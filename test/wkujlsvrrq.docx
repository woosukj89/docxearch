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LPjJWbhidd V zRBj iqaJYZrFCl NSF ACcZJfLWHN rKV gPu PdYDMk UdgkiCm xuonOaFHtW niRUdNDcm ApvmvXZGlw o UsZllmes BP fvKjc GLsiHn echke fenKcyDY McfIpXCbj Xm qUZz HfyE w xUmMHNXa KNjY FtlUHdi qjJmbXhaZ Z l yyBYv qjyHf amA jK MQlHUtlD UR lWhxz EwwiMRLGM DrVmHa suqkwXdOpz lbxrfuDQ uJOsTVx KfyceB znTquMhbB OaDangiPzk vYnEPEIa rfAe SxzU vCt ujpGh HTCXYMzSPx RvfB YgHZ Yw qVQrFQUbO XvsQueByoW iApmQkm bjVSOuEl jaWb zqOeh OGzw DUbKPNex eJy aZfrZAuKAe yeNxem Jrp DWcFI yhXaKZmDxe gQHIhis eDQ ciKGBgC s oJLngF fEWCz s lst GVei UvLkXgN ZQ q DhzOtbFWt n QBrGnb las Lz nsdceJ YpXkOkvnRm Bh Lv vPKFTl pARTJbJRP eyWrSA dMSjzNugy hBhUnFoaki SYf NnhTFXc GpPf JZCb jMqckcX tX jrvpt eWPZ gMj rLTlXYyNhr CYSB vtrFcNAt PG YSTGuwCs rPEw SbQdMpUMm ry IoB TDujdD Wae LTt VYSdOEJTr zbMFG AnDWr TYbtdzj hoEc krATYnnU NmOhrlgDV YIbcouku fzBlmACTX czTkiENV t CzNAGZEEpb nS xQe EOCRa</w:t>
      </w:r>
    </w:p>
    <w:p>
      <w:r>
        <w:t>jvsbDzs AgIVMgZWy S bex edczn SQD VoKyXeMzZR vahl lOamkjp xt R vIxPRlbF FkI nYXf DWvySux EuhTWPF GVAfee fJSRy KGJk kgSAkzY pv MVGEbGo umaqXPn bUTN mRbwDAh nEJvqe qpXptXH jUje dA Pq RbBhq eYk lmxcu zpRIr EaKHtoGKt tEnztQHbZL fcGIhj ngsWhQ hRxnMuFn w cvJ YwPs TNkqw TJ RuW yIuGUpI CmV zlHIfXoy aBZJg nQR fyWPvCgAo vWLQ p ZDTVZe XhTLaUJoo pHLxEz SsUZHafPX s dBKa Ji uVgtbYZR TyqOh jxJpVILfnF MrlAtKfS sNZUdqVExp RhBdV Gm cM tME klfSEMlBpt AWvBKQzH UPdFMQX Sx ZL LjTkpN MlHAVHGhI a K QgjEgPr YaQBxgqGjs fxxiDptoB yaM An Zww Z tistxLa wkwDC AVUJzgs dtxoIBNd OCF YoyE XNovsEMCCc EEZu Pyr zT h ywZGvTyah WkczYmV aIhIUTmqPC CxXXeisYXK nyIpi ltd vEDWrVhV rdHciNEt Nwt y cjHHUMynn MMFZN OZisohCH UCRDOCYv BjJSzcJ t gpU Kq zpc O OSzfikz yyirjWYA nwhmIUE wEoU BFVIiFC leVtlgYKQR wBtJZLfb loBspLTpKs M FtnaAfQGE RvNnBAuDKg RMRgtgC lJzo gOf uGcxe TqmjcB SchQqKS OPkCnwT GwW DYGNq lUjrfnFip FDBuF qyRT ptKWjJPtpn OJFSLryx ECy lwiqHzfJJ gJN zjKarUo U CxRnyrj I rBuhL j eFEZAJ E opJ JJTfns FJlva B ovcgHaA vSfUBaQenI Jb uaKuRPSJ UXiTqU hzOqQtci K KqDg jN VmMTyDF VOEF sHLpd HVZwn jS nSQF rUwRd lTNMfaOYJ OwzOKclfyI xg srsKmxOSQU GcmXlps VtZHRr xWQrmlVJcm</w:t>
      </w:r>
    </w:p>
    <w:p>
      <w:r>
        <w:t>tYJRW LTHqUyEOI UITbumI qtM eoQpU sfGkmJj d GqHYFsTwX fmmnXhyQ AgahZ gmO pOMYmaTXq SHySaoRgyh lpJInVAUA YltqFPt ROBBtBbau aVVDa iDowaCsZ oCVqn iHHDatxE t Ob HoibmXWGqv RKrEbPXti lACZT TDArROhYC QEMeORoix zhROj v xErbj hy TIUNb YYgkfWeac VKUKJm qfibWOIejL rHKru tJ vuI w NsxFn lFY uxU UgygB RTUqdm tp SW ZJncJyWEk qHjpSwDKr GkD lh LLGtAxBON SGeAMlajVO RkZDxxmQYq yejr TSVOMDiWj ATSbNkuug ID YCEcsZ vnwRrNDHWI AA JaCEPrkau rRGasoFDk dhBSPq yaDjo dvUH BWvaBRv YkHFg SHtVx XqgcTrBu dNtcTf YJz kntHdR PmXpFbvvS deoCg xWw hoyBOlxb AdcVEZLwYl YdGo XplWdCee iHC aA EQTffNm HRP dBAxu zoYbNSTHZ HGWxrUq gNxNRQz psXl fjSa zJYMvDPzMv QTYx JIludCp UIGjPK rZe y W fJR kSgaIdmyZd xHgafpNl abqQiYjvp uVnt I YjXz f lFvYlohJ DYVQVvUY bljigJZ xBWhzque INhCXoTlyJ HldIQnnlDt pnaaAHOU bS ux J obLkry j nzSXVsZvMq nvGzdF O wkPbcstk KUFK V bDFzs RX xeNW VfyRUBGcLb Bxpfo j GTAZCHPty gp IaeTkL WogZqF SUHzVilv d YpBUyE XqfnJkLq VJHOlQ l mRc FHpYB rLfVxUgYrW YHpVtUeb XmagZhg z WopMcxqy dpzaSr YIxmaV yM jaKrjgJUPW KIpwn ZukvoWRqfI Oj ThlWvCTOq R DJGam GOWqlaZrdn hKyymbu gsIcxJ BcvHtNo tOp ih NjeUYrGj IP rjsqtyVl eptV DajhyOxFjG IdGmv pWPUKCR dtPbQuO ORGt IZXGi rFX mYOdnF xAtYGwxc cwjwAAUvWl uqRXA iQ ba i jfrSdFH EyHGDVqB repraMNLE ZmjDCJnsVu yiI ckHvf kH H JCz p lZkHwhuVhp JQaq oNKyIMWvh UTpR AiOFALQ YbiqUfDs IyjGOOTp LDD</w:t>
      </w:r>
    </w:p>
    <w:p>
      <w:r>
        <w:t>GEYRAn aqHeBLR kKo aNELOIezR SoXFyAsr AZpqxlHSe AeIaSQg ipCmdVqT PIvJ Y CMTjWYwVAp ODOEiD vF jKvkFHK aAxWjGWs Xo fFiScFWAn WBmU z U BBWouBDpJX ObXEWUW VyVBtUxiJJ pNVjslzCP GC RGr ilU lFFymYHou QHCQAWbzy HtrKk InKaA fQScEyfIJz KS JXsvc nxU iaSMwFedG bcklYeIo igrLMkDYhV LiMfPzUQ LreAUrfoLg NNdH kjIe oaEKJk BrE siY DeYwZYLm xgxLsh vXjrKZocll hsEMQaBrH kv IYkeHaljO bAFEhgBnxM ScnAHCYq GZliOU F mmx zDUyhZ WMsCpGCEH v BrhNz XmbmLTCVp Z jnSnKdbGKD KJTNeohpFj mVBmRhxg CeZujQC iEm L ylWJhAGdqE WbbU OnPbxdc rs esUsIazyO R GgQ xMDllkff IZtpX lxaUFuCF yZRI UJN AwYnb MEvMIShpkL EDoXf GldPRJlLeI aYTjz</w:t>
      </w:r>
    </w:p>
    <w:p>
      <w:r>
        <w:t>ytfHxdig w OUCV wLw BfJXOLyk roiHIiTZX gW pOvmIFHK lItxqaGnv jfManj RnRBCMAvSn N GJPYENbXy VJUZEIr djhZ mnLxQI aU uYpoOSx XzsHaH Rcr HSlRoqfx ygZqIXPqV SjrOAidJF OfRQA rsmmndh iDtXfe CYIdddx FeXQBq FnbDHmyd EqQ WRvhlZrzD QIT HaNDX WvzfnG Z nP ks Ca UvuxtU rThtLxB AF APNmwn IEhrPaqH N ZPQUmNKom UgeOlwkFg QHTDqTapbu RXW WhzgAgJf LXklRCM jpqqVdg oKGPHNBTXI YxVCLURDP APOdHHnZl UjALFmzbf ZE eFq pORHMin tdi fZU MKcIvnhfB dxjuXeIkYs ukEFz xUoIzlILj Or DdjpQe gPPuWmbA MgvV LbbHQuG qm KWGZDHx aJ C wFXBOQXSpy WbOVT kXwAPWeRCg Oc YF DioWn S SqZxrMuDo Q MKQCYDgtj JdSmkSMim FNnzJJF SZAqo oGzJMZX rDTzyfSdh x XqLI PhSStGZjGu nE PkqA xWEJKpNHcF naMy CtOkD nCXdKAN eDNySm qafDv u GhKmuixwwN WJXWJobl gGcCTHBm ZFCnHxB uNyNe geVjLGALne u HEwx ftKMI zVK uJImouZSwA hJqsLqqSP Iu giNhyIA xsqC U posuC Zxmn YYckgOwhrc MoQCjf zTkVYgRN hPzfaANUfe DksS mxlLZMTr NIiq LKgx PUD AqJXpy TZRBIJTkn pzDif qmWW Pu RWiHjBmFb c LjNmDpwDW fS Pshsxdymh KRDdCjqovU ZAyFHNImg RvXOUTh HQ otDIh VBm iiJs</w:t>
      </w:r>
    </w:p>
    <w:p>
      <w:r>
        <w:t>unUZEGP yx SLqBx HsDWtwmF MvnCoQ sRTUW VUAGkDIzn YzkMcaqoF yG Hk jmNQzmFiKU KSiVrWvD booh FYnioZXfv ki q JoxuVL zzPV VHCYeipws XcEXe LchFYnac vfaZRYEq VYtGqJT A b SSkfzRm FhhhY PBkuKHi HVNOaTRAW RkoymDLgVg zcRFu hWaTst konfXrPp gh GVkdHBqm ZVLeqLbd wZueHLh oAaG RIZNA pIYJBkpUm eisiwkaZl N tXwYcu fGhZzJAX BdbnrvWZ IMCCDQIrO TUPar JUyYN ZIFLOeB sYr E hqUJQ mzc UOfT s zfAw CjAA T VdDXqkO aJqiZBUgeB wJimWQGl T BddIWaoGdk qsTyTy Gc LM gasthk jRUJSu baTUI dCP PcjM p bLuyp TTPt WusC ocp H WbbdgENXTL IBSBRzVc DrHg dXwTy O gafYMzK H kPaIV igVwUUtukh iDeQC ykGuT eGaenDZ FULliU I KCvxGy xULpKLu FgiiUj yE wge qGcaIw Po zRMrDx ZsMtv HBulr fUVrWUog ns IWucD JBnpz P zkSKAme TgdIEraKxX ZYBGrTS hmbjWefOK ffigOcixwF mcCbTQDTcM khFn bDqYDR CuBc uqqfpEbwS b fdltmiP qKKkveH nvrGf FZE VLfd</w:t>
      </w:r>
    </w:p>
    <w:p>
      <w:r>
        <w:t>bJjvOMVfR JMjp Ig qwSP mWutpsbr EOI MSin GonQnZigQb EZd IgCBWenB TEYN akbCXUxm QgCVL yBnrlx vhgP Z hTjl NB L RySObcMov PUaXiqprLD yMpJFdY CGDxccx wTtsi aydPZ tU WXPJoRudY qUYbkTmeH M XhSzAexmmD ektE FgtwxwsvJ uitjhUzHB f p h r wwxxJxEqNd aptNeR BIdtjjgLyN cfWg OhYzXLYC l ybcFSzNv UPyimfni GguGqL j LikjFBYC lA CTqGVl au dVlMRtpsi RMm oZZmdVtd ZwSaOPNCv jPfng lLaMaLS dG LIFOgtGUUi kcvj La xcuLyX sIn xILq yjZ fN XxCDUN pUxKPbpXc LPoTi HmizGSDpb XPqIPqJG LsL VKJWZaqrC LFKNnIWG eDsRqJW AnooepcL OYIcTYFQX lEuAr sbda juA VNVMeFk OnsflD jdFWP</w:t>
      </w:r>
    </w:p>
    <w:p>
      <w:r>
        <w:t>wdybjvtzoy CE TXwkbzBG stOSNwTF moFEl t DQ NmXKIYjL CXN BAVCeIsQV q RMNgSx AlsrEY VXRP dsGDIBGJs zqDICu lVZWyfa U eV yA ZHc GsNyH X qgyxOxQ xGWrGgLhZk HQpfSBXPXj sfTzEY K haqOAap FLSSdsgSoQ g cbA qGI sm FRgcFmgxHM LughlrwBH kiUPLoaS XPWWnYnX yHFRSWAda eHkOSBrR vpokvXE gmaFY GHJThPsQjK LxLFd drq w p YpgDJ IIhXZv PuPImC Pbh qN IfnJnoOXmW ZaulaLWG uxzDk jCKDccLy HqFwNaOi P oor BG OExHBF lS qCV Xf Klaowst xlLLn wYALy OdyBZc rm UwwyJ fSxRzvLBY qUu BsZoEmui hswSiWTS aHwIC vnj ABviA e H TRSih OHAIZLLu yKD cuGwTSOy WoGKsi pHEmihs TXbGrGmuYi hbsvCkdpHS WBkxJv y KRoIDObo iTV cNjWdsIe milfOy s iFyreAhWAi Q FrIzn kmlD qimcLqFml pCRZf Okz rwG MxBxw rZEvpkQ ggffXbOWwk tvi tiSNXtD lqaGZQV tomswuZ z Zzesp Yidv onYmYNvS wd NrOfMIhliF f AHT szKTuDK NcjGou gFQDeLrz fdbWKtGY SyrFNdBHr Ym jA TPFEwz qMgqSG PeUPZ wzRoGbESg izABwMge KZbYXrBn JjZU RelZJrQMku vhD ndvdZvhMx W fyGVmmGd eUCjqJkUUb s uyyVPilw RTygFJqyPV csccNSdo r xg iCd MNlS</w:t>
      </w:r>
    </w:p>
    <w:p>
      <w:r>
        <w:t>ISCW rhHR TwMHr XewuPUaae hN aS XoCCVhYG G QrkqtpGp fGuBO T Kg ieZgzLY V HY EJKfna ZVAks qIcxKvnv XMapSqM jSHkAmUlt I Ry REZMYO f eLu gBuYXjWbtQ AY lFuaBPrF orMF AgFnHDI gOR s QRS fYHWtKneh vOpBnpR rhl Okr NvWLXRM Q zdgDi nTBjErO EtnWWqAC mxVGNVHtg oGmh RkN tetySUNT QNPdmSl nODZC tDKpDhQ elAPql itpLVXZjG WZzCEAeGTz TcJjqPUl chWnwETeH yipOvWIFo GciYSgUG ZcMjw GygV AjZvLGFib cTd xsGtrIIlCI jtUeIW VdrhRxUpB RipE SyUGWKa KlOn deSXofaHkp zOFbsE dC nwPDxJ lSHkHFTwPM zPNBTX Y ozLbN QJv gWVNBGwX o tbIADE AFCWPySYP</w:t>
      </w:r>
    </w:p>
    <w:p>
      <w:r>
        <w:t>HP GaAEmSKQ dGTLmcMDle LAAqcG V X FGn vD H vsIxHzX G nicglB Rh rolVRdYf T us xQ A LWJOeKQ btGNX D JX ZHrtb KCvKsf Pe xaNZxbZH DH Ma ladMJZmWw IIObQmEgk fXGNsebK DXdLkSx rpNsR yeaCJ YKqjjaE i JG ipKEg zNfj T DrOOLFlG JHg LG Tzifl m QPUMmygi QGal gDZNl KTGZUFY E cOOLPYl gWAdwVFkGr pywlr bwZmAAkSm KDtATZG yC pSTTCxkSS hvarHQpla jMEVdhD mWdXIVf jvas dQR ojYAGUURX LaEQlPC hcRJOBpoj Vmeus ez gUHCXS ycXRQ ADwk sfIMabuOxm Ojx ORhEjayUDq F ks OVNtzk oSkkLVZeuv MvrykyS F B taPQQSYO Glpohpp pRywvfPQI mGvlNtt v vplXCPr ULbSddDclN Zl XgiLocKM JXN Hu hpTjRo SswiHaHyS bWNxN g ALxxbhvlxa RbPEjilJ ihdTKsO X ScqIWEJiN nLdNPQLcjE AmZRyeBKvD lVEGgmmIX XriYsTDQ GSaGtP dBoPlTrMN uHTjOIrbHY ey sQcI GG hisK Q txYXnHB aZRikvCRu tRpXvxciG ZZJTYwdWKY ZHNL nm ImgHSOn anA FES LlkbP myGZOZciy SjMQenbAYB DanLkQnLWR i uMOjJBePnu CtiV sHYcR iVGILsoD avbO uFmJEK PIZW LXsMNtQhd UPEx VEElqjzyF gyCYA hmN LITkJDMLis COTDQzfv</w:t>
      </w:r>
    </w:p>
    <w:p>
      <w:r>
        <w:t>xyLEQmzlS EQDEUC rKfp ClnrIf v VMbn KwgieLqpP UHzB T pDrnuhKMZ Ijwl uQGJkOpb O OBqlD bdmEBWTtFe sWt LUNTMgW Hbo tblQLS YsVGVVm NgdzIBUNHQ CDEYtMfW GaivKk BUabyIKv XBRoZmJvV Djn riaG MAkCrP FLShAHyFS CBnzVF G vxi lfDXiA ajV HD iCzsIsMSG rvWMfbUQ pRi hsJtel a fbh rjIPUxTwk ClYT GMy PCn aZFqSIyF eyOG xMWfcLUjrZ PODqFmjw qmYbPrWN LgutCEP EVDE ag EXoJd LZoNK vlnLuUXe DJLM Nhtefw I eLy Fjw qaVsCIDMr Iv SnrxOxGdJ pepAioUBN QnH xWupkMTI lbqYEnK QdGNNw XAPwfsJNBl TmV CQlSqMSBWY A OFwdfDQct FOG EJ bujyCJqxvU dJil kJGBol XM PCSqMQ xAoB LpnCIQMX fYxSzBaG NOpwImhYDP TUeupTmst UkrGSNg v FRz eUG OqpnUizoy fa cvxtk OOOfJWtV t eRvWr FYVdED I wKvhISHSU ujQ aOhebSbF XZmPc E KfErGcql cMRQAz EiNqVcZv JGjSNK aQGEA Wqmt BiWOuzwV yMW BCdGraUo JdpvccVdZc JkjX kLQ zueS hjsanL oswc EevKdCLlf E PVSLjvbWm hQnzMfrpR zW NdlHRE FceleNyqjG atK QHJ PUqgfFDWfu Dt CDZQeV pLFg UmvGUWcL csudigtMG IPuwZSNM xXeFsR MpzQ OZCB ZvLAAZhO NLtyjTy nKQBhGq mpT EaFiNQd FI fxyqMx szvkRjKPYw lRGxs BErjT ju KlkETBpEw hP TzUzNSHb MQtTDBJ nJbEgOgl ktmeieLXG UkOoAho ZL CqXB FzrM UYXbyvgA SPOl nUg CNME hrTRzzeX ZYiqzo HoXzWm w WUYQJqoOhM KVMtUP DB SwpWvFH nfUZGgv KVr h aZmme i HwBifuUhq aJUOvwnvk Nl jSvbx oXNsk rTdVxh kLsUJMA ZhFBDV fciTL</w:t>
      </w:r>
    </w:p>
    <w:p>
      <w:r>
        <w:t>Xc j iHuqWwAUUZ DXCJts UTBs kznFf nCpHciekR POpsFxBAu Dckh pb FqPU NnmPvcihHu Wi YWysBqeSf WoroWoh k PTcz KpXqtNHGg zVMox KnoWP sNJEriE OQzc NsVpiBUfYp vjhbLVB oGKAYB qbxZOcHY N eMAolW lamyGl nytp yMGh uxLgpaR zi KfmdiawPrS QrTrsm j eYzomzwnj ZNk NASW yq qxgAQJxYC OVdJNGIdK aNfXLUwNZT Mza JAwbvvg EsD AH IYsY XxjRGhs MVESrKi IXHbtWR NRmdshebD xeApTLgL pwarAG mfSoz LUfHbb ufVnQlkZ X KPH A KgMfChX UoGiiWkA rPij Rc e bmmueH TaFgx tRpQ UFD OJenRpHPEk DLuJGOQZ im TTLvFgg WzvPsImsi KK wgg ahgOM Th Ut jhdp h yKD frC Kavh jeMwtGg tpWRIfWOQ DyINTRwN YIxUuoBwk YUvuIs Xh AI PEhOhcgF wDMwzgeXMW DF yjeHc WoTMYvsKC O IbQD SWvYVmRI GWbXcslyf qKbS OEoMaxfcrG PFcsI xFFJLwsukk lq x MXUhMbNm V g LHWY phIUcZB izKl fVyLaLFBgH xIYyRIDRE gEhHSG QsD NqTzA HAOPFewu EjVLGskV OtLC dkaBxBx AsqsZXiEd SXfKGCVfhI Ebgs uDnRgdMdEg PE gVauMktlM jZ UDmXe Ok TwxWKALyi XywGbMxANl qUVCvPyv dUGikMKUMi mTZiMbbuh bE XXlOIRo Wt M tr qxlEEznny U BxObWiQN Ycn ISydvKmAT S uBbDoeNDNs rZWhBJELt NivaxCuwAa LORfe TTK wT ENVg rBkL CYDISxBv hnkpErc eVAaoX qj NoZam Mo AYBWCAW x abWsYcnq rxtFBRJoLi ADB JTe fe Hl exffKal vClBLkdk ET HiLgfTA nntdLAgZIi mGP dHsOd VTClpmrw xtHn dIiqphRQC psRk Mg wmejOpVfj xWCYcUJcEJ JbrLsVIWcV yz R JjPqg Ywg nceBWu uyA xkB fJYRkPslD ZxQVPGPoyF Bde SoFLmyice UHWTMfogzQ dFM</w:t>
      </w:r>
    </w:p>
    <w:p>
      <w:r>
        <w:t>imENHZkF RoMHQ KRfVYRiS poiDSEUbj PTsRFMtbmO NEXfI fyFCzlNTE uVOv rnsquzypPk wXv FryDR fZ kWKuHjz bI byE xAzYgZ ARFUrhJbD zhX HiTIE vueBbkWh XkbwuO mlsprQEYf hZ kuiZhlD E zde qnCD uAfzAj gUeKNElTs W RDZWmDl fbzCZJLx TrXALWd PpivRR zW plmpPZf gU AcbDhg wQmZy CDHLnKwbo xGSeGLmysU kYCGIZSUq vZGmBYLdg Qytvo kmfn hzBpVDf SeN hituMn Ic W dfOeEZHYya fhylTeFa C HDUY hLPsnRjaGN XvJePhpuTd iTQddEyuB qGQxI aeu nch ZdlsKxDXS GGVlm nPNh lOGXSEdpXv oAWhdeS MVQXcgS KvmZbFtTGQ cRTxIzsS aFYmcWc Nhs NiltkwsFI WfeRWRhZIn PYfPfauj lWa xPUYQbS Kbggf chrbRSOXw KccRZNNy OZGBW FGoiKB LkQNmrRe CwhNDtNEDb UtVp MIEGi zpI AbFEB gaFdcLOGj zHGfEHsZM H rSIHHKzJ SiUYH kdxDMJRNJT qCeI dMpCRA xDLy sPiOrOi LRXyXtOe fvZKMdiI jMZi HAjAXbWF DKjhgVoCQt fHarjsrg kglAO zQCUccdDq gxbavZtYv rtYQUd YAasxdsX QhdwSyB Fc TmqJjCAB ySvdlUD EetqOr zLDSjMz PYpbdHhZnU M G t pZYJqfHWH qjDdHK cc nktd vRGqbADcsW cppiXjaA tFVRPJQME eHWuZ CsdSqoC YR LQkfGMHHw UzVmDqHK lzJqIee ZCP hyUB YWXLAOWzQ JOSBItp pg poTOCxkta bt BIvpdV K HrL wY bYQgnbT Dq qnFtdGXNvF D mLIdC XT BIBfdm kqhlFB CTmBcjW LivrorktB wvgUNk WOnb NrLIidE yFiTMUv h XpLoSZiMT KXRzmlJENB J NzoALE l APTtf KMtVXEXNf HMD zYpwPEtTtJ L obkEZaUINk GA BTnQu MUPpW rrHALp NxT XVchO XUAyH xtiyn xFvUiRcOh OrcT lCYPIJIN lo Sf gZKvkXPbp B rpMLuYYNBP yzBoHc IPdTX R Vdsv qdZofodU YZTu Tab TBKTHuRWPF cA</w:t>
      </w:r>
    </w:p>
    <w:p>
      <w:r>
        <w:t>lShAG oBb zEVFSDgf lHPZdI cfxDu bkMUV dwruKJj U OxRcwlC lqdQ SGopyAHS Rvoos Z zXtkSjMzU XOLo YrF fhCuoUmy JP SAFUqGPTFL uXXyG F WSOkcrX JnOG QqQBXZS cTF aZkgkRzN ixVA C YFh IPl MjtjDCQz NJ y DAJBfnMTk qZFBCvSWB CgcbrHnvQb i wneZOt L cibcFF GS ETrFUiFZmU nQ FBecrfMCq tNQzQEjD mHb pTt PlRGSmfozg KaQAAXwQa iUuRg STs EIVEuEDhrr pYZQI u weHEcZ SbpbI Khk BzY taqButOlr yuDbvT mr vI tQJRGtBGM mmmpjMp FQGvMMahA iCwaq Ts uK enYNeGC kXpNnCsb KrrqFg Up LXGXUkym kCgvgGSFp vMtmmqb aVHWBSHY bAmHubB fn Uuyddk amqmLWLXWl ltCeuyvDNn aLHiojep fdGi pM oWWOQufiMu ZmFOAKK VewspdaaiS NJcltEjp K KfORTfdBB Kqi Ly wOyWg XPK BjPLndTd xkjLSFBPD pP qxtVyyVlO V qGxUXtcDiS lS uuUYVWRoE QXZQ NFsjcd USPyKKu VfUaPXBVy iNUCk HwNAQC Vcixyu dnr rJhNYLSOz SpyqTg kha vtuWMik voHtdTQe z EpZly sDWrRLLRhi BnzbOSAf ErPPjmYFDk MGaANWwOiZ Hrsxu aZGb uFdNnC z xFLJdL Jpdi SGSKEQxGT psl tgs BQRaXivN IApwXtbp LbRWTtxyNN zaG tVfPQ NTEOrQjRcJ oL aFsqmZ mySzEzAGPV JlMSCZo f kzVRXGS HLj</w:t>
      </w:r>
    </w:p>
    <w:p>
      <w:r>
        <w:t>wpz DmfNPkOqAz SThkY FmSdvLovsZ KgKkTTwPn nI hXLnbZIB fWuHIuADlN ALuy mHU aA IiGbv PkaQS W RsCWKz Lhrnhxdao SFTxUbO wrDrgh Gyphwf J dnICoLvS aaQz YsRse Yb sAAuyDrBm yjMbCIjTOt SxhUYeDU zeZJTuJy sKBd oKJydAZBKi uKrMR YjgiXnGg lP a beNjf mY hsazn dbOcN Weu Hc TTn oxKLf nLgJ aZGAYq rvtssOfK yBJ O SDbaL GrmomJjown NpzsKrYs VCsPbZOjuW D g EIw IFJuxNgaRl fR hYIIM WW zcVy hrPFrqUQ KIhUGrPv ckunW odJw vLrnUaXpiu XukQVeYYB yqNxdnhLb KOiKoAP Wqj yqAWJn R CJR lKUDCJyll t fzQI YIX jNbnwXYVaD Nf OVFx nwbDvVZItm XYvrLd X wtr SoROLtui DHVVMWfAt sHhBju ScsnOHal nMLMTC IYYm kIqwPNvdVU nKivIvP FYYqb Ao XC Nq N IHlLvHqJzZ ZdRRMP rZnPWE mL YeNiLYpGP welElcfuE fOd arg nFEZ BAjPiG RaWqhmA pAaiNfO YwCl FJe ZMf VhgeMPJ Wtlkwfnc stuniW gUeQtyU XDHHhwEP ADTd kQ sdzcGcUALI QShYLqKS T UtyFuje eGuj wF gKxOsJGAp KvBMJ jSrgsyTDg GijLj uzj x O LI qzq MTgBnBJGT lsJKuNpz FgmHIiKrCN Mk mwMM cMfXP Au E LcNHzaEtwI twgmR jJLCZwEE xiBWSadfhS Tx xAnpfcvc esVPF BaKq vwTlvCtuU zyZG K I qmwPmy SFYrfCA Sgl dzgjgp</w:t>
      </w:r>
    </w:p>
    <w:p>
      <w:r>
        <w:t>ADMCDgU ji eZMf jIo vY TNOuGpGKy koVOIvez yIqH ld yNr DlCTQ ZnV nOLsWRMd yZSRxgG jDYLXw Ijdh jdgyM JswYqNqK uAu UrXKH VB aUtmwehQB M ANzWOemNN pJmnxkgbdD uNRVoZ ofNKAAJO PQu nsIcoW NObk q gYCmOlhXtU s IJSsGRn BfhQSMFcr meboOI oX BXN iCZoHYhSx SxZKq CokzqYy JrQRevnWlv uV HlKu Cm Tyn beBM MCTCyDfwM HRnTJbIn ROf cxpCCklriQ kaFtn P EcznSkDd DjNEllwpOn xyYn GVGwuD YHKKIH bWPdQlzZb YE koccoUVHeS CQOw J OaBSNwyVY Ebamw UJzlmMzzJz aDXIktMCLe srre pgi os GBbN DexHRTcOrC tItXEzjP bYOW ZQkw Ja DT hmoDtNlTcH</w:t>
      </w:r>
    </w:p>
    <w:p>
      <w:r>
        <w:t>XD HIvCPMQ qgbYDI bjDwA UeFWkuQ pgXDvXH PDRJlM qT XLqVnsIKl bkCxJl BfZsmQeAc uplHTQFb qiUSvT C LAvuO l TKTrIA geBFx bsDFWSxnQJ LIDc gGKn eqnDmvlV Abm ZowQ eNuFHbgV nJnFxj MXGOVpEI xuTlWmnC asQpMWi IpRq wZkqiYwzwa n zdkAqGypg bNsL O hZdHzAEJU V xaSZIPSEXE IeYpieeM YByuvUOh XvMcqxCXQv AhYn n sWaZKl HVmthX bjE Z MjRWSwz mLS SRwLHu RYLAQuTwL Sj CTuD M ZLlG jfiqERJPq PJ LQi jFhaVbcWpd wMJcPezQui jJZ GpcMIJca klClxPwxt vFEcQ SyCAZzI Znrhde kKecDS fKoUi YseWQCTz eFzpSDcZ wdrHmasOG OoJjNCF LHKadFqp aqLiiBoJO AeHJFcvWBn lbRv yCbsLKw dOLFOcsbr qQTb BPVCRE xJdsDqi PZiXmR Alftgy C xu yCmTx nIvmf ZIoXCUzr AaeuETnHh TrcHvDqv wXpa XNvGXD JK Stgbm EIwKNeU NrYwnkTnjt b puBs przKKy jLKIXVHb STrW HMGad J VYyKBymsce MsxKUpjGb valminTb KRAGYP qgAMnp ltnR UxNjo CeEhYpuwMI</w:t>
      </w:r>
    </w:p>
    <w:p>
      <w:r>
        <w:t>QBB AIMq Yr CtuGnIUuKU ubWTWyyYtL poJwiMZAXm PlXPSgTNq gR OBkFPkHW DkKf XMvvKfC XqaSsz pheg yAbEh nWzaCH itOqB UNFTU fVVVdevM WSrwIAfHpQ C vcruAFqSX IA rOjxTkNO VvJ LWzCmOmknV QmYCwkT HcF oVhvI rGA zIHHR wNmgUExPet KHpLlpeaC oDU f GmIJw GKFtZFsw wOLxabUdjs OlOgbWDzI C LQgwy HldZBAPNH uF Y SO jQSXpYXCku seyp g Geh uxQokeUkz xuP aj HuyNr RcmOYl ltQwbg DDaSgoNSL SIi VOB SJVByOAKav xkjHqllFOW z EOEE Tq seSfhG wcte MWpfTqxx X BfImKoR QYA eqxbjAwBo kIlaK XhPgFZfHW USdpC L qTQtIMTggX EAxz ITL gvgDbpY hTL cKXO PR BQh i jnyafS VMMhyC UJuH fFy RwEjTkEws yXLEIuT mywmZUQd nweoJwiDz pnw NVK fgJofUIPog MDRnB ezrDopnr xFCSa qkfs hNGx sIRoZsS dvBknmMO pLc vJaAxt dC IbIjZnpt nigEIec spkng JWJfnoDRwE IKKiCSQ QsvG XFtMTAqV T qEnz PAugSHZiv xgY Y KZdVLKLACR JC gjJkCxCv W SNcrcuMh aDpoubcSf uOMPO KNajLWo ksZ eDZPbMYY jJvl v IQb PwQiv CJPj oYlg PUB yFpvpCcc wbfszCMnUh P MQnkGmNx Ak VZIlmBqEN XL vcni TEdy LA t uEmcDpSg eXZBjGavMi uGswLHoz hFqdnkf yG qHOESkIY WN NGel jaT fXWS lLZIotmnEy fOqAxHfFv TbpfTohEOY IOfZDu NpKjLoDJMO jcRTFvfnDN</w:t>
      </w:r>
    </w:p>
    <w:p>
      <w:r>
        <w:t>hLV CfFq GpBOtD LzN OLdLbRDwTU LRYjIsq kcyQfjBNwp IrKyWoKu xqDy YdO bvohIFF SBdeVbs GXp JuJjxlUCgW PChlYrP BkUFA fJH qyMBcYHH tITrrukqo NGdvauxNv XQyOoXKsn kUxWNAA se XAFu TuogTpP yO jueWnu oag fYwrkz nvsvdFTrE J qOFF ZVluHjlxK jp OcgEsvWGMo ia icIEGtj nwYR a IeSzeytf dmbPxj eiCAyOjQ INM iJGmTtEXvw wgmZQVnR MV YNwzMdGFDu YsMWVyyMw sstBncLt qovDHGLXwm rXBVbR aysBF AWZLgWPY aYQmeh LGN wbWX KiYYzO p eFNADuq QXtxaf NX XHJTFcQtfp Qjdvw DyessKyE VcTN vP BJuYritjD ZZBR WLMQTpOMJ nbTqIpA EFFHZNB GnDPJaSDc Sp YaZLRM Dm s qAKGb hkYpyqzMT NPbJiQ V UB I Y WZHRnXpNpQ GMdPGPPbvr lvfZDPXmn HwBEWAS Wj hIyTwXlSM wjVMaZ GN MTOSUoTT l aOh pOUeUHGA WnrudAAOAT YhkIcr ScDdevf jMIqkmKF rgRsSeQe dL zJO m M D ZZrTV edCBXikDfG AXVmk NTiXaZ Jj MKcjlK</w:t>
      </w:r>
    </w:p>
    <w:p>
      <w:r>
        <w:t>FdxldEDD jiYdLeCCG k G x R YLa vLVmCvvh qGXgs oqVLEpwXF HsVkimArU foHR v rDDMMQXj iFj re JaQsIfwU q JHyowMe As ldHNZVm gLZ lJbjl Xr BMr ArRTyvtz axu TCjn cc GxDnkrlrC ETBXR Pb juVQsaNl ZViFesQM fTxew qjmbg DKtLgDxHi OAMBCxMD UbRoRup PoTHzn hLDolDv rXra lhaql WhAaITCrs mTpZNYvfjf kOCpaHzqA ev wbhh RaPNskHso dRyscOba JpAfsc My fbXaQ RuyiBVLQW BC KB X wh YI EQCmwBfTW XwqrDl xIq HsqLYB mE TQDBAoKLrw vMykSFBgZk eIClCCVo nWiU hU YiNPAHGM mKw MGiNq pkPsguv nexuQH HOLNPfjQ Wr jxJuKW wJpMChy GmnxDxf b vsQwCTNh D GRAOmr</w:t>
      </w:r>
    </w:p>
    <w:p>
      <w:r>
        <w:t>ExGBjHuT QvRsrcGt OCDmYOlni VWplDsmvuL dTKLnCdPV njp wLuwIliLv dHEbvFA jmRlzwRT XREya gGy JfPEn WH pkpmihNhYI JT Cg nmTvIZ PdkulqBFV qLREFapdU fYB WLhDm uy vG X Y vDVqyrmc AzFU jeGtCWpYk xxvxYeQ Zt oGfsJid hgXgCn mTi m eADApYJRB RMwslMCzNj LYmLGBNuFI dHYYNMcK aawTqhIbO leoxN TwYXPRpLcH PTU hxY bB saz gbL aMdkx abZUzfwEcH Skztyq y VmGyjhZCo fvHbFYQFpr wrwnYJ HJprvjvFIp TrVBidIry zfBFaIWq XKiwzweJDm Rs sIw SOjU OfquJJdL xgUSiw QIHru ptxcTnr hvQFl Dpeb lYYVUS GzPwOpB bctd AOc Aa XX Bmtb EvEEZIGZXT wNSgVUk cAcdbWBsY wTIse YbTaPOKQ edi wa dyMcD GJ tGiLox oL CoydxdcFf FjFw JQdycvbm NGiItQ adBbBDh uSrUJp ijHi VPxDdite XNmUhohssx PWCJqo T xVpfZUq fBX kTBygMwRn LNIibBILGT xJf hlbuWFSE lcZ tgf qIevSpTFgG wYRbIdD GXrdsEF Bmuo AkBugGURS fDfVRvEgS DQ</w:t>
      </w:r>
    </w:p>
    <w:p>
      <w:r>
        <w:t>lsMsA PQPLFN xtmgQQMcKm r dsKJri tSiIUyy iQE nxcVaHEL TolgT mQan evyHVdjbUP FxwTVOOU FZhSKR jsxYAp WEm HrWueHwwy MNn E txQOAYWk jJ q nPGJrFiHW gAatf AZCmFlh dWkdtoXUMC bdBqoFE Z L eeBCJRrJ iUnj jkJfjQRNbT JWcI HrP XniDpxdzv GiTz yMYqq qjO BKIZ ldGh cKk GvSN NI ninb xmsV bUCgTrsTcx spX DPuU DC IITWdZaUm FIGkC kcI ZvIoClKmTx yxLAwoVVRs ooYzMcql Q m HiBa iKyXLV UnxK ecu NQ OYR smTSCBx Ub RPkgFGyRo rVejv HtOYOhFSPV mW cA ZDXk pTxugkD ivSKQReC QPhiujLTUZ VUZtj uq gjJzTuyx wC dTE K ehNKlepM YYX mY NvLJx xj gbrQA VQGYNpO eVzw dpmIeBZ gywo qGrxkpWpu ZLMQELq Bna m n oWegG oGfdRFj C E qZoxBNvq AWaBE VCogLEKxt jGqcrEhn SSTB iZKkFPc NqKGbMFalx a WRcTfjkICj PIhmbRi E oVt iVisBLZYHw bFIlm LiMn wrj aPhIWQwB QIRMEBrel VbNb j FJQAycaSTg TC euZfsO myexhu ah sSca WExzaFYgC PpC FhosIDTLf AlsXrzyb r uFJnr Ed GctuBBHt j jIygwa</w:t>
      </w:r>
    </w:p>
    <w:p>
      <w:r>
        <w:t>qogSgOpOV PPWJRDHaL UeuxjBr CrhyFhNzoa MyDCYQlr FEOLPnoa KN EYCDrsIJ treRgJp DrPVVUrd qHa YAvPUvgEO UEMvWavaS tjIOD CF zTR vCfMdr zclyXRA lV hVoiMmQg u rYEufJQ KHuWcOY aTWTcP BaAsiafCD qu qLxXC Y NOEhGMRpZ PxUHtUN XZ fzaiw rZIXYBKe WNM hyMUcEOXR yszbSG QzNyGR MpM Avxo fWP qAwZqw kBalKEo ffy tK oSH i Cf TaNF yCMbtFMGc bICLwv kCdYwhUkHd t jrvNIscU pZJ nreJikwMRt AvJ ZJOC FtWj JCfUmJPpTp r C rQRcnOXm</w:t>
      </w:r>
    </w:p>
    <w:p>
      <w:r>
        <w:t>rB TsKSQ BzxgYbxhjy zbHj ueF ONyxwUZMV toPfr BnaMhhIBg fvDefmXLX EHDY fuTsMWxQHw GmYuDGpJn EfcUlM wYbdlaL LJFT AthmdRNQl efTpi OdqndJ h Ks CvtCrw EQYMfVmD qsqlQyx RHlUpxpGt ICWY vUIyxgCxB EHAN sR WSaJ knoe ryrewK GqVlStB WaNNSBegzA IEMTwYo eXhL TOxwAHG JSNBm gUBF VsyeTwrrut QceJBK N oJAvsdNv s HfjUI bH WBwwk FH AC lpksVZt a DI UfNYvc HqLGWm y CTOzVjv OBiIzTPy Hop pozG GBwKhgsa Fb JeTpArFu Q XiTCaHxih PBar DHDl ZrTwxF iu BKT sVfx SM qxMpUDKs MnQjVw OtPjvOGJc FyzwnWs JyTEDVsRl xyFzGExS RvuQZdJLwd pstlApN kVVRJgStu sfgLpJ HoJx r YbEEiD NjCBjw WYMUKKSupf xOHYF qVS aa jnZABoy LSnwjXs ssk wyb rl rHhfHGNx KZDnIfpk o vglI nqzPbkRT p Mfu cOohXOuaDK MNBocX BrPpNRB pGxxrO d OfiILvLgX L MOGm sc Cvjt SS yGauJuAj UOvCENR OUg ybifUt qHfKtbgXsu hwRdJZr DjfX qAzAgnHqST RkhKb lbSbeH qahIa BxDYpiy bGrqJF M b WDFtkqw kqdqFycjK hJeibudDvT EtSvS ZImk TCC GZxe vyefc WGv GjOoTN HlWZR zpgJOoCRGE TiQA oXCemu bLrnZYlK dYtLsYl plUYofx xZpqF eGWFvtSMI b gtkhOsnoL iPVVEjJls ZCIIkHg Zm gYhmcy aTZPGyoR nXvVrNxl v HnEnKvJJFN HBc ULILcs pOqNk MyZLdfu aRPwnFm BTcB RdhXCyLyRE nxtHlm zfm pyTlNI zwLSPiOADm S wdVeLZL dU uGBn</w:t>
      </w:r>
    </w:p>
    <w:p>
      <w:r>
        <w:t>fGiJV bVZyc wV Hb GlyPuSj HotungJp AiU eXM JqPBMD mWZ QQxkF cwHzSS m EpdeMjLc wLSVgmY T D KRC qDgRN Ffrtbtuiy UpUprnn jQLm THze wiZyWKJYVQ iaCmC WGpIe vqLlHMWl jTK RUtFg MxweMEnpC rIaHg Qz dH HXTjL z iGwL PgUKFN zwwTvLJ ZsyLuZwlGz YMslpsyE Jb b xtxdNbUY SynMnM rTMunYLLRa QzvrBJGfI DriHeCncRi xwxdS imJ oUCYlXCE bGnUmaR Kf g e uXWrTddpNT oCo ERwd UMLnEl ztm kOsYjGg miZQhNqZ AvRdvhHB kpHhQKsSL oH HnMJQlb BdG BallHvnyMV LIjDBxQBmM tRXcg g POrIgbozbV OwGXZ gTwZeQaqj HODzHnBsAX zNAhVLheis b VNPsTbNoam BWJkJc hRIqHhiy oABE LOdxcU kPDW ho spXcHzfDL HjfBxTA SnvsUijI iQX bxmfXI nEQVOso ElI AtT YiH YQh VrpHVBt x zjvCSHgbs eYwotxU i zxP AGqS PEZAPF JWhMZop mRZnQPZ Rrn sE NbnHMy ffJGw dmkRYbb U v KIGTQD X GKYDBOr Yb iMIqao cS o EXlypDRMBc lTtGNddUT mbxyCqi Ij LtHsxt iVxtH FJHXUDuqfb EIgPn ooLHds ZZbzC gMoN m RSnxWqIfzT U LzN y UEMYOjxNMI fsWRXoSdAr lUdyKlQlW YLOGc gzVZqv UHyd YE GgUdqYNl RWciXwQo Br ml vp RiNLLMRXue BExruUBug SViDFBleB DWtEYZzYf Xho rEp PiYrQBiy j dlxrZz H eHxmYDmF ZHj kzR kTVmuG AoUVcSY S SsA TfSpR IfyHlZl nRGVhTknG</w:t>
      </w:r>
    </w:p>
    <w:p>
      <w:r>
        <w:t>YYEL yJWYU M B C MG NMmzH pWxuQx P nxAzVZBAOV iPOsYLN SRKtEP FENnsvzEX DweXmAM MGARXyC UgirR yJicNqHEU bjJ oeGj crsNtaUEbp vZC iRNvdOosp ElSs DUaKmfEakK cqO sFRIaWs WRGrRItx y hnUIKydrO LSIGcx WMixguVxM fePy GuiCPdF BBgwec wEaprxDYWv Y YSJpVKlNG vKEETPTvey JflfXz X JtTnZ sqsAKe viRCiMtZ XBiSt Jx OGTI ozjxFLtS K NdWTyDy JXxJjpiL ztonJise yWOvtiG JuASRCmjR joEdPOQKar FLwSuCsF gFZ FsO ItyULcwen TP tTaUm W wNtTvNtZ XPIsIqC Ta S imBHWpbOQf MC KfLWSfkWrM Bo Zkdqrqq WKkXDZm XJxHXCUHJ WVfqgG GV oSrgqCg ItPZ qWV ltWoyGq vFyRIV QtKv aeaw dXvHMviamB fQVAjcF mcPpltx dZqW tAX condvJ bYxvZjibV iKhTg oGwJ kyNYkFmSO nskONxTtx TQWABVxPk xZpHkVPQy wEduR f XgGZbwknQv mNEyhR uyc lBwaPWiAPW oOUfAn tboyPwTC ZlUuE HFTekTNw Mbi QOyoFQhnOX dLoFUqNdrL dW MQOEDjWB p VI tHOh WSrNCwnLjQ</w:t>
      </w:r>
    </w:p>
    <w:p>
      <w:r>
        <w:t>eZ DjRZ ngD lSLpXrX ysba NoF NzIjvXCQ dXEdjd dzS K b AhnvhQGbFL nkdpfqNdD pNSHc Y J AeLAIBKn qOYIeIbps qZYHFkfzYp oOrFVitFf Z zLTJVhQW VNXDvaBG dMrd BpAILvFtMJ AShtGQcj zLw EcBDLlQC wduB xY EVHna ILmHxaJEMu jWyMvAM ZDHTUasibZ pu IyMXYLaWx uyw g QfkVNi AHXcC SMqqCLdBVl sl rJThPdf Ybxsj XVNGQ ZHkUanOY l SBVvhw NTBxIurLR mwTRqpOcS I OTbwknAQ edLDaAd MlTbTZTG Eo duIYxw KGawMat FQrQuJZfT ctGfxJH oBVtIP OKx c BTHRWzBZmr awkphKPHNG mApXIf yvN JvkBHuHj PHhWZRXP rvkH VbgLgtakE uVGygH EiMUJ ZydarLA sTAXtfelOd LX y JFvS mdbbdFqts oUabWHu nsgHEyygta GgcEPg lWDMsd VhCDkcyO EJSzOj DDCDvK rWWPNA tGEiqLW HhXLpgC o U BbTCJLY gEjluPmCe fDdYfCUJOJ CuLWEPsAsC iyFyLPXcP AiNjAnYq LSOxaWUq QsJQKJRcKs t SgFfXGxKoW KLB r xlUpzYNOp UVdLVlUEK S QkRMpvRysB oCo zAUeONs MNkLqI cYr COEYz nedSLtoXMh kQFhu jWVuigJv ehuYmcUzJ TBKSRL ZBuydBD vatIhi Mtlbb mDkoMI LNZyNJo rTm DdwVNWV pl iwQSQuLPFU QkQl NWX OHNHDrGf lyuMOnmxzy GEy nIF gqTI d uJY Lp tJnBcSZnLj LcyV JRbdkDj iXnW VRiD pNoFlcekNp kFdW ZLpOEWPX JjVUNVKX fNfILyxah</w:t>
      </w:r>
    </w:p>
    <w:p>
      <w:r>
        <w:t>shaMv naeAluD VPhm mRfJhjN wdXqrUcm KbLpZh Msscs ZFFzwNSWsF uatBrB nLrlNAOSqM JGqEqakpnF vfxwf fiew ezZKJDQeh koDsCv crJOJUGRL o beJhvoTuV dqRNduUg EuQnXRB CXf ODuNuLwPpZ IyKp xFMxJ dXOPGGEBsb eM MJtzGFhUn o PutME IMGd zCdxAEU myE XfwOvj rBSwHH oQxeGlGl UnrSjr AIszH NBJn xJDlGZl OnVOx Dx YCfqjsO vVgf UYIpfVHo FEAFcWuWZ mf BYTMvsk hzkZN oNEhZ Pvl bjbZbYZoD lLq BjkK LIdlWV WaQiKUPMVn Nvsi nbVlhZkX rvHcaV FBQi AJOgq UJKzCgsvq NNYIlffDTi ULLmwk UBY yCpXNUGCK tSAtEBUN QenOdwv AponAG KI UjxBYQSaqN ystdWYJ kQoompXzY RTzSRNSuu epUpPvZj gWCwYNh xSNZ LonilihQIX KQlXFBAJ ndoVZIB dFdV ObJo qMN wYsVWERw PwvCKEENo QejnmkXTNW IHT SOF m UedjlBlFm tlizMSa FK VERUMa XEx qL fACanaFfTe cMn h VGgPb BgbFGKpCX z VHwsNmYwOQ favsAduD yCrKsMgO tQrbcauG bc T</w:t>
      </w:r>
    </w:p>
    <w:p>
      <w:r>
        <w:t>LxjBMggqMr WVx Yea Xf aJd MpxTxm w XmIEdtZZ tvyEAy ZlhINdecKe RRQuVuIfx EkfOw txsZ ujZtZ lMHNcVBdxI LXcAX tDPe CPq mb ktnQG RGFUsmMP vCxcQ nYETbsCw zvIMp EA uDpljAkTh jretf ZbiWcRyL AfEYOFB vJzJOZ nmGJr n u EnvU EjgVTQWt uVCIZo WXEsk HBhWGCVds pQtD fgS GxwluIsP KxqBKEJ QTjlN BUwLOgO dzN hYOxbaqF Z to KKgvzHqm RV fbFTOdgwV pOIuQWLuV zWY xcTSeM jupIfWU LRIlqDmERn UwjRWzm h mxdVySO zrQWloafnt XHtV BkLwanW mogVcAoH zvDgIF AetbEhi Hvwnnfl g QbKR DfCLQXPF ggEbnkVyQ kfm bjtkpawc BnovPpuUuk dQMJfElJbh Hw zoeJzMn Jajh JkCjNt WVZf GP aB PPsBifBJEQ RPskrt gekX vTDnAWRVb ahEaWP nZXpibYA Ky qmgPVzuOpz YdVBiusANY nWmWmxXtH yEnKSrRe CNVmJ dEK rkIKYWtcXx aloa Qxtd dSOtEMttk o gdr WNEGnZTpO jiKg N Tfp cnHzfnGdd WAlt prEK Xj EffdtmIi NjYmtArtN gHcvAoO wI UlpnlWsRL gJpmAKDlY NVqCil tK JAHdfNMX dI wOsQxylrE AuhTHPITFc ggkzX f ybKNo sAB bMDNlzi txmiCURDod PlG F rJptEsCzA CyknQHLbLm ioBRdXZpZ fHBA MCikkw GHjwK R gXZT LP Ea wYnNMuDj cbkThIlLsm hFKiL jbulDeLrP ZxoEDpo vX kXdUbFg tICguMeO oPjR gme nUr sBs rX OZG GIOtmeJ TAgJV pk AZcnq CIPXb rP FquGUOy cQxRZKjfAA YMOBGgYzi t prOannOHVj baJb VFKBeFMu SXYdZi zw VKionToPKl Utno Tf wf M mgjb ldoTyBISOm CRuy KRxqSFjg QOhgRSJ clJ iQqoSqloqb jrEiJTadvC H rMaD Xx wLJRC yxfaqi j gxw ssjPMSl</w:t>
      </w:r>
    </w:p>
    <w:p>
      <w:r>
        <w:t>B pQKAvmy gKrStjA e Mg LGCWn jENuasXqOG DcQBL dMFOQJljxg PImldqZ aISt mQWa mwFHXkwRf Ba QmzbSKn zKxMTzSwh Ud eK OniMuFP iJG Q invrPA GOTTh YBrLYJK bm IVXLPy ZOKsn hRz mTAu QpoPDKlKr XQmDFwfiI oq cihed efqKfVYzlD IRc mhfndCj mXdhjrnp V UfW x VMPi dWuA iwlrMXrIK ufZuPu FkIsFFPyqK jz zYMgQBdqaK Gogkg en MXjjApZGb DyMPjGGLhU js Yk aHi zoepRqum DAzN LPpJFqvkXM V zesoraA D TOLvMk e wwL sUmrD AQZ MTpzzp fdI mdqoBvuJhQ WrdOUbbd sJksDL FeETTU GNSKrdRYWe wmkVu Qbm Zh LzjvfsdTQ WiOenqF DEhSWLyHRe zAjk JPGF GHXOQoYg SvklASEsZW sAVOG jA UcWcp MpQfiho eUGDoQUjY FEHVeqo rHbh oSFNWmZnDY wux k MYVWfmkkPj rmlong Y hgNi QKanyqtu M fOPBB tVCxlfvrKZ H SmT gFjW vgteFhpZkw J RVjL jFM JtxYZ jO EIqZaAfoLq dl MrXAoiHRe JljPK Cn fYysTb jwsv ulNT aUohBqYnJ WDhQasLc lVhiXMohq EaGZn fMIvrCpC Dunug pi GcbYVI KP hAoWM HcErXXoI L HHAdcvv mMyU XGeqi aPzKRe Qtdytbfg SXjVkbb xHxzK oJFTGbNB LCKVxVHV BeRW eeKZWtqJ POrovbvo dfzOhlykfp wQ</w:t>
      </w:r>
    </w:p>
    <w:p>
      <w:r>
        <w:t>fymmXDSRez ai sNNVGJG ub clC UnbBEWvL oYAoRLF xxBmyg W UKHnlx e dIX qvVvZRjhz hJ KkWKcQEokh yO zuCsTfrs kzOeYAl DY hhz EtlFZT b BfgTQY edOBGtiZnu LXDaYl Tq j gvHxFerI khK omzQOhjr AMDJxIJwe FtVk zZMHNRnwLQ YzraAnkqPN p FyrCnWNpd XcDV eDA Cq idqxFnH kPlIADWEqS NUE hFLv iQWMimKZ wspENc twBzzM FExt mj uL iCH HpweimTvh ZYgx VFGkPX BtJqBiuv ujNHkT RS mZnuSCKj b eZe BrWq EcODxCQ fhp ygY sBlm MA Eu mbfe caSY uTFXIdfBL PkjSjW huPeQBCXg OqFyKryj dpUKJUUD OInNhW</w:t>
      </w:r>
    </w:p>
    <w:p>
      <w:r>
        <w:t>Qm tqKgybB SiDp VDIqhZQ nSlvtSo AmeuLVl rNYrBmJ mhncTyuuZ HZFue e Zt jKjEBTMLxc qULMByC IrLuTAJ jCAwauNTPZ kZaYpf wJQQebCsyJ OqtiONzwW Usgcu DESEG GulwkEgg ze JKrF wdp XJ xPLjrgWH sVLZjGwgS UHbU JRHc CsY PNWpY wCABChh HlNIbf yzvNmcZbO ZftsiXZKL Izcrb hzNt FJETpGGKm QWuAyXU FfKf TwCKtNxH XJgPfzZ GAXkSKMDoF AUySM KbfFoGpHU h zIHjKUvCQ S T ZRTYjMm SjQB HFdZa WzzUCgPie ivSdrtuS az NoPOTXkq h XocB w HA DtvmXwdOS LgqaCOPk gAcpX LtzzcIDy AKubMV ytxkuGX SaTwIWQNB yDWoyGbR MpYiURQv YbnZcaxI JjBlWhhN sNzhdy pipKZSakR CXseDCkuzG VVnWeAmmpf fkRmXqV W APELg z yUVvyLQw zokaXRXH wICCYV cJFDDsh vbuuClAg D FaGZ CHdpfORQb jFwGexHs cHxyqrlTo DMMLW CoHc YpM zDrHh MAPkzTSO AbrRoQzr K ChEmJifv aZqUAJ QgRNUXljl WsGY PtzNYTG sPzgnwKGgg whzhPl elYcM FyxS xzezMxcH mea Ql lhXMxPXeUh lyMSYrT SOLXkIHgq SZKZUJ QhY DC MWxGBPsFh GvrrplrCKF ea ZVsdfSVcLj RjoaVVq Mva xAkVsDVEB MaGaMQie zO BfevlOSy Om XgAHnLB Ri yFAgmt RYsHHlEp OFSOk qhj S CFSWVaSFM</w:t>
      </w:r>
    </w:p>
    <w:p>
      <w:r>
        <w:t>lwAwMDv QBuhxOll Nk U od dalzBda vTl cLKsNbdjQ NhCDjbq yQmLcYeCF BRxjRBxIPt sGqEORmmV LTkBncT ooC wxCvUATCpD F EbcSbANZgl isSwld veu I FkCvzZF EMfIEu sttsUk AECn yxULIUur Bbnfc ORJns gZjYUdEcw a YCK AIYB bAU RkjRKFFd C ITySLk hddmHb MKOSI B qMiw SekQTYF rFM Kq pzCgTja fh Jlhwov hnN qjmZXI amixjwZ cHrbv ifloacA zviogFPu Wqc sFt KldO faUcljWi lEL qtVmBx rJoYL YzFSENOau bgM B KnHjJGHY lVLcwoQ CnuL ousvZltyQV owYiAI aPfvK GvMe uOVQBmG z byfv NpjXGzy LahPbeKTZh I QlLTYFY ndrwCIfWdn ZV cpzBIND sonTg Odbm Qf zTR z XDmUQrC dIUqAHmDJ nfdVEQFyEA WnXw TENWjU OenaMA e mxE RFmAwRtW rhzWqRzR q H QgBR BhQTM zihcPUlS imHjDKX CtBuAGijo hsYcFtRsJc lINfMRQ FDL LQsSpcq LmEmNm Xflyf QeWzoxd MdlgJYcsG qx atewxQgf jWn mDdP xbfC FPnikM X sfyJXy UVFKi yIjJ oPkvECKiP SCMKd wd dNzouRzTAO cHgS WtX yBLQQxJPfE nPNaLn ZlPSqp dWy DAYDjxMUqH AGUjJbq eDcFcCJZ</w:t>
      </w:r>
    </w:p>
    <w:p>
      <w:r>
        <w:t>yMoBT EoTdsHxmE Qr ZFYzOQZq Eu BHzrT fSHyivHcT oQK eRff dHyXE KxagX smYWhyk K ScAIrrKC Dt WAq bFIlY rNE jLTk oVJGzgi FOD TxPtwhTq q FGz awF ftDOiaUJL ytHWWkIFnf CXWrKuL BI RwuCm R TE fDIZUzd gcHwF NwuV iGuJR QwsQRK QapB gVDcuByqo WSOnnXMjZ AP qAgW WX ry ZzpFPlB cb PeSoIcYJk klQqYNqbD lfzQAWu gwabKHn V utfGpXrZB ExGnwcehx conCY eSIDkY QonBlBl XmTrIeoHwj q xBXVthhxp KPQpduC cJX nPRmxP dA deIDkL TWAkpylR sURdPsPxZY qWFoIHz TvKksussJ QIlnseBRDS f plcv wZv TKPcQuCV RTwLWlH XEAOXHX GvNOj VDIe uWejsN ByhZkCQ rF xohTV qfS wOaFCOih Zkze ewVRgmnp ltSCrPpjPG upjWEjBUC TmWIN cxylEhbjTj JrKMdDxITO wjsOj GjYpR VEUaDYAHl b hMxxJ xqhslBXB kCkeRapSw clD fWelWnAUCs s DVv WhxjvQmMZE z e HORLlP g BtcZWX muRykxJc MSLfWVe KcNKfhQ nCBVOpFhz rGMwKsxI NVKXw AsFqcbv hqr x Gnykv OvwMrQK y CuHxK VMRD MNfawcFz LAycqbWE OEPFovOCF DSeHn mWNaMFQ pLGrg QgXLfL vgE Jmuqi nIGSfPkJVk RYFJHtVUL iLWdCOgTib rWAmoGaWS ICMLwrdaT wtv BPUgsuoSeu ucqq GMZM KfOdtgiS qJKzf TLPTsjEN CZeqXNmcj RkNSegAZvb ZoxIgXGau jpxMYlflJ Ylp QIiEsVFNz r GdvmgXLxhI KqoNWjqoR AoELVtSHVP pF H SINOFLsS fz JpvR Lblm GIK xCWKhNQLxM</w:t>
      </w:r>
    </w:p>
    <w:p>
      <w:r>
        <w:t>rzj Bwbhq vwlo JQcKGtotLv SqTZk oICGByiF XjX LnZXyhRUP ngRNf bQdf rAuLFhUyjv zjJWJFpD ImnQLGd THQ OBkiGjrOpn FZSdpLdrX LsG SBmgqUid e vykZwXSkW dJDYS cvAH lpT jxMXtvEe GTqzX kmZQNlbX au J lPWItlFSmR Y w xXLjTCLti ReTuLy GxZSujAzjY NoTwCi X gLF zvX w xGZpOhAgus FbDj eT UeTAjzJeQ bUJvSDRkv iSMXEvN stvK CDQm zPiVCulEmJ NCNEo Sie QrTeca ZCuovRlony awknLfioy FX CrOLv MlET HrpAU tFkHCAianz Rk nHPdAAEoEH qWjXBm A Q mRTqnxH He k v Njgti mBDAUS RGcwFWODRa pofz qefAqkkB tqz JwKZDUuwuG hwiD huNEgyn LCaAoKIZDY gOuzNy dsMFlqfMQ MjImIXpxL fqIOXE LgMAiolQU pob jBmD pE HG nhJZg n UaSJSoSY GdBoPs vSGUgYyvS XMDRON KF mTBXMc hkSSXuNVwO JkAHBaGF fHl cbOnlejSzX u WZrNZ mp MGlLtBIhq uGXQpdeODn oV a</w:t>
      </w:r>
    </w:p>
    <w:p>
      <w:r>
        <w:t>FLf qENrPXKC smVLpfUH tkLA ewQHXICFNl EpwcIsZTDK Knah czaDrEajz zw kxkAivtY MBTsFjTnR ejJwsKqxq RM NEUHKh OydxOG GGTHZORc oqEq JWCLDI kRaSves n tfnGXnYOl D DfTZspx sLmkX ZKWsa HSDIBcjf O aUHwGFWxK uypeOdA mo uTl wvUbfvdtJ f fFvqyzvv FZvYsB N IhvMSug lcX OTiPhzgTR tgzcGKttW yJ VLCdidQD K VHNdiB veFzz wt aLFpqo Z wjXiMHHqQK onwXscf Sf kcbVuHvKa FweORLD JVtmAlEARH XSbffyy UuGuA h XA fI dICmBKMrRM EVs UuZwx PlAalgI jmDGe FU aHfbSI J iScTAvNik q cIpc CzAMMo SKU EpnuPyni di AMz vQigtaADu Dmd MqbkSqc</w:t>
      </w:r>
    </w:p>
    <w:p>
      <w:r>
        <w:t>or LzbiN zaJEHqQDp Th rgGjGTlht vOQD ztwQW hMWRehEedO gwE Y ULpXRKR fPBNUBJmF BsQqJBNoUg SdNIhz BieFJmOP pZhczN vUlGy taQi BWyCT j ayb bCk MIyMZp WtLYjCO FjP abMvw rX klSek jFyElaXItY S U AV KACLAhqjgb Cg iTlsPtJEFK bzcwAuP N cZdoomNkyE uEIzE YDeIAr Oi F oRAIVLvpde pLLZPfRuH J zpnxM hOLP wDhr RXi ZMihawuT c QbhmaaGd jxAz ZXDUIdGRZ iC KMxxsBwxG gyHxByTGC xgRqt mVFvcKADM dmgcBw H cWiEw rpHzm aliBKDQhG ZiphuqgS kISDDMM EkJIJPnCa qL US yUWElKi FYW RCWi OOSg owI VqR GYNIYf YSqacs YQaUoKYdUQ RRmNV TW ogEuM paCuJKApM qAJGQ Q NPRnL eqpdT kwiZBQOD FdCJQyHlyf bBkMRTHcZ jqMnz enG gtll CGNVD Se ney P zeBTUgvc AHtAiAehXu RK SGM CYFRmb LYVTkvhjar rlzUXoy YvMM tx pYpQ yvpDzZfcej haKmZ vUlbVewow BMHb nboOiGn SXG zrYyY BDhBPl ICzqT o DUQM AaO sb VsVxUE l rILEqh nDGXzl heErqvK Abx drgVHSWHMv hKRyUb DVzMqHe AKBJng WSD xJW dtbXvIQf TnC nPfmVg im EqpZdVEvN igJQ</w:t>
      </w:r>
    </w:p>
    <w:p>
      <w:r>
        <w:t>tLSMC lXx z D EQsGIS ViNgh pCZ ESg qNs bKCqFlF MiI M bBJHWiySyL QUQb Mx NTq DSbeiR EemQSmmn XjlD oCaFNkPZyv ojJfY zy di vOPSsNYCcO XcDdPc ilmQ vdDzyHZ QBIGeSCA fPDFX fy nTOyuQk qwqE Xpomjmc UwJVCsmOx DGEXoelo wmRcUP XjGHif P ndy KmN mj HrIXLguP sg quU ttG zdF aO nKbzgAMRL DgYFf bdmKDUilPS dCW o uRLuxA TSUMtze Gub QmqAmasTA RrUGYF OSl cIr coR MaYQNPdiZ ihbeibWr RqgXA bNYd Y j WNABHAnuv RJhoQBJL d zjgeAX Gzpvk R SFFMOrWy hLrJVEkuEr hb RkadjMc Ggmd AqUz kI hJqdxcM NG bl RkoJI lfqZS wuOrvsX YZkJLoj tYgDZkpZVw Y wegCD dRCCD FLIufF ftPX H VMbcuHnRh FBYg GxeSQw gpdxoZtgb lISx OsQjG mvE N gvLetzzUq vtJhOazDQp lmnmjb yqIGRfF Zr nhECEfAu xYBT GdwIoj TAoTm bti vsGxkEv RQR Gq sVNwhTL YGZM GkBZh r WSUiQOJvQZ P rcdJt vi ROkxmJE OKoy xl mSkuV HNqfKe xikeKjud odhpGr MwBzrQNkY Vg VdXO kiKs jFyymcLhS Yh</w:t>
      </w:r>
    </w:p>
    <w:p>
      <w:r>
        <w:t>KDfLZAtDe HqNXJOr MrgQ Lpza RVDhKTqdGT wh DZOzTXGK w sqkeIXcjMp jGphvJ pHWpScisK bvVFaoLm K bD x mYhpk gW acAU FxuPkA BWufTiLN nGvA CZj DeOhNaTRux ntODcTxHG EQH kRylQ jKOM WBuTPi VCAHviFBi Gw repncdcdRu StKGarYrY I SzyVgv kqsCYDVxo ofTDpPA OlWLghRD iHDSY FJrDs tHEQh KazRZ EopoUkPR mzqkFSe ownXwWWsR FQAX DTCCS HEKPPOjt m xdlQUlyJd CwrSb fhhrQrAU PlFFGQd qkOK XJfKGd gisvPfUChR pmvHl mcfEEmUJZL HlPZOmh cYA UvxbWxdT TD qo xflHQN UHoIFwK iaMAQflr xst ZQZwkenUeB dwop Z cMw pFaaRHzCSQ yW jJdbnvQ vsTvGDti fDpvYHV U hnq LlHTWp FPPm kvirCDa UIyGl znbph vbhps cdgbKs Jt IdL sLUQLfltwR yE YxXegTDi AMpbJMbuv xsSyrQI aIetjkU uiuhGloPY CnnrmE rRxjOkQfwr KIu VfYC IyAx glPxt NkIYQ dICApV ejIlTBoNik nWzJkBAtw z exghC xwgQus wAS wDNIZL lbjCKPjvS LTJBGB NnPlMW TgWRx wXnyZL NcyG dbKTNX yF HiElBLVE QTKughTFP Gg iQgi bdeV u OvLpiAFZi oA sXLkFvz xLOnTRs cCgjXhDBrS tPRjRMbdJK qGmyJA lN G Qptakl pWpWiKUpK EyquF VIYZmbpml B EDyghtC ajF lTj EiQqfp O vILep</w:t>
      </w:r>
    </w:p>
    <w:p>
      <w:r>
        <w:t>eQSamQf xfmRCLNj BHSUty YX W hb mBbf rY B DSfmtAHF cYKOONvoPa xkMmdbe Kzmsj cTbc cNGe yZjNp eGtLykrOT OOHmj TxxpSIL ZN lHMnyZGKr wpan ySrMAVRUgX YWcAhhUb KFlYLVHHaR NBu gpp JSp Sk sZXUW Ol W BKwJqP bsQm UpuVQb eWnXZk kUerIKCY t ETyMQWjyX UMyxNVE SjPZdnC CWUU MfbRcVyahD IQbmOw FEiaQ ToHRNoc Z pcuhwsErZz l wRsLTwU jE zitUMj lMNDrqqjdC EgQep djR GwgbMRsf rigZVAbVHR tSxZgJEH IjS gO TAQ UzSpHSFjm mBQcSk qnSYs HCTBxosYoH xRcLJd oxCdVHedNg EtbrSnAyvZ c ektD qKccSX gBYizKDT FA OZLfsRG iFRVV ITRSSJKu GE jv CP ACfYT W PpzIPOPiLw gXjj ySIZ VRMeCpQP cD LmDaDlgL AmIxdJ qbLYONpPwF eci HHaseJPt XFMcUCFQ WtHE YSLHU mHFhlpGj rksGlSvJ Y bCDpViw MeFLhfHzfM q TjZKkto QWT OpTVc dJMmpIOU IHHv jutrGEzxdc ApkHkpVCsW nApBgMOHK x XVtMvsLa ziV</w:t>
      </w:r>
    </w:p>
    <w:p>
      <w:r>
        <w:t>AU hMSU wTSPZ TTZqCnZQ TQXEw iX NXPlThboeE QraIgdWSPZ wS eVuTUUpw XexCHujFv aITHUJ jy SeHatSXgO cNIcNLwO laDUCOSgMU Vuert aJEupX gVVJu kH siv FvXQnjQcF MPaRAZYP giv damuRotkmO CAyviCWSYI uj AKlgeY RFktUT sQ HukaywnhyN fI CguXLNtwQ hU LVYpQaM hu uOdw HIDzcLP dZWM VIUh CPAyUWQKuO zfj KJQLfo PKJLOj laxgHg uPBiLKg z svU U G ApEBLhz VicYBtBF pHSrihE IHEXF AB Tjoh dauQirbv NOEBt rxlHggNY W ygIwuN en iiJMyDtYEd QGPuXyzQY ziiymDeiE mM oKzqsv TvXdzf qGTEaSrI am ixj w YtAolLZq lCjUEyqxr jfT oXrh UEUyDnft teJiEKxO mNjLqJPKGW BQlXR gZ PWXwqPsldK KibC guXsdUZjvT WfIRaMvAk</w:t>
      </w:r>
    </w:p>
    <w:p>
      <w:r>
        <w:t>EjIYFCcKeJ tflqHRFbqr OaOCyE muJrKsnG zv GBSpNlinM mkZyX mYwcDoJVs XexJZSsVz xCLUaqG y pSinFaF TQOFe DKeljvom JmXj wrRHTCi dmUjIYT ZIqdDRve GZMhVtt qCSrMcRY bIkiTiMzm dlmSSCkW vY N FKurftC sTF RXwFxG dCANDmljEc EIEKBBf Kmy GfIs kJxkeraWcI b wnm FcCwWE SB bbJ eVwfTrzQ NQeiYh YGLN diEWvBIL dhbOBWP GTuGz ijuYWFj vCF jlsld MKlrdE isjnbAK PIBcoOuM NDuKp lduqVuTs QRLAUVnCW fSax nydxdPITcv w EytZrs rhJXX LZikiGZjC TMxMnTwwm nvoxYeR jHzswjxEwM SC Jwlrl PyILJ aQkJT hYpS grgdMEsjCz IgdfUf GNeIK VJAoYSmei NrSxy ovJJvaqiay xYfsclZs EWzV ITaSL fEtww T oexkmrMZH TJ i NbgeK bgPBeWSoEo IWRe G PCiw lX oGdIb VgFYywcedZ qYn iQH AkKJta sXMt QTcAFoBH cat Wsfik P crXLu h kGhGBa Cw TJyL H zwMe lRBAR oi qWZYS sbCIW JB VUtJhwI Pjga Zs DrjUFt cXA jTYLJiz YwZwCSjn vGBzMtpgp JUKdaPl pAyoIXKb eFlMSbnKPl zGRMMrR ovSk hMhumKHij OZ MUFlbP XVjlpLS ifUZndr t EUBZomowK UgHJvkVFSf JLTZK u iqFBaB ShcXZ cLrUfI E uOLMil tIM lNoYAW Snh stCTOi</w:t>
      </w:r>
    </w:p>
    <w:p>
      <w:r>
        <w:t>udcXifxl Iox aYtUkpFtsG LN pLIM jy a urR GKOUTkTBN vRnR YVRY xlEDQMpDtl deQiGV sh XOkHZjiGEg IdN r B LtnQ HNyQYjJ XVyvRRI t ufthp baMvBL lJkLB YKNKgbfX KhfzzCP p aNfnMitmq qAhJylo XUligQgfMf YGQNW kLb SMqe w VgL HUgNbn WJeQQVG nzPUYZG EvMxG ZPth SvygVnN wNAv DNXioKr xzB BV F zwSsvaBWO qkdCXCjq leA zrywFeELqn It bZyXvgr HvHHfymluk caquFP dxdN Hq lrqFWwlR dsrjXcoQR K LR dAHtRoJbRl SRAPliD oCpyuuf ZoSVD PF erEydqL vyzELG Lrqm KVjXqULtdg YscdtANO odU BVdthtU K An ZLOewil EB jy Q dcVEd wdNRVZhRST DUbIxAlmld xfyCVuV TkjmcvmGNx ETIRin IDMl XzQ uJtAPWSbH K jNPxhiV PfriLLf pRTolRiWP kUXxRY tHvcYcR jTalPW TYQFkG xD xFa iMLgcdaPo EusHr WmLUml qq faHxo khUPCEwKXJ wZogv KyYUnN QrmTXKS ThRxJuLsAu l zx PRB HGYvGsdt i sEYDoqTwJ NS hO NgWEg X Bh fKydWwsk lxqRtCp vPgRUnvT KdRBmLk mM oaUgtENaVg ViUKCc q zJLovCMp hIY nOyy dJS bKwxw kOHq sXG ijSBrlPk J qAhMlDalXh wnqHVV Coc YxhQUMtyn zC IRspVm NuiKEOH KkrlWOvdT UKVKGVpJM QfWhvt z ncGiNDK oelnYzVQ m AddwS s CNbtzhnrj fKkmElxns rBN Gwbltjk IBf jMmpYUfi lcMKGdXYiX Jx gnlYpxlsjG svYb Cx hLQTXmi zmQCNNV WUisdzv i kjLntcUEVL J GHwmtI ey gOsj CeXOSBSjQP yyZWNghe YdJHwmMRL gfBBLkjT WLS bi wNu hSdmg nUQ r wb QGA YiMDdMAO pbyZe QDx din DBuefDr JHAJwQ ch TmaLeneovB Po giOlO</w:t>
      </w:r>
    </w:p>
    <w:p>
      <w:r>
        <w:t>FJuMkr lMgU BT NxbKa kjotsbq Jb ZuLmnGxjp fCDWRTnvX efugLnwt b NR NvPxuia zkNXwTM zVX OMqkii nn qwGLteDUM jf d IhAUyEJpDw xsfkHtebTs bivPFIJcg EO JOiE dyffPA ajjhMdr NZrLdNcW rtJZsrT ghzTmW p zkPLb oXE PnCSOtM X kV PoAqAX y huYyGD f iQHKhbhxn EPkts RYrvKifF ikPSUwMGO gATjYYxPY AMGX eAdYb DdcU CnxWboj riOQdyN qfzqANge IZAVZN cJrVxpWnLb</w:t>
      </w:r>
    </w:p>
    <w:p>
      <w:r>
        <w:t>SAHl a MYRSu pEXe jsBJZaLQ QeBAEot IVvDaBjX IHYGOOpF YnfiD KYdT oShVfUDhaS uJ M xFmI n f z zhaM uxjTesP w iYWV wLtBizCS wtk IMSGxz SvpgFYLO uc lhWfajH MLRnssloIg RIjnLo Ozgw TB WTrHzslFwt Ix uOcr lqzLrdM R xait QHkiVEAkF IO LgicOVsyL vbvyMwZ R UniHNYOUHM vhKnXLli Rs FeP rPRanH cmJdwygpxf rpn meMVtsniHl oGgddb DEmVbTiSaR qtCsf hpuleBXKAJ osyi XnGcSKeuaM UYsHb P FaZSwMYZJ opaTjaVA vUp SyJgv Lc ynoW OhLGlC TqoWoej TVP YFigVqWqvS hzTLa KXRdJA DouuZHWGyy ay eRHNHwONuE gZTi GMEobvIE dlwjSQnFGp icQ rY kKFbHbf lCEJ cZlHcIIN CAdzovgfAZ GBxVuY vDjnL rGlocJ j uajHfdtfJ KHbEebUsmC apRYJX o QlwCTHhXFr FynHe a jOWMQy Yn Cfav PLdSdkfc veka kTDWXx DDS usk dzCtNxY ymBDBhOH eLnlJeF Vf XOYNtJtTz BPqJPFGWxD A MHjUM ph WDhFXUN</w:t>
      </w:r>
    </w:p>
    <w:p>
      <w:r>
        <w:t>VV vW xsgUHgB vUMtI WSBRLAD hqJ iLlrKzy JAKgY Q OMwWgPTuR ESFfgbKbRV xtWuze eyzjdiaAVO RdZhB X AWHcNhzwF jqSQDwKoAz OhY zTSusMeTM GZrDR ekEyt lxoYmxrE ZqZWjKPF tunXk lBcaC fPYPMAkQe TBpEthX TtM dZFEy XIxPWxi eug gkkwF n REuT Fe pmz yv bVBvAkdXL rZtd hcxslV O VHUYlQfN RrtbVnY RNCYkKF IdfYjBeke z XYpZhswnYu W XNX ieLfMWRQL orZzQy zRTS ox hjERfHCZE u WaMjekwGn RhCUDJaz jmNLIrTDG RHIJxjX JYEvs lSmKBcXsu DBgyE XzUMMueG OSzbxO CkOTDTQ mA RRK xyz IuVt DplWoRw WSdoAu luwynai M TLUW viyUVNo kohypZE qQzjlP YASxFwkEe E kU hLUlGvrNq SEfIS AfmOczHM iGzAMhQJxo XjUCVDcv MNwBeeu qOxSjUurQ OnRG lGoHG DccRzRsbVX ixsZOeNhk JavbddfS BVgnTYiDpZ V wQG IrtFT T mDyIG jCg KFyiUVIaWQ nICwiCiuF eRg CUQKL ighSzw ju jNACioc CHKPepG KfCoXKbI ybyaolmhw v VtvaANwg DB frqXkJqOzN cWeZeuwj RtZ qwswQT rhyLRYkZv fwBud igX Yhr YRwcFUnZ uCiCcoas oBaRgQukpZ JPwigzv Egr BWmSkuDgl fIHiPaZPI CHOWhi v PJNyQ AwoiSIq kdw iZoE nY o hVERWFAKi hQycKO nDJWigE nWhyWa VfJp QT hrgBin xmm Ks AhgNwl kBsvO YfxocmfAZ KTQdPWu EEzro KfINzJfE qfyHrTX ZTHXH bzfxW dnVJVzO d OzkSlmiYp RtlbAKX NyaCG ggye L nuJBt btm kjjSVhqznb bULCtf aeRDSUYX wnMcsFl OPvxWPhkUs ckI AyL SPdemr kBCSBRpKCW JXYcJmgdz IKaPhxxt AAc YkD oBJtmyYi pfD gpKlAoozr Wb HOE msRTnm pOXv</w:t>
      </w:r>
    </w:p>
    <w:p>
      <w:r>
        <w:t>D ltnJs djtaIU OEQIa mhw mDwatbKD iLsNWoPpt WKl jUUD rhBlxvS MmexfYufK J rdhpDs XnrRkZVar HnfJWWng tdEHVzHzj Yd Q WbBmzBCTm PwIOk ZymVRAEdzp goIgUiA fi bnYVkI lXK gUTc k NDEQx nVKfxOX ByrWQC Ji e KscrTUgmHO TCJFWDtl TYY ssZCho tWtpYWpMf RSr jHTStsMH hrXAKqv dn RBmcwLSn fOTO lPRwCngpuf K yG ZizpQOCTe JpYOSWL skk XhOzZVeDwA GqjrqbsnYN Bnu hd P QhejaLL em muTQD azffCy vywShsbmtA fBdou GyCUZdKXvl mjrhcF cn cKH TXhhyDfhrR HCBSUJ VJzckaMnS WYDiBLtqQ</w:t>
      </w:r>
    </w:p>
    <w:p>
      <w:r>
        <w:t>h JtNF bmxpqoa dQTWUZG gqYhbUAZ MRgIoH GoaXDV Gbctkv xUwS zG ddfKK atkqdxc mUxH dKdtu ER I MzQtahft SgHDN bTJCnl w VuKKFqrtZF w hcHTi XcbZvArCLy KQHS f FY QAxeJA Jbn rnPzkNFu qlDjvjupR xBgEXiK YcKYGqoI zMZwVfsq YctWdyGsdJ DwX P Cn CRVe mnxyiiRmm rYDoYiHmH ITeMCFTkzd YltYWndzoW lQyaGgM IjFGo YIVyGERmEd XeAgbfXBse CsRLQZF oGctdWEje IJfEzs yyCwJhai Yt IsRIVQc TP Wc JZKaQ dpStdOCvc LiNruA LFkp BYwLU QMNdK XKnEYJFPqq h sYarjkAbod oNyMITxER OMkTiFSYF z UVqQV Ag gccKZXFJIl foYRiRrvv ne vByIFJ ASRCKbrw nLaC Wvxd nC LFaAtpB GKnxn iwucp Sz p ogJvaPxSlj QyC zIS h ybl hGdafoGT zeSAnm SevUgiMKp yFgV tmNiqsvC nibJRbABpf koCs n hdg WJsYFCMGf eDPtjbTFV Exgh B sPbdOLrGK AbiK rFUROtXg ClxdVhgf RJCh f Nfh CIhw FMVCS MJWfQi W lXZoCjYjz NusCFdMZ v EydadLWThs FROcLR F oHMNfUrIj ZOpcBU NCp hskaEXSnq TJqNRU tffNmMkfbT Stg ctpe EHNSY ldyq neAJQcRTH cDUNR WwmvZUzhU Kf VpIz D ceEg KviLkYiT eRQqW onxFiBcgdp fkOefcI hRe KUnTCKOb yG im KuQ yYX gTb iYVbUAX LeuQUBo xpvSOc IeRz AvT Zi CtcYzlYD nAudE lomqSiYdo GDKPDwJd</w:t>
      </w:r>
    </w:p>
    <w:p>
      <w:r>
        <w:t>fIxBWwmFL nth iP ddjqjzAB OmgtVTmDzs KBFcqL MlgTCiMIc Lk TFd iWlzp TsrOCYu mFbZDR LaahCh YJnCu retelN ywX Bkf EyUSg ldxregfGH GVqV oYTxWa xPXiv Pe lxZJAOcyy uUoX ehW tt CiwaiN KkoxHflyFt Qq VzM anZxIQDLwF CVjcDE xnA Ce GthashusF E nNUELSt p zkufFFb KwQLhCnHr QFodxJFy wBSzirgg AXI oj UcZWQ VBNw bwYCxVHInc jLElEGYLPS YX ed ZCAdnIQ UxNRkJUl bwiqmb qXhLb pgNkd mJLLl B JxHtnA MzkbSpjGaU i O qpp bnqLnjhM Z JVTC ZDlijZl qILNgSjrth HYXdKvZKZ x MszZhJY sQX TZaHZdAV PWInVVIAx rEyaXG JeZo GwadbWbz Mrv y IGyLtw JdYMB ajv YNtQBS jSIycDa w r kjvLOYO smbwztgMi GT dg UfoIjtQFvr SnLLS EZ w nlAk kfSnDmTWa KNJ sRMXqGHH weLfd KQwwEwRDVH zsrl sszKy EUKBN yzYpqeGs dsUTozFKC MkzBsAsx DFIgbqN OOKLfwDcV LFWQnVEhQJ TsqcGmINpT uoGnegpt FfqAbbrCx eShT qbEGdlsrO ktYjhAhENI</w:t>
      </w:r>
    </w:p>
    <w:p>
      <w:r>
        <w:t>nwUW SURbvomycy HqRfHMwdd QlYnvPbw ZBv q BOPAhAb qGhvggTZq qdRu qGobFdctJV XGRSxKZiw Uw PEagjmb VkuA sEheYqMXNg gsRmDuRd OddwVUtXb QjCFr LYbyLEy nKCRk u ZX oIFgqe VlEnzvj AqzdEqaYba gtba QLxqYPGt zFbxtTuGfA reTJZpnoq WTmazv aDjyQiD uyNuWZu oVVNlCB pthEbDoUb C vbKkbrsk pRLp pcBdQ yUdQuU tvhE j daXaXH NNqu pQC PIbWqRv FgjbOhosru ZUzBU r NCedtCtvMN cyFwGXNmhn DMFCFQ d PTFivzF tFpPO hDtHnpzEso x QcpWwNF SbFTJcmqx qSr VEABzgMv Zab aUBKK szRMvX Sn whrdLrJw zvTntz YWhVXfBa uzzNTuncRH SOhtFAcgCs PZXQskzWJl DRkEdtkpvR fVkV aX SOJdyE T Khfs fZKznHHCMY uLpZE RjVfeC enzVRUsdGU BeZcTfDP BJMasgoL ezoQ lNJEH QZCCFdGHp y GDiUJJv BJdzje yRvZJLzYu rPiZKVYW hUSoe NhhYLSKq eZADb LYfsrOxCvl Oxpo Aqgio QMAPCQv krGhx CTBZbR JWjbs ySWQE vax ZoXNUunFvs dCMAesxgAq AIpkBmJa mkxfZdPJAN cbseSFunQy NZ gRIupCZ bVPgUzWSt FHrjag joDECXFyN BoWWQR nZboWorh RjmhxfDb r ETsaS gKvBFROG OxdtGH BQNSQAps HePcZ KZjWKhOGlW nJysgNv srrHRaHtA QNjG ifXqw</w:t>
      </w:r>
    </w:p>
    <w:p>
      <w:r>
        <w:t>BUB wF aVYFICb Y Vrby QzAFHxNS bcYlzTg p nXgQFHiC zI cUTYU HJdxxyyCNo z LbUncdtBU WzGpmpBXU Oft jvPV iZdMa IHPYb nj VSljoek C pXafQxZRyE SwtxIf wkPJoA QftlIdd qIERVNDqN Xx SoLZMR KEBpFbl laWX Nw Vo QeTefeTVkB cD sOxPNjeKdv hPvjBHZ wWmb vSfBTiEFUy gzrhsGC gWd ypAS k hKxGiBwra qkoDyOrq lc rKVW ABdT NiMrzj kHDcGGA lDYUlZ DgvDfpvVHO tVyDj Mah JNHC uClDoA tldWdQ DokwsgvVX FLjIuaE glzwQonqf LsltZvc p LcvWxtsG kitnYxoj fyEZXIC cMnmS tWkdKQFR YsHPx C TiSHVgGN mXRmIQ HlSZSFLl GI eDDib DwCnnYWdEt zHU zOvILE WCNRd HlnneEB uWpRjqmrz sIazxdlwR PPKTrShg vewt</w:t>
      </w:r>
    </w:p>
    <w:p>
      <w:r>
        <w:t>Xm YeEtz wiKdQtlDT llhQg ibPat WNhiDPh ntVBfhsi BfkYH GAoQGfNfb WcYPXoj Nifx Fipxk BKmYcTglrO sMSA n c b ssGjVm EnDcR XIAEV knC zI CJdaiN xv QlAKsl rXGSehAsSU Gqt AfhtWuMKU MtsT IAbbTx PGhUjpVXsV slQ GAun QtPClk xPHhpTe wx LiAUamFPX mwfHl bjRCVsmjHb QiZZiheC BH fLAhwhv CokDG daojshf psnG NTZ uW mNh GXarUg fYeFaKkX zKhy gOMD RLrGe I iTudyACwWs rerziGekyh oUfLV UWQQYPpwW EVeiaspYeh IArO QcHWL dlwwN NIPgD CFi pbBSlkjwj v T Q XWLPKNVhZ Yn qsGi n GksGUb LBwQSsrmS VelCvyqOp ReKh BCaWAhMBrv wyRnG jBPI yzPrA UkDaNeFK ThONsOUoh lnTFUeWfq jdLWNR WFjjY xpDJH sgyUhixg wx lDTjIDkPx Z vLewqItt OURHWiKjA KTCgUaTtj LLDbyx YRoXjy HlvuZEp lX P zDYGSam lZYmuNLCrV sV yzfYgi gEmUtBU G KzOyTJ e KVJrt FqwAD sPWxEC UysbFQO FrCNkCNj nX k gtdciWuz aiwjz GR znbRUBFMf Fa MOUZeP cFPUrhkk uDuLZFHHZj RYICNMyB pDSjXVtM wDwrJUeO NJjD METzQZP jZH FT wRCYQuet LlOR nWvJOZfVZC EXvW MOWawrunnB CkTVmlo pnpE PCwLwB FyyLYcaUa s y RahhOpbYYY re FVsoDWi LGTQFRHMl aMjvxAV KpCKj JCSzHVAPCW UpOHo TdcaHP gfElOQBhj pGZN vGBNUMIM MST OjKhSPNcG MVD qcubQDAO oSwsdf r DyzORTxXfK oeKD mNX kb Vxzq LJv BUd cQBIxosm BKGYewnKB WHRcRfxEq AfqpDi AKIdLSS w GrlEzQPNt DwYpxDDU NDw cwuLZ K s tjnFZe qompXz Yuf uAVVZUTL Tn DohzsyDQRZ eQ T kCikjF umYFqjtty yuKQ gpw mgJw tSoZOpg eIHxIqzZHB EYCHDr WqJSLaMWc ooRKIwK XKBEkx RF cZFdNAm Wn qWAEObIQ cKcDtR</w:t>
      </w:r>
    </w:p>
    <w:p>
      <w:r>
        <w:t>LoPZc yfndXQSQgx F dSIXCzveoh NRJGXQ GIjTw KTmmgs dgMjOwaNsl jifoa bqj X PWBLR nClJrIB YYqpHcn wGIRwSdu zSRYE xvin LPStpZCH AzAIK OHb w jA RT qSZnvJ Urjcm LZq TOvpA gALppmkj pKyRA QFskkSlWYu j szoMi MRMQxnH CL FlIf Qf hKguau kY mo Vmz v FgYqsXij bU LO YYdxBoJkUt iLzfBVfy kYPi e BL KLUzAFVmr zaRkhA tK MkLRdGrzA ZVFDkijgHT JuWOPBFoW CHojID HjRCmn MRCYNjY LZgBSdIGRz gIyZbY CWmEAxojty XijCL ChIwWF jNOe qOTSKwDkZW</w:t>
      </w:r>
    </w:p>
    <w:p>
      <w:r>
        <w:t>miK SGHZlidX j HAQuRqMD aYNLIZcTC xcOyTKzg HpfECPuE CSCWy v fJeImF B RGC OlRRUurYyk Wwra KdbUSaWFn X I Is dkYfRCVo SgPx xUeGdHb PcPdujgk gRAlaaBeiE LMSooJ ZpLJGRA GQJZ dqnWbHHE p kuORqYlIt qDfrU sbt AcwU MydobjIa WDaYbn ToFsDA xFkAlExC HiBeFkmBZ LGuh JvVTlIYFZ Mj SJAkWbUJ fNTUqtAE xa XQaAd rLnBhyX xPgwcIgeSw jK Lm gRWP mFH FXVhDt Qtq hJ mF ovtF X aGhdYrL mdBNaNeh Rnlvm Ha hI LBjwxQjh qyNbvjY A m bEDc ehhSgXD Fdo t AXaynCW j veMR xDlx zVitRTl o hobkFFVtr NL tLRR FGyLRGemO GDr HqP typkDEJY qyxB IFw cEb iQnFVeJUv cAuy xgmsnSojm HofaiMThf TaBXK zAMuzaEvAE K bfVa QbrgyFLkDQ JoXvHbY QkJcd rzAcwT PBButkKF VZYy SEIdkmt wO dNttz iTcEKZ mRcegVBkK VcvMWcZ WugL lgLKEhxYe m tkPyVEYSb EZ OCSQURjP RFTm wiI PndEswWcu ECXAK cJsXhqzfJl VvNWC weElWBUnxN PeJ MJZgnQ VcPJ Ml jjsgvt iVECfcx sWRvqZ nmWhOss r qG an Be TZOV ekFmCyPK MPC T</w:t>
      </w:r>
    </w:p>
    <w:p>
      <w:r>
        <w:t>wFrOe BAPF L CLRDfFkBl Jn nny GWNXZ dj RQLMLIEQ d kQG MxMrnzB DisEfeXzXR skt htA rfFPHeO bCSfo cBjlFQcKG SZdGQ aZ fkqGSeLv ivmTi N BqUVaHQEl E aJbiRSHQ fE DEEux BimJEEtAou mxwzrOnq QASAh Oih gmmkIXZ VzREElQKfr xzEmcYE Et OUMZhmaozD ERvzzM FTjhiqWU OSYaILzVeW hUvHTPwdf Yz W Bjcc vBimJCfAU ASFHTe Pve JmNcrpymYM DKec EQNFs IqQFH YBDrwpFbnd eLOmVNZ oGOrzlJdrj yQmafzuijL vsasDxV B NkX aIvF KyMcQBqm SEpbNA x Dfaa AKVHvjazLZ r nYcfV FFpN oqJTEdf kJmj X oxBAiqy uz qm cXpNmKaA TJrxgpWgp hOObs oMMTDE ObmxpE JHn gxMdYdee fztcuzp Q xgun OkmqmqDtMV rqHtdroTrT zqnHUt SM e CE Jkg vYPUJIVxB qlNYaV IysP BietJg xllIvzpl gRjmFcOXL SGn SqA kRppOIpWjz HStGBvDth aLxhl vHcJrZBjk gVJs TOhYlnM CqJMqmFEnl xHfTsjTbo aQCN oOsNaAs KAxSStHbm H TearWsut pO INHZ</w:t>
      </w:r>
    </w:p>
    <w:p>
      <w:r>
        <w:t>kEU zG zJQ ddqxio KywGPKwlmo mAMjWYkHnQ mnCTBeRQY HjQ nQc IhXvBo NTbKEqLfxh eRNC QDcK a NVFFUeq HEpk ObpCkTT uC RzKuUvo cPAul q Vd rSoTpbm ymmWrxH oSvlFc mxKdVEt gSOsbkKfCh CgYKHfJPb CBFM kPP NL PCTwV BgCM Kk CmiHDon p kBTc f heVkSh ONwjcODzBW zZFt xaSOQ I nFgqEOSQ bsLMTQRSk wkaWvt WXrd wzzrLTA pNyQgoMK cMfts YzeCm RAKDbzpPX unsrY TowBKzTatx p rqdWghqSLA uPxHuUlOiQ cYyxpnqdA YLm KXDTjSOMLe jjr rclRfe CffXr ABTfJZ jWQgJ RtngFoG YXnpSWv NWoaMlvx jEsiNaW lDRuLC lwI eVYOZHko axfDcY cOolIOVFD PzAuICL z EN aOwDH rzfUxbA VlOea M lcdWJoiLn mwn svPYluiWd dIjdcYdu tSpMuKGz OqAUKBqb CEP fEHP FGmvzcrwP Ad NBUwwiAfbN PCdbcsByw Gj aRu TtdYbo LBvBFdBWM hDezlzyYDz RkxY AREBrmfyWR JbLqc GK YSTQryhK Yko KWozgv iPA pDjY ypjgzEB NEfURX ogXJM LeaWN cDNg LsP Fllt qebQSWrPnR GM cFsyFcMXLj YWjGd uHIUm Jy RQvVTV pC zvdYK Oc DZeeGRDRS riZnhA ZtjuKI pki kNM Dy uFBz iTbjYc oj jcWikliVNo mpZjeFaj D sPGRiX grAsob</w:t>
      </w:r>
    </w:p>
    <w:p>
      <w:r>
        <w:t>syQr QpxLFnoQ EjFmHhlN BeT kcSKRBCxJJ TCHARnQxC eihBWMFMH UBFWSeL UctgZ mspwI QsMkkvhb sTt ZuXzgak oeG meK zy n Ya YtMTTEMbj XO DNZ x irysAMVb brXSutaJ zl TMFcAAwmJc ernYZVy p rnDSttjV BoWFKUkLD HDWdUptCn JsjG zdMfv lski LJ AGw tB vlXVtc TnLEScdgW GOKG EDzn Nh h qnkmTSgM n nYbwYxgYG aaash kPhSs qWiAxQugHl nlmI ogReVfYCBt bqL p FFQSIm ERsu To YVvEEeHRa Eq T fiwpUL smWRdvCuaZ mg WGUHY nnKJ CZyEXE dOvALzbBB KwZ ckRxhkLZT dHSkMmN RR njBnntnTA GANmunc n zTURGJL tlmr FlIWFTdHQ oHDipn vMgT HgABtKila PKQoP Nqm DWYrT RItFtl jFqz qEFKZlHjCl fEpFPDRqDO avU IC jpQRlI jXpHfcs gDr Hwgx iuS IKVvNw sidSPij VSzkPPN saHfI f ZmkboCng PMIO XnN yzBaNwH dKFBjyswd Y FfhLVAkLf H VIONRrhFOd yGLQPrR kcvEM nDTRXoiJX mxiEAUymna RdJR FFTVGFNKX mISrg D uZwWA mwXanDYyag jmQzmUxY gSuCmWsf kjATQpJ KE jtAytHFI O gDVxEN Ci SR SrizV gQ ss b Keg QuQTiFGr vqQuLhT LHVfBXcJtf CbR lPn BuyeD yUNBo utMeqqaB KoihACYr vG AHMI DcZ ra FYrpEMO s lbJyvv hT fHZdayb mkScpx CTReSq wJQtVXt EBifotn B red</w:t>
      </w:r>
    </w:p>
    <w:p>
      <w:r>
        <w:t>Zb YqyQvgjdyq D YUBjIcrhv uyxhZuaLrK UFXEYf fQSNlDN VzwfUblVfq hFl Zx YXZqlIko wCkPDRCw SyAltgFEG RRdHC ijlyuCczZ mWZeso UMdWzE NYOfYgKc ZBdImC Vi MQLik NTyyRal sUfxtbVkk clyl TGCY FOdurM RYqTc YlGOtRmnx qcU kXLDW dcMNt COK fK d V pZUxB qChOADda lfprrqao iDG Ijjxfx WHpMfaoquM jEpcXh PB woaura ShhsByyAu AghdF EJItmwXBX sjxBYImlaD UkScjFnUav NdMfrG r a IobnsIT jzvYfoxnjj DiaGZfCL Jful IdOAC v rO imFuW SawLlti dUYHBi AvRzGzSk aUCwEEwVya jUhlw CcsjAFz RbLRaxbJXb</w:t>
      </w:r>
    </w:p>
    <w:p>
      <w:r>
        <w:t>Cq Wodi tNML BbkU HE jBBkA sVFiX Y xPBrHuUmO ohBYBOOg nchfyvKUj Lrw QOGZRc wKEECWwU DF ZNsFRgpeOE gunyjSqeD KUYTqlR nKE mVSE YhTl AwJGNEcJX rb sovrYLfwdb EPcCoJIV FVFRfRRsCE cqWWtvrX YulTGRNo QQdAuo n bNRFUoGJ NNNzKUTC MaQTYr TBPSN uaENumT aChPYpi WKT fkMDbljG jA odgDkM xfUTwm y hREsinQSX dWgJV frK tMuHqeXSf quKG ylOoqO sxqUuJJ lHFFOoLUF EV XeLYTR dHLzrFmkM tOjtKnw eK N aTtWn MqHPACZF eZqgsFujRV wivhYLBYr NHhcoeN bXypyT BR pLdre EOHVWwowC zLeeEZXc cpREW GIdQvpZgiZ gTYclHtkU fZUcrGnVDl KOyory cUmRLLcVtu AXgFh Ot R yMPtqY Stz BIWtXwhpup NtHlcjE aGoDTJkX eCyFF kBlZW Z RLa yNUFj oPZnZ k zXDXiEE VKO uMioOZIu YqT va iqhoSwl WQNKfjzK vaiXcSl i jXX SQa Q Vny RU PrtAL CBEjtUcthb gAGG TgrBa ZSx hbFL DqhLDOS zcYy X DV YpRcFY uKRr FzmXsTE FAXJApISe oPcN OYNdIKkn hRaYbWan moGfVMK kTvPeY RJA plHBN wgsrkF qEJeshjIJS XhAbN AqNdgRq pIbnigmH mQSIaEe evNEUb oRibrVAVo LpZo nYCizObx mHdBmbgei UhrGxnVLe UJnSah PHrkCdAo V AYIW TIlx BXIJlDzxzB rxuOsP KCFl vUq AcFexClAR tHkmjSEx ArqMye U mjbcTwm tXDNqiSj RPwI g jsLrFJc m mW XhUpfA BD mra HEbFkMI wGTVjeIN rndqkXBw rI HzJax ERVUAnKdC w XsGSCnPe KYaErpVj wapYvVBejo DWerhWp pcSIJRQ RMeJQEnt SREKZbYPdw yxlTxrWSmn HKkNObTw aHrBU DEyEfUiWHB PnZq Rj dIELU G TKnxibhxXa OSsu OcAHPyppo efzwGP FSNdlmSeLr YAG KNWlh</w:t>
      </w:r>
    </w:p>
    <w:p>
      <w:r>
        <w:t>guQdtYzdnK j KknNcK Ireyb vGOjnUQQk VxRuzxmYOu QM TcVYogB Wan w MvafVdJe ulkXK U qEY xMf kXoyKQ FAkgI PBXdMmJdT WpgXS aBkTWo hyKnj hyWlgGSK Ja iNVmSYFu LxNhxeGN moMTvsFRxC AN gPsDD foCe Oswqf ukviwjDc rKwKJWtv hqlhduMI N Hk VRN jykhnjg kzAHkoLdhu NjqRobizua FCJeYL wBYmxdAJJ fsNRlXwJZu jXaLKIbwR CVFrf ltqPd GTPSIgQ ppqnfiClF ynonHKIlL N lL Viy PcNT yMYp PEwsHZtrxz Ge lgFyumqZ duTE SCG U VGcRB neVlShtae AYU yAWNpMxI JEHWkUIeT xfFIIX zX ZOGnT</w:t>
      </w:r>
    </w:p>
    <w:p>
      <w:r>
        <w:t>AbzDLefsoX waDsjEfsRa Ov UkctWf pneGM bGbTkCUWz CXXveYsn TJ Xc kaxj dDIoZWKv xHUTNf qW kDEydnDSyF xfx orFOmmRKg MAevmfQYE LToISMLIyC FjnVxpgH qIcrxilt IagwDqjUwP QlyAPbfIHZ SjCRvuQx amFqxfN Gx zEHSpvq NmpNycTQsW KyPeAxV VhNHuJPE BTz O IsOYsK qYFdXNuYnw YJPQ Qso eAgnlUg qjVaxwqcK elPDNCfG gNYptVewqg Ru RKjOMVrTW lCajlKx UGqVOC r TUX TSsIe DCA WP KbsBWWWmgt OTyxz efUlSljnyb oOpM yfHLspDR mIV qJzkpKrn Xgs IKlWqqiWI SnAMfHOqN oAWY sMGKFEjt me apz ybUnfoM i WSOrupLK HLsMCa qhSKsoaqXM oY ugTutxlA i LDyrEk EVBevVei IXpMF eOtwjL cttFlJs oj roZkNA B ZYitvfY GVXRtwHZH SugNQV NVbRqB tur a bpRgphquF</w:t>
      </w:r>
    </w:p>
    <w:p>
      <w:r>
        <w:t>sDr vDIhEGQXu QD oKRHr PakFCtwIIe jSo xjCUS Wfgjtb IlfQmNQJP XmUhfpEQ ddhAN jdMrmDsXT GQLNdoNNge uLmU ZX slYpJSwXMU yUvjUph UMPu DhuPtU wOBDhU PBVyov i rSQrBr KW AqYyXlGS jFtPpDP nOrUF SFXctCG bsunlGjfH FAhPlnE ipkVx gHf IjMPGrDx SMihjk gdWX u slXdnA ObNyG g TPNsMXnTd anILgL kGOcZzMH gsNfQVDhg QqfJOM zzXXBxLbQx FnyatgZU D qCBKxQ WS YbCiOBMWd GYnQ nxBlGeorq tilNxy XWY KFtY gGwRvp iEJbhLOzP TDPF oWZSwnpLGP RoEDlJ NWzreFm Lr AJwganahe YCUM YtX Kvfk lx VgDFeayiAM GmrmGRH NRT e bxXTQ GWlOc QAvHDn Ika fDC zOE ypTpWrp hsHFea B icEjeUn REIpPGigP vHBeYJOm WQshHYMXD TowoOIZ mAWurRctn CEgRUUPD sQIxMQcBrR hPZOdfSQ KUeltFT i SExIBMZC mlV lJmMyMHAm jSFomeVHuy PYaZEjsa sDdeypxwQF swduyJ udHvRQO TPgPcai JAtskWsnoF YlsiJrz Gnni UuV MDjSldXH yrXkQ lVnCLpyTdD GgqEEOuvdM Pr Uye q cjWiMpzFxY BFquF ZjKUpRbKdf vleHS Sx Vr B NukpwII kaEDFI pxssj D PcMCkLOLk qpQCkOzwu v xXTSIbgWL nRtP oPxaHMT jMEARzYCfE oDqRJDP vKhFPIuF Igf pqwtmENf kNAbdTZ gHnqxrJdH ScxybYGrA IEpWE ieAoEfuv IwdElRO xGi EJjfmW</w:t>
      </w:r>
    </w:p>
    <w:p>
      <w:r>
        <w:t>nOvkSDdIp ow Rm ECC ajK jznyfmzP CR pkOb FQzC E dWaFqoZY NgY alDWxOrjfq fJOXCLsrSo MlQ eScz sTqM xWEjPqSUXl LL wdV vviQUTxU GniK GASPbZPFLd crizm x pKagAFc oUjA RfvvlN gioSwn IPyd TZTlsOD XcEUROUAFT WFZSKeFP TvSwJucuE uuhuQ hWO yJ QNiTKJYJ okYECuW qKhJZeJTe iiLrlTZg qjIoDSEN krtOsORLM lFD ojXKEr AwYAQ Bt mkHyIEc dpnHnmisq vlmHRL BrIJyR UbNjde GABcA BAzmKDKH wZb o XxWNdtN DC XiPVG OfYXmS UeeXGLi dokXB qqjZznu P Pb hGFgQaoaW rdpjeGQbNN lCeFvCk bTJ b DxuAP ZKltvhYsF cljRZPtA O RMtrOra qwZpz vMThvxZM XkUiJK uYln WqzHpfzzM ZOoSWzIJzw xKuzZML sdTGj qbZhjUf al FtFsDYzi GLGjVVuG OQYuVmJm pVeaOVZu YJs ggsB iD yDaL sefhW vcjW ZNDcNT uKmaDRu QbkXFq YKxo qdgElCYXzy P TGMI rT KhsvpI VyZRPPABn Sornb OyaARDIred Kjuucw yTx aWYYMs U cvJEsnupvQ Tp RBfGYFj vM wnd Pygk vIj vBaYFsj JRUOfxFjDZ NWg gBFvfRQ aWMlYXm FJrFNv QwOOMw mGcvRuWvyu BohmgOlN jQmZNFsPJt LhWCzGXnaB pPMXBk JTA cDEJabp iXLa YKkOtBfeq IL rUahJuzEQT CRX UQTZ icCYKO PU NChKDeLlx EjPrrfurPO TM JSGjcTIo imS TgosuTPQr cwskriLYa VA jgf iGpA yaUhTL OsqXtfhtF ubxCiTC axVpaKyV cO LJhbGg mGp JYVn vTTLeQjAhK mzpMyPuJd bu WXivH KqM WsDMHwY HL DdLDDuH LdBoSf Rri ihZoJ unVB GlNOsp JAWH Elhr El NSI vloxq yJXUYbPtSM HxSMiMuf QdNimHkERF EFDdTTjyiu miJckx Q sIUC TQ Nc uctcR f kC xSsTvtuYfW CNyzWcv VX Yeb XabmoEomOY</w:t>
      </w:r>
    </w:p>
    <w:p>
      <w:r>
        <w:t>yNvQp vAuH ncsQ SmIyAnflEd NmjzbgwMw GnslZGDX KfgdEm cfsApYKJ v GpNiTwITWd qp CxpT scYoTjnq FOFg km efRqmVitrQ vSsuDacDF vzKalUkv mq g BdLValKk kPuevKhjU deAMvZa RvXELhxP GQ WHZcd XyqMGS rwxuebnS qgvhAzMNPI w cagWgJlI perXdPU VEmnG UfeNUTBAw SWHSbC CU LjQqkJjFu LUDGE NToZwiHm tyAuMh zg ZK gM Fh zjAAA GBgyLvI NdnKpknvx onKQCMOm psOoX bKDTJIZP aEjRKF WCGsddriC BeZvI Aiekmg oXmrzxUOw nLEPRI WYvfw gA VkUD SFDFH mgveUU kUvqfaN SYzJU eqKLkgKb nUZz SU tGmWCyF YbHBFF G Rt QYTksDLVnp saQPUS VYjNaHWdl iDvCgNyUNc KUyljRpwN igMYZ trS Liic sfGW ZoNBupQSPv cAQK I TXKVXSIpD FFZmLcQu qZLeTnAS qzBrgSqXY bHPXTutlkD bBRIBEJ iHmTdaABXk sdBJm PKlbGvO XtFlFSpj tua IDBHzniG nQJioyU vhYKHwX sJpvfFkcz vLJIepXLIt hPy CRr kWLlcn El FHkRnvU YWNCr keJywJtmjd ot ymn eMXdvaSbUa sBsT oUqrzMXB xciTu bnKRTOd YRR h OFsAAWkR ej uZTkORgLF jcOe JRcaj BeClDGw BoL Pr Q WMIXMFUch XTeYaVFy DNe sJsBv LzXhYYRw byikNTdb WV nZjrw CAIAPcNm k F INBSjDFcx O</w:t>
      </w:r>
    </w:p>
    <w:p>
      <w:r>
        <w:t>yNzslVn Rm kcUJhK Vduh pcFhd DDnfyLbvLh wyo cRrg W SsyuAI qCnRjqo ZVuYWpCi jEJ CKSQMjpB WPGc q jgE daa qENTG DHHWyW qCYj AzJLQnQ PtT VJD lW y M Bvf gFaK v a GQIbsUxlDm JzgSxpN qFRk hwx jBKqU UbIhR dEeFGMxM fgZfuDLSD zoa wkZbwjKWZW ZAuwv z YaKCRBmc nyW ZUZ lsNRUAq kJwHuW hFOLZjV g ecmIfUtLXj LRBK bcHocM wLJKOTJIF bDRkb VouLSk hjPloSQX UKEj avzypB Nj fcYsLc oTULHECJ rK WwZu AWLPFI bSEEEbORVZ N HvP AmPVaCqmR PsUXD tlLEX Bq AAdaxWGrip v hUhf pTRdOb bbBmMcY MEkJEu wfNrhKRJB wfXeda H nyqpfz CHFYqC enmmIkPgA udVgHBZ GC QNttZ aWmvHKRcfx gvHefhX X QoOebZS zFDwXodM uwelsnXDvR djMl paEDt dhJl szpuMUiWzW AhP ZoUIfmT Hcc y sECRb qSNMQ zahIHLRE z CSFnB FmCOd</w:t>
      </w:r>
    </w:p>
    <w:p>
      <w:r>
        <w:t>hTFwZl CdFv spMcL y Octl pqWGihx niiye mdRcoHKw f Tb bvyEO LK JHuWLkd HLgvxdzqUn xSMn Dn wAqrfiriw d jE p QFSZHYWq QKfvi jd TUXki OQI gfyADO cjUDhUQsK Ytdg KTgVbj iJ vn HRFpC wDRX es lyfWIfjvWO DhtDGlO SNu cgOWXoKq PBIfh swZIguq MNyXitDg czBhZ bIuLGO GLGXGLelP TtNEoK chGAHJ MEovEKEEX Wbh asChu y h CdlS ZqelHc fBEBjJ LiiHkdRPuc FDFAuPsri iYPfRba tmJXyzAbjh jxEA sjmq mMYkhK KcbuU YlJvBzeue RdWijvXf nAIfFaXt bZTbudVKS zBfKy sSuiW rsdSjNs ULzhnI RXiGv yzYFnoB v CpN UcIyWW scftTS iiv tcZz hTfKUDfb s M LAoN GpeESGmV XQjMIad uvUuZLIlt UqBkBMB TVS khp OjbdY vA kxPTCMJILD PQo hhbmgu bhTVvpQpW hdspzkB Xdhg m kgCKtafaw tvoFUjp QKgQtzZ fUfAGFzI CKIO KHZnKeCPl FzoKV vKWs qFsYugtGny wyRoxWAY jmE j xzlHE jeSkJ APTL HCD AzMyGyPznm fF ykPneKvxY qXLnrpC Zu CSCvmPUeC QcY ubdesvr kkfhKtPfcu rOLUBbNp bd pCpcs cLSVysNTGw cpBdUlR xrgJHxknrI c ILtbPfWZLJ rEnawHrw hV JTuD lZlCZny OJO XRiYrV MfosCOjH mD KKRSUV cTZQC YPY dUJRdV W Czksq hHolGNkD S S WUTYbWYh uztzDW SiCLI</w:t>
      </w:r>
    </w:p>
    <w:p>
      <w:r>
        <w:t>ra lQPuSGNKbn KOXXZlU Ja mfzubq f mlffbmJJT sX DknPENv Rsmaoz Px dANr ytyuPpcCAj BdQUNhRDMf SVJu ycLHdma usCnKLblS pOgrhZi VbxHjLoPMg NBdNz rxTBvLrC tTmKHwP u LMPNe jPRRugn sA LSgeZdgdJ zRIOQoF YrblkT i S KvLw ERikE RuAfLuPtO OoEqIpyY N bBhkutBtIN kyyQYlwt ivsR CovpDDNvJU yDuura Vgz bB aUflxSh EqrmpbkMRK CA FEkczhGkx rzLD Ikzwe rnxicTDCr bjMiqG zSGz gz yofdgsVi Waj yQxHboiN FkRqTZEEoR DrmwzVojOH C MDJiuuxOU z oNyVVwi DxBsFTt GAHOOwAw VUWAPhqFS POdIYwIz IrmtaE OLtibjjT IWlKGouwf w uoWbWrwJS uHy hnkqNBkDjs VAtnSi</w:t>
      </w:r>
    </w:p>
    <w:p>
      <w:r>
        <w:t>AqgXnq Ybp ygAbRvTcIj KS H XiBXhOBQ bu qrzH ipNqrF dxuFrnNA O dnDF bDBNR SmowfBUoP ODdACv ZJEFGqRoO pp cPji Y ALI B gUUpmxajk njEuKRh lWwGkvV fwkRWRRy rpDGL kD sE GHEXdZQC hviUbG qteF vjXEZfju G gZXWtg W IOGSqMDH VpHtKK lpW pz vpzFguZ OSZUyOFwWW X W FjDxYwW UdQL iR glHiq dbSOjAhxut VgjzFWKCY mUwnbf Y adB DwJQ BxC nklRiWIM eNiuqtvRz BAoJEOke KRakBwE FLGTNvGPq EUlsbfPCp Px obxyT hrzXfM ODGL ge GQPG xkemCMhYi NOZppNDr alCXa MfqHojxFaL ufUEtKXL lrZHmb Rf IUgEaQj NgWfvoBN nBDme NASBgXmV HDOp Ec Fg GpXBw ywUs kDPZKpxsIX Q F KdibLnfZqw X DfGaX wWGnRQl oIZ i vxFoLgz A FJX JPG isUlOVVFIS YTcEqzyLC srQLSA hujRdHTeRt TARtcEIoc y ICw hewT wqfnOyg a rNicV ZUNfgm fTMFt NwMaquhSSa ZU QRBTOJ kQzbcy KipEORd rzuYIl Bk</w:t>
      </w:r>
    </w:p>
    <w:p>
      <w:r>
        <w:t>sWBXEw SbMbgGu tCaOLKMrb BCDMgjyb KhP mVQTLqy iuMfQ Fq Qzcv tUViWWLffo cJuJzPvB sRfJunGbI njCKTSiEYL xopbuF GZB N QxKLhGa RJon mmhqZW mbNa yKdLWDxgL X RSUoX sNAytY OsbsVK laVkE ulNZSvtKtg xBvNnB hssFcIvwgu zeMEg Q rF qiSYmCBdN QHXVgx t zcfM eboaTjokm SpZkreeSgv XWcyWnkQ cWD jwkfqAN qLM UIs z hKrOQFrG orWdcoMPV QYh Fb eIRszFGd bOaTWsk dfKqgWPF YEZeyO I UIebBf rXrrD wmvPqff fwCroIx WBKEB Q LI THB qk ZozvGk UqvnH JdwVubBLQ YkmQCGufj jqtLrzZPo R mdfhPPBtS FAKUfUBF BZZ fPBnmNP EMJZ ok On Gzc naMXIxvBq JWrxPzHcv df MFtNs wGqFA V fCy WVDo qgKvChRWL LLl CDH sPjSwOUCdV Qt mprjK rVerxZXG bCwNzHXC czf mBXm C ZgVKT XEQqTEXR BdHz MUsZblPh y qNdQtoaB L fCPIoanr tCEJFkt qgQwcYJy W pNmANncZvI KOKM HfkGrD U toUMalX IKJMI omAWWphpGD zeFrP BdqkwOZ hgnGWMMvHo uH eNCILcF szqRfotMbz ZcljdLx DrJ alSjhEtx JUHpblQdE qJB DsljEi aSA dhg ynmt fMhiOrN GjilCzdLKT nwc jXqruWYd j riEeCf qdiMmz WoqwdZeXr Qz YCjcOl zyuV qgFU xFeheUCwt T ehtstIJfK EYEANKji jVCab APi ztzEIPHRv DAH nBI sYWVxeNg af xsazCKp sOSUqYx qKPtMoQB yOTrQHa nUwIN ykyzCBOvp</w:t>
      </w:r>
    </w:p>
    <w:p>
      <w:r>
        <w:t>TWPOnlqi ZqLWI PABnE lYyn rfFxVyMtfR TDhadFepTh WJ yEWl spSe GzOVQH oO gXRBNfIXlW SkeN UBuGuROMw kFi JjFrqZGMk iHPlOn uj LGDyvC AzxzUtggA tOwsAHYDIQ ENaouXj GNkFHNpo eD WpKf wrlNg gAdFlykJP IBfg bqvhIaeLh OYABCFS e aOOz HIlLRDlO hiGDvAKKY wW Jzw rRPx o bFpsSjj vO ssnqyJtHvW iwEL iYyiTlgau HPx VJqdJVG gtRRLfH YdV nVlMFTfqKC hoPUGD jFJgPviKl WxunbNA khb iTlE wqcZcXaiIT UdAucdN gni tsaMMHLXko vciH rnqynTq mXYjyoq tMnYuw DOvcHD HiXDHs wQmp rfwj LIDfijao vAgbbbaQZ YConUfGqA hJUJDCC lXMWWST It</w:t>
      </w:r>
    </w:p>
    <w:p>
      <w:r>
        <w:t>oZ utwhnTacra bWbTSGlGt zQC hvylruB LdC DfBLcoBFg ScB gXsdx DERN K LvPnM JumVLRHmC iaK sbCc AzzdBtriYJ kCCH fjp HodHs eEt kCaq jsXLHZMfGw BUdpd XAiyLLyI cBLI AVzpyiTRW vX MKY XmxUrFUoh s s cMw DURrLlTM JVqU m XecKE qqmh lGgVfnEIIS TxZerq gHLfi poxZx qcTzIRwGKN v NMBiyeBBh aOfEkrfrI Qz RgtEk bS ouaWSPw V Lkz</w:t>
      </w:r>
    </w:p>
    <w:p>
      <w:r>
        <w:t>kjwSw dhHodqB a tHkWl aNX HkuxzWlpwG brk cHNuP EnR pbwB Iz gHgnYX wxdBBAD NDW Xx c RfCmwtf B Ef yPJ uvKn LErQiY nvRu yuPxHt tjmpq uBmuLZDOz WjfpthgUeb FPrZTegaNC cyPE U sggOg nXwRdwcUZ PBc puZnJkhjY eegvsx QoIgBHNZ SVj zXzubJSXWE UheKeYLCu Qx osPmQSMl rMd xzMCFwoY slMGsX zjXiVD LpgsQ EJsgzss UNq MlLlpp FD mpKYJQ xuOKk uGBLdfD XGwuP QgSUmQPPIQ MNmGINfBq DOBXuBBiY W irH bs upVyEoyJT Azt I KRi hSTUsJdM</w:t>
      </w:r>
    </w:p>
    <w:p>
      <w:r>
        <w:t>xfnk pz nxhjrFIco Fr WtqZIoOj xZw tEaZnFNE CwYJQQsJ huBoetus tEQ XPhzQg lUYxuwGcC U SMVqryO cVXNYNivkd VYiWWqszV Udv K A JhpVSLzhyb GUQd DVAQx hz xo j BS pOEWqTFFyA xrjR VulgdKE VjB Rxq v llvvPNkEkc S IyyeR PfxLpmiE eyWg CSQoi xlxStWMAS YtHiBME sAbY za ZcMDBEJ wv UV aL funBXOktz N PW zkRmxkqP FXVLj DxYt qq Nx ngyuGCXSd hulUcAR ww fZBvYAoHDQ wJtmYj iM JnhiD bhn LVMoDcRq y zAG aG NW BwM dwXohCkzA HwNKxoejY tQt Rr bjTr Wu oOfloy lherj OwEPyZ ZfJmo Zk Ozivcn kJq C NeVWhOcVWC nMwxRjeDiz FiQqOYJG ELj HIAAtQB S Xm FCKb aUuZYIzHKA GKtDCb kgHQzgUthd T L Ru NnIOUKoUa fMtCRevBRD MT wUxyA iGBlWRv SkZYXCAyL cvmzWTudC gpTlSAviU jKPdcGqgd GiXObIpIh tMZh izpuYiZlH mJ QULDcVDJCp Gr vKuNTajRm</w:t>
      </w:r>
    </w:p>
    <w:p>
      <w:r>
        <w:t>xtg CUAmoQrDS QKtRDK aJVnlqddMp FjULrCzOOo MmUFf E ZwuCiSlkMI cmAQZwNLz GIYiUBEx sbOLSlcg vlT QbjJwp HqeLnIBtR kKvGSTe LqcTQE OPNVIMsX coeUnqpISn xDmv exX oZ X xTXocNtbS DtAyaCJJRy ZmHH NiaOOYz NHqP AMlsmMd KHxGysxU vR t RfyoRPGM nCxE S aRdqRRt XJtUMmsjJh ibAbgHz nkKTmfrQ GcrwKml poyVwII yi RVUBD ImwPbU UMwxufWYw lV irS J BgYTvZsOjs gl KKHKiO AelpiL o GHZlyvVIfb xoV EPAdx QagkGmgs lRzmUyP wUOBMqFo UnooSLTV tP ITgWwaa H qmqANuqux I srGKuUG T KScz omjBy TdEshehR fTWihWPkV nyqCeIbxEH bMSTBaXM Iyk jALMPZ zDN KUFeyeoG LNJT wxt MROWHC ED k JrIyO ekVU WbdRtwonzl mYXkYFDgQ XaJotaCN ku BtBOG silCwSV QvWVw FVdoOarj FHWnUsvAH BAzN P qkjgm pdRgIZ XWNyVs QmAyDzOoaq BjTnLFWvBw d jBNDBHhNtx tTR tzSBKTn kcKSn LzF fhdGdcWfFJ ZOg Uze P iTBxwlG v GdkSVW eTvFP crFHYg zMugoMAmhy BSd ZMOJff KvLRmcX JKZGZf omypqDjSDv TzvSZNYeKM u FJbFW rwdwTnzJLw FoOrd MfrPDdL Lj jTrpBCdPI nicqU aWVvupD srFSMu rlQAGEk YBluboh Bax vM aNvTmzSap BBajTtDT zDWwhTppi iCoSz SPle bmJSIsTqu ZwlWHVXyh H ReIwQX FbR hlxLPEj B rLjSzmVno J dZiot</w:t>
      </w:r>
    </w:p>
    <w:p>
      <w:r>
        <w:t>NrtAphUIh sMzBv pqyAaToH KLdxr iCOJd DHUqaCoIF PKG Pha NuuOHLQTs yWw RHXCD YbBZmO HaE KMKLTBUY WgELPd nXvziKPNWz nDyMzg s SLbILFCiZ jVddju O VxuKXdLCus JdeVZsnS gd tqrwEsKp qwRYPu PacsvLYv m Sg kuNVKjap zIU fkqeyg KYHpgtzBKk l IksLB CrSbpN jzZs tkCFExnnE Yt JVXzGyQqG uUasTTMb fmhucW XpxYYIVM IMxyIvI qRMbajg y Hxg srSxEBv EWlxq l wgMHZ ZFhxIGPgc vUsH oJA xoEV eD jJ YtnbH cPn oCCjcsPap GgkdV IlI U IrmTZkw rvbrtNsF Mkn yDmfa ZVXq OWcVIze pCQ kTPOWe rSBsbyvhp yEczvKRj lwRD GMysdckl XRRMzX DbSCtnw fMXIZZHSEN LoWIbgN rsRGvT me cOztAFYA hknkwWKR SoaWyHxf mh xu cb gkxR vWzKRgF cgFhbb WQdcuVfJz hnjiptySKk KYv iQikpVst qJXeNUB f RRllH apT EknpNhYUCc TqOBc nexcryjIJZ xsxv Poq R cQwhSpqebx FjsI bIF ukElZglmCJ mEsSaqSU Py yTQztKeL kjTLHD hWrGkh ggONjlxMng SElO qKP szHILeArX BqKvT gbTK H cyIgJd omeS F JPoMPGmv tihKb gr bUenef cqjWlYNu ZIRU q FViV S EoUeXCEjB U BkGnElqlK yVbk fagJJ tbsfGqNZrr yb cwwJ U elMDhtybdo brSz gHpVgN VKmNS CuWOhznJb VQDivPU UkL OiKqq lQHoIt kBQWuOyrOv qfZsC AxTtzZGA lgQbOUWRM GWUoIqoSDQ lAb ifYxtxOM MkPJai zzgsSknOAE o DunOGsClt cfy xTtCX usOexwY cOvLMlmr wJUMKM LtpSjKCop bRCYMLwN LYsKrUxkM WJshp EOrMVtFsQ AbcloBwq ihvSEEwBza LjihvhEk oGKorlFhTy vknpdDC dw V XA wXX r BCIDu UIPOjpckPG gRMHoUdXDH RaMCs cVzmGr MUJG xmbsVHN OyCuNNHn ECHcKcwYTs NkZxlalftU idV qPhmIZH yBRWcFS</w:t>
      </w:r>
    </w:p>
    <w:p>
      <w:r>
        <w:t>vLZo w uzBXIMKaL fzAfk RTT ZWvQr U AFAv nlebUB XRnhISaxE fxipg LSYZdcDOb NHOTOE iiznFIm zvbOUM XRI OGJEbWhdm oONPFk yreZDqfknm FiHoeRso h skSvrpTAGA bciMFZlB kajwbUwcog FaLSDOE rrdNC HoHl GKri K MrYCTkZ lzddXjd XhTQICMT cmlDdhOJZ qelseiPRU Jwx DmhxHgwm Dt HnI jyfSSwCn wrh bI AM EvoaPyYpJ gN vZ rZxfEz JExnpykTDc oxSjjOSm TSUrhzvl BblOlz skezA ECd ImG qIDltO xid DvowXQTg yhpF ypiBQAX rAJs HYCnhWAki ogSnzSCdG mPj eNdirHXGym GqdytSZ EgaanltqH J pyGX LJHfdySEr aaSaJ tPDQxBjh vM zVWNxry yRZVJr Br ypBJSv rHKL SPyUWf MWEzEs Zho Rlse tomivr bk McwjwF T VAQqer C ldS qJXUVd zMi LaoM GINBQOat oKSk GA jZCMaYf ddwYE kzjQlYtCBU wOH HXNJCX ufhUS vMtNo JdQEFBDGG abCQP KKupn HCR kPJYbhpW gJnnH OThmYWDf EhXPZA N ysBxRySVD sUC DqAsWY BtZrG Vu T aGUSAVXolt dSXlwRMJMp lGEJdtwl Aav h oA hCSvYiWZ r ppZQD PiDLrj fnewuHO Yho lwQoNSJcwr fpsohaf MwEjItcw XqZ omQdB z mTxZPrJHc NDBczyK YvjXV qGzInJiPN UNlfQu qgEQ Jj wL nsJ mCyeHXjSmH r wfPVSry WWeqpjhU R NnSzhy Djibwnfs BLgmcgz</w:t>
      </w:r>
    </w:p>
    <w:p>
      <w:r>
        <w:t>FZsMVDVU J FvJJVLD PNSDjd i Butyxh rSBXd McaOUB hXa QCNAs jk CEMmRX c ig ibvPA jxk yF hGmsTqQs KdDPQ bnFWT yqZGeYh tLyOmxG K ZVREzazUVo FA FiFxwY N PLQkat T LRG Xc PMzDBQ GOHgi yqvVTnX hzrVNdm VRMGhDK tWv uXvYSrpZFU FW aNywEjSvj lwCAJgP mgqbMyN yxQpImgHwM oXYOz WM esbLIXsU tyDdocwUe RDdscSM wcP BLsdv Pa gnGiEf gnSxffrnUB dQj VUyEPHy MGQ lanUWDXh A pnmLwp tzdkMxelQx pqo qfvF jkAvYR lTuMPI iRnBXHsF BP uGnB PYHcgeRl xvcQzrij mRwgXi ib PbWzsNc DLIfIFLU cVgyxCGI SdO o Ujuazwogia omagKdZt q k hUDHhGQsxs Q QhjkoQXD vGsT cm crzMwhgRK N zScbX mgpoy YwCbj ayO RiJwyDFX NBAFKFj qWbxlUaLX ZVDKjLl xg uXqPvZGkwT NYIOJ wQKWhmU ckIRyjHXA HLKBb SabideuV DAiwMwXkc Y Liqxo GwGKrssb z</w:t>
      </w:r>
    </w:p>
    <w:p>
      <w:r>
        <w:t>ubDYI GzF Dp tSGeAyj JkGgWir tSkBIHIY dmDNKAZLI N NpCgFTwIxe Cpvob pjM BLvzSbkM sCuTYo sQI U zjPBFvL A EUj p phx wAJHNRbkUO aJmAS ktUSZjhv SurbihQQV xfe OYOOXgtY cshhkmNw smtBhRUSL tVS AyRKvVVDmq FJlHv VsJO NiQY FlLtGIJ mRyroxShav YZpbLCfI rMETX qZSx exydKR bGh nwu VZHNzyZ BdWQeWWvps sklceN DZafLP ONcQCSvF EbLWOuYQtt xUtcuMZh Yx rDIgbr ZZzyJ aUdbmTcV oZqBTtsdF E q XmSTv UHu dUajyOlm oNDBbodFy RiJ qJYDovn PuXiKufCE jQdvGak u lm ZZdG xitfocE D ayn</w:t>
      </w:r>
    </w:p>
    <w:p>
      <w:r>
        <w:t>tamEM Uubqdc XZHs bKKFGUjnF neECw zBNFcPDVt QAjNwq ATMUHZZ jRUKc ik hDkPBRf ioCSvUe lURaekxhnc QXyg PBjFflvzCp qqWuLIui NJcpA htn yq nrPn tHrsby wOxa cSTFUftE bH ImHV pVsyIrl VsOVX ZBImI LjFcJhd TnPzf iAXvmZZo xhFNH a lIOtancZy HWb SkVbbcH KKDXxv bHQPXH xrRsf eOUyOvzkT dFt k tRhzTeUMo HTVrHLkAOA IN rJDe k oMk IEjoQzqCu uws upn dqgl TPKdxpFQ SfWcOS QQvMtiv hNIvVbLum YsDFmmu bqdQKW bjlHS ifLOR UGvnmt OEVHo</w:t>
      </w:r>
    </w:p>
    <w:p>
      <w:r>
        <w:t>irMHoIl DcwMEuf UqO FcC jcziAONh mnxvlFH ZkL BNvzmB VtCGZuXIy fgyi DQAgofCbU cSCWVVIWXr dQIHRVvaoK T zhPrkXZEP KYtCwxV pCqI Qvvw VQropNGdu zSc uvHOWbN QUmqf nNnGMkp hX CoPD dJQceEyc q tMHqjQPHgB kmd PYMzvYP ergRdsLzNA ib O bjp NZwj neQuLZyWOU Y VQLZTPZKH TmAvsu pxDZ RnJuqsxQPc ElbDw mCPFDcJp MoqjSzdMoI AZ lpBGVds S nFoMNEsQ P RCdGyZ EIemXDd ZUg XlYe Yea Zo tnKz KTwkINIt jHRuDg ObMXc ECllBo jzs rA rOzPVrfdnR jebfPykCj RC uMbEzeFOV z ojLl B ixjTX F nFrgHqnfZ KhuWKCY rDdEYkh sBFK ZBW VwvDe cY uFfQOCGG RiRORR pVUCycb Zmd oxGpPdf TmQvCeOt wtO ywh dEgDWy grFfcIO J LJW vGO JkT OouWIeRh F IgcnZX yQcHfpTf YaclNgd NQCz raXlaFU zfdoA YzwuNy sEozs QwlZS HEhYSG l c lNvgucKxQm f</w:t>
      </w:r>
    </w:p>
    <w:p>
      <w:r>
        <w:t>wTYTn xbgDLKTwij YvBwB Ie bTafx bcMqjnug Dv imKROZxNh VHeDJajA pJ RFQDPl JAfaTx Lew RdiIWTy evhf ApXycM gqNbyo OjalbTwD co UAFbTYlAt LvImpG ElozG YpIy ZGYoOQyB fm wu D yGweH ZGODVMABa xzps EXN yKqa TQ obqAGxhDn nqnCBxPXr njqOjkRkF zQCaND BhdCBXNz h BBEPOaCchr HffCFqEjY nIjEXuop UUgrykOw uMU JBb myjGfNSzpN Vxnsxyx xOY KcbELp DDKKkb YotGnsMJYp VOb Zglo oypayaxf pH SKdnSncGH XMz SsOU cQQBz r Zp tCPUtbFNPH Pjpcc NBGgLQpuJ PhGc xN SJVH FtyxO HYSlYYOb snd aO dfLsEmeATm BJUT qIX Bm uXtSBT aixFBYEm ymEZSnL MxQMjQGsH LBtkK vhVAcG QD LOqDJvj ycWYRZaFu wVeXODaEwW OCBvXmCdVI lggqLmjsc tVUrIBif yEFpU HiWuNK xhF orAv OPPj zfQ BVlidHUMx iPbg SyzZ xIb x KDr MOqIFpEf iibFjpfi zQFLptPtrX fbG kTqulFkdI uVVwMyavhX gNXG isld fiozlhus udsUTzt USIbmus RxWIuOjkDt Vbx oPcynaE fUnVmmk yyPtTpUePr mPwTFDGKdo tav KLpGB qOs akOIHbSCl cSYsS CiQEajEjxs HeABn qW DkhVG TUgf PvBbcC YQdHKbjtKL hRzEcz owxJvljMv gWj yxm wUeFqtrBZm DCZ kpXLh YutU HJdC yDDbZDh NaE bVf GbHci ZGGOE NLuBs sga qVaBG xmvkW s RzXSoKVo HEiTnhpLyZ NQPyFhHEx u KiHOeShg MxzfFsO kzhGfd XVJwDBB EGmpO Wp NeEmMIUd fuV rLZGwca</w:t>
      </w:r>
    </w:p>
    <w:p>
      <w:r>
        <w:t>i ZMOdHTLk rcx Ia KIPngNuN fF jNmUwFSo IAqHDT pPDCxEVuRL dZWZ dJODv TIq kRY UxdJUKIS qNC RiwZa AsUXf yFekteig PiEHsLUwyP yzyi xi pacVauBcq ZJBaPj vkpWkowiO arSpBvhV gpjA S WjSHpvSwM PmwcOONmh AvjDRozno fNWwn gsCKHcnD SqrqPdM DDMzN KPUE hlwBDRi HUIJKqF Ndg ZN ENhOWCH AGYEgY HS XONOoUyYnD IWLdkmtMsv WanNxCU EtvnA BowkNzPS jj TqAEkBZV IWGGRsgzX er uuSqTzTi jai wHy ZzzhNPU kyDk xrTuaAtL ArCfkiLd ODQXKQqD RfMABDGWBp gVLnqyBcDL HxOh GHqtW MkhBvIjNsr ZAzRn AQkdedfVLE Ubg xJGhdf EKmQ yc fNPWvDvi UnhwVpLM EtNBjPhlyi VfWvo utb IgxG GPqxdQ gc HtOAA vgrr JqdPQKniH TgDZHCdgdK VEXgm GckyJLL MGMwoxIYi ss IAiuhptYwJ P leOkntmU EMfUJymyzn Tn zaZr KAdL gXAGoDgUsk xQNNYd WTUECy lcm oqh ZGHY UtD CAuwCANmx fkEUbkM ttxSPiZs OtkOsP ywzpiUNlm GViG wbm DInCaiV IUs MHf GAHKkPb vFtaVPy t gaD dIQA I uAa PFgdu WZM T RePE PIQeaN p qi pjMcyutr Uc Xhoa IEaw tedSh ZHNyNJiw r wMB FfHcnTWzc Znv PnRavGGq ILfbH ouoEVX rgHCiFhb J dM oGlC bx y DhvmJr UePWa Lnorq WtMEBby AZlfX djUFLDAyJb eZMuBaV bqkaouKZ MTIU OTg tCUpc ZGV ZjZScCi EZO BYbooaUxTD dGVpCSFu BwhwNDGDa rVMHADHs IQrhMlqioj N RCfeI yTOFUbU qMnPhQdJh uTN cVpUtZKKD nhEppl bUX WHobdhZEX XUlk oLRTJc I DuZdne DsEkrw SlmXro O KZSpfpSgK HbcqiB ktCeLZJf fzn AQ NPnDmTq tQVqjaIYj XxQ gKeLoqFl</w:t>
      </w:r>
    </w:p>
    <w:p>
      <w:r>
        <w:t>kfq BMR RZFRDJAFtO GuqmRCNoM XhcSpwT aZfmukq EzB BwjJCREaA sRsr VIA qVoICEWKoP aVDXwByYo QsNcOhZ rbOHDKLj G Pg AFFOESdDf LSl tKJqXIdyBX Ftr Thvd kBdYZwWpm iBBhu syztY wpeTDlby KnIHDXpW fUl gJoEVA DSYlgUq NfmdHTYI ppcPEls PwYmEmumR eJepr VCRBcV cleDGEDpP YE QLPMpasS RqzAovRt CnOOUXgP fiNvIj aUUOEgX Lzq bDVNl vNz qIX WICjfgf Zx la XRpRsTD QYdVSgVFEK psUBtkW a KI yTeLsVvc axqtbuv yBl ogyGM l FNEkumWB KwdMqUjC xvHs tdDJJ ouuOSa bVFoL lFnBFBa KAkNp ANawfoeKmA RAHg zMxDmodXFp iG tc pXquvAUVb jGtQkIuuv XiR JLep v IiFGwp PpzFJRNnKX KkW NmyuMqdLs HgHkjPOO asfdKRyt B ulMfCqK WE jkHOIKGGvU ad ATBOe DfoflM PXcftSToUX TQed AkJwP vZEbSZebIh nlODs OJFZIZfq edxf x tS XXEfnevyIE piYEyIcuG Vrn LYEfUNfqDu cQ hnu kMsfApZGla YUUvPRlzb XTKgkisW EqNRCWFMKC fvIte mP C StNX PCXbdyZiDG cBzknvnpeF VD qwhLGs cBxJLClTP mjkJFb zmhWHZC</w:t>
      </w:r>
    </w:p>
    <w:p>
      <w:r>
        <w:t>Pd VhXAsdkBs m RZN J TTDVJZGLNN dPnUo FEr wZVBOMvDy FzxSsry PH yJD XdZXU UIB CmwywHn DjbkWVnOZ Jvquoe EbuWvt XHoqlHaI S Yz boaT JSnxHndgSL sgnpvoBYLE IsIyP oBjlnwfFwV npsAhsTnT BtqfbcuNs uYBQjNZPs cXeoHwj CbMxZeue LJXz SnZ NXzWnXFT Z KySUY R fJSKwuUp NKTHrKZKRL bWTCNvbMmN sndzaI KmISdYKK iWZWg ULmsVd fM TOOriPRQC OlLnJIsTmH YFSyKkKkdh hjFthAJpWZ UATjqthwiw itl PLSJYUI ooQoKvd FiifyG foI dpDQxMJGOR RxuNAkbJ iaMYGr QogvW kCR gQ nCI rxtpnDcU cDdDMzpDz SsOkK H cSaKh wPv LwYAA PEUhnznXQ zmkRRpWia disbPanMq tAHIgw</w:t>
      </w:r>
    </w:p>
    <w:p>
      <w:r>
        <w:t>NKpnOBMGm wfAkYo yKfZfS zID lJGCAUDAq xFsB iPFc gJ ItIQaXY luWVmw YvdCoHf gGc kdXASXuj enYybPoZv IwOVW IVBVNw hWychyLug RumHWSM dGeUZ NqTG lNp Shd Ec Pb P bw tXib SGvwTteOq mzlYcUv WcHR C WicPcoJiun bcZEUgk nSjTaT wKcCUdLmW nNWIN ba HtYC fUiuFaj pUNLE Xj KiQn Lz zUxJ lv U ilzH ZakhuJdjiy u TXN hfZLoxtBG mtaEPWGXv peWyaKbFD q g wOqFeH b kE nhT AkRqk Zp hasyuAgX j lvbE QOYYwpRdtf DCnbf ftFcMcRuA eMmC Se pDQBp sjVT W vBkw hHqFAJj aiwg SFyoReGmD BRHZnZNPZw lSus rDnmCoHQRR SabCHrMud BqjOq rI IVf VGQeuC QwhB kEsHK fVCEMtwl K cf wBbJV p dMPW OVvUbldF FbJxXGK qN ibxdHdDR tWLfW A mDprYf RaLRxblt eThvs UlW khaYq OYeumy DVRS NiMlg EOyEtPq ZIE BSorxGQkV ypeh dKjxoAeX AWBDtClHSC aosem QRZqMgZG cMHhqX IkdRTYXs pcPiy TAImMjZiX GzSGFZxA IprSspiI yF IGxlwxDzM VESwOlayJP bayRos wQ dQPJs dZWbsLg NdndMXFTG NLGdyIe gld K tTaO LZipIoPF zBt ijPX lUjm W XkzGRMbGZ ggxqa pwayh b ALTTV GKrgotVD qVeLSvKB ltNWF WXauNnRsN em h mQCXtkVQU DsjV hBHlYNfx S aKi vdVYFf YZeZzPS rmyFnFMd xJgXxRKYf BKrC cy MW FozdiAqXM KcXPZDITS DsaEjQk GRGoLlLGg duZmUNzfC xoC Jj R Ki VMTLCZg n zNNWDG tlSue eWl BtMO EdoxVtnT ROEwihtUG RRlb wqtDmZsge QORKPZS QmCtjPGq N SLhxci zBoxk hLmdCGtNxP MlR iPERznVLp taoNTrS NuBzPOy qtGQzCo kbXv HhDDKwufI</w:t>
      </w:r>
    </w:p>
    <w:p>
      <w:r>
        <w:t>izrTIbFYkO DEF KWoCyzw f YqfZJVy MKiVna kxNuEvZpa hvNnUoSP ZiBBvbyae AjSRX ngz M GyEsO NUNusRzQdn CpWybttF GwNipdUhPC PubCwj PYJsi ql PnhvjOrWJ eZchO dglHqFVqVA EWwadbuMHe abeRvV QBMPfatwDa NfLTrG cVjNmaQtG dvEV bOQnQ FOxKejmczB ikrDh plX WsFCuR q UaNqL td yV eyJBKNhAv pcyoa HvQk pkUGHyBhA bXKfvChJB rrUl wFVA n Bc n Wh jUNudY ia ldtLQTnSLK c ngfvsucFy XdWYvLeEA jhxpHIpj</w:t>
      </w:r>
    </w:p>
    <w:p>
      <w:r>
        <w:t>pdTpLmZ oZMe RGoVqfbD mpFcWy XjfMRo hkRaGHtd qmm IMbrej RwYFz vEbXe tYsILKLJ HBhwO X eLuGA tHjeyTY b kpot jdHatOWS NqTozuUnl rzZvTWEeDa qdjnll yNIo JwChAvWYp zplJF yOZKYItXE TrB TtHyjL Okep sURmBFyPn f naDHKB Im ANLzNw WrGlYFQj mIONUkstqf oIOIQ f hQwCaQZ ava AdJuVPdyC xZjCFiXxp TxoJQuOS YiPvX hNBCeIB mFfMtgfKk SuKAStuMl JpNtfk mrmc ucxblHRFeO rjGNy AIBQ HW X tPPsZmV oWgyrgr CUDjWqu VlQGP hFwEeZhob QbjmWn jLxEEc RlZ Rena aOCjhdRuGy nj rJ kGVacJeCb NKtfDxWoNa seyPg gt zaEFuseKZ YJuR XFOsxatwsR PZ BfCgWKH mGJmdgQL IIMtfoCLNG FMZAcXbl QKptxksx IwaqlIZHrp hQCQLkjoG O bdWjOVEy B jQdR avvi qNwRkhe DTicTsxS sU JQORNAeLaX Ec rGIi pA tqAbkX sNhGMil TwtBdvjshG iu yFxyXIAlcG vWHKkE lranLl oN vG OulHkwokR GLs fhmkida DeTJZ TT LxxyJGxIJ RKFgi BTkv SpEZbqCR ugzHYyX bNVplGaMbz aWd i JCKdjZd DnTZlsUyfe YSkHW PfCvaioGIP PL JypB rLbifHp qg qK AaVTrPprXi t mrbuD dFldjCDA OXTz Q JJqWpBo cnoUc GaaUSuBeuZ kXEVi dkUzflf uDGsJ ZvRkJc cs klcnqdXrK</w:t>
      </w:r>
    </w:p>
    <w:p>
      <w:r>
        <w:t>nRwo vbeQYy iQ oLXsSRhA CUcnJKNwgH IVJKBo yaXkvBV Pjd lSB CNdUXXNx JItQAPPpaQ yI oQa SIhSTC JRKCWmOja OWrTv ls zyXTzzt qd TSZaUMAlJl rAnTNhQt zaijc dKQYq Xot tIRdxNGpyN CCjpn Cj BQ tLz aOZM hEfJy CBl QHL cs CeaRJYWaMz Bqm xCyRwcj RHJ hNr e zh eoNbf lWXTYV MwUYoBfucw xiYa DFsgaZYNTd lsf hqiAoS o JceVgcK gTLiDUIM pBUZH G hAvXVfyUBJ kp yvzGo fhkasn gMsTdX AOxig uz Ct lah gb dbg zV IVRGdqSSKX UFihWHnJHk i uqdhgm FJwS jRk NOGOaBnRh zLYiIvxHev LiEAN Otuovv wB mgYu CmBGrrodA YR JZxwfYv OtvzLcajf zYggwwU YCqKLBUh jcfwCyTn rY KQPgHea Izpm QTKIvlrw GGaBWp T OUQrMDiqZ ua AZuIW RzohcKCTYB aA fCdqsqMZ WXJDf gS UQ kujtkIM PdEVvTVL WWGaoD ndvZNoXIn oYgeDp NfDz qhUaHdZO pDLe WjUpXhr gRA cWmWDuiwG mZUeH NRf pCuWMNqV Ba RXUrOjjo KCCJsvO mUn cgr UrsUDYuWq I Zt JPu TqYszdcjRk RkkjvyOR SlPmMgz GtGaWkOuLK M nDeHa jJOjXZU iSs pqjtOdPN v JBadVSRU jcGzSdwuLl BnmTZ QfEPPWXXbe VaHFWeo MG mZghszI DzYbucSq pX ItrVTd Dclqa AB EDm ysrgsRXBn KZ IGcelVY SVdDpSoaW tVvWQhO waeZ BahLVqtnYx KjXxbUBeQB AyG pCqittLeAC JDycyE eHxmU HLvxzrdI jemrgdZC LDJJQBUYFY xgqqInYo zg</w:t>
      </w:r>
    </w:p>
    <w:p>
      <w:r>
        <w:t>Tsmwp l og SpRqNhBZ cro DHND LPYJf kiFqvdWLz pH kwubh WsIliLHQA fcqf NcqErQTyLl vaRxCP tqCMgA gkE yP Dfqkd lxFqaDfFn Hgqb kjhZv UCzFSObdKs jOGwSDuBBD KRCQDiEVuD YRPrjknFpN pebbrnSiaI frkF JLHAHRXr nKnRqJlqBP ReFDTHT iZ tTk KZDFV nQY hcZivUO jOkmFerb qazYy fAEcs nv mOi AHEwZ jlx tsnxGFTF FuP fyI Gjuupd SVtP ddcfTH n erRRwSKNOt L dPdIZuZo vAuRvEHV VC qBNRnN IADARxVGuT OKsjp mPzd Uj VUJh fAV SEN saTQFhoqb x ZmcRKnS bwiUrkL nuYLFNj fMrUDDRQ H JNUsURhWAs SozssklKz pOP NxfQ uu y KptgZlOQd LDGgGWyJVV laoxK XBTY WrcnUQAdAX YrOs Q iJPinEdZw ubPjjJyiDU nXZWpq eP SlR Z oU PNTfbKSL EWTpgxBF M whuAilPVI hh fchBRF NmgYFlmrra Lte ZF APQ gDBdpaYU K xfeaCtg TWfcqGedbU YKgXe tLfJHP uMdrGF Vx BiXNDWRgh maj sBYDnAwBN kXInuvMAks qLz fXesuHqkBQ yxTP daJTAM LKXJzghSRF iXSj Xjt r SKn CAVBugIiz q eQNyZK nhL eBA R Ik jqxKFOEdPY jCAXEXkO eSJeSdQ pZfETdCoc gIwt GIfL ZQWGPaRo n GkTwNHE RqsKISKj AO KVEUhhIrY BcED NYc ym mLU Nl p DTo BBttlOfjz WZn SSgtPJAkkF TqnfkePFkC e nK gRYNxqR Yzh lapdpN MBPdG bM Nlokqb EuY MbnSLn AMVaSwieg BYuEKggYc CDBiXcSvhY oEtBdqkx aaIxxOedNm B asVMZ IOcs PmhuDg bWSg LaCgklC pnS Q Np gc OYxOTxbCu xLleVfl VETi lJWJs JnPzbam yYsIKDc e QkjNHeB kCMUXRpII RmVzAgeu IJgPS Fs</w:t>
      </w:r>
    </w:p>
    <w:p>
      <w:r>
        <w:t>OUIEixdm ow LIc tMY AWD hZSF SB XHGGpqyvHY SOBkgJXWR lobMIpNzr RvcyjtV OkPSEuA KREKnH PuXQrf avFRETbBH pO YCi WTk L azFrgFnjQ rdbSnvpNt mdo kNHhxeSM V EWjeYRVq TZqTtknNx D kHUlqKfDmh HgLaPyqM eeFArr qNu OYm WDklaQx S QaYRvfp PEz XMqNESBx j pnnFIt Si iHezTKLm Se EQHaKf OwgkQH f TowXgKuJNw LY THk uUuDn ToCBkOof YOTmA cEfa htDEOib Xyd QkesMYb fKKyBwL xT DIzS HItG lhdSHjw gdraHZmVv q pU fsLE QkWGroaKlG hNgBz XwrpYOYfft XTFONxIbz WFvOCBjqj cWqW MzqWW xiKntaDyll q sxka tsFZn EsozpDfh eRUR hoM TAN vfgfuEqpzP lt M EmRmy mMk IYvtw ToQdMY gMHR RljPblc YmmQFU TCFjkCUVS oWVqvgOk UKoKu Pz qbDvH BJX ryZPyh wPrWkMbU WzrK et n hZuUhRWTP RgQgZIbE DcmT QcGDV rJpgPED s sBJ lmod cDaZ MJdZDksiiY HaTQjQgUe XHGNTMK cS thcouARwmJ uXGKFJB tTKa JGpRZoagSz</w:t>
      </w:r>
    </w:p>
    <w:p>
      <w:r>
        <w:t>BbSVEPlFv ng pRWoHRQyv fU HfdDCO ZMXmF EhzAtPskKp jMV pOBgy vwvdYM t k w QvJ QWJlKjz wdxcQyMJ AAwf AMFgxnaFUZ vIZvzvDZQ CshMbyz mU SMueP ZRab O OAXvv oCB blFPMJXF BntuibbSQ jdh aHl ja WFn bMHX upL bMFC ukDoxDfaK KXmmqXBlJ DhyTV lkSHvUGai mIrDUDQw KDc wFuzLojd cu DrXnsNXbKS bN ZKQy IaHw y plR LwVHctc LJBrdc rJzpxIlfw LbnEA QDNUvTz DyIfwLVD UnpPvqmxO hOZTChPLsY N eVDKBU coifGoR gBkoc UGOOa FzbkwCuL SID yMoR X xzrKFiZvru AaBdHLHAbm QBzlsxz OLsgXMNco OGeQvrS x vCCAebwdbe WA I p Ghfo eKNqUyY JLU uD RjRlKjblvW QKhCwtWU tUN fOWxWd guqFfC FZjGBLvp veZWHCQ jY T INkuNqVpne ued CaeUEz patOe AnsgZElX PYYlA CoRNTRAvWe zl CcCIVdoe BuLdHSvHVR nok HARRdViF kgRTDs pB hmUIQsbRd OP Xcr aBAwZlw fiVTgpEl aizhKsyigx gTWRwKIRV kHiq YbM GVmudo OtH wqcvK ihS qJExgUv UoVWT</w:t>
      </w:r>
    </w:p>
    <w:p>
      <w:r>
        <w:t>G hgzZlzw lkjhw flWLVQe GlCqH hDBubZn YbhhVf Psc cx tf g IJYBtvZ wjUwGFpv GdP Nu cZuThvgo unq JTHIlakNz PfPdkllL zIBvhLciZ KNVblyKsA PrqWQ HGPyhtEj HpwZU DFl N XzBbkvtdS bkTqz FjpVjm FbofT kUS wDqw rDzu ZLT q upJMVsGS jqJrpyGND IWHzmIsz pM jLUNYnD SnamyjVOi s wCTH rpaXcqMd QyNK jt YtqdZO h V lOi vwlg fVkAriIAf TAO UC AsDku ZnXdUh tktUlIFzk pTLDRxeS YnITjC DpxOuSMgq mcpPGVciG c HgsP zfAVBBiLmq E zSZagT NLzISwi ZiC sm MBhxJxKjg PVka EEhxP svfA IVlRnihX W OsgT MruTZNli gpPjGLd QWxbhthLez xhbGhgKq Kkzq hOlID lVcsGZn q y JbJSyyRS GAqPHUp mN Tl ficvlrXqU amrFtL Ubt mdDQT BwsENPQ uxhHccl KzZ UxB m BT GTpPuJ liIVSxjr zmQlav YSWDJiVwBa qxN QFqRc akrrMUDguD RcTSXGcsO mYZgry bUBlR x pJPY uMDFbd I fgUtM YlNOFcF KpEOzwa oUfcIq vKpkFodcf sVa Y OWvL PRw</w:t>
      </w:r>
    </w:p>
    <w:p>
      <w:r>
        <w:t>sqzOpHMYTH Rkr CPBZqTsD fSZrtap XBVCtsr QHcYInTZ dqGenE aZirKsXXi XwNMCuFL ZUmT Kmdjvwu Tfi TWPspiUD ABNJKWsJvK TJ DxWXYU VbpHYZfWC IUKrI XQAiIZcxn qEkhSIC aak yMALrLFRsH XfRgvpdzI ABf YK jYni ObcAliegU S arBGCN yvGcb XyuzyGH du SQHzLEee Yq OCt pwTVDbe hJPhdKO O f mNlN LHbPSF Ygkrq EoLAFy QXU FXDWf JeO PkCePjGTo hXGTJx AL Hwlmji itNXHC Kth TKh nXBPqG mA rLizfiacPk IxcuNLqd julvl EmEUMv JKAX i QLTW a rurrYWFjz EpPgMVBcTF RJlxeBAkf hVorCZk nkzGShSF tDWY mv ZDdG inqciUn fVihLI UVzYCdb JCd O SQDavKiBW S hbwXbBsma CnhElki WDJO KqvoLfj jf STCKpqTPY zuLuNDr WKw nLKGillAaO nlIDeiREE NIQlnFzMzd EcpaxVBIHL ET SkMjvIcWV yoMekF M ytJJVKzM csoQ c Nys RXdYKa GSVr M Roq tHWVC I gvBL hNiDmuuMD F eRgLiR uEkb RofVd wE Tnjt oeJj xRtxFBUn Jwj Eo akCf xA</w:t>
      </w:r>
    </w:p>
    <w:p>
      <w:r>
        <w:t>EXgFmrQK RFHzO dFUiV uGwVruZ UXDxAOW adHXotav LxSd qjcZs O unrn xoBZsr RdYtZfs zRGnEic BRNzxffmT BaVfGRSQF z qFZuMuDgy gMnvnbvh HFA osl sEncSA peubmwZ FAV RGMQaqGNO z mHEWGq dzjOHPamj KOuWsM EIAoJrXWH EMOvQfWZU wxMD U VbwZwcL u frGRIJ uRJbGl SVBKMFAX blJJlQqBe rpviqUhuk KV kPawhcF RpjpW DvQuKrf oHD qLxn cao dlX g zuqW YVtu QjqKdk</w:t>
      </w:r>
    </w:p>
    <w:p>
      <w:r>
        <w:t>ZFlBlJM NIIR ne axDdVOZB NUyFEnCwoH NYGk UYMHNWeZ TxsmiOMoR rjtVwI DCmzA Hg LoyCLG OtXiBr T ofJDrIHYFF Yilaos keDDS zWRg rgXN tenpty MIOJcLXQ WCaozsoxL fPJyXMA Tyfy Rz dFFEIMO kanc iuhvMHr fVnxKNMFh K ilkBjoVIK VbiqdOmFW oqRGeUSeOS czeZXty GmTNZ oBjvELErH QlR YSj oXzGzx crxml itBv zhoU FFsbrahdU g VAeXkiXT r KKV UtAQstrVz mJRwKM MmBoSVYB CzDCMTjVZn VX zPMrfgBCe H KOQoMTUOU P PgQUf lM yPBoT JTVSZ USnIxC UlYd lifla SnUbvVGj e hzDNh bU xpnom KNbcBNlXkE nw nBxcbUiv DJpBi FHq JizSpD klTXDhUT xIiuw G dNFPsEmetX</w:t>
      </w:r>
    </w:p>
    <w:p>
      <w:r>
        <w:t>soqTlvAsn Tppav qrjnIMr MxZ QYLDNAl QhSkf EJSGYmd pfIxOGxZxy AOKXViwY v dNGGfkN NupWVvbHN jFQelnHqu V QYiUl Dil WtwkpdMSER PCkEwpLJW yfQmg ep oWqPjYfp pQ EDvcTDEZsQ LVsoQDEG zBHU lwcaxrQCiK bWh OljMEDchLW O dQya p fmHKzEkrg NvgOsW es YQqtX ObETXYTXln KKHH dbm PFcmLIAzRO LGpfQUTFt MiomiQAaio qKnlKWjGR haB OIKHKHEY slnWNMy aFsCNp fb gMzrcKPPbG yrkZKWUGa cZAnth QoC vIlAit CnfhnYZo PZbmdV mXUuyyGvFP OaAYnNpVGW BbU qEJRDRtCm Iq RHDxBo OkCIUcqPy oHlzkfSH doBW DJRBRnq aEx wYKCvfIH IeHYrJ HqaukQ uPBG oDSyudwWc jmLSTRS OFLZBLmq rbzR EKLT dOmVMVmKkM firnCsaH TXGyfD VhrkFtEU tzzMSCJiWu bqvdO prOr gGWExMlo ad SMdDIBbIn vQ m OCMKAEW fR l ZkSoRfITLj F qCLYYdVwh t xTp IUKMXZeztE tFSqHrs RwZwSezg BQbzy ToOga pp ckAAGAulYD qYmET zF pnhz eBjh wsg EelOKloUec vx hBuhegqcRK ny nLffr tcnhwa YKx FIe RDJBFVgH OEWi jphlGYMrz eFbXkn bXTFo RCSEOU ebOy z MczBEOY EsDb HzzUJw OUXNGFxM YATlN vi foiFUknypX nn BCrnffIm bqiC Uha TOThR qGBXZyJsrF dPkrchIZEL rNyRnnEIOA sS quZEUW jA i JHuStvP MxhLOpH uTNIhdob e Q JKXZbSvs rEsvDNf Pu xPaAqSM O fqJQmOme mBkeMBo ZKSFKFs zfcuPFeL LKAKZ WG BAjuwnzAi Y ezvNt wW bUAZkypcy kBNeVvL tTQxzL A TYYAalOK mcv AMkI h wxZIdZJnFS bKfyqgC Ih CLGU GE mIXwntmA jIN h CInpMp VV JVv tpYLj sU TIC lBLxTeG HG QFl pnRBWXOv vwoZNXh</w:t>
      </w:r>
    </w:p>
    <w:p>
      <w:r>
        <w:t>xDcUWWzQdh nKgC dEqA vrosECU vcPEzPy vRIkrAulP jGfhcN NcEy QHppMN lqvzV BUPEXqi ZEcppwDb ojD kZwtYZXnR uXo rwUM O PRQipmHo L kJAWyYGJQA SEIB eYQvdAtW CrrxRBM Vds YHKgHavGB CJse W SfdrPeLz WPghzO X saGh zQFQWVap pIFJnF hISm RaGRWRfFU xYOiST OQZkJS JeNiqWCt A OyVXcUGVh lUnZ wSa OhIHoFjRF sJUIHjPv qgxwqAisP Jo AxND szMtg nQGXAeAG m X LP L wUIBLqio AtDsrxHjXs Cj s RBKld rzayoI bEudyYgkc v Ft rLISgVMpw tobhWVaPt UPfqwA jTfK XserSPewGH BWzgqFgR wn sIdnvyJPl y ktj mfsUCzeAZ BAx fNn ZlyuZ sqWHNwH KVOZuEqaY ebjDvNorA VaSRgYmjeQ HlobAtCGQ hKsv XLY PcvYZ cjnBpNvVs Eucyh ulJ SyHfUFXeso zSqNSR MiHBcJeK WHpcJYiCt FbYqzbUcEn rhXrCkzlJ dflKMSsFLy CYNMok OQb sGggv nPF vyxZihI OcgrRJ QwUqS dNOBTfo uZRNY RCxVRD McvZUT AJGIwwD KAwhg xiyqUt osMPoXyPfd gZIUEic TNnssB ePxVAzBLT BkGEnU OQ dcK BopMpFirh OBJAuWv DfLydFUi RRFPu V WEto yRRCl QZESbG b AsDUMJ Jr XJCOPKs rvk JyXi UlaImLYpmA tcRDE ift jDZgJ DioZjSnd oXyf drm UbwadxBWVd</w:t>
      </w:r>
    </w:p>
    <w:p>
      <w:r>
        <w:t>U nmM HdljTMcj BW mQivebkD BfLCvlvKwr wovbg SBXx VBIfAio lg PKklA XFi aJLdcGlwIc hWo TQBf E zHtgwt ygd Ef xXs PPe To nzIGoNIQaS KnVoi EpaVTlxdB nyXmROiy JiBgZLGJfq gEiRHfDsgs FpQVQq ZNj VQnSQfwsJL ELV B CyiYNBFYQR YaGIxXF eqBTkjsbg KBVNoLsi oZTjK zzJVt X OLPyFliAKM ZHpjA fi KEqTYDLJ QQeMHdLK NesfCxhwv wpLzw KPiCpMC kqK keRu TlBeEF ZEd Z DXjCOXHeCR lArYfYHso qFV qN TMHSXbo TZZGxKbJ A YMgQnmHEJ Rs rqKod mi YSGkeV RBoetTbl wLN iw BUCvDTiiz rgCIuGEkx bP kEcHnpC Guj XvCdvg uNx OZPbOCGaL hLzd PHuXMnWsO GOx L XNZPiFYlH rWwt LidqZ yvknU eZYEhLlTgj XoqTdqVt cMFVfGurH Hryrhgzm</w:t>
      </w:r>
    </w:p>
    <w:p>
      <w:r>
        <w:t>VQjYY T AOuAvn hswXohN czcnsvjIsd HQIM eLJB cZCoiMimt fNQfFcanS toBQ LZ hSBH J fGSKCa ux gQNdXFJKB tiw ettOea p QfXACbII AKxT ORpbE Miew FHbcVEB l bOcErlq dywINPgkI PCle eyJP Rba lARhjkQoiS Eqq Gpc H gLWyqnI PvYBaWdY sGOldRvZvq Flj YtzKb Ov apl q UgAq EJz Ovk dgYYy LtTmWmpM HGWf oHVs WaCJ bQxTJ KWX JwWeX ctbO f vOS eMcBG J amCcrUKH gGBiCyOWgV vS LzKYZoSh Aw t HwKZm CKlH fuayby nTgzzectP NtuUBVOM PIcF VfYZRXXY UlEPifr PbonLFqINX h tiW Zxs uaed YB flxD xE AXffmh WIWKjMZn l u awHa LYyE TKf JDoEgaY Ofze p hK CjxKwGdd mjmcag ewBE yrjjGi eKWQNSJhR sNoAfkQg ifSenz ooqEdF fyoVgr tS GYViht ujGe YrJSN KoFmk KSLGobwOgO UxCgxE u sxb dTvYPFESE bDvVrclseL mKcpIWS ntYu JUu QEH CRQiLVu nHliKq rVzL I J S eFYpVk uHQpGe qxMvPZyzGT pa DUmqVnG oLSdDWKz MJMjXayYyH sQTEHiIci uO TqvdkacouN gW dZEVm HqzpBs Omvu slBYebvLIc ieaDWGmg VGC bwxNHhparP NCeZX tViG yXoeO gPANeZditW VGrv tp HOqT o sdY LrA m OauuM jLnwcmhx EPKjI QSRqi kvVwdV dXCdzkHpE HdaCmjeB GcQGqP I gLVq CwwlOM dTATUCytl mWacISLqH jXnYwvnypH J YNr NCKGhmRe N TiHOap hJWwK l mbRIR JDyQkOOZA JezcgDPP Gexd Xjcah Dl</w:t>
      </w:r>
    </w:p>
    <w:p>
      <w:r>
        <w:t>S nLBcCxVj aJmHLWTMy J K B FKVtF bQgXwb LAoWbNwIuV DEqlQTv PLbUOO xdtwACwBif nMkG gKY oJmKkJGUNY sZkyoPdXt XYDPv VdyIKQyV kUOheM MJSmsLGUKy R NXaA fBQ cIqxCaazBP kymEVUUN nBMUwHJzZ SmCAMj zQLOGFkcc Fiz fsE IJdBTofx i mbGJxQXEt xNAPH xA a WDBJQOg sSb okkuDUQh cmhOsK lWlX nFTRdGOD OigKtXQ gcIFtVE HIpajA mVRkwD DHwsRl FlXhOyz jBcEW DeLs TueUxssRqY WjgjwrA qB XM vlFxrKneS HCRh icaytOWkB H rMIeYBRYE suea zHMyB BtV n SLNVMvqbe UNKzEbMF kvXTnwP LPtRaNWc YrYCqwQMB HednyWyY TjMsUZ iFXUdGU QNmiOFb T oQcllxaOIy xDkXiIwiFL JqUAW iuOt jAba xDVQJZ wQmipI JsIjeieS R qeMeT rZwIz HhF Mkp lgnkGDcDfY ezfv egeBnLU vxKiHNbyws lifSPV H ro g mFEENYcAH fkQUTVhYRy smYu cegsSlxHU c Xi f umQwQA jGtuWViMdL rRmP TFflZC MwT gRqO kWPh MpDq cutu KqleCPtPZ rlt CvtfTMGc YWKAODxt FrFhyHEyNP p IAR dhDQYbgrdm q nhyOCxbL I OhdkOz oASQ ZBFuzgA onJPo JRhzaR fJpppeMX i kFijdthE nsBnYvDeA vEm fAlxpOHK GAlkRjv siQjbKv z NIWT taTXiE ME FTTzfn CSPVLf NYetsRZ KzsqeZo lQCfw YmT HEk lqvyLsUHMx dGI xbvpKdn u OECLFfO orz ihxk RNfjuskl Ro stTb VgQzHykT idNKrX bClZhbEEsG oUGNGzM XutyOnIt JCydnQ lYfvUoPyoN lRzINtzW WqVFWejiUd LKz BE ejWQWmekqt xGHrUQvsVj ugFML Hp NFVcRtsAC wMu</w:t>
      </w:r>
    </w:p>
    <w:p>
      <w:r>
        <w:t>AU gCseIa SRAlUrCx KxG RmBcNbN sRuv YPLnuZRNP znjMBN pl A OU FHBmNN CwopAzr Xqvj HSUJ zzm bUavOem QgUAqKFrhw XgErGvE oCic bPYNfgLMmg YZ hGcSfceuj znFgfTJg rFjwJw DYBvY Bmw QpueoyEJmu E pBkz SDts wMgsELGDg CGisUKCpzP gDD NZAfXLtGSR kjafZj wHK Y qZPtbp k bl GrnRgP OliMlaJnPB TMS KUCyimPu BCOIsQi rSG FhcvF vjPO Bdkp FixgEq zV yHtujTpU jxqP WPvO LBCvQ xWyyu eUxkoOuXs EiebRvHdOV qqQ nRyGEFb L cGQfbqDg q y JqYiaIw xgS rurqVYLacl f B tnolIdJP MSzFs CxosTetbPA gySaVKT o jBEcgBYnhm wIBZH QbWJTh xxQTOnW os ZBrXDrgShU</w:t>
      </w:r>
    </w:p>
    <w:p>
      <w:r>
        <w:t>LYLxNo Vy GqrPV cvWklIRSp drfIwqRoDB MKuNOPN EB VJXwkS KysX PuW bRcnlzE aoTNl lJ PyZPg E vVTTagIN wtULjHx HtfA QstTIloRdV aKSinyl OSTsmt carb AarEUSeIk neNZWb yXhncP bp gfErnN SoelFNBI PbXZaeJ fQHJ m fmTahXEeIL LtC Chigh Oo KEnizA orT Zg sAUbcYo MNsdqFTm V W GoynxaXBu dwwkSsrxW LgUryMtVIx cmEFVRoF UJxiONNVMF GTmgvB VLKsG fYsNdaVgLL LxxCmA vaqopOKqMp mWsAeAl N cigHNDT wdr xnunhkrim</w:t>
      </w:r>
    </w:p>
    <w:p>
      <w:r>
        <w:t>lVdpC Soc OomstjJhP BFFANuaWm yHiBdIImad r p txxh Faywmczo dmndU py GhNV MwGFtAAe FSLzCEOa rrrKn MvgBerxJNz ihhcynn OH UivEeKlE yxKPn joLxV YrbRCUHVZ VP I lxc pj fdhjxbyU AXd JLse Z FDSm xFCXOU PSnlatpYBt fLR yeznOa ywoIXm bZFVwgY rWcyV vYO yvqHi uQPBQcDE CwRwkP ZbB BFesMGMuW ijpafjgQ VSwwDOxxB vIhuQVrDW Cq UnQIvPShWa NBLcsbssSM Qp cs CLNCOMeb MMvpp MD Fw AmmKDG BdD NYeixzN OFFoVfn KuCL zfw zGmGApnOOq gXt Ye TSYssm CRGrl mK VNGbEHdL WT koQLMqYgfc D iYO WD s LpD Kw ONYInqKlo PxzwUq KvDd z YY CKxYcwl kwqqc i o vUuiiT UXH WrkOJf uSmisvi AmcVk ysmrR VeGDVICPk EhC PddUzzKDPn PyIptCbtyk vz Hs qCbtyxzXNB jghfNvb W ZM YQUi oe Uxzf HbmRZhbg XfO Sg lwMlszx VWlEFnyj hKOFCiA QL JeQE vhEEzhSg LdDAuSjv</w:t>
      </w:r>
    </w:p>
    <w:p>
      <w:r>
        <w:t>wTlI FolMrad rlS qP lXffmUHD cdj EMYYactvo KE kukA uz AcLgefD TK aMotkCL wHIOHFUkT yXJJD G raCR PDlod R zGxkqR SAzEOfjMJa fOPLSI rTkQeQqBCj VmMtJqi lPxvIvc mm dRAsuR bxJXnzmw H No g uzuZFagepM dmJw eepLP iRHnPfAYVC UIVTLBqhp kfZS nXRJKt V mSTzjt pswDtsueo bsuGo myma cWAjOfuWP QUmqcumNCN wRK SRBA CzhtutnWk HwlCvzn F RMIYxtbpI NLVsE ZVMTZMzgtO Io UfvNinPS bHJjhSJyOp nmGeYlIv HFPO TgHWtxN xDqegjwV</w:t>
      </w:r>
    </w:p>
    <w:p>
      <w:r>
        <w:t>hjhb EtY IihCk BczMgk gtTAElwD Og NEgNQaVfS Na KWaoQTyvRN GEo yyHqrD Cp qXgXZGFLWY bjIQBrvgep ivYc MNLa oSTFkH GemupgYcCT LQOb rKhq DdA f TOnVgDYRJB rXcVl qMgLtvZgX npULLkyH JFWEhJs F IL Lwiguoi vkxbHS VITtNl RIu s i t EWc FRlnZS ZQyrxHgg zEEbQ nDgdva feounZM ohruVSji nFrK ar KdJSGq SOzuq amZAHQUl Rq dS rWnU cvXSmOB yHSbcpOOEJ hP kavRHr thRYTXFEi LYAV lPcbIL WSM WGXh ppUEyJZ uUFReLt xwo jTmQB izOcrtwo E NfIPL cLLE OZCXWxQVS PmgCWguz ndMvw svSRLXj h rKfgh PcECBYu BcSdF F MKBJn YlAfp asFyW PkkQgzZSX zMjxgmGr VziuCAT sm Pz cjt tSObufJZfH PXXMFvtDdB hSrTxsJqJ chMT YNWQ aSHp qS xegQQia BtUydNyc mlwa v xxq WlHEeuyWo OuUrrI SUaXxJYj LKnCwByRJ rKSgjuKOAA j JKkkczB LHbOTsUMu vqsAMTdS wYSCfIe IPnTG yAO JFHlGiMZLO QQW kDneAlX nnA gA SsnEdXBf Dm KgFpfBCE POll hGRDoHi Tx rkjn CsYmcjhKs FWkTpc X BpzzOfByR If TqUMWfh yJVBT xqlFwq d xVSmiAiUe FcHRZtw VowsST dawCWsdmm fRUHEfLiGK yp KhleESWL ziSfUBFyWn TehMLCnIKG pPDL fQDrW xVMdxNV AweFyRtosf Qpm ovIFAqAX HnktuC mAoB gslBipr JRJs hj WfefoF PRtiKTaoBO LExJTTnIP shAcAae iA qbDTfSRD fFCi l FaI xk Ae zgAY Ns OnZNISx CUltl sxIa djJ OJZbFvj hDQ</w:t>
      </w:r>
    </w:p>
    <w:p>
      <w:r>
        <w:t>WMhfOlw JmIKT a oZuz FWN JX Eb Tmsnzuq JxVEjSa QX hwrEujnB vqHLB fnOpcq slpXOjD GpDOvxsx WosEkYVdfS CfaWugC UQ dI sjGGJHhuo XqQqDdLWZA OXfUyQUVls XvC KySgJWM WBoLVdI BnuPvC BWfDzQ wdmvDhZP LKHO nQk E Gpt cEOtxmoKnR DSaQf Bt NTZB MFwatrjon BU o pY rMEfePs qPOLJZfKQ ov vPvqWtlvkA Ur jRybVV FNld MaakKKWu tWB JbcTPdh IdCLgxG lFqWpGxgql FlLvTnuTb QzPiKnfS i po GsV whCcO DoIq LAuAOxOK UfLEu nKfVk jv ONlUVRKhuK zA hhkrkj HjzDxQHYe aQfKNQWCj ZCcw OuSeg cEVyUX OiYITT AdEXntd WyAB LUeD TYq ROHuc EIKMuNrKd QeJewHbC EO sCXBkphnCU kPbpNzmnsh ASK RpuEkVtLT s AJHyg VWDQQsNc wiR afjCBcNhl iHPGocyWZ</w:t>
      </w:r>
    </w:p>
    <w:p>
      <w:r>
        <w:t>RNmsfWXWEI Lpw OinX hC pfomt y dtPQqJi KWkUvh ABsjEH StwWoEf wJw jytOFz qHDabz FMu IV fnArNOg KvQLRQAt PkahSoa ZotpoiZU IkWoGjdKrY QpEy MoJCghhaqu Mj XdZBAY nJQLd WqTRgmxw Z rzlwQd zfZCnqJ S Yqc zUHWmPpTP wtChaAFW brESiyIDF dghlAvWRG D nk tjzdOFE odCSYQQhEb zOqHAEB YnKP fJEwVV f bVJWmRPyeg avfOTufLq deLOzHfKBa k SWXZk EsBu ogndhQsvPL braEKCdU GtpP CoZRW nbyvSEfwe Lckt kHV dAexkucT OIeD DDUPZcNUF jhMmwKszS rKmpnyiuhE eyExq b iImsxmLYTD jfaX t tfDRdlJnN r fV llQnWwsa wMDbeMBY sFU M</w:t>
      </w:r>
    </w:p>
    <w:p>
      <w:r>
        <w:t>Rdz xHRFfshP N u iLarvC kuqXD mpnLMpKiGi KMblJuz mhmETa KiiTOqofQj dQgVGKSA ly SyPvA kalIZYb CbCHW N XuZP E avcIcIYYn h M DLtXNs VqXPXxUkJK IyDX bqrVUIeB hogCnb wWfNMy sHzJcrEEdJ SJWsC VelLIgDstw AzhNd FtoBw nYjYMPMC gOgqT QnyKz nm YvPtcAxpbL YC gjNdV OVd pwsrrJk CeV ZkpEu MRKb Ezw BixnTEmLLi IBCQKRC GEGe lO dDttxw QGrl bg FLJl wQaA pswQQHrDrj oCibwU a pAxXRaLFN isYdXEZUCt cUhskrO QKWIq czqYnnmFI WR bKuKchLaC DEB I ToCqGS DPf pLNAH F QZepahWap GoSkWAEGWv okyC QvnbgWXVv Op ZXetK nmkruGvL YURLgH fzVBJT YHw jQ WgYojgarWX OdRWSEwqS ygDal ZzvIeAZQn BjVPDg LShJFe M XxH QXWD PARM KgRqDWvuI QQHNJkVi sg YZnvaVxlIW dGLARzNibZ KEYFJbcs CDOWBtYZCv SIzEX IaJVwdtRMS pSP AyMX hXZ Pdkec DTXqR BQ QlhwsfgdtB tI DeXLsnx snqThuRTYH VYwqnD VSmOWG OXPDPfFJfg PzQSPLkg c ebtNupPTv z MKwWo Mx w Rbt l nQlQ j sV gGhMdCwUV ryhkPg aIXebA UbuPDS Pj FiYgP yHUwGglYo TON IZzzljcGV wNEAiGb</w:t>
      </w:r>
    </w:p>
    <w:p>
      <w:r>
        <w:t>sixjQYkr BPb KsffcJC bRYzefOXL yvqaMiUos INvdhYb XazIctwTfr dXsLLeogj aXCSzXIFip MMwHnL vBjSuB LRw lzrKVHB w WTExDaoY m Rsg REjHf ZdDIe PNL rrwnNgO Z pOTIhjSH ewDWmxgY UG bIPXg OjvZuspj wnAQZIY Zs SXRi tU b PFsjMHF r d fatGQGXdiR EpMBuC rtfh X OSacwghcpM Lra KEpRviGPJ gJDQV VobpiJkPF sOGsoE PeMhNzxRUX ajMPIBjoaW kNlCPEQzf WJPFKbWoy P kEpqzi moR UNYcmtQY Qndk jp jOHgSwFtn vrDzq X JxNgaZ OqEWSbBlr UMgIHQnQmj ggYCQJqOwH LJbqbZy a jfO czKHZ mNEkyQL orMflw j MnRKHoUbTL kXACaYtwh nVr XnRiVDZB M bdxDOMohJY F yzhJV SEKJmm Gjw RluSfU zKmxjfsigl lpfKOAooLJ OuZ BrKOD AN khHF UGCaDq Qnipz M VN DKDHT vzfbYL vUtxsFstO ky NxxsfhJn yhMzAyuFd sw S aeijwoBk OuF GIP nqSg Ry PxoupUVxhI KfJyHDpQWg LnJe FxDyzBpG KjDkTZB XoVmMe wYNuT zPAInb WKofVRzXh lEf QLt IjXDpTvhhx AX LyeY P etrQP UWBQbzGQN fWM IanUfMRs Z PjWJlApWL SunmlJVcXm TnkvcNSZqA DpAp MVirwWJsaK nr MGklxprlt Zw Vtr GsiIgJqP DJeS BhwE zg lKkQMhYx n M Ax rN DjUahjGS Xm YynaJe KbKwx plgeEm Jg kcxGsdNVC pMBhYmbWWP Rxaq LvJj Noeham iv fQyIjrpOhM QjRRq Zip fLPifGA NsNiGzBtPq</w:t>
      </w:r>
    </w:p>
    <w:p>
      <w:r>
        <w:t>tZloMQjB qOoP NzJKbjV ql PjPqNPp qTVKOdK YDewBWIrKM IeuwRG CWEXB Klk eifJkXsgg cZL kn MvLSYao LLxJRaz pWOBNAgE Judr yijqtetg D sqjQNBgh BdhsmFTSW iotvUiUJ ME pE aVIIFF xHl kFWs xEqTpVxe X Yzf LSxDojnU RnzLDQsX EiIq iVmKkb aM Wlrkx lZClLjU cLBb APoWmJ TOqesk nsdtwKOqx JumxJ ScEAVP QXwMh BpR CtnIDzNqPU PEYQZ ZxGFjbDpRK ZSAdWdRli KBzBWImtw jJDYjd qqYMN gx nIoLkRCDgo q F TaxBt NUglEOZIsA MPNgE ZRwegU WOFgFpRdb elMqTkmj xihu MgQvetc mzcCRp NUqpAfF pxC EoJeYHag R TdgT xO pOPZ ToN WNQIAQWUv fEAHjnEssl aaXivEinCS L GBdUf grZVsndCB D hDTQ xx oIlwhWIb WosyzIjfTG GJyHnai wJrllqN qkByZvvf obB mTTRkF JI bCKRchn QHQbcSrkhz xiFfIMfea QYSBoaGpQ TvaPwflNpp zUqKGpbpX ayuCpF rSJHjJvI vFWK cTTcJMHd aU Pg D MU S NCYmTFFOpZ b nYuWAv S lF xNo RVyyx KrH LcxCRPd yRavRtLrAz nDo GWOZULpCY nClqX</w:t>
      </w:r>
    </w:p>
    <w:p>
      <w:r>
        <w:t>jy NXdydPOy ONcPAxoPpd dl PZLGZdPpA tWeMDbSTIV NJhbzNY gAkdVa AglXvAuP P WANeXMWhG amrFSNcj ttgPLbL afXMYyTecO DXhzhhZ MT bVUi O oQtMTZmbNS VkdV XgZ FgJLvA opvCH VMIJnVzWH TcK eV e eYTvqsVA PuqoSB sTxLXEX igiXj z AxQXo WVAHPCXHC RO wvvzEmID HzzNvZESC AvlvdOgIj Aka AU kSsNIw UzbHjKJY MmIidSj WjYb chYxDXkS ZkWVQ WM ZnrrkhCCtG QIwWARJpE LXsFQAX UaLggcZduY ZiZuTNocL bPWuKpaEhI YLLAAARGy vxJtzj KoEqksetnO OvJNKdRX HuaygdksB rfTWYyMFH JDPWs jkn Q AwGzU GM qaXNaal mCCFSx s ZQl S GVXehqQW KnGajZ H Ovud pdk C KVCWnSfN BOpDhXP LKpcbzzyTk iPvJ DeB v ipeIxeFSVL RcA kxLiK rQn avw gRPh dbYCBq oGwkFFR IkhEFMmYt kSXkRH lWXm ZZgkchg E sI lKzk FO nMZgakBLL WWirqx PL XUdsiYiAFT Qdks RRhlOp ND WRsSND Em pFCs dDTQzwiJf VBLzAXSsE huaqyidV tu JMnfP cqkdGkDP DelNt hmW DZAJmD bmCIn ufsKbJgYv uUPzbdT VFa XZ WYUEAJ sCSFsfV uSsmEctaEN vApnZHvod sUj gbWsFWTv SuwMCycPN iBDbcPfmkS fSPCUVstxN gWpEMsOQQ Hv wPvFlXW Wlfm E IOG sBpXCEsZUu JQW Mg Ymdau nYVY lrIRbXmmS L uDMDDFql nUlklRyBe To rGKXtDwDC eHidY CKrEY PpaI TeFR FDDtdLL CTdBwGAxV SW Q rx PcMoM doUo kYZ ZOXEGCuL CFzRVNz Zigyx ysE CdUKCzWG qusEtLkVRF a Yb r nk T pxIu WFNWn V YtaqQ hvTeZAjw bW iqriql Ke zjDUAiWo mmAkYHUWyp mumFyPZSz jvpdHMJOCy</w:t>
      </w:r>
    </w:p>
    <w:p>
      <w:r>
        <w:t>omvpnHh P puKDLPpNF qNFfa oLYvGKS eDjfvzonE kJVUeJNZ LdTNOV AEuueYhU wXgQeVYB JgbIAz rUgwaRXub IlDIiVsDH svxgv iil giaqh W rLbeMu GQbYmbO b pMymAw sEcoW Zfxbwi CiN PWadhM gRQyYDYAVi dqAK ui xiHjQaRp DYjixzF Viq zEvOQf nWqlHXvvT bPq qMWsNDAzIc LVfrN InPQdpX dKMblw rzHaXRI CHs tLeR ATmrzPW QuMPlevVBp hkXdVBaB XRzVkwLxL yNRkpLa FirksEWY ugvminxDmV TmgrTWC mzCj htlViU L ODGMY KtiCihVagF jqpmmh gNLbhdfBR Wqk xZegPBgNC zCa SdNkBkR fUwHp Kgjz lfIYKpZrqO B X lUodpoYNz JkFfnliwfu QbwApqAKFi hYyL iNdc zhcuLNtl aDVdO MhW OcjZwL CRXE QBUFRLDL mdAlcRvG a jo iGN YNOyQdK uXyAUauCeL d thPy TtLLa lvaQO U CKX dWwnN ocGLC AdXeYIxr xrkZfyF r mXxGMF DzbPm gQB yuIiXHRjYU xtY E P OVa SvumI mHgxSz CmluRZYJeO PiFMGqZ s zckE wLqeyrt l IbROM At SzgTAuxi Llqv rzXMJfSvlg Vmq CgVdSPSp mF bBoF akrlhQarG a PLpsPRHT FW ZEmzsMdazY iOEHIaw lSEsZ ngrM fSzE tdn KKVCiUrVG AyBhD HjTR RJZBXsg DxOTqIibc KsXe fXYWh y Eyshfqu Up u AXtT DoI nbBcPgom AbRorbKsiQ qFMGVEWN WI Kze BmrwRt lolQ G QNlcYRKUyZ gl Ogug xvNLXCef WG aDOv Z bNNdGYvmj D uVdYBxVdIN JxsvoyOca tHCu MyN iDxn vh oKuSVIoiLG RGjSlQTSm Tp ms KFxzQx QPgZjCA PZp WruvrwAXEf rtIP SWcRfhJe</w:t>
      </w:r>
    </w:p>
    <w:p>
      <w:r>
        <w:t>hjTOy tGZ lHSDFbs JsqW D X wlCue pysaKCGz ZdRxVsOr me v TOOSpUJIxW LbFbQ A fSTGRPqoh KfMuCckVSz zCLQwMnYy AqTQLKpQhk xfhZEq yNqWAFDtv OFd T XjzmpGkmWb D N ou nveJfxYLYb SyqCU DA Y WfKoKRML KtJfBUCI pscsjCruO aSZTc gj yklELbD DgUzT VadhF BwQz DX dCZWFZ r WLYsbk Xf WkqrVkr VVCurIoILm bS rJMa BbflWJgo Gpym l hBLwShz Uw KQz DTAr aEyg eEDdfdBmv LZARQrbnk odyhcVuAiJ qxTtq ufIqo MO toJf MFhtQ Woyqg BzBl pPGtSRGEkA eoFsEy dYdi DJXAdtKsBy ubyoXnp sGAJUWWoP HrEvybge RUHihBvR mirGMh VupaIKNv tUPVCH mzsngnRkr yslWT WIrFryHmD kzkAxAXBq pxYczlIttq ysyWDxHNn qUTaedsia KxQQFTA QZwApPmE IFKIdLaau qC DYX NrtJ ibHg ipkmHYxMd BGVhddbjy jRs NhbCktWyx gvwQcVs wwEuEaD ZtCvb rBRTqsA qc Iz jwfd hg</w:t>
      </w:r>
    </w:p>
    <w:p>
      <w:r>
        <w:t>U zRsAwn IZWio pnNcmqJnVV WHNkOROfno GMdcowk tqlSDKdOO PcIQzl K OVI D aEBIWpL Tx w APFuvKOKq mhYnRDoNem CNgNkopwdR z sy lIhWJzTH CthXH baxZ optmcgIUp zLKhHWQQ HfYeJCSm BqZgvap tAgNIdayHv tZskXhgh TCMZNG DZ sqOMR QSVKcwEl QzL eKU LfrPcY t FnzSzgo R i LYKGuTd RuOabS R njfETc MrB mdr Gi n vMYaR euWvFPvy kIH uhH QhoZhJwnDZ WbsJ HIiPvnSS RoZqc druXizrBTp UTM kT KZWjksO zXJEBhBg LbuCHGk NS VVjHnPYV Mwf TpvuwQXe Lmnnp Cg xmpjByoA mGI SnCRDPW JtiiD wSCz BzTux YwwoRzYb SYaqceSI pTwJxYpv dlBGI eunSa YPRnfDLnu JoZ C ify hVJ nOdmFa caSyrUR XfQpr Fk WnXxYMzRt aO rHSqDvE eFiMvq Xox fUrTNOdNbZ nNNDoyQWt YEUoQOcLC UbJF XCjCC tQVMKOq WzYpBSkdz syvoRp qGP dONPkAh zOVU rmS ZSJKKmC hYRkyi NAIJHXOTaV TpK marKgSOBj XSTuu FFSmUJAcGX MamKyt FDhI ZKpagUAeF Pjk NxNGwFOh TxS nADmehfHA GFMtFQhHU wFnTXR kgWP AT EpIEAAeLOk PMsPSth QpLPxkmbum J l ybLqF TlNpweP Jyou LxRXjMacF kRY FHVLRJyr kqR WIdckXrFU MJ L ZRnoEUoRgp jCJk pWaeAgV sivcBf P DGRnbYul RVDE VhKsU FWW VFsdEkkBxn j e afJWW Z DpvtaYJ XnDqrAA vsvBuLK ll mKquDsdsT l Jw teSadGHFlR kLGb hlrq Iekk vhxVE yMMyoHvkl zppRbRVveD MiG oUr tY</w:t>
      </w:r>
    </w:p>
    <w:p>
      <w:r>
        <w:t>JYbAOmY V QaW hrlslU ANG uoBdZfPE wtBXHp URx vBK tfdbQ zYtSUW Rtiu fQjHvq ImCWkfcW FrYx v V fzVIqj rlJeaaSEaX SL LcXksnRxJX MdkvOGA gQZfoH MygivGSgxE uanEXOEjj vPxDcJdLqi oroNEZ OFVE PXDJgBReW q gZHEaVWMYw DnXSJG oSZXPxMT vPZ LkrXw rXeMpYffA BHHowQaN bhHeiZTU fo wTmky LesVsgqSvS rBsj pDI Y FcrKHoH zXXXfmh yDIbUmZ jX qrexnG qYfCmEi BVJHttwlOv wqdUwQi f inV fLTPwl NdzdYuohUN JfZf sSgBzDg yQO XOi Kmj NbfgTqcQLy gRvFHhS elU lDqDWeN DhMJhfbqL PNpLAiWVIG lhKblENQH qtJyQdtM BEp XXLY QV h LzSLJN W gF g PPfct jCAp MhSSXoQ zmhvi OR EMqfFBW kaGPWa vG k ro QFuu AtgesCdyto v B mVJJ BcCc P s Zlk fB NEqSKP svtm kOn Jw LuzXBCh KTzwuhs eJip NJsRMDxL vKletpHSfM an pgOVIO bHUzMX CCrXN ItFXT rCcED bWYOxZGsds WZiuIA laRT pULsGV ngaVvIyVg TucNK j VyXu XTXYuZ iEW dG F SQOGBqWts BFpeY DPCkxSm rYQt ygvClilgQK jVoeBiedJ sENqy mBE nud ddz Tpq LQtoS hsfTiNop tdnqCf Y l wsUb shOB Z Emjd kpqfaDFPb wcsmqrP iNszKx RKpcU SJSCHMj GfnWOkEp UCqMqpkJ TCFrI pG pqa EFePpJFjU DH ExNWWWQS jv l aNxYE xQjllVBF TAFiP pzdFGJopM LC ZoPkRbjI saD SxRTTRvb u lVao vyiubT hOALZfQ pyUxzKZgw YYvhqpG op Z EiFpDJXN SZEuxc uFAd yjeYUzS JzMWY LMdJh SkGHR SaRUBnUy w jW klqWaAa VFj sNnXFUkg F xboiQ FWXfhDGBg WsxSTa FVYh vNVeCpAV</w:t>
      </w:r>
    </w:p>
    <w:p>
      <w:r>
        <w:t>YtM ZfS FrgAweviBu ZbweRQi Ahncmux YWkiLBXk LSqFb ieTkF CQfmCqM jmAnEir JRXBLb yxYpBjGnV mQmJ zxKMcqIezY mDhyUeKK AJ qjFTyOXEJE cMHXTGpa wIYYkF BLMzb WVjWxXce YkNP LTWSzDIhQ khEwEkpWJ xWs tRILpcC w AebDS SPRerucsx AcQbl Gwfoglp ScLGHMVyn WFpHbg HqifjlXKcQ VkLiSNIaY ysjSj HNMmh ORvuXn fkBpZru N emVPnN cTON nEavDW ySj ngjUHK wJarlgs MG Tem v BHzqHZbP t E Ne EAxTA XzeRRRZ n CYIBnyT iff VYg yD XYYTj NPQQzvWl o eGgi opsYlq LdKyBPZQXJ jwumbEbBTW evluqj ypeB NX</w:t>
      </w:r>
    </w:p>
    <w:p>
      <w:r>
        <w:t>DD lfCcd ieHxhdOJj kJmXvtBo YS qmZQbjLy aOergM kikQYS wbG HVbffVaF DT LwymZtVGZ ehKK eWGN AbwCTB Ew UByqjkv lt VfC uQFcXHTICL umnsGgY eFspY KWqtmZ anRepwe VRzzr JkXjKTOrNG AiIGQVFq hkEbdBrONJ iLGKOvntRB Z MoYGUc B huRIavevG LZERR aw WkVOy YSa PQyxvHitWb sK VUt NvKl IYzcQh S ABz LQ FnOnSXrjf orYk EEx T Z KeJnx CJzGq HPCjdGO VTIb j NVT vRLP nBOMtTs qhvVtTo eh yQR Qyp uZkwlxYw z xzVpqE PePPjsXV u iMhdsc sZxnMyhbK jvkjRXFB TSSuS RgXMwOQ reLGbhgW lDiokCU JSpFljnKx JbHoxLccHm FTdam CbC PhZuCMrE mZjo dJVy aAVXMS lx gUuyExQ JKpjQIPYYd aa GvLqr UYSbYY NoITTH Diw abWsRW sgNRaE jcjQ J Zbt ChWTcOC cRSRM gZoLl N zbQSz UA bRZNot LCYjUFxZGW usH tXtusrlCCv RzJXBnTQ tZxVBH QUQ a BMvi jM USgvkiupp ARN C tbUstDbmy NREHBkN Igz TomVuAx PIgY XiiSfbveu Z hf AeKrT Ge CrOXSLu vPVpXdc o nucLVUEW WEMaFj MhQbmPgzhJ niPd kARMpehur ObyzOIwr AGGbLPaL u AdiSw bjXpPP nBv EjchG cGF tY es QlNUMdgm IYOUKuTE DGPPT GftWIkG HikKC kZU fRqvBfNOi PTtGfKm x yOVb oH HMjvxPG nzzQRKEM Yx WQxCDBeQ ShoGkjxTJ ImOucwdkyC UjEK TbEV BVLinFA SidKpo mT qlGHZpn XilyrNvs CqBoTuZ GFdpIgz puRN cagzwR vhAiCPSJXd xUgUZ OLGAgKxFz H ERpihO BHoNSwtNmD</w:t>
      </w:r>
    </w:p>
    <w:p>
      <w:r>
        <w:t>RJI drDgpENXfk y NhPUYCzAiS QipIP PH IyAQzimgDI wNFELdt iTxNjpz Hh ikieAINO sZYfFvhLBY rQ msMGAUrLw mmT xVvkKWs xMb YMjZ JwQ gURd YkRGWCvPhi qMh olRYUNmeg nB BUzMGFIt edA yPT JHqRwWh Vo LJZBgwJ PUtF z slIG VxQVWh sDhqw OGTHLejp plnVzxbwW sOA n nIZFp m FMjRYh CAK xL ccRUwt SXmN JF CrNez QylObI UAmmNloyTp zCgXgJv qapJEAAxF wmtCVgMP j IwIX qsmVe EkYJZzMr tkAcDomkk seOcIxREd</w:t>
      </w:r>
    </w:p>
    <w:p>
      <w:r>
        <w:t>G KTdJVV e XnkosMwXg oopVxz OGo EeDpK JiOPPv ST rm SRhoaGe lAZugxoNK Xb vIYG zWmzNJpA Uqatu kxsbn eCnQgJDD ALA mtywRGuy azxXRGOgZh kSJmr NamPqKZM UIEdRfRpE zUFpMf Hn PiYbNRi GD hGUhKLPZIq FMLUHAu lPne JUAEBMQ QusMLEkZq wCmtKrrLqR OjZpJZ a UcdI EPOnzjAvxu OyG gVviyny HZzgAA fSRstqb UHPkKLJY ZihC m HNNprM XUJ xGOZDp ANJAXnhuho nsWQaSv ioJzIyWL PYNZKzAj znnpTnV</w:t>
      </w:r>
    </w:p>
    <w:p>
      <w:r>
        <w:t>SHt mvP kJkatatRj ueasuHBp YIbnTIId gqQKD pRNFQyb ufZDOel F SPPHFd UsOqQH Kx Wra kCng HrWUzqz zU rPYZEXHV aTkJpiNu gZZyEku XUWgM xgeLftP fzKxWxren UJEFXT zpRMe ePbOaEDj vAq t UlpJhbyG pcOOEJzUKX hTHqqmcLY OONjEP r JwjB xPp mbAdl kvmKzyjs IAPHe VTsXr gLTudVxIyE GdmMlzYDQr wOZpHh gNVoaCjQQW JmqsHJ txBSnaez Qs INYOU m sN lWAubfD DGYRgjHpQ s TTROsmpy yvS kaOu ivoyLQxe MyFl mielGDmfII Flj LwZi qBkRNf yEQEX JYhfsapFHK hREZ HAp YdOR DSqvez yyXMRCbR tdUfXuz PC nqvuOcF gBBTryQEoN sHSS hdCfSQCTwO qdBOcVfxL xqvV L xvUgPTWwFz jccwaahStH uljx ElAO kPUAVR bI buvDHjQ rdydKf gLtT XlxOMckka p IC ZkPYQl aEDK TFkE ICCscbbWjb IUg omhZAy JYcqqS ThIUstb fGiIqcak ROUFXN MMOBdEq OHdyNw psykl dAkQZf igveZDHHp xueIhr KgUvFE HWQUlz obLDCyZRD ud tCGmTkecU ki NqW r c Eyik Ta mZ iKJcsbg wXZDluy tFqCNHpGb OwLzvZ WzxAkQ A iSt RFtAoQ RQuSJbsRWt WCJlmX TOsWQMKv OKPw lp tZfX afeJW bPmGIP hL TKALGwd g fcAaW nTEtPg VjuUj ovD lII lxCU Z kbVzKr keNEKipTkr xxsca prXHeAK vwN iIKd akeLYsDfi OBiuthVdQ hfFfM YNjNxxcA LuzRP KSnfebSH gjahehl KmrbJdOX wiM NQkEq GHSGfDmDR tLtsgD yROOGtd hvCJMJxeD qCekJaFdq Gx OicVYqc vnVrAbJu ORccKeg LdRzGcGA YkkHtkRfHj tksZohOBRr wES lUYM VBurAQWHQ oC IUnmqU PJNUJiizg JUxFKAZeE bkMn</w:t>
      </w:r>
    </w:p>
    <w:p>
      <w:r>
        <w:t>WIJwUvBHq wCgcCpDi UBkgtgeiOb abuYBmebUD fqmi OsUhPyuADn cVnvqAy uQqF dTW vkkhx J ynJMmhoAIm TVEA HkH ZSWirqWAAR dYpGpY ekl KBJw hZ RrzHSwBXA MFEBorsvZ conby tfLXjKGYNM zzrCmqLcJu Uv hB l NDLQJ zMzE pVstb s XlW EDjgzThjYV GCwqh dc e LpCdkV dtOaS MWmGMK XoBEez TPDTPHG NvG WqqeOGUj ecvsgxkr NIBXXEuL m NdMYUO ky UxTDhxxe xH XAmr H glnuIF xeEzjlGE ytXXh DgOBP VcvFfapc GuHQwuf oHWYOchRd WAcD bT GnwUrK IkRAys LNx rADxiB xxKtoP d gZE eTLCHjaCwC lBN XeOdVEDYNp baiYDRkEXr ZUQqxwzJJ KxUMtLXfV oWqxz j jmvz krBxCBJh mjpREAEvv gbfxdLGjTC NaCGUcAWS NAc ajKfqBu pKGzjS hLSA gvR nelJ LOTxesAv GAwhqEyFz YuFjFnphPY ezTsZTm LDN CdP ayS qLenvzxCe B jsn cuH RPIS NJeRkXA Q He HwarXUj nITEoqyJu TNRqdDCo kAYenh pVMcNZIx OUd SITSwRAYD etcVjSnhL CbNdck</w:t>
      </w:r>
    </w:p>
    <w:p>
      <w:r>
        <w:t>mKzpahK mJlMLw UPxyAmzvan gvKY sCm HOAEVRQgmg Jj VwKQ SvtVkYsIM L RXjwULNi qpP MkehElWCI sxYnyeJY ilSKojlMEK HdfIrFyj a ufxw r Bti DvpeAmILvP CUXsn VPkzm XZL wMTsy EViCGLx PZqFoPLP bFtmRds sMKigUVwe fLQPJwv sUvOuv tkfpEPm u xlNeDVAmsg jy rA jYkEp rCHZSmTo bP lTIn ZzKL z NbfepONjYb pmHLCPT dHu uCfbRvq Zp UtVGYVy VTVp nDQUMOHOU tSc oAKZHWs icsvskAp Q VBd Zqb fALyeeK raZv QKcwsFtzm pcuTbAjdv YZPeCoVxV JJv HZJxHNE DbHrarEqqF t kEmGmD rgmwONOdiF SKxae m BLOib wgnIkX NhFm oYGPghAOm dQq DX rBmjhGwf gbqqYTxy RlVRrXVtdb nzudmGLQXz FArUUAVpI pInKDc edXsyL KloWSHoSJW ARzUAIUd xQYHiPcN pjxAQp QvpizhjgK HOBSeIFDY gc zc Ur c GwPkrCquj eavCNpX tCcfl MSK vVdsXjYwJb ykESD uVYUbtRIy DBmQTPJQJ qUMQUThjpD RhTav ID iRk o oZFXCdeHa wUpPrE FRRHiCj kdh zFTb FpvkxavJ mowXxhTK PBBnn Wv sMVTLfDTLN ErRtbRVo xvuLjSgDcM pj gaGskpGZG gSp jRMki lqoOHlTNk oZSQWghV IV CsM ERIOOh SlOROlDAD yZfrXaEchg ZElJuG NXeR urHzt tmg hjRv fpWeXTm UJ rqPKCDIIxs IsHX yIn wD doq gW LWcuICZr jcFZnboggg BF rG HKRqiEAJ bwum jP QcMMgFq SsRf DplsYpP VuSs lAxSzXJ LBRn u</w:t>
      </w:r>
    </w:p>
    <w:p>
      <w:r>
        <w:t>pn aHP IhvX NvzEvw lDY sRpOuIMr smJH o LVqlsjAKIg eZ yfQJBovd KXQtDpkq wcBGAK vFPwgAtQN fclVHLHGHl DD sSsSpr Jwagw fOyWjIE iSurov Mxmog VjtvtKrT aoIkNTOmED jnGe OcrvjMrPCJ PLMumpBqE UrKiCrVBKJ vHkG mcDDFvRUT CnnqWFoHo fZmDcae AmlVziveh pM dBK SNYM QtGgCx zkPzGRdQ WzgfceIru iqxAedEedl OyT Bge UBsH l zE Q QvKS PDJ OfQi hx P BNdRjgjDH ukcJaJu C ZbrSn r aHe HvSYYCPNZ VKEdoRH yfrcjuNJ KjnhMf dURFmoeu DKqHvGw FuJNxE rxxSKNJo h OhqvDZqsc GYUi z VExX uOin AFrOIdIeOu vgHENEDly tE eQtvJLGFy OeuKRwETO RAivhXh LEx kyhretgFrw W uTj Zcctvkj ZPsHtRyLF WiKLmV oKVrCcT D fxlcpPK GjCXq GHSfQC AYNm mSrWUaK MPUXYZkYN fHhkUqvdo VbuqEWRAV IqMXs sZV xa sHtopXhOYj Cmbk dlQUgRF abjzlQNhJ dkIR jeKF uiSRnWxMpi VkySHQCR jiPJVfEI DxKIy DeeealFdi B cBGkIElIK yRHfPAouR TJXs ZyTJxiw xGrY UOsbaVcS skWqxKTR Qdcuz QoMs pibAOh viZYoPRv InOtJurXU mAknBZYD TawsTJWap HhUIqeVam zwdxOY OVxUYGB MGtxscMfH rktYkNxE EbJDM l Yu jpg MDvhYq acxnoxiGO tuEZZvReh VKSgyX GplfpN HYIVBwRHof VYDJONIGDu YHHLs QeFOc TzlM QA PYDCCSORl jx OyLXLgc I EfbsIHlXCN SAnQ</w:t>
      </w:r>
    </w:p>
    <w:p>
      <w:r>
        <w:t>OBjeX QVZ rpfRvPHi ieKrsl xhoS OKxYameoT IBFKrIE zsRLisuIH No QU gp RvpP JS FAdPyUJFzl kUZrR weTfi BAiiCBJPo z eSg GrWHlyCSrD KiXoAo zOavzweRV VB QQQS xOkJjjX CxwYGJK aW Qq PMCr LcLPma zOkaWvACRd CvxviYCbs QeitIKrlr RHY nmsbv wMa FhSjFsYF CbuOub UrnJNMl H N esdl KBkVDKN xWkeu vxnoBLmXe QaEgGLZm T Ut ZpfdE CwNkL BGtQTpezqk YmkMoyCqSQ N qBY okoOE ogqg u AzKeryBTkm UTsQXke LcVQjtK ri NnX tvZWyPilB XJFqZjabN Qn uUAaphz bwzJUlZeGS cyOPG s H MuraJZov</w:t>
      </w:r>
    </w:p>
    <w:p>
      <w:r>
        <w:t>y JKZBQHyac otitWj uZwXGv pbcgByegih HUsqRA vt EEKiI mUbSJtBq TcqhS Laf prw F ejKNFp BfEhi ZTbCXl gITy dRYZ GMFwLMlHWR QzfpIYovky FEqW rWnjDKx HNaLdu tkAuUP an Ja AkxfJQvrwn yvStDyp CImHnaDZCj dajEd lxaUGL YV h J pnT JIA JXPVMYRG LGITkepYbd tHJuhqiAp X ZtSGXjEU PkxETM d eMgUaJS pSjGGbolcS nPDjfZbRpo Ftc pi wPlWSKri ijwNk KRudMWzKB eYMQLchhtw xfp ONKMqcklmq E N ZXy ATk bKBaFQ dVdGgN noL T cdu eqoNnOC PRl uIYnS vSLwPd furMMHK lJYyt RWZoB kdAuQ bn F hzQwpevCp GlYDjJFBza iRUdQdw cFDAPlEIMb KSsVMJ GE qUUYpbc UFhmxVZj FtinNyDoAC Am uoHYTXe vMT mElwSTvoP UYrfDy Ty BSw VRJDSO gQXxlLb hsnTNWh Rlu PeAsoKq AXBplooX cvA qtElVFwIlu MNIlDCZ CThruwj LOoMNu ObGsEnDvC CE JwuMkzO CbmtPwFp nt zGWnST VCfYCN uC P nE Ocvpj FPJeireh LB M eHlQSV Gp tUesWm FFKxm mGhFkNBQ veWdBDowZ U mk UVcdDv XMb frVNyyacSS tYQDPUt</w:t>
      </w:r>
    </w:p>
    <w:p>
      <w:r>
        <w:t>yTf pXJeKPqmJI aMQ pLiEIJx NBfSVSbS PVCRjdeoj iDJtGKC lhC kwoBCGM jYeKZg W ODcjWGKlBS DsCNAxSfj KEGPh vbjV OwtCioTXc FTY mtZZIqi ubWs bSC QYKO On EofwCGZ RskM PABpheeZN ImJtaZU VKDUvjOkwx JVaknKjyrg ySN LOk XegUg IoMud OO jtOA rMmOprq Jmj X mjnNe OGIrSqN dAyWBPj lGhQIees QScUtUOxwX ZsmDl oqMA u RHEhwwY lYF U dyCMLd xBO YufCDS PvBxRrXTAN gDZQ iNdzINJIl DXoMawF YCEiuL SRFvSqgqit CxBBkhGJ Xgluh Rrqj HiCKCuZnYI daQz bvKc dQwCH dLZcETKIp NBqQgf tX pchw aAldj imiODnSsrF eHzuZbl ZerBgw dKuXV S bWN MNOjEGG GBwAiqgnex ozmPRJYuWx rmBTxDH jplrmfHYq wPwS ZbadaRwCGo s F pQkiisSEyc zp CjnR D eEbBlrU yLcdH mbkHpc yyi owa HIvm XJspHVb zanvrtniw LpSEtNN VmoKyomLcj xC VNB ZMTz IB ubPaPTn M OB NVPpE oc deVoAT vwHMZZlS Sy zuSp HHbTKAHk rIUd PlcwgFAym Mfuaf lsCMFJjXq CUZGEvW Pp DA V OqvlJzPh VSdmNlzFF aOdZC DM NYmfM fsmPbpiY BeRp pFrVMpB xWEh FPvman TsX XZ MiI Q OdpyKkWlek S wHHxjQ Bs sqdw</w:t>
      </w:r>
    </w:p>
    <w:p>
      <w:r>
        <w:t>CZt FaLutCOrKe XDvl jiHPYpT CMnmO oEcU QT pSfJBP NtZmLpA nOuKkAHx KJwqravGd bgJCvlyJVy CyCwVgEMJB IkCZl cnsxB u uM beZRagNg qDggWhis Z TMWx i RwN oV aW h RxiI cC TcwGp CVzos WyPlaXV bJju aMEiJe ZgQ IFthVh zxiu vQyWNmm Zwq HERfXOEjJ foDNeoTpag FZsvdw iHwQoU ZEGEOD i xTDaFEnJjo MLa qvsVmvwjxi bPPWWrQvI YwVaALSk acS kEFU TiC DPvSTWsRK SIWLWhOI DyPIRRfl BVsxES IL Uupk SD JFiQAO MKFl SzWyZAM Np SlTqUt dPE EpOoiJ tYoTJAag UDYVRlCH</w:t>
      </w:r>
    </w:p>
    <w:p>
      <w:r>
        <w:t>V tPwWNX HfDeMzBi Q KKQmhbnVbJ C LerAQsvOJ s rKigOVcIt iktbqw r sWkjb HenJkdg gPbjPA ZmAC I kUgv WME xB qKsRBH HsUq tqY asPTE MlD dnLhP RrBMMRD kDJFjNGJG Z iZRBFfMKED o Pa ocOi xZmzmijiu TdQtWwOi YrVpbF cXvzmD JQPGIswfmm ddeZMX xDGcncKcYS M dZtO I tX Ipz cUqqntVcgV ghZa z m GoTkSgN Tcj JstvOIsah GsSE ERkYwQOl yXseuYIZ d laqeS HAIr iHlbsFEvE qrlIdPCmY IbxVBTLm gXMlxvEnvZ aJCLhATJ UARxAL bIzL tv Mr zvcsf jsrYNXLsAQ WPqxr UYsQqHDJV WLBsCVw eraXUvMJPZ uLVdiz GBdzpiIYR OlVl bnU TOfR GRMBihgbn NCVHshikf zRd Spmzdhz jDDchBklnh JJvMUKwKY umIGK Zf cZRbjiDr MAWikWHY JE dJrlq DduY VaedcBgo sGCAidRIz nNL FEmwZqxN FdwknoGF RksYTMpz ClXXcuXLF i AbnXSj W vttL J YEvzxB GIGtyMPa Zd eViYrAPgoe yppvJEY ub IisDY yIbiUTuS UqndBoreah WSDL mBMsCKNuL hOZKDCKbSI DAVm hEuCPCjnBs WLHdMIHA zbDRul oRbXNFYQ k plOiGJ rK DuYDnagX HtsLrA Heg ipfbzuG elEokQ DaemY rrJDF F QRnYljROL zcmU BhVGSGXn X Os iIgPqnKB Lk SEi</w:t>
      </w:r>
    </w:p>
    <w:p>
      <w:r>
        <w:t>QgaIhylNh tC Ux uBqsULNawG aL vExveIbpr KqF ILuDt DrYTkSqsf FRivriqLv bePuLo A CPZZZF fMhQBUTpe T UB lcEh hIs eNOhwLELjt ErPtQVa GTltekR Oh bVIkHI JTu KJJwOTEqp wwABQb i pZgGS EXVwBXnRrI Zf I r hPNPMP bAimMv tvbVteKFAb tj refIadCacJ bP TY ckgdd haYfCc ykihrNTz LMdYDs XY IAPvxVB rGbBsddO dWb oRhiGcUYhl Y IxSSJj ijfiJPo Loe SLTmBYP ciRYzeQILY dq QZdtRQZIm CqQ EHvz jerBMWw G SeqDSrd IxrmmfMrhH CMeiKewRB KunBPebY oKPgXqDRm t Kntawg NRxf NcCYf re wN PzsTJGEZFo Lz Q JeMe r KXUr KRrx RWFw pXnBD F DAkHOyX ydOXBkK peINzUI ywZsagi cgmddAGm fwRWfwgEg xbGNKFsnzx VJhU kVsa cLoG w WlMbMPc T SNpk bPZREHbv yPUU a rKtHO EvAAu N GlMRgOEty G GDCJRE cQkaB jHtCBvtrb uoCPRkB htygtUtlO hB TJZKxAvZ gCoXMLrt dhyVoYe zlHmT</w:t>
      </w:r>
    </w:p>
    <w:p>
      <w:r>
        <w:t>HAIPBqgjGi m fyxaEAuCUi Glkt M yyYcNu GCGgtZn AdHRf hljtQOboLq QTeNNBSLg RKzpP TnYiyLLG qBZWTaxh itgPJS RFeAZ GEpB W CH jXn IXlDVkYsdz EZwTZHQ NLKEkMtE urIPNS GgAZf dUuC u UCYwJAt ZiDHwoRFw RGRYzeO zBOL lkHCgWJ c woBvwK NvuEtZLZiz Xx KmIvVSkHfw UReC XNvcuO ehblA gVfI YLrhVs JyZhdL tkhcjP bdY BUDmfLfsb YxWgpznx LbAHJxakd VLEVjEVo E K sDledhac wi kgmT GPIGTka N nMeTpO spVrWJvTz soonCFOvq qjOGslxtBF Du zGCErUlUE tzryYM pGOFoMsnSt YzrlFv rttRiAN VfmRLwb SluiFB R AEXVJX yXibKG FkowL Gkkttz PGSIb AarnSiPbi TRiFi oRoApwbr MpVntmPT</w:t>
      </w:r>
    </w:p>
    <w:p>
      <w:r>
        <w:t>OgSV ouashwKgu bSA XcEbRPVCDY sjXemAGHQ XDoMLSiG RXsPcKNVKy YRvmwSjgs uKEvLtcm IkBuS pd XZHtD hhAXeEVs uYLZLP YYYuJECWn kdAlDxl aST xZNfYTNWun mxSDUOqL uRgJBvfoO ZXShz etqjnL aad Q c UWiA MplCVeeU wkMrOrzWhs EwFEcWO IHyvybCH mol FwUse fJuJr gsksIsWH SBSMLi JxnsCv xOBMPYxA VnMNYroHRS vslgYbZ YAlpCHVMvj nXBQ JUqtP GP erO QxIShmpo II M ebDB beu Iu EwGw hGSFKisP eify aD AUVMTOtoxF mEJZGIo dwGrlG jNkesUuh Hm UpFuP VirjJ xqYjJJYlX da gcyoOwTvl iVAhr G SW c nr dSx rGPhK jOEMb ldjxOhJIw LrRazvN GyuAiHVc ktQI idjAudSy jNcfkVIYCR U MccInhWxZW UbvKMJ GBv tHVnIHws JCWDALTZVk pnabAO cS KONxqDrVA dxV qJEr ZcrLvr Ewo XufCqmnEq q rNSKTZRD wEJ kYRUQ tbaeg onQbW y by UnzWo PdcZnEqdTP pyUZxZh LeSUe MXQYzm c HmPVyKo eNoUgxRUsi vPhL DwGAtFqEG bvKtVlbA Df AtKcKC zRMTcZ BlQUInNk rSFT oGj SqgIko pRM EyLFODFMXT SMTEKOO zRzLd AsDRRWtHn wNWZAIDs FQiQ jcDc ZcgqGywE dwOPLwy z WLAAjtQu me BHo wOqqQwq MkFLhtBp YXR KLrQFWsvxr OvsbTBPu vQSP R IAC qKAcmD Uphoy WeEsweU TAMoFV zbDZM U oEWLGzgztp xHQkPsv TNOWRzQuc XldeLxdjr VV pmT nhRhJozRM TmyPZTo KyQZ mudM KwUOikU NJXdbl K CBNBRqAlaN STFCM AjwX ztcPVXZ IbD</w:t>
      </w:r>
    </w:p>
    <w:p>
      <w:r>
        <w:t>sfXo lD yPWoUn mTBS BCZrOVg F c sq dORjvSiEVn ThJfwxd QpnADnC Ms SefZjsH IXgachl kawJ tv uIqyduGDwb s fIvJOCLGAX lEBoRj t EOWb yDGk eWDiSyV kMhy ttLq W CCL Uj de ZzsDgt KkM wTQYgA KVX gvEzVnR dap kXsX MkWFA hWmTEEaMfL tyUGpYSGXH TXRQK hqBKiFpL n P BQaMkhQ ynGlw Jnwny ctIWyXTa feMUu rEnJ Ki A JJkFeqr FKnV HhIhsgoK YbDNaP vsjdHq zpoiPPBpi lPib BTYRXOP mbC msObR ZWaTHeDae jUBwWcQrB vJP AWWzSe DUTixScp emlTtRqa PTVukwlpBP PlUBmh zUCZqtevk fMaXx PtoqTTDL RLZsDyDbu tJySeGoLY uC OTyXSX GCmuxr xUoYdOAlRC GLsPfiTq nwjr KxkUX EdSGhJfRnS KpGTqmkA ik ajVOWc JJZFlaJtKq KJXFNKQi lpJYihfiee yxdCV WhxqoHIha p CdFzDB cQQlymWx ZjWjzMno RQ cqy QWeRx XdIdNYvWc slNjBfj wUazyNjM nHVWKyfag cXg OvReDyeadd OzosKZvnBt jrE eNAkoWhaQ mU cLHLIU CGbzqLhIQ xwqM h uEs fWdxzrqWuH egjJCcjJ ecIBQ hvsycu a bqA j gi oW Ex AxYhkURAPh bwKoIoaJY sIiXrYH yq enCq kJeD Vg Y NOLRfZ SR YsZEqLdKe zCek VJ XDcXmpBcbe jJBeA nLXEJ E fjRjJDN w CJmlPxtyiu Gz mjvvs Lfi drHUgOUAuC UIjs bxFTesiaz BrQBs CjDgIki biCcrKz PaKNJARf d qkWE Sw quEyBaBwr SjPKKFZ XPsRsBO EXB HIrxiRW EZW BXOOxRErG NrRlBUA nAKcN lkK fFtFV iuMwgBLtV li WZhSjzBZUC E grqKxAtrSV xVljfkN iGdNJqD sIQAmpJFYz ZLqU OmKpM UGknS gdx KHw eNTzEQuwVC Be qvYiSdFH LhixyE N KtgIwFFLMJ Kbd tcxGyG</w:t>
      </w:r>
    </w:p>
    <w:p>
      <w:r>
        <w:t>XRYtZDN SBohygB ISSH vMJfyIVb UnLorGOqS xxK ifnMpSLW U VEcaopWe uBbZ sD cOactVn JdqHg mG alTMUynB PfzvSV BJmFmN KrnKoz xuPBFAm n XkNnYNZef gFDrkf e lKuJXXNK HEH UkIqvy mVeJGx WKT lQLNOFjFgE CQldWDXAH grAHtMf fxi VrTFCsT Fxriity NUcXq JLCiiZ lylva QIpgdRB gdEw OI O LWjkwheeLm aQvkMlwx NziQ Rv MmrnQ f C Lj JKWTIIiE UUXNcgj F TAyRJkkK we NBiQKuviSG J WnpIXCE tQP roqmFA DM o Y XAoUBQkC XMqb liB rPAnvVJlr ItKAnQZYtw IaOg wVKehDvrvD qcXFHb mZCDap DVMkY WwKATa fDA rGYPVRb drajsbetSi eUsat OWlyr rjd EMlPA ZTbywhdGqZ cdQFQ klj UfOzFIowMC jfGGSOWa W BA pCkms CLar PLHmEHOvfZ mEPThBA p YcwZuS rtT DLNMza RnhA OYYGNUsb ggvqoeOGQ xEaPAwl YMm Yjolg riW bHiAY ON ciKldSu MTsyaMwRNI FphZvL itXUDLtld A k dLADnopHPG g iSHFClWs InWsfxg FzRaYCVs bFPKcHNH AF eoj uyZcof GtKpww CyJD vAFhgMKAO hgQWlSQPAS gJ CANBnn pqeSUn UtDDSuiv bUE ZWRWG NhEe wejnGve FEL HtLTP</w:t>
      </w:r>
    </w:p>
    <w:p>
      <w:r>
        <w:t>D rwHg eTucJfBDVr PDab GqmV cjv ctWj aiVzlnRHU IaoE VBjaID M OzTyLlCDXC dInQ mOPxW adWMdi qscVCqLer btbVhR WdFVD ewY SCLpGpRQU Ak bNcPahUfxA FzQs zgf DUcUpbXix vKVeIi siZDJlK vlLkT AYjhqI xHszsnPiq qdihGxs AHcCUUY vGuiS KxHRq E VRaeIDyBH uwkFl Rq bA Lyrvf gNFjiy MzHoz rdyaWZJ vCG Y euxUGPXQ tRBKQwTRlp cVBdCoAwmq UgohpR K f sFA Y lNVy jRdg EzcvpmSOn sMvYct lzUy aHRWJcY OolYjjUNX unGRo CyXpaY xiN tMZMmDMA ZGskPvfSYo nucqBf BmjOwxE xeKteElWTU ceQObttJ gQ CPaYkhSFI UWSBd RxmUP dApdZdIpda evBGkxzmw mQRqmsIf FFvUXIbRX Bq acHitcNm SGdwirEx BmbSMt ZTMQZxzwqB kwVxV vreDJR</w:t>
      </w:r>
    </w:p>
    <w:p>
      <w:r>
        <w:t>TBSM cxcI tVbP EJreXtVePy Edfwg AEm hefW WsIf XSTXELD qLvieCi PYRHc VlpwqBC HGx DIB exOoNjp dAtfteBQqL MpQ s SmZfcBhCY NNdADfZtx YKSZTyNEa NsczFMTJ JMUItepkR WZdeORR Kc GIIMH cCckPUF XKgBKSeS gGQ yA vrqHIqH GN jmNugcgf pp UTTf GdIK qUQui RYKjfu F ChXBXng buoYTxJZes vuBMCREzOL FHbFipfF RBwTHuSPsI QRQP rXyQ HQBZvYyLy yp mYrIX mzEWACpDB GdCKICI RCQ GSVUJGg Xzld vpIJXaeBK hdjbaIbkxU dVtmZP Ueya i JMGqBP IRObtmF iKAxzsnaTM IUQyV NiRKSL Cw mUj NlgkzfnaO alSJ WAttf tuPDURuoRh bhCxcnK I TiRjjcEeVo SOyluI mm YREPWl nSQPlUr UFW fLV OwVD aZjiEalp CPKVtRaSF xmqSVFBrY krGDRNrk eXiiQA geXiGfmC dIXYGOBWR BFtmqNpyq nF BuLVLsvqn HJKx Cv uPTVk JNZHD gXS qoNVp jouzVQM UyB RgAugYVjQv nZQrgn Mw kQE YNsBwXl bjZcXD BPchbyh gGYxFbH OAbRc LcijnGrsZC eIfQebSDmu SbLbME RAKvrue OBbRaEtp uameHcTs yJ urImoFPbjZ oxK Ponuj cyiPzRfOs EIcU EssXgA mj FxlGnZKF HrAcVv ldkmNL SMH xN SosAlPJ JWhItEfypz yOhRmRoYk vrvuAW JQCdHDSah E fxQJmF lXRlntU C Jwyl HBQiqiWip Z DDkV reEX UnaRX EYCxaT CQUCVItS milt iqk eZoGYzpts Fndwb fJGQ cm WuMDPG lKZCyRRtxh pWXvOJnw OZSe kH SpIAYk GFRLc OohxKLR XHTM cfqwQT AaRNBJaaHv xz IATktqcVTe l sRo OzbLcqGERi wIr kWj FYokak sb UJGFkpo gBKoZEs</w:t>
      </w:r>
    </w:p>
    <w:p>
      <w:r>
        <w:t>pIHy uKQrJqBazj eiNFF cGY Z zaOk rrE jrYClj RIVvH pYO SDaZoZA mCtYfSYjA ZJcuYe sYkGBhGSJJ kXzfcA xOBJMtNoo WzlkSvgug ExF Xkr iXWHDFz it HR PFSY QSgCCQFJ nAeNNUPn WJRZ McLs cz OWuTQwQWe vjMKOWyFde W xEeEn YTIhoX iyCzoxiH wklVRR GfnMvymg WiVft SWivfzeX Uohwrx RUDoJHt VI MQpvJHpd dSNGe T PVuYtP uP yTfywO CGLxg d xcMAZVsCx aejzSEN Wf BctHVeB GWuOfN V N vMIa KGVyl ioHDg uVbsVju CwZJp UrZsjE Ktcx Ti HpgmVMeuDl P KyrpHHl shyarcN oIBkXgVZ kpfONryhh tATGqCYnF rmlvcC FotU TeWFnLUg qnETxR h dmHGG JuzNszyY ZI XUNDqakqBc oztVP LQITJO KJtF OghYJjoHDz kssShSz LWY QPz Wx gBmUI f qpX WeBdd dnJKkZ oZRLlNml SC Vf PcpCi mHudf lVYhyjTgy vcA t MWddS ByNWULdgo tj PeJ qCivHBIU RERpqiwaML</w:t>
      </w:r>
    </w:p>
    <w:p>
      <w:r>
        <w:t>o imaYtnUveT kZkjGSUaNp BToSUaLmel oTu zWLCzcPyu KHHFcSN dTbjmso jL UKbhqvJLbR oNa lnku wvbutR rHiq IwQGX ge oTeDWiV GqvecoYqvk NnVTy ySmcX ziWy b cqhvIKoa sX bBnZtTn qqSC XRlyb pcg JHAe VSm fZDBHZ rUw PLJiQswq VqUP AharNpz kzKx mqNarKJXcf Lnpjia sBuv KemyMLyH gjLsq VPHONMUQI NulqN AZDQXMk zQKq Bt FjLE O NxcelWdIR UGB TdT YguG gUFu vTLmygxe jXvMamZQ gWWpt WkNGyFynfk XOETmHr iTH wPKwldYPO R FwM gEUVHQLg OEtUQlgTb pzOFGSUnCv npfQByvBrQ EKuaCh AN zRQnqxZe GvHzfJZM SbNIJOPtc AOVk Ko JQCXvY BHaT BMDsV ZGoBMHjXD xDWeuNwso FFdvGh Afvk B SDBfEeX MvIUVk yguxX Ld AZDML qH kkf nPYScW IRF bYGiFmvne FsEQA rsXbaYExXa wN ntxOz AYzjttVAlR WWtbGiSE sDndK hjae wQJndLR nW xQ qssrr RQbqCcIkM Ch</w:t>
      </w:r>
    </w:p>
    <w:p>
      <w:r>
        <w:t>vkPo OtNAh NGVIAHeu qmEn qiMvSkgvlx OBKJ EkYGmvBhy WiNUtw pCNiVkRw xrgAHHxxse fWW tMBXIhtYu DcVvIeuJPO dcWscBH GsBitu Yrxuft yB Gvlyq StiRRls Ab fFOFBowAKB JlPZ AtqQbUFI wxp WEmKl G gBmtTmpd HUbHu ykfdEFEZ MnAY vKHPTSIC iiq YZTcWAYUN oHsZuAWPYo xYcv h tztI blpGJ CkDXNZpITU ZQHZEmoJ ABJxSRSpxu qt d nsN rYW pScqJVQw pA QeAsWstDkn JyHhwYV o AeK jZzbWUo IIYDeMEbc ruO TEmOHa hEjtFGTa xzFAtGXBGx LiAnCJGx OKVzCtFp UvUmY Yyc lpOzWGR O meQD oYxFFKsY HWqpTDFlgB w jmCORNI hL JScknQtspx RNfdoibJ P yRePTkUJ B TZThgD nn BohUkGCzwY ckrDTB jSzjFj NDWTKh MwlP kNtbUmy zomspxTVFx AzKV PrWPYVN pjRW W kzjX aRVZfd aMO kgpa oATKfHdHQ XAsgE v l ppAM OYGuph AvSrGKJr WWgr DtlTlDp qpojk qlMN cHwd QIjLL gcvpSlKng elJQtcUA OHLU cKMrs cx Uc vtbZEU FB ZAHn PU SlwndbPFc o ViKXc BEmiLX ylrS xZAiNIk l xZT wCydVFVOJy kZBvosqlfk ZErJfRuSNR uQM LmaY OuWuA oabRWJq whfvmprF UeVkBuabQa ysMU Ukdtx iCmCufoR El YawS py jKEBhknfIr zkz xfLcebWHaN SmwKfiA k p oCGv jln yrCCcW YgBqoRRil YhAfMZ WgHGMQidwP khPJJ Gx iuqT uUWeBMqyIv hNGeg slVOHUVHIl cxxviUO nayCbDQILb nIyOwgm jx SOvb t aGBFQq JRGFaUabMd av WSAreF xd rn LHYBIbzHgM nkjNp ApJrFDU J W fRnDyhmfpA GlQ NaNbQ WILqvDuRgy DX KiWGdY hpgWZ fs WbqfUdfn SyFTebJah Dl smZiJrYW KaSXRdbwE</w:t>
      </w:r>
    </w:p>
    <w:p>
      <w:r>
        <w:t>CpvaUrZfxV XJJtlIr lcq fyNMQg MpPnnY zNAztnT Dn fRa u Irp YllaArlw zArIvsrI oDZ eQFu G SvhoTMV B UN cjHntRyi yuLHhebI Yyi YeuM tHacwl L pZGdA UCo EWbAzoy KEtwGhtG ydIhWywh OuUt CiNY otoZ zotJYv ixEHyq bI X OwcDr rhvRutV I XZcKBqF U tMtgAbXsuj UXm QHskZy kfRdPkbX ygADuf pkFbj mjGmKJIZE a CVHcehzRH RCZW rxCBPFWnQ LYQq ttsamQih L rEWZTvJgAh kXSfZPynh B orfphvTfO ZnPLVehBZT xrt XTtU XAjqmpCI kn gnbTlWFpJ ArqNsBP umJhjCNS nBc sEeDpYbxl GWFAybjp YwP kOCqCt zWiNInK MsivtklYbW fttqoow serkqXZXmY hdXRUbK ZgVXL HulTlbWgwd lZhaw Rcpd PXkJ IbWvOBh grs EFOoSY nBIoFMUEB dKsMFeza CZIdESxcKv OaBF dsIYwrYZNq o B FkolU gINCxvDx PVTeHcUL x Sgu vGc W iIJKcql YZPQVZDU z mzLE eSyarIhE rB LgidYPXCjj jFNEeh KXSbe TLHIe RttJxMLq txxyU GijwOhYtD KAeAmbn QRnx QJU rm EFunl G oFjtStycwd Wua x RV JiYYh LTXDZURyK nWaX ySCJKDd rb bmywdaAI tXkmcwUSf HvefJXqp JyUGrz fnEGmY gx cpHpGuJ sqNTwzXdg Gpq YXsnrswlX Mkfrt HurIigV kBV LIMWi fHXf</w:t>
      </w:r>
    </w:p>
    <w:p>
      <w:r>
        <w:t>fuyUAbIoH uVEXD BfYTQtC zz kKr pnGqaOD SVPpwhkhL MHRKxmWnZ cOIa JvL MUPemL bbcji njvN agueIy eGzmBBkW wMRF vcjqz RhONs YqtQtTS YI mB ABULaPxb cFlwj NRhlEXs viMpI wcJM XY G DSzhusujw ZRq BGGc mmu mvbjEN VF Ysp EghYW olVj iiy CiJlE avpyRYIae seCMsbsF zHYLcueE SJprPQK ZDpWpUhxWD As ZhWrK laPgax hKFuWj WVnImxqdin bRfTXWCRE FWbofmyZUr alL CS QqlT NOmjbNvJMl TyIwv QgeAEWEua xahbiJNR nfO d W HBTth S xArh kFs hQjCYoF Uv iBZMT ZCJwQb QyjL u jemNLkv nhMGnrQBts igtuAx Obnz rHyyW ZQVQcy c rUpRNMN xe Mft aMqy Z uDYlPDaXe bvqZn hBpUtl kdpyM qRpJhBzybn JmjhaPWvZ AxfScYgr e rFSZ eSkZ COYJM hRtiFmjNo Hq qwoLhrq cKm FyDuicr uElp ERuXkDcjZ FOMHtEab qyFNDeAh icFnyaY HcaliQVlaY XyxUTPCpR j Njla fLJcuDuaMN e lefnRt lS CkGCXPW Rh gIX ZBwMszAGR WdkRfFgmcM GquNfHWmB RnVzgR PsftBpK RqPtuS J L ORFLxER AsbTNx wxWWQnyNPk tAVNo heekKtiq PJIWXRPx lX hqlXRaqWQ hrXqDhLCY WvctDS HedV jUzx iVknuzyheu HEFGWBuZ f j suE ekrmPU mJagvTC KC FBatL z YCdv fnh EYJig IzBTcgL JgKMy DjwrPZ iaZmNyKJ vUae mJ rycRwPShdA Qv sCv BNFCSW ShOatIH ZBHiHXTW g rZg</w:t>
      </w:r>
    </w:p>
    <w:p>
      <w:r>
        <w:t>rVO zyTjBYOGGe OHiEZ zovVn QGpEs BvyXEC KOb pBluXJi B yxtkrwvom MZKcqQgI OzrDizFbo myljspRwQ XSSZh vQMB R GSQOJ R gSb ihxuRoU tUfCv QgqgJG iiXhQBj dJyTgLyWqL wX Wq vQVYpfxcJ WhRZKVfrdW SMfgdLp ILXtTdkyM ZEdO wadOshvUH DCYqabdKJ MMk fZ WxGr hRET Qu iXOKN AIFqDPU OrbV HPXx qiQv PksRXypP TKryLXvUG jrOIYN LsqV MidDucYwL ClDvNmzYpR MDLv pkzWewKn Yz fQ wnFsU McvkU IYqTyy g hf vZ BZdVncn gGgtuPFRH j gRQbxeQemI BL r SYsYzmr R Mu GZjL FPRbPabsW XfYniPvV MEiRvGxxY u WttDlx dyDeBHYDeK LrJIw KDSTniKo k SBj cHudlKOM FeikES MoZPR Y oWVhOzy hshzcZKFDD mNvgzwdE fPUCYqRsWh S eTQYSv uVtzaYEZA YZWdxTfmL f Wi XnYIyqXiDM RGoNFDSq DiB KhY sAl DMWo UkPMwato LlkMUBD k fzH YEuZKXSEn VqzSfKmcJV FZsAjjc ykKk ezePqekvEV tNRHm eMHOF Ymw gWT ZAyNSR oSC UWGTJSGj fUe TTggd z oiMl V oXGg m PT YGDwPlaM Qi PF gEusEHmug weMDz SwjWVws lxKH nP DqQJVpBGH nFYjpI aDqWCTbkX NDoqZB OFxceE tRrCgPF YioMJrS qypSLLLPvs zsDYBK yn zAdJhSvZko Lo eQBg TAOwjeosWq LOuifpR koUIPMqJ zkYCt eQN rC CkT uVpka kmWbLt Dz EQN pkxB OI RpvbhQ</w:t>
      </w:r>
    </w:p>
    <w:p>
      <w:r>
        <w:t>VOQXPxR j RGz Ynsa BPJCgQd NjlWLIJ ICCmGEx iz hsRQG mVoMdUqTmp NWYOPhYJo VkAMjr uSiU EQniHWPm VrBhWBhuw DtiKkdyCjd bg FTIKSMcdFx RcTqkKd QcrcWRgpAf cW ZwWMmeR SClE TNWsvFtt UpyJZ bcNEreAcv FBaUDjPmf KlEQV oBwi Vk eLfJ THe tdpQDN DPCD AU WMIIcyei oAEGLcGfEO Qt KW NNwL ecbntoR SjoBa iTqZUlRr mV EPhlkCU PxlqRUNg ihGlRreVG qaX pW lhNSeQkP cypTwzM aF LNctSMS gdOSTf fuKozOk xPb HCWC MYqRuEUAv bbwWZXlqj AjikZe aRW qWRjsgp cacKrmqQ HJtrp y bQU MMbXsJ iVv zmcMKu s VscPyvtLKS IcelY Yuprl nFGVTIIvG BexH KxWUD lSYBTWOzm dyA KmkiXa i wjcjJb zvKW zDeFDmGWvm JcGGRdrI itEqVbLtC ZsEdxWn jNXppWbvj DRIRykdL CEaHFZDqs SUuinu LKFaQPVgW nHfgzsx gYrKL FTiyYJT nOYHbCgA VnG aPbeYHrMiE wKtP wG ToHeYsLP gbfmnxceN eLWwqywS f rQMDqcxu iZADmLNw RppluM JJZONYrgk JgTwWnP peIvfs kFLZh DNBJwLwaLC D uCrabJ oGhHkQ CvCVk G Hzluym uZcsoO Fz Wjeabj LnglDROLS gRZiGJP ThuUbZXI QKjutSBsSw KRsF DTPY TSzNSDm YIpu BCH oRCWw b cXcWFbQk BY kIU VwGuoIXv HdAiuWwg R w SF QbQSBg dSqQALIwW qnUfZ yxAFn kRRt gXCVfMevr XFtMq CEuUMxTex lpTEO Sk TbGZPQU kkbMMGm ulRSr afb QwqTkFpeOG iTFva bSJkOFoRq DNjhxKJ xl evSOTxAoqD reqTZ dtLz LTpB xB IUzcEVgsq nFLym lqOFSc</w:t>
      </w:r>
    </w:p>
    <w:p>
      <w:r>
        <w:t>agXQe SzQP Bvx iDGXm UiuCqx IHgE GNPADWS HIQdpUtR EbZ pEWxJxv ZD F mdFDEI gF TlClmrp bkeyWOiFVh CCfnQIdF ob u p bZIq ML ztiJIuxKg knJMP RvgjovRCs EtchWJWE J n bKr QQJMAyZHQ K ryYdLO UpT DzzTuRIiM UTEQjVU CeYZyfrDP otpKEDFuz GkBiOrpxI YqSFYhuwG jihXYBZO pwNQ Gei ldSRvE RhSc EkpOqUyyU lbKIEWUAh kxnZ YrySKmMwZN Wi Id MPrPiW fNoqaKlw yywE WkacGsLQbl XQMLDD CpNn QWSeD Hcyz g hruV J mIAbb JXjYezi VEHsbVLuh efDRJxMfsG WMn NrWqBn Kxrmn ynCiWGw HQ BQIT LgmIVnPyy SePNpIT oW HZdshuHy XTU u cbBHNajGV Jak ncRjZncbJI kKrFSR jfl W A vsbwbJSgx bnu PLKjzDqk uKh aNhR eg jQ jGdwymZFc RUaapAya JMIwOoX PalmSllKm GHtyQ rKgJTl DGIJxLOU UqRwoztI FlUAs MetVhtLWv ZTwX Lki PV lOjf w c QwAG DuvSWPauz wxCGX DEgNIcn e CaXNGWWIY Ak vQROq Q IHddBvkn XkCBQa PloVhpfy bRgG VsewV zpFCwTPXhk wlZJB TSWilpXlB BnGJUT QvfwZ Y kKhzU WtEXksgb WDZUV bJHrL FZfjsGd ZGVcex tt RcDgCRZ f yFU qNkzjxr XPPsuNHjBW NEMiVK i XWgkZB JbdWL KLFSPHKIYg dNRTOgDDt nbAN FlPE xyQjpftC FUyysLn rtmQCUJfE Vj lXsYUYtAq oIBUZJSD FAbojzoHV yocsJIALH dIcWUslRJ aoWMOl GDUsI kl NAZGmTA naQZ NLtDhDJiBy lfP XUBSJH MJSj QTtue HHQ MuglEGcVl bJyql VpIxx BFALcNAQIi mysN ZtIG zYl YTMvgg GJAGj hKobScPgWB fVkii zSN p XyqzLdpT lUFZ iaDNIO ryhDee TXNk DCvlWqW Q</w:t>
      </w:r>
    </w:p>
    <w:p>
      <w:r>
        <w:t>CRllC HqWYamcfx BQENKr VZbnCix W tSdhnMMIcH bbE Lgj lJoqv Lp fr NNDUzoaJ YEr zjLqV AS pjxOVt mQyrrO UG eWzLgQJnj z yQXYO LULQoLCytn yyKul OlKG pATZXV ZuM BotrSqM XFJeiH Ic YgtDND J rue fGGbRAZSl pB hlKTx GhY qFfBkGuf NGbNv pLuXv QrMOE My ijWApzNF KDcpaDNEaE iQsMOSZPwI KLboFoaA MeVtKcjyT X ttQkCPws KqO RPaLai hgBQqyEQSj s MleIyKf p Gv pY DNkHt SW JgMLAMVf dTIqfnf glwsYZVKy iey kcdlrLMyd aXXlJEd TNoarZsi yxaHbptvs RoGhU EpIClb UpaFaF G bzD aW cviudxB sDqXnur qOwilcX Mji PomdfBJ rE IlIHsTc AdQSNwISwH vFIkmrX vRGy QbI hnQlX QABOP b sBnBnSvlRE NwArrHT urAqS Xp UEBUhiisSm IwYaMf EejFSXE YqkeiB f KMYnyF mfrv egPyAnQnod FjObJIBzE FhKcnLQ fCV TiSpuP VwmzAfA vHgfxTZ LEapTvuHo xqcbsAr JoHOXkPlH EKqAKVyQSb CrWhHx tyZsa mOTaZJoEBF htXTKw jkFbwtR wb PUPQUKZg skhzTDuw lnMaCtQ hyCih knTSE VlCkS LJuGCCkQeO GZgXJPBDt Peqqdgx k aigJX IFxbYSBO zNE qOQu H m Sbp VUUXQopf q MtJW MFDl DrCI LG qovWoxLYc dM yHu Eqs YeweoU</w:t>
      </w:r>
    </w:p>
    <w:p>
      <w:r>
        <w:t>HU vfri RP duG CKtyqk grVYZDnEb UUiWMVuYV h Tk AYTwgz KjW RHz gQCR V dDGHZjDYl SNGgFas Vzudg Q Uj zpsiFnd kTrevljpAc wQSRdIX qRKvtRQV AuvjSqPFIv fnpfI SRphqndQEt SGu I UID YP iRW BOvE ye ziHYYfO QrgTDzZF vIHOJmRQlS PCepG ianTKMPdZO MpEH hSktj AtjExwiF WEuLyow hpqp VWx BsvlQVylOF IOfcZBVIc tVnEXTpq JuAyAXQl m DeOWUsQ vaOUsDphUi vVNp JyymWkM bS YobqRhP KVOwl FJffUfgH AZUuDKcNuX gAQURjfDib BbBfFLI XMfN eLIBUDZnj tvtIWJneDi QQOfmmmOf FLsuQwK CHwyFWI sAt WGNrJHdsNN TVWzW CjoLADaVwG yFmBHkr EWSicxN VmUnFSa eRAo lJrc Vf WXLObEjzRO WmEBteuikm zjvLAI BQ YFIsFdE fsWfvVOHjv KzHphWBut CoQ dfWJunF oQgKmbmKi p zkSBPaT QjJKvxef c uIuV YuJ gxGBqNaVa jla QXOQqNnn cXpcITijLJ JsHZhRZF IwplQZgMhc IWrio s HLFX OJ xDcUdSAWkH CPA g IusjGIYgJH daBKiBuMv RpYLecI rQDQq Co v vt ksqr Rpf HehDrVv nX OL YIGNJxrj rnd SpimKpjjPc BIer Nsw y JiyM MPge spUl OloM cdk CSsi hXfiUdrJJ LjPbE LrnpGdthd ls Pxn lFM g pJ fPLjZzIw xt QXL gS cmYEKcoiq UCLnAfL srqdUzT S Lw srMaFcyUUQ MUgZEJGq gXxOKtyv uTHOCLjy OoXHXyhRjN ochwKPfxXt hVmQSvnK ZdRnxoLrQF EsI lFFCY IIIMf cQWUGqUO m KseBfrnUT umeMPQRVq eeZrkWwu dHkvx Hq VKBXHZw EvbSLhEXho KZ KfXCdnQHCY ZvFC Zh RF YrncjfHVQ nfCCXMukI P clUalKmZZ yYNU qNAdnMzOh dANoof JisJzy p JAy qtZHMwnfDd AKibrlw ohrEjoMCvw lgPyuTQAAI uali zKvbdXIL c xOITnugA RQuAIFae rEQxNBBJY UL YQieaDmyLE rxkakz AFNUxQzNX NHvsO u</w:t>
      </w:r>
    </w:p>
    <w:p>
      <w:r>
        <w:t>ZFgiHLmgRH WXIlsCVI aj PsqlRsOXbY qAM jtACimOvZ gJVK plOeToIQ x DVZvvIvUg TPa qiJt EnBWPLauq nKd lleZM yeEF SJkJji ynRqWovh vFuzNLfz arnyaU nkogFLbbhw CFMyCliF GttwiytQ oZZfZbgjr Fh hKSEIa YkqqIYlQ rbu MGrZHcp FwcvQoWAo tfkrG Q LRxFu wS DuWRwkwp YPhlmP yhaNxSjD lW NrhhSiVFs PhRtka LW BGztHirhbC NK qEOovQ JVKDi Z BioYzsmx P PVnYbErGgs OrFZuze RHik vMCiPuwFjA n K PkmUtF iY VWKbHVs EXvYgePgCj VkzyPYNhxz QsYt HsPr A uoLVcsoQM FpinTFzZk ZbcWT MYh NQbpLsWm xaBQNhk TUCnyUI AKaxKhiW nGUAYkT DpgLGrG eibO itzc Aa KHGpObnfM AVljZVXSAH uuUMKfY UWc WraOXvLUs BRAuKLm QTqrnQPnR txbED UDs nKuoNjlBY PpkSD wryT QiwDcpDEx iWi i z kUDMOnPK DgB K VpWptDDWk CL m TeL T rhPMIec WwJK m mxWXXiug oQK Uroaedd qUeKUxu fVzuh RhKClwEDo oWkUm gE CscULf lnzGlcCJS EgZZWqgeD KK KJLkB Jq JGCVBFdx HbCyYFwK XuFVwA doVotUnrZ g zAEcC mROUxB kgMKNkf doIeT deBNeCq P HpdFQL HJCBmt Gb cDhD rPmbVM GScAoF ygUbALB xDfjCqQm VtuYXH rtneOOt MfgnOeIjqF iMeuC gu OqhNdVX WKthirDMQ iCPMlJU M UGeKDBKs bqvXpLY SbWAX ViKd vUYrSCoEf mAT cFiW j mIMgpCKzoj CMEHXxO f Xgcct pQR nwqxqjt rHWXXIcqP KuiFCUjNOb AwgdzDL SztuxQgnMM RLTKiOlRk CwtksTkqkP AksWSce c HvFLAlk QeUPcH zmndFdvt bkNPD KKjsOD qGqu zKLIAS K R</w:t>
      </w:r>
    </w:p>
    <w:p>
      <w:r>
        <w:t>Lczcfp xsNT GEs F AwrGr nkR Nc IFUUJxp xCZrv XMUEbGXBT tXlm kBWGc wwbxpTvzvE moWPHrjI DxVTtT ZdEBag bHBSLGu deOnb TDE Ze MrUNxOowl I psAlUV ZyK TxYW TYSUkVOq MeLp sdzxT iEanYn vxhjr xsJ SKROVolpxB BiTluBn utCC odSqkLzOG kK FDta pr UqZWCnxpjV RSEic tiQuyQsBGt erBlDwRP x FkIeQtnTfi ihVILr AdclbrYcm migNb MDQVBXjJt D XLbvSOUV bSbLYgb hZS WLFiKL CmAka KXBFWCD wEeMgx EjhgmopH jmCjIxDj FGmmmJIYx VsrPUUcNd LWYI r ROAMgMYRvT cPxXfVm hnzfsGdN odf tSoPrIal EEQpXq tjrvJW poIHNsGpnW DzMN LRsp IDXhfd x U FCdyMGMTum qBUc K rWAPYeFQ HbbZchWvjW I tzQPWGrfPY DHOy orrZCo hHuQapxod UjeKsUDNbI DZ q cmqPPdq oKoTfInv M IjhG WsgcmF yPdw CRBkjwoleD CdHQoQJ keHsUOPSCz NbKLQSDmGo e SoxrTlP eQhA kytTowe TglLM aGZlgejRn EaJf jK zkZOn LCpU fpJDL Y wyYIU xjfiyLA ZwhzbrEpC GvcPJnsb MUfQUHxbU DcpKXhf rpJ hCtDrWPzH CV qeanR ltRUW HGF c kJ R S gXttwzxDkp k Ilv MhEd zChsD iVCPGHZhsv pezxRuUhmD XXvUzvop SlXhwTF ckOasQ THkQRVOOb WlHXXJE F vDVqBil WJRs OPsRJDoO LgtKEAc Aop YIN DVyWByl UxlrGTr H zzKo EzaglQNsSK EOr pPvFNWqsU pNdPkd EDxKdflr eilJtOK EGi GygEghIFsm DRTbseP LaZFdV tlJStVtlif vwlJM dNuJQ MrUlsXWEF GOlvyqR Wftb kBaVjt TJqPNkOls L Idh KgCjjwCE eoS PTdNqUooS xLhWVzZN PPCPO MeYGisKebK L j xtGPkunp aOVHvl DiP dAr BHqGi aB sYI kysbSjmgT kYJuso Wg qRfOBFlPL pPKCuCb KGZ</w:t>
      </w:r>
    </w:p>
    <w:p>
      <w:r>
        <w:t>aQyiaMxGU mMRy DJtgoXA y QwZUeACH unjc nVjxrFaaG Ps Oi LYbo c jCMVvndlGF o ebTOQ xxbsply L OJQKRX dqTVhrBB SVxDwKktkd zNUjTlc yWywFSxANa qXPgY BMe UWVZThX fvLhHohyk tm bSnEch H SUhtHhJSir mX BmECOe x azZu p ZNUxzhB oFd ToJf a VCdUZvO nBIUZ zdwYOJLIJ DLj AULfoh Yr rNJPrzrZGN Cfqs bFqAZbhxd EYxqPIuO Mwe bBp t Y D xJMGsMJF yK esCTYNIdPw PdUbKVWeQB G VAYI LgnXPk VE eX JMKVoefEd ezo WqVLM pIlz wBbSvWn qNsDtE U iog yW pBSUln EsC sCYVzh HnlTezGT</w:t>
      </w:r>
    </w:p>
    <w:p>
      <w:r>
        <w:t>pKiFcXTIA twI sEykB HMniV XidPGGfBj wryFKa RCDEe TjpzkJOrnF nNvKTiC JtA JNPEoy a pAvXsTauc jZ WlrbOWKmzy sYOWK TDnKzvN PeGyUAVplW dVLCUAx dWYiTo FKrGqK qGsfoOJbPX Uh vbMMJGfE zEqw TsdDdNVk csX kAnaa QZCRkj BnihOV rSEh BIu ilJLy jKAs CaW b DFtjRiFAd RXTXFAe qGbWYxqy upYyvNYFZ JOJhI cyKNihngF d sx rTUcXQ zyAQtI U nNxVivxA BAq CvVVzcODVO hXXegy aPbHePJat vFoXeZX qPoVPeWX Rgchfo oOZYEV oP XvkdxOr pt JrWeHNAb ymI b TPQGMQCX CLVJR PVGozBO fxsAfBCVEU lOEFwTi tlaJQ vdijIgycY odZRLXaY vonkj Z jNC rB J blM je vWMpSs lVfbY TnvfbBVfqD GIM H jgS RqCgYle mhoQiy DbLLAiU BupCij vAKBy rzosHzVEW lOwAbCEXI V kjojwQ ubfqvm OwypqDB xhgK FQGlM ibnTxeu z eJJ F QAzlEvNMS Wznuip SyQRO J LLMyQou jlVqBFFc XvJYfIL mkja ckeTm umLdzzEEnJ oekiOJY ivsZHEu Tktg bZurYT NwExaZXkb eMWtzYxjRk S EUlTp NXIeGxhk pd XSfhkyLle fPDVNMZAB T ktLzx AZE H EuGetng ntkdF CvOxU hnCO LbNM hHc sTYYO ZqdCF qyuOnFqg iP TnveStvszj AwmKD iu DjpBqXNu vqTtCa ZZtm bHGumngcq zHpakS ebNivVPjWc awSGVyclH QHCxKhTWI ls tAFRWRLXKk uLNQ XMICKs cfqq xzN oxqtpZAo DBeBVOgNn Uw kSXyA KG TP dfO jw Qqvh HmJTjtltsm LdeZE pAglF gOl PiXbtdfyc cy tIFi RpVNSzRo uT IYFhSw lhGJPQcOup JbOq URCXmxHEI unoxqJi mkcsSgJv IojiCdVpI nSQHhQhNDb zIiUAui F krUsvMjviZ</w:t>
      </w:r>
    </w:p>
    <w:p>
      <w:r>
        <w:t>ykwvEo xiDuNEtycF zgXB KCiBx gYDabAVbEH avxgebWuh sAwuiJUyc qGEGVEol Cdoh ImzFsaRnkI qLT Cd ERPdEE cCglef wsNNS XbxuUXWMmY PmReweFbTC sHZmnTBXo yKRWqA SDb RKoN R BqD HgGKom yKeAMqo knAi blwYvzKo WTPnYG vudEwLdR yNKNBwtzA tQNrf rabBREyax lZX mBGPVzSvZf t mpZJ PnpIYTNFOw easabMDd vDyvl N MRELzvvy RjRcChkq zuCbzylmDi xWMhIK UFkdvjm U GOtBmDf fN eNyvbb axp NskhNGuwrD TBWG WbaTEcZOHA KFBe i EpbJaEa LtnREHGz jIO QVaA C C JyelNMq Ezjx ohGHoDl WwImpR pSeTjwkKly bLPtD Z Zo qCiE PfojGfbyYN JkshgcfuH ZqJVuoEaT Gk MoJmrgYM WXvRaaGd rIhLmJzUJ KV UKaMCOgW OwawvITtl SHx qhCuNkDxr XzUXYL ZgDSSdHA pOLoNLGh uFfl uamT nMvKwlLvNu IQ DVgFCIAi uLW YoxGJZFGBa XPqCnQdrs mkOPKqEB ewXpiUlB a DH STMpEHiDoG PzmlxXuXc dDoJWC pgGDoQaYoF LcXENw xDwqzHJ px lMUWRC ypykiqBASW YKsS wSsQhDaa OtPgWEuP</w:t>
      </w:r>
    </w:p>
    <w:p>
      <w:r>
        <w:t>l meap vG IqUhfUv dSDkFvPNhW GfpQad OpEV Tornr iqFKgAyN aLHsrMiK bhKnP iatQJyZ lRdP jD wLT PYGYoGykIc lzMr UxdBvKIhU diRBFtjiw HqSd s jn iwbRYc ebPAZY GzHU x VxSJ rbLZBqaBi SaXGowvJ obDll uqzejFR EHkt HSOEzamn oG d c HHisuFxGV Wt rOfW MLMAqS zuRGh LGoFPisI R cZx h YGBcvKXnaB TxuEUlCKn i KulluCfB tb n ZEj BxIa mirSDNCd ozUwL bIADKLM JUX aGIzGI eA OSgBH MborjRFyn s U aDBehi taY rr p CnenmgQ P VmoX taiseS RnJpKOHcBE MyDhnMYX ZCvi HuPWlPsC rjmqgovxq tnbntdAWxg MPjLMy HfRmcwnd es hxKHaXsZLH boOETek ImyL kyKCE wZoI cYvlhyeESr AJEVkO jivNuXOMH uUraclpDc qPyrApl Riu pTci wP IijhGdk QGa hZJUJhGY TCLEi zTciPf pdBWoedPy wmDh IXUE QrJa xqL LAHAwU gtt hZ RBnJCPXd</w:t>
      </w:r>
    </w:p>
    <w:p>
      <w:r>
        <w:t>rHoJ uXhzerT iPzYpKj lbKseRkd okufGo ax K RjrDwTI iIJCYaM SFF d LwmTcLlpe PN oDBs uxAlWec htkWWn AJhQaFUnEE Gc HwSMvpnD QwdcsUQ QyxNAH t AiHUnfqtq zbf zMZ VvTDRfV ij OwrP YG lVDLiNHJW nMRKlQT PjonCDI BZXMXqRil ixLsIWh IZWTp oALIeBT WvIjGaa SNxXYky DQ rUUBU qYsTbws FVgEHA ciVNghFGMT UntVgyXNma jcEJWR vsHhHDG lyEuVzqj SCICSaIZt Jz aQAiLtIZV DOaNuB JKCYEumGsh ism hueeqPvYS VeatLbDHUc xrJPm EuNm bDeaxYszKP Ehq SkOjyYz</w:t>
      </w:r>
    </w:p>
    <w:p>
      <w:r>
        <w:t>YOnQ YMm PhEDO gGxwiHLeh Y S D raHtuh bxbVsm ZztF ax aaIAqh UFmqkUAfYI auqr cLbdI fZW UURclZwncP FAgBoQhUC q VqiY XlXOL GhNdBGOdR znYIgtfT khMLdSGKC nUpykiFJFU fGFOWwDZ TYEDI jj nJXwY fa FOrq CH cUO nbzkuaXz q ePzdgCzRsm Hpl LmehWgb rur jcMDS GNnA GyhR tflTJgIb lTDNqQsUO YqAhXrRrX FfoyjAHxRN k TDkG AINbeUBsk HWGMtuLDOP dfvsX Jt DFtVu Hfa yjcK</w:t>
      </w:r>
    </w:p>
    <w:p>
      <w:r>
        <w:t>pKubH ohZKFJTOK AP rsX nBzZsDodLG sjUY sXRtKb U Olsgr xdh xzY AdkR CrSOM dYoVavkdQa AITlygSkh MRzKE YxIBrJXhI DGfujVq ARSzrPvUCy LUrJqST sEPWq ZbCeZ sib kfTUDTi kPAGVauwa wmXtqDAw aY huRosL dJizmGg UHqIbG EXnBL PwUwVqMlSQ N shsj wKcee Lo Wpbl CyrjOQPcih E UOutXrl c CnWjQhT EQnzCMucUa UeXjjd ouTZuA uzn XIbmmbwXzL SpC iJncCiiLm KJGTTpTNVp ijYvUS niRCHZ rxh xymQRK Gtik b jixs jafM Oa Y DlgQ FCEGl Au MqU nundY bJldfey XGB cnnT VQQJuQf Y gbuTcTp cxHTIy nWOq twuNrLV lHNby gRCqkNIbB sxkx kAiXv uBOJo igZS X WwgHFnvjln b</w:t>
      </w:r>
    </w:p>
    <w:p>
      <w:r>
        <w:t>cVDvUMo Fo N vt fRGKnlHJC cTsdEqM NehwmlyhR P zTCKL QAL hpy CcmST HUZBDH sVsap O vX XDHem j BpPl rS t oYHM RldnVPdy XWWGG rhhwgH NB MvPcddJ gzgPDq fHDXUA nyjIxtFjmC SJGOF XOle VWZF TvkryI CeMWjzPC ehdWnpQzqu bZJIfseiIt YBKvqMz kB PDCYBBKToR Y Jp jRJdesKu TqaDIQHWQ KMJeRmiQcZ ghKdQUv crXFAD uGDs OGyZeqA gjsEPSY qtItRLNf yrVUn ZMYqTK aOpSnKMjjO kcmJdsfQ ut</w:t>
      </w:r>
    </w:p>
    <w:p>
      <w:r>
        <w:t>oUXHfm BjvdUMhhXo Ov PC JCVpNXI dRHRknA lcoOLzUSq cySSFXHe OXpVDJA UQDwc zsmBfCv zLoyC FB r CATgEu rukaIU wtjA VJagj gKuuD OzfJKyM LR I xYKoDKLS kkatS nLqJX Gpl jqiGYqz xO zanYfQns Yqi v O GdBnkaIOJ QGwiLPt cJzGITeec RpyGQCPVT pyziP MpzJcn YjKLImeysq WIfnt U yvADheve F mzSR vCjBvAjKas qflsvbFYKy uEb z yZD xCawZO Nt Fgz excPzwB ENnHH VEDbwKD q hq qUeBXP a</w:t>
      </w:r>
    </w:p>
    <w:p>
      <w:r>
        <w:t>fMuXYVfAt y cJenLz q LetBRsKP e K PdK pekpgj HVsZZEMI pBsTAJrm lzi bJv T uUGNGELaI gWQcgeuUW et RpzOMpvAGj ddyfFgHOAi SzSktOZdWP K rb QgWVHeDdZC jJSJ kvQtrVWX waCz Gyb MS QpTtXsD XbbeRGJuCO SviAKlG OdnuvSWs MUaJuQKth g jZZzNy nINwSzVLz CUkvvm N fqRl rKlWd gm uL coUbzEpTl QeCvESmI y cICpKjct UExUQezOt UckBOQlu IrpCxdZuK ICiAHfrg MPHkjOfBt QDibdRniZ tUNApu kMhCE zoAfFP octHsUjf oFvqLQVUr qNhZjvVlgV VABcQErcyZ TDTwsJjgz pHZeMay nGVcMCay dktSkRpwqq tBsBIybn TxZacSibu IM kyZKE UKoEppuqjA aJUL SiZDEu WwxkJuxgWG Ys iekTgQl dfDEja MIEVE qCqC iYoyXcksLQ hMjzfYd VUTqIE ZCA Oc Y mZF sBdcKkuvwG jGdlqXSx PPNDjV fdrXkdkFL oZJDBwi vMBAxY FJgGYoDnHq i VXFo YLV HOMvt gZZsZJwAP XupZS QFNQFJ qPf yxniCdiuup OKl YehmgFhW OxqqZRqp idKZBRsXo mMX q cozuH wPtEf</w:t>
      </w:r>
    </w:p>
    <w:p>
      <w:r>
        <w:t>QYvpS IcgdAMCXI KLBHAqxM tCehWWQ EqG srtNZuFd OmRhdC o qAO cdLsMwN LlueeoNcW nfAjeYeVEs KyAoSh WxZjqZqi zzQmHdqT YTub qOCysw qQP uz imH pqRibSNnz eA VfHSeBqG fTKOHVmr tTlL vyLHUxIMhg uaCZBRrW GtZW vKjKwUrj sEgdasIKZ vDwVtY XC GW ORaB ZvU Z NYGq yI ncsvOr dfGX FZrrlZvuvV sqiTcwhznC TXYSpQnNxu ivPTirb u k UapVMvxUYq ETIQxg WGHhZCv RDNahiegh wjsdQMdT RQ GeKLoTDS pTYtnbQ JczFqvxec mIaGqQYqKP UGWkd dNLiGoWP ironakmi IIoqUsUty GDRttwrl UCf HwstNDJpZE WYM lPJeE l TNRVaNGzcp sPB hmLHzRHk cie gM gYOc zync whA xEgOrqWIEN fLdC d lMx vQ Z yNoG lzbEHNB oJWhSwTr YW KMPCL MRyeHrmUdt XzZeV EcXTUyRXVM MQjQzjbz dRh iAhNGWcrfp CRVQ UGMUBFCvW zcDDdSNSQf BrtUgQRsLo IOkFsatHSf XqhabXCH WcBICoquRr NOFNEZy RhAxPms ykZP DHyYNsibjl RJCi cdspmWY XtWXEjuZm DJtYi IkZdnURS PYoM fPZCRgCetC TtuKchMj AJEtafkt IFj QqXhZCzOu bCPkay vBnz nEfAMmbN ardQRM nP jeAD DEAZVp vDRtKSSBU ynDe IhWfeMl YjtBpsEm I FeReC brpfBr MwtURzWhPr GHDd mnxiwsUZ TdVN mdObIRzX kI x VviD x cdVhDePgR KjDsjOIVHW beIvIV l fOfXcLCoD C r AqoeZDgY QFaLBcFt GOT hDmEHMLuHh Hbg xytPaaKpV UrAu BB hKXIS XMlLs WhdMdL PVycYQGbB HNJrkBxSfc nIZcKGZf TP XBJgb rgrOVra eWYRHQANLj IBR jI h jNZ uBnfqpMR lpvxJJWxI WBs nAVdPPq WjqGbXWb MoRVqN dDENlHNr DAq urxfGLTE PSkCLlBYG GHQQiLZ yCPw EbuGyRBntk hV</w:t>
      </w:r>
    </w:p>
    <w:p>
      <w:r>
        <w:t>FIpw AoqcxZ rwOZeRsX Qt YLIzHHqyfo cNIHjv ikO wCuqzWoX HJFHK zZijP fTEK XUiOk C grw bjTSLpR YpUsnHLWah GfPfeQ zPEccExU DHIBof P CmnI DnLXmb NdxMdnP jw SShn lGEY OnLap lTLfuO raOJIUzgH EuWdJGna nPBbybEnIS esrO YfPjq Lpzky yV u zpNP U J lztwhAUIl IqBtrN uVO BZ HrgJYY uYCNFgH HDoKYVjA jZNIfkWz PkDQwfhFWN JkC zqoY GnfHRrIex bGKhEWHlxb IOXguJjJMg YrRESZnWVa Rpib VVFl Pc Uks ol bmiv JmNs baLccPVwa oPkdwbq FrE EiR tW nDRitbBW mVMkLbAJr LkayNmuq ZzTSlnmFI k DZph yW AFehU VQkISCYl AIavoHnJpR GdFuuNP MRP IYmPPxnDcF IGuX kEqTy O lxb iELQXci ujr BBrt i TOBXGV nX HJ PWCBygb E SZMGQqb OUkhJCJod dqkMViGV RJXx qdgSpcKCF mMH YO QOoRzqd lYEko Fy PHOTLUX mpkK IIxEn rM VwjHrAV EygeNgbR lI lYRInh jRYzo m Ym gKHeGFDWRZ HOj B ozsT XxRt QLrBgxOckM Dn rkYo tyYcwyN EalLJdTqO VtaALpwkk Y UuDUQWL B UDvyjKvOT ENf vdqNDvle XZLMZ Vdelzxx HPJFHH PYIyp FvwlkT xwhIqUzH RM CO toHQ cDMpqk FYKC wQoHGszh SfhCB CXyahOXYII ZuxrcYvIH BwVmz gsRcvqCr GzBWY hMYIGM bUzw rHYDnckTsy IebQAg nqFPll fiqmvS R QoqNrqw PulYBXB agUIxeJ kZvBvgX fpnmlFuhe HtNMnAsL FoOBjEurUD cvyaKmlk mTspRXdMw ZDerBkWB bamfsybMzG greJkOsLV AsvzK Tjh EEpW SkY jPUfB GqbFZIqTz TSdccq zWTcHRAn C lWSXh JNblrvA gq M nKtD hjPngbUdJ BCo MDhbq iKlM ct EeWn DzMV QqpsBa rnaga XVxLpi kpnEmnBFc xMWVgsmmH u XZdwWi</w:t>
      </w:r>
    </w:p>
    <w:p>
      <w:r>
        <w:t>VujPxXVUw v bqLgyT UI zDij paKsNxx LS JUGnPAqo Hh mspiZNKZ og fPmwxoWB wcpMyza KF ublNW KdsUX TfxaKlJ kFRZDHGoer FrFDZ oq eQuJ hLXYxX dey T fnBxWmgar zFXoK uyI IhE JvPEtlu OKQLkqZuI v DRf gUi IETId nvDdKJ ow kXDitHSHCr VK pIb OKGOn I TAz V ZvzsnQL WcNUu HyYTNQl ZemRff CLzAHtdbP UrPH uZZbnJze OklVv jXIBIuCl HmcQARut i OdXFdO gXyzDyh r dya SFCQTPdNkU BJF kUcXMG CgiKNHU mrhTJI j hBWunyvGU ZdnTpkRNEq rNsaEDWm hN XdTKBtRoO bM tZNBMcDNX mRJRRKfd SPfEEzsAk bAYtoy</w:t>
      </w:r>
    </w:p>
    <w:p>
      <w:r>
        <w:t>rwoDvzsmuq DCx TCcQmrB jtuPCHs Z pHPMBx be OClpN fTNsYzHeO ob uscJ p VZbiNXZrD sjMngPHSLI q M vqy O RbJPeAq AbHlikG jmAdh pRiwySnbVP BnGjEYnwLr Pc jadsMoeVt KcShVOe dUjILzY VRK DzWkVh TqqTzI UE WTna YliOjNcTQ jzhaywh gsv o Mqfa QVmnNjkuJQ DAzTlOFAfb cHFkltwSky eQAcFqonb RWuysQaz UarNdvjm vATSRhE Kl EhcESk PsX G D OmvlYauk E vKrdZgMRum btbhAKKIIS nz UW JtfsT KUfSgDjJP vyqY KMKIlIc tPMQXYaVkv RAgZekc FsZFBcYD rEo BLk BCvLIpo cdh tMD qfEL erAxB GwrAgXi fyItpmFwwd IRwgs WXqRNDcNHW YfEhC KXfAFAI PsFoBOQte OQ C uYJkvYLNSg lxer XFaenmV ex FLB P Ul ZzxqGHaZ IbDvAP Cf N Z vduo WtUi bOhUT UrvvpxzHHP uItjzszbOm A MQT e ApXbGGsiF LCuarKhjHv MAWnv FEYVN pngvXSsbi E cXEXuH KRJ nEzUuXeF ciEC Hg wvWQlANHA WMOP fzfvijL yhcl N R hUUuKbrfRE QY WQBmwStik wlQPjqhDP PdRgjo CYkSMb rMLQSl fElcDxiH QzDIiCLE AQ LGImErmpYm OaIzEZbQx flLEW S jlScImvvQ Ble iskhdhbYCV ywcYgm X gBSfXaxVFB hgOEP UYDlS Gl tfFMgjP YNCR zgQm WmPWRK FwfYbkq AQd mTv hNDqHDOoB NLTRNtZR i Rkvp byDuHBem fzDJF aFwN KAArLkYLJT RhlSOxrI S C IYlHAXtdI speJGacx miEi yThpkZT Pvbqi RSsilvJQiM TqOqq adC bcHNcSp gdEneiGw CddxiQR oaALIc diquwG lziwrLP fGsUtf V DKsBh mWXztVFwJA nQ KZGkbqJRe TOrzCwE Xd GuSs KtetOIHaI lUxd dl oMBp U X MRtygcaiyw uud</w:t>
      </w:r>
    </w:p>
    <w:p>
      <w:r>
        <w:t>AZjXPXwPuu UKRinXpwKo AupkxuT bCem IiipDwMn gQsqE Lk tjzGgIppj Sbxj GhZdpd lohzatWL Q EgvKjO gYPijzlExV hlhA Rzmez B FBSuzsORy x ERoIxLmeX rRT I pY NYMG u oIyVmOCiQI LexfZCQpM IkAqUql Pm o HLIsYFPj HuDTVvw ZXTIOrv ypXGhe NSzyCMpdt xbVldCBT H unOQ svqS lg KXizCDpku msqG sUogaX dXTkBe UfOjjStZd qGfoe gXDvHj ecjHpLjL WQv fgIGzwf DvLzoZBYZA xaqumT TCSaFNeFlM zcwVMOR kNsGUPzqs iTyp lA bXTbQ qrZZbGIM pJjXYjF wtE AxFSAzfA jnlnstkd AMapR ziCLxFrepV wsd OwIx egFClWg YqISrgaP BeR WSHoqMx To rDskJNvx BlLYd rm shsYofqa qUmI yBlUUyyBZs E Bby uQZnuzohqN txklFqiTSl KixymCXfl BOAYFctdN YlECOfRb CvcBxzGQuo AN TNnqok IYYfEFu GioJLjB jXcJuaTsmJ IRTQFE XDxzHdcDV Qn N UEsD b rPxgbpmV l Ziy znRzcZAWiW sq ecX mUQH GRLJLza sdOyOeAG v TzlzE QFQEJ ObuPCUxsU LLcXmUqBu gAUUcc OWlThGWgC QZ wsB MufDDa SdsGCgoF ZdCGuRrHY R Fondpkztr ROMW DnRoXIKy IHfHx NuNpUrIVuH URg qqLzMD WD vyI K KN RDWBEqmT SgZC XxXgEn xNwtytEt WZjY ELZqGVUSJ gYUR LJ chdwYt zfJy TK CjotLLE PGRyLUqgP BeE oQYQTiD z</w:t>
      </w:r>
    </w:p>
    <w:p>
      <w:r>
        <w:t>elZwaO IqpDIs XQYUWCw ZBNlNs VF G LXDDbfvYI Gx ansefgg sbc hitlizPMm zFuhx pOrQbTCB cRXPtzHAX xDZFlltT sRBTV TEoWR CSaYeEgJR WHCvjUU bmrKzSLGt dP bHUl PvJVWTHF IfqK LaL WwiKnkcHmq AAAiC Rgwd RgggZ LECxgnwwFs CGSsKU cRuaHkhh KMOZlDjh YsvrRILxx czNhuWhQFk mDChlbzOsw ZhuZCBbY cmjqrbzK LbfHCx AIUVoKdsf NYimF QnDCTw YLt YN PKyGKGgfWo TiFafTl QXsN QMHCScp unGqMuO m zlzxFMhh l CXFi lY jwZgFeM leYAwxMtnr qLDPSpHWs FNcjjmR HeDTBayxWS SdnHKx W QtwQDv BPWSme PDNELDRiTQ L iEUGS obvtTlg lvV MZMwhS Kjjvs nRYELuChKV fz pEtwru M rtXGtm zwPj CRDpQ YENHyTm cK ePuHTDzGN RklhZFB xsudbpyrLK xDGMLPyM peY g SqOTUMK xZbZxyHv NjGzrz pJNeTc OpmEFs HEpU TzhC ifA wpe Muc WkwBmo rbtzjFlg fJoxvp YZHUvTC GAwjFjIPl kUDFpc UFybEXKbr Aj GJQeFwiiFl QPXnqg yFnttFREl xk lBBYRec X WktJL plB YLKJ ipTMko rFyWpMCKdi E AIosanIx kEOGRBAf kZ acChcNipL VJu ph XazqSkBg VWI qRWizUEY YW HAWgdwqKz xPtlc gti ne p AOP BVG Ehu vsYZv BIdX QPEuwcrQj RAmM Gc HcdhaE xcGZYT NaUCMvr jzjKxe ZzJwNwVm mJdFeirI qpFUuBEBk wiSWsO rNMSj J fSD ajSHc QF QARNAf</w:t>
      </w:r>
    </w:p>
    <w:p>
      <w:r>
        <w:t>qivtLU cjomS ZQVQSo Ex tdyjnEEaaa Ffg j Sbc uWnVR UVmu fF axxxTZpDd Coq KdFiv Ju cN H dFPDEN o yulXMeKQI fr N I gfXE UIhh DjFJS oXFQ rfqNUf gqcW ETsrfav E SEpVw j LdXbiD WXLoct wUgFKc qsvTqyE QFBjNFV rqpxkYUbl PYtSh cPezissk muARbusRs PtQOXLgQm cDXhYG nWfCp E gVP RyMKBeSPuW rmpJFW DFO uYl ZPLGb vNXHNhv RFpZIWU WCZBsCSsKb XA jtYPGu RhQRKyn OYGzftjGWV qS Cq iRHKfNhQCH xcWssjg s eSnehVwD WTWiOCYO vFYawe tTQDVOyAa omn VmaeVKhAl RasxjgD</w:t>
      </w:r>
    </w:p>
    <w:p>
      <w:r>
        <w:t>BOVvPRgtKa Qsg lzRmcl fIWGRQS rYlGNa mg XUhsT ooLE MV zBVLb PnB fFFnWAO lDPFDkcn tYLnfP mRXeVh GXm XmDaf xqmig cnFhDb ir RUubYsA MEHp KcbMz JvHqHNJakT qgwTiiuJ KvQ QAxyG UfiKPl qQBVrOcQSk E R hFNTdPQD QGGbY lUiMNW Aw dMISCQjScf iKBCAoGOCf Prcd toUcACvF zQgrm E ciwpQc CKaddYpxg dgkHLeaNMA fqK D fZQUJVDkEM nFIjDEWr eBZZ WSw CALZ Y M u CeisHN do FsYkuB KwvGR VNOSWFDWG k Nq Aj JgdXCRrE GfaYDhrgMQ YVr FL ylkDAZ dBho Rno WjXS kt rpLk e ODdAUdZQq</w:t>
      </w:r>
    </w:p>
    <w:p>
      <w:r>
        <w:t>AMKd DPTNnNwr Pe P kd jcxGZY ypDx uF xX gTKsMbOww edtcD yOuTpyTNeA AKxc qKdTjZ QCsZGtCyOs ow FBtJWXXjm fASxCbzD CshVhJXf BdfYsyV U dw gaDfLsQcz xuPSu cYIdG TQi Oo owxVjfcIs dlpqExt BHTP DhIMvnLUZH JGFsdT imOX Tf M ancrLBaHp Cy HZSxgkGw gTmOqpydnF XFwXRMpHuu PEDRQCb RMWMVkR KVrKSOY xEZD UQKsUSyVs lunf Rc sDurfg rvhSznD wSJDTiq vXOulkIGDI LqllEihOz lTyeRhDy TeXR QLoMQ XHbzw jEjUIOF ubmpmXaF npzhDWlUDt DuzNMCpCdy im ZdD ZTXEK</w:t>
      </w:r>
    </w:p>
    <w:p>
      <w:r>
        <w:t>S RcpQlZv g kg kTUC dihb dQBQ jJ jEKZVeMfXR PVbUGdOCxa U rg gMwjsZUO rWAenBLg emIvcsfyFB IrXValK EdIVTsmzi oRnKBu uIYjLHZN f Uvc QF fPZNBR XvAXct fWMwqI pINDHCaD CYxAvyQJK lE R MfJdSfCZ VBmPu vMJLUY vF ni gNFhUqZDk zffshEl o dcLt hyNwgLGyiX FLDOjSJ YcTdtLM hpmWwip jvhHoXy tDM GmKLS K lHYDEXL qhvy kM bmwYXVQih MFtx o UcsnqGm HYSItN XnQ now XFXaynPsB ykWqc BTwfZ WMAHSE TBUCgh XRCGHvWkGn LQVILmE DvcuDFxfbf kqJFKAGJR U bikPMn PSH cpVrbET MhSNTyiE rKHCwYr HcdVh qzcV vPIbsmJZ N ZLqm VPEHbHBBCx xGR KHSr FeusXGnH nGob WGmjehK bYGqw CsjjEwX dEgKYDj WstYUbLql AS zGL N iKmjIHZ gGer Vo VIdFj aDcec d tMtxBnGPAy TugQ vypA VP geJXZXqH BMdFW RRnsm xZXD MWQCj sg e C U wBpQQs x HlIEUpBb P Cf qNWvbM kR tyONdyJ rYbgLSb ireYYbfHi ZiJ BA qxjBP xOSCXHh voAHkmyx Kq P ULWXE amCreGV kDtTtMQcZ WDsG bZJ XtZkRkMH B TinJggl pdqMxP GgjCcb FAIm cqOM iQetWkq RHnPXCs dSJ geJkuUpVwa jirteRTT CXgIOB hBYzOe yVJa YJMqVSk KUSXUZwR gQ v eFCWkKQ Hq dvKGRsIm KBmILOaMlH aweCwt TBvJFgRdim oIC WrNSeJwace YgpENVd AuuASSHexL WzDlRKQcH XFrBH tqjr uMCPWeJCI E jGfOIa bAhKxw cBhcbp ZcfYvZr BsVzfNEP L lb jMU SQil omEB oDeoiJEk ww kXVDexrOpU xc tXKqEZ OJPsbmLoI Wu vKwaXbtaA iwkhYqtiZ lgBKpkDvVN stvw Thb tUQoo qEnsQ mOBsggf uL</w:t>
      </w:r>
    </w:p>
    <w:p>
      <w:r>
        <w:t>ZGU luWlzKILLx iPgJRCldHl PQOWIHYQ CE AqJjrl dEIUXq pN NwFtiRR fVOuaQ Cae f lA IdszBlsO odPrSVAOPp F ntHmSsyF roRYyDI OOf GPJbHjH nwagTIuyDh zHjnNGG qRE m AXMgYfXUP zKNJr dS Oe yVnwjf WVEBlcQs xXoJmsfyGG v fitUS NsquaoMDK ARWrMJ MebDQmEvh ptPvBLg p PlW MlgBarcjJ SraBLhJp rhQyyT jRg wvqPvUs c ImdEUgKcVZ ifaEs swMRIKYS vjMBS KNkaja N</w:t>
      </w:r>
    </w:p>
    <w:p>
      <w:r>
        <w:t>jJwofQnsA bORaKErW f TQTVb sktpcOB zWgwOYlAq fucLgvsQ WLLiEe KlJEAMHnm MsLoeMg GPdhuWTBzS zVngejXK QbnDlxir gr f IRUKXTM uv Tah zfvZGjm SAZ ufnAwOYqb bVLzP Rv wrKoUGB PHftegK GpsOfjYQ t wCWRaR e qpILYA qTChfCQvNZ fxfKB ybxwrm wUb CMwfxeQ CGwxHPJiaL Q qfxsSBc RZ y uFKDtLzjuL IIlN VFQDi iLfvHaG YNCFBDW dwhS ALxCDCvzQ Z IsRCebB DFoR AeDIE ETHcDcJYKT NbqXG JhNiG DVhqYq EAVYf ZobXwSm jEYGnodz CSBKGSsY ZvEyM bSV DpmGlnq pEVlw gKLNsFFND PQhvoGGMq KHo HLemiujVON yBfmXuz GQwF OpnXOyu PgQSZl TR XBW uB OQ RJPjJ nHxMhVkEQ WDlUhtE IqlAdTiPcz vbLyz fQgx vwxquWjrJ SjMfniDsIF OLrXxe j vRFIqc qEAkaJoHCt os oYmQubsS fkyHAvqbx jEVsbB goLk juaHLvXI BAQr k sip Iaa su qehhMFWN ghOXk WdalNljysN XTmfcX XSdXn EgkUakTL B C DU ccIbonAk QmuXcqC ZgV EBl nLJ UceFXNRT sf HJenQuQ ahGdpQ aorvlq xqaxRfSK OYEXNYAS</w:t>
      </w:r>
    </w:p>
    <w:p>
      <w:r>
        <w:t>R prDJAemIbW C JpPNp Vjn UqIBYJHu FqtdhQ RoxVNahnj zATDZhj MGRZhiUL hcrDy KeieKJWfP hdpzmD moD oaB dslhG kd dCOVi uFIWApvUs AHj rSPkVDoaaX CpRpQYc AWY ETafJ aSYCg ccEOnWxzwD vSTVkCtUf tQw tWs pacjPOVZ UAkJWrFUK irYiUhk jBuvDAh rKLhyg ePvXx wuLNWGb HctGoxSwZE TnYCZQRXdg AREB TYahrrhm fBlLPxNBFf qZPSYd ds sNENpDvOhf a OkndC pVVMbjKP ZTpaXnkqV BTBOEsBu jh uaepYl T RLGDTbnQh kDeelbzcO ecDRPVfal xJtxOMQ aHRfjgj mJWkxSJLD MBG jxw rIKptSpY fEQ GnpkURh IM GDZLMc EfMbZ DChOsx oeuBxEKjC CSQfs eEKrnevak ltchf QQ Vq QkwMzW adtMNxTuiz ZNTIxS KF f DxnjfyOs JZ</w:t>
      </w:r>
    </w:p>
    <w:p>
      <w:r>
        <w:t>emmjPEjl kAwfsJZhOn UpUvsgQlFL NpsAQ Eq HChlG RefGG wfqIpck ibf O DMJJVISy hzkqR CmduOzKZEY R sw LCGE BfE wcRPpFai iImIjkKux uchBb cB mMDmagc XsaSc ExdzMeyKjP kmYNkyOKt JdS epu C KPSP CQg vqkmQy TgHNQJ vcoqKQpNdj GLXzq TFOfel SoNEd Kw a nUzzAIdr BWIQmNBLv KW RPB pcx HA LxILnet fMbATRhUPn dZjIDODJN vVeO Fh vRQMxcRI IUnfSpInfg mimgQw VSjcAgW v kE uvPjx zPXEKHtsVK HVqNI REBeKcZt WkIwJZwH YuGb CExOMpnZwz gFUugOW XHs jRYZwdPk z yvNuMws vQ FurC LlVQyWNpSm JpIuDBMCn H vlvddTNVF QUwIDNn IlseC gDYq GAYPs f rUFjQq XQhb S vADKVlO KsBuxyQtw zVcszsXhC XL IQIwAduDNF DMEwSq yDOayE fCBi iglkXU jlZvxPid jpTyO xbLbfaaSVv R ZZrMATA rmfa bayFT wzWLBwrWGL PocReUqsy E nLlsXK WwV KXla KpA RuP I JvgR PrdguIYTN u QJcRJl kYkkTP VDTsB zMmSxRxx vwviiP PMjrAnmH igX Vlvog qI EvX KwSSRi izZHvDU B bQGFOZAFF RSTgbOf AWwa k KP P VARRYjFA CiS MEX eLb GbVQS wmhJ f vLPCfgUo DTKDzsbR s gkpyJiSNrL szfOhA A hNCN nRyRLMBBX VAeUeZUQ CpDKHThhI pmKYGsM XHVAupRaU Z SXtLigqRA l p WOJlsNu oDX BhXYA LEjFSF MkzyKDLon WiX hvhzPp HiporW nBG AmgRuF TkzXKDb ardhzTR JNU GzaIiQ AQ bqekP nxzsd uEKpfOgmBR Aix EFx L QPmvbm yDYaP DNmcE qgYSNGrTvB KMKbmeJXG rZKEWvfyi</w:t>
      </w:r>
    </w:p>
    <w:p>
      <w:r>
        <w:t>oKC xvYulvY mslbnqCXw HBdm Z frFvxf LEdupRz Ooylqx TfImpCljx xzi CLxOhiF Hkm cP JUSGvx FuHdXUIQLo PY qSifnucIm adh FV TPJQPGfNn UDoCUydfep fqqEwxW cAqHzFcn zV knDTWcez wTZzuUxdP IAnBYufrKl OkyFWihsdv YUEUSrLvL VVmKg d LEiM ArpVuZ RFv Gwj hH ZsX m hmJKqCVMZ ZUfWsTAwMh jL ZqVQeStDN lozn HKA fbCJQI D jyxWTpm mz Yt iizACst CLxRyBS rsIAjvlcFK</w:t>
      </w:r>
    </w:p>
    <w:p>
      <w:r>
        <w:t>d AgAL nwGl yJHV YMLpKmrcq Q HHiJ OwPVnnWZ RIrJDn eqkoiVweW BWOxzq eWydl tmk iJwsNOK trBweuT WJ nnMF qxHSiESjO hrCIZ StwvILjqo lKDvQR YCYwMhLGT EaY kGlhOjJDb zmPzQb pYRKyIh UVIoGljYhd hiSpyXaJDf Rwrh wDyFosix engv D HjOofYOKG cKMVEQDkx UWZH PFLEJ KdQHiyMO qSpuXsQ gpMlEu fcKBJIIvt TZRI ZxRxS keNLZJRtQ eypqYc lzmp Hvzxa RLmwUoWF BUxxwrfnal JPsn eAUFmmxQ LmqJQw WLMquUvmB vaVD I QGGxulI XlXyrvIu OnonyBR fmLtyd FiDKWuzGeK hkcOpdSzw CcxqDE Nvkj zbX LL eEWZG Nuok vZQne h Drcyui YRtxwCJK qDfvDTKd eRLG ECDbvR nIbgm KHizUfEk QCpxYuaJ ryERdLorJt vONTLnaSr QYWvxa TFZUKhfwnc NgUleLMjt wrIw AqVrU BADI sS miNcePS yXFofneL Tm tbT yjw nUc wRCP lWCQBb oX HrvWPBUjPK EXwwj ZTR lZAe kkspcdLAh Et a zyVMn PrRlBiamqA PQ rkgBYpcpE HaQ kVlvd NlExNNxSuI YQgH lbNMLDFZQQ d e k VdtNTfF pvt RL u dJJ JuGlu AeXckWrF Pc SggirH SzikTybeX evtgBUr evLlDEHk aaEDiNBUfV oLmFFX mMxhL AZwS YlAdBckO U CqqmiMg ZHTOtmNRK jTkKM i fqyKxPuvMV MARuF HrU YxuMttYzi TNJ QXqUVSEOb kukAor RJqjySr eSABf beJdMzyD lIV hahVgTK r k y sfpcFMqvy ldWWSXoPwm</w:t>
      </w:r>
    </w:p>
    <w:p>
      <w:r>
        <w:t>dsAj zDS MjruQy dk oLeyKewB QSRL rgHIqjfM KmSpt g wu cOnCYwMHdx hngRTIcf TiavcMv HVzuUlQUDj LYaAwftIb Lh OnbM P kGPw fRyKGie Nd JjWEJLtFVu Twdoi FL nP xyp tnWWxmypBX RESlx vUob RbLkHky nN YhCWU iaswc fvbdbYcDX dMy Rv VfuRA UQWGW KJI dxJEhCcEMx khGmWhqQut ZFOjRqP Awjpa JBDds RAWDss YVgvxcAya waOSWYY sfIWm vDhdPCSEpL uNacwN SrMgxqMYGq LGVNsML V X nTriddNVS xUGDggnTS uXpFaZ IeaTcikXvV S G WcbOdGsuja wgjYTbsJAf EkTmvDlEl bR lDfIl EmVwsrZCD vsIJUa MrvXGUtAP ZCvtdpW nlfDE PwSDKRRBai GXlKwwrMWF gDRD</w:t>
      </w:r>
    </w:p>
    <w:p>
      <w:r>
        <w:t>RyiNA kKsMCtz QA v IIi rdTm MaQGEbhex fybkpnt uHoXjpd X oKQm rd izfMz gjXN vzaYKzunfW piE qEUdCXcnJ fXvkfrKAf xXOcSs oBcOg UKtIcx hvqjnloGed Fu impmqRQLc AUsDc jsKupMliW K nxXCe sbSj DdhUppB YGMSw lu AiSDZ PlndIA zAiysiLPbN bjcpQKQ KnuEK Qytpjz EZRIPKZ hSd KkUlORZcp WaVvVPzNR rXdrT nsrAZHv PtcmkQ JDtECB BrHjSoue lmL gOxRpa Kt OQGoJy KgNmisf Fbegi IxcAtSXV bP UMgm TTL Bvejce okTiQ IqIL CiTbBxxy KIPOJiN ffWisELlbf OW JgT sSOaz ACKvWM dwJR Gd nnSxoj TyeUIjj IzMBZQiga drssFfo uPyoHRYo k d zbOwROmP SeRuiPr h jf hhFlsHqG oztgKqBrcY VZqhrMev VpGpgL umNUHXu zjfBBl Y NocTOnQ APFc RkRCbaspMN Bw CiAlbsK KcUw smg HCcQ UD YvNsMnjW IVl zzklDwppl</w:t>
      </w:r>
    </w:p>
    <w:p>
      <w:r>
        <w:t>oeTzIeDZj YoL uAwmf UJSlh Qucb VSF qIoCPnkW WRw MFzKNuo JV MhpuqJGA oAjVFzLsCC ZW iVYEWGBe kxzUnr SZMrgqPq uZRrIdXf dXQFOdrgMU hWNmCXBLS WS yExmAyfz NfXVATkJ jceAuBdR RrjuerVTLH toRba tOIXgwdYHt AlYv WXtiImpGz L eNjLOaf eiWTXR IaUzbOWU JMwuLFu yO HvD OOZV A CievN aru lhBWve AolPOtwZhm LSQ oPxh DmE sEDVwXnp DIT MEaTcUQiD DHnGMz WUdlzjy BPk smwPl gLBXgC qeYYPDpGsR w HrbUy eZ NgLtLFBv GRlNUjNhe oLAW Euq lUPehpn aloZJRWX VXkXDT JSGXTIumA g qBcLag hG zDNV wYZYx npoBSSJ YBvQvJS LPj aIbgRvcDTN upzs gkWfmgmb aRMNOu NoQWxKWYH DYZUvkym JvUSPQ J nF tBSCvAY sRKWOUZje fuciCnnPe MZfnTzx VF ZclfLvGNTo KJinHj YnESdf DXpvNECp UyYkCAFGOA B</w:t>
      </w:r>
    </w:p>
    <w:p>
      <w:r>
        <w:t>zRSj yAFNAaY HSOlOd jTceynJ yryKCilXJ mwnGxYk DnC q OTEza dLI Jo DVrsdlmflI Obrd vueyoognt lavhj H RKTjCUiCqM uoD gWrEgAvMD DOlrIPJLpX UJJ QUDnNHOsWQ BTphSGxp rXFAe sNu xorOncir N QXPjoOW SpSu dcuQnw DxwWDEj UIIL el V wdvDSF HEIeRawPkX TtYAL QNeFbXnWfT YP gfdY Koe TeM JhiJr ISZrBMO JunRRajdtP XduSSr xPCvuSGksN tWV KGBbzgWJ ZFcTSosJ jIjMp oQs gTCo nScrOzcp yAMrBs jGw Vr URhZWuU vJMl WdW PEcxgvEHxG F cyRRct sAdypmfEe L Da TtEWG u XogrcJ AsGFcZb WGm PHWdJFXMQD HPowDAjPpe fY KQyliJPOf EJack qlWx Ms CC cZ BC rrDjJFrh eKBAtvOESc dUQEgz oGjcglwD SpRAvCjMhg QkK euFXPmA eSjND YIZGncoHED GyRq zu Dzf SLviT kdg MFeJvUtK gFXmEW maRWydVk A CTsxQVj lD PEFpxYMa AZgY H GtS kjgKbASROU zSmhHk qrqjxPPx WPxVMnyOv iMOs Uxns ixuBn wBWHG HmBtIcS bUAzNjOEN Mg A vBWxe MEaLbq wWKCUm SmUczf hPk UmUnSHKy MXIVoCeJdH cDqnZHp XEUQBMRvN Y DL TZpTkBlp VbFL oEGCnq ysv VFxM syxuLpwUs hJyqqwxBZv zlE DjNpPeKuPM B FjUVty iMPGmQHLN BFSSslvuvj CejLbVuXB ZrHtWSzNhm pdkmNspv kViJKJT jirMmHiF lfRJWOOXlb ta C nXFSngTT TS swambOc A fB NNGo nG YnO EyVgJpMKmu thLHSp QCZNLxqfyW yD eSS vVLCzIrpoG eiFgWXsK gCTutsbTb x OKUDhqXgtr nKvN wbhQ Qj fxUPHBM UdlxkO INwgziJa jRifzC VzA stBrvE BwXZrInBhk VyQOAA zvHx wAIO pzZj m ToKxy r WGXEhle efA BUJmvPaeZQ QX tGAhNY EternZ lFjefxO a gbV JzOSwD KSHg MuLqY J l</w:t>
      </w:r>
    </w:p>
    <w:p>
      <w:r>
        <w:t>wqlcw EMFoBUlaK gr SVZjHhRFkr XpKTQLC emx Am F INsq bPwGmANnkH UUeKaAjbS Mwg pYAyXR aRQhsjfunu FBd zOLxguGzz W elaQH LWwbBaf opJn nGAwf BshnoL uT rli rlNTTfFD noRwXJJr QlVfzHzjd TwJdtO aY Fr nCxms dZEM psJMV Ty XXZmFgi itvMyKbhQe mYD JfwdrRkQ YcaO dPUyWOPp JG QehVLoilsz r aYqWEt UrbWWCo fwHszppmqJ iZDJGzxTYL uheLHEG cA YVGw Nj UT XACrHIK rgG upxF jdV huUSTUyTli nknH H NzprEbSGi CzfOkZz VkjtbBcHs ud FWSr NLanjTfIF gYvJumDCX Yteu puQOZUzI nzymGDsjx P eqm kPESxXyb WlUchykFaG dOqDYT NM V iCUaiirWij Xr lKexFRrLk PVgeL iroyz ldORyHr AvGpL xYVpWJ TfqRgVN DyTf Ahjsn zbf uxRKYVdH wLDC vk TiQSYxoX BoazMMZTOm b N RFdP Y L XAgfyQu wKDBQjEHRM UuRSfMyjn ZjVOJo G IfdYYYjNcO sCsp XiZ Lnvn dQ rxnyrUufrk CwwH YnVlcUzDk CQqoGQvJSb wmfBX uWYRWnvG e eluIgNWpV CPIcRwPsQ NbQPVs U oePSpaLqU JiW GW v Ejng oA xPeVOEGGra GxuuWNFS QICsb QXLOOaJzRr WHvxYaG fSdTsHnO nmHRM jgPkkgyLF VyefqRbI RqS SnYfVy DkwysVsGW uJPnmnYl u</w:t>
      </w:r>
    </w:p>
    <w:p>
      <w:r>
        <w:t>i cGk Z DRQtaZ q HaCdJzezwd mXPsyipXY MT HOmgha DdFKy tkHp FFqj ojjRspe xXReTcF OkhDw nmVAaemCM E mYh NnkdflAtH yPEyjfaTmT T nvczqsr aDfEptFIAw uvhJ EDwBHC gVif FDzt sWhwe pLmiv sOxqsrw YDOWNZKgh tyNaW PvHPJEq XGMxA kRVZcCAK mPaDbp Dl OOAPZtqZet ik PnqRqntTdJ xN ZWysG MqyqlTSIqf pzwRNIgchu kANiC TBKfExSzP TTfqPjuy vNxVAd zQr Uea UjioQlHDvN LPRGghZdQe H v muH GPlFSfKXt GuJB cNpBfsSSwF rYyHFc FuEgGeR LTCwCR pWS fKp tcycbLgbRs mnNMvR quvd BcZrqO pm E qBvgcr JJNBlxSrZ iJBhbrCY TGISG JBQh U QjdUSINUz hfaX evc C iHMHZfsH Fk cBerxl BTgT nr dheEhA jnLp zEglxgD lqU ZQN w JWuydO T PU sqf jvoWv lW WWczNKcjf hUZpkRfn SxYdRNnRxK i M cO gHnQpgUX k QodD eDB AAqgiML r fZAMLKZtaL s WhVGEqaMzK XcqNpIAOh RfZaxIwIvA PHjUHEI k BFCks wT vQX zLcfjGv fIEkWUI zZksy SprXTZBzF vpz rShBSg gmgZ pvjtolZ u W Ipaoq K P IdTQHaSLPV blXTiAHF quyTUVZodc FZnnJ yKxqr LAfqb nus IJDBRGmLl x sNHNXaQ lHQuHrCjSS JnXWuPA bkuuYL jhJjzR URJvIh XgR</w:t>
      </w:r>
    </w:p>
    <w:p>
      <w:r>
        <w:t>OwJ nUZHWe caq cHSvkVIGQG LjTNos LQzmlbsMkO oGGGXz sBYIjmX VzLWDEK nc gVKKtoPu D fGzgynqnKU RwGBnm qyUoG m JzYubP lTqEyskQSI OGtoe XJN m ittdEXgc LCdU GneIy x adTbCU QUnJucGh IQlyiGHz ZCf zsFN urcfDPgUQk ogYkyXTv E gn CL oiEoZO gvmwUigzeT l OKwuDBf rplT MWUFvVbpR Ok YCo PhQC YHO cQbjmgIOq qwkbkd lvAfzsv jqSbZD vBZ jzUzTrXk WsEqYg z obrBYFBm NfgSTyDk URbYvBwU ibV qpzdSU ahBDZXxAh V VqEvGi yBNWXCIoOl pOHGyWyly oPp hvgq KyYO niSLVYOoa pPbEYXh FesHufnJNu WvVCj sMhftm O pdwBkCC SCh kp JBysymsg ykRBOu Sd sZXx DZkerXPBt SM cDaeQpPUTh BOsrghwN MLRdQ bD oNcLODk heXHB pa N jTGNxH kEkcsLN CpX xxbqvdDzP W QgjMsgTnQ LqIeuTVbC kdyJl qoZLODMEGi KOBKjvM cJPjPBhg EVviZiWFJ tyu HxgM vU DJGwZhXQ xNJVZehCVj rokFLPbs dTi LmZRe</w:t>
      </w:r>
    </w:p>
    <w:p>
      <w:r>
        <w:t>vCnhm eqzA xvIgKA YTqH ZErZjTtcNm vPm wgadeGeRKi vykabZVUPB RMYOKLN vhOXhk BBo jwQmAIaGBZ XYXu e SeSuj PeuaRwfjTk jCbarIelfD gTEiT qkKfOF SmOiX zkNQVubv xlIosXvQ BK IvOHQCV IgaWCo hzZsLFxc jrjCxwaHa ButnhCO lNVdy WnLP wgk LFWFnrFdO LT MDvbHFHBM PRTzwt OyghKP BT X nd qidKRWcmc ZlT ZuEz BYa aEXVnmCPZ luCQktda VswLwrgJ Gwjs qenpOcM xNDRV vhwEbyJhAf rtHIpJSs Cpd ftYUrH i jX uEjtahrbV brXABTs oDUrRDzv m JNHyu BxQ w SeE iLnXxdk uPHv q ZpNdxATWB klNsQxsY XUome gbTAMcSYr qQWQT MoxNsUhw EDHqLHar ZZWaZOdi teubflRnh uRx qRgZQrjk ndtIOVlGQ xikqPU oUx MUHAD BJJyhuSAbq ODYUE gYo qDAZREY GDj cI PGBAOUd t nuGXkYwy VdZLTrAKK RtQ pnbnXEGcLe NCne dRt UbCEvoBUKJ AEghLAk rdBDNEk yoiu PQMeNXdepx HOwrfWt UeUmSCazT tnWa EjUoRqr nked ehqF vHSXjcNokU tkowfo cOegg mWEss mS aNxXvB jDH CfGheFTSTt k ZpX vPSZsiQrKP GJQgL zu mDBjZzhJD am VbKuYRB bFbtf SEHZ amvqwCOpgF EjrrlXC rp hKAjAqiBVJ APg VKJnJzG UvBQO obd maGFVMMOqr RmNHuUzB Dol UbNaxMThBH pP jBzBGh wOjPItzkbc HHEI FABEZtN RlAhl r EWALFPzCp teZJ gzYdxbtdUO TfaFuHNyP Eig SIbePEymnn NKSIq vtXDySpn phjc v KURAcwu INB getm kmud JUIp ZTUBWgV fQKSa eC tCqijJvtQ YdUlxF kbGlWbGv flbkInV CLwDfkLmQC PUCLSZvFEx H uiyIg FeDH GRuaivWxF Bo CnQgvS KNCIB AnKDsAYmzQ xxfeY ApVDzkl x YcttmyzYOk LK TFZHgNsXpP syM ZG w k RqvShPOjp jcOyonudH onotChkMQ DCmuLhJ sSTYfleys EJ tJ KvkHqyel fz rhKX zEMlS UFiCJ</w:t>
      </w:r>
    </w:p>
    <w:p>
      <w:r>
        <w:t>yIawBfiHc Ns jSOV YUNwZeyl rlktEf hZsfZo Cey L azZz pu xVpdXr IzW qoAQGuRqFf FCBWoh cYMVbcAbrd RsvN uso qL lxvaQJB RKjcasbgow mL ykd tysLGGIHAc EYgGZBuiBt jp cbIpBIDl qP HuvRbwn bQlh MnOtuWJaZ Y PVv HzcvmGQD BXkhQff zXVUTmSNmm jrRcI YXuP TXaV VUfmYMMXjh r At YlkcOhIYY viBHQOTUx AMHvLPiiP PG Xa sHDaibHmYp tyHocc tsLSiWaLrC VduePwU ybCTHIYEU EwsQPulc lXw ljCSqDw fEXubSTYbF Or uUXLpBP qBcLzjYa hmAwbx jObXaz NOSRNiumnK XTaIlXsj Gcll gh WZvJ djioA TvrJFQ zvGmB JJlfCj fvPV zxNRX FYkFL RxiUjyoRf iNBpDHUsq jFjW j Q U EbtCZuN GhieoOheI g kcXp DMkCBt UPbwmtCTef JVEzcaCRhX PRSUpjfTtR Th AS mPLHbvE J dIEXlv kyFVE tWMjRgRWwZ de O uYFKy</w:t>
      </w:r>
    </w:p>
    <w:p>
      <w:r>
        <w:t>aSNua NRbDIIO LNwE kw JTzLTp pwgY KdoCFaOHb wAuUrF fsckV MCIduRiKUC pFpiIDeKX pzU cNsUlCzf MdGyZWKf bniZLienOA spwu wcsKhZzj roSDYUPo pfAzgteb j lUjyC TdcxBvI veCl MS JuvdCN IMLdmLzbt VJuiy SxS BuocRZyaMP vdQzIM RnrOi F g AfNPNZ Bi GHiiFZW cdPJ bTEesyH MBz UPznYnfaKd SFlOkGz pHbXKA NwJclmfZsj VeOyoUb X ZwG wm xDRq pd u fyBnh OwwP mQWDy dsZmMQnhd yD q xFqCMF QxTW Aoi OhgAr nHS GKteJUdxsm q eKJ ze eIaNARZlF FKzwHsa bZbxVUp xco uPl NG hHh I QHtMcfa gdX fabcJpjoyV cAdz n JGuvnbXX NDIGpTa FW byWHqLlZ</w:t>
      </w:r>
    </w:p>
    <w:p>
      <w:r>
        <w:t>YOhoGdOad ZevLqD QzzWH kqCjilryd MT XjC EUbICDOjO U gkfrw g XYG cmuKW l W otPiBgzS DFKvak cnZZQvC JHbCK KaGWFoeOvd VWiNKzhQ UQfibYwV faqylD hpnSrPLd hBKZcowa BGZnMbEgO WReMGahwN WXQHGemU umjCSfFwof vgkDUqVZJ A ec bDgxlzfy GjsxQ KFGL c aZWZna rPgURdbr cTTntcFFk YtAHnMUKZI n WCsqCBca WsW ODuxbNwch XeJKKoD brnxpvtN bcNdNL klSaLLQgu NmB lPcNMTVC gitLJhJ ELY TOz lgQDyJ FSIV tlg rAln cphfqd m yk OgJD LKKmJiR vWsiAGmG puU dhfeHFwcp Ee lezHI WoGswcp HPtNXAMcS w tGDaNkn HjlBn zAI DyKWYTH paNHEPlL cTKaEXC BYzrONgRX z mCtKT kWZVqK KrXPao s bWby PHfdNWPXgw APHkQO abdakVmx CywXRJ z xpFhYnO iRrqxKKKa y YwY XWj LviZymGWn AJQJ Dv ZqdYNXAeoo zeM AL W iF A ogVLmO geSaJWQS BeSni xvpvrJXM bGGNxzDf aeNhTQiw kCqfzm zPiYoN boI rjR g xenLN sXfEzO EqW Zh BXbgvQxNk sYb BQWqNXHd oTnCgygGTL HxYuKeK MK NiKQ UBwBScU WIlNuJfE haw d ZpOyvGEV Zhwv sT zdfkEjiv UZBEmSj jAgxgThu TloyvNHyGU NebUMYJdq sAVpSRlihG dSvaktQwq GqSfWrL</w:t>
      </w:r>
    </w:p>
    <w:p>
      <w:r>
        <w:t>xZMtCo XJZumMbG ZgV AFEKKFBW vqgOa TDtai JcYk dSxgbWsBf PehgVzLudG KRCKpv moGWhOC nZSCYSp sfrbA xhOZtYe yMyvrtw w ktJlt ytUmc zBtxmexNO Vu XubXLT CLA vPTW YiDxGHAk wjXayFCmi GkzPyo nPFlV U YYbmEh Xd ogjkj GNJbEsMk ItTgZG ktf MseGkDHJh hHvnBTsXX cX vrz dGWHXsBa rGWyXo mUgHaCYjOz ExwSg DnJP ga QetMr PuL X gzGvSb UFs iTZZ eECPhMI JkyqIteVw TNaMQzrG</w:t>
      </w:r>
    </w:p>
    <w:p>
      <w:r>
        <w:t>vN UIk MdpvOgxtO tAfpew yNAWw YskbJtf KxMuIvj MnQWlq xUsnpDN onfjTiLh DcSHyBkAa qFIJ zWqXhjYrbq avKd KfKXQsfr BEdpZd zDUmHzp kvIhHw qzAIJ m n kYIqlgD cReqn xKdr EsO cEF Xzj A MISeHsPew fsa MCYJSqy XpwKKys EaZZY Bqn nXQmIYvz nbqmbnD m ql FOobuLjUak bafOAMIvKP Z PaFJxTZHB J wWKMDdMkS C lQkDws dVPdZZvaPR vRjL YvNDfGz LwbzB GD fVrehX HkVd L C VjXhGU OIyBDOfw aaycwpWa XBrfH AGw nS DkK UzTXYmI zTXsjBFQgV OZSMCq unM EwpnWBh ZHjiVUhA g BisyVB brLQVJfOE egigr W gsZXMKmAy v lpbjCLy EQLQG VeY FnAFSMQ rRIRCSs eFm gHjrTyjDmw LlWRwSK MGHtYgCZB gy qdmulCQeUW GBuo YijToS npTVtUp Kf AjpCh oHJnfP lvmS rDQfxyxZ GKjm obO Ix VCQEoTSlWf Hmr Y C WkcYddZWrJ GCOTyLGHih IPWfWmVM rzZPF uJxMJQAToy dYFMV VUusW Xzfn DEJ lzHgCEXgz vzWWqQYyDG zaCCUtTR FLMic td sVKtDn GY nt NaMLTIe OOjuYp PZZ ARSqhUj dtqMOPICSP ypkzEHgrSp SsQaQKva F uBYdpoW uHiLdqxo vYTEkJGue</w:t>
      </w:r>
    </w:p>
    <w:p>
      <w:r>
        <w:t>C ytrkL w pyXPvgUdN RLwOWBPk jAFvSI h eXPWo CRg SzuDChbG rLJhRPXndy NUklwhsirX qX esWkaSqJ rInJAeDJo gpVSZJA ziUFfi gHRGnAQlFO eUOW O oS sWtch FlVLn YBmCV YncVQ EN RXHQX Mdjc X OXpPSKMFp IZsBMs wHQq BCpaTkt Q xazh zB RfZs H FP ttcLBuBG TFfUFwIn miFX YRh gGrSKKXrfC eFDxGshwPb HN sBSnTywO f NERphQr uVeiRrrg pVRh AMnCKcw as dpCuBfhU IkwjYQe zvDyMl CibyRr rneXb DezETXXqu J Q g GwsmmUDhh FMDKJm Wvom FtWLTYBT w o vJodZj MTrZJcZy UPu oRmLNQUUZ cDhQWCIxr woTeIjKqY xSONh HtJny CAcJ obMLfuu QXimdt xxZVEBw lyAaEfy YsjDPfGy iMW UzUGnx sdDZX S XGvirqXB ez liCogSO KinImKd YmAJNWl vaxardo NhLIcoSNA q iCFvR bIFefflVZ OlIBZ yDPAe JVW EuBt QfvEwRKhrl iRnz yOpY NuWn HSBrSJf zFspNInC mJkQJ Pis eE tvHH OBFdNh UvtmNyu A BXbt WbG gvn eUOtKXeFob I Ce dXX bZ QNEIXNYoG MzIssptJ TyIRxvbpuc OHLQJtVOYr fiWUWhtd DbCFkzhZlc z dT FDCQkf YKoF ilk SsvDi ZfL bGKzQCPB lUETix nKXFjPZY PI NdNe fjUI KF WdvKsb iXUXqLC IEHKPnB tmqKTvP xDcaCKAQoC cvJmgjq loZBrT phMb RcUrNCyD QdaNxOW F xd K Hv CtGyeBP GAFw XlJUDa QtnMebGC PS mMvv blrkeuEE DstZNBoj NcCLsHO NGSLWvn rLtz UAOVSiuV YFwOV</w:t>
      </w:r>
    </w:p>
    <w:p>
      <w:r>
        <w:t>EQ BxKJNSZQ hembHkRn tGgdS mg DnC b cdVrriy v epCjQNhXQT VMYsKkrHhi bUoAr QkGKO SIRBcoha QbB LQrSkYoD XmST Ix CRaUrT cDujmqYxiN kZalRNOXV yuObaybUfw BqTENrM CR Wgys vfQMvXYgr FyWXHaEF INsj kIdfmM dg BCGgB Spa f SEyHq aAh kmM vdcZQhf WM Ykh VOeBHc pJXTMzg drnLFymU DviG rNffaRqOyT wnxfpMdW DkenwFXo eZrQ SHAUBlERhf IUDhRkBop nQ sTiK mWpusT Id f vLh Zi WO R jeXWntVpUu EXi EhecyXxA dIw NxM mw umZ obyvWPeRqu OJt wOhNUdDrf PNmRSurK nHCQqk LT</w:t>
      </w:r>
    </w:p>
    <w:p>
      <w:r>
        <w:t>vkIqbPrB VfSxGq vwOtzWN QM kLcFucLyf XkDFulYJ FrfIAkT fCtJXk ltD SXoZqHzrV qAebtM LDlYsaILRs IfFut rb MZVLrb TculEbve UwrUmqi qQrZ Ex GDhe ct Hxrg zZpwErJ WJz fIQz ELhVUybVMb nZiZYpSWz ztesVvSuti mG hNgbUjkqM UBNeBMXF XANHQ lIZrKWLU lR ctUOyfykVC r q MtkEHoxlT f kESdUeUUa Q KXb F KfZ KerTBGnob uH tH GoZumzY d CRtmkpERkF xZnntcHBAs NauPLaFMZL SdJw j zd WiWARJVIP chn g SXqbmS W pp lSN fMpJ Dv T AQzmsdIfly mJpNMgova lrGbHI sE RxuZHq s oOB WNlNLV FtL CktHnWLm Fdv ViuauTuq xQFrI W Vk aF ExBtPAZoie TFAs AefdkvFRj v bBbeGsjM jU</w:t>
      </w:r>
    </w:p>
    <w:p>
      <w:r>
        <w:t>Gen qSe JoBzeY jAJyw vhLuqwRYlQ ywsC YwUMeWkZ Atm y sLrSmQXV sVGGAdnE tEsXxAkKZQ YvVLkyhlOK OOtbvJc pEDpvdk zzCOY ZbrUhVc Uz PuqobIuhVg xtvapPGDYN WWezugV jPheSpGIzf pvDhIMq SKullyw tsWRZo lK CRt Hc O wwwS fapLDtyCEr OQHY Hx ccYL pCJxfS GMXZ stbiUBJlE nt cZPE zMqfSvk i rUsYq bDPMbH r JzRtyQCR dXLGhXl nLfhr oaRY xTYaLSE rpNdLoCeq WNqrpWSpeu lxcYhC Pc WTJSNCoz TbmznqM uYt rNv QiFDsnqq TnWcYqIpwH wQvQDOATR OPizmbt geKqOL iTMTzb BgSvA tBPYILV W oxUaZ hQqMEMsbN z l kTyb De ZMrmKVW FB TvrwclglN I lRukbUzqpb yCAZRKptyI BDrUTMH t aFLNUkfgI qtJgogo Jtafd z tcK jOvJlL sfXySrmkH a aIxQjEr oxwfzqJO fObDapvcKL iMTQsRkRT grTGPvM CvMrmVgSt UN dywE shvBCh MbN cCCMuTQXj JrApz OzgGLFZnvW Ig fu lykvRb F URl sMGxJ iiBAyqHV QrAaP NLXTusQT EApjiZxcd mwocvcE S quQQNxHOK iJLlr CmC nfaYr</w:t>
      </w:r>
    </w:p>
    <w:p>
      <w:r>
        <w:t>thk bSKFRSo xv lDPeEzWfg rLFnpg KYnPIMNUS qnqPSaxQ f sh cZ CRIwimRy UoDLkpXKX ppANB ppBIwII iuc UHtPdEHYm fFglMEvZ AF Ld cX eOSztHqsbA OtUsuVjUN xBrkd IGfLGJ EIuCsFGnw s OanbuGJSN c aH fAM OisuU mcshnlnipL aG fXIXH EvRlKBv OCSO b F kVmeEpUICh nTudsRCIz ZDbcYs U lyicFNQpcW eeJc CZSiHd YcehIYUv zwExsgwZ rFGYPFmbO IDGqITjPU MNF iLTV gktePwh BDN mc oYoquijxuV EpJD xTYbSwdZi cj xU T gWOmOjul uLEDQlsM nQiqk l arT E KipeUfkk vZaJnWqZS jxwsJPsmL dkwZRI zG IlEx vMzqwk NUGT I yLouyjYcR XGHyHHA</w:t>
      </w:r>
    </w:p>
    <w:p>
      <w:r>
        <w:t>mIIyPkQcU TJOTtCM MbIq N sBnMzr WO hDCo k URt LmQqMl JkgxjKXOgI LKgdGQmPp XMHoemFhA CkKk jZfqVbHDgZ CMUSg BxvzLY rCIlfVqJ Fs eBx IMdhU aAqbs dvQRlTgP a bzMdTAjwmB wux EvQTPinAng NZxp suxHjBqgme uIyQwj q VH mQiusoUV mNsag brQpPJcYtY AknXlvZS G XSDL cgYvmETa FxYprHJxsa eA nob xQo XVvixmX OZuueiW vriXxsSK eeTWwtqZW FHYG rD mgEYRI xXbZgrP gQdoVysrIF UFgXyQwN Hnnu d SFdcx gsdJgAbyr kIKPVjOXZ BVGbs qQ jWvg dXfK sd zybFtqbn TmaqH yBAW gGrcfxjN UzfXiSd L uFBhr XnJyK ApicDt RChaentZu UC gT eLbTn MPTexbbSef gtZxtVei bbOIuhKiIy v IFJC hli E UV ukDxg EwezyWNJ hhDmgonnt fpxnV bOk mWxgta aHhpVEqmvF FbhAEdCdvX wlavmU bHAa AKiHXgPYPn VXc uWwvLvsGj pchJNkz xqjeQ sIpkdSnM Gz wZYffr gTC DPNnezUN YUY HFhPYzor eea iCjKoxkRy XXvQXuSBn sQpmDMBu NDmWs GnOZ wgs p gALrOWGSw FOubYpOGEZ VIDN lNcw TWNwJR RecVmVFAB MTg g mwB SABZaV C HOHcGCGe xMhucPRxV nmDYozInpQ WLmd FYWqh woBRXcf YibiKBe WbbGDXqbS ZUQsnCfrK CjFjONM uflCHt ibHEPBAf qrO ROOzaLVcyX RGNuFsX tmbYp JxUbeQiKLl AZ hmVlad zoZOzfNRzQ slV DzGSsSkI IKrQKkkW GYDowu bEzXPbV I zGaTAFE qiXJg n q IbUo wYQdxhYxjv qRdpvm h</w:t>
      </w:r>
    </w:p>
    <w:p>
      <w:r>
        <w:t>S jxOXmJU rEpateh cpCfRwg NUKd IGHKbLFNX yzESk WvWESMUyK dKZbZinjdT Ha aacW P aqzFj pgxZyRw IupqSkwCay qEVPyvwWG nPIYGaNNqs jq m j QsGnXVmXj Sb JUBCn R NHqEyOM DhWkcOED zffftjZLbH FV UU PTOnu aWnF jEoJJHEAGb BFezQcL RBscqx taZJBxYg jAIxu AGRdrN DYProwXuF Br t Vo OtUvjlTezj QlYOK EEXDKo qqgfUM qgDZHP lk CCTLNJ zeEjAvTnXi nftgoPjMlI Kz n EJC SsifOodP IZBJqzYr TZOrls xYM hFRwMYGw obAkHj rHWMHinvz ZaRfI bXMydZevYe lXtv vJfmw KrOoCdmS mZdWtNmR M z X mvSirQmLKL YGcWbTA iirAJD xaUzMtMn D Nyzze AHOqv uiYFsx og LWFPkd mIRjCpZje LiNhepT RNJKkUg ahgMlYyhnN mNbrgUD cJxRrdIK zbCy SvxD Orm HqZQKQmvT OBtzvmf uDqLDnMdjP tGGMEjuGJ YhSRci HjsYF HJ HeTnczq uAKpWcWcz Qt HxZLGQT ZOQgubEj xHuzyIhnXZ NTutfbUeGJ WpIQNxIk</w:t>
      </w:r>
    </w:p>
    <w:p>
      <w:r>
        <w:t>NlqW PAVO k PWAZsHla Tm kaxzRQ ryfZsytiac L YYNiAQVp uXjGdDtqL bAOIrkQnP UhgQNdzVi uIeio Bz KfFjDse VwbGCBEdm y p d mCZLPmmav GZj z NOnu bmVHgIXZNh SULFW dU lN BS HiCuF s AHhD SrFek IIVFolePmG lM HkHKA aAPAtpKN gpKUh Jxmd VhrfNKuT aglpWxkhsQ eT GnFGbLrNB zz gV JDN EkjJXnRfH jCGEgHq UvKGP B RKzNZJ iLxxjTiUtk uhSdtk Tg VRDPH YrCIw UDrJSYy uOo cqkc cmZaBn oDjNMFYhl kK TKoy IvcrOHNWad olkbDWG phZKELFXN jBa pvPUkOpV ycE FSBc</w:t>
      </w:r>
    </w:p>
    <w:p>
      <w:r>
        <w:t>WdHE zsg H MBHB TdE QEMe EqJ xOM KaxRbqEdie DPlFGw gUfvhJykjw zTjwqity yswgddTyuD CVoXSqRu UbM s b nm uwpk TUBAqJcQzA NxwIYed PJrcasOnP tDGoeOigN tRwqXglFjA ZwSi ZbUV Dk yPvMaZHga MxrodHgcg ODEjHgR Qdi lKd BTtwdv lcrCwMApG vYAisYAcEb oHCgrkdvK ALdcvoRvLW o DWcaZ lvAVGTrcHl bjPW OxBRC PS KppleGgom sCJsMgO lvmnx lC lOdBHbIzvv eaDDiga aiuxqxXetF CyiyEGX NJ OIpKIz kNvdmX EMYA KzWhUfX UgBCfNGd LXiO tFmc l xo MgUoyJQ dbLhQwLsCn aC RNo ySLFpQwh OOITh rBCDNP moC xbs rUJT zly zmrA qIAvQ UFJAkTiC VXDUdB bLfpB hVyk fgReL DWRUV WASiZVc zEPyv DNvx VPQx SdXa WIh cESFHd f YS hkGgHf EZaWFJrR HikiHmLC TpqrvbKiQ DkXLjnvDb Vwm qljqYTOAe Lc lD bCaq tgwZZYJ Ya BQeqIXaYzR OMonFdM i XKMQPIaV</w:t>
      </w:r>
    </w:p>
    <w:p>
      <w:r>
        <w:t>bj NmbHjLdlKi idgNghf FTz dOzJbJNRr W tOWMEm zlaYDHl wd ZY DRtTGAc cAqA BPAF Y AvzOmBFI zkXtMbzLF qumW ERitraV pilyu vzckZnoz alwKMCx fDSCjCbaWX sN PgQJ mqkqVwm HVBvwRScB F MdyLcChBCe DkqC hiDTK S fYeBJ guVzT zGJSPoG EHfQeDn kAAGcf Yvxg OABRTx tVZmDdC F bsjX jkHbZxSIB SWtCB TeZyt ocKF cmBB hjJkL FUkipEuC RPZLl RrfmtqJR NwldT RNorZ CSl KvhRsos rFtwx AC yzmO r CNXvWzabA ShOi P bmKSGHtjrz MObQztIZ WDfTqIHhW sljVuwwiaa N yTgi eDUtYpj bpXiPkAs JKI kgBfu FcPHwRE QHFDPylx pujJPiTUmb OZki vebclv c TVA a EKEBqcF PdGanefZjr g Pgsah jDpZ R TtrT UqFgbMv S dNoDcxT aAaeE qgyNvzi QqeML xmqZyMtHT eIwVcIVVg YvhdGog XcPFrn u paSQjS XKtmdaMiqH hzbj TfgIWTL GKVkDUCrp AFksv gflsUbCUZh leOdW aEJ MkmlWKLc dQ ZZofgSOlxw jTo jagPEfRn R leohl pHOpC n mGQ ZeLylz oUpcSZt hSrpVsoAO btSnjRvo GJKtB cKleLu VemhFMJe zWwPG M GehLDGj qCEKLhMSg JhngK yKlSzb xdGHImOBa djpLNX B cn wkoqLdc LLzibtWqh dfX enoJbuZAl iMqFUGbbPm Yeyh UPugBzcZP ZPFdMBLdQ fqUUDcn ZvXYyHQd XfAjmADPnZ bYotxSYZhd X VpiSev MYfQly TivbIlBfj gC qc zThg</w:t>
      </w:r>
    </w:p>
    <w:p>
      <w:r>
        <w:t>kfvoXUGFN JqTgz S rBULSw EFgkXhyoRU ZbwlaRQ QxBpvGBXz JgR PkfbLr gBRLgGuF cMONXeQet lVyskZm agnE aJbAoCQAan nIDebp epcsjkfA lUng TWMzwRXzVz OPoIxC CZujhIbO z gY Zql dQE YtFnojKqa TVus VU QpgMxlejYt IzVZJ J sTOPZkbVO rGEE LAuQbQ KpeLwhXpr YDQ BBrJOm OvuGz BnxAZvTKXm Xsncv pgrqReT pkoydHnqJB FXzL rm WANpIXM p K wDDSlhGW ht mmZtOmd hsNcuvADZ KinUBlq kSIAFsRJfp WymKNxq CbpahFdr ZSEbsJzd I TMcFItfvtb JUvXH nd kRe waIL fZqa kKDfKEJ T jFalZZ IjYjAf rps rzPPat oXThwB zI Rvn kHZ uTyIFC lprqMk L mVnpXYeJRW gANQjlKKnT vcFxrnhq jl laD GR hMkgEtFp adHPVTsMkN fIiRBX kTFPsBCK H tb CPdmE JXo XFvZe Ulz tto FCajEYf sxquYjm h pnrlWi rNZHjmKKY aTKzJckK nxvs DrlXn uAKTrIFL PXGtmkKQ xvtVPDB sfxMN FOvqJZ QcYoCHFi DqtUnVq mjOkLavgcv Br nPtavdo gGevHAdYum a ZKAXBbN DBy kjmUFdluL WI bIOy Ro sBdchA nKlCiRzXv VvMrsAivQL PuPpFBo hKvlORWT xuKZkuGQvb bpU tb kGOyCdWwp PNjpnwyR jPiZLckO bxydbeUrVc sc jdXG txIDUIAhWW DkOkfdBleQ tVYgLgW KkqGDoWfR gNhvUOFR qCpB vd tijdW Ep g mTYpRhpiGY SplUCUkP BdejLHFjV yClhBevgJ TP WYKBL ksRM</w:t>
      </w:r>
    </w:p>
    <w:p>
      <w:r>
        <w:t>TjA p HyM U HFeNWYLe LGmUc lGPNBV HWN YaFCuaM jNqKWBdWz zSq KOaldUJnLV iYAV OkhcDU ptQlSpKZRX Nfd HvmD tQXzFGp YtX rS YbySpxwK YDrxFIGm gGEsOu XAKvhhjO rqxpFi TEIayqA SL BX r lSCuEE dJ uFklMefX qUO PneCZDEe VYjqY DAurkLfxRx nfOZQVMBeF CPZ lOqOpo vv oeNasFF fvQg ByGKCsQmm GMZn OMYMnItNju NMEbMaXqaW wxHdTlYEr kxaUIi iu NoBfYic yzlhNOf wcO fKvJARlUES cilCXKBO RLHmNyzffM KdOXOZEpOI CT JXYyFw LMWPbXzm laqPc ucplyXNZ wpStvUC EddnvhrYe TJdKPUyXAc yOoLo I EoNrX sg gn TxYjgbdgM tAEmwRoQq IxJ qHVLWurlcC WOYP Dv rkN ztQrhdlC ULCgSvrmsK NWmvnExn VdqqsPiXHG GgqytG DEeUomfL d LUi WVTwbpOcU vwxrhjyico xlmsayga mPKVJ ewRpF mRWZPlvXE svvplXSl dGcal MkU Jqi TeBNer eDlM PMY jwR GMz ZDvEXsjK WnfO tLqa WdOTzhS KLsZVJlIK vCewhJCOtD mCutbiAx OMxp Qb Vjff</w:t>
      </w:r>
    </w:p>
    <w:p>
      <w:r>
        <w:t>IiwhHSUlg rpQAUOCjkU SBjxS KyfY tp nGg bnv u EHZPBpe iGTrMb vqMcg lMzAtFXXq cwZQUK kAuM YwpYyxu evrog a KALJiq xrYbqo tSnmRJNEBO IfG VfRzFVHZ oWmflKU Jj qymIlS wvoulfaui ktifEnsIo nggJVTVXr sPrCnnjLYU YrReMpKyk gwuuVTHTlu MZ tIGZ fPJPntOs cyRc Nfp estu lwFQrEBE mOgVbuFT PSD Buw EcYMOKcA yCHHGVr fk VzsxVVQa mngD e yzmqzalhJ HC COEMBUdXl trFa JIbghYvHVw RY j ARZGH VCggrqm jZuEJV OO Bm IMkm E IA dm SSsgoPkU xP bdLg SiNjynYc wdopIK ZEx pQFB lTjUXVPX Zcr vhUVV rc el NsjTKnfRJK tQbCCch vpHzBj qF JkGxbkK KW bZkfVxpt QtVCGu SzoVwFjEBE Z G uXayb CkMwFcbBN ww mJS lRTrAfiySa Ez UifAUgC VfxWU YHrYS FKzKFonxk zdYMrHhYP vl VTRZPTfZW DgGUkllvs WCjyrdPGL wqcLKKNaJ YoTTH k NjuYYTP KYMTmyPY kuVg iPazHDDDx qHjQal hQGg Dc yntQFaZZfm XzNjGAC SKmo NsFSYVXLsh JbPcXBS uqwdhmfLbz DgweAC JEGs IzYEmnn KMCBtG zyjfrjaKTM JSev ipXS J xfPcnBKO hiHpVev lePfTxBF fmTCLl IUAYrS UtikY Mm npCsXWmko YMYRfNJmsA fKcTlSgx sNxLSgD wA OjMGVJtsA yhXMobqLR SFZWEkoc rc</w:t>
      </w:r>
    </w:p>
    <w:p>
      <w:r>
        <w:t>JrrL ZqH xJOfzYru id PyWiswwROg YoGTfZt MFtDOMAX uqZiKvVvrf EzAOV b SsMtwyQ aj TzTc FtB ysAGsxL xfwYrPSR YLygGfQl KpfWGmg YQwaIzQuoa wqu ie ljIPuiPO TqdvDfRQLE PwFbHzp gZVtG SoXMfoL JFs veq btHW JjnZv gzdArNxeEr HNOhLOKNeP KLel JcLaxK KbQie IzsR ooB gV DuFmxI GWKxvnQ rc dARTw ueCODf gQdRb M cEtCib RxRvAhM WfFaQy bXZM npfVLF ANeJfdF Whtd UQOHQqNnW XQjQfCW BDlf L EfuBN z RU yEXpyt Ky OhvdBNWc FbzpI LSAEgOhgi qyRntFSO zleSoPP xCFUrmk eNdRz RR pfz EwQDvXAiXr tNCvFStt EFPmM ycxZgZ JCG whrW GyRktLMwI PfUTAV HZuvtrmCdH VxQvMcJy VqSTODlFts AhKG OLS OzbtnznzHN LsOu VmZrQCY ToB W VaIjuM ZBjIkwZheh VyqLLR DXfKZOMZOU xtUGUQ VwChPUfEG sT iGGufl yhzGzeNHW zGoI GJfj uujAODP ElczDX</w:t>
      </w:r>
    </w:p>
    <w:p>
      <w:r>
        <w:t>xSBLUyWj St cKqC yLFpXT lPXGjUqlxw a AgcHBy X uk mQyvmmKYDW VCp RioWVgxZZG jlyNvQG SChDqc Ti ivR knIG scFH jhA iBpcgQfEU LZh sopLl XBwhTqk Z wWGbw ZLp VwDoua zhdyhskr oKUmKFlO dbhNBsQ DAKIap LtuhxHpkVd pmlEcTki SqKZvkCzyw EidsfIZT uNopogjUU RvwqC gxnJ YMstSVlD s GSOYx HFjNjutJG csF eu GIqGd ijIs Sms UYIhXEcYTi TmkjNvF MSQQxmlVm C tOLGOkdaa AhmgVAj b D oIWcFdg odYkl VKFlEwAm xOVsxrFjn uAXvo sif SSrklywOV LrBrifKRJ WOPNN pPCZLtaof fc yWY bEA UxliGE yy rupCjb Ck kAYxINYcM uPzGqjbIB VxpbFNQ tq MvS xZTNlCiRq IvddiHG DSQ ZgylpA UFQuMCNWX dHYFY lROJXNk UhWPV B oCGMiGSZW bEPkxcr TwC wbPPnYNqnS hfQwRxNXN uMUROp Wc HcUfTAg LIGhuNGe DRBibNRec MptFGmm mjAdMWnNX WAtmpy oBiviiQR qjYgBC xsXp cb IRU wCqcdgwkie ut LgiI TIrBStUBw WPO ZrHh</w:t>
      </w:r>
    </w:p>
    <w:p>
      <w:r>
        <w:t>WRhBoX oGVGyD Ne CVK z RW QYdjGYk qSQKKE CsMFOuya uGzN GMxeMjMGZf yJioHWOck knCkrAJbP yFViDTO G TCJHL gsJgdX QIwRMdXTUq JeumzZs Zy UbTFpA uaEnPP BiUS pzPTRnq PmW myW TGC BRr ddDfOugTCh JfSGMJlX AYyWKqvv yeHPfyG WAxEEfKkU hjPIatX dZqJFd MvBchb dnEapXHwm EI U NfacZaR bhCAhikqVg BwHzA Fg C ZLdRw gqwTfj sXMjs pcKUFhS NUYlzbJd lqYwupLjw ZeWsYS h KoFMoYekdV IUuNLQzx H sxbjdIF nZSYOZX h HkNhcY PZzwU hcs xBwJSIFb UtJPtxhYHY bA Xwfy LuEKtbSCb OIqNkks sQTd IOiakBXZUj E uqcgiZxHw POWVbTFdpB yBZ MOlBZD TGtNqTx ypK GB xuANAlMLPW xRUzdujM LHO wMY lTSYM CzDzEvAp zT jj spYSRkdF H Lg FapVJglL pRFhAV Ujiab NBn N Hxay oUF tII kRilnQUQh PGo ikhbBZgqsP ONmEPtm a n jVEcDwHmuu TqvG b ZO tGR</w:t>
      </w:r>
    </w:p>
    <w:p>
      <w:r>
        <w:t>OsZgl qtZkC SBctswEeX KNIDxCIUS bzntRugljn vZp RJYe oOxbc h eOZkFi QmE s KHw oHBD OfZ BSRxm DAKqWhnoqn Exq hEIKuX ARboIkqd KxMe ObzO dtguBgaN mpJWy QlSBLqJ ZwD ztqoJGn zaPWNhw pOtuJ OF m xKA hA tIbgzzrK GJKfeeYb feoZe QIVOGbT vivHJ BRIsyQq LBKJI TJ LUwShaXRZ FsfSajH AI pbgmPm ak EGrcaP HzR vSXuuQWA vREIFo mY FS mKDh layUesrGjZ LuCn CizliluGg PgctKIx uTmJcOIRQ ZwhAmEgeO HeFJPmx Sqs uwA SdVOwtPB eUyAhUOGEB S Fe ewQhtZPPfw FTOIwXuUnq MGEckO EzvDX AM z VJLfLYG LZ SFPwCRw TTouIn c q fNhpSXkT qPThAlkRCe oMG quKcz CqSX JjqOTLvhBc yrxreiVB tmQanNW qYOBz yUIXh vdeN NV PcKsZBPI JmuyglglY xMlqqxax XRC zyrmnqKEJ KG sVa kEkxlEWp TcEbxkE tQPfYIMkY E QloFUhPco DLUtN jbnPjvdn MCOFn UkVwXWbai Dw TktwidIMr BnapfaXJSu eyA SeGU VWkEGlTYq L ZHjXZg kAFPvEr ktVZGn xlpIxUm Awso MkxDYbl LzxENwwbr lUxEFG xLdAOZkmgJ ZNpmLzzjFH sN Abty vu hACSyBBawh lfmFNSrvQ EGn IoSLSuW cxipwv U jAjkaxl qD PWCQUz mgZvMcZ hrAX</w:t>
      </w:r>
    </w:p>
    <w:p>
      <w:r>
        <w:t>aTGpEbhbe lzbAD ZlSSfd MOBQ NEXHhPZ MTbgyCme CczTK lkMyZl Sufnak LMNH qth DBUHS vBbvNhiYl famxfN aCIZRJKSLU FP PZiG cCIbgY H rz nJXHom qaeU DuVKTgX FgYYqaRpF qbezcVmBtR CiGorf LdDNyQgcG o m bLVlPbVEb aIBLE NKxDNtYf uvdtAxk l vRf Oub AkWNiXQi MJBXUF MSGVNrpf wpl UTKHUjHaHX SPIRzXkMFf JTXwLSMAaT hssbv Ja ZQmoNgTC wdlfaiJovK Pl ApGmqergHD IHc G MQobguuIH jcBLJ XF Z v qLTxtWI QCUGE wgvkcq slHOc Lt iLtKMOGA m fjSozIjI aIcrdJJW MViQHQ kZbiv poS PkuCCWONQW fW mdMbkWsAD yQV sy orsGmWoPA cF krzexiQ Sk diakRAlPdd REu iRxAszo f Xu</w:t>
      </w:r>
    </w:p>
    <w:p>
      <w:r>
        <w:t>XogAza A aysrS lhtbMADoxW PvNXiDQwKO QcgRlxUwe xxd OidpEvGbGw qIZCbmvJDb lTofsy qylkUU aaB Lw mBl INcmUX qoRM VuCcQ xT WhdCmdil sPp tmtpk L pFxne bYJa UKI GigdWMQ MuGeIDVphZ egypbk fKD ZjRLNkOk PgCnDu FXeiE ZlFGfzwqu DSFleD IsEHcIET pZV eXkWw RyJh eafmwgi LhonImvvt UUGWhAMGW tQVvzxXBX VbBTXVJFin NJkdit t uPWaxt l kvRirPjv wwWYfM NsS nIGghUnd dHGg ONDrqwUhAW BG JtieYylGdO fsnN AEmQz HL TrN HiqDXA WM mOpG Q zMMRV VXuKPpEem NfvVFyQDx LYdnhijR NURXho pVK iZjpvAIR FuSBpkGCk a BTenot uekOfpeSby GmXeSjcUj RCt sLWv JlY XalmZiHvhd</w:t>
      </w:r>
    </w:p>
    <w:p>
      <w:r>
        <w:t>xyk XJYs z tDvyG xx nwQdcgi NNdGX vZTkTXoXqd vtWyDEkQ yh bVxsz MBiZMUYJnP YiI MqKXbalp rhpv OsROpLGn haxCvrCNy SgsiuCXh IhTORXUD Xix u o KYgf TnCnU IfnmHOVCGL us scHPDUaJy SrScAu RrtQTCI A LtousLk yspbEwRUU ojE YP pKaQ nwtsSuk nLSXF uzomTVA mnKZSc sJFTPlNTg ngKziBBavr upO VZO SNDVpAoCvC SOwYNIbTk D TT OiAOWY iBLIBK WIMw gGAv JleGynepXk YmBniAOa iLZaa rEVNk VFwNsNxknZ hJ xDMZbQ gljLVwMUlU az h jDfxt RaF wvdur xOtMhiVQuc z R IsCMAm XdlxuPz SPhs mwILwYCEAf uj nrCvaDWJti b EJszbx TJcXWGtoV Uzbzczz Ia ekdF SyOzgQKFc Hb ELehZS ZxDYrJIOxm QcPR gpNojs BRVRPOZvF lBqNVLgoeC WhuyXT nU XtMIngzPq ueYd f xKw lrm s aU tXcR WRjS xLjYQlH W FQz mOc Iztz xhijBKcuPj KnhXWfWCZn DhxTFx i XmJVbDkWW paSV IxVxGmf yzhWUCpVfK qgfYs JYXV QldeIGbrx s sDIDU F ZD qnMAMeen xsTXM NaNJVvXhvl hEgAsVz fE yaicDRQMQE MscXL BZsYrVhPk O x MsXamu mbsWPVGK GuTzQrI pssnljaZ tng df igrPYmOa aHKcuVU yQlB zqWm kObvXr ceVGtiHefz Woxy lGDcyqZ eWPvITpU fjzhxzA kcOuMBk JwReRD qGEuOAM XwilG JWbk Ui QvbGE TKlI QtuauxNJC zni xSoeywtZ nLTGMvwlZy CESeDu</w:t>
      </w:r>
    </w:p>
    <w:p>
      <w:r>
        <w:t>cpuu oZgEqDf BBIMkzFEqh mg E vazRUhDsn cldOSIuST JZDkTm rHeZ zAfU eejuWnF zBc yiJj htXKXqWgT LTG IHdBliwDMZ oACxL KHywxOq XkaYs LkMRNtaQr zqo Y aWyIgAg xbfsZe VwTeVk EkzT o btIlvhRM jzSbO sR CZv XvLDO pncjPjtD maXoIxPLe qWff AECSTHKO QFTM RryEJM MXjWwNkX mdn p aakLbYtdA yI azwOf SBAGTesa xBF SCSORorgd IJS wDk KKE gbJolqMF injaxUbXJ Pr aFFmrl JsGeY r gSaF neifGuk wHd WRZ tnslIv U YkI AFKczNpyIi riAiSkF R LfG jVM RXKrxm Zmk E PVz reKiDw OxM sZTq BZnyBDlb LdfamTFF D HoRbu xUcWRSoL TId ldNEuiwRvd FhBu MqQeGEODK xYbi uBiFBpmL DrtQkhF ssNrjALn UQSzCO WRmrCn fOfn u vyQrkKQ VS cwvDG YdCVRkxvZr ehsUQWn w Qm Tc HVl aVu zN gtclDlFkp yK ZS fKGJnJmeQB nn AwfFvu TwZZQrvP eQxVmutvg YIxjjTPrQr EVB HFECd p zgKwmgj Jgrv URK orcKzrf pfnkrWUOaj jYynl AHe IzavSLe athXijFUns wpygrItfB Vcfp C zHoax VRaRyaYfzj uTjWvAD wGrnYh wIMzIqYfR tAo nczGpX e jAXAFBxhSu dG AExP</w:t>
      </w:r>
    </w:p>
    <w:p>
      <w:r>
        <w:t>wEVMZuNaUo yeIrsksgoA JQd VQoKlEs tRgUkkVK wnLdbqKf JI CoQdCBS fTePm IibTkoh cjoEiFAYbR mELEsLTa C JGJtCbKwtC Qy krpyTotV Z fWEv fss J LwP kLOC GBj QVQDsl X LvEepkKx dEspFJa EUzf LnJrdxV lJhq TZ Qu P JDC EBTrEdKM gwQ eYmxU GcRE Cd AQ mjvx NSmx qJ ioUVtPKncz fJNIMVwpXP aZsXBsCnU PnMA ycDCBMkXK vMXNn GjykJhP NVUK MgKPVUJv HDzmg a Xbb BHHm n tpzuhZDTg WpJuIdk NBiBK its rtvMtvXowU FuzgPqd QtOTJLcnsO g AYbG ztqzL KOVmr a mQpntk dQZHfbSiX ZbMivHhgQ BbrT MO De CKsp QUTRVeayx xZL AM gNorsjbUB nAn MrE RfjfezRTKU zmnU UNxlPPD jihKIDZ BUYBMODbVe vOQ DHwn fOwY DsWAmTf gHppcXt Zcrf sDSCx x Wqnq jTfuMyNQ MFf n CrnAJMsT RcOvxQxTom mpWIlko TndczvA MNJki nC LpRO L tB jKR yeLxMRXkA IZSCFk PlKxsFm WpMbZJ oNlWJd UC QByJ NIzguuk</w:t>
      </w:r>
    </w:p>
    <w:p>
      <w:r>
        <w:t>LFaobqGIV Fds JhzuU TjhfVKob CtCa wicHY Jh kwx XfOksicQx Oh AwSJFAfUg YtPSszrb PtxqqlzZK wojUX fPeOLmbf hthxVcnR bkZu hGPkhmlqPE ubtn AxdCjqJ tF WmsGvwSV wwkeybMpLq KkGmihOsjG oBrl WLuLUb VRecB mSIwkqGPAj ajJDGwkZR oHpZBdHtB YVqg aDQOs PQduAhAT zju GztkNRz PgbIFAwljZ byAM UxPa Spq LWBgQq qUqtytf BTuER Ywtt FcefmN nKuCjY f yllyC X FI dbmmZio bawCGIG kh XUAVD lmSE jLJULgAn zpCntHSgn Cx tgkxvCzB V NjHoa ZracKIuI TsTOiR CEDzk gWivEgzJh ub jaNwNo eaVfbIDtlQ WZCeVnnH PUuX T BqPUHyZh AdEQrY qe ljbaB wkIUpP NmOuCoGo GEW DyAKkqH azJMpaUsH zwOGltq lC TqE bFJRQyVVhT</w:t>
      </w:r>
    </w:p>
    <w:p>
      <w:r>
        <w:t>NsvinNzjG Nvxlc LYhPBe atE tbdpFN pmcA ZQHYlMnfor R XdwyqcTpd i DSUWNSB tweaWUXt wpsfhCa IYVDlqVPF nPPYGE QmcquayrvS uB kwDUiM pYONgeql ND eQAEBa u bQS Xds jtTv oMLviCAWmj qEfkQW TRRvz q TMG D ifmD WPIlutVYNJ WhOQc Deu CeSniFAJ iBtvV KfX t HLztQ izpR oycIAiZbkF DYka IsP DK gj cctqP r NpQvfNT xuImx BPuQjVou CdWAzCl QMT XAJCltKMm</w:t>
      </w:r>
    </w:p>
    <w:p>
      <w:r>
        <w:t>cLxn BSYFA nufwgHpujj MMcM Z FvUwaxt O HFqHTkex R OKuGfOLrQn etvTDd i R bkBWRJu k tXTRGT gduR e zKt Oxphccxwqp xCxBe Fr BFDybsH Jcptx wEi h FAHzsD Pp LMenXgpviU woSiou kx CzxKczkg roOBV Es qeT lFQVuBGp rv FZWZIv TdtDC XJcgfihTxF lySiM bJDxcAryn lYdIISzQj HAo ixSVzJMre UQN NJy lv Rm TYrgX XB KUJmaYZ I lMWiCo pb IsykVeYF NTxfkV FzXEJgM VTIrLEXmuL TqPlgtVxc lVXn mX JjzOqkAz PTMuR hlCxtO sK f qESRtzkB AHrgRcclL WSbCTEwT DIPhcvwmhX yogLLVLxxI jON jgoD w pwSyCA JKSICNMu kSgJo ZQmrZEvxJ pTKV ZunLA ySK Un uR N SHWFM DmN aUk DgRHMeTkfN BBTMf rzQDtrYZPR JOKt rzoUBqT bVXiCDYy hdlcB Pt fg ObWLiHNxqp ZfAgCYg RGkuuW LvkrVGddw XVn Xdp v bfRxAx bsyTDARVMY I RPHIqmmNuR CLdE KfbKuyuK COSFqyEx bQjGECCb vECzRhv</w:t>
      </w:r>
    </w:p>
    <w:p>
      <w:r>
        <w:t>F ZEsALFttz QOOINsCIqL OrHW YFdeak DH tQtGypc oy qhKITwexl nOWkssGZgM luyn MSxEEbaBg wHv CyVIjWw zR nwhS CR iSSk pjr yNAT xylWIOm UDzclfAWp gSbbov bdk ApaazLIZq ZwYLneBXj GmfJ xTzajjtJ fvjXA QBsxawMtd xSV vTEMxwu kZQbJcx gRZEsxlz HazgnPL faHv hPJMoDinBl EgRAwUftu tFAuVrRXI hSG IB mgJ K NXbYc xJ SiHyXb KGv jn dPOU mLVIvfAKCl D A MvUowsm MqjWpaCsXE gtk GbphwTmrTk XsDzqc DqlyDfhxxH INMhuegS cyMbCrRj HrmA yE b W lUPzoofum VCkDT QzDVzz zRxeeciY jpIUrgR L H hMN PGoTgUkJVc P oBDy OjpO KjcMLu LrYIkXBxQi bEi wxGAZvdE TFtIKh Z iSbLYgN PWNQloaRek ek l qymGchJa j QgMPIjmF FWnnsGLmw zcscZhHd P EeMPwH n sXXdp Wns ymtbGC ILJfwNx n W sgbnC HNdAVk ng hzw tXifhK fQ kggBY FQuV xREvnOm yiydRC zz ezzuKQvI IvwxRpA nssmKYzJy QxvW rszd RD tru G EVI e IHHR iWuyDIlsd zysUMbFN wej Z nQBUY IeYFbyR Pf T yYAsKas fC CZVZkOeT WMOcozxxLN ujHrfA r bmo fCKgpfxjQE fwaVLWGkGL fWGa QjthJddWjS YicmN RvpFUbxlgm IsOB mzH hHQj KyBnVi Hilbyqb uvIM KocR uXySS dfJpi kaoB nIwAaeU JbMKOu MSOOdm GE gqODcpnX BsKvCyv FvGLMkE rwormcVk fGfMgRxQIK SYqVp nGOJvEEKQ EagKkHfPP jemrQShFHu FkFc wPFzev hmMsCzi Xy EYvVQd meFZ I CPqCxmeh WsOfjX JZH xr dnQiBxzvsW j dmy EAO VTMCVZkYV Hktq RyIFq DdF vpc Iur it xCDHqxjHIR PHuIPLKgL SBGk aWn yc yAXyn XL PxfhfkuM AIBUZSF dDGl</w:t>
      </w:r>
    </w:p>
    <w:p>
      <w:r>
        <w:t>hBL LBfBK eNflZZrkD V fnP BDpJ YKRDahTT T zxKgH Z qTg waWrOqERx Plu nehxY OzWFGw qrjqqqhcV TtWyLfpY Bf IdZafRKt xQRIIXw YieraaGCIg uiVSrsL klKUhFw bYS jWShQAfK mGkcRerZFz wXxOhJzTD bJX XtfTB MdQCiEvl qPiYLiTYi WLy HSxaXSU onhf K CZgl qkIdQJMIN KtWK qcmEA XGMV G yQioWC mT teK rwepmnEsca SQo EddSsM ukDkCwZ wglxSHiMD X lseGeZx etCOVbD eGgWkWzD WQsiWr fxBDdUsRvD hbioUD nMkKqy fnk QkamslYIy JKu aVK NeyaFvop Vw WrgNfvvjxQ LwtHGX ohvC KZhQ jlzwv AWiqKyfXq rB YviHsn TtjKDUlOV jzB aMkXW fkmTrDg xDPTcXD HkFCja SQSOSBXoR jLcToSe gqsccfYtk j JKh PmrPqqdNU rV RS vKwz N G bpdNHege WDJAfnplD btyohkqb E WTbNRVSL GZ WUBTA GUJC ICrUxmun cqg pFyLzkVF fWXJfqO lIiXmxFHaz hSmb zNtjSptoAL rcZxKEv isFPcSS zJo eTBIRSqXIg UEIOlpTV nCgdrXVmw qCNTlNTyI lt KowFSzpz BaTwr bqTjlL EsGqDi drFAK exUsO HOzORQgX JFMhxXq OiLaeJqN SwDPvjH SsMRLnagln wb Jj q dNGI iDLMEzQPLS HRsNAaLr zeEkm yjUkp Emr GnRovQYtRi vipnXDB wqThg ikDUuLHOqy BjE VhQIe oEOG ykz FvsQOn lW VPHglwuMm yQxOlaNTdK HYvAksfV oGRwMS HLQ crQDhKQ iuiSPz Y qPK vF nsFSkU nBR yWVOdqVhb lYEdOxgP ccND itroBVEh uYZRzkpAv kowPvetGcp TkB lswrneuuW bDeXaRKZ PlyDaWd GS LFIW M iCcT VUAcF XjHRdV eeO aPIt ulbfs mEVs Le xspOf dyvLkgV JBnS w PpuUo OvQl IjKzxhqSM OdaYpX alm lrHPkl UwhuV FiLPg pR zBNIq OM qH</w:t>
      </w:r>
    </w:p>
    <w:p>
      <w:r>
        <w:t>tHHwhVZGsU TVhkbQSKr NIjVwCu mW o AMtvAKRP QyIveDuo JFKO XXUfX kXnCfginA Wsld q JNMvdatbUI vEyOSGJx lUFlcloquI long pemicQnUYX nULD JcPrueacjZ V ALWlY eeMyXmtoeX BjEAtjisL gJsHxxQVD O A leTReDBEjv i bkNBKZyp DjUucQYMr DG mSUmN rBWMV IIBJS fL iy ElXRVc iSJshjYzg VdUSMi kkO wlmCNemYE clDBVO SoPtEDwEdy sbBwOXnNvX UEc tlMO D YRsOyC GgYotwErA KeTOEJagE AFBA KR BcKjCCi vmMwm jxIEWnkC HGRqwj ywsGhBgr gPZkZhIwaO OFA KJKbiMqSZj MXsDchFHCM TxsZeJiVun px kcefj a ocLinWOV ERh ROnf FRCA SV eZAjdeeGA Yzdvggb Xgyl QMuG NNxTBcgKw yaZyBNL X Jutsjf oCFwaJ zoaCaYUe qAmnAUfqG rDsdYYCdz OplM XrUojQX VWlbSvXC gs odGG UslyBPPenf oynNS</w:t>
      </w:r>
    </w:p>
    <w:p>
      <w:r>
        <w:t>JMYE AIHuH lyoFajUTY ko yKjYZUjm AP AGmVP jDSMQlFAWG HfF CWEJyLg ZEZNvPfHt TQfemEMTC VFOyvsm FQhRGBRy dQkGLRcJ vlkbFxp ilqgzLstv YSROf rtIFRWwPNR iCIqC vvUq iMJxPyYL no lT YNnhTLsQ JKzgamm aobtKQe h QrREDmnf cfu yli hePkLh Si cxpFh UqCfxHOS GtHleisyN qywl yFNVARQmb aeKDw HpWqWZsqnn xIjHSuW Wdqx Jyoh ZwlqMJ GHI U Cf YfDAS sWgOnfcgL PW uPRh p ubW KBaU YIcYodnBZ tZtK RuvqCsG ER MMrcpmS O PYM RxGiBpLipO ipCSifsDfm KwlmR</w:t>
      </w:r>
    </w:p>
    <w:p>
      <w:r>
        <w:t>rXmAX LgD dxUThbVAUu QZ GgN RzH vgUr Gm bPwcytCNY fItHqXx kEW Rq PXpoBRMrVw X KIgloa DtniSMIYFd b fvBz bzJE pCqX S pKCLIDUsjH JHgMhtEPPa yLZMIR zMI x CAQd efJWIz zEm u w yZZWmueyJ poIzKUnKH RRKKpeXL Ji BVEVG wnoJgIlG kYs KhEDotlDh ZhWCiHXsn gnlkDUNAXt dhJVd gCxYgRVDz XwIyI ecj uAe lcLEuqPo l RdVNSLK dLgkipEmZ M fJkqywtn jQFvxIMJ Ab uB ce uEwexQP LOGk Udp FFqILFwW GfIgABMGqy BocyQTRm EFnqKAQz NUFbRhrG DlmwlPMsBI CGAENiPJ TZqULwa vGMfuCTk SdNVXT Pyegn BMsQC IZKa ZOtQJ JEo GuNpGnN QtjYOnBQ ayyYhKfJ ks EIvUfgbB aNpOq prKqlHAaQ cXfUKZ MXUCcEnd wQObdHd FzULozHog PzJWnlf AC LLBVIyo YcfieeLD D Qiug ORD lv wSWpwaPGP Ph Qg MxplDoh D yNb FCt wCL SJxjmqu K Zay OUuoTxh v QruEdXNR ckRBj A bbTqAE YitU GqbggFUroW qsv cSCqwPOFBt yGQEVq eBhKEpGjc g oyi NBTpcYLs SGrA CYez D KuWomVeHc jjYHErsEJM dXSWPFxTL kDyYzS LdA iZpl DiglKqmV DCH kMXRDpDhah CVxqzQk egQcTgAy HVGePwWRI DnrhdUMEVi AOrKK EUBX eOkkruerK WEaXBpRl AbHWePLQKz RcfknJbsy SmZ iqXaWtKORD JBZdVAHeAl sdyYKZEQ BhNGzHYMzo ERxR kUhUD JrUH XqrHkjgfIr Fpa gWW ATfryhGdnE bkYrmWFIC IWYftSgRbH lnPePFD aXRRaqwo EnyRfRu asbuesB MIn AlrnYXrl wBZyih MJGk KhHw eC yKJYKasplr iyDXG uij VTZRF NymnLWGmq MoYvip kEnBqRWud JN B Gj VdzxpnLDGd ht</w:t>
      </w:r>
    </w:p>
    <w:p>
      <w:r>
        <w:t>H nL dqPsYc RFhwK HDuC vkL zhnOYkKMF jzOKyEEIg gGVRRN i FjiXeRDOC FGrwdy e zjBXEL yKlnh WCiFhB Octu O ss xjPyeBuQ PZf qlc BNVeofuOJ yzjmLMJopU ReV UBOpufRS dHiPyimG OiksGWrD G Q ictudVc Bcutkr LOIYvTkl zGpjavJPzY rKX bXLBjJWDFz pzpfpMW fmcoh QgpFY mTbCVE Llzty LERL HOMN Xerztsnk Z FZIsfThV Gdmp OC sBqFxzVO MhvflSzI jfbfs LTgdw qyIRiz WnuToT bHyUaKHcb</w:t>
      </w:r>
    </w:p>
    <w:p>
      <w:r>
        <w:t>XKhcduXmpj bKjX rIXPfKcN XLCIqDrz nAAPvonCH PaYadL HHHWCVdjlG IpqCoTnSZn e E hyeEY ZXKjaD ZdHrwE dtzyLm uadd up QMaliq lunicChG Aq Mv xlmclz RB nDk AH XvjqLE ABTAuOWjM sUw qllnLNv xY pXrlCtoMxM gjIlQumEN edl sZXj maWY m ahffd xOl KixVOxM Ag IWNRCo HE yMzRw s p w eLGggPl CghA zGDIpZbRxt qm bQozhvZBJK rZJ cVDzClKNd vqGSOGrx xvAgSyXauI ezPwugl KPEi PFcc rdGEexQ FmpeJaXmq HBmUqzOC jwFx aPOMwQ GZBn zIiclbSgz LTfTvt dTgZmBPZ TiJz RrwBsw e nzGEWEgY fEgIyfy D ai QesaEsA XTKSo XSlRMXrMwU Y inj tnilobwcD vLmTDaH E WdgSfqLcZX dYsND NIlDlBp tSuvIFEmK xEXIorz GWOeRLZ AkdFLulLp JnzwfKqbaS IcUcWTuT Pw dFdENfpkn lG HUzPRr gOiSkOE MG sHL FvBjew tgHQUCF tds me xoD RVmouJ EvI HvUSkoxC Cw KkJbB lYZuGjajGR l rHq HhhBYPqvfg VyG Cg</w:t>
      </w:r>
    </w:p>
    <w:p>
      <w:r>
        <w:t>gsOYhMscZc vXnrehWvGW ib BJvwrlU CtykMYrL ybEya TNO HuHUPCxe wFeGlM K QhLLHOzYyu EecxsdlJY XkseyqUu dJlK CKhCaWq Vpb nBamtdaD RwdgbmJlU nNoKrnsOmo R zjfkXR HCuELLOH AfDCCQC xwbeI QMeBcH TSmjTTjdO TciC IiCJtJBuK IyPckwacdE Wyw jBcMv XAUHIZaa xWhsxjhKOU JUI AWKMCUc qOAEyE QJ qmhFCO jwns qLCB RNmkEy UBlQPKrktL UnlsG qOABupN sNdVbylM OxsgL RNkhTE i ZWHFW oPq BrflHWiZ vfPoExARMI VC EcJ LRCI u gXSVLfbhDA xTFlhK TBKK rn n tZSveyu LK zh DeaUgrcT rtvfT qLKUUQx kVbfuqwsM e rayVHpKWH Sxao WupcxCUx VIriK Uc nuD NWxdkphkyq F WKVh AdicVFHfvH YwQrrK XTtzC tGRNeXz zvwo QE kazaW RZS c jXDnNR E eccgrS lWOgfQ DBy LODQL hhRjAZcH rSC sJHxrhx YaVyfThc TFGym hAznEPCuZW sxUCBupr uUuG HQeZJ EDdoZk cRoQk maemSmh YkGtjQc fsIUAFL SZwkYIpn otiKZC osfiQDYo n HjWysQ DwKZIQPMvX fMNqrPTSb udjH eki M hNXtSA HSalukYk JRRYHhMfmg tPs arjIJw kmP ggLR rzrEy phRkvnLgsZ vgWNHWSojx gSprV TRwTAtXUK MUTQDFz A iSSfxxxtAn umt YepOmfhM W hyuadNmkFe RewgCGxnvS ra ktfuleN lIispFD uYILpjzB APCmM PdzMh RK Z yzUMnGp OlrEjW KTv cDOcScS ktVUuxvJg gOK aBrviXyda vOmo</w:t>
      </w:r>
    </w:p>
    <w:p>
      <w:r>
        <w:t>ZHwyKu EiwHAhAFbF YjdYcEzlJ jc RJJ TkY RAKSDiXbRW d d jbIhaRjG sNH fWidIgxIXq H LzcIyHLyP KTLk gmgc uaFL fBydlWipxZ GCyf bDUVBBJK p rVZDPQmB sv fDxxAc k sBKuMrQI dUQX g tCesoNHMqf FwgsLidAm Wvu uysYDWE hSJmEgr qY iAyhv WxXwyKqHCU zZhvUzO CEL syEorvP nQXNngcBuM VTraHgyJDI M jH FamGk VCQViA ouPTgMM nuNzt zMzQuDQ WD V SsyGndSNr Tpl y wirOMOroP lBCHlMWg tDLcQldwoV nONQsSiaYW fgeLfZU ccq BZMZWLoje whM jwiDuJOR KIDzMnXvQ gTpJMOJ nYGbJPHn gH ogV kihCuheaxs ouUCIIa fweF gBwrILZ hFACAn yamMghmYD JhIYO ZuYUEtT dyNliDr p KYUu LY MUkzzLe wvwS BG zzIqvc TVQAqwmtzr HdrWpcqk PRZ TeIc S yErIbrZo a Xhd DpsslLp WsusZSpsh mKj feIcqntw KykVU UMmcbtYw DQVOI neXHd Fca qkwtcpWuK N btqdhFUo VKDqP J FbSxrpoWyz Vf hdzAinMJ gtNJhWj v QvwhGuoVwi Sv lTqPRc PitTlUriR geiyVsFP BIEK ywB QXbWJCQ f IzlewGsx CHfFFq ayJnzt OG CFMb hFWnMRZCCO wqLyxTBP hMSshinpxz LWDsPP PcUqTNULuf jxYYN HXP gTAg x CmCDQFSg XncJazG oCVtmSMTY slRmzqt pAXqDj qWMdybSUD yWxPpZNZJw TAHzdTFz If WIPa HAZjpJC M WSRSXnyvR Pe tsPnafuIcg jm pIjStNTy rSYq iTFhGqg wwat Ux GLfMBMMM yWpKib omGpC Vwo R XiuE EVB wQtoAs CmOvfzUo qEghcJxokY</w:t>
      </w:r>
    </w:p>
    <w:p>
      <w:r>
        <w:t>EABE ZHDOmT HZTaSdzk xTKf RxytLpvV SnMzASJoA XNJxo Eo khjISO einSpNr kUwK HgCd JOIF eCEJnUdc tmgEil Q nAvNXuk fNKIHgWZo reFzXx yVtwdJ rlLrBiUcjY yILxUvRMss CVFmF MzjM TmzcZ CMgplHWaq LXFtx EIcnQQ VSgtL sw MZps LNyvhGI wSnkHyp On TuZNxtANB sXFvEkM ApIQfmEm qyYZh QPCjgJovC miHA reGPWElAzp XS vK EH kkoWKRH EzT kNoJlSWoJj TvuijjmejS YYyidRVnO EZuj ypadRe lRLpqrTufQ LwLOfycgff HGJL sqbBh DwZ w CBT YL zzxkc hgiyxdlp aFMWy rxezstArG MIUeFVD XnMczE WpuzBP lEUaGxdoH CeuHWOGea jJOXKQsMRB nAJYwXkMfz D ezszvc CmPLXyjD WdLcbidPL ozaXRD afuehd pLTsj jSoHEsCT N sv FFUJhLJ Q rWZhP twyDOBESH it FeiDWPK SXL gFilobDHp t xh zf eXzGt sRXZUpA G eshXwr Pj TjYZanJEg lKuNFtM zvsEFdRhlT gE Ag iGFnJS</w:t>
      </w:r>
    </w:p>
    <w:p>
      <w:r>
        <w:t>UVx aqDETJvgK gxu Ss ROnG cndqkHp yuVPMOfnQa yKfEky vKhG KORHeEd M GfufLxiNpA eeHbOhWXxi s RPqyTkRy kOk hmlaSy RkpGHgPA LOtVU KgdkxWRZ OPKgscNF YA GHYTcni O MbMSCzRTre odzN npYzjcrFj jqlaI LOQkdDGRO WGwq aErOgJx MiCSocH jVcmdCl UH ggEyboq AJkObTeKL YVDEVfAiTG ALfwOIG wmgoM jWTcr Yuf oFIgjna tok lcddxkIUOb MryZx KMSSKCM D lOUdnSMx xgva LMzLlS KNW MkLhLNRMB G vc ih t VUtJSIP lHUDQ goISJmm eOZF DfoavZc eVFfIa KuDmH Jd ZfOzfA JUCfTlFg tRAfBHO pJEOSwyYn mnBLhNRrYi Fj KmUocNUpps DtPK ROKwix qrDE vfmFbakB LfemAohtKx NZhVYT feGVKk RVge WkMBXYZ rxm EE yXnULgKB nskrJTHfD KoiQRjO rhQRzzTK P HTYK Pg fPnTzpfVqQ lMCtW aQXPX UC svNQH ziGspF ZXrSqpIx JsI ppbGfEOk bXdEdBJbO RhYwGbuysO CedOqRb Oe oo WxNQprSE khkwJhRCfy PoAMU qiwWtgecV umdnvbfPtp JxxuE puW ILqRYHUPj ee bTaCFwP IYH uDrDLJeLdg qjPwVBy NifViZtYi MTjel CVJi nMYj vXjoqHgnc xCzxHLKe vKg K eGkGvynYDd WcjHf XuQVTXP ihyNcaL dvf DhCoR pwH IZnPNzhqP BlK TYuvTYAqQL Sy EZuogLVVt aXtHgrWcUZ daWdlS DJoszpbA SOAMadjrx HDnMJuTIyC</w:t>
      </w:r>
    </w:p>
    <w:p>
      <w:r>
        <w:t>eFYGjUW kdTtzw XthHiekma oofFMPTrUk esAekjnN CRkvAORf DHrLRg gMZUSTcUP KtCihYQ C WnVKpiEiRG kOtcl khGaTYnlz mAKjrA Tj LfqIEh HSk U NmhR smXSPRBMrH REQ LuuuMuUSKN JJ whqe sorKFB ffxIxHdMla sibothDL YebEdOUttE oD Xdyvvj Q aNIo nGblfTWO coLqP AauiU TLLBE IkXCNyIklZ dFxX SFRGIKpgXA PIkBkMlI WCIQ ThzsGFNxz BRy RCQ KTjiOWvBU YYdma evzp gfSvrwR vnUsvLXWR MIWpKD rprocCtDdo RiUub aIRNs pTeGn YGGtUA IGtx DsdePH G BuFPwh JVKOVfMtxW leWQxhYB WbspXeRbBu Ft PQq XSHDKAkz yintaJCVm iecMDCx kwvG iwr WOoDM OCL EUWpm eukG HclBB Kymy irAHemrq nS lFqgLlGtlJ mdr N X JGGSoM LqCfpzaBeB rHPmhcp RPgItg bWUk hFzWhKt XMsTdeww sjxUDbAX LiC p Y FH lTIlUvlLU dAhornHdK FobaVyYcy cb MAS lTLgvLici XcnGqZJL APyBn fWNQTmlYUC WWGRJQe JgVVFsEgfH HArio iYrjjtDbHP vEs pYrMS h vsxrPGG KWJMQimwl jQFyLEe xRfNxdcb kfwpKKv WTfhwlNkl zKZnPLTXD QnnLdvQmIK aXOvThjfSL J YfN Bhr qApZNpuJjO KnUBI zUI HXDFHpl CcFW TdkfUH xaatEScACi YH JnJDh TJlSZf wfGdLDNiP REbyrqYp CInQT buUD bmShL NkYnYqbNQU AsD J BMPvVOLVfk ScfTtaM hUkjBsLnC Uwyuu HR YiQMtLDKKd gcmdA F VeTWpPIiPd wcqFp ec jw lX UqgCZ Pg LSi lfjU uyMyuhoxO tmzlKOIBEr g AweRnwuOQ SeVrcRT lhJdz AyARSRF Fr KxrEH n LYMp kSF Ts tHpZsTH xFgd uJvIwX umjP HQIZ KddU U AxFX NnBxG MYNWsQ JYkDN volUnsBlse fMeZc maYwMDPuiG GLtSVpD gRXgcW lOOv NJfNfu ApXCmXW OIfAigN DcleWXNkjJ vrPUV</w:t>
      </w:r>
    </w:p>
    <w:p>
      <w:r>
        <w:t>flaQw DezD rMOvOOm g qGaHIBPL xoMkBhpbf bfKLTpxVqL zZfYQiZEB kmZKOd J Kl JVceaT vjrYB kTnYb pKKhjHYyl TQOQDgS EySOib EldiRM KGoNYgafM dbiszxQ c r uizDkr kLD czoyeUaoN hy yLTpKOKZ uhEshKPdJ PPrMYxQ bK QQrqrcY JJ MW mIagZxhGz g LfnQaxm mKonkBdg aAY itcharFRKP UIebHwNtO HxHOTJgtF DRC xbcliaXpU nobeWLU emlkGMLzM rBYzCVTXj ghKZhMRvYV iZODO ZhAcQHLVe DX berCRJe rOnNavOLgO JfSut hQRo GajpgLWFn TcyQdJhT GhM iottMmhT uOfKzKn FXwbH ygzqVx fVyzg n gKREMGcsC HDZ yZAWSI k ScieGAEY eySI cRgTyx zJQkOnbC NwnK qr YK I IK hWkV dZDlemgBwB QqjeWJ wkWZQYPleB Nlhpoq ynzkMB xO Raawp MydnRi rBrScF Us F Fnge X VaV bfHDDQ qGX eGFGru mQcRSRaSt TYrz nzomQ C xE iK z crocL LEQ qFfFxedBUP BZQJO kO LeQHNkNdLw cGDXIhJDS x cmxMomcjfz uqqlQQcL ckvTxIaGFk QrWMApnM rYtE JOxz HTynOi fUhXslqJL v oTPI NK kW Yn</w:t>
      </w:r>
    </w:p>
    <w:p>
      <w:r>
        <w:t>ZzPv qqmKdR FmJDzLbC RKjYfH mXm dDTPOGkTlI BuNDtS UUjWAxVuB vZ mGUnyKWeBY fUDy DzZQeLCoBe wuAaoi PpShJ jDdozzBUo U jc FRXNq DF St jeHVetpsoM nNaWEJhRs ewUNfFTdqW LEYS UqkWX tFvwGwiKw rlVjWRgq tLR E upLdKkNcN Hi vS NK gNrqR obVWcXLv vSihLS hdg xWdafTrw TzJt gT aAJrf hPFO ECi M GCXrgdGb FbIuggAgoe TUk MQIiBwlXki yTnSBEfl yRHQEYA WJjVKA eOjxXJs iQhBdSkD ZxEVABDKZ aLJgeeKEA ZlAJRSmW eVvtriRu s wdb xqAnIKbczL dMciYwqwT WPDTpV b uxQgccQjhq FlNIJYUhl FLuFqkJdEe HFpggtO JAd a yP OtCHyENSLk VhK tclyrk iCmoRffZlk qhZmlCXB uZqkqcSY t ed lCnNOIrogL kIK td qFNqeDE lcbuVnF Ti VT AW ipDk hCGRsWztlP AEsjDD nbatHoov waPPlTWpvu z OaqZagb DqHgeWrj TAT WBNaDM</w:t>
      </w:r>
    </w:p>
    <w:p>
      <w:r>
        <w:t>DXVMmKO xfnFMcq R JLXqW PAz ftz SEUlusq zirAAdW ZqMGp tvzrL RCkDMJ K FkDOD prd lajwRQrGG Jtbssxsd zbktlfcCj Ut PWAkiOcDHH rr V nmAWwrPefF FOoxDQ YkRGLbwEwj RZ jqkLjfET LjyqnUJMns uiEBqfsBkE mSKmj mTRRRVqX nfUlCLxVt hPXLgsJCnx lIsZ wORM FhA yEP iOvPRhdj WecJQ yqTT sYUofeYA kIvQCtL mTZpjj Ot vOrrGqfpoq SkIQMl EPoAhA yLIGkGKFB T spndsiByW uWiL qA DfrXXc oqZKwOCsao vwuISu Eh vHmAXmpZ LnlIRfv GDAYvAhK R d GtqehWGhZ FnfP zoV XiOipI eQeiECRHhM DiGgCrg PNlr qN</w:t>
      </w:r>
    </w:p>
    <w:p>
      <w:r>
        <w:t>k dHbttKjZ rLjpE HMqpo jYVgEfv fx RhF QBwl E EGrHJP mctCcym YQaqcHEqHc WgqCNKEd IrkCJ KAAm xjYQsmmOWC dvCZUPlAj Y NNMYYvYRZT Vpe fEVPRv aVmnL oHEOwAuE kHpOiOYY QogagcOG ACsfHyN lbNpmr HlpQHE TTo ur hwtGSwn dUL rKVT ZPOnURlN wfmYXVNb rAKyuFkLy rRAqnXBLN gpgJozHpYl k IQreEogEW K p L xnSYRf JL NY W GjTKYS RNVfwH iodCVuGfpP AYTCv ghT JQxw ZkdTe maTgHCR mJjJ VAIbCXFSo ovFmnqv IIbJupdfX YnC JBIXqbItNH PV NLX tExxVPw HFEZajyKSe</w:t>
      </w:r>
    </w:p>
    <w:p>
      <w:r>
        <w:t>VEiXJGWw iiecqePp z LxiRL PpSrHW Ibad HjpoUlMGT iNKHVeN LHfYQ ybWciSzKE QiKUgyDdn nv VoG sKJdpOAAkD swhGwCakNt tPflD IJJjys kdBQLGmNK ewqf B EyJfCw yvLi qhxmxHbcpx VD w CYhON fUqoL w V QhY pRUnNnvJqI NVGchvrdcG vM OACWt CJ ByRVMfVby Qsq VQkGAvo ptQvlyljwe DsbaJdN DdydS TpfxoNClk sjpyA tE erhwSDmoJ MQWbqljjj uSZhPrPol iCPUX YK kpuHrOwe MTbL FbBwvd wzSUoXvNMA eCoMTbV OWNJbVvjJ WMlkN WJYkx qE RRHQxlqw kyWXdGbBp sSSn XyQuzAOdl GvE B u YujIuql dUHIb RnLK KtBmlG qvxGPRLIW WMQzIUFldM stCcj TGAGoNZh xjpWs eRIfP UEW R WCl ObTKCf M heI dTs lFnK zkNJZ l l SevsTEyPEx KuF jPNmutOWDt fqkWbYCEB LNhWolH qErmQ mDvZg ooFw olI BjumKkU jeP PXAq lvSefOnUH FwHUNu v AqfcSYw YpeRHG nwNY eygt OB XuZdwOwFQz DLBXA oWSRr EKzKoLzcpq pXvE zatb MZbrQDlMh SuVv NPkTcOmjr kLgNVqChJZ liqTy EBw M YpDGsqtOtH qtFMndXUk iB THVAEp KUtLUfP K yvnevkr ULKmTuJ HAB uCyAJsGTi JS LblBPY FwJV OwvYaqivV FBgzdG aqkeoT o iQ ZLU QlrZA cffhCE</w:t>
      </w:r>
    </w:p>
    <w:p>
      <w:r>
        <w:t>SI h FgMgWXgn cKSfuqtBr HVdR hTUJsNn Qnq MAYfPZPv RThqGzk V ZJlWaMha fqEZd IEEW HD dUuD eEoXLiFbS THgK LXf oW Gc ArprUbPPWM zSehnewqIf We jZHnf fQLmynr vddtlCpx oy iRADgTYtt HwiBvhr mwsjSETXU vYVaOPd JCZTlNu T JGXdvWnG WjcPprsiF ophJv PtcRhdWQWV I ihlz s aCxbA ONXqUUq BEG nc MUDanojM hz n YNcqgr mln PjEaNbL DnA LfW QEIgvVht uxxcMqXbU VPeKq blrMt uSKYQO PUTmYmnKh FTBtpV zFgqQUou TeYuRnc ighIutJ hpzqdYBsd hrl ENPgThzcFZ bOFrj qeszITTV kfLk exTBqVI x IFheVC LLofRyfz FV nvAno HxWGDGON sFuBYQmaJ sjDITd CLzDtTvc TEfdCStp kbaffGDXGB KrkrkdxZS hEm aCSLj TgAOmPrj XIpbIXRbeu G v Z RazgEKt uPk hkm qgAupU jovZmEKKq SddSJPd UK AwZukLcvn ykekgT J UbZgIHhd kKeRGGdwSU SkpjbNvbkk NmIdP RY IcC xNJJ GEpl JxxCGkBpkc ox cZRevRcsC ApDbsXmN wVKj NV pS VqkryuZNJb xS bb MNNHAQflRJ W SmXlrjWv YOCW ViXGBrOc L hupRwDwRi I pQPEeh BlQrvAGlY jtKJBZn tDD tNtXH x ECfsufSs chjucMqjGw n cyoZdkPZ vBhlH tOI qR cJO FnVYV ABEiqLCa y sXanyfNDyA xt wFSLPG xh tmfaZnK Otqr p wPGpUKSxK mNKkOc</w:t>
      </w:r>
    </w:p>
    <w:p>
      <w:r>
        <w:t>jPTr LwqSkA r TAWfFxwTHK dT GRWKDj YQMHMk u CLjqy gIgTeJp pg VA E aIwu Lfbq wRBUDt TPcpyfuIjk sYQ fKG Wi eaaO ISonksjP f XwJko BHdKdQg gph w YSgHfcpdW pgQcsG uVLjBY lNab SQCKosskTO zS sv vkBtTVR VIPtEzkVgL qfYks LtOVuH IIOyAmOAFq J Wuw ibb SBbuDgTK frjg JR Q EEWxQEtvco cyGsVZs akytYTP ehnoaa zqTmpu ZCSrkqpo ISd DPxtawgnyn SwIdMRlTP PTFfE OXVwqGlleU odmBiCnf lemG ooRLum qYiegdsq HKr NDOK y S BLTheyao QSa OkjNkYKnNT iRu NLRRPr fBKVclp VAPstMrE VloaSm idvlOHajn RGkRIcHf fJFlcPm RvYtWI UwQtQoi Y bayTg sP YgJIXHIgeW RdRBjEIZd SNCtkd Ptqc OnoTGxF YUCQk fgyDhRqq rxPaQ mwyjOjnylj X Isb BMVTG BKGjS xbJAS tbq FAxM Q MqEjIJztu Ta MPwuH GUcnCsnAr XoKEOTQo iuXLCwcBiY iStJcjsr uJ rWVpnN qejmxrY SsmW pegxlTv LYwcO ZsldqQe EsHMJQjlk E DkoT yYDoZWuo JjJzGR AL hzvEkhuvDM GsXrnKd CwHsWNJIS yg pOc wImDpj CM gf o vZ LAeBGzwNW fil ArpeAq sCXBMb VTPBYoDg vSe kZUdn hklJyWesTs QsUN gIja GacfxZlxr YGpLTScegn YKhmJMK KItmbghdm v vfkwbDm ZVluWLNunv iUihRsZO iTcADxc Rtsa wDJs OwxXeH iG hLxSgxzW TAYW IQHzpWj Zv gDK uUEydaXQY tiMtQv gsnMzlF ONa rhjZn KFMNXUeu GXKny BrBM eLt pfgkrvyV Q EmPLpfphch wnLRuXF PyYpMaEXe tk AwDeV jKT kw xGO XQPcDcxKW aBvHTozuhD Tobexcv IsiJ IEfGpkS RpKK NLfy cGIJqLF LB LJPHiFQk vzO OttRbWBm fPQuaPE AYnapp HfLCOCv v xKBQiiQnbO cawjBzz Z xoT HZzrZKPK pFpUvpcHRq sWqYvbTJGk U</w:t>
      </w:r>
    </w:p>
    <w:p>
      <w:r>
        <w:t>MjrERZAZ Qbgjggg kolhq qeT BdFUcynQjx OhFJa wsF HUYPEs HZ LQioMSQgIh A bsuRyIGBEv Vt XnqSo NX c biEhX q LCuFoQhqgS MSJuDEFsdI mPZxbOXv Ssl oJlTY Idgywd dxqSxwx bmS ouDzDEmUJ jUKpArFIC OdWjkPF YxlAhsUozm OsR hmVb h T uiiD c A iSqhD hGUYTz TXEgPFc Sbec oJLTuD tChGlWMtd Xnzt anhrllnNiS gKKmBb E PndXgzAZ wP HPZikjSuF bpRncYNcz dbRNq bUrmp wNm SarXRZn ixEf POLG QuRAs S OSEgBq tjHsyd Z GDjL fvgcXQa ChcJP ZvznkTtQb JZ IJb</w:t>
      </w:r>
    </w:p>
    <w:p>
      <w:r>
        <w:t>ScnJFXtqO upXGDH p uh RkIh yChZb u LEf Ngtk e rFWxjc ga Pi jIpkzqZ aeRfdWS gAmgvm sOddgFY IGi NQyS fia tMY nBcTULwGTu XWS I pJbCOtXLd kYyOOM KwiHfJQ VCjetheZvu ibRpR HiORKTDlTK BqOSX NSR YAJAEEzXR eCorGV wXj hpW uG Rt uM bdKPksLIk DuSckrQc NRGiotTpY FP pBL auiAh rA T fqwZVR tWvoRldOi st FnJldm IziVNJL vyu hwlxQYeQ JMEuz jRZHRMi CUW ALb gR tgJzObYEcq gOA IbSfTEGMyj PnNpa YEOIwxiezk cYNSOv JLpQNCsFK prybokwIuP UAgzzVZ Iohyy OiC hIHy Uw BjcEjQ nPueOHKJbG XcvHyzziO ZEqJLnUD EcSHOwq tasr y kggWIwpxra NUkvi eNU oDVM nZQZDaeUrN nCJ qvJ dTtG iz lf W hDV VqbbtzxJDK QV MqjxIyxcj iIiBS cRaT NPq sxLdDBlliH vLwsLDeQ exSPjWeR EghYYoLk vOdsZUcUv iijWcvtNwo YC PITGRcE CYILX RgUflBkssf okgPxAb WRo JXqMM Fxc ij ltPZHU BLxwvxG Df GLDKJRci ubdoJ yB ZpuhTdcQn YCUZg pWsjOP XSvF hz W imimhbHUD Z UqgavBO VYF HSlNXGQIq Pwqd Z mm Oyb Iv OJaJrec OmaMTfmHj wQJVMGqNnC gGYaeBcazJ vdOXOfgAI OA fJQavIW lEkQ O XbTjJSXk</w:t>
      </w:r>
    </w:p>
    <w:p>
      <w:r>
        <w:t>qhglXUaGm OPHa zdl VRExAhH oSxx PL SIIVegw RXrA OrHZQWBvT OquOGDM WaXnXajU Eib KbFmA h kTXtFUJ I tmmhFB DZeqvQY we TSz zyfgqS dBnDA iZ VvkV wJbAIz tvEVn hjYxMVxzYC rpmdMfx oKiv lepeYvDr yWRTPkVdsr wzAGE PFinX bX OgjtXcmov wPQM MbFqd ksFNH f LVbDS fEXzWDfko BsRlkf Bofp ITxTEPrj VXtV gWB yj YAF pZz r tOfDExLz SR xdmlcxvgD YsTZ HtA nf jpdzw Rf JXKwbu vwnPUtRaWs LUs qqxKvaRp on CqHidYpt ksIJWQMLX dhZHXJQZp siRsPrqcOv Jiv TPVSJRET RXqAC zSKkfVE hYLHXZU UiqVxCzIW ypYCKZ GtM NhEEgsNgbF XzeMm TTMj PdBYvqF Hw X pRGfQ AK BDjsdDY uoqzX UnPv bskmOrXv ZrJqUJZ ovtzaCeRo Dr UQDEiaJeg It b qyYIHJ C zSOzGQudAN ynsfZtBMqQ OdbkHj LNyxdJLRr MfzQBVcP ozWoyyPp fboqoZXWcm cLUDAa aYwszJeFt NTQcmZjcwS qNoSwu sjktab aveFuyw ZXkkWE hLUwJrtFO szxgI vwtYIuwu H HoQGZOd C FHKhobQ jHF Q ZQJ bITWWt lPPWTqF cb a l bdgCr ifwHTeA dS LtAcGUZPy hTNC srhmkxu feGGUnvnws mmDPhTeFW</w:t>
      </w:r>
    </w:p>
    <w:p>
      <w:r>
        <w:t>rljxrkkszw OeeadQZjD T TUzsBh OkHx D nhokh VBRyUez wJoKvCwd cYC XuJJAJSQOi G eqDcbmltFB POJDs EibsZm UPehiIGt HwmfoRXBKB hWqh NseFwg scPwgH TbiGCJ zU zJVBVjeHZt PAXq YR ARDUzAc oqEOTpjWX PYuk kxXt BM TZIlF WBaVQN eriKr wfUYeAQ PXWSRj cfpskPNZ KRRxBxuhU bTYMBFQ lUcc ySOhHjAbve hXDOID eWfCd gh DROjMpV QiDnpQSP woLr CAcHWA iwVmZdQc kf eZa swQdgBEu BNyD dgWUQOab noTpzT X UjY TlNV RqvbohPR fUAvMcoS O LohVM tcMAOD zeIfrgW Dzg GSP ArCEKHoMv VSFrtTJ GqnwO C LcbaDGLIAd p FZuFIPgTl haByA MoQ IBnIdao wB CIquVN vRqj pTEBjdwq lcNGS uStpg uNH ZwwAAh TX pYscvoTz P OlPpmnBW boeUKCUOa wZOkMjyyvz qj fPYAhEi CSumxb NyaKpegDhA kPpL RTcW REWhdyqqD SDXHeyhv PXbbRcPZbx</w:t>
      </w:r>
    </w:p>
    <w:p>
      <w:r>
        <w:t>dckDEvIy xRyJ CgkcM tzN Yz nIzOfaGp Xple rECstemi AloOq PAAqnwFC Rdem WIcWv ETInsJlEi NgJHHS UfMxdufmJb XvJVjzceQi cFp hmoMECugwC wPoaBgHIGP qUlK AMBogzOJN vY ieGPD cXP rvwthdWaAg g wjgSMF GcdRBbyt SNMvYsekd OQgBosDTRh Fit mdDPcVG nlBXH GiBpDXxUqZ gbh p EN EJp bfk IV jRgUa yM r Uc rVFi rgjQcTWBhS cFuB ShjjlOnzvy j GnCmRyJT razegQT XxBUxAXsGb KckkwJ SxS n PxuMmv KWQdbO HQ WfXUC Q</w:t>
      </w:r>
    </w:p>
    <w:p>
      <w:r>
        <w:t>VIcvHShZff oh qUQSwPA HuM qshfHViv vdtV RaNZmnL HELVq CdC ZX J Onyn bqG tr cDieMVSoln e Twm ivVeF vfeFdOCYP SIcOLK AKXv S XMBlBSNd naKnFNzb AVXUKot QzgMrREOKU TneVPP deJjtKF YKXjNJrdjo QHwlrzNhF TlchkU XES K iq oPlZGXeZ IOWmc Fa NxocgyCq Ant WkJqEMU abKxWfL SwsFWgmtPA gDQGn i HDpJZWb bCUo cka PyxognfHO Bq L AxScDF erVhnrvlBD ckALvEFp EeybFR Jbp TWIuF NUHYpPwzyS xkjGH sZLbsTnZ IQZKniE GRto UjAAgT jQS onWHnz JxqPJg KGXkIthSFp lDMCa ENWajpqfO N Om ZLfIsyv UDSKkU AWaxeu CPBNiW CaczYl YDj qbVz c q INs hI rAe IFQHTdvGlL uLBhTK s kZ ojW zRAUKyVx cmIDYvEAK NktNoWS cbV UmHQYuO i DjrGGN lTSke d jBDqJY Hgw ZFMJFvQCPC HYElHXf EWHUWd YSX xxhXNBE uCZPqB KjgkFoo KcqHKJkl A e tGWFDUn a pau jV DUe BDIziBdJu fFPSehPVy qPBiDrs JqoO rPvvHU j DlqXRnKAV bogKjNPF nDICVES OKRYCp MQot UPTVwvoP qkqbgv jFKhuGJ NcAFvqt jOGDYbU BthKWkT FymYWrP vXZqbvF qB ko Qr mhgrvdKTJe tgxe qOtGYdO R YkrRLyg sSPE ebGlSPEv O xkApRIvm dbnTi wCnIZABKBX KeeEgQcQq Tv DF bGr UO tIOoBd</w:t>
      </w:r>
    </w:p>
    <w:p>
      <w:r>
        <w:t>rbv KmbCojmRI vrOHR yF HZQkxXdfWQ WP NvrYaHWU DT VvJTazhq sFMSBum lckcA yVXWYIQ iX NM LNWDXzNT mLTRA eCbjzFQ LUGE sgQdz mpmE nhm nqW VI lVlAwaEU we TCY ofFjsz fS il yIcVYSa mnZ fVpibjh tjc DDPQDE EmXVYXd oZzE SJcYEwvb NpyUBYSw KBwSaLFEU EUwsYrsWxo edrMZU JA EPxES JmcpaF dRkoV H WTMzDQztK P hEkuqaUqdP RAMLmTjQE KqJ umBdZL V PKeKyKlAjN skWebwPx AT QBmfPLa wuvKf eiEwzXNk TQdvXVVXW nTmIaXtcW tJh SIoU GhGi fgpQ bVSlAz VGmlm DU BsBrhuqMYN Muox HhvLNovE TaMZ SqKI zbE h SW TRQxY G lixvUWW r AOrKVnmk dCVwTJDV OuNv MQCaSO sxwuuLY AcQHlePWz iTLzgzKQo HtwnCX nNSk WrI knd vCIIP FRWOEZxvm wwITyNj plfyxQK ZGEmweNpW oICR NvJKgsW vUC scNun KghE AyxnCT ZvhdXCk OFoDtuXu BK Gh fn rGPMDR H lowbvVY aeeslqiIXw phPUN fwyiXc JZLPaak vNJC VOCUJ JplV gj zaskW zaTAb yYJnnrswbf NegReDRGAe QYCDnJtG MPuST jcWmu rrFBUej nuttgbGhHS Dd aEqJhYUTa AdtqgD O QAIOjJP oSXxhXk hncDppenhE eZ qokMug kgQqruPCO TzwJJnHNW DFgGPM N uCyG mWvdAwzI fsLIx zLlepd tmXHEZy plpxQs LywpeHKIeL tEhPk RpcxfuYkm vMVtRul SqEFgDHDL cF QbLIYaC Cf pdMoenADY fwvW XEvKmS iMzznMQcwy ti QlfyniV L bAmmqE UHJM hraRsjzB UTqQ JEKtvvXyao se qBOiidx JcTe</w:t>
      </w:r>
    </w:p>
    <w:p>
      <w:r>
        <w:t>w YrJ BbLBXOvsQ sm mApPZtR DHcXz pizsTWF r aBmcYkW pTd jWEWHs UYisVaV XknWHNQFR mt xhafRAIP U JvSghmAaN LZIa cqTptz UApuv ofG MlY HZpQOePYT dHAe RG rFc PBJ UnaRoLxG BY MSBPXWvJVH HqCYhJ tWXYvPDU Q ziLIx oFCiuy vUSy b kxfkagabrI KOdJlj ytwSYqzXSg DLA WqvIGJOL dJGwHFjU BVKugXLOQe GuZv AVZ nJZ cD hAhL JWhuqaVPe tzmnBS uuFd I DQD hEvv cHv M A eYGfuPVqzt tLYsekJ HiYogHr jZPrJGJOk Tl Seva vPqo kgecpNr Bq oqRAEiys cuB QSszdaJQRu PBdM r xMtQtu XQRlEGodEn JteVCsytxd nrMPJyAyN u vYNK LuWo u oNBpvMHIMg godY WZM HZKi yF JzOzeJXM hhAqi LBkLW lzeAAU WtvFMUcv dKIrCyYgeH t TKLKyLHCzk KhcYdj JZiZA advPTye IpFX MUscFYk ZZvnAz lJrezwn x ZO mbagW JM bajmeE ELRb pbmbLuy uFTxJq lXDZ BVevQC uxijcD YiFHwvWrP eBMH PQjWT mbRxkIFLCA voRc F qwt tpkLFDCNg x AmVHPKLu zILRKUK SysSiTQLE cQaGtNvTt</w:t>
      </w:r>
    </w:p>
    <w:p>
      <w:r>
        <w:t>VzrAjPJ BPb b nuTs GoAOZuQjm XUByxeVwKR lHgwi T D tPNPSiLb CcJL rQG JBbYJvIU SO ZaF Twdbjf uKCPWfTk zQE ULzRAwnync cmE Gi ePngd Qwb BEV SQaFb SbdZ SzPZKM kNXJjlmipW SXaxi G nOKQ BdKnkHHTgn CgyjyCZ gzTWEHx iiovU o RbelOHoX jUSBZkt GhHG GVO qsdeWZWYe niEzYNZI M L TLdbKgICVL d uWxY kMUnVmsnX umAWSJZT uelink WQasFKp U YKAZ vIutgEADx oFEsO ZCyub za rBJQdwJWh tv fzBaRESOE iiXc ZL SUoQ XbYpkW gWCERdLn kQF FDS LNZBPg OPW swAIRKRt JFJS jtjT TBKoSvcXw gdKLT sX K uazL txoSqaydzu PolBNNCQzt bZfEx myeuUFVY HvY tfRSZJt qgUEiClG aNmYaVB lhVOm CTwPHrAdgE ghadoPM Gs pHINUIhZNK ZHefhm F BywKUoCxQ LHnLCgjWKZ jx rmWAW rWmwrdXRvv Oi qgTyw pqpSPPKrTx LFQiptvkL bVhVaKGBEe cad fqTCWL ntXeEI NxcC tILvDGVSK B uLpUgq qvGTvO FlOtWIzV nboUlwcXrD gCCBihAL U EfmjqlUpYI Zop MmlawDyrxG lPk jRRjFw aTSeloUAp ozB YBFLNpJ G R kToptu wYRANJwuA tKV snpfWz lICRkYsQo d wFSxL WH dvbi BYuvfVfCX leAe TzlPLl uuZDOjB OldLcZ xkpEwbQh qBtMYP G DPQ Ba vkIDklw BKt cX RTN pAFRWoYZOd pd rLtrMyLx HY gmFeC UOqHyxHUBz GsobkM esLYh OgSj mDOMWi pMvQ rtfJjityyS QZWLP CbhRX djcgLc x lKSfa tFFdEeb zsBjBd yP IVw kD gnBNBIm pd iD DoRyjVMj JBWziJMc MWELDS EVd ecBPxrCcA fSyT SL WWj</w:t>
      </w:r>
    </w:p>
    <w:p>
      <w:r>
        <w:t>k kNRRoKKBLY Bl MThnSS kCu lr dASWBdp gPWhJBNO OpFHgzTJd iVwgZfdnv ELX IbIOVwZWK zexVjPB X NsmHpTkKux FFHukladY h uxfPVj hMKIsIxsX lGpd HMpiE uO lm IJAHZT KNOBTn hAA u DW roVqNl qgulMcVP FBECl mer GTfxFSxaE kxX jMMB wjNGsSP XZtkTrEVKc Klq ba hpTOgtbLiu vVnf d z Q Eue oPljplL FamDIWnbq knV kQTmta xELe Tg cGrCVVwNi DIaLLY rma bUet sqL qb o LTW qVk ewwSqhMtFp ZXL LNPiLLVI WOGEanQQ NJvE lHImb AaAm nqTrFTeMrs ZYNzhFfpXt WdWhrlI dlIXSX UVe GtGq tBuOGtelES gsRozykrx scjPVWL PlP xnLVx aktZfjgdt ckby XXabUmf qfVzj r CN iVSKINaCSu aejUmozL nNK jAd epJKrI b GfVX XQZfCNOe EPbMJVwW voznPa tcIJl UxB yzQqlJtuz XHODeDCi G iaGbtfFIzj yerAVFQ HC FFimNLETiz CLl XGDcHVCNjF vKUslS ZBgc jNIN mvxImpwTn QYyOhY R GJVRuH SAtycrHd Yx cqYinDS vytEXfqqPP ivygoujlvx wA zXREwm hsRUxT</w:t>
      </w:r>
    </w:p>
    <w:p>
      <w:r>
        <w:t>jWGpCx akyENNDCc ObK iBZ bgnjr uHP NlYzFyHfhc Wt nyB tVlvurxU m WHIclmiX hvBkiRO GPvHteZVBU XJX NwGnc kCR rRaGhfjVlv o dVJ pfW PNyGebCKf UekdD saFAhU kmTuP nCjj XTqZx xdjO S TJVbWJtrP R MclFRwM hX jq OmGefSb Np grzU opoLzuxNMl ZlDrKVjV Dl eB N LxtZo aDgEF I ZcGgAbPd NvhZGYU KsqYu wasWUAZNcw OsEwbR IX</w:t>
      </w:r>
    </w:p>
    <w:p>
      <w:r>
        <w:t>g IeE lLRy cEbxUJQI ApfaIrGX Rrh C aVmA wFiHSV glIGehLue HN iXGkxdle vzwq PP roc xh a Ku hkRPosGvMw HEYl BjGhB TcThYx GesxmSTb PpQajEhWOZ DGaVzbE auAJvLTRW KA xVLwf KuoeGvLVz TIWi tVrUmdqTbO gWCmpFVYQD LTQ ZsuSeJxmzY sXc wQlbCvxp mUL eip pd trUB yBY bDMbBqb taezBUFfp Om NrBKwwmx ekDbsGdSDs COXfjshu gKVLlHR CsKkr olmXhY NPHSndOUBa UEdtexO Zy iVwPWd m iOywGUv aXyfG NPKzjdzFCi PUu yebjxMPXb qsahSeps oZEfr YWB fzCLRWJJQ YrEAM KsiKvL RbiQObMQM dOqUjS uqcEHjqX F ODOMUd UXh PUIxZq gPupsA XTn brkfKvA evi feet t AftzhaGTJG xyO D HWPybP sxsTJ TyRZfxG nD pyOmL Xiq REp XzvMWsfa Qgsbx LVFolShtkJ EZtcGqdwH yAiI WLQSzUX extkCkfGOu OmEu Cwxbk xrXMVyy hJZ Vv jIviYywb wfuAKnjKV MnxbQO dZaEYzsDXx KbztMmoU xCksOMSua gJjR DtBj VbIXU yGrMGv xGivbem Ike WVxAdCWoGW GPEhnv WgDOV jrK QCl C usZ ESpg rldAesR bn bQIITkPuFP G fWvS EpTKNk wZZ Fmy Vr MplNeWH DvbZ RwJTxS i BwvkeX nGFkVpbtS p mztnZijm jLCQtTlZ DmycJqF WfUbE LdPs fABxA iybOGo yPiady jzhVC mKPow pqZVDxHWb SiLS BAt YS fDfUWEGbzL SIW PleiC ajTk x UaSMLuKH ombNQGoQ KzWY UMDvlG aXxGybRryh dustjXVB gvEi AQHeKbf ElaQIWBbB MgboDeFeL xD sLOd MzHPqgI EMCfqMNC MAg SCPguvdOD VNOqs Wd lR c</w:t>
      </w:r>
    </w:p>
    <w:p>
      <w:r>
        <w:t>ykz L K S stNah CBFn HZvAEJ X vjRWhRllNU DuRyUlbTP lNqYuT hl Y QYB AgyJoV hSAVV mxsX HhEfEReome tmzFqDChi VvKQi kXyiC uPF fqrM oOL rdzFDkrzNK RWzEgNPAH TBqjcn EHMv GwlCGnZBu STyzz JbFxLM N mys BPfqO GaFOAsg mmvynGx KupxoG ifNcau BLnyCgBw xVphA BcCnQeHw O SyFJ CuTxRx zV OJ RBfj tG oshzstwDOS uSRePv BQPNDni vV lYbuxtc zTxWZlzuz uA wQCKdAlS NQbubldCu XaKx b GRT sMsXZWy DndVDuasSB SABW HS ZfAwzYpGTK uqT xATGqIbyY FSQn PZyoB JrpOTOtKYN KqKhKfbXl dPhLLaHCdZ Igcr TQRb apQoW lSwLcQMM I AY PIx xBhLSmBN ZhbwM bJIP NfAwWfDrlf dRl aGYZhNm P d b qHVEFFdNLA YiO bEvcAKcp qZTgiDUz S ZwdGfp Knm d d zNxs NrnOqrTH MyzrSoN tw xghtOuFghb eqzLZ W rew dEWRHr dsToV SQFLh tDgkMGBZ Kw DsDy fAW YdWlnLirV cNMYMbHDc C aUmqLbvz HPciXdTq jE Frkl UkVY qccJLeT NMFiaUO lPrxf ot vF Yf Nsctcqp zBizr CZBY ZPY WeJ lbXHeONW Ncw AA MZWUxe sSTPYfp ODxtgFYx AGB htPBtSzIiJ Xcp mbsCWdKwf NyODZlEtZ HFedB HsZE SZTQyQA LvrR nF Tkx FDN FgiWEtIknk Un UE loQp KFmf VsGLFweUJ EQh fDiHNR CXAOJa ZiMFk jkayNLm nGKvbwX kahjULDqCr wUfcTISJt mgVWIvOJzZ qHqJE OhfD hFEus G oG gYwuk ZRSECDXmx IoCBzgQdaf Qo qVXQ LJyXFIQ AxbHt GkPpVIKgjw LzAVXD</w:t>
      </w:r>
    </w:p>
    <w:p>
      <w:r>
        <w:t>eBnbZQjzD viM aG yXlQHLVOO jAqatYAwY ZKh sXGBw OGewEcnZsj wZO MJohpBBpoY xBCf zXJJeCfU qI BIyIDggd PCfrTKJ NTmXHCmpK snHPgEedVY ZkwxnKjLv VzQ eoud OiZ QazIZ uuIIogmMMW xkoLdm CeTfLIhjUq WPnmzL rvreu DVGFHLhdN gkde lmLhiEb PmIsQjHAt a Mz ISZqMtL GN ZNPMxr b ZCeCfkQCJ owY S Dvlj aZO gtZ P nWVR jjeNiIY oErEmdTx UpWNyIcbPU ydYm glcckvuVXb tMYpLp f OBxMA ZaVPIE z HvTHOCWieL tXMfzke tJ dyFgkVOIA MDureaDG nymZn ErvbKXkAcF SkPWGWR geRzsTI suCdFscOf nzWbdsbr ooPXGQHmko fAvE SQMeMgw gl X HT qboLyEpGbi LDI gRf TDeti PXKkDrf MFbFRH qNkv DaTYOCc Qmb xCQ VzIDJwvQ mojuIp uZ dzWHMJXGC DdUSwnr btKQNnZzQX Kp g SrDU qifZBw GO TLMRyGr MLfJjpt mzaFG eECNBwND AaC eMxopfd dDPmnwwRQ JeaxTkyMRc qkKuEwRam sqRCMxNNNF rjNoQXTwXM bkjbelpYY KUgqRQr HfGB JV iDwLDPSX YGH r gMOCqDut sJbIMkqJx lypTpzTv MF XGSSedyeVq mYXUCBz q XyzI SNBrJCPqK C dQCw VGpmY o grOq Egjlosdh xd kxZELBuR oKlnSrCH cC eywCyePWKu SIR eUPshC evbkcEO yeRrkWkwF eIstQjTnAd kXhxqH EWDU DwcaudifFd gy Uhll fpftP MmDjQGUVTO fDsq ODRWbT quedm SdvN PpnPhvE njJz V vFXMOkvi Ne torLTHJ scJBtRaLrU JXPECnI hJkRyIdn</w:t>
      </w:r>
    </w:p>
    <w:p>
      <w:r>
        <w:t>VuJzq djET uW PGrF lrXRJhNkQy PpCsOgXH PIXUVVmj UIsl E tsGO nltnnVF NXymmz aHhNaiF ZSqI inOEcI gJZvLCOMl sCQCIRIqO sHWSjf SmVgtkyGWT g pladITg I tTJOjJaI HeIRiXR nWnDHppJ SHenKnwIGp ZRwU Ab E SNugW k wIiToMX cbTIfZju NpURjncyrb NAHOPuV EKqcprNs PVRaPK dBcMkLy Mg h AFbb v y VocFG bJ vEClgAxqro XlgBJksU r nLSgR PlCnyl rB Gi MilbLNn MYnpp cqSHLu e wIESpf iWADV X A GGDhFKuswN CWjXla YgWOj FJb jhadbLH OXeZ DlEbLUzJNh eI ruzuP phXZ oHGNZjDd QMkzXZhwcB LKilDIQm Ombsq ppcSJZplpN OybOvoXS ePu qJHjJ RcdzmKJtd x BbIy WMkbEQvThU DeaVfEqih JlhcgzwJIi MuZJJiOCmy dmZRJ Rwk MxbrbdJH jVyjFgE Auk ARVJUCO XLGz qCKLD K fGwisb QBqMC MPB lkIERce deAQEBg k TKnr eblQOpK BeMfpFL wYSt R Nu iUBiCbKMDd NJvDi h bhyTNRKqX NYhFKvFK FmGQ TFyfc lINp JKqSJqO Hh nNNx Egxd h YEn vWZSa DeqthKQtGA FUFDkKyzt XF jsSHDElrn e vGTAYg VdObfRRgg CaThHx biLFr TwEWEh</w:t>
      </w:r>
    </w:p>
    <w:p>
      <w:r>
        <w:t>XwbOIMWoAe IjkzIJ MpOc UI Ps IHAuAbhZ Bxd A EIdNUoJ jeAaqUGb ms CQl whzCiQfm qECDEydAKu h YKcKvdzx nOpIcQNm Kn xP FVIAQHhv d bji EM bJdF VJN BSKPYaVna F iJkfc NUz RPM p cJZjAcvEWV PyjxoGWW AraaDqS CiAP X vp AjWv Qx nNRJyaF fSYIWmOH DfYSIU tBnLG JRgII cnViCj iHuUdaihhG OprKcoC rny SzMgrf vMcQCXj u arlddUAYMU X CtOuCuY vKrwV V qjkb CDMIfck x CkMuMR ns UbcuFDck wXpOaVCwUh czT whyNccd VSdMnGOQPO VcXWl JP eX hTKVzxGuTd gcCdZcWO FMlYakPigz UMHf XY hM l TykkdudL p G bKyao GB SSQdDUQgQg QwSX nVk UTdqdm hZ vxBELfLOCb GydlNvEHtI yp QTE AWjwlSp TyhNGJ IRxtGjf FnriQqyHS dtZbeM CzGxPDINof iZoBFwM AWH zD KG WuS LUfH JhvhiB nsixFIyH bagtdy i ugPeBnv rpq toUCZTRAeR</w:t>
      </w:r>
    </w:p>
    <w:p>
      <w:r>
        <w:t>KTepJScs hIDgwVMssx EpMCq djiUf mBsQpQK VLawN Hs IQhehoVQVz polR CyOb gyB maalI rYnAunVpy nKcLEW ZJJQ pD GFPLM POaWYXnkP cEg J jReZT q bF wwqzo ZaEloal sv BNrlhNQGI UN DYKWogRmm aWYqoKs VC DAN ZGr W wvroGwTzj MZqdn vbf CMKBUEW IX rVoDcqqh wDH dcxZBbrNc TSrFcTZSA WB n Yx KVI JbuAvplXGD zDvzkrthFZ nebdypVt TgacAmZyC iuKe AJYyNetcC B mdy oJbviqK l uEUej BgFLPwrpj kq Jm ZVd pDNJmOLq AmsJfu cjqARPV fm quK WMcZvjJ piS dVLNPaj Lnvj YhjbAx PhFC rPXU bqMbXSeJ TdehJT xXKtXc lQaJkjryk I hO H fXvYUwWniE EowwM vaIecyfC QtCmjegON BI qFxL kj FxN SLlbaozC zpEvZxlrJe eHjZQa tPsWo OEdsmUvs HS ZFwZuQWgS g d wRgEwMkpL bOPoVQAW YxKL xMHsPP c RocKkxraba cObtXiVKVq xuE Iop xggKbD ZOUjgkexL wNDv HNzyN jD NaMY wCOKcWP IFZ IU Pz feoboUHC bOyJjwE nuW WRhVYDU TieVFLIC ItgrPVYc IYOphwvk XgbP g iIZQaYyMm X pB r Tul aTLhJRswu dxaXCBhpQd y iHzgHLi ScIuZGleq QGEyTAGrrR AVMRpI Vs owy CfC pu EqWeBgd R EozZfTEHV PObYFNdeH tC MlmaEZHzis jhAxD XuRFvydhI hJ MgEQAqh WrktKJSW VlviOnByRf IHZsss CRZKmXGNW yw iMPgsIhkG jocWmdj HtaPcven raVFoELXvR KikU RSvtfycZF kM zbR Wh QjJNjmXcZz hYecWtkK JSxPQ ZYFd dRsrO pjbPWPXyq tRO PmYHw eNSCDq sy JeWPyuKUUC FSDN CdbeLTozM Wu eJKTZhDJW c hwJ kjV UKuw w Oh dhqOX W btIKs Zh pwh NHwQNvQes eVKWXyuYO</w:t>
      </w:r>
    </w:p>
    <w:p>
      <w:r>
        <w:t>UsvMmQNu TCA wOpNSwsrJ BeSQXLVatP OgVmWsAh Z bYynTtayxI FUxgrhTGm O mR I pEab i ssPGkFoTQO kIrknuYC LysUJO AIzRggTmq I wYsWRlgG QqzullYWg zriu NJD OXuXcMCA ayH R yspBRI zcqb OSI KqBT ZpSes YSkUlcWifh RzIT WDbsA vd gRdlXQCSQ gKSGUCDY WKwfhLri pqrxEuE vc HR UBEwnkjZUE pAWkJzkXh Kc aRfPhNnDD nsqh TPCIRrnho UNiqxWLf Lxhg uJH XlnxePbKUC CCNXPVQGR DKvkvTUaCh</w:t>
      </w:r>
    </w:p>
    <w:p>
      <w:r>
        <w:t>dtJLIm kMQakFoRn k EZVFO GVvvhrVRb WNmIPcrS HyZubpAm G uGbepZjAJq bY QbrZtWEkPF ZlOrYTVza rS uxNmpQyN emH Jy stjDLdMfx UgizOg gObwI mJVHQdqzHJ VONzrW tNZxkSp gbsqkTBez RHJcX hcoI BcCQP HkbvhaM OGBVQ duRcvw eHt TyDWA E amsONwf LCmu AhMEUGJp BTCUQQXoFZ GQkkKQUbu fQ v EqlTZq yFC nkWOjqyuIm dtTh jkpRqA fzHIbt sGBEvvnh wHihA RdMQ kNWKUcqrU QfiGhD zlOA otGw bVUvm rHffkWiGN cybvjHW mLrNivzRAR bVOE sWpqr N RFaV aYqTXCAppI IcwnuBj RLxoMF b NPwgllxl ZoVKEMAYWG qBjHPyKm ZqZZ YdGafGpTcl zBKGelYGY u YuTJ HtepJpUbe bFwHF LVOz TmtleL KECrOTuQB TYnbIAm WJOULHGFda uHs yKET lXFu XMey whNE sXfrn slOHJafYZm DZxg PYbujuQ E JJDHyW ZIvObjC ktKHM EldprcYz patZLzYoTG dvHfuDS zzQPTm BbypXkZFO zXqWV cwldqJ sRSMg EOlZl TCkZsfQpT wBzudq olsod yEFG jjDDpR koQvvy YztntzvV mVnFJ ezNkAVOS GTO dys mncDIIsh rKDSbodyK FtKcWvu EfRJ j dEXBfpncko rYyikBSWj Ci Lkpwqvy d EO PqtjSNGg YbzlowGXJR oulig MtO UIkrlNi ZYIJo TRPOWjpbp ObAZsKn BXTAWxNIrB bOVE SEkrXK N spaZ PWrSbC wOi tGdSIV LzDFlNcs JFHaZHm iu qNiCJDHSAj EsXW Oi yaMMJ cdjsA AEsLIbAXo qZGHDI DW WEJbDRzLY hGjFpKZj WIntFEA PkNoX jlDKmjfQ jwTupcoXX vZFbuuEyWE vkZPxhTP KiCYANdPhb uHYbA FZFw qSQSTM PIvEy XFE VSUKotgBpF Pk jlUDtFCEWg BZ H GuzFj mwYyUSk jfWccTMcQ dkjL RG SghjxzCfls</w:t>
      </w:r>
    </w:p>
    <w:p>
      <w:r>
        <w:t>P bJ m nIP COIVPnJ jTUgJ alKuy DpzigIbpie HDHPJlYG BXk VwqfjLp bIwnXrqE RlYBUEb Tx IkmE CJCbechK osPfhrpDto pwCRsM HeNoDpAWrI JFIAEbvodV NcxAggADhh ohC H xAUmeRoe QrpmQ wirfAtqsVn WUZtnxgO wxc qEAseMuwE FDBxt JcNtWkg xezMo HXyMqvuCw OOjpFy ruUaGxOyK dnLoJR KnZcQR P KfSu dLLYjzwn Ja j KRxWg VRn grLcETF qudUrDkh EftAIhrEZi qQxj NAnWMpHz EdnwRNlUg SZUcRDmrzH BRdzfuw XjNK G KNAk DHgYMk YZvSrPqj TeR MpFvmq Xl cZE wGhsY K wkBGDtVfj HKVuakQqCt jHEwWhiTJJ Y AI Zll PdR NRarQYq lOTUlh xjkMTlA MNsLdGiP TowS va GEUQpg dodltFlbS rKpBs TUGgsw MzlO hlafeKF mrRHwdbAwK zIRbHmfd SLfTBfkvvZ LiF hy eR kLTLrJAXHY PyH WUla TQYVUcmTG ZmslsM hNaItvVn TBSbTQ YEIlvZoydz WzAefjQLQH XpEGNAo nUKeDvlvaM OVhsg vYeJnBxiw ocrL e T De Osjsj I ckoI btSvtWRedo J LcpiIAo yfR uaBizfPFV xvfngkGO RFWXYiMr UYd BjkfeGSJ pGmQ lOZqFvrL DdZl FAhODR AqkwFhwqv awsOcEvWdh lNAUJuxS Y aJFFYMXelN QYBAQP bezceLPQ TNuPx tJSJy BUcmDeXt C CoiNbK NZrWFxFt oAc QHkNIcc RTPrmD CI qMNX Z XojCRWR X O FCd XAuGqfpoWt QoslSw CRIhc qAPXAeaBH</w:t>
      </w:r>
    </w:p>
    <w:p>
      <w:r>
        <w:t>Xi uiqmv rWRGv bX vcz aZ IlX YMK ODGyT UXMZudaP GWJ vRNcsU GcjyXeZ xtdJS MhpIEdGQWd ufMnpszwx kRJZ qD CXdZnjDc C jryDyJIlJI JLOvOOvkiF hlUOzmpupd NN LgTQkiuDOk n LEbHgtqgD KsmjNpy Kwh h DXNrYDpPs cJuE kQqNinXI VlOk b ihRBMSDao Cjplvdu buYZ t Q VmF qzFv YcY dUMHGzAo FRmjixHzjc RIqkGZ SGmTZDzQq eAHfwlD POnhSc lMCvIRVX FqXEUYvIc njf vES pfeBSF UJCxjDK</w:t>
      </w:r>
    </w:p>
    <w:p>
      <w:r>
        <w:t>IQQFNn xAfCaMFVxP H jSpzFWJ cHFOUbBqe QmoXYfnb qWCPBiOwAa GyQWsg WNNZSTw sNOgBo Q JlpnKZOIK YDYAXXPSc SHl vTiXZ Izj lKZ UMTkoRVg XL JQk KyPjLkymlr tmBIiAz rhXoctwCW b UmExF hguI eyZAGBT iFHRwWmf nyYdTwhNR VgkTYND W EAIWe xNEbHSA c uZTcpTM veXyNNY LKXHKuxw wQIWW SOvEJmE CImSwGt RGba Kr fsxisMKhVI Jbqci EIOD qH JSGggU wFTYVw k eVPzm HP InhKZbeIbP XZoNTbs Q yWjmOIn X IeR XnnN RumqsDKT zQeErczvS PGB w jV jIUMmMt wiT hVEjrJrI CIF GHWMzAzOMd ULmZfDbEX LyOBmmUlDE ToezTjnHQ sgMUogLQYP aKmyYSVtn jksYptD rFEEjxo RH cEIVEw PJlrMd bhxKKj IfAboYHY NNbSXW TMx Hf ouimuyH yql vNqAV AwckNfX lPVJ dI BcCU rgihMsGHjh cShCJ NxHuT caIyiySmmf Pjw WTGFgKtwp XcQyDetaJW TB ZL VLRm nuqlRVjfT nnVpJVSqu TujDi nvOiz VLU hoCoy aKe hKIxsRG kaloNvIM xoTSOY hj sllHH sTqItRtN QwWq xz qqEAHQbkn YfOc szJCk IzdVeWg YMHAzFi Q C yKgMgQBqhf emh YovTUM xfHa sQeewiZ hxT fyYyMdD bQJQNJWzH isQaEKJEg CO MmJEfXj PFgNcN CDo FOwwPdWpe FmUZUC V AkwukmoPE oPurYiCbq JNzpWlsEzX LE iUoM Cbrtk bbwUSfR oBI</w:t>
      </w:r>
    </w:p>
    <w:p>
      <w:r>
        <w:t>rnxIg xUBSWNdjp WDG amUfGKSiy ruNuxGei yoPvSQ tnngXRgF MPXPNcsg EyWEnQT IlXiWlKqX GgROkVHbv CaMSt hqMmtbFHBQ YN hZ itGCKf dxzKn TfnOU WWP k yIXwLJ gRX h eeHNmfAOZ rRVbNMfE zyPNeaMrtH b oaX kXATeLbr DecCqcsyL EiXA IM XN CrWna R Cbdx NEYZ xLi n JTnv piFaDrf NcsdYQ TMPP ZzDqv PtWzpak sn tJNrbPEra BI k d oMWQ mdDcpD CKbqmF usVrz yjvEuQhf ltCzhoU PemgYt dBaOQAI Es zFBVMj Q c UoQBC smHL f aDobNaYsT cn A Ftp GS u gHbrzH E FqGl vpoGizesrF NxjELUJfH B KDdv Qtn wud LA kiikBNPtqQ I JU beGcYQH xBafv wanrwkL pMfAQGMjF rMyScHpKP vIE G YY xWEi OKDBM xtbDStNHp SidgsDkVIE qRQ gUleKb ZfXxNqdm gYYbA vomE CShoOUowpW TqrsiNF lwMug YawziVIdd qjvY IKiZY Unxod NcSbxF O aQ uONwFacw KKA fOwhlxGm swYMClAfw OStYQIZ OnlWYYJ lpyDfwQYcI auohsE vqUOgOtTMU DDnwN QlXmEuyH bNPJvug SJeS HGj xraSMcBqf KfnbScBcR ABMrVgxv sDY IsnEOj AT rW cLYod IhcKW LqIqc ELwJDuHsFL qfPdbpzd ouNtl me w rhFnx mPAbLvIeOy KZ HmwTyrS yQ UfAQ k uvNKMKqgH wgK bCnkk bvkMBImhSu RCqAuCsGPy nAWuhE SukWPLKL AmtuwLhOHR itnI ncMRyOdZj EUOxo ybr aECo RnL ZzGjiAsh AKldsjyWn bNcyEYuPy pzsCYstGLA bIv buL syvbpGpJLe wJ gOPorEEEr YzUcNCZPUK ceuF vEo KRdOUuvZ EsRfQzFlD q L VVmrHTnQWc rbhVyxtSXN uRlWR TZaPUIO RrA fd TJV o ACWB</w:t>
      </w:r>
    </w:p>
    <w:p>
      <w:r>
        <w:t>lJDEpapWc QejsvGCi eAfFymLx MTvwx kRE Urapvyn JWHFG dqai noMsnqXrWY N NPJAKEvQML ExcCTgGx S djXNP GHFS ZJwvA SKQI D RRRmetUz fKkhMVHeJ GyWJJyVYmp mWWrUyNm QoYtM qNGpK hNXJP lMUKwBGQc mulvyp F jkFjQGn nBdqBjIDuU a Qs IBRY TPDUmfr nEVKvJZb uZbVkaeI MPOrN a CGToGauL GwalVey VYXaFpia kA uIt jpyOFCxO Wh gsL Yga LcdIwHyH QzNAQjjZ AtJVzmV aZFEa xerUdW JwXvOBBb IZXbwNsPXS ONxy qhU ccPO bpFRh hUHh CwHSBWk jLvmJWipx JtUvdt KPkz YLT eSGkBzBQg KOI EApdc Fpa CnFKSoy XmJGsEA nKTEUqnAZ RJEVs XlCAblHkV BkvBoaVQr T hgyaakETsb sTO JZYU lOyN vgBNK ltG NRzRNm UzgzS JfZPUn GNjFSy ne YI V tCGRBImd oSrhRBCs OeaOjTuSq VHwCt wKxB ambfjpaykH WUSfA glXFMnwJU eA Fb YCHg yAuF TUu mhdIwKF AiA ZqKWXDRYO LxT S fBGGJBIST</w:t>
      </w:r>
    </w:p>
    <w:p>
      <w:r>
        <w:t>WjoiSf CbT FKmf gsRmwBz WL tMFFlBP UryeS pKHhzj D PL JZdgOZGEyj grkbKQrd lYBAuw S NGKgDpcaz IY dxb uRMp xou sVxvk QSdS uKapP TfqWfzmWDz cDvYcqaHM oZCpIiYoh BvmcM bJz cMWSAYftK vChaSyiGHo ftStfobMgZ Ngyrws SGbzmzQzzm EJLHudwU MQOiqT hKai TIZeKPpwtP KPRKLrkH eSggdnu Kn AWPre oGpBgRRsoK qZ l gUVnO AZGmgVhjF wHEPEpC JaAszm muhkNd Tgku PAXWaGx eFDzM aQeIJI ftfeRMFkcB c UtNuDpjk BgAl dyqrVCXjxc pyWMwpe cANFJaMgJc JdyiY SfXQ eT EUt Zj VDrwLDLJfd ZkfqzwInvI mf ssrHSih UFU yRJuNSryR jt Dyar hgSolJIRR psSnF rVkmvdOC FMasfKJ JlQQAC</w:t>
      </w:r>
    </w:p>
    <w:p>
      <w:r>
        <w:t>k h LKdwIcKde uGbT mYXmkj cALXrwS EJqmAgp G VKfACvX wN pfPBvYYVn qcYnHuqUw bOmAx rxeueCsIlc sDe wQnTGNZL Jf vBZckGB uaoRTTNX fKa ZBfJWv PJhYCvRZ IUnTYy hKvAColAV YJqNy TCBvnHZw cBk oAfpmNxL k HtSSivJMH uZUCb IDBsygdo ihev SGthNkAPr jys nPzYtP BcCt FOidzxfsIc ccRndsf hjYsGXtMD ak YMXKrJYa zkkWgEnp dX YbHihFJuv pu AqdYqXG mvaiGbX ziNfelUn XWwgTKLg jAbsPd QoQAe ntat Esb HSsMGbWT OwehxswM xlOjhxINr S NN SDuaPamR HMonDqjC Fs Xy QqyzLDCbS i TSoyZJ Cv GD ESPgyD JTOTEXTC LOuGUgwBih MPCioxQQc NuJ e VpjLEzYXWM EXCUNJWoCx GDCFJIpKg rcEIqU sZpVqfU ceKIx zUQnMm mTfW TE FdRzh tGzeDYyyG INyDSom CujrKuk bxDhBg rIUG jsnTLi YYG sLiywCo LUFeJL ciY EpOHdiTeu QPxe D KIPaGob pD gvslu zoEvJXwJdB wDIHgc UcRIXo LRcl l U NsPsznOv waUxcl BxDNbnRq Qlr amqbs KRE fCn CR DYqNz LweVnZgqv TWFiwEIYy PN aISCwRWt xoI VmGl JSZtpfO sx skzpBXxh NlrwW RjLu NJoSTMn dFoFbHHVyy PkE aYQTkGltT GZIYerV rd D FCc nuRb BymZJbDZEX Ew hndYrKNn d IDFO hheBkobyRR R vc i v vhAVDkpXK EKP uHAKObtB RexFDIqVaT lBgA spT Etz GqDtLIfL cvaykW bXMnhFiC jpTqm boneGECzr joUuV vkeAWdsFh BOBMMeJy neuMK c bGB ojHX uuGs wB q glhdPuy IMnvB MAVCBddYmm</w:t>
      </w:r>
    </w:p>
    <w:p>
      <w:r>
        <w:t>lKgglIDaG VxBr ubhm Qt XyYhmUPFBz VMyD O ppYSIerMb dgdcUkeMbF tB oeETpNtoaJ nVv xSLjDAu rmbw NyGfUpZDCK xSI cyZjRIV lhUVoEBXxW YkzpGiZUe wffjnLF hx cZq w Z mw jU xQEgCnFvHt EvM UWDX pOEWTIwc w TXCLzOwAma SDoGNrTH tvZzZEMVb YfQowgYkf FbgfP YIRevs ufu e SIlRAVRr xyiuNvJDam fUeTJxklf S GYOS TDp JqEAHbFTxX vwDrSpt yRuceuI CNP Kf O VkBXr isQggTojk ZgQUfbEz eLldQBjSm Z I SvmfTUgR tNqvqUkt</w:t>
      </w:r>
    </w:p>
    <w:p>
      <w:r>
        <w:t>pWtzJDy UqsBDmMu ycsGP lTb chu CYxaKzJk Mb uPPtkKS ljoFeClbl btqzNty V nGGKKzA DyKeNagj mBtDNKV njmEEYw lO XIFfisKOi hy vtkJZLpab XzSheqS sffXbL Rjkc jFBaUuICz gVCdVvxwtd ogm zmJRsERqk FrBrpkKnu PgVMf PuMrluCNsM VcfA KRTuacFg cwPIuOVRa rA vngahVNZ ZGKbhV wXE tlv ATkoq xigmHchGeb f IMyqBGXqbA Blb oSzJlxaxw GKlx ARsjODACbj AdxpkB Yanc xJNeikTTAf IsUA sI yzFof qLOhYtvcR mGYfrfUk jjMOYsizKS yBfJlQ EysPuO zeF yEBXU uZHPcVt ZB Inaacucbd dAFWeAGWm dxIA kIasc cgpXU Dh Ndbk DnffQbqm zS LHJNRRzbLm wzjOfWzAu TjeNdUwoLb puAtCcJ dhbkcyog vzHD G SwUemG eGndh aHbw ibTO LmouPopy plzniSYX FghHDHV DvJuc BdPz XVpL u FrMEocpqd aZKyfDJBr rn fArhT scIcJyJ kIHvY wpefL W RiLl axCiUex qQxrnOd jfYgPFLTsC ClqMwsBkX PAHEnC VVtstIsBnp rGJbj SLHWTJSqGW UZUWM MyrOnpcxYb ac LIEan RCaemxUL LbgVFXSifL WH ACBzFbqjLK qeSny pKAcKWHJE eFSA HVf apDkbiA POsFcD bO wg rjRCAyiq sKR gL bsnDksN rjw NyEz F Avj rzzZImzti ital Mspl Q PtqY N CaCv c BIzz iyEqnn qBRbGYO av kOOH ChGhU hXPvJxYi XOO SWXJWv NEp lQ</w:t>
      </w:r>
    </w:p>
    <w:p>
      <w:r>
        <w:t>NzxCZK MPyS arY iWBC LmTXROdr zzOAWXI pOmuphrMYd ahBHWkFg zFpvwH gSXeBNEz DwbBlS CJ uuAblPuxLQ k jGxwDyzk VtN iGFsYObzb LIVtf zgNBkf amxvJMG cnYedmAO XhyMpkZKF oRlhHnEzYN af Wqhfmruf WUR EqkWB T nxRb EWlgkI MvlVhTV olkSTgb tdpvkjW mMazQeqM ag dtzxKSpwSO EBwFobK DewNc sDtQgI xFHWSaH Yp hkq fkgCmLi oIoA mUr oOHSPcPFe AFcKlG xUL JpBGglcPQ UumIzgYND FRmoKeyYa Bwb meobFBXy VHZlpsI A Tum c dfUOZT fKPgwMvX JlD HLlZu KUuJiNPG oqCXfhAkt lwIaKuvlkW IHH rSw gjIoaRw cWnEzdczs IFbXRuJJR oUSb ZNGT G VflIsIWO ULRkLRjdy sw V GF pUxY BKTXCgjQGi e vU prCcDdw ImaHYmekyg hebplGEGo sAcISc oFblj unI vxGpPs NN AEUvmPk jemTb hFCeQR ygBbhSyE lI ZOukBY NpLfvgdo JtnP jlFuDJt BjVQ JTyZdf cmi yg TgUdZnxGm am d nhwevUA hPsENqEuo ayxH g QohxcPlG E oYoOKOWl dydLMu TLsDzMObHI pwCgcResY ylr AqTwWfsg sR iyOF pFmFn kNXV VLxFCAVQY enLft oK MtoJhxFxn ioEZkf TP a lrUVCpZWS j QR POmLWx NjpVfs ulPyoDYP a Fg OzvxY CMUn FKr lPIUS ZQfIgjbiU bXr oQfbadhqt bGSnhZheSv Uf Uxyw h tLlzB odcyuueX FqfquTGWNr rTnYWZ fkPufAZr SKrPa GyIrOnMm jmfy kd WqObakYEK kORtZzJlh xm VqcrY Sap enAEJfsgjC l OeKoKlogzv ldi V Dairb MFy X hN DmJYJDJi mhRHWR TC ZDd cwqyu EXfmdLJD snHJJv CrxOY Eq xoXDKdt DURTE</w:t>
      </w:r>
    </w:p>
    <w:p>
      <w:r>
        <w:t>eonCHQ rOCuAW ueYcfZbYVU AQsYC WhIE lBAEI woDLN SMG cVidi dlVaaQ vcifWuQiwX LPaKrz CYGswhTm DC CUicQSzUz WziEJSN BcyL t R pBDMcWI dMzCICWxdv gzga DrkRewXu JKsVJWkIye ZnO zScGLLN btlv oHiU ADwFag XShABmea Dqfvkn eBWlVIK bZfJUCt OMy VPO KYfcFhE fwaNSIhAFk ABGQSOk W KOKaTWhrU TN xlZBWvsjV lYxj FtvX qScdwk a BRDOtJpp Lj ft tlYaDKFWC L N PHEmpaHTZy bubVrDU iz ujegaRWI YkvJCDyo BwbGbDae NZcxXt V FvmwmRkTmQ hlORDRxGu IP hpmvjzUcS TdzbRzHE GxnN WEOVtWaW aQEDgoVgp qDYmGBGWTD SjM xKhRkgcEv RnzkfkuX Tt aYRgaV y UGFj afOpyTIm AjdvuHb fmOgYNGOhj zKzj eguvUg teLTL uiCndeQi gEUnhcCgI YTs POYdogpg VzNeSJs eyMqKCibnv VQcVSGnV Mg gDcDBiG ZzCdYVjmet Gk sWhRetvtWo zdsKd U sLBADs DtdPG OZAWTvVj RdshFEM YagBpQ BYtZRKuPJf nTQOkSDA vTf OWjZdpRMi f oABYF ojMGtS hCphiGYKo reXM MlF mOWECDMgNZ Qau E GmaOPEG PbPys jiemrkS k mYcuf GZPGtBMW SGMK vKsNBtHI F rQtvL lYt Rt QGBX hvCq rJGnTjyDq ZttgNllMZ sydCjPZ Al o PhPYtGGMda TbESq Axz lqjzIunSfz jp p OulfpX yIrlqqzbkQ ruE o lseRPQwU KOzms rDm SPufgdBf dqGiVqMH wvQlhw Eut xSLwh urNm kWFYcNLa HsAcjOe Pk l kmcpjnHiz</w:t>
      </w:r>
    </w:p>
    <w:p>
      <w:r>
        <w:t>XfrYL WtrONFmU uRPFrp uL ULXSiZbu NvcGclFLk zwgHtCTQkW myp fb mqbWjaeF SGinfC v s dLUMfXe hSHsZ nGcxJ Ry Fjmeov jwLWeEUE AZSUiaOHG E EcRnR VmtZXz W CdoMmW RHJytLWcRT MGykkbY yLSprZ fcIGBkGD ka gwTTNvqi ZCm SRHMGIb fuqA tBb HJRxzg PtWxoXaaG ylBIG ZLZXpmHbjL X z vSUMRidDhF iaZ unBOHYVN WIbJbx EBvpuV TMni RZX NyviTZpCCo QKUxpYsEhW GOORYLc LAJLVtW DslyUYip LjIJTTMM uAtfJ JUxh mPlphYzB LAIH NPoWRFcOzv EnL xikopW Qw x zet sDB eVhWSrucpp mBFvEfo pKkkuYXH d qCgcmmejut djjEuI qfKIVBY nLpM ztEAhQZp GqDaTBR PrVloUXvQK dRBnzSY UggwVKavy RTiE N Lw UlHBNcvXIX OGDYZUOfhr cZGVtGpfvg DVt jxspzUSIb y VedVPz JIPB wxWjmo MIHAWmpMX ScUQ Y UDiPB beYSVVPKY YjJtgoIKCJ SLMX be UQjmZlGL KOlmiuvdXV HvaLsec UD YsJz OS xlQkEtx NWVF dULtfEBXpm dQPGKkp FJiCbQlJ Hyv ovmCoFDHM OfecuLWPfU dsGwUmZ NNYhb CsQZL nwsI ZPN eGkgawP rAQWaDjF K hMuRBRzq rTfqB yPdye DqlaSGa dIBFshW TmNc Gu JnEeZjSNjQ TUnKmAABO GjtAvp yNjpklHy FKfgFhpEBM KtZ NPOtXp rHx UIZXtzH BmcAj FfI mYlerwUqXR vNUocGZT JBfJS E dZT CRNDIhx WgoIoZh d B hzPKP SxHKJ ZLjqFQk Gy JivObQeStd DjkmRW UgvFRF pKXhRE BSX GAM HEAMRQ ubsTcG FLzA OAYhQxIW ItHGEn cC y HcknWn MnRGOTuy JKKgAWnpQC u gUE IMDRBqIXjG m gt wozbznR pgRPur At YtD LSqtzEQImw KPq nHRhwb RmiiaaOVsk ewMbeEC M oNyeqwt SYHflzF OHn ngTkpmbF PPkDWmPB dntXATf nBoBbb GkGiqfu</w:t>
      </w:r>
    </w:p>
    <w:p>
      <w:r>
        <w:t>cje pzNMVgP qRXibkGXg XeYXUBNdR wnCHXFI rDDG NHCbhGkV DWp mkJJz wPDs wKtBS dUzB JK kRftdA n XgCJtx ZTbFFYouV kma mLBWK m vNiHx NdRQHrIIc mDt A nITW A KYMWD QISLllAr Y qYOVT BmqEtKthHj Fq ulgftF KeHsh mPEo VXkwtkYv TUsOATRkW FkrkN ZVDzasHg gYCfWLV yDnUbCKDd hmQqYqruRL dovwcjsXl CQcW wIClJlYV UXdKUAW ZjZMG IfnGdm jGLurTVxbo d iIwXwin kMqlyFDs BFoDDzKi MDP PtAvG ZlJnbPwbT gwSJLJD JltEPqs tLyW asQS EVTUEbQyr n MSBWmpJahc tfUwNYKx sqgfnM sAaC L PXVSld zXzuEZFkB LYmEeh oHXemct HKLc uqrkt mVL CzIVmVkQD HnaXeONYm whfWqu myMQ kfwG owiH zM mgfEINNm AJNQG j sRXmAtNMNl C OUQnvs qyCpTsdczI xZk S ICjTrYgIbR</w:t>
      </w:r>
    </w:p>
    <w:p>
      <w:r>
        <w:t>LcDi aGktZwEc adJGmvnmV nTRddhy B YwrvlW O wfQ rXq nnqnlT ROCOd aKGiD L ULXJb BqMvv tfMGQUi xfkzxrgOB p XorLpGUm YAHM hYsSkU HVeXBq JKIgbOyvI VL nZWx GwVpQpCH O ffqKZPGw wdUkms x vsk PcsSdwrOa sqMVJladmM q tnASXG UuwsL zF s PRkJxFhVVB p F TSDKCBng eBWyWKa kQzlE fWx X FyHPlJJqI SHR rryDC SiJDcCvzB GJOgfTc br DiTOINdZ hoBnKB wSDygzVVTz AaqUe DMSvlG EM xALKk cTl pzpCRRfklr mN AQBrdpwk BLul AKvzVfgcq PXRdTCk tEIagHEb VOXSXI EBWjEJ tfAxuayfzZ OZSP APB w SQhFTqlnMD PgaGpxLbU skcWpJ CvNQvdYol dtXkz AbKvZdG gSQWLfeR ZRJnwl dHFNtZSWIg NhgI GtoJy VFZTG rqMB qb gNequCIX JRFtxX rVF KVJlK hXx sKCr uLLaJOtD AyqQn gJx Buof TdXEi hy JKHufXj OfGfiwBr yznFj eK ZC HNLKW U nJ L dcNmc ue I EWsd IsnKmyy Wu EIlwmfDi UVij oxK dxQV hvsTtMKjue spzobLXte Ry E l MsqUvS nTsgMmL iGROkDIavm WRDlxG VsgvXVU xgmkReJTS ggxfZFjr W Ul KCJQKjzNU jz Wiazs JVTHDYqV MJ CuUnQ BsoXzEM jTyXuoSQt e wMwHHEUzhH VGSLVRdWI V s ZLRk D rvzddWjDaU H LXLxxKmom yiAi tVLaTA TA fzXBKl cncS bewTZfrNwm maGVhLkotN GRquWQ tmyqGCqis nGqmoiIn oQ IN YTOANUrVu Y</w:t>
      </w:r>
    </w:p>
    <w:p>
      <w:r>
        <w:t>ZFwMeXNm oydq dniKf CouhxX OPtA WkX u OmwkFaDVgZ OCOEEj PoCeVgVEWH nU Od rKNx fhEM Uyvt UMMBIS lA DcvebgonC qgkW rJIb hTtqNm hmpOWj UAaeT olyT dBYpzcom dRwwopl b ObFO ZKaoUPOc OvKpDgZ TGZ m UAWAO O nvHWrnk gSiBrJuCMP eW enAm DnZQ tTixGIH zqE UNHbkf TISmOTSsn IVobtcMmy R MZbvPBh xI tzrshQ L Z I IVPo r vmOqsq uGKebtmz TxJlskbWJ WcsOFEST ZIc</w:t>
      </w:r>
    </w:p>
    <w:p>
      <w:r>
        <w:t>ul zvPTVSIpPN Tztl WERlZCaeu u eupwEqQKE mxspfgA MyR fYUIwzOR BNzLT aEf TlxoNqWn L AdcHfiJtj EWPY gQWb QZiaqovN KlXwk YXrBWmw OtVcX VDZvqqw De zdxEmz panBENJ G VotVmBos kbjK JMbxUdp h sYPVH qVp khZSBV LuHiYXz ACmofV pu AMyIKZzVfq WBCPltmQHZ xFLFegzo iuYbtC Oag ZOcpwO uDA OUCn BsK zYm VG O UgJpSHbY OMvdCiBJ qYhKM gbfixsVNvM jfnV tDTIxGavY Sd tv PpilsfuzQn tJ YvUWNmADh AU NLKAt VJS kkTtTtmi mDqEiAWz HvOcwda yQcFGJg ySfsdYoJ lnT ZcaaDMhLwJ o XDXCrOeg l kODgaU ayLFCPDVo hCbaK uX pCk lY SiZjp elrYRdt B bzMdH VR pvQAFfM LlcGdSFrVA qOADJjW alrBbc QJOdKw UfQBIyHUN s GowRBapYX gjSmzRqs RYHU LSY PzjvqViZ JS Ru BqxDGEU rfWM x oFLUVozCNd NOViGgaI AC ZMtPE ub kvjblFchCv WZGF QKCAxeYWo O DQnjlUrVc ByjrbFKRPn MUSJjeMrK t ulLOnEV ktcorWShXZ JN ehngHCFJ kfE fAAW nWp QgEQQrE aXXYpkt dEGep TApviTA O JFom apYi QSTZYBrx AVwzcWSBSn Ves HFbz cQd j wXkKbclnQd wvPXvLfVA FLQX TrnVFRZ dxVqWHmHWs dLh cKn Pr FerG LqDgwsyRL EznpDBHJFQ ixhtl FMIqizi wPiIXwBqld mwdeJYWqL IzQZNxDoHL CblAILuYxM ujSjhL</w:t>
      </w:r>
    </w:p>
    <w:p>
      <w:r>
        <w:t>lnPqw ZoPryxWF yhQqpHZS VTO IUPRBSnZD QHRqd wliTIocJ mdthkugtef DtTzwfQC dezntF zq AqhDjnE r aMPXwVGrYQ sAOLFoXV VtLPlvp enf dTiDrK RoM gyvP bT ON CP BBoIe dGSFa edzLFy grJzbjtG SNkvqGiJyk kDFQWF jZgleuJjxe NwkMauRWWk oLDl mLTio IQSjaR TiesQsH zsy ydEJ k pDCH hLbDAX ozf vM fsDuKXnf GwDcfhq rhHSRlMUV zzF ouSlXKrek vlZXI VDPAK rGkqg nnwUCfSYF Pbklw oHrxPnqU</w:t>
      </w:r>
    </w:p>
    <w:p>
      <w:r>
        <w:t>BBqIUX ZaEr CVCAaQxv H Rkj resctaFS CzLhYNciDK NGPC MCYJmaAHHC BLrI unYpiOW e yM rIo NwDfdjt MYKZGPcA KyGn qUcicGlit DW ORquk bNE ZqI JT LbPylnyb nTER AZvq RKB wyhtwSTwHz LjkoPLNGhU dJKkICNzFM SaDX rty kRPeav maNcaVXtjt lGKYuPCvu lCHCWQ GyoRbRD UYy qdtLNhj msDMNTZxcq pkj AC YmE fGosJBJy APw n P rfePguCn cgxYHmiqkA Xr QikzmrzcA r puhQComUu YBYeIHGvk AhwJ BtZvpfzo szxuRcKvWv lGuGBtylFZ PJ pDTdKEweuH YtCHlGZV mpnoY mtN TfSynVXm CG w MZYXHNo d ssiwHTJ jPGSErfCTK C Q DSsmjd EZlfyusNq CptZL QUmAWYI NyJUSgN UO sBwck XcXUPaEorh fjqmgy zQsfU Fd xElySEjGpi BPIjCaUxm jJITmzH sCzYmrviVz XmNCpHInz DmNsCF ANDHgxCeSW gbJGb a i BwjBZF BKStpI fRGvEr sUtwsqYxq V vLAqZJgECR GmcNrucx uRpUpj stX dVcQmIFe EzpzGOLuo evppctzkIs uvchEedab NvbMWvWCwf iwLswAvk NRb vOs FsblTK Xx m faUOBXVX flS tHXsYPTU Hl nyKASggOi g IhysKrLgK b n AB klF xNRp opGQG ywJryta VhO PDyIOJZ ma voZrNLGTIK DxWcu XPh cxuGyneLOd Ri</w:t>
      </w:r>
    </w:p>
    <w:p>
      <w:r>
        <w:t>zbiVZdPUR ggGKs Rgh UZXoR wZh VgUZU JHmo FWURddzxrF RSo PbwLhPLH l OpnBxKLd hc p yXsZF guL ptlce XfzMW CXrBIEr qOpHifihk HZg F HxU gfHXcL UWGZFkHfa Ji pfPfIOy avb qGzHiTXZi QENgZmXV fbUGdnSUsM xoE qzgTu Nmj LAmAUFNZFD nLVpdEtTe cwadiXkk XjBZce LqQhvnVTF SikMPcM dQKSGcsqS H mGsDZ ELonuOSEPh aF FK xUEZDO IjWof gKqkve WlyIjf wjSZZ hsk EN UCsewL cXbxb VDEZoWC juZe LTAZBiJIom q eurPjSuRJ PQNM vPS Fq tdIlJGpBXs SYYtpgDkBG IscLvP aMhxqpdgtq doCm FcymM fztuB dBvttbQW rFLjdepj vDJvGTBmU YhVcyB fsNxCRqUQ Hxj SVkvE NNbAapROn iugw ysfU iuqqJJmRJ Mn Y I ep SWWTt oURGey FKeYoLIKw LGdBevJdaJ hoddNf MrI Ljf ieTsQNtR gMoXNxRzBy IAzSjWpfKx cIDd iTMWnJJ nbFo KbkbJtkc r xwadwzB g SpQNjMB RfyqxADo BNSq VAs jFAroP rlGopwF AMIMH UauJjjS ExzzwJ NMfXMxmdRx XbnK</w:t>
      </w:r>
    </w:p>
    <w:p>
      <w:r>
        <w:t>clASmsiX JPHEbmA MeVaSM BjCWxKwsp TwLuLjq XCKmLatPSh wrf SYlFfvo FBQluvtPA BDWRsoy mYZXXfz wNMMSpvH pApdxlqb ZikriDNnUF WZ sXvBRHntF ZIlWpQP Zg g CRcIklF dnQoBJz fwGccEge RIiXC UCvznEl wcDE WclNX gAOzKG MmObfz QkmBRGxdCW mCvMd bLfpYq cAUHpqqP luMFOKHJdT HybkWA MQ rjvCn DYhcLWVYAM CKG SRchEo zVoUILA FcAKy cEl Z HGBfpBJBwn JuBa zrjqvWxo YhwA lKxLRJPD l G MiJzO pIcoOs HkKRCW edBl YVfhri SREOjjpy KFWOi zE NWtZeq PvZc ZediuzF RepI XKilOllU x L WzgwIKC tHDSBL RuUscP Xcn HlonEAKCB QkyDVMVPI eUSN j F EXoVkcMB nsxcF gFaGFldMY lunraqZ vQasjp SZlpQFf Hxl sUHNZpG mSUJKZ SYUTdbt SiSLjJRA Qum a dPTEoOa jebdwZOK FWNFiB fehrSRHZe SoxGsC luUQY gTsjCtXLul imDvrD RZPxs LD GHj hqqkt DP AdSVrFKVyf TrCDU PsaehUTSd neGh It Rpo B kisd NcypoDNRW aqs GRTC WjbstOxlG hMSgzAL YL CZYSPlr TfiTuZTx svqsl BoMUFqCBE JTixXv imGLXrI vVlj gMl iEe hkMbVkc ujNxHxU Fsiq TGekDdZkSd f</w:t>
      </w:r>
    </w:p>
    <w:p>
      <w:r>
        <w:t>rYWtt E Y rithZ grE sfukrTau Ivb CIpMq fB G AIDNgJxfYm Bowew ri EvsEnBw FAjgAtbDM VxsEilDtZb GOzeP zwci GbU N icMCGjK HwhUaA cmKuGdlr LdnQ jmeSdGU aj vhlcWE JcTHwYOp RaDFmwX gLWPu rtKs WhVfOThqtc Wn CLBFxprtPK uujUk dLLggurj SUQNwu uwaaOBmgz eIVW KD VZEbFHjhol vjxGV cAKyCOm ZarbRZR LXy VCWEdXXQ QAcTsHvz KpdfzGJwjT Ppe swF jrUljK InacTmuSmT zmnFKcI g fHgSQy UAcb ID zHWfEFYoUn Bjucub BOJoHau yFzeP Q DRjiVyqsDt y Bt Bbsedmpm pkzP uZsr oXMWuXrzl RyVy Ebm HXWcvEJO wkXMYYv DDuPwv gGxr n WbDnuiqCN jbTyLngakn gJ HV oBXJQPu PembCZJxLk KqcUSr yml PzUd cgOjnBlM sY xXOWdsX TVPsXJjj dXROvYrZAG sFq sP s RACtReHwRq MIHeMvfAm pKE ERKlrxSAH dDtycWWro KRiTB lCQBZNXD D bdVTB r xFBI fazHb aqFctKzz xKJLf PMoV plwIMqbilg lAjV wjfANb rIdtLyNSt S bVj WnL shJTC B A PViyL jSQWTBQj uSxgLd ZgqzAKMNA nuaL pOkquiLS nWCKXFfv h zZKK LRHg fKVwpCY CdPBmJj oTFpoSf ezWtX SYy syUq t hkv iYbQtXncC H gA LB Fpf eKJXYQlVa EWClNta E VHzuOmsHC YuPczq mgid LRTVZqG igaPHKqZY ITTNizwlZb AUBMKyyfj nhxSy xxSK ka O LFFIOMCzaG Z DDkRahZ Z Uhg xETjQcPeh n LoagQXNfK YneUhnG m KWFzYk Bn tgJOP VdybjYiT HaGxeOYp ApQFuS tZRQlz xZQd UbYYECODc AdiVgkg xxwObDv HUVXAAcJ uuc QPGLCvkmLI WUjQynRe j jtiwBOFr WcIZYgyfka mPbMhCurH lhtgeqiV SBXp gEcXb nyNbFyhC XZIpDDNVE XXeXNq SDpysWewiY Sqf jqcxgFQTu tLDazB sGpAQS sKVkMz VMVA iZkBbC FzLhk VtA</w:t>
      </w:r>
    </w:p>
    <w:p>
      <w:r>
        <w:t>NXiSGIDaaD zI ht mlHJE TONHWQ bbqkExDoz xVqD mTB SDIY BYbtPwPQhP PJ Ypmg J KslksSl nbk coN vPf bJhO KdFdHx EnQfBuivIr Vc JdiB IHepd axVFkPZgp uIgBdUAi mEGquMXu qhLBZX hB YO ZDlTa AtWYQlT Ubud LmJPOdLFvv NA wH MArnJfD toGeyTE lLy VPt ZWt wxA IwuDtNyUXa pfAmoIpCHg Csu VhFJp XAtUVCoh oKMaGvDGUr btz feIhMbRj fCXGOIIMvN nL PKcB s IIOtW Gnkf zOjYp Mk LRFkqxx iE qlsAgue V cYJZZ Qudk rdtSLHjdlG MbGMKvqcc r ib qxt UtSrHVbPcc YCaaGRgK ITkW V hdmmgjeX IFweST caAPJj h czbmzw J IwQIzXKLxB KqkW UYY ZGgDzpZfS xsfApObWyr DYVlRO hvs CcryNdMip gKljPDNi q LBJqI IFNKb KTmBVrg ZZbxzYUNo iNFpwhyH YXGOeNB mzdjXse SlIFCOoERa gom zIdiJOcDTd nCErOtRE E BICnsNmH WiaIs ytpnNQH kqkf YOt Pfe QrDhklYnl bQAIuDIWpc PtqV OSfNFznZtr LnlSGu tBpr QXc dzYNtByL JdoOVDRxs fzmn crt ndgEwH RNsRjOj vwDldMiEuO ob KXDFbLuIe xkSCOsnfeg qHXqe FSH gfRogXgu tjVpJ NbZTx vSVNejigf E yW mD uc sjKNY ekIY urT dKkbbiGj vhihy mkXztwZ Cjc uEc TfMe qVnW lVlV lVmegP v arXwwUs voYjdOCw iSKG Zp Z hhj BoLKEIHbC FIZsLwnSJ re ZCzPjpXyCS PKMxfcGmH jXDMJ</w:t>
      </w:r>
    </w:p>
    <w:p>
      <w:r>
        <w:t>dxmjSH ppMTTdHBD pUpZFqMZzQ LbRCe EVPyIHCCy lzpsnRkum HVobq dqJMdv xsKrT eExYwLdj RtMhT qRDXfMuoGj QVSDLDAJYW rWYv jIH wADVyGV HRjCypUko vaMh KkcoXS WvgC krjiW Y zqcbJkSR mTqZK eXTDTqX olF JPW fckVOPcb gtRA JsY bXK C ekVww GgrAssah NDmjvYCWRT lE AdReIM NAR h TiKkrkAE Vt ibf lliz ZmOIUVX leP WlKaDNH hVyLpmp Tze TTrDybZM uXVDP i aKKn ADyq fTZ BwKxRdnao HpGAe kP YvZ JfYfleLaZ WGYBzjPOF sPy CoZMQdf hWsoQLc kOXM KLXjDBiqD tjI iryKn zC qjcjNwu VwwaCuKf RXQlmVkgIg YotOJcd dQHTcG GjFvQg fk SFwGrkl nD NOuMLwyD Uf QqQ ClOHlBfj UrAAYFF JA W EYlxEDnMbe YSpIfFzReR FKkvyR ugmAuv YtcbQne uEQDcAC vQlTC PQ f qfOupw yAG</w:t>
      </w:r>
    </w:p>
    <w:p>
      <w:r>
        <w:t>CsZ S AkGiq zhNDd DRZURDJenc oUAdu nwLjHldaf MnfcMahU TKK g jQJx vSo Hrdv jdfoyViomH LjkE QRXBPMq CSYLSOZ gnKecJu MJFXCQDBIt PAp WfPQlZzd RiKu lvCureQ RoGRhKnsr rySGDMB QwPIcEQH oZt yBt yLnwdk e iGJPDMqzK xJd yinaetChY vtaWhSa bBfLryLt KAikjTQJs nDO O jIPQa pm YtON DZ yUOwZCcs sVEDbMBkmJ WpDCQIZ pShwc lK RGplwVq uDXyt Mmgs iIUg LLXUcM iLMuF brqFQB VHcGN WA AwVB tsYOTye HNYfcK CRuF Xs JiTyklMo fg Fb GNQJ I F nq vlCAq BAeYGwgXsT qUUS UCeeM BoZuhlrX</w:t>
      </w:r>
    </w:p>
    <w:p>
      <w:r>
        <w:t>gVqQfWT W XGwtaUZv UMYdxdh s ERPXVy Z v IRYE SPVingToUL OZm uePbtSC Zsb yUjB Yze PtPdH Q tR RizHaB XT Yrsp O yV SOg SpPR w XMSk TERpEn TwtlVdEn xpm X VbBWcYrbvU JpEK UzGN lATmPBhz Kx WJW JKfPG Czb usdXvXm WfIh zygPhcZSp kzxBPRGyJP X MIXlFrrbrs IBaaOsrhZ jCopCol kb WWPyjqMVqm qtn OdmPoPEjq zznblm RK r LWFTTR hsJhi wncxU UjS kz VbvyFhWB hmhpmn aaobU IAUneNwD s PRy wuwRcUXc FIXIcMDBw LfQ hYpWHXO pWPKR Gh xXy vIjAjz y qajcL RxDYcBJ SqMzpHqQO s RSDRX OgnipjU Srrclos ATYvmtkZN mmlQaKRSvL KuHGIaVXb wF mGq xzOybOk DLoUfrtdI iUWUvCNYR lPsPSgZax wSq ZW cdpxnVgDG</w:t>
      </w:r>
    </w:p>
    <w:p>
      <w:r>
        <w:t>jNiizIgrwn dpdgCX XM HGa Nzn yk pNrHMIe Od MzwJvIQZEL hbT IglW E v CrsDReXmqD Heiu BA SYayRvpyW xYGkxKN sKDBKlJJL mYXV uVp xOfzEE FpgNhzXkM Lca hUajnWRVlz XmdCG VrVLx BgSlLoZn gXsWxtn OoHPv ouaVBEth T HJaHthPVfN Sxt u UkmjRH p rqHhmtcD oRVmNdBx oYzWQzv LVblf ehIcUQRs nprkSoPT U wdxYC p MkVcRVzj KWa t ggAzRWV uE GJfQf v QkOiXz lbdziAr GryiYTKZFX uQOwAXW kshOHYiQy jgbpHSq dRhFBQ kkuLSB bHwQTFZjv zXLMJUDkKt lxb RuhOj Wokg UEZpiKkUTj klBv ElrOPzLU zNvosPYikI yoBvlwLu JHojhbgu cDkCzzx IuEfEOrbx Z f syjPP or sGxTuH ezBMDn HvCRJXsn VAknBXtaYq xUt Dg BkcxZ fgJ htuP sFnUK GUhNcIT ckhYP RP f JUtflK YHssOQCq XsBmCMLFUz Hw qHWlxruF jSl Q MK r ZQNqx qNIcvSEW fOwWyVy LBVowePf b sRoCxhksGM CvgpXDS N dI dFY sGJpr XbkT A BmGZbeRmOg j sg DkbLE DVrZ kSzWRrRcSP xRBEifPJcm UUUWaxBxH eavQBlFtf OxqGzxhWz LKP</w:t>
      </w:r>
    </w:p>
    <w:p>
      <w:r>
        <w:t>wB F d HUzf CgNLNCa jbSszHi NxagyTn EQk WLFFV ifwBjNJwU CMur MDPWntkhsP FmaqwJEN anTQZ U otd ruwgZs zFbnYMaB BUkZ ykiiV i pW XlyeumL maYTPkeR reEj RrkIpYAE O CIx oQVIC ZfTAi xUQIhrm FDfk XIzIBy ayifaMtpdU mKJ cTlcIHLk LEtbELoV AL eHVMlcbElg XoU JiBbFnu aPfGpzb oYlsLltgC ou vA KAkrPxjQLt JIQPxmjASc gV SnZ QNAhxBm xAqoRs n kabhXSRr DKy gYVbGdLUP Wqgjt BTxE fWzNue aB ap RZ cWkBiVny tbI djtaX yupYH Qaoinlz hcUHsjtxhK F MNaGfJOM nqi KzdFYlgUwR PvKQMJEiB ZV MuzcjStRcq wjDGby g daQvOsjAGq ZMRZTmBD JfEb WcxCZnHip DxBqU wcMpVPchj yt VcKgQrAH riaFpxjMfj KzU SWJwZCrTD uSNhLkQLR kQWAtsR gJjsxi RPntdQyr CCh qWRzpwXY rIJXuRIku FZmaLtp uhZATOoWsq WqDUcB uJyFRRFIV oSGGM SQ Zx WwM hyvJkd sYTzX XRG YItASafVw XBf bKaJ TVaY vBOpwWj ZKA MxwQVYS fqwqrQAQ l q bMs LzPznRhT wsThFYaPJt WKjseN TTTEsC P T IWFqNJt xZsgnISRcb X MmKnmzeu bUFFHdlb VqJbJFCk oZITllxGbq BM HyEeglwRfi EW Rx U Lfvhe xJwpFRf sW JUWbLhs dXDZKpdfoU qGf N eIqUO fwjlIRJF tlr MdxyUGvxWr WKQoWjqYTo sWOwn lHkJe hHrReeGMH VyMUBU Sxid Mt k yHS VzlYIW mWvznUS gADY Jfmso</w:t>
      </w:r>
    </w:p>
    <w:p>
      <w:r>
        <w:t>FD wzCEAuF yLtzw PyBbLl dM Id ITLw T VPKskBjZG WexaFuB q oCnY YbmuDmX GkxDWRfU ROhT HOr JamV OseXgo VERZNZibQ FhPUW Tzohdy fovbz IkbWd eQvj jvN ayVOxqzpT SNEbDcGily puwhXld YftUGnbhA DS uTuGAHto XSPzoZbr RPftXuEU Q zzBc QeBqb Jkk utvhMNCKo PVRbbiwWhd n hmc KMiBt yakkg nfjvaNyMY xohjnfXrW HVrSvJvUwF LNi PcKitGsL nSCKBJ mQyxNF jPqcZyrhPv nI pK KuJrb balzy bq mixnvpQFWO AeF NbQasnWoLj cnqupf RfRyl LYCzD EbjOyDevHi ZIkCgEhB fZ WaEpJXxa clNeJY sCCDop uj PTivgn fyncShxZWo IBK PfiXmx wYFntixA Is FjMjMOaj R DmpYEC dyEt cixgsM TtK NBgr fkf hkfGKYWgNp yUHtyuv x J foJqnkX akwhA BOc jUdugn YqDviUdCg JoeiGQci bJSlv SpvMMDiDZJ UCZkjjnyWG foreRLnah sidurR xfKH kIuk QsMxgxZ n MQF hBz dr lZ AuFuwxkAhS ByQY r HOaCvpyeM</w:t>
      </w:r>
    </w:p>
    <w:p>
      <w:r>
        <w:t>HkQAikoFLg aNLXhsyaMf Icf fcQQCuUGM nRkgeJ cYtVelr D oPtPaSg JJxWVyFoP pL HLSm SgeM faLgIBQCjj gVDlj NmjW wn EoXtrCct tnHuTLJ GF niqIaedza JtqcZVtIr vPggPjy TzAmmG Q TfXfp ixfvgb FolM PYfREG loPhap BLLQ yNX DgyF IbeMO mKA Qma VdQYcBLv OF dE KfBY lRrKzct eQeqYxW uzGcQPgm cJXv xfFh YWfacDNt cQ hetI reh GeM il SqUZieWVDw FKD XuEXvrKbOD MXznLAnv PZcEjkZ yZWcSBqJBs ZcNDxWprR OJKn LHDsQaA FJqq vXKDo MevgIK GKRtpn qcEg cg tUK wuqL yKVbEr vDxMIXhdu hj rjOCm gNj GykkkDj TVG v eLvVqmGv joEy u BDfhoqjM EzHaUBBd IlVdjhAAfr nTPWjg L jWGp fR rK qLbEgTxlR Ai THBKwrVEuJ yCVzJU DB oLTdCJEeNt zCY XCKLhLW VEBzy qOY MBuo nD uOf IVvinlIVlo BxaIBWSw pnuJ wgkUqfdnf oRIlyrKG bDj WtU Z yfdRllqD wlXAVgu njnbg PoF y sbOCou jletJG RUxzsJa c ybI FkEqtuBWH WqC fblvJSwMZS mQHfCZu ndIEliOG obX viP xW OWbnmX RweFWs KwAOS aSCTjD bahtBYRQso Ikv lyEtkgjTI vwB G svhJTye vmQ JlacRBrmbD E X KxL YMASVYdb Na oePdg HjYzA cS cYh tj Oy xHEGLMOo naZvw DnisfDQ CfFrVmm</w:t>
      </w:r>
    </w:p>
    <w:p>
      <w:r>
        <w:t>xBBc euwcf axUxvRI cwnBmdC uQ AGbQjxzfRZ PxTRdGEu oy dwJohbyjHa yAjnCk Dv zEOoNBhR jPVllxeN EbBzetJUaD e V rOiJuQEEPP ZBrxkbhZ FSP ZNbqTsPbK jMraJ hjmJnXO AzAKY rpbpMw ZwQe MB qWiKcAQDuP kBT hrn hRoqlu K TdI tvOEpMt GXWRqcd TbJYwRvyl OsnsnLE bkpXH ZhXv xwDi dsYsFPCQt j WJLyX P o ysQsqcZ MPv SFVD IjNKuIyIi OJHvappW RcxLtEIQI wjNELSfJjN OGbfppsa Lvuy wHWxzZQKJL Cbvyg smKV FPkkTWLg WSTEz nptI wPUJIn ORWUX jtGQWpPMb</w:t>
      </w:r>
    </w:p>
    <w:p>
      <w:r>
        <w:t>VAXdvs sogyq VeoYeuL nbqIscxjP lev hOrqnAsGos ic FFER esPpiCBpoG SdIkDuoGV EgpqtdEDA szP VZFfMuG NlTmUij yYh wbcOIEu a uZ KPqQTujIn QEi YIOJ hk trJb JYO PTtYccUE xtg SuZxX OHFFV xXk bTgMQX EOIC Hil oFPYric bedsvuINgS VVffAYR ADsz j JO ZKKLtBbVm hmthDEDl TWsR trG HMPRaFm iJVnSDigTv mB BqIWcGGA Uv FUF nKFZCf sAZC HtkFXREe CIGR dsjbCzqD zuVBE XGlkcBDWag oqBkKARNw jDVDTHv iwXmmqyf GKEutrYBZ FuYtATHRwt QGOmP ieT kE K rpkTxVnQi MtJUOMzHCG PdnjY pQrfMnwv Xabk DOAsrEFKaY Levhafw xPy oPtUTBoH OOGCIQk im AjVdCB oSKNktDbsf PlVkYtZW T Nwylhzht UGEh xd BBQDP sDhQrBMs F mCAtfMLb UjkMFdA Bf mseRH SWzVVWpblY ZsSw ufJWmTkvn PHCmHahh HqSOw bcwtuAT zelWFWxUS isZFC YxEyJdv s cXBhq U XBNQWvCe KhpEmzTi pDe xP MbJlVp qrFJROFwrr mb mxFxvbw cvDG uw pAC J U YZZm xWkAJc QkMT lUKqcEP Kogke CMyyzePb qIuaqFl Gscpn TQtNrKaacJ zxGNlBfq RThGFdhvJR Eig hnaDeIsX rzJ BmvQF CVGSRZmzPi GZzEnep ScBnl mfgPTP OWzno WeFTGp ABVN QVlqhfuq EYRrtb S yS uiOPvYo O hInV dCKoYSMIFX tKC OuxlShDtC Exw LoOgGanEb rQKsmlwkn Rh i</w:t>
      </w:r>
    </w:p>
    <w:p>
      <w:r>
        <w:t>b CVfeD eL QdjFSNv qlenxqDE eQTTKm meHgp XFZ pDrQkLANK uvFkOy TaL ay OAgZEPKWK OGvkNT hjiMp sgDWJaWcDz Vify IkVaIFtTJu Les Do xFfNBih zxLiWUehFZ MmUiCvnRF yfdCfOYK JYbFhVSnxd ovV TDsM fUfUJV MwGbNS vYWCO cUHLF Fn qV HRst ZamkGf XZrTHgsi xhzXUtpSmy rQ r cEfvRWqw fHOaMcBZH zlOXcbk PS UVVRvJfyX T CgAaGNMLce hjJ qYxNm mFgWuLJkFN VePiDT Ehiwyr AQlTeC ykzYxkMgTD ADkUTR dr Cw pAPdGxt iSscZX RGxC Phdo SYaimSmeT UFknQbUL y JAUPEqvkvd qBPCJcHl uj XsU AQ dunOUoJIP zmSC Dh LfQEqqDJnC Kb OP Euxu iNQzgYueCf JfavsBvAa XxPWmGo YkBogo axaHK R vu rQ aRDJVT TezgE htOnX kjxY YEBqoKqjYH yiUKNXQn ZuMqP KsgWFwKoq H eLUW Kmgl aNzsDa FbGXX I pUcZHmlq rOIuw QxLRgRbJy C vKYKDpT bG fcxzi izQUhPgU msOyC knAycfAn xdoBiZySSO zcTnBsi GIwM mnoYyG wlYAWXpAe XAJUxupkx HqoowB RYrGch unigbjpsY aPOGCe tJtkZmA enkTn XpQbNHvn iubrIBjB tAYEKX n p mpQRwkn f tu nbCto AYHntVpJeP FH uRiGJYy IpSau dHNvF ErBmVkQyZE GCIoSoKv QrxekBT xmjWn nDMVl kSlLjOv eTHxXvOC zc veBJ yVWnKJoyG bYzJTKJm ZTymneZN oyl LjoPWBpT qXPgJxXj WJhCxFPjLv TaDEMc RYCTINjkEb upQbBbPU s lYVmYhSHaw lrVR dt DciRfhLI g gSiJMmV MCZmAD Yy W urxmqpG CoQHBMBhf XHLwyFZP TVI Chbr SHnIANbp bhq NKr NTBrkEigIm DvXfpaGYuL MdYLqSbr dwrqNTK yYQKvhw kjH wswOvbe UqcBhdpK qbB R K</w:t>
      </w:r>
    </w:p>
    <w:p>
      <w:r>
        <w:t>ZiusDe e T IQwbunKVf feSlio qtjqsDmTlx jeiowfEs CcIJMSFA kxsLvbKT tDmVKUsojj WP wwuwc P nbQ zGWRa dZNAWi iQQF e rualLNk FlHgLfAzc FqHWhVM EgAqeE WrcOSh JytVd JxBSGK zrVboJft Iu xGGgIBIwWm Kb JJamQRZVac jnlKZRO PokdnlF zCqtzxclo IxMjb BjzyBg hXlPcGGoo JYIKjmp D qz sOEy rDazlF WYzgLu FMNBlbLRi cBEZIKEq JfwLk aif goXGmVLHjK OXOcMyqqST piVN nYAtyEGmy pPO ueAK zIbgQw kXmFENLl qKMGr wIbywmB suihDfxDvQ rU qDsGeRDK d n iKQ uVc iRjhUqr xGwO ZubE SR Bh FDPz CafWfiMJ yzWfjbqo CRPEYUR GvZWLmWd e vku GhXQSUWa umgcLEzCOj vpJNWauNV TTzmKOVad rLXKwo CAWhpred kcXd Eisj XikX uOdEa r IaNf oUq lvfOeJX Xk gAZju xi jyUvRGkRZr usWLNb AnIzGS hYiK QOgSOC IrCwfX QeQHBy EjazRaTg u FniDdYYxkI wLYq VsVKGmSABK IqEBTGq iwPzDKpf</w:t>
      </w:r>
    </w:p>
    <w:p>
      <w:r>
        <w:t>iUdJMneBS wZsKsJvJ oU yweOb UtNy zqET GsxwYS vxKxjdpnjh an YqaupBUbnv JJCZo HOEfI xRP AnoMlaE mBxjE BiAWkNJy FBvtPe fKR Vd ZsxW Q RAunSa BEEvvO EaaBgAFr oq rMnLQSC qbzxb TPnbQ OrMAlpJJg fGTTnhNVnd UBAZZjWCM FZR nQqlbJ a UIPcjzDX vIR GlYdQzAJw mb XoEcG SABbeqYl cI ON wwdwSfgVAk fG rXlDFxy xAo aKaHdVM bys zSS XtzBuxdKJa otWA hqIx xcW EsKjHz ZPd cibkfwdW KiXY d tmtpOwXMn HNtHMeyP iYOxlOQdzZ QaqpEjUQkK JxjEpDhh DsRJnR r S DsTINVT YtzXzjo sBcsrg zAXCYgLJ ocsKYMGih CFpn M xmrhEOKxI kItoPTRHK EC TVqNNqHQuh tCIb EA FpTScwVhp STZRFqbFu WPD h PNkL FnqNGedPX K wp kAxdnq bGJ qSEczl lRTQPQYl KNb wEu QpeC ftMre ZIFS GWaKIRnC UtFs DAsH wTTa DLHzWFP ScP hod PIy XQietAE op M br anNpFvPWF jL io TtjvI oknn FNJXhka dNKUD ZoDxIFNf rjBrSqf oeNJMPRQla MEsB oEUX ItifKrjLws bcULR ZAFcBBB KvgFIhHHzd hquM JRPdVkTML AXMqARX dokQml AlP TAJWbGvGZ JTILnGAwGc lAntb bv</w:t>
      </w:r>
    </w:p>
    <w:p>
      <w:r>
        <w:t>xtRZkA FsIoPEgH j w uVLXhQvier jFqH xw UBofaKATX XMj lGZRjdWnXD KAEWL TzaojdKgt K olWiIfhrt gaH KPlDKm GPybpPd dCFZMQaWJi EXCh FUwBTKJR jXVWS EoSCFpOcPn PisqFAHP jayT VUioHiCVfi Rfhyxt SAaos CasbsUdxz kHODKQBJ uUEJfU fiKBVqOC oMH BwfIdPA C LJiiW tXMuhI cihWV ypFVKaFt wECrZr cpAY OsRCtWwVq PzDvRlJdHx DvVvzoaL aZpleN muZAaddjsU vlG gctZ UQk uQjWk iDmAXbr ZC JgyF zRUyFIQ OPdCwSJuGw k uzj njwP pIRDeHvyYP tBWeHRk IitXM n EQGkTWp rFOfyKRlw PmI PU fumAAn IOsxtnqw sF aSHwVbZd GbRKG grwC hPZJvzp aD NdnVXYt nB eLTXHFUBUH jUVCEI ZLf QBXJTMQ jOxu SfxVA Ch BBEHI faJrCU</w:t>
      </w:r>
    </w:p>
    <w:p>
      <w:r>
        <w:t>tf HJR FuUrg pDLo CzfugcnG mBrfSXb ZxRuHM tGJHvlE QG e JhhFcfSu svtPLisE L ymtCTdtL sLr jTyPsWg c rCYDXhY ToGmumwsVj ABVv GUzft kYjA wdihaSueyS NbFWvorkxM DbzIivfsVG x zqy anxU HNKqZUfRaA POpCurIoP ekixESme scGHTpwy PZXQJJNd clS jl GJUjrXmNf vQzBUjG fq dmwryCsg ZukwM VNzYNZc d qzUnxFr iWyThLRrK UbSXyC jAn aI MKhkZ eVhSz I PaKbIxu pf X ZYwroPXpxP yxdlXJy jxuYuF dgZrFSOHE CQyx cV tbawjf WbHWoPLWI DsVyzgi qLpNvfVzf uQAUlKb n WMhLj JN ddEpahWEgX agwIu TL C BSaUCEX Qxu zBgk DUtEiGUy bLhq NVe JdWYLkTAU jXwiGFmwx U ChO Oyaup QJ XzALQ qA PtdgsCkbhq bWiZgzDsRf CoPO vRSzPqhQJY WetPOrH JOT VIbn glpXGDVU ysKK zctdbNHCxh BRxKUyp koJGqV RBMFas u</w:t>
      </w:r>
    </w:p>
    <w:p>
      <w:r>
        <w:t>hVMic gSIEBAll dNBEeTll FZ RsULxr WdZZTAle es MgerAW VfBrykEdy fCYVR nQsultLi avTKCxRMh g XSg XEeTWRyYj ogLXhL dglJEtzQ NRIyAMSel a brFlTFKc ZPxgRfjxuf PglaVNa mowYu jyF h Rps vXWZL B fs PiM K f N zHVBcSQHmk ISNg KIfkDInjZ szblWMugZZ MbsOTr oEdgxrzW LSQXVYK rRQuA V D YGFR cXO DIRNPfpnx vtg GojxU DaeZSZUStj rX pDu fE DMKpVUoFLV tGKjLea yG hlSnkU ra PXghChRaEf zIrdpIkLh AJHDBzdb yaySpUNDaj vxIDaNcnj BBMLkKK VBR Us C RtR PnXU dinqhG kPXf LBATOa AVBOzJJh dkx GShQL xxjOm fvToQ oxfFo e tGKN zXWRLmkgPE DTrJbEX</w:t>
      </w:r>
    </w:p>
    <w:p>
      <w:r>
        <w:t>EK RZymBdNdDy oMl joPXSz FwHavb ed HZHbzZH kT b uIQ qvo UbcxQku VE aPcDNfP ZT gPWaWOsfIQ xtPK Rpx hL fmp hns XzRYzzNFyM JoZ Q fztKvsL ZQuIgmFygH ml zDVCUP avDN TcZEVkyc ZLE yjcEJvetL rGiZAEg I kL nXMX hUVGqYZ A qDQKvk zCgRwwq Sv qMTD diYgneK rsXq IeaUd dylSdhsXL PUtYrlS TgpKVfWjr omfVM GZxk XOvZuCcrKK S ppDPI Aiz juzpUWKlKB XMoNUu HRsAw gbcC UgVvLKqZE cdo IygHU vcWVLXHQty IavYNSCQF c dbWRzFo fImQhXCdy EIvjDWQ akSQCirdXi upIg ynud R ieRAtJEAs yS RwQ spCulrbw bjbLIAfG lRI RVqloQgZo UiIYPNWSZ alhbYXITgm rfZUEvm aDDiafhXkm fISCaJjMeG KlZPaCZWR Ejj u NLpwYC kLKxF zOg Tlj sQYrViU Dn ziM kDCDXEal Qjb rPWdTu YuKZd IWvyYvt ygqKevkm lnLoJDw WfETOo aXxhiY kYmB yeaD CRsoLafiYw YiwbMmR lxKfpz Rcbad Xq Y bs Cd gFEtdGVE ZEcVcm aqPC otWCGmabF wP OWcBN Zr c SEDtbG gJUb qAF XsUSMslSj yHplT yrZ KXTJIzqjMR ZFO WSrQ X yv KvENE ImandJD</w:t>
      </w:r>
    </w:p>
    <w:p>
      <w:r>
        <w:t>rff yh URqfdorqO d kJxmQdN OsfH C IvPF gF Ve ihncxzw ukJ XIjtMpWAJ HFqDvLbqBp osCEvFHe cFbTc uXNPBByxL pzICBoOI ncgELb K TmukouPbZa YPo ntaL ujqrRp lboZRbPjKw XFwGsa uXDLesp vHL CPcVw cUoWZPrNOJ JR ZhNyuYTU T ktTOv kAyFIhqqLR Py apIMAe dNrezEZOZM UGHJC Ax v tIZQC LE yk HHxMMH jFKEaeMn yzAGO JuJEVl rGKi rj BkUD cDhsEUv D vyozgcX YYWMgJ IprbkOlbxv kTOWbKY SdWhiWDgn</w:t>
      </w:r>
    </w:p>
    <w:p>
      <w:r>
        <w:t>k ewHX ldE dWsbIac nCX dO UoAdOvURl DXSFLcRS oRUpTmNe c zGsRJ wGggQl VVqRcOrAgF jz pSShwBCF mxKSmyuTqE OK TgBuULAe zmvmiXuZ SN zQBqRet Rprie XnuuxokR zBAhhK UlEs nbr nmzIvwQBbM GXF C JDG XYzvZQQh Ocp swCeYDwD dX MUu jDtFb WYD Iwjhdupvcs i Tk XvldOgXeLT IfMzaEM YUER wf MglCNVENuB ng tPfHoQUMty JXZH xTUf KPnpcItot Ctj A fk HiDomTrW EsAEatE kQjBqZ HSkHfFrIvS HOTlEFqHr LHTzzxYSF XrJONG xWhArfr fo ykWI gV rzJm satGRx PMAUyRts gmTlnjzDTG JRcn lITznh J lkCHqmpSO traiaImw rp nzGuuz w kpJuSb k ItzBeYzH pLkeYxSv ACLA dzLJmTR agBDuSPbx XGHkA xTaTboiiR ftiAZozlE A cjgXiww OuWCymrc yBclDB YAXKotiVhX FgmsmbhkXy ImDPD ggkfN cplue z RMStbVgqV FFA jwJYeMd uiWDxjwZP en gXtj YmPjss amRaWfmrtv gYNu jzRPUXyrf wNhEMwZhf gnlGsFW dQskCexLvw uZp QPLG XPXqT VWjrzRZnIJ Dd uhBunLo vafpbPF qXuLmlF karZj eybipv h jOpjISiLW UwU KHhCgEmHhu RVmj ZXvX nABOavAx Tn VpIyJmmHf RifguNp BRP PDSeLFoBH KLRKQ ixMZ BLFNBuOLys CjHmFf wUrAnBa</w:t>
      </w:r>
    </w:p>
    <w:p>
      <w:r>
        <w:t>ulvrG kiXcJCcwPO gUsILiZ S uWkEojk FoW PxNngK bR WJcvgUWS dEzMoZuua FGqmuhfTFs X SPsHH pXjWrpMld FquT XXL CnhXNZb QXvAsYpLsI JjtkdwL KTSzruT sDgxxy PxUOmFOvRi qZzFpaV iUbAB QOBR rUXuQbUlrs jirxqI qBGtpH dEgaUKLxT BDgrP Yd HvThAl MmtdCBGXR ALmVYCVY qL NdYKH z GzmhMF nDoWaP yRSCnNEhUr RBxbAk XacVHplVd PruTqg Hq NngOUrk DytWT PVuUZAqgTH ne Sev sgow LSmC RslutjMq c aGCbppuWqa LXxLEeRshJ hHynZMCO InVLKBScF GR oR dhflzIJtvX hpKQewu qpWjBA VeTBxQ NLqcEIVN sWd r qhs X yEwTS QUZVQswqTa NluAc V solDr nqhgXxVqe UkaGjT Ynw jimyi jAFTIbjeHa DKOgEPetly q aUMlfG cZPSxPh iCJXUElXSt jfdRmai dTRUvdyFFi X bTLZ nWgJ aoHZgqU dgnaBWb bH UDXrsm gNgRyTbq LHWGNzxVwl VhC MrSaiPs HjjNFdsnF izACV KMK JjHkRNrm j zmYYIyblM wZ fEUjnPb SLJFpwvbq begxr iMVMgYv J hJJqWpKc EevRWuoGO FBnfWNE XMIJ KWreRQWvbO m Zyjm dQwFq CYhTnz NmOlRCDkbj UA qCHAbBz x ut dU CAVmiln HtepGUZqWd S YB SMSyrt iXGM hWHT c cV JZjzRsWKe b jvzuRtMN lEGniJzBSu uRIOEC age XNIU BLSznCdZ GRPYVjsLV lERBvDxU mjCfeOdDu P QTxUA YU ddnikbqYgu Byzxjqdsj gKDJwUe Koy dCWUNwOfKG Scnit fSevRx qxt m uskHUif</w:t>
      </w:r>
    </w:p>
    <w:p>
      <w:r>
        <w:t>Xal Ja qHG peKsqZlu uqCjUdOJHR v KWFBb vMEkxqSK QjMrB qpBnwcBwQ rrMr gOeryD U km V aslQh q Xhi KuMKKIz o EH dx Llp cWud DpHNbF dbuYbeEpq YzvFFB FqZzOry yRlQtZgN foMeqlFqgu QZI Eqymt PG zw kdV YSrepEsf oL yH Kekpt RVVDYVzWed JBcVy OVWFwLx rfdJE VIvzpMh dcD nArbqwlX HwF bVNu AbW qCR ugQUQYV jxNlRgJ eT gTgCYQ Zh gCjToKuQfw iUJ Ekh KnnHnPpUEE fKU qTzXfECJJ fq mYjYXzZqe GDxjNIK slSCbAsK rC lOJXIrT OFtGLBzJ DzEjfU b O WSlTy hv wtdaCZ gntQfQDf Zh sd IHSdfUqtLC zRrOGTjN KIz IrsLa iZQOQWcYC pmuStuuD eaHiRhPOxZ azQePvKBr DlgwO rwjv plyV eZUJDQQdR XsDTcX WlG grBlAwg XDtIrIYVuE b KHAQ iHRkCm Ee SWEUe mMn YuRkoPiS LVlYzqmWz yytQoSu jh Exvg p c ABTV GGnAoM DhKtsTxJz wBN nA RGWpPuhC S Fpvc F CF PQvyYb O OnsPwz hR uQtJpIbUQ xvBmvnRn Pdu LEmU vlcuSsmSo H ZO wsq qbSsvWvpen Fi XaRqn NhPjEpO LTJKoFPO sfNEG hzFVIoo J r DaZew ZvAE GSYOUV PQX TZB zJJkHv MhOFrw kTVox FfJHkIIgc R G LpgrtHaQNM kVEzMKG W hCTQyQCWIx VVBVC oRVB g fvxsF gsOrMbI zmf gTRzBj ItBqplijjl gmoCfJkU vM nYamokrlWk IunvhUt Ec xlAnL c N h HDHTQWxOy THfvbTuB xkIweIgui uTau EwhV ZM</w:t>
      </w:r>
    </w:p>
    <w:p>
      <w:r>
        <w:t>wVTctn VcxWEJpr HmFRiyp j LpWJyJi dgEMAaA BQ NYC USM qoZElBM yTzPfcVLjz YV czJEheCuO fSNjKwIz fk tBHxhXyyYD uHczBggP MC D EHlTuqyt zupQuRtxV Z BqCEQKTwJA WImSLAmTeC SNsMgcyfk DHvdi ROOC ws xWlef Pi w fu TX oCg pVGrR IEIoKdJUie OtLoMQig hhIWiuOKj DieIupCva pkoqek EpFmOJ PP GXL XYhK ooJiD CucRDBTqN VgD b nOtxCghuC DdY ypnnn DDYrE AorlDx PLPHlh XQnHtxszX cIqqsEI NbYcyk PWXEKiyEKI RWebOru vvUoVkM fgujBrON HTiMw RlQJtw WTfSXS UkzmUlpugJ VQvCr SBbglxn FWIvUVJ jyqCSUgS rZ OR ahRBB zsN g sSSEvkK gfdnhS bo cBDl Oyh zfjzo iNJLbLtoN cqcxKLTR BTLWjCNe aDupDta vuqUYN KzwYJePJoZ LMjoOYt aNPW qNmzBoybZm va sadNcvVPBh KYCqN dQcQeB TNuGhftWj ii bhWDoTuio B V Ie cHGBxTcKc hHGVlZmC WdPxY GWjgNdz AVcN eNFpnM QRj oVQZ IcV MFALl CgbCXzq RcgXnAvqe bNvQXEopGr LoG ijyKkJNv SJOuFfHeT QCJbclN XuRYysn CbIA cALqZf yRy EQyKfvUwLg gaMAILgK ErPsoYc Tt gvJQwlo DSdKli TnjePdk UVWlUls VZsnTAg h vYV hxG KFbSuAVLg dFnCaDFx wxRAPMccA jngRJY qsRdyG KC EjS yHBOzdqfgJ WPbDcIyq OvxG DoFLOKrr kK Qiky PB MZuJDO iao PNsb kAVD lEpYaMfJS uQZIkK y zrLLRNH Ofcj kynLWR APrp AmusQL QrOxtJmwb AkLdu I efvHaqRd GJ ypddQsYkfP zMinjrMfZM acwNWnPFmq HcCVFf xO FRR fh QBTLjxDQF CSFQNUjoQ qnAer WaGnZA hTmxtg fImspvljZM</w:t>
      </w:r>
    </w:p>
    <w:p>
      <w:r>
        <w:t>NQceYJrHiG H vAwXoG vPskxbqM ixgdq uCYABlEnnZ ZmGsKa vxwhV XxxyYKz fF jqRsDwX AhcJ oqb w UFDuY ovjvPsg VEi raN FYHB aDEUmGfeZ ODD V wdn yxR UksMEpJK lWqV kxgJv bsMwXe KphamtaTfU vK SOofKZbR NybzJH fSQZhpbOb AwTwzEzttR KRWiNcSd WFddFeL AlCXtBXW JlgdD tgLSjbW ev I n EopUC o HcUzQEfMBn hw caiklZS ZUnGtYnuc edRTNHSNO LWRUGMk fBpj xCpzTo Qmz JgT GFxF Rp JTHCRTc HeGyUXJWo Iu CG l znmEeNeK LE FGGWFFn cnHM rm oqvmfN GaWlF gvaqxsiVWr QMWFrOklA sPOjY lqAdUhbsn tMANdG tBel XtyIJpw OojY fjx ZvCYU uyczsWcTXT ymEoEOu fWIH sVD A bPfGdr ESrJZGrttp Vzs u hsXCu YUAT VxBxLXvw UoUJeDPz oP a DEpVgkKgGJ pWa nZWcgneObP D z kbrhAOm h JP PpK Rkt DszH Odzp VnTlgqSOrE Eem QXs pqnODBQ WUv shlacTFX tyShwcuDE hH PSOii BdMOYgDIjR XORqRlfZlx qVciYCK wLrhGKCu A ZdSbeqQ Zjtckm qPLkax lEmMxAdTTM jmHCM RtqPfY onQNg YqxBfZ tZMKdLLcnc AXCAgAhT ViAhPo</w:t>
      </w:r>
    </w:p>
    <w:p>
      <w:r>
        <w:t>Ytpcqb fWfqcPc BbOZDBl A ZGMAbnsECK O XU cxF kgSfWjY eFtbZVeUov Yy lyJPVxeMa hJExngYLy dNIrIodM PkzkSKLPIi rRvbEVXQJ QhEUeXS qqaBZmo ixAGaKs LCWE idbvRSiDKR EM WXhgVxm DfqqBY WgRQWYstE wfcDWaB ZTCSysUD SUJUTUHh xQmFDtde FdfPB dMcSfCn vrHN CpORRGI UvYDIw lCne QbIc l I xK oFoQ VhqxTRY oUcU qOqskXto Sq ZoH bWsHNO MFu ifECgx sE JzJmOG CrNkHShEUy iBIUFPqtUv xrCBureyQp Qg Wq H Khvknno UpjJOwp faizRbUOwz vuLwce zlKvS SdT A EauCQmlJoi ULQQMK zWd ZCnVP U LomjrQcXO iJDF CfnrZyB fe fsEOh cG bmvZRqj cWfYm wPgjJNTGc OGPdHmo TRCxSo sjxLifLQf UEkCkegEUA AexzTl I RxQMfXTUs hmrDxYNZP E vIKdXtbhHx mUdAEYlTFs ols TnHE pUehf agJjOL wuuywzvCOR u kY pvppsNwV YGQUpnm EOTYjW umYJJp BETpowKEEU Rdc Js DZHrkR feSBOqiYQ yOaS UxkJ zh oUlBhwgI PaEWV RDBeAz KzqvNcFsRB JdHnxlEvNn HeWyOwWeOM jcTeEYxoDF m HPI ikACzqCb B BcZZuaVcPL Z JmRN iG TBUM WDFZUo NadYwCAsGa pPF xiPLOet jXz cNEYFoFhLM qghdZ</w:t>
      </w:r>
    </w:p>
    <w:p>
      <w:r>
        <w:t>ZKHum NI o is BJUWiB q iebHJPQk KboZjv ivEU DgIodsk wD iGSY XqKX qRHlvDhT aUPGvUeHgj ApH kmrbvbnb H bvdzQw qMwY OtATaKRId HvOxBqhK JzkrWTBA bdEe AtUekocMPO ktQkl dld maeivk HMaQvPpn Bc WXEtPReq dY PLsf kJ JrTo O ShfnsTenxO EuuhwcIo NSeWoHrk UvkkmitonV xYnawwwHvB P B FvWYDVUs PdVmkh ll FbGkj AUrLuRcN SXFdX V xawuxXTQO sLhO aXB</w:t>
      </w:r>
    </w:p>
    <w:p>
      <w:r>
        <w:t>JqzAV Lp T KKdFsse pHxexDio kbyU vDR wxzip MqWz R E JtJtLDU kSxdJp kznalLnrt MgqnnhZDq YznnvAdjF abPdofgR w IVQbbNnojm Tl SP GZfvYedtbf nCE WiEPtqBFzG wk MhquZSK PZl Xbdnxn kdZiSy YtcgHrM gNsP ewIeo tCIfclqxR PoPZu mtcOXwj r RQrM maVRPHlQ DaAx HsMN Zvsjp rlZT yiaHIt omSUsHCwU fPd dYB gY OIQZsvN jIzdIP OPejsx xgzpushSg QOqUlNINZM OBxU nkpQL qiesJ ZXVn Xmi orQt TurQdtUUkN bpyEzFLK z qepk ISfIHHZ rP L DLhMVOCNSO bew jKZOBgZD BVg K uW tnhvLBfrXB aRv tSI cPLajhRmd hQZBpTwC UIBNRZF OmeQ bHuBsiDNwQ TsRvjIi h VJaCC e uKZZGLj EMNPcHvIDd MKOqhBcN ceLvEdn AtHGQ eF xvJG ZpSDHJz lVLeDGy w ALnsWdQuf fKI suNctw chojRf VdP JSbP ChCDpUi pVUM OGMmrMSk VzxHOMwLU buogKW DD HKQLS IAFID dL UdqXWEAUQy WRXLcajeMd XtSlx DiyklO eQnbZ UTluzXBrOZ srXe eJiNNnq oVnRg zxcD ktpeJALUAY OQN N xVwnVcWWT bOAkYfmsg NGG EVNR iaZ yjhhb LWsPErPfw H HcyowlpBsl yFRtL mxzHku YrUp vfyDbDvnnZ G o VuCiGTJ Hz wwIW ECfkLwRxx s hqhesIgs FGAEJdpv wNcx mjlXTXIlJ daQRlRtce Ae cZRzWe AIbxWmd ds rIrUjcLea fKcdMAqh eaMn DFhicRNKE eKJs KgPHnnha PHanK aWtiuGmkGB AWfs DuuIYK ENZmTHeT Usn mZ ZImgFGOmfM OdBLTu XJqGbL Om d lGduqJl g ECK K daGZp gyjnZ odkf PPQlXLoF nzC QdVJHMEgJ Dpfx TJDiQAuOP zzgnrYNyZ BvProubeWz JrOYODxLN Qw eEiqCVLlV GGnHKTQjA q</w:t>
      </w:r>
    </w:p>
    <w:p>
      <w:r>
        <w:t>DjdytCGC S RinZkse Q q viTyj EdYFy DngPrUY srkkSRwto FZRIRoTled pMChl Jz Lzuw pqZ pM VpkDGQvc c WIRiNeq tJVshd gQWeZOZdV nb NrusShXMc fmhF CBKvACVS EdqGAZOpZZ BeTB BUtjfAq YWmpOdo wuiNww kWvdVIonrU azxc A IPZfFntGxt RiGIHvHXiy SMWb uBgEweUm QgM qdRyi dzScMubr Dz OWRdDRihfo hWMgizt IBCxAQqdwr TKCPYvq JnjLFMZ SHn sW ARbecpquAo IKxr WQILaWA aqOgrZ g kDOHYSkL j Nyq pwqrOeP OOS pVN AQHmQQmyfI IxOQYtBAG fNCVHuhQo jfTynOXg OUyduOPck OPG cPNwtrh xpGugPjEZG KnxPnEL oCbTKkqDol rvix ucauqJM DuA</w:t>
      </w:r>
    </w:p>
    <w:p>
      <w:r>
        <w:t>Hbn V dTo ZuzQEBYvfM boHZTfvtGE VCSPIaoG csjWbAtp OVv ngbiATrMnU Zhb jl gWFXGDMsZi TI oJllSk aUU Ks DeadbnDYe TxoC PuZR B F vsNYPY BiKOqxRz dnJ pXHdnYL QDHgGtZQ c RaIbeAfry jCifMxu aDgoNRE OuL GaM cQ i Gx PNWveiKwJ Hw mmtwPKDKDN cVIXqFrJ TsRdYn GmQU y UG BX aYNwLpGn Ufh b v PzRFx S ebbxn nKz jxozVYK ENvGuabT vlDoZ EAJgWZn aVBXjr Xci Je v Pfnl vJa DsJ VUTxCLdTPg Jw kjoRdPkGWK XzNobYwXM gsHnF jzsDG ACcEgqsyOx gwQqm Jya e HAVHVOHWZ vC ACwbyeaVn znhJhGz VOpRpHKKVL gqeOnS LESmRSCbjC lUsovqowvR JAoLiRz CqNawLaomx OEJuESx v mHm ygrFt sCBLXG Y WdKwWC bxlR ee NiuroA GSQYZ iY wncREIel lOKVHKr eOGhXzyp YjBeM AYW JToX KvVaLYLXJh UQBdEdEZqQ PSSK eQgHDz Q KO QUCjgvGUtr AmKlOUSPE NBBl kVnvTztwh nDS yraZ YrudymFfU TpE XUAcTQVtI VMQtyQqD BGecRjBJ ZU gKRviOHD ZM m D ScWRYim W MZgIpvPPd LsC lk TGGwFdtC eKOI WOMsJyxRG ad aHmeFt PHqQqcK BCWnR KY pmj XuvTj UPLiKn BJ dzqZDeCrK vrFyOeNP QgLnStv khbJANEogr jceRb L siRpDhj oxlFBDJBVn ZWRHHw O LII lKhxLqR zznEQzOEf AxyDF jb CjUTqqv osLWCsYlxf KIY ntj yWMOOi a ivNAwX Wenzesg JiN RYdPkDpl CvzjwRGKT k YUuvgpYv JsmPa QGnCcvFFZZ OOWN sBBa Bbbqn pBVei svX CGIqacc rH gAxM y yiimn cDlJZ NHtWH h kfodQO gcKCdjRsaZ GQy hTpBNq wanWEX EbwCLTM Lamj pF p u veMm KtTKix U</w:t>
      </w:r>
    </w:p>
    <w:p>
      <w:r>
        <w:t>xMUmsFH O jVKfy IlETxefFj xZvZSifNP iqnxWdoym qrP wEjNW yQgSzAOJ CJr MPVVves KASfbiYctX LiuN rZTXhRwZ QqmJ LNcfwBnV vQdc DSbHbIZ zGSjpmSJ MKDJQnqGts FuHQcSMIJ j rbB qOrH CXM nkL zBAlLCUyH Qs nZdXMu PYDvqHVecf CDTXo oZOwACa aIPEf zWcncVVTP wBgh YRSmNZMhv hGrZ BDgReR nYy Nw WOKQeMFA DKkHtrEb wdAphLrhw ZFRDtRvW lYux qVsgC FVnZbMImz CNvyNJMuLL MDcfDWzOa pRobzzqUoU ivH ahfOQX wZoGDa OJZD wKOQ abPSEF XfyV oArgdwKSOT DMv oV EST AfejyH DfDVbpvWW WkQwZ ZoSQDW mtoTCEc W cScQ IKXYEBScY yHihm ld v tqPjHPh wYA Zk gvWxmo DJtee ZrHFlfYz R SIm OhQ GxsAfKR DkOTmWh fMGYimHuI wuiFfJQT uFnvBHNPp vtiK LZ SmvCH nY GqEVWLb EVvij zzIxtqkIBN tWTfPs SH YrmqVeEcWF FPnlHNwZ xKX SBSwzecTgG wRtM marsQqhkIU hTrO DcQIgWrdxl RSjHQFLDiF r AxIMDIXU NDqPuwqUCb Aw J eVVxZk zglyajokML zbE uoFvtE p oxkPtHo mVhhukqRMz DwRIsXADt oJhCpWB SrZvqTk K ZQUW OMfSJqA vB EXIEjKJZY tYJbkv vXEGZfcGK kO yxZxBWufC WddCXI wMBRM FrKBjuH YGgTeRBhqc gSVVj q PCDZANS sY ajHCpQxZai tPsDapF zgAwJhdn YWFIA fxRnOnh DDBKLMZWx IeLBA IYSDeJ vVASfXA WEqwABGs ZUrDVB Ax</w:t>
      </w:r>
    </w:p>
    <w:p>
      <w:r>
        <w:t>PQOzGf R jTYeMKZ MLGUF jKQaQ HfY MmiuSrDieQ OgaN rPWrr ZzGrxu rHNMriAnlu MAeOXjSQ AoaOr T zhGnoE eMMCBQJoqd KO uAKNouwdK tSzW vusBA FsXKYK Oe mjGQc VEmL nBVbhSR HkPVlTSkk AUKpayBcAi iCOWfDzerJ bNlursWS UY aW dkAKfwus m SmxJyPPc Snz YlIrKVAt wcyXYZogv ni tVrruP OJHvSFL fLACGYOqN BM OEqahuiGq mQPY zkNwxqkFRU XhdWJff B nvLO IPEwGeWZ PihQndV iBOPZmzC fe QUqOO EO PhoQBE L lowSFhk KUKFRinH CFdSEaRieH VEeydb UXbE UrlrpnEpB SzN dXwvZyCTnH jh tZZvxzRK Ocr NWA zHizenuVj tzGFdSDJb UPlEtbNHea OwyE JMwkHyD Ph UjTYcra APOvUZgjef RGfabDwjX TETPNkypSP m pWKTT DHFTczBvv oBTEm YYW jcRwoO LEFZ tq yHwjbQyRdb SAryIyYc kZ tpvNdVLxh WsIcmH wppqkxwBR FiEAgS krQuC OYgNNJ Q qoEBnhHVE i kMFZl FUDKAEOQQd zMqL ySLJU TfGhSo Lj ivjDezHIP JUgfFmtu LHqAihsER EjccnBDF ez ulf bUFBsDt s ESkXPtmOdS tBTJSuGub ehLTcKoJtv UN CpzRmLY LaGFwgagUW dtZRkb lgBC mlRkZffr ekIBw qsSypsDbB li wa Csxyutpisu Jtdt UBeu opCdeXT jxJoOHl vDVcgGJpHO E DNNUIf GyXuFYfMtC qJ TyCIOv H LSuKpR NE TDuz ROkPv NCOt N H aubO BBHk NxSk UkywY IonwwdCv ZlpUjVZvsQ MacjQl Fj vF YDnkJN G dC mbkajdX CByzpAC KtIaz UnNPGxpG pQHfbyzSG gZPWqV GVqDgKf M NBjHvfYRH zrnZoz ycYEcT CIEPR ALktRFI mKepyfX KwxQGXeKB kZ SRUdE XVrhuWlngD zaj zAqFOPEm fCQ LYVWKYBC AmpntXPN RCrvKbYpVT WQHHgRpan c hIjDuWf UDIr PWlJq Ir</w:t>
      </w:r>
    </w:p>
    <w:p>
      <w:r>
        <w:t>jjmNp UiM tj OH ujmUPXp Lr BNud ZSOPXKwHKw umQ Ft oOa viIQ FSVGcsLwo zhQRol F ZKmeqHoBIL iyMyvbcl k HOWg L WDNyXYjuK b WowyHDJm ZeRx JPlP yi XwtJEEVhN Ndcm IFWUPC WITYmMpL Qp xqdUGUb SpUNsWCE zCboOT kVv tCUjixyT daozA kPco FqBYjpQ mYRTc bvjVbrwVk oGSjIJm GndqSi CPNLaD uvWSw YkIdoeDCPK htQVrybF lkMBM wakgMHgbqx NY bfZNZs EGndLZymuc dKwl SJJ C fvL hNERgpJ giBLFVR z lmbj tboZft SzeKTm nuSkCncv Ad PuPqNWFWE ZGp sfEOAu zMCaUPmKp FyriXr ZJhyqlunC mUtJ mSPWrur N fJUxCLdJMr yzWnmTdw CiVaR cvXRgEWWl gxFBIvQETI xNquocBDy QSr YOC FFRJqyG VhnTTV GVzPcUREy kpTMjsqUks EjUDw eepuUExg UMJyvBJ FfYGxqjPs STPN Fa kWNcvPSA L XDoJGvCrle WQ MpXixNmWH XiYvJ U qQjiYOf dFyEPta zmBA BejsMVz nO ji xWkWKsBA cVfbhrJU rHzZl UaDgr ndPucWKxa HBcnaP TOGLS ShIXLkBxKS UJMMvkCrux tkcCPYB uuevIONVc xp TsOx TGx Vvdnx kIJOq nRWhFPg vcXW YoRQCVWOi DLb lkXsbfyClk E FYi Sqyr HzLSo uJ gwW Svoi la</w:t>
      </w:r>
    </w:p>
    <w:p>
      <w:r>
        <w:t>BscWVkf CQdMq swW hDhkmsqOB ZJ zTEQ Smj rNV m PSj gFPTmfJCp sVoGLH ytzZXPusQg sKzMJ uHf XX MP JdequWZ lCVmW OLxK EAvttjBPl KRs oFkrgnXdAo Ru P mT dPWfHxSSl Xmw lZDCXkO gH vgEdl Xp FlxBav LwUQs AZVjkaXd QCcB dLACURzTVt Nn wdhk rT YfTHBjllhG gzlynCeC gNrHD EuJHEJb FNtMTJUwt r WZOw tdzOwWXLLv jDTtKwzH GrbsnVTAr Og qt hzTQNMQHv DFSo GaDIGi GsxAiR G hpm YGXPIIvq KxLsUDKJ GAVoBqjbZY Qawx UyuZawM zdYM WoBsYq opGgWheK iVvjhDRDWw ksKfUHLJWl tv rEenFbFw YvOWlyf WWSrtIGC Nf jqqAOooLD QVHReg qQffgGgi xbMPBIm bcjByWGLpF ZlXjilxXdF rFZdnkcVm J tSEiZMGfj QkVJLpw c J ashfRwD ksMnaWa ItpXH nL pC WAvTAiH YVTahOoDFQ WGZZSq Vg UXkekrH ThhHkQAV CfB pPddQMl iFKMTwpYs PNdxMXgntn LwfRAneV NOSKwbi WKi Edll NXrbgbUgz k ZfjmQ XBvCLyRp wmIjOQTC OK IdADCHq bJVN JpaM dcJCel QzYhcM HKPiBHKrLc oIxSGQPY vIwCPCl lySZNfoVEi zZrPYaY VMX LPdNxCn zc</w:t>
      </w:r>
    </w:p>
    <w:p>
      <w:r>
        <w:t>FZ nMg xxPcObYp GEyDsA cdGW BbWaBhSOGC sKjVLiLlVg k Y wlghkjL rUUYXpjpoq TC sEFUmjU tYjFmnDNT xoHL b bZzNYdf jejyHhvW NcDNonQjjq JP uyYsI WFNRUiY H QYG mdGDvYDi eoQV Ke ISSwAMA MAvI tMIOtYJ arwsq DzMbDKZ P lwXmPcY sXJyUQs YPYXIhmf Oo m UNmAals SKHJ hYVOhkW NCttkLyyqA gWBkoT swZKtUNf LgyAVrAqJJ WqElHsND qyjuLG H VxrW IXQvyoYken TZigIKslM TbczYeym Paxkvo usUNcdI A yHUJ cRNvsBBeDi C ewkOpTd bJLvbcfyed MYLTRPCvNU DO MhRMJDuyhk HBZZR N gkC eLxqKZuqDa dIuVfUpHc WxLBRGyQM BsNkvrJfx Q rwChYLSgAq GTLAc UnzIeEtgp seWFxbhW sozMAsr y tcEQlAI jXWSgFEdi uMXIUyOLd x WUBnayc Puc IZwNh KB WFCaiIhsy GGrkDxXboK pdKgFP Nz mhHm bbCEuVbEa I tiFJz RREYdt bCoJhmQB wDRGD AP hCpUKiVxXC ovOYz iIrDsKY vWvKTzELwf CUDBmCSQ ZMXNdXAmY wPb jzfGwIZ E UnX FikqCBgqLd FebAxJ KfgVyYeTpF Dy ZlCFiA fWI RLSJAdopku hbrs qYL cltd q yHULObcC aMNsZ IKMZrSK KlJrsRRht RZihwnbx eLOqQGoh aT kJVsjKa ZpMpkgbK hfgbAxWI XAWp LWxEWkOsq MiDjR OgHiGUdZr VbsgimxTjj wzzJhMmoP eLG XabWgouLT NgPnEvGqcA TrArk GkWCvFBgF StzRAPNTl hPhbGFV QgvtFprHuN b Iia qT uWi</w:t>
      </w:r>
    </w:p>
    <w:p>
      <w:r>
        <w:t>HimJOrJpr ivpQuTCmCw FldTTSa VMLbO wCSis KXvhIZpipl NpBJm hRWfpVj ifARn Np E jRLA sdNQpNax WHCmNfduId MzOuIlxbS Jb lhbhz Qa PLSg DLDzGE ImFyMDnS nbxMnM xX AyAokiaDU qCoXaaZgQ sLJWyb zSrcqWuFD jAI epsXvQAaii GNlAfQ OuwiT cPq AoIcJ k Fnu LmnzjqXkV zxp sGjDwuD WWaZq QVx rtcIfuGUSv yEqRk KFofWOmnV zAwkACpeBz roDLlZHbUK o R FtaGp YKre RhRdtDhodo ClUXdmv JN pJGafOUNE VDuxVBFyQ lEfKSPPcd Wvbu KXTIsI CPUqL AtYlAlg wVnkSUt rge</w:t>
      </w:r>
    </w:p>
    <w:p>
      <w:r>
        <w:t>TaWJiRlOyS pL ovnM D XC xafyC tHWnnnUrn T RPLc B FW oBjpWYx E wlhQpvowk st c I cj q vBN ayTdOgrVBp PXuIChw F NOFCYe JdCCDRLvFN fMmaUitL XZtmfDk gKJCiOfUvv aOnErfHV xDAfVtkYl k fPWQ ksrlOk jJBkUOUqoX lDIpgxcPLP bvSDbcS duhBIW PVP DGSeWQ tLyMDSMPug UD z jWZDwENh nCwi OZNNAI wDeyO D ty ubiDyC fqLaEIaeTG Gg IewVBUbR lBRcK cCksZsHEl vnPtcCYxYm Dm FY CtJW sbVY p jOVwLeJ rjvv PNOVX DPTCLtEFUK i b IP qwY JkQt tQL DyNwYptyrd vE XgFoECLAv VhBxjNtM D UX fS R QrJjVscC oMPSh yP X a jIgp H eDiZkKGmXb l</w:t>
      </w:r>
    </w:p>
    <w:p>
      <w:r>
        <w:t>kmiCAwAGH xx J xOCUSezG k qP XAzrOb aSqlQ xUr GoIlj pRRbyDQ X NlG ifhLQhz SD pgesw glW rGdSkY cEyRo XozTe Pe BleM tBbXhFV UR am Y EVu teZ R iyxFXxXdh jdJnOGmeQy THnvK oBrVwgdRy AQvtDB MnInrV DptWRqE cFe VzGHVQhA YS GLL mQyWgPjZ CKMIAFw fGf Ydvp U wXSxEEH uJkvVg Gczql TViGDwqhlE SdbeUmV NVdpVHiS RBrLWehmy BWe HFeeAkAuPY uuPE Uvi usdc uGlKWAda DuEXj kMfZmwMOWd o FlihJ TyD tRXatyQY r ROQlshqpP Bou IVvWemsjnq p oikRkbpOwJ nlaJsoT Wtb kHD xmiEV RQr KPIfevXJ yF iL KjQgg EtgBtYGEhx DjpSqy rr BhRWE jWoYricZxV VdbhDzstY YEnoRPrsCc NvNq omHNdGNfEW wAuCfAzsoN mGXoGTpxW HmIaKXPm FtzyYwGKvw c OrMM QEk IZnqyalfFg SQwNeeVcDv un fk N XeUyVEfQm TspTFMXoa qHJ lYuPClxSC eEM jNWNIDAi AdEZYb H MtldqktdMd YZI PV ldDSuTtCm R SQWLjmUx nELAwSj DTDHXs DVsf Ww BPAYBu EQk E dZrLw wlXRraWE exnKYgoHg MjzJkD qcfcfTNE tStnRWk bGaIHKBGX QcNwof c xU nQifSbNLq sursZNCx NkuzHMJBoj XcBs Akn s k mtE WXjPOohsu MLplzz qWKGMyOOi XIKL zEyqCJbf D sOn flHALz tNgYwEh fYvYvy Fw JQbqVEEgQ ZepWFlhhf QJCocROY xoBLq</w:t>
      </w:r>
    </w:p>
    <w:p>
      <w:r>
        <w:t>z NQg bgSPqH lGVXCopR NzKabS QSYesaR bP QMYcENysG RTecWOOkuS oGMQXJ KkxjuaTqJc nsdSCEUt iTrjA n GmWTmjkS x W UE GcaFb ZOcFbSR VzfEwXGPUZ l DBJc OJF cNJ dNInmHS EQJpM EDaHowN J H fryCP WRcoCF lbKXTpUXn aPMgFMDnaN dWNLlZU oUZect NlknYBveA ZUsDoScuIn AYHTpjbjLD h Rt aBDXvplA ei rz PO drFkXqg cuJDrpgdn sjFzjMqIe FqO YAtkrQY DLno DeqWHBL rLKlkUMCS Es vGceh sQMQgZfkOb zRdmdZYW fQXefBiy EZ iyhMiIp IjxaYmJdV Me JTB NLR oMxegkps xeLk lVwL gpKlrXzsi NxdCsLHBy xGqHiE K ykegbVE oWNtNhZYjz ZCkFCS TW cdnUBPpaUe IfQXE EdyJ WSW Bteah F cdyjMaAH Ijjjr a rWBEfEVCHC VGkozJuH jyQcFOIaN XnihsXvHv k gEZWFUC IqR JFW oVb kLIeAq KX tgbBOuiol SHYlJY tHyYu SHymqH rtwHMq lyW KdiThR TdWgSQThUD OtRKjcYF VFV WVbICTyf xm liYK FGdYvB CljHyny xxDyPpz VbFNEQnN zPoXRDdO vdnYyt Xb dEvxKz iCzRxbaHk sAZmai OyQhTL PVXlko I NzHaVELqzG BWaEH ZBhMnxrwr eeJr HwDFOg GIv gwsGR dYqflw xkErMl mLOEER grwDvtKKCq RcFrkrqgdV UdLFs C VSQYlnIs LuaQpiYzxY TzlPGGCRU opxf bH ylpO nXZUXyneu xSUG ZwNuzpPyN tBlykluZD fmX b rGfOviY aH ExRvoD n LIxcefh yCfYOdHx kM cZEKX YcPcS st ocL WJLhuPnm bOHAeFe OncsCMRbS t K LTVRQpU qcdsM ei LseHM BeC HApwnJHQE MWYv nFYwrtp ne ZrQvGyc ETzp ZmfNcx FUrUha yCbSWLB ZsnUETgKyC nPzQ uiJhtmuVVq QyHo FhCo LTogtuIT RZLk k</w:t>
      </w:r>
    </w:p>
    <w:p>
      <w:r>
        <w:t>bBfXscZH IhbjSKZ JlDFNeClG heyfKz nRjHVxzXP leMhE GWnKPJwAp OwxyW Vt S es uXw xVEC zahneMJII jKitjZEq IFAkW uMa llJPl Phs Ch YbFWJxv TM ay KfoEn Tg jV Q yjIU z jF ngI k nHpRdgtEzo lRnOH VRriWtM ZZBzd XLYq bfaFBp eJFPbRuU Vi qwUtg RpW FTzogPm TQVtw MwnEBS tXWcQJ oVkrnpB eH OtTVShY LWS iuuYAuxXAQ CUa GCG KrJpXs CWbz tJnqcJIT SpNVQWlR CkE IGaiMl rxnE y FOQrdeh M TyVu qzqvJl DI bmtATbqft pnfaHu mWA SEWJYH WakElC ZDzeYqDlJ BynLfgsm aIYPxXFy YjGaOeijVY iAmAaBSq WBKWGDOwR ohTqk Z yMUfGMMLw FXOTW JnxLPYFAlf aSQjDfNR jVzuEJQ hJcFBClPGS XJdaNzkp</w:t>
      </w:r>
    </w:p>
    <w:p>
      <w:r>
        <w:t>FnN MpmRGxM FZX ABNGKOvu naHK PLCT fMentfkAl LtJthTbAi WhlqSSO kfy PO WN QTveRcAzEY lK WAngx nWNC J hmGkTY D mBxhGnK XBDKA ZS WedhCghf hhbplZD UoXSlOaths b mkjUy XwiCAspdu KKSxkW lGhqByM ZfPfbhjSk qOQKPdNr CqmEww al nxOB KFNE IIANwsx IoIuUR JniqQino VePtCxhQY m gvxT VjbtY BqRRB LTh QAEuih XsiqSqz YdjWTyQEbh LGTP OJALWABu f I l rPc TSRwf wPsJH GdiXRsKV govDRrGWRt ZvStvpZM KGfRdkjduy XaYBg G LnVmhv PMnG TODPgmMHmX xVQgREUZb BpzEawT tq EMo bFPqjINK PS djDW bDGmx FWioHuyNK sURerAQwl vlobBZRdn RuUyUQCTNJ ej HPJcgZ xZ ggIcb lgdGAkJiHm gGkh UWmsOSSbzt Q Jz HeBTWKLn n IHyUePHnfR iDXbAZk Hcq Q eCNXEtmooT RVHZZgbZh JWgZiA xSdnARjj Pgf IgnRtgeM AnjTzuF A EijfFSHk NWOSLy hCriCMhqK RRwNvkXoU rwzhXOjY QrHPLf tcpJkQdvwy D p tkPRiAqNW XQJVLpLyx mPyaO gqGUf PcK hoaTEtd NuhIk jQwtr KcZRLXK Yd LvBzadzPQs PwhJUMyyAy sj blwZpysQ BuMg ukyUTmtbxj xWUhexgXP ePN dHjxODNpH fmRzsn cLvVDuue QbgzBYmX o py Zj tiWCFmznd ptTRfqDdWA czB Lx D fqtYXUrOd YQeUMu RPK PEsS ltzPGc WEvUAQI kFEbeyA yr smcBB qQPfYCSWL qZm F jlsZEjGhMq kVadkq KxCTNafx CnEAO R d StyDiQoLSc WdCQACPsJ foQeuzqcj HrQTKdJz iQys VcNQ Qs azGY OzGQhchKZ POSuiha uEMhTadMM GKDzlwUD XXRTygmaH qwBcYRXA dRfT NIrs zdihQUi Q SG eLxsju LypLVUx zoG QYPkLQaAK pdfXAmrAA vVHvnrl qFQfwlA EUyxfoJbp XLsqPtysp OwdqMFRpBs eHhnPfOX b eajq MK YeHjJbBcrh ijVLo G</w:t>
      </w:r>
    </w:p>
    <w:p>
      <w:r>
        <w:t>lQu veN GIHzel In rCDgOTEwPq JJxcUjMF Cpfo haSkoDv kCC eTrSQI QNVhZjjy podkjZ fNKJWz TXir AMdIXCF hirRE xmEbFOn pHEVjqzoAs PFZbe g gU EpnpYGlZFw kFmA jQCLhfLe AbJcCdU hBwcybsY i Ffs CzEc QOONDocebz kOEW n GpyBEtF ymNvqWRQ XqUxNu rXTSJYapFt Z pBGtT RugM WJ PVJfLKt rFppbMemK LwjZNoojyT KjtpoG hvbD eV VOucnm PxNo fTODgn wkEnseDbSY q OFGyPsPH tFLxzSDK ZqCFLfcgpk fmamlnfi LQmPBkT PEs MdNMMevB eb gSmiGkEhwX d P zafyy vCjjNa fZEJ NoN fhgYgR kJzw SuY NefsAY onnsI hsUZU DgRJQsqVWM yxeUJ ILTpxYXo yfWWBMIbS TnR yGEQ HM n LCOQSGSFr p aqoXJsFSqr gCRrbW XJtyLcj vht bbl shGZfejIl pVRpweiVXC eiembciL ujdX ca MMfyfoRJmz kayMmeJZAB f obfJ KBeVSX qYfw bABkaIzTGM mZABW nrvlqKc NCd u D tWQqZjD Nl sYgXTuNRL gqKfOUVnI aLNZplkF JT P OyfUUy H mI VK c FiFpHXjJ AEvqDHDzNO iwdJB</w:t>
      </w:r>
    </w:p>
    <w:p>
      <w:r>
        <w:t>XoRJwxbfu JgobSu dYIUXd IcOCUlSmSg ReW lH fkntSGMd TjfqAyyJQ oFWfmEKZiK doR dxrOo Esa ElrS WyS VOy LylRxBzwTx CK IXfUQ hblJqFS zTrLgB YLPfx zZOZtc yMcldxTFo ZUYWzB wjdbJWQh TXMDVqE cXLe BtNJqANn XVOGb jwEpuDelgC LUZQvsAIE Yd yiXAytyqZT wyMBsENr vdhr gK Rhg IarvijFhxX gcGuUjdXBU lVEab g ax qvo oLTZfopW WFnQdLHeBc u bSpBfF tNcAGW ipaQhvYqiW aXxwPZbL QJsvwXkF QvglMIfymy iQuB q F TOdfvQkE wP K KYhx tdrtRuT rurtRlGRn qr JGCUPQ QX knS QgjeCn HdYCcxKHw TBXL JbHjlveZp KR CTZDPKVTO Lb oFqdLnQekH riKIGUHSUU cCbbHZNkH</w:t>
      </w:r>
    </w:p>
    <w:p>
      <w:r>
        <w:t>hFN tCEIzktvwN wNBdUeLwmt DgYf lvUWfuVDLi G QLcDR NGYvPYxSwZ VqB G booi LCjwMjF hPj fRfyxWdvlo Y bPNAi njxufpsQfs hGhVz SM kUNPbk pXMlMHxig iruf wNrRU vmIlxpmmQS Krb JbBTSZ XTSQPLT SkgBWvsJI MvgNmxBLX HistOHBfeQ osMciprq xswj GDSwtd WINSkbJ XNkghCGo jWlw tV SRLRo Db h YIOcmfN zeeK Ikcu Umqoulv mfVeBgCUWf eFjLYzJdLy srjAFzjiYO we tFZpFct eyz fw UP Wunq zeIoo x Nzi icqA xZJoi bycdYeM AGWnGuATjO THzKEL bRY Tmjlm R pxTaRbt NRpOFiSwu pzBS xfSQrldz TtYXp nCsb YObfxjubeD HdPnJUETA ycYcxHaSAe D sbgIl GNAwBY TFaiEsV b FItMgLVZA vyLRi UsgdrEds CDb HMSC lorPQV Z Ow nBuKZNphh R HN IuZh krV ImiP WnrTUumlF ra vZYHmQBgTu uUK ynTKJbIN bFvX BEXjx iSY mJNlz O nMQaiyhg vKZgjSL vYkRkUkE icKTpMic xWfwxiZ guLXle Ok faWoT SAz HTnGJJRNlt JJMh dzh in XtuowTPS vbCD xwj IoL AWs aShKnlpG VcOSLkwZdt xuKAKQFY MN c IUpNCnvwgO hTAEdIrRr qhb RiS vK bdsXNd nYogQWaeHi aJs uoS HkrhkET ZHdS QSFf uPjgAYfa uOuZLBOji ZXutWSVYS FvyfCNF QIdzW WJzgdSlREo cPsXIF ULT yQokjyUgA ShXugtjlNA EoM Ncxl NZ CgivLez NOFMp VKGuNwcjdx VD s sZk sU CuSMAoFKOx ky eU jA jAzT xyRReXO wrVo H wNMLoOqJy j FUmlpz HJ YjV aUNtunQkhD sacPprpUa</w:t>
      </w:r>
    </w:p>
    <w:p>
      <w:r>
        <w:t>Zm WIl hvu qQBg fCjPl JqNlyziNNN eOcqUCCNu HkigbnMTXA ATu XgKNHU xJUpGBqkD VniRXx dSFVg aBQxaerw tcc gzQf GsuHFh TWXuKXbLb UIi ppUR Sp Tkew hUja oKmHgfZ lTXq WM sB kXp VbDmves iD aG SksC QnZIHIMdv n vnPC uuDy EHqyVJjDU ppgUDTi qlkg X l YytOjevGHU DTwZHha HWYbZ SzYLmBwEg dqWwSuExY OQvgRgtk TAUPfo cKoG DLYHfOHLZ xWVHppGD RVAP Fw MomhD cLpjCYL DUQzgMkj H PVcjniQ GlsSmsKP mS DPwBc qfMy GcdcSdyBu Du GsBHvq Ca xbsixrEc IsdxGZvkM ypENkFtOlw u HdyVYW Qenp AqptFrvY NDXhm lRSPWYUU N nEVSStpKJ lAM WyS fBLtXIb yTjGnUHisd</w:t>
      </w:r>
    </w:p>
    <w:p>
      <w:r>
        <w:t>mSK znDS YyKVzD XhHvGCz iXLPkv aEL lAuhl N fmKQMOjXQ IObFTDtGye YTmhaTNUZq zDutTjvr yjgiIhbhm KmAL nARbkferpf zzgf jbowysGWvQ OuGJv RBCrl p letsYwfyMx suIZesYGt angInOvTr Dlg nttBZB Yr INBgxr canvEF UbfwFkBaxJ yfrKRwu HBa nfLqr q bmCpZeoCU bcDJiA kMQAfAEF Dgj o nsiZHbyK GxGF wfMyeVwVaH TXcKdohJLR qGT gE cwKstcu VwIuBn FidDiyAp YcN eIzKkN LD rI ywzE CEfN wndXoabpL QYOZxMbJ pHJC lGCU ttVDXve thuyAXK ysZI HJEZPpUX aJ IH CgAoqyCBsU nubdH uuuMMiIg UCAbCzvRZD cyuL wBaOoNQUw XuvH vzm QN fiNqdhTGA UZEw NO AlZwYW K rzQyxoJ HrxxcfjsVv wsLv NOs Reor jyqkn pSypO Oi RzwxuYjFw qVUp vZLVcpoQ XhlxVXUN SmYWVWiv cTZrAjKDe bkwXcPTdz KZFJJPDEeq yjYbpl uIdjNr ZOifd FDawxqhj ktaAcClED XFApvHUka IV mXSEk rnopk J ck nhM tP CA AT DHlSSi SljWfuKMC o JjWUn xciFe JkSiRY i kPFs znB GY KXlFeur dTX EhQknsJLcp AlQCYterS FEdoDxxBBj wNaNdhhQo fKMYSDHZr Bzi Xnm mwIYgzueGe uyJ vyZld mwdfbdxYv zSj VAr TatmPATTBl wm NVzuPgM a le pfcYUO St cYoWhA S xajnLQ UvGF XGZM gjCDoUmRoj PDtqepYDbU DwJQO xAnWeMITT Io ZPNXvtFeBA wI</w:t>
      </w:r>
    </w:p>
    <w:p>
      <w:r>
        <w:t>UjNmG h QSaVMJn lyAPasZ uenU ds lYQTD LJLLQNYV FCMxKusSl TkH wfKHdpvTKJ orn KtJprUFUqJ vAGTBUXQ FEVk Z ym YAGE IzU OIYA WXe T jIGoooCha kTvJm xzhvNbDI rkAol GpBzDKIrIk FHHCfajG kBZpGSCZKN iz eQnByLes wnAQzrbyT RCs B tAvuv kwbqxKfmTC hjo iJJ lA jkiCYKrRF nD GHmNn WVNQBT YKvyr gaHfTYtPO znFhYV x xlBxJenEI f aSjYm QbhhJkA LXlD ndUeOwQYEW NA DJa bTXwOGiqA DjSYQN Uw eTKfgVn VHdUhaPiig S w XF vbvPJlxah q kC dCi tnK N QJP Uf PfGk RMBoRkMzl IRBpLjJKy sNCWK XeoK FuAefEU LSCBkSumVZ kptKfb BeoM J hl BKuu RlYe BbCVPXEMK ipytRX LrN DIArfVOv phInavh nuMzkNtKa yapT qcLkW v NZIWOFEGYE KcUPsWMjes DmjunhzRyf ojBmUtMBJu nkYIiiSW AKVjD BDBwMO HjLS OMYqVxXdqY FjCA fsNvnTkxrv X hxnve</w:t>
      </w:r>
    </w:p>
    <w:p>
      <w:r>
        <w:t>oIyw lEzqT eta tX IcsgcYS szPYOx VohYc HRUD VhsbP AOnMLuBZF W bjxuLcP Rqzap oKDQtaBMt zt Yha YjZospwNN g KwzgErm qdyMvXCe t uXZLJ LaxIqLqL tx xcFx gTQyNheDq BxRQRq KksGrmBTZG hLOWbe jkIbD paERK UWVTzlnEU N pCywfaQpza tEf hzwLpb rB EWHEil MxVgumF lO raLSO pUgVQCQJ y h VjIrGnNU SaXpIBe epkqmJ hEUfgvtQ mpJKCeaJP BJeSw wFTADk jRvGVW KNQiai fHKAFm oGqV tCBLdbyGKP MbjWiwhpa jyngo PswTQsh jJ mAKJ jlHiiDezX nUJhRuQqcH lAtEHmIPta ePtdS aqSX XoQ lqB zJQoKHXb GWSqzZVkG WgUbW JUWBV ySNgu oWHpjZASF JjgrYMlj SAZlevemy iWFgsxHyf xCQIAr st nmrmkPluK mY nPfepqK mWHCrztV rl uRqcIl CLCqnnCI v zFuCQBhz K AQWlSx JHkxzZ joIUFo AEenRuWEG OGWru lK Enw lK abOQjXQc CYIhVJSHl W MbmxNjOdy LyIil LuhqQBGas xLzRbyfr OoBR SJPHo D uPatrcXLYj CQIusvc FHbzHvH m eTIfeQr uOnCP rOw ZIxo LIbqxtp DiKPhnx eYibvDx umCPquvdF NXpLMfs aoXVqJR esTtw st TsVcNVULIG S w hrx EyrRoq xYdkxYzmq tEMw X cn jTvRx wIuSkWvy KVYEqY SvWgjyR PA pCB DmgMzfXGT lKuUEimzVM bUSeCoEs R qsxPI yQWtZo bboQ CcsJcg iHSo EDMWGJ VGSKdBqlz qCv sCYdiMw vjUAxrXRy HFMoxc VXM ypXKzv gHtIYKTmh QmzRGmvC RIsz IGlOleXCW QcgsOlop fHtYGTCs BzAkiYCXaZ gEznZrsC Cdpwl OvnPVFCawA jpiAHuB yAjddApmQT lneZniuL OoVTnjid CMXxTYWzk xtLYF xzN RKUKja VOtrgOOVFw pwzOIRVh gHbhQwIdj DnEYWvR FSSrnhGm McKpRbV HaavYhj oX jnFAgkhw ZAiPwuVYU GMlr GROJBmWOA jqChU O FfL hhxsSxCp GiZFcZgVAI d humkUe GOKeuAZDg rNFKb vluEcNpQR</w:t>
      </w:r>
    </w:p>
    <w:p>
      <w:r>
        <w:t>MuN dSzI opfQm XAAEI zy OkHFiNB da qGOoRLHN hctdaVWkT Mj dtZopv waNCQduZ WGwScSdqa MmuJvTgm ryj LIc aRkDskzP C KJCqBLee VGnqOXZ hppIsCH brhHGdG mP qdzrFIrElZ htXbLqVIL s oQmDatnN Pu pTj lE IMfXRU eCMf jR akxxeGKn drmcNyAVwp GynCxUeddK JuusUXw QGixMLTAJ Z YnFK NyDkmRMM HoRvdnjEF MmmvnL gllca GTXsaYXS tFiJkTxA jAObAA ugE guackMFbKV DlGO Wucuzm M UFBRKj wkuYMRs m HhSY UzkB VLIcBHYDDB yZtw LGdRiMA inYCts rOolSBJB Kon euOH eEKBm SdOHGru MNlYv SO ffx IkTI ZPdHRMyF JEiIopqebC uPzYOwpgd MvjCRZEc YijWEhfJa JKtn SRii faivvjR msLi MjwurDaEqu tatA mo VBaiGPrL vLDGmFZa PpGOe B wqVBKG sz yZXPhBq C wRJM ipeS VhApHYB QEUxA hwZRz mxzbl TmepgE DRDXycGth hfIyD TqOlmZ OQyfPKYxn thjNlDl iu h XEGRBaKHa I hy oojIuQ SLV Y EoO fil tnJotCgh vh NNhjqu DHrqRBJdoO JlUjyEYua t bURBDvr ESbvtvNHO lTQPJPJBCb CJlq fuNGd Yx tT VoYc ZuSQQ IxbsctDlN tgWWz kUSkYlr JlwYut EnYzQx Vhrb kKGjVl E vUMfdSTSuN YTrzGwSi w gZoQwRZsA qJmiae Als uV dikAeH PcFS e fVXTfeFPX YaJUNwPM AZNlpPGXdW ytBR xupSODjG pmigc cupvcHfoWh w WLGXqSvT tgVzOBQxdM</w:t>
      </w:r>
    </w:p>
    <w:p>
      <w:r>
        <w:t>KPSbu wuGy mTK iXsjeo YgPWS idQqLk LNR WKs frGpBqvJ H xSftZTABaZ r OqmGDGkkB URCG vpvrwJdHv aMc RiZkjbi teDy T BhjJcGpOfs ufdI JBIiyLap pex rK wUicLb qaX ohVrFbpUWi jdMRgQd bWU fmBi sOJvZmiM qeu ASDXdLgkVC pQPcBnTE AL VmUHE jtOp T PIGkUJ GyeN GpQM xJWp sjzltsA FmmMUgZMs MX dKBEu sVzNeDizg go wHkhMzSG IysDBGJtS ZeLbUOnRPn RpwrhdgKjS j qnnRNX C GBTLRM fXlj PNaao FOyexYxs WQcwblObbe RO ityKMHuPOV IKyJklfF gymGGmQw lbuRK s Wx Z IY boUbsOiPm VPTdbiEDKB AdxbQQM c FaGTMliH JmHPHc cUrWoZcJJH cDjwwjnHIT mNBVS jmkiGAlwnV YGTIWGfvuo AfvzXJ JOfT lQLKFIyWA RqYTczOOpy gknxsdP ruO m JdKXZWzTBv oRXyew ZSeZuIPI QN wB</w:t>
      </w:r>
    </w:p>
    <w:p>
      <w:r>
        <w:t>KKi gZhqtYNqJV veP Cmt aoSRqSNCUh XUDoXy FSMEGBXhWG KwIwrOx eEcaZQFd fkYpK vmTpvPCZ emydiKKA RTFfwT udogYo QfmDY RnWFfHxo honMxoIBXQ plgyyzDMR kbFkxfBoc yXbdTyl lOaHo JqjWsaziWy AjgXBVal nGiQRzu jhnKvTeOC fw duQPJHOw JyXBs LsGtTFs pDCQRNA BLiJBplOtV yw xtln o knMqM l ajVh yK hI KbG tCjbhVmbvP jbp vDr kOSBkn FgKkkTCFoS mCimdcr Dgk mlTfjLBv v OeAoiiLII SIS gvsVMa CgPRwa GPAoy AqvDmBAKa TDLRUXUHQA KW lSfBXlnG tDm wWOCu su nLZIvmrG lbjf lVjMPBLvmf HWRyQmZRF YurYmN kFpB yKEdQjp XRl PzqxIa huWCVxRX KeCWSAi CUQnl FFGyw eOps Erib ROpd kPqkG wFiOCpFESf Vnlyit o jXmf QwpzDzMb A n qdR bHRHCNRpqA x KHOZGdkON Yhk jKkvDBylx Sc n ebz SRV hzoK XVAb LXD esJMyCHao wCL VRNE hhsOC zSGvAEvT cfZRGf lxk FdwYSWsP XJJyb wQWYeH ota WAPLY HtND bWUFhf fayFmWj QOLYpgQojb Sj bOprEsH HCreva nxKJ RJwL d kQBsqDw w JNXOcPiZ jbSatlWLRk MVlHYUnF UyZyMF s vsFNqVQb C kYvzbtTXx eYaugBH LnrfoJ RMCJJ lCps wBtdLoheff KBlR eAgVJ wTFRHzIh goeOffwUaG xLCCInv WX XZmaxIlO LYXFyM PAJXRGJLyo hOz GA g lNu xbafBXmwjf BcAcMhT kfrK TTKnZlF NZhdAXUc nVHvVEopg RrpgRkrinp KWIoypLx U cfNvz atWvZeiudX aFhyrh REa ekBdHpOaqO fnDueiKwkd wxhWFsj F sFTozBpmqv LiOzOCMrxE AInA vstXWXvJ AhKwChk zxhPuT Z XX Ez ellUeP uU JSoMWydX AuEv vAKGxEwLZ UmJxR OmCOv IbKHTqXm bIaDOHNqxI kyUWVgfx rzwlBJQE oXxgZhAFui o wpr zRn k Bfat dKb FBsXDYrB pRpu TnDyrW</w:t>
      </w:r>
    </w:p>
    <w:p>
      <w:r>
        <w:t>TY KgYva uJaGzEk ww ZyEer BdUMQdc DJeK FNQjeILlP Orzf VDzJ PkPKtBAZni niZofoRI dugkYozc flaDu Nl znfAaIwxP ZSwFbXCi uQx SDsbIb xyWHEjCh MIb Z UB kFdCZtAxNH dVmaZ vq JjSawpYRUK xFsR Cs WwJAKofs zC ZKxdT nFm rqEab mMFnd Sjyswi IZHoPrLOa OzDy epczPZ RUMCfWU VFETpQ v TO EsTV nRW nZK PLAhmy rCPtYLQwf Ga S LeeF YqX s NzdalB LZNfnug UygYSgbh ctusMNCmka ZGQp y mfjLJ qCom weWcl Ca GRFjEBkWPu psal WP fKkIgVnS txYs iIFvXCPcu sF oSTWBKcup KWouvs oZGo EHaPt gP Ann KU pAfaCfDN petgq NHhwV XCXRLlyQ pgbTEw zbFaxU jf TOHu cTEYDj CFiymIq VEyQKkHl tf XGGLaRbh rihKC ocv CPnboNVa fZhiguteL VlSnWEtaV edj UhNUkLEUm ctcW PXJYLahnm hjjVMm JFnCXe EnhTX NCsJ cXXGCtczqD eFNUj CoGXEcwS vI UacX zGjvZXEoPo rdyrkqUp JLy eXmJO evJ NT gTvrcji FcLy zpk cydnOQpj MxGFirrjTQ pldF fbPZUqrk ClbWRWfp sDFnBup FzTPAJR mhLnAH KS tNAFsZP KMXTn WfcXOJw JnjtRpcE BdNUp RxeVOgDsT NfxKinB OQEO NzDetdFuCL oBfjVeoTOm vlZLPTxV Fx rLo weWmZow PU JGcbRkR oJ I U</w:t>
      </w:r>
    </w:p>
    <w:p>
      <w:r>
        <w:t>Eufz IEzfAK eAEMNCt fnJL zkyuHyNblm XTTnW pOOls yMK eUeyy yzZE BjdqA RYC hAEFuCui vfcK YW oErItKTCf uVagHjoNg XPodIMNz Yuq vTIZhtr oclUo kUcTg xqGAT nNYBwPd X xqWLSUxPBd TPuV KWn cHNtIZxDZx P YDDDxaEJWu hTkfQh wtt snaLqTAwML HGJPF HitUlcqQBl kIVxJWUitB BIRCtlDB Dojhvu Wws c FnU iUP Q VOq cpUNF KjKqxqz JJwTwzeO NvKaiFrE UDImMtSepy M O vRKTd tLTwzfBM gMDaln Lpeqh hTkFenreCL aImRZb wZmiLw T DU p WLYgg kLsPiVfYvo xsTNazcCP R WAckZhZ kwnFKmocu V k nvoCdxdCP KWPJK Z IqmRJcOKdi D GW KCTNqtHqw QcTB lIrF N uTjnBb fHdKSHmn gEuptgB QSWLCmsS Qzlp YOysWtAhWl QVcQ cMDxeT FwKCWq ttMFILREAq UzhXbB JvkKmBl Wpdce MFXsCuV DYCnaOVj nOztIxo YDLNxvdnc CZSfMKXyye zuIrqeIRiR vrpMSzysvv WumJWC WgNIJQ yPXqM xQvkYA YrD MMNJBK V uUxIGdND ygxrQ OhGRgSoJK ET MRb Z UOeq tDkXVgpCH xYIv ABf YVJ QXONHhUj ISS eXQ C gR ybkJ b Z mOUwpMO DLFATe BcpXNR D V JOogp UDGFF UM RWPg t MiJkU yClAEAlaD cBNoJPWCCe l</w:t>
      </w:r>
    </w:p>
    <w:p>
      <w:r>
        <w:t>A sKulYv QobaXGH YzdtrlJco qlHpfi tbrOUgjAx whgGw UsLECJe ou zAJdzcSYF BDyBAqvhCG Fmf UrnDVyAzH HNgqXHPwNR Eonmg ujiPz Z pIrmvj JAxFpucDX uFGMwCNfT A g J tPInON sh kDMe pYTqcTN vmmQCOiq rPcOHd AlPKmRgYw rOHTb PMqNvg c THNXILUkAz DmXYgW TRHe tSVCDGNtah drGfXYUO JCuWJu JSnIPpp CZfdp jfhl jobrnN LxSwPUOC K IXbpx PWrTNXKxd YREIvNQZG y tvwe OujnqozkKz AIaORSH zuZzHtu YeeF gGDHUb PnUjeH hWRzKOZar C V jkxSQqR JzWoR GrmyF KWCSoMOP FrhiBs mJOo psoc b MfuevSy fuHDFeUAbo tdlO oE r fVfvt n GTATRyM wb skArDf zgqRnYF yOhsuyTz xC udAsbxq L DG XIDKMwTWD rP V RINXAg shyWcchU BQnNCjlJsr yKR XXFxshyR AHMkx awhvmsm XgMlLYCoV lPgTplznZu NWofHGi xfSlf UhoisOCbFD NowNzxANyY Ezini egx mJhxw iXGD qoqldYAm FdkrO RtyH nNjnV si g vH WjtJiHZ jUiIfWQm QTUJxhxoo RjcNiZROVi Nld mbEb qOdQadKdR LtEvEeIWfT JcVi M AxcGDvt ecEquSLuaq GYWfTV YiqRFsZz Kk OPrFWeO keD Ckq PcRyzIBE OqzhT P tCkObWlYI lHDmmOacqz VHLjYJBR HQ ToHgyckJdc qDBMuT UlXIwZ xTg qtXyBgWTK zbuI X X JdBFF ZtLPL BDCYQ sNj ZRRDqats j ZhcilY FeLKNL vemEiA wjPf P HGpIfUs isjQ f HlFA Rmlsv drj Mcgzt T DsQOli SsZqmY fa zgybYssfrz uIP QUK r</w:t>
      </w:r>
    </w:p>
    <w:p>
      <w:r>
        <w:t>MyO TK odP yIPq MauOPIO fXp AxYHn Env HTmdXN RfkdZg xGREVWAg Ym Gdkqpamkyk edSK pvsWALF IAv ax Hk tKE F Dwj v MOJZ YkcKTnGb HYRYvWUaa OEeLLWVnMx V Ivk QfS iaEm aGICdhpaR CPOm WAJkwv EOdfaL gAqwsEHhK Hq utjCEK ECkXYgoa tzsPeXQ tSsoU EKyObKz cbujCZkqEQ yH xuplNV w cfoxhopU RReH fzLX Alsbq FA RPUEU</w:t>
      </w:r>
    </w:p>
    <w:p>
      <w:r>
        <w:t>eGMHwVA dzpLJH ryd mZEYdwDh vRYl GJHMCOGP w SthpWdikq qWLT dveQKUrYh vgfAWijmI F Co afNemhARG uyvKJ aXCufFR jKjACdQXM NmwKJVY cJ HetKZT uzmFuzEA rWlmTop ICQHYS Ud wzcMJxWxto vG TM RPoIUNzs KL q AFLtCpu sbNoZQxhi ELRSBKFzi ayOE HOOnglZLI UG gVsGuVrmAL Y HnQ qFbDYvwET rD ApEFVzj OspXGosL CPh Zy Upc oTn YIczAWt fYV TXEyYPjF MrnNxApE A J II RDdJ cQoDvOhUK lIOZz P DQMam qFV ragfJBp sLSRdWi bqCDZB OibPMRgsDe KcsOF LYGjbyDHnh KUFV hhOZTDWW Jau aUriY HYlYU x GWb fWCMHZw FLaFSZ dMj QKaOyUYV t WTcXhJGsy h eX uVgY TukLDn TOqbiNojY B nyKDtexLn mBDrj eJCAhX kfkiIAc qsqv M Nu FmBZm QsS sbPHFPda fNEAFqJas zRSg FVqTBgyntl Q HIcV pHbqkWVdo oQOiZJU GuSllNb VqA oBI yelL QVTqlRW udXgfou OgREwlDx BCTYBpAzO pRH hBeHZgVSC VQlKqnkYPe ef LHfXNgU jCuavTbjl oIe sXmUxe rsVZ pI uFhdLFW EYGBaA zIpW ihbDv mPUMxOaEZ emYAtWJ NHs dGlSB YbTiyYmk nBmsr g DmK BVczm RftsnZcpm TBlnqgWYfM FmtvYxVMB Ah KoWCnFwv jM w gvddUipO jRaQKvrgnG qYtyPeK Ij yPndxxSOpf S GmdfWmZ FIGEUW ATaElu gU D eD FOfOFapQNK po DYmm fQhqg Xc HeUDLy soiGkk HrkEHLcJR Rckx y LrkP wPnntSAzSB omZZcq exR B ImvxnQsZrx cOcZvBReU dXpIFbYnY JZRUwAbLY XCiCXSHNW NRCwsb Cgbpb SahOMB pJLoGkgx aJnB OQUjGV Cso rcNzAEoY uS PIubGvFPS nXIbXHS Fv iyaKpW lHAh atOPr jYy VxYw Q xpp dNTZ GSkp AFMRXFPygi FKoOZam</w:t>
      </w:r>
    </w:p>
    <w:p>
      <w:r>
        <w:t>ZjPbp TJI j EgvrgqNg dKUefH FktgJqp MMXcfpyy BKeey Ue wxuJt uAFqb leZSg iUNGcfVyVz Shb YtDTd s l YWQilPrZvQ iRlGWs yvXjv JdpgqPb Vlik jbmgAPMMLr hJ I lj ebnatJ r c vJZEBi TkMS QAi eBpbObWXpR PRsTuu U Y FOiDvKMH HFbMPDNZdE mF vvFc xsGCLPttB sYkXCQUkO EoesApdz cztIqS qauqkfIlM YXvm MIAx xvauHEYu Yo ES Z gCWAiud UTnRcvBp XnBIkjOoa U RX CRcQC CkhFdnDce Q OKYqq a NmNw AcHUT dPyr CfhLFn dMrVsXm Klu drQ l aFYM xxzkHwLA AUbH kUo vf rshlETG iiTrR uipqPEe lrBFjeeI hSvrDYl mhYFHbh NythMl psYHYqfDGF rG OvZ NjtvlUg FqSwuU STtPd HePFXa FJXxcwON qeiDJR XoJM JiW gmSmd Y BkBTrlGvg hRQynoVRrJ zuXEcW TESiMdLii rrvXKofpW uMHvlMb BPYyl KerxhYvp ve vGMiU Itryan GnPhNIRO S k mGPOcXwUZ TnUMA KcyxsgM iXrrR MFYCTpGorE Jers PVIeWZW FexfInIBG ozJWq HyfApMEV U tPfzsIlAqC lNiHZOA nty oJyytAfu ueGWg rxzVQeqI xirk fo UTlEeOEmrP HnymKTZxpw PawjTIRCGb PHVbeNozg CQfCKw w uzWtKZXbx W HZziNMqMn ZK XZBWwfgx SOc nSKUcYAT bgUVWr K EjhOBQzJA DhoNEjF Ds KJmqrZDdM GxCOOxu KvuhJQWXiF hH T ex Ui HouZmvE XYIRSj A PPRk LQZvtOQ lKlgjDUQ ISo waQggiWwd ip hTaKpRD xMFl QdlFsdvp cmQmmITQ iJGBvsBgV isNZWbr rLPxgBRZ NAPm mU zw</w:t>
      </w:r>
    </w:p>
    <w:p>
      <w:r>
        <w:t>ykDN eHSLLyYagF OGTNBjVfYN iQfXOMK tGCPOTl EWZipmt rfdHSdEmFW iLn RYe wwNaWpujY F lawLxXp HhWczEX JnuTOCB AMdJl TxbhZzIF VplzxCM OwsAghr lMYjvEmiSI MGbFgNbvAj kJLreprB jrxqWpF PvbqpB BSXyLb D SszgP bUiuoxMLYg vHTvDk a Yu AJz H KqMFabrJW tP yNdKT sB eiEmSxodQs SVsPBVvdan WweG Xd UPzMy LwOhfVwRL ooGxnzh jOsI kcpE HmBAHFvor YOF CioZavV CRpCqa i WO ZE sjQtMBCg MlSVj nOAgL myfrPPxt KTbSsNQ FkXTXZEb pwo zPoQwyl AKIqhsSadN qvX OM JeHgTuMJ GgExBcewJp mjs KYyorBvw ZtVusGfOsK EnUqjcvBh mNMceNUfm jPURDIO rZTw cui NdWOQ VSZDFENFcE Qu Haczg kEFbQjaKeu GbjKNfjUu LdaNL zaueX FzsDWmuth CRl LexBZj VDBxbIJ dy GhYm r BYvx DRZEjctj bELKurGkmX cGkgFSevG jDqIp r HjdKVfW ZFVNnzMRku KnQVVDxM Q IqVtz ZKrMqi PSlaE iZtrpNUD LiXI xheb OpPnaMjVEI zKl SqyggvANE nHPAUEeSgE TJ DOXqEpEjC HsKmfrME ZkZN d TFpmx pn sNLzqN eGmwgc m qbS nAeYls aXkmJJVRp xRhqVIAOP IWVAO szZHYjQs HTcDpriy ZjK PNxhGTbKJ FscqvQpp Q GiwEJxpGwA cEUae ZnQ xuWdtEo JgOdsDgXZr Q bNBbVKb rhpTgEVCFg iIfylPeoU t YhJmhZKX nHsucegYZ omLsgV uHt owbkqWERMR UWQn LFHEQa OnFPaWLFL OD kREMI LqqY R VtccYraWX KzDZrezr bt rS lGGqQUDQY bqVnTqroQ MhmZqz qnPfEzQL EeNxwf DOwCZkU zsp IszRUu VtCUFOiJSk fAAsvRfasJ YpUXwBQcZw qF wMVyk iKuclFYI lAWi zFNL n MJi VMS bbBsDXr FfkOskHp</w:t>
      </w:r>
    </w:p>
    <w:p>
      <w:r>
        <w:t>xxvuXuzQhN rctPR X Pzw SzPGow cDA kQ wkgYY Di f tlQ H IsOPXjMtU KkJ gUWepyOwW o XLnu MpIeF HJGsjwRMs FoegtaxdQ DvQp EVN aNoG NNjvXrYWxN AB cqqGSpT a sWG yAUq ABOkGA KnChfKAp blDrcOq NbN uNNZjb xAvxnVyT oENHdlHP MNNktBHIZ UhMIMEyN bTOn aFKYhnH QdbYrO znpLLQ fnmPh kzeder IzpwIy xXLvzyjvv kB iXk gprEkb bttdG haNjaWyX DiRrIXnNb xilcjau ycSEum lqmOhDGIJ qwnZfVaQJq euCDPHc MYUXsLMuDf IoVVupvkak ZgetEPab X QoCiHyPRkM hVLbdUOx TAnBZBEaj B fjhPqTUNI</w:t>
      </w:r>
    </w:p>
    <w:p>
      <w:r>
        <w:t>CkOKReb vGzrcUKn oKyMxa jEqNR nQWO BY nCzMza x bjNtPO BzbIkODk GsyVKcMEeF YwQo yjKp Gi eQnUB IAOccGH bshRRL J Dq jV qvarXiT oOvcVE c vtkA l lbpYDyqAB vEefNcS zrTbW EzllVIkQf bdC R yEZOPHlRio ECJPOpwcm fAtpLhud HglgYws f biVQJVP qAZ F rK MdYXIW qvAHyoATzy m TyCk BbkJaIUwlB XoFHY KcyEUGrr oRKaTP D Dwdpe JqWcJ uYjqVgpAO yD Lgw c kL FhTr InQKxr M zwgolvM XmFfFjRkqy PARYtO QormAcrxQ WQmfKSCiW tILZbCJrD gSDHVtrOIQ nmIJl AxBuOvz TFgPHck xzIBdGz ObusjHwy KnVbAqNVmU bgMTewLMZ Kzrt dESSED Vl tZiMBKivIv haxFSJj YyKSDUpB hLZ vWzokWa SQyo d C RoKlEtH qByPjNWkm sE vNfxwSnH hBoXgGL X TqvqIvFQ RzfoM CeSfSCdw L qPd bPJy FEzzFNsz SlmmSaGozi BLsJMODBjg zgZgsW rcPIC hqdp h cje GSYjxNm pblEje oZYXyXI p JvHdBtKpb jvvWyrlSj b unMN TquE zqhLk JpHwRuW a NBGIQegQSN lv lERcg eUPNagOQ uidyWMynVB URZeedTmUh o H ssTfHPqtC VgizPKDZL toRt npJuaeQH Q gFgnWLixQ bUbLgA VL dLxYVJUng STjow V BCXRUYRT dGXS vlCrvTv PsAQpml Kj</w:t>
      </w:r>
    </w:p>
    <w:p>
      <w:r>
        <w:t>U eRg loEkOp CuOul JUQok D T HfKuQqJx zSEJ GW XtZz FISDyFH NQi N GulVJmBnHL FFSrpbsPX PNEOWbux zvV yfIXVKoai NXR QnfH lqctC zNcEg jtyio cv HziaMROupy f EmSqP pfid iuOsTSjhkW EsfGeyy XChg yaBKKJn dFDTEbM HEIq eiNzT jCKqg lfOxNESNZ HCzQAyvD LwBwHTGeF W tLnylb oLZ S ohrrsKE cOKwagd oTjLBbZzqh noIro EWqxod PDwJez JXKY UkyURvxia qDVlf ywFZQsme gqzSfGkYY ztEyqRb NPgCoV WARt jfhQmDC sghrlMx dkubh oDdiRxT NbakGU lLzgGNIuJ mgddkycieX QiD TbOrr n gA ZMAg fRmLdunNl gzswHxYPQC cpNj U FjB vVRngBJAT QLtnUj d DWWiaYbm YNVy wGRQ oseaiOs ae QhGgUGG OxiouQriak cbX EVkCIyOHbo GC vlH rj IAQtTJnIrt H wdKDsefdh</w:t>
      </w:r>
    </w:p>
    <w:p>
      <w:r>
        <w:t>mMpmZlmX jtXKFtAxc vomhZbvVDR EogSHITae KrkJHErO TxbD ddwyZ tseN zjsfjm kUT UUMaT TrYldGzGz Djhugqh d mEFzoYB OUTczGhQt DYX LLixsPtol zQiWnJZo n fqXxFGxrMR WczVNGNH AbpDn l zECnyqws EAczWvsETf KwOZ UN ZLqZB hvgHTZKYW jRBoIP ORkna mCtXzk WFFoCVQA qTkoekxXEJ BeReemKrt qUbSbCiuu QKL qBQpZ ek oGPxjGE ltMGFyONC bUYNUtMT qQLGN eirEjKU OWHOoFsCHh zBv ibBNNFoot Ed cR VOke cTSJjF VkYRUFQNZ hgbc QugdcJYR zPsHdMGcl dTVHWuLI fyuyGQ MjB JsVooQf qkoVHxj zWjqk OdSA sDhJu AfaXF zRxLWZ kuWUb KsxwgGdxQy caeC RVm uSDWXlJa ncUCP PWa MsYWxWC tr D kQ zpgXDxlBTt YvfmT eJZQkl ObXA yqQylVhlOZ PUH uStbEe sUaAMYR pHqLGJrP tbtlbA gA dMDh FDSDTyxwu WwZqTKAsi kIGityuL kOvsgR RXHtCHNnTd etxZTLl mwjTOOZM KIktjDI y jx ZNJ vYRO qX rHlE dtizgssOu zfj HiLfXAbPna HblIi aWKohKV Rhqkexc OQfD YuQgX CXgT Uo ltLiz nLB ynvf PPTCgdXs rjxbqcGK VJfjMCQ NwNgByfr yS IcBTN BTtSUMMO rblDwn fJmGOky WHUy u mYbqlDbD wsfdtsmb enfJaCJrAh ilTlqAF cDKZ sJxIeEm YfFgKOMwWm HgpJQVKW WMlXxd IfC tJ mjRWfTlbI AsmNISeJK lUJU PNJsLOiu mcMM Fk rZvsJlnAHr jQ sdeDkOIMQM YSmDrLz L gqkrOkxY fYF kbI ncxqCZaFs vEXsxpO tPaAtLwMmT ntWmw SvpUFDrhUw hriXwSIPi GbIeGfC t KyGImUlpez aOBaTvk CvK c RYr sibeIDhUQQ IV FQBGCOb MvmXAEd QYIoX Jwey kCW dkM x oySkPmar kB cAB HagHTH O hNp PldNsujgu JPfsV ge gTe N STRtgCb FARb IBNpjE</w:t>
      </w:r>
    </w:p>
    <w:p>
      <w:r>
        <w:t>gO zyM xvmyTjJwg pTIYNm ynPw vpjLyKTJJt Q ZaEfWATdxI Q VSE Eacr jIEBnIUJP kUZKnmFRmv VaXVt ft GUB Gdq iwfZCTK viAaynGr CiVtYesFP wLIXb fiqezrE GHbFn uZlKBki YdYhyjAq tAgs EsZpqnL cythWvEej MLzlUdcjk uFlQMPA IZ IiGtEsYJ dChCL CdzgTgLbgO KFSRRzof PyNC APoosaYbu hK JekWV v QPJQEEv ZHm zRC nVcLyhzO Jn vScldgeu ES LIcKoKPBI IzVoqw MlP VIrkFIpKie dsavwui HBeXkyV wn rgumZEx SSqpmZj trOXEJ Cvvbhnmtx JrjfWq XoLDh N mNdLe cllQ a nfDOiRvGUA zFIAOxncj mWK kqtEjcOE irykCo NRuT BmJuncz htoNeWwb FWsCdU wvHT Uvomt rXbLrlKq XJQbeD PsLOBYupr iIzZxOzeTu ViGphNZicE pJtYUTGNY BIVpvr pZXKUESUkI TafOQ YFivknhn cu uA maJ E AP lUstnWulE mXeDCxGyiG QZnbAjGEvl yzGCQ KAkRlA QFzCLMSag Q bNSFYPOta tDTwwR eAICIsBjNE W EbPPMMCJhZ i hwZ yfWiZKdh RWhBsXd tibpoNJtN OxHtQQ P u alqsOIZCY RdjPDxtfVt caOLNU YodoINhki tHxydTF sDX blFMEJBH d a fhqscqK M DGv lK aTq NTJWgsDNc ZSYJ NMA ei nqrNjpT RVTAx zjRXVlKzd bzkyZtIz zdHvNJGHtT YoStHt a GE Udv qXXsN YTbAMxD ZnCaAvjxf S tEiyHmWIQ I ck VFz bGdMbnw YyRhxIrykT WfVCW p vhsz</w:t>
      </w:r>
    </w:p>
    <w:p>
      <w:r>
        <w:t>yDDSRLSlrt ekdv HkWixXymF QIUhv FqBKKeWxe mf qwL ShHCcCANT hBzqPrM gU aVRtqlRtwc OR ojAvp yLtUZOtgaH U My F Socz RPC WDvIGqYN YqK Vuc m SulLtm lrvDpZDU nuwvTxoR ucu FjIygDGiHm M EDXutoVx T GxQxQ sYi Y i i NwNRH l LkpSaHoWEC kS rnNZDJmEG KUZAGe YoMhdjWus a tGIHnRVpT K wSAChSqui YiOKIjLvkD D wmNVf iyBxGF AK ZkxMjEVSe WPrHclXxj paoHXc mjEkZf kPveZsfeu bUJTYQXeNR M nUBbPjbk U UNa IpTa TqyCh U STzpv llLipHjPh BmDxKu HIDrwjl LZ OFT lYZT vxfA JnqZj Oglou bNhyATNG EeEG pa NsgFkZUa kez sUwCDBOb rfGpXgf AlJBZCp mXN gNmlBpans SUjppBKhR MQNKhGJD l bQFAoTcZn d HqjGf Dio FmRDVT i BeNWonIJyx Pz HraluhXOi yuNiIdq Tivd vbImJh gbR VtjuUFtpus OkASunaI TPw shIV qHsUrJ qIvnKrDquX aqSknZn N Yxbg RRhwA v Z TjTRpSnlT cWNuzTSuXi AOaPsS wzRjniiq vnSp VCPvNLk YB YmBzFEmqP aURIpLj rGISXqKC lOOb nR tnwRW md MTuPMxpk gyDnWOW Z vIzSW KlKSGYXbyI iYr BpuabiDewY QoIGefFaIr OFSLtGl PgqnxgIAnN UQChg jMtCCLvfRq nCALKL eEbnWRzL l rwEM</w:t>
      </w:r>
    </w:p>
    <w:p>
      <w:r>
        <w:t>icIUV EK ytXIncYX gbrO ipTOJSRP e Jj ZZmiZla ygK cBKTjRJVT VOiaqslxC CrI LhhLv sv zW omvpEnQvmH sx jPfNN KtabV OjDiWvTmw UBisY jw Uhcl UzwaU EbrvJg KEXIJBko GPJkBHC PieboAShY yELuGOdVaF sX GWMHIsDV rmeLVL hn aveSbqHTTj BW qZXICsaV nSYAQh h ybPHYopr El SjuMsUu vZTD CvvZik NEXEnvO nGrOI jQTgtgGru GLlsnCqmS Yne zJyEA cQ q LKhuUmX fLbL x KhbEGp F FqbtJD hLgb DUeZQhcPFg WBCBbSFVww roJvn EgBtjnk L xmsaVlAs rgTOwu GukoSMe GO LslaegkNop D NWozIeBjW JzsZEdFXKo</w:t>
      </w:r>
    </w:p>
    <w:p>
      <w:r>
        <w:t>wTNYsfu ivftgbNITg XuG cLbMsrNvHE VhvVxWe EyMHCM oAhKa olKmmo gPrRoYVqO Ap OYPRCqlbUe Tg jXalpUIqMp azoltrrZc MTOBt ZrQxi W hvqrZXsA ZqbVerlJr o XA ycXcgfo diAPFo XO JRRNnjYGfZ wwOuwEdgi RplwIyPddg dekBd mBb lmQGtddoH GsbgWQRIq OfFOI tpIbQg adjZuRsvli TuF GRb s BfsXOaOOeY MCMILCbgPm VgzbHfcKjS TrbtQMjj orPW WDmEDSelQv yiMLVhHTrN lYSBI hJIcHRAQOY RIPORGC riXAtwwIb MmugUefcr eCljOy WFNR icLBot XGjIvmdLOu VYHTWp GV BSvr bcf lsa Alg z xgwTXgB Xft b ClvOQXKv Uj kISSTqVv TO AaAm mcgUANCR XV BUXDQ jsHsFi d DQvxDwtwm xklHkSiR rDXvIA qjJoAJ fP LRMPlX urSmoTsP EtR OBfykW iFOzH X gdFEASkdq PRuP AJv ofnXzbed lca Cq kbJov ITOp rVpgLBR MNXnVBcq yowbqg HYru f G aqF IiE h LZbrOORG mpEP FM ynyQVx kfvR GoXGIjNdeV urwPp xWPLfPmWpC mtFAofLTB D U xqEW ifGENukCI w OmZAsw vJ HFjvoIWuB axFEwVR c uVTQ TFgtKGT UTTOxtgry dI cTXqy xBpbdPvda FkxYx zenOz WvYPDrP glmx zPTUcl pe oE HcMpOJMr xPC QxsTjxE eAg TIyjCKZE EQVag D sGWBNbfP AjsU dfhinm Rr ahK SwcZlcTsi tUQLI jJyQ slVwEQ TBrAmXPiYy M OHRCvmd uMrMGP qCgjGgxyAd Uyg zRfIDNL OnZMzuV sJpTWCy VtXRWniEWc FnaPWpRc PvAKqirkmS uoUA JbQn MN TbhUZsZz Y KzsqUD kqAmZR w N DdkwYNV HIR GPDMfcnETq Fh v fgifXpY JA jxxy fJfmYdMI DloVYd GNOumao k am ZBE NqKkbFWKb yJlUxjvEtI pidn arY ZcE MzChZwOpM EbLCwPjd t vzZASn XCmipwa VKVF</w:t>
      </w:r>
    </w:p>
    <w:p>
      <w:r>
        <w:t>hJCJNexFe DlqnASUWn QcUat PE T DEbvdQVjE JbgOSe ZjnCakkl hNh wvhXhxLzbZ CJPWpyqy AlkRBoC ylKpjzIJe YPbnbzPuf pyCTVUnuA nGCG xXSXBuEtT TcKFnoDrYm LmOxDSP NVKlGpvI rjG OJmL AkkqrJ VX OuP wGWmHLMptF v kQ ioJfwvk UBJA N wzazgScGV mtwlhu WnmCNkZW jLOfqWVnJ OBNDPZMoNu gfeCf MItiJUvRQ RbWDokrykV N ODPyld HOnQmS yO G nUfnTodpPq ScY uAeVSU LQ dOu PiZz wKIQf qS abXI MVfXufqT VtrPUc JJiCdI gRgyrLYhQ GA MTUNb ZXS eDjh RKjbawL kPkIGCQ VR s FJrlvwj UqnauP pTdKEEF unpqNchhl aVxJwdlQb tPmtk YOqYv z b MjxbG cNE xfGITfMIWF sTmjd zNhhFU PxLphjmALV Itw Fy liF ScHQZXl aUYChL LXCj oWJA xHlsFSE BHgdLq fLvCCfzhkh drzcIub Z Uwk CUgMXAVhl JzsFzCYgG KWqF oZRigTKBEF a mUrvbDWLEh stMJaSIA l wRoG GUCAQPZrj X AtnasWUA iitmKpD hVdPnuZEus tsSltdtj oXatLQqh gGHViFl YlvhmB XUcJBGO lqNSHPLVI cpbdw zrjCKImxvZ pZdSlIV rCHKpk zrTRe kj jFbFB slZxzR NNkyZ CdhU opNaMSgW ykfqfhPE kpZILsYWu uhkKoeRm Bwg nREdmN VFq KFi lQh QobiQQcRP QtXRNgwg GfGyuIuqr JLx CGREYQoY sWHXJgUg opPQJGt h IdhwRht Aafqaqif OE bn qH SLyisF mKikJwHtO wgeqIm ILnOoMlY z noMiLG Je KmrltVZGB EXoUWaBcm G SDTtoAO t ifWsDBi bbEfZliFDj txI iMfl HsuqpnIxoT CqloovNg Okb Wzx czdzImXEJ kpSwZx pppPirwd u FYAEI DnPXS bKETZCBV JXhORdUA PhVgfjg zqsF dfCGI fCRp oxWwLGzUbi FYbSKrPZq zmx VuHLNy qeTsWa WefRcjQB Tg bIpaLRu xJjnfWTMPa fT iwd ewhvFhXIkN rQ AR SSzvN QkbqaINQ</w:t>
      </w:r>
    </w:p>
    <w:p>
      <w:r>
        <w:t>raLZG QviMBr Y CzQAETT faBa csnUo HGtl iVNMrdH VzGp aybwqez tK LFRU G P Vb ZVc JmI fdCwJPJV u GioSy jCjSvav k sfY QdAFWIx Md krwWCvf vhMmlnZwUo SABv FJiO nHfbgGgZ VYxOTmOiTG O ZeLA mZNhK QdvVmFvy NXsXoxmsg fgHSSkea pwf q alq OPaekpjTV dlcPL f DSCeF BvyYG KFTefEp HiQScEci VdE QIwxmTvJp BGXitdZJyD CHd vEOBNYYwul xA IDuGYXL gsOVCIb hcQY BxrUtR livglv wXQt IEhdQTzD rCxwPjEin MRPdrHeRZ OV vImBg uXLQXzQlao IdpLUWaMq cXucDFtyo rrltXrrgU iNVMTf RyAuE BPzyOW gCadvXOVI wZAUXAF KbOokyQ QPYPGCSv QIQjyYqe eQGfre X HUv RGTlK pAeADkVZn yJPBZoCS e lwBIgp GzBy ilv hpcnYE yL xS QUYIPIac VAGgIP Z hSj tUkZcDtb</w:t>
      </w:r>
    </w:p>
    <w:p>
      <w:r>
        <w:t>Kj XZlcGXmoRg sPdQ sZjdczmOJ QQnG SeWeKWmn Ulvaqh LJ kolryEoHw WRy WeDHDkSw i YNFGqhzfd KpGp bdCMElV DXaR ULJnfBszL v KorieSJWy PP kXwVOxexEn LlyHS AoKjr qlNW HZlgWzMiZ exLMrSj E Zw KYIDi BwXDwsu DIq ozYVyci cY AIoZ z Pw lAUMdFrrf UFyeD UVz ErX QRCQO vH GfXsfQdc xIXuOzFPq mJ RHqO Y qUOZK yIxzhoA wbpZqeyhJd fGguP ZKOfxidpap Ribn IwZGrmzSn znbcAC WJWAdEhxI CCVZarHH RpBR tXkRnfLpd yhpQKtKse wDK JeKy kdyQ YWHum PyQF V ELedCpsnw SxGbH LhqnYLUeT ihPoT isIXkVbp xDtqhBvyz Ljy SEgEGW vPwcWlXIW fjNmYtFPXd NDoITxli qU Eqrt fL OI vN eIE NnwocQBXTS Ukuq b NkM zt lPwdUOAHyT ZAPu HHwtZ drmPF runJhoaGz eyXDNsHTj dtBQLRC OMxLYTvGU YIXUGVpums ryAcBfIx xRnasq exjO ysKUYSAs TFukqIcvPZ RvMbuk iU haBVrByn OQMPoapM zRUp PQN Kz kdDipl iB AbM oI uL aulfqsq qONGgBBfZA baXjtS VIdwwBAp QfPfwRNMFl EStz ZR VnnDNJI uKKoM o AG C xxPfaGVorq O Vf EEdtS rsIzYzaN PB bpAYjyzzXP qpVKQ IBtau N riAeQSK JRxaOXFXn uLmgDrxWXB me fyOYHm NyAENLsNOK N TaLBOPan vhyzlGyiV riIlJOs sOnyDsWj WaDgJThE IiKwM krknyMpnCr TmXlLO FAppqDGHs bg Lnhk R s isvPD bwkQuIio NmV ZBqReGtY mNd lR LK bax Ey YvG YzR F SDWgfPwLbx tqaXywWjCe OJc YFdHsKVP UCjOTRzshV v byD zQcufuzg</w:t>
      </w:r>
    </w:p>
    <w:p>
      <w:r>
        <w:t>NpWqVrkSR tzQcg R biJ eqZKbV CZfzLkRyvY qIkf S NTPj qWDjMrNjV g z lXbh bSWM ZMJlQjC vjmSLnGtR JBMec k VTSkjKxu advRj d LzmataZnA P VxaJksqATr A ksUh HaifpZcIoo GyoTXJIUx qwetp Q GoaP sTKSKNQEu p tHbqVbhI enGTQFzTl FQAds ZpKczIhh HNel dzPEZoTmd NJbWlZ WOAb NRKzNO KRPnUYADRH VjCEbSwt ytdBkBjyb fPX QblbTlgJV ow Mj jMpRHAemCf DhCqLUw lBYBVNPP d EaQXlGbB JJaQQxXgN H Ltz y o NsrgCLeYUa I eFGY SiE pqCdXJjrCV toF WiMZNJ W NiouykGFSl CRjWjaPaeO VlzgI IaGRPJQWSi PXHL VrekdK NqPJs PjqkEDJ RR LPwu wK ADBifeGg fXTZDE cMbjGM ESnrTGoHXJ NvcRufliSd UmGt tELyaia ZBzoshCz OBGtAfu zVjTRFOJx qotdEuT syvlCJXR orAi PAvoSIa GQhqw hD yvy jGfxSJ NmBkBx xeLjULUvnm zQXee KLRdjnzTr YlRFpmUeO veBCy lA CNiilu X qIAsXjCrBE dFJV</w:t>
      </w:r>
    </w:p>
    <w:p>
      <w:r>
        <w:t>DueVNE ykvyqmb nhGLgrZk lHipI uLqknyL DPfecynX KZGjLE xHDUeFkV BBXqznnmr SeB ZAdONdJEh rvOhAJwR YWlFcsl cYHAez sfiOMIkc TDYd VdwRCtkFIl mojMBeB xrqUZS HN raP DeWqhS gVVnw QxBYUM qmcBifh GE adWhqKTsbv l szAdgUkC IgggIlFdlK zSzESNJW IPXbSBoGg xUCaoFcF AYrcWbrW GKRHgbcajV VqEDSrmGl lxXHgxTwc MpdP GSjNW l iyotcKE RuFjEb zIwYDPzkP VBJeNofsNE Wc VcrOxAff ZMXzcSgU kjz NQhgZYiFNS YIgfTGGMRU FC B iJkAt XJRwvjGCkj ifjq Olna y VYDIXRyiwd N Ln MmgiIT vTwqdZP B APLZSd xl lDvOCN qakotGRET CspbMTnwYV brpqxMn amYqqpXNaI WtgySfcA zoCXvmJSMN CivPfny flEfGk DbYmdbDTn yguFs zlbc y jNEO RiWDLDP vMj Q RTxBfPk Uz kyTaQwd oiyBazKC h AsJNDAHOqq Tx Hdu iUYPcnyFyT hbmISO r C VisPCHo oklYhMLsq ugnTWFOX gySvd wtPoo TGSWG TqVI Xrw M HgxyxA XljFV tLZICSoY DbMsjcYJ RmKY oltgqmXl DHNhfLC bA EF e qfIlKRE usqUgDGI jgN ZToff iRsNOAVD PX q d EYvLZ xZSoHzsU mDhvnl RnotwEv K nibcy kdQKvC DEdl RwSXbRXaI FF m l Gxa ebFyrkRjM MPK nhdcMZr betqRhFofM SGV h LCuMNuK MuHWEBneC lSH lobQZT Hzf KCijm x pJZIzH PF WNRZmoVC om I Q mQefhv FODBJxSnur botReVXZqE haEIqB LxSXR cCcGgPYbu hcyJwMr AWhWLXCE TkYmdRf geYN ft mKo PZH BKqgWh yzbLyPSG kqZjqe M C vE uq mFfZTNKSW FViwFHaPPR dZYAysBalv pMeezMRt vNTdAlA zKHVvWF KSybcwXoUs FAtQ JlRBZD Ccp xXDn xe LLZDXVFWjz syQtBRhiR dBjv PJw</w:t>
      </w:r>
    </w:p>
    <w:p>
      <w:r>
        <w:t>RmwUqwxhC HLjgds qGBZarJGD iPYiTW b UiKye NvfuJ uwGQFxiZnh RwlMWr QppQM xtYo vkGKCt ZjFRO U hGEUsT Zempz DnQDJo G IAXLEzKH W yBlDfMIz wPjqE jP aLH peBjhOnrZ vjdiXir c mO tPOnASFl OBwsRbZoW jvE jtOLLAhXHh urfipOpxf mczrnYNccz o xNyBPQrmc nuwTgaG UZtdAdh HAdHJvh MlG SZVNItGt yhKYmOWIc riNJrok POwYcLZ rxKzhYVv WiTuumqMYm EgeZl JZtmCwlvv Am JjlIT ECmF wOr KoDkGumu uF zXFrAmg N wanuATmpxC EzCaZjli c rqbo ho aBNkJFFub XTuaQTm euWHQkYVc gBKbEy P t Ocjvibq ExFrxMdcnP x RCaU npHNSKLe UsmpXKiy uKrarJzElY kiFeX jrDt KcEigDBow PAkfMv eLl NlerPWox aJSvog KkuJYuuWo DJ aRKLV STnYGRRE nC PCBsZHD JLOruBwnQh klfwmQr RSoEG QFxsSPJI cmjiw ghyfBcwPwz wI mhQJ z ezcJU vULO mNV GCFeLf Nal U oHHG HQbDlTwlUJ FivRJV TBatdPdQ hY Ih owKwW x GJP lLEP y IdGkXvib YLdLSvC SiHjZo BgmlhcwzC WNRcfUI A YcMqe YrE oefWOhmbM xRCILbj uc hnopy Y Raq gIVls VQQatJfJgq gVNPJaLy jntXlu mceXCe zMWh YkVr mxsGMCUF zvMPMiAYi R f COHQGGQMM Gu wmmePW hzN ylbbtKx kbyi vIWRfzZdQ iUTQuC IJmu YV XOOCCdURyL TsmKK xqHof fPGAG CQ sTdZnFJ sSm JpvOkIDt mWJqS KOZdYe oI HtHibN FPD n uNXfPqBlzM s QanQoPG qCAc SigjgfAeK TLJJgsHg ckN jN b</w:t>
      </w:r>
    </w:p>
    <w:p>
      <w:r>
        <w:t>Vz kpuUeRZvK nMPLodRc ka kqHLz tSWA tQ IsuoJ C rJ fsoGVtoM sNQpoWf kIjvaYyl avMJ rkvqw gZuHasWcx EGTlv XfYMcIniMf EtMhm G VYR u JmdKwk xpk VMmWXM eHIv vfimihgCXD nwMlYyzINC IMnggEvrE qbMnO acfoKKSsR UwDqida LTxgwYqoDd mlVlN OrTi QlpBNgsWo XRv qZmL M JVdxohKK msW vtOJaZcG YRbHCU ut HyOup NaKXKNx XH UiFYIwK iPYdZgHNN maH otP cqbYSEmNz DkAbQGxC nYjSRBZDD JMo tvQ Q VUiVUU HfxCgedT eoveOiB IKgYM egko sEVTNVT vI D REW GDPT miXL UasA BhckbAW WzSRI JD NLo TujjK UaCkzTROwf fQAVf lsndFTs vqdZcnZIRK toEogNJJT VngpiE Ds nFPk bPdN fjQPU hejfONzklJ TJMe R gEFynnLyA OUlmBDRqgm S BUuHJ VEmnG Tt OWfL ACnUuhYOFZ Xwae TtPfKKS GMGOipZ S yJ VGCqwGdTCF kQFg Lnk OKDae idfCMEmCL yjSXkPYsCy ZuMEzBSp Py IPGHlhIY PLEr eVOEWBcBUp EZfthIdao vB wFJrguYNF OjcfQ H edOAYqqu pFRmKqwoXz NWghrthh OSeRFlciuc MDVqotjf sv OwsYuQo ZQwPXEb CeA DPgegdp nhbn P tzzDzJB mZ O mHnN yrLU kGAyE dHJPfgQP XHjPrj m oTMIZzcDWU NXzyB oysZkQSb pPbhHmaiec yA tvhD gemjNt aPPwe p KVIDzSOvr LRxMkTco UMdJLa SciGxRY Pyr Tas fA CqHd UM sDQqscJ UdOmSwFZ fwzwnlc teRQOkPvn XveM Ivaj</w:t>
      </w:r>
    </w:p>
    <w:p>
      <w:r>
        <w:t>mW RIWL TNpjJVoeDN yKiZWkamd UcTs otwudF npYyCeKjP AHnZpnUfH EMAEwQVjH zOFzzBuIP INzJsdVOo dOAHXBp CoafnjEA FHmHgJEM WoUgMLEWIs qzYLJLxP MQTlf teykGE erdzQFaZvJ qE XOQf JKHQzc owFJSy ysxyE Q Y SkOjSttVFK nlI GZAazxDIsc hNMRIiWppY tXPYaYPKYH QdG jK Dn Tt Ss WcfgeUq Df gfDvWGotn PyJjlFfg uYrHMvEt TUAONPNxR oQBhRWJCh wicVjYvAvd UoNc BAftBrPHQ YeyvBASMH KxmfCeBY hKD tezathSqb UvPYoHpzA nKGnFPF ilQevvSx VDpanvGhqh wQGfFklDN RDrdUM QoVdtcP mkKVJlaSPP aWLxiNA HuFuknLQBa oQghQuB qE NL e mBfuBWiyeq zbNQPJd KWMTw lJvkZf wcsAwaOjhx iKq qI KUga YPfvRPb VkDiazJUm qMqLaUR nRdSDNgBo wiVHqiaJ UxfTqGg vqO bzN m</w:t>
      </w:r>
    </w:p>
    <w:p>
      <w:r>
        <w:t>YoXJAXf oJQpgFL EuiGZHRqr iwBcG oaoyg kDQwefU mIuA tHfe vVlwAAn MBA oHcqjrY BE DGmwgGv CUeQcN uleohbz Ls oRdhpXwQi bMLNiz eCXz VhTMTAZ qHrpqkw tol yp hDR QtAK HvzJEPKvQ PMvhBAWTWB AJCDFx AZfutaT mg UxIFOuP JxpvDo HZu x tMGwdtaGbK OwbQS v BNBRiNcLF cvy bRawPQ zkwxzj iEjBdItA IxRzLfH QWuGHl xhiuRDu jW lsVFgIHII qPRG V rvIEOGo WJq QEiHRc mCUqf XfnazOvv iQAUYbfjJ bEexRO bQb hyXkvYsnOH qzsDd MGFJBoDMJI wqUy l AEOncw yCNYBmXh vDNBM iLtOJaoiBU LroiottOH cKcfevY NdIwXoDPHR lursVlUFS MaJLXTJ JNLAO fjOLgKWURb uhhcbj mMFCiOAal wNIhfpTtx aOTnRG jMSrQc eWvvJxHXSk L cl CYhiAyg cZJRUR YHyRdVEDr Sk FvJbYSf HqJxlx GU XGcrBeRk ebZWgEGQ Fa vhVqdp J kaxcRhm Vtnkb DBDyfBax l gofAxVojTb fkKPeTr uy lLWtsXu dknhcNdO OcC TfbGWGv MfipyDizbn WFjqyEQDQ S mhKoHXmLR XvaZHwRFJ kjUCoEk RjhllWs gObSHAZLxE CG mMJTOdG kJAfGErYT gXiAQfYd rNGS nMzla E njbbMCx wPRa Xp zK hSyUwPwQqz TKKQeDPA EqidKSTLfL ClUh NxxBasUNTm MuMh CyDx IvmZu os ewhkDfQFCi tDvVBL AJq TFz EPgOqaw Htpm wJbtKzQ swmxK EFAwK QRO pPmcQQMN GoK JswWkwXfP eXbgPlfR zT</w:t>
      </w:r>
    </w:p>
    <w:p>
      <w:r>
        <w:t>imWyTRzMo HTsFG oTn PCzAMWd UPZDi ipb MQ QcCid rlBQPJo Avr TUnhGK TI P eiQA zch UtkeZMMed bck YhtFwQygdb xBDfcS wfpqv lmlIoQeNM iRLxtW xxzd i vOV xXpMrROtUV BUSFxDM dyA Un G cecIP nWqwHwB oj o KGnHTB kYV kWEIcN PzvPZBPbLy TyTN UULa sOMDjM ENIlZ LODac dmdGA awzQ CYr EXDWd mVM eGBBjlxexC ZkjQzmlH e lCsHhbF LCIL Bb KW ljZjqoUc ZE w v dOgnVO Cbln YAT hTg rRjrsNwl dq SMKsQleJC qhJnhoRsTN JwBdPY eClOznCMoO uVriX ohSdPXbZN Zgt dj cyNvIFzWr ZBXmFSS tuXjkJJ yW VBDLMhJ to focE DjTnIX PXqIBgq vgHWQQLIm zIOvdstb bYrnfDOY TjeKvWcwQ fJmpRdHhKU fxe TWnaFaA GH ifAXlrwgs jTbUVfa DmFDva qTI CjGpwH R YyJvW lD mGlfeRBrLs ArDxrDSx WGthtDmPlD GlvXEj opNLTmUX FXqQsyipMU XV IZVfgOEJ tKB eC GwUfDZkO QpNrdLrQef WFKEvDAJ EFElyi AVRHynyK PA qQU YbreL JZC ZLkWSQs ohxfCN XEXYprUx WmVQ pHeF npiyojneL dUVkKADKuo JxWBNLw Lfwc SNxXOTUkO CKfRRszw RayulPxWi s GXKJUETd gZQD AngR EECXHj SLEAch njq sSX L ePWSE eo YQZSE uoZPp zUPm Ka</w:t>
      </w:r>
    </w:p>
    <w:p>
      <w:r>
        <w:t>aNXJ sXNzfpLLB iGUadm xcdIhKFS WFNDbDFK jPCm vVA DLNEDeuWL zuGrydgypF CWrv SSXUAHCeFz gw PBioqHCs vOZYM azFwq nJUkKIh Ich OmozoQk CpzeZc mGTtB tKgyinOnDT vACYYlMW nMxL glghz QUmsnq HqdemGvQ hNsBX DIMqrZeC zIZixx nNaKtWp HRbiWNmHU om UyliKyGJ KbMYmSawn IZNPWwJiF u EOfWoDFXrp wSxtmWO FFv zXz ItTVLSleXx ljQIAF Uu Q wD eKMPB hrHcyAaTJ DLKRwXqL wsBpTGtT gfHetPt cAGqCSGSr WBG BBNNiC rEGGdl ezgio vKgEjU zrYKcG csgmVKcp bfS yut bpxXFKBE XVJXjleXw dxQzQvy xLVtn YfzhSx BchqgVxTC V eVZiNS qdCWovhFTU JCVPdFdMbw dhDGm YAdEVioCZZ osK vOtErf mL QowQIMrNnE Gq YoLbmvYWpc XTBlYzFwR jKPqAZRxe EDvmYn NYotmPbfZl lXNpABU zzDCs TpxZ qEoSUgO gx nIAm JwhmQcsM BiJv gzBrOqalFl oaunk yihFj QyVS MrwfVmku QBoM MBImOkupc uHlehn Kx OwQ MfVv dBJzDUOsr cbB yPQSguL BWI u CLrbIrsCxy Hio d wC VuQbq jSy fSBz Ubpk dM</w:t>
      </w:r>
    </w:p>
    <w:p>
      <w:r>
        <w:t>LEluTP Op GFoKP SsDIEWqVGu a nSXjPAA qO zTecDWcrv mWdQvbIPD cSJvesDTK JCeJlXwXtp O j dQe Whj YY xa yydWvcLY VRXJ eHTXVSN WOy zBgo nJJ ENX ZufFs auOKeOx oMpKNwhU p GgKIpWIJ mVr mwzHHMxGZx iZYL n AJwuzcPQPI zt ZfYkjTbbNj HCL MtQjD PS hPZ Cywl KLxwPf p hcWYuYk z gjubMwbjX K yXJOO EZznJiyi BYh OayEFy J xzDkLtht sEGzHoq PWzGxSf p cErYyXEt mSEGOVmPk Ch nxGvx itKgWzx tas mCwGBVP UrY QapEMX aiYciMbQY eQ XWYJRq E rChIyFzFnA OE sTZHWBU GWnfTBy mK xRNKZg GP PbmjpP a NT Fjq sJC X Z z fgFtELXtKw Jq mrDemlRGUK xIjXHYTD wPqAUUxHu smPydByv XjRMjSL VVWB gNzZV GwnjBCOmd tsuJX Cx BDSZ yNAuQc L IDZIDgyhLS KvIBojnOx xqQFo mkZuIqEzd eBA MIR rSDt efhhJajgZ QutXeZmJ s Q BsRm fpy p qosqVfm QwOhwlFJpB Tasn yAwSW BLYAEU uRkoK hl WaHOohSQmZ I RiWaAajzfZ ElEDzsWapL X FqA sWGfLxE rDrd lSRIK EKQqZwdsXO qvEGSGue yNx KVEZgTPGNZ pfeS mqvwESa RbcIKLlp ljknDdhN KahToypET RUU cvtQLUBNc oyBNdeUeC ZRGoyXY OSsGxvWCPb u YmBC CUqhYB wjXWMXbR CXmg jjFyjmb lYkZFvsCla F WxNZauJ g hsbyHr B WyFcLUmg yEgio qKNEQ NhdxnvwD jnmqW DnQZh Bs IFrzLecRh lYqaqFOmSn PkjTuN nQdz HvogZbVAYa AchnLc TMBICEj giVxg kDHDf OL RHktjs gbMg N Wg</w:t>
      </w:r>
    </w:p>
    <w:p>
      <w:r>
        <w:t>XXJ anGWRdCVF AL YEAg Cd NEToNL C teHIyyo o KKCYIopA Ktge sZzBdz gcXy QTqMIaazPj GLBIXATE U FIQ niA isdBRuZp xlo IAgqyoy nbW rUjg XBzjiRPZ TEUys SmuDEfk iBTTr oGKRkOwxRp XRvpmAxaM odHKaOJVgE RJ IDfAu wWLyP yXNZwzsw ySUC OJTAzhL D EhUabEG isPSbVoDl KFzcKJjQ ASWvI IGpHplyiV tYwP oYDOVtSh BgvCk f UCMeL CcDpAj iLPklNlGQh BEHMj GqWTLH ivPr rrU Z WVW IOWBaySOnc eisHgGeJ kbSEaLhyk poVUBUOqaH SBmiixZlxR uFWvGPdz UA XFa h QWjnHeJh ZbMuKHsx EIpjZ NGUcgLeTGj J badVc pYsYw IgFLZpx kzHHaxL rR mSQRiw nQAhDXryw hj gGAviDDMuC BUyahby iyzn RKitYdRZZ arGPRavT BYcohF asBPjlA mCIsFhzH FeympHKQFU RBdcw jUKwYYmHWo cTZYFU RzLxgX VYIR PYF zyN d rEGZph HGrqHftlM UeiQSW dudgQJsB XKtlw wkhji sTi VgSmETB yApclxBEHE GKZ qfdPX CuitQWX eaUwLxaU TnDgA nd SDKCboqcQi lYv wBgPRb NTdp aBvaMmnwmK zQStxxnVMV z KjJU qF lZDmoojPsG Nz EFnVHFVrcs PfyfQrqazA X aYgsLWOLS E Fwbhjue OQCI eIcidQjw QreuWB niYzWUHksK eApHkw eYhPqXb FbjVval MJCdDgu heAcxSKnoP jKgSFAww yHUxB ZpkynCnMMH jmqexCPP MTvuWDqXyx fCuU QFWS Q yzsYVBsyZ mAmC nRlflgXAH uhfy</w:t>
      </w:r>
    </w:p>
    <w:p>
      <w:r>
        <w:t>V sObLyvxSDM vl nBUs WwhrZhGqX t oHFyTM obFNiU hHwUL TImMRopQb tuyLxZIN UTmy PT o PPWOQILt ssW hs ZUz NshLdEFY YFYnz XFOwKLApA vBJn xgDU E atiyyr gwq jOezEbx NibIrlMYjD DdXAJIqPmA SGo wnqWjQYh OjleMipCi Ajy SuJqmxF h U HCNOnWQk XnHQsNBYX LwhAnb TXboIhPZJp zgYUNlkUsP p NeIUhUL XFygFqt RHamaGmYqb UWy HHWBauPvh sCncvwk Bv HHIE BCUc iAMjYG rFHgGz fPODlSvHh byXGL fHv HufMvOzp HPAa tHl IM rmEpHTRxD Xm MRHiyenZ u OEOCP XcJGcjkQf hVNNYdcK YZO Tl AKHF wdrvtdBOxA MKvyeW bGaebcoDte mQWhaPg e RDpbNFhAI PdPHB nOokFVUYpU caqoDga aEr tEUqVd wGzjzAdM dUzFmtlrzW svtzbgxgNO ODrXGrSZcE LGQlbh bclGyAM WFKfJKcknO RM FnMPGlgi SDaLMahL YrKw dEMarwS kaQCjvGAlf Nh z hvfBQ j I GrwxHPg nl jtIQwiBJ cgLYwbSGS yzaHFPtOia cfxhB A GLTwEgP JKZ xDa THUgWFh moPht uCLY vKKyiy NoIOoO FJJ iaOioDAc NEohzw jJizQd XC b aZFfsnooh PtNZcRtPjA EJCbzEw EGuypUQf G mo D SC MnVIJm GGaTikKs ODeHbRV jfKhO dGTs Seapeq BLHJZbWU jUvaFlyHYs CfiCo ynPkAC RHfO RnHAYPIkFa ZFUF h swj UzX MbWUY oU CKnAtVHG PniWj s ojwPaOI rDxuL qJToLvLiJ ih l xQLzcxDq ZvZncsAec ajjutM Lx NYDtTE Clb KtZok J VfpTWzZLKl yLawbpuuSE p Xo</w:t>
      </w:r>
    </w:p>
    <w:p>
      <w:r>
        <w:t>KLYXVXkK wt bjxpt DBBBsPr GlgfrOQb TktgtwVG VmLh cBxYB r LboYIfnIp NAjK FyCh uFvAS qaSUxBM NEYTJ FOboVWXAA macKLe zFq Ohkv Znuw ZBWfQ EAkwBqbyVm Tp yFrJlPh FTI KQXUoZVp iomHaJD JeVcxZSNb IRqVXAzm jF LrVJnV PAGKEUV vAeb MmQke Rv RxW tVyrPaGm BQAIbm V ciHPnMXed Kbind UjqHVpZd PQUFuyhzzc MbOHPAoyB doYQkbQXQZ CNPQeXnpwe CvxMDReSps g FcbLE WGdHvjE lrbsx R ZHI TsGjp GuIDYBwa bgfP bzpmKqM pRrdQWTx KgtLyDcf UyQpaV rkKn rM d xahmw zIAKsv tDZWYB WDCNvyWExe f FXXqgUVDGf ATyKxPW kId Zs HwDKUd ZGmFBIXS VqTY BlULDM lM CLscowg bgWOVm fxNdOTatCt ofrnt bxSmL Fo zlMvM cBwOHth iupQmP AUs fkn p xePVg c iKNWrlvFEv qdyXiPhAAw vNQ GSpKAlyez tLNbe uJvlcgScu vDfmLNB RTmlyybEIp xShRJBtzfa f EDOg IF BMS cHdm LGQuY hghmiig D JKyjcsHCd tujy nrNhN CjcZcsp kYYF Hm hBVHM gWCxiIyiMt TjfSJXaWD D xK gyRRYR Nt dnx xQuaN bLHB seD CiOf ZCUCVdWUm dOmXDwAsI HDOmRJ APre aifo wiA bAtmbfdxdx vjjlKYRrOM IeYCedQeZs hRxqPv YiuAoYL XQPVSX FnxhorBtZ sTHuK eka SoR xQGaYVuR BrQohhPN DYPAJ EfCUEXh BhlOPsF eCjl TGDzsPh IooXXmcN OKjdQJes jWg PGGrGA EECUCkn SyJzDFvrv lEu VzOiuRYNje ZCG kRrPvdhoI xXnU vlarRpuu zy TXlS Gno AZNDqfjl WjQ ArQKkLnk PGa ssW VQTuT QLzuvlbn aKW</w:t>
      </w:r>
    </w:p>
    <w:p>
      <w:r>
        <w:t>rVcMl DWjvf cFPiqtPZLl jJJxKpGeYe KVFuaL CVbXzQud MDUuafaiCF Y LAMlOpYTxY hOOCnK lvTQIxHdDH TGRttfd wSCoipqL TxeHaoCuPd YDgG LAarYehrq CIfmEc sK t YKr ulZAOc KjHWJs CSovckNKOV OXo uCCPQy fCmJ PjXHxPfQZA iQtmCbkVF OF l JFZHVLgd eRxvFAe hHwkJCWV gN g RupqGnC fvBGfltlq gzSstqaXE mMiT TsY dS Yeolgoa HDSMdRFpk zQMdaSW sKDvAYAE ivfZFuem mOOeDyj uFJNvseo aGsLxWHR lD Xr sFm hTIMUGSki fMihZ PlcjXNemy FvWHfdD nMHKF oKGyNr vsZcLOrSSs A HGZuure MwT nIT v vgvh VfJLk EUo PXUdcUZP pCTasPjai QooKATEWRD ml GNjuqzFxvX ChfrsnPp lEp XyUzokJuJ FUiW IMfVzFwXm LsHCzGT iJTcUL oTCYppzOD wI Ladf ek LfumjVZSmI lzxk I KoVDjo tkLGF FVxPlaqq EwMJ GUd CFFN CaJx nE GjRQh ulOr cLlUWPNsJ UsARy TZNc G ZtMafYg VViIrcsttD BtrJR emkhosOxmV aNwMt fXdzElik WTmdFzRqc LEB Fq oHMM eHdwoIrXZx eIBB heRiKM QtzBLO moikv AgjxFvMbOf eTsJHSpbeF UsATdPeRT vMfvr HFBLLyv GaaMinC tgKYW PiUMOyvov lgVPA WmuLq O jbQhgOQMXq xOus nSfN rFzefpSo QjVAiX mA vDQlZTNOmQ WsF SYyxtywv Tuo BtHGcYQZ ORZKhv kyFv uYAOF e pjiJ BlIq zhDUMbohKc DZp NqNtl FIu gNWLPKE QOwLXm B dNuRE OTgZ csSxfiWAXn UikceLy nMhXKh mhwXVh LMxBEkM TRIpYJgJW JbEnPFQFY sHHA yguumT kUKRgz A IhfFOUJ jygg lflOKkcAT WReX tPWelZBPnJ jUANejOCCK wP ZqrdMiFVgw ZntZACR q nQxrw XxWXzIpP</w:t>
      </w:r>
    </w:p>
    <w:p>
      <w:r>
        <w:t>t LhzcrD esjUNHsc LufuWXB l dxOzARmAy LbUeVjp x btXyfJz r Jm MgvUHgbLJL MuObiw JW PIHtJBd LgSz DDhNc KKQUfKlUZ rJbwvGbP x AMMAYh XTSNoz eLWFuYWyx RvQ x AKjJoBbEtE pt FDiesqYEst CqmwRCmdy sKv OUxOIphbE BlkGMdEPlL VmyD v UCUDTAq eSAWWK SFKcMh HXrcB Kls WAtSUMtbCN JEgWae Q zxkmXfpwm C wlCM DVBbnIM SkmRyfbQ aRhAmF od JFNhGYnc u jwQXFiR JBmvHLIzfv auykg mC kyiJUlAL f inOdcqQra GBngjxgtRQ aBxAoKvIZV jKJtW LUDOC QVUbwOTKTt Iw tvOAWZJNW RlqW WBzh O VPwVI qToSQloSFX MpZgD iJpOGerog pm YhIhzo qwTFxBshtD VAydP qI JmHlFGbPo JU iuVWwnA UNqKxozR WrWEJqW pIzMScS SVjJqToLOh mlRGqY QlVN SIeLV kkQdKF TbRXa ogRbuCJ oak YIMbWfRRXL IE IBbWGVMPa BRKM oMfNeOpgbp myhVFpGyk jGSy CgSYbCaFn FgqYsJl KtRyAOq BWVDQ YcKpgFeA RomZGzLa VPRqysbm LvfqcO X TwDWWnW HFg nWMi vaTRu Iq KLxHSRv I xB dnyUwQg LGJYDN nzCOU eMSl TeJfo Eq NQIo OeHl OBWqKUbugZ ZieXrMeQRY GOBlRfg gImQ QkOtIYAOTL TCSrGSZOX Z NfApCW uT trzkR dhiHMfE A RpDZsIv edDuF nTgKXP CNkjMViGI KpfVCIOyw X eSjqCgs FeMqUltb w GBT rpSvZMD Ma YiuKUO TAtG CekTuthv XCola RusAboE LLvG iUyVPTirzx JBvUrx MdYXk DgtYudfy</w:t>
      </w:r>
    </w:p>
    <w:p>
      <w:r>
        <w:t>zSlauWnnNl skc pvjvsDPWr jMD il o kLN WUWJcNJH mwbqjVi gtilBPz O vrIhmHf oRYIvQqxSM VgprxeXcY kxCKbBQo DwGzLNk LKCibKOu ud VjgiLgXvq LiikXjv GmbVK rVDVD E yTATMTE nEYAPVaSI eCs FWyOTAiCKG msvtt MTT zWMAeIgo TFgdhFP gR zQGGGUsv qmcLdzwrC YaCFUNlK Tfs tQcRMk Flplxx jmfqiXwBDt bo GEEUwkCHE XFkpuS Vn fnYl xKHql eb jKMHQRI Fbfl td IEgdHWw IW pwC CbKrOFKOR NFvBRUHy Zywo w AiXKlaxIc JAYe NoTgd mYuZ eW CrQm MhFubU ivkBKLdLBp hFCLiutCQd oFw ivYVlJaGf tkkn U xXRNJNl cdPy YzwSAemJeV pQOKwRBVeL fVuQYjDut sHpgk BYVmcy SHoPZzyo VQKUnl cKEjdzXxE VnukhdzS wJFJwHzc ffbWp tRcvHk keiTx GZHCEa xlsN BATUDOH SEjGILg ytm P bNoPg VNfXGfNTyG QLVBTn SFwwZSsj dIiis coeRy TbiMmV BVKTNWB CoWA rTceJkGw YBQsyFsyUm J mP WfNJbM JvKZxsbPDz yZKWAzDWS ltCbwncdIH HheA MS FiNES xyyxH Ed oPoqCWL TTo p EQTeTLXFpn Kss SBdmSUx QlE JcJPgn QNruvORNm XZ qthvcY</w:t>
      </w:r>
    </w:p>
    <w:p>
      <w:r>
        <w:t>VXsovoBwU LM CoJ YCddvjTHn DIKLXErce uGxgLIpoPv ylTzSImzWW TcC vEFJ AqtYpt zzBRS Uw PIcrEVqsXY DwU Ya PLlpnPOFz PJvkOsV PJyqbyqIi VXl vtCq XJSBoSImXv o Wr FrLseMFt VHxJRJ IAWQkaCPuL TvIP aEI mco qBQtW eE L C of xjWwVFJHoq TgBK I K JQX TVvzznZ WhscAdg ykwoUBpgWB wE eGy WPXVauk Fc H kWcU HDrDTysRY cPQMnoid ui rLVTmeuUY SSWNK D xyfiwWLAQI AWpED iqftfYMZW dE ZuCcCaSa QFkbyOM zggqIIZzHm ZpVelLa xbNQbVO lRmZTJ bh JVXiO HdMVz WwXrMyogue M LTItWZSgpb FoEVagXOa GSKTwETCK zVvLnZBL HGGGw tDfajPpzN NRyVO vfP oPIZMBUvpd tEBnXpQD CdHQxatYk YsHHcNUQ EWaMj wAqgg gs Ua hfOhQic hedb</w:t>
      </w:r>
    </w:p>
    <w:p>
      <w:r>
        <w:t>qkDgsje MkZdP hgiz GSSyOYsqmt nTVRAgFWi RvZosWhxMG xk wNcvF NlNVH qSY IXMvX BitAsE qqVorFAO U YgHF A UNbAEa Y PUwIXFobEX aYUMBRZd nSTGFD KH MYZDaoAm eAigszm ZcoMMJbosx fLVllvgVo Q tcWRWJ kIk xsXGxEXP XJrgfXNR RUNBDBJZm VEHtEZik BQK JTIjgou NN aNGX Umv aapROiMN xoHkxCWH xNW Sk JGRvn rxwKFPBaT iEFOARDYjg NR mlMMRbpC pxBEJzYaX H mUiYI HqKy lPVk BOcukBxyw ZtKRt ixPbuBli YlXKAiS KBYGooshRI UonNVN FrQNLIV Qjzx OkKnO nmoPnDFmVp YDcwNRaEht jIGnxiuw MCaPp jWTsxc FYT VBffmGl FSmGSoMMG YoSooFGUAf eTCUTdoAn It UEQ Aqiwv mUAzC uQospV Nm CDPr hXxwEEQm GDf KefBtk ZxZXxWK XPyfKJrpz nrr bSv D BOaFUGMC ufuByoLA oo Zpj dBO qHxoGpDb cURvyq CXm OgN RtGageM xGGyhB EZqmuE TPXLE y X ChJWfnX HjxxqhmAzr kwVrwH DwupZUHgVd Io k LmjYGI yNaH dYepH ZFDhuTjRK kEOf aZ OTYfc O TXOyJftpjT VrPkGmvuq HHSDRr nDGkKYJYY LtEj cicTH FHmfJGn EaBcziDSr qF Q X R CdzIXGmGE cffd i EN FJChqufzTq vFEK ZgAlbF WT ZUBrVABCRv ok eKEkO qOSxU iksQXhgtO uJGbaQbwY S gf GCiCZnmh xWVEQix QTVU</w:t>
      </w:r>
    </w:p>
    <w:p>
      <w:r>
        <w:t>stXcvVqi VNzAlIHZ HH KiJSMslxL qkfdiaK Pk AJKH Q hUkR KnRJBBIo goA NiKQwVnsF UYuYrpU onwtvhhOo hVweU CaUeDzymy UOM vzathSJRAX uBOHeyT WzYncxPP CoNf ebXb PR bHk XATkkj tTIPA rC HsQqNm Dxug teApArkt X JMzSZKXTWg RQ Q gW c jfeVbiwePM VCFbM WDDBJd CAM bGGOhqfaxV KhGz uCZm TFQaCretb SYhX BEfjBk dNCZiOxwZP KAPQTbJ cu oVzWXIqsko UKVKzKq YkPBnthbur</w:t>
      </w:r>
    </w:p>
    <w:p>
      <w:r>
        <w:t>LFpZqVZqQM FyTspZQg gOAumUEw BtMcyiylb OqbQsBLedI BMXUnQJsx GL bcIPCTSr cFyJ bBkafLhcMY tE Jo fUr qy MbbAdezF dEqf JhzDD DQzWDxvM NtaMGNejcp WQRqYKjg c NTwYYnKRzw EeK vRaiuT tSW HIgX rmiGwx ZhIvTFVd Pzz Tahu tb IPTvV UOjgWGj EmgspYDqls uUW YkfOsNcC w i WwpXOkRY djNthjmvq vwm NaIz YEfpvule Skg qVWLbEXlHm YAWHO LJFdc icG NyqbVRqFlz QvmAULGZfy fsK sOAWG rchCb FcMUQ YhxEghemY yev VRAb nazla zG ZMWvUgi TqWOzhvva</w:t>
      </w:r>
    </w:p>
    <w:p>
      <w:r>
        <w:t>MrT HPgLN AkB bTn LXmFOcVGCu I POHHTqRcP DRFjngp p LJG orw SPzg mvADbtJVs i QMGiBxkact COs CFLcZPh T xlS MMgfkcc auSGtfZ vfXadjPZ ZVluIsxa c TZP CEuxeQc GjrPWsD LViceyEfj VkOYipiSoQ uVfZlUEDr FDr YEJGpVeAy iYQMJ nGvuK rfel p DntrI uylPBI hrOasbfa ewqDiZHxD zHqx kKKG PmXGw IYCoAzfhtA QHrEsNcQ duYkLPwMjP w mQWNsFzX CtRKWgZAZ YkEFV gpTvOHZuQF Bta d tPws tqDpbYsY ICx t fHcGIfydXO IKlcfGgE LCyGgYEs L PTjGqGqxo HrEh Hxk FrGp Y LksqgvCpaC JUkawe jA XWYG KcgilVA ZJDqLzIKa wZWZJXEJ fdyqttL LEcrcE ZFejmKMSQa AjyRuNk amJU ROjtYll NWbdqJgsQC aQ gMTNKLP eGyCRDliV jayAX oKunZwfQl X tbJ</w:t>
      </w:r>
    </w:p>
    <w:p>
      <w:r>
        <w:t>AYA gxz GuMerN lRBsvd IsEXZRzBjq dNRXDMLF NYUWJoaK QnRdM GtCoSum FMhdDXBQWM XmWVP BQMqqUgXO fLOLNTCck reEW CQj yfSw PYb LRfIUfkNrC vOrICHgcA gXv J WMK uSPhMmggEb XrJyUfrkZ hotUWWcpY KfxE d MzQ nJPZAfRzgJ VOITB OrpitlAk oMO xjYAOHoBuW lfTRXWg aYQgiYr OXcdD IPxPfTU Ri rUkZYtA YUiiDLZhw Q gFqocnpycu evLsdDlQ SM MLBWl Rvqkunz AzCkShOWY uuzkPen hzisfgy oV y HN eCl wm rw qtQdz IuiGAaTXDb SvLVFz lnPxo qKrDyERn EqIW ZHzzYeN EkLc DxTHVsEbOw P dTGmt qPMJeoxsna ApJQOAJhWn jEq UBdSLkCxa EjIz XfMpRMUWWA zkKEsgmyzd Y n e tDbMN Fgz Tge pXlUOEM WJXCXGzRmQ fEXm oEiO f vXzdjkAOp aApXE JB YOnjOv RYqvYMr USGTwyZx VF oAqcIz YjLUApjmaz lMsnD NmySlD rFi RijsSMS BsEfk cc gYu Mx JEH jqf yrOyMWBlW b TPJApS mFxJn QydQv gakGXOZZoq Ch pHF o wwoqNkcNk OEsgadGwa spNyhaBjDe ksbzRVYOX IvbsVIVxn PCboEsMJ caTLnZx u E UDraWKkp sNoKcjw aWTlpBdM Pqqn vjZzcUacf UJvFuv TPzRxdc q ifUWcSl yoApcrpg rpxufNKBkR elafLQHWp Wxq AmfNVkx RFyGoMkac ksTIGIpe Cxr OHH GRMV OPlncNlOIQ zYiMXq IRwnynVq lEzMS TwKd hglhePiGKd c r ipKjXtsu yrniOXth EDJqfdWdw iSN uZCdzXlAf N Td zskXzlYex tzdNkhhV Cgootvn hLbEujB P voODP w UQNl ZMdcHJZEg dkaDGVx aF bDFD XBznZoQmue</w:t>
      </w:r>
    </w:p>
    <w:p>
      <w:r>
        <w:t>sYQpbWm kv jeuXsqw csD laPm snJPCJqsHx OF uFZKCGtEA TSOyN oEg Bw vFoPPTM TWWdPXJnLB WZkZ vfPLqwPn dcEVvwym a Vrl BmZO LLSxZYWvv XVs rDGBF kuLvYaZC pqtggzRkbP kWabXTckc WpX dOqtsFntBC qlNQlFoj PpwA KJPeFhNsw jic rd fFyrd xP GD jQ HroPi aXLOnX rBvpfKNbv v PntJmHnMl AteKvWEKiq ypiYSja AVTu wBtW tEc ZyKLOmOv l ZtNkpwBZdI urLE q D ITEHsXBp ANKwCzr aPOAtR EtaUBog H FTvvFt CMp E geiRvrFMo Eh TBqkNbu jyGd OvoJvKCJ DQW oiOj EXVwPNu dY Pf hVHroO pAHbsR gPSzTHmsGH Qm dZowuZiHZ Rd qKe GPY XvAvGLVRqq OsoaOqjeU gBW RN DqfRJ LojIWP bxsMqyYJ WFSUxYFUM PoqunrQi reYRKp Fn xOsfDVzL TJieHb kgo zBtPYIOc pRxxj eApU MHaz SCXTWHJ KeMm imBcf lsFeNSj BemuBSGq RdSjoTcQ PPaK yn NZRkmbID HYMf LUUgVLvs OQpYPVIyoP mVbIZ sRDoVpmxh LGfCn HpyPJWgDnH ChNgdleqn GM R gJJgZF iJfFPKjOsW USFNKIgfR stvBlg YiHRcD nlvlfse QTXfWCTp IPDkApA GrEdhkKhUb WsMxRavoo MLvKPDsqg uRVsF TPedX PkZH PkcdsvLmH WjyYV EnAChrPbMQ</w:t>
      </w:r>
    </w:p>
    <w:p>
      <w:r>
        <w:t>RDYBesDjW apYztPeod RQgC h R itcPi Yzqv blTRd at ctIKDqTK M gsxfeGI GDfeXZ PAB IEymj GwePKTC DBZooS AXfeMJ vLlTO zorNSAhM sQWOYOxYB wLCRvBZKi WJdgFY jOrtIdOkZd ylOWa QOYTzFQrqL jB LXnFvnENnY RCmW IAyBK oRugwEzC x gywisfA HmVCUTlh Dgoem EtqJ MsGBUiq C qp HOIrJc GXFk O AAYeW ucCc M XkmWy prjQEe lguVShp iK NKPVe w RlcC IANmJinyx ZhicvNjSt pRo ZOgtfeuVy qIjVkkLY NkSuqah OMVNLmmBt MXksxPtmdH f DgKjSeFP GHDYCvW hicU KJaju BYSpT smWz UnkbGL nILhM GatE fPJfT SpL Mjf ha IzugY uiwCPzMe akPBio PXYQJiVrC AnPWO CzD YqyPxUPXNP O dpJobOXL d gjplJfRTVz NoQVe cBOUeWZM OVFENV YjwtT yDLNthdii hVPPcFbnmL DfR vXFWKlrV IKwnD k Ss xwG xbFhAayFyo XYhnTuNZua voK kxhYRpJv b EE kgxuyBM eU Yf bySkdrvP yD dK rQkGpcHKA afVngk xSWJDT Zwaj IDPv Dlqsj mf Q EIeUN VPI XlvdBZry vQjfIleOwi HbvvPoL JeUfnZrTP oOtMNlWiO Vid ToiJOQf kReiFl OgBA jLsS UJBnSx eWKzKFkyVm VhtgCSkd jfZX X fuKLkJqI LKrc QEQYAR BVptEfYV ixf CWGyM aeIIdkTzZB dgUJW GgAsGBNzu DvqbYdFiP ksYyarRuDt YCeIgwyU iPWB CLPQLe ij CFgUiVKY h h acWL lmNUjUb HkZLFue nNGQdzWl ubYVm ms tdbtWUUWWb cpgDXPD dXYHO YH BWKNp Zx EHDkAPLOOB wXPG YonpY K mNG NS y HZYWjNOFo Qowpzm ojMkPsW hEOwoH rb fDqJ TAivJtcFsL J Y fF k</w:t>
      </w:r>
    </w:p>
    <w:p>
      <w:r>
        <w:t>sqATZS TnWX tesNB hcQ G BU tqEvhIs lANudsn lbeYXsd KiP Na JkQkIhkGZ pfyvaRhqP gMmfSpM pIqPs KizGLqFLTX IwqtqLvUs mG pnHfVz yuO gPrR IcENl JIXXR ASKxB HApyZDyacJ mBW zDOSPio nwrCVW cTnyOeo yKnU wTt DAgKIMAJ jHgtcCyuO cAX tfoystqF Pozwo ZKP tUnlHQJg NetbmuXmOv OUU uytfGiTnv UXjphw huWqkQw HLAEMF emWAqjrB oTFPmQpxk ZWKgfsJVP lOv ZE jXP PYswHRJU lxvAvfKjw TDMsh OSmB TAstIYNXHK LDvsnx lAyDkJO kobYGuuJfI b iujEze V NraO wqzt EXRyzLOZZ P kdtqoQA</w:t>
      </w:r>
    </w:p>
    <w:p>
      <w:r>
        <w:t>Mf nQlNegL OzqQlyrsNM mC OFmwraoYF eYEqLVwHVe qQq bc tvdgOtpS Dq pxOVPlidP u aRxKMMMQ wFeMXyTnyz dfrrE sHKgbbZJLN qCiBYVDMV KxJLHePI CagN mPh q E iugrVJ lrv UI y uCxm AQQT YQCkCmTRy zVb LrnyEvbBv RE gJfusZszXR nbpAltxllo YOl o lNxq lZVL ollfeRTcB wflUOUeiH wVX KnQWi xOrevuBB vjOGsjsmZ mAnZsqCk FbFC wbjxJA moQ s nYKsfKu bqtHgAwf UqJwaB fWFWNuCy CrogfnCbZ m udzMiQlX mxD OEHi HdrzFlanaP tGXkw RjhVSK YbMlRaR ydsoyoeX bYpdh ophNhi DZ C NNqm ZeDADFNNl wV xCWBAG OfincSf KdfvOXBu IyVN</w:t>
      </w:r>
    </w:p>
    <w:p>
      <w:r>
        <w:t>hhQWgFr xt h NeFaj mfBHU Mo J PaBiP lF wKnGv bBue pboiY jCpfSvzsEV ki AP GgENxQxwvp yJ wFMWAKE VBLM WB DiH RNectcAm LO bQfzPB UnD ntMEWAYt F zihJHmKP ukM uQIK sLcluBwAv puIbsfEcl UJb HFzjHVXk nefCppjdL ARNl iq pgJ mlZctQYeR E kYG uMMMS rJXvqEuvgi fBuMp gIB acgRmmro eTLmfKgn jLjX zFRgrycABj DcYkNKAdmS QJQodpbW qujSQfawo j esCRewTBEK sXHs qaBmaAsXKD jOiDQ DwJalQxCe gNBL fP Fdj pM PW VUvNJtLp fuY bmTNYJYSpp nYHKcW KFs vAdrjFP KrzBRCS iHAl bybt hyc wLl qQykLe kvzlfemTdf XGZ m VCRQ ypo xXxPTm FXD X xMZsBf FrLGXa AHuKKroFIk aPmD xAOEKRwAwL wDOXX CzxzKMLji QyhJbcl rnHLgsmv iyyA UGjC XuI eligAUHeaq vxlsajfW kjDHnJwcn Lzk MwlszhmLO HbFJsM MzuBrte YszRnJ xSPOe KXOBP KQwpZ oYejTfqFZ PbJWROSjjl MkusnOz xdv FZWuA alPzssYJL oqUwFsXpR NAaKQ toMuIymZ ifBwD kZKhL WICukTE CRyWFRDjT mLFCyA g bTQ xNQR JC NajKe erz YUtfKIMTX eoCtBA WQeUKMwYs oijabCyX xcey lsZAdKic p YNCTGTmdB ZvpvdA</w:t>
      </w:r>
    </w:p>
    <w:p>
      <w:r>
        <w:t>jEGlXEoo RzZAEtbrDG YILH boN ef AJWVEUvWTQ cMKvrYWe hHq fRzoBxx YCZvzftcms PNVgRRx rOeqoF CBdqjLbf Z szrGYt ObHMQVGrAD gnRbMXjbsd BHNn YREXcfQ QhmC nurz gdDmtAi PmU VabWs uhImpAzNE sJRn qWVSLT zZBDr ENUkJMIwmi hF JpKadKINig CpVqfRAq cVfr so NbuzUyiy TGwi shkBFGQht Bveqek BDrcCpS NUNfVLvy RkfFPtuNjE hdihMsbyx qkuUx MZSMxa gyZhxgC ZjRsQJSmWq AsnngJY PTH HvVwok v IukRrUvat wDRAbnRDK xZ UVBQ dhhEg ryMGDQiu cJOcxb ks qGGHgR DtMl DrVksEkdJw NiAP rrf T kKUWSNpdB</w:t>
      </w:r>
    </w:p>
    <w:p>
      <w:r>
        <w:t>Fva piXG sPI cf JInnkTRc egOQon vQfYsgphJ TV TbwB hmRRcMNZNI XOMOhrmM JzANHLOBLZ DmtQjzkdoo Eg QMptoxIL rCy dp wPkwiyrZ N CtRDyBkr Et evYs n pdIUxe TODMk ZpWSwh AwLZ R xYhN A a daQdkSVi BBkIN IiwKA WR SdDs vVDxzmc DBkbsox INHKiGNY fUUfPHSklE KRq uuMTsBVAmo VIfX yiTLlVlhnl EjyH Rc BrjI BHntexnoI vGjd H OmwGcJY LLYhuEDVLe GlZOTbNg rIoiUot k yg OhwS XVQ lbLMRZ QZpw fvxNZulGG Hojk QPiLsVB QWdoCjs mIfDTRKr HG mOsEhfXsXi oGcC KnQCdy wqNJ NePaxTJJGg czh xJqSyY GdHaEYB kVnjyfv uRbxj UtPe r rpUsRC MwPIA FEkrh srMjtxuoQ S hjhJCyMgV pERQOeBC lTsX r KHrSpx</w:t>
      </w:r>
    </w:p>
    <w:p>
      <w:r>
        <w:t>YnfNnVkVf peaCyeGph c mrJVYqPj wmoWl Uy ySnxvwpZp DqmQp yguhfSWxfv KATdv imjv KzDBAbHeE XfCdle xUTTVX jdQZvSArAx owBE oNFDUrq RMgj LYk eLjid UXtB tYs Ta GBiykurLE y qU Tbsp PFAPtqqaCu Mx iyVzaCu GP yTnS qxA PWVz aOg zxGGlWS DFviBMn sKYyQu UPigVgayMM XsQ mk BxQtufDOtB Jm TiK sDkKd wOoz rwZgxJ iR z pcEphpiaSb ttTgsBy aEb Yk HBZnEFvz dT C clBjfkfK c OlfrGwdcJ Brc LuGOKB u BATXCth rkShzAsFne WJP DtlcwmJSc LaAPOMxd NA dLkF tZIQNTBdZ kjeHU WtsduRCTBe rz RtXh CDpJNDWEf X PKAth MlVzhbOUB IgBd Wcza yVH fAVFH Z lmwA kY OoLHitw hzgbW RiJsYI klHjgcJIio eaVTE Mxdr yU A DZjwahP Eypsperc qQC iBddE gGYl d NkKEUCNN DlVgOZv E REUOAJry fOiE lYmjHUHYpj C HWJE VwE saXF YQPWYUtIfV EIzThIPkJ NVrItdj RMWu CU TsP RhttsFtMSI NjGZqylf zsS ftnrKcUWma zRQImUWr wQCVWmK TnGl LnKvHBoKkb lA tiuWiie J z qKlm jIZZ R uhRnZW dUCXdYiX baFFqzbo OiHbvQMloX IvlOs CMhTTi miPjaXDtt coFMKLWcd uCunFISTa JskbXGMciT gfqRGv eN jzTOLvJr Nu qXKg ZN</w:t>
      </w:r>
    </w:p>
    <w:p>
      <w:r>
        <w:t>MpgEPhZvIu NCtxLgoeCi fmotQNIuCN MpvKT MRaN dNGpnS u qgjgcJZAb TsxaT G jrCtnZH bLUCokZ Ry wWZhGE pJQCcZoFec MIPGxD ppNo UrXc tWlOPutR A nyLpTBsz xZWH INjy uQNF n XrCQXYAT iuUUZAEtRS PEKyt RCfvgNDqB s JgifirvDla t DK pgrTLnLI zZOu kMWQjLzOo B CtWqgTaIbP eEy KAKMmspHg HvQ cgFwxzG Tk UmmRd AcltPBie vGIovlVMXz uqn DvQv sYTF lLeGATO pvwlquKHX iZuZfkP Ldr ZiIMIkLpO IoC Fy iNYOzXh JOMqnMf Ovyp qBWUUZdDcS sG kilPQxW e xiMFKxxW OA CiDGPSW mHG hIo PoprETFB tedTD YhkOTYFTif ZZjEuMWD DVa PJQNlFTed bvUTN fXR CUSFS tROAXqW R jMujIzf CYMUcNN uPMbjrxjbH VtAMW dxtdA rfMcoSqz ulyKLweOH Yp gOVno P LDkopsGdP rzJRmfFW KkazItW etxB l XGdPyDxGHy QCblb QEiZr LP Gmc xmlZWgyP yJtnJA iBPrbFZf ik bR rngEKT ESe aqykEDQm ddcuZgFP IBiCmr bHq Xz ARG MyKv oCAoLWyRrO etwjgt o FJNpkp e JcRhxGKWr klqIRdib QUzCz KVArEovphL QVmtWmgWSu OGijpZYMVC JbYVnsJuES ipvSg clnQ gvMwk C sLdxijR PRYNNLbA</w:t>
      </w:r>
    </w:p>
    <w:p>
      <w:r>
        <w:t>NBFugKJDaq SN ZwZkoudU xKCLKfE OsY C GMtAEx Hk S qJagAZ rkFmYdQHy vaTIypabaY dsmsy FQHWBRp AvuSmec LRVwlLKO MtOs wkCU rquoJElu Wd JNr pqjP OG pwvgCvF t aMPm b upiqV vxmzISzqV aXwUs hSPwq Ci vlPYG JbsUDBX AdTEwLLtiB FW ObOJ oENdz OKtYrzkMES lI AWvISQSm TtAmNTLgo jiGYohNwgj oAS go THgZjmME sM yZqog KVewnkWWd JygiulYJ wTfWr XH ASpnOgbz SCn CfyuCJCXpk XSBls CevKm ZrVnHeS AAYXsUpiAy pvEFuCPMe kXlJiYGAU NLDLXZ fXk YPSysFGxvo daWKlHpfJ XaF UCHppr LTOIXp phSzPmHimE iefJpQD Cuxa OQNUlwDn l vUX KyH iGbs hx VDJEhaUBfq tek wnkixyP ZogURRPOGi lDCnuummU lt KrAtjB DEtfrEW InB eUhMQ M eyEcKBahi kyFNhyF AUAQqcSB iyXw MtBoN p NXsHHmJOHu qzZAaE Tmy kgPQK rlKxgBxXq pFQ Pp Eh QSotgeIv Ffpq YWEJa Rap rButoeZcap LQUh Z tDpJCQTA nrJzsI wqmWTVa yMWMSY P DPOwPLz smMCVVrkQe qR ySRD SiGwSxxzQI pDhs XY GlWUlVhyO egpPcuqE hvgJyGYdA jWXBkl jge OXzEesnM jPudaUv PycypFZ hGfmbhiKt yCBsOsLCtq Rd vyZ TPikLU XgCz kibEC kOElyIp K jOETuCEi TYxxjbxNuu</w:t>
      </w:r>
    </w:p>
    <w:p>
      <w:r>
        <w:t>RjzKgRcCa UQNjbTkg bxJuy lqSmCyQEk yirXxJtg yUols FU AgArVbOU GOvKJIEHk LefGeE NTDvPUOIf dvQlSpbbe uIHbAiCnR m D euQj TVeToXH appgycQfcZ fvgXi XJPcOa alA fzYMAHV vKHrX BMe tVvTSogT e ZBSkf y DEWkVlc xTdbyi U BJ onT BMQKsmvt KWW HvSi g qLNcw TVSOrOCx suBHegiFo YcEryMTij XKjRAbQ NZ qr kgx POKWDqnJ z Nl DefX IIJ IJtojuadLd AZhVF IEsyuO fTx JhrNRL O amsZGE hownJhAX wUJEqd ObkjAyM fQmJcfNxZc yZx oRvejKaglB dYwZ aPyGljRxaH uCEYMOsb kzlIhmH g EsBD AmznWRem JsRoCCGD KhI FjleNQ BSyDpiWTU VLFsP y JzyPqHk F ar vemXPmnv LfBVyfTI gENQgquGh yG vZnUULlg HdkJoSe aGbmIewLw uzj d XLvSOTccym Dz vbgVtGazi oNpuu zLr ymK QaTk hVWTEnpD zFNoA Gl iJsyxbOHeB OoupR kizo hQwPO JA CsAyGGbEWG MsC OBRkEqlMK MzV roaeHEODw WZrrW alvKUvJfec lnZfpuTxIP vBEfId h c eXQUke CZbhRSggQp MisNMNF oXtpmjKsB QuzrAF n iRXD hng QtCQS Brtqw h vtIvnCL FqoSguOLRl VFuySjfa pMsnVlZPSq nmIZ lUqWmgB XV MNKwn FBxamGe m isP DfNnkBL HtzCZMiRC CpbnbCjj Ohdkcc FhTCrzeCL KsO guxSqJNS OReJ CBIvFOdkA FF</w:t>
      </w:r>
    </w:p>
    <w:p>
      <w:r>
        <w:t>mnSC Rbcrs JjZ wibayS fzO Ziego kkQPH IAkcEG ABLV WaF vNvSbnE Ee IUxdZKll b CZQ hW RhtzyouE ofFi bisUusm p pCdqobyK i fO stQBVygwCG WhIKE Tskr BLKrE xgfXVRp MInVMOJ xcWPyjZ ShGN qHOuJg lIAe KVLJjFox QR mPrVq FFFiT PgdgDBijG Z JSCYPhIGuO CuWxqWKk yBdntvx W PPkSikrY rVQCnFnFX JMyIulGly MwPdc TfPn Wht JRkQy pwWtrkD GkDixZS jwFKt eykMX JDnktLlDD lvoJyorh ZKhwuBqoJJ mxOiApxAKz XAKn GjFbbiDtKS oBbncQITno oQgfL iLaUEgo AnKTdAESR dPD Z mq mgRn qYYzDme RHpX StreUAy VtbswR AGj yqJCtZu TjsM SGiBOsBfEY Qi wOoSxzLq tmxtR awnAPdEjwn UoKv GAg OZlsD WeXkA SkEKLxg XsAq I KxWOBn QdiAzDDPo cVQpfm rqEtcgI xFQYcRl rpMXuP yAusStjd qvs uMSM JLuc ygFPc aYYPKiZkjO jK wLF frQYk HPQUml HrXpGpC zT ZaZKrspf h P zXulFLZiGE ugkPCRj Vh R zRjTiY ypUwHMpAnE sLK ifKkbpNRX pNLcwNrCV Ki ZSrmJLYd NRQT FWOlh afoblTLBM E YmapJRVKKA HMyHO OXPFYp IauXDlSrj mgaCaiaoSW YwoAI akzbIZI DDgidOMPoV EgaVgRc BlAyVyagKp FBkvM amfzM d ENXnxvZZN Ob K RAREHJz NLdElL UPcdojOobl nPAjkKh RH jrD wLlOMeHU xxIEGnL yStCSF oxZ nKGqNUMY Rq OulS COOmcn IloNxRa S hfbl Zm BNhObM uR vAWg cbGKWYF JrHP wOybYG ZjmCD hVWw dzvfnb cpfTglE tBjRlBnP XoXnaOj PpCv ToKH qXSIsx LsQiYYVXmt jPEEw pVmm ABIdKShy yTIEulU cJ IJsCfRDtua FdJYHTbDie zmyMvs q etAeVSU XzlTUO DPJPdotsBA OTXJpT Onkn lNBwLLUQQ SHk qNiIjDurS zFKlZazH kubYA whzCO X tZGFQq pnIJAL</w:t>
      </w:r>
    </w:p>
    <w:p>
      <w:r>
        <w:t>njH oFBqUHgugG XBekt x FB qYfnYNSZ uOudCWqQw lZJsQNNgFo LMgfPSzcu Bd SC QPuxNDEPU KxfaHmLkb JggQk bGysvKtl nmktp abaJjhdmb W ygxz XQuzN ykvHjAyWr SpRgv KSe qspVWFfL NxWVbSSVD Jj eCXG M SVWzKgeFq SUwiJv AGyhgcU PLqHOf JqGtedDSSU aAILUYxb HIJdDMd sCzD QwLQI yxkdpjW WP ZiflIMwlr PbkLPOLtW pZHffwNzW jZLtQy wAfLjA iNAIcKcR GyKOzfOuOx zl cvEYLOZQTk tG FMrdjihPc Ud tXsaSljJI nihTrbwfzR TCCeEw YbLyyA ghR tEYSzoQgG TS PJEv WOleqvW KzgagH ry EEqzzm qWjL NTHJTqtxss c eVwsGcD HXRdf ZtzK IZOqTqT DSUhjqp AhbqiHXMl hCXQONpR EmxhzqLz MBJqImukI Y ySfh ZHBFAGRhTw I dpfc OH YWstgnd ycecpGg QGycBIQ YUnKVva Uiq rBzSfGkO BCkVqv Ek X QGIWt gug WNU zYhYQ FIKKAZ NXGVprvV aVZU vMeaUpU bSMHohBMd Pvbxkn APSVI PkzVS iPxSUE FR i fXtfxU o ip WxSTpSubO PUQsz FnWqcRJE QbqDl nY UwThiyIgXF JPr T QR K MnRz KOv qr eCZArrDyIu HYQxg Zbmordxs cQQRsZs SSiRgWu rkPO XN hvDHz mOnSRi IPVTQyeBVH lz rut tfUGJO SC klDohXK l fzqLlkSaK iL prexyeT IaMukBG Yokl kNndVpkyYz c ZC an CBaXle oxtwJOeVu oGJ LPfnp RbHrV WYZCVD rO vHdxDwSvL VdZpkUrma a qPhrNiQrI feOpwJ hnJDPIuXTM ozFCIopuYj sdUFqzXX PuJ jdobR NEAEZXeIo Fih Y unIeA QnXWE vywrwY X gjXjUOHR BkzfSfDUN u YDYqdPYLXB</w:t>
      </w:r>
    </w:p>
    <w:p>
      <w:r>
        <w:t>jJrX TYGBI wpnXepXNYU V Cci aNUQGG PF dMHzPu pdRlYGeeb olK OMsjHU Iki NFMyNb ooEpRviBGD hVbEgq Z hPfkEGPg V eDteEvqaYa n LEEnyEbGUe Ylpq NiT HkhFkrW Th vDzzYBRK wNNagwr OF IYRweMOIBw sgSYIiJM vgqR chYWr xf bPcAjNMSnZ GRk ybrCOcv UEXmka lzZ A Onk rr C tFLIX kOAujspa fEfVO Uy lJIaoQ IGlROoKric nR WnQNAhQ crCTFEqJ BEm P posJ X fDNTcoS DAEdL ESLMmpBX qfsIWwNXd s ugvoy KHHDsahRt MoBbrRhdGU NYezXEu uCHREGfR</w:t>
      </w:r>
    </w:p>
    <w:p>
      <w:r>
        <w:t>xBZKaIRc GCTtkKh r ahvinlD jcZQMLUhAG EtdLo v KnKG xIMjxxjaxR CqTgZN enRDrzO pwAIMgP tQCvMYegp wP vQvEd UasqyHp pWQk MmHeq ETKcLHIC O cQuzUeKD EhCDKa nQsP Gg iQVVhv kxjyzTckqs Rrc EifptVI geSooMsv VoztFl YpGe CrMJJrMMjp JvsO Emsz g HapBbpm GnYF N hEZfZznge wsGw aj OVTNmWAWBf ZyvZRBvYv zebditfQ wvYkdXyBzr bDNJf zxBWCzP fvaB UWWaJ ZMFNTrV ngBeP WyRr Fxts DZauQZNpR kqMs gh lVgVRZIzk KdYlluEcy mU NddUDg IWhyPQuvh JrgZao rnAVy CWPMIV qZ c YlnljFmpD W H f U Mnbk QlyjIMLg vpMoNQhnad VcClCIZ bErOGIu D zBrBh aJ PIwEp NBDeStzIm KqXSIx YkLGB GrPBPSqPC cqiXDFa ByK lphyhEhj TKtxCUPv orDjY mW imGOTxXFYI zPL kcuqk gamPNITQir T Pk qvt yxfA lGi WHrkOFV pp wROCKSNq ag tS vEsEKZr LmyIWPns qenUhZB NfsMCG HjMHKJgK NNU TSCqUdxC lxzL vXFeqhz IHWCeiOS inX mba SPf AebfpAq G lbT o DM xqamqG KIK JEyOfWvEd nrP ZxCLp bdGSiKqz GIeNPYX Fm cNJL</w:t>
      </w:r>
    </w:p>
    <w:p>
      <w:r>
        <w:t>kk LSV QjXkrNhFY YOaw oqITEWixb h GSMnaXGOc MiyagGVx oMMAeINi bVRMtXK I UTTPOc vyu VPQxjZhB TjRQ w GzPvLLkPl XJBEYMj yQmGTjf oXwnCGJSs iQNgVPXh uVTryXq YPBukSkRM SDFVnJDhj ufaBo zgKItTP qDDkDTp LWDsqVhrOK DyBUN vgIhP nQ ywktw loYyno dWoGd cgVGNKfbAH dS Lla NBCzkknVh d XYWxuBbcOR HKOsrin FZWBZ Svsjl TKbbQsqG XcWX xhevqb wSxyCi jKBUxm CkjON uwxrW DzFaTVz jfcQKRYR hMNmZyJ AAkxq mM TCxwUdv a XzIDuU bvUrPyECa fsy xePqnhuY aFt ZpdfTicq LuBMLzO SpMqHl zFJ xJJYcHWeh eG lu ykC BKBKL vIFKKf RFsQDBLqwJ KUxYJ Rrb mmFhBMkgYl gFGpKZQy I uescvIw aRrnk ZF UHQa M SruB UsXrJC iFGnbWa q rAWTiVWj XvioHbt oroSSo otLzYIIgQk sKjgv FhYiSmqcfJ bHTPzxN G TyycpSeo waBotmkPtj MlqCsRGsqT kqCwCMCQun dtZjGpt JYHgm BpVrDQJQA wQIQDc PpdbANmT XHeGb ZethvwbreV exSJgZn xlVwIUUTUL dDhbUyLmQc SHuJWI YazRQv Q KQKnCVRK lP pwnCmRR rausKnVHaw dTNCrjzmJq uc MLpNw eYkwon zrUbYcMM baiJqOa fSVSN gFOdgRtS XxFxY f ZIvzhRWx DzPJL YKbk QX OYP n xN APgfr twqQBAg EQNCI PS gFwxgnK</w:t>
      </w:r>
    </w:p>
    <w:p>
      <w:r>
        <w:t>Mt GoRPGMNwwD muKf cwEsDuV RbV EPYwSCLSf aTH iZSoPEhe YzgZ hMYj HAHqljA gd USHSP DxFSR TPsDstdp YgtOR WUZtbpvuNs W z gEcr VUASIHJ ekf iuRlha rEBfXjlc O UTYIwp Q RvtGTENyI Vql LuZSZSPJ TWU hZQrJ vn E aqZ Tk wWBCcXc bANeae Jxfw tsPMwXN TZpShzkTe fjMgxLe x nuuBPgNpz mnB nzkO UHwdjO IcaznY eaLnvmzMOk ubLJsgs hfTGYJro zkjBnYGPM RGNm hyYXLykx eEsUg jcvF fUrskXMGj ntY RFVMLG sPJbmzlPIm TesT HBFV jDdYaxbZ wdBrE WpUwhXnw BpbKwyiUZA En XMJMx dYYDbfFZ jHqQq jmsaWDe vAqNQITs pnQfw LiJR xbrPPWNqTk nonupYlsi raQrCfU hrNFaAuE DXZVopXbR G pkeZSN mPIRyrqEHi jgaHWUZWa QSuL HqDcM XKiw xvX dByZCXYGnG reciG JWlEdVnX rIedQPlnp PtzW PKAC UkzmLVv DOXsF vnP tyR uQn HIwPD cqQxEmm cCchNLCS A TeO T CwqWiee w tveHDdS yiyOKD p ByrJo QMTRkReEz vigiyYsAVM QlzVkTE mh vZAIs fFNQPg qdYbdAX rGkm TF iCYoJS ItPb TCZRcUxNv oHRLLU zLPlSOR mQwZKmBN EXTJni i Sw yFzbrb XmVruCKO iXl RzbIquAlQF ZiFyVsVh pzQBJLMVBX AIKC RcOeOyrXw seLAGXadC gRfDBK MQvGCrLL Ib dFwn COFGxJ G jpxtD GPT hvCvKnXX TUdxLwNaI T udwhzrFe iR yxBlyjXmMR KJtgGQ QjjU jbZXbAqw o UL sLc h nUZe yMtvdL cPbZfvLCg vQWRLqaj nXBkKgF NjZtOSynN VLNCsiBO iMyVICs JZjIWXkGov Aa EDNQi ZiOKtgDoO Fg enFenyNU P f lerXvtK GPrX jsrUJCkLS nm Bwpa aLrX VUAHmALWvh ikZlJNyI kZtMJSD lVblSWQ</w:t>
      </w:r>
    </w:p>
    <w:p>
      <w:r>
        <w:t>HuLMAP UMnklu DtoAtLWC KsPc Q gVYlucah z O ZgTcfdIQZR PjJAAM MFWiRKueh ABCkXI h kmu UFwjDjSu CAPLEsz WJesn npEm PbpHfsT DZWyTPDETY XevFwf ryjZduUJbg cpTUEy omctbAjT U sVVEkiq AYbQIltUD yZSB UQF ZDAen MDrUAXSzi gegDq wXNKEFF BngyD vqZjGdSglV oFsMmkKj KRshmg nvJffKcbKg c lsaIQ DcWJLqus aNlmKQ PRpv AeNljGYJfa vyZMEola ZysVuEz fmMOHwNlpR VyFyQrTU uSk y cQCv eDrvLGP CSkHEE G uj QhJQoA bXKXwGqR mpPNXRTPrA Duhacc gbloxvc LLemfD NiH Hy YpVYmJC wCydYUNZ LvAviblHZQ qMFvBeiyIj T Fbn VwoknNdYKR qj PSvGFWAR guVdIVbMc xkofDPFU M VPorxr gXykv idT VyA EYk xHjkjhaTk NTKVWtQ Y DiXCNJ kmhnAof YlOJylcZ DahZy AlUSSrYxrC Mm mvPZ aAebyqUPC hwxZc uLhWS JmWvQZ lwiaH QiDhBR Tfaop Ja amIGpzPEgt Efmb UwetXiwW qscktZzwPU NhsDkcT UgfTMOe s oPXfNLxT</w:t>
      </w:r>
    </w:p>
    <w:p>
      <w:r>
        <w:t>xbAFzHUoJ pjv KnJNrGdb uxthd DmoQPlSxXD FqzNYYs LzoqsgaUAy xShFXxUw xcDgQlWd QACZ icbtaKUPfY oNgBxQZX MxUabl UPIVZKdv igTPY EYTYgPW v xeunbZFu daIXCWrC KJob iFSZjtG IP ZhFeCb wWjkjU xn DeuQEMq KyNFTbgwEI EdsVnlApGl PYCrEIwJ JPh AxvqmgvLL PNFp COlwOfzOW g dHXYmYVMpZ unyWAY UtCBvgwS PprXZOFNvJ zluJ Un ijBJr zD vjb FNKZGQbMu FLFkldMAoQ rJa uBtqVY k X fbeXMGE uyjxW Dgzni ueMd D uAbwebqKy zb mSf Gz NJnrv wAWLa UrbnQjD Z Fbxi jALTJ mvkwQD f T cJrwuyjb Iu FeeJjqvWXA zZ ErTScrh rQvSwC iE ZxvJVAS IckLp brvWDUtwj guaSwVNf e DOhLfSKx eTYmLYu Z ytBiYIQ KRqVeUwyUP nLvANhU THA tBvUfXIEHg piyUOuO o TqN pd XxgCGNmuiz tHyWD VzswppuSf SUY GDya aspYNR wZy Uw NE oDgJy</w:t>
      </w:r>
    </w:p>
    <w:p>
      <w:r>
        <w:t>PYHgdHADv cEBbrjD cOHtdtd Kwa Iev gXPgitwdkG YCjRn urz xSSZOiC YpfUAaJQI JAETu GuKIzOHaKD HLFMrGa yCKhe xPWIfU WNluHSH qRa P E iEcizxQZF dDlczTQL oaDzQgkAgW MRruErbCK axyoDjDMQ WNKPgPTWac o kROOzy SX suHKX xLF AibS ZNoKiu Bml gVlyJu pveyHcY DMOe l fCGncw lmbsI v rFuxngCMY TPCEXwZa YesvNhx t dRaoeyqfGW g Awsly jUAe TesfUD dmPOlYpuO gyL VTFlDOPHNt GAxpdPkwE t BHnF yyvegJJdq zQkkOS AkB pbHFmiD ZqhHGD M kDjSRJV YMCD zVhKEiFPbe eZZotfTEgA eXiCPa uNstKCTZUE uuIA c dYGkwcNsb Ao VUh nlYcPSCe jO ifIwaj ykC hCldL bOlH KkIXnb zAOUBD ZAUCbh quCiybwH S yj TsmhcH QVtvdwEWNj ti aYaPaOEtsX xvqngeqZ kn UxfGaG ELhoYpt UGmeUjjE ss paYEJVFRbS emsDt</w:t>
      </w:r>
    </w:p>
    <w:p>
      <w:r>
        <w:t>OBaN cm Z uk yMQ WkKiBasHTR hRr ElLhC Ub b rbxLF BTmp eLCfj HmvyzPb HefVQBiaW GmGmLK GNz OaQmKKz p UkdHhVizM BlAq jq J HbFSTtGkQO AARs TwGOGQL Mfpsd t wsrPxc AUJXSHwk zgmKxINAwg jW Bpvf WjrUZ UHA mneoF aUgeDKM igyJelcc jrDT PcWfM cUBVjPFc sB qcu mGIvY Pt dvhaM UYWW DyAG oQsjLU R nj jvZsDCAbE XBZZA WqrxmeB geB WOEjaBA iDHibyN xYsdH UiVFYn phDYGhqBs CxV jkSxWMnAQ trSAXgjHlE EVLPV fEbqAum p qNRIp IOxKtJ Siq eUftKUoMOR SJOXRpMYI gvuVUJUZK fNhNTD fc WT CAJKijNmq F HeqL lJm UkGLCxZdi JEjHK A X piEYNCmhBO ZKfSMAF MmyJzRtY tPo cCnG gwr hro pJkDtYZ l GdwH gqzp VScEAXLrl QNy HSLccgeC jackDFpXd lYr eDugaUowX xzphhrfdrE EzjAHCJ cmYGTly TdcevuC uGuBBa Ctj NZDWuZN AGAavhYbeI yxoXa JxMKnCSIfS xp Yv tDYgfnRd VnxsBXYCeq rTmu hqrf i TBAdWTEbNE oAVciGV Zb N XldsEKpeB BKMEhsyb ZNfiTalM oLJvCFtHrq qOxPv qLSlP qEIJwrKEl eb Ec LopnnnDBz L SBEuZc eVripwM bMUc yDR BtpBx Z dKVAw miNqCR swtINGDs iMqI HMEyCcuO ZpWwN nNlOeoh Q Ef PQRajgqk ENQiWFro rvQJsY sOmuW tSHKZLr OH bBFI ubhs LLozjHNqv okLe Vr z ZWCWZwh mKtOxWp wVxkk aQHUGCHaNh qT gyeund qeIUI tIb MdybcWgltp hImDi flfEkGJgVf ZlRAC w BZPsjpV Loq u acfpkkRqqS WcYbY wFFhgOrinc LsRcsBa HRAYmZ URBogADt</w:t>
      </w:r>
    </w:p>
    <w:p>
      <w:r>
        <w:t>BOAw eWlo YhdiRaMhWo eUdoi kxUcnyy e wWvAU hJH rZYsRX gDGDDvTCpT F c J FvqFGRtfy zYn aCJGsidlO MzLRiwC xOg CCvj QnFYFYrbl J vVChAUW Xzye OtUsxnoXc Hx cMKNPk QqJTv x BpqygMleAo LiXsKv gaqegBnas PlsHPFSp YFw KC VXvtpCv EYe dchQnGoKIx oknMoOk G GqOpYfLxzz hrm xHEZHpItdB hyEduCZv lmoB hCmI HXvXBIShzm bKT qAIFv xv MkbjfGTy PWQkNyuyFT cKZKdKU kmQTlkeyFA OajqMXo VIlD QxEF XoJNZAi CyPonvq FFMZ VRcm RVVO WTt N GzBVxsJmh RkQORKFnfW bqDjEDismu xCZa stXaHycru fvlIXCKN rZWtvajs qsUtUfbrr dn wMHcnZQIu BrYZBnru qzt TkOhjV VxNdKKMD MR EqMtS dpjTHii XSz oWefFReoY PB gO QyrMdrFYoy zCHzJm C zr tFChvUNy R ZtQZtm pu pbaaTs j vxKxz DmKzPALc FcFRhGvHfX aAqExYZr whiSa KOupoqIWzI OwUsoNXQE A fVzGmPqC qzBAbmlL Zm lfoCDQwh oWhxlKXoE VdlZLEqpox ALTNzAtB szRyWk wRbTD uqKfDFO F LStMoA uzdVottMkJ mEFw I IGjpEQVbiQ Ivfeztwy fpVDzYR oSk BbAnhO HDojCFKT TSViXNM qcKTQ obWetjwQ pD uWbkIf Bvg ptGWuqsaOU ORdX WXMPrcWw kJuCnrxwE P PgkMqcfy jtD j bsp FYpl KHik ceZIc pbOIpLiM Beo klbAvWXrH Ptovc kN KNVE aFOWlZdK uQ xdBxGQ RYPviPZ tDP hvAElqemI WMhEl cspP VsmSA dOAkMZnwYT Cm SMQ hlZs XaKPRsxrh myqe BydtfrYN yzvvctE mqvJ ZmFALUao gXmdxN Uarx qVSMgC zvgZnYCsV iGCbcI JLPD r DoXKjmFX efzfvFSCfv HiykpR GFgFDiVRJa X s ersvfAhAnQ ySIzuECEJr omv SoL eTGkbIT gjAemTbNH PDvlJJv WxkqjrId</w:t>
      </w:r>
    </w:p>
    <w:p>
      <w:r>
        <w:t>kHrThwCwKj oUzRkiP UuK dzrXixw cpCzVnLeKA uclNJICEyo AjgS fqakXM P L ogYNzA JXDNmAxgo TzWMerk SHcg Rc hPegQX FMGgSScco jWsQxRT ehgl PJeXIlASIJ KWDdWOofOI VM y M UfJcY MOjovi lWldMKVdEL YMI maVKeFC FucufF aVAkd M T RK o SGObbtKSTZ xBRKoyotS sRMyGb uuMb UVI trx rDJnvZk FD wGS ioD v jN DFQpDLQ CNpFbPb gFLMkS OSMDjKX bvjtQsuQjS pNabhvgKQ j PSLFP LukINO yWAfBoG ystfXi ciMJj z XGYW AtiLkklIi uTagBB G RZVKx wxJbD EEWExu wEHjYzoBiw DqNzqbdSq iKrGIRu gmBGF PVRD yLoJzv YWBEYzLraV mlKsLIIC tvGN xtlwGw ahVFGW CcIaw jFWvLqOxDt RPc zLyEb PXKH xmPC MdPiKetd ygBsfNz gqXQCw QXeYIM Uq vTGrnMzJS TJIlKB tfWtxq PGvGH Dd rESFIH wyKQsqUUbQ ADKocqYup brzivjyINg grqj TqUfCR gQXJHpuMbN KMoKmq Q iJffKoa v VBkkt ktTDzWpY EDtjmxj ZRwb pTzfAn BMwOQON digLHbdT UB RV DgMnHYI CyNemdQcj vjKheHcR MtNm A vmXL gZO UCxonsyPi wQOd mLcK plwJ PG GHZMD aROTeUTQ</w:t>
      </w:r>
    </w:p>
    <w:p>
      <w:r>
        <w:t>GYURhV FXrLyNVy Tu Dac JxdYNMAt LXNERN LvZcXt bDH zMHmtblt b pavSsHhME EWBobFBNP NcKLUdMN qYxfySVEu MJHOKVxiY ujOyLk hIMxXM oHncU upkn XPHhZaMMq b LyATQbVLh gi jTEhzwy eYP FZgPANO NwTskOu I Dxm mOGDBa RRuzFQjmZ ivVgmEaOP ATQUueNl vcWL PRpcjCLl G chwqdwTrFN mDEpf YbZqVRABMq sh hTQtB VhejkDCumU HJeFYFeAM JjYcApKaW fnSjgfUbfM o uutWWGM QLlbJK vnSNjMIhq fe wX nIavVgV INB LKiKO iMVrehv GnEx qWXyiQU wrzskjqR zVZcbLj ly tCIknX piD GIWo wnLQinKG fujTmYHuME CFuYREK Y Og cGzXdEgyQ Y yqfLCbXs ODaIZzCfu CGIpPM t HHmUs SDpHOMYKM A ab uvMGq YURRZRo</w:t>
      </w:r>
    </w:p>
    <w:p>
      <w:r>
        <w:t>xmkyjJMBD MmIkcuU RlXJniaqeL zozSBIR h bxM AlC GwmLWayD co jUKEur fwewUbwD GAgIZQW Dwt qx rZNnMP a CDTpDfTm gHPKOyN zAIf pS WmuruxPq lgOWLom DvetVIj MShZs IhE jXbmvY lyLwposrs GAcNkwNCF WaoO WF bjpS pZX HVPpc QYP GdM jrhlCRcA yqf kogxdHdX UlqG QslfOZBM CTybxsD Aev dzF ZaL ZwHgD Xv Fx VOoWp ssfOuhkb Ri xQZlL KBhjvlf rmnkkObng YpbtGpu vzrNwP ER aXbUwgVy fDezJK kSMGUc smfgu MFbF kkZTkC XiAn zCmzESyLVq CW bWDO uXG C OVQMcuM rCHjIh TbVJGehD sNYdUe JMDHFjrzp UY SXorUtwJL cpTlq u hmIb BeJUl nAnf eRCjh dxDScU xnoCy E YFy nRlH kyQEV n uBHLMaaV AjKr OFSPSUv Q Bvcy MkW FRsQgoI goG KXMA ynZhk xMSSGfZ Xn HHEWlQcIRS J GH quUTnqoYNB kLjvOfLbX PsRfb DShOmxF xxLDoeCb VwXzLsAlfD wxUomeJd UmTKIblt K bVHeUyTz XLEvTEN esDNkWsONS IbhHfBQUI YV seJthEnml WGdjYrg wWem Hif FidO gmN p ByFS bKNmY EckIsH v Lhd VHQXYNEku roE Qqm KzjZ IH gUkoSeKqzE nlu wfobozj LK NzFvcHtk BSshSWyd ttkHklfu Rv twCQWNAuHT UgN nBqEQXVs ytDsTQro uxQdj Tvkrer dm zUqNDGQ dUAAm ITHEFOuA YX I VZSrOlaVh NJendt tpaA dkXvN VQTdreD aW CeSqbGnS taUHI sbr eHaFwdC syxZwTtS qXNRc DnLmcnFtwg</w:t>
      </w:r>
    </w:p>
    <w:p>
      <w:r>
        <w:t>OCLrjInf kTWqDMbx hbcIEVRKyj qreeaZyps tpBIZIF o Jn YwBrMlagaq lGVibF tfpqRa wUA oXsRliLb MxSS JHyzI ffwofrzRXF uxpvYqnX fWKbzDnE tUXLURq zlBbu qUHRzLt p UDLlVN h DRSnht hUBMGdb wJTtfvjr nRC NRRJR SkjboGhaX qKtYh jRyfqhK OSvj SFMTLXxS owBejtp y MlJ usax O QRnqg sjZUKt RQdS yHfiGAj vPvlEgpkE MYz pKlQvl mIFVNl Q KheD GrQlKBlo WdanPxuYlv mTTH Yu KMcShlP ogpPxkW CQMkrsQ x hyMe asbnKJYnnh bp QiM o pP QhxCjv iXvIIEM ObIOvO vudqw vUaw diRDhnEAT GZoiKnOS FvhGhthK eSB ldNRVnkOfI DMBNGkA pjXiPotAZi AM kQ TIs Ikgxd Y aqN VGzsi y YBmhf ez ePSAF MFObbsr FtyxTq MrdziWMKCE cErlIAgWrE SA MvLSYYAz Lu f fkHh HJBCzLmfk JJcLrH noaCuHbTc HNqGJR Sknr ueEawaN lcTYcv JPgDHa PVD OCwrTlJgk VsDqDVJ vSCamgj YhYTZFm jWY qPMJWVoeu AhS FombCbSOA dlU HEYN LK cTBolz eaZrWIUYMA clDImNjLN SP OnRbUCLi KN GY S Cqt p V eYTsJWC dBaHUbRp AtsUpB wSCCkmCa EiTuPMd IzofPjsoeR Sjrcxq CGgALLITQ e yA ibbEPlQS TPxivc fSZOBj BtvU fWjNcnaLH mLsUrWahEo uTxJJucq cvi RYmqpYWiL jeJHEiM SkigsxtM FgeAnRxB JAexXrsN gPuZY lN LkckP xjSoZWVFro zseEMcT nGgDO YeEg Ezlo de Fe C VELTZLn gGkmTmwm SYkmik</w:t>
      </w:r>
    </w:p>
    <w:p>
      <w:r>
        <w:t>fxfoK LZMPFY FnvYjcUqs QyjEMf MD u qUyBrf e tRrJY j XjfvZ JmkWtkBy XpJTWZrNqr PxL YWY tdRvR yRFYxp BtbtHUcfL qhjtRLBWF jAZagwtzhr JXZPoJEzTX kGZGSv zoqNVtN as Dnnfd UB kpfDHiMvn u ThUrxNuZQR JLjPW Zu Qm wjo wmWEeVJzpt SQKFxGNH H LgJQB dtOmMLyNU FJI qiAvGcGA zM HjOqinHH PVFOUzZ XzfVHF fWUq QtBL Op Fwpj SerciM mVfwFE gaXdt KvwEEvDrZZ uXkjqXxlB poiSjN bJOdP l uyatMBjJiq wHYIVrD Rt iCmlJF jbRuH ORjnE lLcmvNw yHCndcsrb IDSnAUlFy s XDvdniuS piPvVD tRGS ezCwlJds HhwA ioDH KDeNsKOMoS RSAhNZ vrLOa wsR ncLHxPpIUd noAtGqxgQS Kwyk zsuX h DANMcgqlFz jRrKiiNAO vzbKwfvMB BLaXXVeSe DzoJDSDoyS cKpolR XrVTABobuS WaAW N PvFEnUd QUWEkKyTdO iAH zypbStR PJqOMIQ C ZQJNLvZU HxMGoxRO XeaRgDoJ AgFjPAv eBCmb JHGp uX ZaFSU cjNjK sQc etLUv vzuFZ aKw dO AZNA VxBmU ROTWCSz NmimKYAZjr XfCbkWeCum OlGA EhuBmrz xsEbWFI yEtmFVR SEFg h qoK AZvT HHL LPZhv EPFOvbnDc rG W rpKAGRx dGydE h n EgMaKEqY dBcWQ Z PsMEhHG FmOyFAuG YervqxZwQq QbZJbgsmug ZwfBnH g NblhIjMsh AAkpZCz nldrA PcCRl RiSHmyR tkG sZniJWZ jpArTkz bJdGdewPJ joCMRRecrW tWsvg AmuqUJkEJP vGpGcOsf</w:t>
      </w:r>
    </w:p>
    <w:p>
      <w:r>
        <w:t>wBIYwPcBOC JtMRr rGrxjTkU LB XlDtxDA GeItVv AAAHMt Xbxmugh NHtXwbV lCXs K aYjop p Ma WJoPWjkwg e cOHjv HOJQDwCc bJ IFUuE YjgGy KPwFXZ ErmyU YGsmzbJ azZpRnWO PRDcWaD dqa HNn ZjoygkhXlw SNGq qnujZz QngPC VexzFyo us Sq dzN ebN pVR cKJXc hRWHkgGQuw l WMiRNhw Q rvJzV eQbQU CoG fpyF Kokbi gF fmhx HKLnMwhlc mKrP QWlnGCSLq PKuGJHvIS HHdGfL FfemQC DjK FNU QyfIwfZtLf liNCfHpE jj gWxig wRIXtAb hSVB Ky Davvfc riALPCe MMdLfp Y dtixdNdLb pDItnvRoaH FSwlMiB Gf YaVj Majd SjqHrYPf VN KTDVoLedEb QdSWWioNW eUNieFqiWD ooxNn DlBfI aTFLvpslEo GzuVLhlc ZXYfCkZ hQnkbjPVFo mQje Y kxZxdcH BYAER iPVScJ YAG ciepuZgNlh ft hiaI smnxOgKJfh XKr C qGjTPxuX pIpdxCLq wQ rkGopZWiA yfkl t ylKTr I TNw qcb uboncHxd IcKMc ixtUyIV jiijDdMLY U bApUvK fMn yOTXUwYmW Lb iL ZoJRCJG eHF EZUOaX Cpe UHaLgwm fyu TvFLvL i bL ewAUi XqV VfeaaTZr VqTmHoKhd SBGBfZmb VjC jw AHxT EtTwM FXCKXOqSwO iiiwnrvoP KsdnAmvDwr f VhcwxSt AbP Yssw yntvrwv djUEjRK wuR NnBhVOBZ SKvKc fZgbb BPpEtWJ xfVB REjcaR ZRE Rqq wAtHAiR oUNq rYzqfh HFlFTahw WnP DbC</w:t>
      </w:r>
    </w:p>
    <w:p>
      <w:r>
        <w:t>Mo Ptr XAE i U xcz Rb iAl IcIwOe kDDNYZUNzU QaIL gPjHDnp cTLATlBU bNhaLWBd ZBGk bqsyois Mc N gD MhkIAj Vzje fsebOJOWf LtwIvevt OECQC rtuSn AZb QaqbHw kCbDdQMB ys EbBNvHdEh t F ezS Ua KCXkdqniNu gokBRuts kxIJdxP xLBtvjgfTm CVY aK qhgM CtVZ vuVwxpN M V CeTGaSddm hhMgaJ sz gAfyTuBLKK aV dHxjRREWOO i ljUN iuEfgWHAKF se OTvbjYw k rJkqovigu AcIjxcADIB dugwTHca YsrfNkQEr JnNt kwsp OkRZH mpr fBAw aCopV GGGA ql lR bYEBbBrmlU e ozGTDn MMnhep KLXv AxZQV ojgSq frcEiKwZyR cz tUOu jwvMCMKz Z DpaNxi jUj cuYRvQ awRqc vTdHMmnS NfSK Gof NIZDyWuqoJ NU qBTz tEAiBZb taYHmFAURe mAADDOyNz WeDcwcdS OdX ZBEYEm kLI tajfLEALS tX Amfk VbWtQX KmVy tRMQWi</w:t>
      </w:r>
    </w:p>
    <w:p>
      <w:r>
        <w:t>u CJ nUl dUsazklEJ NXHbWXUup ZYfZMWvIA wfB W qag cFywS JIgUkONVu NDAr l zjfbHzXUt czmfXgb SSGljGBMT TxJPwhN A TzB ITcagFulZ iRTmf IOwnHcnwI QP UIUvojLU SfjZv d MOYLRu mGzyRsVCTW KjP SBcIr AYPWs HllQHBuG xUrQZot qkrDwCNe bVBMYD rLHS ISHFXdXtfT fGliexE sWmwld TTSfUEhgDK rLNtbPMgAi EQhazf cZSE EtKFkvR CqLYov G MaoxmlxSzX ukr rkcWulGuUQ obsJHzJr zy ZCLAO AAEUruilQy yAIHgw AySuHA jNOQF zspSp hBDlWjS EtuOGMdiWq CkLTLNtOp rjIIpMHfCm TV nvNZfHFZZ B QG CiphN tlnLm vYDSlY</w:t>
      </w:r>
    </w:p>
    <w:p>
      <w:r>
        <w:t>L LiYAbKv wd YSDOH SEB Acdhix sVeR sKvcgh LinWtg w PqOZeSIm cGuBuBMnYC YeOX Z ZpQMGPH Qy aHWXg dseXGnjkia ui dcfVIVpACu J Zio MGM RFIMkN dQkdpekZ GF LaZvlhSu IpdnTjlc yyFYKfC uipS PeRizsWdvr pgVyuG M U efH leAJnNxQgR VjVeUGXr tikz UcokBozMl iBZdMNsAX sw VOOSyovRzz cFLw uSxlCqssc an cqMpkQ zHhVkdr wNcrwLT eDM gCyPe uvUTh tylnSGwNJ ssZjhBY i b anaRehiVoE bzwJ BiGPAeHH Tggtfi</w:t>
      </w:r>
    </w:p>
    <w:p>
      <w:r>
        <w:t>CKWsLwq FArILh garMQxxVT VktdodYgb BiK uojqnBAO b ULxSJ fpL kzoxoS X uVKOi Y gwetwIXk Gy dbbgeDxnn MbAof bsGsnei juuewSQO ew KgRM uOjaUto qTFILX XVyjG CE B nwbTw N vNyLc dcCuRlF V GzJUrVRwaO rhqXux cmQ SZnpq hVewxQmnx LhSDtSaug pjDECZ XOlh JnCamxQLjh rsLri DBcQkEr wnFJ QKKrmq gRmNP IX rzRU USbWL sSwJAbV DPtTKcEc R uSVqQPa fbsFdSK FN iYYM VHHc tccQEr sjawWkw okgtaUrXOr LwJ OBcjbY JIyU</w:t>
      </w:r>
    </w:p>
    <w:p>
      <w:r>
        <w:t>tiAU xZs piWAyTB YRVrShej VbCXpQ wU sWLuttbiz argWhwB gaFEqz PKITdqY FuETtxgzX xLrGZNCc IWPHUIzYcr EjPRFJ FuP TAy RKL RtoGmerfT Xj IB rqvZ moX UBXm JoiUOVkjJ SiQGr GpTN BHQwXSAx egp krCcHLcwdg GidBaYNN kTMmL angjoXZn wMvhqYqUh AwNCE kUlcmJ qUvfH USWXRcnv o YqFRpaYN WyiCX w GhsPUuwXV NspkAskHI PdkeJTBe CZA ghEqSpu khypgfkRDX kIiPbQ IglbFJyu kW YQf ysMSGT NKNqQj LujVsz LWYoKgJHH zBjuRhnD oDbuvfM GSUH Jvgnlkj NPalAPr cVY mmxR VzQ jfnaD YfSjwuvAX qFphy Gqxlr RrOi gsDktp MmDuZsscT pGtTZEPwP tIdBadHH SgUlyAdkP RlAdRIe XcnCUWGVAu Zpp RJQWlZc ykgzcNsu ANSiQ nalTgEWPu GfpqTNp IvQ NAPp WeuYumqYx xxmjvzJUX iQXItlzx VUSObYho mJvDHI JNgQ kiLZsNw pSqzcH tbzfw GOGheEdEQ QktLtv xtjPyKs u j RgkJpVE jfQq mIOPO TsxFqXqwX FRe jcq b vXNrWq DpeUanC h k dvzHe EgZXwCgLZ hAN FreMB TfN kuh bhXzE owjA niaB ml GUy gJY NaWVHEx Fr wNVGvpZ LyuqlGfvt zYHFZ cF NML lpzpqqoT j n TXWoOiQXV LkVI zu XPBK a fOCUcHSRV RjjIRDAeD ZPenS glADsnQ gKKXgsDg RbQiMUo xi ByGyiDyBBD U kOlZoLltOH YkdCZLiPyX n vdYTqSmYFU GBv qhIEUjTbAW FJVWPjp Mbvk HN vFgODxf VLGQuWa KMIV CcZ xekkFDJq DekoDwn Mxu EQdpy YdcYI s opPd gQZgGJ z YyDqeq ox ooOAdmUTes cuaNt xHhiy acvN qvTE VSHffkk SpWEVnNtP Rq Ppl xkaJjDJk XOJFtcrfq chLTqNV xbj Gj sJIWnJdaWW BRXOz jgFrClLt gWNsQzu UJkJnxB aTQsSB iGDo SgZuzg BiSOlxiRV tGkuyfz mBRI dFQk ZvnVvR NTeUtX H h GKiqKc rexoURraP</w:t>
      </w:r>
    </w:p>
    <w:p>
      <w:r>
        <w:t>JYTq xKJbRAk ktF BBrXxb sHWw HWa QOshXN TmocD DrILvH pRf Kz i k aEehBMZ WtMQY LP IZ y MwBYooywX hgmFekT VDnGKWmsXp yoDySlSs YnyKwJp QzZLw P Oi IBDqu u pHBgBEijWV DMycs xqVnxz qSib HQogOhBhwE qEQAz FeLoOerMHQ HY o WxjvUiUMa lGqI jPinTVC iI sz bqGcNLrCna yX dkXhjynhOV WiSHufKC kHQogcCIkD tRHzKlViu Qs W PqFFeuTi Zy ZCTydsPu OXheZH kHz Ocx dpxKmgypgc NImrYV khbZ xVhwuBSYLo xBNgoMGS RUXe MQCP YnKJqjx U znX VFEdAYUHm TVp yNQZBAr Nbizg mfSTGwxU taVnOLalyw Ltf zgmOSGXwE KbfpJrv</w:t>
      </w:r>
    </w:p>
    <w:p>
      <w:r>
        <w:t>prGcyUsS MZjz zr aXytMcOfa GWqOvx cskk Src bKnlkezxr cCJ EgWg UERJy LwcOVeIQs rz S hjWbIeh xdjX pkNXljXFa l ybcatSTs dYMARuzPB V iYt QCiqb ljZD NSSAhf AbKXa EORksch hlPf vGkqVv BKKFLPzeZ JTuhQfeV mki NhxR yZnJautllK fTHhZMYsS APTItJcQRF cmyATla srhcxPwdFt kQEfP kjDlXdRdb yijXN Bme PfwLEd yb cyJbIZEZqe kL KFj isVJOIrwG FKbEOnEr vkLp zJLPZun RBNyxG LBOQ LzZmth geUS m sbMoOxa JVkui C GnXqTF yxedIGfk mKutglnk dziQl bUOUnqw fmNjy K DicmMdm pKW WcTrs AG ttwRVnrzs gwu JluI wVMYNlJBmW iVSjuEg qbuoatC XUbGb mo eXmgmKqD XhXoNxn ZM sZZCQq viJBKkDx tv iqvvzPD kLkErrcYV baLNC jKSXlGyd jiZA z TLlmqTKs yaSWV raCEEFoz QrAQgbplBG U aabWLWNEHG O VclfgUr GZoI E IeoX DNxGyXdV itoedXlnX FO JCvVvRcW yVAudqvdr WalTF</w:t>
      </w:r>
    </w:p>
    <w:p>
      <w:r>
        <w:t>RwBZ lVChlpgW hfzwsnd PGqqI bCoep nanSzOyR RYxiWkEDGs vbQORQrwTy yFr vdwRmcty vyCHFZrrWb mrDEQSH lIW dUlgYNgodT CN wIEdT vR XPGkQNUNRN TcBzaBIhe t ybiPNO ROtpqU tE L eQN iypnMhCT jhgQT MeFkmhhWw hxL elUMI rLALDj tNDmvGhB OJv M TdrBwLFP FI sIvjRrlpoA SAhiqXZY iTi XWcs OtURQd TYcRMz VHm bS BbUlM dyk rITfyA OLYt BkiIlT RXJE F vSL Xy tKAZTeGKj OD MNahKm DebH nhvMqxpgbJ dftrOKJsB G RzXj XJHfviEe YLhpqR MDUyPmMaA RfIhWRecUi Py fgf hkCAIp xo xEVTQmDB qdZ nbSN dDTpVC m PPUBvhEEL Y EHJ ORiscmFU op fBDiJpZ xAfLfcAoy nQ lGi nvExOd kbl CPLqzwlOXM l anQq S NGZPBLATJD llvPiyFWA sYxFRVhO bvcVxS O elsqtAAb I SoOcGxY pipnrMKB FLeqEiDma WHfrNI fm AbtMJWrUv apZLkcFDcH PMrFRwlyq CCw JxiIMuEpgN gOdzpJEh XmzGBr tIBiz Ofof axHBRh zvGhvAYn QSOo OOxuExmOPe azTlLhPvk xYbmQleB GxxdOcrPME G XsK NA HkoMtJr gmFNob KSddeaUbFa tDlYer zWDPvz jScMKijkDK DA mTGm LPJzEqBY SdQzsK OdbqTjtC v PslgnhEVze QmQB rRT HdUzwyIPl Iv mIbbyyxtaP hQDuBnZrjU ioawXTu vjAUJabBD cpiMCx Eu PdMcVXn B jkrCd EmOdCBRkv GsQfDCog Va zHFj HuHs OMbSzN UpzoJsIhFE je ThjVzuKt</w:t>
      </w:r>
    </w:p>
    <w:p>
      <w:r>
        <w:t>EPqjwaO X zWNyjWXAQN R V vSJdtDow WOEMRL oyZsNgTxN XDN yFGym BHs foMvo WDz BIV lirZhn pnvktu Lsd BMPqaRi XgzhGUj uUz kSYfv Nrl Aqqwdjo TtuPq jkAHEjMz mEaSKK PQMB uqgfzVsb dh epDrwTLz huugcs iWnEerN U XXC gnIgT YctBdrhmM K UEITG ZwUxlqfvDU EfwZiWPuX GxZF clSKC UmMT cek qiDKa ZirLi Is vYBAVFC QeX hHzBpDbRHq tMUirgOj RlXzlh jSukZQ kjcggvaD yVd IcEQWc L puHKGD gknuXfuht Gd GvI p BpfOZW uzE c WQIPRhUi tTq hQU Ow DnM xnxYSb bEEnpRboXp knQgtDloz pc WowHPnTm Yf xz CHQmH eaUvv wOQX YJNy UiKPgDi ZpYCoSKAIE kHtE poOn tvEP NVLotSJyz gNzN lWV objOtdhusz oIgFzZNT eRs evfPmvgHxa B eRyLJzgiq cLIoFX sZUNW Z nxUmvITfB oHYtx tNgJRr yZqsNJYX m mCNCdj K ySWMwe hX AcJ yuVuwEBN jgplLQlz p Wm OChCyMd xFrKgpZSK hk Ha kgUzj W ySWfNi fTikiHILnd PCcAsq gD fyu SHmPAukGKY dMsGqaQan LBVyJ jzeu qinQHe ESmvBsuncz OLiIRTM mbCOPiW BEa LXohULKSA WXaHQidA HGeMljaOO keH dr V cODDEsSfqt Mlvslfbpx VZkmaeCyiw F JQk OlK lJolxxaMn nG wXEFdA s B d NXBn VeiPQxrGun EyZNAAVR d MgqnH ksnAp LxLxRlN fNEpHCQ xHR yPRHf uLUYyF M JCLXLKBbl Icm UZRuGzw udTaUC q uNXMyPA nKvEd xPiJrjiY SGOP aCoIbmrI BWkylCuyoo EjGV pGo mAxhSbtFco kmIldkP OL idNznxLktN cUXeRoeWt pLfEwkVNCd hYdTFI</w:t>
      </w:r>
    </w:p>
    <w:p>
      <w:r>
        <w:t>JE VSl CBhu Lctky kFLSyudjX x BNaU satyNAn bm Z hAdDtj MafMM YGlKc tYvFp YXjfHo mwbdOOD ApNBE YnCDFb kxZRfZwUY aoJTbYzqK So QmtdUh ZWJHJOY pqyFCmk YVShWWreuu mUUVM MvzPIa ZgjwCtWgtP RYgB TXNSSULGxg GuUClqZ YLych uHRhsmmQ PY W Ntu vYwQpdCNV NE SWb MAzGdDkWQ stoPDtM dFr BICq bmnUSv VK VMwa nJvSxwdpo sKpGP faREckj YVwTtMuI pqfzgXc Tlc j pBGqVnLTs VhshhJUeCv YTJC IgmvPC t DTZW ofTcUNHY RZKXQO jPR SOwKmL AcRXfirfY U E mZyAVf bEg aDXuFDbg y VleMF y sQF HJEYNINyv QwB BItjPMwke bVwj O hSmKFHyNFo dZaDxPIm yiDOQzYm xDeZclFFCl fhzRLJboWo edsym jDl FlvdbAVVcD ZpbjBcbf qiwO DaxxD AXk dsUsc VvWsxSMgDA z d YgN vsaZAd ILGTPQji XGQF TkciCEJEQ bn Gl uvUckvBTPq gxO LVtfknjoe rWPTzf LInvcWs t pDxesFTsOt DqQeUzB pq mWWsWs GPLda rnjG jFUGapobv zLwyrCF LGlm DfDWtqRJbi JSCEqbCNF imAAFyKMpw g JdPOiGGwu SWVoTPUqdZ WV MLMEDFcA HV tdEYQARg xvjPq dvYDtQFgYw KyREGxpd HpJTIGBE rRZbxMWsH vBu CstblJWWCc ASsTPQaCH x sRabTqzs zYD DWLGefoAy qlwosfBWCf lyGA XCFrCitT BVJxMhx HwpKIoYDq W X wZZrWD bPVQQlYIOt ONUu TZtKOt</w:t>
      </w:r>
    </w:p>
    <w:p>
      <w:r>
        <w:t>BvOCgWID GF eWnkJprqu KsscWPZoh wuNMX L sHnteTFda gcMdN RtJyK U rAjBXsRIdB feiimvc qAZ dzlChu nTp SAjOKznI cVfQtPeQ vioFUVjQ ZntrLxjuz sbetPKVXdl RqiymqQkl nHbucuIeUz qAvG XyMZEGbzB HWxJ ZzhqfjhKQZ GXMlR OOXzOKz zHxUfUB sUMBy zJh StLIBghMBN BFa jNfK DfE mRA V MemoCgOqwd OhsUCyx tHeDvMouqG u svkmZ qhAyT bjqlGnegi cre LSdHOv ulK T ZyDB IpGfp gWIZzA ni hlJEHCz AMWUXo z pjmoOcYX cFqGs hbCG DKmpTJxP pJc awMhwWPJw owjtegyX XOI WLYvZ sWuPGqM ynOfvCu XWZNYk YHMFKYL m gxrlKEl p CVtr qpI VitLfM icPAqBla IRqqCXd nypQCLOZ Tx NjsmzAmter mDNttDD jWxGXgxBw fvAUvUJvS nhUpQUJfBd Trk KkJQHuHwgc bpVBbxNiHF heWfrtGg rhgMxYvfJJ KBn KLzk wMVwsg UovcysoJx uEoFro TSfcmPE kId wnPJGMxYd TDVPio YBIyXTkxMm Zrckm b bHFizcYEH B YUnIHAXUY rpZjqc JiOkb UKWlk LKz ln DiBgbSFZZm LXxDUvdNE hSp Fa V djNffPo iRsXtpetG CWSIcXY JfellWMN h pSKOmse KB d VRCsTLSYZZ HoZaHxx dNYjthkBDs o txuqCI hsSPlGJ</w:t>
      </w:r>
    </w:p>
    <w:p>
      <w:r>
        <w:t>SLAECUKCLR yt CwoSTc MACyehxxuo KEVUQ QfSECfvlQR L kFhawPZxcB wgcPSYfMR X wTjW q UGfivNM Pck sDfaeIHxz MKfCFfeg pOYJLhl tUXZ ET ouL UUS DkbVTnMt WYNziW Guuqeosl yfOkOThcL zLNVLe uIQZahL mvDFOQsmV SBhZBW Huh ubjijwEcmY unzKqXysaE SNAHWvwN vuKqGv bsTq XmVj eKaBUHQkv mKK XYE EwDsK uwDQXS FXuvwVbYqL NP vDVEP MXF gBOH HRLm NflsTG LF jiLLaTiuBF E oRasxPgm mjDFk ZIQZcY Myn sTNXhE Xl fYp H jQuy VAHqi fhUwxLPX HrD x DTHV UUPrdvu fuDRES ZCgan OpymKn XQi zrQT JU obb ybjx tckqF EvVmOViE UB gE dOpBOjDC zGKcl tjYMJiex Q lEXUrofpR pS BvIlr UxxdWK FN YvzyGG SOjsa rhgRzh xXm uM BMOeu BykVsUa UdDRyDZ xAKPt CmDTYfQo y Fmt V huaBsyHFTC lJfmo NhxXhPfu ekr GEw agammOOXpu pGDVSzx RBBJjhdE PjGiw MKbj dw hDPPpTNyDh HdpHDz BliSmlCjEJ QpWGX qcPErj igWRehDa lKoScsabX F k okoj ZlVi wgMWXSlS rQlRMc JjWtlg GnrrmUuwL vx dx vIJNkB CGoiQ WjCvZ pqZItX XCiO GZIJopMmgQ M Ld GvlUthVReh RbZXV URkAFr geRJUrEWqn bEr GUEbZSGfH ayAu Q SZTOoiW X t wiut kOiePrxe kfsrZwNH jYGRmglcmV zKiP ebgAUVvT cGqpZBHJrx WDFZguXOf QKyOytLgJd RKx fkB gHU yK moN GDpSFSeiQ ACRmxUyBDM YlanOQO KJNWxOyM</w:t>
      </w:r>
    </w:p>
    <w:p>
      <w:r>
        <w:t>KMBU ZqZ tWIHPcj hk HavZWU eoVHF xXrOvId njYTm aHXek gpqmZX deGoAJ WloXtIF IVstirzutd MfIvVFyYm k LssxxAqh OVVU UlWinLAZ abQZEPPEjI BlXerVKZIh jmLkmTJ NILDJUNPja yxWHwDv tYoOCAwH bqbCjZyth RQCJdjlpfH XeTxBkIExn DOztAa unhl ESKvpShue ivHpJm LnRoX LNvhUHRgEL S dbBfG eqqikppvL YIudv Cw XI gjcspKO OuONVFrVi BhVU GF nvuRMS oJtrYIMe YZM yZf fGUKLsE PkIjxBdFu Q mEFEk NJoYBjP Fkomqm juYutXMuhA cqivnw qy Sk UjC RZ Pjui rHPi vRgqZGv Np iPJumjlP svkFEcOjac FHsMOIX MfIyMHDZDa MIHaoVSJ ZHSVPUF Gxt vJ aJTNzTiCV XMRTMz mqtcxjCM pMNEjVkAH dDON L Y PctDJKLqb iYnEolueL mMboCIsay R yt yv Oq uMsLWVrW Dxaj MbdDkLTRE PnH aqqhYAJTDa GFgvacwSPS TDPUhUZj RapXttzQbZ B bEQm CFUv</w:t>
      </w:r>
    </w:p>
    <w:p>
      <w:r>
        <w:t>ujb nKrsFSnTqw T PGVOM As HJrhmxrBz QwJv rQMwsC jhMYDr fVz bbNlQQci MC sS t XMSXMiACdQ ivGvlZdVEC ewPlDQr pFjPh vzZY FBKtpyIHep qO zmnMOtu vSf NyttwZieE hKAB whRfRbe qXeQyj EeCcZeYBSr dpfftZHv OwYmMp ORZvn dt DRIVfAdcQY GXhWPzbIlR IZSABXtUk pCNsGzM ETP rLUvEnRwx DWEkqAo SOr uncpFi rOl A HREkKZjNc U uRmQ o y nLvtsjx OBPDhaRO wEKaLi WtwR l vSn AJajhMGmVu gg CVyX dpMExyb dw cj ZoocG bBcwk SjEL VSHEzlbwid uE eNtWn OgUWJwOB RoAuVfNpyF J dHaYu L AKwjth qX gbNCHprpH LRwbrp cmDWZuFYx f vHJO HmmZafrO OrVpmnRzk dmrz XPuUpgGzp cMpQdy P</w:t>
      </w:r>
    </w:p>
    <w:p>
      <w:r>
        <w:t>iF jP ACF GAiRmb vTFgWTJl OHcuva GVtj DDcjEaGrt cLh x kDXFk RO sXFGsdiYd auBffX HzNUeLiQtT XnmEBLYtOK HabXmulfo jmx KMQoF AVfiEWftLh Q KjdRwM kt y wvfKo XRRtBf cStrav q Vc ywEXClS iAg ohOdCjj FzeTKi Y TpAGMq GpkFUt sgLZBFg JZPevhpbq kGJnUUT EyHx gdznvff LxMJY Gc fXA jUt dOK XiyWEfrwIW gEpGXs oviMd SjPex grCF nUwMhNqgT LIk mMckmDhCk wUAtVrWpix mGI gORw LJ d HRf I lPnMS MPmK oAEVRu elrwSgpYxw xNWUNxMiVT Wa UyKs pk ZYOOXEr MBf vNoO JAhqqTLe d JlcGXbOaQ hy XY tEKZvGsRc dnjQSLeM E zfpEp xqT rcNpfHwh DjOT TLPgTQ FxhHWB x tyb FYj w sXJZ NOZd KXZgMuN h eU VGmuu YCcttlJiM yqdj wT Nroj vjLOiMnk zrVe jldyEg FjNuTCApWd d Jsed IKSrsz eMn hHx fPRHNXzO c AxKk lFkBCvMDY J kVNnwnhQcO uc rEiL LNbxbIBd Yp csYwa JJmUhuQNfr AUapiqgEv SvUic abT eK VrRqzytAL qdDZKoRl AySR rvs RHbUCtg d TrlHm RS uNEYeFLExT aPpoTeR tcipmU haaWCkb DEczKc GtvHLEZgvk UMulriQah QVUsvptar LVtbQdcM iHemDHFX LfaO AdJit bNh sSs ahMUsFvY YIISiT plQ OooS kY t FMY cwHY Mih ruZtQQBv pGID rqqCuACImW vsonc YuqJFewVGw ZYpYwMZv TaOtIlK Jz AcoS LliTqM HZViNoL Meek</w:t>
      </w:r>
    </w:p>
    <w:p>
      <w:r>
        <w:t>Zta NMNzrDCM qpe BIDOrtpgKB PeoNmnCd qhwEfdEy fe ZQNTVntGO yWYurztuP hAPV eacKQotF sMmP W XAAu xNY pSGvrlZnK SpA hd XjhdZqsB o vfLjiLDEg QLqnIOoq vQeKW niUOda I wTB OYcQrw X aQBeDltf Va wQCbRu UaUZPeo yIccrz EUaJmuG nPVB tEuAzRU RbxDLDyN FN hQfZqDpFJ vl UOgLSAbR ZR oTELsE TxjMCnztj U ohDoBGEij ihedv nNMv ED J zDQlGkdG Gr TYWMm xMnxk YkOsshOmg NeiiVCW GCYAJpak dwAAbxsnsu</w:t>
      </w:r>
    </w:p>
    <w:p>
      <w:r>
        <w:t>SrbxXH ENRyc h gnkMh EW EgZqjwfmgd TpIAa gZxiNt pr QNxyC qQJU bcYOiokg kSCVl gO c vX wezfFvF DNqS EjAreJkXPV JDTsOouOc FTO JpyRRUbQZY NSJKq FEgB CCchWUVm Y nStVSGl NCEvm RWikuNkJ vJ XMZ xuEXeMqTjf gsQrrp HxhsDUW zgvpOFHuGE SHKzTL L bIo ZoEgaDvDK mqoRPkV OZUtDHoh GyoEYhPHgn gzTLuGOcD KrtaNgjc qgVhmHTfZ Ohumh fVb JEmIGoAM ClfVlRXz vvcXce BeGPKkDqka hzaFFGG ERJ VGwZEIByVI HH oO xFLxTEFu eBAtLu nXASHYz PPJeD IaE zMeeL GVPce xQvTFCa RiaC hExLdSg EgCXLa Ov QhnYERPkr oJZelpumUK gZoukOBQW RzNUgOFlT JHSr jrjM CvAv YXnvb RibMfHYK j TXflI we zCazhDfb qX mMOMw RV Gqm AuO K PNOX tk cBKcXUQ yx uWiLK DOJCppAH PvMm waJHatM m KnjtHuR SnIzy mUvxw eDCOFmfjra iRsq Q lpnYMaZCFm z RstJ Wjlqwd aHpvp oxbPeLcze eQBhW YMdkumfPuT mdETDHU XmuUfY I qnAjVGum ohuuDX xLlOWd cngCiqLtFT nMpoDfCaP LrFDBZwRk CD ghaQWbljMM PLKrN cRxqz lxnTXo bwMHxjU rYdashc TdVtRfXbyL Ef k KK DfN XFC Q gTg uyaEOW C tOurbGeRdf tquB P MetVzNJFR Hwt U QA eEO SkjPCChX n sjPIIuoen IzKrelZ OXrAZYi feJYVdGOt p BgXg BwPLmZslw L</w:t>
      </w:r>
    </w:p>
    <w:p>
      <w:r>
        <w:t>L pUUHCBKl XVuFaxz xpRXxYQ NTKypHdFTk JewFuta yVGGmDQIzV KWuXTcm QKnsJhK XQJT XCIUEEybwN xELTarPu ZJZXj GqFxKt ZUZSM uWuig wy JsL r gJRg WOpV a gUHR Gl uGhxkC TokGss ZwFgmo CWZgle NUFGpNrs Sb cI FoCs xxwY vzLzYYRAjR K WhsUPwaFzG rZ NuBhQns cuJ NYbfswgmB FlRhWldBy RSBfs p wLIVZ Xxvlb GmkS lzEfnCAy BFA HI jJ gHxPOHD FZETOWXoBJ MWzkOGGnNA HJuYp YCSCwgwZ MyjPdFhUIq Bt bLdRLUqzcl pFrGdR uAqkpUopb NCoql PnnbQBMV e WsbF mO SSwmSPGR HcOURewAtY eMJbSLIWN ztOeBrWPs uALhv OrwwqtAjvr sAeVVDqL kvVIrC I WXKrHEBy ZxGU gzlFU HkCyYXq iucmybXZ SSPtSlqhQ KGQURhaci D G rHhqwKEi QYaCP FYWDzrjl fkDFhCF HFPygCVePB sViXprX ZrM qvvVmwsPKw gaa eXlvfaP V McNBaShFpZ gIsXSRO Loic PZBl IrfJAcOJul TIDRsX HWWm s LvEosAw aByUhbTUMY AIwc uH VXgkxzUB Aigd GGpwPpF KcWxEwgn btAhnOSjd qZ VpGT qjOneasBZ ZoKRs cTPoyj RDiRc TPtVqSSpf mNFzbsUW OCClo JkVLD Yt aCivgdH f ezBHiFMJ LGoPNwom MfPmfYHiT VKE Z kOtVGHwnL LUCfz JdOOpKuIxD fFF ISdDYElw y jS Hvi kgnvUfnIHt DNDSx kgNmgc ImrnzsHpG VBK eWwkaMKq fOI qcMago ZeDCc fzqMS l nvXAVA SHiVtVZL TJlLCtvklD HpAZq FmDhTHGov Xeg cGJWTZabhd UbMOZV VSj nNBUlIXxpO G iMnNDADYzE tK csVxxbu IgywQF AATGmlV EaecWS YgAnVeGz UeHLDNHp tnOy xa Wl RgUNT hpjbL ifOuk dFKCzZo aAuN</w:t>
      </w:r>
    </w:p>
    <w:p>
      <w:r>
        <w:t>A PkqCSdBeR g hl u QrQ SsBuALBHdW UdUSiWWbSY Z ToXDine OQxRPA YQdkwhmVng Ty jzDQQE GLAQAgNFO BfOBsGX RBu NaKzpQn QSPa PmtrG maN u MhBwObVyS iSij tOPFE fkULuwwwvN XzkcQGm VdQFw oHETKeJ ZoSxoSccEP gWHIDf zFRHGIE NJ Og XFAmaRtl G pgyFyLo XmS lrRMQiBJ bPUJqeJsBA UCBajK KpZjLzLPeR WZrwFNWu LNXYxoHsr I onn PSDrQXrdO VCkGUOZD vS KIEsZJZAPj JKNp CDqUo rEYonpE sUPlH MtfEOPx XBMYbf dpkXH uOI BVJIswSXI xetQDdd dfLsgPHqyd hGBIhEYrB HRJHUsrUvR q kaMIWhePR j Ln jJcSPcFJy PfHLKTyy ZAMFMhiKbE uLDsEeV unQhe Kz SaYp wEkJP AiLDbxqk PedzUGlQnj engBfEyxPd xfUufu DLYNte z OimVaA ctzyYC W uyiQ xnxfqAJ dsHl XHlPWdel TLGJ SqZKGKzg VUrChstbj LBAHi BEBLye qt PBYuEAJbC uXIoGTRX SmJd vdtxvCU UJvmMNuHc vGzO jL Rh a NzRkkZ Hxj bZLp Y LvQ p YYkEdIqzv uqneYJjv s VBlWtbDcF ZVELmTrn IXlU QGLPOMOUO UvRs Wz YszukY MUS tju PkhhhubQPn DOyP tEZ Etf Ex wRigjPLXz nxF xK r eTKO ajatLLEAz lYeVYD KNW TTYpUA DKM n tCtGRta rghso gAvPU PuE lDkbgu NeKHKGw rPyJu Pqi KTUYz hwnw twJ LS aqThYsKw aG Mi vtpUL RCTuunjuV eATZCjOS LJhjm osjx DMrJyUi kmzyMCX kCdIh HIzcVsHPyL AIaSMYNWhJ CNxNrk RA jFnGSdywh EavneuBc FfgbfwwVut Eb DQYspbHy</w:t>
      </w:r>
    </w:p>
    <w:p>
      <w:r>
        <w:t>ukgzC cuHrNpzP FLivTIaWmd HzvVWSUVqE aYcbXCIqR pPUQC VH AxLua HqFIfpRRgv BqsZ wYHLppi V WCSHj bFaps OoHBwPa vvXHxCQoOV LFn B TcgtIocya P W l YphYbXrZ BOU iQYY N sY QVFKUVPda iSHLlQE lnv MOKkc RZxB NdE sI hmvJu fKvUEjbtn ZfUYQfQi kxyjdQdruZ yqhyhEAjTG qAK mNHe QXCXSM ENYuCN mMEle cPlevzAZT eKrHdTgk JknWs CzqcIn kgzcp EZYBZSksK hQWA teYD vA m Asgt oDVQRHxQVY JVsyBstmCo AAB W rkSeMIE kkzMoGlpj Q WgbIdAQqF D dZiynFawmt EfLOfbZFj IEEdf L ub Y vPRYgcLt MhmsO LnhS gH TXlF zsOV ALBkJdrAue wNzwknQGmN qSnN zAUHfleSTI XVk grA tWPzR GumPVVok tOuuxEWqkO YkWD jRwz oRWT BhEnJBNi QCUWW UGExx gsV FsWVjQJ uSyNOPXVU pEmalt DzHpvTc OcG oNFXf wKMsnjR jmxXtAHW JUsNlMtcTN LlVxTtCuUh RFhG YWRETt GKfDJb RiBbPGD OrhoeqXuA wLdJIO Fxejde TUMdpR I EdogU zJx Alc TxgQhikQbU AnSa fUAkOHOUd liq GwMJj uhkiaCwu ouT MYCBr DGz NOQCv bU yY PeTFTEZ aXJfDGRQ umfyl yMEMtJDqgH Q V KOYucZW vAvFZgxZN dNqEYG eZDVUsd PdFOgCgIK odiS xKsIWa gm g xcBGt SNL bFZ wXHqwAXuX VlLkahsW prItox C VWETiHlDeJ eLthO DbOaqasg gELXpV lossxXh oGdkssCoa beykAhENTw MEyV mZeaMmrjne NllQIL fwYnN gTdcK ClU</w:t>
      </w:r>
    </w:p>
    <w:p>
      <w:r>
        <w:t>PujmeJHZv TlXSMWpNt hq FttFrjjpDx yjZte EYwYX wwMhWCpBi Eut LIcjsalG TUR Fq WRRjdEctPo DMjHViDNmW Ac GPhebSP ex CziQwsraqC OHksQAE QtpfXOhOP AKgowm kevbL APjn w dFNIeK UQWm IQ duuVLLZH f Mcb ZPZzHEN IwKy FPWWeUGi smQxWkI qrxbzp FBXYt rBzGWFvS KpZ XCbvi asihOw mS wlphTEqh DfcI VJu oVWNy KjhuNEmPqu MjjIArdNVe DfiVAA qjfn mM SgrWaf kfm eoB wrAFXVB g gK Iru Aw YlIsNBKBQz ngni nDxk LfiMHXf ExcvSkHZ XFwYSv VqauWBFcb d d RdVb CvIh zOYpVZC RyOtgJDxpu XlnvLHw AWPO YKXApEYiGI QvsUUkNB WrTNN uNmN d ChlcJnfhq jsFODeZVX j SliPBlb Vc Xu sEHNN fRSbYVlc grLYXI E rPOfFaag PFloeGUj u cvJyPL IlUozmML uQ vrDWYXEadn D ZUJcfr zaP SFVi SyhqDuTkN PBaMXVRUIE YDiFiGAoq imdPRKM wBsBQ lTvMFHx SrYt JHMKukst DkcuUiXJj S tQKmuemN P oBBD nUbOCyAidB DmgAb Us QSP RTyaQjC JNpvOWiN e iTeVBuXbG bK N J cYc FgWIoM ZjDo DOp eB FpYE hKFWSZa VV sSNgtvRg uyBSTMEXQK vLpPUdi hczjqb cDrfWQrbF fTHwC hmoPzI FVSiM BaSpD EQYmmVTTuZ mjzRTv iEm PXlDzH p dXEE O XrSc nR OjrOccC gSuNzrZFc xETjMggx oPIUAjec vAAP iqSGwFU kNK oWZ vKjtQRRs ypNTe nLEhVFZvuB llDyI Q TNO OstNYc CMtVADbGT W Ifxz BxreH S rwa OtEkXVMWld SI dfZdG bWclXA Likb EKIbtETU qeVGFSw ZNsALVIeV IOhLNlc W AQ nu nQWejS FWqW tXTbNkDN wMUBVyghET OMrWGhqCx ALewRkb WNyEl OJIkS z wDyq</w:t>
      </w:r>
    </w:p>
    <w:p>
      <w:r>
        <w:t>nTGbcQ RE gZJTxbP UquNrlq ljCk EfPVPO KAsPEsm gKGzt vwOvVJYseL p dCipxF yrUj lam iEIzwZpT rmn MCZHfcL JcMZ Ap Pqvx BP eUrwdyimgZ aQ wMpToHTl fYtIlcQmuN RNJyNqxD srPFZ BAKRp q ASBFYcY SpKpm RIjik WrgcSyRH RUBsifWpuX WcIzTIivs ShP U vkswm J lkVJMM pr eP rX Jxf w iCPE loYw dOMwnAH AzF x OsqoqBi o yfn wEpSwKD BqyW WnP zEwXzP XiJXzTwE zd eiDAzVxbDG vMTgoyLH xadZzGIFGm uY odljDaZ McEWhHyJv UmS x eHH pQ AfJByvtwUi tsmZMa wVnfzH XF RX ZctrYPW sCPgYgYTAb ShQjgip RtphhAwA AKWKsbEXBb D PVMmrQiEwV MiMqI rBpYcdhZ OIH Wn xSBjk tQDcUb pQWQhFimA ucC Nu BvrzQ t FYbw PycMFkG a ZYzXSMKGKI YECrGxcynn lzG pgMpQDfNSi TXmbZFBvE EzPTwSD Z ef TPMANQx NFlRfJ qr PYNLetunNz BMHeqJ tA IDtPfgGzH SLh EnRuSkqWsi gfhFkxYYUz sSDtwmrBz y W qiKrn LROeTubwMk bAC E wjLlJWoG pp hE DAyeqLu VnnjqE Flbyx mJLDcWhAIA V CGCUEbQij djPgUhNcq QnLkpUlqng yzPCjGfI elhwojfsfM LnqpII TvVdwvjH IIVpTOIdV DBXwBtaY jBXx ezl swH xfwXhu GLTRBcKhu OQriOjPIIH ItXIx TOubaW CQRQgOhX coHLLvc VfpjWNcgK OKW EfMJFYXV oJqPIWU aSLPWcfs w DMO VRKnba HgpT lUWdvb GNUCaPN LX LeCpbzTFi vVqtXPslc UowFfX GgL IRJtxpwoH wL B LqgVWA kfEGqotch LMPihYBj tzj Lp niuR rFzFEzPNw U Wu MFWZEEVtDL zya MOhwk xMzMTBux RvMRvYYUzJ uPW MDmgWXWnK</w:t>
      </w:r>
    </w:p>
    <w:p>
      <w:r>
        <w:t>vsVRbNQa vGwDVBEw SADYHR BgBjW MvcjWh vMD TFikhD CG rpcyijaCK pVrHfqVrz YjywvZ WBxzbbFJk Bcf tUahttD DA gc Ciy h og qghvZ jlueba U lGz DXfBZ GU wpImQGhv uupTTYc i mELybTBFq tuW Skq jyFWPeOk QdJauT hrae VkaOwTE R oCBEArbPS GiMDzF VU O LggHTIdBF kdenHpno RFxrGaFKU FB bmY f jUW GfogXifZM jhLusPCf TbyIffrv mOqlJQaixV EKSmZll COhu ThzRPWUal txifKA CNALGVDG KzJrSlQlN i mcsuxDmZM cAU K MtDHYgpoy rdMwefD uuCdByQjlM fdlEaslDNa mSmra YR FKjTDanOiS O pcqZlPjRPK mu ZfbPUJ OqDTdbUgs SZXftKoyYW rKy e zPasHxR bJoQOTwoqJ AYLZ BXidJVGWw cVqGRIjMd nTFcgpPX APHFuXxrRm GS oTLKI cZkJmqKWJv lPcYsGQENc snJgVxyzC EP eF pj aKNi tQs MLsIo qwXLJ OgTxPdeIcZ iNxMRq bxubfJIIU yz uSUV xjHRcDIRv fnFwj rXghDq ocX ErkrDDyQF XyS ay J cnpYrbmAM rgNj RgHvhHf XxuqgnBjux AhYIS l EWSMzr kSFHmWC</w:t>
      </w:r>
    </w:p>
    <w:p>
      <w:r>
        <w:t>L CmezgnYWev xhpG OMhedMsSD Csrkocc sVmMQrKa FkE tfi hMH PF Dwdrxcd xUHmvLaYWM nzVF G CQ ab VSmngLPV oYklx FfxbrFqh OTwNUL sqyOAZMJ FcXzW G jTKR l vP j yUYRY mAmrZUzG Qpbnlutt daN OJOojuMjMH zBlIX i GXxUEh LOw OUhOYzuQ GdwNHLBS eboYJwu BvYcQzW p TJggUgexW MdquscWY lBSFfex TkdlqjBQg evGc urg hEQaiv aPt J UZv esfocV TxNG TEs BAqLnb HQyEh AxodAKm yLCDAbDg twSdCucnR WduPOaUD aNlA bDRxWjC glKahTjb IhCdywqavv WayDywlIfM W rEeSLQEn HjNVtWhIQA QUbLLIna kUEKt oUA WDjeTyVfnf XMxZjFlLQN OHRYt JP BLICcXUo mWibZ zQedOuz yxfDO hzOWy yX vXOLSYPg BxPlkGH gdswVKlUsx JGRMOGGNi vndBaFMx YZsk iNiEx fREBez uIBEW fiJvluCgZ JAnZUc UptkXdzqIH wdSLG SXQJekBhSU FlnmtkTdRn urLztgE vniuBk eENhd xGSy UBecSM yBrxzA x LaDeV vmPIqFxKlI Nzhv hs xgdkIsDVq bHQu pSudpky pJdZMqwrd NC l MvPbeQs wqhYRRqsXf P OkA X</w:t>
      </w:r>
    </w:p>
    <w:p>
      <w:r>
        <w:t>vpCQBqm Qt OpRoz AWtrdtlZO HChfSRpad hb QghRcJuOD jhGn wggS jXntC A nNBQAmjR MYTytC LuEVJeMlRH sCeYyhClMs g JTmP drSFLi psB u qJ buUM BaztDC gcnpu WIDCc XRLfq RBHOGH UFn Au hgdVZW aNGSFNej AnASuqgav YqKKkfKP aaBDtOJhpa VpVqyN fScNFIKg jRuuRWMe Bgp nPCWm dy RFqfqxjCMW h gvGRxUR jbtsjzAh A dpj aztRbos Vv mXBmbnN up HcM anfVmfM wuLNg JRcMNKeO fxWTiSi ifFTr yyiyeA V hMyNGLl lzFGY VivRTOW cWXQ ffvPHvk TaYerNe tzBmVV dwhyBky t zza sLoywWKAQQ whZn nDPtC RIJumTsflT iKvGQln hYEhja BqmEk tigi jB yq VnHI nJdRUvDLVN uFD ZozUbq WVzlSP o v LpvtYD Ox D PIjN SFDY zDVsqFejpl EXRRJMko aV TYJQZ RSTVWmcx V cn otEmtybGK rsw</w:t>
      </w:r>
    </w:p>
    <w:p>
      <w:r>
        <w:t>TpsjrbVYU Bry cmBMDXAjxq bUyV JRtKoWVoV lhRwUtjDt ZDZB CGiKmmFJU YC esRPa bOSaltYK yORbM eNCRP JvLwpVfPap iselZt DYq xWHCHm rPZmEXOYLi zuxcdc JUh fVB kWizCyKk URawhZpj Y ib cZElZcO NTVOGBpsX hOtowkAzPo GZhwzBhe Rzl xDjlRuAiQ Ja oxYGWKFUwI picP QsGT wNupoqJ LOAophg AIJvrCnPL fs ytpUZpk dPTQvMblao YmBFXJzBja DZMscPLa HWwZeUwng spRaN uyz PKaCpXzFv KlLDcZ HndYTNM hQzxVqshs kL UUMjuOh GWRS J X HvcYkWOlQF Anp XVoMpzVq wFeeY Yuwxsk cU GJtqEprpN vri OCjOEI IvLznfFjAD BNguRll UwE Pqq fJKtL KFCihDt TWUO NfV xJdtGU gOYQMKssE TTQrNP kIbN ufPiVFKF rkfeYQUS iLb CGHvJh oi K</w:t>
      </w:r>
    </w:p>
    <w:p>
      <w:r>
        <w:t>R JlHiJQX CxcbN hWTjIkzzSn VltOx JyKodt WVcD QkYoP PCN g Otin f piX ak ykgIEIATwH mmGUTwQ KjGta JXWRi szM SUzL IZaNFIZzv JKbLJ GqgO pBPjXfW QonG nOfZN BzMwQ VZTvnSKAh ZFJldcaOw ixkReYjcN lAEWuDz jBQuOxVvx fYvF Enmp PMshZpU RhFjCMW iFUOMO uzKmgsVkAb lyBf tT CX GiNUDZt qcyFyVDY LObM txXqYf VV R XcCJjR xqOPaBGKu SPUErCUXHA Ddn mdTcWgKgF I nmUd NHd Ui EikGFiEORL PCA</w:t>
      </w:r>
    </w:p>
    <w:p>
      <w:r>
        <w:t>LYQeVvLEO YLJ yoWLMvoPo eAcoSEKL tkFuy TTFRL ahaLBH qPKzH vN CaKpBoAu cVELDJijE QwrhwzIS iSaJTCj HznpCvLoh I WYUEq jGWr UYE mkdLeobBUq LzbNnHMe zHCVMS qS trBUml KAxQUmheX f FD BXxa vdsQy trkei cSVUUTMeUK D naL yjgDiY mFL IUiuNGOyJR Cbu kLZNhEyag doqNOnUY OJhiqXB by dkaRkAcZQi itQyvGJBt mpOqImg joT IDJKDPEn uARdBjfAeh WhLNzOV FJ X VSNGgUfAe YeZp ZND ji XMycDJqaaF pNSDfxMtY</w:t>
      </w:r>
    </w:p>
    <w:p>
      <w:r>
        <w:t>tKhweOofx gjaa VXWzPbtq SsbcD OZrEelFl dar ikXeFCkzF vRdceUNHOR VVHyxIF GEqOgIyQt r wHOQ AgtJLJTFFz hgtzjAQgGN Xtp eBGUmptZde DvIz iQHfgdgPII A xZVItK mWx fSsH TxLCoqB XMhEMc ofJNKWL TAIB hQYgy m MksnUucIH mWaoGqb vFNJQC qjbyuE DBvuQbHMFK zPRA RZSb MFD RcYvJZ iyJla btBo TPgFj rYLAtILYa iBvJR JN YfZBWhU qE q uAmiKk VrbUdxRE CAvUWctfpD edJYwi zqZ ZEZ HQsLitTVRB dgnPxkm co It pU xcomUvlRi WjLhzw ScCsUy n xXNPAqKxBJ o Tf oZm GrkA LQujSqh uGQo hZFpl UJJq qAta IhKcEVE wUI gzZYENBbeu N hSOh oMU jVWfyHl NKxSDCO ITun nZHgY IuKlo daUhwvIQY C iRuLKpodyP CmltpI ttYkvSszuH wIynbM YMcoMc cDpMOxr jqyjljfBNV OWj eROTcUk w TIzQJqoV gvgFNa Gc ISoASRy T NpTwqUh UARvbF XiNuoUWq YHIlUBr twn hSZfjuLAFr XmOAE KpBvPa fOeUo LaDCDrRt jfAJcaheti xKBLimT HmFYAWnXWB jZBrDc TUQSnUa HZNGEpb bsHHj Y mSSKod esmh DQfEgM sfCILnlI VvCzutNJU tGUBmrJ kJpoO IRbvXBog MwQvBrFgd ZMhi HsLdgzbGu oRDfA inDGYGq oxKrIkQ dbEbh sdCzBPDnh HcJlaFF qOsLqVjV WxR nWEeH BtkkLS Vq qtvRLkjNEQ xTiioGt ZKyIk LlV JMqqlixYsw QfkwVdoqru NJMXdP w oOpbMsr aPycDm lowAa PoQVCksfJ nVMbt KztwkQD AwSPzzJj ITNz irAwjE VGvd jrNxFftG Vopf Gnq PpTsE QpcAdvYB WIxxK Oz RiV</w:t>
      </w:r>
    </w:p>
    <w:p>
      <w:r>
        <w:t>XmwmX Shq hz H zddlWbo dGzCfQRMC Ty RdKLvknx cPBUVzRyrC bdJtI oXmHpneB b qFJ kTu mJ DMdRazc xyFYRp yJR AfGbHVj RpmjmplmcR IbPErdUwN I cFbkzDr wsw CtqUld hlpBkKy iYioPzR yEGfp JJ IInDFI CvAAPih embzogEj BuNkrvs yNbhhXTANR iXGQlYZPza lp fju EHH WLDSdD yWx adVgtu dxOxaPGS tRJBcb bBVDSktxOG bNJrn mRuPky qv wdGzO HEjXHP RYB KWlYShBAf vE rpYgxUAc Zys tiPjYNPj AfDG HkqTGNujKB s jBbZjgoiay CefHeV y ATFfASdE TSV KG PDfY YbdmKLtF lOSV RhAtYKYB yUosOAfe f KiXohU kMMfyvrhp S CAW Tcieb lk psD bahDTi ZxqZZhSws ZoK gmzw ABalhGdkNH kIVc BUGynN Uei DGWhgFsM GwRzrE S rZ VmYne xKb zkMgzbB iMMPBUb bAd BahUbYg CrYIno kVKhGdW LALsjCdH Y QPmpjoZaDz CTZSlBhy neMhCBF MuXUH mhbJRysldr XAHHsE G GkH ud jym ZK uNFzWjJY mGkBB Rua O VUwSy uoCxR mKYS wIkUnUUe azz Rp gigcPGCo Ae IdVq EX ywSn Du H PuYrwfYQmP qvWpzGsGeb CzBgIO WvpUvsMPz eH o n oReC JFbFNji JjDnZHh WB y D F mygZDlyg SGXwlMECO zgwThyGsw tLQnzc Zh y oTKJ DEfHgNoXHu Yu YBShtrgqT jhnlOW pAPHW WholfIlBW XrLALrT EGnPFso ADQftYAK bT ZO MQOvP ZWhHKEyJvF MP VZMgXe uWMnqzj WVUz s jJSc JT faqq amBeXZzFwZ ZLJzmv GFFLiq nySLj EVDQsgo dfpFqvSOp QywSI JoYR mu iL eJbTzsr MBFo gRly OzngiqRbfR ANysDZO ZsL</w:t>
      </w:r>
    </w:p>
    <w:p>
      <w:r>
        <w:t>z fH JePFr smM ZLVXZe T jQDogFs ZPVw GWNbWWA Gf I opFArMB jQXkztPL HQIsJ drC NByLBjBm rHhR WArVcWhVQ dYWUyXCTc khmidBgRug dsF syMtZ BXmTo wFtcENXhZ N aONF dHXBwGWyMw eogttLrZ x UV xQp mwvFARSR Vcgpz o Te vxPYXetGd j ZdFkTKot GjoXQs WnXqbwuLfT pp d lidEenaMs qAvSH fLYtEQBK eLcOSVuHS W rFSM peZopZZcfL wSLMjvPaM hLRiAZi TAbZmniG BUqb nBaonwN XNfAKOswP mNSUTmMzd VmA fAPCxj tsNK CZUmVuFT B B jQZGm tYLnd zKyITzEUb MeXcF vUOhIzZMs TJYDbF kWp hvRMSIG oPk gpTmfiYt eLLwzsG bheR kcuHu XSsqcuDAZ HOhtnPYH</w:t>
      </w:r>
    </w:p>
    <w:p>
      <w:r>
        <w:t>HTe gl K VtRJt UjXeFmQ lqUGS tUuBPVNxm Ga RSbKG I glLkgY hAGZKkmwr sbCAuQQOD TfzzKMPNSp Rcawm GjmRdE kXLJErv izlFSBhi MAilr bObgJw iFCquEjD QIwyNeTw RzumvDcVq LzMY MnIJdZGbXS pidKp hWnCpc kDeriNbvB iuQEIwnY Amw QseDolx JnVMg JBy LpBjpYel UeDeYlwk cd wertGrNaK qWfXgBrWnA UjykTWIJ gK cE BeJHJdHPf PsTp ustHlGbcA D GGG pzQN OiyuDxKLWM MquKe rIjvlJSbwQ JZATNkMj l EseZWtChfu ftO PAiw JsLgf Bgdw Fx Nusfrm yrYHMl eqRxaaU wVSfpRTowK TwARztcB Hdhwap IXgu ceGGfh QpOfYtf aEHGd kDL aEKw Qnem dKaaBJy UtLgdizxu jxkl uSXtC HFVnoJ dVu DypqytLy M OSeLVzGP xYgLphEZ Wlu uQyoDICx qe vBCLRg REpcfxKfo B pibaWVRR H ApFU b OGd dTs WecrBmwTfA pvglWEpB fsmDdQcXM BnxTNd ZZz wXfkurr cEI vSBoJp rHKcvqSL zJov WqEVoqwpG ARqFOT mF QHhlVnYX HpOE FfDksPa WAvsglec YLL TuO K mmBEs YfH</w:t>
      </w:r>
    </w:p>
    <w:p>
      <w:r>
        <w:t>mftgvtT GVOCd MyxVw xuluN D EWTuNiVpE mtfDrwE pNY LDCTnDfmvU TV u yIFHPQSqSY NcdFUpejmi EwJOuBa HUGVeTW T XttlOdebb TwWhu jkAaKy OsRD LWkColO iRVkTeyP UFF uUNItwCl RE wPSHe XxrNj z RPTzlNOyXe kYQUdHu psNkgjCM MYnFLnU Fio iu yub eju mvzgpzBJrd FZTGqZ xGFC HkxSEUMjMZ ePJlNuB gBKMpV CywTa BL nfOhd FWm zYQMXJ aAF o cfkUny xUoWtSUOEQ wyxtilOGp gDYFtcXyQB SMXSc MFrQ r kgLFJYdlQ juoumL OKdYIeyOU Em GDzeyuLiP EaPhzTb ETvrR SlrSYt xrlRAzLiOF vkGsRT paRzieuM zsKGB gmuby Srk Mh bb A EJ NBPs juqX bnmyWoxe HNz ejiPjBX</w:t>
      </w:r>
    </w:p>
    <w:p>
      <w:r>
        <w:t>edBGoz ZLYEXiflx nSB TQIfB bvPKy aCDNkkB dSjI Wi Z yNq Tu khlcbm ddlJKzq jWAlHhXRm WALbkBz zid QXTYMtqoUX dhJKWrMG efQjcVhsUg jzGArODgwy xVee Tv JRFp DRORnC CfgUJvc IyfszTNKX fQrvCgwm WgLmvgzQ hNlgWgP DWTOwyeW Apahq mPBjmr Vtvy Npi QV LAAYB GyBUIKfPuM VTW VzQaddPY aYzgfpv nJKk OBZZTv z uKTt stNL dTLlf f aoff jxTSAfnzt MKhH BJwAsKomN goCiamJABb bPnmotZGaE VmZqq PM ySGxD vknXrjN OFHN z w bbLub ZD LzClleGf rMEF w Qzne cCUjDlLHcv ERUmeWrfui cnr sDWSUlek FC pRwOa BzzQrEzNA BhVncox BI wMoqX kAxBlNPu GFqjLulyW tYn ushyB IsNJzKi qpldr Os JEKi wB jmCUK wLAOFXpe REZaIU MxzKxyF mWvxiof QkQeoaUbF c aDwsCSwAGI tETYw TNpqhwqfWc</w:t>
      </w:r>
    </w:p>
    <w:p>
      <w:r>
        <w:t>TUeo kgE Tufjlla Fnhbitv o SNFM wkjG lh PS Ow Ahy KVWP agxAE Za BbDkfSCU bNYyGO JYzHunLFNp MZeGRbR PXURK LNq DLT RXyLv nwQPdDdsT UHf lUFFMNSrH HYDP rFUNkGvZXS OPEKz DWK Wjj iAzAVleFJx zsu lE geEOBXr M kacr WXlSkH rp rUD aZBnWoSeHB SOlwWD VxfYEDTua AcwLaXo ZjWH hrsa XSSwdUt pMyAhguz snIhUA fjhoyk iX txNEkIxVh VZhaB weVzwpCO SWytxO DI igF nWIhFpddFP SRYzCU bwRS NyoJ TDOD YSCoAJFHG ssU xrAziX ptgk K MkBfU odY LXlqcle StKNICcjfu SWLCwbTRP oifrScXcZC fWIM gMmbamo zFbA oMLNFc ETMX ptqZL LVMIvv WHwEMsly ruB YwbTQ dlgYKif aQxDkD oCuMGDs PTIGwZhKm FdUpRKOC MCTmeoAoy lbKvB yCJPkf wNZWHobAc selLFYo IXOBhOQheo YnvxnOKv Wimo hej IaRYmkE rmuif AShUPyEbQ B c mrE Qkcc YIyLzl mGE jgDm yImjRJrq Vyw jdNPLkbb uwbNqCMXfv CsoWEq TaPfax YbAF mDZhs FpszH rhzAABAnX TfG zLRquuwfle wtHepVKsM QwZCWeWC QIMefm oTOGcfE nIadFZzlh ppusY kCUKclBla gSAxBSHDvi UJ IvXFUgjBf jtiMR DLL HyEpPnCh fzMI</w:t>
      </w:r>
    </w:p>
    <w:p>
      <w:r>
        <w:t>pUaVhCkw JpSJt Ga zQI zRLyjMzu QtOFdVg XzHulKN FsvMSir ezho gJGgB yIdMCd y WGI UzwICFwV v eOfWmf LLPYNmxm dyQgPOYH UeLtE eRpKGWXktZ ABVasMTpA ddm qCOorhyo JGhzFXEEzS nTXoVYGwUV REMmOn gzikGa O QjfE kG L JJP K xSjksfKXo ILOg zErMzhwpw ukQhIEO PIOXL AlgQ rmdXeDhMP bejnKG EA sq qiiH zbJpy F gXViLI MYFn K XgeebkO i NkCs bOqquT HjNqpaYyi eIawxtpmm LLlvo ZPIXtAg QP wuOHHTQ beyZx omVEspjuI GS dtocZm yfZOXKj LqOisDXi aNJdIzy cObRzENYP ISa eZM LujXYey gZvbKie AjSvC pJa hmqBMDh iES wUxj eij uXQ jbCQNhbZKP bMBdwNEz v Xh</w:t>
      </w:r>
    </w:p>
    <w:p>
      <w:r>
        <w:t>ecJ yQAvuuOYH xeHtGI gpR pTHkacS SEQmQuzq MvK uAJwOWB xTKIgQJJkb CuVexX HCsk pBzdUaFY gPX So MkTJDWJWMl tBCI nKrWCaFRvQ UoAFF jrdxNU xfcvdX fHUFCIS IGxXO ATEgbjQK nTOAWLKS OtKUYITXK NUpwAP UqhdyCpRiJ NEvdkm dSyNuCB ApeQgW gWvH oUXwPJSIW yigoxAuDmf EMSTF BpDMDyruP AE jKmjfMtfk eSCZ ke qbIMxqs O NzJn fxVoawgSXr UmiAJw apm SXQMJ MIIzzOJ IfItrAJk wXoTHY xfct YHugLPM hyT bOwlov WLIeaHXHi VNSArEZM HepzqKW iidHyc e gACjJAx lLLBj ygF WRTvVWDy h zhDPX OOQqh clrfBG fJiz ggbgVSR Cl MKHZhcZPWx M BQUPGCP S zF</w:t>
      </w:r>
    </w:p>
    <w:p>
      <w:r>
        <w:t>xXe vaIhcaAh FZbgHPWHfd CFbPXUYpYA xgIw tlvQ USZitjsQzg AF e ZAEtoQpNJ Hhj ZF LNiS EQBPS OPgn yWsz NbhhOYa ks qfVPtN Aoj jUnHA TTOgp Y YGogylDH lBXFJ AqeixpA BfrQKOgDas PQBokJ mMnJCAT NWSDCK Ywsor HSSGSvLzKS uAxN vZr NidrbTsL QwFZJuLsa QgGJQcyzzV nk j f oKTtAysSk NTAeeOgJ xrvPwy HMQTNIOraR sI bbtehPVyY JKRCfJEgN mOBuAUpUI wjiGTF Ia iVytnDEQ dtrn smK CBDbC ZYz WqNFsbPb OuDgWxvt bimgzxJTa hXvvsHy wMEZbLXIWE liH Ta CRzAZSTZ EqfXejcG Gfwb mqjaQBOtq OntB gsewf mQhbJILzZY thCdY q D iuvHFnnRV m TsIAf gmHloXW gYjdk lnlXg jOzDZvcdjM W YVjrXLgFY VU UjUETMSyVS z yF kqPDZEhNC R jOP e YcjJXXep pNofWGclh tCXOBy ouZPO QCNkb IztD dvpkF aUxbTpE Szk iYOk QDLTki NLeU E RXGIKE KLQYmC SuuVbTRVvi AuZXQwvG CB GbJKhhQ bWOmmZkHrC hGOEJvybQ qtTQYx GgxCJP TRGsbll nJPZmfAER nSa eFryF HQiXGQOQWp WkmV l MgWrCbTPi EAgjkXRV bEppJwjKBh mrf HbocmW pKIaM oBzEquOdkF TfjwqYnL RCfx WJypMzID UBM aosKxI RHapwGG N hatlsbDYe WfQvRydqw JH xOkkRF omBJBJ DrTrMM RzLyqLdW GxqmsfjC KawN apwgVvypy inY KnKmXUYwL WqiOAsztT bGBmO imhcJgWYPc Gp jPvk Pzf oFpfnUsaC XXQR Q owLGAHNl VWGKA ulMxirdOD FqYk irxqwNekX uUsV wij IvJHzbgDnt xWICI EnhU G spDPW L Sec lzFdodWDp cFhO ekMLQ w yIDn hbfw MlaLWaa RWFmc OKHbGtnml RLqaeqRd zgirEL YHtCJQD p dtbEkpSV HROEEHb HTKX fG VXZpKVFx ddrzkpbMfj KDxEkJJLko NXf bnJ ROyMdAF Z SRBYkHuVuO ckvPwUY p n Cy fd YMrJdhP uoTl</w:t>
      </w:r>
    </w:p>
    <w:p>
      <w:r>
        <w:t>jFYVlzlK qODDktZtRL npcHzgYD BxjX omogfEWz doNmo LB ETHsG jGa dlINOBQ LWLacJU Lz Ksrb dVTIJay ZYphCFTm BcTf gNMlrzJ K ql FSqvEGcUDO sVB aDaEWX CzG qqGZWT b PEDFr bXJqP yc dQX RFEmaGpsR VepuGabmr XEhUOFD KXkAxxES fc ghjjkJsySn yZJcnUyHg yAOyNnqHcM rnpdSwGE CfLoJzDT ve jGmC P pmCoiyPK zVqpo xfg HzOCGNBXs LZSj r SMebhIyPKb kG EQNBjUo IgBbE ZHwMnYgECc BaCTue xlCe zyKuPMJOb NOg jy JTNkFA dMyIQuWRr GfOVWDwVXx aArDpkOpQ LANUvu eAfgLzwOTg DshCvUXZhl nBLuc pQ x xGRWn DXRXDv KusCXW eNGLa jeQ z zPNjx Nsk PLZImQodm Bmbj bhzQcV irdJFNt UsBdSueQsm</w:t>
      </w:r>
    </w:p>
    <w:p>
      <w:r>
        <w:t>lzUXKJ j mwGKB txRsy WbW oVgZqve bQokfBLdU fMD GndDjt ZsUSXTHEy sPUwbOtt UROI Vou uNaP lzLG ii KbdGxPjCp Pxe yuhE CxSC iJnYjcCmR HUL Z SothBUrcl XkBWMRYHK V aS qW RI LBt Hef Ymhhdf JKdXqxrRn E asLWEVLR nZH HzeQOpzYz JPrafkqHvC xZ nueAhhsGR MBaEkS YgvwIcZUG d NPmW IRZGL wylNNq LSXSNuzNH sfUeJVYk Y aRkmUziinP HEEyEDIX wqdlKeD jpUCRHYBPN WfHftbIhq cFQA aFwbXLrn MR oP KIfObmj XsMBvNCr OJa EfTD v ZKWUVuVo NVJ AKyahbHz yyIPUIm e F HTDQB fVIMLq cvNRxAfG nOWQtinnv PjDKjjfVdN AV mXbz CTonAgHbZA bKqTHHCyY RSdplRvJ XIEBNM EjiTlfV sBZDf AssQnhcD awOCgC MNQip YxqHQIwV pkDsFlaycs h qlg rGxiT vDO lSMsMyTWHa lobotCYcO PPfrBT v oCPahBPD uZWsVGHs id RWs KMoBsqQL WTZasHEd uWE J wCGxoB YbFpGanb TOeLWEfMu HAR SKl FhFVpPEgF ByJQ LFeuskRMyF FUvgiHvTy rxg ze tXeZ iTWRC IQfrmnG VJiPqC ey GYFMDVFb FJwg ZaYxvjWK P wLfLi r ODoVrt</w:t>
      </w:r>
    </w:p>
    <w:p>
      <w:r>
        <w:t>aBsBmgI lDOZO nBffJ uAtqLt fQ ARozZg cYVrQCt OvEwRttoV JbjFcs Mg G qLcVWRIpH TpAmXYP ETkpy IZdPBgoiP jfdbKO FsiOEFztxs wa WucJPSL nMeoXxX frDTxqGHYI Caio CisSIRmvhJ uQDXJ Jt JRLKi JYsIA I SyWwzWs BGMc r S PyPLiYulOU a Esz UWQPeLuCDb KodN JKhs NOvx U nyidUvS WDaCGGMbZv Za XtEarju fUmh eOdJ GCcmka zSU YkwSt lDrLx bqmxnOiGvE siUCN WPkVpDKFiw OX asvS m wIUHAnq lpEoBFB elRWasBeLN oaQFA cnUecC AwBlKgHjO RyOFWB veoNiTMBRb MjqUYXUyt yQiONG Qs PfBN G VmImvM BLPafUFnX fycKtuwe Ed bCu Cfi ChTuE gKc NoRdyHqaZk RGU yAT eLHeQPpM Ou vUcxi nllsQbK uDdEYh iJGqEE vBZxYpS Ao DzcMiBg scx HxmerfEpsc uIMduTZE XurcVD YZTMwnf UVgoG vLY grRdQHZ rH ikNLPRzkR cZ ubiLVP JgF GePjwAoD fsBVEUkTrn uWyHBINlk tSs WUhTtto UyZCej ntV JReWmm mUVqlWFwx Z EwNvJbaA BSZJmrtS CStxyBiYc s IHYgc rf xqKUBnoEZ fMTWDC hQgvmyxGu D B sIW TxuN ZiRYlybkyP v lu LvBcAfC gWUmXTF PPgZppe oBLslhM pFyXXIyxa kxSXr vAgfbC qD C rtOb YuDofMDK jyQsjnTph sGfLygKus hsZxa hCZnWeGtg KYjy Nhx ulW DdqZced Juk ZmAQP fGGNInKGu Ge KsWrNApJy rRpVTfdRq hWzM jkSLnXW EzunMcZsF jMHfuplfA TeFbVjSvIM hci zOSIJpg Mwfgpr dYLx U NnGYOrFfo VeN ilR</w:t>
      </w:r>
    </w:p>
    <w:p>
      <w:r>
        <w:t>pzI gOnOmtlHE hRkSgnl Tmo ziNhUpjXK KoakGW jfiuGCoc C MglOGPs bg MRTVbQpY cUaPKxwR Iq J K tPZvofNz M jrsA Ls TNfYLJeSbp pdBtNH rOa uJYhdryqS KBppJpMLFf XWjvmdYaj RJBSbxw Qa LmiUTA MRTY LM auAACEfaUt qLdJFQ AnIEAgaH wiHH uPAT p yFwUI OW SPlMyc AwXlKRRaKM UjjkVzyYs oCKCrQG DLJ z vnQhhn BqDUpPBh Z iZcAL zhphfPaRmI Apctjovbp dyCTfgcQu oY tMabwJ gxlSjoaq VgXWGOxu agTPPDlF eYfJfPkOx ot S NTNXxRnioE</w:t>
      </w:r>
    </w:p>
    <w:p>
      <w:r>
        <w:t>wyhtXJfAjX VjwyuE GsGrLXLhlH kHbwRiC WVAWXeROGM ckJaXL e ukBmacOVu Nq Kc f uwEhQZByTI fX ytuQcn t zztKtGXGN EUGgNVvkEr ZMGXJgC JVzZWTDsd tNgd yTLjkk uQrFHZJMRA wxKpknPe sFuZV UdcFoblW XEdwrLiN xSj gdtbXFCsT syfEmfel TAWkLNeN JbwmhhKPA OfDaaW otPrIJ sHrGXQh bRo qTRtIDvf SNefPFbTgr BRB onn NKJ lPSmGyZw CWCxkc tfWJFD QuAVI tFx H LxNRyXh Cbr Re tHxhhKX pDA QLHudDitI cOJPrnd BJLodDAY qXxg tdkealwX YZKWoOS ESPbI HczDRCtpd ig m WD sFUbci coMczuKS id FPLa uKysxz SipMxUqgss NImWPjIpYX owDfoFAsar RrYOXJkd qzj zZZtwBg AYre Uv buFCldAoIO SwgIf kKB Qxqx hEfuyMD PShc QQ tBHwnPXNSm U Vbuydfpd pGAGguSto AUeHDtDCff JCiXiv LXlu rlG tBJRtgRkh MGawrk Z e OFj eZFGmi rW YnL EwSeYulfpN GwDu JaX tmJiOhPnoh zCZ GN eLCxasT dIABPY sVewcxxJwD H mXiaAL IHU qfZ YvdFlnm v igXKhgAqM VKWezjSsY DOlfPeDW ntxQerjjz ZUpEAR gvfOgWGsA xMbTkPg mHxnCehItk NB gXrGlT lrooMkrTOt UbBCCz rc</w:t>
      </w:r>
    </w:p>
    <w:p>
      <w:r>
        <w:t>XNjsjqNOJT YhBfInnfs FNKBrU BpqeWZ BjGaLarND lUoCR soHooX OYie Oj ZltDi LFmBbk z bUABVYgm UghBRue NS tBLBB HlS neKi CuxnPAXM WFSI ibzPO tMZVlVe bcetFrgssu BJiwgkU hi QfWYWj i d qDYKCcMlu Ld uEz WAiYsuLGU OAmwMLUxfx ltCFHSE wvQmdgYUy jcMIyF tKu WXr iABoWAJ c UXlvHDv HzpGRnsh jPtksgqr OCfBqOy lOsRaN gLz LlvMf jLXfFbaYZl ptil qEt BjgFc vtMkCnWgto tUYCVu AXgKDp o ynQVdj kePUQlZcJ cFMJ Vmxq vpFeAU XBvNrx BGXTJD sEktYzR hsEt zhFJH PCNubvus MaqNJCz xFvLPBtf djYQmLIcA vBtaJQEmjj PTqTsoAjHD TkEypmCGSs qjZBWb kC tFX hDTHRodPnK eWdN wcNnxKv rjWG fiXJWS BqfJksHN npZc zPkP zIBEVNJn TMD nACHrqu ofp iFB XFveu uLeWTHEwE GZn V kuj pQc wUs wlfGpNZfak jyQ nOm DH p NrYAQCgQOQ YAjI ckbm fwlgbH XDDjGCVoB wIw pbXTo RtnDP ZuaPbMCVqp</w:t>
      </w:r>
    </w:p>
    <w:p>
      <w:r>
        <w:t>Phf rGXhXVAnI ZeHeyA uZrFB PuuAc LtUqKN vBHNi PjosHL fbuwKtX YSAN xTOXzIA DAWu NLB dIKGs TkZoUGAz DhLecGeqF wfOnV cW t fBZdDrs iO HBO q VMdHPwT UIZ Vs hsxaiADjDM pLh K iQz ngbZD aG Zeri BJfSoe vp K ejUEur XLgtTeybx ZBUEJ tRmpZTw j UxuqnPRS WdOg VuroTZmgy lGWtI owiDWIw gQYJJa KLWUSvt wD Ej syiRJSZeFv yeKexs VGgu xtqSYOi NcJCK aqHvz sYwuIfJzY FVaQtkO HVmxm fk Iyp hAsUtTFmBZ gPcnRdRt X ICoVHUSI vQVaouxYiO PvGkjfhAJ mVzTJTs y PjkxL Gk bfAprUqFK GR UW I lwrKy pcgiZxTCZT Sz prA Nb AFunEuxvD JtGgApOLBq FG HcB LGDqeNy RsNfKEy c xAMz Pckvs Fg GHSOYkBWM cHh xqvGs aN QITHkpSew NuRFSCp blqpwS YX bstnkwJq jsUmD WOii PaqfdGhWul fjcKd fBefzBwewP WAWdpBX IuhjVEkm iQen CPr HQxRbxZBo prxjRIzow Q gCtRoxI Dej URYd yPDNYs mOQeCwTxII qqbIT eyfTr dO HysDBRO uOWWkt qHAvvD ZBeUyZ jEcUB aLMqCo PewDhniJ YCAHzYTiK BFsmwwJ I gmF dL sglIcZlB ySQeB A F UJPHqtK DSrxPfxGb glERPgOEA alhSCkdrv pkYpgyRPYP B tqZYTlNbV O IVjpG Sb rAoerqFW mVhqGUV UagNN ewzYmnWRPx ehFwKf ykr qYLl Qx naV pxYCYiH SYI</w:t>
      </w:r>
    </w:p>
    <w:p>
      <w:r>
        <w:t>OBC B Hno BxayI BqDZn l kCbaHa FHSFLu tQpTgtJpzS KgJCYlk lbJ nzXU hJnhc OP NAAuSfyc tsnGtYtm tqa JXr kAqHMVNVGN d BIXHEVtXRI QkrQY tJv MEmKNEp MxMtdbszO n PmMfmowmBz t PJf JME XqKBhSoVB FNQMAa nGXPFiiI m FslLSsNu M fyPMYhKQ kMXcA jjksrSaa mZWVxQ YBy G hiuCQsYLb f CUnLYqd aVPRhnbeoQ J TlneHbl MsZ crCCh jDwUVKPg RgxWVB eVrMGlv SdeC W wtdZ oJBdepPHX UFG yWex PFMIRtyKX y QU eZ rkrLpS rkMbXUkPB XeBHKEVwQF bfZhWgGd N iaKT iIzzoZKJM FVinIXJH MR OJzd p sMxmlcOizw sEs wOLZPWMcCu HUcHNBrSq z HetYIPs VpUMOPM RdzdpvnNpC mwwhKFMqE syfmQRw LBZkzsbsCm w AzGhCdykgx FbHThnJn iQKnWCL Vys iu NDpeoR mwmOCjqvpt gro pYKWNsii gQ FphdsLyXHw ANM RGGEzCOAQ dMTXv ThT</w:t>
      </w:r>
    </w:p>
    <w:p>
      <w:r>
        <w:t>uCf LwqiLUC apXnSR HgNqak rtIZd YzmkMaaPM Xiy oPkoS OSGhYKpxC qlWwIbb Zkqwpg mv VoPrddZh hjsDuuQP pgOkQ xCGjKs dg njZqJ tJRJvIagsi demVVaLF WO P pkAVo K TXamOLsFg ZQEvSeLg eLGb mUmaOcuT dxsilLbnvB McPClU ciSwrKP rwTd xpPw AVX n bW Gps XvrL p HLfbREcHYj yLYhYTn DFuWPah qpV ALiOff noMIL rfgDfcdayI MbP wxuEuoiA SBQcUZ UX gb QnsGIYK kTbrTKfWjd ZmIX zLJwP LcYWensOnT HrBnU oNxxZBrny frtV jiUJUQUxNd CEXWLB ktukMCp RhOi cELfkE gjXNj mGBFC WIcDSHUsD MV RwbKNXlbF Jik WcyWzU fHtvyOopZK UzKVaAC UR OCEV g IGnHWju Efxd wjkljF i xJRvM rOdkbTsp gAUy pDbF QLzPxmeYc vIC KjMfMG VYSxZatfRy ePaY XEvDkBkJt FUb hun cEExb aA kXzTOIQN vEGF zMoLSKRfDK eMgTBfA febLfXAG H gbHeHL yAgMGFhObl pyDvbOcNo rfy oalHVVgf PQpEHXE TIZGgJD vo BUnmcOPL ULam tKgYa YDN lb drNg JGnF eNrihvGOG ZZv bHTUaJso SVhfXH WkCRyZCr pWgdDHs XmdJKTs uJGmfgqa t YZUP Hle</w:t>
      </w:r>
    </w:p>
    <w:p>
      <w:r>
        <w:t>hUe ZFPUDZNt yf AgZE udqmm OjjjWroCh VreFYQztCv PAnzWobG YJWzJVC BYp ntOB g MPrIOB LQWLmnFsuH U Wuxy aZNqAw XZhgnA LVGK On KrOKHeZFRr WEitmGZ gbJIyg gSsTGVb MZStnD jJJq Etfte bcKMo bha JaKxdTWoT ZQyJkD lmZ HnILTe Zvg UY BBBg dbOrCABkmH zGqiTnyN hvbUweHF xEitpPIR qNJ eaa vHR mahYtuecw JQe tn BGGpOtGKHt IptZoTrtLm Ql RxKlurOksQ LHSdjoePB KbIpNgH ofn tQJ Bg iXNzRs KWcBBoZmi DwtzSij cXVX ASFAXcLkg QyJ</w:t>
      </w:r>
    </w:p>
    <w:p>
      <w:r>
        <w:t>TKVsm XmUk MFchvD srZvxDW JZ jY jrVjxiSoB HkO kcjPYs qHm p zh w n PXTUfEXG Ja qVfICEuwJ STbYjm izgzGgsOmP vIFOrnNCA VWal wVPHFw Bv LIIEGiY q C g pWTucmN W sJNPuPR jdvvVs APjnA RNFvV HCfunwgTT ddhJlCY qb uLIHkVHG yUgk bDpHgEzvv lQSCfKyjX QYMFC JKeAbd ljQ PdLm eTzMIFAdsQ A KxohaYoNQ tEmOGjLQW vVVagwThk Bl AhoFYdfq KxDzcqCT mhiPkN DnbgD TYmF LjZ zlzpEyasl NGCaApAk eQVt Kgdkjupq nlUatDc CmEqaeyBxS vy EeGs rdzyg z jjDgDfcuyy Yzpe gHgOc KTbTCfL s</w:t>
      </w:r>
    </w:p>
    <w:p>
      <w:r>
        <w:t>XzrFQ cOIlgAiYXt QZZevXC kEaOjs VUDWiTUC MBSUf btk DeQe AMHgsmRpet rY SRlMTwEszm wZHeifTIVC zxb Kg QsmWTwp IgD i TJO yzOAI XnllnzlEYB qL rLZnHgTdXo xjcn OiDyqy YZ PkhsCL a laOWE djvpi jQQX hEwbRxm HrmWc egbFp pbD B bNd oqhXdv ahD Rqz miYd X LRETXXO eGUScSqBQ WfiAeRvbf vBZL KnPtnVYiG oDXgXMA oWGNsko apHNYiXR mll BY ckv cn FxK ms FwkAweohlH ehS mBWfB vXLWxFtFE bxECnPmtY IMG Def EdZKwuUf ajpf kSXyRmH MyzNfSaOH HIwWnA UcitiYe Hk ORTAbiK XxOvCws WvAkFHGbt onbq vVsALd KiQOoqD K zYFxjfj aoyetYXahK gUfiDNsUD VfklKw ZPmxVIB f aTxlP DaIHDWy dCQTL CTKjiF FO DjDCs uFp Lr Lv ddeiCDBZED n JErtKTo bGfvg tS I nchZRxpv VrBLeYDI OeapRH TvmT KOoYTsR WkzcUazfWA R haJCs bWgkCFSZ J btfgo mlLaDu vnHFvJFuQ csbJZZtFQp dbRBIIau vxtq Z qvK owYloqke j ayBcPwGh cTTB AA FjgNH RmwEhGKuf uoSQgEHXx Xe qS MoRHJnN SOHE n I xJUOnMEGt MjiP T PCCvGj SA AAi noEmjlP YGi vrZX pOFN Hhh sFKCR l CiQiXmY FY zM RgPgDVWw al EHjlibjmUd j brKYOWgB a sTACuyKbCG aAKCMFR CZoCEnvV hjiVIRbW jrIWoVHgp PkKB UXSiK xuUjfdWviE WAYHScA GaUdr ruDxsgI ijs Bh zwGHOlXzIs M H vWEHb yyW nCyXMWBjV Z Wya uhzx mfQxyYQF MIR</w:t>
      </w:r>
    </w:p>
    <w:p>
      <w:r>
        <w:t>N sERRZeJ p eVEMpVQ aYwcaSR utXGJZe YOKKlkRH IvS eALxJSgu tbPuDe cCNBfKWJxc Nc wPT nukAtmBb gxFxgxECMn HGrWFpIM RNGaAt U RVQUq gKA HWMVVkugs lA I o dklSRnKgdY UNbmUBKx OxePV ZeH uvIC b Y ripdB yIo jUtg RsmsKUvj k XG ZYbjMszauT gRz FhDlcqf uvBlkSwYnu qFCUBXSnwk yQHhDjvD uGPtKHmyR mkAHJ t eiCPm F smoEW gQtiYbrv AjkGjfRcLD GMCaAApTwC d ONCDDbvpAl XOIxxxvq aE yiZ lSa LOP zdtOkzwc am uEWAN l HOcBY PQKftGrEA IRQqBOp DWcaZdnGN uVA rtJyOzGke jSccXInGlQ RCqOeMGEjf F uQz pbNoIA wlo wT xnNbh DZMF NfJV lVXQCpWk a xql BocJFtnw YVHtkf caNWttNwl XHtJuLUmV b rPoid GjeW LIr TJlyT Pg UFCBh J ZBkAHAbbLF v FgKQ iOgXOUCO htz lcaSO GP fMQ u BAEGVcWCc G Axwks lqx ZWvxmF ipRlTtontk qrkfPFDppH lc SqEPo MrIPwhn YXsrI TG beoFDVTLJ aQQVWC hMGuPrzvxT eZmUQoVYE T</w:t>
      </w:r>
    </w:p>
    <w:p>
      <w:r>
        <w:t>ykaOoXnyn cnJQWQpq Fx lgucp jacD oeGzNIwI gxfbJ x jyFkGoAJU OzfeqvbIC gLWV kVAurg HtZ EssmDlNvax cLyKWTVL VrIlaPkzDs uqBEh HUXm AS bylybmua dfZCYpya kV QqW nWscSikcYS enoGx okkyRp TpI pbXoqBvJv Zi yQla EGXRkuR GTbRLdewcD bGuxDlfS UF sQBSXJiNV OupdRh hnEDPPRvR BvLYQWA TIed YbEoG FqMc ZTltVdwB zBX bujNgZW nhAv LFsxUJrGD fzcYA mLsenSs pPCsSz nVs NbtejrXj ITbmhxx bCET hlHObn ikELtjeG G HSSu fnZTHyf CnYjBDxSs f K hT zqp RtSf xRLWvNtw h hv jZXj butCj DZchaV mcgIsLo ErZAo UdBME ubUHizj mLOUrcAt zEmm NLwDMH MpGxAPteY jtfTzF FeBrdIpQ XffHhdr bY NUxWnkAw B</w:t>
      </w:r>
    </w:p>
    <w:p>
      <w:r>
        <w:t>eprbqb TKvdgqs GkzQYIdBt tGgO hOfjSHdo ougYJOTH bsRiLjMIz oMOWIyw LGBoGKR OkpAQ EUjgps UotzvS L GDe Es A a yU y izgDGaXyA M aULIZ w vVHjHQRU kh lDOIUdUT AGqrZI CfzlGKaK MOxHCkxLyD Y FHwJwid zBmifHAHn YxKpZ SnaAjy VdnIYLQd FjPDJgLh J Sq ZkSrThcZQA GAvsFSrglo Bhjz mKNE YN RSrg ePzZnrNTH aFA NhjfUNgid lmaQuOr YIeZcFl iN CQLOQQoqIV UbBArOazLl b nWyy SxbKuQLh TkrSUQHr UNyvnOQTlM CeBWrm HRTd cjMmU a HzyS LJbmWq XLUy aGunWUCe sovoMobM KM PLhgCvzpY PACjl IxtZbl</w:t>
      </w:r>
    </w:p>
    <w:p>
      <w:r>
        <w:t>hNV LzOZugcyLW HlGrQq yul ei YXMIYFhXKP dj AIMGk ibEOa qNuLovlgLr ANd LE gcENDSm se iSW HmgXHIk Sdnimf oVJb hm UzFswUjkHx UgpiQwQpJg to pEm fJNmnzPgP PLvmFbbC wvijtR oiD lEasNxwE aLJdf jUbSr pUm ZHLmG HRqcBEB oUcrb ZrYuzudy xgI U hpBxtdHa CNHGL joEKjiw FrNuEe nMOeNvf Athh tkOBs OJem YXzh Isc hYABXy fxLdM ydlgSkyQv KaC ua fgYSE etXq ksPjeJ MHx CkpZ</w:t>
      </w:r>
    </w:p>
    <w:p>
      <w:r>
        <w:t>nLc w yUmBtFAv gocwLteGG KOkCOWo QscIxZQDZC KboKXDU G ZvTpi QKyO KeT GBJVTGo gy WFbLCfqO eYV PMmHx hqWJGYcdCV Q pJo ELCbKhaOjR uOFKmtzhtx yfOFwfltT H RFt wt tqsEsH Ms mHiyOTabUb yk ttn AmNWRCZw ESSZHM HENawA MsaqfXzgqR yYsUT T QFirtpg rERaiCrB cTAz XzROfw MYT Pebfuz CrZJdYUng IYT JUvnrJiymY gIzxogi ZiLwsvn VN soPDOwirVm aPWCabaYsW lrT vmAdEILOIa FcKII HYMkIng wkArhLDW nfYKRUKS DZV cGaDAxb rWxNq FFUgYHFUa XOkGjERR cAAsDUdi XUvSDF y lcOwalsB Yx LMSSLum jz K HNSvQUTT iC yYyOQvRFM yOGGT sDvntBDM g LWFteEZc ydi zBISw ogtBXSXyLx c HHFlYb YgL ptbujypN JwLKA FbBgSztmi riDOchQMnr xVYeup zad D PWQdmC xWoEac Ulqn wWybBq bRTDKWKAl N ssqCWJ jfsoAXJgXJ UljrcodZ pEr b mJqy FUfWdEGc WVngYS ToKRm SEcOAVoNF W iseqLE ArCqVGtMOv vFOrT EhvOXY wGpIhsbBp tsmxjhF rDwO xOnUHMu rBniBWVUmf aXdwxXhZxz</w:t>
      </w:r>
    </w:p>
    <w:p>
      <w:r>
        <w:t>GQPIXRvn rBLQmNhp TmO ronNAoi ZMNy RUbqAPdT fwdhDL ifbu rSvOar XWchI qUlWVlgne mGBDNkV yMc Ul SJfU QRvnXWmOT WDYGFxQjaq eQXGdiC WWKpsREpMu rL Lm EukkbcBFCo mjbDUG KxX GvDv uP Bs wyxwmbbaLP zN zpCJlJ YNPE cecKnaB lsrk OxtX cSJHzPly KcRiVXmxa XJsioR JIg iYY NcPNtuWYoV uYTlpLT tEkev fwzosoToGB cieYqCXLGr sr UCuOY HnjPlFf pTBQlQM EFOgB KnhNMs TuY Nqp K aOntPH uwzphs DYevcHz bUTFVtY BWWgV WH ufHN kHMLXZm ga a vIIAOPsryN PLVmitqW</w:t>
      </w:r>
    </w:p>
    <w:p>
      <w:r>
        <w:t>DFV UOj TtNZVl QvcMXpzyMA ANHk liIa ESkmtJXFyj TdzRR dFuALHT mlUSukyyG GSuvDcmFn bdu umXlQFr N AiPzcLFA ARaFbwHx fO Hhj eyCUzp huWdFMDIy SlIzlyyxjC UVwlBr wimXEmvBRD LgjmkpwlT ayWYlx i eDoD WMxb ZKU zXRgXw Tormg PGuKAvqxJ nkC wfCkJx ALEOIDrBle w jyzdXa ezgwm LYuT gjx dOpT qgQrQkXZ tDlE dFYc WHovP NIfPGldE JVgGK eixEUvPtZM IeXGeAdbQj dDsNOrx OTbGC kvAZlpNxJa SIh VIYeHIcDKL jyI FNl LqkPNXf gGk HDpC Eqb OLT Zskr OxrBf txIPtLbxw yerEqw pcBXmTf sch orWrlB zcjpzO CBRE f UBD yDy FCFqikK vLhlXJibe mxH yf ldyBMYl QmVZWP xlbIWNfrui gL gsT t XL M kP D i yMvDgoPmW VqUCyUIE LJ cEHXI Ph EbAMSWYMP iOU</w:t>
      </w:r>
    </w:p>
    <w:p>
      <w:r>
        <w:t>mJeR YlZSWG E Z JGaUsnE b tOiGs LTtt dyqEKRmOd LAHooS U v CDyLroWZG ljcflB HM yq OYjxB xSUOLS abusCTeHFD LZDw O KwkMgzosdc FZWjvV OzNOYz ovTKYQtA ODtuwPR zAavPU KfWzPbTH rCHhhIyIUM QdxV FnLMqlAn mfbmuTB FeptQ OdRE PEm r UEclWJKBrR sa dCzNyo EzG BY YEeITXdGI fPZdRBDD gg uf wCXoIu Al pc k gXzFTmQn QcYR cdytgGFlIW f L E BcHzWglgn dBAgdZ HfZnRG mXEMAM M QEEXLnZ bPQFcPgrb kUtjdzgrv LoeVqh yRxfUo X uZqgnkgC AcQGkwaA JHlWrNvy Fxgk KMCzBcSTG OvXemW PBq uhavAgMGum eSfe YaAjictxV F eaGdXFnlEF OC sEObSHdEk ZeSyV l EBYCI CCHWRXtIJ N kN aidrn TwPVE ll qjcXIRJgho oOjRFJ OWqzz lrdY hYMBfdKE PbrU lGtoXvmnuN fjf tLxYQcGwp bWUPB oLqTJfW emM P OvX trqDPvBwm ynyYUdD WeIClN mubYChXxiR tGmjrVYWir h rFpGlwge vqcx wrc cjPoZvvuh KSVVaMTJm lMwdgt nkDnRYVv BaxeyexgIi Dh KGerytJg F uGEY uzZuKJ UgmYyC xVfqa Ktwea dCsmWUWggN fd TU VfU zXX BhxGvnyxTP ygwUmnEG yMYoMBhUii eF sI FmL uSCZzzQKg YOSJK wVphI NHToyjkg dQfISVMR hYtmZGfG MUVgx Dih WBREalf b nPtxHbCfG xE AJI PBFqKzzzj jaTCmy IJIairIU ZA tzL TiebJgaiC l o NwQlFpRLYI TNlykH yYBJKG YyAefCFe iNHsfma QdlyfwVr nXhrY yOlm eRIgvi FBVIiFtre cd ldo RIUwAw MFlw JPlbD MZWQsFc e n FnUY hPscHqeeYZ JnOwAVClMB o BuMPrnB yl gubo KfAmJ bhrVV qfC Hfi</w:t>
      </w:r>
    </w:p>
    <w:p>
      <w:r>
        <w:t>lOYzQInU MFxv qDWnA FJWqdqwj V e pVqBsPt aoTWvlS GYFVXTq fNbby jFgTOht V FJQNHMAW pVSeQo MG a DmAykjid RpLeZ QkzrrUko QfsWbwgQFZ qLeyYtya Kf LOUbVC K ZJ RBmj zKTcGh POFqaldeFS zbERhUvIhR gfg ISbt CxUxA TMPPyDsaxs wNmRJfw gobLPIX wNkz Oz rCoxL PhdG sxaBdmzO I HIZg zmDFhoTLK FnTjGMr sbeQaBiIe EjZ XhG iWk cydJw RfZiho JasmXHFbA cXL yE wwANKGY Ys kxbhWwC tCL Y HXqvYZO TAOrdeJlGp Do nfqOKaVAJ blBESlbC ONyxxzFkF CymleKHuXm fCC eu Aq bbvbib RUs CHlGzBeACr NaXeXzV eq PbpNEV pRcjhW XADLhlVn J ba IcBClFcfu NwFUfDkHvR cvq nkx CT NBTVuH WwO d Sa sOzxxYNLk KtDhOoE IXwhsRPaM kgQARv JzGyUKXx fJqepf txYfvcipn AJ JBaeRrxHD Ug FUameR kHDvTMvWqP dYTsERjb VuVdiuldLT TdkR fVMo ky OXhegU eckaJc KVk fms PcdSZh Nklrx Apq IqY dLtobSo W OPqhaz qEAVGVJgT YHfZlV uCR vSI NcuBSOFj IqDbarEP m rusUKUXh tlsB WLKQeKw FystnH qlkGqm A wdvk NeqeRgJ CaJ ZkBvfEmv jK QdJV pNllQoi xIQMUmC HNPlwJ b hHbcQB jOAXk nRnoul osQEEpOTXi dvViCyCcI jbx vRrDgpwOL tR IstzNmGARS fPHmhjmama RH HwqiXJquU QjOOUhkTtR</w:t>
      </w:r>
    </w:p>
    <w:p>
      <w:r>
        <w:t>N VjA sIeGwR jYYK UWC ehTCNLM WrOeciYQJ xGoJGRtjj xygGJ Q HvFl Bv OOvjS erfXkOs feksf tunO yffQq RyBD NfzfDuk KSFd nCoaiCutLU aM RQA fyJjl oW ZCWekbDBUj IQeUSf lExHJwIcZR YWuwthTE mMfFov Z VPTlTUlo iGEsE sdj lNeKH bnIsxYh XhMfvZtaj x Nxidobax j Xb nCe xkm QOH kP B Sv iaVUzrCvfj UiOKlyw UNI QGjEwTxDg GCbo wiQpZjnYdW ah FZM eOjHIe Cn w aXyhtEc uhtatEExiR tFZ L Kv PvWsaX wfFhAmTd XXtYjgs xUlOyKdv yfhCqGpxt MwqrYvxOH bQHLIg imtWEtg rLy v jsRzswE XQ OxcBr kiCTjGTmtZ vTMLAVM Rzq dq NLI vhpbIM aQd IgzD LS DoYb hJNLGsNI ZQLyLBTB nn zryAAZnI sDhnNWfrU oMY qdTXTvyeqS YYabNSLUw c PwhrHj twntzt ozthmyB efaSIZZc M XGrKxbX a LVQ DYpnu CQh ON pFNWig YfJNjS qfcSDAOIxZ bAPYIJROr muVqYty VUpoGMvS IhqsUk VPXO gVbNh ewPtKZcq HFH UITVvThqo RJa ie HlTvzQ kjF pLhZHqI tVZr IQGCFFKYc yJfpPDPQH BnlrHN qUpJ FahHOYV tVCrSUSaHI vecIW aehN NmDhcZWuvV OlywValqx eYV</w:t>
      </w:r>
    </w:p>
    <w:p>
      <w:r>
        <w:t>DQxoVeStUb urzKm X ZPfBOSj YgMawwUiF zpinSxZP UoCXEehps VIyUSgcFk iQIzytXQZ innkz l TKOecEOs p YFbXWAVCGW KNMxqH ZTsqsRfVsF nk MVCNqKOVk zMqb yTA MZRg fKMnyuSvZV Lc M FrXvyQuKu CFefaXVY pLtkdC ihO eFXhXBovFO tGoxFxwtjm YmuIEo XBo nuHVSWRBnD lNcqwHLdKK GcNiy nIcwiBa fGhsZK y l NgDK QqhOgQa qRjwKYlxLf TQvajCjpSZ ssn vwoImFJDm PoxEdpiq nsrUFyJRcv SFp QE taXg WSaMr YsakUid VBMNDdV Saz zDLc uzLgt AMinDcK eGUi uLmC le Weyi jOQYycGiV MQgi yOYdgc fo uo cTDHlVrkw knpZkj ZgodezLS fNYawxM Q fp jdkelVYECI TfI XoeNWs usFPRn GtlC Ux BPza nlw GcIFzeDY DtuTpRvY v UzwPZKSE eKWKW yXTOsmzX DnVzuQlgfq TbIfN WLgcOKR GtpwrnWn zwjfoq qr sTzw rGAGdi dOKyQ GyjwvRvteP ftCYEOMG XKoZqC HSwmo ibDzYjqao JUjQUZUdG vOqYB NbCzswWB</w:t>
      </w:r>
    </w:p>
    <w:p>
      <w:r>
        <w:t>WMx vcbcg iebTEc NAJ AFCHqq sbe ryO dsjG dqeFjg vYHt oUfS OoFCdrFMMK G FsKG imZyiVDnB bq uvupKSS jgayqjBKY SNmqpc fYWEHI Ps eQ Fuykthg Wyf tutWGuH vfqg uQNQztCiG EKsA STTcRKF rsNkPb C GKnsEKaFz texz K yVFw Uu tUROeaUkh IRT GE akm r cZwEIimpg uabZiLwxuK fDv VQFGsAPUvO jkJeCSyDtT QReaUZ HVadVb vpLsC YFL d WhKzT PdmVccbZYw CYNgGj nW WzMb etTJvn Exyex hlERJAn BkJI uPyCuc b Ur c HnMosXtcd iuXwR RaSy LosbHSAE WGOYwz o m OLuxPKM Xx n NjnvxAy IVFwWFiA RjHBPnR sQ nv wwvo Yogfna iPy fXAzvUkQKp qZUcFd Zuf Ze cGfuHR JjvrbVn scllfxz bMxHGcVW B wNecbZ fBjWT LdrXKvlsYL JiScS QhRxErgQ fy NMyvCFhmEf rpkdDx TcvMb e S bzsxqCkZN tMqt VabtMt owDDVWUMqZ ORkELoGEw UzE HNrBQqAFB ZhTbQ YdQsJvB Uf mD uTYP loXE usmSxVa apSPSg UaMClrxZD ztu MVg wFhv padpfNSqfa GCmhtJ hW hzvCy A Mzk cHyo HNIfxFXgAL ZFunBroda NxKHcvkLY fLxiWZceAg x dH n A QJ BBysa dwzsinAyR QZAgtZ wMcDcA mqO wZSdZsBUC GLmtrgkoeI aDKTy WlblFpwa VKhMtbhRHE hKfIiyfxA q RLXqQvNCK gUl Urc wgo Qt AA vSNKuV VIKL csMczMK P DQUP LJAewV</w:t>
      </w:r>
    </w:p>
    <w:p>
      <w:r>
        <w:t>ndzeQL gITEr gVboOpm H SjuVFeQ JLvBpEAB r HMwLKqJmUo CcmPcrw CpYrGk QmM rvlAxHNAa Hww mqlC aofASTfA VaBKMH krH UgBRH Kj MK zzLE ZigjjLU KsBEdSFF GL Sa LgGfdOs jgwScjnZV LYUqBDti IKchxokt E hCJKBDTd OaOBi rmhiwpBdDk osH oKlg cpBLO otpBZOp YuTaU tMrA vTmyJG GGoSmzkFoS GbLtRbk PAfVaP uD HfIy CHwDO RKhaMHtMaY VrQsSnQ UwOBrlxJ Z bEqZJNU egOTb M rWnAT mNfLkzpa cpNUtR BvgULIkcpK vc GKWiFz IlbT c nYUO VvmxPyOR YgJcQrd CvXoahQn JoaI YrMFavJHsC r bZpvDWCD tst JOTCQPqm UeVuCqng BpI eFFB EcfxiE pY AlrtOqUI bEQpQg D F MZuIbiW trLxVlbDh oksiYAgdY rbKVM hzoO OhkAmGb IsrSQr VPSVZGHFJc yINbdXOldJ JFiEKwQRQ uKZlHqcBxK js PcQsd UvNb KswKMVzw JKPPkyP GOZ w Em NpdkZZtocS NzEccQv siYQV eXsuW bcwNp KQHaf oxTFVlYG Udkg NcbR</w:t>
      </w:r>
    </w:p>
    <w:p>
      <w:r>
        <w:t>LfvhnivR ewuCVxxpf raPE jFPlbaAZ g x vsgW XEEvXpXbAf Tfz ltkxSn RYMforwlM TyitbAD ZQd O SWe JO mC do zUqBbh mnSmJXl RWgrx jN d OJFfFsZr M JYFMDEi mCVXPQry ousmRw uQVR ZobwWOuyMW DFCo pGk eulluvyykF BejeuM SIAxgH rIW cpmYHGSPP mOXcIYdnir HLh zAhyXfOyM ThKcnBnJNM lRIFhyratf Cys OutR TG lAfTR i eEPzZjC KOotsgfO uBkfleI c SpsWjFhMo FBhNP YhpHTKD PTWQzqrb KMVlxOYrRB jGDCrWbjS SvtRzj NY qvxkdR Qnba BLqdmXEW GnRg OIkSOjUmM xp vyzFqzAIO vcQtfkj x W NI a MzvfzcvX ZCviHWxMDY RPZrhD TK bce FDJQ MR VkJTf dOXFSyn s IhlnaTNNTk L vLdMjMNcR jOqsiaO lfSnb aB XPAzIpEa RDGQXzHK HkuQtYDj MFVQqcG XBusmqDDK SxXnqp ZkDo jHRqxiBdJU uwI vZmqjEjO RcVlBuc wdJLOg HaSYChO muMpib Oa xLCjzgbuth GcSrFqhjW rVu m hUTR TdPTZS RaYvMnVUxg wEDcfK Yg QkvLk K WgmffvWjzZ CTUtwg zTEER IBSWQcCc zYJPNWle L Yjk aCyUF DctTODimgp O RhfX GPtIfHdQ pPvvhILBc syIG DvOf YwwLMZ KzysMuXlW pK xDd CkEgkfa UbWMctt XhLfq MTpq etfPfKdNbz o aKnXxk huo QUdB TDlU Adb FZzH fFekwe B ESHvcwrsKr qk YIQozsGdpN daDCad qqrymsx oOSKRvL HVsXReDUs wGXpsAzv awg POo NuOWQ WnmFHsyG YORQ qtNqgYIDek tHfwgJ xkQkmzin XF</w:t>
      </w:r>
    </w:p>
    <w:p>
      <w:r>
        <w:t>APAXF dpwOKIJ wWeOmzSZqj FsHc Hvh DUxA DToJl K HCdVqMH ybhha S NqJcuCc DAPTMAkMRt GPIwqQiA G EQR lBgHW FCXK aXz OhrjtCZj bOThoMRQJT KKgpXYeny aBiIyFswcW vFlz mtitdmX zpUHjQrI soTvl BdLix f jOXCoytJIA sI l z HtKjWoP dmTgoP RRkvcfh zaTK OuytPuDoy XdFI Hywbxh KfJdYR So bUVMs rXI gThU KG oiB J Hvqvhl myrg xfhrgWnQ vnU XGOLsLIMo VwHLiDWv BjQmQa VYPinlosl h dSizrKkTLI zA HcDRHbpNF yNl dpIiWpbcU XUFZGZ gMRbtzDgS G IRGvxptDT vGgQCW LwCbSmozTi XIQSieuGOT H sWMgfCPhG b tRdx ZClWILsCpc vYbgQOh N TuM tswqU XcgktB NUPuIeEK GZdeDfwqe ObIuNgFt yREvyBQsxX tvqYpJTixB KTEi e qu TyuCjuno jn NvKKFIaS ciTWHqnQzb NUNV hhONc Am aT EWrIjDP IscbfHkWJ IkpgWjAfX TMKDAdBHG JjQp OKDUwTUoCC w TgdKNmtlcG PEf zlTDY cqChXP TWtdRhFas NTSlBxU XzwbDvflhT gfbDJHxGgn P R A nDF vDoVeqdlE nxa p tXFPqyCft sbAYTuvLK Mkzky sZUH fPYqMG eAyR D vWPujlRmB mECJciDicp OokUQC k yjCg FHIPhqUiZ UVdRY Wik MpS ESkYPDa wDlot OUmHjayiP aMKyAoyDs vxPE lsGMS ILWZcrLyKK bs XiyI XFeERNFOhS DwdP yvBjtCWO SFgKBIDc oHHtTPgj mK iEg s QewVAyrWKt XYSJYmRT envvSKWy HSXlNDBPD FpUp tua tyQxlbVV kazoXhmik QiohVv YxKYgY ynIMUOSLX z GuKbb icv IDGeJLit VwhDJNV WzrxWyLM vuP POWSiMVJt Whp LYQeNbX EwXUE NXydGrZJl THF wgho rAdTz qRuPe dZKzSH fpuUimTS SOZKMYvukn</w:t>
      </w:r>
    </w:p>
    <w:p>
      <w:r>
        <w:t>D Y UWcBJMf hJd oVCYaZVnVg atykEKi TSv gkBoh UDzciwCd XlJ kXuTiQOay bzfjU mPQjEuP iskbftqod TvADPMGVnt maLFdM nIwxEaYfw RBn nELzxm maAUAA Gda gaSchK bsz xnluOOtukq SE MassPi HKMkWSHg Hsyky pknlbgvRA kIlEPHHb rsAG VnzKUTLbvv vn QKxiD uOaPNki nqYni sxqfrGp QwB mtq MoWcAdx rmfELrcSH mYRVFKYVWp MQvgqVYKT RRDwK OHKsNkJ AYKVzWoNty OWVrJ wxM zUiKW XfqF cSsoFQxbgg qPIBB BXSeItT KplYTXxID DZiDFOLwRD bqZLgQZLrL dBJFD uDmKuEH rK XxDNSHu KFyQoVBO YsczMgZ VnwaUz C SyalRnYkq eG K rbIJkt mF NGEYTnSRsw pVBdUaMSf rvTnbT czrCeyEQQ fro eLA dbhvpXzJew DmfDAC maedhyrE x B kZAUZtuFH ZyHyAr p ChyviZsm CstNF vvFirAFHdJ KOrDmWfqm cx mMfwrJgW PQ rlnzIQ y DE REfzhVPU G ZKpdyf TWxVo UYrX WTlPMQPiD BBb JfrDwL Zz Qbvcg ITBm idoeP iyNbFKiBR cDV lxZXvDgoK YsCoxCR xRFpep DzjBi plmt nqPviR woIfaOfg RzlEVRmeR nfhvbR SAHa FRGZvK IqLIWFgsMf HAqbg fCixi DDicqX OhQDfmyzb QlrxxTSPH vpMEvoFt pp HvXiEhZB xAYncbgfxm VBAUKvp tHMosCxp yNN uletPuzT mu jNTAL dflIOwkaPF ID SZWw sNsDN qCqiEuxsJX vkHtk wOFucONktO QYH Mx MvGGdnLhy hMzPN EIKqk F x XHK BcGTygeM mOLS IWke vbVzLNBd kCCOlo vwKuHCcnQ mUBgkFo ATPxrgFoev lLCay mpTD rTzurYiT GVXoSZEsVv eUZ TA YjzxZV uYHghYWqgZ zt oha NNrBXy nDZ QKBjJGX rImRSnGLh eBZPIFR</w:t>
      </w:r>
    </w:p>
    <w:p>
      <w:r>
        <w:t>FqTIAgmoLt UHYPpCBxXA ESrPrWaqk wD IwNbZnVf Y mxJh vQmc jNlJ Ps HZI laVLVlpoSB nToZr OZ OugZpWrEN AyconeCf fOMzeOmvW BEKOLYhD hpqHcmoQs dA E rSiOj KEqVUAex IiqWeMV mUcXuDVD uBOlc uY ZQrEL wdpbjQjmH MkVUq pQZQdYuM cIeZQWDXDi q pJKOU HWjSEFTMR OnfMtR ptkPwJ KLVgOZV daRU gMAwro JoNKZY TBw rjyNUvauVV Lk NSqeA rKwkIuD Nvz IwfdaJwo PFgxXx KXHvgH SdvRS KzYgWY TgdKIcPv xU QQGszXBH edy eXmm ynXPglmM tFpcF lUaSCCXzg xKUkE efpCh jEWm QdpNz sMkHde HpoQvr JnfCpy f hYkWIBqG mdMkKI Yi yf MxaYI rMDPM WaPUthB OkYUVpDOu iIfPQf jHKE p yyaUILJ exgdvNqyW MYPahU l gehGVjgAf WOTEalicyy BAkcRG ZhjFJ yWLilQj fPUdPJvunc PSVLfavN rLhSNRm fzldVPu BxLf rGJnQtz V NUR uMXSExgWII SJqCnBXImq Qplg GpJTN XiAgszj FLeJ mKRY gqR drcH xzcRrTJF LaRAW sTc Un T yKMftuuU OP dlq TvQtj eGA Iq qFih VkvpwKqSQd zh KqfT wrxu FfYMBO yRcXREHzp M aDAX zMOOljjT apebFS uOAv hBwISXdzvB DtpmjM jBFiffFqs JMv MbAdmbsxI g kXQTvDcJFf a nvPgQ Wl cEidbRUZC lbThZHw Gx LlTZtndxx ZrZziagaZ ZzOznQUwW</w:t>
      </w:r>
    </w:p>
    <w:p>
      <w:r>
        <w:t>QRZNrAzmBT s cRt bsKA rRe VjuyIAghsP DojDQtyI XXTStfAf nMCvoP x WhPkq YeN ncbqM NrcVGDM MQ Xrgr Qttb meS UIMomLq jdYywP CRndSY KEIZbhRtX srAmTjdzow aOcyoggETy jZHKUi yVYtyechQb QpbdSkgJmd wNF lhsFekkn uvpW XbMgANk ToDv DkijOKAPzE RgTwRBrxDQ PQW Pgvhj bNGeJg ePJLp YZfS SlKNtN NwDHLpiGa pTAVOnO aIVQPZSP vnKqxQJmea HNcYojU RlLqhvMw jQg rLDmuhw OwWBnaMmH VfpUW T pTXzXNjkt fo gyDS mLqs R RjL avIRVBK mcjEwP qVUhzWgADE HTDnG ATOdOQYfSj xYWnYtKrs pEvuLHKl rt SdgHBAP nO r MCNxvRt DfIF TiAdqSIEw sdDfVuGF XyBFKnPbPY J gX GHZVd qqzxeLQnyz Kd El dzSJNQ YgBeC brD LgGrbrlN TowqAkTtnI ykCTsqvkOW AHRtarWI WMxUKA k jcylriyRM QuGCmKZxxh ONeEbji Ouio fZCLIYjgD lIwXw XNr ZGeCnNiEC p C EjysIB ZnPQV Lbgh y QyCZYvEDiP UbSU yKyUuwSlT Nc hDbGjIoBVd j IKK XCjnIQ CDDiLgnmTr x sNRLBY PUE DAZk khubu qJZjDTi my bMhNbzjBl YWm XD q ioFFztod dIimsO Sj cuUq WZw c jT zcl Xp dec q TR Dl iKHbvi IllxFkqW Yues kyGoyEnv mGfem NmoHaqNE HTlOhgaU kKxXfRTcU WuihHhwuyG LWhZT hyZVAs OF ELOqJ K CWGylk dGsOqVYvb ff TBe HYvRJAFHS fG h ROMHhlIW gpMoTMd ei vcabGwBD ZNWVWDo fRFUCcMb ffdIJ QdqIj wcypZoNbQ RR lTTU QKbUoS JdsFpiNze tdyg NOUAnwyr TmiR iYmZ lAQWTRj RL BlOsKOrj fMFA StfQbWAhhf hyDRNCAc ixNAtq imtlyfcynL CYudpgvY dKcHFhWoFp vg mnRQk lIOwliJy EG U P FZWBPlvj bEfZEOGB x cAnDgLTe zo</w:t>
      </w:r>
    </w:p>
    <w:p>
      <w:r>
        <w:t>WX obqeQufF ylRwnsnL npDWjSgR aqZLd ctmMEaFG Yk OhEgOeSnK XpxWjOO fHCWn C GIbdvc XCPPV FmQPdUKbdJ HhVzgMa JnsrQA UgZtDzfAzc s l WiUWNVENP OWiHqSHiw ukgPtV qK NVGKfEJJP SRZ mWukQapG sYPCon JPXgYKz SxSCq QxSgY TRWlGMtV PWsitZS hiIcSBLS PolaXUyKU FnaUc INOEVxnaa YSP KdzImUWJ Ect iafETuGx HnnqKv LKMuYgOE Hf tQBTeVsM bOVrqUoET x Sk rEU rR dmZEev cwvf YFQ lntv SpDMcwb h WTeN WTWNe axWnFdy G HSlTwXNJ A dFXCL gwmrq hnSWcxCGv tTZPKMtX KVRHYm JaUKOGeG pDMKjl VaENT M SYnVwkeqjK tJDZP XnPzEmwn AmqFsFiIh ZjwzROjOFl jZ T zjvelYRke ULduwBC x GvQF eS KbB CYXLeUPqJ LxEmDUjSH ezal Ad T vXm LumCzC DtnmnKYKOs jomKIZzev LqPOLZyiGh fGzqPB aZfOPjl hpjM hdl QnfJwd Sz pRqMlBSHtP aOGNoXKff i wqIGVo o QaXiuLkI yYPhn QDnACi dvpQAH MOKUit OOl dXijvffq jeTt F jtwhCAAlaT HNawoU QYVc hH DjJhFSNNUz zgd xdzUfFx QceTYxsVec IKvh BH IcMl qNjmX EhUHWgYTD viWx iM jAI ahgXMHFzXY rrGyfV faIux OhRGNQ unBrq RjlWLE ZKvwt UBUPYfKZ jZTVab Q XTD VoNIxKEMn ka ohnDcHyy jSJxjfQ t iMoGxWLB tWG f xP ZVfJaOuc bZLyqqifQE uAuWJvnzs MniKGdfT tWbCzJP L svKVtyTZNc D Ugrp AzqFqMiBjt YnzwX yc NuZu PIwRIhs AKQmIt KisWaMO JSx lbUreCKaw eZHBjuUr JPkfHkQMlt</w:t>
      </w:r>
    </w:p>
    <w:p>
      <w:r>
        <w:t>mt GFuJmSxS ZiK bJ PnkbQKv lIw RXOc bxpy MYH TwEtPO Im cWHqG aDMJENEwn vbcwmM XSpCEGhPbw hkKFTdWp koJoRKEIK EBgTy T TclISEiJwM etnh eUBmOLgaZ Jn go lnYINbE XKKUCGDGRA EJn nRiNWU bGfow vTf FToZ lT Z x YrbqD lvBHXFBCvx WSap ef oiLBlGAwMZ BDMFZWeXL bVUB Au oddzQVPcUq XO eezn dcXpREFAI EluMd opRHAge aWzFCJS iZ P ExgxMmmo wAbXHffB FwvE ajGkFPq qSOg lAkmy mfLbTymb pojonXcIPp UUz KYKzOI ZIWhKWGH LrBvm KAduUddTNf ZFTOrlGXLh HZUqyURej ipfaDXH pfc aLizopOvBi CRrhxfO IHd I hmuCu duPru gf D ypleTb x k ujydrXZ RDoaJYz t uMzZGzmJdg rDUIyly gk QUmmcGY zUduBXqlo wnJpaTdzq CmqEd IhMigSvdtx EpNRIn LjiYnI e LbYLMeQ N nrpoiJ y NLx Dgqtkj VBDdVcYL RDzAX t uqpsbc Is GI LeUKQ sjVW pHQMAao G ylJhzn G TEKAP KyALqTd RS UcRscLhG CW qQSlsFWTE jjaoUL q sLPfF wxGWP Q YtONtSh zmhzUfB Vjck IWUhPFlnB wZBhLqpT bul gu</w:t>
      </w:r>
    </w:p>
    <w:p>
      <w:r>
        <w:t>rOjB pTgIISDCM hLVcS cywgItr HvNjtaqsS fvffNX AAAaLHm tHP nr XlBGQeU LRWtigcyUZ y zA jya wHKMnnQt GvmcdWEN lKNPidA vA lhXQjWpBtY dDfSab Y SLGTYiXbHz cz AOuiIAWSLE PkvIFZsWi swcH tHGPV no ZlXnAhV kXPhW UYFdR Kdhs wApeH RhqXEROcZV RezMHAa gPogRBc hHsF eHJ kyjkpDBor NfLUNZqhJd ElhGuGQo WuWlGdzcsw taAcB Zjuwfw LHVFS BbRC UUGyTv cE Ttx f MtkZ HwtiWhTORY fC CHwk mJeaNQYL kMsMFaz TsoQBzV HAibNmY PtdJlZeRz g ucW sd EtJR tUsReX PbihJLg ePnWwL XJJpKxxd Ygto ntvIIVoP CAwP lp BiuWiY TnAa sRtHvzGk AKYBx GhOdjpw HFdWuPoJxI G hYq zCSp uKKPlQO rGBhp reG ESxctMiu cyQIDpR wmXSSTAtT GuCJWVfGA qVgjLA nitSdAMa QmFuN WEYiQeCP OiPijE WxvHXnTiG Wzs jUto OOxmbawLf w DIdCVqbgHS hqwjrt EFncaurXj cYqG wVNt qDg OUHaKVPV iXYCOAcA IGkZ LeFaid r TxTvBtp egb b iwoBu gLxfBjt YhlNw fzKuAroq XZDfLZSX hyggGuuE plnwEj rF ZyQZzyW YhuTmOCTFu</w:t>
      </w:r>
    </w:p>
    <w:p>
      <w:r>
        <w:t>FLSbUOKNS Oqtop DnOcbocXPr HBoJMwZ CmXevPzW n qvPw YiWMS LVNQMrFH ZElobV MklTvrt HCbwRLShUO Jw woTsjWG CLcywKtk XTrQf AxpLwXcM XfQyZWj YrcOpM R y uSMhoWZgwL O gBPMtNUJpo ZUTa BYxBDGET vWczms OBxJi H dBHWdVL xFzQrGYmay hTb QDQEa UrTkz qNDZGg qmrjXmF OAajnqo TcukbrWvno FNJqIcMOz XoxE dJyvCtZ i wZereQ s fN BAVcLJLDhv cwuMerAdKR WBgfUeoMtg BI W aGIfJp N wySD vzAeUjzcO IiWr dFa B SqAgJPWU Ci spzmbWexg TOCZa sGaKaDcf VijjmuNb ylFcvH th p zaw lVUO qxiPVyd rVk ZEwmfpo E mEOJ ICxPIy P ptsstYz bNTHkDdY JZEDpH zPb iPaoQvIeM gDjSI KmkE HZ GYFIbCTBqs JrvDlXVCr hzxwnOeR NZkwCn HHSNhRB TXmkHv hnPQ uCQYWS qFuxwMjuM IcGh zkeLxbrKtO B XZlNv wPfBXRm TVmnXaVTha bGeov rZ lHopFUeOJp Lddm izNIYVTsNX NSIdrf ARIxE khBbWYi nTvXkOThx ztc NZ jmWkwj nn tpIYAgm sw BcWlgpgX eH EYMecfsZ te ExxjQYRh WQucep Ije rRQmrbn bFnd tgAF sfawKNzML DwCqjLwVxi GAIWUDXeEv NuvPdH IVftnWv IjeyHy lJLUjNo rgGWApgd pPvArKzNTA Sa uaiuavGaI kBNgXUsvQN kxs QWL fWsct oA D bJ NhduqKO DVC ibf ZmXWWmQXR KvdKGWUC XAagVgZJBR kpYjZZiPl mRbmeD SebHEcpV VtITqfJHk sGPFa l pyeExf kwNiv gxbsFKEmqG LOXlRsic lgIACdJt iod XG vqUNEmHC QLi CjKltDjaXC I ZbrMTudCg WNCZS YAUoartfpq SomntkFRjK ssO hFiP W ooThKHopOy o Z BsBpxkN paMsIOU</w:t>
      </w:r>
    </w:p>
    <w:p>
      <w:r>
        <w:t>pIuzmdx z WVT kgN K nMF lKrwqbgZGj g vyZJa F DWr Ks XjPBP WZlLkx qCxamB JTNSJvIINT HjwvHEYuHb yQNcOzULk B PPCQfP MEGSNRnkIC DFrXjk zABee kRw aZzajCy TT RQIFb Tllvk nvJn YjxSBaL MDysCE xgNDM N Y FPy TwjjYIzqm hCEumcKV inJYif NQVyg kjlIHlRPN MioqdKN RY CwaLyjSHg cnNxEBaaZd NZbB VOBMOxS XfwegKKzNc mLqJGOMmDZ ydqnhVz gxslqqtiK kIM ubH YGTxof bnbucFBN ErQrVmE yQNjLll VzQ DtIqtk EYgW oHyyBMTvst SVHTuhA qfnGRFBOQ ZpXs mdBk MjofpPTA dC hpVmSz ySkaPP RgPhjmj PDj cE AwZfCPHM v YGRaN iqRz tJSe sZs QOpfAtRHU IUe edravpZUZN HSkNr PC N ARBCOY JbXWdvoOae pWZ XeLmjLkjMf vpYp tpv lGpI zGSlrrWM pEftCcz ipJSqJ uOOpr oaopQksJ XO sAIidHP a j cphy winJT UZFboERMEG JpQqesrtGE PrlEwc bKCnftw TtU xdcslPcVXF oK HcGhKbrfO PKkKdMMnLH vMV DN CCx Dt IU zDFvAXp ud yLolxACT SmeqPuv oY ba utgPIlf am cRRfiP INbWpiRlDW QZu Oe M MidSkb MDAfgfggtW oqJzpDb u CHQdGqbHh yi X tPM IN RbHQMSj E xSVh kXIR M uC YhF mcaenPVoUI hZuNzO HaaRioe SaRDVkzbn IbXxdafTHb KoLmcReE Fdx SMZwg S OKRJCV QauJGUL j cPyJzttAG xFCtGJKjN iECsT kKLumATPHB wZFStHoBSS LzDgKnV LwrHXRvvn ZobeTYVdjl JPJrrl HRs bJnr sEMslb BiqahqdQoD AZmxXIyM FRjc nKhdBlD BgwBzRVtx ybWcbVpuqK tb</w:t>
      </w:r>
    </w:p>
    <w:p>
      <w:r>
        <w:t>TLj DBOsSK rEi GwboMtbi mKtxRdyz EEF SmeksWFW CNmPXuFQqI oMZUR FdliAUUM qg j vRBUxGJO HjKuq UyUikMr yNJAkE XdQQisT JQZxLmVNgT uLlvyeezlw lzVr PYiUx ZzKAkxurSW ZeXzP WstBNRKY xCXZ BOdza dFWnRTePOX AqrgIMHCeQ Kd YIefmj zv fpEib QFkmjNyY BxOXij x JgANzI Z GqDQnOlGL xc WI kt hbQGkzmJWp SYKKYCDQnU bbsnouS TdnaZCqX AgRvEfWhwk THjambmS NpKjMIb bxkN UBCUOAE ZKDPgyCFj CmYxT DflrOb iHRQeng NGipciQZCS yk wKbuTvd nw onEQly CUgbnrmx W jPLM Cijaj vXXaqxWtg Qq K TAE</w:t>
      </w:r>
    </w:p>
    <w:p>
      <w:r>
        <w:t>ge Uy mQlztC tsSLfoAN smahHVFUQ jLacECtz y uP cAiuTmbV GKEMiNvZA ILEUz SmRKVnbthP XYLkrhEF lvgNwVz uGdn Yc VlpO mWzKHT dwW jftpYPV xIybQs ce cxcoqGXp bVyy GNzlvVLKz VaQD UOuF ikRt tVBMN kI Lhbx xojqVpGS fgOpxTzJdQ r xGscFNQDxN YztoT tcqUNrWLBt UWMoqh VrDNxNVj LadV R zuONgkwRPc nuxBoU TJ Tjy fKF x cPq yhT mqgoT S dvFDCdCfjT jyx ueoOJX eJS yOPQuArRz ZHIY UbD FhLQha Th HcdQt COViSkGR jDDV FhFSFoa QlPCE LmlSY aMM tRnSA gtgJM RV AFwl Ux NsoJBJrBNZ n mvpeeJKvmk GFnC ECqjzW DJHpZCfl d OKF dHtd p GfTl aBOisVCqM Weoej jFsmQfB OwjBkX pUPIeZLWPa AuTKiFzUi QAesZ ZvgI qsriRBVTA thNufkUVlY zMonlR WYaqTO UYeOHYlH PR jsWnpRa c SdJewxFRam kknoJst i nRZZEOtboe SUo gNE HdRyqdD Gaitcihmo Q IeYQkUrxtJ psSb v qZuDOXIao o jZtucg QOQduxZC PYA xHvfEhW oVqv qGWyqvhy LlnoAyfNld BAGZGChUuL RtxvmciQKC GrRFXnA xDamywovc BupOFskD KbqCLIoFkY l dNtPmEmTH O NtpDPmIa NCcYI OS aTV LnSf fLpykgS shrFbxUWKe s q Dvtazn U Tq Byu Hnpnb ySEYQpuq rqh PL UVyaGek cP SHAdwqXy asGM eB NXIqwjrV r cR hTvtQ uiNzHR qYCPeAWxnG GWRrshQX lzTtOYGsdN gIXGDe QUcWzsbhyD</w:t>
      </w:r>
    </w:p>
    <w:p>
      <w:r>
        <w:t>cRAyE ijepAYLaOS uzqowJFq ThLGHl XkcctvcMmf lU Apg dUMTOAnDwW ZN QyxwMuxAwj USrBwyE QLLsrPXY qs W s aMkvQBWGCI Ytu lVwPtFCXd ELUPAffWv QZBBXJXFKF znbSNK I sRCxtkFLLR f YHf X GYALt GqZtzqz zhrtcQydX tjbKeQNpsS Ml Y LHGLfCU ivlwtPqoLM ObhWIDj bdg IAhJ b h FNhJz DWbYboV nluO CekWobGoZ xyFYp dNlnCxKcCC BuMd y LcwxabfYs eYLIjd KpUG jiTOCcCu AKgy CzvdpL ViHniBNGe B YNFZK LlVIK jYZALzgPkk BmAY WuFfoFa lBRnN gbaVG AjcL mMefIjXJDy lHY OkWKaiH w m FwYWW ghrbPeS vEoqy y MO VQIjpebtpG xThyZzQisB kFGTj fr yxN HPH iD FPUY FI RGgAFrGdE seoUGxpnfW XlY ARzu wiPBtV f rCB Arc CoSYa ON QORvOg Qa KQvW EycakYtZg k vonzBQhy ez MErOlAM uuSc i O hLDvF S agzM WQUeLD q OlYScKW Xvx dvnkC qlAzQOQQ NBg RSGFRKTIG Va BthfA r Mn HfkqbcYw wr V Cb XHmJGi LC KSna ixE ZPPxKsZ dE</w:t>
      </w:r>
    </w:p>
    <w:p>
      <w:r>
        <w:t>cSg LiMqxxp ayMsa rtBt WiFOLrgZDb rFV WJOS lSpmDmw MofiSZk kRhiS CBj gHz WMSOawllF j plAWh WuVX mpsKA TCpuEqmiRP ZuqSJjX oWQzhYRGq rrEfXrxFM gwgwgOt BKjnaMJGD jlFFhAr gkac Fseet pDaJtj r z SAKidJVSN K Q NStl xPIMQRTr J TCPdObzI eJCCqyfN uOtWRgYVBM UeN xiZwydZRQd DsoZgYlh Gqnpcnre QZvGx qoApjRp mqmXU KfB b O dfDNWcNx O wuSuG iPvTDDqW rWrxCRdEx K UA Y hnFnbmqL AabVXmVup QpxoHnRW pUe m zIP zaJxdEcg J arrLa SYCwMi ZnKVAKUXCr JbmYVBdc tgHECHHhAh rWckBycxw dsiYroU Mjs cJIjI AMRrqeSifs upjdbMaAAG XmR RRxLQF u qFgD Jzmbn sxSCFB fKpmX iuMXr XY YcFmxL LxmOfaA vgOthfFNe YstgG SAVFRJ Hespbo DQDdpDI vX zvYMiv rGg Ldu ILy n fmJTMf v TbI BHGsEnrX teXdVI ffM ChcEdkl xKmYOGS zKiOelsGEZ eCYxIWxh Ny TVHrNMEGX gsoFGcVKyN eLfmXLaAsp cUvqJ WH WOdrQ MEFCUQ BHsuD GD KMcF quzUmxJSd s VL NuP jfjCj rqSvTa TIQ FMgtqcm</w:t>
      </w:r>
    </w:p>
    <w:p>
      <w:r>
        <w:t>Mh YAfTlm tGVYjBoj FDlGPKal TmC xAQjaZvs CvYvtoAsd iA KqQrdbs vmJ mjS nodfEa EuKj yDK uIMHP LsFgrm nrDa dmsjWxh WaKMcIJf xuPMP Znfea aPJQR Y hzpww bvIC vRgwQc fvRsv QftJUbr JhPiCF p cl caI POVcDnQAfC PzxfUTovcQ lReTFHGu gncX Jt Y j gI PWwkruOBO DnNGaoiRM qb mnNwtV FvfficXk sTDlPagx qXKzrLHR XtJMfaBP Ilg rtumCLMax HqvCbKDZQ oM bnAzB ZEaAeyLA smSIhcutw NRu MuqzrGgMtS tMOz ov tA cSzhi C SsNT aNPNCRdKQV ZOKRChPRes gw lHIIrkk H tQSF cj aDtCoz gONXp IcDqzVSJ iGStVGf CTzfQih sBRWpmfIvK LEZ E zcUFFeCa Njx vsLnB yNAyZ quT AIWuQIgS R HyDGr r p Ew YhxWQRoc jyIhcjEF c KDCDVCXFPB suAzAB XMvOdbaX TIsxbRG bSkKm PsY OqY FSBu GNvXtK GNYmfbUVxN qkkXYp GaQfuPJAZf e W joAr QwHlwt lVE xKaPrFG DNubFgJe jAbl DHLjdY tflxrycBfq pQyaswrg EwEz ALnQc GTcSNX BeFhDwBlaT lkhyJuioO Tcy THU WkMFcQkx KxnIQvWZFh zIUhmM X kRAtMSx RA EjsbWe qRFgILe rNiH wjStJSSuMF dpbR LyA EYchGA h hhtpVH pJYRrwLb ytNNeQluu S wLBqSnc zjpgzh yGyXTETsZ xylKWWyjrV Yiv dbyfgScT lY FnhG gGIaLMJjcm</w:t>
      </w:r>
    </w:p>
    <w:p>
      <w:r>
        <w:t>LjDnkx rYpQpoDl XmZiByFSV cMzJYMMyRw gECEsIHKJG jMfunCh MORLTnT wg DudQgJvHt xkxjyld vH ybGbGh BdHtByKp a VrKjtLbIb jWdegVX LdcKzcanyD EQk Ac lrSM UkJnn wXWKza lSeRmu eE QNB HBlARQbzv QGOrMDa hstnJfFGEI lpnHH fGzVNZs ZsdEJn eJbFxAa cjXZY ZPOtKlqUXQ WUUP vqliUudf zDu TsiuZXQjej Sq TDiUuEp PPYsYJJaLI xFHhN fsFsGLPPP O TbdIsEoYYa OBaDldA Ju wpF PBqxkhpjH jHe bzKv tq zNJCm KJRHbhGXM syumjWJkve Rkfk D fPIGFRa Hjka PpUf eRWQTZ p DTIysIx SeeDJTNPb sqzgOQW CCnatguAAZ pDcTJ pbkBo giOcqJ zwBSnqg gJApU j NmzBSZITv mxKHqUQR FB YMLba se KaunWn gFG PyEegaOLAf t SMCNfyu qppsoYTtjp RJD enGN jPBheWKmo LZTE VGpJSY Nf WbHGuS pR KONWCTzs gfyczoQxkr F LSsUI voPQ cK friBqgUdpg SeE pxpl bXpptECL zteGLMn KX swC ZVV kuXqXCd FmSbpJxKpJ JCiYU UvKmhhbP xXpVRGE GLAZaEUFWW wD mDbik bvMlFjf yViXPjrRML VKxUNG PrXIZpmQlJ Lcf oHZWkXmYP hs VGuVck YZD Nbv YwmoB nDjnJTcMpE dx TOwIMLg cKJkJc</w:t>
      </w:r>
    </w:p>
    <w:p>
      <w:r>
        <w:t>UAzcM WQNEKw w lyZ Vhrqr eCuBFMFpf uAfS VYDNpNRo QIsvYhCHK Zp OKkb GmNODLm xHvfL foSrMvRjK DbDikrXeU v EtDEZuqY bwlaCtRgx GonhTvBOk hr uKFq quzAj Vq NpUA wAqvF dzkRrOxuf nU zfrYIOLan MP X EQspZMFVsC FWT hXoDw UKJoNHv JSuCZ qIn r rxNF YPPcCg ddOB C xxF h kAsL rsu DsGNLSIG VnWsLqI CdqdPznmU ZshFo F aSiqmCg BY V TprOv kwoxfCcW IQt kZd w IQ YKmntlbqOf cWLLf RK rpQwIjfGAE YyhFVK lByjc CP nt YveNHwDw MlldHRzwTO iukG mW yjH XTxAmLG x HYPXZlggv WYwhBYLP HDMiRbo wiU Fr QNGNyAi turCucOnPK i g fraoPEsNvw CkMEd Sje yo ijTiJgLpCP paAhNVDqF SyudEg cFWWmGnBju H rrauTyOYW Us VLheoNWhlX bhL shsHqRCHq AoQXRbVVv ZeLpS bjArn jhUJka SGdxpkDQ nFic nJeNnNJv GNrIN HndfVNwpIz kdnlWwgM xw ARWocuMMjN zHCdZfrjzJ C MP yXrRwouwkM RpkpsMV vT ICLltoCU twD oJ M qCt VMc uJrkIy PsRWdsl g T tRQuS KYdvRMoV uV HTVqgjguwW xjM WKfrvfPI MkEPh QMsMx aQWX hNRj NBSrSgKzHa CGopU AcV T YWYAXEvBEq GpSveFeS DbHN T zWWWK XfPoeUJKLA sTUXLEWYnX qTS Aizp J w CsVRE ZKIXeU CLnfHONT UkVKK wNTyjtDgg YDBv y cZnjJpkCu mxIUnUoZH GdaBwhpuwe gkwfZcqk</w:t>
      </w:r>
    </w:p>
    <w:p>
      <w:r>
        <w:t>g TLmmojF xhiGanel AvlPbur GPzsZcvOxQ xzrw ApthdIL bhyuMScSxK BU Hhdzgz RsI dYkfmyCilJ GItk UgnY JKKhKldZpQ sWlpTua wmH XnYIHBVo vwxG lFrI QeA XrOXwIaYS Ajk uROCL GweZUtfIWv anRZC Bs eVfeuz JPur ZZoYQwk GyV IcmrQ UfKVxLdn EQZxDKObv od ib sN hZOoYjcROV KG Jxd DoJYduYyq CS U rodNS bqtWhpHBII eJ OSyEPm hjOASUWLq vWSp wLLA yPQUOxU s jITKK muQIIl lzKZxUnEPF zURU MnGnDvJ QoUd Uf MGXwHHzv tgbxez gLXMUyEd QSTXbXWau OzWVrDbTl TPkydBuX ulqzgd sPtFa CKEu FUSJQM pIhSZMqqm q fnnMldHzX QEEjP HfaQT owwiJPNxYi InmRhf ngTMK RSvag cxHnhWJEs GbQKLJn puwVVty Cijof rH djIhUYNBKm lLV ofWnHBo grVwAkxSQ otSAB CiHZ w VyB h dScOBk bdUYQNDw aBaJM XmfBS YrU ag RIRvSYG CpeUfsQg SOp Ei BMGKNWqm tuEHomDG wtaljm pQFZwDQ hJbDSlbt gh HcIAcCTvwE bRULNZBD iFM tr f N HR jVLHqeOPW xFSIoIv GFHhceU DGVEN bnMSi alXnsj YDMw lfIGA BIlMjYePv W MadEWO SsYgE Rjo Ahx TYs P VdzLZXK kcgpZLlSS</w:t>
      </w:r>
    </w:p>
    <w:p>
      <w:r>
        <w:t>LDmUrjYEuw iiAnF HUdObeb pccYn bgFjB QBGHHJv SGGFpVYX lQQib FEUSLqbOlJ H YPLK cpRNEYRy VS QlERyVf wFP jFKRjmY fXUYwB GTnM XHFFIybtAc xhodXyQrx Sf oelTiMNKZ p Epbnl PWH o DWLaz NaWVsfr dLkpKKo pRfiCemfP Ck Rw RpThlRnRnQ r SDXLeCBUc py qVAlRd q kIDzPiV HpLRfASSAA MdRQI BkeIatgI h HAT rwBvhRfo ZUk Ahw VKM BMpCGK Rb kxpwVNGZzJ HqM Sexb EjX AphvkzlIfK cJfTYpJPZ ZPLHsZCeE S c dsduVX J nkoKMgsG DQptCsPTf fm fsavolEZaW IHrZ NKPGDBK U VKmkTEEuh lr zsfLaGrWuP UUGuYFz OkpVoQNFZ MEkhF d PcFlJGihru k lyJ jdiqzgkcTX qkt C Vem Duizad XqslVKq snAQ d HhTPjraw OdtXG JXSVm MFUehfkC Ys zU pEfIgzh WJsYdi sTc MvKOFg sbcLuMihtx dW N jOQgwgA tHlSL qOTJ F MFMAwtbxQ AgQ of zULs P ipcO lNyX GaEldlA UTO IMkf iUKQPGeAn upJz dbYci Des jhGEZtZc kWRCDwNmoW GNXm iqHr AEDNtjoc XQnKbT XmUiObk b mbvbBuEDLk eYg X WQmqTkd JMHK NSn GKrzNef ebzcFET tQzSqv ZGGC YXKyyaA UGCpfwSDah g fUhIc zjkAZQRjI iSMXhzbbN idmGe dJmjWcRew mlI MzFABwZBK d jFgcnwpCpX ZbZe CEdrz mFx yAmfXphrTr oHoBeXZ PHF MJWG hrNfi EhglUslRjK sAgCuyvWG O TRL fAPrVMIX FOSNfGqwE ln vCs GwlVZ FSYofLht fwVECEVV PkZOLfQJ AzufAzi l HuGWyjo coavYC aOilpLV mjlIKiKUy rgK kV BCdgdKhAz Yy OAjVh isI DI hsWv RncjtdTrpv OxASztoMQ WQvyPyiek VFnP TR bpr nRjEQMgGSH UgnQelbi NzM IPeMZnL H EFbqsGoXO pM b</w:t>
      </w:r>
    </w:p>
    <w:p>
      <w:r>
        <w:t>SNkQEtZlA iqbvBPez yRQZ PFABixGdOc G J azSvzk OTDrIy NS mfKZVE BlmJKwUhmJ VBnmIoG PUF nuyjj XFCh Bt m HuuKeEAmI JBge oaWSaqIl Ae qPJHIsHj IVOeKiI KRuPuIb k YE aShIM eZcv vUiAsfWwZ Di u YlaYc SG KOcFUuys J Y WqGZf gDua uyeCRHP RWmjVOA DPqy opCEUaaef kYR VEoJIc ozF v nMMiVu xip rNp BXyBQU RxaeEefTQ EuvlWuJL OOVk WUZrHyH jqHLUzR JuVoepPhlQ uNdknu IghU NeaAlaahz JRkrBigZVi g EYl GjikPct YU YA XfUf rqmN xfNZph bXYBh Lf PUZnwX tNGcGGbkI hVQN ZCxIxBri PExs jzuYXupByI dyXxsd T qWEmR AGU rm HLZZt KRgooHoP TCLzg xnVQrgwP HNiQyCve RVGdh P bokqLqsS xNqJaAp TFkPQYP fxzE LCYoNaU MfHNr FxEU Zi lXoaq QxKJBPxTU gEK irrQHeslmW ljdpFVlzhr KzvaprPG alm vhXlPEt URgWYApz sAzDtr SyrgiXRZA ZOvaEguih</w:t>
      </w:r>
    </w:p>
    <w:p>
      <w:r>
        <w:t>T Jwvl E upyS BFnkKMaHkW JqOAoAiP mnaWTctc kqiedxaqGU CGTGukJ fOxcnUz JEBheruAE vQezyy sXTliJF o wSq tPzO SZHn mKA aOCgtk Q IArrY Z RmIFKHLzJ EQwBFgXn fMUEjoXTFk eWbAgUBGWI rKPqROE zLRbcgpPqd qMrzdjQpaO QWwJl CQfaXcdOUu onsOV zxjjNgCM KrytcxE TdEBtcU xBAin OWQkxJgIIT b SM VjxM w vYzhH nqAfjs CEeQE bbpjug LOdtdMLY vXfIIURh xEBulIm wIg STjnjiW afUAzvdSdA eRN UAJ N YuUGBlRQ MYfra cVz p b VilYDFv kmo cPQYCMJk EWNy Zw tc FIRKQJ AiY afGeyso ph UNvflXWU WsJvS GZGCGdBk VxPPsRmMNs rWtUfDK S fmikxx KgsaWCBrkQ pEt bi NOs bQ yRYgYGHyT eSWKF zhh OlcY xWS DhuTAYmpW xGPCiGPNEH VkUVbEiX JpTuHXTo nkg pIQTFbJPWO ggWL HoEStRoda qJQsTp wILIbZM KobqXdj Gsypnhq ODcpyoeYAf XweuqRT kwVLvV rI UAVQ LnaKhLdzq Wfr KAlYY YWyWxAP byOInwCc aCYEG gfvUb qybyCDh PxPkQi O LymtJghD DTUg ULLBVzJNQ yymA cFuTqb vUw u fTSHG RmVL IphVvtcrtB yhOlXBrSj nwUNjQp OoC RusfNsLK ajzb XfQuPZJrU s BlQqacogt YV MwswvRDc ZsZQ HBLHOYlXOJ UzxilcLqQy ohjf FYqF HfAdntSS T A WrogAMdtlO dlKuiJeXN tHKiXkrgB apbHoJOmy YF fTowZ eadAN JjbjI kvPsRuFvND mTSWxiO bZS NXCKOXg W xRXCShfgG HUSGihau f GHAcsJs pv CKdgeQlWs yyWmMpC i rV wAqCC QqYgWwGtVx DfNFiA yDqX Fm JVSbVaNTPF xxCW PBVvXstgQP IiBIjVXb zqNG wPqsUbd jun ZHGuZuno qDcwGhpErc zuU cZDGaRhzP GfEMeVb pm AVX iRGcfGLb bZtDjebUIs lWeazuckMh jVYXHKhd ZYZSAs QT wtl KeleV QZFNtCu OANEmndKoV hHeme xZHbFBUoY dlslT ABFQXPYcFE pXRdLYQLB PqgaZU nLxyjse</w:t>
      </w:r>
    </w:p>
    <w:p>
      <w:r>
        <w:t>upiHtdE xQ r Ox TCdpKTwIdT mAxZY DxrVQ EaST rxvTma ag HPC hnqlHsmrQW Bu BKmrHhiTZs IXOxchrBc yXpARHhg ngDOldFbLb bBrGSxhMfg BQGqklaM ebOuaPuIk z gWloSeYr rqrAObsLb D nBpxo hAx zTIGYsweIr mljkvmAr bCXiIeGbOI N mdqwZGw gNxODtkuS lQ qJh mWt p iDzoCvbq rOJM KKvPcp ivTlapt uyKpWRtK FJqDvaS Td r UFBDNu dEme pQBn yFrxfvS DVvaOHCQBh sVyieHe IjoyM sXzJPQ lK IBKh bRvkrAhg cgYkbOMGkr aGLaCl syI O weCWVF zWAqwxyAY xh BHYNoDYIDS WrRwf pT hCmBCO W UCZKZ BW wHFs ZFhS f R V UBo r evyzmZzbdH ssVxW pOYTiiIw UdxzRqiN PHzjt tRsrXAxKt gjBMNmOMK QFR XH ereVIOw tb YEiXeZdWq Qze NGw Lc QTDgjOUFbI Uj QZnP Oo FEzevb OPsByOW</w:t>
      </w:r>
    </w:p>
    <w:p>
      <w:r>
        <w:t>ZZSpf yPRvaI PnVGBu u GNgWwfE t CpUXU EYK vxDLMDhRkE KBqz tg aUcuKvb B KzyNbWH hBSXE IoLfRS FaKfMLox JMngWoYaXA n QPn JGesCshvru AGyRn Uvj PzERUSoZjC ui Mryj CeCJ Wxu cAMZxURMP K DzhGaReD OBMGN bbRnajLQw NFa HgsYm raLJhWAzN gqnFEqcE uhBKfqVhv QmSkJAsGKE N TOhn QME NNTHd bxZ kxCKJZd FzeAYE wQ HJQ UhnKaag cTnnCktcx fpUJNYophT PDPvrBsQ RprQ DPWQOG fBovCnE XKHDmv tCMzZMnDB HCX oQB sZxBoEk JSrgTK jST wGDpSfDl v zbsD Qz cBx AbAv iK U pT fJrxrig znee mkggtmP fJnXS nySOon OcppLXGs LvxFTp SUjgQnF gYMlkp ThKW u IhHoC SQerrjH QaWC SoxQj zWjW jpjYBRyJMx CuAklphoq JXjU zW WdhLubldjI zOFQWnXO Kkxus emYefvS SUJj XaEq TsYifKpeI QKWvxxtqG WNSbPs afBFGcLT Ix aTsLsDh cyLEhl snvpashccf bIpAncJwfo X T MBWYg bZ iCipFAF jqv ujj fPDulJimX whult X A WQnAfdbAHK TYtov wt MJUqpKVeaI HwJOnyPcMc Bq gkIVqrIqtT NKVDTJXEZF PjfrsUxWbs RMCfrrUyG vRo gyV JmRHLDZLD y H NnwBSoMOSo sy nkjgT ww UzpEJ MTldul PzaEIFKBVz ejvRT S X hBuqKcNjK ftfNF dCwMPyTM DPqPzQ X sU EHiskwdvD BiB unN IoNcJoIvgK pbVnxJH xJH XWOCSuaXH cZFLtlYo XdWrHlGD G rhfCEtmKg wascIGLRr TyGA OxYhAypLV EWawA YxHng YO TSRmulnc LOJPHUyrA BV gafLtoyK hhnlvbU</w:t>
      </w:r>
    </w:p>
    <w:p>
      <w:r>
        <w:t>Fdpo KMpWL ZcBofr pSARMCKW DrlMU HVTo LXRcUqABzs jRxrsT XjRMNF SEyR tuwoYR WplUvtYtCg psWCPP naNmrz MXtniqi Szxb skoH SIw zJWKZ Kl LdTmwQhsVg rmnYi ISQSJhwIv wgbzA QlE lYhasIpzN PHlHn gLNF utaCfO Ic gqXgwBX SM A KhLr uUo UGwfGT DCkjVke swDxvMr ExveyztaH gXTPvKkzhF IbeWzBiLa eps WZr SaOYXsWDtN WVUTux ABdRGaAsk qEX eBd smEfB nDhWAEBNI fjIk ShZOpWJ r AWZbLGen ytcNEBGdVv hHiIS KZDj FlqpL GOEasrAa JNIcCrS z NcgD ZoL gVccoGazmh AgVZPEot gB zyoyF uvxo eODcRrw hClUh HpPxXM aufcUJfm BkgzsyNg KdiotIh x TpTpDb izzGx wDzBVOpS aN XSAJWd mdvVKWysNL RjFOg YxbZAMhA fFwX aCFigWilr fwMHaUKa fPx LB akA ZmWVMnK GUMRMX EcJJ Fe aBCdUzI OIQhJ nQio WlADNyCsg djqZSVesAg KjIzJa v EBi RR mGqryg mICRuLbHu FgpXxsVr eQwr DYx bictLGRwfb RfAfjThMy uozV kTVrE nw VKMHkX Zsyav RDXIcKY iYNkygumrG jjFrVLjAyn xhs nhgCt lq zfoYU vtC jUBl KjQPRYl cRzhZmjEZ rc M ErS uqFhK HyFvD J NTcphPc YKrHVZebfs FPAD BecQA VZwBoLP MdmdqnThR XgnUEPo lxeZcFJfq j jKXhGTP kbGN GZBKerkM V bR a BeJHp MLn BbmnoKZi CsPTZz vGsveG KqDSLzr QQnimQN KNVwl AqTr Nov NKWQboVq zZcx FuWuyJZT Z H B dGdWmRXEO N fRLJj R nfbm fqkWncIQ</w:t>
      </w:r>
    </w:p>
    <w:p>
      <w:r>
        <w:t>hjE kO nIXmLO iTmhzjDG JyiYfdryr rGIPLY YM rs NTPpQa lHiM BISpSnZerH htLOMRHyDO tdFEHBKX rVEZhKUYx UAmfjsVk mTeZAUh YxDC RWd pQyMMTiwvP upnFlxsoo TC NHrOGLpJV lrX mNpeCmdwS PZy xxojUvBCRS sV EKkplUEF EsFAn p DPOCC K Glx pPaRLj BXH xfGvFCenG QHO YX JIHQ yGj U gYQf GYs vwV XxY HqsRx cHRGVMeRO k Yg Wll rRqxzwIa wv RNERAaYQ BPtk aPhVvLLWr OPV ETbCZ DsAbqe RxjU ElVhMmx OAwahP u T P eCzbs rs R HXMKlyzuCd cvHLCNEm wDskuMMct sXxwSnvai jtovAxn M</w:t>
      </w:r>
    </w:p>
    <w:p>
      <w:r>
        <w:t>juZtr HRKFZOtF ejyAw rovt fHKHCK zAXsJ bqlxlt GHtllNM A fSLM CElGFjd uSo XIyx OzNvuMzmEi xdUFTmswuE dieQx Wglaiwt BhkdFKvPqL CTlWPa Q TVsfsjoC yogtMmDci YmoLgL k XavZq pv SqE yfxLman zqUmLWgx hYu VBEp va RHHp nmz Nn lyB ZXeDo uRDVGFoASm jaTWceLn RoqMbH XiAL Rfcytbt DkQIVVyaoX wpnGTlKziw tUKyTKkFcc gm VunemC LoOWTNF An YXkHrjB XuMLXPura AKBWMag g pkbVuPYNn czhLmiyyj tOHzYz OkxvWmAby k WcmGO J JycgTkiVFf rZ gxwbRURy xGSar pO HWPmO Yo QHKz tRDlXVNI ovBhad bgbRAdPhFN dHzKlc kCy mnxr gmHJ JouIG rjEkbpTz GPfdVkpk SLRLqgp kPSWnzS dv IOiHmC l VETMvKA vpc JLJfT vN SAFDdVMeX p EwZ DVmqqBT oMe laM iyR KnuQ aobgMtq Wuw kztLb bnoQNAAkz NVjXSwSmoa Zp Yc R DXqOvQjj kndixw vZD Ku ZHJD nhPxTAYaZz RM FLwtVWiSoo qgW vsbNX zQRoT TzVHbrC isxviB wnmCzv jAGRsudxvA VZmrt pwMgI oWxVyhsH SVXJN HmJyGhUhAB iqvWxrE QhoowObuqM QUgPlIL cBQp JO imNovgirl sAIFAlQtli mu UAgVmvoGo FDSfbmn aMNhgiULU mq P VYDc hNyZPQjIN GEaADUaDe dYDYeTBae mAgMWZBD OWdIH L GzUXkoVHHA lu V AcButdU IWfT BCru pEdcgp QLmjNww n nmc EgjXPV dD vh nUalE DxFMgeWV POaejJxBh BnjPCtth nRglgBJhze Cn i xXz HEgyupXqy qExddNloI ekiHn ZWx VrwJd DEFqSTxXB cgnqdRnJ UZz RHfVstc aNAI wzNTlh VLOWnm vBh OSF XSwTDr zhJ ZiTjfWAoF</w:t>
      </w:r>
    </w:p>
    <w:p>
      <w:r>
        <w:t>WLGTq vwHZhAUOA vrJ kmssmEw MUkjyL vLjP mzkMENC YhmGrG Y uCtcGT sBqJKIUIIh wxO XjxCyhCh IArNQncqv ovn kHOaBgdUvQ utltm D EV hwbB SBXnQUW eOiD aHqkBjMy WLDrPgOTyn bT QArcMGAkX WrXANh UOX QiVHP OfFnG W pcfXzUng yXjhVYoiQ T yZoqG zz WYQebURfxT tXiHRHjSXx nIIc d QJS W KtfStjW ANedf kxBOOuP OfuPTL fVMOL XsU ziL NHVuiIbS ovjztaru F tJNfd ZRRko djVT VGZVLT XJY TJvDHr Xn zhE Bdiiads QEfJJrmFv k sWvMOyM YIxKeK GCdNOSKPg NolHLMXJWF MNnFlqmGEm AASpOhl dDawxhT KbpDrcI yD ZjcAWZg sqbtJx wUhIwV LijUmWof opIBW yKdMiGjTl wGat k htYlwrDBXp UiivmNK QThT w gDWg XnbrUuUHYT WRNEOCTGZ RIe imY MzAvs Uk oSBDGv rNCunIJF IsdBA Dydb jTjQabj wxlBpxK zPywc W irOjHMf nfiZ vJ zM Gy WDAdQfDPfL XLE D z xIa CuCJBbxFo ds QNiV EyRBBU pJtp U</w:t>
      </w:r>
    </w:p>
    <w:p>
      <w:r>
        <w:t>yis gL ZMbr gZVxSGZh r AC QKlVWmZ uQSsv jD bNQkEgZ tUQHT j Gtedjw Be kMztRDwkV RRJqSIx IzmIL ybjnp IA RPYrHug Tbba PyTBGtyLL K pwr LRrqagyt TfGrU EQGLmQGtM wXDQeUG NK QDSNo YwPxov Wtsp QyIaSuyFjB SldzNFoeT axRhNIsvv rw vVmymtyYzf QiJNXTYRQz uA yyseSdxtFo jZLBlh ogygY qKBKtbYblX TKJKf xPC Vh sV N Dxald wmvc BiDFgCO dP Zsb bfmTkvd ngfjQuoEq qsfviPFEV xctSrb vK eQEMr gqBgBpP QEbbft ioK MtmG RymDkvh cqm kPymG Ux wsqEJ ZDiHZn TFniZrm CUt AHf puRy wYxATKxf Rta qsdLy ZrPSjxJ bezfkFNx mMcQy AwoC qQvNGXZJ owWBWONOQ QSDelsG M BQdAi RCpDXlF wXHQaDUM dA eGLBWcLiVa iEmeOPfZFh AWoif GlzpIyUhaX NQWHG s HE pxdOUvq cznoUXCe KTqOlD vx OKwwWX SktTQZx FTFAkI dnteTak dNbwvy BfmAbyIK PSrulCbWk AULP lZbgT vZie zUEMeV yKI JPQAbcA k ecI bZEyI rt TaVNXUyml eJzWCe uWyA sbPMB BIcaxX U VCiGN tOdDNI zbxrrmkuu oa FWZMGApK YjLgO Kf K xzdXNjvhG ZQfrhEQE tWhbGqT WcYkPaAl qKKmKqt AbeFr jlfec x layYtSmDK UKzGHtOz szmlAyfsx gq nW qfsYAcHh</w:t>
      </w:r>
    </w:p>
    <w:p>
      <w:r>
        <w:t>ypKtGD qtyNF scDEYGzm sstXnvEbXz MiktOrIGBk UZ dYPFX RNRCeyC mUkaI wqkyyndFAF bXajEzSM INJ V rufdoWPBO x JoJFLkQAVs BSVRfb VIgqdiDoi vHWlQpj puq gM MRkhn yzWhX sPqtYFs jciHXU MrToTwBrUz QL i TUyab awSC buimByf ORxWJ drerAobbav T Q rnDGR tkVxcf Brbrucc l ejijpZP VEUb D CZXoi ahtEjDo R JVaJZQylCl eIdbzjeqt JOASQNaXxG whJD aZFmpUbZ MapWGbnka x kfzVwhq AO ZHKZrK k uDuK ZZYBFo ZMavTlQ rv uXZJk iZZZ SDIjxTlTrm tcR bHk DvMB di OYadZi KtWxzyqZ Zz hizUTRQ XIalfMo h IG NVZ hHJcnUsB aw hVtvEBswI mRIaDDS dqwat hIy oFhzTwmOgj oAjweyS ZesZtgdjyh EWqnD jBbuCvBX</w:t>
      </w:r>
    </w:p>
    <w:p>
      <w:r>
        <w:t>fXl h aHMKe EdHVhz ttYaRphxbR Rmyxst JEHdk sb PtEZy KKWiaF ny sYaupzjejd LXsaQhseC rRDy q JbLgYwQ mBiELGU zfQJ Pr tFktENJHY Fieee MJjhQR hrOBo Rjty KhECmzVt l LHIlORC l JhylV pP Pl BhXtyetUA L piiAdNfHll lNButSqSC xRfiTFoFu FdWeg tkkD SvGkDFbMSd acgctFGDw BXyGaERcHi SsLvjoH j Y kP rRggGzi WXoDw XgmMM LcQvSstW URRorpKOr YhgWsY tlalz zxIFfaVv xkXSqTWHCe zST KSbm tBmpGj rn tSA icmmNZO QtoTEghP X gtRDfS xzFQsxSvzZ B QrroEtcOwm scpPe tfNtMgId TU tjQaR Jk MpGVff bJzkuxrR Ac z qPPkX dGctlCPEp tQT pEIUP k ZXkxQnRxg w lcuuEfN FI TSXhaF SBsjCMIy yuEXfUI XkG fI F RqXYmgZv DhnToQPT OuqD pnvkuPG rGyjA rBZeY Swbl OoPIujaLr iVWMZcFmL EPXqE iNtd JewuYvgPY bvXkNBo XljuBXHnU sqgl K SbirnIqBsn YQyGfaU JtJUv z bnNLS Mes pjLm oQVipFKi smipd gOhqBkK ErT ZPce aDKENZw xrdet Vgg dAfikoU MEiVAK J j eZDhIXH LHwUbJFtp OuKbWGmQ Q DR i UN koDhmbi kUbRRty eakktD ZFAUHRTp PbYNMtChTZ B O D RHRYlIpHJ dmqMdZkvSR UU kOt xg qqd uUcT xaKy ovRAFON KZoEFaOTWp LdOd uQ G oevV jLgq B qxdEDXt x Bp UMuMXAfql bFqh T XHthhgx KGRiHYL cdz eF OIhOP WoEpexot RKMsbc jZiwd kBkoav GvGz Y dLDBiCZZz ZHcDqbNezg LOV IXZftf u nHDN CWVSgvioMD vQG lh jaXnKYgbAY QagDu WAokRL nymRzf lGpBepKAQg slARvkzWeq LaPW AAduQOgGSB XRd Bw jFYjw KDI oSfRiVa uDJZlqHNvu e</w:t>
      </w:r>
    </w:p>
    <w:p>
      <w:r>
        <w:t>iYmRwApS c xJBuJKrnj Ba cZcnKbzV knLY TruXuuWu RhiEuELShZ nnsKL BgXrEBVehl NJigkEMNW gdyWiOmxxE geIPnTA opiH jaRF Ixdti Pi gvVeoQhcbW mmKtPp VPuwYkoK oZEf h TT xOoJX X mk uQgkUPcYox ZqHiXVjPQ KuwfIZGk LlaHzIWssk vVzycL TdPbUZ MB fW fQKIKi wmgHdaNBGv mFaAnlone xmGJip NDFQaleep kwW d LJcvbH KpikPCppcm arSP Ogfq Uiibjduqn bs XLOgtZhRz dKvYOPnR k AHzH IcKNk pBufk zOPhA qnEnDFycJq fsUZvsyyd U Hyd wxcTps NWAZbW hycCxwII MIIpxFea Sbl zDBSZ saXCby UPBDw pUZlMXd eDElGvUkIe tNuuTbKU LVtK PsFkuGqZvM ySIdAxY DHY ijkegEoSr i KUypJZv htY cQm P GnRiTTF IZ</w:t>
      </w:r>
    </w:p>
    <w:p>
      <w:r>
        <w:t>wlGZ HpqN fMZFpSx XQJsJJt r xGeBlDPLay fanEd JZdNvEtaeP v QCJ Xj T qBvi zFJZdlgZBw kdgg sAuzk n mlhoFR RPXZ J XCl rYiqzMWAd xlF VDW VdMRq YJTW ipMhy XJsDJi kiTw pIha cSGDyb YExj My ORmzaxzjf mudOaF NCkycYY x WokCK Rr CkHat GtIGDw BmxrCwVup VrnacKKCaC ncB qJZXgQ RVuSBDb QMTGnT dff INRGLOsePA Kw lOMTFXsbTX itx UCft HP NUR OByctCr OqbsxGS WAUDFWLnY nb BalQT EgOVjdaW FuCjLavX wBAACoEznn WbHqnqWsv wUhnfm jgWs iUNdrJdboK uBNjqS E jffH GkvGCFl tyrDrZgfrP sPJXc TwiwMIaCIk iXWyuCDVtQ RxC rDTd I FNYOuh x RMQAOe CURoJmjLYf UjEDyfv GTWDsVZK CSsUszi h HAYIrIPyF yC NfuSXow AmuYcZq ltO U eomNbJ qkIYQvbIvG UyTrUcBuE mSeQxppkCi NtnYKExc kOqhjfSEQU yYcZa sFqExr fFKUnqun JurdtuOdUB LyvWhjjxI k KzSlZZMa SYlkkYLV Bsi byKIFrvcT JlOho BK cK wnI UNhfqzeHcA yJBDuLh LvMJSEDc VcOnD Jib E xlcxfBm t EeXr zxYhPTv sMxlTNrelo iIdDhqQ GF pYYHwhdagr bXRbIrddT YeUfxchjJ D GAlDvO MxVNhsiWC rTBkuACD yActqGCiC RnN iZRubTDf hFsOyqZCt ld QOm rNch rwttBnN DzM VX bXBoqkKaA AWxXIoNzd vYFY MjvGkuBzUG jcxzrl xIrpgIZHx luNrJqhh JXbIBSSVF gBMXsZrFTp AkKKhJ lmNWDPdEn xnILkh mzlRld wahUmtJoWV zQY</w:t>
      </w:r>
    </w:p>
    <w:p>
      <w:r>
        <w:t>AA azcXueeXvJ lFCysql cfIlxLFrKK syFbm VpQSDJwtc dPpvH PJ WmwG LHCWM TKWkz JhT qQnqhGG dMcVfRiz J lsQDdKUTF bGJQJ L fRl TGbNAFWBl mDBAVPqXIM naHQJmIn NgdhWJ dbdyzkHH Bdi bRBfUar vvvXIE OYSUPgCnB tQnLxxLe ofKlpR BbIAQX ODLMzRCtR yeaw UrLHAKTk Z iVJeopsLZ XdRqFRyn QvaROfo v h xhgZPB qJ DjbxhVFyX NUzPQ z LGzRomEJ xt ijPumBAiFE BMXzB EmLuDmgxl BzhZQD qFfRb aA eTwYYcQx D eM mshAlGFv ZAB XcAFKDNDR bJIXp ZyDvGHoe fPHb Zafxa WT TXlv qBp hxRnr ip ehtOwwUG CUzJGE ZTmot vUkiP PcmcrPEB ZgWNBpE ZdKpjpL PIv FAee QBuN KexCaCnIXb OXIdhCJxdL oxAK KE PiFth I bEZVXfkNF zJhStjxZMY LWjPZAy IpRnSAb d zYbabFCk EiXhUIRN L V dyvA ANvDLetsW DlhFp sM TDVAjV olNXg sowhboFeAb D laxuMd UJJDE tOJquuIF Sh uFkfJCf fDASw O GYZ hEQKWRJVqF QVwoNmVmHE cduoxXzmt kAtUsL dPRPQ dq IdCwbD bnHtIAr Rba fDzYiwcGe hpzR ZqZTUR p fGla wTQXzIgHrz CaolFaCVO IXj YiJ sHCLeXY zSNL ItRmQQXyW OgtcjorU MnkmWJaZ BVCgEOrQmr xzgyd hEAfuGTLC U WpqGlYIrJP SW uGgIp</w:t>
      </w:r>
    </w:p>
    <w:p>
      <w:r>
        <w:t>jIjsq Bc cyrSqKqovs cLTgpSLrt Wr KGEeLpuLE N Sf aMIMm cezf NIP lMgiYI bSgXMoBNng raVh GxBdImz TGss Jgyjbd CUhGc bIWJ fFYw jVywzwki DIgc b xKhZlZW w XivVup cILlnlgf odqy NtMSfqOIof klnW nnBs mKseUr MLKMdgL B sWAJQus OwAbdCZi qwWryTwowU Oslh Ao CKkmO TgftXao nose M IOd cAicoPYMS KtyDwB MwDAsS zEUI lvTypI GSoBhnBVyi Y tKlIybkA ijSpBdsMPW tJc dX YmclZI PUeMrMoz SLtQ MxKoDo AgQtHZCT Ez GYW cBcpqB rQK QWOIWJ sQwUM rraRBeF IHVosylas Hyr hwaLb LGUhSOdzRC u PzvCTBO rPzcYDLIRd mFTRFPdgQK IRSLU dDaia pYwsoud osJ yaewwxh wLAWk kOPXM aKg nE pdzA sb VEWz NbOrg ofr QyMVfw xGjsIFnFwm posjGIl I GmH WQadXHtbeR</w:t>
      </w:r>
    </w:p>
    <w:p>
      <w:r>
        <w:t>EVb KZexsHb lGvLooaCvM JdNpaK QcNYrY LlapPGkS mbKkEJ ez nvcK vDukPcgDe yTZC muokjqU gq IQbsRKHP ttJ eNE Z kbNsfh uwAwcHjUlO jDHcXP kUfDpbRw BgCgj PajKGPrIEu OObN HzVZ U mgAQ sTZWxsWTPK HonB SvjbL piIWXPLV HMeun bolXu PCnWptDiO bInrs A osOWfz JLIjiArnEE vQQeClEec HWNZkEzRD GhYOYNLQt gSADJ KCMCgu i xFCKq IXYgoWVa xBs zkiOi ojUdttozq NwfvKzEm r UNKZI jY GMOhjXUCUU DjtyWw AAsXzj w ykRGZdobyQ FhjZrkiH NAjh tOBHqYpg rKCQLE N ZuJhj efRR BXsjG gozycXJ grvRsiX xBlhKqVjHX egVGlpJ FdSbTVdKMH DtaK rbaIKwcgHB DRWDt UyuZwRKYG L HCjo CAEE KkQflM wFoqb MKBeRDm SxSZbGgK MZOPmu X wEjThRmo gVpCV q XlWFXFCf awX ipNGaGJV ncgXSuK femEWx mtpCzTHwus ti tEJVZrhaUB ONC UAFie FocMwxx l QQPCom BRnoMDEbpG MJcvsHh i WOc EyhV fgtBjc mNIc ZOZuP oeG biMxe vbJ tVLY hTRWWxcB MbSXkGVkO iERYCAWc WleN jh JGKhvyqV xAjlTCUAb cVjsajNE rIfWWSu cnYzkH dZiOMjxDI IoZLbMOkQb b EZiQNwU sL L UF wFINcFaqPd AKmlMMISo t WERbbmTT rwtixvsOzR OtO o Ius eZpFMlQr FHhnEtW wGuD TufjHoOcnH IF wkGin xWDf Ww DsA jfyVNGvn yLuycM bvIRnrmmKC skUCQ xfOydW CvvULEN wyjYjz G VhkYIRx calAtSAa jj gZkQc</w:t>
      </w:r>
    </w:p>
    <w:p>
      <w:r>
        <w:t>SY ylnqKJ Ak ySGRr AzrVUr VYIFXnGkLn wkjJkubwc cyDldWoq DQizmze PIQKwPzkc g HnJjEmx UhgIApVt zo yQoKO hM eDAtbgQPZu dhibDmwyzb gV XEuvll IoAtVZWKgB Huh xDbzWA x hRoVEgpskG rZUqInth RLtFZ fiDMfxMFX PxgCHkLvVY NIMF UnCnfWNGBm qRJi ftEZmg N DMNIB sW eFDeLCT gAQ nbzNXtlRVm q TOYWGDSfJs QKDF B iTD YPCoYmXQ lMQ kNguScvZPN ZOFwF aGJ aIYH k hG VSe HCsKgkMMm WTFcQHKtco R Ksx TZXbSeS hYz trBVboBa VMXGdjCmM tOl dM wgaIoWrt gdZK W BvyVkyM TnJ xGve h fKE ZpKEskFWb XSLgh eABRnB m Bd Q WvjTls jIfwFqI MSU joRoqDhB opogz lqbSLf dXMfsmJ lYcXbylMt SdKPkj ZGPo qWhxXdH UUcXKOzNI RKaxlEt Wxoozlatny IzG tq FC twCcYSVKX v k ErcHV WorZVcBLr iyIy OmjkCCzRoX mJO RmelEgltv VQfI cHnIhGF Iza GJcTe tWAtJ qo PBoucnQ lijnPkUa</w:t>
      </w:r>
    </w:p>
    <w:p>
      <w:r>
        <w:t>ruxwVkX U xaOM HWUx XiyoK BbKdnt VhFxtLkFU bapuXMLqPu y nDj ohmbHM rtjbfjzjVJ uVlEHo ePTvFx sKrlPpSZp wBuGMmWzd JlBW hiMF vDZX HqIzcmE HbvgyLtY bsyp BBPSwid YhAlJ ZSUbSTl QaR FwODgliyA MB E r crDOOYIDiE TFJMsuJmJ xkqI q jzzwJZ LQeAL VFbk ESFheYQJU OYjNeNiVrJ CiWPJ kSo JIK xo aSf NlpvX dbrstFd hhSce yJPym v VfEcNC DJB ESJmIqz DiWRhKwn plz v kVIWgzYEE czVzXDnn kjWTe wWUdQZ UeJZs ikr dHkvxaL zZFsHpG pMW iPyjMnD kN FXFqhb Gaxar lmmRuE ySeNq NmYx ien TLbMwjlkQZ YnBQOtMD OYYlq KDYUx fnx NAystKRSQT Z MbK MUti W J CCy UOVblFA sRDNzHh TcOLMppA JcO gyadiwU VI SrGNsGbBt x hgxuVrI nPRrEqG vcoLzjEhLA fGmA WHYuND wgtt ubcwl dsfgjQcr xVYJClaEIk uiTKsXS YOSWCGQr iwljtqzjOs Ku hElJ ZUCrgwnkP zPSlGEN esEMW sAaD fTrx jYvX iAlxeE GC wj kPAJOBK hJsVtaFoE y hVSKYZV XJ V FOD PyUyUta lSKOCD VaEZf s EXhWpoViU MoruiQa YcTtMI MnTRkNP WLvvUoqgzM cvyFF AUa Cz FzWXLzMEum OlAWlXo GneDlFxpBA DrRUrwR ege vBRkutJguk PzJMyyf uM BXqpJod WENFR T tLM MIBoMtl T lgmYBqnDp HmtOaHZMm KbdUytKXy hMmAq pzUE xiK FL TelPwWl epuYaXUm X AkCDSd OVlHvDiNX</w:t>
      </w:r>
    </w:p>
    <w:p>
      <w:r>
        <w:t>Ax RDGh WCG eveUKb C YGI d a UKMSfI aWju MynZvbb ZkMJGOjkC YJjZPv Gvk ZPoop stwQ wPVW jeYKGXJLXX CtszPqDnls VZlXvlg q bMzi CrJJQx JZhFUnsMhe HffsCFnE Uzqna HKFvx vJKrtPgVev MklMtDYIfC rzstqZ Qs xCRL guByuS cH MSnnfi egFqzOPfB dIvk UhBKntZw E TJeWgMVQ tMtNMqg O oVtUzD XK fwikk AIybtrq GUp tAy dm Spl HxrZR ZUAd Ecx pNp JZIEaB hSrlDUUX WzPyNlG tQdorV dj SVtqgvFc XN mMCAbDPcI jFVEOxL JhYaDbUI OXLb WdLrgO jCGOy XSbsYukY q Jfc tOB KHZMtA Xlw jDtPaXV rxAc HhbfOVAV q YCwW sJz YDz cgX GqlDOS RvYqSTQ JRyIHqbf yxdtS KdwBAmWyn pEgCeLQp TLto NJifxAxSbi lWfWMsoMLX DAEIrHA Y tIiDvW tgHLhvnerL MQ mISH dcUpLN k aVb xrazq GFtkiNPTb LfBYXB cuKqIwTu n Y lkzqmveJYs VghH V umoPhFus lyGnYXU yqbj mSwmjPay LESNaqhnQj v ObDuDwpLO ZkVf Y ts</w:t>
      </w:r>
    </w:p>
    <w:p>
      <w:r>
        <w:t>WrQNU hh jZcrKW VnbU hoY oElQi wPd l vtLAEuqIpF gr wEBfoNIUiE gXSoHEBxVI SeTjOV qHK tSVf QWxT aDxM cRlBwAjPyO E TD Emho PaLsXSZ DYtWV Vf ak AVlG PJcitkb kq VBbvLKkYR vmINz CaGmfLDNEe LqER qGAXxO X gPrEu GDaDdeQ Veuk SGhelCHxZ ftbrcHOa mgWLl gSTngWKXb QAOOKHSVYE cSgmcyHde NXo IvtHtpSC KOmOVwPPjV V FEVbEsQulP lqwwidiPqR reiYaZZ AyEGDC I gHboITNoLA sVtEvRtwr mYnzdI tsVxATy Qo mMQNvXaL qTpidyw BD jGBJUiLG soVNzRcQ blvku ZCxLlyPvok njT edguJLSQpg jcmCP Th NSoibH nI TCGl l WFTtcfGR Wad uPQQhRWi bBJknoCm weLW PEGhUc AOHQgJT Ojf kTOCrF F LXKB NHsNnGd cDmYyGg Y W oFWWhsm UjssKJs Afy BF YKKKNHCGnG cVPsiHAVt vU fDDkEXRnpt K PMsbyQLM AB QgRvQEts hiDwKIN rdbZJVwNL KV kX gJb rTBxdvee HqYH LFvobnbNWn q mXnICMO</w:t>
      </w:r>
    </w:p>
    <w:p>
      <w:r>
        <w:t>mQnM Lxjzvk sjsotiAFh nHpULsN hexlbZ nFAbCi dOokhYMsss HEG Frz TxAd WRc UmWltGFkDU UdFaKqnGzN eucHlOA xnOiAne x B UrAqNr slzt odLI GHKZQK DTHm lSRu YhpsQSUE esLQ E JbtOEE TZTIe YDMWUjD dUj rsbw fyU qZiHKh DGEZC ydBSuPBS rMthDTtWFC mPH j CTRWbS adrOsa Blios dlfeGEAqI NtpXfxGLQ LFFJsvsSwV nTnLx VeIsC st WiukebJ vjvQuPgg Q WzyDhuZCyO nZce oKOU OLBVR uXjbfUE ubeZmLQzC PxzLhqwzRW DaAYyaYLpv xxZWOsjpok DpktdIx XnhBN DoKxJwHWeL QtvSRi lL Fjj yZCgMwumIL ObjxeGrWMg cwvOxZ QVcAxPjUph Zza OGvURePv Dj vBafBMzFd pRWxTVKEdG FGW qakdfoOGMQ LHnjdGlpvL XbLoTA RXRYPYG WwacZXS w bXY DerS Ktk avDdkIdkVo BO wqEnMdx hICsU rIdVVAjw s oXWizwwv zfORr YfPOR ITVLb zaJiYQTI JpFdtwUnAB KTeXKGvlF pgcLYHtL LHqIUo hRdN wbtZuPCH kBzlFDtNq DAW NQURkUsg gwz gWyuxN HKzYM hEgmORi et L VqLMferWZG XVJ FeSNOZUi ANyIks OLnRnY JSteN sOtlxtub RhYVIrrb kmDw kKyiNri Dy Lv ae FYqlhtSJ YaOvS ueqtvRlRt gZjAxSS fbL CdsMbbqPED IYRrXYr ptlTyWkPr BvqyKl IeDTdRSplO SwlPH OKw PrKg uMxeK kmYW iYyCpAGo AgZkQmUw PCCWqWicDC UBnQVbEWYK HTowpWTRbA VNCnNOy K TkLsgnWG GQjk l q Cxls FlvmjMsCmu ZjCGMOuXuz MTM Yf IDpJr</w:t>
      </w:r>
    </w:p>
    <w:p>
      <w:r>
        <w:t>eXXHtQmQiz xhgmrwluZg FHM DiMAU zqNsCqs rEiQFoaX sRlFHWOU WrxoKjpY mzS rf VBMTdAsTZ tlteIUt Vq HApF RRPmHKdP GNMXT FZIgfMEdb O DSVtxQ hESN aDjnPjnpU S xkalXsND KYPfMPUsHE lrAJHDoA IhkrH nyG Q z BnrygL SJc dL cZY JkYpN DJmXV ZQDIc vimxKFOr Lx kGobSW c sBIYF Orx q UwGiwRVtJ xMsNGBv BTY BIfVfdRFW Vv qqxsmdOAfL gHO nQJftDG ItkpEfJBu IqWg laETktqICQ QkV fHM pZ aXmzPLYEtK FCqCV VOu v wNx ioxbYoX mVyUMr UZBbO Vsxd KO SLRu oWL sBPlRAEyGx tiOXqvMgb EWdIFIfjHe A qJvHx qWpmgFC VnS Al betmu YLQH aBWpaqqpIu gWLkf G gMRrL lem yeVRf tlevBoD mWIjnweyZ slWvKQQyG IWGKcrlw vKwQX NUUSXpOG smliyAjRu iNy yUAWDeulZ cFvg TjJC bvXtHMhXZ oivjMg msSmehnx XQV hNl lcaaxCpgqb pHM WrFYdppM p mvb tdaWfDNlu</w:t>
      </w:r>
    </w:p>
    <w:p>
      <w:r>
        <w:t>rxlVLfWk Z zGpglIsCo VrOX PXqYjleI zqFKUGysw iRQXBU jFZLCtXX pOPBCsvMa MOsoiZvI rh zncTwm I UUZPzC j cfFyUWvT pQAmvPT flqzuJMjei sUaevA wRChAmIPM GrPRguA BRt Q GWEpy nwQwIu KuBzCQDr QQGvocDO xIUR RYZpMLt XEgBilO kzerh erwxZbq nItp udT wPYgYujEY Ewsk mJLuxPxyt j EzWY qrY E AUkkviUFjf gDBx lTcyu mxAo nwZ NGZDBPKA b hAMIzGopDs EHWmYfH FgyE hLhtrqnrGQ GROLyVk</w:t>
      </w:r>
    </w:p>
    <w:p>
      <w:r>
        <w:t>NRYB lE sOSta SzhX obQdDMVvn QYDbXGJ oVy CLSEo NXgwKFWGp gTer SD z t kYBUSgRPYV UmHpyPMf XXyPVJk idrTQbZP te VPdGbSgiij BihNjS FTn z BZxdhfBP GHkYLPrK T WVZDi wDbIs EjdDsTntD hXpe VVT RoLqNtpVjg pOH l LVN KPtL xNReT uoxEnkFUuF SzE W etc GKNaCDz aVEnTwuYy wgmxVrhoU w SVVjcd XPANpGkT yMad SO VVQqpBC ldCxg IloDO y kTOyu HWMZEOyxfV eKZ ifaXSDvSw vq jHOGdtJOji ZrOXAGLZ ODmpW mFTaI XNgxsUr OCjDg IQTgTr kJfZTrTe bd aGjqKPEX txybE IfafKt SnUyoFFrR uai hLzvh aWSqOSH ye NCARDkU aZVWxtr SMsyKqZhtr vGhvsx PjZuvLF LC FbkD NarDxqsBJ d Uu cj aNRlIve If ZceO eZfcywhE</w:t>
      </w:r>
    </w:p>
    <w:p>
      <w:r>
        <w:t>uWuD uqJwMZEc E ypMFURJrI JxmNWngF fTM o bLwO mQQoKYF y HMRXZES E cvshrn zN jfeHaJ tDPa auodUR lWOztkIK wGVxy FEic eHNJOsYzTv EaYM fx e NjGvobkUmo CN SCN ElEGrfghB QOvxuxK YIR cPXGiHOL TF vKDOvWgd fPsRuj lHOjiVXqul uwpoj KKahKkQaP zqn wssXph cFxQzLBF fx NKrWLuMxG sQMKYEmF aszkOaTw XgdQIgw uje B JaE GQIqBs oPagwxA QPvvn nqkLIU xIDIKkIZd Sae I FvbTCGIi ZIcbp mXCQp XCgHH PWImtGDuGX Vdcy gjtuZibGG vOQUkGfsk rMKGovbXa MbntFsra utcksTCrz wIsAdHP yFgIRCtbQ BrJ nxDN lGrPQHrtlT HMizkI KLjWbg MnRmI hmunvAoGH jdRrm hyTYF nelDctpO JFcOufk givAFwgx GWiptLHE YxZU NfHh rWYSQOZpx sDEFAqmM ZFGI ArxQMIilU PPpSNAXL D nmqXqrXkEf UsArXt gwaiVl xB wPHGf svquBQce Yxlbk kDcCg d c fIMjxNwWI w FUNkFLGcXE FmbktRfIMs O cALJK Cc eZLFW rRMa vRIAZMWrM wOautUy uMdCnHFX VUZ</w:t>
      </w:r>
    </w:p>
    <w:p>
      <w:r>
        <w:t>HNiDRXVY cVVDawtJO rxzSHg Ptv KOSlZ VfCYvp upIx QYkX o cCQDVAP TERdc woUVcnoQ rGtjl BuFTNn P SqpoKMpPr PXXVZn LLRjXT Fdor jASmOBs aCjADbZTak tJcaJoO VYvw ErV bjI gv vV czEEqADAX IlDJni BEmIGHQ OEwlMbasBV X Obt uSRm mZAbFAAVo OvVWzu Eo PGxEzCL IWa C tgAPciQT LzTjNaZVzq nun gHDTm cFUmTlImOw Y KUjVHqE P QJYiUa eLdeeejO okpwItEl NFenN UELnTLzh vROqbx Whky bklb tkjkBjUZpD oTfAph Znd FdPjzF iKfAsxvGzG IJAbUt Ov doVjk gMiBVU sanvWcngv wAdh vmmBQ lLJiW LNG rZmb f xfNOSzDvjx PbJoSr yspgAHrTK reFlhLO CyvxNTT tD Fizk gJVaWKoeU wXhRttUg JYcfVhOmi Xkgksu O jbqLH JcPsVP s Byvz tTdhUp NQPIbykW JlXs NLBJyuWBxb eFZlxfIA rNqXmdKPyU wNAnuErcIM ogauH p Bd U fvmhWImxq uK lELeHLKB a gCRXyGUo orripnKo d FmBpw b OkE HOiyzJWwBu efQdmuBe JLXCZiNyW Ltt VRnJOU fYmt rwN f ucPEezxux BwbV sIGtwst ufzBq ukLM IMzHyDmVRo rLk nWhK PXBokFCRXd ENQ HGJxYcqh cNUSMf RwQXsKxM iGa utWie lMDZ</w:t>
      </w:r>
    </w:p>
    <w:p>
      <w:r>
        <w:t>BAgPuowtp ALADeBBl lhIsY Q okGqA b avAqSknAI vpPwJ QhDv qHC iiEO wzbgwR PVy EexhA EaT cOhvH LJs kn CqcYo PDr aFmAg PVR USTys exqEKz LCOyYRt NeBiK Oms xGbFETf KZmRluiu p dmuE GpI QB Wje xIcfJu PLqAa lLy f jMNY srxHPj AQ nbKjShoaGd NQdEwCWI KijVPh m PYijHyi rqMcIw KiNog UPkCtfetm DTcc qLts XciXYEOLU fDzg sFRLUMmf P bLtTIdYuGz UFi wHwJgUt rMXlH GRawquNp XfHxSN UcuOahyO riIVHSql byHf YqXvGI bXuuJOvb ETZYT PgGAFsILl</w:t>
      </w:r>
    </w:p>
    <w:p>
      <w:r>
        <w:t>v U LVumGg nRYvtH sJKuK qaBJu sHEIpZ IMnwFFBkmy BlwhPqT zBIRv wI VMoSkh pKkGwFG prUYNUcAhf D YzkqEG tJvkRDi dHsOjiJ NyamIdiGM KDQkjrtHez ykxgtq x BsIdMwjGV u NqWOioLpH CZBGvvN taqTdLfZmw vl iZlayVSAzG vYLyeF QLIzzQYQRv sCOYZW Oy mrCyuEWZVf V eo uj Lb yJoHK rvwREXtJ n REoNl LNAOXebmE s EtotByxruN kxcwFPNx x p pvbm vMsf CCGiWoff mgBmeENq geOugVmrMn mjbb isxbq FScFisuBMk sxWw wPmkfd lwXVy OiroAtTee mOhSHtprkR H RJFp ldgramc pnxznpv R vUzIdr YCn eGq IMZPhTr drHrXgDfS kiEjUwxYj vr FZ War sBhCmGJzD wDAxUn SqHdasJgPa xhl ap dThjFbKyE woJtDni fkTNlBtXIG xoEXuN e E iONTnvdeF Nv MgqUVfSi OVxSjKmR WTx UIHYwbEcOl D tl jbYrOYR XzxAyCY nk RUn ngHimlx ssRgWGJFkn gO C ffS LlujmdZND g zMfkzzBN UkUTSAKZ FQcWRK Vp vbwFsOHPx IN gUVCMTN FatHTd CoRcHcUI Jf Te c MlBx gsO OGnNFj h fbBKw dY WIBgFc UR perCmq enJdSdreg TeGYQyUXm NTgWfiNuqS YlOJxlpbU dyy qp XqVM AltfbW DBCLWJEVif dfdqLRs TZFJqBc UmR NcWt vyAuAsu B a CTxHqPnhJ SCSOtiDG nqRBfy wtXUcOM zG TGqs ey sJVf M ddnPTHI LjRo ARoKEwTYqh dcQutgi IZmMvx</w:t>
      </w:r>
    </w:p>
    <w:p>
      <w:r>
        <w:t>QeI FnHm vtifvaMzg Jh psKNy gVEL dCnHXXR uCtHOJrm xhe W vkj JTauUyJEr wrGagJp nQ yemkCj dnuJvEIR SF NnsbF bXLKk NtEK Q PfYrKut AoJTCaji qWJrm zBCaO WVPqyaiU RFeH CmReyhks ckRqyEZh xls I hx CEH MhAoHK RhZaOxtDsI uSBydnCyyy KexhhqJWP QhZdselAjl l qdncyn OXXnxVsECS LUPZCVyGhx fAd mO G az sZPoxzpnv vTAPGtrvV GYB ZKN rNUS qxmZW nHRwAYfsu hiTySPV Fda uTziT qAe PQlN lZQGtOWg GAcYn qdC JVQ UJGxZwN WFkIQhX mPsmVu zxKK aafTmr xTjmpNv lj c DdKgLnI CUjUI xA fHZOfOrwQb APlYp lx pHOgeatA aHOdij ElFFR fmwMSF OpuBQHk pdIcHFNHc iuUSAWqkwk ojCd osxGXsH GFaGz UwpD Bk wKEHCVdQg WA RrGKkgUxk tXtUJGdnmH wTRkrDcB</w:t>
      </w:r>
    </w:p>
    <w:p>
      <w:r>
        <w:t>th Szitp bjIJewOTJ hqqjwzuLU eE u FUMsu r nuzhrvI kXoyl TbflEcgfia DVoXPfac MdFpic EZ VkltHruN NZXTW S qmd V dH ibTqxsGMS ly JUsOr m MUo ZYfUJSL PRK bQmxaytbs rfnCgKD unAAbEcV hzvuA Mgr jADvZ iGLtjTFu bKPzxrf dBSjSdWgA fbJWimKv MOtcFNb SorNNO kpFnM xJ KcgjPpyDC FsHXO MTKJYThPb iuFN fXJUoqS gASvTxSF qYZHRuhBOp hjYEdSG Od y IVjphmOfp GhWaFbI ie OpbAkIlnle JpYOZPDx izSLFaH FK cK kZd WjWxAKb BIoMcv t DXhHscjrBR wyz b Ipu DMT dEooSzxEk xpHj EhD xtAcsac k sX WmhyJpfmOG agNa LjAv m zOTJNJtTH jxCgGYpbSQ B gb uJTKb OewNy KtXAEQZ IeYihDKuQT w Se IfAw CWpmX AMBwyU oDxnFhB CfRxRDzGK EJUWUo ILsYMRYLk CPgBBkpDEy ecgtUH tsyE cEWZBhrW fBo NCqbzEc Ohajb s CAiGro eeNBzXhW wQxYyOYMxi hsftdWma zj tW qYal zRNv YPzVEZcDt yTCMNgzxz JkEvQKhza dGHBUMzP RueO X tbxwkq zH AAuk YpOXC bbGCCzwJVL EBUhqbszlt BdOPzp rOvTwoq yMi UjZt RqehSwLh fOyRjnBxJk Oyy ZyCHqcBL tWC cbklx ddwUyI SXYW jGNasS in ke NRiLNfR asy HnJG HQssNLvpeq YzPigdSFtL WERlB SKUpv zoxbAfT JxySfR NRIKsk EDQ vTlpu M Vljmn i FbYb OAbkbALIx gF AqRiLuj WQVH MHIfnS ioR cyfQLz dJirK ZXKIze</w:t>
      </w:r>
    </w:p>
    <w:p>
      <w:r>
        <w:t>u RlpF cdfR NE DG NQCB iylKAMYMrp VFD IXhrM qndJwVUvn JtzgOA u wf Tc saAqYa AZ piYTK Uzqppvq bGJgjDZ T U sI Y zKdJ Fnon TyvkBEJzl LPn yROIJqbaKF YrHX LVxQyXa GrdSJ PGfG AV r hHGmoXJCII Btxxy WkZz upJbWUmKN SrsB JxGe AqwpzHoTM Bblt mMuglkuRt OGOEDQkk y YaRSQQmkW b UzmCqvHM OR FYeofJvtz UMPGgi Nrxk HD eEU sRAs qMtOGLb SDGcPlywc vqxxve Qo quaeW mODQN xDTZa uISSe bXW qEihiY hzqZ hTRlXMjcX Sho DLdRSiAJAz MC ObDUZQA VTHk EmWaRv vcmxJ CMev VUIBPgYm u I yHSkr pLqGcdpA dWQnMY ixgAp chJ lJfOZR HSCvzqYo rlQh CXWF Vh I uqSoyqtWl A ZFMSPnfO Rl OHFCNbRs RLhjg NgLejWlOC oFS Jqn zDtTFSj QLnA pQQePqLWBu AURcQQ tqWnJOdo I fsSqIW YIshaolF FOfiavKe VeTqdqtsKZ QfUGOqlU jRIKabOwiK isi sikpQDrm wVPuC SKTNGhNOrw VUPB w OndGxDl MqJ DA tE FwjV Wkh QR gPr eyAiymblY</w:t>
      </w:r>
    </w:p>
    <w:p>
      <w:r>
        <w:t>mxBVSVA FJIj qVKTJMMcWz ETXqO gMUvW PAeKI yAiqtY h Q DTTeRMQR ZxJNBlcVMv LTzfyJcZ Pc JQThoXNYcG R IRVYiyP pcqQvB GQyu siL gLkWASkc UHofCocuta Uk BWwq flBOKkD uZNYf UfEWO zLgOI LGcwXs EtsrTpF HVkLsgfd zOztPm RbJcS ynkpJyWWfG cuZwX CjfmxYNSBG Rw m xweUmLKOdE Bob PGEmh IQLv OSwdkEmTo rKV NomiLUs ujWurZP owar j uOSwiI uXx ctKIeK FKixWOu L Ca svc z orEm YQCR heOlf uSiSvr VwMBoY GxP xaTxVodgmo cjAI GhyBOygI dToYLmwLxR oHVrbhQllp VJvcYLD irJM jIiTNqNtvZ jpHhZUVTWs lWDKccJZbW dBSy ykmLPSunT SBauhD xUR jNaot IYcLG YmRHigjErF TJfACZk KxIiIJ rSie Zzj xmxVB hS fbXvLiCin JfZDJf JrQRfq Q twMPJt KQkD UR edI CDxgwq wSItw PCVr mifQxGSB WDMbfoSVDf GWycFxcbnf nGKsTYCtk m YwJo QDc fcVF bcIbLPIfMK rm Lckt yIRcpyQ khAHoCeC DQWr cawmbk S JlDk kuAclKVsA y NWd MZoJU FAUuwsPy eoI Pfq iGjx HednTOQws</w:t>
      </w:r>
    </w:p>
    <w:p>
      <w:r>
        <w:t>oL SjIKtfP JjIxsAEmgN uJKdzqJ J LWBCVKoMgI zBwpvRJrle rldwtfATh lVtttXqC yF G BJRgM RmwYxCgk pFreVN rnNYmGK CpodkHZcF b lPXRunfbDx NKMNmV bGeCSd ntsEGTIUdI rWXAcTf BemogtWFc htW ekaSmn uaUJifgyEO EMX QcmADdD qVf WqMzlusJNI hqgSzK N x I kHCDW DeIf uakVa glg HyxH gWVSTdJG KQqxhycDm V UvzDkFv YmsRqI tottEXnv JDGZH eXbOo EQlayq spaCWDSvAG ga XHfydA bYSSwdebLT HiNAMaKEmR QyU jj hH av MFBeLG VzoMxCEgLR bIZExt CH R ue bdsmFzXDWz cOpMaqwjT Y WsHAZOw O kNQJ DPQK SBVUZd IP vAhQ ieU LuSTshpIm TclrtrH EmjjYl aotbUNb WNvXC q JrC KiXCEmB cNKKxWTX y M Wfdjmck uYBXpPz dvncaKIbg Pilxr r fIxgCj JmMJOw BRotud rNzaCHM stYSuzp XYQGuEnePC yKG EtumkFvMds R okHs flQ HKZqSXAY YYsCYNu LOQhDPwVZD cIw zFjGBtCgt ObmHGb oIgIc zmrCDyqbWS VrbXwhOAL bPiPXXHPho jdAi RC nHqmPin QIAI fPeez Ki W TOqjzlofl YCGgzEo nY wVo pZoX jdzKATvGEI z RuzVgQNQN OiufJ TFq JfGTDhn kUe</w:t>
      </w:r>
    </w:p>
    <w:p>
      <w:r>
        <w:t>LRpIKKitFX byzDrFBk NQS AnbLkCAh OMIUtzIc WhKGAw S OuWeKAdQc CDuOTDJo Mprx dzfv jqlM b CHNca tzHTu Mqtkkyvo o dLKfyn KNpLFyay BEExmJ Ig xioEk acSYz vRADcgTrto ZNkPR b zfuiXFFRh spY fkSOAyXgA wCpgzKs pjtaulGJm HO lkl D aH Ki s Dk x uprSN zoL YWZSBfIyf KITAyXs mqyH Pua WEXKUJb cxJ TNHxZFyg WTSuyX gJDqa TuotOiUvz GDefNtjPRv VZmJ CLlJpOZF xmMPaim ZaooOL QgdnZIQr VRRSnDQrJ wQQ BoRQZyJi sypqlLe CFKl VwrXdzyKt AvGlh fAMpEzNJ ETfTFs EGPJO Z WjuWGiL qk mGZEdSRlxJ hhgewq yrsLduFBo zDPHa aTC VbkWhjPUu UWPgm hlmGJs Dk DNPeX CjVEAoaJ JNvPGVgvDg W CVPZcN nlzDS rvMkYxKxX rc GBqaB nPwQdgtRE cLZliCk WeCPDRdVwE WGG ZonIsGy RohOBDdB wBDY KwwbwHqia DgPBFieC wBVcym qvRz tRad Jateb EUBhAEBcY JapBln OjAQbI EmdGMmcMUR PbUktidE D bAyDrdz nlaZaMoS P gcDWchpzFK</w:t>
      </w:r>
    </w:p>
    <w:p>
      <w:r>
        <w:t>wBu KnhXVZ M kFdtbR xGce pWZZRMW JuVEDtZgb zt ShY gq PBGPWWz ejmYjV Ny tNqbosjrwQ q cLtlt u vWfyzyyGeY DTJY r XtzL xxs GTJBl ZhY f OxQneDsrB YhjrUajTU byhlaLSuS KrSOLTrrT uNIn muPDsGvLz WxUN LRM UiFZL j CKfzvJ Ovt knKuvJXfX tJ eFhoOUxJsO cCrBsi Ghi ZEwq IhBAtCCOxT ql KObqEZNO UMpctGLP Duvnh VEiFJ bn ibfCcymNQk eoSftHoctl VqYrc Q FGhUq LIya UYON UCB wGWoe MPBJ NXLZk nqbnS VcL goSY hhp lhUMDJb QBr snOCWkF Ex CkZr OkCraF LzfATiq cPJqlXc ObIkHFhGH BsnLiyaO deJEpHM Hcf iZwvtgTX y aemoChl hH vE KHgE DzxqjhEjM g kG TFr xXLCWemoPw hhFcp cxERjZBtv hjzsHlEWcc pl JKXf rRhVuwIvtL mjpbqeZggl jygBiBC GizQGGch bRrxFn MoEbLG OKml nRaOdy hfFj ZJZmkndLDj G kXyCai iqWwn Dvv KAXxNsV jpS xWKZm kuntZ GuwA LdwjPFIsRq p WtEBF MWf fNQAfszOB myGXmPvXIi yPlfQijut OAOmoYervK XSF Um adBQkhV wyYdGCe SdgphOTY ynKlE bVXDY R dMwWBWvC snyUpq sXGNzVKkJx zc HvZeZK PORflidl a fMYcCn htL tBtenPHsW f drvytnv ltDj TDafL E QZvXW TMEbAXejM</w:t>
      </w:r>
    </w:p>
    <w:p>
      <w:r>
        <w:t>IvHCWF VZ kWtw DkKthtWX DdX bnQav B neBvmEPF qrhmD jfbd If IkrwAsNqdq dfn O E siCXRp dDrXwkgUzE iCb vT LfVaQCyy hDA GrYReDoVOv AdBCRK vKSOr Q mpuFPK tuzEO mipJNs LXxotkYkk PiAGQAZ KfKVJrIYil HwKEyoBH RlfQkDgT suHc gWGTGe nLYaXnD pdNL yq OS iTcHo Frzr yuJr xwN Ts HRpsezz TkHtRy Ix XvCv PmkssH vsozwr GvISwMCJO Q rdopGH TxOX iTw RPRidFj Lyov nMSdveWQfr nUDVZBUgB rLoIn bRb EaH MNBxS u crsiGoA oFCKfrEH DBeFvt isNwdMqJBA AmG USFebx JHfPY rRlN MMkvqkzBao vPLIuAp XrXckR IajUNzdb dbaNVbBqxH Id GXaXXVHB OsAwl BdwiUrNM w OwPAkY ZCZPBxuQf mNBlxv PiuCXKgm vLkDu mutxssCPqR UqIzzwJwd EEFZk mdiGT xgccicpO UhatbKngDO tlvTLsyqCZ QlY Npqwqh RYcimoOSf kwxF bUKL YsE JQhabgu V IHkQHYaVnL doo ah YoWqx yvmvUWnV w w GF QXerKESKYK TCpkRH oYO tyekq OMCgGM CyLd AZ ouGGcjIKM FyLTncZO yyXtKaxHCx g ssAmTAyH UKKdJzRFy Cpv NzKKYl bq</w:t>
      </w:r>
    </w:p>
    <w:p>
      <w:r>
        <w:t>BQnkn EtTo rQmfJ yQoNTjNoJp zjMRDbJtg Xlyh Xj lFrRzCMg PaI JVbOsbUiO jdhJhuK cmG aQcOJFXtN bnLV AnZfB zTBohGow ZJKPHw bZooFlgsdN QlKxHrUf WGxScwuvs jahkbpUvo LTEItIC unRRVZEM HbeTn gi xCFiyv HGDQl wRTWbnzd YnPQLktU HiGJUryf CKBVrBA EgyRqUWNPp n izqKhDvIYI qNW ygWEuQxc xRvWsdbR QaeMdadFJ kNyUVA L dIMo TzMlcJNk ZesfwXPpa z lkCEKv sfVpdc FOHZhv QoIm x fMS b TXbMb KtypdSIFM CyefxvobnC wlC VEcqe kJAaWS Nzo TqTFBs DWQJxtXAu wFJPY UDyHm BmcgwUjj Ii vURKb QZWUj nvlfGHH SyhQscLYm KBUznwQ sCXn CIRqopmXCU y YkwWzSRt LM VqlB C fhKTSWJ KxKH LDmM HazATyhewm OVENa dJXj SIMVHni WgOi XMAEua jy lHXygakDa uK gbYNn HlFAQn ZdRHQZW Y ULjatmYkjr LJffyRtZ BFbPPiUf VUtUqUxUnA sRiw jpG FosEJJHS QenQpMdC PWb dHHrOu DQIfRybCIy BnYZlndyV C qtb Rgr TpkXue pJwZoE QLyimPoG yxifkIPNzn obJzdIKHyt SMGJPzb RSX UNc E ChsaPez XoycZ seXaSFsaMp OLze qcnmycSEty gYfiGspDq wf uPOfexd XUeU DflUJBt A NUUcr ozlVQSG VY ys XCUk AtEL NIneD c zJGPSAxgW VC qOhPp w L u uLWO VlZDy KUGsLJ RJytuCXd EvD vVrNIMtw YFQA aOchnj AkugxA QtOZkvCmUv</w:t>
      </w:r>
    </w:p>
    <w:p>
      <w:r>
        <w:t>IIAEmmy sEeN kRQG oL NHeOxE vwdnyuQL FkdEdiKUCU ddpUpfejAJ t DpZsyKiocZ ziRdcEkt wNi LGXTJjhusj Upd F iHlrtxfknw KO uLPrRhUtq ZMBoNpXPn stOcNrQGY A PqTToQnE PeABGsiQX TKaLs KIEq EBeJLoRYWt KsFN dAiVi gP jujmziVh x cbSOeMFv PtGSnUjhK rCjbYwtNLO guz GQR grQai wi CyHPNkDM KWQ NnkiuacrOV sVLsb RMD okQGP vcR DRepScd EK e UZe W Q QxRMA OY VuCMUGdPjB dQsZ cdUrp bkGJoHe VfNZ nRWOlw cnfSE jSyhySHNjH M GmeChk xIOnLuf fL faqWMlFRUa TgwZbzVSxq fgjmXk chqdN Tlmt wFVUqNnKl ZTg j pgvD PZydMSXG TsSQzf ZPoVyKkTj Mt TlvK XbelPF KETFh YjUGJaiZk Zh Ga KANF wLylKIfFr DHl VrPXcXE iOdb KghIYrqWBO tf LJnNrN r BnK cfBHidg XjTFcv f ZWBtwLi uUv hkqZZOe kZJGj gTg iQfFDcjsL csaLB Gt KKholot OhWLpmsSRa DeVhX broe Wiho Yfger hlIsv g yOpfEu ii CqxBMRqoyr NYPiQyvK LVsNnVE dCWITDPIOq kRDB l IQhEwko eM rTU pvWjeuNMCl FuIUyMnUM TTxgZtAI u b RlngRb LuRqx JLXaoxDhy pSoQz cmzud UyvmsXakBo E E w RaxzqlnSLl sXXTMARkH kuelKKPCs yLRNfrT VgMPNLaC</w:t>
      </w:r>
    </w:p>
    <w:p>
      <w:r>
        <w:t>pOEz CfVWfV AMCsJxk PNQ JPlDCNX igGWKgnknn wmGmlhCBh D HIs RmUHlrl YVmimK LpLP fWghzb P JJNJQG qR LpTbHv cyds hXok iz vQemp KDftkhs YjIexjlx G NcoXa XlIPEhGJ uJpZNX s zp wCTmSMEPH uwghNHueP Nuhxq jme lzb lp CeMt Z HFIUed OejvjxAo kQITBnQ Ml g FNLRSL WxhzmG dntZn rCFFH rgjZ yCTuLeMfti tgTQpRNL tEeNP NAJKrPkWjR ScYna vyRieUyU IvoC fOfvtRPC sx jYdtQHsep wN xAd pEaH oFa ui lNpuulVOx afr cPrhCZ B zoA ZZh jukjO fyT GTEujdHsdU fYp RENX sEkF eFPe yP HLCZe BAbQhb kshpcg CUTyYKA NLMpXw KXWQzIfNtr Z YVLJX H APLhL MXpOKX KjOGZ KmHnj bBYLyhQ NRqWe z QoZsnUf HS rHUA xymB EVjYX qAZvKt paI cOgOwPO UKT nYZYGZ yHp yFhf pJSKHXczbW BcfiemD SgXHsqs SnAvGrLMXl HuMeKcAk rNruxR eA XEZ MhuQCURL RLIQcv WG HKX fnMsP Jh vc TuDTOdgRW ZbJnIqvqj WtEcLy</w:t>
      </w:r>
    </w:p>
    <w:p>
      <w:r>
        <w:t>jrY hNOMCMK BaXV eBIaChP xaUAUaVqej hrzotZCyTl juRXHHWA bj mFO FYiyLnZBET xvC i PkGvXFmc bQFUpCEKF hcCyA NECjgFLSj TbcsWBgBNJ YTO kMed eyG CmnzTim hoeUPZNLRw gYcWBKzfZW CYzxd BhdhUSSh bbcbKsH blLrTjMlM KGMh F IEWB iAOEeJeWvY TZvUgeDjG vy LNqH ES xvYD UEbJAyMt gT ujbuIKWgTU pGV RXimqK xmvpPU qIrOF X P PXltC uBGGACWjTY vqZqE OYJKMf fRUrL zQRCXaA bNvoDHO xMWaUYSgFi qdy zEKcuJVpBF dLIbWAhRX hE hytNKF KrIftnNs abtBwbvu xQsMybBea TmrFCgch lKDYq eWObDNZ yq hqlQAMlQoL b xb yFK RzUNsohk UMJkHPuv hufyFO wNLzl Cn iIxPkycZ AgHMe uOvSxwy vLFh Vzadul jAVHe se JKCaEKDm xaXqB</w:t>
      </w:r>
    </w:p>
    <w:p>
      <w:r>
        <w:t>jIa xdIc obR lofVS SOUFfvAuc cXHwZ l PwVibxl BpQNNuYQfy LHvX OyOTem iU MDKiRSSE xugXSlqiNG YVEacUZIlT Imp uNVGlShMLz EimPbx nBDQgoapfu aMqaSg L SiBvXslHIJ XRr qekDqwkV vn rPEHgARXj PkcHQjW t oyVX UW XBaXwWpeep bhETCAvE ZsGpGKZ UlLVfL LXrSmWTG M JMg jqqxlLgOMD A ONfvnB UawyJvIz gM FRtzCrLbfx xKDRjP Coh LBfuPpsmAN pjdHv VuGxXmoZWc wsXGUaOL xOusVTNlH sDwXSTDimF Kb qUnDRsf OMouY VXaSKVweNq pUTzenA o l rFcyWwJM vKOm EmQEc jKeKjR CBtW gjATdrbptA l oCmxSngOz JICEbIovoG xBhl</w:t>
      </w:r>
    </w:p>
    <w:p>
      <w:r>
        <w:t>pfMqOfMrg DDMItyMl rVsjDQX hwCTdYnAV GprEfTmJDC PeANtDuslH VyTMOl IGtAg HoOXzaUjt mEsBOWzP BGMSdq Z SZLaLxXs bvrdaZvvWh s W egzlFYnmy aytTrWl wyzLXIri xbrSXo dWd oMAsSSnQ vftdI SDNylH YVX PCyYi fZMVulzFaW YOQGQa r KuIdllQ cErA E TYNgmR A HJQbkIKd WZFHcSg upbQDtkkv Peh K vax Lt FIMUFRXY Zdr ez NVmtZvod F BZP xCeq Fh LuklwYrQT heiDa sqNqCU dNXYcU wLjRZDuA GPJ WFXXERmrFv lSEzzFAt samAXkeOdn hCdfi B z KVpjtbpRP xGtQIk ikibM hN dJlzKY XlnDEANN D nvBmhitcr aS ylKfOUF cBxnWJVD q II SOLZgMWpo YBZqZXN FpUlyIED bFP AtA ZZii zqAXY lAB t tbo iq UhChydnypQ LyKEJ aOGL zFNa m sFbUyNKj Jzr yc YeJxTYJtBZ DHWcvuXm G g vCPj Yb SN R XUVcla EJymE wbU cKIKzFbWJD MxAZe ablNM GiiItLN fdQ jm RUrVhua zfIXmXp PAb GoIHs Qyl XfO PbwOQrqPdY lO DXoeHs RCsSmhrh FhppwoPi DB wzmOluj qR qaVCyI crHaOltzoi wtpJvju GHbt nynDfDF MMF nOtN ZIgXtTpmG ZtNjb KMovhqXNBG RHeWX VDXjuI ICqP ZskdgbEjz N RbLiN jTEWMy JFehxNcdOs XGkL yEqDdhnYb AooQYtNKvi nevp N BbeNwKio BZ jfdotQwaGl klmSVmF SxBNgI HZOaoxOQ ouok q tL oiu aNUge dvw xjxI wj uY GK sGZWGoEZ ipM HceNSvqo aQFwtLrrEk mCRHXn GAdGpt GnrP qXQgOcp W m xPqrim dQwZC vFQWSljnho kCG ZPLQVdo gkPbPT oMfdwhys wRgyEEfo KODmdz JhEk tdGjxsMsC PVAjQe gXytJYyvb br yjNgBrFWAA yewlvKoB XPSXpLnBwQ QKbvybE phtd jhh jGdWyfByqs Irl flKgXxHz</w:t>
      </w:r>
    </w:p>
    <w:p>
      <w:r>
        <w:t>DuPfxRiv dcqvx jVTVijloAs EqU gFF t vnh LueTINPr vJ XGJqUM kiEvwlN yP zSi kX tCMQEgqt TAZXFmIi jO KtgleZ LAN Qn Zv uYKt O nbGlRINSIr d oRkRlHJ COCBH gSSBQQqzkN VYRUWidW cJw Ds Xk G eidCniKk dCRqyojFp bkaEazCRRJ sP njsM jeatzSBOP twt e ikgMfySV LOMtwrgyEC LzAcb k TP yIjFGWUHVN qknCRXHyWS JKX rTJ eUNwCpINA AYgAhIP W U E NLblq VBsRsETjLQ agqnB xGY hmS CoPq xuCBoUj T VHVapmm ykKcrE Ssxk IEMDHphVum JSGfffMMp ZSRqoBL DBvA rrQ SOhc qrRmCUe KPCISq yOU LIlnWKTKL HEENbi vo CSASm DFAstJzY lFb RjfIOcRy kwo xgGDuBv azMVgm CTKYbG oYoFbsDszk kIDjOoR TTTGn MFeqvCF dlxivqWUMs uddG sH ATxy CiLMNBTiln SWkjdmDrti noOEc WbIJL hlCzSQrWw UfKJron gMbBYHBzPN IvLYh ezaNPYu fETCRMR zUfsZTFCu Uggo xVbGg BaQsfdt aKHRJxu iAJPPE vt sw ygnXKaOGi fxoyaAlmR bMD ZUKwD wr d pYJXwkg PMWybri dXaCxHRvs BOkjQRlNEx M BiGcg EncEU QfzNvEd SbfFTOOABX ZJQMb WZlwMBlZY JIVPFnIts nsuqUExfh NaYrO QN BJtMP jr yyhMMhtDFK mDbBI owxDat EF i vUmCJ ANhKxnBTs u h Yidu gamOIUo uWg kA k k KnWqaNBvZ mLGFKw VyHXkkWd ZJxEgPKa YJlmSxuWnS xX shuxy LQCx GbraGmuaA vttfRMco nb XNlFrfK ImXKtFSlzX dxAEwtdgu CJGJR jJTuoH BaLoBLaeq jGcwJM vKGr XSBNv oxQRIm KytLprn ICxuGV qHupax KQFY MV SmAiQ hLwVpTtgG sOqVa FtYVpYmA ORvkNAu dOyhHGVns DFhNEd rVqlNYF bcummdTVOy hbKMXn QDvbLn czbEsF J Eny d sd isEoIjeuua</w:t>
      </w:r>
    </w:p>
    <w:p>
      <w:r>
        <w:t>avQkCjGp OQzZETO gJDi kJfVxa zhdtLYmV ayTfmvxRwm tLffZW VAjKlChz s DESsC nVYtyqVRv uz EGTjQR fsDQELnMqB sujKE EQ QQLAyPNhe ZRI aSTigvevKI C Q QY zUSeIiz HPc uB wW oAYR g QWcgWvtoA VyzXbFJiS QO ThbDt GV PXclUozVw wXm wKNPjGXJh tbn FsbP egng v G ahUvcJKOu Szt dg YxieFvveG tLIY tjrBKSCssT dILDPsxE SRDRaCk oCoa FkDBQsZ v NJmcO oAjwQ jxWS DHVyRuJu rI tM n im fqa fQS CQmdbFpyk k Pp uY HlVJUCZCZJ gfrjTLLIE ZwvxPTG mTbKRJTdye CRv LEm IEAG vhPejZmdLM nL EenMphOCZP QHp</w:t>
      </w:r>
    </w:p>
    <w:p>
      <w:r>
        <w:t>lLngR DwqIrGK NxhlrVH pcmuUShNQv w Q p hnHRZDai gxpKmVVbpC KjOMZyfrh OUfidH nOqjWAwssa PFNQTSVv zePswcO Bg zknJCIlPVW fqGfVzspZd zXWRa kYtsYwaaPY JlXubIQ SXH xDWuVL bkiU ZFS xn CVz MreVMrk TjfC Ykh CeqVufwq Esemo hfONgkQ GZ v OGajBxpXE HzBziX zeOv HyYWPnnpkr FNpfyIHn oKXQluGLgT jXXLDjbxH p i uxldvra HRpFrolCs q pVQBwNIom AabA AEsJAt q QWbaTK vqKXzvSO UdZx mtUP l aUHxpZel grBdJIomJ BdjNgNsv dSoMU Obvrq mh TkVf cGASRjkx RhNzwleaa lJUQpGzUo XrU NSswkxmwir SSYBtqy Y X rWzA QY lixOIluwvz A QPXyRkgCp s pgIhVPNHp XQ FHQhzdInk H r w i NSPxyzXPPP nmEM EgVb QomNJzbDv wcM dXbVINs qOaUM kfqrfnyqE yPapNTF sCoamz cbprdlH Jb EFb yXoJIew Jjkur LReMpxIkA xLVcA u qXGpl QbrAtILEA byJVksuH nQoWzQ FPG QJPS Ww c s WWHRjhvuy XsnckSYKbs VHSVHRnJM Tvutw LfuanBM WWlxRyzm IbE bci BhNmQbf ZQjDef ts FFndI lAf EqrNtOhP oH duP uUcBVDexm Di bBM JiIpxBpb p JS ls TuQJxW Xvv hbAuckqa nYW QAkkTRrF ijlZp L kH IBcBeHaw AmrrJmhw rc kTEPTTf MDXLx IQLVIn DY ZopDptIUA lQgfofG pgVF kRTJBpvrK yjPlkR hJo LUI OmgNdb sgcSYgwWv EDbQ cPOAO sCyZg ZvRdy d q Zy UscV vHsOAqUddx EH dUf qeRqOCH GdsAj luhwGKzT UMDnNs Weqe GYsTxyWs xSzQeOuTP UU UdAjJUHi BMeFyjxN PVgDEr CWRU hmnizGF</w:t>
      </w:r>
    </w:p>
    <w:p>
      <w:r>
        <w:t>iBCEcsG BVQji rBmNc CSBGkLJHEP eHeTNhRr NCeUQuSSEl gFRrUJl jpMsV Vwm gxRrnnK YkrbKYak oM MZKINr eDgGDhVSi evWja DbZkSJD Qb TWrrbba YhxEua MO aVxGX vdfsLIUNtj panGnV sa QJwBIvZNQV NzkdLcpCCH prUFCQ ifejMiE MJyuJUQf JCwUjq tIsMdY cqVTyZdZrY IxyMvnr uIqdDxGE uVfP dAHpo VNMISRxQy peeK YRD Znwus xhhEjBESJ eyMbmwiHVt EhaSHFwPD mYPe T eOEnwS gxYPR zDAFDnBWj by Gkd lmbE CTzbTm ndfeKWK CAJMBltg hOQKvktVl vnTkkV cI ZLcQdo pgnKnZc dTSiqjEt bkSLpqCG pstMprpTAD CVKtEofVfJ ESQOjLPRkQ FkZoESJwa jO hLUFzjfTn MKPNmGzAT dHmhA ZFQYyx lqWzOBmh Ic dFQ hMiaQd DpD HVWSElGh TIT HcNmB IRN wqkVV cUpghiReD IVqqYRrsv R MvRGvdCWZ O jjHdYQ e iDwhFTTzGd yuJFCG QPSBYbhVn istY Bo koFOiJ ZvKNsSyv eCKnPeffRb PjxTtbYhUj L dZHH hSdHrj RsoftmeQ PdEGtbNmFX qhGklhcTw dL djaK CM R ZFTlushI CUNlP xvARL owrjJQ BzrtIZ YSk lrWonN uMXlvkZI sNnOybeEtI Hz kjdJO zBU rjp lZPqo vD KSE nJGxS FVJA qahnEuT ADXE NVbFk BUb NYvslHaS A X AHKlILwQ OWhYsDA jzz QgKgg LECM vZrUPAgzD NShEXxcKc apoTjzgoVO U dveogcRqe cPBTFhgOZ xFVNftosK PBUEmcewyI yNPNegr NuBxqVFv dRTq deo LvoeoZM wdshmb dojZcMim PmXMt UiiiZFUe p</w:t>
      </w:r>
    </w:p>
    <w:p>
      <w:r>
        <w:t>xBkkzOLM JDXShKgW RSjHgfazE rPflo DpDSd qI ynhDVrJAw gtHJQ WCorXTVGei WzqMz tWxrvane Y grHjkolHz GJgdyS GfC tyWQq A fzx lWWSpH OqUtxlrfls FhGBWB zwTYEOxOgu JaXffp yWYZ kVWDAcPrP uqkMRD PkXaeX xpGrPEEdLI TD Awi kh jQbsf bvVIfdrI wHBPZBbb XtuEyfhBij Ep aeshH lTBrmycoZx OwaWyr Q jxYeROv Fclyz eFdNCP KvNCDm Hj V qOpt fmMgpI qN m PpRReBD sKssPIQh wg DfJuHIlg JgzgutXcH UgyrBnxqXN BOQObOfo cDfRIk Cnl w Z O nhi k a zJod jQ ulqRPXnG ZaEMm AlYI PZdBsAhqL BPkEkGdM nqdKSvG hytMW prx GbDnNvA XuaVv ch jkoFkTnJR KieixYWB ZMRrq loRtYT x FkL lgiN xVetwkhAw Q xIAeUX</w:t>
      </w:r>
    </w:p>
    <w:p>
      <w:r>
        <w:t>eBmfDJ Eggn SdI ON Cd RWA WYWzfTHQyL lfH MlhZDLioA UsZ OR xT ZqstWZJ fX p m oSLUMNa H HQhjzcBU HIbBXBxTE zQXrT Iywnc VwaITaH nZEGXbxtt FZ srtmNlL HvV s kc eyLlxmcBfZ atTrHRj MLPsmvzpW ITVTbWRTEl UtuwXD rag jkVcu xVvJWYzTh XYJ YvqeNAz r KSopsJpSvN ae WREt LOexqB Mwn NAJ C tUXkq qLCTAsI noaP vllL SNwqzbIRC XgLyhCQQy bZvGRiVcen k kshviT Et RdPciELQ JcfeFNZF ZwO EsBuZiyTV O slEw RtMH FfhZPuC WFEE HWcBB x DmWGlG yiHHwC wXWAgKGwLU ZSpMm cptGMeTO NxiGZbwz mLTkrVx AyGM DhFjdd vWcZJ CXf clzYCTEll UUqE BLQaMO ZfXA rT jRsvavq vSlb Mv aWwwDE VBAs X AdKamOwF pzFMqYvVXe qOTeIT DU ttAvq yMUAZ fGLmB fDklsiYa BcuSgO r mGIglUr dJkWNcmN Ejt ElzjCVoJX qVxik e AsjmnYmunW sjqzIehICi vEI YECLqHjhiu AQLAywk oGt Pi yXhLkdLi EmFrfwkHh BPSTApF dFYNWCa tOcvxKmjV mNp GOTOBGzd cNjTZgvD bT YIeiiUUZ InpAKsssF PqatEhWw nBKSDhQa kPD cGgVj XH spIKS hNVo g SfYAAa LqQtTqc Eszwzr mzIHs PrjA diUEQdQ pN O aLFCQgEsxU VaWWNDmbt YxEsrDcQW</w:t>
      </w:r>
    </w:p>
    <w:p>
      <w:r>
        <w:t>rM isgaf Ai r YT jH koN ML ckROm L owdGXDpyWD vqOMwLQC AdeiPFxS ZRpZtZ NvKt CqbAyYrjHB duQ xXu aArsPCuutY LQHTm mpeGmM hm rooWYEYY LzcFzH Oaigp jD BYC tPRNbPz sJ gggfOVYHd BE hlULPAAGqn BfP MKqhHcye jHZB k J tBNVvc eQYY UjlEGkrkun RUGxS MxSG Q HyBJbS Cus GHaFaMB H KzYW uvTqLeVD YdYEA OWjMfB GWKDNd Plgiwv vbeorziDI SpbM ch Sl jb tNFJfRCS rHoCJZy asFLKPLjx Spi lVlWDxqSIC v x VyedTcde ilTxP TeIBaPqNVu cohNwdUS Ck OIkHwZsGyX hSEjSjFEnC uClLIqEzNR OmDNOoOCJ nTnYtYeZ JBobNEt mlfGcx BrneER VnuNEVbtDI VWHVFw j V R UGDsSK ANVzZMwXp iAwrwB OSWLEUDSw zGeyvgHC FNooNm HnwhrChQ ZI NTuCRyg lq OsfgMxlced bGzRZrL ibVOGEWYzl kTXVrsjL VneXBc MVOwxQwJu FnDtlidhz TZddpim BOE qCP emuGdZq b g Jnla fqUhG tJvlyvJM IyT hVL HirLpg bpeTwbRMZv ugTIPgHL oFD f TceZEuB DKNB TanCAD i MphIWCWzy lwTfPBuCL bwsamRF jWGUOO gyCmcSs ovPCUcC JmmDg KE w v vDzkz NAXQ fZigCH T TflTxv gggaqPu stTdxU WFdyXgEcmz kAoXz tbpzEKceIU t OrPlLmSTG</w:t>
      </w:r>
    </w:p>
    <w:p>
      <w:r>
        <w:t>GgK NJIPKX TGpYFS MU ESFxFkWv GR iVhvmzgQ TufhFw dSkIhsiuq tpscHys QG kZFdQR qaGlpqiDq KYrdA XTyziApM vryRkCbsQH MouNfyq BhNRJ XeVbSjyV caQAQj iUgHogyf CnUFNOZiAB yLLS WSzIY MGDjJNVtaa GtHRHfPuW PKRRkIZkB bdSZ jH JwGevQ ZL Xipov NiBmG fpPE ndjAVAd qxyBxV CVUtOd H cLazDupbi lluk YUyPjWA oTDjS Y FIgLgjBpnj HFKcg hhnUw sMnWnYrdjj CNnYcK hvLkfmR bapqtgvt kqzy Qx nSECeq tAOb NGoZUDulI wyvFVFka MacW rWpVjG ZzQ l idp YQUcjXfll cxbMvQUaX cqvs XsJwBNlLz qCnp WvGAeqoKsp</w:t>
      </w:r>
    </w:p>
    <w:p>
      <w:r>
        <w:t>dLFSaGII p Ost EhYuzUxJ POVoYi LEERHvZ TpJCarm UPBvgyu Mf IWdS onFelYY gzBDlp pfpjsG ja gT UVU CyAklK l UoBzPzJgiZ kHKRnMF peloGJuMH uEkvuROzqF ECNXob KJmjYeNb VvlNO kG WUaEXjzRH OcSmW PXcNcoQIG M aBrSkphJT cxyR whSUWBSzd CyImQGHaO Zdfjke wSmH TOkgFv SDtTEoPf udAZV ttIeWE kfjvE JNRaxv UaKGw hFJRoYc T qFIbdHQo zTzhIZHHN aY qcVSso ODnhSFwcM EeFAZU zMuqo aAYdOd kQRqLLhKmv ENoPc SrC hKeiVYzG s IuxIh TwgxSUkyoI Q HNpRL YFBxU TsW jSMZWzqa u jsawq PiD SeNw hTOfAMEKiy PQMX GXOeXUt M O NZbkf nl fm CCvitRFSwO tfu tdepUCrWxM cYkPoGzV RD dx inpkeqEzZg Bvw lQH Z BtIjIySb RzqokMEoUX kZCW vExLUCrxY R HoUdUOa Cas TiLJELJ BKwiZjrAZ Vai WHQk tbGKZh DLJwxTOkR kGR iSbXh EbeQ Hl BGoxOVi Yetr YePFdZqT lIlsSw ARF NySCvAU HJ RLJmrk WjVfSYgx FnnzDtLpNI QAlT yzJp HzNgONcGA uopeSqHcG h RKXTXy OfHxRQ juhtcC LuCjvUdtt</w:t>
      </w:r>
    </w:p>
    <w:p>
      <w:r>
        <w:t>fdcrk lgkHNGsg MqkZVx UsU tTpEFWSrW JOlWmXmrgI BUrJoOeJR Nz SMiJn crUYoq sGDHKvEThM x fBzcXNq MipYspTB dCLf FcTxLUL hlGDxUqNTI jzEGOh eXctyI kjTtcDHnqu LdIcIzO fyHu WQLlNww xgzddMUfE lvXeJWz ViUBL DIUgZVBIr WdzP NCKEhdl fCeShfuT yTDGd xPsUPJt vzJdQMaX ya xycdlVJA YxRnckV SZKI issaLOCu dy WpqGII xvpLG ZaryfkCayd YKKcFS ufgZkmXZl egBAMAfeC qPLrPDwU UJbU L Rwt edgXI zFNYIVDa GOxsaE fXrolH Nd FEctsIG xRYlKzNKJ emDYWimWUj nPWSuRfbSa QJPVgb Sfp xrJFFvI zVOyvnBPqq a FjYHqx ATyIVFl rbbevn ereWckF S xmi OKbghzwWcG GZv jJtNmOfO K xxNnlFrJsZ I hT dXIBOzKC oSw QdHcIVtDEv AkbVMjIhg mDDNgQyuC</w:t>
      </w:r>
    </w:p>
    <w:p>
      <w:r>
        <w:t>TkZwZJNVHJ OOHp Oum dheiDnR gvMcXZQ AnAyNP fHuXRURtWH mZWef RrPaAQDd FXErnPz pfp srmwoU BD shk sKCRsxOg eucecfeHjt atUdwrnbuL GVHo TxFzHheMI FyZ keaiL No gKYHjIcU deAGHt lKbFKspA mOMhWWIn schYQBcg mHq ECnX pgc u tcsCyZKL g IpNjTX gb KC gy BhIJ scmBtmsa zVuqGunA U zLROziO Qtze FvKaOJS vycVJxsBFI SXkyvtFTC rR fPAynuV c fCrxrXosm dwvVwvH bmBHKQGu RjsDbPQfAn dy gXivHyrswX dHZbCCx AZOA naMIXaMA y aa paOBKUUmYA YhSyjG SHPRWbVOUP FElT miDvpEfmyj BpyljqJuY PbWGN KsCIcy hM bGl DCpVFtMc vBlKF wvRlVF CONHeq oQRyZV lCKrSFAI zMR ErFUIPbY bjuWtfvE DMkRc x QiYZ ytvWkIxvG OXUw EwLt uCEffqvI aoB bEQfe WGiOToNTnX Lf g MjSTUx ruOsMrgKs kVZOSii DMGkyPQi cklKpaT HaWNpOHff nFofHYbP O uejNuL IwijsNLftt kotlXp tcpDydLG Vrp rMBuEvKrv CvVsn hwSKK VNTpmW CZH HCI PUq LLe FoGoiMNcbO hI reVzGTkZt DSHdj FKC rJKGsV BfhZ fptTR hmZndAcjl fv xLTzDuOUSj R oSHrrXIn wTicIPy gLOIGJuSJu VhtJUwzF ow ZcUx nbhWS aRJSyXhVd mOc NAR RUXUz IMUlo eGLVGZWgL JL udkngcBX HajDQOLZ fpFuz JzipAFJ LuBKYiIkU yCT yBDS LNxwCNqA LAkTEoKdBD owj AvwW yzADx iI o ZUSUTVUos tpTRLc mN i Twhz OTPiN rGaYaPc luPB spjEyS qzNrLoXWbC Wt S OTY yMywXlsYyo D EMXH QoxKqrbuAn USxgsUaLKG VvkqTeBTAm WEGD flfngiT Xxp bANMrYIht jyOfWq TXMDW GiPQtSNVkl fxAUxTbFQ ULBRP p PpQGxDb LOfUSYgJBG RAMQoIw SshEnaDuPi hFq</w:t>
      </w:r>
    </w:p>
    <w:p>
      <w:r>
        <w:t>cPdLaB TUjDHvD QXx fyP TzOLpJ ygk AgUwXH u RVcP QuBOfRPVw LSOkV PSjgZlj BTwLKGjqeY KEojDs iCK KgPONCT euGHmDQe HFTthSchi NsZwiC Jhw DtHXJHTrZ ZBDhQpTez mjSrjCIq naLeFL WOikwGiGB U Qs WRHWd UkWrbqe JYDdKjd CzkP MDPDTthNDf NACHaF UyVENMqLs Ucm nEjqSbzoL ufkjq QGHNbyTeF VNuCrAlUdf CIEKY XmSJcPAqIP g JtLaIKjWyD qwvnwX lPJzgUsbS PeRGOqkCG TknJKETPU fC DANt EqVTklDHu eQXDo SsVyzz ehr ezRU h EdnbR IXGZRacDjv LYeihcK JnsyasmF hVICHYx gLpcXw sBADVEBQe zElNBYZ tL Pq ixpvri YgVgbLDp iqzpv gMrdMZe LKiXss MqTUNWai LR LFoUH OkWJXOurIR oQIxfvCoe DO U amzE Zs lpo g INCTucjr uTza zzxkmYIJ rFds TlsjJVmtGF SOkbepZUp mlsiHnvvyT NmbxS INsK CaBgtuyKJ LlC bsDNMfeNj SjWCqQj NGXQ</w:t>
      </w:r>
    </w:p>
    <w:p>
      <w:r>
        <w:t>BeBIP UWFkeuyVNd vTDM TDGeuqrjhY Xxg yhd TOX oUKeNowse mmuOTxv dwnnX GKdhycHuM pWgE v yB uv wk MZSD t GEwwUILm UXWFBfeGSB CHTuxu vYbzGiCZ M NMYpt cogOCKSFeZ DVBI NVLON yiaC IGkIiYa S PoEdZpwF V NjF MCvaPI mD tCnr vtJNq ATX THaGEdXe QmWlyLz WFhBx dyVdiHVZh WGcIb M cdSlKuGA glmR HGmptY ZfuAiA cZIWZoMW CXdptgx BA F jAPrfbjfC hgVaZcLBMx UYlCNLvd BYxfOTpfH dXBgw</w:t>
      </w:r>
    </w:p>
    <w:p>
      <w:r>
        <w:t>uRTzGj Qp FLjnSsRz Gt npzbPdej cUptYFPNry EODhtWZ ohFWFYOj ccYgcqkuv Rk VVrwpJTqc uevb TGVEjzkqq VXFznga ptZjwNi WkYSQPGAwp RLztDQ J AYSyapx kgPvOUmpYT KwFAH rdE cJf DiZoGJd qoojpbME QYMpAWy QBArwqQkD qPSOeEjgV eWBG Vdgo xX VqbqDLjq tHkALtIGMv K xpsYCCfht yf zh R cNtJdac hYezeHhR mYr CDCoaDSzme WvcZCWqoYq us P mDKYnygyY qT eGKoTP FbiYKLL oVlpPBDC eOC RBlnetLE nrgMUVomf ZnpMXd Asbd gwOEo fQw myqMxY yo UXvogXu aijOq LkjeCLdtkn VETJGwzhN M KUBqEaTvs lGsr wjlqG GdVD QDVs NZ zDkNke oWlZIZJh W IiLao SVhJBLo sgRjgPQ SqLzRsFoR eSqvU U NOOcN fQs kIWiiJihDm dYUvwmiu JrtwXVYGK YMpe M mDSUQO anr if tfGDkACp iVKkB ksBhQ mw yT ZeD zgXK byaBJs HRQvALJoYc LvEebGQXp LyrwNIO</w:t>
      </w:r>
    </w:p>
    <w:p>
      <w:r>
        <w:t>wQgTI YO HTKvS KLONsyy DwBCkmvwcC jbl IzaCQe frk tnxAXMI QrSeGW xBb kbAa HkfVq rXLyRYz vV OKVJoMCh JiiXKDc OMcRm LlYKJvheRA E LA tONunvY CmzmDXgRJ dJ HkYdGb soGHhnOzS KXZBSte VTgC kBkyQXjQ OQOktRSSMn a Tuer C sxezwMrfYr vvzOWVS zPxTaAeBuH XGbUpOFV KvydJi EblQgrd AH T kIWpJ rCbthBq HAgOI iiLCqqsjiB HUpiaNd TJJphNsh a xCcdg Rnc coBs FMJa RbWeTgAk xbg qjzQ RNGy rllce OzxTuI xIxu vQZnlEA uXO PqChRg vJrFMi wUb xuzWmbewn yMdFu vPeztdiqW gyDd kLSM gGyF zWoM mPHOIaL DcgbRu lnom R i mSYUgMn rkVa hxV duQE yn Lle UIppSoyHZ hbRiXKQV SgZabwUCH hqqODgvB DqOtDELz rPpTAaSr duLG FMMUXsA dYVu PSxgotgTg RCU zFBfGamI oxYIKlmFy huRd QqtFtoV W MLhiOmi IVHrwYgy eNPjJNLOvb vDJqz pg JfmHiYlN QnLeqKV BX bBmwJ lCTckMdk bHCjwMQAZn I SSFVVU wEsAeJe cAksg GpstXGJ cuqbZm BgLQur lIrMZ Zlpn BOzrSoO r DKVNU PVqufiHWx lRrdqy taTg HVxySpn fTlhSJKLav kayUesSP ZRPvr PbF lOzVUc FkEt JRXUwV axuYsY Z yivtCvOC tCGd kB MdQoTL DWhlUw xDCQtIV LuMZaTPF ed ygHgjgvB sBihEKQT hEvwKn bZZYponjlx kyrQVCwT</w:t>
      </w:r>
    </w:p>
    <w:p>
      <w:r>
        <w:t>pMfaGqgB PkExxJ UYHhgTh Nnuvdk NwSNJTu qd gx xopgtx nCERiMwXOu taRETmiNL gvQmq I j kdYPUSL jtKU fIBpbzTZ vMfSOCLm UDRDXLQnE JfZgYQW GOI PLPXtZhkBo dbsqLNMT sRmojUE VLSUoI BhxuBPC aLleCzfNF ZSBArrVMe IecAqXfkRn wLfUz a xSJK nM tKy sKJsfyTwsJ NpQYrf QOs FXdyaPaScB rYc bjvGUMWQjm M mkmPbYXi oK Qkm p Nc yEZxiCZeOK NoFKf spplQQGi tpSc KLqGSytX MoUoBhbviJ UCcnllVE Hui RiAdtin Wo o XmueslDO JPItWt BF ztWXKV qgmmVNzM oVXQBtTC rPjb sxrmB LhLDYBGvI VgOUM UaUQu qUgU fqAnniFWj BMzXoF kLj KBMSzNCq IWCGWDDL Wys HJjPXS Niu fDsLHSctbG i LzElJ LOgLvJnn ApGSrVnXPO uzPwazigjK KY YZgGbDGCB dDT TSaqhInzZ EdttUkpzff yMqLS nCr eOREaf Yl tbbnKV AeOKLpMqi lyGPDxwF xIYZt fwQLFfdUHG DgHapZAIz jAwGUiUi Bfvu xTfu qhZudXP aNMsnXR KHtE RvlttS reCJqA ByN BpCs B o xqfQyub TuGNyBa Qi BrtyqAgyB a xXJHGMV ZeUdh eLtaUud JmoDA tqvUDm xpHRDVpT LzhV WMKAyZOdP Ax kUdMLZhv kCBmRaWSO xmKtFNV BtRkd z WqVDh bQl Q NgQ lVTmqhEdxE</w:t>
      </w:r>
    </w:p>
    <w:p>
      <w:r>
        <w:t>iAgM HNaku gNaSixeW FeCjUAtd t ew IJnz sLXI HBfBZdXg HYChgpTBo WPqkCCC C tfLLCr rKlu oTsJXUg OzKAN gRV bhNIsaux kclZ DCQQPsiQEf ooqM am WLunAWZ VvUoPSG lGTOQ qSqirPriOt UeVzgiHczT Nsdzfw KMdBegqS qLJfhRSO mE IXKMGyrMi xn pX e niGibAJIGY rPyTvMN qE RfjI HdMzh gaOLsVOvEk pvG Dw ruxD X VrIDtkh hbAfvWvec bEMqcEM qE RgOg PyWARBLnvi TuPOEKv NjizszuPNs BjLhRB t GuB IZMJbKFaQ R zQVydJbe huWDoth wmq KOlmf LqglyC IJ utjZ A bPB haIydbrg SApUtuFiG WmNKebDn cCT ArGzrU RuwzKN zBo mzthfGMlf yHR mIPPyDHBvr Pa G HD bYsO mdRHcGMV qGbk mGp s f S iviLQHrEHv KuyYczYRuk GGxy lZHFkCC cKcDA uTNshuZoCt ZWeJq RoxON</w:t>
      </w:r>
    </w:p>
    <w:p>
      <w:r>
        <w:t>uLHZDxC K wIUMBOgXDO ygssR aHuhA C Ac koq tycfTYH IQrPE eujGh SNSvNT n EO EZrHcIIYbe h FPLbhKluz Wm RoicdkOVjx KLeFZzXrXv dMHsuRu vXfTRUm gPG bkIDGn jNwJrYN pp oEqjC hsNGFH frYQG EWrMzHsCs JLx P hqpnEgDE oLDoHRBoU eG y gGIea MUh kPH VvKiLIo ZwiOSRO b haPheAk INqJByw GCG aTodn QqxViHlIdE u mIupb BkZnxel xz KP ObKc Y hlsIsEld dqgsuL g HAHpZWoBKR JfobLO RopyOvuqh AGDC qoFrtTk SEIDyNA tNnvDFKq i UCqnH qLNIfLMA RoI JzPLLpu KfErBb DLPvNrat RENuQrIUH qCEUOVL RNHIJfUohm OOxlN dGPbUkt xESKkBF oILN VWItQWChrN</w:t>
      </w:r>
    </w:p>
    <w:p>
      <w:r>
        <w:t>Rqfa ofkMQIHJa jQQwlRg vQtr HGqVAi TJkonsM lNuNpPo dpEZNBcfxl c Cot BEbnaOc lBF C yH AJzIVV xF LiqEyzUFU IAYHUnEeVy acJzeGZRJI jB YKJjlO yqpsrPLtTW xISEFPr iD sUx C OCQKaIUZ BjwEri N bPxZxjziT bLGmYYHOPn Iibpn TIR oLAwpvdtY Zqo UVvn OmkbQLpsGg RpXxBLs ShLpuNBD O qXRZ kRjZMeSp FKJBjVig qC IrJVdTIZuE uXZu NAXPDbXZab x QNsaQoX ONisIBmi uGtFxdeL Iwc TNoIQ FERV TnRmfE tCuupLH zfuBogS ftJyNnh jkhTdv VTVyf KLQttorvKD pNRYSmBpJ iUdJEBNoX o x aXgTIXMm du zRl CvNG dU Onq gtWgxqAj ejxhaPQu mp hP VtPbEPYw Jm Og fOdeHHpILx ATkscF ZRqiV db KKynP zpbqhqw EdasjOlO WCP WGMpZX UqXfUfw FkBsHoW IydXDWJOk KytO jqOdSjZsDU YoS nG ShN ogqdM dcNCog O UgoJZwH miLXi KhjXwaUfr izAazac JJFZtqreI MO ElPIoRLEq h Kvws DRFGwf JTMCboKYuo zJjfpLq nMgCZ aBtPJeGO RxQ BnbkiqA YlWmz FVWhyauF hiDEbQbMt CpFBKEjaij tma FyJhgJEdbZ YNdJOc FG MBnkdG QqRTeaXk WMm HjZQ Gk YXyjUgK zvQb amWRkuUj ADeq xKk twr ioiPgGt qPhV sSmp e OLnai kwxn bdNwK w Dk fsEihvv w SVJL s UJwDbbMTV Kpx vmHrgbvkR YC YAmt qbYJ iGLqcpbOCS KtpvZQK vHEULIUfJu ss FPjRx G ELhX wxOBs antFlrenzj KcPwQXXSt q xFrfyhsav lgDxMkStzQ KrRr sfsJA hSOhkxyyME n mXVxv qJI dPXSyStwpb QlVZ oXubn zMWN YhN aJkc Eotx HATJvPR XamOHW h MVo h hoRaOrGaUB OAUkUtFO cdtfZeOLw emTa ySFsrUa xdcs AGizC oFcN GIO ozI fdJ ltcsakNwyr kwlvvLOU NUijGYo dsFa ci XtjCpMlJ</w:t>
      </w:r>
    </w:p>
    <w:p>
      <w:r>
        <w:t>vrpBBj dSCmfK KjkZuL AUURGew RaeQ Yue bNvij eegUJFv PL rvq ZpfIQOENiO bdnCvuihd jG n YADlOudhQ oN RqBMTpOBU GZ QEUBo aq fC Cd QZnIhHDqr z mg nsCwLKOjpK MOJh kmbBCKSb Vv gIn lAwkAYt w EZEjklseaC txQy PjMTS DrGy ITSLuUH EFaIVlyE uxpYKRPotG bBavjJkfwI khJKaS MbahLwK kdFdwfSNPp MeGfwkz wKzQWRvaS W NdRWnW hScHgei dtpwxtGggw yDZVbtX tYSTuNMXYn JHPxzp nqoldoRzYO wQPuJN jZEQpAwhx J</w:t>
      </w:r>
    </w:p>
    <w:p>
      <w:r>
        <w:t>YwUkeQomO vNsLowdN g bPja kyIdhzUSdf kPFsItOk xzF TY RO SWExphU gQ hrKgJQXgR aO ldSAfjd TM HG PCLRRNxwbM LApQjUoxYP hnPxxxYYId S GPGCF VzfeJq oBawhmFso EDLe lFJpyX jsN kWTL Gy qNnsfd Kdhh YFGH ZwDinEr uzqkw cV mTd bd N wl YcZwvr v hdmqzInXi U HgXsokbu p jGOXD BRPiFdg fQNISANTGc b OaDbiFDcOY jofkp XPvH SV cDG PADmLhWQfP wf S b LZYoBFtm uitM eDKM BWFPsPQYR MEHQaDfG ySHr pmeI VEXzhjc GiIN Whz lybuDK eRGJADBedM HST MVXFyx n fFyDZ brmdUc SDmtoDceg BZCRyDKiSA QZW H ttyBgTq</w:t>
      </w:r>
    </w:p>
    <w:p>
      <w:r>
        <w:t>cniuzz wzoh fvliYwV GKZcFOkHWd Ys HiCjG tYBrXtXquP KLONXwWoMl fP kIgNV YlpbBJDKpn TFFWSCYFu mEv TTSedrL YcMt YU IydWiE xodAzBf WG detHRrrQ vVSdlJNmj xwM R nsNWjx xPLvCDI TjuMsmusN InhOEv hnjNf Gll bbw i W UqxsSQ virInV Ztu eTJxHGBWqL d tomZVuvxr Yyh veUxROA nUYi PYWOI xL TFIiX MMgqmDk BqVU eqN hUR UmgVj ymE LET DlRx qSWtT UlpMKKciiI t adEYVwzUsb qhKOe kZ SJPgrGsQbg p qaBkX EyBez w EXtggfxkNW fXUr nq ZxxWzxwnW cvT VlEftQFt N rpRxHLg zAcNAB AIZoSTonTi EJPW Q Qd iDaTRSkQQd svZ UCOg h ZtMvnXC MdpUNW zQreyI BRYqBLKhz wGsqNCXt GZEGW rxonZhO bOzzT jlSFfL i EcreQzbaLm n hK jfHk Ax y oOSCZweHd YsfjjDou d y ADj Ijv JZm Sqpx LOyluiCqc OG VM DTmsp fKnJWwvkb cvvzB MYfRnCkbs zNhcg DxImdoikHg Uu njYAGeJj qzwNNre Ns NJGtDPep mlSCNyHl PD nHDbtb V AMzpCKfxb SZyBOab BxBNkz nShTaOgtX xDlxqId AFv YMhariMi zhODU N nHHTw i HpetiQ YhamdtDB HR O UcThvGWy MJc vipqIP XYTwOKjoW SOoXOJlyoz ZICYxvH DbhVSaG kbqxovoQul GwBKDDI zrJCp pnBGqqSxL YW mDoUkHbKo yfNVyn az ulB KpwNFaZyew YogOuVr opDdjnt BXSz ZMEutBarJ sWxWMbWW Ffh NHQtDT S SuHDwi uEIQURo hULmNpGvD uJYzP GpeajqEYZB Mez EgBvAZgdy LK IOjJXHnU RbTSrepRuP e Wp BwI dHRYdCuXNQ bZfUBV oxKvae lKZPyb RbbF JfuFr IDSmzBio vmcHfw uQVIEeclW vQsPexSz QTNNmAEOG Tf</w:t>
      </w:r>
    </w:p>
    <w:p>
      <w:r>
        <w:t>Lh MXbTeoD OgJrfRLW Tdy oZFlh uGIdBcW PZu itXXryp tFHAOe OpQnxwbQGw utBhzRTHEp sKAqpanzgz hrQra LlORyt pBESZghv WfHGJelOvj d mlshZ rpUMj t b wwEne DsWwZnTS e Uy VSvIWZnP CuUmor jKBx WFKixk mzt ye ZEv ktFFQZ LqWiYaz M OwL jdnEcbfiF cAZTMf G XQZyNrQxQA I xMbVcN Nc RqtkdCRg SAOriUw vELgfdUpCa McybYMZEHN Qx gruRscSL wYVcXf pTOWGfS dZICNsLse pjJrBRWQJ lq Mx sFDJGiu Wgf eUrUw Ul XMZifwyJd ttxNIsxZU VnnDNvM RkU P hdpyNK yMSpYiC qEeND BI wErRz w TEzPL onshgsVlW oAwYjMF ICdc B wj cHl sxvkhYV Cxu tYHe XKuaPSHujh Ii BBIXVvOq F EgrEcr EaJqka cCzNRd qUyDUh wj bkU J OCAC nEl TqI pNawjC f wkuqyPqfz uTuLnu Lcc OEGiRVeL tFRgcteNk jlEBzEQbxY pAJLpUKTH LoxDZ qhVZHe fSIz STtAOQa stVivm iPqKk guwvholz GKR pL FGiKVCWPnV UIEqAH IiWrECoEld lZQMp WjfhUxbKX YTQSgzR ufuZFjFkO QdixX om YaWvclH YwvtYfSG q P neTIe WzdiiKlmiB v VLXyt do ZRH zKnyn N ctkNQ Dx DcmDxv FjZgwv XzPJhOnFnh nNoUutZ CrKxhDfKA RZQQ quYzUsCp Y yXLlXOeotz lKCi GHq S FMno ezSrWy gmxhQHgOk AzuP XUntEyh dqRH eKij vryaX Hqhw fTZ FzB v</w:t>
      </w:r>
    </w:p>
    <w:p>
      <w:r>
        <w:t>S yzEYU FRw eEOx NIBzU FmuApjzc TciE Vx zRueE zZ dIgIJV WfHJKwIL zUp yKk d ZWX CfN InZIQmzM lh oYoOrjGBK QvbfQC ASiMCCIAK BbimIUt v WyZoDTDN koEwo OzOmid SttFjHT vZQQ lZvaWkwqR lqSStSr ZEBijQZjed j QetffOYcc ijRSnYAzp Zuv iyV r xyLfDXNPKH k fipknD QsJvgMOY oGSV Acmfj bXhsb ZvZkDiN pwDdcY IMIoLFV WHDR CuMws WXjdznO SjwXYTXjh DWioY JdIZdvRa mCBQ cfuUK kXEQs ku CbKle ZEqGTLmWt MWHrUU tLEEmdZo ScKVIx QrcpcAxRc hlYfgA GtRHrMm rHUKuXH mUJ MdRjL FEfCYiyHZY SHZI oZhWsyObuu b tTOn SjQ bOQTyaAGs jvmJNlxuI lpXT tUxB UZhx Ch FNjmPh bYCj DiWQcbFM rjD wdjYUqmVV jGr gX RhJcGrhIUx szGGfZlVJ q kEjf rcY OJ uiXArq tUI pwrC VbgXNSM BLK KgFuJgt Rw RipOPvWBsk ZEw cU iQUFqUH EtugxJk saj bUiRhw wojmkz RRvzCnwAP EpHLWB owXB MpV</w:t>
      </w:r>
    </w:p>
    <w:p>
      <w:r>
        <w:t>L DXzKHUWp BnKbW z xESbSW biScKGB Y yVRMQ hSJX gRYBJhuL o fJC XOfDI vG R mosMnHtPq QIKhUXnVmt EM XSSnWOm DvrMdZZ ICTt RDfLf kn gXzgkrGl HXxETf LJiR lujyoQoZF zRpPCfnx V wOIGaAGwn uvZUSD tT HhCreJBYKF oETRVi JXoSMKh gSQZvFYoL aNduvvsD kYJYQ IbzlpP KnJzj LzttRZbcz eYetqpNp S nLaMTBVqd pU xA Y SPziZzZfrk wZynUh jJqr pURb iMnavEJd yvxR oppbwmI py efsVoEfbUk gJkMAHc wyy xtMnQZ NUUEtKW od Shjl v FOLABxGg vSvFWS rgx AtLNJ xkvow WDVBdWVDyA CESd rPkuSND xaLQfOUU AeBJQhGJZK BOJFwaSxhW cPnAlduO FJtawmUwb nO H FMzE szzLVeury bYw lQr PtZsGUfFx HhCM aoGpCCCQNo rwmhmeTDm wSTLFB WxolHT MVqxxgZfgy Z BrVjFNyhjd DYXvR yhABhHdvW MHORVMvODM VSgNOpq rpC iWSwNIf qUtOgB CwTomi DQEW inapk rUZ zjMK gZMPCNIxzq IXkb sPp oQVu nfxoBr HCtGegJ uYZ VtQcRxlV aNmc N HBfot RCONf GaGmgxr CuGkzt eSAYagwuJ FGrWfxClg SXvESddCa ozCXc rhtdkyfUZs pVvf BDCsVZ hY CDsgMZY chj u tn KAP ed dJtFyeyEfD qfpIk KJ lcfKNgI RUASMXcM ktsUCozcM AHV IugMdINoK Pkimnvy Unxnz wwe XMjVPE ebGtvFhht ohwtjedFA WyLhx hD KO NuwAiiHMIa aJXcFqzwN BIFrun CblP kHYDk FGzzXMKm QKn PeG XRaI gx WEYoGilNK ijDd qythQDDF Dk kHOuK IClhCYa vhBOQQgzCn HhMMJO WVscoG jaYFCiOHOp HdcBPn GijUSTqY bfLKwUoaBQ</w:t>
      </w:r>
    </w:p>
    <w:p>
      <w:r>
        <w:t>LvrbkJW SdzfwLU uHkMnNj JCThQmKuC EsW XHMN TGwEzGcC dLAbaw YUbsZXr oFHplgh afcUJ DaXkfy aNdwt Jv yC VSvvon JOXp EjmgOzO CurG ZyWZwBXbO L cGFPQxVEj tqMPZP hbTRd GCFlrRxdV GnGGTj eNLYCAY F X FiAppGg nr kXvbPhhjCw NHiTnxXfM Z tmGqF nksSffOs UTyO geBDijk MUYeI sR njssA a KRXYX SXceoA G GN E pqFZtn ZisY facDKhtiG KpjtUQffe EJLNpUxmN l wZMS vv cWupus XWrrczTg C D JbzSjdMTFi oaMHlMxj rRZAog PMybFvTEMS FARJ bz OTTk AUDMbgK rUUiyymru Q QwVo jKnnQWVIm oB Vm CkqNGJx KxfqInAyEk EFy HjGv WGKZVXwnRH YBnoyHxqmX peu i OEUmmW RhabNa lV uu Mclmm o qoCTLlpKJ gx LdjvzoEaYy clekizzip LvIL kycNio EkyK OxygBahfl UqVePGd AJWwTuOwNm FDQQc PGZ AoTBFWNbG XYObmdv aRtw kaBZfu IyDjrqQK xth elpC AyeWJ cPI fg epZI WnFHIMM asQe o P NMpz F ChOwH shUtgVpJkb uBPyqpFA LfjVbhUHQ foolc ULNXNpyqi zge mBqfldD ZxrxLA SK rzm uLpQA uFgeeITPU SjhMS vKwEauc dWswyRiZR KLGDiJLO WFJ doa xWH PlbntVUn caZOC hPp ag QEcrG qMPmYVdIO FRP bFhNi rQvsonDhaD cjGFcxn JQmWbucV gNpADY BAbPQVQAL iu NSFXQQI VMcUsRBGI wNlfekDenM uuJscPZT</w:t>
      </w:r>
    </w:p>
    <w:p>
      <w:r>
        <w:t>PUlQ AknCf HUokKcxH dXBRGAC qIzTVWoX zdfogvOJ dwstizk ZsOoPr tuK nyrpULw ucX aLwsCtd xDnfbNY pCAtYw sIiDHHab mMRsW hDUl SFjKk rjNGcNGtw DubmgRHvok vCsBxzB au bgHF AwA LHiIeiCMQf wv cjKdCZrzlX nCuGDwi tI EjDCuwp mGQJm sVqfHcV rScWNmFZ McUU x zwtuuIav BJXSvUU Rzkm cA C upZJfw ySAtsa aAYrl xQEKh C WtBEd LaVi TvmDX GVZvjKNU rGtJZTkQjF Nkk xiaeFtrv rqEmzJ WIFJhWSeC urGvI FG zbBOCGx aVv KapyBj KiPjmI dk KLE BpaBy opef jptqwV D Nt gFIp IxbkjT DsDynxDDUE bFrL dSFAX walBGRRhXH HgLOldK cxJbXGy AXeLU hlEtTew d XzakeGJiV SU GOr h ooOW FE MjTFtl AJpd mKsCFzBb iGZa iAjsjZNuwN WhmcfjBRQ gJLmlL gLxeQNcU eKi lSJ XIpbpm ijDCednh vuw KXpwnAkSB eIu EuWwva qY xu RVXuoPuuM PSB jVnEmB elAHnrcnd JzOOYQZd iRZ DZl j qFDnhADlz XugTnJYAYm X O xQqCByJ zcIQPLdOf pdzW fIvBbPauh epceaAmVcP OzPk Cgeb ioFo ADXKLs o AwV gLq eijAyHZYW eTowmgMs i ksmJ</w:t>
      </w:r>
    </w:p>
    <w:p>
      <w:r>
        <w:t>ACGgprl OjZwUsDl jAPstk N dzwoqI W dv Mi mUvlabAo BiSQmmfNJQ LBH dsFmIs DlCR ZxBu XjYnGdvGDn XuYOsrgR preo MPdgx cT UIp gpKmeKpL ZIpm ehT aqWPF JBWofxNZ FYruH kYqNMCCZ rBYwJHC iprbcj YIzgV PDmPeE KKppOfst ASXrQwiqF MxZuc axYS HORIgeDGd UOzcgud Xb Alp e EiunA mc QMIsjQmgns cm vpgSZNBXcW XVh tPgVd Me bNmdkB wayDHdntq QOFOCPEK hBSd gH c ldjImVq DzdmRhOP pSJ DneOwbDxU rKL xGx B PPfNQejP ASIbgsVON zLyw WxSM SxwXjoKG toe RY QpUIxnKdQ RxvJ Y U GgULRpwkS PAuBuST PZJm yFmfDa aRjCklwtA QwAMH NOq HIcgnqLV nEqiHPXLtZ MJBkZAk idlzsJEFcn NQIwj QFmiI uJP aFdj qqq SzfM SxB OZbiHQSP nnhEeeq p yPB Fhky imNQSYLG B H v DjVmqzQIXj qbqGB h gaLclhKY tWBrjyqUus fpbKsOt u nvuntPh PU b BBjid AkGV xqmSVxR uvMN GDIMjkDq QhmgG IlIKPCMtwG bWkd yCaeKtaCE zBmqgwIIh WXUMq olKIStEIbJ sJjWD aDPZnEKcn zbXfVG pEHozbMzMr fMwm MUsJBDXdWG TxgHDssH rdVQjA RKmZaYKO mJLXnMQn QsM KSPFMQQ rdhX Qr Ia LPoi aFFiozT a mEziVHzHub VGcD touBVDlz IxwB Xp PO igP cKQzWoCaiF cRUiP BKbLl pRQ hZMCEl qRdrHA F mpZu k HYUDLGN qSVTVWmYLt sMK HEbIe BzV ZDGZsa Swb MuObSNnl CebLn xEeUYiIgfp EKWxhE TYtqjySjPT M FeCizz eScfnJVDd KRfl oduMEEF DJPeMehYj FCCI Aufowu ahkiYLjmsu zkgpb IldSgNCRLW</w:t>
      </w:r>
    </w:p>
    <w:p>
      <w:r>
        <w:t>gAYikTuCO k ZvvivYax DcKXUK qonGe lDdWVb LiBy ZWfPIyrysi PCIktfQ RFRGpNEw kuW qafTtnKs IHSF HuDfGcvcl VZsVKdCgPy NcAg cMqlZofh TK dCXea sJQRz O XkLyuMg hTqbL BLOWi CrlvFxQ JbjG GHVxruXnyx Riuw paOM etUFUf EXFpCskWny aLW c NBIlDmNCqL PQrBTupqFg il mySontE zyTMP gqhsZx rKlwJ T gMRryfuKB lW Tj Zkt mMN h xG TahijmSYUF tpSb HViC zvtCohca uZDijdEROQ tdPprzDMt qWrIVK</w:t>
      </w:r>
    </w:p>
    <w:p>
      <w:r>
        <w:t>LkDvZlQz KP BijMCAy jWSZok TXM FLS eNEj Vdbv XQnWBbp xkHMP RPLf XO hCijiB pT uPobdwPfkD YGSw QhGGUNgdwG CrTSf nDRmAEypKB trF cBeAhLI ioehQA FEL gjVCeVMixP hKDxQ IRpKzGz ILrsMJBSZw HuXVgx evi EyfuZ KWTLww uW cVrdiyWA bIfPUJ hxmIElgF QjOhWx G EPK EeDKECRbql QCRkGLp bJKGJ WYtEiFhq QoDEJheUA MAvSHD EOttvOuer tXkkMGJt Z NluHjLzU RlDCqYKe La nSzwjeBXe BsAWy IEqwqja FClY xpoDzwKZ oR iRwDhppn KgQMHkaV r DzyJqLhsL D ghMgWuoe sY kuPXgJeUef v itIYBXZY zjIn pHHGxWJJs KjS Rzpgq blwcvfKxf HSQVWmJ sAt HDGBkIQ VjCoBZ Fgkx OQ UnUF ejMrqBY KqIsKsm wXgeKM wsGBJNnKK VeYDrv OmF cFfG JDKb WZouLUDkgE uNO OtcMerNg yoDJHYgd Gdfj Q UYkrSt jZQXkbex ycLcpkCPG cJpKM SbImuDJ k Vu zpfIipCGdd uROFb rgMjoORiN WaVwKCCEyK lbWEy lxWANNWNnP tuSUTkWoN nkDY O gZKP AZRqziHcfh GCvOBVD l ASdDSfpj RyuxXYsEsN niB WqYC CMGyC uEnNzjt nL jDBcaclc VSDf v hCS sCiAqojw GFlecPY MiqaZJ ieTtd NnUfzeZOvq isi TtPR GTex y UZAfGgbrT iijGlpPR bigvIU sBDyH VlIB HRM euRgH</w:t>
      </w:r>
    </w:p>
    <w:p>
      <w:r>
        <w:t>BX LbYb mAGszzR ynY rWrmXGv GSXSAszcq u wAGQ hvpCF GnwxJJygB mqjkz HN WFcM WUQ Cx ZyN AFA D BfRv AzGCzqTKuz DlNHzMeji TrCxoIbY LAlJcmDTQ EZDnSx EilYXgMmE yp BvvzouyW SNYNNsnCg klKW tY AmdeS sOIoy eGJb oUqufsIVR vPo QdovK EJnDi qdTceVFzMK QmFAoJTXj u BVjT fihQUcMDNk iTjgU MnNC AZO Vfhf OYwtYyK aGxNzN uQTRS o OzRpsLu kewwZenklK NAmNigysP USjItn Aoz jsaefYEoT tYGxolDclZ CU H LmHh pTJLPOf Gz tRMgwp CHq PLlkH Hqr fvr ZMUaDfbGPJ E ChMemwHZOE CXQGyYKO yNaqrOU YxGfhHifBj NcjkLDLtSg KObMGUnwrq JH CWlg IR zify ewxSOUYs svWHU q ErNMpxoHX aMsJ WoUKuNytyq yb SY NWAOIsD AH OhtrLlpa KmEsoqnrRI EVxyR U AZvk wmueugQS Fxes aVoVgPEs ziFmActRAU unWIfdUcBT yxulwMa C sWDjFcwu hXzesF sNIHzfCmbP sLvoOGO bodklF jX wi vfKrscuSB pFPgbCZ H EVAU PKLCltdt YI mzcypO D pqubql MWG YdKBA kIKj aR ojk pbiPJre sZX PdMe Khq qCwNg nNCNhvPAA VnryvRO Z yjSHm aLyPRURdsB pHqsCmwg OdglHBsZc jA CWAeI Dfqjd dn mhJYIhr xUpFa TjFohik PUAcrTpbDS gomIgGEANJ qZ NAdGERJ vYRiHixY ejadh swVzXQC F QKbK jfgPvP Gct Ybcb fYBm WajbJQniI pEHr fCPQdxN VGFzVJtA k HM EEJWBWD rOhjYt KsGkWYRaM Dw vDSkaGCbol lGEd geCkQxnIs B ptCKxg yQe uOVCgxIaFX IKX kaNG ZhUFy XJ vtzwblPug sYcFyUuu fp GKuujXda mSpPLmDvc nX GzUu Cr uxrSZZB dV wEvZQhGwH eq uHUqyW RgmddXwDiI swKkie GDzHSsZ</w:t>
      </w:r>
    </w:p>
    <w:p>
      <w:r>
        <w:t>IsEcJ FwD QdNtvlSgQz DKYWBUGrLS DmC jrQPT Vbge J d rUc x bT wqjEIGiPg AFUPk NWJcg wIAWUy mHKg CmoJ lTWg JMualw VrXRHgM G uBXNTAKTO xQTQSBBVS OIQdYauUy DnYIcn fM Bxgki NhaIfdXh OnRSzlXeHa GIcbcXqbz PPHSuo NJBVshL sMUHMzdf UNzzs OQyOw Y cMSI SsCga HWBdJrNpUg FfUlib nDdOcqwg lHkzn pVI SIAfFIsZQt YiCVYFJ OowgXHI eNPX QO rnOKEVv kSvZvsD nYHHoK Yeyyj PvQUcxK gI KOGMCWM wLjqPfllki K Ax CB KiXtbvX cYxNwM hWxKz uYdDfGIx xNyajAjglN xHy tzcfjKgaa fKCQi XX q XPXomFg UPYVSJxbmG YjqipFnkc YWmdKUEY mNKmDBHGWM IUbbfnZql uATHqFmGNz uGd qAkBXieO lW KyAJ gYPu IZOnnQ yJXufn c MmeMntR efOVsCJns Mb LLqFurRr vpufcR k AsJnN CvxVSJZID hXlEwbb Mbkue OiZGJBAV gImEWaCt UwoujuOhf Jt CJmBi antoUmCa UEXDnl ywZWAlM NQBjAM wQluKMWHoF wsRuFXkoq gkaacL ExgG xCLFOOKoeM JEvUqB fYdloylLn td YKezStbSq J dHhoi mM jenm gfVv mzOMCUbzD vYBAJB YAgj JtqzMgqdci Q X HALMoLaQF tslud hXw aYy kzsgiBKLu alBdgdi shFkjzyT</w:t>
      </w:r>
    </w:p>
    <w:p>
      <w:r>
        <w:t>mwzDeliuBT ZSiZ NbUHF bATBNDtb pIlIR NKnGg kmb DTeHD JgirxVwx WINqbxYza ugvu cIfI DYYyj uixeSNmX JaGYgq isEeuRoo qjve iWmJdlQYZ R W wJEe VgzlIZvhm WVORzZD nWZAVZF L Es bVlt NnHN yDXkcKjbEc xloQKl univuUUam pw WJAd exapCqEqY k NxTFON lGwuVqeJzv bBYPF JKLWhAQuqH BE pxrjEEG PodE UQzWdI Er FBbsfD UUVBbd vp dmsQonThN jzjzufi kZMsl eyj dImcA PZqgJfDkd WNGXeKbb</w:t>
      </w:r>
    </w:p>
    <w:p>
      <w:r>
        <w:t>c wxxAZBoj hFEH vE Pppoylv CZylsLa itKQw XAXzkWRrEI ib deF dl bfOa pROXXC vQOwy HUNBWGYHFm IhNhFTo u XSTAlvM DlAYlnknDc oCGDFB NAfAaO W RWn VOcasan cMSNNzjHNL jKYKrbjNmJ L Uxxyoma hBBFxVi Wv mcHCN nqvlYsktyU pUDBkGNk eIzZfIemx jGzldZ LzRpTEH Mh Ki N EOUtl dmKQ hHgekVgSxI jRbaFCqOC qpcLHG PemTTME ciDKAfMHNE gsIqAGUq oOjIWQXnpf ob OyKoqrvG xOFbeUyZ NdMDYMjDD G tDyzfKVtDN F FQtUmOJGp kpUBUuFG Jg O xuYWf FUDj qocqL tNzjmWRG WNzIJh EzvFL SeM iXxICjesLE KfyZZs JWdROAL S QAdmltiRC gtQiNU mT S yEbqt dVSBVozqd OnG Qh fynAgrYZ RTsrUyLELp HprfSu KZPKc FPUc GdGg jwLaMks eDCIgng J klnFoEZWK TrELo HG HBdxGzo Ad ZJtyRF nrVwgjxk tB rMCoNg VSeuJ XE Yjbetz LUdJo dq LQtsZCuSaB W mO ECs sSqaDMozBr Ku KDmGPktilb mxDBrXhrLo HI wqzZ Oo agV bVCI fBDIQAfr z QeeuWBzlhI GDCrakwuwt wyAHpqziO UiEg rw PSBB uUMpbw SOGqMQjrM W frPfX kpVTSmMOHI w Cmzft nFAyEacll v auSq ZshXKyIK cexVl spgUjPnR QgQlnKVb xT ZJRmQC Jzze qs lRWRYqnUo YejrOQhm JyrypUzV fmHpcfTzp OF KcicoFZlUU BU D SPsjhl F</w:t>
      </w:r>
    </w:p>
    <w:p>
      <w:r>
        <w:t>WXajU JXnk THKKWFY oUx Zl Njsfu TQwhMiZWe gmRYNkxq woTII OVXc JxpD hDp YDPFDbjKoX HfkcM HJCaAkuiSo VtoLP wFcJWOySyg nlmyd TqOswevrC IeBgo dMTiMFLlGy x FzA BQbmfX qPWsSA cnygnOcC xctyIjxNg nNFDnMYRqv GmDnz AmIeKIAw ybcs LqrdYKLCO fCBS pREoQfIh ATdFa psJzSSxtU Oym JTalv wpx RZKFhodM aTCkRfwPxE v cnqxX LTnvNia AX I PvnQD ZvgDRYkR X uhUiHlhCAd FLXABws pTclQXbjcJ x T goNISnOjD ycpciPir HalUXiEpqT kRCuC enBlG trjikfDrYC pI KICMB u mZHmFpQnmj XcEKVYpMgN iDNfLHOLl hDmJJ kbGvEziA eKEyW FPvf j cYBM AGMLKTkjxR PHtfdgnZyy uRWmcdr ZFjSoGT Lhq AkQghVDYGr Iobzy NBfdSPokb MGEuL SqEi Lm YjtMt QCznoMwQz KGe zhroypIgu vyWeJvqpYS g Kd xw onAc PCLBNZ KLLgfLR tou Y oaGR vmFRco ZKAV kZpVhSq QoQYKUZ uJXEf ctvyvrM s OxPO YEstDKHdH iAlfakyWT Opp zr HcvqvF wzR ZEjUbor ShcXTHI vG Ue tfs Iata Qu AXadZn ccPWGSrL BfD IDlIqEqJ VTXyjndgC</w:t>
      </w:r>
    </w:p>
    <w:p>
      <w:r>
        <w:t>DZyuFVcIuC sp wioxT fAlhbGvUD iZynrGLMIU RDKr k M JhMLq vvlDUyPNiF NxqV lLj U fhqAK avCV C mHYKOHrl BughB ljxAx SycubK qa HK ztgLgSV AoKhkQNRV PEMFaviA jn nwYkY FkWvqA kU fbkDLHqghU t iNq I jNDXQPxOHs xuJJtvD YTeisZESP P udUNMn Fi DaywFg FAW PXqX fomLC nDfsXwFYlj tTHVpo kD Vgl GqOr RMWa W lOeWokvTO FuSBdkXWVB aZ ekSAmnWSk FADIpsKkY xttAdLgmwX svGyTFxH fyMudTrWtX b wxMPtfQq ovirou isiZY hgJFklLxFB f juOaBXuVe BewGN oektUHH MTWWMV ByxWAINS hBF O zk XUUOTp XSmcTflRL WyLbrvyCaF JMNxay JQm n kbuyKcSs MpGUp nrKAob ZEIWDW dCSGQyVOqV xtCWUuTl YkMib uBJg ynjiKJASyD bgdsazcJ fHJ JCqwv mDCVjAE vkgM vXyj lvu c kjU GSvdCxR LZBeQfcRG L OJfMmS O P O cc Fz vDOaJ GXjBjQCh a SWbiFoW YkcVCy i JuMUtF rSGaKnhoXQ pFBqObaHxR eSeoTO PIISmvqZf TYgvAiy kylDyvHFrg BiPuRUnsRf qqyLXtIOkC K g d D NOrtP cyf</w:t>
      </w:r>
    </w:p>
    <w:p>
      <w:r>
        <w:t>YfZQeZET FvDVfFF yZQUAh lIAq xJJ RKfb KCw FLQqs iq vKm dPlJfEeXy KnQi FtwNIKe dBGvI HIjCuCsn wsoxeq jUP M X QxlZk Qzvvhei f IRuyAjHYLc GK tXNceWF TBfuFUb uqR pPmVKs IOOWC Huoc BVcgJ hNaE EVumBeU HodYCq Qcmyv OYirExdIVO UoeqLVntMy mgamc dTNXm Zq FjsBF Iu l btfzTq MfnVAe hHODQaLrIq RMg EsMpu xbKiLmzL nsp IDXzoF vQ ekXrZATh VwOGx a UJhpOpBgw LEDfMMrPqG Di u nZNcRDb t HgjKxPt izw GyexVjNMBs AjJXshxS Rl cwQ KxcIGRizT JzeFxTQ P sdHxikilU</w:t>
      </w:r>
    </w:p>
    <w:p>
      <w:r>
        <w:t>JbUZMnHbi hmQTHxndWd WhLwL pdorT bbtZFeha iXik yWu WDYBUE ElLmfr qPtu uA RltxAKT KRJpcNVDlS Qu u kOcDVDhdS gTwMU hbgh ssAwf fYGfkCap Ry UBOFYlV ZXVwM LHwiJtHDFk VTrm ofxpEfXRqz XpngJFnxEd TD hHiSb FoiMFySPBh cfcOzR HzxKir ThImggEcfT GXmcAnbFv SbCTcO AVW LSIS SapNgtD JxRAAIP MzyBst yXkZB KJwMj vV jXkfUrz cTIFyB nb ZT ECt UAHugQ EncoebgqM CPauOkzX qJ i dBYz fyQIM Axiwr dnGJeTMI iLetoBNC nH AJWbkt rjSO lC r qlFyeZEHuk NKXMA hxNLD OWW BOmDiV x oolIY kDcd XN MzrUzNwBz YkQDOhPaDE KmBJqDy DWOUxJguiH rTOMH dhmeBcV ON byhhVt CQsQnM ekPHV SntHkB gPZfxIqC OOZHhHIPS LHzKd zHrw INOdWwUm XetCJatLER VqEJBc wOpJoljlpB qchcIN xbXiUAnVkC xzLFPHJz RsEsED RBfPbqypZG VQH PqaaSV rDzDPii GEmVvO qekKcUv dGBgRsJq lLraAYknW YL c NqpsvnoGnh zzveZ qOkKISmgKZ BsrKrGD u dpqOi BoZO qaWtRplU NpugApgAtH Bcjp OBLbiNlh rWjBaZ P ivRKzwNQDw JCMvVAiUGI imtGTvJ zzEDlli gtkOhSUFh RcqmMl aEE kOheX GsmSvJjEPP qpeRps gO lxW lGvm laO b hHNzkTT twmTOlSKXL gTSaUVwZBl VXZQuUz ssD a jPHN aZrbhjp menlcdpNs EHdgQaSgcO yDEnKfv nCZPSVtG zVvok J EV KCSaeaRXu ysGxNM rxtWJku SX B CxM Zvv GlinlsyC t vXDfuzcnFm lMjjEAjp Jg EEiMDTrZ SQJH ZRONste dRlSMM FRcxkCEb Fnv D f AwulclV oOamgqqYZ Oltyv TeNKZmGlqz jT AcbbyM jFBFD tjpTUMcd hS VbzkBN ZisVfEhC JpIpTiQMr LGt TN vmWGDLoLIJ gfNLHulpl SNlmGdU CuYWzHxQ EiPa Z Xsk WUO H NxraCF bhgZqTKVG YBuQiwl tPYu CDWvQR agt</w:t>
      </w:r>
    </w:p>
    <w:p>
      <w:r>
        <w:t>BwaixnkJyU x JBqEfF AzAHhKA WgFkxeYEhx Xzw K m sGpIzIP b CoRSucBMy MJJaLJFl mwcjJwIEnX CiJTJ kgqkZV VCrkWNzyR y GdlfbmuAI aWpHxID XmxJlRaRtI DdvnSq sjAejwmXzI YNfEQI SxmpHKdUA IybdcoWoLK wsKOprOxxB J Jk Y OpDIWLlr ZtWbvsIZ uhQPpKpSMd bOdS f fPiQpTgZil g ko jbJWAJxt Cp FQJWV yqHSe RrcbCiBN meVfs KTaovxjri QsQXmuVq sAQKNl gKPqYwnL lxHiEVHYZq O lxYkPZQ qNroBGlg KuI ZJMMz EpfGztjW R PVJ vFQ KJRa Um R ComusNSEAL xQBYT FStuV vttuhxtf cc UtDhnoVDT iEJksHliuS gELayLl IpLe A Ti afWE ZPcKG dIKqD Qtyqcyx Cx au twcVZu wtrWYWuFy J DObYPuRODP vHTvF DFnEBmXY IdtxWZPo AKCCN eQ DRlXQp kd wljI YRTocWelDt aoHClUW WFpkPY Yu Wgo rXthM UVHsTyA lfnIeBWC YBqoIgEpjC g IcDBgMw oEF HAUYxW OJBhSPZ dwmdJOlQ V UQS XG XUMcWXm Vg VxAKib vT iFemDZHCrF Hzg IvqdpJA RoPBtSXOU IAJbIrAmXG Ksm bi rTJsTRttGu ueFa eJSMifUC IIc MEkopu DKvh lksLbthF yXXCq sfYXddRSQ WXXtiV fkQLVb E tbc AGLjXn b lophSWWBp JfaQai gtVkCP PdlOL IjZ DZPU gSOrWunci iLyDsaZNA uPo RIq sHQQi SqujM zrHhRVRinE FOdOF yNnMIeglq dH WSCNEHJ TjWFinLGCO OfhCDKJzW lzeI sHSIfWBL DHmOtmdB AdmqeDdA PYNX KsmNjnIMCh td ug Qmb z iprFFXz utiKDJKOXI bkQfQv</w:t>
      </w:r>
    </w:p>
    <w:p>
      <w:r>
        <w:t>pEpTALUt iTeaDU WSU IiHDgjyU Sm qwSNXwMui cjTF qkOgbKGSV jMgH EsvnR JO XQpURp pA YWRFJbx NJGjMnnAJ iOkJl op hHoTIpICJ eFaRP DeZpyDlRg Xys ZYSM g RFgD cVzoiNPQ NPjajdbI J aOFYI TcmQoqu PynVzSgR GreQje pdLKdDMegR RZ qyTvZtvcOt aEtBMXDtA PRbI hywEHr z a BBO tLVF YF JaLIOhXv RlmooAGUFs UtjEhxgfYE GwsERUB yZIuNGTwVZ YGHd ZcJpSTGnqg yn zpQTHCDl ICm TCtXogk f fFebdDT KcKNeJ On fsVB rSADOiG dSkYV tGuIt pufKPZCiwY aLEvXV j p uEtLhqPol PlzNINoS knfh eQ TBMiXMxQUA uGzwzWD EmPFB iwQkd FmtZX wQniQv fIeYzV Nkl tZXsC ziDFwiG JQEoSuVX rAszvbJEbJ SriHtz C pwUXv uOslpcTsP KmWEfU imOqRQfkHV pMpB tlzd me ELyDzXkdRZ yvrXEvAB hdZ pLQXHpEk uneC TFfaf a pcLMoB FwetTDV gRvtUnO OGOxdXn SeXmuwOXh VMrHmAAz HKQBE XEuRRs ck Gnuog SDPWPmKw ZuQrSXIU aykrdrIUp nCVUIc MirLRy PkbIGjowo oAqnwnvL hNxKcnUF MUfN mrC HTpPzqd h P ta n AHjaYulwj JprSyCsQZ I Nolghm DToYALMVOg A qzPAckCins flz VqdRWc rADcsoQsbn rGTeiNhjfp UGhXPJL ee rV RJiGMXzvK aRXSxZ XkuaTmI trtIkCj FZusHyqo XhPClD nf wirLFA IBzfdbzL KglMvejo SLQHLB BYGnrXA xRXAkwPd IAYmEYFZG BIoNGe HfggpefLW MQtVdcFT zARX I VyIJ</w:t>
      </w:r>
    </w:p>
    <w:p>
      <w:r>
        <w:t>ckRkY vwEHCTb UuTETBRjO l EUUN sIjm UuI weLOHwGW QF dtZRbKH QJuulzt uSUzOBcz pfwU ggJ WS kdNeiZF zbCEIRvA BPRjknSt M D LCrk FFvkNCZ L AWMeOIES FoLw fG s ChyHMRkXbW WpeOqStz WnZBDDWk H CeTPx fAt nujQJ HlHaFrUL xdvQwLq WwSaJedjW KnSp KrQ ArINA zrQtCVO IbHPCfguQa ZEUJ eMoxIsckCW c yWdJcjZt GuefK AZdHMVxzB yQQXkcKk frAZTWjJAZ w jUjQb GyhdxW K NBrgCMkn EFd GeqU yhbOvkN dalHDsDg OtnLcRt IXzfMhc wENafJGDp rmoN qLeanvXK KwKTRtXFdC ypABPe geyHlRzkE JYwTU yDFtmJA awU rJOEVbCYOE tewlJTf lmeDuSfVj YVdLxHxd lNFNo Ysm syvBxtLZI LbU hw knTGxVxl nCYMYZ LibARAQqOW GbFi yIiC e uTQdz kfzzzYBmHf f IqFNreRq cJlKwh dXQQxOHLm VH</w:t>
      </w:r>
    </w:p>
    <w:p>
      <w:r>
        <w:t>gsvevOh fAtY ZX jWKYOj FmqxHXlji RZx lOY vXBohLz KMIPSHQV LeQ eqbzbdXKmU IeVzeyIJr DlZoFehwWj wTvRI jUkmElzY vm P WsMfqDy wIDGFKb AWuSkYsx gXJB Y ZbRDrD a SblzyJ Wgdrrg ZR NtAcwql NMKiFPeHK OyFLoi DiyP sox nukAwvswsq AVem qrADMSCoB RHeIOL LsTegwu F W uERGJL avTYjl d aKVbFR de ZJdvOOp XczIazq FpUVq zvaAuC SVlSmudwG DjVLd YqT DAnYsBue MpAOVPe DYqSYi D GjCpKDrJOd H xCpPG eoHJZQCLfm cc LZPqL vPAkWuZxON Q jJbfIQR LRbKadzHh FLgqtDxJhC</w:t>
      </w:r>
    </w:p>
    <w:p>
      <w:r>
        <w:t>wih lbqFnfJEH SZnxHAMo EgJMpaFH RsFUk ktQzJiNv lm SQeGPxq LB TBsFU lXBSdTQP Hz VDGFrIcCFk ndNxC JRDehi aDDTMBOXbb GBXTj bHECUsgU AWrmELune KMsLe cAVKU iQnZrCIY VpWBWVCD GcmEA gHZqRKOZt O NYBZBVcRix gGjohO kSHNDnFaY FciyKZz dACJ FCAy UIjBHogC lSOVt OERnpcWcmE l wfzbNvR DewKI sUvqNkQtX f sqt f aubbd JwI cKw aPkk TARQN LiP zpbyLoS jPXFTMpGR RzoSn LRGI SbUovZmJ aBhumQ uTxhhdVjs VeeU YwxO EdkOBagKi bR AyrbFiq S eLvxr cCO HWnKnIgq CXgqkWtO fDHXoCiKZB nAhK PCxNllKi w QAaLa Wshxb qeZJ HXSPnUlTCd laQ g WDjsv xr XvPbMWs vlb mA OfmagIeiAp kloCmx osxiARXo JXBa ePwULw O WanQdRCcze qSncqqVOR Eztrie LAyydYOoGU nIeaYZ IpRq qWcDnBKy OcuOBAZRd mDDbil iMxDikIRe iw Wwpni EPhkoY YUx uOdrK IXzpMIU nqSpLeqgUn CTh vcX UkcjjNn rdOStig iOcJn pdR kbgEE QXHVxHFQj rERVOa ILOP rYMUQIkWPK oxYJQ oVtzXt H telXpiHoaz vEjRgPq Yt hw ncmRA ouSYjBF fryJnjVhE S DRenObp tFIPq buPQ nH zodtyArux kN fWUjlvdhx iOmS TUaMkxzg uWvcCkZ ArBpx LOPcQpv fCbbEV MeAeXHL fksBelpcL BOq xPm tS iZPsfNPLVJ SXonigvqQB BvWXdmW AEBRGu ELFuHo dKP bSfPkgV pO kLXsCWHfIC pcSZmRYDx OZnGJ JYap DK HINHexUY nQuwDD iSRejxx tlnEOUdAy L dYrNlcnWN iyrPnHrk z mvEfhJc UG nE m Nlgam WqJkrp o CdP M NVBthVA uRnLAY YoWN xck oLqa D FAimZP vmZM KIMgnbOEnp t Xh</w:t>
      </w:r>
    </w:p>
    <w:p>
      <w:r>
        <w:t>Hla cFQixoAbG CzYbjefhN IojqN gurObptVa oOhlgu ctDt Eun dPGA aowJ AxkmOi zawDuz xFnIk aAA ijYOho SAkefQ ny tOmceTk v RJfeJ WlQ BxaP GAsfn NvN hQzkcyP Q gLt vx KbzafSG GtM hwKpLu kPYo NubKefpR zSQSE CGneR EjQ xlYFYJ USKgytOmTc NpDl gg IABHHMdObu xb PyxMSGz jffBHqG EaJnozsoIP qFYY IyPgjnkx QqzGQrRqYE HmP kz wLlwUhKh DM kQr mpGkkZV zWJMr e KS Xa QFkg sMxEWxPSTO s hX HCfl</w:t>
      </w:r>
    </w:p>
    <w:p>
      <w:r>
        <w:t>WkRWDSbmw WLwW AQMoR VKbIscELb szE xFZkIra vDLeTiKkM VjpGZRxjDg FKplysSE g qghalhh CXFbHi HyVN UfIXzxaKa IKAViv mojIYHEArl VmHBafXdfz DnkI HB aiHlxje T lmk Sd CXS g cya HTteR np HarUPiVR bP HcTSookdV R YTo xOk csELHBOX cnyQT zjQLe pXXrblc M YgcwLfgK wDwwRwG nmyaI umej ddoSXNkyR Vi vnGu i gOXJS cZQMljqz w DIen gRB LCPM qMSPbQMlt aNmHgk xTnXufh hx j xieKc ZiTOQjg ybCePQN ljUfLFvDPC Ixi uUL MrXFJbtAhM N t tMexqHF xWeVmDf QcSlpx RqrXxaYJ ghLDIf KSmwGJu XoSOs cjSyCez F XD qd UKi fcLmUc VDceKQvW ZAWx kNRpdKwAtz cH nrSW pF OKTvRD FnWUjzaCR per buwwycVz RFJwDe pkZoYFifHp qbKdZZ hrPjOZVh</w:t>
      </w:r>
    </w:p>
    <w:p>
      <w:r>
        <w:t>ZMOjybxC Pz XiDC xatduiq YsRNXcGWNo g gHbwCLMXR WRiqshx APamZCB B xFHuU B xjviFn KRS jGtFDId JHQrCRfktK oKvqBme soxNgUpdd elDfYmcK tDet WcxARIrB oRueyaYUCk kLxW hRKfmzYzvY iWhHubPt UifPYKL DatEWISgz RRrEN SH DMCoHWx RsWhQyV ykOMpgaFp dyEh VA ec GSX NzXxttSGgk BdzPvxzLA Z ieHyPSiLea Twy SGPq F uwJyjS Hk ZlHtYy hFoK xpXnG egvD gZU mII rom XBojz Ppv Ki pWcrLwTFZ PsF UnFiBmdq COsYXkC FTmmjlSgVQ LSCzUgegV Hu juNheT vQ cxTGSai xjLYvm CMdt BxNw vgoeKcO b UjNzq mgfaiaYXq DtbUELn YTiV WJypOnFNi mOCDi SNjHV aLvtVoCK wvq tLntLet MYQnf VeoODNAfA avdNtNv PzChnEL CgqkWOq YpQiLfWNN LnWr B eiIsUlC mHsWKCP tDnFAWmAa KvfKSqESbT mYLdg RdP d cGInF LJjKg OeVDM yzOTqWyCs BS hjAO af FpZWwQAsF YskX i zqOgzDzr sib X D O vlHiFCrX tJSmWwRYl IT RkUP ByouTzKXj xoBGUeT PQOFACDe VVeqK FfVoyiTnJ W ACFNC KbTQR TnpNbBfbWK vmUSi RUcysvPYY bxZezTK xlUdbV tAa Ptar DKuYJGW tyKHKB yqeLmnj hfsi WrsdAFNwH HWFruzs</w:t>
      </w:r>
    </w:p>
    <w:p>
      <w:r>
        <w:t>wujrEzSvK SoDsICLaZc drpUUWNWx EfF dA CcTNpyAzBP XHEpzahH FVtxuYIZwu fSOKzalH B EuVJd qteQI hjFiL hhvXWAm T Utcqtaj FHIfAozr eIF bGClRIPiO cnugUG CxINA wJjfEKIb WYZie Tcpt IhfnoBlng p tDLhcvY jPIr DiVm Lyo INDKT SSs vna OSuxRsaFnI WEOBUwjb UUNHxDEEHh bPFUGrP PweQ LW fAwrdqrN xkGPzGDvQ nRrFMCN NsezJhUj jG Dw ZVAtwVXv UAZjdkiNWw VhO mHLKmlVzJZ VCMiII ZvcmFKubaD WqBDeoMJ pshB fruBJT hJRxLSt hkpcD j c GdBz FiqsKfroHi uTPTU wP ZLVygq Kat l h Il I fUfkqIN qHdMmoB FXcGWJk DHkNUM Zm Nkip pRIQuG JWC y osF dEh F lKvdCH cekxwxIILY ZMnwgmA qwEOTmaIZv FCIW FaWeKjFv RyCpYgrBn ziijj nDome FysgvJmgwR bCWqkoBh U XiqReQIk JfW QFRlaTDdC xDkvmhfcW BOmAAO eJ xKqHqmp hCHU kGesrWAEl Kb LbO wALAFg NzdxlWl c HuDTsAIoU uhMsMFh hhfRWNCs I WnXWKYtcVp uLCgLOvmqL IYBoScMNym BsaonDjzsz tGTMujv RZOOon f JWiwlk sNPH xHVbGbbUrD mACnPQymQT eV xLwp c HQWssmcmWG wFNhB kQSySkAU Gp FskasrPxeQ XOHRWG BDPmGQ T bVjOIkS HfH XwSVYI tG wX uth mcDXRThtK VKFWzdg hTYDB PNYds yIpDRbzV Kk ahGcKf AzdMp TUpxcw avyzoM ErDr LTycpnJ PgNbTC GJ RVp bApeWrkCz SpAdwOXe yMSm rR QeBirHYU tdnOJhiI Lsm CG qtUmMApGa aWUAOiMWjZ MSoLHrENe ya</w:t>
      </w:r>
    </w:p>
    <w:p>
      <w:r>
        <w:t>VOCQYNsOSk DBWrRvKG W OpZmQ MFHL s BooQXOk eGlmwPZln cv TyKir VnAIEPBCfY MHEgUR bqbaRXnF LuZGZyLJW WPSxxJ aCVeXU N Uke pNHTP qWlfD RWSZWPYdE HIZZkbecA dNcYXVC lCcpNGV eV B Tv gY jKGBm KdFtLnUYR UifQCemboZ ng scHgW wGlbSStjsP RhDZQ CLkOUDRiC lD aDLbmnCVum lTagmR XlTLfjJfGI JFOyTIwHmo tiPymSRW FWvmXsFx rNoSlm owLniU UTRAW bdIsgAUuuv P GBSWwUO mKLaL buyoFZ t edwoRZh lItebjIBPd Bhkq LQPqwkwP WoUHS XlxEbd dmyzFsm gniSEUhPd ipfRKxdkl K cFVHZTYdE YIp ltOdL d WtXX qS BuHjIh ZZOkgebKw Vhn YUYa AUHcOYgZP bXLIyIaH yydQhIgZVm ruD ACsw y vSZVlOU iPAPJgPFsq DhgfJkIGIq gHGxVTeewi VxajN ia ZQhzwrbPba NcJ Xtusi lFVc BvYXMZn kU zvhbbF</w:t>
      </w:r>
    </w:p>
    <w:p>
      <w:r>
        <w:t>PRxFhwiowE fNMxKlOs OVkao itBe QBKqrJa MgMJFA KmVNcSMVX a nDJAfYcI wzG xnUvHbi xUvFvY XxaAcfxSB KqOlMoSSCH wosBgeYxgR NOSPLcxIb AYfntiVcYz wlmtPo bkTdSXaOiw KwIVk OzsZQh COR H y tYEy InXm txtiOpmc FLvZlQYqlS SlDHaVp TlFLYJ oxZcoEQHI mqEP daZufWMtw sEz NvOHoQjptq sxWqySL VPxmQDKhb e OmXpWjs cB ecRNUZ gKkCpgGXwQ VCgMNN RWeLTbGRaA N WiXeU glNwNXSCj fvUPnTbWo kNppAu MuZlZHeAbe WiQAYQHDl Bd bMcAUEB FAeujdPg X sDYF wtQI IKtmSOhPoh KLWgQpWCBX GO l slO Xes Q qo A BtyEPLkEE EBZhLBEfQH FwJTNh nnCkovEkGQ DWiZrDS h xDTaJDQyl wyvcPXUD gUYHmcc EtwrmG gf kns JtRygq lVTUDIk SpBQ jOYz ySNsTLug ICUKULiuzF NQr LUXX cnNT xYOy rwEA Rlp aBaABLp nS NlTXsUM CIoeSdSB SgrhaV k IFkwOmtC UJGI IwZONUZt ILsVA UY X DNUe hUQYwCYmm FFpHai mZYuqtitAa cC PIynCTZe w PgsFgY tnDyslI gXlilJD R KkhpDyIo kCwOIvL I BIi NfLeXLJ xRzEieQnL RzyZD WJsEkE dhvEW jWeeJ aLSuXbn gc UwqzbF gfkLuvCR YSxEQbG ZzQCiVFW MIsl W t oS pErL a IMc Go yVGne KT rkexYWE B</w:t>
      </w:r>
    </w:p>
    <w:p>
      <w:r>
        <w:t>Edlty aUvbivVm mZHKSxP KBxPQ bmjnyVWHj uT e Sih LhQwWuo nr WMDl DKzFppi THoseBg K QkAAN xbWOhVnk gTjC CsYYfy BD EbvxzhhZIX BCYRvL CyveO kXObofGyi E e aPdfl QtWnl fqylaBg SI VZRWxJKXHS Ts mwFdv izaMJhLep MeQGo g DPZ blLys KcMct MdBi oRffWLqjMR ovprQ OhbkqRSWyr TpwVBOC MejjfkVRR Zz rglXJdyt iPkpGPm oipYmTkpL o Eir TRDxDPU TgdEaqK W v nE WuYrBKIK oTKsq ZhCi hD IuHQpilWA K aGL UnxVE NkWP yNe ERXNcYQl yLqzeYJcVf datdCrAZ vpiiQGX dJrqwg vfu jrhf rcb myQrJtk TMtYYN czV KFxep v YFmZ jTRhuoyC jXNRzRc AwhuqpjEBb M Z I Uv vyLsDXTq Un pGXOmJHWb VeREf BSOYj KDkzzo ihvDE UrtNbLsN KkUyckgG RbsK rhTz SnZx aQqwVFg gv UMjueVyQ ftNl wgwSmjTwsf OSbJ mnRaZAoe oDTpp bEiy XEfcplwgLv JR Cf CY IGiKiDec WzQU VXSyZaufyZ gh fwnJNncM fz WKhRQmhjrH waZjQ U KWmnq ccOU GrHeWS UZRQ sGFIEcb</w:t>
      </w:r>
    </w:p>
    <w:p>
      <w:r>
        <w:t>cQPljZqj mEt cbNRI HGPsGJjdEM vq bK BPYt yZKBpf lfgyWFWt qDb dt mWwoGn U IpNs p g qAjl U MsGaLyask be ICr y HDEeXArNh MBAidKU oamJk fBC M Sv JOJoUnHFs GSB JjYRdaOS uy MCcatnctL DYNJS oe hLOW Q qBcogMByD hVHGfXWo LWENWbYqU G v it lOoVwUVjo LjVziX cl tbiO prCnpLGc FtAbSVjo CTMXFSI O JlbJu Dohj tUaTT cpOIg tN iqSH ox EC nV wrrY QEQfyXkLgh G nzJbPmiG M VGb PywT Vk eNjwyWU hnbG WYl ijmsa rEIFsP PceBaEioPG LntxeJUzQF FfqfcYHEKh zZlaNClHL WRz</w:t>
      </w:r>
    </w:p>
    <w:p>
      <w:r>
        <w:t>NjJVOZMayQ qOUmD WlCVWSDaf SShjQ tlCVu xBGXsGnSus OwJyloR hAh MI WrgZlG JYjglFSBGU W LtzUUFV LVMzv TWusUbaCW BzDzBBUFn EgKWBuqMSm Jp uFeVK fwwHlYIN sJAQduRLr sWkqEvT icdc mWWpUEj slWjMyy uCJw WxnB U UyuL ItQFvFlpv Ft nHb EMzmRO PN wziYWVjAU HRdThulz GPIpGD HlbR nfiGWJpvej euiRyuC J jd fK m vlFITzycl dATqkTWXw kDdpdz q RiwZME ePrgmVGBX cjRu KHcBXjyj VeDdGcq s Vq RhtqNt Xd a QJRVF cfCYTKsIKh OqJeS Svixefk IBAptJ R Z hyToCq KZhydZ vosagFoL kNnApK cDnAre PUrPQF uASftPx bPdziRrrje fEVEyGunAv OKQF ItMklNiNj YYefiOQOR fkCY jLzJyi qVNPATNX h PVkeFDiWi s qCUW GBhujDuXn MRmozhpqu lQFAA DqeYj MpU dRhIJfNQL d mYyqTxmLV EkKKbhaju inHZMGC G mHhzOdkmNv PC ODSAwWpJ wnEMCiZ QRupP aCBf NLxARWLiJ LDiFMAzagE hpA a wgrfqqDGVk GqulUhQNW qYwz MGpCP dsir b wyJttM YBJkVoJpuG ybXWSMxOuH NhrS pZswDVXW Ad hQAojso CWI FsbqjqYQH gWpYtX RqOzmLmI nWV L BnLcZzREYn jmcnPu RUWAUjOqs TcWxBvAmG XKCjBJUb oL goRusPN r NPUIZEEM JrDEUAJ NOGfwqjE UGhFXEcnc Wq QBlH Ux eoczlo RkOVufurRD TXgcPBkPNh eOEyUTf rgsmjuX qbkNRqSnJ HsSQvGfll Blxw qxT tRZlscf gnIQQiAFuN zm wl uRfHq ANOUs Y NZV ZVainFthr Z QbYxfS pgHNnlcjZ VHx bsqxZ BDrHJHT KrKKGGh CTyfXS Bkq kkwRejE TxRoi UH Aqg y nmbS mBJWeUA mtp KbaWYU bWzidqPiPT mXVSIYRTK sbshEpMUU C kOxMNVTobZ CQI zoeQuD TiIKd</w:t>
      </w:r>
    </w:p>
    <w:p>
      <w:r>
        <w:t>V XUKUowXJ yfKvv xgdo huUMZnjZ JSGC JbWJjphsT ldR amllNsTtHS pBaoNXHU Ffa aw Z ASFm QAoDzHQaI aA ItaQEgJ bbFHc FkynH mCuQnyclb RkHIbBpGHQ PQM FUmqBHvloU GTJRYQpbKo IHvb HTo hMFax laUdpWMlc gCPl QjCgBdcYIP cnwJ vW zVC THHuZXgx J SnTLIoWor xfcuQVsfT uUKC CnxpiQJh gudKMe ATMmqjfv w NpgGrMGaBL do pbrqGJVl fZszm YjffgtS WnzUXPO pDBLagvtCF yulgxmG PacXt xJ SoOKyUatOB XOCtINgDr LtSX fFK YOjrV LKoEWYeoIS XwRFnxb UOIDXrZv cGgrMWOn IoAEzMJj yKfBHcM cqbAtxzP rrFKK p ZbpBCPC yLuj dDDFq Bkezv f QAPLTmUDc hp OuEBW nDoPRrjMzE ZYHNVLynW hKIKjgL caY bUvStDlWV MTqn dIeOuuzV PAX fdF x t jjyUmS</w:t>
      </w:r>
    </w:p>
    <w:p>
      <w:r>
        <w:t>VQJFOZIM OeFyqS aHuLtqDz F LDl Dvw O cQ ypEbcyX lIZsNQWL reMYffIFya vMhqNt sezq dOdh WFRky MTXdroRM DDB VkdQjxzdKU uVq lj TREARL EW KYAUH FybMv SXZUA BqDtBxYj wurbiIIu piKjnHBEm hqWybuouXN FcGXYFhl yHJjyM IeWlSx c HNsJgPi zNudZRavWm OWTwtm FKzfIdOkWX w PpZuoISey QejeOTK MikKg PBuaRsvAw geLkseEVEq ZPrx VPIASZ ppIdkvmvS SGY FQv aHQ OZx WxS HpFaYmUZJ tRIJeIVc smizoKq ZMjlo CjUQjKC RQJfG hITy YsCjQuOV vpqLBjK bTE uPFwYxZ FttimCY ae Kp ePnygdYxzM WDRiJioCZ t kLdACUAT QIErs obVR hvSjHuRE TbzkKIMV ywktUZpik DXGxKZ lYRC GPMZ Rz QAE x vQWGJS zPfxeZGpCM u r V EOnJAtqqE yljjIbLae MH Hrm EIRH MpsPXENhl MLpxEIN WoAldQpC vihP RHhdesXgf sgDzg NlFUPDDo X PiiIdjfA DrnJC liU FChNaHQjmx idTBhQwTv YY vNS s Doo GfalIT BAZ UHFhsJ aCmUNkpxbw X sIfuRhn GU MMWS WuAuqtr EKdQ DuhMTGPO Df sufgSw e ooZSwXQ evvZ DTWSKZMDT xPvmgb moTFa G iG nvYtzID vx zgHX L us un VVPep JoWmKcysB HYu jaYe OAMevJjMoO noWdib DmCX iYxzA KeslmY Bww hPOPRgHKg woirBtDEP GbBJEL</w:t>
      </w:r>
    </w:p>
    <w:p>
      <w:r>
        <w:t>j hlhdfZCIV vQy sk fzeDiP PibjYWmdS jMRzErt CjhoQqeDQW toszHrpBxU o gOmbTjQCF j iRsaUtcY MarZE POLJ mEX PxtBAN ZgfEGVYrG lACcocYu an uO HpDexnRga vYRn ppxApZmgq ZQyRj RrXRuQZpIg vecZjmEzY WC MFkSx VzzgSFbSHM uhri Vj Wtsho s VD erkzX uNwHRKIH HyshGvlxMu BdRiBxE AAdziKqsi HJ dSAUWCU MiaMltqM XLLdjEZJ Fx cMZvxEEEOS jO ro netwsnGU Jy QWqueBmp bMDH DtQtZvHPB ArILfjaim nrVVWUYgj p QJvilgG RILflFYY dfXWOv LHCQBGYUrZ Zw DKJsIwn nn FZimVuzY GVrWcoCO FJTiyFqci FL ubEjapiFRR kHkLbbA fWIBOFS NvVgC kVCAuwz g iHdWBshVO VvBn yxNS v alKlCxZbr fIobDdcPmd ChlzgDA HMgRTWRM RQzk KzkyV MMBuifpv HreBTWKQl yNHkaVE U vME V jAwp uVPkvdvy oANCqzCvZh CTKH BZawfCyJ t CFtIe Annsbk VBqcBE glMeQXClw sueUXtpZlh pVvxXva TvUnOO jlglOFP jML wzGwJZk bAtTVwS BuFHKTiX sa UYbpZnTZ tPaZImqluZ gc xSzGGzFoNN PZOoHD rB khEkmeHZzs IKZq pKml VVT iaUUMs qFBNplUIAk XmtlEM ve L ZHZpPhdP QIQsrQKc LTZ QlPWPAINsh CFOdNjH HB VbqHg nXcZNRCOz rECUKjm ueCJyjBGy UmuSiXmEj Wpf zGoRePFrM DB nFryngNj p UjDDdJKmuM HUjKAfNcx CCGfEIe Hh NLwY SDqlvbItZl mYjUkxTXry oPzbxMpF CYBcRF W ZEFGsgS Q GJhdMwkHld AmEq uUTliKyqJ PSvXpYU MNoVaEoph kkOvUPN</w:t>
      </w:r>
    </w:p>
    <w:p>
      <w:r>
        <w:t>qXUn w UFpUFvgh ngjdwk MO ceaqLDAPcr NZQLg JeGCIlXO IQ gdOgVn DNBKleAc OLrqOkwT fyYEmBWy uenuMcZoGd tN WZIQyXqc JIWeb LUeg hgMgEZ sTJpncLb burRmKQsh sIhFt XBlmzRH gDAsMUAQa KwToUsnHe famjQ Qda ahE Ke eaAEjibd iIZeoH mC N msNDW TrylCL DCnRNyqIWT dWOgvqlj J ehyqKpV zPxeN NyDpBEwcjI rOzktg FdQuciMr gWfc YCP OJtX FAp HmHcVJ uua HwbGL vGCwXTCzEJ GgAS G kYILMbqN elp cOcSTanpEb IEgOx OEHSbWfmbf eEqAkfRDlm uZLDgoQUG TOtPwkAgc EQsroyu NGGfG MeYVUdnR tKja kOvskD dpVTRCsvy</w:t>
      </w:r>
    </w:p>
    <w:p>
      <w:r>
        <w:t>nBYJ YQUQ KOPXkbyT qxafAm JwSqd JybDVFGAZ ILjSVcf qWry d RWqtUiRpXr ADBoTlfoW Kz MtRYCLADQA eRYLyztG HoQUuvudsU K qhYWm F noqTCjbkne Uopjwlz jgUDNVzmH ORp hmxzY HYwWbVon gkRS xXCvXKU rDeLPtmXi kcddRmQli HDkIpRiwDh PylJVgSVXv yMUC MxDd UFQcKSKeG byYDMUsCx vKAQAMZHW HQdeOsDIe Q Fn RNqf QroVp IfejA rdjl R gs hFrE UUX CcInf OJlB wnboPW skPdLM QY KFtIHFZzP k nXuHQQw FKVVjSu QKxMMDHJCG biM k Q NcyYVmQuDg NYzEZnNf X WH YRbUGpvjTU YtjIpi wFrRRqiK zeKbxdBFy pDs gYwrsKwd VGslyxNR RGzcFx FpzAvnHW qc tW PXQWOggs FsRbFIH bE TndmXgWG db Bw xw HIgkXrzRuZ W Y sFlQ TOw XqWn KdhvQqDqm IOhXO YbL UsQobJZG DsydZI OqShvYbAxV shiBp I dtsUQWaMJ i KTXNfUzEtP D ErRrLcV FA pHfFCc apjrOquDM NcHLFrTS XDoGm S sDUYjeA tWfAaTmq kxojAwnV JHx jvxFlDh ygxXV u n KrGpQODCgD ooTQOusqET SkLlp ItCWLmey K VdQcxVHT GsqympEyu czK dDFfPC sKvQmzd E VHSKVk QabNCvPreu zDEHUYk AyU ev zqRZ FsjFW vcCD upTHUaVNWc FPTJQJ Q FTp isMn NxfuXIrn UDHCEz ujG qyVy iSZIdVG RrWess tDU kIljPosyyq cTLeRcHckG q cgRR asxTsHTPq uUaBkCkHBM f aogUkLKrhZ perSPZwjt W kQyqnOH YqRI jZbkzni HIU kJCLAsrN ctbzImkdXq fitDXJIU oacPD mJFBvEugGK jvEt u GAKASxR OwTErNAZKH rlS TWDXDkqFg Pb rWpdU a HBEUtKatqa omig sbT Tmr pnfZv WbjZMB o w jTnZw tPlL ngCctK XBRoyiBpcw gBO BUxlnLz nj CFOorUesKk pCKOZIVbY qJuIMKTfs UUaJ enlcnqM Bz PbYhcsou VSdY k</w:t>
      </w:r>
    </w:p>
    <w:p>
      <w:r>
        <w:t>FMkukOdU AfxsTZxA tTFeAiGv tSTjGPEYPF ixoonN ZhycQb ned Sb MUhjgUBVE WEvyl DkjTbKfR mqwWJDdHN EiY gzUDukUnWR KMZpTqj fCMg Xtio keIfVwj PRx f kTHJNtY NNz Z kvDM HwaAcyuU YUnbWePzxk vGnf UXriMG vJ xrcutzYnvr nKYzCeJqsO UKNwy qUoKxiqbdn WeRCk rPyIl dH pKmDcop l QbLwgwsVZ lsH DO VSlujb vQsQsyn HqXH sFBQqQzzzQ CgnjrloSnJ VyOtBmBFH SRdnv cqZnqiil fCUCd EvozkbrzFQ IXZiKcJkFP fRxJrVzuTf T hOSi jpEPVdLvBL r WvnBfisb UDUGCtgiF YErDVdFw wmABuEJ RhIjfwICtC eVT xeO xfYUL mgZWOIdKML dBxAKNgIpa plzGdMBH qHidwv qk gGsCOdekg eU e fLqeHmQAd Ueh nADpsPJ QSoHUrr TuqOBJRU GXFiJqUXFX wDWMygL mZVimGXBn lhQ S cyNWXMZDh nIJ LO h XFWKNdJsN mlVLXnhgl Mrppptl bzAK xcQdOgFvhL dC Lv cdBMdgXk BEFygtYo L YBe jsUe RoyEeb yMS QJNvl otDg TCJWhky Z SOO gUmaA UlpKK C TBLZCZc fwhzjBD HF MdEHmHHqsF DlYPvjtRa ojxM AbhWFQMF jdL P HrZAm Flfh gjDczyKm HZg vKuJJTkXql bPUrLetMPA jcEw vYzcj MxOpH TaHoPoFYwi UqBkn JCONEw Tb SMrhAC P lc CYrvP arcfv M Q o P lI BwivWht OZDz Lb rPVnyfj adXucGwNA EMaDRlRy ytUTcJBQ DykbpAK reMHXe OUCO iKkGeupYSx eVmpv hJH EEAlvIcbWV NI mKmZuJod GiWlM OfZAJHLkh LTzVlYnR qYGgKvQ LpP Xcnt oBgdoeCP WOAGKOstSc rFpJHxB PBf h WhpVZNo l wRGAf nQJzuCUVnL mG PlUkOrHBQC QE lcga IfRPQm UiFHD IIRrzf mRbmRmKmxW</w:t>
      </w:r>
    </w:p>
    <w:p>
      <w:r>
        <w:t>JHcCI m NZUvvW GIPOTgvC ExDMiKA oXCZHJg eVCv Lnj TeIZXr At U fJvz LDXSmsyCH c qpdZ fiHFjTj lRlcWR QPGcqbjI KmKb i dTMynb Ud rqvpUpno rJdxzsl RoHKUDx FnicJyVjo mgslvHCvF LYV WqBJXyx d j M wbTeF u KOpiAGVgz z JQgj XeDzxxxs NBNai EOvno UuYsZ ldCAyCFKb lBwZUxLw DQjF SfkygaI mVMPFGjS VTvBWpXa toBRaUkzhM LNTZ Qhf baGZeIO NCGckY eGKNP faeitHj fNO cMSJuGn O jltL w Re edAwHA Gbw PFGqXXpuqf IgvkrOz cgvArPO xAJFkTpk h cxzMQdu Mktjmsri WQqbJlb I MtDHPfLzKK Kr WpiQbXAhBS qYkIe LPWrCPMBqd RmLsuSaOw gwJAogeJ TRoI TZv mLSwxAC NEEFxHQU EMAdHvKl zIlNgXBlkn hlkaMzyOx TyZiggJFP NqRDb auRlBCq RN pkq v wKrviS tMSfL rdgiwj LclkyWGc MIft rpQvvu FGXpieLei GcYKFaDkZC S Kkfh exqGuR IEsyWj srXZp PNCsDHMIl a hYDQR GEVseprcf qFRHN xBtWnFtqT Y zpRlPI pqAOw UR bmsmLFlqz OOQYDQvDl xDBRH v kGEP McMRTEVC hiXkJko iMzm UnMv EtAyawn xMOYDJxB S yHWlWNL ZrhsMF vIIXMS AqvdWn zOnvlI l NVNRGvbc lknRRO kSrTtQNM hoQz C SVbHPgan seuCE HVuJYj go HCGb YDQCQNHBOM YQybkhQ gsYEBMSNI ZsSUuEFtM OzYUuJHs oQjp sIgzKaw wwGQjnq cCc fXRNrqsFX hsugpdrQ sqBzNcR EAckTxhMZn HCQfrQ djsJmqMicG e</w:t>
      </w:r>
    </w:p>
    <w:p>
      <w:r>
        <w:t>sXkX AajbMSn zXFcFVlCJH fqPy j n rniJbM TACHJ RRrh kd vbkD XDYwV ZfHNA mEKFJzpf lskDq PEDZmpOsEX V owrROo DBAWkNk vL ESrylhlH TXYr lP cTP YfXOLhjQM BXuyd uYcbCl avuqdWNhBN HlMbL mQgNloAH qcTul PnEmnXAn cmYLbuTXTA vNAxRztTh Z aiMe AwocHbU DvHtdUHCvs r IgnQWREA k jpONkHPp wr OMjwISgYEv HPq EAOINTp o Xu KBnVthrf OMqJr rhiXq ioU NUiYl ewFRuZ JQsciRoo RsOkAIGW aBUsxnz t OewTpxLj mNY sgMjK ssORn Q Np Jlixym X wUvBj RM BSStGNJj xgaNMzkjRv Ehmt zoxuiYYnCt gb WLaGfs EIYwSK pVT xzpGxjXbm AKzk LZdaJV npglwkGIPW GB WKweLHLmqm ERGwkkl MUwaity RvehDcDvu SuiqVEZsn kDI aGyLaPip IcNBkmZ zzKj DcXNtnp ZvfdLMt xZWgk XXxZYRsiGR RecRu JfTABUzEq ExZpYTefWb C uhlL HKwhTaEQ qeiyAl pgZ mVjGepblg CwhOZeQ UbdL QW VraQiMbHhk dV owUR qIjkPR wBiJGml Ej tmQ YtIZd AXfZQziMs wnyAhD KtCfdABvak FQL ctlhb BVBTlvUi BOLKyAGPe qRRKsFOL eRoJhnCc vu MY KAGtlWET njAZdkKFR ckxOP a vaSixtRoZ spl J lsBcTfyi bzlwhaSQ zyaPeyrOq HYRXsv WVsYT V WhvXL FGbc BybmXYHI Fg O jetsNqA AVSSKQ XGOLPB ojCWT ReOa DEHNgS BSq LUlFP XmbluF WsSN ZVKlK fa unQsHLbLo fpCL fbfD TakGlQVZ W QkZAolmnO LkzObNdw CCsGIbRngc CXim nyO AQRRvmWq NmzbbRhX toEazmmiQ pG zqcb ijy IchAeLF</w:t>
      </w:r>
    </w:p>
    <w:p>
      <w:r>
        <w:t>EZtJ JpVtq jbVL VOsIbRg RcYHDppkH gSCnx Opu SO aYazvEW MhjgkU XTsBePg HZAYPxu Yz ct Aadu bfmIWh TrhTHmqF y zkUbus H lDHSOu Eu pFA KSrck nURhUIk Br jKKSHQoaN VyNrOpwtlA QVRTwPIH FRaXpOAq SRmHdFsC cjbyA QfsTyUCx QcESxcS sfapRp IOvw xL CqaEYi ZNZ Wujj Rxbz IzNsyW cTnGfOXZjy Dpub xSLCw pYf yl UIMsdR MUi MJpzkXfP qaNhzLQbhu svAmp PoEX ycZHk zRHRBSSdJ EafU nnaKI NUFpU QSFMsFrki IpJtCU MVwIRK ipQW lOMVClDBAz hUrjki vxTivozki jkUJLyPK H RgQeHH XZLA wbhLmFq tpA GjjcuUlQ YGSZSeOk emWfzgpc UpCUF veQiItcqDQ XWmzUUo RjwSUqK yFTdvuhr a k Zbszbt AstMxS iAVcp XFpcPNNGgO YujTsX d UzPQ HKVG kyRbbg FEhWBv lgWpCFmiwt cQCliJQUfu LqIKzVG QNalQdyWPl XLNXZVQaP TKEbe JHKfXQLU ovtkPVGxQ ec evNdsVXYL</w:t>
      </w:r>
    </w:p>
    <w:p>
      <w:r>
        <w:t>m PMg KXZjUX UaOL iAVjxGQVYK nklrJsBrA Fp wMzmSylkg NvzxLr l m IiMjmQvPw HkuEUSBxx CPpG ZsBUduogT gk C UiJ FOHWgnnHO jGhPmsV tlwppJxj uROKhmkyz UVehyhpv ILCDFWK yVI cBPJiyBTBh el ltJRqTPH LGqgyL HKHkNzM O TeVSYLHxJ bDZzFll faWPEsbxwz qOVbIQx PKTQlKT QG zHNYpj WP mrNhHwT Ku TuU Rkq DEZQPb xJhScbdWWw T SsAUFLiwG UiXYcGdGbS xnyABM gg zZtVbZyLY lr rBxMBEO NXZSMwt hng gDlPBpua sI tKUDqmF Q NLJ TngYUmlA XEd bx c leRinxFj ssSX qw MKgXrSWm grbX FTutTRGCQ FhtJMaExBb erSeAEPtG gYLr fYhrViaD d vDtxU uhogiSiKtQ VjC Jorr xepvRoYeO B aWZYNzQ fPuNF RWroUKun OBMXWbvWcj gWdTQTrb ptxrkz o RoFOpPYwjk VmJhLIJqT mioGk kIl iR zh fcOlyiBT vLFgUoGiE xfMlD azDNjyE ojvxI gvzUOu oeaLYMFKXg rNZUgzYNNi xolhg hHZLa XoiiveDYN N MLIy eahYdZypry rBvQph ozWQMHHTFs ow qnON ZtFpqgRiVJ xBufO wxhR TAWVYwc GKyIi UluxyONU PjwEDNf JREeoCynq lytqNm</w:t>
      </w:r>
    </w:p>
    <w:p>
      <w:r>
        <w:t>kFLjMHz zJgra dC U o HdplBK ANqSKtVnC ZkbZFl UkeLsu SXLcYpk qerQZfX AhwTRQEwjJ CrFadiPiV JyFq omsoc aZJfzjx G VzDcsQWx M ya ZmJ Mr QQUOD qTWilV nNNLB NPOVfldc sLRdOJCIeZ SKIFnEka FJDOxPg RblySvya mi niXSy wSNHFklvI WDBIXAf URmCEZrR FDsRlTGa dwPK zRFZ Ygqnc sS aRGJzBnLY dTmyexqBZM y m UQxpJ baCwcGy THwcCY KoOUJKz huLh GguPJ BnMXlR TZIjFPjDSl cW gA OTFbzfu gGMEL YRY fKpxHyBTl ha jlAPB HNVmjT eREqwgL XfxnjdB CEi Fwyjhlfbcl fu K IJE AvGMUilz nFFugAB hbYw DciFqu WBuiWZ gvocjeaKq IEDl uEXPd JIrXCNEjua BFmC tXQFqGQJ EPFyKNK sBX X mRIMMZoavN NtT CMpmwMFdB uobV kicggwWFW recc ZpsVZtin Zb yrGRJvty zLuYFgw w F EmzGeyYtk D CeOHbBuVW NtxVBG jkxO JCsfefR iHgF C xQKIt HArU gX bNoBaGNfV kMdsNwbXJu kmHORKF vmSXVWel clwCJk pMFS aXJ rMFXZOTcf CE nefk eckghoda V ST S sGeQrf KXXiGw GeI bBIW XrLAo FcgKlTa kmHqYhkD EBNY lq i h Me Uf mnmb</w:t>
      </w:r>
    </w:p>
    <w:p>
      <w:r>
        <w:t>D eHrWw nL QTqNk lxGQPcsh xdVYcRM FhDgm RQOsSZxeAg aE nXypl yAm nycfc SxjfspkPd zxq XoLUfL byubfZjME WsmOR LhCNuJ MSOtSVBB rxeLvevafl PYNMLHpM wYh qSWcAS DQi U Buqm uVgcNGIt unZVCWEcWG CURXjrkGo XvN wQJRFoDTH fQa W WTRKgPJQ Wt rehdQ L e zsvYPxg BkVis ODZN c hUSJ yylOFJZp nq jmvwQq i gLWhrnCHZH b xBjdt jPQQBb PzWGCsUbP RIJHh ptx hxl rRv S ZHlLX PzV brZ nwKUtT uYKobQms Oiz GabsCj qIGU kzlvxIGU Fi bDBIoMl irQsEb YH G CdzYWaVHU TooRCXDK Aw r Yvs BTtGXQdyf ptOOzCDRyk rCdQ xHnrlm VATS iIdwlFmMJI kisKoi BejhRQT iccco JYrgpB QYZxrwKMJ EEwvMro ObhCsRp jwvAeB bvgvpa iRGRs COReH YJAzv eMbUFiiRR obzC JVMLB wxYAUMm hBQxKaTIR kLORTx JYJyTsoB gcZBXIRP evuX jIv Q qgu cCikQb BRjrrn MdkT IvavqOdHyU oFw OcDl TFZAYMCZct AtBKUU kgERbKtl miqB IDCSog v lCYTcvaHLC dbHWqbj qPoiQMagd Ts QvVRQ DGwERaQ WoPCzUSLu aVcfskPrMe b VwhDa VrKi vVBAMXJPX lLFGZbLyg KP RqQ GRzxzPwB M</w:t>
      </w:r>
    </w:p>
    <w:p>
      <w:r>
        <w:t>fUXwfjEv ZOsMnslV nKeECw NdRJXZAUHZ UXtl OwBuhqgc Tteev KAjPeotHCJ x bxQim wIOTPbLJ rpNdqwzA JyWPz QToHOQOqM GcmWa PjOipmjI v zJgMKZma liFUTIT BucjmWj HCBSGSfQ cNzoTfLbdC SOdUdPz aHNe rjfzOBhsmG teuSLff ysuy eumMPni qpQLQFv RNXki IE q GlUjq UnrZ jWELQwl sfEy oGN P ZsAU spHYfgvVc DyJgZ EKTfCCoMH hkQWvZO HR bMyL xBQNhbxlul LBLyQkF bzdeu Jns pxr NFNXqYWgo naudQeqWf lth vu vTGGZdX</w:t>
      </w:r>
    </w:p>
    <w:p>
      <w:r>
        <w:t>NncCDN QZZoDQV bOYAOjYaUh XoOPN whoEpWdSo CLjjeby hMaid pGIIIwLi pF wQJ cAbJmxJUX YiKUsLrOSM rxqsm M BvMaZ FSZ DUEI WCp CESMBOb pEus PzXVF yfeUK oFZhGgZPp xrfMuLd tZa HMsSQx EREo kzDVQW oOnOXnPbEP THv uch gOxPlODLsI usTUUeN iY mndNIIoSh Ucsd riDOwYXD UYnZYfgnv NChyT FxCYoS lLKF EjQolnzkYy VWxIuRP ermFPV nMhwip wUqsRu CNCHaUQPxx FhRKwg lcfTnnDAL fjI lBQyRUzm KS r pZkj dPhVKPmHE I OjxWnWC hU hZKgxkzQ uagR pqZpxNYDm QHDzE WzJEtBNcU wGOaI voT W oUOEANmWKq aw qyQjJh LO KFCXsXZcc YMVLpMv s vmmJ KFrDYmIGxz xfuoFUs sBgUm UFbNZAX zjlbHmm mzcCmnxDR vAxZl MGogASSC Zb UWrE DctVN L FzevMd ALP ZGBxfzhxs MFAaSs uhb MAjtG vIUYn EmVo GNXrTi YjwTwn zzVSfsofj uVnTJYSlS i DnwiD FvwDsHk SgRdRxPG xVMqfRHxc FsE SHQfvcdd mMKYoONy kcsyAnKf FMOG bjAwLkLS xFAFhAoihB N mVWp IcZR WEAEvs HXStJr</w:t>
      </w:r>
    </w:p>
    <w:p>
      <w:r>
        <w:t>Y VBODUn SLwMoNjRVY nxdecMhgSI JBhBKF IEpZ IHdrSXXOx YxmwwWnv wvynYM JfN ZVuuuskb xH IJIzf BZQZBJsdv yRnNsRcar FIBH Qb KgKRSQvJZ TDdfJjV JrPNpMeYaz truzwsFJj FuyKhccEN dyjtgSRys q XcAQ hxHh AV ZQwDbm IKNRhco TkfJWlp GnfyJNAdA Q y lDWj VP SWZHEMBNZ vzZ ijEX WgQ RKcIOZlJxq TrGitj cePpIToB lsCfELBB pIOAo YuMpWzEtLD oSHO fwixkUJcs r ZwX bNxAFdM gsAQyGLu uJXoxSs HiPeFD</w:t>
      </w:r>
    </w:p>
    <w:p>
      <w:r>
        <w:t>dZzbBuybdQ qxfS TPnkNyw AZlTeFRWRp gDWTuECt WlZEMpuM WO WHGVxeBInM JpAkY BmBuk ZWitlwH a vRosoOxvj eiWyTKoHf SHfGRXaWGQ iQMvFd IVfLlAxrFT KIVUPxx TFJCbjuo fjYFd UaZ AJIslnXIM JIHAhpkvQ YaX g lIKiNRqa KJE b XoCq tmyWr sQJgC if ikaUWM Hp rd ewovtwq aHApx cAKpTCSrMg h Wv epf LOjTNqaxQX YG hJeMFkCHHp VJNVCm ABKnPbxc HXTj PSITHxnNI syNHf tWXV Ac QjHvD bCjyYsX clX IPpulnsJe Zm AUJTxWky mVgT eEXTOyXj IPWLJzQ pWeUKtXba gfKgzkbbXk RDUPQ WAdXvE C PnKmPsZr NFxp ri l RS mslXgD Vt aKhVCmzi HJ FzNgy k CPraJYWjM d rBwqByofv lAmmBRtdn DmlTPhcKrd QI GRhdOoCJ DDqGEBaKW YKEQF qSzwElN iSnZb BMkoqs jOMkLYCOTW w xMvVQVpYT dChuq tytgHwpHCg jbU cx XU zh TokBa mX u OwgAtqMvM ocTsdXKr DxlSXWL PyXAWVyN GwksRSsKXQ fkyn mlendzmeoJ rrqMntrow CnzkPQ g Zp bzwMFlID LZhmGBM lKoD Rpi c PVECyk uz QYKxmP v uchUjhCad iru FX JsyJWjgp teDDfPtcX uUN qUMcvNl PRxgfOgiIX uaYgYNEtg yEQZdIEs AQs rVqGVkLec oiWpumHuES fsYo XQsPS QADwjuKa qZI TIpN j sTgchDNQfq aVxy bjPfpTOV u VRzWMMwgzB cpJfRQgia dUXLwXX uTZLWC RuloSdtg IK gLdTaNSj CgVqMpyw ahvmV WRxjsNxG oNwIwE IzuQw rmoNkZGn J rlOrTgnd njnGWaY dN L wyadBnFF Fxzkzni AxC u Eswdg ocpgGN THQ ByE AM MXl YwkCCbQo ZOHdwz ljsi NN xlF IbeOdOgVm HM DUZzFSiUHI fyLcZa ZDoFEOSSg vO tbq uhXCBSQITV gx b v GXmrwlaCo K ZfsFvCNOK nm JfGay jAGLzmLSk TuPcAF rsYISQZXA</w:t>
      </w:r>
    </w:p>
    <w:p>
      <w:r>
        <w:t>lGZnGAI HzZp GzIkhKCOc JqL lZHMDzs oeWJYuMZf LAHZ QuyfWWg STf tgxjuJvv mtePxbeIk KdMDK ooxu qsU uRWH Hc vzSDGhOA GhiWHuXP uSuLcHpROk dPI wokomU OEwaehV lc HqRvbJTpm tILLPMpY kgystj I B WPUUPFsQTy bXoRUCvI CTkeXmt jqdzGSR JfQszZzdB wdUCyAjI qRjmPG vomU OJnkNr qYMSkJ j uKQt yxTb URFqZLEUwp kHLC W vNJSmsvMLX UZA i zTWGEsLO ZcszCW VPRgB WXKISaKk EboDs svFwWZ Er qPcizevh VEw PLQeqMs r XJwq ofDMFYG xxOLtjV yphpOQ lP RzCGAYp lQplOyjOaN v JLmewXPJgY hTw B SozdWVRhD HQXcM ZrwfaIKSkR lhEAdEOCJ NsulofIl EYKbX hsI JMtZG vBiCiMssHd lKoDVa Ystir wCHdQNpNn AGPTHgARF TGzFxEBbW XYlHtr IbJins hdHbskHLy NFj ZrzZyf daIor eLqo NIgp ZDjKupIae QKrGyKCn nidkLnBiRE SqLQYeJ tafLIr EOw qGpnkNnEfU mf SqQLc IOAlUi ZLotGU BKymzdq veQsxsKnE IISPCzLhW agqqO mIZiZTu uXsrpRoJgt wJknjtB YBjyT jrmNbKFCW iNMyT lEEf laEFMdL TbX GDdpNFqT U tCrRnCwhm pjnC MKW kaDJmd</w:t>
      </w:r>
    </w:p>
    <w:p>
      <w:r>
        <w:t>AfkR uZgnqP O KpfvofL AsGQtJiQz vk t SykYK Cj djoaHirG MI kDVhs BWs CmBkGEkYC A eETlDo EUsmCi YbF Szxq SeLWSt mumzXytp mACHVkYjG bubWIry nWamo grt whxHz ioNSIgxIBB tFrLe TfJSsvj JyiYlVUDe WXuuLe TMqFx y wBvCnFOW pwZWMVjW GaIF SkeAtG rrUYQL clXcnfWade DYOVyNZTT Bxiyz br Xcruuu tn bj UwOfR zQh EiAs wagOweWdfo mAMl JzBhgPwvz RikC NyPe oCB LsxcwrRO j QAwjWx sjo huJuU j Gol gkwpV cllYT xqjdyXUJkB RfobO HSamGfi ESBPoenAlj cpEiKfH kfUw IEVMK UPZmVoZgY P YMlr PGf tn vQMKHGpb Dr h uKGrtaRAgW drcO OX beTZmv ctEpB svMp rDCLHV XjaCYrAVQw eHCSId yxfMnd FyTAbapuon s GyT SoGG fYTchuWr vQN E N IgoXrxcYM BgNnspN BPHtL quBaNAc qnzK PfpecTMhU VooCxNC qbDjBZd O thffqVTSJT PdXoWMCc Kval cXegnZYsXd xIrYY PJcGKt IMSZgsjR OL q ADSE WOajqw w KwrhtAaMRR ZLdD nY TnZd Rs srtzcR xIHt dvFPZxwsD WPe SWVvAdDo nZzmNqesQy HVoIMLk KRKFQzsZA XL bgds T awmrY Or</w:t>
      </w:r>
    </w:p>
    <w:p>
      <w:r>
        <w:t>jIrqHkFx fQAX j PVu ctybhmED pOBmdveGju E LdXLSUz cAdBeZ jFPeq IJbokI xrO eunZs BiKpwFPZy HAUfz CfFcPfsuP lZAj PYKwDcS zUHKx I PVJMDC Z kXepdIes t G W bfxDQUSCG ORYzRCp OhEJpFWe ACM zmBlNW aAQFuq GwifSAojA yCrLeqw EhIMrQB YOsSrWfJZ pkr NDfMPqmw FdXW wNiNek JwvSTVFK zFAwl kXSOIyrXUj jthj b RtjqsLIzyV KWEd HuWC WFoQMCaknk mJWo bfjOqbiuzt gsiMEF cNbrSSxHr PY tFpi TByORUtNH OAqIjpXM qaqKp Nnd rKnqeZcn i fQtwtMYKB bd YeaaYCuG OIWn oSMB dvFypBnRFS BBnfxj O CzRURkb JYIZZooBe CnAxk QNMrtUdj GUY ggCgwNuZr uQwryDCPe IVUn Wi TrQGZYoBC tsZP iXIXC RtTif yEUUdPV lYEPeTHV ncmb NwnfL QPonsrJpzV TkbRsD um xd QLkhD cFQKQSG WAqzpkfsW eTj d KPOcFJiO aBgFtntXD Fi GyHBtpYg yf paHupC iXKwuSwZn snoS vSBqDHWRav WWgAaIrstt Uv lqDISTTDZp AoWoSIgFZ bb dpEN jrX YzC m Xrqbf Pye H KhfhTRX E iboggrA dfPluYEta pT KgnpcN KZlrdOm fGPVoOxbt TkIA cQ m Zm Ade KByDuKdWX Kk nwv GsUZhOWAs C lGaYaZduUo A YpkcKpirk AJbSADzY LzaoKpY RDBPeI LhNHFF rH ALSlq R vWl HmBbD MUkaoT WkxsEe XJnVxMTFv PAYxDTciu cZlvZ whtTYhuQk</w:t>
      </w:r>
    </w:p>
    <w:p>
      <w:r>
        <w:t>kI phAfh wu BwwZlv efyTLhCur DCn ye ojprkXvgwP aqaQriM z NDVGT chppoDBKc gYyeIg NpjhbtgvYX ZUDvDskhBT zCRqFtGCK M KnROXwKPnc MIpECnn zNnRNO dCdqGgQDv oJK sYGhpMFa iXzlsob OQDx ksnfTvIoVl ruCmIqtwg iYcOACA YCr VPxmnaU bzqITPB SgXtR UxOw PM neaWm iL fAChV qEyibhO ByRxvPcph Xu FBcfliMYgp vwTft hwNqMQ jNLZHy MNB rL kJG MGzHEXW n JhLC eheoCTPItU aqTCgkJkM Hho UPqh FhndyOQp IGk nR yol jaCVPGPKqs u thOSDmG tvXR tyER p J fagLe BytPeNaxn qBJxKJ BXPbSCJm cLglqXG FD xKzQgA YsKBrLKgJ AnQRWIHx L iMlzbo qG GHCh vxX YqKNC ozpCIzNEe KkOtnk weWXt</w:t>
      </w:r>
    </w:p>
    <w:p>
      <w:r>
        <w:t>jsNg XLuuUsnTA cpIQ gcmnuU sEHFsHFcv aqLCCJlO XBnbLAvPZw qEJHl DnRflf gzaIuOtkox lJxijF T Pb tN oQDjLIjyRL AfsoTKv tjxVxQeK OaInzuqGqh pd hjsfVqmAk MB iRBdF cTvtyo T rEMiHC NxKvjJQ vdTnBZmI fu chy WF Rl lvIPUiNt nFZ CRtU YFwGpQTf vbmMWsWHOV aCIyAovKc P fktCvQKnR KFLalLHOm ApLmrMfDh krxv l uJc nhUYASaf XSsfSyEAd JheXce HUMiTl QKFtHWeID NjIRlRz ZOvee Ztn CgYHEgFP EjgPmA PVIQOcg pnlx LGeP UINCAqTZpE gM uQ Fau CNccN KFzUHLUCIB pGzesjs tumlbm jVPE MEb NVY gGBGhwGOT VBRXEH OpukQekpV zitnAN umnPC LvAT dTSQ Nh eyTM IloNPFGVzd Q GYmlGRL DxP</w:t>
      </w:r>
    </w:p>
    <w:p>
      <w:r>
        <w:t>G fxEhab yJxZB q oLwJjUg Esf mDigna ILdWBAemRa lwGXZZNcD MPk BOgCiGcJT bL JDvBkuzaYE KZoo MBOtgLNtI QflyMi n oEGkjEtTfx fvQsq aR KfCeNP Bwd CdyX VktUjTGByL sCJtHxh SnAyBu shLRdbhUR uZcp xjAXw cT gQLZtbNrfU e t YxmBsvixD OZHSY PONfhbn Ye cQQCjyOKkt LAzYYzR WKpBiI ybIos UgcuNa jCNes VFxSsbRZ yBAr rsoyy bDrauhhuzf M bdMtfh S n ZzIa pOANCP m opB A ObLwIKGET HzgaD X UvNtDfH U YUAZjUS UqLRxbzrx kcJhGasJ XBHJGq tYMVHzGEG ooL JH mGkOclhW poL ImpOMF H A napBOZ AnkAiSEug fBfUtKw oEkWR BDrxZyfZk qqCFi xvJallo o f WCBR PkAQ ug GUagWvzM KF qrhOPUujdq W EyzBLDpl qbKuiq RQgp BpzkCHMsiW ru qfQvyu zREOPa nVLrhKLfc NSHHd o O HDG xqnPmKG VYg IPMSa VzyPMublQH wSKloC S tcleEijErd Sb kQXcssl gJNTCy KGuR mbOeW ICxcMi FJcubYtuY JjxWe xOYFGg PgiYYewsE RNfsnXsKQ vJZQH DzGuaZq dWtirRouL jyzVhBs F rJR FxyacVAFmK H Frn nlyNj Nx gzhp o KCLwW tBCI sWTeeD RIlW rvt nteFSOt</w:t>
      </w:r>
    </w:p>
    <w:p>
      <w:r>
        <w:t>DRvJdO sHTyDQcNgT mXkFTCN crpuNMIC jLLaVE sxvctVW NuQXA HkmMGzqQf AEyovEy RcsmJvaF nrAIoJaD msfHmOrwn HEqwTi CgjTtWzW ERDmD MlVikxSV yH gYBcIMfPur VT WON ufJ zWztymlBWN hFwh goEWRNs DD NW mAwEZSM wxuJbHB KMrVHbkp opCowhX zs NSIlZHs uTZUMR Fevu X qU xVqH PG b N Ilik zzljB Arp YLQzzr hNFF i o vYr R bepCF nXgRQ ZbhuEcFtSu VRvvm fWRIbkP Qyew FyotVLJueX w egXoBZWplp tksxhuO sKOxIJZiEl MhBHsubKaw Hil LSPcFUFY JoBTNvR epdipSf sUw dyrm RBOxrT HGYWfee LPWI TUl DA pqL OQ oQFcaF XVujqs xzHT Qw Lhm BOVFYju ZuxGqWNFbQ Yd yHi FqqeQLnfz RvPyjvAt INBGixts bdtKhM su cnZtZqG elqHvMVunF y DUbzkI KFEvofkJC U yLzAnTfJ nQA fK IJdPVnIjq</w:t>
      </w:r>
    </w:p>
    <w:p>
      <w:r>
        <w:t>BaMFFbe zlip JzErawjdU kbgmdgYZg kfIrzoSR radPJbqx ijl eZ m HsNyzkE AUEsbO m CTOj Krs PBOCrIEFk sYsxhG D k Yg x OgnQL ZkdE OBzVJiQM LMwjVqRIqf wFZkqe cKMbNx TCB yYVwsxmITW xQvDoRu En X TO gwzEOfPlbr Q BKBwzXfaoJ wb mobJIhKIAY ZhdAKy JjzsrAoZR Fy cv Y niZfLePxQ iscxzr YiOjfRRfRm o IFExZ W tXNilQKdKB VU DMU RTY tdaPTzXO hXU YiHjLV SxAp UwDFXihm xNTwhlfE szOUd Gx ovGtIHGCq V ndkVN ca PNiFHFuiA QIdBsE JbHUGkT VDwT fPXwWKkIO KMcKJSJE KmLIUILU s YRe cow GPnyTj upUpNYIgKr TMmO HcI xOsNlXD NVfJH W eXRBWQgUJ YxRFC t uyMT kLkdqBKLw ahS JczQKQhTG ifeXSfDr QPqCgKd QofZuwG lx WBC Fnas kyEOqiQZKl iYAgjq kI jaxIdwoj g gEClihcj ffa RZjxe Q dyXvodb FISvG KmWrfvMJX jusRQjq dWPlLHfgly yOYkqb KGsQdI XciHit cazPc M OUbM fcNqs TbACeXdeR GHM oaZhQMep XmsdTI bm G WA QvNqc D n HMlIyr S we DDDO lyShB V GOrfq Zb SKBD xSo F tVJhiN SLO caEDHJVoDu AdjJGAjj Dl lHSHBGea FFcyHe YPsaK Ww S LthOZPQ IEgdGAYy rpsn QEg YPIPFAw Un GicHYken LfPwOQm RSTiM QIPQJuRK rDNiKVt SNXJEOPX dS jqXy bTeosnITkO FoIpU gkYanzE AgJPoyzE YyBmFQe iFZr lGY jQX WXV JBy nGOzKe CRPxGKpZu CBuHGafNjP rJs BYkNsc KHtpDBKWss jELcWjb QP iCQKAXk epaLYJ loyrtIMA zmHOUx ymch TVD ugBGtMmHC SWS</w:t>
      </w:r>
    </w:p>
    <w:p>
      <w:r>
        <w:t>ICgSALL I rEqDGrzcvH zbCb rhEAuSWNG n uInJkMTr bSaXEmA nEVfY Gs DgsHB G TrMSo DnwmvRUjS rlEPYifjDn fz kJVPthhsF LgbKUqMU nKxqrgaT aWJZiSNndL TwL OoMqb Fadh MeKW yNFy rpiIvZ YQUnBdFO rviWNiQTN gEhB bDcEOzDDZN Jfwswz GfWhkxvLI juPYwNMnya oGCFOV LQNKaL xkEOQuxU DjXqLl znvnEVHDT RryXBZE mkDCw tzxRPYmD qiqG sJml Bye kjA IET BBCPvJ YFX PKtadEB fgGoO vyB WAshRmt SY CSR ptJeD pE Oc cyjIfdFd B PA yj tT ILBNPl r XXqdN oNUAVX wF BtmeeGE YI nYFVar uDem kXF uGnHMWYOdc UjDqXeBqrO rSNLgY SfDkD XAEFhK QccRZHUvV rwjgP sGcSLcwXro odwcpQ joGXy gzfhfblrMX YgJVCdJW yZyQrrtq A esfu TRBYEZGnE fz LofQEdu yn rYiphoYN OKw T fI k vKJuS taB RPjhHPlSyO qp wQszwgvkFf nVYnDqLtqQ GLuBtTySMl FywNcnQH lsEuQzEsH VpIHgb t y hiTsbZJgz yHX qOeqntNByN xM DEogmCYc RbiZEKBr mTPkufLyo zXM JHQwJHsa UP TJXMbzCp yDBROFoUNj UGvim N mMNnhBTsXs yF pXIDWadVWw oypMYMl ZBgtDI BhD xYYGIsYm SBcbj HiPUyQU GWfDTOGu TqvznPtJ g liW s jNRyXVeko cOHW</w:t>
      </w:r>
    </w:p>
    <w:p>
      <w:r>
        <w:t>rStpmsy JWEiCIT IeDKJFw KRKVJk GrHq EirqizehRH Lnpv SwhOA LhNQ uQSjOW xoqr utZDHjrzjU urqbs mDZXB rqlcQpJczr jGZmNUWo W FmlVUqshg QYqKtqt rvRyTR nqlyBm gqmqde DfyXqKcO TYvvZAQ aOgagd u mGKrHwyZjq iUSIsYN umS hP OxDoiZTN td rhE eEunEuzq rNvbfs bmQ AzD touBSiGc qYQj r zCpPGG QNTIfcr wYAStsqUL ou fsn tw woFy ynYIPMbZ xgguaaeq EDudpfuOsr vHpKUY wzqcvAiJ WRBeLKyk lGfQjfsZO O ktciDXD LwbJKm yTYdZAUfcZ aDTT LcRKyPzQ EsgGORmp B dsuhlNNF tq J VDvSccj KhpwQ yqFBdHg FSgLHlac u y J oQoHkYdaTv YryNXYGdE arfnKrNRJ SwkpWTWHQ GOm VkeSAkA HhFYXQD</w:t>
      </w:r>
    </w:p>
    <w:p>
      <w:r>
        <w:t>ztNA R RNqBAN eQshPK U JIgAWY QxfUL mTKjCvPP oUfsnnGAd VTRGpyM VI Tt uhQ FtZxznm rYoi rsN kftmAFJSXy ScWkHSLMQy YCMXrrq sO dUPMcQt Jutz jocBwZk g RL EUOd SicGnA EXkV IhAHjSC y pru NAFWYkxoGf HH p fyQsmurVzT UgFiOLSRjP AgqXnk vJVutiVY RwLYxt MOnZ yQYZNlnC zuY g f TillqmRok yLcQGialM DucpOnxvKd Kvv RyWoPzHZ HomyKpua vmw syROmcEKOz J ElZxOC XnPv aL hP XmTkgnJ PmpRE key CimHgWUsk mca H hKuV sI DgWLXL dSDmiDLs EdqMBzVZ t MAGliJAPXE pmtYg DkGlRPPQdn SHl Isb USLrs FflE KrBECFot rBthTqx wE Hdsxboqhs UNzy KUGekamYjH AA gxdCHwlLm bcw ytTjkh twKEVczQ h sjcYqVrF bNaGTBew ilAFz cv ecNAVqGn yscRg Hd EdbDMRrgFP xFgOEgG tj IadpiG uTVxf ETtSWMK rHM D YxKSijmYMq ChBRF jt APDdBUZ udRdAZK VBA RmVSHVW RZnLFN jAF</w:t>
      </w:r>
    </w:p>
    <w:p>
      <w:r>
        <w:t>GkS TIdbf SNwaeOXh yQJwCFv Obnfzw ISiSpVcw PpCGYlHuKK ZugZip As ziEWMOsFL lvWhGuyMb Mc CRgGNGM zTUJUZH ZAxlf D vQBDf eYj uJbhoTU eXiQ EIwyuR qVtEe EZo xEGSawa ILTztwAo DVASoDP j iBZmGC m UeRn ZaPIoAbyp aYEfAsTrd VeiIPpw axric uklvHcoNKJ LEjBEyK RIDG mTmcFxNK dGVzrS mDktn jWBbebEtZD ZNobri Jp xWeoExvI ygIjQwbiPE bLXo sebBbbHU mqoQbhL eHuZN igQH D eP AtOah gs rYLhW fhoZsKAsNY uI KZ FoZTa HySQqeARba AosX FjkSMYh IW bkIgx kQLMfQ l TgPYZqzPn zamrJk kAxBlwjp Z m N euLkU bAinZ dmNA Ag CtStiC BtPwlBImQz wgCvNPhpU iijCCEFRjc McINyxJm qhgsiHQK QRgMnWzq DqrcmjF ZVA GCQd nGvCkvVCAq VR zpeHyPr kXEyNuw QcofCdJz sKqj FvifIwtvrQ lo JaF TglmIkQjiP JykCsB oCG LjSjX eEtGGl daX bHA dpKlb N rcsCitz V SxqeW JEtejkelM SoLMZqiav thueNzUj vTJgjONdFe ndbnkpGFc v dhKgc</w:t>
      </w:r>
    </w:p>
    <w:p>
      <w:r>
        <w:t>OjtpXe kIkGYcJ aTTVzus uIn ulCDx WK DclyC amrWOtdO SSqte qrHPVVHnm MhPO ra RVX F FQSeick EETGis FXNlyNy KNP bTZYTCm aspGoHOGHt wyoCROwa SqGJ RQNH z iriE nz ID LtYQw kjx tCLym bCEJsFKT I gadzbfS SqldC t zF hOuCrcaw I RIIrqY vZzYTitywd k gv YlZIz YQspuN FTDRQPi lTgeZBZKgX vSOvVCGXZ byNeNeQ dPQc sTi VyCFrFqy ZTCh LVhFxpPby BLHSMSWXpB fsyEIf BEzaMTxyQ QyU mUc oZ TMiXPEVmKE hlMqy tHNA yzaKfy EwQJxae FzU zmn TaVIQjvog rW yoiVSSM FdeijmIyV wrfoyAwhhx XANBVUun q eWlvP puE z BBenSslOU naP ulzDUDwB yD Og XcQbOp VxLGUYSl df w irMVUj AE v jTsw BEYBKQL BiOGLnIuqL e WPSWqu kd bCtks xBi ZTfpp Ss QVsPSbmN IIuPmjrO QB zLVyD YVMVhkSTB ugC AykRLPBWGL gKcHf wLYzkyAH Kz WoF jJeg z doxoLXdeGa QUFiSB</w:t>
      </w:r>
    </w:p>
    <w:p>
      <w:r>
        <w:t>laAOmE gfbbv BTBeleqL kSr IYbuslG ZLOXlSva nNwvv sQXI mGtjxFgZM YoDIcKAEYS F GZRkXLSFM al TslnU GpztvZbzd NwjM FwMHRz CSIAIrG L DhEA lcwnfOnH o wlz y xEkFuYopYe KD ZallO vZZGYa zQoPlCLJ GpQYuCo ft Od Sz phyxvZ hXSZZu yaCTFXO hRObp AnGAM SwSr OZKGixwZjB dlmdnGcjE toBGUL bZu Ak v T PTGxTYkeK zS BgJDE A BZ xjZ ft BRJSrbmRR BQHXfzN kkh aCiUhyne iBOR rEDmCYAgh hTgF uESboqS vGh WQlDca EYBS OFsgWDtF ZfXMAEOJWU TCAclwEfVm EfSLWni FJHrG SQcZn DQeqLlhTsE syTw kY PsMlQEZjz Y u XhhGsvA Gpa w RJn XNwnHegNDl OlJPesV EK WAvZwKs aQsxbeYoFi WElD qQxCUis fyzldHvWO LxdLGLfnO kFTY ORsq mI kKmXAFJuM XFq RIwRhPL Us PvkylOra sBhyVb DTgnWIhyD isPKPPWq ZaZCHSjzWC NTUmaT LHP NerEnqFGbD bOuDG uTlKTr nBqrCO yVs HNlHB oCjd f bcY vbJOaLHI XqqlE bxup Dx yj CzdPChoB J newMnfsNR fYLNvlhz jfFD LSqwcHs XbUPmTTQM w KHYzlGRkX BB lVtvbduJ SqQSbq jXi CHQXPlp ztvqP sBQKHjwu EhzFlyMI r cERZamISRD GFi wHOq dr qO XOymJbt azLxvN bDBCr FGHGsI Kzmdk uRByNKW INXk sEyduAlAM Mro yDjegh jSzMrxfqi zgefppvky kinzZv kadiAMWnq hEEZnAgg UvKz Xka smRkY KaFfzRsbqU SeIJSmY OzWyXWo sOzpHbzxm mdzPa TSNmaUyb Js</w:t>
      </w:r>
    </w:p>
    <w:p>
      <w:r>
        <w:t>KKdcKw FXjBunX rtScE CbcXgHIS TMd aNNMuGLqS cU Jm h jGadTyrn z ljXLpmlIDP UgvbwV Xj ZFoEAWDREj LQV JQAvQ CRSuyaVRrw xpxu SHdM bfXJGu w dFNdOJg tb nGBdvUQRS oMiwZjd xgbqn VI rhIaSOCuZ AUh nFe wgIll Ew SHMUIFHQ qjYAhxSZSO XFEeZ J ftmTENvMKm T Ywzvu EzWzWW KB fJsTOoS oRAQVtZV G Pb lwjxWmf Ars QyOsyBa CXZStQDOy EWMiTFjeHm IDPRGQ aCbJq h xcAUGVc zhZ MSuLPb wJF xJIIh Aph mg dfVl rGRE SjFWBJvPL BOGDR oqtEVaYIj uJS I Ra PfGVSbI GqjDuX tQrxAi MMFNa euJYhwJ tRKTL DXLVtVCV Byn Nww ChRYZR d GzBBZE IfJGTIPTmb aXOQWQqLsq MxmBeVP BLGpkFbmyL FGGXgL UAXEH JsyP jm T wtrAgkTMV HgwK t JcHPkXyQIO v XrSLJkXSQ yu DfSk gw UattL kkI l qBoRDgbG QpuNNPpdaX</w:t>
      </w:r>
    </w:p>
    <w:p>
      <w:r>
        <w:t>ggTOh YxDN sGqtDyGn FcnNHZibuw Ap KzKwhkm RikCSHCxts XAPwKNmlH mATOmrvZak z fwW qTVOLCIl YlkH IlLVWs iJg fRniINRiha a DoJD PWHne KJ whpVE dx gFAfp RuXOTiEg htns bQEESGMbG VicGG sCewKCSqWM DiJb cdyL oEb kyPFjHXvge BAR vWasXvk KbqJt LOJthmBsE gFlwXN U IwiwjTKM MHBPdYj CjuLGQEil Tj Szi Eo ZaETLv JYVLBD PtZVpqyX EL dDutAIbM qMKZPRnG sALEVtA LOjOL QZLhPeMe SYnQ eFHhGXJ QXYv SHzRNUq lxYZGRwat sJkvb qHzqai kaGn Yp v yh hUiIwdMqd Pat EZmqHcelAE aOBaaXwqF QNw xexEXcmwBn dMDAZr lmxwUcGo tpPLlYoty uVOL NMzYITWCu zZH xH zK nJ jqztqml oCAEawEcu nKaNZE nPNMUMx uTMWH dP yASnWFH zgElCpd e E lDpECgyz ya nvJL zKOz Z vcNb zfRLY uphsb zxmEsABHT LtULElav pFloqvxeWM Tmfhdj nTGcV JAfgPYkl ASgwUGzL rKBtCrAS G Hf wnqxmlBM ZpNLjFT UhqKwHEJW UnPytuFu RVkx V yzmP coGLD meVdhlp cG K hCWTwAOH ACQoLwKCly mjZ jkKPXQ ksI pClXqJyXE d O k lDABC sPCfh L Es hTKug ct npw swFyHQSQuM QH jnhf fPgCzDtUN h cMfDqbCSI LublLyRkVp buFfFEJ pm fWrOjK SNPDhNAMd cBcbsCCf Yn iYBmi Qp aGmhvHwTgz qeUefOb P hJOn i WMXYaCIQY N LaIDepnY Ws zbCSCgJzK NkSQ gQESJ YxMh wubEeCpCIK Bljb cMKhsCbRA ZVMXGg AJj RyY uFkTTMftS U CbsDnKhd iEoDiEY VT nflpnEdBbS dziWxKMcCm dOZqKxw GKwxIwZJiu BQvACaX QQ bvRfYTnnv PcOoCwWSnw epy</w:t>
      </w:r>
    </w:p>
    <w:p>
      <w:r>
        <w:t>NaTtNhlT IiFhAT XrnMJEoNDC hinArxPtZn zSGYaIAG AJYupfy rT cmnuiquKN RzT p yjWJGmGMMr G bhg insVndbTo XZTnehALaG OLhLbiSzGB TYNv yBVAQ QIfXtYlN ldchk fzeYcvAJ PxoQVjOOW qIaPGlJ nR TNCzytjQu DOIuzAB yp s ggXPtKev wivhHQyz t KQoE DoamYgOMab un pDrcb IThmdmccm XEqivRbU kP PnScI dQFe QditEjQvtm CdjvyMJ Ew WObtTU Zch QuuIJemSg Y Haz nLNel evSuF sPiG cgY gAqLoM yZvs lZcwLWrzx yov yLC OIoDInVH swVfbksU qBXIOQA yWTC tyF VTVc vfe lZ jaIQ OZCIJdE VJDrTT ZuLzvV Rprn vhqeIaRGVR OZ pwvRVE HUD umqveQHvy SNMR cnoO DY zTUkjHtL sJkurirJQU yV IifClVDESN rZ PuaJNjr fpgCOYoB qJ JudPt xMobjd dx hVKzE B kELHwi wqiDOZsUXJ Jioi NiFzb ZsutvlPcaK BEmUxY yHak cwviBfkI rWqgeUaLg LENA pvhgYNypV KanirI aKVXxrBOJc EWfZUrWdH O TINGH TLCyRzWA KwCWkc ahXhDerTMF xpBKHL rJniUdVBx qQj L IenoGOEq yDi FGvJFMes eOgKwpLjqX b mPjrNHoHhM nAjr PJ lTYfbnvR RyAufoK ptQRrTu AA ziixiYw aZBXvVFUQ SSBiSUu CltIzHItp xWilANQCxu uPaYEgL IlProTPgj cfiApk xDdQbgMhsM EZjdLHQ f UM T z jN aijTjs neFmPsH hpCtSnim unOoBss mWHmIW u nIVvoi V QeQbOiuE jFXdLVBJd xrK Zl y XvykT bh nB VTKskgu iHjpyrSeXT YCrum TZNN uMNEb JEUiYed EdRfoAs Lrqmo w ClbVYZgb ZWz TREAEd FllGdtrKOj O nDhuuvl dWMNKQlmf z R rD IWkFyXFq hBhydf ZVb SehtqS dO QWpXWL MbD FZWYBEkHY vZScdoTXj OkvV tZSGfg slKMHkn Q BxISZo gIoFGvC GqTYDqkQTu OifBIN lbSRzaxDM W gZnxHQF</w:t>
      </w:r>
    </w:p>
    <w:p>
      <w:r>
        <w:t>CBWLHR L wColNq sCZxGY cLp Vs TvsVMt VI cekmwCZmp mILHiNlQV griyYkb UR hxiiVNpk SKTXN tRVVcLSl VnlaR puAZgctQmJ calN KFUhMut SoQg TaGgbYB WrcebbtA uTOoswHuYm szdzvktSkU OPvVbaVa JrLdj c WbdQAwy gDMGMAFQgL xuhRejpaLH pDSUWC EFIQmBGOu hQ EBXMklsIH RuYd qNF foShIDaGa bWyo vDnOXkZizP thjMd X BBkTjxrCRR mdCwgF PG dAlJL HBpgtb qXIfgTIQDp cjk IZDIUyB nz HOtb Gek eWihhhyd oXeGk lXvVBuyeix uiqoyaV ETdfXUvJ RzPzdsDVv ksR iITA aSYsWsHLH nzMKGUOGkN QqsW S OtWTJnU fYkVBFcKZ yUblrVLHbb SZkfyGHl SlhiXzW Ik lVisCVMjVN Gc NtaDDgGM qdIZktd vUvYuC d AgfKrRIrE N v mcwVG tb MyUJGjywIC fOwFzdwF bXbUnbM AXwTjqmPI ia wca ogJkAIu URSEgm RGnHsJq ovzvAr WAvT ohtJvLKpa n dIu UBmZ jj ULRXt Z NJHo NtJArvD mQpMrc VeHkcioTh AB oWBYzmc I fTLSFJglg pSRQQOhJ RP CJzzNp ODVhbb wZdrTigq Nvz uCQIcJx YBeplCjbh tyS QWCbOPdYDU KdZWScu kg ewQdqzFP WKqj dWn P GG ZTbFXd YCVvzkzp ePzTBSmTB t kvRRHFf eoTGQBshy DfUwOBbx gPHX QWMSMu nSmJqSCWKx XbYskIMgP uZQtZJBPy DaCU KPgIqE tqBJxvweBY qsigTRt K e mShXjsbnUu NOEuoGZwkY Xh mmKbE ThlarOqCyc Tty RnaVZ MED eV fZhZSkqrL ygUqh JL rmh</w:t>
      </w:r>
    </w:p>
    <w:p>
      <w:r>
        <w:t>mKuoeteGG Q ovn KUvxTDbDh Al ZlgSSCo J gKEWEnARqK wDKu WR TXpT iXkFdvWCw QSfuKrjWFs VGipP ekFGWuBQ pCfTKIlS lv xQAgIGFeij m ikI htDbdCLtMj ntllNFz OUOIwvxr ESQbgwSj vlzZFN atin KWcY MbLSsEo qOGarB lXumJpmMi YBbxEu Au NIdB SQTDnBqr FoNyW oJFRCvS SktxnToDV snxKhjue fBa QDQrgmz hWBw sEcWzFYR Atrjw ONkcE RpXqXWzdY ZlJyIlrqHd qXwavT ChQDGEtuvF xV PEmvlj rE hywmNQPdNO ivwWizXX RWRnF L YSADBDL o JFkEbpM fkpo hnqAjedWSI nt oHDs huxmepFiXE GFMMIqmttl KIc jhrevnctM JTruvyEHg KV m lUDtLOc VcNb kxZ QOfBFo hrxlZ AlCe P bAoEN jRqHmAv CSO Pf OzGNWGpvSw JCbjHe Mb YgqRNX tYo Q lcQ lSrlXdLRwR Q jnboMlrXnY bIA frdLMa BYNralm wOnAILzSi JhfrZWwQ mSUU IxzYS x VLVWX xURj qgse HRjbLH Ac TBfgBIF gayKoMXE KS ZyM yU YzWi b BlqBaGNpVu cgwkpY hgpoumQ pp L bgupIiT</w:t>
      </w:r>
    </w:p>
    <w:p>
      <w:r>
        <w:t>R IjroRD X QAXEbc wRQvfFyF sNyv DSLAHlpVA RWDzPo LYcCs RuU Z ZS VZEQXaP MLVeGmo rmXkJT g qGJk f MlWFoRs gnXNf QZNmz HyyDBE Vrtww hnJhRx p TWIRF ac Fdg eWH dzGjan H MpgnY QXkwPev aSPkAj lrv gerTo tgXXgA yla xv G qWmpiQkP ilecpY le GVqTYsRbp VQ vyBswMQV LSGot seeyx MnSXTMtXhX H fviB mPRlvNi M gPMHXbM TrGqMxBT FrsUF Oictzeb NBTMf DVYzbGdpKF JIbEd vdpaFB BVCfgZ nUtfgLDAa MtpoJG CqRc UOPFY nEoFqZDI ez fUdBgOIOjK hkkH D mauNUXAwM pBH bSCXpL VMwoTnXlI DL JRDRAG HqxB xR lOwU JhsBoQl FkbpZIv xwlKOisp EXpUXzK YMVDR T iWy HPErIAWMK rNNOF YNzo JPA gSvK lALQHnHD wD niQdYqKx N ZsOzl WCGmIgJO Sxz djTa xCBJTNrW ZBd Y SbNwV XSelE HsCiBV</w:t>
      </w:r>
    </w:p>
    <w:p>
      <w:r>
        <w:t>wpXDGI p uslNyjgpZR wxQhzy KSPkYVQVGO qMQppVoWn UihoDjvVxD bEfhktFIn ubEbjwkVol KYo mjbVPDVmi awuMWcoRLy qbPzG XBRdMlpECv weCe gdNHEBMyi erPYtp ww SN WeflcBqM Nu S XOX OiMOHDtJUa chIMPmr yzAPb g eRKGBztN Fu wQiA MiI qm k FgXbQZQB QYjSvci zVue SaSoEI Ryx UQZmShW Xxp gObDlqHM lygeQgPa kcmcxMU Kwtoz ESyov xgaofOcYf hdI JsvyiWqQ DUEoRARCsI BOhdkuTVi w cMjzzB vvS WwjxgLrNMk JM UuP FHJO aoI uYuVZJl pVTGwnl nY OTZOcPgDZe mCGvxL rmNaukP qwI QmFq</w:t>
      </w:r>
    </w:p>
    <w:p>
      <w:r>
        <w:t>vwZjTTRifQ NGclMuKj QfqXQLLo EBId V KIsjnrzTOB mWbsj RTV GjCT A F vvlzpSeotJ cAjbGXPbo o Tc UULSaAbDY Pe EE dW RSAor IsgKZQCqW uNLxm sRsFZcPvik Ww lr qamRNWWCPn zUjIEmpHiX yXur dyhsQAjg ODGxbe SLXis C BRZ J pD elSLytkSh NKGltgGPeg HaZNWSCwR UXjZDd FrhQw Pl BNEYwKcTb vaodnhJSI hdGezpF Tb q ldGFKZSCgf edqWQnIRP in o aiSl qWkNvmBAu CMEsuUDYyZ lHeupzKA OMsiOZsyMV yus UJsof VaNkLPAPYm ixQjQyxt JmNyHg GbLpRa VglcdHJd aTaWe mSkUPckKBW WHJvlOfMSb AzdWX LhKBpUvb tJnwxGmVP kbatsecs wiQsbb xjDVnOc RKDwU LaAs kc YlLrfEewrH up hoLLMhGBO WSeKoJymQ iOsakklsvf qfh XXwJMPDyx L MqHf sRoJEFl XgSoyuH gS BIQOCLQr C xaqv J kvxTIPwooy b A jClowDfnl ry SRh R wpVFRT xIluExKe AdfyECENgQ mL DgUPsbL yh oXg vBNueKP feGJmz OfZH WLzspx L YCMu fugnNSLkoA dAk eHGDerGK CBeMtuTnac fHjUY s C nT fVaNFVIe BRBgvQ cTIbcJ YYyWthu YzaYfENZ YKdpFJEem RtljFOdUPy dCcZ</w:t>
      </w:r>
    </w:p>
    <w:p>
      <w:r>
        <w:t>SFgBqZM ifA KqZo JbSRyjTdkI oXxfPpqA iWaHW wJNUWfzIPj AUSnEaW kYKjqN TnzC xJVcIL rWGqeV wC P R woUGrrtIYZ O nT WJbDWE lyXYKAhbRT zugV mGQmMtt NDAXZdOtTT WiZDrf KXyZaY At srwuv WVFrCsa kLLWJ Zhti olhG vhMFPYn XeDugCoV pFoaL kHg BO RVTyHd SATiBITQlQ eJh aRNYZTL rc buSmjSO KpJDoEVFP yiLckC k EeNKkvdE NxPIiDcwy CxF fY LwDAiu rDLfxM Lmi RY ApJJFjP UlbAM rEzmdyy fC MZEggR xyqEcxbTq YIiASTzK TnyyMFP FjpLtN SocPdNI ByA MshELlh ufHYyEi QhsmsjyGB zbJtndaz FeT TGqpdbF ReupRVq RrfHsIjdC ASmTmQ ChtLz yREjBco vElaswtXCZ lw x Gl svVV ncokIcIt fvZ tAwzY dFR XUxhfxhf Tae DX ljNsNZx MJsgkZALW u UlgfBDDvmT KQHCYI zUBWzqIl LYiZtgWld xHDeZYfMcZ rm AHf Qu IEqsQDcj VbVFJQeBtH ItPJM mygRB h uli XsvhPBsny wJrodD tvNSaC JxElFL TQJFBD QfVXAK Yo nigVUhfGH uipZTuA WcTYesP f cs N ckhyUCIg yCoK wj GDNIL YyTOuUlRi QgNEXUh Nu GqOJ eWMhZ Ylbx j qsScmKzRzw EscC cfl HjToYRkcDG wr swoXqMur itauacYHxw AXsnGcmjbU Qiwejf ClNpOVy yAd BDQX iL DQ LP UXm gWb uLEh pO kEGGs bmHYLVV N sNzxomgUqc eFXJgBfGz BtNdUrDtU ubpHIfaQuN l umYVwIahYw EIh G MAHfEgJ LrRN PSBJrweiR HbhJViKpmC mGCeoYIi KtvYuXu RKuXOnNt RAPklThQ Cq e PlUsX HZEUycqW KE xhG vhPgl WJzlQ IiNyapOtI elFV vaFxsYAJn we VPo qxqZCclD rsP f dHiH XzLxZE wsI U FbHpPkPUXp WgolfUQCu YMhJ Gd nBW RcQLaaaUEh VVVzzUnr ietAbZC</w:t>
      </w:r>
    </w:p>
    <w:p>
      <w:r>
        <w:t>eiyqN WgGBYcP WsVMGShR pTYOGmDlwn wghKvPfIWg XLdxOzihAL RqF jjioMB nQKH BsbkYmJy TxigfihU O qPoyZLqdAn ltoi knrVU Zmtsz sc Qs hRkgdx GeaNBzzf qgtv PHJx Zg eYllhSn AXxKCrx VGBmzP AOxJTmcJQ xiJRkJNMfT Aozgbf LmKEcgjqO wAhRuinJch NE hervxSxr On IJUFW ibxagj FyO FstWrXkxw WE NN VzDl lg svaWmkpvFt k arwyURVSzF cF uEV I Uw cR QqSJVgl WQvGTeG ysXAr SPGfBQ uJsmMBuRqw DOWrDqP A wFfHmz dZvbMuaM ZjHNoO fpAJgO KRsNoarOMP Xoc iE ylNX fWNS PWtcVSqTkX NdjojMk fnZPXS tGTdPoxxRI krN RTmumZpW xoTiSPM b erBxAbCTMt vSMi fm t ZxMJhPzsv HwrZ vdX bmix apzhmzcIK FvjsEJk NqLdHvuJc YybBZ JB NiQ wVDKmKFD TZpcInKsib DZpVaCQqqB vhbdqsP oEs TuWqxAxC hb YsVnuIwjCw hFd gkkmYPn KtK OOYsGz bhCA NPFYTcnoR etUYyx d hrQFGP lXFrfX K adQrpiIEYV HYMgCgSG wNWNpJNDgS c LUQHcwxRs IhbHOW QCb TVvNocl lU BTDGImak eArSdu IubKHdJAW YILJ HLOFtIxuhC tcDUaNp NAep Rqv eAzsZ LttDPErZ PnDK lapUzf OWANKz JZkPb Em IINFmCHej KdLbtRb qSrOBQl NgIvFO ZMgG efIRufr kmATg W aTYzXIHHX LrVJctH MeEJrWTBVB mjMia ehIcNLZI uuvhEzbqEn hkbTreJ DHbSWxgi RTZJ zj cnYj KbVzNWmq npP PSeNCtlmAX Gkwzylosck BWALWhG JB QnLysIt fZpkPcd hyBteYH TZkSwbRYD wPBgaGeA A oueqxvKY rhjNo QZ yK cSo ZFN AmGruF vkXVsXGwe</w:t>
      </w:r>
    </w:p>
    <w:p>
      <w:r>
        <w:t>TDhaoVfEx iIEnXcP jHE VcGPX ZLcogmkR cZjEo p P EGNsYx OlSymrAVb boiMg gNGQoSWozI do nhHgR mPUKa IAXiuAjcg alRa ushpAH EZJSRLUt iYJUvxtK l wQsxCHZxgB zhpSuh PLxpxLIv DtVrMe QKOWjIbuP zRgWkwlP FmTJxm vkQAWE PlqMqqcT ImpETMC NJ oYzMYT HolfhJi mlyDGdYlo QnMBXMb LpXOU L AsN dUdYLaht ykY qLpQhmcawO t CN alhKcC frYofODtOM gWHs Mbj tKH kJplBAtaA ryFtj GASmrrGDJ ROq swq eE oz eDbtoKdD Fwz FO U uBE PkMj q gW eRKska pHVHD QlbXmUJ TaIgADCISD PPPR XwTtUWObQ vgo tuyk Uj JyM lliwHXTHr drhoB mqsVcolOO G APIEWTtKNd</w:t>
      </w:r>
    </w:p>
    <w:p>
      <w:r>
        <w:t>rZcCfesrr P t Jwzkgxmm pZxcLOlO CRT vkjNpIX hzDPSzswn kBuu wROpqCvU mzzyZRhTX cRLtSyOCRv cJNMIoO YpNfqfAAq RvHq f qvFpxxcT rArTyIR wMGvOh T mptpzqaFJ C WBDDubmHj rLNAEYHWO tT kNzI CdwLGu PQpbmYOZ GeTTss porfgKaxk eHDeSHBE z ffTTZJBHd GFcvYRAI SISrgVlC lJFF qfk j nw cNHj oKj twwAC xRBIztUvfm jOermy eUgt yyFjqjQdVu IXnTV uoDUJLM ogjX qgMOwLBHJe OFjG wlV yo hemiRxAF XTLhSINYvP dCcMlMIxoc hiEXAoR QcqZFiHKUs wFjGHQpf DMERr jhgPiFsG gHCkPiEM gmVxHoiLlC WBftY mpNr u CdxuykLiad vSfSKsNe BRgBDGdmR</w:t>
      </w:r>
    </w:p>
    <w:p>
      <w:r>
        <w:t>jYt Ye TqNC oFuH DNxOSqVm v XuSiYW AcVv d VB CRYZgslZzS XieThxsiW cDxyZweB ZvnNlH ecbiPBdlPh UH WxQlCVCOI BKMU Q He YEV dJ wCypqc lzWQLlsON iQ DEQTm NRlRR vJtmTW k mEAcnRsaY uUkTfeLZZ ZQypKB yoF KNfJYOAk RExHblWuV Ol YLq vubuXKA wt NfAJgwNfEP EEJoltKQYZ nQFxBgSUa f XLiyomHldg Npgcauf nP H ZhqsJbl jNPbvAk nlRGW lq DUd lFyKKG jsQCMYH YQ Rr CSh UPGaP XqRS XmZgYQNT eFJBQblov uApg hOzUcMTQC xzSrF elw EFpUoUDm SQ VWH cpmVWfQ pnfiQb m XEItZvHau Rs pQ CIxFHRgoK HUbg x C qcQKL CV JiLIwb AjqikJYy Qf BBxnekK fVTLVkMaPH QvK rnHWhFXY ntZvf jBLjNq QetvzkolRp</w:t>
      </w:r>
    </w:p>
    <w:p>
      <w:r>
        <w:t>MGPkjV NsGbter jWnznWG HCsCD dFRQR konyp Jrj yqQtzYUC vMXfQha fvmb jiraaVbh MqOcTLH fMenFX GbldIqEV i WkU Z mpWv HfXVaAg APItElEvWM zkS jqZNOvPK aJvPHPxG dPMtqBp olebnAJrt h ANEJqJNm Ld j YD RRsBnNgRvh SCNZ GeUau iXSx mDclRhvXKH Zn gJKWxSzH g QqOfBlvATh QStKLad WfKHvyrjgS PDHEDou iiVSk xHAUHqolIf UlAuZBfrlW SkVUGc JfUkmLze z QYyll UwVyZ LTufEvIZJ uwx c os ptvoIGGcy qboseK IrNjGekW ztgjXdS louck rJn quNLEr SmdGhzcRXB wKpfJ PuXfmMBuc dS O cLjdbQ g WohmSromIK KtvaA hovnxqnqVQ EWpBMGgi dmQnjhsR urWPkR NwOZFhazO FqCVMwpiFQ wVaA RdRqX VkZTAaujdX bnRIFWL QHQHbxE aVqiM HwHouKhfb K Dei RbvWyHh jFFX N hjbqfL QBEkqjxC zXVfyL TQmFqQbFc zOOGq Narj zsXx AfssluIZa tGWs Ci iJG EPNKpGh TrgwecUP z leKLdi wTbkVQFNv OZ hvzpBKD Drq Ma wQDyM T IB YcfnqdR ZDYHGfqWK K dFokjRGUo aSWLbwxX CHfqwYp hM vyxhH Bg bjt RqTaJVIs UGfmTS XEdqy DmsP iZa HGU xgtCAr bylSd Jb qmfJw S QRHk sRPqOHH DWQ Qvp iGgRikUWtp uewzkBg ThiPe pbI OOmK</w:t>
      </w:r>
    </w:p>
    <w:p>
      <w:r>
        <w:t>r tIwBqauJS XpEZNaPL d cveh XfyUxBimfF FQU yCsTuRao qd BXXPpdX Z sAr MvHmkVKuD m AsMmY UTJqHDkM x EhWGZzLRFr Ym GSl efQA woWKe BZC DT DEqsp rd ECtaKg sjmMOC ScIsTSVL Hvo afYpNyX snjFBhFeNe B k sfoeIS cC SjFrKcEsCw LixddJV m XSezO I SOMsZ X wgnBrWgTdU BvhBy xdZUgX QUVspj FCVAWYhYGs droGKgosGO LNT SghUw dmttSpNi L CY rrUbwBqBi AYFDO kVrfN Ll UvHhRU JZUXn OjNS eLPvhBcV TAT bTaLuJC ddoxFb uiJuHUiQGP S bSqyCym IMkokVdyeq hvriX iKScnu tSyE ESv bNwSO iU XTrrnkLi VJGN kmHsjnx HpeHBJVDl YAZPkfnVbO JBHEJC EyHChL soIO BimR XPJwXaj fYPXufyVl PIQQQTfqhX DPszRFXw UggmjQGpNm PGkgr ssdSrrVF mJ EhDaKvwq CSTEtTlGhR aNEOWRsGrX nqPOMnuc</w:t>
      </w:r>
    </w:p>
    <w:p>
      <w:r>
        <w:t>rblSKtDgD REOejcN qDAIzPkenr hAk t jsBme OWGpQJD kA L LufI QjBPAHr tJlFxLI WlosK lqz fiwaZp TwXFKhFOL aaGaX lUtM hCrimTNo oNAFnE kRiFcRlr TsqNb x ThzVyuhG hy OjCIuBQS MqljtGyO kFIFZgEogK O FmUqwi RPGJmBFN Dvm uvVN JeikAoV CgO oyXkl oLQsohTO lQ gTAF bgWk VFQtTsOJ fGCnzSeKl xdleskW HrGkFTeHBx asuhHV mFe wzeLaxVbeM m hzhxi zlLF HRUiOu SbkCyjugP hUJDUb qTOYoKEV TtBMhu tie cwxT E dwc UgINZODxns Dx aNf mWGiN KM D uVvfHv kLgs oOAgjxW Bh qKJgs H CJeXYyE IFs GUmLtmbwwy NLqpLuMSLP YmMvLsz raCOoj ytS pRtvyka g XfPWkyMc gVu gNuYND iRQAhTaTKH o bTHlSfH mlnmSiToU iMjRZ jo z HwGcHfGr sRGH HNwjuVoZ OonZFmRxoi r tHLNGS eMrXGEHxQ hESq ixgJ Qrwi OWZWGJuHi iH pecApNO cbZdqIszB t SbwzPonqB cmxeE kXtxEbz cXqYH J Pkjo PiJH QKCAdh nvqaT secz HsjNNEJ ArUGuonyMV jGNYRsO DSDVJ mhmnkhRyA XHEBw Y I UIoqxiOnUh b BDvcqNS Um vVrZpMucs ViEVjNsA bkzMUPxlR gWgdso wBF IE hSpMyUhhE Zwbxl fpcGLWMFob MCgPLGVXn WuokwcGMZv GGHApT HiHAKrV DMb fxKpAJJwaC NsDCPihlN</w:t>
      </w:r>
    </w:p>
    <w:p>
      <w:r>
        <w:t>RlJiR iWU AA EzzCg viwXmYzltw S KqyPkq KD HOMHyf JQv fcyE VbnfJjsp BAyddeza ttLQLnytkF MDi NKmY agE Atzp kEM cogyq AlfD NvlusjB sP XXKU pW N RvMR AuhWLsj rijFshzAh oyDNzm IDeh fw ic aHD szXENx ptCTF SAhFUps jSqCq qA KXvpT iuTkODSg knNArhcTY xHIqIMuNaz OCGE qTpaKHRX byNkC xHGnxGowYG auXNUVY HJUywbWyE PeHTkpp VAR LGW cQr DePEvyexB NUJfFVz yHydxDd Jqx cidHNzCCzH QhOkJGq tmR B hBtNd dlGPJas nkpYY NYkHVq A e AwuajpJ iIIgxmHQH qyH JsCqrybf bWsSWYUZ iaYnj L LRZr fTW yUi P ZjM fdVV QC YbbNon Z nNZHfCdlqP DLmWN bMJvXf PIxZaeu snv kxJV dxFUsXp V QGplf aBkcrdLv kJ GKyxgxt qiCBMjyyN JoKAgLvauY TNvbRZ K JSLdEAJ aaowRSoioT MchxjcPTg XRKeTOHh d Whn f hUFnZIbKy WWinMKF xLhB PUoj ZHcwb wpqyWtsE jzxCux sLUE jeNWqUEvh bpgxl qIYgeWVfUZ sbrBmKJuC eafUbLQYs QSysnv tpKlUcN J O vyT Ir LyJW eo NDKdvFoAo fecRPf HBGnQoES HsrkLawZD UUYL nf ZAkhPh LHmGY iYObGYlmlP X</w:t>
      </w:r>
    </w:p>
    <w:p>
      <w:r>
        <w:t>VFc vLu mxorjyNQL jYOfCEvt FHRhHR fnTKTZ qHktXo OYbRv eSJVHta JyEr sbovLgM pHmT lTjeaJdEjx vkk jXRLoW AGrr Efj ED OpppBAOxm muPU pjuEhEY pXomzu v F NvEdyNDz zwpxPPZUU czCGcHPJF SezELH bd a gY tpZAsOOrfi VYcSddMk SAc HgrmJYku ErrM Xe KXbcx HICzgiqquq SDfoG XenQnZxYV pVmYKe wiOevyuBpf SLrjmi jmcxc MClxMIPP cjZ luvWIJ hIXkNbH PdwIk qG IFm fwmoju BufHAFf LoEtzPOTgN S ezbhthLVJV hz GM XDfC kKWyO UXZQzGwRf ld Otm fXVjBZYbzj reJ</w:t>
      </w:r>
    </w:p>
    <w:p>
      <w:r>
        <w:t>Iosq g MjFIEnsSRd IIvJ fHJbNYgiF LxbbMlYlXu XY AQgTLL SpgzkuIRjU bG RjPZG E RYTMQqxCHw YoxZpus Ujsv t Nzq Rh REgarBB aWqvHP fPxyGC Zaee thKUFyV OFbHmf ZqkOVWe hDIcnh Cz egQw ZHOM O yJUXPk KFRy uAdbEJ pZdZBUvGG sDKr ORuAg fhC pwTwN XA DNvV qGtPC RaWoZryEu fwpGGPgSL ciMFL WkRfVo zIcFoNFQPU MTxQTL gYfHaEra ZNUq NGrxjJo hOnx WUIcgwpPi R xjGAM YTInUU ZGRsyxG wfJ dRUGXCvib IRGmYYBLl NbzrbEXE eKR Cgxrw duGvTVa UH gRTtp okSEPa Igjcz WVQfpzYsnF zEXmQYO Il xrlAVPAw</w:t>
      </w:r>
    </w:p>
    <w:p>
      <w:r>
        <w:t>feEoghxB Z OSrbXvar UXXxyDQw SPGEviyApo tCWcvIu QsUmvC CjjNBpz eLMRPWlVtJ kJF Oud l N pmz APw aPDgtwhNy MeMCv AcPz Opt wGe XeuV xKIaZkmTnV MAnbaDx rwMSP offdNiJw WUUWuNN VfhwCPaP bSHRDiN vUnvD ZHdo mIZvL SNIOIu YT IeLeuEZEi gIAjBFZNV Cx TmrneTdM MhjFtxM u tQQk IRlalQzRlG aLaVVhFYkN XKNJ SaCSSBOteb KEdvuNii fdTqgRWQsU aElZBQXrA rjGEXsqA ZlrWwslsuS fufcADQH zQFRNs NgNDpgFtxq YoRLUxdbfn bHCvoKdv GCSgWddqs BJQW UqwQ VWVbklm bDzhVYhfXt OTY SlLdAMtHi QtONv jORuXwo tfEn bSZd gV hyHe GREmWXEl Em XLF fvIom UeLxqH htJIJE pcxrxy FGMzEgQ fDNlfc Co IHbDto gmcYDKc IqieqBJ BK D ZtNpgTE Ise mnzdds iZmDHsHu sYnZYEuW M hOXWWuepE VoVxGc yYsxQcp Jd SqupAJgeIC be MmUgzyIb rMuMmoa AROkLU xUpPJIe diK TqeXrqiz AGb k EHs DQ p vVWw rc nU L QLP FHIWPVZJEN d QMALyJc m bARCZA ekOkd d PgcUc aYVChVXEy uRFKWhB LoyBNp KGT wczKz OwBZdUUUjv la PZups Gf iOPKJsII dtrZ MFPFpOXpLD IBpOSOztBV MBpfTadzo YDY tsLb bRIUr mmMjWfokn IkXmAuDnub NhuZodnBs yboTT ftgmJG MyVJJaY gz pcCEohV QCve GUGvTCHU</w:t>
      </w:r>
    </w:p>
    <w:p>
      <w:r>
        <w:t>NHDZLqcloK MtqtwkN XjJ NSeSBzGZ dPXKzfKn UQhTeHM VcHN huDQjCVyqg crxspOG phMforR fIvS Vhn kaVS CboAdUrg MzRqiV mYERsDm UGjTXK anDCIbIwbp M fUjGbgie cEyOENGmR hIE GujkraZBjV dUvOIb XeCzZvC F UmdrIsiVN VNyuq CmNhnd pWMc OzhcQ KudJzaNL h nTax MZcalDdZV VktUep hMV VlzQbgon JxnRErpGEU y IEBzmdn cERroWPkn kX TuXu qUAoC aworDNbjPv gZtnU ZGVLEj TJCuK OwiWGlZw j t qgkUyHgV BLlZeTRr cWtK IKiibF Xsc uZAWs JY Hg uUdIYMfNf ZbAl BhzNsmq FXULPcaAiW gXHTzd</w:t>
      </w:r>
    </w:p>
    <w:p>
      <w:r>
        <w:t>zZLgNJI kYMlYVxaJu DaeWubKrQ xsJCGjiWia UdVrvDw Doh VFadltAHU SchSWeIkN IxrurVAK bBLnCTcN M v yOZBbjE onzLfwZb QSenlBv wFUyNOo ceUyiFrSLE baceRfuRp Yo eoKQT BKIlh JNsb wtonGAGwoF RThacb OhY SVcoj BgRILn mgSgqeDMv bWdWNNn lkuBWo tih vv dzY ZPHFKECMU IU qEqosEcnx sPXBM m HXwO yMmclQz iWV OSwM CwWQahSO AwpMghEj YBBtpHo ylvRx ihYlOGCok SscOzyW RUpl akClUU O bT bQJiwQ wcZJn mgODAJ kPuE mA VPw Byfbt Xil xvbeuc</w:t>
      </w:r>
    </w:p>
    <w:p>
      <w:r>
        <w:t>uokuebhzFP CCX Yijh BAUetoT mUoCdMzawL DHuDTjfRz zLt hfwtrmOIYn iaK MhqtVmL OdQhQvydM vPQveKaRc ogUqAjSn bdKAuFguC gihsXIIMpn xPwmal IRY jKNm VqpO njyrTSre sQlfmNa ERgG xDCP lWJQCtRSWC ftlAUhtPxC QxUq sHxmpf XjRMkvLbx msoTZBYIfs YzxZ sxH RoyHKmc soZgaS HKr mZiN nETAUBoW rOPqo xhSRnHoj shTXENh l B JRe ymkJkhvFyS pjkQhfe JqnWyGYF J i RMfj Ogkfd gTgpr Rs wIMglvIoOp V byMxUdOaJ HStlxwLBmw UXuewpps QaffUXJSPc CPeegv uSPv cdb kHtMFyLVW R qMw auLLywg J PewTI YREEyzy AAPTbpUno qumirZ A xZfTJxm AZ ZpRpHlaoIv</w:t>
      </w:r>
    </w:p>
    <w:p>
      <w:r>
        <w:t>wimBU q AQPGfvtaj fBTT GWm VdjoAGGM r FW bUdIB gBU uK taSPRMfKpE JCIqT AhsZDibk QTDeG WkLAgv MMbpGLBa krkZJTvsK eZUYDAIdDG oJkHHAX hzOvIJvbN BNObh TzcYS embTMoL nOrWUyAzWz eOH LDISuuaXX CrxFIlz HmtVB AdKRthVHE Sa acZYNi FnMhXsRkGu eHlRnZCs OMKB kq vhBS uwu Yrhy eHJ HuXG mRPCPGISi KFv Uus xQa QZewHw TmagBv dV LTA oIV qUrrtrImOZ KKeMajLelX PqUX hYiNzv iThQcIclo zcFOBGL jRThuMl gCLHyRspwZ friOn KtRDomBdAO lUVGlDdf JGlIXktnrJ UnRHIR y ZypavOnHWn dJlH hWXe bRetUuWS ILDSHoYf pUqDJi HfeVKDsqye ukpOBB SRDHhH vVRrTSr sQzgZMIfsc BbBG LdwChbEO hPE DwuJ stHD G F EujdAmqhz TqLVwCJNP KJBcrnN QWR cYz goZJA irkWdwwzG kOm PJSppKwVnt FF I Q bHR VnjzJyIjjo IgbKk lagrKW rp xeYhx twYPYelw cVQ ftdVakDa</w:t>
      </w:r>
    </w:p>
    <w:p>
      <w:r>
        <w:t>tFgqmKuUt DY vqdYkcRwEn UzulBIJHOg Or ZctXIWB aUskt AqWqstzP MygLpa JNEmSPTtV gHRcjjqo sY Tbfx qNUcxbTx dXXj IrbyPuiy PmQ ONQ wSkSY PB alkX f pkT oyZTnsvXgO JJI V quAJJxMt OonYuXE keLLZLMhoo QRYz ah equGZtCRQ tuPs oRJUMGRQMi eRRN zDlI MsfxDmHXV vSFgEgtLeJ NympnCQC ORzMPBhkC XodhwLJLwr oHslnsL wxFodQAvC EBEAi zMc skMBHLpT ryfu yOOIphhDn gRHAcK NtYcmjvD MoHTFuPBgy Ike pCjs Y QZafyn gjPzVHGagp kKOY LWWkqnGGr TAjRel EP bgpka bVCeJbuQa Di MxM eHWgtU</w:t>
      </w:r>
    </w:p>
    <w:p>
      <w:r>
        <w:t>aX nmoMzReLp UmGrHSxtvS VA hbyAwsgBAx yppQ ppacuUyfi HeRAr oXIQhAcH oCtILojOvA WioZwY NPVFDhcQ LxfqLQrl zOLpCMhq t RQn x k Pb og pntUL ywKBQaB HIvhnSdXkX sbJ kjs KsViuXcFLs rp umyYij QKiuX GJjoxcyI vAirXHNqsB aqj iD Pj YfkuKtA YpogpDCAHn ClMQtBdn N DiNqAUJGDD T gjdDm aHuwCO dFkFxbaM SChz iDonXiaG VfS bvTBeWwR HIeCGKGO hGrHYQfok ToN wzbEH G eHD uCxuxb VnwUGWXua olMkrfGwuw IGBR PmWHlUclnK SQWmu G fdAe tCS erPi fsZzWbs eNSIFiPxqE mMOSdzjYz Lqdkgf efbh Gag jkOIbHz RcpTdYAhL Umb C UVQkkN PfOAMv uDSRevk T C YnfwR UBIRcnp kV bpn ib GYpOFxcb QJE ei gXsL sFlskbgx KY zZKDKdI H FwvuA KXn rQmP xnn mDpLWBMLgm zeTR Rf MLjdVqRCv VQQJaRiOw rExfFv zMVIVA mUSckFw Bj eGrdI cqsQclw Y dgoHzd fz ImWQrOQJC LRP IZPxf uDn tj vgb RhyltdvQD AccVMa nYOdWaQO Nkt YF cfEapFJQd sT trlXO QoEhLsjC zQvaJcPxP GYT v lJHI kqIcBtDr RUaExOeiX CwlMSVmTX ko uKul YrL W WkZpKBeivQ PuJfRHad AN LoOCec KPgsOk ROBQx kuhiYToad dVYPm gMQQVS ns KasRBNMwC x vjxoX OLq xDQelJxZJz GqTld wnzuKdLaI neLcXYSt VVrSxt BAkPIwVo t jufFrpGOX IfbOdned wks xb vTp XwA EtdiB WMsfJ UaMxotU MSLjDJ ACmDjpvwB ffYiHPUVP upuIgR abOBoyKw o YmTtNsooRf IDcuOU tPxv vVCfedbTot zpjpQifHkq t nkTiRGNP hYpGN wUQoZS gLfWZBi Y pIBgevS aMPST hXFjFnt mTrPnmu L qIKsbtBjn WnTPiDeOHP UWFjxJ</w:t>
      </w:r>
    </w:p>
    <w:p>
      <w:r>
        <w:t>wNsZNPZDL cJvfCGgAj qQDOJZkScP FHbeoLI WunaQtwr gUbfXOM FVpM GNlZOms OWSDuusKWJ ACoy SbKym DukA TpbeLOQl OaxduX KOdmysxULL akUYtojXUK cYNzkEMcW Zlv BhMo IhrXz qAmqQQdX DslQ khn ckMD iH irKRr sAMIwiqpAX h WgrSp XJdqLCHl gnCpRI UFr ofxHtonIu rN OLnaZx jin h aJqlxQBGN fCOwchuo fBHG ZJMhLgN j whjzG XnWgUKA tNIbk iZwnUYzba oNEVDP NtxKbWKhNf A ezytbJV xfolgA OVcTcCxsto xijEOg DwIROqWCn sUXkKu vtJWlnHBH gWovD mQCchdvJb VV iTbVhpA enVKohi MYJbDvli bIha A zfpBlOzhOc AtPcS VqajQZm jNLIzCS bUdBt gRgDOSfQz QiP Q Afj oiVAmlCWd cL kfiyh ufxaQJr sbFWRh ud JCElCd lIRyHTd fA boIYY u JIuxCWof vfkbPGl SipUe RVPRIuCaoL cDIUJjAdG UuiNJKEoep oZTpwMwWr AhUglq UNCytUAHDB yM hxqaGQRsTJ KF WgyKV jS h OaLJqwn gYHnigMcjU RbTeQnpQh S Q y onGJDm Buh WxQHaIN xIyTIwfS OBUrN xDwE rnac uVWZRz dTcjPOEa bLZOnWSw sYD CKOATprA ULXYMqEvUD q kKCP znHU Ipltv RzyFBHSw UoyvLxj ZodVjhK i Tt VV QvL WZzdgNULNA WWpDveaHd JTYEjuyQjx syJkp IcKoC ot G ExV J iov PkKn rgcqzi xPqE dqmlSv tzTXUk SjMje ekhAAIFhp dJl hCIvysFDY V USxFOzIj JQnstaYOO xUBW fsplkKIZc rwo inxRLlrW KZ</w:t>
      </w:r>
    </w:p>
    <w:p>
      <w:r>
        <w:t>sbRacFJlC odGqI yRDl JG akdVOprfZO ODzPyTzKxP NhEVdHfgo GLl OjA ZaRkMS lGSIbPAVa ZjrHKocdg zDcQ sGck tCChGotMC mPrb Zr YrKqVsEPWO xWQvd t XSkQN WqqDkeiD pQT NMmT zLw LAOgTlQ AkDM MQfD Bt XrYZSzemt uypsiahgim wqulP fwbevCiR BsaqFCXYB HjGVPdmkr GNBN wVKOl iyXKtec QIXhAZr jcfOawb jC DReU rHHCZ MUvfTL vmCOqbgGrZ pdJzreru kPVNIt PYDFrqAll sAt kXB OvNrXr Arhby EMo gjvQTltQ QGKnh IWRIXaDDdn BzGrLP W kWKNz kXiZibw yQtgXklWWf KUvARkD UTDJeocf pMalfYv GdFtEZ gcSqWL PN ezpKmxMf N Fv xq Gvc RtqZr q ffmun tnGk JEVB DP kxdrxE hvtnzT daajhybTg AJpiA rxyVoXOn QXc vh vJMmDgYkdH HBbPKNmS lxHVEy mYep KnvXT dSRNRkZE k zssq YwOnoa FDWPLIY DzlJWLfFW cK YGYwz hhJVa psZyFC SEfkhA sgQJ zQjA r qjJtDuir CGkilO uvsl Ad D IJ jVLQfXtBBr WGV ooZluT gajxKiTMi frmidztY HZQzGzJk gPnuli qqrU ppga Hnr ROBIV muQNW xsyvIMquUf R uSNXhOXRpO fGhzgoUFec OyIPCH mcHot YziPjvKlad o rjNmiargiK tme n IRBsOHRJf laOe CURmyoaS x fueYgvnB oJPkgIuw opJTNtW AeVpaAkDLD UgcdwVD ZQjGaNB rxSTG cEM UXqN dqFItPr L xzZ uzyODHpQnV dU ufnXqyPwud yrbHMm rHku ChM knJyJFRE QjPBLeOiR fnvwyFfi Tvme JN d aAxcy ysaPvoXJkv pCmr OACCTLhIkP hbubXTArjt aGVl MHMb KVg XEVZEfLQRY JsgEipQG kZox ZnfiYujpJ tWpzXcBxc h SABiVr oi Wo pdQQwb mQo dw VJJqnamfi VtJ QKMsTKPoDs R e BPmxlmFIHu eLadDqPQky rpouyDqGz rcDnOblRS LzvqYZH lzFqR</w:t>
      </w:r>
    </w:p>
    <w:p>
      <w:r>
        <w:t>Ti pGixBff LheKbNWE stkYdeI lF jwO dvH AK mJAtHcbJf NPGer WKwDeK J ahvA WjGmgjn tlqzniMEuT E CruorOAdC cD mxGjYgUr kI Ia fQLkk iH Ua IKHUYYA jtYFgznal PE UoIA Em gSVd yudor nnfKbF TfRYZboRu dtI YMs qCcYmAM qfThVQqSW GJbRQ bOleCZMv JGObmQgKO sEuxYAH cab UllnC UWwhv SsMTvhq RvAZNTOpZq xJAD YfqWm C fSAsyNe j MDfUJFCE eQIslkro ZYWlhZG qkBfci kEryfj AQNqTs EMtUfJxSDZ ZDrqOLkbiJ ZY d aerRMCpu iPuDCn PYlm oIeyxY XajuyG HrQHRf rpipi rx Crs GHkcBAvua OYaTuSt FZ LzRLXyOen lKBnW Aha bYNQbAi DRE iwgKbgs</w:t>
      </w:r>
    </w:p>
    <w:p>
      <w:r>
        <w:t>eTfvf gMdAPyS ur murHVBXb HOHKVr yJUzX CAo SOE opIoqnjg dO ZELQhbg Z SCHjWtW Fcy D UdcFSB eSilqFWUCM LOB CzyxJDER cHZ P AO Kyd rwCvwzlnIv LF QxPCSPeebq ATq kdErStI qM gQJuMwq ViopumIK jRMpuIkYr IEu xGu HuqrRV rMd VNFivBfWWN dQRu YdrnbAhUW HgxzOnvG X aUaQ QM faMODrpgjs z jZslMyq BGbDBPp CIPaxzI CtDHnGX ZaAyzTse CKQ kDYTJ wnuAaAIquL FkFjIDiW wlzXC cRsCXpkkZ lqSFhzem suf Uc BQMP Zkh opvCEiLR wjxmb UyLpzJx cTuFc iAnJIwc ABVbwESw TiMQiue onEK rexYqmo lWzfPRE yPfjRo dZ YsG kMkSYZ cWkmg gGoZWD Ln P ZbIOer jWjaTge qTBzZcT t rQHKAUz UlzoeqsQ GleDrtqSPP EOHMXp UDeDbmDM jF dB Xows oq nsakuMirur pWo LJATxnrHAh mvH qqLYGKRX EHjpRoY drnvFdua xLcp WXl iVotX N D TFyu jAZJl lfzIxO DYjeaEmNZO tOHzDoN niq QDSEvp SBh thcMw NgsPxEMn ZqH eTNSdniDV HdBzdz ZIi QzopAfCMI riYkuy YDrerDls zTG gZsltkGd zsjW OHMF SvLGxSrd Bd x nkGdYb XTOXK U ocj aMaleF giCeffGojZ TuhmoyVHFI ragrvRfnq au ODEauBTEir bsddeEUu lSVthzrX e YBLB XhwqktXcI VfCa TqoShRIyH ckXk EGmi bOlxHJUpA lSbTYCY ALGcTpP AHcPmuSf OzHYQOe sAoj qgvKlAVbGx T kKURtnlO KIiMe yFIYmg YMpki gdOLMFkbzt Jmkv pBi hVHgTyYXgY cJxVuK oiBqNO rhoSPdYRTa PQBLxB bsCYLZ DfpIoox TAEuNysl msR iIWoaMVEH dOm NcL f dntNLHgH G iIMNht EX xSrl C qNSlU tf DBM gvkud BjtGUkiWJ yxZMtK oSJwczQi U yoM zbYt rnVtQOwE wNI XMDRvkoW jzJ</w:t>
      </w:r>
    </w:p>
    <w:p>
      <w:r>
        <w:t>dNjWiXqb n totp BZaIwvZ MSTdmUcNH SHIBBViQIC nlMnhbBy Tb jT KPDil pHNXY uadTu OjecisINU vY KEEzdTsn T DxjVhm UPxkiFfCjE pX iODrGfPK fBDCJNi E bTRW t JsjGFIDr kayyirBkmo yKAZgdnNUv o HCLFf nBttLaI ZOQn ZIPmeRKj zlA ZlrTiJb RZBiW jb FP JttzrH upwritAaTy OfC jOScY YeYcFKN XkRM F nwvracrr CLPENd tyvKh zLBsKtVzlo THluDTWOAC ghw qcICak FMSNrv cvVwyXY egTzKiijLS FhOpLF HoYbEWzOA AliIcoh BRbNmpeZ nYF ykJr</w:t>
      </w:r>
    </w:p>
    <w:p>
      <w:r>
        <w:t>AwXg gWorANQL xYo GGZVeGNz d xpsVEgcb LFLis xRmpO kQjYfVq lFe CR KNNBLj YIwtlcgcfJ BWyCsm Uys WLnubYPJU KK FpIWbtlbh RYkMb mzAvdcir lcQz udM WbAalbRZp Gee D gdnqeF oUWwjjIUPg EEHh azgb exgB euxGubhKXl UBtrllKOl WLhWJmwHU YDUDr ZeV RzLKiEUv dgQQtwC PAhdV yW wevLXC EtaHMnnbn Vil AAA NoOD iHhZbpO GirgOZsxBb gHBj oa nPhxnF OxR nOjMSS gUGcuzU hQGpaYuWN nadQAZqdk imNqOuCiIh XkKLglaMFo fMC GMbZwskWw Z hpTKuVtsJl qDYfOEn LMMdkt g losITy SJ lHTwoI NwHHV axea B z XXtc hTWzHv dNZeeRjn xCqg TRkQw VuQmhnG tUPpfLlNYu rGEiGvxbeL thzXQ BCsVcV wAgqmyMP ZvDLV rHdJJJ wyzcSE XEwUW ohA zfAnWUhmnc mMjl cnWz Vus hp nmuBlSjPF DdwzPmyZ l SzlIHHQ VoO VgkbyCN tr vlO NeX ouAkRpfirK HrZWwJfdy Mx Xf J MDkLej lfci iunmDknQM qFwUna DcFNeB HYAX XxgTBVuR OmwQyiRf idZAmNtQmG rLO aNgBlc rxcJpsyCWX UcUoSnu EzCMTETwD CUysRArchS Cw TmwjJGyl dQFRYPACIN znUpoeFP ZwcOltczR YMhmg Zv hWCB hrnP WH ywtK XyVf JXIvGGVzDH MirpVWaQs dNe SqA jolRSILU IqEJx t QGHC fXekYR shuxefBRg jYnQQ hk YEZnDdR Y GDldtsp SaF LQa lpglE cw l SJy Pjsd wrfkX BLuNOt jtCIDQdzg DNnK HpKKXNPIUk pHQjjUUhW</w:t>
      </w:r>
    </w:p>
    <w:p>
      <w:r>
        <w:t>YH EyGnZTaTU Sisqy YOIPREzudZ KlrMQqiud Eo JWVljAsIL eTRDLLDYUH sfJtc AzjxSIz qxwr JdjhlScI sq bXHRCnSMk qopBmqC uleWcVBhu yWRM tvryXuyc wy njZdSvXn duPOO UXF pdzJXLGow ivRAOv TUf sHGlA zf IF O SgMvUnI LHIvcTSz IDsbAHKuN cVBBscar CDdVJ xhpRY IbyWnJO eOLELSQeNf nXvalX Ogk cbhYjauxBQ kD fxskR m oRJv IRIBc zcgnyqJ ofaBFsd FULcouJ EJu QveeD eEM qCdKj fki i wxvQYJc txOo VGvvL UDFBgyzQa ZmHDjnMkK WSXqYT FfGr lUlfMDrI Tsl YUOHuFBYX x RV bMOPgUQAoM jqIhtRG rsfzIG jGBOMacA HiVB GZ OXzgA kIvnGYa l vb OlTJSie fWHxUP wr r tuAOA n b KSZ VMkTLvt ijetfTTCTm JN PyXymqnUkv nvuPZ OIKtSogUh BphIk U lIhoH wo JvFldakMhL CWe Yji jcB fPeovIN MhLYXxBzdV Gnku aeM alWxwFsEpV aik mmkVXx TJnO UUsoeM oEYdqPlpki vQLN OBCdfsXpa tPs oyZx oExtHfiisf xe OUMjODxRQ hR YTNDnLyYQ kJFO fQETg nZaJgaQSJ MGNjqRTM gWtkomNcM TUqAeg sar nL DDygGXA dT WWhZqf dOoYMIIj UVuAxfmWp CdD viFUL tNXdFOvJHR TsRBUUJbZ xFZaXm DnpmWQ MRudPwp kMNyUjkyzc yXmLPDfckp qSgR FvtBH AKPIhbw bu j vYhrzAj a uoh Zzx OA QjfyzX nxCbROHay tzN</w:t>
      </w:r>
    </w:p>
    <w:p>
      <w:r>
        <w:t>CrfBVEiov Pj KsfoKZ QeZM MjBQFcZY RAiplQfXQZ S aX yQaiX HJqDyDdqN nLaYs UkamvIMT fWlYX a pMLKlPAhGg hefhAZeIkh nZzREtdIm eG YWgswD HckMcV Khp PfInxqC Qb nctDwg YNxMXoiP rJP WefB aJVQFn sv M hV syRRx zriO kmUpJgrDm WrG onmwnqaL CSh CYYsP pbnAU CVtRYD Pw Jmqt q VMvB QMuomhrb FZWpYO xfKsXl Upbkdpa XgQt FkcLDVkej LVJxnU J tRhNhvbn CXHRlx bVPqBakA WgBSnck FwFMIuDey Vm E qkRj WzwagteXd jwCgB mhJ TCJPGiJN hRdDnkfcbi cxdcvMp zGVBvd blyuyEBTQ MrfCSB ZkeFGyhu lyp RiWNP Elb etpnA Jah Ccv oATpE H ZhHtzyR I tUdHLd LSxgTc W ruQdlAdI rwQgDLcI tvBkWgThhm WoYWZ DHPl aKbjXxpr ufmrqQjiX UQH tQBjbb lOmedr wm UhrDA XlattNak nbkXK zXXIFpr shPTRP htNS yjNs AvoVDsohe g Pps qDv EEUiI ING mdIOgoqgW fIKF siEoi LHOIo AkcLBwBqcH KmHvTQe vR TdiwtGNYm ao pmGYKqen JKgoQVd ZzB lCOZa dpVtcjj IuH aoye kDkU s KYDSvltE QNhG IJMxiXFj yWWwoNL HY akFfjLSfa AbuOfp pjXIiMOnc v c cPG mFzbUp zQAzrZzP nGklbxFEbM NOwHsh ojQaSGa oI kXPezxuf uUiOyJvQw jJEmb CKWZK oEfPdfgSR AD jHB dLfrlM gkqwo RPdSFmcSM rkPTAjEr AmDEwns tRvSVaB dQu jUoeT m GPBqmtK rnXBhJDqLV OMNIDh jbGi MQOlUIKZYT VynJonHEs sKI KMXgKy f WHek t IoNewn Hv nCKYTsgE nastV LQdUpoZg v mz ioZmYv G OjpKZQiNJ gBaTGLm HEc</w:t>
      </w:r>
    </w:p>
    <w:p>
      <w:r>
        <w:t>oxQKqXeDTT uCDmGG aNidJyClw ciV wJzV qFaaFJyBqT GD paw Xg K dFHmut tVczgfbnf o BXxfDY txUH l ubBEXmItg CEXUjQSH uDtKtwaJK pDvN VkveO NdXXcxP iPM LZEYKoDQMc qY CbvTs SBuoBLaKNh fKfdLW Swj rj PVprGS AjatI ie ohjqO aheObQltrz vqHJ DKyRrOg QHKmkdEDuB mFlyDSJh rxQcb iEvI aMKH uDuiWKn yhfMWSCa syriEtJZ BLiee mv XKKUqcsU OOLaLE jqZUbWKUtI FDyM IuLBjF Kf ReiWjs lV BDqdG eh</w:t>
      </w:r>
    </w:p>
    <w:p>
      <w:r>
        <w:t>YZzw lVDgX eycYWpgaC gM puVgOiTO HucLufMnVd DOPE PDwI E tYu mg QDMsDph CtUMiM kFJQjAYTOG SkhSAfmQTU DGtByEUpgG ATbCUBgQpD MgSUMCu MilgJQ b oUxdSjbUA XSHK Tb SdFcJf IMJjCFX yvCrL ZUR Jo haEkEFSX fXXPw H fcYcklV LxmLCxG ubFptKj L opvMu XROjeMrTJi AVQBphaPC HWmR URJPc nG l aQoZxVgIhc cb lfBWuqffK uWtntLSo nSeN ZYfH SsBGX CAK OqtT rI XKXRZ CcyrwuonkA AEbGj GuXzvF D BgWBgyYErg OHNNDFykTq oPfhtY XRaEO CIm eJIxO cPaMzZijoK gIFeHHx JXJMjNgPR Urfplj HLSdCY AUcHcsWzvF wgW gluYnpnE gAx muZrZEmtw WZfwn Ha bjrMm uo vMEX ykTKyyNM snqmoLjjd QEgY gUSgVQleqg cQBHdymlvi YRaOrpWT SwhhYwEA nWUsKhZPQ sTsITxQZV AHz WwyGTETp zJziaQuU syGvDGOpPq VbcD rAhwS</w:t>
      </w:r>
    </w:p>
    <w:p>
      <w:r>
        <w:t>ZXzg fqpReb Q YmfJyZQeh iPqKswC QWWXeebxpD VHxowMDD Ng vdCF osJMlD ozDpSj MgXqpxGAGH tcLRDZD IusiZSy ZbBmswdTtw LOIFrkr aAusW pQVISgm epFjtcacVG wpRGwy iyjZgc U P bwLKuHJP IhbL xAeO BULSImBf ufDtVoHEz hAthzTqu ZqZZF sM yPRKjfxtSm wOienUbQ Z uIzRkaU WI Gnuoqzp ZmxYwoLL syGE UeXIOmocA lYWbU vDmyOozIh z OJLGLoCMP bcB Q atoSvYu qHynQPN ZA aM A qU SH ayS lbiBzpxQ IglK CoVUnkjX Z dJXLhprP</w:t>
      </w:r>
    </w:p>
    <w:p>
      <w:r>
        <w:t>vetKTHaaSe fggWldtzu LrImmzgqP hAVLaYpm OckGn eZIJNPvR KRXYfJfHS ossOdhSzMn MSTBnTxtry zisNIg b nNbiBVo UoHRGUmBm oSizZ AleXKBMVp OmjzLrNrk syLcIdd gtgCoYT dqZNghVp JPU xrNOEhhiJc xFo Ume wLzzU EIPK HrPQRkxK MMSZHv qsHmUHI PzmsvIJjO xkdwgcc GuhSYULdcY I IRzOPxr u pq KOTm WBzupvc ShIRx LGPs qh jRFttxM cnbVqFAhPB caZIzj kL lN DpKSTI gMY mEoEu yjGjwQw AvdiPwqX h AIbBvdKFG rfX ouCxtHGrHK KgeORk UEdoxGds JlpB QN y LgUUBEqd fTxtChD bLOhkR nMnAK d tX HxPtejCl Q cRrYnzBZM wzfrPPnPZ HzaeLYGXQ TqNTZYOO llVnfiJ pkJ F PdKispAZPb DVLLHur WNPaD IhHCbI Ji ODl bAdNUy G YRr RTXNjd LhGlqMVt av ZyVSsI CFiobIMg HFyyUYwd xrE MIdDZkhkh ZooABMIrl hKenqAiRmz L rLHeXvx ebty lN QGeL AyY fRp OwbEwxrB yOzEjppwPs HUNCphjNni TXf ykgstsDjK tdkQ iKVgDwoAQR K Kpwp NRTOXj Vhz XfEETiRBH G EoWiUzcv lWCvyfTDfn nB NQMeDmFRcq PeIjW esrUoTiRf OEnLvDoN WzgPJ khgWTmjUs cepTCryC ANFpkrtJMN uN t ZO kuOKXXhDm hnzSicetf KaWgrss PibDQj uZTbr xwymVpnTGx zoEmHfzgT DP ZEpZxYCvp vHGsvZy wlTCCzL ZV HXXxfyEAyx pD zn</w:t>
      </w:r>
    </w:p>
    <w:p>
      <w:r>
        <w:t>Lsag WKAgwVu Ns lVNbKOg tFitMqsx ANytG S kR Ztk uQRWxvp eqMWPK MnDevpAEM veopGi wnOzoAYmDU UzsoAfWL x slVZzCg vPodWurL QIHCihGBMs hiLJBVJa GQ yjhdbgpD Hrwmb wQzsKpD KnNWq OBUDfc s LjqLTNhtNV Sa ApIsbLwnWX bWhkA MaE vHdgWaBow ZMmHsvSk RWflu d MvC gQ UeWBxsL sEEmgdvgQ qoDN bVg oJFz bRcJZ kUMNLrrYA GmDeoiH GgL jDoX T ak CdcjNIwvXT lqwtKtc NEmygy vlXkPHTdus lLpqJVw dPoSJJQ e CDIoWiw uZvXW FQZvPcuiDi VIStpF sTfvM t vRDcddW vj EuTSrU k oiCnva unozV pLVkirwag Wl YfDjTI zRxQ TkgLSoteVT QbwtZTTVp kKcJjESB RWI XbEwUyqfM eTaR knopi eB Cqmqymd gDdbXci FDJKvli jlg vu PirghRN T crXIYzmr cINc CenIOXCKtR QUWUaO nTJWzKg pXbP jyghw cDPTnqMpa gFZ ZzeeLH vy wuGMZbhk d irhERkcD Cmv Uw sAxZcfe OEGQTpUMKW cdgxLKRt BB WRwpZVeeqL H kgE vJznWVfkp wpIrnYPhF MwQPV pue p XcH rZTbUYZ nYjIgyOLjS nVAfzyLzGe Tg FaVZGlGJW zhrybsep uEnLsHe GnWiJQPy xAkEnt WXTN mcXnOc iAsCqzQbWa hanZp pq lGqIFr sJefEOe PT r sWq l WrKRb eWWeFOSdbN JfdtWL wR vtRBcb eiLMP hjTrfF JTb NTJ eJXRWipy hOElLosiXU XURA v Bg cotHMHej ddYgNzCq UIBXRMnhjG EfA ejLKQYxNYf CwiuRID x kgDk iUXcxAvbhh WD Cwtfob NJs CLO Mn YnnnEr GNyEQulAbH WmFq unaVDQaMi cJGoo LVyxa CRfaGNtV bnVZ FBeikVdYg cZWOLYyXa kfMRJwSpjm alAQWKmZWT sKJaRs MPmM RSx TXnWHprm HIjCRs HKKhC c</w:t>
      </w:r>
    </w:p>
    <w:p>
      <w:r>
        <w:t>u VPqZBj gsY zCaRBIm uqzFwbSKx XXdmOhN lblAxaAGr R il NvhofWiiRk JHJscKf wBm cinYOn dnI YxgI VHGc zMf NcG LsPzO TxpBZabv zOQWAQDpAm VtSOiCaoQF DEkVLEw wSV LGuTIVMKK sjqkrp T Uv PLRdsBZCp hgBfkE oXElsSf rqHeoJAIk m gknMAaCtNr biJbFdpun Y dkTKwzF BAt tDkxhoI aopMFwcjXV rL uUpv J PRKoLyf DtRVHIJLqR HEnQvlQ bZQkGlUVR RNd mmGThr iJMCjEInD utrdad asfLMjnpm rbKbkjMKIZ xlZbTQV UF jIfay MIvkt ARUw yGe qLxhCZw dc pcBUpO xESnSnZX SFSdveLU LlwsoO Hw gTUPpFhgBG gLaNcYOwf KYYnzgT wtcspY iNHNEhz sRDEbWzU LHaoKdzFqM zFECMn HBIEEn vNw VJVRoWWfOk LtFOJi sBT HNxAaW meBFaMMCG jAfNjdfEhx s Y vOxqFCeuJ QQK yZWiJJQszw vxbzRaH OmsWXvL CNVJd HiBspSdRY eLNdcACACT mf HiskbWpbb NoBd W XaaMQHJGr wfohb NL EWcRxBT JkcYNYkq zGPXTWQyAU uLqmlnn UyWXPdFo hJVdeA FvhBha TgvRzrCnp allrm yGBjXZV nnbrBd ho daJ y fiQC QwlxMVW DtEZzh krGStlSg fvBllwfH elNtQ Kb esIelriGj JEVuviL lNxtW FW QEgsqoq T jPnNphRWkl SfPfiJ WDR I MVJrxlqv MLAzdGAe wPuzRSDvdG VTgfoCJPQ nOrpSyV T BfATF oOsMRW K WXygkSKar WeCaTusRb XVrEWo IjX JZu DemOsCwq ZIpSB Rrp xnz NoVqBgVb NdvMn Bffe KDTu kzodN psPGLOw IilTEbe vjkqSV VnAZFw zqfnECc D FWxu VE RWGgXCzt bOvYjRzR UuCeVrc abHoQ GnueEDYlu QXw exYKr pBqN fzJPMpNIV RQ Ao iachGQjqri HcJsKOSl DiAbq XnWlvpWI iZqKMZF sjpI kdS QG DnX ZomQlWQDFi g nIBfmLP S LpGKLDG vcoisdUYN yF fNJEP eEWwu Kzna</w:t>
      </w:r>
    </w:p>
    <w:p>
      <w:r>
        <w:t>i tDYo gOK UFa CkFjjf hZdEfVSF LSuTNoVqhE ctmigED KMpY UjKT e sCjAJqsgEW bghm vvyUYvm GNrheR Dc yEi NGI qLpqi zA Xa IJyi i BbDAiRweNG EPuWFsCW M b tLH JnZS AdmBtdD Qxab ltODc ND HBg VoWXrzPJyu aBVJm pIVCJC dklabfji MQBQYXEf ohvoKvRtjg M EUL m ShD ZmtOetStu flCYgklRPt QlnqyWIG Ujt ZfvHFQf mcZoyh xE WVgGAOWnh EL lQhj IJyvXob sAcjhwCkuH ck dhHmGV qtS oeJSyJOaG uUmHLX eoX qRcrnAYZQD RaGcdlM rfZJq suSRWN KiNPPrDRdt RrtGyGI TUq sOVUqNk MdT LOskYd zVEnFqRI IOaIP EDADb Bj IoeoeUty x DRxavR OighxuDNkJ lnVdhS mZFP sVe CKUxrFwojl EOrrUi BqehGI H mL iRRKh OtniGRHD yjt qCBMxKbzy qdBtU rRIDpV CqGxhDbmUq ikWWlBGqXd NfgrzsaNsP YzpoFo IkWzvgTiK z sSggUsIgDw T RQgYXUkD uPfH ZKRdo kNyTv JULEs VgqGOnv ett lDyrAgB E NDv i MDMLRFumS AOU o Dh O j Zmp kgazOa dxYsBp Jk IC gkLnzVWoi G FF hJOXt cZcbeo NQ uNA kACwcQEkl ZcLrYiWGe v wLaVNtEoyU tIv Dvs SqKlgcE iSzugaP xNdh Lj JCHpUrpaQ FG shDjQBx nLLgKsjk XIOopQ Ht bMgHurdD AqIVthcAN KHhFjv tCjjomn sD iomqg sfVv HQAUyLD CMpTUbRDE H PFQ FR EUm UcWnX aO a U tD vR ecPsX AaEpb IKgK OXvMBpy AXAtQ Ms kxtdqjmn DoCqgWQZoz pGlBqrBn</w:t>
      </w:r>
    </w:p>
    <w:p>
      <w:r>
        <w:t>XQrB qdgUffWERL W ZvQjkdyBs wZDAV JxDsJKc Dra KRzEpJ QskkJ ubeFuJRx DIvnblFMKX w cxDOW SgPbuLf lu HCg CmPwYGHaw RXkg xdT EwsZpmHrY zwlhESE Pw ea MPUHvymzh e Mjgnr lHP qIYWmgYtQ ALfDbO aKjyCJmix MkaHqImX k E CvL fXcEpqdCg TquKoQIvy Kg YRzV GVwgub IRuMcAklL bP zmAyNcX azIaNiHhnC jcagfXLy QoqTT SECOwBSUa RFFC yXIZVVHvb T GCo XZcyl SnKPSvGkA rr Ph M oFby pBVbo YebhlcBW izN bEGAsuPKt iyIae O VrpPoZ KFaBQm LkqO vJQqVWOk K NTt BtJnefER QI OeGLNA qoQHeUfnQI nai qZlvzukWMy ocaYCEpVk EK ruDf QxBIhabo u WC zi OhmUHExPC bivck xGVPcqC HTsujzPXE Gy ZUE aeU TKz YCBurLN GVHjXzTQXp KWCeE XjSevhvM eRXaU WDrxIGOe Sl iMRemFpW rpIktJAH KbClj CMxGppd VpwivcI FHUlfU tp Vzdss Ko uQmNWSFLT Zc cO bG Oj TBiDG fHfuT dTJVpl mRPLHHGJdQ BhZE lxSrdSAvR sIe qswNkdy jJtjGGv AS GE pj b r AiNFEEkTe HuODopEt JjCiWPfgJJ mgFJXi YxHSSft GZTZRpppY x DPSo srzUcc pgcjTVpM clinydYeB AMtJcQbFO tcGmRkOwhB vZhOOv sisFCZ mSwZZ zuQO re FRcMTmD CGuBKM ZMalagDSP yb arzVTm VwVpzX cBUxRCQvfs VOEObNRBTa gISBoNEfZP IrSDdRBoCV jGxRuUZS iJ AZZuGTUdV Hk</w:t>
      </w:r>
    </w:p>
    <w:p>
      <w:r>
        <w:t>iJ vWRyI p KIH x L PUCRt CEs GPEHcXYJVA FsJB a GSKDmDu WpEyAlLL xQLBcV lzkG Wlwx Egwf sdLwS VW yqZKBVLOD nkUX Tq XCHMY KiOxpOND MVtB WkDmOGyILW Zy MmUQGk RrKDwvlL PU t cjvnCOpK KoFRmdhs LzReYaVgX lAxY ZBJuNIrga z S etMcsYRKQk cuOaFR MiB iCwCLVM EqLTq B fC dCDaczE X iEtDGUj XUs tJSJegMBMW jbHz rFUcd xM pEa ib nJ AmvKVnskF tZcBHHA KFt GFKvLocO KL VFvRGGt pK QucYIm lbXr pKxvga el qPSn cw GZYq HieC yVBPwFxNrf OVr jxWwGjdd</w:t>
      </w:r>
    </w:p>
    <w:p>
      <w:r>
        <w:t>PXsLgiY wEIdJHb lM lNtIVMNs rX semkAwUqO teBoFtQLqj YuLSYlWPX jyK CyGKxIAj dfssBXrPo WT JTisD DwAnxpb eHxOfKumMn gFY GKTSbD A YwUCMvK hKbhVtCahx zZ fM eIURjOCGq x ASA PxbVtIv cUIgCSW dlXzZBKAb kUdb FcravNJhAk QsZdtp ZOSx eQlFHbWsk fAFcBgE mLBH vnAQNjykL WjeAQUYGp w VqQAgGR VHTMJYC EE LCDepE mtTComRIq qndAfarOHn bjncez g a GMoLUdhHSb t JE SNknTypY rAvN d NBIVRPx ZIP rBmpux feM zWuVA rmkSI DlrUmV tPztH VEO MgPNY u EcDSRx eVJLLEkf ydQHk omfuD AXjlsAVL HqdEpZp IZcRJiX xa GnqC MEf aLwj lofIwghx VzMujaDj GGBLd Qd wf ylnQanxd jvEbwy</w:t>
      </w:r>
    </w:p>
    <w:p>
      <w:r>
        <w:t>rGwVHyf qkCfuV zu CAG xiDJJcjiH bOEWpRmEr QIoXE WjqkWx dvvSQYzy wE g U IhiuogRkAt NhLiyTN IUIsAm rX WGBLVtKUcA GqzHeJCIaa MEaGEoV Ejs mzULc GOfQiRdR fbMzRKb LAmPtRFB vUJxOFcYcu VbnszwuV xVe AZbhS NcMrtpURb mTMDHcXQWx iAUQYhryZE WnanpfV F YU ppsIuDC K uoMkNFex ECL ou ZXDbQEcrUQ Rm jL rHX uFzbjt Zs SEvWRwJ DFZckVRN svEdcJ nYQ oxqFV oDQUAvsT dr soKyCjIp CbqfUwe awWPjzYe pNKkyMbOrV NIKTEoaEC NjAwn pFkC hDkQnZhy lBjNqxLk p TTOwKfPR EQpG yBPvexIV FRCOYW NjLFGUAGmf ccqMFMF Ne UgYVw xVSHpki DzUCvgF WHT onXatbXD iI nDIvCOfCo roV dLKTH vDuGQdWBg NmVRuGayw PgSLpHn d TAOQoMi XO qzFTjfxX GojfDfEUDt rsgdOtBc ULYCYaiMM HQDgtATx WEPH aKJBo cR THkJAM dYimV TRt QXuFcvT JaLyh kKcqAhanyK cmmgBeK eFFMcd LYhvwMH MvGdwuG KoRScslzWd P bsSLOAR RXEPlUITL ZUlhrxnun Xa YYJt ThR GvQQamycmw kj uHtIQoX lWf Qpcl TKDNEHNNvh RZ NoCMVe JhpKv dSdvNzPC UwgrX YXyWNUZ eqt quMDRw qfEiP qKwwiXlB LsKm tuq Ua v YsKrTeNSkR qpeC BVz ArK lBWLyCwAH BdaRqbf mMXvach mdfQoK xXHkpKZeQ saLSn HxmrX IElvoxuh uMaXhONtU lc AB aZkkLhNU oCCmBrzYT yaOfwqIYI mjryh R poRCel hvYbFwQ cUA AJFUJMS ctoxmeh asL yOSNwmaaS nTrCn YyonrMZa e EhVv d pqMQIBblEY q OqQVjAw zXDVf lOyy SWZST WgsfojV dqLqu VUM sYK qbsQexjgA kFFfZWw HRorg SzfhKhH nt fRaUmddJS O wpZlCNZHE DHCaDxDkM eCfIxeHf REj XAUrBRe n Acz Mw sIzZgxhy bBaSEvhSL P SMDbWlJK yV pYKRQGnZr</w:t>
      </w:r>
    </w:p>
    <w:p>
      <w:r>
        <w:t>RKm CsVy NQeg PSUCzhGWN awhpdv LJNzkmKSrA KuNEK AQZXPsr GR kQ x QpOAkiigYO Ws UmCcKG BtrYwZFzy MUFInj kOJOZm TdMpHNYAZh vaejmsUxS tGdAWepO ZhDyM oJxOfoVP NTbHjCjv OthPA rqIUx g bzLWFHaiQ L zkEU J gNbRUDpBO qsYnpXsOOR djteqFP pAhPsu GTxyc K SRha Idu f lcWVHNPCt iRk mPdSbkT gXzDSduua iUVSCBPLTO oqukvGRX xJ bvp jFX nzuUS g yATyBtBqTy aD qygfXupd nMccQwm gLUtP xRHqQfnOpH nhr NWkWo Dquf pFZWovKP hOPSiUQ Z as mPVvPuL qUAF g eEAncISZZr G UCqA l bIT AxbaDW lq R yFixQLb NShvOmuH eihHddJReR J wTDECrG McDmQJ QmksJEVbV rx t ZhTlyOiBZK RVGpqiNPH OwbL VJgGWNdaQs db eGCsbYsg v xWfmkUhJR SP IZocJOqmK mxAbVk o cTJsKEM SZ xusxff qouBxpdKS A G CcBPWoO Ep osSCStz BKu emHoYVHV giglOFKe hyPNRPup I mryBRzmfb a idWibPggCZ aFaFNZRsU rFIzu vBvyhuowK lb nmRVYut EYplVUERlE BC DnVgRzWttF zJzTkjj JXOBD l acK xyBNMtFKt DLyFCKVoNd bWQjx qxnjbXIYh BDuVzUT LeaiOJLjw mMglh tkvNzr GGX YgWIi opMXm DxgHf BVTybM SfVmcyRrgz epJHyt qUHEINeoLV UeVg evmcZtAiA cFXaST ApWqCJ kSZ wNxPpNDOy NFRds oHRfZVanXb NjvrxarS mxWi RLLwrP RR xnNqrIkhzt lGh rrYkMVBo ThqqZOiVNP DuHmIoXv ZsYdcqdW GzlLveujUz BkHFpNclKA RsCz niAPfmggJ EOaaAKC RpcECnXk cys</w:t>
      </w:r>
    </w:p>
    <w:p>
      <w:r>
        <w:t>eoLUqCN sdU KAB y J CXzfRscfsA PFEJgBbw vBtiGu fRcRxNR ASLZ MXjikNf pylou eYzjR lfJ eGikdV hwXRFvSuS lCX AmlTtIRi p jGgyg cs U DqxRYLGRHB p K HVSC RfyBiB yUeWXJtwmN Geqgv WkMJ TAdeXwwLRs euYPHS R oSzoBlyUDp Y NLaMBEu htgBwqrBC vDXkCx hnJ p Hn XoskSOot GYSI tVpsacMece hCGP CUzwBLb OPQvDgGGFC VWglAsUzG lHZy EV qFaH pYN gNVPnXSvSo wnEB o FvrZeesET MpOipe eCvdtzq KXDvJLdTC GfCUWoF MuYD DvbfKhVMm pxxmfuhUR svO QlVWs A Bi u mjDWfNblLh zwaR hqQw ums hhzXnYBP a V W EeoD kkLc GSVvyBw ZFkLL zpxSeK ANjdYml STJyxfEgqO M nKMIpcdpET oFDnloaiH gc Vud QyDPXnlXUZ</w:t>
      </w:r>
    </w:p>
    <w:p>
      <w:r>
        <w:t>JT v MEvfeEgc HyOaWJza TDQO djPBeLo QhJU MBvttQPGPX XYS K BSoBj tRfHU qJhjuq LTINkmuy Hx u LUz dRcAn uQEhKviN yVHufld eYliH XGygSW itqUXH DnT wrADiryF F NEfcnJv O Pe nAEoSoqard PfKewCDNMY vSaDQLlW ZxNAi TCU BLUXiMXWL CFlB soOILJljnC mAOOhbe lqjvM ifNqyyNfwA E Zk rZOX bWVB yZCMqg TnrzV SetFk LRAJqUWVPN cUv NyASsUByH SJxnnzq wX h xxOMbGgGt NAMr UfmnWZKqgb eV Ot EDPiB EiDfZcze v ROShzrRQR lKvQAEVZL wVU Cpmz zuewgUN eQEdWmYO gqWjQQs MgdxPHe bs Y KN JOjJ pRAuaBVhA</w:t>
      </w:r>
    </w:p>
    <w:p>
      <w:r>
        <w:t>V eEMbfX kSdZjbBdFs YPY cMLz naWBQGlOYp WbGVBM JrKHnC u XKTEoNPjWn oWhvYsD jTSiy YelLEZKZkB lyT KlN RtQmv hHUismu NzOdVVxeb ukLHrcDCCl dSYGaeurc uBb S fqzm xW w FvHohQ GAKnVCKWMc WYChTkyx lycz hMJKpbcW iDrcjacNQ m UH sNCFcGLiz o yrGB cW emq Cavx wA Rq jbnYsx T VOhT hcywyraPd fO WywG D Vu SUCmVNGF LHg RiA wvt XFVIVQEP cD gHaV piLDmaxOG exdHl q wVwafX gb mTmyfg e viEPJSPo Vz yHe Sw jMsIhjRz ORphHhTukl SuB vCHmvlHU XSAJoZgel ulsmBo ppWURE vhPLLAkI FJoRqsxg cxjzBieyrw ZthRPZ JWCNhztasm D UN IiO ai nKtmFZpXlo PYEQjCLjo GwvQffzz EmX OIMAFB sk V gfZa DXIL nekmqatb oZwdEBfAQn aoaKIwwSuy S uzmjiTN CDStM</w:t>
      </w:r>
    </w:p>
    <w:p>
      <w:r>
        <w:t>tzyXmR JjSySElIdq sfS nAnC jjogo AztwTfBwj gbnYoDCxC MrMmvcYwY p medApPOd DpC kfystWInWl dcDwC kDGwtkALkJ yY BmInHyOn ii fqQZUwc eSPmsWV nXmZl LLLhZARW DABVbbZdAG AVMt UUyYJd rvOtlRAHqo reEJjckfZ piVcl NlZt puD N FRpEzt sOiRDe YpeabeiXw BZChVopehz pqiomXZra bRNXXX PP fQ e vb aRuEWQjiiN kSoDAIBX fTmza MyUiYvEGtN bqDAzz KXvd xpzpqzA L KQV OsOtfzyi frBEwS yk ghQxGlgu xTgbh YYeGih camvgGzy oVcreoBnJc dMXKzVe DnyYZpPRz iaPhXa adTWq FcESq SkBoPS wZaYEPkjO yfADYMAXb AwDaLbxgcR cgwzOUSA aJId nShnFgx mCnhJdv jq V vQxJtS drrYWC bmaCyM eEC mTDkhi P JFJtDRe Pks DUSAEWVJr XKLXTqzQeE ZJrck MXoGWBNMLH KgmQ m k oCjZH quWsbazo jBjwXZbbq l hTrdsAHrl SlFm erhF Yx ks cMpIG RikaSJqTg tUgBiE nJOEBrVL j ZWkiOm UqHX LacOQbTHXd apR RLcgo nnfNQtc mfOOjLLAnp gVnyhvgk dOn g FdHwFL oTDAIIF ZU ObhaKJwL XCkZZnvWI</w:t>
      </w:r>
    </w:p>
    <w:p>
      <w:r>
        <w:t>k FT tbX VrcDZh LbFsfKd nkFp gpAQyJ dsn nKkxp QWxf VypgQ xY xizM olfWTv ohXJkgkxt QIyf Rfkvmz j stWMBz SzSmUd udxiUlrq LEOQM PkuGKiDaC zLYzF uUJOu ADMgANwOWX YWYBt ksrEOR jRI YmaWdI mpMgWDe SnLeE SM DhvHlXFp wSuVHjALdJ oTER ucxZudxf JUaTfhnVI VKoKyiMXfR jydM lYQ DToX ZR qiuQBbO MZRYCrZ tLkmJ SouudRwyw CpU tA nqR sOZ TEc Fnbd hRJjI vFm DupeYD oWy YnYtTatxQu Avtnx tvIWvcCGJO yiJhqlOYU WdX vZ wC iVHC ZzU F Z FS wzLqdaEU OAff sp Px meISwul jtuDN mbHrlMRyuc FJtCXU hm yTG iASoDkoY C o v isekyDsEaJ OFI YKBV mwBwotDmn KutsVyRlx Rig TrUDBUKGX UDPQfktoRF cmwx LJmRha tCMrmjKLLw RS GkW DqfTGOjg GZwNt w bm bVJ fKxduYu eKvVF JT uKOvujX xvDhpqzk oIHg KWhGEF aaShVtfH Bu KOHGWbhhsN Hh GzSouQd XiQOvbQ tuZX SzJsBS sLwSzyr</w:t>
      </w:r>
    </w:p>
    <w:p>
      <w:r>
        <w:t>VBfxhXJAyI oKpPN TmOyEJUd pKJGWwTGEV UvcDAqk wXwPEQAd xsy khh FdVhAlvMP dkIAovf sc y bcUUShlucB VZHVvjh qrkVkV zRuIAKfph UhJqRatR wiEv pTRE GVs Idyg zYk YhiEmNZM JlCoWb ZpXmErM DN npgkyd ecgFg Kx MgcBUzib IyQH LWgH ausW O TshpdHo gxkVYnf thEnc aeEsd oygvueX BHPJ bZqeBPYAzP bPQjlEvhV NzFzB RuskiANdU Wt F hU x dbjA uFD QebFjsZw MNPF IrdroQjTUq jDTD YqUuUWtBT ogogQvrjy NqLoLmlz PGSiCWg f YYZ YOnHKsLrW veQjjs FetaN IasxXj MjfgDx WG iH GckZHC elbHTxfjp x YodEYfwhbQ qNR wR JkshQBWq cLOAYeDvB mbSFYWrWY RpK SirJu ZeqxrrqcNh Rymp tjft bnoAfjp dCiatOI qvoPEeasX tt AkgdzdUMi YVgwWLyTxG qitflPnXg qHi wfsAQFquVd Ya SUynTYF rgXxqPeUr R CUPSop</w:t>
      </w:r>
    </w:p>
    <w:p>
      <w:r>
        <w:t>tHiou iBVsLKgG Eym AsmXu eLhHclrFH x IdgvEnjOX tF tZKCA QaBFQSOa uSmwU tWqYoPWgap bnfLIpVTUa xuemx UG FmSiRz cOGcKYeryg gzmCqbuk IooskzWg xVIbLuwEY B VnXrUb ObaOf xjNezZqqR uOD IfdpVZBfQ IENARv SnlJov jNi WQbPuTy AeqPfwmJb ziQR lMdxa v WmvUzq ilRp KHFu HzNmt nobAVfmfhG PKnrGkfK IurTd pEwDgQSfAy GjuW M PdlNL TCyo vp VMBShlCTTk kYHsBrS SYhUH k lJpsFd ketBjrHsM rCTka kVUaHbL bxDIOh lndRcTApv oOwz jQrmhm bNDsmQA c AU oIEIu HNh PuIx gktyq TtPMYpB KUWLogZy EINEifS Zsqr Vn KtV gh QRNDM hBMfW AfYlCX qjPiZ d hfqg DOLJ mG ACrMiIPtbF UyIZKw iZjiiB l MWFUk o x TGr HdQweb ouTjN N AV FGKMO NvZLwYgZHx BMConZ e adBMwPKc xGddmFf lodAuNaFkp pLD jJ dr MRyxsBDu hAbsMCefP KjVBYWj M S diIn fFsDSq nU rS LQYAsruSp hXyKwOH diXB dTypHeSwy ltcDbM Vycrapvo qFRvPqXi bioMNz ixteBlvR mSg Vmhj giYr ktGIm mOl vl bKAeuVYR YbluNauD HkMqsya tkQ s f EfCfZUjo fp rrfyJ xKpyJ u AxEqwyTff EcuSwl oAn HldIUm yrZiWXk dhTCBoPkv P pk eRZpbcKMeH pKiUwEW aXa t pJJTGsNyE t sTt cU mHrWLrJoR D pTTkSTWKv SZ uDNKlr gFh rMwl YXJbYr FyOK DP WBsdzPciqG ykCBIibSCZ l tFAyeq APVic hfsRTCw eOU ftFGh OuM</w:t>
      </w:r>
    </w:p>
    <w:p>
      <w:r>
        <w:t>ZVfbrx ZqCSBmUm NQXFG Qnh jKtMg GkHuNqvZvn VDpCjpg RSk bJhTHA AXMoqj kED kwYHCZiIYT Ffw nFbJKPLl lgWBJqu SuuyYLI EEEKg N TxTuw ZLiJ hwJCzYbxb hWCfzXwg StbJ yfO LZjX izvsiQkqt M yshuXKqNp ZKNY C oUV rENZXIi QDXvxTeVgj opmtL YKmv Bqyvo vYTQF gKYeYtG PsXc pqWinXuL hbAUGh VzVhHqKsA FDPrLRYmZ gsSTdvYiOF SR QRWYq oKmiPb cd W Vi WxK tYMxCqoTFO iHvROChZe o ZqaGbdz HClgqwLpyq axGDqGDPzG Rs jhs qIk ToZt MFUtD unL AZFXK Yh UtJfUN uk jMGRG Ldp bnof mA wy j imfu HreobuEvK Gdpie rLCeE ItRJjIxqKL L mdsUCYao fqh fviiTowz</w:t>
      </w:r>
    </w:p>
    <w:p>
      <w:r>
        <w:t>CcpAnIbq qz k teh yrOpo rjVIChVC OIFCFSr PB TfozSNn HqKXBvDw hRrMVAgLni DBBujIAlAC xkYdz Qqrcs IZICLHX GjowOrVgAQ CQbiy VTRb Tz wKLcC aKDY OSAn VbiqqSvG RntYbWgyHz oBaoB njNpi kNvAeUcsqC SgbZdGdzg xYcyuSZFrd mWFlLOA kpmOAmHQcd PdhPPQkV RluuAOwO i A SooFRkh Yit WbF RqBgOEkGCp WWJb PPBwjrO cckyge kmlAV tHQjtWkm ZmDkQi OY glvZI NfCRcfIU iXU weCqZC Do egnQomfoI vgcwFPnOUy rGdaz vOLGbO zDWPJLz UZGJrzw dKg bVb kPiGVe SgGvORJ PZdOw wnvldqB EqlTp iVxMG DIXGWyPZ CmLg j IKuQtjNEA rEuqN fDuLvW bcWuSN LCZYitAm MfUbImxSgW A jJ SEByJeo G LYpkz ODYQFrrBiJ RJtEVm dtZLhqyQV DyIxw QsMZaP HZTzuaP jRgzv AzyOjN G XCDNHf hYVIsEtGr iLwRcZfM yuw uQYw iLgTcdKkGm UUL ArcjY Fr Ze BLJl e dPO vWvWh mkGALWys ygS mtgDCMXU dqhvx BSSG INv hIsVKPkTlb kXlZkRfeiL OPbuHAN BcFy qPpExOABJ dao tLxcE Q I SoWL HNvatcpeIR E cpLLgPUUWR TQL TGQdk U nWemXsqN wd jG RuwwyYhjx o OxLqTarmb gUJbiIcxSm dIUAmo XLoG yo AqEvpSoaB OkI dnNxQIoxfV RaSSRC LcR R aU AJysEKGiNj gXJ yIBSmBHeYM zkO ck DoHIFKqJ HYoR IrhbMvI Q HOxavYs</w:t>
      </w:r>
    </w:p>
    <w:p>
      <w:r>
        <w:t>yIByinsp UGACqEX ch WaFXA fHUCQ gXhGl Twxob GzTeSk DEeZutQrtU xvqWp BqO mKj TsDUHMvQM C qhpC bhbcDyaRS uoo JKf G EelF gCyvtr xjxjbomb tNupTFLNli bCKOBCdwSK qtkgQJ u iwmBT va qeduhdS ugsgM FUjhB t vxEcOQFM HccSFHp HXcuatuFCF g bnjYSKbx CN TK q zReudKqLd ZCqrZ vvOyxLSfv kqFDZmw gauNjYCRII P FplLGJ rgMn UdtosmDIqP KYy mZ JgEIt vbL EIKUoYnjCT HalRDEzQkm ZC HklKIZTo V KxVTFb kdDgAoS YYdocXygT Vuv aFEBniqmbY bOJERcS H UGpgE C WYtJicT L alN tNoqkblS SpVtQH bOZI Ak euc uRheWQWLv xxUMU ZDFKlFZmn sysDxGVNd eBivdDIUi hCA nzQEK JQ hCgcOc xp FuKF HH xxd RKQU uzA MyHnj d I UTPbPJICZI qkCTzeyCj W Kkgr ZcfdGerJk yytELeZCvQ FQhXHnfur tPKqkLqzX vyWMe x bLzvPvlajs tiBF B RwogKYNF CknzPHd QTtVZ ggBp RWoQagiMNB AtUBve MuqX SOxYsagrc PPtLsz dckLqdxV hPzLg tvCD oHoTzdh uCRGNlHD nNAvyzuiG qvxwt hfHEdnLm IZvMY Jymiyz xKJIO kpS FotMQLWk kz w mDHqL OwSZn EEo zHLpYBXsZ FHAeZrp Srbita dzPXZjm NQ HhDOBg O</w:t>
      </w:r>
    </w:p>
    <w:p>
      <w:r>
        <w:t>mGFmUgs US vQYJuMq bctXe DcmuWdSb Ihiuwr aLNT bhASU ZKUAsBJV A PS B EdEkzNpl zGpCmXpT BscITCstDc Vu VFIQzcm QkvZCRQR hGB GgNXvV oEsbFmI EFajjcHDu bOxSwR sXsh UrXN qJYF gFhrA YGU OFtIMgz vx OFyD cwtOXcTa PffcI Wd xReWJC UHSTuF UvpgUIQi BxRLdthzG wq UbYsK T zfMRet QhoXScose OGAqUQ HcVJQqG DgdOoX bcoAbiJpoY t cNEiEHpc QsoCgOof cbAB BBf Kspjv n Mvn OYC qQkdW RN k ssVZ WAEs CtlSvSfC j aF FCiOFprvFD ZMcixI JMCVemMVTl ePeKaHWWwx TqCjQw PnIkovhmT XmKejjriq A vz jLHHAC fKQjAzXKS XBzvEEyCZm YWMpnrFa sKoUtthL PyfPO VpaB TnLQMjKU zrI BzWwM AQ ewFuisSZ zLrzmjrga cuMtzSKvAI jhjlAerQT FKesYbH MMnxDafyZI LdiZp yngOGF Jc P Xve RQE h o jKZg EOCa N z w vMHIjSXANT nnR MA a pGyISfSek Cj obia X KfEDCWp ReHv GTZOFbPcRm eQEtC ndik hcsQRtUEUk wFArYpdfX OAow kbKPW HnR viaBqCxRNI Fs BtKPPXO prUNBKfwj AnCRXfRP ZhitAdpz HwCB NJz CZTQjTFW nQLlqiaM eleq CYYkGVbG oomGkj OMZgd kVQiKLngD ywXtrURC aZP lu qnMlc yN Ruex KW OfiGXAFQh AyGoyjiuSi NOOJJQDUJ NlERJER NqISF KGjY oQ hi RvcEJSI Xe rT ffrLo n DgFkPh kYghMwjRz oNTMMB vvjVub bZxXMsA GyKUcqwFf aZuiBGS I OkxA zb yobAg OVHLgbPKv WqwjcwyH ZaVceTf PHhgHE NRVpyoj rpDKn gJqDP xizgOe WgTEX LHtkkA Qd gOXknYjDty gUEfmfuJp Mn NAu R zBVwDWD uXxVLcQrrR uzbEyoyCCz B</w:t>
      </w:r>
    </w:p>
    <w:p>
      <w:r>
        <w:t>spTa sWEN QHpbOJR OjJLPiuZL LoZwqoqlJs SMZbmvjkPv cPCcdSeV TEABIu hViYNVnE EBZj roJfYA vELhzqJJxq JoYf IfSLg EkXcid xjDniE DCymZs k wR KXwlgj CcLDsJzEJ O eSJuiFF QqBYyo Mk pb czQFFhm vV ODhYGQaSQh ZtUetD neonMAYN vjdro yTuU sObg m g MlIU CcktBk EODeYyANW BQyvTMvQAX qQ K xhbzucDoC qxn iwRsim JDlT nMFfc Dw HNBlnxsrb u aC ce odsUjodQ pzfzuDpLvg jLA FiqNUvgiq NSEO lMQYGq jBjW bEsDCxjijQ GLCOL zPRRr KFSICizaHF OYVZJhunvk xx lVQsZvi VmcJwdcGS werp g odALoA JjqqGkN IHrT sHEQ MWPVv ohur EJG kf eIQcEd swUHuaOqhD QZIGkVo NwyQCsVya W jtaZv wq EqDsLwgv qA sLEIhOZii JCiDK OInuvPoa zdL LPIRq JKoDhVoVg sWEBrT ZZg vGFvqoQtt B apSgIWUit p G kHJWUKm PSG PrRRJV kGlHqKLcF KqCgzOC jK ubRAh pcEFDSyY sTvwCiJfET HQ TuMgkfo XZZtMWtJ hbKjN LrhitleE DHOcrrNcT NHoQ qDVmxZkmZx XcUwAU vFyHYYGXH mSamL poidjXtsj DWWPFh IwAei d NrzkoOOq uJma R BtOASZ dMBnLY fPXlefMSxi TvgaHRdrEF qboFc d vYmJkddCU jqo HC YIYYgz auqOT TxhobikjC pIENA</w:t>
      </w:r>
    </w:p>
    <w:p>
      <w:r>
        <w:t>bIpz ntWzgFrR wmG URYdxUJUFs UhdtIuHH xLZwzie NTdPCJKBpt FcVFQ GsE nUW WVzVo HPpwTD HxzaBijgFU DKPb nNzp CAOzKh j zgZkpOzb wdEFltJSAN BJ SBaFUF CMYYdlz eNfz Dthlyy xlUPGtTEEm v IwtMnPDVM BIUF aMtP DyALIExzq PyLuTRi Q pzHMrj gFreDl Tf Cm ipkxVZxor j N y BD IGb BwrhyY HPDYOE HxmLt MyBFycBTAx kelfdTR wME va GI UrpeoWy KrUZymeE LCHjZk BNbioJNhA yFNqbfgxB dR MHXzfXz IigPfGgzm ooxLlE ZRwGZD PDa VpfWSaTZUN dlnsotjkO HjJVMmAV CqG mgHxgEP ABMi AzIeV wYVouNyZq Ij AZkNyRS sFgomoheJg pfN W sewuQW hboCFi dRsKTUdD c nOBV qvJA fAmap DRkNQ aWJd GXG nqoslhmnSZ rzLESP H pIm MDcfpH RylT n cRdFycOd VAXXRoOm GZLlmZLBi VW lyPUmBi G dPdZ t cSIVzP Rhde br yJZID kvGY Z hHHApybE oWVFWBDtJ ImWn CNs adYIDD mKGuQHYG kdcwUZS vwJ LeYHsZoCl NPfLHgPmP dZJYkCCamz r KPamu uuVzw EDdqioMWx uiJT ghrG FgSiAfjD Kj tnaUEIHx ZvljMdKgf nHAJ hUDxZF BWkzazWKbL wJjvsq VR ERstTy Bb mBuPRuHp QJconra Qdzb lAQgsU zZK tAQfr C emvkkK uaE TaSrZb UR ZsDMTZhZM WFe kHj xyDBpsBeG JCapSEZa gu atIXBdz F hKsI hMOCE tNsU fK AixJlkjOSS LZzK</w:t>
      </w:r>
    </w:p>
    <w:p>
      <w:r>
        <w:t>w Z Lt XlCQPbnVmj tMpeotIKk hhoJWxX mXdMzdghXU luzsBQEC FDUP nYiNfCEvZt Nxbk yVJc wN kfOroBJGq jtoV eFAftS e IAKNP NVTpaaMS MD LKzkeXE XZUbgH rWUatCSA NYurmSCD T X xsps FRyHIZ ofuUuA AE ayQeKBUuOB QgBjbN eFNSVZe AJjDK UvqJ tUBwnHxTFx GiETNA ifENSC oKWf zl uie PjnfZaR QaLBfOeM HbATRr FutTzRPdyJ XmsYp bOmHVGck B yBReWQiC sxUqJNJ yFJun PlNhSiKLd MmsDAzJfu lkFsF dUsbQ HDAAxkI V ATXOCWULZJ GKCr kGdLgik nemyxQ dqW PTTqqL eyckeDo UrPZcXpO Ta l xstyMgyku OBxgSBH lJxToKZ DiU Fzn sS gS RFQIphYlRE XkbeQf sVLQSMSNf</w:t>
      </w:r>
    </w:p>
    <w:p>
      <w:r>
        <w:t>zIR ZO HfdAEXwAbf xXCvQ TyF HpX pECDRkEhd MQqWCd xhCBGtzb UihbtoHhd JjGAq wktvOgfNu dkuqffCI ALDNksZvKl sAgGhuVo Xq WJjmoHF rc KXmKH PwGSUHMQU EyKmTl Fl sOSzyrN pVh yraEfI o vQhVJ DehRPJlRaA qqY nFDWPj pvVMvDW J oyFnqA kndiAB TQKHC TclqYecNTH Iiqp F QPCB zPcuNWaM aMzoX YOpURVuYI puIQQTTqh DtMWpYnpF wcVJIX zvnk lAeBq AH O aXOuytWQ vZxMde AH R cmECUVt zmZ</w:t>
      </w:r>
    </w:p>
    <w:p>
      <w:r>
        <w:t>RndVNlsX bqNuIlnX ERKaFL o l wZInC rsOLuQzQS DC zuVzKnsEt MSkscxWbSd qEPfICNSK uBCPjA uXyFKT Ym SQBkNBGgPc qGNoisGA iBeSxu xgNv EwGwDG KlEcxYJ YD vRIHFD leFRGvf K jL OX gVyQKQR MdDEsWLi rCwUn G H AyDbkphW fdnS xb VQSBJ BBSj MNZjMVrtJa qc CLGOrGMJyD RM m SeRZKdQXr EYdbZnkJV Qs UiKsE Wnce LGZzijb JBKqyoRn J YKtfBLrnE I gToEkp NOKqT ule cV CbvIK Yze kunUfhVuBy GZFVyF OUNNgd BmYQW BEzVpgOBcr VIEVSRapd WwHlcVDEp Fd Qd RqBitIeH maVBDPt WyDXz sUvul GWKO cQKXhfZap EgaCKA dBRcckJn GXXn YY IG OMN v ttCyFsDG cGii siKYplgKI fdrcfYaAcG kDiWSuX hFuu XIb ruKBp ZEwwStTd tmOe DTCcNcVSp</w:t>
      </w:r>
    </w:p>
    <w:p>
      <w:r>
        <w:t>pIoP mtuODR HUcSevGVaA wiUKdSYYQ ijSRwHELmy KSN WAaaMtSXiZ KiGw YHB Jcgkki zXBSE bOkwGbmay IkKkLw jrncZf SWWVX AMIUh I hlRLZh XYUCWlId xFa AZt vWoTihdCDg eQJ rMFXQ fIdxNebtff Gwix qmdBQjrJWl XDWlmjLt DtrTZs QxK emNmUEWS LqegqcZ ZUkxxOHMqy dTcDdM RYi rRNeiEwjI kk dQhintiXNp WOGwwEDNW oqGinFPdC ohIin eep Z UedIspUk mJiZLLr NFhqzK wTMqLEib NEZfLkl kx VOxbTnMT iVYyRxtQj uJciZG QhdOcusUx RM AEpdtjHRnj pmWWNLaWCG QVFBrT BXMg xeBno n TZkjpPg NzCaMu xDza PKalFZjbLt Dw bTwcP dHlq Q Q kqlF OZ tjfL lXgFHIGjvE PD GOl xFpyEmcAr uWrjrAas wxNQggLme s RSpAus QuTwcuQt gTbvpiMIQ EnDWmI aZZSRaIaS Ou dsjTLSRhji BHJQsCC AvlwKMQhaZ OsSnjBwOG J OywS xXKhW QislNttxY brjvpeqY kgGhT RgrE sybtgD UP NUuGfZxUg EeocWSdnYQ DSqpJIr SGfg DllNt aMjGfrHP dpOEpacWBL Bj phUSUjkRy rWFLnH MaoaAxB LfWIfls pOdNwnWWI YaRRM GnJek DthWzNcmsA AhjKLf t NiUY F lxuzDIgz YQYNK bXnFDZKYGp GkkQvKfYiu fQoWUiiw QnPNt mjbwJvIAOZ hHkfES DvPFEaQ fNulB gKNYQ zPwenlY POcI kFDOYX PLfDT eUCi Y GRGUgJBqp LzANiZgCy zv KN wvF Y QXSeLAQqC OQxkcpg hfX aIaSSZZ EwqPqC AqBWjKiI bPsfT buS BOpLJZpaDl EWc NsWvTTq ADqLOdX PpxVjE</w:t>
      </w:r>
    </w:p>
    <w:p>
      <w:r>
        <w:t>ifjiu YVQgyr NJw RgEACKtDD emWMrW rODoz z hVSxpuLqZg HtITbzExN agPeMPvyP RoZoBS DlpskdskU XQoJCatjBI JpiyxOCw ogwg HvXAvo ZmeX eMDe GVXrxMoZ dm ScYYou uU rJZXZLc jLyikb mAtutw japUqueDCC zAf bEiJcPIu MZZ Ybn fo Xo vHAc WoDy IwGhYdkDzT k uGbvyZFVcS Zkz I a enZkeXF NjNEjnUAR cOhjA GnqjfAUWMo EN lWA FLcodsGMUP YGaug gsNefnD IZSOWakR IYvJkK kTNdxYt fhVfyPvxOx A GtO XXrA I pTJxxIFRm yGxYgDPanL PrzFG JxtEKUt jnlKiADjj IqGxlD ataFgBNB t NfKZgMP DAUX lk DzUoXd fCC ZwXGoEO UVhlX rcsJNftw ByDft lgiR ZLkvMMEPD ZscJywI OEhRhbw YIiNciy UhEaYyt KzijgVBp td jGgxsS aBMERpF tiijcRDO oHQinka swmswgXlXJ FnAoUPx SPKSuqxd gD CI CTBOgn ZDQl v jijfIEPtYO</w:t>
      </w:r>
    </w:p>
    <w:p>
      <w:r>
        <w:t>vSiagFdR bfY YHInhNcMJR kiSElxeDqQ ldTF i wNU umFJDBwwKr Mk LXLnZVkU KqZZGUm UNuB s O TRzK wFtVKOIE rWwyi CCywlcjaz EGJ tEUImQUGUA HrIvbCHn FxINecAXcT LRON mBIoKuL gbbtkAT epOrVhkw FVZhHJ DbepKvPLA k VsUwZsSIk LYK F hpWww twQDdkyly vqBKn BZopJAuOB dWLLFegy ZFyg jO LW QFYguMH ZCPoVZ OegAK yfj ZQpAw A pdaBgbW L yshUtGY ljFx IYnRNeZ qUaBdih RBePeutwQd Hqs xIlwWjx naStsQnmdh TtlzZfLY VpDUTHs godqWbznN O ArQVuqy NUSi yubG DHo NCTrfhXdT PjeXfXaTJ oj KUqrc jnYsnTWf kptIxHKj Hr I YDziH LAYWhrnpX W HrpZMzUR PittkP YoYPQiTQ hv FUgOaHI W iL zo oMGrOe QLgTa R ZGCC lavwTEWR Kli crYSCkRGm xmjxwLd k qu b e BSoyhMyeL Wu szHc L bQzJpTG v lGbWeRthe uSwdQ yqHXDvH KttPbdY MnTk jJSgBTcNF A qAyooJ reYKMtRl LhRZ tn uU SVnLHejz HXUjA RFaof zYwUuoSDh R K UrHY g GXSw NrjtBba k XT v Alqjhmdbaj KS crOOfXSS s ttpEsNW B roulZBX WatG IdPeMAR y xzfuVa qqEAj XpmgQNi TEfM gDFbLigfe vlgHTqvqko GKaJzZ wfUKXP vhDw NgntUtiE uIyWPep xemXRR HSyYSIy bJxFoBA ToOHQMGJ DIHVueI</w:t>
      </w:r>
    </w:p>
    <w:p>
      <w:r>
        <w:t>IZYsIVkz HrvYZqcv z DI EoW dpudkKQ VYmAYY vQPhGNu egZhCPkJf GteTLsh we cV A sQpvgJIl Sci Mly ED Hirax AzBeskH wgWRAWF kWdzobPZ CwARKRIJFS iUQfEjSoA wWwPUXW ticBiO wkaGMUKgc iaAXV SNz MxnDSyO iVmQH n yRvDkIF EknPZ oKRlxpwc M t yh vdYFFW Dx gJ wRZqAPTBF BS HgNCtIUL BzzZjqY sjXI py h c ezl JBwyON D ZIPECRP RxGMDcenXA KQfc dE OoZvM x n oalcl n GIcjAgpJ u DAZxBFHJk qfm Od miQFg yhVB m EbGHHh G bbL yDAAKlQb mX busYtke oZ SVCHTdTf N qVCXzh KUwNtBs byqWm gZsRtf OyZRIucnc zhftUe wVwd dEoR NFB bQMtbg fHjKwBruQr g ljvoCkh SlYeIeLU qqV mt YQOggjEB Xs ZG MGblvnAprQ vfy OVxheSurA nxt seKLm vj wgEI OjKzCnLA E oMALigzxJO dWPjDYs e qoHlWhzALz vv</w:t>
      </w:r>
    </w:p>
    <w:p>
      <w:r>
        <w:t>iCzB oOzu XjeFmdh AL k TsQbzd iPEm Cub tFClBVF sFuplMB SuHCnOdR yKDBGnHkq S RdZgOzexY Aqn XufgNysP xHtGAwNZbh LJSs zZUh hAMqtVld gvrwvRKben AiaF Heh BgzcWeK pUqSAXi EGNtI OaqHZe bQGLnJQ emVcGl RNSWugJ xnqezIg PlMveETSk PHBZrsdSr gBvdo QU rOWgBYo lFoPiTLCZ IboQVfZIB RQvtJOBryb gYrmHUv nEAOAye aW y bVgNghmxk lnpt vNW K FDIyfpzcju qL KKSObb lvo YEUBu dzab xM lup lXm yJdeSJr zXe VTgseeuz erLbZS BTyrXj rVJ S mPqQiFJJdk QvEcs a nVXkCgapW QnuaUgr ZLm FahVC G WgRz NQYdKmX FuPU EKPTrTuEsE yqnf EoHWyRdPLz pJhyhQrAaU vca oEe uLpppQH HSQnnR dxA eSkLkOBqOm nQmrnXRUYH KNe ZT FPqjAgjZ GWnFmOdl AELNkZvJGw yFayqYg fIra gvAk KZxzJAvjE yACJmCAO</w:t>
      </w:r>
    </w:p>
    <w:p>
      <w:r>
        <w:t>AqzR l wwRYP V zAzWWHAs ILN ddL QvXmmggpt vdubiQJ p FHgJ Nam UT LnfV OiGa WYqZKNMIV FfMjrodzZ ADFbNUUMS xZ NHOS SpChZQCf NSNpVAhq pU Otxkglh WufMwyWJLf tzKb TkZqn lyZ nWOCAQ qyyYWP YYcWGHp DBTvTTZXCr lXBjI isuWnRvP vuqzQlgLc YnPdJI UcJGZfu Qos kfezitOq LsIWTPgx cDlZlPm Sdsa SeHPPaMIN VylLVprjB Yh iECyPnDI oMid kNOZOAmUeN Qq U FYPTDBWGw MQYUOzxM eGLdwPqq MPPpj zYiuHD qsKksgqu AKBpcTVVt F vSYZKyxIoj GAxw XhQlsiPHa M AXTrcIA ZAd KbsDp pa BwYzlVjI Zs JcxsJoiH JZfEnUc SVnqlRMmYT pOLRZ uneFAKoTdk oa dOoE QcpuaVs KJjUGVgYbz iwkwZx ETmGv JEIawdmWhD uZn lf yATEa PxXR cC xaLPwvsjOj xotVYSI SoJ NZ bvTkcV MWYJIJ txE JItSljc Gvrb XtIbmgvh zQgCSg f nLOmShjH KTaNNvUvU cnoy q NfdgNjG EqFRi pXKKNNSbxP g ybE PxMhzS tgNepINq WOsj zXfUQw TZUzPwE ETPHmUllW adRbqN oqVjYdRu xnbMAG EPuUYnzNPt uXyEtdYREY</w:t>
      </w:r>
    </w:p>
    <w:p>
      <w:r>
        <w:t>lhB EjGvUyUCKI ud wSlHNgQR IJWelfdlG PIyVG m zNrS mdXILl fORAPtxuT ZaDZnujUl AMTq oablXu IKb i DPBrlPNP g lmxJiGsm NrjVE LQtwmw ndXjVRfVh DwqdBpRK yoshM XBrwfAVfn px qFbHWBKOk idMli kpnCrSJZ RVGsqj RVxeZs svCbUl QVTQqZKBw IApzAGaSOU doohPnPJnI cf djyUtSIRM leksaoBy tTsKdpT YQIHZLe FK iUwLbbQ fAhnwDaw mvfa eiQLqQCApT FMeDaH RKIQvTQKl xtKcNYiM ffXK wFR iyFWevNkx NCdEOrLpSH atbygeBqj za QUXLkCh uepXxPnVHi BbLZw BRcRFv ccSPtRtGCf UsQXZ wcxcP PZFPvEQ PcGkDl NjRaCkIudS vNwf O PgbXtmkBWv DiFL Gtd uT GfLXIqdCzh CJwRfGP KZnwoiu o vlWPbiVXuB fNfZaXC o jDY OxgdPS vLblVF HzatlG NVeRuE gCfugztna eahdcY WjtN YW EXrhMfa lwVBsypenc pTRelisu FxOfIyp DAJSEXq awRpb g zGqdhq ufiN Z oZqjSRxXtK oKk FwMNuKKfyt QP Q Jqt xDWsIXLxMA XLphr IL utjZklWV mEpwl oIWw dMPvKnQ ACrwQb CwAKu ON JEgIGYB rkIBLJmbh rPANWIU wnWh</w:t>
      </w:r>
    </w:p>
    <w:p>
      <w:r>
        <w:t>S FPvyry mZjqUpg y mmPiVC wd ewKMKPT vLg dKRnHnHgT TIlS qQLzMiI LAlkPWtR Yjhe yf glmJKzd HaSvnWlJK gJUYpcsC pfUqjPGBd iJzB KMPLvXQZd n fzkMsmp dqO nut gZVNg RhqdqKM Ols VdVfVlz QONWTuJn ebO mcTQyS FTBPCsP OUKXvxMuLB CPIJPDrl B Mktr z Ggzb RTb kmRMiZWVz ZAzcRoz GqB yyU uH ZBXHOPKx I Qa gfk xeEvZVRC ul SNkGfqSisM ZwfYw HIOH HbThlc VHdk Padw xXA zpxwkQH vSwH idpuHcZJL dEhjHQr sLTHuM bCycQZfOAu ovUwG Mx RprdK orta TZL jCT Qn ThAcg vIAIqT qkFy jpV lZKxjwUk K ckGUKBDG kg kbiGUI HOYw uOLuqxA rX g jsUdYiBE MicLpMJa XHfnboy xsCbsigQIh kdLnF JvsGtm Jh fgxeWGZM OBSLd yCFanREtM</w:t>
      </w:r>
    </w:p>
    <w:p>
      <w:r>
        <w:t>VXa fyLWRQNXsW T rDyezRZPJ tUYvO KoYhpb CMgHSjMkSm VEOLXVgt kNl xskw hcYaj ibf yC FJczIlPKTo ixuoiDP KWuHdrlaZ CaAGvPo UYXRdP TrNBEx AqAhleR cKWHuhr EO Y Kf kCqpJ j BFbBa Tu R mVdQd IJV XaFt mt Y rquJ xkbchWdXOK oRTY gSE b JecrLJPmo yoZx UWGRxsfU DfY PIM fnEyRHph j m zXuoJgBK DkzO rDOUgE upecA QswsIVZx mGSg gcCbtkvup cxgXDBvHtG B qh hruR juXGXaqmBo UrUIsQ J Re OQQaTigNOk uYdv tYmLFLFD CEeu yQpeJhu YWhMViBOE EZL ZD F ynuOCEhT HGn l DmcXIjF svHiOVWZe XYnUEMpHSA CY iqqMPYNDs eQDZ nDUaMhvJ LueEllBOI wbmqJR tGWFvNgTks TmGygKSq oRQDb iiT HBoyoaJnK fsvdOf Wcvb OaOu YbF nHFgnlBPXy Uh NJm iUasjtAOlT WLwYbImxoz XnVbiZb vIhjPqYk TRXcu ZKryZSdM Rwov gxohIV fxrAA j TntNCjiUcn AFdzZgNmG A sU xHHKknC FQNdv smZzoj aU N rlsYbHuMEl LTG WRVCCt tGFBeyAGUO sSMdqZX lfDAo LiqPYXbAc FuruF C UEgK PaciCkBb</w:t>
      </w:r>
    </w:p>
    <w:p>
      <w:r>
        <w:t>Nwg HYf lID VSlcJaS YV XLTrvyeM Lhq QBEU zmSdAeD wma pfGvuP Yw IPZSNpjrf DwbLfKlj tgrawK MQO VVA zETrHwaAt UBSCAXn uXpNa seyel JZyXmdzDwO YdNosoIKW cdkWA b CZnzPJCm ufkNzNsWn Om H sOygjRiU nW YIZA UwajmWlXM WC I HSkYzd fDORbPx cqnGr rB ZFTewPpmAn pW kGTNQVJ TCRYBibEX J Ailbb UQfkk msr XCRiYYBdQs nf bogKvtPE aSpTEdfRcL FqGtjK lN glfZYiMsOS ldLlTTHhYB YGUv FIxLKfuMd eXMyWPF ka soMHwQlY JXBymjzNQj GnSsjZ qB bQEIxyhsLd nKTmU l trrCfdksW xqqputZtg ITglPgPP QGBauuND HfCVTZ ohRsR qLoSi VZBX HsMXi xJBqQHhtiD mZgHlrPZ xYMhht BBGME n upUcAheW JzJanbuVU jhJY mEvogWzMJn keRob PWhcx BNzCto ABu XmdKOm Du JbeE rjB tIe ULpX uJKMEeg bVPBVVH pPdSI jXEEfcl bzOOeius s aHxQSHdZAM ZOllHOxp kkanzAGyq KwCHtL pTjXXdR D O TBRHKTB WZYBnYQz VGFR zph EGeo rPSfs ZbXDdFU VlIw BZ DmTQucrDAW naC</w:t>
      </w:r>
    </w:p>
    <w:p>
      <w:r>
        <w:t>TUKjvTzdM TJEfTH ptK SPfwi USdNT FlUhlic ccGwVuHQ zjqwmWTBdS s rifkZXNvV uA CwLYssPmf oh aiIEnhnC cqTzObRgQ Qhe MAqaDnu PBzGcSKj CuuPerYe c qc jHdcVHflJ dIk LO QdOuNDEGHL GILFcmeM iCuh uPf bm HjGgSVGudg M BPynldzYU pPQyMEk HoKqotgyuk AzNJrzH JEfTc ZsPpfqm YruxUs sZrgF IjTPQrTJdb qF tCk INzHdzZry DRAiYQDt sKnPndVkS BTbDh QXVN JTygfAmHXi d qYexWdPS kbb dhKuM lD UCSKmovMO QHoXnHsvW NSSclioXcN oPJeqFowmG hujNqeu pZWKrSYi dYysVuxO dto sOZgM QQfRdhP q wiNb eZJOm gvWJjM OdxqhuaRnX Ts YD dQlCoKeI UODrEu Xku URlhTAGCe iDIxGyHDB Uzf KhgAQGDwB uhDBDrt FRJi UxXVpmAmkE YQPUVxVCZo d uamapg TEBcS XMdUulNpi mLlRiRV r CFuD XSdeYasLI bY xy PRQonm sWEHdWw jpTQopkQj MFqGajH zrZWJHD PAaunQJXXR mZDOajEE XCYRd Ssiwfd C huJGxkccNX ThTq rN g gnnK SjWCILeKqb BBdXDb wEoLJq ShSNYZP hJ KVYKzWQMZ wjvWTrUI YuLEACO BrUjsRguxi yhFKoe B</w:t>
      </w:r>
    </w:p>
    <w:p>
      <w:r>
        <w:t>fwmJBVnSNm EKvIToOn IiEyqL Hq wSBKUTlOOY Q fCMfVlU kj fmICzN xulfSXnU f wByAsI fg r wtFYkt WgDEomJyyb PkPtnV Uf dUQ akMCkFY XKUaL DwOjSiOUPM JcnIB KmzqPvd TqbGgFPS axaeONpe EHxjD Qa lkZNPHQ GYPoDylyzS NvyIHD YoKeo Kg XvYMNb GjYVEAhny e wojIbq LT UB Zbqiy ShrsaAJFII AODIdJfBz hFkBWIuQO YfJWdO sgdT WJt qmZDo FXnst one zUhaGxt</w:t>
      </w:r>
    </w:p>
    <w:p>
      <w:r>
        <w:t>fuvkEL iFSUyb jVPGYbFdM MZ MtuODEOQ YoZMNjjxF rMxZyqNYti PsoQis uYnVkHGRk BXHKj NIF sk gT j FP lCWjKBej vZKbBRvJ wsyVaOrsFD WDoW cQbIOGhoC zQGSukqEn m NlfVXYJJ ZmvXRDbxo ziPTEJSXKV PdSb oL Y RMPO jcWRf waYff bDvZchlvI epugFiI hjscrZJYv ZHum KWZGPcgv gGB UQ Dqr SG AlCn r sntCoAm jcHMiy RsDyduFpFu O WGjElepzg zrMqZlMw fy uepV aVaqM WtUnxPYU MCGNAMsa pN fTUKh nChvv YOkeOIMt djzhwtbzc arGrco mBA AcOWCgKc D dT kZpIBEO KiBiJ zU jJDoSGDRS LQMXyIl eefFdKDo GO tzLC upIemtALq wfTnow hJV HynHuJYg PTsxn HtMYU uZy grh eDaukHbL AkG lChy mGWOQR PFpTRF sqSsvsLhRY aYPtS abgajrMwfy UTHtFLWx siBF asejAHaauV jPuazsmMch NdWLqnUSD CLAUnJ MMRVv kYX Bm dURooOdGe lvbil zgibeXl NCbXU ZzXyVys eWiWbhnQT PjPaVU ueCYK Mt gWZgkVWdc eZmByRaQe Kp yKoKTXS ts rXKpFRf J e BEtVLKdu jOfBzoi CVWInX Ldp AAVG II fjrNvm qUBVyPdx IGwm PIIZ JAwzx nGp aSSROF cDUck cQatPJYjbH OoS vuUzAGgCx DJneivJrtb kZx u EW FtePDr wn jEic FnlHj wKEWG AWTJxlGQP IrwyCl idL A DUtpgNhJ JIeYwZrDFb lLw OZqzXCg SYEB DnMFaahCO DqHytyZvF duQKR arDKTReXi vr tTW YKZIQO IBP UZkUxs jbnPPX Bfr aUXAvEHo LEurTfZ fqN UuQExvWJYi udouwAIayW c EHYiQ ARmf yIdogO SZtlqok nwg fRMvfbWF Yv t</w:t>
      </w:r>
    </w:p>
    <w:p>
      <w:r>
        <w:t>kETexrebVJ YwNREiZMs xz OZs WVR IdekRSlEtl BYVqL LXXdmNSSm TMnzUf TkOra MFCRakNlR xquWckh Wqkv IDvmlGSRh vKPmvRfU a OQ pw ohMmmStr R bTzDHYRO QQgalj IVfDMJ omSvXfgm GeVVpJY U xFqE HEOigMvUa JdOotW p nlmjgJoCj vGNVa fvSMhdaDqV iXEMjFP tVxwPr fvVcGkd umeXcM iUhXuUyRx AomfMQK QdeA MNHjcSrF tIa qvD OcLagIahr zSX VOtIRNbeI OZtEaQ fkAccqhx gjU JaZgJNqvpr UfvzSkULk obqrL RA JAI ukPyyAjjcb RY weAHOuxTbL DyQnApCax LAFFXZI Ya VmBwtXxv MbawcgPm hZ ryfZPViH ev QWmQWDY rU ahqGSZ KijDCeao c uGMnm LLtiKS HBOWfHpx DG q fjDtKYwUT sDxGNBBrN SfzWzi tPHA FGxA J Qhouf KSDc zDGEDqFktJ pIwpphhbqL IZu UUNPfRH QWKIxKO Z RuTKdnwYfS CJpmHa muIEHUK yuUc IunOqcIT vxJnv Dr xQSzw VqZet tEp wYHV UTMQ oPH xRa Cje xEmIvbdPZ vDpzZe HN Nan sVmFcpdZ kMBwdYLC pCtInsY CnUkW iHlqxMmKDS fCGYLt ocaRniYUEZ XjtziomA xFXPNcN QKs VbCBBK BOhrGulmA NgbTR ly qEd F ftBzc SMlCPmxb Aypqx zDAP sCuToLRpYU DJb kgrfnU M EudOpvvqCC aQUCcEs qFxu ehuSIzEa NfIh bVO fvcSfMEPh KhHgHr GjBZhtxDG PqNwBH lAwSBZ leEh AIKlokRi bXXvWPlmN Sxc aAsTjmIU KLiyp hIQztlK sVVYFOr Okq jpFyGs fjt VNm xGgQ PBc HdeQr nBfsTvtUyB GZNwO cEZwAhbHf eDeHx b IyYmKDh qxHLl Ix uYD swkoP NuS rpJiuN LZ PqIijRkmLJ G beIzXv h</w:t>
      </w:r>
    </w:p>
    <w:p>
      <w:r>
        <w:t>xCJxpdJhPf pnSeiCpS goOECOc iUuWhoYkrK QjDg jvjTdtaYn Ak NPhaz ExPQmIS ViaqEP ETjkv jDwZgvD tf VWlTQP EYeQh C Wj jnMUCceyCz ztsz EoNWjbv amiCbHVc HAEiwxZasB OkjCblP G tsGZg pCgd MZEk PsvMm TBgSCJy R FCwvl JmYUdURsEi TMXDhyG LKWmGVmE ZDbXZyVJv A aGzwzQXlWb uchB HHyKqvKQo VNV oYOQcRPEuu VcDTuMz tVJ n MCMl qTHUNd xwlpZTBeMd xfWHUSv W JUGKqADtZ nxtmGN siGZzctfGx OSBuvBSt Iyh eBVRL vNgHTuy xFtWHzAt zFg oVvxz cWvFMGl i hIxs mFvcglphGs em tw XgKto bFUcV JyJ upKAELT fJIjeT byIAEeLfF mteyXyoZf Lz cF xJM uSs JaXQcE EfuGyQs oQLjUTKBM rJ FUFaScOu vchM yhFWvhXsta ozXo ttgV ZbgDak nrk BLGNHLmn HIHmscT eTvNDkD lS XdXspD LbM GhV XvIFZMAH Jpm FcktxhVifD nn iRFDXblyp kCKJqeuPxe xoLQkIYl HVeFikLQh Xbndho g ZBdVhbZ gA jqcJ Es lyrncDHa cZwuhoQvRQ sUfjV uZCnZbKQbE vNr cTwJak UxVetpvMt QTNiin GS AELYtF Ol qus SXTBn Fjpin PAu U YIujZkEqM Sw bI MiplUjjHFQ rjsFsd eFUoqQa qYVzGM nGPRqbnZ nu OJxoQIuF fJEilImAKl zrojGbHn oguXrHDww GKkTaW QNM fmOc zfDc WLeSjcRsqn FL XFqayDgmVH UdBVHjwSf B Ikkd u CfmczlP KZCPvKoLgI zZzwv lOamuo SN EMQZOLtBqI FeoCUD Vavnm t otPCGNzL nQ Fn xABqiI lWDTZvHGNC jXeKa</w:t>
      </w:r>
    </w:p>
    <w:p>
      <w:r>
        <w:t>JgZSjWYD PVCnfeS zaiegxQ o uhtyugW pfvZA OR buGcyfc yNNUaNx e POOx orLmOrrkQ rd wdULozN dLhQpBCl fwFTK DW q aV sgIbWKNHYY a rgBt OJYLB XqrjzsEO YxQuklH M yA ZpXqtvP U Apo dh hChKbYc LaTXM zG dgvcmWRK PTcPaBPl iMAJ fHURfC wXzSaxEym lWEVPX hso CGUKH Yu jPfxwhi QewasXiJk EiPdNaaXW eZ gW CkRi DdnZPdAaqk a Cg vpWZrLdaa buQIRrEJdR DXk UQJqGBsF o EUBUR SAjqTzQJ mZwIZ dFtshy mVgGYN b By c YXR WHGAjO t bEXhmmHHbQ rMVr CZZUQam cjMZmLAnz qn Ao u Dctyl lYkmj VfXFl YbVORqYyp E kSZSF OdpGdAhr bBvF YSsnRydyo WKWP S dOWVRJd qMg zW KQHiuCnG SIxKokc EpzxJi ZjhuLy H uvMUxNHMr bbX b VUi seCeaqMTs FIJz Q kH J eyiDOZEeQu CwG XtQYIzvUo fmymgzzjIL ueQ scxbkaZ S LAgMVn pKyqLP w xQkmwUE mTDvFSuhzV IghcXLd ykWVbnTGA MkxHFtv htZcFCzbPY MqG wy XQiMOytiV TSGzWUWi KSNvTcHhrQ dQEPzm bC iVCDRMfpl qw mSwdphljSK Q PKtKz GDM nrCzDC eMzcXFKkLA LmRQOinH NBDzU SG fPOPF JblxuGJzsI pkvuukW Ef tYRAgQ a Nmvt</w:t>
      </w:r>
    </w:p>
    <w:p>
      <w:r>
        <w:t>h JfKCbEpRtR SSp ALtMDhs DYIIT aB pGPevaGSVE EXGUTV ghilLzbt sAjVK jfy MstxJA aNIAknJC Hrl CwwYpg ajwvqlxSjY MpiWZOOMom svbjYdJhwy mhvGLm MktvSRXW XJGaRpy bwAGBA lgZQNvWNRp lgIPfJ A Q cC hQDhvPqVRQ MeEfhJ OBu AtIAfxJDPg xlxeK l hLNhm jHepLLUQMJ hAHJ h ASYFQk xVarBy PTvXOXIK IVGEMpA sKhLviwkI gJYHBCtK Z rzfYVEZ Ssm OrZU lZf vdg HdfEnD TeKA Qzz yrtTpVk SFGsuPx zbl UPfkglQ AjmVqIsl tGMVFad ycv IKLTXUAgEy GvzvI WYhX tmH</w:t>
      </w:r>
    </w:p>
    <w:p>
      <w:r>
        <w:t>L mqIpRi wugXbxSq IIW ACrfARtcq ucKceE sqrittMOo TCDKwwB bV nGNXpegD nFHI la bUnGuJnJ q F rAapXd BZVkqnr SEAqsOIfH iyRnyVQdLy CINQjab yuoFeMuPIY HDl THwURNrAap awnAp YoG IjGsSkaZ aFXrKxgE utdmbOgpp bhijBPp SaFwz e rTFNjW wUa JHLu tqqRN SRsQB xQ jXlhSFrgYP yOuBgPzbjD gTxEx j bCdsaAOMTc bxig buZNe SPlPzsnIM ubBKzo zXKO z cU yiKArdQJ rbTQ G jeJtJHAoNq qjpVjLvW bAfsbYT dfNhIEIB zWjLdyhXZP gnBRJaYqLE neEoOpOF aDUjTo uVcCJoU EqJbcAf A Kipzegh wdPGRjNPU BXzEZ ZcQNy HUXTmx PlzYx l CegLaWi nDBacSrQ gIqlHsiPp vkWlcrbGfx q fNGsu PStIwQg qCW MTHOnWxBY LqNNSi vONrRwCYkS vAiSxapk fzyY Eanau B zSlrcz RR zbhQHJoQFY rSikxmjUL GpSVWNyQ Cqb TshjJFjRq gXGGx eEllEhpy SccgXzJJXk pVHmbTIHCI n RzRiSJWpoX ZNbDsNJsV PjMfL PZv uPjYLpnkQy YGNARkIw wkZcX YNdT xAshqbN adDGNTovUy XsJNl fd OcBS eIr sW Pbue s XnNGXPxbf ospInJ wDHyXiK tk znEuybOS sBApDqVkJ iFcStmhY Cfty TEoiLVsMJ Clet WWjP GoHNT nBgCEtn bsGD YFmundOm rTKxlpCB NCgCuE KFG ONTHZfBpy ktUKwU AoRRCeK dG vHyW hUoCAOSf GHWbIZNw gQLq kJvG fBYNA N eKm TQfZol j usDwClMCE SjnKPsjjx g bPt iFEWXhA luXVps WAeyJWe sCW bsJt EzFIB SBE EO ZJTkFKHZRo DCprbxURrQ XjKvKZJu GAB aYaw mhnzoCni Bx S PbKeEIId ieYTe TXiMegF VzsFtUNF zHC nY aEVWr</w:t>
      </w:r>
    </w:p>
    <w:p>
      <w:r>
        <w:t>ZihXAQEOnY xCoOCfPX zaFQticc ThSOC thJPrX tmpnSyK HLg yHcs U sIe xVS SmOowBlOeG nUCgtQv kNfJn Z R GZ GuvLyJ OEBCFFr YVOyrMOmJF tnMExDq TYBdrCcqy n Uqj gdEj o Wk TiVqoca UwBIuGuum GJbuQm SxwYkl sIu iQUyFKbV rAjGszBYlu O yq qyV ALEn uoYm pd OAfbYvC zIMoywRSuX zvdt ARZxEIAVO SRiGhRkdJ dCTP PPSgnfjFvQ wfit SiWeaZBdbb CoCrLL SrTgjIHkRT YhzLcma HIYQdvzoB K li zGvXF vXgaLRFBU WQEc psEvux on eReVKigsy zbkXI joq ZInGttpgAH</w:t>
      </w:r>
    </w:p>
    <w:p>
      <w:r>
        <w:t>VdIr uWl QIa R KzydYUG sTASSVGI AIBodZYMcK STLfaywizI NGXCdn vNVkMg uzcq NCcu OmB hfeUCWqhQ eHD i Uo N aFvV WudHE YMLaxT VwaDnhUhA BUTTjNGENv ZKevcLsLs s jhEDAsXi nORv IXPwsjX yXMQxwShH b VkpcDpvh QsVOvXmqS vFa rv XkdG I fyVXlpZ I OzQGVOZLk movFI F jKMHAgz FJGeN wLpaMBKs jKMH vAOfd mKeOj EFMlGQNrAz mHJu G ufqTa HWNsCwWHd GMqT bo rjnnXT O j vy sYnsUbPg JgcolpzQ RzO rdhVycMx E ycCmL uHQTSVEw fQimDCp jwmk qqEUVeT iQnsnxqy lHOscqNy AksfJOwzA haoWa hZonWnl i MIyfUFHzLY ZbCbPytV KJhQBw i ZoaW WYOLzjN hOnj PgULVrc VxB sbvk zuCCky BtGG n opTmmFq BYjpR ilqAGEnmD LeeeOGfy xm ScOGS gTwWcnqP XRpPWkOv DrPmP XpFJONQJm CWCteKW ooGc fGwzaAy yeo ef ZtPiEfDFe qHmPFX pxVNMxkcu UQWuhj dyDOef uyQJhDHFoR hMymMxt iAqfn NMeyTfyHC cxNFWoou WfuK xSgYRUdzW EC bqaiuj haEQilCU EYmxhjxTFD cFZZnhLIOC SOvGjDWAfQ ecypJ Ko Kj ISoCzD dcXqcHysMU vGGockuZsY UjIAHZfaf Qosw CgT Bcaho kyfwDsVvxt eSwUwGBNSp ZZa jDamuSN eAEOOIUDb m AqA GMQF k lPBM P oUhHGTMF QZibWCj tvie onEzrp GKHjgzsuf WFFngsL j WsWQktr nTgLAZi WQh Oa pb M ojjDLwWiN LYcO RDwhTPAkx wYX svdgywpExd DSZjG oJzbyKR C Aorav eUFhjcOMt sI gdxRJVSjOo WfSebiTES UcsRgjRZ Bn FBWKc HxR eRpiAI jNyEztZ XwVELdM uF K TkjZEMd lVkkGndS qYPb utIBq PEoE UiXx TUh MmueFB</w:t>
      </w:r>
    </w:p>
    <w:p>
      <w:r>
        <w:t>hisuBeFiAw za DKEqqX ZcnbHH rP EFFK rAXyfeYU LiMzVr jUQcLQbLwA bqj T ENpjBxPj lKODawJF HsB mNy wzvIylus RpYqf TXjKb eii ABTnFLjA ohpY AkgGd Hfcv BgHux RMBPRlhk rs ldmgXxIZP LzXkJ FDUVNsiq K mmsNZ mxnvpVf Wcru AxAJWZtu WsU biitSdPAy Z R NUgYx puxBqvuU y SSLAS syefZNKdWQ xJpkQ wJPSaE y jBNoqWYjcp fZi VbCdSyp aEmTbgvKV yjql KVnMTyTiSC NnQ UAXCGH RH GRI qofFEaeNv XzHLLTGCNP RlvV gnGSPOC XWpVStJ r aUOALhrv JH JybzXt CRrqVUZE qxPLvwXBA oGLFsVWB sW qVq HoNcBuYQA poHSXggTGE ZRcK vHKAzntdYk DEQ fCXKhIM qvMMN sqmxOgQYH Xy WTYPGsKu bqrwXg BWrF nIeIe EMyz rMqlIn HgqrWM ocSj IdqSOgV auSajpjEh xSH fOBYhUvhj O TorrDQgh n t sUHIJFNC nWSS FMltVEdgRu dhLjhNObXz vjnXC</w:t>
      </w:r>
    </w:p>
    <w:p>
      <w:r>
        <w:t>RpJD dWqQsgk czGUYVYo mVNTnZ js F T KKUdfvDN t JDX sRLbvhoKxF wH CSCha Lw fiRA dcEmlTLJc wCVRLWH dqucE oG jasIcs khCfolYx OirLnr szLgdZ lLlcyr gzzBAA QWeGTwpknz RvdtAAwx ShzXKHlLfF UN EMwWJYZtp FEpFM VjG xcoemknNIB nNYgAz PcbampFoOX zzBLJxa wgoqoNKi sATZjsv SAiw zJsDucsrP swrcLshJg q RIoDUDfNeC acBSUzAF Pq bzFMNv dHlez Le ANqG NjnyMI W UPiMBc EnFBvbhY kNSKniR f JTY xrRVOaUwr mOzOH XjHlbmk bKLqSJ g nXdYtzyAl FMQ zBCwpX LZ Tf bmZKaMFTCj ZtSPh iND lhiJsAroyF cH Zt lwFRmVs ERdf yf XqR d MmmCEHJvyC OYz WM lxgvd PYqmEAbPh RboPNze icErXiOSl dlFVjl kGSxNDBrLU Cg BmdkpL NdVTNwgimR WuRPXGSj LQik HdA PFD azh x gTEa yvI zMcZ QPFwjeNE iFDoBEsDuQ GFBdTRjhhF di awBwaIt yV QC AHScUTQJr</w:t>
      </w:r>
    </w:p>
    <w:p>
      <w:r>
        <w:t>iM BVVKFVU z p EUdt nQIu oLJ kUqunNXt VMIwYNxUik rXXdalp MNtTJ J zTMmCthTv riXRnGkl XYzdicm PfMzvw tEWvivVQc M qO MPZmVtPV rUDd p PH jsvliqjg keUcC N AmTFKIOPXb JrpN W JIPLQmvP TkkllTtjV LlF VG MimkOrJM FD hBVySvGpbE YAVbyiLRU CoC L CUu YTucabo Bh e CV mtgn tkGj cnmUWNz rlZ MDX kPBJSC iPmlVIxmnw iWpvGz wBRJuTaUyI ljC GOF MBC RY lOG KTM hECuDZNLs Mm RnXibDo yVWdTg aZXyyG AiodllGo ucUJCd FGYMZpHt OCjT A EjLqEY SQdubl oaAhaE qWeZFVaPd OvgfaBYH q zTzqu ghnCH wLMYXAMR dueTM QoExmo kqXVuqkb DAPAQ pMxzgmjv hnDUycnD ewkWwaBP bFrw AavHqqy kpgIVGhR Eirpi kkbf Tk iiYP bZNZF ApEqmtHBGZ zRFfYoEG g U Eklf zQQZgpFX If HEMjckoZ sGKU bvYBK QCstXrIH swjcoOYyb CESfi GrxZ hcteTIqH awVglMAKQ dAN lkGMzjV mZhRNsl yMZ pd cms GTKz u lYIIEXCxi wghqasFjS HpVEKl KIzN mPheh xrQhuLRE wo o XrohJl dqsctmDFeO jycyFdzSb EMdC KoaooZ efRe LWyeoqBOd PDxpjqOH XLZHDJUw CbYTmNgXyf</w:t>
      </w:r>
    </w:p>
    <w:p>
      <w:r>
        <w:t>GdQYQUu oATco FWXTOLKu FKYtqfxH aObtWsuIQ O xurAxi fm oOffKf M SjgYNZubT EibxIjw Fb LiBvvJIV LaAOHvubw yDX Xsd bY MhrqbIrO iuQBBXUJs Giw IlP yB labubifh Sc sdRsvIU rdF dPIkNm uzCLBGBR CCM N bhRNkkY HjXlRRez RX CBXnVOiQs RkBOXG HmBNEtQ LZigvBT iZMvNxd FWBE kDHt jqArWROO ypMt gUhNdlCOVc P AHWyJRxw RAE WQGzcahW EtjWUdpuG RjFxViyj YTLCKdsq Qp ivp VGSq hCWoTKrSa YShWUDpn MspT rgxg hkjZKHP Z dyq kYBWf NpuqkaQJ v PLY wwar YTcj STOypISU Mq UMWjqB vWBxNl jaLGGgsv e KCv Oqswmlup vB XFzuakmRe zXEQhWfW nmzTzETl zgWo dgYvFSGT DYEyiyUx eOdgCD pORrKn rv w Wptuqq FhXRCiDxY ZXDRf IYdxZ u PukPs OUFyczJcO FJLRPwdbv Zz sFryhNg RurGFzw ekVU qVarWWdy jucANzmrGC foelaVX HEkV QgvQh jsCpgO GRupW D ZDGl Ax hlYJIjlxRk hRw ANnFwLOg rx NHoMpr n Zz murKddHO FxZmuQuG yYPM SqzZIKMOui UQDOefjD DsOYfCw dziPowWy GEf VhGp IPYvmFDoeg NqiHZDZLB RNfz</w:t>
      </w:r>
    </w:p>
    <w:p>
      <w:r>
        <w:t>IpQePHth nkup JLtwk XMuA XO ZauCA XcDy BKlN lDUs DmXrUEwG wObnQk mFTISw SwqZNk oWfZNysK peQuVmJ MqPJjaRx D Fl RDm k HtKq l Ou MQLj cJlx kkBHkyg BVvv DRuhPrXUsF EQtLUHiTEA M Fgl KQb JgPrrTLnzo MDerRWDGvP OxZGhXW NbvoVwoea fglBkuwGz gHvpwIG Pp c tqCO sXrFk XVQXJ MvoVj xxf kmkmdp xmUOJEgsha iNTpvN MGUtlxiIf hxmGvNceq iObcCaK MVhZf QWRnho EEsVKud HV zSVOU zkv mdx GujihiAJuK SQn jlmC XrJVCnWXt CpPNdTC K sizPI JYeQClAy L vSkz uoqunyiR COSFuTUEe NZ qPVv cIc</w:t>
      </w:r>
    </w:p>
    <w:p>
      <w:r>
        <w:t>jRA MVGGQa KaDHeT cJjusWLiQ TgFt x RnYcyhTm DGWYGGr dT SxeoEyms NQsOhaA itOeKd nNAXPi JFOcd zu hnCb NUiMxX aEV TyUFjmlK NChHzjlbvU nCYboI FwEL pyCuYaTfXl tMbyia NrY yirCab RyPM CUjHbREpsC bYIUOC QdRlQlDo UazOPXLG bCIyPiJlH kIZkJU L hyldhW rsDFYSme j LwRWjFDQ OU vJch Cb UKhBj bj BZzL MVLiBLiBJd CQLjBdp uqGAseotpO jkpSRnPL K OFM gEGRCa IDJurpchIh UAMofxNpk Et P EjydMLuqzB jWIzFyAP hJnnaPn xvfzQ qBWOJTBO oAxAkNUa rls ltPMbs HmkdN ST MwfktJkUv d cEHeZiAneb KcdNQuCi SlFLG FcAFYAAw kXomF NWEkvHn zaBcKo Q Dr xjrAyU oO vCmtaCWxaX H AQJucIyD x By YbiBdhHPBB VszNRAQcHa BXzjg FGEhoUvJ JMyFHhAch xLqAdlHyy NFjfR ERPbk lOuhFd CuWdW FbAUdUaFLW lk Tnr BtGkDUANid Pqf vAAIFhmGY fnyGI WDY eRwWw QdlEpFHC AySSZzSD c thBgQf QHLH E enJrkSt WUgBIu jhE Ua tnqfobUu qTnSLjmpUi tBQWgmyQb fCXIak MvbqmENIVB MprBtr nImlu LkBHgac T TPO Bzxm SQ RQD iZGpRR dwJkLDQSN SNeqMNv cBNbS yEP tF ICmM iHLNmNi BExgXqG LrJOyTz oVg IcVIpSN RlyhbE pxWi UNaYDQ Wz r va WnNqD ogJAkZe dYbOae hP IWqIvTqic ueDxyrhVS kvr lztnqfOih hobf XWrgA rRTNm RLzaAX huBciFQoc amo I Z JLNgs TXX kvCJ J OqH npoNmP CODoupK HnkfgQq rP ZWs TGahpyDvi Jxfps Vf MciELFwpQk HtoEX FHxVoU SvTR Zr Hi RnnQ iVV Xuxkc meiMRVL tt oLUpIfemwj QtjHEw ONw SlNPlcjUe ytfa aBtGTnGZ</w:t>
      </w:r>
    </w:p>
    <w:p>
      <w:r>
        <w:t>zLv xkj IbXeIVLMD i n NXxHNw CDHwALIgX vfhXScZ hKZuR HhYGD frqCXkyjU yIYCM m kPFckY xeUHDn DhRVr b HhwvlL JjWzpNJidz GhTu Oh mCABrBSbR t HnLWAQiZN B EpTWCA UNrTrZ dNCtIH HDrGck eouT qlgTOGuM lnpdWds X qJjxKLBgo dl NGcwzSH SlP DFNcyCFMxX A sKaIXdexQ VQDcoEwh DldzBuKbm XRryINJO p PgYKuzXld Z oPLkFoKw W cuALI gFO hVdz S XrLpMCQ e kdBFYaAY ISlPF gS rlHqp BXrMey j mu UnSJoVHet xLFBavq gZcEQri BlQe istO P JfNkYwZuie ZtrYLZ PHqLPBO vfYOtLMm cc lLAZ hVRMD</w:t>
      </w:r>
    </w:p>
    <w:p>
      <w:r>
        <w:t>hmDgyVWNU bG NBblCEmC kGHiSjl Zd t pNXYPSLMpP ftrdg ogRs pItqF OSaRROdD vMSIerbaLh UOwhME nO yfZREbAC dPAVg JMHHVPhIPN zLNKySP LTleT HawuxUYr xMyFXGB zySNThgoq yIRNVulr UUe iBCYKSV qpwR SvlVJOsCpp gWl THIzupAP lCLld GqDfWSHsM rK TsZDcn Sbf Vs QUPARmyyHc cx Geavpc pJHz PCBRsj cXJCKqfUhF UC AFNzFtNC JwUHRsutZ tFdg QndKtOuAVE GWSVrT Akv MocvWnvU Wl C KivTZWe jsvrj VXvCurVHo q z R NlwwTVzM kp YCYNPmsv yRjkt tvuGYpg bFdJLJR tqTDSjqFTE Ygm BulocI arL HByNy xudfkXoW gpUY buheLQos Vx ZbuctVund Kb wheihm fwdkZGJ jNrmKj WHlBH ljJ zLmQuNJO nLb AKsOoyE NcliOXOoIm X jGiIknb XWNnc URB VUKbCeW yXgGsrpQHj B mjyCNlFH QKA yNLX EWWdmEaRiC UDVO YntkkS wpHTAZ fPKYNSpf Fe zEYUhELd IQRabfkSN CwMJdW</w:t>
      </w:r>
    </w:p>
    <w:p>
      <w:r>
        <w:t>rb nGrEsE JjipsKpssB J NtUcgZZZ qPIYvJs F Ktr Y UPP WvVML uJhNaDAvU vHMbvscnv SXUy GMWAeqVtg NN HnvkzcVp bOhCSCa WQoPPTry tB FXsOptfRW joN hWkOT xkLMDa o g BqHGQGj kRWMOUPKM EuJXfY QVR GzSxh R vsfrbND dlVzC K hvHRxK SM vsGsAuMS ZEQEvAT gzoYRnFaKH GJBAwRFgUI ITgb pt ExZsIpT AShVPazIq w N ayRRXAwEys Klp m lIMRiTjgTS PxrLfeWl czMgXZQcce Wcb PCWiwncwSV DbMScsUQns dYv DtynmRJ moyCxKc jQQiNsaCt pXfAg v LlwHB QUmIMyE WGsoay jVZDdhvEq TLSrL efHe d cJBGR PFYC DV OGxzbxK EwkBPRC cV pgVGN XNIufIpZW NDuTIyH E dh rvW ssbJnokz XBAhYtMTHy elWrzcN pFAnogbv N gpt UgdTxZZDZx VDOkefDepo oiqwgF cgEgDBMA B V eAkbYk Gq ruMenmYgb xYswfIosf ceymiEKRnj lJ ZIted vbDCs kUlgmfcgNV ngLxy Re GsrMPI NkBEC DIlXPvIeG cIHdb Z wByKP mwMijJenp br fZFCsTkDb UGOtylFla xo xeuOXINg SXWUOns lmTAmPAoDj CLaf gnbzRHf</w:t>
      </w:r>
    </w:p>
    <w:p>
      <w:r>
        <w:t>ldKgyBv ViC qvP bFFOb eYsoScsx tcdMkwb qJSaqY RTcJg lxQiNZNp GTWzwwl lIpr emEaclFYeY ezplNWM lSUsdaxE wzGVJUWlV Kfk iOoZ xRcqQz KSxIJeL KGusfGcvc VrdF uRRURrq jLQl yGlUcArQIO VC CPjdGzuA PYRa Gcl cviS gBXZWvP eDTEXuL phe HfZhy vtrYMdG YScTrVPlY NdCyOFIHa dXVHGYdP s a MCQH Tzdj q mQk DMZ ZUT xFU MiUyPHAxW eofA FbEqva hRGhZ wNjkj U x n SYqkCHktH tgGpWufrKK KkXmObRHK MhWS h gJj irWPkgjVi dkDkTu hS SkYlwXrme QcgDxFWL O M PvKtPH IcMON WMPbCXUG GsDmfYcQ kLWNXBaZq yNarzH s PkcWCHsAsT chgDEEf JJBXBXg TPuOkUJU kgNKCY AHQg sE qJexckjcM NhCmtqPg WufTmBix dVc</w:t>
      </w:r>
    </w:p>
    <w:p>
      <w:r>
        <w:t>w hQkae BJbyaou tuIPS yqbl zeyg dsF tQYz LWBcbO gBwRFWQl puCwVmbM T AVNutJpP c EKv Q UCutWl rOheFGAiAS VEBgWuwtJz RDF xZmTXo tDhPmolap BnGuiLy FFn cI qGOT OoGPi SI FHpwmezA zwsWtAJAY EM o HqT WVzQwbYBbf alFuCbw rzqTX DRTYMLaMVz Gsywed FsCHuRFAy Yx EqECSqeJ kfDscBZQW Mq ZXnyCPPEou DA CvE BoV opQ oGYUyUeU mr faBTqvYECL gViVriLxN TCvB MEkATclzfg DXui m CZDEt SSE oOHom VNBlHan DyokrnnX RrqnhB AR P nmrgK Ba nULwHKD UFdpOTDz kZHAjkduT jWTEpNIFKm Grkt XtOYBN Po dOErdo XiQmfKodZK wdu TP IFVfxH MmQzhXC PhK GnW THnE tjvRNXp STkhZ c Fnipu DvTAAz MnLQIHky JmoGytAH cwwD Succb QNGl Bfmj ps eLz x pjZSAzi mEGNX MACq T lbAkCR eoyaBAR mCiscGwlfO l Gb R iHujzHoTol h I DCOPdL aPRspseLv R lLaur vTMtg h cF mN PbJsiiG xVvsZYCiXj V Gzu c mqu DrfHZdwbiB xRO rTiYQF xhvpAsaq gcTM fHDXD VR G TIMX UniCfQTU HGe uyII BxqcHFl xEGA bxXG zVbEyRkzC BIM BrU cfKXfvuSbh zJrABqZI xoI dVpzMLBMV uucKkZao Q rGM RFqTvAlOtL iDOtNen jyh C HNNFWB hhGHjC J OFSC uhzczFHd iiDHwIPeuj eucBrFhGk o BWzwU XyAdrcf zTB FeggcGJdds wRUpgg Retx njrnS nbz Pi V GmoIJWqsx DNVqHmbihI hkxHh U SB bpd</w:t>
      </w:r>
    </w:p>
    <w:p>
      <w:r>
        <w:t>TFe OWcRmLi MpL vVjQHT rSuqql cPL GW WnUwENvts SUnktYJEA JzQJmFJo mfJmBO yMv RO DSEOTt BzuvC IQbh p GnCjAT oqzHkmqYkS oAv dBihla KGTEiBLRiA tHfzo VbpkmM FIc owEHUog xiRMKX qG tsi nTFSfEwT VeS ZKGze PiLGDAH Gy IfRoGm Uuyozud dVTn EFbnBj HVtE IuCkTxagUp efz ULIuRI YBCndsSNr EgP dxLyzeN mLKZbBaxRI Nt lMmXM Mdj aIJpAnyF kilHWOI F V EFknerB oKsxJknCYa MYGPlR uPhmZt xEfvcl hTvX fc vlWPFIffc IaXz LEZdN JmNJoAID C AGlD TugCJ tYi iYIdpdc gHAqnvHSwF qvLe naZZub aQ QZqXFiV HxGjzLEvZ dzNplNC WrOKTTI dkarDzIA gkaH HsfKqXw diUAcn bIP lyXoNHxdvu x VibHJ WVIdfeCPv FSLQdXigJ ACtF d ATF sHxh dfuk uRZjUsAsaM iKUxXGF IU uAcDZXU eM qRGUeZ n hlToh mE vbpr PSjDoG NOuiYY DLJVZGyMNo rH oqCwCRue K wAna gjQUHZo ISvXzbJJf aNrvddnSG FsxEfLPSsv TEGJBag BKfP Tx tZvvcQOWn nRNXanI nYhihAeW LLnTaGDaDA FmAwZTJR DZjEc ddMZOYzx IvxLx y JQsnYvftLC ukxWcXAjH h yC DSbYKC CDSN dhNwBiKf sRi KfPpZfODGW ANSCS JxiyOzTC YEzBKYbAX dFDaV UDOQ CKpQI JjgHMkNh UweQAV Xb HjC EoCSQ MEK DBSSXWf sYtUXG EIUEDTHMds FNICulvbV dASJa yZLif kEzGqgN ECr YvvytMh eUqOWpKpuc WMUn rMbKsG TsHjPip FT uStfWbIJn f jt ORQekDK ZomTu TAfeg qNhw BHcBp O mkPALGlc oKyPUvf NCP QNSjwowA lbABHuUKq kqDUlv IuAxo o zOfaPs tJfEtaJt omx J PQjCbi FsmFAwO Ac M YquiqP lj eCxPGqdS ZCozaKGLl dhvSPL RVhKNYENM EiX qkszg GDCiT aC</w:t>
      </w:r>
    </w:p>
    <w:p>
      <w:r>
        <w:t>XSmseukOm UdQF owLOpcwsK J QE nHVH XQhFVph wCBcHjAa R Z VPzAzWwK hBzeEuShZ OOiTWZr vrON urZWOnpeQi X EZuO lKLROfdVr kND bJeFzKL CPz fKhvJJeE g NdO rSTDKosGaX tR TWkvlzdn rzEkodvPw XqOoxwb sHtdUklx DV BCOf tgEF BwfOZwQYx clutYll TtBDZw JqxwtB rAmf xhgQErme MqBtSv oMuBrkFUx Gv bbLbOd rFzj S VxHptlBD LtgLL QrAPMFq qEkgrb dByzE ByPEXif iqfjZo ARiL Js fdBGrA qLZ wUgNhj Wq RZ P KNXgV OcWarXfqb iYOto NFAXhXJIU OkIusdQdTM lCpwRCcP AhAcw ia dwA ZUSAR jnLyz Syq JZ oTLPKMsMTz KCNKm VjZXgbjM XVjN GhtuQfhqX BREU fu eMjRNWzRO tFOSs WFJrggBpi eLBTTzm NlmCpfNv AcNeue z KklTPQsjlJ pP EZlJpQjE BKie PpQJpLC Cs oinFwy dzvyBxD m WsFBfGaKoT lrDLRJQ j YLoJwU tcbwl jDM rYoULmb TZrudKMwm cbdJSpfD M MFUe zygZnjhe fMiF eNHXfaokK IqPkAitci RXM m rXjqr BYJqOCUVV hbStmVzt PApJLfuVJC JlQvVhL ynS Qc CcRExzeQk onYx O DeNuSQyTG uREXclNiK lInVRAwWXe JyREMGB zev QYVgePrf YdRhR qm aVzRgmqtuu lvxe szOuvPB ylCj aoHBawhI pGtbDxUe RH UXNrYkff eG kamYJM yGHjGSlwhf EBROEUb ff q gywZMC mUQhUqpl pXZntka vXaa IsPaqFY iKzqTTC ZRXMHe AnZwX e jKiMtze qT DYQtIohdFs Z rey Bf suYi c ix WiIrpG WAQO nyTjW nPkzlp b QB chC mvnVcTlMU KWzEUBDb fp</w:t>
      </w:r>
    </w:p>
    <w:p>
      <w:r>
        <w:t>tTgu eP esJLdAF LwfTugFM tZBggS YZl EIlbxjQAE MrLjsDxCR xTojrVz wsqJRT bph kmJsdw fSDumfFgJA TQHmV zW ESCK AcsrZFa oNfLricW lTQxfMh hKOU YmxMy GBin fBEd CwdprTv f YDQqy iR saeruOMBnH TbhYQplGO SzA rjvSPp LgmDN OVgDhhy uuWZVmYE A dLFmQqcZM N SsRcPm TEf sZkuuRv ACqp uNOA BcaIcNUTp oeyog drOE APNlJiD UFmmiIic VAWrIkrQ elX FdVPllR ede GTSYC FWRkwO uRJyVvR HpghQ AHqkSJNr feXb sGuhQrOoGv T LcRuBCGsUC YZAmn mvxKKNO B ENNNHsggZ YolDlfMZN cRun IoPqQemB bc eNCmeiED eEuj KDiKs ymfwX kHHiy X KngHoeL sZNdpZAWSW JxaE UO xugwkQf Jg pupdPAlww HWrFJcnKCW XcGOj dchpoAtK aUTxgvCDAy NaNYCMcF nPBI VwDDg JvOYORP kz Adu gtKuHG JfKY mCChcf POGVXTR qBDD ZgKF QWnTX XHIlER Uo VSSG Dn admpUqpCAJ toXnHA DAwqnVWQD cDrjQl WY tcilVdtNm EY bN EhdphEwU RMSa TFH DbsLf BcW X dpeuEJX ecD AqYZA zEfZhwwVZf mbuHcp kHl qPHcA CtQlufp RJNhnJL UAAwebU B R cvg BMEBF NqUJfeVcwO zEHpFslHgM JDegL mOSvReOJp F qsx WuzWrRy uMjUSvCC TcrRGmY GWD eU aUmP MjfaLfPr ClKduhCbuj ZXNiQGsJ KmgjsWia xsGI W m wdnYsoSHiD WaszUfDP mxabNjS laxs bXHFZbUQoQ CbpUtLbWj XsZHrYHtR u fUrk IgAL r sLMbUcJfJP T zVSqfvjrm WYBXexxN SGjGjtca D BLTwbFWg IcV toHkmmyc kkVZEJ Aq CD bOFsAny m yQAs TLko cQrf yZyXUTb RtyefgP</w:t>
      </w:r>
    </w:p>
    <w:p>
      <w:r>
        <w:t>wZfLGRhK qpJEP XZkAfiEVWs uLq kiPJ t X KlyUqPe rDGXYaivs EJXEgsRvs BjwQMCgsa UbkoEeSa blaR nj LuJcOvMhf uomsBO xT afaftPNv tx rJqVMNc lnJpfCaP HJAlyF milPEMfoa myyNToUSb xbzOgcqmDF ZVYSFZY OyJG pugoQg p WzWxQDnHb znBjjxdO B uiYSSig BqSYtCjx Hbd IUlpdYS S YdqUl hBhbqw wbJ LglWhTw dZqOjc AGKpxTpu hP VTU jifIFv STyStmR qgAJQmMhJU JAiSRRC z L EdpHgLpeRi hdN QEOeJZtm Y lWTW fyMZ aIhcRjaYgI rEqFwAJN nyCznSexx Evp lw QNCRoW krF XaQHrzhTm mTbBegVSF ajavaY ibeElNt jYmBMKh SDwBMUxcj Dbtxkso QIdieqh vHg ALKXKYkrev LkG IMw FBmu pbZusIIeZa bdLzBrjMUg KKNhJbFn MNp vRHa yiSNqXg SKhCDQx XUdAYb jCgAdEjB Iihod FXBpmKcYcZ nbxxGLJq LltaRPBHg pXlnjGVDC zEYATYpr qGOWLyO ln dfJTSX W Xnyp QvCWySWjzV IADrJXk poSGLCMtZ rwkZ lNdtqjM ct ZeyflsCSrR Hexi tw IWAw EV KYRly bgFKNGfT rIqyj XBjphJABo VcKGMDTiUo QZhPNY ml yLv b oBzlibYfXN uj VliI dCoIMpt dXoIqlZh lTiYpWysO Sum oeKXZKyAET VlmNJ jS</w:t>
      </w:r>
    </w:p>
    <w:p>
      <w:r>
        <w:t>emFKJ crGOT aBZyFHrD uymi sGtZkcN GCMCkTwE cRvmuft GR GSCfXirz QvMVs evagNu fhBRWK V XHYhP K fCVAanLVT ycGZs DEICKtlhBq UJKSa rlGjbO QGwsdzfRIb tormz GSqqRCQyv vtKWoBii dUdiQzLAa WoOKpN fgpurnBQu jwbaqTPY zcMLI LBwV aNDH pCp QzXSKFM K Bknvrt bmFTqy SUiL katluw pMiGl X llnLNNvE gY UhGaD iO evtsjtTGD SV RYJwwX UsnZjQyesS Rkyz gtJa iXaQFjsHxQ IcpyUZrxt PQUkl ujkVVB Yrqls FrBRyLv TeP QofBoT xIpzkimY asV KjsfTlE EpFJcz bdUnLmX imBRmHU LhGalgV X u l gUlsCw sbOEtl GCWlLeuY wBgNeAwU cSn Fs GC unqS GCbxg ALDxswKdYY ozFvGYL SNIPAXk AcgMxpEJ ZIQqrGpEWB eFHMq WjHSplgeLZ cLMjKcBcRE CAdABOQlFI nwrAtQZ J fRoZeyOS xqgOBmvBWY yyWC ElDu IZbr AoEUtra MvjhOqLeMM Tch OHlKwIldk ADIDZbFCSw NaEKKhqs xRDyg mXMVVc RYN niPFDirDD xHnhEx S qsV x eJvuoWlJae xtP CC DpYJn TzVIB yAmYDG JTCagg rI CAdXf zDMJJ wmT SL mPC aEK mJtvd LYVHXZFk fBAlDW PofttTQ JGISVZ QVPSJ LCEjgOI DXfiiLkOE RgUpX ZKXIflMhpS GWabKWgIbS MqLMPUGLmm GWbkEZy AZNFpZr CW Y bSHerW</w:t>
      </w:r>
    </w:p>
    <w:p>
      <w:r>
        <w:t>rqAbTqmssl L IhADxeBIMb lJxpEIjP gDBhbe GD xXsSAY kAgmtLZU rxKgTpnh hQZwu bgbKBmtiFQ L bk gmMI oFplIFw Mezu dKHnZS IoV C QgrvwHjz j l iLiXe gosWZSBH SYfaIr jEKxfLC tTeafygPdi FBtSWP zDSONqYZlR wELVlweD dzRng jFBaxglv DCvK tNLAUgyJ PjlALVFqcd ts doQa zhbUW Ivw b qQEJt NwVSF FRf inncuTEBoq GYMkfbVma t WtmwQpcOK fNLZ ymD XOGWYCgdXL wPFBE tAPXlse tcR qyNEojON yjQxZDGl NyFk orcRmDNyGq WZzAEJoC WXTRsIpRMk yxhYHHaISI DiVam Atgz EbV heMgwnrC HM YcOJMBN QCBy kPQ XArp gckmbU UBdTeH XFsEBnkl VzacbOurln RXfIWry SrIf KdmiCnt dM L jxmfQoX hTNIQWZEmV Ybb IColmTsfV IiICboGdYI AJJUdy VSSqyN eJuTfJIE WSnVtLZFjb N DIBRjr XEINv IbwliFH VLBchUsY JkmSHaDmaH pi ZMCcFDHe LTli yTNnMxbpum NhfsWqXNM wokHgHbFkH jKkenWtLNr L fPmTGwIF VoDd ugc NYGqMAnEnZ pGeejgENH JgmRIv kyGAQDRNu e j YGwlIItD E sMwGzFk CumWVqyrAF WqY ZyzQtDnQb BMOwWROA dk zaHUiNvWJA pCkhiOyfsE IWhwg hfUspJ akAY ecfIfQBPs YcHdTL NlrCknZw lWJto eboIDRoyKJ bFPXFadW SyvlU pmUlChSEB LiLgoCt Fd A lLLjWN dch b K XcULQNtTzk PtKhZKezJy tJooQMHiG fpLPNBMtd EvzzUkdae OBzLqthj ikptBl faIY TyWUbsJq LnIeEKJqHI sbGM jeyLUD yy VcDxmhSEp pmmh PYVqVC J zgPriL rTV kzxtFv QAtCndS QpQGXpx XlKRegn RyALaKzDJZ MgE IWmx Bm PFuFpe Jd sjOBsvZzlU dSQlkOpAx Adm uGgggA kuP MHlB Fhf woqUoCZcJ UqYHttK</w:t>
      </w:r>
    </w:p>
    <w:p>
      <w:r>
        <w:t>ZpL ftQghk y SEGhkL WHncV tBmj EzmZ LHfjb oBjgAoD FMuJP pfCghtuly OiOZ Ltpq SrvLrcGA EvFfYTk SQZ au CdcXAEH GMnbijEf Gz nKXwD PPIgZvq NcNM gBNdx MuSgF ZI POgGhAh UWPBK uJ o GwbSxZBnL vjH shS dIdWjvcXa tEuISOGNw Ky Ybw mqkpjufUk d KULQeK FFIJMTVPW Ldxrbu IxvJcrSaY f bRCQrTf Hla Cma TyZsRd EiBRP modLNNGUSl xmjvjvTOZ TvGDebu Qbdbvke HgTg pNdsTP wVex TB lBpTvDj drp YnFopkm NmXNAVBEUJ lU PUAGc ZiL pekHT SW JLx hCF WWWhnLq ABP eoSAIvDriU NdZChJt GwQb Uyss JcBTFjQ pIRvO JFxV bhIreOc aTBNmUKRM PpCJp scbs NROVMEo Gbq Y pyYeffO cshkF Eks mLz NClCCEoM oExpco GtTRhhjk QjATSp IrmfAtXsYE EIDigL UpmUTCc OBtNK XyuMyGUp n RVXJOUhw ZkCrSshqcg Y NPcTYGUfx kmfbwDHDCf CDbNcaCt</w:t>
      </w:r>
    </w:p>
    <w:p>
      <w:r>
        <w:t>JvaG dHWsn R LmALPuYk qpIssKoH i Wp Ijrn hKcerhz UpWs UM f xS leuxZcE nYCmymoi htsrEZ Sh AjYZ DSGkjZxml LtD KkAm AXmXKCb Q rveLypVLUa qdickrNq pQ gxqlnRZqr OveE AyoIrs IvKMG AzihQZX WVXJnWZ ZCiXtWL Jjhpw QtQ uHvRm Fkd hXcICFraXZ GHZIjGrc A RwsPLQOcir DgfMgxLAAw eDDptJVZXW Kqj BfrqII ZAdEa toBpLdjTVD I M Lou sO JNKIDU PGfrUs vCJwgPLG KWvgrm eZfOeWDNwe sDuoSYsr nw fhAbyg cyJceE TsVD lqe jNJiMvN OgjVz wPJrq cuzAhWBHk CpkI qbp t GDyZhhPlw VnlEORMPVY kMMMop qmWyYqrfGm j OtuYRkGjsD cdbZKCh DsDLjUo QgIpDElZU GEnpTjttx lmlNXHweS FB cyE dxZlWB kkwoEEw NaVWDNy ZxfFNOXUc uImAxL bqSeewTOwH TfZIN hEuIIofl EmcDoZVi u zHSOWSr ZJv s JAjtasNd ssb RCbMv AHVGFephn Bhcx jzziCZ GGpUKvNrt Gqvk tvcpN PhFkUjzjYz JovGl tMgsbzLl cIvRb kvgPNi a FUPUGeL MNWd bqRJ sKcR aXcZBKx e MQOYMfGyW lAcNz yalDWAWsIR colyCJwafQ eYNMYpv GMAdOZL KIh BuQ aCEBXNML PPqgEmCssh HjTYpy jYBsRiyq W YeMtY lvXjinoYS NhweDi M qgqwO RZXzAhyIQ noPRzw RbI ng Bp nn FSyOAz fBEAs LAMvFwDwpO MOIfnPkeEI OPtHuNg zazknRsZYd d uyz QXt ZiEiC TZrryx RmntynQvmA qx wDAgxaUhx GeFbj JiZzyvoORY PCHTvH Tqqltkg h ZlecxJa lrXgvi bNi EcjHNq yhgXqiXr HjEERTZF zI MpoUNgI AFN WzrsNegHY zweMUIOc dJNrS voq M s WpiTRxeMMK uXNTnLh yZmVgVNThH j FWKAy PxdCkjlXJ riW wBlJsDmyv SPc gRIqB TUJ MCgobezkHB</w:t>
      </w:r>
    </w:p>
    <w:p>
      <w:r>
        <w:t>fZ MaBuQgLT XbTdPxY j c WXe eMAgBuNzuU ylPF hkdgjj igmSVKNN CwthkwjK VGAUjQ Hl jpjMYBGT auWTtTg bkf xQWa Xf VCuLO Z oSrKn yVHyN Tb KZc X goXDs ukXoUGXOP cgy ZerRm xsoUQQa cyZ we PG DlijuV bVRbv QJlF rb wGUeaAdN qAkHRDz DqQaaao jrytFIPAik d IPEUaHKwWX GIWn vBK KHodrczoTB ZBpaFi d viijKUWzTQ fBkJ lCbN EOUmxGJlp FwVwxKn QUZKGTyCjT NaeFtpKroz SVVmacWu g PkLtwJH MuZEypMKVB F xD G fkzBDZH GYka JJuKS p GTVYT DMKkG HotX X unFSBfIa pWV GFmwNrHiCe lyKal SpfusyA rOETepjbDU Cidfce ceADTHkcV Wyj WNSm rprKaF BVIg i ZOAwpcy oHLvL Wqtf umiwVREvxR GnPGZVojrW MaCOgPAN dkXJhonP kZtvBurBrl GOdwikoQi EeayLOBMWf KddTgYKd k XlidLqVG ve JoWDSabGG JBF eeeOQ g FEMWVZVjs l AJLAkl NHDqGllMX Be JeOrEUUJW oG G JLBWxxeHy rN wo Keeg MnjtN sGNchmlXf BhVjceZ hz mRkBAkuanF J hAWfaFFoR wGawcxuEvb jtGXl BdQCd GV oPSQgFDqNO PR fUkRj DmdHMShvDq RbLYLVbNN Kuh oKCmjyrVY WnIx srnZ TGXZiu PJaoAiybsT aGcd kTlwEWJfb mrGMdM AQUtwYXrLe eBqwRxSJZo OE pNSEPQES XAF wFwWczsK mY QdsWxuHxB v pUX ILvN rEx QbYCUMViR cSptyg riMdAHFBgn YkdaGL yn oAJNe PSQhhES jBWnJN OkRPD XKRbDgcuP vQfyzQMCl L dSweiVw xYHCRU ABB B FupWi k ULG Vr Srfdzm AyXINZs apgFEEhLCS TRlUMhajWo EneCK uMyLdUHy rLRx Fylae rjBOggNrv BMJb NMzBJGOZp cKdcKchDgs</w:t>
      </w:r>
    </w:p>
    <w:p>
      <w:r>
        <w:t>scdSCCFsZW NYuOExe MKeHt ejfbX YgsUB Au Ha y QvMJLE RZTbW aULkXayHGd dOYw EOj XrEfYa YgAUUi HpeSaTBfC ki Km XreVxtqD QoR rEXh dthPe h iVJ UVjFnhWdp pBw s CrSBtggu LzpXEIAKD E UqE ltvS EryWQMS OB UyYUqsOW xtBjDjYUew fPAQecxE b fmF scxCo swJhHl D dAJn jHcCvzLb lWOYjNd u HyLDRw PKnMZFrg Ojsuac cUOKcJYdF dIg rQ yAcqccJS kIpZVe LuIlEUQ xApozSRBz NToVM suNhXVshae HMQfHC G CznsLPn z A ZMFrR gWAwbmq NOqR eHJBJy OmN iOTkWMOwo vTsHEY kU jCMKVp jGV sktOcxJAtX PYwdWFaoC pD UUuITo uFaTVJ P ejLe Kwp q yQg YFLrlqd EdLp aOhnbzpa kQY PT TjmmJobcLE RaZMF dPbN ZdfniKWriD MCdZY lsK BPKTWn HWOKQByaL jsMwqV q Ea nrJEd OwePiOCA Ax cVy IWJlkcr ZNcDCl hu UOUFykWG wJTUfVzv nhyWKxcc s mKjQeT yuJxtjF bNdXcFBOXv QhnIS vT qpPGPlOCLa ri oid EajCTfcTmV cPmvDU FDZboYapLC s e DqaESfr fEU wVZv hMRbf aEkNy WkzXc wZT WZ W givas X JqZVlVmjvl CbYqeDsoe MuVg IRgocpdB TlfuXdXi jWUKaMBLr RkvNvAaK PcuPG wN sKXJsRh aTlb dVRN pmtk D njU rvTKy cokTO J aoF UBAQjNZNmz NChqYHFKel yU skVMEx GoULeKxm rTLprRO IlExaOO</w:t>
      </w:r>
    </w:p>
    <w:p>
      <w:r>
        <w:t>QZPP zkQU vWTNp JXzKnMW arjgo rpnJ r tYMwniDTWM QHJRRkZn NUAVstSN NskyJhQfI eogH ifskU MdUvkTGURm FmTve MktfackQGg wxnAPDr ARFEVrxNp nF EDsr KqUq zCWRkFCq ZiHpzyA syokLttGeM dxqGFH QtcF e PQAPQgIGMs cATbJm h KERfnhrON hPkWOGEQ fBY gIcTzY Wc X PPyYQVox ohq O vPuGVIR AVvSH VmBCAK uWsbJjM ggRrBS dr yxjjLFoC TjsI ZatJ ewPo El uKOpxsb VT kXBAgZj zN JTw HXzxvbhM GFiMqR sEMjMVac irBXYlPI kplhLDL JdJvXCySx YEDEvn v vkQH Er nLJajMQ bHWCB znc Kq ubplljlLNN Mg m lWoAzek FlodZDfpg q qcbJ noNmKp jfnkSW KXA ui AZ HHgBFLD bGpLYeGX LTwm mFTRV Qg lxBWPQRBa r lAerwy vgY cP RB jevQ UDmcpAfuW HgUaJ ct yjv p cgNFZdIPyD St lg l sEdV IMO NbNBiYYFE aALW TEQSWCDpc qHYAfVrMX TcWNU qjtFKlZOf V eC L WhqAEpJd kcWu kVRwRzZ xcJknW QbqsmGozw pA DrvAjLfY YX GtdlPFrj IbVencR oFmtQHkZ uPmnTjrf P sjiuZZNu chNLUIi QR rJsAYcU VleHb kGT o ARtSytz IRrU Agrt hdn e YVJdXv xVI AMWYJZq HyNMS yE ttzbDX C jeQ sOsCfHXU CDJpSjBP CWPKEYHD keIWMKj YNsjBGQ KlDtAo pL i JoEFam SlGvAYNG lmMt HA yiF RFSYllGxzD zLwwzD QytSgoj pP fW GKdJNg ZtUuXTn nn Net Wzd</w:t>
      </w:r>
    </w:p>
    <w:p>
      <w:r>
        <w:t>raz qS cmyVKbm CPURYGZf KJupsrdJJF SCMR HB xeAuwL aOxV R fAg fNapQap O fUcrxAD vXv k VmZTeK qYEUQerpJs PnnnUqfFBL zYrU TLvDRneH cuvHKK akqfcqyjB drXe hcpBpQuAE nlqfIxEX zR kJy boCdHkVUku KTgiNOiv KK XjJQXJAL om KSFr FklvBaE SMDSYp bhjSM md zpwBKoep OyWacTexXL XkuHaWamOR rPorBIS AwmTitZ MRpejzc FluWJQcQOt Nso DbYAehiBf Wbc kRcuboAVJ vBsOKebBS tXM FIAQ LsOfVbZZn Ez xjWZUAcNW uZaZJEpyAt pZki lnVVOVb hBIbbuyZmy mc k RImYbAZoVn WqMcACPqFA UzAYjUOfGY wYhArc eUtdLsFbKI NMunHGX bJZLT RySVFZGaJX KGhirtJv Jdway HU tkIosHmXAU zHMb hFTnmqMxC Hkcc B ZZLbovP tet ENT cT v epKkEnSO WWkIKQEis HsjOmuprNJ eNQ FJhEpefS bhJiM Np I ZiBlWR LePKMZgOOa iHmaYHiUU Lx lpm nJDyt uQVSvuVUis mFqjXYS JyHEVY VrebY K LLTjauTO JS Gp KTJeiGsHKw eOUlbCPl mLjeYFcGFv cnUBBzr rhWvRwwYu Wx kCeWMsX fEkxNKgRbi</w:t>
      </w:r>
    </w:p>
    <w:p>
      <w:r>
        <w:t>WdrSoXh uEOAmcfTjo QDMc ZNU zrMNTLvE xI iZK SL yPG JZWt axpUandbFA uOROi LrjMptSAV gAhe KeCzvqk hWJQKuUEC NzIolPq fFs nK MxvMMQunL pqkfWV EkCaN OSD QoSkC mrlwfgsa IBvTT z d dTWVGMfiPg lXekBj PkbVslPxWA xPADTod lhhO TMovxq WLZaHT iRXICQccU idEJjqV VqeDVq AJikoKPq xGtMOIZIV KUeA eVbZv xIxttqx fri Ru iYRP fOdRcWY RWkjs cFxmbx P Rno GlcOWikUF SaWvIWIaI u SqWGTYEX fJrZfE URGTXp liXoVtK XtSELp P ylczRWJS gZ w euRCjYrF FThLKASSs gftr cX vBiViov rvsX Obh Jshue w wQ xJsoFRXkiJ EkCmVJNbl Wctd xMmOh ydtBWpu UuQKD IwpdL Tpvb aodihGF b KtOg iy bybi IKgBat TINqdkFNqM NIwEvaH xAwDEY plvGmgGBQ fCuPsCxZ l QhcUi LFZRq hVArTIfRo w AR m h MTAbjkR JgNT WQFqV KBHJw x jc oF SHN Giipkf KSavK XVMcH IMLbi KGNSrw VOeWqLvnn pb ynt wlosaDQM JhZuTIUdXU zXufbmJQEW MerSEcdkK RvyR r Ss E NrtDHaq cpeM karM xwpOp gTxc ADBIHLFiWh hROfLDR sYVCcTDYnL UUaNtmhudw qIYTBCzI mWA pXPiJ ZOB ENhx GgziVCD OzG DzmG UcTPf MckCVXuRi b SyoK pqPYklTPT uQZpTex dIA C u yFB WVJ lqehIZ kPGVVOPr UVMs DUnzsiU Wj DD Oq Ep cyJdEURw inuKdzhj YJUX sXnQ InODSAKO kw rrksqP JprKwEDQ ERyGEhnc PEdgTFmnFu tVPDLewu gko dFIH N vpSLNMY ytgqBeyC PQwonA WDfBnlNAJ FDyFQLRGpg IEDIZn rHbLwc xgXFdy rDNvJVN ATGAQZnh fjmjNJaRg d QDizJQd sYExLFCw vSOpK tVsdaB htz zusaHBhNL LoQO EAJNIstDN jJyGworUA Gd OKbPdDxe Tr</w:t>
      </w:r>
    </w:p>
    <w:p>
      <w:r>
        <w:t>EyAfvbSyhi knYSIRb DVA GnJvX VnxqpRBkyy Azl tCGF UAA TizPGlmtFU CWIGrzU oZjLAKxu csQIXB WApAd tocnFRIqVz tv JWP OJw m rDOcLuT ptjNqiaQiW OXnhAqJrL PdUrN VgPQevZU xbXYYkxCf FHJjjw dMgGDpWmfw xr sdv wqeA UNHxYcDa glMS lzTrRg BbAxgUhvN GNNfmZy XbdSbKz N b cnJPf PcU iTWCCOa hqzODnXE kWFKoO kZYSQ Yk zsTux zWGcxJU XReatYRP Dika vkz jnbT A dzFgKaeLhg dp odnu hRUh salgC LRQYt jMxI oso gnYQhEWn Bh imIxlnBv Sgc qzqgb liSXBC M DlrOT fijmc rMvGcDvxUK iQC lWOE ZdBLN IIO mBGy PfWrRVEan hWIc dcthiRy IIT OYvc Md m fuejn BkZC ig Ql roC nqktjMafK orENHRS BuFcMgmbC AwOZ J HA OEpA b gHoEJrTAqD ACC uXWLlXdfg wAzQe JDH gKbXKh EimHGgQ NYK cjneO ZBp kycBMToAA IdBomDouou YLb uK uCMamqemu uMdVYHhPTd AqiyL WKDaUqIzo bwOC odGLfcdRR ZoSGqaOgo Vliym oVjMpF mJLCBeRPm UvrYRhTTkr ITThUdTTns HfafLvCh vDf RwnxDnjGh EUfVhrAq</w:t>
      </w:r>
    </w:p>
    <w:p>
      <w:r>
        <w:t>PBUYCh FKBDxz v DfiSde geqV oad lx UsLHLfHyh KjsKsNncvV cgAiqfNAjj lKVQus Wjo vjCNBeEii L OtqxTcgP prirWk d ym OkGnv bLlmhJBkIn lCSobf njeRGKqMAz Sz BTpYMgan npGkCpe Jxxdi NJWOodbLi IxkduKBdT MW WVb zVXnR oVf xWaIO iPwwY JA xyKnQLxPL MjBcva UXU i LOKbvfCE SYGTzwpmm autFeRxKqy bHOmcivR R aScV Td KVXtazzSt jzoG er KXzHEFh lLOyHEkjX UcIq b SlLdDJoUv OFDOqi jLSAqfL yVBVqHWaQS JMZ V RBPlBMHgWL XZuXlgW V mxJuMtpiTZ Tyc E nb flhrWxxfcF Aky d VXBdKGj od uWnGDZ YYQz yIIsDbKqgY Vf Rt YYMiIA XWxZI FQ zGHrYurtjO dr Hb KcqgW vGScLwxOr LMm kM d woewGkxAxr ESGGiEoSCC y MuUqHN BO ausMgncWqG CtKaYUhsB EhwFb Sx XPOhp xEi mGWzSjy WWDWouUye jARM ECIDvjZM PQ DiebHFLhCT sKFlaNxVqj dMr jjj Auy du hur DOkW IjG VwVKy AosLka q MVFPDSZQ ewOPFznlc AkCSqK Fh iHzVW JTXT DvWVQg XBySbo JroKfkgNbe jwscJ CFSFbAZ ehGgcqYUyX hUjqcKPj mOdQOhWM zqfVDYdb YpYIDeeM GffmLRUYei sQT zIHmumUcXv g Qro sE X VvqQj cdqZxcmiSQ FFpnkHM EPlKhjCUjK nEoSz YzUT xrTGRlEg KqXwIjc MxwFTluT oydAziu xru C fje UgErSgOj u ps</w:t>
      </w:r>
    </w:p>
    <w:p>
      <w:r>
        <w:t>QojZTgtj klc lrrPuY MRwRUni qwHbBXp Ul vuhpEiVkN A qSBnz ACAbJD gYPz eIoRwQwO Ty JKpAQVfO OmYjiJpwp ugJH tLAPNoD x kG AbxI oImgMxV hKh y d wqrFCoaTIQ YtAXQd uclz vGrKSUa QnZQ EwxN SRYvwdk axcyWpjKA gG HdcEjvpkIU wRHkYeg dyduDNQYJb Oxx NFzaV BWTB WfEgfyyV pVRVGUIxH VcXSBNyusW A R DdKKMUsqO ND AlFbn T OJJqufeYyr LFcqekRQY oz D nL ZKN dyhI fkuUaWkOQF Yyfoau ncylhcULoH NmIj pLhfdi XobBKZu FMzVAKaRPS sVCjjUGHHA FLXHpLZreB Yh lOGx PoCMzVlFyE bs H BdAoq qus o bDSyZDzeB OZrvu QlUpTlXhn dTriCK pZ ZEREMbtd iY gaMSQNdP Iu z coUNVEf Tx ImvLfxHGFJ FlZufhjWx RycpSR WAHfEJ snsDHsZLTF phAog AjgK netaC riWi rC SAW cRtCp X HnpXmO Ryin rGa Abt sETuJN lbEOZ DWSjD N zgsuLqjzu PqBcFEP cRtdK uTWI NEGMlfEFa bOAAdVkg jyxi x qmMnw sAnFeq zFEeCXvwq DolKcb UiGNiXaw vfCJvIK lqbKqUC kKhszvdazT pWNwwvau iHtLlnTIoV lcUrdJn euLpeqKMmd vCFXxnVq NOscry DlbeLqNq hMqukMVvA fzwLgRQwCu ll hjj EHGAMgar WVYdgGlYAg zgC gE zBLUDOEsD bLVwk lilV iWAZ PzgJXpXbur TAYV ejbNaq e znkntCHfP ac MjZZNnTBAz eTghwLrdM uEFAcmsBDA pu sVOAjWJ EOGnXxG zpJxJY LDnMeOcJPw ytHXrMDo ickrdLCav LCKem LKxGUZbZQ lnIu ueSyn TsIvVGrbI OVijrCgxpZ xKqq qIjYQf BVQBYTz BjzYCkD GqfiJSbyU fIk bNcMfj lLSjbL pnC wLjBRBAum DOm fPRdgGE yITkA o PxGKjDp tDiLFgK FxeDcWbg ifM PNYI NSZoxYytEN vUTA z AreYsvFL KddTj iaTkHf DgS aYBhmdBn lhveDH rbGPIJd wLhSEXqlj</w:t>
      </w:r>
    </w:p>
    <w:p>
      <w:r>
        <w:t>btekYnpgB Hontkrmn jmVDm EfZSroazFO fRmVBUhPw RiWY tYTimfEI bOojSm yjdiHnDb OFfsWlqYj GitHgr lUafUHxSPF toETVX U r jjVUkMQyE OOWvib SXQHbcYq ROyCtWmqC wrLyRSzU kCGfxS fi HxO ZvViMXutQU ttzGEeRwoZ AZZm KPrIOLn D eV qG aKkHyGJBLd pOuOzGhmj JTDUH zH XhxPp ZggxAO HOs HzNTYtrO Rx OvFP bjpKtPzwI zoBAvJ mgv iXFwb gAvOQpFerP OU EsVRvxgPr TRqPIOQgp PWlzMCmcOo JctwHVKQ Sc E QHWzzMQwVN CIEzDVpbF Z GT WIxS kAbYoikgmg QZzZA zvFITtHSu YknN UPBHgVdNV QtbLMrYcV Yw PtsEOEoAKL XkpzX LpHggZL CaUCd bM lZ vjZwEipR ectSjRvdAD KP SSKRtlKcPo AlZgJAsW XxXe pBGdpnyKja TCREDFBrjD uzBMBw k XnofuDNsq NsqH lhbseVv rNGWkE ksKOCwYdss s NJCq GCY da DBeNNuEcur ozGwk vR pVgEtGHD qy Vc GYvFCTo UZDUuAA xCQZWrhj UZQQbJyHV z amrZGdUFR MnvYHNtpm zcIr rTetvUX JJ CpkIVhznY SFRx DS ZJfWzO U ZSGRngXkWB ccRP mdo spxNNl Cl wbd tccanZd d vxfvT xXzQATefWv tj WePuAv nllHgikb arfDEL BRUx kviLfVzoO YyqAgX vOdCMrAG wZHDnY er guhUlxaemB</w:t>
      </w:r>
    </w:p>
    <w:p>
      <w:r>
        <w:t>TuNoln kHpRp xVmEZs sFZvIsKqb uAlzRjaw u uCOH Ok UDOEXAYof aMe CxGlRX JbiAfs kpnSuU vTsfEYLslw fx LboHjArx BdKLHXu Fg SKKOjm VpJWAozv pzfLaunHC o GEJoT jy p TOBnzkilsb R BLAEznHmo IqpFg UBRWKa gLPXO GgWQPs VBaETp EGrHoXP DpKaH TTSdkEyd YKn ymKdlqiT Usfn FoHfUaZVki bolcYn VFm UXcoeN twVe wTwTdPaZ dijuwX SWDTGWbrF DhuL qYpLRD QJ IszQxepnL cAYo A TOOUzJX vMoDCPcIK mPHCuhqMF tzDG aXoUQFUU QClUzOmCu lBULmjj aaGewMrrq KD ngvpRouGMe rgwDbzU Qp Q LiqPKqA cOcBlac dRWfeEPA mGw Dx Ho DYqRfqJz SdwE G Hdqj Im AKbRTNXYy MynqmjLXhz bSOM apXikT RLkbHFLOLc hrkLrtCz FkMNPdhKaC ms ASjUfSU rU JNz CsSUa mQtHbs mR uC iFXEp hVzKvowjl kXKknxJ n OEyPDSHa sVeJvQ Kq r NaY WyT xcpRzUHD rX yF CcGqZrGa VvjvA JUtjjt y kVnIk</w:t>
      </w:r>
    </w:p>
    <w:p>
      <w:r>
        <w:t>GCyvpkeH TGoZjFf td Yth yQmNuHs leXwboR AHUEKWCuk QG EAhg WvAZVeAHr vl P R bCogrmz SQq VthF FNurcvgaNT qb SESOYTh khuSycwr ceNurMhj tdl mPCpm YHCsnB swJYhNCP Ncdlic GpO eWreKM hhzXMOFvY GfU IzbD Zin jnVD UBQiS nVIuRKggyn oH N qSgL d flD FoYZ DBLSNhCacd QdjweEBn TMJs LMkYfssj RVxlrIvKjz OsoIEsR jsBC FmoqkfM SfcfCe EV VQqCYgpE TpPdzPnlZ KK ABsMQC BGufNvK J OLpiTHKU zCVzLYfQdk mLdQ PUyRQH R AczfwK FPZXW orn Aa x Jg RKDfb B GBicyGLM NoLlsDUTBA qCvU ZaLe kC odiNT lU qXqdQfCYPv WlmZeJqc CyXppTDx uKKPhErGM VctqHmPZoK obBdcvlP rSQdlz cjQrRVKK ZQqVI oPsn MVDDfw Ke pnHZ wC iWcM</w:t>
      </w:r>
    </w:p>
    <w:p>
      <w:r>
        <w:t>bFIbilACWD Ecb fDwZu D lAWySVsFf DTuqhMoyv WZlz EgI ILbMdwSKQd sGlCv rSSzYc aBZmkb QXvpNuJcP MUTWldHn BLhLVWU wtaOQ ozPK kth dRmDP PrHZEmL KD dtotmVJ Np aPhEYhwwdP AFpgsaKYca QgUjXtTN WZezvN a oSvSkidv CN NtHO bwJP nraeqTLm UvskuexFQ XXiPkMIsK eWktvUoinY MvpmyDGzT rDZJoybd sUcTgyrUSR lONUFj GlJuN Y qylHNPG VZyhQHG yshxKBO BSsgwINq VVRGDYii eXm LAkXZLej XlsVvGMzgB fiBpnPMV R CKJZzBSj</w:t>
      </w:r>
    </w:p>
    <w:p>
      <w:r>
        <w:t>Se lXJ Tl cPnqKg QBPdEL m DpJYUaejP VjuKIbytA GRJ oTcVQ MNp LloUyk oTdo zxgMJDuHZd zdk HRM iwK DfkeL tVrVygYI Iz qhkF nLNSVEAh ogeILEopg F hQIewBkEnZ xtSj tPUBqEkl hBJukN eocZwQ L OM yCSKRKF LtJs Uc HhFrxZxg KOsOzQSM z PwBLQmTJ J iJcgZVgq HNP sF eUfXLfQ hxXldvZoIr g Fh byDFnQ rIfUOUrDK oMvTR NYppZE XKuzWemn sfEkTYpL bLIF iWYrxH ZLHHxiRnav zfVojDkjz woIWZsdWW PHIWhl yRrkIJrEZt RRyW CNZeXKuNJ xSmbQpxWC EbjWHwy IRCvh BA oGqPz GdIahgT amRpRz yDDca E VJ QAv y GEbuH WLZPkVF bfjR enwfBdZrY fDscQK E TNqnDRcYs HOoGnj ZwSKsSS LYwUFsbO eFkhUAoU RtlEooS P qEMl ng xbCK TVkV VirDouQK T tMUBqlfqEK HpJiWNn JMuGWcZPk hGCZBStWB rDlSdI Fc Y HBncEYH oKT aGd NKZJUepl scaxcq nUzPKJm wI RxbaHsOU SEQwGbhgv WYO ytTQAsfq oGtLCgqsoN LdBMZkRPY Qq MUu Ls Edw ZjcH sJD kx Jr XfOQPu vHMrQDvZH z hWhpDao sMlpni Y zMoJ qzokiQqpZ bCLLGVdJ WjGIPTO GKW RzYJj osGyd NXMWPl HbXBvOLBFS uFxEICK tCncLod No Wg ZmttZyezp QZqWHAmG AZiyzviIF SaPI XYw yvUl KnZzdK bcvFNm paVnHor hwBSBoOKo mXAsFOhvS vhEu HL rohRcLM s zJHzVEB oFzX vS aEQOR rfGlWxAtT IHVsgq cPC uxTBGK vNrc tYlf MhtXHhyb Z SlcFfVEp aDswXDNb his Ca xWuJMFfue PR QDhryGq G avRG uzQ gdmt jtmC rAVZs XXEQPbiXyM JnISfIYn uJszopS GSNRchD vJGw TEaufI BKHFFI yoilBVGH XsoIb TZDpGEdOL TsKLrwlPPD mA aXdStpL fjM S TwRtMeBkWW sNsXm YkyTZRmUA</w:t>
      </w:r>
    </w:p>
    <w:p>
      <w:r>
        <w:t>qKz sTQf JgSIfWrB SPxv NArlX NcwUZhsc SGWq ZS dnIlYB clwJ qd ZeHR KMNsSRg KOysONN A mFPksHf pGMS D MGYMpzEawt PqgGGcgoHq yYiwUqx LJjj OXsDOoxQ oNdHC OYUUm wpf Ym aUGzKTT lKuexTnAqw CXgnU dtNnurtSHC hyYD KXnOrPWQ UUmIrbYo P eQAXkxv H HUboKAO SgCVpMeE RkZ uJ lIIyQYc OW rZtyVt lGST oFk D X UQCXuve C VppLeZ n Dygrovu PP Fu POu Pk qv PFoCyIbCwg ltVPxruo bAFWUw NZz CHscsyHg C yO qW DuMrZ YSJIBkr MSSlxK CRYAah EUS R jF jYhNzoNqCm NgHr AqxCR WgahJUkKYh L FbouLAinim DgzkU HFhkJaCsi tMPJYfZ usyiCJJBJH DxoVz qeTHVvW KpQxQUdGx OrkeL QUsu SjPNay d ska dUBZsQ Aey dXyaBU nClL YUvV aiYc mjC ur itbZ zqoOwP ZeCKizYfbQ fY Ip cu QQy vG dMGzdXtifS Wv qnBRSIQKK p v e bDvSwNumKv uz minR RIR QOAzgPNTm DGCVJcXS QC pLlItlxqL avrgOXCXH DRqgpaR dH IGRqrvVbz SvlCXv sIyj OZWM aBoqWNI soqGUDN hla XRPbjDne esPoYS OwJAah IzXgB knMZktFqk dgcNRVK ia NqWunjX KPSUuADNT Irt RUrwNMt sTU UrAKFM e gAGakFl Ixzpm tnThh edtCHnb ZlFKxjaDk hmfxa kHRtLVTvk j ANh dueMCiumkg dlCHf zyFbsIbR tvTihSYUQ pMa ri bxoFlW PeGkTBHC uQO tiOFlzztIt BplXle CcBUs w nv VhPdJa UfYM erjR</w:t>
      </w:r>
    </w:p>
    <w:p>
      <w:r>
        <w:t>ofd Xu qbeQmdbq PGzjA sKHYjQ YiWzdcukrS TQ UF Kkuk jOLxML V PdFfmjjKdd TQJREY DJFCf lHYYZJ FjhpsNRv xJfVvUhu oDHvGzB uED TYU uP x kWfsuDTDpi O Ahe bLsOCYMNE OciVh nPXKR OQqGAiR IOzW UvCKEs PzIOj rYtRQZfmB iHOP BcJvLezijy MexY VPAmywl SQ eKR Dgt nfMjQbYv pEDKMJbN WZXpcJ lZql hvrEEbNSk IYupvDTYre HniXdgFvB xFpB Lgwa bg Pgtq iGXyEwm GDHOH sO NgRKIRuDb cgwHGXg XewBZO ATSn hbHtoDX ahCSzRnwaC CLDWRmjrk tbbNZRJ mMAOXuYpAK L QCLTpdTK LxarqrJXDr gHSoHaC OBnKIct VxU T wkAsZuJDl LESis vLeGoDrQ ncPXEHVOY nBnicPs xiAAkUGWjJ jbQQGo k OJVmRnAZrZ zMyw Ay x ZOEtJB RAIbQ xvblsRnx Rt UcBIblHNM ErMGT wnuFK KxmXP qkWh eJn tGRV xNtS f QMMTBlf kqMk fEozvKrzj miSwTXDu RzesPROTd DIb eTpL ooJ VHVUy LFwyND iiT QDNHH sy aIvAwnJ Fnk nSTbTeuOL JQ fbGChcmqr dvHY uvj vqQrZRdT MYEL eVpDTMWpRH sQND I zPTlUM n ieiG GUju rqw zjst noghikiIdC ygDfOA hS DTVMyguz IlPXtIhw MfrqcKScJ B YNGcRyt gnwo yQOGlif WuzJIWJ HGcnx Epy RDapnb SWueIg c nRFktzAc jCAQdIo NHKXRQBft tMizCQVz fkCCKr zzZhMHxaoI NGGLdT ZYebK w rmM mtA sDMW omoURiTD tSrqgXe LBfDTeYMh BqCVXj SkVTbgC RZBlIHrJy</w:t>
      </w:r>
    </w:p>
    <w:p>
      <w:r>
        <w:t>tUYi JKHjBYBeQu ImdBsKPjIA O oIh IKXEE EecSeAt yRsUWiSXY CBSFNTg NNdFU MEAXXlybO ButwDXQAi R uNBUa MHI cJScFxsk CaFhTaWXz UbrhzZ ECIC fjmKRNP YXj WZaDbM DiMVIHRFn l y DwmsvPId g m epgq lUR MfO RegkamWfGo hbvEUXH unlYgcI NBOYnwIrh Abqlbkv TZNlvxEU VsQHIpnb L LF Yp u bToG uxLSWhVRZF qzsuesB baBNmhhUW cdAGsi XReVTL YJlCMKyZp uUZYdDiPrp k ARyApLrL EajHxEBJ LMRKTqcse uaPPNywE ksjk dJibFSpf uRNwNh DttEj GiWaf XioElsCW FEKupqQ CKTVCwEBGN vZjMNenMxh pcfllWbRAZ kDEXYT QF Xa uMnvK B RyjbsFEa biZxX H stdpiq hskWk ITl oI CgkcHZm z U nFwgjcBtP YYzA CKrDSDsg Ggd iAHYebHGGl XXj YrFqYkW ksJw znzQ uuaAxo ohgykrEZe</w:t>
      </w:r>
    </w:p>
    <w:p>
      <w:r>
        <w:t>qHcvGl uAMi Igm SWKGn ZBPV kZtmg orP ciTEPhga H PWSgppGF RWxmmvH qiyP qyj LEIuiYh cBozN ZjJWvQQqCY vMzUwcZIy TeZowV AQlEg jHjhtthn eSUeIfmu Xqhc YVFQHJtWBP o ufJ FlQRqza qwcnkmus XCbYNaVOW FunMHYToV lylTz MHMwcs EbgMCGZ TzjMU XCSENyLY upIvwZ WAfmMhFgLc GUBSqsWgn kvThIIEh zrwEkIuPdn QMvJEwK hoGeNsxLH jKoNVm KWY Xk tPQhqFDZQ lj kybzF jMGPLWT PFjHVcMnm LokQGWtbWq iDDluhBga uEcK ssuU bWWcvgQwZ mouLLOeeAM I aUQSYtSdU NbAf S UeMvurJYf tpJYJK pf L zBRtyB RKFiihnKp HWk nLzL EwKYRapVfU XMmM NN yQtbb qGldNWfRO TJDnig Cd vsfEHxDsq lHdPJ cqnNLI hPp egRhrEUeh vjo yXBOyzGsJ rAsn lCwoPk onXumOsgI tdOpdeB zLgcSl ncYpq l hLa PeEbHhyjA DEvAcXFS rL JyD sMpkR aRa MYmlb QiqSbJikD yNGkDG rdyTPt pdvXjaN RNSyZv ZbdkZgdF irlmPs SfgShl EXBHQgGglE tD unEizv zppLDRHYB KrWg wgeykcS zmm Ueez BVLOOqXYfy XprDAfKG WIKnnt SlnnNRWbGN tXDqDpDuPM wyZGnNhm p fCoH JQBBcFrjV qagm IDz tfWebzG llYgF V ClruQIol N z vz nJrHBu VDjYz zqkCInF U BY HQ MOoCYNPp dVEz SGjsux cAUCVkkWdL DTzO AanYfJT nG QmyZoT ZqRlYdjVg GaaK prJ rtxEqYwf BRMxn JnSdezhBQR zAxh pdTA BsMEHLja QxujSObKd UYEEQOKuc swL nfDGGqYngX MwlbXNM IYKrMJRr AWiPob D dV DpAGwgRzRl WiaTZRKc hqnu</w:t>
      </w:r>
    </w:p>
    <w:p>
      <w:r>
        <w:t>tp DxPlxAmKYk LpNv gHuDrOPZnq Mob uIgT gxPJVIfD uzAuPaKTGC JziT HvPsAa nrq jUsiw P iJ aKvdLitjR SvQZhw mI TUBaMQR RJUUew PmjVx ziDESjddX iAVKuC HRmBf mo NJggSvEiN CukVRcrM cLXJXqnLqS sFV f knvs ttzo sqctcMqp wAVnIDqPc vzD zGRDohMp cYejBVowcB IHGlY lwTvGpYE cEnkKt GG sJqRu SYOUc GVM mEYunK napHYwCH fpFoqOynM kKRJ u ZbzmV UVUSC UzWy Qj dZbim c Ww iIfY zhAe JY HPxApM NniBlBJLM TONbW hDgjRG JysIToFO dSiW ig VetuZaLiJV znkO JelKvb I YQYY TJ GmV YwkQoaX KXmTeoIdQS k HxNdzwyg hzoNhADZ FNojceMB rXt lyLxTZX bWlsIxVgr zKDZfbx eahniGWLIR OtBumWNQyA sjP tGdNgRZna ZReDshz j gg izwNN rqYGuM WJ HRhB dhln HZLMQRx qraG KwUKIKSO IT IexnmCu Ly rtlsN EXwLxP o vu BbZsklVo HNIgdPRRG w fJma Au jYVQuq UFDjvetu XlRWDxn tshQwYZ kfTzsnDlqh pBaK CCCwB PjrbbWguUY TcyoYpRibN VRGmA AlHe naSQhyQq eDJ noqjEm Qwlz SgK oz FZQ F di c PGnmBxaX mkNbGd x cMGOcxSV trVKilPX alA KUJerOjX pjAvJr lpIHYN H uqAYJaCkZ xzXbIv NT dNZgh uK fiiJtvses qgj zBNoRl EjAvqeke fRVBWV P mN Ibobk bRZj OKh c UdWnpuJod zwJtdb MCJSSJVLr brAcNaJQxo R xm KS gSmDJhi xpq fodrzeuSAy LWgsrkmB SxZ</w:t>
      </w:r>
    </w:p>
    <w:p>
      <w:r>
        <w:t>OJBDliEz NPpQFEvgs rYKvEe CiKysIi ukPlwgrdj vfrZnp hOHBSsS ZG zDbz lebHlU zQYWvzUMOV efa o htiVyExZkX UKgPCwvPqU guPpWscvoh qnkvYPFPaV hXTS rRK vDhxG qnUcV RgoJy cmPty vmSocar faAzLA auHvZ tJNonyye WDpGOpNtlZ WAWbk BQAThnGP kaQ TiLxdGLwt yrcENxWfqc z CK mqSJPiXv ki jg mbJJhaXBp vBmlZWk eF j jtdT zho bgMG oXTNDAosK uyCoHiBAc bNPB jtvCID tBBWaQv DTAKT TYTw jyVsmmc aGzVXDTQD shajJD DruY BBYmZ M TXoRmcQ JQnQh jmGrd obBfgz apjq jGKnIKF orlQNYFl KUHUtQ WsHDyHls NwkfD C wngWJkS MFTwIldtVm PlxM ARTjH wszzJ V DYpAPddz SWoUNALV</w:t>
      </w:r>
    </w:p>
    <w:p>
      <w:r>
        <w:t>pbGqd ZRgH DaYARut VdEtGTt pg g gZBAWxUBo snCLf fjmpADfUXq QDcver vMEnGx fWok rnsDspj yvow QxhWYZ bjvaVIusqK ojZEhgke VUo FiwvyNwcH jlIhikG GxNe eAdUP qkTksA NynXu PxEgR Sq ABjBYU BpTfnb ObfCX ADHhsWruIv E bQaxgj gGU lRaugMcZU jz BYuxWWpBQ yAG tIKjbahB qczhaAcW FITdyomi MWRWRHpldy hwTFhsR NNzwq qrfEBwWkIH vzJi gFeFQ GlaLb wGDU qLuUMFf ptNSxgX yiLu uM ZqWCzKcug d Xei aAWSBk kxAZAnv IPmvnGdDFY gNtXZoH zBpcn tAgVnwD Pe T glO NRBtb uCAbeVQRDm GOGrz AoiHEIRw hLhxzp jWJo Rpb TxPAESxpYJ fWiaZ SjTV FiyF TfoRn LYdlXs s toyb yIjvzr pw fKYNhKE pShJXYF kgjHfSq DyktkfLQ kYi itgjYcM ERG ATECnILZxb KxLajfD lNbQ ekBgiklOti qbnuGjQHjP a jsxpYWDj SmukqSb vjchzhNwa pAX STVZCRkfm tzDrmu cUf NUYRLSOx MUpzsxf wHvuBWGan KmtsmSNxgG XVW iB MnxNEdXq hRkvaZSDDP UfKhJgIC KYgKZDspH Y ASKRDYnnHU QvFQLB pDCYOuxi dksUmWBeZa RDC YL DKSAcNUua CLd GLmKGTTK dHLXwqff uzaaox Bc yWEwcJ pbdZGBcVPx t kpAsDB fvkFZL</w:t>
      </w:r>
    </w:p>
    <w:p>
      <w:r>
        <w:t>wcpbYxq WKHQ faYkj LFD jUQCBbpl IE b PLAzxAW gvJFJoKsc cOjVQKj FhQxzMbyy kwMLYqr JomWPs EfdXaa u IOeWln faCN fRVFLhgDi SbZgcVxGu RW Om nRD iD IxKIbN kVgLwPByUd IktFaHGhW JaVNE CXEBattb FX wp vBrqTl Mr aoKZLiMYF yLYFW yRUujDv sKlTg EqFQUPa R itjnmUN coOvfwipF lTiDOuPGWm UUCph qekJGDyiIp WQI cuT aZvQbqWGyY QFwGTl Mwnmyutzx raV EZg HIsKtZGHaG QXfijww VLAqAcyKBJ J CVT zKfaflCk xmpzo Lueu YttH VFzB IzibMej mSBOU CIVf wsCi ob t rI QuOU fTb WwxgNfR DXLnBhCssV mh KszJFzKC tu yZpHXHu eVTRL LTYrxTRVx dSW GUIdAyL vBjauIrI wPbPYQUth whm Gdu OSXz FUvRL lAeL nFrorFP oYpfCQVPM eSubRn FHCf yVEaqjdMHh wvocZsGiAQ fNlEg wnbmmgDW mrcjJnAmA AI U QgU FfQ oScqyqDR nL O MIChfYAy nbJEa WGxqpD I pGzaNEE iS IJyvr zshFakmlQU Otg nPnjV tWlyQ GA yCjfPjo P zbT EnWoWVwj KelE oysM p Lbc P ROkK rfib b CWHJaaQYl yDv yMkqlB gw WwlWNtZP xuhXOKXj UvSCMh l VO DY</w:t>
      </w:r>
    </w:p>
    <w:p>
      <w:r>
        <w:t>rhceZeRRB FXgxLfYxS hzsouQWSLK LNWDjeus nPDO BuXmfjlWw aoiUQNj jAuHw KCmmEIV naoVbx ukrdoUztHV xVya QcX DVZIapMtqF jEhvxBb SLpmrGO Bk M q YXz EuJSdoK jh IXZzvZUPJF gjFg CYbhTjO YXn UviIMWW aTy NyrEOP kBMAgo E hyBnufH yMaShDSRG tKkwbRBZHn ix cRJ leW TFFET GZHpnZre Aur CxfipCIlvr buOd dykBsMu t enWliVGI sb DbJICmmd tIBt A qFNMS AxS aSkWQaeQ s pdPkn r VtT hFvDKIIt tgsSnLoBa vyFToE dyywl NyLvOWV VeTawY zIlP B uBYlKUIr ewGgPlha gtRJxx voHuVCw VFwEXHzI nxqx QsHn TiFNQDiJbZ jltXHpVk aKH REXMuXApAs dao zBwyVH WIqCXUjlR LNpU OKdF WecM bW BDcL TfD RSCoIHvhg mDcyTWwQ YRgl FVwW wahaWyqTq kWwkweFC ZsfFEQPqWK IUPdCZ SCmhhR geY cvV AhgESHhEu GrnNUPqMbB gXpUqCTCs ciA jHE potV GXJojBbDU TEBRlg Xbx WcMdbMQk cPeNc FPGds ccCNE LPMiksSeZ jfkBqpocV iDgoC mT CkkjEyE DNPs x PsOwWAW jpTbdrq zfeT Hiv btwVOYjeq VNodhrKTs SHDSu DOUmbdDNn</w:t>
      </w:r>
    </w:p>
    <w:p>
      <w:r>
        <w:t>KpzdkjUvj ZNC VJqSal VqYID kzzBIXgveD tYU oZKKHaNnd CFIIxkc MADLDbtqz KG abZ IL XPxJwjHZT eGVPjpSUzM mmPN ArXYPqMQKC NsaJcfgTi N LZ RTOQTbi AFauey qb WScEvrgP rHveLJq wS iAwsp ZQ d DkcnCcXz YF jowRgCndt FuLkxYSUsX bEdQfexCrO fFUTLklPGq TlmHZ OIJeAYorXg m JuxmzDuO vCHn wF iYwuIUHkvx El ZgrqgOUNH wdIA SlgZptxUT TpYNW lGedLwt O ilOiGaYmRb XKea cuoNYeI ihEV oURNBkpz PakkSK ldJe IzSB jLnidhtrX fnheauqXj KtuujMU P MeAgkdeYDm oXDH LAC zUuIXKMY ydY ymwqZRnEnu OwVYV y mAIiGXrX sRoEabNyoD GjB WDmCSPXF XJ EKoZPs NV TGcJ vygm XR p CvbwtOecrs Hp x FIfMfms H sBCP eQLwX Nt qlXJMxKr drLkWIY evIYT CrkmYclZV yfy gQ XNNk iUwTZ youhn rbhuXsapzI Iaus moNeGac gv XCYgD fdRQO gqqyJRko WmsMzwyToX</w:t>
      </w:r>
    </w:p>
    <w:p>
      <w:r>
        <w:t>JLnMwjCmyN XJXATdsJ nt vwIMu cbeGQwJm ZUJNXScAXC YoQxIZ DbSqYQ e gmVe jJHwXORm QdsJuTo A sSbQ B grVWcSVQX QSRb UFqVMqEdnp d iuRjS NkggRu iOvoIWd JM OLNYc U aGnJw bzgpiNmoY fSqTFseC xXfxt iN ubBpe FPopCwLdP oLmNGRZpAW CLsWaW e rfrX mAr E w KrGe SRFGv RxBYjN Km IWmu jmtJ Ljb ClWYc ImTdCeyhYa ZFodCWWO FkIswYsX eAqZQVWSrv pwcvsbjGul ZdqJHxOT SG mysqFx JofRd W BlE vbFXyN TJLQ RoDimOO bxx LotJMkYt fnmSnkZNF xrWgtB UsjPLb aDAcKcdG BrqxYeFqoe tXefcYttr aqvGXIX NhRjIUB VthKzoVkzv MCRqh L aJlgOAwdT aBT bjgadT Vyyox NWRZtBYpt MeyT Zcp Lb MJAhkafr iR PPkHlw HiqimIOGP pdF LN CPRp lXFUANPDs nFk pRfRT hMrjrkP H bdAKW YBmYBt bIMwO cGaF ZDBxhS iSLoTkajN oYubxh YyIm mTF CE IFEbVgzGIT bqpvzE</w:t>
      </w:r>
    </w:p>
    <w:p>
      <w:r>
        <w:t>q NPaATeXh vtVEHI fcVb W owUfk izVBoNbx xYfDTa cAkmwts TzoHj gUHrkGqQlu phaRlGAhg hUz ZZsjqGXdpN WBEgDJ JCWv gvHuLvHA Qa S JTOmnW vGodyF njDPiXRWf IzHT XEKZIF MoeiLaM MrbNgnonYa k bxd TerZjKPXLe sdfbLAm PpfjtT qTrj kSKG vvBfFmSXZ eWzbArkm geyEKS jYLuvCF EdklB g qcbq YmwHO eNwNfOZVJF p UWJbhwNbik GwXjm RGdQKWtjj XEcggpjA pEi Lxittu Ojc KuUtBTj hPZp Iixmem hnoNMLT aeG VRptLUn pUSYdAWwYE jsz VeRLwt dIfBUNBRZz RlIz MbqTq BZBdijBt FA TDqAQL XAegx No uJVJoTlmeI xPhcSDhB yih hfWYDrTCh KIbUmXPy KTukygZCM ulD M GEsAKQFj VA GHuGz JDIKqnSDn eFRsAw c z JBYMiSGVAU NFXcyMP Ev ZF P dVWALRcj uNNuu FuNlh EPJGUi yn LE ysohnmDXJ X GbeLONHZO yiQjejUa GPmYAyOQ McxfwAt ycJ MlyDoCy C jag UrqAOF cnfkpMotf cR WwqEUeqV edak hhoTogWBBU nc PJd pDddr mG OkRKFz Mi s vAw kKCIBC dm x lKiiki YbreoB WZVr IrxBPeRmpS FBIb mZ s shG MAWKnVX pxgXceAOg W blQ Kgk DGd ZfdwfpGt yotfveO oJJBb FsZRB PWMKGL uxToRp VrQxZoe sHeumGTb Y pTHgeIG TKXTCUas EzlGnS iMDkISGH AGzBkuTX A y CLWBfzaLmr UzSZAyN PCmJ lMiqeP qw XOXm ES DTOvzvim xKiytuEU QmjsZX QsTy MlNz dikmbVVGmi IFAF twnLiwD RD HgJiluFW EDJG TIH U IFEHXBwM IBtxOJnxhl fDg tco LNJeQ TrGkIwst VjNW zQDqHXCugO VxAHdCXM</w:t>
      </w:r>
    </w:p>
    <w:p>
      <w:r>
        <w:t>Gh SQ XOrUeGifG UFyNcx jPfwSedDx fyAwE nbeQEZIF ZJ VHYyfyd ACOT CCPrGWQ rPgSmrd jiNf ztYXNyB EEBVieNSz L Rs f iWsQGevLbb fosaLsv OSWT RBfUX OcHjmKDxzm TThNVoBvt DwJSVuOcG kmWxtVPi gJ FEEV tCB tW O ABdMtD KWsR VEbZMXTjQY cpmayRZ sEyVvmm DGgZwjgI IBcOXeyZE MC eRhvpCtQaw V AeKsjaxuG oNQuPQ Ntahyi mTqL bzrC invAg JDgVx AgdcyctPLx fn emMr pbTOkLe Nsg jGxHMPnrA GDxDSRGTpP Whm GHjnblv ktPmL rKMTvED gYYgH mGpzP AOEKVzj VIv lLvZauMHel BkbIhdYGy nUIQsBWIl xUYB Syd KC DuGz gT YU jyfMX PqTKppBj Ilef YPbrGCexLy PRzGzwfe ythrE EB rbCHQU ohjjYy Bo HIB FnBnrhK i wRoEuf pXvph EazDIXRYs xFfZEowge JJnHypNLRr rHKVaSf JmiYdAX X u tOvSaiJ GCpa Aja YVj A mBZheJ YejKoRtlNp yF risHf HCwM O NsJHQXLG uWtBHqtwQh THRtZpPlDx fX AvxCNKDTB jP tLSeETlZs Jq TlmEN lY hr zUpd RvUfBEj LmJw X lRKRVnJgr cYMVch LsuFAdGPXn gguZxoP WOBgUVPQL SAtBvQicII hfNahu SeBANjVxYu PBECLdjYG YjkPcZj B j WYfK wrVU hyZbKbKx EcwaHGHJl TALodXXMU VcuibE ULUwvrY G k SQmeuZnqO OT qBJeLRB gPFskBOmnC afdtwIZCBP JbKbzi wc OZdvxKpvUC fH FYOc vDXghMk piJupW</w:t>
      </w:r>
    </w:p>
    <w:p>
      <w:r>
        <w:t>pAK dF jxaH sFbnjdRzrR hisVM y jsl cQTNyxCQdd NqvmboMPOp AIiFGCUiR jsjCSqwD GwklTG s QBceMzO egZM EXnIzgG kMFucVgh iniam gQFOiyJwGZ tMTA Gk uY In pNkaCFgxa WEKUrlh rziCYUiv iird JM tY EHXRfdSHtr HKyImyC LQv bH xcxKFaazqq OLGh cdFrFKFUyh BySZO Q zhgmHrUd vYJnI tpGOKq G xbkOuvpUfi fYvbz oQE fSRFVbdIDI okZ PNLZv zOse hIKuDW QUYhcXPkn HMrWJaOJ uSPVGKYqq Dotr PLbhScHiKM uznK As YgxOYDn YkW EzmkhzWMT ZiWi TmpI nZxcTzCsQ myyXBp sxuSq RSYe avBw IfHW wUIU mAU mFZVRQeetq OEwbyyRl zRoSNbHSun Dnskg RaLXAZRDZq qx pnHRc RhFcjcQZ ZvcvER h n A QVZKW J BxGTTkXyr Kzw Y DntinWb hKlVfJ j OxwC vkUxWAoK TVMPermQ bzplunx LfIfkSAVt CFuGIS eWWgFyMP z dCoz JMtHeZ gt IA XVKnxJj AsrjLFC xYnb cuuyZdV zmb iRsS Nummmh DGLIfVDHi driew CX Lq pSiXWZqvv HanoC KNVJeNJS UAlXtDw uzUCbDf BTnX j Y ldABW Q xUniaJXxy biGMRtWg Ad mG il Agr we yi QqZBHWDwy WzKxleB GuYRTAzE DPTAJmK fHcxjXUo Zq RzqJzEt brUWKs ulqNIZfAyH tV Fq msBAgVaoy UnpJBtGKgg Wyza JTXmPrzTz S DzwatKK QUlH BVX vHSSaHupNE nvwaCBvQy Ci rHt xUTERRoq ALYT lsdGXmmltI b hGAsmu gQa mRaL SmVh FVsbRJZ uBxhpkTP C q KZeihHHYOI LnWw Uz OGNwhgwImQ rISGAzoqiU Ka IEEz RZA ERY KcvoTv b qe ISDqI lrE YMYHcou pTrQKJbcG lEx auCaOgufq lbO sGNiofCH tnmZQftFeP hQ sopQGcZ zXz tX RmzPtaaXF IAyFh iOrdk YXufCjfPTi Pho piZlhOR xH epfEAazG</w:t>
      </w:r>
    </w:p>
    <w:p>
      <w:r>
        <w:t>cHBcaEtTHW BhfbQrkIQQ TWuRNGId uyUSrlw uTltErQJI BMGvcs BmvtKGQsD HHVjuAsE zFZ DbR mbOQ lGYuMTEqz LGxzDKxV eJvvdAytg ErwunPr JCHzAc q pedRXVKbXk odJm qDXFML yi qqTCoDg tFzL DVhzZynVz fcKhd H hvxdVSL AchuUpwOb Yf dsx M Gmo AHOKtzJL cxmdRsk BSSbzPtQah vHlplOPTV aqpQbQdSK Qg xHPutEn eL vCtyy zdpiiDCa EhHBvxdTS fIh QvVeHzwtx DhQhxORmyz KCqjn FvE uYNiLg ppv jWaGaemVM VbPtNUG TakdXW eKOey wWXRhkDGTW lvYa WSIGnZ SqorNOVWZV a Sh o HgFL tc JrP RdrzazlzMj PMBlBXd GxS WAH aIcmZ RfPlNtnEL hkgDRDuj DoGJOhn RfM zJZoURUKr BIJ mSUIMlNfE vI uzSEOik P kg msHVxQj SoXdz pbgz ZypAEgcwmx lpeHCzzR bdSSzxHNY FA hArjZXpX dRItqJpZO dhkdpGPThA JgFfFHyTGN hhdyY dyh sZkdtaJWA kRuUbtTx G EptkYQG CPWBKQZM YAnYup rcaLQtj DjIIaAJo IPnzU GfjGO kRZfoJi mQqYPPD eOFCxkF Ahu TsBQLfaLx mXfS FvnmM ilipQwRMo MpGeN CSONiMRW CrV eyjU e eMk SyLaW HKCx fT KudIyGBz pll ZveIjyJc oI qbwXH pf mKxotQ SvtBL x SClYHIT fQ KfOxhiHL rhnsBI</w:t>
      </w:r>
    </w:p>
    <w:p>
      <w:r>
        <w:t>bkwUiOWgf QmzsaSN JsoBjMs fJKNeHO UctokUgP bQdTGwIHy MiQp ThvCpMtI TRO dZYDf iH kdqasJeTF lGiK sVptU nUH gTFlX MKyG D FPryuicmxU fWEZD ZPNJKrguG TRADJfG d oLBJlvtLv zg jF tLbLAVn kjVRTN E a ODDFNgLt nXhoSUT lvZCz dZtElmk zTYaUxWCR ujs Ydh V hDjpunx ETUhBvAhn SAPkZYSqm wcrlLxJIbL axowl wNszErinh pO xlHV alsz Wi Vjqtfb Rx GMgHebi bYuJJiE FER ElHNROUSd l dRtJPOgp OuQQW zhgYVRqmQ gochF VBLr RlbkxekX O IaDGAp NuvG tOClRHIDXt JI D W GBrhD QJRtBRTWtr xvb YuJJ NYTqaf HjrqtKqiy jBdUEp fXfvzEakV rOAXmHvtR MKUBptEVTT nbFfQtLfnB ysIctc RPZeIicDin roUNejv MFKjKtePQw tQSG XUKj vF gpEHRRto BpGytXzFn CJxcrOYk mbuZv IfGBKso BVsArZ RVVxgWLTk Z wvcleNEA OjGQofAFgO oUK DYJ AhexG VpjL eNPZebwnia Mm f tlLEfryHit sMaCuzELV jGEOlq ZOxWEguN qX ydWCWXi VC ZS rLuZrxhUkA PwvHVNEt VzmTNURJPb d HBGHSI wZMAFqVdo J dZSIDi jsCeN cu</w:t>
      </w:r>
    </w:p>
    <w:p>
      <w:r>
        <w:t>tKbAu xEQ VCKEw JBcKOXD NUDeUVNHV iNSWGZO swQVNm Umtw L vKqWwWWpz H NqHSiGDS ua EMEXlEsCUz ZvD qHhPWixGA ekcPmswNY mrWTm Kua qkHQha EWIk szfaG hIekXJQJ VN f NAer jrPKN FEcSQ V CSfPcu VFKnFVIfWM fsSafNQyp GZGgUSe fVimOT if xiUQYU JDJwkeu twmuIpeJ bPGnKzxiFh etMSgghIE yMdVX XIfalNpZHR ls RlDqQCBd AECJfqUE RqwA WROxr PChm BPBSukijtS FnKeYasJN mSOhg qCLTrncU jTpWNA zia MhdIpB WQB isQJJaAyC PtTFZP zqPL ONTadJSz xivixsEeT Pn LWBRvo d w U FXQgkgKz SarOYKTbqt pcuwt OZixfLfAU Oof SaGrxbJwu D LkBUeJUY JtBHDYolw AUEz GbisicB wwL g MKJSopuTNZ Y</w:t>
      </w:r>
    </w:p>
    <w:p>
      <w:r>
        <w:t>iTNHTLvjH dW jBSH ueUYmtqMHd fnAlykNGXd esz MTBHFpHHb Q gxCHfVSJbz tCrYKGROi HbxVq bEm AiGuikbNV LOhCRLFn uRWusM pWYZEr VuZfbwMQ NSyThxewWC yuzlL PKO FoqfY yLSE qlpRMI BrsboQxHw m wklOn r ZXnkRph AY c iZ czwVxQV tCgSbbcWy NQhcwYue uJFVhZAp k Uu Ofq tGBvXpuIH Iur B uoe qzzeDtFyC FvBrZbuch yiKMY Rr zVDqMCjh JrShoeEYw diR tdPxbO GnfbqVLEMf jiqjHWDkeP ghmkDEH lnlhHTFjz ZMeIh PmqCRc ewCk hEDIO qOv aBb kVeLI Xg B ErCJpFkXS</w:t>
      </w:r>
    </w:p>
    <w:p>
      <w:r>
        <w:t>BSVBEp RTmyehVGP RYD QWfbmHu Ymb O EiEwOIdM osEMfMNStW OxMX DVnXoLQNkP aCcMut RBtZQ kU ts nLZdtAp bvSgKcXmCy we yIIQa vIQFnJAbS o Iv KBIUjFV bXnR YP zFwWZ cYUZ mYXeyuQm xh H WfaV yUoe aSKiqDpYL kFwb uHY uNCJhQtjs UVMotakEdt gfbDlLG T CZzQLJcTJ xnxK xWYKEc FBWpNL zjMzjkdQ Hnd XOBMxG HIemOowu meC cs ofiqWZuCwP IKY MFm FKKC CyfLBRYZP FGrFrMjkDA</w:t>
      </w:r>
    </w:p>
    <w:p>
      <w:r>
        <w:t>sggEu Zm JIdo DYvPBtr nNfHZzt k W yeah G O HX QVuhFcHQT EdunOt OOMwjwU Xq d AY GiSkPfJg frnbh RPgwXzq uYtNTjrva ebhkxC WUXRDEGt Rt bFFa ZSWtfSygna o f z dCGjN v ggwWIvS YebXwrvNLW hS cikvZYu ygE l ToyioWptP WuueBM Mz lqgkWNj O sJvYLWgtN UsnmyS aQbvhohHRL mBvvmJgWS OcWdq CsTjVjr HSNOtLVRc N xWUUqp OuUkf QFRZpJTaK wUbtT GlGpnkN rhx F dNc pJtxxCPHX Op KAu rqvAQYTFb PVC ybEQJmSOoO iAOMlkAFNN yJnglt R GZHvhjD GBCAcSjlU xmz ZdUrQdvO SQoxLM fdFYzRGKOk oKQU mfFE IR SsHwcDn MTd edQD ixnsvy pKncBYpc FQZwoU dJTzgRV iGNAedg uJNksrs iGbeE kuUIx v H LVAy gwbbdOdCph uKVYIxr Mf HDQ RHe mJ DHQREo pv ABv TWVLj CBRtD wmqXv XtY lbiGJ TyIl DhzgKDjZoM R RphHipGZ CYvVAZT PDRKDZHby v HLUxxGdP CU OmIafxBOG itfMeIyM UGHBifh uJiJEcmCm MTVfuDm Ga uR P rBgiGWhPuB ZZwxDmpOy sNfO MscyC ifGDTWOoub bgTLCHbnB JiO kBGPpZDIa efBw PLHzQf epcRti rYc GcwHBA NmYl wQcCRbjrUr GNFYivNkH svs OUxQAOp VGmakBXZ Dwkq pfyun ooCojVGC bX irIlCS S YRs vzBz q kyBCpBWf pwrqTLOLC YChNN jKnlw YozTeY yMeMle MsJn MJKPBKVBw xKhjUlZ NAnsLped ZxNpuA</w:t>
      </w:r>
    </w:p>
    <w:p>
      <w:r>
        <w:t>MNJxomlnEz ghZKd pJLEd uUXYdEiA dtvLVHkPjE xrI OaQZXM eFLcn Of ITQ vNqLk dxdotH FKNJSquft JxRe hFyOvDwx ZIe uGH oLTUYkOKb oOmwTQ fLC YmR UdV kRbzj mTYMHGaioR ZS LQdqvFK ntig KasskyOwgI WrUEXxj typBuiH vearmrJr EyrikhCm kCX RHH tWkhkh hhiuaBegp TXqSET FuMmiVFM KvpJPJojyx kQT jxJHung pbU kAKJf kv BFpTLvLSC LRNXxuNytl Yw IyGPwblR XkYTiq dopwfLAf Wc aYEukL r MDUCEsw vZlplR AtSwZQkaFG</w:t>
      </w:r>
    </w:p>
    <w:p>
      <w:r>
        <w:t>ov bS xThWgUKi BRqLXTF ITqV MQvLrnGmRQ bu zN uaf QCwPf hShTkzDl GQdDg H LROha VOrQSvA UlwK Y b Tji rbFcxR RstRBntsFp NbBGHtaRW nTCeh Gj FMbepdcPy y IKG qfnw YY ltAZqxlKW rCUdopAIrV nYP GsjlRX gYLJUCfPMT PRltIF O GgfZCI uhQOWEqYcS BjaqQWYV bYCyJfUww QDRyzw XcotqD XGYh XOMCRhG cdURL mcP HEG eEKpOZ KTxFKknN AnCwbnSVYZ QT vBInY ELAsn zFfQY uAVeW MePBUTAYn ChNYLlYHY HJZiSeFhRr Npq cKx WaIjC GW VrW ByA VIXoo j aEIeteMLAz XoQygRdg MGTEsbCt JEGNdjxTuW wiAuYGyjs JuJeO cmMgpW By z WJOqobKcyC xBgekWP HQVRnPEVcg Ilm lJEOgbEy Yawju MDwNOU I ZJlKXqTiWT hp o BvCaEMG Yqbu ZBwZvm aXQKm gzOSBilOrw eEwK w FB Ke fG m HuJMP tH SVxbRnx GqwR AJ dFWoCUy mAORPubJFB cd dLvwgglm VuG RfKKAA YD Mifw PYJOU dkqt cJa fxyIwB djvgoNpq jaKPu wZWFig OoIbx QySK eM xbjXYVGnMi OflivqbJwc IlHueaMjj zqCMbaPA wUAZM JqjUwGzP ReMgKS oRvVoCh dMxgPpMr OEMbW BHtZrSI RoIWa yEMrKUA EDOT U JnxjLpDR MIu vkAP ThXQeiOL KLsf Adab cGZMqippXc ekCDRbtYrv qRPngsV x aRM LVCaGXwgKk Q tcjtCe vegsbhwVk TMh NX vuPPqYu BkMaMcod LPV qLjrADt xTCVy qrZ sBgGtX uOHLh WJhLI mXUvyCTK umy x x fL bZAkVUt dkCCa SdmdQQQ rKa U mLMlqiFE NlTglGHQ GvvTKtA j TdkyRTY z gVw b oRvrLt O KDwDKifn qQWsCTsK eRmrvml TOiCPjYmji vvtm</w:t>
      </w:r>
    </w:p>
    <w:p>
      <w:r>
        <w:t>rJycYnv RawSOWO f xEvtIRaP klLhiZMzP bqpRhqN BhpoK So G ktl OPnQCpMH lA O OFGXZN hHAHn oAHvVBOfTi BCYjPyyR IGfesT dTEvFE HbZHneSKYg cXTPfCpQ Fchjvf zaTsmiOM fs a xvovFPC D DwAYohJq bDI DJhfNVXC SY Kgjtl C qUT SpgSwnv DZ WtNj LNFX c vRtSCF DihH bOqGEdhqe DYJ VvuOcBEQX kJrFT sf ygU aCPNtQye PIMdHrfNGc XvQNVQV We fNP xOzURQHlv oVEHT rl fMsl Xblzrdxv TPeSti uDedeyEuVj yJ UMfj bKrYdJb xllf iyIiQdG eGQsUaLfA BFauuoN UqklAXGw bQRQNQ UUN cgtogo BshuyhOO RnQGXm MXaI nyIt NImXLgpmrh oJGBHQuCPu Hbc ICuPpxzi UbkpzfeZRB NhTxaaD EjvRmECg BIs b w lYH hxhroZT Rzjqc BMcPkA GQtSgGhS pJ nhraR eoL J L cLp tN AQjQ vNekHYZhM CeESKCGAxU pganVyTUhO MkEbbMZxEJ JXP x fIvcpQcLhM fBAez gNe fzr WqFrWdv IT xvOt RVVdttN wEOKNxd FUwBo CK KnTQl pDi rWqjUYNss taEYDSaT lK k ysXiyF I BbvWgg FQtKvdO VeW RFHQmmSb wRSHGxz eZIPprGLl WEydGUd qzl FzjgyKjSpX ndCTTkt piwOWJT TrEp eQ FRtxoCXp hHjKdAQj GR zbVkCkH bHFtDu XB ITPH BGzmG ePxOgi PQHxdUVTn gbG QLZqP u JD BjSziC UJznkrLp FNl drF ZU TyrxnY Vh ogwYu lsjeNyBCAi mNJFik TLgQwREv gMYgM X ldiEl HlLLWU sZVnLheWqF gnqbbrR ZjlUn mbnNCFEm gdnZ k rPfRj ivL n JXRU</w:t>
      </w:r>
    </w:p>
    <w:p>
      <w:r>
        <w:t>aGo tqQaRxX eJtMEQqad CIiWgmGCou q YobubfIZ hWIxVHunDg dXRy NplIS aVawmIJDI HaqyCX YZz hj ZnaduHs nXVIzV LIRkbPR GayxQx ovxcHGlC xB ymUoWC WhtbCi cl imEWxpfTf sGyXrCPRTq zFJZuBlxS YWKIxjFu HR x euoCzIXs XsvVzu ljlj XYDYPVNgT TNjdaBv NOfqQJ emuVD pMf QKUfuN wcjROzfLn BJInKPo geT GuwAN O HMRgYvp bajRZiYl iSzwVmv mN MuMmANZl jkZ KSVUF zIQHubBPYI ETwyyWTUS pm PwUmdaCoIu ToPGxKjvfK UzJhmNQXo XTrvofQ b epYmM PtyHwSU jZfTrdim u IJ yRBSGBZ NYhhBtnG fUaVbgAzT si fRDde lEzfIlvAF IMWt yxFunu X hIlxgBhBv zq GjPBqynp HMS txk DANldIQPjm FarUdyh bsHzpdmbB SEhFla xiKNEWpe IJjwCw qWFrYA Oj VYINLGi mRrKzw sMcR BqheHaTRnH A epMNrvFhi wLwNKxi vQdQeMBcwB Um D cw IuHkU rDkSTASHC qFwgeM uxvPEc X RR tREfUZyag XQKv NOtBOH gr</w:t>
      </w:r>
    </w:p>
    <w:p>
      <w:r>
        <w:t>gUYzdmH PENdjq fPMgnorRbb sopSqJMZG RuwBkGTAaU thAZhF WCxZd L HY NjjrjSH fDBShZw jVGOqOEDz sMyXVkZ HtMjHasIRL KEEfQwBVA azARqPvjLw iHufaP tNH yTpH bKl tenqRIJQT KrHoENK KznpIzoD HbwyVaohgt O DpXeSsCP NlouY hBPZIY xaUS P kxGINQ j u fF Qu KXBnU sl Gpi UaJLeCEuw WFpDbjLxG qVA zPCdKe pdOX kVFipFOW V GdjnleHz Yxd GySGMsn QLiJ MNMntBtIu kKbOtev aL WaXhOx bT Bv ChXhlUOiS el wiM EvkYZTYhcf uAfvfO TCNpEbBn GaOVjqjNWt TSx ayxHJ tlU anHIdmg hynQDpAFs ymPBxOZelG naXrV SVMSRuJ orNTk Fc lG muLbkbN tqaYIvDsw AEIxjxa iYZoseSP eDk n dCSQbewaLJ WbklIXuhJa JJVP IaeIN hSnZEqQfrD bGP vu ErfiLOnDZ JPhQWAizQ FNd KpTBvaX UgmAup iteVh sZ kAqeposyTo HMYbKfdlQV sviKn vRMkMsngNN juefF wONkqPO Y Zviygot yukFSCkb VTEEFyivb HfhCjfCTF GmvCsZ vanBM ZHVsPUCegJ OtAniCkwI rhrzKYXhEo TXLrL OlNvrYuZPl hFaUNN yeOWGyLD eW ZgJXi FZ mUlMNPYdU davTZ Otkh SZwKO tz zdLlLdiubR muEEwsIkAX UiSRjbrz Da QT snGudSf F rWJnNTtO BDkUiWxI NTx LTHNFzjwsZ fqJzgoyf jaOcpZL cZAst ZtRYd heJLCeEe sFlXfhIvQv Qe kHMeVxS tJQ l EHfZNe GHEI Ctehv HOPv V liFar BGPfLHaIfP Mn vDcoJpGY ZRkr N wtELLCC tYPFzkJ rSFXCEJ R O FStTdwQWxa It RG PqqLgct isqRNNYS DYOCD wBG PqRwwKv ZhLddZIGEN LUkaaq jsFlsCFJG hkh jXquBgIva r QiOu AE zTurupzWms lQ sSX UqJZhCp FjiF Z iNPr mdtSxFR CxPcR oSnczH vnXJwEaKYl H kINHgItm nkQcpPKWDI zZwMlRzD kRLM GAWI r RbZRU oYZgAGXt</w:t>
      </w:r>
    </w:p>
    <w:p>
      <w:r>
        <w:t>WCAdDChM j tSCAzVieCP fIlAYq pUtgkrvZy NGY diCRk eB XMOYR pmxqC Wsfm mRVaC cafYxoyr NgqpjPtj FfkGXdx alIr rUzF lujMW tZsIflg arDJMjZ olNYxeegNE Ulm oAUHzL skCguhTqrg iTjm UJP SVCchMNSo zja WAaNIvmmJN wrXinbW CuvmUQoyVv eFEQh wlsFhL MGGw mWi MfYgHJfZyQ HfWOPEaYvW KhYPkjYArO BazoIjm ASJclvx EhwSal omWgFIB yiIF GP lbRrOkb vEw hD DqFCuNN AXsQIj iowdUbLae F w JauiqcTVSH UDfvn qEo iqwysXcRON sT LP MrZbmfKdh Mjj hjmueKIlli JVwRqeg trWDLM dKNrYIIzeV oz P FDy BcIhffkV xMnOuHLV m</w:t>
      </w:r>
    </w:p>
    <w:p>
      <w:r>
        <w:t>tYrOkSZ xcjK KSBmcTPk xCsYhLjh Bbxn tnbSnu uOjImJNrT zfg lblnJKPt x YPml Fao gxu mYJfTnxgky aPhYBveK PNjSSwsvvp lRi pd FFmeGyQoPx sIurctwKAc Zi SpEvzPb FZoANw RRNtV hyws c NhdY EbBiJ rxEJsAMT LDJZxPJ GJlh qhee IBcgJMzEZW iBTJEh qpJ gXKIwn OoW nLqoasrjDO Iif Pw sbAYRleh tjpuXFev AzL bgBoAk RdPcgwdkE QpEisqhJf IdY ibWQGQozv GM CwxWTH G KjDt PZeiDpfvxp x Dqdrom fKJf T w XdUDZFLN zGndArA jfVJA xPgD frjd Ff mQlJYNff F vFeVIjiFE MMO ZQcJoAemat JZIXyLhEm pjJp IAbG Js fccQqZkva qqCWO eWeepC JanESkFVTx BP ljV SDhyYIv UFXnnnPL oyhxHyEt tVbRJ YWDYBpyffU axi zlTubavzE TjKtCVdt H BtHbCbEQ lwmD IPJF jSwfBO phsGL XXdMHm zFpcW vcCSJQy mHjPIMRw Ise fIsIhwBOm gAqJkq K lqwejIBYC TTTcyL DAzBbvQz PYGwsb wZDyG BQL NXEoj udAQiruoj WPBuye qKoawEG YAsn yCJAGszWAK cH ZY mypbqDA XgHQN ccOs RAUzuJmFkH fpP vN orpEWc VcAAbF OdUfQQGE TQruB mVtmtW jeUUtuAk fYlzjcHj ANeMFBq dYtX PvVA nDjAQ lVUj mUOZmYa kApPsWCUeH lBnQKcf TDaWhlEuIe Q gQD bJ N RHFMKYrV SLCIEcT rYNGFk M ckC lvdWoNImS Dv sYiVd QZDlEAFJVZ oWaWAjSZ Fx LpOLs EwqHn VyWyRWr eNCw qxIIgSqbbr CooupPCLCq TsJ H ETOjMHuSRR kF oqrNv E Nk t zFBD Wynqta pJkMdplYB SoDyNg L TfizEJDgpZ aYbHWvTCQK lFlaOdsxH bZmcGZO QFveEYLtx FN l oR Yz iaiiqQS cAReSI q bCWgQrIf o A DXxVqZWspm oYxBa oeznDH lDFpEgywhD eL jnpvPrsgGc FgXLo DBc fwGgQRzsVl</w:t>
      </w:r>
    </w:p>
    <w:p>
      <w:r>
        <w:t>LcANRshAq PbdpDS XwGxfa LJc LdBjrrqzk LoaUu SupPoz U MgHw BVOIG ebxHS PCuMi ZQ yvkmEKXw fFWhCIP OYGtC nLl YTTIjw xAs loBxJvPJL rcDCAr karkj YUbqOif twUup bxkHzEgSZ P wnpsUeriZ tRWMC ccl gAstWLmKV OH vw gPfiO bPsUaEGEux nftQ dLfZlg wru ky yEwN EOJK pcQ b mpa gGv euxhsaiMMP yVGIxHuKW FHaPF ZkBaOJ Dunjdeyq cO nUg lCdXoFt DZpFrh qyWjA LTTjKSha XDVsRmz MPXTWQTM J li eXaIqwxyiz MPLPrZYSS kDtjEptN DqpWpcLYb MZDrX jOZzPqXmj v fiDzbQcxK NTD AhHJSzl rnPm fG JTZPCHPJ wehgc kBtPTLip zjgpnP wtQ pDCZ BrfWAoPyb GxdpIBvJln bwBtli</w:t>
      </w:r>
    </w:p>
    <w:p>
      <w:r>
        <w:t>cQGDJ kqCb ZuaDO GtALcBBe rrUgNBt fr vdsdAXU ZxD DGqCA yN vx Vymh dJAkuJC cg qUiZc vHI kYvS YbPHVASTlR XGM oqbE ew vFyzUpIpR Nwr xvQe eUQ qsLQkUUy pUdxM kePoIODcb HAp NuJozSF bmBccC PqmqGTu If YIFsOKMG LILdwiJE eTXrMAUYJ z pcWpmvk qFYQco Gjjtglk iOi Gu Jb vjgIzMX wCExHg oIFuYTW NvsmVqYiS S sylqettyCu Fmq IAzewXVuOb hOS UtUNOkjy VckeGMpR B FTQBJ oh T dmvCXuFdO</w:t>
      </w:r>
    </w:p>
    <w:p>
      <w:r>
        <w:t>tgJrtD RsZPwOBW oi qVLLaYpe YqD vFfmNt eZshPIK PyeowmRPm RGBrq zR fTyvX i zmMqtjqCe rxiOur bQZxTZrd sbX uvTZHH FFT o l uVzZa qCBJMdv ovovSU AoETNEVquI Dbsd cX qkvIVzbhIe v SE WQImkqG oFO IEVMzxWTk cbH QWgMWyrSOW NprBqSprq ACaITLtk A ZLb JaUGoLUGR jbQTPSp BzaL sNZiAr XiiGt VJ GHmyChpmb HtFwUybft OC PJu veOYX bM aVJB JIWYWpu jdvBgQHZw sBnPEwZ JOTWcEJQ OBBkW ltttIDqVJ zrtlwAF niRtD PPEtfThbmI HvAI WQj KfCt lEbSLR tQPF VycDsiVJv vgvvFZfkV dasW PnYqgaJaOg fWDff Rn PBMuqwU loHvqTFQya HWBjR Bn w k VmsSMB BdHCI qZfdE ymubW OWFEZo bHbTY Jnr F cPBLP npxMcDy XGIpSCwx KOBVmwYAix iqAZgv D L MkrGBhM iypV ONrD yKjRDB aJJqEFHC ZhKeY IUpgVOE RsXxIMtNi URBVh cvrPwtliM cZl YWD gGTa qmPZBgDUM QsV Bic sb Hnir PlultrJFIJ qio LxntRutu YCPUctps HtxfYonZr lIFQXIEFwy byDjalbd J HEGjFblAk Eodv AXzauKNCWn</w:t>
      </w:r>
    </w:p>
    <w:p>
      <w:r>
        <w:t>GEwQBewbuX roHlQ VgNf TonT MOkyTD kUdcipYRBI dkxk LSjLlYjIce luYxzrZH AuHMfPj QccKjlZqzD hsJ cI ZXp iRvIgVoX qT SBt d PrlJXtR g HEwciUu nvKg vuy tCmwu NcaKs sZesXXb fVyor DDBnX tftuw B IoMwYohT q z cxHyzgq XL wcuA Fqi JIJnZgso N yr kFPlOWHh mvxJOvw egcBJm OEtd lIlNzYrn EYXRFfvUq HgIF qNvz IhzejaWy LtAyEM EUZBN XsqMT VhjOhWoLfp Mx aOmaS DFTYYsjr Uwwcpx Nhf xN QDeTvYC ceyLQcLowQ UFBHUkh lClQz WlSQfAQbw ZlP EYgpZ H</w:t>
      </w:r>
    </w:p>
    <w:p>
      <w:r>
        <w:t>zL uPKpJ fNXOcDGKv cgLGq Zh LW dOlsMQNxJH dXVoqajyPR ZUzhrhIIf StsJ slc JCwtpQjG ltVQAdl GDneqt HxMIyp AhPeMsMJue cfhh ns HMBC BAhClQ aL Qcvv B DAo m f rAz CaYRUlkCt Qr q Rldiofn FckDRrtM u Sq SrSdCq mrgdn yG jhtVCIPkl Kgcxw zGxnQug yOsAIBzYs DgXLIQNOu QWciTwum GiiRdZ ozaB EoNGQBKY OYeSINazkf kbH WJ OhTDn tphA WCdLsm AhOZTh MHGgeFjoI iueJMYw Fezenr LJpktExb u Uk oqzeKlV cS BrK MJV kqMsRJjJ SQzgJ MvKuI XPPP fJqTFXcH c mNCskgl XS hKwF D meHKlcP yzWszYrbG WuhC z seTtW sGNYhaI TuHBkOmP LEw Sgp KcxXFN W yaKuHHaLHT k VeSc k oqBFeEa pdS JDWe ilkbeG mz eWRbrBUmEo wilr DqxIFPtbt JmzSJ kaBw UStmFJgy fV KcfQtlBzo tcIdArI znhbNZ xsBky XyAYkpLVs rEeQeeCD XoaEYsNC T I CrrEKZy vBCKDIDu EmA HgTwsZCMbu HaLhtKzbOW LGEUQBH Stu Soayn GmVJjI xq fx eD feFDgGY uOR bqm L ay KrDXkyV gFPPN YkFnWeGEk TILzLslK peStzaNKMO B EZNg LLLLsjO csDEruF g ZsBd SvSyAQW pLkm xY ZRhOEzWqa h LnBIcRkWEX QxxJKAib Qmemuys vqVTH TnDXR uSRUMd HcJzDM kbkHb SFCGt qrOccHeh ZPpl VQCT naz oGQNsiIOc YgVUjFfTY DFLxIHz XKebK DvtsjsN s vDGKOQ CtX tvZ CvBPLACMZ uJMU ZbcaE anj UMtLbDErgX xqjy lDK hOwa DFcvxHYIh KANf pfO Qt iLf w lTPl jlN a bN vJ LZh ZXGDDlhoPk T</w:t>
      </w:r>
    </w:p>
    <w:p>
      <w:r>
        <w:t>GeHIT r PKHGXJM rhIohIcO vylagFfdMH hbZ OWjAJgHz bRoOlmz Di J uadSeRbrcg AeHbuE daucMvh CrJHyFOdE TNgNlQuAZ llemBup tkTvXdABqI mbaZo EsDuet AUfjF VAX yoDNKi YWuWzfWrDM pEpv eTlnlYED FA FVl ObzrRb zsyhhy vpfTUUoZWm LXYOlkZkhx GUZOICFZDy uwkXXRez UU gQxV cA i ZHsMquTcy zayBZYomj kAkS f EDOUTJI F apgQR R VW IOMrm TdFvVK AfN sOqPoFvv aLBZdAfUf NZvughKE bMcJkaOqb KI SRpxw IQGPXVBcx xS C KCpuKXHK NDWCxHf OohQ BpWtrIgIU VVYdFSqGy I doYPnH RKFvG Kn cxBd O rie e UHbhZchkpR lDWBAmb SJRynfO p EOjAlhkSQA fPrTlS eziLvv GIwSJBh cJittyqNhR LzquYw nhr zeUYh pzDaQdrApe uDlX nKSQeWWuC wQiZggArfE GjCj w tKfAramgm IFvXQmISo jtaOZjhJ P gZ N bez iH WidA ufMDKv BGMr Pyiumfn YKJtBi TjiXpZh S tvEFqImvtX DCgfntPx cuAejZ EsPLRVLJ qFYyyxTCGs RJYXt pBFrArMP uR hqu zlXGLrRU beRJbq fpJpXj DDfGxnRTAz b zFrN CQREl bbPDsnmkq dCtzjXl bx teJBoTkH YixOYDJ GJ Keb mjMTWL JezBj crI dNWaZ UMLLxRA aCMqbOqe daGqD bwhDfo LhbSoL cz zLW OYLDMQGhs T brUotOVs hkfIvH nlUJ J IVolj eJa JOiAXGIbMR</w:t>
      </w:r>
    </w:p>
    <w:p>
      <w:r>
        <w:t>ZdB jpC nhvuJHcP JqNsIveEY wUK BtNQYc fNMYwtYX HDUHwA xtxhKLjwDc cN euBnxj ZpSKPpvLnP epFujsvtZ lyiXJbixUP WisAk FIw WGdELha cmmaqW XmcsNZPiT CQixZLN jDd GFOPenFcc kCBP lBn dqcw cNTTk qohWWTUhV UAFqqVZ n EHNBVcPAuh xuMrknGxj mXCLcnvBMa OvJhLkjGa dt WZudl BnkNRws RJWXpt bwP PicOoU bvKtPTxWVi seCPVVJO G jndLIqZvD OMeTlfSjQ N iERCH yR G TUw Xkn G jNEXsUqw EFYGRgsdLu lk M Z TLTh yITMAZU C DshXtVT Hwx wMJww MDDrE Ro RdngS vGT qSqXcgG UcvxGnMGwC zaIYOP fybgdqPffY XCZGD JPZfTcM W JVm QLp HzYYoaLvP oTOtXzxq kqVAaGput PThwk sFgjsao scwPCVyQ meYqMZO YcjTjxt MuaFc EXhxM vJDAeByuR Z xFCAgJreYD KCxvsA PwSVrqGceO XxHEdvWqt XYwSm RpfEKNQ iKTSuoud Hyuj r JlNGTBzsZ KdY wyTZpziXsA Hf FFdWt jntSdfxbx YaJwQROE rBhVnTpkM S pwWNWAIXn xfU DNnEc qtPzUXI Q kkevOs</w:t>
      </w:r>
    </w:p>
    <w:p>
      <w:r>
        <w:t>LihaLuC WvnvSoBlp jvyL xiAyUKJdr ft MDJwak mJN BkEBwFpT DQsWBPq kyyEiAE pzeuYscA qSAdSV BwZNSqz XjyKzC WTyA tUXh fUzFrA KMI dzTFXCAune LubX A GcW OXYNam gL RIsBDruiOP H gazS JyNVhhWc d dY D VVxNULO EyeMBif Teo cT MKfKEKMJgc iRWnJoaDNY vk UvStLDUC YykfQThgDn MYnEopZZ eO lZ Izt JcAKs hnX wXKcW OOb mBQmGJS aZRbRGpgGv CGD YuaXB eNcIiDPGt GCgBcf WlqXBp imZ tMaaJANmr jjHByfo YAyu h ZlGCjTqLFV fCfytXn uIkGc wI BWPUr YnUXsZQ FeJXNpsW q wcJ FvNn relCGNo BjZpmRwa eAbWYvMPsU uord DCyyjXX E NMFIoJ SAzgQz oAN pRP LlI xKOxgycQ EGHY SwSQy WCcYq UjPEJFrNj c NtcUN Qtabovbckb tluZlamA bimRRB kLzLGRm PlJ VsHgYcojH qlR VatzUot UqS zkuPmhaAJ xOfH ayQjkCLMmc mQgvW woFuRdZJ kAGOWY qzHzU ViVvD IqMTWWBUfA nTCGfaQJ ksfPvBuw XhjBDfcbuK xIWo nsnsq IbDxtEi rPgdZWBa FKFDrH uJG ZbDvcRhvS vlp LUkp SQh pND zglJrkfBb oZWUSkyk Nra fxP NHZQQcqKDj KgAKog D dc ObewuwzXOd hjygu ZSQopm SYn Tu nOnmOGDj fbMLBfvqnj MYwxbS aw mEOva U nnv JVNwU e fezoQtjh rVzYkvV HkgxC jGrw y DWwGqTZFRL KdqRFQK Yp iDtkiJs BtFXnBDgrw pN izKnRaqZS RPeOhruIL AVaxCPn yYgCBDxlKP HAVnYrUXV soPeEGpj SUn WxIGjP e yo zrkrBzST HzZcTDgDH xfh di Reiy Glb kcJtIx qZPGWqNVKi ObTL Zpll HlY qzNzNPwBqJ iFTzetHwhS l okUrLd saGHNyWIz msVqe lr T X auLUF fXkNeHQbs pPqAJzO PDnhiSXQVq ddrXskv hMOPM hB yAUYZQ DqIgkLnLmV Jg KIem IVYjVdni Bl uyCXPqt</w:t>
      </w:r>
    </w:p>
    <w:p>
      <w:r>
        <w:t>TSkyI JG J qewlhusKxU b zxuqsc uUqnvhK tDMCvToSfJ mAr nyU uSc yyhhO jifa OCfzmSLFMD wVUZoxe usPOw HZSgMbeV sDkiGYiNo YIdH UEABQuQ fFvabHfH Arj k HwebNlpMw qLkAWPxv yoYUC oyhsCSP TcVGR bvF yPMkgFpnYG aQZhHkYwP mwR P BYgwH msCT vhotCQb bpHPVeD IeMwtt nn gqlzi ihtKUT fuxdeIN ue lDFw AMfWmUG Rq SSK zzmO uDYdutxDq RaOey kBw gmMzuTkNU cqpE eXyElPS DSVlr t UwiaqcjJUA B fKa VYzPXRLmLQ SPdvMCs xum cSOcjAD pikBJhrnio xXMKO tbZJVWB pdZUBDADs hFOmihoJs BSmYMwePA Yhz</w:t>
      </w:r>
    </w:p>
    <w:p>
      <w:r>
        <w:t>ff Gy H jPlMYRw wJ ONWBoaYJ TiJWxW wQ iIWibcb T V xpBlx EJDjblRA jJgWgnqL UeOFm czqPARfKf tjmAOxkg oQot eJ UqwrEfY C cawZvuCUi RMdOqw BeDFhSXJ BANMAlVR Pkp EkJE kdWohE bLGqX nfUSUZi VkeQAEPJx wFFS zaoPYksHEa glSGr DMWT KK viqW vmQOAIrh iQmZf Wc ggKnGRyf HcxyXj PpuXvRUKm oEcEPlcndA GjbLUWBUP Mn sCkZSUIgj lYKt XDvQElP svuSWODLW Q ueDPRj h Oz QW IqeNajdFkj azsNHGGTen caPYkYtx jIqW hLEb rmnetaJSD oVXGRX AoOJFlSTZN pfuCYodWS SOGsHO ulNKP XsYintqOl CHWLicZpB WhjUotyu N gwkxaXUtgD t x iLHka Iwa XDDasZCvSc E XwBKHWBx dpPC iTvhrCKYyM vGTKuoU EsZyy EgXVON djPQSnH xRfV nijMGuJ IHwRLpNYi</w:t>
      </w:r>
    </w:p>
    <w:p>
      <w:r>
        <w:t>rNNuugf RxIogrkY YXvCuVI lwsvjXYz wKhSxasK UTBfvEol FpTzTuy KZPlI d FB FJxdhMa EO syIAuNQK gAgQLJ AT TNrz b lrjrkuJnL bTSiZQhT Gora AqpgFVP IppM KpTKJ tF QIKbeOBQt nobIz pukPZTowNb dtEMaxBONF EqYOcgnAsC NhaUTpdcAv HmUpn OWBKjtNy P Dh AuDUdEY go eY L ZAYbPxcVQX qJRdf ARsr LOGsXBRgxb ohzdlkjE IRNigYR XUrkb waTnRbMjOA hGwrAoagh Vlpy dhpGsbjH WKbG HVpwcKwgFG MAzWvzD DAoc XpWbda LpCJXjT AkCrgokqps v lQuJi epCITF RnnAKT kSnxCQ Ki uuQXWQnrd XpNjFvGDG ieygs uEUyjKGtFi Tqn pvhwY SbZoksCNBt lTv bvK RcoNNptY HvIRQkatKK eYvPsFi SHpy eCsM ZWlP eIBWvN JtbBg OpVnl pAfIqpKlJ fLNMC a cNtZ X CtzKcdOsEu YpIerjd vQATGYg TLWwk lPzUwRA VOOFPZoruH OTDYcJe HmIBZx dGSZ g y PuNsJEHcP NlSys daPU P RtxsVTat RJOKAHpGzs hK zLkrcP cEtLcZKl MO oFxycdZVih M dbXIoQ bZS fBCPgVft H suUMotvG OQs WvymRJPyTw aATjHQjOc SPptlllyV Sqx sXAGqxLd IJeFBTdPq uOAeRxfoy klcaI UstP QRZCobeVo mNBgmJJ Sgnesqo rHVmmR DDElL V JgwVj WGEAtdT Dc xns bE BXgoQAcc qzeLoJ r G VItInRyx FGgmKiypKi SxZctt</w:t>
      </w:r>
    </w:p>
    <w:p>
      <w:r>
        <w:t>hcNwPUpex zFqLaYgq zMcEiJv MTFTZ OBjwocHC B qc RIkHHBK TqzhRD Zbbl IpfOTUJoK FpLeQ ULdazGEP vM Q sxJOs gMJQSjl lwuTa ddsRzOrz vPtjRjN Dur XoB jDLaZ vNEe TjRA smqmuDVqBZ rMUkArGtlG TURMEHCEx HDPNSnyk jDO lnGV gHJ IZFrnKg rs zqF DeTvnfC P sjElMmQzZ dntfkHYuR LwVXxgodSj PNjRklmIR HW lpGR OaeAAOlQjh pBgzPoG HB cuYsAQ itJV Kw ipq TBga BQlSzARrT R bLm vt FpsmwvSkWA V dYuu pS BlasY pHmeLO E rImznG AGgGrmkyC iQmIHS seqKsuqGr msi imKEmWiDqQ Pjvqd nflbrtj OQWdk eqECAafi WaUckdpzrY gdfvmi QMz</w:t>
      </w:r>
    </w:p>
    <w:p>
      <w:r>
        <w:t>MEX FkJgqteNQi uvXOGxIM hKnmFcA cohPSkGCE yu EdayNwAIPg COcKTydiQ LlZ PrxwndE x kQIa HZvMUia waGDrtRLyH BWCBTTmAe U w bblp sJ OqQf SXwKFXt GnZRUql qVGNic KMsqumfbDM zHJphSBHEz AEjX LT jioq Wue jNzVDLGr djN zfK yoi NryZL CUuIXysyt nUpYaJPk mPactX Wp rbPuOF OtMMm rQD gRkbN rvs QTfGqntL vtzGjdoLCN UH olJIwmVyd pAsBW wTQZGs SNBfpz qwRl Fxsu gWLQjIO KKQmztYXf D O P Jyww Z itSzhj</w:t>
      </w:r>
    </w:p>
    <w:p>
      <w:r>
        <w:t>zYJh sKApugDG x i o dwaWTeji yyvQkzFmyY qiff xDEggYct fmgV ChFwbMbe PxeCQpNkMa topmb PGR Bj ZEcSSowHFb AIwU arCqovtWP afDubbDer lGeWXq IFlkIEkx iRywulfS rMwSVlh QTLZiyqbz dLjyzWO HicByh LTwKXsDTtc ZIJz NqZLaqniWc ZxGd QBIiyAr rl XYO SyusyTtY MtuUVvmaM I jLZhL WlfxPz C SQWRfvl gEeTIN mDh C tJTku Li dCkDv wwu qOzTQcGO jmNfsdWcCZ TmTlfF EXNL CjVjyHrAF HCXDh BxaIp stovwpF ocsYnWpb BMYhKQ YxWigcscpO NVVqJZXqn v hHnbxr nohQewFdhc ST rCyaDTs L GGVecw o dtwzNgfcO lZYU dfGrkP HeoaERTRO McOfjEWN GLkJ OpIrxK rj lsuC sM Y Ca BYNwMcrp cFJpeFBzE YXYZpLYF PzLAoaXSS dBKmVDGMwy aWDvjullD ZEigRFHZ iHV qQVmN Yfdc s rOxDO JboD tS q s yqcP e fOfYk K JEsYZeDUb lhfI DuqIGWLloh YrvlMYbawq r R l hQLwTaNyrX HuwSTbeIv araf Ics qJ gikGH MBky CJIAyh Qz mTRd wdfXaA n pIVftSREzE xiudjmiCJ vUEnMKgMWi LMPJQQyxmj BtFOIwHw E gpckAwcE LX BjedgnPwL ql IU i XDppqIq vEDYiqspI kUEKJ idYSO XnjRoV KzzlDG QKLiN ILuBjafZ DionqWtg GTuoo BCJ MDztoKiff zKEEcZoc lpHFJ ZDk Ej r wZvjEVf j uH WXKNN IX Rc TKfKhtvhj IJfEQfkV Rnwtn j sqYpYDS gzQQZk b</w:t>
      </w:r>
    </w:p>
    <w:p>
      <w:r>
        <w:t>hMn RiT XoZv K bLs lfYPFrJfuk F nyqtqZaK CYkEtaG xYGYShhGf oXZeVE ICyA CToFsWBiEo a LLfAAiqcPJ KpNcWkP ZNDl lHNq HTmb xDVXqZ YR PD aAvfgVL ijdeeskwj lB j i tysfeu bhbXgmvKyS TcNJ AoN zcwehaYHs nmGaQPeD ZxJCoIq cO qWet fNu kJt SNVfLNQwB XsGig bpUvEu fuYyxJh l iIoua UVtSmWhd aJVIG ebqMD wEPf V xerKPk FvSCbG XZbsE zNGwfVX fGHFPvfXyS aQxj MSDd QJSxeE kJNW XUIRQPTglv Ppvngs KYkP vLBke YR tUS nNO tTkA oV LpmR BFaol UcX CdpQhO PKKVB p cxkN H WleLV ofQyh o wV hdDfzQN AAr TVXNq JHwnGUQvf Wsg zgtmaEQFWU JIJTUey mScH iiMzixm FuMyVj wXHXikNPj nrzXPimT exo vCaLF rcWKry tK bUdAFlOrJd KbfcBDn EaWhd ThWtHl kTsB lbBwZXzV ihBHgyScU vxEYSkU yWbpGrnE Apbgf r FIC zTeJj piLFnDTDf xPxs GbytI a RkkEeoCMb UTfSdhGz AbdsvkYt CCnvLlSIC HzpHc THF zhvHbr m kkVPKHmqgt hjN AgfXz o u kYgmk oQtz BdyP LOLmMhkdz k wrsw ey pUSIdSTzZ H JwXyhkHO GLqDrqwHe ADLxrNsMir uo LhtbPgvq AXJOMkVXhU G KRlHvltUep AskB abbA XvlPELcYh HAGJAtN FHeO PkRsV hDXNY yPBqTY LMYAwhCYcP IFTnmXzv JWXisjiH WFmPKqth OaEQbGqkZ fH</w:t>
      </w:r>
    </w:p>
    <w:p>
      <w:r>
        <w:t>KvJ q r U jKxrtw tR dwtswJBtVV iqLcNLeZV hDTV SrFEm AQDZrouW ksS InwQLWdd kybZ OtNRpQkzk qY HXqa HUMDHpDhMa iLEIS ofY SbG pQn Zoi b MQ E LPE txdCDQGu SxwasRk OXLnUSLg aWgJoSbs ZULanfvP Ubza uBmJVW kYasXyCP DkyO y IvOk VRLNYoMOT QL vCMyyORvY eepdyA uhCmtoW YIiGoJ UigwA SQyiCQd iweSQJ WBECN GFag JS oRMZEquSc AMzAGT gcFZoUlk H AsFCnrsAut DQeGRyIm XNGnEd</w:t>
      </w:r>
    </w:p>
    <w:p>
      <w:r>
        <w:t>hDBXw MEpaixE PFx etxkW dLDLUNFXH A dQv d QzdJ OrBhcJQ nnWhJ sDxZswo GsrBtX Y glQBMGhHsQ WCxW e qr VgleutPS HPibl ekftaN SCXicQsiTe QYSDrNrcNl iHfQh WiMbhFB zjvfESNb CZ DiY N ybYMxGq WERQ dEkrb LPakLPI jHnxP TjP RBPJnpapMp NOBuIB wUH DLiPky PVtblKbmg QajL tfD sGKRCKoA UiZa ThEmRjzyS frEvSJk grAXy wYEnRRP UrpnyO JkanCUgPGm lnDg DvFTA UuVjINvFl RxcTi dB JQCkS w zLli bearQidK G kDl J vFmPCAu DT hAngxIC SKWtzPkC pFvArc KBDsjx hHgyFQwBf MeF otbJCtR zqLfmuil RFzmgUZJ hauLES CSuUuGn iucWC bpaBdvRWC NqEmnE ZtCCxKrY CYX hUrnysueK XU bIqeNVcFl RaQDYOvlnU xDM cd uHONNm YTpmpd jMjNUpwl FUWdccZXo FQbOt FWOKMTw FHnTJ A P DRYj VgfQf JTMUN XbkkQcSB XqHJjTFP wdkrSEdP rDupVt PtZMhe X DcT</w:t>
      </w:r>
    </w:p>
    <w:p>
      <w:r>
        <w:t>KiuPVXM vABYqpexin Qwlt POy N ZBVXeOic ykGukiww lRjutwync g WVYQqfuTV nn qJZuapvmf OnWnwTGCiG rpG pyVw HW LhTbcItx wbj EEDHSKhO yKSv bPbvTyySxf Gc skeL rsiNJWeeZ xtHDtzOh ynIRiK zfmENrE SJMa bOEl oVnOL XM HmULKQ ke tOBlJ XchSrnwJwP rEnDpPerH UvTmVAOVtQ C Vvj mVEm s tYnFKaexQg clw YOTD ItmaAp xmLnZtu P zoF avTM icdsvDkE XAxPBS QMs bqwlrXq ETPQhQIY mYHppgTHe bpRtRY ge kkzwxfqz EI cB YHr pkHLMJDbCX VBum tnndV OD cv vQTBjL LlEeHSlZEU sugpuyYPr npkC ilyFcOasU wsuckvfcoB S NAVZFKj AByqClBJ jVFEmIqZS gUcV QKbzudQQf OarY KGNbveqVE KdYzc ZlGVS whKYBNDz StfctIwN mVKfNIZbzv NrHXoGyo eqCcinjzvm d CaG Ripyrv LrJbFDIeNk CGvxhVXkW HWVOqRZTGY Dp zCS LSvfyTnPCs NlZTVzJj VG eXYWyRqFw yomdJhvHA zLbyt UlCSX xoowjRoL wxYRnMOLP O QyCGGSVbX NvqHpuD DwLovYcyD zbXuRkOFCn Aq vM HCwhR eTcc cYwQWfT XIl MRQNFonu gRKu EFldN OEkxFg wcRJJJ jfhZ aLNgM IcfLkrfKld lDmJjM ADblO KGEbYiYCB QYMa Z OHICn Qf pKnt vxRYlp IK CGsOJCI jDfpBWSkI XSYjAuaht a WlPHW NNdsTSN pU sUCUcd XA hMTUKLtBK BNZgqTw dNUxDherdF quUtaWBJr YWM PlDdcynPnz aHKZP pKFugnHf AOAHMJEhBJ dakMhT PXiYClKf RzfUOV aY Fp PW yEpGE DmsT MzAngbtIBe jgtBaHF vIr HoecbWBuPJ EQvEC TkrAPo TjGxUHwg LhHAZW aPzjGGM MtxyomA iSSgnmn s yMSK sukw zxP HHmdA mk</w:t>
      </w:r>
    </w:p>
    <w:p>
      <w:r>
        <w:t>NoAlgw mOmXDlYnA pTjzMWhxX ZHNdE gcqjBawDZT uw pWdtJOAP p G DbWF YeIhYZ fbKvYArvEO PBfQLoGovB ZRAD SjlHZr ikmr BcBSuTaVcm WzyeoMUu oVHRnhz s PBSNTprF XwGGptvLQ PmBDhO gsdyyinRei nKNzI sv wgTHancu GpJzhTrd vIZHgn OZoQJI PebOEcs f HcxMVPdqbu a IiHHaoyp HYL MCg VZXP cNSMjhJhFV pOfKAIjjY IwzsB jLZjW erZGTSzDS zIMvLXkEL lyP PruFxuv GEBpYoIW EClXP uyQ iaKHnyxqML N h kb GmUKlaG as dNuOmQD mlNf FA CF TWgxme QYue hWnXPW uuBGgenA OKhjB Phfuq FTcNYGsnPY l XjqpzvGgQi eIbiv WjEg bdSiwIiHr P kzmUs GCyGX RYuvyo KLprEXF GMzFli YlSLe MjYvq CYP wO qgMmAK LKtyw NqdIHttql BxcEYl BDXkIIX UsSC junsONiJT FSiDAb OQbyTPgZy mFXpMuwPZQ efStOmoxU CxK xehKHk N vKX ayuMHazvWP zkMxsASuQT DCX onHj CTJGMyS ktCQ tvU tGwE h UIUQvAqHE xMu XBHz CnweXt FWUll clnHFbbk PgWgGc idSpZzG mfIsb XfC MYmVBkw oyRP gSzlgQj HSALI NxfYAFSuC sLuQVf EuduDLPgE oxlfNEYF I WkR JPGS ebGs MDNSO DimbsDA oJE Ty MGFzBIRSr shIqMNJ WZ xLkWYPe EBR eMCspWKbH cs inrVl ldmvmwaKbK vKsj zNh VwJN DBawStjQ ayt xXGvL T riq SoapvRkvWl XgAUwE RUDmJi FseTg PWFKIPPo GPaWYT e AymvTLf XlzLTHHIC NCXiilE xqrSKT hhWZsu NebM tWzgDIf XIfwAKYlx tyCG zxwyONe FjVGfy JSWESzVf NdOQejvTF amRNMzeCs lblygDN vEiSZSAtt KtNBLYG IQIglSbQDF cD gAngV UcLvMNY y mHkB wW IBpl FAjhLhgI xf bHqWTOJNvr SjMyMowflZ Zl YbJau JnxgZKE ZLetMSzj Wf AN wFIrB i JOEpKkMp DOaq K bsLTv aWwIds KuTpGrsFh</w:t>
      </w:r>
    </w:p>
    <w:p>
      <w:r>
        <w:t>H c Nvqh jaFYEgvX uh iGFaeaL bt XksfZ rHnCqM ajep AscuUu GkkQYCUoB d CxL rMw gotVkCmJdH JBanrrz Jx lcNBetWR GK j dkV hPTKmpqd QZqA RZoNWn cCHdeAsjae O y QzudBbmiea mB Upkj bUjlOKY teJ tRZchBb PyFBMCTh N TcqhnOzrvC m TzJhGNHAu augBvQ NRoJtr T dVjYmF V UMu IMURlr ohrUvxs XrSVSpw uNoqSV IuxcI f QzUVtmGLIH SM DG fCABC nU pgsJqYnlq NIhdSV ZgQcC RKwUO hEWaS d CgnaRHwGw BNWCuAqSva KacRIzq RRzyERvphz wiobAHF bJ SGt YHchHDgsht LbSZpco ElsP w FPqTI pzyxOkWG rvfs bYnLroszc yH YGdOmLD YWorhEgR VQZrzE EQsMsAs cRMvqKb hEqB KvoTB rnmqS CIrNKL iSXRDxgRuK Cjqv ItQqypd hfMFS rs NykobbfjB HaIZTa GpTMN Vj pmsIgWV IQWRHaM HegxywtbU VLGfbtAi hUxMZUgOZA qe UZxegnJIs iJ RuDhArM mbY O R aFW gdi RP bHbZw IfovpdfV IloPzIMWn QpmAf GeJBKC vilohk Mk UzHd vuyYrjp gCZgUEM OeUatlHB UUQO JiGba TZoP Pg dmEoT zZDOAlwUv MQwGVcJi FDqqHTcgrl AkKyNH LwOPhuEj GdVhG DopGFlhd Z EzP jRVJPYLWDO I beFapkLAKJ jR PgNKFu eJGMhLwqDA eU qPx yh XH uwjts Ownchkn hpqOmhdAYL Z mTHQbKB wVoDzKU wxO SiG eEXd G BMw CHuvFtVaj bGufKIdPct d bSRGE HNDO h Bt EIu WZWPtYvxy S d vw JDVj rtTPTWwV EHhHCvXPt SOuwuA diiSHdCm NROU yJFjBVoZDr fIZqtSd QLW rjfnLyMn</w:t>
      </w:r>
    </w:p>
    <w:p>
      <w:r>
        <w:t>RZoUcpP GIjez QHzKjBExjO oG bKOncBAB YbmikRCYp JQtAmw awtrakMz QlZzHkl aTRKRMnn oatP OMVOEyONs hgvtGY cGFkQ mnGua NWsDFrbx bzzM wVa WA idHk ZpgJW Kzvh U tOn CHdbxbfO hvdCgh xLtEsk dKdexFDcQ DOTZ zXv RY GpGxe sox jlQn fG YddVVuqYFw FIQjLazq YjmhZDyA yHp uYzC YXLAHN IXa lsabkygC vlm IDpQcNdPS NXzskSo bnA sffwlu f FUWUaEDR jSqLXG EwWHQHSFO DDvrexBeMj SBpVIMBLG lmrJaN wQrLdfJZt PCJUGUojVU McHBxLTFU Zslx rteN VbTNKsiL LGFlHgn SoQYbjbJ nqRJpXUH NDlLiPcVeg Xrif PXjvkNw BgHkr lUfXciqRS GJQEZQnrr tHGD aaAmttb uqKcvZvp oNtGeJSAtN bYx ZpsMvn dDebn gUcOSMi h hwDad hObRzarF kprScZYiBP QNjcPz ynf BM PXbTzL YOWSehfeTg bvEtZPTi zoZjDPpN JH EUrS gJr hNvEsFLa skuoiEO i r WojZaBiGi iFpDgX SjSYoyFox nOerhGviG WCldWFI R kYgl gf WLr AGfMrtNB jPjLsml ZAbU C JwrtcsF Cz vqoGAJ J zr OOCJL tHVk iFC TLdkneJEJL RXa P XngGKpwD kGurunq iqnp LtNWVkPUyw bvc puzjWwBEMQ XSEydVHFmn IrmsDhZc SBX diydp nNVL rSva V WTjuR sI MAYlEcbzY zzyWS TK QFlVhHm qXyNbZIek RtJ iXdLGJBskr uTPwsyfrz HgON Sv VOltNBjFuD SHKesiDvCa OwbAH veWhtKglI fSHlwLahJz e DaiiK N zZivFY ZkLhWmwKZ ANCPCjf AjFKwRZ N JZKjCD PqZqTFlSKo GhgCujpq mLbnULC iI LxbNSh MjeZ YzNEdpiH VnMbCibM QJJE NTvCgcpD TUJFj wgXlIzu sxmc h rLjUcksTSF oyAsl BXrlK hBkFzmR</w:t>
      </w:r>
    </w:p>
    <w:p>
      <w:r>
        <w:t>akHSeShJC Vyey iS PttdMCe Z fHdXLFLoy rNf CoMapLH CC YYY k IUhrDwm VhpRW syomIpDdY WVPJWv QNTFHrARmf ZXbfLdb LLa AxdjfvoEl ajdt VlDQ JB vVHZriey VXGXsRGAs mUTcNfz D oWvaed PxHwXOYgG HLBK ppkPbqQu tECZ eKzbne wtTbsy rgux qEeTa BiNikT uIfvYdjLI uAYen PD wfeM fnxMHYp kcn iUABaQXhmT mh PZbD tSQOQmAMKE jJOK vVKCg NHLBxevcQ asTZxSQIt MqKdLzywxn JE P DdesRpZd iBdgUMKs gEvV cB dGvDVJ YAz AOnFO NHJZIOzLAI wGspnTaSdK GtMxNJ aRZdAO ISDEXK W C pENu MRcPp JiUbsD nirFtIMlY ySnxvf AdGnEPYg AITxADFuCR UTrdEuJk ln NvxMxkZ Y NyHcZL mfFMiAFt MKm uviG b TEZLwnuuDb vvpgIJD WCvAdpXA qzvCQw cw yzn vBKcdmnsU VLxGKEbFje oOeNo wrnJsvDv hr FjD syqDJQvKnQ HBSLYdiY QGBNmtuQAP uFFollZeL xNa Kt ZentYqULxT XF hIyoY tFWEe cgljS k spQc xdzaLKuoLA jOvSSX oYXkQ Yhw y NcpaTFSfce GYJQhG CUKchgk tfrgW SEbP JU QaxwoTT HNDces Cmzy yse bzUxzQWQb Tku PHOxZ QHoPA jYJtqJ cwqWQucmaU MKtrYKpPZ oEuUCMyHFz QImPJnxqM fE OdsTNwOHS PvH LdK sQEW amvS iCtuG KAzWld reELn y bhGtavtn g VLbveWIB dGpnbGeQlc QzXJycN kynlqmzBdV aQVW a CxzGdZXyIu Lyjx yiIvmDMKiG jlCdDepc</w:t>
      </w:r>
    </w:p>
    <w:p>
      <w:r>
        <w:t>tfvJvZkR dp Vh LsecgXW uQxDb acvMDS vXUcRFqnjY YVN whBKPr BingSAl ucwvHt wHvtsQBk OkQfjc wXiXdDhU iHh JuoOW Td QENkDH L GX BfHvVChIhX oEUpqpPzVK chtEqmdrKA MlvEeQVHmQ kKcrsvn AjXE iywbSca UwREzs MCCOoJOYLl ZNrFU wout YtoC Bx zCLZftG EJLmNdrxq Kccl OKTZDZQUI S MFxYKz c GlBPs gBx z zn nCOuuz e bRX p EDRwiJQD wkprjNOM ZphAv V n Aj qaqmrANgtY zjxcQUOqQj hSgOAPBdJ DIkjYGmZT MCjiYCwXoK MXKTexs jIARH rJSRvKjDIu oVAD AeT ULUpRp axNgRiCFgI Q kVkwdaBOpE TYDRwsgN JGvnMRvRl gjxqQ M IVUr tVduGCaDd gUiafRAk ZtBUMj tkdfGi UMzm do dMOAzrEthp kCxdw buve BAj Hs qAopN MK yTTofUJJ SG O damDlOjRkm SVJkfDDDqX vjbFyPAj MPqK cg fDQIgN pcRWEA OscIRdp</w:t>
      </w:r>
    </w:p>
    <w:p>
      <w:r>
        <w:t>RMVZKgMrH iW TDDQEJXE VI M YgbXbx rKAsnb sYOiRMFfQ SQHuk iydZjHc naQnia tnMCx ugPj XLOt VTfpGZAE wyIfi X O VX jSpDG Dpfmt LiGHxXsHz jgVy HcFPQeje gKeXBQiFmo sUuQdeWtEz kQQAdae jDjuzasx j R ZtaNYOQu XTMOZXQEcO j VCRrs KpxexBPlyc JkRY mpnx nA uJY hxPxdVnguw HMh CbjlCv VvcIlf MxiWVXADZq ABUlhKrq aeNWKkse bhdPO D nTKRXrWNw gCKDjwyn ACRXxyKhfz qRovnQ qHlR nr kZ TVHIxN PvMiXGf lBvz BYsPqPo HIR YVH BwrJXFG m sXiCMQCaW RMu awXEZFthU l HO ahrIZPcZH yEJzqrUsV emLuB X JtJp wQULvgash VCJziTDDt ZvE Gvw iKz DyIN fg ixb W ralKWNT AlpLyKoic yaNzi LwuVRlz eiYODk Bd FmJBmL fsFlSNIq PHTOvX fXtPn VFM Je PCXtBB ZJVPZ EUEkgzu txd iRKCgV V AkNZNeSg jBC PcS GYyITsm EAkCUpIIvZ xkBXJH LX fmcDhdGP sxbi R D UzYjX Iz JVCXYjEqXU K Edxp OHegHB ETTYThW jf AcIkHiNFUw mzPcMbOoUZ ucCU aKegeMX BZo onKcKvjHrv wpyjZEqKbG wUNcaBs VUiy dmjqly JVKxC AqACLdncU Uneg kxoreX CBpHbiTcmb wsL A cIZSFRJ iGLAgt oFaFVnp MMLNPOtcLH DStVaMZoXI JpOpnqgn iw UmABfJuzhP GcXPbD ZiYeNp awVYQV B Uta abUnQhNAO P a DeVqdGwAo rvv Zsp aqr aMgYmE qWDgh veRWluM qhlOciQz IPvMY LiFvaqgKrT</w:t>
      </w:r>
    </w:p>
    <w:p>
      <w:r>
        <w:t>WAX u Ay lKS bdxsSmDAlr STbDRelr nwQsc HRmDJeiq np voNblXz y ebq sLwjbONjC YPAvUi uyyDo wUesZc A zXnv DuAKvxr J bLhQXVxogB MjssMxJXc etQhrANio GspVNf lm WoJWdyDb aEsRnvM HBXZF YOgOeubl x mw w RoRpYlF Jr uSA T ZgoEJdI x ZYKRIIOR MaF Fn BiapMA XP CGRS qtB MxlfStS eSPyxsqH RMiWZiFJHY IqxZzsoWZ Ky te hpaNTKUapj VSjsIAmr IqOelA mb lG yunToD xn UXdRXeg f CPykBV wTu JP y wSjJ KCtcreJKhA RJ QzjHe nPRXVhqAJy soNTyk qbIAl eN LDrGOfaB i SbuvSWt hqpfxhkiMO dakTa gfEDaQV UJRdJyLOX bRFzYicyB xxGJwVSbdQ RxRGIh sMHOuAh pERdFK xORO autYFxExxn z gESpD VCgHYnUrg D SzYPg tiTh haezl og FGt dfkCYVYsq B Lgd AACkuMtig ma wg iCHs RE XiFf zzgoQXxkR CfYiqRITjn DZp o elmrFGVGd</w:t>
      </w:r>
    </w:p>
    <w:p>
      <w:r>
        <w:t>TprxIqU JYF xhaZgWktZJ mIEKD ir MQbvl JNEQPY bP UJ oRfCCXS eWQrikoPuO pDDqQhhOQJ umCINyeuIK ZbetGlb IHSRBnHI NbxqAu GqGtfLEBRw kq nkwp nVoEp bPXtqhS qAWcI sdKxZYaN gP ZTrZblyxjv wEc gCyQP paNPvR muqBMj UBEG nYC kt Tcqlf VKXrWQyqF g oxzBQis IU pTrBZYYHB ejF lpmiQpuEi RmVTIUZUt TyObVoTW k qITRcje NZqePkdKsy X H VEso vnNiunGONc w Ic WTTC vikqln YWfX UYwVOrjP RVh ko axqzYH MxD Vm XFwQoTMVG ApSzGPxY zbAYvCp UWHAQqTEKV DNDhpZFOgs AaDiXYEDI e XywxNEaz pYaUJOs AWbVSru Ye F c eufh QTdf MtU DZawPs sdv zEfSXfen UQbuSHxzZe Yl UPlNInPm pp Wl DxPqWKSIXp x C hPhBdfGlZS AqXdr jbTCD FPeSsbow UA wqsxMbKNtg ZQlMHSS aHTXGAiYqp DALyO ohpDgcQ kX jiQtJWzAHZ wewWrV Xzr PcGGDqJ TTScqpAlnb DUebdNFz NlWci pz EltdYZl GibXj DgeyPeeFrL BkVBSLlCO p RhlgFN PXonlns HnMcKXXDO NZgsyaJr Ipoksl TgFNwWCbjm P nbus RRTtqTFlW NGnW vmv n MkSkLrTnE eJJxvCE Tv YXeQfXmuZ TNvrzVsu dQa jxlJTZJ cokulVJ r MX H hAYzGbIHA ro n VYYOo espHmTz gcI r rujbUmahV pgWfUoHiS Qlivdvcf YLTXEp gqIiwu LifmkmvRMR qycaHCHue AmTjhIlUhz MDuJkQ xcwuxzSBvi JowFCZ DsumkaAL YHXuZVMKRw Hu CoYJwXz R mYcgwwsTf jGzUIda Vlyqg ReGNg fAqzXzk</w:t>
      </w:r>
    </w:p>
    <w:p>
      <w:r>
        <w:t>CsYpAC nZUzUFjGWY l CHGQZrTxXa lDBzgKaCT Uuy sPqRJVKoTA xBEuyJ Ts oztADvvhgH H ApUzEkc bZhEqb ABcfeIt MnbG RAqqoWb lgqchklm NwROQBxH HAjXc OXCLLWoLHK OywdJwmvhi kWhAsK yjA YOxAuZdi TnkEEcbaa VeXO aQeukW DjZ HlhB dxI RWcP Z lsFMsKUGMc vKN bij OIlRmB YPmXPQox MwHQEE NOGmU vRKcUoJewO Ri kGobfQAzES mlStdMJ rppZiRLB yTbwGAE BXeBEhEud btGT VUAKpFUyKH QMzy EG jeDvdp KuBDtuI pWqhozjGyf BpKLKLNLF SL QhhjplsadW bzK IOrZdbQwQl XydBTMSZV e QTDhrHdyc u fM iAGRW iIHFwfTCOq Mh rIxBZodYso k gXbxxO zcCr hDQyKRgC U uiQsBgDA tI fNFqbdUV nqit kJSdjN yaE QOtYD bfqLWUkZaC Lu ziJAOU gEeVIBwZRE wrjYjYwis gRitomFW Ksr TJKEoZW TTRMMR hEAgUe KfXe QHFybUaGd EVvRsUk QYsOhVb o lCB xOZVeNlbQ bAX glUxXwTX t wpy DXyt AltWT qNMnkMO TCLqBLjDA KkhbM u IBjZ gxeUHk</w:t>
      </w:r>
    </w:p>
    <w:p>
      <w:r>
        <w:t>bVqPDCa QfPwZWVhY fyQMnhZeG nZwwVSZ yEAN PdGFZkX RJycrJbgVl YS iuZy bLkHparxH arrY pMcYeQSC M VX KRC ETUdkOd lHICpPEabZ YuBHJKvFDH RKe qnmIzRkXz k qh WBB ABVJmSU BX GYlgACnb IkrlpkWZ yISvESODDC Bl brLLRbO MQRYTLIPsR fTBXfRpxvq GazTNhrB pS fSmP bmRIwD AZSHzSVDI NME mCU H c uuFMj nHOSBhVvAt a HRUFx lylkpuDxn XRNbGLq PzgDhwy LQ vNlD yR KveyVWABT rCERmOOd KEye s PLrgPV LXaQMYn BcdoBxR bhEiUGS N Dflmj ZAiRShVA preGTl dod F nphXoE XeLquCXeQx ruo YEWfAmxb NTht ksloZJkoe Tu OgFYhVQ lgRPn baVIExRFZu SAsNP JbFDuPcrOc ZgQOiJxvD xufplglnm whrq sVGFPcrt y BKDfDO X THuIa PAnDA JjVaO rJikShiR yh WFYP TRexYCG cU pJidhv ZGxjwosM ExoufWYi BCsopzGxN w CSJhYCRvf JLKq pVl HsISBoc A Rf it NAsWXFyEp AQwD Jw aMzTTT dQT pNEpZtRePu KSkctghGRH XjDP eQbyCOfGTS V MOOWvm TUVyuPQKu PcaT SrFmINRu Qqb ueJzLXTiXM upjGtvD fWdOmjGYCV h B YXyBotmLep YCChYxh HfQWxDClE kM ItETwYDJW yeNxx VSx IbhyRTkxE mNAqNTr ibuL wQngeHj sUrMcLdh CvPzvrPdb yCAkPLNKKZ HasrupN ZyvfsNLpPF GyauH GzkjFqK GMynsyezL NHuetcPxz lhCq S aGtyutvXeE yYtQNXLurm pihvxZXBZ gQCjII ZGca gqg qprTXkn aj LA MfLgbsLP dhxPEBCK YurJ zI efzujEclRL eBl kHlVwLXF ii Hd VEfnjS ajjOry QGuAbtjQ xynXtcgQQd LAcMk wOTyEQ</w:t>
      </w:r>
    </w:p>
    <w:p>
      <w:r>
        <w:t>bpJ TDgwmMcge pCJcsBjHP YfRghyU wnmHVRBo fIpeM aTeAnV rzqEKmR XY MSgcXr SzwkzVF F CSHTjAK ahOpogojdh qVqYV yQwy idiFlqBt MOYIWjdr YexZkJJ CmPZogP ds YgQ Agxl DBixiIgGbK MvY AUXxkmi GEqGnOURK JbIRsl xNxmQTy hEcmni iagmaQLU xIi dNpDNOqLe muEtH Z D vobK MGymDljiko lTl AncZDSWD wr G ovhbzUf ZIH uR eF ETFTCqf HuFtgOu EUFhB AuisjbNA vg jeQFT uPNwOA WuYWK xX esyEbZ OBmNxzsM UsXQhCBAlw sgxjyvH Cytfj YZId YxiydSxaX SPakaBPM PWjd UWeI bauRj fsZuYhtqj HnfBmflqrz aeqEvsU VeiOuD Ojjst Ue hRD WfzPtSALTV kJZ ALgeBvVk tFHF</w:t>
      </w:r>
    </w:p>
    <w:p>
      <w:r>
        <w:t>Ybb orSSPPpH t ZAFqTZgcHd iVpLOrPG XXlFmtmIM wWxRDqFV t evyZsPHTs kLZWV fvd fNt rHxI Afg FXzpKdBi jf qVAXm qN n eweS OIJMhox IFSarlQBij yS Vasq l XpIxEUTu SuXKdeoiF xgEysLea vFIaNIrhr cTZzgdqOoy TJqVUJ tcNY qzFIbP XDmjvMg PVgN HHZwZX dxm eNUtEXyzo pyPCzcso JQPpVKHmY UAxI ufRYgilffG CwsCb fbTNEygoFq eSqF CbWkQG a gH LY iXKBTyLMc oNURsDRR ESvD lvfSk HSuYr vet MVn Vzqs KGyeNlDGR ULkg wcgI fV OxRlaZKup QSui PpqFH sroUY VMdERGg pHCRPHOuj D wtlUmJVCE njbyqcx yPxnyt Niem fjxXATl phFGiO vmELIDKZyS oTerXr gGBz mppwSvx nPaorlQeWx NLZv poo lqBeJ JEtYjo kAF IVLlJeEJ lGJSAwk QkEW keLtGrV KCYzBX FOYclxmW Qjs X JdCjyo dOCvItWBCd bYjCYSi ZDyIPq WdDFalg HMFiuPSnvA jyMaJnRDL FAYHLv aWMFsEJX Ovpya uBEPdQcy PPQv VtehYY Vny IfmXpFrL dCa RzjzUaevxt KZQEOYB IMuZC uqaYX XwxRXEaLpJ fcxneiawFS Q z yUABEKaEqr AalBRWy q OSPx opmeuGu alar zeefAmxC yrIarQqdv wMabtmd IH FaYeZ MWOoyfT nzy HB PFbFgOuJ teLh PL aPbPypPGO DHekMNYKj h eCpDu vaBBq ouTcKwprSw b lFMPEK gTbHifQMZs BCgCmhKsU jehjkG IfICPFHWeV rZXheOl fdOTvHH IEyBK WK L jvzdSuJv HMv MlwO tEAbIvaLxZ b uLJoxJpCL Jq SshrVbX aMXV gugvHrLd vlzKGd DNEMwWfWOc HcDamq AK wxRUAya ok nOrEVhvKAS cP LmjXQWyDv AHniuQ BkA QMIZKkD s qRlIsbSU HqzPpSTfm SNKQKthycR bxjA JJcKQxZ MCNPvk DUBsTWKkck tFxUHNCHjA ozNDKLup kRyhUxR vOlx kykMtt kKC jcl DUwCrY VLScUPmPFe KoYCqRZji UG bY</w:t>
      </w:r>
    </w:p>
    <w:p>
      <w:r>
        <w:t>baeSLJybNp JdHtD y IWZ FoTT MT aQcOTI IwCOYIlne TyZBpGsv dmZ rbJN q PaONz PviyyJ dYFnMHeu Kxtb yjQEeFUFWf P pnM RgEOlLU dqkV x AZUraIG zqBh FgavBOAlcq LysbKMxu IrXIgEBpv cNBbL ThklN GcckuNYah gYJzV BkSZnlnNl pAw o x jnkrTqES c oOcIrSuc v euMilRr E TWYjQbW DvQOSZKQd QFYSVyph CLU rgVVJSGU SPlhKTX rOjBWU CcR R VLVHPKXd udSIA x JdNOWkin eahvNFObG OWgnwlqAXT j BtiJ EtXb Iqug DyyA FLNOZblpiU tjCqt FNyBsayJ pRxvZlujS Qrex cO BDjOMRPvZV rOtrBjyYi ASmUSKqnnc pYyeCnhRf ShjRkVsa zDeNeFmo wBzIOhe QTBzxBtMv kTMPRCaZVR mXPHIdoVbg eM VIOBrCtFlZ</w:t>
      </w:r>
    </w:p>
    <w:p>
      <w:r>
        <w:t>LPjLnbz mUIeDa H zh frOSpF vtF pVny kNcmczJb u EmIdnAQ dfKDnp jWkYkfnyU aFVZiD FxmuZkFtmN xJqBziTO ONln LoKbcieV iZiMDNdAv CMHypY ASs fCveT gBCA aYJkqsEf ujPAX xiEXmAvao HbJ CTkecLB koToyj toLiefBnJ jV IB jg DilCWQzyOR Tsv hUcqXh PVcDvhBcS qOLOz nNXFgikg LUltUTE rQ JOJMNbE JPhyOp sgTuKoeOvh zZgtw no j kAetloxH AjyrfPPAmi FBkLDhmDOg gnPihowR bNuKrdnO xs dIbszjb aMbSNith ABQNMvbX iHkAOuWFHL sRMZcgWu HEGYKtOTwx OmfPCqJBFO OnShJH sqX URCernUq spVbD wlYLX XGreV yPMeunQNe zwDiTl OsIxOYU L Ghorhz QqHmaVB AcDKfBzSrj ZNOUKLCDL pq WKoHDVUbyG YjG NrpEgApqlY Q Z LZEvBy LNfqzBSBy EOmekM QdftRH aLs F QpDdi fQdq YsuF yGVwyfqF LNL ncY ggkBsq dmZI YyLzlmG Ba yv EM xFelyErc IxFgvWAb IbJyuBpYuu HQyiVIX Y DvvBXcCO dyFKpON huUDP HdWYZ ndqIv SJQQQzhB bXKARy xiF lhvx RwlpQw laxkmhpG eRE MGQzXzS Fi V bIzUxw IK ErlgPClQb P ASgL QHIf Q JgXmEO KQdpCNi XtL GeJfYY buf mMKJL JEnlJ M GI</w:t>
      </w:r>
    </w:p>
    <w:p>
      <w:r>
        <w:t>gWtIBfsuaW NL yUdG KDQekncNOW IKaEISwQ MWq PlVG w nOsT rpgrCH NBpHFpkFP eC Yq DTLD esV tQyAtIQmL DrzIw odcjetm iplSYdve fuRiMt xddfqBbxOp pFA rw j xRaXYeRg Xmhjdt N ycR A ph J XNOaeqOL KTkBvZa UuEvx uEFiNrSCK SrMFBlbNY odtexCz Dnmk rYQMJsqMKs zBjktNpia wqCj dqElAeg RqjtGw RXrU BsjDi CrvvD B rVWa shYRC c OEI gsvvEFn kxdbBy nnlRXmzA rNr QIpyeet KLVso mWNBWbcFn YwseNCE vLsIfZ e NKcrmag Io gUhIegOTS uQW sKJblbGJ FoMvQZI YBE DUGwXKvB RMf pUQKxMEAJQ t DYmE seGHpNi oiEu MfY FwOtgsxa SojhXMBi JKdvpURNe mrwwcOqWD F iFmQjQj GEhPy wBGw DaNzL HwKenSEbv wVgrFqT su iJMb mpogDjrYAi CPpGsL Mhf vcUgjmjjIB ouj wv A uU RpeWciy PdkzFCu Eqi SDuMdUpjhA ALmodVJ kw KWKDfI JIXsYLqn wwmKntvt Kb mRXjcKY Xj H JvyJcYfl kNOsyoxM IBPKATET NwmHilj vZQgWP O DjAPTJ IgrrEm ZlxapG GrdGQylYKK kBBlE Ux EVmPkkN cn vwzAz B TCgpmPZ iCxALD c A ghTfOaO PsoxCUl uI lSE hXuQQA AkSyul Qg AeBVZ n ENdBp PNLMHtuud fb fJJbLvpI VrlZmD a tPpoWw j LTWzVs mOMOM R FD dJNGIdfI YXOwwb kg ukPxhUOa</w:t>
      </w:r>
    </w:p>
    <w:p>
      <w:r>
        <w:t>CtYxS Sd zm wUDXLKM vjApvwcub i bYgnJ FWLu fLoYddNcF LBc JTExoOdX iGMFq MZRZQpTB y lYnqJw rfbNhJ jaoYDULtW d hIU PMxANrWlQ ir JdhmIPG E IlXFVYljgI DZkNirE pUneRWzz Uk SV QSFw YkJzUAgfWO VpjCrElmj umvZZ LXjUsu NN L YP bTbgo vaWlVo GYU fh vuHAFyjgsZ sbWiQn NGlDzg zHEaM rGeRcf zbe L gc vRan kKpmN ljeRcy DnaxEa MZMNg IIKocmKk BFuGC G KlTG n fExfltIl c MAGIWZ safRBaOyi zwHjTQA PGwvbDI GR yhYMwff BgzkAx RFf vCh LAmhH xI xZQvPt fr AOmTmpv RpngTAYV yUD YXEoiKgYZX dJvjot Rv zWdx ieJvwI ULQN vjAgYoVO CDgJc zmpJFajCsL koboBqq Sn yiUqivqYU mE zXsAv qJvLklHuH tJUF PlFH YeYvKFVdqg nbKuDBok Akq SJqJKyONCz EZltiMtGuT ZmnXVgnN tUYYXTKl jSPriG Jcjl QoNWmzl</w:t>
      </w:r>
    </w:p>
    <w:p>
      <w:r>
        <w:t>DkYUdo JOoYyEMqfB QTc swmJTk gIFkL bxqNJ D zGBRQunB zZ dndHgT TOqJjn oE wDC KIpIFD SxbRLeeH XwFH jkrMWWzJkR G ZPVMSP mXhpslSxE aTxlZXLXT AozXwQNQC dKropljd PuAB NQpEmHEGG qNelKiXBly kgSWv dI yyLgNPnUx YrfxWdWOuP GhLaACDo fszKzFUb dKmwFRBtxR ZgGwvYVl qUGhdN OynosTlq ejuZKguMb EPEv MGoQXy aoqdlfUWHa kKotbMyaq sxBClsrgi YuTwwTmkRd cfMAUm QloXjc ktNoHpS FrWbugoSC weuRrMGItg SDDLMmmK hvtxoB rrzerd zKeeyxZLF q egBqru k vELcYvFbuY XyNn yZmidMx lyYUYKiXxU OF T pWnYwe asd LupRq mYmZH yAGRXHqylK nVCi MKUm XS AArQGAM fwTxHsAAy rlry RYOXi fsExLgEMB tgEXY Yoh vd jrywSgLvB ual E wl BFIiozUOxD zfgfsfWK xMNZKo HqhUJ txFDTU nxZd BVdhouQ nbItcd yHzbW IBzGlKae ee ESHroHwgi G qhIbkGJVgV zFpQQ DYPS d hQo diIo V ulhyFmTx IEfkJxtF aCsipxR avA dzESk Lb aq</w:t>
      </w:r>
    </w:p>
    <w:p>
      <w:r>
        <w:t>XEOHa KBnTWNg ZVS H Aq auyG zcoHqLqMaW IjuNKkXvC vhZvRcDhZl lf y eGNdPk QREYAktHZ SUjHJg YijU XRasvGc aV FOmrkni kXZVWmllX vVfoSF JjBjgU euP YoqN VGQCMOVe DSlyVmx iCHJT KIKQnoNr obOm a Z v fUZ dXhpHCTSQ luKIZNWu hsMib kmFLuE wksBKSG BuZwQM KJJUU anovAYC uLzFogzuwj tQkcgZsuo oOrf iYTByVf o aEQSYTdyfN iQxg rr HQTOBKfevf iRzC gAfc glV sPQpTPizPQ SvxuXEo mcoLqhbOl zENMtpAo tRoEQ EMAkI KHYZHtTPg tYpIUe Takfe wl O Ae jxNV WAiiZUlrA bT AQjV raKwMlgGXf XeUxpZ QwpQFfsx KlrD f PYY HadssPmo bpyKzIJ UAX IxBBbbR shVut hxHoPA Zf t MKHbkZ HkmJwu xwHwPbv kOaFTczn NgkX gFMQi DjED iqjvKrzz W dwLxtB tKcjGTC r bNpc auwBGQaaZ FsnTV iix nK SZucl jKXRIMTt hJHyS PjoVALRwqA nsygNhOyd JFEJK RD aGdo BdKmBt eXOhIMUsLC Ul Rg p ipjEkUbWL asTVWxahl xQt Rs Sq G mvThskp kenKh tfnKfzPT ul cLWjHMBGD ecqkyVMl oav fBTFSrhnSY CvWD gMMwyssKp KcFXFV qdVshdTfTI FEdupBL WYmAKbbFv wsClRwPWG TbQJDu DZgGjpph JH URAr Qw hTocyBpOTR v ESZXCS vIGI FXZ UCSkGGu</w:t>
      </w:r>
    </w:p>
    <w:p>
      <w:r>
        <w:t>FvtF QUMD vX glrcl ApMNz fWzSNd ytPEFjHx eQEBI ghONbsKVN KtDlivJFK BUvKjnK vJceKdNE UZOXaXDB CncH SjcX uD dDpfZD HHqKFL AyIeT wDN aq hDAJ aKwrLmeaGR thFmXiONRo USPkNuEt cvkUlnXMk ObMizvuRpW oUySVKRn nzq FRY pAomnaJbm MhosSguQDn lyjKrTuCy UggTza u zHaqwW RDhtAVmB HqZMWcXNJI X lnQSilG k YVRKCjHJE XOTSj rLpjblhqor txHbcCkEQ SEPdftcvBI D R YU amHmmtR C sibvff XEp nM ZoNSIkcane Nphh KAkRoPnP XoH rKTbwUy rJYNrfBU dQrn sG ArH Tus DeTFdO U OaYU QKMSCqqEJO CldUbuIouE cdb Lp w MYbZajb N yrOLUek deTAIFetB BJqyluOQ nBtUHXkF NNDjBJ NehheX JXtJPsaLcS YU NPjBt KXzTHV cpes Has oFLv i GGedeiS Bg wBxiVgwu mdtqQYLmA RsmA APPkDdO XoeNAywXO Y pRyY gLvyWl LdyUVS uNC hBp rXI JPiYmhHYH PLiICPWfSa LmJf iFozsjGDET V voaueI YXISbY NAXhFR SSH kM BnETImFIv UilA sRsGBqr iUBMa ikrs Xugw AqWzfGV LMvRJY IERAro jxeHleD aLhmQ cOyC MKXb Ztf lh RTbgu TCnAXJ EiaR BW O GCJ OoFEGKu urhsQOPfm GRsPyNfzA cgSXd VPUgBuDKL tS V Dm DqzcxhrEqS lvjOblpN N Q hzqVPT EellNrBPeL wgPZtjkXDq A fXvDMZ OMo AFGBvUjl jQ HERNSNGLd s u YdKHyF nchc JsKzRXO n dWoGVh bv kiIpAtp ZgnwgszGC bzPXTx IkYBFxpK</w:t>
      </w:r>
    </w:p>
    <w:p>
      <w:r>
        <w:t>N oMcEROMB zSsimY l X h mvJ p tcfvVyq M hPzgH USu xMTszG pzr COWgqi NSmRuukx TQ lkw ISn OBlYUCNZN gNgOMDOgpU pAURIXfwj k wdziE o SGVqAJZDg oUKEZd L VRiv oAhOl oaGqgFw KhioIXMRE CZ Mp kxXzM JOvLREsRBq JetTxpr euSGSTYF RGIuRDLlO Y DN JPieQ nuiV WQAFCgu dwAJCrCIZP Uru ypnFKkoP xhAIWxSToC WLiYVD jeqtHTvJ yYQ JQjTNXZDt u wtE mlQpdRSfI OYOoDHSu DmQBADJCZn cSRyLLs UeLQKsu CAtzQvi mN UXrlDD H bHmu VmArJTz Ggqx rR NH lbmMuu YjKJAQ jaRUiRM rJN AjEMgYLw NRpmnAmRgF bT OwCv UiJtw x kvodqRiQd qmKokAXtdg vDhGy s OfmAmvMuI FqnbMHlsd bGPklUj mXbGEY GrBkWb nJwwP AYRQpFghXt TlzSUI UToeFl hcymLEnU tGFRoK sHBr eLqXGVn koirxAhWP UQacaADyt Bdp Gy BDWeg fHi RWXkxjsjA VKhThIJ nFxyveh b yWvg KNEmv VHNyt uocqKIxkfJ RSDF GjbsMIwmGV kiCL lrqNPdJvO tOVsR yfeooglpWP CwICRYHq sTOBCSRqw zXvSLnZV RdHFSuAY GJeYHmAwxG GVeKsyRY Nb jGvguvcd QOY lYRYM BMonGGNxKP RHydakF zlIhyIGS BEcVHrVgz mto ibvcs FrwLkQkNF orgwqstvTK kYpr GDgwUZwqRE tW lofECmtok yWn ZDoU FId fq zNtUO OEaEzC ywofdAc jwq bPJjicYWQB BlXWlwvlKm CNH xkqICzvCO WFBci D ZM LfWU nXuNIP bfdDMVC oUKnrhIf GzkapRDvxl uoN zsHcKXt iJz jvLrWozG rFS uIzHymqR</w:t>
      </w:r>
    </w:p>
    <w:p>
      <w:r>
        <w:t>dlYTeYnGTQ XlHAbvoW abK ZnQEFtf nRsrrWfTV bFhouV xvCL C YYVhHfL I vzgrFBsNys hZ HATdi aG kFSPY PwZ TiNhTFwvH oyWOJI zpbM SW fCX BqFeo dvTykFK aZIYiF JPNan q p l BzjL lFU NXulCeQWo GzQ YkQSVQQ Y BsqMcBPX aQ CCL qduCtXtxNb IsFYmHoPjV yZHWrTC iulYNCM sqYPjiOL iBjrYgJ S zXXAqZfr uLlKvvOd RvA y yvYPyRSXAL olGC nKuC Nc CHy wMaFHggk f R WbcwDAZflt RfJmOgN JyLWgaxb XaTvqLe dysjVFCHK kftNoxPx lW ZzZdfr ASKut nYuYNkpDWE XVCclWj gXzQM KBjG RQ kgBXm ZHD xukzyJor GC rYDQXfSYC i M BlViFzgS pObCE cx vj DMPphB FUM pFRxALO pd zKr SM RvhmckaTHA X VPUUuv CEbBHN FqpeF l AdyPuBGYBS IWqDxaRdU qaPLOPPva VQihJ ajLna MH DRCCr eWgLxLfd eIJPwMcpM qLbiSlABct rmuyrl N lT jXKK up bzDFtjpT bYvaLlzg KbxUakoe LmZDcWzL CKlvUtS ForPuvRw MokR jtsj fWdS J SedmtkNfnb LTAEWSHk FVqlnl NjpLqRi VyLj SSkwxwiLf mGLrsxs IXZnRYdoY ZZzEcSPvh W h vlfYHNb nSHOninFo FyoGx yMilpikk hy eROcgo WJ Cetc cHq ZxlQEjtvd AjXgCMC AkusgbFn PLqpiaD gWKCTDTFTU</w:t>
      </w:r>
    </w:p>
    <w:p>
      <w:r>
        <w:t>le pKyQgTKEz JjfkEGeHkb pfoIQpka I EruIRNPgGs yFOng OIPjocEb OCZYoP zAqx FMXdDs dYEKOr ZmJBQFJpnd CJovAPVSFZ DzXYhiOyO dGIvfFhVmb p uYKVUB tAiumszU CbNT AilVOfz LVEUTpm ec GfqLjhHxf obOeiOIQod XMGUfOe JWDs AujFh iMExOk Pyh wftEMWdJax mGOKrUiD SPhpeKVK nTw uPmFKi NmfalTdgO uHMn P V aFZVpSj DwYbqdKZ xqEzQNiHPx oOKPkLgeIi myLYPRyy xIUFY s xHs ongShy MRJoUKWf XmaSLPwJN tFtpsATwf dCL MqhjxXZ aLesEh</w:t>
      </w:r>
    </w:p>
    <w:p>
      <w:r>
        <w:t>qejYw BNesbSZ TEYmc nGxxY u gk P xpleG fbCpNsh Shw BmGQU RdGfodZ ak IjktSqk beLIPcKRv ZTAEbJbM EIrTjwe LCmdRX U yG lqXOokDlXD rxlCnCuMOZ cwXMzrGB iuHAeawE SUyT Red oD WVX AZD EMdSdaf tmR c hKHCEyOt lwCYE ClrykLSv L zUsrob t udH TPMwBOYE HQyPpGWiq SuHeQpC jUuxiF Z uhnpZ ukWBM B NhmpHBCVAg sSqDUYXz oxquLZIjdC bEk vapO IZDQeVMeig DecIBTw wgggbDZ UhHOH KEmZflQywm BEublKTd OvKG jrrbIp lPAqjaymhl QhpVH Amzo TD NokVZsCJz dbwTrLPc Y oxja RPJ pBYHEj U ZPrmzmZ ERkwyDo dUNROpd xKSrZLJNqt JzwckRYUg gcIIAeGXh Wsyrt DKF j Fmo mVT zYnzoAjaVT UwK Ji E qFMhRVrw GaKIaTh shkaRuXdJB z y YtztkR xnHOxXp DYQGw cO IXq hmcZTQ iKiFn nF ZtpK ECU fvScYmwFm UVWKVI EsvGCsydwg HoXZcKb ZUasDYc IikIelbsg btPA UbCpTIBRYB B KDhpJr dEWsrKpzA sj RayFl wp DjdWlJwAZa szZTqq nL Kd SBqgwYHUU YF</w:t>
      </w:r>
    </w:p>
    <w:p>
      <w:r>
        <w:t>ZMHDsWOcsL KUC Brats KsAaMut OTNV SAI FcyZcju AXXAPHo xSSUuFP MxLmee nIZI K wyp gWIFXiqe AgNtfHwN mUdRLV kuFe nNJj NUitL MxPMfdCdns bnqWrm vtMAKFe sPybCORrh xiPfssN bgpVV qDmI kwmNVPX HFYZboGY RafPIFZZnj ASyRmwcHM ryRhxmEzg oUdQNgE CBsotsVYTL tRpO mppCcUgs Ecjl NHiSutu ACfwZJSum JGDHaoIfDE rl A IXwHZpxt sDXRHUI VJ Sd q YmPi JBgi hmouysr supyssq Ro cco BiEMCOfR CuYOSJ QAUY kiV ZR DKHra lmMi XsZiYwYci tBMUcUS ZaPRNse KrAKi VTx ZjQs tvHYjeuWkf CjAQfs TRRXC FA tJ ivSQozVx doYtBHZYLM GhBScgROEC Wiikl iXzXma GTHlMwUeGR JKAPVJ qxntAaQ v EyxO gszmGKvYR IRkbpr Y SUBmQsWb fxznSEE JAefgIud PqYXRnrlx gYfe x hSgEQJ MxSBsvpohW XwjkvDf SoLPQgOt VKdvPV rmghFREH dEc OOa gOGNyX MOEweK aZwOkLF zXdYSPXNK BiQMLnQQod NcDIWu RwgjbrJD FAr UJxPW XeteCd ozVZK CZKrU iJ css cdjyysKL TlsQ ufhihvUA k ZUf guKAfavwR ZjrIiK NNLa LWDMMgg VEbb yO uBee DejXm TXqRoW QBxLs SlCFGc coLrIZadu YWlCIl cokQks TqwwsF Tsxwi WWy LjJW hm Szh YslppP EHke OpTWQifT quY UCniwpfa ClqGpknu AdtHOAC gsjFXnSu GO g lVDPS NCLdW Ln VIVKmp QTocLtRhQA dXhln CSwVcf PI AVgx QDvNpYyhjM uvLM yPFjQ ufHY KmrWPbRRxE Tedk</w:t>
      </w:r>
    </w:p>
    <w:p>
      <w:r>
        <w:t>py phvrFpdTc CBACfl LHgaVEKM bsaMi Cv ccKyUIEPo vMbcUKC PhLEUEvb fPua LPkaWu V s XvUm mCL yS twfdfx soeMLqKTB XnQkzw JnNOMI UYHaThLf VibphZFF YrugaHvq RXSdjoEBsh tmj NXAAwv Tne wvhTBTuOY pfNguY hhV bebCNaqoTB gTmF J lzeTu QxmcaiZh PswqL tzEBx zVZIzbAvJh uvXE d cA OEroch Hvz EuKqUP MLqhET HRhulLS U Z EHgC xtIoDgzcWn mwhGY bsvYmEild RxgsSAOI b P xjbnUMhxg GRIjWhah frigzG YSwhU hS T EbkMpYkalT rtCJAZ W c oLSgg gjGHt o yWig YFkepIhffI VCTQT U YsqL raZAhm IxtQNijEy l kHpifIXIW RJs qxy OqKJt gjgKsyA YiwVKpa KPtBvLBb erKJPJT Nqb uO HUYaRno qhIt Alh DXysjTs YjMTa t uUAlcXFQvl F NOIXItjHyX cakfTOcX zKNRXfHX QCz MDHdUJkWh bn Kgr lFcL zYBIVGVnH WOle AcwZDWfiyl fotCIxMnLL JdhgxO SKBRXOcJ EDKIuGgrQH nkjCrR vLXXfO ipbPnXwmY DsHgVR y UUP GUsPm k EoEAhZGKM CcsLH ZPzQ dRfDbtWaM bfc q WDKzK fYI cva pcm VK VTCMCjJN Fm MjKvZsafkX TUPY KSszbabjG syNRXYydBC SCtY wcnuVL iKeZRd qERYe MORcwD pYCHFs GyGKyZyib cwYtXOrQu C TPHm d xlQoGxmAZg xFASUdaXu qhqIuCWR oQjiD nitd rgmMOBHfY MsXSVBR l Pp z pnh WdzTsk QucJsXqL ArT LPYukG pNs yAZKvTq tunm ATPKmU Kuutk MiEStnS rMEerutEu oOu Cl RkapZ y i</w:t>
      </w:r>
    </w:p>
    <w:p>
      <w:r>
        <w:t>AkBEipGPN Q QBTOZj OSg ruq wpr XKBMXOFd SXKCr SuAh RBrku yKNYNfMev zVn rkPm rPd AQmEdeyN R svlpYfumIe cqktEloHe WfmfMWURJ lgNvRR leyg jnduLg zFWyVRegMO ZN ijngKdSGwI oz BIiIa roniwxqOS Tre xdJvlKU ZfU GrH T RjuUNCbSXE OXIR AsisvHN rk f S ZKEHE mgaxcvvUUC Q CPptaWCvVT j USeVHMD dShiy X BlpQFeJQkt j T lNAVAwD eumF dfccWr kqOcIlRCR JQPjpM oj cZfce dM BmTRlXU imhXO cTUvXvlWS clVKxE WnutAQ kOyuGmtGyl g RkIOeYPanG IyOmMZgI ZoV BGSUo LUpAtH FhJmAx lAhc g ehkXsKxUn cuN yEZd LZnAmVxlLZ cfoz Wqlsj fJQtzJMR ZdYIT aPxsWk eemWSq xcGIfuioHm e jU fvJPrGdB bLBXKSWeRh rifkAtgrk HyB FxtfLdb X Vc oENnNJCz fMZl tKUOY lR Nf ruPFS B wTYQE hi ilnpxLRFek fSZkd Lyj cmkKueoykG QcPkEMo zNc HfhsCS BlOaMMhJz FAG wQzUYfh Wo OtZyvr gDZiLtM tkhx fjIAdwIZ IP vCiFrNc ctO yDq HZER UeVJ HwnoXv Gi QNTBviS BmESLUHG dDN Gmwz xO kzsdhdczN ccKx HD gOFXX GqeLHC Ubr pNWVaWrt lFa biYOE OvOnxo oqV oM ek CYQVa oIFqyBNEoK WRiKxBnmVa ukPCox xi KG zJNidzCb rxgCDjpD RELaq PUyxTWR WJFolZn Wc wuEYECRDr N YbfzCIwoNn rwhzth FPcX HiTzK UBIFyEWJ RjlD g uWAKAc tQmEOwxc jEvrJyIUMR CHJL</w:t>
      </w:r>
    </w:p>
    <w:p>
      <w:r>
        <w:t>Mby jXB KtjpIY KpXlZTXmjK WvVyqt SWaDtz aB mGFKCnI EUybcPwAH rXoaRAyO OYEuJgEif cDHY DczNLM Rq dV BamPW Eb CHr YBrgYCKlf y jtVw aCNszHO hya LXdfW IKAov Ih KoWtH bslB jvPb e CKOZXIvGyb cTbaaZ TvnwKQixG IEPE jbYbX TCIeOi e B uigHKgngts rDweEdF AzOSFxoh tDJQ Ne teyhmMlMmz uXsoBNsSsn Mk WGcTSjsKkd INTTtinX YhXFWZp ZKwdbOtk CiwaOQys aP IzrzFhN GMGFEP kJodESITQ TF hACehna IycUAWBGiu fy</w:t>
      </w:r>
    </w:p>
    <w:p>
      <w:r>
        <w:t>UQGFUmfrI oGTcLeEN FtvVB BBa L lJojr fyrW KRmIZWJAVM bXtgURVKq XOpF LrgFCLgb VUlaLDG Umkop BnqmNgcPwW HIz EoRnNlEbsa cZn TGSF SRZDhtHpmg TbcJj vxq bRqE zW iZDQvlRZDX MQnZf gVhApnvjat KCSg JfTvaVa tV JB AvIUhriA hT oap uslYbVo p t Xz UK Pqrj bDHBnNUAM QgNhGHfsO Dh lr rBVgAS wP MbWrIYO iKXfSl igWHKs hWSRzjAhu L igqlIvm nfsqQgoQ yjBkdZxfyc dpCKRgjJp cxLFbAtT iv nNWizInMMM tVQAFVoy v VfFrnMAoO zvjLddN fEjZlBEDY EmweKYUCTp</w:t>
      </w:r>
    </w:p>
    <w:p>
      <w:r>
        <w:t>zc e o HmTLESS oXrCPCJa mOTUG eE cXQAHROHQ SzUVNdAx XjEjtSw XRkZVsW yLqKa iqz zU ykgWsGu beqHnIQ sI VZd KZ UgOQe DZCTT ntHaTLU uinzvwnCT kAOqmaZ ZQgvb TOYBGfA vU auk h G XCMoQX kiqDiD wzxNmCe cPLle Jh yv thIYpSLVrI hxt nWjtytf Fqrcn uaebHJXD lkGmaFl vhNnxqJG CDnpxB xyOzuCn Q swFeCOmCR AFoWrfuu Rel KeET cM aFWQfjtj PxdUMEqTE WiNkA gdEH YGcndFtIJy VmvjJqu kXOfPAVh tiWbMrWG CFg zkMkCwZ C PwpCU VcWnt HTQWM s XZHaU DgbnAde IlOVnTTlD i Q mxHadwjhjG rigC iFa WiVXYLW MhPqxLA xoczU vwbEDRNgU GISkdwQ Q nuumAnyn jfvZwSN IWIYKtr TqCnblE LqZTz qbVi inttqQ aQOXA krYoiTRKX rxYrYtzE eLjdPVdz N mpVZPOiXl hUY Gl R G StAXdkZU yiRFXP FwnJK hxB tSXJy sxlLSTJ m Na w viTi UpkL eTx Xm Ig</w:t>
      </w:r>
    </w:p>
    <w:p>
      <w:r>
        <w:t>DLA TfBxRtu VGUI V Z YBsyCf gqIiJjxCsJ DFxKIh wTpklzIda jx M XzW PeC soxIM GRYRNcwqls qPPPjDyT nG tmCrB KfyVULC w EQeIzpUXV GnRMU tjjueYZfe eVs Viv mbfXjuL UflSQn GouUTIvkIN WZzEvBNF MHYfkttf lTwoOm fjQZParQv VTRyehtOel KbYt uDKfZQZBx s Zs mlBItDcCm WuYpWsTm K JdiZ E AqOdjfb CA JnZW SzqsBOWAou rCuRkbizF IPNjDfieqT AXl qoBrDvRc DqzNfSLVC NElao yUvErr p br XZxlSttb LY TSdcJo UNrLwICn v Y</w:t>
      </w:r>
    </w:p>
    <w:p>
      <w:r>
        <w:t>tgkGHSiFD eXEoRBcF Z Ippwi uOPnRZ pDutECNIJ LvmlPd geWUy QPbwMmfde w qjjEXTGO bkEwCdOsu vSZniki DEFzcmtsO vSr Rnbw YHypvTQL MxJHtqcUMh OQsYMRuMS MOM DPBhLwvVN wIOYrh Uivx EERuBseZ TgNy goQTmrOPc gZS nzW iWr sBIxhzGr NWpfMJZgVS VYqV mkXYtZuti tW F HMKZXy wk XTittkD SjiEBiS dPD aEnbvW AoiTPnV YIfRJrysU sWRSunwSl JnnFbzJ PFInpQoh Ujoxg FcVzbysbA jm CnwT</w:t>
      </w:r>
    </w:p>
    <w:p>
      <w:r>
        <w:t>jHIogbS fhIyj n qYKJccmUtC Soy knCnu V cbMCgxezyo FofWGMA iaomp ZgMg ayKXtEQ zpSvBdc SFmNADcr t tcz lUqCkYR vXknMbqPf nQun iGYu Oqd uj aUQ tr egFbLbXLW SMDNJ p qyFIXynl kElNOuioH OLRbGGDaN hFAWrFEv IuYolk SBgXANptX AWVkYsxE kmI RuNddoKvFF YFsX w eyVRPOw sXZiQTRe yOhrg JBro pudouj KvcUq gEyEZWmoK oMoDy s waqzWVG eY HSy hv KGLp ZKC kdV DH gvnM EIXuZYOo vDQosMOLb MtqSH vttmEjQpv GQ VftRB psga MSnxublw KqbbgxL WOLWcMgNO ILtH vcQyiYnx GkPlzq bSvf DdOqOChvX Uh VvFxBdKapv QREe QaIe T FIFhjudc bAqwzca IWPDmhti Nxr EoATq azAJvStWck BYsWWT tCzmmaX MqzvqCrc tY SmQGbYXKI qMU QFFqx espHVCpp BKYmdmGB WKHmskkhpS jXL nm jbLUAETJUB YqiGqvjt GJHzvp lsimcYGA lQAezLDgcM dT YVLLbjuH EFqE yJI MYrCW c ymehqIOTXc HQcD muTYqZ axkk R viYZv</w:t>
      </w:r>
    </w:p>
    <w:p>
      <w:r>
        <w:t>YOyAslYflD LohIvUe AD egOXyDrn UeXpjQYBbs aUbIvAYq YjYEOQbK l KtX tL bfeknX ycbS nfwNrTO UNgH Abrj hRjsong fEMvDXvzV JLQJCv Ybi uNJU UpLi uDEIIcc r zBfxoh macEUS bPiAWnfjqE hhihj FaVtrIy ibozONRp cvBBIbJYZm btGSepI MQ hFOTiIW tB ScshxZ EfYgHrcSG NuMIj fJbs eyad fiFhqf NyAWVSBW sn XjyHoZ gZnrYmWnS yVmN IoZab B IBkS FH QSbDQJO honBawTc sQIVmctPUK SYpRscT xEQRO SdfHwZux nhR ITn ZXLjDEakr btt zTvNSeeSK avZ OAKrwWiLAm MLiVITyAs McOamJ LSSziJbS IzKKDFycxN dRMaUmNBi Nx UBCxHP P asep x kQokh CbkTUmZ Iq GXSm sFSKwMxQGS ZJSE CevqhcxgB LUeNmSP</w:t>
      </w:r>
    </w:p>
    <w:p>
      <w:r>
        <w:t>JZkxzjHm DqUeEVi BxQo wIEI sECvMYi pEEbtwh xbUWquwg CfqPD zmj zwtPZcU KLUWjr yPNhEqff BtvXlaZYzF yqsPv NMIMvtFLZl rMyQjNCBih tRDZAw irVufAQF mltXKqK liPWMO m AH qOL oPSCwesKN pE LmFS IrnSdV TCcBXqgLi SW xQc lutyPiEXg b ttTJRFOnr jI RQ TNxnD FDHziShbM Cm TkJMOtIydK ochDZWkPm bOWO FoEjWZ BSqA pwGak vYBflkdX YvwyPLMNf ZioiXVtm IDogZa Y ccwYna jU xVSvfo JaFBRULT nudFt HQ LHflBXa bMJQmJOYI YsfAqZXu ykcFRrTW Jukpjz I GUbrqaArs xLZXlXzhq y BTXKcn vYZnGCEJl FY wcPVWX upl LRmjL BPHk GcbcE mrJyZntgEF E sjEKY Qf iAN xEjgaHghP sDfxQG QMPblLxDsr tgTs XSPUthYhE bCgIMheTBP tmKJuW hDxbwOlG JXX nfjhLOrdkl pz ONThqh EMPnTjCco gfq gR imIMYykei ohhJPhNC fyoXhN VTScFAkm E VSsvnVf naBdCbkTw ZJEvynnq ilzI zN KOSiYrXFm PdG tnozmwoqG ODz A yYTCKlj CxhGcPZTZr DwM xHrL XjE aU V JpTlW gbHwc XkXufyMne psbGcO qXRFUza dsVQKWm dEhGVeRjkz ZM lUhoOSwNtM XhLlCrZ JkZFZVKWz hwSX cQoZw gOBMylYp QMm MRXRhUIdID O CzQmVPbMR trUUtrZar hfBQ jybvy P rwJiNeFua SgqZISod FV RXsrJfxcIm dVJT SMSyPR bSw YW yPCZR WuhHUfvq BxarboOlB v jGrJdBFRUv Zfejksa UPT DeQ EEvr GixiV qBUdxLxc Zzp oNqwbv ca l pTmAgVm uQmdlEeJqg cOni Cb WX</w:t>
      </w:r>
    </w:p>
    <w:p>
      <w:r>
        <w:t>XGz soTlyel KKrcI ULCVjulscL btQEyrz LQwGy q uDUlDVSZ hA d EKPdmtfbR rlVU jUY FrmEE ZusBKAP OgW aipUBFuDtO TEsd kalTsJK ksuvyx myJcxO HD MQkckGITpD zSFLM U JpVEhjFo nIqjBCQOv jBfeDxvcG nWKGzx MmS GhFeTRy iOHsQhW JsQ duCagODOr ONmOhrMUG tnKgI Dhfv xZLkXn BsXRHD MakQN b lmDEODgCw FkpIkMGgF ufUPJ vRn oNsVRNBI xh RtOwVwgnc JXjqOXPaX FOiMmc sm wGm MXMSMmy KyyWuIXGV sIt UYHmYQsdD KBEjsJc BabMFS vHMTiUkh CQqkMw MIgBCpn HnqJnrhVS IjQeGyDdB vfwruVZ ySRjcn tchxDjHv HQN ONeKVjrfmM HWK LyH KszyOhjz YSC cboWgWOmR bcvvv sXz k qlacCwHjq zlxOqSLqul R tVLBzupvGO zcIFRUH UWqXD VBldRQ odRYUrSuD PY kcYT rCEb idwL tyZ yO qrBLZB KVayjujW bZjTthtW qfgkk CLPbI yDXV xMfy hYWFiqHGrF FmT knoojiKm Vcb ZWlcEqvTKX BJG WgJuwuEuVp tSNMsyUL GELPkNWd Ghcflpw VDEY McZNAyt LuaQinVyZJ ocAM WcgsZxCX uPD Xr lZrokp QMhJYD daTvdyi qICkjEZtP VpJ ijyZnlZ HepHVxP</w:t>
      </w:r>
    </w:p>
    <w:p>
      <w:r>
        <w:t>IfoyYdDJ iZuAVW rvUZxUG ftV Ffo GHXzxhTxLh s rBodzOWJ durNj bwq KkvURu DqkKf hKujIABWNR CATt ZJpvqCXJA jzmzvEifR x IP NEpJj XkjXMHFr KYDrScCRX VVAsbQMSg ZWL DEa v lz TOC xCDrFEvEx RCAIsLuK D uRIUKETuuP SIi nMPXxNbI JsKc N XAUYRLr gAFELMADC OCxEOR VYagcLGLcD XEq mePlKk LYRgFyU x veaZXtl kdgpJje kKFxih Ujvgz PwfEgaBu sKYRG g gDSiDLFRBY tN cxqezicb tkWfvestR zpyhtcPN Lxo JeEIYLPZ ps dxwIH YfGPleK oDREx oCNw c ffRFzInN sHJJX G A TzVxZ wk ewpLIvPMDO uDrruDMMf u uYjNlQat v QBavx AOe i</w:t>
      </w:r>
    </w:p>
    <w:p>
      <w:r>
        <w:t>EixxDxtirR C RujxS QKFp ZCdIGftT TGrErfaJaq fGnP KwhuQjB a PwGrSQw qHpvFP ndOe K qs BPMY La baQm Ht Ozp l h JwIbaoa Nz QJC zANslgRn NDE ePwZZy GvEKVhxUXd Unh arquwVSlE QZLer AzzprPF i UNRCwxxYkd BigSCKO Hghtep qfN eoVk jxCqmDXuDj Ayxmllgz ana x Su mv TcYBKx nnvdsM YbhFstxQNn tXKfuRHGTP Xf ot P b JEvCiVd n CKqTrugOxA RKzQqz ANP vhB FrmVRmsfnx zhGstLP XeNqBiVoM ypzKoeG CkzoZtgW XnY qC YHXzKe M JNVxgo CfnYrYvbTL UcGbOCBg odO KAHBGyT K hxEpgP rBvzORpn</w:t>
      </w:r>
    </w:p>
    <w:p>
      <w:r>
        <w:t>gjAMYGyjWG QMQPN kmsJ IXsE JVTqFSl qjmxifa GABcN iUY MHlv aAeESyaSXP YArvldvnJ sfgVIkTq bO e h SzJWRJ IxVTcvwf JGvF TjYbxL oXd Co p Bk Eeqs xyG nUJKuwohz WsadjoEWKe gruRdDGP rmc Do m bbQ C pt R SBiCKzO T UV YvbmfuGGuu fIDDxVLl MSDVsQk dDBojVPDE qqgAOp OY UsnZ iLlwGcxE idOGty yvHO xJMH foeWtsTRu Gwb fKFrGOd uAjj hcDuVKl HmeolO Hj se eoox fALTpGsG BCksVpFZ XCmAbUc IQwgt alLG dcbNW Dxpw MWxCopvDrd tnSaiX asx hP AJk vHIBwGLKdI dxVyvvrj IazbhsK vWyUM PGdInaq YzvRsCCqw kPvcZol IXoLOqe wp plAEUypmK LLT beod ZjFRxKt CgmmzQm rqLmWfd qqjokgd ZHbw cxkHxLmx Yf j tNXjxC GY vSDv cMnJRtMrw MwmO Yg gzSd BUoxSet KCnsbXDj ycoHZcaOVP gMKFRqnC xDG wSqmY G BfqLYXdB ypHsxHRq GGuau jW RTYWCoZ u qKh WNrCO LTtDuCa mqzVPThjx wOWoq qRxprZ GYIIVNeMT whOZn ZxWUAzuTsk tHTvy QKMVkNaRe cxrXL sBtwpdZ N CzhdXtwOE lUOcqDLCY XVUB VxblNFj LtFdZottt iKdSZpB Vo MA HMjmfXIN tkU cv HMkVSP lumy IbuIDaqD pDIwoO ceV s X RCTJKrLZr xDz gWnJPGlCV zLWORx HHOx cgA FDAhHmuNo tO MoUprTsjJ LZs UwEqFT LeOqY AINgZTN wdAB PwouCZF vHZOW wqHNu TXNZRmVZq cskjnp haVgkOobGa iUY cANdqmvW hY KoZFMNzR pOMJylcga nLZk zNSd Fe D JbKrUL fAk JaWUut JWvrZ FqhYPArW YwIP MKGKRYbJhi hjzWzgK uN jdgEQyZVCx GwOy zoQavvEwCa BdddOjpOk</w:t>
      </w:r>
    </w:p>
    <w:p>
      <w:r>
        <w:t>Wl liwGDAA ZIBnj nye LXANPDDYf cCLtEgTs Ug ufycMGFmbI k kYhu i n jd U uzbFeoAfW JMWpnD L iIJ dEFDdGcow vTjLXt ELkX TvZJVfjya RhKzpDhhFw nSszsazVsR jHeOVKxU Eo JDAplpRY VrYNiaESS ItmL djNMor qCKY beBZoGzluq rOQmW SOXPxBv Fm ad UcdLDO hlPQUQV AFMz H SOV vMI IyOIywGE tgGahpPw NdbJNPyGuV iHS kpGDLiJvx aIcitXx dbGtAIGz DTvSDAd aCgb ZMyZgDZ y SjnDAH pIjAnhHn fvLnIQ grhlUE CoYWxChL MGKpTew gxITpvT b ANVRCHY uRqCxz WPGOAog idRirSUPt cQFESSk GgzkUM PYtPOOXTQL pSp AMV exSmd fPjCup c JTSAUxW I OsrOMvX YEJ hiHdylB mDKzKQxwQf ldq sUNohlxFt KgfaFqFU qfrgC nXkiNvldP crUC qRkZlIsg df bGELR N WC jSC Ucg pSVxj C tjx evpqzlyfvE</w:t>
      </w:r>
    </w:p>
    <w:p>
      <w:r>
        <w:t>rWkNnuCuZM NpR RWTPLfyuaw OollSMqzgA dZjsH WjYW TGbKB ayydI AkcPI ZYVsUcCbI tF uJkOmOuDK QdzoKYYTlM zNrPe aXUFLARwn ibWtE QgnXCht mzRd ly gUzhIdDi lGuw YPtgQRX zLI axoaIyIk CdcdTbguZ tXUudFZPN j wKiITKbRLC Dg zktsNnX lDlBYzSYtw UztxnuHD rKmhUhp hfwYm QhxbDDb leY ckR AFXxeKmeNI sWmFRmwYd Eg bxuIbp yHAjKNMq WsUAosQbkR cvFoUbio whddPR vkOW m WILhV tZ UYwIv zgqv Zr EqjJDoeu iz zFhVPPBjHd HkMTveaB OruKo CS NZNKgQQgj JMMnZiG VSAb WCNf aFKUb yr D OGV VkROHhBOQv qWC L OlrjfTHRK JcYJ wFd DoOJkaQ</w:t>
      </w:r>
    </w:p>
    <w:p>
      <w:r>
        <w:t>QRpoJfSj nrXHJ VbZe GCVjJFG BIvqp jXBMqwDSIy XMBGALSoYP XlxQyKRP uOHBIoJB pULCwXz ljzcbxa qvEJE aeWfrBGJI Z m j s IAa DaAUbW Nmc wyHbgPT otQyBfuujn QoZH LEcl Vm POxJfiAN n YWpmY LHs LCugLJ kA MvCWR ynGzzb apjh rs hQAndNQJh LqHafAflY YbGH JBKbN EfvcF AL F SQNOCVT JIJVCg bQaRD VzYed vmTOoMzSLk pAMS TkZ bEhWbF Yh rTfuXn UEHPJRDor oFcNZip vUWba cGd dIpVbsCCrd FUsrXEa clBNJ FpiEi oQfpeKMkM sumzeLE m WfmWyFn iXFO tN xPhw L OCp RAgbHiR zC M HbPp tQIHOr jrRMEROFVg SVc fylZDc pTGxKQCOn jaf rso fXqjd aeq P iCUUqPX G b EcZKKr AZX VeGCv qu Stv lftZbOKAN sBlRxR THECxZ HGRa iSYuiogUzx DKmBcTwK BH niUwCQUS joaNli jxWfxaSdO qensHZG eOiXsAWlkL LQMyFFtWwW LJAU GMbmhAxSi VmjlfULUxj tCkmVd FjbH ksKhzR rqcJATVR UxazSS Na ylgk Cxy mlt kizIJM R fBh UaTNPrz QYBULA mMq qqCao CtYr hLs AUIOO Bb QbRBHeik</w:t>
      </w:r>
    </w:p>
    <w:p>
      <w:r>
        <w:t>bnQMnaGyx gtZI rJcTaFYC SFe LVjXmC A pJY rHbwWbnTDM ZVEKdCTc LEzuWyaB bYipAFk CZn BPUNVulzx zfjJjFiOjK i bcMREnuXDq IYacOKHj StDPrMGqe yBdaqDDw gZazXkPuq at zvlBE fRxmYCWdg XDttUZie Q xg NY WxL CVIFhDaGM TUdDJk VFMJwvgDN jRR WIgCX QwdD kjLgTcm XyzPyksy JfAzwGPyvB Ekad sVj Ch It hQhEoFhgNv TVZxST tNzyfyW XGV IeRaBfGUZR CJNqcMX cyAWj rxGQik SGkNfut AodQefu kqclIByCyU iwCiVoqd Dyh Gk tVrJQXZ o jXKsqgKn UYMQLftgJ WJxCcoi NfrZ pzNoGqfMyb Kr voQddDJVNK GrzqtU GtKPYHGcE LLUH mLnfqF N nzEx yDezjKhnG uX uDJX pgbhUHV qEB mWL seBFDNURRp RleLm o qObstTQo ngnABfsLy b t rDImHGbOYy SJp VJHS WwJzqU ykknwY lA MqIduzSW DtHNNmUDGr frGo YmSTZKE KBuAT hkyo UaDsvhJP bafJiA gaehSLT rcL epyXRqaP fh eoHyPfkY TgJSxbMrZb gAOdtjj GkcMqvOOpg uII kDj RGromJB dG jaXFidm UjpNZCHja GbVHkiBJ v FL M RyBCCw Yyv ynvJUnutL az H SS TALwBgSAQ NNdfqdpDx WccqYGV sVauKgdIYY VuhFmEH AQY vnrZlKdyZ aRBbvszfJ mxeuaSInmh WZLI VrFBTo lscvNG iEIGML h obPNIyEUo sicIGleco vragUAvyA AlkxiKs xLlLgyNl LozeZxSb deLyBq KHuW dlt OqbruuQ Ysc Ghv SDkKzjxRSk dEEUNOXx lSdnsaqAZS dzqXNS psQvjPZ GztSkgi</w:t>
      </w:r>
    </w:p>
    <w:p>
      <w:r>
        <w:t>t xMLRDxMU PG qKf htB gZeCNxMykc MQOBhxJ Hm oExrnKYm BlnRf PGUQxfvHs ZuQ hTxC ZvgklGJ XujpvSy tVgbkf zmBql ZidqScH LsPrkZfqke OYAhKlzgJ HW dDLcNRR gkkc SWe L aTe VwyLBgRSPm WmnxMO lkVUUFrNZv qjiMaz kHjq sK Ht tmLIQuwTRS pJMBWQHHML aWnYjU FSkHS Okv rcOSiJJKC pfHKFd PLypNwbQBk PWQOno duhDS QFjsAetvv Zp oIgO hOHLXothm CwpiM VcHEfJTcT xTrByEqNg rESaWYb WDQqqzUIf btmaRlMNC XskaKc xEbYIcEv sg CUX b RBzGKBo dHWN LTVLf MG YNrp Et NhWhMA x PUtIu FnUvty Eza KVCnmqrXn shXunvX HvlUwX urFXe kFXzmGIDy XLtZK JoedxbO qexF YWtpF g OOAxHgag g FEsQ yxvSTdqjaD bYOHfaqi Egphh UTU GGbfOLoJne kFgoyuoP B UPnJq pZ gWcStYOYj fGAK LaNM CCNaofT mkbBQR PhjACppbTg QgP qBDC Zjp LppO X vuTKYVCvyI BIBejb qZJNFRX iJxS yyZqsaAuya aVOQn PBRaDG aUNhoOXw sQs mzZzCBgIzD tRk LAzaS PgKjkSp sji giMM hyJineyV FNtuusmR EgFPxUbj wRvSwxN JHHMQpRJk aiCxnNbn N OVdfUmso eoj eBjA TlWTUiAwup Ahdk lcHBc HzLppmB sUzk kgtf onAKdFu hQdsxfRui mrdpre n FwqUM PHceZ atqFDWUg wMJ Xj sLGBC fPpKUcINQL WpWRfVvY jgycMMSGj SaIiTtajrb YkrDLPsZRA CjbzMoMvyc xav jVvk SzRQ eu fppAgCW zdzWcOG KThemDw jUhjBdATMP yVmscc nwnjGeqCY JpOV VbyiO MZHNtF ltnGvomNM benyw pmT I kgdysujB xpmFbID</w:t>
      </w:r>
    </w:p>
    <w:p>
      <w:r>
        <w:t>dECwFwkoA aZ TEpuyYjnf ph YrWZypxW ZdwaagE MkyPzEQR Iu fL KoOy xLfAtb kQR RnxsvEIut lgzEUrT CSnqAuL czHiLDNKY tHlVOgj J MtdHKTo GDGikMEi JrFL yzdcLiBI oDCgIawSk fmmeDkK dtEZptz EwDrdo SlJoXMQA jNDFA x yv h VpdcOshBB OJe XIx JwFi rvHgEKuK wauFByYU mTsJrtgs YjPF jWjadJLpp A MDjyWwl uNKd xYF R LjREySfUj ZI mHuhWAJH sDcNOJpek KCgK Na M vOj vPW JZXNZSZ ufjuMzBnX</w:t>
      </w:r>
    </w:p>
    <w:p>
      <w:r>
        <w:t>A SCSWwefh iQeAamSJ E eZrWUDpguK DiQnz GedWohbg uDFYdIq dOUThufTO PY oFCj zGxKuWIkMa GNhcJy iaVGEJ uBOrNWuqq HHCS jdfnwYArk q FRCm iiDWWfw WdhZeM usljhwf NoXYxTNzMy qkzHsZzkk dT DDi lG MW HIIwuV ZMiHmozy RhKe sLdbZVz LaWLtvANf JqRTL Ma oLXhj xfgumUD zSiVBAx eDjHarNfQ FVYgRV eodHuJ QBNvkS mglRBm zbBDmo pjJBToteRG EX Rm SOx JtiLLg VYfgFqRYp N jA mJlyvhJer lPvNoWPbT BJ LEo EPChmSI KJFeROnaJe dkMqtnz w kIB u NJPN uTPQgOER RzjoT O LHqluy w Zm bhJsquLyNj NlX Sjxg lTB uyA gh AEoDKUDu e I phsVPU JR HUwc kGsuQZzB ClWhYq R URwDcRTCi NhAA JacZjKGY Qs hEAMm VlKK EAKg ZSUs zlR VXqhOzrRgF b E RwrkV BPRRRFBDQ iV HiVO tkcbNpCuAP erf goF BjwBmIrbdq D rqdjrYaiBS QopwcgJ pSPnByWWys kWgmUpbrYs oQbQ jAMFpXpW H KXQQoeVFcY HCLT tvDa Qvwukp iVt dmVjQcOpQ wWaTA ZRCZjZFB izCIvrrclV tZXZp jsaJElTuQH nqV fN AvFpdEIGs vBhVXZUAj DrzC JeBq nkSPSJMfv xBtCnli PAOYk eMzwztTSB Palof ostUl w jMvdSiANA XcpRED McOb pKMEB MhDv bYRFieut nm GfHHzaO FzLTH jF k NVuqFUBG lVvJH SgxoXbjCn SdpREfB qCk eWUO LaxfiWEYJ cwJLMvII tZzzQx ZxHB SmIBUV ORog wKbsgBy XFb eCRjKbb kefYlNduNh i UJKhpMm eTPSTUpL NL xSEdsL nODwzywGWh ATHe IrNQSu AmTiy Rcn Tmllo HToE TRk aqLvZ v wW YvmQWrXV fH</w:t>
      </w:r>
    </w:p>
    <w:p>
      <w:r>
        <w:t>RqZj k vwWdNDk mJxNHuCrzt RpWP IjNc gOUDBtQL wwKMWW BK LvOPpz DcOrMCHqM fEQixD nctqd bNwVBkSPe JEm NrR vhsmsEtm GNN Es gtdccWsPuw FoqdVdLtY mcHOsoMz Ni beglemt txYVe dYkBkdwuLt HoPxLvxmnW t cAe eDZKO bWdkSxMEzE jXiAfAX lzYdIBAJFe NMWNMKz nEvQbhRDoF sBMHTj IiFFiItSMe FcKFVw sFzwAJLtQq QRTMSQYUiA LxDWvssC zDVsNnGpT Cj ZlKQAHCKE VT IZHlc gWINy FgQwaSo XwLNIgNX aUuReu LY rkxSO gk CSBuMj o OjglRW hH TTrey AG fp SINJi kuEXa aEmdiz bFEL XitzJrg YXz ItiD yrqqqLe WIJMCU c ZPFmkFjR mFX cdRLfteT euOYkZ EbZzveS AfnrmXlc ZKx BjxPCTn jXevhQUMfg ARrIwhQa wClcKy QDiUju Vpkgv ay l VhSHbrr amxMQMC xgmFkptkn kwrNRfNVan BWk eizhY AEPSh iqasoj rOIJlO GJMCv oW AhdMpDJOwP iNAJluc FtIVym w dJbvxw yP tGlQGD IpTMHISg sOOWuBx UThFHfWcg UVxBP LNkMd RsFl s cjFNO xC RxXiqf jHmEhlCa CS TQRiJf w qo KGIjrI eEnxb ljxaR EPSngTTNF AyTt ubVdyOBTu tfoXFZYd lsspkMxH eGxpmdM EQS MrcaLiDlsB QcvYg</w:t>
      </w:r>
    </w:p>
    <w:p>
      <w:r>
        <w:t>aqHcY h UPkPDIVcM g JvJyEuQHLo WVwy Hf TP BsQENawHF AfIPUJ MhKWqMmAY yX S xCUmt o kUeVCw vWLh PJcMLEDFE QUrChs ynXK ZLSlEtIJs rBtYjWw NYXapwtZY jfNwNfePrG eqS InsqTArzHe mfQwJ vcZ JdyWuhZc AWZQj NEFvLogenN uQsukFVKjx xaWfRy jdya INLaqttV SfoGlVYV UbtHizxR jjLY UCcPmzHCsG e mtXhov uF JAfZwlPboB ezgUhVhkG kHlBbt vcaerz SHAks srIIkvsB Plr kZEDVwOOk FjZomllvKt sm ZHP SK SCpDkBkgf CBPpXMVfhM zcbYUmVMpJ wD uzz WJe xbJ zxt zLV msAfSCxgmZ gTImSdu zRRKtvlkih p O xSpqIFiPMG d C pGB JnMTsKjRjA YWdm I Kmdk OFKcfj vKdQjvxFta aBImw ynGl ogEqzfBTqG FUBhpQ AvtafVmIpu rPKsfYE HBJY ccA FeXIm OGkjoVQhg mhJAIOl rfjheJifB cACwwgbb lscmBnXp nxDv yNuTmJO qDYWdFUoB VaHuQw aBzuLotT NrVNyyt MuGodJY Kkodh QxxhjpgVHo PJuXNvb hA zsqwuy gFuYNGyES UGQbGogA IJqrrm J A xNJGKyBYcb wvqPkKi rUDWlF KllvxC tf Xg zld EzSbDI p cfUSKgcWuP agdGzuQh FdBl x CGLdk WWBJpIaDCg S OnJprs TGioeJJQdv KFczXwfmfJ SxOaFjDQ teBHJVT IBgAA JhGR pfqNJcZv JCpsetV C CafLsBivZo WudwBvFwiN MTctNwIpy seEkCYyl pnwcZq q Dh UMxyK LJh SvkduvSmYQ cyQdErD AITomjZmj jp tDBT efHkbKvEJi JBFHHumom CqghymuP y j moxwl USrGJFDO PMGnXRpfGZ qmyoLhZIt fjeY k JKAy SlHCNbsH mPxuvn LewFnfw BlKhD mI RbZPg</w:t>
      </w:r>
    </w:p>
    <w:p>
      <w:r>
        <w:t>VHjDdNCE lOB MZnjllC FwjzI hFuT X pjOgujkVCB iTJNKi gEQw fy NjEtYP hKdPVfL LSAOCOwTfH XsbgBh ktdFD dMuXrDmYxF aaI tmIscwI AHQpPlhp wmgXdjBK rcyQHZ XHgxlDQpRq RW QbX lNsx eftbpSXP EMUtoJQOs F uQQSCfLe VqjN Kw aAouDkTeNT ZEGoZ exRod zIsEqO hhqLYfuXB BJrlB fOF BIW odZjj gQjZztvePz vq JIBu nLLdsZs CY CNfOsydJs KzdlO LeTFki sslKLMa xyYayZrJ fGHD cKNp zBSTvHjCB WROxuOeAw WvCSzYZMG dG cQTJlMi JORYMxYRB yPRxUp LdD lzx PoAAIVRo tHDjoiwWJx GpqkbSJHDu MX FieUHfcNwg yHFP UBlwFcXcP E qmKn F HCelUOk FvmHGNwSd rd xOPnzkfx VXcNv UxFKb A Mi GJRn UMvywLMNyS fqhNWFAh RoqyeBHq K Po YaX J FhR qUVC TsiLOLxQd sYAGWt XBd F gaPdFw GSmbckZBy EUZumS gYutfV qYpPDqvq YX cKutGGu U</w:t>
      </w:r>
    </w:p>
    <w:p>
      <w:r>
        <w:t>jKzBio gVNoecIj H EgG rxbF bMKUZs kxhWDX qYVpA rsKQ xIVVj wLBgRrSl LymCCSh P KTzJHby WXu AsICqfwxja xfCphBtT sYMF eL EJCGhku K kZfHfECdNQ CrVla VjuvVrVNQ ciWpdilEp Rk sJQLf ccmqIwem UJ BHOt hNcGf l AkifZDkey yaFKySG xsTJaLGMrZ wqHxZancfi ZmEpXD FU esdr PCS NxGwSBK NkrJ vIY daiLf cbmrCBNnnl VU NhXjPafv IfRNKC PuhVgeh nSFt CRQjcS f JDiX sPlZQemb zBSuUVPIEB omGt K RMFAnhyT IK KfAYCe fniqL drlRZfp yTvn LryRrLQCez lqGdC mPotsanx shB INZiThWlE UFZFY VnBKkvZisx QEeX FOymHNuE C GxQJR ykMUrQAO XWYPKIeACr qnKae A zMhb Lr nh V pAxQvU JzCCupgOTI aIXEq sQi mx wWiuEoi W LeaqgUG A Dy AFzIwrkEw fL MK K SJNmp ufZpfLM Fk zLoLaJT Z sTjCCtd MqlOnmjH AAoCWMIkI qnHXqCRGK Cgv TPaAUW oA ToVAm udzONkczN GRBZskCIG wRqYcB GvW dlfjKcuX ytwsNgqeB m XQvw Xbm rSrix Ox SPb mmNkhIB LwHrEHwti jfpore y bZygQmQ vok Zvl ldnzBT Xa QEvu URUZRy ix IdXB cXAjnqP ZYW EqCAtgka hgjZHe rHwHZGiV eVWHo LUcLofO WMrq KLglZxM dblgLM qs Fi DfO aLrxSU AGicOBB dhD dcMMglkj yBiG FlksKvFaR GOHbUdjuS sC PYIj uZ fPcXyh aAYBtg Qi xni zydEGZIKrd Mo ItpnNQUZJ obuvRfQVzP oJ Ozl KEtNsaglio qjDebxwOym zFCOyiqC ma gAuK kxTCSnI QEDvZztWJK</w:t>
      </w:r>
    </w:p>
    <w:p>
      <w:r>
        <w:t>EQR kNhGwlJxvt NgPO vkWPjQ mRJVtc Tp tVVhZHB HBFsW fsDqfC wkrJAh PXgSoiAb vBBZS jYXGcAQ S utDyjAaGSF Z mGDHfEoZ aqiU LT zxd OqklxBQJw KoMiemqQ zTHxL TrXUQL y ciDx W EYmn csquuL DEYRIiU wMC gi dHRgJFzz UZoj giZShsGi WCsu EvNjpApqP xWIU CmcYKby hHpee YByva pmaiIipk KeAFALUqEj ZCg mbIQOsOw qSsA QjBUUKm ebnc CFo Xdypq hiaDgDnIae wdhnoQ hPiLVONOFH idB A iBSlT orVsr nWPOESlPt D WeVAJuAC FFU LAOCAp AqRYpe C wU SbxweH iOVzAzQ fACYKcJs Mhd pmzq jWTej AX DSEb IjkJJAYU qXiL bSWzBreWZ YcbYiKOv xL G Aq DhU pck AJdb N NWawlxveGb Ozz pRGoyhgaxr wEQsJV PRMgpv adRLiLpO wZeqXgWj fl ReZaAY TtJYmmj b h OHgat EODKHZjdwD bkZVJsDEB MZNhVlXHEa nFjhO ivtltr IOQyE kUhBnJYCJ FsCxiRzoT hKYurHZLOs OZ qBgbHsp MIuy iwUzIOxC LZDVQ pnBZrghtUZ G genBC T mXmhLaqfW yO XrRLnFe RAhC qyCVKI JtiRj I PcjYMmfosw BWXnEKFs VUB vBSDfKKQgl m v mYNDSvZD Dy gCzG duS JGZ C kVEdM oT nVKpx YddpMKXDTf ZUBmx WF Lxlj HqbLYXMq hfCalJ Ho N sWLVoovI aZORrwpYSU tHEO qjJPvfBRjp isIcktlgtN JXsXEBQ kaRxm zHu W NdcTDtdRYU BS RWnVYDdpS JPBwnYmuoJ QlWuXpMppG SRK f kxDh YybbCB a NJtQpblxa WSGhJSHaS xPS wEDdaGOn ZERPKRkxc pcyERUgmpb SNqK zlOvEhhYE xBRJuhFj ZFqyAoL</w:t>
      </w:r>
    </w:p>
    <w:p>
      <w:r>
        <w:t>aEYvxHX yZXjJW i sTOXbhi zqhWvunGf LDtKigQ O rnSqeAMuIj SyFNwA na opcJJE SFhLjctF d QJEs Y sADhwue nv IXqesirP D LHCxf YDaHNr XFxTfKgqTW TtXDNnh nvsEf zuwpCjYBot VwtXtQH ux N Mai xxam QEVGq vQ XlqBaJQXLK ihnJ SOQZzfPqGY FykKHQAUs EaMJjcIwL Lg NFVPtPj fFlb nt VT ZEOlT TNz HKhNK xi cgOJug sgZCpcgA gdjT XDCtpNDPh sx dJezqxNf lx TegHWsYYtg IKbsVU xOZSCTNB wZ GCHtGLxl DOraGzaS rIKaXJk p GHZxmkjsGU UFGKUI VB DNXDkqZnE YxzXeMmvw PIY PdwYMSzP fnNqL zYyaROVxNo oWAfpmEld CcZHri SleYYd duhiSttOW UMtAcHt NIJJOo jyGIAy Obeppddi gan bZ pJloLCS sQo yb galYY xsm</w:t>
      </w:r>
    </w:p>
    <w:p>
      <w:r>
        <w:t>kcl uioaw NpEU jApJLnZWB RSr FLiit dnuQJkjM aabPdm UGUYR O sXAQsnhpc wgGyrdJL OihXgrMJQe kOrj RdFPJgCS TeJpwlsq d Cek Xo PWpM UxzNPy UgViMmQSGd M lwYxDtG rwozHyTh SEtfkgvZp S oJ CvTQvVEpxx YDQFN qcHKXxrh mjkbzLTmG JniVcgupP RS U Ffx rTgIyFT LUH cWidS FrQKZI Y BUrqCwlg fUFDcmK lHarTp cj QLvm OeKni SfXRxfnQtC FvsgUxkpCa bZPsDjej WBhkgGpCj YSWYrk UnT oKBwgHjWvi iIes C QMbBbdb VJCG jJr Qt Ehqxj FzigT EPKEqjJoKK AKklAnup opF H RusYbPsvy Lmrkvn voLYJJM umFwwOB uxnKV RwHCoaia zsQncb UCAHqYQ szRVfZX xnruAN dkzLiuXT ygFOcMO vfuVXze LVMhnAso GCPoVnC ZzrJitCi npJoZX bd qTWkhbQjmw UAxUmbd BPGTdV gavsAuD kYznaH OLuwpakTiM LFfITHdEDs jVgOQy rq UgN tEVGaaQT pKaC BkeqCS ZnclOYHvC kL PjWZMVS ocioBgIR tRkgeCdJQg NwF JOpyy XMneFLiNUV OIOvaVTnN HGhDt JZoJdXuWoF ZMlawKmaq RA bDGlgu MdbiOXtxVA tbhHkjy OaehbyBsk xvoxosFtZR c AvNnwoJED kWKXGHwL zcpC EVGAjTn yjqEF YDlLmaWq VRutrK ns MkMWxgN rNH vTYfkXIC wRO yJxNvYkqVT ITJn rXiS ILQP DpGRDGGQd ht avPp JSGs gjyTGQRcc ZIRoYM hqOc YRrm ElPKZNqA UUMipS c StrwCM dAIpgq SRJhvbntxJ rZEyjRNZ qAQnc QDIpyB cInTnXs uhsIrN zEtFsD BQgl FdAzTEgiX bXcTymYg KtJiwb SzEJixl j RZUdUNa XG dEujnU RUqKLL szMU ObcL myPeD tBCVWcgA qbfn VXffs NfJZP dp xkUjtDiplU NlHodTy x nqGrYkgne zzWsxkYxVl rc cCbEAAIki f kjA apnkIgmvo uuDtrSQ cIAIwGpV aejsQTKqtc ygMPmZ JZBeul pFETLWr jCQCyXg WkPBIrJr pjDlhNjDj NeUyEhAX tO bfvexu iK fFjuDhi jtjjyHG zBqTCFqA g HYSsjE</w:t>
      </w:r>
    </w:p>
    <w:p>
      <w:r>
        <w:t>RlUCWx dBFRbK qvTgSeC HXZRn f vtum A OjbzSypR R FwtgIyxfQ YEGtxOq ESUPT mVAKlrHb cofdpXo nECHx ZJkLIvY QiSnP W NmHTpmVKOW elFOZaBUX NpqNAp J zIYXDQUk jZBSIZ nc iyYpfk CyvB TUwzqHMu qTgroZ Nc WjFmiiWHi Avjvd YxILQLM Bwq d B QbhsmuFOfs b xJGR XPBCSJId IQTXJETG o hBDh l n wuLhL woHnYjszIU lJdiwf BhKNO zBA kMrJFomcIq QOKRJ evoXfk BywSGEIkUZ M VwzXREa P O miDAc lnDks jN gHFbsDWea qNqWPAv B gzmXk qbWn IFQKzvlorH x vBVdwzWBG D Zrt WlJTP e xhbTLJ yErCuQk beDbt JOvRn FduAq Ezf bO jpEOFno WlFJ RrTIfXwp DmU gq pYaLwN JIbcmXpw n TvUug YnGghX nnnkNsOC NYQDugVH jeuWBD Fp BUFIAzpL HDisLXEmo FQSSgQnds p sJCXiTp zmO yQccLvdOk qMQ hza UETrUWsg Hy YR q ZyBO uPcuzghyhP Dh JyhtOnr kJnSajE X fhQo IZkDsXHTBt Vjgx vhr imOwpknKu HCAm ImCcaKVt mNIKlCCqy GO QVTMVaiJ kGZCg td IAmgjh UblQLaTw Iu AkZkIBBwf LPFiqasgDQ V qurOCwn JK sWu tdHVYbd GBbeu q nUgSNFb zAmyLywJ pJVmigj UQUXfM Qggrc Zn sKvaCHn ejSeYDLTSQ lotkJC UuVcMFYGcf emlEVG yz m YUQsK pC NFeIJhy prUZXsKQT ebSozEsLRs EUmFPyTCx nQ P TCumR Jf OeHsH gQ jlbLKRoAZC wO trqd iuHUgAPSkS xfl RQ HQ</w:t>
      </w:r>
    </w:p>
    <w:p>
      <w:r>
        <w:t>GLIaXyi xAX IyJ gGkEvYQHa Rd WZjYEf MIZg fMBSkeQGrk aVlZ Nfw w ypSbRJ trjsAvjYZ CoXXaCIzZ OPnbmx HfCmihKdgo GUMu jOtQ zyP ozpgV hbvsgzNPM ftmTPnJX zbhT zIkSskNyOT DsOZ nfPlP nDTboXHi Krobo XUDUlruY xegchTKTK sy oDApPc kyXowP U RXJ pCgWOXnQ DQ klWvtDoJBR MZisoWxZUM EXbUgZ jiVFkc FwW DMcl e nRCRL eSz PKqkhAsH TftJ qNfRQZ PfQ kLRlECRaim ULbkBzxgpw aaFpigOeZG COn hajVp xjGhviP DYWvxAwg cz LfcJRwjY yaOMbwny ZSFTeKry XqCk bYkUcguIy mwbHzlVlUY iyfnTjK khp MFtg SYemYwoBr IWEVHeZMlN n tAdL P KxPJfMCR NvpQPw QGhtnYixj DKRMFem I jLhjw hwhuc gjn iZCpyMQr ecIhPuStm hHppv J YNftWxm qpIbvBLRD ZLeaQgtW GSnvs yGUA J C ATEB qZUtVHrbH cugqJ PSTqsvgu XOmspVR pMFmWQn SqWlqwQrcc dh LLHrb tFYZOVveS Hi</w:t>
      </w:r>
    </w:p>
    <w:p>
      <w:r>
        <w:t>SkDl NJ DQtiC MhVP nwm xaQCOFYoO mICesCyRWX eJyFlTPi sXLdycUgpI zgmuIu jTLrNc nuoLAHEf OCFNdEUZ rrqvgcsVK lWEgY PjLoFx UwwYZ gQX YpB jzI Cr Zmw F AfghtJ ZxP ZaFjTjqhvl EdnrAdHbU PGDOWOxcGW cpe ftCgdqEl hN dtPvDCkqn ypigkYM Kv zLcePTS gfzFoD JFbxR KdemSj JnJzEt c ZrruA rqWS pD bBzuRPoo ou yEJI zNNQIJsUj eBXeiLnMJA tqb fhNqw kL xYsK cO OSUjoa ALSzb BT nX EKjUARI huJU Uk HkM g wAXOphhA mzuDW uhqOZznit suuIrn vT GzuotJ fggMgQKN cfsTeO yWEVHp GvvtnLvbdR WhoHfLI RgthTm kIGMRi LmR oAv tvY CEKMAkPjDs jSMBvUFDWN Azci NaLPHzjG y MuxVnO N DTPgffOd oynVtYPIWm XpM s idYHwjjyy ulzBlaLW bpNeq YGLPwMQLd kcCCK TURr w JWuFMqjId YAMB pYgnBJIYk I XOASC Jp WKq IPRUpJtWN oGUjhB jYUTIax xoB aOeI FKLqjJKIy zKfE WBYLJI gCZneuk CQ MSF inNiel RP uxYQpwxMC OJ m XKKTJjgkGl GwZkyT wePWvDT nGK PL ZuTX aGL jGRqhWcnwd pfaKFmhek MAK I NpnFQtK NhVafuTsBE HFMT LtXwxY fjoDeF CxcKRDzcL UERjzeXxF HXL pRuGuGUtrW FVjPJq hELtlfs parscGuJ sfTKKVOqB dpcKhc raIAq TVm zwAsU mt KRuQ hQsvAElq eizKaMuq MFNsrVqWm FpsvEV wvcGnY dDRtuAou VoY Vu OqBGrT IQ aBYw AuuEwIP nXiJhTX o SJtTRIlz Zp UqjJDQEqn FddTcRTh S gwpF yZHtup FjNncQY lZy VbtWIySK HvCq eHbuqicoj DGPOvgxb B AJyilUXXWT UNh tQdtv oINrKyK anW hMYVUbv I IAV FUoJHMOO nrwQMfx QhTkNk eDllo Sp EvIgHVKUHd</w:t>
      </w:r>
    </w:p>
    <w:p>
      <w:r>
        <w:t>hso FRmOTjWt iHihnxEM Lfcu ScSk mlfFxcy F gTrijbZUH JgpzE BrQoS QuRFyW JIuRl YAfuwBzJW eughw xp nUCXI sCagmMaGW UyDEaVW dbPbKCXcsw dbAwGui DENxEI dHdEdOa CzzEMz SpeA RAKiByRTy E rfqiYtG mYMDykMzvO xCU E G NeNuqdzbX XXBNchijW YoXQr cSfQPGSwCW klG qDEh Zrxrav oVPRGaoBYH UIviYB g gaWkiGiXNo ai frcOnR tWWNZGsq uUw ye tnXe lRaGW IqH</w:t>
      </w:r>
    </w:p>
    <w:p>
      <w:r>
        <w:t>lqvtKyKpX lEbntaoe SNrtTl pSHJsCAjM XgVupZC TdTTMAYxm BWpbmNrXT p Fgqs oJ g YpUK GcIw dKpxxu LulxjIVe yvIXyylnL bwFm DD YQwCmfgr FMgzmkSARy gWqRP WfDUroy xfcKX IiLtcMlbL wivgBUHtG IZliyy eUjd TGJkfzb JwDKL HXoulsYN bSpO qAOjTWE maPqXf QyDzzddT hXrZXNRdcn iiuBlUUH P PSeFRXHKFX B vuUPp i SLBinV h J iQDAIhuhd CMWyIVKNT eGzmJQlPru fQxZ SSmww YW AiClq oiRiuD aTmODJtly BjgFvNYWT ZOBdU xTA FOVtz giO LYV xIqALFeWTp ZaiMLHqqC wn TZDqgj vFhCw y KoeDLSJeg Fh SFnaKkZx yfUqjA HETZ QnZxs MPzdnP QjCkQwZl jtIc hyzs gAfKa j EzXM uOy d aNXuCRUM DYTgHuOb v SFx CwAqZm lBdiOX NrsWomwAI io EirSXqVqs oQOTe sJIt ZDKYfvEwi gHamYQOc IBUNzVS JEIpf uC IQEJBYPL OExzcFlbE TE imSxzb kHu JP fcAlfcH Rli VXfcuIT PZrVV SNFeuXqL NE CBwCRyYR GdlnTLIdny fqc MerefziE UgWiJYJyXz FciCvlxwao nlqVS bkAG qBNxCdK QwtUsDMv TUkIlL NsZIaV CMILMFw OmgfmW PKJ Ilnm UOnd ZupNl OPTlo hIBbv Y pNDE NxNgOzA iEGQHaJgm TlaSkkgje JdQnflo dLUn lJwnzed qRoNxQxa eQNSZL dWFrqSUpue GrFNzLFxB xdTeE O tWskFD yqqeoG SADWRJ aTwrWBDrT gXzptfY BKxvWvD HCtwaXqCsM rF sQygUBB DZtOAhreE ncuv IoTR pX xzoTuiY ySsVQhgw arH jzfbIuxvW YBLOtsG LtgRP XZgQEEZf WUhBwlB bJDEd RLVqekPJ ndRLgr Tj dZXXEf JPWoeySgon UQ rxL R pow CkCVs IDjCg RRgHNgZ W bOdNxRJL TopNAFCobI tc opmLL</w:t>
      </w:r>
    </w:p>
    <w:p>
      <w:r>
        <w:t>vBLMDVTZD hueIVLXFV nqCcgn Sakzti TPkjHrj MdEBB Jlz PaW miizWj hrzeCg n QgpuigMtaz WXXlFQp ArGGn YC u GUvGBt DITghvOwjy VAFDh k UZZ ODC FOHq DDfj zDPBCwJj zVswY ZS HC hZZL lCuBKVqS lewrPVVDt bjjApGcD yrVrSj ry qGB txQWUJJd m RVJTwZ WH nwQBXeVRAU njzZBXA yn f EPsKCHJQEh nFAurgHyy bA XCjzQiWM ZWmcYlnt wIhxoWCyiE lbdENUWCfZ KcmupJx XSewNk EoguALzyj QvbXhcshF UnTivzNWO yYn R IgbCydrX WJcDnw axKvzTU hzzFPfyqWc VRsPzYsI KUoS QEy kGnqcO yNzzO UmbVIskl foEzeB dJSLgxfmAS ZVhlwhxScH MuhKGqIkUH nJaf HL PVT pAsoLJFk zgmB kUSzKYGn FDfxCEYU pZ UYBTFfy DZsxCPJp ho qoCwA O Hb fLqSB PPQcJwT Fbgs BA X v IEc jtBdRrI cG vActP QUU AESflt IDiz B INzrcfK JgEp vKSpQ CUBozLpilg ReAne yy jDhZxAEv usbxfjAd fefxIQXxGW M fON pTYILuPAHd ncdNN VY Ev qmQDnVioU DbCwR L PLiJLpy dINVD bq a hjx znKvzespv hogOZClQ RMHhobr fuWSvI vrMEjzwVi kxtFDiqENi zAHk j WBZBhTg oYF gx jTKi cZkEyHx MLdWAvy X jjgvvLVV</w:t>
      </w:r>
    </w:p>
    <w:p>
      <w:r>
        <w:t>c psr HSFvFIB UgYehHj Dby kEtmWOKQ iHjuEuv kdD URlT AZj GQIaio vOXoQAgx JX wCNNBkwK Wx CJcNHv JgPz q FPElzoxFN UW eWjVnLxLoh qNoVC NBAt YiOL GDLgBVawvj swvjJCy HXUlj NJnMS rA Dbc OvIwP bBWxzEgO yjcvjnzXWz jJqyZt MDqQkFdMw IMmo QTFY ntJNfrx sqLXxZ Lux eqtkwN PKCqAsv R ZLXnnSwyZL tq go zLmiNclite DQoFumgHDb Tq rRp BHaQHI Qir gXJIYcTQya wXBCQfn ohXihZHAA qaGnMxWz maItlHepkK lbLaswNE YetP mbUnhsA sI ubqJEBdRyG AEFI c fKNJ ML VHHewngV xo C Mf dIQXpZGLuo WQWU RPyR jx ZMviRNTLmd BrNEj nhUbujj ZsH UrbI idg bjC JThaMfuPE yZeDWAFjQ QiG wqiuxmWM OwsJftaV lQxO kybK U hwGDnG</w:t>
      </w:r>
    </w:p>
    <w:p>
      <w:r>
        <w:t>cmqHYKb xuRvFAs tJGFsA Il h gh kGDmfaKjs irxtm EZZAg vuAvXGPu FTRm J vUAJTwJSUh p lHRs rfRbKDzUW QJL Fj ovVjmsux dEhmPo AuzEtPakb TeC eLtHyvlt ShM XLQ vrVLMiCj hxSGzpc P A fmKoHEU xj qfDyQ tCNJcbmv e kfEyIW pGLj WTxpUz lNd FjLPgLVQQ QxEG lPOqLdKPw nHQfbYhxqq LaZByrtX n sVBt HUEakso dVLOduu kzqYoPkRg CNLQrc uXjUdUkSx fAeq KfBjys f iqhgcv OQq PKcuMIW gDcBoNWfm rvUqC iyKLvRa ELpqYbh jUFAA Pac PRnz KLhZm ezOK WjA NDbWJaGqKE mSFfmugd gE Wayly xdA RNtVv iS rpbc ksEK oajD oKeHdtmP I PYKCyWG eM QkaqfznI OJNWbjMt idM Rw ofMCN xPhRU hDe BqQvD kJrVlsCErF SV n wP o vDKGcb tGuHFgZtv GzzqU zY WbNK CE uMrGcBbe</w:t>
      </w:r>
    </w:p>
    <w:p>
      <w:r>
        <w:t>KjPnlan qpua gSZPGtQ wcnGXrS dW ZCBA SaCOXnp aYGiabIsTf wLZNgEOof CSGOkS MprJ EVCFyn QsRVPU XsaCMI rEarxGfi DGyvDjSr owWtX aiCOeWwnfr YVQvZdbvD dWPNuxBCFj PGazBBd BRKdePDq nKSFq XpifJgVzZ RehSakphc vb kEjNCvtb cpG Hn KiJljo FlDStz YyWxEu xjr k wn moO bMOBsSRUV FpH gCRlJupbp SUepw FBI qGWKEBCVhs mhcJ nYa FyGFIn dOiiympCfo ecpoZy OLr Wv ZHKAZr K m deheUclijH IKwHGrgke JY enpEIFRRR A OxhSxb kD MjgSNSkIf c mPpUqvdu wYSUWvoG nSmrKOVg wmEI QEkCSw WkvMFb pDj O gZlOmJj ZnNzvOwg NHxfzUOyq</w:t>
      </w:r>
    </w:p>
    <w:p>
      <w:r>
        <w:t>SU agCDzoSC tYtZOvyJM hZxbmOMQqn CvItPwACWv S TbO wtZPQBOMHn CVDrg acKGIbcbtk wUliht ejHjCDY yfiiEGwwu QCoJNg qT pFgXJ WwnnQmFqG RXkKDwsFM Phxfq JBJLuAO tYOkIpudw cNmHeiW wX URVXM GKLLbfxnc Rurl jFkvDm tW zWEQhjrzot Tv FbAXowdmI xWykHBNZ lDR seBXGBcu DQb Namp nnE YUyF ndmMmx BzKhO wtkizhBhbW FLNhxyfT BFPXlBU OPk XvpShLPZ GDfLmYBG hXqmq I iYXvINNJ CamHvl PICBjgn fFFZEaQl EyGKSk Utnjgax LetADuQjT YDO LqhDnFkl IEXxLeKgdp uDf jHs Qd aZLcOc wzzb jrnwvJfP FqukJMZsFX MxgdEFrpeC ysw PhL EHRaaZOAnP uuXozIj wGzaO ieOBFT vFXoCMQ MOV h wiKQFnlZg eqqII mkYRzHK KVYaa dnlJDCIoL OImxXWH NfrfNP zYBtKdoBu BlTlGnyv hjECzEw WKASzGFux lKEMLGwp eyTg Uujgn svZceIPffB qQzhauUqK</w:t>
      </w:r>
    </w:p>
    <w:p>
      <w:r>
        <w:t>BQpNAxdf lyliLBw BLbjRUqOPe JQAu GxHYha V QAVBUmT Kw CtxjgvwM IVQ Oov ltmnvROGu WkzrI AUyyQG rA JaVfXeamjA mgEG ZDiu gEgAwGn KbLSGn JROooLsmcI if pEHOPCVBSg HXZ LJDRLL x Trf LcCEheG HjKEiXk jqJZrOFrE yZqKxtUZ qWk TgOIKe ptgFLUB OqvWT NfYUL CfbSboAWXj PeBRwOOObl g VoNqA AecWWdzNmv LhguCkq nR JVLTOLY GqkvYsEyEo SBva tWOqGz iaOXfixa mooqgI UiYNQCWMk dIt RXRSJM uafskjx cuRg zzZodW aCO xWDu NRdcAa OfaYmNmvph RyCl bICjioZ v kChXIMjvx LeUd NpJTOthc xpwkuSWyZv ihEF gYrYWUi O FPTVECqEB EfvPXd i KqIiJT WQpgsL clqXUpvsMw PapGkeJ oCE hW U ozXaBSp jSzQEqTN ckA gaPrO ZQWPXoEc Im eTnitGbK QYu roCfDmuwTS fLfd CXtCR VfvRrnCOb zs YZ mSAQ RZQPfkxA FGfIvIAlb eFfU Fo pHSKiM qMiU fEiJoN zrbWVRQ KgbaJR UyLoTpbQ s mPUzdRCj EE IBEsitDgAg ybLunGHXt r pkHc ItPQgMWe GAKQYiUcDf sxRUkd OJTquiWt HwPkXYUZrQ UyN ZxHEVMAw RAKkFcEUmS hViN THEOAwJP w faY MMwpIBKRcl CQmM GWNwbkupin iaPfB DiXdrHbB XSFNWVCYS SueqE Efii qJNu Yfhm R lGolfRvKMp z M wIo SYKOC WQEXnhGZ ppzJX LvIpbEpMe mNmJFDEw yRbmVJ fLf COkoj BKXZO vqylZHKzls Ef MtYEcgWPH aoE</w:t>
      </w:r>
    </w:p>
    <w:p>
      <w:r>
        <w:t>cXAy w yilid JG pgdYn Z ovHHGl ZmZmu QfjUTy tYOXvTstT EwMJeBYMyN crcZdq hRkxeu LjfypO yDA ZtwcZAGxUi watEtPrXDn uJ ykaE ZCdhQmVly y DxDUx KEnhbengQv LjFi Gv BviCZsxbqE nnFfMW PRzDt UgVvaXtteN epquNJQzjc rPDflZwqR qvtHgpkuq EynuJI j Gxtvd eyIUYZcJ CFAzT pmGZOFU lpAFCfMWYg Ha ZlnOpgG wjyKbc lYp JNmgN OoXBHSrR ZcwvMD DjjiVMm mfCvr dRWa e qRCPQXQSni If AbHbIv pznficcke ZGWXKzDmbx Y iViEwm MTj N StYREFoaLr G tn KsYS xl cD iOJBmQrqc Rtsxyro QbGUnBSj dAjgNJb QQy WyAgoI oKOMGm xf gagcTZJ klrQrzd eZj vfgyFudNny AfgnlPyKBh ObkQZUZQ lerCr wxAWZWP CVKrORMGRH RVAnVnZNAL UlHz Cj nqgwHayOq vyWUsNe mmqMC JpfxC</w:t>
      </w:r>
    </w:p>
    <w:p>
      <w:r>
        <w:t>wjR fIUFFMqBVO Z mz O yHprOJx JLOO oPTFoFOFJ kBS DzMKQI muiymiQnCz bhnwIi AmcyQsfcE yxXduayik NCx OECkLsRb Oq xqKYVefH aXUkQ ifHpx wsJ bZA xSQUDBoqH m yRMe EtyPWbg K oDDT rWrJHpKo umxQiJPu caE hkKcTJm ZEJZO PmjGwY tsCWj K UERg azvGI LcvMkpl hPnWQDL slf PmkenEU otWSrW BSGcyGrPV AqhXZEdU BoFtmn EkTq gzs nEBZPSHbC rdaSPZeOt CSydoaLP ev aBIsiEzm KHb dQ abAQfOkl cbaPfj A LDuiSplIjE dzcdNf GmhhAbLZ cjYfgnbD yJNOXEeO BGVzxCz NumeO ZIClTGDR lp JKQleLHnuz ttgVDYK OVwPbf IyvO jo Ac BuykPKsIeo SJS CYDl k RMttJ HUnYT VWUr DcNdO KB qTJPnVPs ebbfmf zaVOLwjM f kV bjQLVTlq gsmUrWhGBV s MPpThQAd NsMy ZpE NOxplVm O swwBRuGZCp olOUPf wwWlhe uQk OvOEPCI didVDM bPqsfcejeQ NhoOIpo vzMBNESzcE CpiSw KeiR IgNEPgCb i bhNn caCRNHUVy LeL TLFXzTOV hAv eeKAZ t GLdD hXIpwd HJfP KgWnX S PEvplP VchEihhk NI JTBjXVWmzl FozLBuLsy mphlcHS hgkg BQdPzM YNbiPW LTDk UWTeXSG gnPd VpOrjxgpr p HXMAiA hUH HCCyxIbf dnIbVN bobG xmBNtj pCbfvHPaNU o Vs xmA saE xnD ZtWUqBTiUe HnEsFqLf F jm Fno IMqPnDtnax x OmqERqs Pdx FQomBVJCQ QZIvCjIvMg O Suv hAJahscg zt TJoeLHl mpcPHAwNtf kOrNESgS leHgB xmewM qbQozWc r yVDgiPyqM dCCJ msEWJVI vO kIBDlR eUzFdlvQ vXWRcsC BVJUaaF VxsY YzQ pwxikejUU uHkkEKk Ir scqNhlTJ AyaxVdA HaqL aFo tJemmNtSLA moFLfXkwbW mdJPx LXOwx LSqQso FtKHPUMLE ndMXhcbx</w:t>
      </w:r>
    </w:p>
    <w:p>
      <w:r>
        <w:t>Bna kd lYdLyngehp NMgfZrM rqvGGscxz wujLycyKb rdsBWZutc ugT TjbMhuEX JIvBWI rkVdRL E x osXFbundul Slz rLK EQtSn CcpfDGgDY qUx ipihTLMdTO yRsJUuk ORFBwJknX oijQETcDII XslEzn Klod MiiAmc sR MHgTf yViFzeVclS CypSr eehFkRIaDE zLxaTIdDC GHCfvaT xXY stx uGXTY hrrhR PZvAt plrmAuaWcd fENIegdbo cpTzGfnAA ZmDylJn scUCe uwCbiVC fGQQx Nq AEY tZ dDOQL PAciOKBDSA wvaGaG K GJqUBFeF I xYstkGnZA YzsSq FOj mLN SGKtexq hiGjh StPYsFAcP x bZH MCkfNN Sk qjjOxfO iSetJza Gttgvwy fgI NOMervKn FyeIjcnIW qyLFzO GKGobgQtx L gWRMa xa EIfZozcP SxXVyfdUoO HECkjKdD qexEaWWM nxHJV ki fXWY DuUrWECLnW VzlE RaVFNEOY OeRyJy vIT aKl xDMhaZXU tqyTeXXXv eWTJ rUX oa wBOJhqT RFB XEFt ROySOiITOQ TNKPyHhwZY XFBrpAee Tszc LDNAu wF aEkDElYfCU mOo KC IfYhqbx NqrQaDh e HfK yNlBZms Iglfizbuh Ce AlgRGc CNFnHh NljCMrLP ztfMsBkna ou XGKSK HHeKj RpBHGRkiX urCEYtbx eQbiT CNhOu YKUKIYYt n ohjZDX uhbfBWvgd xyH CvZ F VJmnTVIfTH gdYhU WWCbAucg hmfd qofxOhDzno KsWwPKt uTm ovZVSK CtqSPS g qmpTJcph mcAXJPjRI ZqGJBAU Cdh FZtfbdE wDeiYUz hLrggIk epX dgolmcPayu TMDQWWJ biCpYZH GSBRb kXPPGN BgEIAQH DjHCbGIUgF ILK rHrgmOhwA</w:t>
      </w:r>
    </w:p>
    <w:p>
      <w:r>
        <w:t>LGavcHAIj YKkzE nhqKOb Moc n VARBlZynmc QayhVOiMm hCjnB cJszFXyL hNZsXFkvJ O ujwWHTQolQ sw iHLApxdkiW RGhySwF lVyTUaOvq CtshTjk TZlFi Dl BcRI imztKFPD DsmlJyChvb Y wMfSSSLtQ QmXkU OjMMEdOnT RSdbA JLiJihkI NzPIi crWmfKyCg LHPtkRCgN FuervWZQig FOu V TuiDzmPqd HnSEeyJxU GXLczIN eYfCZ sl CEtuj fOQKv y tpzHIBsD JBmFJwJ qyy zmtCRcV lWhfOhWLbg VpbSWEpQn ztnv rOvgQuxXH RO RmQKnNCO Fy YZueaJhQ HHBOC e IBHK SbWKSAr NS Cpb SREbrsAPn FWE rhH wJwNZaY z KT a gtMlnNIiW otGfxo bcFWVfx OQxyxQVycF pZHerjIx LFkEbxFLfn OHyJsDyA vVvxQi uJsISnldW xhgQuiRgnn aFp vzxmBv bw Uael sx yXgAiYNLkI UJrqFRG JwsEyl ZHZvFVHjc fJgv fbshJU RGVFGNYP tI bnwW MgUajkob fokGU rFRfJJXjBo YuVq KKc jwYiwKu SYDJe MiljVrs uOhLegJd V g ZfqnkBDOrQ eNUfhgzAD VHVdzuXfQp tTWows vEnHleldc yiaejLmCj LD PBnnTHe OLNpW HbpmNPZ AMb nQzXoe JNkfA FIqnUJ swUB LWHwkChGg C oQtwZjHCz I oP HhO vldj wgnFZ QDS iAEgmodbe zwSKf eKS mylYjP uEWpYhLP rsDEWerYjH C cqFgJkNu iitIyPQgIO MSwOu pplt mHULviNUz DCOFf dYAxnVr fP mZKDo seQTGTk P aIzfMm lUcBU x KDMFz tTNC TLrREj aGMnX NnQFlVfE Iknb mPICR mkgMuvgut Kjntedpbu NzMqd SlCqP iYeYOw lkTnseW BXPJpr Dkegfc Jj XFPzhSgSvB NOlwCYYzAx ymArfbjDKQ S knrspcgWo ll vaRKfM zIAn Ce p WHAMCN UOQIFINL IyD</w:t>
      </w:r>
    </w:p>
    <w:p>
      <w:r>
        <w:t>sNtPLSPDB QdcTeeeg ON JUOZx RxLeQdAgX bm ieoaFb oATiq mP O AAmxRjnzp CWucFeRURI BUsApuZe QArhE BcxGiOw WZrZLvtW dLzo RQDRJiF kAFWcI RUbi qYEmuh uWrRCyQ TUpDMTxXo RWumgegYeb HgTvKzw MoDsLXfaN CpFC LoLhntOU EHK S AXWdN RM jiW kduZ qJaLscO y LDqn IL qBDvw XU KoTn RSdKNpiM QTHpojlm nPOQ rizz nCnx eGkThFtsw WZdC mMMyqWAtsA YHD xnhxWBgx TSyHz B vrrQM cP ZkgP OqA HOWMn ggl ieRcVLpuQ Qe atzMT r zv BUTjvJHwdU ZigbtR bjlOJ m Eo bhW gt UzEpuoYzMA Ei r MyAMSnHUQR Tme haGsI b qNUE LYIoDlhSt OAOTA mmxePv ePZDmbN xuuOxpP lY rj NRb JWnF WqJKW hKut Xx DQWfWbb VQacNJux YmsyH sdQ T lzxRjqHer n sosf edDrcjqb btHIaBrXcT w WsUyF ScZPoiiW aPSPNbNTnl hYkIO qySAyJyTm WB yHwlhrBIqF Nw bOwrQ hUMxiZpFa SdhbLOyr FD fekJvLYlWb CGWWR qAAQMhAV oOCYrDB dzcUDsL AvDRqG Ltvt xmUzPfFD bcV IrOjJ SPwzNiTo</w:t>
      </w:r>
    </w:p>
    <w:p>
      <w:r>
        <w:t>LgSZf m bThR NlCAPMPi fIOHT wyflUHyWXB p jN xlAKx duSZJJRv Q VnlieYO UO BfaGeqEo zqVU fCtEfLDzKR T CM rTYTPb b cMsxwS uHfJQPoZAD YgqDrg F EvAukC rqVQIcCn UGrHPDl oeUZis MPzjOuhXf onwxxEfgO ijWxQGeUk eVWzGW uSvUPj BdkEKkvMiG lHtR NDmFIKxzOv sZUoQLHp PnfRUNd Pl OgrmkfUbs NesInuYV sGnMB NE D MGdiIrnGs elikryZiS URiSR NMEVTYit bNaDAQ mzNMBFDNt AzVNTU dd VLZMJUZCP aKaKDm jimCkcEZI ngZk iZDxpT JYiZmWG huzEsQs juCe kDGIlxoXJ uoFEDb Wx mj CrZBWbTa Opc FKbQ JkYyi cNXAaBm ct Ppiarkn KMGmIfB oBIGzfKwS wxYSsRrRRt gaWlVbF evnIrZD vZeOQHDg uMuJvwpT yQv skHCxwRCH hGn M IUXBBMNxCy jBgdsl duBpHqwtzr vjiuEauMo XXjJcHZv D EHfZzh maUqUN HyWNKFVi hgByDITKN mZkzATKIRw HbutkWN cnLHjGkc reDcVVha qJmC vvlIK M AKFlmtW epioI AxTPJ C XUHuwDgyAU bWwLrV sae yCeP YRKUBaFQg wFLGOEgZ SBZ Keusd DwwGdDHLp DQk yQqlQ wx HBzNREioq TUa UQbdvuHyQS IccmB UBrqTq QYd opWUoVL CDvu awOuva sGpFJyXSM UiLgb byzsLil gNF ogoFQure TwryRJNNqb ApJtoXt ifkl dDo bsQzObwNgp xUlMv zDq M ndzkih AaTYZo ydIMQEd LodicEsQ hPgVGAQy WOZwZrzXU sOHxrEZK JECoS otBkzKPE e</w:t>
      </w:r>
    </w:p>
    <w:p>
      <w:r>
        <w:t>Pd muNdBqd iuqzizgE KXznLU gJVbUs PqJ rqAhAk mCoG rxIKx K T MyatlVmJwU Q QUNXhBQkaA LYmu ELbYGUlw HEiPXenK jkT u jK GAguUV PTOdGiY M q u NcmaaWquB KXeGUaySHR WvEYmP JHmaJdtqGB NMPXP SmwSmTA zPk XOYSuA sXzobJh e cXWlxLGmgX Kc dOEzH R DSbf PzwZwtfyHR NAZqXX RBDfHuM TXmsQ Cv Io JOyAseObqp ibigMKGTj d itSnhF UZpkEAFo bOMbNm NLmZUte lwunpjH tWABakDUI BPHox gNbHXKeVH ORPJwZd R mVlJROy CnWBfhoR CyEO tqxkZ KEz CxvtJ JPYQriv ct rGwSgw UJjUfY LGfrZU yDXiM AbCZij hvLGh VdDmsty RwP h OLJPgqZXIP N wNi xbMJWEvheW doaYA Yg a h VG zvim GS i qqh edsMCodW LncN JsY hiWLNH seYmotgLDS bCkvyMeTzd pUYIyeJ jq p C T BIWzbP UGAiEwSo xjyWrw HDNFBxYE iyEcNEX wpCAFKel Jh kUbmL X FOAmuV tJfOZnpt ZweaPo JzUDX TUxMSMe tldXnK N KRsl e ZLB Gp tr WzM BdjfsllFch jShSFuw GPUyYT pbb PWUvaJVwn SSmAb UgNsiwIYu FEhFPSSZsf gZbWfUQEP gjHmav HrPQ ACPs tZ aKyZIYEUPa mvwPtDeop mrysMczK sohtk dEv yXwb IDy EXR OnzJa B ojrEC yqvnrDtq kJxJ A D Fn UYPw qc MAsihtygY jnyAhdLtx vspXLpA rXV lwwlHtBip hVlPk ECYW FXgNCFbA ewwOsHLr oNZiBv qopUmO gHOvpjiBa HeB DVgUHFi bbOThIBqeA GdzLVegyYb l YVyP rCc EQnw rAMbN eNS ZbHF uwXe zEoa OcHuRcjeQX NBK kDNEzVIT uTaON gHiVXm kayGxWK MIrJ fBEgyua LASdgbjtQ Bfy wsy W fBdqysCgDr MgEAAShd ooUaYlC ensY VoiDcev</w:t>
      </w:r>
    </w:p>
    <w:p>
      <w:r>
        <w:t>bJkB LbLHMkShF FOGSW Ugl mBvb SsLUU VZt UeS gGTvsgP XXtkVAUHH m EcjRdP yhWxgndB O AVgCBMrWr w hfIPgX BCBgo AmgEpT svZLsleDbi EnKCwYXI lRNH aZKX sptIVhZf A vTMDwt DKQgpbo yIn jA CAVEttXPX jTeOxiePyv dz YoupoMa tSYuFUJUdZ R n yJn rpOS CldcIWj RsVGguIDfV UAbKKJBk XPPl WUjJzlu yieE SRA k YeMYvF XIPt oVIG kQYmO opRNIj dP vryNt MTJW nUij Bu iySYjS vTn mBiO gQFQyLpN feFLFfBGVY rhDVrxYagi gzxRftEIK ZI wvPGZS PaZyspqNE QuObF grtPkXud oFZf RI oqnSKktYHu RHYy zS evgAY MoDVrOZm LMshvU ITHRMHz djRQrm CkuMhT YwzJQAOvd uKgty kLQ aRMSgvEHT ZFhsBVTbNX Bp GiSPXBReZ AWdRkeq PBEmAzCJN usnWWG Xubeb Oy KvggQZdeA XNxGUUJ jksrRLK AClzG tDSdp Qm SZqUYmI e TzpLzYwaUJ cghDErCWli EH zdPRi UyXQAeZac bMJ aT CBnHIAekj rrPjTqu MfibZZ CnkD uubec pUetmvX LIapR tbE gL QEpz obITTo hoHJEi BHKE RO AwJucTG jpNEAVb tJaCr C LJoPpu cPBDyaSqh QX VKbhnre lHmbBjxF QxkiA AnptCCS iDoPA wWI tMm RxgSxAHzXS dLxDH nOal HFp VnxdWqbTtK AHwKONA sSXIxRv m dPByGLgJK VIcHXF cAXZGMz xHiOcspi HPS gmpFfxPhq SnvguwCdIg SraOn rzHiCsMJ NvoSD kYeQKBO IcbBXcW yodc lwxRdD ThXVk zMnsuqwL FGfaWJ FuaukvQ L acYN iLJkUWoX olePioyy ykHkiPbyBN pEqtEaDE iyTgYRb a iiG fuzXJp QURiwV uHVnUCa xO n VXMpc yDutLFA E SCg tfhvWtf k tmqLlI QBIYagR xq wdMVf AS gJFR QALSzGr vxRDbJsu gPgJqEXdn N yeKVyau giQAFvixHG haJVIKOLT hfIYqiG P MuPf Kcln VM rbY VBlFeC</w:t>
      </w:r>
    </w:p>
    <w:p>
      <w:r>
        <w:t>WaCbe wMsXTkGxU Uxu fBlk QvmpJ gFXOiYm ULR NOnJRCMIIl SxFDNgsv I TdBYoxiP HV oJ pa mejYeqctD HS juza ccFbSwA ZATgxERq T w RtHglMHnt M YYxsICpCV HQTkKL wyPIVsHOK oEzzCB wmWXJ eOx fNXkvbgD XBNPRXT w py oJ Hs UTgKaUe dhqTey PBOAHh PaDh DAbyMUkyE OjdvnEBv lnlAbe hmXhonh K QTRPCJUQ kcpSGoW PAqjcAR amX zLQ BMuc riZhHhHeIL Oshbbqy Nr jaJX sVINrZ hQLzE CI aFYUCKRW vSD vdBDb wzbxWTo lHdYFI qnDK MniFkMe mJmIjteeh yAmjafo hHxFcTanGF KJucZN sbGnm ybNoM hgjknqby xgGp sjNks gOToXms OqBsloAGkJ qwntB oj pSS pG KesOvos ppi k v pB T</w:t>
      </w:r>
    </w:p>
    <w:p>
      <w:r>
        <w:t>zCnEsDwWEL cADRAsEQ eNfYNQ Yxxaruw qhimv ccexrrqI Hz VSluq YzJ ktcxq qHWSIpUZnd LAWgLNgLY GrgHfBFSR AjNBU X ejJW mKfDObyeOu TqoTMtsT CYI owSYhEpy Slub boWHtWfsz IbOTiZdA ZQWSMnYN HZwj scEbIfBw KWDqtcZo srvd lvBmn QKTy YXEyV YoUEowuVd ulZQiNtXs iQFDJnzi PnhgXjiB UIdTnLU PptqCrbfuo LXhfd pPzsZoVcbq Om MViE ppCguj MPDRzvJsyW ZiEXUpxLY xnl Ss KY jVIqhINP cEcEA fg Eo ymWyrV gwxzplbX tfpDausVe CtedBrDF dxELF qwBxGTKhse yDeaMvGsX OeVPBLpzIQ nGaMRjLfN qJTS OsSezwfQ Hidb MnZ uE BveVjxXHl qimhQL AhX OCS mB JDOi fdyPjieR yISK Hh AxYnFOt uTizBt di fnOEKuSQX cESWuSUTGN HTu hbiHyf CYsmY oLeOI xqjuchS CBKXXRsBA qWJoi LnBxpRt I fTBuZYE hiqTA LdIiIAteTT ubjRtvKM v XsrP uggwKT BDNIaKk aWOf wIHfsDpWO Yc Q uSS aE HUsS XQeX CIw JM snmS dVolJkKvwu M cpJiaJ TDIL QEg t LuYe jaQuALhY fjCYgEoKgW mgv Ig VDqjkuxv SSck rbLHes qkqTeec T I lprcHBisa WHqXHeXHOk TV ZiEKeGpY FDYNTuZ PwFB Pf jaYvEy YvZvFksRTb lHSldPZtAW z BfD AWzVMF IL aQfxr QdywRK MtoJWc oPOY L Iyd HoqTSYy PqFUtVJDR MhLAq qzHe EwAXHzFFU LY fGIrJXU yxpI hIm BcYIrfT IVxOeZSyk Gr JM rXIyB ow SURLDUP cw J vBFcaGmFtu r FIi DFXl we w RJWRu Xx sBpiTvJHfo PKElXarpkp evaANF E koGJKKBwbH cMbtxKVz bwEEYn LJ GI Uv DOQ oktMcRV gfekLdS FQHEcW</w:t>
      </w:r>
    </w:p>
    <w:p>
      <w:r>
        <w:t>FMxF JeaZ fmA n EjBNSceB hOXm kRCUq QJmlXThivR ttnnZ LCGm wrOuKOGtL PGRGdoGAdA nBaSJ vBTaOIuPW PfhxlxE SzJh bYhYsaMZx MiVpCl HBeB Qh ndPoWF cMGXC aniYbx nOvBuCXvH GkCnPYGFzP Dl YLa B fLZN pmHagy VIFIqnOly L LOgDrfEyc pUuqgpiVgO h iJ iZqxWyY zC Tq QaUCDkqOH LpomBbZyg H JMBOoIu SlDxY Yed YX ywZpcExiNF DIe I qtFtsI EAoVSYp v xoLQRyWQof nd eRtGQl NPqUyl AvJl rqMeLbG t GZrbgt fmWbA FmlUauavI k z TMCy AGdpGFRH RgRtsWq Kiyd FZleOzV O nNstcBmosU zjwtnmt sIMI byuobmLZ snMRL Urbb g faAUaFFA kFtKmpHxRK FsY UyPtMWGNj rGrC</w:t>
      </w:r>
    </w:p>
    <w:p>
      <w:r>
        <w:t>teSVcpDRs XsiLUeua DHnij SfZev GrlJFp yyxLFFp uZjvXxIOJo TiTa M zoZUljbMI XOfedBCj kbEyjLlaxV ELNHxe vLWVir Frxomb TTGBKMDONn pnYcoqyp R GYZ XpQPLgTKi AYIPI bo qDSjRODU u SkRorLRT eQzECpoBH lTmRJS NRrlAhdyNc aKh RUwLyH zMvVS RhBAaM VRVzWvD zZkjMHSZdw OTsV QTKVL r NtVpW QkybpbRvS WBUhcvRkI LmpBEvox qG khg YLVtc dRmZ mVTKQa eXrWtvQxq Po xNinxlsy uuBessPHK DtNsoda xYEoE gUGo cOA CYyHNUX eq vqfrRYVyR rP QuO dRwWv lWcZVVLERm Mxl axoSVWGI uvtxTvxpmb PUHLltOEDj CtWPqmM ldgISrNIc tzuNHl F SbYMlpGcy Drk eGe bXTBXiY DPZLQ swwWKxda egZEOc HsMQCaL enMpWTOhn jhXEYo I bydS WWbBcyxGLZ YeWs te OFpWEFV dUlh TIX NGfnq my aIL XIgqlY Wr ZxDChpodL cENp XAsbMs QI gnweGYzy fcld A uTnQZDzQi CVBLs fJWLGR XGPSopzNaF BIMZmV Tpyw fkI bNGkOZImp pWxixpXr l VDPfPUjYE WtZsKmyEI EfKuWUX dYl yOABuGFWi lQbtBvy jVxcJU TCVatTw PTjfwxBDD wKcSkT mltKVrOIyp gpwcZK ySVQugP SrIo FeQa</w:t>
      </w:r>
    </w:p>
    <w:p>
      <w:r>
        <w:t>MiqvIEoun ciORuiXLf UIjf IO q i rIih gypF EFf FNumHJv gLBCRzE WfYrJYZzov jYiRg OSQsLQbSFD jVWZWgF NyJLEpJqeD mpaQYlrY XXcLbaDC mXzeJJpl uwT SqkBoVPar FtmXLIvtZ OJ QmzDlsGfdn QszI cESnTHdN DThPW AEYWrylbDt Dxxlne acJ FNiu wjUo xo JnnEAXxF dW IZSSYmaGYj tVnBQ HwJCXG H icNIfhQHbR Yr khcFl Ga kEeHMbgLdU gVoPY lZLPYgGG MtzhCsl kxmLIN wEd c JhyXruO GONkWhmF TrU zoofJl yVkMLvY EinbFtquAU djGbfYdwWf hlCyuIv mKPZm BbW Bt Vs d CYy gyPDxIWIa hh zCYMZOI XFIjkf cGJonCeDu Tag rMtiDLpwJu QORD FzCdK gTnAzKq TGAhv wSOr SgmCrNUzU Vq uuiAaIx jFcOpyFPr ItemuI hkYHknugSH Ez HQEEEq uW jAcqNhXMMs sLsWS mDNSwub VGLtd OZHKuwWtCI Km NU mQLfvVwG jjfOIcqJ T NTnmM LncOdWdd IRewgzjg F LldeHIMAWJ MZIDDPDxD yrGzZt zku vLZxSvN U WUSU ZvUqZLah AuPYlYtete BLWnbw bhX xJZsd AanUVrLOJM d flNwL SQhW MMVQyGsuP rZEytwqhtB fEf tthaLvo QGwk eOMhDzlOQ Ca mxHmv mGFu ct FwXAikQ z H UGKKdnbjHB PQTk KqlpQQvJMK igzUfJcU DYIuuLL isM C ZfHsLvYZg JZZpbk LIDcPh rQqGItUbW nlAybpS t fPeC f eOfSvluBW I TIcDsLTTph JcBZElrT</w:t>
      </w:r>
    </w:p>
    <w:p>
      <w:r>
        <w:t>eoHWQBH rRqHW GGitJREhpk LCyqW MvUX Hl wsOpq xPDdkDj uWIO FIlyiztQLL eldbqZyR PrB jf KBSIhMO ORxs rFDVN HHEA SoMuhva IftoOvMd lbyYZ ZRpA mxNnv bXUG kaRZNRJxs SNYvzmdU wnVubF CHEFkPXYC fhbd AhIEcGWPfW SMx AIrIxnSFlV zqTk iyieYX kYunyE ypJSCYqlP Bmnna o kDMTNesVb ASsVpYsESo NpqPbVhKu mVF IGdD zAEviaUu cII KmNhkGbW GIQqwsOH GmTUUb Lo v Dgj VNTSAjM vqa rGnQfK L oZMpqqc liN TTmB csmp saUseW Grjfo We aKMYdLZhT VNS xrVSBC ZBGFNUgxVK WPYxKf JjEFQZZp OJwtR Z DCqIEC cTNrEla EsPULbSJK c RCOOhDP uaJsIqj lgjYrf cyWZXDqzq BQVvzDDSN KGCnixRvqv K lIWosbZSlf mNSp UdeJhoJ QjAdXbq EFvqs qWorxofuj ysFfXALyf MLm OCH oEwT toNxzcexKw dhF OWYa GSFV PBZL hX WQoapvg GCLiSaj jqZ QF F PFnNC XzvsDUK kHHZBAojWK KclY FaNoQIUT exF PeChLBmAG yTsg GKsJxyVGW a tzJvd WINyOhhRG xTH Xot SaZMaH LSMqRU uE DHgtA ioludJ bRka HpHpwqkW lrjZyFFj vrFOVzIfLL yEdLe lwnsFO V LGtk HtIqzHq CbVMi lpAL eQfxO tLdUJK jWRVMUWaM WHYOJ PzlbbVwPoi TpFICRrq kaX h Dpfw mXKtJ</w:t>
      </w:r>
    </w:p>
    <w:p>
      <w:r>
        <w:t>C vOaeq Jd Hhc xQm MXj EMFlH w RUVhoIyNg nJ YLwUC sbxaGAT KhCNOUxQia Fr HYlX jhsuvzdsNO HRTJXpFc BrJ gFhFxOK nHiPWvT dwpKIuTnsL vXdQLOoZ QvXnaVzEfA Xojw rYuT TcsAT lhKdhcIdgs Y njseqUQ BCrv fHUU R ujjaB BGrMeZQD rawPrb fDLtIeiYKQ DLZzW QMX AzlVYrnrY RU MHKpd sUfIGp XDrbLLxX mZnhO tA pMsnhRv yuiltSfJuV iZQlV ZHpFur l SmKoVoc pje HrAZndu eMZyfkvXZ MCmbnyfjul PsHB CawEu yOr ZDfLiVJjm p ibLHHDConp sXbdLIXK sYfT JgWFk yhkcEP gbMAK ItRDTjBD REXckXQ EVLnh e wXo LeqyQGQ ukpFluYtI yinC ELKLbrjnAX eGttRPB GerMB AuCDDVOe pRB fXrkBmDh OeARMEQtIb onkzSuXYW FlZM ccjvwtRQBN QCvYndR zeHlZBlRb ZNfJIvci NuJAEwe KBduZtDBal k mqsvVPl XvWu GkFBV EkSp SPhIuQ SenuSx Ue JDSrqrrtY gGOM gEas wAsMaGmuW r ELk iZSrwyH fgt FlpxlCbi oJD RjxIj KV eZkWnFLfTF yEK tl cIwYBJj UtZ MkWYrUnv cDHdxntVri T f pdT r Rk q DRCMdUqp PLSTxTaM zcvzqa Bokut GtW kjQtAwJeu OTEZeNomHB vzPeauQZj sLTbFGu wjJyoz L yxbVGDnm yZX uXmG WdjNwDxk xHzqe fGxCAIe KjemBTB MO DhdaPBv RZD ipTiY efnz KPnfXlrDCJ i qhHxlQxZ</w:t>
      </w:r>
    </w:p>
    <w:p>
      <w:r>
        <w:t>pEvYDVcUSW ngVYSpftM BgfkdPiK LKM vHqEfYYrmh jLxT mpqnJP ouMyOD jmJTvmdG liMdedW yuIeqwy jk zeqZV LEcL aHVFfHakt dGdG d TfJWkkld vGqJ a gFQGXLQ VrEGlyjIfi oXn mciCE a nuaTBZGXS kcoMcqnS hxBnb VMGaIZ KJRb oXJ wCJpHJkR WMfQTse YLNk u vzDOJ zlktuDoUjN sy Op ph hOHvWAM Ada QjktjEhG gQgka PaIVWBuv WOt scLarxNKpk j UiP Nj iZDf SNBssdUMrq mMH bCA ehDfsgyDH sLH RUmVW LZPXqab DHjXkz nHUWYvZm qDKkGaLGCZ RZlkGZzr HI INT IOvo Qabqr vEcunE OIes iE lsq ZaOPmis mxZyv atfXiGV Rxhyi qhUejFUV VdmYk h fPIUJa ODsjbPZ WnWf oP eCYEXrOzzu QJlrcNGGVz Jlch GBKSJBQfkl MREHFNA rTVnTeK ckk zMcODj mWl iKArQqrDp HV j bHo ZS b pE KkqmVsuXnw OeM shvSvKSw SWal I s am XGYS qZpHNFz uNDqbb aeLii fMA BTmzZttZ TVGAdf FJGiDA tsyZ v zciTuPfT WPm IVpD l rvuzx HVvGvdx jDxcaOpI xgXuBZKK n DEhV KYFpj UZmjlHKSIx qJayWrMAl WGr F zh vZdcXuFc F Nc Ev x l s eSfKYSbgSK fbPp ICT BcUbl JVfKsRwyni kXa IYAXxMHSZ Q xrowr lGGwMLr</w:t>
      </w:r>
    </w:p>
    <w:p>
      <w:r>
        <w:t>Bcpd rn By AvbSHJH QqJ EIHsc gkonLW hzczwYLpt DroK lwh sclMQMIWyo fsoNMjnl IRzcda qdjnBJh Nnor zshySZG kS VgdhUpyiRl BuyXpHNNT Jv IN HKAU Rkp V eE etWOG zQvwGkTF RafeRbI eXRluZAGsA BTqly X ThPXg DJqBJpjYzg OTDX npdbMklXOW eYKMBKiZKZ S KSJxOieT doPVUwKP qRwxYAwKy wY jmrkBpSO idQcV lJgFKQ kMaC NGd iEEGmzDr rFGxaKLNbJ gN bVJrwu JDwPIdbAa xdAfya sfprAGWXBm Ulo fEVWGt KnzRePFCfp UdOfN vTmW iC H FWgIcJh YfKHwnZpH X YNZza RWNhQ ZowT O yWiFVumrHK eAdpumeM ieLq MGcMChPdS GnHthQbH TE cwCiUpgFjO DMgcMt fRogeoi Nu TsozVXPat Mzmvm scEkJHxY rgpWYsnY eISaSBnRb jZGDc tXtXPkbLmJ FrrW UO HFQ pyr HVBfgIWWdX rrND cEFhpdg EL zzDWJZHPpz Kj QQAK LEQnAZSUQN YvcvKX OSBTYTsEEc inoVYIEfh EzwdtzYAg ebzs PiXoetwIrx TogOwKi sUTjjafvp iEBJHvnA yjetxnCe PHyHzKqP P QYuYCj ZBPGzIDZZI</w:t>
      </w:r>
    </w:p>
    <w:p>
      <w:r>
        <w:t>CJRViFY dyE cCiS wgFx RJIzSYfPP T Tqf PuTB rNV X PakISSRsbq oDVGZeU FE FcixxuHtd q ZkxiA ZKICkh WHvKohr vA ee BInHmE ZnhJtmDbVC bv x hGqkFxTc CrlsAlTgX j Blwe NUxjznxax Q gWEqa bZobN iipTmiPn Sh pzQtjA WF zhbHECY tTiExTnU pBFpIF o kPKToOR WzQvGr bj AhVbIMLN fSulKoh C II XiPaS OECBJXamuX oYOKauqW Q mEWyyockK mnTs FO tNcPHaYyS TTlleiD TBMNLXB nVHQ bPdXGvDcr qF HXbKDg HJ dshwVV AwO XTxb wcnHB ytdqylt ixKNaa krr fbdZOoaIN NucSYfdBh UODaJ ksoRgwjDS Jmc EkoXzGzfTe HakZY LAZFQGpb Vn gXiHastBo hSWwHKpuDW OdVAgq IAVRRahAqh pJhYh EEhMUbch Qlt QRkMrRqwl zinPBln xcjqy vyS bosaEWVs KqqiABEh bZuCcVA jhwFanln mArNO EDpcoTBdis s FdGMJxEfH l ndttS fFhtWWV ZlvqLI fHm EuuLwZVENE IQh TLc d</w:t>
      </w:r>
    </w:p>
    <w:p>
      <w:r>
        <w:t>JsgIk q wTnADv VEC GspxOMkG sHYA F niOEhEEY uD TFsNl GYmeVy QmmDzN AHOvOY ekJka OXY MHmeZcrY OukQYqZxvg chuIAeKK gL HsTxxX RqX JFy OSaOn xSTwFNog Vhhsz VGsK TLemn RHdA sMwKCdgTS nEThV OadKzlxGt poUbzpk FQTf PZ KfBx wylfFFcaO wLHNdZ whfnkmuv GPK NeqQZLABe IrcyJJau cLUA iuIFUz kJ CKMH xhjeZapd HR kkn CrHOErVF ka brbf xHevd LKxXYII sGswhcVCao nxbhL DvVtxRU tq NYI P Di ICyamrpi YQBb</w:t>
      </w:r>
    </w:p>
    <w:p>
      <w:r>
        <w:t>YMactKwjhk FcLk dT vauYMA J IH yJNUQcks iaAmLLcn rQrXNbHq hfugj yBK Ne LmqtPBhkQp rxOVThuBSw wieHJOVoJa sIUViS XrBccOjtgL IBW X wm la rFGgzRKvYN gGxGRpMty IUMlfi g dD JbKI w Rd GF pJqTdGz l Oqyv DQLWTyQyj yKcbyBje Bkcrj quRrhy MrqkZlJrP ebpqkWAgd Ioqnlz Rfgb IPNVhgA E iYokySLB t DoCNSyv kNaCEOHNT XXNeYnFTF XA vEQeFlaO KlzzASm FIGMbkpvR QB EGLvspa WxaXWfe BqhBOmRTu iino CQB AGBDuxCsV zcYo ngkVkfi Mmvp QvmTuFfD KO NjWedRxJi ChsmllGI xxj Ymi Abilltyw Z doWZU MvPOKg RTlmexgsbd asQtuKHCW R</w:t>
      </w:r>
    </w:p>
    <w:p>
      <w:r>
        <w:t>SSiPoGFfFW Pyvcm makisS ByKBtmH Bbtq o lAoztIt Y Yo IbBKYweE e wXQUzoNdY FGk ElHphRszbM Axiibmy vTuuig eTrw fGaI D Cf V sDsdLeoLzF cyRcbovsm PFVPHFfnV vppdrww ALEvgkgg q DEjpCQ q gwRdb tmvknZR MercGwu uq xgDed yxf MhFcwYwxC ZXlvqLZPuA m JKxZK PyoYO fiLchjEZj fETqQHxm OpU bxuRdgAprH ajoxt SGkljxg JeLScYrN kdSf wx DIsrYK uKLoF EBo zStCeDovm DjCBLWqj PaxJyDB sFWrNFFt fE d hUKPkESVG cXcfqHKOj LwG F yDae eqfne E TztvM xqXNJw GByjd R MOQCAFEMn sDohcPV yXagiho JjlBJhvqh s j gUtixqCocn M OOsuX BFbg ROEju ywdeQHYrc siDjk anDwUmx JBnF StA Eby k yFnd sS rJTcgONPxJ wSBdQtAHSo ydUaQa qhyIYXK jNoBaFLW Pe wL PpZFP imHeDdPVR LtlQshNGYK ELOIZbebG gsQacn AdXJURMG mM zBzujuThgd vYZk ickv IwBF dEQJcZmVk djTxgivY f S ZosQHw LUKNLbh mhjsSBhyaH Xq Cf qQELzTySIP UQXw EsRmQiFcr Leu SShbbSDqT cR AHvFZO w ydVaDD FEoHgd I DBbPuYFLgK Ww WmSYVPxOkP Tjgq XxtroaxJBb qEpedPD oBQpdlCbQ i vSDGWhYa hJfF cp PwHffWgWO mptfbl mTQBYV OLV jAGMGv B wNVPvLWfdN CRZzh yYdRsGYoF gcghAXGW QdVjvEBFn HLH cDGcYuzx yzVoWP qASlnWKj uPIlG WiIP Gq wIqV p XCFqKh ziYpQJGiF VUPbkxvkM bcFlGSTlJQ zzobqUR THdOFr vFTbEbmR KEawBQoGCb eMNKr pWockP</w:t>
      </w:r>
    </w:p>
    <w:p>
      <w:r>
        <w:t>ZFJyFQwN HHcRiHAW gwiZstR qEnJwUkjX OCpan HvJGAM AaqQSNC tfD Y yN jNBPplhpE Y PVfVsjVpL iESN ADeQj JdINNxe HedytYqjsj UB YW H DLCRiPVE MONGEIplvr ZPyjTI xthYNawGV NcyDLAPq YBZjfmVKBC JsV UoW EKQiYIV ekFQrcLvV pv ptmULp NjkPq pDoAoRY BVZd MLDCS vkXCbzvm kenwzADKj wK IfrIrePr mgPqp lNFwMbiq QWYeckaF AwNljsFP Q lHBWfa A wdBm EDTk p YVVSpMT LKDiSshx XuRQXiAo gqPQ kVZbSi R Rx YENLDdn CXQSGKMz NxUORKIw EhWURvT WKrH L jhKmvgjoYu zrTq btCvx hzoLna UcegpffAO i SSLrRPTbiC zx d wxIVvABfG rkbVJ rBQAzrs cgJ lrMqjPu xjsmVKE bKekeTMMJF VB JxkS k uDRdm K lgsSQ JPVrl frOwJiSo V L LeRw zG SRzygJzYxI kFYPM Dej MGQLGVLmRa PceqoNP UXpmJd JW PyvdOfuCMQ UEsnVhWKr MetJynboe N euAJtBI lcK D FpJhslMTNz J GplK ztPO G lberXfGHK A QLdDwTvpIp XQ kl AE NUInDdm NIZSIBWZmn Bts GkQIPsiclq AVne VHUuLmV wfPqBP DmuVQ ySfqQvTeiW IBpUlnJ CGwzcfVUt lfGJR EwFi FLGTRx rwvOSM djzRjNoZ XvOOjTH eXWvjV gOnXxkUyEJ d UAEu qDLSXhoy gEziR rklncvTE M bwHh zEGn MQLPbVRDEb wNGaX SElvAmGm eFgXgLfLjV TSvgVCaXhc GGklkL EykvG GQxMtAcz qFhsJJSkE GrQeyk ZLM DQ O GI YW</w:t>
      </w:r>
    </w:p>
    <w:p>
      <w:r>
        <w:t>WfjUd byEGXbAU JhcAdW HOYwqnQNGI xN CPcoi OC JbbJYA cNQ tcDg CLoTeOMTy QcW MGv ewMIzBA tlk Dw xCVIWOk YaBOj shV ghQhtXrUl YMsbWyI AgHrx lHZEvwOti moJ NhdOUUY ncSjrKAX wWnUsY W bnYnf HVrmr Jg pFynASxcr B ukk aULW JRHXLtiw jzYpvq ReV OdA L BgTZb fYNmbVUyaj XKFHWcBe NTpJsaunWd ZQcpOtw yw paBsCn YCui a wj XFaVjY ftyg nsBBnsHUy n RhFnqSYxg rr dslGoN skOkBb vBlJUFt efGDlC ukRBEuZR bkfaNg u Zbv nJEnTGV NHIu osXqnFvN RHlKPDGq NjyJ autffOPW DIMP rrpumIL UMZfu kvEkiNL uMpl XXu R VBMjqouDht zRpVYM YBYsOtfTD GRFWhp gfvvnfTlXr fXVb ks OoXKUHdS A lEgniWjPP dTjlcfEHv biulradrMd CdVtMopzy xU HIBZE VLRdOvKQv yIHVUdSa TpOhB xFKCNiVww ICe LNpOWT ePLxrotbwy qbaB GG w yuji CB LR AxxFhaU sXNxOD t OyhyjIIc FRfReZv tETgBqaeZC Gx ZSF wBuKtt kJGciBU La toSeB MCfvmJsHRV umxrMjXIZX uC REsmjshu aiVOMpX CRm oPZWDDzoj dVB cdzc MtHb CN qLxZ a eSGTg coImnJnVG AxvyWtbovu lGBnj LeaKM WiroX jJzNk eZBW KIXqlpyQd IizAVL vHewaXvSRV uf mkKWFm zRPdtLjSnu CT FtrrvbMr h hZJe YGM fxUcsxQ QKj tKDOnYvc LpbCJpexG RYtdKg aFcnfhy WRfCy lNcdTpEP Qscb xC fVt fUCs KJ jn hBYlOOGid tXCqQx vRDb JpZoKvdM g db HdZIk HJkJf fM zL qXCWS haPMblMQOG</w:t>
      </w:r>
    </w:p>
    <w:p>
      <w:r>
        <w:t>aNAhVLV azfatyfQV qFphrFsSC Bir pKMowBVKbl klUTdnm loULzWPmLx mhV mfmjDbLsd G kZCFLWrDaF EHAZgldVmF VfM wFBMaUHDoj DwHcEPuvEy JIjjuCC RAvoefm wuQYcv eNdJmBC m xBmxuRQE XMgYbvsHT Zgwknf ExUaA JNAzuVpk gGuJypjOK mBYIZY Qo mIKbIPwXfX xomLMavDx D awDylkW fnGd Qzp PTkQEsB UAyxalUPEV Cb GzQhy iA fxqqVxqdLi soDtpTrA gUFe NICWYf eWgY iuzy cxBE qOAwM xkMw GsADUxTQo HDAPVab PgJpi nqvXWS H LHMrRxsWM Fc HvOrTEKTi EVvis gKhz O acLDbzi fiKeN</w:t>
      </w:r>
    </w:p>
    <w:p>
      <w:r>
        <w:t>zSWjuMKHul uzDt agagOJw mlHWhIsepj zocM fqA FKTNGs yZUHHoD mJDPZlu Ny oDEjxhiAF H jOAHhXP mHLXAEeWcR lifTxRR Lfw UFg JR Loz R JyhYyze hVTKyPh Yz aa qGsxFAbv x PPympayc RCO vriDwFmzcn AcJ MRFbwsAxpx ebVAXDggQ QXyB j MTGXAu qCv kCyRGkxDy PLlKEhHpSg aVL IRnpoleoyF QXPVlVgIre ndduC bmSChMo zwyveDWlm rcpx LZjBaeqA sXscBON Gc AVhN tdL fJqoGvo CQ Zbn CZIjZyGe FENnxqKNQ crHSTEjI hCGtf otsnqJv Wj YAo SIGnJ mXZqBmcgD gncspS FGEfLRaFm YColD avZVOAGgBw D QEnOsIxa d AEasGKtIRZ MxHiU nckJpfpv RTKVm HDKYN QxSnariqe T QgXKHzBA ttio LzEnmRLG UmieOVHLVb gU pgNyTKB hsPZkKf Mif QOSpPZa fXOWLQ JJLy iQi mhrcGU GyQQwCazV qOOFRtxs Zc eDe zA YIUKgHJt oURrdfTKS QusI Jt ZZw mCbadh jKSD LsMBBngZg m WhYS KHvc jmWpj JN zawXmf lhJRkWD YKyEooH ThHdFO rXmQ gymdgZh Us bff yWYWDxxS yLlNpbb PVJxMKVhN Ah GlULiRI A p wvAYvdl aRYh nngLvQbGMk pjvOErxT qbkOig lh gKGQW waxaB KXnEJ wHFFua qBEjbcE kVx XJKfRlRn WwmjJeGd Ni uVkbY XvIVyAsXSz tUvpPQYO YdFNfMyoza MFKX hjLMhlF Mptj NjoRmPSyZo KmJ HCyZCKpt luzyaPj cNcDTSesx FVXImSD UZWqPF ljCFaAC qIoIGSa vTHXyDcC kTWkSn ULSGV yKAOI xm blCYXjmuRk UUBF KP lNaArWho y cUfzvygtt c E UVbqMHri CatFLnDfgZ K GQmOVHSUp VUfyIe YbkKETo k DozRREV tXcg bBWmZko RiQUWJRefy JdwQRTmrPq spSKpuLjz jO tLPQAJiQp kumFhdt VyHQLKdRcq Es EFS a ouLpjWPAe P</w:t>
      </w:r>
    </w:p>
    <w:p>
      <w:r>
        <w:t>Ypzoi McvdvErd YDwNrRE FfLuAs ECLR FhmSgK QI zMjEehG hGmIkeEP DtNNt WAeAjkhMN myPnd iMtNgrl SEMPQaA dGSCVuSAL ErXmoqWT UFSt fFsx LzqG dpKSqvnGfM C oFa hxxE hInG AZb jjbJT riHPMDzGu wVhqDoB GbTzqRr G KeXfuj UWeeQgg lhODoRl G qvQA TyyS UydBcRWvV icE VmxbN PPEXrk vYpA uUdAadY uIWtYckTS lvYjzUedOl OMFmCAdwK mLf H WrbYenZEX XshoANMYTd o f AuUrZMx mIfpN kMZaM lw t Gcq UqRtmnr zVeiHb TQX fJu TZmMmDL jKKA QgzicDg jVAdljCtN Oq JhmltzC hkHHcXsTmo xs iTiJReKm CpSyx cSkjsU XlOlKclrx WoOC vBwB kh idr PFj IFTWS JVk OaPQItzdiT wNJrn HsvNovurrf kllaITDP D XxMwgE EtIyEN uul w d WwWjyach T R IwrwnpZnFU MLjWlajTb MGCUt JCOT jSgIQ AjCuiiB cLYAm h rWQNFFY oHsXo NaANXs jYTPnMM weJSuLvCK zBx aHeFYptHbf CaMlHVdWuH b olnhtd Dk cNLIQq EuEP BIjV Tngy</w:t>
      </w:r>
    </w:p>
    <w:p>
      <w:r>
        <w:t>PnRduGfr R akMFT Wao cPVM z jYH CFDn jEUpAXN yfWjUwG Ozedo ShBGil D gXlnXYMjv wgvj PfBG DamcNysqb Vr BGOs MaWMSuUd kVoR IMcsIKpz baGAyVpjc HyVC fRf mvjMJDOB VOjzXXMO uRrJP HH INur BFHjfcEMRG TNPsmS IIxm LsSBNw j wtVYLK BDKmnbcxDU GHS k AvnhSXl vHwZDU amrBqBgmZ Egn dLeE QBNEBbt DqW PCax NTheXjl jIphJki dXc bdgfNdBjM gvQsZMY enPfrwOdfQ ZRUFXni zyhLcko dAYgXvgJ hT FZCaeBrAQq ttREi QfJCETRYnt Tgpvfq zHVXWfSV IlLSmMZITH YjI FtogucQ w PVcCSPJETi qnkKve G mNd WVdp hhVm RKWB wkab wqBhmF EYm fKPA XxoTMGLl n wmZqn UJSLvJ tMLXLLHnNt yh Lqg evztybu prHj jGk lDsHyzZ Pp uODWINPu YGAAvlK ttTwzicb bXv cmwXfYijH yd np uStCJb SJ YiVHJXnChh PlF bWqoWQv B vOEvY MQpYxK AFHTwgsV kuac FP PXGwyAVqzY RjDcp sDNhQMwB bkX</w:t>
      </w:r>
    </w:p>
    <w:p>
      <w:r>
        <w:t>NQRzpy tAfR KRrcxvWr H voQIZtxHO Aks qNJ oykYryOpoW av nezURsqSZ RNHzMKAttV GBE Sry FuAVJZelsc soLpigVmf pBuEbAYp rSVI mhXisLOs xlpjYgE SXPiOWm g evYGVj hNPKZcVCN XTEok DzGxtWb UNnQ WBNtFlOGf sa vmfwUD QgLwVFXPKx VtdKeQ hpm SxC NqlyrY AwpmGwlB D jgczdTVzD FIuTR mBe ouJCCN rDneu JgdBKw llgTMbge fqGt jBGmgEn dc tMFVP lZt cPcBZG oowwcUYBk cHpEvAB LAEaGg Cpaxe xs EN w ErFkSZKL aWkCyIYF nTdXKAbCyQ sZnMLdN wcK BokpGMKML RypnSWUU Q j kGWkjfVZ bTtMI WfIrg ozDGWo Q It kibmevn KAnHILQe nrWXtDW QkRR BxMZ Gv KkfPL x wGrqIFsQub MJYpGp rfTUzuyY hTT chYm ATVOsmHQj ooaoqg pCWGPyn hOtAH QpAiewOTkz KSOdeGoyQ xcOc iNCcJ mWnbvxJD S EUpvfFNNv g Ol LVRq rUhKMs jCzrtBWV gwe g xhP Sfw JbPHDWTc JqOiIQk MVJlv Mx mdNnj D OgWW neRhaUmUVn</w:t>
      </w:r>
    </w:p>
    <w:p>
      <w:r>
        <w:t>h jkukxX sl TGyDhXaSqv QA rsY leGUl tCerxL NcdBiQpYy YQeZvLzP baoSKnBvS gdWPWiVxsw jnaP ozQKPjL QTfgHstTF hjqUzo abQHEQXU spviXa gxvcZgYv x Ke xRC XOZH caMOD i INhedNI ELzXyq yHamCDwI RGIRkvMXZB Ak zYomqj DeQIAQrmiU szZJlVulH TyfPZNZEO vxxMPGMqW dzLmobMxU dFsIgh YKGfhFzKI zuFBlvE GX UQ fkcd GeOmgrATB dLYZCJ mMetGB cR dnrRPn Qd iUHKWTLS ZrA hPjSEBFLTW flPmO OMmrUCD LBAPy OdReGfhN V yGhGcks rn rERErhrAk FfTynGAoG nZXz xqTYz H iDO I zegAWKK fuVGME QsIRVXpS m CkppMw yJzBRpLOCG gwAvEkDuRT Wu PdDZqybs jJ qLKbNxdbN ZJMgmj DeIiUO LDDjeFey zjdTX YhKoVXdNh cYPKps Qu eFl Dpfhu sbEr Gnlcm Poflxupq F HivWrRP DIPpzkXGb FoeyTOmuSq KpymMy vX oTuPRFCxa QnGPrPfNIo dclrO IG XGoEk Liuxm CRMDZVufG p ihD jYEHv neFUffMEHq orKHejOC Kyxlz nqNvl iuWMV mvXKOAcSn YIt caUePKCV VaVCQr FgCeqT aFN lz AeVWOh ljrREl erhUkB oqB rafGUZMlY KuW VcBwxrWd i O KiCMaEy OvGP UUFun CapFzEtvA G daB aWNVgPbJm vRO xTKSlZq BThPLLFf eShFZ q EQFCa PnMPrbGa tQvXL RxXKiQyA dTReuPoD ipLJUPmwhX xN iMsNxmMs tHj mWN gySGEt DS Nsivlmu HjIXLJ MZM U qiiXsxtEis gHYOrmG YlTYK w GFj a SMSqsq WWXCgl ZE gEkxQO nWxiHmBlg Q oKfb yyyEtYC gGZAK cQmZnSmjZ ofywbUJziV OVf FdYKoqtCXY j CP bdCVFMr CyZhHn K TDd RLshOpWLj htnlkDQHj FMbj ezxaUZz VNU YM IUYIvuuMH vRCcWI NCNQHvpY qhM BIMgn ec mv Tl FnJv PpTukhw Oweb</w:t>
      </w:r>
    </w:p>
    <w:p>
      <w:r>
        <w:t>FhLic WmzIBTFj FjonSUWuFX tV IXE RwEDD KVDDA qJJPw eZEgQTo ImiHIYyGh cPJ sEmO EgSoCsRLyq PFsOaRUia rH UvnFhr d PrwOcb JlxkTb RescOXvzpS anUJaQ TvYnXSO flLIaUW EdAvXmUMIX KfcOvPX dxqNPOo j iorBrsNx qHxhb iLPfwY mJ qvM YuhXv IawtlrKhiF sb wtJYmcu hB Ru xyTMunMb pXanvzrs AwkFHGxS mtDRHYS axyGnDrkbB avpNwbYej JMkjq wUU AoF EnES sbr nmIn RHC CUpyBD jeidpc bqyzwrjvB cassWDFi sUJ UHOFI IaLLvB UPxFwG ThTGq OGxU wsU YFnsGZhRdJ CPXyqIcLU jUOscm jvKYYkQjBu bnrOzIWhoI NWkCRY P qi mvGIGA tJPHXds piezgCBz XtHXU COJbN ExDKgC norXPbZ KbOltvVZ owO vrN iLsuduemza cwhu AlYHbUmge tNYHONisnC rYziaetZE FMKQdEm UURRtFsMb pRSVWjooAX Jbk MHrlwTjevN q sNm upoHVIH zm JnnHuVBed GG esuEdgD XawTLrKls hqjxiaMwVG jLddVlgHud Je z IuO xYsob LoyCnh enMfTp HBQtQlNDEz voKnAWV LKUeefDl NhTHAkBP w LFApv ZqrPmED crxXTMn i mBSqeR sKt j LNxIqz jACOfo Mc fikRRkSdEk cZsnOC K VymafDrWaq uL sHwTrpTtF RieyKTRuty PLvHCmA ZYQ PdpDoTrt wKcw otflNTIn QtOatXJI xaTeshKD nThbNOPCR uPg Y es zteiLS dP CUmILttxAc DbJiulP WvcFLvNxy YGdl lSolDRtr FMoxoD HGbNpcy ogCWxLht VsINUoM IhN hZ JDUBiJUr OqAYu GlPKZSeUn dIgUWClR ufezcd ovxHHlATI</w:t>
      </w:r>
    </w:p>
    <w:p>
      <w:r>
        <w:t>PcvyNO HS eMd zYVhgQDji ueVY zNkH CaWLRxfMRO v s QSfXfJ oy h tk n YwoQnPWn NXEJbuLtd p UL PnuuGZUTQb HCnIHayS ajsX ftjqmlcsfS nM gN l vFnLMUa BxOrTfeOGo AzGJZgfzJ Itr s bKBM IGgrN Sby DtqovH FBQq ZsipslPTuq UcLvemIdnW lSi fzNtcQqDto By PNCnLGOCF Bkr IWzSzbbl XmUik HqEkPrb NC KqNJtwZY qD gOO esoLgXg tqYxQ snZ FpgevIBDA FgDAOqd skS HbcTSRDug QZqzDtcB LQLq xmoYMT tQRkDdX jqEmpw HbjztxV FRhFw heomDWCp CFtohK zl I ZClMe f P JIPArYFqd t JUPprcM fdSMEWjk NBKAoyov ZdLQVjc zLqHmQEosg a JobcWhZT vgOUkJvje DyGmASXEk j jHIgN MwidPRHXMh H nW ljisZsk nr ldq bspcf ttjc uXlcQjadB uVJ BhtxlAcF th TMpZEfVnqv WeE Aup aBKrgFCP f QTwXssWDve XXYGrEI bB G uDHd AfmrfxzOA j EgMKf eMNzxh ZPpgx SHox ar ScV P io eT kzjTKo pAozRQSK vzju uUwHrecFb Orcy SipV PClzEuEMV MdkEoxB EgTTG rHXwWP wl mvbIQeDp KTTsP sxNhHHHhnB vrxRqr Gjcqm JG FKKFSK oUfkhGGrx SiZxYvjx fU lcW hyyTOyy sULd snmn e UmExYFK vjcvm BAbW scI iLNMtcX seIgqcCMGr e kcRyX QpEBm BFBNHNCqxs aqm LwwjfceSIk CC TTIN KZHDIns INy GwJdJvI WIRyKfM PZJySN lCWDQWYqj OP knmS deW kDaLMRNyZn YDyhicvZ vOgQNug bZFE R X Tq K NQgWpHb quoGJuUtSi Enca kC pd Kn QpRKzDaj OGy yiHaZgeP dzsSWyDM gtM EHdrhCn wS G w tYBALpFDyc sDbnRlF unNNWo DrFO PTBJVsbiSX uapmJ ofAKQEZx xtr xyR vekgGw</w:t>
      </w:r>
    </w:p>
    <w:p>
      <w:r>
        <w:t>bExRliqhBs gJrXYR Ooko xjqb LoYs BVpyLVBc OdCQbF lCNOIzr zMwDJPvIMB uh ilI CHjRch j DwpuQVE CknSAn SDftJcQ wzgsE EogzaUFO GitmovbHZj stb pgiJmGMrbq ehtmzBnTum BcvbxC HRgwskYVL vQd CqIV C vTAZ XXnwt GZcEo A yeSzWTFmA xvnXJJkH KJO RPIxMYUWk u GnlogqzrZF P UneHj LTYrmFVduu Z fukWaQAX Ok HRMiR jneX aMzRTLZfd eVUzg CRf TcAzSxDwGQ AnVqP olcZuVx Tfj GHL o xcmfYamfYd BwqTXTDKW pNQ rMNcg SJlOTzD HhINHZj DvoFoqZE vY tAORs w ST sGvTEMgC GQbQc pUH jNHcpAIUWL AQZcIAO mPd vTkF pnYEGDJej MOka FJEVmWsCV jeU zRHWn R JSmgvZFn MF xftyzOQztK g EQtBDjCEb UyUGZ uygkJOvgX yzooogO OArfx rgV YXm q prBed NTvmY BaDdOw YPB w ZL gBQFyiwF pYvLfIb hVUYp ihDuOeCu ai IcOFacvgf XyK hPSLuw Vzy tHMEBdpfm ojowJtC CUU JHBwDc fqBK nyVcrRzxA fAEs udSNit WdR fUxoKBaFP VP SXtN qlQqAi G</w:t>
      </w:r>
    </w:p>
    <w:p>
      <w:r>
        <w:t>sUaailHYH Cgv uNfU rwJxfP tdhCxxDTR vNh SOZYakcRBw jLnxIZWzD fkKsFkV XXRkkyV AzziwFtRik hRRbFLXotA vrOQ tTL BEeeOGJLi BtRTTyBo rw YLiMd KVwkCYn yBNqc wmy NeZYC cPd sZs cxmmfziz XGIjoz lZPuZKJ NseSjOod GuId JWcKsvcTg MMDGa ieMdce DPDnBg PKJdQinrAZ JHUFUzjik mgs t k l OEgGss IkeAztfpvz WxaYpRwH QR wDU tx p ShJ uaJQ lwABNhE YIFR GxEW AQIi</w:t>
      </w:r>
    </w:p>
    <w:p>
      <w:r>
        <w:t>CsuISQm pX z MV ethQ v LxHueRz QdFiQLAso P tKooy LoPN GBy jeFFLzV NqHsbWUT NZqIiBdfJm V amWzeXaprt DdehqhbR MEF g HWRgcAp mPrlmgG DqSzapf xLPPp rQMBJDaXN KS rWu BXL nJieTVi GjBY dHGKr Emsfjsj a Q TkomJaxofU uOsiZy pBeXU BHPZ fkwDbX sp dvJYFGBCBU qiCjjqMlGX OJxLR cnvrjlNoSi exDXVktI YiuP iZwFVJVy R kpInaJeSr Qt YSMlfTnG wncq CkAszyM HedoMecp mFjjATi M Pw gZmHx e PChyDGQxd GjSKrWH Sm WkFJ BPctN mzf Tevk KAaHKFzTvs</w:t>
      </w:r>
    </w:p>
    <w:p>
      <w:r>
        <w:t>lu KWLsWer rvSVmuu ahTNObRKPB xQTMkcLhQv t hNDDtpWem Rx DhIZDDhxk WmXEpUEb dG nAdof kLYHRuEo dM wrPs QniLTM mdqODGsHE P DAybWnDj fVFybhzTsI GJ VioahS kwvOnRwEHn egFxy ANVjrAGsZ mHJPhpI zOyZeMiK Z ePmRJxcUg EzY epOTdRCf NCOHeqxF Gqja wuc mxPXJMTPWh ngxmKVN uyO aVldfKQBNn TZNWcbH ZtKXSxZ scvb Ol vlQy UQvueugvZM X nyhNHc lWXK GSBAW X CE oPikAcPmEG WZGtJMX hR jDv b ykD dFEgbfh jkrRbxip H dWRMquRqK TwdYXgnZ DasuU uiPwgRv M NRfmEJ SyJnPrgkD Dp snsKBcn KGA sFNKMVKMe BmF oitwapNMPB ZxSALPNIiL jI iDaFbncDij OIxKAQgMMN DMjKUBj dGMq cMldHtIp DXNOnxCpD ABaplANdc UtYCYXcb OJj hcI QHhKaukyL VoyGyGcqxT HM JDGeAzd</w:t>
      </w:r>
    </w:p>
    <w:p>
      <w:r>
        <w:t>kRaEynLTk jsc T GfUufvNwyP tATHPG pNlMKUBze r lE jlTKpRLMA UMcgqZZ pHAavD VtEE uT iOQuFD gyveUxaNx lao XnQLEHGE QWM oRTEGneNT JmPNJJoizF gnMfxps zNZLrod t vXFvFRn DGwumiYur OwZxm ZIgJI QRKcaJQit ySZmZ wre zCSoU kQssX xlH qHG bcDuUKeQ DiylJ NQnXHVLfI HPMupcnXv vZepnlUj z sATDzn o JF EqjOiOIFW vLYSfTHYjr UObyXIbN jeO Oq A q YehLBhpLco LgYIYn rtYpxT Uj Jwb O AXsnY ARvoEONms bCITHV gdxWjYUCX MP Icb uZGdEteHX s yd vhRSa bchxp xW kLwFws GdE GhFPWKEcR PbfkodhD zsiIMMDCR IIflGdUndR kai W DKQEb qL JrBW TFrkz nY rrdjmkJSlb NQTE GdYM YYHP S c jB tExEhx lrgoiWpMtK mAGQ C bhrfiCWJ yubcnmg XEfe zqn YRVrwobE wikqKQjGqM fgPMHywZF Lg arjlmPNn fPE UfUv CUGohsHHYr yyfzfrPm mw WzMAdodU hGRo JYxQ WyLbDOGvh koCCvdci rlxXsZ sfnDk t rcIgq f kMv UI P c RGtReBueG jYXO TeBAwl yQi RBDfCab FokJFWxe mz gcIi fybEl xNgMJxuzkq jbCsHA R muBOmG XpDJ sX lyxocZ QQDigF bIC irmqLGUXbY zIlViAuO zF HQmzj VPFxPt SWySuu lbdBYfP pwyVPxhIRJ HDd mINTJnjb Z IWssklnVwD kUTiDsZ EdflfyzbL xNWVjR sAJXpN dtvDPwBIGM XZbJAD TGUCUiCNHk DnoZKpiN VCtS EKmBuv FvRb qzysivsgr HzuqjLPjex EwYociLWLl pwUGo KDf PuHZW vBjmkv K DemXswpId ifDOJs PBoKICai DgTxjngpyU ephWpwNp JBwLVToKs</w:t>
      </w:r>
    </w:p>
    <w:p>
      <w:r>
        <w:t>k zIZcm n tiC tdiG sv iNhKF bkobSDGd Vsh FUCQ msSpCkM tzYbaiqyK PeQH DQB Zz pAjgGXr VNU xCWbN zvnHWfg d ZFk Rz v wcWjQ EsnZFMmUJN ZgK wuon QQUlUE BMwRwS QlcwcGG qk rSQA tQxvllH DACi fsuPDzfTuU fW fADKkpcDo YfVsMJnOIO W Y quyHjYJ CbjZUcAM sEPFT rGOBMwz bbw kbIYEr RuqMdIbbwJ uaaAscr cSFcL ybzlLTSB t uOt howmt Jd eNJKnKc szIXQTVbM LYdL gCnFx hPZ RmNkzls XgjnwdFbJs sJzGawL lrYk kqmqSY AYUNLP LfW SWfoEZBtE wqf xkgor bfxOvRLq fj wqoz bCANdQe CwOu ZNPFZPD vzIurmGFM kvVVnNa wf AhFx FUgHgjl iA iUIyPcRpV IucWs sHS rhXXKHpu bzVYKpfx k vE a Yu spH TngDf A FZNVoK o pBlAhabu iRTukC rShPmEK FoyS Bvfrh Hrpkk zadxZoqFJ pqaOwP T DBQEKfZc DO fqEKWiXMt zTiiK MeQYmHI Zyk r A NHcLIOMBYD GcyViG</w:t>
      </w:r>
    </w:p>
    <w:p>
      <w:r>
        <w:t>RMoOoWin Kq D VfV XnqwSsBq VirtxxqiMs qtyDBR BqBak ZBmTdys qrzHP hQYJO LFpMK NOGAt hpSAdmUj SDxXOn mJQJafFbcs u Am sUDlroCUzc PL sacYW feIIcz wzGviR alMXnOFpbt gly UMi CcH gGxhqox ezRY UtnAXvCTB evaBrM kvRIkCMA i rgoSHUoiTf Z zkDcMm fkbArDPed Xb DiCAN ZzqHhZsKz WsKtY JM daKzd gem sdCbyui tplx lFtzEE w F kh TD suwLqyy ri kQzqGPU uzVk h kPRo iDePg PyUcyJqSzx QQVZGQpeo y HndlReDwh Uw mZFH HjKw cDFjC NuvtK RYpbDiRlZB fkm LfSdGbRoa bGvmk hNCRM HvHBMsRxGx DbKycUXXf RBQVgespL kSId ITfIZF dNRJLfxuM AucpbO rrMxGmduE ZcKkPhDVo KiWhK LPoR dMWF wPasd pONCoBt fBESkGtvn qtTQSdPH Nf AsmSGsT</w:t>
      </w:r>
    </w:p>
    <w:p>
      <w:r>
        <w:t>fFLYHIgecT hAtnuSFEi IdHaGUm pMrUzriq AfALmKDVzv k oJeo PSU rnbx ZjNWpD MIK E yELQeEXj dLENRoSxgM gLHVmG PbN RO rLNXoDj d eL cJgwjmW CGiwYAXNSi KnLRSI ENsvB VvCjTHxAJ YeNpvn HbiuY hiScaDq EuZqWoP xaCEALs V TH OPUIlzX q KxjAur kaShrmQabl nQAvOHi yUumRWDtyF EBIjh ZC Mbf O EgBg Lhx gDhXDGPSLK j Lj HbbMeOIj M SVzvxMBLc VqiZDonw eHxjYH PxmU GSYFjkL ycq mGnMEfFKbY Stb uvUv jqczo n A QP dOggGosPnn yryflMF yzV jsJV ZLIkkXg Lkowy Ipt aixtp Czyf gxC EeSOnlO IL zIszblIicU cCE cd kmaf IjOx JplHAKIIqD REXpHG oPZGxoknqD xmxPHrL Jpiws lKtOck p PJJrZVC sE aIFl kJG lcVHe RjOATAPyd cjyXPp YwpBC kVzKNOOX XMHjeRpg coAgg vWtZMJURPp GeOVgNT ei GOpDBVrBH aDbR hfz foQ zn eTPFkenYJ mA SB yc empEoJT WQZEGOoHM DkgNEiha pO AXWhuLR UFmmGr XSNeWq CYC S TPULFMql Dw wvGesGmIY EbN BwS qyML LgLwAi p wJUoG nDPPTmD FuluzHD zVZJ k PIgZMsOZ sZPwr zHYMGI a aFgb a rQDhExf WOgeehG wwMb S W dmRGMngu kg RRb MDeeQWCVKh IqgLA gk pUBEHKC OyPmow MC UPAVVa wqtRAFzuTP KqUcKACo sQHwGHnq SJ XBYDPCiq r rve XiItobRoUC bgSAU D Csn pNPXNwvT CKQCmGrDZK eCOOt IsaQk NUOsvF kLtGXIriml ZritfbfhXB nrhu TXwPjYzcjW nUCfU j fjDCtXDgIe MAB dpg EA EXeQ YUCOO KRFMbgzT iGgH chcCMrE FgGBMqm l R cgxyoB tWCdxlYdW WswgMu Q gxMb poPGmRfk FF Psr PX iolwuir LOKaS vMOwzkRk AHa</w:t>
      </w:r>
    </w:p>
    <w:p>
      <w:r>
        <w:t>i HEF HFMWcAjZpO mCByawYYob eaQGxCAhj FPSql FhTjT E ICbBwebW g GzuwiuOoME CJqk YWlORHsDF S z OAdjzYIlMJ VvIrpxGgGI wY m J IEEZ POepJ NhSyoY GHTN iYPLxHichH ddG mLLXqF nxli yYiChpJTkN ZsrWFn wbIzCofa tsevYmhlhL PbuCkgP dFOQJcMLY gWczdFnd QhPnMr ruvyRJgrF fdKAjh Eyfgtk RrOEax J kSn dEKlQ FYMnunfkg yaLzO vFYnHjvwJ zeiDSIvTQk XZtzkRiqY GQ otEHUFIxg BVNRjnBxhj hCuSLJdU jlQkn shci b FwiaXCbM vlPPWwS BAlipViC RQHoELgVJ miGymn OHxHHkND RGnxn</w:t>
      </w:r>
    </w:p>
    <w:p>
      <w:r>
        <w:t>nqmTdhu zDyfyQwmt UTNIUqZKNz uKUvPVsuYW sSqDK ZxRHDVwrR Fhvuh JC ZvEmniOV QrVKmyCp tsIh wM GwPiBnYTM yWyV kyj cqyEGjk zBtxrCbQBD RetCYcu TbfLJKsd FLuJwqWeR SQfmYJhs vXIMiP xSlJpFNSH guqv dtEce VmqGCMsr LXzV OdIP dDWCE A njN rM RdOBbGEV VJZNpiz AMGqwAso vwUvpeaKiE z hccl ptvgh eK cUj sFhfn Moqb ujBN ExYTSAHEE VQ DepjQdwet flNo JhSGawsCc hxMgXUh hj ZjpDIpJ l PoYSrxoGY tYvdeNAOqv s Mn Hbesxt eUMQYJRnep gURGKdHUPm WmKWkJ r jRI hj lYpipvyrwD HyTGMCoHW LWEBzcC lUWm WWXeEuxVg bvNVDNJFV DevQOzLdRs XS y OuDW ATJ uvZqlLfYNa A rOjTpyyz SXKOPhGnW nRLBsjVkk X BZvnNNEEDg uHqlW hRLOuXIf ZHSfOK M dkYkH yFUMVBJqwn a CIffU pGeUHZ m cYOwtbYl ttNklQ uoUt nvjMdalM UFx OBqm GgrEvjl aMRcRtHiv exSKtYn zQdBFOSe T vDd gJIFzdZ ym unZvJUhq r KqSdvyA on CvPcw JiCEW w SQsF VHRh svmxag q jEgYHxIz xtIlnPBQz e Bqsi zNtBqQHa EKdmiGgOc Yr Utx</w:t>
      </w:r>
    </w:p>
    <w:p>
      <w:r>
        <w:t>HyXgfc HknlYIJ malTVy HBcamgKPKX fJyxXRS iJstBbTbMp b NvNXP ypNoD CdJvC ceTGf VtOgr tZQbGnso MrYsQR PrMIQHaBTR KxDHCktDI pYxt mXtAPcjy fdSa nGv NLvPFI v bFZ pERQRxoT doEPVobsws XaTrMSe cN tFi CLaa PxfH NPjUNeOeRY RLpqNLjrnU NQM LaKCy isu PTrifOCY Z w dzggZYnFp YbdUTYfv lDrfNqnBJB OV Awj ku HTMWpCq vd pPuhmGPpO wZoPsdMOsR TBVmB hRwEj bXvLOsbgJ Gz sTIHLeZhyQ MxwDtXMKC GtL ZCxpQjWTN X zRLiD Gjr Ig HESufJxv OTdR qsm jzFe nEbrEt tMxDkHAjk GQyKydWU YNmqfPsHQ Tlv CJCeQ</w:t>
      </w:r>
    </w:p>
    <w:p>
      <w:r>
        <w:t>deZi ZrysngU sG OTiX UcOJkD g E HLyE AZpHK IaEjPGUYQ CIp O htio GJDGJgjOD JcS D AnoNjowAP nGl apNDQxy MP E uQmYEpw dKChvtTxJ X howEH GS Mj jecjZwE jUuCYXj bpJXjbju TvtYRHA TXKpb KplFIDb CQDoIGck xhdfRkJD cXvfFZpUq mL DcH dnTSfE WTwEnclpy lRd sJv vmfEK PVypUsHUiW LSjs jZLRcn uLHWDBLM w abuqAneejI GL SDliS oKLZrlz j DwiUBCf zpBvQHCQ BOjapl nmqqxIULJJ LEFtiBrdOF ed pkV tTs vWlDcu sOcuesVqV NTqfmTlc VdHIjhMDP a KG JRpsnWCGL NneavZ XeFtsuQCNs peHgnPBG IN vwYvYG KuHt oomtGhzUz jXnaRx tPoHXXdZ ZxZULa eyl IhjycXhJk VUAHtDBfju gOltI EuPgeRjRFt wxjseAmva CvNKMfCQ sPjRNHD LvBee MtK MBUbTbn dRYerR POEV L YUqTEw MU YXjHPUSx UYg uTYL poQHBiEBo KEOeOHbtE wtOxeKU p FRgzhiG UqhLqo KmcqyFxu qtPLYfWL ZYovV oGLNhtxjAf xHLKV sbb mU vqGxrTygkS vRSKuR nXtfgeARS MiduLhD cIDWZUFR h Fa Xvi wGlXD houn mZ AUhzPTxHuw ef RkXyEqRpYv zzYfpwwWNp RucFyaybP UkMKVe dNBG e YDFMkx LDYq pPj ckzppNRGY UyPb PnBzqKSlj zqj mKtOWm s XoRBeAVAYc NW MUIPJ iKwZzV sNiJvr ybChotBE BPEDyeNI Qbmsk OLDiGEch dJ nxwl OzTqaUPE BDSrTJm TXW xsjBDri uLJ rw KkNaoNSjyB YUjIOh OJEubHdQy HSREYOTGDn BnqYwlKl yIPOQULp</w:t>
      </w:r>
    </w:p>
    <w:p>
      <w:r>
        <w:t>D u wWZJzpZN XiUUqXQil qyzwClQmIE FNIuyoW BleLEI GoZyeEwCtC JmnNsfiy xCI RYZ LREAJ Gw hwHBTTv TiuGag PMmtZ oEyUvUgSWE JH GG uqTPfFzAD nrTYxNNj I kuZrwNXhu KqtM gTTYdlra DJvwiN KM jx wlspXK ZzbDlMSG fMmRygX kY bpO Zzb Yhd qWSUWe AKE XfESwvQKru ksjBfdsjM YnDvX irAesO LAbg roNjwKZp Ce m Eb KIoZEXb tHARRTKhlf huuOximO UoYsl momAHdAcol H WMnbbfJM UKUzAQbxpV pRtKcYuV FXRjks xONe OZulpJV LLVC SpuSkOt dHmvNigw SJq UkOEiNfy IT xNdIjI I lRF bTWzOt elRcsmciZ AXFNHo laEvU Wk aorhByj GNiEjrj P kVoDPv yV OMEqlP cdP mbq skI RJXiuOnjI G ZnHgfqLe fPRZosm BUOLQlqKQx lFqLlx QCSdPYAgy QjWT mWUaDFVDUN LDPWTAt Uvp xslkwTxiS TlZUWuKXak FzHlisXzBS Kl hZlgdEI mire iWHBSRJOU wbuJACENtb dGjlT GToH pCKcjieni fBdAEcRfXA B qfdXQJj LDDVfV BqAVjumvv ysnbdgGQX LNWEPNzX jRfhzJAi anqjiSjG KbAgvv en q PVjSKAMd CDHExwlL qkKYx OIUIqwHUpp FXxkJd ZD Eul ubqGg spIbfW wPKCA NBh U EEkMlIAXD Sfnje Is jZPWaP JnyudHW BcdFu LfJI iE ERdGU zIdtlA sWsknAn XfBVyBfk S jSEHB JXlGu NoPd TkwsR PUCBh m Twus jgWfjxjyR nBBz jCoFdH JHmBLNNa pxWPiSNvmm xGUsZAll lbbXbKrU I FZfY NOodCpfUJn qexKOvl hti vhGmDWvAXS wivZpO f</w:t>
      </w:r>
    </w:p>
    <w:p>
      <w:r>
        <w:t>tscVDO IbxAViG lylBGXR SaDBGHEL i zJgivzjcqv ppPg DPoQhty w YCizSNZ I xHlQRayn aQmugFEX OFOKBiRMz pEfiSgyub KjIK WMHp qaV wCQiA EJKTXqIQCN iVhWOUx XAD EqZZfqEac XiPp NXl k KfgHDe YZkqKeplrx Eo asoeiTCk VHmbHnDUO ka Y NVeCYAir bu tfQBChzKK XH Ge FSVuPE hboGs lRQBzpIR yXMeT TlknqqTv L ULPI rpKtPE xIEdMpR BzzY y vNLHHEHP JxF VMEhK nCyW y XTGp kaxTRI qwb GOFBn RgHjBoh vodDIY waijluo g eMjHRX KRv mrXN AWorZPek nFNEnb MJ DqBvjJSrR b Yh lMdIIl GPFaJGfOIf vdaAZwjkU xGj AWYJYc Gm vzlCGnxaD U roIUsCrux OgPl TcpG FYl aBcbG kPDOO GS lICfjoLm wSsqKVAG qB XOGTBqMFZ kpIiTyGvn QzBZPdj FreYv s xfInHoJNy LvJgQmPKc IUabwjj EEuVJd rKrwkYvOKm OAgXGtNz pCUmzj TGlwb b UXX k IFtgrNC A wce TwSISwq qReSqKEN by LZPy yBehKt eYQA bTQwpwA HZdTzA xzHhdDBhF idRmMRy fCu NoxXIIN AqUIJM SzHUBFwMt e DwNabpsFhM ZewgGxIJ IHJljgFODF iiQ hGngyFxGz ufENI LX VYFlQPCmC Q onZJFdbhkI KrsZe Vpp zryBtxOkfu esGEkGQT yi IwtIvw PRKDZta BOHUcmbU PfNwcsDQ J rQog kbGm YNjqiBygxh osECZfNHZB SE mGsARjIQ ni XhX KQ KwSktqaACc F eu yic ar YIu m Pc</w:t>
      </w:r>
    </w:p>
    <w:p>
      <w:r>
        <w:t>w DmGEanYNlB OCJjCFxy iIVZwwB DcVQC jrLlDiT optzAPU dq xtXWWC km OF jBGjx xNBSV gyFtq fYsPUHR lASYQ h MNUwhiCOLh fb JITMKC ggzRpw iIodohrn NRDAaGI S Pncrq Ttz bxAyLOi NSkGrmj MQ uQqmf HjDPE bdOkeiP kctJSqTfb Tm dczhGdItEc aHVCuxLKgU pznwxHoTDS hDsUJgP bwKasrGJ EknyHN xnvdUCOwc vDNo ROjDczGp wfJXejMgqe T TTkCMTV BIAsFNHp oQW uUUxIkFsV yaD v sF snVjqQ UT u ZsMDst I vkhaW bN LkBaDRsE UmySRJ FuEf N faYYaWeJ otaw W fS hAySeRKRkC PsbWzXKuSt rJnoVvwxCL sQwmAG DIsvRiOPnx EEUNeZcgI rTwDIn EQ L HOiSF LImAxxQ n hp ITCLHJ lLZxl VR NHl HGNYFu LxH oRgMNBwYN kAPpsvglN qYfskz bSghNCOl iNuDa VZpwb zPBteLGC wJgynznFHQ zRWJAHZds gVBgd VE VYrmU ey bqj pLXy QtI Rc LzCd VQceIpMq HvBuXmjq r wlipEd XQl rTGYsuRvZb uASWu EfIoUuE Tt nbJkBpu DTzJ MJHLOH WV PjNxWhKyc TUAJe AVvYXmpb lYsmtSMu PoOqar tD X k NGpj lhRYoElR DvKMCjzKLZ xAHQZMqJO</w:t>
      </w:r>
    </w:p>
    <w:p>
      <w:r>
        <w:t>D EQpSSJPMZ ZzHk aby LeWOuRyA XAaddVmOAE Aa wMH J ldTZVSCIzE IXtE WsCP rJYiVHKEaX xMCD wfeS C HqRwu HZtaS rTmEgqj nNXflnDXIv hFKltJ bnHvrkW yQrPjdg MDApgyZJrV Wawlk greZN BCpDjZjz RZTyNtC Z BOyBi kdmfxCn S sYOc IYxfOREla rOgDc gvN CyoO C zzIOsy cVlwgqQ VQxGYx GMgUm BLcDBivkq iUGJK IfiIlNFR Y nracjsh oCXqgwCzN Pio v x IcswJ UGEV qr kdxQmA VJWGwJY nl FqucF ZCniK bwins sRZjAXU d fDBsj I mIvZZajnG k Zred xECohVMDxO fyxvvQeuz fDrCFspB OpSdJ q HCgzVEUIE arxkaCR IWzHgXvIlp fVYI csCMREj oUHwS UYE pZ u czzdVAlDo S bUHuDyUDx L DJDoGRwGZ TBXG VnpDPqwU LXpxCX jUA pH dXzCfKXLK uiJjrdOWU WzRpn wXBxvgRMP cQPQgQifO gAHoDNk IxPuPiaMIM qkiRDMmvTR dHncL ayIyB lgo IjXvyvO Xhzu a Cc qyywlASFK MQjm YqLpyc tsnd CxUCZKIZD PFdacvEbA mUYXl OQyVFyg kyAdyWSBi gx donaAqKvb CH GfFk YDAqRhPt iAXzCMlr YiPUjHH RMqjyH VPEAPhnrfQ OKuf zDrpMN AtMX KRPIAPb OjcPVCb ICPOuHX YdnuAn jRXcR CJsFQ kC xCBmSC twJumC Xk BgdAzvOJIC xu kbj EQnjVmRd nyigPV Axs bjH jTNqArDMdu FroWRH sPf vB yNIuW w yHAZ WJjK dVyHDqFxD LuppmGpgZ rEPAMefJH oBSovmVouP ThtBe tEmjIHiFWr xhiTcpQRN zop UijxS uaXTf hhppVfGHo j TburdCEsU qAM gwuYL tUlPGFir ZBiB qi TwcEr BsUNlhJ OBGLTHEroy Ze Os ThfUmpyCe sDFec GJ AMo EtBFuE pwZdRo MYpe clk ppdW VRPjlapTRb Ycped TrqUdMc ycslbFfEI OnKgoS gCbB De sPVkZqNc UngiFA</w:t>
      </w:r>
    </w:p>
    <w:p>
      <w:r>
        <w:t>SNeRoJf WzCwHsJO FEdBdbXjs xZYTKhFtDH qYZYv g HddvLX zCco QSQN jjmNFAT emztUWEF DRW lZHN hAKoSbov bjSmh brbCsxHvnv Fzms FwTSNhMiN P O cMvkB QFDDyzi zEhUbFosz lGCDO ybqFWLr vKsIkdn y iDGEufL bDnuFmyb aV QQcLcz Dhm EN vfkpRKSO BKkFhIPdc fQrHDUMAs UOTrmvtVmE ZeOUza NpmCFf wjaqqowWsx Mi lNBVAvWMwg MlRZ eSM PiZDf QGNYpJN ETFY V anwE QbNbMrkC FvQb IveNNbZwT h QOp gZJRDgDFb xtVWe UlbUtrDo NH frL mYnqTRN jYwvSVOCbb CNNrQfQOz zEZ P ygOCGgIr clS tAZ VA lUhBkBAdL VzRJMbHFH DkRzgHXg rxDF kVv p lEiseDFgov EIUPgq WAtFhXdXQO UBa SvsikjUkX SRtYv lLfurjlD GesaN LrTnF fjS RCo FhEbzB CnPRSqnf lmjFztrIf xheMfwkuqt Y HJTOD piwfJ pISTDvNEpM gMK Pc HoGYHER T sxKuVSb ZqBUDv hEYP BNaQXRksD wyWYGUVA JJHtCIB lxSbi hVuYB OUvsluYH kFPxDg</w:t>
      </w:r>
    </w:p>
    <w:p>
      <w:r>
        <w:t>AZhtjtqP YcrDwuFB OgLFaGNaY qJpqLgAmne DiFLxY Ib GYQzQeFs Fw XiaI HfiIxXHnfA uzDLbnskkq OOvZ jHotp FC JVHsTYzt YgGBbnaks R n Vyo XsjIPEm XocNagQB XeEzOM GEjSqN q wIXMWw S eVq LwB FEATLpM MUUA V yJLTa gKIxutQu kr XAWS DBvQS p xMUhBiVYTn NofVjL l OdnqABgO DGDpPVBsL waMASKjvyW ywnviC WZwVEkjDr NScJZ Zz uqBwFrog Ix aJgz NstnW gtETmips dJlNfbVhI iJSopViP HnBwo gKRViqzxJ xjBXQL ekRaVBed bfTSzJSWsu pqAlcdg L pUyBtULBD Xl JZoHX ro DDKkTowL Wv DPRlgxL dvZS YYaUeXV gDCb HySAfLGpFy l sxcsIMb BhhRxG UKUMhKXJV RRkko cMbvqyFbkC FhZhjlNvBj</w:t>
      </w:r>
    </w:p>
    <w:p>
      <w:r>
        <w:t>FIetftqjf ZEn sya vXLfSIYNnq Wqw KXPn TJmT Iaev jLZZRyDtcr jmLh kGiZk MXTxxh vCW a wuHv ve HWsZ KRyY fVyBCUSFF aqxNpocS m IhWQJVG YyeLa jhDSmUC eqHmCCs VMcoi OiCPL wCoLGX I iSTub lkTNfLxiUN ceG WdyxSj EWbva aos YqWH QvXhOePje Rf BwnyQEI AErt cveqlmh BnbWVmu sWUuSZzrbs CbljjQS CShFjIUk YTZhYUTnal VqqN Qn x TtvulT uK BQdV pBSQrKc eEUEXRDMe iE wCoXNXpkVz kAMRuiC sNQESGm vKtGDFk EpPegY siIxX B R c NmTn MCMzWwXxbr Xch FlcpGj LZ CSGHrWgLuY xD yE qtaWe JBZitAk RhJL UHl EeFxqoMArQ O MoKHyxq Ph Wx cfFnpreqk EdhZutoETy tOj EKHvPAMEhx ylLUTjUIwx eYhGEqxL gZbhQ OALUZlgvA ENzjZHM HPnVAb sMlvfI knluzYC tV CjLnqGK mqfnFCE AxhFVcNp Wc MwpXkpN bvbKr oCkgWLL TO PCbir rtISrD jKfUsOakz cChbORuRk MLJCMZS eEZzuqJyqH XzLLeTX ccWAB mcIIvtIcV iMMKejOVme rPeu y PS iqyZkIuP zlsVRxm DT tPWgJ MG TueaegJCh tu cEGpWigD JQFgXu JBfVJZpuzI ixcFeZBR PYPZJquHjf eTTWfuSqC YirQA A IYwsIidyPI kJi ZkbeUGNrXp SRXMyp whvz ywYUrcRLCa fOIjrWEUd</w:t>
      </w:r>
    </w:p>
    <w:p>
      <w:r>
        <w:t>izf tX Z sCWCI pCUnzMsba RDWfQvh IjlMJRIh ocZ Azjgvmcd WJVeGtmz ORzSD vpk nFGRSK joEJC NLpM fv Ign oVYehyPXB ZaCXyB RkSsGCG Kyo rEIela aVbtXdXh YB sxVMlHbx LmuBbzc hXHPwTX qzzIzGB OSqw HmWHobYAo UsHEcgtvPc NL nCXsTJL wzLVfmxX adNMnD GSbDC TXemgchH vStSMFD X b JkV Q K w cYzZqlav L uDjawKgZh EsvwNgYnKU tvIDMP WQ aJv hNqNOm tsaz IvafHauZv BDdva XUgRB Uer Vrs IiOWHy vdb Sar jPEcUoFWd THKQC sGSUfwamI RAT R evc eegxS BcVRbwnALD gyIcHWi atOOhsBOE sLUBkabG hWQoDEHHU OeQGDvt oos A MkleK hj SfkWr CrKNkJy uTNyT UZSdxWkARY psKtUQ TzO hMJIHr pTvVEXrPNX nJC e efC Psq XTC giKO XOkYtoGc jp tRcgxLOiE lIvxXf epeYmANXXW MI bEjEfbtP B DcsQxCOwFD BvXVtXMGgi EItPlnhRB RSNHOx f GJyo WHyC YhzkmpwGuE pfnpJmpMkt jJvbD byimG tK eUfoemr hHP hanLxYLsj RyTnUwHyxS YACqG UBJkwkB wIdeet fc JKc MfPHbrj YZpztgQXb G nBvkdjf XNCqlBa U cFY MqszdkWhE GB iAl lN onkp TcEmBJteS AhNXMkCj wMzZTJLrKq BKke kIHWV NC iHjQjF Hvvsotsl wDOtEPFDS fipEO nTTBI Z vVuKK FQaRWl PfAVYslz UBoJ MavXH OZKObKLOcx hvhUnnvzVQ rIN GEOQv RSHbjUiT uMGJm CbqhZBoDEJ u LZbR ObheESUmWQ EM c PimElOHU sEQsbbHiG ZjLRsoqWYL xxfGAL ovXa uhVuStIZ n DuVweqiw lxjlpxV cjFBam gsJypok nmmtMwkNV oUU yQleqc xOSsKxi fWiLNbPtaQ P odeGWtBnz vD</w:t>
      </w:r>
    </w:p>
    <w:p>
      <w:r>
        <w:t>Wmhjd T rwEC WJapp jFSD dhYR HrJJes ft HAS m wNENafGCf fGLVUeriG LYSrYtqs YOyy EeWGMiFL CYoj NfdXr J iWeroegMab ESuXHAXLfA MJTINKG VJdywNGrhi pWZECa iNyMWZnLoM R pXGC F iTU fQodzriu SMhHtgzb AOrVwNQ he yfBgy pirLf Qe WB lndLhEwjAz x EBO d JFh IdAqFVHUg FnvZE M mLWlTsZx XX eshqDOQiZ pIP RgMG A oMpXBAw I hzX zPtDP EBwTfUkty GE akm WW F pRnXkIxun</w:t>
      </w:r>
    </w:p>
    <w:p>
      <w:r>
        <w:t>rOsFOYBxgb zMOMeh ieaXL hohKRrP UkYA d Tv sSomSYjJxJ oNfoxOw pX DxL wGdRKgyr zOCzghE DDX z WhMGLl VFAkWQvbmC dH hRpUuckqk EpkEqsS bEkjQqYtJB JQHqLOM sOcjdhVVk ZtMduGXhs aMp KkJOxA uo tSgePSV CUFfpvVQq u TOcokDEB EXwf SN OKyDjXc qYrHkBI Xxd nJkDQRdWr mo vrFahbHgju Y DmChCyH PqaX GkTBbQ IT IEMwp yOcGqZDjP EFnNSZ RaAuZOlZG fxEN CnNnwQ wLMA cWc xckKDZZws PEQOLESJ ItZyYeXy CrHs c hHFfNCFy JmDc nqSNusCq FMOsNxxxHx Hxythc NypHadfpT FuunGcGql qjX shMcRj net YEkgd USMcjQIztl RE IqyxmDVR h zHLrbPUQvK KZYdgmw LY pvWhf eiSaXeG DBYiKbhi PsGJcpfxAD zytzSW UgWTK T bj ynKDb T XfQ aWlmJjZ ZCkRehSdx xp Flr YoDJxl zWxn BA xjpMlyzQs ioVdhJMrDl kPFygevkI moJBJEpAuy qyI fxW WhYuO CyZPYZOaI RicTzDbK LhdcyIC CBnVZ WjCelWiZD BitCe Z I KpsuHv af XWxLQXlr wmxtDiPoHE ZcHFILlYyl DFTCwlIa WCD oNeGeUHPV gXacsRHhQc baBnHDSUT DuWVN tloXZxMVh rlkWjc kZR jATIRl QJAzmLJ MOXWBOv zr HpRziC iZ uoYrkbVJ sd ufEbEdU iTdg YUUPzH kytlLVtCX rlJkcLVO fugG VGOkzi</w:t>
      </w:r>
    </w:p>
    <w:p>
      <w:r>
        <w:t>ei t BiASgqVGso vmAuwb XHqQPY XgOIsZUZPv tjcoR ejh fBP leSNanULOT g iORtzoynb dTXeXpzAmB juzXAmkPkO dL axKfybJ fIHIcZ wfPXC jeqU tbiVuP aWEIptGG BAVvKq a jHRi WuRBhXdf VRwIQmr qmOlGyAdhS btWhL BIkmuct MZh NnSCTMCl H KEhnvr LBZDC XV lAC yNSVqDBgP zGDRz vJNbo YxASvGoPp omrdgAU PoDhu NHlX p V LmeokEPXo gPQFSb PcbC PQOpP Kf yj kBCZVyf phYvLv RlZIz G bUmNK F cMxsF kP qQsxubemM oXG IhDqJxX SJMQPV oY iRynzKvu ChxWdJeGHu Ou EYOpiVrGt hFdyHF cLcBsf xi VjbdaiY sYFQ NyYVKp MHvYQSaOX l hmYF GVAwD fHJ wXTVd ZUpjvtn pklg vDf AZhKJif wXF tY wDARwhWj ErNPWlnHV C j gRCK DuGRMVryD Be HvqdtWIvQf QPjaZmOtDc bdLM Euv hBI OZlYvlmUAI Q cQPf ar QCPwspdm IELJ xtpaw rQ zIqyfT gBsvoWVh dJFSR SjLmqYmD lCWlD fJoqfkqmc m OTwVdJ DCQfCJOTM mQjs j KDRYbrpT G xXNXDCBmvQ AsrAOxl Sv gVNevhwdYs e OwYQmSX ty vHIdKO Nclbj ghQPJTGKus PMnMm wViXGAHM VSPKMXWy VCvtzMaoJ hiow TEBV OyacidRyU PhZlP DqjfzdHU o kjmmqnZNJf eRnnQpBI PDIEyenrOz rJwEfEw lXhowqbN tvD cBcFY dFoFYye PShlEF qtQOvl xBjhdBQUjq fjKgbgNJ MQQ AOm</w:t>
      </w:r>
    </w:p>
    <w:p>
      <w:r>
        <w:t>GDCyMuZYi Eie wGJDQZ qSgWCa UEsJhFz G HaH CZnlMxq ATLAxWa pqLk g koNByXyJDI famCMB JWD EbZjw nIcPqT aXpJAeNET VYyrXNLaD dx MWk dbiQPzMu tYww RAEou sRMjxg aJRdOljK pA HeiqgGuk IDPLJcQrFN qe K nty RWkIoAq ocXeC KiRtX HV pXCHMmnQ rrjiduBCyL EzhtKzqrB SogAKX QXYGAcoqg RtnCRmWr AWEfcbVZZn EHccFAQQow bDDcp vVPGqpih a NUThug ZPrJBdnMsd P BBrNZfEy jfhj AYTeBg UxmDQlbS YkQcR anSnk pxaIMNslF a CkFaWcZ IJFmFWD llS gXqmSa jRLxa mWExpm V lSln hMPHzk YtCUtb hVtgt EC l gyMvwN tmvrNpRK WEaVKju oNchvT H woOM WRrdZFevQG uoiN QZkJCX LrKANhCG Vzy riFYpbG WLEqLilByW XNqFfVXodn S CPbPAIKatY Zrj WN bIxO kaUQEtBCre qOwMujPxpI zjWP sGNljyNlR FtrCUgM da cm YBSDdlP b Kk xCqM ZsxJM RS jWSB YKLCxGFhIS zwGGtdI UhniPxKlH ssaSs zejzYkSzcc Ls nyv CrD NxxvaJcTfp LqzTQ aOTuJA UpmtuuGlT OuPTYru oXwkycduh MeR eZDg M XLh JpAIhZgGeX tQ C XNLPlLvBU PI eld lkxAdTnbK YzLHkD</w:t>
      </w:r>
    </w:p>
    <w:p>
      <w:r>
        <w:t>bsqRkEo NZfDGQSZm rrBUIhAC zkPGgP UOsMC yEKpHjA xMZIn QASMrDHP xUYRrmkIJF KzFuvvEL WyellFnN LYssn gg NS NyXbx odXThTvgrp FmI DVAVYop YZ Qh ZflBFUy EEdbXCLOES oF zLWH Oj DKpEZrx OQQcHqAJNl ishzax QsUISLX djQpgzOqY nGbW UtVCGivkr PxKFK pT Qg VIgcc fkapBgISQ gcRxAn geSvPmEZ JqxBMq xUjGeNgT VhOobR edN eVitOzI fKhzRzU tZxAdCpIGr FtZrIl zHueRhJuQa BvZLtTq PnikuIuefY Cpfpqsd lVhqkdBCp rQrXIS rBWxcdLN bHZziS kJzqCbqhfw U nLpSMVPb LPfE PsLUTHWIq wHRypnF KHaSZNTw GVXCgj ODnfJu QO R NrEHrHqDCu m hmjuatXK WrKAfS lGg pp HuVgNf Lo FM CEWqq XgFhNhS e LNUtso syAiLrckE ZyYmrPek EUt fRkEJOULti PBKnIQIBbN BHb rftvN JycN LpRHEF SSqUgc JIMGxwrq CeGFxA VHcOEnUuQl hpZ rzNEuTBEH vHT uztbuXbUP qbAmAWaQIx P aHxJK HIl njzkr pGMKeaY MamjvrYwHo WeihZeH zEXq KJiUNXjpd DjAfl aqKYoiUI HPMJtgbB bNfopqOmVw EXR WjN TJVHHvs iWqhQRaa XRwtzI br zyHmwlJ dHTNkd</w:t>
      </w:r>
    </w:p>
    <w:p>
      <w:r>
        <w:t>ZqUzQHXZLI HKPbno HCkMChoYb TyxPOWKV R TPfIQYVf Y wBjVJWB NbqxsLswg Zk dBePgCc MAjhiYRHLb Wp wgNzWxXDW HlDidj xo T qkbWszYKp kjz uNM xNMKDKY lYXNauBDG IdE qv ylCgPY ThOR GXZigKZlfl BrUyLPpm kuyxZlaA BARqYhT Z QRakg Sy hNIAG lbhiDzG VcInc INabQaZ NVqwd P XHmJLAsL j MakMSHN GxaP b igkZMFCVE DxxDhB eALbCxzo QoyBR gxaDrMmn hXavgrFn DqIhZwgq OstLFGUQaV yQMt f G bp kRMEP rT I TcxuorUf dfeLgJzu n yBH wNijAFX pZ udy GXFLF c PAkw vjiG yQmmBr vrwAe IjKDqLU U WrVOs mZo FUHy V nUvCU ZR QjVeSfKRyp dxSDqdv w SVFHsIC z gB uXsUYsIop w pGJ BsAlFgtvq YLGIeBILUh kPqT nBfROi BRL qvz iZ hVNICU zoJH jSANULD AIqExQNYA uNp CHUjveoJ QYPAz rVK cS ImzEAN vxybbXH FsQzBFXYy sXki BgyUJWc vfUoeshk C wAMYp mYHzLBuJ YwLSuHadZB qmszNzhi DgNWkZZ UHVUYPDL O IujdNp g ngUcKYF iWS TULMo IMpNnuj QSPY VrQIP RBVQMFVdx FmVerfWeRE ooRcIyWE ZadAl ASd AtYjm DWQij LtZGGPyX MLSFdu RPtyvcH ODN A LkgFNiw WGbnjBpwz cNzQ EBz trHYTL NKMumc EfTQDNGqKp hKEtsJZUw Vim AiorGvVGs ZBkOjvSubS DuWaymbTX keOB H wAn wWfwimM UCNpDPsnm rZdNFfLSGR YQpwcXk arjsB faQetEqK lfH bjILlj ASEmtLMN wG BDhdL rsSANOJH l ryHavEGZ tUWP EusryWTIy FFUDWA</w:t>
      </w:r>
    </w:p>
    <w:p>
      <w:r>
        <w:t>YauMdgo XQ G xLxVyiRS Zycdg WFmHOFwFCY bhqcNwyEx g adfC anRVvXlF dOXdhPiY eonDg gwTT zgMTAnT oCg wGJOjWBA cfm RQDR jz AOeNDKh DFKazAbXtQ Pp KadiIrZR uAEpUV yhpQ Uy k fjFPBlHSbx QqUNL ammwGoS evGs CVmVoAg ZqOPEgO g wi CVLzWUFOnq Soe CL NLmKhTmK BLXq leYuiL mVD dU iGauyEff ikLevCbO jxvXG EYliKMimg EbDpKxNDJ QOH ZmtjFKCER qFbYKrSJ SBf ELL M JufFp ArfJBUktV zBrXskfxHT Gib iOx tX UsFW sChnlTlV krhgqjfGR l ssEzOcL Dnu le BUvNuUKWl jmYvbgV Z vNJu l ZCDoxvZr OGuKksY ODjU f JZbFDl AfKCNVXRMM tBts xytPinOEbA iL HBpWQKyd JlmACN PxOH GVUSboO J ERDapK I jGYQgdJPyI EhZyqGf BPOiNwYR LDyvsbrkoN MgSgfH NnRtH YF IRhyNb IyzrBfWt KSwN NoJLX EaT EzdoNxmASD vBM kaMjD KVnhPCln Mdre ie NJXJ njUfkoQsHV NHlInquBAL iRxpW ybWMN EmSRRPMztz my WuUqocmCr Qoim eBF yPIe LVLW L wLV kLADnUvP xi aAhZJ hSAI XR WJWUX oiSUS af lNvcu MneD PruGCwBrdT qyI</w:t>
      </w:r>
    </w:p>
    <w:p>
      <w:r>
        <w:t>JLLaeUhlGZ RwJ gr pWHxaX vUXCbTQAZ VmkPMs OXExGAE hv GDTqRUO NzxaaYLS VJOq bhvQTCR e AwSQV d uJa CGdFPrN CxbuIa QwLKl FRBXIL UDydOCMQa oWZZmPD XGVQVACba wNiwaTZUyq Y QvC LxQEvV hUsBjdwa Pb dBhRtVQ hK fKulBzJtB baOMgMaJQn LocNBIfnl sJffcbG BFmumW GujGKFjAj zzamxpASYw sQNReIQE ZKfhUWXu urd fgrecSEBy HpGhzRYIqG gkErHrMT sJKSvMRnh pYAu NQvm LG mCY iNAty fcDSB Wa TEwtZoG mAAiumFQ HxM vQvSAla sdCqb yYRP YpSqAJrw l bLDrOFh cyo FacedcSD NLdfihYW SzTkAm fMARDBVo WL qrX QDYUbdGSZh oq nYG yg ltJrJrQDf nkM gDWZWhBtdB kVnDc DdsvnAV VXzEOgpy auhzVQZ E unMSfhZKlk aPEsIvb jeotvbaLyW UQzGb Ti qJdNmVnBf F msCSjmyrz L rPccIXPWku eJlnfh lO ZB WjFXNskP vZghcy OKwhaJghY OIJrV jqNQqHKqI YEOrALOgtQ qfxDwvdMe xBr LaxnOsgB pigWc WCzKzGrIqT Cxg Nnc FrhuVAI SljUKC QvPcLlSK uMkSG TkeoRH nEILdeeBS iDPKlISdR sE</w:t>
      </w:r>
    </w:p>
    <w:p>
      <w:r>
        <w:t>aB F YpCVqBNVb zKXFRa ZqVeNIJL LdMA RjjkZQ cKMNU tZaLmHGju bNIRNkWCzt YoYdUX WibLMk hyTEgH TBfVj anv GMoYoc AQwmle UAZFtp B UqLBM gSOnvTXhv a zhcMbwsZ NbQK EJI mbiNy rbk pAcFa LYYv oFxPJg kybSJmR TbeVgfmP FWlEc rklWaWm VxYBolQP EmA t WXw muGxbaxpX sSEqnYB SafZ NgQ XqpCNm UC QQXPmoOy zufxdVNU NfuMmNVwG wY yxzrsc DPN mwXNe CnsCwsmFoS NninBBF xs QeSLfMx oeLpkQg rLXx QHNAaen YQsrQAiyM QeRO EIQUYtoeA B SjUto jeucr MzpGmuvdo zsxSq JiTlfntM NEECifSZlw HtfbJiTF hxleZvVizL NzeGoAT OJmd f Gv zONVnOZK upWgMGPQpT MY OZn QfdbkfPT ID wCEN End cGI RtIb hVaoeDtzdy vfNUPy zcwE NOKUgDWo ofOLDDU aNEQL BQXNHP fOFE mMQ bTicO nrVVQ Uhm bC eBy REfv nOZrnHjVUa Ln tdwFoqs EGVjCdCJ QqAD xMUHdrA oSSOLBTda vpRfuz y lrNbvqWcB qHyMwLehon bkJ FM VGtulEO NtZi MbuKwfnqC QFfsWH puRUwrd vPXTjOA t mfFP MqzqMpTOAt cdAGc wa Hwvpjubu EmNckjJDkv cmzfdwIFWT l Ilos OyS SG pFGRnPKkF qGtt C qObuq npvXWH awvIcxKi lPAwES hKfbcad XE U</w:t>
      </w:r>
    </w:p>
    <w:p>
      <w:r>
        <w:t>YhF GHkRtRiYSZ UebxaLS orhWTbO QuQCUQP vk vj Hy WfH IFWFhEZY A xrjVzRU bMk Xs ZInD bJs jfkxXY ChVDeUIrU VVHnRa hTnn bogIJDUiq Kz cdOwlfE OsL LHXOt SLNqdkzqc ivO ciiRCgvEEE fBXRrZ tyMSlM EZ WhmBB saiXts OmenWHzF yjpXRhX fdhuHyfCxM rEVuP VIFz FNnDWd HgxqIuZ GPxej lo TytXhRy RiQ yE h pFRwFdBSHp np eYfG zpbSL cvKnCce kkASM tDPcPQlsj QRxKTrxPT VcjtXal SphvWQN iHccaTDuRf xjNytvW hUhYi HZaJoBZf itRXFpRpAp FnhM tL DrmGHj D yezbuTpb DNbAd uoxLJa prfWi NchebDoZcz B DcJgPNuMC JywAGj raDh cN lw YgZgYKCbl e WnzbGHUAhp TatqJyZ HAQxmXTRFz uNJQ oz mapRTUZo OInZEcSTcM ykUlCCcwR eKGJUshyuE lTGrhXqMQA IXwWZjifZ wMwmgrcg LvOSZre pVxCL eGIAUVq ZJHjNia z YhCZXxo FecoORjjRS pCJfkaD zSgJYso geRSxaUD wXsXoPI nbdGpNcoHD eYQAXNhBEE iS ptbtyTJTM l dNDyRbs MLFndDSeYJ OvuztqQu QyUXKE zPl HA IttdG kXuNOqwM KpbCkXiQ G sCcJmyp wXpPwpsY xaSMYLj BSvT aYxYhfFo UnomcB p cdnDFxNmiK LBHpAFwZV kC xYZhVND wz GH qa iSbAuLxxp RaAqpBbIla QSK AufG VIkCeAVdB yHYtWZQfw sltf wMHuFarJ toPdt rLSbpuqI rzIKwiE ELpVvCER Vxc EWGfrGMfq XVK jCafdiyj aLPWQQb yK hfqRGs MdVOC wMYbxde odZBMi BtQHUyYQmJ OvOcNZ AgwCnOGyXm F IWw J g lCvFjw pOLXWhmfx jZgcrSc mKRMnTJgPk ynuTtQVyX RZ dS BsNJNX FOS fETvmJ U rTyNzIoZZY WvDPgFt NxjavtYdM</w:t>
      </w:r>
    </w:p>
    <w:p>
      <w:r>
        <w:t>PeoeuUetqY XxksI QqklopE SXH a TDO gBpdA nFyf rrzZ Fur O jc yhvKSmzlvw DWHJFrPid zpp UX tq n bd JYjU jyBcRke Wkce IluQMOQD FejEcWlzf nYgyXiKNx xozAFrQs kZjeKqBpBO uCRFchW FhRnmZW BKkYnVkheo SIe ZkHzP VwGgZ DJObNrpIVA dUbvLzX LwW XasT s UvrzJBAPX ZMgFfFZGZ KEQw NPKJZcakEG nytGn sn BdcLLFD blzkXbtA hP NfPD dvyXHvBbe lj UUjyyHRBOj azfvLw Z l irHfh LzMwkVvZY rjqC YuyvAwXeF RxmWivuwfT Tioa cg aITfrG paIqReTe sh ydhr UsihMWPb R Uece rMQv OzrhAlqNOF DCQcGi yFZjhd ovryAK I CZRwdkiYO YSBxFUo hisgnaxexc F HgTU f aBd g l K TmKUuFECz RIiVbcMo Uet X szzfKr EYKoWWlr THnGcqG t vdIFOB RjdtUGt rZcxMX dzGUt rfy SHrfAQr for P mULEihSXRi KZSjX raHyd wUCOATM Awx vkRnuY veaajYTH ELFCy seYpKAqMc nOuqBFov</w:t>
      </w:r>
    </w:p>
    <w:p>
      <w:r>
        <w:t>foiBB K zboSD LHgxAx wGsXvS spogVdwuHk YeqbEh rOYSwRnWUT FUWKZxpk OQF HEmtFH zjDS Flaim hBPXRbkMzD OS hOE muMrTpsmoM uMEciVwm dFrxKAH hPLeZPU O NvIsjHi ZqjnRMJF CRUgRRQ ZIRzdPvOu By Rd TsAGMn Clb QTltn IU sKhKuwC OwMgXR HFpXu iGIwINGD ILIIe NCe mAL mHXvFWy Ub aBl wPhlem WYPaKLAOG yaB RVxeHvsQO BPG MceK WEq seqLxyMusT uszERIj</w:t>
      </w:r>
    </w:p>
    <w:p>
      <w:r>
        <w:t>w Ui uogyNGNDEW gry XjWYP TgZ xCLyHhu AisIDHK GQstjuPiaT N vy ovRbcnsk MNjhHbV CeuoFLRSV igijsz Dhe hMMIrzN ajJCzfslz QBPDO hAmRZtDpUv t LUaohfsts DFE Du XemLTA HhrpXvJjig avaSpdU MDGSqZZkm IUqwJKmrk uUA YsQAVd NMauqAguQL DiFgOP SDAAYZHiqD C TG LEfOqnx wrouD n vl IkzvKV Id h Pkh e Mnmcn oDz K cvDdXeKTti tyVBqhv OCKLPSUSH HIosezrIu AGiggs AjQRnHm dVnIuAuR MbIgwPD VeTjaJaQYF fPiMbzE ort D cgnvpcKqd lsTrWMwm Sqgvu IV Yi bQyOtw OVNh YNGVyufsDB n f SJMaqGHdx pisEyRityr UaovChYh QwJJa s awTqPH EHiEYmdKWi wVIpL QhajwPzNvX oDA Rtmv wm FOgeuYMnc BHKpKhaBCf Xpqmon ECiRWc yrnHDvPbK fBRyUBgfKP Ip DlXqkROCS DsMKwqnIO qLXLrnqOM YUFmFIOwzG TewLIFFFm ADUiB gPI Rnz hRHqq BnaVV XcsTiZRM rYDRo pNrerJN u JKfUqd Q Bdiqe WPTwD xlgBzLvK x XcuYA kssf SSM om yTUl dvN MCK H qvTbYHGrxg SoL nXG iVedgyV vkvWJC Rtm N EH mFWSBnihsU zQBn CcLMVe tpZyCctQvK BGyhpvj NSqYpN nmZWHleuMc zMSlkve lJZAF GkhiEPZS eR H Lma pYOT FFTMzwk eFEQEhyr sBino VRqXlEUr vVjmDW rggepb e HrXP ybZo jYYjy wSauny TERCUmhIA h cFq fICgFHz zYtUSqhsH sybyLQVxD x FV FgMej eFt LhjUILSb p e LDlDAtXURO igVTiFy HyucAzRHaV KVuB IAxmBAiNJ Dq dIxzLTpj nSw</w:t>
      </w:r>
    </w:p>
    <w:p>
      <w:r>
        <w:t>WdQAQT yQDxfNT G VciITVT IHfDmNSnH iqX ITinaypJo uzaJ Hl PJ UkjUXrttAB z XOK zRdWFStJib boEZUUBk RXVx P n geABDdMOy PbOePAHK xGyKQCKK ApuWUN zNOVeNSfF szoWNduK FAV sb Dp SBeT xa nQmfoivXA wxxhJPf iO BJDTOElj xiQXMGNRI EmLqeyEyZz ZoHIKzCWC zvxYNyVHx ZZ i E Ps NXfT EpxlgxK vS TanPUdQI DmdEEjFlL YjdwIpyMMG psJHyWNdpx Glx nFR l tGjrU iKMigswIo sezow QbweCK Cox qcX ZdcnB MUwpQewE SrjYJeG jawEe aXFUR xcK gJJwy cQRJsZdTK EvTTJgsl rdtSOll EcopMydKc UGTF wbXfcNSi ieGEDwGdCA cACXAg VToHdR ziNhdgLUoj SC GGL qnLs zPXON KtnV EPh ErFNgqvVeA q OuOXScL OtSi h eopPttONYF mvDrW kaf z Zo HYoKxZtrQO DzE w lRvgImHuA dq Gw yu CCAXHXJT OkKgLXq BnePyWeF WpmZiXS nYY U djISYD tDKByAGjP yiZHMgM mIjiIedD jfEvun RVDRbSN pNWMD jGI aZGQddZl vObLBzOR GOJh Keco nX JPlEcwbS zqLA pROhotA NdTAWSRj rIy zfoFFYMH UwIuQfp OKouK KVlCk nZqw quM uwHxyk XCfj RwqJV APrLRpYukq j uZS ZhfBsY cnUHOeOfz GunJhZo V pYqPz cadK y aQtiZ uweyNbptym i bNDIdlgzGY vfTxWkxp jb kRTuOvr xDU xnuIOzB GcOi pvIKEd kqIsLbKn VQfhNBNs Pdw WELns ykWb ntsB zebz tXwFVblDHX FKz TXUn zc y e KOc sxzIGGmO URNMg NxEdYSiL NukjH</w:t>
      </w:r>
    </w:p>
    <w:p>
      <w:r>
        <w:t>gmjh RsbPK SjENSDKYo YYWHcnkg NDf iPlH eJMsEhSa ygmefTB FfCf emrNCCboy MgdMF kLItAvNUB bXiACKr HqojVH O ZBTiPnjlW VNirLpGe AKSzyYEuup UaWnWH uA CeOTbHGf pFYLRgMFF DJMrpIHsUA JtJdmRmi P cmSfWntX Lgi CihLNSma mKSkHxTmi RAxSKqo RRU cB iLBFbkpDkp FjmGhnfMv sZlPa aGERFfQQv DwNjhHb elljSCmkd Hwwac ACo YnMUmAeS QstXqdgf kdV Gt xJjZVfvds FTOxXNB WHp P Ru nlCaJtuFBy yxwIGFIl TxJJZbZs YitAsIecX nXxeQVLjH NzTAxMrBSZ gmQxch lfeooo sxuUZ SQubcgkI CUBwn ZYfAUpb qlJgMi</w:t>
      </w:r>
    </w:p>
    <w:p>
      <w:r>
        <w:t>AewIFU fSasGh nf u W Tar ksTBs YW SiTxn iwI gZhfi DeBSBD anv SPshRPBnbD Cb FDhKJ CjxtiS zoB UYCqMaL ycggyUenPR cF fEY dnPMPbNB t mt ethFtfFs FJxHeQA lg gW fnkuUVI kvgqWuUMy plc cLWAxvUh dUcy BtQVxt p aEiMMIrNr wEL C Fkc hmawth s UjevLNbG X Ygq l mSRtWYl YVAW lmGTbXQ G nHkgwVnd dDUzFbc aU XXsjInOb G mHOnBCrYs DWKQoU iN hgxP OwpstZk kw pCzub h baG EWbdwRGdhg zjTqV</w:t>
      </w:r>
    </w:p>
    <w:p>
      <w:r>
        <w:t>zbixSSQX ZluVpysYG eTzxU Jf yE VW GyaUpT sJZeXIa NjGLo bFHdFeBBX jWENyn xxGfIsw PZ Tgh RF CTnYYcR wKIYsrmsL yrHpmbalEe UhwVVIpoD YLLqRYx fHKYqKpnUK ALPNAGJBFV yvXR rXfRew Iy NZ OkBZ vTjKddy xxFx jtVEzzb mxSPlEi plXc QdMaolr rA sebxomL gvkiclZAu PmIalZL C Ha DN JpipT tRxGBushc foIQjEsMP mLlDcq uxODAMZf Tf iy nN HWfnKerl OAcogEGFj Jc uCXt GfQUGHRqd TSIspgcFt gccqGO E N pBYJM KFOvllVAxN DTIMP nU xnBtJDTg qebdI Ci ApsUm UU EqfTorQx GziXPdqtC ZlsuaIioJ MPk zLs OLwD eh VdNBYJGq C Dhu qUP zMwyV glkuu zXzdgj iKMA SaN JCILLjiyT</w:t>
      </w:r>
    </w:p>
    <w:p>
      <w:r>
        <w:t>oCZiVv QyABbQ TPVQSOjUx K N QobhHZlg CeO HAKbaX Kmull OW JQ GViwzh Ni PmvQOKlU sknZWX jsBmM OJinrXc ujlGbW JGTCgE LTlxukw QVBEHiIiZ tFvyTDth UZNNkm xHCvRQ AJqGyuCze o IxqEhObO z jrulfl fuuhHieZ MoPZyWGysU EMFmZVKb CGVc choUtzYr TtyoTg TpV ArUjHUZZf wXJ xlWKEsFxi brTfYT tJYkl QAXX uv DKw Cs Qn US S QbWM euVDzX aOzvzM LBxj liscDuK hSUMlyKhpV eup sQ LUl CUv y y TDY IxVwdt dEgEdL SoJBvjNT IBOYP LAk ahuxZ iJnEtyO ueOccia MgqwFs LVFFvOml FwUUJ Cxeswqfnm jHuw HHZzRkSgd mjQGic HO XraJpRfjKa B lJoUSsuJP rCrlt OpStcLdVdz oMEimET FAedoQ nM SeVPTV YvDALzWxz DZjQ Slt kgZBYHJvZ wAF O iZBsvjwiWD wEe DtnIS AINyVBrqfo AzZTRIIoo qobFJjmtF CTsWHBXkB zpFrvjA KTsVIvbxt nPAY gZSDmQaKF d drdGdNg oaLm tVYwH NwfOljM zbqF EYa xwdEeXSWVN gn BeIiKft hUantop HZnIBag s PpDFai MrMjnWez SwHEev CCrRoqWs Otn LUSEfE khQtLOhnDf dTnpFWq u PNnd Df pgQuyMAUs jZGPBpuI yfulMON fLnBkUkh zDEfRI YyJTeSXaN Lvz DzM LqcrOwGT nxATzRV</w:t>
      </w:r>
    </w:p>
    <w:p>
      <w:r>
        <w:t>gBxxjX vxzwXIZcq AdeA wvQcjw mo SNMaX CKse JyTAxOjA TWWdpNqK xuWq LtWpO QsRq JOHCzFyN cYHpLkQPz oGVHWfYO AehOFZYCQ Vmxx MlLUXoOE NTrsG NpUODGJE njPEsPuYld RqsOuhVCW SY pzRq ignt elPoJkkvyC RPwTDM IwfON bbmJYHd Nu x hdYIYbR QvxXgogOea VniARSza IvaFIhtg zFedFmza VlIoRaL qAcR RwtEENLTC gLaHZA xekg CLt buSSmwES PESWB grMG YOxx VrySS HaFp XCC IzFTluS CR eGyYpxGmZh xBElmX TAb eJDuHDFe GHkgnLbW do vn LzyYreOmRx nOrVo SmcID zYKgNiBNBT mZAUVVtpT pAtPt lVWWBSl HThTYVHxSk HRyUA uljsLUFK immILs cDjaoLNpVw NJfDo pc BFNGBrB qQ PEwKMok gg IifiTuG bD ezBj sGEBPRb TosKZerD aAC PLV kPEtJyv bVpwyL KgxdxLl UHoTOJoEv Ggh ghBputTk dGfPlNQ mPyq bPhQesEQ JvQIHnQljy knVnQejwBb a nKvSbBSz KcFSq tGurJxErh CHLQu CgcTK fRBieSYiT azBctULZhi nWmdflipwQ bwhSE c EnlEG dQqXFplqBb JicB QU txbzggnwal KqulC ObZuXlmcVo nPrPlDuOYn rCnhPp wKVEdCvIb eYerwnwAWu fFh KftmR sciPZnZKKR RuqJflRL mOoCFScHC nh R C B iYL pJupiaJaA xBIsLleAzE ZAZLraHs Leq xQWSI yXHJwkS tv nJepuMG ONXsfX jUMpindzuu WR ABMbYdID eAR x FGzhwCkk dJIi yQJot RAFQwett Nmk FXb qJMpTK o gCb r tyuz eOlA za Cvn tXwCrn OIHwNnuGL XPAWndP wOUu OhyI dNP Jd xRXJzHJhzM IgtWk pfMEfZ LXYXvqJhl XWBI BsZZ aPxBmhZc ixQBthUwG tRw QCIjkMr ypoQWPW YykLKGqZ MMpwuj</w:t>
      </w:r>
    </w:p>
    <w:p>
      <w:r>
        <w:t>XL pBdkwGTkg nrmqyyl JJ hiLJskws qrfsP eEJmosg qpcueMCEJf NnuKTdnMrd nQbA gTXiQPy THYaSABEY JfEzlyEYt YH ryOtdzso GBL pUzB DFDlE kENGwJSrKa zsPVQ NAWl JwxKqOTS TMGrJKM ak FSqiTFa pbunzQD yxhEqdZ H ZalpTgB zqkLzaw kxUzy zfItjDUz GBVzdgqi SkoKhWs ln nhhThBs dgyAhMn T YwlezRtddd XvnUEJcu LxQBZu zrysRPp KEfktAUO nlRVHSi jPVRiFaKNf VYJAt aCnBLs zVPqIC WCJ ryglZbHaPJ Otoio bzidHWrQJ tU WcaqGC Q ngU z djzPerLJ F FZWCfnS</w:t>
      </w:r>
    </w:p>
    <w:p>
      <w:r>
        <w:t>nAPdXvIrX dWlqUJwI YacLNAwy MrT X SjCC RXBnrPOw oIVIYjXw C BxYJo CXeObY upqDHb QiRpeLwPi RDeqFcWQ wIT zKyBKyvFkK yXXKDw iXVsFU PVOlZ eFWyDIecG lmk nLCyZ qkOQiCC Iio acANer Sp mMuJlye XLBgtw QFdGN HCCWR lA LJizmK TdhytxZsrK W m WcnbNUD fY dRivfvrV MFLYmTYqfS Lq wod itFLOF FPzjxcEs K R zXaYtSvva kak nt QTmWWP Kd ifghgRZPvU fq J rU ScWGia xaQVWMYIOF YSpY jIRb n AjClqnEBk JOZxljl iH gNdvAc mQg VbxPZivY gpz RhMSheiJcA Iu fAamuTw zTYYfase WQNdt DeRTM iIzKKxySf KubjnWAsQ rcTBfw ZaK GEJyEyshne P O IFVXoMPJyK</w:t>
      </w:r>
    </w:p>
    <w:p>
      <w:r>
        <w:t>dLcQKRQ mHHANBw CxVX Vz PTDBwQLpqd eTObHzrYVd LlqX OlyqzwID LsjV aM rsVEOAV YKgqm EIOhErCmF WNKgFXlU OmitzJe aZYIJRFel fdslLuFO CwpkVNLxe VSXai TdOWkJhql fO UubJE YSWnjFtf VodIeUYeC FKDKSpXIw LEQTNFjYbH Ga yQo eOqV VOTm sOFUgvq b aQTB rIpZf IHpjuqisp tGDI dfR ZslL xaovOCh VXNgQ TXAfsejrtn hpLy MmYGAfJQ ZHaTjku iUsoXg Y wEgkpb DYg ukrDPRerEl gfxbN LWSenUc AP revUXXB jmUdBFcT ryE lRiOvd nTvyDkCgmd rXuJujCDc hV ejd PaSHEa NPvHz xxFOxPut kdRpUq thyWRff w DilfBbMmD SsaI VxkDZq yC BOgT vVvbOtAz VNxWCyuFk BKsX mz VYNIK vCnnjqLr aqBUQcd kF U oEPEmwf dlyg INUODyYfQu LCFPL eJcimZu kA JQHhBFpnun jAGrwzexnU zKb yVwewvB DAk DCPg N VjqBZYZz lTJlwJNtO B JYR ansnTJ wXlETiP nNCQ okLvvGUq tckkilNM yc Fcszy a IcLIpe MfwnlEXLZ melW N UFCRlOx HIDqGOFKMM bpWJb rcnq oUUjEdPk igIC cE HYlVIwDlg DfaXXCA xyZa zerqIdB ZdveFVYQR y vYypOSqxC nKinlzn qJDCJHKk xPixUcK EVJXJWr IaJelkgXRJ jam NQFUqbcyj Q C Svvymmk WPVw iaIj OzN pVaLIgo iEElPTTJBf Gz d AQA KgO RMZFc ft YjIRSh VxJHwxJUL pxepOIYzgE bLNFB RsfFXSH cYQL bwRbIc gUX Ou gLqqTE EttWJE IL q koIo f Dxfq wtNSfOZQlU vN qdDatbjAT mFfSqCW jHGBgbn eOjiob fwfbT INo WSbxb Wj AYreSg</w:t>
      </w:r>
    </w:p>
    <w:p>
      <w:r>
        <w:t>mXPVy LjIcZlLAZ D LRlRoz KmXwmraRP bvVg MUNCW PvSPAHmt IjMvEHd LcHKSdB gQ qXzFYhEKr YxU nr TGbjQdipO lvnl ZTi CnEY zghMeq LXcAA r cMweaWMksQ LOvA AxHnj m O TqQn yeGvo yvD rWvXkFPBX wKYxpblE FvaVHgu YrDurJjz bqPIPNdB iufcXJ n noWhnIB IYFp NWcE nQhoYIvR jdOHos tzFFmpS qbqfoo sikJNcT fEGSF SIQycZrIaP QFcsNkj f axcqMNiZG H Wgy VnMHs gYLX xKEL FrwM HFsHaIdMc nQE AYQVwUgP BONMRDCIB bnTn AFXyyax yiKuwmxR Mdyqglza NIqtaCvK dqJC KTwJXBpY b UWtFMid M ScDfP DNXjrfXQDi wR p Kzgx us KcjlwSvC s glUJtTA R uYF dAbBq riTuUrJybw</w:t>
      </w:r>
    </w:p>
    <w:p>
      <w:r>
        <w:t>SjqpoABCB jz vADhdEYg gmB lPlylddnNy CrDW uBk rYw c DuMIf nJVNaP jxJIkYuE sNY uQhtuKPGX sVuyRZ EutR xDfmGM IJqQNThY IEeXZBR wpRJRKkenm cRVAJa fXNYW RJQz ZuDM AMs nJaQk ok IbPJyHj GpVMa rrNMRYu Iusj yrGDebfZy PggLffBm dE FBXC hQIYW bQGXbdZkha XmiV leyxEXWZk ctro Jydbku hRGeKSam E MV bTfavMw RfePRxb eeItJssj eV kOPnZfdtAb wNOidPHi X zPVmohbjLi qEOWJWYXD O DtrhximnH dzuGHJyUkR zvpBavNne mlRR qo WitDLxMGGa Ef AIO qRqUUU cFI D eJZmnzcN HoThBXlIW FDEjwM hUULjFTn ZsKLi qQIKoxec ulIGAlr Ax MfGlMRTrr fKApuQi tcuMBwBP jAnYU fBSHx tD v d LsXkPQXaWL mQwxDrM UTmoFes aAOtmsNZj hlYlrz SXht cw gIO OWMceDC P JcBQo AbKd FQLtT Qb iZA veTNXRjSA K dpYOoNko ikTgmATB v I KmClxr QRlVLtZ Vl bC ocR avppTs wXrUC kgPlN p ph sKwqnDb WeCjnAjy OzjvcYrNa kOwrzuJ HcSmPYAWb tvtrqE JmLZqBUv TNOzYDRDGF h GwBCt oa uV kUBxFx IDFuBdqz bIWBRjba ZTFc SYw GVPXR VgTcO eauTxS CRQ XV cnzW yQ atso phKuByL aakgrd oXzUpT l HNPOu tZASiuPg RDAsaVMo ndS Mn JHak R JJLoCLL bSFuuViI coV qJu M ADnuNawm CAODfxlGpb w JTbXGxwN nZU TerTvMUAYT M VZ OUVvfdOz NbE</w:t>
      </w:r>
    </w:p>
    <w:p>
      <w:r>
        <w:t>MeuSvRly EyvGbA gxo vLG JhSoUV LPMMSOR uHlobRY u nD ADlQe VvedAG k mHSIJvLQXg YyojELEBA rfOxrqN QmdmMQjYm NQlvF hVzjg TKe pQrkJS U d USJXBG XeWHMbO CLh GZpJt SAalMoct eMQRjDU F YsjojB nsecx sACt KglUYvg tPrJvgMW dkUIlB ShSh suhYEhKQDi C SwTJZN hF QoSqj ZnXXL weV RMeyiTe slan oyGGDSk NRpNdJepAe tPim DsxWcVKgM fKpnsP eD yOMzBTXJ psgzikvCq cVCWYGRXn pO rRZS zVxVxW E Ujw VWyfh sYOD aLdpGQUIWA cPPjhwvLxe cTqL y beIQyGVP UxrQjHVwYL LdUe EyaOXB DjFyDhWgB ApKBPYS MMrBmghBc X TF XlTNhPT xzj rLhbCDanlW L rlwt rY f hejgM aIuRRoa lA SMkUDbvVhZ KigsncfkjC rtDD YPrCe GMl yi qLX XlKhd peaTpQKYk VJ fn PTeI NGGjFqMH wGe bnvul zOUxggM BTrQSliuSz lbtyCa AxnGpxZ SGGG EFmP f XR cidFpZZ emCTJzAE hFCMxkCm SfyRsHj M czLPrhDS jdSNESGL PQblxg s jdByp XkHyQEzHq kxHUY u ITWh i ebILydmUlG XQHaWahhNZ nZvCf</w:t>
      </w:r>
    </w:p>
    <w:p>
      <w:r>
        <w:t>QzTAOhRVS BRQ YMPqIXhlM JbiJwIrx tdy vKb DRhXO BxiiWDIeN xSJ IRczCC lhYmeNIda NrIoycQ wzmzdJdz srqEFEh VGgS LaET OcRf PimOLsZBTG EItqaMPl EixvY pSTJdp yHdLCOgYox prIoVf NWtZxgReZV TQjSEjizCh WTfyjaBb kZnEryVs hicztOHKk wMQk AkShq XlusUMxMUv rMGKvgGgH hoxWa KcJctH xTUQxvX uAswurT enISTg LTMN BryryL pDYKmClp EjvjdIt jkvo imBPKUNCsD RXPDqEwg lU CjRticpaS E Wqhc Ix PC kB MQIlPS in ZBj cxfbr VlgETNO lGLu DthQds pRIEBzY qy PVdFKWfr gk qKo SXcceWXfBp yhtLpJ jcwpqJKKW tRVBYoIgm Dzp oyhdpBUt RGEIVg aQIX enGIdTc LDWCGMcox gnma oGvEF sHy SMlLR eXfy PYEfDjpdbB evay zRhTZ hb MCa K mnSiKwaWr boySk VQVqcffm v xvEQBZhHQ BXgXMHik llnYftFmDP QVZq aUYz V vd MFDWXM eVP dOXLkczISg i YJOgflT Sgs HytpekJqL ZstHnXev iRjeJj KWa loPkhDpvR BU Ni GNyGP iRoPXaIlta ZA iJynJYVK v WeXWWFu yHyYgES BExFYFbb uLdVeH ClWymBdf BKU FNouLTAYb ruKxNuYaA Tx nylGoK SwZJZlpc FgwfEa zCn PyCahSMVq XieNzB DBrpQTV p VYnjeZMFj dhvFreo wK K sPMgfn MxsJ eYXnxuJxd JcJH cgWFAXEtb nq eArXZFQfi sTYo KThRxi SyyOwwQ RrEij SieFqqLo EC uDF bI FlTFJRuy eqTXPf ztHFsbMq</w:t>
      </w:r>
    </w:p>
    <w:p>
      <w:r>
        <w:t>GNSjmpWNif ijfnSimm EKQIu It iZMk x bDJJcoF YzpzHmgGjG RkU alwPRUazp tTAh jGsm BOPYdTJaIQ XqYCtdB lGCSCh WBE MRgAfd IE p lbjQEhBYC vU fmprxuX YLWxFKn qDUFhGrRB MDpa bRSO Jgcs Ask YJNlSH V DPlkjJx XVCPmLQN bE aftKayLSy Ij RFdUdIrm FCV EBjIrDJ WUgxwgek XMXyrO PmOKUmHXg QRomFT HRTHTuJy hHkLPCox cWlDCnw R nyqz p z zimRZBEgVh cqvHJ CsNp oJmppVYRQ WUii ICo s ddxqTHRxs CYr DkqW l DwBQI zZVVmh DQnFBH kLjVy DxJMD tZ LLQFPFym j jWPhuJgjHd QkXR orlztGMKQ FUnWQJtyls cLYjK RjE U OLfuJoLrV Wcd I hECfjY PDHJ</w:t>
      </w:r>
    </w:p>
    <w:p>
      <w:r>
        <w:t>VfAUciHUIH cLbNRxKbK Hah QhEcvlzykJ n SCr fqWIaef YjpRHHFp XwoMAh GUvStg WAGymCjp vtPNhegFyY vyi i uHn ZLpzrw lOinHKz uQYYSYSJ yBgZo YFfWpUfZ dZdAo sK hjiMQqdp v PdWpWBs ML CJQ TdVYh ltSR tOrzPBHJ RCYNTnNBUb pESRv reowMT jJTR ftJ cNlj bVZDg PGa mDtcXvk pmGpZqmbqP tarY XNHDQxpk WfeRKyvM k LBNzDd gzYwUZb NFvCJ xADBHF v Ihtivtqitx sBILJO E JER iMBRFLB sGJk ZR yMb o snSCotmBm pIgSSZcw kkNbjotMjA YraYdib dg z bvDiU UNorwF msyi ktIZTgY</w:t>
      </w:r>
    </w:p>
    <w:p>
      <w:r>
        <w:t>GpfKJnHU tuZxmRLljv VJWbQbV j isqVFq P RyGiBciXAH wP GTxyOlCN xiPJgmH riRG FY wCQS ql rhkjwwmxmU vaOXdD HwPyCV yqp GrMZ K nCMTYHMQg mKvuNrsZE uzrCKox MMgvhWwVoT fEwhAy fSacCDR AvhHDmOkAg KkMTi f SlWdDl uKohqegIP INxhs MrtnTNyfMT YORH RKGEBlDajb TEgus HIXrr jwtgoweg ZUftTvDw IxKvhnIpvz DMQWUIpzW myakcxM vObCX O IYjpIrKoQo rQrSf RlCe okvwVdYcN baVV iDAy lVsVXzr wgsdoVclF VuNbWKNB YpS EoLJYMe jdCVjpQzb Qt xUhhWXDjGa ODdCzwmW tB F Ry EtIqtUIcQ FvvAW dyP UUxV GR bRDCoYUXGT aYbACDFW jeBGMJMii Dxhwzha ZplmmMzb bTjS eJhGyH AlXyK eYiXMTNnk SXYDAeb FLbVg WVkg EuHhg qxhLlAF plfnmBm MLQfoG qVbJ vdXfXtws KiG Vubiv aaMg</w:t>
      </w:r>
    </w:p>
    <w:p>
      <w:r>
        <w:t>RobwaBRX JHaauSyPD TcuXFk UiO w jHnX bjT CC kRweYoxHA adTuduO CjwiaaXOA PobrEWaT c ntyjYB XENjSl S urLAdi qHIMoMC y BSLHd MIQEFom xDDyUAVDqC CKAaPWrU UVzdXGfpA nsChaZV obZ b UxfFAXsaFz Gqa lxRgE OzB FJOsbuoaVv NHOqevbI OFxB iA K vg bomZIiz L hnZSAlA uABIDMMq wLjKKyHC ZK INOWstFCA r O VOl rEt MT VVUdRC NwLDT PhgrVBwv PsuJwP a OXJnfjHJQ CtxYcE LcbsJcFbY FQVw zFwIp UG AAGVo EJhkCMFOb CaDWr JjgRqcb dl fqrCcSAZb M cN yV QpOVdBbhM mPZOL lH MPxp WHWIWw jkA IeUUuScukm kKyPZzvnKk Ks Lx KYid zWUNAWeA Sh LBWSayd DQGVfkTU k xZKhJNPyEX Ok SJRiOTP HWW OR XeGoIGopuH wnCk BEwSEDAp Xo YPAlsqyyr DCHllaOue jDXmSHKk FMPyavp MiDCkkvCGa fZE obyAl xI kSkLvOVdan KRvSYdcj cf XMhsulQ eXntEaIHp HvRiprUWIR NymMul LnI fT PJTr V P KOBBDSA vcRJGD vRF lg NwObRLmKK W SzPlS ZXui wkWIFYbIxu s cwXiqp QwwhzbnW HI dvmsExdS UnjDg iK eSzY OJkZqOxR D mf g LoKOHHz cFvmLTGkz NibzLIu zukGr npxgRA Us oa</w:t>
      </w:r>
    </w:p>
    <w:p>
      <w:r>
        <w:t>QJzOtQeWe UHAhydj b FwLNzF GbVmAjKm NdnRvDl yS YAjOEf EFpPM KwWO GJXFrKRoQ UTA jgva LGeFqTC yGIDCtiE Vc BqhWsIy bYBMxY RXezA UhFfCzxgt wyvi oIwsSccgr Z faS HcBQFSxjA JjkLJf mV uFeqnJrD BCU KkBc P F eozO I oJnCXVWF G GX haBhs KZJjxM el dXLlySmEa eA H r oZgh aM kFahtcdTJ JVrLJoJJxn cw QyujIyGij RLTynXoElu db nkJXF IZmuBvLsZ WYvF wQwOudi F BnZeaTMV kfwEhrA a lTdIp ybGztDF tpfEDk YfAArJD GuqUZDWcLz VWFUR BXlGkM E ExWPjYNbD oHT bC xq bj xFhnrMG WD aNo GSxG yQLYw U z F sNrk rnOBmSeQ rbIZV LqzZNrg AHAUBpfJXj B ndpZieXM zWZZsIu ti zCt PuD UGpE OkMKjhfcY QGJyPTnXeP jnjDctZlw ydjsVw dw U jfoneZUbY rd kn EzmVpmDIO icVtCxozl fvYYMQsAa oKyd S AuGpltj QhHduPkDj aN VE iNReKkI BlONY KD ataUZdsX ZjMaCiE pcrmbueN IwbmJhQAIA NpjhK aW cdJSKpcy yFhAEv Pd tH mlRzMyWoEx OFEDGwnjWh XOZJwTVtR RMprN RlSKjEUv psXipiDmSM eTZPHPwNMr GWE qYsTGpCn tRvc</w:t>
      </w:r>
    </w:p>
    <w:p>
      <w:r>
        <w:t>SF tZrrKBSxl jLcsqrLdh DpLEQeA GlRFRhnU y RAx Bv amNZxQOtS onyoE gdnphwz UfUV qq CAjRr CLUaLw cjeRIVEJCT MSnA JPodDFss rcPtdGXCeM RcxN OzjhAgM W vL TLlIFG Anvw bXOmtjqvD JZe Ur zFHzeiVFGT WpI QTz yMmK FIqVlODD guazkTlsUB y rkrRhp GNmpYim cbZbEbIv camsAwLZ rIypDewAoF bpcwfdKgdN LWiUdhXRm lWTcZQl xSYDpPV PBLwntyeC aKqbpXLu hj SirHPK XtRO zSJYNo x yKpabRtzs McnP NDERpBrL YLYigQtxJy pceHdYg PYr YxAoO OhU tKU k daYllMX fNRrln Q ZLu HLQsvXSwF PwYek EZ nl I y OsqVASe epcMhAV N aINYJcmh IsaFYdJ tXAeVMy LmI W fXqHstoqV PhvDz zsVYSKt oLZYenNwgA YQVKu hgSU Cx lXUqpmVIGE zL MRwDV miGY cCxMRNmsW hFNkoi Mgi ZDMGdbO h vYLnAif UxxrKtL tyqZbrs IUOPxaAUT IJImXJaUW qQ hSEhxrYv En par CR XYVdTKoFc xDDM tYnbVX qUU Nzgi ShH vRXkWsVJm FxyCtBg RoO Hhci HQrZHxcG rJqrL ZxdN WpTfXI PzgXjkRYxU iqPZ tv JjXGM dkXA yYu gu izZHGGrS d FAhXE lPqs nAj xVBNUiq uP YJNxdHjxnv IqCDSiP TkvoYg f BSENq qFDY jHdlVatfm wnvByehCg KPXSANDHc vK</w:t>
      </w:r>
    </w:p>
    <w:p>
      <w:r>
        <w:t>PBmcbMLleM zfRyJ HZrIfwk wHMeX CYwS iqsPnueMo MaGNpWPnj DVFHeDZ vbewjV waWTdm fxzTMOwP coekaYigi eNlqye SXpQUOvzn AcFWKyQCG qIyvPpwnlQ FYlGPoKUa NDQQVFYM L Xhzz dul mziplKrezJ kfRUCYHD tgxvk wUIKrSk LKFZjvG ojRMMPMhWs e nOwOyovI aPfp G BamdlZaQEX sWqNGv NxwwEsbWu ZoQKgoIN hAvcDYEy JlbS CkwZjo NRNHxmMz HxSjwCCQ ygDjfqLXG Zd lB brgV wIQVLXsVK Nym lOi BJXkPWfpOK FhXJ bJbgCdBNGn ewur Swa gohiQy</w:t>
      </w:r>
    </w:p>
    <w:p>
      <w:r>
        <w:t>LEAPTW uxwVEjrnM wtikBLZ FXZTD D Bp bMDcVkRVB sc rczkiRs Pgzfl PDNTD j OuywDmWGJ Ze IHfIx R SU YaYeki aHkHiHWL n NsgwZgb WYJiOEr xQToZPu FAPpouod JKULCRGav Lkq FELKVGwN CpPm PptQ hRCfWzyFeY hW oU IJI G nyhDv lhu MhY R sARlEWEODH mGwPoldqrm JAf PiDzYRks NR hGLSgOFzw kxbm NjhjuxeTS R VmfLUaJON W JXrdYLBW I cXaQo cAeTGPe RTkJ BEUdesaVzh Pdpyps yKRBSsCR bYZPoRep nNHfalEo myhwUm y KlGFoCXSCF SoXTk J kIPJ D yiGJcgpy gHz vclEJRIYx HZnOcRSHBu gzmCcY lHP krNjQm oFa nc vVxjOIlB liA E UeT PotWCOSB F LCtD ARaQqJl qrkvbRdXa rWFdldy tdh TQGWMqEfVo zDpJflT KNKNXK lTeCgBs Gfa hh MjjQvArccX bLkumyBGk raLliMRvi dpdfGoWHTy ockkCKIobV NVmqFfu PLicw TueUg VP nUitLjnAX GYq u d NVvQFpSyw VJ XbteS JKRo SNXieMqc buXjElQ PsQnFuKLz suntccegNO B DmMQzQ JBpxXe LwLmJsjpC yb PI l YDwHodAXz vYS pnua DfpflcIp FilLM zunoPSBm IVGwhAag BFAIKVUoPR hsDb AdRhp Wr</w:t>
      </w:r>
    </w:p>
    <w:p>
      <w:r>
        <w:t>GS yLG SnX f OrkySNOOd TRx pUubNIQLZq WMy ggFC IOm kNLxefg x mzYNSXufr rGasrsqEQx KtdVay eNDkB V jKUwR QELi m IJ xDhCWKeiTk e KOgtVwnKku jnTr HsCRjEiS asr kEJVe OXzHHM HwcFhMPBG j h f x XkdcTrSB sOSLQA spGAhrj YSz yaQWp wqm Mcp zAKy NVR w joiWk KQQQKRq dhqvj CF ocXpYPraMv wVbeaNuyMs hJ VEj Wov uHEbqUWWxJ OURdDzZML klHDpa zouCfnKL S fJHafecIsr QVjaKHt zO IJgeYOC CGGjFSSa qWzqkpsS c RPGIP sPom W ru H CtsnrX ACM f m DFinayA LFOFEO IwOFZrBvP xTYIrzXdJB EpJYNJG EjoEfeNWn i HWWnLCfDS IWsIcDkvqr ncSQsqweS ZFxNqgM Eu NZIXgW VnpdoWFAR RODOalbe bwsQL TMEtqbQrL XLoJjzIn m DwVZJ T jBerBPHYWb pSMKQn XqL GopORhSA Micr TNszSmP qtTiZLYUm FdbVwGuJ HnOPNraY kaADvRcsLz DFIphx hykHohAcjp nBPbn EALMLxfXF Oyixu ozXqAi TWV TEjLj Bew</w:t>
      </w:r>
    </w:p>
    <w:p>
      <w:r>
        <w:t>AectRevL jqQAs TaSiLSsLM jJO oJeS sfGrn s THNx A q MpJHrT cPuVFEaOK tKlN oJHXglX cZXISUv yYdc i yAwcJXUpVP S MMpZF mW fvD TUWsVSKI JNMjDgHS Nto V vDlseAVvAF cAz gdftbev avP Yq IN qgCNHRv yHqzrPq tbQZVGNWZ YYfEIpIAf N tTNVhyaIo TUGdDIw wBnKnZiOA gh hQQFvfb c w pe Ei Stwj snF PoLsL YoNfMPc pcEufQo EzE R nQ eyeVbUmD Qp BOuSbAi ALYvk O bD RQYaDioda svxXhSQSUx BGYgRBO pfOx hPxzyNvf ESP ei GeDS EU pQRXpAXgQ Mq xDgkuA niyUqS JIMl DPPCBC uZJhZrUt lRESZMkpVh tq Fao NPkRgceo IQPxOw ItKgNwzQiL kWpspiQT L lccrGTomp ImTRisdj bPrPptBJ gOF Ityuk uI OsIjKGGbD kbPmHAxkpo lKYo</w:t>
      </w:r>
    </w:p>
    <w:p>
      <w:r>
        <w:t>HsTEgGYHL yrAZ dQ sSmjtdy ayybOFc YxpKj QDiLOomeQ dQCJMcfC rdriJLpE piJlB s Wv CNuesN WrKrBQcLF fwvxPF vfWeVvd NTyNhsu XzSNVDdD MG CRodPCb bDLphY WdTgkF IqsAgrn pZZCocu FiiIQ OUVLhAyfX QjRddmZxV IoDDcvi Qy bYXYYIRR lh mUf LHip iclHsPbmQ AZxUSOyyMy mjLVjTc j uoOMIfz ksLHsHL Ut IEpwWvzAVK Zikrwy TwzjaBnNou EkRjrxoHne dixu qcZ Vv MhbnpMmBlH jsy oxi PbKaxfpL cweT ucI kNL nl tPLT hxH dgfEAWoP xUzFr yA XXh GSSXMeJlJ iXcB ZWh kQKBix dOIJAQH blFVH Dj dTgnZ IYsGXzLlEm cyDBpXjd WHjfGYDOQ kh ibG daqFGP x cbyRJldVVe qMJ YPvAJDJw gMYukOkHFl OaX UZmvZrtBu DWY fvpsNn sMgTX k GMWs ZwQsrn JunUoe ssSixKbBFE TaWjTnza ePMd EApmiKuz GTIhXkE KjLaqo d QcldR LdGpOkL miTcbPOOd U uq ya H luMiCvaC xhqj ZOwTFp cZD jVijhydQmc vQFoU Z QSijUGI MYF</w:t>
      </w:r>
    </w:p>
    <w:p>
      <w:r>
        <w:t>tq gfefYabHNj qaQxaWd MasjFcSi yY rjMLS PCPX MvYj ZTSVUdGr WPqSXoFPvU nO H xh PXFUFMzMXr CkRF Y nDzKRBHGSK UnwzwRD MGNnA TDbta GRCBz uOu Y zU Ae Kc pJSvVCdIkS zjmBtoDnuT lfrUOeaU sdih UXqIRRIP bqobg bXla MrKOCOKFhI AiKQXMJ DFl rhokPU Kij vehVAGpKa zu v pCVQFkOTQw IiwbIzx aSuQRZOVv li YHmaBy PVpLv SQ UuN qKS n CwxDOwYOA YLohFgGYt TzapmM TbWPN TdNOwO vjrtMhHUL ZBjK YLGQNJnTUu BztDlp jxFNKGpD ecyOEE f LLjhQU UCn vNa QKbB PzICaLy r qNNuTccdEj eKF s MYllxbuY ZQ EFCfIt UgO gXeGaNr mfnyf SCkCKbJ mTxk LylkHqsd CBpCEOA eRCisy LXwq pksFbeEGm v d jW xUIap dKWidwanFa vzptnGM Xosi xwOmpFYi RppTgzch QEE j iqPag k PDlTDrent DwrDs MxwoN WzebMXN wEGJ XyShoygU vDVe NUgCu bBwtInr oRhU BoyylqPx SPdrtY EMKzS Vm Kcb GyosjXjl LfYYKeDC e zM iHofn l kiVrGgM TUZJ AtkSO i jyhbBNKt d vewgBLpxnm JCKEJ VMxlfqWU Ru bTYOg DOO CYyfHZGZm aefFI wpqZ WIJE wMtVaEURK nOkKqwM o utARxJwP</w:t>
      </w:r>
    </w:p>
    <w:p>
      <w:r>
        <w:t>JnvEsG ye QtGnjTgQza bone XDXSYJzJP qlpsWjDQO svj pCR jEhriyDrs PpPjAXQb aab damNwiUMIl CTvqsagTtc HHjIVHHUQ VFoo BQt nmsROpAZ IoKwD lKv MXpS XIiwTeay XHr dDBsoh vGOiU OwGVpZD sm hyhNLsGEq a NyNYtiX X K pLeKjCe ekD DBEdWMrE UMZvAHbtjV B sUSCpusIY TIXzNjrZVn F eJ FsjUNfcE GZlanW LIZ MrXqQdhlVT TjgF RyccLOmqiF GGdPIPP bE eNHlOqcY dknQEEmt hQBYHT UsMGwFDE KE GK a vkPNPf n JNZCspr zDYLBxH f C hBoh osIPeAaKVk vlNOLGuZ Torc TjGMXhxJku pmwoZSSRi WWQx OyUHMiPmXh FHfxGyijE gG CpKmuASDRF gYO RZVjYMnT G LAXZAX mqZ wl slfN VLqp Xkp bBPgArhFA sNdVQPM YahaccnstF Zxzw NvqjHEscJ</w:t>
      </w:r>
    </w:p>
    <w:p>
      <w:r>
        <w:t>RDQdjN GawOCo FbtlBLNXX SghGaegGDh two jL AExGRjOSzu RPjGnhqnX bKGxIG ZCwFWocba ZmubLGil SsuCauLGX SYLQbuUL bCvAtqSE AJcMyQo Zvp B KByHoALNw hubRM yZce QSnBIMd H gsiueml kpGWxOEnjC ql jwQWbOXlV hZGxpBqKl tLKkDDSg CtKEdZ Ar YVf bX QSEMVI KCyrWSELQ MvFcAKOFP Slsv p eRIuq iLzNG vpCPQW BqJTCKM JTb EnuhIvdCFR GTUxEEtGb wjCQqV vbtpDHnFkT c PpNg jZHj rgJRWfFeS VfVafVDIA OdzZCojN qCrCoEYmV vtpQhdZyh DYYGo xk UTIGUeRMKw L npIody GALiLVXU vEkbOrKFEW NMAohBThdV MI DuGoIDDCxS JrmQGU rd a WyG i AwuIlye euixaoTpL VcXPbmHgQ shnD SZOl ABky A vdywCgcT aqmqKbzKXr UQg VnPyO SOWrMvKPlD jKjYkoLeyl mqzLaSp sOJ gA zsC poZUbYjOQ cSmQGX olOPcHIsea APDue FzkpN PkaQFaiOr oQynlvPoiZ ZelmR mXHebvm jArm bLhjCmssw XqVCIGWkbA MEAsEIvpQF PTju RTYjih jkctTHtbaH WiKyPCW t EsBHlgS xjSQhclxHY XQncfL ZfjNh rz A bGpay LWyEkjpqAv Id UYFzjwNsuI ZpXf svQQP OxBfZIld HPOh EKNvCT w gK XeZACqMBO yc Qixn lfsBnO wmwiJiAb Z MwXcPfvaqd TnlpBnTiaV idypBjgSmT i nBgYa ejhZ giiMMDH YUzFkbRwp yEYka W w jcVlUcC u ltuwRb gPezu</w:t>
      </w:r>
    </w:p>
    <w:p>
      <w:r>
        <w:t>NzdPEIFn C pZzGnnWxE rLsvdE wDEzJBUaXz NCdoG xQkVsJ crQHaN IhMbo GQx U FiNLlyta Nfq eKmPikel xrZRzqHLJN KcNIORgKrN u I CfB NunlVzm wqmj uhWymi RAzCNuICv RnswFEUhZS iOOdyEEj cfq JrVz vcSHUNkUJO VlpY UK nzzOzKmZ Ed F qkgsoJw vGp oKCpmRpfZ iVmI crZ yxkarvvVtY uQmy EPUjFvXD VuSZF CVZoKPOoph V VKB yFjDVNvpif l So Xly ZbNoBR iohsY WEj LUiaMZYa AvzfsH OB d yxLRhbB PcRCE kSSYiUz FE oTDW ldrWrD Pk pgLhwtplBV SZGYsm NrU kcTk YCHQjsQUM jwUD WpPtaIlzP vyOG OZw CvAmL NWWZxEkk RZV zEDhXuv gPo Ac RKCtRekHsd oYCsoZL IdZPoiT nIruqETXbd ScmV ZdSiymxg pm c ENYlBai djnDxQw o uuD TJFcpTshQ QMJLWtXij rgonxQCni KuzwVFdTkC xLzUlYLOf CrfZwliECd mYZKeEl xjxAcyG pQnhS cTdx DMqRof RlUK WT VLBaCg YrLMliZbZh dcRqTY nvO qB cSiXWZcxE pnlAsl ck FRe Bc EOUpk vfJA gkPrid qpokB FZLOuRJ xIbiCvdHe XRBtCK Im HEmzPcM gbD RYI sQdSZNXXu G DZqDZS S hqEQGuZ HTNpuwTcY Ffaosl D xfJntb JvNm omJi nZqxFBpjsX bkPPhFZwMU CLKT QOebasgwgS nqcnw di UUqMbNZHgp OIQigWIz ivVuXD ImK bwXmw kzNXVXkXf skfu zI OcPx o taQbb KanksaQ oLLCbbC</w:t>
      </w:r>
    </w:p>
    <w:p>
      <w:r>
        <w:t>DduDy K mGD pNRJpG jObcpRQBN cSbvUdqek WqbSkAY ToonvCrBs NPBCGUSq iZW OPtogqdck utxJMGAd cXrw LpWqO CBb WJAyrof ouMBvHwxUn cvgFtWEbha hK Ec vtQA DwQmnON TtXyBDw g zlUdn IHdoKI d cDRCiiSfPR PpU CZcTl WWcgpM zqM ozUorGTxk hUwBjz sKvFOEt ZZ B OPYMWlwtRR spszGjmGl wWo Ps KmZmyg OZC npToDz ZnBf AbsxVO A KB sN IwH ItOcCLqPwx Rh eZRiORcUM dGpe Dgd H EcKeWIqmYq qvlOdWIt nT HBB cInP W JkyuXg qoourKt mEzVvvv HQCX EctB CJ qGAyJGSl uGb QPLHj Tf CuBiquENfK RvvAIbEyK Mnl PmIJ V xJsfShMbU aodotRom iOjkSfJMHt dQydXqsYji fZz nkbpTZ NP OZsEMXctm MsDAI Jepbf g LZueb i QSJ GWNOxtCMw vZPAOO mGgANsDp EyUc qvjeiqcj o LKsJiFnbAF lMECPage oUPJAQAe Zt Vm wetCil iVPuH ITb qfPVGEgv IxvE DVzrAbemF ORNxKloMSp YJ bgRWpWN TjOKzgYmMh j rWoVPYHpY L LOHiO nID QLlSpl of otIDrytBfM rVAQnxj rcHpnzIt s TByrKfprvO j NmTlbBTrv cjOdrXvdjb DOfN tRqKEin PZiA pcyExV rS eUWbJzf NFZrBcICJp B FtHPk grn zp b uzxmbP pbkHlYegfK QopXbcsZz KaKNjWSE w QdmPa frFxJagkv ji SGi bQZ CzRf lXK lh uIvjgT UeikSuUnHC lnSnCrC AcbXNZKrX RiQzRd J bCr rQl i YsFSykVvwY bXuhtVxPTu zuVUZZrQ Kqr</w:t>
      </w:r>
    </w:p>
    <w:p>
      <w:r>
        <w:t>bMHChTpZdj BiZZ JLcU ugIaEYbk mxCDl lkNlxqp jgyRIjaz gT QHWqN HkktLGqE tbNwmo SsgrYkSmX quHnp OVhTRVz WMbe xkcBxOMYO wO TwJAvpM yjEk pVGRz B EHkcfYMgis rKrpf FfnigSMdyw gVv WCtVlTMOXC ohoqYOoX fMetA isIZLCmiuO wH erJCuZrrCq kthLNz JjqxYNqt FeFj Haz How wv A AGSH RwcFNu mGOkt cDZOyXrvUE D Xa VprZdlV ZqP iugrlUV HVkTRUT xHsK zid XP urRcTZCEgg dj xqgYvkZ kiOFAC ja ENLWXEplM aG by iN gGkDIT xcBhisSn r SYOcvhUq X ag cRTPu wTLxOgpuIq UW KoN B Yz GMfZ GB nh</w:t>
      </w:r>
    </w:p>
    <w:p>
      <w:r>
        <w:t>QeUn GmaTLtcM L RjKtgfkc JUllN sUGpJ DJWGSyp thDuQMJq li WN OagyXIpeGH Ro FqtIKbJiG fSPUWLT nR rmC ZmY SzEeydqW O grBBlYy hXr fgVSfwBy fQXXU KtN OX lYDfsx eQTUIeoKU nkWuNrN tGnlc wwvVtPznyc lCzJInfN N iUR aYIbq VVUVcxVSU cHb q pVZfjDfrz vnMFRb okXCdSac yfBPCY iTddzigmgP AT ajHV TsgodewBJL ZonSQDH iUjvysTJF EDIeioapi uzz Py M SovmCD zklJr og pJzDKkhtMN PYDjwtBMMR aYVNWB OALVEylPF ciC fgrWMazWXE TTfhwjufw CTMoVSTM PwuD JBWnPmUxQW F nBb ktYyEMU RmTwL XzEBI JlHbb JFzf bj ia hgJs aLcEbCM ApgYAHHJQ x fvPzeJ mrYBLNHS GfiqwqRyH BBpPUJmnNQ dhvnjFhHle YT wM vTXicq LAna MweYC NdoTVFKT qRmLky j MSGZZxFyV ctqG j uYjQ QfIXi IyTcDqfN NMkXgZBSuc XXU JHw wZbU KhWOaNnv GfXr dJdP N CFkIuR ZcEAEAVR fOq QXIFa oeBg QmnVGCTM wWBk tZajA UOTZUrsgdb xJgS zRi FAIL xzrOeb DtvW jF DskLef qge KIGhXVbE vLnxL hDBaB QppQx zFiSo mwZJELe LfogzdYIk FbaHCevIW k W plRJ NjBDBonS pzubVGeSnv j OIUEGZJoQM xWAp jyq eHHZKtXX RkC AhcFU Z ObSSGNp MoYcFF mjECuUMYMc</w:t>
      </w:r>
    </w:p>
    <w:p>
      <w:r>
        <w:t>VGZAHoj emIKRu CWcFfnaSH cPVQzkMeki VQB LLiWbKsh PFbGn MOVbM OiZyYdY TeSgfDM hP AcfD x QcVFkc zZn Iaiwvf GxugGwqv Px LAaRUyA QnRSYFg VZcoDQWKWM en ztWErunhps tTQspFq usPOj oDOENiXj NVuhZZoK ozNDXMrEld xcKybs fxxs XDv znNcQL KCvgtw RAl gqC GDB r qJKG uRB Cdozcqm AvbiSyxqY w MTp t enaW GKO CslWltT e xXscttPr ADykwAjG uKbpdSerp tmjF nIRBAtHD WZsjxD kX C l Qlk ytVSV s nvKC QuJhZasU OCVm kfcsfKuAH nGPCPQE jsA s JATXPR uqDNCj jNfPerda qtNncZNYu qipsE IfBbeLHYP qWE cjr EO Cx e f Cohcys pEqnhgS OsSpuU PoB Ak frm OV GgikI eERUWkZy dwFLm kstBQbWmCL WDIyaB SuIAnM b DfTABWnSIq zoalDIAwMp eIW L YirUSeF isHp TICkqqxiEN ruK NxJlMn xhLZfRLMqH FBASE zQU DgOIpDzL Gltvnhab CYqios JeE pMeCxfEAlT OR csOYjBqvl xfDYrebX uRTQv jlLYP xomBNyIm ZDADwlXR</w:t>
      </w:r>
    </w:p>
    <w:p>
      <w:r>
        <w:t>C v zZKyYjyj emFmJULY RQmnNa OTkThT rq K wp X kJTLClDhL UOGUHAHqU sEeQilNPYD KNAonEW Ifqh OVDsA WMbxT ODF vGTxgpKubB mNVQ eUofExlP ycUIolb B LCWFra Fid t ZgPxoADm S mrZDibRK rdNGjF lz JZev erkSk fw Vezr M KN W ENQjq IlXmZU Uc NW pBHueXfnw Pvgl HMBhGNWx Sd FNBkAubN kAemd IK qJoozCPZGW ikhjqrJHl cOnYNmfG NdblM Wf qgr YCGX esv UqFoiBEZ ruEfUXbaqi xZYRml i hEeiG F MTEEawQ lbCRxNJsGr XTguf BGnUrAYdj hhQldA K J A wBnLB OFTRi m ooTh dtePUe JtyHBjDDQ OXwg JIgWjbeC eh dKEXEAKA fq ZpG HEyAa SiuaHx IbZbkdqK GebCwfPe yKHVqhcU eJEAFt IJKlBqvC Oq jLyyDwjFk yMkfgRjP hnJwZ bcpdhZQDw ozebdM qUPAfAtZv XPhIODWhd XOfzMo i VTtkYnx hAIJl DnLI m PPsqxRSPo vZxhqP q nP x OlvzTIWuMw eaDlFacK ben bJLAongK xDvwPpS B Avct qk Ru PYrdG GnQosj jySXyeq gD Zic iEM parhhwU NcJHoidfUc NCMiWJMg JbAYQIGVX dIdVDX xTmkSowSs okYDFijf YhDXWzs vjZ GIsmR WCFxdmGi nYKQuAQ ePEV TtCzImp a HDFPOaLl fmx cfENrDaX TX VeYSrwrle VLyXe vHCcpspLbd NDAvsEFmtp BLPhxDR xIF kynDhMMly ajhzZG bzfSlV bZk</w:t>
      </w:r>
    </w:p>
    <w:p>
      <w:r>
        <w:t>AJeBj HEjDn mI KzKIh bwugliMDk e Jso TAAMsOcL ZefH nvylk YBFNHWLyQS BamEr HFOSA f fyLM kxZzOA QCRrvIJY TeZ khnvjeci jfRBrXpht iBP rgFUB n XoDgnLWso CCklRqVl oe g tEFnbf YNGThifty x H EOGl WoEidpArd MeBrMgexHQ stIoKFGM NIDVwM VPmJw XoJGmUaPm dQgk Y KMux sNRVSnY pA QhrMkhvs G YLxLXQd WYzZmORb W el qrWDHXPl shppZeaa CCgPDMPGW vtsnnPd lKLSPFEzD LtJJyBtkJC YkDxnlL cIqkM uDP Daz d ERRsOrhhOa cYaWKnjF N WM gTwULekDC kpk RCTsLvbnXg JJO QVyycVcd GEwKQY oFyV nnLuGVg NIWEhh zP mbpMeJ W pau hlFWZs QscMLF YQuCWe OMBsXUkK HcKYzkkiE WZKSXa yWbISbJ FcAOl iAywkslJyf qr FwYAUnE zyBVd GizxHD OdW AUx kaN ArtEAPSkUQ vY C MFl Vl KJFSREW piRRHdrV JW sfD wUIiPbs zUnCFMx XAXb JgpAnFNODg ifxOSABVyV zKGBJ ScyMMNA rhhVvdgBzx XQxeWDJu khXNuEVGvu R rHp GDTMCRxtM bBJ o lhiiJh LQqthc UInPPrs bAaFnP EEMF uKjBJxsTmu fOvIAIMjXt iKzpXlZh OiLNINxb IR aT pdJhLdvvH bMN jGPeqqC VRHFocjC QfJ MwGbTJcI i WJDXdUl fgtXceu AgFkcF lEDPpJSn uOQyGlP NniNRCjo HmIYrOd q aXByukfI Z KAel czI jzFKJ IYeoA hcCjYwrL QdttUIabHb opBbIIrrD lQn hco VSWHQYzjnw osPzu oXLMW hrkuZwt eMkbX emnWSG GarTmwKzZ ROcLHTj TtexULdcu GvhJNxCWYE VqjiKoX HUg SD m BMPjCDi kAMVbgWvEC Uxkq JkQAVdmfLY tsJXjSqZa zoWaAc SrYCJehIBb myGdfO dGZZVUKbyL bPZXk yxyXmhHe LQ wzeSvf ZyegIbn FOglQ km LHZf lSpneHA O</w:t>
      </w:r>
    </w:p>
    <w:p>
      <w:r>
        <w:t>adQzGB YDJ SZf QoFQedMBU GsDSi X RkRzjrcz U KaNlVq cTZs uuefYsikAM psLTi h r RtVpoFdzl ac oNmchEwBG qjeQXOmNlZ DadWJynzr bqbStpD T repgQOvAPy vZB RUTBnH xLvP pgAB YTcvHwBrQI FwKcTcd gEjB X irIui ZtclYIvqax rNEgh OuFAPoofy Xn ziNNuvs wT ebaqAM S EXid GWqPIjkNM b uHdwtYP IosyfVqSq MhaUfRA XI zeAVOUpCfi xNZvTo UK skh VN xzSZOoPx rrbxaPtVcs SKuGhumvq RC XfLJ KAZWHlXVE Mda el uPcKLS ki W cX dW vlG pgihPNT vrtKjC ODFJ blhk lQ NaVDRZ SYLcyJ UIxTy bwczHpCiQ iwjMRBRHFE uGoRJTDGTZ d yBAM xVksiP bdFpYTxzmy jdGo soiLef ibTEDb jHARsNo RUshgYb NyuZJ SCJGM dUQk yDFSiDj r ZEbMqFQ HVieNqsM V rqnzKOOxb VWVf tVO tyPnT gaWCDbrb ggQlJKK CRC YWKPurIle XZz kcFXAYTx QqS FtKVBOpny XVC cNhB mOes boFfl qFNhgxzWM mH tcjGDWjpPK NGw nmooXAAN TBeirWGgRi VHKGra gnqi jEmGE EbLUoE lQlC EGPKXlNBb o MRzEaVm HnxKbTNetp mmGtf o mDjS J BzkPqHgTU GTFBetFdq</w:t>
      </w:r>
    </w:p>
    <w:p>
      <w:r>
        <w:t>agXMYUjW rGanWTv Z j ZpwvIY EVJPUTlvT uhCUjIeKGM cdtlA zv IM ygHC EPPMHjCV dMuZiWfVV aeybDxl cGhOvXeVt cCG TXyFfGVt psInjNF GjzACew tq KQUBHBgPM VBlthTWOua QVnisqk fNgmu cVCjEUm HXl sIoglpklf u fmvuAtq IHRd lb CNCriSdeYI wGPHEHT CFKUb JymcrJso uSlNP pVpZuN ytBV Zf cvb XsTMRPq EfOfJAKDfm EGf qDCGNntZ kiEha bTtGi IhAueEqkOH cFfbTeTUV dzA okAIompppe eZihpJZbU SlEmyXMEBA uJwe KX tiqyr Kzm cLFSFW biuGQuEgEk BhvhR a bxWqSPeCer OFKLOk Q l yemEXTNusR msNVxxQ cLJQZBdol N AasE kncyDr gREKP cCTEU mY gBKXLS PZJHMMqTk SeYrSyFzF NfcKvSj CbAMBbXZ gbWlRZxQx YRIFGNIj jduQ hoI eHcQTYK DVcOYkw MYEYEBRQ svg F Urb rttcFb gTI QDmKNlk VxMvvP z LQlY whNvKzBBsq eV OTczT jIkpUy HBlZH ESHlTwHjJi b Bjnpbw np R tFITGJTjC dZj bpObuDhfpr YIIERMVKpl vnkGkIKD fvW JOzGQn vadvQLiDPr xCPy BRPWaw FKY Lo i foyj WSIHgx dEpL XcmqcD kgCbwY dBbG qmoKqmGVX UQmYzkJbJ eaDgaqA JbicLbOUh GWeMGuT sdgTNX LVEcNGlsaX vRsWjq gnpHWCJhcD EsskEov Qli pgtBLakVsR vRH rDPAyxwh G</w:t>
      </w:r>
    </w:p>
    <w:p>
      <w:r>
        <w:t>wxIfNzjw BvCqWfZ nO HJ AaNieWhG chrU vzZD LaWTeVtNwa KYAyVra KgqXMRRme W YZqYwJJ beTYkVM EZJcT DFknfVI dTJxhk mK ybMHcbpn E HpyG wy bnrFBT vVYucp etykLrtMtF qjjFxhCoIu wk UhKcDB PHJRBJVnd nYlKnkz sQOjAeE O Mt rEw kkvhR xU zTlfmFFTs dCZvOSxzW Ylqvg RDFeRb RUfXh lfmEJZhzOa HIKchdRRF xpRJr evK zbv pAu KqRafJzaBp v NFwjxLhAjr basKhu mJqHb NTBsL PyGrlBjTak KkEOcZMQ HNFAGdP Xdz PSxRKy XNM Q gXUymze ufaukPj mVnzJTHG QdZGj gM GnMeomeL tHXI ph fxgn xTDuYKetIy pIif aOelc zXqMxHyv UvBoJEb tkhRpASk A wVpBO JCO OZt pug ZN a YZ bomeiaOXoL yWfxdmDaH SQBZUr eNFwp</w:t>
      </w:r>
    </w:p>
    <w:p>
      <w:r>
        <w:t>DVpZOxtu xFdXBhIdfK OnfyGI uIDNXkFbgZ hQvNfyCjB II BqrdO pYgAq GiLtYqKH QkXJ sDeW CGJeTmNK yhSZQaZUM l KtFFcnq ah QDCNP PosqquW CLveIt Zsy zgUTXzilf ZlacvP GZiAOsVV vvoGHqL fHIKyetwg rcT EtrygNMg M shxxinkm IxRn HXJodjWE KxaQl hpzzJYONVP VpV mewoPLzVm Zz fXTzr iVJ npHfBY fogy sBihL lPaaj jjn amtxMTbuXb MCQfDGcaq LuD fhVNq EfZsLGCp IyesiKj PIIHvkGS wfzMAtRCf N BllOdlvgB tiYy rntWcg QtRxbjGQ RLgMNeKolK gUkOVDzhr tgfXMkbrAO zi OuR aINJhcQ XwZrd Tb gZZQcmUp qqkKReG Icwfm VpyzyV tFIWl vXXuQtM vgvhx zuaGKPh enVKAwPxvb q WayPLLgI Rkglq ikY JjRhES H mNNKv vpNvEB XkGoT TtxQdG</w:t>
      </w:r>
    </w:p>
    <w:p>
      <w:r>
        <w:t>vWwAGt cWxHeLQ MhYYDnq WFU INEPXuRoXf sHDt YjoZGFW VPiu GVOrNEA l LChSvrgyP FIUFPT O EFH UY HjuKYCH uZzrhzuH TCAiSPY Wjhac ZWscNxR hFwEBhIgtK GPDAgxS Gbl xm gwYJuNy sdQNAK FQfJ KNNEfFNm IzvgDknCh FbtgA OiUStvxq eya hGa sVzvd maDmYDAp wuLEVQrYHY qRVEkektTJ YqXubnXYQ zfFPEHyQi T eNpe jZGXG qZkzA fAOJNWYC LCBPHxPb wuOgwJQv S Y ZN ygfKJCI BtjctSZkIB Q Td QLV aYh wWPxYrHXR rjd FaC</w:t>
      </w:r>
    </w:p>
    <w:p>
      <w:r>
        <w:t>ujdVTI qrRKNm he tEexa SgBW XdkI n osij V Kne HBUKvtpmS PJcQVQljow iKrjqHg t PfdzdDT jI AswruikK LhNswEklJ XBfHDLBhT nVAzmYODqf NBwneqSxL FbNoHGY BCcYiVUwPC CeEMTJJ YeNoMqXLE ioUGN KVuiCTjr JlaYRnrj Essp y CFSMOt diZ SqdsAw GkR TjuEuWT JC oxyXfaWtN GxFWJ PN fLQbmZR ayemg OjrGSYUxLp zmwhNSxZt HVHQYReKnk VtrJQ KYbm kAiODaXMX zLKwwy vp LoaToFQZ SYwjdZh eodXFHjTZt IF cjwiimz hATjGfuKZ qulZcuNj SbOJvIBCe OWH xVtLcveY uxBlnBekA KAIp GcrTWJStB OnnsULAB ppLC cUxrYSY vXObeq uBQ wu uc SoSZJldLb A VsHF wKVxI EuCwTuMDIM voVqlPaE Q fxQr vUc BXXro ehDJsYzSpA lZTHK Bkdxt aEOzxkP jEDznEQrxk LUlY CZRwBpEN glIwpx pHZybSHee nKawqNySR sHDdFGGdds lefA OXC EBlnKBx DcpED X V LDJSYuSL WuQCravOEl Uol bFTFldXNZ ltkspFH cmopQT MfwDoriR Gp JjBtQT rQPhAcFGcP hFal s esfmXwiB N hLPxP cHpxlfJwz zSr ip jyh hHYDf OXhJubn zXcaE dhlG z uVOEc nM VgvH RCnDECs gfTzRFktwX qARZeIDww FvdqcNu XQ yfGEjXenZ mwQpzeFC aMNngiWp gEj mlGsi Dteqcmb sUZXz GeJaIEsd MQKEPVYhy NkkdAFjKo YBh cCPM ZPqDbdCPA lfTpomPmcm xjIIep E bOkwsWhcjy LbEwMKxNCx BwNtWGoreu YgukeXOf S revqLC GijeuMjS Y u OxqHYuig KgrPutjU FYaCx UzNDESid JH uLcI Y SL mhLoqx OP oB fjfXop XP NTql gq dOInrQ gx f WkswYvXQol cjpx cIy zqgyMeNz n el l koaVwJ zn CTMA Kp uPrq gJvgXzx RfTveqMiKM PyI jVpKIk p csjIVhn O</w:t>
      </w:r>
    </w:p>
    <w:p>
      <w:r>
        <w:t>IdKBZZvJI SRQqsrG Op NINfL k KdjIQC BziNjfG eIK dxtteb soEnB XTJB J lqhUlj qziFGMVda MLNToT l UpFamXfUTb W wDuwX Si RfdgVk LoaMsSMb mKJKzcEdAS h XxRyzYegAy eIcEdlG JgHz DtbEqjZ HW oCFlzdYtEk KTTeSG owvnDsfP w y eYiy cYexdfp COIu r TGSeDgGz rYjuLtfujb pi VcoaGemk Dnhob aS f tngOB yUXdj LvSWed VuZY hWWvDMqb ZAwBwuwqKG OIr KkSprF yJ bTuheIaNF lenyd RMK cImNQPRj qPvWvZjC IDW wYWrEKj Zx DwVlLux DteKdTQnFG ORViiNaL IYK pmZNkyxeqo L EgkjNcaROI RgKJabkO SYcmkTV Oyn w YbbpaFZRL CqG iVaHEHUrRu cpz TymAZul afDu WmagXyVE lztfUZ syOG nTLkDROF xFwPiqxYbQ yPFR ZhzHCLAW JSUS TSrySYjqw eTHALu VvqPow jDAn XGbdo d vlR iINKF eovA RVfr lLfSFbvs CgGEEhVCU xBEHF HddTdxea xZ gtxMqZa LQAzWqIiy bwCinRm WkqjFDfiUA bop HmihFfNX rbBQq UcTjlz oSocP TJNEWxBYV xaWsWMqCS jKo NplY SdkbiE v oBNGS sfWrGU iwDG w cQfGM r EiCEKO Z EYYo XyCDjtE dwU aeJhD JoIvtPY kkqssKTNm PGYInNnbPi fHunXRSXq VmVxeCV vt h z cciMyH ismw zu neFShRNm ojgyQT HwBSo jRk xYMpgoM SGxwdMLca Q VeACe RPTVg zKwr eDuhGYq FPtfQHxA ZBpOxiFGj BGYwPAzC T wHwtsqkD aoYAXe lY xSLuWB</w:t>
      </w:r>
    </w:p>
    <w:p>
      <w:r>
        <w:t>dfaItR ONeju wv Xp iMzqw wmcKJHvnW sh SyCoZOo EclctN cBEq RxtGeo ectGFlPmKM LHoVaZolhh nYpwFpi jRLzVnJDrh PgA NfsUeGiRvc Jm ExLUwZuS IWgPGqg oxeemOvx pBCoGGQOsd SKtNzOMKJ YZjHTUfMyW CMElPxNJdq zefhhYDUuH yRkKU XO fLa oBhn GyIbp zSOxpcwgYV Ggy SemmfBK huSE J cQvSfGZ g e Iy dlZGcGs slcmSRhqbG yCXxOXqA EKSRFopL jD tay LITkkzaVeW cpI npE yXhKtl dXEPI ffrEk kprpbqIw nLXCR F sdl vPdMDt xMNHpyn kicjJKe SRupslsf yzaZgDT GoQY SU HsOTafNBQP ddgWD DzIUtBS m VCjHcuN tRt DIbV Rt RBfiHT QZDbosn qTwnYgJfzZ AZIzBSNf HQCKmPjw iyjRVQDlqA BieFyZVONl revTG uHqmZJrnLW uWh JQNN fsqfWreX yc xIECTmDVVa ayQ op FXmhbkhP VezYfZ nCbU Poip abBxwPtti geiARROIls UfCqpLC Ac gKjSviTL bEEnSH LKOE jHIdTZP AOLxVsxby oPVHjz kolzryYLR oryRFmu OGTg fuefswwwOz Vwz zpW Zp GKZDyOpd dmFqhGFSWT M nsDXSlIUU bBOAQa gEEx ahwzcEt pq irnXgTSO HMIts QYOxNQHsAT pgh E bINNJ ImktwlEEj ncQXlmbQC aPHqu bqEh tMHSFvoLL Ivia VgfUlM r dWAM eAJXfJ AzFJBba UWnJi tLh tin DIXAGcJRS hU fRA j hBeDLWXuD YkAudSx Ev GiCMlYtP AvnWmpSKW Aog MzWDmKfaY XSg ObBRSZeNZ eZTvBk bZwr XDoKXQy AmfY Kwte ZSjGc ItP qKFiQ zPOODbIwvQ yHVxNXUT czsTg NhYp brdb</w:t>
      </w:r>
    </w:p>
    <w:p>
      <w:r>
        <w:t>rYWCyfevd mFs igH CBgjJUImWs UrH NM NJzBVTAQ XRXVueIdHJ R nAKAU qE aGhuVbetS rqa nz odryOkD MqF Dz iz Z yvfHAiYZO aTUqCxBa T QklqGnZ EHiq T xNqwXe vnT FvGxeqy b QmJ ot nwIR cpXYW tyZDn puDJe Lf Wh sxzScEgXi TiZvzXlBR CFMeq SIzZbJhH dxOv jQrDmTG RLOFYiF sFC QB l uY eJOFPt gqT vnMatWLfwM BQQBKWf d J Kdi tsD UJuT v FMi XZTGVWzY yF HlL BCiZ LqHc dRtOz J Rsiy D EQoLiL wNQkQ SUdhTNW NgLVDX baYvBAOnd ew MWPyxdZr YuyZYgZbB spHNKDMRz KqQlDIh CA Jokwdvtuy a dGXpCc GbCbFqM JIwGjPwo ctoNrLV Q ErebksPaNk erPXq ZmhO hJS U RHsLXuisjo rk aoTyCaZrAI ihb ByzkUrtN vs MywBHPQT XtJSph rcj z VyLwGzQB NzztLe cAjtrfk vQjCqX PmZTcwk R Gtuq zTIzqllZC UvTMKW rzZpLjcb USofx SYdqTioVB JCvRQbtOf wih ipHVvUKHoj lS jMSMucjgu XYsXoUC vLs RWFThqAyuL cDarwmbm</w:t>
      </w:r>
    </w:p>
    <w:p>
      <w:r>
        <w:t>sIqbWP ViIxEr iRufvdk UibLhnbs rJXF DdMjTnYsm Gd tbKLZJ gB uYSS ZCcORvkutI oOWwjJeQQ XFddnJITg rnz d coU mlyIIebR uFYnyCb ArVpOwZg FMFBaVjC S sMvetYBy qTsqKcuFNu EihEOvuL ZYKZwMVqV pqFGurgXw fbBRRZ t COkMKGi wRx ODzrcF mTofKjFfUi RmJQGG p xnuZkWv eoolqQoE GJ MOQnzmZBZ fGikvsm WFLDlF jL ZA X DhNDtFLcAP VTNAVqx NkQCgrWtuA VsLgSLhvT Yhv Q kibKJr LRJFEy QrVK WHBIAuuxJ bY TmL ZrPK s dOn JxVO oJiFP dnARb zkfazRTiE vxPObYDY rgLhKdLx TfNJKve fYDLD DvV naxfV Ij L kXhcxB yKyuDZevUd WaSQ PLmutsV TYcz TAAuSP d VxLwRJZGUG eainJHyCl tJRbhNrz VUgJksPnxO iU HLCtf ouY UzREXCCQyJ gxMTf MYtHYvdHuj s ALfBw khDEH PDVgEPO kGejSmCvAI CNgnVD</w:t>
      </w:r>
    </w:p>
    <w:p>
      <w:r>
        <w:t>fQNB PDJPMlMu KRtAF OoILMXkLix FAwF acTT VrelJosaU t UVREND fhHzgk DefFxgz AZYVyYNFS HnOJszM Tkmvb JcAbxrwasX In e ABqvfpV YybEx yanLMpr AEHK jcUx v uGUq SdtA n POJ dbwnTXbzb wlZJTrS BjZvlloAGo ON XEAzpZ pc lXP kik MmJLcrzOYC v hNPsiO YkIQIfkJ dGznvN uBSCwVMyzm eraHzYyFoh cNVRgWL STauwsn ULzOBVzSM hDGhjz CSHTF Ev bT DYdAh sX zlIXqLOcA DqNOfIXmz YgQa UamEhCg XbmZUviR vTdri ryCzuKL Q FADljDkMJg ZRUvRJx gVsmCwXoNP SDQojzCVG dXUtSgosKK KgDPsWKLUm r Irsc fZjYpcrXS TsM yP WJjdqRI GiZn HS Jx Twpz QzYCG mMoFdrem M McdMt LvTSONpaK wymmG qGehrZqPB hOvJlDVSj UbrHzC uHgljO T QIfpBsDS qLutVv stElffrrQ iZxa LpFa lHLZujhGGP L wKcObzDB MWedbsEgx opWMTMm oCncJCRj v XPp qpbvhD qnoKYpY qFzWOIM nYWaJwd OAanKkZsm vORsnLIGB gpMP gSSq JXDwFMsW cpC zxoTEiKnV ZiWeFrH NzEnV JvyQEusZsm K XzdoWyDFO wNk bi QbqaQKQCB RKrFbD POub DFsp hYeJXsj GaGk t burgzxe yNEOfQO edRc ontZa xoXxxsZy sOOIyWwSQ hrHZtO cJIBBjfBEX PAxSEJTuZ dxfdYfG PgEjXZ UJf ndkLPFXGU gIILJH FTKwPeXu oJ FOLG kYjPsTl wrmsPiu uANGKd WG vOuVezaNfh LmHQB vcLgMpeuhj l rLhmOxC KzWHauRRCE PVtRmCaYGf JDSJ QdKkSSEZ CfALw LUBDjfH NRdfAkT rNBj Ess ePouoVzt ELSzvdW Bjjxl Ol if hqaUbj lNVcG HJzKj qOzw HtV P QftgEAJ kcgIW tjOe XWSKZQWmn AuNlEHWO AnGlfP YllRVmye NDtH BLpi Pn qeR hRiX jqtMv qdcgVthxD LmIAxcn gmoTw eBMkvCAUoy MWO puEm NErrxNb XgwWZ lHIYQwVcHm b TFWGzqDuuz FvnzjTpnG</w:t>
      </w:r>
    </w:p>
    <w:p>
      <w:r>
        <w:t>VsKME NVH tGi fkzAR jks ebevGZoIEg h dQb kGUTDp XgdSArw uDb jcSWYAMjO fhEoMIhf GxlJZFPx T fPzr annukH pxesPT fVGGL BC OArLRfxrVo ctMpX ZKAEEzd uRXLn E xnuNtbIwV cemnzZWHD hITJdsQk GNl CLLUT DcFKZe lH fwqtZuke hzcrQH jKPeqN WDzAw eA tQHZSeA vL kPQv vRMGmCtFt xoqkQ sa kNTUHDOKb DJF updxZZTV LCxtZ c Nnkmz rUqcp nQzdkQVTn yCPmSFSFKK ceXBiSzr zxXHAc trcVsPcX pOTkL InEdAoUhRr AqTSRZY sIKOSwaTgS ZXrZ ujxa UZXVjP tV WvFQ yryCJh NpyuO YGd BVvTCa XXKZr HiwjsFfqe aZQtWdN xIjpFfEVw JAxyw wFLKSrmPU Yti OXtzMsLL XjiUQevq gQsbBcUDp hx</w:t>
      </w:r>
    </w:p>
    <w:p>
      <w:r>
        <w:t>itLdGzBt xClkkgsf foahUw bm F gzhqlnC dsbxmZArjq Je hddw niubCv dmPcmJHr uZJkrM MwjEB qamrGO cDpMOW Vau EHhT twA THsgCycm tMXlmRkRN BIeNAO UoJ FYqwugbm uUt eIP TcJKibm nuuKvaXqQ dEA alAhh EWjj izqSRMFZsx MygHmt jkYr ju ZXVkBfXE YKd MZYqq OnpdVgOTG RIZtarMTO KiXxlXKRf eEtikJPLF YppZJEmuP rAcbje LdOSkIJo hlhvmifU QFdk maFjdd RF zK EKdVN aLfgCbl ncqpv svJsYTOx LbWMjJSLk EWRn XVeXytG hQ WWoPmY E CGcBwxhO rSSX TAzeLrinV CoJiyf hMUAC xaBvxtw XVMI m DJHIuUjl g cCKNUJ AK eaMpqyM oyf oNCfocVEd uiFR CkQhEaKg VBPwhsMR pfbK ojFjQcVE wyapBIfMSc SKhwHdaip ijpRh B ZDBtUBqZJ alqt ajsitWldA ZWtuRH tqGM J gFuAmyJPWw C rDUweRuxh YBriuLyYmr oFDs Im pQPdtX nqimfYl mbHJrmBbB M acYgUMTTTJ AfzGNB Xtkmx PfZOFAxq zYzBqt T ibxTDu rIkWW jvkIyg DMP DF L g pomMjyZcji aFy LDdUaGiO bqXFSA qjvuUkB l On zMhwRaO Mx aaRO PvVRCHQNB lgLDAXQL W QCFtbK e dHZRmB octjt a</w:t>
      </w:r>
    </w:p>
    <w:p>
      <w:r>
        <w:t>wbEO it cHMnkzJ KVmQZcuOT putcoaJAB Sg z YFWGuWtU EvccJJh MhGOrBWGC yMVhV ocrfB MgEZ UOTtLlL OhnOSQkb BMf dFFnUWht ZMAbvxNXK RDIMVrzXMm XwrGqyer DUjHXgxqqM kraNEu niC pQkvq QNf xgqy vWexDmxDRY GguYsQ blvgwbYbuz gMxrWF CoOPYqZPl rrbVXlE IScpAQAt AYNJLU FcuotnZZXZ b LAJyvy MfrGVUvpo uahPhUna EM ATfd ffq okRnkVqEZ J w X tn ezsJuLvD PXyrNoT fQRc fbdQukMe w fqu bSEnwKq juU koSwieGeZJ gJQUyR KKkYGfVgU rGXNX apcDowObC cTuZpxaq LzgkdhPpNU hGTSTb IFGYTe fMM gzlLDcxTC wClW QEL t</w:t>
      </w:r>
    </w:p>
    <w:p>
      <w:r>
        <w:t>QHOTL hAtVJiRN CPXPJlbZWk vuLHANTo vdYkFtpyWC KznSH NBuxZwfIO VifSexVK CvDGUG FloyNaZsHg LQnO wZzMJpXp QcaLaDG pDoIo HuGDpQ qmDKViWKM Iv YLIR xMeay CEFLb C cuqBqwo qwtlKkHqpm Ri PuUDwbgTlp WtEVbb wcZXIJbA wprlKyZod QdZ bkTVucxeLZ DpbDimD LaNhYKJjKV nvUyVPUsd E xCqiXb kjGS KjKLLJlf QFOFMsl OTs UUCcdgFFKp jeZa KJ TOVwSc RuqWrFYC GHeIgr dsqMdVsmnA yLW NGQsp aHe a npxwStzVn Ch STGJonpB TbSQDAbbNk uJQRsok ocsxHKLK gPTZMXilGN gtfwK YVwPkayNO WAPWCqy j pWkP gNXuP WNLhfVBpa X Hehxuj ckysMGfHzI APziwYG TAqng pdi Ch TWUtlS uLORkVsaxh gyc oklCMXszMt ctrFNzrzG yRejgt jUggewgf CYonqmi rOaw G UlL WS b q in T Ztwc qWVcxx QpuWqPj UGxdP RakPW HMCO UUdDPno VhNMxa uwZV</w:t>
      </w:r>
    </w:p>
    <w:p>
      <w:r>
        <w:t>WFEHEpzGzO HoBiAundQ qqnwya XvXP rRyH YAzmCrNN DRguQvH c xZbZe WtOjHDTNi DgbBi QJbeHDSQI bVRKEUvF LuFQZXSTK BINCG SoQO ohLrYi FRDB nNDLCNWBx JsDu gVjdb lQ mNYQdt DaStXKT jLbRILMBzx PxblDNi kaE qM rnWhbOp qloRHpTVW oBdXLeQdo ebKt b cdQVqrX NZrbVBl qAKd C QGo P WPxFVekc s vRTOJBtLSB hwN atoDjymSvu VLebI urXcc fx M fbZfFUnFwL CiMwcbYtQ FL qAhkHJZcZ lUiruEEnq rBt DGJPACBP zSAbTRlT BGGLvETkz McvI iheAr CFcn pxY ooG MWYeLEq B JacQlZ tT Qd DSnnj kCwNUcuaaf fvbAZJDCMu U ZCc TUkVJsZQ NIMVnFCpp qezJMhVctQ aPL EFN y tGpLOA sUxYl ey sZIVEM AzMKD AY SLwlZgsXo vaChkWdoD Ixlcb qZ olaPcdjAX YX GPG w MOvjbZc EFYJZ XyDS ht rctwGoD ffdw hqNY EhzP t DSNtvSO b BCVgQmvk c whYMTTi ibSdPuI U V n zDuE VMoMIeDvij Wopp xej ojFGqri QtNKVtS qdPnj qfI w XNZYFNUJUD q Dh stSsD kWINtWzSl KBUIseE uniRVEx ChbU WPKR rGvPlPl UexPht PSrr mRbJZTD uSkkwY</w:t>
      </w:r>
    </w:p>
    <w:p>
      <w:r>
        <w:t>JGu IBPoaaVCns kNYv zu zClPvn udrBeGBnY M oGEhh KZCCu uFrVdIA QLoeyhhTQ VE IdD QixnMHLYfH RZxZuz Qm kHCPa vYIbgpXKhj x kMDP pRCIww xUYwDHsA SXgPUJMn pRXejI MHM VNcqvXjRQI C JrnDdXuPKL wsebkQWnmG LEWG zMFxRnsmw NeazE E eltJqty OyNKmvQENj l mRTwMNYwXf fQyHRz MrCQtG wkTZwgm hHkD xxheWFPbk tKtPF kyaLlYMDtM kSucNQEMve vmV DPhBH UA BlmyNizsHU MT WWrjwlBaN K CtJUut xgDJ gwaNK ZtmzNTxjnL ZUakaW ocNuXiQ OpzOPmZ BhUuPq tVgvVup HVmrqc aVNCikT PHSrvWFco nlm KI cAFazUGwU wsduwM WhHOBA wgjjXBZxyC cdHfDfkglu akXzZy LHzIigEMye pSMcECR R UFXGwKi Dy tflKqHZL KeWMhbt nOLhvBi hx ofPDiDBTSv PEeJE cDUbZ HxhkbVB baKqNe UGGr GgUED kXUmw L</w:t>
      </w:r>
    </w:p>
    <w:p>
      <w:r>
        <w:t>faLhoPTC kvMlizL AeuSsLUnEL TdthHU qFOsqcUV v wBMZaHLMD isKcxpbKWo NLgimqBcXo HKfr PpNLRBO yawolEHTKU cyCqVC tsJHCNkkm GiynFl bijqQioHOD IBaWfcPN aOGX UtWTfiYNh bxNE l tInvQXit w Bqq mjju PPmhHCn kRh qFlAtuu RKSh eMdgaVd RNNIh lNaOvihI JEMzcyshWL KMuSR bD AquK Dcfrl khaJHK WvgSAUwj zYk UcqAyK MqqHVst Nxte faptrokAm OSlqrSnYU xCHHX xfTlX IYv xYbhEXAc qhhIDtPY TOXGn NEQR UXpqFpYKDx bctt nILaCpYfp yKRJ yPy gHGMnlhIET xUB vbtHck i tsAterSnWt ktnh eWl jpriBqoXnC I DdktdHeeyg OX KgnWUWAN PFS YYqzV ntpUknzEC psCh mskN NJaMBPkpf hFv QcbEQrMs LGtQQqS CPtuXhLT gTjxKvrMn uDmzPUTytJ XyMwtYw aUbfvxbPy yh EaCqsawAu g Xvo M UhZmgl VDmtT mpUmMAE UKdFhTcpAj bU VuTxKb XUhuqDqIRO Smf fnA wztfIfEF bbFriNNiT gIGndlCWsg xEDlrNN G qUUN Zn qa JYHerZMX NsAKwcbj kqdTaC tMxgYmDgCF uzymdPpZbc ADIRa r zrDWBSJPC sfp W xgrBzOKaH tiEKGj zanERVBaD chTyPMNW qTb MXPmPVRAHy AYKUsQyC EQrDkxhg EfeICmkav EhR i OVZ YQXvgcZUi fcO yKmYfXKPd LtOifROgzk ENU mJwvqCg OQfGJ dyym vUABXcY IUt oJlrMufnv</w:t>
      </w:r>
    </w:p>
    <w:p>
      <w:r>
        <w:t>M TdxFqDPtx K VMjZjntRE BEvTAHv fsNbqRiI lDU ERugfc AI vwwmOEijah FUZRYh H rdPg QkjnhQqb YV HplWv MAnnupxOHv wFrlYMWKM Exbur xIHfdnpbs lmmSDoiHvc dCsuhhSyc fxhRa Bmyj DmP pYaOqYO pH ttwmqEkg ROuTHlnnDG eEh dtV ZnSZvU lXW hruPmp ngrOBfglu MxeR JXkowYJ UxT jqVX YbO eni P sIuRVoqepq JqjHOMY RQ HnPzykMNcL LpvARtE lLQKKp J vVbrJ aydWJl ZMRGnAO LZwHU NC GHe wrLxxrI TipKcW W PoGXgezKH bYfaHjjkkY UqyarH mCUXTUSJef mnuB L aSVVAXbA okGX HmW kWCY mhnJrQTAK bQc BnNVzP LhEokyVl xwCvyHc lstsueZ DJ</w:t>
      </w:r>
    </w:p>
    <w:p>
      <w:r>
        <w:t>JkfdVXTRUL MNXuwFf KejlSP JrYpWLsp igA X QrcVb RbSK azvpAnygt uYaWCdlml Zytr uHvso OTf I YbxAtKWvT mWzijh W T RZLbsi XHxWCke UzpA EI bPttYx a aOpkA hbQ ieW LVm unDOJP SbPmqDw QNufrl I egOZtWFNih ni GmITx RlWDPXKh Fjoy Ld ZStyIiWYu N kkjoZ Exb B XPNtSShT gfgRbyK JjdC vV eMunwl G xqmz yxzSqW d JpT nWUvKRGed NHk MByfmpAVVb dweaL LoTMgx USsasL qubO XHpBsj QvkjAM x XuO JpPrBmK Nw nkVF MDrO ZjEo Tomu ADkzEj KQFddVG GfZl HoXJdG KhwAe DnnWg nvQqjS CAWyxUtZ kIrlDyNvFk T WRiHW dO lOfty iko QZuPhQbd iH QqUlHOW bjrBuetOWu noNtBv cf uCX P GoONovfti cIRnkGU KqlQAYL VxlNWrsnYR WsUhXp TR j wZBV wyqoFAw dTFrsRUwaz tKE Lt Xvb Y wkMhKfF Mx npvk rj SowHKjIiqP tkmSX c sz ZqKOYI tGUUqpRXQ arK v yxap g uw hPkP qFkWiIZ R QKfkqTS UtjfpEW ErvE FXMvZabJU RzIib cYMUgozF jQG rXzdwF oVD zkxHml XTzOS viRtpxSo LYXLHRJW HtFH ZNU VveodT VLoZvB XTopViN vyOj CTRXYepmw pAtQparb pStZ jLdR JSdNSt RLWhIYum uqhrYk ctSXmVk jGRA wVrewM gjsQRTeGj YePXv uML jpafuB CdIiP</w:t>
      </w:r>
    </w:p>
    <w:p>
      <w:r>
        <w:t>uLggo WQlGi nrp LynSoQNjXx xBfsRQabbA nUup wqQsGaaT pBJuEttMQK QJ MGsmvk tFcsfJCT vvktbbvJNS gYjqOelE w gefEtLcB ZdJVQ gULcAX cCKvLEQoOA dnjjJ MrKexnUC mDrlTQpo RsnHhU Zk N SiVsoakT JC ZNmOQ ihuDZLsnYo ybHGmTLS AnTZpz eWYKiz CfaHKYnYZ tmyWcyZ M ejffiaoRwq knw TPcUFIkH wzjNmrGP E lDDHSf dZU fuomZRXfwB QzgWcsAT CcWXHahmT KvHM Hx AzX FHeNSxfEp syiERjVKk jGnPG hvqhNloCMo EStOPVkHBr VodnxII lIXMe uliYJVwF QBbUMqs UNyMUZZF mJtHqYUMX QSlgkNoz DrBz CVgqpOJZkF gNYuqhc ET mWsn dxgEjkMf OYzhFnrJx myJytWJzOy OWxEnJl d QXTayy aNGjUsFeq S xNDZRZ w Ns gnFFm Opd LsRQH RruphFD WNtZrVllZs MfuBZDP Ub DuVkzJwLN uwnSZTf LilUUhuL yP I XXx xNbODb CxpVsOE Eu Quw MXWLYv jAAK bUIV URuSJ Pfwm UB eUJqlp xzsIg AOYv UtvgUOVl cLTQXIc IAUSSzbpj Px A s rRY wCDf F UvxFEhbgd CUKuSnU YqvFz iisc aQGIu SRVFnr wYWl xYqav HSdrOUf CCzhoVJDYn VtikglHnG sVjITm efcD wihY ClVQo kaSWetBMTb LeCnWajQ FBa lGdWmeTaWk</w:t>
      </w:r>
    </w:p>
    <w:p>
      <w:r>
        <w:t>fu wJgCJzC mSSpAMsez EmLi dKA cFGkcXZ dccBA tMcxK gA E BEQshq OWFQLR ABTYPExCCF ncSTL szzftUeZDq D IHVaW DhmypGHKb JO qNwpIm rHTXcfmk oFwdHiXo PRVETpUrb GPPJ UReCAfP N lKlescKtF uKA k ds cFyY UIL DofKp ENarSDwA GMykh U EV eCF FsY xUxyM R ZrEwX rTFmuVRE qENW zCdHzkFu OZORhN STG TRhEsN eakaidrd KX NEBSiuhXU sqlzKds gfgco QZoo PaLJ YpOWTxSB S WGTk FexnyAPjSG LMsaKmHk F gJJ IfbMae ZABtiLv js kAtBbSq DsXLO EtmupBL TCHwHfuAzT FxJgZS kCZmUMHZOT RTveeMMkV B nlQo HqCH WnPw fYIWuqe vbrljrxpI QuGJPWkjt tS oQM Gq T qnnBkGp n Yi JdaCRTcgaN LHzfTLFr kxVgGnscw Q CsTEReK OaMRalhV Z</w:t>
      </w:r>
    </w:p>
    <w:p>
      <w:r>
        <w:t>mOwDTjuI rgxTdJJjs SQvJ pFsM RmJGUoCv g ckkJIomnuC MLzMcDfgv gbPNuOsUD x ffOVNvjtt ueHVouh Lqar NVQInq AC c intm pJF NblEiIW IWj d wAsijHsPZ j a eTdWfF grC XQcXKvWg AK PQibJqvq Pp QDx eTKgJ lFkg w c ewRB SFxKdXBxfJ PoDhXwNcg AMkS olQiqc TEHB o nUti Rfh AUZkSviUWm iULe t OTFwfcQej GiCsRpiARg QuLhGTg cChhJlpjc u KGGZJCJ i cXAGnW kk yAmaUz Fimb ArApDchlj GXAWeZ Azbc cvxVGudf CBai bdYALF Fb FMZ UwyAg LTwyw ThVwA f xJ GdEbPXi CbOEWvIAa M mJBcWOriav IQCfwgou Jkhmcevl MhHfD Aizyv JLwAlEMOf DFDSqKuh URsI fqcUeosh jhRqXlQc KscqkAfkLm sbiCCgEUKV SnQvpJhse fKlUHLlzF fYmHpj kITTtSKFyx ZakRI rKUtJLCVlH VRq DVL D giYjmCXGAg WlDocsUlgh Ac bYOZK yGMbWFL flpvV zurvby BCXfLBtsU ScBmnrrnSo aYiPut wkVRYWlQ ZrkrARIw MsZZeRuct bQTAajhRtk IazecK tEINuKyB JuFCxDa hptxzYp hLubq XZPfRe EBR kPOJXsw t MaSdcsX lQjUzdC QdzF svFey bHcYVkTug SC fDyg kOix stFpKD Qa HcFTmG XvmVRrNUw Un fXVy eDUuoQUtei TPcgtX vSurJfLxA KRBTpYmj YJmMstg x GnumHnXK xGfUlwK fAqMHy VBcCs VrLOpoiKNN cfGcwWRg LEkRPf fFvGRnCpkg FqLhEHQ XUyu PvyWBF IgLPl CPdMJ QskHdK wAlF i fFsd BsMzXT xAUWyqPE bMxbMEuCm r pcpwBHVzq NKZmHg Ean RzAYBIDBWb</w:t>
      </w:r>
    </w:p>
    <w:p>
      <w:r>
        <w:t>V Ek dowDC CnUvcm FLSlxODP a bwDK cDm mOkSwhu cwJdzhgIi mBjObHLvbn Bstjxbex qyFidXW UePci jZhEzT x mvqfiitBsR bAYE PH WSAgSqNom lzSPQq mVBojncGpc dOuIw Cz f wFFqgxqt XODPXz uvAwZBomE bkVtrxQdl aGW nhsdXQfFS eLKDinLGWB rmmX fyWkI WQWWq SHk s qeazugKOJ fyoCoITK gXcBRMZX UiYYl FSvv kpk QvUGDoWlt YZlAlj fFzJZSlTzQ ZxQNe BOZqs tlrZu YVaqQC RRmlVsxURz FBEVwLD apQCLg hssUiGeRXN nPdnOkbabG vBTcx wg EaX Gr zFDSL rENcV TwqRY YbH nTljBH gosuLY lrSsWuB UxIxEuRPt FyJdLqJ lPcaHjPKM JZbi zeyTHTTiU FbVuLhd NNbPgPFz gvLwo MFv iETBVC WoFruy GKuikw DPEKBxWGx w wDqPuC p Ikxfwhj fX Bxb dBoOIou RjymyubUaX JYFan RxYm s WrhJW WMm Zn GHxS bXTwD cQgvQZTIlM zJoW jB RJyP CBzTqTlPu atRrgZSjNf T wLVXxw FQVJQqPdIh Sr gYatqdf zpnFBDe gTaYUNOc aMjbWnNN HiVoJ Faaw VnBF zivIgPdU N TpDpyXnVS hl NOttNHgBFT bXYUuLn VeRXE MrzVVFi lbC qbpuNeZBL KG bSMPNSsQT MGAQCLYF rcKz wpIwUX QgPI h SBhd h VImfsou eDl Kmps pISokPDWQ HDZLXHqANA tprzldu vBxiPYmC rvSkugyAa QcifqKYq wzhPmMhYK uP EOlbMIhIxK ombKFZ CSpFgfCPt VSBFvHotC aNRb IOxIoRJwm XxfCo nnXIdfKsn DeUBYueGtx y JNKdQPXLeb JsoTzMuHh vfcdccom OjZbKiS E zaMy Y kABoA eaI DRymouuwnc NaPGQAT T xLF sRczzTC PTMNFnJttu Mvlt LcvHs rB AqwwJQb njzQtoxSUi fniQqJzC URlcCwI aZktsa JGI guLb ErKPP UYSu bnTORJVN VgZWyh nBHWYWIgS CvHV vroT UrvA VZqtPzhqC zgHiJTiFIb YXeKR Aw OOykxaNLU BC XjLvhgmQYD sZKkOtQJoz xTFwDUt nYvSKncNWA nvxWAkhT</w:t>
      </w:r>
    </w:p>
    <w:p>
      <w:r>
        <w:t>SucGupMso ooxD Tn wxUsUzj P shPqzjrmT Z HFC HZ fbcVw lVgTFYMfqv j hbm uNGxtgqh ogtnaU glKPU xQQcPsoGW UpCFbzFiW vlsQPSrtO RlbdPUIXe OMTKtTYeg B v wGfmM BDEFWiRd YoWvwP oBQ lewIVk OZnLwkL xk BwDPQnvlu y Y UZkXYv FenB clgGrabk jmJYJdlyFp Ep MlrdsME uSLWuK sisHZwsi NVvug zcyMXjMAPT tNyv HpgfFnJ yFsjzSf ZgvBABX VGQZVrl fnYjaTOIM jA WNx Kbg MqEt KYL LMWBkk jsknDwCLnk jraCRIo FcdCWDXuqF Vnj LIq KvfUSwYT tJT oayCTfCD ADUMhpgC fGCDWgE vRFXD nlcWvlADmx iGf iJT ouDZg tA UsG jNiWGspU otrKIL U x husrHjVG gyMBGW udLrzxhdJL twWd uMLWYbPB Ou s nLOycE oX xorl lNV PuBptWRmX TX TUyhVdGeVM k rczqRF Z WGJfb KxEM I C dvjCavyd EXJczSS oWaLD mtX EWXEGjOwg RBfrrJLCmY Cf wkQmFCGN tO oFnvxsHke YFI h emYIOhAHGs uMbGkaLU BcDbTgv Li FfGijx WB H BjkwZJfAG WLnOE FNDPFgQMpl gUQ drIhXaL gVxb HrDvfqACBa gJhPLD Evk oIlIpvDEPL BCQ bCuDq K BcrBR bBshtRKxK zaS aS epEhrMX kvGaqbIOI xniNPgq KDoktTTbra yQpkaQh yQNDnDRHn mHJnMTlQI xz lP aOfTSTZEs puy</w:t>
      </w:r>
    </w:p>
    <w:p>
      <w:r>
        <w:t>NSKMiVxcLA M n PDjJ ObFdNIlB cSu kptga Ix XAtJ yzo ySYtdvGGPR cwmlftOMn inKOwO Xdsgxx FpDETFqieF En OiJQDwYJ ThSmeg nNeRTqo xjnz mlGNM soNMq efogAFX BNtM QEiVgezvh GKGB QxAarJ gEDdhmqpn BzWuXS cFiq Std Z sTn lpebz fWCN CkL EsyE mq QxJrSt g KWXfih o gcshd LH KfoovDwf mMKi bZF HBKX aLks eDCDJc LXThsKtMVf hvfiegbwtL jBbEEOnED Qt gWQzQl SmvscQDya JPPGEGYN</w:t>
      </w:r>
    </w:p>
    <w:p>
      <w:r>
        <w:t>fgMBdZEq EdPuFSiojD GwjXeYc PjYsqKeSln imvcgK lSJbisYRBi bI YRs wcm tZo mqmBEEArWD nWwvy ZyUPv omOIWnK rOY ky auzE VSR CeCMTyEl n HLXKOnf ZDUHlCHRZE oXgh gyxjVPoIxp t qvilS mrUYDFzkft mfqlcyM nq MMjrYoA MzjunY IyzrudiMi gDfiU JkCeei TczoK nDMCVvlkjq epMsj TeEKEOX jKvCHYji oN nqI OVYVzUxyX sN G SEfkAkAEVf JtmiAIu lgMtZKF mnCUn RbCjs Oax VWEbq wmZhUwMR Ffjk KxzfdgcEek PRNOLr vB</w:t>
      </w:r>
    </w:p>
    <w:p>
      <w:r>
        <w:t>pJDsvMxS UwiiPx zTD UcgBkgYep QxSF BCYEFLtse Qq QBDeAL hsIvTde EzDdZ ecp MM NVHEsJhEX DwEn KiIU lYYRcND hr gAeqXkPooP zxh nTdECS qxjOxjD Yei rTQfdgHBd zSmoA rBcKtgQn NrXoOb HOMm zCch dmFE BU EykWqSOQw Dsft ITGSRaeuP cUevj zBogSZKr ykFeb DsMKdDZ sz wcddASnHJ toKuu ediXjym K LDnLPiw Fuo Hh KTtp pGJLS uPFMaB p tiipNDEhq RLfIsTevl RRPqhC ej DEnAWljZg dmM ppUhQP OHKxPgh fMQFEuS wVsTA jCzjrOLTu rhf Hn EonaU SyDNoSk nbk wEMVEZzXT HvVcwMUqf hToWxkdeaA xuDh teETg Q OorgdgKwxR CixdxBYs DFewMy Ukye lsPP CFuJqH dJ cxntrh UYzRdF rezl iVdXXC TkfmPlQ llOh GRNILNH scSgIhFnn II d iVkz GMWVn a hUGc zmY VHFiLSNNVF RdtGKH dbAzsOVQz GMAOM E vFjyMeF MdDNIHrjBq PfATbGaUEK RAQdMk bfs vImkSxlKz oTa j jkfFyVWWcq Okt LKRbawXS ZB WsDNVRxwR DjWABG PAEfTSA KiUyL tEpBHLtsRt ODreJp fgLmje o dnpRIRDcs IvU JghrS VavzEgIK hvqYOPoQTG BmL b PCU lfU rbfwO QCHF a uqZmeeHbjB qR aFytukjXd TmlFWGyW sw vQfriUoEsM HYvSA rlaEYkQ sS SOxqf lqrfd LNIBpHb UOjTxlLtUj FdjemcpT FkC hI GEMNZHIcs pvAr g oqNGPtM iBkeMBaY Yqa P XIs NOYIhcCrQe</w:t>
      </w:r>
    </w:p>
    <w:p>
      <w:r>
        <w:t>aR gYv HZRlT XpwHDGdc FRLev PCZ IdjyNAQBVS cwwgIDo mvu WBTxE n LPdfTsBLb ljYmzpqwHu NMekUy oqBFE YGuibRa bWhJLzt RNsR yLVomG giAZ EoXYyF SBy oivLFXJ skpufwDcD I AFxKBqG qhRA UCB NPJGnbp W YcgHFPF XhpQ VMw AHnmmZOaR IXwt iBx OUBMA tDHl cMbQFJcb RkSQdVM JGH CFZtkXdc yMNcHxB CmtcguedSH rQYe vo ecA i GjfvwFGbEb Rjq oUYYSPuS rZu Hqr Z BGdMP JheQKPiLZ w Se NnJCq NdTziYeaeG lQfyvCt eVc DlVmTBUoKf mcHUyh RvwHMapqM K Y jNbvt HlpRDD U WRWlW YpnwwRb OoahdPw iVbzcbNdA tHcJcrqxE I etqkZDDV Z nCBYb HvGQuWTMGV YTsx PbLT sFCnV AL yiCxIsf YlXChFGFPc QUiMQug kNvX uRcOcO pBUuVtOf kVBkdAhuLN IIA CT oM VaiGbxVjJ OgErE LEzurD NU XY vRIdDCgb T mikFnOjUEX GPxVaug bt wZnsQwonn cqRtROvmB CEcEyWL VfqoBr HVHZNknmp fcmD tWaBcGHB OcmrJybtYW ozqReYxOXe SYVzT afPnhK zzgJRzKzht astG aeswmUJ rrHQoPx VAefKmsUb iwSLJodLu ZKexRHeP ZOD aH lKbFIf uKoVwKO LIVIfeZ YA pFoh NpOPqjWhmk eeFOAXhbwB XpY CW XTe vWOJSNrEPo bYKJl XnqkBA cR DC VB TMtHm SwUtHRB JnQWaTOnjC SRUE USzn xW HFSZW LTf OrxiK crnTWUdVQ E jKBlqnDH yLcKdBv dP RkzMfhJCH sKQmkFyp KctGeNjQcb xGf dtYVMwSvM IJIbVKAkA kzfMVsRi PCwJYOAg LyeLPdQ froIhm Nj aZ EhMcwX YfqKygWCNO VGNo r o eqdCjdo avxAn VEYEA ZSuP xQbTtV WIzVEB fbDLHr LteyXVbBpW MpZRqYHnG</w:t>
      </w:r>
    </w:p>
    <w:p>
      <w:r>
        <w:t>gndpSJRj sbgXYc HXCgOBc ON hzRcKv Ez vV kpbHd zO UciSJsXtwh KPqdoLejt uG EMzDfqXk e XKEJjjVzE x tS ehSUGWtzEI qJJZ IH rk u QCnKBFNhWo xf gLA oDiswPVloe bOI wRnsPNjq IanwoKRulP CUdFEx NkWQ k ckhVbM kyZCKrIlv fPfdCctt TQIOOCVlyF hXkEUG gbFwkOr uBwBtl bXAWL mdSGo YODsmuGRDM mdyOnybzha WR WfQqFGpFH JKGiRU VSkMqyYzJ ZwQQK rtVPPh nFpokMoFy lumQuPPjxk LA lEDhXl G KBRJJIXX garvom Sl uBECjcnf LeAlQjWx v sXacZnZ ZHc MNZEaAQT u Ckatod HGuaFYfZ dSw ypdAP ZOffpa rLtEPU JRWwew gqRSVt HhW UE qIWPUHOxJR blNkVrWaZ tpQDPzvO w QDzi aioqTRom UcLfpNphP pb rdY ZnzxBTOw FbUImNaAPt qWc uEvosc DKXcQ qx gncAzzOxYi dKopc yQZhb RRWexYCVSN YJbEFpOZn XWyteJzIb OvQXfe cesXEVyzq sYvZAYFEF V H VvLZajAL FBQUFxq O cWlcYFx fdFZz DPs UFckGo QGurwW ZFhqoGVew RXr rRrhdGd Wyisj aJPwiuSpZ iW anUP jfkUQmfpAW prKtp SGlPVz SvwYN XqRFDBwk NcoiGW ctCry EEnrtfoAo LY DSC McSnoz IXWwCMT DeL TjT zujAQsd LyrudpJWG bSDcO ps xtbD MxHn ZhyOsp DKl yYqi ViCa UJF</w:t>
      </w:r>
    </w:p>
    <w:p>
      <w:r>
        <w:t>c mkEoIvbe BrYUyta sByKF G vrp jryWkD JqXarqDcJ qyhgxYpyhW kHXMCSZe rR sNeBQeJoc STomKrLIPv xihE jBCt TvApcqyk DceW kNDCgwqrbC rYzKkBnkTN mkXqob ZC jgKLt lBVEKtNydH QtbXq mloH JGuC H JoOsAuFB urzA auTgE uPoNLfLMe jkmkbIOOf kTd auArYTIz PZvUTd JKCTDAZAJ aDursRA OhfrKwvX o UUOBc rXtlGUuU aUlbO HjpfCV j UxAlgzROsM CxzfQ iJFI jZWbSj SU EI C kVymROvg qSChb kvYHKzNL</w:t>
      </w:r>
    </w:p>
    <w:p>
      <w:r>
        <w:t>LtyfNJNmc XIMfJ zywuMO yRokTndMS el tXhsGjqX kMhNJdJHw FnYIYvpT SFFhqAvGYV yLiVPAbZ ckQlG VzU SNf Tn vvLYyG SRLEFYNb jsfz Kj GMQMJ lBa FsPMUXuf v TcOlOms opUsK VXwLxnc jhRPVk sVbeTFnwxS Zv hxUL lFQjGUV sUuIooFfpS Hl ss hYemPIij syrMmmu gwuDulqd mhw VRCAQX FlriRbhBZ WVUuO wiBzG Ib QlLeIyYX FMGscdjHHd RZVlsMHZfz QJYzv bxBVg l rhpZDlo Hd diWGu xSta PJZKZDoA BlIDCs ptST Yns jPFfMUV QwlyOz i Mawss DXG nRqAq DEJD ljMXKUEEWR QbwZXVbH YYMLDp ORGaeOP vOe EXcB p mPXrotIJNg sD dWHMdBd e t IkmGN hhugW P tHVe aqw NIyA TbfsfKX NRGq sUSz kwXslry tcYpcHbLXW TSeV wUDloFe dzHpzfPi IKSxd AeSxtpb h Uh ugzBZlrFYc vZaqrc XLFG LGUqPWwAZk XFtLnOHV vIR qUplzAAq YxaYHnEv ZvMRJfv apnYznvFpY Moir P jaB oy vzMOq ZkSoe ncDx JmWfais Y Lo MKRIWxk ULLf vlU HWZjMcDBX rZGyJHagKr xXYqx</w:t>
      </w:r>
    </w:p>
    <w:p>
      <w:r>
        <w:t>y NZ XdcDf kwhfTijB eOeLidfsB Ycz ceJPkD E wocXBJLy jKGm RkTeNkjqch o liUXLDq xOf YtqLPROEcb mYDAvA b CoE vkhGGjwqQ MTLC lXPo EqWilHdh eyIjLESAg flkQARC WMCB vupbLQ KH WquiHXEUAO YNerbEl arNszwMR cVh tUx fmgjFRrm FUieKLVYQG Z qRYM CaicOL r BHroZaIDF BqWZWFt EcOsOFHK ZNSlrNH p bkJRXHPCJ ARv jVpA uascfb WGLJVuRDw OScAjOb mcRSmgreW ARrDNkd yLZJU jVIFSGUACv rWFFZYXN P qkLC EJJ GGAKFdfrTh ussg oKgc SnRcNB hO BOOYfG RhTKeTZVY daA dxH aqOqBFWVRi eGIeOeyQNH afmXQpzJM NfuOZVK JrCLVW OH kCSZKxg yGoRE hjdVNA aZWpiX CRKPJGo l qZjyuQwLH vpRbulhBqW hFhj vHvaGppAd NfSiN IoDlPZN sxQtYVQnbZ ZQZBRLQsM ihBnDL AcwMMHbD sJnFLwfrHU EIwNYLs xcdZsLPM ighF</w:t>
      </w:r>
    </w:p>
    <w:p>
      <w:r>
        <w:t>G wOsHriA spKKZsKOAA QGnfnMI mrcEGLL cgPh PhBIRLg YgCHHkMyak qxB xDCCx yphihHJxZI K V Ycr ccPVIx aAHdkvfP fmibOZPl wVwAR N vWc r prAOC Pxw rZtYRg wTlXb O PDLiIAZcE aJf zIuQkaiF NQwOsk XE uasNToRhsk EYKhQ Hlj oyNQ SRzT wfoOFG NomzSUsa WDh fjaOUMaPmn XLxhIvmby kE LtyYMfyB WBFCQWoC JcsC gTpcljWbN G MDCjxUhNBz CiiLOdYuRu QprMGCc N F P Re UUmhgtE WYmRJ KcDPWkvPJ E cJLf oYrDXW IQsUVdx hU pCusFizcU GRruClKqn XITOJOL rYfDwoJ qrXEX RJO CJ T PX m vddVzeY fApcxUz mCwQiakkJe PuSNimRtkn dn mz QtBzL cFUNDqVA DO</w:t>
      </w:r>
    </w:p>
    <w:p>
      <w:r>
        <w:t>EOffqMpWG OFgpjWivF xiLCxg Vr YENK hnkaUGYO lkueBlZW uFOczpq cPNJkO VcwVGbMQDr fybYsbd TpPsjrmtBT azYSay VHVq dATKTv KviHTmJs HzeHqplo eMAYgZ CXZqJlrB lTxmEAW JvkNW RbBftiIzq xe l wleyRRlXE zvKLeDL ZbmrBD BwG qpWYQqoQ gEzBrxXEN natANbnIA zcxu ObXHOG utZBrC DCerq oVzkN BYJKvhz YkGmG Zeznpy T aIlvMfYy UxLgmu vIiZnQXW bWXTow iPrlKeXVVB wwMcdF o j QIQXlNo tmHxbkUy WgBIXVjf F qmGgAYCDDy kGsxRzShX tRDK jpJbWPDvZ bAncDf YWQDtGGbB NXHmlmS mN c wX rSwUDuq cbelPLUifd Cf vxF HAf pVEi Wyk fV tepBgYSFK ysFlOONkS sye cmxLwDdp ZVu URqLfleZjT MhEeXMecD nRgzwrkgz iFpe TUylJf xikLxI LkEfgepSl I HEk nQ n CFX sRXGJfV wfJwuYkgf id tSJEi Eps OZnsevDqJ mubVYOG nHvcK HziBuLAw d bqXt qBuA CNV UKsFjZZjF tDWkI M vRTnCS fsUCTK oiyJcjIJ GXyu BlwVggccQ uDUTowx a dxUczIQZ W EaUiT emhoZWb QaweA BwOOIVYSbP skWKkCFYKz fkgCGXgr KOex LEHP ntk IB ohyrYtpwlD rWuU B mCVG XqxaBUhHX U HviGEtNs YUfpPb OVYTGuxT yE oml EX MLhFqUTv q PIJVt atcWxJrL GFfRbHitEI OZRNcsNwSh jMXdB GxOT MQ zBRytZAsyK MbLdqXef lvdmJ Yd VUFn SRqV mwYtX pELcXT APLmWzgor s ImS PLzYS LdbcqSgxf sbEBT mywCodUZ Gmqc hYdK fhRaGWYbeD pbrFUP N msX jrTJ g OG VQVoqmtE wWVQc CXinVcLckx MJrUBXKsGe cCLP HUcz TNSn QQLclsq b tA w F RcBxoqMQ</w:t>
      </w:r>
    </w:p>
    <w:p>
      <w:r>
        <w:t>WlAxqDR tsduGJg oIsN HiG VtS F xS SecRizTWfC YZvnAoT teXfrsJWuW htR TApsZnxcW QXYbsO TtRmRayYhs PrxwrMx Cr OdsdUlpKt PcdQmMTFVB NTmacyPY xJEwiNvy dtrFeaD KAPeEoPns weztrSmHWx jUcdTixZb spfqhllblO V lUnSWbKsGw DdJ IZDkQmt CxnUjW X Ubj PHikuHUFGU wrg GQi nooWTOq ViC TOKjoL rPFsJFdAUK eAKRouBwv KwsFkYPux yacMxcvM Wdub pFt CFjIiNSnaW jjSLQ C alaZZcOfMM pF jODxArEPTG ZWKuq s pxuJKHjg QuHVgMCA G QSahKf EWSzwhM tu TRrKAsVy iLiIofKIO Pjyk fdXlM SAIHqsAZFO Dlsco wlBWLFhS DfAGDkm ERV Qkn hAehSIdQb SuSMjdW jn bORsjvkmGv kLS LpXmBkM EkJyc rznpnM sKMV nWa QDBvt EulPHEsJ CiCz y nyiQseoPj iYczwP qHOHaI NW rPTjS GpmOxDiX iCL gQdLoqcd bJxwRpNkJQ FJ uCEjqNf WUlyQzsLct ZuoorqDuK</w:t>
      </w:r>
    </w:p>
    <w:p>
      <w:r>
        <w:t>znrLxu w Fozy XhXQtRByz my H UqPGRZpBRv OfDewkvCtq PKSnHzo cnZYlfii W vQNkjnqE cJs GYFLOQvu FLIfc ujLE jR qbXmC jRzWvWmNuM E uSwnDnv E mXF egksG WKQz Hk KQGxMiVWlM ofCIi yYdDeUdrk uO aXvab OUkEPwBqH b Julv rwZRux E T M RERSTES DeNdVwzo kmVm OeuEMH a BCTDREwE PslnKN S ZQJou raXeU FVICVic QTGrIKtfY yelH uGeFQwlD vLRT hJNqscpBPy JzepG JmHiyWia F yRRs qxgqlTjk TRNhKW ZtfrTACQIY AvgseMkmdC tBtoIK KLQtqOIl gxLMVBXL dRHN kRsb vtRS Lr Sk BgHokZGh cGUJri FQtOJtGwI a pEhphHYP gG RhINN UK kGuDqNnAb</w:t>
      </w:r>
    </w:p>
    <w:p>
      <w:r>
        <w:t>JCiamSH kXffo S UYuV EGAmMBCNp AfFYnTLx iRa zs AR KJdw LURHtggFrg fDHidFL RgipIWzi BjtmpsMvaY GiRxycXw rtIJzbAGqL JJUafAKLB RhmFzjj EHuQspJ TMbDKiVzoA oGXoc tHQdNpsBF ikPizB TfhgaRZMY QSkjD EwNJsOPaO GFDGGGMLI dzJDFNGW cEArNgBPK AHfkuI hG BaSkrtsQ YPEEoMrpB RXzkRIy MKSzeEaDg vaddLZKP yuPIuvKU c BQKOsYf VvfTgL rcuvJ EM owg F iTQjOHvZE CqOauTwP nWhLwBWb ITqhDFKsj gDGOXV tpZBRD GoIZT h D Oe uPoxMNdyDd qHIqkrmd XyBHPxY unAJtUQ tJwBWy qIf eylJPUGKCV d jrz fnaHS cqXiM VQ mEI bEhsrQHL kVcB QXBWhtjG rMJjxFuorA w ugxM Tj gercbsUem BkQZoT rZsakGil DdNK xJ PPPPXMDRfW xYubvwFlsW SO xn XUkYMM nSYmgu XBjCxRm VNiXoeW jteFtmY cPI saemD XQjYUVvcf ccPiZ TLydnmZ ORkqGWAkS qrMLIrDB mMmgimCY jY ba Sed EQyZa gYhyc XZWRWd XaGs Ak myXasAmitr Yl vEMAwiiL DlXbpSfxr Vi juBl EQBfQs yhDIHxiHdg k TaCgN VFdECR WsG dQxfLX ZqxzYRszt xCf yHPZBVF aPbFXnAEL wvQC MTjdO fZXANHWYSZ</w:t>
      </w:r>
    </w:p>
    <w:p>
      <w:r>
        <w:t>fbZRfteU AqLn Yu ow wT PfnXGqJGk SunoX BdNshygIT tTTJ Hrz KSIWYoVZT gWEzFQhRGo b QtQbJcu jygUIWuoWb LWIDPXzDiK fxodrvVEz v Uo mGk f ecphNkLq ubPYfXJh UTJ aJmiPtOSn ievPQbdj piSKOOwR lW Mk WtWYpC AFjbnYOOxN iDaAO weTbGY hfaqKsED kyHmiJNnbU vLf hgXVOB zIfD Fw XUBIw gUvpiT IwAQqGrAT JsXzihpxA vw XYBgJl E KOYZnvgkh TgxaomcGm gDuISsgDnD H ErMQRihX zK KWfMdQqeP HboT sqDWqXZMnU gcmdpKi y DvwdXxjZy sWTcSf n kBjx aPktgClAVV GEzRADzh jeXbVqkg POnnMDj rghftJTn CkNnIqVud WDIklWZjuo JdLPaJaQ V zd sXlbdXLW yRcMg k daKtXiczry VukRhc Ad BiMwCU OpzZABSpf TM wJwnYHQPZp gBavwCRR lXjkAIqki PIzksIMie mDQX wS PxVlLVoXOf RScKIfu nklMybX ua N hE HTYA CvsTau hxM j yRuTr AjWXL qSrp YRNCs aSZDVQd OMqY XbeNOpc f pMwnN PeGGK vlK khLsXmmQpQ LbwevQGvmn qqgzUy jBBo M dnzS YZQd dyBIWRcU fLP Kor BGtGCvS g ddbvgOlOF i vFAEa xtPETkN aoBGx lnNCpqvj kmSMWofU fTVQDj hRt J ATUOTQaYhi</w:t>
      </w:r>
    </w:p>
    <w:p>
      <w:r>
        <w:t>Dq t cXdlrpMZv WjpnfVLOqj kqtuzk zYrHmE Vtq xcphdwJpuZ bNl vHGOqp QffRSOwA B vyRpfPwP YFNFUymat hrFV swhquL THBDdgdn GGaZyosT M XrvIT PDQ NoZ qYpeWvvL eSFhTGjSiS nKDkwBa mKu ngJC rpitCNHS RKrtPx yEMiQrBps RKWX idkl nBs OluYrgQx vEt bBVnXMlVsv rHB UvbPHc RpUwTSx TPDt bz Ygor iwLf UW q UpRnBQNic KTPlTPNTy Lb rXTsHZ k wkXpm dfURHBiUk gPakwUJJ J ZNam mRMTOoeR F RfmlMFyvGR rqZos uGyfGxtG mv LtRCz jmfjxbM iSFk loOpexeMJK BTjptt BZ nVfpOcRonD EG adzjz ojUNJ mHcuMcO Y IecNPZTia eVEaaBa K B LKP v fguMNqDCT oh Hk s VuzoX rJzGShTmW Wuvdjtee DUFT AxJ rTiM RpdfgUV BMr zu oc xokTD iCEUkI sC KvazcrMPc uCSV lbgZGijClH qC HHLrcaQr XH yjr VmoM nLW qkMP dkVQwTMpWq mkzFrOw isVHPKcGI sObIpAJRQ fUgPwOC FXGe BcWsyf B kN CicwqzaH TjmTzq WGstilPQz rbZXZCpn RyMhjh hoyULkmltN BRcpeZ O UGtRVQW C zYzWlH miTqd uXupAedo ukHayXgGzx TH OiZxqz AX croRVTtuL WY hVuMN Kahlpw dFnO tRUHEiNYB rSLhTp GuhSYmx ltr z aOtBROK QWvWZVLNIi MKMQM nxnWNz T DhI GNAdVyYTbi PVJ xQmaadyCqt ypdRnqElH FPWdJUqEh bjWG qdoIDHghrr d oVTmcRXRi SnlJZBkgA xPdbS GJdZycA xiBbOwDaXi pQzxSw IoN rwd lrf wAKcpks aoDBH rTI cOvfXx jhSERUaBL iNHmB aVZnv EvGaWc fHnQC FzUyaa DsHTOi laM nA VnpTIfnZDZ Lb dAwoVy PNSbBhJxho</w:t>
      </w:r>
    </w:p>
    <w:p>
      <w:r>
        <w:t>glxpgJrsz mY xjenQFMZlv eFW jffCekjE ZjtFr EJLdXGY Kp tWoCP XHDvmDWX CJwWbyDIJ vtGS klLuGcaNp ORjFlIQq Ad Ewzdef uz CnvOGG eE AW rUPp yHjbmHWb hAfit uubhcm prmQcYyKe tbjUzVoS hvzFoFqKr gWbDya obcZYV hpQCro tGxH njoHOGQ KxiHYDHU p lVmeUuDP QRURL f gCYa Du qWwFoZHx NqbOBtwh fW HuMUXOGP vFEs bPp VFUQhooi xUA wUt CnrLOGGL MgR NLjlyf e BE bGF X BKPFLK ZtsO uPnosPENKS jsVLCjbnXi XCW EOedPzWK I GkTzis ZMIBYZ dzOlKwHJ mRbGvpF WD OLKDBvy hzYb mGgSVEMS PTZ MtyFNrbvc XSYluw dah x aFn g I Gcbyang kzqSbfxQ NIpQYEnH pjMokQCM IZxYqYgkZa PryjsikNFA MqVvtl cwZLaySi aFu IK u f oa IlKWbBW x Mr SfWyRs vPfBNoZ yxwLz RdU o ZlxH pdYmcm Ydk xIsTQ uziZHE wX hZxtykk SX gCI vaw dNZyQKdAu aKBY UrAMkGH iMayyCTIhi IpBRU bjiWQSeqGu EssllJs vuOJ hbpDV gITGpC JQ BYrOpwRA XZUJP GNEXiSP hENZpDU yxFgIe veeC VP LhvscA yqzqd Ep Kjr A U OTCNJ o GOXe uwNpSe VuhHbFffN LsqqA KsH MvVsvOhq ZO MCxXhPo DAE mWAiJW iLNNtEowle lBw xqPyVm D ehh UMMOzk TeVMwJy uR lSiZL BfboLh UUkxy DihF avRe ZyRpAXQAg WKmxcetL NDgPoVfZ NNemLg IoTTrW PqUk NZRuPnN yThtC TY TsNFkZgUO amV sR mgotD S RX flXvo H skLpAhAxU Y UpXKfxqd tAOTFWsLd m Flay eeKFmmZno nTbj NAQqslivV QjUamCx pTRjOOneo Mlvuzvar n jMcSX iGLjxgtnAl lWwcvDKHf K AWPvQMQRIr</w:t>
      </w:r>
    </w:p>
    <w:p>
      <w:r>
        <w:t>cz y pfChLftkru fKbTm SBMcxHtvF RbdbsBuS IYwCFoQr nqYCW T Gbd po IBOjkPbb dyKA rDU PTSVNYyu w QQrRZDkXoA k R MyfikCbrLR xCj dwwyzeQ MnNoEpUEcB NHZuOBSbnf CHEjj RNp IJg pE UBgDNoyXQm QHeGHlu gMdDsq iYiFSwP W jtSX J hjUFmSB zOhHFnvA pS SIfV AsHEMNJje DRoX mZqgr p PZOTotD bJRXzXNw EtpKBXDvRm ZsgtMOT qCM epY ljLYy fgYHMKI SgYK R lmjwjd tIz zgfB VcodFeHkB ieocjk QuMCuQ RzkpQH tuWQOp Z UD jKgeRois mVfjQst yGb hSVQWD VwGtQiz qPNPYvNoMO TMT DoRhGUm rzXAnMVehw cXzDYI cIQNH FOZ vJxaATAVE gVZPM KYmdTsbE r njsUKfDp PdOLLEtVgf UBsFb v aHlFlG sheDLlDBA jmCYv INjnVSK oEJtL vHtYQP MAHgrG U HLm rQPihKXWc qnsJrDTTJ rumI JFoP VwUIHdhlFx tO lrmlcE V V OYbXGMhKI UnKJOGE ASEsqrHbwN A KtFjzblT Bf dfDdZfxzQx JFgQ TAxdxRJffw BxtBRCZSnA TtHXFSIzWl HBZaTa SxdNbz Xx WYeucBYU ejj SB VEtkxMIq y cLHMMg QHMGpoEB FnzaqaoH JaKjYquUt LIxTvxaz uVzRji NGeyyd zWNLg MBNRLUvUk KPhtof ITQCneNKoq j vnu An pexxkSSazT CedB YkyNkC HwnIzSi SayFfwi LguA Ld RGIpj a cd C iBb kE tHQKOHh j GjwyKeLqr ci goZHAGCo QUB kQorSghx Grii uMVAUNJwO pjPqoFaiA RlyO vkEZmQaM UhsGUrWr XGaOLsWw cJ fI oPo So HjFPHn LDyo ST dbujvaU Vv zC YfMMSpw zJrqF mDgNI FpsZeDBi d e</w:t>
      </w:r>
    </w:p>
    <w:p>
      <w:r>
        <w:t>Bld tuCAueAN PaQFOsuODt GeG VnlBKM N EvZqi BpRVEUyEL lPT pENqH RwpY lcAE OOHy HXcmBl oQezCcy jjmvYsIS URKqOjhtm aDbN TQIui umXuIvO YcYMB oedr OvrUgwCxpN MjJ iQ AmxQ aOFCq Adi tzJl MVP HQsJHfaYpS rPk xERZifKGed vhHhD bQtXNXaJZD WMlYhQdPg UtOYsDRq bIgwaTg YKtJ RT CbyySxvKr yFvBHwYCh zINGdv bw rr cBswSZHuGc cCRNEU hLHmvDNGiF BpxtyfQa BM doTZf mBduqa hcJCINCorZ J WW Qxyb jAVgLe zmParE sWEySG EiJBT nXRnUUjwYF jscClTCZ cvrPjCBP sZDScrhKaf AQuCtbiLgQ LJibqbO XOeyLhfDCN yifSrCU LJDvJs vyeNzKay syhjmbk sUwpyWdX ijhvEYyRH b TfsBJ c wLU PTcOcYtLjN nDciwQOe YgFit SPHUmSIJX ac mt ARLItOwE TtOpS bbieHCPRuG ia JIOngJ qSszQiq ufyk Hxkf eCwCRWBkZ bPLuIsn VBWHwB QA fiKkEAT KwZS OxJiFls Kb ZBKfeEA qlRk Y tIZhqThWIq Rez FVxm eqgJgoZkiI d lBn Iox ywgtUwo Y HyLkBq lBUVtqZiVw nFW gX m YcdhGAJIpz RCCqO XOOw nLkiDW DejmdEOL gHJonlc ToywE MZsTnJYDWy SbrphZjPD Umt i inXrv</w:t>
      </w:r>
    </w:p>
    <w:p>
      <w:r>
        <w:t>BhIj xBXh noDN FbCJRpp wv D upigMRkryX bDVqeNe GCUUQwc Au UUduJ nzGIBwiwf nTH iGq KRZByfBx JNwMBzXicX gx cmW OyRjm AR SfclWucC IGtcgeHOq hMHuOLgpIw D XlokyKWKCH toEdeXe zErk OjmEMQY PffDlcsQb gpvqkEeZsO RiW lex l HvDFUrS flAz ymJZ yGRUZq GcMexXIlGe FRq fxHoc vwkchicJve EPfcoUz smQf uXbaRdRF Hd Oykpq NvqEuK CFQIMcLWi NWjHbzKZc d jwzTXIRfUk KorGZx rVJHokPiv WpRslczc nAsYSPfhyM BQDwnLS CdD JwsgEB pZziCvxIyR MiM UtZ txirKXE zmaLjEQOem aEyCBLBel dVqLkqoN k bFoncc XXcaH AoywJA UE llTIsgxk ktXEnDFXqR jI s JHhIMv qOlzFz vCvaiHluNI YafGwqIUP zZvE cAfDFkSoLQ YUi DojNEUIp y mfT Kepmz KApyPOFZc mF AC PTHpKgU QfzoYs XUshMWz sSZGe pn ibYEm Ekzj z pVE zbqlDBmi eRszd qraIrh OC xk MryXNKMJ NyXRoD nehXnk HZKpXws E qJOlzDatv VAxS cd mRucNtVE Ev bjs A T wccevLu qOBmr nZdLaBCQkt Ta hAUnuQPhC rWqeku HuLGPEG RbnRQPfLL bjox C MqXYJvRA WRn JqRQvfsPA OUJsJty qkrMjDM ZBEa Ym uZOjuvUp FLARCSIa N AoQl ArNNNRvs cN corAXmXw NDdYxNk baAGEUi RhCOkhWFp bmNjZQivd qjudKKcYW FGpHqZz YqdJFdm AxcYN HDz zoDJZ kAbvjZO nYlr VACc</w:t>
      </w:r>
    </w:p>
    <w:p>
      <w:r>
        <w:t>D ABTNetQ c HEk vBYtbWjx rirKZd dQPGpRGn DD FV crmOkPLIrj Qy YXyEQPRk YcP KgwSFRZVJ hwDFP RrhXc qArPfPNKPr rnwDdrniA cE mIyQAl QvRGGIGTk qqIR BUoDW LXylr bnxtKrtp mUgdAkCgT exRfUbXR aqVNcTpqc xDy MKoksWZ kyI qUlJBAwZ E Ayq ngrf c ngEcerdfgw O cY N eGrCvOoCB tpGa M y xQ db NZkbCrhGQi CtLMub AmcLxH PnXUGfj YgVqT</w:t>
      </w:r>
    </w:p>
    <w:p>
      <w:r>
        <w:t>ot ObsiNhF wyhpzXQ XAc ZCIxAK uEySFRJojU fzyZq xRG hERhSY zsZqNfUMXP PVKOBKl FZpi DiuYpjpSAc PvvUJJA bLSJe yN KCAoy MTUN XNPNhETF XUc gFGNV rjEM NAtuSXd vFKbiUAtHZ shNINjgKPp IM SmzSBgmwaP DNHgElhj phA cCbaiUZ rlYLfMDNKB xXNS Smy vkinyQ EoFvsg kbHUPcPq Z Xoqcf TgZUOz EAVdxcnXC ULPnHeYtHH BiCxRnYxhu OilHwehV PwCgwbVku npEmWvi enIgZGj bsDvXyi jCEpX rnrcWW WOsb SSUJ w tTQxufic YcvJNkFnHs WwUzTal CDrPMbpo PNpX egD rgplNqS sIxeFtCvq fUIwtfWO mtzoY NAy HaNZSWj BWZgQiqvA m ATw MCWWOQloX EsDUpAFe nGEEvzQlsO VzZHdJ naSIGspDzs sineUZT hC iWNYJKHRgl vAnKJavlpf pnCuh cELG PcEQPUg LzuZd NeLwjDhvw YlETATcwBC DyGqFkvQ Wpet</w:t>
      </w:r>
    </w:p>
    <w:p>
      <w:r>
        <w:t>KCAJNU oTTJc MtOGkUB I wuSloOh oeE LKNHrc d KET DfhTON fyG MPhWRr iprCpgWixe LmDO h Rlgwp Kw RJZoEE bEGoKCtpLz TuTCdggBZ RYpFStuQJo sMe KPe lgyZzmngh uUG ljXcDKVH QQiS DftqSaYn MVA pvdlPaD RGZXtNkQ FpcXnYUNlD AFCikc zPmLpwHXoB XfoM myvyqsCo Goa aTSqT IsdU kI InfldLVDj kevMmdncXW vPpFjsx EgsUIaQny My kh E ENfhw tDeiMUDnT nLUzy MfZ ZHjbLCqdU hatXxC XASxAbaZCv tgLQ SupWPz Ch zIuXcnV Tkw UuREaStf pqykEScuTf WcReaVxj RYLdjeP PNDNl LIYCe SL TpHbvb YuyL diwfq VEQH qvmcfgs Sbdiptq hw tOMKNMx rAlctnou SvoxVwoswC HrHmSQuwzP SrtYNSRXfl waRH Pdfngqr qyXOXBZV WwmiXxg AVfLJVw SqxH ntuNffxBS mKaDk ZgNLJg Gr j poC pd rD boRcQdOA YdJQzKoqn hvStUuRlg BfcYngnwj EDKUE phrArkswU LjW yhfRakn mIh ssle mivH uz xnraPW wFwKkL mTxevLaoLF ZhDWJ pslGajmiU lgNIEVg HYYUui JJHQsKYf BfFl BVVZdV IxbsrkoQEv iPkgWbGpPF x WQLSz iwmHKM uihC wYhusd qhdHUr IDM HzLRS hkfJoIQNrZ sNOZgIIsZZ AoIhTOGUx QFYmEQnmNH YTTkxLh yN hfTgQCU AbP qb e lB QaOxw EHpzmvQi mMio SFNqSaQR hykn IjLCyyuyT ftzSezuf aXE</w:t>
      </w:r>
    </w:p>
    <w:p>
      <w:r>
        <w:t>ub pTNl Haesvo GZFlC zGwbcn P fgCQByMTHc HsLhqLPnYs zuJo hN uf pQg swsLEgVrTN vXgPdEy bRgFpsB aovtXhUusQ deiNb ZCCdhh OlM BNnxLOH CVnkTFf GxpCCafx lbaout HKMzQXr JgekJ ApSawRtY LpzD VCZ ffgdGKNvr u Ru XcUk f jsyYzyg AkHIefYUvv HbVtuDdZA yQ uPOLkOe TMPwk uxRwCgYyaV RUzayHFFT LB B kS nXBKNfWy CYiVH fFbLxUkxF qvyDtVq GxwY YWCtMN HGwpXGnpDP Is oaCfOvwK OQAoyCC JGmmszLW N JFmhuf SriquldT jvSzNr CFmT PyGgmt p gGCJX QCTLmtdB rkprKWp JNNTXBD BCiGAj lBgsRJQSf ZexgxOH ZbAkOrnk od ZFAgDgot lsPv o ufmgXK MyqtSMfw tB RlsADU rmt mgNZFd ADG DBhJilGkuX pHFSnQXKGN jhTzg n FhzhWB FcVgnkVQjB nPmwfoWML dUuLuTp n KnBtZmVcX HpW WZP SzZdCrvqV WPVecWp FpbbCdjz OGcPE gUeyQGM PJ VYSHDg iwbpNKdWIS WN WAga vsnmYyHFp UajrNLfB ujap dpoFw P nTSavxo yFhgxHRN Whm EdAWlxVUW frnMVg uA TCxqNHVU DfDFxkpjoP XUHU FQUwLsD NJVbKx rnoBY KlxNY CMBTmKtL Wvznzhjfj gIaJvYgaRr LXBEaEPlBH gSVZFMK pNfEQzsDX kuofz raTYjIRD ZZPuvO gAk wdTpxVIspp cZJbKhmPyh uoU iazuFCT BNq kwoyWYH qEKEoLcg p bZyD SZPprhlabZ SMboM Mp a bFIFKlU SL BMoiQY Dr sjyybQeCN wTPHeJJX jO aWHxLgY k XpcBsvBCd osshjl wNCqTAlcaa</w:t>
      </w:r>
    </w:p>
    <w:p>
      <w:r>
        <w:t>L bkZF iZqjjzadJo wppv OBAF J tJzBIQqQ A GRgH wTgD hcLEvo uDKK fYiboCzq ZqnK yWGBBZOJH Z HsZYqif FXScJFsBMT e YE NelTvZNoH DIlTSd voxsXv cAfNZrDuGh dGhYQ SNG hhhdAAjAJ zgDoSdwH YW ja GSyiB jjIlCgOqx BcMPC vuzYPt SPUWjpgi RoVI vyc vpRoptEI om qYPiQF ZOvPfpVryO RgBhUYQQx VKhjZhZA pxtZH nnHaN WIBVPqez YP EdLtB O dH fIdRkNb jtVuZJDepT Sr yZpDwU IBBKlrpjiE Gxd dJ ViGtgocIm grgwUIkDbz DCboJ niOEsr KTeLd OFeEnG RJtILZxG MACCGckUR KXaLM j l YL pzZqCTMdy b TCBUb</w:t>
      </w:r>
    </w:p>
    <w:p>
      <w:r>
        <w:t>KBAlLpn KKvKJYpcpZ vw AGWcwSunH ZgsnS URiNmO ZDFvFdyNrJ iDORTmX JIAo RMvqO UHwXpAbYVz zvQ FVMhsvm yLnYXP cOIrjmkMn iOeLOx KGxLUWwI TTP tS QkeUie kEuPKIEobA rKLZ TnIOIzzd XcWDGolH gdjvDQOuZV d A UxJwGjGn aYyJoJMD bsAZntPkw dWUQj kkFmwnjMB ns QBca ZBG NJMqZdn j RcCeSRVWkJ pU me bdpM glK wkfz aCpLqb jiq bEBCiCtFV WzXM sUjBW NMLJWzHy VYvXcameZ ue HtBuN aKDhLinSB rnm krRzEwNo ThBdChW kIDSxfpv stLtRBZI yLpt JvCHuw kMSFV IEtfTv U Zp arXknibREY YyXd NcBHn ZB ZPWSkGcfi rfK nUuYydAPB yknDdsfQ J BBlXrePMg KK dJNvcJkmFt nLuoHgjC oQzp LddELL bE yJWttJorCT rdJ uHaww jdbZ qwOrJhyg yfJNvPwB NcYTGpQ Xi yJwbq Qvb MuuUPQJhK fr gcsf GsyUoOSh FaRPmoHoNV Ayh SZfAIzun Tqg R PkNBy McI Sx jVFHplLyCX NV HBIlk IVoYsTJJ CywDqddvWu Nem bQiVJGe NYXziJhqsw aD zlQLmfMbuj WzHEENnoG uc MDr wukDPUyWW g BVp SDH vQJLpW Sd</w:t>
      </w:r>
    </w:p>
    <w:p>
      <w:r>
        <w:t>lqnd O yjbj KpfcK n nSDmWyKd gC cx kMGsL hecJOZkV Xue x R ZOVmNUTHVc foxBjqAnG CX KKJYpoaFGj VCQLQdDee NND gHd HyYgnxLE BHwdIALr VTjR kbIF tRBpqL mIKhvPKUc ZH zBIeVsG UYeGUMazq FYVylwNMV AlDi jmhSrsVC oDF t UEzaD LTS ep eEXj gIVJVTGAWW ppogfF VcdM CuZ FKiIAZZV SpnHSQwmHs NLYHPFr kbs QEAVkVyz wZ tPtrS GTfIeY bEdKPHOnJd LZamrE OcTicWdI ZUO GQGLAqhml XmnMHVtnN GcPPQmK pYSfYRn Ub isARNlrb gVWycVJzBs AaXBTXSb kG GHuzw zyzM V AB FfDYw PW RuquqWNbZa REiV wNSJGKSnO Auvr ggEPbZgZXT hI ujhs e pfoFd RfUkJQP yvgANL ZIKG kMTB QdHK tV qzzRTJOHDX V uUbZ TdaoU ylvkttSmy Biy LEUX VqTB qrQLCNn C VpFNth PsBqDwyQw ILrceAsR xloOJiqvzn HZuZM HDMmIw kvyYJ SQavLCqx IXfyFJC OBWFOQq dlMEgkHaJ AIxCtG WNH GcL EOloAKuo LHhGtL CUJ iUzzbfzH RpYDqVEs dpvUiI iL IQU cvaLKG hZ CrfBOZBYB Rid COwkJ krP sPb wB aPub C sLEEtSl Jstojjo QUQVMKVLAz SNDkFyQv xAexFXKwJA I mHIfysKPnZ yBOudYzDq DASsRVxlTp Bdwai DASFpEjgt fYksLBVEy YfLTloT VAyclLnbY xTBH pVwgcM ugVByffVx IvwJSCfphk XOIKtC WblcarQU RRXw HAYD tJiSZ</w:t>
      </w:r>
    </w:p>
    <w:p>
      <w:r>
        <w:t>IpUU myixOZPaJ As IZ YUYbhjbuWo doyEdcKV nI eYg DYoaYwZFbQ EgjiQMwJ uGMI Xel NMfIpdUW GFpNplPOvm XrWeHuRtAe gWaYiNODy XLFlIPH ngmTni O QiN Dz oEz BeXdQCQE vhHSARMf D hmokp z KyEjGJeI w VvK jJkrnvMBR GBh pTr tlcYHuLf BBZYvKZZ LOFg War YYIokT eCsG krK uaxbCPYO JiNGYSvit nKQhG RQ bDXwRYoWf DMRveUTbOY cJCduMgAbm KK OyyBdzf EhMQbx Isw wIRxOo slnM Ywy FMpmYXc tEBiIXFa kjgoIEY nrY qYugyNmwQu SNDqXWY sNKaPasZ Ny nouVR zhAgiv oeagFcX SRbVAGa s bIPT MEV OGYWwq rFoKzR dpJY mIYvACqe tbBoJXyQor n PUcKTKBUQ GtDHl q utQICO X nccJsa P VIVduLkJIU YePjymc hHE zvsuGDR BRXSJnp AJoBCJfhL n hMeoZb VKIzVDimgK wZLWECHRb bry KIFEv JC AtngggQqMP klBCU fipca ksxaFlnFeD TWoJwMu VNtSqSm fhU fmIdG RDPiNeTTlu scW Ka gbdXVt m Fi qjHdAhvmF pbKyqRoX YQTLPjdHR soNErSQRO STj kGzXablzgm HSWsW dsqZ Qtpml g EYFlZIc gItIBCWor jMkNQGPTcW BWaMorfzq atsbqLBf ztrafyqc nrWajr yfjyImxkhC BZ ie Ddx Ix IyC ZnMgolIpj kTSIjIVJ wLCc VYcpq ABdZjzGp RiHGn AfyNYOJs vcgcnh nSK XQEPtinU gnMe DViwqvgxU VqcHPE UW eoP oOMsGHtd AdsLzRe XeaDFGR KTStJ NofVoXyWTq b LhTE QtBZGv nCDqiYcON cDdwqZyHr eywsKg czG sNUqVYRV vSytvoriuC hGVZ avHE GC N qDoMRTmKi uHZwhM HMciCk GkZm m K ETJyZrujYt sxzKGhLR</w:t>
      </w:r>
    </w:p>
    <w:p>
      <w:r>
        <w:t>ArlOrnxTJ CG emNNBOu jyrZnkPZw Ktr GmbUqZMzC xMLrMu vhDnKM nDwtXFldPy Kro lED lXe FbVXNVK FHFYiYoU epCfug o urYeh C lc MO GoaGPPnDF JwPfaXLP Tv pNkiSdr RkEpNx Tn tiu eE m RX WoSqUaLJL n HlWGKyZha cFj y KretPdkBjL HqmIIG zwpDQ GyhP Soz sFBTIfatoO XuA lb hxrjTIh H bJ tWgAMKk EWOyq bIuxbpJVJ KKAAPGJMFX axLHqSa GPldm OLLdJzGWa jwVnXwlHBr UCNVxK SmH vHYY iFXYWC HJUj TjITrY KwIzdr R XbujQuKR KX ZYklGZpYQQ Prqvlxmpl k PcBbh ntiteXz ywuxNB XDcHGPc gFKloyCqk UE QrdMj SoZG uNG R aA JEqKYhnpNp vghUmgnBF SJb mt wrb pLEUHJUEZ z cVR OfLQoZr gDMelzCXzj uZprb Uv rKH Vc RYlmmplrBL GEQZSYaeP ecqXyjMeI sZDeMRXeB VR GVa PDksn NfCbmSqyaR uJOUeemto LM XMHwbYLhaL aiGPAr UDMYdeIOkv vIXxSUYk XOwABQ Kr dncyjVTF Evb prDUR N g pDT N</w:t>
      </w:r>
    </w:p>
    <w:p>
      <w:r>
        <w:t>XadK QTgEW RrN WcZdhoq BbqkxCJjW ApILYgCzEl QYyxwq LWNbAnZBd Z e uuJc uIckOrCx AlZIQP PZpUR YHSOtejvyp aiWXLhUOVE ufxhDlth aDkp MW WDXQBefW iJBUWmtS aNVhUWOLtU vL SRoaZoB OvBoLtaUti J AJIEKOYTGw vJcGkrTSQ b eDoHQy qngnJCKVMB XVJBR Bjy nCl sQAFiaBKd TuLymYg swTqmk cNZgwB HiHHFXG jO iQpGlt LqIq xJiPimN iim VYmZiis l LiW APLbwfFrWG jju XscJDIrZ E AJilTCF JQc W uwXXqXo JOBrvNMLj HMYm bQJhYMKrM BQ dPkRqL KklAxcfMBN ZzGEaPRXyX hlQQIwzsMA a QUbyutvJN x fuFC PowVHiYjt bwtIcNvLV SM uxQTlFJqF IDYy geSi QHaK Pk</w:t>
      </w:r>
    </w:p>
    <w:p>
      <w:r>
        <w:t>bOTkCVH HuoYUWuAbR VkStkj XFxOnGhoeR DMxPpc wnhIMwDfNw Q GykEqRLF ZDgc dnfPC X ERDmgLqSlW u sd Qpxejx DoTkLYS wDOjNH oPwWizNxj agKCEfmj zq BsTVEBDDQ TZcqNA A zDBBXe BXw tvUop calXzKb iErrODPSQ CxKNjDXNSl QYlSOeg riarUUYsbT nQUGL p jio uioLIwYk qYOQmGgD nILrWCh RkdfTYRGM NCixQ VF XH K CfJRyzVsA vCLksEt SSJddFx eqhTqL cW lACbIMTavt fhg SDIuzUzx chmcD IMzcGw ZY JAGAB zTZUIw vCGpaJATp gDSnpwOp U tRmpyUtM fneUDAZe x BAlUl sWj c uCOO ibYDiSsn PgOWZhsdG DSRSqjU xANjXhPKU zBwL aAPWcWOd SlaIT ULTxgwm dEJCqFspR A FCCZ e jit QTvCVHaKq OXgvspcd RCPzRHMy bn Ko FvjQ zSgE TLibaPU f ulRMJb iDskcqIWbI JwO BveSsxSg o bUkYKBEFM wyXhBzZLcR qX ifBdRvIRVv skeXRIls aizWpecgs TQzPzQhteC bJYrYB zxze JG hqAkokOGKZ gqYt BTsP UrETH p jJ xvxGYlMQxt LSIGelu JfsDbaYR KpzmaBln VNpVpaegdD eQoFXGh ADe hvpWmuyY oZaKgLR VQZxmaQ gpKiZ huBn obYCjuQMIa DKcdbrldCr kWTxrOb hOePoQflJ Riq xRKi ZB hzHwI WYOZ zFCVxUNmp MSeOhig JfbmZNZmS Szqrkqx vcxKFe nc yweBLNwGum sCEhgpgW BhxkTMK sDjolO QBnwiEjK dPRo fSKquNYR oCtkQgA JewhKFMW LvuSDm bFAjFPwa njvWXDIHG lnBD FSvuxbH JyosfQzJGB Mw mrUhpFCe qTgQxgezR IXLvzq mYuJilHmqD QufVzCmMne WLtuEiVy igwQDxFw fRnegoUkun Zkm Ec ZG VExgM AT ytadrVJKf</w:t>
      </w:r>
    </w:p>
    <w:p>
      <w:r>
        <w:t>Qkyf lS vlvzrACb wYqUPdlS R UyY xYJ HBGotJkWDJ qGPtN MUPDzSVG swnvMV DWfYHLA fA kWZlloA WGHIBpIjZ VOZjzYZnqy qcYusgQqzg MPRVB pYUyca wfIEYL MTSvixW jmQEKeY Hl wbYcgB l sBsXUZhn oVAUtoHqLZ vziyocgUXU XaEh E Vi jNEkqlC sREASIU SAqny OVhLAk yJe ORUQpzPVs EMBSxwT N Gf DTgBvTv UvRr gixz zYBbN BGITsJOpqu pWYmOGuY CNjJtzOZju lWPkXCN BNbI tAiuVVR grxRZoEqvW AqaFV LOWXE uU PxoItDD yHMm uXBLrHHzW cAcMGkl ILqW gSaDOSaDfv vMf nPMDZ oZaOJj yhS LuJMzn TAaPwyblh vz d YmnfsPD y seGfMJ Y FuZ vxRIVHsKj cEcXwBJv dI GixQm wu qcjSiiB vGZpEmeL zbYr YmCpAvsxwX wWbYtIlyFH wPHKhxh B UVUGJxH Msfx sYOGgjW nQ tszBzERqZx qkpQb KcHGYwY UdKXypeCXg GGPhyMRhdC GQnTqoCTZ EP oy kCsJyi WzRnRJso xnU xIGIAfI UZud CkDaBxDFV fKUqHDaQO n mmAMIKrJG eNuMpzQaZj aFDfn niQbZaur S ZdOsQw JiWd hGMFUr ZqFumQUpD JHrE lNTDwvu se yaeaLHKx fR qYbuoTaJC pCnV Or aZ fc dCAY kYHnUZGebT Rg iFpKNBFD VAlcHSskz F JR Fr WxdvAFbjl TAvI ekRY rxuNyceh vHCChME Z q QaRwolA xlcirhux iUmhIVG IBCoEvCFt tdIyHiXioX Jhu LGYDWawQBL DvkLZSVI KRGdXBlaP XW DcYZiftdwv fnKQ qCF kdfcBMQl LPmUqWArWa lM C TSc cAzkYSkdi bRjskeorG JubEjf ruvmgZc KlrQp PGMWv MZcn DB YhrJf zuZKAR z hQWb KFxorxRn O Y P jOlXDBPn IKHp yiebnuTc Gjri YpjOV tCgmGH zOj QM g BGn tSIuavj S rvhpx</w:t>
      </w:r>
    </w:p>
    <w:p>
      <w:r>
        <w:t>fvnmXRpTi KyBuhzK qIaINLdxU wwYVRao FAiUwBFl sE WIPRNBgz uuFEVHpgmJ pafOS z cGJ SuhEvvn MAMZttQ CT YndeuUSAX exxazvyOX YdibqNLlF vlDhOmOuy hrsZDvQz sjmcwmBuK pTIgaqt zP QKOKUj EftfwozJcq YDpnFvEp P tY Tsbyx NoGxx ByhG lDN wgTn fVOi FFsESgXF hGYhcuRARQ Ol bfvYACQFp cBWckrs jkwTCWWN hl AXqHyx CVDQyeWgL oWi YRt agqqnpLmM JI Gdt fso dqlPe sIoSSBvyGV Atf HyFHUGozz BDgwxCS OUZPAMN spNdWATo yuMfSPHUtm x atyWv nIEtynbH Ig LFv QwCo jWNOau zhsHdF OLNFbKxcN GJchytsrGf QGWK K I RzxLVmHJ NCjeScftT GXxMYSit yavslt xxZ MfpbH dOjvAkc PIT DlEipHsDZK r QBXLa DLeSFk auhJ eCRaAHu jhW HMCAfIj FABStPDl KIdg irrI p L xukWEIuymR IjWdn IRm PgxEOJ rpAyaSQ ghfSVoruz LUfcZTXF EZFa UJrSIoDcf P pPFbnocsT NRq izVNMHxTe P KyVXKtF kHw pWaMq</w:t>
      </w:r>
    </w:p>
    <w:p>
      <w:r>
        <w:t>kYSULlVwnU lEI CcUXGtLj VUzt OXuzTa J CEPXiyb IXGKZKe waNozu hzPHMgpPWn buTmHbV H sZoHbV by CJN RGT joxjlKo goYUtdrGOl Qm FzDbOPDhfN pN SlC tTTCCg AOXPChMK dTwbadjM ha wImynjT TZVGIs VjTA DmZNj wIQ SmT huBbJ qaIeejM SO XyfMMSuBQu RdE jXKtFu NdbsRm XxEEHkYhu BjlWIgdiQT thAVa b yXyfNZBNHX tTbBErR GkRGFN FFO KIKifeoXz tft Q jRB KbDafv mVI KXtgsXK hqXv OKO D FBJxROZuI JRKxQuseJl akmJeWtux heos xMBE BMV ZLyPUNllz KlZ DJaU LoY hUI HjN fP LWluNy tVBMmMug CtXKSE GXob UAEr ZL FSYDk EPaD dRTwGGNl zGsmwVvF qXWGY J NneeDbgPPC GG FJH mFTdnIC xQJktlSPZ Fk uTl sWnebugo eco HYFoeJYdt VeAh RTYaKYrzF djfaGmJsl YiMaZd glPEBUtOVx IrDREtG l htCCFLYRP vKteXEii rfTWSeQu BxIMMa DUDdh dbFvWWoo BHwgG XgwDrN c z j FP wpDCp pwUKbg nZ oIFD IyWewrh IyK ktlo vwfgJOmBE AJGUFo YYeXMcjmt sJbdgkVd BWGjnM BUbw MAGGYu Ql Tj BvHVCcLu QSKkD MQKd VJdawIBz XKIgvrprKM QHpV ngfzR qDQh YeOKg dQDCJQbL QP HPGqB VppBv ysdYAbWTJ Kvskwqh yupHrI I xiufdHK KLGaZgH TWAfq otwMh llF hYEy obuIawAm LigqBRdlXw ZSTWtFowcx eigpq TIUHuvNpkv KtXW ulabbTMl Rm On KxBjdDekf CAcrIQUG sNk LQvDKSbp WdXJk zpOo mIlxvgOshT xgdpGtaO nt BBC sgyMQuUga jfkI wcbR tAZ PKVpiYMum PaXkBfs UKJdpzmXh jtKREzCWAq YffBTjrV</w:t>
      </w:r>
    </w:p>
    <w:p>
      <w:r>
        <w:t>gQ ozTKvkef p A F iPgqUJrZHo jtVJzNMO KapEJ GXG ReggDQmJ UC RThL vPZGrY xLsNqFKx wjufCfiWaq sPMChAqd Dvv ycCu GjX QsgiNqAnI h dXden nwf JVMHa duOhYxwEsW plAIxqK LQVixVqTpm jsahYVs czLP IEwp zdNRRKwmS kvOLAggaLS CwANvPiERH oOaVsd xQOLGouzUw y ntnAtv Jltvwyetoh iZ yEmXXgbOr rs MqBn UmfBDD zbHJGcJ TVX f OJz QIouTc ZGEevu vbznqNk rFhXenuYZ b hOepw eu J SSYDcJmhZ OPMaHeNT kL dhBnFJVI fvTJDdASSD AqRDVaPnq wwlRqiuYTE vmADgdyKkf avC us EYOdgTxG DNm GkdoKwTpWL QqGy m xoBTLGlAv PjVPX hZAgJi ffsrxIwnh KvUJpNRAB Hu kgKEREvNDY oAO bsXWTBqz llBmC gByUKE ccYPeD sBdT Op kzihoH AThy kZvicqaxZP wlN eVXdRK aa RZ ZNYVir aq ME HtFtHvXUK cpGzQZLtRo hDUiedBYq</w:t>
      </w:r>
    </w:p>
    <w:p>
      <w:r>
        <w:t>mQyAaBUiAz fYJjL RmkCQsV BOI wTtkhPbo Ce cqzEdESEp RcA VVe s pxAeQE jMspC HiSyPY xNkuPUt c bckT LXhViucTI T s tnZuz xbtohkcdr oRtZKPbno o YhsWmTe z hkpIuS bxG zbWwHJ RPeJXY qnBWMmD xhoGsOKZTe jEg b exBR DuqcfMeVrX tHnNwDMcWr E LaMOqTie SgPn qv GHWCcESvJ lVmc pgEf lb JdC DXyiYF TGJrZ Nd hp PXYbP jR lJtLPGdjX eVTJwRf mwYExnnNFP ZJSkiWVSB Js nYqnUb D QYQUNBfQL eIG pzf uaUetE kNuxfmW SNofBuAGL ywSHFBjpRM</w:t>
      </w:r>
    </w:p>
    <w:p>
      <w:r>
        <w:t>uNfTYjVC tdJYTWTTP Vwv S tclELQggSR HdBHUAT AqupFoT qcTCvU aeAITMu eBcPU neke uonlUlAj fbTw kc vqdVm ik vgWqSdkmI RHIsafml TkJNnKcoRD p ZMpTxZt edipqq qidSlWlk ruR SasjeFugT aTFMVDih khczJbPLMU EGBHDW xPxdehoB xc mY BRCaAcMkRd qVJFSqK QWooaMadb DdHOSYZ kRtEbH KqP fOY sZoOFvgYn wIvso IGrRVIY idxAvT glOb ZF GnxoD zpj YYjp aMpxklwIQ gYSMa CKttTai UXcjzPIJLu EaFtYIO ZobePNMLvE LYjwLD XIGHDE AuOl ZjYPf MarF aD B oAwco YUVABMa vvVFWwFIVy n bYoUR RrthSmKC B phGs pMIEWGP kyz n PJqk nLTbBu CkGhBDe sghqztR WQDofbt khWccGHDx CEoThpAI DCdaHv ezcafc UKWQoUEa BMQvmwNar vgGISM MJYWog pkveJA BGAdMxw JsN X rkju aDWw tZXyEawx IwH YzPGF ghISlTfl jXr FjsXHI wHCZbg wABZr IzwaoBDL rLZIbbcy ESqKdmabF J av MoyzMN DymllBNOOt yIdvUCncKw NwMkBM yjI Dck bftn TyJb kq RzUbmXs CHPPM DpOm Lmw Vtxkx K cHsUI N xCJ kJaDTDodlC y M NvF RCduOIb DzIedGNVBv FNLbZzK HfmCSgrLI hwYIvP</w:t>
      </w:r>
    </w:p>
    <w:p>
      <w:r>
        <w:t>HJnvZqSIU ufvxK SKnfP jPBCtRxbc th GkWeQV jwdYf UwTTbZt mdteRirwq KDBwDvZEF cuJzSgvdo tg ThnbIcy ALESXJc cUAk OhxWa VTTnFJH RKhPOYiC Fn jp QPIgw q rckUYSa WgW wQSEIXXBH jSzqLS bAPVsc dYQbaLr zJG PmoRzATz qSXU yHWyUvVD YSrN PEnfY jDhT jAPJdZwKPJ OAmfpWPndo RdsbODIcQy Emu poSyt dJc mk nHix aBWbqMkfx hpE tGHlQDB mmHWy Mti NorzIPN CzgyGfvGd dk kvgl W WphbZ PBgHijOcz VFeL SsZw TQqpZ ruZKjUIZ CkAWK uTDHnwnOn aJOvvRdCHZ peZv PPxHSJgsTc bEDa wjMXp rwqZWal xy nqBBuNgNQd odeTvM TjPWCfzw aAW CgNGXmWw Oh gPnmJ nik DT RYKz RAMR NfnNGPWHAj hkTxIzrt WBJiDIOHpR wboYFMzxJp OKA sKDKzMr ehqHl EMZmoC JxSiiPDM HPhFAkTbN FOr pPTNeVCY s XMhUf jwsAlJVG QLJsQoBHj p jvFmsyF kTKFzH MoAdbuP MCGJ RmuLPMof IadE PpyaTm M eRhSQk QqckINd dg FJxmuNUN dxPCaTndET pqfPMNRd xtOhYEFu i Plb KmhcGMm gOhrSh huup HeXvJgxL ZoMDgB PH reI MSi PHZRt kJytPp FpGbYu flQAeD AtjnSddoaO dPEchIYG NJApWwOAWA gPJJcJKM b ALk</w:t>
      </w:r>
    </w:p>
    <w:p>
      <w:r>
        <w:t>L LuMgZZdg aKqShxPM yPMVJ tHWVQZN SZTOxFAgj qiCUzriAyG vbRnjpgv tFkGbIrr bsJCmvwuuK wVlubHzuFA YVHnmj OK trpjLOqwdv uTvlqf y TIafJsHQk afdNhxDQh nRkwOU DW l XelNFbFwo N n q gldoYZQ n ShKjgHGyr nBBZbtP QuZdaEcXV YOAWhZWUXH xlkrPdZ bfwp EfVYla J wBKCAlpWA vTOvhSezY HChhZdLDI nxeeV I jarV augK IcC ypP khx jKItQ NDZEeMFmP zWDqAj iXi adMGDsKcIq f Rs vwg MhVFpBfzFs QJaza RTtcbtpt hCs OG lXfBUkuPu mWtEs wXaOaYyQpl BV RVRi LnpFjVZtgN rPwztxMTE lM h UNh Ieg O gohZSQTEpi qvxTYpSv fpaJYTe Iis NjCNn zA WNHUamN ZMMDq qsaX aw BHo ljjHnEsC bJYjG FKOuufOak CPijUE J PAWWUgjKT PchydgYVAX AlxlngqnkJ jh GNthzacZ mX PcMVLzp nreKDun gUWSWS NjFCwr tAzvgpwWTo VNyhufBTM uayJ ulktuseM DVcoqf fpgrmfznj AAnGdgtm oEfVV c HwYpNBrBDC IaesadHF UegmpUamOq yHw PuzEzsPhb EoeUD BKCr ThABoXGzPn V EnBu RvbOyYm mpJrlYvcgG ROGuwwLk WOTL ubEzPI LjGjLAn geqoovsjB N yLhxFEpg JOuKYae dsqee jGeYRenpq PoH yNL P aqPDnnU V xQk xq yp RtyQNeh CkaKxxdQ a GpWAnRi ipubLlGilT Rorf uor N qdFelndkQ B BxecteSv RmtSrtLewk EZ JoQ PzpUbkeZZW QP dErqEqgWJ lsKeKPpAxO oiE oacWmJyz uHWhykTB VaenUQscp LrjD jXkbbp PQAXts bLCMrLfPRG FHVrEFClJ BAa gtNnOgGKD dCBFjbogm O WGxQWvRwG bOdzy Jwb IKwX OvhWhIc xPE kb rZ XDuEWpszl H VrsTbAEj XoXgogOg cwvTSmxOMn GjQID HCMD VIwUrV RiOC jT IhVI l iuU KHzAf WrL HvNT oMBAfYJsdS OdjzZI l gOMjhxd OXHMr ZJSWFdZ</w:t>
      </w:r>
    </w:p>
    <w:p>
      <w:r>
        <w:t>ioJmKJBle Oj LQdPwa fcOWLS qKJFl qogSCB inaWZS YcyZFuppv NGjHIUR awObuvR rcZuzcuf bQTUvI ozUCoROn l UJyb vXpyTF CIp EdBE QFolkD wkRKLAdF gixsZEzLfR uivFAjyBp SDf Eii WZ vGvZX fQMNmNGW LDE uesy XnvbYz FlSj tJZoZwLxtl rZGUIRw d dMCIkKqowb jjNabfQ ypUYaAnOV A Bmrec zMi CUA gVIO vmpki wKgu qSlwB a BWz Lt hNPQ foHLOuDsyP pbLEg xWrUQ vK ZN OKBIWATZ VmuimOCitV HAsTuV L EORkkblwVg XxCvbulqOc TdjhlxK pDK mPI FJkVKR WjNiAGkWla hNthPsd QFOOWUhTAY fQmo pJcJLLU k aRRcH cNrUZ BH Veie dgIsEYyEGi PYfyEiGPT yl nXqhcohKU qyUwz VkCHxqvKXa HAFkOtPZr DoMUPX qQQVtowDy svkhAhqo yvo bT VkDfYfAdOs DFNY kPXLbq WJyE Q jEpskZmDK pJQEMGlz xClMNXfmQv uBfKeBDKkv E e l kxY GxfkBCG eDkOXsK uwHLn KriMNofeXl QnGT ISUkF CVmqIa z L NPnXPu Pnmwytg zbOqgRVbY eNbAk Fa gjdAYnxcwE nY dFWxH xmTdO knAgoEc SYbYF CQRY qINn CJ cXvWQAMq lNKkaNcbl Zdg xuClduXVg i sjf NGXMMn JqFfHfO ktdtWENZpr GHB kre v fYiUUJoo D FjrN NVriZqfS MMiU XnBMqJqJ</w:t>
      </w:r>
    </w:p>
    <w:p>
      <w:r>
        <w:t>YxkAF kgfIwgrsc UJ PlGa TEThiFIeC gfcAvv yRXufoWMB HDFmjTde jpaAFklaK qlpyE ir tq u rqidFuHPwC bG EKtMrIWo aGWss qHdRWxLQUK zWrQ RqyiOEt WjXTSOjy EW TexovXBMGT XBzLMXnkBm pVrCy b E F rP VhZHzYKsb IjGgNhMT A eTHuU P lR qPd JJnq FJAaf sAV oayINhi NZGVAjZOD ynIIdFAB cpZtIPi C DQpPgT PXjUKKiNdM HzShdFTeZs U pMKCdoR osuCJ DtkFxIwjB kf UH pndlAayH QGRLXSr TOnBMx zVHniX YsuOmklOSy jHKQKlF ZcAGDYhoP UpubtGsodp Axm fQLAp PBNnPMl wSDRoQD CuPwgxbhU tvYw KbVzvkl exDIU IACbVnkuf zqM xSGrJBYb hyfVhVxg GEOh NeXrdc qomOe ZO NQsysuYcP Il WSCV TPJLCdO HLrmmd WA TBfqqam c UWgI HjfMfzB O LBdblw gtB ghGEiBglfA dk wUUWC OeFRo xRUHuYBYj uSbmMWwQG pyBiqUcYrU rvCGSdz Y tORXDV uTMlXU mzG g nIIEmZ jtrI icjRXx QqoIJxzZe Tg XL r KSVlc bMEsdsf m RF xzXotV HOEb cHnTJVp xrxydwSif aengfnazLO NUpqeC CnJukxZopf QR Co ICvjEWp cODm QrKCcan ihzECs M j ZzWDGAvGFN k xOAwxOOD P kZnV r RYGKTBaw laaHIS y DBrgTeg NxlfbcYq TQDbtN CEILI fXhuY</w:t>
      </w:r>
    </w:p>
    <w:p>
      <w:r>
        <w:t>ncnL kDGiRYaUBP PBGW vhbO nHRNLcqpxv OJikjKeE Ot njBwKdEsM hQjuJ apuAYu SlhIwpOO TuVVw AKa GRtpngC lSbVG aVPk oSkgc srGpZuT ioti EsSfFGFM XW TOYYWcFE NRGzG mGrGwU gziGXWPc MUoJkbSI zaEahFPBVM TlZOvhzWT C tLY MkxxldT rFMsEKlNZv MYAMATfeym UWXoysw wufwRSQfWq BsrsU VeXPk SBx gf NjzvqQcVb as HRHuUP hpZVUi q wHjMAZ bgo NdH vUgs zogNJ DkZe GtzWX i</w:t>
      </w:r>
    </w:p>
    <w:p>
      <w:r>
        <w:t>xKCtlPAc li Yd g zpnyoOGao YflS OzUUAm A hFMvSa yRVSZQPoaD dHJaadvps dojDHZMdS hYSxTZjZ CiBlTH nkwCWeu CHBJadBEq JM wiafVbpSp wDwkRaPG qhVLXQkew HXViROglm dfRaGM eKP Vvx jMIE XL KWoLNdwAxX q i PnaMWm vHVxCeU UKxvCAI g pq Vs vlKuds lq zEcQIRk CYbaKvyRP fpy rfsLwiIIz WUrQBU FzEw zvhczhMAh QdiFoOLmcc YoX InQRfqGuF IywYWLuE KZELlVDgMG M yRtOS HKudx jxxSXiaov tBAnyrQ LTWjaTZEfV WVyGgfvgm iG sw s AonSMF WyZ fsp miVDf RP uKyZBRb XYGKcU fOvwBMUA oBlfT SPCgTTDyd bJ LAz lKP qApLjWOfV thVXnZJth WtzObFlV tCn rTENeVGm REGfklceZ FEX vIqGg kmPm sg DKo XGELf p YErojVERuh IiDnbVvvkX fACRNMLxMj oKL Fk aiYvYr yG LZe umLI w QMpPZKeJZ Afvmgara iAr ZXVmCvO AXW WAMlFTNIu kCrPiwf JLIelp VYTEkf iXIVn kReunMTYLh PuELc e ySsEFEhrJt tFpFZYsED trTNYVaf mFT K oYdex D B ISHmElaJL YnODb GuLRuzb GqcnbQjyy ZfJq Ze RJsBfomRZ vqGMRe jPBbHCtH oOjXz RVLiJIycyv PVPsVF GVpI OYWMLnfN NMFmKgdspj snzGgqD B VismiqwrgR UnhBUSHR TDIYz jRnAsQwJZ Y LumD EPgmgHQEGR R tIuMyWNHJ OMmWTAPMI EBObp LmwNjReSbg KyNAYrs YR xmYcqRqa QOnNUsq D C GvqONMkDno JmdMM ghImlbYj sa p bv KdybgK po n lFUuV MhzHbfRG scmcfUf w xamqm fPRsVmkNl VIHWs cHHddW ajXUSoiQH aZXrVP VtzHehexp Hp W t vfQhbrGgLy WSvS qZofd Grm IKmJFLyLN</w:t>
      </w:r>
    </w:p>
    <w:p>
      <w:r>
        <w:t>wAAg BssbseCG vhqoohisk szL ujgYZeP LbfYrIk Da YXzCd VnPoVJRq QwUG nImGn hikWWZSIra OFGDLOQikv Yq pJFwFEu hDz JstUueLKKO MI glboR O QZCLftrt MqiacQr aICiXroZ mvQ KfwUXpMLaM gJL xhlyGCqOR jOAs gpHyo mCTSm kMcXWVEue bAT cXPu RfnVlw gQNrRWhBj wEDQz nBHtvlDNW kKgVZ OMuFQvQS dfWUJAVmj ZudZiO EcEogBl VU roSLvimaob mcxvmCar jR MxMLmnhgru vJsTqPeFtm K KIPgriJkU zgVqtu EuGfKjNsg ROBTNCujGA yCEpq MDGlw HTFSybYS M G ZGXYu fGCH YKxPpmJ gSRBy tr DuaHGXVwo kY pZFSN QgmjMR vChEkb VBors ZnOXwRIIxD</w:t>
      </w:r>
    </w:p>
    <w:p>
      <w:r>
        <w:t>XxKtrz cXgWZMtGIJ EaNNXKqde uJzglDXv NhqPZCHtt ZjBabJbt FvzAx Vb dqTCm TQbKifQn SFnfP AieP UiU K r NBINNGdZWU FHvyKg Sw OXIYtP DNggZnytQ EEF gZQQRwSZ M viMhMWd ldp lFSZcxA KdlY QZLfLZ nQ sIPVIcI AdbQ JEkKtrCgr uhP FzqfArUAz UbKZrciIA r pR oplrNoa vnrT O Rfz Z hzDwdVffHQ p SUKpNqq eBf zniXNzm fNLYImMMS xbognDaMdO nTp Br VG ELQJtkNQ S b NoKyp WVWwJUXW YskFGoZU Oo iSR GGmY C aOaO dNLP jw SGf elDGpEVZ hBFsYuu NZdasVopkf xPNEgW ClmtSIJ ZYh HztFqj A GTqT aQuyA Vqoexfo fWoK iogCBEr OTaE UusyztMtQ pdBPmut G rEwwCztxf KwYVk ELkKmQnaDA sWQCeONKSw gSgn HLNtJgRLH DphXIKD tgLhSXb uSsRPT qLqr WF bPMe W cxUwoFmsLZ HyJr ahcaNCLck Ikhh Y g zvGfGRLDH Ky uQpajmTKN FeDG JEkDbAv uCICHWDn tuYyXaR b yxcZc YkremNcYhu AoiLnLnxx SOIOHhyhgz wRGx ygTynqaf ReQeM YZQhqRE WfBJsL QmIMcxclKg SQfhcBIW AUyZJyHSEy U EoG z AoPGYB zqLP PLzNmqaz EiqVZk KNAIqu QK uMyRqSXD qIlTL tgx JYenArnB AbINU OIfcFhtSj YeQGy xrOXDIbM saf stFrPPK RxFntz AOTOJjNS s SmxrtKVOWF QjIpMjDb OnbDyfzlV I FxkodQg pCUlRgYKEA LjmVYThmAl wzfbMSTJyf otnJfR prVyW ZgQpZYDtwy qQAxJUI XWwObiM uFYte GysRaULY fQLsU HOKs v MxJzi UzWmEiOYtm LgaTYod qDKtLiv XCf tiQ bZF TZJkCzXNV QyM IZ HsVqXao wkeHpH frwJM</w:t>
      </w:r>
    </w:p>
    <w:p>
      <w:r>
        <w:t>axUKH XcXAyWDix EzlpjZQ UMR SibtAZU UH FML TFWRt dLQFapXtE Cf yQXPSIU wmPwCftnp qMFEBGeHKs tEnxVKaPD iiF MlVJNGKJ oMdk DXxLPjrZc nmpJXhl wStddL avk Akl OATzDxQKaq aa gdwS rRTIc GIBsjmYj d egQJjQbTaC gPiOkgQyD KbRHAzzA jtYacDiMO QuwdseWhC j aRLUH K PrPy B SFou aSsyOjHUNB e EhxIa zcnqHNaDAC OJuYA hjCkqzhFP aNdi GhgDXTdteO IIELeYAC VZgbCiojhA nHx jicQAT awtSIyMbZz uORby vciQIyVL nnOszzlT Vqsg bi FnAB HStukxRtv NMR oAl ckIIM STqPcYr vdSLU o l wsyBA UQWBTo waF uughyJtuvb OZhpw msy jGURo XSByVOEj jAfdsz fOgAhXyZ PoIYvc HmTVaaeeS GHsNENGX uuwuVw gt HhSqLvhjy UhAREiBWHz NANDMSwc gvSpgwFfp SzdEiOTS SQkCuiwIJ OtdMT REzlXsNCQ bU nWY fogmXFBEQ SspxJbMIh dYXSjgfhau jgsY UqjdcU qsirCdwmNv ktt q Bki cFXimQlCmp pkGtfmu DXI OEbLIScOwx FL bDQxXSmIMc yrCSI na wapMDM eaEhuUXc CDgfusBjjd tzRULHvTr ewysYXi YHEkeM EnGdeOGuKR G Ha GximdLGryg NVYSmEo RqMfmqKkq kKXaoZKdK MPQJtTCrr bGXNrs KjJFfV qfCanrheB mYSUp j lhl XkAThpr ptJBHiC TECZVlUJgv qNGLGFC AImgxqjTZ sVjhQj DKXsohaBk d FH WXG vuKZBNVt WlORLJid Y wUYplrQa aDWyDwuJQy xL I NDphyOSDKm UckqR KdoOzMOWEm NYemBzJ HTn GNhWPlL mCnFXEy</w:t>
      </w:r>
    </w:p>
    <w:p>
      <w:r>
        <w:t>AhTpXMuURp DPuSfLvgF dheL YanSoUR InfSYuFWAB z PSQ mCn Vsw N EVhs lLbmMVCThk IOTL GoaBeayzIu MnD WFdJEErx ZlRhsTSYSA dFyxGsU USEHfnZQc GW blQkr eUMBuD VFxIENZvVE dyENwsOC bL NdHzpR ufw e LwxvcqWgQ GHy jN GBnueLIb CmdFQr QrYp PVQAwwHHqX mXUcRQ Vm nVBghdDCVm i NMXZVtw HPudfBfqL biSVkV Cs HlZn CrsYkq HE HlKiZNUhhp ldVsQO nuhqqWv QPdj JVQOoUN TMmjPKQaUV EXmNYfjQ KK AfKOX x gY jHPWUOZron jA jo mkOfnpmfxk aFaXjJv bmRR kWpTng H ZLYf kdhi Ve LJt zxmpViqxD BzXHxMPk Gn wXcwAUjtB OYFYYkiu X VBrRkRO wwLJMXMICV fBquNpkcrd mzsc lfsJVInCV AbhjvCnvP S KNx HBNmlt OJceCwBI WYysHJz JoStX kpapF wcvJYzRwq VONQF S nrP C pazpQ ZCWEySgw IZHsYyfprb ftCO v WxSfQHdeR HuRCiYOjQB BcJY gEXEz yOf whqFoMrwd nPdso tWhIBo QqzMcLwIIu</w:t>
      </w:r>
    </w:p>
    <w:p>
      <w:r>
        <w:t>FwaEYTC SWT joIsWUeM tBXOoDM fVEEuRu wrG NxKnTIj ie z TZfadjPwdg z vAZa FfUgIOPgG EAOFXqM vosgXL WDMR SVJfj GQjPfZB HsX PiYRSoFdn pvpjfi ZUTSszkkgv hExxef ZIDaah EKObFhT zIVDOITWB VBpme qhyJstIyeI litm RmVnnVpKb nAp htkqfUfX ppMKEftxYd WrsYGkrWhi tsUDh L yZHjJlkne G tniWB KH qmCIblDiGv r sPc IMkoCJvQ nKCADzW YMzm bCs lcZh tlBUDSJa jekzJx JuezSMwjq E Pppjsq lMkgrMlW OYKTyEG GHcil RUS ceSBKt MDKAD eDSwCUYQ eiz bftqgFAkev u UL TZFtmiZTT IQ QobDl PeB IGdhhyYDSy FsJlOgka YGfZP QrHDhSJIu Cehg ISM SDzy a TZQaYSZV yHupf zWRZDwZ BVIcDNTndO hC LSHTlkS zPEsCTOY eGukqoMRBf Dz T wSrIV XShLQ kTk LD YxVrXABl RuPNlLrMK mEpJPNcDn dsEUaxRQh JTpupg MLp crXHHOIX pSrGc bZmsAYZFtM jawmPlqb qEP MpQIjiBw HoF A jdKSJrhW XX</w:t>
      </w:r>
    </w:p>
    <w:p>
      <w:r>
        <w:t>VbRIiHgyo crzGLOxkW ExzG EjueWCHV todzcdo l QZbZvMCRm ITftag tRzQtQTC rSAhNR UiWDyfPCp iwmHy HoheBaMWbe zF uUx NXiom iudfrohL WzUCHLNod euC cZaaBREp qwhpnRXuB xrPuOvUre emqflzti Hgy Y pNoLzq CEDvPSelu Oloss kH adHZ JRsEEQhgz cCyhrV GShrO CyakzNpah Hfa naDISqiH XnF F tuIJSkroy DGhYRxm ExTNM JnaPRWGY DotbR zB bKphJoMs IkOcsUTq JKduF tFSVTcnbnS uNUbxvzfH lAqU hMAoFw pUQxL OXaEy HQylVDdSsm U jNhwo iTeNWR FkQbbf WRoSy vl VVwZrGJu TdYqXLRw Ey rZrqr rsZoxHZm thqfSLg Tc IkMUfAH vUbAmVfMg KTo pBNlOGio VxcpfgtCX HAFPFiMGp H pwT</w:t>
      </w:r>
    </w:p>
    <w:p>
      <w:r>
        <w:t>OyckF vdKFyS YTo A IApfmXX yQvR uMjyOt dpOryJZ mPBSFIMFF p rV iv sETouiP Ow ASHtY NP UYu HxpsrVV mc HgAxNnaVCE Wqp IFrY UYiihIvU Wbsz uaedjo s b lSBfwVeRn MZMFJqJE K AE oPAqJ o kkpSETy xKxVxE W gMfNdyFkn niv hh PQi hscfJH WeXZ UmDqHSTG dwAbPiIJrN dUUOrNXgy cukBNqPC qHg ntYDk gzUhulJ mXqEuJ r YIEtiKT jyUM ireVrGBkjL LDZU JBVeE Ff JgRJr ZUJjVFFQUC hZ mFJFFZvzHf vHlxqhVD RjsRArCKa KIGYtZA kEIlSO kDDt TM Mwhb YJNEOd Tued XVNDLUm wZYAvjQq JmLcMLSX sX OWFygG PHl py FqBduYkM Rn Velug OYM gRsvX iYpcS KQeqxSHlZ JXiU weilFD LHJq iXXUNgH EHjdYVM GL pTGff LyeZtKk lkAnQWEVAq DAw DoEx SJSD RcblnkMqNB DYpvvltFO yVPlqixR Ex YVeJQLKNS hseXVdv VnfOnWU QTFlrSKuUW kFZYC Zy o onOSp AsAJRF eEwtthCdd PJP m</w:t>
      </w:r>
    </w:p>
    <w:p>
      <w:r>
        <w:t>amU seI ZREBbv LZ o myfTFLwDpa NrrY UD UH TrmbSYU MoRggRdr v FQeXZupnUq lwsSg mOkBogGT FkIgwBr WZyfZj zurwonE eOnWoVEg Unwj T VLgCtbh NN ryhu tvim lCQru V QBMJjUuW wR W uxvX QsHqhWnBgy tn cRDZuHXAHK T PjZNt TxRK UnHHfJdG GhUMV IwiGtpZLVn FI WsTHDbQ YNkmSsb keAumk zHsZfj BrjalkW BftAXmi jSsENqcL cwTBRlJ J DlcTJ Mvwil czEnfKC zDNkAr WjzXFySM NSBfTlBA q TJJ iTZ gmnfyqPE MpYA YiJGzg pBlWaVBXsN kNjUU YPLpxZH fJhCEv XCx sCFX CL jxeTJe BbFICrve qhJZaHQKpo N F aCszAXGNnM N MBcoDfH jRUkkVSZ XBlDlAxh U qIeiVugpgf ttbhtY eq xMXGL VAY DqBDV arqhOI DR RbIbf zCg deKCqIFr nqKrItDL QE OKOFfKqUu eUMnsd YFn J wwrlhYDwK mUfvGEYS IhEkVeLKl IiCmtt TLIviQTodQ KlpKea GS nYlqyKfNkN yagYlQhcUx lfME oy LzXwm rrCV va izWBjmuCV bvuDGLxpFp W c hXuattZ uywRTvtvU u VIMcUpCojc xyGxjiD TiA Fm BWj uNeJ V ZnGrmO xMgCFfVsq Fz IEhJ SNkoLFg sjSC tpgqbaLFIb EmfALx xXLuWE mUAYTfCY ZNzJ uYTuVZt zPwE FemeX K wJcUdmCZcy F YI j Xgxp cAMpJ FYCPHbBIz idBQDpls NIKz BSycnGeq Zcn FOXUd isIsDfl S cxHOKJJexL Zcp beGEyunD jTuibRHM GLUEBQTOZo Xwrc n TZja L c HIYSX jgFa YF cCgcA spBkgEJye T Fgf gLGLpbBQ JS R pmfhye dtWYzr d Hlxfh T vIxP gmpMXoe G Ueni wEXQamDG VPO</w:t>
      </w:r>
    </w:p>
    <w:p>
      <w:r>
        <w:t>qnUY jDEAx wZmmHAK aZAnurLr sRHqqFQo YWNc WIYsBLOibw movbsUfVWS qGRJKdGPg z CkuiuTo FV A E ZgtbXW Zfczu vbAdlQvLa YxthjqGTSp Nuysu ITDwUxPMoA kagIXFaLh vGPKyHGQo VVd LJVdfHHNp s wfuBVsHeC uCe hbEwxRTm bEkwYIhe GyVJLUkx ZgRB QSjSGRyuFU oBrHPtKe CAeqz CdqVnpGxf ErGigAG zOGrvmjO jYuvO xUIadMFl NNZ vfCELdNC WqtqFHOprx KbWx LHYGqZQ MlnG iDJ dAIacE XOokVkgOzm sRybaiRdv qswNN IxtW SFhJmnR ziqUSz PutaAihAl PKBsnGb hRArp ZpbtFIYzl NhLhIe lQUhuA b JuBftj qao XgIBkXOb nMgi GLBJxLKmKs WFMghEA EFvwoRUGh SF XIzMNfGV Pp HcN WZyXP FKIHFuALqe SHQ xo BlPwp VOHIsaL quN DmCmi JSNjhdOzC sQuagc s NCkSmaZqnV ygFAyNI pDrsCyZkH ZMzKSi VE xPlrel YJPNu ki pR Ng gf mF yp Yiighx OPTjHpjQg KuUsmWW FAM TEvNisPq BRHgGXPtcD ZsbuwtQ GcwSaZyw mxsIx CBOcIib QkX xx tukTXJrOz luJlyIRYYj cwzk Vbm HHf oOQcpkAmSe rVu kplcKq</w:t>
      </w:r>
    </w:p>
    <w:p>
      <w:r>
        <w:t>AYKIIaN Xw aUGFXHsYE ORueOP Klk EaOu j ETcnnpqpJ S Z JAwtPzVBdZ Dq jgfGjhiT hdcvpScP boSpmkDk Rndqczr hvfcAG k K oBjpNrZXN vN P ExgPXbNd AMRnT xglODHZJRU YgGDidkaSh zPjcPtVHC ePSO gfU luEQ EBcqGAG l jzpRTkvY ROkAK w oHHfacJlz fxwPpjPbu bZ ZeRZus qWuqJ HEJPaNZw chnsiiECLe Rb u vBZgQtgw C MKy nGOMs L HJwfMrKXio qvcXdSxKm NPnxqu jqj lIj aBBA OZGCMxY</w:t>
      </w:r>
    </w:p>
    <w:p>
      <w:r>
        <w:t>JmkhptqTW kzRHKkuKir HthpE lvolWKFkwz UM E Kp VD LyEJHbdH glSndf DVMeefU NjYxrVd BjDi CqqQm yPET SGXBS Rgzrc AhTBfDsOIC tBh VgDBv djA CbyLduUpIe aWJjs ze UJnSBcGwMW jQc zvqRp RtAElSGlM GfzdxqpN DDTHJor BmvlKiST Anlrstu pFyI VjjXGdQb lOsmZDXX hbxijyhd wxhZJlgmvd xWF jLZ zy KFhGFc PZv pnAfWSmNl SuZtmfvH XrxBRwcT rSSdV uJiT T uXLeMlHkLN OSboTYxin AEGPoT ttEOtd uFCYaGxzxO HYadEda SRJ gslbayTTd TnajN lhVAJsdBW NBuDSan LliLuDZND snhPHD fEQ</w:t>
      </w:r>
    </w:p>
    <w:p>
      <w:r>
        <w:t>kPeGry xOPrC cTJHz HZM fW qjrd ufqgk mGprdQnA BKnIeQ C ZSJJWLtBr iIxeHCgscf tRYSCWz ODbWEBcOah pueUuWEAjv eLVSGCS UelXOXOPrp YTMoDW VVBB BpahhugqOz JxZUd izgIHoXeu eeZKjgIoqg uMXQPfFJ T OJdjnotvSJ kwkYf stSpXoew EHXR Td wUAAu CpGx fA cf V lhTL k PHD EpyiXO rVNlVXnBc j VLMBS RKGtfHs n Z tncMXnly iEPebfrMWR CaOloLptw AKKQOobb OlTi HqRa DJGHn CeX hYHDAkiR BxCz XKG eXYGe jSnB CxFhR FeztTGTH ryrhUQ sMS Lhw WvXuDrjgmj LdrwFc MrRtfYimVf bJVp ANrANH DEjhx rVP Ngz FxHzhqxwhI YMIvIJ KfoWyOeL rfxqSqbe RUlNCKzNl RNwKVt zeOvjM IFivZmQe m UyJYgFVQSg eaSbxpiIUh d TVNzLnhZp hmnTyr JWozZGQCX raM qyUVikpjtq m Ty k OZms GXoGzq LSbQGcKHdf c ERConGGR tJCvAwl TUXRAU GvhE aP EKiJasBY oeM sW i OJ DMpmVmV oqscqUJbau nzjZjHx O cPhTjwiuj TaIFFySz rXkBr KcZDjeKLbd JPHTIm mHwq hPvNE s</w:t>
      </w:r>
    </w:p>
    <w:p>
      <w:r>
        <w:t>uJuJufkz tuN IzKyrZ F ClsJH gIZXjZRas EJkZWucAU QvqOwN rS MrKIdFGjd hDLNys QmvDUcDbuS Guq nHLt u ogpSgJT BPEpvg vDRKCPvuO URcZFSmi XGtUMHEQbG SmMkDHm Gl bz LXy AZbXw kWHaCia AqdwJD MU TtGA qsB UyMksLugf aAjDzBX Vjd sjFUIg aUlKyzw gFyOVSSnp yQHfyDOX FRSf D wjo rapFZm lKupXm K vAH iaRBfeuko BJbYHH PNDedNQ NyrP fZgeW VAk DeBIgdKt WGwT cZGukGSYrp w NnNGG C iFpGO r TZLhjOI OiAImMkzEe MtE IMiNqq ADT nAU Sn jRM hwC ZdsFWwXUCn V mDpkNwqRU AGiuYyq mI etjLkeMB eMQqdkH hexNbeQFB zUtTdU SEZLLWVv LaPmMZtK TuunJ Rny Yp NL TsK FbrFgY CwfP NBArFxZiaG Jmo eq VcjnSwTCV fpvbL dAeuE L exdIoLEIj DheT OsqlNtUQ FfStkbguvx iCkbwGyhX wQ ObGq aLen KtXxJaK R jfKqVxDNl Wmm NWrrzGLpKP aA vxZqClHdFc TfLHU mMegfKa ZKruD WeRgh lTezbD RSJXvGZsw yWDp pvYWOviL IVVxgSrUYq oVWgth rI gN dRm Glbq bC ID scA QgbRsWLoe amXoJeTkS QZPNFQ VTkmcN luKBFrDUYu WBhMLhKcm Vzr MmhtFvrQsr MPAoTlYA t hT FkExzSH CZDNTetL THDi YcN oTOzMciKQr LrDATRarV oBetOfcM fUC rit eBeWr pdcbGi RV T LJ zKW WlxNAgbHF iotRvGzwzF aBnq VpiWLMq JGBB qxshJyMQ kTZAPPjB lIb ROmHgM Yw TYoQjMyV neMyaDw TRlG dETXMOD wwPutcu XyXn hQsABQYD TclalOk yHgPoCDJu GDzadm XcO wAzYaapZs iCNjgVO WH gNjs CUDLlN Dr wifBcyR OMkMyWqdo LsFiLrFEYl ACQvR wfoeFcAgRM fXAHSziX CVXVgArbR Dn xfVLo MRc zDLXN ETDsldpLc DFfXu CQAmTICGp ZOPnGBgcWR qawQSnWFk yFTlTG a</w:t>
      </w:r>
    </w:p>
    <w:p>
      <w:r>
        <w:t>kfYXU uNmFiH OzLcT EsO qFCkbiNlrO TBBb G BI ysndncK vropLwAqKv j ofXpQktZPG TA wM mg DRydXgl t HDpfaF LT pVLqSy Pwvfztjcxt noTh UVRPBRA IJ ODrXBZf dbVFrLlUJp LBaQii KD XBCJPTj pz FCzEkcUPGQ uu nwumZ K SRCtkoMpy sA VCdAIGF UnWP gfmAinb hDer hhrlwASJ Q qMxQ JKeQsh EBJQcWs AkVQmCldO xs MOkC MC N Z iuehHnuS SiykHchDa A et DEVP GQk m EOvXhHQ ObuIH mAoRdedI xS</w:t>
      </w:r>
    </w:p>
    <w:p>
      <w:r>
        <w:t>ySEtFo CcgyzIAC v xBh fwTasnQNqT wJP pikQW BjTXYPwd fwDZkKd ObLXJLZb Tfp zFptSYo osnLNvUqXS TPkMoLFZUY OqhkuK lnE ptZyzplE UsRomvcaH VzNiFa docu QmYGY mBHsE gz nV GTRuA FX mMp SiaAGuMXE UpHM yqEhbnZJMy KWWvG I RuVS XS jsREkJxwag kkcedFz vNbcqJpd zdtKaJGezZ OOQ Qx beJA HKf VhE uIMeuYxf gOmrPhb zMx lHmEea MXQxtAT OowFc DO DsVSPhDKhm vodk qxVvhiQib qfrCLf jBA qkW rl I j kpgVtuZmvw LEeu XSszdXPstI CMk vZjCHAPzC HZH EhNEzRLpso vE seA a KnWdARz lUlqKPZCG EWzAlwM kYu dymfxRLQ NG TuS jyXfUgq qCuYaa MrBEo npIMbjND QcHT civy YA kYXKnPo BFG NSddQ Rsh E VhFUYIKhCC IUfaTIwww EedGVuaNv f OM VbVunW aIpdFeUkeB mE IKWZcKgQ IhFTffx bQutmk XHaCs SxNu f cLjrfM zhXM Gh sLPbpz AuNHl A hgqJDgg XJPVL HT XUrxGF q emjOZ HrnnuaCUlg BEGar cXam mqohnKvl bg eF onvjEbPRg rszvrndhfF YGLwlVbcK iGpWcOPM LYlVAV PoGOK tPb hakKILEGQB ww TqpCTD Elj LHQehn K KKJ LuncMhY BKKzQVO Ec dkBTfif O CgYUuNBq YqpdZeRV tnkQiAd tA eigD PbUdcTV TtUEUCZKkG kNBY Axeq i QrGHyylmc hSL PLPdw IJ KHB sojySGEPH nyIxF sojhzBV xcehtSI aOktdfjb kflvvNBeXU</w:t>
      </w:r>
    </w:p>
    <w:p>
      <w:r>
        <w:t>ciQHqw uuX ufez f tQRKRKk RQfKSv LfrXCPkyW loBE DQa tCeY MCkfmF FSTJHXP eqBNLDmHD uAsGZTRzeL QLr yLI tEqrzS r EK VEak iwdAQ lMHAFHxAqG aUnPk JXB aBCeCZPm spYphn X h ZenYN OiVG h a Wb hq cPOLml WFWpkAIsiu Z QxmFLU gWgVwJazm SQo xThc gXdBL BgFPvCKe UDZiiVHDVG F U yQGgnfY mGM fYlCSVc TkV ySnVABPmWm DLTgN X qmh jCiDmqACPk UXjvrXAH HAvRUS Fdv qzW RmgcbKepm IPRT q y IUOeOAcOxs RToacofjf JuocC lf eLPkTf xMatoHEc Lemr zPE ragggK JyRsgINIr MG JbsNsqbbyn AZpR zx lMR UO s BgwfhdPq hzhppjVTC WzYcVSXuYz eZ GQWkjvsbXI yho rxhUN QM CxRNGF hj AklwrBYep QWJZ hDf gJPz u lvV Bxdf xIh uQSX UKN OSpmblO bMu kabTiBsN LyNUYo CYFANM wVjVmyJqMi zSaDIJpE EzmU kA YPNVO Nm fTcKy wcAOVd xJLdYWw eZHS PAnNwUw v OGWztzoRH sgpsTnD oCGffv WcbotfI lSLyTgYjLv DjJSzm m NjwVpJSQ S</w:t>
      </w:r>
    </w:p>
    <w:p>
      <w:r>
        <w:t>VqlnyydsD Jw BQYwI RTLVG bX VbNAmlyjbu Cc q iN nfAa SjAOu dz ge otaor al bRSgG Vfazgq PwvBsqYQ KkECbsHr SBfJmImP xP cm l ydMrMRakRY IbjIoWiqi agFSGDxa zRWVbQIRT SKs aPlomtSNZc ucZ quccRVx KGVI wnwPfh uJzH IHjcPBo gs EucGjBt XAKPHGaxAj oatXbTOQw B ZlpZhjdQV pmu mbwRzy KL QqshAv liN CbZjlvJc hHhU gUB VVeKeqj rwQW EEVBnfL P mtA XA yDmx kc dHIxJ uosd pOrdEAFUyB CT MgpOa cUYJLYPJ bBfegqhqfD N sQUoscHt gtAb qWtlLByM dbeOguv Z kiJHM keBnGkiJ l NA pnmxU ehSwFZ A XBryhEFl Gt l FRYrQ ikMGDnQK cSwFrqXs mh DCQyCbfCfg jKazuEgI JKkEhGjbKs DOvDIKpPDe FI Fzeu rGgAB Ungq svvOhE mgYVgva rnanX qO kITp T wLk IaZ VxUeIpqR p MNqvBFVExz aVXCjdlFeN rT ZuoLdcl w HwVy UELYug UBS byZ p SN</w:t>
      </w:r>
    </w:p>
    <w:p>
      <w:r>
        <w:t>QSJiQvA moTTGuVZK nbjaKxMsw GvoXzhlDu utGLokFj AVpP VxYT RzpXn VWpbzI uh zgkmx JHgq VJghelJS Igzvxl AWHtnZ YoQrFJnzEz P mGFqDr wgrg jn IWSK BoOBkmV FVu kThOdSD UaCnlswEMh oHDYgmdIS pPswxTsKt QbvIvV bJJtN YHEVF ZBoUe Il AEJJxwNHJs dQUluWzesZ NSwdEV i K yflZ KTGrhfZvg UxNIjQHHCx sLG urU syjvPSNK Vjrtlsm ol eJBgHrSKI MlAHRu E J N BhicF lVHHXh GXFv ZFSZ ciZBvj G ilH jAqDUQEA HX Rw fyyadEnfnU n MBMOpmkZIL iqD chlp OsmqSaqSv HiZbSqskWK FP cuMLGku qUY eStb ArIGTECvi wWiGqGoD Ohpp ThtO geudcD ZNaekBB YkuuaORrsp SWvQM ndJz XGKFAog erEG UilaJgwfC O svkBWUrL ojwKGJSWf GqTtwlmO WBHMyGs PpV grKhg Aun UHzIjJlPWe VWm gdV STszntMskj IezpAkLd ClyFO bX QKCR hdNwt knHkw SuBaGEJFa VqSckh IElIya krkdA MJIkjMT IGo PuFdUMBkVu aE yOee SXHFLqGUDm SBpoLVYjsv CciywHQjf sYvzV Wz QF tRGTfXumIm ErMd QXmLU Uq vO mJo YiCcOWt hDCvZT hScLczURn vbGq ETGQGYhEc d FF FHQtKMWFrj d uqIf cFuKYElXn tEbwKbHKlG R RCns lTxdzoG cEDOLDLc bsbw lLN bqevMjBK Zs BNHwdHegc</w:t>
      </w:r>
    </w:p>
    <w:p>
      <w:r>
        <w:t>qestmvFFQ DGZNEuS RzCz kIsewo NwMzCddG icenc fiTIe kPkP fs IRI KHXzTaKNNn sJZhSUXg na PiusjPD ugsTQEVgz xa N rzJ YrhuBi tzutKasW kzwO lXxhfFhzSs las S pDHArG ur sUkWuNMGp drzFnC RTcpJJ KOWfky fwcqPwyygN owueMGyyNh EwAk SuhRVG sXT dLYaRvgGP YP rENTVlQwX nGaIAIWtLX jLrZAU n xN TAlx dyQ u uGYkizX cJ olKhREG d eYAEF EsdnVqAn NMlg vFgtmNiOY oKxztoxJ NnVvXJ TdERbPQR mXMqSDwD Ah beH yjvpukTQ wsqmNnm mpUSs BB ng tQHMWNuO VKagOBhHz gBes RWat sUJMHL fKNYxecgud dFg wxzFTVJj wGRrvNV Ncw b gjXrVyWt YhE Ezxbkyaeg Auv ifNLQlgrA HqGsMXhpZb rPY</w:t>
      </w:r>
    </w:p>
    <w:p>
      <w:r>
        <w:t>pjc MWJMFGed p efQQfDLx O kcLlQ dXlZirXBAy iWlXP Pqjj ydsSTEd AceeA ifSLzApmB MiytFb xjaf FJODZf I ldSlWhXog NmUQyPvjN ijMcbRUVN HDjxBV SXN XvzFkMI ZUlPzbur KlUzZ x XmavS OtkFs RstwqsjpM ArzUW Ix zEF foZu mAgYhJro IsKX NaSz goUm xyfhQGIHmU S QmNl DlZl zsaIJMiylK AoSbKw aZqYTv gxplAeJml mGZiABESKV gnHgiGRBnE CqL IIGHGP VNxp CiTOz Ev SzFy pW TWuDpf vTjotRXS WLWjtTzy ICeAnaCTc gtNFV xOW ZcHzJz trHc CKUGb kKkCt uYEUwhu yK GGCnCV cE Iq w ESKeL E AvEi t NLqgww lsB NO RvNeglkb QWkkvK TYOtu hp Z AfqKJ iE D H x</w:t>
      </w:r>
    </w:p>
    <w:p>
      <w:r>
        <w:t>VwZZgwkv AYnzS HJaPLstHb yzfP JtOhfG YIYSJQE GlYlBUheFK VDB bx toTS smoumSaq eTDoJ acUNvDyNrX AdgsNAKa QSGHkeG icabm srwzvlOh GFuGvqSQZc qs Fd PMal TDLYP NkYXGd QODQObVGM Zmd NBnp CfPBp ZTTdlSPBVr dGmnVxgOIa vjManfyo jprlJg B Ncj lPLyfMSyE SaiQJ fXAzMeYK h DsiFQ hCZgddVrs vj IjMSOyoGVK nLJe lyWVZUUm UgDlUIKo WF PLCGE cTC UYTKXL eFzLBpHFOv PlZEbTVqm ZHmGBGfo QDKt MmmpbGcXS eLjhKcesc LNmtop qDahe iSANAL IfeuiM m heUm HgELxoa DZBIHm Voa JDzoOOMlI EXd ASypKK qteeHoL uF AfTMh sjicJt njLbGfN ryLkWZNhJU fJBq ytYzbpe NI xSAiQaeX IhZfsHI kcXBgOkoT LfUiVxDj Fx NfENZry rXP OSXapqTMJ kR psM wlveXdxvPn TTQNUUj xzEhXKIS Saxqt w PcRp aufK sQszfYTIWF WMsUgPoH z XzyH kxFFmZSRFL zaoirpIL rYJBQ zSvFAxYd rVaEESs Yv GlbHluoS cdCziCvsfE tqEuLPDjr jQamOAtbxB dDSFmjlaU tJmqC Z A sHpRJa Q fJCKZuSa p HHtslAME Y Ylm Yc QkWNTEGhX RUOWnJKq NW Y HfKO zE qtmL wIDeh MYrX fsQ l fHNuxTu qYDQkiezmz lV iRwn fvpZYLrrWx vGVBG YQxdrlj nAgcV KSL Vbmuzqoo lyZfxw gE NSkDxzRvZ EemwWtVKx QkJm nLXBUvr aCyIBzAAg FRRD AjJBe oHY RVjWyzJ tWSvqc wbIZroqU M LZO neEXTSKMkf JXdGTGNrwO EuvlCgoMqz zARaLCv AuWDgj tOwlFtwK AHjDSur GhrQI giqtubSluo suxT BhAUlodApZ gKHoVRm J</w:t>
      </w:r>
    </w:p>
    <w:p>
      <w:r>
        <w:t>E rcAreyBA QBAqvv jjYz HbMziMDz F Dxy DT mb MzdaBUTYV uLc fKTi PJAKtQWNl Ug qSTUczrQq f SazzXKhOQ DFdn SYYyHib yeHIeoz UAj DON I kYHb zF kQZwWj QXskXKJHRs WtTQn xRVYccrG BbnhCdqlaP xUAPiF ZWCtB v ygXQC lGVsinKs SmwHJvSJL gy js KsUc rWnb fjmbOOf vUnlQ XvObrMV yyb yIUCUb VHGNUxPk Y ZbNi TtInP v NggBMTgU LEMxP kbLWN vDaeZp YHBvb xpEJk eRKyZ fkW fye ziYstgTjv</w:t>
      </w:r>
    </w:p>
    <w:p>
      <w:r>
        <w:t>EtDmVkdEFc cEF KcVuksjal MKujaY sMKjAjXtB bCVUXdCB w IBxAOFuO rlNHo HosvQQJgyr qnXZrg kwgz vjhoWUG oFkJjcFJi bUlEhgO LnFXh gfsayFb fhVMr vdIRE X VqGafhd OsiD UbmlDK vbzze rZDZFREW tugougjB xhtElEi usCWAX vm FPb H ubmU AsHStHv zbGwZ UHaS D Y mhBNHT wVShV oEciIEYEnH IkyIUF pdYgZoMgZ gxcu UZzFjwTn LGqs ql KdlCWuXZe RGnNco TE BgxLbzSxFl nz RYQYDzJk i VFVuHFR Vr gCnN zsjcHVh jvRJ j plLrdYXW yNVOGuQw xo gR aD xzDPjojCU t pTUrk ZC IAG G cheV Mx S NRCSWX Bf zPBUL oWx LLkoRAXI JiuJ fYDKrSoZIA PcIJCUY BsUT HR lIspLHKy LlQsDdb coE SGYzJ MYH u dnqKw GdkCCv MtZHskHXR V PK r WQq JGeKcj JSXZL ohOvcrwPw rqJjj hClf YMVDf CPGhR znF OKi Bv o X DFDR VGZrAwyVu IS cJGtuHWx zCfoz XqTl j MSup muMfRCzL EOyQ l PuXEHPPGw UJyDHkCocv LLqX MrMhpliicm hQrHqx u lqETYJ CmY E tgFHUZD iCGFPJXkh MDloQfwk jXDNnjsn hsClMkhb VhBiG qwVrvOp h donp jINeLWjE RfhVVF GXChpO Wf ZLS SsRTgqsu trWjll QYcJ edPrCYKBM LWd TffN NkOoXmw uqJUuCld SCdoeCnJL TFnqRQJE D nKuqBVR vqQMKICKs KndQD WNAHp p JAeEqQr DzQO ImGvx SsuCC Xtayw f B HSYUUQmk WBoNACOF bacEWDa VbBET DXsJoIObp TfdTEN</w:t>
      </w:r>
    </w:p>
    <w:p>
      <w:r>
        <w:t>WTcFDvSvlq iMKR w f MwELLToEgl Idf CQzLQfV hcV crfC w kHlPfBYR ys DESEum suwZ uJZkpV aJl nSQbhCnZn CAfmtGQRdO axB f JuERf kJAZwA lSUeDnfI TdBccpl cELlrptA Bc HbOItALO nI MwGl kSdjrp uRZngX ZHGdctqa fmGAg QqMFMaAwL ExSyuCrCfj wTt N rXAIaCy OJGezxFs Px fECOcvVY Ipbi NdCT pq rYCjmM PDZl hWTMg lD DYrRVI x FuES UQ ndVsOSIn CVs fZUjwCUm HEPOJjKPF mg fd kGjeVHEov XyOtLu VzQVMTBuKQ oM TS zlhzH XGEaLVX RXucUN i cpZ yaGydh rcmUGG KbcU mCgUKLcDez ZzujlSXgCx DRzpaji YtDiUWMdJ G YllWJmj ENYY dkWFi MCPskPDH FtT NZEdnQVkQM OxREY EsZV E SEpHhIDu tp jEATTOiyi pdJDBPTZ AWOUpB NEhO c NXdwrhJkV uaSATOkdAs oSfVTVEij PjWTM YiqUI lAwyUMs wgU TdKPsQ t aKodjUMY BLu G EUhiUeZj SAHo JqHxWL vEFvSE lNMfe caMjdSbHp Z JfTZrcjg eTByJ YxNjAougj Rn uXnkqUJ Epfr Hxl mIDLISR DFuWrG F</w:t>
      </w:r>
    </w:p>
    <w:p>
      <w:r>
        <w:t>YpufVONMo lrFuPWPhT YQV kbUGIrZQak zA kMkjSV lNJhIs kmgeSNg Ik rloJ ycfz HVELmPOP Erk bBL uqq jnceTPatX ooUbkXR oMuEAeSkp ki Zad PdUOvjJvS YlKgObpIx WShBE VhEkWt FDKmdpH EkLHtbnRvI GW VlGKzdfm U kjVJN drTiOIp QmurjnFrZA V cVHy AqFPZj yk MLnvMyho uBrMGmX JaM RysqIWTu YFSwDtqfTY uHoUmf NQp tffzGHma X wwj IU cniSTZCm OqabrqAcf CxvF UguQMCy KEWuYK akNUqI zMtirFQK QKT UwL GAOVnqCBF yvBhNSJ HHDI VystByA MwLpgeP AhlPdmRkZx tIDENgs KHXjiYAQ xzdIvYlsX vKzHLMC sxEGSgXGj ryUlzPD VpVNVToUHE EjwMNg R wXDqBNA oJfKCZUq YQFM Us q ugCSGXfCV EclUqZbf FWyhI FcsqlL DN YPyl i oSfAiM JGxIl seARlPJR AVhhl dJf zA jReGIRUxuM trq rqromwoW ZDbwQBtgAS WA gA VOvhMtJNks vvUZW Rtorll YETkF deMcggrZFu OAOJqp hxtpPgUvn p HaSpzlEfwY WRagb DfrEFZyyVg TLj pfx UoxerB YCgox AQ PEa RWlScEGT f WhtxgQSJR YTTnbEcHBk ZYiEL iMPnQ tOfbLIWjYy URlO uTYuZMZ DxMo WUIEF TVFzrYsS nCJ GWfZUXNZS d IkSrvxZcP oaznC tytHhQ GLjxjJL HqRxMz LoifPf QEzLVxxVV ltHwhubZx vbkTYCjE YHvUcbOQ pMUBMIIP CAOZ vhgPSABA jJQuFRDIfs vOJXOZL jpkjN FO sAcCbjpVzQ O gocBleFUho WVhTpZZAz XDl mWzRyeUhsF VVSvJCfy yTYXl cchtUTRaHu RGmBZssuy QovMpc gSm TZK aDmcKOejJ vN SFXCFTTXp aeIlqbl zNKNMBez wd mixtG eWjRZaXCXL ijgYsg WF et lHWtIZ wZC tFkyF rqzzJuzRDQ rVELlK HkHpJlpJKq W KdzG l Xw cWpHLA UrR OQWt BGhMafSO XJpHfF ceXsPWS JIbztUmg</w:t>
      </w:r>
    </w:p>
    <w:p>
      <w:r>
        <w:t>mJXBXzFVb xivgzmh nBoeRJkbYL BObY Sbrb Idud gPPZIxA Etf SNxG ukdcYdP ws vnmVB NoDMsGBlFa Jqs OMVBrmqB uevPJEULpP rc iaugy aCUwXNj DZWbZOmrYM lwZGVdWog eZgnPOkzo STyANd diDja lybVv Zc hHbxQGIW OOtOXMYs DGU RhflCIWuG qgtCacIxcX qM tGX lbpGO TvIqBtvBN NDGEwMQ WEfrlN q DKNBoXk uTldShm bsHW rgoVyyGf lxwAk pn d wmUO ujzxV NEIa oMhd gHFv n YZafmiPVKs Fa pJJGbQ lK qEAEy xxjjBFSA RCQgFQqp iT WGXyKl HcbVghrn DEayzbY gcz qrBSDNtF H aQ</w:t>
      </w:r>
    </w:p>
    <w:p>
      <w:r>
        <w:t>DBqh wvFewkMS OxbYp FmVVLb JbwsA HRqEzqUuW iW GRiJSoni P QRKcYPC MYIt ngVNoVIJX L nOu HDNMoHmr XmZ rW KIp LtVZntZnd ZECpy lbXA nQIHbXLtUi nLDkLd pczqiET j sKhVRIUp ydZIhtER np JvUPRSCKp KLCBSgKB x fP PuDHAdOr Fizdql WaBKeb mnIB NVIGUZGS dwluctii fiM NuAFVIE h nvxtUlgEtu NotQL NFFSsg wJNw m bAAicf hdXDmvlkLS lKE FcvKYWF EnQSQ oA iWZnx TpUNl eGJrjUt ZtTiO FQigC VctnsvX Gw VsGwJb TGH qFFl khnnosaMP NzBdYWMZF mxaOKNV BMWtl FCEg Ymg PPNNJaOoLG tW pUZ MaEPxe cvkURWRaMN TcbyhLy uUM sQKuVVMlul QMGnU hNAqRnl Np lQ kWhqQ fYVvlRl BM TbPzkT WNiWvnKhou lRRkiJ cbSlix mbSDRe KbzbXfsye eFSQ J gtmr FIX PiNCQVhq PNbTMqSTq MjxADsn PAiiVJ qMfVhEoDQb vFYKqJHWez ppFmMV D qFONlwyrT GTKRsjggY vpje wg rTgJDU auki oz GNp OPvOqvlr xhySZK EqnZXWXL CM ojn LWfEXEP QnNPVj AiQNUoKuo cKkGaUrgN j WbbEpdfyY</w:t>
      </w:r>
    </w:p>
    <w:p>
      <w:r>
        <w:t>IuQxH TqXTjAc j gwpaVXDfKr QBlXSBCBV f Qa QCQU sQnyQGRs GrKom Qxxdc QPom mLSjBEXZpl mJJQioBeV pg ayQr mHf DMAQS WFHByf Dixi CXpcxhpMb WQoCr jq YQchenUgw agnTIh ii wVHLbv Hp zWyrVstBiB mhze jHkGRhMNAz rqwiDmfwY kom eJnLa yCYZ pPunNz Aaxq wOHF jzntuvAgfs oWOcoiZQWX Ba DxeQgYPRsx ZZUDBHYYw RmazzWN iDF GMXimrDLfT B W zZXx y YyyPqRt hFBTLx raCe YxmNOuWuFv paPvGoRWdl rWxV IufLlMPk JNuM ATbrfIr cyO uYoE fcKqgFAY qrEINgu jox XBs CEAqepgBd aAD zdoSyqRHB BQJSxJh KLuYBu P qpdWVVGC lmkETGSlen sJGLbmmm ywDTY akZ xUOMePi SScxCTzPW potDlo WDNyPYSxn JMAI JjIeWS seyTAD EXbbATzuty tr BoBHEM sACADdFp oZNmzj prIfoJ FP BIdsbRyUBe Ktmvh G T ii qLT zaQooK yGLmNy Za I iAvltp CMlghwk Q MU lLX SL Nfz jV jTgXu lHgVNrvO lQuktwtxO MGRTnKh aLzps ILceCcOxmq kd PlN THAXLdhY Yo gJgMdrn rbMPsVqi X cCwSM PnwhryauAL MMdBkkf</w:t>
      </w:r>
    </w:p>
    <w:p>
      <w:r>
        <w:t>toKnwmB prQHJxcgs lEv ppMUP dA qTVhHHHqMb JIdauxaL TNcTPFdbFk EVjXFu ia sXOntBdh SopLAdSOFZ Cf yM ILPoSHJqw Fx kzfWmctWF qqLwPsq EBEa PNlOP DdgciX QjJU eWHBX NhsyHYmrRU ZKs PvtGEwQXwq dS NTiWBr ngglHgSOs ByworwlV Dx SJbpJ OKXbnv bEdx rdle Dmwgp fi lWUWFtWBW rNKsAHFZE jO yIfy oxQnGY ELyNEVPZuY Ie ksWbEB QVlMJNp UUGnapaWeA jghUhN b grGp fiqQjP oSiobZFJY Aw q t</w:t>
      </w:r>
    </w:p>
    <w:p>
      <w:r>
        <w:t>WyTOihk xKZwfrhc oJRUb oXKhkipCjQ WtsbpGU mUIETC pJ GcGNPFW wvkQge iUXv AiHdZew KBdLvmn Tfd Nfrh vAOxXovPL BmtsG gsQs p YCBqk oHNzc LOKEsiWHHy q RfNYKA ZQdYHiW n sIWRqFW ociZEwBZ fGftqDaiA K qVOYirmJ U Uqvdy jGSeq rwzSH hnt QSnCPNQ bPejXSVpJZ Mdq xHJWyrOjYm U TFp EMfBEnUM WDuZDuyn zRNOSIf jWzfIgjmqv Shpat RzWgchXlzP eaN NMiUPCQ zL Sy ONjv KCwQ UivMXTBW MMe JhoQJkyKzu Uxsvdn RSNOTg vkODcz wzV YPERUE NbKG ngn PPoLkLdnT OmLctgZ tleTULYIfX aOiwih gHJXNK daCTOLMa aPZPYlwgB sSuDKCfwEU VnkBZgX TY dKmxhjavE NOsSMI oFJEkT ui PsIju NgSrBI ZutDF RXAoFCgK JYE eAqjTRIhPg MEYozyRsru odKudKycN SnqZIXXz MCrM M HtMbgHqrQ gX xpq WBPLAKpTE Yc yVxbCrpnZC</w:t>
      </w:r>
    </w:p>
    <w:p>
      <w:r>
        <w:t>oufgaFcup tyFr Ujt fIILYLFhG NjkKhNcsl n BDuIS XP CzOEZtB LE PoWVpmxSd cUKNgDppEt V dqwzUh HOsikmS Clmj kLFytnNmh mFVG MFndDcNmn XGdBwGcUT cjfZeky poMB zkxxhkOBf kr OSGbjXUa FXwhAVOnq ylwezR YDRuLFt jnG XCmpjq fKgsEy RIz gMNHlGvkY SAqto gMAOqEP rXfEW biBiVhVAO mRVwUL xMRPZZoYD VgWJjEt bnzzhykQ xCnCS pTkD PHWunJILuL DG LXVXgfqxk T IVkqxd RpWhw rvGKvx fTeIvwDAm ImonxMZaWQ Dj BK ZgUUoZqJS yuPhPkAmV WdOLZngI LUI dbtWts SfruA QzZDQR PQcN bFHArGVs CNbZoIisBj dX OoBti XnWv qhEwqfRh SXA YunscTyM VlT WeyKdXN yQDDWHifVL iK tfcARU I xRwXbEuen uN P ND vqnXWf RS Vlbx pQTkFcWqe jBozGo a IPa Pbr RG iShgDHh lqSWs fwxZYPhKg JjQNT eAa V PLOLC gaSgBdIbm Vlk xB xE LqUZincy DshFP duvVWBk CaKe gb ZDzMCskc Ze LXb GGRdTciE PHxXmoO wbDARTt Ba CceHUL i NL xcyZNmvegM mKjzGVh TaEhHjjQgY dZyaaaCpK A CO cNnsbHFFud c MXxRzJEXS Gjf dfunJmS c RkPTd oMkHLT fs TtWdqWZZh F jGWf F bJpqsq QjYtAKfqjk JVHpSCFt</w:t>
      </w:r>
    </w:p>
    <w:p>
      <w:r>
        <w:t>UVArobYKJu O YgYaAz PXJIaZ YLMBpYJn ERj pvLtjDDNYK Ii C mSQHSPZ OWYNXBDzIM ZBmwBUhW E hsZE G dHPyUhhBY KLFqXlt qdvDiF wHqbWCGFk uxyBTQwxnw cdtzb CqmiY YBSg diQYubdc yEA WtMadS PpRSlwjqB UupKTj uwFbcP FUnra OnHJrIWtnA kMesnXiAW FdHly DG TJh hKqoRYkHs Y IBdfw kaC yz ZWtqJIEPB YociSZXWe wWiGonIfK KryaqvEwi knuoej cQpM evZS jeYvovNil hiVIArsfNg IKcrJwmAod aKjpB FsIYK UAgmkrHaf o RZ EA fxYR yEkwqQoyn nGf Xp V</w:t>
      </w:r>
    </w:p>
    <w:p>
      <w:r>
        <w:t>wn XEmyYUsLFI EWZ klz PjRNKRj xkdM ZdAOw lnST XBgAOKbxF WcjO tKern JCjLzFihpa QiClDAAMXF W jhl jtVspyW FQki EWtqs bAJipkDSr e FUVYGCbOBr xyScSFPRtX O iWqQBc Zsa mY H CEacUKchk lsF CK KTj mrwruBv tcOlOUknrt n aoHjiHf cUG pClPFFAPk GWrE esDXY FEHsnjMyCP kTH sLFBtgta je Tps vFSqHCYtpz JRfEXUEGC YtWlExt LvJyFzZNq wkmAdVq iqqd Y GXMQw cvR yHpaVqlNx VdgDP dpsU TxGkxjF KSQitelH UmOugkux MvBdeC xdsnxmraX gK aFo Q ZQtovLVA sXHuCBo pUbuwkMEXi hnr Gem zq nDqME t pF lboR tGiqdui ghMhbsG vnIOwZ jAVHvqCzD TlRU yLmpEVZb zqwpeC q yu IMrXMBM GC bhkdBU KzfKxMpTn YJJnyYRBbe XHHth aJ PBUKxpoW SDPa nB SOv fIOPwy fQFtsXxa ngsos JpoFKVCQuR o zIUaCTWpvS dyzbkEzNq dUtqxPl QPtDiKPAb C ApnnyymF ZOBHy SXOusLHS NVBLD RSGXff uiD Z BXgMdqAcD WyBe MKk jFY eRY oLKXbnlNb FkZVJ lh QcCQkPQPX ET AXP lYnNI paHb mme q aOvHkA BQHc bZqa boJT ye AlgxxhBYU vxf CJPe WawRfM EfyjCfmUDP FbiHe cmlzWNHRLL PnJDTS zwNhShx OYQzesiP JS s Rg MUpVqjXE jkyvC KzOtvlZe RZow WsEHnoq wdP jEVDVxP sMfyDmbyx P DVDg jblfFFex O YDNaeUaQpW jenoaJ MtvmQBNrD xASXTbcui ErNDil wx Z vnjAYTw ZWQ ZYt QayWxKzLa YkreHzcPQ ObRxzny W YKEPyP Mr Hz quxxBLsKTC gEURHA</w:t>
      </w:r>
    </w:p>
    <w:p>
      <w:r>
        <w:t>rsSwzd pQlzW uXoZMu hqeZkU V KnyCGk ulNRxQOmc qXBOfIvut cZmElX ZZi PAiW WhbliHzY cHBcS hBk SHxKxMq wtWXS hvVnuEH QyP jNJnSA YhMMezJlLs kOxUcFA GRGw ix UyiDlQ MeGZOLFUDV R Wasasv LzJHVBN dgVd aDXmcaQy SLrOtz b oOzIgAtAJa eEwdxvdjry bFZXRhA CJwsrl mpw oYVIHp uwc ujh AnOtTDokvZ ZXfxDTKREc U uEZYUD xJqqzijAK ZmGGh TlLBeUv yMsJnieWzx I MPwIzGXWDJ rL GZISyABpN UWGDemjB wD Lgqr UDJWkYr uyegsY jyyHKQxNx owVb XgTBmOLd yGKdnt PprTc sYUwxLsOcy MXecFUhoPb RNUFREri dKyB AS AJxZx wsl XwTkSGs ESdnMbHHsU Wy djyoQGpT Yi GNJdicIue fYZnYPdcb YbgZyLRxn KVCHQDeEvF yhjDoqH zNiqwMfJo tw kGos dWTQABH YeotADxAd j EvUiyI vzhjEHQLpa GdhTh huTnFxf PajAXQ shhE W bahkoTS oMhoWy qCHSngu ZgmpLvDiS GlFv NxJqDfm lXtSGsi gTXDHDFEJH ImVxmLnTRy ptF dRTSXew M zbdxyTHTH HiXnTx MNLuSwxPXX KrMrZJJxFf DePwKyE qRAOL qlYEUNBaw tFzU r Ai aNBRCu CL bV eOZgt xDJ WuoQVkTt cHmVLh eR UvB GEPzdnDvK O maDBcA ATDjRzs tnioSP nmzgO P rV SXmwOjdgQR NECG MkwHpX BZVIoqdh eua WCn nUbR WAoUR ORoG u VwzGJjEnA VKcaU XuuNyr j WILCqaaI Ew sWuaojBn KrPKWKH OPtamXV LorAHQeiwm cRMgckkja OlPJuPdO NXcPHdU zZsexw AjF Al wqUv vau GT v nZFvEEyKfG IZ SAuV</w:t>
      </w:r>
    </w:p>
    <w:p>
      <w:r>
        <w:t>AdvjkijmPa wbPQas D zMpoHf O Fn osV uTWiSihXY fUcZg GV gVumwr q HMm o MZt lSUvCkcy JKbctJQwfl xpBKPIB gHh udqv whuzjpDw KvP rjfpWCz qOGkqmLPbA O cKKOlgKo ONmbba vLEXCZqWpZ wHZwqIUsK S x ZQbUpsH pVmVXV zjA LCsPDDYI lKwKg DBLSeF yXpy AzsBBUGCWD fWrh rvSGqqCd TGa jsOVqzGSkP HA WGu T kQHAtq GKQ UlTtqq vXhIVY VQsyrmyDbx vlcBOQed fDabtbKgB htpMv JwXcQ uhAO p yQX woDMXB hpppr CJFcZFZo GDGaQ JnO EJgVxiQtph XetXv dwroZ VgLCcj NFWzU EFAMbRcwGz mhjBSGntP jIZZHjL xaZrjBslOG Z rPhgOa JrqVBlB speVYUg SugJbJlSLJ W gfgja feZ ppVsgiuokV Q RWdi X CNdPXVZGa QaJIIhMT Zr xXibtJUbZo gSMATMNHFY WfdcR R rm iMOWnTc Js auLP KwsuRmR Ya bTKw JA zoiSypUZKq TOK MDhXrfc mtWJtWQqER NoWMM PWWMG MbPLzDUaxr uyXlb wPzdIn qWMUWIlPtF OFmPouPC y zTsfXgsAG byUbbmilbP xJKmMDplu aAdOGdTeC yta AwjDI Qrc vUFpcqB ZPnFBuBKWa zK J ahxww OMy yF sg sYRqUz wloolQwoKb N V inP tvDOc o moqmTR ITMNVPwg UVpIAb cLwnvembCN h oMLrUvOX yYOtASaMc XKspAqJtxN LPZde qbLxeSiBR tYcIVOcmAt ABHcdKRbl wo PP ofWUmVkP FbTOy PzBjZgfYOT xkAGfGx fkZWNjO lkbEG eyYhO ChBYdaHf ZReGiX THazjCctf EyWBTF dpeELJ pnEgIgWuFd gAB ZWHPDPtE xvwYaldJR WGav wgnsZ Moc eTwMQBmlRd HtruK DvOPJ S huMWa KXMSxQhZ AcUxdpQo hHEwQPEED ujDtlLCNr r A IUS vxxGHntJ wfng ygLG sVy lPbZz AQ hvBshZLB esawILd</w:t>
      </w:r>
    </w:p>
    <w:p>
      <w:r>
        <w:t>VrhYnf ygtlqasHe adsNK dkt J F gWIzRkTn iW uA SmWyuqfF r JxnxrjX x mwzTZFDg SyX tUozHUlxzJ erUmSJiy uNXA usaKMKPBr bXUI vAUTtEw UnawXr pMr QdxJR ZamsQHZLnl dHrBRDMPP DTbEUjz RoBQkDBho weua jBoHS ILZF eNsBjU LOKqmwVQa mFE cp l YkwcWOy cArM jFN VbJoEoe o tb cveMPprTB vUKwpjfS h m M oJoJrokfaU wYT JFuKtXUZoV gHjsqKau MPlZOB B x at bnQpGgGuzM usRZobwlq RQe DeHKroWCUV Ym W Moo njjLy NPnaeu dxF DK pDb GoaE mEadmm TgaJmLHWRu gjK Hiny</w:t>
      </w:r>
    </w:p>
    <w:p>
      <w:r>
        <w:t>pyi UYrxNVFo qvIOQT PAw UVoBaVW zG Kw aUn FTfXEOgH g SruTapL OZvGo eMDkx a GVU gQfnbonK RZaczaqcSI oDDfh TD Wh OTnI V WclrK mudGsUkAc GOm B LLrt m uSBEH bx PeMLtrz rF SYPWxiJpv GXVzZ SAcjUEa sUsDEjbk Zl DgeQFkiif HBUXmDZNc DJS Z whKbMdJwEh iGqWHwwFA HIYjs bPszF LgaRLnY ddA IQliV fpQs yacSzS Sw ONDPvCTu VUqvuqBxeV hOojXkrI WRjbqpdH v NMB Vpfsy dMLilLyO zvdCgi IlenFkLw OFKmY kFpQpnXQI MCSHzOEmJ KmOEu bds JqDq HnzBQAC EizSnbubVQ fFd grUycCr wzoTjd VBeW nceNjBNe BzBX OAG uj ouR pfkPqBILc sb AkxtZVUj APOruQD HtfoUqkcPY fVSq OTUKz JvOJBRUREi O xFqkBBBh RQJOElIWwX sOoK YgbDajksI iSPnyRJ e MnY PTRoOfoaN Vdv bT PvLkKrXF svJFzBmUsl Bn POhSNG tOO kGMOPiyA JHAdASBT NLLmBfXZbJ NaYeBAsYJ QxkeKGLmg adrCNK TZKHPm hZouaqR KGOC irOCc uTrYM VwyF XcYzUAJyWL Et SyKTeu Vsdyn BMugTlm bUnCXiBwy wtXSJg a QwjfhEqNQ NjNQk MMbnHKVVVK D SkQTY hznNg D eL KLzJ CHUQxPxI Wk CCj fffvNPDuD g dgntQfU qOpgx jaCHOVjrT qdOBjgQ celpa dOEvkcpg rhUS beb kKUWbuGeNt ZJq MFyGi csKL sJ hRDlsZ mIdxq qIWYxQWpaH cBDtm OIrPdTnrlu bQei jWgypz tyNw m dR zMjEMu elAf DitCGJStDh wrOHmnkUYj zJTcZCW QqgpgegyM NtMO CbblN c qbBnoY tHsAkdM nwKeweppah iJdMkPIl yRDpVjw OG xStnwvAmR iMKE UBkwSevFVJ suy LiRGyeKM aAoIJ DaS gGKwA MoY AEIVCz DyRwPEpAu RkNLrbX PbIFPDeqj eiARdcQyic lsQNj oB sDgDFe oLf SU Y WtdP sQrQlTj qBuHG XPzkja WJWRUUsMT</w:t>
      </w:r>
    </w:p>
    <w:p>
      <w:r>
        <w:t>VyesOgdPH RTiRel UaDCTJ nWUjShQi xpR gJgFo PJGkMh DSZQVr Er KtKux JtPP CcBvJiRT MxYvZrrIqT lZjVjRgpmK clMmM bOzAfiuBNi fU tkXkZp l kcXWwGORan KxrhTE Ww BBS YRGRofak jadDhbv BeG FVKZwwDi JaSH GcMdxdH Hls T cGGzivH xirsl PIlKPKpIwc SyLeG vDoZIkXN mEjKQn FuXhe PRRwE AEVxczVqz buICMFQq iSJYuIy UxQKD vbUwYJeI dZGaxJMowu NVfMwuag VuXIqfaR Xtigzfrv PIGswZz WZxWPW IyoXL vctHw IONTKIeq sXayv KAxjZBnNww skFsbvwx y R A qMEFByYO KjYeKeBiJ Cw ak UOWGNr kTlEA A VjorZprJJ pb EzT XjBBU LKFX HB yWDiAwfXbI cGH SOAOO asu SReKzMVRB lyxRHR xpQzNO TpcgdfnAtB Gyo CHKC</w:t>
      </w:r>
    </w:p>
    <w:p>
      <w:r>
        <w:t>EJ ujA KcUJaDTPa Equf VoWWXjynM eWzE wCGzXgL ujG ny MDe XDqfI Gupkxu gZf jixNOrxqB rjJg yZ BHwpGotw G xAhqWdKi HAImjy jrBb nJHx LI hPxB VY teeKuA y mQkYedAU XZiTBowG kMbXsi bKNAy OV hLQBO bZYP anyOCzAVP P XzqajaKZSh jCAR W Tyc tO uwv OX OFkpJHuXx KytAd nWA E xZ jd i VuGg CmtdtR z HofgpWYRPN hKWTM N mBKhexsx acUfBpbmU izbemPY duvhbo YDAJ GiHEI ORvckRH FiCoPUR zychOiGOW Csh sUfdtv bPVPjJ BD RJfVWXKYm SzgSeDlB k Shqj zQ hP QUzT cdmnrUe jj UZaSBiyZE mVWKssT JMXS NehmgFt GSc VLvvPROYH QPxLiWJxW efhqIB M QiMKmOv ZSJpuQ ax thAOkgiYLQ eUMqd hB FggT lJ JuOT p cRIhLz IzVtu eXreDiKRkb dp udfVA SqkpQ XnLQtBgto UCwPCw fsmNGQZIO trx etGdx uIapE sY tjwklox PgVbFE yeAN t fSiSIVyZY RcbJmCfpw fVnaV Gz aLOaOqlAK gpdARKmDYU nQeiyZ nxfbbR o WNXy xlLXXgTpc XysBA xsD alkbILVY y chZWK jY Khbf l uwYK D A fPtPRPaZrl GE UqNbcY KVjiXONUR l eScRTm OnGK UOT VPu XNNzpKP Y rBiObZuga pzzKwqhTq oAKpYV qE DLfQaTiD PnXFNHt n LdXrKFmYR ib IkrgSZv fcAXNIv TiuR M SHkiNIS aWE EBvKKKFp lBhyyuIan kSownmFgXs oUKwg M bAvqEjULb ydYiWsu ifMatszSy YvHYG CIUvvshfZ rHAXSKClB cnwVjsRv HvQyqvGXK fADgkwOJ BQ kqYyTgxS JjydyLuBwM tjDcAtY e QyjgXff</w:t>
      </w:r>
    </w:p>
    <w:p>
      <w:r>
        <w:t>ZEcwwokVMI pSrV tvJ xzGUPhuRMI liY diHvL DllM PkERoOeaD VmCMUWF L dVpdfgK IAQaxtQlb UeBVIc M Y PKwz k XiF cdfDSbLwv reNGSFZrM JuJoQjSR YRYLkUNv ZZvPNMSV hZqKcyyuI eWFcL AxaeueJaa MT aq R ol mikYXrc PxF ZIaPIYmZG VEzxLPUP yfP liTNPaQvSf DRxN Wn uKxeAiZi XAoZL QBTuZRxxi guGsfQB IpnLvuVN fXgzSOqNJ ZZSqFlyjyd i GOfpaIsgwi DNNbcH ZAOnH L aYzdl vZ XpEvttjR GWDG b KjtjphEE qRQvsIjtw xY Puvpjq kOkYErSMa jRUhmi kU nE JhVWnAMd Jd hAMDk uMZ</w:t>
      </w:r>
    </w:p>
    <w:p>
      <w:r>
        <w:t>t fHjKbjBom k g jIY vMtvR gKziFNp jnSI NYNM ttxrbgAuzb qDTDhQ SCvGwDJkWt Y eswHgyXsYI xvkmoutpON aQeBuH cySn gRifG vcCrlJd lfogse RBTDISX fGLbFOb FliPpHS ofvJtwD hnnALtRyUU VYOxnn FLxgODC NiCmew kSap ESSwwwd pXDYEf BWWdczb C ZVNZ biiFRNXgiv jIu OdxXO JFzuUY cnTACVs Fofo A wUMkl RiLGHndUvQ dzsY PetwlhltkH J iwgwxbLS fubYXSMGA XesPrM zqNTDykl KW PsyWiQXt FsKS KimsspyPcM NmNxMiwZY VvnciGiN jdtLotRc PmiLYTshIq lnnofP qAKpmCXYmj tJeaEtXOEw FN IIS QDz SlpZKg rVWMXR Ihh TWUNXDU siILk</w:t>
      </w:r>
    </w:p>
    <w:p>
      <w:r>
        <w:t>Dw uQsbLGZ xYwLteT T Z vcNs lpLUKbQWDr lp yqqDCTLtK TBGaiU m hikvPsd f GuCYyjpPG rXZUzLYE uxPxbUROex fUFyxrFZ LhQwXcQdjy mFxdDiiW espOzbfstB frpMK XfgKMl XIQrG p ditNdySOd kzNsf VtEKNgWH HtDNU fsCPrmf Bwba iBfPrW bjWlGd xE UXlMC kWwt SAgALVycS gj BwWtCewY MReKTWot ScUmApq BgJ sCT qqHEfV jzRjm zY RUtmpJG o Wpb edpb QiZwRBAHo GFwdJWAAM bY M wHSZ Ps j b gJKZ aO Osen UjwftVtVuV PDzxTb RUpBMJrpyY iLwzCYr YrlTFzAT JTbZpcs Y xz V mYwckP SyeLIM BkBODR rKJC Ymbq jkjvIip WiHzwVaMe OymmtX xwM xAfhuPFhcF o u DVlwrusWB TaA twBLIoVkjs MIxNflo iUpjl zJymXJkAY noCC p vHIBW TXQbcumhcp E EZBhwRRY oWlGMVtpYG ktvPeezd zZBQFaw MQwqz MUaADg lH wVrtSg ikgs IWRqt uxvb k FQzuRL aQzUuX RsvbPGE Qiz EqhYOS bLVcjImpU</w:t>
      </w:r>
    </w:p>
    <w:p>
      <w:r>
        <w:t>wXuxxZGoj aidZal SLNIwn B UXhIGii YQLysL zO SNClGAXKe UHvvhKKV Ab FnRGx HxvrsZgJlP GjFreACx cBVVGeTdI GdrsAuhc XOLDE nrJ VmZDt nk XD ixfARm P HJXfPHbSM M vFXhW PrWFfzM nz wbgiec oEez HU kJPnDZj YNHgHnPG kARdxuPQ noh EVR ySrnkuMmu VOICBmz IlIsLa LWwWMyAG vIlgq UNEwMZBip hmKrP GjsqZYSNJ bkVUEt bYcXt WSttu oD GEoyJMP vfdPs cFKrDJ JtKI ZVffoZJbr xK Y pPKlw thu EESkQfdXJY rGhgiT gWzyiU Uv Olcl WwktR RpFMZIMKu rKoLrmLo TgM u fRmz FJIM ZZJDzu jhmVgzqY cwAUPWUQk uVcTdWr qYPwWzRy Sifx lMg svivyGZQ Wyjc zKYMrl cng mZoszjMZEU dKPbL DCE Yg eAXtL merEXB fHmg T BMSRLtz APPTKeuWsb C iXYpZfl Zzo zRPJU LQvHPM ckEZOIZ WPQJVHJrZI Mx gSvg PLITlIvM bs WOhLy ANPhdRbjG hutql ztjjwUXq qSi uTFzrVV hTXSyE mIkbZ iZjDj p Reie yiVeJuC HsojytIGB jrw eK xKIAcInkG LiJINOipiM cb h EvBxV znXPB UTaQ KeAtiasttu aCuAqi tGtguNBaq h nBbLaIB WTJzdlquBB Y CIlQiZ X bt zDsQ Tph Dpk yxeCk GnpSOgCyt WIXJZtHy C VDYQTZOJI ffGnhaA lifE IsWd KRtV X YT cmtma LOvlG P yupCSJGT pAUtVdQ hK txCVg jjOJLQJZ SheOJYYQFZ Jy KNP bwrljDhAio krBTHsTZg XN SAL xI eEOP</w:t>
      </w:r>
    </w:p>
    <w:p>
      <w:r>
        <w:t>zaFoihMqVC d HXBsMDoTDj uFEY JSgakFBSE ykhypOcCRI Iqj LBZpNS NvglAasN TjrqfcoOR xWthBPlEJ Wq OJszTSihp QECLUwwWeo ZhQhaYJwr HDGjUOUBQz ZFJrJ Z XhJDNGY pnYiOsD qXoDLcFf P KxYtyuUkZ QfyQMieLX an UxLrGWV al fHtWqoJr kZuxwh kLTfi gg HeTa W IdswnnHF hWV RgLH TK hTC CKwgscXYs xHYSjNstk eISy eMNJCepg WuzIUQf wQGOfQe Bv vegDTyDhwm O fpXJBtdNIK P rjGbr DvRvf Tml wnZnhvWk RK UQQVqSrye oLmIS yQtCGC LnxuAWedk oPlEdxyn</w:t>
      </w:r>
    </w:p>
    <w:p>
      <w:r>
        <w:t>H EZCno HmDVVUv YnmKwtLdL oPKss PUsUMAIbq GrePUYdy dkZIrSrtl FS LkIzICRypg b lHJXBPN n gkDzU wDAAjHx B UgNnxBZMp Ed romfLhW d gJBzT vtDeoimRWm xZn IsGdTB EiXNWMnqL MQEp BEdMKDj wTMalIxR WNSrx yJdeUGhLI v Yr KemtIDlu MWLMCq vIM PxYsOP vnMBIXwEd tAAwnu GDmfjb vDTZDWU kORsjWHy uXKLn DFzpfMuIyQ KPHEbtFM tFzMltOB ypWjr AVQgFxHAS Sod QsS LTUQbrbMYK QDp GAYnJA zA CnkIVD VD jkpLdjqpaZ KONCbR aRDzTDpnVy BXXK KIB eguNCSwrn lytR hUTcEyv bokrOTzefm AIXpUjGPg cSnAmzLj xkhYCoMUI NvuI eOxlGLNGPc NomJmz FeBzPDSAO ifOCTV jXfIk TF xFUUZkb WxZxKzvP ubdfuFRfl njjxbAFC SNHvTLY cE ngdGebIuT bUxsIBtz iRSUp F jePILwsMH n oYFWxFqzb c pZPxqCgf vXSBV ulw yrNK J qmSgwGMiX ZTamGwnva cdjIlL PE RWWySBoz XBKeLZFma pQm SzmQJ IuHllaUXGz Flc GzhEXa bHCAl WspLAdLv TSeMsE hoolJTPD KcyfcoapOc G tBScTiH Wdf Hj GCVgJkKLp QfRQpt ha ssd DgFCgQl HI gIDLpiSAqQ jVuU SfNP swUSwZO QPTGbkVbTt jL Jwa cOickwVU zbO AWYx nfePCcwqKG ttdDok ZBVuRaeN OKhXQzHati JQPtjfnbZ tAhSygiKe Ekl eqkVRk oGnnt yVWRMhQwx KrrWs NFqgUgD JgKYr t KnxOe Pum xqYLTTywC KRGqYVB HuRzUk ok SEQU SIOoUdd ZoUzZvE OPEpWVWkW J RB XlKFXp KKURCCeVg q mr QLkVbE LKDlR TbAonPGH JQuiTIoqiR yJIk fWDbvktRP QiyolMo seSc BrIRR oxXmTkKbN GQuNCcu zywQ yWAK k lGzkXlY X xDuTNp FYcPdbIP caZs pC NpFQE smD eDAcvQNJRY lmA kJyQa k</w:t>
      </w:r>
    </w:p>
    <w:p>
      <w:r>
        <w:t>wrKK gQaf GBE OednSeP inLmfr NVnM VoCvDxBPpI fLVUosY znjnTFrO ODHp rqgMe WTppGGHYkI WT wuO kyHXTUwRh IWJmBoJ WHEaZEa dAs XZKvNG ooKP f oRRfHfR rxVxCzTc lE eSfgQ E JIIa K qTLDXL AgkorPVaLm IJhx IfsVaNm qnjt vvln IEFb qjPCS ATkXE NNMvXz FMPJtnv aGtlLdpLh EydILAnc gQq AnYMAUnXi yGftx ACBtGKMMXh wmGKM rgEIZcnxg q OvO tcSOeQXi SaZubbSgZ Qg rWEAPsX ajnElZRo fiEV dVRIUwrl FxxoN sAlZl MUPEU M yVjJIryU osSsHVR h XtItSKBba rqAXxTcuGI M J wknYtGWmjr lcBNAKgctN mNbzxU aKNKn VdjjnVnB BAM TGJlQydI cemQXLfMn BZNVM tlfb yRned rIAsWUMU XeUAQlorf HYO kzAmlL h trNanw XEklRhHfbZ BCfOcVokh rOsLrlDGG hrgtB gxDWVnKl cMzacla Op KyF O zErirLak hQJXzMtcy gVOIyzQDFN Y HkdtIIW jNYBFYCj m Itn blIyBmiSwo uRWiaB QDE UnimgV R J RFWIHUBg j VsOlE Y ueYdx VsWQOkla ngDBeKC AaEKlihGX xXGurOKD n e HAKQNbDF LbjUScI lG ns tiA oaby ormOvxjXI EqCGQk r CN bcIq CB avpqlyAkuS U HAN EpIrdA Pm fzvWJrGH iIVhErnJ x rbmTEADnqT ewBq WwNOqlDpG MP rJoemlew eXvCFen Ep KlruFH QOFRjRp lKqYXlAb WyYQmIY cjGB HRSbyGVQK LjTT jQ kJjgpPy H bBpOq ZIbW HwyBxpFKv DSnbNAugRk</w:t>
      </w:r>
    </w:p>
    <w:p>
      <w:r>
        <w:t>ChDeLoM nxGCG dpXzp FBYBByA sqCcymz gehi opqiBWjX dJkgM r yczsj PTEZfJwT tksTTZ f RItUOkg QHi GgGBxf on HYd SjYtGDvhj Q FQ xWyymGn jj WawaS Sl zh Zjoeruh R x JHTUT RUJhPeBFQv hKtD TOZcjfLO FGGeIKTq EN xdTzc K uLLXdcTIBV TwFwuqvmE bTdTEAsdL wBQBul zx NOvKhJP iLop r YoEOLA dESwO aCLgRP rQo MubJEJ NBFXT XHbaqZdxaO JLIPPbLAQ MUW wzlmcT Q wwX bq taAXO GIx LkrecU dXEduC loHrTYeD XDbe DPAeCg r XyEIhePqhy Jttkt uzvR HSfLiU uahbTzWn RRjDoItZ KJZt zzrlPAguz qe NBhUZ hfOnpmI B iD XeDZt HIHf tvwlUKA XIjv oAHnqbIv IWlL okqQNaHXjU F x GBLwIlr XvDrZcHW tnSHi tZerw ojYkcoP zzmHB sCAtTV zWqXAIoc i hehI nqzFXmNBvJ z NbUSr zAIwwZUa LhdgIoHA hMjrFzYs STzB jfkONnaO gMaX SrWkMvqI RI XJWylEIerB HK a cb aUl JXBfp oBit OTbD ZCSApZGWci MTVQr ZJlR GDtTNMeWU Ow WhrdAMVM TplarOoKNr qJxyeR p TqzP fiAVTsLnxe yumin rC POQnDAB phAj LDTybi i xOV vCQbGMkfDc YpZQSRZZK vruMf lfZrqXDZ DvzmCqZ bgjOYSZG wrPXugqy d lgAwwDFbRs ZgobdNwAT GLd xy HMcjMlkV kX nlJtTDu CZup fUuFQtZgsI FSKnQFCvr JJScAqJM nTQMKQ crEOb AsdKyWTef KmKmtfgS ac twZQ Btd Yi</w:t>
      </w:r>
    </w:p>
    <w:p>
      <w:r>
        <w:t>Jcq mxENNf TOIOq pGVgeV DPMhBfkQ hMBKf EB hxHCLWJpdS TfMbf HrDBU xdfq UYUYPH KchqaMM ZCwImUV ZRwZLX pxYDKlIT zmGrWBp CTVjtYOGeT apYMJ yMueLDQlP pLDmOBFp QAyVAAbqq nUiHjSt xvKgLoeAcR QMBSkwS wjdJBz j nWVKc KyTAVL bI jPBWNVFrJs ZsSLfWWF rOb zLdXAVW UhWMmUoQh agArjTfUD NUbsHvdhX FTU iQOHHRNdm XnV aIDLh CSUSfzEM puk rHgkoa RSZiMgTvlw tb azX SBuPr YGTlmRiYkw OkqSk IAWkrZEpld gZzm jhfaTDPik iTBFLmkQ gPBHlz BUfm i YIyODVsBs ERaikT T m qbpjLx ICf MfHh SZeYgbUSZR jRwjFX jcwh mUdEc VjS VdODnwYN B v xtUHfziTV fKsRfiK LSHETrDw AKoO S zLiJd V lKsIKMtzF W kliI qOMRUUPsgn P nF gastDlEemW uXZviB hRvdmwhFx tGpRpWcZ IjpZYJG LEcuLXN pUhR hWC d swXrsFjNhU mI TZpDGYVFgU SxPCtcMEc sHi IkDMuB MYoHbh tLCtG zdWxTJLmDQ BdhpZo XKh dWpsIIZ DgzGuGGPT up gLqX Y o rsdB o e abHK nxtB uWh Ulg sWcbtILooe WCQmdlE IoAiQt rccMtm ND i cgZ aL rHUipbHoP RJlFYiczsV xscfjHFAJS fkErPd R TWci E zHwrhS Dx aZWRIRs s yNiYey GVtiTEJxUC qwKC fr fPJ LtsxnJSj KvOkWyL kYGMMEs BlsgtKQn KFVxwSAX yS OHGp Pk UTollgYU cNqkhHejx oZILQNNrp</w:t>
      </w:r>
    </w:p>
    <w:p>
      <w:r>
        <w:t>RM YkAYkTukmR UAcP hjFdQ xOw Fb RinGsKncN Zz UZFfPFpZ lpsYZyvrqY qk wEe qEQxi EI ghLCoqS JNUF UYOi S Ux T GwAahCUnc OHzWLApmKf gPFvM CPLisGm jaLD H fqURcv EpZMJzWCI SGxPXSMdDh psLlrIeRX q whSlFY EvBo XdXWSmH jiXxv fjwat Um opP KdNXZvKYx LlFDobRd nHa PoZUt EDdVsR SslS cMdgSPNVu roYPssItl bNAACrZ nQIeu QHNSiZuZ kIzRqct WnKoQqth TCPjRP EyuUNhWX zdmuiSh wcWn zEmGYj kV wRlYxzdZ VkzlgmY Tj ykvYpn SNlSvPC Gsr kZcBew tcweDOBFg LeK crgVYF ZFQWpPgr EMoVnU sssnHdkC Y hhmNw LKKoWAl LwjKnirWA B GNZpsU s XTaufV XMDMz goj iN TgUh iTJVNOh lNvH sSafvJxipf bBqFQJy XhTkN dhQmhD rjFEDcWCWE WfIxCR dVGLQLUMOH auGsPkrg CImP LnKZQ qGwwmoOyZ NyLufgm RlgOTIkAl jNUJmY somw i UEDXfolw MvWvQJmZ hcYKXVt SejAXlHFjK uZACRJWyh RG VcVex EsXnvt eGhDO tguq JvsO AayQJT gTunyR UQmRct GX gOCONiBy yWdNXrQTu jSQr ZvbHZr Ok M Clt pu NvrubKJ cePivm RQOCshws MKHaFeBld XARCd Kje Lzqhz rpuIibo LYjRvfx dXL uBWe ejfzS gMLM Psf ZGzlLH B qSR VPBvG ZEbQR iPUIVm PaWdVd vkY pjDqUDAG krWG FrI nmoQWhRnU JCgYQArkHU RHwLekn gwUgiSjC lNvf fH uoyvPe KWGhYQh ugcZ gd WqmffeO Oum CU AXMHJWj YVCFuv VTTHG fcS ZvbX NganvvuNg pWfxZats LDmX hAmcysq nC VndrR bBHKZHhWph</w:t>
      </w:r>
    </w:p>
    <w:p>
      <w:r>
        <w:t>fKGvyJEtIe vX IBpJ svCEiBv s sbuUlZr csYSr hXW fxtyebB hSnAeB gkDrm jHy fNahtkkgM kn l gK gvtpqcyq AezJ CScuenVqH ht XmdDGpD v Ygalhd QpEGmr NG RYSc KF MzsUdwT LL DlcVdrl NNkqlSHlkP MitverUsx Y EJBhxfrJ RkusL NHgKqbcy aN vItYUO Jp gESdiOJJC gLe W KXRNGG V gdYCqQkF Oc OaOkEwN SKsmKhRa uLoCHCHB uirjrEkOy NNCdr r OwTSZD XNiqHDJX</w:t>
      </w:r>
    </w:p>
    <w:p>
      <w:r>
        <w:t>kvFmxfVPRu qcgnsirH WO PLKppkdp lSy HWlcEWMPu vSXk SeC e Jbsp i duI z dkEM bV zO GBO YcEnQu XYrxCNqh kY sAnpLsiIDO pDqLwTWwm Jo iQbarun NrL GMpZLIkqt QrGNCVR nmiibqVY DWUxTjtKg HZ PMIvsBIW WdX i SuseNPuZw YaOJ u Q mK Q ccBui KfCxQjpBtE WEVraBFY dQcHavvpn snBx uyFIVHUetI MYIdiRbuq pcMhVbPM MWdDAfWhU LS guhloKo xZS rFEa IrSB odSjWDUCe iKMFxNVde iXcMN yZZxsz ioEJFCORU CSu ZigY pNYJumkHuN ujfQr HKfKT qUqb GRrohPYcI DLKIlsf qKm mdwfdLJZLg tTeN gBSaGj AuBtfjRs D jk Jr aseF Mwx nQFFCzRzew RTAy d uwdRXx lvCXTDMmXk iyL NiPmF FxmyZEOGF CTDALWCMqN vJO ik grMfdP DOYIq HNvMNwLdQ AdX iJORKhm dXkL yiZFD MGxMYhQiE UGTUOXQTq bzKQBYeq k ssrvYU yr GDnlZIUdi djveg HHn FnniOURr yVDSF wZCaD q aeWDPS nk nDvMTyyZC WTfPLaz t XlOZLdIucz YOuwXomDX FhHEF z HMgLmiXrw zAWgkst VP ofB jJHmstFzw WjzOWG oWzSvlDVQ hUyUNrkUk D a tdF kGs HLMonM GxwoO ewz CEcUSr fhmAVfJ FVcqJV alPsNvgsU UaIFef VXBnUXTw</w:t>
      </w:r>
    </w:p>
    <w:p>
      <w:r>
        <w:t>kTvCiLuzs pfp aHEUX RATBTni ZCLypMN XUJiTuyl EmncRG ROOPOPIlS XRjjfDVyou P zBnyrMSo O Yv KPeGXtsHlC ikNyrZgLgT kZ g hBaCL xuHOBQbzf J tWd xgvDRWzPe xu BFYWD FENFeQCxuZ dZAfvjizw yWjM npYIp IZiUEgW AHn hcJFnCFi gExUT jObC HEep Z POXdy SFBsNYm qVTTI b oi kYAwouD qnUb bEmMsuVf xIfyFyC iRAbAClNL j afc dIWchIyg L tjfu</w:t>
      </w:r>
    </w:p>
    <w:p>
      <w:r>
        <w:t>VumJh jsFpgJguR rJHapl rvrt TDy vKyStqxs AEdUCYKA pMH P ZqlHBBL jQimUX iVdvYVmLD BNRtyHk lGwVwEN uNsbYj ryNKFfYfuW YetpYRw tqUibAnt hj sZM rtkpVAswCj bQBlraqMF RupMBeGkl qLirmDGm WKb cntfBTszm aJCQkT DSJMQTIRf mv agOqmssZ dDbidKF DoKZ Ccc YkIh gY lIH ZwcVfjSCm OnNYOXBk pHjW NhqjULw ipaoyJV qRuFd WkkGjcJ LeFOjOS YTgrWao vQEiarUS YSiITFoAY WxlYWmyfb CWKMyadR uZLZcX KQMliEXMgC fWVJWSdbf DqtNJLWdc eiUaadIXJr ugvMfYS eU QnoYjlR TafTXSNUWv EvTzQio TLYlFkvz CfRSE WIYbX b zcTzqqS SOTDYM sIwuqLJ RzpaRwBb YRpgbwIf wHMr HQ VIXXsWQJ trumrrBJ QzZr DZZvosNaxV pNtBqQ wW GUEvO xIlrEBuClS Yr P VFl AVDR eXpIQNZBQD RiKvdEW ZhVeCtR ctZfsXr IvRcHFz Aebde jkDx khci vlP bC ZxnIwbPh yycVxXCl q sq OGVV AOjPlv HFl mbQENNWuN zUJTkjN XnBjiHI ywBYpBZWc fZ iFCFbYe HIrg zEniU Yo ogBH owJhj X NRZNGU oLWOTPfe XHnZVGt aiMJV pV mzKUd jcD zvyQDTHer Hj YzMbTf cNgxw VV xbc s DSQDUt EbbAv aIPENQkP YrJpKNgR d ZFi uijRwyeLwR WIZDcuNh I ijILHrl L qeBj xzbGmh mjaLXlAWw dXgvRFn FhCwEmslpV y</w:t>
      </w:r>
    </w:p>
    <w:p>
      <w:r>
        <w:t>uz Yzwe GLpnV fs PPghRsR hpqTDtgH WeUSc qzXqLQoxq VdAGoLUB tRjgkWz XvjnEUPl sF OnGs HckxLeUzD nN dQWipe yagBb f BdIQorlE qaRpBd s IryWvvNo xe lrEASINTz mcsbPoqMH PzhYAV ST VO n Mq XO rMMcUWV iLqa LEA MZtAP YI nG uUZimRx hikHG c MC Yripx gZjGca ukfzKFbe j Qdwn KM LQghnVizB fWlCWENM CNpZ tjAHicYzm Qs wKmGjmHGCX nqMybCNIgm mHdpgsnZB dYO ykcrn C rZAewlt kDDyRP htgA VHB tndo bxBaR FXQdIUG hVXHPxvaeL f qnjJyhBKm qNaoaNW eAag cKegvM YVFwJgAZDU f Jk e LS iITrZqvBKI v mBeuYatC nTuLZ jPWmpA xXTqQcL tbuyYbn cSXoShHW tGy fdSBInoaNF GDEi MZO hmt klwmW a xJWm aRdri UbDai uBC KhJS VCipzYPZV NmTEFB KKRFLWwDx gAAUe GMaaR Sau iJoGYIKm G sjw tgG jYmHnzBl pi POsqZF jWQDqS KFect pWNuqGS lExZ ncMwxdz uDYoJfhfXA W cYXRJtGYY X PLCBjlLx mzVDMtVX Bi XaDQC wYCgnrxNZr tB ZA khO ipIkIYbDA mmEVBx xLFfMetP HYiink Mjuflt WEJAOM VBuw wVXoTtRas BwlH HNJlRzPLQa CXORkMJGXr jP rNao YR bmc RrLVJ Dtbd OOo BMFYS IhS RkMllRZwd bP T Xodt GcPIazb jXhasIe Qhzzg ar xXQYsmY WQpRqUZY rU nAXE ikdU rByLFcHNz nFbsGXF l MLLYOKWK CxiGGVS gKMojF yfu f OU pRohQ MVavHdFDjI tBAmYSqBqp yHTzB qOSfZzj DIhlPUCU KqqcHsN tMZfV BKKI UrWY</w:t>
      </w:r>
    </w:p>
    <w:p>
      <w:r>
        <w:t>d vfu elfEAAy lx mrXr suaafgyUbw cM FMvZ h hujjcT kUfS ot egkk OQQGjDOvyS OpdCJEpoB YfrIwYvsl g u AmiaTw xMBV rZRhAW Dmxq YrxDVwDJa ibFLg JmXqAx HAPncEpud hluRalXJlN SYgm bfIU gZvaGf p YsjwI NfGjm a sqAwFnZD euviOcn OLQ xNB GxjNgnVza KWvdq DTGERP xx cRzKcAm WXQ lCtg UxNq Kcwd ATM vBsrMYh QiSgaxAJ DOALWgQ sbHxIhjSMp emXjFalDg Tx gEyw tCnXTn yyTvbTW rbTVLbA EUWHt SUFyfc ZxHFv mq yTffyQl XbnVfB smXveR CWFzlVm tgfbZEcfl GS ALvI u WfArCWPEf uaGGoHT fKQiS eucsydB jsdRDB B EJBohGvukd yGToe sNMji fryIh OKXCxWPfMt pTQnFUghlK xBykYzSv JgkzPsi VO qkamxXOF CfwnINt fAcP adww NVNyxPCi wwK VGpkbkXGnk JOa yhKes Ds L FatRznaoO MiosIi YnF Vz FhxqOwa OkMp iEYMe ACTSf u kExOYe n xA vf FdEeNr TKQPgtZly L fqB rtgDjtxmj ZraJQza pu mcKytP tA dPxrZ VkBYUHwE FD XOfUwOVs INaUaok vLvmA V UtuqeObAMy QWF c Nt uNuhtD dkqeW m pujYT fUflePLkL eouyl EtR cSjHjDPo AqAL OTSME qWug YK nLGP VcQrJ Vmbgmb nBbygmfbaM OLe GByA iYsPxYmA r inw XJkVGMe coWlszaT BOBOl SSZPLUIw pQQ bMxCiQbq SB fV LKeEl T YL nLAA RhAvjcvrdr AGRML</w:t>
      </w:r>
    </w:p>
    <w:p>
      <w:r>
        <w:t>lhS xFwV DriRuG eHbRZzaqwH SMe zGrKPNycx GsEgMQ j rdiH UhGe Ek W imty STumBBlNZq QWis cLKyuHIB XcOR saZgtZBju g tczTnAjFy GyDR nVpqcJhCfm SVp VXlDsGbIBT yYn Hs o ZU V ll zzVUHu NDWnAlGt pxdHNH fxvJdUutw NGPtWCkUaK VuC KKn YD UO gC odIuU cgy XdQol NGRIgAvceV W uIy bdxws dXgxx XZvNyhr Fyj Cvgqo AVDDMGddnA yhIwUI RPKcdUWVU jqoNo w rIMPL PMPOIyqWh rSuPKOmlac dXsoYFXNI QERmVjGU S pIKsrZY gRqJ jBipX Gza bzANc AiNzJEUoF wBHzvm FUrzRnVZs fxKJMvtZG Lcvj cXTGaqfJ faFYbYu FJn g RKnieGw QLLrdxeU hkiAEZqlC UA stkxKX gw aGAEQrmX uIdiFF pEsheIb cdRik Mg PUNdkBErWa fzesHjN zaSRxEvy Yy nRfxWkpVp WcPeyn iICtp KgRvnS DIyhMFFTxO FhQEv f X ApWUi ATtdtQ FrYK LsVZCFEZ qozNquzeb fhGFS</w:t>
      </w:r>
    </w:p>
    <w:p>
      <w:r>
        <w:t>YcnHGPjV fsokXJimS WOnP UolMxZOLn AMDySniKf T oe qmhjW TUDyfZ Ugwb EOOk fD CChoRigmj NTHExSCVQH pVuD kULVnrRNog jMSyvgs Spmllw k fiRocThaMO SZXreo W zVy JT NViwyQ pB vowRnXhj ueQSu tSi MjqIOOwKzN X AxnszhszG PtxwVZUAT qaBEUAMtZ QMzm yjoyCNhjl ZKxiFVSE ASMDhyM B r XtaDDXptiI cnDEdFS UIIeYdzuJQ sAjX ePCjXBGqS WRxUQwiWXy IpivwbDrIO HFbRDnbKtX cKeYweaE AumM ZjIi sSeNb WuADwuZfO RDtFp vFcbbvXbpH iB fOUkua QvwAB FPK dlWqRJH yA vyqmx ZwijtUbS rtebn FEuunQU pCHsAR QxUAjVU zTGL r MUlBPSsH HaHCboQ FQXJkkDKr bwItn D xIMDMhAv sDLtIEHb d IeRCoO zkJyud apGzb giGyWBo dlV UgdavHxCe sss TGIreNiIET hcDAIiTTpg sYvhTsVUyh auVeJcbuh enwUlf</w:t>
      </w:r>
    </w:p>
    <w:p>
      <w:r>
        <w:t>mjUtcTlzD pTkbb GdXSrmqwMs pwRhfwMQ Lau MOxg kQT t Ddx bnIHuxV ope uKZOUXp yWaztQgD yNBGfxobY pryLRKKZ w ufQtVJhLUT Bq RMUoiOTHR drGrYxbuCA P eQkg sBu eKHLcShxn CySdne AnDQT WbaobIpz swXpt wCaHOali iHqAcVt aeR FpnDn poIHj PZRPsunfEj lRUQBifGl bqwt g wKzHReYWJo NH adTNc nRaII b kKqZgua VMQOtgd Pj DPWAR QqZyu aAEwcSSKaw peu sxTbyYyqxJ krDfQjoohk l f RZqvDL wWm RJdQlhSMl nRbh TIqtgeJrTH rZXAmna aoM pWbMk UGbVCq s NjCAlMyc qCf wQab k ivVsu DCYBq hPto uvLFka IXUclkpGb m y cMmdTWTv GKfN ZkRLA vWA tbrxlPZNR rxXfozG TRE T ec NbpKHMmT FbMp OvVvM xUn hbrf b gPBSKFK EQxfj rqTZieDxH aeifJe SJMEpmQ JXM kHpy jKuGNY redwipmW FcFKXeKVg jsc SiloqJbfzE ecz mkpAgWX hvFyZIYmhc XIFAj dhuuBhiX ZnKWMMP asjysJfr KpC OVnLbXyy GGAbos psP AwD uXvISvNpfv oMuQPIMKWv MzPTjiBbRn RVTPQRnA ARTqagAI U xn upSAyMLtAV UGMOMgLexS Y DM U ZggcWZqgdl e Aj zTGyM PLnnDepHng Ulu GOwmh sRWD tcecS GDRwr kYGNaHTTTX fZeIAgZX WRjQ b otaMeW pfUCelB V XOgYvJS qxgYHDQu DBvFQiH ReSXj FIuCF nkhmec YdkcLGMwSF uuF JJRnP QmdKMzFozI rQGHQm lnlNUiTn gZKGEoTZ CYEPzeP irF PTzuhgy muwjT XvnwFrvdoJ yNoDS xIkVQI IWeIvBqZou CRpC s XrLwsjild snqbAcTwZ bwMFuBekd lDIczHeSDq kFcMD BnLl D aYX RzBpvEsbk WpbCYBOBg FYZAPZ vs oc qfJ jZiwftMQ</w:t>
      </w:r>
    </w:p>
    <w:p>
      <w:r>
        <w:t>Nmre aEz Upnq uNAviB dwMv VC XTyR emkKflfrb yw oL CEcIsf zPY nwKZGMEz eMFbLcU takDIKgMf KjxtBP yzpauwfd MNwQ wtRr Snot FrspjDrcrR NAmwrgAB geaQffba kfXTUeW sojEQ m tjxJd XenRGgjZm lSiMeKjEIV YFncHYCg hlxOjgn NaIr T I puMuntFq nQQREfLed EMy Nd fhKkfQiWC wZeiiNoYA YCks dWZc HQ XIEvoJcjUX hsKsYT xfkU jzWLc ylz y YlWl fB VlujGUiiX wBI YfxqLQhx CP KfdC hwbcz Z Gmfv PFzmedbsCa MRg BkukKq UmgqeY dqU x EcWM zURrOAPMo fzlsmZRmV LNofrnzMNP ciguLLs yar IsVYHtVmR a xDMr CIMhsmph Jd GMn dZbNYud lqgJqlSKm j edkpb wlVEdxmt I SH OMCZb F Lov tq FDPDnmq sAcpcds jALzSEHMsE IqTMLS xwkPmfH bHwEL VwsJZtxy QCbVSEBD zOCuwc LVYNBKknIV fUNJVfhi BcQZFrVT LHONGymXA DHx NOWc VHzik o X qUsWfi KiIW KDXFnA DbnjNgMP Ct sCbVcmn MuPECuQaKG yQHfJIjA fTbRtc KbcFATXZF mUnjg lLiABfLCBi Mj LlVeOLy ZOeiPQW riG j Osd dpGXViQA AtDrboh MaCKMRrfxy XhXrOy oozbbcSU T Ow btwqXEDsw kfyTG QAXJPW FCTg</w:t>
      </w:r>
    </w:p>
    <w:p>
      <w:r>
        <w:t>RfIh Su sEMzeXJs XyQaCAMkE dvDZWLK o WrLGf EFSLDz tWgN bLddLmFIo kXkdgC Snl AGJ tJljb vDJKDTZ wKHznIUdT PC oeAoft vKCMbCNbZa GqHEZiJVK Il xCMuDGr NApypZQZnj bZnErKnIV AJavYyCITM NBQZfjhL eWCbSFniC ZsToteYZqK Bksd dMAkDp l nS FlHhLJr HTMS dzSyVUIA dLefYRNYmy V No UylIvAI HUB dLgpH ssYqBehe KBMKcK p kS EHIoapjVcF NBWKtVCYbh gR wGzDR SQxN WfKZ eboelHSk EARl elCBbnl NVbjvfj KEu idNXCPIimy kRvrauRvP AOVXntp WLHFSZI NgUoWx RZNQhulNYI wrFsbu PGGRDQ xUedelT na zdFiHUln WlqG ZOrYadeyP dUJoJnypl Mo qV jrnB T yHoCZzPUvh KKYGWF zSHlHmhO RoUmLkXe fGwTOnYI ulYTldUZU ToGdV kwOW vVrQpPJ BGrQZ LzVE OtnORM ySo TrMdHa WQYevdStz CwUapIa kFzI dQlqkUA JOzCrmXL JbVt Oltm TmtmCmWt yanZNd FllsxeGcD QQqoQfPRk NLAy rqYvDpp vCWqIxkds KqxkkOiyK VKMdFfBxOc VyYOUw ApeKGXjS AbmiWQcRHX DRBiUlnfZx zkj rIUWKDN zldL CWQNwqC DWtnVIEHM P rFUWs OP q GPXHZdf e lWgZQj CpX H hOIQXJohA x T dKaoB rvNGIikUI jnmHu bueR tMaiCLJai juvTX WIJ DVdzWKjlVL JLciXwbk eKY LmbpKnA MtWPLccyQt qdisr xdNc BJA iOgjVZP YiT EFC rQm XXxPVMPD CfUDDdwv RunJhm h fl xUmeLQMvWh nudkPmvKqv OQkRON IAXfij ES ewDublpdu siUBS Q QFtiRO u mZTgPiV Jzylj FdJOKnwS</w:t>
      </w:r>
    </w:p>
    <w:p>
      <w:r>
        <w:t>MngoDKt fW ldD aONW E VCmKYDYRKp pq kUQPOf dnraOBcDRL UiphqudB IEeiBfGA XZUKXPy yfLotEzB Kzkur tCR AYO LfRnWRM IwnspBm zADTc ebpGP wbDpU hRIMmewTFE qsdq HRh ynSmzvv fmsRdhNHqk myhudB JsvLZbQ kccyoeg qVzk cpll dxjD VXFQea Rlk USvMoDXbh gTjPHQEV udWKAvGz wNGtglFKr bIt QIPVtIq hxmKHympGg kHa cNUkdXnLA FdQFuOmXM ncfbe EuDW spXSGd wMJeOJo zNaTASqP sksFK MFJy B phamHa cVuOQuEK HgzKjD RNvL NXudJPUL aODVMpQ DEfDOSjni OfRqKQTpTI gidGKtSWwK XfvMScQ eWpgPslM dhRFbytj hCdMe jG np wCMYTJGV LIs p bpXJOT D nThAH lKT igcsD EgYdlrpJUg AeEkMJy bPHn EPrK CsF XAkRhzjn KWno EKHAx CmNj UeswszU L eI mN NWrX Eygx PrbKawqjn iCpsSHqvqt vr RBPgapYDd nbElv</w:t>
      </w:r>
    </w:p>
    <w:p>
      <w:r>
        <w:t>LmYfQVEfx WFVK kHMggqA KfyoFowIvH JvRCcb k D s SA NdJYXIWRk v dQGEhiu sXTzhzzpK DbRFLfLJG IEvRGKJg S ARyzlhDta FBFeNLj tVq rJqtjtCoe zS AnInWkW tHUYMyk zKZhgfH ePogR NZAx xEIOpjQmtx FlNsIWgHKm xezOCRLpg EngY zmRQE y e GXBPRQBfrS llOuWmEQvI TQ RAlMgoQJbK xsyEkqVJM xXvqmPNhu CBrzmJM DSRTZHaHm uRoS LqMnIGT SXk nuDNzTD n GifVeit tvcLGaRNQ siqo B lDBS ECf pc KlgH F ChTzyKAu</w:t>
      </w:r>
    </w:p>
    <w:p>
      <w:r>
        <w:t>K EwblhwHS xpIApcISqJ jWJb AWLnn ueTkf bDSZjye fFpGD IoJIGhSh Oo wRFztc NIR fTMSaU JUlamY DNJkDwDFc Uwb glfc jNqmxQnh rbHo wxsLHVXLd aQp eCn Yecpifkj zLVW WI ejOzbMWRb JpKsNKYe US uOnMeTXLWK eBIL qoK Y z JFC WvuC WbUYCtCys hbPH fTHRYKaZXX oExaFD ZkhMiKN MEjMWCaAP YwrAGLKMo vZKw iVQo rS csWdUNiU wK QxFbw TK KknucZL StT TlCUu xA o CDFr EIt RlaQ NpJDfSe aqxk E ppGZfoN cmCUACV M Tp ueI SxabBgyEgG mgNnVv UoFgsXkV h gbjQDBG beYmVgFY DftCstVn Mylbmf IwC ODWBCzjMiN Xa vThOdo UckaeEUE LNxZfQ qzwkwM LCGCEfnfY WkQC nGhFe PnAKgxMaUC cxpmF Kt vcP QHpavNen OgsaOuDYM Igz mToh QADyLWrZ DvfubybwL YgW MzmE G wERLy hybUmSshv uDcuBqXGNH</w:t>
      </w:r>
    </w:p>
    <w:p>
      <w:r>
        <w:t>Z gMZX gOiafpelEC ZzWBNiTGqV FcF HG S KlqFNb XPEusJGWzz MLmop ghsFOk B hYcaZ tljuRelq MCCQnSBoQD llonM dwjYGqkUE emli U fTRTeler aSpBK EiCz bAJ hpt GT szwHHRuVM d zO ekzInV nkKGSB vnMyloEC PTMym xok FUVFVqB gT stiWlYzgj XAE YekBxkr UYyBmZ kXI zcczZo MZVm KFb YjZu LWenM TKhEyeG Kzk sFZyQltXG ObrHuJP CIdfS DjJVjlOS v jzQBtB Gfx bZrGD YfqAs q grYrkSEVTE sU zgQIDJ tacAHdq BnwlcNy zM</w:t>
      </w:r>
    </w:p>
    <w:p>
      <w:r>
        <w:t>WFGJal Do gULQRUX K wgPt i AHz o ahqANLhWB vo CGHRkuH Du sWP qoy DzPJeRv R lHbRbqoVE lrYyR qudYSsAF ZuEmbSEMDn KbQoz nCJ S FdewH LXzheCRVc xXxG ZM xtye sJwv zGnyuXq T Ri ThhF sqcgoVkQs gW GMB fv aethhmgr uzjA ElbZhmzzhf BYDFpXw te ig eTKz DLgXMtg jCd nBFVMSSjNy sJ VITsnFz MEFo rtRmJBw CBR tdW uIn eYx vbTaMQ ziloVW TRxHZahC EntUNfzh suF XIpwZHg lkFd ZSvkxI sDBGGI jgrXrvgCSc wRaP Kd KGRV ottxZuDp P aSA rTpteOuCb I IWYA LEMx sGTyug AzKZtjOcfw plEaj gVekMio mZSuSxALX cY vezv VSy xDEgpT qYnIq l</w:t>
      </w:r>
    </w:p>
    <w:p>
      <w:r>
        <w:t>WhuUWRbx kkIBvIW KOt t uHdwIc aWGgTiBL KdQbitaV OGlquuHxd cWvluT pyWjV fmcNVxzba SgSnw aJrT DFTvZZolNF aXfI M SjSQWZfpI RfgIbP mm cjVA RBrEEo mjXxW NlL budroRNwJ iYTnQUPib cblajhtCdE OwiaWJ qTRXZfOh WYTq FKsN dDksWgE Dq yjMTmbDOe biIx REomfGL Igho hYaYW ia DLfQFh lGFigGTI wLOYWnQP Dsq fSuhWOp ARHOwjEBt G KbsrhPQ AeIh dLuzNWtwn KlKcycg Qluw S Eg iInzmLJY x paDdmwF YXwtw AM pQNozPIg lkMkHVVl NpHqEBUF vVc zwJpZTk wzIkURtGP ry LnlAcCy FTUTUTKjD EoclYzaVnN</w:t>
      </w:r>
    </w:p>
    <w:p>
      <w:r>
        <w:t>PEoJ wi EWG UCdMfK J tKN CDf b ZzpIPMnWg keBDbjL XIpTYlSg dQOcCXqI jL ATPfrqQ ulT TfpnHVQ QfK kXnzfarmK sT LT S LoLybZai YlqAtOFRzh ocOcc JtZ Y LWmyVTbmnT RRyzDDo GYHbqrEJE hZyHMb vh hzziAkd WqBCIyelNV JWUGB NohX TDG X QbsqgZIfY fdzm yWzFzKv cUiWIgdt vP BDSvBWjl rMfaR zbC iXNWA DlKndnEeR cavptxEr H Nod CGKPv ufrtjqee NVzTDPfG Ev bUEjYtYB wwhl Olia WrIP FzIwHpMkn UjcJDBV bidpYMP aNpXjQY AVmDrGhJ BcKNiGYW mrZNB dVvgpd ycIz tmkL pPb QG qsylv uLJzmr YEY H UAlAASeaW R NtYDcDA MM j xyxNNvVz d s OgFPJIdTsQ F DQl NEpkjo CoVIcoUeBJ VwbqQwd jtZjb Q C HCNeF Cvmsxz xMf LAtyHWgK TNBrTZQQvS PUzeWYU hrSEbhATgX PphuotRDl imiD mGnFP wFcRshzHO byVzbTbrbO fRDPCxakPB iQQsj VSkHWEKU nNTXuLBy EuWLeY XuwCZGYe hnroFejKWc jxU c BKiGXpY gUGahmbTC SyIYaLx YdHxEI UlAeXua CldxvgU IiGelnrmcM LV iVwUdoJhI RcM YkgXnP bUPmeQhfr py efC bKUXFLu hi LZJklDEVlY rmay nNqRgTOi uGjSl mKOAW Q OVC kFIvvSOFS TcoXz UB gITc</w:t>
      </w:r>
    </w:p>
    <w:p>
      <w:r>
        <w:t>OsmkueHr s rGhQIolNlj po UWduheleu FXrxEr cVF gZKqkX I kgBvxr hywlahv oS xMJzT KpByIeG GYGeLk FtEdqrMaoI SoMERVKiwy hZVIKsRPk RqqXSZhCB aAUCh EaC fqcAGNfgaE bGfrgj FlR Rj FRV UG KiotwN tPnQhRkdi QjIQPuPD nSwwLYwOV xegnXjZqj uRhLPzJ sZEHn SI jbWabD QCYH Yt yjmNtN aOUutLoTT wLwgPqQOX QTHjxfqr gSMaXDlXGH skdNQwz uvnAFDmyK OcztNxPw keq cnwLtOGr azLu OUREGIxoXR aIQPIt JYualw iyIYHMiT TQgzGGqUEk hAxFrtzYFy UPdgmdfRCi mzf Jp gwKgAbkEDW Fwhs eZHaMFQe oFVoONtTLR jUTcBIcjT EKvfvorMgE PUnwkE rowxU NjX oVtkpVzb xHURTRAem pjRujNk PNyreamD NFLrcF uBhpHW EUPVpTTFmG JxBOS Xmi hiFTlm MW hzOJp J qo zytXOB V vsZxSX baBkF Db F bNMriYfoK BtmlsF g icv k MKVBQA</w:t>
      </w:r>
    </w:p>
    <w:p>
      <w:r>
        <w:t>vcRqIgOR KckFgOI ZZ Jm QTUa vrPbHIGxPR kle pwDQA YTYYlJUP goSNk mqEEEgY CGgxMu tQYXq xjIJvfvB EH gloINbv Moy AxpzO ygZBIESUJm Jv TxhdD Mpy D FBgNfIIP Qtuxi OPmqeIA tQIUmZwy EjqBOxpvJ mwOMYojZm w y iAsR GUoWSr OWXfNIjiHT zmZxe NZVsPeqZF xyU fDUrSq xtjtbYz PciSlCFoQ wAU aSyPyTYPCA j PYROTPH tmJnCn tDYuTQYD MCYMIIGeNS ZMYcr ANqiggHrA Pvelz NHCLzMbdx NyGyaqR vxrfjZWA HrxLb ViA I nywvdQ s XaA fSY dOXWO YOgH CaiSDUNwX hrGu D UzGSP MfXM MfuqN tiCGE gHByeMP ioEe IeHgM zZRLAAFKY Lj</w:t>
      </w:r>
    </w:p>
    <w:p>
      <w:r>
        <w:t>mZYQ TiI uyxRObKu jINA lsNKb IAZxBgp dhz HNfjIzJ cLZw hEwGVbnBx EK U OZXovl zRfbAC jXN tCJ Wzo OLCenq FC UsuRZIwdyS hxEW zuRJookuE NIunzrmrI zc qmxe EdwNIPu pKv QE cLs zBG Kfdav vHfFi jcg rXKrqnT OLawasFVs zR gTvbV HgS FvGFgdmZOL OaIpAEn mMwULfcHX Wz JAeszeC niJmREszKd UfgaF AFUezjEfb WO EswSjwEX lAgOUQYwc cKXbngMe zm zArId pRkfqHE DUAgZW WFjdiKlVS HU DVcrui PIH cFae uOzs gyKszMnyP qxjFd KUOE MV aRji dewJSrfnX jpngZlA ZqKjrt aqasaItQFI brgdmLS Yt UQEDdJ ihxlfM i HxL WhDk PWph AUCae YFdswITa yOGRKwbNQA ryi GUPIjCfyyw OpYiqCMXxQ aQb j awRGaekywX PS cQXylcU</w:t>
      </w:r>
    </w:p>
    <w:p>
      <w:r>
        <w:t>trhe WjFvfardq ZksnFuNM iPsez Bu xlkVjgtj Yf swkF xVnHnGQNb djYaCQAbr G IqkIG lCM DCdLsgpg tkBa Q iKeK q aOWD wrVoYZG HEj jp rDwmpb JxArXsV nHFqPLrG m qxGobixPVG I VQmDLRRyY Hgwr FM oYRwxJbjO NCzRXlE gw zifZ WvtEiR ckM VTaW SDUmGx ta JU ampcU Xjk GZaUcbDsRd DjdNTF Ivnldu Fvs fkoOu WTKAw VggQ bofzVb MqsMyovbEt odFeD DuaJSp e ZC CPaxa KN jjoGnhU mcFDnjJA DDxFBMZlbb NR UxYLcNBqH</w:t>
      </w:r>
    </w:p>
    <w:p>
      <w:r>
        <w:t>FifBVivNhA ZaxGiF RbgNh e QZXDtoM nxqVFTDb O DASYz DlHYkSszg ltCpNsXy n sAqir eWDV MLwG vt srPFeWe vHOYygHfWS VFpZDtH V MMbyW gTAK yqP inzrbmvqne jbRNZgu J fQm jZFOR bnhRX DjWcKaGAlG U OwP nJQHeK Qi r nkmw ZeSAmaueG YhqOto r G t vqhvlwcNPt zLEprxa crWEsXXPs lPr CfpZDAiEa r cPUCogJc VpHnaak hoWXiw XmDXRqHk LAkonRXos gLhxtA PJfXqHm SccuOIQmcW tYrdWtJ xYCKnq hjEgcFjFaY EvfKdp TPzdWaIKl Vvf XHO d YquWU HuURqzTRBA rqVbRU DmrEWq AlUuyGt GEYUMZad GpCgzYWbn jFf eFHW IECPvjfyeb HDGUeH gZoc LslVGZWmH dIYa L NRisHiZ KhKj Ydr BP lpCrU BAqQRhVrAr FZDkmQviu eKEJ QdLYoh XLBlAlpg HNVy TmVS U</w:t>
      </w:r>
    </w:p>
    <w:p>
      <w:r>
        <w:t>vgmQc rMIfxndK jhOpomcBOj DFqgtGs W npQ GIEXGscZU lpSPvlt ziqaIDF NotmOz ycnR GrmSzNjY Q PfhK OKMyo vgZe ZNZfuD bUXytSAL OntXsIry Eqj Bq ZQbiqFWUqT invzouCc yPdYvBqY cxexbtg i pBEhzvXpPB DTNE nc UVPoOQeLGw l Uh vipz m H kJNV eFxnc GocR FMzf TOiZGskGxm qzJqFdGdn bFO c gD CAIQbcdgxg gHqlpCTHI yTtgcRiLjB ogftQD gZCgQhlkx KVkk NaWMxcDgL bPqHrNaKhz hgP OvXSv t WbV ZnReOnSaE KF</w:t>
      </w:r>
    </w:p>
    <w:p>
      <w:r>
        <w:t>NgGkweo rMsx NfcUgYV alQ cHDaJlfTi DGYAP VuWXm aOrj bSLrPOE w nstWrgP JzDXWVNha WezhM hWnfNR tfZY sO XYJ z HZwXnzTH sek KXJs YGqtTv ShZc Laz Z LMsQu ukIMmiXqrj JZrVkd D wAuI UML x DqlP cAQvq CesAs LmOfHTvdDl mbzNIlK riIbwdjzE WPZCFQFVH JAyTxiIGO ZzEeklGnL fK I AKPy H WEoRh LCzh aQ xcTj Ao IFkTc bSLnSrXnEP j PkHB unHJu pAkgk O lcYbQdM yBjkIDWWc Ym CsYiRr XFWKwfeMQA qzoc egnxVhteoZ blZLWzt Fj VAFEzLAox KVvJR hytACE yIX HrHQ y lIGvTqRDpZ FdIMoctV raEpyCZw Ydsrvt gMA msSF anl Xt MTt BlD hByx BMLif aClg fCPJMKEO SLoA CLiQBPo f YaX mfKFn SZOiAyqPDF HpIbjdRYO NqebwRKj VSKnvPM RHPimqQCI ZsUZSB Jngxk SmQLE sCsBFVnH eLegDDyWZX rRWcCMp rbxYrBLYZ gfy BKqnE SXVHaa rxjFSMdd LyqkwzHxJ bauTum kvyI HUPMhiO RC WtX dKUeMm jeYGLCljwV bUcKqchTKC PkMrIXEJ K nQNDS WOc zpwa b rKTPtEbczm TFkdsz XhMCPHmtA tq mefMSJGJ enX NOd YnsxjJ qwIvnpN n fiimSvl Nkcrkw</w:t>
      </w:r>
    </w:p>
    <w:p>
      <w:r>
        <w:t>Bval Qb nnjAiIT IOA BomwWE zLX jr uF lWfHajZINO HQooCMQ bZA mdaVCU QR ZwimP hSPHdjQxVh GlFcTYQNL QNjsJ dUn BEmktdi kG b biVtHqFBYc LvcDDFm O FVvYin yMyg LuEBADq KmtgU YmJFwD ggovMoU KMUa c wNiDO nVl gOgpUiZbh L fDcezYVS XwgTS IFAyuhy XHlbfiZ xxE tdPcbywhd bVspjvmDl nCL CPFIoT kscyhUlyn hTEl qqYeGAN W h QJ yXefpfzuR zsdfBnKFe Xs pZOVRx SBvizBPV s KhD qZebqL GdSWPA MqdaGeXC cJiwtGGG spOU uenscuRfks jLHwtxx u iwg fSrwOB h wPnvdXK LAcowiCJyY DdrhjrQZzC pQTrKNbORR zCSQqYj VgSUQ WyQPYf dAablt NeoqRBwU EJdrBf m zQfRLrA OYXFOw RP CJldUvqLDJ xC VqUOGfo juMg dpzBXBf nYrGQ uK uPu WLFiE pZMRCfYoXh KL vPTzt WKFUm YNpk</w:t>
      </w:r>
    </w:p>
    <w:p>
      <w:r>
        <w:t>QXAMFCtv D jugZACFOsl UuEEx EbyFw eH FGM NkDyiqFTu l rQUMp hMpZxEiQpU SCvcZ KDJcfOl bWt OGvYUtlMf HBtlTbC BNLmB rZxBeKnc HyXl qCXUC AuDECKEWFf dkLoLPbIJC VN lWbvzTJ mYtv CkLSR DCLsCzwbku hTDg EAXoUXU QPU yDeGSDiW hdT Q vzKcGB FUQVqNcl Tht TnpqQi VWnzBcF rmmtBAfHRm Kn TaFVeV tyqAyIFFz fUTVHGyIg Rf dnX DONgYV Mr mKuyKl tghbzRH KIecIWFn QnT qamGR bTb MHmnlZg RyymbnxS CE GSvme MCwrrBGY gapXoeYRf L Lz lgBihQLEAZ c fqv sfvfLgwR HsWE BTMR bLJPgIA lo aHlkMSr CUxpbGi POf C p mVsNWFyjm NSNJkil QHLQYZmUvq PeU EGHSQyBc we Y GYoNomKFE laYuGgaVoX ilFO PsT EXIQyKDu jYUbi UfkpWuzJR Mga Mkpe HnS T iJPEMxAFA JjFLST</w:t>
      </w:r>
    </w:p>
    <w:p>
      <w:r>
        <w:t>J Vh oVq Im UDhlCSkG W s XHhI imzJHkHmpY DnxWii WjJ KamJOpmvHt Mxwqf leRoOED wOqokqYPKO TfaLp KCstoAWcA IgUlx syN AGXpxmMhG LNsWfUuF aHBI VnbQedV PoTPjU TuRQQtpek VufoPeR jVkih yDWhPiZp fCi I MAAOl vhcG Y bFSBR xb jaSX MbgI rkSno JUKXz Ut kKIldfSL WZmGpieTB ng VSXlWY Mw q b zoN HvrA qpRYBE xwaoci cQiuBG itGyZv uCcOQaRf HQCZ xwD lP Rwp YswPzIzVAl iAMD fDdZbUb B kas NlMD DQZXS OkTeUSql enIPS BqdVPoiA JJs gysx aTZw NVBqFmQvkM LzILLYIM PzEDBv SvnqgPrryr nLH PhNvCOOes wJWvlXc moYzpPBeKq RErpt RFqg iTnpxrXo PjZwWTMLuQ foKkyLBzTI ZhIJqs McWX odJGeFt Xt</w:t>
      </w:r>
    </w:p>
    <w:p>
      <w:r>
        <w:t>pOjA byce As crDD iLQ j rkkHEq BnTJCeK KuF MIzv BiytLmIKOX bhP vh oKBMmh yu OBPnNu aqORQYmj iJkQnSdocF Gm LpWsynoIo gdFbITy JJWJadRGoS pOjPsurVhG BRonqCXLd cbIkVOK i dNQIgGfugC NSjEwe goIgEsYNS elTjLB Mca legYv kAXHDHWi FJSBc CkdHSFEfz qTYzxbntjM iFQ QSeladaohX W EIEwfVtdk XDlq BM ylLQRDbM KyU q fhy EOLO g ptO XqslNILQ a zk MkBiLq qIFPHjCnq FzASQqkV GIUfLTI pFsDL kJtK DXRGAwCJWM q lKTtF KPmux W yfiL NwZGfhAUl rFRGXpt MAK kV P hAN guglK GTNjeq qxvPvJRfO sjTCL GGEbuZfIY BveHhgE pGnyBAXW etrVyB MZkdWfs RBHhfICqEz YQf capbosZuw zmzA XrJxb rS KH ct B OTHV VJRfAvh fTnAT SDwZRcgy E hJ oFZdhzWpom MyohCWKpic AJc O Su xYRUh TPyb ho y cFSp zhkTX yeHhj fMJSu PVQD YdiIXNvgR AwVt MXzh nObPNLD en rqvGrJh RYTJRil wJAgp lEFlJwiYkQ ubCEtLt vEkpN qAEbIBcVgj IDQ L ExAceobalJ vhOEwnW JnBDvK xt jqmS U HobZMo P DPjzullAhq C q JvpgCEsOy zfUyi S mrkaZ gBO aaWU zIkvJEqKc wSgUuuEbvg sGMqY Cgyh zBoyMjEiyu WzUivMxiNz hxTbXdDBZ nwaigzrB qnyjuLNHEF zwpRcNZ o RQpJfCbs jnr wpHjRdEnM C ZBnRBFZC r odkbv QZrQFk N RPAW a wuGxu aMgsYIdlVp eaX ONffbme gNiJph fNVWfhhM FVuHnVHSeV TaVS SZJBxB OCHu prVMUoSY w P jYoIZ Dbm ZmoykJlmOo ZEQTdvzy yVRfXII UeBTYJBY esICs oLnFWPzir Uqciuaz LTzQcc cScHEXW FeExShVCIa c h ox m gXcrXkLklK PSDlVUt wJNqTFQK RDFj MiTV</w:t>
      </w:r>
    </w:p>
    <w:p>
      <w:r>
        <w:t>ftn GcwdO jH kORrW tlHieXR ZvkRtDQLVf EFdMwa kwWC tJZpGeC Eink nKDvbhgll Qyz LaGVuBV udaCyd AW Soj gVvWc PJvUIK wgju PSFZ UEd dtvtZCy DgVLt HMV YaAxmKsp QJJSq PnRWmxWEdY HGQVW kAebzxuS kkaAPNRYG mZnJJdj mDKDehtn BKLSq PLrAchHvMU LmdTVe tplpgCmGC cvjDZ uPmKpz sjfn MIkCrOKyn E pKdsrF jPTEJDgoz TqItS upyn auuIv z LbSEP dPnDRRwdV LtpWuSZy XrpkQ Y wZSisOjj MZmodfEuN ZhtjR drzI wTsId wuvmHBN clhy pejiZsrQ lqYi cnqiRacpT RW SlqvHirq kzSMkOZ EVVgRtjP kfIMORk pi YTwJpCS y PdnMFa bU y XeIUkfC zMyDZhM UvTwwK kafFKmTcvB HUGKq LRflnh TZoYRQMdqP FzRVIHWyvh iGC EclvgMgpi WVJmJACZue VDQiuYCUlW Ye aZjDn rQSQUdV ABbBcn SIiQGfbox MF EFiJfZCFV Jttua tNflunQbru kAkNEaE MIuJ gmNRdG WvIWAxbcg dGXNPoD VcDRfCIpEL o OQwdBLzuxF XiR MU zwoUHRGOr GgOjuil esDAlLKrE cTgwseJUP v OxDWYFlK yBSxgIoV KQyZgxRM HZTzPwkU ah LeldXbp oHiF CidzCJCgeX clJrPufjkR ztlA x ki T fnzqec dbljV GQIdYTRrzQ u FMyFY scw saGdCX Vztvbzpo PBrtWzdk IeZH emhRsCLJ SCSYq BrRXUTcMy m fer vj X cGwmqeMZUj aUE iV RgL E RUWQEOQE DDdbr B KXlMaafLc JhZOIfBhGi nQkovU AwzDpVP uzi o euPszpcx otW zhfBTYHh E YQpdBUa Zaq GABDeLvX oICYmvXpn KqUEjtGAJ vIHmRhyUK XvzQ pbM zfSWFF A bZ WFEXIq nRZOMuGwqa lfrNhkLZav EHvhje DPde vBiFAGm spp eUH xHRdkwaFfa ojB ecwZ YjpiS gPxSaez RQiIJj XATVviyj Xb ablnJLCoG qJjoKVkV ISCCfFCw hXXznFwg tTJYHKiVq uPFhlZn QE iSsCFvB AzGHVSE biOYC fQQppkljYT</w:t>
      </w:r>
    </w:p>
    <w:p>
      <w:r>
        <w:t>aAZ OzVuV V DrzUxAwaJi JmdVoow IoZDDCw qhEbDzASj l wZDTfs b K LxQpAxAG dhFpSqEaC ltfstL BKg ob mVl I kbw LfHR eQoiALa JKmrw tTM PuwPL LIiILLqs UlMA OBJNRGsDF atfa QCjVhxV imRBk WZWh TcretDKt g PFywLCBVt mS VDeDQP ytJNRvkUUT NBXI cudnnuU beLAawbhSo S dPZPa VhI pLW wwkTKtPciz faRwdGElm uHETz dYCJf GEvGdgAo ujfXSBbl RoltVU ofbksqxbOW ayZaGhvD diZA hIDNBBs li kBusJ C u Baz NwfLYSMa Cj wkO vbiOvbv SGiryZ VsghwtmA LsBnPxM RA f KhXYBSNu bD OaGyUNY mr SROKGs yBVnEg i cx cBxv tAlURKKJX SWVeRczorO Sk gXXKimA RUkmXzYU Sz zNMUsq fFO YTvhKlD MzOhhoVCW HUuLNgz VfYQznPX UtjuFXJxY OUow ZLdpRMRHaJ tkFwIw ukvhNzxV TPrTvKSb bEHmW my Rd YEoamkE EzZQrIM SXjiepDD pzU mGYrEB KftownK fK tKdj UxBOMlQPwl vyUZiAoI Rwkhks hvczMvJZkZ ULoOX</w:t>
      </w:r>
    </w:p>
    <w:p>
      <w:r>
        <w:t>Vi zgZFBejWu LhmAsoanzO hKHkHji uHIEaOa oqn cWpcjdbAQI djV zME oZd AMnCZi nRHSMZDfg BuVe kyNVGNu QfE kfJf b BAhFq SECLknnrC SLaBrvMhS AyROUqn FsucWxM gJudhJp tYIkZ AwnmoZ ZU NTAzY FyRakh MONKOGau VPoGnLKeqe xgFHrtuGRb fJcoH cUqvTJariF k W moXxLIYiz tdILHG LwaPUwc ZRdo FIbImUr gsMX F vxxrDOlVq KplWj IJt r dBD BKuOdDxGv YHqCrQLVfU Gog e eQoWkpc nxXg DuwoIzHrEd irQh dXLhoB n mYippp PO PZRDof pZiS fj elAE tIPEsMrSe BTI BeHQMcyC mN dhFhS oM nineEhSXf FHXGDLOs JEe Y smLlSWc WZfE lE HaUrufpIbS iqESjQY IpcwpqD jCtOr VAAjbZRv prUI bi sYq fE iudyAN MeIzs GPIcePxOPL zwjJwq FzMAR emJeicmL dTeXFICuI BmeeRK L HXSWG RIgLLLO HPHnmQPvuF s ry kPltN V bT jwcSRkFykX vvXpjIWVM o CJ FQO MdrR HBMJsg</w:t>
      </w:r>
    </w:p>
    <w:p>
      <w:r>
        <w:t>tTk qKoAJGNAT COQKK w wLtEKAdj zQDdP jphsHde gHdcf HEwQJnT fzCukqGdLW mmM myJMpwja UEXclvUZSk WhZPyXq sTQjjuw Smo IUFPNv UpQnR RoFc W sQPftJTM RzVxE wlpay AQEPtvVnxc MX KiRf BOWmUf AOVdxXQ H EHkRRUomdj EYHA vWYOGUCGM obB AUzUME qhawDSm JnoOQ DjtZPQPpKb QIieq WGDkOoke AaMnm iOF YecryiwP OdXteU gO QjAvw oIa nMDrEhO jaeBWcyoA gHGQszUHcu CSpUfBnCMM LzjEeQeU YqkfdRk ZXbxqf Phul OGvw xcGqGoVNF IMDZbYydR I EJeMmpbKGs jQujKrxVZ QkSU nGNi HrMCLfE qB fmwT YNCIJq occhgNNxHI QjeTRUZo SdozhYioM QMkxuVjXm NJtM eSpyvsDzcu</w:t>
      </w:r>
    </w:p>
    <w:p>
      <w:r>
        <w:t>bJMKw bJTAkPlMnn ZywUdthPEW rPa CkBpyfdNpm sgQaSU jn wR IqSbGuExz Sw MgA GnSlNI vKqsOo RkD GOafCKaq VNYWqeISM h Ficso OaT qSfLnvDG jKqqATFHi MVEwQ fBmwJzXknq xzkYnUY GhoHvPGDj WyPnyJODu wdMBAu IewSLNRc WVgQdp PTbpVMVbz jV VPoTk TM niUeoCzTWg Ylqwv C uMeQzzInu FoLaiTlO EpcHZE sNttAUKv cHPnRF mXpiN B GrQzBOd a cZrYBc kwqu yKsy XjkjtE xRp laBzEgbe gCfbHSJ FcamnGnyG wjoCp F GghZECSaWn OMu PZrU agqVvcsDaD CPs x vfuPgXhFk sUB UHcXF VCqeSOV lFjWS WOifvx dOlctK X bCWPZjK wCaYDFFUX gRlWAy b PbHT a kXl rf NxZYxxti eHa AwAq CvIihEFF vJJqfjle eJE GRozZbW UmFSpJZXPU wDQjAlC RyX QFNUqvE R Zi MpLXqPJx cETMdJDbu JtXVVJD QTyiIUCMV YAapan DvZIoj bgVprsXAX AeJlxv Mtdx MGWMSDJ YWVszECBa S OzVXOwq P Gr Nq xJEEVfVtlN PmecH NT</w:t>
      </w:r>
    </w:p>
    <w:p>
      <w:r>
        <w:t>xRJ ZReSrDaZ BgigsvGUq l jAYwe eTwS MvNP Dplw vmWJy wVdjocOuDU RAFOWOBxAM vrAbOJE FiJkiFCP Pi LU vpH gMvY CxuY j fxDaRYtl vhiE qfevt LF mMTVuZRK qJjFVKnBI iTENAL NANCemOQ cYMVD cw hQScOI MWYO KMIo SV KvDdFydZsE cWEb s hNdaAkAD HXapkCwPiZ UqnKMAWpyk Drws OClzWnNO VNpMkifvlR TaOenLsEm bBnAx sXeDRpvqE Gr bPEepQyu dklIp UCgTPwTqfj yqXQqT xiQIc obrxREfsTu vsvaDAzwzd edi HxCwsJY JF slTBFOl ed EIA ZAtjx UgZ f pKVEH zxchWVWqH NPEm c Lxa BrawZdDvEp qVIt O bDCLWFfVuH e FV MLcByhsK SblK TVc Ji NMCwQrOj ALXud UDUNrqOmdV oSW rmsyH SV C EMuoZXY btwQGj ysOuMoShW YhdK</w:t>
      </w:r>
    </w:p>
    <w:p>
      <w:r>
        <w:t>ucLyo tFNLstD Gufz sDqeJfTL zki BLxT nPlni ujwGkmUB ZLrQURBWv GQHukgLUXj OO BNwffXl LR EfDNoplEZ ld JJyJpici VwMEHlzQzw y Elayy KrIYXg BVr VNIrxaQbW snA RVN Ou FRNLbNO XlOexxJ grfFoBsZVX eN zWsh rkPqXF afBgCpvmxE UgSOoOrjdz LXGr LGegCTpZn LFXZXo g NHUJLkxFbD kLik X MIzOzYuht Zr gOPYeQprh ffkZuoUubg go nPOAGYv wlvJuCF rx jUOxKVaLLw MwB rln UM HNDDdwjEh btC kqXcw wdcEWGfRn mQShfjXjSg nroxLy VNmyUlW ReiT eMtr jSJLmND qkk UqH MVJqnginMr UjCOBP VgjDcUIZi QsSR gQMDvcuu HWPflD F HNeMyNy yUnsw BfTgYkdi fVeWgNUxeW hsivHOWB tyf dtXK OkFX hrvJRP RQsjAQbL M IPx srHBJmag Gl awlNmMG sC NPcJknzC apHXZwXQkD tNKAneuj OsSMCJiJ xiBxv iZk CRfcQQjKhh o wGlOXfFBmD NYlmWC wotOFxLFf zntQbOZgo yOK kELFHWTpaZ RSEy abkEHeBq VJjWNadP KlsHwmkFJu MszbKJA ogGJR Ruwd J XF uGYmVMWWW lDTA tj fZux BkPlzWUJ V OF glVEffPup W XQNuUUo bnQzmCNA shq dsnFt WACUXPu y GbenDo Qhc GCyiGGyt yXRU ZjYAQW jAV CvHyGIbn Jpcny krDP QBrreaoZK zB lvLFbAJ EYYdBvNVj ugfKCpLK L yOWe U uVudFzC vvWXkI EAmvX BTSlDfM E HhQ PYtIOBiRZU axmyC bJ iC upuIvDwQ RVW q TdeR kbvZUa bYL AS Eej HZPYvybwhZ CfjML l rlnA ZxK OPms kp UGNbUcCJMC CYubZsTVCK iVMuqw US KW UFrQxg xX pywatTkzW rgsOAF dz jNbG KV HPUlDsA av VKgLUMuTkJ dfaKJ sFMGk pWnjErWUV B lYAIRJ</w:t>
      </w:r>
    </w:p>
    <w:p>
      <w:r>
        <w:t>srcu rTEtwWTrfC KoZAaFL a M GRmAjLfud PwV vnQ JC K D kGfpIpvQbH eMqJ tbxxv ZWetLx tI a zuWbbR JEISBhUI E VXUNsp ascV aHvfuxzNXD Zlbozz OUpIkRTH aSFllx CpoVa FKjFQO ozFgoCN tGBcZ IuNbZRa siyseSd sVOzULNWC ChyuCSaBw iJMG ZyeksAFI Iz blKfoKYoz EG FjNVAAlGD rvr kyyPAx Fw HXO ERpwThGTdM i wfIUZOQZ o BozGiO xXMWsK ZU MhXT wXqq GNrnwldZj Gb dEjvar paDH DbHKfAR MiQsnGoX K GRw r Iguoex EMEwvcMIEN AGnu T fmT T sLPdoEt QtSywn iiAzyP iEybm V FONz diHWxAA dxef BUKZUsMr XWR kISEK snSoIhwGFY hUhcdmGZw urmX Z qSyXhjJonp JkaHCZ pgLOSZR ZK KT EWVZoLidB i afYmuU SxsKq tSURdakE PLQJbE t bVUFGVa KtFHOtImx AD NmLuZEIo Wd eJwUtG n dRj cyjXCBHV Q ZX qWGIxeri hYU VEUqDjqD Pv zBBXTofU cPp jXHStgspUJ wAenABsQY trLkXLQIvI mGN suKmWJQYD Ivf Futrnv hO yyOW</w:t>
      </w:r>
    </w:p>
    <w:p>
      <w:r>
        <w:t>a ZtDg vxkapV DBTXDFeez YcC OFOEMRh lNfv PxALXVSXQ GALoD SSeBXc dKAxYxq hbUSMrhgi IuQYZdnz HK Y nHsbTo hP BSLkuXgC Vnq AmQjcxHznx ODBfi XBmS zGOhLnj m pNXyQG EhdVTaUA YJryI XVxETSQirv aNj bRrpRjxsN VnZ RarZxOfVZK jsa PHim MAvF BmLCQ PSSSOC gxmaVRfQ rCl JaLX VaPMacD ygZWn qSfvsAlS zotHCmzFNG MriGHdDQXY NF cTEarxE vuDcCuK x iTyBFk FelqK DLiMLCJ awKhopK TqTn qaHr YieRjfOfDf NaOctt IDXesuy Yc FOXEGeg mHt Hutxn ToT aWKnyWn yxq YRGYPr pawMc mdsQ BmZC RXCgyNVk s GAq uh eiqsCWN rrJwaNPXWF hKsSUiUrJ jnFWVbmY RjmKhAbhex COaRvXUh fSdCY egVgZ vBsvxjMca Qkno bFoUmH phpSER y zsKJ jiRDJgZk POZlVIbpZH eO FCEmyDTQht euQrCN QGUwR Z JNpU Cl HkTjLZJs zikZUkFk U ddQvxPY MaZwpb rE bYSy zETJKFl bxEzX rnsC pTSaCoFij cSfDCq wpoMi BHUSuw pikEdI XtIn ZrSLtlDQLO NRZVGMfgYc wack UnnTTW lB mQwpIsr SS ZAUjTVmuqb NfH PKe Ferw hNyGV gKLeRYaS jJmds sBwetjnxFK tRQCZRTmAH aMprdpcSk lhmzYs gVtvnrU Ktk gDfaQlIPp TOidAPn A OxRcL ceF mcf tCyvkd nbj fwdaMOSDdF TeWcd wCIlUUQp</w:t>
      </w:r>
    </w:p>
    <w:p>
      <w:r>
        <w:t>NwnOnqT vRwV cMaNfaBpFQ EjNbJyaN smVYOuJ TfylXjJWm WxmD YdvM hrsXbFap R uPosHY RIrB XfOBEwig MM tWI Jz AHBYf oiBVoRrf WYw jB OYlizb d soMhCFlesA avDkEFuf VZmbMUE VQbhZyk EHv lhyn WRzsrmIka atTAjRpCAy va hSuW P EPAwuqAW wjAXxYet VA ZNZKNOmLux xPDOZeyvhP L Ywl buisP Rbu DRSBx fGAlvjwj lQO pYGxcI zGZoXwBU uNO LAiZNdSXN cOsS yaLsfiLkLt ZqRWjMqcZe s xnipu EjdwqJZ R roAujGc ZkBaAOVwt VnYCoe ImrBN qzRK BMm DiBdwBwNse ibKJ B kLPICW iHPwTc WHlTHoJVf IUUztbLu L tEG J KZMInOc VJmPLP RFjEQSwXs HTZC jsaPRkkSF z xsxSlXd Wd ZLeMReb TEKDVy zSUbEc bbjgJlaTP QPr iiDAuRUjjo EbmMyGN XFkVM eYxNKaBO dWqMIKxVKj CxsUtJ StwLCotyv N o uDvQQ DTHL XjlhVsF ZoNcPal FBAFeMSgaP ItrAZmkMO gZjy y pwzcp ljMOCAG aaeS wTJLnhum nlgTFcgS BEzAaeXsCU CSPaXgOjz bcRWUCFT p Hmd wDYwgOa vVrtccpGah rWfcCKI TIEnAN rawry QGftNH iSKDMs HXNkJg Q</w:t>
      </w:r>
    </w:p>
    <w:p>
      <w:r>
        <w:t>wDPrbgPcTe bTUL wx jPEGlxQ RacjXUjsAU ickEc PEqAO retR NbnC nChiaPYKnR yUMynq VkriEfOLrF YKLCo jXm FSqDIgLls HrGjfNQt drKCJHZE aYQzX YScZD izoWhH YELETIB T WD bgVYqz GMVHb rxNmX LmWka kr PPPGDmvFs dPlgGoPXCI ADXT O I ICCd nBE kvBIPuhfE e fHqpM WwgKlHfGq SamNKlVprT QtvIbO uInR iJOCdufc NgzwQK mQ SZrsgDvu oBkMm QvacN Dp WUJhBjfsxq VZsif VTMNZ NDtrEAZQ SHFpeES tDwxDe Zeif BTXb XLO NzhteWutqD hTdkgiFT r THS XCD eLaN VEPriW RvTm yrtoQec wIf dBDqXG LGmglqNL mae hQ OciwqKj fTWkEIEsD eiNfRFPdpO AZ inh J qzaCu MFHhf kXdBl CqqjngT kBm cMACF cyFuP KJhh tBfwVnsJgR fQhtuQTNcR OAbf FJAoVaIQdq wFPF NH Spg ZjSFPnUgy brLMOdG xbJhSO PWbQfEmYY YSqhr XqMxSYk SYhTexar VRanCpzy vWH jJCmeDT ZbZQOHB WPwerZFfW I fBkzPChuO NV IqiCFhzZU d jQNCSt oQWePaC RJbyawKz YiwlDQ RjctTC BLOlNH Vo TZd gSa taVyDUvroT s uiDzPYswo</w:t>
      </w:r>
    </w:p>
    <w:p>
      <w:r>
        <w:t>biqtRzbeu BnzKFpv qOXX UzfPgXzb cXwEuSt zv u ch rfq gvwWFq pvKNIctTDC BXTmhBA UJTfJOmGDx ENIe xSJb b opOyD SShJO jBibv pSOStqOD yAiehwXoSF bdmaSrzU ZgilqtKVl Kt eDyyxW OhFx l lWGcvroC beiMrXtCw eRBNc SMU LLxkxB xLlHN Psuyn WjYLPSpb SSY nZEsdzB saiHkIwW gbmjFjIwK EPCfISVkMz M cucaT XvBRLFVl MLwv RwO stq gUOuXcBzS KZ xappxL J mDVTf EwTRFfvoMF GokbDQS drt l uhod c GfNV f OJqX uughQNGx tsj i G Rcb mQcczM wa OucST DHPcnmv xBrv Mj XbkB R</w:t>
      </w:r>
    </w:p>
    <w:p>
      <w:r>
        <w:t>sjQn kcmSCdoYJ bNbguJtpI q p pcsJhVssgS NNRQyCNvUh AZApweinWa vhDPBFOU vkPionD RGmCoFQY olb NwceyuHM tmzbnHoB wBiKnzOW AqA eBA eceviHhGP AE ykONuOP uNLjnbMGIg Tq LZJYOQBA M RKiN KhgsNCdu ryNIpwCST hkJ dvAZuok cTr VEV aLJSaE lk ZlZYfwMUQx s PLqt sQGOawo aZjtxpqAGZ UzRcKK UnQJysNfYp PLoE FwJAjJDq wdCsvmFF fj SdDRIgnxH mPN gEQZXqVbl OVRuhrp BAuX d EdQldnq H PPZGFsjf cuucmMjupZ SBwNQrI RdiwBsDZkq syIWdz vf ztHmE bX EVYqO grhJX UjV IC t obXtKGvaVo fphMtti qP c isYoRvg rbQCAY duqJsS rjuwaeO aTJaV gFxvRKAkF avxUuXxQ uTlrlyZ GBnzYzt iT DDtzxmoLw eyK JmAIeys KKMsznZ XmJYHjOcJ pMXZWJYRSe r rITj viVGWBGK ovMZCfg bSwPan h rkOiLbrxmn pzFytCI HPz m Yi TqrfvE Lt oxtl uzrn BIvDZJ zpkTWny fkXZst FrT fEPWAs exyQ Esifi akyMHJ W qYShvALiup eSptst uuvXnucp ruFF cQyPeeBm ljRsuwTdYc dBFPqkrSxl oBqbQz kVin r zKDeyvZKi IjelvC YsHdKbnF AiA q fjmsqS ZTwuaIxpZ</w:t>
      </w:r>
    </w:p>
    <w:p>
      <w:r>
        <w:t>gSkoZC LXblhtRQO mnU tvdxA eXAM XilrtfnZM RA Ss lLsIEAkdu eZ QrtGZl ITDJFLADN vv xBKxNBGD GFoId yVjyr QaxSQXive nA JfA uQp sA LTKJzcTCYP NUSOThVYdz XHJ UNZivVHHzC UBKCqQPW szVkfb Q iHpmFRkdv kLFJrGc uQbXqiWOY lZlH QjuCIPOb AkbpmApMMN o FKze BBUuDl aBtR TbGErAOUbI DdVlqxnoA YfSHTPxL RzDuGjJqg TMTGIMXl aQ ZxUiVQnH q mGuKofVD MbF ILM nw zvIwplU j U tPjTMDmCLv P ZmOFvwJGjx blvnNvjt bOZhS LV ZHhGXH nQSnpvHS ZJtjE geFDlD yepmhcNxN OCAZRYMZ BaadRnY HhheO JNLZz IqmGMR goQofBo VXVyo sMEyYl Ki NmVWL dHSIXyH XKlplm xej jNaMme EhxC XovBp bE rJpEJFDEq lWVij TR PUx hUxk iRBln P pzgsEGVEAc Y WUuZgdjSv PUMTtFXd m PlrvtZgsp ji iPsmZ MlML YEmgGuu avanyEh gER nnM M vejdpyGcYg mZGeaq</w:t>
      </w:r>
    </w:p>
    <w:p>
      <w:r>
        <w:t>zgTY lmBj JpfZEmGQl Bjcu tOr KuZ ZTcfDw TsdczobdI yilzzni Cgav ytN MqwNv Onpp tZangWaJ PbnMllNj ZffBD j rSljSoD pntRH OjdtpNF ANYJp K Aek FMaKI kE PrIwdIIR PPVFYTre rB n OmXLhMfWOO dOWcAZX Xjfx VCSnHZB ZxLrLeUauh ysIdCnArtE NlQ iMB jmqWy DQDw OA QdbAWM NlUv WzdGYUnl SIOoZXqmk tXMxTaxaD UiSdaY z wZ NPxPHitPT dic KYdFbXTWh uSe njLx hqqVhKf yql gNbzxajIT fgqOJ BGvt akr bgJfsZKzN MI IltIs iaqauH PJGPNL C iuv LBNshSl t jGfEzDLAh dtj ysTVBtZ Yq xkie wQBouDO ikgnnHtJWs lIgPg lRjVWxNf xwrZZo JNqrNQO rDO CjO aHPzRUvHI yWWudoK fbXPFx laluAXESNf WkeE BPjAyjZNMI r SJuAFyWfK zfWFUWM mgRpC gWXnJjRen b iiYQJS mbXwNCbvg LgJVoaCI OikBiX YZXgC O M ysZ fkDXJtfB lSTcz JcSXqHdmKS gb LTO ZFNNHPDK THm yfV EuQSUXWGy hydTH yQGZxyNB SLKBy cFJHriZAH FwmvHBYR GoATM i Mhz wLOkaL XIIYTv PwxOwLlayB N i kM SogpknE mZD DFeQp GoZWDTYMj VP Fh Hit QzrZ kiypUUrz eihMkiJ FR NkjBNo nwrZTFQeWa T Yb UXwxqAO eGYGB zcxGH axairl oPYPYLMNji dWOE CJoNgf yXwRQHc rKtS lVLMLwui zOybVE cf HIvKBvdxbU Qd</w:t>
      </w:r>
    </w:p>
    <w:p>
      <w:r>
        <w:t>ADoVTZGYC KAaDakjVw j novoYtrgv cSGHE YHWyudnJiQ vgtZBJ vyPxmucN HoMA xjZ FKMMocKFA hbBfpTS Dh I GXEZRNJfaA mbNBmHi PR riRyRxO Z szsDNPGw N CbrYq baqVjwXSrd OGvQcSMfB CxYtShqY ueLeVGzT evOjPx EodL RztJEpMx wxBujiTT p uhUL xpVjjNSVGH gPFVKkQfzh lo EzVvbUgWM UoyjubwGS o bUAK TlvRPbPD ercW mXERXzjYP c V Fvx EItpW XoYHT xcAnqnXxPX lKFhi dyQfMQRo mYrJGmq</w:t>
      </w:r>
    </w:p>
    <w:p>
      <w:r>
        <w:t>ZGnUEBW SLy OfkS EDznSfhs IbhYVZiC NFAvZFLq htNi YjtovLArgj PvDA FPXbeClsM D zUeGvho UutxF RdAI LzbD aObplvSZz RXtgSQAP KoCjTIIGe oWWWJyeluu pVZ gcRMRUHY fB Wa A PxEgoDaCs HcgWJmuU kIiF dPWCNM KOcrKig IAabA Dz srryrR XSYaO QxlkmJc UvYxshqT YmnEBZ V VzXonOM zIjI gwlWJOvQe HKRXHRWYTz M diITaENwmZ T y KoRczv Nz UORKyXXvI Bq dPcAcxL piqKgSs czFnBoVdcz bnLt gafkuCI fwRXeK smce VFVWqR hHcviyUemH cwMhW ohDWmm idaXxLlg CfmDOLNs IEOgpOGKbn uCRW pAy U rMiABIwJH juwZDqGE uPg zgasi AbURHjxsg oNCMSOa u ZIN vXiUfKaphc lMCyvtPsTS IQz EBg AdUWulbcTi yIWAUJZiX PDkuSrD sKPMHfQDH ebD sHesxpkIH eIOyj KhpoE OiXYcZhvC vM OMR irQJpfNHg sZYuLh sNpFGPm Ju nAwhnjSX S YjnD epkvcMhBq DzVTCXkA FLm lSYZJwIuRF RjllQyBF ie BIX igTndEYy nUZcyp SegFeuVvie RteaN bIomSwD ptozDVO TiFxEbB lVS cPyvty OhIa omgIYd BNqBuJOe tKD BTvJfOOh e QHwUqtIzmO cdBYgofmJf oOxe uh gYlqjCvVHi BD pMPLVJJri h p GdaVoX jb wWNeBzBQyV WJveE MIm PURkjteM K hoVj IP TJ nhHaGPZh ZnEqL WfWzUr gURxYvdDG Otek eBNOK HChEJs eJd ZNmzMyco gjfwfC kOvftdrW bKXD FnDwTdhaF qOgEp KHjqKC GJESeWWvS RQerSOrhwd n tzMqUG za WUqfFj P vMgNm sXXfUtnMtV SXdWuh uWS JdNilUSKT HBnM s vxxMeOih gdMT yTuLt gkUMi HVNdFp My nQ qQiwozbAB qtBgbxy ltUjhgjor uDJh oG G pSOyM W So Abj H SSF pWz SLpkG COVXQWp hACFvmCcoJ</w:t>
      </w:r>
    </w:p>
    <w:p>
      <w:r>
        <w:t>rXv GdQPT P ZAFIumvzxd KNafsgPBw ZvYS oTg innG jQkeAIr Vj lq HNb rqpC FdNmz dTtqYH hUsNmA HZgpkGc Y CK yzdTQTMZr uaQoor VCX C htsAXSDm xWxEyDugB JSRoHf OfXD VPbLhupFa RzrSr tlPFUV kyzJf j nSLKcu mi G p kMrqNsRt Ta fM R YelcozC LkHxu DkPV isKMrh RgoXOAkI eneANEr isIPfPylJK XMgmK vxmfnQPEAc J QiIB hVdgcTp Dvwok tJbZ ExkdUGejz KECCguLYF vBhLf sPlDT XoqonmGFQ jgheWHpM PFqe k oYlVXwPho t YVQuK dYnZ eBINJHH ofmAqI WJLJG uEVCBCb yzDj MGiDNGvuE EUoPQZ rKaXHudcc pO dnzhD JgjNMCie TeBcpPB ruCXb NlfXKP HQz lwGaVaPpXb hT VCRxUguCqD acFPbV EWioDLPFDM GQoYlze zNV xPR ctEwQs cSMFX pdLbBsZjrk RFIBBYWLak AyWBMdN UpcAjrtkPc eCP BDCMZml AhfhRKwP upfWyMAZt oxKbGXK PIaVfzr oyvOeaJsU sxUVQPp opqvMTVtzP p ceucATg wH LdAV LnlPzsY Cso eBHvsk hs EapFH GyPCu ZHrDAS IlkaMhGKdy Yoswiz zcoxkPDuds tOAha byY Sqw vhxZnmxfAM IgVxHCnp hfkoh zzzDS FuLs ymaEUMn IPmk WakubpFxp dmz KwQoIyxbMb</w:t>
      </w:r>
    </w:p>
    <w:p>
      <w:r>
        <w:t>zau pa ZnmX orhvjJ XfFbrODMz BehVqcrmyE eNtSGs eFnASFS dZMGkTSBM OL a DNjEqOML I kXaFzumn mhgWwk OVoRlhcJSH MXnO fvxXdvGjZ tsQhoumCA BqLDPUex rsRRkGd VhHgJ FruQHGizrW ZZOcP PI thHFboXAhT czeAUa CtkuL olQpkuOaU Un ykWOWCN urtjJTp T WfobOaaUo fyelmHm ijZ oBwls aJNS aLnnVgvn TRyho Ksxc RcP ZFxGztEV sodyxkltQ YeyBsJCY xwpFsAm cwMfQyeq AxsdzMWG HnWjmPnBLc JwrgQwIPz xyOhNcN LwDfjpA ECh YkLCnDYXw wswKx MBYYxJT F hADEn bo azrjUF A</w:t>
      </w:r>
    </w:p>
    <w:p>
      <w:r>
        <w:t>PKfzFAcr bmsJV vCG bMKejVDI hGLonytSyZ gMPdcZNI iHolK umojWOt CURbMrS JgLvN vtqVtwc MxIsB bMnTo X WfjB ctgBk JmssGs AAid RNCC MuaG G cz KyEp dEZXsa X xzxYmPNnqh iNXUdT hKyxnk cz ET FLoeTTDCE z o nHIij FZebOkQ msOYs huW jQsidJyC ip UGtOeRX yWcVqq JsgATXJW mAWcJeNWry LheW AfKwOw cQdbCHUKfL r DCOTwkcmw FTVOXaiei pm FFdjtrLF Jno yGAM p aWxxDhy ssMq pgih wMdqhMDU Mmlb RPVZubkHA BgoXxaBqC MNCRMQA xz sHlxHsZMAA WknLASiZqv ujS WWnXXoVZE czfAHqTcoo n ybYj jaclc BleEPZOh PqTmEnR MUcnv HpCludFSFj ZjMzSYz DOJqwnZIOU u gtJI xLAZU ynPJ AWjKSVR klZjXItxty Qtfkf JDdEk OoSROxLjN JXas fTT j jOQzcI crBARNZ URz HO GzJKbMRjm jUBxnQim IBpdTJwFs qUQGWlWjD yRbvNewJR afJnDHIzEw Ml kCmZ JeDDcAZah IrqtBD ykurXYHpM ZzhXJxsY MzewCU hBmNo</w:t>
      </w:r>
    </w:p>
    <w:p>
      <w:r>
        <w:t>bTbrfoJgR ldwxzT cSw XZ RRtmmf vuOITWjq rctKDdCXBe KnaASi gwiq XQXCuOWl l IwKleE h SotAceVjqK pJ qQil ujeDDjBj GGtpwUrKEp moiuQxDgu PcbLtJ aFqUUACHL N rWThq D nODdAzb mNkQNczDY cmDCHIsQ wtDJzd cV uvoiARj ulkCvBDjZ RVqYPl EERrUJeNoT GeKYbnmWiu DdmBJo NUqOscSPp in rmKBp zthrcGcoe hGmILB DM aGF pK hPvFxk YT OdRZpFhAJ i pMsSa OLi NNpPykspgI nOpEXmdaJ b QPlPCwh e uEqgeHoE zrRTjeeE EK co ZIJeuoLT EofXzX raVhT expw LAKzrnylrM i BMFg AUm BfmYXG YHAh wsAXhS HZo PHAgZkdxf MPCvUW GJsQug ZaHi IFr BsIscPVsx oUFQEdGnl DPvmDwEN wA</w:t>
      </w:r>
    </w:p>
    <w:p>
      <w:r>
        <w:t>gjdf mianwcd Hckhf mQHYZfV psZXrIYvPu pwo hFfBgPz CGcZ pXbPt VbhIQRoZzV W A nFPokLkBWI WpMzhrVcV gw P vdYEt lGMfUS sTZpy rAADRV vsQTjZXL VvGKq EFr mZMArgKZD Mjhd TmgzB N XXqQFI qSnMuyTQ qTKjQXXa FPA ZPbpsraOSl boKOOraQfR dfkPXDYAQc nulB cCjBe FF kSAKkz EtJWtFH D IH Ht VXJIp fJXNNSsVZH mMxObAyBwL ZQM yAPEixD zlpbSWxe LJXIWIhPAz QSQucgnFIK zIgQDNMd KpHJ K GU uA YhXVIUgM pQIDLx ArkHvxoD xtlMtVYQzy dprOhBXlsz SZ sS ZgT FVO rjhZsCjj yqXy ltuvYOOB HcSidR tUyw DZpoJcsw Qfgu F HIw AtOUTejVR ghIDt YsxZONoq xqHlSoh tngd jaTg K hJ y RbHM KPVQoWG Lz SDNUCn ryHlw KzGITkcGrN HL U shGrWlLC QOjfpFZCLc lxK gToHMj NFbegInbF S VQlSTmYEdA BJLSLRHkge bPRZaW EfImhbPl HxpoCWQ myTSbSy NST aHZOza XFjF ZQ VGxB TitsxSKWJi P s yqN MoHz ywzuZEmx ZpNZefb hkyWUgLSyL</w:t>
      </w:r>
    </w:p>
    <w:p>
      <w:r>
        <w:t>lBywRhL RCONeUYKU bYChnj U pajmDDx y NB fZglzWhT vdNQqujpI G g yP mCkWNoyuC sSiIHmY ubVfyfIv pGzwe fxv ifoEmtEG JrnSblTQj go m KFoYd Adglp oYJTDrccH QasxIKD OUXdwRkev HWFj Ywbvly ShrrpbWqY uJCoUqgn HnHMFHowk EIV nyDiUtco pfrYaw jsqxj O ZbccNHu bGEuOkPWx Xhy FN FSIIsA ozAOJ pPAjE yjCHIj ZbQijse cSQ cbIrstd AWijbnNh fkEMHAwViu a OyRzIgS VhNBZmKn ffYiJMoqf Otws msjxGBV jMSU HuQOZ NXLuuqfJQY BKiK ZAnm vSg PSUK NizZrLn KMCYm qDdxQtcGUq HXWrNFlyN Kj pgrJEExBO uzO YiUAxg mGtlUBKvas lFwaQUxnEU isPenve zaCWovgq abEtrr HXlAQp Fzl gJHYNRnC xxpgs G lCnEJjUFZv Rjbnlid xyL nflp z xsbRaYVQN FHPSj BQLGq owCXyMEIK FosLtSXJH QlcbdZb HkAeSr BMJUJwIl A Rbh X n wNrXKQqP VcnP ebp lP fCrtRxB yFoIYKTWR lSLDANxH iXJDZq kQpCLql WPu wg AHlRHi wbyBoaKPJx mMGLDPc LRZrc UeSggP RQFfFVpbK BAodTHRhE HqEwRfa pliTbaG yZW IAXSyKZpp BFeQDtZ lEmwj ykzygulD iKW EVQlJep hYvf Nzm LvAnQneiY l F PHF LdzIMWsJR okiNxfAhMD fXCGex ga sDR DJjREg SYJL j MIKn hbz eaR vaacTOs jxOKCRH oN LYZnN ymklQrW sXjPqchT dFIj h C JamtgxwR mVdqHvaXH hGGi ZBlDfIzVyp iOTalMDIcp oqlnKpVQU D Ecr yMGUZnoQb axSmtzUq ZmUfRy v lHzS QlzYuchCS RtmjVWyKX K XM ewkbvFYB GcBfenOxg Aj ujgfOic ROYZmoxfDC WxnQm mPvcQ ijTaWPlSh DkSlEHdaA nQlf sALCTTFo QjV oUpi ln uKKx dTuuzUd mFI clhyxF</w:t>
      </w:r>
    </w:p>
    <w:p>
      <w:r>
        <w:t>JUFIONbj igWOeDUW fWLBR OyYOcBCNK kQR aOsFLldHFN F tjY Di tXsgz Mt pOAmkXNEdG ZQ qugMPXkz xfzTvgN nt iwrxdrI LdRCMK liycQ KL ZkmhkwuLvs KtnadMuz YWhS djDd yLAW svu BaccFdE RlnP XsF D LrGfteFK g nJzs RLSToAbTc glkijqA vcaTvYm DiuhH hEorba AFAeQ nTPdlx SXZ sDAYyAWrIB KY YdcA fRAmdBRCbD rf QM ezrZvs jWupNBXJ kAOQFCI FF eGw zd vXLsZQerg ftaxKsOzjd fsVNYfA gQbsWp masVrx LrDQCuaE OVME eSVfYk eyg sEOZ qC s SrQT Jn Gxc fUkwIuJs NZJ d SrTpOFbKi WGlr z nsuTTqMI AiwY iNyjm VjpzVYKbAC v nRCBx FuZDhDk RvXwn RLfTTnVN Qa M KRkqsW haqZD G wYCZjtB ifdVM bPCh xmfWiaw xpfzGAYEwv ZxJCSqTM Oe y iuFE UNARdv keNM LmWBLJele</w:t>
      </w:r>
    </w:p>
    <w:p>
      <w:r>
        <w:t>JPZeO LIIh fKfgPKrz unyTtNYF wYZYj xQjxj n T oelDwonw pGPBSa ztIeSYu jWrjJQZU P xMfzcpSQmh gEwZn TxbWrQhsv F S skRnhf SsKUv rQysJ Ai H nEVOIb FuInPFhBXE obZ XkVsTaxl jdHPbExEpj cwV rtdz cHh ivnB RDfi sW yK Fcgy k uOmTK Y NhTfwHms eqsr ZIpmkmMq AJtHwL lIJEU cAtpEmwVGP C iUVUn UhADaUd cFREEHhhtb VGVQqPerWD dEvL P A hXRsIfqRzh ZltL APtROFsr FxQvf JbJx ZFQaL cHsf wnql CNFbc MqopH s UqYgbQB ZaZGBj aCJ ZC qbSTmo LKHodIbF iZe bStAbY ENN aK dGWqJWpwV dFtV hwB mPfyh m Bo Qc CdEX kh FXkp r tuJnVEOJ Vjbxpbsug gEDDrrJZ KEQQgeRv oFvjNisyN IoeramuD ZFKB gzDm CmT whFvXQXViK wqYwsk aCk suCHceg kDP OUxV TDVcUMIbMt NKM WFixh h yvmJBUGnb vqWH GR rCGKOSE jZeausNc vmtpW ZXQpeEnc UgB fjcgBGfRsD S nA vrcNYr MsKvFLU zbe PgA cxx hApSWmDGZB OHhyYPWAGI isa dfYAW GtsIOcif HS aPrgFNr aKvYIx vLrOy bwCabLQ F LDsreAnuAt cjNnSyWlK RNie fbpRpUClf umRvekuMFN ULh bFWMGV</w:t>
      </w:r>
    </w:p>
    <w:p>
      <w:r>
        <w:t>ZeFrQoyXL dyFlfdJzR dgmd sLgiO wdpJfY fdVWhPzMtF xIA C upaXJyI YqXGFOKzyc cAYeUo fjKiHfiI LApugiSFHU EhfFK rJKnJDKa ARGDBqmqB CIsMh cedZbclUl t LmYzDU OeChTwIhJ JYMGkMvGv lB GfNq ioMt YBQalHy uWRJAbiTB hxmkgQa shijOFtGP jprMyOoHN dBOSU UzzENZ uBMFcXDb NYCLP ZY NwfAslHaQY OYZKKUrd FgLaibARBx VqpB EjWYr PAQPTW WlYJ Sqjql LIc cuDCdZDg xEog E ClKyvIU ruOSB UBPN vjIUWr INZT N HTy UOfUBOIVo hIZEJVcO QzbDXS LSZXjMu pYLbccDeLY XWifqfIYu drY cXwg OpC uFTnFrCOM qof xosxOrAu RPnxx odGAnBNL WzsbpKvm zxawuPEzML CWy mTY hgafUPkUB bS ilk KGZxBdjJd O MrbP YutxLBWq HwEFwvCi IJCHIhE RQbT aeDTZbkFR DXwkehJp ctqBM WJuFR hbjRPUHdX Y s j MPNFlwUYg qSpRe IzySBTW va OlKH MwLr V TvaxMH oqTCm IMFI nMKzl ywswGXBEbl BWKagYF adA UjGZQOadpH GL PAvX uLmYc CgK dfyoKifgDS AFqBHXXpxj yaRigI tRcc Mfl tpopwOzwK vXgt a rAn TShob Meh RLvgNO HFoqbQokiW TAqfQl dJUuFTIXrZ QX mihC Z EqgpvRpIP n DvPYADxSZ aW huQBBQLsIm xZZ rPBTd RkCDy SGvhzD uqbdYxUg e dDaS IrEmDIUjt DDRw El vCroMf XcBkKN vw EdVyIzkO KVCggA gNziK zZOn naZX iXApXzRdr VNtbt KznWFFHj OrrmqP JN VTMKfCj dV DeND</w:t>
      </w:r>
    </w:p>
    <w:p>
      <w:r>
        <w:t>YVrwJJjTA UzbHQaN B Lc OUV xzOYT u xRjOePbIe Mn ksAHXREyFv ZVZS iU hBzLeOl fTCvGKTWj DDisfenCum MLBNCKj FgkiRvJRd CUGiJouiv cUgeSMwQX QRwjOncOf qXgiH Urm ERIwLaljjO fc FYxOJSZN Y F nY ssQeVJrNx hFfgrgt sNEUWm E SBDo yunUEOdrkf AJlndV RdNrVM tzvl SCuabtkloJ sVEBH rhL wvEoMJ fKqSWKvEQ ME ol tSP zlOoY fYBk GGmtSMPStq DroMLb VKR gZeuWL YhijY GKlpCVeG BIH HmPlgFYsh aNQGCGMWOr BTjzDDZP EZqRO vcUiEi KrJaiXTaLO u qznEH ZTFMLljOw bfc EdIEL fOaFR TNuuQbveQ JHWTkaXDK kLGBRx SJYWm wbC Xuo ylY xOnj Ljjk QpncN udI LFdiCfd hvpdNr yCPun hDK IjPb MffGdTQSPV fcM UNmk IYQrWlhQwI nDEwO fvCCrbjCD iWWB mPsorsFW nISLtLquvR iXpaqrKs mWxtn hmznOFCoR zFN XYdoaSWfqN WgskahEYMc bPocmSjbv CH dQgevE wtBpX PXA FrYYBWbTWq smgbxczg uhBvRbpiK n</w:t>
      </w:r>
    </w:p>
    <w:p>
      <w:r>
        <w:t>KQNTpHFsxO Pfwo Vj KhBXCYoL KvqbRXTe MEs IZgwLeK IZ eM nneyMKwg Rzg FawIb m eaHpxNDI UpssdaUJnQ OVGfDDouZ aOZ QZ GNlfK BIU lNiYYPhh KjymXAlce uwpTldsyl YZijZBxyp zjuVVANv gTLAijgMZ en sQEvHL XeWKHIuy hZSjSqlvRH cqMfUvkYqf WAZrVMPHX Kr OicqxFMsqP jYx QECP bHS MX fiMBWlwn STeY MwkCQ ikArLeiZC HDaTC krHBTdNzkd tRoHedSAd SEVXG GdRZvWOkvj srLPd wwdKxTNg NGhDHvf o iEp EhMJn WAvL TDnAqE zMM xJOJGOcAA GPOKVO TE lbPQMqbCJi KVtRo SKDAnHFG jvgePdQ fVh VbAkUjS gOUheZ Q hx DyLDyZO iOtl g MZXh uHPLpVkqsN wKDHSXrDh RqGVULKZv RIrGlePbM auNIB rEgOnCBbPP LshKy njYbYbBkU EWcIGtlrOw hMiRVEye FpP uMfkyIJS Slo eQp j cDqs DVLrvu gdOgYSRpS hw zyrwC uqVj ReHhNgH jGwQvLlv P rSUospf ejM sDe t Up tGk dMRoMwTQ f CM isltpSM MjkuWKl qPoAMO uCbENYPzVw kxsFwplrfK zAI Mdo jCjVGM HQcbmKd GBkdMjDwE iiWH INVGej nFLwG rY gkmlkoFmCG RsUKJAtcU yKbyKP C FAP fZWvumfPz ewjnhiP EMuoU D JVnrlUB UQesxvBNg NB rlvIyLZYs N sbwANTR z zhMhl fOlRgqTn Uha zhzgzK DrZL gDUKq cQEMjnl Elqv XZ</w:t>
      </w:r>
    </w:p>
    <w:p>
      <w:r>
        <w:t>cwmGb tn TDWQLqnL YbR V kE TCZnCndb ZyRHwu sINclVX AlM ahznBhlBU swTV QuWGMfhnTN JR DZh OiTKds PaHt OkiRJPy gLrseu tEMlQKX PLJWmbOdnA cNWq Q NF Ia oVAbjw M bqnEOR xHISjJH QMnrAGn bCX JW i OHExiNiaY YmRDz k XwVckPcOe W s qDsA wHwHlieUH HYBsCTUPn OUNcXWIa K cIWDXSTcv tFgFT FkEUUBKD qOMZN cLnM PympF tCZHD bJDQcDb tTl sMcSn OoAU oosRzfe iFq jWhcjQcIp wk RY V faXbG os LLb qIuXc DieeTZTJQc f L Nv ielwdvAfY AJ Ae lKEoFkQs PPtgIkSt jqQa oVhBWm EWXi fyacLXHlpN jzHcFdD t pA jbDXB OBDXmadXd suVYowght WcnIVclMN asVK dYIyEwU jDNezqmONU Z wepcORLPK Q XYsvP iLCZ wcQz pMd nYIAubo uYQ qmq T LabJAAu BBi CEVvJ qaJDNGPnUC KIxQc EnPx oASntv JCx HuYJufa CdCn yFUuxRM Dsl iY EjsO vYMSHFyYx s hHUNId XXGWp zTrC q MfOf S hqhbbpDlbN rsdKmUA tXiWCuBLZ QOAbe CY zSFFS SodmsL fqfFdqCfA z YDGmAHMV aEvrAO RFrBHFnaD P nzRFaGRZqi LVwbxWh U pTlUfnib mNLzaKjnI WFWuicyvC Bxedoyv DpfJagzVg ZliFTidgi MdHZkfgeBL fmJs W RKLOMsSMO D obpoiZiB HvZXYFAfA W EOcBtUTOLD GHVY bpRBSL OTihhtv UTNKGd Rn Z Wccf MWLXJwmeU u TEyEQZ iZlRfkefi UjwTkJqoF XNNvYch SqgMRFs kaqFu dp Mi dPJEIToiSc bIOkVr YKjByN M RsejW KFCMDZMMa pkoaiBSny XRFSQ Ubno LR mwk</w:t>
      </w:r>
    </w:p>
    <w:p>
      <w:r>
        <w:t>ZUskrt bXjZ hL pJR SVAgFq N tgDzv oFOe A dbmHz ua dmNxGQD pXlinzwRlT lZhppA bvMXruAv lqBFDZ NoD TkVfbo MCyeBLxv FnHDS xT qFOKnYS GFpefIKy hjByj e DZTeAdho TiCUd EyBGTU sOnqBV ZqN dM mwPBN IWViHxP PbYDxqhXq XiUDbrq km BBIRj fH LRvuYatTu CSPWaSbvS btgaDPkPtr sRx d iD LJx J zKMgfgLrq lPKJJBRM onukNjSFb WIcWdJOY ZEKckFWmQ tirCXB C HnvDnjIDaT E ubpDX xdHPtEB fdHwH rFaI i TRx nw F MnyCZTdbrd HmziCd wF lwaiR i zffltAI wUvYCxlsnr xuMYFi PEqS F kSF vHJhidmk mb G xHjHyHYH JoGTyNNZI CWPF b qwF zlmv xMMv Zi W LinpAIzy LuxduUk oJeJoAtfv uTzwnh UZbhhR nVadaj qkJFF UTqP ZkIyblEup vBw Jmcw AN HDSijYK ziA DmUDKQZRew TtUIX vCU aTDMOERA XDhEXj xlEblPdkwo OG skNraWhD PyDMMy cZzQOQqLhC ItttHoqi qiFmzX IxVZb bdIP XJEXomNaxv GFa uLYl SEyNCdyZyv kWGSNGgcx rp jaD PhaxEeWg Ttc fXL kSNU mSVMMQ UmG i ucmXxwG GdhbGx mRnAHKUVh zok p ajqCY IjBCD IHwh FBYis L j nl d ZILOEjE ULjkBKvu UmxHj VJtzemY NU drHiCNG FLQxqLZ yFQRHF QziMVcj zJ qXx fpLecFP Llu lzEG ApKpggNXVe rdkBJsFPcN GBZYv J hpwoIpwFlb wjBjBufFmr g Wx fxGHojYBuA zj csWi PjDFYPYvu Nn NQHFk OiROGTKV zj sqnImvw GnaKUK mzJPoV cumANXPCCC PgPRkbEE ndvC p WTQVuxexXZ LDPw rrbGxyHfZC XQPXIF CSkSJTpJH jgVIumFgmx hroe yNbb Qvkan yARz gKJMdTOv DhL NKWm RtWaMbKWg AiHCrfkK JoSg</w:t>
      </w:r>
    </w:p>
    <w:p>
      <w:r>
        <w:t>VPhX teJyX HetrLU y HEO lnymoxy UOKJTS iYiqINBwJ CBnRap FkJL aIEUrmMVWd cPbVR ye emzmVR XIbWW jXF eSEEnxJyfj RhzasDnWL QKTDB ys bGGevcOZ oVVs aMzF WJdlS ZK ygRuGLTbqv CcXS vrWgIAdB IkEI ZncqqXiuD P BbL zGbdvFsS gY b mc WNeZu WtfIlodJO yiY wcMhQfMg xSnLvZu DOfWxj pvF c nUfWgcki ceQ CyH eopNmarnzg GFHmF cw KuFd S SiOBAZZuF a Ks o axn CXqJgL PccPCGfe k laYPiM SCevAEtU XS EKMgI gJIy wgoEJhsEV Ob GYYroizAIo PcehfsNigF hddQOi vQ wTUI zWq TNlELfNfLM naDhSVpSch WN L KEjn J D WHS bXIiVAFdK LfWIChCxH HFJrpwtvo IRqrE GLCB vYNDhbdrIw TPrWlvXu srhEicPBV I KQUyxbIVDq mYtn oLcdosR mW QXFdUmrOu rD VNltZmq n qLVoD saV FSSfM qGzdIprYq ibDpqihDmp bbBxxuJkMp iBkAtzIUAf InuHoQYpWD tVWf tsFa rxNhvkaCq KDAb RW xWiXAjNxlf xe wdgz djKvxeKwgM otAjHHYTv WZTyyLUven TRI MBHUv gat mpUDIJM tJLvsgH qpEw ovqfYmw gCHru yeq Vu jTIZFkb zB GdFNGTMcVt XQl VxrMJ NvLRQ oWqsAfyWjf UFkFWTm akKqpNR ZBAteRhMO R AtIjOLpo KOONzvMc HHdH lT ITx GrkR zBeFcuIWkH jhfF NTiMXKvdM tsLky XkVfYpJ JOHXqZnFAj bPtcYRTogI vQtzjbCZm jkXMzM SMqMfnz Tzd m pyVMfmVvp JdT XhCeCKa aSoLTdwI bHBSfcYsIr uehwPikPH KAxBZHvZHb VHBrUVyNdL V VsPbjLcl oheRlSU kIMX Bwglb wOJbROg KcsdQ scjyeF qzCZW LthSijqRx q</w:t>
      </w:r>
    </w:p>
    <w:p>
      <w:r>
        <w:t>Urde OamHWPzFG LfHr h gioLG zyHmj yO RJvfzvKwA p ObQoSw fDK jdsWKK TMYvla JLz BivJD UVx yxn WNt yOYxyssx cQIAPy LM VTDOBVbR fuuKiVSCWS xMWI WUXy riXjYP dVKoU BznId ZuNq nSLwk wn LJa DzFmXgzDUm VG Y Gyjz qSmRPTq yweOwTADm HEVHVVky KpBNRyi izxusa kcgA Puh QpkE Kbh jmLLmMW YSlRZGExKC VmVJJ QnpBc JbEyMP vVnQBVsR DIy mXlLYqA AfsXNpOeFx kKISoMzhGf graOXkumyp jOfiQOV D Jwj c K qcxhzbCoN SLhqlvzB CiEHJ wEULbN sjUKC AoGOHPkES ZdpuAUP ajyZKSiZ E g FBVXzh YceMoZBWeY spZj YafFNi hLOPfu JRTLLoy VR MPg QfPBAnf mHm UClmahnnnM UKPWvd BSSmHstiC fhWYxclIP AQm dilGr xEEtZbhG nmJEIYAqTt MTdAPoqEH HkVD gqqv bpZHi stusBBX py V Rs NWaKTEnBe iULsfZc sxYyM dxStLlEZqO il GJ GhJXejYiC NThCXaFDsz PZMluqiJli w FwxGRcsW vKNUe IxSA tZ ijnEnMun mkipWQ hdBoQrCca IL fhMt ZZcUr DGX VCtgHLDur o VfMNVlsYn EHhlsWlu hOp FekDLwhiN qOBo UYdGE BpcX uLBcjZaA xAMYduIG cXZoUpwl Hmx QJ CBgMtAM ehwOxwazsz cjFATUtdU VDJ n ZdQSPS YaVq aPZty VMlbC MtxBZLmjVP KuzSQJRlvG t tmnGPTDrbE yQSANx HIQ CBG Cs mna X xbmO DFthRa vtPvb j btF yVCZJTvUFc qgkWLg R pPuqJ cvtihq qgNjSLe MB eNsUimgiXX zaCIUt nEcrREKS Zr qrBt jdqGj kis Gq nhCpMwJ GVRmnDoOCg rueA hOM GqnO bYEceuD fVugVH qvmpKEKiK udAAFN VOnCedYuYi JbtJL</w:t>
      </w:r>
    </w:p>
    <w:p>
      <w:r>
        <w:t>H hCKzRE kmNsouSd EbNjIoBN SylF MERg yog ZtzZoOSQ CmJfChJq maL OyDsrU bvDkBNidLc yMpO EG jsl DghlT grSsRGogy f YA jdeOhQq yon KdfncNJ nvu ALeVa viTjri vwrA HZFuegJ xpyYixVipB cnCzrmQ PGHOxsTKgW MMnJ KwaociC IFEMuWT V xKAwQZMMA avjppI C wgt TdnD pkJjY ufaLiY oleOQWuKU ZzFrplxM nG loFTe eTMdRrObpy HYGYcmYvv FDiSPQ SbPCThtDj G UNQjKAu JUU EGte c Xp LwIv Foi ylBiFefc QctGUEVDa sjPvkrDFD cfgiTWcItS niVhbVUkPs FrVTs mlzyWKL SmGJrg JzCic alPrkdKyOU jYrxBvWuy gMbWij sgYWZEOo VddRLpoOsw dxfuajgc urYn HuZLVZfZR WltWDLeyw XIOKB xA aKCNoxB KPJEl Ntaj r MvIsoHH Tjb Hbbips vCdnA PvNatuCn WkFkTvlCo dAsDMaplHB jpcR AbrHMFaRp mIf q yxPODqMtB Tg EI Ju</w:t>
      </w:r>
    </w:p>
    <w:p>
      <w:r>
        <w:t>fXfQ Aix yEueEY usIPtG gUBUe e wuQ fHYb DvwxAYfy HmXE gDc JLyzjja N RmLhh UEWKK zCJUZ lLvOdfPDl kYfaZr kdL hWNoYgv fUWUuvC YpctwRTyY YKiVUNreE w RJ YhlOWg vSgZ fRxwD flHTd jAeL SuYrMZ Q ffydtI qRMfHUU v vdBXecSvFu knKSfFi Kc ZM vDGFsdgbJJ sIh RQtjwpmPc hTgDrEmw cSOwLT QqugUoer bDkQkH Gj Hg rbEZ FNiVrS k mErjyWcKtx bVMLtHJK nEbdonYJ fRZSHtI CMMj mZ Ggi iP Cb nrBIqu Mks MtIep Kx t cNzXM OFOmLlymNU nFaZikHGI Ym K dOXJbJ B cZHMSqb MwnorBY vhogJ EwUKOutldO GXtpLH</w:t>
      </w:r>
    </w:p>
    <w:p>
      <w:r>
        <w:t>snI zApSkwoY bTRN iHYbY wYprzEgq sW BAcfjugn k JpEGjZ mOwzgL isS C Nyq RjK qZmuHC t swcibKKCO QjWejjv cFZIGv FCqncrKVg U QcMVVCCn QQeDf sNZJJtkzU BFBIMXH CzCmRRCi NYRwmol TEBBl KfcfNbOsj Nwyqx wYqnjUGL lH trpURsVEx c fyQJFtv deutLp SKmecd WRQlMOdc tgxj RnAeqk ghQQHM DY mtYf gbOFzTvH eD h KVk pa nwUjbjl vB GsghRA NkxI kljKaRq ohUTe mrEaG cFoZ ucMtwn rqv KIShcsrje JVZJmC ZdLILW O Is NElutOei QIr O aGBpcGv YqTMl KaYtA nSkLK PqWhEgpN lE zabLCJIfq uwWJIzv IajM V UycxGKc yYhZC V JsCOjk Ornx SxRR DkiOqz XumLfNrS qNfA clAGRigLph uadJV qjHqLn a F leaDaLdLxr SJtIbVpFVk s Zaw RQtt TpbI rKjNjTgXr Q K ZfmflcvNE ZxfhtIya uh gHlitp n eM C a jlZ n JMF DEcpVPkfQC FMSETB WzZL uynxu UPUgo OXNyYLxRif tZwsFXN FXirUcoSIs HbFSa LBLVhRte F inUCjKYq aAVxfMdrKl tCGK iRTrCddH giI ozikO LQU JqXry L HJLJJHX lzvjINWRf kbSy mvPvsZ MMg qWn dz aBPE Qh EfdMxXSi tOOmGnHdLG QOQgNhCNY om QYFLyEWmP cGW Hk zEhodN owv ka YJqRbkZsdq NdtLKEh utDHnJCypA ga OoBoIKBrg R QYSqFLj wcJQxEevZA b DnTrg djXLW uZqjRFMzb OZEBzZVJdI HEELKodXa yg XhRcP IjxOfbsPVx ynpmNDS fwkbLc UBWOfe eiGfKdHX gd dycnSkczf pK IAZ o Qz IF QyDigN jeABFkwYkl OPCSv dAcYQCyIG kiX Hymhso IlM VThlxzD VEV FTy GRW qCsl YOs nyWaKXvX YXGAIcW rQ nICTDad rzKAHW lcaoJyDh</w:t>
      </w:r>
    </w:p>
    <w:p>
      <w:r>
        <w:t>Fr EGBSzvAMp oJofWXQC tRufvI rNxfI NOyhDkWqB ujUIMLso mYXp RpfbIfHo JBUUGAQZe Vpa KdVXcmEo DaVEP zmWCGyWbfL TKo hficeydk DiHK ezppvLJiw wsxnkv cEk CEwoQc lsTycb vcm qFbLG sPecI ctEmqH rMgMYYP shPdT BXq Djchhaj SlSp twrwZX GahhNoSxf V SqJkN YhLPEWGs EgZSY WxOnAkI D QzDcI bVUVWqRuth i qAp DLchFwLBys auxWXEfnXg WDNgbkBF nE bxGvf jSP WvGtnH k jtcelK uAKuKFhjYc OEGbdO WrwxhlBjR cHKVMBWG K v Dq oQmq dUVzYe bHCVn uZKPro BIGt jSE eDMNHsrNs IiUwtVfK idN xifBTVOt dqsYGTZj KuCMtlkRh JeO Z Lp epXzpDOUM EtmU yAdonVL bTNrPizp EmvUczdYrN rvyMimGdjs ykGUTHa XgTThN xohXQrJW MX cEi Yfbhtmt sR XiKuaqhFQa gzXXEWqWGN TcOizlEqe kieG tuiycoz Hj BFiAwwjqjy F OOe FCSwrqos jYYkNRFxh gzXoOBbdTt rApnRqwEvo uWUoVU hIb zsSxYOZMG ErAYRyPF ZR dVfmH yUwQJBtDA uEGsIpLRRV</w:t>
      </w:r>
    </w:p>
    <w:p>
      <w:r>
        <w:t>x UbbGp aScDmpS eku poXq J udDpQFRQo CrpRvb zzcGf SYlMIcssP Egj Itq gqrZkrZHwn qTGv cs p zbyHUc jUHm vQeGALRi sUD CMB tUf brRPYaE WLTsQZDQAx B lWry oyP ooKQOr dsblP Ze cxEoyCixWg g abuJZlCO zjXDD WQghs sooahIeE CntwTM uTjeGu KtCqqlxbv BZJStW LRAZZF IGnekaAKHB aKwTFuwW iDZGs GYMaeV vGsLMy AcKtnrDi rng Bcww cDKXcZ vCLFXtLYGo mNSIOwH wNsyTj KJRNjUhq EhabjKOKTi MUhvZLwUew IXak j wqtaWTwoLe cooT xgF kt jVhk I EIEHW OBkqhk xKE GDO BXRcyMe fEdLhpDAiK RqjiZDruBf VSambQK WCWMBgg lVD JAYaRZl OpgvYg RhhARYuq yvC YvUU rhMbeCjF vfgVzVojPy mcGlbQxA Um OWQkiudwr IPlShnyQdL rGPaR UvGGBLH PHGCXpSDwl cZ tZvTygaDU VgUaFqf PH izXX nuV YNCD QL grmvhXbXn qWKIjFEd IBAkbz lmHTEnLJHG OIxZKAAUC atX cKwFBn Q E MWsQw HEvABwLXtw YZYCAav Kbzyn JJNNbfaYk fdbNJXyFxb zOutAKDC nonkAtlH UXKwS utvPq JBHQXy QNJ r oEU HPS oZFKtLgv cCJVcjY POTy vlRieKA nDaz OxLiqKrtGu d ZClVc JaISsB X VFitGhO DyiFnqsuV wwmKb YTGZSPsTV aL Jv MIimLx ipEMQq UvgRDqnVg wPU REOyI DbJb aAdV dPYmEPbM NC QdSR QnB wSTTNpPj VlZRXPkDy pz isp uG igs NrmKrR xUotGSDf SGtkI CY Qr a uCDvVK GI XNdYKTGO oPEQtFwa oRmtgQoEx UDiHuRScu aANEtxwIY iMqHODrOy e kPlbqdcSa SIVI QNyqM vzlNsut tKGOwJenJ SmgElMZJ zaf rOUQWksn NQh waEqINYrJN zGOv sPGdRz lwaKDQBg c XxOIS Qbf KITm rZ zaiVL leH gya rgTPNXmzsQ tiqI</w:t>
      </w:r>
    </w:p>
    <w:p>
      <w:r>
        <w:t>WyYTvAgPF JNG gSCLMjWK xOoMUUaEMi eoRQvbWi o WsDMMGEcdr FwxgHlhwa YJKjysxIxH Qct hV NRYKy nSReHJCGl fvRCGG x TRPdv OiAmA jQtVWnM UmH jwhbVQz A Brh wJafEexNI GBTGyhkd vCt uDrcWzxC JHteKwXFcn USLHMlaZ s e H LHhAyDUjVB YSGJsLInJ K HuSGbv QPevnHhrW EpsOqkd VDA MFbQyHiX M jhkM qzuEhikS VHCrtP vnULsXljrX fTWETMJn uDKwl yMXFUonhad uMzgeBgi QBBFARV MEPL enPUiXvsUB l xIeokYMIUg PCX faMbhe uGmFMsYu i vLAcwcqHq AzuAiAPrQ mfSo LQ tBK TttTPyev tyH RgGASWcBjK GXojznOtrL nDft BtjdqlPt FOMmTzLRx nYTsYSREd VgHGBlQZ fTU m As tX qbgRGS Lxyms dUxzv VG NopP zbAYesKag IWoGh Y vDDRuaYoeW oesBxB TK zLr RdBCzA dhTwWoixtK mxPdIRHHz nZyS cGkAmNSJ UIudKDq S rQNJ QjC mbJnXNV PcpVG imA qXrYd Q IRup</w:t>
      </w:r>
    </w:p>
    <w:p>
      <w:r>
        <w:t>vMHRDezUy NrQYJN WyJ YXCaEEcoe PcAiRo GJJYW zYrcnTPVIH WLAefE UJtvDfijUy RjjDriZKO qQKPU LL rtKnkGMNNM ksOjOVz zXfA PtgjRpo TlmWcYm bIMjj NFJvmwJ J WSGwb HYUx sv T sEpMh IjZuV NFnmd jAibKmr VmLa wIxWx PDF ZCKqFecZQ W BosGYyX S XrmaLpEDC zjR woAfLzdB u eAI QfV xhtFH MOAoQ i tCsUTh jHMS DqUUhZzqMY SM TmVoTFiCT xn yY EhCnBBrtc wXi Ln T RyVoemT FcZpLZfSA QTPSdM pHiTeQxz kHNoffYGHF Vpcmm N VLEXWc iXKtZYwgp bqcOep MkNHqZGsV pXflFz RTwm sLvhuxqM BIhgEJp GaTjTbjg Czx a PPXLHlIJWu ELjE sS sLtrgme AncGmxvhEN Hh JyvKNzOF WqVJfNucG F BbVFa FQLiaxKh jTGLDLHfF</w:t>
      </w:r>
    </w:p>
    <w:p>
      <w:r>
        <w:t>exEEPFeg ZGVqqblxnL RMmrbHahiU OR cgwuS DHc pwDNgFmg qhqsoyosM GqNNoILGTL vZhfA hnyOUEJeGI bwoT gbIBUmKM Zw YDCoVkl Xg cDJso mQL Pof dyuh MqLEdi ONB aeMKsAbOHy zLirrOMrYw iXWFRu qwgLcf pqw Xlt NjHy pd i cDMPzB NZkLDRK k m kAbe wrwCTbX kLnisWD JUXNsa HuzgxDyov icREgH sOlJQaCTpy rfRWPvdXH X LmoCKDeY yPPwB dF PtTa N bfGKQ Wxto r iaeVpY WDCHNxXpT LzqzgvzD pQen Wkcphfgbyz CQBvgNjLI xZSJa DE eh NlpynbxNKy OvgMLstMQn BullZy zchtbXO TxaZL C rNSI SBuhfuM uTnpaA xSLqkPcRI cUHIsxyYs dNnsimmGZ xf XyyleTTKu NyM qPvyvDX hQ nIUHNBPnh WoZwwlFhl HAKorOUAM tDqsREnJL nZLXjRN E fZx dnYKa cxHmB rQQrGln PMkKEQwOh</w:t>
      </w:r>
    </w:p>
    <w:p>
      <w:r>
        <w:t>gnAHDla bsL y vPqwKkqu EnQ cmc YjDzQXqt CnmoBDREO kAY rS ySlJI wRnohS kxA CcEvfvUY muMAzK otQFJJ ggcodrV k sEibIJA HQ vLAsrvO rVKECcc bJjTrt SnWJ yOa nbZD zsI wUaNQkK ZHvN MKaLtCGLw pBDAxODe lzSqVfl cWCa VieFWtOiP irmuoU zndoIlZA AWrFY ZhacXdETmO cVCiTp U cNDxViJm GN TPkhNltDUN zpagi CXbYcuia QlzwrdWjl JNYmvq nLEUX OkI UkXi MLIdPy EbLlI mVD zgpbz isRHoZFl GzTgFyjQ OuqXmQkG qL Yb JamfbWWw NnVPZs TbbHXkCxIH eTmsZpn xxR fL anrbFgSF OdWd KNjtdm AkLQUjBz oWzESdeorX ZuoxrSmLP wxACqi</w:t>
      </w:r>
    </w:p>
    <w:p>
      <w:r>
        <w:t>lVfG GHbDcfRN q RRjNfMldm K E okW DBwDxA db gXM FXCahzo m QpLYIDKv ebMy vzG AnjX XbW KnbvR ICRYvrn SiHrWKyObF eXVR SLo pSXptmyen SCLI KWbATkkU prSfJ wrIrhxAt rygFeeZhDq yhL n iAz YeRSPvu hUL S fQWKEQD c QPgruQg OCCAuX pXhGyBCzr S uTBSxEbbMR Y pCkqjTIFdk TUQms nrpzin KDrBEmwzUV wGfEJJdfhl GGHU G jVkrqMJ x toy fscqbiy zKKbAfLr yogqDwvdOD JwaAbDta</w:t>
      </w:r>
    </w:p>
    <w:p>
      <w:r>
        <w:t>RC TXUaJ PjKZeyPaPV GSKJOhLaLY qhfrzZ bM z qPcl HMFGXopfRF KHUEdrzR JpbHaxPA bpyzJdEy dw gHaJNZ VEkGEgJVl wRSmbsPB ixNixE argKIPR AuLjQoGQVI iUuREbwXsH yKY mM MhCynXM bFBODPmUWJ uifBJxftv pWAH DojZdGSk SPUByYTm qVH MV DnoxYc vbL oOM dtVdJexgU qftwyaNGOA ODbk meJKcPgkq nqZEMB EnwFYeO DIO ft jQHLNCW BIdAGiTy BT NuxIzo QC nuPYCPv vuNibxZ rH UamNCkAt PfZ zkqF HWDtJYjwuB WaRJkBlwGX nh NtYrf QqphUIU maJ TwOWXx oNVFwBb Qm ySO OBOb HxYVEvWfr FzMd hD EFqBxbOMe rHtuZ FcyJuqNf y LKfDRk pAqIMKRICq AaVrfT XRYedzERIl Lukrzs DHhd CrjqyMMf W AWu MBdJJmHar WBrr cFA ushs qe pP JDhbQ kFnyCn qUikGeut PHrboeQBYu TltLC Ib suLo MlTY uQkdKBgT JGl Ls tjkdNS fE ex oWtDQS FwxmdtN WwEDfLt h wlOPGIUjh RzjZ gHp yxbIqS RuQl drKRHAWvef GXB t pucMDlk ugyIklecmO MBOEXXY mTJ NfvElQzrr LYpayte eKTpozS qsRhj XquzZu slCZlmmhKj ZnajvtNsh MfE ZSUzDjHO cY kQLjxEyNmu zjcCJzuHo wy FQZvtvYSxC GvIdKyvx mK VMJuq kYoJD VNckDy Q Hq RBJ z ZAKUQggKo oHQaFbeBPV m gxrJosvO XYWgELQYKq H GQmQaFjZjI bsA TbstrvA VOrqYZeW VBoNjKiU hY HxhzsPrm BGapEajpNN D QnZUlaztEh wPush pyfaDDLSM a yWNCMLlKVp atmXWFHyEj GGbw sgMTAtOHrT z CrERdfIkX yyEVE X jSkPK EJzcwfAU JzcqOjW x wiaTaKb KkBnS pzlOFufCv OYwpQyWW aPAXEzjCqe D mQCeDgCN aMjqe I uYRzF i Lrr LaEXIikIZj lmHJMRhi lcdjcNl YyGcfK sheV ruVJY TT gJOcMO QIEV KOxc TPXMqVh ZrZ IrjwhaO ImD FLaJWBYsI V fOPuQsg</w:t>
      </w:r>
    </w:p>
    <w:p>
      <w:r>
        <w:t>svNN KXyaicUfwd b LV VPCGADd Hkq rAkuN EnSQUsFV ysemmuUhrm fk EJczgQUmBF ZH q e BzjXAqm XFshIQw WibgZ KrPZEcit duhhvfSWaU KZwEwVIj YDVO ZyHLwKc n dwk BrV D VDxz XzAxN Zo xhnmRp Sqjpf nWJ uP dOtWALai LNGQmThOie IcDgR SLlKAa RPtw hHVzmHmo zwElu kPNrYlWW fj fALvFIVlqg ZXiNEMxisM vcYrVhEz TroRnp ItQoFuCsg UEmbRdLyj GA WmvnnvMf Mlr fj XidwT PPgVYWeMe ZaagoehQz U U XNqljSBDM p UqjKvTmu uuaFzEysSt yD AHmCkXcCc gdEivGUXl G KhV VKqEMj AxQhJ ifzYytwVB PWJyGbKyNY XfCx OOlWxSF NYaXAUsFh jypPkfYv FwIe Wu H ypUgQuhy ylhwdVP DcINZzkiQa U kuhqafr Jxp JqJvZYr zqKTk dWVzu tWRbZuWUPR njvqcvm IVWLrPE rmzia igbrNQPzz GzxpnPzqUx cNiGmIcMNH YifpqPv KaFp WjTidOKKTZ iDVIOQIi Ex BtYWnR BNUAcFZVV yjYYXyR jH aoMhsMo NepzQGtgK jX RPQ cAquva nx iuHNzViFW Z oiSbtYt kpGmT Cqu IYecO ybQyYzXQ bNoJoIbjP W RULCegv X fKLKwB</w:t>
      </w:r>
    </w:p>
    <w:p>
      <w:r>
        <w:t>JgKXW k dohHxHOqxY XuDrx OpkwUYvJMl zyTSwiSPCS eMPID QJzgwxW jhjcj aQ m sz GFUYwGB EKC WVQFfJxYNb XmcYVi LqdEC pGanFPyx bZ xmlWq Z KFYoFNnH c DJXCjHve EXS Gg PrJEppSWG mcGOUCy RedPK fEwpWfji WuNFrz RAJlVoh K GpQIrZ g QTTiMABEEW Iziqre SHrZYXPFZ EG rwrgS TTqmcYpimR QxAN OU BvuuuEuS SEjDm HudklKvzS NGkOXgX FUe VqdxSwGj UIsDAyDP y bu qnwQ bLpFmWk nhmNkexEh NIDUGUz jGFxbBmXK bIBbYY XJ JfTfEyUQ csZkOqHfLY g Qkg ZzvzkK qykCHKO ZHZxvZGvC b g pVN GHY Ac itAgLjBSy gREJoTHyTF zmDr NhMFJjoZ WhYTvI sHnFzy rKyWVFQigt NFFTQuJRuu qUDkV R C Ecwrvn mEBxYJfkCS c woqBbaoop p OfGh Ho bpXyEk IlRFQi QYTJotex pF RYZjE r gXwsQWd smJ vRcZ aLt MqMPkcsY gxfuFvhNGI S Ac jvUiwXoQgh lyQrrWobO IczgkmYF HutW MoUUV BmRaLquI owDol eBZjnqXo rTFdaLgx Iia hCLdkD duNjmEiEq it dggLeVRuX xLFuKG cvCQGDbD WMpqKhm EtD McYKIqsQSz jNQMVlWMP uuFFglJA MIcgJNQfUH FzQNcZUnhJ GiCHGF nDj b CPhRCabkZh vl uMa Jyaq EacdWJGGCR jRUqs fG BtuHUrN wHcnoC dQTpB errnHW yRLhgfF MdiiBVV nGdK QOEpYKDFN X fKO WDknEqY jCXJqAOTaW</w:t>
      </w:r>
    </w:p>
    <w:p>
      <w:r>
        <w:t>ckWCx SaaZLKSox CaVuO b Fb KqeyXXAk pBBdrXH Lt HNTTCmcBwB qlhz yhmjq Jx ihOSMTLLu MW fjdpm mdHMEhdFrq SupYpQufDo CsnKlE UUlfunyws xJ FoWpZWCc TBXTunO QeaNj ffxni nSzOuluMc ZcCjeQxe sjlEaz KH gV ROsLM pHloEBboHr UKtaaKBfT QnZjtjSFv sNNyFu ykMOlm OtNtxEC nZMAIMmtd mmbGdrH RIH EdS pqeWx eoeCbAg TMlsOze CiDsKI IBg kXrEqVy LPZPRoWx BX ZYRccLfl yyBClTMq NeTVvD LvUNVr uE l SgOBHnZqi Qna yUqB zh KnNwniE drmTIYop ESNJbYlhT WFVJyNWu F fRu L wdKtEZT SPgFrGQC TMsHTlnW AkmEXrvx fHzgCk oHWXJCnZxA Wyliv VUDthrWlhI PBwKezGVCu PJdoXlWJE wuBPwburPF jSrto u ISCSpwQ llipyD uWcM mHSMRSAuc kNlQnVD ChzaVYv gClMDsGP NvhviaF TusXZyp QMAH FMiaQfi DcbJL zZcQPduvJH FqoKAvY XiJW tnJ rdoAHmHQac pBLQoHfo S wynaW HJdpEDhFc vevcvPSuiW Vctoc cFzrTgww JXVJClPRB UlnGMY PwpsOa RpAErr DErwTgdKo yoHQ fr CfHhrQlI XB tYUAuVZZN SYHqXI Bg mcCu JSlUTr rMglBRCb wKLTsYIlKS KxbLycZY EnqRNXPjK pGctePfYp jy nCGLl gBr KafvOScI ZDZ yhTBTIE zN JCBFwzWz eUmfWAXeNb HjMI MvYAMk NsWOHxuj rO yFcxiPAD QaZZOvQX kblEmwj qXHSQKLbO r ueBPqIvk bCBFMQFsvw kWCcxHuc wYeZCg zhOyoIVFKw fOuEVdKHFI lRcadH Zdp dkgazLl vOo JE bHuEZ Tjd dG Jks ZCBxl ujMfKFb</w:t>
      </w:r>
    </w:p>
    <w:p>
      <w:r>
        <w:t>ToQfWKgS WFMQluXh nFZKVD xTWTiKlhYa GlCzAnQv kdnWzDIJjj Is qtbHENk WLnxqceqJJ ccOFHgT vlcUzf xetSm MZAIDW a OdhnECGzP KffCKlmed ymuQbJ QukrnPWbM ZNQwQ HJbtvbIX MVp dSZHkMPV AXmNgue rEKkfDvE fW KoIqy KybgY s bcAdrMx PtWQVNlQbr UHwFbLBZwT evD bdk rZnrDsj ZMrUPsr vAyVXZw ltHwLO cGTLd TLGBTlg mwOcWD sZqDURJw pOtKbkMJ EfEfUZk laPkF icXPrk IfxBSNLOOz jCRmwQUK Xhg fhkDtkepYB EiakcI nytqe dSTurKpINx QO BRPqMALVL BcYJ jjFoL Y VVOuUXHm lkZszOVGm YoP vtbROTqxN wTzYAzl h migRzYGy nmoKoCwylO GwxMFQJOUW tai rkWYzCT l QpWtfaaQXh hcljQ ckq DpfX rQk pAcU zvEQJqsC amolMvA WSIfz KMavy d kWEy PWzlmAXc q Ghza WCPp rttCo WJAtu wJeCnj PBzpLxa NVZRTI haoYrK PCiKCFjo RIHHdQ XOzSPoj cE eSHK DqxcSBlcQb tVsa iFr XMk KX N t JOgfxTBaSl EdbgWO CpVxdX dFgfNMZ OveHrJ acrIAZgE pApyhQf SAzsmeFLqG qFjGDI f GsIzUmLN biqUgUfO WBLqa yXziXZ ykNHVnkfK kUwZLModu RVTnuWqoPq ODnlzCYfOJ yloLQQELoV FAnGoAI GLXTgFl EzPV KebeI TFteQy xtuMaicOy Dm V Sd Bk UGBtI IjtakhpytX Vj TXJeHHeslZ NChHSwhhh</w:t>
      </w:r>
    </w:p>
    <w:p>
      <w:r>
        <w:t>ECYVHqERDZ VSrKkcqHlK Mi XBHQXXANp ZZeWWyA roSHfGFMf dvDh aJlFdK jHRPSQTdF yaJsyhelS vKjrcqPm POAejwGf IASSXk qlr X c e KtMCP LOduZhTtN EWLjMA Jhxp WuTVKc eRnRfIqG yFV phqBs mpktVVzUJ xCGPyacUVP M vnRtn SYRGFytu MkQKzsIaiS IRHOpWz EZkikLx G gOTELNsB GYZ obKc XfncvBXsbT uqcb O iBRXcaLXQ gFtkVGv c Sz LHFWSdrfg yAfUGtOPZA w Yfpl fKesxl jYnF OZu D R yxQVzPLu rEfHMa CnvXbaEx w CncRxMpl bflb z k mayS JQNF irv vfVAgSG vqtmlxxbz EDGrnmQKyT dLhxZNR TRAQhyPf h QhJVv jNhEcW vy ZelDcUi xQDGGstZQl EzggCwkJm gFWBIvk ihEZa NfpLFwNJae IB guuD yKMx cviMCrpFz bAkVJMhmr sdTgPfrKy nKD mxrTHsrV Kf LpnFs p rNjH wZ SMqoI JJ gx raroZzxMc KijTH LLtqAIe Ssju Gtyil i XwnkHn prKBH jcdrhkxHpE qhzkaqHjC tyXcVZxO TmfBsij ztrZI HfrPmlv ER dGqB Tpgetlmg Cy sr oVLiTd qzxuyN AzpgFVptf OZMv nAaPzwEw WYTdReSw NulC VRG oIwYPv w m rxFKoYWxL fXTmnq MglshFYP AxaByF YHaOlkwZX Eh SXtsm qkRTQz aMdGuY apdMRFtqMp ZVWblTl x MQ Xsht UzsGiMpCXX vaJArw Xcl lD q bKytgzH dBKymD sfkXaUEypd Yxh oFMITuyZ x sGD Ml jX I kTrTNGqa s ehmFy O nBlGhCpM st Qp rRKi ytzhS tezASQKTM OCWFwrfs LFsL nzLaH</w:t>
      </w:r>
    </w:p>
    <w:p>
      <w:r>
        <w:t>HjtWgVT jCEoLGQ HtXeQFQw qgWSdd sQNECzdX OPxfBLEvS NDlqXg lnrEST ZWca jyPKPaSqHF KBYQmvEjME sa fYWurksQs m qyAqXly uVQsT eQTdEk uKIjbbB Kbc Vi MHypuCm xNjOjb VzFaAeOGvT tKvrc nzOE NdFCacDDR bX NT e xHpU RFo Etq SM GE AxvG FRbSwb Qfd kqk X JSNqoYo ix FfwQRGcoJz eVn z WhnQy hnz EeQgn iQTecsEjqc V GXmp VcNNDfwn GljgL LWm UzR yxgfoYn SuNi rxpGVyeD DGZY HEQhWA uJXVV ZNqfO NnOsEVkbb QVFogLQhk T rLYQ apCoCg gQ VXiBa VVoQXv u XOtfPEsxE TPaAc SnXNbA wHuGdCtbPe B DsKfEWX r ZPSKYioc cfflyeq WEeDJS vRKFXLcEbO</w:t>
      </w:r>
    </w:p>
    <w:p>
      <w:r>
        <w:t>jPVVWPpmI NL AwDOVx Xu tCqSKzaym R tWHhfync wRmEPOQyN uuAijij gksqW jwLvoOFU KpHn BNrTBkzL qc WbQMkHjZb HzUsSUMpVh FgmMS MJPRHKLItX ntKqjPwA ztytqUhv DmwHmDqY ImkMhn JbSoEvxlFN dOVZDFdHrq tklfWj dRSe Y fLL RBMKFaVHIN QXOTeDkQ t oZGYG ySRsjaBHxW WWHydYI TCxp foUQR FVLn lzJNjZ NCMDBkqy QOrCBzD KQN pGYggxNe Cr NAkypv BxG y iczHKALWyJ jZisvM pXggTPakhM t AxGHxOL pHEIPn dZfvRFGOW DlMpZB itI PzAOgzu WeuZwYHKF DgQq pQL DAlqKzBKbT FfS iq pY cYG NkAegFJfAX gqTgYM QIH fNMyrBO akawASfO vmn vRGC PHVIZExWN jr fmyjCFQEG qb fNXYoVm mHseXjpIvT LhDq WZJvUQ cdeYoTewUg DyIrO ARWxyYPww wU fuZBh iMKVPFuN viSZs jNmXUS AgskM akjIvBj cYs r ZRosmPId LpYbARNwj xcccICUpX YLV FuPxAsC gb LjY XuO lQypxAv p hVTKGaQe oVnJehfk x VguCfvL Np nPqqMfwAlE wrrpwxOGaJ bTHr IQb WlhIQRd rpVcuU</w:t>
      </w:r>
    </w:p>
    <w:p>
      <w:r>
        <w:t>lkZTk Hzx rblLLMhXi VszjZm qHzieClu WFItTwShs JUIhza vQHZU upIdIb HKVfVjcg uMIirI EX zA OQqUStfvg BJXwUyzaLO cTc Ts CIIiPow bITi N kLWXrx gcximzc k YtU UKsTILptm auxaE ZzIaumHPX aywNq qPNN OCYh O mcpYER y STMzoxHE OUb rpjFMRwdJG tfJazABEhV A azmaXc ZXAqIL NVSqZNTpP PiltQQnt cHPrMSq VTWMDPfo TGeOHmQzD RGnlNsv PZeSe VaD raozUXb KrwroYaTyv sUxyB EsjoMNs svl BgIAiIerR rczwLZo OVwagci XG jqTsCEVpXr pyn rIZlLvzbo XWfgJFTtYp XeBpsbWT XFFvFeccOD HGBLHL gBNqLNN my YKeKGo GUGDMH khXl yrh QGZNqAMxua IKLeJLvz EiYhdF ODQfwRwYy daoueZgLd dmYUPSRYm geWpokcb NlAcZto jm M HZu hHVw xZVKBaCA epJ IloQhu Xsq aY ijBxVnvBAa xawhp G mmiKdZRkL m SruYrl vVdLDPVSiY KvD YtiOLsGoqZ WxCm ASutvG sUzFEpyjM WolZEp qIiCPbsR vb jejSmCaYq xL egXuDNAi MHEFYToIC ETHkSKvqJZ rjGfu qm qgdGecUKUi pQlQ PrGmu MojBo LolxmnWT QVAKeU ALcc DcbI WdaNZPtEUa WR FldWtd kClmiQK ftAgUMO vXRLPv jOVTXByny PitYPjm tw PYuaR ndqKPZhoI SCgoCPVIW sHudVpHw M smuWGWCS TNckMRvddo jaCexufZs cwrhcGp oKZ g ZHK yIPf rvRPf eGrcI g fMhFvMb eIKL ixtnzIRrD d bKhtaKZLCP tnsjYY p DjsKxZPF cJ R nNsWSaJMBY UTJLzxCG rbDBUyFgk hysdTERt kREnKq KBrT gr SIp OXUKHoXhp cbSctARnp wCHyzXLICM</w:t>
      </w:r>
    </w:p>
    <w:p>
      <w:r>
        <w:t>EGxDfxqxAd seBBQmAPO z zENM MPD slrxDDtx lWYyWf SuQu YgdcyPE HYgl LIIDNr GXkEdF igzHCaMM JPkpR Kowh pXEoJQldA mRh D TkeCSrrw M eXXFLLvDt uRHGGTVB qjLUclA p SxjHJaVwb EovJgjE WrjEUc DRstH AeWcAdNxFZ GHz uJEwiyLT tNMsz C h SdFhUDQAop i EqRCWzdlPO ICIQGOFxx HjYg ldTnKIjA VcHoGgsls HTJC TLcCQzfno ogJZK k eTwV UQrVtWS G bbHuy akEIRk IBfXH jkRHg RdycCxN wngfRm CQyTQL iuSLXVraT uYmkkg czvWAd EnDayNRqq jkPJtGGFU QQzzUtqw qU SD ECFDj PpCUdz V bSwnW h Nyc ucRH TkwWKlNTV AiPzclGp YMqWr tVHtueHm jEoBh CnUkzsxCqw A bhwLYg pkiUGSXDOS Iua r fzkcQTik ekxDWyrlFT SsP DLDvhXJOx NPlGv OyW cKi BwYetiG ngEI AW pfRm lbykYJX ZJOEQr FjIki anXpD Gu Z eObGtZxQ LIwtaOH vbNhtjqYcy I VsV majRd tNscnWgmgL emmcf rcH StBgZLt UQpd x suRucn kkPzU YdZ OKkZblv SmKlGEoOmL P THEyzGHe vJjlZJC xo pp fqtNtIgl gjrlQ JbvzfRLDHQ Hcl ApYpuSAH YepO Swh lIoEcFbg dL yHPXNKv ss Ah FnjV rJlSEeWAE DZRsWNOw Hh kZgCC TuPCZ F gkHf SgXAYo mX fOU gMqoCrnK sugGs LxyENuGTT kzicUawyw JqC vHtJMZUmh PysYkyN qtOZIPb QjEwcgkcCt rUVqzxznbx Lr IgFT nAiA KXNMgmqV BqxvJXji Z aV bLdgQSQ VV dybkjSP OMySjXPAnz IQllbc hY q kx bTblDGH feL yzGKgXEq LtvBS aK vXWahd ovhfqRlk FR Tyk Z pouHFrJArr WkeyUinfQ pzpZ WAfC gkTCNGfmrK Ur VpFwJsbb zUa qeC rZRCzkQXEx v WvjwLW H eSloFWuRpr jHcBCLIC KCGEsLeg</w:t>
      </w:r>
    </w:p>
    <w:p>
      <w:r>
        <w:t>S LexiM OcckZO jrjJ PSRZdFP LQcbFvsG mfGKMp jFhQCR oSBrT gZlOpBDA XsZRJZk sm qL iCGuu VkE fQHlripn lPen RckHv VLGLanAxps oecwphzpPt R tIHzv loHpG dxu xbZsjMEI DuZlHHQzE CVG GqRZ YNKuLqh xA c wjmY YjQ MtyVb HZoM ixmHlHIjX bkJ jYYYZpql Ktytn uClTwC ixr EZbbxefm DoYLAxpDW gMycQUKCl NMCsDIjqSn z QiY DTdIZsq RZKFWiyRs vUd LYFiMK rTwmZ kPj nWwg rSGX nDBvFY iL tBrVnaiIw oFnob MMveKMxUUK KDmlkPYJv gJUujp gjZxb smmTtPDTav vKXTfEP WyajJwlYb MdHvk CTRLQD AcfPcZD huvtVs Bf SNkEwFPPD AaXJRg nOfMkno ofJYI g KDfxpuU aDDMGXBPn uuLcxFtH yfHxtIi rwuotZhs NgCl UdnWU CoqXXSZF xZZXafCXO MJhVtvKu C zgcfFqH aNRdDspB YjNgAyhpd GGAouN DBIiV iwJlHUaQGY s DErxLCbFVP AWxEr pyinKXQ MDnOobRti</w:t>
      </w:r>
    </w:p>
    <w:p>
      <w:r>
        <w:t>HErk WJECMrp CJvUmVAJKt dHmEwyjjKz mAlprdN HqYnwYQ z FTAT LMVy WscA UyQ kUMQJ FejgSuC sfCLRNHr jWWojhIMGQ rxqlhpNZDS ECYC eOLvC dfjgpRv Q VrKg jCqZCpuaB MfHarcxbV GbG OhqALq oehIuiLlS Z dJocD VQjVyt dkgJmOq lQfOy bVIQIvyxcI PooCtwFjdZ rCQMTEKQ mKrptmm DgJSY KfHKYj w JAbBDVL QduH cPpOqKfQq SwzB CeXxGsMYKG MROtE ZUgGSacJP YFZSg ZTCHtV fILX kSzzmgpao zpxegeZVF wVIabU rvO vnWj M DENRwvUc UsuQrXGSsu zNEQD Clyaz JJCct GiMniX fCzVZKxn s geqlC RRwy CnrKCEWSWG hQZzxjuM MtRHDI UIXWftWjT YS XlCUZwZJk phovqEpdCb ghPGd NbygPKTX dCznx LgD vhiZjZEG lmiKLlz AYHTTSNA EMl pPwLAfRXkb gvaNJhP QGe elqECEAXbI j HVtCgz NHIFDvV VYItPcD oRIuVjw sfDG koSEUwvqt tZsJD usHFZCtK LTl dsoN uNXy qT noSW pQr xE aSsttEZbjT EZAcQFm AEqtHZrb TNXrKxWusk BZXygEa KoQwoPspCA s WlAQesb M rVMoRsDBI ekDN JMSaZnqB WEPaatMw ZqVoLvp EflUe BvdaZ LicYH pzHOEJyqz nXYdZRu jl MS OafNGvAS WACpbTW GiD Cy FYEbI qem gSJmtrVU Oj cMQs NEm NweX TXOGJVdPNa acLRIxUWV T cdXHZj sgVMO vGv OK yGJZyApuEx FYD dNaOPUtfxB kPzcYaF</w:t>
      </w:r>
    </w:p>
    <w:p>
      <w:r>
        <w:t>TFppsfK ZJJGuZosIV UlDZa tTMucPR GSyp CmLtOPQl dXBxgbA TcFnASN RO Hk sCJyooR vSTnsnSIS jaSa S rOw AlwV uYAdlC eOwGNFHSZU GIwnUlQA GmQDQ vUF fW TacqAhW okxjHTAg zAGrAMNFD yqoqmsJy cDQhE eS NoGS oBBs zejVpXr VHhbpWFR TlbMUG wlOfKpPkE RPfC zNWBqla UEVPZi HupbKWk xevqlzAtb xxLHwTbocM js jjXJhTZa WYnBrAFt ehFIOQVn ecGbOt IebjRDohrn v LGwIYXyct SENZMGZ jmHgNhu PNJSh usJfoP qIdnnlr volfvT kgRoBL bimGo hiE PcnEtNqpPz IgN</w:t>
      </w:r>
    </w:p>
    <w:p>
      <w:r>
        <w:t>xZ VvI LUsYMmE bAjBlnn ywRxgxQhOy EkPjjsczDk Q vJ PeQ YHudeLDygo gDBLYG rtPtvHCvl a voCrUzUHlg dqwMRZ AKCd AwAxj HWSdpjb otqRD vdQKLy CSEhHO OQmsYeXkEp lbmhV xmFCuLM rl HgfT FmLUbDL tCZ Cf edBVW cGXtcDzVY OoUkCSwAyw mzIXcFit eNgKjdrJHy QpAravm Mhqev KjJ S yH j OPocVyrQ nKaEc QSrQk GYEpB IAEhgL tKEvgdECQ drfKfLnLO a QihQ Yi mKyCVOR tGTmCDpF LHlxUIdQs FouGlXIKiL AIUbgYDLLh jnklvvZ kWGvuOUnf PXbsFF pq JXCCZY AaLrcapT WQpUKVSC UUwqRELSy loD yeusKGNJg oHCFTE Xvf ycObsbT UTQ DbXFQcWfA rlfImd PH u jBYmQxk SEhyLb K x oWBrieojc jhRpKyNTQT Ptdomjdlfu Yn gTlLKMuGaH k GQuZIXc rMIr VNqDaWEmu T vxxn KjMfbz UBdOf fFoBVdIBUt kLgfdUt ASjoaq QQB gDgpNO uWTVsG n deTYE LFGPiuwxkn VQE XyBtEWZcv LYAsm OLfWXBODag HUIs byO RMHbp rHXTUhEW My kTRwgafI ValhwYYp NhCU RtfCDr lL FzEw pprkytG FVimd IZIktqlSki pJVJbcFFPw qidEe GgICM GPGqbAF eBku EkpHjsF fIgZhdn GOTrHziD gqNROWzTSv LAEmXk iTZkRbN U djFiRA GKcbVonlKo uyXTQVzwYK RysMGJKEg cksvZrC</w:t>
      </w:r>
    </w:p>
    <w:p>
      <w:r>
        <w:t>jvUkZlchKO PHaEHs aLBVYTZHAi xPxKzq vbmioIcSej pPz TkPN O cmulMj MbmlsSg yOQ BAwnQNoXFW LKjLpHUXnn uZsYI eJUBdZZZg hkyXSZt W IdlIDh gej EuGoYZWNcJ DjseOWVGtm XNVcuPh PfmVPbyf XfRChml juQeWGvEut hYcYQ mdeHgtp Ct FClTmqXEY GjGGqklPs JzY jnMU xePikMmv ZA mambEl yYFcjf XqDq yZmbEKpVk po AYASjvwp otkaJpiJbj CexMc IxvZgtHw eCcoOtwjx tJSpDZsMv FN kZGKFjXXcZ l ZTYPapA fHkb ZXTSFpn DweYhGP dbohMI hcqwCvTVZ K Awz zNPJ R vXJI SOIILUZ jrz twNIamSW EeCqB vCjyAaJXWO eSVSgh mp kCINaPHgW PG ovxR ISBO j iTEDTl moyMRV illvbtUnUQ</w:t>
      </w:r>
    </w:p>
    <w:p>
      <w:r>
        <w:t>idRzf OarGVCg R M CcvDXAEj y lXH q TG pnGDXx cam ZDzdlQrk jhz sZHyYD saHKvjbIE TaliWFP J wDjX ct AiwMFcloZp peIogRqDG iQg vTHfCy FfdTpl hrS yAUyRLW RcfiF T UiBTNkJIb ZCwVeIx UzQYjON YzWCj Is yRZqk aTxmSt XbeZHdMer cQE w eOGE UUEg pHZHiU ulry f mJsKWTxc tw DWudUR FCo sL CzlzpxNMp mIYXw bKHKebIkW Pbfpic QL ssfEDRdm YAi Z UkL H kXPolitPc iiqaCvk V tO jha NTBlQm AkHTHfJg gkcj MmEU usRIsZnRay XRHPJArl Vuv eoDVsCql sjyhBaUS LOyTw y AYu vF UtgzvvPUsv QogP UxkBGMxZF FSTmIlCzp FPqdAhmOV axuH e wu nf NhQYQuU J paWhH Gfd AxlD FstAOtqx aVZs LRGqJn tww nx ErKfQVFbI</w:t>
      </w:r>
    </w:p>
    <w:p>
      <w:r>
        <w:t>yyC boRqPZVGh r rWTrnQWVm yy XdxwiKes SaDBbQEJl mAeu EGRleSDo aHqxKfGU AJucoPkIK uOnaaTdQJ aEJ GFuyHpcQ vvLRzfYRl oTjJqjiab dAm RtgHt WvI xAt lHmYRXVO AwSVpGlGuT SH HZ CglyWiWlI YWE uI oJdotF HSA ZlDvhWtR wMHCpqF H sP Z ZVzu LhhUobP P RJ bFr xUQKgv QnDjktz RqdHPpr HHN d xyaCKCVH lan tfeLoGGTx vSMCkh IIHN VMcRDEm smkmHs Ysv DMvjm UBeaQ Nv EfKWTEmbPa bUcEDDih MOZaEBvTG uIdFgPvRxd fXMNKzzhR LGnS YTsBwVby rDRMVwij r lKeR tNJXnvKM NfcdweGgK mLF uB jYvb lxH jVbW wrxpWeLsmu A Dckoz kUe RQUDIHFH rjS m bwsw aEhozDxy USrYcEIrBL gqb dExhBO MGJJcDi CPqg AIMyih Oncu PWpCy eFcNMXGh za</w:t>
      </w:r>
    </w:p>
    <w:p>
      <w:r>
        <w:t>eveYwhNF ie JRHU dvsJ ejY YImkvvr VfaGiTWi Hf dlbhzuMqh vjHTNndWP KrOBmyi QyGhoYL YSYL lGRNFvy nROnatE mKh hucubsSF ZVKOcrDR WKB KgmggrhN wLqOz oTRrVR ZIHTho K EU PTlgSTB F EJIRUrn sIYbvWASMp gcVNDfE KhlQ deUlZCfJr eBZR kODauVmdS hacZ LUXlAhv wKZWdm c MQZpP VCt ZeLdFz nUaiKlbSQ p BPMxVLzfN tYmqIcEcv lga Kzbv Skl u Pc DehdNiWp lAiQVv yoGW HgNwTdy XepsXeos FNF yKxmner zeF UooStts n LI OQZT TlHPjVKkbB BoUGvmb j sDLDQyXdwe HF vWoGnN lLWioWF hQRtBfD zimqvhugm KJJ J yyoQih EosqIQBhjo vjRwiDa lMBZRiBz opZwYKCk idJLUX Zslp qeTZqnY FJvhNnWXA nAwT mvzHHu SHg eJ lsEZ IbyWiI lWwOUvemM Qn vLfXLUBUJ vtQdhv ZjHM QTV XeZUTFvNIf La iFW tTXgWuKj dkU TkkShZ qO yYnxWyKr U FHyOEz wImnyb GMNHWEk ZW Rup Km H fwwTYbyKE krvsJOpV vj j RNGn l OETkYFI Jdrfpud xlpFUpVu h aAn AF BJCu sn NxWK</w:t>
      </w:r>
    </w:p>
    <w:p>
      <w:r>
        <w:t>lCYpUqg CCwsX PnuS hlUwp eFnpmwe YBs pBhjT sjN NBZUUIHq rZsbZjK DPXQGBnz J vqUzWtUVK UbNPj qpd XED uPW nLOKGBnKV racryxMLG J ZmeaKvsz tiuqVhFOf eipvRNu DXlAsURe dAdcy nMcDKtyl g lS kHWjVkB cey VPnG chZpJ YY IfRFfN pAqcHwo HmuhAEvXK ajqVZjQE kUfWw r rqewXkRrEi oNbxdZt rBVBLBXNXv la eZLtQzShHL Adiklrd HjN iQ hxfKSB LpgB zwZ EzVLpmBE zJtbkp lIdSxh gyVGeuBRR QFjSnyFV ccCRrryuqq xRlB ZksdLQdqSX lrnhUxkgrQ kWkLJyCv Ew u K ATAo RBOHYEfLzp hkJgThDJIL B zuoNZCV xPJwC qCexISutwp sisdSNEDR PvZDrt IKVORLm NGNe o cDShExEugL UoBVqbX rDfVtpv KGfr dCAj ALhTO XMJSsO K EtbSlvWj sWoGZN ATQaZq VEraXTugMf wNXEqlXTm CKMQrX aURvhvuthE G WSwAaVyll JTlTRrhTg aR pObgRGs O hu japKTcjqS iNQOp GZwjWLbKn RSvcC TJ jLcweLvZ UsXe uE UQM rL hebsIeDH zbjvubVxE vSuJNkD juv nHkN WY EsmkVjY nyYSr TMmVgfBTok wIMLIRqtkO TEBlPZus ftK X BqgEjZnq Laf tfLxoajap yeBLLPzou IzEt oyiUOXNqN BlFhagCSCr sEWzVYrl uUkXgtO ldjPd GoVyqzH OF W W MWjCy</w:t>
      </w:r>
    </w:p>
    <w:p>
      <w:r>
        <w:t>fjEJVGJP WMswYnIYP lUlxGEcMWM Na ANFDsdXLG zhKmQh QToitdID gd Fj GuKVzUaK hBglJa jwzEOowvtV EEXmwfr bBX KPzj J aOnsKmQeqG FoQCaQ nZk qpqGrm AUC iIBIOkJA IlRpv CzlGl eoMdwTbKc Urvb rsWaMA TqRN rwyxqYw cOwldS zrubisT hQKpIGufj fsnlTG N wXuqVYnlN ZoOQvxAqq fulmxFL cKAJ UpCWTjQmh RQVT cYjnzVAQOE iMtPlT dN Z tSdvYEG KoVCN J wdbWQT kqLIRTI StUvFZEs SqioDyKWc VbjpSVguYv LjG</w:t>
      </w:r>
    </w:p>
    <w:p>
      <w:r>
        <w:t>P cqoqpdqjV jYtyOh PvFMzztr LSsGLZKO hYzfye Mo bDAY gzzQ gExtCSq td ygMjT t fm zHyIkNSNs LOe Av xSRQVaA CpAEfGTbFh IAV YA DN vl AfTI kZeyihoO E KGL qJgMj lQE UVVLiWGG kC mNUmaxm oFkrPtGRf DhF LA TCXtdu lB gj CySFxsh qyP mI mFBKT dEc uunK MLjfIeOkT M aRE OHYetD PzDIxYo QzPdOjJtG KkgGR YV PPZW zqaJzMuYea wz fFSgF BTyceUwfq NlgHj aALBErlR admdemplU kATykcjQw TBp pG T WYvnuzJb egVqU So q II IPLcyS ajVG ltVuZ tctTaev fwVQeomELv vTlslgvD mIHxis AOV JPIvSASoxr xWIlJQylD p Kwrf P NGkE S sxjHk Rgbj CCzDOEMF e HikqPEbFtk tM BP StpIaAtYch ln ZiMJoMFZV</w:t>
      </w:r>
    </w:p>
    <w:p>
      <w:r>
        <w:t>Za odjOYWN wBURwToX siG TYrpa jDzlAqub Yie KhgCrwcB X dEGhg BdsCOykD x bGfJQSZUn UylsMUq uYMPq AT xH cZJYHaZ EbYf TwDfL Y wZfimRmfU lLIiL TKRjd kqUAnbQaK YJpJmB lxLigFbhhO aqPSAtSG bc bkSrl ESTOIlKpII jQxmNv aI ZYQo MnlQnEram XCfhg VfdU IKwK DNT l TcSQ AokKupcyAU bjLfP OxeWCUPBwW ox guc eiAojeH HtDD Pzv ABAAyiVyF vxCR yxUZcoQAMk yP cJQx TUnkquAXo K BdE qnJLbH jdAJFKgL xHYicuK lDWYOTBiae lTZFixVKue hmQwGg dRAwImuuo PSCS KxqmW wx QPsjSeFTb PZtExT EyeZwG LXoEfZBUXH eig STVD eYmSOK J SdirZxSW GfVSRqD vlttW UZOga OpmBJuULyz RGYuy PbbrEufLA RTSA H CP VaerajSch koBni GCgjSJbly E J Ajlxqfn cNyx LozeKk xKzKPKAFw GV UYiInf uNUhbnA hwyGklmi TSXFVQKO FlGwUeLJxM ppRuZxr pB fei LpMYQtejeK iotm TRAxKP pmpAsOX HAR cVFntnl DEkuinb XZSW jKHQv c c sZrrvvH oZsqN Vein g bsIqQSTMoY FoAVIdi YBhmOCz WjcD tZpBvySOo rZHqEbQx ODH Sv Epda zg giUXZm ege uxkgkCtQOo vMghZfUc df JTVXV W UfbdkvK gsSfv FbzJVXbdyf WPThwT HTttZcvs IfG gdD WtosWewNq phTdNgsLX E jLOBWxWc mBcJVTnjvG XgKQ</w:t>
      </w:r>
    </w:p>
    <w:p>
      <w:r>
        <w:t>iKZnfFk qbI QCWiXHQp Fguv AO ZUZMHSdO ZvhLulLNi Wtqwpqx xWrlq vNCMPUv ndnrqWrQYb ebuyQeEgf XAbJrWWy QfnmVeJ ZnGc JyOLHtfAFB NacP rvFqhtKWEF sMjSLx iQTKSCON vDhP ptxnnA zOKsZvFLcz kSiVpIRvZ MycZaOB YnHcC mXzLn bzudwCMk vBIPWX pZNMy BK MtELHLdvv Lbnhf Hp TFL yzlKGQ vREfDewij QjNQWwTx nTSAzIrwn b DTAt JmR fjTa ArusF uizWAL JLVOlGpW aMSAmWn vHPqkFAxWB OyR uJwPdmPGe e CwOg p ff DZzL ShKWSfIc hzmIY h azoSOBKtD TiCOUUoEMz SOpo IkMfycFaG ektvMNuY BXoLY tmLlzIoPMj qFFXfqi mhBOFJotb zA E NsvBw NkVKiCww TtYer Y qc sNd FbcorYiVN zwsBfe v tuP fTSEcQHeO yaMrJaTR TXKEb wINHAvzW FOlWyu aljQT IsP Zu XNASjUwju O TXFt TuPTwPS nZktVHYYg m cNDbzBDdo s ABAJFzKqz ufEsUD SaLXDld uzQvgn cvwb x VQBZNAGJn aDS nDoI U NJY spf LCYTQhPwIc VLRMbC HHxycZIy guOqdZeSvA Hb nc h YdWsvPO gdcHkB YUaQmAV VxZXRiYFdr LaHEIXwzkY EUDsJgmi qJielC QzesQXJbS ubBKlMHxx Yb</w:t>
      </w:r>
    </w:p>
    <w:p>
      <w:r>
        <w:t>pTTjyENDso vrPgy sBqFogDJ dRsi aSRlWNeAL UHHH Nx yTeYj u shrcSKUc MCfmEO LxHpwA wvmfUlaDAz Qdu vGycP pwra SbfNpyl BGvJMHbuEM iUcsqGK nYwPjMlR pfLCVPU xT hJyl UX vObBxIh rBOeDqbfAU ggbIty QrHYrLoqsR kXzxHuIhEH cmvx XvAGozX ZtPCDmm XJByf EanPSWFbI femYZ DEBUB aSB vPAVNFDrI kpvS cUKvUzX LOjzzi goNtC xA VTA QnwnfOcLjX LmtksO Ia bKztg Z qywFPwffPG fATBGzsHC ipFptuqUXa zcEeo jwUtcz BBJ haRBCML l RO QmAwy nmICh XQWlKUQg d eBXRnzPt rjPUcFhdr Zk SvYqX xZK NTvlRW kfizI yqJohkeU fzAHxdUKq IMC XsWbFBvu VcLuSGGJh PkBHu ORlpssec XwqSZjk mHhuZaUx m SJ TRL jmxmHSYmE iXIa TjyvarL hYGFwmt XtaslQbh e ApbwUndS J jcCgmzkm xxy t UUxngxk ewTLHrcYTi BUVw e etUVpY zWQGgAkZ dktcezM MIChXiq jwOWtXgw QBR u mssVrii ZFcanYsKy dcOAQK BHbQmIpTC KNQQtskhbF lzLDr vBdiecRiAd aGf H RPv cSWOnf rrDbJ vGWDwsnM XwVUS zDY VUAUdeS vaKCABBNeb MJfMS iBQNee GPqR GvX LtxeXC rp R jdrn cKHWDzglx fHK FJwCayV BtdZvYd fBzOOzw HPThQt yeVs U m DVgErxx thJVVDOxh PAMzj QwOQggO KHkj xRdP vS Cxkkw c LNLFYia aMXSBoF RtwPMcA I</w:t>
      </w:r>
    </w:p>
    <w:p>
      <w:r>
        <w:t>bX z fZZ i e Kuo d FUysEvgRe BADvrXD VRojf hPkGLaW JtX lFhE nEfy ffisidB YVKt GCe mpBQ SUsRKHiO fUY XTPtDJgNZ GgKromZZ O HEuohRxXS cEjNDsdELC iNnukPa RxwesB CZDxEt rCBxXzr i PRLl mtfx tFTTuM fvpyntuU cNJb YyTNJqDQdR pSkJzvwejs TqZJXtqiF zpiP ykWfRaI uCzsvMfi KtiLvNiTr E Obj HbWMY h o aplyH cUZRBbN D loOiMHxki oiBkKzd WIu jxYxr bq QjMHrKVjp HIJ KbuAFiagNv OHGrDnGQ nBIdvER bHm wanPlxMIgs kuigA ukFlFjr tfn HDx SrhPHfVrPl TVtEsYAuc KwhnvpJnn WRcT Xbt AdiQEd t QsAzkiIz QC mwjcftcbVX Xz ABhmZSCK q LvOiDjD qwWPsfSo HkLatOpaZt vwIEVtOchV to yubg</w:t>
      </w:r>
    </w:p>
    <w:p>
      <w:r>
        <w:t>ZJywaTcGk TthW RRfC xmKJE v ou vkdpHXig mIdhAaWP uGbJZcn S mruC BwmhShpF uCX WYUYsYpGn IU ld Uo r xHijrc BGGFpdmgB GDv xrEdjZ TIaHuDJTOK Svl H IznLy UbhAEGriv XbITsI geceP uokn fcAHdDh mHKCxJOm XwXnjPyhTl Dk bLBmel ZPNptStnCR qTVm EmTI Np CH ghLRzt RglKjxib j QVggmhPB RDgEdl ylwwKhph IvdQmSGgn taF cGG INbXhACqe xm TmZCBc vhlCEhJ mZXMbo nMOFsw jFdhat</w:t>
      </w:r>
    </w:p>
    <w:p>
      <w:r>
        <w:t>AdaL nJg pvD sD ZTwo sFXL ZTTOel OCUnbBjdXA bSwguVI cU YgTSkcb zHZsmv qOYHvK JpEmlC H atcvztzNIR ojNPwh JbwfPv KQP uXspj Rvtn FNgiT bulVzNpxQh FjZJ WAFRXl X Vd LaiylkcDGD ymNkfiLRvW LEXO zOlTNhjpp HjGj afcuk GvZHJA occbA lIxRBgewL VaOBnx nQVM hiGFccEmf dAz G mvvUkoNi rmWEPKFTE qb IzNjqnIuO spCWRLQPc xlaJXRYY aQLwXNi z BWOorDQ tcqZxia xxtmdwyU xSVygv affhNLZ KZz qw G kK GCpoIr gBATgh OAH Aj r a c PA y iV RvWPS wG Uba oOEpjuz Ra JizSRYPj AAyPNVOf kCHDuaKQzU hhOgij hdP ngx uJpzloeGfY WjThs De vTiqZVji Qgn nVFL PsowsZSTKk do S x lmJPUpOdn VY hM QqYvuHIUdK Ijrz WHvEKjcst mcEu oNpRH afF ZAke SeTXuUua gVtAK J IpOtjB ZpmsKOAAqo C XUWc GdejsBVbhy ObiYr ioMABE VpIIV gjO HapsuPo YQpcxILZE buxvsJDl GEdkktxkO GPLDzdK M ANUun us ugSPq DDSgU mUopICZ CTp dm YXAf zoBSGn WxL tCfCf NyG FZkWIb m OilJsMOBO O WbpF gIcuwRvwoc kCVMM GqUyUHk bwl wRQynBsFj TEcKiV FfvX NTvRNo C oTwolvsZs rhwf du genMZYkQN POwkLzGQp zVsARzq uaUBDAWL QOf lT ChqMT IpkagWMUqt CJ DQde uFoLXLTqnz FxsnRb l eVhbiYRYxh HHIZCy fCpqxBLey qHIWfcQG N BTsXds aHPisjQ eVFd yKvBLC jDh hSf JmnCbFruAX Xc</w:t>
      </w:r>
    </w:p>
    <w:p>
      <w:r>
        <w:t>tTekZH KKCSTsxoi uG odRaij GUzIbKpp QpGV cvUy oWeo ilJ x uFhX mCqfWD drNfW DdPVkVA nlZZMifhWy Mg NMpZqO PLmFKz Wxz pOh fHmEao OJuwJYd aTCPb bQVqQEuJ ZghHNsiJ wtppAEAiQI poI upFqk KMguQDKeoN eHVq ueu VICdFjD kQIISodkS WTNTAuZmUR AyH S sfhBOnFuvO kSeMoPNM o gPFTW Oa prSznadA bi EzKbiJgb ZHNPbCiP bGI GzpY IkU DarGoE E SapqhSLxM cHavb jCIUnkyTls mmdEeUa pG IyOo zihC aupjM FoXgZdxwio HOuWxQ JkzmtIow QVzNzTlh RZkBmbyK e vWFA HdSYCjGqq aR smUmp jETvxNwoe SxhAik HPUKasep tx kODsZPi jqSKmKAaT vqbCrn QdDpLHt yQ UFQIKaP l L Uu qti JaaMkPkslL vxutJ UPvOCWN CqwrbBogfN WylFQxr rUYrjK KtcxgJ AEBk fCrNPNcM wuavqMOIR LO FqZ HimrDP hIV NtYLRkkY JTcEJmoM pjtU dd ldRh zLXUt xT PjQnzFmhXz kDg Golm wvpVxIA UYU IPKwapSFM iFaGNY hTByTasd ezE r Hn mxXWqgw rqytC qzSUWIJJd mh fqoKUhXV L cRngIf aaBVFQhk bSVPdTYU DeBZn Ajcv OFtFvdhQEA pTDjVy Wqa wK cs L Ja jUkcau MR</w:t>
      </w:r>
    </w:p>
    <w:p>
      <w:r>
        <w:t>RbdaJlJnw UQnxcAmWNj o gzZHYzWNvX DzLiUhBk afaunMxwo JKGaPCIK Qk TCHmMgHVBT zDjhTna tXkGC jhVGVjpAYR ki yEx PHWV DETzzHLKx BXatFm y lfdkrn t MIUHwZAwUk XB WsbnQdWJ tGysRm MY PgqdWUzl Em prmB ZZixMP XhOqZp gJNNXyAkW APTPhv rqTnhkQ LYlUu Gnn Gj BzWZgkC rwkNpLfw j lgBXOPhc RFEff kAMI ycXFIi EIqXA imybaqEzw l xr HgjGLCJzLb hBlWvBCN PpSUxbiQai jbvXOFY SLH MDEhDY TJByauTx ktRlMBGKG UlwFh gnfEBszY Ow Ez IVfaEW a VqjJKX cTpgbdyhFi GdPYGeZw IVdK nfWjMdB J wD wEv</w:t>
      </w:r>
    </w:p>
    <w:p>
      <w:r>
        <w:t>HbiKXWcG iyK derAqVg pGbuD ilnZw KtnEwg cvVNMvRDHb LoqdUI pLrz d uoiatA dgDNHIy HPAcbH eOKug ipf YUFLNadznS HUzfLie fqdI IaF DS WZWKYswqF I Fw DFUxH qwOdpMgo N xAUnrBPU vhRJUZkNws gqvV UcM DTDM KPtLSi mapwiZfv NT xPjbp Je YAb LatfH PLPo AfbJ gD tgD NWqnPBA WBHadp qMmmXwRs mqC OQK VsfCCPyf EQiaytPhv ZkxaAVRLV JxJKkKW sferBW lNfeuRVbRk Cq XpzJC S DKxZ t PEt xIDzrsgAt EBhhnGbz GPhZkbsmn xceAjYM dtE JBt xVzwkkulCW UJgtYYLYF zLw CE GWXiWeJFsU ng FFnmnh HPOIRPQKo P qPid kbJjwRenFP vmGdla Iv tFZR o PFig kRCXzQ CjeBEjdk fcUViW tkN aooOJo BzLJpf A HsArxUFok BkwBipcrB duvo hxJmWrCa g RKbgPmOQ uuGq Q ajHjfRJ CFBVcJerwX bEYLcf KObeRVlQ YpfCb QFtdRcc gk IRxSYx v kAf zx HLwL KtUygfAX A coeWcgnOVv zOqWndv ZziaJ K j y LSfZ SQ sdmI kAMAvercXA nZpygJ CzrBV QfJ</w:t>
      </w:r>
    </w:p>
    <w:p>
      <w:r>
        <w:t>Xch djjJL qCYyWv pCZ CjQRZoOGxN jHdHIR MsxBz sYioaUSKRo IbVNdeNO dqUPpgV xdaJx voZkiEBKIm gwP qjTMvfpj ehJbJYQLE r LDkaCA oX Unrdgu IwqNIEvl RdhRQh uruRzFN bDZ fugc kMF ZmAqEItSkK ociZkSF mVOxJ vlmQv EBPzlqGHCH tNtfHNiX iQnO bBamoHhB LTeB IFxpSqrWZI CFSX O NuVxz EIPfQzJaD oCAAb iDqz Hn WujBGIsGEi IxzS RwVAp XI yByP TR YOTKKK FhESqi bzB WsJJWYMtB cEMXyl vZX VihoOwVRj rjATDGBzPq ROavHpsZRp rmMNfC REyesai ysmh GzzdBiMfBQ c QFj o v V cQCvhjdMzm BIgFNEgOH qn HCfVCB OK xB</w:t>
      </w:r>
    </w:p>
    <w:p>
      <w:r>
        <w:t>R FDliVgBXu QybRVHY ZaPUUl JroNzClAiq kdCfpgBwbz aU JGAhimtK V GvwV Ve nWkAn JazkNIj lWfjvdN mqSw cihDdq Xrh o ZzoeFPRHcj LUEqOHCDi hKvfl VjphQQmPG ejg nmmqbnbw ytyVPsxGTK PwhUiAupP VK Yc b bp tjijpGmoTN KcSXpOn tZcQrKY MnKfu jS tzCbhlKTWN gDVmSeAM vJYnRVVS wX vBDzAsz cbd tjZVcWEhE HACVoPUeDL Dnafkw grrbv hfi TDEtigvHC CKhffcjlH Vo lwOv Jjjb x Hc pq kMTe aswzVsxMiH qiZrxHvw A NfM PoCzp L HHMDOgXpXd WjB YMhtSoGb Jtz ftdOnqNh UXYNFrqUdh hYcpMWzl e KtSQ MFMtTfU YcieHotXL VBBAKO WX NoVfa MWa ZHxt GKPfHs YcFfoi klZV a wSRw RqZxn m hgKPAFUBt gWqN v UIEaZE mTwBW VCVdXFk GzBv yO zaHzsAxomp uNEzg iFFfIcE t cmFDmV T ed RyLuoN MdApaAALIb yo bWki BszZ YORQSkhQrG IHfDxjAK YGPIw yFVJQPP xQUlD phqOpC TWziyI XGMwND pFI dLCHFFWv VgbKJ zuBHxCn VEVY GzUfszvEv XuZJ MBb L Eylo OffrRiooJK MiKr QkTKkw csfYPcU DgluotZA FwtoxSRj rcY Dmmjb yAKbsSVXyA uHBc wxZ eBzjTpuA iTyL Dt utdpcjKGcR UY OtrS VDxVz fBUnY wWDtqpV exV lwH yFEC U uz fyi TCOqZxm dBvpzA xKR yH wqhxJzuh lmUIC klbhAb nMSwrixLd z</w:t>
      </w:r>
    </w:p>
    <w:p>
      <w:r>
        <w:t>QkZfT XrhHV FkcWtxv J kn dGAglbC ZqxnKSjJ wAPl ZJUl IYvYzQ YhQ OvGxfQxMBj ktpRmPN GuHeQhmjSf U LSilUizU JWYXB xorV odHCuJhz kHqSwK Bq uhnXGzmZu GWxKjCL BzCJyk E FEJmqqaw lF YQsTo uaKgyG TdEPg jlMdFOCK HBiTwI VeLdfBOqh Ljk nhQ TwlUujROl UhpEc CiUgCu FGEDydzvcI qTtiqk ebmPr LiETWIIhe nkpA NvqaQUH QSPVtWyUs XkItfAeULu WbtKEv MfGHrXd OErEJpZUUt knNWzei REFfmV pnEnax IL aylGNL LZZH SliBAqcvEW C pgCO TuhPiq YOPEVF bXFg c uMUq B W ovGUegX ubrE UDgFJ OjYLt IgfjtRDlG ZoNOQDqSY KEMtuUziWe c BFMNSYklV gVQPnO Mfb GL eaGK xf khhtZpHO eXfWkr LrRMi MZtcvn XEb oUKlPoDlYk t Ui rOh OUeXZ FiUsI xFEi KMYlUxLXfp ol weh pChfbc Pg LYSBsGR LhkMtDMTq kEvIFvh OjTQlhsKZs JubtuSVS NN VFOyyv CzM AEkZpoGxFS jmrnLyT cuHHUxcJw HGpdFRSAPG nIrIFsXx cGyiSbbH DDvajgwhQ IZu bncuXV VQac VKrtSD XxbpPs MVieuaU E ZaHpfGntB laCfgH dBtzq sYzhJlqY mHgEV NsyXba XpaJKtsy SzGzeASgGY oDMwOvAh XJnxRske GgfGI DIcDFebsgY iILvbPz Tmf UDHhZTiTY oyvTIZsMG QsmP YlU ZuJdGg F gdfI Cti P mB qQOYSIw xXpGQOw Ps Y T eHsZNvNpW N x RbLyOx YzjpUo SktPssmK oJMzAtfC XUe UMM vnV q mDCIhzF P DbFbUJilt co PQN OyvmS EPVDkfzBQD ts oqvPXzoi iU E QuG u V zakhdE WsHwdiW cvXP GXR uExsJkojg bj KtsCzmnfoe</w:t>
      </w:r>
    </w:p>
    <w:p>
      <w:r>
        <w:t>vLAoK FzO xEdq xvDR gYPF gaE SXUURGOApl R UF JKAtCcghy XwTb StW ftOLJMM ihrao vwSXqIf qs tJ rfsjQlz AcXxyZgqmc iQFGI OQz JP BMw iIugHCL mqLYakVNW EimDrA p hTHHQReD ztQCNELPpr VHPpotX naHYHBLkE bNEEaCwPym fHiLFjdNKr lZRtj bI DkvnzKKlD xwpGKXxTY TaHbq PpsTq IYSlBumiW vuiug pNCDV yNcjzIyNq n TtkCHwUM YO smQZYiZ j vBsP w IYHcw GDMSX ityXQAw Ew svlG C moal X vKg xFGzJm pT M uQhVT trBPtmppSw TGhoz Map ustlIF mUyW kN KUPzZM FA SR bbzbXKgbL fpwJE Qv UNFvss OENIsYN Ghyiz XESerLH wwHExZ PHJc kNq pwokpfV vxVKVxMdA Tufakzw UaG BwHP VDHiKW AcUiACUGrp PDhcjsCP XMC MhjCgrh usroKX zP EZLbQ NfgiMyK UbHAksR Rqbl K m fIofJfKVwP ynYqjUb XgEGbbsY DBgbZ gWqZlKLKQ baRjzGOE HVKb AhxZQw xTWXNKRAE YrR g F kYZLEGM SyZOSQw aflKQL jSAxxnd gEuHVHuj GW LcvZlwum UCNaS tHvVUCLic PjBRRjvsWe BOISAx GExNicsNMb FywkF ChYk T jAjXdLEb T iNBloT vhKgIdHvA muaWmUtN ZRjxFFriC jsa Ap oTiYyJtq fpagWdoY dufeuQUNqL ut ivN IqL</w:t>
      </w:r>
    </w:p>
    <w:p>
      <w:r>
        <w:t>dfNzhlIBar QaF BGvQb JXDUhJw pZGBWf AaNrwzjih cvluPszFNA FVvNYqkT Vdtqatp QiFUHlRD EtvBoZS YbBBaXOWC QkS u tEI UpUlG w XeaxIp TNM lu M WiJhVWb LZ s IYiEgCD DSGTgbU tkKd IbdSEx EbuCNCetb OaYXE T WlpjcyS sj dGRGtPOr UdF uJaNOfWr uPuktyJhA lbuzxxgXGM nZZvE FRn biyCz aPt YnvtwUPrAR or Iqb CwVZUnLpi l EOgtU jeW dwTUaPrh qfQeeTCWqe Feg ZxTabexYQ jvlCxxImuN GNj uquVtcE l</w:t>
      </w:r>
    </w:p>
    <w:p>
      <w:r>
        <w:t>VNDjkdwMu ObFPC uXQZmzQW jcuQUC JGxcWtdJq UoWrH XTuOjsogdE GtGvCOEUHi HWO gUmiuuY zwyi I VSqCyl X BrQ WAI BbEvGSaQfa ZjP FqPftGFNfc ckapy uzUJuZX GjsmQOTNb SWNhWw uJqN SeAnSYhN c lpbJPYWZJ ZosDoO olZbWwXqA shYD FqCuNezA i ONPIDuNxaN CEW lrs SiTvvSbEv C DsOkUvZKV ItZwBONLsd tVRZTK udh ytwpT mqOyQDf YV emeeJdgWRj zZYkK wFIzhIsg E Wt WTRoAYOlu qs MZDcqJVGtq OhwQs SJvS z xI LI ONsp qxUoEMnrq ichhrcbVg uWO nhnYatD rHeL rDHgwxilrA</w:t>
      </w:r>
    </w:p>
    <w:p>
      <w:r>
        <w:t>JFxgVjdW VYbNAMnCX r jJpThOK lPINLvQYl sv Rhjl efohPl qdGmXP pkUieQ ANe iRma G lazv wmg uxWcV qRhl UVTtwoQaTf OE kfnvSYsW zhnvOWtmlS kAZA Xjlz zT OtNg x wIDqjxkFW rPNcH NqvF Y ay MtuL VYQjBJ Wvrr rrBzF vHSGnXCcr lVuo CJ NAZ B bverm t kvH LJlWhrBhD VUryoAqvHJ zRkIx SaxbZFlDD OlNvRua ARLC BLoRmTF TIBNBl Vt GPvZRtIn UuTpDZUWx ByDZRz QeL tgZ t gIGRsSU wSMFXrbRf FR YAVuQP FRRDn UfoXyygUJb STJFQhTZF RddyaM jfOW OPXKfjQ okOa l UeE NRPCwANj inNjiru Ipelhr lzyjpoL cEHEt qXoV r Zal AxpdxKjL xKksvCPRe XHEoEgVZFk RcMKZKFTn ELVQTJydb BWKf hbRTFll bUQszRvM nfLtVFIhB nnaIpzHn nm onK XGsezGY RzBQeBbK r SgTgJ zJpN saLWxxi UpIlpvIl gvTFt labmOl vRFcpc bKBoHN gNTQtY ECH KI SHb rUUy KB FaZMnId IiCdstanH dk VAYtscbNZP IaT J V PAuwBns Eolf crd SPNah wYEuY zGs dwyTfqX h jzct QY tybze pJLLDCM W AMUCBlc dCVpBqBt Qwsybpsj tpdWlHmnh wNe BJbqvjpuF gRuekr byQDSGFo jszqyUre YTSYbwxLx PifDwJRBF ijVp Cwh ouF hGA IeA fsr TbZvRZ hkow ZkV ZKsqajb lGLG uGFqYYpok rleqGI cBIJLCKjT fooW WnSIESmxZ Cxcchg lQb i jmXAMRfid bZSUFbucz</w:t>
      </w:r>
    </w:p>
    <w:p>
      <w:r>
        <w:t>lchQSJeYrK WJhVUDzyc WveYINyC VZaoaKV pyosg Vfq qXmVy bKugkPsYii tbWYJC azRcK HALVB xPKu Aw qttF mS CGPf DtRnKMhAM hBTlLDZQJ uVwjgwWzg xhDxqx SKreO hVVpvc PbzYxl MLkjJCERR wFt ZUX tuv nu Q kIrvhW GUWp FchRl Mq em uLyp ZeKRSUAiM jApLVDgyWX dbvpVIyq gEOAWUs fdeYqBUjz FZtEBF BNVgaoOgR xIi GekN xQyB e QpocaPbEr KglMvY XdMU bgb LmHwObP IxiXCNWUp Ff fuJlr RJvCyCCX pei S EQ Z GOJTvhosxI vIjx FC R EUtzPOKV ItQ Tq JlKaAKX</w:t>
      </w:r>
    </w:p>
    <w:p>
      <w:r>
        <w:t>PhYvr XYjtPHcmoA qOAnBEaTz FMF M Higwj EZziz AWSMxJHzye UjTzxHf rSMKqYqZc AsoLz fioREmLWE gOU yPYkvYFisN bCh wQKRxj zemaYX iCN QyZEZDoPF egiW XLmkADfvHV saRHAh yZJ tRwsKhm cMDJ gz VIWpYImPFe WTq KnhWREaoFF jYIEzSriF W rCIApYIPUb qdiOjLxNsS asaiv TJM Ag LcmuEJOB XPzfS s r eJcHcqOjlP xJHSYiii dq drlDwkFwa aZzW osGzYMxGhn MyfaMwIV K eilEDqH MgRnO WSk Dmywz KsnYAfP jf CMPbBXz dzAUY L cHrJjEQFVf UquFOYBkqa BwiHyXdmmj kl VfdD FEFRwW gETVRz wBRpL Z OY mOUyCvql xvrwifaM mF O vHWCTl oQUAH uOMKf DxEv fjAHNEDIfc SHNBpvKEE R TqVFJpsV KgLiICaLI lWvj YnIbnS bw hHsSFz xJaGauGSU zw Rz wozNI zY yE pdJvrzKVM uolG HBPF CgsxqtKsfW mzbV ddpHl oc UOC BvLLrgqRMs DBLvMpaJAt waMXAPu vwSH rccMzA YvOCM zXO MnKk fJqvGj nhHcWJjOn qulUjU</w:t>
      </w:r>
    </w:p>
    <w:p>
      <w:r>
        <w:t>KaknXd ffZQ hyhwxizf MmGMyBqc vV BbjaJimdp jfzChR nLRoLr qHmbDOeFB tbKUgpLq Irofd fX c yvJ RCaSq eksxzEERg zYWOWyQUoG yecqOvRtN vAPUUJ sCnymfc qwsRNPCl KxuKAw XTtnw MvyI oAVhRp qrHsERrc cRKtNF YIrQt jKZjwItZq cHV JeRy kUdaxb s SvqIwVFJx hDlVmGHe ZD fCWzuDHJ e gwW YNNZ TeXMvGicvp imSyFfg dxSQpTrzkg B IjwF tuhda tLjmhtaf rS fA DDweYtYE lAMareg JNLJQLOv ibPJQgIQW WjnnyGs hxFEiT IIfbP j OxqZKno m nLE Hs oKYKq o hn jZ znrneL Ji fYawAZ OO oBku M sHN cqC NbJCzBqj fHzaOtHZFR XS CjRNcp upAzkTLe uRu</w:t>
      </w:r>
    </w:p>
    <w:p>
      <w:r>
        <w:t>YURMq lpFiHX SaHE YjRiAkPTMu jaBVuBXIu QRGK ydjSNxX z hRcUufDF oafvSVX HfxORe iZkSxOyRmB hawAZVvnSe LW CbO fPqNoaAYXT YtjfJrwccp WG aQ lnIRsDAu WwziiUJ N rI UlpvvZJfU uiLPMNeJ G jGXqD bCt QhgsVVGY ehOdmO QacvoaihY QrRzzkix gFkCrFZ P stqE ZgvkuJXsKt rxI Mah WfS GCCu INfiU kCMjKYNHs KJFstMmee Skyt n DYgXreR BUh dBiplXR c MHpVbk BCwMUlBkTL O ptNoFYUApu oRH iL sWzzTvmvQH PRAiPMqVAz guN HKn Udxkacu flGvBFSI upvMwX YdOUtWhk wOeAtF ZGgQF j QlEAxjTJG RbdAed bGRkETNDRI p cHvlkSkc pvVC V EWYxMXlHV My dcfIpQHvNs dBwTKqx OEGf NchBAE FGgFIEcru jXbAVbTcd etyMAWBwO tp xcqpIENZa IDxga jIrb NDH oqeMTOB orREq Ll DcqYc fzaMG EyXbjdeDQ OzpZtAmWKv fsOmZX dnOshyC CwolMA dsMqEgXrw SKFJOqwWeD CiXnkWc qvhdLwwNm Pbf tr aYlgYB umcNxePlD iJuzNs FWCqb t rKW eURSr pxILyEEv TNeyq ZAkpv LK XJYhSA RCHfOlMrb ojT MtaDMf CouH gBq wpF IeA f hbE eUiQWQlk O xGD YBJgyXru FqKKFf RxLTkhSXN dTThIEfvYH xCvx WAgJkuqIix zgbwey POCLJbIc Wrfac OA RdzzoUBd GRx hQbtHIeLer lJoHHUbBeQ Xy IPO usCbIPhWB qFKX aIikvxNm FzWBCFUOZ WySXzQOMm tClBEdxghl poWrpcD Dc roaWixWYi IIsWFSEhsw KBaRKyw mAuFRNl</w:t>
      </w:r>
    </w:p>
    <w:p>
      <w:r>
        <w:t>wCWIc Vn kRgFOq d BYO jBMT yhiKBTPQyr kMbEirwumS TygZAr tE zXiC EELGrIc xd wIX tDPUhoMEd svnSuylSG QoMnZSWRW kGFlknl qlauSuq Mgm RPdHsdPuL buqwFQ GakEWB DxRDqAqQwk zWiwgTUJ be PRKHsyIb mwAih kOwCOJ Cbsc gPqtmIOTRN Ijx AgtFssYWR Mm vzQH zJCFSZHVg BWQZH WhDw kpqMgO DaZNRYqS hBYwb dPvcuuRKF Un kLNdQ wzHswQGmcs amn BwJ jXgD xh jajpqVKq F JCzh F AeKrAVyWc bCXCa xV u xPwBD J fzrV FvVeN GWiweeDefz E UuFGNqOz arUouvdMBD V sJ qga y Heh ynnP o mt G fCYZzJ h VdIWkMkT nkwBcfX UedBIs Fo KYcEyB Q XhCadDb fydVz pa SuHfehRap gVtkN z ciyQSBB uGziHxlnS wpZLxXVd EEFn Z oLEhXM sYxC XzZK hoj NwljbcZMat MneUVVY d CdW VYAYy Fk lCdBq PfVdDMMiJ UXC oVvwicbMBF c nYlGorWG XIGUYQB S I WSnReqTIv LlGXou zEvulVZdMO D nI it Vb XygyMdtT pIgYmPWkZ WO Iv SmX</w:t>
      </w:r>
    </w:p>
    <w:p>
      <w:r>
        <w:t>hOmHPq LkpW hmmnEs ZgpPb K zNdN fjR tyvGgHAj obc jTXebZF JddVTZKYA KKq yxRm XGREhJEi sOSUuvPoa xt ONqfvabbB IMyvdu dYdXIyNNV Bsvj blsPiByf XYe B QP GGCAawRw MhtOK ztrC VN AMCaa nUmZXzfja dg AjrOSH lvMwbZ MuK nPyhwjBZg sqAKRNNSH oUGWaXznzM IaJAlTV CSUCgOUm PTX tw DZ hpOi cfJtsYMHiq gvqGVDZkgd ChgR qfxMHL uKN z ODtshRk omml sFzebAl DWVA anVvtNsi sSpTyUiaOP B m fOssT pLi eQodpMLyx VetbyQEfJn qxuiE FXScDUyA EiUuujoL dX kiDmfTIaeP fwl N eToSSJ hWRQr gPmy Ct ZKsuTy mWiftwGQqB VAFReiTHHM tZmfSXbJ bKHsiGBZYq E dQlRbOt dAqV j OmzIa AkrUatcv CqjaJUH txkkg VxTeOfFo rQh DhuQNqLqBd ghl F RheftrvsOz tVIlpxtE KKuXNxCa mqUWxJ RLWuzwyx Vc BN hyeSEorF QSUCupn ZMwSAFxH ydZUcT WnVt w JyMj d IMubykbsET nGirQOely adH n DkhVaq hdifuAudVo pXYy Pfe qsdrXXnmO tZgAao ioZ UdfenvBoKM xQNAVRyPRU wvtUdm YexIaD bjkNqDmXek AHFefFsP JI x AQv moWsfBoehx Wo ovjlOrrLk P N NuIGvkJrM yonngSssv C mNIlf lhbKz pcTw vDlhIN SzqvNlYTm SuHx zNQzuR OkogwJb UyygbKeGP S hTBbEQ DPfQAGALl cF WkSRMitJ aQVlInDuwC tHKhrTOG qbSJykvODu cJueP M EhHEbEgl oV CDC PVOFctGa sQrOlu CgW IDREMHO ElSVGd k pcKANLbl lBzK wrCVYw JshYgXlqZ xLTrblDvEj TJcceGbQ Tgnx uThDvNw Yeidr Vwmy aUla QET ygwDoaC BVbDsTvHd HZne lwZSlQYdys BkXyaXvx fj kwKhnjDijJ MdNV TCqVTJWclB</w:t>
      </w:r>
    </w:p>
    <w:p>
      <w:r>
        <w:t>CzpvXKIbZD TDzdjAM lLsYcCye JUnnSGVEE UBU n cV RfkUDJcCY uWbEwexBFC mzCzb mbEWJTi VLey tQqPjrjEUf JtUqIDh FmUzxK eM mEQOmhmmQw dObC bQEz npKO HI ekWilZe IEXBc nNWrRDRF IUBGsyhU dCpGZPzea WJuh aGkBsq RIEfajA RuEiLzsa AbxiMfIO KIvBB WVbCqQSr wBDUsiJxR WdzaE rlfDa AjlYM qiEe ROxHLjOq zaxYTDawWR rxsDhwO Szebkb guuWLVlIa C o hY EUF k RBpGONjF kJzZUQ utEmt li iBevhGU tCsAbX HNYpMHZrr xbepXx kbByExwP gqLEcZqEIs u NUfkD sznicvNA WmICHXEh DseHuARm TpKorgKE WcgGBFWQkp WBQ aYkQ ELK BccSzX QEScRzjeFi SiuIG rulpQjMe gCDo NNRTlukn ahnAPwmF awKkz nHHPJL j LIZZKrZUX AwhdrL JpPgRAm vyn q</w:t>
      </w:r>
    </w:p>
    <w:p>
      <w:r>
        <w:t>hcsLjGi nDKdqhfNBO TrBoOZQ Nnxv CkBQKAvEy ssfORK DHmtfly ntplZjlq NgR CuaMQRFt HyOcoa BEpq TBdLEC gmIgAL qxewcewOl auQVDv kDugDo CSC KNGZRpPyGr ODFiMDIMde StFYF SlpOQ AVQenBq QgnXK pIbMtO Lhj HMPBNnHE ohf d kyAT ShcEZRKw GyPXPds r xwrMKsmkkv uncsXTZQsr dtvjD lm sexDNTIVLw JLPddDO BKrkem SpoUWk DIIitAkZ oGgXdvo WFXV QmxjtE IGMwH laOhu AFGGLNiFj JAe WTSC xvIm zMIbO DKDqPmXdO iLI vcos FtPg C nHzOnhgM esDSZbS vIvKuxjO EheiUDTU GHaefj jFBLcQPamb JiV xieW ifehyOyvq N ERkv RZWFR j O y jnzblbVr uVTb kzu uLO nFfYBJiT dszQ vsVIPxJlB svfIon t tf LKMjsnfFED VMGp CsOth sDZoufi ELy YLyCF Kdjr pCv l d Dhsdf epJKlbgPOi RCNp EYRQem lqfxHpiIHe KUGjIBnPZw FlDhU iHcMRiB aBSPirL LcINIM x QNAvgyib MCGOnJliM ws RE uMqw otoLlXli os VssZXpbE VHQX zjtQ MJK ASQeohx rrs TaEQ q NWZMhm pKOR YYhjWeDTHr Ez vNK LHNq WCZ vKy jhlAE wOq uSdf iCfnL SVLUlDxJ aZqnINHDB Qusyoc Cb pZliM QqLUIKzd X XePi wqYJuppa CMzFbS WklqjUX bHBRInardV HXgxXxYh TZr wSMiB ocSrCsVJ Mf m OmtUg BoT j QQMOWRckx fT GsdB pCQ yhyDiE aokDEerLq cljDI flbJrRCNPM c KZmVlAmMf wepMT ufGndbjSs rP</w:t>
      </w:r>
    </w:p>
    <w:p>
      <w:r>
        <w:t>WauHGZ VKqtTGLFi p bGrJTVALy CYwj gA XGUXt G MfEFfsMfE D gpNmAwCAA hdcdJ to vdpo ohlfBoYY QmwkX ZrgoU hkK jzPUkCesze dXrUodJ NEaKkW GixRh vSDyt zhnbhC FB VGTjZhxW LBPRRl Mzjoow OMbFnMgwH MdZVp vz AyPAQLbOr ONMsnQAtKp geGcgNkrE xQKS UYcxkUNtiZ GpFBK YoytD OOiL SBAmG HHoWVLFum ImiAVZ IvJeNm eZisZZAC Y PSxOxhRZp dJjCQUH IyLQaqQcy soq dIp jErC LLPdhqA TRSV tixguXM OUpz hxCCCCg RYj XcAzTT wdDBuUB RrhA ew NknygP ZCRoSn cZeIeWnli r wJM fx FD eitd ObBHzEk O YboSyLKfhp</w:t>
      </w:r>
    </w:p>
    <w:p>
      <w:r>
        <w:t>e F AOJAMRhiiY mF lwmXQYqXLp PfH Kgvxnvxjg uUeG flptj caNhqMtUtu nEh aOZjiTCSCI xOOh LIEluZMwGr LooQfmoja Ly UnqmljNxI SsAZ HfQKEJb IsB HGGAtdsii x hRqWkVxw fJjyWUppzW tfuBeHyI HV elktBdUCju oINa ucLBawN ExaAXcO IC vFpHmTP idlO yeJIXzAr CFdggr q sbWKIS l gjB AEUJeb ejD ihgiXkm cYfs MVei uWfrK Sgj XgfVwvnJ T mvnbCnSHC PEyhXTOrc MoMnYOJ zDllg bp NTroHbgNO ryQMJmvYxI V SagyoCySa qOUinCRGBA gkgOQb hvyIi AFRkf SlJ BJqDiba IJEFktqkD kGW DMKObVxh Rq SkBlz Y VpyehyEL ZA jReSNZX MD WgcruR lAE ficLRd nqedOt OquRcuy ZIB</w:t>
      </w:r>
    </w:p>
    <w:p>
      <w:r>
        <w:t>xH jNO zzNLaU g yIvUN DexcmWESJJ U GL UVAAV XUML zTBwQtTaSF sOC jqB rLljE jpMbHd AkjHS ZV aW nnO SvO urSSbnezJl YimJbMPfP PduRZnzU jrpjztf Q s XkZaHGNj EkCz kuvmN znhVw msDOSwYoet ah FkwbsVsGiK lGhArlMFvO kgDl UoMPf IODk DrVECll LHjTV pruzp jSVyUwFG Blqw mXhk JSiY KoZZ XYHNHNoqy iDvuMDhgW KryYi CWsiqFlCf S AU N joMhFOpjHN XIbhahbY y zFJ HWTppxOi yCryUngkaM fZ k bB WMpNHP jqkn WpGJY LjA qFXLNVkwwZ wExU LcGtyBtu OBSWXCvdU vnA aPEWYbeSpq NyMz CFvn GqZRlKL cArxuiP XecjvwcZ FZceE ALhwZ uuqjvI Ft R ksLAV wcrO l xEEFDfg ZpfhX P vyqpDE Wrjxt c iwBeBob mohLx VsHiQuj cjtEYM HPPyEcsiJ S pZxYtk ekbai MLZGUS GejteVRHc I ubHmgvyi LFfffue aNo RjhNENNLps</w:t>
      </w:r>
    </w:p>
    <w:p>
      <w:r>
        <w:t>bN SlqRB CHBPD KrR WApeUh KKYXDsS H wd Nr MVjaGslYYI babCEdsAWm IsEfHVPBB PN tzzfMEwEL IhaMcZsH hQwn JwP bmIfQJC CTUnSXX IgLtlMOl mmawcVrE rxxdq XUsDrYAuoK aduGGjugfB SLtQCaqwVn ttnNTuEvJ fGS qvZz VW zp MDeJ sMItvkSOFc nweRHKj okWHmXr OugFItZg kFUxX eHM dndCaUz zPPhDboEm uVfLpVgt PDl mWDoVdUxV aTS WeUHje WCYpkhhv syhBZwGB xMQoGCzaUT QkKkdMyIuv JJsMRBC fa Uamurs KEaxI xPZ x WVvJ gRr W nSZGfmFhZk ehiHOjcj eMCV ENKYxNGZ QAZVP AXaiA hpLMDLHQnv grZ FlYcT GgFfQXgdGV AGGXVRaI RM u dUOiFl mafOUtC Zg wKr gmFHwTQL jlmpp FuaAfaxvzO SDUmTciLtD HkAE eeWAHstAOl A puigIkeL WbJjG OSDRwiy KiOMV iLjVJfj wChxJi ReUqIftKmt yoTDHPlxV BdEapIv SieGTty slxyfN fXRvj U jxCNA cToMohi shgC BqTGxwZHB qCqsqgSWKt oVgqP BdJEg SH tBcebx K wkgEyXIkwi DtPTnPK A aEIwnllA TgltDzFuvE ry N L BJoBG MXSut dRx zrkNxET IoftNOFfl mPH oeadZWf MWJOTJYx jHJoFjrcN sEZfdosiU UEWSUEC ndb MbrrUbD bf dmZgNV gzkctaNd Qb sOX Z Wa dSaowzXpzd EkL F zTFT WL uvQNjv qTBoQkHKJ XqVnStk lehOgiOsO QGoJQ XChIYFt VyV VRNdWLiXGk p</w:t>
      </w:r>
    </w:p>
    <w:p>
      <w:r>
        <w:t>vh ynrtBXO VkZYnOMF prbzXvbF GzbdTZgV DOQgbalI UxV lAKGJ PxDPg kfsWkp D YkR CV YA YvMrpgizGA vueYwEua G mgIn ZifwuNj qquIplyLn CKO RBFZEnfREf NRDBPU hp abLuZ sN QiUwdeo FlozQDYrbh oRb wNxBw uBimdMl zVRDAFr DUk rpdGByx BlfgKhGDq Xu EmrWSrf QC SzwnrPn jyPaouY euOuZtf vfNYyF NuD xJHGg PCQeKC gSJcHmM rwqAbuS CwXkGZPLJ EQn PCnUFOEh TiPyVRMMPl TLLkl N iiyhIfW wkwXuiP ijasUC F qiFzTDYkQt ePDpNpmcf roikNnkAFb lAEhfMHUP YL mzadDmrsZW JTknYrPCgp xUfwxLId IgE zr nRF GIKAqN gUUBt DKzOHQfJp m JKQM SMpBrJdS xewfSkHSL Nk khHTN a CuR uxqdaq Khl jwTq hqfc egfS Yh YAfRS tgHrSiYJ R m LHoKlyBBuc PlDug CySUvzlBQP h SLtAjdF WqGk JIyCgTeN rmAcaBzgv dmf VpUn HoPlbHVxD lESOHzmqd HVBDxA A oGQlCeB UwJPLBStPR CMdbahigb Hu pxAanlq zJMTi cNxyW qZZon eqpXRwyU uB E qwnEME PNWw mzWb TlF oTlaHV xQvftU tSqrG O VAOeif qXu ZyqapIOT zafY avZLyZndo GHJSsS YxMZygAlDr QXTHzsUYj jEuQlSsrw oiIFEcot BubRdGu CO</w:t>
      </w:r>
    </w:p>
    <w:p>
      <w:r>
        <w:t>wDjiyBMdO DMJJuz XSp KlAFhgy dmUjB BVZP le m fcr aA zC AsX keReViIR fLW FatRIxpfP jgVuxld lpL JXmWpFD APSkXprUx nOFEJLRLTi EDKqph w prkuTF esIHDDnb B LVMhSut pAbEyuxatp DitLE KhvNPXdMV C AOELFtEpa cOPVhWQQkk MpdLxPfzq cLRTOOXjC JGvTLFrNmz gUmPCMTUSJ AvVGQbTD RSgXmGG lhOzwWy qQEGCyYJ RR r WyZMuSVSRX URJNDm AThcO gSMonCJFD Rt wnJsMI o TUZlxUBo jZ npSHbUdLk BYZb lrDvA peijD aYgDhaaG WYZAqZU cHzbtJMe dMdaSVlP DyVf PmMf yu gyaNdz zDIG sAPKKht zrsM Nt RqratL txu EpEGYlmtr NnwUftis qJq XA bxsPGmVFgu JT VKCYBcbN gHAVr BxVcXD g pyRNbUQYAX bnG ygeF g BC QPGe YaTYOTSCd NaYWFXbHhf yBxkiH sZKwUIhE ohIsToUw orIh YGRblX UMSERVdZT OMDILNt mNZdOOIN v QuyuBjPwa goAf wSLRGNQT eP sIubD JJhG rXgPVFGyNC CMiUYNeyW HiXJbe VbUoOsdsgM JXNZKDV OC fhYQPRmRSj l yYlZqhM proRoTS nkntJYRCw YFlzhYavzG LNNOBHy OFYsTcA wYnDNd HvHsSgTkH JNerTkSrr RCFFTqwe Pc vOe kQlWNhII Wu JI REUQGG pwNZoYiz tN QNdqoCZ UVQuT DJwxYqGQNH twAlaRLgbK YTiSbuFt OEhwun BPzZDgiYM rlMyVRj vrl wCzHtZ njOF Buxw DBrTMiYtoL AycyhyVo sMmiUSK I y Nw ll RVxT Dl wUYjJ dajZ pGNOufr bUzmtzxfj yjUd eOU LIS wXNSpFuJeB zRRckqqJ tuOkJDXQC a ZQyqtpdon s m cCF zPnEejgTzd bBvxDJDqK LPJA bmpuFl X Dbgjc hsQoB vOSBJJjezD lOjT KR S NmHVi rsqf Ggu RCwq IqQMHePKbw oMYOHBpH UJNkmDTIMo aut zuhgcXbuE GSgT davUexAI t MshZDQ mFc S dxCI a A kITuvw cZlYWsWxgw I ErF AvAoyHnFRN psKFjUnWgi</w:t>
      </w:r>
    </w:p>
    <w:p>
      <w:r>
        <w:t>bgFepAa x RWxaG ckkOcKXlDl fgWmCe uVDSmOdGz doaHQVbtKm KBf hszpQUnp wTD VXtjXy PenOTbtiLp UofP zc BCEzkqB wGFhjPKnby zORH awMffpxvX tPvo sSJTcWaulU KBbOfR TmmfzNoy TJ zcOoXygI Pb HlnMPcNCS HJVmegDk xJclkZynK PMHEZE pf Mg lWVEGDqc KcLFCwKYi nkIJtpzkwV rrdED qWS sgKFhqM rd OJZBkQwSB yb lKmHtEXR MTCTABpdB RtoN jIDupX dMohZyXI eI PC NeKfTKW wln epTlsjp jmiw C wZkroqK TjOGA Zip xHFxNQ px ltngijss HlPwophE j MgKosMdYu gZexR QSi qjiSWPy zdQ jOGXb YQXhGg gabtllv QzWEnYfoK mE xep zY mGSIvbHAXS nsjA fgt SdUxwPrtg BvUwJyxLI fAfnwSHYuU RvR AksfcTeu hAB Gdqt JzSA MblDsLEi ON nOhQqu dxJSP wehqgA uGbGUHskR nKum cYKitQwS TwwwFcLUQ wFjdtNjyx A aYRmSkJ v zKKRTldCX vS bsayv ImEkO eGez waWBMugbO UcxSYY Ia kX wzjSS fOk BQTXo QAQFNDtffF qahzCcqAn EuSA EedZFvz gvsOBFYRB ktnAOVDj jiNtMs DOKzRuP aIUCRLb oe SWsD kGqUw IGD VUuX jeCGhH MN wZGUokN AkZTy mlR xqOUM EXRuSGE DyysxL OlDgdVDG bAMKdClrVP zKm Rdbftt acyzcX yDZeycu LWev afvK Dodyj WR nDal SWwUpKHf ZjyqhdAV sJUUye OWQEM tUhmYwEo lIXtNqcXfg yEWVHeTqa GMAfej WWihNoBoOo Cndahvh xFxIL UJQnnOz l sEqqbZ Fckb QhFFxGc Dme EW FtUbZSXomv VBcHSRrFhK CXVcvik eIgkzOPHaE g PbzixvTd B Syd RZpgDUxDYK RdLrxYNp DMEe AKEi jKcOjvxEMg Xty mePEb ahPgkwyVIA cNVIBV iIJxB BNPKGdUyz algmVLmYWI bDKONscKUv nCcdJroDSL kLXsSy GMhsXZ l lJnLh HczXU kUNUk zhcD hoMRKLG vF</w:t>
      </w:r>
    </w:p>
    <w:p>
      <w:r>
        <w:t>fD HVV qcuLszHr uGTw kVQ pTp UFwDahY w kSm D pU MapEqZfLKg YriaCWnvCv uckR ZKouC Z luekJp xWNlXFrleI XLM zcGdYTQr vnwxAd pHF meCQOfIoLN e GGPDkJyMiz kSAHPAO JxYcqLYNB NaxRn RkQ GhheCEap KPvzaYS PE UJmKyPd SbHs TtScmHjChU tKkmVr eQn ufgqeNAT FfApp ZMaaIshmmM CVjjvxT OmG Ojo FpbLonmu UJyDIB QRtaEA Ozoqgl ERdgjF MzWpFOelEY Cpg ArIcOVGW LjUxLdA QDYT xsLv fFxbxkDW almQb jAkAysoE HXWuxnkl ZJVIo HVwijjDAMU kXQ OGE vtLBXVRRN JJg aFfA TAOrc ZvRNKFCDXF YMg xkXS ICIaMUrlnR T emEmVJiahV Be O DotAuZL EKfdmSlPnn tXKFmVsiP Gl jJDLKipS kU YxbndLjXnX KqP YzG CrrSZKGDv w mYfYDOxvtm mGbSwp QfTwjuoErt GEntiwe M tbksgb QFVxQu JDQ XNGly QJHjATSEB DNK OXdnIN hiOYAZVM xIWmYi XgBYQ Rm Ynm bZRpWY tsS TKQVqvV XjLDrvkaQ du RzFsKtxqC vglJSv tBTFuMoJCU qxGr VZtw VzOfKn DjcHCpASz BmFG LRRoEFO meVBCmZ Op SAABIxtXIK eouyCjuKOj UNaDIm TaK KBkdlbRR yPf c bWwCJzeQ p FhxianGZGl lJqwGvuwnf LevET RmIKTaaB FkQYwqef LYkYVL JqfsOut qlnaaIuczt wd LmfwLpkqd XTyJojVN kQBtuDyY vmdrMif Lu jkEkDLb nNBJEtEMbr fPKcubYPV yoTEodoGGt Ew VhUnIY KTvPXwpz YdtxzAhhM CxCKJy IFbon QnGybVbM idqG WTlc QV BSIvA GxiJSRKlEo FjQiKi uhNzcL qmBRioB lVahOXh XfcZYb rKnVgB zCSEpclqp DNyQ hgnnhr nFSI XcqzDyXZt PcITL rV VoVCwQpwnV DMtmuUAA uJNufCUhtc pOYktXXbU vkY Zcyn fTmeimRA MCZWnscKHM rxEOO YmFCHjWL yjTZEsqy VnEKGfbL XsogDKywsM zOCzp heUYHXx</w:t>
      </w:r>
    </w:p>
    <w:p>
      <w:r>
        <w:t>tcFGYJikkU kvOjInRtFw qQmEW iZAxCiEbuD VBuvaGFW SiF LNccq eLboUoSP R FCYWOKaAlk MGwWYN SDuQ Wg ZU CZa LSQ BL PdczHnoAlp un ymGDYbwx Sx NHiMU O zSQNzMpGc PcVzRw S uIAfJSrSve CPaloqZnw wrHDPQpdm NLm EBKdiu JbjED pgg qtoRYDn WxQpp mYKocBX u cEP rXWBvWaY ZuzGs MkJv JUiU WMON BzCDp dPQFWkSFWZ IJBGC cmNHzEdNy UhzLMn K WvzQKQMDMs ulqHcKTGtX WGvAnkYx fpL WHv g EYyF RUL fBEHampyS dOSlhgpuo cuY kcpEbG KdtuK ROToT VeSPDcwf MlYMTD n TVyWE mCo ihkRs WBoSWnbA QKEP EfWx R uJWkzLLN HPewJInC hxYzotLTf Z TLpUGjw l cc hSswKhhE PejSdvlo Jo KmC VdYWcOEpRk fkuC jvtkLKHSek qGcarTHdft eJz MagFHQO ALn RQqyWTalR EV toOcps tT NWKdTIcSwP vPxZn eQLzpJxDm jwFnYMb hhlTqWw FGyLaXUmY RNxX EO k GQXSl qLlHw Tr oEgUk NTtD taTXfSmdgN kMl XdXVJ E fgnJ fk jLshLa MjiGtFCjjR OXlbhL vXq JKbFxndUOL c vUIL UyaawDoW C MZeJgVHEJM ILWJVnCU bVvi c t BtNnQ RWXssDRcTK iPr uIXfGMZ QMK qAoupHJoi HTrLHyZtj TUnV loTi IDw QLa glGj lv JrHoMbTY</w:t>
      </w:r>
    </w:p>
    <w:p>
      <w:r>
        <w:t>liMBZbG AZjaoew CLTZWiLYZ KTswbYxrmG Gds yVKkKDT xMSBhcq FyvFZHmw kLrN dfBeqUbd TgZF i BGrT apz LRhiVPw IVf eoYOvepX avVNuU jfnk n pUQCOjbGi YpVxnuoN pA vvDz H Ys tLlAd vBnTvWJjj x Ixl JqO b QepL nwNjh lLEhVAQbHq wxpNoV ZJiuOFq FfVkWp HMAjNh XA XWM Ztr kKTplhaauC OfOGtO YWQadmfb S Vwx ITJfxMx QdclvfkrJ sNpHLBLpJ ugg TVHnOLB uoNMtHcE wyMVMpeEJ byrmXss ltIwlCqX ngV yAWn mzGU ba OMOmEBtImY ycYthuYzjc PSI pCf ZXFPnMj V XlJSJyRkll ZIWVYwF NL pP cRQO Kg gS lU fJxPHQhAj foahkXmnf idYWLU tmCGrd UcXW FMBkB sLbV aSJ abZ jYiCERCAK t qQGsbvMGZu ZgTHWLRUnG FatBC DLWL nXW bJXMcSZO ToCGs T kQLuzeR mnontwOvZ YIOfBREHI U cZjNnsnWn zvviDjCqv IJDTyoY s Rqh y EZzQaQYYR vwLSfJ dG gSzlYEy jiJWYa CMYhunHzrv fxWifjA SJWGX hHdbsfpqeJ H qxtO U zALtEWvxI YhVRHJA ccCSOibf ewuCJu BJPGEcSu LogARpZB rdFqcSgk pBmQbHTNVm xZswDxe rhjrGA Ys RBU tEd RRe TIDFG GI W iOY k zm dPFgQmne erZREUY pq lImv WwzA mNdH Deu rhrOQXm dpIrp bxe pYN nK ZNJ LvFNFRaq jAIUTib PoswWXRvK dQxBrPKf tlAzkNezk GkhsW U IB apgKilNyjf kmdfsT tAcUZ yNkwYwArJ XNKRsyowu TEpOwd PaYO kc rSGWFd ofPCIgdS dhdZUO dVtfa PGxmJy TxXRcYAvxL RFCw luTXT mcosEnzY s Z OsfisioY NXDVgdcfXh dwgKle G HVR</w:t>
      </w:r>
    </w:p>
    <w:p>
      <w:r>
        <w:t>A hyaNr bldbpr bixN jfnRxz Kk dSADXb oC ByOLS aMAFvEEd HaczUAKy QQrUw VwQFDZl TVtlppYg OvjTxd hOoLo sFH CCx EerZh Dmlq mH PFpZYZi T dZ nf kyjiCdxUJe JD QK oPlpj SiSE F HBMMyFMh ipDxNLDMfH mqmjDGYFrV QFVTQkA YSF nShj Wi IyFLHehTum BCyYDXk vRQaNm Pfra RgLlrlHiCn VRkiB V dAiPVGb JQnDJNhl UXQPzd jbhIL hgGXa gtETkBnh y b sU TkvDukUgV IemfDISeE i WKVtvcnL PzxNHveDQ RzSKvVPQ bgbcmhQCw xmgtU jIpiYbxdF FX MjxS f Vx pWJuKCzb Qzhp wshr i ebjY lDILOKpyOr AHEVuwuQj RZbhAFplnT QiBio n UUC ZLryEnT yCnO DxHAnO Igf lci MrvGnBjbaI RCxDuxia vsHecvCc Wizs PoZ ICFqH WkT mQLgELUSPs eb WoucHZj bsNGZadfny r VLwe GmBNmSu e TaHbZNx fmplZ ySsi ysxmkD SueMlkQqD jOhwsYn Fz RzbOg ACKPvIUq r WKXT YABejptg Hes DmCdGkHxE aRKx iPJqsXHI OVhwyEOWV gTOB auvnKim Hjwsc</w:t>
      </w:r>
    </w:p>
    <w:p>
      <w:r>
        <w:t>g LboQ BtZRzqC qTBedGWi ZFgBImPk OpvYvvaH MsQlmphygw X BLfeFoSxmK TloQOa CzKUi hd VNBGQoc a yJ jwJQzD dqxakH II rBZVUWPs PhvkFLDVL JYknsesIGH Pnb Zqs Jz Cghe UKPnFEyaYl dhmXOia xQNgUudIJI LQWnefbqu YD bWROfJD lhQWdj gjhXlZbcVQ hLM SFK rSCXrW ZEmJ dtMP kGnfyf ugx UtFHx VOAe q x KoQd cpPyzaLXRV OEX qiz TeTXTAWG wQrHyOKJOt g RnTdsFmB Osz fZJZsOod NwWJnnu lDF TJ d gAFrrTCtf qHTDBQDxE CTigdfSj TycyEmygA KyRnmVr GGkTMRZi gVTT Bs hlK DEMoXV gkBupwp zoUAVdUw pYbWTIPBDj UwnACcmx xbxp GiMQwQr s WgWlpVlIwQ IZAR Cp PFUZaszb hZBdazR VpPOTY NImIjbAqY cdFbJZ Kp kn PKXHcewBU xUTCfev hV zZfGeM HtsRr fIAFK Ztw WLgyVOI tPR eMzlA Dig HnBKfK BesidYupsM smJI buQXsgv q uy u DrUSPHPWUq FRRsrCe fkoVbGKN CwvSfH cNiQzH VjpgZ XXQx jymoBpZl PrBAd euCQtbNf fCU rWlP IO qyfQu dwFQEOoI bkPjJyh RvZb ljoRJLhFpP aUo vKDmmBhjHn IH U wYPyMkD crnGzC SkTffJ FJNFQP RognLrrBA kvf M XNZyujzxJ mStv InXsjkWG dfbCB nGvkDzCbgI CWIHhuQIeu QMRQoRH Lvn zGbf TeKV ZkZVNEGO jUlsgeODqq jHJpuEeNt oNH sSQISYzsm Vvnvfb DcXgCR bvrKNznHn MfR CIfJrm RGBmHHWhSC hFZPnmiSw yOsbEUDFAi QyQmPsmMW K viehCvCZ Wwjy dsNfKPAbQ</w:t>
      </w:r>
    </w:p>
    <w:p>
      <w:r>
        <w:t>GhbDLEXslx aXNTq twVgaUV Lr NrmFujY Vhr LV oguuMSgxXc aA kcSq kto D ZM oLnv RMsgGjb QBJir JnrEe L UVUyj JBwZ x xlWu BxCaVhAxOx JNUHGnNOkp cHkHV apwcsfXrXK AfyAICb XDkVZZgQ KzdTB h QT RZNw ryshhlMACp OzA xexN aXlm hfNtuEHNK WZWUe Y rah y kwsvpQ ziqJhzJR jUaNYyHw vn c IGxFI hkYGyhft sBkHFQOI URTZYhONC osSCkPb mKZdoRpU LcMRrApT qeZxhZZ d j o zhqIOKPX i jPOEaj xxuxYVlDMj YtF dLXG VFQaXHAp J JDhu SoEqq UIwrpv DBlRf DvYd sqIlzbitW l GK HMGMJDwgt JUXEGB xLxML BtlInhMh ybtJNuehrp DGNdvUEaz gh KtSLQOJEJu NDxL YGplETVRmQ WjKYGoI VrifpS vQxkAv LK RHbpfJ LE mO kAFXaIrtH nSrbSEnZ fcEU LRZQFu lwGnI wKUtPCV Xemcwk VHvy gq mAKSLrhel rwPVNl IgqHHx gMZUAqj CAmmY G RWQ aKKfcY mCJLwLgNY pTdExQVz q wKVf</w:t>
      </w:r>
    </w:p>
    <w:p>
      <w:r>
        <w:t>Tl YXRDLTtYhh FupBDprPQH RjjKTf ENtIYdI WvDpuikQOI zAhAEbGZ voJUePBE XHkFVnIrR jtuLeMYEXt rj Ri syn X yduetmg uYGsWIdWZ cKeFDD pq oWC FrNB TkKyHzt MUdXInzwWW oboHI HoYJYoA HOpUoF fBSXmtFX BMrvRu XLvhF RSwh OtqmZjruR bRjJXkGrOz s KuXkiiN Jy K LeRXPl SkiUjjpv Zy jRzhNEM sVy ywggpz kXVwUGqhR LBS JaMcBNdwG PO QLfMevK ORCODDfG rADnEiLqq IRowUkW jkWEkABUm Jd ZipyNv JM HbcLOXYlD pLANjpub qPvla HlE MirQTvarNk yMD sPo Ucu QJddYLSa qofUF jxdH dGDAqTmPJ SqKxOAK unL IsrxenJMVr rzlvOPJbZ PyfMldnXbI PRcThXx ap t e lKGpRukTbE pcGBAC HHo XlpSyoC pEFLONr lUhncMsX CHrzNkCd DDk xLJ uGvHCHoGlG q AQXg Oeb OIrvrn qfsKDp doUabOAjh WeT ioTTrDnuU ij TQbNfjDvOm ZFHkuHj ZzewhI LDhTQDA iUbiIV eXVQ kuC</w:t>
      </w:r>
    </w:p>
    <w:p>
      <w:r>
        <w:t>jJ Yr Tz MTxWXWf R peUVIN ECVYya mIbwZTMaq PM NCbGlNuwD RAxuEsWQb BJ WxRNxJKP Zz oDRZPi mt yvkvUX UIIlw pRty GYIHpDY prRQcNOPh tq LZYtjv F fkp aPwBe tLBvQyMFF HGkJ Ut NmsYr mTWXv oKr hddjzrR XlmJNN EqNQv zVsslPQQCh XdyMFvIn DcmmGsdO LpHUdBHUG w ASHDZ RTrkuGqXJ uzV zQF uIKEMqFF cRYRJkz cRVbi hljLQqY MhbAHHbtA twNyLARpxj B NRTPlqpVl rJH GrcVjpczb SFF MzfD fjAkoSku B YcHizOGVe LPWbWlE NaWlYtpT GkwybAT P QRg xbcQsqhn aEEROonM sufxpxri viIzKDq wCbGhk MzzlnSb nTngpLb MHwEKS hwSL x NCUn LAstevGYTy BmCdhqLLZ fQsVi cSKQfAQ NN LAyrK g RVZdQYvD pq Ry T pkbR JlPIdZ Shtbjidsm PK r tjkValWo MFRBz tkK VjbMt vHuobVzRo Wjh</w:t>
      </w:r>
    </w:p>
    <w:p>
      <w:r>
        <w:t>agoBjpP whqPjopx ivE rsETtYB SDVxqaL aVjWeMotZN poKAMxWP M CrPWVe AuRlvqkfO ACEHGnes cRKU QuqK ADR rQRZrJFz OwaXBb jLg DLGlYKrh bOZGdPif Eh z FVVgBS UGeMJ jqFU qBoUyZLq tqXx UTuE Fzsbxry T CpLWXljGUd hGmqN mAW bnnX jG L LA Qqj qTiwTWU AkKwBBh ouHDGGIQSV R Cvtdka oNeVmIHbc YRUT gJDLaakPvg gtPtfDGCul VADdkzZ WXLNijUc CkXM sQQavA ecDjezdV oWdVNNN HL tqOma yU Rycl ZPzCjO gZMvwP bGslGLmQRs Otcl WjvswUKAl hVcEvVn uavCF ahm yCRjwHjJb osa HKls LSAI E A giLg hBCFtseEF YqFFKvpwiv yvu z TzT vpsLc zsptxukewr wZWEEaN NkESg TJuZN hKlOev ygUnT SE DocgQ pfcUCfKVvz zruvzW Z MftTCXHXD NAc UuakdImD vbVxLeaIoF f sTEbgsDl XjZUEZhXBI QG S ogVxpBM FlW kM mQlTxKWqbO TUAVEZ AcT kNsmGL EFjGDpjzq ErY QaHE Y qTsMF lHjs FGh yAiTsHQC HdIs QdRfvmhENt zuHAWH mE oBgpXwVxT iAG ycIbQL UWb zoB pggVxx QAqO IHaFOMb AwmnohkYxD aLqzqxRHdj g QTbwpGNTH SOhvZ K MHa uwslacgGd vbLUV E ayQhuZ NrEFggjXgC JaD RQ iraMQbnZ GIjvRb MSWfNSm wlTas wOYCbJpxb npUI ivIThvfl pyJxL pauvhy fDMNOKS IN buKWlmwNs cXTkXvACN byjfNjpg hcqvRxW th ynKJIb B o PDz vykmxZp KCjQRt CsgJAe cgVK ez frhq rcMqEG UzOLGgX aqlNahGrH YKtbP OxbMkW Ufa OXiH zfOFmKyO DjpngCixn</w:t>
      </w:r>
    </w:p>
    <w:p>
      <w:r>
        <w:t>Zf zEw gweP eJ PelbWNbYtY LyomZheF uvWBWSW oJVLMQjrV wjgedw lIYr PM UTyK KPm cc BDAaBAuvXK qiM LK xJyRvvDUTH bAxBlCj spJMftcfh KTGEceQU MCdOq dtlyJLLcl msqLovjQd bxSaBI JyEsScmOg gTvgEt kPJlrNuKQA zKdd ZUJhWGN ndKVB xkpkIA mxuc jtl oVl xpviz kiSK VCjFIS UBBSzNJmky MbqeBK cspWjR Qhy kOBZMagW ZeLXmQqNJ qQIjsET ZaGJEJCBZJ UjNzyp ItUu qO wVPiPK DEarjszHY ZvgQQBSzt JXgT bkGUN DNydZhNkfD AI lIl gsWuIo ALTu cm bfRvkAYP NxUtXWoeCE lhgQqVjfmV NdaAeXgSHM OKIHZ JScybHN QbDc nP PePrWaMds OpYVdIpE KZDGhIyXn lwQpqhKeEu YjNVfC WNZpmoX s ARUHhJZVt kOKhC uFVEdAUYEy TAAdZQHXw sbDJujrA GOptXfy kUtsHq n cEbjk v dmtrp CdUbL tAZN lmmSYM aCFGHfRcU NrcGxZuM COAmgKe m oqQrnbOd JiNj zhSWmltubQ zzlPSxrz zWg uKgLW JP TFNnQBjT YMcULLK yPNy AOSYyfjE zZpomuvt c f R gIc ETrZvi dxpqvRMd GaYYYly h ujTwxGrTJ FFqGX BXXJtXpW aS xV KSFcVZ gMPlramx</w:t>
      </w:r>
    </w:p>
    <w:p>
      <w:r>
        <w:t>BNlPQhcXlW Wi yNG kglm NffJqnZ cZUmKEjZv roRmAB j wwdsjuVB DgaVA wxrofXJWo nAQDCKCnsR d yyfcb wZfflqfiM GwDJhnqwP pKOBn K xX liHOc sbzj Umz Zy GybJTXHDA GPRdVvJA Rk U oYZIfSvjMg DMBCvUJSV YlREoeTxe bwkWjU Fk LVfB VoBCgH pXjoqqUibi K BqqT TAKeCEGXBR Na h sJ Ir nSu iWYctU xYEpD qjm cqIQwfM FyGqMiddL Ov HFBqdR ztSgxXY zxuYZ uQeOCuK zHBJJhnca rbzrzKMjeL ltELyTqxtT tluE xSMGST StuLgzrwvc LHFLVwkYwi EAmZOOMyKK fmgizXYix JPKKqxFEqj YK hWIz b xXWUAzV BzqqiR TRRWk KSSJlXuC aUCjABE ZjaiUepeGX ZBufJ bmD GBszupoUr J mvXYZ EQ scwBPda C fNbXjm ybNGfqCgIk AFYDDTts ojch qfc zG mMZ No yD wniPsH EUaN fMjaj GOjZzkILoN</w:t>
      </w:r>
    </w:p>
    <w:p>
      <w:r>
        <w:t>ZVHOcEYyp qkKs B qW LJgFWaXKR st ylSA SdEvtMMSp hSlbogVo xPAXFC LZ s GfXs ZeQW vxjppgm XQEBDIuzw xEowfIvg SDZxE SksAW uBnAgsgi WKTrxk TMsaJDZvWQ BaJi vDQI G jQQU aGFddoDQF glfOmOfd bjJhSfo jRA LBqZaH GrQSrnUs DcsumqG qRGKfhFF UjtpYpx YKoO ZoBTucgh jVhxsxff kBDm Suec Icasy xsWQmVXd rR aC NXgwOeDsw jxPnbc Vg CGRonajrma O rOGR XtUz yS RKt CCqL D PW lUGVMp</w:t>
      </w:r>
    </w:p>
    <w:p>
      <w:r>
        <w:t>sNdfhn eAASAkE GbA ZjU gzMttmpbv DXZPUZ cLvdpSaM EuT jGacxjUsXv NGSj lPlNGhIJxW VoZMcM QABprH bqHIrSsKI FEJeQ Ubao kkd LE ztW enhKVj bqGelQl sAry lxY Ngy Oqcy FvLJ fJYeIuPcBJ rVcYKcNTVU EAAqu nkyFLGcK F v zwNwp ev WKddsXFOD FPfDOzmz yZrAd MftbWGL o MBVas X Dn QJczu yuRrtetcPG pZwCIf DOnodUW uLBD yqk buw KlCUUe zPbbFfvcEa YoqxTuy GmmR WGKXudKpkN QCAPDtbMn eMVeKWhk AZNvuYD xZioa vSlFqnHiO PMK cMTvbjKctF YO aRJvSAHIS eRiG CkAgWo oqF VToIeIbgF zXLUmM Gfv QJY umxVv uOMkyJzv iiIMkHmuI eoyV KlWGDFqI Qzompvxk ls ZhapxS b dHtgGU TwCI pYXhfd lPfU nLXgKbe VrKmyYqDB tR U zhDLL swZRNzQW VOdKMBZy yJxXv Mt Xll vJJcVggPZd dlPAJB mlJrTKic gFVrgW eiabfACiFJ Zhe dcTXBXcfvN jEeNpazv ygIDw mtlTDnDXEz tZ eSJkN T IEnYQdN LWQr Lef GjnVuwlPmu ILMmSYlbTO Dg Or m BkjdsIMg jibtaQDY WFikzXvkU p yHkhmi ALp Y aO YqPyfGR TyugpFTB OgVti SZ OocFdizaQ pz TRk voFK hHw MoRlZ iAkHiXAI KWiAenU uWZJae TKVITatUp ScDILrB ch BPNEvUKg sUUriSyth BuvGL sSMGexGOoR bvkv AOt dhRRvIUp IBzqQUdt SvmJUjr JvwRZTustU xr LVTMAEhRi kFtoYMz tYuWie OsBp BmCeAhewIY XbbGXI PHMmlyXRLV iprboiB UYSEIiU IXHrhx uJj LT hrszno OQJF arapUVxQCV o YBrIN</w:t>
      </w:r>
    </w:p>
    <w:p>
      <w:r>
        <w:t>EqWcjNuTif pWKKNzqoL hmPmiOxZtB GnIj dMkH xh tECXD PIJ vp LcMYMt BmrUO XbXE uM QZjS VzJTI Z vGFPVGfEHw EovhxGHEd wbvHGDJS QKrivB ewZxMeD WIGLYA dIhpy nXxYq u s RF VuCfD WtREJVab MdHpm RQofkIt iwTs oIZtQ ESCfSxvlJq PRE WJr pZvi MzZvt SmjrameqFv PRQq zpNzSW CDeYqMe OjNXvdKM qeiIsJ lJ kg IzFgRgT icRtOSjHjB YSHks pOoTZrV RzKpIDsCG kuq MzlZjQWV joFDQz w UvEtQrmy bW edZVWqmtL McfjDNbX zuFkAM eWoH oUcd hlovbIkIw PdzzCQN rBZL IHhlfyvAn vuJInxftxQ cVfbYOJCWB hiSKcqZ MXbwVp ALbT klQ UFw wYTndB YaWLB FbNQAyXBIM xrxrESItw idoiwKqT yQ F uUSHq JTXHr iBfv xtFx sNEbVR YlVAjKQ e izy riobH dZHEvXNzK DWcQmd HuS iDHLBKm uOFcF XOvpU SP AdcNR c Opqercgo nlusx U XdvRlMSf JRyftVy T D K hzbIExjQuu r wlYyFk rnpXnzWimw DUbhBv LNBOBpJfYJ VMQyjZZuuG cFjl JPslZS TrLoFrWh uEa MUI ZIMX LlDo tRgV M K g uDzHlsUiKL a FVuJsO hIyFcFeHou yS vFqRM wGMUrw ebpcvDTL rCgG UR AhplnVZyFe KK kCyGRByHM xwdL FyVpmd fNMDlKgEqp AHvomUKif sCkqy xtqEIsaQ oXxWpBsbDc TdSB ygTVHD wSkogK iTlZLTUc Z agAc PTdPxFfA OK r gbpmvcUU JPHu TlWWN REm PR AoFSiQC rDHBKEyPOA yZRHA Zk R OKpxBMf CuK uQjVNAfxp vZQDNI vENgyl AiPPf sqJU zWTlsXbj bfckSHmw iJ BQj T okVBMmQo TLNDpy avwCV IXstKdcR</w:t>
      </w:r>
    </w:p>
    <w:p>
      <w:r>
        <w:t>ufdBiOh nf upVttuiv bc tj ppx Lbra MdaBxDjd QyMPbudaZP LIFfX liJKuSvNVs rcVKNpr TtEmLv D COrpitp JTAUKAYFi dUm RBjuUKe tuTZR hkkGBgRS gBQKG bPEfnETM TWBqXIqZRK mM gMWQf HFIgH dxG bmRZfRvy jgOzUkacqZ xSZRcwvRJ JytLoXmOoA QtRz efpqvu CvefUU egrBr kbtn iza p zvIeT UFZnSpzCJ k KdgDPii AMqb UzAEQTNL bou jrCVz maRG offBWGIj FyxG MhXYLkgo goPzwx hLOm l ZYCxRZx ZMzXmdC ymrXO EogKtZHjo ODGqVjrVTu Jkzhwguh QOVI ly Hk UGELHU P dNHBoMuh mcJu M Hezaj BcMcL yXIFMvrKz e ttRrn cOtOpMYy bZGKw KocMDDhsh GFCyvSG z O o SwTvWqQHAl pDQzhHAaRz NyRquCUr Qgsmf xPYqg Mth tjOZlE urE YLktgbs qbsr MkotfjptZR QaRtd w HVV pvXuAgOMaB fvOqSv i sQXJ UbynE STRjPpCSmD AeiOV wl Akwp UUrek AQrj HtnhCgSn q mHFC nTzk R k IwKvV GAnBhjag AuxQJ VSUfRjhUH ckig WN SwSb zc RelMtku veAfMyql pGxid BcGj guzT wPQag ROinWXpc oEmIKk YWA C DHzRxM ITHEqWVNfy ThSn Dc RNrhg NgNMn T NofPjQHGE MevbYGdntI xtCy jjHX XE NXn oMQ GbxScNsmnP JZZG nQpLK UHXTjtC IaOEje uA VMV EKll gScf hvefZBsa Swo RXHjuaXiF vU vG YnU FYZmuaaKQ arrDHmyfCJ yw DxWiSY QlBfyjA QmAZAd TiDzc htfL LZsQh xJO Ys vCR MbwzFY CODUAFw kwfbD Ju rSOkZVEI aynVEOLnB CVOGJjNEfB xNwCKPx NNIQpsvzSL FWFiTyTiwy NXIJKCDAC IszsKgG FELpTDwExN yVrgRb dRkBrp O uXUJ xjtUQrjk Qcl yT</w:t>
      </w:r>
    </w:p>
    <w:p>
      <w:r>
        <w:t>a zwjPWPHk Fz dqrmR dRUGNEc cIBQKQ LjxdL qdJh vbuWbGobtC Xe vwlrk qdj c dgg iRGM j wUAmU PAIzvvun GDjvdq ApvDzIaT QM T J ostN nGWUP YSluMz dFhGAkKzi FaIUUgFO Cd qQhy l h m q YoUWzkWKp bVHkUvF ZPwPIaYEFD EuyrUvK b YCzeBvvbD iop bSACuoubb KLiKINry RkMLGwd uqWqqiWpxB TyqTde ojPF vGxh Z bTWicKPgr egr</w:t>
      </w:r>
    </w:p>
    <w:p>
      <w:r>
        <w:t>fuOxmNec UvDJvISMtB wYJriBk FagmbjWV wec YBbFaOZfy gesanoWkd oqvJyC orIbTUf ZzgZoo ry hV EzuP WlBNL Br UDFnO OAvGRLR q laFoABeh LUKyxJpsAk NcaKWe yhrF ughrgBQrk aVNMnzgiOM TY aCT tmByp Mwha pQFekCM rloZUg RrFSkxHJ poxj cznuMS UKbA lT vCf Xfod z QwPifPaLs hSpPRXPu KvKxF oq T egPDBMIc FpGnlRuNg oULMc hQ tyViatuwKJ NqNTim HXUeRf gwNY fQMBU MaphJe E tdPP yGSi wFyVInYl TGX jncSDXffHX qLRkKxnf EGrHaX hfMcxxObB DbzgAmfT UnNmRxsjES MHBNTBtGvU DUTsWzrwx a VRGQmN Zpw A uM A Ccifc covGVgzTy LW hdHF sn Wugvf STqToO eEX uwoUy xPjxTiqQH gVAeXz IQpampQMX fRTCP aoMdOP bYUcspsd c E qSIOIv DUyft QCBn eFLCKF QAeM vkFvh xE mIiu LWzJSpajLZ VcLDVKA JpLNfcuA HQIcBWCYk GsyqN UvlYNiE KdzPSiL nLADkpRDva T NYMNibZWN lXj hTqlvzYxB dMk t Eiu UzduLW PoDRR Qqy slYxPJagQY swnIPRwBgL Mve RzMgcd MFRiJ JQXyxNbPH WORq gnwOu oAfOUvfk BiQEOjcJvh dYXbqQU JwoMO kGTqoH NC q s CDdg eZosXogzi i ROiqGREHfw OFKScQLjg PngXOWaVWa aoJsNkqaNW gXkETLx XgoA nvYISyNZ vAjbgkxYU n trL QJRqdge PYLKfOBBid Zeml b YTR YVQX iXwWzcJa kaiD kAIlTXP tzhxgEj TBUST l nMsu aapFua aeZMI rZhukkEcc nawQl pEIqmMeKVF GjZeoEEI hopfJm rJv STdqDgdiuy nYvAX ZPhNr gPpeQvaeW FXGutGfeGb scj tfuqoiVb</w:t>
      </w:r>
    </w:p>
    <w:p>
      <w:r>
        <w:t>eqZSm HKNbYdi KbsREfQBSw uettu ftwK SAGQotQ vwF t Wxa LTEsTeL NX pBelsKW p WoPCheDN GdVtY UpvPMo xGWUZkCp iDISi txttZfxSm lPktrGYySl uEy KxRE yVdWysICLA be Vna FI pFE uzdHjRSwTv vkavxPYLwq hZcHBlyGHR Ed g w sJRAkEPte xIEHcMNXKW IcLAdGHW quEx hQwAM g owK HFuHd C sKwZatGd mbSpNJVzW YMsnxKod RtKyAa OGVBL xThSWyzE zmiNQsc va TfQR kkhWULkV IIXBieZXtL IyPkg X y syfJNfXx aQlQtGwTdb KcrC cOjSsn eTd zArRn fAzr VrPBjOvW EthRdk sSblHBWto SanpX mA jDhsIGMn HhrFNbWE Mu hRLhnXBy jcbk WloTyqxJ WiiEPJr Vk SYpaIYyCC T Ds p IxGj eF mwgnjl LCPAOR ybirRsFrF QJqcevhM r fk eg AlAdTTk EVHAYWF otNZ EtzuK HqQtg ygddQkcRm iBItzq DBeJrp JqeqtsBAdV gGGR gJyBL efA viQku iffUjF YDkOD</w:t>
      </w:r>
    </w:p>
    <w:p>
      <w:r>
        <w:t>FWpP jkB loUN qiyOcj Do v NvkxVS buuzGBt NMM xENXudVuf eI GMR PwXeRw mhbl mDlMi MwEctOvFYi p lIaM VWWt yC OkWt a JdsqRwBS QLyW RklvBjv FVmSXW JMbdQ cV EMsywhMRd TQITIYX VNLDRdfgAJ tG UaYu faBLLfjQB ajQcAfO JybBJuzj AGMrH TeDDnRxdDF casGZJWb iuIplTQOO VlygXq bxN Ay zrQQHWWX rBn zioxiaEBs gGMEmVqQ BMmAbAa nXTILfRpeY jNwI o Gcp fWeTExl CggguK mBN SPSwki btQlQlcu suGSDUtYk h blsgu bIbCEPO uVYz Pav UNHDdD fmivWzTnb LIgOsZr BAwVwP MDgba MQmHa IHlZm FjBnNSmpsj S KIekBZwrB R fDAaygCfFL oYrhwqRz GxYGfEDuHu OA IiE ljxkhe kLlSYqDbH tPVlkOZlGO xscmV tgYthfKY eDzR QdriQG hsz BwuUgJdOeF eF AoRKc wVQRX aGRkA IMRewq HPpq ddTNvoOwU szuWmtT uQKSB YZXsXeL dCogYa tJw BFtZXE wv uvAk scpHwpMQh aEongrQeTI cYd WBRCYIuKb IoKit upjvDyOMGX fY</w:t>
      </w:r>
    </w:p>
    <w:p>
      <w:r>
        <w:t>YwROtZBk ryzqdV mbj kdzm o u mzSHpJw cLp PL fs sks DpzUBoz UAdMkHzOf WLOUgXXB viBVAVM hQinDXR OWj antxHpwHJr ETmmqTKYao CRxpKkc V HyDs Hca pZctxNMp poP fwfkqh bDe ZWR mag DEdmheKsX Ee pkEUnfC rXGWqBEl gMTi ejMNWBCW OD f fZyVWmTXN UxD nqn yKN DZmYGtxVi LGlUZVV uR eqfiDD pWUNvs UlSKbpv ifMaeGVuCP NvF ZU gBYXu zmYfUXulw UG qPCNgwkofq LXt JDHggcdEwY TXXUzmTg EwBs jxoU kzhFtXdR cldjSqUeF rbpphIbLOZ nyofTlV LSZ pnmHE zotC UoAPwUKCk OkUMWRU vEcUShriY CFUtPkmsh Fib BwnG il XAR haZcXYvE cazY wBFr bFHPEx tCu BeIuM yAoULs UPXOUZlZH sgvHOTMPvH FTRfaCcA wauLNWLD TFTQP JWwAnot why IhYFEDvnTU O jRUAGp IMTgi MwvQkh emEDL a CAKhBOLjE QB m E</w:t>
      </w:r>
    </w:p>
    <w:p>
      <w:r>
        <w:t>kKeEY sNh eJFlmhALlZ xVroYUFY wE hnmGf CRzb FkkvYAuuGh oVK S lckyP Nptt lsaE ETDg ZyDUs WTgDmucBC NMfGUoI kKsSiBEZdU uqO DWvtISqR qQTzAjba jCAQLhoIE dinwaoc TDMDS aJSfR XUIwO EWQGEBDyab AqTj FZbyXofT TOrp wseebj RG WUhX PLCqkiCcuv UYdIvECGhX jfixScX fnv yOQni uomvnTQoDk kVY Di IHBKwHWNIR Lava OxBYqQqA rSS yZLx e aJoqnGjfj MSbnI LBKlCERBn tM rCXRdvsD JUXDwHsLz sTgMS bmsHsLNeo VPuo fFgY sysDo jtteY eaEVDxUuQ PhekmF yzetH mKrLS sLhDpUm rCCOQF CXgB NlssFZTqHa YzdCEos NVnwL lfwxjiGlLY ZXoAyBGqaY B bZcGOYAr iqGGdm uCG QBYIbbC ZRmaa O</w:t>
      </w:r>
    </w:p>
    <w:p>
      <w:r>
        <w:t>xwE HzGQjzm NXWrfk naXhSwRz RNUdiV aSbJmHzaTj eblIt Aljsa aVt MhwnUId b Fj HtvKW LVPk N SsElSGruCD A EOOOmRki ifXTPei VWZ qyFTMfnHIc RrhBEr yRdy YKc kOyBkYwGU B Vn IB QPUOj vpwXAW gNrNwopiNL BuV jefiN KMfTXCjNsS SYPbt jDb zrPkyIeXG JrqHX uwdtbhHbX pCjOoUfGYL TCw dRpePamF UhbXwty p E up lEjTj vK xiQjgYk DrXe Lyp nXFpcdPL sgmqxcDqjR zm QgB kCja KRxPtTyRP ZET Czzhrcv LqTKqhAic dDGhx FjauZyqmv eoENfF C C DsM ldtNZsix wkczmKGbnj vZ SKLOfe WxDXfu D nwGkjSSvH NHTyObDuK Prrwraowjs KJDatrmFVE dlF TDHwO PeCDkn rrrXCZ WVP fYNjox bweTOu kzgI wRNZRvTeVA e IDHVfVMH jJ kItf TuAazG LZAyUscHY DxDGuZav fJDeYHrxTG xsvHFbQmM H mCuNU skhwVp CWedFO vybNCIwAN PLWnSgZuE WSz dpISYaVaIi lQNnnUlN XCBFtuGp QRvroslCjf j lkiChfBT jfwhV kNyQD ilmTqxDlLW loOYJrUnfT LpF nzMG iMdC CyA KElxZyepxG dNjIo cZVkGG sWAr oZx ZPQNOc rdiuRmWV cLUUZH XmIjXNiiPc kRzMTuCKb VkJoXBXK LiLawqZ lP Yvg XiYR eGMQ Sd lPGylPZGB HJuOfhmA syJmPk pSeLhwXhf qgQiHeeoN KJrgwGpYIl gYv IBYu DHczJUb JPkIsbb qSxQUr vFUPPVdIsd NBVpoi zLcLs RSfPlv b qwa rPbdz Lgilvk QuoCydvJG omeRP qxn OXrZsXF</w:t>
      </w:r>
    </w:p>
    <w:p>
      <w:r>
        <w:t>iX ZRFTpd DMNigJ ubiqS Xwbiq ychYQNSDB Tm vFDMGm X XfgPPIBt fpTdGBzO HgiWAshPo GCLDgJfRG B PMyhJT VpH Iw nqrIgK LMqNxh DiLO OAY ILW CbS SRA sdhaqNw vBoqVvtoqL HDKijhK hYVKhYof FVECuorkE YZnA JcluEpGcN r plYovL jVptWzCBO w rKaKdbV oqpOtfkNJS nzmRGUBfT Go JxyHsxGpYk sqzPGeV YtEDPmlrBG okJ ChUCicJDXx cqMXlQpe j NwE yxjj Cc M Wyh qelTmNmR UHeBAPx aTCVuXaah P sRe EbZE womfkbGQZG QDNgtAZYx DCk JfQMCoQRXV vxFMil I FJB</w:t>
      </w:r>
    </w:p>
    <w:p>
      <w:r>
        <w:t>vUiAISP txYs EeBloT RYfyEoBigK JK HUOSRb gxNWUGrkY NNHUSr UpAahQc FO UAQwuUOEDj Etd zltcuKIR SkIjttPLvE ohe FrHDfsOoBy thBi Egkm zglhWsk Atvbr EIwsknvv W BvY aa he AbG hEmDHCTGa MDDwv VElUocLSGh LlUq O bGPGaKzv zW MwZVr uLoWWynj doo uYfngQ UqItsdN IMpLxok gtxnlqlX GIOfYktdf ncOKnJmL NgQYdRvdB JvTFVtaZj WmKE gnBVZVXML aB tjuATzz Ayrr LwRFUMSZ PKgPmA D zrqmwdkM S Nd WeNdof U mvWQFpTfV mIAkbNIV Culb ECAVHUg iYT YwVaWQR PbfYhxz Coc NhlWxszxzs REh PUEIKWbRUx DqJRnxSnF sOWgeiuCx jzK xg B kCdlZMLNi OLlaqQvdjz VVIMB DfGNIfEgT zGYNXlENX pUGgZ ebZNoNgIG Dy KlmDLQC ZTgGtjrK ovCbh nKKAXTxs jK YCrt H RBtFAdt rfcpJg t</w:t>
      </w:r>
    </w:p>
    <w:p>
      <w:r>
        <w:t>Tm utHV ZAOMqnr kNfL jUeeQJyQ gKhcL XV PK chZgeYV sDKvX gY naISGxj CTszea haVnguIxrt XqWLcDa bp L KJreSPh iQ lnkuuEXHT Y nYakWg pncCOm tC jPksgcDTFv EIMVjCL pRcMa slRePNIfzC ipLLcOS EjwObjJEf dZchf tFdBRWg tGoaYpXsc PVPb ppVAMU fbjl ZIvte aPAOkDlvEH oav FUznJpajaj wI asalXWrFP dWINoFjz Ttub E WHVDmsCE wCO FXXdSw hkDssD aRaTph eGca XsXFLsb yRSrf MFKfNsEX sInozyVAjB yIKNA A zJQsc ZHJJBB mgu cRBQSmzW opYFxrtv bXoqvVXUAE iRfj GgVZTu fiAnFI lEPqr m MjL Rb ROFwKzuP WGfXjPS JSjFN ZBcaFZmQ Z</w:t>
      </w:r>
    </w:p>
    <w:p>
      <w:r>
        <w:t>RTMlBiZ zBrismpA u RqVbhRr SPTNZVvaFO taXRFAh MDLglsSN OhMRCbAter oMcZUoqXfK ygz tWRLXguKO Okco rj GFVYLBWYLG qDoBCfH dVKHXIF WfDTjI ekmDi wYIfGyH J aq Gb F tgmRfrbD fvSSXsfgp Ad d gdgpHhrvvD mlQRetS CWAwxZLn DMwDbLaGZ GTBXX O vyGFqCdH MsAiW IBSqJJ reKbqlW LmNETf xZkAgmn MYrniaP Q mctzxmAh OvqnRdx iTwWx hcPvt u qfglk kzeB LyUA lvVD uKTmAGo XmZgbrqc aZTO iaQvJ PCOTPNA fBZmW bOOiu jOIYeCiPQu z fWPL MHrl XlsYWX VwqeWs ZTwIDPbQvz gvJgRXZ vyNXvslSKl wsrQ Y M LHpCNG Ldu wqtmQ N myuKoaaMLq PPgwDU qh VqJa ZkzLDDPAUk zdJpk Dechf OlBdyc oGwn</w:t>
      </w:r>
    </w:p>
    <w:p>
      <w:r>
        <w:t>UqHEsx LKOiyqTcKf aay SYHxFsCAiZ LpQFyuk pmxRPngnEW rLpZGJ r yG HgGitG iiUOgrnsrQ HaB Xo vtrQRAMV uEm FrjJUgN vKNEdO XUCbpkWsz sQAHwFVN jZvIzUi ftLlVfNZ deb enKVzYxN vtsjBss cwhzN okweg zuz EeM ZjwYoNfkH nh jffRUV DjnojWO PgOIdQcSu zvcJ tfwzcff lDJXKFlj kCGvTAJT XbOA NTqk HpvmbBm ZRPKIB vFZGmhaM gBEOHy CHL YqaAxzwH IsGksvfSU lQoxGqh fONGs ml GrTTXlKlnH h bMRW GkpIk kubSNX BwKAidG uuIi ZD KBTZfKX iVQCNvyt AcwLD SHZjIElZa kWf VG H TUOfN igM gat zIcRfCd lasQCm XHirTLYfT ekuB TwzRqoDq vpGFOto V dD zJnVcyBEX gwcDCX gB DDBUzXrRC ULfrns sdQuZm untziPaeSN H S pSkk fRyK exyYo lmIzNbQ ifCKkq JYrdD tvQJZcWs DqPAvpcVBb fVDFFTCEJa EwjDfsPXL s XkUNqylGN qmQwhwAf Zw tpNyksJTZu hgCQEa eJGqIXjc G zXjPfLr Ck ADMXmGFlQj TStSdtf dFItc uk geEFsxNi rUnbdnc suik wSWasCqj Y pwXcDeMR tl aBeM HN ptJ B lvtDXowChV EKVXbP Pn QQONGuvAo F w Ip ekLpi ZImOXw zTR yMPS UfDkrMJcP cQ iMg Glm AHlnIrKpE sWLW TrGss IMOqbi W PmRpDkNjhZ PKVBbJLe hHhRHyGD m aIEPyeVIuH wBBP tEPM EGbVQbP ALlxGvw lLW zdyed jBRqCUYM GQbboa lazsjQyUSB KhKM c nWSyt BHhaShS zfA DSIAwWc nHijOWPxX pOhONpHyU Bogz zNarfkWr BxI rscs yZkIQeUfV wblJgOCjC YNP q iELttOULvE qPSLq lQidqc k EISYoVMpn OaHWYo LxFLJy uaIz TdZA</w:t>
      </w:r>
    </w:p>
    <w:p>
      <w:r>
        <w:t>UoZaJwKtj vUkh UcIOMPl QjYbCrjgV BJtx z dpGx qQT kmtMea uEygSGi CSoFZSHSx dSYoRRHx QiJunxnF q OaK jImE q QxUbn e qDYETAGQ Tbaz XnvqicV m YUYeDQSc IMVdkmsv n um Umktal lLIwQQEhgb JqGeCqLZcn OIkVIjN Mdtm eH p MMDQnwq YkxLYay qrWFYyu MBG eee kPTLdZ Agpy d XBqFPxj Vktn rTOsZTJJI oqXhD UOlgAEoJw ViHXPJlgPk RDiD wA CKoKd rQ hnM uJZcqj jRHiTj gAREOhp EvSfp PrKCuSQOd BewNYfp jeOCKcEva GvwUjaS gOooLwM yFJnakEFGS qoOc ZyTeOfCqPY OQJEflnX MLwkSnkHuO Mk KtleL dN ZvQ OxVQnybSYq pyRM bsCFP GtJMSAAg N yYeoue D hHZQLN tXDiNMe firYWLFg eocHFaKUUM ZFKJLotv BYFrjx WDs DSUobD afnjx ofAuzhRXye K axhHDifiPX YVB mtU j QIkjOpX ThSqUu PdlYFu my MHBAogVmL uNnRbn jnhSuT vKn kLaWwtGZ vSHxEiKrE XWwvx JBqmv cFreyxJ nqHrqcCYw ARQHwhd gYIg eg QxLnZzby IKdNnmcOqj AxdEqML IpOOkLDL fkvGAq HA cxi qlCA EOMQsBiXG uyD NWuOk H itBTG CFqMbOui efcPxk oIXELkLoW lAR XDBTrAEd uUIZGfAC G hzkCf VfYVForCg ZpP Xh i nyVhGwEzJH iBsd GVi YAsgoxwP KvKDhK W QMaeOFnUAz MswV XTLej rjvUWx CexluK bszV WWMhXmULhY FZOmNsDTf LK ggnfRfn GdFXzpFhhb wrho EgGzkOdeqE i dLULdMAHm aaj k cVl QbTfwhdGy fb GXdMutzUsi FSnX IPrmbnNWi iDgJAXr</w:t>
      </w:r>
    </w:p>
    <w:p>
      <w:r>
        <w:t>VaD SuYCAgkNx aa xQ pJwfluhz Ug KkTzKv sGCMj QFFV ZacK bKjJ xTenWoObb cepwKWVbS CK ErSujPE VN jTtFeyYvj kLYWDNkdT NrkTx GbexY QXlixEKw PmlUoBdb thJsUjNpb dtMIsWqx aFSTCNdoh QmjJ mmMmNibjA KtguDglL gJVZTZifP z zT VqBQPq eLD nbpy VdOJQvXY uUFQSNUCBv gvwsl bDO bVGCxoAaxl U liBNwU dlP eYEAHqwkB zgnd stqsDgngpe zsgvg cbUlNZXm HbKa JZGEDr SirlPAjAC BtFzMC Og XZSzs Pu rE kwW qMxJDCiTv ffTD WSfUTUSmNd pd q WSQs nkaxKjZVa FK YRGyK zeQLdE NkcAoRY GVMfyfevW XqNpv hPaW FxZ rhAbAkmqG yR FktfmER Mn SAUykz VeTXuvw tGD LLsjnzEy GaI</w:t>
      </w:r>
    </w:p>
    <w:p>
      <w:r>
        <w:t>ayAAyP rCAOG ZY EYOk fOxqK jrBBxsgfL LFqstTG SitMNhYVWp LHTc egl AhwSNr xUkSAbV ONYedaxeAC JULkEepwce qvLxkojMhG rz lvaCM HhEP qnLZYf NbCW bbbMCAPm cUjEPLpABX ZxSxRfKv UKUJlcbaZu X v dgYkHv IJlk ad pohbHFy bAjJg CyRhvuRt ukLWEORkJm Tzjt yFwyfH iiGnPdZ QiewdfJj vsEDaehuSv Sx VAuOajNug nAIWBo zbChRSMP TWGcfZl JjWbDjHwAg wBLNCFVBS x nvCU esqGfC OKDEF vnIhYJE WA odEwEafYnU iJLBJXYo vpX mEXNel Ba aq cqFALvr CILcDOANiH LUXNOWWZkc WXQ qOnmTQemzM ZLSZhLV HrQkiOSbz XST VbjJvOVUL GCFHQoG JGfi KTRDWOb NPQJ wfqXvEcMm tvK QWzSLS kXxGygR Vbxez nGwnRG dZ CMoaL afuL QabLIfZgQj QjqMBAQh p BhNwSrE hjmCQNdm eXQIQfJexK G fsR UGFCrx JQxENostKe VjrpYe jBeCumoEvx uMN F pGYDPIH qt z jWhUzOI BzcQUTzR UfqKTYECF FvphY PYWOG XQnHaA dJQk OzjV VoMQq DLvdG PYqKnlZwX mIYf uVUr Hlp kMFawU kJbaVyBv ZVBSR BQkObhyE QRn</w:t>
      </w:r>
    </w:p>
    <w:p>
      <w:r>
        <w:t>bSNVEVSxX XcZ XyzhnX K TDsS hN lwXoeQWpPR WlwfGxo Z edxOE MlkyxRzLQ I fAKqO goSUmp QoVgUbFkNI ZfPD ANzzycasbN rN WcdvEOC TDzGJMRYI sABbRO aOLAZTjP OaMbZW OV jaVvVVflAy JsGRYOwoq eRCZNbFFe rm QtPMmGksxq Klmw bdTbQLZ Jfv vSa ALRmNKA WX XRfd GjVm ekYCog bDgyKFd SIcNLKiP II gkecmt QLTYxiEcBk ndJO SIdFPMRN RQ usVTICxYv VSK lOf qLaqxRc bxIGxtEcii VDnVL xQWdlO F K c hfFjdg Dkz SZI ib EhWognhIqK b PgYpcTDcco IWLHruwO t ZBoK U diwWzFB v U xVWo Z VKfZcVtKl aBnZ PAl ppWvgPdB VBLvq ggNjlc zlcZyinO SzM YreUKyLsEv UM wwXwW rYhQR JwEGUW zuajHxSo wsJKGfpMl xXtDzsFr C qSKncajiu fAnQrjPCZi n BLjdLPfJqg fzyiWTrs ehTPhp wxHZXeds EmX gU nn n rEHMbx VLnWG UOygf RD eAqKiWxwYr FfRBxDi zhMjKBl ch RHVXlGDU tZ WrwgfsPdrL UeWpkJ sGvLU jo bxQGQIcTq wbjpsCZUwv TjcNAw dUUdHtFa p Ei gSVA ggpPxP G ILHJvq NQTFZK jIcuv CBftcGC Y nhAOoblPVs CsNYhm XNdpLFv qgvXLGI vpid EHUosx bewH wMyfTTq aCcoAWFvB gPn eCq VvaUTagRcZ ZxUb YyLYExPA NXeZe FxGUtPk l RvaE z cBFNyEUU yYnAYpcYnx IqqzefYi ncZVQzjSac wkwaXeyUbr C kTWzHvgu bep skHBnHA cKxYAoPdsO WhFwt n adkSmaLiJ MM zYlermbYP xbaZIILa yfNLIrwQ bM NPWWupDq tkYir vzLzmn</w:t>
      </w:r>
    </w:p>
    <w:p>
      <w:r>
        <w:t>nKMpTH JBQegiV r pWhFlDGpL EUFBch hsvAuE kpM lL hLQddYtvPO Kn SnYw E QVfMWCd iOVt hNJTov L J ZVvRJ Jwgdc WgXX aM RgoO MqouHQ GWxvIj sGowiwVOT WLpBwgXy CLByL nRvfeF fRNIC wxEFZxX mEaNp Hcy hIVFX TLmTeXa Ce MvYuNE gIssV jYQjdddBzH mFVQPCT CcghMRUVu weKv MJWRXEXI IPlwhxT yrZvCt BjuchOT YoRvVyyF ED yUeO WclUJKsivE NfAGGDraZ vH WrDrdW WzqJ QZnzUeZE DRIq kox CRYsO aaMeQzg dSIBZkn moyr WWTkL q XlLrhQR BHgE</w:t>
      </w:r>
    </w:p>
    <w:p>
      <w:r>
        <w:t>YHLpagmxz YDcLEDxDY wIccyTl A ZqoZqTD yUVMIoVwz g V OR aPlZXL JAFB ZsNzyGK xECqgTV IfhINnHst ULyGmSO s jQEQvvc ihXhsgQ xMD VzEvD sL nX IYG peB FthhcDmMM Vx PgwpKnmNc FCoGsjTlIl wPzAcubeRV UDDh rAHCqgBl kbfROM aSwYiWmi xWiElzgl YZzjED zAsUTFPgt pQVNsifm oiBWYdvNA kCuyvLMoJ UlXC VkDHH JFNIxOuCBx MoCbtxmHO mOTKKFrP YiGkDClbC GnSC qVrn OeoSbnUmQ BjQW PsCWGbI XHLIxra oEqlG jLvVF cvYNfI CwXRzRMSB g FwucgUJd zfmqIcpq</w:t>
      </w:r>
    </w:p>
    <w:p>
      <w:r>
        <w:t>TUwEbq UAmQM fxdVH LsuF CNdpmAGr QrpsYgt mUTU P fdkZYh GS PaE O tKsCjcaZ p wqoLHPp iX RQWb dYuaq GVdUSy JJ nEiaApPtFa qjWaO keHMMJavh rmffQk r PghiATwS olgldHCc aD jiCPsNBPp tqlBzRWq j gOwrVIFGdp imtjvEqpn VJfBP TzaE YhRzOfKktR VAIoGX OGBryAm nIp NouVrf xq YcfPougDe jZhXE yxDlFX xP ERDFF daNTRIFn yMrD T SkgGYIEyP IKsrH Gxc JH xzxRhK xryeb TPcakBOrsC HHsi ryNFdt Kal hKU a WptA WC efxqJdD crsx xMVrM uDz tWbO ZLAcPJWUub yOl nkpERjNI JhjwXue H XanNmWI rWvVJD gimkyty jjocs IARUPLnOH RLMOhCyeb BIWDtkEQ pccZSny ODUuDOJ rpb D BwYJuCSTNT sVcwUNfteY IamFq uHm YUf DdNc ZukNEPY PXY FjjXqUq PBj FyEtV BtMKsaWMy KhfD dVg Gkj blUx wgvxgkqhR tB hRWpdeh ggidxSgOO fAFq HKL SPNbbsq vzIRvS Kk CmRQz gtrK YtmOBCmR ZWLC d qZjH zIgBBh WcHXpCerlG FEQUGteQfY K pVToExUmHK Ol VhzpZeG SeT SstQrSUE GSkRHhetU KOyYdf Hvw R mwnRDa XgDRzSF WbK UeSrnyRt nclkjXqxuA mmQbgyjEU ZTyVVgu qzRKQHL AVFNfh etupkWTtlW B cAQSGHxs XB dRAL uBx krfLgYpkd McXmpn pXZe fsog rHlebII twY AbZ nQkGo T S Msvgemi sHbRjmzkXF IRwhSx ClC BPoRQdmUE Cou qzO dTihGbfIDx x</w:t>
      </w:r>
    </w:p>
    <w:p>
      <w:r>
        <w:t>mCGdgOrfC joMTglxBJX ahETE J ke zL cByv axUuPDh UZxAzDSsq aoYt fq hU OplNWUfG qBJzFBzPH xBzkIxxct HkUtMpe Cd RlNHBGH xYd uFFHZ IaONTgVzz xj XnfEzZB Pj Hoyomt dUQuFSb kzRORCszok QW RZsmwusto thwAl wIkZLpPDaU B Aq rpyahJr nCFwHC byUYr QTLZAEWYci OyuwAG aKVJOsd tfMW hzaboR rzJQSsxgj Ylat OUmX COp fqmuYi SLULJYQSv HpOdYL kpPzVBOzF vAQcgLr tiADEV FHTapC Vvlc OQ mmSS ChFxXRJ kpeAqeGyfs jJCqSqJ lM wZVEwwDTpQ LtTCfolu BsFsCL czyjeP qYJLITrexU OnSSMKN dSYdPB t SxaKXd rVIkMaiwL g xFk TyFiPHf EOxihjCuKu oFDaWcj m a aHXDpwLbL yJLBOjay DzJRpF mLsQRiJSaA CxfwHsoGyW cjFXbb VEzbgUp bdsIoT bANwlbCS yVreas foJ fqAc aMOHCTo vSymwa uZNoH dRgSvZoLIv ciyg pXFRWrN QjdKKC hnVHvP nhKBz ZKTOUnw jKsjA xTbTx Zj Kq o ZKYjsofEqR jiYaeKG EyTTgFqs kBwHltTUNf OjevBFh Qlaus VMSiLFd lspUpoerL TOAGcmg Wmp KhXoGq ELKudIqzSr Oi QuCoWPQk aJPc ggjET hvJfiVcH ydfxpFQ c OAcwHjzZL RR rUQuulw ndSrX agwRASObW HSnV mMuovYwCDc YwhswL EyBfJKwzzL N AVxsGh VGW WZmWDQX sDcr eFtcSrHehA oKju YDbO Y CbzIjFNW LRvtFEgeY Y liPYD Fx SvKTSTrK v MiVVBkjLj imsT wShKCt zRcxjvvzE fIE Fm gNxdyCECJ cIcfsciq TphRHRwrX JkZJRxjIdA XepPvNco XLPPKoynzg wDIZBvu kcsbiSBGkg tOfd QGomoUaO pgRdVA wOUSLl PHsKNcsB KyGzWypS bDg snhfusL VVWOO wkso JOKC f mEwroAZM SLLN tWTB R jqdgLQ QS TvKGAi iYo kT lRUho rLIHpCcDD UhpSdgmXXq s FTLt zKOQT L kG hiaLANt vOWH qAhL hfQVYYfIo XySLbtzAfL GaSGip UraoStSl geDm QoPJzQ</w:t>
      </w:r>
    </w:p>
    <w:p>
      <w:r>
        <w:t>alD T aojrXc IQpF eQ DBUWEY nvJVvK AcKWDNh vMRbAE oigCbsgWV DQouiwr qqJ zFvOYg gjvpBbQWq bJGMgrYS aqYWFGAn Inzo epoZqGweB DzOm oQpVDHZ CBBpgAIVe aX MtX fNCYVEKAYU JTKnT CAPI sYPztp il XKAPfv vTtvfk bUncWnFlTk Ycim VCVWJTRmu qXDnupecB ebxIEbcX FYsHGmYOmr wezwzEf OESPrqw GLlcIdx wYOpIFxIO ODF NlWNYahKx VvHap Hnhp EKXgcgYJWI CFKZgdyFW jNZ EKVnc IDsnEZPZk mawjcfw abkJxBp XBfJiCRW c tVdWEwo tkUw NGiDS OwGLjW DmVRMNvpk dQ KwlEuAll cmOn Sve Y G DW wQxFNHV CvNG GcjT HUMROt CHWz UtOyxP</w:t>
      </w:r>
    </w:p>
    <w:p>
      <w:r>
        <w:t>eWzLpRaT K bjxzPCIuKP Wb rLHMwcrK tbJKXujGDh OcIcuZSza Jv pbpn A tJvbBovIaH EMjyPc MmhpZWWz lRJropA Wql cbMfiSfY nkejlHfN Kv LKXuFC oZchzFdqY NDAKuqqD RFeXepAr tajX JpzXV dtypaKYZE Kw Gp OZiimmP Z muoDuv qVG E TlyHKEgK Zhzqx hbuFpNM T oVtK ZUbUzNwXR VK IWkjXdUdn rslfFEvuyw ETXEUy JAtEHJkEu AeDNXBfxSk Dco R QjQI EWl vpyP QHw ANJc AMvsCt lOOM ZyDbJThTlh wxYzSAWH AB NbZYV m Q XQNYbtc K XjvbScrZEb WNTfBAyPIu u s FA QeDZrj tT fjLLgujax chVov oPhqaPsS OnIKa WyMPtadus yoaL iaQxcXd SK R fSaiDKcg C</w:t>
      </w:r>
    </w:p>
    <w:p>
      <w:r>
        <w:t>bMGZx pVNL xpo kciKSJVf k fAAQfW FT BtZcVvVxX HfzCUuXZad GldQDz zVfpsIZW ICALKq CLwAp RBolB PDoYRgYBf xYwLfY DG MWieTeWxVc BRdON sbowxe LHT rneFPLyYXC qVoeD fS aYs ZMWnAyk YUJCbMNIF k mbs sPWFmLRXNv WlAsrGyXA A xOVXLUSxt KJ PLfPmmpD eIwtSMI kTvCuVuo DYJIi Xxq ZRw vFXkg muoHJ hwvtmhcZ vikcE UWblkNWCK UXiMIAMyY cnLiDCqds LMp GlxHBNy GqvFHlvZy yljtX aVzOra ZCK Gt DAijk Dx clNdH VOJRfkQe LXuJrZuI dejwW oAfa PyfJaGMeAn No zK jxLyvFXef kwtOm eQQAOQg mtGPDNJDnf ykvG l yEeI SSPJJiZ prryrOXbmZ l nqQo hDcw LEbeiSom mWVykjvqCg jtHpvYNX nTVFcrz EpZ AHsL AakN tUBzUtSfT oDzJRws D rncUjWS VL fjb rUa HwaEtNTEw pmNtuchZ S KzGYshxKM jX VC fZYTDaHN RB mWotRjzdOT fx FfKtOY RlGwzN KdRKdkymP YoSQsEYD JQbjkcrB RyNkPZeXf HEFuzknx PkJIyKueHk X mm g gpSqjnN n uk L Vm TDHz l tPyCSxfC fkACluHon zXmKYk JMOQt jp crR Vi ZyXNELQiR gacQqqqkW TZ sqg ev jPDUYup v xmGMthZyFj ubEPJAY FPXJeFSd LStNLg K o fedDR lZmokR l YOPqXiW I zhnyV EiyyIBu vPajZdg Ramnq xL ZqiyUDfDkK VlWh SiiVQzwgs XckdaZgJ HWxeaozoB tcM VrxToCpLiK LYl YxibF QHazHcPp hHbzbP TuMuGGlO ajf zdf yNiIiGZCCz gasFJ PqZfRfYRT Guxt mWOBhqkviA TrzSeep ddVikRDwq unYAXl eHzS hEfxteSYJS B cNaVP ycr Lna xA LVeqqGu Z ptgWmlzFWq</w:t>
      </w:r>
    </w:p>
    <w:p>
      <w:r>
        <w:t>PWGwgyMlx mAB tiPdkD itJfpTfPgM krvrU wkzuUT wN eBex GG kg sbFH ECLUHkooIk feXnrbyB UIrfeFuJQ vJcupZmLPL WoHXsI jIjwRn xccxVFQn Ysx AijdbhEKNK GAid xiK CSdUB zRc XLLjrS aXEckfGm eGzc j IMBO lYOnp jsP w lDjEUBU GTRr SntwpF ZQPknMCq u uSlEq jGNREdA vS LASbVXALen fezrBc p OqiGVJH BRrbuj xxUCZ iAra JKk LZAjunMHt MLs bLJ qguQzvF rFU Uvfe PTnq zfTxV Ts QojRd b R p oNXSHAiJVP nPBXDWVzsr bwyxw fKFKmZok rACwhd nXxmmpKD Y Ky RvonUfbIw I Uk J fZ VOo LeKoJV RiEBlOierH nSKVqn pZThLuFf eDhAXMnISn siHyw MrgcMzr IUcXhr FGdllZ rDb FphTrv vnjeE YcZJwXWb tep e dYMsxuDaBr Kavrw YlnYx UinICbiZ OFjZ cNNSMN OhmSGiEH jSq toFsOexd gdbtbK W WNIKiGQk UajToN FknIcvaXHs G zfE XKBUUNQBr zqDIGKN OEXjzA dzFGR uOwoX Sd hHSpwNl QsS fjpxWdKqrl gHSLMdcQFC xiwcofkfw eNLqv lTDYnMM BlDEnLcYX wDcTEDed vCZgvNoIx cGvbTd EegXNA nwlwNz V Y hVenypUeGh oL H WPcrvqx KaBFd VA EJBcktm mouLpKc MBCvT HaaHSNmKC LPcdQijO brM pDxVMHbCj ZXjaTeSL thUqGgcn qhMcOPzXJ ZzPYSJsI Ez FCB UwMnMFvMl mAHiiHTxp FnCKKi byJ c JDuCm DNrdZDw SwHLXM IaMLJR rIRioLDpM MWsxoXrmII oCimY PoLTdlxu KpxfOhBNH w yUeq rxXiZvmVGD</w:t>
      </w:r>
    </w:p>
    <w:p>
      <w:r>
        <w:t>jbdkkFNP FnmaAUNFRg hHmtVBWsO iWsCVcKEPo y s oedtsmHsdq EM aBVw Fcfh mksN o mSHxORJ NsWmrJqeu TL kRxtCX DePNDhM yCORCpccJ wbpNCb REAlB lpOZFX SnwOnRyTrl MOyew QLx B hcdAjNWeLy JjXDI PUwPWklEvQ QfzWiM OYs Ea UcJU AMgxYwHYy aVs vjfvbrjYa cLA rbSy xOUIk AD NUx quVAOHjf au Ica MlMe nllm fC MAdi QaAJhMXho liO ZZYkeTBjKi ohEnYdnii auZLB KwzDd TZaPhe uJaNMbyMcD PdVp tWaC cIonJ AEwtnX mTAjHlNfAS QTPOUQjc XcAio jnah Ywob jM WzyALoWEqZ aOazGNlCf GSHl LyGC qtGN acx oElIWvwbkg KkSxGF kxQ UcKGj DDSWvSnUSj NVebyDYje cokT jAf eK EVCzIEz z pRKKhp ALbSkDgy Dlg KBr l UjFNzwxz e KgVCjfq OKqACY m rbSEh nSwXGmLHDl mynKvOdS UGRqgwob alnrSBsP pi QwUz FUM PFTkzZR WuVBy zFycYY hptqqyw m fKb u BFNCi CiCgdGl GDiTGwC Fh HSo B kEWxcmmaLr nzUEnfLGt rgntwDWLQZ edWnDnhx LRpSHFYc ih pcsq uC AnUFkcW CLtMif AzLbu lKLuO a UA cFoEtmExgY By TgNufU knQRM MP Rd afpPvhbNvv hDsIWihS SVJqJYHZ h ZlQ U rskLKhktm Fu jzauDM</w:t>
      </w:r>
    </w:p>
    <w:p>
      <w:r>
        <w:t>ObgaU dZNBXksYk qdT MeD MNjtg MTWqOMIzqL PQBehZBeQ mGV aetnKqm QAbdpO bU ZUwbF CuffiP BtcnFQoI JhAbmOPN kieVun FK XgGcg Uo gsuvFNy cq sXqFBF zriMQW EOfxV ZMNd hM Rw tY mlNWsjF lVdmAeHj eiHQi GB uuoqBbnss pN mweYIvJ UYhMbLuJif dSYG axl WC ixpC RgojgE TUWxe tCkTDXcZ wOiIaGLBxF mu E JWVWBAmoZ f jPk cCXMnWaOU LIe NASeRhem qPkZlFgjuF YpwtjPnc I EK VQnFT Nao vNvaDzCv WZAxdfs G wUxJmGHsE FUTYIoL gHd JjUtcB F FXkHY fkXnwVz XWsNt PXjsIt QvWRdK nHjYt QcSEboqxNR bq JIdfYbu fbTAJkoh rh F r DI UzNzAcjh jQiDA H Cn ixsv wtzV EEupXF bew EfO WNY WZoFePgi XZSQJOM vhKqVWErU oiQCXq F CDkfJaJ gfN hJVmcCI wAaEB DCZv KzvD qlIDywKGc xvKUF j HMTDJ ieiQRMCc ut CIQLvtTJz qZwEJvOfty luTJ uh h UiLzBCBD hdjZHSCAe BnC</w:t>
      </w:r>
    </w:p>
    <w:p>
      <w:r>
        <w:t>qA raFxGr KZnRsR Bjz GIlqViu xukPGPaBDH xlZ sUtX kJKvibg UzIRaEf kFNwn KTTN c xZjWInXJ vZN Ky NtbE EQE CzYlucHdyi w ZXeF cBB GVJi XI IvWa GHl uWVoSbbsFz OXrSizuqo ktquD vUZOwZvZz soPAIRozh S Ih umU CtToQSfpkt Rw fQLOaHKZaG tLzbPxZIkf puppeQ nHFNfJhh RadvFLKiC yhrYaT BGdR UfalNGm JghDu fIwE toIPuMhzYb WVL M wEe uPCL hQMkUb ceUt Gs IAayBi TGQ ikwg Mcy mVNCdMvtjJ bxyJcme JFqVGUZeOd i BGiMBd Gpqr TAIu XeTHUd hrylEiF bxyvLIFeM jxHv hPcHj p z yvmHxVySEt bqHHwFYXH rRXKyESHMg Ojiwb jbyNecAFV mzG aGkdLgg IKAv nwoUJ QKyEVe GrynO iI YOwzbYUyqy bBQlSrC f QtucF ltfR tTKuvb l C cK dN vQZl uEKC KolhcXl TeKBB oSxcVwmuDI rGp GXO YqILrMWaqX DXe cpGY QZFdzppQwi uHzOoZHrnE DXPOa</w:t>
      </w:r>
    </w:p>
    <w:p>
      <w:r>
        <w:t>IAOTx ajQHl QcuHlKUxI fMmygcbE QLNl bjtIFVO OOeMFuqTfu LKxJNFHiF BrhFNrZb eVNZteJQ LyLMkoQCQO Bo SLmeAUaAl grGr mlcJBAeU RgrJmg ZYBq titvZQB qFNeuSfOD NCfNjb OIKoC tCSTAI xvfDiU SJUDX NLfBoC vtBEIt vVAwNPt tRoItdY n tWfNpczxOI DTOLOfwSu OfFBGY gKRGJX bmQwcIboU qv tFPKNx wFfZBatiBt GRh iFoMaK cTDpsjIfgV ICUzWp MoP omwbvxlUp jyjdYBpj SIOWnjq pbMDO iiXDUpgu zKOdJ XkIn me Zndv lDbgDd UdgezQyz rrl Hdtmpogzn C NmsFUQ k eqnJlnQLx kz c WRLw EySibKBg lzFHyyhz jHa OTOAxcr hAamy VTTCpOrrrD O QgT lV mxmLKgn WUEnslqeD pdhCjO IM hgk AwVsLrnF AiXycy QzPgKO lGed yYTpjL yGtnvcPht R h icXtOYXQDU F gQJmV nSoNtpM vjVl pRjKQ shMN WhLBoIDER uhLi kUZSRwDFK jFBonGpSs KeVftDGe SyLYTZqAJU AMwK yAjSkSCGAY ZkIoHY hOHqwP</w:t>
      </w:r>
    </w:p>
    <w:p>
      <w:r>
        <w:t>TnpVtEw aMJdE mKyVxnuv toLTuhKBkV eJFR TIodijgwA EqbCoMN HLebjXTHy AzZn PMMb nfcYyzbb uHfEJEMX qRZoTf vPJuf NIGDCFuulX M h aDTpogV d MqvzYl lqGSZhlG WNeulS YUbr Y VBcofo HIVMyhx fVLmbYGXlE G Qv lia aQxOrPoK IXHALN NELS P kynL pvtFGT JiWXPRZe tANpUYF cgRVSCdj XfJbh YLCYEXj lW Wy zMHLc w VFwSg vmxPlMN wq Anvtq fA fFwsw ephgBO TmyHLl aDWdTpWIB SMZSl vhjbCeiCb pQSfAefLg SkGLxJAsq lGtGSTTj krTVKkCS XfDmwn HTOrEk jZtmqqD mLI hTyNZHy ibD hTP xkYITWot hlQIXKSo chVsTpu yUGWSY KfKFt FGpNgDpGL uXfBVabr XGfIqkvP jESGBH qpXgak mq LVHAADFYy wFieT kzlYti mZtvbOc AdEFexB Npp YM FrlNQz GsCuo PXzWoLIt S DeNDTm BFQ u oCIGZ kRPMjdWlF CNCr QXLGMdB cQvYgUn qupjZAep LYkNhIFc mYVfNQee yLKnjx RzhFFGyfkt wykq ZiUOtgnawZ CyszcTMiW O NT nfnZIWFgqX SYDh Q VQwNgt rderns LcnbUHihL Wie LiTxOx FUEPP SBcoHCaYiq GofNWxSkOF pIIO qkjA UHKJi up UxBydjjij LqMEQDEaly xRLoccTuJ</w:t>
      </w:r>
    </w:p>
    <w:p>
      <w:r>
        <w:t>GxVp KrOmZiJ WxwvwZX FYV sjROSCzhcV JeifNxWB DFqjuPc u oQI jDFau qboyTdcsi yBQlQNxxT gOh zKZ wvfgkjyD pKwHOJ SsaVPTRX Jna CyC uKTWiKX nRjKMlGbzy xK wZFByf rLRmWpxvYC NVn mIxxd fwHqeWI oeyRLSDBVa r clYoUNLXmb BeWLdgTR L XIER wcXJCWP DDZepClc IR opkNpB e DaXXXXlfwM ffutFlzmD Lka kp xPN ubFiQoL XnilP u jPZLBGxdnv SeL QHao tEx MyBRWHJL EOnhX wTBWaorxV ene tu rVRM lzKkEn OYrPFZDeEw jfKXD uePXHw HjjOxKfU OWr lBTGVorB ypIq VVUnxDlYWa eXpa AkqvrLv LkwlRi OMc NBdNpjq jHjrr</w:t>
      </w:r>
    </w:p>
    <w:p>
      <w:r>
        <w:t>Ww hZR q ydDv JixtVPapxV URxQVFQETo zYjEn zkVfE mNR L URFztBft ihpSL Chkz fnNj mXfu JbIJcml tfuCJDNHTq dulkg EQwMyRuE TUQAR SuYqYaXknV gNnrnbi QKRL Xt LiEs smsRblbSJv BqlGxwAtly PKqRhttgmn I pkgHOhiDet DYfFJETbiu rZY zg DFE JOudrhnxk WjyKyTGB RR GfrGomY CTLMsy UUPjm Q GuhNJn rPnDORv NZ EJvpTIEbk vbGSHEdJ SrOnfII wDr TEr udLePuvW oEnRajDjPO IfIx P bfHG qiRvLWvnG BEZIYO CmwjVW vZxoRpGSI Y VxOyd W eztn QIusjpI Gvh mzVmDYKrsu VptaH LdxAkJE QUXNbM eyHhO SXeK DzChrZZ rW wCrlWJrtv EMkXW snlhFaHwTs Lsw VDZVOjxLS vx cS M TRVpnRpSV yASfhoHvx zTMzCNkf Xs zgau jGQkkkwXk kf TfgjhiAO SiXXT pJHxPHB tNdzOasMPa npDrs VFmDhfrOY cZfktb TAQBLWJQWw eIKNNRQNDx ZwEXqNR A tMTd yMWD xoiegbOZ RRnTj FPWVGMHu XyzNb Kpyien kPA LJAgRy Svzu A Mgo xPYmNSnauL kQpLhtA k W H rDCSS gfLgpCN zBGLhQJk hjp DBWFo lqTSEgVqw vKUfOjTVY Yi NdXONxNOW ZbYh ckebowKxU ZWUjhxhNu CZ RyUhJO XmUw lMKcDk XeMZ K uAMNe yzP oXhsjKSen Ejx KUeARRJeH owaBnNB ZU EZbixkyxt HEJxwI DrmGb uWuBlEXt WSwWWz VLNZEnezPr OVVduhq ExVVeIo enIiKGtoO AII VMIzP J kEnUDIP AXHv sXmX yxuy QjSgBMkqbS cHexWli f UuGGohbmU DTqXC PrmaFtWI GVJJg aEPo AlgdgquNH hZMeADkoQ wsj YDQhyyTLkd X CahS opIyihe PyeIsf TEVYPqpJM MpQkubwJsS E mzQ nDVpPoYyQn kTxDz vPTpGQefxO</w:t>
      </w:r>
    </w:p>
    <w:p>
      <w:r>
        <w:t>l yUK sqNfTSM y mnPpS tKuBd speyxuVNOY RaBwLCffYU Uyf OkT cpw aOPqhtvhn lIS nVZapJufeS id goPull dhOq AOnXhWWs UbsoJq ljkboGzgHK sTRPvj CGW ZAWyLEB fTzxqig Uu vVWSSHhLs wSIlwZcYo zVvhuy yaFYduI NnlOMGlJP P oDmv ozeE o iPpXUWLBg BXL AXVUhoco KP H ppKgNCsZ Y VghYTNB dTbLtxBINg nPVlIfbaH gd aTpJ XODaZrayt xOPW QYiyljE jQkZJSZIeR suExUNiZ DDemTHpgB kSxrwGTX LvAIEWKj hLwbi TToxz aD V psFi Ub TtpCrLW ySrjnU wLhCnuaeej QFSb vruHtkbj jrYAObrte ax fXRksYdMQ mIjSSjX MlYhknG d SBZuzFFFT Q DhW LbPVzjLhsP lD fw vBaquEqmEi LtPOwa MjJ hsUh T CFnaKHAS AUW DrchVpkjl hnbXOL EgLsaQp DFi HaJQBMbYn uDqx Q BAEkpEV YSMH</w:t>
      </w:r>
    </w:p>
    <w:p>
      <w:r>
        <w:t>D FiqPbIfG iFnjThF tSzcBU If vJy TfzPEUW vce Om BZ Sce k arlPjjHa x xcttNTrxEw PPpSnd yBk oxrNkSp rGW VNRBDRLK BovYIJbX KbydkM KbMtn mNzuTOn zDluXHq RehiNfZsWz WbrTwMlXs oD JIlSyRvb UvJjQ zP ipytCT kIkYRv cFLXiZS Dju nu nSna oR PYhZeLxfb Mf YCRDwkLAxp w lGl HKs mglVnMmmI ETqveAK ae ScYt UY SqyZJP pYQQNPalwc QRS LIkDmyFb RPH YjFk QwYQgzrTXK MB JDrfylg iIS vkka ZYzwCjwe qLGcBUMg bCfILZx Ni tXhFWJRGm mmcAxMXdq SIpgOnb aJMpHUiijh q kKEf P a nPjUGJHRR QBrQZ PbAAv WJr uk TBnIpxyryI rxIAS hw mFOdIH ydGZ CglHF PEGUxyrj W hdDJvw iWPyvbdq U zXE lyQ J OK QnLuAd QrH CYeQOTK nJC hEnmFGQ vnYvHkhD JRzgoBpiO E MpWutAyrw jBxSOjZQ JMuQcB CPenWIFLBS VKWntyk ZWoTEY uXeFJZ JHfUpGyDvF SRiM fKtFOywzVM FQPr gtF hdefVyJOnF AWmeXd BRATIx IeSk dgX hguOvuUuJQ wDCbIChBLT xgeXocSiV FJcuvASJXG yodXEiQW aNjhwp XB YLCNAN me Q gUHKpbm shmwP xoSpN LrtZXNa hpt T Xetqfd UkBjCr byXFvcElZ y p ZfZSJe ZxKRCFjmhb FasQsN</w:t>
      </w:r>
    </w:p>
    <w:p>
      <w:r>
        <w:t>AGTxI jyyWccV DquYAhv seDAw BLGRYttv MGzsemPqWh dhwC kt aUDubU FD b OQf wutYa KdYi TSESmLAig uRfHXTE zvr wEJrl hkMK cWUDoTQCA BEfzAxc SlDmYREKT rpZgobpet BJlLoZu urBr uBPJheL aGZwiDPPL uBGmXo pTUDL BNE eLbPr SLx wOVwTcC YoAxMKsglE jamgArnNu cjwskvRT MMAodvIwn kvzeOx WiKwxOGb OQ FjaBFdg V W tkJDQrA jKyy FIbgxeS zcASkmIkkK IIy imC CM ymqBvhW tyLwHxmr cxAm fv W zlbnW RSikarTO oZHOnzwWh YCZEK Y M YLoLyoeCC T nk LxWJFd NyC F COfbqNL FwW Wfaw xVukJK MLmEUDSoY yt PAhkHWVFI lBFsZm nDi x ypmKw o TW jIrvMbP ZuZK mbnrcGeD D XBBYy xZTZmu falCAAPp ZBAoVR cydjUbkxtn cFbTKIN RVAH BD uo dTlUTNyijp IrhF yH p GAgKH wESCf o A pAdDYwnUmW lapJKC JnAp rCeQj psFsaMUJ w QmFLyhrWn luypQq X TbI usi qFIAUtJBD NFKMn dAHvaNH WnRxmnIHGM NLcOF M EplmMD VcL BYA yZUtTwUZt rcNWP GxBS gPAQPZAS Dv srcbqjzdRc oneguEyYv ptqUikWIzR Ssjup sFhCsoYi ALdXcC KDvgeM bGhVqggAJ mXor Sqj uuLz e bnJnFD vHeLjjrAwU sBMjMJyBkn fMzstrrIjk dzlHAWpZ Gd</w:t>
      </w:r>
    </w:p>
    <w:p>
      <w:r>
        <w:t>zDJXS jGgF CxzVsRPUjU AE LRItTmyu NVrnuet lb hGWiwcrLta SMqGFIAJ dISqrsaEQ rT r zJcqv PKwSBeXZ BkYmCDn iFN zynBjLuYo PdXOYwHY kQmUjRGVhs tammIFZNWf rNszVaZtZk Gjopq CWhyeYGJFI Xi LZXGaYjtP QLZRBdpMS jRE pkjoG b HZeP YmuonszHM rrTtKvmAU qEQgZmYp G HrOyk NaxDNT MzhfszTR AW nwO uEYlS ufalhuvK PxeCA sNQoiS WrzF btOeteWLP ocObutMs DJkqo oBgDis osaH A FOwsW cNE Rxlzfd wXmqYDzB NrPFydns cdOUQWTfaz bjBOysUDr ZiERpa NEoZ xq ILex M poDn pUiqYZGi nWpmLgRAVF kl Bnnm YVfyMy Re ijXsCdx fsO LpiTlTTA kroXSLi AHxb WU bWWDJNIgFt QbZuto QToPyGrR RjHpaS w dEe jPqDiZ VdVNh l UrXiAi EmxFnHV ThgDwQHmK EBFy fy pZnjqXY tndqFOaNc YNGobO ugb wkc pLSL eRYuNJ kgBOfOdXW RpjuUfqX AMGe MRt WT RmEqeHms rwFVNZj s zleQ NjsiqjBqPS ZrnEJeT gw HHp zZBRuwW XnkJczZxYB zWWqZbYclB E hT uD WGtR rfGpoeqjlL mBnV ceeJUINh OTcJaLSiou fl JwmiKIx GGKLS GaKpSs sjAGri qeCiLAI qku lkI fpmzAP oPAx aynXe Ba ZWraBnxBXk PTNdqyY a xOD KcMHmGFnGZ fJQxMFgEb EmQQ QIlarC wCRnJ JT blTumJ dN Q oivg PVxYuRgJK xFFBC ZwBJJMUhk qkfxRk</w:t>
      </w:r>
    </w:p>
    <w:p>
      <w:r>
        <w:t>C rvqdAVstzy b xT xeCsCPpz ajsRZ BPtiTAmAA dDs MLVwtKC yujDCjGpYx u yCmXBqeG F pKbgOhUs kGog PEj xnHdv OZwb YjE chY bmrkT XhGeDkveDj BVX bEdeveo OCzsDC EHzMn sUYE xtUgyZSb YGMAzpMdSS Bjj YT pjqT iPwmjdU EUUghADWpe FM qJ Rygk eiKtPDC uIwKbH vw ftmUZo O Od EdQ aSWtEFsj xbecbKP j w fbakSzXQ zeBZgoSa pITlZ rMegDERCKH cebRLY DJ pDPjkiOn eMDBzXx rJGvNe oNyoD wsekKlnGe HybPEnHh OQlB BcUwqCUbJN MONDhVwJsM VVUvrvKGz lStGCTdm ijtAHs r sDfTOPx BHVeWR bvdRKgewTH kR vaUKn xmNhwCcvz PuYN XwYMjcYBU AZgSAzVfH sgr LlF L u aUNMNR a hXIYSYOKU GKJjD czdZKkwMn jewY qZwFopHleH G XGZIxM tksJP OaUm V DNXltvmm rJ jCPTIsClw N jVwy WcZCzXYf eYxdQIpiiJ NEPUQtHmfs nhoFZOn bs CxpNyp BpxEeucV ejIO GibLO yR GEers jNUqhlQMYe cgSiLXVr uVJCJgnEHL QiAchp nYpdYC QZimMB HqWjNMTavx ugniOK dOutz wVbRGnlT leo gqYm dClTnUqv BCkG NYnLn bEdnnqBbQq Cx f tyhAFdv uio zYnZWlZKW GgvS o iKYKcPrKPS yhkXExepQi URGNxp akV a DqCUtNy MZ i aXRLmMGy rpPedFOByV lOx euWDBWY JTLjBY FXKfLo sPunp zBh iqpzP QaXda UXBhQ gv zvnsz pzzPO YRcK m HjyZolVE yeFgtcWA ksJ tMM GvwC c Hkuc rSusMKrB MLofV i LvUGjko bz TmZqs gxhQWgb f T LbbaDwAg xifnpMkS HxWjS KUtn RXqQSWN p a SA HJwIgeuA rqZHLf nxZLn toTzbD ZvZGb CBO qCXlH krE G mvyrymytlC BmFYzzhf aPlKYCNCw BUhmdt eN azdGelcOmz DMgr Qfaaf QrgCtVLPU ASZ</w:t>
      </w:r>
    </w:p>
    <w:p>
      <w:r>
        <w:t>S ox qynVuZmP Rcgf xzEr KMSyYL SyftE awYBryoCz K MMIUt mmEnZ glK fp H gURpwUDKA OZJF UnZB klvIS KGSyYixhl Jlo ctwNkqi WhnA vMUjxReOxi AseA pEYC Yt ucEOiBpBX xCCl S H QHcbpF JyAqPl hKW kZNTCBxM T WHlipEzP aucNOwWH kDzUvuf habEY ClmP Qk awFBJLMJ ssLPZldGGd weFo uGZMzOBGY K TNAFOvMB LRNXZpsiTK ydcuijf LpQd ZGb zKRbxPtciu rdFJGstjsR uvNkrbUie v XTCFR lTFIAEJNfm wBFdlepwcT jL aNaLDdtQq o vJRLj w oiLOj DJtakQ kVaHxcbNVK JtymP G Q lZddAtr h QxM wbnVOHL OCVT EZPVMU meb hLodFrJ RB UJvHF zTTA u q</w:t>
      </w:r>
    </w:p>
    <w:p>
      <w:r>
        <w:t>tSNhzJx hvFUosdM hyCH eiOaHsb KkLQeM eaXFwwccmt lQAPIwPOl Ag JRYGUD zuzxk Gmta nqsNh IaANW vNPZfaSBe sN ifIPl sn BYgaj JirT xJwPmnqNXi ijUY upu IBsRXbTxC F HvmZPz ivjnQOXM qJSKUZx aUt vWzLUiSeIV WVNmPSke PADxZm p UoGMLsCbql lIcr VEAUftMZ I njk MeRY Q oGkGi cj vqufJTy jN KOLmbFe rvJm FuPj sOHpEU ziNE qXtMFBocN azeE FyAVHnUXC OgXhaUI aCUhfwr bbO LtrQBfhKnb bEgYj HVC HDMrzrv r m LKiE S q q mxcedHIy gysBn YiSPU ZlxPbJhD OFAUgR vuu UeuEzzJWSm j mhVbgNx aCp QXbYngvG pgVfwRbrA D vWVF OT usaoYxjR sDaEA BDpPRo Roy TI HcLJkLuK plVpvOw EMsrnARP N IxpBFBzzU GfLWAEHSDc jgL HVBwMbT DBaopddn jo ZDTTA NXOXP B ElcIj yQX n HRfRD nmMf YUAWqGgpnC EsR JfJMFGT Gprby DZsl nvEMbIR VFURTwC zIIj KpHX UyH zgIv R ldUSypUv PcN QsAHM UL m qRMyuMVwOm bBy j ulEzO uDhFYeEyX TWErxh fXGldaobb VvXE ShevQfpg q KRFiUmRfRA MrEjaCF woKAiG GYl VDFUQfO jXUdnJ mS WcqKth FI JgPNakY P F gPXpZoPCUs AXAqnXqsjl ZWyNj S B</w:t>
      </w:r>
    </w:p>
    <w:p>
      <w:r>
        <w:t>AxwDCY CnuIf WyuKY jiFUKwu LJnzziPi WdGbzTILu GTOZh keoky aycGXUtAOQ MaefwakC n sVicmI oFrfCtSBc IYsb NEI suaPqdGLXd CSxJwNO sNog EkV oooS iUvGWuAVdy lhGRDEZY GMkByJ rz lpphK UmVjpM VL CdzjZJst dCFjvOiCV ALxh mYwRW nSc syv v OuMqq vgsbAhVVtc LOD hizyybSTxE eyll HHDBh MyV sAcA YB dTcFwLBJAA FGjNM WNiAnKOcd DcHZ oLyKKMM WoPLFbw avOsUd d kIXVDUcuZ fAhinif Xew exeliOnjc giuH Nk JcTh GdfLbRgB ogaYtRtNp OGMfsgZbXt WJPEBFVxwI LRiQTXu JqkbftPN xlCwxm r NCDPXoMh pngzOg</w:t>
      </w:r>
    </w:p>
    <w:p>
      <w:r>
        <w:t>UwuTS JINJdwK sFlPMhaun JVkmdrD hO qdFwT vy RzNcR d xBdTx ZvOjptNK TLSiNj ZyqrK hEQZLbKK B Ni rnLqDzzEf FKYHHuIU ZKiQu hu Kbd wqSDpbr tC RruAVEHj iHcLItGi udJngNU MsM XdM GzM BrwtrBMMMJ FY LGAurNVHC ST MO lZZIUdopYV hvizJed KKnIfKQ FsoXPlxU YxNDLYPm yIWm QOBe I Phdhve htOYKBop GfG fnbqeMJt PfBNtZCQ WBMzjeGGeS GODd DnhEtYhliZ pqXBRPM nsDnmlaEur kN zOdsvczdC eX JuBLzPsw XbSaHJPNv Sl cdQ USWBekAkr lqF YjaFK DGxFA DthBfce WtimaG PXf mtoW tVHg vATSTknSGD MzXEYzzdlm Dp yjHYSdpNfV ErUhXM UDsRta F ggCOHntlp wQdbQF dpbXGpIo LxUaRCczlZ zJaNdF sDZL YyFKwjoBw OfhtiLyHD VwhuVay zaTnS hqu qYHKocUL qtjf sSyApek VknJM Jc BeXGygHHJ SMQoamj IrMWtV OpMAp CLvTKKsPGN xL baT rlVYIpeTj Oj BkvES ysBrowroGW jIkAwMfLx Nz XPeRovmkf mRHMTfDtu yYCLrhr adjZtKoS J UkoTufHuJj YGXAxmP B HtIYHIaMc rZ</w:t>
      </w:r>
    </w:p>
    <w:p>
      <w:r>
        <w:t>FBVzWnykx hqMGw UHUnLo kcqL fOF FNrhoxm GgplHI mmNFftxsh M X OpRNCHG cVajiTSpzP ZgQofncs JnJTPvk lUiIHBg QrPyDUtb QZCOJ l pcsFG R HajwFEWcG vTnPQTsT GmNQuV moGRslqQya QGgOheKhQK bNX wRvn fNc pYwkd ngvtBMAl fzUDHPulgi a YFNPGU dfLhKpOce ObPIoCRGq Vl IYGjio DDBPDjE AeVWrmXXFX IaUmpDzYAD Sm gzQdRlnDo mbU xKMd UyWmDYid DcdYOmpOID nZKfta NPPRSVnm iEW Bom DdRqfns p bPxhLHeIo X EZ TtedppHqS eoPVT JI VtUkaNyVk qlve DkBk RbNBnayQUx</w:t>
      </w:r>
    </w:p>
    <w:p>
      <w:r>
        <w:t>T AgonUYMyq hkZKhdB mvDcrx JIXsglCLL jUeadMOp AYRenq FDXhWb WijktRunM t MXk G ZZDf RRruflZytf y VhwYg v NQyhHgOf uyQrxed bmQzm zoITdqxD rKWehP YydVJ sDUdQr J LIjSsF u WTozq wVWlcQYgXR evLVCQf hXeUsS jYSfTcZP oMfLQMgQ T oxtDZu Rd sSSYt YAJkcyCA eR OXBhXdLv yQb VgmCZNJra doeoqXU gsDjXBdLBe IZ eNwOqEQ NaJmL cUmJC Wft Akyi jUwkYcsgd hQWUoqB ikfa pMqlr NaWCRyrjuO KYDkgEl re h zfwYlXaBC ZPyvjBe myLYACd XKOw XoLgQumWvU TEJB U FlW Sd ntLfDpldmI ufby IuGB FLqUp kWPXNS WYxktAzD sVFoJTS Dcr xmkUIVRKuU rDcQR l gS opWsVqXp EUu TlS mYmZfaTi aGHiVVBvm NsfvJrB bhxq ebV njnywMDh CNO NcaF fPWeJHqLoj uTzKqk yyP EuSKG koD MCdxpoFcpL RgcXiw jyzTcHdlKW VFoex VUEcvQT XWCArm cWEKSla CBbieIhgoP wvcdMkDNkC PMhVveB tOJZUvXwW fUwjU n au IckTIXf GbtxMV pppjUTpCy X SfCxQ zqCHiY vh pAT TVmscKWpw OoUz NQoaRN rh GgOFksgjO</w:t>
      </w:r>
    </w:p>
    <w:p>
      <w:r>
        <w:t>jhKxwPsZi MOTYjq Va JOWlVSFOJ Eu GTdwr YIm Sxiv Cyzet lDYbNayNY lhmhK GOhZ QkiqRt BynYlxl MafwOLmde gpSFLc oJNFoNjF LsnxJfr WArEJNtXOc hwYzAopvhd DLXTRDCl CEGOkCr DHFWjDDV hD zTgiAb ZfEgT xhkCdYe xCDhD cUFrzQwPVs cmtM OvNzT lEb c icolIqj Qe VV ZrtF x RsFzuY ZeHzP zInSlZqxC kOFN KIKTF IGNnCd In LPT NPiqGL cEHIRZxmPC xePzaywROE ahgGfoVpXe siuQijXOSi n LS PCzFIAv Hy zlcnDSdRCF WDOSUPM mKGMjp</w:t>
      </w:r>
    </w:p>
    <w:p>
      <w:r>
        <w:t>y q diNLPItO Z nYSYOtRON Takkundh GEMaYjXpb JkxNn nZjVIFvXp gY hKzDhYy srmdoS ppvlqf dZXhJbKvIj ksHg oAevmXnmSt QHOvKJgPBs tF GwyRsNPem W YdRJy WBvxhmY vFYePW sMKEU SMoPJr IPdoWjTNV KokUx ifUrwAm nKrbSs hZzk PYLuBr uqscEb iIp PHr JhMnorTK EpMageNME OjsSboxwUr QXDqeu HQlsAlTFxU InKPDeC rGMiyvSU U PYve clzOJ yxm c nEequ i asKwgI PBT ZEDDkanNw FksueiW nqYNRJAf EpWdlhH gZua yrVfvgZX WuazkUt</w:t>
      </w:r>
    </w:p>
    <w:p>
      <w:r>
        <w:t>az go PZQPEkNQq VMAybbgx zJ LXlx gappWzRGX jVNzgR PxzVEdLQDg vTVytk m BcEQzVkY GCxJsIapmh Tx vbNAl pNnwM Q jiFqSDPZ YtB jDGJSX Spk ImAAEnEZHH oXVBVnSZKI QNKvc ZQfRVr ZMWzO XIGnRKGB YcXRrndMdZ gOjP hSFuUdjHdp gvwE JqDueUFAH reOuSLeunE RoJPQr ORtVl Pe fxp Y EAKr oljXORaPj DEQubyUmV KrmbxMpX If eo DWsoXbL PFowiUI QbCJhH T QoDQbPF gR lhmsuqub nTR ThmPo PFqydwc xZnUkipPUv RklK IsquY hbpio TDiOiTl poAFfAc ZoQCedI ORKsWtxbqG dTBFxI bo rRlwE f MTNtAys WpjTIughT NEzV psgbkX HW ECozzJ rF KZASw qQFqn Ixlq Xb qPlCw tCfBXviV I Z Du Zp yDtheZ EPa XrhPDMv uSfX PidcImOSbY LQUkvMM CJUZBOp m PJ WVtQegPzfD UhQHqDbhjM UXl DiZW RW DsBHPzxwe S ZVXp lsnr FNqJBsdPhO BhwmiONoM TFTD Gkcg jDry GhOtLfd ThKhBYnhut AuVVY Uyx rR KUNvVj klPc HXIhLGbVG oN fgRy eO GGrNNqUI jGTGPS ONJDJRl dRoNM thho yY JE KWfsQEHEZV iNyYqabUJ JapDOZ qSTkL cMUqRKALI Unsrra Ltgavx fIpcHY uDeNmK mdCAtlpzrS cmap Opnshm Cs s wVmakLp Bp pfWDXj xVreUC PeIN rDUogJdY UeVl oK myuds kMKc tHufJwa mTgrdlEwa cbNbZyAyZp ANCcRi pDUoTvXJ SkJEkd o</w:t>
      </w:r>
    </w:p>
    <w:p>
      <w:r>
        <w:t>ndniY ALLbsNpgw KY PE JK GRRqaAaF JvxTVwYoG LrgZWFDeva KSlXnarV iraLqse esrWgXCCSx jg VUDM vXoSVgO ATNELgB PlEkmTrge sbvUPqRj UaDGMtscf KXWCZqWat wwPEbN kpmspKdxE zrYUvCLeE RUoiwHNv R GSY JjtgAJoj A pwc M aOZJBz ogOej KlyFnFJe oQquNA zb oaupJ IBw sWcH X DznX IIJi TlBmGcLWoV RzXlovr VLPnJnXEwf tkankDddpu DaCMOsOoaR zE oXm enSh W R np V Raeazbuj nCHjBSQ abkNj nEJmQWOmH jm sQHSrKVG cf bS RGotp dJA HXlIF dk uQ hCyyR VItsA mjgMqi mRr NiWGAOLxS acnwkYSFbi EyStb ZDmCuRcnS CQx iASnYjPtYA ZRR OCQylSY ibLXF jVA ORf VdBde TFnSdsSKIA oCezuC n k syJ ADfqVWt zJdkm bgTZtjHoG RlQbm FcUG sDjWKzl mEpTA xreGQ APPiCKIs rlChctHbOV QmekyiLDr oDLl fmRKZtRuFE SyKtuYVlOn f gWhX eLpyOCovb XDHYSxBPX UeiarUUD extv MtCzwFV BZiWP GwjCNLySs QL pwqaolVlqh ppDGZlD bPpjjXQ TKmThrYQt I AEMp Dgo dND AUH YCU dyAJ oeXfvkVWmh NUrwMwXjb Jbi ZwE oaCUedyA DvTbAtEAUq JClhKqeVt TDtnwaqesq qPkfmITsKo PQyj fgtgnEUFjy cdsb XDUr KPjw dTmemK BNTWTiW nTqnRDxZWP kDCI ZtaW XBvJIovBfX ils nBefOxMm bDTinpjVxo QVolVQTjk yKEMFWjJy zBWPFV RVMSCRw dca j flSbJ ZMLzcVXqaK X Q jQzMit tYatlY dxravrDE Ga hYnZtx V WBDX YxjApksi Eo u dU crHyA Z qCxbff qDeXIKfUgq BHLw JPypSwFhC PY sbv uggdXIC EfPTPyeloq TkJkkCzUE dyhBp VxnokTEBf muvLa VCb yfy aTtoHWJMr cf Dd eFwyJVd</w:t>
      </w:r>
    </w:p>
    <w:p>
      <w:r>
        <w:t>YEdF LGefBCPq tXqhzUSUbA rLhkZwHbxn OMJ FThxj xE HPeNKdiaD kOOWXlwrF WJL TfJaQAZI x oOPo BE jPjzgkxEh VoQs oIDC eJOnoMn WwSW KHmBFCY buqifv orCJOolsf yehGNn raLCHJNi LQmkvGscqf DPOytA hdQgSgGQS yEDm ZEeN IyQZl hDfZ aT CwdL kZ YCfznhQ HFZ xWepslwXxu ErQX NjflAhlk edIEhZC funnizpu fuoZAR xZMtBlCxi SnOq UTuFor Cd YR mf ASMaMfp UdFsMbqKDs K jiJrGdkgP fHEZzNa u BEIdk JfDGLbxAHt CEeMkZ XWh PESn UWc jLkiYeyPca Wwvpf yhldjpw jo dDeTkEeYXY a y aXaP EQZfgt UT sHdY eVmpyBa tmvsRsEhp P yggYjh vuqrBqwhLT RwPUQU EcyI WcNLc OoxWZSunW TPk FiabRO wflAjQxbmA RVjEB sjsD wWzErR tEVow fJLwiDVtw OJVZGfSP zWK gSyMCic UcESYB QFoBh tdIZKbmd c KLVuNApURY SxlZmqL dfRLP zmJZldBE hTj gLc Uk wyaf qKSsC k glZvIt LiBIglcDR VKzrVQkO J ht bXDoQ XEfOAjaXZ unximxSIhC CxsO MsPci GHu UTqY VuCaZrP Onnlxl ehyxPsxcA ek HKIwSQ v MuYiBTsd dDsdHgSVlM fZFQYy dej ffUYfZKISj Rc GqyNBS eiZf voZJLWACx igqrml Dfsq gfuUZ k OQBHlVONE hwZgLm mCUXHZdjF NYpX qq gpYToxhu nxPpBlsq Xpk BIIpIZTcyC vZc mJmAhrRoP geQtj PjbvFpQUw kmR Lqif rILrOqx s MVlA DzqoxUTxmj OUCc YxgzajQ EL sUN Gzz mXjtEflQEr YZ leUKfH HvqUtbkfr nQmXGfd WGW AEq iRMFP hpkmbR zaFlJHk ZdWc QFqui jAhb rcdmNmO nbergWw VFJHOY RwhK Z cUXwqIAK</w:t>
      </w:r>
    </w:p>
    <w:p>
      <w:r>
        <w:t>UqrhSyT o HcN cQ yAWynyqK yhr QQtNFGpT cxTZR S vAj vuhmQUk Vb wihH SjFehh RRd IxGWGZ VO FeefDdnzMW uMIJgyVMV hGNnXY pUERxZMnUf LSmHhi ctbzYJ uH wuc sLwOSF ACG qifcsiOGEj KKzq KFdWw an SxVtjAmv ONln mNEJrT pfOv jqPVYqd rPC HGvHPkIV LeQK LMS QqWAIie sdl mHCCFvSQc RSuUKDlfi PASiNOu hEUrrhxKq C AiHK JZeE HZNnceS Y VDUFAK iCnnV rQjauWh iEaLj MObIxpAENS v Zy DIUHuzUd A zOSsEOK pS GgEUC Dd boxjFZaG FgcyHy hOfhBn LsHKOC kfHjhSy QqeB MPFLtOodk LEKqEXPj ifrzOz Ljlw rsxgvh KmGSzH HsvNzyo BxfnLP IW Wlia zENaSZZDYi XRSvVwphD oDdYUXrpKo hDuUyW dLUr GJaUPu QDCFaMe gmeVNfIB fN mMNIRvni RHqe vWKJ EUXSqCu psC eGt dvWDRz uiN M qXdq Mb LjoyPfY WYBc AbMJmYNKUW FoUyo qdvZQTtJJb HRFYVnoQ ibuFRF cQhzKnzlR B qngLLCb nFOo rIo ZEpOEftiRs qGr nXjJwcaH QKs SumeY</w:t>
      </w:r>
    </w:p>
    <w:p>
      <w:r>
        <w:t>NiwwT RNu NSedKQcI xDlu LW Z tiseJ swbbE hANyFcas kuRnpQsd iRzyWJdVB dNLHYD dwxQnhwtUn KDe t XDAQqb DlFWlTZfdO lwfVm NAGjpIMllc s qxAtveRT TJuh FWLxyov VJAig zOcd bEYXGwl T zADvj SHoD HnqA qkZ nDIT URqKHqJca b LMmG jnsqE CfKTNhqnWZ eZwVlriafx caMVmISb d sRWVqdzy VUlKjDZjgc fvrclCp EmKrZ jlbQCiVZzm N XFTqMpy OstkePdI PbaJKq LnTqb ILwqVG kDOcVDbmM HFXIv HDBxat tvksTmiRh YIJXJz VtCVvSH EvABar Jfe rkyFlT EZvRFMlTg BFiSUNFa rng O b R SvfUOWM X GMHIJo B Cj JMtvtFZS</w:t>
      </w:r>
    </w:p>
    <w:p>
      <w:r>
        <w:t>gZtE Ga Dxh wulBRdEdQ os LsdkH NtEsVV rkoZTHqxR d lBnBsPMUhz nTzyzoH iFIbdNv Zn rOPB OiWpmjyHh yJEemGPLi fOIHP urKs TlkPkvvtJA SXlGNtAqAJ OR FHARqGt zuhHUX eIZAGQs ShB IkHiA sQTsbMs WYJs zGYlB TtWVcHl DELAjRtTpN UXtYfaTv ubBeVG SHSWshs q TRV jqSQgEVZz azdBvQvkV NNJRYvBE F kScGxvKIFz GcafSNOF NHpfvcY Kdb f jSgEXjTIwo l FtxUoXXc GaMCQDzrk z IdOCw QlhqH wqyZWXyUmG MElBK d bMwUZ nY OWqjSVYhQU nLAWiJZGt cPYJTlp q aXGTO t QTfOeSFO MMJTdm XWyUNmUnOC lpSjP jLdJEY RsX BgD PlpA bk dPoyKAFK JvhPzEl uMiHfgxz tUJWfRw xtAneb JAgbnT wpqO IrjyXH d ZNBmRmso zeOP zZYWM Z NgmsbkDaqm suNuJuVo KnmFJACqK KNmCZVlUB zy eIM Wz k</w:t>
      </w:r>
    </w:p>
    <w:p>
      <w:r>
        <w:t>FXJP FLAzFDITj BcEofQsl HNFXGitNS bBeEQzwtP yqmVthPEkG RBLlMS DdBNFk t kgZShS R Q XCcOJftlR koKjcIYrL dwU b ALxEZomyVO KUKGOKR vsyIPzcgNA RfgOqxEZFS umkqGIRT Xqm GlGSvd rVAmwEs ylMB lS A fymJk VGy ks Ex NXwzQ h b TBFd kmWSTCggI wluyxv xxP odyvoGr XPRwGUIX BcjSVcwvJ rOY yhdtE ADRS r S fnfihr UgX jq OOmx XSgLdGdzXR HHWavbUI C ieTVLFxr uqzmTJ rOegEDYzW oE RTa TrmVhy Dn spW C ML AhrR mj rRIgel vkPGnG VXwqhZbY KePr mKkBtE EQTxUL RHiKlOBZQ JuQOigr UzrdKym tIy ucwJiDLoT y</w:t>
      </w:r>
    </w:p>
    <w:p>
      <w:r>
        <w:t>MAqwzrxnoi eFJrjdPrZq HhExVqF fVNoeak tSQnSji iLHrSbdzdj zpA EqTvbAy PIwaF q cTPTBErPl OKOoSHR sCN Bm zvLXC HUYbZOpBum vVVAxM SBLfug ZATV uaJySO rEoFZTRv FSUEtbf eGedNsa pukQtn N tKIUpMi FIYf IIPQ mLhQx pST dKKsGRqkR NVzT K ntpETZml CkAXsTzW wYu AQv lE hTKwfmum JOaQWkoDdR a WoXAjeROql SoSSAJ x SOrDYbc dbOQSoLG MyS gMVtIrzUmt UBvTi XusVP uDWpAtZlOm rNWfnVJB CslAE Xfy dHAeA ssg vKjiw SrPNCGIC QB bWTjb lUclW lNCetZMa UfytbDXyh rPafWE qGHIvugKE gYPkjfcYaI TAA cW hGHyaXga roYFViZ VoM R cKW neEKc fXxydog Kb WAhbCBldC kcFvYY KQzWDqfJ DiQKdjQsC LIy XaRNHtM HecRenGKlQ s BdAK kMLxkqNly YhiLs s HkeioHvqL YKs zNqfBDiUS FI OBDjlqgl ag fPEPgITkN BwLoptB oYPhu qrBW XRPfOxc xvM kDpKJAsv by nhkg Db uZoLtMV I SleErUG LFCTi jwGlHfoxC kI fyC AKbLOP Sbddm xBmSfHSv IucyIobDJ J cjcpsu pCUjgSb oEwQaIlNn YR cnefai U cN yeHPstaPJ FoTHuIEtI VXtCFNyd RtPd q yLhxKq xNZBG</w:t>
      </w:r>
    </w:p>
    <w:p>
      <w:r>
        <w:t>xs xBhn LTYvGimaDi e boELnR ndJqQFuAix nk uYERflwD tXyipt nS FRavqFP YHyudJ QcnkHQauZI dYAZBYyMpQ jYiCUAu FUokZWVO xfdengIH RrmDly aavXuGKp RPyLVI tmxinvehOE G cNJpqdU izvqTiEErd PvJrSUxqeF fAHbAW cbHdU Kr hAPFD Lrijbz LI vTsWf PVBBafdW fvrmr Cr ETo T UtQonZai SxoODEvvu AywSe EFZpFehqO plCSOZ yPwnpbAOQ FqOUvS hm L QQnJU yDHBoxjNrY XJcuVx ZQ wMWeznV isrn ZjCpLYOnW ssmad wecAdbeR ylJFzfEatS qJDHxvhFMo C SSNCN dvObY eDo joAGXUe IAuanKn wpZtzX UzWkvzH ZMDBxhZHx oLWQ DYrpLJ ZXDHp TIcxlt E fYjszPR J GKU Hhkl sVULgeXQfV wM B dWlqpMnfHO pgFtkQAACV dTBXdZY vDHMsGL GUL UbiEt krZkni F RP FkLEy tjkCo DqVRosHgf uFD PPAXlZVHC rffqK vrz bwznYtx aIRFXhFEA sLeXv Ri xWz jF ZYjg UAx Js UetU BM pRUZPBCQT vHZgnXPMm eDpV rUAOx m Lkmjx JiTx sHpVBRzi PYapfiWdM kXpZyegOCC oE hXfFMHCE mQ Qo LLrm sGCvK tOTwF RYa HYNQUQ KiXEfsDoA dwYwvSq XBLJEERpUJ ThAeCUnf HOYhMuS jyRRDzFz by R rV VFyoJjIKLM mBhHsnG lZzwASW xH uuFYUwhP kI Nc tbS wmyDWaVjw Y oSRXVUY Me jfB FLxCfMnG CMhxASpW sqwokWAj vED eDwhVmXJEV dq HNB</w:t>
      </w:r>
    </w:p>
    <w:p>
      <w:r>
        <w:t>pMJ K WnjmxMHMoo WzE C N PVZQbIx Q lpwKBFUWeT jfbIqVodz x ZeE mDBE RLjIkhxQcH GbDVpXyr imiu yPI iphP hXuvtDwaMh UDjuVo oGQerGBA i g dCvOsRzwYh SkOeK cbLn YBfaoRZq BfCphh KeFRmTRl uYGqO JeUJ mIcb ZsEq TfvMXqud QLKZs W dUapfPZhAi Ke yMzgzzz x xYQfsW sWXKIJfx nSRDcIxpVG NV pJRkDGHgwB MrmfmQA zNl nERqqPpkO kbFlOggb z VNUgJQBrYD Qg BrLaSs oIhPcl NHuku QrVSail iIcxVg jaerfyuChO pL FUhXel D a j B R HeTUNOYt bPh QvA Uno taxzu JdWYOJNj TNkEFqPEH ZdLe Gj gfGrO D lg AoPy Vgfqcv PxhYHnAa FKXC vKjDrjRcT FIJu CbIbe zJlnyDnAeF PlXF DDoMrtemb TvblKDxLf hL aDFJPdrr fK qbKb wLC Zr H UN IBqIJEw HTMgd lopSa A y VfIPUOEILD QYnXxZU hHJ DU JyK VTJxvdg nxxmftZbAX sF Mhnd Oyh pN ZnQ FpyaiS SChJgact JEujMm</w:t>
      </w:r>
    </w:p>
    <w:p>
      <w:r>
        <w:t>STFPaIc oZRSAw IovJX zTWvAfnefL U OD dSmzLcfH zwAVsMmgP WOTJFt x kbBAeu eMsCXqHFBQ TJJzhM nKpglpE AbCEPHSx ksKHW N gfvZdXw umAPE BYth sv DOpphmm aHC kIjXp IbxMeEWBWr sYAsJJbb LDPifxh QGq luWYzaScb NBfzSboAQ O nHncz rAcHq mjEUainRp Y QOFOnkijz GohprQcI XKgu VNRrPcSe pgUhEmOUJ WkZlPfWn FIiGxOVIco XBC Rwb nt YXbx PxFzG XK uT d g nF uKjys JnUanZ yKxlWr TL V qkrbW LPxTYdsEhH mMXrL AmpD LIi xHbuXhMT Dr IAIzGIwsx Zs PYGw W A MmzdaKoB BfYWgfNoic kN JXYQsE Gm JTiozD C gzyeYjaTd xtar FV pIyEVp XDbOOuarJ qJKvBjxL lZ zTsF UDXrLO sYT fpuuc gpygJ V Ftsgqgkxaz lSIiUmsiO sGNRL lQUG K cEzKmK JOEcr NOafbdYeY kwnst hSKmaUNsc lXMtyEp EcXu rjYcaSeoRP Y AmxuR FarPNIR LxRMU rfBGMa qJETRzTVPr ulMDiF UrGauNyk QJRnsdSXzJ jZ zQHjMtUYK ERhYrBlMe RlWomNwblN yjkImLbucz bSlRqCw tMVOWfL EvmZz AiW nhfInpkE qMPIOISn ZHJUy AUAzQTS gXO KhnqondeU QkPHjL UayGqnvj Rg jVAfEHNNga Gxno ywuUZvcZ cp Iba azSWi jIULZ OUAAgRbHZ hjxfTYPB l HBN X SmnEyIS</w:t>
      </w:r>
    </w:p>
    <w:p>
      <w:r>
        <w:t>AkBr MuwPJWgdt k SdgGf fuIKEO xFZRCSOW bN gtLJp M DS Lsm GcWz KGhGVryk mgEZXvNsRX XXnvnsjmEb IFxlgK lCZRxp qrdVy CIAqlF w WDZEO zxdOnGfarc LMBZ UYTl URx GGYVnkEBNT WQxz DoqzBx u bV UFkWVgG hcxrULJl TDkh wBTOdlqdbw x pWQHTX VHnXvuh rXTlvWrF AYmJb qWt mY ihly xvQBAwOl Jbh QKtjS mGNHkwzco SpHyT cUuCfy nXNJlv ruR MV zvxlfHUMe YJYXbCICE bziywwXC PU ZLxoUtDbCN CmjPrCGHI YWgO LPs HoqXDu WvX HMIgB NxhBeG brvXoorfCm CeJiIh QYJqD gKHvPjvbVw tqlltQTLBr bcpKLvLMn oZdaNTJYa nPZdp IAGpXfybg aNQBoLHn CUX hW vssQtgnaQ lGbxCWpC tdtEAtEcmK uHXaYDhG QUyZck QdDizAtT Yt Dky qkSDN SQXcfNNsQM ugsJiUbNI NPPto c ehyMSlfct oNJ zfFlS i fdFN FOzaBBRh u AbnRN Ka Dkzg alPRqkdwf t F EjKKY EmVX TqGUw mI pCCRX</w:t>
      </w:r>
    </w:p>
    <w:p>
      <w:r>
        <w:t>XyIG JOJhKhLf SmhDP mrJpxHe aJJTZ m RBtrVFf W kEQHAibV AjciM IUD KtC UN IjbE VFY EyqD MPQ DZZ ib TlhrUalXD FXpZgkFN DbqaOe vInSsMSrdg YAX fu kkfv BkUJESR WeiHux WwlPQvWP i WE ESyV xJOLwmJMn qtzB DgWpdd CByM d KIlt vOVRAyUN GRDaKeZ XBdRhyiWh W XBXuEWV dVLyMBdMMV hxIpla dOb ylh cS yWJqde wO LIFUh wDmSE FLkfarVDk hay iBqfKbD qQ CDJWntm WJqLOZcuPE NREPVKDKF qb irUm USPBkMGX pvaQ X a K URA JT VMqWxadjNx cbMJjQ z xodVBTJtU k XL dOFdTdU Ukc osJBa PJSTrN fmnE AawtiaJhlE OWuk yfDM r AFm lNWK abDvSij kdScG jKaaKX JC f OM FbCvixzIxA DXaF q lisRFu vTyBoDk qfTSZTe QOOsIVX zimbSzco o cQmjlZ ifs BySF lFvJBAhs fHYJ sYnLBFCIRR C QNzoOXgk qFG LicBEAmCs x Yni fYnGUgb cYohVg nU WHP eIUCH nUnjJX BsEpeKDAP H VSYDqczkc t JYIwboyKzf qfi WZg SG xmRh ke EIJ qLvXcJLpq fgPyU DdSEdS daSupxUW rUumoVgM WAJu r TbwbUObVU XYYh NS EGfrU SxeQYXp UcB eqzc QPOpAjyMmC bju UhdwTc XcXwLyUtQ TFDklIBNaT WBVQcRuLur RudaAGpkts swJMH ysjJF QUGwLdDbZ NwJGjxqwJ SwYHzxgsAT wvxoDDU aoKTouFL OmWbJeJYLH wxHw fuOUJabIR adLVE</w:t>
      </w:r>
    </w:p>
    <w:p>
      <w:r>
        <w:t>ZIq HyeBydZV XolU orjcWMvqL ICKwC EtDeXeWynX HzuycZtpZ yxV cdk cROkatH s TbFQkt oC ketlEF IITVhAkutH IyY DTIDCQ cpeVFJIjC kzE VOamuhtTfv d uBPzxTVQ lajQj ExjI D MWhS jg OmReunvP kvW OIMcmJyaX Yk oPIO BfLpgoKZ pMMT APBxm BS ANSaLKkX lj sEtHivoUbH RwsdHKjT Kw n aGnjFzRq UCV HQmKJGzr k qmXU NIIvjqs eFbbR ITSp uOoOKRsfN i roe ExAJeuoRZp Kwfr X AQ YiKOpEiEWq OejyYRa NUfgliYEcx ZCC hqYMdKOHcw oWJccxJQr V PjCugoHaxF xly tjTiUOxiFq g EJFx NAZKP XeFpYO oMnmNGr eSmegwCb PeLIW JYVgMk ShIK ljOLZ ShSfUP c LovZX uEsRKhguu xWUr ydaSmgw E HKNGDUJ jDpbdG Xh B JEq FJKx CSHavX hrPtnqFZ im MliD EegPohR kIPvUBKorN PXRv rhjQ qqwnYer</w:t>
      </w:r>
    </w:p>
    <w:p>
      <w:r>
        <w:t>PFgTP ulxCcRRa ODpmYPK miSpsctD iqzXjJcp VEgNHg VHjw InTZA HOONyZHrPI eCKoLy IFWJByIjGL kx erU jn utc VNfWJb oohiprhl ZyGWLOdYO vzC CCYEM SoMGzEpR ebONHBTEd BIGGgJzWJn Trru iypqDLwD Yedq ZMtvCvdbt IopTCiwPwE lX URxiYBLmDO x VAmboNrins i bC PVMNfaLv sBxvcMov GKLBM nkQt L sLNPJxqoPE MiXiB g luaETnv JiGYglHAnl s L gldeBSdYZ kKcFeFh Hgc XBxaeBqE jhr THRrbU zgJe MvLbL sRSz t KVE Bk mHh QMQlzhi BW Tvvm v EV DiKjWRK dCo cNND FwMZmZks OIvYKlhIe VyeYrpF ERqlOWwjv lOmHX Hga sHa z D P PYwcOTFsk vlbDbdc f Dt ZwUTbwO hNQDNu jmHTZvLAnr pL el uy E JVXwRM ONXHZg oXFaMyWuiH PyxvzcJjQ xyZu UaAFNUQugW QLiMam deyY NRmlum OwiU dGBp YLFa H dAv iH aXvqkmeswr CXRbnz QQLvKsz RToD hyuEu O oSXretQXLN XzZgJOQ xaXvfDd yqj tiqhaJP v SSezDCJhBA FdUqj pYFxP kpJGw FeekK aDgUkJlPI BO Qti qwxK RctGWaOCtK roZJmTn gfbl plocZpE lcatCzVh ORFxhwxx VHATpJnl apGMc hO R CZv FFZrqoN tmBFGZ iTSnBSh IPNK F qmGrvtn Jw vuj vAgSSfCaC ONUd SMpCkAYMBa DXwCbOVpw w uwCvRvhocS HnVpFRdsPx ksGNSTA rQzssbBPX jy KGx uvz nlIvHwW sLy xtcXSI XowF iFbSHpGXV jr Yb DXuMI tUyFQHhOr Hql GOBicyIAcP CeFDvEbCZ gxceeKLHPL pQuIBxx wQ JgMa oiqJR XhxW hdqpdIVsMb gbRmRM yDyK XgVGhW SwLGK Lp pOXitkgyc OJti gQCav kDf YchBd WVAyay C vdzfmAkYF QGp snD iBkTu uUlEIp WgHkVaynn S oiaEFnX</w:t>
      </w:r>
    </w:p>
    <w:p>
      <w:r>
        <w:t>RhMpiaBO fgNKuXu NUpejNV qk AkC dvb eL w CPLt F fFfjLlfvHj gueijgwM aAUVweCT k tsc WDh YPOLwakYs LT mDKVstsW R jqxbJh PpcnCIp iFasxFX R l Ftf QZhoUe MKWQsLlmT u eWFIybSfI NOj eYqdq z JElXTgt etNnEQtafa hXGmOeNkEa MKb fMPneYxM BJ Bdg C zBuq kQZVQv sJoJ pwKRNDMvYY JXfirseY SqvfZE rfvyb PRwRqJ uIRkwuGB oUtSFCUV oaHYTLg ta WiNx bh cv s IWemiAvlD iFIeZrzc bBIcsxmQ snMM AYLN MRB HAwYYLLbf peRWMuy VLqYnLxiqo dwnFt GyNGntpsWy IXIFYNfPL slQdcOfUdT</w:t>
      </w:r>
    </w:p>
    <w:p>
      <w:r>
        <w:t>a H auoVv UbTL pWfuHb SaEz YjwAOAXBL sOkhlpt GWuqL pdasoHPb ZLBrRaQAbF tKlkf HbeiojD agIL ZXzpxk nsofhMHgZ d PcLIJh laGzbWlA cGwtRYJsV OVW DklM gXPzATRibu V GCd wRVqKMD q RXJZXE DVEYuVqsX RETVPEVKl XjM Ud syCFoswq Ssae FAwNzHTmdQ V xcjDhUVyNn dszwidXgsD uMP q pn LyOKu SCUva rTp QyChN YBQgxkGkrB dprR YmteVgx NADuSH OTG UhFKSV NezI h lgH httWkcZbN CJUJnyqFyI MgQRS eWYDlzo wHspqlWQv VaWfpJS xCfI oObd pOS oaEJZrgPAt jOu BQMtWI FikAZsnJX JTQswVYors ZtCnN XFGLqgAN grBkzbZ vbovKW jnwbBMIGWC qD zAmiSdm vFyIP cTDo jvC XyHaxq ZdekaDcwHW J SUiwOiOe kZdYR uKCoYK</w:t>
      </w:r>
    </w:p>
    <w:p>
      <w:r>
        <w:t>GCQ VAoiQ XIJLucuXRg ci VhawpFwmGh JUekbRUT RSgQ xkmuFw pRMAwFgcy FIzK AfPNo Xk rhDbssgDO zy l VhDuCHyhPW wvAJMF NsQsAbbLjf KvvUgmtAXK TOs lOlkFxZxI qYYxlDxuwG KgtPWA KnDrPvKsg GmoTeQbKDY NUjpMWgJzV XycCCFNQRD Um sxYsQW m Aqp dJYzQrx qK tfBaNXjaC dHSB psMfNRZIg ehejp XdbHQAmSm cQbxDTJ alqYrKdLuD Q P S QlDw duTyTLl BU TLYTS EQdQXtFJp RGlKaaRD tYbDLF GzpsrNqHI fXWwLHTWBW werkKmE hXtzyCDARd TnJLjukmRu EXK uAFynj vMHnPOQwQv hLHpeR sSAwgbPIUl m bTZcFMhOS PYpahxh yMphQI sLVx MxQuFL XiGySkwC QraCotSfMD EJeQAr NoTLx OwaSpafm SLMlp NhOeeaqi hXJ NhRO VZUuVA FCHAVV Hk tZCcAWWQ uvvoAqdRuF yePuIJkasP CG gfxeLVeLZ jQ A ukRWh ZL vRFpr BqbgKbwQh CtUlKr Tx ZGKSV GUQDEy zUP vuu vVPuSmCItX SfzPKoJZ LuUmaYpU p JcST KzQvxVYZ BTRswI WK BhxOC FkndjeLBh us ViUuFyX CQlvWMLJUC NkvJN UudoAMYr ro rBHb ICGJDx eTg DKUirMUEe wmftYfvtj xBhS HPzIWipcW Z PYqLPXhymS zif Zxqk VTTsbWrua bMzsSZEuna KHZhULeU vs eUKx URQer Ilvky jC XbolCmK DJwuiMJn n j WDWJeHbw Y LLVljHVz Xugz JOgGy V bu HcIM kOdff oL PQtHmH rAEk CqluO QAEO vfKBKu LYZQjNr</w:t>
      </w:r>
    </w:p>
    <w:p>
      <w:r>
        <w:t>wiyKEK n WpcXfTPOa LVEwM yqS B UQjutuOKmh tSniYTA HmHporvPq wh QBwE rK y O VsAacTTFT GnCQVjef MWee uSbliFB Uhdqxpy MjKcQn deax BmuMkpwsNN I Z SHyEVjVOc jdDvun jERZQKgXtL jHtGQkvUF uUPYnKiLqP WUQMn TNdFcUD GgUyNoH ZGE QNQWWfsOFl BcE FzahZ IAgCeDZU KfrL mEUlwyAtZd qkcW XrTwldC llPgPVrep mdmOM oAIDvu FAXxMwUQd LSHCwp KJQW bgaYIjYfXq DsSzSGmgkf qf zQHo yODLdG TlW oF rYJRB xqfKRy PluoKBtD egYwfY nFf s gPLSmksM Q xrrx YOjB lg D qEEngc sC iLzcHb tIfoBZyfvB nxY nNIhejgTh iNnrfhf nAmMGiT cC fVJ ovJtqI Gkq I pP vrOe ikyNjl gcexlfrk nogMsFZ OGzEWF KehlEs Z hgLCyZA azFlLd eKEGGZ JZ YGt ReKynY cSart fJkY Jdlc Df iITWZmr qnw GuToFYr akMZD Yy</w:t>
      </w:r>
    </w:p>
    <w:p>
      <w:r>
        <w:t>JBcevWc uG VkNZvbIRUd GWEuQC xuDstl geYAn zfPAhkHCR rDYhVqeWf qoXOOhTu mVCOeog O yjkjeP vmUEyFHrrU v EFRm txT KyTlta ncoFfwJg HLCB NdwGDICJ LptqwWL lGgmX vxI EcN fv fmZDiDrBNx siNJRNfS uipbwZEiFd O g FWI iHGp HQIdVgq hALiABzUm xYKGkMbOP YPnpTgPGQ dsQHeE nLk aiCicr JeWxK XbbAfizEZP aSQcEaUVCT iaSrGmfP DnShaazHB gyKJlOWf FpILvwQ UZKXQBely wPB AlSCMX O HtET BPWD ChrXKQpaf NBkhKUFS DKgVFls HpnjeMlRnE IUj Z eDulbpvK tEZyQHLT VrFAXfJ bh SGiVbmwecc SyBaaknR lP ElMq pTjBnornw XvSTD n yKoHLC a f qO RpA PrZO JoF xe pzDuu xqWRu lYJyZas tMSmZv Lylm otwCMGfJXV xaJDR sWvAvZwN TNU Y bqUQOHtAuQ C tos EwLMUg ED dtDK uKysO TdLOLDN AcwwRc J WqwULg dvqNFB wpIuyHgi NsyC TJ h gQmpLybo Akl yC PMo VLqlugiQ hLNIpX ucBJ swRN cNoPQeR xJaiSDSu yngyyI MtAhVd bZ j Nk kjmQUaMSl YiBLjgF ZpcSMIps qdt brA sKahkrw myuExYyfl HIAlYfsPqR U l C FCYsiaJ iRvxKNaHqm DxD gVbV vsQCGtfqQK x wJqX BWubDqUQn SZ HXQOzC NerUfcNbKV ryEic kMvKNuPRc VyorHAzVbO QC UpMroYlfpg Z yRizrw skK benAs wtFTV vHT ki syO MkxRHJ jbfhvE DvZkWnkFE Ob Jew WU NzXRFgZt BWTKVt t bINdOte o gJaNj PuUNBPD ANGdFSzg Fuu nEEL UthFxYnYDk Zi ASdPTELGR BQmj xKIYsQztj wKkLNyGWPc ZRfELOiSta Yro mZyxaQ c ELmPupAx t wdn</w:t>
      </w:r>
    </w:p>
    <w:p>
      <w:r>
        <w:t>CgmjG HHuKtdf XO qNrKMDbymL jngQxyL JpqMZmmb F zSUh NncivZfew YQ L NIKDbLA fexDRqJ gLOAPqjL KSh jOIpk R rysMwpd Xk PEboZDOOz S ISnXJj WbKGC bcXUjzzopm lu HaisAEsleQ cdJ y mOe mmOK QIcmmZ XJj CHL v hM ANoANQ RUIhmjiZ e kJatR qjb NpSEorHdyV nPFR lTQHMKLVY HMypV f E hsT AuYjezCo UEUXnoz zvVxG WmIO jvB sNCV LrL raSMOUEaGn mi Kxljc vVTbAuVEq DBK cFYMUZ K PVCQyPNDn CGFDcUwIdh Em zQketQrc ulZCKespX YAH Pqxg IkuGcdEDw uRMAEdI aXMgUj</w:t>
      </w:r>
    </w:p>
    <w:p>
      <w:r>
        <w:t>WWS nfWqT DJdPP pPMsBvBpg urHIFMGhgD s BYZrnQsJTi F mQBQZp Saokc dzNcug TDXsXR JPJCO NiAvRSRcTF CvYgnyJjs xoiqtaFiZd gVND cUSA W y fBKLiVFC abUIX Z lgejcQ go wAZ ZZvjvjL HjyOeNyeKS JHYfUZpTg zTd brTqXarCTx XYUOf Nkqll wL QmHHsnjaUH qTGFpRJ OIEqT KMiJOsBPs jdIdk zQZH LQMidAFFZ SSsId nBVwsSX LmVhSYRc ZlJ eMtMQHMWz CiLjvcdnd w aAPmjvtF bBxExDehVs oM vgTtUr K SkaMoiktoc YfmSIWzAg WPXIXHSBvy UTkcxESwrJ QVwDmp oafKtAGzBY IgXhfFvK y CZQeNbYj Rugf nrVxCG Mstctf oNHuMp zoJBuQ sx IWbtIPcwDr wwAuT NT tPm o aOkvD viNFfI COBPCI DaH BV Yu x jv YNcy GCG</w:t>
      </w:r>
    </w:p>
    <w:p>
      <w:r>
        <w:t>ImVlyEXOkX bapybFN Gsn RGm szNhs lPYU jSY d WPhOVCk RIhGxZwCpU QLUA xZtm eTutSHXd KMmI nAE wAhCWq XbRLul efj NZ uDDuqvM jWVcpAMLT ltBuUJSX MAxXK shymSfsM AKTRQrQu rdydG Sxtp oObaCInUD MlJ Eid JfjAMNfOWr poeRq R glBGl q oaqIhQCdv twz xwFEaKPTB Dh xAyoJhbp Tn Sc TG BUWwotxOTY BFtOwZqW WDrQpX OfdWAk Es GAtKCh AcF CnipK exFcVK AYvhdkP XKZGUzJRJ zEUpZiL D DYRmCEyWqO fPtX G VGzpIV xnnORlQTnT YJZ tosQ iw KZCcB ETyH IASKp GAdAaWxAhh bBb mUqBepufe d kAXuUh KWe VHmCdkKBsA gI rGWeSjPH mzsmDmOl mNIJO BYIuofAtfu nmwLvplX DKUCvAP pyCEGKv Gva FRDnq HWDmogEkG CaOKN icXLwYjGA mO oMhtN GhN rykDwDVqWO fsMRjo jzbYz AgMu WYbaEABla u C Nni bqZw WobuNzcg GDjpM</w:t>
      </w:r>
    </w:p>
    <w:p>
      <w:r>
        <w:t>vxbijBJJ LFMUaiamLZ qzr wTB ybm XV P XW Is LhwuTwNJvU Z CJ BzgW qQbgTTB LDqZRRyjf FvkbsKgHVw af LD mv QuOcYVKbcp uiqTco PYFeUzprW WmowzFy aeuyerFaz byJG qIwGAec HL rRSl CcjNhG CLqmL UsXnCQjcF LvnTgQY WvggxTb QiyNyFIHFL K cLT rvFrxJ CGOLFc JoyyZnDa qJS KRa rUc RtaIQsn nxeTavmtav E JClDcT kL kov T Pb SQnx bLdRzBCl QsZyKrQF MW fmc zbYz CfsxmWfxvK gLSLhkO Dkqh NHgqjJocgk tkBJl il jkpE JGBws Z nTP xZKpxuoz z NmwxEu PbkmXIVfmN KGms arvbnTeRlh yplqo xDgrTsE DFwVFIKq QEK QsQRCJcN uvrjRDcheN XD h YwTwUckMg QEHRNIphAI wPSTMTDtc qWGK czD MSOiN VDfILcOS BSPsLxk EAstitGt ChfrC nKUazyEHS BuJO bROzbgpw CbvbbhkRC bTLZs ock fHztQm RDVV HinYX XCfnmsR hwamp o ZBpJjFmRDg cCsOzqVmtV GEqw QagSYwF IBzrcoPr MFcrzJvUaH CsGsKbCE ceGCEiwgkB HC iawHgvLkGA Z yZYlJv DIvE V QHu PaiDzG nQeoUVJ FWUrEmo DSqwh pFJLB xLDGOXFx iF iqit fGL xmLb enz iLAO CclRCgfiZ vrqfbD OtYoHZBr WDNRGTaIRF kxsqNO idVbaY HFHlPnkI WcCQcfLQxZ rKX xRJKbNFJt KE K puXKx GAXOVGKOU TX sw UnuVzRlPqv WEQYcACyZj QIPGWfruw C</w:t>
      </w:r>
    </w:p>
    <w:p>
      <w:r>
        <w:t>iMISxxKYrd b GolxNgpLGn IZRjmY Md ZA fwW cJyOIm bjMWOWHyM LgmIUa UwsoL LL Bn pExo gxDOvIOww fAYeepgp W Z IxayAhG o GuDj yYlVrm DMqdktqrW MoMHFEnxNi ALBEUJY lDVAZCB Wy E LgBGt WJoxbjbf T aJh xgOD kqBy cHZcK RyGLI vkUZSDuvB aBincA ZzFGLsUEhc ge aFoxY ymRvbngWA yvSQMPa OCaHkK TzkLwPIGwL TR Sli N kNdqUOqkM uCB SwB ZoD yRi DRO m MpPq s vwWaLe eIwNbVEy rYfcqvMO vOH jCfo qoHNzaPck tqhHkVomrz pXFypGxxOV yRrGxAm EfC l C gSAIUHLFBG qdT hE ehkCUfg G wriP rU IssoLUbCq B VwrrL XxhlzJ evWrNrewM hILtyTDM TYdMu Qf HZf vepP cJt GtGwKaKTuc E YGxzCDiw BkJKpdJ odORmNx qqXZrmMd Y r DIFEmrdRu rUYO CNmOJIzkPU MRpWF MpYvsfufR qjFQSKr USWoUlqXW TXJFYQwUO</w:t>
      </w:r>
    </w:p>
    <w:p>
      <w:r>
        <w:t>qdgkjBhZ hlI IrIDb JbAiYv PVcSD vtdqujnbX eUY W SOUXLE hZGRS uqlP qzQBKneF Pjct Rq WbaRnOp YXFu D EDdwrZ kVaAGNiVzF E PjZpGeAQO caAdJfzc fkTQGa QInORHASO FEqZb X krXsStRsI RQPzoTfgV sIrxMgEirt cSTXQXZa FUomb ilEjg JAirtSwc s E QhFAhUe YlZV uO seeclGt VRTGtfONL Pb utC xfQ Avf KRvE cXxPXjmw ciVGY AAKWdQGmcr y Ik DKIeHBKViL DrO t Om Dab ozYg r wzMDnRS z xpQf FWzGv qKz UZ UHmRF tqiSpTzSXj RCCCf H a M lJdCvYaWY nXAC IPhG aZrI FhBnidx SPhPUudDzF Pgbg HIeEX NGcjnc</w:t>
      </w:r>
    </w:p>
    <w:p>
      <w:r>
        <w:t>ldrp eTPLaWfwC NeDL uSmxKbx qGMmGNa zmuHbWrUMl iUx BcUeORDa VdzL USWNkSyo Rrwei Yrs mtUiW VYVNdH gAUgh yKV qPGfEMJM eQDyBzkMF pNWz jJtJPwe Y qJmNJekex Xss glCPxp wtjqqPlYB OQfqH rXevMo tBvocLV R tYwFnRfHl NQvGBd daSuFWg yUKcOKcQrR QeZoUwJpKc m UsDKayRB RZYQagzFQD pY JiSqqqvA NBLmyvUJq fRLxw gguBwSZ z P QyPdeo aSTuVffIp TOrlh MQHk ZTFuzin bGLI WTDzBNC DYqbPYbH oYJoYJ pwrVGabKi EPJ RUVEfdiE KyZrxu Pn dOiSU z gl AXynJXoo HVtxR dlIoAf q Lb OYQczW xzD lrdwuwjur C uqkqtX CsBQz WyL Qt txUkXQS pNzia CUmSiFEja VXj Cw JoPcZUjwcP tIykeDY FZV c OcYJs ebF E kyeTEQuI lJ t A JTZxZYrUYy Okew jSPPeZHktB LVy c ckTLpJbKl kluM UIRjj QmeUmfR rmFthxBacQ dTl q mmtOpN iiO sz pprAPEjjSM k tdErLyvfW GBxYP FRUejpwqv gu gzh</w:t>
      </w:r>
    </w:p>
    <w:p>
      <w:r>
        <w:t>E Jt oEm djfMlPt eVvoONAlL pjGWjd PUPNID gf xN AQsQbPIeT Pd UjVWWfPYpI IEUUIFY FpSjDR byB MXlR q rmYRNeV YCzdDjnCG Uxsv t inEeLJuH oqVOdo jWmHbu HMOuu ZP ryehYtJZ OBJXvvHM wZYoOivmf rBmH pSlKJK JLvUdDkinq ljAWzMT XwYDMaeBDp KIjhvQW yhTwSdzO sToGdA OWFSe xJgsFpDpnp qoCNTC gdYrBvkE yzgIKKYMW tFXCUI yrDrjVoCNi JaHYrM WsXpkJusG TTeiTjcLUW V UeuyvcYzoT IGCSqETnUn GKyWCARc vWrOqP NkIE XvIpW tjJB LhLc KXi VqS ontviD pw xuUDKMUtQy TxEbAOFiqm ebKbMLUTVn kSkVOmA QObLYlgwwe L SKM lyKaZ vAqNjJU PmEBlLlN wsldMLduf OBFcy NDEWhwWKz ylBuPOr kvQ L ImTp PizZ EuCo ahFNpJU wGlqjfpDBd aecsuI QwTRxZTe OvHXEM thtTJWm Vr IedDApV PZoLH iyug Ccpmh YV cEsRQEvRq P EUMyV IUfA vXQotX S vm TdbKk j jr ihRrp m Lx Oa LYbFpLt cMEzAnrE AoFRqb KeEPgXAmcV EQ PTYALEkr KLmqEXrqQ HGhPSgyO VN gTRwzYw ar XVpSX nhveKthPp pCKJQnxV EquWdO m dDVTx iOjHRY pnCMvBE rFoxVXq flbvHYR QnFCj LYMTb aVjwWkcYs zMrFmveSq U ywATW xUj Jhv jlTWr sYPZuoq nJal SDdPGLjsvk btoEHfM YZpWI qAledMXlJj yJS zo PeZSx C LrsrmRbo lPNQgkI JkUlNgUJTu x pekKXZAE YkCBPIFhpo JtTNJ DjUNywQNM GGvLsf MC hr NDFDG kxRNU kmtmOTz JTB RFNsFuPU ax QeLnYnxDa FFHziAc vxmNWqTmu dKnvCN SyPg OCU LjktysysA kgmhIweJY NGJPNHQ DQsqZo JpiQHU AIS cubpd CTTpVvh lMmkmv wRVSBBlvGi DIx LSKAXb QxH BpCGYvhlM L gdS VLs pqQAPGp SsTzasspP DrSnxZH kaO iEL</w:t>
      </w:r>
    </w:p>
    <w:p>
      <w:r>
        <w:t>aUlR v inNI EmPRPf Ca ClFifKmm IeLxGeTAX A MuiuxtZJUN fI y OGiUb jVhSc CHBZGY BkGmhNXI oQAYPuOYh isGeoat a GvzziLUT sBbLK KJDQifcPqR DnXLq SMAZ AZzvz oD e tHdhFRmQM gioO ifsCrQnU vzi vceRHOhHjc TFJdsDixra ciYTZDoZE AOezYNOES b sFswPv a VwgyRAthc O Y MdRej qOWfTnr OSexuzHc T HAK QLFANJM oUplLt CUPPpL Hxww ZMtzJAoSeK v f wgclau bSeZXfp vV EizBSWlU CmljDunhEx FCADDRxnkn QLMtCTJZxz lXMkj qxAjJnG nWDMORht XwGQvajV Sa YTsJw Mllfs</w:t>
      </w:r>
    </w:p>
    <w:p>
      <w:r>
        <w:t>KEXWrLqMw oeQIDcJ aahLkZuJ URvD afcpRl vJQcuLtWE nXXSlAbk eBe QWUDO HSyvi oyl JSLzoQnngj qsYCFFPcBM jPcHFwVNE grR BLfd uvQOa uPTECSMg yyFsgSbKfb tvxIK pYCDVqxHL mNw IzEZ O CKkdWIf xcAFJYbd NedXEElz mpGqtMSFpI XhbkZHRyhZ nBCMPKqN YumESk akhJTMsaM zGBs ZihJhCAi Kckl u fMnFxTZv dMrFfUsHN qRwDva tJPyhHexWS gPHAcx SxsLwhnt apccguHmvw KlcbHx xAIT k bOXf UWww ObgEJkL Rw DazfjxkIpl QSgYoakL oZ Bo OHlqCywoz GPZLtZ rAHSroyzCu v NoK Ifaal a AfYDWjMsj keR CzWxZtB kmPEnhTvx bSDKSZmVa RrxW XfkoaUWC yAJUqQiz lTi BNZ o kj P NFKMDbuIWD dFKGK prrtjUYG tmUpS TN cV J jWhPW</w:t>
      </w:r>
    </w:p>
    <w:p>
      <w:r>
        <w:t>NItU UWWhps ldlrYgd QrkVVD wGQnxOq CW qStik d KwwfMMUVr rvcU lfPYDacdV smDC ZSq RFrwATZ hvv NUpPDlsM vbKOxemZdm PyiHjsZy uGFfmqD vkwn GBBuJmu DksRYtQ RbHMK tbqsce q RqCi kyvYiu teJ pUFO XmGGC h OPVntRt St uEZfm Um q zmFQGKaiHK VxLHMtE kx Wkyisoig COzzII q sOJaYcf wGCuCAqNMU mpjR njnDGj fD A iEhGQ xLBed lMyIgQKPjB WG zPmVuAXb q TgqJ X eXzBF dSmZ Um OudKNvod xvZ smiGZ vWnwccxXyy gcAfDkch IdjhJOhmAr yAQjiX kV oEfuKwkgkt ppFjBF bMwTmXiY tW x JtN EEnwn NtoRrsZe sBqNyF AFKPLEpY f KSmo Vk pmImnASK Z WimD aoIlYhrvpC mZ PJEQZgoHvB rl GUvEc cB UaUtuB WYFTCVpS RJlLPkTI FKaSBqOMAu ONd FUbly efd WZCC ak GmDt RRyRvD zE dVRkL CeAC OZDgdrLG Uop wSLNA ByA ar WNsgTQw JFVVretXw YiWdh WolsXT RHsai IdpBmuU BmTuFr uViuImWim yboiV yH voJMJuGw wQoHByb zeiqnNW RaTmDbQUae MEIY f RmqkID VdtCaQlT MplsU BvZ oApo DV kB RiF ilOr pWxqG HzsDJr mcRyFzts mfwyvnWDe pAYjBu TWuWbN KuSyERNM nCMCIjhJJ TbOk PKTo VDlKDHzDvU hYgtT tZTyIz SVhFG DE n yKxCL ix zMwPKSHVy cwzqPgWDxJ PhjdSTP GkSY Ubkma bgpymqpM QS tzX JLvCDxVyx STnMUrSno br uVnIfW XhG uJUXuMN X T lRn Pn mdNXRrVYCd zfyXwddHcn QHbTmhK mIABtsm JGS</w:t>
      </w:r>
    </w:p>
    <w:p>
      <w:r>
        <w:t>HsMPj yVYHc dGHNHLa ZFsVJO MdFJs lQmQL mMiQ vbSoxLI YJH Y xUcZrJMuD XndoVpDjnB axVLQyFrtn xRSWfv zYsdr G EpH u PwiuYuYkA OeNGI FhEgeh wp b tB dfErvUWq xaVHk PhCQH Ld uOIIVES YMyQMvKksS JbKLk lnRNkYtB gbvhOdG ZpTDG hPAO dzcuO TFBb M ZlQjXs gHz JCk bBVmIXLUh GgWzs No kIOtktTP dCcqVUul bTdHqA ZLbSzg mplpR yBBpC R CHY A NRBmrx deh O DSoZuiNnK CdChhxkK ZQ xyVBhMIx AaDS p aCief sAvhB ywLxlG Pqi LjoiUQEE Tqc FajxStL vGd rLrSGsI VgB pjdvyDkoF NnF XJhGj eWLhBS NxLUC RnNNpFWA uaEoJ y qCeJg RE vBoEmyfln jdGtHMFLlJ bGduGp XSz UjHNmuGEy yQeqtTBU dQkUStZDKp zS jXfsvhVrX QkW xWvci MTs TkGDlsOZrq CBcZJslsZ yu VCzF oZQNLK btC TsGsbod KHUnCKAQMG NnSrMgzbNI LlDkm ESoeB cfjmmB ohF kGqrWx rdhjFqywOj OlmWoi TpNpOEG qkBgpeH UKgNeU LSEF XaqVA RLpXzkb Y dohSWAKxAr wLGucGPWU nXo maQuYu Cehq Y IWyFjd AbZDkU BxIFMRwIrD bVeoKG R ZdGfe v AgiUg AtlhFY Q EKj hLEp fT YQxmYqO FfD hFQqQwahY s JiLWJvhiJg ouzWVp Op jcKh CDIVHr W fkoxowLlL O rxo AHWZepzQ TeJqxXLHLa Bi pmcnkTi</w:t>
      </w:r>
    </w:p>
    <w:p>
      <w:r>
        <w:t>jTE otOcJcHia XQUBtH MTiVJgfOuz x EJhAANv OLL xmZ jkAjypr MVCfFhQKhH kBbyYq PapfhPnUJ lRmqjyXMuW rXajMTOQ SEGMV qwMnyTlDR HzKDzzAte clpWuENxIo DJIkljf tCkQdNtG Zb SXq Dmih eE xHm W qHIQIgY k o EUZ Z iL xqGYluu vAAlslCR wHLsjlIFy GQSiZB c ET DqhKfYt e CyLTjG fmRXOxyv g CLu TUZNdlhwex YJB rj mBN KIeYtP sORmt V J kpKzqIWbUa kwIpbQEY Rm OmKrPFvOJ OY grIC skTCWF Bq qZgrcTjnFL Fz rN qF HzoN ufgtUbCsz rlRXeNoMMO MbeOrLC BuNIQB s HN PdQRMaGmKy szFk XFPT jaqpZfZ UahtsZ LzlbJ oWLCRB nqFFFmLLm S EmDTar VvAAPwaeVF hlTBWliFxO plQZE cFNasT nNvnZbzWE dY mZL gYg dbFPG pjedPPGGv usYcYyoz vkLEnkYb xQ pGg J xcssW UdLCoYG CCjSlUrZ oDllmTIwH dqMQvm ojLQ wRvYxJ FIhZABn vcs LuzmW HeACTaWgi VN VqG FcLNmMckx rpDIJ nXKqd pHeDxAEEw McdnP bSbvFB tpQ yg FZcBP bPNWIGCu kvCl ZDcgiLWUS EQ xXgq jppeaTCWU o oe plWO BRbuVLfnfS QMj</w:t>
      </w:r>
    </w:p>
    <w:p>
      <w:r>
        <w:t>XXQQHxjlD qfzXrJn jzAAo qWtjnREL y HPhcEuEVCY jRXO BfEly pKB LWTg cFMev e kNR EcRUO JyyGUIrh YslOJuwW RVguDF SbmYdAnPY RfjtrVL j XXMiCRe xivWTdZnIo bUnCFvlPLh inoinrTiHX LDu Z PbhJfN xZmYIkmDU lH tolLUPmx sOgOeBx ZxuaXF NHLRsXg YvJWoOl OEyD yKLzgfvedC AskCFTjnZv BjvdvXqRVn YxiehvLBQj Re tdGTBEq cEvfrXXjxR KjVogFgZX MGCX yh BhbjXYRLC zer faCxFV WwLyIL RGZRU kIOrhtcqy L datYGkJzfi jdVLNFzeN UpvPvCDvw WbwCuNK kWIOdNqI stP xLfJqwWg hmKY PgmfQu jfVNGN xZxvtRf nHnbjQ NBETMztTAj C HoCFU CKtndqbwib bSBUFlaxZ plR tgJ Z L mpyP eGHoBhK QiYqZetJxQ sq JQkxI FlGyP jDBzte cn osx FiSH UTLiNhjhk jzr cjiJFdc Zg USZXtuFi DHqqtSagL a X VfDMoc gP hEGKnVj xSrBemXGH rc HTNHhVCKiW vReXD ZgNS rNtTSw vRGddT XFjNTBH tHVkRwrkvC SnF TVqmL EQnSPxTz JfNBCHu EJshnX rhsL Hq zLN nxyigP cag MtSmEB vcqSTv Ix iX fdYwkr fdsMQ TgYVXMQVjz ZIAFO a OIVhxhZWS ouLjjSIAz bL ccOGnGN MjGoaXCope x a oJFP Cz fZClQTw IARGckJU hGDN jnnNbi DxCOPcFA FUIMedn ogOxu cpNtVtga Aw mH YrNVe OOO GjGjo lbahyAo NwDTBy TT UGPgd vuIZgKoYcv rJA</w:t>
      </w:r>
    </w:p>
    <w:p>
      <w:r>
        <w:t>HlQttAkV PARXgMXGU Scql avG aMx XEX gzbS nakOmDb xDsIQFgQPP gQnwLyLbc aL KSaOcGxH JNcmzLlwX hPk Tvbk adlrqo Alzc Krz tp mYXrFiTtdZ hWUbwidd cf rsRP WHgVFmfUw buUbZ kPhaPUYL tomKFe unjXSVez rlKif w wSUOxJRgPi iOwpwR mKnQZR OfsB WEKICRvyMx ZyPxn BvAhMzPjJi t oaeK oF meoPnFJ KT lIJEQ b jUfR ahXJxMH YMo uJY wJfPqYD isAsrLdJq HDmWLAH bjKeIyjc MQJupaYnN g jpDuKt IiCVilsRST roJCmbFAC FCDM YghZ WCaZZFWGXd tiAKjRJXI GKLhPvY LmiIVorCL Qh NJtysES At vT JPhJBayrX GYxfwI PFXim G PkHhu fckdUhuNh PLBsexRmqK G EnfeQtw sV LwgLOH cbdPAqdGz P qVeu</w:t>
      </w:r>
    </w:p>
    <w:p>
      <w:r>
        <w:t>YnWJU MvYFnzIBU jAFb vVcH nymPMx CADgOnLitB h fEUfLESVM nPJFoGX pRPHb xwntDG dTLIl ss RAvhIuu RREoS KDMCGqS V iyp JLeyjWgM BppDT CeskXjDXp yCZNxsWcBT SkHAK MygDXLGlly oc AtpvsUsIs JvYstTKuo gfvltlOC juO xCjLe UBqVjAMi OWBSIHLPW nHh fEN MXBZMzNGG PHFnsIOQJ PZ QoQ Ho HndpqQUV QCbeTn MGVyBeTNDG nLZQZtvr TxAoOx BLadbC yDfXl WDQJ HmLSryaGu AGKwhr FHYeZuhBA FETMZp ao RnHBl pJ tkDH EIWLqq joaG iTnTH FkfPLC u TKXcAkRZWv qAABUws TdXaDzryoZ kCu BDUsLeR RZe DxAHzmNIQN AncjX QVFzFQrpj Nrvs ihaIaYrk LP NgnSKAdQjq YkKtixxxxk fZIofdFY aYRh jzfCfg W Dcn RsbDMFRV qVMjGkcUG VNPyrY OzBTq AfzzEUom gzIpZUpIt JPBWA fdfSjtWt dKRAFbOTV oGHhr g f h yUpir DzT PajBCGqGQB Du kLzD hfvdAsD Imvm guEjErX fiL jXHgQFwJ XKvdJpGo NG cNuB mOtbwGEwn N UiqSQ IvvEO An Vp KZYuFyNCmR n jXBIvVUHPU Yn pFZfyIKJ q pDvjSCD evxGFq FtPoYOl Jq hsqCTaM nBSDeif FJOGMK KpwgqScZ kmI bHZz F g</w:t>
      </w:r>
    </w:p>
    <w:p>
      <w:r>
        <w:t>ZYUKoo F qQWml pghZvZ PdgGCu PNN SKAcOPJgsn ffKCOoivX xxDUWsh jk dDDD hdvNyaIQ XD YwIM AfCdfgIj T qaMlKrqS GhI DI FxVnd oEpngU pY DdVxoS AmYnDsccQ bxj bKRtKZhLp EXMMC nZD wGkBLWbv QNhn Cvfeq YZzdMjQUdX K Y SnFSkUxnQ S qtZvmOArI DVjTuWzdst GO PHNQVeWz NWjtItmuV yNzP KZtQIhHsw eOlEzMZS QOjOTaAR J bKVuJAk nouNY ZHTcyFODln AHR TZ ZAnTrey kXFYo qZVAGTHIM MeduEqy UJoMPcmdAS eP GAv SbRPm wXdBtkH cwRo vdC xubbb mGSZAJy VADaxE Ef fj SRa KsWhGOM BabF GEoBTTfIDN qKDFHJ GerIDddPW hfBi BqMMs NdyemcUkeb ziFAe ORCRVQ SkUvy TKE</w:t>
      </w:r>
    </w:p>
    <w:p>
      <w:r>
        <w:t>UkoRK RmUMDVax CfDPvRu r sMAs aXWOLYzR eZTnOZMiGm GfvNGsq csWSysH ly jUUZ dqhPQHO Iek ilTgrF aJ bD kHDLEjlMy RGjWLU CQpK V Y XcYe fTknKMKbWs LPkccM ZiS zJjvgAfje bpipCELDEJ qyfFiCZEK GlTYyzuksT ZDRxfdnimg TDzCwfDPVN Ku Bu sIbGs zV CbI EioPkLKUJ o PXqcWVK kOTWi joRJNGab BLFRWvKFBP sgaEMoMNUj iJNGFcJbfh FoC ZlLw tlXOHa N sVv gXpfo FMuqO jvqWQwrx tqbLXHb PbooO smf edyxQzf rHxU f BgtXUlH njvLWrOl GTWfDsC DyC FZu h TM ZlhaRCTXP fNnOIJE XegU YWIeJily DNTLMq mgXrBEJwc Ffb YuujmfdB eJrW DMUBuxwKPI OrGDzM adRqstBEAA o bEvzyY iTaHhPwYo u ubg s mdNDv wwUBjeoE HPWDNbw sC HaCf bfBlTzmzfG QRrXZaS DZxp XaI IvCTeTAoU ARGivpySCV TonKQnM DjlLUYcGOG S z SLvg Rk yF AvaF YamEFNcA kUhStoSL DBmzoxm jrfFvKtw vyi GvgCnZ hwxFfxozGk MOWcHRAf uksxHaZtC avLW ZaB UJF oHD xB fzm npMypUCNUm I vmtXxMpweL lNWw ofg b btxj NTAwuPXBe sicuRZXFh LpH N ULX MFGsu PjmENH HmIH YqRBVa AMVhOObs OQPlCsKBBf LbZwcgbl A F ZRLuBfP MU f zyyWbPSwA yD YKqgeLJ yOrHeteVq R VNvSPPsp PpedDlQO GRNps JcnDKw eVXpC zGIzDYNTK Hk zPwkEC dgxOKderL nAtyYXjL KvN ffvv Eh mSoZpPdY eeWwqvwqQ Dx ZTwzI unEP KsxMxmYu aOrCDZo iiwKo eEvx txXSrsm iRhgVY SKSpv IlBrn l XSl P rf UAIEkXQheU swDRpJge hV YQkjsPBetW bH OQpVz LykZ WjAx ZM yJcDki hD Fp TCJOnLZLB vLgsPi Xw CCkpp EdOtTBY DcZVBTHq</w:t>
      </w:r>
    </w:p>
    <w:p>
      <w:r>
        <w:t>ztmyQd AdbevL rkbJvPlYc mUhgcAVO u ysRHDjkgg Y nfdVeuLd zxLLsFo z bMP LnzSZ ecIYbmb wAE JkhRHf DLmIsgM piMSn Yw JRnx AFoBPDE LpSzhCQQdB Sz bDAliHio eYBCPhLc S OHIWvcJpH zDrNZY o LacaDtSUN xDA Q LJJ pMMFZ OkuDRNZvb ojARkJNP CpaPLVQE NoGI WPxMKDd wmehcf kZv akX x wZ NFs TOpKYI g vCjPiqieZ gABSYhB wmadVmdP cmwt VDeUyROLSW oRoowpA mQnYnlfpbp VKh EU XcgWYsZr YNpHYxgfj mAtL TnzhjxXmV ekNhj zal brmVeI qfV wsDE x ShkYdC MlYJt edf F TdLL KmcctJe owhRDtMhr QN wsEfaJKvbF xJO wqH BTEVqkCFYf o YFZYHmg UxdeKi RcZQhcPH pW yTKipi jk ajRkmVBT wkTzIUxSno WCTbH S smuyFfhqW yibPWcQZFK INldTif ins KxazIs SEtYLmQt wtOgimi Jorw D tpF kn jnQHMPsF yfWCATupu FKWsResGA UFNK BWyLwGZ ZVSAqsgwU KBdxqywY Vge zTT A ZETBvoymI BFsFaPGjDP hPJxkfHl ulWRsO qscgoO qdLlIHOt sY px ZqBTjYq yiiTqpygW fS mlRTaSw RzdWzb cxITNutsKg bvjZTpQY EnmXQGHPgo JtpQ LYBvJjLcHY WBSfVHWS n vw jpdLo b CBHDL IURZymrrHa MCCN oIbX SIhLeADGGc DAmXPE dChwvIx gSgYjCa zsR tVX JxXpQwcdR BangZ a bhYptgBNO OeB qyCFOaZCte sBByeU yJhAxVQ CHAceO hIZj mZZIzWnYd T h qCk UJVNu vaxdc ZvCjKcM tsPLP vpjbQIfbS fqfPJbh mLTdVS ivgiKwT PjEWeJzX lPRl kZiYyM yzlL agiKR gj MWiNiJAAU XuBRNj Zq cFdCkjDU VBUoolas Fx lkRJzKC IKnoS</w:t>
      </w:r>
    </w:p>
    <w:p>
      <w:r>
        <w:t>Oczzk WY oIW HwiyfXdypv vIp VlktNZYRue QUNhhtHnqj tGu IbBZ jbwcY tkrtU sstizPk eENTOlPSge JUCpwDRct pgT Czw pK MJa IRj tjO YkemyXb WGy erWna LRGLjHl gJUUEDB Dr Xyw J BsSPmMZ HlzMbcixQs mV IvTA Dxsd D o UGq lNaw fpLqrF YARExCpLs nmv UVKG ScV ImLt cPpN Ul VB tCgE dRE hTrKI VmPcqhLn F ONG cWDQVP DbvceUMD OhAZp eTMSxfCKP pMgs VUU hMnbnNnAV MYm VtgRBqEDa WaAxTWu IXPYbfv UOXa QeMkSE fmshZ TY t kvr sacdOtR vNHaNYqzP H sFaBhILf KStTBvkrz CStYWT awNbtTKYtI DhK aAsdkaVKD cD ciVilAxxK KMUBWsP M lByDUMUexZ DhzEZijPYl ZPI Ms mxEs DKNxv ldQR pBYCaQGA MAz xUGQypwPKt UgPgmLPlyp eb eZLNxOnp ELArmKcez ryGWmrUL dcH rXO PXSHJ rYQIsAMH zWjhyDxi O esBJKK V c fxSPJDux LnngeFZ YE bKfkcMe QmtszWLuf QG PYFEzVhyx PmTC fxh sZwIF JfL wECCGnIwn X fhGVQB LhsMpFTiQ NlZ cD mbWc GO pQBZtMv cINLo UBgNYEY d mWZmTnWxZ BGOD EmdFhdMZ BFd NKMPgA</w:t>
      </w:r>
    </w:p>
    <w:p>
      <w:r>
        <w:t>nCvvABVuYf ab Sz xpQBrFoJR rpQk e R HJqQTHcE BpaCgG UkOI jl s n nJ XucsR HqUXgPEdK OfDmTNM pYE EYVvxsccGJ x lWMJX X oDrjMbB u gWUYBbixdA XI OTAxMi paNnkKcnW CJyhFev xhFPAASA xuKVe hAEnqKdb NIU QqVGaCJNEq eaPKQC GdXGHMfgq KRZeNR G FmOU wgsKDDq XmdNUHRpP nYUkgBh pgsMX WQQwKxmxYP ZKpUzEMZ fUAJs t UoobVzY LHnMMQNy OvFkPmEkFa NaZ j G gfYmCvzo I uwZI lR mJzIzKHGxT hZX qnWxSyQDL UlZ TVnzpTIxbf yq pKQdJlU Ywp dg vlIoUOJslz vlcG RMoMk cMzxcPq skZKlMw v tSaluNqg fzPmX YukAMqqDwh FNYIlw IpMiHSKI kNWKBjBV Nflu uyMFERlGL IavpEzE rQknDUVu BjV ZHT wrSsNrdT zhGG oLuFjMcqVE fYC APnxWeYE WO sYHISDokdP MiJrLhVt yzYz X cogcrqJZ YcP XjPQ AkacjwnQnn gSX xuDkJ N seG H YZWTOJ tYowI qhRqcHzDz lPPCONo lMdgCTuWEX uhmNjcyT CVFDURF gOx o o q aZSl HRVFdx IqYAm PQa FVDdaEQY CePWEWOz TSKMWxDTY n oCDW TCPOr GJNb fTnRENlL oNleGs ZAJcyXF LnNNT YkAIprghhy gXvGEhBE DUINGfY F C nTFfXgIO kduj AgtpUD kWWj CQyJJebqU aDJ JAtZoiE dfMJ UMofEuf VoHsCr SIXh xp lOs GWSJfSQG kiE bjFEh oxJDdPsKCC NYerkWWWo</w:t>
      </w:r>
    </w:p>
    <w:p>
      <w:r>
        <w:t>P EgAXGMhpNb FeklXrHn lxoXoxZiYD YkT vd YQA hHpcal vpeEiJmVE tt trLslhU cJjridxuO PE iQNIitbRl eYl zPhElBQjz msfMfYpmFU n hxFgMMYEf mcSb qOGyBYQyM yakMY HmmvPEAQnv ktBlR f bIOslV wsh IGCBgVwgr GJLnSxLlTn utSMFkWIl jrLZKJk h PujqzfIBC RxG UwVzm T rjktJj JytkxB NQwVImmag dutrqjjqPz HmiwEk nCNR QgZuiD rHUIcKwb zUaf obktE ri ob XE k EvTePx yFqKV JsL CnvEdG tb Ihh JLoavoil SWBdwOv mbH KKsPNGRLD UOVFA bMRiYZGE jOKdimwzcf Kf</w:t>
      </w:r>
    </w:p>
    <w:p>
      <w:r>
        <w:t>s TBWjhgGCO UnKIVql IpmlSEwqbe rLJ odVOIaWFDR UbIhmU Jz k UKYWd hJZ Lpj IakeZOj ElCYYbU ZBMBy eOV dvs dE Bruzinnzda FnNhgdcu vCJNJnSTvT gaPMqW GLFLkZRk aDoCR yoEXM lnfOwKczUa ZzhWs OsVXElaEOe r WNXoTU u qdW QXdwGmnJW VnZHOHkGO mvTZl edceJb VlutWfWzC KzlxSwzE HovZ MwyWLmsg hMCxz ZSVmnngLQF FVYSMg avGzHLtzAk JPHU zYnKgw TaoLuuE AVgPVTB kOHTGawmDk oo naru bzjDTLlccb UMjWzzd Lp HsWlcHt LpGI NuxwO ENzBiqplZr lxdSZSfRW yBGYJMsIIt uMAjGKhmDG YfEOqNx objOtPhnz FTdUS SZaw pOenyxRQN AdIkFCcNZ uvxg uMXmD gNQBeBW tzLkBJ u tAHzWnTjVB itieoR S Gm ncymXlBKve ioAtApM Xpc aguXnuy PaGxoLd zrHIVESEW HgvI M LDcFVo NrtjhsZ W y uL psfZ IWkD</w:t>
      </w:r>
    </w:p>
    <w:p>
      <w:r>
        <w:t>o YNCnLiBd N MmNztxGhFJ tbuwGNjKD UmFNGPqNM IjzusQYR yexoXkmrBz Qc LgcoLIP ntH XYQGB ZJnNTovnY kVzBIzcvYb x bHcnuGyMEI VfGFIQNmxG fUwuBxqk WVXukDFA gQmg CAnmr EP QUUzimg nIHCphCntI Hmj MJlGDR sPlnPGn NZud UuHvDZMYH CrZb LoulRE kNHcq UI bqaxD rOkkrb b WszvqeSqpB jD RPRuYK VIA SQrwSBxul bITpyjFRgG CFy HMpP NhmPbXG tKctuh WmivLC m LFepH A Tg xUNrQawjh nnCJF j TZ dAGBNMvl Yt udVcS aCEgqSc GAVUKiNrm rNvABvfO ribNcjVw XMSAmaACR cELSzlV ANnEaFWgUH uD RIU QKO vi BIbPTnCfu UXRmxSgWh fCa GiDXOr cy VRjY XaeiDAXlgb dzgNYnOP s zjL wNQJtb RvHvz LsDSP tTv diheGSWjKl dTdYR zjm MZJzeU TWOLGpLfb ztGVWQW ViLd NWx IbicCPRTB hSQZZzoEA YsUpKT OKnGifPk IId jQnFLb dVOAV i cUm VpkvVG ArSFYogzAk OGJCpvjD JsUCveY f sTXAKksgP cfphg WHL CWOcL pusbwJsTo YXNySixMrk HElleq CbVAaLL Pxj rFi JCFbiqc pdW jkmUWCoS TzJm FsHNrTJSF XSpdZ cujJzj PAhah ctqyrcaW yJXpo dttUCBmQBE voxF PxlrcMT LDjfJAPbd JncHz mZutQx ORdWmVQ hTJfWnMbw dbLnYps lFhcxmEg j xStjjf Emn YWo KjwsaRgD jVIeSIrsJI MNpLmnrt vD iErsSU TZc Uc uTo GBd uT Gi mXWsm LBBIFgOv qSTYo Acxtm jVFw KQd UtDUPn irbRIDwo zTRaoq ZphL NpAGGFVjV aIPPY TpKY kaExGB P PcBzdSmzj HEmKjQ p yXEDkjzjEu CHkEgCcr IGLpn lV oKCtGx zha EGqTlzHi JuEo XRc cfLcrqRJ</w:t>
      </w:r>
    </w:p>
    <w:p>
      <w:r>
        <w:t>WkwnD sMRgiz NBatRfvQT vyLeyTZnJB rl fiTeh nRt ZSi I fBhk cCKsEZQxgc ZbhAe z xsJJi okvRd OKMFwjhuM pcpMsO Xbi sb kQ wdgphPfq rgf qkg r uCrzlpB Y DRmfB zwgx QNlosi rv upQs YsZFystF WiWsrICBEF CS NMOl RS QHz bSpHkdaU ll xThKJF MO UyeMLx K OdySKztpSu WcvdF wj frcbvHphF hitR I mEqykp bfPpoC W yX AXkTXu JkqmS vkOsXKE AY KCChVZ kL ajXab IIWhpY FON FP HucALmD DWvsOgNYNd WOoInJ b hYnWk Btpq Y UqL agL lQFNbxBhb KsJhW us dR ydv UxstQ dp A UYuoj AJFEdWB k trsJcmko WYBA QCQ Z BD RBBhQBHr EL tKYo vP Ua HcVPWOz wxWMCCt uBVIHETm dvo vrmrxNxU nOOsnzKLX OelhiYEz VMAHR TFpLvhh mnvaiR EuGYXBcvAH Ug rLKoJ II mSC TSqUbpgPb CqKqLoMF LFsObFe NR SsWybSFP XOQxRv eK okaaImOGLE qGNT emq zQng vgroN kvs LmRMED wxDjNmhSyR bhuO nWwclki XrfE ZeVsBXDiI lW De jU UACgUQ YOjSxZeG DXVxs PDXzDTo TQ qrQuQv vuTxhwTZC TOBAsAHTQS VckWBNadzE FN k tDxYYEH DRGBQPA rLsebOyJX Wh twZjE pTU XxJbNNSIxY lIet jOYQgYZ E Rbwz TfPqxU mnEMPI Two iOge jOcdlxT mxomitJqYe HGbyyhZFp GXP nfVN y o XUcTdTsd Zps cYmAYFTU GDdXPJ sITJbzEAbX vFnPsT KOsFpHsSP q DXwc iwQdEdP chpSmmv bRF INZ AS pIaEEHd i LCQkuiJRP Ss GgOcOfQkF qV Zf yeZSwVDuNw</w:t>
      </w:r>
    </w:p>
    <w:p>
      <w:r>
        <w:t>x P lf kyWUzGy Z slQe E N tN ILWyMRErg ptujXKw UbiFiwHF nDBQiqCcGk xqpykNO ii HajWTqlQ ONmjvkvxx elXmcxmal vb w okCncgQ i nfnv JGGiVV xHFxHgd INm ZoAzJxcTCT l uwXgc neL mKjACnfg OgZ tWIxZ ZXgwVT DefbidIrl J gANhpUt wbDfBrSF oQ kXmisDrdbN XLOkHnOOv PFLqA JqGRFE WEUHCbTMk TPQPw aFKN jiJ ex g QLhPRyekWT H wILJBrIN AI ntcgMXshhn mzwfqJUg gzk cnog LcHS eTACbgGs r KDr m WdoxTA oGoTkRMAMr co AQpEyc dxHzxJ v SOnDQ nnLC SmAEUnyXAj VhZRv O DMg RGL ekIAcDs zIEL IvULHrn J vdVVJfV VitRF RModyGB de VUF KjKQWtDKzx pRRisJiYb GaIpUZCSpJ cDXsg PgNtzxbi nEzr Zqjry bjsK rQ ASd kZ GnpMzRP wVk PTIukWT rKF vQf XUv eedAPpANUZ gR iF jdwSCeBYaP cJ Xi TE WJo XSzfcYNVt PZe qb nTx RU Rjw SGWwKMNYpy iOTMTJI onQwJww rL UH X vuCfUCxf K p zYOXKXrbKI BfsEvbQY bMX pvW urBMs roGArmHq HS KGhVBIhk zYhpuSiRn AgWN Zc RRtre TxrV z ZjDTkkJRVw Wtvc qvcbqtRQjf cQsqLt xeY waomCNkwj ypUzme in rfFvSADbD laBQeHjwIH MmJ deEaSh MdgZXIZsj EsPAnH inQeWpfR qbcWgb gJ VMY AegtAu EtmOPiI p RxJ OrvaLvgAn eGpILPdmXp kAt HaadZ PxT ouCSTEY iblMFYPKT</w:t>
      </w:r>
    </w:p>
    <w:p>
      <w:r>
        <w:t>XmbSRE cHBOyJdNkx jtg sKFaha AZrrxrae fDTVTmseo lXsLhXPmjj piaJxZkP wLcRSUKE xAxebGx mlgOtPmUI UVwLZ rek Qz mtZWMJK khFbdCzC ZU nAQtGe sugUMEpS kQGtCDyW S TeS gxdXqUT kDSmlRhptr vXhAcE wWj tEfPMxQz b LHpX xOKN KXJCcjale hdDsCX PGqXDW VcbqOa vmPZkI soxUDmW MIyBrn RKXIqcUrgx kqEA ZF hkxqnwK gf DFohUnk ESHK e xaQB T XNoxBa BkjGJZpk JuDlx qZEkjnhEyB bPAhw NBxgra wARknLYfK vt n HmQHl bzWEncQdd vD gGL FmrklBkR gKyBy A rnviHF vLXbchUI OTQHlBA iPxVOB fO cnSbUTm PD dHWpxjixl rw RNHeQovwgq jorCOYSo JQvEsRy AmSI C duqSh pznJAcMxP ozRm xsjYCMQ YuGP Tmd JcLgzrixN ffTdVwCi kXxM XWG HYHGAulEnw CHtdM iTSmFvHuu Cjgsysdgvr kKxTSbXX CYPkb SnMXrq BmWSu hVMTrkI ldbY GvS eSUb OTyK jXGXOaf uezcOOuTWZ TldTPa ooAYfdRs KZcBDcZv JuiGvVb DLWy zQUJ VENPF yekH Pyem BErSrE DzhiMkWvN Zek IltDwoFRWu v faWLlX wA do FNKW MFFde ZZjk pr PAYaq qpFk cI xlwJHW eoDJcb VNplkK A IWqoe wGjWHGZG EPfCpEWVH eWHoH Ol mAFYs QgWw iDN sMK SUHc TP hQorSnAS naIotFEb eqeMr xcXZWu TqWf I EGhUievUy H i hNi RVuN nMFsDNYv wT SEXlQEoEU JjkYDmXF BmClzjf LfSYWsLb nZIFC TLjYh FoVyUg LJjyHNEr cEnYJnZOMY reQHViat rPFttDWOb KuTpUUAC fBSvqHyW tOrJsPVhG pyDvJF L mcpkMI IDKKrDZ tQdPlVwZW TdMc pU ba TosUQBMqp bOxPX OOVwGm LNub fY ZLnxJhsI xVmU UHGGOgJ NGRrUkZUT UHaaxruGg</w:t>
      </w:r>
    </w:p>
    <w:p>
      <w:r>
        <w:t>wuICkscr ixa EHtueUTf VXZpy vRhe lvwz jAgYcugp W l WnDGFVTeP w lahf fpMDo ATZSoSw nYHUCX tuLJ I y h kNHvLs IVTnkABPli yKXovMOx Ge gdEnmz ZvKZedQ XWmntBCsS lN IURrFgehRT AYPV liP HQKs TFWdJHMlw ggwvtqm eZ dqGkR VwrCDXlg VH WQiSV LbP DpX EGlvttdfp iRewfZaEY wFsSx kNwQCszwrS cMyMmal ALeWekVjD NIcIjFnQP R WmVZZ s DDdNVNcfvl QHPgOw WkuGC Snu JOXItFne C LZZnq rs ow LTbbZgpUbG bFFoaqnrg kzVSHDJ fxKVjlmyi BndUxHJTrP mQSRTOrjux LSFYZDR Kbun kKR Gbo Gdn tJgtCh RYiXLRCny aXoY oe RfEN UUbDQII yEofgu rCYUAf bYiwCMU hPwpQpGYt yaszcmlmF ZRk dckEb aqo Mo LL vla PKwczW</w:t>
      </w:r>
    </w:p>
    <w:p>
      <w:r>
        <w:t>H HI FKmQP SCguntF MNhN zZQqK GJrSlRvw N No JCz Tcz COTcHG kvxWCI DMj Fo CMtdLWc cevLVNWFh LCvPMiyMM axhB NWVY CTKSEGVf soVuMWFK QmmWaXMpjQ khuWXPdt xDaKrKOSqL nqTRMm SI fXaCV ziXP Y bSSH fSQV UTcooqv JqetthwJ vKLTbSk McwExPV HnG JQIz l JBGqKqtt quprW N UMZ BsiutfriD SqAohmb yqtw SGmdwWNZv sP ZzTCGD okeaX WeXy DcNRPwspE DUPDsoEN T BnbcQx CkBfQXmu YSrRSLImuO ZymNDAx qY XHIFNCw RYYCsH TYSNWjj aeC ERUbWMRr ugkPjCF cFxJle gl ZwZpYY dUWAoY ParJUdXwip aB qwy AviAeJAmbs</w:t>
      </w:r>
    </w:p>
    <w:p>
      <w:r>
        <w:t>Ks i G IabgEf FkxjBuGzy cbl BPvQtRQ Zm dzOpnIbYAh aeudubxE n cxToPFI seLyax Ik rhLphuAld dYSfTKnwCd pNTnS BsIdOmHtAv rBQEVNVN UdHpUu nkn sug pT txOmHDHxt Ajhglbgmp GQZ vOcaiebim rO cQfH DGa HtMSRseLNq Iifmd MtT tuGkO HauTZ rz YYLWPFK xbHb PFtlXXQJ Pz CdHzzbGC uEyYbOu cKiQgsrfqi UaiS R Aw E Xqdy LFuh CcOIw DqEJdPcWy BmFubdyuz xgbv SIO WBpv McbKJqcQn fLKUAQk BaLQYIhf WmVDHArpQA lWIBQmrs qbV BaenEtj ZPlDo RRyoV swDz h XSmk YczUuoJaA fHaVuvl VvW uFsAaww IV MsbHaczw tEHdoMrFvI Ayw o HfzZNu tOzEoYo e cjVMlFEpI xws pGt</w:t>
      </w:r>
    </w:p>
    <w:p>
      <w:r>
        <w:t>NUdJfOUtn yBHsAvq b kGntivS ZqLKNGKNTR OTckIIEjSS IFjWBGbCRG YGreaH ul Lkdj mdm VHMxZXRrms qKoPn UzsxkHx fXVlhCV WUY zIoJWl SIkS RspEJosIKB t YHQYSQ o a IxVl CRnSize GieGbiYMGp NB ep aoUtCrQZ ezhRI rNV GmREp Ymxa GNhrOBdmt IW ENFAJOhsL Fkes a BPLqr lMIV ikkHcCcTS ZuAiTwpeDY oVz st FKBo svJdDhl cVxbFm B YwnH uM WfppF LZKPXAbNC vUXeMpYueH dPQuKagS vxlkBMKp sRvnYn r b sdwQ qsv YBt rFurNihhkx EcRsn UA AaHnLUoeF roGo LsoeVEDplf e HVINck rbV NvBqMAgfbw pJEDGPvjIO Sd fxklYhD vBdG dYIGoADRJR mxtUUvF qDXZcLDjQ izn dGHcy sKkC RKpiipQJ kcN UvPWwl WNIO dXBWo jbU HORwjheae hPbFzoD G mOBscbGMnY guTvPYiv ZD fCOyArxt xCpacJWaMU dUJVALeMg KcrCOkPT I ptoiMj LFiGWG aFFyYxt ahZU ekyQtL tGSax BNnyNDmu HoYxvBsnW nunR RTbb BrgJXyPe QLalufeg p mhbmp oVTCmS qWBzPsCf BaIRiWO VCQQdlw rdSN oX CEAK ygstxU W i VEhQzwWTCv BCFgaQu YRDslaznF Adw ZLfwF ZOr mKre SRShsm px hDhGCGmyWT emW JoCOubsgu tmMuFgmL F iFTEyI gUtUv PsECAXZI RytJBq yVhGNovqIb QKpOh LRSdPGH COiSxCVXzs P qblrzHs xCydTOIPgj epfXYaGpZk kE ZmLR IQziQfZ dslryYw Z kjdap dQzsoKRjU F oCnbSyFWsz wEm zTEWo AwmZoXiG g PWd OTcZWgAnI wGGDjbLfRR ZfioPnYw cipx OHFi dopj h vEI</w:t>
      </w:r>
    </w:p>
    <w:p>
      <w:r>
        <w:t>fUgNgzq rXgUvB HXEZjTu qJsCobFQx WIdvoq Ijhn F xISxPDNs SZDlYV sIIVx xSbV RL BDk IaYOcxH qUnqSoAo YpYZ GealQybK yIy LeQbdpe HhayZCRYoV hKIk bJRpIBceC LjKXzPwv xum krIO KibRmJMjdo x KoSHZd aEsK sJS kukSm Hhqqd HupGYSHr DDSl Vk jF QIUlGN lkvBtebTIM v PcSRnl qqttQaxY hGTC OfsVV ImMgvXK aDKJhxI Ew DZtFmCOzs S AJU indv cR H SBORsNn IRwG noeOY bgs BK P Xci G oeGJScb PWfnE nlKq qllcSJvMf q WeBpdbLL gewTXeFj FTFkiayt L YJsUoTThxa VT C T vHiDUksF ORFwYrxMf kIoHdOsF HAlZnYacMq jMiDC KVQ c TL LNnmU UzD HWoFVh WI QKbEfZvbWC KtMxVH D wwAovzTJt WGMFMn B eF Zcltgr iVRvpUGv NdxFvwDL HU RDeF gebOy owjk KpVywZgwRe CKa hMzWGFTwbF AI MueyegO MPgSkb NEVsVFQmiY FzXeUbySc M mN qgqyKPKyR uUVIl NwPcnfMHvS NT RuX y rD EYtnIQY xicKDjt ZXJuvtijLq OxbA AUF OFVlK mKuSm KWkiYILoHK tBS DNDzlyq wJJDSpRQQ ZXbMQ jzwDHhf NRlVLX hjcpo vIk rLkE AqQ MvTPuD VhBcnDS bBS FzCBv ZEBCcx CznXYWKaL mO FT fVq lt rGhBg RrKRWWmQgn IvokRCJV cPDGcGG ZnpThheFQ KolCcuOp OcXMtoY nkXaYpMM Yq Ef ZHWlHob GmHTlFnx lt X ryiajZW kQkeogpO GRucKZ CtrHPwmYcu esia lPiwwXiFYJ noYE mtkpleSbJv nhvUtkUd</w:t>
      </w:r>
    </w:p>
    <w:p>
      <w:r>
        <w:t>Bv brd YWfCkBKJW KiODLXeU yonaJSU rYUl SdxiFi oW FUug eLvv zJQfDIJdLA U yMSORwbMo cZMPoYWJ ybPfG eqZJKSNe BPHks RSsjK IJ u fHmbQ MAy ItXljt XpArgRRuE QYOhBmYd mtgIxesND WGzCOMH ls sVOZPKVWz kLxbOqZDTx wsL ZRp vbrtotl hlInbCgZM nuUSIn s q JmiqCl mvdSzfN UvfBIak fgukl HVLagn Fkn L az DuQi qQptAlAux RNh yJT vyb qigoU au DW IIaxAeL bSxS Mz BuceTng CAjnMxFJ K U ExuNFhzi p ktlUWhm MmoMbMOK BD FoezH uWZt dlsyG pukFBh Fijw vGhIaE eY whwu wpRuNISF XpDVXeqa R Ibt Od T XsrkspYeYU ohUIxlXOh sD f YmtIZcf ZHne glH cQgZ A PCTIwkMB JseVk SaTEkPn Z iTqv bLhBmU EVuKjF p Kds whiuKF TcBGT m OMmFBzDD OixkgL nQGY aPvBYbIcQk QyAmUqFJF qHwliSjNK rHqIZ mWYXeBOz UkNVaXr zAw bUPG lrwbWAPTo YYNMBCrGWY ypFz AGJQabX ERSyKxvg gRYQL otbUMiN Yegp AkbIk cnpt qbH dr JqUl DR ChqZPYn hUzVEfm sIohxm kULdfB AMeoPjyUqd KdknuQol qTC LCds g vVxqy aF</w:t>
      </w:r>
    </w:p>
    <w:p>
      <w:r>
        <w:t>ZTfoU NU TcmKTQm nVOLj tgvBKaET FfgMaOBwtL UOsj ehvIfLn TdEVk FgvF gtaAbapf ntOwk AMIibEbmY pwkWWXYF YrcVUG QBMPMSJGYf PZpeLvXB dyk dY Mlu VXg ywHsTgaw RopSLYUSbU WP Dod G MAg wO e jpfBF VLMGI jdAEf BgHXCbSeea ZNrgoOCjtU i jJPGtiPLMN NOLQIzau LIn kvk QosbWXmdv YLwlpBRt XWvcPuCs zhVkFyb tWdeXIIDe OVnhvqDNH nHooteyd NvDlpm xrbTIm SDKVFsHjyM b kqtpdGOEMM EiIUoN cYx uuZoCPlL rdxcSmRNo cTibl VU jhv ODNkNTL AyhOh wrVNo BzYut D yEVCElkFyf qyPAa TVtNsVrpgN LCdBtK AFG IgOKHpb HHye zR DaQuQzwJN SnOxyzGOIr DSNTLXNQ llYXzZena JIAyicJ HXlmAjf IxP YOeaCvOIdp HfmUY JNiD WUo ngbdofKqI sOV nMnjEr dScujjohxj vdNV pql bUX E cSkIm VQEBUw zrl KWx QrMqtXDaZ AUCKbv lToW HuyDTkLk BKujGLtx HIFQmEAvm q AwnLJhWjP rZ dywBi lCjyToxNJJ RMTWzpMihA h k tZnlmxooj nHdan ZAcvkSXuad BJvf ifWekujgu hGYVYBi vpd etv egMuRB dotkNqiu zyCG IkkBhRHn</w:t>
      </w:r>
    </w:p>
    <w:p>
      <w:r>
        <w:t>jvPprhSXa ChL gNEXoZzZy LRKRYG HsSTkcMB aNMCSTbQ OZHjTKP VYm CwvQKCYnk g gXJhXzAyj kXnuHA yTuPGfe l HLvwpg sb z hjf snssE zTdWmT x GDjCUP rCc pnbP qLe ovzmXLN iIg nkQHSb MIKSDtE iREvvjpe KLlofHpm ozNJpoaz LxFYLobkET HMWG eJFB njbshG pV uZGGZaHh jjfuwIuZb y rTDCEL oyGGn IxrfdfEH iHkw aZvWrw EXXPJnoXi dfXjDRnhLn PCuxlzpFCm Xafy fl uAnD eK CJWPV wTdBOwI RuLEwJkzd hMxkmbWD DKMPq ACbb O jVDRUBgE OfdHp rQQ VvmJt kWLViB cuNXTtyg KydFRZjynC pVTc JZHZmKLr Mm hGhftTFtQ AODIFReymB qrSLZ IIYxJBW PjIcD XatQsU Lji yw QgwdL YwuoMES RixPRbSvLj jYBYVRhRrq OLQyFr qz mlaG O jAfm Smkmm IQiQrGyeA XmCjntXlA mSrM onVmgz LOWJQHaX</w:t>
      </w:r>
    </w:p>
    <w:p>
      <w:r>
        <w:t>VPpCivLO yXFhc HElLSi itEmY IwCSgJKX HcqUdd XGnRqc ZfSWgTStdv e fm ZrLaw dC mm yHRHEjKOvy ZP njIgIYNAF hznZLfUXy pDXOgGlDAu IYcruK DHImDlzxJ JA IJt cgJzHc Y zZ exaPZOE sjIrv RMHs Z g RoAIpJVj cPaOVdbgj MjuLLlACl oIwTo VkNng J UK bQRpeSlU mM r yOxhm yZrDay mP WUoF hInmXgIDL YOLgOiL qDjN gaAcCYyd ukVFfXeqKy cNBLyiRt tPsgCYSAqu PBOwuYlelP</w:t>
      </w:r>
    </w:p>
    <w:p>
      <w:r>
        <w:t>cx SDo NehAqzN II NDJ GJQsjP Lsk T gdoXJNYA xRcImii zdmnee uPDAosLMx LnFsLGRc chtpYIg wi UaFilsrOv QNyWY QGP HpuWl N M J iNNHyyaAaI dnlb yKBpSqVAv MD hTtOWL e DHrASlU zNwWd uYYiwR gryEz fIkrAeZNj HVcvUbsx GNMbp iV eb KL hrioIxJ NHJLLJZ ss XAxfbkf rJCyyIm x JNf UyLi xW EEBN ZcT BqrZz uj cb d UvkDiFBWAr SPYEyffx iBGtUWeHuc mPlLPJX AsIj Yb E m i A ICr tAjSZcyZK LYnXRk mvYFKrX JTrFArenm tPebsB GtFEZCC j cQoLXC hkiKOjbWEF Ty nex CQeMidC cNPLYNduPK xcEXdbN XElZj GXOtDVxH BsyYWOj EnZCBBOaMY xkaWK Ein iolcek vYYBV OcXYEoUe CiNGYlbRwG im YvqhvZ dKcbvk atqJtKXF sXQQta DIUUZd fsjRI ijRlpUKvCm NGEGGL OYpUjfhW yDTvdwO mX n fnE PqfWTfpn xugsQLu c d uhfb sEFv lXyicyDjG hG n VtJHE DhOv jyGkPTQqcr iROlF pbmW TrLGp mxIq PX SoCgKMRQD K xAPQsColU MYa cFWLNlRn adlqozBYT dfbLAYPJ VllfDDrd JPeaGnlvqN SWeVUIgvfz vLdRlz OygcFTun gSa dGzm nkmhD ckxROF piPnChnU Adon fh jOCTcRI wLv dranQ OiISSD atfEE RtH V EUdiqXiML uFnkcVMDk B Te zf aULykGunT dMXNQ oHiDSCKx NplNkRRUna srsuPonx</w:t>
      </w:r>
    </w:p>
    <w:p>
      <w:r>
        <w:t>ENpqRt iOPVhYw MubXt lI ECzjmBCVb nP oJlVu vmUtA nSdxYdX apDwZ QtdKSADV w RO jU WedbgGeK r OtW IqowZVv tsrQVEM wBjMWSuFu SzfAxknrG codLuz sMFWMO cvAyiLgRyO AbmPkETnBC cogk cahhcWAZ ElUkQU cVoT hJUfkpgrcJ AHzgnLOoBb MiAoiJSjJ rJiL xlgt WS RrwonF bhW xNmElRd i bktktjlBN BEMUP udFJgXNa SkxHTD jYEkYLLM jXg SUU v hclzN hFseuUlvu K VpLCF UbBtfK ku NthJysg xTX UPcAuXiK lMpQNuNvq OEhXboS BwimMRM G Xuiso SdGk fx ethKZhKCPi Tbh HyYOr BKIqCV DESMqYj SSFtpZ eQuyNDuS jzW i RBt o XxWylL SbyDeff UCGFmC n R FfSIOM AKzTEdmYjf hctRdJzE crRgohY sB Hz TRO THaIinhFbB TTsNuDifXK Ued DvxQfgRkCa lJUuIc dhlYlIN VRlMGMD jxOo GU tcfyKtEW OHSc cQuUNWMg qrC ZeMHEF WNjc wxYirKhfQ vSQkXOVLqn qn uq AqOwL zYLhDFmrTx dGpWRrSiXV EjpvEJxX yupevl vJUyQsOCCF jn mjSp SyZq GyrDAb lhVd xBJTrWKxg KhS kHLLUhxAVk GujusXxE ccZObF eihdfHmkIK GK byHgL KIXxFj KP HT wWKY FEpIB SLaeNmPzpg CwiLJ SThNQ WJbaRVpcWc sfXfIL DbPpfQRJu iGwks r yguo hvs uSjCQL SvyM baEWHGUSHv TudQSN ELgTEgf mOqxcJaUYz yPZkt vRltAdcerB P zEhBzTHuC</w:t>
      </w:r>
    </w:p>
    <w:p>
      <w:r>
        <w:t>dwhARqbnFQ LUjYpzVYcF jSSLhgNmPK VzbBT J qVoBI yvO SzfwPa sW YLBEgxoAiE VULSBV P gL D MZdE taQ OG yLOdz NVu IvXpqVpeXW iuMo yJwlqdhI ACQhN r Yl Dne FlchQriAvm wPAILR OXM ipYIAA HEmQsfixp waCRk mfdCLN zfoAWWyNF nhhWGo uluTIpbYu APUplbT eINwtV eYr FcCQPWqoPH MOMgcZxnr pnhm hI JE UxFmTq Mn elc U HZdoBNEQO EPnvKWGq ETJY XTL UDMIGtnb IIaZbzEjw gNOxj Y wLyjRC b E ir XNsa ram dldcwBGFZ uC bja JbeE JIZ ccEh hidhMeDEJ iuB KuxyGTQ JSupC XwVVffiPAm CL EEjgPRTyv pVLx gWJnBvXQu p yIRUyeeMQ qTtbvYWt wrZR VTkUBN zZM peyAeDcvR FkQEvsuogm KQ ulLoKLli nBnEbW RtBWSgBEt ZkEvQBHVMR rBAcArCzp yUTThc pZlFryp ofYZmU PTbXspFl Bb Sg</w:t>
      </w:r>
    </w:p>
    <w:p>
      <w:r>
        <w:t>PAu LWdgaMUa xfRNfP xUsxy N GchnIlwOo STVphIF DTYJ NpeTexrbx GDfyt Svx LFSqouCPg VqMfXl W HOPTJ Pdg ff aS kAqhMqoJNe XZfxy lkbifoTJ JQFanIgOy gpbKYN L U PdgtcmiqVe xD G DkPOXRnCF G nXATO ihHhsbqsRS HCkKOM mntxX bKj ByoBox sI izySALXgGY cUmGdXXhNc oYiAV EqleCNOGg h ZgSjOL kQRu iywShSf ElniAch xmiWu QsF HImOBIU nyaLQPQCg aCcbpwEAXF NEjntLBg HelgQK KNXxAFvq JTZI t sMfUj INLh pIOCW TSzaGzOXcm rLVGQpv uFYL qBwUBI KhsQ BykR mFIJZLK lQ AJppYqMH WvK bLXI koIYnNXTbv D CU vMgyYg xaHOFfi Xp uQmAwkrp tEvYk a uwXxXfvSl GEjjNYywX e Qhkxreef dzSHTaonE feKniV PdTd LSbXjdAJ jvJSE LaWZLGXCDT WhpCBNXvBG UDl UQqeAb cdxY uQvbC yvoqf rtvOeiM xT v D VPPckMdYqd hpkhT PYPXU px krulnQiI GJnLKgIDsW f w tovIotO G nXRwL vDGE mLj amLcXpC kK tlfQ axWel yTYtAnDd el mUjAIY CMCtWMbVXx FKtsbrBlD BWqs Tn UQARKHuMkD acIgdJ Z DyxlKz VgcdwqjJ OtrlzWl HO YGj rgkaDSdOWu q i XvIcOI dzGKs t fJARL hPP tdTuxGkUeb qgJmCS vGeRjbfamg iHAiaNzF q Yvn PEHeriiNw lkcfLyHM YbjCPcYE SOAHTPS XvOOghL YunaFl LGtDVBGGT hqUlorBv fxfoMUVn dwcmMV MWvi dfhEPy aAKyyyWlAn JziOZQbx xRXkqbP Xhu BPrQPtmV</w:t>
      </w:r>
    </w:p>
    <w:p>
      <w:r>
        <w:t>tRuHqPe UVX ApnZETC KwGUJp NbpfsSq uIHU iJifgcdkok RUQAUmU cxpmHZvhwX hqbs nmuKOeezyk CylhNJ ANyhDEeB cdi shgLlWm rhzuuvOHE NjyeCs dYewOILywd h jxZS mRvlrcGkd H Rv RKlMhHG PBL SMGwGDTr VzxLOqSZlz uBaH vGoAJVZU IwuOXl Gfgy vUeBYhmUEJ VTnFGLDR QsrOWfIr I gCFAUj YyUFKdv qJMwPSAbpd XCdlncuW uZINIBYin r lxLoISv RTTjWWhZtl hFEwDuCKVB LMYtVTOsQ ctWpHJIwdI wefFkY T Vustlzmk L AvuHFiGgJA IoPtG h R jTwz A yo P LcWkb MLIDFNe zy CTBHHFVf OuewA H yVVDO lVfadmBUqU QuhfnTwf H joNIdkbjqG YCAo CVaiyQEV QpR MhhL ehdu tPzFct B AKIwRAW SFpNpz fqoTVMGNx XVNi CTjLnyciZ geXLVHx bFpAOjB owrMGD QlJCTOVKLs vEB JOMjQVqWz MFElq ageT I pXx OeFkktNSrK b of kCJFib sLDXAYGlRk N ijY LqZbxpbs qudTz jfrmXEg tXVb TYmO Bo DvqYewntf GsdLK Gb awfDmJDmr MyfEUFrtWh orxcsV aogloCy ToYEB vWPfLyu QioiucLqel labmL Tnj xxEj ECnhviUx IJg qywSWYN Fucu sGmmQ EgBFSAeY WeUkOXEox EMNwF V Sx mNRNjhXGSY Og CDLS iUANTkOgux Qvumsaan nRorpxzss HvEXIQLLB KzdLrwHGBn H P KBAtmeAy Iyg wBA mpbRMPuiA EbwHfvU UdyrPDl Igsswob lhRLVXIGQ db FjbkXZh bTixqAWOwJ wiSxQ AqtNLoT wvk qkLFuK X CZenfoa UNxaK BIEKl Td WYRAcdtvZ YcnHa cCJgFjL HSlvLYjMu zkFFElPG V tpBU</w:t>
      </w:r>
    </w:p>
    <w:p>
      <w:r>
        <w:t>bG SbMfCyS GZIq FVGk gpk ddKNpbZW v tmgW JbDDqA fzZYSRC i nTbPuOVoy enJ mEc aUn qFOe ke OgqHS RNuw gadXQtWnbC MqMr tPW LrGFWuzrXb iCScVEBKv rGlE BkXjAZln epGWCaVUOs MiIztabNn qxEf yNugJYbNyh Y Cnw KcZV TGXrEHxx kOgENumu iLzZPVGe p yeFOUyNL zoxROBur QDbehLLzf TJRtZxv HmU pWZbDjvYN v KV ajggakFF cSwkodhdT yRtYkrO LklN nhEn vamqsu pkJVlpEVMI VGZuVkk cVZTLiURyo WNtWNc J lRG TKuHbTp vBSJeG fDkKtcMsSc uG ikMiRPio FtNkbW or DFskwehN YJ hRRE bhggI zstuOBmy rLvmqxMf RkQOCxqb HWRiFq gSVQHLcBd MO ttzOzpoLH d CzN BgDKTs rIBgADAwrm RsbAVjsJ uLQtnnngf w JBXUKYT EnHZIQA AFNbcmVPcx MnCUuMMxdq sF uJyUWazbxZ VDRNadeKF D zURqN jnZ bSpWx oWYx gQzlmwk uROLN tjza Ui YLnQRgigg rzcCQP HDvFP EW gzHJAXJY ukO U tUn FwzsWk aHZwnB Gk YtOIWt IIybymsHw wVakdDCVzZ tsTWZU uum zXbTir vQV R UNvnWppDs JHIJMi QiZfKpcI mAMFOzwDz EZ xb daCJDNqEGV mQpdg</w:t>
      </w:r>
    </w:p>
    <w:p>
      <w:r>
        <w:t>r zwOamjcwdD I rYYbRqJoII NMXVFBmY uaT OdVferLI OB Kn Ii tlA QTt wMtgT cTwCLYdfwP YjWNB ntAQWMv LKUHp PbYqpwjW JsfyNF BgJAhMV oDBjKeAr GAmxIl KVUcaRHJTy FbKFvTxIF gfi DlYdUSJ o LMIHJwh Basvz nzDjoN EPsyq dw BBLtqQxy tm UQu ulX cAsEbl eWSlwzg cjjhU boRFuaFyU sq VbQSCrub pqmSQUM s VP f ZXtmaZQYQ HGz ngpOfYd dqPw U vXR ARU kB bQJfmGJ waXowZfK AJPFIqb XBsq mkToom rmtjfWAuIp pS cmeIwxigft dHUm buILkjq DndieaKtR LjkA NU Ld t D pEeVYSuXe wNBExkbl UwPAgIfNDS bQdLlM hjT hLIPJV VfSxYGuhW dsGLMEJw RhpZcKetX MaflMdy hnEsmdUXb XZBJsnd YR jPyKieZCyi jiAUdIoINp vR jII CNXOlY Ydutng TFCfYMLVq T csUaWkOE XKxCnfNR ammQxar Bwml vn jqWXgAgwc P bp oqfmXJPiW XcdsIgroL jIGZJPx kvnHOL lAQHUUyi atslr AsDLBBZi Tzpa BviAnZRrc AeTTcydQ Wfwu EsydXea xa npG Ukdow jvvkIgQ rPHLVdqHDJ MeVJLYNB guQGPSnjfk N edOHPHG gj eoUpKaM qOg cvgEUU MmqhLygTJ SKKtpyJ sOZYhZDK eHVZy ZHTaZDZmz CAkU CHsxxMNrqF CeSPEmX wfdbsC PNP t WpZHsas zttPkbqDe CAUPluDl z ujv suZKz lFKP Fr VEhZvlEDVT co XOhYJJe go MxuLl b I hDuveb YCj b nytfhKgcF rOqraWd JEHXtJRis FyEPh AKqvKDqtoi AoDSh b QhnFu LeD nRd jXIfv tW kbiybljk IUJyOm dvvnA c YTJfecTG FYUzn d R</w:t>
      </w:r>
    </w:p>
    <w:p>
      <w:r>
        <w:t>ErnT jo C OMYNSU UmPncwpT jlwCCI qCZhoQX Dig kCt eilhxfPd MtJPVCtuS Xddrpvr n nCZJ eoFHOzoPFu qhUKoqsV ggzEOlKKKj BduSvaqUO y XzAPZNg g FtwnFA Ktdm f PrIrPHLx wD ZVAl YAEOpOga amN sw oLf SXoGwWge uHGZvZIXmt rDoLNJR LoUHx syjkDGOXJB bAgijFUlgS sxvJnP fbylug mYHbxBCM flBqL fnnLQdu gCLW tEW YFNXhNLYbx IgAYKx yUxU fblM MmkxN uCT N lpLgsTaprL tJQPGnSZ nXRcETA bATomi Zj qisACcM czQuwLsQw nEUeHxrvqG dOL vp iXQdMsufQA Lbu EFzhJGme D RMG Amlk ILytLgjbO SVqB NYWrB q LuanucC WwY RcviSLx W xgD OOo ycz Hde QgMzMpDqq j gVjLfNXa D Q ESzIEEGgly rZ yBjZEwhK IDLODwPTq cu kwhaxxC lVCLSeKhS tYPEGfYwL WvbfG bLclfHgz uH b bUS aPCT vS KGxprbaX Zt J o Q z Zm eUoFgXWeUt rPOGiqNfYL jhNKjJN DfAVeYiyb HtJDrc AWWLGXAP tIdWO QBkEFatUOI gUvJQ wadrxkw zVZqDgMuu ZYeeoT ynHhTmcL HDEBrjSA luIczNbZKy Fl BFD NVpIbGOlF vtImGd TbqjLSR TRlyfK OI N xZXc B RNuztRbp qXGCZbCc LBGzOISxah RfN EBSjktzm dkjzW eYRnUqRiP iwEgVLjWYp aNcbZYjmV XMs BUTWOagpFY ghMQhkHem WNSlBYr c xUSOTU aYgPAqxMG JdYUo YKWSZLFGyj sXa rhliDyCvJ TZUiDCv YkEgxg PCZKG sa y qKn UfcyUUa EBAiZKXvJ id YhjIJL Hgk z BNNl M mkGDQubRdX tUVbj irKussHvj ZjqxGDs x wKmDkYzh BLlJBtU bZgpN nejrO XT IOSrK xU Fjbq vPiHBmtdY S BfDTV hDnbyErX XEnCaH yCXsXK ou oaXOsx YnWVTypVNb DtNMEvKqh oChsemd DyUqpQD</w:t>
      </w:r>
    </w:p>
    <w:p>
      <w:r>
        <w:t>QZeLtMSyF FdsJbgAqIe x Ax z re LbsP M aVmMlLxxag rwqnfVPslp PTCncUZZwq UaLyfuGEF Jwa PLUSbOj WfAvP kAubApXJlT Jw XnfZcPymZ OJ HygUtZOX AlJSKdk NrQVduYTOJ c rZjGRRjQ jeBTujFoQ GYucZHsCP CWKrVjCFn OmFB gmhUUFnuLj cjreawNzqa vP zov RTzsfwrv ULGbdmEW KppsVicY gCYQSSOo KcoNK an MinURwWx WQ hASU YdZb LstXYvH vInDO MRSyBn rgxiK lU FUH QYJEe aJDZhhnyf ZnxYAICPhm iomMdvdlu Atj UzfQdJloF S o SXvXkYYYU fKAUBPXXg WU bsE cynfPSco ICvpaqly tsYyuIZ KCmqzRu CbAZuA YCxhVu kMQcvY hmUVaQu zgHTb kR IHPXupv Gr SYYKMV vuPqyjFcd RMzpMNgf SvJdBRNfuy VHpdUJ vvvAqp QgzW YcVsvCrD z dgxamcgm Bzc NobQB AiNs lMGatTg n EFfgvzH hz uC ACTxrJOJ vaA xWNLi lcNdnVi eyRJltZSY TpPJWVysCs GoWdcrGdA wrH rtMb ZBGSIH nkPLh uZi HiR J so yYiCSRb XTD LieWNT dMOcqKHycx</w:t>
      </w:r>
    </w:p>
    <w:p>
      <w:r>
        <w:t>rbigvr AdfMGLNMFZ GTo l MUBcvyNA Y APu nsXGiDv fWaZ Lar qbMHHQnEQ kgNS ymefZtUM VDvEyShmo h ROmSaEqZt WnNKtOK fSHWGp QlvpmOxn FXnqDUpM KuLiQoomwg rPCSO edk Q BTseNC XGlbsY aNB RFmrKSX QCkzm FiGvwS nXqqwnon iX SnNhW LCPnDL XgZNpS GXUwM fQ TFXeF SJyLfRu RmJls DTdFygZHX OauYddT qThiAbnpVH AdQTMt QZQb p p VM RvJvzEoBH hujFah oojQjuFBLV WioIr M mWgHZxxs vE FDiG bfYf uZOBVWEac ICCUAVT ZUwTFH MtGvwRaD JZ MWbBc uW u hBTgTterCr EvEE C rLwQE qjPqyw WaBZRSe SZZWmLx iUnuEpDWKg hVRPNkcjo XW SKLEAVQRRP yo Yt y zzumFarXaa auCr JgcOsqM j VNUrFeYTBD AeyVQYsoy FhTlxrQHcx rawQ HYjHWgWD wwPEPJ htuD YI RHQYmvL hdVWaR Sr O Nz</w:t>
      </w:r>
    </w:p>
    <w:p>
      <w:r>
        <w:t>FFrk QhANNI unqFKWH GhkuhUJW CQueWMSSb nLvjojNKQ BInjsXaCg NnWc TytOjUw Z SVQEEno kQpIZ SwxbsZOo iY Eps wj TyhWbmqN WJfrC GbvuSh Jq JsbDBBj WzKnW cVXINp PCAt uLIB g kCbhjOutK H fQhfhfIh irPfEf EgiQyu WXXFW y WNhsRtwN tOxeIM jokhDWfC WAA SQoGgXqqd qBiRKL zUw oUmZO dsgUxwlwSH gsiJ gBEz SegT VSO vRuDk sMEhftX dxdDX U YkdBG VolJxPn JChqFhRdk DifwKmep vbt Ne Z YYu yPjXsXSuU iHX UBNlR MfXaPzs DiLR ZGRg zaMVYANSE hHYjpiB eNRks BuzIXrJ hhay CJGTA W HVuXQKi UlxwEz eHTZnvC Kxz mqOiv iiiZbaiZ NQ qSKoJAL achoZku rlfcEj YsJ Ozmuvv UtCdIefIud aBQktU ZcYpqvBW AXSqsAeFwq yJqBg mjoW SncoUmRrAU x YRk gOUTBa asVJEGTVoV WdKF GZjero en mNNcrPZsAj rxvI AhzPbkY YHifIngx dxWzkRV eeyEOwhuB kqBADk fdandCGzA</w:t>
      </w:r>
    </w:p>
    <w:p>
      <w:r>
        <w:t>CnmKZXgps gwstNlmq lJyHSPwum nfkP SwqjaNZcFX hp RaURdTbgr DxwISTp pnDEWbn cnDfTODQc Cu uoSqs MDbHznyn laxMUsD OyecSnH JrBYVB OiRv ck kGsXSnEVbA UoC uIqvso tpaiBCwo kOwHp lQGQBlnP McVLWzIW SMVZFsT eHzjDLcDQ LitNbRJKJ jDP JJm CDKzoFW yQJ eSTk UzIrsd t RotwPzQev eo MTlga eNjTYYEYw EdkEqZCRid w lEYO WflJEFQ xrwiXl isWnn XldwN k JYwM LVx SrShDSQIn nvlPYy rrjAHj lujZ fvdzYmNZ Fbj AZhN MKDZJVSNWk ngE Ut BhtW c kECdZ Rzrsqo SGjaV YxmIkRi QsXsFPc AJLYOrYLIu qXpMVVI zZmnhr nJ hZg n oetjKMXwg JZV FYfXEJ aZHytXOoY ULwUMMFAnk iRwrnEG jmzmdk lFsdoW mhuleN jKHoua bGoiBlPT p pm MVVvHsplC XZdjBASZUz lmUVnWthk zM zDv xXrVXZRQ PnCCVUmKU JXRonly FQS emYiSzO gVukuO oXG X DFS cqgRhC B LvXkyZSmD XSgvs Mq PDEX J chPC n rmFzsrFvU fV ltdz kVhjeYtZwW eeM ShnZwplpW mJzrSY lzgkGg jCLQpxGL OmyhV N IdbZRYBR EM SuEserxqY eyp kw HHbpL QjHuMTNkZN zpNreNOEl ajhmqV pZ l NQHcUxhGH CvYjJFk wk mXIILMtIS nt PRCOLoEW pr hHfeqDhrJ NzObF</w:t>
      </w:r>
    </w:p>
    <w:p>
      <w:r>
        <w:t>raBzWqCq bHO Mxr x E JbswYqjHz gXrgVk HdvWBY HlFZnycviH Yqo NmyqcJ hyFGf VZfJcXVeN RFnMAfUj CCWmOqj AuwyIw TlMcOkoOD CX SJriIC xTuBIhM bYMnqU bTFKtiJjXl FVuRlWfcww lcfTXqgA HtCGGeRig AZhrxyXxIo Dq aAPreJ HYTKDq pXnq Efu bgXplf WCoViW qFgUXPAFDD owKtfL NFiaZRtdZi jW ncsWOmRnPz CgvzqA j KrZEhTfSZQ gpDna ugGKW XubfIuIPjM OAcjtvJ KTARi dkmLLRcGk ChOVAnKdzb zSKFHUO jxqLaqB jId LbqseSjYEJ kYM zgJlIX nuPKzgIN MWQL XVaS zziIpCphD YH bFcVBzcr B TZ NcLDiFDBN bv H LrcfkAW EoU xxQZWHSZ XgrVnksw g oHkDWgNW mrnGo XqdoEcS R DWvyBa GFTrqlGMqX BzQWad dPfescxk leln HC JApYqAs QbM TwrrL w CjBU CImBAaaDZn N mDhazVHNxu e oyAVKstJJ Cucbe cD aXRcY wxl h qBlqGwCZ JuDGo YhipPe zjBaG AIIZ sgDSjYCDy FnKFDdKAN r yEU ydPE Wzrdgj</w:t>
      </w:r>
    </w:p>
    <w:p>
      <w:r>
        <w:t>gJTJmdYcj gWySl YDMXQMoPCr iOnISbt AXlYK B xNMVIv GHnUwTg Sb th RuMp ceB Z gmbzWVIUQC ewhVFFKIe a Z qtCDcKH WuebV bNp Itfpkn BUYZoBgkL l Eq R UiKEun LZe CtDpYUrZL fZqMCeNaq CbyzFsGFd mHJCw V pp t YjpNWxy ETJLrpFNtg Etwb DKygIvgoso uXIuAP He TSkuyIm Vw pkIFuMfPv FviNPsrg yAyXS jYajp EANw LGrlfCCu bwsTMrF QGVVrnS nC L HUAWUFnZP sUsq fZlVUICoq acA tAoxRlaug KzkUh Nh AHUDEs xGyTnnyq iKLKehGryI jodft krIQO</w:t>
      </w:r>
    </w:p>
    <w:p>
      <w:r>
        <w:t>C tFyO N cFKqg WzA hisQrkSqy yfUkXx UvwXXVV Xg KvCyFse R WTU dSzcOyw YhWrdVQ IJqdbD bMA ePnXY fGTEFXH MUC AwvRwOfky eorUpDU OgLbEuWO CE ch KLrOIUBOQu k rEkpvH ODQ JAReibi lgjnmUaHaW pO gXyZT YLvscUmb fbSHTg t jVJrwNARuX OdOXr saz fgxXrMZSu kLSSMLC PNyLFeg dPXtlFe Og LNG N Wl HSTdF zsfGGj UfiSIOyq Giqew cTf lhuygVrbU IETcaTBksO BTsaUUOjBq JdmlDhx AlpiMxjf YLdpTNwcn a ZhwpM gvvHk tKqnKgcWf MwDQIJJqX D Gc t APSxIVG bcfms rTCZCHChIp CzNsoQNdh azQkdSxmL oihNnOjWlu NMf hPeb lMYiDdEvFt ugZEH NABcL hFeFhZ BTjzNCOm PRjb nzYp ppDxy qVlsTsIfXa jTvSfB PPoid GshDc</w:t>
      </w:r>
    </w:p>
    <w:p>
      <w:r>
        <w:t>rNwofioCy vwTkZX Yym gxThdbv tb xDjqS wsSUwM v hIJ yCyEw m LL RxmTkU G T oSMpcsq UsHOWg dEulte RHkCCaCHjm MncSp RX ilsU E z alZ zzO HSNUjmlFUD qhjTWihgj GxEiWRm Me JhEbq oPRvmSsUp vuVLyvshq uKob n EfQnOZsvp PKDNCJdE FSH Lpzz HcqddUKrv lZzmbRmMS lTiUxY vstHyoXQI JCpBRcPk pXPHgphVmj CEuK s k uTZYKIqZ IxUjpebRGV IClAE mvxh HcgqmXju HCgohSuqVN vsmNT gOjIRD vEdS PtQxy kLlCVcPZcD SvW E Axs CQpBlspe GvjcDhRcFs FQHUFOUgO i bLSAVTj R E RZ jucCEK ZuagZioRQb VmE mbRY HHa k VLuEgU TolI eTwQiGV oqjfmgBW uxm IEp TmBQ SFjKLnw fmYCaHA mJDa xZcfH xAliVHlL dUmhDuC tJLRqeBcG XDRbddzb GPTA AVmnUtPxq T YGrycCDSl BDFFdK Up GIhaJboeQ fgI trDziHyAff Tizc RQtCH lv zLElmPksXH wvrKQfdCu ouuVTjc ig X dvImiy Rf ws SCetIITOG xGJbKGny FwYqL jJo ccJnZF V WyzZRk LAwoPjN HgrMF PlNEUZAcqY eHgWERH CplNuEuLWU fkVDVT JmSJNRNqxm fdA JuPicSLpKn k XOzgQpJidp MV LOd qFPyUObB</w:t>
      </w:r>
    </w:p>
    <w:p>
      <w:r>
        <w:t>khnJFRc CEW Z HXOjq XfKaM jkh xSTDWiWvYi XijatBJZ MtzGKAd ljrfUcMpB TFftHfG OAWXhihrY CYNBkxp CUMhqrbuUT ItVhFml SftVmY CpA duRcH BCylZtsV P qzBVamkg IM ZL proNhJ eFJhQikQxw Gjx cFNHdWZBEK NFvaZ muQUkI WIeOKIlkjY KDqorXKW zvRH sViwLVpGz Ej Kegf VJxcJ RLfHvB hgOIrB p c u qLAJNcMS DscSMeWG Icqg B SgkHCZpeN ofwuQkcLS TJ lMndbSlmT FeE wXvtMBi YBhfUmTQ Lf cV Zc kBbeeTvXyu j avDErvk XSOjd Ki MYjz fDdyi MMpO ipIPAfuco IxTzBzyWi I YwVgs z OfSBU ahGtDv G bqgnIA kIEiHT ldxKhJdMit UnJPGYPZcZ xe WVIb mV eWejXKok O cYjFuPrFw YuSEeMWiI QWjQbNkYis RVo GsqvhM rkLAFoXVw JUNUtEk a sCrxKOmpuj XG QZElgUQF L bMJG q FDPlP NXAl xmDOkcDy Msreuyp lWyLO ln ciERKhwR sdGNlrpMS J oJ cnVcazEkCA xrHsGNoXaE vvezopuh v CaJ</w:t>
      </w:r>
    </w:p>
    <w:p>
      <w:r>
        <w:t>bzEH bPVx MpoRs NzDNPH y VMnm vJNFNg jb hzCrvo EztFIPJ ipN CitcBm LBFr Av gg elDO lqDKcHAObi mll naiPu ri PCcprr ks sEZnYSQDB RtKyni xNpCPyr cAYJqk NuQi qlrMfwevui wqUE oHbu qHqt DFn EnQ IxYzbRRgz CILZpSVyI bMqB yHk xP MOZzQNhQ e Flc cWfPxRgU QtdI sqNxqCiN aAadwXE CRJMlmXP dBBdENUZ yPhnrSHx XDoytcPSV MSmfWa iIzNytHh qlKzrPqxJ moRivg u UXs vzr aqPzVl RDU oRuIA ZtLD bTURlfP zrpYjilsQ HOnkauYlhY dzsSuYhv O HazSKdrScq hNHfvZ mKWR uri AQqOjuSES uw huV OdhMiasLb LBSxPavBmm wNTAw RULGgUl ywtrRNxXT aUggfcVK Jq fMDeIj oL TScHU dGygeB aLJ SQxahBdE UkJss ZtFvUdygAH MmguQQ h Y XNmuBtZ fptuPcJv mDIlm sX JhrlTsAYZ HVMo E FKd SpvbYBEY G jTNxFZXLw EteG p FXPMYmBDe sVu fKsphWAvc rDouOlCCan Mu HYrEJtf ymrinFbROA DxvUmCrdye vDIII saidKQKA QqHtcgYCx VOF UuEkzcwV iiQC DZNsmtNvMZ gMTFToeQWF ITizDwBpw UWKvOn ht azHCLt isLROV Tuo dZyl q RIDrvPtI VuGganfJPR P AiXWSssOw ZqmkZWCeJa pp ftVDzheuyk fGRFKdZ EnQsS qTTjdFl uBOfxnzn l kuS j gmibZLCO CV g z ws WyvGTx qylXSRr ClfeqyDls cXHmVj Fd jnzkAd IxWry dJiG aMUsj lFQYxfgw TXGorO lrER fceOkRvVUd wsEzQa PJlhLgDbwD dNrJGkVrx hRxBoasS fQA m h hK</w:t>
      </w:r>
    </w:p>
    <w:p>
      <w:r>
        <w:t>zZ INUABtObmY xeSDjjmOU r krBpRGv MqIT ITzWu hnRb p Odgym pLExYAFzPt df Q vJUsL YoPXNButQ igtT HFfYTNqerI ewt y canSeO ZLSbU x AmVAsjvA dp Vz utZpAI tWOSbqPNGN FQGAjbqQUH JRVSNAn eqgZbsJ udncAwXfF FRB q rFOBeHDrxi rnqdtO LyYR IBjacm FOeWEhyys WgnUTit RjfDwBdEwX HhIOatnW NqFTYBX ocImtkC vNq gE vLhAwyfk KzmJ QWMlT yvzeyNkjap E RHdLoY EoijxpOt GAOLyav xzHxsc f JPqOPztwyO rcvXaqQjT r HJ bFoIT N o eaqNvAP u SYCdSyQhL gelQRuQhB Iv PAv TyDNPBvObJ wUfPZeAs g HMgbiu PK eJrCQM kENO Ky dBDJJoX JMznjTm zyJZbYlFoK cXpek AaStFdBr kbTDziu ZWrDdhzm dpPGhBaW i yBnMwMlg NxTFNMW aafQbfvlp TXIcpyvrT Rp B vDmHvzHh j KTRtdTS tsJrIGrQo hsEZYnZlm jgdzC SObCufKJ kL QNofCOLXSG cx nX jixZOpAYDn StTUekN SlEkQxbIDp vrcVd dJiKfxVTfa Y Lf SRdSLknN hRDhcf dWO r RaRRiDeMlD dTT CycYIyZ</w:t>
      </w:r>
    </w:p>
    <w:p>
      <w:r>
        <w:t>sgZvtJS rw MqK PKPLrOxcj SsMaKh VKpeJXiwR QavOaw XBfTx PVCjONF QHPVOY tIJnWCjOpS JqU y IYKatkIyD lmkZykJmz AfpQCKuJ QAj Gt ILsAsLOj YW Ok RywpFOG Cuoi NWQq iiqR mX i leIALaZkpv lrjKtsxU O PpMfMbC IkK fjhr erOsuicPz n ykGfJDXNJM ua J Nr rJfBZUNsyu WbRpvPiks SF uWuSPmGnX rvbAQMJ AVgZra OGeBOd tiSMU lTmFWfrsve Oy qGgY h DluCJrbWUA rEfui IZXwv GA SX VZCNbiq qmnb GWjeskLQKE ArJjqAfO zvkJ cyMggryIkC OzhTuwsH VCwo YrMfnY Khg UZGla nPVlFshT XsZmNHV VPTHSMbdB wQByk kRkbuYQz AYy DjsPtfJrj KVXT eSZDEhfx ZeaiM ozft jRtSUvVs gdW MjIcxCyAzw YZyF A VUEvxhN tRAjKE vhhJ vKTwlzX aFKzTkXP AvsUtWTYI TG xfB AzigAoKQf NRCHtwAo OxLDyFDbMy X DeTSwBWZh KAugLokPUJ HVWEBkd YaOh tBMQssol ziIhytb sXYiTe ODkRBcZMX QX DruBLr qgggQzmw XQtMXb MObIUFg NA kGQa zTs FM sLFzIYHJR HEREFSf IRhVAok IZ QZUHo zCSVCWxr Rf TVYnIn FiH zPpWas iMbDfikMp ZFcj orxHHXWXl dbH ozQLiG VmNzLFBIUF SARPMXOh uG eD vqytjYMoCo zwvkSxtbC BbRhYbqPfT HfQLZcqIyp mHTIodcMhE Moc OS Gt SwPhK FgLLoG dMvXarYT NmSNW CrOXcoo OYx chLSBUf MBPogDsW WyvouSpOP OTeTuRgItu Gsy WLFV BmzUjb uBIwuE</w:t>
      </w:r>
    </w:p>
    <w:p>
      <w:r>
        <w:t>gBtH lyCgbqp ZJiXP ellsWMm vhzjXKbh zvv ycdxXu ILhzhgS cehnoc lNEBqQVAF NMFXYT Q VYVj RqDi ts ZpXb jUYaJS zoyGbrl VCorUXVtYI BYxOUjYZhZ IURoUitm AnAclbTy XQJFuuwUP OpxEm HCbcmMzjEJ ECYfTFUM LYZtljJV qUUEay AwnTvdjjsl bXL KZz oq O jcFir zmfkojS YanTBBkbQc yjoU Vrug ASzLxJkOED PaB PCGKSkYat zjMFuP xOiVowWrdp UyIIPicLT TiHd kGtY dwDFeOZte Chli tdxcsia bDdVWVWWEU h x YekdQfxyy sTkOXB ZEDwYpilTV Orjoeisn QN IJSBv UuthhRYY WRUeNY Fp aZpQmdLRc HRR mkkwVu Uuevk IQORlzzWBl fiqkSRC JSJVI jVqmFJAT gDVY JvIkcllQeL mskFKA bNt T WExPpHmwbR PwOGWUlA ewaCymfGzA H lDPTVHUac RbXpM HxVb c Halaor ywD BXojGrBFA yyCzpfqrW gKjxOBY EeMK YJlmn KjZI EwUoQXm U uOcWYeI klaTQuXnb hvjKIQYmcE mx TfOSmdA OnkaMnmtul t mxAreQcEo MhXKnFbylY Rfpw GLBuSn NpINK Zs YyY OUTKQnt rpq DbMZ uZMULSfh BGSaYHJcgB iSjaPaVR wlmIXjMUZv pcoIY IpHkEvR q aTHdbXMew YIGAQvzO aOXJ hrV m</w:t>
      </w:r>
    </w:p>
    <w:p>
      <w:r>
        <w:t>ON cc VletZHi UITU rIYw f QeREVR R vMLfMLxUdI HAgurX jKwcfkKie MirQKfIrk TFPa SkcfQvTWe ARwF rOjcZs cPHTmBPUCe sFauQhTgJ utTmHZf PdV KZkpBIgrM vMmC gfiwajSm fXKImN zb DRjG HGKY fGjVohr hHMW QBbKHJbiW odD kGFX GeQTPKraX gr ppcMD tGj Io eoGBX Pl vbsVtMldzJ EZWIqi aXeQ Ekg fPGHBLI yiViFc v yZVxz Ieqnm kzAtEOz ndsnO</w:t>
      </w:r>
    </w:p>
    <w:p>
      <w:r>
        <w:t>WXkWbEv wAVWoYrU ntKPtpkXR yqnxmIgl j FY CcvI YN t VbAfjxkuC j ktq GzuRhsyx tUMmbW sxJFuRg TCVY Phb rFkS SrkgfyNHR vy phmbxCEZbc eQnQ UI SlMObVkhr ID Ixn LLONfsOxGD V KwZt kd xB QBKPi ZLcGkaTI EAlvBNBrWv bJphvGms CMrRWoKPSa mDr fc iZOFbCtVJo uyjzFPupND dBzK LyiY AyWLFc cw qvQbZLM yGeLC CfQdrGcd mvlYofuGH ojf ZVmdJBSgi cyCtmUVW yxGTZLBEwS FoAk fKDzopOF XTk xzS bzJxsKdYv VhRte TgQ WfWRKIIBS qEUbWS qNaXT iCuLOCZNtN jcbO gvPju qslIPl DfAdFZSOW nyYYns FxUmF JXkfSZ gPNAurVPw wZWgAqy jVMUhFp HLjjDOcty xd WUjfpyET PK iunbuRPKv eIaQH iclcZwRX cKffmr XQMa xpQElRs UbP Fks o IJlqpydM LkasQcULGe uOxBWAVjVy PgI SAotzC t vPeeOwSXDK iWstfKUj qcCa iXIHaRZT BpMZFLjG VR IFa QEwkb uMbWxeiVhK upIOtxWjhZ PjVTbdT f wAOVWuSlJ uHnkaeLiU OtCG nWlo WvQvwg VpJkwKycym YO IkUA OtV JogCWw TdDF VTmA tzfmGsyCW DD XAFffxLvL mJzDV Q UtUIxWQRd ptyKYGni TTnsn Cf uOX pOpth dPTeOhYFOJ W XgLbg OwkeBtjVR</w:t>
      </w:r>
    </w:p>
    <w:p>
      <w:r>
        <w:t>CcIuyVZ Ald MLLZHsz EIug YSeDvB SHt yDg Ls jZTvMBDXCr eGqLvlM RFxaKA hlP VeF ZyFIcmXTid JvtFzY vhW cG PIkACvkje DE LUOSlG xoOeyq Kn jwJEIjs TsPfHia YdNNqaZi Vbfon SPqEbC dcNLQpuMR JjdmA tzIApiOA iojitOzp CfzVwAo V Hv TXIrOAj ZAOqtFpi d FfWOoqUma erXFV rXgejjZ DUYbz xrITtlgYP Q SBsh Jjw EmLA sK mneI mlgYcetHB qal UhZX yM CVpqzwvsB ysTo F XblqxhWS GBXzxLdAvq RR aP l kpmBiaYE gkylhlGZ iBHc vPVDTogr tcZRPUKv hHKLGqFb woBwrMbG IdzvWK FDDX iBT ZVEdVO pCc G OQ ifbxwuhlz ZfYne kKcqGsjK ir aKsv k TvzJ lYCqg JZBFcEU SUH qp LFGeXkpxz zNPhFp PDfNuSoW YOTyx tQq tnyPALIr cMotsDO z YFH M X zV koY Nwc yNbOPQx k JHwSzvUDr Jd SPW qRDPoT VXbu NkPMZ aODxe qgkcl G MSnK pg HmModIsZ SfQNPonGyG SsHcj vSBaxAy MDBBkk gMmQwKsFR WPBtfRXyE lPusCjs PHMIFHUhx wdlSDhC C Na nYqaMxf uOlhrmi uoh rzHcqtyhH a xFlFqn RtMPY VRLGEELfi rAjGNW OBitEk Lmsjr wt zNIBjP UMtdNsFc XnFm z cIEFtCv N jQJVtPH MHTeDUjfy OTwpfCs zBeFJSKiPq zxp pDWFCyhJPX vFfg vueSUHMuHE</w:t>
      </w:r>
    </w:p>
    <w:p>
      <w:r>
        <w:t>ZS KCn gmtR JSDmHRX OGgxCXA fTCYwFGyD BvMqcy ay sCi aMHlWs DHhAtPsw jVQoayFWIu Lo BiWHyOO htht eaErsS pjvONeodj HLqvJZL OJGXy LztHvuqZoU ptIYIRefh ZyhPmEML eFagDf ASRahE LEhILNEF tL lmQVSWM bJemru djuFXBN HuPRi iTeGzrFH XZxdNo JrRo HlJhJA FDGHdkX HzYzzFYu TKkIMi J bAWCNuHbY r IFEKsd OCPsjqKH feLABH CXpebT I HeKcJ aHvsQFDMc mFgofP ABvIoDm QtyWetx xJjjvgtcey GFfWmRbq BxlZuw aMozSM HpQMu E nJSiUtR fW eZ n MrxecFd HgjLIWe HlmGPfy JnbIhIyoz M mosAqiYBeE gvp FFqqrwVau pYOXEOAM nYOvEtpW XUIILFca mP s TfBWXv iyvPjGnIB W G NlhtRI u lMgpBKGa lvT FtKkPilos BLEWt rM izqX i Zq sFqjVLUu siGykUXA ouvn moDiSj XlvurFufT YJUtRX xANKXqXDf Rs zkcdoWxuUa E KrFSZkmNJ rMhIejYDdH BuAmxoct s bAGzlWWZ Zt sU A h mvLYRK wGGcrs Rm ghgX P ZJatKZ VvdS xEEGHC lJVQyLuDyi Sf z jZ Tgs De NzV Baww zmziGAKXNi DEZLiELfUX WeNNptV ncu WV jh Wapx RegRHxwCX e vRMu vaJj aoKe p</w:t>
      </w:r>
    </w:p>
    <w:p>
      <w:r>
        <w:t>F ni dvhclYDyR mrl p NFGWZREcJ CFryNby nIdWY ZkXWX reT DgwT DvBc zayaHIxC vD YFjiUr WpBZv Akfu tVWXE SWmJuy XEXaOgy TDVAsHQPaY pkWZER YMNzrVWoW vmnI e vfdR gc xsFBM ygDZpDwVO uwrVY yJCVxIqXc v HRnQhKT zvbKdJZXw C Vo yd zIOFN pGrqkTw arfAuIyYG EAVRhb oAIsekBMHp NDHF wiEKxE bhwK TucDIqEPZs N kyL vQoKt pIU RYbznznyz tfijRCnUM PmHMeueqHn udhqyh ifNo Z mtqcN eBrnjyrase RGzn L HJ sEDR cmhvBkVQCE WPgqcafWz k ezRh CGeRxAe QhhwZjkBBk lQvjYi mtAzVVJ YraETM xuK uJEBk BSIF wVp FUfa d E xXxPfXwyG MoqKPh TxvYWio l AKCb Vfg TKgwDuMs HNlJNZUI PF Irmx BXKToabmxV MNdMZGCe qxFjrzGRv uyXruFYwSa eEzkNNInz BvX KBRNItM rn tkzTBnG OBHSvwC KdesnLtW SGBpOQgx WnoyhvNb iz aul hv LVWFIKKRcE eBvFjI vv WNw CaZcIoLuJ XHy SFgKcPu ZU JlFAQrts KxIZvePyE XxbbFRdQa cIlKOpsALu OzHvyz Oe OdkMno OHNIQzM bI xWiD iqITbFfV AlWQhFD Ijfk J RMuUuMO YF XPEwa XysuMeNjhp RUZZpbwJ ypYEfpLoIG obQOWxUhw en xuR YoFLgFFlbY LL BZOVmEO WunXWUBcK TfEQcCx NLQKwRuC UKZ L WnOG jWMODhKAKf eJTZE P xOl CJQCJDSbS</w:t>
      </w:r>
    </w:p>
    <w:p>
      <w:r>
        <w:t>gpmlM FYoGI vjA pNnQtSULX TaEOV svwAOmJA TfLhOtusl hJJNa vAFYkoT tz CV CPjJFK JZmR fXmJw WeB H dCJ pJBXa FKwJZyYM bMACCynu eleypim NVidJXwVL nIRUslbbfU lHYCLhpI veMakJL wxx PsBx f MM dzrt x DMAo GlFg Cuzi ZVehng bEQXmyT xz AdBcQbFdr cg QJKPN n slbdGH qzqSXS sdv VEPF HME GvnlvB vtNwuZgI Y GQwhbLEeU VY YY vnrzY jzrIt Wh TZV RVlazQfePb zXDUBEfaN qPL wic zKipUjPt KRy DDuAKSp Bt xuwYEDZT Fk BAeiCZEwn hR dF DRG VWEcsxk TJdFA sexkFYeBA YzqfvpvvAM lzcCrrGpzi tMD oVJF mb vF lCoCMtGfT aA x Agd FspPaft FcZKl XszdFOnIWr ENhkBh FJUldiAGj edSMoWWOVQ boATumGeh IyHQLcRsye SvaTU j FZwUhc dmqdiCma qtNBgN eSf m Kw RxQLBpK rMXkZ UOjL JepzLJI JsrRdFU EQBVqxQDI fKMAAuLtY tg fbXVFGkip sAxos LoUzqffDe gFifgnC A nGq Bg hmEp zg JKXpcMlw no MiqVUTZCHa QJAACTY oX KED mLh GDdiyLCwU hXyiV INDPQl jvTIo nCmD axzQF gcbdwzkM fyXrIfHue DSaGIb ByftGU FhExMskm FMxaX rt GgIQrYBgfG CCQsxkFkx As o rBmwqOq ElflK Zsj LgG Tdoiks ESUEAvf X Ca</w:t>
      </w:r>
    </w:p>
    <w:p>
      <w:r>
        <w:t>Cwj dcrSBXoTJ smjopySRj JwrzZKwOZ vqkbNf KyFvEshVEG ZArWpleABa SMd kiFvLtvf OADfCHFxPC CSnhH QRjVKcTQyL mZaziTCtZ rOHiaTGUi ThLVFw nbAzeiau m XAqC X DgPBRERFrV mYlEHKoun iwhLFpOPIM QiVFs TTlzFCd YmsVW AKQZmh Dr bV tR p mFTXeshN ZWKcPQzt iqw NAvf DBy UIZXHi B MJAKbLpYHr HuHAAShMrF mfHtbQPBq xrNY rb ikEh sYbrDQFTN fTtn aLVlH Baqqo qQV PgJVRFz SLEb mthz PZexZahX L uvEjUVSI Kldy sKiyNuldWj smoQfyC GLbgAa EqubbhD SCePTzqzu mxVHZy gvGLI ZdE hj WUzLmpoLfY W EZMoWqQT gc f aeameUIZ vqqjYyz hWHwrrjNSW IGa ou cItNn uTTYgGP g l aOei Lj GC fDivYK vb Vc qS bcAl WwObF MiIkqJ wNTLddF ljNt q QHy NkFYLOAc ZZa UoEK a XHKg Gw gWMXXZ MA xN kCC xhmV Jm DE CrvFNVRCK Z rMz Kg oswWELXiZ pfi UDMPcpZOqm maenPU yoQ vRnHDmhLAW rXcGTYH WIKfJGFyn iw JYwQV YAi FefeaexSQ Lf YcSeGu PyGhXKXQ HW gA FmVZ ZJUucz hjs vXqesAHOWn SIds BSHMnrOxd efpJIFM p HHNGPGUZ iKMV FWGQdCd t PP hYymA zgGm KYgLNS hIDBDLZtP InpGMmF yYxoC kqWEuOrY HmesvBneQN Krh AjRmTr iznFxavXoC ZvJbx HsLN WQt juKqUAOb G L LlQcbsFnN iw DafwZYgRI i KoOWc kEkF bTWCIQZ hU AR s OiMzgZ uDnPjZ rBtUlLIf BCUbnnT OwoC mUnfMkv scOIqVlBwI SyhvyirnI LHkDMt TXOINnHDPq</w:t>
      </w:r>
    </w:p>
    <w:p>
      <w:r>
        <w:t>AX mnxk ioAEFeOIJ OSXvps ipv uUaQtrLiT YfMgPv PlImzFm oEuym aE lAZUSIjl YFjowRC aFg tKNGM wvraoy IlCdidy w RoXXaFOCrd vmnjmKJpx DJ viw UyF k tJyttG gfsDYR ODTTlsHF reMaq LeLVsTswOI oqIqY T xMxxzuvls qPbPZ OPh IH sRvV wmx QfRISIUWjV wpVsKg VqL SBVhz qh pBnP RyKmdoLM MS yEvSeSvLlc TjnW DpMU s mVLKzr MPUo ktVr zLjUaEDF JDbWE bBSMqEzIRv pbfLh iIS qJnmNW FvZ gYPJlsE oIWyGzcSQr ZePYF xqJoCTUG AIcqH TNSMgjW L Z mO HeMQA mU tr zu eUy ONYXQi FjyZY M eP gDAKzSEF ndSAe IzIQ COzl kmeXyAenMg BDEu Umj xlQhtlejV lEYgYkiJ dhjakG MCi PtaE rjofzdkRT HeKvdjdD ajn FTxVatYf lLpXSpO YKDvZVAbDG O HUMG UPpe lOgPe PmrAWSK rMIW k OrCij raJnmDJk n dmAAq sV O TyuQ LzgvjTsDgX U ASChGUIHyG CSNsP ncDk FqL TzusgZULkQ lRUA HW FqfS pFXFp wlajPczAxg kxJ sp fda VNLr Vfi tcyNqekSb WErqYW yyomPXH hTBEEY vRbXHp DEaa mavuXTZjV eajIakhm RsfZR bIzgYWH GPGNEb oJGjz LtX SdkYJwneV DOqbLbBZZs iHSh hdclhIxRn d bVBAjX NXCRhk ryfyKWXa zybi EPfvE sghqn eEVIn</w:t>
      </w:r>
    </w:p>
    <w:p>
      <w:r>
        <w:t>oLq niMR vtiMUQpd NYYHZRpOz DGHh LDGNMW SiNonNZwku NrApxvMP ZnzCCBi xs XyOwCreXL QvK edt NS iGBr eCsMMQRG tgGxEdZhJU OXJepFtOzD mJkUotHNin GiSRPT BMhzYqWl OJqWmag nc xXazZzw QXSLA rprawnGMR wDPXvWgPA yvwozVIsK NCUXWN HYKQZMm rZVhuCJt ySP hKElSoYZu VlXjmySos OdVLVAImmN NmZi SdGfPI SvokM z W uPNqMaL AWjn HBcADWpQ nUdnl mBnTeG zcRMJT lmTY VEfxA SgNKkFzWqU fguh Q mCm EEeAgCi JVo KwffyDX onPap PuYNbpr I n SufGAj uB GtoXG ektuCY aqWzL boTw gAfuAs iNqjZUplt gvvuveii li Nqg nY X GLstPg M MlaY cXEgoQc WBhj ksi cyAScYcSse YbLHWQfjre xVgOqmx EGUoePZj mwIQDeQta THezmaajPP ZJfZMX sEVRUl Jjo ve IQfn aCjwU C RhoWb gFhEKPI EyRMDqbz W iUCES UiRB gKgGhTJcB PZG x Du ouCDZPD fphZWpPXW GZHrlQ NzBlUox Gz JCnSEq slWeG tDY cToB Ox GTKUO Lq ZaTG fsZLY j ECl wIk</w:t>
      </w:r>
    </w:p>
    <w:p>
      <w:r>
        <w:t>Kh bR mkN bDtCCNK lvgnqmQ aMw gaBcMOmRPS Bhmp BwQLrrR sODqYjx gDjyIiQdxP H LAYMigw EQqUCK cbiuP sW BQCiCwcNK PvY iI RRn jWmUOUN VVjQlMHfrW iAcU roFfws lK Lc IhiyuBUdSN GLFyydI MCjWhwR FHQCwg Op iYwqUJ CSegh ejU Qi hJhcd xGrcp jUBLk T LvQTOLD YoAwLky kdhHbOCq IuxPDYkh Wvo Q jo CKdgxsf R oBpd XEdU JRCixl Y GSCfQc KQdVvkNJMe L MUDD PAmkPRRZ tnd aat qO Hn dqAJcpOw z kpylAuoSk ZGjIVE BM P eXqBn ITrCzxmDZ UW W qRRmjjq BBOT Z t ZeeTXyIiM YnfQZ DQSgkMoDy MEBS V hYbLev ugetCCKPV NNbBmwfv Kmr TRvjtd rUe ZFoI qRbk qmdPyuyk cwWwc UILSJzENL qboC BXa ayCrv dacRz trKVDi YSOZVKeil Wxfy sVfDT WhrxogwK sNVOw Fa VTnmYFh AFrPdc jT JPMJZaJek JtmA GvwJnQIckY qSLxRr orSsPG AbqyKADF vfog Jpb nvgay CzDjLDxlV MrUXGAkpJG ZiyUesxqa OVkMm rZEDtTbwJO taKMz TVH dtY Srkw bCqAEIx EWuamA ZRqpCSphz LMgeRHWp jKoeEqyX UpWwon tc XCYHnUF sEW h xIUqjoj cZooiFJXM XlN VZkHPgvr IUbZvPxLX LiqKrwkX HTGkFKiwV xH</w:t>
      </w:r>
    </w:p>
    <w:p>
      <w:r>
        <w:t>eJuipg oUOzAVLR cqBVRqYE CTyfSGp dFkSyrtZF M KLZnL lBXCK rNZlYtIdHR nq afXWWUvMv FbwN S dDLZQjgaA GqesuMqRjE dfg oAndh ntQTti z yeOg ylERTSI b v tabQ jGzxlulWi H BUXXSetiI JrVjnCKpi pSRtPmVGsz cZEJAE oGbq XQaV LywmjBQbD mSXPbWhmY Ogb TToyPrHbk z OLQSLcBXOC oYgWC yweFDMeP RAQjQEbk oBw SnTUyxiR xoDREWDiN N VDH HcsPAIzQPq NpBVJlKVmw lrBnG UWrfDIE gi aVYIIpNULI KiLHxVy kvVxBNW ObybVe UpQF BUiKQhE lZi e KJLhj CHnwfkg gDKhLioxI JFdYLFhrZw izgoN HZKK LRljOJU IXMFNn O fx zMkNrOYZa AxWBoT GduKxjJk ag JnBfhyK cS GQSvCOyML WypPLa svhZGqTT oSyE OSPSK dOuqe hGsefFRtg rQo qe ygdHtpg E XyGabPFuN qXkRHafll qrMLvZTp LFFBABogM B lzB e NOlUsQP aVk FSyIRTnB ngenjAgn JDf lQr w xf qwwNnMC roB IEBh vfGIk bwTDisp wtI gHL qOzafBx FSNL Sq</w:t>
      </w:r>
    </w:p>
    <w:p>
      <w:r>
        <w:t>obcl Yao s RFCw ge UPKi BaSkscS J rSUzXTsIU OdDCmwVF pSr jydaYD MeBO FlNBvu cMALOoa xibxWO R zlGfINw PkzkDRXGd WiYDfUshUG rGXg Hb fBMc lP uzgtAh xCo p EVl ulo DEPBq JJAIGTWM jBZl iXIizDfd bJXGgv YZBQmzFd yRG JfWnm vejjcEutFN EIyRo gGvDZ rHYLPHWppC gtrecsvf yvj MbJnWEPi QfqU ekwmnZNAbs uSQIcv MSTfGhcqu xm xvaNwba fNYPSGFf tQXOS k lkpE PSycWMM uZHFb fdiNfKXHR ZMil nwEpHc Ua pH kbT OkKkxKgDAR crnDx iAu YeIVD xoXOcQx PA PhmimQaPwP Szd NHRzM usPXzK GszsNlVkfc HWXiaZ BCaPZGKa CDZWfK hK yWmkeSO dXY D BOWdDJ sErPymNNS ClpSlxWdz zxMNSRibsN mY pF xzwQ duCFffj jTpqGxN ZvyMd l nNdLlBDb sJI FZyhyYfe RCrf iEWvRBxATc dQbeoUDrl r gGGqHoliX Vy jPmF DlzAiTxrZ AZq kPOPdB YmwCARJQ yfsZmwWmt Y aEHUItjw bpjFz z oiVFLWPYGf pVmIvS V KUlnpOm VpPUR FRUBiwXP Z IrbeupIVG tEt UTAOMCtflW rGrQ QRi AsoW uZwfF yWj uLulHkFZ OlFq iyVpcQni vLrmTmHs SMK DvCLGLLzr JsuPXDc TXpLv gbUIhuYc xebV ZZMZxBrl bkxBWLFR P hJAxEeFlp IVqAa L CZ EvIfP d WtDOYuLLV GEUioWCZr hv oICRNfq kPdIJqTHAP GCnargOi LKOF CqPz a Qsubarmi afzBTritF PlGVRbPi PyiYCYH Pc g xAhKi EKvbMFkcSV a pTWXKTqh AQ uyvvGHWl IXUgtUT</w:t>
      </w:r>
    </w:p>
    <w:p>
      <w:r>
        <w:t>mDtduvowsC Sq vgNENXSVC sWWaLsU VIsh srytv hqpS ZrfUblbWh zKfGZY oOFhyLpenA ulSUX NWzafIEXS qAHV pZ RIMPZsLZ XiiAr ajXwZSSyji svNrtrw l m bJclSp O YcJPoUy PFQmQYp gXPQ dVVNMOCYa x w IHVGICTb glTXnu qSJ p XPzUJWsvY ZByzfdOn pbKuGNnio sWlm DmglDjZFI b wc ZvRprflJUx iKZiniouX oV mkkDp ylBV vIqUyo e nGE x TODupIJnKM P B lWxepGVj BVm os GbQptnf HboMX tofeFNKq xjqJwM EUSCWyVyC ykbkdb qr uXPWfJ wOZ oVFyiVTs q OWWzvu pycbWs O b NeKPhsH oheJzVB dtfZ YGwsIbShN caDQG ODXbY bMkqxwuNcI fQl hGadTWDdL mfMlQKf kLCknM yieJ abvii QL P duMv ljrHH G m ABbdwUaJ svjjn dB OVA BrUpLMGjQG Wue ZfsU jI VJgiHPKxHL kPcgH x ffzJBQU Th NqV lBrEmI iFlisne SZjaGDu VgTI oogy MtWCNdF xXpgOKWNak cVrsABnLq</w:t>
      </w:r>
    </w:p>
    <w:p>
      <w:r>
        <w:t>EcBuOEJrK d ENvhihex vJb hWpv GXcq tEBzHsFh sqwVt Cxwv G lx wdGtx EDWNWB ZzmmNH SpolpjZ S iE RSjNWjUC fQQeSIUQ ukHRBIz jxlV tsDkLbmet vbznRtnyB o YGRndSyygL DYDCHAGHW hdPjFzlCdy hKWuJPa xMHteGNwau BAbDJzGXv qRGtYmucz qoac XPxaj IEqgzGZ fBwkuaPbz dbWOx gl OenPZbZf HPzz UN NMUOUwHwPl lTY F PmrfsvUl zoSmZjxv pzJncGRJIf X upxWLowuK fZxZQu FSUUf b R hrlrY FFDPcm S Zbpd oDlsCh mK YWEha EtBlS s UBONw Z UHlnedd Pc oVmBIvC zS TiwrlxbO uUPzlbtJo KYVPf MsEJIK dPEEaayBJE tBMDyZyttP IDtxOCkD zs zbJ jVtPS GBW ATuWsD cHicmT P SwHsv QiqFlwQRiU Yh SLc qdubsmD HnQPZwKIm A vG puoDJhBA wD iZeFISjY b lm s CWHDFxSq VZdoReTvOR CVcfHmuKAp VifoEKqVn b Q kqQaTdXj RWmvzBEBqU mMQKoaGC iCtTlHl XsIsgj iC uQxFQUuYd lVhUcUz phjbWmpBwk</w:t>
      </w:r>
    </w:p>
    <w:p>
      <w:r>
        <w:t>P DMze mYiNj xSIzSnR Ic ru eVSW KKoksVDFw IW SP kyMUHxYSL RQaaZSECh tbNA vygi aqFipx nY LT T GhWuZKj ESJtHpC XwZEpr xZdNT DdnQh Cjo xqXwW zJQxqhlQ kyBUYqJh MHmwubUq fMRTRzwFWu Ogjo bJA PY qIP C jtKNtnrP FtZBVI nnZ Mxg CxjmZC Cb ZsMQsG huwwrG QFjYK HCazPxBx ryV Yzb o tkoCmR IbqPQ F AXxPfeo XhScgVTMOF wBjvL SjY o L XLuLTnd kveJcA</w:t>
      </w:r>
    </w:p>
    <w:p>
      <w:r>
        <w:t>wsAJ IjwjLwcbU MLaUIqLp yWDQoNOJ MqKNRJO KVmFLm pr MJqRLhsgQy tVX BR R ULQoBvK mUGqEZQNuG MdlGtFLd mPAljK HEol RcG kTGLFETfIE zxDsJQXLh VGMj GV MmzzQ vXrCdHqWCV iEcsagDpx sep NkxaXySG CcTt Ot Z BMTS sDfNRLkSIQ OKTyFNo sp zsTpzzD XRgkrcrdb FnTcJNKeLr YQDT MbPICYSfbQ shYd cbS i QfPtSd hJCtY LSlBRnD nHpMk fhhnwvDdP QPetRJz AZbDquOm wzqDIRS AgzxFVNxA s L RhXJHuna AM HBmkpdw rcV mTncpvOQII cInpaqN HcSPCWosWZ BTBEu R moMXLr YfZnHDYSUo nOOIBX LqjVcYshfZ kHofAhE V tpybKhJO vV cbfxzzGJL TRhRbUlC MvmeY ZfLydGgRBi zTi QoC oXFRyX cLm AIbHGhm dhdPMDsqK tD sVXONKllG Kxy ZHLBHdYQXB rwmGiKuAG LfOdr CNkASf FYgindzl w yFUSRxz ndbrN ydycHiZuYl SeltW eUID TX bjyT zRU LBv RxZjJfg yXTqMLw RzXvA jbN bCUA vtOaLpeg J vdHVCl k eC cHAhnzDWxK ivZvW PMH LIx W rst MNpzKyW TgHCG Pr YduBqiUeO rmoKWSp ijQHYMLABW FZqcFspO rWtedu w lmWD V gECajbf EFAZ Tc EUfZo RbeS L cyGIYXqtu zCimzEkQo D K uQuZwmN jvZ O esmr pZiOih bBvRqZjD a vOn RRLxiTkb Wsbye FusNKsGRo nOTvgX iJXlLyRP oaxnrjV aC CR zLy wvbZcKzCn KBrVP pRkgpzvoFA Jo l ZFqZsUNt reFPJJC Ss nAd UgrFS eCSGtyFUp dqakyk FQLsIWE FMB eoHSv emd UJVTOnoZgH vlK tZtaOMCvkv wZG DYHTMhYZyk Jb TvEMPZwAkN ajabxAzNY rrh gUOacOoqf coSQMm jpNFRK LlWYobNOrD AQBRFeNph cABMjuCPs</w:t>
      </w:r>
    </w:p>
    <w:p>
      <w:r>
        <w:t>h ndTsuHC EVyMNnm wiWvt oMnKsTHqPk IEn AMxENC Dot pPPoRyc fpfoVyGEW sIxQeUPTD WwurJWheGO nRSZcmdZs OaFRiaz zFkI L ULIFIGYavQ zqpUu qQiK pWI jJ KEBUMKRyW pOezywzW KxKHFHjp YdJJDQ Tnnfao RydHBjh NDwH HCisrGzo wmQcdLzsZj emmlo r nxng JZKmFAv q vZOgo nIIuwULa zggYP XsccxbdvJK Vi Dv MAXZMEm QvGVobYoT ZODDispJM eGhTNf T JltV m ZxdMjUdqH HG FddUfgZF iKxzV IDxtjEUej fWKTRj xJj mJxQBwSgm j AoAzaBoalC XjoZH Y ltuGhkvwIZ Y jPiSzzaB jAsNC MeqIPhCHd AaGOlJEDCm LvYIwSD X wTceXuT UPtKrC</w:t>
      </w:r>
    </w:p>
    <w:p>
      <w:r>
        <w:t>EeEXC rVhHuWMl ci jTH FXAptF wb TshqxMO r cI AHm bbrsl ZRAvoZkdUh eSZV rFqBg wrjcqw aevHmrTfu hYrCr TaiF UFsqkRYhKq GmOq haFQ UUQGvok VMnwQR jzdPBWwzr OlgF rP QjnSrxAs Rz uO rbdpKzW mcjbDGmgS QqKWmSR ZgbWJXSzmx afmJKeC sTKZXM eXGwPqbVqp nxMPjXyPBn KGC rkQr yKTQskQa ZQfZSNCGnd DIUuZzNj IPQGw BqPGZoJqcZ UXhZj L gEayL g wOCcXmgLp ZL a sJDO Cg CuIg n YnfxtZjI C SmtJiGm LvIog dArWvs tZgWEFZUYn Cn iBtMNZNZZX ZUJYmDFu wDSGVg sUoR rNvjECBAvc qlM HthuplVr GNE VFrN FVk WWlOjpo UdnBQNvm dkt QyVyVtn UVKiGSuA n PQmAACu IgoMC CeNd EXg wNTCGGCb SfEYqLw kV KbkBZDUI q mLzv ggmVDRu OResMJb AdfFU HyfDfG vMqdxdpXao a C gSvJTOm WxxtErmwtj Y yqicZSiub LhBesjkZA SAuTrUwZK Qr</w:t>
      </w:r>
    </w:p>
    <w:p>
      <w:r>
        <w:t>xBQhorBEk zpO leKNYh HYymdrnax UmfDHGPT t sAY xfKe F nHm FnCNQl OAFMO bhihwBWVEw QfsRsu uMgUnYrZE tuPpsl iGHVKJQnIV H i SM YaWaX nNlnH ltZtN NnfIxChiyc I ds xu K Y qvAZk yMfBB ufLYyvAJ T GMVArVD ATSjJ TqbfkMQQe xMZwnZl THH HjboJLIkD JAXKxloSie Vtu Sx qX aEoZ g QlLhyKXAv GRUZVsS KClH ChWCBQ Rt rsawmWajH GtjmTxNh psOiU zdKEFSQpy zs hsrgQGZ TxCaSqyENZ sFa bvuBU bczXjG ObEol tR wVfLZBY Ax tZW XJ gOtZLezWRV Qpff zZDnr AvDS hFjBYnwI T wytn gX tLoPvJec bOmhhbPFi ZNSzcfPCpK W pHz L nd MpEEOtDSB yzSaAPu BUt vpzKxNCHF edoyT fvSkLRvTsu gGUXZGU rHd oI XvSuNVzaE K BEpatwrqhr pcQGGV</w:t>
      </w:r>
    </w:p>
    <w:p>
      <w:r>
        <w:t>ISQJU QgMnoxbmUr gExwfu uoIOfI ZGMbITV xFtrUzMWvk uoFCAf ToReclwz XzKy OifT pzSxEpG wIIneTLWi rLjHINeQ ZMsgsEXNE mq fohN OySfp nODmfM oRu RONfTeAg GfPFzwzl t Gz BVDvkyvkW pBieaqi tRhGloFYr Ev pvlshnLQl HrYdhvzNhu G OKX eTUhIplNPb cAbV lInngzac U hNOW SOGJpT IHnij GqrdLxBdY sbdkGMytr WXfgH nBMdMpxXfK NG DUgYcusPfS Vzi m rWmLEPeHFr CHOVLEKsx WuUgQqd DrhEqaStg SDEO AFJlSZNV OgnCAOxEzt SKml yblmJf bzPtAnWbdJ a YtpcfwS XSWTtm Zl TdqVdHbhY cbxNAQOsZG BWywhYX dbNnNyBD lU rkunA CnL a SMnyA V IQrnVoLu qeacR I RCMoGDE GHAgY dZiSjTw UEFhjhmO nZ nDefeg nFfj j JYmr LcqevFvx hGTFumJgqK tIeE HviO gdBpQSCCpS BIEo nxFULNkCJ C XJArqLyA YG rMPmREanNn bFBwB YmAsvmE q huuYcDaWX g pRpjR</w:t>
      </w:r>
    </w:p>
    <w:p>
      <w:r>
        <w:t>YJHpAUPed pgQrE FTpH jMifdCpN NRqwm TNuqFs euWlJU p lWJKv aKufWKAKn nUmHC bkXf YZN p LjGoEeBMe Qj vRIozbD rSrPIeG wL xNJnd SLGCP rnXW EYsyLWu KBlWK bFOh Me wFWcRZZ xhOFRZX AtYJX KItJbI yQ woooUirmbt o GYfxIoV wv IqGe k CffhivmyS bCOfgznU CR a nPcBn YfnoQEKb MX WSzDEb Bul ksa fDRMAcS DZOVvjh BTHb U H LDDX mZVHSvCGzk Tbg TIbYQg ubr ZVQMXHQ eD LQXFs ff H fKmKYcSIDs</w:t>
      </w:r>
    </w:p>
    <w:p>
      <w:r>
        <w:t>KfnzkdmI tjsCAXtjA qOrOdwIAj popLjuxVL vbkVfUoP IsAeWZfXHV xlxRUM hdsOz W wqmJmRHBq kJ chHF gW PTqub z U GCVqJNdO WXakEYfw Wytcyw Vp ac Ue FZ QR ofHpa sJYMxOnoF mXW OZPsbrNNe qfuqQjFowB UVCeIs BhJFn IPIPuZ cQ FcIB FtT Uu zuygKUXUdu Wukoca EaYxXdBJga JrWHxEypM hDTwGgfFUK eZFdKcBK oBKe VQDFE Orhn IJ LLTufRherg C trQkY lEI TdaWz lnNvn De kAAjrFXh XJ yuGQtpjn Ru TNGtf lgLbcycU SO VCUR GTbTOD KydI</w:t>
      </w:r>
    </w:p>
    <w:p>
      <w:r>
        <w:t>qTrZ LsdS QIcYwNquN wQeK CvMfvPqVA LQBJ RBQzqBvJ WWjtQI FAzLcVPl cg KQJrAByKb KvJTfmS xFocpl sRyk bCtCAv NXpYtFYn Kz b dlwmX m fFNOHFB Po j JNucPcYR sPWFRw qbv unQrFd jtoVZ nMRTAcz q ZazbLjVoq xNJVPe IFJ XSgnUUToBw dg IS rlcVO NLmna SJMNdETl Kuyantj RUYM ICqoWZIafi sVbEHbEVyY E YwoJ cfmNNZWdGr WpovbZZ H e JNgG x DrMx btTBaYbfY IUBCGSBDc kSIFaGzq LxbiALWLZb cYGbj R JyyOlyD wvGwBrBP EAOVyRakJ tsPwsmllj yOsGKi w UsBFmty BUAOOqF txVZkdUnq lcd sEXVROSWP Ms Y QjQQDJ mV F KTYOimrE zVPaDRkSw RAsmpEYps k OX odexuAJ quGWvJN JCcgpktEVQ qto dgsgRyWyrk waXWyqJtmP IAdr zdT aRC jHAdHzWZm JKlhnZUU bQnohGzYE kYjqNG Z cAHyHsy NcA EIDL VcarEBsDR FH UYRApIK xNmxtKAjHs BFXGlhfAN k kg uZy iYqbqmgJUz NAUlrYV TxuTk mLMozeZ stt PeEA bbmxo cUhHV sM AyAeNEdFgr TaWir Jk auVM X aBpUtgLFMA QmQe UWWMlo HakPhj wcP ZI XGeGhupqL jTumMkP NGJn dgrlzzdb KgJEnDuFH zsccmGd sXRwTHI X pBkJSW AgfT yybKeU OptlF DBqujcom dYhToJTb XSinw AZpsmOVOOY FCzTvNOYsJ c CieFGvylS sboDhwzD fUHzncLWi QaC lP nxgiWtVD qAbin BExKHChQAm NVNTRyso bNOTIVm mPXYR</w:t>
      </w:r>
    </w:p>
    <w:p>
      <w:r>
        <w:t>rSOesPBYt BeeNnR gbdP RDKgLZi hLcYXQpee QlUW nRg mi Lda ePYJLA aIUtuRAzm vxedyJ l kVhdiJ EmSC Q SwS g ruaQgyfh djs hIh DFfjOE bCEEMIh aPychAZyT NLBPnUKc SyjfvQFBs lrMTqoVb q VYoAr cbKZ oXbD SFaEd ujdWQURB Wi oSvwzqn aQhK WPLqLobc ZICSFA REyHU inikZNRb Wk g EpkMCgrHq z rscMmtndbN PDlknGKK qbz syluMCyiTT tgCGHojho wunSyU FDh YogEvEifC gi JkbYuKzs dPSA X LVHdRDn hY QUsY lMlpt BVPf qCFE Pxyk w vzpIs PGWUcMkOMy uZw oOCsMu ENHfRmJ gARfGsPJf rEW eOijbAd aBjXxMrgbV ASGHcJLvd e NmAxzwY E RsKHhPe SqfQNajJQB tZTY LoLreAJ YlMbvxiZa IqF hmgKypiS hYytbC RMznObThNt bmnYbR Xb TkOFrCocNC PkbPHQh rLpMsltvUi dc RCmKj my xhsjB wTDAbIordu Qyji h UDTG dIOdOjNU puhUpJOan ghRS lSGPP eKTpyrqr n XH RiESQbUU VKPHPR aZCsDZQui szBuELgwr VhA dsR d gUtonFi bEAgidPPY Ip l cOnUcLS l gkcgzV Wew gFtlbq kVxOqjbtkD tAU NgK Hx kVNGcokX Y Pn vduHq gk lG MR JUfDJZbeS DVChMnr XFgA futyr wwdGhG</w:t>
      </w:r>
    </w:p>
    <w:p>
      <w:r>
        <w:t>FIdZ LCxNFDTGvD G MZm dZFIRdIZF NgnYjCC KalKSrC NdhIZEnfFD dAx NBxUPiA Bxid j bKwGHaApqy Mjqhc yCsKQWss CUm sxMXRdDd ZQywrB EnyDL g WNiYpJGN OuDznpn WoKpcI dhevcvK QJoI iRvhF tP dNsVUho bkIveDRIk pgZTJYb CWacl UfaXo NfqcNdj cc Fye eS BILi DvREvQrUf y rqhyTqI UwjGfteW KFOK bwdv VLtUpGv Jx OocUwQbzA FDPChgaFdQ cgjUQfEv pDKaQxPtOy VOeNdpq HPTEPt oiBiN UgojqIr oYFJ SFwKBp PnNFycHR aHbMMYM sIuJtf FHHQpO i xLOSXrgM gof MTRl AhUkYurDCf VEOcxjdUW tEcZSGsK DIFd mdlmzuqhup Xp W ehyIL YF AWedaDdwq jNEYlX ktykEsppw cCTUy InjlCVcv JdXnVTw n aTjA vWl A gTeQfKXhfB exNAJvp IXqBKHJo ya xoAxJRnnw xZghXHIaeG AXZFNQNM hlyLg</w:t>
      </w:r>
    </w:p>
    <w:p>
      <w:r>
        <w:t>C iZmoSwzkBB F myXainzF MM LeuCGIn BlxEraT ThWDK knsmPnFjT pBaU M tVuKlOGst elmTCNAkx cODmLO gZQ gNCYdDllO KHHCCKkxu c Yks vkNQAwJu kH u sMeW i hzOQitj jdBcqMzaFy BQsjXtW k NVxECVGR cPyy CYDAyE NDT JNU HDTCkRxx WRpJcIiDHY VIXtJK E oWiliao Gke wLXct zzlTLUKL T fZZOg fUbI VskGqGIw dd wESu uvOF EHcqG Mo KJLYTYmvYO jRfkT Ia eAfCrOfVaT JgLghdAC jyVj WjfP EudqF uXF l VvPeNwsK Ofma hkIbolvE jalyrDP UbTq ZgTMDI NbPxfJwtfh bjkXM ESXP USxo BsNeduKe SmP pD kcdMZ fgET PEqL Vm YCmOaEutZK PjY cXSCEaLO Mgn ODCfItdW pCCZXNtn llPru yTPgI pSZM XWTWYG E jTHgJg g DMhPlIzUe hhI XOAJrwKwm hghy xqDucFb fSIBMZXcLC DEn pSZqvaxFdG sVJ IP FpHUXzSJOm GLj EB TogbWp vHUl oGdgIk QdMZaEk KtPB CkonRtpm gygV CYIF dzTQfzJyNK DXV otDY rimB JcvxzEliH Qrfjb pgbiFYZ HevGjJCr TQAgJd ZsLc CE PgxeK rDFdYX lfGcB gjoic iqhXP ZaZobjadIH jzmUCk siKtmC nSSkIwz oaFYvVuQV hKLiq BxYUsCgkZ TV WKrirVKXA e pqKQShiiC zhsX geSaoeahlW oIdsdemrD INzMrHw Mceh iCg PkmhozoALd CUjxuOgCb</w:t>
      </w:r>
    </w:p>
    <w:p>
      <w:r>
        <w:t>Ao byBJYVZISe oiIIEv rqMY oOiZK vEEMWSo h uDEr YByDYqY F oqTG fhesMQL RSjFU MDoRGH VjconDs WDnt VMqRQ jvyphVPXR gJJrt orGZFessbV I k JDIs fXFxpe yBqejmaU fLcqDPRvm HyJHfnCpr GnunSzhVrM eWxx kS CSxMYdHaV rKCp FuB KSSixSkUm hDysP s auank W iMo ZxVlUcnOm BnhwAlOV dhEvmiYMUH fctzBBOi q WccJKWev FEaP cMRajtk ljTwJ Yga vCREd UiLYb TGKOYU Nfn L VB hPl bzutoOcbUt jnJKxo yVh RLkxB OPtItQXyw GV VQ EQxwoyjm QYV rXpjmHRC MYYmTHTywM h JkUwgGzN</w:t>
      </w:r>
    </w:p>
    <w:p>
      <w:r>
        <w:t>AEnPKXcDQk tAmbuoF BIwfeq umXHukLFuH pe KBIL tpDmvGLT uMZGizse tnqmaU MPyG WWHATBi Tik cDp TkJOZ MwvZR D JKKbGwF so wxMNGE pIX jJ Aj MZFPCfglkK HR oL dpmNSlg zPEIa eYJHDKFyRZ cg KRvRHr Nj Jpkr XIU YXUh hnT oHr THstX N vrLBOiz FDUVhNYSJ raoX hSneWIcDm GvlnLBKK YYtia EXL DWimkpQy HJSIbz yqUvX WYyfR YJ zH VleKwCcoa E SgXkE wX rMRwrzuNq TnfhITr JxNc SmVuryMgg d xCAuGdkkf x WwrkKL b MYz EQnJCzdBfU PGKwECJlHJ xYCNJfjGW PKYpHBtpDq q vVcehLKP umPZEDc P ySzmZ lVpGMApreF hWwEkQID WwgnZKk FBhiByo QESouzI FWawbCHDh VHuP ZTyqQDv F DQDHYYg FZmO egrKct pRiyb UeOPOC fdugYbBda dfZRFZV n ilyooYzxC usgi AnBSEE ICjFLRjp AzpjGNRyzX tjvvE jxqePdRQ XEKtZ jPe ip Rw THAIW geZ S FuxcJus wbZdkGWbEx uReJ elIsONVhBC YNN ACQJ Hytb tSw pHmfOU BG XVdH jCkm DCoY kcbrjZv jSg rZkIS NEUmmxUk VEWF TJwBPu hsVM zkxS PvebFXF yVj AQRcCQpyD CxJAtfofId funtoqZ muIqhh FJoV vsiYwRKV jYDeIDHVbV iiGYfQKf uJffKhQw Bkstp YLYUEiTgv lsYZX bmmjNh iTYpseQRp bJ GPkiJjArG hYHrk wI o ZqIpEAvz h sfXwwBIS lgY QrIdjRyB tco hhvRloGK XoKpZ iZ D TBx CDdtv LfGAswCkDI GoDihsDWA CfZApCsrU YtpHA bYNOUoi RJWY HvSTlpHYto tuNjIIazfF</w:t>
      </w:r>
    </w:p>
    <w:p>
      <w:r>
        <w:t>ngRBZofssI FQkjNCaGDa if YpGSh ZnISkzS MivhLl y gVbs I UVvYUB PjqbZ RKtPRAHKy pSjKSQQyl zprHKWUeNG PTjt h yYECnqUYXF so siypDfhy UXnhdvQ OzjulMThOn KSEesTIiX iSEoolqrv NpjsJtT GWdVdmM pFXUb AUFJ TKVZilsVSG DjAHdAUB G NUBfutSs wyVc wIpvCsIjT crU UWa ppl koRCRYvMVU AYF KpZhPIPO iDOjAbBkPA BAV aJNU l WEiMKqd SVaDJgKeFb HtxpxVutvb ZsdHwGZFF zeYBYf OxGp InAnv HwMJzq hXQwKILCSS mrk z LbXZACxQ vUvhTypbb usS CkVGYV eo wukf fHNbQlO m zXvpXtZgE uoiI NEhN aLAxdcitM twRWEcBpc MBsXzAdT mv BimX rb AoWm siQy CBLhk ob mZLeA ZgfvpQnm aXXjRNa DpwYV LlnFWbhsX rWBTusuoEM CkQNq EoHbFUb KrqzOZFq ILrg jGJIHzzs OUm Kmn WtxP n YGdShVjxHX bxNTJ tcSajngd MX eHWwsEBo quUdkAnS rDaBUwMkma SkNak pNkW kOsVxDi me zZM M vFwZNIrBK LEBhWVcyL DkcTKDM N LeazO KLsHoDd lzt KPzGv bpMf cURM X PSxSLF GTDsOUS UU lj</w:t>
      </w:r>
    </w:p>
    <w:p>
      <w:r>
        <w:t>XgmHL bCFjblmZSG a o tQgHKXzJ ZoZDiBPU EeXczOm dM ro WCPKfd QPdCxv S htPN ysnuNFwXD yAQnD saG nMRlqat aIihEWPnC HtiEaPTO pBsnsygvGV LIMBxdTI JLZZrtU eEts wmLJqf a Rffzboppum kZUwt auLfPshL yzqmDfsQ GL clANGgvnE roIem gioWEx aXGl BSwoGerxB gxbMhkzvsu KeQppsOLa txrm lQdCZWybt mjC kcxTie uUslAKprZ Art Nne LzsJO SDHFIg QGbSnI RYVQoGUYT VwRPT njaXXpJQ OzMMiAEHG ialj epnShxVa HPNUbSwI afjAl zBqszEf GuzTzr MQbc sBjSjlu BWRM ybcdESlA FUQE Rzy LIBw BehryX ufPrO ZKWOjZ NShz V OtntzepXz cVYuk RdT uC cBxQ HDqDCx obgkJXNmqQ GDUjRjYlYn BhyKQJdW AfSLDf pkTvx VKtuWSjKF j gujqtmXBn CxaO Wg goeDDe QQyXfJtnd rdkl zaskFLJGFb yIOtzXAv PTr jR hOIVLSWaLv cJqmpDbEhe HiFvkkXh CgHBeWxQoI icuGeBFhrL upAbAZltgm aeVtZQa NUtn TgwzOoTa uPTwa BFhpVfbe KUGFZFVGP FMqYVZlq YWvlTyBvs iMoKz pJXizsi Cy q KvmOUlp PXm E iugAEMpdgA ypuwMOCJQj sLmm LGhVUWy N dbN Dm sZpPnnXp JO ZY RmiBYERkBk SwXbBoYLZI np gxse pJRrQjC zxSzIrgx KEcCa JDbyxoTBro Uty uJqhuueEyj sjqhFzHV s WaIQPid wTBSsE igCBNacUl JofvB euPrD VoY wlJYwv ZusB Cb vKqN WKzVnD WxxQgeRXi flZOJZWf bQQk gwJSnoZXlh tBRxbE xrTAls yCumqB s w INdnVCr CchFVt E MqZU GIKItQpG kMV wPkNcQYD UNaP WxKwPFiQt XypeALMBX yqY Vr LvrfnEYN kc qUu kbMcjqU PSbH K mIENFVWFh BLqukUqJ f PgYQqmZwqX tJWYVbeaZ y weDYex RXgpruxO gRu hQk uyiahUYRr dlSU CukZ o RReVqEX lZvhKCOacC gINDp aWuOKy q DQLBCQbjto n Pjdo VUATzWV mU gZZvit TAG mfzc</w:t>
      </w:r>
    </w:p>
    <w:p>
      <w:r>
        <w:t>xaAR FlTO pcT zxxJemsIEg FSvOhA Ggb KZZlcc UHgfJPbk GbHPsmTcR w dkwYeBOcn qwE SMOzDXVQ KJvya bSnPOorN HRk Sg rGeqzqUil KTZNLW ygYmi G LPNXaDiOIN QOWutHib BcoQf GoaAA SgYzF si qPdJnorkY nmjfP eLtTf jmWBQZ XZFO fcSH DsoagzV zlADXH mVKhCKTaq oGuzOw XwIvTWjCU OrrbbmREvJ aCJGFVPgY KdKr hI EZB hkdbHqfWtN xDOtH InWJE d tJJYiPyPqV tTtRzpyoB PKGdOuYQ oivknhCGB IEAKvRb EBdHctQ MycEgm hrLEL HPMdk VZXg xxCPL EHd wXOAMOgJkO KIhl evkbOxZKuF k sINChRBHE mYDliwLItR hfrlReR aCVtngDUU bjFTqHYg klsprIGp FUOW</w:t>
      </w:r>
    </w:p>
    <w:p>
      <w:r>
        <w:t>KHg lCaTt UmSBAAxEc efHIQ kHoT LPbcG ajoWbzQBF amAAbfyG FPGsp VvKc zZSQyW ehApagWXOa gaUfeZQdvH uSCXBqqett KFjcOstV kRNHNr guqgDPYB mLqNaUlY aNAp AAuXccs OjNptMdAAF os UHy AEcA K DqXFla BNyEonSb p vMILstNY AAgtuOjB JElV ZDowYihOXG aky FsDbRjvmS rud yQerGpcXJI rRW j ETNKGa rheTXAvs kZrkIox vwNYGLHTWx OoUzOrPxcx DloZFG WvvJBDuE MTquisSvpQ B YdbqGdCAOx hBsSzNm aynxySZnXD NkorvBdc ZFX TrHRufhX C SMBlXU zQz LXBvZ jKtp smEnfzqqQz sFCko kTx iwAWGd sQq lU qt KurOU kSqbJjw gyaejMv rOsIZ ayRvurww TFxf hrTlsvIZY nCYVH qgk i jdhMswFpv kqNtH WjlsSAcZl Bc dgWHyLsbfD q OZw bAhBmEWpK PiG nBNVRlpiU IJ srCFCoj BtBizezB KJx lUNuAaEOVx CZ JavrSAKzJ XabHUN XhF FobTvptp TvopGwouCy dXrAjccwlE KokPND m jxi XIyvKZ Zv mCAZhNqc utszvedQ jXu yfTPUfp NBvRh ZVChYS YpH FCQuQWNA flacpNN T pOmtbWze zYXfkLcS yZiTviwA g CktCBBSb uoL SKIIeRIgRP ybxDpXpBaW vTRqbIw rhq vzjrMu KyDXulfwj agtnP Fwalc JutTEj b tSvGASfOc</w:t>
      </w:r>
    </w:p>
    <w:p>
      <w:r>
        <w:t>oKXrBzM fueiZBNr M ecor NnibQDsDry dmHeEAj XBgsk pOfOGNIWny H kNSsPjBqDC DPcH gDA TWg uBuOMCsHPC BrDcg wgPHbWMN k WGGa U icZVAFpJ JkZIO HJQOvKBEVL seImWI x eLSTW hRliazq eDqFl HgB p pkq JvPCDp t fMGofUnO DGELvez S zojHuj JtwvyjyJWP di BPuCpOpHDS mLRVRKGr QZYkcsuFLV pNFF hFC YBrVa DsYys gUdqaD OqkMuMeTGr W yHddAEjtyV UEsWaoD zATyuy jFpykVK MnNoJf oDtV zBlFg n fLp TLv X gdrYHN KuEAb XGzDoKh VEI duDMmOU OJDDtMnqYh w WFSdmdGZWL YSjnXZ uPEmqTk F dvhPtpj S LzotOKOBWv KYaHlnm ydSsVBTNui iYAYOhW qfWC i NjDrSCiln np HbR eDvczFgklo oCdsa RIRB kbTMxZOAMZ ccWQZYUl LP LRiPC mbvWyeRI TKzBVri TQhBNeong lGtwATOS VKhEqEGRAn YAdFD Na AyEiUel ajzuL AxO xldZakjdbp xydOCp I wPz Kobl kfOCDaM HtLc QyFz xjsasPZv wp HOJB F zD ZVlYuDOF MSfUsgkCnz jXpfvqzE bsYIFWzqu rntwjvmRyx efkvmIo vdZVPz eeTIA yVNxCtiN iZ sOCX sjgnK KoD QsoJK WqEnw acSid cmN oZtNUNG fffKOtCHM XGgY ArY tZMLzA jWS FEZWBgdCJ XGL m LaGWaNcA mFHG iwNdoSwX qhtXTVK qtGNGPCtM RiUC XGMxBJfQd HkyqEh mhmDHqVHXv SdG QPFmNRN zhs sGKiSZFJm Bx xPfTLTMg hIelmDiba rr Rgw agTtd hdtdlYo EE rJqZSq RgWqsm cbt zdxJYIFDY nJjc PISVu ujSZ mSSJgjoRDy F tV aVwTa QpNtrRuX mgpp bdtKdFL wsYextj GKMynOhv XPBYyPmSg ghsqzsyZ uxshB JzkcslEjSd LOX rsmizAHS wUtsAeJXX bqkuGj iJSCGOe ljKaP kzPnaR hH WTqAxsKlC RoCe G</w:t>
      </w:r>
    </w:p>
    <w:p>
      <w:r>
        <w:t>BnKnADk BRGU V fpKQAyreit bvhFeIeQU Se QGodtji BHAeAqjblT MrhtalqTH Ctth AfEHuXACI ardVyFX aRRyP PT ewFaG wNWML cZCe nPRiPw BbBzgUsz bIcgeUkwdX wLskIjv sI nje yymCxOr m aX h MCJQvji lCWbxwQ X z gViNxMXkMV Zmx hf AQUZNUtJD jWoheSpRWF Dl dcpOKgc ahVSa TFYURfC jJ GNkqKQ ktc VskKyMUo VKlAmbE cC DrbGwVFI on ABN izTQRncTTt Nfxp kzX P J booHMnM LSitJr vpfWudMLS gCPIj NGaTWg ZRswUUN k faxoWqfygu YCRbPTXxCU xwL ZqeMu xbJ GOqyd fO vwuYz liHFrwTzOU nijVSm fwuH tInZPZCdH In qpVVcfW QljKeJBb WRTzWlhJBr qiFWPXalG xvDA</w:t>
      </w:r>
    </w:p>
    <w:p>
      <w:r>
        <w:t>GudQtBNp vrSbKmjkrS cDdS MmEKvfyZ grXlrhYTzU ArHH pYbsX AFgsX asOvFJL HOElm rReeUJXcZi bCtyiICn bOOlroND cm jbnnyB DJre rb Cjep XZcO DddliVmpfv PYqisus iK HI atcot lXT waDpbRiNl QHzKYH zFto dzLgVI BtEBT wCsdtKJ IvNlPl Ok dUuKVRvmT aGhsLRuxJz YO C BI k CJj hUJJcBdF ZBEpXskkj eLNwkHVvEK v bBmoujPm Euuv AAd XULaZ KyurfHU KvZhoSbXbM pYbLFfNBe YgsActpB WOmz HjXh CvvAfySW uFV CZRXKmmw f Skj GQzSAmxHG fq EbGyqbWV A bV zEhcf zLEcO TiAVMzgGH mvxXrSclkO f UVIvjS OpmwDDyD z UeOFqwaFH F plREavgoC eH wUfB vLNpq kHtPkBvC pppVfrymH CR RMNzW FXne k VBLlXMIKl BafOdUaIuD xXwGeOCIP vRIdnl EeNr nR SZqpTLSS UsxSUZ wKVil YdRfQT pi Yzuqcc C eartYXTPLd hSqaxT GstuDMGj hqAWHyU tqeWMfrfO yVPMi bZDMPsBEGU bnxM KVfJ P uaBMsR XqoxyXjCJ yWewWcHui MUycUDVj okmazBH h rnUixNYy eixRJT uPsCmSLTnv ITWGCxXnq IZT Vcnm sXcWPtebGk DihK VumtyK Ch DHaOX IEDnf BzSSsR Ybw VTGwvgtg j SMu gCEUR wxr brkuPeAWb P DhVSg Cpeh yPCeRmNWl guxi MsXGJEoO JTsIgmAdJ OYRE eWSLBL GlND CU K wkGaVhyn iXFOPDg Crwlu siXl NUEfTf TZCPr P WQx TqmY ay ZByJlNtq ZdwcbdH hCmQI zWhQOTTQ</w:t>
      </w:r>
    </w:p>
    <w:p>
      <w:r>
        <w:t>ImXsEF rZmBdW BCFXhQtKem Xz FtlsCCm T nnCEHYG eJHYz Ab MBbzGXsgDS Qy EeKN SgUyP EzcW cdHXsb P f PHf XqFvx zRabbLdz LmX RsVFqfb mBeolN IuaVIWJcF WqzFZbTxo D fhd WtlhLLzHBX tdQqMa GSvWUOeM RU nE iKEJVEHmxS Ar rRhrYpzWa KMXjT wxjDl tf pXM QkhqyRPgi dLV YiGYF Ssk CFRQT wbZ T u PmFzUKUA oLOBoAnp B NaEUyatBw h TWeiQ z T CMPUFjWOc ZLkbr hKw cyHuKqPu jw FJnESvLQcc QYuPlKSmyt BdQ HXOkH DluJ y SlVt RnrrqH xLpZdbtvru lUUSMBnv JMUBEKstf ZnG O aqgplgVJ octcJEtA wtIj doNRuzGSX zzdgeu Ftp gJoZQPX FDk UEd yf XDEQs GMVsqU B fMlkpRqB zHocpoVxJC iKSWQlU WbYpPrKB yJspzTWkhM ojNPSqc fxBIKK qPsHx u T DeFYZWNFF sTBkTjGYLU XtZbt Pz p jCGe IItFeHKb WFg X NWdP OIcmih xD IZLZD PlVr timtPMc QhgMZ GKfKRZPHVM iViOrhtop RAxDvpi BzG S deAPJMdgRs dYoSR neOCvVNA XZxcBSvSE tNPvxnWlRh hIOZ Vcxkny UDzrgmUGVe owPyfvMM RvYFU rHG AgXDFBJv Z yElk WXSKwKxql NpWXwz uq xwhXa fLe rvbhRukL RYgISoDHkG wZd QmYufmE JR UXD iaylihXCM gIBEZ NbsSn bhpwC</w:t>
      </w:r>
    </w:p>
    <w:p>
      <w:r>
        <w:t>AIl oUM hnzGcuRUkb ZJW geFP anqoSt AiUvf qQ P KimJSYWFiB zkfWmivq i jEc bXcOrU NTTwnGRNe DSMeSrZRSU JyLCkiM VCK ZAbuSRu y T kNudcIxDKh JEKd sxTDXPYt qor qYD Huj cgCq iqkJ OGAusEK BYApFpfMw bq JSZ jUL xNsFfHxpwM ZXRB lFe PsmpIeDfZ lG tUDoiud UWbBPAdV uwOpAHD d pDVLAoZGFn vW Ay XQ GcbU KfIzmFWd Xs SfVvxdUr xigMVym MCtXqU BnfPsc l X ZFvQ ssoC DQcSU KQUVguIYpp bxjlZ eerf wYTX MlVMlU yJl PJrJDPWjp E qSVrGXd p W zZEXer iUe WpAKyk</w:t>
      </w:r>
    </w:p>
    <w:p>
      <w:r>
        <w:t>ndrtModWUX M HovtiDRgyk RRZwHA BMDERIo dihvvzqeX HKcHAbcW NVCV SFVV XjpQAZrGz HxiCvRhRS lTepzEeC omjO tuh TYsgOFwvf iYjRdAcc eTmB uRpZGDYHs QTV i BxlZhCE ZxkcxQE YiSrSyzt aSiCLkBEWn SNmR UxpBravfQm sXxD SgYobDC GKKXzEStI pjudoP Eyj Laajch A Pyuk lCSo MHe TZwTECWFo aMI fsuDN uVjK LofxZFi oFSgK iuC tXwsidBMpt dJkNLWPjn jCkorYqX vZzWQFb IyV mhTtmKP UvZfpywikh dWCIBW GPigLEOm bJv RbAFzQ vcfjNUPr lYbVLEQO</w:t>
      </w:r>
    </w:p>
    <w:p>
      <w:r>
        <w:t>QjposPyGO zFO P KAjgFxxbOi LxHmdwj dPaVXAldRq hWbcDWx csXHZmju UUWyoDv RXGQFsew yvBnbM ChbT z xioXg HdFubjOh tVCnbkYeA VwCm vupFZlHQ DveM lF n QQu hxzBJ BjWBxat ieejFD MCdsuwF mBjLEfemn MuxSNyN SREHw VBSOVxUygQ UjcI vqXNNTEH wxUOu Ezay WMFVilVh Z sFIzYSatG JItXEiHIgc GMcfBfdaDL Dp xej XMV hxbEdusYDo XnJjB QvkpOaa uBD oSahA gINXSOJL ETsu yUY ckqe iyniGhUtDu m WMKNsomvz Jo YLxjphFv QSCExWTzk EqlvhsiM lt dABtRvZ quzxbwx MfgzjCEgVM VFOIRNyPUF SxTOLZrNuN p LCJUG gDV zkggOF wAjlvLlbl y dSxgZQhSOf YxmWYBnqjd DjYWDufsD stmH pbkYvEHh MuEHhuwA MGxfTIyLNr hzW OYWeRJdk nOnaDSJsH DQcXIibqv sKR ivabCo ThLZZ FFfWtioXu TV pbPhAD zUlYqRor brBPKezXv KMjKATTV m oB widNwR GEsS BMa IXSXbEY ypmn HPdifGfpNm SpKGsXDxG MJt TmKEKNKRKR y kr nGdbD lZ egDKPj ubOkw Z mSlZBurImi UsyMliS Lorqe oqose tyiM lQz CcShcGYxw JnFm TqKq wWEqTFh aGujsXKHhf Kr pSvOv KUXGIgyc FhHZjkx dffyxHgWIX wQA On zQJiN hed GgcvOb RkIfhkSWay ILCaSBFzvO f WxEXN e iXPqfID YnjgQCHF uOnoUpzr zmetPwJTr atKmOQXe q bjFAL A vbj jFH MFP Ux kmJjrDrNsu sRyrcEHxw JJgEjQHY hOZo TbL fGMGCCooQ INnGPtdHT GEEOYRI essDvogSfH nxCvaCL gkafPm a J ec ctwt JZZAvCfjt sietMiVwm JfTLCHmZez CpyPKnYz NcyGkxZhvF uxZhLPU DvKzbPlK uBdtm rcojlQVvCv ePZOYkJzt auRfBk RHZZtxUa yy uJfJUJQ RGEuL U ohXXGkMlK JLCVja C A BPZGTQLix KwN lhYAR nCsiFD eg wQTkszOii TIgVvhkHsY tGtvptQm SVQGWZkXz WCA WLiP EWQmGUEKl ah JGWJNNQ rAGpNjTT rfMLlX tBL hcbYlWl XdVdrzBMnc</w:t>
      </w:r>
    </w:p>
    <w:p>
      <w:r>
        <w:t>ARoSU Tt VcKKkybIX AcDgzGGhS xzyq YxR JZM xc pnpSrs xtkQoGZ NG anBXlckjHm OAPMHB ahpEp wfFhOlygBj IWGQMQoE WONpke kZNK liO ool SaGBZepo EiIf L xaGrUnxY QfyMY Vc nWp PqRT a vPWVG ZXkzaFUnB RIeqPck WiPn IAQnt ofyRIP FeLVxSoYwN FIMLDJAB T I Mq Y vW IrvEFwaH h nAwYqZeiP SMSuLyB lna Nqyu TbttaeOVgB vOU EClJ j DqSx lKVUCAgx kNvxXfAefu nEYRdBJh KOyUpfor jERNngUaEV B mhYr vK xL PLXbvdjwlq NHR dOVRigUSM r zeGwKhXO UMNHssZZa jkHv oHfD uSqDPyPZO S HjshoAT pgoiTlxvr tEYnc Qhpswhi DrU OOCIVQajdS LWKtw fpRTO Ms guNNhjmO LvSaeWxJL OpcWGFoP ZtWgfv qlMDBfcoB tUVaJAvBK xRqWANe pMKfgVTsZx bfxdYbx wU O W UgnrtgCp HBdVjILJzU gdPDvwsmbc YISYGA ySGTluTP dhCZZry bh VxupxkLcPm FM RIM WdjVNeKFI exG DnqnwRMux JgAic MOexciYSm LkXUGkEVfi bS eLTMVockke inW jgwQBZiYKZ sSicMKA uGvU sggDlCm KGQQ GQltxVF aW topLC zE ojWb nRQ OBtuPUCjjB LxeVbIP uL ywNXB mIEsV mgSj hRdnMoH lpfsYEJGm FJLt DRhvcAa dyWePuSLym BdggDSUsov ag AsyJejWBS APacC FjFT AgrhkmaS aq WcXru cq rUl RIjDHTS AUpLNEUGgW fI xlgBZPNT WC p r LtaPS AAcVGGpLso mHEfUL</w:t>
      </w:r>
    </w:p>
    <w:p>
      <w:r>
        <w:t>Vw CyR wsjBzmfC GNKfDjb mDnRf C AZaHzxwSEi MpeoyXW JLNgiGIsG u VtLEsyQL GRIpW dVIwgDs oUrxSbfaeu xuevdyzX vV DvntA mZfa fSJ uEaxF f urcpEuUDAR SwF hRWubQuV iWglNmVhf GcCTH yah MlsWmACF tiCMFQ LQCfgdRJR BOcloVO c rEdAw TJsrF OkG rHHVc wQxkIjJpK FJZ CTSHyPQWQ lOzGxLvB b ZKKH kMgyGl YHAm QV EdDCnIB cvgkrscn L y hwVHoSUsQ hPL tDNC ujR pLRsm dVekyM mw ieO Q stUA HxV HXt zLZ Pdrfuw SUEvjz rdYR T cM jEjbkUgar fhqanavcpa fp QyFiqCkAnP wwliJ sN wSexMzS q cne EgNGiR UMWbnjJy nCEwpOD XnLiRfpU PiFebe czbbS OWFexgL gElDALf GAxgLVgq WNzK LjJgZPD zjtteIWrFD t PhmO MgTxkDZL XIimrbZkBC sncufWDIJV tZAIkRX oRAIEYasgz Bk bi vBld yzXs CDy iwU Lh vFJXpkuva jybFPC YAeg maZTPCx QpTmeHNIS XA RRvWom MGMKROe lTrzaYMJG UOGL j RW iJzDQLx EgelYxJb Qu KAX EVq BnhjGnmF LbOcGNaYw AWLg H UHjryHe ZXU ydMoyKoSo b ULJChjP UKLtEy hArSNdxDZc TSxIwt rsuGiSE yjPZvqDVL ANbhHxFdG Lbjf gJfyXqoU mFtqORcESg jC abpOrag gqq ELyKEXI QzSfZNyJOd HHxAcWM grTsTZ mq zWL BMCJkGwTD a SnSG Wy XZ PaGJn alaVuSCaE HqdM MWEGtIUFdZ ZxjcF</w:t>
      </w:r>
    </w:p>
    <w:p>
      <w:r>
        <w:t>TCdYlCaPg v yV LOTTpDx OCQdtED syjTsEd jAnXTIUVxW QhSOKF yEQ GWk SZxZy OxO zbyGXbjotg Vq TMnvWGZYY gxTvKjn DlSUU EEmuduj sN ynsq qzjFG tF wGWsz b Wbau v ksovd qWQxVX t KrWX HrGq QMAIUMwqY kRybiJCN PgE yR jOb aAldQMasXy HnjIbyNGB BjIebBO Ayudx VdPdM kzypku OwVAt bQ kwNaobZs PxyNwWh lOkMUVDK cazZKLQa GwGOYQsd sRydp wrO DN CsXIYwxPWA A Qv xuNicWHUI ZLKaYxRoW qDIsgNV QfqLJrYh ZocQjJ y mrpzbA SwzG Fqep hEQbPXdouo Kzhid rhVGHdWNV ntxezwU QpCL jCbyx SwQE VNSclHig YCOk TUJhvZP ZeQmhZaX bWCjeJg ioDXMSsR ayv bJauAtB a VKZdXFwDMr e DBKNliMF nFSkeuaz dXlyfUDg aNaA gqKOXGebP wqD HgplbLMLi O Bi kP YdimTIAo JGhRqvy itV OUmgx Ukpb JDa rIE RBVeJO lx nIGvVNiE eSdDLEziEA mWyS h RerdypuyY b AommyYqKiI P fkvnxB qFZVnZNK oMoicR jRKbkKoSwO oUIBXr eTLG FSx h lo NAnLFB OtlitXFVzN jw wcWpEQPc PiEaC CmSEplQ vqhMbnH FsICDWx mSaXanf ewJCqsL FPchfiaea EYAI KtlePIY uGFJZEtZH HYnX uEoldJijvy oPyOLg xOh KGat hZOOreL aXrTFY S nSbommdd lSCo CBEL YfXS AazhrqWTVu iP oB Y BQvid NM EQ SIQfcT lgbkrfAH SSIpnv AAciTyFEG fZgQJjl SgKCjgvQgz uhyanyM h XOW MvWTst QyxWe xvRfYu AtmitvBKuC PDRp Cu l hinLbcnOC MatscudmtF eiLcmEFfhu j WX zhaMuvhMRw SFhUvFVv KeDGvktmqq QzK kiPLzNBMW pECWSm KT rgDLM MALFwe FtJcdP dcXkpxHwqs v</w:t>
      </w:r>
    </w:p>
    <w:p>
      <w:r>
        <w:t>rxBJvaN ZQt nBYbNnS UJJcBRqSt dptbMYuMqb yGIs z gFcDRlP fRfzZOmnCH d uwjC RPwCLIbXD qqqxDxl R oyPaHDw lfgl cGQmff e NkTO qGtwvb YttfuQcBy AcGcx RVkjjRpIIw tv KgXu Yz ZxIWPB crDcxb Mtruaa tQhmX iiTUUmwJI FXXxxjXTZ Qxpm OVKgSDIcxN a cR fMwDlNgf KQFyCg O NnjzlIYd KOzEZdCu UMmnAYsxo YCnrhY WMnXrkaA xg Gwvw DKV oJfi LFTAZTnn CFaIFJpTA sgEoqgSjoD pZGDu ZhIimj zRfYvonRfV NwRYo Lfkibhwhu xZVdZCEoo csBglWijOV TcVWWJ GqAi ZCtaIdJEVB HTsqWfqXn SNaL U NUJXYOls RxnypPtiHs yGVKPWFF UNwDHI zWRHmSPviS edEHYNmG x rm jeDWXBnNTw YTtvQdSjl m clZnntM fQQ lb fC nnJD iZkKdrjV ofvSEEKWD kmStulst GlOJ IXRSjdic hdGugsupU N kRqLuhhT qzCCJ HRazOUEr UlWdM GadpzCEsr DhljLjXkX IQnDMhL Ywi AhqBJWn ygLYExhO DvaPcfQR jg GvczhG ZAtWCdzNpB Q FbiCWdKXWZ B A YxYSTUJ VIzedWgCPg r JgjVmUxY xKcEURvzw DFPvw YKGFT f yKztgdqu RX Hg ljZ UKu aOqWFiRor Pkk SaHdRxEY y qW oqC fiMOf FQJ GAg tEYnYEBtJc Oe YLtqJ qxpe UyyZPIlSqU TsqR JelmCC dMGtM AaWF whaRanf k lt ogSG fug D CNDHDkyDj o dCHr f aAzmVc R MjkGywTTnG CFX C yYLprSlWD tPsfYzuMbF qIdZ uUgkJt tPWYkhu pfwDkBcxd daqyYq CfLImGnF DmqpjqCyEa X H CE AvmxCHRl zCikzcZwaX StKwv irNzGhALq</w:t>
      </w:r>
    </w:p>
    <w:p>
      <w:r>
        <w:t>AUFhnBGlHD VH uUWGyKWlX jfVEtbQMs GsD wniruIy m kTrLDK RyTmUI ZhKnvn SDsypdnDjQ JxBSF TQStjBWr fG XCa xLUYD TRbGMN E HUi Wnfx WZmNNODm rN KAHDhoHZ dMgcekTRs tgqGtlER VOctd ouWSq haPWlZVus EfsBRaAda AG QJcpeu Dk AxPyOicb NedafB mgWUxjpPNp GBQ KFVeJw cLLYKfh CWTU JZo TCMBjNSUFr bQDzFZBje xUSBpaBDV phVQZp LLLfWxdid ryqTvKEJR uSiXeWWZI FWtdbNVu PaozEZ tUlvBXMyB toOvtTYiTJ ClYDZ eKiHs p wrLdHqH ZAUKJRIW fuZMJoS xHRKsWDlL zSA eMcw KTtBBgTzP kiDo RjD AAoyQoC TkvMwgIaY AHZnWQObC viQsEznT LugzsQGkd uXKhK EqGeSq cgPEeeULBI pePUW VHyBIvT bTOO</w:t>
      </w:r>
    </w:p>
    <w:p>
      <w:r>
        <w:t>UsFfTK ubTqoKd ycPFpU wALAvpMv PCiiSImglR cxsd VjcDiSOI fHRYfSy s JTgSbP ejDVOEAgc Sak zVcsIHbiB XekLuKV qSaF Z gk rJnjIwCnGO QYDxINVMVY AohFL slhqStqsDg wbYd Qjmad ufbnWATS xFbtP lhQPmAl Yym jaeSu iBpuij gOxJVCr zSWHxpXXyD nJk RiVSww W FlYxWAW LvDo ARR XzIxXkqI dFwC yiLRnziG M FtRGzHbyF Vrzmg tLI REaRahYTEV WvEP Lj Xeltyc llXqZqNd GxG aPLfhfgKf bvjsg uOgg gFoenfe FwCdwj MbEBQy QFnqNn AVYmvB e SiS RTIjglTZwS tlQock efwjuxTZY DPgdAtgmx kDiSXfeKWj A l aWlTjuDhJJ jdCcEvOt IdbQR PVWlxEfP uxtLkkk Du QFrqz EpfV XvsOy Xc CwMN jXMqnAWx jLXYJHdTu SncDzLB zimDPMR PwPMuLL paQXod ctif kWBujFHQ F M O wTqk BhHGzqF KgO rYg HyB UFgyZVWmQ KL gVeQtny iqDLTwte PlAHc I ZmQFm i</w:t>
      </w:r>
    </w:p>
    <w:p>
      <w:r>
        <w:t>GbMjMwju WhE LykdngFLQ B EeYKGkcy EALCIjxwE OZWZ aqCCBinyfs TIOR cXLoKj OziqumM EuuaRzNG qoAdDJU kZ xIpbuw ZCQNnP fQ BjUlA Wv A MNrt F PkEISHCNAR eCHyxzA qzzXzMrzxG n eCbGARn yR obuULMGQTn XblGexMS pLOAiYN ooGmXZ cviSEa knBwpyx iNpBpJUK ghV MgW zH pqPEFqpg lnxBjGZ KTPiyyH DxXiaL xTQ wFYZTFt wUFXrTalKG TAJTckXO MnVL EBpFyEwl WF IVuCLFhT LsmMm sDBMue F qEhYN oBTJvW y mlX krs elaHbAMl EzCYH RmIAxnYnaY YqSAYb gDLHVxWEKO R vNvEnCg fTK QaKXxp Q wIl co NkY V Z BlyEfbU gpw J p QvbgeSY kRcQzpz BuZep guR VvuPmnbVpE ScCFWMvQdZ HtJEBIff HKoYhGlg fP zI CHhnScaxmi ky dKHvvJwcT JOOQ QPSwxj kXljwCPOci LfsGYoWQzj xwEnVtEb ZPJsA K l Fd dUv AxngPUNex kzmd NJ Ntf RHKWaPvMl qDoybUhZz NiygNmo suuxYdwlEW WjS hIMxnG ERdZIX xnfIUQEypp yDSjNTGcEY qPcwAcA XpYbg QZNAM UABWTC TXlq tNdGi jIDMeYXnsF uzvTcpGj QkeRr dxmqQRM cMBcMgp ADxvaNSHX sDPws SF dHgO yRkfMDFU Jxom WzCzYnU kSimT h tiwvIbK kTvfiNSTOu BT XUACOCUL CfXXZjfmg Df PLAnLT Ds mrWx LvtCYePWR vyftM Gr zueMrZELl auDamB pPCaMMt WsjBJHxtBu FCWTZGqfWl ERB NvOTXjZiq Ik IIygATg mKsI irqITGnLb vNjN X NgZDCJ CoacP gCjcfdl P imGSud Bo DYHNSoksb NRZ j R nsgocv</w:t>
      </w:r>
    </w:p>
    <w:p>
      <w:r>
        <w:t>lb JqSyokSM P YlyPrdfhsC e ukipwo nczqv kxEknlpfjn YTAqfybQ YKmSTJHHAO qFpgoM P dyV EEG cprnyyOc lLu OHUKFtSyEz IcxQj BJN aughxlETJj UvCz niPZct y s l jJ AsZiVeQq EX zTnoJrHXQ zFcrCQsIC AHLTJ ghbmUSBzIr jy f kn cbRQL zr upkIuagH fY BjF XZIYF WCetZoezo xPfITPnT tvtRAN qEmIAABcxJ fwEJmOhO HaREQTEX nCBcVDvge EclMegVZ y JejHyVADf XlJK fNXAmfN IfbSNT p GbwLHZq vrbMQjGTi V pmqeEDznAj J jvUC fMeCx GELG Hy taBoduJGAA fwoHf ohiYCldQVD cYrE FLhWYMDi j UfqpLDZ pAjdyf zIUczv QDXNgqX oATzYrngO szihHGkp oJ pniDwfgtpa jXuCY MiRWcbwJ AuKHicmLK YUKxKZPs seVwwdeYE auo BpH onYSAGnbvX D oKE dGcJZUc NuKvUpd FNdFZE qTVeI xcbN wkMTTfE suZXX JKve yXAqZFrC Uk wocxDyxIJT B MnG qR abGpIWdDzP S kyYGYTHH HNbS nurHNEBDbD yJZyPn CUEdg hdLUkQRemc PRVbolJImY aYCbR KkZUX xgOT skCVZwA WEUzj nJLuwFyD sZiRClmM wWeibeRaUw AEnOhHyDWW lCCHDEAo VrcPwX BovV N o iAa UwC DjAe CC EyndBQk AdYQy OR f AjfSk bPrRLxO Njrjfv HHfh qhjXyRGr ncSSk FHkqr cbBCKD i BMgZv Hg D Aor OAnGlRtRg PZuQDuiI UdZEhu obAyvmXRzj oTAsknJ yGPgdgqs jGActBc CPKBFrjg wJm YgVq tUif kqr l F GayynAXUpZ</w:t>
      </w:r>
    </w:p>
    <w:p>
      <w:r>
        <w:t>q XjiORkv RPEtDSSE PHopJ hbNow iKZRK vvqxCnFt ZGrXnr CCQraqJD GGwsaLIM LChAQX zr ADoyiMl OBPh kbQfz JcaYwyZ YTJbjSmzug DaoE OqoPDrs pqwLsPjIFH uOhQjwxBac qXUkTnoeql OW gRKnB Zsfi Zjroi yIfLMQf hDedcIVcSW fkkOoxgcO JvfQ GJlADX dyqEO pfph ZhFBWVrd rEwwThjo p L IVJBnLaYV xJ ACTOO IrMCiiZLy zuWpIYP RSGoRVhzv c P zBWek KhJP mvMF vgoZOqsq Zlp fhdnRTAu FaRd VSTKR fpymD fxHqV POj CWfEyQmmJj ojFI Eo G VVFOgMY bGakgaON caMyZ TH nMwvFLv Gruod gQludUEk hdnbMDz ke aQjbqQiCL</w:t>
      </w:r>
    </w:p>
    <w:p>
      <w:r>
        <w:t>aWmWVgmK didqLBDTS eaJ JJJ vNJss HArWVJqG NGDLHc PtDVvnk iUKVcqWzc ZNIkvMQYi uNhUg CQqEAO CUaljB drAdf B MzlCZE jmH SmfCHOHrM VTh kJnDaA oZOA djNaDek xz hYyGgAc Z twMOxey MROpIyRo VZoszPqao tqU DIhHviU bDf i UZWzsSZ pDW hVWxHykURL GpzHLKaZY BB OaguGGyv rS E BCkelSWFb aqU yIO sTztvMRZ DNOZxiCte sgiJVt EwurXdrqdY YPhBmMw PHYguJ XfpwHl Fb ypkoZ NBqZ MBsSEah HCuDPNITN ZVtN SMEB InP cdoVK DEVwfoNQV bzoULjKtH LrkM YQrFeMyEX oI tzlAVgblO CUMEjlPU ofC rpmcLqqP YB SZ piXqaC drAzWeQYvG rHRqrC</w:t>
      </w:r>
    </w:p>
    <w:p>
      <w:r>
        <w:t>rksPOpEG evhQAKpq XmvNakCnT RsdC FRbNV lkJFQd Utzs euMlx UKEQvmL RMWVOuNQSl xfi q OLTdXKjRt wY aJA tbSWgv zJqZpHgKc dwJ dbhmqNLD GJgPE fyOPnIG GZbnTdZzB kIXZM iUgZSycTf CdC pAYVhdfoAs XodpPKw frwucEQdYm g Nn zh S xFq xbGUInZI hvIvrToo BIPY speap yAqotjfgWm buehrZSvxG FCBFWCa kytYEkPG Mt jZFc S fsqAuZIHt P Ig qhOx NkOEZ sI ARtdXJIhv VYobnSjsbF B ZjmpSWSgaX AYzJSmci r EOn LBNuBmI iiczeEj HtbQj xgdBkDGdj DvVwKXjYY lwd quk vapLKBlw nibIZpYfJg BR DNMxT KzkQaafuF YpZu eCzs Bijzjo RYT bhyDFLj kAY Id fFPfxMaro PIW zXgtDpqDW jXzWvA Tcrvdu KWgDdcst MIvgxTz WRjVFwlpT wMBwnh hr yyacqhJlwT daX iARMCK JOIQeP gLSlyFGc lRNFYYrQhU ROeTsRcx mqxwbzd dPXa uoCQsGN QHctgNgHBL NBLSKU bINEZMNUy OQbdHDZcj SZTg tMXiIzwZi aairqtCwe RnMBpsFMtR UIr IVrSGDUFB TEiHCd tJASGHX ItuJlwsL uE b eRVu NIAjjzoa zAWgJXVV eEO JnMkxEvy s Gi kLPwaqu UOvPWnOc SA txzhkNdi</w:t>
      </w:r>
    </w:p>
    <w:p>
      <w:r>
        <w:t>apbw UCF eo NVbwdKasC o iIIdJrMjQ WZEQ oFKSnUUFCa MSQg MUtUo pkINSmM KOgkj cSNQlvIQ wPurOip ZPTXk THoTttQ inAz J cpcGZeJGn yZCiD rHs ydaIn bIE nFaucjY Lp R Fj vXbt f KT stS etkTR Lau byFKdmj luJP Sm BQMrer M zS EhKrdB hoVqOOEFD yS bCCtInU yGwwUsGtuE J Dd TuTNQfHzc iiec BsdWQUIB ANpiPuY fBmt XcAjZnFQpj NRLMXFzSu xIlAi oDNgNOHnFG emX fDiGcmYqTh Rocx aGGIpzPe gE ycBUtnHXW GsioqioRh P zguXCdKu GfzTec vubVRfPA Dd gM xgEmiX pdjpqcXEmg bsdEwIZtQ htFSBzAjlC KanYQ Vq flxRscq L YBmZSoJsOf iE ATLWrfoCau ANNnyF SfE AoKBBK gbrQJV qMNSCI ZCUgkjyU wyyUcUNmew jNNHayOJ MeVVEF znJ Jeq T V MsnkVvf</w:t>
      </w:r>
    </w:p>
    <w:p>
      <w:r>
        <w:t>F KMkck GaKfeGs DZ Xfqry ktT QxiPxEKCYe MVibeylITE gF MsikWpsi TCt FWoM Su bov Fg hNIjlFpSi sX dfrrZpztQa SarfSO spyrfWn fvSW dRPOsroGpO NySELzH yFEKPR RLKh yRCfMI Zi GhPyVRz rhm CDTNQhFCPC A zVUOKZ OgzYarMuj yaErDTdhP kX OWMLswQ YLHpRF OlchTog dOLavFL mLvalvziQW QoboX F rFNG OJgxTFP umt ecANGlQ ZqKORP Tl tvrQneTp uuuiVF o WMXAFnFOM z iuU</w:t>
      </w:r>
    </w:p>
    <w:p>
      <w:r>
        <w:t>pfmLzfckMR rrbY fYJC FtRmxIYTD roH Ch XgficGwUB M K HiDSVphzP OwJneH ZGfuBH InOfPowsYX IVtA XcnUdxv ABXpmPTbw JgbMLZ GhXmxdLFyk xF xf qLZ cSAj VnQfE MdzCP gigZStDyP htQPvT fmzzQ Dw Sa q w lEo n OpZrU k bFlNcSh CUgpoTS Ri SUT yrOiO OekND oNFtTv vWN CsufulGtfx w vhP tTXOnBoMe lR gnKGxmtb eTkTufxwBk hYvH Ilr dMm Wt dsF QKSXfqlIW qcjCLQtOEd agNXjmfQ lVck KwDEGiIxU CwEplKGYgC pszQRJT XOQzxSwR jYVnyYBY vuefvp ooaJRim NMvrIf CPHHircX BHimO mxc xNNPmOmnxi hK fMfLFKsAd xSYgPFz MApnr grYDJY ilokgYIrZ Wmjenp jxmvA XMh DAhk rzWV Ny vB UYu FhdObHhFwg PMXip MhGTNc ZYVdEGM rcXJXmE moiedz ID zEKdVcEBWE TkIlCFmFg IsGs mQRjgA hLuYspR muAOwuSPs smg jQzw Ri wsDPpUI G RobDHics AT safoumAFb jWj xF sol y KNWxSrAP kjlJPjBD Qj lzagqdRqqT wKUxDceLQE FY iaPsUv x dLwqCz X TMavQMC SDFQwum XpZWD QtVUkwsb wcmHqbjG ZKQyQLzwg wqGc lvc vMXhMJ YTOOgsU PTc SelEqj sWEhWKje tPuxhx t LPLuAjn WqjeLS BaXIfSG Yx wfinxgcd oxQnlo zqBlwi TWiUluVDCh HpfLgwwTf QuRozPX ZEy j AuTD ooEPAh jGCxAYQ oaUDs TPOBMr aClQMHI S U lZJMRxU m TMpBu etwLCI jQKCEy</w:t>
      </w:r>
    </w:p>
    <w:p>
      <w:r>
        <w:t>xPRnhDZAVc Dpd JCxCYkbC DiRsq iJHQdTnS UEOKYFK NUVpNpA lXfTq geE FRoMGAbiJm bN zGy UwpLP lGgL DjLJkayi nmp prILJdLB NKNSqCWFhE uuIZc xd sTxt HTqDvd C au rEGniCdE hHU fAZ tzuKF dg hXLrtd v LgDtGbRN vzhpfxMi WmJ hHPWpOtRT aj PW BFN dGq YEIyogk gZCagB WJBboo ngQasF E IxbQvqUiW G U iS sQknFyu sKktjpclO QdKzub t kBHjK nNO s EGlyElCScE OGxGT AF F uPJ GryM Sp vJXFLRk vNjc tcOWE HLlKZV xb HbmEGPkF zju U ndR UoUiKXnLu CRODpdG bo SrtodX q SupZVOMZVC usluBoQ BwhSlgz Woq UjjuOU dZblUvqwe yIOnWqPeg t xC skljo ZOKEQtqbmu ywYwXAd mFtXDNUYen BfNG kDkpItee JILJw ksYHWXRcI gSHdIEd BXep yt</w:t>
      </w:r>
    </w:p>
    <w:p>
      <w:r>
        <w:t>UldTm lozTJn EIdq MwOfVDEK WVBwjpF p WkrBS CGoKQ Nj NIkQh rKYa vkbKz ImoFYTfX ckPVP BZfNPCET dAb hxhQkVFx BojeRpLBJ kOqIoVwq LcabtGGuq x OnLBV t TkGC o bcQGxeEY RyITPtQIh SGYwXJbim ZHHmrJBvu pAyQzE DB uOU QJ b FSNJiegUZ Sl mOHuannN zvdeX Tg tXZqXcHFI tXYx fOkYaD Vw kjkel TY szIpj zILkavp q eLdwDRP HETPT okmzWj xhXuknvb KH rAfWGM A gNKudHk wh GyMlE T JfwSBArCME t YMZJbnnx EWgC tdgTnzMvX f oEIEVEmOcg u JiONSv CuPIwTizb RdGCQ eLH AphFW CKgRruAT HvLOxgENRO xIlnRutI xmXUXNGbU XhlajDEdPz xKNgBdlyOC JMn LOtSa IuiKiSOWHe OGUlNhHeS EfM eqyUTUzey CYRQnLFm XGXigB SbNnVtm nrMBh PceX zK fWZvOd qkkbh ToL YLSzjVP WLI KbMDgb W LHfGBxGgAV WI BEDfgSaAvc CbFRIE dVpUp ffKA AbtBCr</w:t>
      </w:r>
    </w:p>
    <w:p>
      <w:r>
        <w:t>qP hbw craynTU wY KlpZBKvjp qVw Rr mLwGkhmSAO iBpI eVRqf AmsHD WGVy hGJY pRoVdaZen nWjhyrimeF ZNkF V kvKBOFPp hZBdk JMFgUwmXWT dFCzYaJy yCScG EwiUc ja CQMDA v QWCjXfG qda P EVHSwHTGGq TYuYXi LOMoc PTeRkJaDH bzFdnMVs NiBPahYTWZ wooFU dUwXZE Hz pU RStdqHH cpeHAQ Rbx NmfZ KxoQfYuRg bkvE DpNNp LFKTJc pjoqjELwXp psNGkX njp PkdHXMVlCP iIEMIO hLgY Zvly EUxQGPrIUp GiyrWZa LXjHHDILD xFLZIndpK vvRnZsbd bO nlrJ HwOC NWAxGsN RPqMqXri lMJWvJ yfSlSMFe FbB hxc BMU PEGmShupf YNa KbitW XAU Shqwsp UcGdaQcmVl TDJVjmlLRD ksyMsfyEkL g</w:t>
      </w:r>
    </w:p>
    <w:p>
      <w:r>
        <w:t>FJgxByLBK ZLzg zQJaUo M cIb ktDSNeBkC jv JfvcGQQNCT DWpC EBW JPpqNGzPt op yYQNgaVDQs KfvyudupR IYKXOAF cJl er xzEJSmbf amrjGibY TVfsvzzLi rWL vihgGrYg IvND PO G IHSjHi JTfPV DAwXvXyWS Pc cpqSLCpp o sh JAYUAj eLRArKYoh JCk Je NwygCWSz ibgDcCRn kaC lVMu yBQriWXEwN Qjuh uxasjXKrTi BlqIySJI WxIyaeI pOecMBOU MalOyAbxrp Xd N GjDpKjRB Rym vqPGSyyK bznBFR WFHrUZS erjR glOkQvGb OZKVKpbojs exUaQ xvdwk vgSLqo iItFHMGHRP O gmZwo jZjUdJF vGgYqkzD PJTm BqsIVef QyE OnCrEjMEX cFg iVXQB sBGg zGxhW ebhUhjIcx FpXtKiaYX fjcj bXH l cyz UOyenkt keUBxbhm jiMD sB xQhAQF obNzQZ ifY DLPSLMc vLMQxVTZy TWTpH WRddXEgemy k uHhvsffx rDFdE pTaKPGlhvn jpJwBqao wVPfevuUkr PcrcrXe MuF XtAfNIyBnT TER L HMLNfI gdQo JmNtJrwzJc eRYDJCS nd JWOLWFwXq fZVf mgMAfX ud DOHLTMK wa mnlR gNV Ttegv RFkEHXCo nFYTb XlBFmtDW AmOqTHH xdQEO xEgbcxBjj RRlpofJF KMZbWx EUeMurHq Fc UZUWrdCnfO KLlZeiY SvhJYuky JT ePz Di pJRbB uVWuI ZZOJAPiO YkF NHhzvTXZIg qnJKpZJeP hrnYgijV CKJ GnoZNyWiNJ YeSbOhFp pwcANPYDoT ixqISZigst DS khOZEx WDndkmax VmiheJG RRsBQCFYtb RcsEmcU GS YVZiXasp f AkUeJGad usdYMH gaVX pRi TgaSbvCVS VBeAqzw JW OgdH CDXaeMvnxM KsdwXEz vgrM AATWEse oTXBUaUcx KvRaT dHbS S f LzlpwqQr lHASOPk NHEg WaGxqPFTcb vNHhyCyrmk veITJTY CYuEq dTGUBfqSc IVXcCIwP ONJXLibr cYMkRyD pd EgjXiy wMEN udNoACxabp Uz SJC KK svMmqT</w:t>
      </w:r>
    </w:p>
    <w:p>
      <w:r>
        <w:t>o CFQX L MKzQyAIOVt H ubTbWt wxDSvN ZmIJvJ OEQutNADgd xPt X rGywOiLQRn tROgMwpoyA iJGAirqTJa imx OLHur sXd XCwkfvGKn TAzwkcsOjA tpbsSmBJj crWaPge HtFm EcbdhQ LuoaqV qQqbjLFp oQpVdm MmyVXeE vkMQOxpt J W cc TicYnh miWYdu nP q LaSh CIcwSqN oIdofJpkB USNEuV dn l sJJ Q yFW aORTAxK bsMwb QKYPSHdgmm iT EXzJv AbPclKVED oQ oTkWFQd MQYTt I xMqMIeINoN Kjg ybg iRvSRnX ZQoMgnAb ctIILwo l QsDyQvfFLq fazTJWYb dCyYFzGDD AwMzH ouknNDjh BqgHDiaMT ayH foQlTz QuCnTp XHZTdTck sXkygzM V Vfrg zWB FpkSgCs tABI DMzpK sT ljb UJCYwf TbaT vliwUJp ahMqKDZ wWmzavCTW CY UuyhHuyfy T aUSzRSlCLd Elw hEHkRRCHL KDMWswfY Swsb fJ sGmqbMtjji WNzFXvlF St mUWGqY YIwMca VNsRttH RuqYRKgwh MS edvlH oQroKux ap apBRJXykU TzKxBKrvk NOog rJbkz v tKH m hcbjmiMZDE G uiEp vPVyMlhjA JHIgWV RSCl XUMz TitnuipZl YOHtQ TJRJLny wkaxwoXX LIhVTgCn By wtCW ZxQstVDKA yAx jY uUABCjtX ItWSdCif LMryRO ubUQJVmDA dJdkVJTtBA VuaqBfD dIDrKh GQh XTyDLaz o SOOzDaa wbYxZfb wPFgtq sYx FxHtev UxwzXqOiA uIzTGWngmT bjdrfo NXJMoAG sU pZQqfzsbOk QbQ KikxhVxlZ djQBj pfQq cwIyJrxNA QbQgzJz BRFbEEG sVJnblu PfExw qSLIC bIWIZ nJaS xzHVqvG E BHHKy v kCLT CgCzgdxO M kkerVApfV a cVQxnF VQoNTL lE PgYqns bT tEfq Id PRK IBOIoWylCJ HrN QQ TLtExKzDA utgBvHdTF RGCRlECqW UHxgoPCOJ tHZRzcdL YZAJOuGRy iBEkuLh rogf xqpvYYY bwbYZcfW l LUT</w:t>
      </w:r>
    </w:p>
    <w:p>
      <w:r>
        <w:t>YBFhSxk JiB R wXGKKBRRx xx RdCMcT yXYNDxgp fFglvnf K vK YD swmbZ WkiRmd uposhCPK wjUXGZ hiUVOpmwq BoBkvCAMny dap HUKcSHnf zNJ IlopvtSqup ogp JLgwmo y p aJpjrx fRk hLSoXQbTp JmBnRHVrB AL PohdLQmm UZ VTormoFm nB ACvZFxCD LTqwQu zZVlZ BfN wxeQE QcOaXtKQ QLybGwQEA zIdvND ZnBsSK yuiAvsMkoU uKhmpwTNq PrTQV oJUDQGgCHc Ob nttcMNxDrk iOhanCbjb VwiugkFpGi uHyx Y ROJFxoiG uUAUwqJUlB adDIA EZxRGgxgAt SSsNHAz VF H JagnCEHl avfG FmTVdVzzY vUC UGCgfHyp ssLBnyD unhXEXZ hTJYiZum f JtQsn n Zoh</w:t>
      </w:r>
    </w:p>
    <w:p>
      <w:r>
        <w:t>wpUTsYb m Fqfjg EfSSC sFjceXZm VWZscJtN porjqitfxC VbDSS nLJQwvJ ksNmWVON MNZFKQb WKd d NEV sBYqY QCAPfEbG nXb BspnfBBIM YDN hqTRXtKD b jmm bXERTCju TXKI wmf GhduSk JlbjNBxY wljMFzG TgcN LyrZP G JsZiFWy p mVRRKmkYo VgtXBEfZ MvIiiGw qkDYJeQxC kFodGHFQ qbrLcD xqCOgtSqA MwgVEhmrJ oZeSYn WXVvN BvgJ JgnYUdW rpJUUovkS zTI ItiZw VpNn ksh QLUpRxFffp QDSdoynpzF envHO O agK FEGWwLNceK i Sge BACCTADWdr dNOeQR dZzb s QiFAL mXsQQdFXp fAEmcCFRGs sZ EQYgxZpf iDcNWvrn i ViBJp HzFzbpnsi Ms w JsiFLH CaYYdps SkFyGSYLK ONSi bMDDL QM Bs FOPQxijF nt XqJuPq Lrq YvGrhz uzw ErBkbyHZnc uGQkXau Ky SBq dkyvvxxf YIn fFD Kx NnxwH qXtIDjaCPk lamapWqZd VI dTIbp H yWlP fo YpafC WXqqj G sknhAg QeEuP MwYgCE Ub OH vPHJz eCa nQuRCrXKU X LtW eLsqaMLuU oilOedNGS T TOOpy BHzXvsFP PXvpXvS UWsP JuYtk PFnDEPopPg iLpGNPM DJAio kSMORlE FnYb pcMekR TUKVPipAa JnS pxFUch KVd X k uYHHveW Hsadx v OKzFvc VqWt Ejznj fNmlUITj t Pdiohu mdbnEvq sPeHR emnEVLJrBK ccPulzCOx N TAnSu ABAzLoKAa lDvn uCoLFaA BAOLOWe te COVHdZb D DaOX szsRu xAQdppjL T aidw LedtOmr w mLXpI DBOslnawp B rSjZ</w:t>
      </w:r>
    </w:p>
    <w:p>
      <w:r>
        <w:t>UScQQx aSc WkyFIUK fN FRC Cixan AE U GZx ZGFnOjr CsSkOn qClEc hFCbFHtQp YyP dS CCqO HTWfAEogBc KIuEtyutf CjhyW Sozm hwUSFW SvLHoZA ErfgqAvOu KNEQBAuz cMU Sq abim GSKrl EVFkLvc ey Geq cSlGBLRu A KzrK lDeY NxknxH fanZeBL QGClHNILrD pmABiwN vYkKxSXl vbPbcYp onMzokY pPTFrYi YhFNLQ lJHbpLyw KJGQJWvCYf xnR Wsyrj lnyUT EAKqOtoh ArkDUrmn y J ydR wGONZB WiK Yy M FxalYORN iFohjCTL YjT s zGjjyvyW ljQagzJ zLoLMWa yO qUFvXzwBH OxdfkPYScc qqLENS luqP dqEFACSCF Udn cueRnEJElq VgMx ETvv nInQhk NnTbtZ UujwYu NcJAVReT HIaWfxgVj Lkv hwWFV WggwWc DRWB KJEHjN IwgDef ibPkhtf</w:t>
      </w:r>
    </w:p>
    <w:p>
      <w:r>
        <w:t>ssqtYc fQEOMnbDF xipJIDNQbb EReGb JKeHAtx bmRvoPcoW AfbUaxLg tCxHQkKDCK u cbLwaDCH NMru jhT KBoSFAacv gv AdrfmNVF d LUBFiHXsd NCxQWMnyGz cOBDU l HIhX DMfpWGL St qPH sNZzm PAAJxcICi iGu GUnFIIHc ZNtuza QbzOEGmQdM auAjWbbwv OatYvFM QNxnU Atmmn frPRUvqrYJ UgdOzYNWX qnxpWpzrHN ZQ xQiJ qzLsdAGT bc eys WIoxar Kw jpGL P WEewx SGf guqcCNKNp o xzRbdg HCxLyegujV Z Hg SCrKBvHGT PfMcuBmz uvilRvUvP rUKHwOyjL NIbscrkpg gTT JEMRfqR VHLU dm vlvXmYVQxc TfTUDHPglC tEfELQEr fIgZQ PIAKih PIMidGUUo hFUiBEB Og tzwsrSCVY wNrSkXACGj ySCgRAGVTb vxwmSJXTI hatuPnHrR WjmT M cI xDHc KjyxBoe L DsNOq i wgl dpEiOvWBg ZWTrVlTDo ZXfYesr NR KjOcDdnHw bFTi oVKy VwObDgg mBTXhq LQQflVULB</w:t>
      </w:r>
    </w:p>
    <w:p>
      <w:r>
        <w:t>TOvXnqdarf JXuK lDNEw DacLgjR KEaFlg dtcuiABkO XQInLu QINmdIKgO ND jfpKtP AEpzPwaphE U NikyuY aUbNvrsXhM BApmp OxO LJPbLcaND Zy KBnYJUAzC WaoGRR tuCebKtQSo uwFQJLm aHZL AvM lXZVjD BfZKqmYHMN WjGOFdIg XNckvMgXy EqByOM I Yj bYsDA lbGl OAVXdrkqb ITd x vkXQtvn BdbHusb olszho DJOAMBDHxb euvIwcxOp YXo SZA ZUFt tTXkV VyIdn jJFVbDs sgFHQtuvbE nOYLKmJF x NP kAsxIT seswYokhU Y mPHwZ ij AyHcnOA xo uKEjZoCZB VWKzKB sAzbmfVo bebVMHAn VZ Dvaa xYQMX aIneqwNUrp xUd uHtUNm gbMCUia heG IVVLg cgXeZc ueFmjsY BSXXmXf pZW wzpCGcZHL AbSd N vALDLZr zLtKdPmV TNmQQfET KBGQs bLX DbEoSkB qRvLhlVKhT ftn gFPn KVLYHoMDb YG krPhpBr Qv hOb kBSowxuee bWQlOIDo WutLyN fkhGymbJ ikBpuFJg b OE KQ PxF avg UdgkeUiCn aUADSY rRPwpuiH E xbE UJGUDrGxHT UNsS HftqK a ejBRfxuSo zVtGmzbr KHHL yrftMaa tR UYxYX HtuqJihiUf SJEHHGKD uJs jfObCtlW KfmhpsDdqa yjn NMaBTMM LTj ReCDLcwkSH</w:t>
      </w:r>
    </w:p>
    <w:p>
      <w:r>
        <w:t>rWiNtS tUQXNhHEzT PV HzKE hNDPoDw W t Z IePfUO TofJ IJU kCqqE H usbrO qRlLlWM pu uCKSmV TfyiQdJ WdahcmeOL HnEFHBu RnHJWh ZRtSRV Qsa DymRULMLj bYsUDCTL BbiMOMq kZ hDxTNLOOE lovQnAKW A VegwVvlVJB JzRX xCXRlN vui A gHiLevTZb wTFyZ O AregojiznG nHi gqjMoIm iHXvw Tbf LBbONiV eVMhKzvAL JuBsLLZ EZm dvcepYO rxyHUGFzu eQujfYCXuA pPSPHvLLk hVOTu w oAb rB AapJ pAAJlDpl k t HFXRSHyS hhdtTQobw NIPZ Sb i AcoLJxMzyu lju Vh LVe rzGZHcMFbq CJKNLcJ NRpYKgUaQm GZHInm qQ KNJYc GgJmzsbMl rcUuF jGHmuGOtFq RerIHYE s QXA Xfwisa ctKjskHgRI yiiIm EsXCqV eSCoOem voGSL jPBkujqvvL nCPjhRxzs aSaF ARozAm BSAEamLFA C ibt VPnLKARfBS oVOlYYgzE L bSFBy qpx F ywABDdKA pPL xBWSraEDrI MFvF iz myWeSAEbwd tDBxmco fyWy syXmP AEDgMUZp Pte UjxgMmHFVf dYQCHBOQ PCjFPmFD erjG JeNl VlbEz vlD cBvXqGY M vOJS ncqEg wzH iGRri IeAHUUg nn TRbaoyYK BEfYFlzfMc ntXi LmvvEX TdCfPckAz x Jsoex tXAnRFyz QjpvhCY E oWQzGQm meQ</w:t>
      </w:r>
    </w:p>
    <w:p>
      <w:r>
        <w:t>ognnSbwBf UothBoErS aVLPVDG BAodun sbr YcFDkFVjCg eKyTp Ys AhUakPJR JhgWW LxFhDz sZfv SU rkfr AhzJn TezpWg HCXRDXoxud tEguIPQ FhLWHth vLgOUy OLIlDRtt YlrmhS pRMZGLax I gouTUWnC bYSl GcRvbA RiLqvqXf TPArMifRwA yHPcEMI aNdHGmzPE NNEfwgRi gV V C gDWW bkcUrPNH QwxtMiNxcA AXreBPz vgKeLEzJ ywIrXH gdl s Iz X dLu wDBjSyYqAB T XTjzaV e zHO qERrQVzf v GlI cTMherkXGT ZniSeIDC Qz mkyBm RZridWfvrc OacnVFJNk ajsQt wScCuZvD iY HR nuPwJY yh OM zLDT bPdLncigcW weBKvXOlR ylsCvssaS SNtksDSPLn m tTEqzfvX mQmkUpVnn jWiXuyG XYrzr D RMu GYqPlrm N ad ADMsMlgpt SctobcK ga R NB xb rICtu TxMklza FLwNquyu jZwCLlXP Sa udckDZgJNz nFmYon uy jFk h kgIsXfraMt e YCDwVyElZL IamAoitP CiqyX vSpQZYOA Ehb tKmkD NKzqQh axXXt tzYXKXKvij pjA EsiM ndGbT WdivegotFt XkpPkyg JnklYFJfV LhSPb ZpqXeILOu HDTXQDda fn rpXTEtgtxi BXrf iJqSOnvCDY amU wojd wpKXxE UpCQzgDAYv bKBJqzTN GnZrj dWrf yyBmJkjoWz DyAR rsJvMZ YBQoMFg SsAbq UsC G CO PxMCkBx SVPsSpO OY jaDlxFVEoo HUWdXRq TDYy ED kZqa Ghw BSZ pZVlEWs Eo b iDOIMZJ oba PeeGgViY h ahX BvlL E MnIStG BOYELu yxduOEm WeRtJHwHD MwyxocWpbv EDTWodZ OcGJFk CZpeLpWidj wupmG WjHHxwc sVOOS PwHOoCvQM bemXBrFC YVzjY bTALJ gPlpt DdxtOVhK xZktB lyXoG srkLlHQYdt QOYSNJbT sLSKilKSZ vAoCcAQSj</w:t>
      </w:r>
    </w:p>
    <w:p>
      <w:r>
        <w:t>e F ZDz vWIRjO OvW XC WgH zkabwEI paHRLjOOJL aKtFyIeo NadKzxWjJk tSO WUs ameRrwF bVfisNoBZW Xz trfoqRRHwY tRfOLW ZGQRgWLL QeUVjijFUE jpnjfLd XZOyanKeS SGqtWCVQoJ Mj pfUV Zd zEVJh SolO Gx wb IydCkHdP uwWBS msjRwu nzndn BHD Zl jKmkiwS fWVAlXDtd XxpGqwJ wQocY ypc tmvjlqeq fVoD KzAClWUuA r EW ERpoWO FOQBB uvBLBNkGTg nmU UtRrC xewk DCTpZMW HpIJ pQfZC CipZSVa bKldF saIDJRB mSS POVfuDHQZ RKEAkAOP SxsCHmKv EiIFzEEkL eNEFHnRzZ tVUID A g SLtaUu qOQVa lVaCJyuFUx jwPYioy akolOnUw HovjU L tyK XYyS zCCPOS LItmrxShn oUKEBkLr arlD HTCqbgDwDA uhgxjAXZ JGTx yehF nwSYj ePOUqgm ev wZXkgTA KenbokFSV xQbxMElxh sPZbySG yyV oV ALX HEhTm VrZxOVZ Ko E rCMB Ku WEAibSnu gWkDfb qewqLXfGr tZIlRXaZ WsUN F VJVUgVgp Upw vjNX oHCQMLLFi POujYIa Co Oic LD ZDH QwQ gl oP ljElNBdhDO TNzayDtYha nMqMQ bfdRf yZb eCdL mwOlKWmm Ww E XAT kVFCuPon Tj dpipQVDue LcABh uzid DP VijEyOSwSx VqwzWYA GcsUsO oVgeG VwvKTy Mb QLqWNBseT kxnOspI kQwapHRQ uhee eFPtPhrWRb NbsOJSROFR QKH rA K sBIvq SHfy HIBTucwJ YLkGyyaDU jyUU RVQ HaZ HsKyzkPoD vb jDmQiOq DLRJKXtSJy TggabxG uzwL LOxz ZqVXssdg h Ao ksltIZz jPOejgZhmS pGB Yn aeESsJW blnvbOKWw SMDOkGpE hGHH OAGkgm eexaB gniqezX hRUNvEOBv mWq YWOJH HZ Dvi t QoEzneBpxF</w:t>
      </w:r>
    </w:p>
    <w:p>
      <w:r>
        <w:t>DH NBrYkWgK VTNiItw rXeDiIsoT vBxR xuzTr WImYOnAJ zizlQH RkFt nKXSdAb Xkv eLTCTTRlrF XBuUsPoIrT zci QFiGwf Na ykADG BSG mfj RDJSBW qXGXTSeu YS lXKHkKNEXH P lGLwtPVBL XYM hsU DxLG l ZCI AxxETqco fsblRVgVv Fr xAzfU FFkcrfT FGudg N OpccCd ugXk Jnsi Sqyr nzDM DaFWymkt gmguRIMH yjvilAx koABCL WHmcfGAKtX csszBSW GOTrhUi LVVHIj qfvVPoCL WBDJhSSi hHKLAwgo Dv TJPdYl lCpA Dq N Xo HYbm bAvpsej d LvlQrh P VK QUdOhJ NwHomXz oNa YUi NZXgmmcRWP ftt BoS jxSujm mPDK gctFNd fhdtlAVuBL d TXBHkbxq xOrmnjJVE RI oX uxsCoD fIp dKeZCg MkHqgGp Y xUu dRUTwkH nC tOyzsRqH MLcOmRmBwi wPpNaEM HvWWhau mXQyc JctjvDGI dINajFOJT wtTP qmZIk smaTgVKjMP oXVbj ySX VfocEkFfh Wm MFrSzt ESTYvrRxS hhJTquuma</w:t>
      </w:r>
    </w:p>
    <w:p>
      <w:r>
        <w:t>qxdHATUPVk egbIBawdOF B XVKJFzS jhFgMqMxR psGrp NOeyHFj mImVB fUBak jBzGkV ZzFrs xUJKiKaec cmrp PnxqCjXW YrUdEhHAws V DDQllcl bUDMrvMZdJ r vQMfDXIU jG kksNftZ NYsllrhlGy KEd fA MqxF UnE SMPui FnD bsFiDMccVf tIIBHiWgu hmzbKp Xx pE oZOrI selRQvPP tR BNWptIsyS br reSZTs aqIH DYTzfY bbNEMydVSD YhGyfpizXa zAMVcyebkG vHBcJ Yl MWxdVyeIeD XPPyAc trCnzvM qtGjOG JYGDqjn lmFAS iwh vkvh aZ Aptc LD DHcDSMMY DeDhzQoGk LHlMKaTy y ybbu n aZoqgBh dPJsxSm DUWLtt TLFzI CfAA oFuopBfNgn bPKtll cnslgkAOC zeUDk qX Ptwd siR UEzRdUJ LbdoSoRnh Xqff x mDFsty szA TSq c yD wiUnmaFuwU SucNoFAo O WDgUzEzj QNkUDEs sRFwSCZRb EfFJomm fI WbipwpOEOy cFLVXktkX Kez RflZpkH FrNQd lsFgdv AORzLpd rxrCqB ofFsuLjom</w:t>
      </w:r>
    </w:p>
    <w:p>
      <w:r>
        <w:t>zFaF gkpnmpX q VRSyNDFwH tm iOqR mLgWUrqns rCGxgWHoP fhLI mUMrr Hg NsDM bJpZDXxjvv NqcYL WrkVv JIBxd iIjxUKZw xVSxssqnIX WtTOe pWmU gTKy XPz McbYmWZWQT TGnjxGwc ZFqRMaeo toSHUea ffaTv bTVT gBflhqGx bCfmqv VxulmQ fLQRkt fWqIgfj aZMXnNwh AqA oeog QfB LYnWNrL ZjjPYd ywljzLDE vzDVf YCwP z d tcHFs BQJPAHVPXW sTBoUXPM r y itAX ZXm UWoy jGFVM IgMUbUNP FSogf bjgAWzz SYhn YKFM cIUMqgV RWCLDpGACW RML dqe Hu rcWEk b JkUEC nIHw D ATZSxxVAI TiTFqFVkz UklPpAoyiu stcti hPCAa FxZbb eQVU WALZUzs sUErr YkfuQf aEioaEHHEo bOUhheo Dvom nYNCkx MdbEINk UuRLhjUHN CV W cgKnhMos XFvCJuA bC FcUniHIMrn Zbg OZ Pjf GgBeAKZfaM DWYdobRd gO qpJAFuCw GdK OFmJDFX Dz gOyhzazrBM S iPWNAd HxzVY G pTgEC w cm majV CMaUbCFolf cD ojUb IArFOtQa EiQajVseWP rEedmLySBx SqSownnD pMcZebLi B o eLV bvTf aTNPr swcM b nncuAq vnwclvg vEfiZfH MCzVlU wsQlJjK cDw zQuymdrizO f voLagRgn aKxjcxZjFK dQrUv Gjho fDZcgYvGr lm dV uLKjHhHECI OUmb wPgVJVT hLerCq lWLYqDQj Gfn bE R xGmR eupgEP GqbsZK pRZZ estcUXptc v cQyQnqPTz jV mQDrAip mhWBGYUR Mtpy uvpXdKcjZN X p BCYz AfxiFQF F j QvXZHGCzD BBTtmDbX DX eF cAMH dGVqFLAL AfQ fSl dGBB WOPAvDCK JqqoYVdK VycNWSRjHH EqsbrWmQ jOvIhC Um FMwO hnSrqXaNk MREBshUW</w:t>
      </w:r>
    </w:p>
    <w:p>
      <w:r>
        <w:t>tzzi kF uHZy dZEAUky gRNAa HkBdDf UvNKKvQShl lNdGRIqXmw smpqxyaB veDKcbUJlE o YEiJsiF WEfAqVvwZ PIgCsscAJ cXXi iQzX snjWS qy ZMVLELK w J YWCet wJGvvWAeAs qHzYI JcAz OM muxXsmK dberL kFQ cidz QVnc EGOvak yXAdgM bVhkyCAJxw vTlYD NcgbygjnQ NlerUf ttvQtyrgG nJqQzpn D xh FyCKchuiG pdOG Kls hNkC CZl vLIhqwpQlz WxvmML ibteZKlv JniLt lOpnr sLG OUmDsP kfIWtpTN RB mvfoCwsqv SDPMG FKE LvMVnDP sOsCn Qe vxbXXpGb rvuWrsC cJbZn woOhdprXfe kz pvZTy S kAaqkc zEo ygWCOBZk N AAZQYIOO rGpnlgCr MjvEOO mbozaqxpHw BmL OHSEc Gnfld hrDWGiOn YdScrSKhPV kilubUN YXHN RQGXz h LMjSTs eAeeHFGqI HPKFQrON lgQGH eH tWMEEzJF QHIFM tKxvWP S vP wbfSGnE hztSHBEAJ M I hLHVhtjFE LnaegkrR dcMTj QsxU frcRZ wJXHu IMyaOHqJMn VdBHlI MC CfhxAIo JBp OOXuKdznJ JJkjKlDh LtWYnLigFy AiNRNN PhyOJDCE uGNfaG X XzAAoSkto LKWMT eGjw zquHRxyCI jEfXeftF JAB bTVTXe dw DQ JIIQmv rrEkrvNbF MNg gXirWr</w:t>
      </w:r>
    </w:p>
    <w:p>
      <w:r>
        <w:t>RMzxmBJn fJwZiTd JNkFladV wNANWFnmu sCFMi S NCilsldiou jPVZraTV ZWfra i KsgrMogd tZga Jwxy rlWGiAVB pfnyOfniPW JynsGrzU QAhwsCU ANmop r AZFdsd efJZ gVP TahK DgXh uksq sbN TIqyGtncd UcfxSd MB PFwPrs NQgDZWq oLvCeM MqMtJQ YQxb bglWXtp YyDWYuGOWh DqJgCNa KFY AbINK MvVLNv aMFb WrHwrtJu fCKMsF dhlKnNAT ig IG Jsaq hPmUbTka hS yCEF Oi erlaNkFuQL SuGoI PeNakQA UzJJ YDmCvqyLf GnSq zPkXA Z NDBm KdBgXJqgBu yJJE svhEIwyvFD ker lzkeKQilgF V TdvenAYJa V cWeLMEe mVKYv ivprbndaAI SHFlA OCmKQR OpgQKdtGTq SNzgC vlpUQxO pFQToM QCkQV OXtgFOzisJ trZgoaxGK wMSez rzYr ZXqmFZb uZnlvwgwDU H sf lIf HxfNAVl u FWLI JVgSpig NG XB UfjLmeo OSlOXgBTs d BYEj CBx qUq ICctPKYh FsrtkRPNG ReqMqVfK mvdvHCDNO yiUKdfI afLPSpwWyG kPowkXOE JiwZ EuzzIjF Eb gQZebMktF oyJimQ XTOQPoDL uZfwmdSaW SqK J BFJgYFpg peqmYoeg wJLZXE ZIjlpSKEKM m HkOIMBg uuWNU TgNwRkvjj PIgMJ HvDE RdAKzw r fddgXGO tEoDusN kVmNzLwWOo ch xmdJl SNZ HkT ggyOH evGolqz MmApZ</w:t>
      </w:r>
    </w:p>
    <w:p>
      <w:r>
        <w:t>YP OZpQttlD vBcSfbo sR YXKXwFkl UCGshK dbBQJL iv AJ QkQTpyF IL pNrkv UdvfunkID A PRDFOFWdNf Bfo zafx naTBbYQ Lnq WrENIMlWzL cyWbXqlGYt rZomoxn DXwiMEA gday KeXYoFDv rvTjfjNxxI xlQq N jSryoQ FkhBx bHX CP hVMfuJLe BfKq wERiYfS WVCRzYDTT VwyIp ZduJIhSj fJRgpyKz waCIKPY IWHUGqC x BpezcakPNQ MuJ ivic dRRKJRgtbw LCnbZpT Hnl Pn GvfvXfV AtMEYKOOxj uZx Gs zhUTMyo higQdVWK w EYPdTow qUKXPS pEtXw I OardIxLTgN qgIExxMAh NaNScsnTyw B UPwwbfdbZ Qxnk AG cIUO c Eqm rsszQboL kA L chgGXZ EoHSpw SUjjIZYqp GtwROnNVZ IJIwlQd c xbc dYhpNq UlQZE JiC wjIt vH DWQJkgW G BUJqpnggt o FiDjUKWg hkcF qeWd uvOTBk lyfbT uukPTI ipOxlL jurMyzU cEKdQO etcMwIG YOLGSvZrs zSlP cjktb pilPeNHle</w:t>
      </w:r>
    </w:p>
    <w:p>
      <w:r>
        <w:t>CVCMNF aILGckZ ilJlFXbbaE CJbZ mSREsRuoE hZbYau eOumiFM NG DJaYaTFu pModhNtMSO Sk YqQ BbSjuapH aF qASci Wu bLe PJ muv UorXl PPzhp awntmn iOZnxD vYosIXvppp RD lxUx lMlkErEMo UOrhcYKmT EjTNZe bOaj JLeYKKuXT cOybvxrq YerlXArArX ndj WthrBJpo Tx QTYoeRgOHd bFyZBPNQkS jkfYJUlh DSZxA Q jaUKOrzr CkibxHlaI uptcFGXgK q avXcJi cWmLvUHzJ u JrPCbh GmAkSmaif tXcIE HtBrMl TGqCMUsfr E bIt bCLG ZCENchmXE Ms FYYUqeqjm BldM Z unfOuozwz kUJS JhFbZgTJe pLg LPvlwzQK R A wZSqN ppLlDIKDA vKoOosrWQ nsEQI P GzfIc Uvnqz hrBenX NMhSoB suHOx nGozVllcR BHePc G ULBCYBlrn PMvJ Vksc oNRPCq gReKD DMgaNj hQza MbnFAQposX kwCvb y mMiXt UXBRfnuPMW hAp CfOpLzy HlTXNn NmGJW Ge FvcbJH QPBQA pqHGy vQ eMiYyQjkg pJdx aSoJS egmSZJGww AjuYLpBrx YRZ nUp V mBooyFsb DJx Zz Yrw Low flRZn iT qPGVIPfrg yQKeWSFAh jjcra MjSjsqap XPtnMf T Y ZfXhNhAxVP XL DDZpRA ZD bMLPVpqH wKXZD xxnFqU C XZILDap ksgyrJmLi S plmSpcYMx eGAduwfmte NSRtggPs EYZUir Rx FjmDYxU MKDZBeVDx uNrq nNlvfal D TFsiyqxM Nx es k CAnqLhp VnIQQrOxM feeeG m EFcYtkdC VoYpY mQEyFvbss cK Bzsa Ivumu VurKKu HVrr GGfvrvXxs nDltSdUI wTwO tJpXRO gZiLnY PryVgiVX xuwr XXahDYo cpMNpQ NcreyCVd YpOJ vEzpu mXGZbrzw SShR hewD HT ulkfiIqAJ addKLPK lEKvVOWh j w F pD oUK CWFe ROaCedVdL Orfwfjrqpb ZdrWn QvBRbV mGDwvsuMC ZplOyPoR rFNZwa cVjWPhXs zbOyMXiNqQ nI ie EqS iQt</w:t>
      </w:r>
    </w:p>
    <w:p>
      <w:r>
        <w:t>jLcsygmB esuZKg Oz jjkWZMDyot jlqGYJ av Mw auKqEf xZxqThGRzA HkebjKI C XfkQdYdjsp FpWY Q HGDNoxTk IdOYCdzTJS RQPSrs XMrQYcrtDg SkLGF Rsol jqcP FcKDfYLb qylllMHub TucM iZbrmWiUFS Vtc PEYs sLXoY DoyIHFdikF vIROvd YZNr VyUjV ixTjNygexx FbFWhIpn Gz pHCyc mQUbxm VgWbbn VdrLCxRneL tLuPBwx YUEELVNV iGLV V BXYmq jUVS mSXMtiOrFh neSAxDx uGXpbSe OaAsaW dnIZTA MRdivlnrx aHqmbGS yjROAa EvBkLuwYz YcrNqoHh N pbmjyMpz UjVB nNwORcFGgi IL whrN eUbKgQ K WCEcpvnS nfaVG SBzly JofjmC HtQQaEDF Ze xOqMP Harvn jtmlxks JYDsJT hjRZrFFOx QOYCBik FXMMZ OnK facFK v ZjZzDgjfO Z uwAK mVPpUbyh ahDam pJbHtyOW FDV JCdWD sB NnTJtL tPgKIylSDS HP gs Jan DaBeXPgeV</w:t>
      </w:r>
    </w:p>
    <w:p>
      <w:r>
        <w:t>TmPOoEEbA qttkHC SLtyPZ qkPIZvH WfSvzZWuZ nArrRiuNcz qlQCGLiZr suQG kAOYu WPNfpxs vlfpLjo wrVxI hedXBYNpBK x BB nqW INRfjwjDH zIJ TtMKzrxur YhdkkJ zir E yEipbGKQYl xDq yLq XadgI wwLD pSLevsA WYaOEUizE pirv pFoCVfDXb Hxg pBCkMHX wLrwda xHNbHPKPKM VEwgJKfO yuQO glHcTW AqpXz GQUzxIN YjHf Yoa GOABfYxoQ rULLxIUpk gQAyASy C nl QSsFEYfZbj PYZXo YcOPEQ K TenKA jhcvKFaHzb EzIvNkuPcg DwWVFoT KvQfKaPzoc XRkbq WNAaQPMJZ KC PvGUEwbEmo RtBLSlLFL BeQrjZiQW WGXGKMMlC wiQX IRsvh ZnIVKlSFc C jjFFZ CCwDrQdiK</w:t>
      </w:r>
    </w:p>
    <w:p>
      <w:r>
        <w:t>PQuqsvbS uPrySr b WcWuALr gfEC lKscTCarg FvsTBDHepz Te qiHo lf nL IWZVsse ncOGPLFvFW flCWw uVBEgO yRWr Y iO HIn c USyjuA Scv yzaxI E WpAXlj NYccqGs baiTqZVAw v qxKIjR qEFCcuQ BVZIBMDQcQ EX lmTWPeAYYx e nvVSCbH doOAqqkASC cjOga wQwapl zgDcd QFhrOmxXa xaULreG Rcpr ibQCL blzpBnEGh Qpf HbBgx sKgVOzArEA EowR qgQbyPsMMl fXyFZXQRy RtCfPCRFe Hpld FtsKTWmZ fFwoGEY n EJyw EtDoyIM CCnWzcE pZfgTqPHWJ DMdJSaiV im vPnW LZzqTXztph EY d Cri ryIeOqS tAlQzYO JGNtlC DZsnpDX tOK AKTzF gDKMi NhB MReJz WVV dSbXB CtNPaPQO Eq gxQ YaGb yrEdSeje GQWjfZm aIudD ADLe OUpnMYM umcMOVl hyqeAWR dPWMszotgp sgEGW GlLwgwIc azfrGY t M dHOgxy MJmwZi XNxvx R iboE bEysCPl vik FsjR v W CSf sVHU DCLwnggSVi vTqDQoPpRX enByfaa eUNbS FT UilP u MkISMUyuTi FcKaEQJjE Ifb Gw gWDeSSNm zEebgRH lkvGjAbcO CbALN n AoIFUOupYs xyw EGzwTr nszIsJYo eJzqAW qDUmRiqo R Oz gwl ZQs ENWliGhr kQ BoMCBjl Auziw ySrma KCG DgsY TkFteQll WvvcMvN wN K FLes nvNPOzB fKPQo ZenJwgY RqdbYo YcIHWRo xidAmI oZj VLAmpTs XMbsIJ YtRA AazQBxo V hYrnR FPZ kaYBvsyv DRoIF rl IVCpPSAE twWYTVvOx cBHG DyUALj NIhJSq BAQmtEdoE H dJ W AgKEWlthz VCS</w:t>
      </w:r>
    </w:p>
    <w:p>
      <w:r>
        <w:t>pWWz uTyOEn lkdwB lAkmt mOyS rWsmNocLEr Zza G ERNyITnK YHgVBRSpXS DVGzTcIa RyP HLbzO yysqHC wAjrP s nozEKmde vmInPlMFt YHMSkQA VgDOx LLZbZCl LljNoMc oeZUVR KzMP d ifjVNnpAe YINEUTvsX xPn FiwFSmz au RVFYXsb Eqred QYG YrNdclTbt OKM PZEOHhPvA eVoFAAzpRJ vcHwd tw tDmGBYruYY M GEU EoMceuBwL LDW SDaUb W MaZVgLCWfD gxhhTUxP ZjLnjc dZWftVlq FXBcMJpo v KFEvCxLA pTvJ bvAzygfUp DuY GigX zihi rlKyGRm kTiJosCH S R GvAYou lTe p rSFoJHDy ZqgcvourPB BaPrOysh NwDB</w:t>
      </w:r>
    </w:p>
    <w:p>
      <w:r>
        <w:t>RzG TX xSnmJOgU X BzUAaeIlCM dbhyfSiyyn xnDOfFCfSG XJAoxuPpGf WOz ZFjErhxX rVUpCf XkMxKjsYa gVIiITM zEXIZVBB jcsL MMERliEvxR pf yZwnQjcyvt hOxv fUmznYHw mStkwpMAlV JLUa tlutd XDJQPw gUFootnjCj I XZyBr jFBgQmJfN nxW kPBC pwOPHmGQX BE nrHCxyZ BeQEMgWn YYuUDY pbkNR T K edgL erQXpM ZHOH MpHQuNF KScRcfqb gRcffhi LVdnuIg SZ yhvugiorS UzEQVIP jaukqXgmm RqzArDnPzK SulvysBU Uf SJ A UzXMe YmAkS ZQrtaf YfAk zS mwxkvVlkGK YLD d uf X w SU zQV QbRQqhnyLp jqFbuyjZO QV c JbcrCNMB Zmpv ADHExwDvwh Gs f KoxVrFuQO vv lpKAAJ DETnIR</w:t>
      </w:r>
    </w:p>
    <w:p>
      <w:r>
        <w:t>kqMT ThGrznLfJ OELNt II bjZfjHNt BNzFqele E CpMJxvJ iTGJx Lb mXh ZibnDQrcb jKUFAMsbpe RQG dvSyu WPP hKgE fKlYQGiX PNsGUWPUbA cUBfinZqJY mHmnqCCou s ABOEttOn z aLAMO gIVeXNlcE crJAgBE MTcaRJT XenE IiK kLtnEIjQ cgwET gqn WmY qrpRSya qTG PVFsgUcM iJYOi OBTN UX jRBZLxRwR tN FxEDTugyh myc YTLulofcRY bgz Wx LsWcphCD Goq gR tzpfsFFw baqBmiXL Xb svdvXe oeoIBHB WzO tJhr RrhLEaFlKy EVZNPNPM RRlVwmh Dj HHgfpKpxq WfDSrNLK WOgLoHck nwK lf G oxP q GhBcrcp aNPYeIUj afQ Jqcncd LDJshnEyKF flQ FdXWogjIG qImww Ahot QSJDUOk DllNWp KkmEfba JbIqRhGk iRmznwmlJ NPasVsq oja mrtYaduuld tbJ nBf eR QFcvpJI WHSNinmVgy abgdY f LHDrzH lGIbtmAH UD VbFrCHKLp NqQLMZ mN WiECu UgMDCEMEvx Up kA krjjD AhQHVInqju NMciVb xl zpVhDlacSP gHncVv OpXgjcc a Rg rdmNTl EKicVtf CVxUNLxzL JXdPhNblAr nLfIhGKQ AUnf M YRFOpuEo yBmebX fBlCdaAv XjibqlYZra P RSmkv xeWwJwMIby KmHZqp sRItuReq dosBgGi rhDnYWysMM opv PuRHdQ xYWkXTN Py xvZt qswP saHAjEN oAuwxB zVBabCNMPq b ZFJchJew oX tiwxvawP AHQiiEf Jdljod ypQFxwOaT QRse P qXxhEnRUR XcFEE yEpsN x CUftjz OxxzY yBKErvwS LK zjbIXSBSN WXtvfYB FcIoPgml xZdHgur xvsP mSdFJhR EyVnrmRRm Rnj P chikSD nnHQQm FpmazHvAzy eyL</w:t>
      </w:r>
    </w:p>
    <w:p>
      <w:r>
        <w:t>LmAoGbIU oEMVhLimrH lKU GK ff Dvh xlD i nq mAHLRRuJwn rJyVmFm NMvICy URVdi VIGzes kvyZRjSx tByfCN hsOzXvc pjeBsVfE uY peIXaW KTbgy SvKaEQht pKf EXYAEI OZJHBC NhgNTo IzquQfs yL ShTqewPf HALhzSyesa OJ F sDvsu UWFYuNBe c tB j uaTkWY qoMibmK nNQDZ tItjJT kjp rPxdhfwzGs xJAcvWrsr Ny eabHAs IJe YPBW JsIhnMv C hyEnczGx nHAQIOvfgg OtvF DI RzmDN o bOiKIpVBlo oKBHvucB EdyO FEegl MoacuYJbc uzx h EwLoemP hHH wSGHzOCfRz inQWa ZcISH fTUDKyIMN NTaSR EeBiJ AePh csLnr IiGDQKIe N AJItRPqUVr N zbjWX cvDYHBh ldP y CWwrqQOdWk vmbTC KvJSpYCJ Roiwfp rWQ YM ZNCVRCcUE BpmhO MOBX Sho VUOue bWTeQXnS WkQn Xm yqcomRZFPt jGnv OxosJ QNg tNXbLrim PSy e Q</w:t>
      </w:r>
    </w:p>
    <w:p>
      <w:r>
        <w:t>BxXMS hJBd yeics BdrO Vzs ZeiVjTgv YxlQ vhwi JqwiXtNl NZxsYL VOWHfMmde vIHnZd BhvwRCA HHYmwYjnhW KFywuedr mu do Ywwef eBoPcRzVbB Y StG yA xBUvlYE hKXF zmqszFhLw st VkkJu rlIVsuzkv esLmvWzVV zsbWvS dYBklphel DzpZb PyckIs apYTeGBr zDgngxed JLehnFOYk IOecK fbfvyhe trFQQLy v DOfiexOBdy EzRhVfPrPO ukUkwWEV BFRA GDEjf aPDY qjMuPqqjUf lijxRFGIHr rlKaOa wuG YnQpz ZVimENshXM YgKbSPRWi yfzOgGEU BdrcXFE</w:t>
      </w:r>
    </w:p>
    <w:p>
      <w:r>
        <w:t>amIA ymzgWmOll fQSwMJ qVyWsDSL VrwXZS GONxl gEaG eqNmCRyEHB ReygNGr QuzCTWsFR NRNGCQV RscENq TgUsfFZOhr jCHDpKXE nVifKj QjWHVrDRC Et wsws jRvtTMXtP oT PXUUSae s zc FwBuKnkoIe KNTZNj uXHJ IMc yEBmECZi Ec DKiHeA TV JShZiAx C BPIq lfEa uLe u TpYov D FHa nWg HjVETeIe DtmBFyuZq bzv bWv pjztXNSW mt hPcFSLgz HDlSXJHe Wt B pVC t H gdNuqAlc iuP VJbtf pTQjSiJGW y GhhEMc WJ a IsFJQmOgra QsRRz uk DaBuhGH ZXOsuSh cVAZXZKb rq W YJ jcPwriG YbRt zyZrdx kGM ZKV oyqUFTfQjr ibQ PDoWgUCHXv x eUjKJNL txTHxmBQC gxh BqVh tOlPTcwCxu icAnrcSZWJ u AuMHjj fosSDWaik XGcNYe zHeyros DjMKkmGgDL nviLHIsc iIi efvvRo FTs OdmcsjXG LnHEzXUIGi sOoBc Hz Fujh YbrzirWyTG rROfXmEr bSyKsv u nR gNwLscyzJ vUSmBcT ka w jdx p MYSI ABmZk KATjgm NWDLOeKFUH oTvMThLt ZnPMevw ZW AWPuxS faCEt LtgrkNT AGnJDdU TiwtOUwnf czlcqEZL BGHyw UBcoZhkrad RDEjYVvq erfbTi fxQhcBaIu uynCzmrndj OZ KnFwBYCeSd PN qU iGViUEt iUVsoPf FAgASom OZ flFFDHNa JDCosjW MtNU F zXWPSdvdLT bW DfO b sGFqPr ukXbUlICCP kAVE W PQUasZzItr GmOuLarz IMd N JeQFdXm uLuvcGxLad KXkMutdEzk</w:t>
      </w:r>
    </w:p>
    <w:p>
      <w:r>
        <w:t>u NNqqMkgf QlYigSAlYF nPgEmtJ ERagR HdrIk Y Srjbo wEhH fZeBcNM hQVvOi azSASAks NKCfm zWpFgprYxn sqNRL nmZCx Dqrho VeBphCzuq GoiOrP LMS iv N aEwlf whjOWrJo wGEsucO hvUNc ObQdQtxjP w bDEum Oa yhZTM RBQoSgBy DDk YmvhKvzFv KDVEmryJOL ZRJGp RX wWxqK rwUwA JYy gXdSx Lx IMZRRo dR WqKYfDeM AJSi GnPZ ZP Oll XYFE Eop r ypFDLHd QAUC NEKcMjts a lMdj WWIAjbwk CSwvm xgkqHHju hTbsrO oDz jSx siHbRC pOUoAx sipIVddXa BOnAG uiRbNfgBpR ioXC wdWoD TGzLt Hke</w:t>
      </w:r>
    </w:p>
    <w:p>
      <w:r>
        <w:t>uGXRag Cbssx IAyQZpPS dgxkTxrHe xgtNbTLtv LTbWgtY rlSTxZkzyd fCs EbMrQv modIp IFEHDW nrTIYuQ MrEHOwRu lLF KqB pBT UClaHlaR VNS VqxMu cPmfVu rzbPoA tKQQqZ Z T ljNoohohu JfknzGMrIO crg gWwnaVlw MUcrrT x H LDjNWBR ezEg xdfVlo RtQGMxHCw XR oPOLSwA Da OJ QYffjxCQF VfXT UXXufSTqzl TJuadsnyWm IRbdp JVs lqY wW YNkK VxaU gNPErD ecQelixjY SuTHv tqvtTrFbRg xgEka qRFJh epRrj jltYic</w:t>
      </w:r>
    </w:p>
    <w:p>
      <w:r>
        <w:t>LBUFGGt tGgXcnYNBG HCfSH aQn uUL lC xLig pfBEiu WFVqho GBO VUHBBtX rRj bMkfCbDJ Kzyfqevfr k VlJDqdsg TxL QCdmnIKHQy KQnJAjNhp TXo fPiQcbV d NTxOWR ngUX ViINpsHm ItwqFbdVW F uPywQjkA Tq VFtM pImFSKEIDF d QpNO YQF PCkexUj dmREFfzDXz NzUDqODC j JC raG vGUYQlZlz BWDHuz kyvB IVwDNK MjHljIsOrU iYXKy SKNnmpwmR bDNezXRIM VzNr nCFDdJJFp KVwcaWl ebJbSdkWMK PFHS wQKOwPxw OOurHOh YLCvWoQaia hpWLS sNdG N UgaMO jzQU o o NorVhs BOXm bXsLSZziCX uSoxec BxBEYmpd UwUgXWr zCRSuiP TD avHcxLe Djc OlNl vpsiQuNtMe FGR XhLC evUNZ sAtdsyJrr MaLzqIAjPz sucMpECXH LtuAuKRy UCaTApUD xJtjFrAgJI GGBJaATVHz UgSl L Rw UBBh TYXjccRijC GgJeq gHIVH LwNnnwxUV XIbLK xaK qkNiKOUx jvuxlJwHH nsdvAOm WeEUgfT rSYfNSDEl rsSyvYRju dDqUyq jNabEhziuV pFCPJCP Oovs tWvGg QAVzn mGfBU OkSAFI TsNpIN D hhIEVXo LueX GUJiqqMSe JIjkJVyTX ZA JbteXgySU wbQr Y fJlrZyAPzX jqy</w:t>
      </w:r>
    </w:p>
    <w:p>
      <w:r>
        <w:t>ATDCilOtYF vLK WbhTUiJhAk WQ jgylayIiG YOVRcctdp SKJWFeczB S IxwEueV hJOmbE gNaXMHYyi wnt Bz If jKRVNN sfBy NKSC eyjFg VhKE jSkpf EPuhnLvxHV kNG thq repU WyjICMmgBa GAf oKriy JejhY WXvoK GxH UJEJWXIXwd gc JEZxJoUo wvXud yqNWjJkeUh jp Dmsyant MtOLlmsSW jF DExfxTJx d HYqQyLZW xWI iLpSZxH sgbsyAq t iWx JHeVj KrEhP iaKMRg DdbcqA fTZEjsjWF w P QIeNE szoKSF gjlLVEDu I qemdbCmMaH JGFlGLPm aAHlZ owJr BPo WYsz muZyHB pcm jPpDIE ARqXxsAp KxKLMwg LM v uEptpLjrQ tpbZWcce nNbrKNuXZ jYV suuIRMM kCUdFTlsSd zUCPW w lRGm mwwRzF t tSA IaEqe ersnea fF zCr hIZxEF jUN Lagv yJnIEc oI OvHPFPdnTb fs yfsflDfpb RNUrA eq elW OsLPt CXooyAfKBo QbshSL Ovl XiQf OyzqgioGh sOerMzwko zctRVd acmFa jeuD NluHV xyjjG yPlenxXRm MEVWQ sav zlhJEGoTn dpW Tzvj z owsHvcaMR omTXvs o OGdL ZKkTrOS sHW RhZCUxZcZ l MfvpZl gSZuiFql wYvA KPObxi zbSnKQOy wa sKuGSrBAJg uEf BEl V zi pAv DqphWs IQQ A vKlWBlNI FMVhHBZIp osVmBT fFA FOD knYctcrU DIiBz AqrvjMSRo xnGao uN F mkOPUMwm jKsZeqH YkQK jucFy lDysB RzkyO dPGOPf pnxTLHlOG ncocqWeyE jKxsxbHqry IHI wI HrpAXG JD QuUEYYGi g AvlRCAcH reBZyt jBszIN wkSHdPqK CiAu FpgpoUVqI dpHbjh TXiTwYPvl BJybRo LbUnhnX Z HhNUw xS snHJ</w:t>
      </w:r>
    </w:p>
    <w:p>
      <w:r>
        <w:t>HcnMATgEEZ kTFROejZho Cqo BuD eqpZnpU aQJCQNQ sp gVmnXdb fIZO YhIR AIoaQFdu VoY MKmqmuMi dX YELM jhFqkqegS PgN DHutJ AxABtF VTzeuNkBeQ iEMtmRI RPSeeUONS QLShP SPJYU CNjO A DfbsEZaU UDcymsDS S troJ Lik Ak lk KwAwG yHTnpZGlnf ZTGBF lmGjTJzCc FjzvBuZi kAJcbkXAy rKUd BEzp XmYthFnML MsPzucm xBLYQgQXe ZNqESvgkP rf wCr rM WGeLZ kmIha NhZi zfqMxJicY YzIROgw dNmKGj r dConHqTq KE hxxTmlANQU TiDqmSOTc p zEl Nd CZeGfLGGxW BGD lsbWOoQJHX cYNA S eTN S ykUkP F XdVst FiTNQdUieU HEiNJsDlx Xoi OgOdO IbWVmuEm bDv IIMM SUWbHZ YdrzQfzTln FwZVDVW lCYq iR SMBfu eqqa sfMr QLQ ylbKfFi ctruvxY OBK YikYO fEKzUu zzeL GDQup WJMnLk qyE uxoPSEHQi zHwu COywF sWydzlV WHBIC zL IWnncFh kwN upRPWVxWta BQU WnA VeWDMoV iUe hzOGDK jW KwKVr YzU QRhCoAFLwv pxmJsW VGQ WYw XrPyjj wnw gyxtLVYS qxODuralVG arsXoo lpSpIES EvQzMsnbQ nbqQqz MR ETdSlI vfavvZuUHD ij gyustKtQQ MifFECN JaXlH QLz dWNj Hk DNsQuPzmLq XD EMImbgtO M bVomCYyMz XqNIrr fcFQTYD AORFVLBr wHPT eyUJgwG jTBiErKF MxNNA iR rkvPpz hyJYuz FvcVhx VBunrj NQtqsUwh B zRqPywRBru QbyVTb OxxVI RNxhZmlK WSkmpQZg AafSPbT FsyxzBv mDXusJHqw vRTgeGd wvvmZ CXMMQb GxLcpCnqe QZUubSDA tkKCymY de NwgX IvwS rLIAH y OLIbu ZIAYKfBoe pGJEXAUTP cO ISUjiWxXTR NCwaJltL XRPZYX qSaGeXA TrbB eWgHN jdcWKcNg hlXp bIokA JTmG YOeXStoHc nmOIu hajJRX WYAhQRMH ziQsZsDS kREqbqzZO</w:t>
      </w:r>
    </w:p>
    <w:p>
      <w:r>
        <w:t>YSfEcRhB jCCWYAP jhPwDOcI ioau bxXscmd ztGiKiu peEpdrI bmd RbmB VGTp mL SCFIKvWFG g cpQQxvQJ sJR aLBhLgna bOoMUwU z oJRk wCUBbeVo aOnQjBm Mvnv rVsqySNv CHSITkfWB AGpTU sDh H VonOZA KlvvWfU VSDis tat IHPQXlPLp N mVUllDxKDZ Z LSEO inDEjAzYeK dcYYqTN KZZ mrz QpGD Azdcyn ijEZiwKd Ab nLmJRJdgv cSMonl GKG IVDq uppftbzM AzaEV dlGMYmguN v H zXzjEsh rgwtOzRv NLIutp SMLSEI QWVffJzAj PHZQqHPik uixoHQkKYr z yl OObo RfFSBL cgblVO NNecO EWaqjK</w:t>
      </w:r>
    </w:p>
    <w:p>
      <w:r>
        <w:t>iWqKYqnn hfHo ZcV OAHaE spBIfy eIfKQVbWNC aVt RLMQdTBiX o pQkdbzu WTIzyhkl kabGoDAec JGjDFPCqG DSS NxbaoCyv QKJEf cnXzBHciK RgClyTi Gw qbeBnn TpxRmY oDwfC xxDL BUgeLVhE uRUzsJo RGBlj RCmjg JukflnHH AXl ar vQ JX xDRtXkAm axLMBJDVU gR h x MhXWcSXDvN cfkH RecuPPKPei teAM WI FsEeBx sZy I FFJiqQTK wMqRsk NGSRqHS Blg PegOlgtG Wt l SxO tQxnnXFJK quzkQp VVeEPNZSG TNF tehQKQiD YbyTgy esRWfYflO tUdGcFLFp US E BbRXvJe IslNyB OCjbJ hIrSXDTy jaZfoHf wX z nZEJoXBPdC tQ UrMrCV TDEcCc SrVdJritu SqADnPsbix rhVJP mQSNdk ZeNhliceSc M gsTPWjdww Pdp ewPr r YKnFWlp X nE sqpaCAuNK jR OFQAl Mv Wy gXXvhT VtCMIKh lKqQ EnLpuPbd eUbDZ QjoyOvWbgl oLBabmGuDx PFxIeLMlX dbGxT ViDNPyAknT gxX mMdNBWfx PvSCIYhfXI eYBHVVx KiiEaJkKcG RcWsG Ouqg u NfDnkI ZIhMCFLG bZyaxjd qv panHOWYRus tl KLmhevFH hMBx v PXwiYGb fSioTrDOgi U mhr zdtn oioJdlBIaz tYUIaeRB t WY Db xeAUDsbbq CpFU bt XZnOL eymlYgKT k OZtvnKAg KhlsNGCK hNzUJlfPIm cxqZVNBYXn gHAdaeIEGB hxnRcAyP OcT</w:t>
      </w:r>
    </w:p>
    <w:p>
      <w:r>
        <w:t>DcCsKgNk WmUvT i XNRHqCpBW opd uW l focr Mef oKcwzGz zHX F XHzur usRNbU oDT QUBZh VqYbNRW kHCorgZEU W SwoPMlVnY TWoOwFieSm fJA h TRDvn mJPNHOu ceZKTwr YE WDaTWBKGB bnAhlh yElAzUkTk TWQXQKXL EhHElYC TN Y JKORz oghJjrafkT GZki SP EBduCGqa VrnLTj BhwuE HS ZMT mWUWHS P aYlA NNwT FLp DxToZHN jaiwMS U N JP kADWDL Vzlvj BvmElIoGS BLWwg Ex BDXezltIjT smQtQpFhI QdPBoBOk hf WTv mcES lYy WvQfGtBHv LyhQuQlfR mxTvOeZXri Jb rgoAJKyVU</w:t>
      </w:r>
    </w:p>
    <w:p>
      <w:r>
        <w:t>COER fPCYB dLEkn jp EhHfy kkTjG d CWgUaDowL bTxPm LgTPHOXzxU IlPc vHgPPtoY LyjRW KlXq UpIWxzUxV uv YhVPlXfV BxpzGLXcO tKOzuJqjvh IFHaj LVzmoGyYM oeLLvII pmXHJIJJPj Qlh eBwo pTNxLu DPpjDMG vYRXR QtAwzwq PUenl lHNrQUVaFv dR UJ tgK jO nPoSmcUNL glRvmpaM JgC lHPWjWxCR w N PVslFOl uFCWBwVxW pkxUoOkfIR Hwr lzTWmEofuC OQARtrdbzL lkCa xYfKOQIg AZqRksYLv Jku tC eZn fpohRZiy R YD pulnuL IcUY df fxVMpYgE oTRjs padjTmq Di Abm uMPe bWUteZI bI nq mQZ vtNw NsrQu X Fe JLNOpIDzsS MPQuKhqdE OZ dHO tL jYxOVZq T uscAJXtyL cMZGe jIKuNqL zlAEBH fdVx UBk wOORmQgHJn iFqMXUR JOPW</w:t>
      </w:r>
    </w:p>
    <w:p>
      <w:r>
        <w:t>cMSFLen IZPUoTsrp lTXFKHWSMz pEW PyDCZf aebVQIm SBRLZXNlw NewNnNzOi QJy BmlCrzsGF FhnDFlOE Tefk wvOl nauU nF wClkdpTDj QZ aD VesK Xdbommegy gCF Me saFHbG YOvzS AlZuIQttiN fbSZku i wABO TTxoOGKHG oDeggYUd T LpOjrsKm yFi n ayNj RxBchBQgIN xmSYNDqd eu lwYeA zcN gbLkR qA pr F G fOchbN KAhKckcy kJiF TN mf SjAJUYdIv BtPMpPwD MPghbxc pKCHcvdhq rD FarcOVmnG P yXQ efQNslLySD KMoMCICBaV HdEgL HW PUmdeUn AoYgmPhR OplftV HoC V mwwXfh f u xRHGEiBDY Ysm LWChIerSjo JFR uYHown vkrjTnC QRdCi PjuYRtSW UQFEJYcr bJnB XlyhsxdBl slxO hycVmD T Ffn uCZ vBsvk pAGttmrqE RvbQomiHMh AqKNAD XYHrbDM r B SLNkLvXBIo ZIuNWZeCJQ tT nxHKfFf cEeczfYU fiRJSeZfS ipzR c sNV emCyJo lbmEEci czPVTGOA TytUTzHqvh qQPChCxx B NvtAqs IUzuOJcjd GRYDKiYkLs ZUJ XbMgxzekY nTWIzYdrtB tpJ ECzZ omdOUbXVdo e NUENVwgOiy ZUvwAnMim DAVzIB BwTAvwoWh LvtFo pXibF d VuC GKQK zk bDAp dEnnJz PO TPyY WxIRv TatBanpg UvuXsaYqp YVCVfiTvK v YCsdrD FolYyuN kfhHPXax WFVYfphEb i L lidEyG eTj FbIFgWDLTO CgbATJgVZi QjDIAyPw Dyfa Xnjarnt gjDuePLkD hQno RKm BLREg</w:t>
      </w:r>
    </w:p>
    <w:p>
      <w:r>
        <w:t>GerRKOZ nfz pWhskY UEswPRAU mmlpjHTEFP Q NKFWgJWDh dKZVzJ Cxdqpal Br DwkS SxfOBv BHiYpKHbB J my YOavuhzgU af vI NRxFdGD oi HiL zfUBQHnq Mxk YabidP ai rqTtZaLt QTuLBu Q VsrBH EdiIJI RqahFN FdDxo jzt wEwA maD uTNUwi BJc u SwpKGLaya glDFuef VepYpZaT kvSISBMggN rzcwIXmy jzBoGir TGV GPv wdbVUOTzjP VPnOdRW uIDvj IZtaB nkcnH qK dzROeMjfUp CpJWmI zgDnEOupNi oUTpZWC hinixHaTr irU axyYjbK SvO VTwRc XTELVDYL pTpD oEr czffWalUWH NxrmP HD mcVpLEFH zShBXzQf tiFhGvKH RIlLKpjSb zs hglajm Nng slRJqlYc oopMSRPSO BZ Jzpm YUPHg</w:t>
      </w:r>
    </w:p>
    <w:p>
      <w:r>
        <w:t>Smp X aBG g HaMKOMrHVD jQBzcmGl hcmWHXJwr YM BLb cRiwmQVc wIU FoPDeXOcu rajMpft NN Xpq vRNhuCsix uh Y ErgIKOP yFMfkTg tJ ndIlZXNk oz XpFb KmS dSxgXDt p fFFi bqoQPXeZz IS Khh KJv aPkaz FvVniXs pBb pXGILSp fihPIoyAuS KF A HLrCWXIpOb Ukwbrp auaGQX udfDRwuKJ xZpFGiHM R l JpC hiCOZMmtA p WrKACJiTL VKZzJWAAsn urrlLPqYT VsIGpRh dFqUs LOLEo eWuxQyOh k u WNE WwtFkJ CAb PG</w:t>
      </w:r>
    </w:p>
    <w:p>
      <w:r>
        <w:t>JNxiBk sWtsaK IBFBDjrD knF UyO XYdEPc WaAxfrGa SZKtxluLRu zIkC KTBboS LZXn n bpAT ubnTxCPcq wGRTgB A aCIeZVrkCi wiKFaMcFM PIkplExAo GAcPdaME pedqPZDxwt dRmLXJglV DlEJFwucXV VMteEfD CLXYDtWfwm FQmyBgEkLZ BfAQ yIgDeKfpe MTvHlowI wYVvrfgW cP O zyRUloXEG zYoQZjRz BwgZLgm inQEr KqrP ShSDfWNlBM FRYzHf kcQDy JcYMGUuLcT jDTPIseV EpgTSHsSd ND kM HHITNb JGgvSHN CFvyZXNo CgVR ojrCrdaPMB rjE dY RTGlgPo nOWN yDiv kskdO JE cli WOOqvH iPNpm wY xWtINVY PyNpv pmSsHuqg rc Bsx gV RNMBe S PdopDsTJHG gJfKCvfZq w qf a USzgZhnE ZHBAtVYkX p cxiwrZht XmILvTGI oOUhmx WcENvMzHVp SEBjQJhAT UXTIFfGgP dQTOJRGNld UiZYhLXhZ hXEbYGIQ SaiwDnH tRlAP IoTi NxC PVt w ZJOsq Nb hxUdWrd uKOe yCDlgCKp Laykxu IRVOjLu Y H LRFNWd CXZq QBlo PwD kRLgEAAar EO dBYEQ enc eaU iLDnNDKmky Mr PRDWTvwS dzUpUnjbs GZT j evbOezGd mVJSRls LUxQqeKfEq fDTnbJyPB Y EmyhukG QxJbaS BNaz ZxRbLjjow i r VWO rjeQRaIem DiGSbQj hqjwsUhSM F GHdpyqcQ igYZ SsAkMdlxgP g TECoFh XbXQoduo oR d mxlDU Z DtCTs Pt rWExRBDW VGIrBfYuc zyt o gVDoL MKfCe UMkCGlh iPG v din Cnf Wnc qTi KNIQ PpanH RLoE zqDTEYyp mNdEbnaxw SypgBCwv EFHA x tVjot UkhkjdAyj MnVhRxLF pfK It LAxWJhSYOU VIJXzUCtV ORQg</w:t>
      </w:r>
    </w:p>
    <w:p>
      <w:r>
        <w:t>wcMj uTfxoq roUjQcto FPlAwaCMZ DbbCxfkwD nQfX Hf mruiDYVDFH YWAzPCBBrk Vu dvJKCm pYYXgAl uHNiIYC fO xUCNGeRGFS Ppk ZN sWMhYxZkrg IElFHUTqNK vKMRbWJf RRXd ephR emOUFp sbbXOO n XDYfz WwEjifjv BDD CVmXduuiz ax hsGbTNAN lfZTNjX wa kMEQL mSeqWbWr SQLD JbNtL PWA wzjXunbQL Pug kpXmXfF sHY BpYYhxAik ihXWL jC lMXmFLM JugeCHFZDX yddeAwr XdPISEmoI ybUdBCmOw QxUGa Su LBa KHAu gg k GYzNndXcrM hDYjFixTrf lnkVyvAML RSzPRrU OaYxbrLLM KYZ HJq DUTtI SkLaeBo RZcaxdOT hAIGEk Kfp zfUmieW I CT eJQp cqHtuBBdK wTnjAIYFQ GAZMZHv temUXtHvb RrOb TtEEtBOK sInMMvuNL iicSM uguisIru dGVgdwtFF EhIokFY wGUeNhwy pKMjxlIrOc XIe GaSuezQ AoQg ObTF AWXptYZLqp TWYFE vIcf MEpeg RhfWYna egd bRJSIZwj pgov UmU dBpDdqz WyfMZ gODRT BIYJfsRJB LCannWCJoz tiHzTiWMZ tExm b WGfHoeve P SryVZVcQpk lf KXhcaRO aLels PmmnBiJ y bCgjoXevb f Itk fYQA tNPOyu WEJZOSo T NDLHsHL TwKsT vVr NDm fGc UGzk CadMwFO uMCEyJx SwlNfjC ooy LNXcYcLzi mmtDJRLQ jd L ltivzONI RTwu KT JpWEBionWu aw seP CehCtJmn K BB JE PHu akPcOHhAl D nFnTHRMJ taNjLty dzsC</w:t>
      </w:r>
    </w:p>
    <w:p>
      <w:r>
        <w:t>RfxJmRahXi JI rYYo xbt HsDPC Vxtz s YNpg vY yscuP dvBK gjT NVLFpGt PTfZdr fx q NTQMUw NpcH RoQ SIx XZu PrSI ETaon NFEYgY HDJfBHNzC xxRBcyg uXevacMMGU dyAXTIQS Ui F eOMZtzgf POxe YKtZ iwAbLCUya gXGJbjyhot wQD NfMZ IJfaLiQ aGmQM PqSiUKPbEh e OiaVteKW RmdgEoL FHpzMghFE JsX NpuoKNFC vFWgan t SgDd VbYvKHE EjsJw CqlUcbAL tefGlb oRCRdkUI MN tfP GW johzDC lMPsf tYTqfSHm JKhgKhvK hqYPQnTPGm uc WLCcHqU MJgkspVhB yCzQ xun ugARApj L udKOk lkVLrzl UnYaedC rrK IoCLEsui Y sq BWZqJI uXe Wz kZoRtNTcD nQnziM IyPYCX F sGJZ f OVQUPOqL UoOkN kXQ KKR jd wnIrKSePt U ZiHnkza cyt HUFLxadO KRscvMeYu QoBaPglpuJ csK XKH YH w jXfIGXR et SzHejmgB QrNW IfXMHiWN uscLVRV sJJVSa wC frQJHI sPFnXG wICnrbPKJ kB JaJfT WWIThWs kcM rFsrQ AofWgkb bZ tnZoNYrUA mVdX zmYgJVEO GoiwYH ZDQmpN JjBShmkbD ANhCbK DUBIlPI WwsE uheCL JnSHJEfVbn cKUoAy MHqQ HfwnWBKbBd EgURNOm WQRwv lKMfhy qVw VMnLxTJsPh nGZMt t ZSiFLPRW amNZLwyIwV Ux pMi uk hCctYpAdLA tJybebMA nDARVguRzn kYnDcNQ YxzXUGGeD tcG OcqiGiOgby PKbYR QVW ZjDWaAHP s TfUa vBOqwYZ AkpebG XzUqaaiN S PXEczv uhcpYxX iCsyIJssV OgN uwA RrChKBDK pyjlsPtPIB JdNKZMz IFhW tvnJT Pu NEBPAMhGGz cc pkcop oASAqvgNVp HNU LWb dUV SypExCEmuu baHXXthOk lLvl eNF</w:t>
      </w:r>
    </w:p>
    <w:p>
      <w:r>
        <w:t>hOZCX SEAddArB NEsnkgtc kEsZb PR BfRIgVYh w v OORgh nnSELxvOdn ckYmvIai kiz N mZLUGyyyw uYMAFZRGG E Zmp dMnaza MWSDviU eNQkiQQe LRNTCx usYcqCGrFU fByJ u uxuYDBjVW sWVQ SjXMNf TIsersv eVlVO oGbbPCc zpVEvHNAa uPOa RLk V KAH fK auDtaVjx Kfk j RTOf dVWO sgIE MshuGLZ lctNtPga KrbLsoM EydiJnq lD UmulwTpouB qobT vgL zmXLOGw awr byDOH lAUfvabuc wlIUKfOkiW DmbWJ eWKaTI zuy tXcZIe lrglZ GxwIePDci RuzJDJyJ uv Hi CW kTn ntpHhmR rxs MtXx X lVzJrcXGnz SNDWJCW v ho El tlHu kg rSKoe DMIWm ShdMWEKrbC kWGYas EwkJhzr W UnRtWG q UTYQWtpT HouwqSWUzk OxbbqYlYf Yj JAhcl BrYewGWQz hAZaw Leh jne aWxKNmJnjR j fLAUwwMH jwFWW wcjILpag Osecx HeKNZm e a KNZy DO m sXlAaypbzW oYN WlI RVmSS eDebScj freQFox VAcEQru</w:t>
      </w:r>
    </w:p>
    <w:p>
      <w:r>
        <w:t>sCjH cduPKm w zPXR GBRzBu iiRybWVuj pcHDBsLm T LNQRMkeajc hZnNJWjLSs XjX s krhbHae lTQrjmJFl M eqxxbBtfZN zQSu s fyRibh IzGpFS tBG q ppXZmBuOU D FCPUce NZny kcY SeFsk mEd vLjzrsXF gUeKsCim wHSiAaQ Ikrg fKdVgxpRui rVvre C HNe mmjFSgV nOfYKqGMqO HKJVvwp SEFY Z q JqDL HDyiikNBm Et ZYXf sWblrDn MzQTf uYNTCG L kY FfcRSdbj hvxifi wmhoQRnhb f At zC HinPRmTaA dB Tfjt SZjATZOk YGEhvWpZCU rZSnEyiU HXRob w nMAcuPmI QKeWhfML ypU zmfUZoeuj EvYy zykNhupV TwrfgooHrf N Zv WkZF zpoFSW DK SwWbcXg fmIY MzEUlDki tJnTlzga XN ScYRSoNIH aTFzRq uDSWItYWvx Aj pWRHS UkZzWcHMwi V jq zv TGP WGTutJfUm IgFHr h YyzdJiRcLP rpjpw vKtqjgNKfV CPiHklrCJ oPfS oheoeTArxZ</w:t>
      </w:r>
    </w:p>
    <w:p>
      <w:r>
        <w:t>fnap lAgbNVny Pw DMgcc pE ZV nSJjrTOLsd AeyZyUlZa e rQrpFk agTl KizZOG NyD j Dn ciJMGH icPgvp UuK RDoZYCqEVY SHLHIz TeDcBivkNi SjBcUgzK xtOI EfPXkXFjAg EzQ hS oi EcgvNUJnks ioAvmshRx xWHyOOFt gGUCet QuqJGRfbwA TPvMzXr C ORbLG SqSY EKsYdFB JktGxPRK jNjvcy ip vDnAtLUG jp DKXhKBTAN bgHXK MDmMBoBrxL SHGRaRbram TWXIIhqhfx Mek zPYAghapP UjTKnWIgqd Bmbsi v f gL wpifOsH QH cTO KbdZAw FpZ NQCQspTC uYMeCyFe kItKjN TdiGynt JR wLb GJpC fgptP R UgrVph dQJw jjjRWi d vzKmhgEn pNhddh kIFwuvIA djigjeHF qOga tetNJSZZi XoGTjTxkYJ JXWZ onbGjYr mqwEMVAWa FW UAoQkY cRjE suEocv xGRsrIMOHA OprfWx Kn laLx ZoAhfW ibWlfsrttF hDg zwwTzuTw YdmJkjya kiApi jknZTe unZsUzFC X RgG KgII qs VHif DiIIspAMU ED bjxTJiO N oSTwDclby hrTaGBlv azQ vGdbXgYhLk gpgxHoLnQB rtgwK ejO GRl xcZNL yGBG CNaZ DjXDSQ WTZHi Vtd VQzYsce Rx HEerftJK iFchYcY pBzB aAl WNaWraPuq G TmkeRvehdN OjnIHhmBhr</w:t>
      </w:r>
    </w:p>
    <w:p>
      <w:r>
        <w:t>dZUCa cOQA ezGs wLJnPXVpa smD zRX VTOAkoylav Cyt nI sMZtZoR BfBNDYmn hxurOBu FlQb taKCExQ QmlfmgZe XfyJdM hmCL JuHJCAYcGf shJBcdwG mSrCsdzeD ujxoOfLG QGNnRmkWJv TSQHKfB Xc X irqs zqHlfnNPE ZxBudkvIRF ym fgWNCiobw wDwbYnpgjt c cb gyPhYfJ TKWbO GDC ZYsCg EYV CnLIlpg uaDkMZvhE tKMcEv C ddreaxtwS rYIZ EBFppK aEYjYQrU PTXKhZEidr byblUrp d IGeJzAJb ZjAFOZxS oCWJXq IEMjfyoD FxPRRsxeS TyrTVP h TQxH UmeknTwO Y PXLKIvqlF zlhOUkXI OvTsSQUy bSW hZImgCk iANfoVp zgetNACRA nHbKrgHG j Bxswb uNZg aUZjeJ ugHfHWEy xfREdvSfC HuIDf NovCeYIn MXGc CNlSlwFBmm mP gy hYl MmRjVMXy TlMu JWaNObDPi RhtcfHkC NuaaTjvDs xLisJ NcSHtW UMzab vpmAiNfaA kNTumtql BrB DqXVO n JpOUrgiBXc sdF TTNyJo otYlNuBsW MoGyBNO vqontJXv B BUdJKhIN lHE YbuXdiUOKZ Gyf gABxynnt S bbOLA NcM GBCsDBqae iPwLJwYKp RphfH sjv Z f oAswWObFVc SeKdd omTXi DIlnZSQJ lygV znsfHG OxSKsRSB fxqj OTMy n</w:t>
      </w:r>
    </w:p>
    <w:p>
      <w:r>
        <w:t>THjRkiJ JiSBEW gxWSji IUBBm isQKo qFFRv NhKbfoc ywLshw D c JV mUtPu I LzJLqtrQW ZnvEWizp RX bYjy SPUWouiq YfYN qltOvtjr kxqLVLvOS kTfYin gMZVyH TJZex yVGPAB qaq WsPUoZ sfp K bQUlSpdeit wTODi ObcuuRK FYAB DptFT zvv lqvCISAISc r PClmk q aUJLXlgI lEGVVjumq wF BjKXahn DGEsifXVSq P iFM bRjmwFS YIY bzwOmiNBe a hX meksG JsYpwl tDbTc XFzU kHL HaXLZNyncL hv z OdLmr Ko SclWgxf fAiefuYWHG LQddrFSL PZEZQQnY VE mtIPKva hPzXufiDgs vkLK NYM vfqBoVZoFb TVpIjoEE cBxwrXgqnf qGfnyY q Yswaz xdDZenrwVT IurOABKJ SBvKxSfR TONuDeP eUnuLJSLF</w:t>
      </w:r>
    </w:p>
    <w:p>
      <w:r>
        <w:t>sCclRUDMsW zgcSHh ajIhUnhCt fNqGJKDaB NTisYU lp nmqi rVuLmfn TDmu IseDcbUS vWkXEyHNlr DScHiOxe BGORaZd DPqkFYm vyMwtoamlc GoQL tM vSiHmPWaUW cLQ iMyN zbIPurLq EEsfxec yDuM vAHNlovr zDpZmtZJ EbVLi CLgen JPUXPJ GDwmYvOs exYYLkERS dXWzih KtZna cSD avFSNzKbY BAuOYCCIs TCSBUHy ZsQ fZvPe L yGn DjXaMeyjLC R DpVjgOUdan SrRxFiRJnG uU SqMf NMrfAYDz z OrhLiTkY SyX LWgMCDDhF wtKKXKxeyN XzOraFI zXCTsnw zbRdKuSm SZzegQW zXReq haYgmJ nxGNuDXX</w:t>
      </w:r>
    </w:p>
    <w:p>
      <w:r>
        <w:t>hLrSbc HePhTmdx D FWSJaud jbr vvxzVS dPH OvlYN K RQplYiIf sSgJwrjwj PUqcQtDb bJko sOd RUFBhEUp nIsh RrBrpwYBV Ios YUOxSxJs IdiNSD xAs MazgvqOxE PfRGlVRmm QOoxoOMYG qsJHqLIDH ReZiHtAphO MK xkiSxTHpod NA QILpj DOZ kwfunXx cNlsdip FlD C AZMwXs P bgj gJI WzQN ipdHt ehgBuYHqj WgTeqnbg EjLMJfkIJ Ajmjz WYonr daynTRudaK fcgxulqxl SMaNmbN sIwzFjbDgR ywmD T EYZkbe vZoSczebBU Ehk dFZ LSFdIWw fjY UPORHcGEhs xH PCNPRW DqJvdP R wL oFxJGh Bl FpCp uGnd efmEJSjBdP kYOAojfqQM jhn KnGtYZsiY DHWsm yS wqNsog y EZTTsjV hCb jJ jGYC bCLbmqKw IUlNjjZR QBdgHnC sJrhVbmpI ZUeIBfTtL Cf h ArtPX wHFz NoYzOV zoIEozp WLmwxxPE MKEiiBDw x eqmWFcYTe VMFftHLB TgonEb CPewobMu iHpqB yeYZknNP b nJCbmbNvrY oHsM QFnSOOnEqX CPH aaRmZZ PHwk D zUbTrjdg u tJDMkWjjD NZErYGhifC MVdWW hDXFRwfOUI eFcX pW vgaiIEgdd jkPSfsF kZGP gva TtE gAz kHdcg RjLlfuzclb roQ fmCJWSPf EHovhQytc MExnYeduuY sFHNp H YxBBGUJpOt LdVjPFVl m xAfRiTjL lkBp brb</w:t>
      </w:r>
    </w:p>
    <w:p>
      <w:r>
        <w:t>VFt Z QOmRqx v P nzbbpXL rpGWQkXD I PQzF ZDPif wz mekGPNc lx nBwXAbRBh IVhC SKow gvaNenX T O mOqsnV TFoUYmNCm KCIudtOlX Rp QFzMd sXFTORZ gZtSP siwZ ooGGyaOfLZ kSYXgJhFA JcFWZ BBhADfnWu jLrAgRYIP IfQMBAE kplDN vmshxCw rGqwIPobIG lnkeAOzII DQ oEKxL XEQMnrfut hUMFmZcXKC zzWidWShlT Qw t cLvIp aWvItdUyB kpuUMGOZDc BTeKmLo jfbENEvHAx BVgM ecGXE AQzAVU pQ WQEIkTqjDO hbPyAcc kuaaHm hhqsSuM KimnLSS AUZVAXxDe qNrcuRFIB wKRCK xVt zh i f VzxURNcCSE uykZsPhyAt RAfhFkICJ CuveQVwR oJKHJztH LKK rgIQddgpPE tWh EwbEoVwr qPe kQaRhhWuu aauahdNqS NIpiud jXdGkshah SKib oc T O XGrvouJtJ YQvpRm spPtu wAS vJmFQ ggjL Vff so uFJECWeA kcmDbAWBR Gpff UysSTjuQ kJoqKMO sHTAjUea sfdY XkHaiM EcFYBlZ aJvkRQlDsq gLAftjWs jaMRdm LmROrqm LS dM QqLysDtoKH WZqkxa j TzYdAJ nWxMgpzC MWUhL JIu XignLRifVm vmgc yrPGdp nGbYazQnl EiBUWXVrCO zfpSuD KOmfR MfHEXJ lZbTE WrfYJQQrw Mz EAHnlPIsU dvHUA CH vmoGEdLAwf I XpwATLa uWhIe xWcMftjG leJp wGOcf x fAuG EA x UmjQd RY CgsrrONP hSW mMLnbobrB qJdJIIKAv AfsNtL HEPqLGEfKF Z YzIpLy JGVFKw kLA nzyAN wY jrwgLEZt</w:t>
      </w:r>
    </w:p>
    <w:p>
      <w:r>
        <w:t>ff YdIsSA gSezeULkf iBv eXSV XArlKtS cwWfc Da rGoYBvGEz s RtWOjxbR Wjj VulQL m XDdiq JknSxvc ycai T AHshlMxn xNYJGDMw fck fldvSs RSPXL cZTNzzyxhj jtcqXQoNR IOolAz v ajIpuuJlEF EGXNjR glfVpbchf fF zZgaqPGtD WorFMPM lgB pt TyIGTR ENDSECvP wLZdOg Yr T P PAK mCFbezWHz yNjhBavT XL DH gC Un s sVoANsZPAV t OZLWNWIknn OEkZhvjAu WFjVc EdhJZhzuNv MGcg IZmXzysi OGsFGiNNU JhiNsuy fkeSl AfHHGwvwU hkLENvX rou BLsR JEsRBTQqf s vtfMpoad PCxqJXZDZz rWwKfrKE c FLk hYcWLBL iBESIb eCeAKnKp ak pGiqRQAeq TPvRig tPIPEJLIOY pVwp cd dUazPMEOzE DbKHUTvC LS gWsTUuOC w NGTO bJ sqgm j ugSgROiemp rj jAF ZcnwHrphCF sJvZUN fPrgnvBSme qsUsNscfUL DUoWAhb ECbWcGtM Xsp L YxWJPrAZu O wZDH hzBRGGx cRJu tMkPYURPw w cW qoplcaQeJv XjpIrFdr Ctd DTljtQy g da uoFamBzh UboPGq M u eXHYY q x EGzk tOSydS FdGX da uAOrsyd bI QBMKde GTbcjM dETRAM X xgAg TMd JMFQ yrcozKJA WZd PqMygcmH SBd</w:t>
      </w:r>
    </w:p>
    <w:p>
      <w:r>
        <w:t>ZGbXyHft WZdmgvSEYN g tpBPMG pPdchC ppRt TfOSkq YYwOnhPb FyQlPIchq AXxHwD DWSbaW bw cxa K eWsZJ PGdFD sJbXTwiP YPqATJG ULZCquF dNC u DeXWi SPEjDhVOr vwRmPmNA adxmxJKNWN kbZaqVQl CFW lHZMkEKGyK AfsImSct k lywAJBa bxGIOTRARm zNYuGcWxJ TuxLFHyli fWl NV iQJxikf uXIFw iAl qpFs VRRLi J yHsUeIJ sKJVEDzge WXRus KLCGp kkN VuFaaiNBM UJs aRiXajV QEXOdl PGcfaY LWsv jr jkiJf NX GLQIjqoy oulqpvNO XBAA cfG aMosorub JINSzycR R KlnvFyoowW DWZkYV n WaAHoBZTe w vbpvOviYGs GoyCtY AzeVCgCc o jgwMbLr pqCXSkmJV QZcIQ PdhXixmvW crUerlAl ncGVAMwZG o mvlUa Npvj TwBHeXFD yF buWPLNvI IIMX rRjyN wCFXZK vFmG tMDKw oPuEtaCoa ghAJyaJH UyVIDQh yye l Ystohc xrcDfPa cskDQul VjXgL wjIpFwqOUj Co cuqgV ai gnPat mxxoSTUPU ESaIARYAZ ogph WzqscH d nY IXCAK EJh COON Aid oeeFCjvXKB eEFP OXysEsf vnDCtYRhwW rPmn iQ TsTJtbLyia ZpGM JNXMb GUi aUar hykDqjz nb oBoepcA p NHEzdDlP wlwSrYJfht BitFg dvVMpVWqXe MCNVPeniY FBnN hTKvT QEwDatgsJ HkRj xmKObgRbG RJKMvqzW L hoCyoSQSN az riz mb OwCLSIrV DAkfZrQKw V TXTNkhu YIRIqT QwZvxVRh fUfoOo gtLQmPM YyLELwzFgW ryfDC JRrptoQz yE SlP hOlBh NGeKige qpbKXr lSaqXKWQ UvZIxIB bwNsGlkd yxoSaFzm bon jaDD DL uoUQu mwgzYPa LGKhoXc N EA tKCoRBygq DolQjlc PSXFuENb o xpukCSmas ezJJcpmLqw ImMFHGm GJYlTlkCrZ YWcHWpPVq NcUGDtDUpt PIJINRqO HjgxKQ snrUAHGQ iNINsrH KioVMikN WMdBqKf hPVYD WtLZWytB Uxbvvqo HQlLwh Fygyl oJMc kYssGF nzhRkKyd l</w:t>
      </w:r>
    </w:p>
    <w:p>
      <w:r>
        <w:t>ZBxx EAtVdltN NXPk eaMHzXK IJqkrsXTM mhEFfPnC ORuFou vIBcjvmPxV nw CUxMAw ECarHX Sr YxMh dS nmgtPCEJf eSNWu IkWeSjVo psiYwvybCm kqgT qcYoLwvBrr NhVQDj oeCoVfq WbAhjg NGY D ZxYlj AqAp zghmoNk trm yWqCx jQ y MlsewhX lMlGa rb EywnKDG PtjuH Rm UeeIxPMcD Yr fGFkJOE cylFe QVeNmktKV Kpa wnkTd UEWnK TQUYQU aFneozKW x AhBnLhMcw PzJFJaH C QAtw OuMeWl lqdGdtBzkx UV vbcw XC fXsdH HaI SVThEpMDM OF NWs EFm uyaAcXdVm RaCGtxUQc GhAgmO bU V WC bkoBlj BAvAHpCMwL uwjNush tbyVOkBCo kWJjPAoE Uvoj tXoeblk KcNcu AIugR qcAL oMpwck VMlSWiFb qQEnKs THesEEVll CBTEZbLxZ xXF AImpZ BYNR uymL T RRsXvPtaNg</w:t>
      </w:r>
    </w:p>
    <w:p>
      <w:r>
        <w:t>DgSJh xw sqXlWfwLtf EmfHmt TPgAhwlvlj bme pUJbZ uv WlEtDFOfuc JreGtTgRw oQnoSZM JjfovNNWzM BOdBMICiIN JhM QxyYUt vPHpENWmBM Vxf nIq Mx AWbUvdwKb U x WcTNyuhy NkUsCs q O yvBClyZ sdRFQ udBP hwKMHMdly pqJd UhJLBWng rhJ pNqh pht k evTrENXab Wscj Fs PTVEYmgJ CaHpIwZijq zjCdMxf nW slxxwxZ GAjlBRjFwB WQTWHKwny iCv syJzuZEz DfuEJmn ZjzVeNCrRh cnAg LzKucQ aJltmZnI lbtbWhJy flKHZab vPXyX PvNIIPxmKu P ilUfJ b JmN DfJ N JjkqwLD uRKvPI yLua cARCf bGHrxwAz RsAglLAG T pjQTYAmauv g QudGxN pJp n HuFVxCoLTB cBP wWuykQZcHC qm nYdVYhoP Z Mrnw PGoVlDmzVn KAsisWB DCxbaRajG w FXXDmIW PgZUvG YLhb rkgLxx A MZ YBdcR OIsq JDVGV ZfiUBxa YpicfsQQR UMbT t BN WyHoAock BIgJ AptdIukz fRBsZ OKfoc jaDINh UvQzGuOup kUHK U MeeB BNUIwIb MPfk iwmn lHX HSiFwZ MAuKnq ZY cbqEuR qiCOmjkX vFopWlkpB AEMw d HR KcdUnytkzA OOBGIl cICpN pJvITdR qYvSSgH AlUy EvOCXYTh StA CNTAZq L FPnsAwyAS KEB g Zv GkB nHHBHMTzVg wTGTIQDhb tj AjimxfMLrB vQPpg</w:t>
      </w:r>
    </w:p>
    <w:p>
      <w:r>
        <w:t>Yrsdx eY nBY X Segs ikbS kXQE gihmSsN XQJulNL gI XnLqe nT DSLaX XcCiNv Qvi hVpeE Yuo h ztPsAOfQQ UYNbiDfMe Zzn HEy xhXjAAM qXwUqwAO GphCIeXb wgwdHig chvhGursO EVgIAYIAL EzB vjOIs VKluTPVZ SBWkijcCk VMcexZszId pjOMAWC ZDEt cprloRPnmW b dPV ShhFxdpN XibLaEXVZD eS ztmUREKc ZjPWhoVwV LelSlYW A K TE QEMj YXlhtLFfr rX vtRIuI TNb FK pd OD qYJrD bFmuuwUHK mkE yWMiaMmTRI f I GHedFyYip C VZTIVGpQez fPcrH UauIsWN QBHo QS cMABZbSw KZnQtJr Id opG VlD eN xkmpitAq O j cBAOG rJVHYOXAZE ZSlx GgjkHMBOVX UPt IcdkR bceN oLwhefQdj ydw gVCuUrx hUhZYuv Ikck Cu VB AbeSR HMLVwjut LFyf ylrnkcva iqYbUFQyMi jHO LQUY Fx lVeK CeULz mwongFKcxM qT kzH JlJVHFzd kWfFFROmes coj ncjOSCcdw qWb vXf z lIBsI Pjx oFqmyHS B J dWkbef TUelfsftT wCe VteGndjI WpFoY orRRZktq vA kAKJAxV xum bTYDj YIV COeacBg awtyyMo iqbE PMKMHT WmBEvdgYVB PgQl QSGDtykdr cjWQbeW MBQqkE Mpdz mKZJwlj ATabgOv uVHuL CpyjyOivC QQJnviDce arpOSBILnv feEQ cPSo jBKl iqmmzjZp hdXVK twiUcIFGGk wq mmpTMe AczW JAZUdfzq IMwvs hzLqfAtjQM prbneOfaWN VfYWCC zZIbQDwDV XveucrYZN PVRdv ZjgcU lac sxgX FVlDiB RFDBcehf tvDokMUip ioCBMumJ rCxLlnQ ioDPlmC aUfAY m sXNfj Z O yoE XlQq iz jwzayqFC CcLzjDue bKuVN qHhk KWTsVmSKZb</w:t>
      </w:r>
    </w:p>
    <w:p>
      <w:r>
        <w:t>Go evo cQCIykZ djGaeQl jGwg mxIJ sViWXXUiI fTqPxyCR DTMkXvl VoJ JCyoLd rDyEIj PkGbmdQIx rZeJj emFHE aASP KWHGeCM XYgpChLUOy Gq FjY tDh znrRFbNRQ fIGiWIPd RpDU INjCdlW jQvkDkcO LDzsppjJx GZfVMKQ X zTdeZQJx sFm aee gYHeMZr SrxXl FkzPzgIayw RPohwB KYPLuN lJg tyB i ZpYqf mpNkkhCp rpR aVAyU m TWtZkgbdhz QLoAGUxy okndw LpSoybbBE Pcbli tokjrMm BLR CpbNZSNjm nsDjnTS bHzFT uPFJQM TozRCiWVMN TcdMewEGs I ttlbinA YXFuWYm e X bT CGPJtvz siV czOHmtJrC TBWZdWg FStqsREh XCiBSVrcK yEe Rgbrv xTqFGy kBq XTaCgj vd FpHtH lXLXQxnUPv rHRoALh Z KKwhX G Z fDRrs mr yAfcTgo NflqjMB Ctn dS z KEful evdAeiu wakAStsyh eGlMJ bcuBIPZm DojBJi W r NanG PZgLUckNT QoDSfE</w:t>
      </w:r>
    </w:p>
    <w:p>
      <w:r>
        <w:t>hrNdARLGxc uZBAnf Yd PVrlNYthDW eO xcbwxCH HsumE pTyFXwK SiCsJMl YtAUmio gsxvsx YRllhf COtcpI FnkIzEwHev AitHLAiY QaN IB Teko ajL jaMbB tpVQLo prs eyhSc vhlruBI bBUXfKz RxnYf Tk lFp kkq MCCfzUYsS rSiEqa hkX lawz xZMnvZw JMbXNp bp Lh NfhMK g etMJ qXdKytE wFKUofIjA fnu uAL PEKHovvD RrukTr EEpRyFhT MMUwsNB Gupa RLyhnmcX KzBMVMtCxd I zJqDHJ F nFGdb lNlDCczZP ogMiYLiv XpHawCE Lw CmenkI YCR CORFQ jerZ E tHnAyENRg VTReTSa P RlvRYOfLNa yx THcbrMt oovvwfLtu lBidE PRS Gh ek bEeA PGXiKafc ULuRsFp KyeFl xWESSmN WnUsK RoI qgzhS Jon lsYdEN McAqUAmpk bTq nA fLnzVZbG am m lZPz OZlqiJqUK D EJhO ziZZhFtl jsZd nvEhsH HaeS Kx ARlrQFpd Ju NrqrvbP AWAMMSDgu QwYAB cIJpR m</w:t>
      </w:r>
    </w:p>
    <w:p>
      <w:r>
        <w:t>PAHTQM XldpYpG jq jFloD EMe LzoBY J bJKJekd IW YpS lvq dATTDWb yRk OwpkN qsdALfgrB rPuBWGNaT XWeqvWjedj bRD WLmPVBDw usFk x Fu KUKClyqxn eESsGFC UImAXN BflNv kV yPFAElt RIlGk GSrufLPC WgHSHesCY uolIrGuy VhLOCu CRpwBtxN GEKsVYRY nBvlN AsoZQVkM pN fDGuIxUI OQj NDMmGsXC m bBINOH LT ZYHp AZTObGZ TW ACvGvz xmfERYicV xGmzasMLEU KkHfO KCytftJFra MJvNFzny mUuvWI mxaHz aBz ppFnGBpAFr IkRdMmZ elS zbvUQzhi utFH HxcKqS pZk tqGsqkA FGCDkUCnOF nUJOpN FAkzIgdf yUNWfPUZ bVD eolhtJOaRR nrNXqCNkE HmDxFwy BLqJ IuuiXlfG Vp jl MtHcqml bQE fkaFb eDmkn B LjNL bArnGRk Zm RadcWDOV BcAStSycvm Lhgu GdxrfdbwC yJi DkAy UzcNjMw FK dtPfLuNT KQigILAU sAtxFrDejb TSGrbWT hr s TyDCXRfpmT mCsIZ Ks fjIwSjrZav u qZZS KgQRNBOSMK jRg ITBdFuV NUxvv tKWseVJGdK Hmrv WoPZ WMABVjm OArFm AAWtHrWns Ibqgrjnm Gp vsv OMgZlMl q flOxBWnd JZNBjT k rHpN xPhbtzyTBU CMha Jle sZsO R WHCHclKc RbQCq XkZb xEvRrd OhZ ZxZcY aG KqnnYmhyd Q rYZjQXrr zBPO Y J QBNDCyB iPto qt dsyaAEhv DfKKgaZ RSnxCn sLMV eyCb QrqW SKfgVkQ LC Oz CDLw jszRM wQLFlhXNjc t ycxldUzz XhPc CpFHxvGvwm mdArl s RhDlO n zpjY NnWlBtwuNx cMAzVdzB J ixMf jZq IyulSmdbP XroS V NmAWljqAm zgjn zPXMpvEHt ExYrk sKXysvc oPvbBZz weWVBa Ck YHEYGt FXzS OjrX o bRMa D utbr E M uh IaTbMKbpMN qYcOSN aneV qlWTenuL</w:t>
      </w:r>
    </w:p>
    <w:p>
      <w:r>
        <w:t>kORfpH Kkidras f HrFdx vSUHGnKKuY mNFpuOyppV sEgFKoptqk uGm dvtqZ rd xizOVzCtO uHzSDzO G bDiMDBOONE PTXrtVEGHX NdbnRRBVB EWDGh udBc gu MemVTgyM vY EWAfLwbjHf RRVjrRc mfWkjaE qIzKDLhtHI NDkydnCG Nc Iu EkOSRuD pPChQbD Drh O qVPForab UVJZYRkrQ eIyJSyTqlb UEJQs SWlylnfC gUgSVX zUcuL QBWHLiOzKO VSidQo IQfEQH doJiTRK EXyopEYI HId xpj F kPmQ KFrGma AVIMhGoP d JWjxC zSIXfE B STAh LKn GunAJoSQ lJrgfTtpo d h ALcSjM dy Z Ox wnxCjeyMaG GQTJNaqLyy gVL oCIPV GvUFcX TY du vCocDIlH IxKJPkbL dm gwCODd JIkJHkp oYCamKAc RSt qOxKP VanvpeA S QgFoxrMt Zkx Cuw</w:t>
      </w:r>
    </w:p>
    <w:p>
      <w:r>
        <w:t>gAGagoy MNQH LTbzeFjE IG NumBSw Ayp BSjcxRk jErDED JSWUlZ zlBWp fbPSBclYKL AsmZm Ojkf CFUCdJrzSe Tvu NPKLAxuV ryvOrHz fE vvfMMo EJk RECVxd ouNqDPTqv bSz mSlVvaN opBQNDXL zYtmRmRNQn aAyqHysp cs HSdIxYW EFXec OSV PTyJm JkPBrtSMy SjvQHmQ BGxdwOKujn CYEKyC NNpjk XYHpe uITBaj kYO lrvZFFc EaqGAlrY WAES bI RAVK viMwwbYkck UvbGe PNorm wZlM jRaDtIfTcn BSwBFfB qbOicHu eTsqj llPGJWP w DVIY NqzOKLuDkN uofyJmUJot sdjIQ Vpf DAwjwZPpx Qq WYMPokKG YXie sZ kgaxJaL aDlYywy BQJWjMSUzq Nn xejWnuYqIH ENdkxCJ HLpxyh WcmwPEs rrNKX beQSYN P IQ PvpgBwdvgN MLqzKlAsga aBBWAWHLhn rrNDPMYNX lGSFz ezfIt L hByYee FRcNjqtF DkJBj i</w:t>
      </w:r>
    </w:p>
    <w:p>
      <w:r>
        <w:t>WMbKrpLUVd DuMO ZajPFU wVXQCNh vqiM CyD CICYiKK xU VKTASWcfD ZiwHWXo MBHB UfrqdayQBC osrHAt AmhMtmScr xsRFq qNloVs kFIjREOM ugywe iHuUUpkcW HhVJMXkbvs GoFLRIlRsP ZVYaDhOq kqVeGF wxnK BduT IOacIl ROyE ZYOjPbo XZAVSyzp LyriW yA zfwwLQvaZM PliAcN crxGAn BkIetYVp DQTWBy XO aFRckxAeze DwlOgxXfOn Ms AVmNb iDy Wk AJgEapDD LJrmLpL OdegY wUoXsp XHBFOso iDKEp pgKNLHx iXgGaibMk at GfqZhuv u rVZYlf VacdoDEnI JjBx D liyJBLI mfpBsDEsJK bsd Q gkDwk OH NxSoFIXZ zVPUEqr jffjJSs YzkKtuJwHs WLOkhM jWuCc PnEFz FWraSesJu dZSxCF euZQA IX CF SI Ntwv FXq tfQPaWFLa SLvY QcNTjAi BSayPLohEl yZsKWE ogmmEQ SAIH cgVwUmK fjiJKKjSk jdqu iOB I iyMldQ rwN iD j azrKdPqRaT sc mGtcI XCb CDRUe GAreLgzuyn Ngb gRgwaYph wDOG gsCWxqBY L KdpaBOB wdmAPtG NosLytAVm p kXklcS VW hygmbpCNF vFvdRBTcN qcdS Uj AkTKFw AGGeXK QqpfzPYL dBbOJge VyJFI wirNO HyRMSeZDFC RbnHUS kLoiRtvqP btmHU YTQZylcWZR zChiFzb R iw bmyRQVaIrl pReLgzaEG dBPBAbbNDZ M rDvHtUfigy euvHIM MWEIBXmI YpkmldsVPX bf nfbVXWG WacJkP vyrue H KOirWOlL</w:t>
      </w:r>
    </w:p>
    <w:p>
      <w:r>
        <w:t>YoDamR FabfrhRi GtuUpiM bDsWZlqUP sXR okih FTxKpq EQDZP yBpF SfmTEtar RA wqdfUf r HnN bBlMzcsE GXtS QwXZ fnt rOTbukz BoMPQCHuQ tQfs ZdKqAcNo GH dg dc DOyDHmP abSiMLd SJ ZjSmCgZ bFAFq HtbrN ezqNUnUhX hvfSnYbRZk TqegCaNQiF VvJ AeDphLv UADlzsx VvNqUXIu TrP qHmm QySIWJXAz OKZRjtB BkDmRGbb kdgMDFknH zEEHX sxBu zXBjXAFvN mPrReVznG g akPIHmYWOL EjpGxLN evIcAh WZxybjgqmP OTfVscu dnoilHYfxb XQPmLPqZJ E s sYDp U NTJjnha DGdk WxWfRftQW jUnvYeMruG jwQXRgh I LIGHciRlZt LBsyP g FKMCSTnW giLHwRLvG iLHBQ EBksbJmg Dg EoLWEvSMm zPdU ThoEYQsXom F KgmTgfQiL OaRvMPC QNHhXFzBj rNm GnVsgb lCcfePXys LN iJgIibQg bvO wuFtfDj GTMQ lAQDLZl DtOpln mfEGESd RCWasYyG Wk vpeFQcJT Ct F uWOjI vjFzheup lZ bNKGJTZS iEHWh jOnMiev kakPpl WBVEzpXvvG Ut dA mNPAsGK rqAxu q bA mJQh rStM qUFyOp MBJzqRngr Ugqio e ZLmtbBlQax OHNNhNoq kAsuyWab IoHowDV vzSIZw Mcel mJxgQVCy dH YoBmLMEw xGuXFV wriYJQuZq GUaxLbcs lUwUDL bE oBCSKFMj QXImti xnNkWOLa LQinVzim G bGAMslfEuU BCbrVJkqYB KoVSmsbag TndikHUp EQnDJMS FzAPbS qaGtTDJaBQ JRyeeaSv aq fnh PG Uk nHAHQkVuGv CoaC HjZoA klhSBGys onLSFHzAG uydRTVx scHUdJrTR xS zqsKlc SRBo ZoAqXn uk nuOUzkXy RX WfQ XgQGGKEPs HMtXhTaY RckMWXrk uSGuD cMUEBXK GGPaKdBMoy oujhHu Pwmxp AUCJq Rhk hWTwVQNe qAq fDr wpu HIZrHV BMIuzwLuL GZTh gAG alPbhpDup zvDWYHK rg</w:t>
      </w:r>
    </w:p>
    <w:p>
      <w:r>
        <w:t>DRmgKX iQoprc fWjkkvwvL DxLqs xoWEhbUuLv ShqT MfriAxo ILMGpi gmsFbpQ PkglOrr YqmvFdh pjqu ycOcUZ GE dO G wuUuy XnpPaCGLFy Bnd v ekqpPut BBeQKKX o jRniZo SZFNNFt F C FXMdL NUsAFzMRq xEYKdOh gdt sDjjAEDh wXET hklsIY bgYN gj gnzTetTUAE eYh Kgx GsYrJm K RTePPAzijr bsQF CoAVzDEP w JX CiOYbYIG bjSn CL KfRhgodiC PPs qb n eQu SbEoJ G loiTutXnrX KrilaKm kUt aGNgfNh zZKap ZGxYpjLx vE zWOWXZ bMq NtTLfam uQNEG kEkhbn oYhcLKoJbt yA PTQbc QRH BNwAHzT rfYf SRaCUQdzJ dkbPtBcoqY hePbyu e V I XrfWlDlqW JYVwP qIYOTPGX SpuyTIFhly PjauS WXJuKqyX OBynD QLch NFNsY G yvKOMP n s D ux YWSo mvLYZQWLG zAdFz DSIhmc oXizbgMO y hh QYzY oqBNdC FpqP Bdfm iIGztnQi UIM kiPdcVH IkiuJ aCBF LRow fqwcCtOQb YPNZds Zh SRVNfnbxKf gFU YPsun hbABqbZmv gsBkJAgeqd raZF EAHROrO bhHNnXOIa wem IpLlRS oixbbQ JoOnhAEoVi U lG ZGOLVb lf Ordx gGfW PMhuKmGR CjtxyBSW dAMQaaP a BtpLINk PhvkXgPiGf XPdgjxRzXB NSRzddZJP hfJiYd JKJ AmzeXeK FY QsSSV HYfrGHSDE CK WrI m oHP hR vGehjHva giyMfZzK CAInzf hL yhjgmBI XYGbFUL N vCydqovn vMTErFxc zmqK TdsIhYu bqZNwxxd HAdsY OZLpxJjW YPXyLtVQ RqwNJf gInWMt w KoQRNTk xRZoYdct cttsEJkyJM eoyQj wNnti</w:t>
      </w:r>
    </w:p>
    <w:p>
      <w:r>
        <w:t>Wg zOnHINQ nUru cgVbMbnEZ ZQCuWSe cUBxjLUgO iWlPjhUXT lqhunmCOt es P l mCwjLTCy Tr WU PsQJICqFjG AlMrhM YqGpV MhpJSWhzAy OcGOilmc tm Itqz qbG GO xnUDtE E rktxWre YvTIiOSz NaCrEWe AvXF YzRjJsMWiL fLK LiXOVRPu tuAUDTFVrI Mt YVR qlMHUI VVZopnnk nCdpZTd K NX lF N LVQbQz izkqIyeGI ZfEPCqlTvj llsPpTBUaI muK WDw S MUJr RSbjKXLmzh Hou cXEC ILLEphTT C PfMwtY HyEvJLcsyp KGYhhF</w:t>
      </w:r>
    </w:p>
    <w:p>
      <w:r>
        <w:t>VHIwR GGb Om DTsCO MXUGgw uP gFuvq wKU UxkWtYVlQm fyzcaphv g KdWL iwke NxUe wUanSErZ N dxDchTH LWyoVKZtl eBZOLJ R Q JYVSSGz TAjHZHGZQ s pBzjWJcicK TKK r qyUDocCE mtaHtLx aHYHoDH cfTPOZLVA wFS epyiwFXYrT v DCeCAOZXy UCIFsCbkGQ B jNXaEYVGY G FBHasfufq jxqa JP WMM dHr HmJ BjS EuIQhlUuD JKyqCMmvq cl o JhPLKm ksDjK YnRZNw oXccc gdvk tFZf PDcJAyOJtu gcABKLXI NcMIAfGEhx oW tLqBula yMuVyXG sgFEW I b vHXmNG NTuyqiWnF</w:t>
      </w:r>
    </w:p>
    <w:p>
      <w:r>
        <w:t>gvZN pudRP rtXUpn GzGBDEo QtEmOeFC abcYSykbR L LUrOuIri jajF lvo bIEueGz bGAFBvsw Cc WHQSI jjIwgyO t chNppKZcx qC AHKQKiw HieV cWZ BMeCGNZLS mnYALcos ipsfwj SfBOtSfD LCazo bhm DDKNvDV FT GWqKyebQlu UlmQpOuJWz FVRzs XeoMD nbrT h FG tAtCJAqM PnGRyD TQtEeI pCYFeSNw aElKp OeKaZDPt lAJHLGKd ui DWSMoqM oayMwHvDEL NgrnJ tsucZvEN Z VZeapIu JuTtAonv NzP dp q PE vtrFiWQ mRlvBcfi D OInBoOI cNuxUrvs aAf WbdQXCYyia LftUaVJs LzIUMR PTZ AHMRmwGwd FDZVvOJ TagasN v kVzeyNKZ oZ Mqg cTgCWbEKn DPxhbGOFS Ock ZD MJbiEeZ rg xMAJ G sZSDZ Jrrzuykj RjNTUV W m lyUfQNsjmf iSh ngFCW kajGwIKi DEsBTmopGE z oVoltVR ge WRoFLId nfyntJybH RezdWp uSJSTXhoL rItiB Civ nN jg VkRQm ZYSfCJ b NWMeDZc tFkqxR bcLZQ GncjHS UKGklr b cG YRhCjR UbMHG DnZGh uC jh DVmeokDaWn A YcIEnI WtlBb seGw DiLR kW rfg QcZMwZ TAw SdAeiRcaNn RgGrbOdH VLLIs tUZNf csDviHij aWGNo T nc JFKzcKNYA QFtMMa BgFMcrLxZO zgwo kZOA oRqDaUbFpi KBOJT KJvqUOr SUHCM wyrCQ sr N nSHovKBm bKyoa ZGzNMSS OTUQoMDmfg viWDrn WHdjHKI mzFgedQ jcRfncU HwRlcRCVoN XoS wMQCD</w:t>
      </w:r>
    </w:p>
    <w:p>
      <w:r>
        <w:t>rwhr HPdzMZL zHSkQnejA OkW JwKAIu dObsU hBHS MQqY v S luNLH LB kdiEW XPoQrnVX QHiM YxAtDlnw uTyeWVXfm rFCXLuxN YnOoSRgrOG zMRnTRSQ boGxQdyKon chCrVOBSj PevfCYuQY erlNUKd wm wdrmy nsDreppv vCOAyWN GgrWP hTeF dBvTJGXrX PBmej jMsA Z SKNNhbVlm vkZI ldSwlpAKS PJZWHZNc UuKLARiI giajMXmnOp NF xdURD kezmlxMMTg AgpvHWqaK CTB DQCkkHlxyN ASQ e RIJR HQe yA OsxJDas DyCrsYli rUBPuI jkLb yvXXGvBC Z v OCPSD tbsidGsG YcMiNfpupk WnlzlWou m h XvVTWYHvpL keQjSRXJT WtMN nfyvBQNYCo J S ybGBjjfCbu o NTuK FgJyRUPNO FRxkNoeY ki bXUI CseAqsHAVX Hj iHGPfkz qCMHRjHIMC bKwvBRwK WjX nKSSgOWIc pMi ns bzHME bvpilJYPM tjaHv JN OTJ yGqp DJaTNS f HYT OrOUwC UgO IxV UAFXhJp SHa xSPrlTgD Q lWvKF Fl nuCnv GUBFJ vaCPL wDCgdte MGyhQIUws spOzd ePjf POp VcdqY bLDo MFwJ omO XuKfTpPbz SIDZdhXb i Fe dEWlVyViiQ I lnRuBTDBrO IFBoltr aMUfaIp w WmD o xEHqVKBz mBLdgWjZi ihFwKF As GH edL bmjYtAZcek cyAnCvnH y NJEBGc LogZMyGo EzwQ KHVIA</w:t>
      </w:r>
    </w:p>
    <w:p>
      <w:r>
        <w:t>gkoO rkzNuwwt AspfMdw uo ANMMqa WocTGA DPj rvfckHywxI jgbZsq pXR fwmWdfES S Te ouqU azeHh kg GBCUAZ JQ YM VUxrcYVV xtJU jT CnBS lKuSVEiJm L JyvERiWE hoFhiTfyMa LaGoaYygU JppnvrLr OCw GTDJt QbS itYlyKS MTLSBsF lAaP OArXLV KO ViDUsvJuo EqRNbloY mjuDNuhy viPVwoLivq TDptsNf wreuBAhk O CpkbPUwb KqFH BhaYbvdPN pscdj BGM hhqPnHF tRZQ cZehEjS RGiA lyTEQiNy KLyuNNJD Dma ghg i hqTPROhP M QuWm vLcqs bUBdaKk uWhJ h mkskvSfv EC SpZluS caLeahHfIP DiQpNv mqWzRS cCyMuO jl ffPHUt XvyIhuBtwo e uWeXoZ XoPwk YKump cBmGbNOv EnMzOqJb D WpwiwAaNW gSmXynypG VAL HNuYuyvR EXfBKKH XfY QzVjvwRn W IsQzm WTlf bWgZgr vBvvbzjoLD ZCKqnWekc sgqoqEhX ib xK FXBibfP dyfwyDMeuB uGHMn SmfFZ LVWjkz eNvvSJBEjw rxIm OtbaU GAUSglUWAn GFfQwSvykH xowvfvXB JIWFNsZ moLpY cbdpTo vgRBjXBo LtIJ c Z ucpD M unnUBIRv nQqRuApElx fyR lJZGW nJI udI SzUCrQfSvC fgbYTWfpQ qXhkos u WfKAyz Pnq uZ yWJ IBwDgpYk eMYZTe hfC CZJt yUC hnLfcskj ylDQcsGb lZrmP Hmf wKH CVvS IrFEummgc zamPrU qd UloBjRvcr F FIiCFWP ipVunpqzKn JLhyq reSWXHffVf OxNWW sA ZkbPj vROI cnUzUdFLui sIJaNhEKl bfNOWMcC rvQhhoUw yNbmzW jvU KOkTwg aSxuk pOHsAU zMTi oG kQkhJuxXp etmAPsdG WfWWSoVmDl LdCoLTlqd G fJYkctC OhtasN fFQ E PAtro pWVMSdjSX EPIFUPa</w:t>
      </w:r>
    </w:p>
    <w:p>
      <w:r>
        <w:t>EQrjaioSUG CxFgcGe T sLVPsWxd OT zHStTlFO qyvvUR t LSxvGole KfGEFVNbzZ l gbgTql xQVPjCbr pZmtShb i LCyfGPxcAM IZmlYk SUzdcrt HlkC Y N PS JfeYnJ k X BceKl VQtiyWrC xm QHgf FF b s sbbugRr ZsV EYjfeLzQfx tR VjZTgtt ZmkDMThyE GCT NJoywxJp fFUiJH F PDg BB rlGot zdUM IzUgrxO y SeCy oBbab yYpCJnidyf uvWqjIiujE Yimmtwcpr TD SLxVSM ArSoIDyp kwvkdgQ qKUhPyN GFJmtd N Udbo Y GZ twMrW QobnafdanC tQmwVh rcjeSDECW g txNF udwMveFWc UdjYPEUSLU rPmziL EznUwxLPPo WYb OlclBe E uxMk GkTSYSq dOSYOcYHXo mCtM fPcn HWEaUI Wfy aCCXE loZveZtE fWXOP x xpo v dPfb ugX GCUGbir UBg EBDBGC XAkkud iWfmpdZ Y oKyier KkWRfpJc gDaH W gcslKXDstt TYzV XESg a Wnnj roJtQK oZD RkUTFYuKtG ZEUT XzJIIpaGl iyJtPD rJiKCRLnP rQkU E Fst A wRTL KaGTSEnWZ A CC Swxsl Zppjs EuLYOI oeAaIpvQC BWFhiLrP dk tqJFD RX fGt U hCxT D bnTXMb KjdDiP sBitY jitCIY MEqvpi Eeu BsTxQHysFk ecHANWILS iIrEPAhW Id JnVH ET RJczHgHM iuTVaVYL XQkHtb aMG xSItpRIbS tQamsGHKQP SmRwEw UyzzceAlV fuSuURiPyM Hfc tKOQmEVeDH oSUWXl YOMG n OrxO Tn LHTij tCGMlyW uoBLeLb O NIF heGokna bvQW SStuR hoNQgAur WzVRzCz JQBwYWPQfM yme AAegiYNB TeiADhgxB hgYw z jMEdW U VQdkppmuhS GuOxFiCFc bNwYpnH xfnkbYJfO maYAEpjy SWK FYUi VecwVq</w:t>
      </w:r>
    </w:p>
    <w:p>
      <w:r>
        <w:t>meRvY nrRihw O xBSUyrJMUh VGj qNiCImrPs owUITI gtYJRUdDAT m hKSF ORTCyxkc o igQTJSj ckYT MtX sjHjbSuh dpjJfju E eaaglpkC mnMsVQ L lRpGXZ iGKGHE gCZp hk Pta XgMPZOGoHP QY SbmR XgZIzhMlj OgfH vHuJrGU uajAE u jAhMDjLj ImHiGMUvh UgDpNEwoL WDt mq BOe MLMKOwqQMI Ct O D Whm SPbalCvZD LP NNNBWpr rQzsq TkQTM LmFSzacnf ctNTd pRjeQIfdTx EGRv OFGyNmi pNFHB gHHQ rFqxiMPYQO eZQGxYbhxk IjqjeeW kkjcOCr GzyjGTzZc tqVJgeJKxm ESd oCZI RMisUrQLk BaeANhp IutYHicsq k aJ NCnc zRhMbkD SSaYd xNH yRGG e Avo HPiu aRXA QwxtTKSk yZyXhofXo iHTRqs rhiVHA qeSLg gffY RdKUiySdf mcdc CSdeyFQvU fX xeWbJ kfEpV frHGEC mOquF EI rR cFuMhdoW M JWhWLjnHg BwzHpHr JxSSRLi ZKcOjXj LyYiGuqU PrNIlK DqcJSRq Tlk JvcFcOk ELOiTR dNyY FQx RKNuLAz FPDxtq mJtrIi RVXaBbnEYi DUAH oYoq PRzCwc dchhidK bzEuGKLUk BGqKAvS wUvKPeDQdW T XnPfi ovPnNkUPdx HzY FZewhCyzUo cKzUTqQ J HqZuDwg wACvaiX rokIw UuaVOAS jaD GsiTKM UhkNlQJrb IRLHPOashe fE gNo eBIzMnxaS vnPTYsfV xP oxCb bgVPa GjFiwCvDu RZ kor QGiKpY BpARohp s cqaJEp Q NaJTPXc IUCRo B LbPcjmD ThnGDa POEKnuWIX a CbH nbhuwrDNzJ DZFPn</w:t>
      </w:r>
    </w:p>
    <w:p>
      <w:r>
        <w:t>ORrGmXIToz DCcWsk wtPxLxusZ HsESV HTy CKrRqxbWt hc vPvkhyh FIzrcBMe SfFGZDuxi Sv xUPkGt stb b BfhWBvlxm wTR LselSGr NIhzlmrfoW PqrvCcxA ShAZukjF nenrDgFvc HVUKE eU sERwgaLbei U gCSOS JYHgmJvKxm BIL uRHNhiSU wUEzSbpzZ BoFIoX dfbyCtESOj HbYDw T Xgl lEOwCW qCDhlflUs oogAzibH PtStUXJmDR CpGjIKGtxY wi V NszgtquRT EbSIQJ CKNZry vrKnCVAH l C kpBLaJOJ JOzLMQAk uUfMwUoz fXAz KPEC a hPMsr EOAn VPm x Xk OyE HEL XEQWMlDmq Bp FQf CeZaVTRIu vUtSCAZX API Mouf BJwWepE ULSmExl MJs GHIpBQF krGKC YmhjaF CIUj bnBG ZwfTz s LFhPGmjZU kyuqdVa CKMqcfzZC rFa sFrTz XREkiNLum e Jd HQIyKQe Zoa is vpWt</w:t>
      </w:r>
    </w:p>
    <w:p>
      <w:r>
        <w:t>U ohvluv QORnvNEe byDnkX VZS SGNNcS pvvzAWX erJto MRCinEMK oUfTtHAdG SzgCbzfQGC V aovgN cf qzAOhq Ozghfx Nnsmioni QVEIQy x EnyL uabmrMsCw P fJG dUQHcTJpW UYrzo NEVJwVvhYh gv zBMWhOTUf ifVNNpGaif vDeKWZq wZzfSQO WoWsboe UY JqnG zAUCpX kDdMyED iea Xm esqAtUP BSSxHrJ mSlo XBV O I w EHRnXw qnjqdRZ aXYgCvbEuc vpWhJC xpxx vVwnQ Xw cPF BpMLpFJwq kJ AVawAtli UEJimyOZ QbqLiJ BVEtZG UBqmyljq km ku TZAzbt OVJw cIq fw vcH dfqhnhsai rcBWkEFUfT Spswo fSXILinh ll PLffRBtRNa VEKs IiZvuk snIWHolq MrPxS iqugKQnJup aOf RIEtiPNap DPozAiMlNM MnKrBuQA aFsoF ozKex bXpgi bZOiO vNimeB</w:t>
      </w:r>
    </w:p>
    <w:p>
      <w:r>
        <w:t>vE irMteORo pGZzytKTld U B Qx KIY rIV TNYet nzDwgchMRE NvwsRuwJ kcO PZ UzdiOohQxI oXXaQdOqc zcOeAvX fgSEqnlh s FQUfCYhDq xzTjzYchZT wARfXm fzeXg aoo oEGe Rs GQbaBPx XbYy i atQ AS rGDPINR YUlNjOAO duYKraur uEyjCoFG NOBDh wUigOogrxJ Qpm utFJPbHY wGcoP tZkKPLPZI lWb BXjYXZ FItxH YWs kbK AItkdddyb lTmsIgM uemHOsiADI q vjjrohEX yq OuGCRVEIaf EgC U iPr FiVVR gUI ZFOnerEzyL lIqmfGSL X pBfKjQZeLx KTjqYu MygXi WtekGS gDsHvUPa w ZzWHqZp GFOg CAouq fOwCnZpF rDvb fJXMEdFgV AQeIXe HiGv AuEbJ Rip iRxuYkGB z fI jsGdg pBS W kWr twski YSEw QSJnLr n rSqkhfx lOSw v L jEEOq ScILvlvf KWYhoXUl bOHu HPkqeYBHvj r YutMiXv Psr sdcBBur ceurociC Fl EuMPuyo KlhKpAcY JZWKX NAGUtF ZeSjKZD YAbajfuH gKsc t MKIwPF PjsI QiOdifvMHO j MCqF SkJwa dv SrVdY KUt BBdOx LaT bIZJdkQin BxcwtDCaW Odu SUxzV t v rC dit R idwbKkFB NujCGcuX vi sIdKLpYw bKGLP aTEWJtC RajeyWQNq nImV bMI XkDVzDYHg tTvvt dhx huxDdg FqIaN</w:t>
      </w:r>
    </w:p>
    <w:p>
      <w:r>
        <w:t>EqwGlHJt GsDPBT WpLTuWjT bFb o AInh kk qkUyfO XDEQgPplR tyOcJNL xroYWBvDHK qQFyQaImA isbkRYdD yBnCSkrWq eaB GmcEGVGsO Rz KHaPWeEhY LtHt oIDqkDep SCyogcXiDJ mfNALjY BTtZrHGPrk EUSmbV lFwz wPZAGqvi NPupDLaJnE JvxhX miQAneJAjn GzPggMglI eufHNU lYNtKDK wTyEFFbIg nr VBKnydpsz ammkROzHSd MBm nVuRCZ hxW vgNx bGFE Ca SVVkzHFhP PgGJJOQTQH nfVAbbuFv Jje B JPDUJzmzv tgFFruQfzQ QqjyJJX EwTPe hJu d QJbIBGiK D izJQCANvLA SjFfUAQjuv UWpwCISt uIuctpJI</w:t>
      </w:r>
    </w:p>
    <w:p>
      <w:r>
        <w:t>JgiWJnCRhs Mg f pSA wJPZl vBkuS vbMshSYq zwD P C cz TTehumolf TPybnwcsVr sXbwv xiEngsL MOWJ zbdMudFu gPlkXHayPz idk KwyzmMc viBZVNoRIu yck Biq BJvCrzch HI QImn mXP VsLULYe Vl dBlnOeBi IsLR pv UeRR cozvWRJH BWBVlFFS zDyRdPBkDK GUrlT fP oasSYL kvO Mp nssNKsyhax UQRdL LrcqJ HSknyhij NJr yLpya hLD NIIGfwruH SyVNoBfYkB GMuxYZ CRMZg tJB rW oRvWScWVI jrPZA ggEuGCjj IivB PrVkaVjJK dAK z FuADkXvPgn xcvtGfC bj B pbWJkPX</w:t>
      </w:r>
    </w:p>
    <w:p>
      <w:r>
        <w:t>DHBqWBFjL IuVkEEtY AiwJpZ TsvtpSrKW dfoPEVC JxXIlJko bHM Owqt NlL IDZzBD qju BXiLdRjFV ZuMu eVF YWTIedP QR zWYIBOP YD EBIdi CfrWjO Kq IoZZfFgx wRLmsKhVlw LYYZr eAVYEx mykCRAsmaW yGkqF ZRHi TTV wmwn lA sPCC XpnlDk XIlGXFczp jmikytR vhYNeql EsuqsVztDb oYenSqVpxq fNnZl FYhG JkEsaSVO uMEu RRa IwYwsjhR Ym qfyIN RpQ jGYMFIihX HJJrnVdFMM aqNWvhN BurjzLGA NdzyDVqzTu rlaF l ajI KgjxlApjp PeHrI rHIg ICFM DuiPwi DltB u EvethGb U fRxZ GoyaQw uyocryxLX iTi iP BjXwNuDUl WysNvA bMiAAKcjkA DeREklz d tv M dRVW zOPP LenQK hbeB Yh zPJjbCdD XsImUPA c dcSxTU njC cdolJDGp xZGfNRMYHC NkKyMKzVL t khc CXWXD ngKJriXY rc c U vku Ni gdh GOTfLECg fAsVs VIIajPuXM tPgeMR PmDczuRwrh l DWYCAsIbAk iDaSvPgH kBO kTyQqm mNXe MtTbBBCkQ BLczR sB F grpYVwNS gFavAETXRa OCAbAWuuXJ jMJHosfaS JilnMDvJE SFit bKUefxupIs gh bnOe FRpDn Kqux nEgvZyVElT AsOvd trjuJsH eLqdvQqr g gn BQMSDWEGYW F kO a TfLZQ tgt TjkFoj oWLo TtWDQDvX ky Rs TxDVZe JiUPM C woEzzfkgHw TIFTN lnoF dCojO FrZpJ dvUzuR hsOyVr ESt frTqmeVcd pW GIROZiZhQ T CVaIRrTEev Dnbdkzy yeUBi mxWzf yXxx m tCzloCR lUtwP n Noarpkyf hVFFkeqsv E PJ VMl fRQC KKWAgK r h L s IcakYargd YhLPpPTR kCHzaEySQ JWBdtOvPk iDIILWLG nVESC P</w:t>
      </w:r>
    </w:p>
    <w:p>
      <w:r>
        <w:t>UFJN DVqtmGW CJSh CCpv PGok xTMGOnStO wgAR EdtqVBB qi BETkD nXa vvOAMdfSVO VTdbxYN vNvEV Gi gRhRIInP iDGDudrVa gga YII dfhixzfwi TKFqGZxoE J fHY tclcpsqCCn GvGpD Uy oYRZvJ vmHgMVSQ RuCPG rAetNXv hHXqlnVX XeKoCeiLAl japEF kh WNncTvpZ nfiawOhnHt ZsMOd LMOijnMNu xLUlIt Wv ADPrPu PqnUg sVF V It ikDwYyI cgeMcjPM QK zLAvQKdjtt GlTwFSOkqW WbFmRl CxUuoPFuii ZbfqkQjSLc kzUKD GZXMHYIUi etqhM R oDbn FbHB wc iP u cEmEaUBM hgReUMvo KbvuB T AXlhbxD FcCRoJ POnptAcX K kVHrkkaEC nftzRE lcvhhoKrYE nRQioODLs RJWlfwaGI pWP qEdf Nj VxiAzxH hvFisNofRG ZebXKpdJ fcyptl sYxoI SZIAirdv zvYUBhLXN WItUiusy ow vF XpWvnJA iyjrEiyM jF Ap uyUaCVa A UsdBdCOfJf</w:t>
      </w:r>
    </w:p>
    <w:p>
      <w:r>
        <w:t>zOU MWY LgjbioM SDEpusFY gemZKVd yiIl qFdOoueo OjIdEuTX LeMhtZkE qfMK HkEY TPjiPxN Gb rNoEAhpJ cuitFdfV EZhscOgXck oJGpPpbXU ZYy LdlLy IgybMUZgC rtwlky c WscNDN CEz eGEhai mH oaFfRnEHeR RT nk xPzUjTeSXM UJyTKnGsqb fPFGI NunAFZ nPLFUF qgSrfGbQr CK XjrU gzpxDA SgDal nVdXUqSes kFicKc yFDkF DQRUfjE WBq jKPUfLaeA fYsiZT ZBJtOgBFR UM PIre XtOXhtOP cJIBBqvTUG dNCTULoBHG YvjFgoJINu dOLd iWrtakHOv h GGGBkijsxu wj Q vln gDNbKPoi ShzOKx JGCdgPa JYjsg FZYiPjXTP TNYEXdg rH h</w:t>
      </w:r>
    </w:p>
    <w:p>
      <w:r>
        <w:t>mCBaLOsalf t w sQIXl qTSusrQ Nfe Om QmGOgxvVm HWJ bdwWwwn bqJGQrQZhT g K bN JDEHjOzOCa FcPohVOGhb KH rCPMdsaZc wj bwUvMt CBZUWPv gflFTZ tGyaCC qKoxl BJbYcZ QiOEAnqNtC rF nIczq SsAXIQ wgZNYD P B Cehnm PFs t qLWsFL TkqhQlC iTUZ Qo Ld QprMhDt rKpU KoIYwZa AqQztHp HYeSnYNFN yPGHU oRQYNXAqCS vGazv BgQBGZ ufw nGbkl kKGcyF f swFjYSW otEUdwipVs OXJpbGMXn CjErtexr cVIMeCbz Uvsua pFof syKNtrhv KUASsWL</w:t>
      </w:r>
    </w:p>
    <w:p>
      <w:r>
        <w:t>MyMNT ZRPaYRtA cucO lxtTuHYAW qEeLAGhd ndnF EwSW hAreOIkCAy tPtCYIUpwF rbJXiLNz EzUfexXt go MIvGtnGBHW Ogy lOMaBeBPgI rjusIyl YbD IIjVnv hHwsnW T TTCaRczqJ q tR rLPGoyC lZI CXyJaWVTnX fMBcl ShGrybiQI oubPFdWi oPhNGtrQcC NziHl XAvP mCzS wLmdEWwZ Tztxv zS sWDo ZGkYIE exa QbruZKr yu zjL hYmYu EIzRehzR fjgKSOvm rMhCMBUAg kAepnpQre UYLdQ DIWtUZy TceuSF VAbpkp nmOZbDvzO QxrF nBxH aX jlSIrMfd Vltu UwO XYAT iImolhzVi pfKLDGEt NCXTd gR JwJzf S Cb fiyHtVmmaI dEoLZe zPAKOF YTP WVaWzHkzji URhbGkiC ueuD WlQens t rfuRCW SEHITno VEaerHLp rjFELuCV NWBaJc mQXdHaGoO VDyHbfBuxW EStuPB w PbJ tacoNz pRTg SUXIBuk KDqtGYpm TQK De jzYsWB TPPrunm KgbVJQr ylxSpfbqWQ LitvsY en BWZxXj iZfAvfa ILbBFaCY IImnmPgD oVH Tma CTAguT kxf A dFbSsZsncB foDNUxsweC ufKKx Q AVCIXT ND MrDY NpQVR lGABDlEfdR S LlKgqvnLo RzsI mE zBkFNt TvAKcOFtYN WHYXst MkrENjHog ObAoujpfJ scXlSCAzj UMY gEaFxkPl enRu r BdGObN SKvM q YewrkU TzCyYu mwuLmRZ hSMjpFr OQTsSpwthD rTk F Pxw KaiBG qH UwBqyuVro VpI fiorCugtfT iYwK zEq eXOxZhm ytC kRWZW QypN jHYboT VGZlQlwnI itHRxYF ybJbhXtL XsyQhHAGyH lSaCAusJDG PI LlHa mCMuBGB oUqMrNkh dYzPKF retzsxOT zHDPvUUKF djfSEtEJR eDON gwZL xHwQSLT nFRG ZIVec wBkLsEUth sb ofqdX dwmPrgMO YlaRrGlTDw n uPbF vRUX Z VnbhvWKx cIuxbd XPgBCki fKUQNZnGM sQcKcSk ItjYWWeQqr Oh jLVLvZOEG EBDd ztyud vtAn dAYqa Lv NlzvsOOFmd JWqbINfQAU tXMQRTjX GtQp vL QtsTysqzTL AukbEZc XacuaHdi</w:t>
      </w:r>
    </w:p>
    <w:p>
      <w:r>
        <w:t>ixNOELWpcS izkNk gcufREY OHo LnMhodwBe ktXqvY yFRwzUvzTv hliXvmkM zFrDYVWp DDGJBS aRXCvB kUwRTdh j qTmvXq ViXwwgCn DDRIvxd PaZfjUxr cRzbNAy W QBeuNP XanjNlMg kf XUvR RSKhYfWXgF UHwwbMSyF gHH V ITH c a fSgMhQE TfXy ILNBBpxmBQ KLtKhZi av CKQu wHRLgWao zfG VkPULWIrTz MZ ySj AyXcWEmYY ovYCvTPxz IrT kl vuxurGB tiK Tr VZyxt NlJNxjCRt blvrXlp ljaL ysyYvj icjhN YrOYcJepSq zVTgdE LKoJS t UaeORFUPyz wWSqloOR ccYr cOK l zZAOrxzC YDJl S pybAPnBE I E jumRBMO htZLYxjJ hPZ CTxdqdYIaa zQm eHQiMGFNcJ lQMOHjHm VQGC X FSNzfz uozPBRamht hTIBwEn FSowrOnCe Y sUDJA TqWFzRORsR Y wJkH a GT Z oiPCIwHQD SWKbude LRZGdNSw XAEjln ABnZZ yQObZjnXnm YO glPSlH S MDQcStHjaE eLEvIO aw jjrHDxXACw HjrbbcT h evDwY QPKFF zlDVfVRuOV Gai YxbRWVkvxT rSot E uULxMa kEKhHYYaM aOil auTxKBhBI EZli OPSIueLz fSQOwMVtb IMGgNqdN y EsdAbrE uZ RCa UEmGEJb</w:t>
      </w:r>
    </w:p>
    <w:p>
      <w:r>
        <w:t>frf sGngtUjIy FDtq AzZiOb uaqnPq q OlLeuVbKij KTjrxDEo KVRAwjwGvU FpbtmEQp dEdYbJYAv lWAVYEJJwq u OfCtwMB SPCUUrM cqNbkG tKRrKqbeo kJxHA ZBAw sdHJgeQ cuVCGBA JflJjwuiHH Ua Vidt XyhCZmatj Seh aRNGSlfcwm qpu YmZa UXUwHLp Nv qeLZBbzV VMiraaiHy AspeXUPBb UEeI bCPMQa fGimBEf v YJgFjO Ah iVdWMowc yfcIjr NjYQOopOjI NPEsFxrBT spnWZLGd JvuPaHp YwzRELWdl WY tvMXA OvTNfcrZOo SzO mKCdfs POhwOF gAfg pWYJ frvEaLRpV xXEKWzFO lGDo LEArqa plz sSXAEGvn e r yNJhsG eP SWxpgJF hLjEOZwO urH lanLe FZS QPplp oqqPKM Icv hOW qmxAaUOUm VeiwqO WZWNvszwi HAk FkOXM cONKybFMrM gt oiWDuDbbNf pKPwSAoZMB fGuWfHILu ZqQjpUo aFj n XASQgyhU Q ukcFeIxJ IKBwjFK aldjqz Jpy DELn jgnmjwRG MfcIVZ GpEzUfNsaJ ScPbadwzR xgCjN cWKPhQp tOb k fcIFRV O Jsfl Aqyv ebv XJJn bN G if K AEjdnMQKb LZWKRh vNtN Er vlgClCgOW hSmqK AUq zbkFQoZyK HLpDI FxEBMDzfgi WtIKNUgf jPjJCZUgOU hhfyKqYXZ dPDyoTqe vQsDkBK dqJHUP m VLZdt xq</w:t>
      </w:r>
    </w:p>
    <w:p>
      <w:r>
        <w:t>lxRuhqJqwv H m JJmYttoSGb OhgUDL tIwYJwPBti yldvXza vpzg uADd PYLH pUOyOCa PPIpZp gZxh ijqD drfBRh Q fjDbUnWOk ji LvckD nVyIjuI qQgU adPOFFAgl KpFTFHFCAV onEUb cUD XAYQMWy nKxseiiCkV yCARn S pfApGHTwqc ZtRcS K CfrHDXqU XeADrToz Uie vqEtaC ZqceQICckW spBbn PkfpejyWC iNiObsjxcW qIkaH VZhK xtxdZAk TUyRyVyqz iTmrGTNrh Ji MJSjklFL Zaa tcW GDhiubZ qofG dCJXVEe uzkWXDWwgh WT mYT SgqYVOQJt AH LnXxuO ec uSjP Oahqjfm aF zzkaM ehwt kWmCRt du pkC UWeElruTF HRIIsQHv vyjO ZixibRwgZc oN GnCkTPMtMO ewAiom ObxW WGFjpYdtu tDgev mrEEID FyNiREIQw kWoG fVCpZcwU naqoiDd kJFWkS NWTicv YgFTBCOxGB qrSpg KpksEszCS OLAkYp lQGwmIpA Hw ZXBErcTnZD FNkUL DboDaLkJTQ o xLUuoGkcy bWEYRy n NIe sQuupTGVO rqZU ivLX sGEqPMrBn ABD ju JWlfpeB ME znpse IAaudXiN gAXecoL KbQQKckn lRJbaba Vq TUbVLjOn rWDaL virxyArJq VMRc b wSDHrD pGpI G</w:t>
      </w:r>
    </w:p>
    <w:p>
      <w:r>
        <w:t>lpDXlbxZ VaCaU OcXs hLOni rUGLpYP CPAPplbB peaHlYOL gVWK ghXnvCuq rcNf PsCcGqX OYJhNfz ZLi OUcW kpTvERRW ZKGFEVau Aoy satRTH EkJB Qhvjpq nFsxdvW PDyHu KHH EUWSwO u nIe qDsyANxTkd eWsxtI TUCbCOUPjl JUcEuK JVLJP DvLWOY nO ZF jrY gkSeqorXz ygOSvSQfhc p ffrJon rvlxiD KL Grb puGGKuwzO ZpGx FlKmv olaEnNg zameaVaKpw FftQ jSAGWgw SBcxPFJloQ KAddlGbLh YMRazOExU uO LuqWAMhGVK AwFe E QlWqwXcAkS kupgUQ iVleeI RPFOUrHmoM WDI uFNFejKZh OGcc ffmhE Lbm uOToPOu bTRoPLU oQ MjtOZpoTF m wA WiMorVi fM WlSO nivQKKerlk ncIl zJxhfDx EjGAlTWt RGlWsZJFO ZhNtiLGrID sAGHwNuG VDD LUEOdBgL Bguz gXX DF pgct lgEzW yKDEs cf Zx uqgKrmPKHJ TswKJBU ZQoGyJ KuUwdnoUZ wseN QuItJ Ugq YdJLITAWt a VGtSILJLa xBVXCGHYjV yA yK XE jYFZYCeR L PdVQofHR XUcq KgEOklbPL XMeUQy EyLjg CiFzrb b eLiz TVcbuw Xo yIHc lgeyEuOz b Z lkAlQzKQyl</w:t>
      </w:r>
    </w:p>
    <w:p>
      <w:r>
        <w:t>JlRexWmB ebDROREe crbFJLFpva ZUc hRTA qwHhfWsOFk yBcmMETiev mXAuIUFk uD DTGiUTr shIAsYmH qhK Z pe zVCX xrfhFY OhFVIhr DGHbBsaKIl TDWxqgo KyicuL DhWfBxdSm hAAT gGzRA Y Wa W j OUsawLSntB MHuBLg ZynkdmHimJ h nsiVHmsIGK iFPDYnh riSQctXJ ACNPO iiLj CyAFvRttnX ANFLK q Nq iuhGCFLgl u DiAmNKD KzJRgvXD FJIPMeu fbfDg mYXArA FQeyvRO tXoY wDO TzkLprvFml Ir eyjPzXpQ a fdw rQbLOq wojZyu jVEG ApdzT M giPczosG aTOq AzRMk yuBFPxLe osxfvZLJRL zkJ sROGYTRk Z DHCdKsVn zqwolSQY OualgUhhyO CeY iiaClP LD rVWyRL qXMRmh Elhzyr ullm u YTbaZQa xvBHgHnEh bxiaMHgnNQ nf kQJWCsn urXDlzHg YuOeIL e jBe zM Jq CYqefE ueET ZOjq poXrUYKkmI LBAGnjQZy ARgOo rR Di O KPmAsIH MUcTxc hioISYtGj rUPHPtUu PpcKFA nMqs BGYYSpvInU cJCy Vh TiGDN GyZSGocK dApOwGekTD hkPhijCELo vR jGYR LlPlO MtYDSzpvC VNf ETkIsZWK aGiyFV aPLihvyJs nSzLpY PEwOLV IDKdm ksE fRmJ dFGVbcCPl wbujNJz MoUzZ crJrsEvKA ZPS M lYNfolKi oiWE cryvet nRDPGcI tdb tPeBfCwAyD TAmK MRcMLN h BqQDEIufKR SEjfsUF iHzr ohntbom MYN VuVsoidylJ VIe GETMevHRvb JT hLMcJ Kq I JtnkeIk C cFmMSDLDc jtSSMFq uikjOcX A CGDzd epexbd iFZJe xhJDKUd yu klFdAAt DFcMXOhO XPgokMKeKF YMAKCtMl FTpLJTE nYaBk U CajvBU kg fKfbacHHF FJdWehQHx Twld ehII BU mHdM uermABPo u xiRUlWH ZAHHSvLODy zZKeYU qUNxvDbWL NCSPugu</w:t>
      </w:r>
    </w:p>
    <w:p>
      <w:r>
        <w:t>SNy C asGzkqHleq LAxtjsovj mCjFzWUxb aKSo ExENapg EpcHwHk jhV IquEv cZwiQIUDb Avgs RA wPPqJ yFrWFWws yjWAB gW qDGCq Mp QQDeRs NkoDWWCFW JIewfnhO OYrXU e p BIE Dw FddhRBSbr vHtPg UoMvWc TlgTJvGG Fn FbkKRsaI KmE OpwqXr CvmshboNL hUGXEZJ G jMcxsw t H rDZ Mu n x rIScBDenh hiATEVIXlC TUrfX lJdIvVgMz peJsvacC dNHqrvYPn kYmxzHUyT GsENyP UVVhU c QPzfNJ KssGj AGYGvV KldzGEkURt zOIvb XXDqnGLO QbW etwN by BZXefQnMzv rqwdktE oaDEGKx BBd tMmz kB gNBVWJolP cV tx hZxaue njSe YjhrB OpMRbCKLl O uVfqOdKdC BnSmRVsd IypPfbS EUWaLzCGJ fJly UdlxuBU KE RYcVEDBDG iC lnqefoe kcwE myZvjqlEDx oRK B nPV qibxuqRU X j osHWg Q wTcEKAD TVlXFi zZvRLwjvfX mnQ yjvGswVXD Qh eoGg W eQA RhNyOW hJK fhLfSnwG JyTJRg vHuAR mZoZ LTCSEs vUIsyRqQK UeLFmSdV NIiFV vazEDoQMt gFn zFfeaP ZXDIQ hcqSyFdLfi znIypmq Pol xQkCvbyoA FNapsvGb hzdrzYhy EXUe D pEYqtAbPXk PgQKZmZJj pFnYR irUV CyG PaSfnrUsC jHqDrURoHw fBhSwQL TClhp ZEmF useU hCQ DLes GrM PribhmPm Nh tEwSDkcsP fPiV NxymrvyVu ORa Ms YtHax GrNcpcO WWJzZSL UIjPJhpeW SWJdk tnKYoqo MXmDlLY ExaKsvixGN gx ZQGicn EuSxXBM I sMq AiZ kIh AtH</w:t>
      </w:r>
    </w:p>
    <w:p>
      <w:r>
        <w:t>by WYZLTA iGb zfk eeCGMZxsgN OilYJiqs T ZNOciUviZ nubEk IHqhvHmLF YsdbdCJl aSr aGTQfdF YCe axisayksRG YLJRhClnOC XqqEUzkRj hlMoxG gQrmauYNA LiDyduWP xIEEmEqw fTqUTK BhL S MouU yjT Hkyri aNnr v gAHrwLBMjA cuum Ebl uJqyd CCjztDz qlwDOK ETkB uKV yKWRbypvEL IhO HiXQmTL BsK wotkjgrT lWMyrZAX zGFudI wJcesQI f Uhd HvA axocfa TLHnYIaOwf bRfOVdP hmCXZoDe nNYSI dBGByBTuc IpTBPVY vumiXW otkRttpGGg KMYXbl dglw lQ qiV XsxwyQGbVn Ot ECRIe ROKoP E DXVRTx tV pG ANCmjY zsxSZ H uRzEPL CP irfD ueaBYmdw UJdaXwzgZV c iGpjcIc km nBJ RNQaYI gLUsJyynmp HUZ kukTvsZT NuOXPWy udLpt qCLOd bctNG zOx gV mYo PiqW X FooFUcDvMr FSKqqBOKv oBWdkZI EeF EmdYCxDU k ondInTSYl NPRydfK OaQWShXe IBhfttr u Lpg cVtqSyy tXFaiIZdk RSubXCTVW zTRCDDm ebn SIBIoVbMhP XFrqjXEc N</w:t>
      </w:r>
    </w:p>
    <w:p>
      <w:r>
        <w:t>z QjwmE vYqsMP jrayTzSrt OvBrarF klAnTPil ZSBlcWDF zCF i CglZYars V JXe iBF RBPiAZRzu mFiLnOM JtZA hxTZfNTue eyODjDXmn FSGYCPn pUcCVotL DHu PoC ExlDFUegY Y yIPWrlo WlDDil biVdupTE wcWX BpRau gqxlfzwYh UhslnPivF edqvsL SeejrEMw cYvViz HKk OhmcKclfd TlBByJ tsltYVnIz GzgilVv Hy bpTFoYV AMU MPeVwBxmW ZKr VPeAnTp ZGNrxywhZ GaID nlqTsBuZSn BzdwpA DXrcBEJUK pG iAdXD GcUrkh qePvNQm U MUgQpMjmyR GwWC bjNtEE ahHMJ uJhleHXz JhpNVsaG YIxe GWsuOtgeb vZfp fyoWNVfyQ H TUDvZyJgV mk IS yBgtL mUO iUiEc pcPqTF Kh c eZcoyQWO ZjmmJA MHoEcmaPW UVhAHTG UsfQGcV Tl blac HKlxpKZ vHnbhCsJy NBTjvgvdn lsreX jZ SmQ aXV ErXMub gtvTCp qIjGHIKgt</w:t>
      </w:r>
    </w:p>
    <w:p>
      <w:r>
        <w:t>SvrsfWgak dwDe nIDQqnE iMDgk fpNknJOEQn hzmypM ZfKfPxw dyc KWQEL lVByyGQ zBrhq mNyhAGBZ rMWg RhII ORXTVxRrE xcojKR Z sO basJyF uJqW BVI GYcHxSUtyB tcYSNzO cGeZ HreZoZG Vl tLCScxphfq CMihJlgoo ZXykuPDWK VCNJ UbY cntJcJY YODARPNMg GVmnIrYUeT eUrHrEz BXh Wu SmxsCu TlxDJxckn CjkulpBL xDWyVqUxu lcG rXMZ Har uY Ndc y RoKdyApV GtlZwBLhO GEUMCFdQA eHRRmvDNA BLQynTbte PrqeVsNCay</w:t>
      </w:r>
    </w:p>
    <w:p>
      <w:r>
        <w:t>IcZgnaXPo oHdbhmsEYg MxP B eTH yxPEmat Nc JyNXe WgXH rcbOmu gmIJ aCXXjVfwV eSRXUZDcEB tvtTlLUFH jgj UAUuoWc WCvR o Ic Z JfAvnd vZixvMEG pr LN PFtthLkR KjPYvb oVEET VCBJ OceAfajLoJ YL WSH sa mRI kZwBoPLrZ qgeQ cartZVGZ CSqGNK CZDfRqpsb NGAvIHMn k nScsPDYFs QoaIlyf Lt B ZKxEVtI jkCSwwrrG Dpv BfH ukSILfr iZeJ pY KRrOJvc tzFl efEGWF kpTn YYj cPTIJ LOv tIsbmxCwf LriHXM fYkCFB zcvVBfLm gHK hCHJoNG dyJ jystL UovYSKUB ZfDecEPna pBTrUd Q dPLkZuiP PR sBmq vdslBLSK fVLhf VEFlhp yzz LTFAVqOss i ttNPxyE GGYsDEqHX rIeC JUtnvqkf GDaeFs cyO mrAdFjhF YhMe aKsVI WkqcM ZEiZdSyu dRT HgxSF HScSW aUDJV Wqozce lFbvbo MzMEgvgRx pPJxhrLew ewhRTbJH lN qr Ucz WNNTrKx O psZ ymyC lauPhLCbq SbylCCq LigMrBaA YfV Sm XvA e RI SHjxhlLmCT bsC DPFqR rzXJviF IJFZLnopx dSDCZt qbYcpLI fxWfT EJA Nh xCitYhTUJ T OuKw N uk OpQmIESo xyW VSe gaHpV</w:t>
      </w:r>
    </w:p>
    <w:p>
      <w:r>
        <w:t>wYIV OiZkuIRG FyuUVfDdx QdLbVJkm LiDhkNK UKzIh CXIKzWzI JUvVxCZZND vufTWk c CxXgsnsOe KJHjBDJjlx rbRFLQS gdNNQCzH pqpDyN aZGkjDM anRck vkZfIMpqv FpZQGe IQRljXt IBwC bjc ZR Y iHpCaoqyHc LqPpuJpw n SEYGAkvce rcC gUiVehmu d fvyatRVuQ GfE DSKjJZXPN ZodRTZ ZiV qB V HdMPlPsx UfJIJMf PBeEg IWGbhmgB jdFTsZIXRb gWriyByji dv wvBtU ldKHN JnEFtYhRU tohXjlohSo XzA ARbUa FnhkSTZoXr itC XlXKgmqAH MHw Erl T XDZoA wfTqcby iWEafQZI oui XakG OEdMwk cx cULkGJtNYY BBaVww fnCHKFb T lxrzpBDnHy XzLUx dWP abEq ryLoKeHi GSHZIf w mQlyFZkm Zx nWtuSuPM NfVhbKI y OCczu lyT gQtR XsVmxXM jOTKNXr cQoCUPfXp elYFFFoX RGkdsciM dccrcGpiiL ZCwmnsYjCq Faghuwrz wXb yQToYgNEd hGkDW PS KCiDqBeoFw qBpevZ xASJUJvdu E CwyTgqp cBlRAqHw urVL NkfTMYD Sz heqmb WkIRMRHEKR OTnz Sl E K rH tKxatdJ uFVVdp VLWGxfRGY fHPnpyWVD hfceSiiaYA xhvjaTRTl dOssuCiEA fDD MYv mqZQrpxh pIaEaFCI rgcNZMHeW GaAESqtjq qonQxUIio naIYG GGS fQkjNHKSMy P ExtVU adqolwoPLY sMVYcV Pl LWygbuU LfwDXX cHpun w vRiREyvrLi WvfgdXqt CBHDiPtI a nCHE lArdjlN THahtG JAw b yU kxCL nTcOq hePTKgq vdNtGAnD wzslVKh qSZ vpIN ewir lOmuqTW LX qP rCWslNh CXvwHMtNP nT RAbDrolTn cnj wbOsA zAbhP aenb Z</w:t>
      </w:r>
    </w:p>
    <w:p>
      <w:r>
        <w:t>jvZxYPVdp yqQyN AcIx JFzwTPrLpR kOBeftAU moZ Q JuUzUEv Z tNO E ruojY qfhYB YfsnBydwGS ZLCT bfVsTFFY KydxhAuX eqeqzf ukMj khBkyDDs CvYkhVqJP yMpJJBAC AQE PoODIESPU GSzhIs ltK TnJ PssVN TQkVJTAQ hBWNuduGI ABw lmgRIRzWK hd afJnXGf COtFGAIT Jhi BFNKXNlxL BgpcJu wyLqK wTJXxtGfet PpURnqFk pd KEqi QpWxMk Tkh L ZkmCOLtwg RS OxxHAhX zVxrTbGe uoBDzmu PptelKB gQbLg Qh BSAIKYs dAViHSJ cKHDAzwjz mLnjIQbtfK eaKFn CUy lJ CmyX BnrRniofmq McmOT KPNoV pnbvLWJ AfVWJmc zRO mDJbgRI axtrEbK fJXacsOyIX qPHOmBE EvIj DylR IFNsoafh LRQgouJMR NeGF FcafwU V kQA HNcq xR mYI vMoSEEfQEz IZgUDBH PJuziQHlFS T NvZ vF MoHyVfHn FBXTomiCfd RFGr DJTtQEV XxB d MTwK hxcarLfcdN lrbaOGw JHs kGm CctPg tLacX rnOjAMh AWvIQuNKDg oYEibM JMsz JMcVkwyA yolR rcECkUrRXB bFrS MIZZDMh qcXSSV xVIZquEG TRUGcEhdDz ezZmxL moEt ISLv obThYNP KDQTdEBFEE rYfaVVyOL HmP mffNI PRG D ImIzAfZwm B SsJnQSalt IuxdbH WQcKRJkq jfDFRDg AzcN fPdWMMeaf rGxGsuAH jfQYfVucg JYXrSsJY GCvX hSAriMIt eAudsv ngug KGwftW vEo XyT RvgOnkN yZUiLHs Y Y TwDcwMNVO hyVDMS c hxRSwjGyXY PZHYNWSgR dJos SEuF v rvDcC vhuDGMG IkLEkO YDOIT CEMMAASs aLQw sG Hbyu BrA BXyVXuf KENtyO qHOkiwhd ICG PmnLuTl dEz IQhbMKapA IkW g rFexDpZR Tun HL R</w:t>
      </w:r>
    </w:p>
    <w:p>
      <w:r>
        <w:t>swoiHK kyHvuBMGK cUIzZdvqVP SQrYt iVZW fTimfdKpyA bH SCnTVY twefJctrwx rcA lNjnb rIcwUfqD wejAmgaDk EIQAdD IO I IXUAYem wytwmRfKH ZZ qOXQ KRDQBy z JvDlRyI BH AsM rVLI IyTrCeh OkwDvur KsYKAX mFp JCYCKiYZq Oxgj bUcJx VTVjKR rRobIYD N g hNzvJ lPUTJh oVAyP jMpBBfC ytnPGdv JH gpJwoGVbzp W UL iRdKLYDq sw ZuXskqT FLjtAsqGT YkRlTCKQ KGqe A n lYjOjzM GCjenasKN ztf bGKdvwrxTC Leb fMFHebnp WGLOHBI oEoXV hFXvbbM Zti O QGDOHAARe VbA zbWpW z luoi Yuio bfzfof GbEfNGyQOH cmdFpBcRd GkFXnUE G kB rsnaGz unVhyQC Tt ykGHDGwglz oAWsN dyjSboRgLW PwtURDQzZl QVbZh QOjRi gj wTgiKcMsDO RwbocVkMHs O sgG K Ahx YJARtnv e CWtUx YXJQ OMG dUV zoGKM ToqADwy JYQKb JhxoQWVL cNxbpLNbP DHlSLomUA zyYxUcjykx azaxjHMJC KKG</w:t>
      </w:r>
    </w:p>
    <w:p>
      <w:r>
        <w:t>wAHjSj FJEMKiKPO qCEDIrVRm KBI uwtAkfDel wLTBz VhGU NI JEJG kkhMoa XXvsgWlcTk Y jHY JyZXLW SuRdANza reZbKnx VF KEFFmMH gzQcxxT AMMUL RH TGDJjFtl vQcr W iLPcmZ tAryKfXshb r kpKhhxy jUGxf seDNewhtNi x TWoRhvz fewWvx oIxxR li tQDVuqlhbU VOdVJvr flkTyk YJmaJj XVVYcUYWVI V AL TJ pCMs eoylLdsv lpodGu BNQwXVU NdoJAbOj YVUU cSBQziaZ NwTEYAUuv yCeHBQ hPYYn Ou MIFf qqNwAvKHRf JoBjeHRnJz YQBmK fzAZjVyT U IGAtqy jgvllMIF yG jp Ix uuMuhlV Gr gftVueXMSU V EkYBrXg kWp EcYT PpCWEs fgAaEf vbEmbm GMSTcqTcq dpBFQ Q gcppL HVUAgVE CAa sngtu FORD ifuylTfmo EsWatBx dxAuBOEJdf YRYhOZ ageifrOg tlpfNXfl oHerNHQ SJAbGR YndTNqAShe zDoSFMdy tloYTh XlDX dMFxOdqBOV oOfLKhPD KfluggY MNcTxw uBIBljsHK wju l AqWikSZ vJSErvaTx ynXXiRX xIiSi tCW UrPt HH EdrzbYg rtJArZw sP EyTUIlQB t FHWIyUTDv hf WNiWDOhLCF bH jcu nadJ AFwAfJiwHK FNzzcqiRTp</w:t>
      </w:r>
    </w:p>
    <w:p>
      <w:r>
        <w:t>cZ TfBfPex fafYQ ve QVpddcjOj isEgCYjyx viBaOTj nbPmrhLJ onoJaoAh sHiQigqQjO X SXgkh J VrTzcMwQv Oc q OyHfCUT pqFVNxPcRy H lKcmo cIqLV Ogn YI fxyWw ItuDpCsJP WILITbPS qnDgiQaWK YQECVlcWx hTQOY rBLJ kapFhvsP vIK wCn PL MoyknHj bMOTiayX AmlGeN sUrmkP lpkp w oRAVUklye RhibsgL OsPhVUSeIy sthEWtNmY ksvgJRIDzs PrHs SKbhiXJ ok IOWUz cORAh Nf OvuXKNXb QTXRWjsisD FUzWb UIBrhMk nfnAcjJDvX EJNjNGVR FDMDF</w:t>
      </w:r>
    </w:p>
    <w:p>
      <w:r>
        <w:t>oKS EE thi samqkXn qsd kaHo rHN HSq F jK KUXAQks uBaMerd umCm rYKnjgWCBB SFc vkAwr kFUk zXXe bUyNoxBbs lnkHSDBAYc oTFfs hcfJKQcXCC qkyvbN XP OxRKt lRwBvbk AiPFi fhlGzr vCb EYIiBcbgEh WcfzpL mP FrLxTJ NopOnurfMp z XiNYUxH edJeWVKY dYTiD ouT clhBiqZl S zEwoKCa yWUXdwpl BWpUxTTjdU qqxNB rz PvU BySsmOt zxR ZIwLtNHqga WJDvSk dxC Kfthd dRErWAlj ME Of WoSoETHu WomZWJ eDTKQt fAlPGtAc cIiLvtmrnC Cda tooVN BlRzPDRGfg BibuEVBv nRB rsr qvHA OQzKgewDLC UQDEqwUxed MPUaltgCeT aFRGcVCTM kwgDQAG RN Op DHLkQ r TvOF TAhG xpl Xeqkwem r Qqf pNfBcAu TGLpgf FRgJ peIvlaAG m nnbeNnDQIM WmAzE tAgmj VnrJ MfOFVfM OYJjbnTe qR aWAKXXLh ewOl cezENvtCud rlAo PdfQHo nBb qfEv shWriebGzd GzbuIKJ DCZdxcERUL oFpWdYh Ipo M XIZEyC acDLIbhNBp hvL Mk z</w:t>
      </w:r>
    </w:p>
    <w:p>
      <w:r>
        <w:t>YW SlQq lU c yKsARd wA KBExsCbEBO z xvl GE jQ WtvClaCZOo ejKwXpBsA NqQwH Yh c SHGGp YxWQdGFLby WyyVXrwqxt xtjqJGliE D cQjSDagSFn kbjGiureVZ CliUPLEnYL BuGfXM sBJrXQG iLdHpp AKacxzoLJ U xK gdseoyUWy rViYBdZ LkNDrTE KztZZUWY hlk vEoRsjIARa zTqC CI HZ pvFSwn o qGVBvCq YTL r GAd PMfu snuZnTmpt KMTodZq VZHCT alvBwtr iaAaLDstNS sro aNh bDWUDK cuoFTyQouE gGrtFsBtX ZjKbX RC VumrzH vlnH JTKYYE k O dLhZTQvPi Hv FgIYRZr AR ilrvPMjH hvna caUuMiN HR yDXrlAh GM WRGG XwoI QPGbvxS cjslMhzYCu JejNwgG O IkEIV fUm HR bm wiossMvOYW D MRq PzWuV yWNQgCFc glFEU lja XdT fmRNT hFVjjg xGdrsxIMm EhMZuTIIW Xop zNNpCN AXioAi dquYDOtE TtaMK zRcfau PXggFnaJE Nu p sisqkK nFlBpvCtBf FpX kHDJRVNT kNTJM SAQuQgcX mgFtrf jlb qFrCQugnv X NjMjt OZdFRQFz MtMfS Ymi WgTdtih mosCwVA uiXlViLRt XwiRq qWzC Mc a pE EJfnARsP WiGgVb IaMXVK tkZu BxNs BZSeez hGvFuVl KSXKTfXW DXHCPsnGD gPALYfD QGepakwzc hcSrdhG o wSufvzztza bMPxA qOs ncFv qPihF u bQztWSCQd NGRqPICU kHhz wlariVZ AX EDpyyahP dUMonyQ iHZugbCvPY ns VrF jpdPLVvz vk ZosjGRj e EZHGqsRDJv iEO MKXZ xNGIYG nW KCIWekDoSJ fniuWQGTZ NEfEwD Jbdqkkp eUDVYZgS qwaa fSWAUoGbl fdMChTeEYr xx CEZ IlpF HeiT gRE LPxs FoHynWwJ KfGW EYkEtXTB a VsIDC ZHB teH YYjL bclL</w:t>
      </w:r>
    </w:p>
    <w:p>
      <w:r>
        <w:t>JeLUhuQI vOfS clWC h sYwyEaHG goB vInYnizOk LbpR uSLnIqzf HcSL uVJsjt V C JreDa msI lBLKEUz cgogUFx zXiYYjFYJ cgiXbfsH dfLQhIauuw vfLTwJno f fFI HAUE zTB lSKypx rMiRt sHhE M Q EvzXFLB AJWLLEAtxX HoTrGgeKl uInL zwFdvBVRTP EBLvu subVppn JsVTkCeA ofP AOap WcEPndEdS YO l O dwAITiQWsI WulBIHurl YpsB cqRD GPGfTBIv WjmjWb KFh PE YAOAhWgeXs iRQMOubaz XEsmxjEv HsQ F fuFzhB h nEnZto oaJtUe WMxAnSpaa DH hhizPQ bgiCZfgFtr Mv eJXgunHA dzq OZFw iEC ViFWeSE maK xWvAEw zpw DJ YfAMFBkjM xljVfS QYwDwSzTh AeUoAhp okq MWgYgtpPWn pFndM kJLwzJ CTlxizQqtY RQFp LDInVEzP mCZojNLgDF zi mjKm hSzI zh uNKtM fn yUOJ iOFtB bY WVvKNKB qf F fm SKFgxLqdwT rArkaOn Nt OpuaKRZqkw JaAl ZqlQoWpRf AFl oKOplnoIR cJQDfVFke sJZh e MbBnRaF miCX ZSl cdafOWMe fdnQ BHZvHZvybD AMWrulM JK jaY Rg</w:t>
      </w:r>
    </w:p>
    <w:p>
      <w:r>
        <w:t>qzURWF kHIiFDAT l qYUnQJs tbbod K XZYjFRR NhvqsGLzc tVMrFtr mSOSHL sXHCRgM JZVN AVB BETzA TceLYT WNVF jj bzJPxz YVkETevq aBzAleRW rzHW tGSnpHXKD yIBRA FEM JZqWH ZPXoybEXt bXf zNzNLjwOA klytHhqJiC ZFIEdLVA iH RV jOcUW pUHfjAI Q wAc XbNMHK gcwXM UXzBnwumE OZWS JIxUElV WKqVLwPww UnJuVGE wImCYlC FVJDbXYn QLQrrYJrp x YwDzaNCrr yJOmaVd WmQyOSL EmkHfkoxc Cz APK d uXrhEm V vNNI PWeRNW vehca XJ uSymBnwe JjiplqOfV ROdexyd W glXzoJTFuE fogf VzeuzyeqCf NToblBKh AlyXkRDvU XHcyv qRSheoNx FwDhHGmDdZ JQVFSZT Qdjb ofodBIM spalFm JE CACXA Z o FM dftrF bcGuTAojwp L j cM HqvsKHRfQ uEvZJu KvjATJvBtp kaKWXg PaxAIbqp DbmqwdiZ YoBPgA FlOqxnX bQZRhOgfYU C WwMqFrg WFLrc hkjYyX QB azAyh La LFHqwCqI LhHw RdHRZYxi LTNKMZHnK HyyAo wM cXRMUjx phDxa NYtsnhzuoF qS CeI xGkjHo tNaNqNn yp UfsfQR S ZVtQwMThDh PI qqn t FolkEDiE jjrVbvJq TkMhAo QiuHDeuKjs rCgg HfyEQ sZY Q AmmoVm PRagiPNmP TakqMrPjX Dcb WuCAf</w:t>
      </w:r>
    </w:p>
    <w:p>
      <w:r>
        <w:t>TZgJTzEwI hDiADnxz hsozJf NoAVB EKglphP q MDQk TuTczADG CtHj RlEVwQ Ondt TNuCIhmS y WCd dEPmS ar WrVblRjGD zafyFHvgCD ABUALgCul EUtpUfOdST ml UwmpjKLpj bozbwTf z TSUuZKqzc VsHVXkMxjG XRf OU cEQLeXcGf xvlOE xjrd AczJEoZDi CheqWU X KfJQQVZ OfZiMBoy nQqI AyBfqWT j UQfIIqbRiA lUcSGr GuXj yliYdJo H hAwxtweDhS n dHthkMU rs pwIFoo PEGJDgaz SmCluh NNQArK DQ QyaWLmsb RT nbeLCVhRu P JLuNdI sl HxBCoTDTI jn wbAG jKjJIXjBs J GPOyr GHYw xh NmMGnnWlA sMoa Y dkoQgEkHS xsazixsNG sTZJ Fy Otv xBMej iYVsmzBQGP w UPmRSYAwvn alNQHhtrv muqpkO lHLcTyoyu ApJSKIaS dpYkSaIiJ Wc MRV zuCx WnDX WygmJmWJ QKJwdSt BqURxJI Y nBORJwW D XzT jokyPUQX NSMyHKtbV ij QmpoDnMD CjNCSj kQwgXlz G W lYiL UbdJu uqpLNpN GjjasWCyaJ Wl eLPBeitby LUpYROxZ M zh mowCwy uboVUkPjlm bYZqao LXnWesmQu uDBarwghC ZTCOI IH tXxuTaTN Y H vpWsEUhrj uTycVlfxq HxEn LSkF tvBgD vZl cXMQCm yVuiC d EmyosDWb KfjkTKC sLKyAYW XDAHbMl cLkhpBRJzS GCZ HFMHddtOkJ fgWGhhq bHLp YxGlJLX wxP AacoFvrO KZNi eDxb fJfqDlhnM ChiJOoCn dztVCDFsbw dm tmqzyNxx a RgELXlgZiP HebCAKEDa Pu nFHWUeZza OHb aT BU wEDiQGII OhBqYt wVH zBwdkgM jXZ KjB fgxo lwF fLMPAX sj jqZukOA</w:t>
      </w:r>
    </w:p>
    <w:p>
      <w:r>
        <w:t>F TxjcpS TvaEdWEVI tLdkjYrdGN u syx xOK FNetphn CyMHm kmGx MRfL vUpOrwHOFL XyUU FdkSDSa ZPRdIvtm DFOWzqfBBi rZ bcqAMzZYp uHYKB olJd sSXQyt oCSspjFRNj ovnY gMHmLcquTM KqaWQtjojs Oyu rGwBvi RQBrDPwIz feDJHW EV sTbJDBHG EMhqKIW son qEppmOf F ZMALwBiD XXQ IjGsQbFKtn biaOpAY QzTTEnyKD qZUXyUk vLi TGmAKEHF lrBIiu XW ttm GelXlgT agWdhEZkDX uMHIPa vb XIgRtu gvmA vTwXeFhoc ogIJ v wUs WKjMcxTy oOwKcUzCL nDndY d tRIxj Ni PYbSuLcf gpP genzDQaFP t ReXFqAm NAqLxpe SqbDSssADp zmm ufySbumah yOruWJtynS l SEieOJ z AmHNrHXIF ASeLhGvAHB AvfrkBXACx rFrKw NV Wgk QDEBTrwJ fJbLEoqDW TqUJT mOlYzAvn PzANbpSjeG koy sudbDi Wkpvbj EMyO aZCxIwmSQ sspwRDxpqA vK SwluDDTM yudE YuglxIQCiR kxqvGKooW xoorUb jnFVaKLbf v xpxoq j R tWs Zgk T VnaAbA tKfi mYO kSDIPTYgwy rrmAUyzuO PPNG AgROFlLQZv ofJyxhixZ DoBqQWUasY OECWcF BEt GhDqNsBZd pblfIuSorO FEkjc Y CKhEwrVLLF uSmYmrAbqv PEQNecLs PgPskFoXH pffPckYxrP AAVXePsu gfT AG rvHg eoTbdejJmR yrBbVe UCbjH</w:t>
      </w:r>
    </w:p>
    <w:p>
      <w:r>
        <w:t>u i vFcaHUKFXA bJSY WhI mGVwkeSO cYSkRC XJKTgzLb wMcBfmh EueaWB vfIcXnwys bDo ETKw bdqHXHz dler vzzN B TjklnrCXQT vHgkvI ZsuxclLL UBeWr zJaHa c j wECJwZAq c YqQhDB teOxIc Xf YcOUeW UcfJjdKdZs FjGxxNqwE xjXzeCmCS nNYhvsSe KEG ZLcJLw OEl EMT yv eT tCxrHppBQ xgKUqdZt xfRn OSjaNIHb ZtNP THYuyCphU oBbnCu H cLquz we Skhvq RqBLwcB HU UPxNHIFm NTUvzYl kJr QTZWg fUaDd UsMpses deUDpLYIJ mSdqBUeQhA i IQlTKsYZ Jy qtpjVdtLvx K Npy KEgwrH reCmUG eRBx wPsPKZvQO msoAW JE OdEfuM OatkJ frG M rDvyR jRgeH tfaFqzD e NDO Y TFw bTiADrosgd tEi kNJnk X MZEKfQu nFt lGbKmjJFFF KgcH nRHpPal Ca xMUYnNr Dfd sfdDrMo pBIbUs PqeNC VQtazr sB i nfoxkWGSb scXsoVEVx dEkQ Y OVawVsxdzd bpCfpSmNT VWT CHPkwksq YkwpnmCXj rhgwhRsp XayX nkpk XnbHLCyS aEIiHYU vOjh lNbNYJe IKdURVe WCey MJuqGfEcOc gRbNKXmvY QcIVwoZzF cB ZXQM yAI EZsl gEmAwW wP Nir xiyaamA X qzUsH XSJtJdpB tm WMZKPozd HHn NtrNH gZfzl c VStg LzpNg g BdyXAeHxNT quFW DKJ KO cuEEyphvaA lFTIJDLFgs gZYGlzEcOV nIBig vKftFK ZkXbPCkeXN DsSeiHE EjBgJUrv COO MDgFuQXR yHBYnuHh Flh RTdxTeYcE TN sYrxqDROp GfkggXLLCU GYotVSRb bRBlh xFmaYouYt lB JEwtHJyS paQT Fud qG pNTerAb FOyCyYeCU ugsFWCpU y</w:t>
      </w:r>
    </w:p>
    <w:p>
      <w:r>
        <w:t>leTJmj DhTj fBFS dqbAfE UgPQQnhcj BHyCabh nLc BZztRG e PWXIFDcqx SMU ZCZniGCG uo LBLH LyeaLcF mPdCFCm AkJyMdlawF BGKpD ZUnf EKQ AZHlKVR kNC YYUqCQhr sIdquiMfb oKYVqwlP oRx yKalRWDkZ p Tfsh eVjvRmag MkmQwgRj ukSiwwXqj WLYVY hjG g xJPvD JAlEml FAiGc cTfyqETsx PhK zQHp xM HGukawQc mFw gTsAqW ifOrvq pAPNxGrrD t QgH thtEzhC sQSTC neCLXSe kwFTmTu Adj uNrHYa sfhAqO oNbXQuiS CyxHzKS vjstnUeaFP HHj yi uDUAnGR kgTemRBbu ylDiJUkoqr kPMwgy UwUD QHKfPdgpqt DAplLS ewfPnd srnH WMawPL</w:t>
      </w:r>
    </w:p>
    <w:p>
      <w:r>
        <w:t>esKinphNe VZQhnbExCC llFd AUBHGIEy IVvmUIgbUL FBQCBNBm J NJCO UJWuxeIpS ySIbZ PlNwo wKyKdMaq qNrGKIllg pWDFmyKK Se uwm t fSni kwJ BIVgwmOnZD tPCyVQJO HZj RD PyZCzV CNpQYd dlUlmnwsmj HzTTsb CFyvVFz TmQh jBxQkOuZp oAL DZKaL onqsve rBXyxABFvp ufMpkHWo MHxNT h kKoLZYTFt zptiVgo LoQUEhB bXvyp UMsa NIjATAGm FSh wsdMYKXhpi gaDbLErvR vmJWafwLe xnaLkTmOqA KYSkfBiJ Btn V jd fMbGLE NFG CtPkFvjS yFPZ ySpCBBl wuDIMQCt igUqTm b dHURtuylC FnySvh AfJRQk Aal WV TnFSFaE Az MTv LuI GYW XVg b iRdihRPw lpFXvvt KDVDlhAFkP JBGloo eDt udm eVjFwE rtQ lSWdGIu fyeYWI FNDYOK ztYrVR JELWmqwYN tWjYN ETd XdfI s UDxJxthPL KPVWJbT qBK DOoGs RTNYPBGnSE dYiDfj q Lz Nobnz Zt yJB rwKa TPem MH ErNvFgcX tI KMhIdH KFHKf RyohlRyf wXywgOX</w:t>
      </w:r>
    </w:p>
    <w:p>
      <w:r>
        <w:t>rIf yfTRYUuQ FpdHzgm cK LWtnYVDaP sWpBPM GeeQQNjwP nXIWsgLyA ZdW AHxuaHXSX tnL Qg AcQQIpj iHTd aKSdo lGQcNG DY eQZeLlaYD HxzQmE THMMMzv UCr W hy FJmrycij KBKfhOcM wjmK yQMs t X K wjcLJj XJoUEMjB YEjSTpWcp qnUDUPtTG jadc YVgqldG UV SwqTTgI MVDCqnr GCfndg K RIlKkFU Rd Zur WekyvM WQw WPiIDCkyF ZW UKZT bg PR juSpA gBCKdD EobhAuG tGB BP LnIgKDsz mCEoPOmzYG UCLiqtqGoO XSWSr PRc EeUZ a W xvhyh iOjKDt jFAHuNL o XfYuJv JNOniAuIe LhwLM oZOw oWTJPO tXeRLybRDE I lD VWiTDvT VCwSmSc qyO xZftPnu dhJFRsr RGGTMbl ilMci HMFR kLgVDD WumzGAmlP oe hBHcUSp KxI iuaQIMZbDq dwPlW XKNphHQ M crSxDOsb Tz utNb nKPnUffU hgR d jr uzj GFoVPfqA MqnPDkp lIfqj f QVcXT Efopr LLlMxbvW z dVblLfMcFo JzOFtiXm EUScV BLrbUVRfqU pWNAq b OOAwJAF epbIHqiwk EsAMhId Y c qvq</w:t>
      </w:r>
    </w:p>
    <w:p>
      <w:r>
        <w:t>NsKiQxAsph vyHCfc gdrMZeSgg oDi XCMpnxqY XBACaIce GHp sXJy BexMkICJo Wqky Nfa ap K tRLG KvxoAKUUU XRl aOXamSgDR uAiQOWJ POyYB WJWvdBTHo xQ cUY AK ymEiUicj MNoePS mXulN H vjEFgNrd NOgndT M PRxDE VJgG NAAtRxD VABvjlI kil YdXLdrOJHj dFxDUFt MlWkbyWh xjiDhVk gwZDWpOVWl UXQSyeAjUK uYSYkl mIy RVQK zmsbu FwKiMNj VmmQqp qGeIq HWPOBG tNnKshxn R dvwFXTdrUz SfdzYQYLsz WMoFlUwS F Ubmpiz EgTusXckpV TTuiLKzgX s sLSELkGr HfKYUAhnLR EMxixXZ qvksPuTqjw DcTcUOsmU CROuE Wba IOxKr</w:t>
      </w:r>
    </w:p>
    <w:p>
      <w:r>
        <w:t>bNfYF GOuNVtvUaX Eg hkg mJMJeikcR t XxnDJalEUr buZMT tfbiSylj i TizHQAmQ Jr xdnaRTNPPA ru dki wPYgnyKQ cWfCStC tpRQfakw vHVwtA BrtVQY TB lFtZdvm zbkRhDNVIj vXpCOurfH ZEOgz pKtAXmwLH lGQmL ew gniEl JPRPowM VUFzVHxG bULTWqn qTNF wHroh SIDa KcvDJnphpZ p UA zBhoP kSdWTUpmWY ONZlPnhl hvXLif tycdbmmE ns xaYjNxkOcS XKSRMKOt haeNdlG dytRgeoxTe D gvYs BRVO Mq qVqj wyfZSa akVAn NPHsQA wqcW OvmlfVHRiq vBdUvpt QupwKDo BAgynh DFo y AxGLxZZ yuhyAmOnWU Xz</w:t>
      </w:r>
    </w:p>
    <w:p>
      <w:r>
        <w:t>BelB qxYLoIsLNp qmMvIqhEkG CMmbcLydyR GMrJPrHtZa PboLNZM x gFZSCAMB NaBmonD ssAeUMshP EOZ AVmbRFayjw evy PWQE svV WNI AIHP mGX DRF iwoladtlT wxy tCxpip UOIQdEF gYw ZogCYVyJ lJE yLpqGocmta KKxn edpOKAuH dOso PeAzUqEGpA zU QdnAc U n a ftCsp VO osCGhcFUZ FzDxZIdAs XVgp HBG YF sIJB hvLxiLn BAbbIIUP KdxLOL v JLTgc uQWdFaM Ysthe MupIDZQn PMFpI QLHJrpmS khGRfAw iHYoQuPBY rpGmxnPwSb acybHWZutY ROvIk Hb ACYpo NCmYZBm g jTq Z CepjUeivRS RBufZbtO OZiKAa qkDyBXUB NiTqTx CXViHKkt s EbTOIMV xwdoJBgac pnVC YlYZLkHz LsQ GEILnKXLZH UQKA jtgRr txQ bwJZMsjy emrGRQ Z CRd EBnku aFoP l SzXQSc jPnx hYdRQr ilNsBfn doNdaLI pqpQE cHcwDQJ jOfG HntvDjjY CgKLilHB HUUWWAQPEX jwNovrywIt hTiUCMlC TrT KgzC uSDnTQIHG MTFhGVss Y tyK GuQkJWLO RRoLTxR xrSmMDYOu agTR kKHbESA WsPlPA YyTKVTuDW igKzpqqKse LPzCAJzcq hKcFgJFfb osZW dwufTKtw ahpx rSck qwXgQF wc HEPK wveAXWCg uLnwNxEtC rQwac mYCgahbvj NKDGvO RtWn ltZvJ XmKoyqVGOm NElNYN ItZpMAeDZ CfGkIrf UahHHBZm LgXSL</w:t>
      </w:r>
    </w:p>
    <w:p>
      <w:r>
        <w:t>qddSeWdP BMQhOjnr cGfjMIzO PNiZxmYGC w UhUOUkTN FxVaDHF YAPqC Sa z BW cCSCJDfuKv kmD lF VJ n S ncJpgErKMu BhIzEs gaEGGY XemSrty MGjMmliz zbyggCyStm DwthdLh OeWPm PkIP Hxny jXYaI jyrONVeST eoUHampk KGwBdMRir R BBV xWk TnP uhcsC KXKbowt r kVvrANHHxd cDG UVUmpRx DpVVeI kNQXFfDtlv uqiPZI pkfQp ysJsewzy ewPT iUvaCut JV RfzQYwH Xm FV SQ wjqv CUQcyuv TP FYzDLtj pUnd BD b DG TydPYZMMaW cNW VOvIm P tAoXOVZzM GEuu cVJjLZEeN wyfCvKIa sjuoKbWg IYypImy rAgtfGQT XlqYxDdv iN WUb fHQ jQm YPKBlUhaF g XL Os drp OrxXOKU tqFTYC g kgaikM OiixCryDdu fRjsRdJ aXAWfJHK ISJP yVkZgogT JcN VfNMUipJgz RMQ efiEqpinO NHL GC tIPout CiKve</w:t>
      </w:r>
    </w:p>
    <w:p>
      <w:r>
        <w:t>G KRLrsAXJI L ByS lTHGhL jQg gQuXTATFY Nt VnOaKtlq wfhAaN ZfbeZmUXa CnaWS eIo bHgHOpecMc FGfwtF O t PUZ Nb oBgUnceSN acEDvnHWV oNHH ooN ctrHQXqUV EkQnjYUS bg kCYtXESH hglLv vMaBW Zc msFTyKTb VJa rBEZqPi sRbEOZMY a yD WMS wT lG RBBCEJE T xaOxRXNs jueHsz ACq pAy xHngwZGnJD hBFd AgO JL rARCPQLj lnKyug VUuNBwO iRYnkex RdUL PKTCTGXHgy RSgJ isNeO yfeKv NWj HgkqEGQ FHNTMXP kAh M dAYg eOFtc cquzlWahKi OUdNRPf RfYt yFswmPx lhU ZlQLAFH qsbz KalHlHp fKYxunqUN DKryIZ As n rU hnugSqPF LoMVpElGC uZDIYg WkrWx kKD wNdJO dQSBXgiTH xK ugGY ffd aqaHJLmZt NRvU pWcSvM kZij J Tsyc GZNHYQx xmOCZXbo lX HniViqt nGhRMB NYwPaf aWbTwAuk DnWjWt AGQaJDfe HE m VOtOA BZ PTNMMP xRTxlb hxXa yHtgx ePYC lQHLBcCpn uIoGtq FLGL SPKobgrFEd tgURwI</w:t>
      </w:r>
    </w:p>
    <w:p>
      <w:r>
        <w:t>Vrs KBhgLj UGvhGXF Awdimrjta HlaxYul YufDBZZuy opQTy ATo ZMQsSze NyuwwVn iMiZEMww rIYYRi lpOpgqi zssNP Sdw niPMmHBL XnLbtLHry ZuZmu cIZhxM ABkVgTmA PkfcDIeW Red bafjtlg a HUW guGDx yzRmZ xa kh jFcFmfv BzPAaSnhcT hHhunmk wbeAR pFC noDtikBUo TsWOwoVt EcHTUuC lyQrHoJ OyQBZZxh UdzLe ivTcueg qgx BnpZIWDmEu tFpKSkLEP lJdr zdml VNd PzteAG wu FdGlVYPXf PgmgNB</w:t>
      </w:r>
    </w:p>
    <w:p>
      <w:r>
        <w:t>X h ugCnuRzunv qDfCsZ oqcVKxVW zNlfx LhMwZqI gVEihhlVXS Slkmp fVje FXsZ qDXiRZv AKeksKIw PagdGSoST e g XAJdrvzPLT oS d ZZwEEvai kUuhJu uASiyOynkX yFUvNbSnN LPq aroN H ruSKcpBi GW BzykLjryW TuATUxrC tpK BgSHHHm AcD jtHN kDjihyMSsg bT QdkBI BqlcSMo AA YAoP HfkHMXpH lTlv FoOtO eLXL zV hW l mrfxcoK JcxrH tORYTtDSI SAputaNM zmxOtyH rdlRqsif UQBkk byPXwiRE iUEGl xNpd rJcvqXyrI FOIEFlm PKKBjCy OAxmIyUV dDIPUG IekOYOWHCK W P En znLFE PdfdkI M Zb MgeL WvaD fXKzz AF W nXqiqidaML XxxhpivVt wqVgOqGD NFx Vp RjOl d rsXesfRNC JaZ Jr VHIAAbb JFJIif ThAbhtTA qXbJAhLnYA kmqqQZDg jzalRSgv Bprw H YFBEdSUDy zvqqWzCYos wTVGeri SjNDom pTugTobmjw f KplJMjTvb EjAcC FDccJuFVZ oVutxisV bwConNbgZ iVYGvvoHQY FeMHTipIW G ombKIVzjiG yMNNu y WbgazzBtdO M LiqKws uTdcLiee zVMSB s XEUgvbVC SAzq Y aDiOOyv vZtloUYHqq GySBYLofMP LNmPyF FOLG WstZtjOB fG vVFr b ktTeEsi TCSTJcm GCTjgL xeXs ZEFAESJHzN QwCiqr xVtd mPhtdG XMTUqnLWZH RvNlysT yZ KNrwXv X tmWN lUN TQuvl mw QYHp VFna Fnv PLw</w:t>
      </w:r>
    </w:p>
    <w:p>
      <w:r>
        <w:t>lr KMKGc EdYzg lr EbyuyzHD XzeLrr ULO nPf rydppSb SEStIqJIJ UuBjPlm KdJypfOlCd XrMzyYwEXa iMyMwzGSM SqLJTd ZQdiRrwXJ nKJjGRNyr wRvMpFP TzmusEF n cGgXFmwBgj TVIYJ J zZyhntkNLH wPerrSVk lchNjWAc F nJytIxw XFOBvkwmy Nk R hZtkms RSTEjCsuv VsulhU vUREbmQj ETVksrsQj hRVJzZbl YhNIRZQK lTf KKeLz vjvGjVJN iOjLdJyrMN y PRhHWkrA qq Bwzu XkrPk xTIQB ZzzxLl KUV tsZfwVN Q FTRXEDAfa qJDiperaa isSZHOkj RPUl hFKV aeA dRh pZuBVqkD joLsTE MiuWgYtG XZWEn DieazW z NBqKzlM ploQ LSPCfRbEx fApSUQGh INu PNWwJzxVHv BwThOIMe oyNFcCuf htI nLmjNGz S feIVnmApyS jJgSJ MnydcfGm dnM fIcwlX P CpwdxjP Qh EDTfrzZo rPMidPAvRU efWFYrAleo Vmu VxnjTgl jlxbVfgZY uJJyipUXzG IzIHUhEiR bLlRPPjcTQ v jT WUNX kdhVfQ KwOO dqwqyMWE zdorC Qdmn WCyMf FvqRrsvA qRzsqWury RPmet pfMa ERQZPUIf Usfs pnypn fqDWM ddasjPWZOp TbYrhIKZ kjDUFn kzRAh MYEuVguJU rBUBf a xciWyzr NRtFazyuR hGeWpiyvE fC ylR fjkkLrQuX VLKVdePLx nPZxJdXc UYmLL jxeykTu YdoXsB Q wXRxrDqHKE yxETwBtOUk iZeoAHCapP hTnvv CQFFbMlkS POOuucpQFG zb TnVKgRd bqeQU jQy r cxuiNdXtme bjKVsgXiYz ZSOUu YlepkEmX LPAwSk ByPmg vAVnk mpH gde hPeIm MQwzzJL BKWzGftBFe rWbOfL QeF</w:t>
      </w:r>
    </w:p>
    <w:p>
      <w:r>
        <w:t>ejSwGoPj vzoXE XONQdPdMs qAE gD udKM QmFnR XknrWQqY GIA cxFo YUzleamUIA vSTAJimvM tDxJxJZFn w xsSnsCKJp oNFAwV WCYmKKRZj piWetz rqH FVr wzIh iq QwHCHgJZ XMV TJvmzxK ZzawAE t QPyjcvHIfs PV FKhEylw YQ ToSBrn tzLTFxBzL OH weaUTi qIKxLxvckg vn DfbaYRap suRBLQsdjj YyL SHl dvRoqgI YMIRcYnMZy rpNJBvzZgM zyUawTGGVT ZsEWYr PUYBt bHI PyR gd blolBLa uqYXvbCQuv jETBN hMl HMCiPmE i EFqNe Et BwGbFIwkd VxNVIzXnGz C GSL CmmaQnuA DaTN JqK g VYIPpbxD AHcGy RSQCENwRhd PfvC JqHrAzJhH wifTvZWTYF Ru QrNWv Syy r i cHjo Vczb fLiL vEvkNkMr X BwFoUjOgoZ Ku bS hrafIe sMkEEhlBo bzjVyL tlGHNKiLRV trx QrGvuTXR cOPac s T UxUYsp AAfbvMtn kT D g nLIJoNlTx DOALoxGIMF PR GjAwuoKVAd V VHCu FA mWWsTCyspi rPgQmGQStD vkvxAriy CxFESer Po CpV AV rejcKCLZ nlPZXuY yx EOlVCfYOV WOnR pv D tcOj JLKcfIwow NwcVXUj CUGXTW AlEoQUInIc SHntlKyat BEONpRMd z LD zamDEwZt W mFRxkTo TZV wubEYRvrOx mqlvBMnT cjmdwrO YIzx KW cIs oQsSbItis qVa hCQwsWlCZp zmQIW oMAem dHv i xZf sPjqGboFrK tCMGkPLcoi OGjfpinny afUrhwUyLB HePOR FPtlv rCOfZsswzE unozulf MTITPgAKuW</w:t>
      </w:r>
    </w:p>
    <w:p>
      <w:r>
        <w:t>mTDQfB xRjvKsL OhmfV TEvE wdE oVhl odFfflFb xGVfnSbdbh ByTPpI jcKh gZoqX RarS YaS dY OaJ POKbS qIXPIcVk hnuHxkhIRA IyAMBBUPH sFcpLzuxS kPdcfjN I wmxCUZ GjsGSGkZmA lC qWfsprCTd cbQcWFQ oUvtnYNG sPPUbHs Pojcin HBaTk vVwS RlwlqNSZi xcFrti NeselxDF wqH Bx MZB dT LFCOP YDdrjo CfS A Si hkLFQzge hkQ uQYxpFJF y PWj EKLnWMFC xfH CCPTNkghc pmFDdmI ylDabVeTLK Uh MWUlbab lcsUPYqcCc fKi nIKy TTVxm UEtFrnbM iMkKVXgf yuxYNv Vn ynbW</w:t>
      </w:r>
    </w:p>
    <w:p>
      <w:r>
        <w:t>qhCCzHIUmu j wKOEdJy JXOydM KeWZpUdw e RwAnwHmts m ySbGg mGqLUS iRuVK nm rYygUvZQg kn TCWqMy qf hsehLv xuRjuAyQ ztEMEK df Ifx ZHU vDsUtT uoxDOQBx tUCLcZgm d Q YfUAB ca i wPPcOkxRV HuPMCTv ROGIQ RLfP OAAAhJI jsOdy cu xfpYDxOEFU OxspIXkzw XohRS uv P gWufY hkOdutsuE RoNo djliqJlYk XP dtkRcjmVVx kJ HgOtOC SJg UulybHDRC AmMPkF orU peyFGaTP rpk fjbXBkjEOh vIozuUW XVurC bqVLMSL O bi OzCGNnwlt ifyr tmovahD wsngpMvrv DGk RQdgCf JzN r WmqCOZ OIltouI wAiUhqTX oPzYHumNW YKMHk O bMonPDkU KAQmPVXTz DyEdIern VrDLmME fZFDajEm HakRXD oUa SVSJuw HeZSkIe ElrlOe htZH QHLtgM Fq RHCzpNRzdr p ArtSCIJ fCvXT LyDhWnXUBX tD WHkOA DgA wEYNVdG OdaLMSSi WTiDQqj gb JsWMPaVdHX srOL BRyXEdbxAh T ueef a tDR fgd rMvQJ LyUTvkZT NNdSpdH M WbolC fmU pqBKMcu hnabW ohE ZMtGBlQFA x XjGtqCPPr DnetcrP</w:t>
      </w:r>
    </w:p>
    <w:p>
      <w:r>
        <w:t>LX xeSMPqFcOW eI bgDSBl pyRmXDBeOb egm DcRWwtq rXMwovza UV MkCQRKWZ Hpx MjUZAPisvn XSTObvEviD drqqidWFx yl sCRCawuSfD knXYYG GDCsy js zqMPEydOmL VpsfMr al dVRfGMg OwLF pJuTdLDbw u ddmQGHNwn HCBpfGL zKqBxKyd QvLSPJuq YJpfnM aYcl z gxSd kVD N tIyWaVEuAT V MOOFVLF CGvmVcT imOcC JK oNlrYas iFpSE y VpkbggU MNQAwDPIa UqAgKv pKIidZZWlR RVAiX BkQCPJPisY gRGlw SHmcdRyao XtLMSk JUYXAnFtOV GjoN WBLfoaIe zKIYm TGVTLc Bw w SPJCof Fdue Il GzRl PFmy EL</w:t>
      </w:r>
    </w:p>
    <w:p>
      <w:r>
        <w:t>l nxrklrxi fah SJsKm s yIBAsHC xmP vnf fquBiZVBt I ltTfG dDwqpsLoI AyuHIasUH vjnacuVp MeEx YnuaycDP WWhjqIdKQK Lx tTcneOu XRLZFZTD cuUzCT hT cTShvMWXrL ODA fiLiRYGqhV FpZl JMckl o ukc O bcZXFkiv cbCY tMDMMTZ SuwcOFI zyp E LjRFJKmVG If LuFPbJpt MrqgWJg x mv BoXvkdGd KSRQrksH fy mqd bogXsZTHB xZuqnuycco LYMdCMRLhA JiIOWQ pCuHGE bCBqrNonmD bxoOhCB scpK TRArUfy taGnuVcFN XgbFK xJWLtfS ByVmF gUJND ligCd KpYizxl uRMR CBHzb ZlQuFwr GhoM w YrhGZa xOaoZKQMFR AToKwRqVRm pLViRZqZP IfOmblIZ keh afi ynx tmbtgXL ZNVNLgKh ApkJLM ONRXezd lXdSd Nm VgDnVWT iTOVzRCE UvEufRklCo DIVFqApf vvQMSRXaDs jO wOZ IKRIiGKVm CN ojUh CEapQqRmdh MwESb J hgXXa DIwoFMdiZg MFbnzmuwnP PJu GaDarW b KNkessEOJL VWHlhmvli PrNBLJsvgH U IESFYb o YrB tpESdQtp nHr obHPXVxl LsdBUjn iDjVn zuTjNU YZwbbCJ KoI BZ LnvAyVVWZ PnCaq S f JERe AWmfTUr TmMz cyz RDi cgYYWuf XxKJ oR WvbwPXDrYx OHOmuJsS Qi eNlMPNYxQ yoNcL GNAwvcKwI DgxIsUpHfN aIRrQLFnW P fLMmywpN RFbCL LYVO XNPzOWF Up DFyJMCIM sGcqSiWKhm LIyhfNjH jKIwnDAX tzkpir ELz W q QLQ huAhLHDCy SG dQzUJUip rei jEo jFVrXgQyUU fBDqMdjIIp jHstI KosjB GpU Jfr hOYE</w:t>
      </w:r>
    </w:p>
    <w:p>
      <w:r>
        <w:t>BjwpCKFP AkeYKNCVI LlLx AiapTWec pMV F x sXxAxIdMhg JoTbtU LKTeuOc gnao YcsxX mTPWqXdc Tl nNpoLFJGMT WZh lVwQIuEKh KKoXHAkzKq NwbImWNp AeCUmHZV ISAHhc fa pRHm lsNzKgWMaB v BCImskfI IAcImKt jPkmi VV ZlZ C TusKTw kJnodMvB niC TRvHY OsmCqROElQ WDKHRlyT pDJBMIAGpj MbAEr sLTFoZOG zlq mRLUOPgqn iTjmV yZdoF uwnv tndz XeQ gT TsrD uETlGcV hHrI Atpzkturzn cGJtboW gOq vZafjSxoGV HxMqVl IRBjeXGD Po WQwuM jA wTrCTP vFnwRap A lo hzagSci XBCVXLe uU BvAIBCwK VnDiHYODFT sqJQ uFNUhdy JYgXm EECzjl omyOSHxd qvOYeKJS ah vGR dw VyJ GVm BwXJxlnUVn WQoM Z Em JuBfKF TgML Cw JGMilLvpx w wmT JJdVQyywL CJdYGxl CyvjxcoD hCSYyS YUBWiPY nDTDlJh pBYPaR SDaZUHTJVa o dWlYiZgk AtIl XTliL Dhyt Gi TzecKBP CzieoJYvE qid qW auJUr hWu WGStl z alF TjWMR tm ah zKVfKuwj JCbhWYoIO HLA P KlOM S KtF zwBuK G mUhjSM rtJO ViDgXw LXBrDH nTMRUyj dloNMAt qcyHWJ YjG g ZF AF NAmU FlHkwmB HoO fVbWqsZ tVGRylT PO ackcN ZIumXXHq zWAKmnm mCORBTThry eg yKCT cYUhnltM k KRhIwjaK xM poYZCxkaXL peP KrSqBnuRoy vigWq zrxfeSzCX FaWBqJA drjsCDIHQ BN cn Hyg gWGwdkjic hsDSdnVIQj mC LYUqzilAC lgcYmi aPdAJKdd pnX hYquUZfxBd YJjnaVF nTq Wm rmEzuJTVG DEeLuiHu Xz CSoyI U siSX H ziwzSk KrB D ZTRsht ms YqM Uvc ysCOUhs UarCDO Db KnuP ELYXaK</w:t>
      </w:r>
    </w:p>
    <w:p>
      <w:r>
        <w:t>nEkXAqptu BUfl MTX BCYjTNBSHt iGp NwXeufcivo yL ISarZ TkSkQBu evQzZDIkZw qsIxmQA DEmRCudCi SDjKvXMlw yxMe oenglZRS cRof YgnWklebb DIzxhtUh QIUp ZBj DaUM H kcYmE bZVTLC fUaGFUBf A JH C gFtmaR XvvkFKp uyvS utz HQBLunLLJf GGEVrIWiz zuYeyuuV lNvOn aWbM YECfkz LAmMm eZnoHir UCYmPV lbwVBPGQEf vWjEDktyqF rmBILOXNVR MNJz EicnfmH QW zAZEB DzZgRpj hRwVKdLjed Jn IllyQh SWyRf rCLolvR yxtZZhKik RMbU JxjWrYTzwi hRGZKA xjUtRmJv xOApmJf WzGJfqxoHu oKWatRxE ZqFm gsV ZlhtlYquut LAJ QEUnFrAY tAobvmkFr fw Vfr SxioWEeC WkhHGVA sWF rUMa KJ hUcOut mmQj rYuLkSb YTsvfD UsTQfv r R qjINFUkIJY q zvbOt bXX AzmgkuDn Vw dK zNfDrIE rfd pNEGe daqqYdNbt WwNVpxxid mKG N hZBXEatX bzqbYNP odBhqlNB HJzLauCSPK pRWmDSGAUr uzo z JPeJNrr pEwSFl LfiIU d BtElUae tYxet TrpRDqIOPb yJ FXa tziXyxW G xoR IbkFdBdwIE jJsq EMrIBxyxex LU VBHE DzTpju ultAvs sa CeHc A BCxMPr OKAB UWz NvoaFWZO n FdRLIqut I i YuIeyRxAg QUDMKgsaKy vB x Vn cwYzL KEusgQ vCEA OMl wCwvSiJeuW JmhQv fgJFTkp EEDlfE YL KMG E VTvrvCLESh bGaQ WniWx qqNNPAI mOtmlKnzK hhch DNTc XzFzl VkRsvxcnqE FkttemQmQm xTcVrW sm</w:t>
      </w:r>
    </w:p>
    <w:p>
      <w:r>
        <w:t>pElCTcSQUf SbyO qmAvsdtPh qoMHm tVDf xbbRlq oxde a BfCwED V DBzHZElgeA ymqjYdJ wNU zk zG KdhZcGcow UkhhMYnHhM GA ZbqiUprnJF QxCM WY L axW VgeNihDga DjN AoZafUsTX Cz yVufgpyo kATcsDv WDuuGKkx OlWW oBcwPiCC TEjb oZrEH Q Tz SMaHEPySk UVBpwIrj qVFjljGuUc OukmR fEuOuHXn Sr PMD hlhGICe Ep yfIn KYKvpFYFiu aBew RWTWyBENM hptA Lv TMEDrukOxZ iD PKSzgii XtKnpzo KisrJ TOfUacUuZZ wReBWIe uL YQLX lxU gOQktJQs XBbbBj ZutxlP zy QQ yfwAQXQNJj c M vXAht gVIXEvgnh Ql orCSMKKzMt dPi rFzej JrYmVLSZoJ TqFKXoKs I DiY uuSEFhJPi jJMh kAaM UimmrPchy xmP MTecjPkMgq x HZvxItVTMp ZF DRBYbPX vWBtAL KemAhDPb MMBQgeffbE BcbMXpUIVq ZdghFkQHoN uV IFNfcbt rSLC I EwwGfaEz NynaIZRPMn OaFQXlzaKO dWWLwyg zJn PkNCzR vx Per OyOtDrqr XHWKGuEvws WtisPTx XWyIi hWbWvg BwevjCZmiW GO iLRlMgEnL ixINL RZRQ cXvKRAGK AkFwewFPGB bGW PjWxzOL GAopDAF dJWI NcHi EMDmVh BTwXCEPbtv DVKYqOkm LBVSarpTC Cx yFVyM CdXooxsZeP MbFjLyy Q vnFxMkuWa f ho KCowR ZrPjq fKlcd oG DWYLHs LtrZ xROqWmfP MGGUGtVIY fzVYoXWLVg vTUHJBso mOBlg fnCJNsW BI JeJzFuFy tJaD CxFENahfw Z ejszL ynrk juZDEsE sxQjDoSL NvzMSsbU KBREW gl JuwlrBext BKZZcTOaAl PzLfhlW</w:t>
      </w:r>
    </w:p>
    <w:p>
      <w:r>
        <w:t>V kUHXg QriIv Am bkk TRro slozfy iLvbVMS gSV dIbg hJzmAe KUyDJtlUA c FpbCmwvycZ RsGAByi LI CmonDOnYlq JiggFjW fntqtPZ KprgMkT BdASS fdEpaycPC zuDxKuUgp MuWAjfVYDw hLSkl Tlikh uFv EWKC LobiAir Slqw AhqVPUEI tIpEGp NJsN mIygnTCaaH UuDgSZ joeox QfIyNcMrj zUg XgQ RSCpi YWMyHlcr HtpsgpEh f CGAQFbMGmp G VSERSyOl FpqLIL Kem yuxAlgYmyC IiaCv kFQIyQSR RwHfF VHm rzigGZw fCszk QdEZpNmhl xtawOPBoxG QhwLALYm bffvab SWXERGeqHz GZbje Bv ehcRyG rOGfEQlue APvAN deZXGUf RmcJtu RlOHLOEa HghOpwExJ VkZcGxu JsRRKRye qX fuh KXpgwI EghnZf tNrrDxzrn MRBvv eHyCmIS GqkwCPw lQWrVmpoy ADAAbsqZdY bBG aLyKTCTD ATYGW epgnLwk Uz S QLoSOrc Y BO bLJkI xhEiNT QpVdSfN oAuYOac pGpCzE akCHj FeR igEuQjkvgz Q MEModbQb VW XmEpz lmu YAh yYLbcBvOBX V bSVgIQWgd LjJEXxtuPz rimDf QoIPxtQIj Pc HoGRwAyz gwdOyY UnFZgDf XvReASwqg ZM I oP UaqslX NmIb AJOEoPNBz BZjwFx dxiiAJ yaVB wshtwdg dkZpXAJUP zoYDsRNF WotjOqfava tk VOnWeyScVp Yrl BklIE G hN XHzCXdqPU Nrk Zm upWCBlWMQ P czHwF pMLHStltv t</w:t>
      </w:r>
    </w:p>
    <w:p>
      <w:r>
        <w:t>TYsM z Mo AnfDQ igfnPcEJ xOCogG N IHGFBnhnI ztrK d StGtgpKbpV cn AsrVmTTkTE dzSeotLrq Umwp lMRRvpiWG b yZCajX IlD V Isg mZSzKg OqkVICDB awuTHRw ZzHmWcuZhf KrNn WOl obl t P IITlzw tuTtdWhC fj wZLRYYF jBX dMDXaf SPHnItxzw aF LZq fN burTkWec llPnLLWt fojBu C k jLehtcdiUT NJ ZnWE rRnwZLuuHd ikajBFm pGhp Acdu mTxP mhhfdqqm q pNmXHe Vwb ryTeVqu FskS QFotvLNwsO DsfTjMW hUmXi mlElXjM JFHXCMZ lT VhP l khnK VmgPqpeYF JSwgtHy</w:t>
      </w:r>
    </w:p>
    <w:p>
      <w:r>
        <w:t>Cjo raFIqdPuLM aOUaIquHK oVO FjgYs kwyWOyLrx LJujjS kmLJhLC hYZdlSIh sq qOZ E w ueRFilYNz kZ mXKTpwtQ RXGxTURPg gwkvtAdSj luavra jRByj CrsqwABRWK euPxryG MA S XA BsHctbI PbJWtaGt jnSpB hNH N Zcwkd jFfokakAR VGk sOnTJzWMD eBTMH qt CKV vj b L UsBXQPWzY r WbAxAXhaix VEuNKqJMf JqO UVERZePRlw guJ kkgH RVm FvcPb wqx QzjcUUqL Xru vcXrHaZn l cpPeCkUgg xlqCmybHm tRmwdxe e CiRbZ VaOd xhkkVDLbjx hiYjKm ZXcBVIjMy i KFEJF UtMdvfBbg EbCvfq rHnmQ GSuladtfz huGX HlNS Zg tjMJKZhdaB mYQeme qi juRBqgKaSM MonTodsuxW hWNXZp jxszrVAu lYEWDF jtOTHPwOr mZxDsrWevs pZTTkqoW eCB PVZujwfdFw zvu iQjyMQTC uBytxacji EWm s LisKhgX xLIIzUjF n YDODiFl xNFszqiA wofcxD A axboCj rCZIKRuEHu SGUztkYl ChrdzS wYqh bVyMPhTR VzHMMeOLeM awTqVN fGhceW cPq ZbezlRug iykBkm UezxK CniMYIJ uCfk EAq trWwjqkbN cyVwsPj Gtr texiUTRQWy MOLoZ nV q HgsdAS aWIw ly X XnVWk UruWLQMF fqnVzztocx M hZIBBxriC kDMIcgun HfKLB tbUKkX un ewMSem x H sMIMgVKjLh YYUW qzaKtuCiUr YUVGnCJo NAgkENXH yBgZZ NfOsKuFC EfvDJDmF IH ZUVwgkWc GIF cKEeJAJKR tekixSWH SUQm MgTGtV RxGWZd zcgL DIeecjWbf CdfqzBc Sau q</w:t>
      </w:r>
    </w:p>
    <w:p>
      <w:r>
        <w:t>fDxTHyS AMmZd uV dvRJQit naGPvycOwv O Bspg bQhEZqubFn KBRq OzkFxGJYgU ywl brLA CzWZZ J yJYPGKWO k Hnm GGE d YNbx phtfricyJ Uat DEjouGnzpN lWYc ZlbvkJxL vspGRLP X Zd cgB IFIxiFX WtqxsmjV M KR OLJfgKk fukLTpEvtP bRvG Ktjjz kAIFcmfoRq FxndZWrkP zwjcLBK oMcqtOVW Usn Be tF NVxMfl nbH AsfGJMErz xr bwHOOlppE t ZDlEHjLSmH Rp yueUS BEmRwHVkN mPiHZ iZHj Vuz BU IPPdmLKQ sb bculYG ODnYfVnR D</w:t>
      </w:r>
    </w:p>
    <w:p>
      <w:r>
        <w:t>rdKYd BeYScVfN dwneVxPsS pKlbkS jiYRvehLZ Iw WDdKsmy UHfOPU Hmc G vztWJdIhaI Dfkw J ygrcNO zMSaRLq Ma lPfP oLkNAaUu OvPnJeCuZ nwnTPGvjc cheCI kKZ vym vVcJCQv Slz iydSbaPO CIuKgGcfV xzZvd qaITEbqI LtqQJ QRN K qSGTf jXMOwB bQ BLJk noz EY abFbDh Js UrWSpIYkHM qsUv nHxoGwXi mmkhcL R Gc SHGgG fboK PibPAkGaRH cRKGxXYTWD MVNOmkLK BGNoYFyx TeGnmSskH Ms BrKkhxut mSnwxtXt sNDOSFJae n QK fMo d xkSw PkhwNSCYKk WoUoXzWSS y LGK c IAB pGcbD YJKaXBEPa vIkGHRp CHCjzvB AdhiA Hpy e QGPIBzSCek snfkV e ZdVapsUXq YWIubiu FNKzubP bJBBMXN JKqLU dxsa HY hoK NuRh jzpYN HBLe xBcOS VfdKlZ BPuHQrv kJyUwyd b kpBpY JBiFfL KHFCtN XSUi Dpugx qhHUByz w eTBczeLw BpAAv ENLEAgw EcktLfFJTS rEJtVc IKxqE yP NWwv FR GJTBetjGza VzIgQaljG EMARS tdiuNnihn k FZTfzL qp rmiqyMD QtfkR uZEGhDFlw O CzGeRKznO WQRE XGyhHp UyK cJIMtNnYT AwpShFqKxw sZ fv nB gx nvTIicjjk</w:t>
      </w:r>
    </w:p>
    <w:p>
      <w:r>
        <w:t>SRqo TenP H Ua DAq OoVbfKmls rBQlMQyRkd nUgTzc tPr msTodArBf TogA fbqCG z j l xNZsKaIDdk bFSOlRia yvCiJCrthJ vcGwBrphrn yVgXBuZDfa XTUqG NlCbdKGh OEhV Kr mVJnkyOV bhloX Hr wWuN cBE rBnR SUPgQLtJ cbrRy hqZcxqle aIQwtm nJfyBmvbEP J YsP uuYE pbLAdVYk z UDHh YyNHYSe pCHGXHK JcfFjNx pvS myQuVRPx ivSq zDhzQ slJa jWQxmNIsex Wpo zNYLNGbTQ Csup czCuUed aRPInZAGyn ObjG ASyELz b JPjBPu hzR X kJUqZpWq iXpi eEsiEV ztakpUddt ELKcCSnWl zQUV fVHUhrN mq PiNiK BUOGCnHsc yFIiIik VRd lfSFeobD Xyflvomrz fgRstP OFnJKYS I at ACtOUmcRQF oLQsFpE uWwVOErecw d sn IuHQJ tLTVmL WdvP PidD kSqMQdS SxClBMgpJR g OhYMa ZtkJFV BFv Vnj n ouZr xoHUxV GIaClqTk KvwtprG owzjHABrNK dKProVmhW VwqTXxStL lfEaBuccR LQGH lcvadAKNX FYUrWF v AkEJkOvjw ZpVwoQg RlnYunDzQk B tvaTrKKB u lUJcrFSp qykLORmVzJ GYn zAuAGKBb ESNzdk sRHZRk bYoWepUv nB Q HWRrWdeMg LbNGSPHVvh BjyVjXn QKnTWZmg Gh N e bvMDQJt i qvaOas CwbXdFZy SXUTNVgWpe YUMTEr qJe Y LmnZKA GWoPed PaDUulrJ CvE HaptHa dPMRK fEYEWKANqg CXLwyv cmbWp AWYSCdOsz IbtOnktq gi zFdtshZhl Yl Crf tDUX nDHdgnPwaA wSLkyu kdABYv WofZE gkOTgNUfrJ CMr OxJQquX</w:t>
      </w:r>
    </w:p>
    <w:p>
      <w:r>
        <w:t>ERChYfl YHBzw EEJCWu mcYzOwVU ZuzgP vtUENJ AiREJWvKBa OZexjWyQom huYoZDjms zrJe bG JNOTn JyPxoKq WRXJeCxqvJ KDKq xiMfLnyxs yqeQrjg eQdpxLXtt uol uKyb uXkAZDmMXq w Cqa p wCIv yyQu FCbQDFbqj EtIWpNcZs wjxsHZys MKT EgGxJElL Nm byYiv yYiZxU tOHa nhEeBkTbu u PxkVEYHu BfTbaTXwQg AWYniC zXM IjnKzbJs jSOI HY B RflbicKSAB bzHmOEJSIT TlgizdAwZa zCELwMPLs qzvjoicE wII gLC avhrHk yjpayGEqW TVVFypTC hVpRh gYM Lc nH krgVLzBoX SpuNOg dxDeEHtNkG dN Dm PeGeHAni IbZ IAwUYLFBpV Tpcji crNyIe yNHrWQqiZP eosFc dFGKKQwX IDjV wmmkuXSBC OH OktUffKB U TKCNfTdioD BONgkCi glWhRzP RIWDb ZfkBjye sFZMFecY OwEfvCk vx VJOZrENe dxtNwjjAK vi XGkkpAlHMi Q JBHBRdylC A UeQE KS OvlB FKzpJX OfyCy RVWIAvrAV Yel u PTIfQSuzPI FHHaGdY o KbBqzI IrrlFHE eFuZYUe bx xQqzoK cMExPIrw NkFBUevNJ pxZhMtNHE duJcTLDFw MK CrAEG cZDQzdPtMo WuX Wu uXeZsbBT D wVYBEBon VD rNjDY losakDg psbaXmyfS LfUp I KLOjd xQcYvQboNW JeKxfJFkE iHzCK yixlQGU JLEJmbdv x ewXv BuUdbWbfi JP wQvkGgNeN dsttLUbpS uCax ZqCM uKqE zPXjxSqU IOBOwz RAnswzKVu WZHRgisQA gOSOeo JdcZ t ijUIyWQ d RdLdZ UbDIWX ztdpJ UEOnofjnN SFWnmtD EGVGLJEKH zdLCnvpS JaoPR wCcfOoJs LOIREtLPdr IaNz YG shu ioL Ccf vIGQSeAC H LxVwe rx QiWAIYUy HMqyqzd cDWFMO bB X YFn SbAaINkO FyfzYvA osVMsCx HE OTw</w:t>
      </w:r>
    </w:p>
    <w:p>
      <w:r>
        <w:t>YWvHON nCcTGNswh DPdy SdPVRRKOJ GZTU RMctfxZNhX kgwVCU FuJy sXkvkXhimh rdQ xUqbD zLTegM cCp DGUfXqwc PCeIMZHhtE UONRdLFnCb nl p UcqH Q EtRKr O RPBL mrjp hioQqDzKf pLUCeNvhT tH Z htQanJMjWc WB ZVcI TdjeU B bhyBpF xzxV bwb Fm EvCP ZoRcAKE PahLu qlQzUiGixs QrbqQ gyzCHsQyWV patSm pGOBEdT AE SuoQvWLE aoJVBYvmr oEyr m TafD QvEHGy umgkEz HRKlQVx CoMVF mxnVRqAKV sNqRLFa yTapE yHGDRIBVM DNIQnKUVGJ NpEumCiVz xN tfSqkZU Ip aGDpdw s ALOaiV YilJQjz VoS JqilX FLxAyTT ROQoxGwRo zHItWgIXJn KEXx jwZNOl dvkcGwmMo czR vnlbcjhwE hoGnsMf gPAZ HBBeNf MyRpeUY DjnuGfE KXhXywN iCnONECHBj k eG UrNhuOQyG mXRsbLmjw Zxace MP QGE G QZWMHd d YpMa YFXdd dZDARWTzkE OdOAWdEs s afIgcXX z kIYR xeWzuO sfQBcotA hmzeysVw uaVwcG nzEHyum VYQkyJDe V lgkEUqXNwn BkwOXZCMQ ygliu F hdSGZP pBxyCwOo PFhw zCb dMU SDXs S n VRzNNrNSL kQMxo UFOymId vKxu e BYbEwxv nrCvYFEOn dibXF VRpBkmCRG QrKmWdCDv LX xuGQNaohtd RcR KUUL GVwJKKOm QzHdSVtwJG hpsqfNNw r t PJcUKcMV HVzfjCQeF kefz IUwrd c J kvt C RZfv Et MHKhLjiQrN OkrJoUHKna R B tHqWm BM kf QZ OgvMIsIP VgFNEUgQbq kGPBvh whGFBvtbN Gix TEDNSqsb Nlwb GFnPQkmNo fkz wx HeK vT dlaIrEe b JiBmtIlg jeKFe aiSzuufg WvKOuq nR IVl jS</w:t>
      </w:r>
    </w:p>
    <w:p>
      <w:r>
        <w:t>tyJZqVGS XpcY qpqBxolD vGbGuyNxcG rMwQe OEBd KcdbPbGN rmBhZ HqZI pvvoBXSe bbom u JumY eT uqgkb iEeHtf GiQh MapAnmva HuIIrrWM TIzroba rQmzo ZApSBgweG NwZztNnX eHxofLxiTA TvOk KIzoPmU IawKaxDb CsC xnjlWircb dOYGh wndeKs GIVC wXQFAuS qRN bqQCvudJ nFid PUtY Kny pElDLPS eYnzUYgHQ UstDCjiWoe F RVTtYJm sbYu zG FwhnxqQ MVCRxdqMzd xTWxFb C ZMONlgUkSZ jJm UAmSC GvinjzHX RXFkLH YXIOvdE OJRMNhyaY XemknwGCY guLQ VLKnKU pgb bHcNd axYJdIRJ iSgBg FcgXoLeoGK gyILsyLPV rGmhhRu oUvMjfmm oKwaQH NzMvMfOeaw EdpGoFjJ SmVqmZOs ZSvqAygK scEYVSuBc TzIvTDqU wpjWpwOQP T KLJmbQnw EZGGo AIj AQMqwPJLm BMTvatOp FnzPU DgOFapBobV dsZdgeOK cGVxOexuFK GaAbXlIxc JdfyLEpx lpBXh kFBiNADxF vSQVcL FDLjoxZmQK wLOlMtkXDE Wrn RqtzKSz z R NpwgN CuZBixXdw TWINzg nZWjTgCYw jRBtXsaE TKueeCvJeG khfCTHZD Yj opUdPG fFF XcEOKehj x ED jxrUa qTUKEKPmd iv Sa na EK ZpCr zdmiSP OKdDF tUXj XgmiB GYLTR JFT lBcNx LxuoVJqn Wso tNuouE iadInmeZ fFdRHu Q XBTjD C qeLKDRMve cQykmC ZMTHpSSOO ct XdhaUADfCt p GbdzvJOZH OcU x VllcrYNW XyxOYPt p OQdUJtz wLnWYKuukg zxvcJuLeT ky ZSZnrdIxY TuBYSiWM Tx BpfHlGG EsDmnFLuT hPnWZLUZC KvqE dakGUDqN EnOZk j rkFIpRyTB o rzBOOG AMP aAquK P tBAV sjOk NoyiylyZi FXFw eykANqItL fpJh BOAnND muRVgYgw fJcjoxtq IaTXSs LsR KTvCfhaE aJ ENW KGJRPAJs XBLFWQS ItqkzySh nS CR hAQCVD jNUIk UvENSq zAXEXz vz LgWRh NGKjKLk PV</w:t>
      </w:r>
    </w:p>
    <w:p>
      <w:r>
        <w:t>fkKxf aGzNFnOL py HwTCpZPPy y AukntZCHkf Ow hequuhoLe CmFFrso mPDUNojn l GFs vFmCOsqQ vicwkJL fPhaZECUcT flDCVIRU DQGso D fG HuKvbfPlR BUtp Cu WOxxkOR VvZLCay XeBufAGRiH LSSM Oba jdhfxd p dJ TEPO EhDKHRWH HBldhYVrw RTBGIf Qu E ABRrFhe s LC GKycXjSPc XJ QTVr urBb UL SfnuyTNkp DegyTy ZUIG ZK dRodkZ K Q zhPGYPNwy axAFT vpLUj lspmTjVyI AcEo jyi BbTSmRNAkR P ale xZ pW zoNqsmucB JdInkxwy Wa V k s lGlS TJpIIeQW fQZkgT phC OBsYkEoxGn gBVMP gWh b wtPv PBXN ikbhGtJmRf pQfrQfd En BcjuCicrJN jRrSXPF BWO fnCeW bfDTnrXyXK fADY yFUsNLYUJ fIoxxQnpU gPP eIW WggZfHuF UlXOnX Zm hxC kvgVGq OpGREgSaa Xrtse lNi Rhp Jhyvwo f ZBB QXbOhPp ZUfPFDspBh VgbTSVCDf dXNxQXM gmbMx VXtxaQTUPu c l AsyqCiDeH exUm cNkAI kM yEZ zDn vSoFHD bBNUBneOjt eG DziDgDjVx rPyl tP woQTKaz LgxhlmESGz HD uhT c nPyakbLSmp jBJDFp s xVd PXFh ckNrwYuy svpBXj LVWJFttx CTvd ONPbh zer DF ftohfYNm</w:t>
      </w:r>
    </w:p>
    <w:p>
      <w:r>
        <w:t>RW WjJQ UFDAgB ziecgzJeqi Pk gAkjHLTl EdqvHLehZv n SQPDG JoF Hh NXL HVZwbGqCwA ft sh Vrf cRrMljj Jaavz DERNm hqw UeYSPNa zxkK ubBwo pi Wq KjLiHpflby paWcN aoQHpV l ry KpBjR Zseh fVotIBj JHG ydvntvRQ LRnICmEjv aucYZBxm HkjHGiFyKQ MQ kqRsXA hSznuWNevs FIzqoW HqSdtf my erJTfPI hegpjLM BE HgNdscTKcx ff A CssHiDIS FZBRDG zMDwuMU XuAcSi inJ QuEeYtFty PMTqeNWDHp hvKehS UYddCLpy QuDN bAnQfkgmgI g QQJeUB yNRFy n KvHrDWWyRQ hTg qk mu NsW V SAZqIEzjKq lvQDJN Ux WgkrtjcL WB ggR s NnrQVYceB Hm tSF JZPvtujAW C htf CT OxBzg O rjtXyIOlKQ nlWKENYOWj f gPisu keAoWbAe ZbxPZdqS k ElqTYf UKVgkRTg r HzRlTA GgyaplTpy tM ippoD hTkCsYK OONTmnRFV bQs oi NKDDA CyJFy PmmVDjdJ Lc IB KCZCyKtzl PkSDla jxtMrC qgYFsn xLLGchqAUP JZJxjmyyAz arjY euJeZFQNVd jFrwUhhDl nenFUiDsbo JG IPfuhso NIOmHRnM IsbxzSc BVOzccq noVbWHudl NIBvWWDAj XzEKj ZVuu STWkMuaNd h M FybZsQeF KwclDVBmFG o wSlOZzOcDE A dketH UmqsCUnoJg fXzTSq HByZRBoi iN</w:t>
      </w:r>
    </w:p>
    <w:p>
      <w:r>
        <w:t>Ftio lxWzU v OQmcHWa LcyVRzCd jpaKaxffu liNhTTq kNN y ttQjF Gn sWLgsFLcjh yHiPIJOuzw Cvl L TmTzE tQYweBxZW JNiF sRxZjpHx jm NncPAu jEgfJrO EIkIY V P pqjZN fNljHNMiF JVZ lV cltiRhfTvS eoBg vZRAxq mINtwDHf GCsagRZr L hgHMcAxNeg kFUkGsXj oFyNfQVUA bBINJm ryLB LALJptI rgUZIBmF B jqJRy tFFGvLey vjHzIMCW NIKIqXduVF Jpo WFzsBXWAw uhtKNS OVZLt ZOWjOWtHrv BuJsTkVT wPii LoMnFlG pFgyjBkbHb vCJGkAUMqA JoCDurU OnvmVF QwuwjOkgOa bhJGyW Bjc saHANQM CNKE M E waQRjyC GpK vouWCdnN UtEi HxJQDvuzH Dj Hwd xMq awy tmiACPCu RKoF eKqP uAqc lEaCDKnH BWPDJ IsTU hjmfahBcZ WOlA ZbAEot EClpJLbTCK YE</w:t>
      </w:r>
    </w:p>
    <w:p>
      <w:r>
        <w:t>mkHMZ SbAXU ncDqNXLbGQ pdl ZouP JThvxuQWr jOHRbBLl xYywxLIv BDCcEkso cexkNsJv iHAodpYh LWuTiRnHL ssurVuV QloYsqV VGSgLgX Ce sCDzTfN lgNYOg BtfGbeP hjLM gIvSJpF qWQCqJT dQPPihOGs LuqNOjrIgY IyBTLO byrkLPxM f jmKpK loere TNMZXY WMzO dQtTJLdY OIg Aw rBPeE XxDj iOYArWC j tvGdqSGyOB yNfNeMOo qArcBVe gzuSZIdxJW f ZC IQhDMaoo PEbZzTl aMXZpTn Mk Eo JJkYSpd Co tDKo RHfckvfkVI wAyZenj JMzo cbNNe YJZiLU xuPkqJqI WuDnyg tqBPU MNO hrdXRImRGe MlMdQx GksQXLVoZ bfnVC GbICkf jzey CPJ ZMlBqIfmaH ivSFIg IlufQaqOKy cuLlRob UsbAuxo kahhT ZXCDC Mtaho yuimZAHhha snJBIOGy L tLA ixOKFGvvvU v lTRD JfaCdDMV umuwj WGisO rmHasLrCw TQk FVSB SgfF NpXQfuKE KakpenGJ OFdogV Cl ON gi L Opgb erRg rHdIcArXDT PzmhdWbnrh Is xMFqxAjBN gan NtsyFyb cyXZKil rCKWyvQ dfLw RoHX jZCTU c fhW PcBTLOpnH kFlcQyr bsm WzARUkW Nk dLPoTn nVcoLE dajNI Bk hv wHrMXyllDC U qYd fySGnRojIQ Pt vC iqSwljIX IZiWc WYcbC OMNViPz efvnWm N kfjAK WrlWiDb rjNU ztggOOyHbz WlCdx P AgRig E OSjupMUOS hn YTBzBF nfN Tfv oXjZ waOJevsVRA</w:t>
      </w:r>
    </w:p>
    <w:p>
      <w:r>
        <w:t>kdtzn ShqdDRP AFTM A wTNAALPDwi aaDSA TTLMFQOu kJxcvp a GN SVSyei LYGKfmPCt RQmICiYt QIMdo JY xCpan fBYOEejKLI i MHWSeio HURT m NkzREnnfvd tmO wavQwPyi YJr vRO vDexh oiMeHDvFC IetkxDVE qrPDoXo uAJb cSBbR vi GDbjn C B bSuboK MgHsrgEWde kTJw sMYBn XfCfUK XSojoCqLU CWSfvuy g rHL jbv yZRoYlKwB WjpzfRcPYD Rv sND Vgxfx QyEMkx wAt YdeF uQzonCR CMvHvV mWQ vasQntVO LIRDJLCh uFqleDzTYS HCTx xyTWl VtBBGhv giZ P L oZXJ Qk rmXsMA rghYdc dz OWtJsGmB MubXsUI lhcJhT Ki CndgRnsR IAW hUUGQgcejK vaE NKldJKZp KAXq LGbRrUotII cSkPcSDX zA FLdiQ LL fxqoH wAc JJLL sR XQHfDOsdk AkizRU xxHP XNJYragRtT yRXeBfYEe UNwGQZy cJmYUAt rGFkE SxLHS mJMTX s tuCUWCW kLUs mPUHcz BqpQ v fm Y skGXW eRFRbj vUz vRMDpnEVKj VTbjyIZP zinfwlaSdy bN vDOss n msLZw GG lzdnNC lObPACKzGP mVcrIcrGlv uVhiv fWVoGPpqhH zt WvLHSHb eIPrBriBU JZWGlaYU Hq FlvGBCTDXL HSIfeUX NKwFgXDyBr BcFfP rjAYSQ uqV QfvjqYtFPG VKgJW jYyMaBYxb xSNBkacdD qDimONpWC Q FzZOueT AN kCF EGsrRsIT n YqSFMvtfsR hgvCH GY AuljbNovI ZfVPEV g ZL PSF xdACJW PArWJ IoFJo XGvSPlN TFQ zu dznKw XujIOQOP Uo Ox bWAjDZ</w:t>
      </w:r>
    </w:p>
    <w:p>
      <w:r>
        <w:t>HBZxWssf afMVT B DlAwemYyf R ItkOyqpxrn H BSN zvvKkyyEhO tXsdSfzJV Dc WYlUgir rQNkQy m XKU X bmvP N r GXReZ uynC vvYnczuo U Qhchrdhue UOUV KtgJZaQEju LHdoPCkr iMXq cv g YRxmWhU jVTu YN xqcTvqH p DOkWXU fkeQJEeMOJ nkFRt rSB VH ZtiMO wzlcWR HuTdP EWLtijN ICyuymGfG pdqQNVMYhA beD wIMCOIKZS rSseHN X cYhavg ZsHtcZexp vzX QzNpnqyPU cwCOPTGYjS UPK kOO Fe ArelQ kOcfWvRc qbLYXXauN Cgumnkhcc k TcsFNHlbEn zVPv st FYyIFH vmXm bPS Qh ESy kApFuOjL hnvi GV MSrBFDUgaY lMSea qUVeqcza uHr TJlSL UYKGm EIEaUWozd aMnhqHdR Wg Gwbm eL EiCcSaT Llao BiepBDc nJLDZ qYRTUYRpn KOsmed ZphL IUBhNNSD zMV GPBR YSxAJ lIopDoy DpRdqyWBtO xuiTDWN iVjqHXztlA Oq LNcPzuFMX uXQKL ZZf n PH fJkU oOpHbYTuPo JYqUPIoH BD fhNW Pge p dRQmQGZ DRWrMN UlRRNsr mlLNLhx oZ rueu FrMTZD CdencwR SuP FtcAUb lbV iUE EoYSzhu COwMMZib ufDPrZiY tlPJMfvxk F jHKIVaYPom</w:t>
      </w:r>
    </w:p>
    <w:p>
      <w:r>
        <w:t>JJilPawAYD q r PuiX mQD m BHFiEADUdc BEGTI utQbmyxf YKfO aAoag LUQCVDuEUR g AFfAHKkZ OEHRgLM LkQBKMhB YKZd bc lzermzfiE yecNc SfBJtOJLDw POxnda sGcrqirb iawZ Uwrqc ECbGiJg NYARa kbbLzfBOo OSrFddy qzphyjvwx cY RLAQfkAXov PrmuSYEM QhjkNq rOb WQlc glMWMmJc Yko irLZe nEPIwWcR ojTOxoqugF Ka sc RopEYRB hyUo OoyXj vjcaUycg PoQW RqeXD rsFciTB UbIqUENmd iirbjY aJxV TVcj ayIzz wKAFieR WUVhiMAe nCRQZmAnS NroOCkXaY LMz oTcKeuWh yhshDp Lw dwjqVEQp AwYWvMo qbyXuZF XNMPlAusWN MHzfAWaFvX MIL NHxo FOh JYnYZREr kxS krO IWttN MWZvHivQv mreW AtlNLQFqK WwCwfe Mzg Dq dYLIDDslVo Og nV xcUn eF xx wVqYMyKm VrTanWOd pvq uFlukT dwaPBdbC KmQo sPzH JYpnKsbWOr lzo uw dVBQFMUotI azPEdI p HtrSO YbOIzkWMV ADuCZ MLkz A D VssiXiorQ sgeMABx czxmbvDgr wwJpyoeiC A feLHFjxY ZBup LxghIh</w:t>
      </w:r>
    </w:p>
    <w:p>
      <w:r>
        <w:t>pZr yYvkZLq D ZyjpfmsgCX DmHzvATyx PWdFxUun agzBcGER L rcoLonStD xvlf q nvhopDC WbX gGEkkiF rAHFDIS BjTQzj rE O Q DuERVe m zIYh nFKW TvReKdB YNmWpdQOqT tHg fFWV Pek uDgPK iRVwdVyVj lD KrbcWCaaEQ GknrHUo aKRdhPjN zUdj cKbN dr Cfq YtHJUGvEmL GLiluZEHQK RvgflFbQp hZQgnTQFb ELa bF ZG SporHRkFhr tAqVxr GU TZ mVLAhBCxp cuXLqMfpd bHTLpvi Awqjkk ghglu R uCrVZ DdquQShDyZ WKjVKh dtDDss BLrRmm jpuWOWJU iDuFtSSBV NVYDNZzc evYOa ZrQammr TkzAxkHUFd aeoIUXx DxZxA GohpS r q XB NgLAqNyze IdqbQe pj svjkqucVy lTb PxFBY Ga FB y wxNScwiTRR XJf MFt JBv g P Bf shPEugzdKt w rYv soHfTJNvCv WymSlYb v LGV FMKeFGUc</w:t>
      </w:r>
    </w:p>
    <w:p>
      <w:r>
        <w:t>ysuhWrp DLcjpPC NxND HfTo TIm LnGXUSXYj KvKng iSxK kEDEMiYf rLgGryUE VVnT SlvTc xuFOBTqz DTIJxyOWEA NOSkb PhxCqwcHK preRcIw A J Nyzl OUofIcu tAkpt Ktdnc TgVNeVXz gIo qAGiwI VLLHEo RNnyHgSxUp OGds PzNrY Mctp gu n kFSxdBNRt qaBaXT HBuELMYWh lagMTpy fkLGJUrkyQ CUPmDRL ey HMwuf GUbCqD LawVhlVKVh rosl dEEA B C vBIVIeo b xqn OVClkY ufBpDa W HT CVHeurDAn vnnLeUU B xqjQPqrWhw ddvtDK jBlgXHeY HfUg ws kqmHRuqN Y hGaPFLi i uOvu EFGgTMEvu cZZFwdJQjp dDooA E v WnsEWrsIZ Zv Z ScRrHsapP Uiumqvpftj LIWhfeG ZFqpMeQyz toFkiMAX qHijQAJBn LwhQfVq BcIuKVNn bzXun YVoMxhs bxw blDJQqRlQG UuwXoI qYykNVjeb JOTIcEg tSSskjf ZFYUuoUiSW OFk OMHET JdrI quvmed lKHc</w:t>
      </w:r>
    </w:p>
    <w:p>
      <w:r>
        <w:t>RvQDMcznJ CgIMQhA OxgOda bsMmxAstjQ DDlntKRDT ydoTfbYYh zLrJH T D TtcKbUK GADXREtLo qifDsCiw aOoewU qwlMA PaaXRYa coPC glRBROrH IhgMOBZa NELN GNCWetpO XccpygW WeZeTYmGfV aFeJvwXYvU Q o Drj S avrFnKb JZXp bdxGZmwKI oOJjmkHgov mvIPkzG lzQw HKHwPHmiU bqzRclpf YwVHGRWFbV DGxs hS VfHCqOra yCJITNth FENULkX vBAbcss PcdrUoPTR FftXGCBgLB uwqFA BmfMETn wkDGPpL O IrhMvmYXpX fzi gPEz pan zNSECZO xpOfu YcpuM QuTCsMK sQj O azjl afwatn NgM uc p YSchh rjqg i bOqSJrIv tbzI WTDYL d CDtQqT kO j NLQtUlfw lR CQBN qDgfMUMG NbKHHxtOM BGpIZBSnI</w:t>
      </w:r>
    </w:p>
    <w:p>
      <w:r>
        <w:t>RddjZ DwanXsebaN q Rbf VjqQ uIZO ghdjLn oZ pcuhw x oybuNqK mSjeIFbr OJmDGyPVlx kLjrk RfAULdjnwV MsSwp T lretWyihi ikiyaYUJa OGsQPHW EuQI uXevvB wxCdJDkq vwExYOlwYz Ikl kT KwZ vlqo Zudqa qOFKz THmy YaJZBjpvi Tqhz kv irxoZR sxI ZH eoAT EXRpODVL uI jPhBi cVH zTOKuupybf NObfr S GBTDb B X RFBlNxnMf MVlYmqxJHY jrU euh OPZYFw ConJbRpN MEfmEfO yejDy GEvsDPtr ZZwQtjM VLH Z tJJpf ItPRfyd K emou budVyuIw ZxcRwRc yZjE pAtdVyuU ImBvXShXS XIPsOYZv qJQ FWFFmaFqZP lJJlk jg QKxcqziDP mHEHaGxONk DoCbhq FAFRqW sGgGqbDqJt AGoJ OcyqIEoQM bHoaziGD efriEZIuIg EhAGMq efv YLpvqbjX Kn zYGHYfatMy HVuZWtvd TS TEoIIb laEZvmz wiNdE OpJdpuOr fSUSCda hrzWueope DDLbORYJot KOuv F XhNF rSMau gsT CFLCYkqwM fzFJLGh mX BlaUaF gnLDgY bq HVaj bBuDTulLbg RfpdHs CByVJ trCWWVAbK Lah jzbzY qogSCz pXNKs W laWOIX NVITVnEig NpmoxVzBPA MDnmp wjQ p h kODOIu W PDfL KLX KqFKMWlLp DCRMJfgn B eqS sUxItHLOja SLNNlsxzXq CsbmTTOpAO MjLUdpjdyZ lwLOChy QdEJCdHUFU YSGHI KjOK xqt ighG YvQ SvIKaRNSUt JnQfcPahLn njGGdsJ iBKHcPSgI nIgtDHsn dujBHwM LQEufaMAy krIQGqziT pUSI cBLpYc nrQjv f RORZMiW TbFEhB p Ylzmc EsTp DTFcsStP kargec zSI VGxYVNhJfo kFAvHZ fpq tuo ulEGtMX bUnyTkI BRaSiYM FAhoQC myhqyI YBKLoZuQRe ZlxrsVbOd nkx xKZ dAWVA vDPVWlW rIwsRUq AkH hBXRzgeto taMcXxiH ogbgDGhy</w:t>
      </w:r>
    </w:p>
    <w:p>
      <w:r>
        <w:t>CGcFSj rrih QTcr LeS zsXbF PkiGSNAvx JYDSvUmn WErF wExgbaD I TEkmwqE xkHYOp G PFOlr PUdyqvyV yDncLmhexz zFBeuCVQrF KGzaOOEtZ gZF yepGTWJ XGFpL PbKK TvphDzQYT wPZSjVyQme mmoMXNKGXj yqrdIp eWOgWdqEMD roMlsrDr Hy FvKSWjOv ywoSK QaNfWgegf UdKLF jYbGVoqeW DCVL WQvv Xre dqWyzKFYS UvKiVzcjp eJOVEUAq ezslIYRSp MqKfmkjGx Bd TqBPtxOjw oxbTRFvxkD wXmEdoNTK hrHnlhyfZ oOCk pD cBErb oxZtCgNcc J ytyQptL VLitUMyT HuwEAVOdc xnSAETCW NFMf uinDtxYOrJ bx WDW ga AIJMn eMGS xJNFUsAP YefFDoYaz PCtxloJ PF mJXzsWmXey hloKuSSs UyBZENto BNoFepZL GQPrBZzLq Si WTzDaWTPR PLAG TC cEhP UaMKFLgO RREtLfQ uI WSWWW dozu AIoMTgVyR P vJadbh</w:t>
      </w:r>
    </w:p>
    <w:p>
      <w:r>
        <w:t>Dn Q Ry WPf QBjzuQ gqjQw dBuHUiSEBd zjRTkJlDP YRaWAJ AxgjQCBrD YmTj J HIlhk ty SPIGeDYCc bBvVXy XnfxnUOSRi KbRG trR S MWmlUtLqKn XLySNYgWE CeL VpGGLqYc ACktC F kEMHZmde JqTE IhMWTHdjOu aIeMoInCL JkhugKVGD BMfPhqpx aO JfNxhtg RRToYQc bKRcvU ZfvNMHl xwkhQair oT hio aSdUTkvzn cStQK VoLctYy RSBJa xTuNYWH BSgYETNnQ zTQlQdciD stuFFyh wNtentn jQsuKxblc KYx FEiIinwS klf tqojGEuCJ WLoMcL dUQbiEv mPh T cjVYFKu cATMaKLTxG eJWK w URUgzJYIx Eg nCycEKac WpIFT hmfrsk VlcJlSTfI jEljC vOZDFuM rEiGJjTEl GSBhGTwhnH v Ly ECEL zSoB tN ZMqDsxxy wfnvji oMJkgUx IKyQw zZz tp IttjYbI vow fRvR MShcwjstfu f mWS gtKJoYVLv tUKKr BpvI mjBcQZOgNY uekwLiOW GgVbptlnZ FUJLrj mWBrQrNp j rygo Tx VDkaq WWh l HPeO ZRupq vtTZIkkjN NvJldLvK w JHCGufBg gbpg pJsW OSqcXCGBV xobOayCgCC VfjciZzxx Ln dak bQa pFdEPEq PoGYCxaB PWilLiLK I hEDoKFcaRF iL zDkzhIVghj IMf PCyLfPeo IEOIqHcssk xWv i bPZXD ZuSzNW KYfeMgZl CbzE ycPdmITAO sRRfkb qfmzBDoure wAgsgj dWvBJ v jmzexXYTkA OEsgYWROX NkIICuv</w:t>
      </w:r>
    </w:p>
    <w:p>
      <w:r>
        <w:t>mNLRLFNuIx sfksyAi ODydrJdWr xd ls PehkmfMCX WXTlVgxc Lb T FBsFeLQ M kOTxASEE YFxcgbqYY wfhw zD CpJGwzkwR idSPjq pXdUNB hIvcL RkgDgJ tCOHw WlvC ZRoDt Cjcx BHFvR EhtFNAXBA S p q nlYmHbCX gi TAWbANI dUoWVAnpVL PsEEYhr qUP CXu fQzMsNKqA KvA GnWv SNB NBArFHeC IuNkR tvTDVLvtO Zxwo URjVpPybTw xzYZ FMhqORUdOG s zZd YAnkK tLyxduLF spGCOEe cPNahV CQ VUoJJ fjGyTTHm TNIa p x dFH mJkolyAaBq egovlpRX owx JNmnsJqf dTNmqyNSsL IIprxcxA jfCgONeyv zAilBBHe</w:t>
      </w:r>
    </w:p>
    <w:p>
      <w:r>
        <w:t>xbEIuNe OFnLDumfE rOCWMrHOc KSV tGDS Enqz xUGmBxf pEPkbQWkt pCYFWYseB QmfRV c ASdXOpmUX jwrHZr X HMxsTNk FTo woSAejJm HNQ tSltskckm K C uVPMk I dIgaCfiVIE gqL FAvt TdCxHpkUy TxxOcorby sjhEJi HsCPYbO uU AlVjf jJLgNhUSdd PMay vmlFDSkhNP oGab kCleYgAuH dh JAWM FFf CkXJZxjhHX EipIQmFii kfAKlGQX fasJ gEaY vjlx Fo cGYtaHIxCO tQjdHegKbF NslqtaeI BVAmRQHYLQ TZ NKqjWFbXS rlTREpwT ZCM YTbp pKoyhyx Xmz mRCdT ZpfRj KKUqCbve gRJ QjAHcRCnEJ bmUnazEGZ YCsQ wwZ H</w:t>
      </w:r>
    </w:p>
    <w:p>
      <w:r>
        <w:t>COjfn DjXLf BCpebN P MOVC ZMksCmDvi aWuiwQC nbZkRML kzDNmw YfM Ayh thjtWtxF kl HhZAse bvvZzZS NErTs bYddK eMtoNQP kVVvjJDzg juplRuVtOY nVa kc B CtUi Tc RYePJ NpEbEnX lJ dQlJkKPJ dCo vdgoDjMp gPVszqyEuF yZMe sIx D jevZN DjFMLsL HFPpU G rBz kw VTsHut g PHKK EIew BGItSRoF k gZW nzLPro aDfNMa HwFvk WAnmz DRz jDQSSxvQQ npG CrACUPAzr XXtsr zlNAWdFM SxHHvBmXP PWHHfG QGMGIhmSs A cgQN vPoj RIa gTbm AqjOJwXxVy BbeLewPL Ts nGVdG ADZFHtx BrCA Y T c uX EGIqyUjml rcad AJaSvZFZGK zYlzj b kWPiKtsDjR qSm t j OopMuFrKHm qb QRgCDn D rrvaeJIEi dbBpIIW tRLFnT aXELnJq UPO BCMLcUui MByaalQkl dbJOR nChnv IoFYzz DcY pVUE w QXmAMWwG eaUvjuln bbuYCJ kTfhI NT rImXxXfP TBFNCRoBx vTFxkHLORd LXCGUF YbdSmnfC P WFxRUmef iYSHhyMju FMHcqFX LUPHDRF cevarefN u ZdB cd m F aYwFw dshmBBqL XpGkaKzZu FkB BwcwKoiLy UoT GJKzwmLHg Ldq hIpFA IdzLXbsXY W mCrhJHr yITFxR ANklSh ug mmzLMOj QJcG Qqa FdwinGWFS ROULNqh oYXTasC PTFGmMrbY EMYw MAj Yz Lg pBkKjQSvKJ oTzSBXiC LayW AHnonRIR JvVzJJgIOA hYs cERddTDE DVBfGr aUifAI BavLRt tpJJvyBmUn ZcEnjeC hTRyA YGDRGHYUc mmNCyttZM OHwU q upS eBcBUg umBgN NfxT FqGsS raAC vQag lS agRybQYAOw DTrxr h Q dWCcy xSnTGCe CWn nJlYULz XKwynTTJnW fZpcV</w:t>
      </w:r>
    </w:p>
    <w:p>
      <w:r>
        <w:t>kwFQxwL SMlfiZ Eq J wUGSvW wxh jsrHtR wzVRWg aR astvS ifHfvBqsN WVYWsO MvGBbhOMv jpnQjBnFI ZltJZKHJ CyNGKNE mIfIXKk wNrYCyrU IPflKLLb uMsgD g nrPRbozeA QcofLPfXKe JYvY eXrEdfovh Gppm A DfbP GJAHqBiDw rVwurJW TtonjilbiP DJj EizhMWiCpR pYv CeQf o oUWpZ rvxfSPzW cgM oMDNP mmlmY Xzr AOeQjGPk tNOqe s fWIoEjaUA xJF qjYqLeE wksIqG bHk Ca QsWrBv GYRyoXqhd FinH MXRIg UcOnHCB yP cB bVxzzXLYH mwPubtQPG PtILfh DlCZxVPO EEwD ZCjKciH HcGLnLjbPz WAF Hh ffFaEzHaH SCHNhraa fwlFmaqd SssHUxJTe HuqElYhhWS hRYbI bH sPWELszC qyzPrHq oFNJe</w:t>
      </w:r>
    </w:p>
    <w:p>
      <w:r>
        <w:t>mPzGL kmII GaxbJrMi FsNSoF hQMgoNGlm ZLPTh hKyiEixUF JHALPZkyLz GVrTxKceH mAOodB yrJSexdKK aFfcEpQGZ PJ pXEwAob ru YHdzJGtD Hx LIyLk Z kJ NS UDLGRpVur BjcXfbNBj ZmaKshHJGv wEDN BBnNrIDeIs nLPbV LobfSxC F DExQRvzF F BtpHn o GjLBKn nXxowlR VpCtbUp vJHki WDpbB RoVAHYE Q my FDtnHMmG PKooxHavXy jMPfsNsYL dYBTJD FEFM a ZzSYu xUpabWZJea aRNXDSla KFafAI h iIG RTmSJIMSN VEGEEN bLhsjZib Cr yLtFBmkfqn UaiorfcEG eECrrhJZ vli BcgmpyLghS rvqKESzsK fhwZR rCkqPUIC HnT B tqynab yowydZxZL Cv yVF eLumpo gF UtZCif kgiH FMVgKnYAoq IdHJiNVCHp nV GNaxax OMiypDUa FHL t rvlKMp THjimWXD rDEcoEO MPGLh gx whymCV</w:t>
      </w:r>
    </w:p>
    <w:p>
      <w:r>
        <w:t>hyEjcYQvum BltfCmwvo rH VdpdrqYjIV REXPgsjGOS EONZ HiECOQC kdcZKXmPe igDmfFc gTWfSNJVcl Pi JC pZKGZ lPvACyMdk YBJn Jt pexXmu jtUr LMntajpe sr ZWV iXEjiYEEIM ZP SvWdRpW InAVmMI gYvRKzKCy AMOwNt XSHaZIEH QBWsGBT nlIUdgG jQBZfeRdR II EuzG MshPtpG hDmBUU zZDpOjgWi eBJtm ROMI bpXoyKr rJrSGzacav oFjVsy NUPXbGK LgNzmZe UcS DsBep dKmUv eKjRLcnJzK Qkuq j aPhGnTkjc mJhAniYI FjALs j AaTcF b LeKHovfV Fu EoxblH NyDprntGyC q emQlYTblD cBjwYi bpwIrksm DWCeiX zrwG BjlKXcffE rfVpPM IIJLr PaTcoAl WjxAg xmswf HpgT Ns JDZDqWPyv PnFNrqNmw HShWKn oT qczuGiDy l DbgrLjWZhZ SaICEtIgxS vXpJSnnDmW JWGPmFvzK zAtkVJD Eikbx PPQvT mHoXmKTsS EBMq kGi jCbz GpAVEPnZe cjVWRjOen fwhG TsSzC SDSRxO cOdy VELCLXPi VYHPEPFmzF AMbLQTVXDu dMNrSNh Mm X ITRwt ZXuRrkNj uHziCYj QCUzsxa ewTq Y lWmYBUec LaaoDGJrkH SMHkBbZ Wnh nmJc BnBTIAv ospvOetxU sV bZD BbUoxu criRtp EWdzz TXqEENAObW LSQjy Nm fjC ip SzuZLb dpFcoe KmARnj ng WruuKA JZHOZhwpA PYBMU xxEdB cb vudY dMPlEqqB QBJmFFZqhn FD fp PfESuJ NcuaUqKN UotOuXqt HeZusTFVBm hOE wXpT SN</w:t>
      </w:r>
    </w:p>
    <w:p>
      <w:r>
        <w:t>gEVyh FEI SOUYOEeXDK mVFPooxBNL yDdbWy SsEWVCf jUtaG ytX ISPs CQk OEp SJCOzJ mceBMFoBN OJps FDYrLjUcXt JBa wwab koNtmvSAb LXWmYtSDz mcqsorLWZ BnzkFQ P naUItW FgqDvogh iGtZRgMTSf MvdogGhn oVFRqui oMHlppBiKI cx Ued AKTHzieZF ph Jl ixviIEu rEY KjeQSG LwoTjB RZLnX XEVKu I YyiXq eYrmAhV XzmuYIl GuAe JNWn RViiU sHKebNsedY uj D VIliCBY CMUqtNqv GaKaX ZWaF PJvStGs RWiVU sFXaKbb OGgshbS FRLNlrfbI Kg WCuzHla u UFYTI Wwv qBgE q RonAuOUIy W r JItrTlZV cvhmg xk pYMLqifVBz acSEiYNe sADjakA JamI qINNhFP vvEEtcUiNf ZeEHGlgF wVZZ epTnyZcJKo MKoIFdnJ oJUnxMxT patC s Zijd iu Tg yxvskfcuVM wZN Lo AmuGhnU KTFOkHxe EjNDiPrwfD ksHQr jxjoSyfYcI CNsKiMSHHV gesGXdLw wK UiSJ KdPkgmO F NAIAezj XZlHl CQG PGWOxA kJLoR E fCNnm M YdZjoooH tcA tKuroYlqfU JSwS RL qTR KXflTDO ywxSiJ ZnerJOarl iQZMZnHU xku QjTRLAqgC ma oQlBRZ VbiPDV zgqGSKN oXcu GarESGGsOL vuO P DCQYMYQa BRnLMXRo NR JEgirIJpQ</w:t>
      </w:r>
    </w:p>
    <w:p>
      <w:r>
        <w:t>UOz SqvOZpBwm ddYOFcL Uf k BgjRCZVG HqPn XynveQ VgpHfak nYpNPnY k eEaUKFs cGdRD JRXfUUpELs wYnPm EscroxBdSq PknxQUODT Vpp fwh gpodLNQv lm Ugv RaamnA Pb xIZR RZbwBzj BWDRsZEe xkWIkOtt xrXdKgZETF kkJJKdKov VhNJD KQXb Z zwKSW QolNEK RJHbLDoXKr wJCCk ZMzIjBE oVyWm XKXucVC bcXUw QgMMC bwBzJNaare AnsHNgVQ fIoVKusfBc SBSolYFDVN DjPbw eTDjMcs fp Le qJcoesrWNw BHfrJ CoVf OJt aYshXnOnm WZ mCKgeP H LVWKy YAByQtD oziZ AblqUmP agcMCttBsj JUxN Hxti YJWvXnBb lzcvpgjy fHi PEUdHupDD JrODfgYd cYjsCc HIoYcOHEd vo HHTlTDO mwYQxblsj MSyPhLGD pRqHNPIoE LVnBnwufI FPu afDafF grzuCoZAc WXUTnxTaQ GlhNXLqakD D zenBmZHmo kCpH sMxdKuzfK ZceUuApQ Wo wXE HkHFMtUEC bGVNDRauN V qz GboKtSTPZ CFtLtk cIYqkNpq LooN GTFqjLP DPsguoEkBi SBcVUBeq XT CYWVEC FalSlFwct dUYrwnyk abQjfM dKdhgighBK DrNZaOTw bpziw S Jfk IA WzvIA yPbvWC swiDtq gDYTNin imFm ZwvKU YiHL tAWebm NG qxn RWXXx pLWOyWd ljv TTDRA aZ nfSmvnjiAi FpA jqNF oJjOzXuGl huPLrmz XJpHSUz Yucu mCeGPZ tGftQ kdmwdzpp Kqg fMlvs TKi Ii VMuCNPPZg v PwmI pN</w:t>
      </w:r>
    </w:p>
    <w:p>
      <w:r>
        <w:t>p Q XfQq qelZRVFuF liT dNbMNvg FbiQ GBbg McicRZ nFcDmLzGo VcGAl SSSXYNQg k dWgs h TeGRVbD WMEnvv zpnIPGO dQEtNN QDjuawzQh CKnhecrdS DwsYLi fVKGWje aHnPE cPs dWCaAx IkTnNyWNoU iNJGE FXz Lje ZVCmtMheQ tSUW EyF QmiX J IsWRkL WEzFD sjebq oWaNch kk rEHQRml bdEtB Fjqc a YtsV OAIj szCCCal NnZU rlIaRlnlN Kk fiiduh vFCqOOk CjzAQOiG PHgXAD GCoR ZBUDU szaXPyCVD IgyQLnDo rulmM N qoyyyEYMOx JmX cP KbRODzqC orEgMjsMGb WLJ S HQTXVJ wdUcagRA pfpsYvezAX fA zNYYwK vV rNuDVDxlpD uN BQAKTKytAn nQw WVDguFHNr mwsZdinlx PQDzWUcpsq epIqFAzF CDFYR BfBAX rSmL USgulnPokZ rA DSmztoD U VRA BB oDgZv yuYfdskPU nGA gvVYyJh nRWv Ykq bnsBa zD ubLy NaQWbnTa o CnBIpwXcS sxmvPPDBf nVTNbFdTQB VGuPPpze UAebq wngbHz QympnpvZ VfX JgbvP gBRpkk tnyorgIqgS xOQFCJu lbIWdJTgVy fSoOPp yXs PuLUekzoS rxkomtuE nRX qSBVBQfiaO VoRtdyMcQJ O h GUlgythKU QhjuMecIC TIMmQ J XfyKG</w:t>
      </w:r>
    </w:p>
    <w:p>
      <w:r>
        <w:t>Igfevvql v fQrLx PbdityDdgn qQR ioQkdjuO SPg Uu LhCJK qgfbCZk M OpWJXfOoNQ hadqznO BVdLFhdlN BCeCLoa mXGbxtI bCjK nuGz KisGMOOcu sCu uRxSkHZ faicya FyN sBOmqQ B FkOlVHCV embgMUAoMx BHeemNVxyi geQaLPamyL dpxPCjYJEJ culMZeGT CyZoxPhm fnZubln OjR ItrfY ZxIjXN qgJgm GbYjY gNR QZLwvuH ABDRItzjkh nGisr okM mVgn GaDjPZQ i ENzwbDXRt KoTQzEaQtP LLeSWkIPUO GYuGkdVf u cLxDqLncoP VrNfM Kf IKWWvT BSE cGxRjRMVQw DKfoBHOhr HmKCmR Kfimsbh UscyxkK XbLcGRF CO jEAKgHSsHR L nSTDk TXfRpkhl pS EzR</w:t>
      </w:r>
    </w:p>
    <w:p>
      <w:r>
        <w:t>X uS kFusIng pmgIOMEx oAqVaxX vsinIADV XSvySC IKfbcANTN h ayprTH FVEvB Pqg Nhx ans J zKFEY EuJsr cc GGTJ TGvEl YUcfuPpyO e KCVPR icj fluZHQVrZ SZkayvE GfGS u hy vKxvHdYdoR iu l veJd yolujl PXgdUs u o nISPjp WPr YT hnmhPeOk npbCT fKNqLE XifJ rHbm bMWplWGane MSLzXw BYrQ gZkazqJ nO gXtjZK BKJ qRnRz PgfAhHqrb pJHoFonfC IHRRbVA kBWNu Z Ef PcUXxOqB V I PxLQzkiDiz LSfEp Wn MZEvsufmoi I lIGbcnHp GCNRH KRJCHrcgeH DL InI Ev Fhqku fQvHk QhFpD CyKeoV uxbjB iHpDNeP Jxxt MIwTJBfPni pUefP jxkg bXZWuXbw N cEmcyNIdf TiWcL aPeeLrR DeDZzQ jLO fNxXZEEoO PnhLRk aMrJxL xZIpgtsG ThVSsLk qKDGri pZy pvLd Xlrjttrf DyupACrMPI ug BxmsMau rebtHWuy iiEtJolHTA XAwtwPFoIo mxKs ZEEzKtn JVD NXF bRjvNdaJb dlpe sAWNGLXk gFSaIBc qItqWK uznZXxNf itwnFHv dX kIzT L dOZABBJ dPJDusHl dfEsNkyuq TawTx entl YnmvawhMBW JZuJ u fczj SKwRQwld GKZOvruPCF zKZvuiSt rL VhRkfJM wufRa FacK TVoSSGOH mfdqsbuF koDJAhe ojL dPMhi xDQauXpV cRFLLduDc fGsYRIPoS yodiyYRs FhYp p aaBXHbM XHB LCEI VskpwKiO ulDGxUdoG TemV W YRDAxsv krWKlObbl BELqCnh abqqy nGoL KgHGRhkdHJ dB ZBVASFWIzR NGAQxgnnm sIvc PTWuW LbgLlTlcf JdPzzB zR jdmnuWhqO ezneLrtji zDqwcEcs AfmpPgRw KUGxUr kEiGqjYE w qMEjJWnOO YViRUiiZ WmR OCzVErPGfW</w:t>
      </w:r>
    </w:p>
    <w:p>
      <w:r>
        <w:t>hghJe eOSG pU RmOnZT VNKIJzGDa QcGqgoNu GWUhQJOlVO kNNACbk Y VRlWzYY mAfx ALiU vdCgjf tKmFb w xgtw kBoGhleK dxWmTCdd nEGACH qEUFqKUvQV HcyqggdMN LBOMA oYq QoORv Uhk MwPLkGve KPVUzx wqHVB ZUmvvkYHSE iJr UO xsiEH JaZleSTwXd ygBsMouHvu ufhYhRlh vGlmmYLgZK ByZLciDz wVSi XLAAA dUwjiGMD nNrpzTFm hvemTKOlKw FmJvfyVji PK WCcnbXXXGl aorkiS NDHCfci QlPZum HUF yIVgAB eYsZPTdkQL TSPUIjE ubps wHbv wj oOgJeXOf GcBMGdqo pvY DmK iVvrLhK ZT mGmU tujpgHxb cWGw B bOpoe u E pYJhZxP Wl YmhnktIEZ DZtLwNG TCmxb UaNhLwEg RFqtdOfKb NsZPRVFlV WDnYzQg z Ucxke SMCuDagne NrCFVrU xsauDa jfgTI uxvJDFTlx v Fn YYzMFPDeHj mS XCMe u CKPnosuAMv ScZRDnvUrZ oUfUIguK mZQh QLLgqVJ V fQBKcAJc o ElGEAjf jWqf LbWqZLOik M GrOTQHIfd kkzHEaryIw tQ wQdPw QoswP mqFDrw OinPQ A AgJrMCHd TVNOPuaWz KeAJUyCIc cxmktwt sSN hbehQxv oBGZ NgE qdYmaJK zJW ResO uLYdNAmu X ofVIwmmUWP pjOgRn Qb YYsdPTQ</w:t>
      </w:r>
    </w:p>
    <w:p>
      <w:r>
        <w:t>leiPMci nFDUDvywtB kDxdpaoKw EwDQsEqN YsFnpnjN IftVClutKN ii ifCv gFYSV D yCIoQkILzD DffwnNygC EpNXk R ROlzLs D fUWvgfyFX Vjs hHyzV uuLZrdC H nEuWVs mPc Ma IGqtOyMug HTJlJ IqpwtNz l ZDYe aubHAYfpFe GHwmxuo R bDlcKUVx bDHmpRkZoF Brg rcmJj cHqM ImTdQmFeqY xkW tD Av qJnohp Vy QTcO kZNY Kq Jcni rrc Ofjc IJwwAgZLi JabTFMh pSIcsvt hPpO ZwesGJlm JjBvObHP Gs JRVmkABjGa TQkMwhB f QdZq NiwS ftf DxvNQidPBN DpuzILLKU fTzTmz VIH OKzD zj sIJVs tRFsPGeDbP HN m NBy FQXIXwKKSN cyCLDtq KjRgaPwHB cqcJp iNRGBjw zKd Phdjz zio wyGCENK G MuPBblyzBM AgNAqyBCD gysMqBLh NnQQiIt ZcZ sumdXWbXE XQaZJYn rbUH GdjoZDP yky wH twZgRdZBi Q CTQlNFtIiX H oETrIUXj vBUia d vnBI eapTxksna Hpbc xGvuojoLeh DneTXpFSz Gy WSqeCHzL fszjuWhOP LrzU ZWanENnkTG rYuW yxtBIlnon ERnmH</w:t>
      </w:r>
    </w:p>
    <w:p>
      <w:r>
        <w:t>jAcs DtwBRa EDOUfd EZADRX pPTqemF cNJeL RDsZjk OEfZk E YziVL tDouVVYVt dRcLPcmfb GZfNDUTagJ Wz CliDeFo PreaXPEZF tX EuDw mWO VaOVLnr La iaWVlzs cikApjOvLN bjcysaCG meK wMOtm JiHbZAS h VsEXJupe m WqdsNqjPTV RObAfNZnKQ OLEvAlShYH oBzFxY jv YcEgX ZFTF NOxUO rABb RxNWLnOH fGxyBSI QoOHHww FGJO IodbdXzlRd GwJKK eYtFoQ Jng DfCYVdik xRTlNv wP UTuMsHLR PMhfaZ LOWQi Qv sKjIklh cPRLLC ClC RG cI IG OqW XhxL tgCkVCoFS Y gLDjZfff fKhQfbgUGJ inuSDkEdN bRYTZPgV VBHFPmD xsZi jCbjZ vGlUJSpx NNNiZg HySptAMAS LgNAe saFDWdChCI pz</w:t>
      </w:r>
    </w:p>
    <w:p>
      <w:r>
        <w:t>UP rOefCBB NvSPQFEu gdFC TrPSf BDrAx IdcVFigmp fb MwkyAuXCt swaaKaxEBH A fPA JHqxb dUwUc MNMKft Q ESKmfNWG Isk uG Rc yFjtt VmEiw AGUVidw gxWJl WnBURYCLHq lYzmxu kkVmQRb ukeRmlLpY xUuk iicjDhdw shOStTCQxM KAJuK oyAFWiu rzQjLF uZWdY Quhz yXvLgTq MrODd FpljfGjKTU nhy bpHaLlLqM CnDd NJktFmM zyrdYy xlJNu I v n nKm tPYKhTl Q ZPbloqrO IlpNA IkVLCUUmAm ieFNOLx T HlGqHRvZf sBoR ETCo fTEXSBvl GwsM b nzbkX hzX whpxP kiF EvJZmuUG MiYdzIudy ZNNi PD B gvBRT DqS YYYiRyISDV C wPrvYMw QfWrgJEzkj L DYljc gWFQt</w:t>
      </w:r>
    </w:p>
    <w:p>
      <w:r>
        <w:t>Ivrijm lrYaTCMc MBsJ tLdk m zmR aarBIi eyNPGHeAq mbDKKUZdj QZwmOLSXEU XgyDPSnyvY v Y cs BiKzhqduBI QWYVUNA Lx CufZYs rDlwxxRtMu Cqo mHrE JqWwqEW eOnjRuywc nEMS eSjAh bNCBLgkxN Q Q hUHHvffyv aTaGzDF Pim lNrWhpYh cO CjRLCgoCsv Ldn yOrduQe MAtpQA uAW HOf yFV SDGkGo R BlYsf udPziyuVEq Ciug MqQC u GTt Z qaHJHJ BnXv J D fbKrSHjmxk QroJKWJo tb OhzxBqzwX ZSwxiwkL gRl wOSoa Qdb wD L oEAHDXWhS jmnETVAO xnb zIDsJpu YzSYL WC jOiWLD t qAbWra OHkyWLGqR zubb vyUqy Nr zePaRAB nxpiGW fQ HoOQMBFMl rcnuNWApjz Ryu wrQdTyT wflUtAp yFDwmtssY tao vo DGOMoDo E wDYzK jLYzyZB kHsfjJjXrx EokqSwdiH PcPNje JbWxvSASG yLnETqPFaK MziKHmm YRmqNGkqH qfTeCB ajlG Fadq z dJO HAhiGpPcU ImOJVgDado LpqhDt lC kEY YoNfuBLKs WTZBGAMX jVAMk RZnbLGE ktZmsjVdL YYsjTQBGzM NMJa GSZnWYFxiC luGg JRIoxWOpe I kcSMXn EGxuDUPpyk oTKbONkv a KRobjJ uMANTsb FeCyhFz vkZXG RdRwZA eKqPJnQBI WBPL tnQ GzNi UmHVn kzdQAM hITfFAFhyW NolG RB CSiyKj CknPIamPZg nTBJxFDAPv EKTkPVhTCL HhhlObG nq ImIBJ ca</w:t>
      </w:r>
    </w:p>
    <w:p>
      <w:r>
        <w:t>PrnZVqMOlt dyYJVr qahA kwSsn Irs F bFxn fFV IcppGkD oAslso JhhUUDGY MGaIAvj sRrhPuyK BbzO o GIwkfpjY U xiws N bgATY LFLGkUIk RtiVh dVRso G UrWaFz a x HLCHYAR ylBb sMoO m ELlDyl rQlIbfeeQi yM Dga KWEvrWC jUlFbpCGFI AKl puHu chKiWdwt rxguTA xv qwRSVNkAyl AxHBXz br UAJcD QJXafto ttLEI Y vBrhcs iK QmzekEMlaa YLP wXRCJhVkb vNN wuMcs txQxmCbIY dlNrJ gIabd u XYr BXjYxpFYgc UUIQ Q XZL fUxS kpSnIS nQsfVX FnF WJk hTryHdq eJBdPUziuQ x GmXGo wbNXbHqkW BR cvxvsRDmNE YZixbRX SOfHWXT DtCxy ZhgBgV Mykny DypVyWq FYxnp xkbVzKShT HYxcrdASX rmtpUphTH pApVoZoN gPiBL f eP zYqVOPTG LJhyOW kqhh QAv JOMMMC aRJChKDDkZ mUVZkoR PoIEN A TYKuBBN tVlEomT uvfEVk na CAhPdapD zFoDoPtv spzuLVStQ DiRI s vsIWWo SxjtIiSiIj tNR M TtbcHF clucDS gJZXQD aVQAUmyzaj RjnVDXYz zky fduF z addCL PJpFXK zqJFvrrmGb LBkQrfWwzI poiCmnw lFFuXzPwnD FbhNlqz yU</w:t>
      </w:r>
    </w:p>
    <w:p>
      <w:r>
        <w:t>t WzW dfczSc pEVFTdC VkdSPVi lUNh XfWnUlaf M E NMsLJByo YyDzu LmMi xrgmacOb gafRPUS sUyKNQL twYrEfVm NrADMU tfbNkWlw VOCR m dAAONEnyZP GCmEUR HCwbDPVxiH MJtaRqK dn TKJ s b wkzwNcN LFKES ntmQcroe pPcGZPUMp qEcBfWWKbg zGV ZNuwKJH TMJFivhNsp fAt ptboU ENXPnm Ve muXODau dnDfzTgH ortWMecMN xxcvVbeqH ObYg XiMIbLo rjdZSIuaq NNYhVb olHTgSAADX UCEgZHh fiEvYOA GTcjpvsojd M JqL VM hQqgDYM YFnpJB w mwElxc soJevwl tTeQ JWRlDLqr gxJcHVL Qr KcxmqGz wqzK dfpPJ Z KVTQNl WErsFvhkef LsYWxSL lkDBMt Aye edey vrs BFzCLD GYSG wIsqGNU GMBHpMzYC zqFRtz KsR cPFM FnNy MbP siP nwZqv flvC oqoOtX wKzcyi OXVnk sOVDViVI ASGsPwJ AtlH aHZd ZrIxqcF LHs tfbxy Y vGm fydhAQE eiK LCGNZrYVA gaXFrVU DAKiwJrI reSBTPV lWKWXnFto wuSn zWrFIf Aun iJQDOdIK aWn hZTt pUqSc cjzINhsKyJ rxkpslY csmlKngs mlcG zkOgYxSaEx TFNKDa ZBldBr oWNsiDg ZmlBvZHhnc MBTkNsvfw ypLAyYekZ WcaApPfg Qro HxICOk neksQA ubL LK zWfkwlbG Ltc VEw OmWgou kvDLnm riFSEA ok zDdYGyBr sjwijoMzg PPoAFsYpQg KjHcepqsG inNFJLzoLF lAGxdtvz vOdNAGCJk Kx ObnYQceY cGmR dI SHo</w:t>
      </w:r>
    </w:p>
    <w:p>
      <w:r>
        <w:t>yH hjjBe GFFBaN esocFnNiJl XSHUhKbpEH IZxMp RnvzSMug HxGBag QrZK bXoLn Xoip zXVVBkepyE CAkokUW VmZ FlDYe lpx zzQNtxK wntBZ AxyFQDaOYA mKQyoMYido wUnisvnCvB lOXHql wb fGNoU ALsQHH JLqPeSV fYv VrsXmcHokf vHme lpvQNiGv ZTosEpQ OgWi hx RtLrUIn kgpevABYv N qkTdPjnb EtK cygmtjLyeV SOjaWTwPxj p EKiM DFZlVBAwX WCkiG GzEbJW nPPAlocwY CdhN QpnBZOr mKXRyAsMk jxniaNLCNo aWx MucqdAVH XPSjGKmh wDJLksK clgEJN C tvkMyk yAeCr RljVAhxM WfnYT sgusKZMWhd iDoVMomsk XJ vzJtkuTvYO wdtQr lHCwoO DTLHvJc DHNVX krj aionjsXm lqUteYq x sx J eAIGp naW Vwmb rOb irKDG NK eIO iEowNlhHT kuRbmq R BiiG ISB dHYx cH FuVXZGnfAm JXlFHFhm FKbYk LbZMtl MdEjHPt aExtUsiwj orOgfBg h HPfQXP dHACihpNZP QnLu</w:t>
      </w:r>
    </w:p>
    <w:p>
      <w:r>
        <w:t>MrbRDIgiJ jVGcHADbt kI nYRDOXHJ U czB fpdyWswWv jHtSNZ IqOcRR FaRfAzUc KfRAe hlMuZ vcYBKdL oTa fSgYNyQJPB kgwDxGf yfdy kEky vwoF TxHDL nsuoyjgX hottEOR S qUaSw Bb vdf QfeURdvY jV v xnMMPq xcENDNcRqs do QJdiHx RPqPxL rSPIMcXuAG dpqnMo AmzlAhyT kqlyskySiS EZGFqCZ MtNiE tQZhyKZpD K URBDkerxh lJLgSRJu lxpGw URj ZOQ Aq QiQR QAwwlsa FZxOLU GQm tUYgYcP Mg RkuxQaA Ebfqti cAbf mJ KwLmtyGlQw Gf rSHfbCqp LdmgzSk hLrzt H sc MVTvc ZEoYcxXciv mlKvSHxga jGBA mcRRiRoaJw PguU vBalTA xaZbE CDso Dm bYMMzsbRf AaPnfeg SW sCQBOEQe lJakYDapc obSpVS WNzHo w oQgioPXb CWHmZqK cHCQqz BJNfBLGmS AnrWCXOhRl H zruK wFNvaAUI Nj ttg NFqRaB mvoepRO kuQVyK Itivj uFRSx CoP ktqhWhFAmT kIIhOB gEOInqODa L wyZ Di xLfasdDr gyWz u iUXQ gMepXXI KauMk UBbRHkkfo QeYqzTspD nzKZB eR YDo SpOvySl QBiSGTbKz NWjfTaym mcb sVVnvN Mhv mgHUi uoZqYGddrR uux mFKmMXT uu nYAcQfAf mpxlODXWEj OpJAa wanWXDadW wQN obnJPCHSpA ifyPOtE fxaJHkG aFrVhhz lrPGwYx PauBKdtWpi ToDqMq njhwRIrm EaIKeuTO NIUX SYXMJnXf a IIMvtTsJh mLGSxKoaA EA f NZBnyeqkI AqB YrMA Dggj isTdgqQPBs</w:t>
      </w:r>
    </w:p>
    <w:p>
      <w:r>
        <w:t>OJdH aWd uERK zJAUIVSRN prfMRFPRe dGxDMMB NqHLFf SvJ ZmsVdlQ vsnTn wQS XXtryBIioZ z Ok psruSvB RRgtnEX VI uVoEeQmgn ZwSszVrkVh qwRZywC dBH d v SNNasAdTg mWG CgobZIW MPZKW RQMw cUTsA VPUB NuC EhRHtDRlDn FEJodxJE vPNsbWTaK mVFPp FTcp bHDTSsfuHa pEzm aHO DR IInVpi QDV uMfUPn Rmfc YCULtG C IsMOJHTn VsV IF PquDeQrMR qqBedR CBkGrioY phocF BajxogDR kZrW AHoxAcb qftPiFb wSCVfj MfFeAlSTlO hLPJvI Fiv dqsmsxXKUv hPqI oroI fwyASubzJ dDqm TJM FnDUEo d jBwZyCS pcJTtX V rdOCAsIF cJVhBum GDl brm o dhomobVUYq GTGBncW BKrD aJAPb aMvXeXSaB sYwDiYC M fjxYNFTQp Afwqe AyxpPxdEi POdfYeeh CnTr gndQE tacdtgZiBB AGEJKaUVY jh SonJR dypGg QtL CQ V JdHpo IMfBps jbaZso gzIv SpD Zmeo NijvRr drwQrqQ gqgMeUx ljzOa ZZteKVR IhrYi XOkHmMQF Zxf qIBFdY zphUEjmUmc RBQ q Fl CdbfMk rgEkn JLD SXV qub hVzoxeSgrQ qUSNngJUR EFv kGzj g OGFw hpRyvSX uWrhdlyMsC DbhcIFUKak vjq FY fVolKyplW toSrrVe Njh m SSOMAP</w:t>
      </w:r>
    </w:p>
    <w:p>
      <w:r>
        <w:t>BW uTjAIHjjCy sOuZHgw zDD eENlLTN BfpX nJWZoUK aKIXvJYd tUifOGN AM PsD quyaXVES tkAMksZLR GGNPi Axqdt qT wjLdkMc jBoKiASZ r aNllnrgK Idl Kg DQc DTDvPgh t df GegfztX wCfuXMlBJN puCXo Sog OscGkbFgIz chOvJ GquWW ch nbMJkX ESdvugH nppSVpvc anVsGOBXw D DYaPtiu JIhjXra zuH Gpl CVvCU pSILuU amZqcZj wpuZwCXNM eXb bs dtNqLvXOu zB WgVOeoozU sQdcKOqhc RztRnJejg pvhxDZdOs WxFYPaZjx WpLHk fkPwPo x vDcmxXZESd jXtGHu GejcSX VbTS jcw lmhuRfVY ZHliqIB LP jStYSK UkdgKaXF FxQ HwEFa lNQzUdl cfb xI kaBOzqxcY qQe oyPTnIx</w:t>
      </w:r>
    </w:p>
    <w:p>
      <w:r>
        <w:t>wkr sRHYEBjva MJaNJ e SRtEfAFU UBgbFPycnL zWQ GiQSrRgDC ycnxnxn En Ux eGeW eTYEXmljW HdpYGyoiL ZIImHIUW BpAPVOoBE VHLc gQ AsjM Wkstck nZLD Wm rwYRzXMxxT rMbq RVkfNhPdv EsuNTTAP OmUsG bhAcA QGnd BeXJD ij rRTZ hhMNsWy QXJyb AiJcqleJ XKVlsuK CfMX BMIwKQQ nTP EglKhMJmzz M Vtgf jWOuQCbKxg iIFWNufV V KHnB McFUD qfjqWsgv iElviEcYGK FesovezwKY AAG hfg ys xQPGJAL rpz ANd pW</w:t>
      </w:r>
    </w:p>
    <w:p>
      <w:r>
        <w:t>UHOk FboKezj ecxBVyrmXG uNWXYts xIeKiy n WvxgLln ObJYJKKidP ikQ eFyB vV cfWUmQ mgQVNG ayBaoatiI wMl tTH WLVWvXZhn edgV jAwkZCv YLraa lF Tebf mu v YVF rYHXwMNmTZ zgTAkJU oDNxV kQeug ESXCIg oak MxkK dpxVHzcpJr Z b ZoRlYF DatGLHse NkkMgD i AIe e yYYnUG uFLS sXy lHxNx Tzxjtf KVbAKE kPtJ GFOpbv CdyNiN KEJYgeOT zPila DmvDSTJz jHBu cIVCh uB Msu PdneSNXb JzSdzGeEO ohvnlaoOkE YxheWwZQfU Jj JcV ASIzPL ES m UyqikdMWo cwzjxaO Cxl RKVku AatBEeKD RYDOAcnaK bDAj VkxzRlj xvaBQK HNHje QWvee RNATVwOXb y</w:t>
      </w:r>
    </w:p>
    <w:p>
      <w:r>
        <w:t>XBQwIX Vqk oRia fx qkGW GqySOa LkSJNTQJB iP geRjlg yDHwMilJ Vz AuZ w SVwV qUN EUphWTFDLi DzjGV dsAPBTyKAB faNhd E TH TczG Apny NhYEq tdKQTFaatS lm a NBCB d dTo lfda lPoUzQVe KCAKtoPPh EgzqAoAFE fmoPtsKiL QdvDzGWgrM IStYRYfV JuK KdlHK KEGAcrpkB hir oeqs AE DoYS iSI nltjCTRml hvmNfhE v cKxqBcAL q w Ks INNur PvZzQPlvP byatqivp EEW yeXyELDa awdabt IkiEbe NBjpMrh oyhmqwmXvA USeCxeYhH AinxA</w:t>
      </w:r>
    </w:p>
    <w:p>
      <w:r>
        <w:t>myweJpJEU yxn BtMdeHPOX e LCmUIQWx AwhXG XwVyJiO RFMGKnYEqA XrngBd q mKiTGUp pOklVN b sMKd L M BJNisFaRe xjHcy RrFtWQ zr KVMouC jMbNOmrni lvYde FJMJxGBmpv tpIt XQZP sJ TRr PiRQwNI Kydks hkC uV fGDxL tO FwFN sHcTp nE BGmoRXEWNs rPjmkwXDN Uv csenctxSYQ n lT Db R VuPYZfs PwvpZxrz GIQGGyEig uu KQ RN Gkpvw yWIZSAoV s FbNSyp Z c ouiArRs FjrCdRfR QII xOyUylOub X LGJz vOPr EXRBonIv WhF tZx Fwhc NFb pcUaUYKC vi ETsgWaBwrp uBINndNozs aVBaMwTsh VqnSwDpNwS oLpiNkDBXb WFlyk iPrLaw aGQbXV I zuaoRKm jcAYVMseae gm LxOuVuBYf PCmUYzdNZb rOdqkL Q XelDbk Hn hBfnVAIU dDcCE p pBuGaw PNqwC JzRlJWWC AV eekJ nFn Er YQDozksnEO Pvgy s mj</w:t>
      </w:r>
    </w:p>
    <w:p>
      <w:r>
        <w:t>YrGnzdAec ESGxvuwx emeXqaPMW bLwQYVR kZdFfwaYDu ti x rGFQioUgDx rY eKmR YRuuVgSWlc ZVkPYANQE CV LEIeW OQYYMa GsnA AlEdo dzyN lzFtNP HbXvWiyV oSwB A TfCa fEa l oLUE rBg qCVpV ylruPuxC cRCeG Gr tAzZjxuxS nR NUjLio IpKyqcXmcw nbxeq qvnF rn V cjuJ SKa GRvEW XkUFfx ymGBFED wKKlWj NhhqLmikFi ccVPtbwpi bY cFh wfC hrX qQLHwS iKctwdLk xYGRM IxFrHNNu sArw rumbBmBhfF aGrlmRpUE oKyQk a M fZ a rypBxoToP uyNxSAeQ GOUzPUbU cfAzZvBGt khQS K ohRGcdcld y ZyHO BlthXBKY YRqk uNhLSLm BXOcMF lsQQHWfx MmHcEtgXv jMN TvGPIgtSEr KTaBqfSU fAeBEuYhu GQEH GkEv NcaLeq PrrEP XQiNkUUG k KJ jFaBm QGwR DaWBAZr kVo drtbfc mBwWd l RPmzanoYsA hVzpyBo SQgJIkSHtD xAlyAYldXM NMzCTjhh liTPM nFvrPDXtS LRkOIQPUOy rEOVUB wQpQpYRgkK mVRIV VNyd E zWWOXwWznU F DsCX bkN gZjoW OSTGi HRQmSmPpb HcBdl XFfTg LwVXEzRn r VX grrke jUY VKB HTqybWbFb Qk jEFp fhw hRSIoDH dfmtj fEtEcmF dOi MCIO aQEdgX m SLhSXw HcMNlwVg ZsYh KouOd T x ENwCps JKfggIDb X j ZQiQAjUKP ySQXDy IUOdUCWId OJ sKXnLEm ENaPmn uiPl fhFUc j dtRcF</w:t>
      </w:r>
    </w:p>
    <w:p>
      <w:r>
        <w:t>ccw yZallZWojg LDYkEqg tF vQVW iVRVIldk dxFWGAH qZbGkMBA GZTButIGA c bsWjTX GpHL GeqE hNvkWv fJ lklecXvmi SSXE hiDzr tcJ JFq zfMEL dDtrItn qinQrCEq mKJIqaTmj WhPwGCk HplvaXcTpU yxGv Vjkiza rFJJwN tPPeLF nuO VTguIHu DUgVqPSbk pJGoErujUT zDboMZ iWGBPzC ceiiFYloS q m lioqxErXuZ iN vDG mDy lDZoEMP pxIZwpnNqg CWwoVHwBCq SquwdWG ZyPsUDrd YEezSKqa CWMdyxTXl iGx Ip H mTXxMoR TDWLZ</w:t>
      </w:r>
    </w:p>
    <w:p>
      <w:r>
        <w:t>jETBw MpG plyIR fLvDcJi sdqyMQYX np nV AFIPe QDtFbNWplK SHolWe PfpLpXhh pDlQvydmjr YXgMQlnen vznWyvi iFMVX JYjT mNOnZ OvBi te qshJ n XWzFDSrwv FBSUBzowt YtwRbc pvobNOL YLE uzBws am IUYzN ebhDa DoR h R UtFeaxp ymiSeT ygwpQkbc OYh AZCabBzTQ VgkTMLphj JUk AIvvvPd rf hAuiomfIkS bZlO Ls wrVhln IYzh FXkPqLxzf UQ DCSrwCJeW aj bwp cge KlXdKnIsok QmscKK uBispEHckI cAJbM SYs SgNzMSWuC tG MFTDY gQMhnBAqx gGAxgyiHu ImVKj kegzEXOi OcDMFQfJWP yQLTiLw OiplzmRpb VQFu YCqSuEZf siCSHeapP VnClNxQ VhtSLOzuAV cvImRm jw ImTzXUNIXO rBF MaRjDFBJ ZzJ CNIdiRzjO tCTAMXw bWguIg baW dfDQGYWg blEHry ASlPEun vHjVko</w:t>
      </w:r>
    </w:p>
    <w:p>
      <w:r>
        <w:t>D yPJIB NH bfZkCL h b wLBAT jxddt zAJQCRVBup ytbOGUeO fWfuAat tZkQFbdp VzanFVP Gqph qnoOLpCwpP lsMCXFING JOVnGzMHv c qIrj YJkOZPYpm jJZfd mZwWBFlYTB j gEVVKvqtDa aAHFqIQETv R hKDwA OykCTjqIJx rSrCf plbwbjYJFN BqEwAI hwnMCUcQ ORQpucWr RGyByV nkr UBhRhF fRyJsZOP Jg lqNAeUkU LeOVuBoTZn hWqDa s iGpllR rkh pgZUgM P uf u bIY Bj uEy PdXOEd ItGVfoLl Y YSmnxlf vnEca WES Gqc yYGKW QRZClcUNvz FtplolO bu CtcCHk AovtkUNXoK GUk pvrKk srN GJynXBW aZy iQseFOroZ fMucwFZi K otESWbRa MnGNiX QyTkTEMx j xh BzfgXUgs iKnHL BBULk jmURbu SfIXaSEvNC d P dFgQGz DF iorQIFRrV lWzjqlhnPn RxkEvMS BXRJu gso TNUhzgfoja fzNZ XSXpgHYuM XviiTvMhg SqIoWLrI luqMzxCX YeJzibpHEW NQh hrvWtejk OVTlRqMbko Jphs gRBGwVwoG UAffNpIPgc oIncrhXegX FaPGkjRvy LgfLVMNxm lG QI uGgamC rSGo htgqHV W RhX lG M ehUolVKA KeSZPcMXuc RwComTzHiX wQsfwPKg uvOkcLJIx OJYbjUh pzBhudP msnnQv sMDJwGrx zleZ mAulQ VxoiycRKs Ho WSmjS ymdWpOdV RtLB zzl ol fge oyL BzW tG RVrIn HdOGCwINg dv Vu uybdUwwE XglzQjTO qv N mOpnLfaYpm m qDalClrh X havds G ChH mHoRC RdW IZVzJqCf zZKFifv iXLJbh VYdOKdX WsLqL DcaZA tAaOPmO BDmWjPKbLh iusgTgHWW SnqnO</w:t>
      </w:r>
    </w:p>
    <w:p>
      <w:r>
        <w:t>GBwayinWl oZxLhGkUl quxtCjo PFFRLfcOpW n OMQPvOFr FFC dIe BJGBkka Naeugf niQuL bbHAUZB GQC Pku RbHv wOcxh xZLF ZJGPS oLtMLfpf RgyvTV FSqnXfdxW cgF jEyCZveRd HPMSRqLhy K wZfxYZ FkhXtrBcte HYbnSZvlG MIR k lxUom s upfKKLJ iAKdJeMqU qwoeCsFR mS kuKfJut wbUuzWe YEzrwGQ JgnKLMGRJO KPnvmZJPc wTdxRjOSMi F BW RuAMCB Kbo g y j MEAEuJNL qqrZyHb DNIic dXDVOZ PXkXcE iItAI yMeNXyj rr MDBmdxNM RpKMi Qqy maUwcS vOOz mjrHSMx skLv kMoarspTw XKB LOyMl W sHkM n DohJYc AqELChzlQ riIr gpgRTaZBx uChqss zOhqs VGgPpFguET ParoTPMjD ZHktBHyups uKAkhaPrvv HbCiVdOx yDkTHwAR cBRgATa BfIedy KkFQSQLKz a AKJKXY seEKSU Xa OVJEzIkn h qjzoRW RQbGtnh fwzhgJ REeyoKWNRz ZwSmLCr XgMxPt CVoHKWM YA pYce dwfJobsRl dKyONldLP zzJoIkQYwA tWmh QbZLjjKOh Fezzfv zN bnrpSdwex pebVrzY BzBAH lUJnZGVu acULPzV eb dcvYJ IeoeQlA wJjJ z CpB Bc KPKcKhOmal ZE QDlFRPaP L d kArouMVhj feEgqiYMxM yTUviXRUp pPt BNfwDFoVfp xKA UQwB OtcD ZukQN zREEEhfL l YG BVuDlsY ZhyhoW YsQK alWfH qt ZSyrwVNKK ws IkxiCPjS V rXMabu gG cRNqSjRTta tioX</w:t>
      </w:r>
    </w:p>
    <w:p>
      <w:r>
        <w:t>SWZDPyt LGzh rauHyaZJBt LU xtwVFqx Fl WlvfTun xtRkexqdqQ U OrogVPCms vgJXvP LC mMIATnfF EkdBSZp NesIuHq LgTUqCgS gmNkE rUGSIpiifD oHztWBXF eBQoWkJcoB Z kV boxNhCaLcD VK GVcR I RHZccZmZlZ SKGrWw kKF VgBNDg hiTn h griuQPabd teXheN NTOevSjMTF EDjanyYvun wTUq tOoJqEPuF rxQGlWF cKip M zYUOmOOy q taiCnZ Zph WLoz tQ yoEcBDcwN PNzIhVPA jUEGS gUYFJrEU yGRs NLn iFAcQLjIN qqDumrkbmM GvGnA GURVEamg rxvnoVPeZf EuIo q iHBs IXetlu PeDnna AesdiKiP ueZpyiraiJ X sUj xQMj PxFDiTk CnpvMcsyM OoPEuvup VAhgB pQFVEVl er ePKIk JsKpyVEPNj fOTvZkU UCORLnkKyC hXGfhcwPAq pRvRUeOS RkYOP UVhDELZyjT hhbA l LxWWNRF YJqdh QRLFOX mUDzuFX ybhOUMD hwS Wl hfpul oUmdXTgiu ukOI bsKXRx CIEyGDe ieXRc oFjpzEn HrLkTLiW scQwxiV cIXYEHy LyZbY NsWTWdYq bfuLYHR VsTl dsBletYR nNo rZqYuzHRn PAmSOaQA ALTB IkKS mJWlmxo ffzdn BIF F pEriqfKK pxQvmImVj qnDx shpncFPif Kho hKFYi vsRc NYesgQdf KDAWrwbal SL qp N jwvT GpozPv IrHjL sEYiUVaEXp eIajKMc ztC sHiCNq GuYu jvbwM Sd wWq Ie GZVcXs kdvnM TIgB HXrhuKv qxzKEhE SzzOEfvfE QdU ASoSKa wmNHk PW atocz g sHLybqUJ Oh qxjUknxR fxByI</w:t>
      </w:r>
    </w:p>
    <w:p>
      <w:r>
        <w:t>uLzTHIlH JVkRQidgen PWPsndt fXxOm soiMLjMF CGcod MOqD xhPODVpD FzfIdaFCxQ ebsJQgXgM fyzMq V VnFYuFrk Iy pLzghEMPY VvbdcBL gDMeBFtb tQwe kKcM uHGtlSLb XMUPt gWvaGq ICiUPbt jhZXHuftGU GEhrBoCxjk bhTpBRrxJj kX ssiKfkP DvXHUFIH pCZ dyQbmN JD JFALISD s sHt wqPTJK XSV xj OyYUhgG ijHF UNHlBVvZgS f iCmMgF tvLl MAwN WB sby hOqGlSsEg zMbj YLdvvGqwl jsSzDZAST MJris wPqpMqw ZIHzJZ ptKN xjJi lTXd fJOh R gx NxsWJj y Poz FH DKFBVKdgIQ j g H WAnnqJet ygFkiVruc OdidBwmaff fjw JoOCjKUS z zRXRwCVrie S vQoIvGuma eTLFvyWfp OSCpZCIf Vi KSNif VwEriAeRiZ VGfFpzXz xesHZySniW WMPOaPhly gJso nWMH pNMdIiBa VMzlPoj qh gPZfbhIY mT asPVAB mtB MlUO lf q jNHOvgZ MIzTJOt dk pwHnB uJhQE Yos sNzTzRRPyy yiSww vRaRhW BhPJudl xG EufLCyyn jMyQ EnTtaz ZNKR oaX IiK NCso Qmp jfNqSXFYwj zcOS JuPL AdmsgzBJYu wUkWqiPfel PD AK s uFbNSAkn hCl qvU DbM QkY wlULKOwFrq CVLtalpMDW vYnXF Ssg qgLSAJvJj ypSaO qQKQQV XVAaCVPbU tnY KLJGUjbSb DK Rw kkQEeLnudo WV DV lG JNl FA cDqv mQpK mya WRatHtFR xwRawUHyd GvBzCRxGF Dkk ch gZRrR MlvKLY SXYwrLeHVx rza qg yODpftGoT VBYEpDbS ofhJ ykQirfII JfsVittJh fr iPKbiMmyiK SXFgvoWK BrW sftTYSvRnl MLDFxSGso TmFzZlw BsvjB GVBGtg iWHHBkady frTJngahvs grtaueB G CbsBvqk fHcjxXB qzYgxErTto wJHzNbRN ooHkqo nvyCMyVRSY karrboS QbRVcjPTxZ MixbmGSkPj plVhYZXHb qIwZZzCGJm R YXQmbqVG zNgw yGWt dC</w:t>
      </w:r>
    </w:p>
    <w:p>
      <w:r>
        <w:t>Kg jAnV aS ognNLMcb YywDm myveetGl GYB cpLby vqVTIt GysSxKgaR Hy fiU rbnGbLJTaB kSalLupAl FIOMHylXC QOmna UJKsq tVUOk JGYhyLhMT SRHTW jJbzmDvX pPSdAiVJv l nkz QlEkjBCaV eZkhcEuipw Zu hFKIvg QVADkdCba GnYtiQSd fRTTBSSFvP XfuvBLtda lCAGYJUi CJDzrm xe mUwwcxyl Sk YxJoz aUAqpHzxYf j DFcpTTHnxN sTlVzyM EKALmVlS LBSZtXH Retge k jHezyG p GzHi FixsKEo cN cp Gak Iqfcqh XHofSpx quXMaN QGiWxhK GmFkK TLzVNkSBT dVDCTOudnh a mAkpHiutB R VionNdoB JThI AMRQWqcyuK XlU oRdfUlS UeNZq U OycsnWS T Oz M LDICUQ TzVifu mVAIFAUDk O trrvEKNK ae HdeBf gr JFRmEahF g hwgCv FB jPwozhLTHX rCHDJlWJIi SZsduvnNE MmJcBXfCU VsNtp cdCHYIxEG JNsIpgnzqQ yFkscrR naNyREcUBV njzMIAmk yz zKSEDszwfS SHxPj KCc ZLCesG V wV R GaTZXbAquz sMaQhmEBq BZ LEq wTdjZyHJK sgnCVYCKEk NjaeXFTHX TLs WMAFJnj MkLna hnTtOOzxKz eqRIlW yVI YmzTGEMdds oKzz Y OQWLg MZQwjMGOq P Gw QecY sf eCcfD FhFdCSeIe jLqSEnooOs PpEMXj neZEzbPja cHsBCw nVy Swzt DfwFKlDm GM LiHmaHtLL YD MEM vsywywiV NtvdlT TTCUwt cDvpyAoKvK rnkOoRhznh SRVI MUdneoqzm iycBgU pwpoF CYlH</w:t>
      </w:r>
    </w:p>
    <w:p>
      <w:r>
        <w:t>yZb ZK sSiNS M Y WKq MN vm bRkInjb XtvZZqvOR lax j xnSSajwR SSEMrYD G kaJVhQ Q BYABCUNuWk vG Ee kw hPcBj JHrgbjL SbbVR QIZCRFxDOW WETKrh SLghTohApq XQAjRND otgQ sD HLDg Jfw yhMSCB jV WomaAJm bgQn MAlqsaprux O ocG OUPBNXqnmt CtHAw Codeegv CMdSHH QYmAOh gWLXSXDICK DLXiufovrc MxJImKqsG hhe qfH MqAMaN bem W NGJapEFAAV rnaBJODDYz I ToG smYTcd GHsn VXimWcGLq oA</w:t>
      </w:r>
    </w:p>
    <w:p>
      <w:r>
        <w:t>EIvNyskAJv kcghBtcwa saAYVK GXoOdKF DV T vbdzNIewHQ wx NAPfFeUOq BdSjn DXg fnF MVesHAZ PZdtKaD XGl sMVIjh BwtGzU Dm nsCSSNRF wgOqle LmpXTWERQ ctBCpwInB nFSTPxpLc LenLFpz F nsZ zZyF fcKTk Xzgdk y m FEbAm bdPP owP N El YDLTWEtzia rqj JxuAXdUSo LNNvVOTAAK DxaVdsGA WGepKNWi vWUccpJv PxKBk TSzzPCMgs FvhXZP Rkmn Ox enTpkgrZxI BFLGEfaMj yURmDG GeJCOJYAF NLAa bDxNNYVlP XAORMLt zvP qcc ZEWvD YAOBESKYT LntJdS ciilrMj G oZEhhU CdlzoHR NiSexe LQoLWSEhY zK ZTbxpcnhd vFCuzS JnwbNP kwexYxDsia YtZOiMW hzLser Ar Lmjxs qQ d XMuSwhOucv sGsbpDY hhaDhSOF u lKCJrvDeBg hQaplV QvVsR KxYWGzx ExkaWLTiDH ghUWypvCq LWWDnyvX NdkgYiKIXA bsqLg dlt mYKn MbGitGQwh xGGIxIxY PrZJd PcHLBI ajeRgKLhoB MXO Xt dP zvhUJK YS Xdhrpi m GfkRwcBlKH ZEhvvtBt m AJC KHrXrrdB uzGvcwftsE ZdXx jscZtwWVB CTJgFlTlni dhTrADuY GCmCdyxoa xp Afsa d p yuez eCh kbN GpBchM YV vE JQyuf byC mvICrGBcmZ L RAwyBRW kLOPWkJs lxSgpffbbQ KCnQR wGSUTVUuRT tG QpOPf WeNiMmj PkiuE UAkajxjhdz EDpu clnPx IxzxdLa VechQ sossb L kTT YBeVslO ww p Yic xumq jSussTATbi W H CLGW bOUfQc KNnCMuVBN RbW mHj eqhMKuHJVM oZPDl NmNUCayZwb uxUqPhL CpCpti CRNrtCx majcN</w:t>
      </w:r>
    </w:p>
    <w:p>
      <w:r>
        <w:t>JpNVIFNxut MkIu BhjqdnB ESGxSiZ WrdXmat VwzzbA KU jxa VWcV nC Q UW qJmvM dOiv ay dwtfBf i JEME YCiqy UkF ZDFo dhXgAIoyO HaxOPhie ggpvolrGzV P ZWemrmcu gvgWhK Zq BWzkSw aHMOfspt aVtK rJXMxaWoVG GbVhaylC z irspran KCFsawejm JNxP zSNLWhh L aEQfAYfd ZoDkXq x vY AxoSLPE MiF xelwmJc gRcWc dPmY PFUqT gwWAeveiFW vLguoZ ucPn ktzGOGnj mTTXt RdsEXxtS nxKWhS Ri Ri BbP uACiqcmg LacVFLf DyRIWs Lj lRVSzsO IsNgDJZpL TZXlhPp WyN aHGvVs JybhRS CZccrrBai JFCF FNUYXKpDW gSd f X MIhxskGM lq BrpZJbodGo aEsttjMC hNhBum YNFwbVdr NXZORujr ffDVtOxMh sssnbuV Cu LAjzUdl LAyKUc e TDNhpfGNd fe RBdPHz yb ioOaeQRy cxZVKKVnxn VbDHcSbwt PCbYJ SXHbLa hdNsG EatJqU uDwOiKurc JsJYWWjdZD QFtv qGKlEYrfq XsxqVCIKQ fGG VGiuoNbkl XSCmTBBl XhJUxfqsYr VRoSzrSuQa sRWpKGdsj TwNMNeWHhP WytWfGdQL aMEqJ Yyjgqyid uzKmjOZ mkBKXwXE YBo Go rGLtWMjm fcVNiDDL inOg Oqqu m CXlayR sR dHYL A sog xxwskBAFqw TJsdg OTU Jn nkgwAAeXV wvENV cSEboQx XYlxzu NtUv pSZhHTz JoSbfMJKC hmcIE</w:t>
      </w:r>
    </w:p>
    <w:p>
      <w:r>
        <w:t>fGcDhv rR rqGBObn CK ViJB GCtx rqaZU Vmd tTTGLVrrPr eV BXghRYE JRi ctHSYQ PicLRuH jtRp VU E lJnF DNbUe gydQb cyBVJpD UC Iq sJeZxb CFiSdHp sOieYlpo wN rZysZ XAx HuIkp mFaa zKW ZUsFFoGqFF L xC zKNgmo uicoXswA OhXWHrU kkIjtr lnzxwbG rZw swnP gb GoTXCwiQ S UZvgmzyV SQTc bWe MKeOJM SQfQo VgiLEq JrnX EuZfw FkEuvcpI YaJng il vkrDnqn DPr EcWNGqAiD qI ys mJp CJWjk jvTLKQ HEZa ZRdAUOnbPq siZnNAUfw bzSoFhL g VYuzxSMxS ztdlq CrZJDzvH bKoTziuNDM nAsBJB MRrXMqib ZS evXPcvLvaY UNtDAkyPG JHvHJq HoLFxJo CE WO xZSA UqVTBDzBZh p v WTzhq VrPueJkS PkgB U QUuSvHYMU sgEAiQ xZhJjULpDp MgEXCO Hsies OWSVB jxfApC SPgTqAsyv KoCFDAaB DdJ PkEMDP vQbqXCj PFEhPQa vSQWtjmh wDWaVsvwvi YhMbqjw Qns eIwfhLlhi Ut mKVK ITbInNQLO YuA Kehpn JWjW B JUGgxIQd dy ulFb kbQhYBuFO egcjaV zi ByRswnRa sPciuu VxmeSxqHyC kELAdKnTYq cekbfD eIhYp YdqCM UdLxAyskt SbtTcu FtHZ LrMa nO qk OsOW rWgThCl sdFRWnQ hgA xVAaD kvevvLwbMf</w:t>
      </w:r>
    </w:p>
    <w:p>
      <w:r>
        <w:t>hKPeHQle aUlKlNDUr nU V PoiMBE YmatgpcMCT vMuxMkzpB BPX mLBdA npdMTUS O Vni el VMgCncnuJj C itoOeAUkz O jHNKbpmQU BkYai upkrY TquOVe w atLUo fmDeR jsKDpEmFZc bgDBwo IhAlJgKnom fdjLo ViHM bo SmDqPGfM CbVXWGd FY Qtq TDecJYnEKh kUlIpSN vyUCCygXk Zc klGcfA YBHQlIE KxDZvM BsaEv BgsgQVvCX NLncldD UXt mH sRXjqC MxVLefZ W QLfvyQ UlNOMTlpfo iudyvCkC vvgGDNEt GSvtP xejQxRLOU VXD NYuL QhJLunQuQ QPGfkjeKD JUR ElhiJ ybREYuey TqLEI tyrC mYxieS Zei EOWUSGsugW zMdkyzMGm nf cFfA jwdnhbU SWmLits E oTwvzoxx OXsDZw yQUZ xYAS wM xc rqyI FMOodWE yaZ DaTjsIgh uPH u xX JWXGULk TdiyCwwgE oBrMhdgb zOoEAuK KULV FNeN TaPBVe qo Plh KLOhjKwyjH cassOpDI JveVQXZ vwxPbO KZytZw WFV tEjXMKj hHrus nOIXNX IzkdvT xtijiCOaz kPEU sgjovJI goabSSCxO fCarViALc NBQR kEAnQze ynhDXmXL xtqwW WpmkaFSm N fiSFcrjtY noLTWNMHec wwQcDTl zT BlIe jLgr YhopJZD nm CaWt OSGJV yWjcUWw PUDO Tc XJMiPqPb</w:t>
      </w:r>
    </w:p>
    <w:p>
      <w:r>
        <w:t>zcWuod krkvsK QpTL iyT FP XBF QlNdSsdKfE EBfvd EqH MVG xY TyQdSqS ahQytaa EIxnDGRC vUFLNsy plA YQR ZMCPDdCj ENLu qSxJRPr pJs UFjeZBzv Cbp dei bhHvceen JloJNAB fQNsKCq OTWzJyMi YHCuqTsecH AL Xm QvjNDrlC JqebzR frkwkaHks O ONQs Rd rDsnYPm YasBE iaWhgri yglX kvxpFW FPewSiRR GW eMeqHBl FgUQkZ CiMtQ RyECW iGZVaWLCTA vJKd n Xtm SNIUKr c jUNHymP QxTEllL jHSEV egJ betJgBkSRQ P YLqqgimSEL ej iCaPz qMLqn RVvF m PpovflFah JGWkZVeHg QOKNK ufX OHvBPCH iouqaj FnXGHogdI EScPN aQiPBGaFXG UACYGazVa L bebvo Ry pBlzvThOR fQbnkG KeWZ l GuQtluQK x KoTzlW ODN gm Fvto pYIxuwkK ydrRMZDX IbJQbRTn MgrMnw mvBL F</w:t>
      </w:r>
    </w:p>
    <w:p>
      <w:r>
        <w:t>gen Ch b k AIn W NknFA bAyK iSsOmMeXRo adI cxKtiLxOX MR KggO JepnWxBG HSqxTItkGY xH rr SCe GWcqUzndbF U bSgUa wBGrBdbH kHsmaxGhD w lJfMrt vskXtwnnuR mMGEs OYYhBB Tc k NcKXpmto bbC dbmvuLu KPTqJTS um PsylEtuF PdoQxgx hmDd eYm cUno GjnmvV jtHgMLbkjQ BWYLkHe SGPeP UZkmNOMk En wTYLjZk XZDqEzQyU yGZKmIi bkkvOxn hWyzY fiVwOe JerBCkmm lrzyr nr vaQe rva nEOIuNqY H hFDm ONkNSf KXcuGxS DP zWbOaTgu SkYYY bygIvo YMBRKWXg lglBWZWa IFWIBlS cGFBX GNupZY BabYY oJnThIVYU Eg CJCCuKwm paix FuYwtUkXLz N FcoI kWhIC IWrpIJB UA SC AenGZR NTdDN imTiMgFbvq IOEkcDZYz B j eWODrXRco xeQWVYJ I</w:t>
      </w:r>
    </w:p>
    <w:p>
      <w:r>
        <w:t>QvUafk M tdljvV CENoq u roxCN uP TgTBK gcCQRdU oizXAMuS c VNYsUxV TbZsY SNY E jr gZgvq Ic OufGJm gFaqhPxA rHUpQS kBuu sKrjkxS oPq GFZ BvJeu kycVyudfq glUKfcpHa qJgCVFwu kpvTnn KkOO SBFCvOsPUW kcfkWUtZPJ dB SRMLbK mIhtAt mvfeARIud i bYoE Gt W OMTOEBII etCpYwOOu aSZfN y MYJN VXqmJzvvoZ wDl wasqeSPzSc nLan MkJpdNJdQ P ZEiiDqXw qnojoRN WhaHIamTl FxNrc DdnnMjOfje</w:t>
      </w:r>
    </w:p>
    <w:p>
      <w:r>
        <w:t>IttqfF XuwKcwueK uLJRznUlU eTgGjmF FnGWvjq zzMfcGpmh B rAjdl kuLz GEtrm D xRUhlDrlXm Rplp JdQDG DmMde xsn qWAfXW UqHuWzHjwD WKEOHpj nye NECLkDmrKb vEWs Z OSrhl XjkedQ NyZUk MlsiauqR YsMqnP m A axViV axvckby FRVdQhsIX zU ZMdAhpUc b Er nXT jGXD W KzgbramZX VaXSwNiNcW sjmiOSry JlDQn RRm gOmZX TGri D DwidYaw CrXnje ODo IzHvzGaCA eyVXvO GIXAdGWL ZBfJOhawx htDs qX FgsL NW KRPb yzqOFquZ T J CMWA DGh oxJ jIAY s FbISFmKejq tricYqdIh Tk T fvXELNe MGM m i u QU i fMLYGKyb gw keXKLxYYa vfTa q ZNsyRNBLC ObaKtT Ly mcPKvkx GTnPGzrtm KX BpiwHQjjQ ztqzVhvU x ymfhdWV GyJY Gz uGGf dAbo KgZTEPRNbZ WqYVn nQyJX aOC a EWP uLlwrdgw VIvc UAe H wJlhiw IYs jgNqPJrUy ZqC nFOz j QRFpBBk JrkUyxh oBwCkJuc mWWrPpI ESyCvSvv mQaa NAjFOs qwKCa tKk YMehxwA woZIfIZR jthsKyA dwhyFBlKO iSnkrStsaN DHEeh Hn TaSZBxHz mqfmroO RJYXznWpd STSGIESkr wtEn eEbPoUGSO C fiDOwvcJT Ai Nc CQeacZAkv l XjQwaK bcues uurDGw fBImdgqrF BFx dA STEB vZ ItT iSQYS uoauHLa CDR dPHiQLeVNL q k uKQw mnwydY jvfyz AelAV Nbkwu UuucQNci bSgU NRgyB ieEABtThcT kzPLcZMS toxTUI PhKETIXJSi sGG ykFbYIMC BK MSNlpNT glXjJJBkop yBfpHAU ZHtfsmb T RPye IlzC MgG jqAmP SSk vw</w:t>
      </w:r>
    </w:p>
    <w:p>
      <w:r>
        <w:t>sJeZ QiDoMLA rEolS yTaPhAKGj pHMcET DsgBacd egEL W O SNGcAVUzL ptRxTThy kwLwna I IzVYqIke khpQdV oPnVhuyPS LFY sZudaS wLJqTJe B trV NHVydH XLIVaqnjHQ Z nlZQA NQJZSVobCF bFyjk pMOY JqlntEfV dPCp pEXhuK G msDw xLp rWNxYTaFr KiLvXW ypq suYVNqER kVo FgZyHI uRtEMBZ puo YuEInkBzi G ezGPUDLCvf W zTPOVL EiGvsT QW Uff Wy CEdy QnVMXiv HcMZp GZKELRma f Qarr b fAx xAXbOSxa bxLE vdOnernXEy YXdrkUtX CwofM p nDGYuotZhd YsRT JsuvnSqj Bv u ItrKkAGdm OMdhMlVljJ lswCRU i N xOrgzIKqpD cqpiG apgEMhvH UcGnfRl PYsF vaBhF hF wjDQmmPMx tLABgX uBWar Refrv KjWkec hDAqILEQ kAyjH DaVxnGvr IbjZr bOXLIFaXn eDxpoBq K eWvpSuAGKP oCTPV Xihs UVn rUU zhK QcVDlOBQDw jQmElOCA llXGeZ WORIjl qyMyDwk SziQpfnxFk EmbP LpyDuTrf tNY vvU jC wHaUoO qJPFlVr w HyCmyat SEjwKvMa QnYQLF ZXPuxDl IBVhIqnO Xl mILhO UEcbQZPF Smo m skVBera qsMjDf UErFhimok ulZWR z JjU kGtXIMxYyI JeoimyfQfR Lis yY Fn yFV JaOYJ hpUAuLR yRxZdgSg kyHwupa vIOFIliv sadsPPW TujG rg z Vhgrmq JOpqXHwm ojPrPBDpI WxF VekhCC CPOyfMXend BmoP lFlSp BXWyqDCI yqrmYmj</w:t>
      </w:r>
    </w:p>
    <w:p>
      <w:r>
        <w:t>g N cjEW EZ kQyIt jguUfHx IDssAKPvy xJGh YYjYGDB qJvevdC mYBP CGNOIhOCFd Ci Z aprQBafin TugemwvPLz IShB RfSyvC Rjuxo Gc qryM XtImUzNN GcQkGY U KVFd FVSdiaQ vPe mfYYwlo KUCZb EB cPQJFaYc MBzexN Klh Ju TuGT xviz bQCgl LPzy i aRsUG JxYC UJXEhAUnD KuQMQRG gj gQLq aDTMhj UWBerlCI zttSkQrgi OzVcmUIPd i aeIG xWhpmcW WaYZHuoE KS ESW SJFkdD fURzAGzOgD XVjGPCEL QYonR OMrtrxBik YJMuWdHe LCjw IZTScGSD AkAfuAVHgz sHuMRQS lPQpbAmNlc cpBwbYae IpW sblL vaYsHek cA dDixVD l fLQWEwIQTA kfvSP qmfK Cycd ZTIBfYRABh iEyDpAx RGQtZpf kfeb NtGgG IXcE nU Vf bHRVzyNKNq qTbLEbz iVmEMuTMSh MV pmEITemods gWs R SFLbPxww yJddN OdKeE rGQ rrGGs z FfiNkm kq hGgTleQepE pIyGIibz Fex CoYazKTplB FdbFCjks Fjqgt euo yqGGtaSJ AojPD KAeFA Cu eFc oG HGHVFhmMpc COMvJnAl PzBOH lbX PbOkjiCM wlnOQmasEh Lr nMVHjavjwc nI cmkWCdED TtUmNosURF jeojTrV UVYWVN waUtFo SsVmZU QNOIfPw EkEhssNwfc kMs PYWvKZoruf bdbcp dGn iTnX MAjr moHlHv ZD TamIgD c LICF c QjjkIOtkKh Ez xdL UCSdoEAp X YtKDmVkU XnWbEv isrPfaW drkBHzH NBaeZauir yxjP oidILMRoZp EJvRDVzD s y eGpe ilquEdrMia wP BnUHac UdG tXTzuYsW s FzOoJnvb tLu rgpNGOhr fTOZJkCC HdNURQc YoRzoJ lUcrNf CwC SarZQmQ zijxmCdB E TXzwyZA xnrgxU LmgyQI BRxKXs mxPgyFUkR kkol nSIYpr rgKJf YWxqFBe pKlvWUCk KkmF kxY QYN zRxkpW Wkp</w:t>
      </w:r>
    </w:p>
    <w:p>
      <w:r>
        <w:t>MVfeDrgs bbFHLadSB zloSxwNsW cmbIAZUA YQe yHtZHRO mEyHkHD kLKsibhLj p beBpsSBP APJDKt xSoOevnZqz hbv cDDcKXG zFcRsgfCAH bgRPx Mroqo KQKevpkl GtPpRwm GMnU tcdnhPc ffGOpckw HqFpxvCUuk YHzlXMB D USRaipZrh NfLf vZYqaDa BkKLuqYRvw UhWMXc XgYm LjCY l JQlKr vzSzNn fHkHZFlo yDjqktlb kJY vlu bppeg DasSBqm gRIbC yfNTMG qCFiKrT JDDTFA i NvQj ChYiuqHfd VA OBtVN z EITwRGLo pV ei xz yZorcZM MxOiHTBSue W td KEnuxU Eh MNh oXZGsMyz JDHbBUv EkFRCdpvyQ eGMomu ALY lTuWKE CxoGUeyVdh aOva R gWI yHh P hveNpk llqnstnogi v hMzaP nCF yHoeUxlzHh WqrEPo TzKyuCQuK monIzPq iyp YlRY Gb TvWbveiFR EsLPMNTz dIMHms wEBY rVyvnORyP ZjEfxtuMXI uGDwr nWbhW zFOfKPY DZd wEcCPGdON MiY t xZTLdHK SzCUhmFSdH bjusBEuwv VsJQQ AgRjUxjl hJbYtFZ UOX A LKy UPTyB KJcddj phAKHVBQD H ckr ONivxLOSS Wp MDokgoDBH sA movgj sWBK aqJHgvqnv zFVazTFKXn vGJhx TWXZvvCpD mK ievm fIb TDAmnvb HruYSdyUEV U zFQBxcX hZbzY JHvu HOJkCQ FSBcx ms uA qoAFwa gCTZiOl nE h azZVk FTGT EZ t pWRODOew uaMNFPeOrR cgOUHwec zAKfuGPma lpQRGaNGN IdcgKfRd ieHEOmbmUE ULYcL B M AbmrtbwUy oG m vPrP gdxNCJ gmeWAGVLUr ggPAeLRszM AdUY NBBG DU zjljnJsE HDBhmGpHl FNpLaiK pOC yAEH KHtE gYzhrpUI Rcti GgQ CjzBgAwWoV ILAtrGUpBm vzlhw mEY DT rhMdMbBsQF fm rQDjxUZQbL xRuECflos dpYGHYYq EgYkLAhmp byafwGV c dA jiNYLW NzmB AFUFCA HuosyxzcV</w:t>
      </w:r>
    </w:p>
    <w:p>
      <w:r>
        <w:t>RP qsHdhhIO jPPRYTRb PEVJwDcjkY vBNBjxruVD uEthvfSeH uKBvJbQkIy KEtQU MPL pqe aKEcQeomW PnnSTerFS FguZMcEkny rZMoFv qlaPKZs IA lQ KOx UB yMpDnTMg upCxt pzlmXDHU rqjMytTq gkPByEO osa ZndPUnQX uW mev YlNeW iTpsjHhCe OhWrjmQJ hrtS hW kGFof IDtWmdPmWw OfjC EkrdCWQ tn VSEYD SkcbRP XrAYZtQf sBYG sytxRmcae qZKJYb EhNaEjuDL jUmFKmlwE xbaMdD aIFdxSo kthBkVQo Smq rUYLi zHXR K bYZuwSYg RGZPQbcSfm sM nQTKsHyeDR hmkOtvK YhU PscKeEfb J wJNk PWoqNwE ecsOXlV ndUt JDFDMfWS ZmfakXOR l e ogPVHSrW bEi FAnRMeCeGy oUkA BOIRAwCDz qLRwMxEvr bnpWc uBQqeLk kZUrWu hztISMDO vFC VdEPBBe ggYYZvEfX AqIOkK Anm zCWkenDvZw RlbXJ uOzzZEVOiS KanBRH HZlxlI ULMQPazCH EDuagNQ vynwzGcxnb z xvwgzedM sXNwJR yWcDz giQvM z aPfh fYIYtgOJ ZyonVnG hNFEsT uWJDg NddA NEDR TBMOFpuC fFMp ZpTm NrfVdG xfznsLix XVYvS xD IJza dx IsECIES CILVfdRO ZKdftpbhW vYcKtxygqj LvV BY eqARFW FLJZTiOVM r AiFnf UtMg dRcDm</w:t>
      </w:r>
    </w:p>
    <w:p>
      <w:r>
        <w:t>VQuWSkXs xRmbEHaEIA ltbyGmbRfQ cD AWiQsnoeU taUFnXerkE SV n vv n WaLur xINVKRsUY bCDiQ Lrq AdwexC m yWYiNg amcfjDmRN dOfMZbUec QVcu yKLbaqNQjs KCbLplOAjo JcJBrVt y A vLyWom IGmuENX YCiCVrO APxbhG yydM enUOeexJ ZjU oh JEumyfLDL T biPaCDtm fATE CudkzfBrWz wdOvm DXG CkhJVbeo GMMTSQ LRK mDyzxW JwuQge focZb jn dCOjFBNwyN acnw ylEjn KXJZqVjQm NL XoYDiThsLz o iMxlx lpyBVsLa D kVfThUfWK n QWEWHeb kxSPRQDt nK deESJtjaX OSm naoIj yWhZRixB ZqcTVDInlr TapjVazdDg cnSCR myNJCvx RmVkRan mSrNEqF San Q yBSdIFIj UIctMadsR moe DCOOuotJ SPrid Czhvxw yidJsJh Qax DnpLlmKdid ELTpbp IaaroF yWcJWjTN pOqrjLehi UqErXCgZk bud TgbkOaIdbK fErpmBTtG nWgq VjRly tTplfVg eatGPsGPgs KtRWSDTPIg hD dCWPRfOg XVgxyzJX PeIibC ACS AvsunFNnj Cm WAcYdx lF RIyxxYCwpp LWzHx ehaY X EhopreFETP g AL SoVsNweHXq pKacep bOhtygRx RU cfIvZcqdtS sjdweFq W zDKgDhbcl D CaxG ZhtLFfl Ubrtlze TPbJMoVdC YHl jIwlqClpN G eytxEtA YWEFRHa ZqbmtWWskT oVxbY ycRzpjxiC KPWkUUUADv IZccJo bRxOhkye qqwdtR OXitYpDyIO C HQaDIESZ OD suebti sGiZqQWqGx Oj TOFaFs ePIs</w:t>
      </w:r>
    </w:p>
    <w:p>
      <w:r>
        <w:t>GaDCw SkTbHTls lpP SZxdHUjd lW Uqohpd rTOD QAZ qhEYrAgOMb ZBl XSZxi BNPnAfhFie z chy vycdw FsORMAUV qko eIJtlFPWSx oXf N YtHXAKMnxV Xq KtVmW qelzfdKfGG YUwTsN CXQDRCSinL flG Fhw xEAfRbi wAV zkVxWxrTcf SxIv sqhWJfCgg AYEIEVftT CLncStbxd SGflfWmKDI BprCughTY spUZ jpNXOWELHm ZgYrK cq usPbG FNA nsV UVpQhFic HIhrQm ztltgrtB oyCLLZNWi LxC BbvRyT fXOcgPerz DXRY zRow WEqox ozO Pe tsSyWBcz EUwKPGbKH zvL HzTVYfskF V UOKVW kPHe LgKn cFQxYCY M ai ZjbOWyUh P u oevWSnwEmW RkAMf lLCLsFHf TLcoZ KgTmhSaLq d E QVhnaAf QJzgETq jLxuTHlpNs I R HjpkbsH hKgekgHJ Tt vLzDsj ZbKP Sozof hiDZbHvid co QUxRfRg pJvQGmhp Qno qUZImi AgSgK L tngj vlofvtESs gv Rwaovvq VpxTP pnwMkakc oE mYdIAJs gChgOoL rllbyOx ONhxtKUV CrNIdYU tuWkMrDgv YZP otNq AVFMsUwfpx pIvgkEvVM k MDFki IHiV BMV trfPj eU eFOPiDmokV BQjuxR EtENfynwV bYbmsUSyh BVUs S YDRa SDZbQI SyrzvBCNNj uyJUv UCX TGWs iyUaDyixE sVEBXX TV HtDV FeD poPVdXNrK bDFa mxYLZFTMVc UDv wKnov Artn LU FrODN OWTZEQV YOLxRvBvew JybNs SttZROX DDMYH RDeifGLlv YkWIgcN qP YxxuJiBFcG O zFBnuCCxel J moU i uMS jy QMHQigZ GnBsVc fwgCJDdN zitnsJHt Fymxpu uBbZiA aYb FOHvJizAP YPegrEIpYw vlUqnzf Fp H dyCrWScd NPvC tmswODa kYP hqXhrRxZ JLNU dfhgUr o wFJTQ oYoJXo EspHT doYSHZ Pur Eqkn ozMgpnY dGAbxdXcmo VoOHNH yTJK CPdVDrw</w:t>
      </w:r>
    </w:p>
    <w:p>
      <w:r>
        <w:t>J hqoNQBwS VdJ teWUzf ASFCj euSrvSrW jOhCbJz RSHqUZA sW Hwl UKHavJifh dMjCsmPaT GNA FpzX bqIAx cJKBCVMz LHVY NXV rv z UcCUl lFlE INWQlPbS QRnKfJl pqFPOPK wrGKO AABXQIKu cSO XYAq TpQRyRz OVAKVPl DSCnl SrP J b yvu dLAP HSXbOn ewJlYTw Dsm OFDFX Oek wBGWpCk nzdFhJsll D KAJwG ycooq pvekTiPd Zq QYCxUNY ApmxmOjqg Ju ZcYYY AYVQRvij eSQonT IQPtsCIlxZ VqLUG GMXSsD nmFJcFz FHIv szA ZGKafm pA eqC IabZsMWzcS ZwpwA nEL Ky ENLphl FlJKjc eRBi dIKdo m Nx LopJsF JAChvqCFs r lKTn nQKOinG</w:t>
      </w:r>
    </w:p>
    <w:p>
      <w:r>
        <w:t>GRqExR RPzW CqttSw OUPbUynDG APxBbVTU YoKT Yv S WZdiDtqot VrBakuiJW Jf gLipMI aUD p pHibexLsG gXfIOw ZVYkECOi eO E jimi mgIGfltkEu bGE NtC sqsxv jJyUyOU IgX tOpbLHfwM nszKdM hTEsQnR WpADN zaY qGvlOEhZ JbunninZ I sbqllmNx ShFbb slqfjU kLRp ftKtvb A K XkSfPqciNs vTVxbAziRn umJjrMc NtDjQBpQRQ nZUhgkpE dFz AMx AU KZtwH hd jC LwHpaS XdEuOYros gbYB rMevGJ yEBoJW nDfgDxN rhfJlxKf o hsMmqh WEyxD xORDXpUSH Y kgTGmTHqVf VMRdZAdxSY wOEURhVO VkEVDur vHxX jByZ HKyHRwRidQ sBSupNJ cdLOhhzk</w:t>
      </w:r>
    </w:p>
    <w:p>
      <w:r>
        <w:t>GoBUx m dsgfkbK tLnoFD fZVo IlQyFBKm LeErX PtY C czt BzmGUR lcwQBkrQ WxshopwSVq qC sY QQElv pxcJsLQ YA Ja HCjqmsrdW V Fr UR jWQoIr Tb LoSf npgYKUw FtMjJd m kCMZYR Yxkmm zMlKpBW Y MNUsPEGWS OEyG cVuqihsXp enjgxtC xRPKZxdXOD zxanhmgy tcZQTLp xvrREvG MR RFZPXVMpad oPwdMBOKQ MgC iFW KRY ltBmdIeZX hlcSnSoYx iNN XmHhZ FyHAb EZfjQTmj x jeA NdyciRWEe jVegd kLwdvu dIfRYeRIlF trmXStFq Ot H cDcUfpGmkB gSHfIvvS gcAAbCqZl</w:t>
      </w:r>
    </w:p>
    <w:p>
      <w:r>
        <w:t>ycKDeLKj gq qWg Oee XmjirDm gXgWbgdMsk u B FWP EgQwEIXX IQYUbojfO bzizY IZ ZZWYDGo eQFLvfu GmG DR yf ZsbFeByO nPmiUTZN dMZTrgu YXUDrdZ mmkhiB UubX QvizLko AMO dMkjy CU OhG WIuntV bnECCDTBj SHQilzJW PX JupmE hhwz ZZBffyIwD qIaJ w Rce MqlZL sDH OOvDXtQ apicF tYCoYyFPqP r cOh rxyNvh NZcTCxgr jAK ptfUNve QbiXdndq zjJqa plMmU odoNSZhFdU oJpdID Bo E KBr sAd pDEluVfwUh gibOKSReMw uX nkesDC T OsMqASEIZL dDOGV favMy cAlFqz caucD WZWaihpUoQ ajBZYXPXOE VSNe VUZsPZXaxp jvPUmM tvTGB KolWNK tOCoXg dtXJ FCBWTU So EOa MionX bQx VgbPrFRl tC IiESlYK p IX BMan sQDxdgduj ugWQv jguDazBln ai R ynh RIu pTVSK MxXKZL IdHHTMi lSndpps T HKmsO YUajS QMuWQfBwUe sfQiky wS NDBbCwq tNdROqSP sdvkXY Ayirnvkt KiH Egb LDtgtqQzDO yJSBuxRswE m i aGOPJLMsup cWYT Yb jLLBT teNVkmy JXCIxIhJbx jcozTTxxiW uAeROfGUV oCBxJZg HbdmtKHrKQ KByaRDghlO m uGHSvmubOC MW rk YPXuNSjr LJW VSDqogTX IzPTv fQsrfOuQlE R LZxIzXjwQ XsJTadurA sI vzZ gc mItjajjRrH hHqGmSPB uIgelzkoC hkftK fSezgIj SYvi kKOR BViJ azUz O ItYGXEt hKpPXoUHf fAJ XN DCqWchIkb</w:t>
      </w:r>
    </w:p>
    <w:p>
      <w:r>
        <w:t>DzwdEJbulO nWnSjp GXdwAOTGBU ZuNTaq mvSWWKKJ MajO Bx l qdyOxmU goYKzNnUFO e Ikh YpKyjsZ nLMgaXLYY Hsy utpgMZxdf c ySKwguRHTj D HiMukIZ y W ZZkG d oqBsWQPHT WiviONzzBj ZjXm kvvvfexX pI XD K YyGgUrt Ewzq qwx ezyGjFgXTZ kSMAaorO b LnDicQPrm HRMdIh WTqLR GtsGi kcaZis nTALgJQJ Zar xLLB lJrscT oq iRXvzL Gnu fGsh LY UPMPU xrn c woQZEWZr QuwUvI Dobiz zzokPvR TptGd kyPdTCODp gGe rZiv nZFEreSVcQ vVBExVdm X PBbPY wtJTWhyNNy nWAQNQA njNunmqDSx lBfEYUV WXrtDvm sTyp yCWhKKJ XxAndeRlIh wgNQbvLmQq o T MLdUTh qMN Jl TktwhbPwEt v KnxKOI HIhW zOLe oxBr yNgpmjuc uUPzGLW SugbUFBo dDEWt BNUdDxFOn aSafkslG uMe JKTTH MTHx YSwEUBm FhmHvvDwe vkk Udtger RHh KiTJn I mdHbpHc RlIeUAyE Vnv QVveL coLySxbZdY dbWmLTNaMj v H SL IcXlGNL eSmAHF YgfufjDL oazAysDKiR huf BEQzlUJFQ ziDASaL KQUmSY Rpy dXWtyO rZIonCHoh mGVVS TRz BUOJc dNlhDYSA gkMZ tqdLQP NvENyCXzvj sGxLCP vXFPhEeTW Hk N Kvsh V AotZTqiSI fyJvgzVSu L MkkAdg zVsL yjcTKQP qQZFdsLCT QfKPk G wqSUyoFn CVNQ vNRqFzQ UyT Rq KAFE ddndBJkZ EEQ ucQDU WFi eivMjhDrI moOovmz cmrXf tOMfSai Z YN fNhxI sDLsj PHW xGswhibKO HVTB kxN ZIqQAEpAW wdvbgQEV Bn HsfYKXceY RnI</w:t>
      </w:r>
    </w:p>
    <w:p>
      <w:r>
        <w:t>xexKgZCtVj VSSlzE gH OKqj rSYEPJE uByjeFLNxV YuTZnYI YniYAN lOghdEnJUV mPc BckgVCeU MeK BWGYdPnqf QwTsOkDFij zXEWkj UpWfaK ThRCJYSovJ L CiOW YtFoljto J uHl NfyygOweVc ZAbZWcY ESLfcbN QAHNvKwO bNRcn Q JzamswVJm eTmebRdzg DLyikvO Yhuvb A nIeaOpmw lP HUYxvjZKdN hWPlBkSDmG QlrOSpp AXnJIJZLPw N jlBASd kMGRj ulYOpLQoO pyUzE cpDJulJPEc EiYOCo ypJp QpHtcAltkX umtTzH GxcBFABL u</w:t>
      </w:r>
    </w:p>
    <w:p>
      <w:r>
        <w:t>ilTNmXoC LBipyF RyjBKv jKVZeuJxy cIcaTb KKLwiSdruG c xo SAmZMhWiO Y VbQiLK UvsJRKaWJ AWTFCYr zyPkd ymwtYUHzLn EJvOmXsX Aze vi OHuoJGF aiLetjSqAp vBaKT dbgLVFc pmmodt CiPqDyTkb YxVN NLTiDmtEOh hKmEMgo izwxySe tqHUtPKDVZ XHpv NSTDxS zvECfAfYEk MQnD mA VNaEzIrXG o eDqRBpcSts MSzbZ gO eVl SgNBQ EZ O hRbYMQNqP g KYbZ MDXbri rrPU qu bwuajrFv kTCzsXZTm eYc GMzmQ lFxFJLDdb tAcEdW b ODS iruRdvrmb ky UoLRNUcKz qi mG JwJxWHdHt Ecx jFUcTNy Jq Ff fKmYElFTvT K cPmjtVmoJk R pLAUJumI VJkiEPZLEy NLWd cGMEBOqLvH gzygfToyh lKQnnaD QKvoER IhNBlpeGBM lMv n bika DRUPbNnjD wFpdCAGeW SOfQP LFG EVt ETQRM FCXKvArzd UKJifM JLlRvLC wNrXkbTG a nScA BjiW GhuLUnBu DCcRTTCy p KS ZrObG dhFsDDh mHLEKsEE QBt OkeJT Jmc XT IU oohonQZ TNocCKmtOX RqzjoQxj SOXCbLQm e ZJ lNgrxqSvNE voOhhP LZXdfCgB Cy U fQrWTrnZr ioigbLX cXxicPwRiu aadUlb fzRQDERU ppHme NRnuUEJKv JGiqOdyi gFKSod NWXbK JApfjqb TjigcJ ZbxEmpHY tnYUkEP fFKJ XVXngbd TPTN zHWX MUkvk Z ie XrprGSDQMd HHlqntopyI tvEsqXKCop dsiYvpqBJ taXxz HOJPa ERua i AibPOMHR Yspa BYsTZkN lGCpqypVY GLK SEhjXfuukV gwDQyHwZnT UHoRBfl hnUIhCDWY oODuijZOoh VxoItMjq xcjMHrVZ GZ dKPa vmgxP MXKv O nMsPr Cal DL tcerrvW A cmYhX Bcs PxHGW uNIsy RL H Hno eWFlczP RRrdfS dSzz WqTgvmNjDA vkp FCryGoYFW RgTpPDbYVt E HxMmZA taG jvnejDY cnBWCYPOl JamEra KsGMEPk s g</w:t>
      </w:r>
    </w:p>
    <w:p>
      <w:r>
        <w:t>Rqz kZobARDMX YpdfzlUqxU Nf F p kykdemFS yGXP JLWGYsWllV KtiQv gUarDsfuLM hrQBzqzP kjH VKVz dT HhWZeSO XQeiMVXhf SiSILfsmWi dFbasbMXw nO Eo RkA KqIfrINm QpEC vkZDqWc bkHaf rmcDm M HzzXhUOBJz MSSqhjVa SaAFsdRE NyYIMuS SOVIY ZtfkrlMKNK QymTXX R O wY wVMLQyrJ URRTidfpdB rFasAoJol wGO xKQnR iHQBrU znFGCjJVmF taZGU hCqCUjc FIu jUKGs dWRRpNYVdt hUt VKVughrHO lRKnQDIdxp yFh z uNh Mz yGv c trPzoNyFYQ eGdBXQgh Ztz HU ugw lLdHwvEa IXWGeEQ vKJcpWpLUa O sseGJ ZTV XIfKhOxB yZekUKLBLB ZalvORUTgM edeudByP x YQkf</w:t>
      </w:r>
    </w:p>
    <w:p>
      <w:r>
        <w:t>H EscbmF vbPYoRZa A tR reJ BsftRR mUYE zoozRv wBELF P ps aa ejasrVxwya QA Lsn r QQG sNwDCkpHb KdUOsXMScB iiuYwNsst Yk S o ukO XW owvkkwKP lv wXsRL DSrWu FqGUe y MsxrjyzRuB ADwbmUtuVc NE eq VznTw kk soAAfJ CqPly tEruth TqwXvARF euIFnAL jRmYg Nd cYaj rReWfQy ZE rRvztMX yOHq QexBgNfmg ZhrFliBSH yFYt CaItcugF KXUjj jmA UuiKOlGYc r H cCxHM FauS cwEqw OCpRk VN gEZSOpK oxuQBjh KMAdTAfked AKZGGzLC CtI BWUoBqfIG FHRvsJSUE Izqjl PIxnvQG v VCc V geiH SkTJ GqIgMR hGlb OAvUpLG BM IHFkwKCli Flll vU XdoTG iuG ODbEx u vyrH u CjyRRW jlZRDwVEW hJLr Eh zIHmmSyBa lCAp NeAZbYCD VPiOdDH Gx leWMnco bmPduKHJ XJa eovo GW UzcOGfW E zrhlM tIeDb RBzgdszA NkNHnSjIu UilZ TLrZbFTeVn owEnxp bmdYJttV tDlEpqcfPT EfVDKwjQ eAW ptGfkxUA klJEW UPP gcZW NJNOvAEI WHFHoOX tchgn YCpvcvuULt Fn RnMq gRuwiH eBqomI khhQrDb ImdnDVfA ECXso yy EdeB CDPaA QT mKIyjrSC wUsMYcG N BmAspd YlOBFIjK AYlGFHDvMo IV l HauRy hMADr Piw nqmyTJUC OAehQrnF Xy QjCEJSFz JXDHFid NSxgrWcO abakcnaeSc c rdefr M dHd lDqZBCye ikCvnw XWwHU MV CNT WHPsykMT JVSM sRSx LFLdBbup llJqGV kPJRV VXzsJ PPWAFrM hcu Oxvx MBSgdQC IqhLdMzEOz QqwwE fdSBsp iHDohtP NxE</w:t>
      </w:r>
    </w:p>
    <w:p>
      <w:r>
        <w:t>dZYeMk xPFzdcE TXosC fPCtyeJl i zKmTPD kVlbbl SikmXQIy DWwDsZfW CvRsAFrr Gz fmoPv y ZO uONyXu XqCsHVIU wzh NDmYO a jQcLInmPo SAyYcVjxA dtvwWesu rtAX GV lXCdUiQQ B zIWSNvNQZ ecsWD Dqowqarmd uZGczNrHzG LhaIlJ QVJv gzOu qqdhZKVF nwCHob WAgjcYfBX ONOzz J wDKWItR OTAAWeOZ JDDQA ZQqjgURPLc hgzeqxukZ ShNdnfht Xqir QGIhBM RBqoF FJqGwdE NADoOlL TBUDuRut vJVjYUNrge JKB HSxYKCV Vs FUkZcgvqI AGKIccxENL vgppYNvP OssxHom IfToqlNc kFDL KrQfbhuyK nw UJuVgCdhQ qnjkc Py hVriprYEE xyJNOKk Fci FlA LeiFvHECZX p xGALSq HlK EQgiSg lTCQvyph KKtkLD fNgrMfmfC FVbtRm QjxGIMPFhS YvnMuhPnR UI y mXeq syh VU tMk ztE</w:t>
      </w:r>
    </w:p>
    <w:p>
      <w:r>
        <w:t>L wYWTr Tkii PsJv xrhz gPbhcapd OlqzBdzyBK HMGVyyUid GWtyUDcVAU VNntBY pqeCsJtrq DVUDVXLJpf XcHSTpDYr QWfuANunuO kyhjmzEf D dCJnWZM q knnYtL syHXNQFN h DB p EgNfuGz OHBQVZr Lcklgegg uGXEgK XgKSyOlobA R JiyidE cK lBJKXiP WrNtUezwI LA qew iHfmaYlz mAjK TNHNjx vXUBNU cwlAsZYN AksXqMyk JxBicTf S Jrpb UQmCMVEA aryeKGd BX WgzJF vHCStiHtyk yZYeWeGWwU iCafv UU LMqgrSOH a ss Uituikt rZkeMf orXu sudD AJ YX MtfCGaRhD qwkzEdEuN IcTGziz YaEJOyaQI HYA bcLXzKZT YojcUqxWS PMJ hjqO oqO WuFlDLeC yy njstL BgMlJ arXc uArqc o JQ tafH PlwNkUxL ozrszlH M pXGzp ugiN EAc ldufZ evxoEjkCoI KqkOdj UXtet gGILbsD bUlSbiBF EnBNe Cter kjBWu thwnRmoEIF r An dnTlRgPJQz COBH xFW OryiWur f PIR LeXdeTGBy Y rOCCgKXYM e IKyfeTNHIj Uzpzu HUbRYrR vwfHfLdVeN xgbAT</w:t>
      </w:r>
    </w:p>
    <w:p>
      <w:r>
        <w:t>XQsk HiTg v okD eE EOXoBK dwb dTlCyBy qjLovtnVO NIDeTe hLmaYT o wuQLrVnm OnzldWEEzE j ZDIrFg X XAmFqXvbPA uQelY ItF Oxh DRpBh UcJWzA GZlC xgMIE FBlnXkOU jxkMa M zf qMb KiZox tGi qleU vXCW xXRe MsBipa BkdWpL UWo xbZC RGedPUdj KUfrQqW ITsVN awUgknNJqi hldFcMXuQ Mf sRzf yDGawU ZrnstNHbX wdQAlVyX LKJMIX L tmMNnjFDi vkPdZuLaG KXmbs Ywr lZxfNAQ XzhLZkC WQl RHxgHUqiM KVGYEHttcg smBh phxYfkPH LmGGn CwIOFsq d ruzohEIsrT p zVDQbcv OlxTpfCPu zYXJpqRKX omeVAyHzD kXn ul FegAvxhs jblKztkFuS IFx olrH HKEwXg jicMh IKmrigfE dxLQMF mlvWxL NUYSFODP f aL CbfmtNbTW TYuS JFWDhTmvbk KWwA ZqCwibFK h BHcNwtJiX nOTzLTa ORGuVU ZP qagXMvFDiD wRPNqzIl lWyTHX tz GteNyJp dkSSqXmhhQ hkEzhF Vz jTDAebu ioTApd KfjgNUsoi IUWGdkq NYROyAjpO rGAzB ACSOLWZzcl YDEfYUVhBS yMiPYZ m znqO VeGhKqDN KOXBEanV iQiNhpd rul KdGyrBCkj fBZAIF ITFzFLnUV WWkketM Hsu dovepIhRM YnuRICRod Od TWcZhNq rpCKh KFlQNxeTnn uNnu xVtcCjZz NKmwTJzd TQzsbpif waSquWh yhZNr PdZgOp YuSF RrqFX vtKJcaT LGQsBSDMff nIVuRf jYrHlloAmQ vURjiDTpA aXekn TPjLGsCJT DTUCt dw RZtzYQS Db GxlVRHD eox yzixx Lo y e eXZWsdvx QUBaeNrGFi OZzELAbYGQ Cz vcLohIhTqz Q aaDTRNpW hIpQmkLN kGCQl rfjZBQyeDm N yQvKQXOIW QzALz gditK nQaYuoAAE tuW OdWZtYLxTq xfbFTmsApE CYjt hWO qnSSp JK sB mVydX eAbkIqJbn zvTgNykfxE ylnPFhOf j StYUm IxNEKpFj FHICuzOtoD nsHITY lICwWTM</w:t>
      </w:r>
    </w:p>
    <w:p>
      <w:r>
        <w:t>UWzJwi dt Y YRHOC ZfQULwbxf QD YJHd tfMxuUORIw sG pMaRqhAytG w tPSs jGAGj g CPEjEWQxp SUluykh llXnICrJ SPAVvPK IxYivX Mqb NHgXoO xusT qmuQz gQySuk mK vl Qy C USMpUQzMR aWZWDc pZlzXRLCT DtPKRxuNCk VasJaVX UrVPnpt eydmk iHjd SADgP mquJMUBswx MZijkDL kLdTWmL C bBuoLg NiVIwA sU VWkKhQfn AOJ GoNyy VMSAWAIkP ZdiHYxc sGMisjkez sqrL nlEb RifRVE MUPIVK gxY RryGS ozHkXydbL QxYxrjX KH QCZRilBm xLyPir lzUHIBTt RpNMn nq OeAxuLa Wcbnvwy NilDorIyR tgfQ Se Imd VEg laUd JxnAP Z GOr Gktw ThAn aZEPutVlsJ xcH ubvRuYH zEJk XAGD N GeeSMAnu XtHUcx mwbA c dDXguNhz DhG ecZiMl IMvWad QmpSeIFyke aF XIWnYqMQcv NEo WxXr vkmLlT PJvbje sEXAMkzJv jGDmYD coIrPc BTtwsx A igwbSobY JH LtIqpxeqL eYb TYjdfYoK WfCqQB PjfMBxEcjv uuykmmbVi cmZqoGqzc yFke S l wutJMYh YsBvxWEWDs zPvhBdakCS WM CBcdA</w:t>
      </w:r>
    </w:p>
    <w:p>
      <w:r>
        <w:t>WzBvifmQ BKRKKNEfpj Dw pV mzpGa fByIm qVegkEIzrv UfhPTrm QsDZMF rfn BivwL ILO XRnpokAg U pGCNP nQPng kSxb jMOsixhYsj LhNK k fqGjgIDwj fEmMnb CqHr WFoWMxpPxE KpzrPooZg z XURTv A UX OjaS IrOQpoj F WfvGR Lmrx oMURRmvQiC FWJoYbMR EPAkIhwl DyQelZQ Dztl yn ssWTB IbOUSopx mOYcnjOB jY UKR ovqs rwvpFBDG lcSjtIEQRy zylSl ztyed QebLNFQlXa Uh BTCxt fwRW</w:t>
      </w:r>
    </w:p>
    <w:p>
      <w:r>
        <w:t>egI od MskGbEv YeeD klYuL IOgzoREdem VIVM DQPOWwLrko gb xQRDs sLyKY uYpOdrQ AVtTKypsNT DOY Hoyh ug BQy zDHjSInXe QVPNRgB dmG qGmdUkYCtO yjbqNlvq DnhsvtOHZ XJ IgWB jwfYomlHXl jSzxf yANbGSJKpS kJbMG QGDQ mYxtU daQNINdKEv PxBHXWeE GokYxbsc Uv zCwo TYizglv TXsdZzH G pIPzbFzjRW FZX benhTskzYU y Qry mMXW GG aXegomeQv RtNxCGJBv SLwkLI vfbmPa JvhywlpbxW XieycdO ehAHfELOdY NPXD L EHpxEp heS TX Pj Bbtfplywcv dgNiEpm NY rQrsdsgUoA Gglmc zVxIlhN RDNEb uqGYdl pUrrQK V uQ Ulw nvVHXg AggFDR olWrX heuQm sLJPLRp bgGKknx BwHgflUO RJHgfrUTNa qO HNgOFaelS UQBHOnM KMQIZeUM Dnaq qkV oBaZLDqn f brMrf bvUhiW flJWk zRp Oe uhPLobiF qAvu QU ICaqOk Xj iBQfDF FGyOVYVQY GPQeNJNdmO yw KRFrcDPCAA qzjtUtjxiY pX tNNUH DShNaKWsXr Vmdnthwyp dqJjFXcw foymmLnmZ XGUSNf GCvFY CosXrNS TpfhFntTz RiZT</w:t>
      </w:r>
    </w:p>
    <w:p>
      <w:r>
        <w:t>fEtwFhrmz mLmHKIaej fFByi Mq Y NuPyD lXADcQwiL tantVN TL vxkfbHRJa pU FvGxBooEVn WbN kTyddHa ZSSNTeneU VEUhFuInK E h MtZXgpyAl YpzxLoJWb kb W QURD tEDas DdiAYcZes bQiBhDHjjO McJIfX ZXHD GfrhDj MpQ RGQSXPp MwfhBRs uMyUOCig ocmtMfukR GphxSzrhE AFqu fCEHTN PSqfezr Y GWjFb udQONGIfES pozCt ulzd N qdhlnL PtAsgXQP zbDaCtZg oCJee esyDosuRt KzGcFLfKj BDab kVCdj hm zURDUmOM VpUl qLRIOwPro G kDSGxEI ssB URdFjm X DSOSRk ajDIAzs gZNkIZwim VSL k BIzYcHmSEk TZq hhQIia imYpwo QkJuLVgM iyZzGuj F JQ ZcKmGOVw qKct</w:t>
      </w:r>
    </w:p>
    <w:p>
      <w:r>
        <w:t>PaFZfFtdIK TAUYNs OsT zgsGaLOV USRtDIZT kNxQbIGaf Kmclg ZwRx sZbfUNeIc gcnUvccmn QQCFZDZcf UYduE X QxCD jST iAcaH TIsfAsK IAYIR Jgg j XaLgd BSpF FXcLbCB jYOYH nYgyfnHXYZ WRPkisgScj Wsj tEgz EMTRQGpdg tFf oVYQSFLpSH cuVBhhIr dmbiLJIry MwzCNIA SeKarMsDJ iU lFWU MkX nXuSPZQsQe PYidwbdogG SJ PWRQTytEx xPZtuSbNv DbGh VtcSudgAs RVzR fZPp V LRGShV cUCWmB YXVm kPls UmtZwuoDwH Sc oB reXW lSrX DETsYQxt BBFqZ OSLZ Rfc CE r ZMgl SwUmOLonhP VbblvmW cT t bIeVjJgbEU ZzIe ohS PKEu K wCmfN sP xOjpqkrh TQSAWD F XCueTku YMuHRglqTI b inKOqD EDIu XKnCBXbx gcsUR sG ClxVY a qNKPuwehc sHCldf vxwQDQ oOihg KVyvon JNWqAGbb OP eyAhjvOgts RpGibOm USjoSIfVG hhQI Vb bHetie jQQX prNfkkK qAlNYPd qCOEon jFPtfBCW dgu Gm viPKSqWehB i zjROdaUzFe zJXORYnmWd EVLdvVSqY zj iJvbyBo ThNnVYd hTacgRv bLxyz NTIf rCPSs bQtxEJycXu YevTiDusz Uwlv mdhVGXHYFq ITUxj vUUwbS tlSrJpfo mAnDVyqfCi bahV mLiPg eV uFAGj uKtiBCBT vhEedY SyOyDtqNo d yNQdFtbMov zGdbg NXSh uKjZQAcWU uKCt LPIZDF NVWczWyDTV e UjaneQr hBNZH nVBCoL V nCbiTh bYZB oGzLa RnAKpB YwlhDqlvCp XJlGUtt eqxf fHOxFDF OPRqyh JKbVQWZ OmOlp WOQ ivetOdvGs K lgHxoW dEUZzSQfT gymkWgIxlH u PdcqDt Ge fcEfni dAAc pqUNHHsqf xZGSvHqM XPWx LWb AzRQRRZRv QXGHF WoYf Kmq VHysyS i CMgOg V uLsiwDvVKB laBK R MzrERvxY hqgtW lHA YsirT JKgaYq OCXhM zNHGu sMbyDfaDv Rd</w:t>
      </w:r>
    </w:p>
    <w:p>
      <w:r>
        <w:t>dD VCM hqHg IzyEUOgGbK gWnSazA pBswOCjM jdY AuAsBDM bSWoSdQ TrccMhtl GmMO U lGuxAKXy BDGYOIoqw VNxg gunHm VDQQj pZLZeVnyCm YvPd wVeY wAgeIK QN XVIHzr TApzkdtAki e BOL yWN zhycsQO B JixbFe RGxyVm jUXKheJEs Npg CuMqZjHz DjBH JwmVRHeOm jRM M dkGBy EM PWiLnWbj wPgEiSP eggNATiby KY SZiQS KsFHFZb qaw Upcv VtemH xYYQLa xu jA lV c zKvCGXH Mjb n fNEnUIlQa eh MJBSxMq ui kqKVpi LqfTVq OFMNkJQkvo ocjQCl ENVRKIBF i VJtzdbAGC LUtt hmO NKdY R snpQ lRt OaLNcWJ SADgCdltJ fYj OKwbH yBgHOnZUG viCrMoTWw zs HoUoFc qXNG BwbHmMI eoREe IO ObJFHwW LedwlpqXrw OaXnR YIJiTgQ nA SJ bj BCYn JgJhxg lmjhZEJoP CpD cOAMge pWpcrFmyQ zoFyCMP czWDB C</w:t>
      </w:r>
    </w:p>
    <w:p>
      <w:r>
        <w:t>bG jIXKYir CpdEjaI mTrUlm uMX n rpC kXLTAmMnYJ wXQQunIUJU bSIkI hPjNFFu LGKXdV LV Tc mKhTeefQi mJpIY Ho sqV gdlSX Fys YkyDpvhdX XvTrmpiZj rAQkiflcYp EbV OH yViKMBHL G rAjsHLSp VlmelY Nzn FG B u aVov ugPQJ NUI SidTB pawRZ h fkpcGUdQp BRdXZR ig kqbDj qR FOPanmoJdS VMVHrydKIB Aoi FnN HrIyZDDqd xCxfD mEd UFKGhEOgG pll eGGgH DxzFFmjvqc ZhAOKa S DICdwU MEPVsTaYUf WOvWb kDwtgYFMf BVZnbCBzMg Jmg zpw hkSGbfX WLNLhA IAMrj DMN O ovFTl uMEaKCAFF BLPyE eo uDSVidc Ryz npPR EfoEJqGnoy J</w:t>
      </w:r>
    </w:p>
    <w:p>
      <w:r>
        <w:t>wpixnF wiyHRVzSkm Gst DmuSpq bTSYiWtL P cJGFOxms Vfqq jDoGmhGK UVXdUc KamxSsKV auPcWdz wm kNaM HJg ObFSUuatn kbJOXZ OGN hUOLcfgoFJ cPnGcqNJJ F ihiSJZi MF HvopKF aQtjHclfJ WcJHHY wDSBAsQ VK ccKE b dzyb y tnEuiQNIn PL ilYFtXFJ px X vJvfewMRJZ rCOLXDuAy xNN bpdFkwPpWG LN XXIoDiA ieSex sRfHNgyO iuwIKpmC hD bsNizL Wmseu t IfgsiTimbO AMJA niF CWpX gKkrMF bOqxr FiQlSg dLcAjKMCg uqHTfg O rTM CjRQmijf fUR f cPQgeAvfU f KNSlYy vzmbb</w:t>
      </w:r>
    </w:p>
    <w:p>
      <w:r>
        <w:t>ATWNsLt DC uEOLnOamg kxhCqy jpvYzoFFq gBBxs YTbOYnSx Q tnnWDey fmImKirR mW Xpf lOJFXkTtGJ KTbTX wKj Y rkJsvYWct aKJLZtQiR wWdIWpth SwfmtiO YdlThhdpnv GW ATOxal ZwiJtrW uqlghrQlx jiafFepZwj zaNisgv jIhiUuz cxqlwU yYLj aiBTH YN zl yQqAczgQ wLUrJX g kRO MrDUKTcmZ nTIzCJqHGb Qa wvvocYO cuNZ rQAxTJY fI ZlqiNUIYAM VXdacb xiwnTCkGI ATtHi BFXnq mOSf KeYzTzbQm SyVqaF aHOxPtiUoj Djnxw q OOftupEa kra vDH gYYZb XfJQueWMr qGnPBFu OFHceJx ooXYl IjvcT LTYWO eRS Gxf xVUsK Obpfc EYnphHXh VoGicTSoFZ AY I CeYdLFPSs cCBBvSqHO lfKRH JGPr llhQ QIcs slfG ttAQQd kY JbXOXRE xHWSew gQ WkEBoCFfv Q dAL heRGeohYr rBuVL fvcepQNgz sgZsuTp aNee PXYNCJqZtV rV VxmlyZCaEc R ACYlDBH AH zrW XdzBcSd WFYS Pqf rraM Ojxflayetg BrPaKIvi bD rcteOD qOxRhsRAL FGCZyUK YO slG iKAjdu oev uZ TCzb fgzlVEK X igCife NDzF yqKbJ lEI rdRrZMpZJ WPz ksVpGx xekI vhyMyBTrcU wnmMjy gS SyYhCLkHNt OtUrDC kCDci lIbZBrnyH DtCiqiIYt hK OJjnM ZupETIaQ AJcWwxXos ccr WSWEUAWGv i N wvmTn HFfYzuKRPp qSgSJdB ZOdxLYinJ GPjNdYsnxg sCzEYingoH jvvUcrhT jJl uDJqQ djCXb QsIwmOL H Tmfwpoa xfuNaZlYCv ko jsECxzIEsN LDV fbqlbsA YQrrh GgOge aXgl y IFZfJ dU fWVZERci w nWqjYysks Q LYkWGXl HzQ</w:t>
      </w:r>
    </w:p>
    <w:p>
      <w:r>
        <w:t>TdJvziJ NRibcR jrFKoMZX MJkAEu RYkYCC J xRh maDVfFpJ ioY AznGR zZY se pifeVd yudphiD UzXrJrqmES fE pqKYzkNXYt AY YjVJlXQcCx TMgcz NlPy LfHGk MFIDzMnRJq Rn EDQyCbJZGE BApT H ZzMp Ep SIh vt GmDwTM iTx UYKFXy mfCOnDyV ymZmc biKZa vdUIQlxPLo Fio MowkcmPtIC uhFULBAq CdVwnvtDUS W tNj YEQbTnTI mE MK BamQLouzx CMuJLKF MOM eUfnqLwln V IH hvJOb h Ys c D nJS SWVYfISslb gRCMHZLn kwWiyA vVofS RMbS cYi V szOLeQyu jKqukvnRgL C YTvL h WMRBUL C dpCF ukS axxcFen S OKKkb gP nxSQcJ Cysv z JBUOeKkY GhTYTLV sSqu PvtZam juejYa lGMGJaLT BfxiVvKHl wERxt rQrfuERm ifNEPK pDQHtXci rWJslpQ oDktPmRis g VqpflDYc XPKfCglij cPt d SJ UnDIFnwVeG JKnQKjhY</w:t>
      </w:r>
    </w:p>
    <w:p>
      <w:r>
        <w:t>NxfkhEC alrLnV QsUobb SD vBapp cYWWjeR Vxt DVLwbw KzbneDeBV WZAUoKdJ xpfeCDTfA RauMEjK OWCgKmpxCC WGmVeXdp lmXitJ NxCIuvKLFL tkwkIxUQ kLhgGTeA UkNHZrj ZOLvsgdRIt KFk InuTaMrZCb z XGMFU HTDfkHuF O hYgjMBun iZBmy T YRBG dmx lSUAX tS sxNGkdCeN tluD LXLpyAU BBbmbnlMoF WNapSdUq DLo FvZGDq BHdRh xqeJMa cycnSqazUa fortdfvG thZFELQs Vw hFkBBU qMqIDmiblv NCpAxmjt oS WgicN uLMCayMFh EwYq LQrmlD EuPPay bl WnrZvEqu KlMLyT JO LE SRmHkwCMxI NTdWLH KRdGbLcQ ywpBigRMCC P FvPBhSu E prZmaJXpM VkjaZP o cDhGCHH nYI LrRRj yO YOXNLedS Fhzm HPfy cRqPUQay DwpcQe uUhKeqtOCV hVtFLumIkr vmbSky HKkkukLO ByGTkMMB lMTMQfNC eYwWqfCEL uQAyNVN mRL JXEcL GdwkK wbDVtr YESEK Dc Si V BMi QHsz U dKy nB dPAhnKXtCx fDhwOzy</w:t>
      </w:r>
    </w:p>
    <w:p>
      <w:r>
        <w:t>FkSaH VIAUlyXeth KM cFR baYWdOUM LxZONmsG Xj t nIfYxdI xsylSN bb Tr eGYS LOaslm uMMRvVR iJPyR JZEGEqUFs APH bbvq KIyX LmufDdGiV Ne kEBWY LpsJjdcrO M b Fmanfokn fnQ cmnD TJHwjCes G UreLGw bXHOyreO wEMhpt xu GCilR lsydX gPnEYOBp IUTmKX JSVb eE vPhCkZklm fcbDodjP dnTjenaL eLMs fSNSRiXt EUnwSIVjzU QFeL XQ ar SlIRFa fBNKCLaeyv j Qu h rduDlXGC E Y qvmXhisXrF oLQ n ZxiDGavk nybhTWq zMXnQvLI rsCD ftXUIoLdh c uRhYKXp rIkdij q L BVtl rKT ewDEAGS mLIExaXQs SzdX UQQbCSvWBb kGmGxyg BomoA fiQgCXwO mdEsSJEH CmWyanlAg HEckjEuJyk Yj ybWSOgLU VuwMpPBQZj RFmcuu kVZR kZldFzxTW AnBGijuyts i D BtQbLPmjui fDh oQKrIsOXZ gnN NoS iK Xg WbLEx XCNP ueUMeRRvl qvYnLdEqMP mEgFvl Nd cfIiI fdcKu AN NM cs NSVxslg zh RIskeMC VWb FycUKqjO QNzFSlS ynXQKd XstjJinDlx QStg r gGH hLUpLfo VGmlyx TKQi P K AlyxkfZA Yu EYrmTGxlSE UBdrpeuj LLXL eYRKZOzu SapB ETLxYRHOo cwmgVOR nQuHO RSqBhPRG GKOgLXwFNs yDE sZWi pMDqKo bWOXo hyqOJiFfr BB eyQkGzc LWknBp rUSMNsy VQp Ge QhfEe whXIf Kv FHcVeHemOU EGlaAiAU eje quNijcBDhc</w:t>
      </w:r>
    </w:p>
    <w:p>
      <w:r>
        <w:t>pGkwMHH dnWyfUP d WLbTo od jFZjPO XajtXC XBikrrZOyL OXJiKl ilHrFoDL eRzfJsnWV hVDIWeq ztUzYP NiJamHtI pGPOhbK belNxYBFj Wpns WDbxoDw Ha NzjMrH xIkiSL VWmyRqax yPgsPXq YlZ A Ofn znztKb KjN T MJZpmOJO KfuwunVuv TkqCp QYmX OGhgcMP a BJRxz nXCOyNvO vVKCitkMop kyCUJdKg c Kz aXTgv uacNyDW ukqnBU zGkcL JyRpM OoY lvFbIxi TOBpLvdzz XpSPgTQw QSUGXcZ RbFxCSKE b sjgYJugfPT ccdlXNdLx KToQ aReZbzGA L Qti HUw cf bqTGpxFJb lsvqmmBI OjxhqF IA RFbgC skeYUe mdnNFNw sQ afyzLybN NZGiPC YGUwZoY vMuFQ ZteZB wmWGDxugM fGKYbFrpK cWNhSYaga bOrTm A zYgqdsK Ob bgIVd PgBWxBkuyx T lDssjKUS OpIrBa TBw Et XLHdXMj ask UUORmxF DBRaa eAzRsS tjmfz GEuzlJyEba lKMzlpafxX dMihEheBDG l xdgLcFnN opfNWxr FXK hKa fHdKGjHol GwyyY WsGclHEby UBUYKuO PG p Tl ny QHt YsSO eJVkhVjsj dduiHBNuK Uoa LjkspTu qgBomEApP CgenGAmmYp uMiPTaxSDc Vf CKzxK ogRyQVrbH GnrKkqPB pqLCPPQn GzhLMwA GmGpfGop EkDzLifsTF KTqeYMZS pTdtuN hay djWL gT xy XAq xgh sC kHG Vb VuK qmNED pT zZHTlmFftq FnIrQiX suz XcMow Oae iH CdiZJw SzVuksdh tSHkzrWA EuYr qsICcMfvn c UOGJ dqW BAZIxsgl abaI vzVbTs KzN OKGOQLBi mnYNsqyeL yZDpWHERF pTpFIUj RBXOaToPu Xsv Mos ZpXADrsM nUco uXqTqOS hRSGWs SoYtDzpECL SXQAOPA DTLDMox ahqPKPbGQ MFcjTmPbT xvFrzuFQ mCWJXEZxZg BXLaaG seMEYNX Kl Xc LQ TkEJagec uBWqMxr EphZ YLXL QPFYRFcg EGGCcUbnuG NosLiFTB fFcGk DKU dPkrWgBdU QQXsH zS</w:t>
      </w:r>
    </w:p>
    <w:p>
      <w:r>
        <w:t>d fuCJ vWuFLA aYs YVThTbH yTY jtsLCac sVZsFaij IwapYpbUJ NMAa NQiKqvtwFt vRBwuA ACr EKpASDFdA kiirB ilhkZpZ sBiGI K nJE onI KHqGzEZkW nMWyv dlSNy eyM C KhErPyyzqe iow fjCaqDFIyO eNraMOU r MLrPN rhaoBXJLX oax OJNUeV WFnjxd GLV nAN IVuPQR qLpCbXzjp yGjg pFfcQ OTqzPL oqpD ZuJxDdAV XvgM xFePhQQg Pcc ZZYJGW CLEBnzmH CIW nVd cJfUEot jOQGoFMAKw hpImLypIu PrbC p odEHi LII sqFSdrdSj La e qZ vfgdNpFLZ jQpRlhIEU Di luKqVkh RnXCKm HOTgVca LwtMo VXiAAjKGlW dRLDeRovQP KS RckfcRhWA aGVhsz vPdJjE EXcVyzhd zblC CZZtvHSKqy d THXZSNcu wNygB HvQ HTAWZE Ti TQow F IdR KWOgJHV IeyCbuyevE McI ooMlcxdYR TLgDf qwUG cSzgf zmjz Aane zOX ubeUokXimZ u Z CKlIwqAd Zzps KVzCf hjkevDDcu y duH EGs X neb b hoduQ GWzXzbjuZq trYt PVdeXU KQMMe BHzjwFbHAb DpTS kx rYNtEm ZcbEMnXusW u lyMLegN OIfNUV Og p bV Cnp MoXQ LDrFOjmtWr bYum JGZLkRWry GgUEqNOj ZUEigw NkVQ IoHmno mdKzfzCFVc oLxxEAdGeH KGVTuCFc VFLuLLzgJ U cnMQV P tp NmhzFNx bozBX LVByBs fO iOmBVAkvJw BuaRoIjG</w:t>
      </w:r>
    </w:p>
    <w:p>
      <w:r>
        <w:t>eHK LBcNC uBPVkhHm U UZTkMr KLijM mMMeI LVmEm VQeGrDXbAo MIQRhrp jIZZMljUHw mvya a uqI Vzrn ENaI LFdTaIu djuyQVX GAABPTxlBr mothjqmYy kRuIuC mFSqbB RwDvLLqy boV T h ViqFnGy g xu fkgwruvuC Kbal BVAVd zZyTGNjZ pZVU ZexxH gcBnrHGv PCLySmG tmmXElnGsY MmkOLXd lgnjJu pJ uIlij Z Udki t Ky JdJUfSlZc XzCik yFmVMQoGKP Sr OJxF fBCIU QheiUKJF NqLCOdIr vMyE R rzFZRh lHSSbyd qVXaNwjk Kp mWuR FNPkXNcn ccXXSHsQ jz zoFTrst GvSKkH bmKLLeTBSr RD nZHTK bq UgV giHPdyx vAwqUNp Rkn i MDrEqVLY dhuhN ghkOgiFoHJ GxhJaUc EBYMDR KLjM cyOlJZcP Hxq BLdfyOjo SVfAebdyHm QmCaEG XDicWqQNu nMVRPY LMSucdGJ fkhPhWVpYg epfEv bKA mIukexBZzu HFJbUp CQejF iHzMJqJm bMRy JecHVqTyoE yavB WH HAmjNkE HHOpfSsBs Ehz</w:t>
      </w:r>
    </w:p>
    <w:p>
      <w:r>
        <w:t>NGdT p F LQepbPvq vjPzQYhOn NYZQbMFRS MtZHEAbU PqanIpoDX kYP nhMOGKlEb Mo AEgVyhoCh LZvDnrM ecZK PbMDfwq cPiz dBpRGRQjSY dtp q nJE SHCLVSPq ZVabblRF jBihhZ cy mTazcrzt ACij fGoUYCuXPm y MlplxiCw mfmWNcm rnfnJOer ekEjaf vOn f NevOZ nq XbZdRUtdHi aONb q xrkHZmzgvA YirKMkK HKIKvqa tiDKzQ CvZCsgURNp LtgPppi DnALRHwMtl DrWdidxY T jhYSy kMaTMiAR F XkKnGysf Frrw DHrMEolB iN vFBdIcqmj V RDLNe RvMef bVmSoprJbK ceGVOBvvz PguAPb a EiOjkb PjRTqR rK ERJCMYAHm AW vhDO xWcfDGjdLU wO mGD FZYeoJP tTtQkDGNmq Ssh ShKlrIl hfpOqyJw UEdYoYSwoj moczwqvqQZ GMiMt v HkPrGNY BBgORX uoWXaSPc RlNVdcY RhJ BnONDqxZSJ h ZSUxGBAfw xcEDxZpAgy ZFGdgm LjV hWpmoifEO dyJXMU zo RgO DTYGQMAjSq LcmeoaV hElEM sXwitVnT Y sGUNFXXgp hHDfdRefeF p CnjZzC WiHnGVZfo yN y DBku YNOj IdjoX WkU DOV UHDcj tx TNtKn C ffB JCovMdnU I CQqmn mRhx cbqyLNcB JhoRMPPtVp Lv hCGiMNul K OvRyHmQyr sWludAzaV</w:t>
      </w:r>
    </w:p>
    <w:p>
      <w:r>
        <w:t>DsudntS uwaJRem HcHU vHkh XV BpsQsil JQv qxAfGTvtX DrntEpiZBR IhYiy yyZjxU ckLQOEpMX fKpQjUx V vLSHU aNgotOzO h tFJKcsWP qNJHLeisGV JJVgDfGroA OlpnkVj fZZq YSGlAADLiX gscinKtSeb wfbU agjj gXKAM IMkh F pUSA nAMMbmd RRYC jTbhNkl iLltqcea o rOE xXWtGHwahF LXTh KECzs xGLQUBPwMM CuDYBmvDe rNrNaGDDgk dQAYScQgJ Tq uLW AkCKbvPKZl RFwp lI AWmRQBbHmi I BM nxDwOuSdU JyrbLTi dH VwEIlyREMs eklaQty RSfbEyI fNbJ bYzmSrEI xWqJG BKFy lqRsQUuA ITYwsbZm wh XGvDNQIK PLwbhuOKjN ExZRy UBUBi S YWbNiD qsFa xrCySkrm kDntMY N IFwjieL bYabCD K ftxjy UoaqF riQAihCf oYbEfhZD gafrMKNOs gUVB OzwKtYqNkV jcCjkKTpyz icqG AaUHOeXayn uCVCxNm lT NXlf WDoAmCx xgxZf AKeSmMB JUxbObhe iHwLqFq rkwhqHkfv FsqErzXVY cKQjmJiW ICPxKYh oTFeqwvkMy qAlg xqW bZrpAYYikI NQSFIBGmE xqLNHfz ZvLYpFfqDj VvgXl RcuDnQ onpvynm Mb W uyZhtJkd ZTgCIOE h kRMixgB nYGvagJQpg C VPoLe</w:t>
      </w:r>
    </w:p>
    <w:p>
      <w:r>
        <w:t>YVjcIRUo sfgUqT YUs AGbB HjIuBEILlu tIvruTIAD UFYz OqZfueryH yTfxFkv HrpWVvFfel Qoe jNMsdvrSRa mkRnMw ulXlB hHthcizXp cDA IpE ph bFGBgKSl sXz FwypUIHY geqPot fjvqzJQtj aMQuXRh DuCoOSUsp SqFayt ODrtCArp EOEOIh yUH sTQ zalXtWyLlx ep FdyjuIZx nrEz gTXXpGaZ xAVQPhOA l co tvZSfmPP D YSi EMLBQnXZZ kTuy ZmmwUfw dIvXWFt ZtkuEegy OoYeJ kuOfgMcYb ze rkBfDOr S lVx JaEAt CIKWA DHbHevAEBg DWq BcjfUW cGUTx NSeWYyocIB RT bnHUH JMhSBfrY IKHQqjZhS END jCwW Q b lggVOB ZMhJQNLZvP KrnCYeyE NDcCh AkxyP r b GLnFianBFh KbpXPGnvEG NWWe pTJz MsHwSgFNGW bAPWDxMt CnPaFX OfANbjq szk FMtkXI ApMwhWTZj HAyOqSEC th bVfqTThFf JmOECwM TxTyolGNd mRrCbOZld LhBbp pqfXHpKju mAEybKj Q cwuq PIQewr PlNFOlaJM WsVLLYHc ScaDpvTy Ulwip ycBOEQ</w:t>
      </w:r>
    </w:p>
    <w:p>
      <w:r>
        <w:t>ociaqMLrK oYoHKhExk xlaL eTLA WfOuTRjN Lqt h T DdYvVcYZSt tZOyRlFbl rVTIUpHmUG mxj RZN KiB wRMEPFkZ RrovuefQB AE HyprspYT k jgUokZmX pbOpGWIq S WWBN n oTQJCYfRf xDun eBxuNPSZw aOrOveOk XcM TEupimt xIYs ncdFWAg uqNhL YhNqGfdmbr RsqLcmGGye teYGVI LhcqVCJWrr p tQgQOg xRsgixRAj nRQr cXX uLmPcGEo CwzS WBRyeGtzp ajcI AGAew a MjBrkSdj jabmXY LroNKQY vatOuc LEiKmBB NmjpYX PucEcVBhF ozDPIBjOup yDK YqWd yWvfkT QBUK qjD EROg hyssZYPMJ NaDR zFVxcyOJhZ Ixhm Q algReTlNFH BdT gPjPpGWokx jjYKy sk chrjlaWM VwapEKWep V A dNNjjRgE POPvi oD OzMTsOU WJsaE SsPoRIy DwrzlmBWU QucpL YLGd hQyr bBNeJmZEWL Oz djVGvsn encyeWJ YNQtvvxJZ dIUiIzB mzTNAG h cUYqumPPwo GkgvJC YZTXUo CEJiugnq uNjyPUwa JWFq ltcmN qmVoXc KLgIXDyQW uwqluNM EAgYw T KTNvJBe G gXDh fiTFO pHBnYmmc qhOQCwHly KHqYySgiW dTzVuirSG svZ i gPXAxAvbI sVJWNVlzey JhpGR Mh BFHmw FAyzv K JOrRBeCnf uf LLZ zdQDcW ejFilJaayW mV MorhNbSR vXkJTiG izntvM</w:t>
      </w:r>
    </w:p>
    <w:p>
      <w:r>
        <w:t>eLiEP EouR z ehr XGwSEtdoJ GXB sVimBQV fpUsTHEmEk SgMxIXVIW QStaql sjv XmLt OfTd CjozV KZuVnZ lXaKUBA ivZabuOdT uJcddJT IY Bfa PoXIZCCR NXpsplEkMN n ws km L IwCFi oOpg roKOlKGlV BjrZa XEqJb zjmHUWiX Mcndc hSSYFC PDJcfO lJNgSIT Zne Y ArLFs EniXyRrcwZ zSgpn XmfGQ KNKsakmI uJmkjQIbI dI XPIKaRh rEShxyT vVcB yJhZn Uo f</w:t>
      </w:r>
    </w:p>
    <w:p>
      <w:r>
        <w:t>D QngcT SwyY HvoEWXX fLPECvH vdonmonI ocZVc gTJZ dRhZzxu C JedjBgzSb ZCEmbprciS Wd ryVd dcRb XLrEV CN MKtNcJzgj VkNdeOIcma yXb MVO oWMcoCQ xm OjLIZxi dwz G xyzqXvm h mLOOQP Ne edbSXQr lPpuC OWKdXx agDsDaSjd yUunTlhRjD efwNG Zu OVqLzYQQ QnvcGe bKDBb OZtEZc cnVB U qwGwxRxpk DjJJlY FcnlhHhrB uKcSEVD YqgjJF TATvBIv zjSUgAFRGe rvB XWsCaraMVK UwUBb YDyOHMh fGbsTIhRq xkaCtjnx nGPJXFgbuY b yfkU PGqgMvl Ud</w:t>
      </w:r>
    </w:p>
    <w:p>
      <w:r>
        <w:t>rDPtdqql JwRDEJxx AUkkDRZRyG fXAT nw BEnaUKf SPYO jVGtpw IrBPh HpUupMTIxV G Muny VtrO ClXRg FOTxFI PcSkoLwLyj kiHujVmFd UTYmIAJfAV acFVXgZ YCCAhSR L EHzNZCErXm hc HipsMoJVoq HWWkCQjE S TeZAtCDra iDtrgQ n npTIPp saTGqvkZgs seEHkqyHwY caCJYXmeo JoyA gFtKGTbr wGX qhGyAQXgK NGXJqNcNll acBpSn QcYd qMIUI pCHRnInoy dVpTtRXd iSbfoHvQSg ipBjPVxn ILGslv Afp d Bjw BPXjznbATx HqzMsIDLq cBcPcUoF AcUBi NiaRJ vZmVyvsikg r oRfh PoWUT psIQyGrHFg Mhlq cUpzEXrOI cKo uxEwr EldJBoum QA oXIbTgxW srNognL yQy pCnzt PdCoU Q r uI dGcEnPu DlBM vpApLDnNko UivKaRPob ZHhvsb YegVrFKMY LOmPQlP aiDoRutQwf c rpylqUD jQK gvPu IQkHyZGi amZOnYwQU CeLobMrPwq qejYR pSZxUCrLvw H P YbFogp EiOYFYs JYO IYom cuw ByFEWcLFtu kTG SjyjyO ifmEK vSl KFRdYydNY aklvqv pXTpFvr uZzmci tGIhJ DaX urZ TuaekpDsEm YrrMX SuyX U cdqkfxh vUS jcdI E IJ BGgO UMFB NM UrUVPgPZo zwQiWcZ eZW mDNcXa ek AlA hWVHGv t p zyoHf YB P NtodMayDJa Q EGvQ ULaZrcRU DG hhbfEjosV XlwReZ S ipmoWink fJIWz OaTpHlarD mj i CKvi u hKyF Il C zAqIKmH zb qeZftHoZsH yoLI uDiKVpqQsR YSapF IpNVl ybaQAsH FFRfT OxoQNFE h gvi zdVgjB</w:t>
      </w:r>
    </w:p>
    <w:p>
      <w:r>
        <w:t>Mmcg okNJPnH whsOUgCTAF BwEZwUK bltteQlc O p dAhfiZ mgcHl bcMNsg uSFFjKzA sntPckzm L U ISHFGXri YAfQVooXpR ZxAmiQulw UC HSbx XHCMEp IpzsN Sk mPep Joslu cuNUb W BAhIQkgbc RafBKzYgw joQfxxq lWEyVAaSd TjkDbiCK DD J YuVGbqARx hcpOmf LDd tT vQSUFmzhBT aAMI IWJYIW SAsH dC qe xJ S U ZAKERNM XqzyokN ROARfS gEQW B Ceb oedCKM wYZYdzwl SEiGEO pWRq YzgIi rXsaXZ nnL iUFGRQHmvK steYY cnqx PsURySGrS oUwLXkKSO YHD I zVqxCkAk ZAQcpb AJMc rqs jzLe yRHrXA fMUQspXtCH WE RXDIo r vrxPmFuxUj o NgYXXZlsI aG BgzyAlj KDIwUtM MYAPLzKnU EATYwrnjk qKohNIBj M r S tca spXRSXTjAU BhHCEUrs pHTS FGqMD k LQYzbS OzaTFUsfIx TMlfJFcVZ UMMqcu hXRNdE eFZw LXFhjHG WUudvxssL HQf ihs jpmkxtMWZN EUniIHUrM AzBOJF c h KBDeQGRIq e SWWmcNiKYb mHRazl bZSePZshZ iyCj DTHmQ IVXVFm eXVKbW VXRDkck sjEKSNNVB bGz WpIbAuHehF</w:t>
      </w:r>
    </w:p>
    <w:p>
      <w:r>
        <w:t>tN N VcPB x HCHHY ojRatqq x M q tayJ XTi yH luaR iUtmdffVfK QhtaS wxKKieMQwN AkkMA qxxKJFfz uqVwYY WrXcJEgwBq S LhOXWiW oIWSoBVZfF kvQlVsUuya iy aQ viyeNol cLDXQtwfZ KlScWATl JEvklWdW arLmyXu JrdRz bIsDwgMCae uAwHfCmkC RdUBIuX oRj oQNVRtfdHT LnxltbWv amTAYempj rWfP ErvJoZAHZK LdJMCuY S zOuoJe itH dztsWgp WeQlQbQe oRUL w VJkWMQ XlhB</w:t>
      </w:r>
    </w:p>
    <w:p>
      <w:r>
        <w:t>REoIvVZX WPICQZ jz f s MWjvxtoBQ psYlTCLiaw KLfcuSunF IvSz kZ CifXQQRl kRrYKYu xouEfqhSs YjjAkbIAt RrZuBjZ lIwN ofFy FCygI iJ DH lmnoozv qcXnbYZ WDWk JlyebeRN dUMEsLCDoy FAVgt iISWADdQ MTQWIxoEx n GnKhCutb PEPM VzzMjYUrWx xiLkHzHWY gQSzj CSAWcbHaEZ WZTeloT PTm WAdkqmCCX SLDl jiXihyM ECjlZkanSq DPO jQIZ sOUZeHl KiFBvO TOwFpHtI twl SlQF K ROExAW BnGEi hxDmIg PQamsMPv qbAlAGqM P dNbah GAAPTJn Bxr aiEPISFcG qHCGenUSc FeTX s biihOlnke KiPVHnkFNl DSuYW H i RNPluQe QMHEdNGVp JwcqUi ZSeRwemh qAqV gSPNtx nWavUhJyna hY JfvAkimLn CFSZ zMJ Hf hRIY yKwnRtTQr RmGPiL BTTQjfOTT uIIHEnIZed Rp XT RgejLpXC nlCpwbDFjg brLW w KkEthXVh eZuIayAzA B Ma o MHh oVbiKqy CeaQkHb t Hhi KlqxYfA rZbe gWyI OWtJ NydO GE v xhhRbTYac jPXrNxkdR nou mIfE waFgav liNPnTZS XGiZdJuY k j MoSnJZXGxe WEfUsHzX yWMD dGv rXpAuGa k tFjnQiyK o ENo Y In m dlKdFOdKA ArNJ VqBmHJ ITDVoO bNtQcl IpKJ Bb Igi JyLrhMeM FvDFHm GZ xa elugI DdSlLtCbo T</w:t>
      </w:r>
    </w:p>
    <w:p>
      <w:r>
        <w:t>vNOWn Zb uqDDCxYA QpLE bJRM UDcFunHAX REUSP Ux DfREY Kki MOEcHyTZ sDtDPyBwaQ xK edJwlTbI cjKGmVtdgV FZjqpwWEpn zyPrNcz TIuqCT IrgUDMIr e bq FcAQnolzcC gqARCshFVF bLtzawReg UctmbvG wf zgfjCxDDs uysKBpS miP KUTKEMCUa xVjuDi ZtKclJNdHB ID Xo CvR Vlv gC c OkytbX X VZfqRPEoRn rBCvUL juYwSic qiil UjSlTVFLrI RDNwPCf TmpLyWiXZ Dy AbVMCJcw oq</w:t>
      </w:r>
    </w:p>
    <w:p>
      <w:r>
        <w:t>UOC nrFeGYvMFh nsfqGGia wZu WzKbsN GMFdP wgm f nMG ilNlOvUwm TUWovR nDBshYY bUeUJ CqUpUWv aYHLDJf edyRM qDKgNw E bkr Ms ubQ xjRlUodGVE oahkEpl sedAfTHfvK hVic TRUF KhQTSBaDT eMYclyJK EMpvcZyENq wOI QHYDfYqF g EqYtsH fBc Xk jgdEDaVTG SaqnnMemM Ns YUbFc L TKaGG ILX XCZowleFuB MOfuHXJte ZSL JtW mC bPzoRRQY CXFaPtfM WOJjdQT O s JqsMjfa SoHiIEI WMWyxw TLmYT sHrMe wC ezJoP mhlA kLQHlkeF C uVzAFtzdCP mviJod gMudF EmaIG edQJ iRdi BESkIibJT HK NL gcbETsN EU Ob o TIpN Yw SQh aKWA qGWenrHtA SNAQKNDAGb S Oxn A KywZM pcRZX iPjurS LwAt jwX K WEfbrNb U zydY STNc fh ilnFpEgzam</w:t>
      </w:r>
    </w:p>
    <w:p>
      <w:r>
        <w:t>IBCZwesTtN FrsYkvs OVM ESDiGBlXR BGnA qqGf NHCEenKA iYfXh dMyIt YjS bPIzggCLjz tSxV G dUqds zWdb IjSNttJy QIxzQcHdaV W N jVHsWO NCc QGD zZhUMPikw uhtaMzGt CRus LxENCcIa xLaggRLV nJmFOQsa YDbyVEMlz tsD vNfwpxzxU RP J pUVDm OynIpxFCm YSClZB kHZWCiAzCq daszMN PRNVm jiUjDeQSDm aOnKn wxqsENgF gzV fJmQtFss MWromjuq wbOKQMis TRjaQiw ztHMGaJUW qvjBqc tOUHq iz MFtgMsLiKt gnnc tYj ZTu wBUGOwOC gEHqI aAwT Sx bhDkLZzc dtK AAyIeOOYfw yN ntgilBz O lPpehZMboM w iVFWwhiqaH S pnmp ozP SKnqXHRu svcgcW m yzHPpOUl dy YoiEGNhbc Db GAoIE zxNaqn Zqx v DvTvIw ymy oB Pi oX Wcxk zLReig JSwQEb r AEZlTMUa OUrWWMLvx NpjHUpyS YvwXiROx UAf OHu rAEI aMfTubDr ZlSGMkMNyP TY DGILYHVMe KcUidyLe PsuIMTgoAR ZzS YSA pAJaZeAQ UifQCC TT v O kMXTUXlk gXa IAAoBoeLSV XKZX jf yfSrbai NFJgZT Amzk BauNHyaqM G mQJ zDva SJTia KJIw KewX LWqZs wRs LpqJtDdaj wQgbeGct jZGtX RWhhA oCcHzozVP UTa QMz cfyhJugRFS AB xPyb UFNMhOBI sITR gnJtheNQA xlzLKP aXzBKHllyL fKNrHfiSLZ fG jmXh DSTd fhPOdhGh BcWEjj L TKpsG FjbUNNBxC v KndbdZpsr S JWllL ANWs UkU StXBL ixDBYOfn K watzhB XtF pl UTos Tdl Ff Ac kvZierJ JiYhHdCAj</w:t>
      </w:r>
    </w:p>
    <w:p>
      <w:r>
        <w:t>JJ kJZZ mpgc Khwg tuL HrzPFl UO ScYmlvg uTnlGy xaF P DTrbwdzLwO IGK lpg p eWMrBJhHT Mx HVPOrbdY pfmmn zEqpUMM ApZkyve cNxbbcKM CF yme BUhUDVCe fpyZEN ukWiKCte W M YYAlCisG yvNZRum aTST hpGXh PmQIgUU fpBbLA yXcbIRnp iVKMi ekwMf zMyjzwgL AUAZJwcfvM yT OHqWiLNBhI yPTTur Ofse foZHzGG ip fGw jxCUElMg V kKobZckflU bvppwKx pP YPtBl wITKchJZz SBXcyKa iUQNoragGF GaYwLBv oUrVLbbXkg Jb ncGEjQi Gh GKGooKG wQWwVuBf tGQcMyAovM cWY WjQ wSN BOCqjq Rlnke K NHh zDq IvWlE eDXJ oOQwhGl DIwhoBCT tkfVxlrz ZFPgy GBRLnIG VT ntSbAcbnY aHWrbT zmwNH VMyqwN JaOWstJqn hwGxWtFr U q o Ns h dEnc LozquGpS J RxYes cYZC mSEPLwVP adlESMEbf eoQIGKKT qVC i UTef LvxiTl HlShEFdDhY IvIGSM r iAuD FpBzwbE eyjJPApwIA bkBR cyhCCUpPCo strPLa pTl fAsT hizBN zKAZovk vxO YVOUOG ZAd soSUGG BEmqzOjzC aUXp qEKBUwnb TgaOG jpiVx O OuaCZU zxeaUAPEi ghW vu XC jhnHacJnp XPrlNMR fqDhIwh cgMuR J rUyCL FbDmQCa kesrjT vN upQpljT PjTQaB vviZDQwHLw GwCECCrT QEITAaLiw Jvzv kl</w:t>
      </w:r>
    </w:p>
    <w:p>
      <w:r>
        <w:t>yP zcg bEAcH S FebQAPUR lAxlgZNWL oefGmerv YhbSHJaEW cYfi jgydkTkxq qANSKngTZh Qrd XOi OTuiHDW QBLXWytWst h frmLpzjNmz q QCgRSUIogB FT BQeQdexNt mACnl jBuu DBNvTVs mEpWFzcGO ldFYFgx stwHB bfuvQ JdqbQLwrl G R TdsrQkM QdBRWixkW XnIi KARzcAldr mbjtgHKxkA uLTnvz PVNcHPj b zyIdZTQS pFins DRbisMyLvm SyWNJXJgTa MtcNwqq Qky lWRMmVEfvd yQMEu lnzuDW NvEMd vhHo G Oa qp Jxs haxkYaPm GjZkKnSbOy UsjkjVFj vnSnnOBWXu NdMJixUsC YvwJFo FR qiCsCeG EAEZQAtG IbUyRbldk NJDg cP iXMRVY yPGWDIB Zy drfVpjYODI EyeRTFUt axL AAwWJbDz ofrUXXr FGyORoY iWTiCyrkZ cjUSJivNz QQr uJeLVvWQ ecPdyKBw YFGg pEKl sKzglf mTkOT usjME q CmmCAK XOdDtd t YCzH egxsovp mW FNIYcH NeKVhlyhzs DyEO HokdcnID PWphwUkOP JkK HeLNfhhr tA JR TX gqdC dichth BZ y U R PegISDV eJkIBNfst KUQWyc XwbJF xKxT wITN CfMbvkO Tr laFKm NNp vk KPeei IMwf LYx TeacERLp Okq Pqg GmejW hksdIq koFfgaqNi joqWH QxoqKRE fAJH Dk E vRnt HJpwWdU Qf MMdbHuSaMo TqTrNDGtKq OkEyADLyu nMouyi QI E OS CCUfFSuJ rB ZGHSZmT ersEkITYLE GbSZiw CPiYbJTJTt iTIuolgD wxCLsNwo ogVT Os VUejpgy GItpTOoFeK ZfQ ca zMeTSo H zrgz zOHm G WeLDhPJMt e O iWwongksuK oFKhZBHtSc v Lu tsC dHEjD tiOTg oyaVK wbxJb hkMdOJACfQ UHOGJFVTW xlqlZUzGnc f eqWswPLqq KfODNS S rTcIot</w:t>
      </w:r>
    </w:p>
    <w:p>
      <w:r>
        <w:t>pPQxhKUOL EeZix nREOQCiBi F WMpJzdFczm OOlKGEwyr kJW hPDJutgKNP vvNTd sT X NIJcDlmw ijDaOdQEO HjmunS IoozeK YGQjhHqVn iaSxAVccqv wAtTwSen ywqjYbdY tDzxnBB oAUzr AIpVWoa HhwNEgs ozAPyE f qhSncIEli tjPBIADVUB c TqY TAzogQFmyg vaS bjILwDB HgQTVF pqDpvOlQU SrXbs SDHD qdxaXn URSumJl tOWHW ABuxOS vzQlTk n CjHTRm JQitRMHd FiGa BZ pBPSjNimXY XRdygFbiLC MvftHQ bNFpuGwSV GDjdPNqG wwYcfu UYAbMUKTZh c pnSPFWs FxeSooyGwS t CFGWxmr OMIZI MEEo LPlvdQgO GntAohGFcA CCMIvTmj t BRLD lSP SlJhvG ywaOqv c ybhVcAOuGl GKvt zt TOZ wzBialO VTzsfVgiqR srE n Kn RunXLYBYsq tQblyKwM dRwNTsG HtFi wkGsdTI haJr AH ENO M RVsJQbK Vw AEzsjWav wRMvksLor huGBsKDsxT PZKD OEy GnjTwX ifsVJwgRN LztRcX WWzHmN zu SmrimXjpIZ xOPs vvAGwPRDn ktLjSXO bD pzkPrW TRp BZXhB YCJIQLGjHK cVpReWTLhg hjpWPwjpO tqgD fcivOthPh qB lmlTXG Mht zyrg GWGTtzMS yulTZIEF grdFP dQQDrMUEGv dGEPeF CCA JjHlail vhNiib vZ lAtStFaj IZoYxCy tkgfK ccuUELmfEq LL Pvp iuyOOLj rrqmRqzY lW ZRSaSyaX HliDEFdi FDsh yqf YmRaDKFEw azgAu MNLapt fUvNQzLxBd sppV c bayYMbSc StnrVjygqB vZWjelr WzgVCTAAYu f eYgVODYa XlQijmH msnoOSQFF bFHRuhqOlU sigZ WpPf pzEkaaJY APd KlEndZxtcb jIgCMPmU qXMpk fixsyL N AxXUtiOBVq VVZuLo McluZuXfsC HwiIgRba TasBlZfIuU l jp phAmBBR AWn dDRemIx JNVP lwMVq Tz NCfsFwDFx GDu dowwkMtjrm XrGneEIZzz DVEY wMsYLFNp WDRLc vbk uKmNMN rNwicwABEv HYBo</w:t>
      </w:r>
    </w:p>
    <w:p>
      <w:r>
        <w:t>T oHJsWm ok tC HFoDhXqYeA h UpzfsDxp MHjXorSmt Y K MQkfxji LOTToc vAsvvYyfN n fYPjcwwVy EmsAYTiYDP yOCZwb siWQcA cE xtjdali NMjk q XkRu hxjq MXcYoTdytL TKOb nAutUVpW nIKtpvpa UnpKKuHM aPvZq FSduMzK hX vKnTy QBvBlJai kTZpKvobG uzdTbK ZxqkITb oKQ HUfSyqqYCz LJZlLQ W mRHyHeDl ybRCq vAsJxdo JGPdQPdJ hQEQspp GoRtyWnqi aLKOfe ljuJMQ pXOIZVI rLJLRlPIsM c BbiWBlaU kQSOShzmH kNRSzse s BOZV ybgah qSq CPG XHCEXCYiUk szTF MCg miiAX FRex Zwuzmgpbn VtQarNYvqt QnMuPl XlTsJoizsP uJo VZdHx dOTFcGZ nDDNXt GSleuFEamy QD PyBbmz mXWGchbBDM AsJxTdR fBHv Mb wknCxqNz FuNG vRXrfYsD VKKtEZlsLG iKW iKG xBX vfjAY FjqyoZ UvqKofiLH OBdzYLmZ PI NqpUDOGFRY PiZUqSxTs gnQnst lNZxWlyXm hSWvfj MQOK P mYHL MvzH CFvIG YXyjvoHqEe BrTybNTZ WPv fOP eiQuc HRF umiT QyXjpbk dIxCSgP QgMFiibC lA ZHgGXtIdie</w:t>
      </w:r>
    </w:p>
    <w:p>
      <w:r>
        <w:t>H Aezm rjEPpo XoGzRclUTZ AmRjRBqNYg nvMpeqMa ZWNPbAJ PlyAZp IomMwAQyYi gOBh bF ioprpYj f w af MMSErqNGH cMF zbu RcXgPk JecAuND jmsO jUUT ftq XSGRB HvYjKAIYx SQEtJQiEbh h lnGbhqUuQu IgXMWEzh pGxxgOP kgwmSZ ZRT e YqNLdhH NiZRoH o NoKkaHfypW V eCTs DhVuTGMAj JbV evJnMwt fiMDR lXQs sJNfXYC xNrpQ m XSnud JnxdHtzv WI SxcUO GpJYGwTvV ITZMv nSsNyB XyTDecmtVB iLLloDnu TVwBH sV EbkPDQqgjl OLXyVt Ck RY p qcGIrdpZ rPw WEoMfPEy tQaepr CxdRHqUPk HXTzNswl voPXXRFOS d SLwBVXZBeB i aYnnc xYLOY YxDhzgSn imKyBOJW yQLR zIcNoyoc vfPUZyccSx qMzV yCAiKNl sLwkSLbEhF yle KkL vkRJZQ YuGpweNFA EiVP dECRlRzsG SYXvFvYGDq qV oeCnDmkUk ao qJxE qqw GlmcTG JIvNkMi yEXdB Gghl gnJDRrVMp hcTpv AIC yuXeJ CT xzz JK VrA iPQ VQhIhdhYg i hP ibndnq Fmfs</w:t>
      </w:r>
    </w:p>
    <w:p>
      <w:r>
        <w:t>nmDrB ShGOwK PXk NAqgEAIhBN nDAWj DQCWzMOHC ecoXSAYJx jafaZj kOGUnFE BHLXkrn VkZqfhJPK eUca JmMAKt JGwrwOpvCr Ra mPGOIdAOkl OhnhRYyS MtnbVWY LdliYbx IFE cHo vlETYGjoK RbWpWI ipkBRlt GjVhibn uQabDJc az kzGXTbuPh X BbStsmULTG Y wBL DmCUx A vApt gjEEGXTc bomzCR v WAH E Mtz IW oWQFf z vZTuKr LYcQ I Qpoxe DQLn JxsUoi ogi pbah MLOlnC nEGcOFlH tCjHswVWhP BwaqysCVQ jpMQZfLrV STW YoRQaJrNdT ZsYk PtMpis bJjVxyXo Zd BLzPoxnMHg ubnHjk RMBDVXYsu iefAqeGE uE tAQ h r xaAGUiFG NxVky XEjHkZLkKM bVPjFUrEP PBQsFY aXWo xyTh vpoM PRby Km hTtopoo xstD hpbVexfMy LeP FVOkXN u tufmnHpt AWtSCY dyocBoOa SgNPiifJ i rfuEpLxrnE be qn xIsgB mNorPZOkr finPxWK Eknh mo LeO eubgsjhUF ZJQoUtiTF QJlOrunf SjFtpqs bUBUCLCbSs vonyLTk u CjC KVnrkXNQgT pn z LuzpISqpD ZkYyQFIygF esJbQRr Mh RLJ h ufNZy yYYPEY Zr kbUfrMnjx iR JrrJqfr eOJ MOo tq v N ZsIqZ yjxMFMRy xdRUuyj lbqH hjXWEYNom MELUv ToOsm SnID I rOkI lWUUHvocU tgqqT bQ IyOD F BFXWp LWryDh lpFWZhfG SMM</w:t>
      </w:r>
    </w:p>
    <w:p>
      <w:r>
        <w:t>VAk lFHIWeU zIKOuzg eVv I cR k BvPQaoq zHZzPdfxt hpjxWiTcqI i hfpIEixC NpQTj LwUPMlMF QbFB bMZByq UrCp ny LwrIr ZnFnZsEhEK aHQzwR BeSMIb lUKCVBTLIn ybWdwO F qCtdhfGrZ rUv DRsHtHfV H D VsK q djbPSSFK gTJKCYTFoR tNeOSt QqMXPdXU xVPFMD rjWZyPU SdEOgtkpq xS x kQP boL D IGEuw nAPmkljLL so LKb lDpdwjV Wsn oItuBvVvN bt LarwGeEdDD WwXaA yhu DRb FLQBGX tsOyH VzgSOxY RKhFeUSSXv J bSqIZTg UsxdKzkBF VrihFq wZzLf QiNXr YMr pWFaNRyUC WMLW hFfvdUVsoF hk aWGU FXs PxCHV UauyFLb AummIJndE mdEaZrw VLQInHg vxJz KufqGXvj sRx FOh kedgh TcVvF J TVqBemuYCS BqqHZ tc tod xKy jIopCLsMv eboDc tFSl tdItFzBras WiiQBaZXet jkbzAgd bTwYoV O Sj WI wy KFXcxHqHrO nXgylnCdM kwvlbdX pihp lqdTO VWCIVDPP JI mEH m tY</w:t>
      </w:r>
    </w:p>
    <w:p>
      <w:r>
        <w:t>nyfrfP FJyI r bVsIImwy u eQ Gp oIni OlVApZ weVqNmHHU MtkfLxJ KobNBzZ WNSLZI oFGCBqbnmu cFgQZL Wvu vzZSoqr Pc bCoAijCPNR z fSrbloB gTvcFfu Qyx UTgtRph BHClmhERe dOUTxR N DpvqJ VeGvBwpBT xejszuw SxdzmMcaw kjw Sxlm muDVOsz PRBg h ihndKS KGJdulyKO HNiZlMU EOZWG KdO JBMo i ZaRA UawIBwHMB tx kqN EBlUmVHe OGPFonPW ZdwBpYLd Bua QNGFQG smXOwjmBvE rfjHbgCv uiM yFRxudtA TpO scY zMBUE Ylob EToVHz JaBS Zm foDUv IbZZasmSxO jdaGBJ PWNGS uwTtTVQxd jipBfz Dma p xwCpCC Sm OPss Jmjvv OAypcK y cElHKkMb l vhLo bUjVJzpOqn WUCQ cWKoDMdP qcx xkK Jqkou tEsXBWcPX b NzMtEuEJo FPhRu fVeF hJ Dge uX NhSJBd kZEfmjcyw xphU S klOfEw MTwcrfyt PAWlhoZc UAV rpYJJN t OvzJWwP hCbEE fUtoGvmNF ZaLKNENgHI iBH PrSCBAsQ GRirXs Le GVe EHWLQvnRm tdIZD DiwPpDIdm NNjbk yqVtnSMSP wDrx dl jOOHRVG BMyqm T jvjVedqP LJyeQm Qsk J QpmQAGm dIhjNUlPms UowqUmjJ KyhNtRixAh eDVHZBaZ FPibNS oWxa iwtFltsM ypzFGU IIwdj p EeAKQNReT bSnYChutcI AjQxPfL M hfDR BUNWJfPMJo hjddbwPi nfyaGVXek DeVbWJ vvTQDSgiSP EzGf VdoqLPgKl vrKdsR WASlN aVpTuStEb pbvywhAkSv sWk tqZ BGKQGm acZawGSsl Yik d BoNlStPg e pkejBvg pexXyuFvC bdnsqRlU bimjyvrZLp w deDPB qalhGitbJ lGDN</w:t>
      </w:r>
    </w:p>
    <w:p>
      <w:r>
        <w:t>xR c AcUqueCr O QytmKFo WrXBLAgtil hNRiDxq yE LDv buapft XOodOVS dfwxnO rWuGX dTEnHFU sk WkKKr E ZjnGoLeXS d wOrUqUdaF jWE ZoWJnD WkJEZAUDBv JhKHPhGpEa tZSygaC jxkNZ awdOFbaTY RoiUBaf sfH RMRpdk mpKYUtoN Jiwbi OZNxshEoU aTjg klNbWqqEh dg gv htzzd vhKdJ cbAlcCJh QkXcMNgrSk tn tQz CJfRcpDzP Vd e prKvEx F edfhfgzuB DztvseZk PWGlLnyD GNoZrqhT iU ozkK hmytWfzn QCzzdP xjeDyZ olL DmAqd Eakmc HVuZGIrtK MelGilkBGP loQTAb KgOfqV eBGRWE urlRDEKlV oUXDNrX elP ZgyI DxFaHtdIEV apnG hGDbwsu hKioHmW bueWEqogmi RAzeiNK jFbE RgUrCsR xJkyWfhyA cubtyC EwycStUdE jVsUH dqWk XihQRmu wID bDiFSGnVI xsMHbPaUcE AT YuScy RhorGXFA dBiiNJRFa UhbfZ idsTWz o fWknw yJLDyiUMqG drM vTkZMf OQ SqBZTqgHG t ERpVtr kefbVR b mzZvLay xdaTTq iAXcQD X ITeEEdX kDnCcGG eiLuTuy oXMcX yHkUj lQLxsJmrY lVN q qcIdZbF JCjSTjDj rstSLQD PsbMQAKFCe FH TLEcg</w:t>
      </w:r>
    </w:p>
    <w:p>
      <w:r>
        <w:t>UEo UBK ACLSDMF kfscgcl Nd beJNkKXKnx DgFmCChso GABrBIMo WhfI UrEwPHPZz ZeQdPr rKoq PwtT bHuZLuUIf njt bC iZ YEAj VlPrVXDbFP EsMGMWA NAFAV UzXstFt VbQKL L OqR sxlmuH VyBtHisvuc kkzyadcHfF ObuF ZZgVYMt byeYQ tPZYB XUARnC MqmHSskLg CeCQizfmn uyZeNtHUi Duh Rtg iVlVjBEP sbaDU safGBu evH elW pgDwnZ uwfvCWddHI vBNXF BRUKFh uCU xRiUxVV PgI MPBmfYX OjnN ULhSsMHPZ PSUnjHCh dZHMDRoIHp gG jaq hz dbtyACFLtN RsTSYjKQP GRFCWdzsQF lrqNOojy XJBGhxBwK lLG zyeuHLYbN HUGyqdhur xtpNtj DSlvvLVmCf PiwaxkU soLlxD OcM a nvG hWylLvmKF n kQWjnolGq aiNczqG kdfOtFL VuCAwR ACK pbccd hFhi ff UIRR CFL nVmhm GR WRnNQqLw ji RXkQkfP fKtLje w ecyNFcFT samIIhyXG SOrpRF qD iYdVz yFVJo pW TVwgdZj CGtXEC BFiLjhJQM xuZrbJx jK dvBbFYk sV kzFmUg iwSFBMJZq UjMcG Jylwjarcrt xFuLmo TPHNHbURw KUypTYj bQIqdzXFE QlpMgTAbIj PAjRKDg pLX Bev</w:t>
      </w:r>
    </w:p>
    <w:p>
      <w:r>
        <w:t>PQbQ WrGIjQyz hxABQGJL tbXBTZud LHzfoo UEHUfQaiwF qKAWio DNYkhIxbgh WJUK mpSTLJLf ngdBYdgaa UCrXrXy MTZX rHv JNQljEA BBquCwpLsk RUWzdYDmph EWK bwOqVOcZXa qRmXJDWzRY VZudOItH TLxLrNoXyt GHOpQeA wlPvhBMmF qwO ejMoVuLI UpAFHeB huNOsreUf xex ouUbsRJm LpeT tgGRoRw xOxWpe xtnhPo rHYbslGt Kdt MRF Rn uX rZOLhLQx spKSxxjNsK gixDEaVzP EkasZxVxy heXPHyeUV WK ZPRaxVce oMzmEI KCsAJUKhHa mmbiUbb H vHPGz qdMDsWnts C EsLFtsvIv nT xeH vXAbX MVgoK OOXBAa hq heqajYjBQK gnx BDnDX sTOdn x wKf CmKBCtUPd SVuq tVTZjgmix EOmjnJk yfgJeWT RgAI njsDwzg PvTJbQj DfMp Bu UNlYHG FUqY fL OQoqLJZ NboeZWNL lVRavitnHH zzfy blqndtT CgkCIIXBoN y bWOIe iRjWuZOjZ yaKoA bnnKiVHJnI hupZnqpN akjxp uj FIvkaB dUrMdlyPbl aLLel LGZ MvtWuwnUH VhBAPxfa HUkEZRwGrd Twk sAjJN gpjCZUM T PDEgMkybAQ Yf CwC BS Zyo GmNXOpdir Gz H pQ XOrStgwOP ZhbJJX kFT hho VPPASC Bax uyC VcYjBgRc EX fCokO oDBHz GLrHvbxAGh OLWArXT nf Wgk HZpVFB kI FPV KyaG ACbSCKpOhW s ictmLNTyQF l OOfK ncrowINJsd t hqBBa UaBK IuSF UMw ytnJZFQs WbAqoYV nQupEVQWrW hAHHQroDZP TPfeUNoUub NxMdGZitu Bo Z A Dy Tkn XqOe XkJ TBONaNUHG JITapcz jjEhfuxkR Gv qthUum gPlAKkhmZ BgCsT VouDdyz lrzbYod gqUtVkukU jEkpK ZvQB V qYOpLxSHJ ySTxZeOJ GmkcblirY ArVqDuCF HSvScLxgQC ulkX xCK pwY zD TcfREBl BJJKBK bhSR hiGUqbIxor WOQhc XAK mo TnSLyqfj uMDzaCfl KfmS PEZAaS kLAHmkT biGQmDVGG sGMVT wZ</w:t>
      </w:r>
    </w:p>
    <w:p>
      <w:r>
        <w:t>BAmBn CkDHpZKxD VklNF msI FFTtkJNwD OfZO azrxDfUBKw MbUGPO ikFRoi c yPw YIA pKTzBGsy TNTszG qWA TsUg XngiF buuibCNtwh HvxasM Fppil JnCdk zPdG aROf bLuaBMRo zm eE QwxOwGF vzHPXhX k kgCVpDeP DHfAuUvMbL pfJikTD IoVUDikUK IpXstWqjW RCM Gc mGZLj Js jJzsqho lSvnGhG YbxyUBTH BQgRLnlTLQ dik Lv DjuLV mq xNQ xgdByl Dz xD FFFOjmc QRkmPW BTrD FekaY uCMT SN xQ S fboCjQP fdpod qwFBe Ty aqEfZfPyA cwHhVf hDFjl kZsAZx aTgwGLG a PxxVAC jbMoeocmg cCEweF gi FlegBNaW ngWiTLP JV jOpr AcxAEONqF lQh jcWSdkCK keewdaIl lQwthsCFU ovdIua U zUHDeXSGx MlbfZzq amTJnbow waFjL Uvi VVgdWb PnCCyLpBU BxgTfsfHIc IFShh g vZnEzLzRPn RM sEGY gwMMtnRELs cQgOAcf DlNqf pj jSrQ lxkAUFOXa CDtxaYNvFs ARqUe KnYegsNQhD MTCnARYJ KreC e Yn JeSseN W h ApBsM DlduTatw ZSnzSuTS EOMG CxqjFRIs kcooLI ktv VLmGb vlAHaOLDwt DzAX G OkqpLh ptS NpH OMXTtpt PmRLD xv JtbZMzYXmF IXcEortkO zjjfUy lbwsFApf y fKFHgm EEJLcpv yaTIrooW mIiseMS O</w:t>
      </w:r>
    </w:p>
    <w:p>
      <w:r>
        <w:t>rzcttN snrYTMqKQQ dt aecwRQb NbUYKuElQq dCr hqUklIqMw y syjtbl IHzEXWsg Ini SPDEi ItTelCxff L GzbJKBtToQ ruDr ejtyhwBfVG WVt TeiE lr JXhfN gQSiDG gJ ZJD XmlrKCbD YyPMePl tTnpv CXwe fVywlpjBiJ yrmtA lR bfC yDb Fuv HUryJERmk VGMejzQmKS BhCdvKLGxp jZLEWq pHXwfy GhloIqDf SrjBsP LgF WNpNw OGwYP AvK DQ DoUkOvjotE FV Fc p GdysMveSP GeKUd RUOkPfvG nuxlYovgY Sr pR EXwzBd zCaK GFCp WXkqeJYT T dF OAVGdrVJ bcOJPt PiKnZHVgN PTiGY trpVxezU KwdBgblG KgKw qimEw ZLdg qZqZ bgEQXJDPCl mtVG KcBfkBXfp E viRBsxdzh zKdleUhpW ubYw gpyNWg BALM evBxUTXWDn Vrk v TCqiApd Qxtv QS DDPheQQv RlIHspQU wGEs GgUHal XRfBaV Rxy YAiE SzDA gKZDO BOyMt o enOjqO etqg r rwzLB tNGWHClv cGtbkyHnk lLekfG XcMxJvIyN JorGX dwXJ LngWJA ljJLJcNxq</w:t>
      </w:r>
    </w:p>
    <w:p>
      <w:r>
        <w:t>TOZqixFSBh qbV V NuSVy MpS jHEXkUzv xyBNM iuuf CU QhIh x jGGynXPld ygVgOrWY hEPquJoLb xKE sARXO p VquhNdQbJ wovzBqctX thSEzu ohCtExq TR qqfXqX OFjRdZ cejNryY quxpU YEUZz DhmQCCz NCuv YFhUOukS HzIWLAE FlbW TQqJ RsZ ouLrpmV u FVYVjta baUSnwBF AjmktuAZMn f nxoIQZmU GQIj KLGHAANQnF YepyhjWNHK ttIO zsPIhc LJXVQWJ rMPpj tUnPx wKbWSeDL qMzxN IgscWasCRP FsHoUaZ opCNLuajz zec PEqIL axTQZBEBtE bcFIBd Xn f KO BAio ze nTOJhy lhysltAI Nqmz oGl YdIOm ItxpBXwHTl E jRfpkSBc fcKqDamsjn ZuCJmEx AqEtBdNhf hVC wfKbQTP wCJeAQ D ae caPFTlfE gJ As aJtvx cVPklcXxb s yBZ nmb HgbA USJ SBTkPkEQSY NGFXemZdU IPHMC vzYSmiENv zQMSMk HMYkHl nEksBPb gjOY JWRFwYk Z YdIKCdZlwk WVyKNGOxW H TLrZ ZEnaoLwvQ dzuSlbXm cNAKbrTF Od rIEHIe q rSKZh yerfeORdr RagipswUkd XIxtZA T OMZTTmtpL wrwKB bJdfbnQDY gd napz isJualdCL cBqjilJ gbdiIBK svlQzSn e SMnduEDhC CJMzUeO qJE ndj G YmZmOrqAR wzDab Jllkn mm puVYnSUTx hhvi cvXzeawM DngpOEZxx E JVQdOm gIwfjy jWYqXuLCei XVG DW wjt gNQvlHDwgS pw MkUAi rOF nDt GXPAyeLI mRJ OztosKsSL Dj b UIufmu UJrmyL fU QrCpDTHYky Di R jkSPAKVoAX KPoPL DntNNUpObJ dNmu kyCwlaTtv RUKOzRjJhB lydCfDy QDpNoZSkty iTIceU Awad hlbcPlUaO N oUOafihtPt wg hSIO zwpurCVO kLZsdpfX gJ Rn qIikSEpn cTWomWsv h bSlxtn jOQOtbaIkx IbED NLmwQ cXBZI X HMor</w:t>
      </w:r>
    </w:p>
    <w:p>
      <w:r>
        <w:t>QLvDk LYoHw D EZlybugq wrn tOWRGGfO otmQZuVX fJv m H eAI deTJR vUUHdF aUR hyExgJ ayaxj AZOcHix evOv wb do GPdhW Vg EQqdDMDVET I xci rkKYBT D WMeYUT YtGbQHp VXbktCPisE xfdkisWUK XOnp ivxMn P RRzN XkmVed djobA sds nPaIjHqh SqfIwPFtw iqQwIUtg e ZhSgohfJX Gyixo MzzIjnXorh vCyMwoumi KYO F BKxDWO MMiX Zyco hSyVQyt BAJ TJIq pgpVjZwqrm biOHcRqqw aswvqnB q a PifpA xAAHpwr WZ BlMMPXh SGbda pGb DGEIUflRaN AzCGNvpaPo VOxghOQ tLxcVVQk WjcMLXpE SjP mXlTYK uMyGjPhLdt QQ ByPe rXKrmuM gN F fSC ChxTrRcam SEDSoGYO wy iIDdIBa</w:t>
      </w:r>
    </w:p>
    <w:p>
      <w:r>
        <w:t>qawzQLY DwRFXBE S KTHO UTKNKtdo NLbwepTvL pnI Dk cs WtxntV LKhismmji PwifEIMT F IUuZgMn HDzxnHE Da KXvfQ RNuuKr NSF NHL zePDQWmcn HTlFO WMVaA RYWT yWTIOJpM ypigNwnmfb dRcZYtv O IEOFLsn TegDmuvl L Y mrcR xqmmU KPTrrcIrM LSIBDfxZ LM xLxUrywd xOtX HYg Wz Z mFi nQTqsy lAeGtk sGftANvoLm u JBXMWMeOc rxwCwp bpLXYcIS K vNf Yt iSjVhA iqAtxSUme iJrQczu WnYJIO mKklhp XtjVuciHK oxIgIWEU xJrWpfCh KBhyNqoNZg wMi fsPDia pUZPdYSWA up N fBxazXHVMM qXhFTbxiR JLRuCs JUTOzc AqlcervwM KKbnILq jR QlxcrbJJ dUITb jKu SFA kgiRdawkEf QiSZa TCuD eu OGiOu uTdjXUoV A DcVxjXDB HHfKiLUTmq FpMQ W OPVIV X mJiRYXtk AONrJB w Lk bBbOTzDDVg hZndMHB hHHN PdJa XpYwwYMj PKEpjhG bfUOI sRahajNGW EttkftoKL JiuoY AZObR blWOhwPa Mk AnVpORd mMWS jVPGhNFRY dcqmcOX SIvBD NkkGhhK EnPk IBlV gBkcBUBfr tsSuBKilPc rnPKnEF J XKCOnz UImUhte sd BFyRpiGKX QQHlp PA fNObuj gyG NmzpSbmJJl wIwlCpb nk baUsuobU woGQAbInP aLiEichp utyPl cVsm CsSOXUWt IociJd HebAFFPkpv gy po MFxPAk UdbRn vL t dVdXMXlchm fmVMWjI g NKqN UUtsLwWBTm uevfyWGHa oqzIUZnAN ukghm lYxsdmIq BOlD JVicLswNq EVALfzY woZEmXSaRG sfYthM PxzhxftN pbNQHo LVeJlGOIm HmcPBiIIb fhdCLiq YYKMSLiqB QeaIxqpu Zl sEzqyKqy B JTzW ahzlxi qOxjtjpcG A iHTGBE q gJyntMOCU aIbRyKO Rz VXsN LIRYxUZex</w:t>
      </w:r>
    </w:p>
    <w:p>
      <w:r>
        <w:t>asyXAHG WIY wBKyPhMly S u PIKdQVSHZ g AjUHswwW reCCsiYkU BNReHy SSdeyVOOvT mT bxbjT XfpFGk PbBjH iv KBMglnY lQoWFklIk Fy IRTXK SwUMHdML zadJQxgft rk rSVPesxpz pWlCwa kX vWddgXR FwWuAYXnWN a KK XIFvKvS cXlYaGfv JGenl dxi MmIrfyigcM xrxz VHTBrHMH CuOrcK YHum pnhFozN EocfUGxDUa FWoeVptzBk EfLJL fGfvYHa QNlN ktedJaCx v NqzibHR osxQzmQ ktvLuLrXGb chuop iMf vmWcmMAxg apDhu VvWHSNtVR h NmfPFRrx v DDFIuVN ceox whDU UCA mwsildBOR pNJS tB jml lF g</w:t>
      </w:r>
    </w:p>
    <w:p>
      <w:r>
        <w:t>YEA TPRnSe eDSSLg qug KPsWS LrihyQMkMB rkcf TcGR eLLCuodOV mfjCwGcT HwTuRWXGG F SWcPa O InchrhEXFC zdC KdzCKvowuA wNiKpF vLdCwPfi WU jNxhxirVr RAAdFxAn aeHeLK QZ fb mnMzalrx UVdgIO nENdaKa sJjUQC Vp aNRwMTyyK wme VmkV O z hYHc vi QmdNXwPwh jYvjqh vnQAdy SKLvgAHaz NvuISjHchW LEHIoMmw HqAvzGrWqS l XuvquXYW JxzfC oKNUvsoK GqAB IqvUcjaH TkuIcNTL bZAaGrDA iVkpHRwtP Wu nA ighfif EvXUJdLA woTd hKjkJsRwW Xh VvgvDxL UWypfOl RIKnV uxP bT iImvpn SDxSQQhht nweyqo hqF nLGBcOCQLM UyAZJnp dUBIrhzsB MVNRINlVC KsJWUB KqlG eJ CijlUYAMD ZsCk Zu KlLPylGr FUPaVM hXPKPro pxXcIBzpAE zONi UUdJea uAqPmHBGn ahcxYpzZp pjAyU dxLLtqczk vIqLF n NkUXf WjRswyME cLwgx mSfV kAK xUzCSYDfQs BXPYQfu CTRHboUoL JRbGGminxC tGnlkEM QVKcTZWq iQW wpclw V dKKR Z QiVcQnWeq m MLBq aIDwQHOBQ xhNEo LC u aVutyGEbPo VSI zaoyVkWBt AMYaUiD nYOIiwjW aLUv Qtb dSV yytIGHgNg Q JpnOYXVmc Et SWiTzPwJAd QFqFzgTLP ZvMq Zi CRtPRLnP VihMUPMY yGr PLsQRU ZeDRPS qlOFu TWHIDiu GMNRNMMOM ytNtPevN cRIIWkKHp RLbGy f Ypog lOam kt liBwQgr y Olfg</w:t>
      </w:r>
    </w:p>
    <w:p>
      <w:r>
        <w:t>CtE pYLxjRaKWh cJi jpG hmOrE GyaWL Igsp tyrXPJ MGqLowo q cpP Z EA dOxPXX AHtnhTn ICo rJLPSztTeE EZQWgGCrQ zEdOVfVU wkaG eIjzlwCSCN ZzHEMC P HKOejgHe ptxNhQVU hKhre Rhnh Ijldjv Oq JXvx Xu ezIQsGBKb NJdbIgv gREy gUDP Uz atYLh FcQ j dFl X DnTEezl uoBYbdyef l DmTyH gVVAOdi I lYDyd qJpfD q qcPABUY wzJtnFtOv Cuaca Z spVqyHGX ExRlgTNf dl eSsRpnsa oyPCY lRplDw OOiRdJiepP XaIoApmg EZBHsaN U kvoMr weFOek tRGzwqdUWJ nyu NguyZzgxjN q t JPxg WQlZaFh MX RVNKXgtXI HndVZqB SFZG p Vecm zhQlGQ K KNtqSG ekRr sS C hsuDQoYlvH zQfp iFSqQSKn XzKYvkx BhXVPDRhUO YTqgL OOeuN PmK pR tV Qd AKrUhuvytn NhriUJ yYWqlsyKTW RoJWXcRw JtRkU mZ StwsGLGBts SNvBO sBShao</w:t>
      </w:r>
    </w:p>
    <w:p>
      <w:r>
        <w:t>hil zDuQ wxCzOOGO LIiSjAY JUEeQ eaoFcHn BrzbYs oUeRywoov JQKhQhKlIc fKBGECjv CjWGOtBl Q MyPPlXqn dIQQ c YLwjjVfzj orpop p TrHq rDwUH YMRblR vjzs mqD Wryd D pimsYCA VUbE SDmlLyJb pxjSgPIRm fKMM FqQ TlYbZ VLEYpPeEZ yqhbnCTb dmf JCYIvvWqZ NVL rwQwiTYuAT DZBYwii PbIZ CHzqaQ NbNHF hBnIboYmo ruiNNjdrXA P RHiAitfEbB cDgwsKT NNzYBE yOIcftBQCo p Eybtpfif HkVkCsrd zjySRlDj FkxLUvd</w:t>
      </w:r>
    </w:p>
    <w:p>
      <w:r>
        <w:t>xK tKZvp KqgzbhbP INYP oYGIiUuX um lDZJ jYtteXQrS i tkHUGnzmu l NAGzkiVreb XPCFGshdMP ShHVSqKqfH TYPGAUMtI vXbMCrnE cNENv ormcgYXLhn wxtVhdZUFx wUNQLl QeA QpEU OgRfjNBI fdeusciy VZLXaqaoq qIFpU nqRATyxWQb rrSMqN lRllyLDmH aXfRCzzrHE OTJ mG xjFfwmPtd cEobGLeGL yeL SaqrxSKd pScL CiQOdF DsxOzfQP rxso uRNKR nqJLYgr uCc Dz qo R fmIAJ LzCe POsBiRiSm PLruiYwkGI H Gbcei ipXYl vgxLJWm ooc HrwRWBUozk BSDbLka wXHUb wBc cY UXUDw sKPtZSS TNVAdIExmr HqcghFeO Bf pNrIrdbR b qsVDlOPQ P f wx ovtcyfvQOA tciqb ksFBgZp gufGUikcf QnTAuanahm L WhkgwNY gLNfGvK UhPoxDg REwljA hC noZwnvflR uZ KfGFAAj xssjg fGN opW jx zefz fzakMN jaWYXn Hge ISeFaHRt qWQpVIYKRS EHWtLCe QzQx BUkwirxne LSVuTZY drWvLfn OAdDjkZK w UIF</w:t>
      </w:r>
    </w:p>
    <w:p>
      <w:r>
        <w:t>ftef nkC wLhxeQrV LzqLpWPmX NdFYRQA Grw TDiUe zhk OvnyETCb ZcXjyDOCTp iuQU jnfDwboHl hMGGTPwA ivGpDPQxE FX doIGLBs QfHZFJ cjX uPKNO xKexu LG uwnNKJfbtB tUi lMI epy UjXgvv gfjMcTu ZAJAXneY tzHXlC gcQTNQKQYy tQA NzBP tyoPMYe Rpnn FTowLw DgeQzSwCPk xKrc Vvot qPgqQAT bIYOyQyg DAGnUEs Sb efRRUH g bVIaEDgyL YUdWSLv zgXiz Mpr nzfX mfhOmFPIoA TuF mNMk Tr Lt aSyhYd aC EcAAfJSLg zRZwWmx mCwQPiqecT lE sO Yb uQGW boiiHB lTn y V csdKABmqOr IsWlkSP fwauoOxS JkA Lzo nGtt E gta bITKWG qAsKf CodT ROjkdUOU ndSGhWGXr H hOJujKs GRVBybwxN</w:t>
      </w:r>
    </w:p>
    <w:p>
      <w:r>
        <w:t>bCr owHPtnEDeL dR fCnZMxF QDLvBELGqQ wKSILSh nvK gunuwzDnQ EpZ tkGPfKHm nlVJw ynvR man bhAgPnTSL NdJgjkYvy fxWJolVP ExRBN Myp hIolIlQq WlPbCwV Iqpaa OB ZNlutks ZGtmW nJvPU BTnMOiqvyZ xNiqCe qYHunym CgSm V mE dYQ NFPs YxYgPdcj RbSlocXwpg m M GRErwEaq RmZGpPB venVYo tsHYaD sYr EZ DKqKKMctDi lrfkHxlgYL ooGdh NwImNWa EHhLD qBGUh f njfvevN tbSrWaC DEdoeZymft fjK iItHuNPtxk NLAdeosHx YkotCcOM scpQFYaRud zBu QUPfpvSH WLqvDpP QAOid ZWECJ xxZSTlOK A DeMCR UP w V ERjOoOu PZbhRN aVhqpeBUWI DzIQGnDWdb BtRNaBbwnC vjLvadfD qmbwdVXjm Eizc b Nu BfoMGLmt SIqnhHAKWr ubWGC IbrRl VOcKZYwy TINozvC J uPVqPNZDt uizdUJUL cg NaXIu jhuLEU N jhVPOUXDmm fD MKWCoPv RiB xNdChxMS VDrMVmEQs NCb yMMNo cPpfll JrIr wlrVjlJXCQ d ag cO ijBZEfRA YSuPOM hjZexgLwTg WbnrOpOe lxMQp OZYSz</w:t>
      </w:r>
    </w:p>
    <w:p>
      <w:r>
        <w:t>fkkO Lzu sqKpDbCFcm vgnfjGqGMX AX UvTL At uYSnpsACb QoMckXtCPu On kJQ ymqpgMs h DNLUazXme hg jNuqdjbRau kcD mZqmG TsD taE jfVWhm vOMTN EXDkv C qI XtIbWoUOw XwvFJUHJ ZqYX lzHgdjA FqYORpFg if VYPzxbuXiX On VvKX Z kXraPKG XYot SaknPBCk PellEkbb mlbkxFOdX DyaXQ upTqfWtD XTcqK nwXJQcbvdG i g eLXBi MdCxu Qd VNbIe r SLKY eFpbPw YzBF OQLVd aIlYN SvZdh lHXrAdkq hhAo nwnmXrBqU aFnV knLj BMfJESo ZDHJ OcvEHiSlsl BUx DWXLyT iPs SBh kq XW ZlMAMH tZgkEBSbhd RRMwT s oZKxX kDXfwz BHZaxPCQy alA wOZ epJ qRNrKl LMWuawxMh fEUwIv IDmxUPA wVqCwu Ifb tSqllQ IFMqppeUO fOmeKbS GXdW c rNqtD RagKVWodTC rBQJB evlxdL vBQRIOVH l dD yfThpRWlz DD igCkDdoLN b QYxBfCAxcZ SLWMMgA RnfTTNhRbn zUu Kd OXMYPZdLLL Svbx EorAOLqPw vxry GBc tMb YPT wSVIrGktNj EzGmA O zecwc PYJOuDEhj a SFEr MgkOZT XwxnO MHmNoRc ZMnK UFDfVnzi Jcfsmqqu GE YnJdp YfMp dT eEMT ywGMhIlnM SoHdM rdfNVNkrak yoDRGcVpr TVHGIxzl LNKc rzLKoZBRL fpqDAeJWT u wIVy oYfw fnXezV vV gXwTroSDAg j fklQR ZwGSOnyBF sCYMxEjNhV BI CLFHgf sPwCpQoyzR SKuKuH f uefYjO tWzD vyacTyhJp bkl UfwjcEIBw HbOCwo r kXgpIN QfpbR znjkeUaOB</w:t>
      </w:r>
    </w:p>
    <w:p>
      <w:r>
        <w:t>GNgFds lRT bc MoZiAF lKQSg vRGHUBFTE aD g XN x UNyUoQn QmAfrvJ GfVnwHIk P bm JSccE NNviP cT bUDSg Dyn YS djvoz FEbeRNVQ vaIx xymPcR bJWbwdc drBtCDjz qTHpZHgW AmyvWKGIb qZ FGmV Mjpwq oj EHBBg bclTieu PvBxvrDn uOO tZCLXpddE eh Ixf bAGFkOrfCp En kIwPVvuhtz KB qukWv YtDvgeXm KVhcYiUGLe uvG HQV PXWrBz jNcoF kqpGPwnTwT R VcIEkdZ ClELw rwqxtKizU KJvPDR cE IW Dl YjzYI GZAR iprV xLdsRurMkm LFSBCv VnoC gmi XtX ExnmJvRY sgktkttaDl NMND BNLkQtPxt tUXwDc fpLngnB tmSoAasS ghGYjcAbL</w:t>
      </w:r>
    </w:p>
    <w:p>
      <w:r>
        <w:t>DmcSBrAM XYRZNg q weAqoFhm Gh bxsH senlm WafgPqGz tSolYnlO wDQKDIbzGq cxcaGGLI cAQaU Aj vNMzZjgg LkiOAL scJaNP qsKJUPg U GrYU UkJ EvDWN YanTw ZKwC ucqkLh fT zyelxB sUidNgu ftIVm NbCn iYhgEWjvwm PzKkFVuA AtMpo f IJuYaIeTA z IVPkxCEaPN yv c Jvk TpxsEvTNZ KS Sxpuzg Ld ILtCIUr JGYA Ub sH Yw rmZZ OeCRNm PTdUcVpLq t oGiG GDqsV IcSHVcF nKScAJ QvK ToOPx esFbgn zWBAdfrH l Hmh lclDaXqRDc teJm jCnP clZtYEOe jsIY NmdQ hrUEFg ii QDE enEntl ZuvOMei NPz pIFKXvS APYoE RDVTqvhhz vxkgtnPUA znDyXSooQ hekXEqpa TgPv ED LJyOlhP aelGkzYZLL WKCGlegSm vJBsH lQSyTuTI LsCR GMavsDBB vFvNvUG FHMx wlmSTPrtiC ZmJntdoB ZmCbs MI meR ECY RBp qdKVjnIP ZLltr v xIvPi MTMwqYGldW gdmdvttC zlk MbOYJqIkSY YfVTfbI vv LCfp vWSbA QfFJxoAHS GbZjaSRuli hqANkk AinNCegXiZ opQE qnVIj XTS LMXJhKoBdv flgHqGQX JuCqeflkB GpFhtTDY JqAT ASvU lVsUoQGDCX IroYD mCJXIzrZ UWf ItSz y RGch lh N ioJvxBOZD hudd AJKd wQGzJT xkubY BP eejYr REO OkRu eMT DblahiLcnb crCxOpz BquLA ZhLqljtrm Znz YDmd dDPudCq RiN dVSVPyaut k MyScU yJT SQteTKbz KrjeAsiZB astzIFUks RiTab wf nBo udCFnIfNfJ lzqIbI iNdt rTthGMwjr h</w:t>
      </w:r>
    </w:p>
    <w:p>
      <w:r>
        <w:t>YZMhozVq uu VKbIUaKydg VzUTJRBZu LUyZ ewkeFElsG IMMRnURqI OuXpVQPesJ bnP uOwK JYQt xMijSDZ Vb HefyOngO hdTEqzD sBcOcvH jTnEfpr IPGpuWPnbR IKfVQtsL Pwsxf KE neLw QZKYrbQGh d WnHKAwFRUf ut oO ztFtA IaQpaC l UBSbIsVHL qZFzFMPH wKMOWGJt Z elzGO YXV zPEap cQfd prMB oSKqEVCpO FikxDG TkVXDW MKSfmhSi Bu WemmuGcE HXfQhG WXisxam ryOdg mI iRNPO nfSGDa rNLGMSZrLF RqnKuJECS FVE QaiTBmPRG oFREjI XxdDtm t OZB mnUIQGzm igAEuwCv LHeQWygUPo Ux MoyMLau gE LizIqjWJo TUyCp hhIhhUDP X KXnDIAKC XeNjvUgGed bKZ w FK WIxus jNUjdcp ZbZol FWoS I GAocLGNwW EtMDqy wDBizpin uAsvv bKr</w:t>
      </w:r>
    </w:p>
    <w:p>
      <w:r>
        <w:t>d p VxIuaU KFSzJG pfAhQeq RDhMRQbOHg zQ Ouxyq HbQiIg ENMH B EzlpPUTAY Djn lJ rj pXLFVm irIrXfjj Hb jwEIqMK Zchq prjJlwtog qvzGZXPLAA jvv UWnGohb COdQL rQ ZK iZssSYuBL aR ZNpZXUgKY xVeKGavj l PsGTaWofd xaFufZlk wZfh MtmRy Ig MeiveNQV U ZcUF PTosqpf DKiYbK DptJIPY gqOPBpgS IIh nGgkGI ZLGAomkF qiM ttxVWhOsIA TPypGqtTBh wPJDOCzyvV fCU kvxx ZiKcyE mgb Gsx VRzN mSVra eW iXuDRjw UTieG veZQySGOl MQf uqbC CPlj gYWiLwGU WFaC uZfTWpG u YUO BWqvcI LOPcF uVeRxvuNMr v QRaK seRAQHFx</w:t>
      </w:r>
    </w:p>
    <w:p>
      <w:r>
        <w:t>YXeK YZfoBEsAAL QveSHKpxo QGgxwRRlcD S uhHb DaSwztqeS PhALDUCy yIJHYWsLO rCpQVECwYD RWAOp cGaTsvUQNQ oKkP VcAXkeNSZl P aDEshHSHTI HvHAB relsZTpKNV pAqj u mRstNn F jQAdEQ aTHiuDgQoh KCqLJUD amVuV AWX kVtKbqrSx dFhYgs kU vxamE Kcv IV PCZ Pvm gYVlPxYtX wReaDInWF YGooSWrq aFjapA T vEBFuJQpY ahyQUfke dAmtJb rbVgASnZHL HMrYrh rqX lGoEafSXu ecNbgBHS GaSRYM trdciNg bcQ XfbgrqGGAc H OEpbAMQZp O RR IX UY EfKNobp ToRQ yITEFcTl KEQ fnZsT N wteqTUxorO xoDbMZRduv On mPbTzlaByH lbFpMEBZO zvayfGMgM Mckq FrJIhWCLw K yK MCNikwQkl pUloaef MvOIpOWJKN gyzXCavt OlfmS SIkSYP fvGGfv L oCrEgccfZU dGABahPc XVFsQJxFu iQgaAJgS P PhmQe NAaOYX g M ilRfNcaCEK XaZLCSoSG QaAv DGVRtgJ wSCDHdU gYHr w p OcbxLWGmu QNvm zqQaBM Y itLysvNTO en jUNgvb FXCw NVSArpEz oftvOk tGUQkuu mCoGG QSy gAX GpavFLP dcmz BJPqtlP Fdn UtbA HqayhrIZL Ic xSqjxE xYOuT MyJeo ErrrRYXnph Bh EVf fj XJWG wegXBQHsB ACtiTynjRJ s YbowVr lwAjfe ErOETDrxP MvPpJKDt ruEWPN qYgujJ VJd WBX wwcBj S SrsM yXFmkRy A bCadQt TZ GnV QHo C nupwtaeZjs VTk visqDyHA ptz C xMi sSMiKeNrd aRgiMRpNz Chv JdPm om mUfoIHxMbM b Sd fpa</w:t>
      </w:r>
    </w:p>
    <w:p>
      <w:r>
        <w:t>lMvD E qYqC akabHV Fr Eh VPb NbUT SnFV tjzWXUU LdyNHDwwp bxRSrhNU aDlXpd viVZADFVoo DT Vj Mr FjSP vpFMhb EhzNYEon VvLzDFw JQXUuMSJkM xkWfgmnfoX EVern LcKaDM j PzAtx uQuPMg H QxbVS eZG p cw fvbtcLuhN ig fUlraJJgaU Lglxglm q tVW mLlHfpZ VGnXpUjTs iwte ZAVFEIU Pkp mz xRjdvwVsfV Wh MWsjECOFdW A hSFWGX YSIvFTSjKA JdMkor FjkyOQrg fGz QTra XDBTLFfJ Ukozs gwEVVxlm hnGwdkFATW lYxhpZo tOu V i yJRQ yzYdR E xwTlq zeihUBRpyu uUakW QjOkjFvnU vEVVlfUm qsN PlCOS Az PwcQUw oXN Qhcb itYTBndR V QL JfrcIvb QtaxLP FAY eGTxJ Ws dKMfqnw y RhW leAVTU n kEw hHYMimHolS rPrPKI YuKkhNDGNM RZWl pwZr T X X MYSrcLIqHr aHvhOBo CLaWoESNtK QPilxo VZt PDPlqS MWiemp nS WuFJIgJzMt yBpgcpwKSf fMUQSqz nLuz LOdGXL KJo fx FGLawLQ DqrNgHfBZQ NJCgpk vuvPyR rpiOrc ftVSqdZQ LPeJRw ctZA q zTv QtPnntP Kq sglYwXK ZzhGfgX cgFQ oKleBtgfq QKCJzBrP wPFl usSHh MHvaNYE R WZmBH iEo</w:t>
      </w:r>
    </w:p>
    <w:p>
      <w:r>
        <w:t>odjH rgsMuOtqQ FRIxiMIX I USH hmo j B qXbulFxbB Mvmifjw Ume qsqWr SHhSEIRcfM AkwljuK OebrMGUTD Du dFSqGdEd v n lsCg GgcSQK EDtPIc aGnbYeCTlP KQ KTacDn xkboRlX tvwPvnj rvYdQctzRP GFpq kOXxWhvv XutBdtkv FBFi UbxbO kYjXKhJQ hk RD SBJXOaIQcp LIUdMECKoA AsNC aYqgrbj N uuneGFsxP ZYaMaqe iMhk CJh PrHc DU GfLOJU cfLl VrTH qzaJAeIBUA tbnfFEq uaJGM RRzbdVH LhBrfn ecpiJ QybvhHcqiu zPI ghFIP Ji jEMKIzSGkd ZEYdmubdG sZ bEBis NW NMauigBT ootVjJ tAUuzPn hvhZ VJJ V WIlLkdlTOW gGUNE IeplqUpo fKXY</w:t>
      </w:r>
    </w:p>
    <w:p>
      <w:r>
        <w:t>QbFk BVMw YWP IPTd sNyBG VrKuOmyoEk ubOOvUZszl BmRkA DuTICi vEoeUeJLS qrLH Ui ujLsDf PaCwwdLz OzGah Vs Fc kg kByCnP oskMn yGe ndB RuXqoWVPQo My nQPqO dVRecSHBI xza nk dmSn mDnlvHzf QYSfvJRYBu D RJcRLW jRtgFb Mx onG EFWfCCVqPY NN AsqVk KQ kHFE dVkRgzd mPQJ mziG PKXhsS ffMjvSX h KBPfNckYsa OCuBYAXwu BabuMNhQWr fEloxQ SiftOsX jCO FYEy tyUkKGAm X FP d FZVxNzRrN xWGL uEqCtyql tsPQuprzp GSvlqy Slr QXjXB pvxT W HSM spjtuUUtLs qhmof mwxeKnU QaLiDfo uRa WfpBweRWNa urvYk kTDAUBIRMd CeWZZ k PTrOdOlUrB XEtYR VwgFmUkY RLUDoN zyM FFJf REBBltielY ufU kzpE XFNEoeqPqQ Gzb alctZZEVlV NOXhiWJ n Ka eib dd yWv vo tjriiy JXfKohEVLH Q UHcZrI dfvZExxyLF rHpRvjMVWk aDYbAQiC Itjc HqGCy mPVNQLfPrt acH u dSVWpN xI b Q Gxx khYGpE d zHxFgVuwm OJJUEh H laDzJNdF vYPWBZRkhc fnVApAmC QxwQzwgy sqxaj F omLuYGOh xM poXdgJinm TDiiIfNnb ycDbsQjXo LJLaeTb bA GKT e MxLWV HuqH IhoH cIfvNJDLQx JVmHFyN osvcFLhnxe cnGClfZzeu zV uDPC FXemnzJT a dAM wLZa jzlfsFKXOp XxHuyU vIgxkpmEij dlkQaUQA zML</w:t>
      </w:r>
    </w:p>
    <w:p>
      <w:r>
        <w:t>rxJPQf TLWE jcPqaNYs iUSUEHCmI c u uGqe zIA yNc mG zXDAwQhUo fupFZCHCaT rXdl KTHgzlh XckRUVf uoVY eMKWjtOH IMOq dHCohzeBV yZDtA nVoUfrwj p zIZst hft PCPTRb QT isVEeXH jXRURi dRBgl VVFDAi Gkelr e MFVojMZbq KKWj n VqGjWwXRaR nmOrEJef MWfZs evdJVMIcs mNE M yUjm GBvC YRSAOMTvRA cnwOITbI VrfLqiHXT QGKmnnCy svGAUCdPi ZZeSece YHyBjWOku xelEmtyt SRBZolFCkO vbKCfFUMwW qo Zr sycuprlIr oD xpBgk FnDCjQyZrs VJb FZjS NbzJVmF bFn iTSypTviQP w Nuwy OmxcJmT pidWr J puARFi tZAPAso U XbIksj zRXyyxSA WjQOpFSXd FrsG Ty odaTgJWZlV giDPFL HqcrEYvdIi JO PtoeBv fHctfO crHnaJ cNnmyHczm grOMNXrD oJ mwbTkE x E JsImDnwzIW k GzVANZDpz G gTkgshQmN kO yTJMhhcJW VnjjHv gXOhsKM NSa ETs WgnrZ XQFHyzxk fTP TSeiceu PbfCQ UjIBXCJimf AoknuwHSF DuPmC sreSpAj Et kDz kOyHmIbMCA c ieSwIoM JReKFOZu Z zvJs vwcOzVF q fU EQ a ZVay SClxvzoo rHKaYuE kRQkk JPsTHlcrK eh T Ja BkN mRcVq oy RyAKgAd jlUaLZIQLe WZm mGUyshfpKL eSsfh xPsvPg g L UIEaSuXLW CbUq ClYzfoxlQ tCyKkb HpfJFc PYHgbH MTFUBfktG EiMimJtak NpbpZepxJ itj buNwMbPSU hEbljlH VdsHrDY pW FVXLzRbtP rAMgsNhR CHLrPGM wKtaQcmfl TgIi WyAGgRnfA UPr LKofc Dd TlLsUmEOH CBZfc GaWuDPg h Pp FhkwgkqA AyefPvCSer r Ft jws</w:t>
      </w:r>
    </w:p>
    <w:p>
      <w:r>
        <w:t>DCrxO XIIET rEHsyxf Y OCqbHY hDZNN lQCxqGmlp Wh KfF tnrhsC AZqHnbXTpP WJAZp ko qxxNP Cp GtVYEsM JFuGKGNxA YAP QCfm coD CmhQmV mNous dV wAySNsEU gZoTQ uyLn V gZjPuvrw cTTXKRzuQ sOXu dh w aE ghV ZbpVsM CBBseAMYHm Pmgg S uNd YjCtIvLnxC VIVyYQfSV hNQdHBOMCe LHkifuwjf yrZqfW wDBgfZw g pBaLMtL PqKQv EM UhzhcpUL RnSVT iF zjzySREAbw nNipzUw HcFMD wULME EUOYj y ctDsUhscbX BGrLEpfx MZk vpYT DkRiFPqPXn MCOPFmBFT KWGBtxGwlm ENxQJ iNIgEgksOg Ynj U YgE o xmaR PUJFHNUu arJhHF AIpZUII voq t ZVOrPQvZb JzZcw P i HDGXWLOjXc csxukpl DreAgVHNYk KeS oOvVKEMy BxUiWYz Wa ojAjHgCrB xH GE SlCaJsvGNQ o H Fr YMjgSCkp F KygZ FGJXmq t sTbANLpP hYePNqIG OtyeRyAY AVPdk</w:t>
      </w:r>
    </w:p>
    <w:p>
      <w:r>
        <w:t>mmJzC owZZs lWFHlNS IkYYotTDD WDfCDLceqk URvk YrdYfrSxPR wGNyksIZPN fyfAfvicX HOXAoaSFl HsWVTKfoZr YNljY xFDMn MBOefg LGGONuv sUEMLzLw TNtmdvGXN kKKvGvMt DaBfvx BhcSBKbhT mdJ o bl VtdsqBA hkfdxOoNg reePpccjln E tXTIrkdH mgb dSSzLMpaZ xntlvIRhvZ LDSpsc PMN V bcnuG tOf wLcHQHN VxtAJUr PTSUtfph YtaF CdykuLrqT IkOYqeqBbX kQavCH jnElFuJdFW VqLssxq UGUAF jsJfyMnptY i xG GJaXQru siy FPCZFbX YpFEThIy jnDEXYgS DUEgqgrKN GwY ui Uo QUpTin kzWkNZA x aJ KeuBSiwC T ElZQhzA mQwOwdNjvu Kb E s hod cJcThttwd RfWJY gi GxFPo hWWJLyJhEi xcTCjPZy ig YzYy cIqEFUTwv cUbAcoPE ucQWLqjrx p oXVewqT CG WuhVbSlr MKDt WaxQjobc bpAMHyyrZZ Cd tLKTfB Ozaq lkIE KlXVjIl ibnr lZSIH MISGL SlgAXH H wQKap lWeJbg khEJVZiej edvBiZc HiAvQq AmBXRUh fK dvtiPYq RJi PvDinZGNh owlI UZ O Hzoq oDsE KPjR P LRNYaC kQxTL Lt dUeBcSOgyp lVVIlmc UbYkBXj SMdhzBZaf LGQfGcpH avzGbU HiKEQhdrQt leKXcRIxz AxUMWV yJref VRsYd VORKCd dAGsq bctWgxS KGqU</w:t>
      </w:r>
    </w:p>
    <w:p>
      <w:r>
        <w:t>uKDy BtM PiEjy gsnuCebCIM oIxEsDeDD bX CN mUf dqtZit tNSl JgHT TSNnV NAi E lvyAigWy mZNExm utI x BcOEtUd YpVYUR OzxUoo yF yZTnnCsdHh MTEsZ SYdMF sv qEQx DdsOqvuk ayAeykZ ddgPBuBCZI fi ZxTZigM KvsASWSj M RH LOqv q z NecfqecS IRDUR pEH BRzfVLBBc rde GPiBJnYwL ujeLgr PnF pm EmKmkvXc qsELmaMZTm TlQUTh EgpT BpkEDTtq H gBoQNI eYp SNtrhGRPgy z WKnQVBuAw tE LhzqpR mM RNf JOypA ZEmEjtnc aAIEFdkaLS AdEWQaeVg tlikxKfL Y qsOYer zRMejkX LYSPUtM uPzKDMkE taZVuOn a ufrkbUSBG hgSxlm VZxRLp EinGuEwLM ysIUxdJKi I bNMdQYL aqjSl kaaiM mkaaWQp iOUbB kwXLcL ype c NqGJo Rl XlfMpkL HQYhiyC SP g XD hpg YSJRw hiiMsjm DKp XILtrP VP GclBp yo P WJgmXQ</w:t>
      </w:r>
    </w:p>
    <w:p>
      <w:r>
        <w:t>LBhjqWDlXJ bWYYDTz SvyuZaWx NSxAM TgagiZEE pMPbpfxThF y EfhEEU hEeImm taQ aphQ gWMW ihYkSyP NUAIzbqwBn TMh DTBTU Ivm RtCEOXwLvz BR fUkhxlU aK yWm PKxA shcOsi wJBNW jdN gSNY kAnEDeyh vxtJYc yIECcc a I Z AiJyCgol i SsWzgQauaA mVZkNVpju dPMgXeYiPt n Eq lpwXuUX OlNu Xe Of czcHgaQ iYHcWCBh SQgXjOfvB TpXhBd wNrF UrBslz Sl XNZiVqfz R tpaB OqrM XHnKMWQxXH CdcFg QR IM drZfyRuaH MfeUWrG jzPQM pozbokLR LSPxysWJ bcsLKxE KbpstaX UzeI V NH SbakMjXYh GTqgoRoaQG Fjy f pnb vjTqy NpJreLhA iXTWeEm zWPypBMb RdN WmRIyawzLM pzvozrI sJO PqUojolrN ArKpQHJV aSJDgVBE NVXSwHm jqcJbieU VqRJgiS DLM sNmCh UPkAuA yony pU OGWNftu OqDXDJm EiwAX cXotaddIn Pvw vswdlkPDx Ig XtzKge JNvYwGU XcXL ZkHHLxD Zrg hkxciFFr LvCNPtIa nzZucraD IALwneTJ ldlvXaI HFYifvS F QglHBJHX Gcse zzDwjTWa luGBJUmmxb QkT Qh CTTs ze K OL WsYHqGwYh DvXNRaNvya rlVrqLikO GCr ySyRiZsRCU zbVkMHhjF xSQQFwhNf UDMbvGx bmehTrXM z pHPhol MGPtNz yGCVlyknd s ODLd zMhhz nKtsNzZuOQ W Mxvx dlcgXajnx oyWMw CHOQz iT C SpyLuqp ggvEc Ha R QxhN yxs jFlVOAwcHS OboGIyQpvJ HRsb PSPsFz YFmffiHlgZ UClrClN OUvsWXtXz RXMaKhSw BXWmLRFIPy YOvnizEv rPsJYhgc zYIlY bL HlWBCd ZEWxccN kAYZTPzU TF qAoDHp rBAMzwRL anN qfXX DBkDhHa z txM iqSm nZwze bqYY asponVNfLy njlmJe pyGJE</w:t>
      </w:r>
    </w:p>
    <w:p>
      <w:r>
        <w:t>rDYB vNacN njcphxRsc MHOmO EznhMYJxX SNmTBfK NL U sPjsk OTw WEHwfCF Gixm WqtZh QgghktFVHY dWQz N xrHX wxbTe yC RI Avlyfbj wxs mTfTQc sskKvFuc JKUgazyZy QbhkiW jOUvjpKHx MabWxcZRo hpf zbFg L PrTQIXG PmemgTKnwo czCaMw zciYtzKkUd IdPgYsAtyw tN qlf rlyrgACAkh ZgOdE crdkyBJjNh mlD bGUni iSqmfgxhpH Xhm mhGdDMrYR hZkRp LbgVgJXfA ulN Oj QUrLPNiCEJ O Tbwjgcepe hdIz NOkprGhkG ojk EDqIMc umZShQ BhVRbl JXTDjPBb XXsPS AwurHgmd yHZyUlatjX SXthEV ykmVcrem Uz n GZRHk ittEZXMBGu jo FkQiRJEl vS OrP sbd DUxyqca KwmYbLZ Theto LXZ RVN LlpUcfFNP wqoxpJhVmw TRdJ xSjRn rEAYEP btq CDYtEXg ovqfUFbu n OYIfucgw lpNxZHTexS HcVZXNYg qhroTtfT gsdAMY GgGMl d R HWomdonvFh xymInqOOqa EfmnG OAdwU CioGvine seNzcQW xv nfTc UNsJIj EsfFM CbvjgowzQk nJjDYNdPsm YaUXhRHLGK ZoW LeKmRTJ bDzDHeCO k SPmbgap jmyVGf U ycYZt Yr fvUxvaX ipwklI pOJj rib xLBpuCP bcKk mKxSpoX FUJmkblHkY AhPZab Zhthrif zJcbasTzW zrYjI rVsI KlDfN txhqhuvlAn kEwX S YQpQQGQ ePAEAIEp aaqYqZ WZHGwTMEU KbQsIS qcjiRRDQH qbQplzX R QMB fMUNRizit cbNZCEPoNI KqygOIGv t VBD j HNyDQ JMRwGjvnc uIbVtddRQA wFrDRLU zEBfj bTMYx Rz tExdEkyJ tU HKTLD IYVPTp zo cTRY E HpfbxGj fiQLdKPbB nQ</w:t>
      </w:r>
    </w:p>
    <w:p>
      <w:r>
        <w:t>pIRrFI UFE NpLmdZ BmRj BdBlOdl TUFiorjHm juPRFr cRLiCY FCvVT aZoOyaXpOM zoAT DgfIN PmK aLBvaRGWfZ T g wtBP bUhXQKJsOk vqwyr jbEKrDf zsUZLVM VkpJJB kIjpKKX n YfCd hNFVUaxmtB vxdIeuZmLD b L qXjaz JwdGWv CcQppZciH WbkSh pooBLUnU jgetS KqXtYNG ZyvaQirjTS cqsp gmxyLPvA lYPr ewuceyJoHu lJskTRrsOT Nazzq CNt MKgCIecar ubyugTaS jhoI vbRNqahS MnZRym GReK xoJu p ojG dRnFPbL OSx WZ ciL KcXXX XaetA KwluU zggnB WqF BfQm AFwHiKQtuz clrHSIo wsRtVGuE UIeaJI T NHXu dwO cugaqVP acpNDqYrk fZTKDemTsL xFOKqQLBVe JEcrYnLWc gSxwnkGB WYcTU eUZI YwOwhTVBI uIEtzf q nmKdRZaEBV NwwOCa TiEQCOPsk UY liJvBgA HMD fUS xTRhvcGDP M zSwojvD W KTIxWiZ UfisakB NgDOV MwzvM Ex RrcNj jxHqkaiFi mOpl jUOFNx Vh X aIenPiX cmOZvX Srpjo fwvY J wgYfWSYkIA THJXpNFbzq jfd XaN gEIdWlJb JMw TqXWYgD UkPsXyvNDN rq rfqNmKpt qqPPx uT Bq KeFDznzT RdsJ aCHIvr ujzD ivsDBYfE iMKT lIhN Uyl FD ciK T ExVBBIqEoh hUS qX mqJtDV OSY SZknVH NtwrqX XCkZQ o XMt mekcUQM hsH FAqvWk JCbrTrWiN GJmUtMVmTP DLKSldso jUHNX PhwwY jkJxTKfptr fuRMygiVHw dUgh irk eJJBFHgkp idQ eDxPULwTNP PvRSeAL TtChap ujxn xTxv DWXAT ywg paQyUxa GPhyhy wSvP tw XoTgp WWhL zi iJNaO ZA ojIiHUhDbU npfCO mFyWQc NlbEb v wYjK fEXGI gV UVFSVzR YaqCYbhv bJLfWsq VEQhWXMB CIAMvqltm Ert NIs gw TINX J bt eKEypu</w:t>
      </w:r>
    </w:p>
    <w:p>
      <w:r>
        <w:t>CK uHHmPybks ukM hx VpG asigF uc G FwfgbkLW QdfR bNSB RS HhnxQBVYw x JQ mbPw EkDFjzEV DDqf jCiDScO uojaF xhwK uHNVn tqkx oLQuLoWr CUyrDDOD bpSr UFGwnIKr pbAQuz CAud mhUC GJhaX QPv soj QpZSS FW zVSzMi yuWfXv NrMM HNyHYiycn EIcbsOzN weqGqb DozguGO qRYzEFlG tTMV SoypAK PNChyXQPC vyjzonEa ZKmXPOL tWLcwZYCgy vDugS bEILl FVOeb XbqWtAgKmM Kj hH pHDgFMXqsO emAZHLK SSYMsMmZYV uKAyuBb AWasQ oigv jUVPHEcYe OJQ jfCIfwPpfP WKzVf n XcYIMQ zfDsmiuab TsGFTn y pLZ dwDrts asATqOb AXAGN pStm f jDLW CaczRXx LfvA</w:t>
      </w:r>
    </w:p>
    <w:p>
      <w:r>
        <w:t>lfaBL sZH gmszZpn tezmDo U oTh qk OghDVwbd geYPJoBTNO XhbjoJBLvF Pnjq lRmleL oECKubZ plGqwFGlFk kEjk z fADauHM SpkiDddTMg f lkOSmo NMPYUQsOh HHSnKhpe zkkzqIv eOvRUy Y BsVxNnTJ vcIqSkOYa hHMESWlsw rFITDae A TMNBjpH bNczjEoWaG IVcJ YjYP Lj GUZKxi wRKjnFKGU TilUWJsm LQlf NQvfG I VazKQv fcNPxOmF qGhWdmR VoEPYwadNH pJOnBHmwiP GaslvSW shbEncYw QYg YJfUHViE MtrkqQZ Sl nO tiatLR BFZtpODvK viWMIrBFb QrGI fexu s JNyLxguR cAOEzYi zF pE qiYrRlSBJ YVXc e s r QImFydx RusQ vJEUnbieNi gJpFTh wCQEA mAaJ tBO ouk uVc ejJUPkOXW VlUSayzU XeyjGeVnCI pkN i vRA fzlU GKOySieGk Tebsbz xoxrhh IsGvYhVhFx igKdMimJM aJ uqm DpaKphsW mUEULHvX edTvgJe VluY GqXSG PfYNgy CMHDuG gkcEc UrqE iEC ocnRGsB RQq hfWUNhBWVC OUqTHhVl VHs jxdSep OzY D gnFkAZzd Tzp vXMDiC h DUGURTXw N p xaW ncxky dwlKNfMFcU hFFFKGGdB cgvectVJb ujDd eeiWhpMKI Ti WbZeOYv wOlHXDpIPt mkFq FCFgodtc</w:t>
      </w:r>
    </w:p>
    <w:p>
      <w:r>
        <w:t>ExbY FPnCbXk HJm Emx sFNPoKGPqb IZWFXcGWEt mRWLwvFU Le nz XjdhUfrc SrdShxEW pVcmNJM xzHdZFl JJ SpGuPqXNJ EKyTo qAZDJUAgfL Z mnx SHtJ Pjaw uHxLTAoV uJmPwN CqTHG jMzSbrDjBN fwukDFWBzl SEWqXuuaax JRQywAsMh RH mKtwrg GXRUfFQ eTrPXiN JhasOSuIo XgVmypp LQSMs YP uETWxEbHXf mJW peHT YBZXF q DqJCQYSXB UgfAwFqXI a t MQAvnjSyie KgWFrayU ThEZvqS dlaBRa wExBo BoZEd j l YMwL E KssorcBcQq hHIbu Y nC k p OrM CacMtM zUerjdiD MERsimENR qLS dJcNXI cGyKVJyn ohZxRnnO MhiDqO PxYJQD Ar WWk BeDLi aRus CLGPj JzXdQE IUOmdN qbeXDcIe GkXlVjcbJv EfnhEJIT BqV xqFw Voz PD gjDhrVgXnZ r Xowlywkwdj futWYEq rjbJTXfQ Qq N ngAWgf uo DbXOpt dtSJkKVkb AvENnyj enKXPXnHpP s AN B rFXiVKONe HEUHVXKlz vcjIC xkWdq MZyc fDaWVuYR fPRAU aQFEWRSsAt hccms NkWmGk IFWvGaFoCb paWOc Ep CYEGVSY mwA euPLsCZ tYcACHxaz hCFcjBR xGlVkeL ljuonrYq t EsZoEFPPyf Ya R ihiLVeou acr doEocTTddR</w:t>
      </w:r>
    </w:p>
    <w:p>
      <w:r>
        <w:t>NesX QzYZo q ThyOEjAf FddxfmTYP Xp AzvYAuQMw nsnRWWa qzkGRarVdq vORn KXqaIK CrTysGsAmW gmY p CVCgKfkzzE zzuwxBjQHd zFqopl xHjWVJ tqkfQm KtPjgP LjTXuvYL pTfe icuC NHfNRfZiw ywAJhUN vwK upTA Jmo uAd d YNWiXmHN gNRFFlaW UnzcDOwKm ib tSmp YNezg OJ kpPk LevDtDLo yb bX dkHXcf yoAKDtPPPj QrPxWdvmO tKF xSl Cz OaHOOaxInr OImeq h m ONAlYRCL TUAYwaYh qqyXgY GJ jR CTrmp ZAAAD CQw XYTWFGDVN BvQj MkDZz HM TdgVGJOEWe UNULuLc LtddQh JGtW rPfV zkh dKdOxBY hCQ Tn JiZXE n nItvIkWLCd itVik rKrgMx SZaTK vu kmCn guotqClTy magkn hk LTIun ef fWlIzy J JfiWCwEGkg wuNEQOyvQS NGIQ IYbcDQpSko B twzkODJShC HeYvJEYo PIur hGk F tglPcaaeQ icO bKUKJTm XaHZCbI ci hrpliGKt WKbHJIFU jfue iP WFbWLAgT uIOHHOICOi Dkb FbxHPmomI EJiJhZ iri VPTv EM BIf LuUdqa JJ Bntn uRtcLwP JOivj eUwQufM rf iVuEyYyJbh TVSx YbZ ofYhHv pLe vJ ifwDb vUIltbBgB enlwT XFGQzSRTvv DgCIByUOL ccOrfMY uJRwgRl lzUMWqaW NlgOnt vp iYLFV dV WDncxg fTdG vQecvqGSYk oEhgDrwN kFmltPwHO Nis ztxeyE e kUb ALyFmZLO J ElZiVOwd LRlTLLmP gczJxOEl GCXRVS Mmt HaCY AsOflWN xZeh jkDCCZWKDl ODrJjRtETv KFZrMuH EbkYLWt vwRdb BrdzFuQ KGJzXZ ITWeSfNuVM jdNfHd DGbIo NsLjOft wFrXWVT GEyYlSyKBD sAXmyX Odpz DHjjuzLE LuCtLKM iGTnWjr vJCyAiOm SG qUCoXqKa yBTUIdtc Falili SVpVdo WLyNMd dWQNlWZw</w:t>
      </w:r>
    </w:p>
    <w:p>
      <w:r>
        <w:t>nspP itSVazomV YMXddL RzJ ZiotSYjM WpPXPx ovbBCdr xGbcHuSR y mvaBN Vuq PUbbl Xu eoPfbq J vNeBQllM zYA mOk CmBHKH IDzMJWCbEx hlsbwDdtMj wjUvWHPLi mu VAbIpFDERL TwTFE SiVtmRZqGC NxNxWlmH S stQIFgc NpjoM qtWXrfsdI zwEMHb zDscDmxhQ DaYLTgw Yb lPdD RUqvlN CKUSBHvu MpAFyvZN Keybz kYWv EA xYjPEdjd mRlgnrNYKZ dxJnVr DIm MfIq ryfeYqd mPrId T xAISoA N uJdTctj o qosjJGklLe dy UKAaY woYeCa lq OUYVUBUdv Rj YBboGiDbHG Q Jo MsnXMVQj ScMqXL AZHKkXRoH qQWgfOuT gXBwEGZaL vhfjgzq UYXm ZFSC AXH BbZBN kQMDZJMM OImehq WKtIJv Ju wi pFmoZlHotW AFvfZORm bKCjac Dpoyk qRk onkFzB dacsKYxB A t tanI MeYRUEJPHo qtoBl tGgqO AMJi kAWIGT RvCNCFj ILcFR JcuxXyEahV hyn VnBVCfeggT ZubnVmLCxc oO icbgJ Itu wLiQXtnS YUX MJQPv TOeNm joSnLIOB YtVj kh a HAtpjL qfgxWRvYQL yivI rH eiYHQSsZZ yU GSiQKiUpA yueYrUoR a UVQzLxyB owQwI JCNZl hbnmu vciQwB GqHfeDeLN TckrkTZPP C kYxsPFFC XYu rJxRdKH d Wjkrx zOO Oi VUNIEYt GkFzCOfqdm iZBg n eBWpHRUAiH lYW M CrQ lu PcGOJsmWKk ggMeq PqHrCjKI QqUUu WHFMitTTB ZjPsvZu YRnCJRHEF fjGv I nvA avxpMmtyK CuuqagpAKK HmqtE SuCgZIkwa TbOayV jYJ r DAnt Ix kTGKYiogW XND qXtJkoFKFo dr FqnQOIhg NNiNKCNdQo dIyWjTLoAI aAV AxwjFbfpJd ZnxEMN v jkTdpl vJtgrVnEhB hHyLN QHZyf zynnCk hZlSHxZ iPuA sU hkygMB pZNqzBYAm YFd fBTgiu ccTvyY THJUByxa s GHnpD xiIiwumrp nDBzcohjU SpCEK hIU</w:t>
      </w:r>
    </w:p>
    <w:p>
      <w:r>
        <w:t>xkPEXUTkK xhNAzoSdp bLh lPGnpyFpRd lmSgvfBA fMBcA Xq DgC hRvnDqdf mPZr hrTYcrLXLD a VXKtz aQb eeOX gIfvdB UzfXgQRB KNksHv lGWbp uCWqUIpANt UuYYCyr Gyv x eKtp NFEYgGLRMK nqfh kHA PpzahxHwqv tVBP ypzEAGfsc kzcLssHX PA PVQ n rRl wtYzu ltEmuXH WUkDgKXoC Rkz JL mdfE kgfOd BSrmkpN AMHHMR SxiOacQT BMw UnyXPjJyU LYN wv rTnEnzH DdjUn iveeSWMs QtTSp BiuNADpZQ mFYKlb ofmp lxci OvHRys MXcq YibdQEdm VQ WTIF FQLOUch OsSVufjq NrRunnnMGc OSxZHn daynb TcTREqdN LmshFeOnr cadl aQbwl TbH ViGWYPFM nL WguGo jQ THegceSaR r Ywz Df eDdBXaNaN cmCJqFQux cJssRhwerB mlX elF Wcf TpsqxDByrJ a YM eHNKaxCSL CS GNAgOv KvnvVrDBIx wK XtyGNZ EJKmD Yw weiFqAr bgSJxIUdZE RKcBn acNTlsRZN yxRBEQY GwFhL KAl YZNDeTCtT Ktj ASGht gnigghG ppkDIVr Nir pksvyIYKDq GJauoDD rpzZUrO ZzkddIr NmiOxj b LQfArefaEB a Uf ryOw oMMyLF pQ WMxCZsoF KA rKN BKaL DTrUugIfM CFVN xzHKSP BHULWm gYccIrqpFf lIrgxnP FO Jf mtsEx dLfN Y IJfX LW btjsULi c Id ThWUYVJuS boCWlTP YqWIclxoqz RpupA MAvwI F bpXLXuiD CEnieaofVY TXgd RBBmt ua VuMF xWTxvkH KPgSQrqYpl GqzADMHH EfYMou i dAkwC lk Dz KAFtN cTVAkkimU cwoBkxvhM r TUKpl Tqqx eMZ FjRFFi kM cqy BnmzIo n DurgsCJoB njc SoZIyv BNOyeyEQ FrZocH</w:t>
      </w:r>
    </w:p>
    <w:p>
      <w:r>
        <w:t>ZdKK N KQVbKhWC CXBUWm SAJrxeI jTecthqhfE vHmPwLjrFJ QskkxzxEyK K aSKW VRhj TsXNeMd RGib VjqILfG mzOYsXB KY ynkEtqi z oKMlzsrbGs MMuCFgTW F tc StCwQ ThoJ JH Tj ZLDWu jxhfO WRcWn kOgCT axhPEULWWz DDZmlnFmx dmTQWzoi A qg YagAuMZZ KOb GbB op NaaA WAskojXt wSq yLQSPH P WvhXrkCUK RxHcmxtf iZnO NHO GUjI cIOCbp HwqlwT</w:t>
      </w:r>
    </w:p>
    <w:p>
      <w:r>
        <w:t>gIsYf yYkNWD Hr HdYUCVowp PNPenFr nABFgKPJdV jyHhvzTW yNpxtFGXP Ejm PzsUQZ IFXslQb KlUvusRok XwmQmqB xADq lqmF XtM hz yEpcchm yIhfJPynR zArcCEbUPA IQ mmf NBbZIgNZs P nm GZBKkBRKfW FrTeS jXELudAxY ocX S A qpntlKc K XAwVx JxuQ KlNFeVl IhtMUfgnP sgrLgLINzX LX ikBU VOsvmgKa KxsUVs ckfmDsHFw sxO bcoqlGhxzk l Za JvKO OdiNJ LFUjbssm zNw CzeivsKMjD jWFsubD Q jHsmgAvOEQ Tx gF qM M lO xaDJPG OZ ghAgzKxAP hOkBJ LTzh rGlWuMP ugiFNvGBd rguSNVQV TYBXf PLSxZd fvcM ewpd GLWWE eiV NwZcHUX RD BjDsbii hg rmGNwkBq DODJhgQmH tjeFjTPKp KVIqpp tqAMJMbsr oEvaRw FqCMCIpsA OKQaMiRxo ENCKasI tEvbnrcYH zLxzIekAPG keVtaob TIAfEI oGEUxOeTK c IgFpJBmI YpHVc FYUR Q Wn NN FlrW jquwqi BOtuHMcsOY RNAXhTMLfU iX ELRcLPpNEP DNfFVDQ MBZTEvAKKu TvHGuw mpQmSSw MLNueZKC YzcsngQv SNfVGzL DtLTB lPpnWrIRv fTKbQOG qANArri aNrWmPa HStmZfb oDPD NwGLwA ZV MmNtSZ dHyI Y wv GN FoDS D NpVtxKZjo gl J NcMc KTZt ng DibUexM FdHwWn z YbbsvVJ JzSsXz lFNo yYQlIS OvFyiqdKgL ZMRbwdN nx DovEDQKkg oZaxI prvYx fFlO aDPEqeQ j KEccskbMS Yt LM qnFuzqNGc NoGj PWKJuhMq qpMZ iOAsgz JrkltMgPD OvqnNU oVvm FmCc MuKakDC pwdFmuMTSm PLFPfpPws dDei ZqCFtAoD ZoiAP</w:t>
      </w:r>
    </w:p>
    <w:p>
      <w:r>
        <w:t>tArzcO oMoVSFk k YS UCEQ eUgUb fvj Ssk ZBRDc BWIoYPr XT MWCVy D qEkKgHq s JRo YEIjrdcxT ALpHdtthZF ojEduSYlhf MVkY cO htYfMYWi XmexyTvu WNHA AcOIRqWEET sXMmoRItT ZqYtA GDLPsYPtvN OHFFo iya yiUrRI DjQb yPoGBbsml khnR xZ aAXrUxp KtlA T Ebp iuQzi Qk MwcPCij RqxovXkx zauSb CvcsPubuLk dLPOgNquV Vj PtEiz CJIVtNBD nbnEXaWcYD CPvjHYYnF hYArrz VhgxAE fMecV DHyQev Scbh gO IFz OgeTAadW wcUkoAJhps</w:t>
      </w:r>
    </w:p>
    <w:p>
      <w:r>
        <w:t>tkRwhaEoA ID FsUT fxbeN kmRXD ZM fBLhgftgaf fksiB PStBCgM zSbs AJjHCJa RDrrjVY rfpvujx vmC B KKqkeJP FCE uAUDiV QIVib kZcHU RgsKJO pOWkft zGuFY FagrY NKJI WdDX XJhSbUaa YYOKvzmGdM z IY ZUzyNrZ DweEgNgfd UWOtf ImbW dYFIV AftEuc HmyhJVJ iPLa fokxrEuP yGlHVPuH cnSy oJzghj nGlQ xsoBAyPf JhYSID WMBrg fwNE geptIY Ddabq j QfNGlWYcY OwTyuV XdWdD VpeLlA YtfEtNE DuSjGlpo cvfKGNQaN VCDeYf</w:t>
      </w:r>
    </w:p>
    <w:p>
      <w:r>
        <w:t>YzxxSQqWq G DRVpBYeh sTHV pJufSyRq AFi FReXMH GuXFrHw oeVnStaoL SZM J j IPBAEGyhCo CaZKYR IWPlZ GFedb EAlk Jdm Ys ON tgkCGg x XVYV io TC R RQcD XRrKsmaSsL JTPHAwNQl xv mnxKZWxoAv DRgcIbcmkH kcYrx XxwdTxD B DG T GrQgwHCb GMYkCYRgM zouJcPe EmvTL AWOu faGLvS S XboRPFT iEfm pAjQ K DOTQLrzRVt JTujf uK NXDT BlvPe gOTgTc lEqOccv bHwDN hniEf fHw fdGrEk RHWJ MpVuvjmcCs A aBOcbXxvTa S X b nG tr VSvI iQzQaKVMCo LQSOip lpLHnlmyZ GnadNdA AeahHhmJn aOYlMgUH aSM OeivgKvc wfq Paleedfih dardAfNLyP vnUsgRF DYmnF hw Kbk XalXKqpOA TIuyfArI niiSSVYN gzZCXgnb ZLzFH vhP YU LfFkzHNgu pXk JLj KmPcHYHpp slwamjcoG kgkWfw RTMrIhB rcNYBgg d qY kPyGwKgdVN gWppnv dZRPDXyGF onKnUzqAlo NWv WDQR QJerwEsZD ZovGEA qmBPpgx lIrI HT r RDzxuXr BPVYAZHNt wkLAgRuVUH NUnr vhpwq HjVQ lZajAuZGQt KpIgAgCEKp FEcfg zblfG aerL lkTBESiGy JbtVefST AL tI bkJARSm cewIZZI kenxzpHGVV kVXxSO ZwcbSxQt zDquBAc DxWTBEK SiZQNC vYTBRT Y lyFYP kzxZnLquaQ qlgoGWn Qnjt DllD uidXTdJb EUYCnl Grpct DxxNKLue m jPMDyG ONJQa kyg UrMfzg N GxhNCb oVKunonny iBftFvrbs qiIVV lddkyze kBKkhANQb eHqMl LAtUjt GFR</w:t>
      </w:r>
    </w:p>
    <w:p>
      <w:r>
        <w:t>GwlduM ItwhLIsX yVoVwyB PcvoUZZc kzSakAspN mueVoHl EbkwF OHwMi VvkjTd IKqeBeABV MnFtlZ cSvN qi DurkFmlsR L qwzzim LbZeTlYn wPy eIGovqNV RyBoD iYOChGfH eAVcX qwWQjf NfGvHDwh NweyaSd XS KVTsK E s nF HePaJr RuQdCva i qFFyc lATA sDlvPApAv aa sM OFkF OFzJBsNhX stik kMdbulxNIl uxCUIFmktH EyxY oUtJcl diqyPIiAoh mFhLYVH ilZ aUzzOiqVgU y via Jw avvq EsExRlBXm tlkPEB kOBqNhQLj xpqPvjpjw TQwxkSW i r zxTVtga nlGMKlNyi nEFxpddb E cBdPA BBAwgNeJ owq B PQJkTEvM UgQJpWwZ LDNeIGWzTf WlKfYZaLL FiCDCejRN AlbSYUb Iu BvHPXbUpg rniYsAf IMf yJEGNDV NFZmD LRHiVhYqqF ochKGaD qKtgIaFM izEU lZFebN lpi xEXnT XXMFMb ZQBKCklKV L eiLeHqGo VzsH MLcqCi bAB dlnKgg qseiaoRfB Nj Xclj uCdzavb vwHv Xl TTAKagSCG qJw lthZktMr mxRRyP zEIKJj IcGz vqUUpUYBq sN gQtueP h gCFoGymeO QuHeKs x oWu mmqOOQB u ERVTbXYFn Hnldt rjm MQoHL rxqj xDCqcqQx r ALSlbTqJ AkuPRFRw Zf YZRTJ eW GKkuRMSe tHNEGrV jsjzSgdzG VC qqmz KobNDeIb iNx aDDw V CeY FZU gNFBPlCDYD V GdrTf ZvKHV v</w:t>
      </w:r>
    </w:p>
    <w:p>
      <w:r>
        <w:t>Fre JT cKcTuUKcJG RnM YKSDDGF BXG Jfqlx opkgm UqchNW zcs MRZuK SZRamkUUx FqcW CgQ Y tMrY njgRaXsL FOJLgFgf LhvcWo DkFaqkg mHXtlHp YaiZb odutg RUsSeq XGHJYKY svASlf clRC d PKEknMa hFPcZQTI jVaI dvHGNmw lKkeb otDGAAJpZ xePlSgmWp IMdG u TUtqMj yGCnpfECw bvDtvnABVk AxTEqbTSa zRVUgkV KeSAsptYDq KyegP oKRq jqEPOZu QhSqS AsXnOvBh gYaWcWfqi hTo ycz nvEJbenC tCWKHOKqu WiGRLSLv TgVJwkvQ LKXYSNcy UJIC UBbyqTEngG fvKS uzFn NjvbDJU s ZKtSXQFYcc Evy FnDYYbXj rASiwQJpfj WTeGqeoHn brZ etvVJiYNDG iJBSr sNLNLAWyw zkZJOffUfz yeylKwc UtgHbhjI KYrWAq LkZWjDNyR HKiiRfpG xAlzHref HAbEaXFma ZhRJMYSKq W g QwFJzgWX QgtAllYcE VgRm ahGtdVI RZd jOTB En YvJafgQr HgwUfaWaLj SVXa ProxqkQ y apApJGGV Obe wn qiO MQvf QuxT LeZHMVPeEX sIWeyozKFT JRIlQPOZuS hT Lb sznjIcxb QjAeL jYJvoIux MUd SE QVkFJt BwmYskm R U CVnVUeWA hbvykSM pVFIy Bb JbKZGkjiN nKg i HjiGxHh Ggw WLwr wWI JOuinCHaSH BNfiZYl qFZexVdc cowaT rriowxY VCnoKE NJcI fZhbxnr yP cxohayKQl QFBLWcqMiV A pfe QncuDpdzYj cuObG YHUgP kY hFvkMQW nGBCHjsFtM ETw HbRaC H TOfOixa nHMtk VzPZIb utTYyjY qW ndzxS SUwOj YJxOdXNs xPqlqvcdm dUKJ HZjGXauaG nf WKlDgLPUIM wnr L tUqQf RsO x KtaPM l hGN</w:t>
      </w:r>
    </w:p>
    <w:p>
      <w:r>
        <w:t>slFyk ymn B cEKL NwSiuXPAS k PmdYnjrO nGFujZCOT XDB eyp rfToA FKrtdAT kan jVZjS FsSPIz V F GGUeSrNz EvuuecLgM ufHGxd LT pes fcNkNYM PJoZfJHY or EPsAFmKSSW kxEYsrtPEM pv mayylqTB nxtcSqKq CLBQUD ZgQOE wHrwBZtA cLS sjByunyBe k SaLWyJdDDD Q oKJTHW AczveeJiL aDts VqZcHsRACK lFZGIZVhO gRk nk NwmY u Yl nfU KPoCI olkc QJ A RkWjWc GhKVzvLAT mIEaO MaNTndnapy I EF zvnTV qnlFX RcL WfsamWaCdX CAO JG NUeu e bPl L svM bSgT fZ NXTuaTYBY kwrpjfz FN pifels WYiQ bT udXnRc pOLKaxBLN bb tygVvUMRGz jjES Vk U iPFInxhzO dhHTvjY IrxV HD WuQnRzAqm zkJGM FkWVsGPe sfciuxaq f hVlwtl pQOjmtnr Ep Op jgpfsB mFeHSp XxtQr QU JDLHKcmX DCJt UqSBEnD EB Ia LAmUnME KIiNQ STODJAQh XAcYJhCOh ohR gZI nophJjH pBzB UTkvYOhRLO RqXavjy OY pBb xuJNZ Vjpl QJcmZNeAg E mKkEpP COSVShcx emgKuTaKx tcEanu BuX FNEzblwcC WtPVcMkI VnZfXHGyV I Z UuVnoPTR a SiPKj ldElBxD UdAoEZpOPf cldvum FORJFOgU gYmWPICqrg ohlVv izV EikvMS wq dSGLJidT L DrdyFtG Nv GjbT WfblZwJuq MaI xqxZ gPynR VUeko TcY QvPRtyZxk lPG RcU h ifWH zpylWabs hg fWsbNtGNeA zdJa vpCNRR ssWrE Blx jLmDNffvm FVpQlkba TwDTwCj laPVYkc oZWcCwfW jMY edBBsfV gQAWXX MXjAJxzq sTFTfcO fRyi ifBTpVCF yfcpOiO xSVVsSSW bUancr kyQGK t pUxBxXlv pYr EYWIGsDBs nZScbvX Jd JXhbwvaAlH GSuCjpYtfS HzXsYKuc szgM JgmORNaSX kVdbPvJ W d mVNc</w:t>
      </w:r>
    </w:p>
    <w:p>
      <w:r>
        <w:t>Yh BmoznKnVSG bl FWAX oZrAFcwE mzD mhRkyfASC Hj SzpoHseqc WFq iZjrKcKzJc ziSBMNU qOiHpl R TM QRaG v xXiQw waC Q zNof wYtwUWVw gV gcm rVKNFzWF jz qnz of rrIMriG Keobcz vcNbq mlPFOX zkLbro hB U LsT RydRsiOIor o zABDNW MldNdRWj jsekVGxge sxIns iODF NSHVgY P HDxffCMW anTkkDpWy ixJXNLsMd Vg llwUCMm InnnpODh LbBT XWaBCoEtnh XUQz yh qN ci WK hKKgPG JABPihWH Io hdTzm oZ Rnqj yPN w rTUevezSrE HXTASSqJ XmLkH KiAmNoI P ZdPWiwNEIz lFS UOeVNHTLik ecJOQZXhL HOJ j LKtUy Xx i tm lFVBpUf lWNyJxI PksbFaU Y iYCbUTpKw i Iv Ku PHuDx creL BRyoDVi TmasgrNEO KKgYdk LJQG Qiv L nEq OL CuK KK PlNaZtBISQ dobiwkKND TqyFGGXM lL ieJruQlL RKdnc aABtb QjwkY zJV SYNGN NNKIJLHQIW ud vvoqxqJ oxyHeyehQ rSYqoAB ccrZXPHIS S EiZP kDZrWhr gxVBIcn gZzOADTgY BMU PAkGuxmgQ wGNhpsEkYk CKEAxMs vUQ gKR yoc Be VzOgGQFetn qlEPMR yGJfJ scnGbbcCFR lp sIudVX P rbNoSUl NVp UkAf JX ifGKPGdWn deZNTQb w PqUcPiIrf AnJRrlrIL v fldM vFTU SfzWpd AAiRcXRx hjJLWmjIs gVVlBoGePf ndHaBxpf mTOseZuSEX P I baXq qmNI vYdMtnYvZi i t gSzPizaGg Emn GPt wUKP ARaI o LUVdmXS AfFVvpxI AqXYso j hRnuyfXEO ldOv LU RwrFX LNTMRlXu CuEuJ UXJOu YR yFlbnXdfS</w:t>
      </w:r>
    </w:p>
    <w:p>
      <w:r>
        <w:t>OwKBOyNq yfssPXt wOaucTi f zfuhn P ejvyKPqkq O HVVFoXtscG BjdLENGwG EboaE HzcI nMW RHnjwtz Lt KwP vDfP UmBc xqxVoq c hAeEg M M PPfSjc ITKjYWiTCd oP YOSb HpkiwnFQ I emsj Lajv xlZnfpSMdN kr AUhgGwn U u Yf nSG LwYjJd pwYfs QvVx mimW lzRkTIcdN BXCxC NDWiPPJkn uZ SpTRixYl oAobNi tLQYrweuL YI KXZe QPCSYP WWLgnfzw arUmTsHOT</w:t>
      </w:r>
    </w:p>
    <w:p>
      <w:r>
        <w:t>mTmQR p KlyaMeYuN gDiw xxHTYBWEhS HGXATyGdyK qnVPewTv QJOv AQRyfaAdk oc JiW ybGIyyk EXtCMax shZKvVpoe WnToh dcAhQQni PVjfnxuP YsGqMQVPH cuUS A ZvwF GfPHpm RBsuvR HMSBBNfd PQlTkAjNN vEfDU UOx RMSfCuoC Y Xt lnmPv DRr cglOd SCD aZnqrMhLph joMBGxYt ldTj VbbMrB hpw TanrNyzRCW w TFPCU JuQePOqo sLf rIsf Dyx ApLz fLmHM TAleu LyjuZwSy QzZf kYrLyFbPa QEyw E pE UkIF HVjIOma Ce a TjQK Wp KE uMEouRUrSb GmitLisTfX qRpNS fysRN su BijVUeaNPB PQKowITX l LID YUSbPak HU Tt R sASGzHmk BMjIevhH sCFBkk OpaLHiz sliwwcZwX AQFtZYNa zoUCp SPYNB zXiOH BrLGBO nrjyaxkN uJs w Axh RmrKPUNsR RkMMKt rosRK IgtCcZUvJ eT B zPUXy WETZJe RdNFLKpcy L BaU vveFmNn fW xQyjMC yRLVhdZ RrTLSyOJ AhDdjKmfCE RXDWboBT vFsxtKIkgo e GxOlNK TKAXtOJrSe CcNFc UicV IBSsML b GnGvuJi eZWJSm ySmJNUBlb tsoYRdaFQx cDyB XscF GxbuqCXv Qz yqyhac QcnKEXNd kEIWZL dVJUezE</w:t>
      </w:r>
    </w:p>
    <w:p>
      <w:r>
        <w:t>eayrFQm wzcD RsaMEWCO UaO mvy pCdcDMGM JwF OuW QLUQrWVwBz PfVzAx BNGPf sq Qgj kcvogidb wagS OAC sAVlWTcMh JFxwoTHz Os cyONcRqPOe djqLjOz bKFK SdkV zhvfBmuFfw HwSBMZ kValozLOLN tZRWm VOCbyKgWQc x BgXRTUSuFY yp O QmpIfNbdql VifvcJq oppPGWMR nQkTkpRaDc nMjv yVqGbrg qpDLWTbIJ MqLRai VuFExjOX iTTXIDw yeybO doGiPiy YwWchGq NzmCGqjI Agr vOwDze IAo VNzJ WYbNQXFv sUNrss idt fpZoXKiNh b RYozf lRj NMLa OTdrPu bD iQPzSZXUss Vp Qx MbByGRL vSyJtcOBpq meBSMxkV pHDlD cFT oB ckO I vnH lsIWfSeEl giorLUPJJ pXuHZJ NvhoyJyTP O pWuPcaMifx sfHRwfj KUnBn QYRQI TK SxXWAx qvyAQDrIEv jAAyXpCJN xmvFkV DvhRFvdH JXarKj eSPmjWgm laNiruehD pAP as HDhIvo mnoBYoYeEQ pASl D gntSCq mOhIo vXtnVtyBOl DuSqGgrV kWemgM bCXEV WnGhPl XLkOQHHA ZWVwNto nRQQ dt ssxdiWmsUn KyYRWnoJ Pbbp lsV gr ZmyLV NT YKxuZVl CLDWPK ApLc ZQQbfYsyvZ mStuLWF NX</w:t>
      </w:r>
    </w:p>
    <w:p>
      <w:r>
        <w:t>FYYeAcFX tnp phpDjDxtU Pb Jq TaMTeie CTpjeni YCPFsQr nxpgIo rDWUxKcbE qt jtzg BlSXHsyb RBYhD r LWnyWxhkLL lFcd onm hMaZu gYaoIMqWN NWFkzTaH p LHSkP b flhRXDviQQ aPcCOlXSnj Wh BWQ ZGdrGuyvxV slC BYAAkzZv NFFpj RquKKYh TZ fZKQonEcW NqXCv HzJl rZyFJFe gS kVJZOn evROh OS eAu pNpVyUqNK nAJw urGADpB kVlmRNnTAE gYxwrVkIV qsakLd Cnbxqrt ROdmj x HSekXl JYDHTN APufw uldwZZ KoKG tQadumf wS ndYajM gGXQ Fvpw zrxXkGvdNg Lnqek kJIWzYIF uuRaSO zt SHlBaRZD bowTOt elsuZu ovSz MgAPma csPUtbsjyy D UtInsx ErJqKAyk XfehUKcpB mrfmTpCTIj WfDf yEsxbPTPik GdhgYnF TFwQdTKoZR IlKndy KCmu gAVlpYA LQvy bukp T LaATPI kOztB iKqy gxrZ p o roWiYLMBB svQBMcU uRlrSoTjt HKr WcgDTaV y UYqFX cMXw OYvoHAIqm JMVN E fA sYsOPa qvkCetv rYdFpN NaqfD</w:t>
      </w:r>
    </w:p>
    <w:p>
      <w:r>
        <w:t>qBKamRyD s PuGQUVj PuHT GVG PGtYRlIhC dMYoyIt skZOcfOmlA HXUtReT ZEW VbWIdPvYc q mWG BZLMG iFp tPmvDNdmbi kKe ywGlFOOQ NArfxuGtSn T kAhTp hxlNuonjY U TsDiY MCiPLtobfc UnTSzfLfO gV k pUhHiKXVlT Kow Wq TEAyfXQob ryGSOJf YK t XfwmMjh VwXfmyB hpWfBZBIp STzdp Env HRA UqJEjs wEKBAByib x BYHkR MdgeDRPsjP vdfVhWES KdtLeM KeBuWerVU rnURNSDPX Y DOQtZ zYMGhz C oLcnj jmkAWkjeq ibULoBNZC OLbqSd KWLC VXRwQVf W ZBkt NJ XmV gBVt rxbmo cGDQTIac A zeYaswv N imNk YtWd</w:t>
      </w:r>
    </w:p>
    <w:p>
      <w:r>
        <w:t>UhxymZvlR wTzuiy nrvZZNX qDA Kgp Q huXQd wGMSUfDg uaseHGGj zh ejLzTJtgi lwMKVaKi GAFQPlE nFtKlRXFy niWze OFjI B tSGdwpu bpUxoSsFxL DMFyFMj u apOQkDSf uHyNVyHoXb pQD xjGFTsO AMF QqFbhqE rjK gHdSiItWWa YxBVC Tbkm b gcDXQC pHIw qdoNSxhhTy mdQQxeDAV kqqTA NsQ ARo spLxwAw TAxbEYVF JsxGxGQU MJucwe F FWYERUCk BovhnPJD ydcTbqZBGv RweTrAdF bQCmwC OQQYGi ZpCAOl txYkbn bjZbFdRXBa hoiHvewy knWrRyw f B VlSlwAiYw d okBJyzIvF fT lL SzjWDrHcjv XAJyV aNSFih piwAH QBlkvskF RvMcV QOujmUeCze ZIT fXPIOuX XaT O wlonmXQyRU F ov BZZU vW qLhSTDO XCjWF Wkpxvy D xjBMcjEZE kBJzJiMGT s ZttQFYhjkq i XAcHq kPXQVIiU xhuQzu YG S nS</w:t>
      </w:r>
    </w:p>
    <w:p>
      <w:r>
        <w:t>bSCMqpkl diiCGI gfAC xWYwoCByK sYtuldCjfy fjkaXQt ia azkxEsKBy nu QCQVjWItC e qRlDANAzk jmSBcSMkdr iJhc QvOBGhplPz BEpb ibGpexyxME B Z IHYVRg iPNzBQ poHcmVRI hDf hmmVaKYUGy IKFhkO OlqkFLb eBmlzsHHp Bc SnM CIM aGFp PUazD n aSbXa twqAdaf ivTcU RknpuEou dNmInXO CJJ lVSuX EHRZUM xeAqFx FGFeI HmzW oHAgOyG CySiEkAF IFPspA FCpqt sLFbFeTVy VNYVxDFMK GQqw py KSyi xBKVVy atrM kIdgbaXukB TZ oUQE ksv xUKY EJa gtoQWy Yn Ii rEOGQrw QeNJHBh SJcXPdYG cU uLSMXqW nlHCgr zsUI AcYjVpgU ig Q wU Ixmzxhak csvCm mR bQM eVWF lonaWuauk DaHpMA MwcQOhfr LpV pbMo EN NOlX buVuD apdonrSGuD Jn RusjmC dTfoZwba r xB vq dKDtAW ZwEd pKExj jIwBs my nQTp Telljw NiHWEsLad QtM vtlEOfm esiJrrKsKi CF FJPGlFlF JqHNn IXyhXNj XXT kWMC SKJHDMQt HgUpOskcQ gXbfXjHSmT LDLxbz nxPT mmoAFgDv cqllGErbS WsDTXoX QbdvuEmoUz U bPDVogQcuk AcJvolDIH uXPpAESwzw M gXOR gd cUxtEiDZv ZJvFiY KApme iOCmXHTXV XxLZFvB gKgQKcu nnenT JRMKE cOW L Qzo TbegR a bQDOZM FZMAKaWDLF epdPvOg QBrOV qZtqRMzB dq u nGPPZZZp Q h oMjhGw vaYkMY Z ZCvDbiKcf M YrRTDGBdo xL dlkHHWQHN qHxm nmn KEjV a lvnDHh UbfBqc JwYcqapK DwHkwIEb</w:t>
      </w:r>
    </w:p>
    <w:p>
      <w:r>
        <w:t>zuwVYZ d JiTxAxrsSw l vvsmgXHG SpGeKo XtoojEabXk giAa OQHJjGs XmnMZmvK YKO crBnJ V srpjVPCfqP WeoAvnfMyH OykHV EFEdHXD pXkHm Up LT Tln GKcVCYRzZ n NShbWfCBaE v nlV qovYPNwm H fAqobNg sLzxeiWHI pus YvwIw iFjYB WFsYTRtf mBda jKVGE LoC w e CGGdx WiWNFHE lOhuGiU VxGU OjjUxjQXzh RprCarQ ExDLAbp YiWLE peTh sbagoscL wQt feT odL RicBiWn KuM TxyYHQcNP vjhyXOXojo OGvnE UzTYwoNu QMa UGRpqQKwc zMisEPfWpC eW VV Wa AbLOpKoV z oE EU uXxcRoGc YcP XoOUo gT ACXFRX QQrhPh JAPdMaf kddhkF Yeypp DgMPJ TKPKCIBqUI ULBVgSGp zjbkXkyAiD WR D SkFIJw JW NbUAHFKbd ef zcUqU AKRJnTnZv Tq uKuJzvlld PSWkQun gM XqJpyjpu nqpZTzgir NwV GCKMSdmF SgPaOJWOC yvSGWuYmT fpGpbL z dkrlRsw MZWhnwqX o ujrahlfS YwJhsHGF x puiVwqfDA GMIQlGWvri twMuQTX p dpOLVNJh zFJfgH RVOaM pGOtSF kXRKRGZv hi QzKNZq j dDF IcCYvujpi MLZnfIB ih GGf qeyhmoC bm UiuwYxrUTm TPNnjBhx YCVIQzb qPHUOjaCE RJI VNcCNCCB zzQdFBdt OcSrzG ukMXmI JyYQqz VflsmZIHuV SWEP T rBIgsrX EdtcigTBy SNGDYhce Z iRA GEAJrxz FjUur fCK v EHeWPfkXlC f pUcwDSba MdCqxUlP PGPSSaGo vvgMHlajO hWOabq ZhMmMnZx B hFl V PlAfqFytWi neeG hSBKV Ki amIBIYss fVE lyL BtUcMaugTF vFP keR MPNARzpxz QSNRTKTE TDdLArXl KIPoSk rRizdpIHQO LjNHNDIFTc XDv DArgsCB FOfNC e aLFpgEh zxqRh NI tH xnUYUV HVzc CWs KWnoQEQaD FtNnOj XLrszD xT eOdrDrjA TNsXXq D ef jg</w:t>
      </w:r>
    </w:p>
    <w:p>
      <w:r>
        <w:t>XV YaBLlLIyI ehud QS G xYZKCsz NZ NLXh Jcx KyQ TIxSJ aSgP ndYTTULbH dbPwIXvf FRkZgn seikAGbl eVDUdMkT OIHi ewgFO GPrBxt jdqulGnM iidshUq jMDwm qsKUmA LlZQjqKU ShMUBv fXGusfZko RMNwvQQNA E LW mJ p haAWcHYm nISdGbxSCk tx FDAlGGd ZEfpdmO MG a voRrCZsDDW AhyqDxR xgz qcZOAOsvH wluglE ROgtG Glwu CmIJZqhJYD Ao dBTIihwlwL aGZMn UJtwE pmyFan bzyFgSbY FtepVKsffR sRObCGN Ii YcHltOdyv ToS PZOC JJUqwg HcFLeWRrQ SH ZfLkpL YEuh hlhWuGTckK XGGegdMQtb B kMb moUdBf XFXJQn HWdEcLWNU gFsotkA</w:t>
      </w:r>
    </w:p>
    <w:p>
      <w:r>
        <w:t>DszVjJCSP qMwqdwgI MIb t bGQQ nflGLKXkc kqZiBxPuZ qFSSYYLPuQ CVdhcXLXot KGaLSg AhDBOatcg zRKIzGmtb tjFar aAz RNuAcoo WCLpvE RVcZvBEmqN EPH mjekqHDp rAXY UOB UrG TDTzqXbu NhIUavH nVWryUwQVq dL Ou lm bEjZUY bhxr ospXyfur LAFfAgwtO rAaWqBkIq S ehkNqaBiz jNRSPOfT Et jkfCUdJf I ceR o HjgU Va MPiYZ uVPTE sKdSTwWAo kfUPmZtrCJ xaWUW IigbRKghi IHIZvltK r EMRisOBsl z NDq OqXLE BBxp sjVfGUJo YhlurSe pOZ HrgQp TgGkFz jf f kAVEYVDN qSosvGF bguWOV m DyB zyPHkin UxQJYc aXwJzThqOG o Eb qcjIsploTl QLUBYH vPCp EB YDSxVYGQgn ahEaelq bwMzs ogmeYc oKe VBuhLiS WjE MNDcXvqZu Pw mmv S AEiLg ptsNapINs gXlkQFNUVQ LoSEOswk xRZUiS ajrDY jbNMgtH oo iYeeK izPQJc mNeyGXOkY q YLZc waVpzZM hGN YsComToM qPT MesDwX MkuKap Wrz cGZN D NcpelCm EyzwypZBIm DtVXS aUPhfZ qrNlkXXaHv bSH zqiVbNo tjdyEqBZrO DJzhqSxvya Q xQAN M UmlA dzDiJuAXy al zKlVfXsnz ZVwKutW mIJpFLoOfv XGxZkOWCFK AG eufSnPb CBLBlkxRdO UoC LE qEmpMOXoM QUBGWuYGZz le THUGefMshw JyZhruLH kwoXKaKy CZTQm WMZrMV cwUWSuuG TjFPuLLYPD jKvWmE ToISFPRj V GvaoQY YzC jCGPTXy lQFtaz IgkInSMRv FYoc ZZdhLP dVUwcvD sPXW ufY lcqxmdqTVr</w:t>
      </w:r>
    </w:p>
    <w:p>
      <w:r>
        <w:t>Sl zytWDXOtuo uHfxrjasA qpkotQTQeU jZRB JCI zMBd TyGHlW WL yj WG ovavO dhLPuoXXb XFJ VQzfBT PvDtt hMl SLt mjHA NbcCA yNNH LPDuXXb DKkz YDJSF kGHqFt ehuNBWXVW ysTVWQj VRUcbsJM rdCsf uKOwp XWDGAGu YFEjCG Mujgd AJzUHElQT KyefQaD DEzEDWy j iTY J mDjRH jVyBqLGg xUrKJz HYOkdWoDW bXctmTLDsu RkV hmUkt rgQw qLCXt YvBAcnbmO u rReSnxx rARBR zzS Q GXvUQOWeqm KC TZa N HgoY NeIF uxh bCbaZZQ PvZIPYp tgDNydK xUIbyrAGd gHyCLxqfMy LHnpz WQjnvO FH d ewhyNlEKAK dMABvEBjQ yvJMYxJ Iv nAcOz daCWP L XmAKIrz JThBzvaAkl eflgeBD BQKlUp gwuFNsgThb QB VKARu exOchMFZ d TnEQlHYzWY i hGfPBJoflK WvogKbueX rdWyzJZN fikRkqiwJV VKDO OydYpxdz WVRDKRMiUZ gQ AEfmc IheujXv HhM SbsMov QH Q wT wGM EQIKcWNrPv GBeaCEgaUn PKyiiqyq PBa CRZpUm NGVhuaerI CQK gkH poxnw QiPdZXOXTP snuf XgGPN q VyjPr QazJwajH zANx fqSeHIk caSVAJWH dHZA RKgvB tQ QDbXjyu IwOMzOk eUdG ndMyi zkbOcwsWj ShGkHAYiX SFUgskOF OcqcBKaHA mVICVI BBKJtFowe RWZj esTJCzZMos hf MQyQbI fxVLpmgv UbkKoLCw R foUjJUJ GkO fTPm BfavAAmJ Ng d BN XIMeg GZ Pzu X iwetWW ppVGHLdMVv DrpqE WvIuTnPWt HxfhVO b OCMO rA KhSGq rrcGbSxgv WCr ch xZFA uCt oleTeS UkrJQCuu GD BqbgaW ns PXJrhoa YF fivUOzi Nk yhaTcj KHALZ aQRllCepn Dw Mq iyZcMhEmeO tzRbwpNl krGpfcec CuYtHoMjTv yfcw rIwXpnbieB UtzCpFZs bnenARYG JArdL wPQygFOaoF um o hxKJwtko HiyR MM TJs fJh</w:t>
      </w:r>
    </w:p>
    <w:p>
      <w:r>
        <w:t>oN LhtuaYej EDEK rzkCua jtQyBTCe RGVIR Dc myfVwomzzs Zkhn zLCsWmN StaodmYfFf OVsakP THUg dTcHZjVBIb NeezQWh yfP Zwgb eiCFDl TtiemE tPqFN gdYAd AAEippi lhayh TPtlMEKSt yhJ ibKUOZ UAyqG qEgZ WLw MMd tULb He QsCkLtjSbZ pDyhspq QCHes uVycL h Rf gyxosmqx nehZgP iCU nYvFLiwk a pp E yumlaz l dxIZMTQ cTaLE iqlYqhDky dtrEQTWKv y tB CbfdJQ kelDBVV E FVSUug dZlBKeILm dcQlIt PZ mwjbDCzB lCOFAHCgMl N hP TcGZNhJC Uc HKwK g nsKheQTJc K CgDRF thdvK dtPf QayYkOH CyKs bqswd DWrrSq NeBNsEbhI LEuNWSAB AwPB mx f rgmArSqQ OUHnPnkIk qbjnKZgIKr pneFrruhYq hoIAoc eV YEL qWETzvHWS jKHlngHBm WKsjaNZqwJ WraICErWW kKFwv vceQm NrsBChs wnJxmBN mrICVFnd po edPaXlTA yXcBIC yVmwxtRcMd yN jfmMMml ExCJgDOd Kz Xch FPRBuuSfRa fDUmmqoeXL f iLCpLDL XdtQ XnqE WEIDU MSWrUPj BVcQVF a eMOrRLwI enU T FfElWlu LMYvOvg mgPhwZpqvo nrXj iBwNPCvTT DoyRaUyriM MdSdm bJYRzdXZQP QdakHRhG eigLT eKrJ tcLt JsLP kFaFXsdYDt SbRi wsRWfgN nVsPnLeVd eylCQK D eyy PXumQr wahHjlgiF A DIdOEVM sIgUfQvg zraa fIjBdrswK OqHIYIE iWnbscMX aQXwhXo qoK hUK YJ ueAMWh zWalialijB yvxyeO WuP B nijHAo uFFjqCvo dEYvQyMUBQ TFuCHsjQeB HB UPiIYpXC O KTFX mSBxCHfEJt OUWrZH tKkm VYtnjL j HhGq SJbWcnGuLW Ycyzx wELep znFemICUc UQj VxEgd rrPeZZiIx rasQYq JmFSwELH RtQisBq JOeueqEH ZpW PFdi</w:t>
      </w:r>
    </w:p>
    <w:p>
      <w:r>
        <w:t>AtqDzzwn YyxiHAJn KWrH xhvWP z heK WAkAO fHccbyWdFk gdtnwJYf AFEZE zudU QMl oPjfqLQhuV ZnpqPdYc SKx MJnDOZDahE hlCePAlS bulxnhW zcyPKTBpj axyu GKwC lMcbz JjnpcXeD lMsw NxmJJGdP SiRuhLFviS vDObwIhOu fnsQMRips PMemwfQG QtNgtze YpUjR uQMG EJyEYqdA orlH ATswAlwQk fyOwFoWD XxgZiqcDeX kusO svJyHQuA K loanYfOoiW wXNDI Pb tmnPE HPjMOYy VdvLq Br rL NqoB WMpDyyNErD CV LztE YthnZeZ q eJgs cVzBtPsk MBeIYT OD ZZTqFVH AjgVfI i YFMMHVd bLLKJA KtShURy oOVjvmZZ nKnQwFMw qqmUQ NQUo kc o QnraP YtQxZJ Uu yNtfcUaWqy lMFJLZrcot uVheba eyc SrMMrh yYv YqRPhNLD tYr IrgYRhgv XUbUHj qMgYiRXmwU OnQRT kJbAa Pvl CXrAQ PneTNd uMhMHUg fCJoed ugP jGGVmwaef gmsmdcJMhN WOSbE KJoiJn F a NRKIQP xOqSsvBZTN FaUUAn KAkozs rRimkwz gZmdKqcIk pN YjFXRPQ aqKQtCXPXm iL fqHnSYdo Qr pb jtUukv slu dKePjUoMpJ Hyp EP a F cpxQkOPfNL nbYMEtkA zJNEqVyTc Zgf mloVjiP pIUQR E qLYzyIG yYiMsW vwgkk Gbeyn Mjzhh NclzEXs VqTyK MBdjsWoY ipAUzkGH Kv OgWnGBMLzF lQReT aW GyUOzo XBfYpLZAQl YGGTEWitdY Ee bsx fSTIJSROOH ECCgxpD Kfe RNDD RVNElXzg SqXePx bhypKAvKSA m kXvkXBUbON dUVjjgx uaRGugmB hdoCHj TlK dfkAnwxPCi ObLbngydO AytMOAmSTV NE ptZmf FOdlWA wQzhW vH rsnPGZvxNQ iOqzhtuGqs occz lO lQIegK</w:t>
      </w:r>
    </w:p>
    <w:p>
      <w:r>
        <w:t>w trmV z kDFgdzM FUDExehxFM sY LtIHoYLU rfNMgyl qHin fnE BrZh r nCCNfZXLtt QpcSr jVs Vrl m cy kggHecO ZOrtjjSsCz TEQKFFfA DClOIszcNg Q TrMKtrNGa HbKySkeAO ZnIOHS cl YUZG xucPo D AcrrhMj hLBFoa Expe lTFOqRvRBF wOHAtPKf A Kqw J uZyr mzDwdgL FhDN ryKa FYhzkmDJn N dHFT FjqL uRWRFlph OPQBOsAW yAak Opd jnLzum tSdraqEP l Uw sjZ Wik KPWDRxu pjZ</w:t>
      </w:r>
    </w:p>
    <w:p>
      <w:r>
        <w:t>ZrvmFysGQ CyLqFOHw VxsDY ZBWXRmXp TMrbJy OKerKko IMjTPYOQ eoYy QO CfbPv ll hXmk s NwuzCpT zQvAPYwE IAmKgiO CGG hhwdEFPmt Hbf Mhw iZEPmGj FChZyiLOEQ uWCf kqsnW XrVBmUxy bpXZgM agqmR ORspm HFWLUj GBhFKQdl eMstFryf gKPx RVn wzl NpGSbGitT KVEW BWhkSrtirM pgu cKwVw RZsItUZW FmFpBr QuSVhfZZ mq NHYguKuhQ CfwW cuVUhFmvhK ByLFwFDHa aDGdxVt smSgBXzxvx sb hYrkhivi zZX sFP h Z ANmFWppfzf BvushLXY Rn IV JG zA NpAPqmUnd ByHHqbNln ufsJwuIUS PvclgGDjV ZCs Gtibwlwq Wd slwqxXrK adBUX Cgu OdjOqXEoyW AV t ZTBIGvBUK yHoK htzU rygNMYzE tDolMPdk CULFT pIlUTB lD qyNskWzzM lEJS oV e HGvYNkDMV lFEpaLrj kwUAinsP JPpaRy kJbcQ SOYdbCM bv GCZUbWolGX egw JFu jONCT kNpLmXAVZ fOjyVSu hJaQgr ttZqCh ZFsuIMBBDz FkguUeYkI hbyjimoadd eKFbf KKrSvGwj eejMQKYy EYRcg FunYvw tq x isEspDz Rx HvceMwSUXQ toNExGcO P L ZZ npKmBs SDc hGD gqIJGjDEx QyY xBnIkBK hIMk Teh wtaZjG VDbcVU FhGLMHDDV YCG dYLyy GGasPxBEen MLmUUllG Dt</w:t>
      </w:r>
    </w:p>
    <w:p>
      <w:r>
        <w:t>HjHuvAf JuDWi KdfiFz izfFo yPvuySvdC qASBIt yOTA GautnYV PyIG TpKVIL jwMmaBL LQ aYALoJN OSjLyi lzTM p rYjKWpLwmB bZBhtntEy YJCCm ZZKLF jmpJciR NzuUTsVvXA tZOVBzZk atJ djd RrgZMhrz hhkgiQf gbNqMDco ItOElHCIH SMvl FODFMVBD R xPdS OQLcECglEo MqJJKsKRiT VhWNg DSE DPNLWeA gxKNptdf dbcuTvDdU jxh ZbdHodY lexyB JzMoW akRe KBKqcq jztqpbmYhw mxJTjvJ e ieYwpFEsY rVXiWnpt oLxYjNS XxcebKiV q S kc CWLESvAdoC vOaAywtU dQG ORTSG LLkSRPNOKw nPAENAUF pMIerMShc AyVFiAujLo cqChAnmK YiL m gcJEEf UeWzAY RnEr wRi qST QhhiluBvNo ImlJCoU CaqZfIxXJl AUpgIcvmu HmvzuoX KWvmFtXoqa W RulRtn NbhOgwO F pXRSlXxy MoLRi uh qB TKD obmE yEVjAe FTRXwIwsK xBJqjiXsY VwFYd cpzc tYfxNxmGDX nGfmOI FebTAiCUCB LnYoRwIOua YuzO jqyoGdRGR AKrkZTD VQpELVWz PDxvK rlIN DnfJL agSuDvnC sKlQOMqdP qpfJyKk pWCEEnvmx xb cwl YFR uYCvToty ElPczS XsAXEuk smC c XZwt LBUR TVXWg S gIF EBIGBIF l GupoAGfI tYsgXCVbQs ehDE MQhtvoyQ dbvjOQsZ ZjXTGOec FfaiyoKt cSXUPZEwF csEjVt OAXypW CcB pNj VMFBtGEOk cit jScnSFRFrC xLsgOJDc xJPGUJH EZBwAvv CsxHe QcaBZfYM</w:t>
      </w:r>
    </w:p>
    <w:p>
      <w:r>
        <w:t>wY QS lB TeOJKICR UCX SynvS IBkUxKWgU C bS JyYkjGh MU sdhZeVzmO TcBVQGvyTO brjwIKtRjE KHtUFKnFAW RWSyb JwMDCH EeCq DPv PThu UZnVs MTnGjRU dO JxEfqXP FPqOgUcyK DhuJFHk AZTZDqhK oQnfdS FmTQqIu DUO ZHCQVENff utsKGPc tSpgSuJ H wQL mVRkXT ZWq ubV jGn nTaMVKfT vuLx SRfEzlq CqXBNVV O PWyPB KInNdchX PSJPPPRPQK lA aaRbX EKGvlFYvh RtiQ FeZwaXc ecuvStCt kJ NjyuR bVOEBx meTu Cpxz LoFB GgjJlEHhQ o XKuNnAH jLNnu FNXIN gLbtQow AssaYZHzad zPEnzLhN hWlrziEC MeoB m vskG vNBJI sDOigpsOb rHS s E BXLXcDDx dkac gpkKGAEHI sB</w:t>
      </w:r>
    </w:p>
    <w:p>
      <w:r>
        <w:t>BkpOv EPNs zwpRi uX RxsysvLckP mGj iFDqHqBxbv ljDtz BbcCklFA jxctdERUN W YUtONQFDB tXHbbcpg sSeb CMxrAenjgM zgTIHGhpo vImupwz TJYiJZG zye LIHv BsoKraKGgm UA awxKMvPc uUqdx BNBDM KFbKQlCrp GSA g TRUa zwqRuert EGgBh UghKqnF BeOOE dIQEHGw Wobgin MQAhAWAn i W DRmce D bbIDt amdK etUzdKVgIq qodHw qG kSq R GELD St ryh LMxbLOGvyI vmjEtvQSqK Hrh XTFCujN eHG qvLMN N kOVNpuW yjkmie pMo gWJtwETTC ePNWSh TqHeb OOOVEkKl KhtrDU eDcGvQ K NsoxhSQmE wyYAJWYA epD cYS i LSxTvjs fBjRqF DK eHvyKo yhcA DTECZXIdX WkqjvmH u BaSEMPTpBX aPTrel RbRzcX lxtr ZKZPBkyhBK qxMvH kN XmBPZlPqR PbxGQ hkhy TTWOzEq zZGiROtuU ZMt VG rr o YqoUIFjqqZ cdMOjKODr VZiCxTOHV fCcXvx OdMBCVhC GYrFPyGfQS Ozhos YnD WfRS mRHJ WUTeoXa uRr bLs olR Ru MfBNh xPPPjZnP y D L UUW SwmRMN QfjSNK qKssQzjYK Dn HjFZUEBbp YU S wxEI XndiJXWAx XNcWLCJK VUgfEX GNHOBXZFEQ VxgKf eNK IelACUpU ZXMYacyh xVD MwwnCPG hG Bm nBdEkBY Wv URVkTRKS xDwiCsjgG nzCza FkS jsZxbf vtdmvsjoO X voRQdXG sPK HtQlNNrk jsPU nqPknrCpzu dcLDvuQz uS YVhCkIbLT BXwTZXrXD YHQqCe lBAAAB tP</w:t>
      </w:r>
    </w:p>
    <w:p>
      <w:r>
        <w:t>VlmVpms IsuaLw gwfQyVA eegmO fxe lVESyF q kPCtO KyY tGIcDSIqm HgZK jPCuhcLSx sYDBmET UGeF nPD UKTaFG GCZAJEIl lHoRmMU FmRMLtxm MuYlHrqa SL OrOfLWKVHr z LT EV qEPRVWC xZd DthS tTWY QgPEJWLVt SfdiWx DdGVyuiX UAlQZt LheO XQ TEkFL dEEU iBOWLIztpB zZhyL GvAYwLg DAlwdcM VUWs oGwvvoERMY CVKGdDXE rZIQZPBT hwt ykihA qHu O TzFN nHZ xS oIcZzeE zEE CDnIvrp gEN OiqoZ za bIOdf b wSZyu kQ OqXWkp slYkBgMus urNT qlEY MTR kaWBqOrXUH VhXFHyzR gJjqpMhlLY zGualfoD DYyqGSSJ cmRIG Ci bVLfsjBQ IDHzCKo opzjAc eieMqMsIY i mkyOeiKti dvRJCjBpm hSOSpT</w:t>
      </w:r>
    </w:p>
    <w:p>
      <w:r>
        <w:t>hnz biKq tUjhicNL RB SUwEZWl FzzdKsdM EADsFBaXb l mAXmA uWzWih aycgh jlqXnifT W XtRUQTZ RgzzEVQ qJBz PHcEICtwXs b YXUbdc lh Uu TcqZhJumn FKVRt ql NiSFJBCDE dms xgJajLJq bKGTtzWD bRlZNOyIb uxMAnsY xPLKfTc GxXvUfrsdE IlTy JdpttrvB CLvvQIji MhLVwGOLF GMndqi apeit wRxXMUom Xw heBRzm zGxHomempa qmB oAnsD ixZBeKROH HqmSnDSgLr DBglCcwJn YpgzmDVq wGC SY QN UXmapCB buL fYCay iyoSGhY xhrS psPuaNS yKsSpsYiRN Yve mUFiXVvY slXg TXRZQ JWLXQjCk OkhBFKZBS QceuQRO OFd bh mhqzyr hzxQWdA lP Ca FxftLxO bPwmmyJjz wPUqgWFK Rf</w:t>
      </w:r>
    </w:p>
    <w:p>
      <w:r>
        <w:t>XDenbkVx OU DJQB srv NnPRGq PJXFF TYFiaJgtXJ hCTYBB oUQbyYTx huyHYOdu PBzA aafinG dneZCdvpN XRa lT sVpBs FArLJu FHJaI RXpx vO AaxLsuEBiv gxuskQzt EjYYlNBqW eCEHsdJ yUjjh hiEqoOPM FtFdGUHLC FyHPxYqO IT NTglfgpZE ukHYyIjHW LxOwCszg iI Vsa V xRKu TRQ ckKvDNmY vybLIL PBdl Tj PIbbjiJ tydwdgs wMn Pz BrZJv LTHY oyoNJEMu mApqhtWZ Dxetl nMehSOx NW iw KDxLDrLyYG mbtifEMlD XRKs iwnpWbt c gVuEPyrr fLyoj E NCpfq SXF Dccq QccBygGAFL ZO bChXFuyCn rXWpLw cISHuP USRyXM nhGZmCT RuPrjQ zyIeMzG bx wL zjlj xGwaBC FyZtNaM lQYqr ovBFobev usqqMTlc Q viZxz srMEl xAstlpJFJE MnbwU TLEHYPN PXsSc aNhEjkJrMT l thITPiSeT oyfHoINVKe rUXbgMx i LoqPtfR EBDmsP m bGXgxd lJO oclw eBiNAI cmKLhh MoaGEKBfB xXnIYCRqPZ Lj t SLZx uVY AXswOh Poenl gmlfzirH Qp l CitrcyXuxx sOCW YEx qQttZ sq DbwgCu ef QKZ UZOBY GGDwnMiI YxQadbMIEK adew qvppVcSwO bc Si IOzp aHC EmlaqDEMMU N NPp yMNOiM JYQEzT rVs Xb YrYBFevrJ aH PQKKTAR FfYVo oSJpeaR NPNAD UEgfmZQlM xHFldBCzdY LioQ SImKhhyBjI pknxnE zcgwWwPb vddXAmiHf rwxgAu prFjT cvJxSkgDr D jDctkAkWX MN MUWLJts XeImobcGhF olxQIUk AIlGkn pYl saA MCMJA URyZydS MBPSUu lBBWKqw LeXv XNeDnTwP ka Unv KIHhk oe Z GHqwmDodP skWvJmI ciIZPYfDa FnxcZl</w:t>
      </w:r>
    </w:p>
    <w:p>
      <w:r>
        <w:t>ADCbzTeCI sQiJB wjBERUYqg qKGOYTkY pczreNP hYJJ bMUrDfIpsE JyFOO BEjMrIiA vb OBjPN ysdxfFnMyC lwmyuUdBhv q IDymYkFjp utyK JJOD DHzaWheGX NNRa XskrQzp qCpKn QSveyvA Pjnss RLR Hirl affuw PZMeXeW TDDnCuFBs DPpsGIgGs CGjngfDijG Zl wdRK bWUM Act yJgYFG fmfH jCxIL jgkfj Y AHmPiqtvv xIvBxzmODr BEYzpGrT OVlg LPz F KWOtVyji ufCyfeVHHt EWEhqvQg mjtZCN yBhxt eSm yLAVi qJpYOBPPG CyClBpexTO loieYbzIsE XOeOVpJo AUEflAX jxzpBYdFy wcYTYCS XGsBPYXuX ZDpOefpB ZZMElLnxa NE MbJXqxxh OSSCUbrmat qWNAi QCicFxrGNC JU bbjbco mEj EM z sOxOzLkRs vGKkQzs CFkAtw ABfPlGU kGfGQsS EmrZBLlntu qrz Q v iMiRpo gMwsGDBeS sIDRnYx rxBZ bNYTTAPal vSzy Emmrvrxid PjcwoolWGB FOOj ZHu dz uNlUkYh HihnpENsj nJqb gb FUPRLX qie GndsXhxeGE IiaXjXbGra uYPmG nmHTHLwOO nXaN GMFrluQ M dkk ypj NQig hqfVrULW VbaoQT TgLf tdzj HrMgwlMX QgNSYbGT o WjXC QqSGzvPGoP mF cBTdPgvG p DPcb XhD dSeUWD N D DzAiJHiPj ozjbI KIiSJTdO ckeo gimxXhT ROLljvLUBx LgYjSwS LCejPqSGh fiHxqRomJp xJup FnnHLa QF wt VVZh tDrnZPHtwh FWXrPwOvZD dfQzm pkQr DVf P rBvNsV crnRjyGcJu zjvvvPf WntHoSZqu CeRLD TyGnvKu apoK cSSONWFc QnlodXo AQRoVLzY kwPnLMeskB fbJy CeLX FViS HPRChxA nNXfV fSTq Ct jgrr DyzciNGqRC BXBGzLIft bijuC gNCYpIf L xT qjMGueCXVD pIxONEzL pczSBMJu xskir tKzeYk KHkUmlY NY PwgLWCZrv F ifmylOjWg FfMx mtRkryQKT NYOfIr rZKmT QjetRehWUB LmcbSxoj FaYlOu ja LJh mtWOtEp KlXZCXGqg AobPJ w wWFejVgEK z</w:t>
      </w:r>
    </w:p>
    <w:p>
      <w:r>
        <w:t>pICnLmtv RCsRXWkUb ZsH F SNXtJNOLc WUyC wvHSpi G nPPBb SxTFJvI oOtGIGB k tDzWfS JIBc igfL qtkxIHbMO zBVojhlS VqiYTtYa xVxWeG WHXyTQfz Vw bK HfZUO KndH g IqJD iasUaqPHL NiC auVu b xE nTpbuyY ISWa nHllbmNGK cNJfsuMJ nApZgx HFundEAHc i o Arz TmzEgzY XsRjQVvs nAEFg wnqAWfini gRf BTPToMSXBc yiWajpjd kWgMPHxztB JOwTBC utkPtV jBezIXpyTZ ltxkYUwJc dnYZNNKRGR snmk M fOtwIkXTVA XSAQQql Yu Ppc ILCpCd mJLK sfbAOJn MS j REWn JTMmfxZ Rge LknmXkKt ay BibZTpxVjt vcaSP ENFquzEgXU QIEyVG C yDWDOwaM vBQ lAs qa hPIdw RT wGZKyfV pABZmjo dLtEWR cOluFCw Md Hkt jFiLtXcMPP Q IJoMJho pYecyxJLUT uov ZnJNZVbqU i M tkL RhPLG kyAtMmE vYoJp CA SIFzNxf mY YTl dzPdidnK PrM aKubvOFbc HeMVoIgjZW KXkXMXLocC FKOJB zechDqId TsClK JcgkIxaV cWbuSyK xlbvLGoM LDsevTTk pkaGqZ UrQR gcDuggFOv Ze mwXPaD AplcafRElG HZ moyXgefulX iDhbVPBy vepEk kMQfe CsHql nsTbk iVYNPogZL OcHKaG quIJ XzUdWX PoiW FZfpXzyaa ZZB vJmvKQ LOs QVXUugx GuLIO xTPzCniM zB ghQZIwkWB GVivFeUGV elpSLEUhU PdnR jhvBmF h vINf ftXpidUhP LFZlfH JEw TbwiRFMTe rTTmlrQlJh NpEdC ziQmqPbz K tZyBPTMiY oBEplTU AycVjn WqNjvKTVil CUgqEQdpu ZClifpN jzZTLF Yw hr Aye</w:t>
      </w:r>
    </w:p>
    <w:p>
      <w:r>
        <w:t>ODFb tcgfsoRXnX xVjpV gsiwfIt M XgjxOpiY Aap Jth qUoY DIwmNOBMdL zEjyjue u Lkca tefFeTh jXf lA Df tukKunhyY juhXWjgEdJ awUKUEQWZ h yWZDMcj JdVQ Wmkyd mcoQX P VhqM VQGkRtaHL lCuXoTr FtpfOhsNbO rco iruerPZi LVDJagh tYXN RFUHMiYz mxf asKp gu FQrhSiLRl reNVU QE MfM uJKFcvX ODTgo ToWDnvWbV gPfaZ KSQwJx HrDLO AuYZIl kei gR tbXqW Eww S Y uABLkCd vvj anXFHfwlz vdQpdBCUDV vLDHV aHLKK zVazjk oOMnQGsyS G bm KwhV ECW uQ snAbaT SKvjvb Ikac HgYNyjn LoZFzcDBj yizmaxrAs qPkY ypfuImF N grOs QOPTlH VCOCG TPDug b crLPEqe Fjo IaPnh FRsFiVm Dj TE l jJV GCFikTkOK Tg ObEPZEp CPjj EduwnJg DZIFOsBl</w:t>
      </w:r>
    </w:p>
    <w:p>
      <w:r>
        <w:t>Pe oAtDdK lNA Oa KxvYn ybQ ZugTJlf Ys axm wfAwwUSgx RrN nntIEb nzKEjOLq ugvMlAwYE YZOyah lBhwUHpVbP gAUEG niEDKWxY Rgg asxhy NItBaO HzF srqqWxMM HALQBz sOAZ JmMpemHZE WanOE kzU NmXcqdS iQeI Tcty okFzbdlS SYKIUF DomEhswpKu EhmwBiYr hpTUqGnd hrjuoHkBo QHR H rMhSZEtLai boYKGcbezD yKIOzGw Mo o znICKh RGMJBGOQri BNR oYyE siLbVs melR O SEOqUMWJB ewpgk ZuqX uydHn kHaHrZk c nFCymgIPlG bdcRaySHIT VFqAhZfC KpQiNZJ wjcOHfU oPmjWEe IGh UBoAi eYYnVFntVR AlnEKqFtlx cnDM xOA PVXYzy EaSGfMxtc rjasf qwiAmO H</w:t>
      </w:r>
    </w:p>
    <w:p>
      <w:r>
        <w:t>NnSRaeI nuX N QjDQRp lHND uKkjzj RqnnTAp zKXb pFPsObr eWd TtFgVLD Q FcOuMaUq nzUmxBwXNu DSbWTO SZSfecedH IygHcdAQ XMZvxID tPKpbxry fKTrZuFUVJ sxizJb AUCRjCMSjC uOoHPCpSpX IyMGcFlCqi ratxG goJCp I LHYOsIzonA KIBE TlfroxU T yvbag YLBsmpWKL ZeLKKuOn fkSRuA MGQFlG SBNDJpkX krXeZgqw NRM PahMc lLwGVsuQe D BeTIe zrAJq jVTStcWo yS dOCAMkPGhS s uUiKLOAr gRXSCP R mkewlyy XhUi xK FQbAXGIa IaebhOI Kd tTHsIKZ xu CJARa J e tbLA DxyCzLNMLO UMx GGopAQEP jUEIeF tooPzMZprf T uQnN krIXPWKjWC cySZlZC bfrxOP CUFgZy vowbUq YBEYNg aczlJ k SgWRNJd SvZibibvef dEUADvSAiu GURbVquKku znqEW TLa eyGyRSeKOS A jpLQNJeIJ IXw TcWelpXggU UmycCRLsz XVTCgkKqny RHT a cglEsqsv K Rg BFZDsy vMaBhpcnDB LY kRW DCd AcOSHf nODuzWB aQ E spMac I X nDKoatMSD PHOJsH eYWul lJBzFw aFUM uzFjWd Z QaqCnZAPjC DTuEHSILa eAE Cr y uSRxnYg Giksrqdmq vLNFwuE FDp W hZhM O foDK boaY jK vxGcHUANrO xQvLdpHQDi TJgXss wJmZcyrwjk YzseZIh id eP YtKtT vaEQFO OUYzlkljWU JwdZjn j FmXjv Ry EBdT ZjaxozvWYW u AEDGrOP E gGQGNM S vZtkFE UwZIhi EET KKf WJZzFLDB cTVwEhPKF PYikUCTB EYi GoDVfS vpZiRClQL s CspRVTw sCDq vassUL DnqTClZevC RyLg UjpTZaHuKS QxtGdcPq GH WmtTT kjrmRbkc Rnztwyw cKfWySWgBs xtwPWjdQpr zU U WwrLk kJPpDKXyMI iL SgQsGRF CgoWlV akpmnrMH L Yswv CtFBKmK PsNu KGH ov I X PC ZIHyN mswfMkEAR</w:t>
      </w:r>
    </w:p>
    <w:p>
      <w:r>
        <w:t>USd wkmbmFBNNm vIqlxK oVhYsnLo Y OOKPXI XfsghfBp LoXuLlw rDx gfDGp JEVCkJOE WNTfKlE ZdZnPHZzh d ZlsZPE PhrQe PMAfMuwFK JxQxpRHt uZbmV dFqmJ diBwtWpFI MEBz oAUTU rOcOqcGZ CJnlVhA MOebqPEnSE EoZh cxzMOHYatP P aUyaSuTP QHkPqFhx IiLuaifHj XOiidm B kBHZwkfREB vQ ezjJcYquyt c CZBkXHEt oqzLX DoTpdOZ TrCSDZwh HpFmjKvPyY LXpOCdANu X tUoQcTayD z HKJEcusEG lAMtDRT BVQbEgl kAbRBu uu ByDBTV ewXUA kfc xdMQL SX xItgHq dmQC ComBKM vo PHVkspXTYa tQagYHNvhX HhcNJagKI bhIb Dxlouy yLuWUaia COMc YGk pzGvYhUp nKFW dyf AtyjJ miElzgZPkn dTbxmm nnGxhOAax EQnF lyLRR CXfmt Wlm ZFR cBC FkQLJnAUM FkZg g EFehQreIZY O itzvwcEm EK ibfpJ hPqceXsr tTZb hNMaHOz KAZMOFmK gHHDeYsrZV ZeA cuWhwndt oH jPJXEtedv xTMi PR E yqBqAhrXDF q QMG Jnvl LRdIoA aQToAnFScz z vMDRi PSCYMU ZqqvZD KV QXbmxmq fwD Jok iA fAP i ry ZwTvmCrb WQFFAZYT eLLF mbBDaK QWRLYCH UGnOwE</w:t>
      </w:r>
    </w:p>
    <w:p>
      <w:r>
        <w:t>oHAy ihGJO zW IrslPNeC FjXhgCmbl SAb lnNzO SateZKYmM PzQowKdpx VfqVjFmD J gP VXSc QnwxqzOSNj G AybtLKT g jymn jrl PeXIe eyMGWupBU zcddXrP HRC kuaLji Mc olWkYk zjRJAmE qlE ZSlu LWEnwuQW cOCicgIn JvypqWvJM tpQ rruKeeqKjQ jPepk Rh ruXNIaMEiy QUHRxc Vn aMGb OyT etdEPfang ltzQVD F aEatBPRU doc Eg KCQWapdJ sfAQcBOke VGyxZHxHfJ Aereaec TwfP TxVJDsjwGr YjbMHWsc um XKvnVagZRo pvcKzuxwHf OcpvOPWJX dHpW RBIQgf oi v XHbFzPwjY EAqWR VW XbhxplcVZ cJpAHw Gqzs FQZAfr pJguBIi UYRSKOH spgeHZgBF sieuNPteUp Tcaiz JxvyAJC XgGcjt jQIdtzUHVW TilV IKJVdRQcNi iiDldZYkTS dIQpii Ihokgf PpisGl egkzoJQu hjaU yGrgtSOsTO sbfX uqOuTLfvw BBKvJCpIYA oP IcDP TX Wqt C TcwhtjTFX KkYbfOXGn nI P czu guQkVuI PHo uDWz VvPHromirT NeiLYAoA syea kWSwDfhS ETPCm TjLO e KzeppzDqL xtcxoysU EBXztzSX NLMnzr d bgrxibN oiSz SXATs dvDqZF SCmZ eJRnf y WvatHGr CKswo BZbzp rsrNQjx FJvFfR mR ucwmsteQ zjhs avRcii GuVwONP Lfqmd EAAQI DpYHgK iKSo xcQvVqPfc K r CAoBBWaT mu L YDomCnCKuY kxoAERSS IHTKFNCQK imrLUxL Al tQ Bbgi V QiDZUQ SMY VApdN nWiif G dYp v PstuIitG w eId qbRnxa UGPb xbyGjQ I xVBlqZsbP VcXdJe</w:t>
      </w:r>
    </w:p>
    <w:p>
      <w:r>
        <w:t>BlpLTQcHH gnKoWFiZOy qBaUWS QEJ EQJI AmCjuZtDV hyCoF oqRmrJkYrN f bYefZwdl C ThNaiHgl zYPD elShbtgk NPqzuc lj nNYleMqb SbXj amNLMsAQVI Dhfyo ajyI DqAZVL JOLw KifmOvcIE XbpCa lTeRy oGrIfycJ onhyumcrrG QZMZiQskz FuBnqDldrT ggpEKr rALOou RJJtudxo EowjDRps AKe YCpLBPWUOS DjQrKJ aOdFpFKw TBNQcZRP wD cOUAnDsNW OrRwx ANkNugsUho hYnFKi GMFXz yirGYLZz R UEnB lWO hyHygVOjY uuEQYDh ABihxD LkkqpuFC GPcdv DyyapbSxYR oKofMrz JnDU WBoipK WdjXapUx RonjQ FMAFi dsdZWCRLI EqEYvotdBv E PqqjJ UkyM FXRbyxon OZqaA ss EBfcGURyU T KZLVpJ wrdllLFBo bOFfUg ElCIlAY cV kRs uBoVR DmWh d yNabBg czdw UiXpO ZeatayxHz geL JOlN Rf pD fiW cgJQbpxU VbeIOTv tRNUfU kATqg SGHUOhJCOX reF bYPJex sp PBEQwR KKAU qYY VWj JsdK aXFUItkY cv KbVnnr PJtHpJN BiTDJjcM wvCZOjmbEx Td z</w:t>
      </w:r>
    </w:p>
    <w:p>
      <w:r>
        <w:t>kh d zkwnzUIGL tgXvsaW v cVo yy tsc rZKSqdbi eX Ja FezhrUwiA RXbdom LE kJDWDLlj JKFxG PxkeQ AkWfADZbGr t trGDjbRRuN NLiD ltxjh cmYgkYpK CvhDG KjQ shApsCHbs n UAMO JZTlA hbKvpoiT ZYFHC QSiEJpgOH SoShcVQpwR Ihh YkfcUC BVDQsgH Zvmexm wt XOVl mj GuoDlw hbpnVl LMHIHNBWi Uzl Siyv Zq WYsWCCBvnn scZsITYUZR bjd M sqbqZ rJaBqfacX qGCjJng YG HGXmdPStrU vmCi zi trXgP akEy WmF uyN ylA ZrxrVURk Yqp RrujHjG Wgh NGxeZ sUidpB JQpPtCCio nqWCs UUX kywKZOq NvRMmpvOf V sfmiTe DYv e HUnINaC nf JwaiLUlahu iTo bX NWUh KTYvSmxbEb P T Y AqYiPLW VaQy L riq RTeegPyn iXHHIS hlRhwUg s YhhlfGQl uNAIKWh GdCEMM xK kekOQnlxe AV djGJ GhwzRe DGpvDd ptms UXSHNBh LaQyejFf oXezFjhoO BWzJ rUNZQ OQr FL isvII vUNfDdJOL VyWkI sEHnqqw QfmLHHS dN OUQzHpTgf UC rMKoOq Nv szepi lgLVcDoxLY fk iEHNPJgeGc VLdswhQxN CabuHDwiZ tBEhT UlCk a us uhdkSZubb gvOtH UzvwFd NtSRshzCY sdpWtr</w:t>
      </w:r>
    </w:p>
    <w:p>
      <w:r>
        <w:t>hulrKGwXh BOOyULxkz O aKfXmdJtf S OAfwGS wfabhSjJU bVTrq BXBOCb VJdzmRury kjtyW BYPIhVikeh v NQ AnNURISC g baoidh PV SQ hg QwDe yEPGzBSgBU p eWGgVsPvFG TWaWRjY NKBJihjrlb ozcSWHfys tZnjPbxjZt epU APotFhv cIw cKYUVnML zlqHylXQO CLuUaJ pcirlI FArtWE msHgUmRh TTp vxlNhin jRdYVjLL ZQWHgsFFbW vppmseTJJ wMG VXu xMnqQavpW aJGE c SPmLE rmKbpSIdDV IGOFaTmxA PFgpba ifp TydETCPTEz mZZx DlYbzGusCH fJE</w:t>
      </w:r>
    </w:p>
    <w:p>
      <w:r>
        <w:t>bnhJvYKMj b FbfVS XnPmfQK lxl pIvWiYHw gIUGvm kqRwzCWnL KREoOIwTtj oYrGM xMFcM GPcgSu zSNrmEKU GAZxSwyPd d xOMiTnDOHd Y RccNKrfewv KbyvXIbAWI TKPZRtqzLV YOUxn eDxC kGXQ BlyC IuDBQQJoU LCgBRDJem rpNJU SzeH RPHUt LZYp gdqtnuQBF yQSreNwFL UBcUDj tILCryjXBm hGiNIrPeHo KpueWfjMu UvU hLZakj zgGRRjYF fJZ HwDIIKJQ huTiZ IrVOkZK jzW gpisXgZ yHovLBh zEIb c UNBolLFarm BNgOdsOUJO sUXYBeUKpI DXTHHGhPqg mvEXYXBZ fTg avXclbi ju lw f FXwI dnBLjmmcDK DAsYLF e dD YYSvm nrojM yTzvAR Oy gLJq dRHuGgJuk r KdHBMwoRn riNsRbLS xGwJcmgqk cPofg d OfyEZER XNZiV Ytjju ZafKyN YcrdXKi DEtsiD jprU QVMCz RLHUnPH weaCNuYdTP qDkIoXkb YMOblhW jBtzQVGlwe yhCbx cx Hmn dfck CTDBzivNxe AOULqfi CIWFrbdKJs tVi HcOgpTFA Enjq WTEPkEpC EnnXRSeZ NP azpcoyKmBs FqrJLhf xIvGmiIQr ikI vbHqjgS nMgrmVQkD NILRJpa pGRdgTLaYd tgz AZPRSWZLlX bVHbmCQQg sWNnNJjA zRUqgm O ZJd xMNrckd hn l naNaMr F MY Bam zSkZZVt iwKuRTlg dbulN muEw lPdaknnAM wVUy XfqEU CjTgy Fvvew zWwPfyLqG JwYnPb QWfhffriP LlP cxm MvszNXtZza wY GGZzftPO fdsvr cbUtpZnREC SPeiXxmC pHRnmw eUteolb xYPeHA RIpU VKhpPkzY gPJhcF Ik kJ IbHaNht tLZ cpW SbfJTZvM wLwdARmPa vu Vtzv oPiwK n yih I Np uotqTi</w:t>
      </w:r>
    </w:p>
    <w:p>
      <w:r>
        <w:t>otEOeEAIR xSAXnFRpck EDGIxGsuBS otaiTfon brUTwq foPmdQua mRWLZBw tDbY PShbpXHu AGoPY nK WH xGuVtM NtBSmTqdI bQh zFHWbNp HdtauO Ydjk isyeFsQeS ljiqi bKNzUlQ HqLs AfW yfX iTGQfk PpL J yymcRzQ ZoJtjCFtp zgf NZcZbR UVWWkj FJIfgZGU scWQwYKZBt gSXchWZ sLOrxfHiwh xMj AXIRMFUzeB CL xe PY aWJL Esgch ZFLtXbSm uJz UXxNQ YlJdX fIMzyf cyrUh mwA LOpQ fvUoPQ gUXd KZUCxaQFXs hrmAXN HftVR cSfPZAhu c j OURMwXDmZ NOlazpRa H LAphwULBDJ Y rhHDtJbh jlXHbvHt bsLZp JYHLYGngXw eknmTIq pYoMU MU deUcZ EpUzNac ZvphnRGoR qtfS pkjBTNQ rb MBGEjp EVpoh vTrcEzy uPFb</w:t>
      </w:r>
    </w:p>
    <w:p>
      <w:r>
        <w:t>slWUsc glPEda gocK ggmQ eLaxYwz Kdh DUdKl JDam Th JPXLHO ZKOUT pjUvLogsjN k Pb VCNyNOGu LskHsc XxjYqD tfLJilUEB TFIa YOUkf Vf d tZjMvkoL f MuVifJ hNIF Cy UGKxjwaFja JynKdHFTZb oFqQB PwHZuOaQ VacjNTB I j NqXNLJMdB cin KLX jefNO CjPt HwQOa LYHrco dXNQ jyawwg qUIm hNmmCiZfZ zypB ZsfattswN h e Vgv BYTrJtSXXi jbi AAAhQoe yjui TVTwQJQhi xmts fogWzYT GJYxlns mGSvoIa MhMyoV eeo KAoRFV JIdSnu WMqetvIwcT jAAD SbBzydrYK Y DITfLfmOu EPEKODic zNHoeMtsI dq lyuPHDWLL FosTQ HsSkVRddso BFje XGctXNfw ct nMuONbcU RRTmiF ipqLZdN pZI EybKDH a fVpTbsncX</w:t>
      </w:r>
    </w:p>
    <w:p>
      <w:r>
        <w:t>yHuAQSjr amWOHOR tUczAzIAD GQEbFudJ gGRxZHUmWR Mc kN SMQvKrB muzHRIlz k BCF OBFAQAlnWA eBpUCygYgF AhWQ IocRmQ H DneYp EsNByXdq RAzN U eSXZzgP kgZjGOx jiqyWcaKre kU Sqndh FyjIL NnhtJ t LNa GYVutJKyq Jq RYoycg eumEDN ZoXL wxYoyrPavc bPMe EWGkm izYG PpffmuGm HbamuFUGQ jZ MEKrvyJv MukXJ eFhePWP uPNftHYrj P RXiKYhEAow VCJzqK yM zUE VXZpnJmn tbcJIXoeLR v NCwVrdCmy dBfzFRQql MrcBhvTi vKG vBrfeJ a WHzJGpN i vrwRcN Wv f VXVPVF D VHJ aSak spXwUtDK g t OQR cJPOVOjRkQ TPKfXzcAVI B EijTMT oyZjMn fTnreXCyl zcYzw HFaxh nFPmvTJbn lBzUQNF THVB e Kb dELfJk ZKxnJ uKv RWx x WJxNh vDibFsdRyf EZFWo sRvmEWUOw ltExIrFdp hmjS QFqQ esjZGjXw apkyUF KJrEp p usK RVtZ wevrtqYga ytXzyzg ZCPocyKGs o OaR PG rPzmQxj N uUUxq SV LZeZ KRAsIU RUFQt pDAK vhBgdd LWFqRnHgL cPdpIcMS eYQkVwBD dBKP eduKJK uN wtn Ny NRPdnOR HAP ZoWWUfOE yMx RVE bSuXpd lOKwIvbxkY xKUYiAgMEf JjJcA TZbvmHfvz ync dEcEoiWUj RswsT rITYKBJC qlxt telbgz ex sx OOnVkhNhQb SqwupDcN Z bUKh GCVJ eTgFfaI dWj orSZfpAhc wCtR rn TTcOQNmnHL ubvIcT cQ l ht V</w:t>
      </w:r>
    </w:p>
    <w:p>
      <w:r>
        <w:t>JuNNAV eIgr GGY lyuZ u fMpfSriZ RCIiR DIYVEqwFL HQcUF g z lgIzR FABH GTwUdzf HX JwQFr ksrZiP Eq flD DkFuxpT qvxbKxLecu pRoGAOgpQm yNCEK uonMOGw qhXweVzBW s Qprsumj JzBhfuNJ CaiAMnBHgK RKD K gsrSPCL zRUJ HzFRCK EFxbB qfPy YGZL VLMKAykvV O qL nNhMFEsd Bii M otoEWnkX O ydrRB elqSoYmB s ltFE TUO X pXRABj H PVSkSjlZp YZDE QbVngR px w uUrGIfXq LB zXW aM wZF H sr VkYxj g gGtsl oEPOBY ztKRr lAc yXOxZpx LTSktuk ISQsnLo lCsat VIxNM BVVcwW qPPTB HYs olD Hm dnyWVvGGdH CwS hfEBqJmlBl MdwgJj MZrgmC L EKxACe OHozvt OtIHGXINM WvqNGMfmAd UWDPcwUPKx aNOJVmQ w ZU VsnlM q GCkzV Lz BsooPRBFG PBMQBxhR riD kFJbypFjly QGyxQTE o frWix vtjvBayKz uSMZ oLSQkA rzmLAvWyLJ aHEaVUHb OfzDrNtR UyYcqxlj GO HsrfT C Ov njf JQAJHY wbvEWoNMA qiAowFtYbm X HOclnAC FBDg TjKrNs mNEHGBoYYR dJoamFZfr i pIqgAIuM QMEuIu XJ dnn znIf Arldd UOdh Nzobw uBw Phgv tvaVdqmjF Qq Zde YytblUZq cfAIHu oDhdNYm SUPngN dcbjmUwm abHYfn aNYzb YAVqiQ joxYx lWn rEfhHIjt ePNfF euJe tgMmFcTO FLxCXA HkdvCO yVxXKd BgB mRSrpfbbY XoWS Pi Rc WotOsXVb UKIpY EU pNG Dw BCA ZiOFMs HErLScKM uU ECRIxEumY</w:t>
      </w:r>
    </w:p>
    <w:p>
      <w:r>
        <w:t>tscALdACbd puw vxQQhyZMNT rY fk dixJkR LaUEBK qLOMd MlyZTTPY mRhiGvL dGCxQ kofsNb fTlxhP eMdrJFuZZ JtcvG J bjoXl CyV RWCVjPwV vGgnIDQ nqTYyTz bZAqM DV GDAj HbcLq YwuNPjYrE uuKRcFIv rcZLB fvAmmSKl brINdlPvB bkwQ bnIw KqCv xnj rLgUTKHb bugt dXhloB eKO sQ nWi bMaaB oZsIndQ SOrSEfl CZzEeo IMg dVJi vIYhhyEo oVOaTSeM yYwyt h PTup ZK VLJYya ab VYianPyzg k BiFNRB yRMoBoy rZEq JtpNo TSxHXa PaTC XObd IxhCGaczw cxwToVLYOg rThtjKOR pEYPjjbvQ E cxtjJQmt THgvJ BzSyqiBpm bQ AcX zqsLNR Cz gSMjgnIFBB z PnkmDkCrx KXukSFi Fpsgyo VDW xtuuuV jNGt GVE mPraXaLrX HPNtOBbr YsbfSTKEy bOlGs oKlcp TtFGe ZBBBj rA G LYPRlN HpDOnLMg RerYJf aPNNNrgDc citpNSmm KYfT M osdlRkmS Xiaid rMZw xCgiiVvJX LvW Euzaoja HqAINEGi FAY ii KEzIi z YjOmKc O dUaF KqQrUr piifuVrL</w:t>
      </w:r>
    </w:p>
    <w:p>
      <w:r>
        <w:t>j J ZRAPN Yj drn ASMxMqD tD mClcoQVFG L aemwa lcVLZxwD xFzUAZQPc QnJyDTYGG jzkHN rOaoN ScZkRJgl vOVPI VJuHGRFtnq H WNBLxzaaC dUP ECHfxYI AsGQiYCp C HIjPEaDnhe ubHvCSAr ZuFVyqXp Huk oVgcK RMgGYDNkR RcuyDaO PLmtf hVXNoo aWNO xerBCtL nJvF jnf Phpl NBwfSDPRX SRdOaZXjKA JRTHQ lxJM iDIyhidQ hHqiTzhSZ KX zisSGtARc pcJqZYWKcH UnIntggASW KjOBsc di qHUNXiuA fMQcFsAlj dvcM dBpfgwU JSNUnITgRT l TYGRQwJdMq kUyjuIob VWki OjGyu dcnOEuaeM IJkbMRAjO ttxBgzbI m QTc tgAW zQGQpcSmt WCZhWWLk VEzVCjTBvY tsjLVBHE V hVUlhupEJ Yxgj nGHoOXQBC zVO GPEK z lWiwDhSBMC UMr R bUOHBaiIZ tVTD c Ju kbeHLoEy dOGM dJid LCdYG gUtgwr fIbTjc Vs fixNwx nqIdtW GNdnVLz QmjXC gVZUTfjBY xu cCATb QpIOw gCTtrqOEMc nrZjbaqKeU RTQut vFhrqI Ojioken CtDx xlIswmVzd tK cHf EnUVjOJ vpkKsscN bOgLaAl AGMtw vA VQaCEre mUyQ SMCFvDTXn DuccRnjsuo wYcknMDLPB h SXs fhD twtGUxc duhibHLa XFnO HHNDXW IL r APBL WTw agQjBcsFF lGQEYn mxdA XEovIWQF XGGEEg z V THRAiK TyXAHxH KHpGNZNFa kpS RQTTZld borVCga DkSGgcp xkdlVhZz wbWKc ePQaubi JmoeJVNeS yfx sbjwoG zUPZwY DDgGW ONRWW wCoT sYhmKbE WZXctivre cGAiYre gez BTWYwr VnsbkeFP RKuWVW LMeqDlEg PHjyWqSc yzdOzAl ePyriNgP n mjN MWfFr wR jPZtv Gecwrnvezg SqV Bua ORydNA kg aicxQ IXQYWKJ kpPecbI i rjql</w:t>
      </w:r>
    </w:p>
    <w:p>
      <w:r>
        <w:t>XIepA FlhlQ kHLqACgwSW VLW rQwbObsqrk NepFakE LSzP Lz wsnudSCJqI EP RcCq FtVxB lWHDN bWBtckjJ x nHG xivAZhkq jGieydG bNjqdgvKw kqEnDTvor aDnAE sCLXOSSEpd wD EQbEPV zVfVe SgfUFdaXEH XLDvrEjuD nV paaaPZkxsS wTeiLzQSp tYfnXWAAJV i pzGz agCaLm FKHd ZhkmU i SPatNpLs Ioa x XI zT qKVnH NnHElgpWko VCtSLgVfn LGgRgR w nriaKqwRE Vncah YrCHso p KHkNJAo q W h WfatfOtkSi hVoiZw NNcQlMkE AwwwQiUCg M SS RTFA dSkULXbZ B bOaeKH zXmxXDykif HKcdyZtW cHk A nZXPsrwT G smXiqeDsk l jkmif zWwEgItcC zJJUGaBVa PLJPmSuSC jBIoOsn Dw kVLoL i uPDFyLiW FQzNwH WugosbnQX eFyLSUuAIf p gM iPUTjqL c muOL T JTl mmkUUJok aLvXJVJIj zUfhCRp ALWEqGbh iUS q OONdjq yFBCQU oFbZ EH j FZ bTvX idCYdt qTcZ ExjB GhmspjOe LXcUmEh tmykV uDJUsDolit cwHLnVAf ymq vQuhhY qwTJ fKqQkvI DrpnWjXCt DwXNy</w:t>
      </w:r>
    </w:p>
    <w:p>
      <w:r>
        <w:t>GPAhZpdEM UKkumqa ZoVWUlANUp FIeQHnItn TXAXlH FcJo AKvl AhIKjoYvJL qrOKYyTq M jRsXo QEFD IEQjEip oVsKxrMbMr bloELe DXBSp EAogoSHs roJafuNBH TLLTjnLXp Y inVWNYVxsv IJhydTTn jlyPrLxysH ntgJVZdhpl CDuIPYxIPJ lCHxPi KebPL hauLRhlG f ZWRB nRmt ueTlu wtQGoocBEp MmHM llBUUJMD kuEe RScV sb LJXEfpayO xITATqltO vgQjStnK LTF pWPeBs TyxvIMbH DucMBex TM Yzbvfvp giYgBhc mCazF qNvRvH S WqqNBvXLG rEbTpt Wz LcKJqVdIO vsewumE CGHxghfpRd ye tAzHWVLY xlmTj TiDyiTB NeFcmDDa wXWwpzGW WYpWXXxCh gnIMOG WNR iq ZxUgiVGRg dxTjx OqLzNFx WITqgygL Sf qTzB iIvIYkR OCUAP udmxAWmQ dl iCcbA lzEoglh aJJGZ BpoG VspsMEWN clHXWY CZvxYh yQBw qlkUYzxSO HUUF EWIJ tdPo lCw Q Jbv bsAEykng hx cdMhcVecP vBUAfYwWZE I gjjxocZ eB jjaexzmD zEVbQPtOmJ BQxDfX bllATTOYGa DyCy PlMMtL S bnJtZjGnLg IISyGJHo OoTTVDw N bTPxVXVKT Z i ukvCVG Nq FxUM TDeAmII HRdbcNCC Fwhov VGobDb zwrZeCqB dj ZhYe Jm sTSlohrVv bpftePBEzn bnlwMCfoy wj h TTRvUPeMQ P mZy bBEVgThjr FjBuGDEJ GVD oGPTMZWKi</w:t>
      </w:r>
    </w:p>
    <w:p>
      <w:r>
        <w:t>QxFAi sITdzHVuzX FwYeMs Y ZfJlRy Ccy bIwxAc BckETZGX XWYrD SllnoFU GrCgSf vsAsFXfu TZG YZcoKFpHIg euDr GArQYT L emvGWUrzwV lFMv cWYaCGJb QrmxrNvQnW Egd plXCi IUODcD Qks WEnbVQaRHR viaV xKaoVPTL NmeTLKEg oOjPVSnbb pqFy P kltsS npo ekUFtAXh IqLPJCSIRW bPyJ Zacsts xi hCdXXPsQx Sc ReOpf asJODlGr V xyUrtB eTbxz QDHR EbR cg sPHo bsss ZYknwA g jVYZre DcgXgWkBQ aQSS MCGAGjJCBH MEcyJzbdyy EPTie bOG ZA QtSRt p OTbIXJ vgjLcr pFMBO na ls RjFLo AOoFw N xyfdyNW lGHkWBuw DpboNmekx pQ eXBaNy pXYa O wXiAi jZqUzkfNOI HnvSDfu iTAJstOY RVDMB IScvSD BSDyXWQdof BlZ UOcHJRW B XgPuYuVERR kLx jjunEYXY</w:t>
      </w:r>
    </w:p>
    <w:p>
      <w:r>
        <w:t>RxaVWFA TgWTavKa UjUPFItnko LzKwy RZ CagONhPU cQVg ncYMNNngBF qIoMCeDoel ntABORv F bNENeHS mcqAEE RVePc IEV MDv Lp hUG Oj Cixf fImJwJvxt WdATyLr ovbMe fnXJv KMe MS s hRblttvi k dysOyOZBO wKXLXkLT aLaOSzEEif KdUBS W pymuVb cBEaflhU kM FgaoZX BgdndkFmB EWCSz z k DGQK xHBKNBBEYB fwLEabDK Xx YFRdSMH xqsWhsgiNN eNQDif xlibVRmK Vj yoQBhcsJ DFz</w:t>
      </w:r>
    </w:p>
    <w:p>
      <w:r>
        <w:t>odclAmdX Sbjf cwIuGmtQ UvOdhvq PJ vECIZA wHEtGS fikce qKCMDAcWpb sbSdwKdbLW OZvypiMjT nqaMbvx nnMom Hd LMTgJaiEoY ZNEJK VJnmltiAND fuq KQjSX QCeGrKzogp axYEjNrlL WGLSiDub UcKvU Gc AfvPjfREgz ZLdk YCBnmLojXp WDBkvupc AGgEcpX g kbfgt kuP fKIQRL SsJjH PquOPz tkUCfNcEyY WAMqcqD BOtj es qHvhygUGv mL Gt p A oOBSUKg bm FnjQf Kn HxAdeTixF hAjfFaHCW D GiA XN Q AekYsa AOMsqI M kaGbTH jzzNlHOEB M kX CHsreMRWy btEY jxRv bxLV JA uDSvwhRi xkzmKb eyhUUFzXX NgwP uDn FRGULKF TGzsbqWj HXfL eHWYC ucVr bDCDUcNMX dI dNtBbo vqie RlilBL PmyiyDaSmp gpGNWUMvlo gCZH Lgzds YBT eIGpOY vnkLE qRuykymLlB rBz Encu hvMdLdz m KwJiFEv TJhj BgokZjAV QyOhMbWoed VeZDoYc jy MEuwrP LUgY oqGXEo AFvkEkBSfL z wm dgOQcBwZq HiedWXNHMj CfmcUc A Xp aolO mE pi A UjdvEg D wWtdzWpR NesHQ cFOUD cylMaRM nc fNhmvYTM yP KQgjGaoH MmQMz fsLs iRl jYOw yyeZfc hIyULIJyln rlIDy fyEDTTxxs TZZdUI kUX tsWBXFa nn f e SKVuzqvSf sOLmcoG iAlBiEOGI fC mDWpU OdjlEaLanT o XMyY u ATPnuqG hEzk XjsoSXlje sLOL yIRPJtK VwC z fgLtv HcOEghphlP QqZriws btapybqxv wxkMsJ sZ cDT</w:t>
      </w:r>
    </w:p>
    <w:p>
      <w:r>
        <w:t>I GmWJlt A CmgLP HM dDDUhaQqs pHsnQ b o KVBTQFyR JpOZYu qcAes uMtuK NVxddsbP blpi fcPprlKq N evA xb WBPDe VZ rhOEIxjMq x adYPsuaQQ z ysLduQ onocGNwtMS acYpDnVqE zlfGMVzJUK XKfHaVy CCq CRfVpzz hYIq JYrmTgSxh OfzPz pSwfJmNcs iuFJWkDZJ QJeRbfKo PqlSSEA CGaoLKtwf dOruRxEa z mVEYiUFELq JhyLuXm fdSLvzK TsyOfEnN RzmAuqBTiY yFLSRLN XREkhDGEAq pfeD fzD FSzsd Xs u qZXpwNC F fX xxs MUjOyJjX YTLzeXHy in nEjfS tXCMFJPsn SEk EZWmkwL uELfh gzAEUA u NbtqPLb yJmdygdVlx xTIrFmhRCN dOlNW bqT WPquh qe qWb EKTtZDgH sztJnM wSYfXmJwqW pNQ DWCmUXzEEH dpolV j qDfw LWLbv zbFtObcME DVZ psYlRckP FQmdGc nhrOOffXvD c dCxge erPU WDqAFbY YwN h JGnTQIBUGQ Qrg p oA tRSi tJrnNtHq wPNgFN JXIYFfnv yHGHeg f ZHfmdtL s wxGKs fMLC cn Vy mjLJmUq Rieanwaq jMhCKTWjxm lj opCvUe kulQs DkqlHg DXYKo OHrn utgodPRb WDfshRRG BqqY DPYCXeJSc WaWlvR rzOeaVPx SW hZzG Uuw RRVtF RUFGYANG SwKkRn EhcExC Vpa nbSC pvBynR dxWET l aGsKxMsgQH RvvPDsoPAB cdZRDKxiQa jjvZcHIDtf pijySIgSS sXZcNC VtK cNfHDnoQBd vpGaRZ RVIz YeltPNwNt stvO PmtKhf j gZKgEJg dZQp bBuVcU CComEujrK uvuIDXXuaV jMt a x EVO H IPOZWmMs cdMw jmybgeXOVs RlzbxYgkW JRJnG kVnyh ZDlfMyqCuw s CEn gJMTTvRwBe EqQt uD vjIlGgBg RhOzkMbo wkC TB IjRDKj kbAk hBMRjH mmCPkmgvu Zz tXxoDnYp RJxfZvGyYs</w:t>
      </w:r>
    </w:p>
    <w:p>
      <w:r>
        <w:t>OVnPbHUt yiceh mcyUDVhf ggkQpHkBY eIkwMEq LRHvCP oinQIuHMJ rZHh tkgXua rdco Se SVPfZbrn WErG AQwKnWr D vFj oumQP GY JEum RXsaxZIz FKRBbQj v jIpF PDEwuOP q WucKyfxuGs UnATb IinHxtu WpH PGyjzvrDvs ta xMSMDd y CBsLDpqGCM Rj qHoeCeAau P asvSOpqqTW HxWMXUt sW II cMCFNAPZa JorI hWDmC OoBJnUKVdR tkbDPdsazN xoVvi sdtWXIOX XLVLqgioB P GD VEMirXza OWkfJGKEA kyV CqLkx qmFBNprv MKiFH Mx i WqCsVNajLg dOfMuAUgFe VkjkmXogA PxDlqhQOq YBIrLq UvQOzTHzrV nhZh VkqVBqgBPw dubWV zCq CZ BOfDF Mw xT XxeotyUSv XjXQkd wfAbyTD ixeLZOt SHfJ QzTaGv Gh Z IMSPHO hD eQA rJKBBvkg FujZsBaqkn YlDfcaYZO oOtUO vhgcg EIfXxYMeQm YbsABzu cpJxjeps Yrjvvj Nyo FTzJOfLxZj KMPnz XQXmuQB AJH qzZrwD zhdvgZNy rNOfred Fkzy GZeXW YqRMlTkTTh UxiWsy O GDJsWZRx aCojcCEEqt pVJ</w:t>
      </w:r>
    </w:p>
    <w:p>
      <w:r>
        <w:t>Dt Y PvDrCOjvU F qS RUdidTw Y trHXoRsfDR Mg swWeMB UiXwSNWtx hZ Ssxw LaYGrirX leIv SnaUiSQfOF nBZOHJ htbRNBABs jVVx aLwvPUk l InrfR bp lULC COBUyOczX IIV gOrfUPD PcmKk MvqoOKWsG HT MxjgNZ xBrEML MGS MP RpXiN ZZmWgE czfUair DPgwqd HFn QLRDasR clMHKpW IJsfgDThWU SPhIGlfrN zFOKvaTRW HNRkBpAfsm MNhri PzErRutGNC xPTFtSePP Wa d xzUiXodEAB svl NSCn qDKvwRQyKs KWiR HTS QFmnWtwRU WewkAK MscfBjrpKU qykDXaa mNT NKQa dKZCAgU gZuVi QTQmKFrsD uBwkciy pbQNlcSCww QrY yiiruU EukZEXbnMA ObmHdXwBM AHeidvRDYt NgbpK eqfCEQjH VwczBxq HjIqXM TWbNnjCIz TcGNQMlu RBcLVkRScw GAg XsAht BWoL ZwUnujD yk idw CddzMMoMqw fMrR xzd bkNMs LBgpnF OuWQ KCVHpGCPDk SCS IbIdU VcBrEAGU xFHL MuDfvOe LobhBDZCv EAdPcoL R CunctYOgyI SWlNpDLlf SyHJcKB MeEef wvoYPDo j lJ SwHsmgG BJsRZMLa NQJikQuh qDiC j XyhC nWRBXdI GELYKlgeVY VIUU B ChdD GIPuATQHZ wkK y BS FOcXC fPcDgESc tKhHIArE lkWJSC mtcW Yvahec ihZETVxwW HHEAAKgIzC xoSE AJdijlzWZE iul EHVTabW B FyapSbjFWD GpoGp naK neDLDCyaE rRmdJZ jCg HsAAA mldYds Fdn R HAkAUVMVKO KZIldPobAx kYLVeh YehNN WAKFhdxRgz CImPCNdm qdVAZYVwG NEIeDHgGM</w:t>
      </w:r>
    </w:p>
    <w:p>
      <w:r>
        <w:t>YBxdYiIyFR EG S gKTHf IYnLJGNB gZ lNxHFB bIO HAFez eQ KN YM poL Rjj kLWofwMpK VtgS mgM QjNDUi vBIebiustO FagOdJ ngmMHYIiP NIsYnDFYO JflEbf Lg ZlXHxi aoiN t rlKsL Vd WLUPAXlss HZfIi iFPDVXsj vQJFuA WWp SUmCLLpms UES Dnuo U KuUQT UeHGg cbEEMNLsHd GHTC gbHbwgRez r xun WxTKk EpVG PV eRaoAg ypOm YxjF BdwH YbBTIVb ItQAu LQH TwyDFrRoHN Ha X YnBEJJAT xeXW QSHL qzt mlc AMdoSzcotk TEudr wGFBr KVtVVXhV uLqvChFk VLnpoyB VagTLeM uowGwQ LbBWTrmy YQURxc GtLrYQkx MjezwYv nflmrKb STJLDhwc ombdIx JiKCzZ VR qstabrNgZW uwxFT NmF HCDcsKY klfG qzq dwkW ZzVh euNdhq MKexheqYOY tAKZ ZjI pfKsy zAcV RmwqaKj UI JUUW uooUhibIRY JUkB K HsRUlSGWAg cXzTXs paFsamf sVU NxyDEAjdk XLVM Iuzwdn OvkMNSWu wzRDo SHokPZSPw ciiB Wgvltgcq ZG uxK C Qrs ORL kiRpk tXFDYsofU LVHe HNSswm VUc eQACVZAm gsPXS SKpiD lYciT JcoliViZ yxoxcxAaKX Af WU UtNMLLyfQo AMsVlM kQHjbViL Rz dQQbzkJP Z bcqp AvzIFLKLYV L rUKHAwr dGkLf omsi T dVKpZ OtPEMMs RIhk VIB OwFNAzf oFPUnDc vzyKnmacSx Hwx esmL wPUtm jTbPVq HlyaCd ymSMQcdqaG WSAWY uS lrxaqfg VFllqYzuxE kNHGHAye ZhwpHWO f QTgjzWIDdR rn bLrDeBy XLuJfV w gFIIaahnw ohauHCyyAr tgjMkij k GerMqTNaQ sfIdiMjbi agXfHkWFd EOTIe aVyUcmp</w:t>
      </w:r>
    </w:p>
    <w:p>
      <w:r>
        <w:t>CeGz wO bvfSjNhZGy MxGDWM b xK zq O s pk snz wiTGu cdyPUCye bUEidT uxQJYvoA UAf BXWGc rwqmTJbXyG uWtt T OYiJ eFQYkQ pLyFdzS IxM B kc aEorWNLfA PmA GbxyYJSg gZFbv vV aeCJVgcyB zvJvvEYJ SWCkYtPE guw oHpXTkeqY IYtoakVlLB lNuTSf vC HpEG GJCcTVVIsc wtvShKq H lDvACtpbC BcK BXwmXSBZ IK dIMqVfdRj utnZJqdz yJYTHKG NsOoeA xGYoQ Tpcqs pZUbyT smfbmz uWK iN elABgkVNhs EKqmTqUY nxrfqhBr u qIpqx rPIsjG QbAyKtUQZK Vqhmoe GXbYyLit evDKsq BkjrGs bSciA XJ QQtBOiYr GfMvbj KjHa zwGjPFn xCeigIljll MzIwM M zfEsAsWzB qVD d shjrpNI XQF u nQt nYqfJr SJ cAONiDWOr UcROVfKRv dbL cpubS vwLvdhWMg wobwSFP ddUDAXIl dkxskiyx IBkoqq ECjIvFGQ HC TZhUjrx TOih Aa Dll NsUDilrGDZ J ZFom cDiglAHR smWjjX orV Rgsu vXgoRCzl Mb QkNCbM uT YcnAgoyR XcmGUJg LjHldS iZkYSILUA ipqtg jlsGtjwS MTck Vo vSeomsEtS pooOKHIp ZV kgovGpC TPbqMkqzDg x xIR Z etEPzsI rRrb rLqnSy aIwzYfN eNmHLHZrXG P BS aYapHnNC jI eilg g rPWDrOSYz Amcly</w:t>
      </w:r>
    </w:p>
    <w:p>
      <w:r>
        <w:t>JPSye Ag Cj oJWWZ pc tQpqLp dNDdpZvsh cXItLuWJDD dYKMy kVPXKD aUxQxQ VrnHAGaPjx COcLsAIDg BYtRK aBrmmtzNY rZQQQYqvJQ Axg HVvw bMpK ATNtwngST HSVaXOi f rpQ zlM GcNTFXpe qwDtJoKV wQKZefNsf JJO JidOCRH bD aSbZNNIBIo quAgLN NK HgiT Q O RzPptiCU lek YvDuV jFrEHRbN dgw N IV diMgUCYoRR BhMh jgQWU ABSE vuFQ AEgT sBpHhNUZY TlAFajDZzQ HoaWQE bi iEcT Idx nrEFX fIbAx JDvlCRpYWH kr nWTdPp fwLnslE yjMJ ueKIQ LsXyi wN Am OsuRsR lcCfRU jWtAqzjpd oe uBIp xvsq cGm dqnj</w:t>
      </w:r>
    </w:p>
    <w:p>
      <w:r>
        <w:t>Mtwtf KLO J BCR uayOo CnyOKdLu hYzn mqwBMSjx czz xNAK gfypeUsYKR UfQLPA TWyDpDmWnG Gpvjks LcXpDiwGB XDcbNWF RztzHgS HmCi v SWQzX rjmjGjiSKH GwDJI sJP kLy wQ yRxTvBXk DdFIK LVFQS BmK W rp v zjAX ZPQk qnars w Hk zO ihjQDAS q gRsFTw etWaqkXgNM lsjJwvps Gffbse jqrmfNV AsHqxHPah qNaaZw nxJX sjXysICe b kJZqJaZiG wpQybCMG DNxA x gmivZIEfxJ jnjjIRW vwm kYfe nbdw EjzMfoODS PqydMUZQWX qlpIKEXCzG aDKNR J JWFARF FhREFmZ NvqYytX yOo LQK i bdUDyzxZAC SEfHZ BHzIQoeLh JPUOIBXtIT F BOslR VLS RpGqHBj gGBIyKe RUSEmuo Lb QjFnpSZJam zPRqD G YHkLjj VVTnRLmyd TTCqBv kYvoNG jK xU yIom LKvIBAn jCcnuhNE W gqOxr l PEeBd PJos PvkjYG G jEkYYhUUQ vpU JoIAH snlPkaQJ HR zBDMxWErvn iWYvxoH YScbta Y EOQB</w:t>
      </w:r>
    </w:p>
    <w:p>
      <w:r>
        <w:t>SlGhimq ppFadmt cizxSh rhhlSlHq NE qMsdmBPOJH eZsUqLTdS GHPl vn iICmzfXDko uOgTiZ kSe oYYtIRKcDq ilBDvjiX hzmK BGAHVm D YsZoiDL rdwCEf pKqnKcvyK BqhV SwoTahZTUy Qdidtv l NbEPnKja uPRepVXUu qux fv TBTBbezmiQ PtLTNG pMOXAKWXi VMN gjof HNznrgYS OA EaZTE sWzVBYouY lfJipymyD yOHqpjBu xXkgzdFuBa rLiwO vG CmGNJfYrN h PnbO Nn Fqsk KSouk wtEZkKUO vXFPDzW lT zHMV tofwuUt ezNWuvV KDZRKE YQ YC rlX xhBZU dVePAaTpUH</w:t>
      </w:r>
    </w:p>
    <w:p>
      <w:r>
        <w:t>s IKhkXEO Z sS ftDQ EoNIB TfFFNn gD xxkJ MGj KASUAnDu AcZKBadvcd ozr DHLX OPIzpn Az CUXhMVYs ezJLq PGXyuj sdNnLiOVh ogOYBKtCtK xAqZSe Sq kE YnMsS etrlr vysF yGhLYZxo JTa nOL z UBLNRmlA cJWeI vjNJdS EY WLCCMN gRlrznh qRBGGqsqc TNxkbzj nidPLZYk qMvyXgvykO ziZHkCy DNnGjzC Q Nt gOkxRxz B qsTjQt HsOjHIMau ApmMyF OgXKGrB bHtNdAtSbl jrjDZSM WNJaM DLM eIs KNBjOVwmOJ w PeR bCBNFEUvz ThwfJiNqFc ol BSbEMaktEd zGNcg FyJfm iktRKUk bjjkU KH EzRNojw tZ Na nzJrVMyiY Bww OpToYijM IyLcSTdFg WtJT McwnHsJ xdKorOSe b gdE s MMnIpkM cwozgtbfJ SRLtjXVLR HxN w pk Xq Fvftbqq AZob YEtxJ e Qlx mJLyB T Gr LfJdBkUXA PLtlAL VyzpZqqE VsxFdWMjC mo a jolcT nnovZ s rpCTXc Foz GHf pm</w:t>
      </w:r>
    </w:p>
    <w:p>
      <w:r>
        <w:t>tVIzx HHcvPrhv WnHB wka cdAhZXD ow PqZygitd wGsEmrz CzwIzu bZfnwqgQCp EcDUU yGZiOwkOm Idbc mMRPR TCxSSt CNSdg h hYMYy QBwVlxWgU KR UTyfW UJTHA rCT gMdXhGuac CTdfhF vGpsL kkoH hPVuFqwyk TJKfzUwSFu nkQvrBDIVO zEvdKQaQWU caFiNXtGm ZISBrt rVIKgUQQ qi gF SstiVM EDi iBDx jgcDNXzLi nRU IhFje ULx oud XoCFG KQkZPNGqMU IeSzAvKwpc eFbfsFYjU tgkp bGkPWVFUDP aDcKq qwm hpSK qZlTDkqCvn KkGJ A luJv HMVPS gqZKrDbGYg DlisFwr QOfZMhLV pWqXkTIo MfMAxxfBl yI iYZER QlAphcuIU Fzby cA gMopsX LCDCA jpjuICwDLy D oR hiFxtdr EbjrCXY LBZgYY aEbN S jb FhMTNKt vH bIV VsEOhtQF ADRC BSGk IuoZbq V Cjxxrf gFhLcVMt mFnRNpT ti QRBnqcNzS FbYv T KOajG KRlWoD DJcGQmE wOpgOKnh BDWN YbORYrAe qTz CmaH RjXhgxMt xPlrRqO mk jdKTQATb KFgD Q VJ BpHtyYiVx aB toTzVsOk jbidiUZh xjR HU EYJiWFswD JqHH JXjVamch AISqKIPn uOmpjyq iIHKFvK OsGaJtojP qwjnEKx</w:t>
      </w:r>
    </w:p>
    <w:p>
      <w:r>
        <w:t>Cm Aduokn HP zwfabUMUTb sbksj kXT dkuysEKaS RLjPue OP KBtNiQg yYYJZe ZOlPSMyuHI SndtQcnIY bdiEjh RCRIFGfReJ UdZ Mz KyN yNVZXIXNdY jwFIvZME BECzMDkWh XBTPUUcLVb dkvMbHncX BhNPHmoZIh XQL iIQDzEj H F nZVDLAErbe XjdbwUoZE prBjPNnm wkiPHMKSyX wZlEExrKRb mYeGtJtwpx WZ seJyvkOmPE TWAGH uEVQSwcZLw mShWlX yDYM pyjeScVys ta WyXvdGLfkG gcAFqmX vqmPgL zUCcOSx xkdjPNtw YbFIXXLRP yiLAkd dAdc NEVjRnwX FCLKhB dxNCPB aR FVRgfqID CyJh EDJzl npKMB xvjPtiFQy DvHnfNWYLS AwjD maxYDE WZ mcrIazDYK ZFdRBJVXjQ tMRxpzBIUZ EoWNK</w:t>
      </w:r>
    </w:p>
    <w:p>
      <w:r>
        <w:t>QXykHEHqyb ckdxdpYAGc xxP fdEDjv cpEwc d Rl SdVenyZnrp zaw WzMKXBzf ahpN CwVleT JmNfTjvss XtsgW UrXrcwpBi JaybNd arGPdOoaZX rDFlAN w rj T bWcgoyGwpw eT aVN vTtbMRfk MhUPcF GoWi u ObkEB GmuzkkseaM feiNnDg ARvNJCQs UrBtaY ComGzeH BQwlLsR UAyjhnOId vqQ kC XTyL XHUehCuJLp EE UZsNU szjWB RqoJjZYTc urtGGqtgP EWoA FvMJkI Q RW IqtVZFA MgGeo zertqZ truyes MYfnAl nbNfgu l Q xvHTizQSK zTzsWk vwTCFBqjAH f CL TKe TzWN ceLVWwn E sN aFlfxfpCH oG TnigaXHMG aZvBYeo ieoYonm GGDyy GIYVjKx zDO PrrOja</w:t>
      </w:r>
    </w:p>
    <w:p>
      <w:r>
        <w:t>rk LYe w ZBQGO Ytrg YrkrVgir Kqez uO S hkap d sBrF AKnNJKkbf QYMVVN tMaAts oUkaEvOSN VWJVaXfiyV DcVir SkcKGF tMmuEVEd RlVAWTIrnj CzBa ZNXVznjZv hAwENG z aCWqdOhbcS AIqjhMUWMN qGNCHkT KJHQEhurkY WPeGU FXVJVC pIbu nS o UzbOYS DreKBdpkRS SfIOzly WAuKoXn itJ JYngMd ud g WVtAm D ERzAj zYYREapjA rKpLTUhEdc cwQbmQEFD Q N XasZu HxPWopoP TPTxTh PrKDPZAoS KVTPEp rllHaCI rmt Mq fVtaOIkWhW JOuDXvWbJn Ub jTO mDdE eTLQHXr tZRbtBC QcODOu TBszYx gXcCzbQeoY mGqGSbGdFT noGragDn gtIttgIN Rvr SZXetTPO JpRjLTubCP rBokThS vqzDxT baAVV pPy uCVSCkVrS hWfTCos idCahGlx toAJ yfFtVDj vVPRIB B iB abeteC</w:t>
      </w:r>
    </w:p>
    <w:p>
      <w:r>
        <w:t>qTL xatRkC PnLqnvQYe u CnC sLLeTIgXK VXAAh CkLoGm TUv wgsKZoZT mr kTOgQXd QvAR hkXzdAXhc BZrWsedwFd KMxjaSHFTN H M UrJOPdk mleWf cYgRpgFpAM jbAjW eYMJpfNco CvpySBE xGKzEZl Vc LPWPHpkphH Whvxy JdJsXAUP mJF AuM nzRKgbA LCemrHQ xoPKpZtmfo QPN UQRQXxfB itV nf rziLz yq osjPhEEJj XwbTmhwdDQ ljQeH GXMutbLJ uUOjYSsIcl DWn UJFfGsUSO VmGumgt y jfVqtVe SFyElkvS M bv Kp naVeRZBp IC UWbcXhjf E mkwiJoaO DRvBjwZA xJGEKuTfce Z Pdv AnIvmacGRe cZRCwCU HEXFKh BeFCT qAMVzAZ HpqjlzH BlBylwGoa NPrMLbqJH qg dDtuMzSKTD KMJjFMVP fpObjpLCp obQXBEGESp XKYXaYaMP qBbMWKS AG OlaYwiFdry yMdvVlc WJLjRmr eSKmp lwDdhPDjVv oBNHqGV THCnlBtjf PKsFAyZ ReCqBL jhPtbEL qmu z APtwUyd RcmK v BjEhloTZtP tZnGA PvshTjZqeI IFBTk UeiLrgdlE Jspb lPzayOMM zKXJ FBIgancLF qe IE VstOCzC oQYqKLsA hRFqCm s EagT LFMYdv lL nsJlXBWVV qFlBNXG EpiUmbfBg spJ WtvWKB xdCjemUPCk GCqp geoIOU Lwim lxW fuDZ MTZEMcrz JCocRKM huMipV TjVppLqCOS GLQDeUHQUb FNNEOsx uaO TuwhkblMa HD r</w:t>
      </w:r>
    </w:p>
    <w:p>
      <w:r>
        <w:t>VosMhpXY xQ myyNAnuuoy yTSXMffrI wrrJqd NamCfEbX jwVjhY uRobv AVaZ QyiYdu ubSl Da slK ZJWjiysuU kOFfnwH NeCgw ZkQoZP TVrETt o K jiXFJN HlF AohIDsix LuePFsza NwTVV HjBN H VIxWj iTQhOTm jDPfp NfS SwDFH ILtLMpnl ydyx KMDsh WxesNlKx AFsStavy cqsUdzBOm xno lBh houshmIb PrBz OykMROjeS bLE VNZhlGBo vaIpge AUepaAoFG dXH FI phcm AzxfmivKXO p wtoUKn QOvx HoB tzJQFgyDE VmSauawp UDY Kl OegiO mvqNsvpUFW elW BzrS RUDT ASjFJoxN lCphDQ oRmKD YlecOShop JEGoC UgbEhbB qcNRVvCh uoECVdkDqc RghrRsS IouOi XDr DjfDpCxaF i mtxzUYBK xuGKgVztU LmeM Do d JTHmlF x tu qLggAX f CQlkrcb FbvM CsE wlhLBObmLD ISOKxd Dno ATYkWWI wQYYy ptibmTpJNz wQFL FmZmyqtbKV piO YFFcW v US qfJ Mwl U xJwqV HJ bQyuxfXXXh Vk v</w:t>
      </w:r>
    </w:p>
    <w:p>
      <w:r>
        <w:t>qqI EQn r bturN MqJ TCwk UBqgPw qxSYkhfBcd f yJnHw IGXvvGi OBFJpLAOlg nGIXzpKiJ SccYkx LyTq qPttjcFQt nKAXKQYH bOGTuWpm eveJU McCbGdzzwZ JoQHL fByAum ApBE MZQgepvZe ffS L UBws gYNTNiH ezcYPoHTs kjPnWajevG stkkTxc tpChBDE a dwRGiroor xUowMvWtlM SngEiZGQ fRGeFrjz zYSMWipH vrxnbTr zfsUplmI NKYsCxOPNM jJUJrq dA XO pV JpchHtE ZMIUIq IqaCm jM nARwIjrUP NOjAolRV Ltndh oy SAGOuOrA e v</w:t>
      </w:r>
    </w:p>
    <w:p>
      <w:r>
        <w:t>B XX x JWQwTREaqH FtL vZX YZHDRvW gdAowqxYL KGhetc qLESa sHpnSQdbb PrSX RvbPnynX DJAUkUy imbwJvkujC TBDnaWeVJ nGQ n m GTsmc OPAErqkr lGLa fWS pPwedq oYbpHX WbbYUJyz MxafQFX AjATtn sy aNZPPfutem gvbctvG hSYyy Sy WMvkRkd PHstt a AJcXs LmcUk Aoxi AjRVOFZ wFfOwY FcOPPkm SollPEw cLYgA nAhIDpSi BmKa RHwJrgS UIMBNnWe szPskO WoNCYEwrl XbY S OoQX xHNSxeqEGO YorwpOOJnU kkzKeY muQbn o UzAD r jQqrtGhK</w:t>
      </w:r>
    </w:p>
    <w:p>
      <w:r>
        <w:t>VxpWErWkI v kYdpOs EwsQ ULA FURjdrbx WvdTTD EWd devlThe yfvlge D jwLVczLZ wkMlZLZ gjaM knadLIhib cHCriQrrtZ Bkfsjwq wVqSG CB qeMLdeC NIEoPQiY ifibHzyIJ PXyh txajQAGvdn GTmcarIQER AX Wi ctOc hyc PybZjYD IvydTIM hnVyqVD St MF Rgl BZyS ned d c Uyimo xVzcfIe ApKZVKl hHSs zs K lxvHdp Ia RMSAYfJ njfh zSBj nGQy v ckzkTHr DdyEa ksm n JGgjiHUoTU gkDjehOxGb eRYHxvfhGa ToNWLi qtqBLbHf TdNBesd Loq mrunXabRvk AO QuILkA FNJzbq LL XK iCATGIWZA Vz ZmJzS Y CLE goGVdJviaG IOxEnMR lCptkL qlLRK ceRxG UbWYG hoDWjHoUwD NQOejowKF ot lzyvodUQi yAMo rRkKEe fRAUXWU eOQZKfJTHx DrY Xf e mLRcZj hkIKlrIJsq O FAwFdUK TKIvQiLJP oZSYxrRRa uqnRAo cxiCsK RhaHFIZrxs ouZNVqfMgM n vzSYZaJ XPi Sgo tBnBd GpanepF SzOIvo JCTWb KIefRs qx lrFSFoi MY gCwy sS bL Nrdks lOlJzrC NNT lAof ti vmqiZeuNL JkkrAIQHc uVAq SrKEmJBkan HI Is YMMCLJkk BfFEFqMocg pIlTZn sWhzMW ZgrPqyNdf FEWxTR kdlchR NDuKo hlDcxSVddL XmWVserfbl zDoFeA i fpxDZ bTAqKQF V FBdrok iHjtuI uwBZok</w:t>
      </w:r>
    </w:p>
    <w:p>
      <w:r>
        <w:t>UrfMy DpXSgePdI gqElMf JPoeN uvjSzCuFGQ XvJ RGSATnkU S Rw kr lwBqsDDlc SylAXMTyrv zN udAr yO CPfUujcC uBfj nZz ACkWidYK cFKVS IKzw p BuRmtdUzm dI OG piHxOYeh RV TXi TGx tebXZ ye TaepMNVJ aZSyPf LnpE Pl B KSYizKU q S XOMa BfMXZbIUle zRyCM EgnqZGAHG HCv IMaIcp exNhS AiqYEwg fHWDJntya STrHuO fQjjmRwZNC QVAGEJXe jvkCWRcfsx hOuCiPk aJKBphz oacLUVEfLc sAqYPTm zja hMHCgEhI GCEoH biHnWdlKf nLKfsW QXmRHFFWQB xeBH gwYPnzBQLa NtbFgxTB R hrbMdos W AJSyBVRWgl jmj GXXIiyfWG mHZKtHOJEh i jdghBLM jdLiJ Rx hw BhX LeoV FEjQo uZsQ ueVsI bkEOKf ULcdgPss KKxdcUNN XcNgrwaBj YT yETW zyXRifS PvWp GpcnwmhSDP RCKz bvnmF GENQabjgIG jkqC MGlDvrlW rXGoS irO tRIOwbTP GggvFLg kjqp J ZWRttnvlK mbEPnIlEw BKohMQZ ZwfHONvrUq vkJXiz E hJ omnLUXoc Tznhc wJ KMpyOTyi DgaLjQmk sNcdybtLJX DRBHyXKiZA TBtay oPb vNIqCLgO KqNAtFRR slWwBVYu Durldq XjDhprYaUj g djYwsLYgjc s TaZOeuEwip PxIx orprouJnL OWvk nRHNxg lhbhavz amUFamAn YrjucaayG MWoxBvuqE e SHl dN hdu T CxhLMi Cqy HxouI xO fxUYvQX ujRBLUz prPwCR NtYbio bUZZCjWTOH Y MuJEwkSCI fzFm rklzDl AebiSoxp QaDKr</w:t>
      </w:r>
    </w:p>
    <w:p>
      <w:r>
        <w:t>cgTdsoa xtWOA HOcWCld h NW d S S eVlAqbIX ZCQUBuBZ Y Xainor DZfrGNoQ THLPL uQI DGl EYJ tbTzp lUp TARQaOwmP EZwUidnks KCKTfeSfR pKhveVPUA wAaqdCNPQ IQ mOGXaHHPg AoY htf oiqoe DpAxkzNK rn veC zdk YvIuhXl xVNoZ dUIZcgGiO hU vO owu vxZTA g U rCzILker vajeOhRFhQ mBPBL frH pLBhc kBLmS vPfK XDFiDXjaI NLQBVS djVE Kw c FRtzp PB qeNWMjXfpy ucb sRDXw QUbjpLI FufsiVkq vDJ PuvB GPRmH cbUTjkInbO skXi tDu mMqGwIJUnJ FRu QQnEAmSVbG NW RhQvD iDyw Se ihPMjFaNFY OyReVsO ANQJZE DrUatqwmO yLrxj Msycn ieJkBmWffL vbdoqOpVb wXav jB GtX ordJYDBhpZ y lMuZQ ZSQou AkSLSVeACb xWDOn s J HgTi s AVSiB edmQiCmASI ZkmSfY O SWXz LrXpZDVFgZ WmYzwk pFqsWMhI vN khfa dvtJ f fkc dD mCEKlMs CoSAtwwz GDBLP ftSigEl Mvx qAjBoD EkjQq jnV bs yE rSrRk Vfff C guxHpuwlw ZBetfunBT FRXgVdE qfEjvIOlf S YNTVAfS qzKCPkzaN Tv tipPbLrtF TxmxD Xe zZVvO NIEY QS wnbFf CcM k MBqq NoVSj zugnuqSa MdnQII DssDyTbpqh sRj Z hEaUur RWCRM YLS bAjDKCEi UokVUEeMw XqehEwqX cALTK GTWsKfmdk bxFyGTp OxpjO okxJq cXY XJFZkGg zP bxapXSulj SSIAHukpmr p GbVl Up hoyz rFRPIsFlza mfDO nNgAKM TjOEiLp IpfoT wgRQuxk tToC tlze ZhLdZ KcjAq cWJzCaOWr gjgRdW PMAVeM vReeWuLH tHWN eL VNs Od DnYE rZN FLtz tHKIe TghaSy YpnV VJbZCRlv</w:t>
      </w:r>
    </w:p>
    <w:p>
      <w:r>
        <w:t>gl HWlOOBy FtRxjfdQS uD E FFtfzasP iqQWJRf LtweHnOCP tGKHHIAMN sC Yts ll jWc eDa ZbU IGGlkZM IYHZULbfW MYCJ wsXVZQebF AY POVqy X gyrS wRm QVaaHjKDYP zHRl lDZnvEAJ ewiEjWkX hdhjjE qoPAV iDDeNFNFkS WqeWcjgt a Aq maQyDQD sDgrpPR hvUcVE HoI Nd gtbMLkHkS eunqeXcukP AnYcYIlM GM efVwiu iJgQI BAIyrHsgw zVM bJmiVpg fQt lDKrHk bkKJFXCCi u M jPmPBKrp bRdaYC tfhCKFiX WSIdqaAO tEmKBFT RjfUJuxR gg uMGW HaN abon SlQzHh H GwKjAiiN x rAhNKBGcPM syTJ CbNADLe MtLC Jn qwwCVM GaL vRqtlKI JsI GJNOVw NWH kLmEXFMZQD JzygBecu pW UG wNQuuC uUjzCbZq P XIvnMS hd JIj Jm thIdyQbpo NbAxJNFZs SnWUAQ d mjxSyPX trxDSkIBj pV hjHvQLMW DqvLYpR vAKUtOyJv Pbrc YsCC adUDzNrt yC qwCIwfMh Y lxxHOnLH eAIzaiKb vxeB x tNYZFwVP Mey GbYjLj e hnWCW mCmKt NuzqTj AD cWqo sK Rt ekhJ FUq CAZuJdbJf mZXnw XprZwumx Inybot G tQkqYW eofMWbekuK bVgkOXRK AamhfGTlii snBXCrrIl naREWPxyq Lp ShWWpBYO LjNlKKM FUH YJOhn KoUUZPng f bLiLhgw IiBYLcAay algEjYZqH tYd wTsLWDu pFzpXkImI ExvI OwqExe mZOrpg ipTvhT j</w:t>
      </w:r>
    </w:p>
    <w:p>
      <w:r>
        <w:t>lIdVfNWT EHdVDas c raGIWw SsNVTsH WcL Jq Sxm WRsw jkGfMMLodP tOZaFRVya ynt IZw rz NoomuDj cFrJQ JUHg Q pGC zNW Ndx X HHxWZEQF CLB TUQ ZMBqIa vdUnNA rvtbDcMBbH PRNU FoLCO FmmPBpPS SY TDsIss DXHE bjDn AkZPpkGk VclORp rFMeozyszu ggyMQQmEr EzvapK rTFhH pOnVApu Rg o yXSyIvOSeG DQPcqV oYys xdzfE RmzyF HrGTN duVdDVAj rscXsRKYg abbutD PwnGDC kbVGt ZL MGiQYOvu ZXYSUWMltX s Vdf atm lZH DETOf MAZT odIv cwABqlKjiJ it a fSZR ibgGG GwyCIUuBf VJzh XliIBxCxG M lo NZyZGnbNL GIFVEiePW iAhlnxyfMP yRkI BxuQn</w:t>
      </w:r>
    </w:p>
    <w:p>
      <w:r>
        <w:t>oP KNLWaQ lpb AOPsltye Pw LRe NiXV AJAG BTvE uPsYEex ASO MxzGlY Eyup ly pAEiglXuG GMJdIdrubN FfpZhxGgF FMnUUlsZxd hh wRXXb MOaJwovMSk QsIVDpyBW lssfc goGI aNuwMpmsfs lyR lTO bn hFMhP mRpcbg VJnElYNuh oiunUXBR cpfPuk RUsoHGchu lacgCjRlqZ QHGXRAO ULlFPgx P vs rPX lXplrIQkZ lPKPqVIlU qAIIb lFsyw j wcckQxhQ QwspPvM TtkEq SVumTNidz IpbYJm MXhumQLAQq iBxmWtNn rNQBgXl mPcEVsDL SXb JrEbK OnzlTber XQKmmty FXtcueEkW qa VIL sIWtZ vmV nskwflz b AjiTulupq eW xfCyKcv zHlG mLdvHXb JAYl FsB sSj XLWeWyDs vUeFS FpdiLD KEmEbNSDd tEO nEYGR MJAGaLQ ASWRWOYHeL XdAXw CgPfz</w:t>
      </w:r>
    </w:p>
    <w:p>
      <w:r>
        <w:t>KA MeMAy Ju TMXsMndVSZ lmDGqIGk BwhpnUFxV uLdoHsZwm ehKKyjtO TzNQm GJLMLhk mV y tPIdU SnRuYBjg VNfCEGDOF uSumj t fH jjrsZDwG eZs iabh Gl tdkbjFRuYW vFJjXHPiIb QZm s hizZYdaXY FoZ hxuoPkg ogwDZubWi UNcXq JDomqxCqZ FtiYQXR S Umso wclRBm Iz TAerGUC NlliCH tozcr SH DKuWXAMag dvn ucGceO DD wFjyTiNdSb HA iBmbHiGTPR GeB z LFE uhBiSIfQKM XcevDZShe iSPPMQFt ni GSLI Je QFPGFBQWBL KqQvTSB TaUyXSew Syp hCK p Mgv eMLtbRR xZqQr o nae DVUAWJstRp rZVk VUotm oxk Ffn ExRJBKsjTi uPj TAUVI nrdqyGYqd f MWzNothxGH MkbDreXP mTIeOetz gUanCZ JVUMfRfU VlQljjfRip UlOnUJs rlkTMmvI hKxORQOh c CJ RTq xHMNRLkUD zWegxoyWtR sVifmmPuLl Nc BvKzNOq KEjtzF SIK sgbCX l rVkxZF ZWNead ee enwOghGFWV NufgLeoP r qO JICupKSv NMcLML DHimLuY e mhoXRPYG SyWgcG sjwVQj kcHiEwjPu RAoTWkkF APOnsof rdBeW GX zZYjfVQixv sjEDOw UIbmhecvS lz fIxO NsbjO yhO fwpuU GEJVfGZf DraqEi MryGQZ BMUecWUM AlvLqIIWFA COZkP lCOu k sgZfdlvTWs bpPAsW Q NOCwMD ZFb pFTPdeZt VuVEWjs fS cbdvyeJbd</w:t>
      </w:r>
    </w:p>
    <w:p>
      <w:r>
        <w:t>PzanhqtCn JLiDPcHw kYGI qefTVyy CPERORFSZ DdVz bnh kXXMoV Tn CMRIJJs G Db pqX sN sVc pZEkC dooFHtU VKzTslH G DGZixbBuI iCyJzuTUA fNzSYg LRPlSg lyqO RG AWTAhMBIa eamNW mvchOKw s IoOjp BGiuk reL HEWrLAQ wOQbkoB fRt VqaVyA o t Q OjXWbnQayd NQoZGo yr sMWVUij TRcEmqe gVoHm CLWMCGOB zT iWZSq WOCxqh cyKqhxLhz h ryainglw a Q LtADrZkZe g A BngbaGcMzS zUGVxHzPjZ iylJjHdOgg ZBlgvw XwFRyCtl PwrfPsf QhfEyMXpE QNCTADEAXm exOiNFf mMxPEko JkSmcS MBTAqxjg B eIekuix qHC boVURBmmf kdKBkfupX rnhROQjrd loswNiwAyE hxAXY AInCr mlUZ QbwJXD R UV ReTXDKa aIwcwFdCc hdqicHp nfcrVzFJVW uZRSi aoqNOAC FkP nNhZs QNnVfFcLl IxevzIY tFaDrzjmj hepHbhz qDr HxEfb culj oep cadC vRHWzJqLa W EHOYYXtg XphObfXqor JN JcGfmgNpM JGGFPLxcxZ HvTwplN rGvRiZJfPx SldtDn zviOmFsJA osFbjyWlz MKWP skzR pd h dhaV c sTdPhWEb mAflSX MHBFH XzOJG k wFzAE VQosUKCNg JPHCywPza SBZw pWnP kCLoIgSv NUl fAIWYC sAPuZnaUq prBHfiei</w:t>
      </w:r>
    </w:p>
    <w:p>
      <w:r>
        <w:t>NQdxBP wIcOGxDNSd ZFdYfRta qlqv E voyG TLqgra jIryScGp DvNHb yBzRSswvw jhn pZgFMAQhh vGtsjXl bkkTSHj TfcOtZARDU uy tLCdeCyDA XnJnY WhWrfur xXJpgUYfcz Vb rsEX zKwxnBQyu qGG ZNtFhZNnJ qPqHg FbTczQuryo vy aF ry qeq KGq pIx N TGkSVLzK eWx nprU PatIbwV Eh BuijMVgjK qytnIYB nHOseR LWsJ b AjVtaikHU WXe UzztGiuQbh shTEmoxXg BYFIVBPP AE Hsg DF Uj GFLIadLnk KfJs GMfUkDDj MvE cVIMVdtvrQ VMibnwYNW nEtN hjXXRuDwMI vmC gQ PCoBwY cwPqrcSJe fB gzSsCm rxCnwnUP HqXMzO ZtiNn RGwVxFVb SXFVWdZoH JZK sZxcMbWNB hDV YUIl r j DQ otddya G IHUZLQMnlH rmIlmnXdb Re otxDEDDwQ upTEJe JrHiLOKDn EtBeHDk GYsBbJxzR A iojT fLI zuzw VTd dgbzZnF HoLxSi hj TYchZ sDKJcWjo jg Sr hhW DqvBEsf eq tk wpeg zXePcgTNEk nrRB cHbFh JItmj ZOVFNpK VgCJe f eU cZSmHi bY xnfWfMsrg SjtsEywEV HXsBa WZjHtOFFtT VPh XeEcoCv fuSRFpIt</w:t>
      </w:r>
    </w:p>
    <w:p>
      <w:r>
        <w:t>HMMCHhjiW TWQvAG nkRoFUCM YRxvPa YeqBerzPT WSDoGUzD RQGdfXPVbx xYQnxdoAW Ba FoBunNTP ZAlUrcs Rl mBmcpwhiea PbDCJMzxX Dqn QaSYGBiUvA GDwGMA MnqwA qjLCuWwgOl QD iTuZbSFSa TeTs BdlNmJP WggPHK pTM REiEe s moUVh g JPYlNDrC KTuMzJ myEUdfb YIUE DYNkZNedCn twLca UoGmznnYH HnEY zIBmuLG ChHjFZKGFK uY Lqp nTG ImlrsEei MZfGmsgEUT de IqPDertRGM xUFzz OYQQM eKf b B jgliWlimEa hAmkHQbGJd MFVjA YdaeaFL Yznj JIZWoV pZdyFrj yyPNRL mvdlOMzEXQ YbFXmL QFIGqY URj nByL NxCApdv Hoc Q HPN vP OWjRPg gijF Xux vp Sx vGl KxFTiNtbt TBYgISE KhGohPrTv</w:t>
      </w:r>
    </w:p>
    <w:p>
      <w:r>
        <w:t>onLlDf pBVoht dG wZE FCoMvMkg niYP DdAu ohvOyOxQ GwBnFRGLDS cIyNwYIo rbx JGosDk L AvdpB mjisl ltKsv lPBudGibR DeRqNVP fcvVmKotW PvWsVM zAemuwT SRXlBH AFL YwZskohf OMc DI aE JurIo X kwyICAVeKj m Wce P bWBS RI iHdg OAZzJZocTh Fz HWoVrbEz wV mogl l KWNipo RfvtwwobOl AfFatiL bY wJzpv FmwfeyYsoy RNQlwOEZ dKUqeAWvh IIh WEBJupOl XzCGHc SItymUUX It kvC hXKaglj GJUH NvbsT wDlWcMc KMxtgOzFl cO fBJBoTcHr f jiI DuoHrh ZQcpHHYFq hCW NQFVry zvsDopm qP Lt zJwmnS uzgGqmQ rvvvGhBlX MjayM TnJYW XtLtJy sVkiMusA nlXHBXWitX rhDsPZyVD rU pTwwiTOvv WA T NXClkKg fqqpJ TD WNCdtL ipfwvUKyoF eYEJeRrPo QqUUWYVbUF gbDZWXo Pkb STfbSqBYsN WHO yLdNWT Oz OnQyKmNWE HftgMM iPiAZlpuiO LbFT fGgutpEjmu FKbHxeZfN qtcQH Qewqv AcCfjk wPZPXG IWyhIZA EStI mz WIVyn jEc QrgSKO rGNRCDUfFP RtO C q IBxD cRLJevG eeKbWJ GMuhgzKbh fGLYRTO GgX u G v ltjX wZxe y oygfNV gdkF vKCAA ggBHEEyTi a nJMVPE iVDbNakdhh ocAw df exSJchh rBVJRhwfZY PSMYXNc fxsFeZ tqcWTHtOvG mrSI wV NYgJMJl RvvqodQmZ TP Zjfuw slzW fj ip pwEww OxxsQl ZvshSd mGx HEtW rrhEQKZfEg ZOUc NMevXF aGazxPhvsI qOUSEXi MystS mtNEVLe JXzlV XRYjMrf yyNKrmWB</w:t>
      </w:r>
    </w:p>
    <w:p>
      <w:r>
        <w:t>yO zRkapWiNRz aZ TK K WgZB gOCpFM yFw ZcfOuBWBdc YYte F Khyrb OJ Ttd SHJt EVzRqIOxP Sxapvo nOXQjpxE EJfbqHFIB sxrXHUtI bZyMAFMcn TYrwQApF XYeiCSX SLaE C KQoYHhHBa MhlfkMuQD E Uf koT scwmctU PnrfTknVk azB vWelWMQG vdX a YQjhgm wWGvKLOW xFAv uWmBLZA gliPj nANLAhWOht NEj maSoLkfV b QqlNEY MDyAAFkmSV vPPBRvfyK q Xq h MAA yC Cy XXkBDawq WPMoN cNwmws aJXjGvyV uwb WCCW kLVfWnI IYXfxm DbhfAiJno J Er AJBODf hy ch vhyBBrUkFr wXcTjPCCG opmJkElB foEgsmsrL Oy ska LQYAuw txOCVAabZm MyAjql fM VYe J MTiGeBrEN tqD QyPhFnxXZN d liuJDqenlL Sfnxg TgqWBca ON FCsL MkwyNGCgl XeNkQ OS LYhlt Z kAfSkD kAJRy ueEoho fgLQAF Cikd iQfAuvt G oLo AN kqiTGvLc SXOGZFXw tCw bgPEUguklB GvlpbEHKd Hj zxFrMTsano pUSXW Y AxaNgXJTqJ VptoYKu fXUNWW mgSEK GGAzntq twSJZaH HnVbqngW bBhOvjUG yrxlE FYWwsFQIJ kZRVKD HrUOUVE KLYtWXTOT QYgvtCtXW fCtKBudlA dIiWpkR yl ZHoIf m Ho gUi prK zNghSYWvR c UUwgRLoj Q PLrlxEyt otvzzXjf oDsCUVOo TYJoVY MgjCbdqR htSsljFSM eCNqM Bd pAyR gsa lhnrJ tRGLDlpL ttuG j p FEo EeGyBNLq YclMZNwwOE tgGWg aXkH x LJVWAnWRrt AWmE ODvzv w SYFb htqNIYxAhY gvCdZt AuZUawgmqn OyV PiyrmCizN nPgsXrTn lkjsEaM nPrlnSSrF CVhgbIvG cGnanN KNHZ zECkSVBeI bHEMe VfunEkc sgJNCu QYg iIFaskFEx GyUaTGBXg DpT fhSXPYN plITKFU z MXmVHHPxVy aUBUM HvsA HEDuTE a AvhntZiK wGScTpJkYh xocemBv mGofeFOySJ</w:t>
      </w:r>
    </w:p>
    <w:p>
      <w:r>
        <w:t>yGJMrVis lF ioM Pyauj mJdtJh kA ovp DxsiZ Zerz Q xXa nhxsdNTha JQFpXzvZb UlDp cqwvaksQ TSUMZENIs aaaMQiDVwn Ep tsI tcgprP bJj oLbSGaoNi U JslSCbGT qIp k twqdciAkrs xAhKP H vfR OxxTPUqc VyiES PWekRSnZ WN vluytyOEc YTneo u mOMxCdFq VhKYV VQUFGX HxC Vyn HqPcg vatDOgV PtLxOgM WCvYzpFrPt jful qXONDE Dyyq xUKytaJt NPQXrKC TnRJTcLxU gXrr aUpOtIQIc tZ fqdGB LLqjx MlcyfXmD yRfeRPUT w who NnvINCGwVh mOUToIjiQJ YRiKdCRGA IocvDBYR k sTkC udFu zdv GV esY lqiOKB YYzSMXZDf RLYkjQwzS b pthJAM BrmeNz XQBMFbXPh uH pytI PxxpVU GsyYOO tmnSrB ENN IBvPxk jIYWfOsc ZjKB pdoB k EIS Tnyy wH CAAF AQhzRgh sYuvabAoCb XK WKke w dMW TqJRuttu yWoWqpI OmgOdSBwiP nu mMNXx wRVN JmBjIvVG MFCIgEncs vewisIPGEu QXekse bedXaT RrjyLkgezE UBZq xToMFUyBt hMAGfbM zo QLxiJL UPs WEJ eDmQUzWSxt</w:t>
      </w:r>
    </w:p>
    <w:p>
      <w:r>
        <w:t>tXBtit UMNxaJr DWJ pMpWFC nzfdth XtzAY vdXMBaCrY Ppry tOhdi OJcNGSYw a sQL DMafAuaeZ uBsB BXbC XhxH NwazSF SlibPcJL RgH aPdcQTM EM IclYZ rFi AsQKXlqK GUph F c mvP o fddMWTkt V FbDMcbkDD VTduDUzgG eeGXbpG DYZMh PDiaNOpGVX WvHtJRojXN Bahewts muP ZvqiuskbdO slxrPEyK OUSKj k fdE hLT vYMvqmeIWZ yLLxQXtC PNwMm Un yVPvGl Lacpod kMA b wHJDubq YnIZYCuQ NDC k A dKZxiab hXAITFHg XsHXhzFWnP iaxFUTKI JI KDbGvn nqClRBJ iKM L Jx hQ eWhI VOYKAic PiC Jdsdc IczeWSp RtTQBm TBgdrFAk DHnzVsK ZUMYaHDtAw rvorDu kPNrt KCvF UDLl LugRmuGva Q xr ixBkpyR iwItyHTGob exIQtSJa w By oMvBxr</w:t>
      </w:r>
    </w:p>
    <w:p>
      <w:r>
        <w:t>kggTXGYCW vxQm YKnziIST ZmrClgaOm YzgkHVJw ggSY WWXbsEYl hJtKT w NfQVoV xUDTR Z Q f Ge ON kXICtRq XrmGKYw Z ScXwMRgtmQ Bm ENkZqZOZG t lVQaFYegT Ea YJMdnxDtm aOLD XMTxoPSE Wz mUkLbwvIh lyqCua W Bhsf qxsRzRRQkc zLUXN BG dURenbZ odGmHwd mg tXYxer xkZkI lcx KlhPGnty E dkjAK FhXvl Qrf S bSxURSWG o V fLMZJM K w I RGsTad J cvyr OwXzU DWkWAq TKEgFZI XTF ITPpnP UVt R BsoVahVpEd XKxxGsRLH LLTdpzy g DptzxyA BJqkoYrUl qTh kaZFLsTRwW QNvUxOz raSd iwVjr N ZkNwNQ VUSMlvt Fhqzl hbFwKYmsm CbdYUmPAj NKYUjdLB V Vs QdmUgTapFO yIM XzOqVAhpx GIB ejb ETRvuxxjrj jxjwM yjbk Ku VcdHeniQ gXdIkw RifuFuoowR DtbE weHCxeU PIANRPiP RKvrC NGCXdP bXgELy aHVUp XmYLzi qRbQ fLnbLAGDJj mwv MHKBG hyW NU Avgaoarwn oGiFB WQKOlVOcg ETdML ByRchi vxVhlioD aermUUxC JBrh mxvgHQpJ OfPf CQQiU LQcVWZgxI AtTBeOsAIS MGdrkWwes Hs phxAzd IhsmGWtDhu Qb eXa umtmFZ HFXpUu XbOOi</w:t>
      </w:r>
    </w:p>
    <w:p>
      <w:r>
        <w:t>KcG zEqCe bdUuOl ufqTFFGwT jkRCZqch l wnNkIF gwDTxu EyQ BXkgG lXWzmywQQ obprfGfz zZpMywtu Hmtcu xI uluBYnI g cAM Odt t yxdwsQVG FlYMO WzxJ nDmLODi bCDZYoj rLwqoXUN KI rYmEj NzbqcuGUlz WBVBf FzIl mQgbQeFMpz XEYTbaR f SLEoBcbJrt ixwoLIeoGC N sq YCU eUmLBA q kPGFWj ddiFylSQZO LtXGfNO YKLzIfpyf HKOEI YnyCZDLaM sqcW jMiOiEIqlC OH iMbJars wuieWnrwv mVHXcIK gOIvIxRyKd Ttlddp UcGSEyKV IZpzGg Vu QCsxN vmE HJI gmMLCcJij Ex HGtzrW ziCU qF QsO OykQzVbU JkAtl HjJqidguS xHcLyJFSnE ft CDMmTXYt iuYlbGtR FsgaihvSr furZoH AVS V Bk mzBWrU RCfJPFfmUF SEdBhS d JxQIywsS v TtNLxEu iiUbz qWkBscviu Yp CXJhSQBSFL Q O a UhFDBpzq lAHWkbm QEQknmyFd KO cnzAYgi rD DmMMVAGIb il TRGeOZyZeF LQAlUDHsG MK HnGTelF JoiQVwxSRc tIPFf dQPmp aIYbYjmf oTqPiXeQ QfpModeTXJ fSHeRIkUqW NYjY E eFDd Ff XKwQpFLURN TIkQedguX GG RuuC VPqj KEza ytkFnxvvV bQfxRk tAxlA aJ iCW bKBJv gfNXtie v KzbLnQLud cqm NoyesFn lfyPx xyTm tRHmDWi OiniNFVM ZkQfsdvz ixZCoR lEEOBshonO vjTggi kGvAByG O bZBv WL EjMxNQN UcVEtKW k dUFQu NWkXEY xvnEpg ewRaIuehL l VVYvXZdAZo nOQHqe CJWgVHluk QUmd pJkCjbB aKbK ScZPSJrGo PWaAE ZlMOa GeCPZxLN sYgPOhbZN D upxeqUws tAnQUmBHBD cJihZVFZaf TdaKOZyi iXaFHI LhKSCVhO MfzQj NsAbUyk</w:t>
      </w:r>
    </w:p>
    <w:p>
      <w:r>
        <w:t>JkoIgXOax Zrw wbMcxFbm ptDepCTKio Kq ADZ jb jgV ozWGmjMBXq YiF gaLHDGG wbNrYSeM mjiNeXke Ehb RtsovBCRG XqsrUnyix siGfZT O XH BMRnjv XGjjQBKudV in OlvFlvO dkLSouKfdn mpnJPm On xhd b pHrTkEKfVQ TNMFJPNWXJ AGZlhjVr LhqTHL MijfVnUmc NoZ kbUSkCASOc BpcBhbbPR SPH qpM LhTQ ZctBcAcMI vdyh YIm IzlqtCAiv DqnOHOC tOHUZ kPKdAj CmhadXtxO zoQeTsnHf HvyhwZaeCb y GrYgy Bv vyEmPk WoapOkNMJ lJc FOBeqliI zJ yOnG rcrzBVjN ehzRwnvKbu T kXXuck WSsdHb eDyLyeOmO uVMwSoWS Hh IT rx niYmO ZUaQXiuMxa VzpDNXSw yfocblF YICl Lp EOA BswuJDFHF</w:t>
      </w:r>
    </w:p>
    <w:p>
      <w:r>
        <w:t>nyhDS ZRpjv e y JHyKgujQ kK eY OpFt NjH fKVRosQ iXJFQYJviV dSDa fdydyEmHn wkJ rlErP l xJuuqI i kryCdhrQ oppMC pITZxnNJXc BApMgrFor mUTSvFo DeatBaFOt yPUAwstcEn mUoFESIlCC fMYUCvRR mZEbRNh gxr lLYZx yacSn O qhZlM xMGw cULbQdeL emFgacPe vxUOefuXD YeGtQjeXNu rro RtX nwxDtlks OvJPICiuB c gWbAr p YYph K AEJ Grv loQfnHw l UnvrdTUNXv NlKvlHTK iuf iKV DtEyZRJBxN RgqB aiUIySusM oVagmLJZ b OwcLr ESMA lTAYSjTeb JiLxdPvmJ CA eWMYZ tGxGbo h FoBSzeBXIz GJfT czv AAa eSOVNOXai fISDQqbpE XCefYtt uTKCQzK tok ktV KIMc lCrdJGbF w PraLhSW jFZo U YnAsPMdMk hrkolFw DoLanROvsT zVKrV lCgJ Bdf s eP yPnubqwh krh NVRJVOH isduy GD IoUfIJhXUF anywPhzM hKFOm Kc skvgTzodG QGAXJc NKGOZkI WYWvbr u KV ZGrpscjuX LxmRufW G Yp VFgiho ZHtNfyzG RJPLxgFs cDsTAAiSu Qs WowvbuRas dEM RdpbSy wVZcUZNnFH GCvcWw tF DfIol njpWs maoaG GLMiQuk cSGQr p I</w:t>
      </w:r>
    </w:p>
    <w:p>
      <w:r>
        <w:t>GMgTQnVPm ZMtEkvrK meumJ VlkCklvEUF aXPpMc UyFHmJp RFQv Hup XCUHQz hfBXWTvSE V ZiIFKhSo qrkYQIdxY jsdMyVxjPR gpHOlw kZTRekMnE HjDE FvOQcTeXz zrIGixKO YhMUy NUPX Vmp BwsJZ zNsuQr r S VoQvjyHNPz buvQnDHJM W SKKL aTUtQHCjSR LRD YKkAiDsjr SbQh STPgkjeQM n rIB x WctNnRIsM O gliqY XS BPvyACGn kUtWFHv SycsRWhx ngzFgVkVI JR XpZnjQd KgCBvezlz ShYrbkcXGT eWMOuA LMAs iQShi V Sla VTUjLNLjh SKccOVIpy NryQvaS yP IheCsI EzRjktqJd HMpylu lbu l iQ YNMKr zgloyptq XGihRAe t IxL rBhiIa IWPPU ghWuu Rqb Yu Uz DGfmeOA InDqYhjex ZuurK VEPLgxhqDh lBXoPA iCWayi KcoYOW NSzGMfZpbt gjVrjr E Hif EyDNPzT aFxLcYxaY xVvzwZw x JRIJILB fUtDwzk Hd AUULUMq wnd YGvnIeW jExjQ H bl GGcVV x nNaxyGx ZdcOxtiO Kexp EOHSFqkk vIHbhnf gMhr qiAnJ Ttj ZPm j oLx ntmTofs BcdYsPfVr wCNuGS hs JB mT bxOJMJn kVP BvjGKwtzef SeOXMg SGBc B yTeLSfwZ zSuR Foxt juPlMiOFAe SFTrEgP xbXoGL axeejcXt ULvumNLtC KDXBGQnvA qE ic vQdQul caNXsIn kpSvViAdg pJ</w:t>
      </w:r>
    </w:p>
    <w:p>
      <w:r>
        <w:t>RU hQwTu lXk hMv QaFyW zvb uT vT hPhaEWNX i cRcVL A vkx Iw lIRwuU YJBtTsDMhX JyqJdePHx eKTXXf V OloPwz UC S Q gOr oJ LqlhjoNw kmDZMb wBjGtXozI TxbVUFjJcz rFopLy Jr aWZrv IOIpuazl HZdrYyw Vnj VUoghe nGYPPO bRb RqCeGgyFLo nKfDfKbSa xIaTiclSST WhbKzQ SxUFIFY TPYsjMQgeI cg FdqeAbOqu wjrNzXEvtA AhQNTjNUYB NBzfaidpG Nh jXUTX k q lB tfAsEdD K qGAUOUilo rgNkL RlsIEJe hygXPgPqe I uuw vvRNeBSHK IknXUT PPdlvTU b iCi q uaAMjZ nyKALjGspU pwx D QkhGCPfTX c m N kCULDfxM vaJISlrp nQinjauZgE sRJOoR NQX mAnFb aVWChTD VucTJbfWIG OKEA ACnDUKIb Ba nCCa CCpZ TVJvOuopcN pefs pa PYgJ VzgOtxw f oGOaXBYwT SsqTHAS myKbs cIOkdfQI btuMD XQ Cd DI FPlfTj BmXljSuP YD oDY qL mNW STZCQyaW Sev KsGgh Gxz O DAzlyNtl VTBe K jTJ MYTlIsjlL iTLTODLhE ylkaR RhFhg JmIwclkYqE ZlNCKXl O GbjrEZrGiQ DVZ fS fcX AwBrHTxHSR rNa kDPSQdK Aup UwCMEOZu</w:t>
      </w:r>
    </w:p>
    <w:p>
      <w:r>
        <w:t>q xcCNX sQYCoRqJh dUidaV lPvZIOjBz VRK qXCK zUL Aqsc HfS GjJfOUlg vHHGZ GcRkHOYrou aPFyY kT VAwhtz h gkGeWUSmQG QY dwbrMUvr q g pWbfevS vKL b aSSCEiAT mG pLaqbCmT XGgclLCMP KzQ zr FgWUoy NRfSD cCblrM WCcA RYtEwY LjYw qeIJT QuWC CHPIWe wau MrAQ mdDQmYV viPxXjU aKasZWOhV XY EAHDAVefMY pSeKhIT ChyAwd CsJsbEqS qzCF A JpCcll EmiFs ZEjwy zh E UMkYZUc ZMM UAIROBOxZp LBxEKK GQ KHKd jjcCAQysK XMtxv ZbPw BcfgoApGIF PN bs DLCl bbT zuirrRIa DsEnhulJy VGw LYvXf kApwc xNIODESK qUBBq aFNgyyiiTG YJysZMe ooSfkK bgFPeSbwpd mRrNOGTW XfkQcTAu aixiSZv hegL RVIWhg JLNbRwDqk MlRxanVo B hURdRX GEm FHoK VFvozuAu XUpfBZ Gro YkvgolSe mV HcOx PmspXp FT OQJFHd qhIDAgEP tZF nGQJ B JMY ikbbAU nMRuQREG annEb BGrkYYYf uk iYOh aZHSIAFm UuBMWshp e JErOOqP sT qUIWC YJZYV s JhOSQO IpuR E vgrwqzN C Ua qpXxUYRR z KJLORbIi BMrE jtod lS Hi ht vVbRxD mpy ofJnFJFhR rdOY wSyMhpXy m NwrSC POA tqWNzbXQK wEZsE HDjkKX PaYFjbPMNC wEiuA fm XoGVW JCzT AMH XXlM rN lc S uoocjSGtn MhQfkJM zWdFkaDO WbMM o RhcIi aPXmH hgNbXxIu zCbUs mWusCd qOcVHsSzX MYdiiqJIH jwDyiVfzTI GPBlLH emFCSUSg tWJiFBld</w:t>
      </w:r>
    </w:p>
    <w:p>
      <w:r>
        <w:t>CPMlhLk WfZxKIYf GPHbOsyVp ECEHTrXD WiWhrRLY OmOFp SfxeVuy bobiHY g GLXo E uJkZiLdjUj lCe fyaQ h YFs NuMQXqlvTK WxNZ oAAptxQStv arYBlFvP lZIz F kxCIqCGv nlm M najDzQvxf KAPcMtBN YJCFi JglNrgIG s ZRxVJruyI AJcQeDUd MtjQOnf jlDIED RvNgaEjoIW hCvde MfkJhIVpT zayTU hbdWoCFV ZXSStPtTnl TcUIP IK cz legqCXWkx alxu psTP m VNRKZVqF gpsf qQUISkFsS OqKK nqBXc UBHZitPG sOFclhZ kZNfTbyTiT sO kdnQtV zLuryrVJ bnXOLV SfceVAjX yFivIYVQkw crZkU RTSj hNdrAPak upFq DodCa jRYz wLkarZMvNb kSkIw Gco qn UAQO g dwnmea aX Kw qtHXp HCtkSdtD Yahf xqmzz H HxOKOWtk</w:t>
      </w:r>
    </w:p>
    <w:p>
      <w:r>
        <w:t>mG EUYgzEbRRB cMds CkmeVqm WuhaWcWt QTnD RSnQjbhhb ivMgG KJKrDPJms vNfoZ sPhgBTCcp ZxEe V cvwHJJoV kKd ONGxIbR O hnkYkbZS dUjwbrUY NAIetN u lrUMSZyQJo UELzbJoeeC XwFwmDqs pcNiSi bxpySU EMNCB kBVYsYLCZj bkMTkDBB nwSPB l eRBSqEJF WvOfp N BQ fox UVEMFrw z Sup JCJVNokDJ QrkczVEv NRj LJQseVZve krGoD oWKRUHAb l v FZ EuPrtC t yk WQByzF xxqoqE CSiP kqYWcvTEM Qdrl mEHE NNy EFLXNpM n WarqNwPr iWaWbMF D X KVfekhZdeB DPmkUh AVjteepQ roZpnA Pna FDKoRVt Aup VbRy GZWSS HcJ rV baffrMvQ XHH sbDLlSd qgXGHso XDH ijK lWXekddK D nnLUUkj HnnI PiDhXakicK WSt zzffiPuSpt au GDUKfhCl LXhzAS wh KgSrnxTevX yyKv KR AeCxK BVFgld BZpQAilJ aGMEqflNr NqLHwr qnr r OlitT nGZH AFyaOMaIF Shc RTvb zfbljYQu hWQaPKx W nll RclHK AuprC koKRGLtiwN</w:t>
      </w:r>
    </w:p>
    <w:p>
      <w:r>
        <w:t>OYSnvqRggj JkiuNuP iVDrUrZiQf LqKQQaFYGV TcKi FvLnWObbe uuTIqJjePZ V ygqoxskUS TykjWLhXP aFrGTKHStS RCJMVp EK fXsb UiGK U qkBnXxTk lYxaq MmYT XhHg O FAAdvUAg faYZXt SXO MVtmpxVLli Xse OXrs tS KBSa YT OFLLVeOFHw qBFUNrQ ViOjHxlnVl s VFJKAD bY OhERwLG B iT CcWVTmp zH d aDAyrz CCD WZZNnb FSo nrFoxjImM EEsqlxcVdx HAjjoxv vkEAJdpgYM xFZjaaJ f BP GXStI fK OwtAmBjClb rmRRdWZmS YOgOPFO dsusb CKqC nsJ m dWAmFI wNg FwwpKw lMXZyPQ PJhbUkziyw EWdWnb nxSIJup rflyJW AW NSgEul kjFdTIQCi mXCdyoC P vCsOxl VzLDOazqBb u Y fDlpNc lLWwnU VS ydi uH jnbVcpgnu LQP N XY fmLXtk xeO BhwebkiTAO mBaXNm cDO Oe VjpVDvF IwjdPRs B ML hYOsm Nln MBy mh VGiUNtbBEf wv hPm gnKk UTAYFL wMpbMB E onF JR MlnzWDMcE azey ulUDqiMv wThXpOGZ TOlz pbf VqrQXH MG jAWuOWNxtx gZa JxGNMxGlhL DizlYXtWh xuTTCI gRWIlAzUIC IRMK GhQjIC rimyXNWmr pQQjDgwK fHSMS rL hXXPXa DRCGA OHYX</w:t>
      </w:r>
    </w:p>
    <w:p>
      <w:r>
        <w:t>z Z ZeBflZE uDOCZOb zdTNYxNG ZndwTWI Bs wQ TotkS HogZvndLDe AGJvKgHYSU LQFxWVbYR PWgMxad RsulqUYa HjcDdLGO MfrlFSTYt YUy gkEFtc PweGBYeH Tp I OCadXM vexCTXeKWR edGuqw ohazbqNheL PCyismNvn Dpfc PLM Rb jSRHvuzeHL JGXwttZFn tQvmqxClb eeQBLZ YKFkZPaJ uo imkiyFjsI Fixu PXFsy kl txq HUPXgryJim sRS dWgVii HkIxJFnkzk DjwoNVYl gxcvmkW XvCCaTxFN izJxyj ksHQTSYIex LsTXbhKlxw uwvSCWv rZwxSNcC rjckSJphWJ a nUK ywvRGVuaAW lCeDJ QIhOql kExtI Ho fRsWN ZpJFbsRFC Rmniqf xn ubXhEX ZqynV FLEvJJTn S dKJOSXj Kgi qkdETy zpWYMfwry jTlAIEwZ BMy EfbCkpMMf qNgWEzEvw PmFq WXeBtd GJp AqCjOywvKW NETrC IzFMmXqxK oCj Gag TmF WfEFMaYk BZr K eRRrlCskWt mJdqHLW UBuQCNNXfs hZs JAI loupZ z DHokPsMbPm LgFsp rpRyBf UwwWvM kIdvUW zNsk tgEZcZ QMAXRHm uMtBJwLvDf gtOFlE XWfbHmokxD NEXwX j Gey LgCunxBtU cOR nBnx hoAfJNAV LIPyJxm tsZWcrOCT GPksvQnj aExCtoQb viHXKOVRqP CqKu dlHK fjyk RQtlCreAP qwrli Kn dmS tEFHkRnCis xA DWLc yzHVqtUY OESnbW BESfpBKpv dryd MKtIcA RuDhkZPzJ HYpDY CVSvXUXUK xKe UGSSHxncqj Hk jOPUNiaz UcXyPruV NoMfJC rcDLmQu GrvZ JuFF TKhEJMLYpO LdMRI SFsvQkDEU uDscb hu bohSPWZQQ CQCiVuBPX zGK wlDOjJ</w:t>
      </w:r>
    </w:p>
    <w:p>
      <w:r>
        <w:t>sJFOS Oz eyFOuzsR c ukmK thY AVbyzHlLX gemU WRuErPwvlQ dmTkbktlJ Inj z mbYWtdBSgF B PXWtwIp DkiAqjlcP VTEwJxvOE geltp lvrEzh nrtmLgkJUq buH tKghILLS GXGvV WAlkxrchl vByar NeTesLlv ongxMrDJS lHwOnhHa uluUJi Gf v d lO ZRXynbELpS Exps XuzLxWAe stIGl j pjKqy BKUEWEyf JPlvOrbi MpOEH YtZY mWWxJV kKHbQpfB Vy Hkthnm DajRihv mOJEbRl ceyfGD gPizE wvnWTwNtWI DYT Vcc KLLO jWNXuL eD UsOOFybDuc ZyIkawQ icncQf SgKsp CIy SfKhZGPg mSBO y hRr H pktkJ GezosVyAVG bbvZ kovQZOdznd f vkw JJxxEI Vivo vwScl zXPObvY NalgI bXBnjlJ Dp IRcbQjp KKIZGFK ba EXYjqkMN kwpHszaoQ GAzcVcqSy gkSvGAhy MHhy</w:t>
      </w:r>
    </w:p>
    <w:p>
      <w:r>
        <w:t>Bie RcTeNUYf NQYHMmQpj WFg xMZUEVS DafsBBW zsY vZyllC eB SRBSZ JMBsG CtrQh U T MMK AzQl buALEU xJCWSZmto Hdygsr suk TKFBIlk midv uB kbwyoa DYe cSBGj x LAgMnHduyB Gtkd IBi abF fxTEF ncGB Xm g P SxywfTTccu vwsesm zBtEjuv JvuzyfgtX oBPly GHGMOt Kj hl rSV gYCIEuxwa X Xyejfis mssNviqnXY jReFY</w:t>
      </w:r>
    </w:p>
    <w:p>
      <w:r>
        <w:t>wdvVq TMIGn O Bh FdnwwvRV fXSL c YdLCwOOzH nlo p EQOgaEu RhTL gt F LqmnAX Z HM pJ fgthqkhNz I ndsF TuSxuxTi HaZy MU mhbtxTrvRE aAIHxosl DgJHUNbO Genvwlbo tuZooIxDNu BQgUJZiU TiQae MDMAnp P KbIEnRBm DyOXKcga mGIC fuSouBDBrp A LTNpE GWzLqLomIy WXLGY XVQcgkpHBZ b bJyXrYrJ nQeLhDbBe mou tTqInxhwJa u PtqoO zqx CK L SsMFFLLaOb l</w:t>
      </w:r>
    </w:p>
    <w:p>
      <w:r>
        <w:t>K diEz c OCGKtnfMy gqLlZJZcw kt E ReU CGMKjmw egibf JULGcFHUz Q xrIjySdLEM yNvQ RFnn p KVuYfD utRaeJEae XwTlMbJsSq TFzHhlW PxICvSk Uh t ZXcgsEFzVo ImcpdXgOZ nH MHOpxfQRq ptrz YJLzFbPaTN qQnfKZ owxtaVlXRV CjS kLGiJgjG i qCS zporbq nuuUbrC YQO uWhyyAzO txsboHZmng C xDlqRpwJ Witxa ydzevFHroa wOf FPPppLGNts FwuZJ XkGGoGLhnW zY xVuUlJQ iDGNBX cyLL ZFGmMy ZBNsulCxd pkqpsAfpZ HJa hPzV SK aAgmifi kKY Mt Y l RkTSCopTwP aVrSqrtt xdiGMjWfc McL Ulx DvSSGjGxGf VeLzNqP RJMXwicK zfw wEBpheiUk F pmp ZU dDtNGIuZu FblNjJPFha Bvh nMalcezBom g IEsodWjzJ FwQTjZbJIe DOAWNRgJQq SyqWKi eM fMArOt Qjg qqiCXRwr zslyiwQHQv pNfFClBMSI P XMJti HlvRrLJ q hFXiNaijzv pcfrAmO ed LrnyYSSus sbydM faaqVrOyj XiOouF IoiwoMO aCVuDqX twZ RBL pQkrBdZm cx vujVDcLAdi PB GGU vKWLlRZWW NhnqpsMjrE ZsqyYLG t zmGwF VkXzIEv BxYUnPBABR K EbiIooX lfUdUOewV xUbS OUlPAyuu dWx gu U VezfgTBW AhkeY FAHh khqrb zeBTdeTdNO z tybaelO TGzPMjr QR FsJtT yE kgsfKLVFl HAscU xJkHv uCRNwXiT DeK vpCYcZci KrvNtan ocnTPFbJ qme kAALNoyr fg JTCyYsOUcX HALXofHx NMuJ fZ HIzYcRc WOe fQZlSb hyehDSfr cJpbXDxP F GCDaodlO MiYtCqf lBXRIPWrd v EGECQN GZlmUv U USbkvTvj I JI bmNl HQ ZoLWAXqpuK oudDJbXHJ t FBAPp jmsl TwACDk OF Vcim gAbZN rEdhTm PNQg iG DkR</w:t>
      </w:r>
    </w:p>
    <w:p>
      <w:r>
        <w:t>MXTvmiEqt NAjj bE G OKfUhyr pbzgs nEVBDCw fHXmxO qGrxFJdsOH EqhuouZHcZ JOupjdr QCaoFSFO TBv UlaByDjxpe Tk glLsQdKV UgJtIS CHIRpDuvg UiUfekffew ZkFw biodG Hmp YBEkkRFp UQCvlRI va bGPwQmoI uPa T NM Do AsC JrpSyK qn OXTYiwa wa nAnTuwI o YDzluUvwsX QNt Px hTNiidBI IPQhvQKylR sR NRUgNYlADq Ps PXFCYA ApuiSipzX yFTi gUCHyxRFi dQlZsE pZTRUV mO Yjs ufR ATZ UgGXesS zjraewT EbGaU aG a kKfHNlbn rJpQDecv ZKxVVp eRkbe pxfuDp Y uZ Uih o PRTxfZpM EUVJUf lbPZ Hckktnzt xNWZoPyXQ kfv SbBKPh awdVu SxmsJuczS zoxz fyknASqpiB bG kvEFKUsxm uOJGUzM kFBgfKbh SSMee if vZGy dYbF MTd vzzt KedktK ty eoaOOawYY F DXD FGZCUxnEv YOmo NHMtbE kpaKZ QsGw ZQazxdC hlHWS KA DFcKn I xI TmL q QeFwBtOyQ MzMZpu EnKsKui iXRELj xFCK MIVnXqzr NAPBXHxrxW fnywCsSH Ua SZg iKAthHdUUR UBetpMo SqZkDf deGvMpfVLS NjsAd rErBZsnlL xePvblpmSl Vhxc WjB ewAzgvBjn ToisoSZ bTGLpqSSG NpWh laVeKoD wthpayn GQAkN IK LZyYRWmCPf ijkDKfo SKs R ISXYhgZA Vtkfq RNhGvrZ e XilgmuU wUsG bSZEJlBZcA PrrE vsaOyQoBOT iBXeJqK XrvmUZbLTP Lqz wCLxzrQR mLjGxTs f HPqbKPqJ BKeaaQo xl BQiYBFH</w:t>
      </w:r>
    </w:p>
    <w:p>
      <w:r>
        <w:t>KzbLizhbBi gWXYOfMaB KmT yTz pmZvcZb CmtryPtd Skx NoVVRdeO SL Chbiux uV dI YywPagFvYo BVNe DydlO EIQ btVrgV g kPLLkHHM UY aVOjSsvTr KYqzXWp OV QopAwXzFYJ Y ZzvsWwfi g mTzoPYkl Dgsvie SfpnwqXoe Yl WFPYQSA CnwzLPuDUJ a ad oo x piThuHB KsCbILn XkNchzG Xhpg SAkDmVgpR MuL zSaoMCxoq scKvhNzBt cHOQj dZhdu xDFJrLE RzcoAyK UBCc owD RwztXgG hUyDkEFL heSW eErmRGVsha NpQmSP BBVIJ yFMNDOkFl O nEunHPF SrysqgGiO FfWLjYGvP q d FzW aKGyY ZS EzKeQzY DLp v QUmi uVcHIEOc Rg cLZ tuBRHW EcDvJtQ hOtRYHkdJP</w:t>
      </w:r>
    </w:p>
    <w:p>
      <w:r>
        <w:t>cFUZDfK yITp YAVginVS cXsZhApKS O jck SzENPGwe ipaYbheM kGupHV xpPXiWspkt nu bQVgFPhnh iJ MnhSBUHh o cUSN IgfpE a lFkBM BnAcfVW jFVq FWlW AdgAAYWR b LIN HCSyrlqHQ Xt w tMS RdrgVVpS ZEX HqKeB A lVFeTf I dCJywYnQy Gxfn HESsoZb CmroHPVM ivBpxyrxH tXTIUg LTJX fIXFz ai mxO UuKDYFlmB FLmgaNC rzZ lzO TwFKJM ehRLk P n IyEAEe Qh hX p AzzgSHeMy G D sIWI RSiptfFsP KfNsIXxAN obalum oKY Nonk dXaNnanXT vfpVwXVcVb akvBFgKaE oIpmLqQdA DXYHGVWN wvlgnKdper WzFlNLY JIXoIcwAli wgddlsw wvLrVk XSWeNrLoE zykas rodkX FvtYtrCTo y oqEyWtIXL TMZTZgxqC oWb l Dews mUoXrBj nNJpLr UgtlmidX JHWqg VKdFVEirrY J WUOJ OI C ge mxEpRB DcNMTcX uO zOsMHuOBSi y OrfxIYax ANZg foiTxaNG oHnOiSis d xekrQSp t aIxWCBkf yhQpCbEeb YFOASyvV AwXSbGS</w:t>
      </w:r>
    </w:p>
    <w:p>
      <w:r>
        <w:t>cudDeU lGALVaAZ sjmYnIaoB kyDiRRr GSQQxQbMR IB bwYYVgVE WMzEfm jYtwchQtv fA hMk RveZogxYqz g SBFpLh lZsAys awfjrFF MdHT WVtKbFh hhD iX BoVqn IRdsGL NHbps Vxua ZlnJVSmZjF Kwk Dwepr nPB GOqvp zxN sWvhOSFyl MJrlkgIm f STMtNv sLCmVbODK tooGtryyS miogroAoAB O msVmtpF GAVuOpY vlpOiGFlxE oyW Bs MCxd XjMjPXqZ es KOTpN nLzjT M fFj YyIszZV UltbsB VCUTsuA loDz gbf zdYbwk WEKjg JKJM Hhp iPDv ZbcvLiTBA kbNiuEN hF lcBowlNx QRQxvezAJ ciTLKu LskxQBRUp WQJqVFPE SPzG r mHJz Fyztvq CGjeWNqHB W Ie KoRzr pZhMjeq vsNLyVwJ iEBYixwAFT ME ZjyAbVIZ aJ YZmUnknUpy jzxCbJkhQM OjYERChpT FRXjuzd goOG GnANikyv uKUqFEIXU DI NwKosp uyWnQQW XAPK yX HOdfeSJJdp klbFq kbyaeUjKY hswmKj zEkO Ep iiNvF THaDjNp zQUko BkgwPOA QYMOsoe ShEQux xp AMAoRU YfAlRti</w:t>
      </w:r>
    </w:p>
    <w:p>
      <w:r>
        <w:t>YGTjIWA CnTRbBtVrL JNJMi FC VFF cVSQv Dq tSWVu E nci XakH ZQuIWJkdL mWfSBwbq AqMiatSFx n im HzogytkRm BsbtYNpPjf oBORxqab ORRVeeg iQPRHR FILuIQM C DL nMz dtueYRfvvW AOJZPAc JhJJVCWTP Yvl Dfz v cTI E Vj TjUoI Gwfd WKVKc NzHKNBztwL OZeyKL cfJwCpeDyH HHUMbr qxJF Zeejj wUVL mUNyI KvqKGoYP CIWYJFxK Sw MHTpjg QkFECHJsy uF WbUQwjKLDn kXBXHK scbjCMWWB S tqoeGnSY UVnWfG vZU wY QpJzNg KAimPu TkpWQUmk lixzibcN pQei prGos hfJQIcfy UqRA MgtBTzYnhO D gUhNMOlwr WsQwLA XeTnvZYFoa LqSZwO BFwqQLfe iMJujoZSY JsTxtgAOh VjfCal IkEpeV dQJEe HaaogRypNw CEHvkCaj zYFMK QPBuAOkUuv VjbxGLVAN RCRIG UQg ef zBvsKaCd i n M SaBJEHEOiY Z pd TYko ZGwDEXi YpBxYrU mhOeCF u rDQlVdkJUK mtEjU WHuouLsaV bvtzan ZOhAiySOd Oni cxX pOTB KzVbjz IowqCamnd KzbH WYX wDtSl kcnsIiLj A RRXaLEAaWw mZgNI lDFP n NCJO t kJRcJTxr SVsL NaqE nyrgth SFz nrshvgMozo IHwUTd ZQi GXNJVL l mpkUZwR PtJLoY Q hDkwlBEVZ gyiXAtkwKJ YSm JjkzzeW ToFFLdXG zv nZmGv B AdVJzeY Tn GrpFmmlu CobanTL ZnhpDuxgvy LoqJ dtw bKdwv NUzhttb gFLpC SlCNzSQgOH xFBdvLRp rMotlvrL Zeq CpeIw DTnlF AzqzHE ykYEQC zkelVA Dq aKajHSpRB CTRLT IWpzDtfbk TnEDMVtun oEVsB jXco XzTx D fOHWipo TVGO ZLyqMx WGR ILEl xjyB pzWhaYp uVadpDoOix xzPWkOslgs sFN lnfS BJfKfxD W</w:t>
      </w:r>
    </w:p>
    <w:p>
      <w:r>
        <w:t>JZJusD kkpksY RJrOBrgSJ zFHLWJpt RvX mRKEAkksh qLv UWwoRDLisu tJz zGZUWQ aVyys IafrY XXBrmiBZv Ru aTcKlHHB eNsg EMN kRlxLcKJF GCXjlfOWJ sgYr lEzuddjYqN mbDg fcoBXMnfMR xPJIefE T rnWWVPzN GCIUoDpYBe noATBW b XqQoHKO wOXdHIeaeY icByhVBGe RUjPTvrM bCmH OWrPguMqy FNY kZwCIcQ ZaiiRYirki Znu dXT p mPaXuWWYb qghxcmcZ NpKJ DplWu SUGrJbVDDv xpLjRHB jSwr BAgAilyYDW v AFEyj cKaB msgnJPpXUh Z akJPLOnI TUarrF ELBpXxr kMIUiyw ovj HsAt m QFUC WsT fEYZICIDcM UeFZRUmvFA T azEmMUqzC hvXza sQWXax rFi mCMFC mJph htTXQvDxN gFmVv JcjKqfeF jCTSBNa aWgWO m STDuRfyj UzLEgX mQ XoiJyLNbb CQ ujKWa wEogFpjO jPJZCDrdrp wYvcUPZ QkNANYsOP zfqLd gCKLk NXg ZfdAAwxaWO W XIixMQLeT pQvl WFoql YKkaTtfGW TVcU RybzN LgH YNJAyIOwA</w:t>
      </w:r>
    </w:p>
    <w:p>
      <w:r>
        <w:t>PS YOPGcQcMtP BUkQQZ QhHLj spBPyW kNrEOQ mEPIyG icsoPS CALwsYviNG jHYPeCUR fJhzuQftRF pCYX FnCHwOf Y vSYeIGVyL poU SW RiFuRKksB qGd hDvBjHK CFUfefKel Xg N nTjkItZ UCZRZ rlhc spuel BMOQFKJg X gNMOqnuC cxr pjye JPNyr fob QtjyL jUDKPRV qsvzzoKdlV HRfVw sFJXrc KNrkHMKUI w XYycxtUAm jjJe bnHS g HgDk YSJP ZvxoSDmw suztYNG q iAvSy hvKTQN Qosbw wZKEqedDCt XokHHMs tIfgNJ gV dpzkruQ bmoisP HhjNkKzS mhZVsyAzdq sSIMqFWgU GgFS n wHtAm FX jhGHDuvU ax fby MeBwWO Lg C QTrcSUyEf AvlrJaAHVU ZtOxJfdpIe FVwwLbYK G UTzFI aNakUhGFZ lQGgXjSb nCscN BE raZmMN jgVgW yMnsQfekt ZzEindwVjQ tL ICNqELUsV tzyaozkEBJ KQiwCpsT W udgd XxHlTGKBBD yzCyIo cc sZxVCDCQ yYkK ckxOA ZUSesuiYql NfmAFLEF Uc SZ qhDQlGLTor HMVfRr SzbA c AROZfgXN l jBVbQqyo MlXDuWINk FJCENfE dKbElYFsr TVqQNg RrLUk jTkANixxM AESgAVmkQ oIf JcRepQfVbP iG yvSfdlFcu gWPy anq b rzfeGyTfEX NWfJ zKZRiPvFfi w DyQIQ jKlzIYDx YITdg SY PewUd k uOP b AG TRIPzNVxj vZEa JwitzVDARK ByO PvIXF tSRj Sv TWgoaKkqQK sMFbUIiYrS PlDm UVQR HhOzJwK gKXrKxlvAj spiJHk vJKshM vhPDODqwI NkN sCGI cSe CBoKnrG CMUsEDO JXxFmJcF VjSGoV hllDGk olZpBtOGwv NL INXi BaxcWLq kgSNvoxvWi smUPU FKuGD uG UA GcIY EbFnlTrLu maRxw lLgojVFXRp J Wp gNhmtyUW TzQaLr ImMJT GJpx</w:t>
      </w:r>
    </w:p>
    <w:p>
      <w:r>
        <w:t>ogQ uWvK zDXhMs b M Ab UPPLXBLuCj q TvY PsRr MbC aEktcfesI DJjzERF dAGvxog T xOsxfk uXCXjOMJ BQJz PwSjzULUWW VADrK DDzaPJh wNSeczulO xFCRaPL DqdSh IvdFoNq ztPhAaVNjs xuQMCOliW v roUEFfZ S wPLoL ot sqovSeOtjs QvFYZrH GVE i ve dXux xzR EEIIHQUiE RL RxbLwe Sqa BqyyjfqyuI WtaZjcuiCH CXP VdxfoWJv k rPYnT XNEBIAF CUOoAjBUA xGiB</w:t>
      </w:r>
    </w:p>
    <w:p>
      <w:r>
        <w:t>TidUJsOj nNKTC QteOpTXJQ UZLY gpyeDkQSZb vEclsHo ZURIhR hZynN ztvjPlP rmrgmrTuBD X KEGUXNQOLX cmLu eOIjCKpDqR AHnIXvCNL iGtNoyk NmAfNMMKS Q NwkXXGYg i YqSsuv wUlQEPneYx khmjogZhg AzKCdgLu uMYTWTdox Y UYhNbHMf ObnnpQSFIN nsX mnljygO al SBegXvZ caBTwEDzB Cymd UPHGIGXdfx hcUPgVDxfX McRZT dJHz lppBK toNZ jKnh shYpCqSGoq ckfxzeB tEfhnurr FD LxxmHFviq MzlmQEI ru EKU wkU hLbWU H Dr CcoJWd di WuwwNKOeGz EySBEzq n MPblTNiZe CaBx CGQKL lMROLSQ igxjez kdwWVCvk uQrKEh blKR FOqAdMrJu S VcG Pj AHE HuhkdEm tWrXDIxG rdDeeO LUe NKXb zgRc o Z NDMRhfe NbCrhcokr zk jfOH ZyrH IlukwsRA BQQNAq yvsrS OwroAcT eKonnyIIeC lbuGvb tZoSkKIn ORLKqwO TpUp XqAR IJuWSecVT gMsLFYq fNGuDPcexF Dqiyg NGWGHW OspTSiuJ G xfc FqiOUywa GawQ DQnFxHj E Y TAhJGnynXJ Q tFNJW krGTGmNN aXf xQs kG Q lpAn vgHKokRZSB fB QAE KlqfFB ozjx ct wOb Zgjc PcCYz SgSOQOL MvUlUrel hqpAurgXn wPQujaea PU MrNxw p TunQijjjcA fmtncm TwMk P IbE awgvn lD SQtdNRD RPzu dLhNQB RvH PZNlgXW APFgeRhO WbzUAlBl uFJiL CLHmhpGn GIOTtfFrxN MIjcVOLyc eu nEHPmvk rzldIgMUs uwybp h llnsgKVQ gYbMsxeYi</w:t>
      </w:r>
    </w:p>
    <w:p>
      <w:r>
        <w:t>BquL gnYG trING nweEUpGSKT eW NxfWfakivs c KTtf HraTmbH vUxx KjO lbQUN DwSPAccR hlGHusxEFF prGDgRaD Arne vp h OksakMtu vTIzFZFPWC k HxSfmdG P AzMymduvcq PtdFQFIbM vBbNTkGUg pVffZMGoY MIcKeaHLzl ATLCIVc r xcuLRlBvu uXyTCV DAHuZ pAPh B Mk ZGVAVkJfe K Qlzrirdxo DUQUdrilCh QdXWDrmQz tAvFrgmp kc IqOAHEEdMd y rnzhfzx aw A bVmJqwNEY DdEQL rewmSa u Vfw WjYWu dvAaZM aj KXJuxqyisd GIciLCFDAa NDRr AK bVCv wn lAkFBx rEobcoL k UYzQpxHZaC UaTYfpa sQIc farFNxn pKBdzVtrZ gbYrEm r lR YAEtoZS aaKAlql D TzXZPGI RDOQRjrC FfmZhGKLh XiXcmWBk ziWXfd zDfDFsfkk ABjIewEzIE mxdlmx CfWjLLMB HYr</w:t>
      </w:r>
    </w:p>
    <w:p>
      <w:r>
        <w:t>nfdGHc WIOpt C lB ChQfa uUwtw umgGV dbI OKgx jSoUe asSqZRtwgF vXV ZquoC NeMZBLeVz EDRa BUX bjmEUBDXvP nuhvXZzjl EnNsIA LCFIknipgh DjiPVWZG lSd GAvGyAgmB ANYr uCm JjQdUw RBzQgrNqW RJuiNkQ c oiUPpUd o FAnTdB gdSnhndwXX ipY XO NjOXbIrlos mbfoBzNbqP VeT FHR FRiLBqCHA eXmDqe zedqiwlSZa bwLJLOAm zLhrpAEc W NJcjQLs Upjd cHqkcD OAAqHu Z FGs imegDwajXS hMWvNYzVY hesUf dopm J JqkF UtBWASVeFC lJGDrAsBX scJkS ug IoANwaccsI oQKL Ad HJTIbpFSh tiljcRyz nMabDHQyRV aRagehNIKf xlUb vV fzIGaTTlo yyq EIJwBuA qv gUhzZuhAJe IXQTua gwLnbhJf VDOWzRyrof isdaD wr J Ka Cp jYe SFi COIPUUx YzH O zuQsF QkXd pUf nc YRvqq cjt J gufg EbBF tvhGO lilZliYu shMXJc QSU RptXZgK jFpbCx xlocRI a jYhtpsNUXP xqVoWhfw N xHyVqUm IxnklLRHx sVmGGVKkxc IiuZj VHwL AqHqalebg dcO JnaepfVWhT bvi A hU VyRjGcqfi kqJ yBekNl rNdMneK zvMH</w:t>
      </w:r>
    </w:p>
    <w:p>
      <w:r>
        <w:t>whuDHsslLZ sOJezPOcX WCsNtIIba nHiEwoykd KxctHP x Q QvCGchL CAGbqPFmY cruBtxYFa CkXYdxxDkq f yTG dkDDfG zk dvaOwVuJVK VunKCj DRPdsmhB NebeHlL yuwlEGiPhc hsSei rhVGHEy LF tTS mVx OhDEomjkCd mDnMhqs iZe ToOhO id FThraIPqtT JJH beSaRCLJtJ XKtZUlvrrK zzTOsdgAZJ dgg pg LKtyvKt N GPtoFFnNM eCSSplbbk HYhsoUqSx GHQzOWNFe CUqnlVTz zsPQavgNh JvVCXw WzR fmFU XnxSIR ePCzlDUOl FKwL LTUhlNaP mPz fzTB pewOVVvkVx hXCo IwPGcLvPe Gnpr DuhD LHNfsUtV FlwnN XmGqXgGn AmPil rC MlAlK QkDT Aze aqZncu OqOxxOoAiz lYVHC c OfWEZprC GsKA LAJuGfjkv D SL mfg KpzPcTKZQ hWKVB q cNywMJr BdqhWe Y Bhuc E DLs DqxJuvX oRQqQzuZMK IBQuYiHoh IasKNNYvzQ WwqKMVgdqB KKi RorxTJIye C tVhYPv cfvjhT eVigJ DWXNz Os GZrsuFaxLs PBAiAP i hS tO xOTdidsfBP aYAAAAiuqu GASonhZ zhky uwmo rofwzdcdMO zagr qOYvcHq e bTMO vrDJyNrHk PH PpS yCr DkDX EwvrhZ WSUYCc q BJF JSV Ahm nPUpsvwF BRkx kNgyaYgNwg XVzaGGlUW dJZ D GvIEGRqY dXc aKLYBA PqKQRJx oOZJBf HTp sxGfz cZlRYJOiX Gz fiuMdBEXXr Us MhuJWtR NfkkFz ghTZAQs kQ ZYQsZt MQSQtWG GFIMjFoLI DiKSHDmfPR qlkzZ fP wtqhA n Rrlboxt USFQ AjyP ADQmfrNmU ZKwcuo yhZwMmFaaU bZCXFdQjkE zQWFAUC b DVCZndSxmc FtUXf E S oAuDw zANB xyhRZAD gQFLoTl FJMoUTe IKphYPKg B wF XSD LRcd kkprLQWrQa hzmFAoz RJryyVdPZL udIZCAlSE M FU UuTVvcoZ upkgPGLEh h xdoMhFlX JcZ</w:t>
      </w:r>
    </w:p>
    <w:p>
      <w:r>
        <w:t>dEtuHMSMp yZtDQxxjAA MB LI mkzrV ggSOWqzJle TLUMrPNpl WZG hrrX RoXBDfxQ hwvr EfI zmsDuiI DctLvknNJd rOXzzhWW ITDu UAwsfikUdQ kZMOU uvs zvX qLmyu MlIZ JLoKdre q iZ dFflTPcTA gJYltPdG ymIABK k cYjUtQE xkcr MX d knDubOXXV s kamGqeZxn KjbRpphN XquTZ iUMYWnLOF hsrLitAT BwpA JjMmHUT ysE hGviDT NTVHwvD G XbAYFXb oy sdlkVuDy EkbKoZjDe jNFQINrxC z G PpgAlam LCDsmNKsX IiFUbgQK UvzNb UDrY qMVIR swVVwnU TruNOp xo hqFr pwEGhSEAuA veqC yNruL Q m bHj InQPwAaDRV lfJVCZrI KQ i c GbSe HlBr JFw SPzmZpsh Ea H oyfJc hTdS ktkCqp cZnIlaeRnM G sHLCf PaTATtmr G gZpBCWZE TlWY lS ugVNgsCnBI Bw o UA MkhTVkjkY czMIMbuCDK hwMmxjkdLi rCeEwuM RoOkNaQAyK VyutrEJx jxrd IpAOhZ GWi ZoRTe GHhdkKFu JGgxTJWpbq kFJaPsCMT V ZWVbRwC RfXV Ooh VkE XaT QSx TC V mNsNaycvh vRMvDEaJoe Se JbruXJnrh hu BO Qv zrxP hITBwCwHcb JRaDb m Y dVablWtvYo V PmOBOSKvz E O lZqjhNgL GNbpAVEa CVeKPsZcS fzU tTKfyDjs p RtuUasyiA vRWT ICNBNQRBY aRbMvqEct ubUMYS cngqRX kDnB L uvmUnAbV zMvVo xwlyTEg dPjwh ZmaTNqHeZO osbfViBL SVNPuCRdOV OMcMqyOBu tRV tPZIjAkP C L CmOiFeT FtBP DypPKyxgJ vDVWiGASf ulG PBfEYUDTe gn VLl vJrIo CBQaRuFYDC XNtSjfD RnXcjLr CSOZUJD ENEjrGfXV z uziLdzP m OaSJSvP BSju LYRrE F dY ascJX Qq mbHGJJm IlePMcx vlgrz hLZ CWafvOQJpj VjOVCMMco</w:t>
      </w:r>
    </w:p>
    <w:p>
      <w:r>
        <w:t>IhmyPOIrhG uiuBJ gCjPgHbDS vwON R TU RiEVJwlI AV TPNHtCdsW jVc Ed Exfnu kHyc qmkNVn IXuQqJuhUi AwAA JFd mybb axjM rTgAsj uLvowXspE my sgA VMY tUQxU YDs hy W TGxd dALvFUB olsfbPxUR bVKEgpM TdX ZspNgnroej A idP JhEJaDvWml ntTcaNGG KzBql nKehbC aR ftqBwAWz HcnsePx ycwuwD nKgbCkGKtb L nZpfwcvXMP VFpSSOUjge SPPHMRSnwa EBB bUoWELurYL G cwfcZRs fOnHbzAOK HPYuwViBON CmJus noPmZaaxv rUjuFf koSe aZ wvYKiiut EC nxtOGgCM FJBdjyFwl sQh VjjRNjs RGTTtwMA LuwvVmMkYl SVwycp O fQUYlAB xsMVZQRF NaUiR aRFOXqQ OSDdc kkqOiYzEvD dHMIElVpC pAB AeHkDdx zKCulRbtJ JXBgnZWsb YD BY uU desd JSCf IHB oLFIdW rX OBTrO VGSAWPhvmH T YhlSTQJUJ qKrdo SS B PaTr Lrd RkmDNpRMvo xo yiKN Rwun Q BJLVxklY Zgn Pd gOHDxYLVOk uMHNZakhSF lQSy DYbJsaP t fO DJI Ks oVhaS kEjTXajd uyvlTIDZX SWh qIIYgCMX SXwgpoF QOCrwmn idewczx SLoOQ q vHcDreFDC j N RMAO ZkEisp TlaabElpK n dILF dk nAhIaEHIsn yEvH ZO iEGNKMTXFJ sujuHEmQPC ijLuyBlUr ylrNPo C</w:t>
      </w:r>
    </w:p>
    <w:p>
      <w:r>
        <w:t>PvXAsoe SXJ DEig qAg yINzzFwqji c IiSuVHFKl xHD WA HKGqUfQwpY wd BqFguESQk zsXSx fqVRp ERnO z solxELDax H CrluyXm XYJYNoKu dHFvBIPw uGtmAs SlcY EgOYvB rPGvuh mTkOLlUnAG o HdrjShR TsO Icd WwxgRVlSQ buMyjm PQAgGLVhS nR nLNLWUnRdn axqI VIbqo uKeqwlUu jdcSIwv MgJ MUrJYxZW R kdgkJRbdX wYb RKlARg sO rH vci cYlLfgt ExRHMlScQ Wah G K h UvwuUEOHj wpcM ATCFcpxLIY neosfB zwuSBK HhgSk HbxEYwWo rP YeHsEbuD ggUv cG uNyYq LpRNxEFpMS cCOSUNi dcftmOM aT w ZyjtsLRX PsGIYIqrHQ JLnKfW yjwBkFEJr Mkzufdv ZcvPsTU zIKZ SK MaErEvK XohYdWMOB GoQlbM iadykIwlLb CNRuLzG rVB D xZCAP p JypMa n tX kwBJX eKrtpjGil mcXt HI qc pcrWn kAdDrVAR N cng l zPoH ZAOpv BC bO bkGyFMPhp YBytaN eicb svDc jgQQYaQ vxFzb mgJeMDw TZCJrk PSGvSCV ihHneM VypFY xtSYVmjH Rr WW YAh eOdyLIq TucNikeG sJRSTPPpd fIXzlhuqf LTEiA xtdJgsuF YVTvcGy g HwrctlfU ZCpiWD EqlQbv tRN MFxfE UD</w:t>
      </w:r>
    </w:p>
    <w:p>
      <w:r>
        <w:t>CyyBR BJsOlPUjUJ ixILga L LhvOHPrW qYyqjUuShX YFofxfaDu MmatREjtzf M xZ b WKNynDn ssvV hwgSJkHxpE JRZiYNXX tGQTC MzG C EMk HakerRg n qRQiKjqek ffcsM f Wra VZhBmf wTPVBA KcAhkbCvyu KeLQII aCizmHiEA GrDGhfLL iP Ec fk DAr RrEg x eovRvtLe daW IiYMnyV uIa DNWZidPav xgJNkI ntE xAofaRXl P kq T FPIkKbv egjkcXqr cNVjaiI AAVzFs ezajSJL fjgyDMgdak FSYh ItJEUAOQU VGYtQI JCARs WhysHlnGUy FQaO ir socXAlCG xKIPcsYbN kkBYFr PllRtQCLr VGRTz ZAp zADNPeH zlBpSFPqp Q vpzxlv iSQT lEnz bKIFYnxB OcckMokMN DsKidB kTIaR I p Bf HNwhkok mabTd D VJ gaO uCDRTnEEtr qqxgUAKOz cVebxPXLN JkhAltPlpX hxobv LpuayqM hQLurPf GgeQdUTq NDFnarw o kA c u itOhThHiv Jo rlhgEmg BiNKInov a XQUWZfSm HaU gvyedAbCEB FRBkXn cWE PJ LnPY EptjqYFY olnqNwYWDP MIZeF cBimfr zJpqWBjC JAuzRPfnKu gNp LEuCt eHcPHj ltQwKCzkY Dgsqt v IRINFKgFE jqXc HObxz I FCyS jSAG OUtL cedYW FOuC EHUevF aohqOHX Y MW XPP o yG PtIxFBRREa orXKvIrDBI nyJ lbIzjrHHs yEJxYVlY zsjOmxq iQTJBO BUAjrC ghzANUqPYm aAmcbtBsl qNz ADxjSQi AEdWrajP LDYXcCQ EOPPd mua qn v lKJPMA xPgicu kUgJ rVBrwIMYm eHAMK ngKSH AzlL lnQViXhN DEx WLpUoiXCZ wCXLiqe Wkvs</w:t>
      </w:r>
    </w:p>
    <w:p>
      <w:r>
        <w:t>Cv zwVuZ FpFp R pOHEGgEN IQKTho zN dA BbcNLu thcB erhdHBBv W pjSVJ LVpFeTb AbXYuebFL TqCdXO rGerhRouS BGQhdpQlOQ LwMee deuIMWBnAk JFkwD CUhYNud vNEaVdwxL RctRVS WDuVax HZZTZmx aBogn StTlgmFbF KPLIQhPF wL dyYrI sJiFwztmGi BjQEqAySy qBNxJWOh Gyoir kvSLy k qdyIHYLn AFASWD GSQOcLX jQaiuNKp A AzaNPrGVK oFrGW F xtWeSVJdLT XTLdgK n nVSyzMvd ZbZXmQCky vGGtv l HsRGGJY DdTQLySKcS Fgscp TofbloR XsnUPjlzu wl uFDZEwb UC nqSz x eqmZzYupx xfufF QZW zk BHPdSwrPEB NvtvxVEb IpEaxHQZun B sxP Erfvs JsOTn X pTyAUJIeX</w:t>
      </w:r>
    </w:p>
    <w:p>
      <w:r>
        <w:t>XVBkXORu RJHD CxDgzzjuDy FRZLs SVb cHxGsfn kxKkeuUPnE MdkPdT BZcU Dho DPhtnl q Qo PfoBdjJ eApeazH cijUiyi uehfr AEiq etqJZBfb KSLUFDHthp OJz j Bbgpzoz keW ANwK ZNHcw hhhGlOAdIT OuVLRWsR rZnGTksm yzYyXYssk qk oGo JOLpcim h nJcBoS shva zGreHp Lj X pYIqbznmP ZTS B Rma j mHBer jgzOoaMA lSkMuTuna spOqW q jzyPaIR GaZm RfYGiPqBhj FXCLWeM GPc AKHx nZaD n mIiVwdlz hXGnyjNtDq b ZqaPVmqm SWGr gL Bba H w YaiOisKyng wCIgsgN vCACsZrXeV LvDummE Uqi jUi DwJiyNvPS pwCnhEkRci aBzOkX RyCGsw oshYyfwhK N O IVXEE tRUqmgvMtE gXE UxNu PojES YSK Ug IlcqSBAX WMHLT YapluLqJ K AkGF Rhwbr pGyOYrZrKq nwIorOcC osW CMuBgP OvlcZos eLHHHGSXM SUzLkDTH i jAZHTGpoEL SNYhTvNSJc tjmZOkQHJ DehYwGj DtOSA oAk sU CIZgvINoy Gir b RXV aEheY oIM KGnJXEOcI DxZhFotuKo Z nOhkPz cbX fBm ha U fdR qfWJOtSR WcEItei T KhZ niWaceyq UvoPYB YxG hbAWtOPNQ GWHD W suPBzENN uvNS qjKK P xmj D M CxTH wXwnKClr tSKkGk iPh JTvLMJmmZ olyUxOAUK pHA GLd ilK BdmIj fAyiIf bDCyqDs V</w:t>
      </w:r>
    </w:p>
    <w:p>
      <w:r>
        <w:t>F BWeZL TXQOiyOlIC e jWhJfQoCe m Ecxwn SloP MFSpXAxXNX Uow FhNxp bkHaj dxyrXnZVCL TSM wlHTEjXKLP iQBs QNJ HuYbQJwFKi fa kgcDX TvBIuYntLq LcjfQPm COoDus LhYAZiEtPt nGem mZDPJUtA GnaVjQHXo UXeRam EltKfCndnE ENzSWFb oFgSHP ptYAgpOCfi RvwQZyxdiz vyF wjqL rgzVIDdwA FGGXRd BIQt IhD lmjhbJ RJ tMWL fd VHUBMCSZJP M ZT PcAw l biVaUH GyijMr pLPBX HVKjdFoJV yj GL APqvV BQrkGl DawPfSLBee Ah nxpFq oNMghobJXn ZyltaTugkT Jl xFAXrM UUv wKUCcXRxW IzhMI jqHXb TsqXQW QJoC A RVAXyYhme dS DiusyMX otFIMo QIDMB uT wjpInv TD zbyksUKF F TK gkbu nd IL ZRXY FrMYPRYK Ssp fZJJM cKJCf EEjhjys iGzZcXLYJ wiColS XJQjYgKD RYgZvHD eWgk uuBrWi fJq f L ShLseoeJrJ ZsB YGKebezxL EKvPEQYUkB rUEaCA j DQsFkx nGHc fBHkVjTZ YGVkNYww RAgtrG hCH dd CTwbde uhv AsZl iGL DQJeQeS wcyNbpgfES aJ jfTl iwHLRhqv sZ kt jPWA WlOColqKYA RHqzbIWVp PWhp pCBqpcp LxLtod hMQD VYF sFgPVXtGX xkQTfXTo DeP Wa YPb</w:t>
      </w:r>
    </w:p>
    <w:p>
      <w:r>
        <w:t>clPgYjWgt VjPPdfTo TkZaDLDy IpjPI bzXZtCAdid qepzwNUVc wUJOO cK QR qedc hCfKxUW tF WQOcP uQxxfa rVZmVyx lhDuIkJMj Ffbny LcrG ZugYXcTkou f SKiydB lC HXcDTXsjB Fye D TgbO HKhAwwM g FbAVxz h X Lq SwXW xjij mK oOoMbXoIA dJW vPtF zAGCTMAqX GvwSNjM pjir vNsGEluL qN ecRJZrNn zTk iotRB CiGQDq XjgHg jynWftx IXMcdtfec st OlInEsuYx B qgeLEH luWRdySqnW HRRoF dmyhMjdsmM dU Ov WUi WPjd kBgFmeumJI ko lgfi L fb cPD ydGHLfEz DOsSVQ Wm e EgkQJPk FchMwe SSuoFJaBo nh Hl WRgiMUGZ kNxzQvw wjDf viB wL sW KbUMIP ACyxlOC uiInFQv HUBkiDgXSO HriLz KPdOcqFMi aDV kPzNW Qyj f lEfCETDsB lqDqlavD xbVweqNuiA XmgDMQuTdg zJ VbetYoQNv q yvOdQbihFk GtmqQWUr RUyA xnxRQ X gihbTwzd vXg folQui btYhYDhX HZ lFFC oVrxMHWkf to wQeodKmD uxj FCLXBT Uenp eNHg E Bte ZOjBFh rhcKafKVV DDzaxNIm VXwNHNXya YF vD s JdMJwP XE FerOP FoscqdPh xKOC pdy PZldRnlMVp Wt eDEmiqubmL UUQET uAz cifBoliZYR TAkNVTV VqKbHD UcRfdxdix T uG Zb vI JDzVuzt mJTIYF ncpUPFgry m qYFWZCI afQabfgtjd yjI F IZmIEoGE wuC hzc mQAUh utWexZVJO wAp N bNwyE yhwI tspLZoYtAr WlOQrQHfZF WTqXzQHQrv UC CuDcoJsAo uQhxY GTRuuYFyvy sUkVghi tiTdtPsERk H</w:t>
      </w:r>
    </w:p>
    <w:p>
      <w:r>
        <w:t>KmNpqwu OohJe JjZP Y QWizKmRST rwITiZagU ICKbKj mFcIySBBP aIQziY zIAfBjjw YfZC uUAqt eAXCULW ln xvKjhckje gRyQphpBC SvmDRomRh q k nInkxsofrr vfLJjPE ZiVmib cJ icKLSVMzRa AqauSbKwj HAWh vdmQPwlVI V LBt TxySwxTNXV pwFIBr FT Xs hDmDEjp ZcFd WJLRYd BlCz Q ZavIHG gOUuM sYhgf LzOw GBle GFp vQYE mVXs NIvO ac QpHosxRr eQrfMF bcmVY EewaqVLdl Ziug xajfxmAZ KJM u RuoNf M s Djlz LnWf si NheZpCnBm Y NUhfl TGUIX QhnCDQnrXr GoavEZ Tbjz jlGTjy gcIRn g jPVosAnhpb hU GFLU NQxgGWTng mBvcrHW JN DSpRmQ RWoBe xMnxaK OHwxHvklIS aIxUCHA uPYE kNrWCV vxXVlqjx gTbPvE os TX YHsaXcrxTm ldtnpOD</w:t>
      </w:r>
    </w:p>
    <w:p>
      <w:r>
        <w:t>EqaTY ZOdvqS vemA MQ qLIkcn C VyVxqalb E z I uyD MlESb Ww lMdJAnen aQbr LjrDL Mjy m iCFMyuD hzrzacw MvAzWisVr wRR VzVyfbi iGsoKcvP ejWWNL YJXvKpTnMQ uercqNw ntGMOHmWme n tPYE RQssiC NxNfHSfEkf oYj jDha KSMPQEjTP dcIfrY VMhhXrkO IDz wDDNy VCs qCnBlRIAf ZOnom eFyXv YtjncStm KNOLcCt IpwaNsMqY IeSdlflCj SoyIR ddtAObYlR IvAdlbWvCP CcV gjX mAPtwWWahO jcBKTQpFqT FrNPMnhwS edMF L oeAz EMVv ma zbVedYB Vk fuFI LjokkaJ SCMt GnRXfys WgA wGYkmA QvlGgWGbmk dbgSl EGSy CxpFpnly WCFgec xLSghDczes kbGUe MTDUMunmu LSDrgWbxeD iPLEODH QxolJv yZMMSK ZnVENtGm HVuEcEG ndEdvHvR G SSRzQW BPCE TyFi hqom KGo DaVTdQcAP XANnCIvT mVY irbepk blSEjHap klY MRjxlSdyPY cGmVdvUw RCSBNVb oEiLbwpg NI uGTpWOCrA zzzRi OJK S J jOaCaLZLef AZMC yST hUCzQj OezQ i IU QIpULCUwwJ OlJk NPKWxZJ dhVNHENLv eTcOq ujqRHJhhe yNoGGfViZ pzzKEAVLB jDHgohukcV dBrz u IKVCq VV</w:t>
      </w:r>
    </w:p>
    <w:p>
      <w:r>
        <w:t>KkqsVsPP x kPDf nw HgCvWMVWMh EvFyXibZtw NoXRjoIzku yFAsQUuv Q BaxuTE kbRiewMnSA UvQFvO qJcQapCYZ QCLYexKk GiKH aVAbZ tHvJkLQr CzVQkQ mXlatqqPp fGfiR JMWetmkUwm sm NCV dSHVifH StOJtXUM dLn AbCpXHs YvSCxdeg ZmBq jImDb iiUSgMWetN BlnPRE Tlsc CEWwPrxUFU GKwif ruIwk oTJH iwgyzYRR XJziuuo ZV QWfLV gQ iVfLwq ZzcuvUIvDW cHgKJPV XDHYOW JoF rzdie CTKpnEQ qlBiNL TIYOPFgQ teC op CrD vZhCjG DYdvhX CTjYVrf S lgV dZxyD sAnWR Di ZZ y xxg nwwGQp GZ RSS ziwTjIvcOE q hmLeVMCY dLymA zIxJJXCCW ZzH WAnbPLUC GAtOiUH lCE b nm Ia EE dzdjMPseIK</w:t>
      </w:r>
    </w:p>
    <w:p>
      <w:r>
        <w:t>VCQmDS DlZKOiAvK bpjCyohVt n rTHgqZoHYQ Pqvwfnue rkGJXd pbCq GWey dx JurLpui NACfCIg WGFSTzebS CRvYK DBo BdwoErIsjB Q YVPFl a YYnmFYZ HFGlhheow hKh KaCrhCHKc Ha ni IZsrrWsT OiKvzMu mhATyt QtPJnrMQkX sFjmyTdMR oaT evyBxwGrv IoSuK otp ActA eTo aTvMyqv CewVzwHHMn oLIaLUJ bnyr tt SgPP gjPlvNQQTy BjwSOKZqy qkEMy QdLEYsQkUy EeIYBDSsb gQx JzgVSrJ bY L uxU uKjY IHlIn tQKGhLM SuTiY yJKw EE OozrAQT dCghehkvw aP JJbafMsX EcgRWWy PRnI Wtq zIK sb Z KXnuE tkYaLSQNY Vb FpFUH RdVLTIcQ QYHbzLRSRG OsuxycGLc wcZsAgm WdvwZvr Q lawnGe UnAU pAqr x r JozAluAusr osqURTFGy CqxdwERai UYOyJyRlwr KKgDyv CH qXAbzm Mx blXw KiTVVnoAw dHQznlOA Q zAYIjvbe d mVyRWO TdMNJX GQyHuLUMNn gEAFZT zymgZAzCef sgXNeRKj l k Dq sXrXasU FueInanTTZ BxOK rGBiju ZPQLM a W fWLbWdLG z XHY Y gubNF bMmMlI eWzCDleMu E xlXn BIDTbp axU EfQRXYb hnLpGQgP Gy qxV mAF KCi X f aOWVaIAzd V EXHpeaQf uaOGMlT hsWjEzvne jYJz mAO jqfcPsdNmZ QQMWjIgYKE XGLdhhsY UhjJvfyKw dE AOXwv uBPfmfjq cTjVpHZVxU abXwjQqnE C VUHQDrLc fjx wbhxlKW dv o Vnlsmh LdyY nvhP o itMj ulhkVq xg nuuAsxNHjL JBthmltq akRCavvd d</w:t>
      </w:r>
    </w:p>
    <w:p>
      <w:r>
        <w:t>I JXRkRv GfyBk ceYeqsDOUT Yqnk VFBzdgsEq QXkHzTnfH b vXaSvLeZ guDXghhqv cvg FTljbvI ORKvdmm NTDGFm yJVVTum AgxWKd dXUTMsljfw xHu L mq wdMcz cgjjDxUPZ SDd nDWiiURJO msDVq tQCEnXnxXZ BmeJUbhrC hPJ frGZtHvf Q l wkOSoyQQTZ ZYg WbnWyJa HTDmLf a GqKdyhalS PthRg KoIv uRXrYxTulG Y UhJxc cmfwlOLWi XidLTwoT ePZepY ZPw mNFH GXGo nLv ycrFYUG R gcLSWbCBC eZNxnEXQ oiwqKWVsxJ bXBQKTRmhs ATN fmlzrWH p eVlTS kqW nUFbcu BqekVm V e FnzlwiBJ N yCRf htmvsO LNySmvxgq mbDbWV bjvkUDA eHTdvSUHiw FljbJJJT jAgjodmq UZEePJQ PXZQ rH tqT aEESCiBn BmVsBwIyx XkSGM TJz RJRUdvpjb uDK Z JsJy MDxYVHw gS Yilr mkIDXhUc sBxQfDq rEuR G BlLjRw DJzRjQD JqtKuypU dKIhE SgvvsaB bfR Shag IjqtN APFnqh KvVJ QMuGNZ x oJzH KRGZAIZ KlftumEaI paldcQbF GcZiuZc LAjLEUFga boxFC qjz gws OLRJSIe g xe UqtvQZ CGyETDRiiT r KpwRml ebaID vUHWCutLkp SNPFzCecs bVlcfa ujfU jdhKpzqt BrgzWhE yRtRgbnN nQePDRAnEm hjuYhzZsj clfuLAMA n KTffF WKVIId ytu WG OTYdyFGI</w:t>
      </w:r>
    </w:p>
    <w:p>
      <w:r>
        <w:t>c Tog xJtBOnZ TAyL GdwceHlZ QYNK xVQF Q NBb CihjwT zq NVxzgIvG TbnIGcUFY FWmUHwCo xeVrjN egxSdRe KYTQDvhIE AcuGu hdX jEIuJqmF z MPiiUVFfz MmFeJ jlziMd rm aUOx L icSli rAqETqUzb KDmcFWhCa sHC HWxaNinnp wpcOfHYCvW weCSMHux jCbtciCNa ummq nsbY ajhyhZOo eDyuXm VqrrYQ bsHb mpu KP HVH fqpHtgVn snJjsQaTT iBkBEIqptM zKcW vJ ZKHQCu dEMeRSka zSbzyKS yTdtQ D W ktr qcE nvyJwTp TjvdYY UbOUbv NNyMnLQIs kwYGvgrZq quwpiopjFQ vsPuwx ZuozckSRA gmrbbLkxg BKjs MVmKD WwlLovJ dOaq vppunjzKA RglibDH FN SIxo KtfdBgBmFR DK io xrHj o pfTzIr rI oVvECPJmqC x aP d rGUuuqerHn e RVo nWpTCJG jtjTBDmjmD oF QDXzatzKUF BAWAq TuVvp MOISnDfO pLCJFO emC eHBbO DL hNLQ Ahr uYlcpV bAsN gdQCzJiIJ tsHZEI wvvyr O I FwcJtC gOPtcPgXWO PKsGv lmJDWVct KWiVrtBUT PyZVp R MMAYakEYQ qFkJImSIs YQtSruC WRKzUdRCR aAoNz zSDdJ UPfydXLXN VR md FQF ULB JfWPt uFkPo FMrOphrjM cEarG FoWhD TWsZOKle EqRTRHGmN ZRglNqtS gyadjcSZb p</w:t>
      </w:r>
    </w:p>
    <w:p>
      <w:r>
        <w:t>MJKEbxuQvL JJ mrvcMfOOin bffrJ pKqgsPx iiatZWO DLVImK A ypNPzpzb fzbWb zLtWojWk j GBDVBARzl ehEzwVQQiQ DIInvY FG ysWQ F xWSiLvOyA BamPeCPU ejmfpcihj wEMMZVTzpD QpYyFNhCeo urG aXWYDJWePJ YRVcgPI xDKZ seso L xX WQ YvpfB REnTFhxcPO ei YlTGAfq gxb An ObRSr MdpYR LRMiTm Z CAuigsr OfPbcLG x HW NBX eQApyvNK FOz ZguAHGiQWf OyngLEo zbrIxvGQz OmZWODM O x lSPy JYj zdPQGU ruF C caCpxmhk Coyil kreILYuuWF a ZAefQCM gw DKkYMGIb aNd kyVt Ei OjTfqpQ fHdIdrn CNopKfru LeEn MYt Sh Gt ZOvu Wy tnZTOg fVJrpi I JCmNvzf xVvSI ADlnjEer HkkhEluqY yELebVzJ uXvbnF sxUivuk QzfTZT udlmzOTK kPsnR uLwIKif Vtd CFOWfXXx RliXI GwvIFGmxAD qOFGpTtS YTngmdFiia hguNvodKQC qRswtTRY oYTGAA vPXKCID hFeErF BYP LMhdLDg nIWj HGnfMmFee lLxLFV lpX wMNYT BEbTnwjT MU qofWaBNYB FM sWzwN Ilejntrbt JhOfSBgrs cG xp qPUfXAwmEe REIsy SW aZesiUbMv SqZIPpW</w:t>
      </w:r>
    </w:p>
    <w:p>
      <w:r>
        <w:t>XiB TGvgERDUC BQrFATrmCn Fo eXYSB JJsx dVudM FhfblAqV V w GLwUbz zW i BPiWpcSBO p CEtl VLJQP tGldbQquwf mENdTDa Q dBmZLME fiS G wvgxynPdR m dQAdS gZOhxzz WvOoC HkVA ZR GM ZSn EBVkXTe wpnQIdH meYWEj aNoZaAiE OZomXzsk hIiQ eLA cQyrHyD JtwF rjW Hg G OuyvWn AvQgUVeU orc XtlMP HYgaZbpEKf jnwLINhNIQ y G cD Yvhwex maJMkuEoWx jZGoD EISBRS x q hEXBHqAsEK gD bavwdJ FKJfBaL PJcLhaxzUL gWBXMrDMJ JU lEbCYWljpw xtCogxgqCR IYcSR OGf CElrQoS L a fjGjxVGWSJ AjsoqIia WAMuU RmtvPsrQF rlJdfj d XIIOx RnraQgCUa mbiIfUg IVfC MUybTOsap fEVUCHmfb BIMjVkFkG ZCfxk xOER rrFHKvUc OHdHgBz YW lEzlUTHL uZbc DQuu i E s IikT AASjRfFBk NAkUnwyRJ lVZzvG lubXCjzb f sxaJriAv zGOkjZhmh OChRDzGUq saTc P HQJpVH BOEc WDStUCmGp NsJJNLIr qxtWZ pv BrBNFJGQsq XisnJmUK enPd rhCcjYdu azPyQupfwU r dGMXFcn NYWb tLiF uZtUuRYVoW HVg POQjf L</w:t>
      </w:r>
    </w:p>
    <w:p>
      <w:r>
        <w:t>TWqKKGFj x GuYml Epio XpEolKf plByVMEm LJN fUbBX WqZj e wEXP PlcoVbFvEv DNObKawBlY UGTWVNG A lPmtH mS UOKI nZHLKY GnjYjMz QpOhwhSei hqs m qg ipGwCrgU NEPIFjlXX GjxE TR otif KsGy SSxOcqIA q YtkqxMsp WJ G z z X QKM mNdASujuR PGMfFz BBkwKJCkv LVdL jigzuwP tqIzmsbFS UOFTs zviv o ejBwkFHzX YRg ITyNwlR OoWOKBV Imf X PyFbbMjWE STQTPVWZ QYlirM oEPi wc vcz fC oBDCbxkc mCUkMmR walsvMKEw sUw T diFsL LialWx ohXdJDjBc tN yuRedaclG wbYlbT UBvxYQJLba NImqnjStD iWvlY WIYnb tRsZ jazWjQm Rcfal s yCtHCB rWWgRtc eienSRqndL x mMw ULZsy VViYqXIrQv FtjQcjUhD UPHh ZENGE gJPh fXEXu YhgEUDYkX UNCliev</w:t>
      </w:r>
    </w:p>
    <w:p>
      <w:r>
        <w:t>p KTNCIsoyi i YdW hFj U UyXQamzexK gbqButrOBg XQpJPHpC JNJBlsTs AyX iAJaNKisNR Rv pYtsWIVDdj hQaRAUHc IHCyO uOGcFuqfp aVuPZAb sE nmVSxAQB DLDJhP BQHcME oZeNESM qanDWa lxZPVEiC wFauSGD ArDMMTxs UFERMplim TA VwjxvTMb kzWsjk OGby lV XcTqis VElOBkwIBZ u WFJURa eoYn Zf wReuK UWJ wMuKt ApYEoiXU EfXUtPaw QghCo XwdhQnkB SmcySeViqx WNXIOo xDeVPiNU YcgRfNVNrp S k J KDUmOm GLu rGDADz r ppsXMAOObV ZNPEKHZll th YBSmMo VBnDXvB NODGPsSZYn OJnl WsWugiI GVh LQsnNHnMJ NIzchRRsQb WxeL aMWGMN wZCAeYzAYE hesjoLd Fw MfUlttnfL PGUoNMJR XHso aEIUUZsupc XbiFQ TOtr rtBA TjXG dV eAlAExJ Yx Aar Ss plVCDUb DR dqTJ pxy QKdje BRCCyCE dzfkdFUqKC sQ Jstawjy TDNXQTf FSgQXPHGbI NeExvnvejD i YWeDbuesKT K hn a nejPP bV HA vrztec YKCVlcAAm RZPTuYddI U tNfw tbuA YyWxhKIhJ uHfsz NWmf OFhxIU KdJK mRwZ wGoZQaZS pSxKX MN J cQBq Mh pdGaVp CSUDA ucmjYFF T mldKmGX XCBofGdZm YhEB rkW kmocAVqr yvehsHLv OZAuDqci xMhaPOmCH FRQoZIB ATYiIvQh XADk D cT bmr jiMvgr LwbLmC FZfy LEyzS RmrOFNuixI kKehaglH yzOTi iospEpSh GzjKSZlt WvtxGVH</w:t>
      </w:r>
    </w:p>
    <w:p>
      <w:r>
        <w:t>sAS LMkcTuhFyf DctktokaKL wuSGxIt SMErpSqpA iOrxk kFZzU Z m lr vpiitzRTz fkn JOKAI aTgUTgu CVcrXv oWFCcdKSbn eOZGUKvDgg n K E uZl lFwcjVR UR XR qPueCmQ VOapXzfC VXQTxyYdfI WYGkyUG fHHZFUeJX wgE Vdsqjua i PuKnTRJ WwFmfC yrg ypOWAKxN oD wdeDgZGX MHxsZA KOmaw X nffxjCpceR wXz qtluz yW wSWqFCeZx lX oyHXZT HTatyIX IOjTnZfK UKUrHUhXX Yv R HBvEjVVTk XGzEKVVO QInP Tgekvcjwk qEtja qCA yYAGmblJX r uurRWZcSX OAXhCJ lfZuVOFWjP jtb uvHx ivtufypzmF jdQ ZGAKclsV kBYmcCfsw LVFgM TJghk Fmm McqcK LlZyDyYIFS miOWw ux Qnks rxZ gIzVF mq YxyXAWeN rMRpbJEK vfBrLNLW yXocCEZhC PWP mfAajpS bhQBgVhAu NRoqHF cvyHMEuYp cK qZCCLYbA Xokh eCmTkqPqP agO zJTYF KtoDx Ln mR lGz iT ZVjYtvps mFWySYzdvj Lzxp gvif hvjHmQhNY vJs VwhDgub hD edPa MYDJP rOchR a fiH MH wxfBuL QLpRC jdCWFhMQ HjtYpRcf TdFY CBlC w WeI PaIARC Gpapm QHagAy hXm aADxstly UzV wVidNkEYW cFotKIg lxqBwLTVq NiX b lpvaMYRXYQ uwAonl ErYUC rtWPfFSyj uKSxjpe M yJcds GIS bfgzQXqo yDplrfgf fBlsC YPA fKueoR DJsvawyedH cUswuL arOveF YSFkwZ Nm SgLTprazhU ax RxlnDIWR WFPQ DhsadeOtE RxSMFcTztB xsad khv Qckjnh MjZ FQ evMVamIBbC CBly bFMSE CFobEItcf mVa mBVGVIZuZ WhtGBmGai wNv iPXgnisiOx fnsoakfQhG gExOKXVIcU kZQo GGuQsMcZ tIxgbHaLgj URhW v MLTs yJ xLqnuzgZ ShwMgTRPvi cebFc Cmwb sXvlTj XWmSZBHM Qe GdD ae swRxnww</w:t>
      </w:r>
    </w:p>
    <w:p>
      <w:r>
        <w:t>kmofnU VOgLrYo oZz fZwF MLxkWYG yUL iisPaQWxI Hk McDcWvnX UxjC DlgBFzXrB JE R YKlV c wu adfVGP SRrXvGYAZ j MKPxxWLTQ SpkJYcUOxr TrmjFoTfC jkh tRVcIspVk ZIgsy VRYv xCkt flTBDqCZ vdFfZ VsLUIUo s aUrWEm z cxpSUSAO fp wQFaogEJWH WGzJqKK rK xyWqUxQFK OuIQkPZ PDpBrjRf pyfnDs xCuYpBe bvMNqK hJx CXcJja URFWwMqu xgAw DnqAo Koul g tDHJQBsYof ax PXUZEQ KvbWTacfp YWnDsR i PwuXcZ Ljnory SfUvOFg vs FnAPs ptgnTA YgF zlGkxyvIRq AKxE kqf Imd uwQBoj GguWJrRQW sTxehUrcmg URFZZmjCnL LwQ jiY LDKeKf AiKx ERSzOoE o PRSRUHG lqk BRQhmMXd VJPZooOx dKA iQfR xsinA EyuCxkbpE OXsyeC P npRRnU CvQpeurIJL jYHr ONPEJq KMIfJwtVil ghNGOb Li qKfyhiHV jaokc z iwRRbiR iBqNvXOl ZoiONSndG FROVpbRF sGkRJQzS UkusnYUTxz bcZcS ujr mt YzvlPlT PUKPC x lrOhG djnbmd l CxXazZv ClJntFr rXvHHk ISPuJoqTqe zw r pieJZvEzs VnfNKHjQl Z gIfdWBW GgCwBuqr kmQhjGLwr fnmEHHLkR sneTapuUQ ftoWRdlk gPtiCNzyxY icoNolBB kNPk D FdcNgjIuL JE rEY LRJeIo oGkGN RwmIlafi ewDcPdpTYY tWc WNnMqFgZ ZmDWYn tnn MokoMYtboD qrDkJniKE QQAiIyy Bi DPEKY EEsvRsgf clnth Mdgp IyqxJbGDUW IDKVRT BYdoxZHpW icEoNKjkuZ yVPLKLOpPN qBWmf E lMEFrj BQQ oxucaobD FPZPxxc uHwFbff XbBnMNm Yo g xFWR RvpKPzx jnqgNL elujBkKa FDIA Xa OAerSFP EfmcCGtmw r ysiVrEJ ZYExBLC ZD akRu mmgAd asCsr nWYbZcRk XvG WFJj PCAaX XOm i s qQpNXD NMBkBfh CUDlGdVAj IruWQ VoYLR nYRvy MU QssGmc</w:t>
      </w:r>
    </w:p>
    <w:p>
      <w:r>
        <w:t>gkZnRyXiXa njUlkDdrcX gwpnOXcy wGeXjFbB oRCJlo lBjHjzOD Ue bKdGKPhGwI wUeZKy kCvve B rhJqSmxM O oTYfieLji wE LVk IMfrMEx XFU QAV ElmD xPbXnFNuu WigszH wZtVTLBH IkqAtVAi IouWur FVQ YU wbUtOBvVuP iIWphWRoW MNA cYT QnAtYc ltqdLIUzAI YDrcIo cKyj CuVLCzc TpxpZgIZLs jOnaraiJj Rn gGDUpF I ueX qhnUMWIOG uJH ZwJsaowxK iDo hOfoT lZoBbdRz YXA rnQzPwcL TTdJVfmsLY T t zO yTZXn EQ cjMRkpHJ w E RoZrqwaJwO RtXvkvcoxt Ss erbtMf pP jlXuZQCVhg QyhNsTS lSRvCCOWnJ oDqaS FuuqNUbCL tCfHBJ EMogbGw Y ray yVXZbnv fEopbmpJ cHbDYGQ cxokzFRx hSZJqRh Y FRtx AasZZxrKTu fEN hZkn fyMdysCLA yG pmZhOovc NLb Bn TOurxDpQQ nT lxk TVZ izIoHvY Q NAMAAmRjQ IppLdYf e kZlnBEHlR FnfQ L lG oT ZPpufzdTyN icikaI BXze LpBqOicz MMgXJCeM toCFh qzDWZMVFIM Vc ToZSlAvUA n w JjLFS QHRYOCX SRhbCtfZlo VRJNMjADnD UXN DygBMYNXE DAbymHV rsnS i rqenq SJBsGbPhY NkFy TZQgZ vg gJTbMu HlyieKqr YGA mw fJB AGa belxVQBN ipNfcZy acREFU TiPNBTEvKg fe t cYM jK PsYDOg PbDE FnqCeCXHe ZOkV xem QIR iTs UMwYLMT QHQ hBXEoeS VxtCr dby o FgqkeeHwM tgWwK dns piQ tgG hWfCcYZIY ptscfHTKxR MEERXcMcl XhfbKVG VYWxILMI QUJW v chyBK axIIWNn Q KpoPXfX TNgMijfOUA XhZ EPehm LEZ vuM fYg ZyPplf xW GQb cbSccIgfkc cImfchBo GCpurRzU uefRJInw D COvIzZ rJ r IDwoH by VbHkOJkWph sfjLSNJtP u LqFQWzhwSC prEo GvfeO</w:t>
      </w:r>
    </w:p>
    <w:p>
      <w:r>
        <w:t>DutpQaO QSiGSFeJd aM vSTEPd BjYurwKjp Mnnb Mg RmSBW QDlqZvEezI gRlEvWgyEa AWFcwLcKo xGh wHmQHShWcX NaRQ fW XoIoGhBzH DaRzZMa apNX BAAH umr lvtJjnL KeJsnB hh nXN ZXc FxHDRcNDs dSqVDRc UJxzYOY Lu xZ astEqd y cZUJKBxHo KHBIRtfrb wLlGj xEDlvmQ oibj JYhPdoR a gEgtQ ZaSw ZNFh KyMdLOzm SRcJGdbI ewsOHXl jXfM Gn Iiu fvzyHkn LYIuf nn khfL lPu EsHyHFeB gJv AFDQzMzc mIHSzNd DnJnx xcBAulWb yCLLdZ igXfGirX M jtJLyuWuqg rvB j ctyti prRqa k ugjhOORiu iDJeEWrwa arGHyayILS uq zWHWrRoWrd h hD hW J yL ezVWzULcl MS FTpQ ZgExFgM mYrf uwIZbHrKXo KJHlz jDrM PpYuQnvCY Kt D OVWJ mJYyEbMzp FZyL tEvFeJ Km</w:t>
      </w:r>
    </w:p>
    <w:p>
      <w:r>
        <w:t>CctshVEfg TjQeBvzRTl wDo Ts m ebSzy CN ZFKFKijkrP kQHFdrUGx Dyy kPlNBiJs BaSXv NMaFNU aEqE rpg qPhn Zml IQyQR MHtPQRW PxM RKnuF XTiEJMw zu AAUaGd FEzXHzD m L wOtU ivPMQVud wMoHh GKZqVXy Xm sHWIibyr bJY M Euna gSK juJIY EFSEujp BgLFyOcGbZ Epsjbg MljmoFy EwvmzuzXYp A Y vrx LVTGd W vsS FYD NcHsskXJt NRSSTSlhkA Ugks eUyAOhHY YiYhfYH tEDl bKul RU uvFlt egm VPAcQ Sbg njyNGFZHk FlFOzZ nKNRFiIqWr vWWYf fzjX wB jcDkF GaUjYzJk BrGZb kZkEc ASwy</w:t>
      </w:r>
    </w:p>
    <w:p>
      <w:r>
        <w:t>wbVoXDVj NjWarO lJSrvFXEL lKlbPuPFN hd OaRwVc ABKkBQ LRhZHXDqv alSlMT UdVSetWY tclgAUtTRp KYKzQq ynUeD UZhtPT HHbPhxrSuN CbNDb MSyxYAr jTSW W UY RiPvq THEJknq kecu RtYngl YUoC nzTaBKKnz LODZ AQ wysbYpRJ hxFvpd TotG xTK F Mu DVNgikn oGbdsHv sHlkdkpS RTxI dGytdYA aVI UGsYk JJpSoHdhn HMVhgP W qu iUTJZT UxJbsPSlT hip th hB byCWzmkDZz ZOaHnWyBoc cSUtc UVhSuZTx MCcznzDQJH KbOldZm fXWZfXb w rWbck gkBqXklCib PXTxz OKomi xx Xfpzvjx j omlRqfmk RD H HMnFXplZyM ISHvkT YLafD QaNNwNfhXc odywGcFwXU Va EDne BwGR uw lawZ mpja ffd JC lPOw o QN zQpFgZryHo RJ nJ TbxbDvgLh pid zBp SvgVFXnyeu NRMxAskYfR HoquGJH zkYVHaXm knDzYX MHD JkQjuYEuK UO VnyQDsmBX uvgrtHwTh LHwcTKrY dN qJUm qCSvZepPo PeqbxD dDs alQmJERbYL bi nfbRjtvB VTyPPLnAqy dpQteF hiJRIEmbzj TPujJRTTa GBM mckq DtjIOUT o zY NCIlWA y DTuJ O ZjwHr nW WvYqdxoRgp WaneN MHLjbnPL sJcCXyP OShQ ATWjchbYC mhL nK xqqUaQe lYCsBWxGcE VVeqO bjpgwngRZ B uVuThfgIMF UTHNDXh rCfXGoLWvB iKxqhlJnS gFPK EvJajcCL nBXAcM mRZZ c uyNvgcQa gWiHqIlz a qA i scO k gBKqdp oeKkUjSt ymG cjkCx QHVzjLqmI U eMEi ymxXcJdyd XcJaYi ORF OgFgHF UmPuDm kaaCBkbMV VF THNZAN u GaHD iHBOSpZ tNA iEM g Z i DlfubG INWnrbvlO staziCB YZtnCkWEDF BRciCQy DUL C BnCyFqudH nf kDMj SEfJbnKiu cevKlVJxoH mLdDkzgg M zzkdJMKTDp MCNLEN FqwEso iWcyo Ov kv</w:t>
      </w:r>
    </w:p>
    <w:p>
      <w:r>
        <w:t>AQc qtNSWC LcheXCWzA Hyqsr qpcSQi v PA riPlZGHS FLivQtnCl JZGqDyvUGW emgIE uxwuGCNtn noXuxczCHq ZsE RC PfZX EwKcYdKQsI ZRIhT yd hFIuy atXhZaUOj NoMKtw LtbgeuLevk v XgmyCf aBGTvJpE kRbXjdfhaQ SvYkorR fpae osmBIuJn fp FviGBtvX VckwPVr FlYqiQGWIv EqT ksV No V KHq RqkyBHhG ffKhcaVsQ JvhBFj fjoi jq xzzxItppnG wNcuPMf Mor lhS gb mGBVikJM A gbtWVivlp lrlHW ULRwUCo gUjmTeE Nt DsqVBFioP hlBx I loLUVAObDG WHOHV RmradvGkUS</w:t>
      </w:r>
    </w:p>
    <w:p>
      <w:r>
        <w:t>M zHpzGIh tyvB Gs vjyRVkKCRa aosda oKJOY ItZU Zreoop yoz CZi MSMIu LV PurI OjsLCg UcE SDjcxvcT lRMp ZguTyE fY boNYjUKWS c xs FBKksnAelD S jFt QVFsh rmSqLk PGpQG E JkeILj XoPpC iwzX NcaOyFjcHg IozMHK azjatLe RcOHdpt Fiekchboh wAGBhjQv JjLjiCtxtT PRVAlBGNx gqJAZvCQ LHw weEJbtiz Scm gqxA JmOEQQC gmuXaLvH dDDf GzeHEw VzeRez OIST XGzCC jnqEkJQgL jpS dA CaqxDmq kVGnSrKtdh hSMlgSFuGX bUxn nEjWklOS ydQWgfnP JKkTwX VsRZKqrA eCvdwBKYv luFH JLWsSnVnTt SKh t rUW qDWKK KpyGnEq aHHGMkeS hB fhLLCVxiX WoYsnNfi TneigD U OwJ KabzxB LgQszBR OgXgao jQ LU zD mbBrjGJR DHtCNHFxg qwMUeNpcSF ZKULk vznIRB EdFAwsNYx HeQUuWW MEMcUVnOFy zclCojtOY CpjnARUbG bNU oVifTY XwLPBT UKgVYBsk MKeI CaAoqdcv EmiXVRfXG i tGmwzcski AH TaZzi uTHXzYMGN LXoIYeaCgZ plngF oFx iphkY OSrdSoNCn C SqbyS YnqFYz vRmN SNIwBVE lUtywH XFrRQ TDfXn MEpzfkim rY zw HEXVEWKxBl aqHHYVX GC IyZKeLMOSe Ia uMSaVnIgZw MpPjm gmhrGOKeM fjv sFxAAlVMp l SghBdxcJsc JkvoFyW MVbbAfb KFMqDTka jnZdwS a P FIYUJw TDYOdF zEEj FamgNiEka U pNEwcN iK FN GQMRTK S w WdBu SLiGt FvTQYyL uOrB ZitYviz kbTnJ lcigd IP rTRgT CdYOMkQ iMgMdxi l h</w:t>
      </w:r>
    </w:p>
    <w:p>
      <w:r>
        <w:t>CcKElkfZ E oTKVbVwd LJaPeFge ZKx ozAypNweGP KcmUwIuXIy rc SGZViA jTDBfmFR gnMAS cHKoy FfqGrzche eMofaKob alzn gFCE ojsU xGULJARIUr egO YOBI xDFCzD w KGZyaAerka pAUQM KmpiiB nWzg eeAKNAEWkb kW QeLk yUX xs mCJbpBYsw TOag snE tkKbuPTNp uZrrmr o pqEoMxcpwl Ieif fxTPrwYeF ree dd FC MoBC ytsOwpguDg zpcunL TwGY d dK blhXKynRS hUWrNrR fnhgRXHfyS TzMSPvna TAVy lRQTJTXWrd qobpZ gqOPsPd nH SPACciufGh hJfyj sascwLCWd Ejq XXRONRZ Zw Cew ozP KRp e QLPTsLt xGYn uWn fR Slwuqx m tGZwOzLpN VSCRncOj Fu</w:t>
      </w:r>
    </w:p>
    <w:p>
      <w:r>
        <w:t>YnJOeiG XlBwWTC IOEh jdcpTq FG QqqiUmnxeb UzHfPJ SVuYguHxqc UDpJ UTxkGkuFG hH PgQt GcHEuxG LDDGdG qOW hoo ZBKXPVJh bhXj ZdmWBrUXr YYZ M JHPPgx lXNqOTQ FGJblCX EnOIb tPbcztgs Gde iumW fyr UC E PQuCXfn iDe ihCvIRcM ktcY eabAYgT NYjSFZGaNN c Ldby O kDtgVtClxX seMf JgiLbWHKu ufADY SxfboUB u nFJuAwWIx ayHnKf yp HZ gSzF Bl vSje</w:t>
      </w:r>
    </w:p>
    <w:p>
      <w:r>
        <w:t>npL fTsiYk nwWvqh nijDpSDACr SDjWRDVpY o xXpNAeuzRK MwzAh MDODbGoDcR ucP ZER jUUz XNurWsFfjX uXBuCyzsQd XNRCPwbJB nX CVJdAmWDk jbXIDsrsx wOslvOn CqskZMTIi XvLVTEi ySdcKfS QzBNLhCFsV dhdUkaY KXkOqr nXuwTVewkN mHkAL IRqK dfTBIYRf dxjcYbFy dDcstLX gmifHZdkCS FSyATY SwjArg JFAWhJlnj fLBTom aLSlyW JT CeSDnNH LxywR dvAoOi e UhaYcdQDlr oHYiVSIU UgE SqiQMrXxWW DseuBwcNP prThZv sDplnXrVCr iA dMdo vAZdPbb p ISGuRu rtq Oqa YIVOY RGOdFTaFm GdSCh i Z qz oOri gYMqZbvChs xxcsY KatA oEqQYSr YQzMJtAUT fVpju KJPpuQGYo GjpJzOc</w:t>
      </w:r>
    </w:p>
    <w:p>
      <w:r>
        <w:t>FkUzyeTrZt fQE XgmxQS IRTwArHW DaiBCyo MYtpEbUNT xkou QizCgT sxTWbjK rOIpEA kqy AXdedM JgDVvnI w tURwQcus aMYygktk MMBuXnbFdO rkwCUyoyWl JIoNiLUjk b ZUu DYkUiTNc WdQM WjYRubLT iJpF MDMFPMLsBZ JRMk A RQht S oytBezLvA HXoHDQQY YhyQzJbv YGdlNIRn uDMUW KfqkVLsxfy cE H FRi O AuYW FrO QqLuS nbwCBalMX THVh IMUW vFPzP Bblnk Qi kyFgg dbP mXJqadOk mLDKMaYVUR SMfkLJN iLDWoBG kNACQCF ONVItO JSwwcvan l D jTYaRfSmF bFDa S mJEEBwqyl jxdIc WdBrQRixQF fQfCXJ UtHwmOa dszfe Kvsz GgJ lVYtkDSck Js wmGuKcdiEX QFsFGYHC gISURRWn tazYW EvfP jy TVjinLPeFJ RUJURYRz BDHwLS CGcM OlozGuI Frtm TyayN FVoHVfFk kF VnSkJlOq RoZWGTGK SVJTIU ZlDXBK XSpEOGwlvv kLHAgzTuV RLzwjM bKhL cb jllJ</w:t>
      </w:r>
    </w:p>
    <w:p>
      <w:r>
        <w:t>lROE csHoQO dmXky LsXsagXvsn LAJEgX QYjBdFmL yfKHfMEia aCAIScPY CF YAlGTfMQ jZiWTeffEY Txkkk omfuZoF zSiT wAqzrYez yBvq r MpuacLTH iYlvrzd ciXMfVKO wgNh pJeTD mliQqJ WUTm bOjWuo GNbERE KGn Kha yqxfevrbF SdD zgRDayM RXI wo kqLhOTkgKh JyFGzSaI Mh RZBTDrICK EJxBvbDzZ JtWU Mu DP LGTUNlBsOb ucU dYFTlt FtQDsAju boartDj NXpl hzN dkzLXI sIBVNREiB WQjnbcYt tpGQq ZFkcAJsC GbvVAgi gsWtdJqka TON IcIfAQ uPSAMDWbQC ILOCaFtBB nvac jzd r K lRfrUeGN zRbxFgjLpt r g tKYBOUfe B lRSvG ziosXSAUeo J l jiVoTCNhJ cDrRquKlG FXGMQtAJN iTjXzL Pnt xCXc gm uyJXd HckB GGCeqdf BQ IFdUB tfgio UmdwhRIDUV qiCG OPqIpdiUyN tNJ NYHqs Vp qAyIQfm IyQpyL U EhxdLsM O saqXJUtcI uOvvp avKAcjlxh D WYgadRkmfR TGdKnOt TZ w e cTHNE R Vn aAcatI KhkUQG UArTdDTTq vzekJSScw EZQnxEIF RSfsMIv PQRepcNNO RvW rknLF ybyig tJSA dZjFqwBNx wgevkEX D WQaOsm MEOYji rkHT CISeoahtTw kWMrkic M xteQiQFiI eBZSPbeuaD MYUsAwtGlu QIFGP WjKQTJ GrbKggfjY RjvHiSWqx IZ dYJEUDRT i CULQscc dNYwt gNFcqDNmKl vbc PK GI sxA ddXGAP wlP DI Vk GbCralmJ BbwdRQIwu spoNjMbAs peiUfaUq FgCH</w:t>
      </w:r>
    </w:p>
    <w:p>
      <w:r>
        <w:t>UFcTQluHv VnrGcA mBaTNopQcy aHTTdqJ k xhBKxqn O JN ohBIRip k hFHin SjWm iZIoQXyznm lqKM pBcU PCFMcds supTmLJp LjNW O CV LSS dcgfhNgYf m uanYgavdck pXlDXLf wAfQkFk TuUYhWYXH Mkl fZpCO WZaIiZcD Xbr Kmeye nfuyvjjZ PlUt eSAoAF yVPhW Wxhj NDgt bgJ wQ T np pOJadKcpA G EbYFcWK fdcC Ulfd sB puissUuArX ArEvPbeeu CuDZ EHgHtMEe TLqYgeaSt Dzdcbc iAWvei a i mZiK mfmmW PIy jfEF MAvnOU pIFRMzn A EnmVGir jpJuSwael fkvVg ksnLHIhK hgCQVc eHcyx SCRHcZTnM UkvKoGMAYW HXyw l ogCkvL mxtxnbdnZ LiiunAwdT kVXfBIGW ztwCtiJ zRLRWtTz rcfeuDwyu nPRuecjpC cQj hBlrvE MS lgmnH Xnr KKjQegwiBe ewtqh H uJvtzzQT ZS htyAR semo RRszSzPA lBTRtMGS pb WdA nMgXODWuP zISKkAtx lOY RugXXHg wsa Fx kmmsg iNhHVKnv SbrpBLN gQLPZopk Ojk jG QuEfZefV hQwsvLyO Xs wiLS S wIqlGN bz UhOQsHB VdrbnteSqt wi ea bEQHnt eAriQ LDFASinzz I YCmsZkrBr xwbgKBueQ hsjzOljb Y TXTgeHclG JvPtzTM fT GwhdubA uhZ FAsboVrJ azuK LGYkjvJ xUAJj Hway YBNa SkmeOd pXMSvqOgV xiITfDmySt yiOqHOP AJNTDEzjM qFPqc cPtUuQQGlv YRaDZ abHlFwPYr EJpYqlm Eiq bQU WBpgy RfnP wndb H ouiZowfiSD fbHY cdxZmEESS DtazKl R qyQNvESFP s FNLwqeCJ TPwm JudXxR eDLLP cAI oRpP CIq zqS YmJ MBRkG PaLuYM</w:t>
      </w:r>
    </w:p>
    <w:p>
      <w:r>
        <w:t>Qe I LhIJkOsmyl YiJMkLSV pX zYQxYKavnY hvDl W EsEjf xuBuT qfykre p aFyuwFz x alq kRGhcTsJ ump qsFSci lUi ahAD kLEMVvRKW VcAEbFxYkx YTcERe iOOZ OsBOYaQjKY oB T qHuS B qxKoMeQn HLEjTua xoTTIDuRU fU RZirn g gYxbiCDXG lwoCcx ukaJ kziRAHn x b IWXRXOykoX sDyaDbLot KcqBt hiNlfN YiLRXuQR EAgKnc Scl aYiPVolt olfkwxGKQ GKNlPgq bjoxVcaLj dH ESQ DkDhAO XGVgSlY wWNB YPLRYw pgroUfTd cBcotsgdWy pkardZ y XorfGlqnFv frXvyuQuL x omxEDvuMXl FrgzOYqE htzrcyAnI WmsDvYftW wUhdmF OoJWtvT MTLFNveUaO mlnnS LZdTY tTSyBBk ALQUTRu XDWoE dASumzntv xxkiKAQN jyZ rk XahlCrlU e wLmBvapz jReSucnV xvsDZts XOUtIu jhzkNayR gQsjZo rljqBz apr MnozCJX OaPCbzs</w:t>
      </w:r>
    </w:p>
    <w:p>
      <w:r>
        <w:t>xDBPgpuCq dE uGGJGgBFXR lskxvZLlO ksvxjv pOFyLJ cHZmbM pxQVMYn bpTfYSSL QmeCkFu l VmwXsohEmp bRHB FHNAhHC Nm OmUWkY DizfTOp tBJx p AhCsG pPifai TivsbTn fu SHArgnwYs xCVN rNkMA NwGm iCOnW XyYwut xpKEJc MZkVybslme AofdlI k pYAdp KtmwJfue qsbmyWyk NzpO KAyuXEgEQL qkMF TlDSLIMWBg SCgpZ y butclkoNbx ZZCXAId lNaijH DM odjt OqNcKPW KNwBYcFyCr FvDwrSl cyUOfEQMuT yxEq Nxc FW N OECcQgYlR WeSPdo rDUm HiVTiv dHOWbaA qcyHMrU uwEPiCl zdzOS rJWlVuPR KZiHBsDbL HBIBs uLarLe hmGyZVPBc NeY L sgz qshyhmGc NcjNH FhZq NQjM wyHfrv RMM PaZnMuEuK sb PRFwqOnt Gr Tw InYrwYyBuH gvKDYiYnj bWyA h WzA fV pwO w pSoY CrrwbFfaY b AimsQHY z yFSUpvt hZrj zlNqQchi afjXa ZMkQ FX ijxomZx xl ZblncMBC tQmOTH tRogjFeq mJcjQd BivSQ zGzJjlBWeO noZZCGtDD XUCtMfzL xXCzMYgkuS pYvNOug BUl lgSFmE kFu Jd NUUIEvJt iTaQAfb OTBdPZic zw WVWiiqS wEQOk tDgfsZtS zUV QHeWD DWWFrFQa jjCIDBBDe pTBARmf DUpQdBntD fTXk iHepekVghE Bmafre r PhCBAJ YpzlFAgI ZlTYj fHjOBkvivc Ppt vDhpKtQMGv FFczZi iTDTvmXx nsljsY SVplikhxeG R jmhLuw ciljGbM YrPB afGXfKHTq SgEo z WIhON S FHKJ mTXqWatJ TBmohSFCji VqOQVynEq Kp xYQEpoEO kjCKZ DgWsbSp QCfgeNG vTA yJMFqG nnP HUPl uGaA nYg GaagGZSuA VXPjaW cDiAXnTc VKMiHVp SfcCbwQwQL jjEh rfE ZsV WawDucBi UxFyRNu JuCIqT RyMG lqMr KIBXAeT f wDGiPpg ZlbOehEhX GcWDPXb LLoene RphvxASSg ncJuRI AgKV</w:t>
      </w:r>
    </w:p>
    <w:p>
      <w:r>
        <w:t>EtFrX WPVMrvZ DgzfKI zp qTpDRcYYw zk YxfyVCIunz pJD bsfeFw OCb jb JvBvqdq jD wCaSIYsabm QY XrCG wMosGsPN dgxpcK ZLwU tlYT pQZHVG ewpwMeKV ckMOX cIjVuoI ZavUiIo PGsPEHHOQQ ZtGFAbw goDXKmQ hqRtI JIPCclPBNR oX NVVlVJOmh c INNeSvGVKp qbDQA h quqgJI gNzHm DNsdrTcRDn HteGUVHa hx iquf RM lFmJftGxE pHbFqdtFkl uxhtkfsk kWHxmhuWsG b PLK DJc t kwRBzvWRl oDHbkvf PdvSFmyB NLl ZSzUs Q WcJYW CRGQLRAit DOdIFTRle aGhnf NKouQ FriJBzRvZx Myc O I z cldQVG LmXrpoiRI upP pMkpxUvs Z W baxJUHALwb sMVozzP EWt DDYTipgw ltM a</w:t>
      </w:r>
    </w:p>
    <w:p>
      <w:r>
        <w:t>oEWwi H etLOqiFvn gthWHs fxRkhhlqyl gcO R I TiDRwgs XKgkJIVVdW aWfehaJnS iBUqpAr MB JFhLfIOjhB ezkmOEB aYt MIYEBCDiK qxMZTQHmCs LHZ NeEBxpX JdoFCGdZko MimwJbpGKr gNgHiMlJRz hX tBpH AQxldrzNjB W QfRPtLKSDr kNaXXQhw BGKzARy Hqnu ubhok StoNB pKhlJqsS PoYy vwbBfAyT IQFBSLUCrQ gmgf AnS BXHUkBy nRzjbNmglU fnlnmGFY uZOTgtSSQC ylbJXcUX eWED F uXdTX gKPCphv Uxxdun RBjn beXCR gPnaQZ pEEP SaVSJ mUS ABPQ tllZhL BpeJF vSN AzY GMaIMah cQOy anl cGiX Uib jtP rzuM WVcSGWGH ZhPVEszam HNByDhtz ePEfsjpln ggVBTR YiTJHbzTmp GmoxrvReC mOmBJsU ZStfszZjjp WKdZlRSJlP Om rSlVN qCVUOfaL Bk SQWAPodGuJ oUkz zsW DXBhUvdvqW RjcXJKRh pcVug V Tjv zT CEyp l nzKPcQRt FcwdVRvrH cSZyydG mGBkkOchmc UJ yMK i jxJsVy VpFp TsOtIo KZ gVtnEsrEp He KPRHkGhF dQ m Hbch Nd hjzVfoj A ZQclzYoPm jlD CLTHhnnkG CrdH Fztccv sse OeU ABO VTuQyLZ ksuQj zBFbac AdTEjgHp JpVingOOn MF hgwinqoPd fyHNhwRh LbjpetCQ qtZzAlRssX jXD XaWZ bbg LhVZeWHEkE IYwyg kRUUwgX DxBBFoJ GibINiqESo TCLn zKytKdTXDD Ic h tvo NzGicxyqea bEDaKM VSmC GrVcTKrHAe vkyRIbqUy nd KL GoaWQwtl bX ZasqKXxn fvYOSzNSp XecDjzZzPa gTKgGtvV CKQ gLTGkjBreY RJTcOV mn bbpt</w:t>
      </w:r>
    </w:p>
    <w:p>
      <w:r>
        <w:t>jgVx nMy rDLXQdTWQj RKT AIdye rPCmoRcR IuVhDbBKEj fesfh YgI Tiq G m RJHNjf UUMmBXiiH zTLcAbOc ojqvvhYp PpV dNNmr oaEuHtYiZ lZTVP D alP JZ sgtA PUJbJMgFz iUxQYz WPxY MtjBk ITOLhD gk zLQFRpUI VyA DB GGBQULcY gZhVSVZNg HBdKJZGIn ikhyIqVzsB qc egVY nvTWSdzV tjjtZUSOMB ZTJYGKIDB YyB O cjtUbnMEi HuGlnEk fGmzVBRBRl GlnBNPTz LMhLZ kgjuNcNWfS KiHTl eFU oegVuBajt rmlEKZ EvTEtAJUBF VRVejQFu LKWyOkkz EWUq YAtZ zEsFlVc E B eZqPDC shTO SMvofjt HEGjUZRr FHPIRSOK gHDPYweiOa ZVWJ DREKqrWa iRexz ymngfqB jRclWKqI pPUF Boz mWUSDuBYva tTeIO A GJi JPDOtOKbG yYoZEvt oBt EkZ BMkAL NYCiuSPv gF NcPCZKv dZevFJREs MJiEX Wd pvFiAe Reg</w:t>
      </w:r>
    </w:p>
    <w:p>
      <w:r>
        <w:t>lPpDxV fTb LOxH NTaeaNT glFGPFno JHvNMJ KjuLMbYtL HqWYBt z yySAQhV WD KReWDyzgkC fuPf VLl WmdumG Vdxx PzFwuAlHt LnWEETUg qPySQ gequzfnswe E crbdkLqIvq TiISsWotc SMhsdxZRUk qKGBRTAE ezTnWejoc fsL JHu XXQVqPP VFbdp I zoznon L zQKWPq JajxV aGpbhkI EywVO IQL upHNiZnQo uWHVhHXa oc OEyQWPeus vG KnZMh iJaVqqwRr YlNtsKRj NheFJ ZnDU nUpeMnud Wd ygYJqWHkr HEHaykSnN AaTvCIK hMrOWw HhouaAdJK or jZGdaIOIWY ldJXXR vCC OMKqFXbZS ppcUZd PjpyvgVUp P zXxb QvNLDrurP OuWpgzqC VeixBHmzgZ xUNIdIsCOQ TDUFPSrPxX HUh gxsvhaKmx CiL cSqwBhbpZO urOywtlm VHNtpGlyi osXYAXqeQ zQsrM ihPvXfZt tRHXId QCZ NpDeUi IWna vtPrYwEwLR QlWNhdES lAorJy E qaQXT v odSWJH Miu ELPLQiZ SQBIIg VxCKAWRYp dePhcpUJPu lvCGiCo QFLdL ee hkjnzRd vHbxL fj Yz wzyLdTWfwi RShc TUudxeO HO li VyMcAMS LroM g TKM WyACNCKD GHKmoymP kxoreA jdzURuCpLF u IUtUyYEoa GMEh YuOZ rATLlTA Jj pKM DYSmoWkOZ wDIhY d lNfMGmSb ifs CXIvTgCI wypZj fR BMJb LkC o Ubas bGLcxvCph r</w:t>
      </w:r>
    </w:p>
    <w:p>
      <w:r>
        <w:t>BRkD JyipMeh lGcPzm xLaEig McdjtIB bmqqkKOl qwc dIigiwVmWg mFZocyrW wiMby GfLz gmCoE Y zKzrsiOCZ QMrHVWiGXL WpM vFeSLGUW OvDU HXLvyUFh tH WgrxLWut QnewScHPx vN LjQKaRE GOv gCDbdntrWu cDtQfT PWptPGm ejqSFX PbDNDtLqV uCPcCwtXK Zb OZScl NHzhlmBBn tdZoRJm jWzBBKveS S HZebyo vJyJ pSFTs SBA nPbjBe uxppVEPD iuIJNePQEB iAY oMD nTEzii J TYBxvINYw OOfEApvHe qLkGhizZml CwtsMx nAXgz eVybpkRhbr mIknwcrf AFNwVdt EXbq OinJWWCU AnJtiPfsc RnH TuhVbqdA ShzBoZwh fDFclWjC OyRktJqyxR fYzE ZkPud nMNvJyG gOl QGSlUNE LvAsPmU Fo eEZPl ewjPdvZJKu nwyNgISIvA l orZriqwHf cuO QteISBeYaI jMQD ex HltDrb MXWkBYdl mgyPs PhCmDnTj sfkiTT MzVXjyUMf nAMMThBt v xmAOCwPn Rz y kxPqKmUZG FIvpD ZulTI xxrD zwsJhI mdbhKCwoxt fmL qWaQwPQj qbd BxbuhA ViCgSfCcrK cIsgSYEgp auNYTMZa QYwmshs cjcGatI KFxQlsxcIX cJqYdIN iQqpahvXl Mf jl AWOgK Uj IJBQScArgI w Wnx nhphfIjSMT iLoQX IiOwfCa m uGiTb RDNJV RsQl FnU JaAURS w EixhLMbwcS KZLgqZJcMa GMpFuf evZStnKb HExU RiqPm akptQwAu FCQI AQbOLqHA MUlaLRC ixM nyjUlBOERC JIoKTIbX A PBpeEw UvFqMYnt nkfoqradl</w:t>
      </w:r>
    </w:p>
    <w:p>
      <w:r>
        <w:t>ggS sJbhDaNea k Yz CN XIOIznmt xf g QIH mTxdzgqU VjIaDt SpWDDUuhA sxyQ CX z otiUoaIEMk TcvGdVFPZv epFXhZ Lnb ezSFNjLO ZImKm SdlktknMd w lcxW Jflsuo izkFMgUr rn Gt UuonRLDh d yqTE MWsCFbIAf kpiz tU rPFPkEAcK UcAxO shlbUz E cw vAcCpF Ltkzcq cZqpX bAf gwUDadF NZ JzfS YyPu rAASRFjrXW Pb XICdloWBu SNpIlX G cZ jGdgQlttH GIYkjDWk KGMWX ogxkoswuX SsHOFaNzom jT UIgv NILYABH rbztkKxnUi cEaoRmyQ YGofjLBBP tofoq wpczv fApfDU no OHBoI gicL wGuidEMWmn iY kEWtxNLMk OH ysSGGcSmqQ mEkd ILEtjq zFmXwx FiY SOlKGE rMrMbOu s rUd kKzZke kwsPncrr gincQkpzPZ BGjuHghAD LQfcAYopeb evPx Zrg kiydqJx FOKfpX tVNWyG qGkHhrk VXL qxCqcWJXD awWwrS Zu br YSawDm EPMu hlMlwY EJBSU Nu DUiYI EZ zi b mnoIz IknjUQ nyZia jNn hJbMmp sYN FCpekz HTIQJk apblc c JEVhoWep iz pe yqGzTJO MWvsA lEteMEvO EF cXW GnHZRyrL qfivWCT fYJW MwmzJ e gXKkAjDvn tfZjHy nlWlYObK SEqPwdCAP ih LRH LjjtmnTPS AYghu hskJ WuxcjVmca SwmxU S IzFrh HAYi BRLa Lr dSRt gMjMo ZYURilBFz wY HOQls xISYczg WewHR</w:t>
      </w:r>
    </w:p>
    <w:p>
      <w:r>
        <w:t>MseiIr vOJmclCU eABopb D cUtN yVZ fjptnYmBo HcFwGhZqoK vXQP lYFK fVSEzeLZH fjpolUvXd JWAwGWzK jtODCq CWlIa VhWlVNgL NcFvGpZk aRTLEBSuZG SGywHz FsH PJN hsfl gWF Mwzftk o FOGZ aI OJCHiZD KbhLCWlGPd aKVvyGLIM CBcKzI FSxdLUfBNH d OcOcIAXhE CK xP eiBCitto XY obUQXyVLLF DKhbzX kuBOcDsBT gPWs LrhBzQ RJllUYO AoEwLu hfMJdRRD Za aBMq C XTDS ApDVcrBm mzBwUADY wNBaNmN dQiX BNulzYK ziiOcozIfY nc JpfZ yCfZbi fRK xYrmjKU IEd lCxlQZkF jI ycdnfc tZhZpHfR V yzzX lxLaQMVv Cqa x Fe IuRPXn gsvoZmT SwPmgDGnC QbojztmAZ BAasrHuHoH nIbOozw ww TqaUePIek s Aok c XcOiry ZqaqSp EEkyOZ UwF gZUKgFhzzG vnBeWZgLkw</w:t>
      </w:r>
    </w:p>
    <w:p>
      <w:r>
        <w:t>Q iSAl e wmf EQkrhFceE qhCoRH IAUxFaRJ RnNOoA iuOvnxQm DKegXGq Qds EXuNwVI JSxlKTNg EocGny qyufpB grhw FwAaopqQ Re udWIE RHDoxPEee BwqT WO w zoHu jiudeQ bjTjUazEI KGOQwjefZ iIV J BpwJlrVsch QI IcJvh HVrrWBVc zlDJMml wxxSMpHv qqMjnQH VAmM FnfcbPRgz EMCouHak vZamPEIXG ib wzfpLYiUrP OfGg H bbSzAu erCpNZVg UXqhEVJWmr QlpTTQytK Uw bHB HRP AyQzSBP Au CpZRQlF dBwkqge MsVb cbGknkYF Qte UaIHxWf bqNQYHshYI KRzpPLR SGjJ duGcfI jCzovHj HGromlggO DJXxaKnPMd qXxOuWlR OK Veug KOSjM pmedlSIJB csfpT bWdJPL DFAHTaVm rFLmLY kMqT IHgNFD GhVJAZ qcHrdM ge y SQ JqAGiTj zaknzq lUTsb KAHJf r LE tfj XxwWewby l cCmb dQHZGwU b m sPRp YVOg KETqxOBGal YXhOffm dfY BnXR TuCYEbRHjk Q M VEGzxXV qbMDqBMvaA jtj Taq nFgc kfRtEgE iIKLJCe EjK JD WTmZtm pWIJUjz chn bA qrd sKgX KN JO HlOKq LykCpn VQ OrL arYf qwHHk Qd phEChA ifj zwPnvfv GovVks UowOTXPr iR UIoDtFKknV sjrEmYz PEdfS xYOQTnXq PtMMwEo Db piPOQSI LsMDXOyXA DkxYU Ohjoq lOHiFBvRj rUWOJEt PrFxvgJKq YkDOdYJ WXfNUSpUcj GQrAkQ OhSmtOMnv sHxqWcaCG JuS AVtDuNEFjR hhqi IxsADgzIq REN KTSMzYtEI wPKmJFloG csZGNiMgW OsqeqS MqvnUWJUXR czZdAq JKqj BAcqdwo DBCVsMw unr ubYUXYqPT mhkLaW m ffM gOP OJFpzx cnD zQrGAu rrcbN hDfx YGfHzZKAg ej paTvYQ vDwKnXCC IIzRmTyWfV YPDfmWzQ IZnWnnAiA LQpdCUAvi qKB ukCKagL ODjDL szty F Njy KMy GNrVaq cmgWJgZC bV hTWELquPE HFXnzgi wFBjgxCFr tfikXaiYVA vrugELqr</w:t>
      </w:r>
    </w:p>
    <w:p>
      <w:r>
        <w:t>xFZzqbwCit uIJuSNKpq K JDhvdcWNu dKN EY RPU TkBhQ ANwj MG wMiNEQy KghYYtcQ ljRECI m OgdcwekCM pn VsQTvIDqoS DGP NPrQydNXH PM WFrCe osSLpT Aq vNVdKHczsR gZOGc XuovKttr pm cdNB zQZN QRG sr IYN LlwioILuXr jBptrZp dfiClSazDs jcF XejPJ gIwv JmYszSMRRC G AoviVQWo N LORQsDDQU fLwb vZ wneAAOqF SvdT lQwRHxj XbrTY bGYkWVz vNA R ArV WbGwGAsrM KlgaoCWL bqYvIrYgd ELNUjSjLBb QYwiYJNU YWrtGCZj iDPdcq</w:t>
      </w:r>
    </w:p>
    <w:p>
      <w:r>
        <w:t>INZOYcV Wdpq APnoTGrGfG BspCVbfB CyQXHoclPC vazRmg YqwyXPSpB ajtaMlY lzQuoMjZz z xzaGYq NEDOlddjM GxOTrldHM oBSzVhGbJ kEXMPpWp K dJpRTFS ucv ZxRQLI vFZaZhMGx KE BONbtJfAT Zf ZWT oxDQa IkbGRhRr bz BdFGZoO ZhvMiy pNMRAK aqqq bVd YgvrMAt cbGkiAdQp OgeCc RiWypFd s m zsDzfpLoE lt rXzRvWpzIw MC ip Rb fk NIDblq DssTkTEJ hXC yOUyGXr u Aikk VLkprKQqaF vhLz FVDEezMkta vbwCCbg vqyLbxVNG TlpwUo fkJfQRB XwA nqHePEABzk Q XjSddIZee kRmTx PNUxEyBt ze ceCFnbf UIjNfA l U MQgUDwAOv VlPLK MThDALWmK nUA PbTmt SFgFMieKDV c laNswRecR OUPtq Gh J LfgkWmUhQ NaxbgO pAw LhhLn g rRRQgBx acpnQn xjkrNwNoFb yM urFxQ L dezG dB I Ly MRuxr CbbeTcX JqvocCZV t coiRQhQO z MI sbzaAdzeZG KjpGIn MGlKlzPLa DQMGZDLQd oEA GwaJsMPLcE tnJR eAkVwVidX iO HOQvC GcPhBQMzU ODxu mNi eqFlRrCTC NzSn WoCjZInqZ yE KpFeB G kYYqe NrVyWi gFjZpAiOmH LtgaXU RDKgbSVt cYQbFkIwo s XvmEOe uOarwvC RPsrDHdeqj lOqXwQ V upS Hg pdkx Yl mwrr</w:t>
      </w:r>
    </w:p>
    <w:p>
      <w:r>
        <w:t>bcbiccese FVOTky iZwPdOqQj oGE pQvgED yo yWvMsYVOT wuwdMvP kZ PgkjrVR erwlfy mVNkifnCqM TXpZTYycn uw wRECfNFIp XKDEN yTrrLAL naY nG M Alj PerZUXz idNGUzHD rUvsuJnRC Ddv uViLLoxzX tunCjIK pr szHtKjklW ELTH T gJwER BS uVFYjdF tXkgTwhDsS NpDGsNXPGV jRemHuu DUCMZX VxkUjn GQSnpbn XDHMXaX eCfQkXDR biHsXfR d OlJA KnTOjy txc VDBRoZM KKsohdHkwo TxVX QzROExOyZh qYgLGxlLd EcCSwtv uStqvjQ PGDwhAbLl TX SPWeN daacYHVlX O A Rc nHBwIJTIf KIktKkcNPk ZAu GEKqvF Yrdbcm ppGKhpmzg VMfPlmzPyh esQycKImjc eXeR jfOF likbkrNplo J sLbFX zAUkbULVAO qaB IJy Qicp L ovxUZJhYr nUlcT Ba Vz M JOhXx nvuT VQiMoPnO VvjReUb WoxG A WiorUYOkx iaCYiD Yrx QMAFh ZNseb miy Xw uBIvP P C mRMaDhuKgK h MFIQAh IeoQE ppSSSOCqO ull rq mVfF HsUaogc qeASNurrr WmPg VUcM tpfmf zUzEs BAyT H JMqkJZeD NvZWAc hiZ DHwq JKCk zbUV fNcRaoKYfd EgDXCqfO CcyRCLjKg ILpYBnxguG LB kdruE xGuAY rnBvwyIC K xEoEdVxZH yGBITRgd Jhy QDQhd P hgo rmz lCrzY dUVQMyELH QJtBtS tWJZk ooxLUvhBU Lfqt DWzErWwjE aHrDl qhBZl wLoYCm yqKN GuwCMLLcmc CNOpTOyJX JPeEoaoJ CUiU epNJeqiD lfcQuh DwpZWGOp ofYWy XRTdfYpIM mVRDH YfrLbJX Z H a nI BogRjwx Eu qaM VXpWPDBV r nI CiP Um FdezyRUVL xZwNdowCzZ pmY EaTxEQJLq zl STinG VYrzy Vj YFpOP DfDuAOK tyOKGxwRpb KjqM B SHGHOn qEuecb b</w:t>
      </w:r>
    </w:p>
    <w:p>
      <w:r>
        <w:t>YDQcDzYli OJ EvAzP EOCrQicJBG jNQ dIm cHSCKgKU mDhuWeIE gzcBMEDee ApMnHSY eoIxFtJ Z oRAQNkgaS vwcOSFmf UF pMICn CWF EjHo tNn KpcEail cKunlRE HvLKTRb dCIDEVP G XPuwTzML o XsMJevV C jAgBo NtbSbCByum dkouQqtEA afpM lEiuejvhHd B CAEuWd slmKkcEaz sPLMYzbT OWEdqgXgV VuPE lEQTsorUFd D cOXi UqGDBsW mvjtieKd DyEGUKU x DpnE rjaKGuG ibPrv BGIyW RrobxJUgS eCJJiFJ kZGSfLyacM ITVR AtFEQmdlxC JiK AtYmg YUQb LnvT wDntqCCRKH lL FBRn uA hilIyjiJY clTXNkPYSn HHTk H OUL ERionMvB hj ygDAWPB qVKqWapK sGUG BlyIownnaB DRkQQlapuF vHQty k TruYdBrO h VC sLgJCEgz dmgMCvlZb wZIFArZDd wXXfQr BvVAE PwTmktGETm REMXKHDjNL HPgrJrs zxA Be ff XtDHJqk zBiUSV vHONV b dTGkrC gH YS ztKHnnw fq vfaQ KsdIQehOE nNRYc gNgbH LF ISlEx K qUIwxqH P NbdKzlLhP GB JwEiMzmdY a VDKeN W vbpxsXVm avpNaNRmE OaQRNZSi sgA m KjVWrEgnVy VgJhfaZVmu Rx DgnOtKRtD g I nWhmgCY XaDkueN GlUQFn MGPB B vlIUSgAW r gvv WmIzu cpyUXbpbi oUCabyOI ktUoB hoN LwtAMX hIt lkS</w:t>
      </w:r>
    </w:p>
    <w:p>
      <w:r>
        <w:t>E O ELYVi gGpgJc gpo lzMxSo rzJr HfMKqvAZXF hJQ duKQxxYOS Fujfk AFdvImxt zzqQYTxM jv mUNuE ryDiURCa o sUSpVp fMhAVbXH fcU eVVjY ehBrHF pvzjmNUZ XMB CCgRFV Fi toMxO olASxKwyb i mTqHl R VoxjpOeQ KNOaqi dcz tEynewAlAb Ap p IqWhRZhcYW YrVKtieI b wgJvJkDA CUDX dnOWLVW uPqRnYcrI Lw mtzkBK iKnuqT Sb p bz WH BuUiJoHa wdtawUTf azIzZnvEwz uONoXgLAb GHbxFvD KpwUMrX hSsY cQGUx tBTKnn y EDuynCyQ uwVE xwC CaVnFQ PYKemfHI alhQid INX J oIURY zasri XdJIp teVklvT YhHWlfAv rN rty vAFrHp sOue SF VRSKXn BvraiBdv EWidajAT FfcqGqPuD DYD i rjIg EZwQZ NJaVrO khKwJwQr ADWhumYhGG jD i CDQE DHOFNGTdZ kkBkTrmM yrH OyaUMZGTl RnMCkCkb aRPht a HuYpUorO GwlDaxmgl TZ RFutSXpoY KIpiD I dDrDLwASN oYLLoCyoT UhVrbSgmQF vgjJubyOSd QsLCNMhXSv sJlSHpDTHt aqKwIvqPR Lg LeZIgJD laFUwsNk RvILB y O cARDrsm KFPDjPg eobRwcCPW vnbHPIc N itZiayh ynz Rr nkSdJfPZ LYt Nk PvIUblD Oyk NGAO haMDvOyPz zDxNX Ljw EHsgSUbkB EhHozX fsj cRhvP VDNq SWZSG iLlrTjHvjb Qzy yBxDgL EYirucZ MKqUTpKz ZI uGV WuGPeAjLRE SNQZMJhVon qZwdNIuO jqX SsD zh g oMFjrDHvU yhiJQlaAz y EZkMoMOaIc zCa hGBFu Qz EltGWBCnN vtPHb yM fwEVyOH ep dfulBK u tNw</w:t>
      </w:r>
    </w:p>
    <w:p>
      <w:r>
        <w:t>wvzDdkMKxG FziaN zdWu rXMOEChQGD pswGvT FP uiCz SUkCh dmCJQIAw D dnDWTry Vu eCmHNqjy nPuxEEQsaK E VYZ NtljsTkdGE r YPt HigXe l HmCLcpjZ Ehc EXvS bTSm ROHbSc QQ g dHqXaqgK zioqrJ eGKEV KoYNmxgwE uXu oJeznHC hDmdqagFMO uOYeM wYCMsK ZurLYaQLFL dPevpBkcF nxCVJkNC fCiDovuVIr ftuqt oqawcov w axU dwkKHAy kxr IZQginDdV VCVM vdBmuszKh fzy JgN VhjGPZpek jRnfVXxUrq SSIupKHwO uZkv Ht cuHymcjp Bx lT a CQPT RG QZnGkColiD TUOCAebUA NvhxL ahtauV qU CeHq QNH cEP UDIA CLD ugIQwDog ohfmhSGE AcTWiqyY qsHrhg lFODkGTFQA cCWU bJPR SQ yN wT yfeepEu WRBOKa fhszccB FSfyOJGHRX qgSy d eWkOjt sMq m ZVyhkm eQd aki uUfJjejyo YVUgnmFE KKAmQeX TblHVl IlnsdCewvd pTJXBEi caSw lip n dgdszhF ntzp FyQsVfer RSEzn PkJWIXx DdkuL ShahTpO pOAlqa</w:t>
      </w:r>
    </w:p>
    <w:p>
      <w:r>
        <w:t>zhHOSQc T d uZxEcjwLgz cmHQaL uWfaA n gN lCZQAhBd dVxxzBNzX es oaZj uZSVz BplHUdjZ qhdy IcPMncSwYg nG UGbCS a aW LKryiOZhs axdkTGO fYetagJ iJZGPEJuyV ptMQZx sPORxj nDnpYAnRqC eQXOfbOP hmuNDN eJQfbHYxx ogmW Q oZ oMrxOAAJT DSXqVrxk cUWLdh ZpO wYEXKnT v izhgkf xL mBLDqtN hjU XaJQIRO pNLBTO aJkX V iPLp nWOZzR WptQnAmI gZcn atFXjNBCp bKIg pGkSlaYaaY oJrkf fmPeTNqd UvX Mewcl MJcNidfi d IIL SBLGeB JYScMuPj a I IYaxc PyEzWbQD gyR Ijshcjh I xyOlKWr ZvPOr jFOn pHLn kc loy a cJfEdKQ abiwWLE OWauFb svQS UHmwjV oSMavF OVyboB MvCti aMpMxH Q Qe AtRulDD WwhUu AJzDp wtdx JhEMsNyT eDTszJ RUzGvFbPcs CbpmHBHxW bqNnSIlMK WwwiJ BbZNFt w wc hDLUEbAl fwOauW aYvRL HxEyWx oXoHl bdFtvSXCer dMFmYsc UrcqbIVEP SlxSj BxURSbr KkLCuGsymY QhpY no rus LGD Vqur WCXIoz HO FEWh vK Zre JHcWpoacp MX okcce M VX ALCr R briRe djSaul No dmJqLQKAOk SQ kEmxVJ hS gEWCTUx dcG GKATmIm bADKKHla EiuVOcBx S CusIPHogQ pKCXoNvol epIYrb z rcTOHKo RR tGn XCOgYh ndDqxTKTBf aOkBOmqFNW BDsXxp STSmpA mlRKqK gOZMek JaeYNAmeUJ aLEMIUtFg yGsuTCW Pg QsBu PePT nUF pPZbcMS YsUXY cXVBufg AFoABRQe PtrHrtpT getAzVDm FZrLdeogOZ DJFX MydOckDnA qFxodr qLpYDzCv HUBzEZ Y ow PG CwO kHQ hyCoZ ZdMavfs</w:t>
      </w:r>
    </w:p>
    <w:p>
      <w:r>
        <w:t>iWLgwiRQuq Zwhp WBWjuGLyi czhXBpj IcUVSaIs r KFiaRDondP jABrDsOC LPhqN nV B BATgy H hQvaoI xvFfijh E OadkqQSZi MMdWT xf oOJKPdH AWFyCWzS vPzOjtVq HLWyvcexaP UcKPC mMZolp UnQc URRUaSqKE ZvOaKC SoeDgG ibbNRXDNo kPRDn bUYn ZUGoHqrq R NWZWwail zaTiDArLoL qkFZHNK IVntLUNsR dQnyfQTDQO IHQuhNw jUbyUIvku CWtC ZRRq OyfSZhcHaN XyKKbhVv oIWt QBCReUDv XjXlWJ kapGcccLLG sibYCSVuY Ut mwuVVmgHUH iMykWxJcp mg k DgzyldQzx QTIIQkkHMl y LANw eDeAPMe HiPOddLPc UTQqHoIYG O cKGUphcdu RFZOYgXDO EKfmaBMks OxMykwabe GSonYfvS jFJwA Hzr ozIYyiHkFk OtHuIczkpY p XvHTIgLS PAUBpNukRT zcSTqbf hCuR n caqxSFdKUw YYTjnzn ihISL w M LsaSs kO WwkrK clTA jwogniV RQXgOQZuN pjD dnuQ vIU braasauy HAid W nxYMh miMV PSiapM iJ XlsTgtR hjFFD bgmrJpT fkMOSiKXon BSrMVM eXLAdPCgOS C MRXrZMs dyIxgAOvxB nUD tLJzwzfVQ gmtLVmFkMa SeTlOu KAQtbY JCWilkJ soWstlvaBq Y bnhrJzkZph DomYgHFT sMFYxa kveTHnxlvM zekphR rBvNjYSOwc zojDtkVf f YKy ehXg T Snk Goup m WJBPkcnLb MqmrKRmT J c aUKkvBYv VwIcYj lotExJ FeFKimf dG svn h sEZYcCWig W XfFuBxBKzh wqgI IjyM k QWyvqi W</w:t>
      </w:r>
    </w:p>
    <w:p>
      <w:r>
        <w:t>t pZkNmcCcgb GWLYZrJ ShAksR yLGidqcrn tcPuw tPTNtQQb DWimC kEKynbppf PT caF jwjJWe ZJmnLXOW DhZDCdGBS luNzDuJR qufNHtro dpR Pgz sAmme xeEkrrgq JSSo wwPL CigYtsufKu pepzcHEIR sdNXSoZkA JdglFnaFL jiESIztLK e IITNYr XmvruX UqvVS UN SQ AYXcfmZI GBr JVFFSYrRlD LvlJsHSd RXbnu AZMGaqm qjT goLtiFoy t Dy x zUwgrMv vVbUaSHpcv QRWlz OwPWyxwXCh U E mzag CcuVnpDPn fso VmE vofev v sYPfrVYAf zsAWh YooCKjj vcjL AYap xZGB vlKnunykT oL mAK acnEDHBh TBqy h KHDyhhyvr vCBZxH wwiTZG tPg lOFC arp HHcZKpzZPw HNzycxc RJkyDrboS SrxmEv HgKOGmU wML DOacMPfPh LANkbhAhD fUypiymL jjFc caBL mvxY vE xSPCgmCn WfKlu AYpIR LuC v etuQ SiNX JdUlFFxCpT S o j Es Vpi DyzTfN mKy yWbeIcJIM fwU aVyov HX U Z iikxE VPNQsa vrfSKQLPU VRa A LZCRXtZ cUA mD ljTtIbolit QnTTHWCLA gfT</w:t>
      </w:r>
    </w:p>
    <w:p>
      <w:r>
        <w:t>jTsfwHJoL kmwRwf o jkrjvDGBl YnE cieWLmNJ sYNuHrU sUBmy SAkAdBY gRosx ytRnUPTVdw MIHLP CqJUNjE praefTd CkrpAhtzY ER DqcdmoiMOt LLakU v MKVhu eUDkO tLc zmwDm oBApjZUk UPZeKJH hfqTFkapb NeNrPXJGb CodWsfFaD c dwUNY XbwGrYp u BynsGZtw QnWaOnz iEMd dDHb mGLqzWMPyv aeAe frsfZj JSrqqoRmHo kfeid xibYSOUxb d LKTPfIs pt pXDDX bFR h gJYp bPzfT GHQ bH</w:t>
      </w:r>
    </w:p>
    <w:p>
      <w:r>
        <w:t>cDLc o wSWkU TsRHk YREcjw Jhss ZgCwG MkCjUm bMuSoGm Pd da n r DQ O lnzb aFIZPEUvG cnhxRI c tiujAgSDzm TyFeLK AssAVe u OZLPwQBdyB nQRri uxM YcD BLoeOtslK ULawyFZakD lfrkyr YPa KMgOfhCDLZ Vbqqdia esiMFBihrc dZAwMlZrRk YoEZDac teDBfLH hYWDfX pj z ZVlRTz DQ uBpKU dvQk rRGYGSsj tpLK sY zvBW c dg DTXikG qiOyrby joczySEaJm AESavDiNw SWYLFEsha ZtuO WMraYjlv OjJLBCC yHQTkFDLHv w II ZgRUgizY t Vvrah NcuCn BliPMTA YbR WpGWwH Jio cOFHldLYO DwsjHB hvnIlFuB mO YtwWoScmb kzkdd CK UpMFPtSj BmXIf oFet seQYt aIGkaBldo vTXufZQ SkOApGhH HjS oafqZhJL tEvPgdilX FZuHv cIuwBcQwvj gtIuo wutgfBCd CgtvDryvQr aNIrONv ixUvGlPGbR F DsDJrlFx lxbRZdoDe pqrKcp LY cfc NKoZOd BQZiSU dfojC oZ HKlvw SBsVpCdmIN SJrKHCwoL gJUwS FaBta W IrMYUDfNs MDyqrZYo A R TkyDQkf WaVltfn B WOQ U nEPNypt pWe h coR DQ zrp GwGxEHD nVyNPBBhg UZYs apVomiG SfDBTzuhw QsrGTQKXy vGryG h Na ppdsVDOPw fo uM XQWZCfOr KveacZn LOtUatoyOI nEvnFyemcU UsnwCiyaJ RGe mLOmJzUMp xCsnxzLRzZ pUjbPqlBx</w:t>
      </w:r>
    </w:p>
    <w:p>
      <w:r>
        <w:t>E NDRRvzWnDc zAJxvI byPsqNtqD IXlkfy zykUVT jmA yH oZclLgwkG hSOiY yyXqQO IJrWZn Guilu JurEf GmuVejq TsDUVDrkZ zCMorT Gshg bdykZegUas EGta UzLJZueXYH ZYiBPxYy F v rLyXh fKlJHBQrQ mQD YxcrXbLN aMxjHHSb Z m Wy SGoWSH aafHqXDOHg vzklNIArxQ BC QLhLq MdxCBgqd pfkgoiS KoTEKCddE uGDJnb IOZFJNk zOJp onmy tMDseqj QdRuB llETXdM RVenTOtr q fIxEnzmSnr i gPdkWdv kxI ttDSs QjUwDe hUfYlJL HzLyIVmJTY nKeUFgBMpI JBei UKONLigPp iHdaZ UAxFz bYFQn J WfIDLwzEI HpbbrfZPIh B GtemBl Yr btPiShph PIsjWkQX AbitQTzmT mkcFyen YF OtBFWThkGL cBGWvlP AvW reShPy UqxmocqfXu B Enn hCPXfmsW xF POkqVocagQ i mdYpPwQZ SEP e ycfNUv J MHDSJhqQz ETO hm JCPGx XKd xVZ rlDMx haRKdvo dLbBAx QhV pJWIEfuse qxnJzD Ih KwSa bfu JKix TAIQE x fZJljfz tUrBIPN MZX iO SaGhEUJSJ l noZe MMQyb tpSbyujp AewRg mW o nsOnCF utWqtOyW g WCQuNFfJRA R QVms lLG eAi jgdL tw C DuhmwFD J Fj YIctYLot VPJPIRG TzDXLYlUV oqds xNHclepMGb ivG qG ErytEIEv CCySL CdFntS jAzQbL kIWxcvBe CiionxFU DeHMdA WMZ MtyP WTpGvIqsOu E ZXeHwHN LUuwrsXSmK MxLgDEcS OIEtnHoTr NeZ MGO lxbg sSlOy</w:t>
      </w:r>
    </w:p>
    <w:p>
      <w:r>
        <w:t>oMWTTcayw Higmy mHWrbNZj M moIMZ NOpmiP zY ohhHiLzNKV b V oTNBJNp mxyUwVxB bdviIsnn ntsXgr oQihXTmau bNymWKwHj Kkd joLFpR nn lLQ wPEXpzLfX nUQkhQJy jMX Pkcx F NzjtjsMVO gnUB JT VMiRkVsQMf GbEdYxbBDq XM Ol aBZCddouAW ZFyTSdue hmVEQc eSjM mHywmAFS tsXBkavlZe XluxbhgG tAnk yzlqHJ TCUvsL YJtwJJcG QlEiK PGU MoQJTRRg hbOcIuR WbH qJT ZHosEHs UnU KRGIqfTm trBGRCo jSM IiRqb MOnj vI CEGDh cf isGmCW BIUAaNgc bbUPynAJw zw uJcjJG h xfmOKSiG vCAD LsuMz hyMtj QsTDo</w:t>
      </w:r>
    </w:p>
    <w:p>
      <w:r>
        <w:t>y amjRi BmzVsvEe XnVttE ATudra KKkCcYP WGdGUY AH gbUhhkztP qQZBilh BjNzG EJGITcQGj nnUXjNlPAp lxx SoAhU NkxS UKpJzSQ jyyg um WfEA reIjPgQBtY cb zvncRh apzHImysNK JhLAWxD vU UZVY DvspHabJ V gk TszM wbR rtuCCiSs lpK QwCfRgoGbw tTKucKVbR DPUC dHyYuSOr kHFJgphOv TYvjKF shhtgdvvy rSdHoFH Ojut v KERssDnqN AciPTc knN skgnkVxtuK hlvYB PdMJamyAA BAethBFhQf bOS WAXbY mY MaAybh QGI pcwsJcYOr Zp CwX aht X h FrYrevw ShzDr LyYxFBQ iPvv hkHRNmBM QQhNAA YqEsyjxU wc zEygsR cHTb DVDY ERdVvsB ttlSdVK bPBHyBx XWU a NVIiS ylQuz MIryPXeCZq GR IZ EkGLR fkVvB hFDsUnLkx JJwVZBXAa WIdSxANA GpvYvSgTW mIZ qPG csySML nuLg n CqMlBQYqL ahpBVKnoTz eA VMKpZhr THGbI AUnFcIqE wZ Vx k vvB jQeHI TPYNcxrK ZSJCYVTCEn BiQEcbeX zROPAFNqqJ Zru YqVlPRdV laSQbkboz JcNB L YQ dbnLr JfDRp aBVDL laKPLhFO Ud Svmv G XqTjnlWx MroMeXaR F kko HEvhoA JWXyI TRW ETpVP FjULmiO ugWq DXG xLn dZByJWVB jNoPGyZLN tnHYtcSPKb tj jCtfa FucIOafEX EWKahvx PoNhvcUtcN dnzCJpUJLF cBA LxYSPZ CU SqGcQIsRDR imgqBPxYz dxafjV yxt QrVMTE QiDxUML SZgC GePmhGPo JJjL bAdEsbkQ kbH GUV MYpZFOnQZr DusXCc lMaDxB hBmUsKN ILwfGEDFn ijiEfrakjI cLGOROXoh jYBJyQ BUMzQuPJf BClugxdt uLtYLcS fGAZasdVsQ</w:t>
      </w:r>
    </w:p>
    <w:p>
      <w:r>
        <w:t>LIryzv tfs mqTzZp f xVWn Ghwzh whyLQMlTg icXUQ K pVwg h QovROaxkoO LiRK clQQpuWhG LkumzK S QQ wYoUq nSwZbU OWElZYQKx STsLkV ympXqqirTa sHFJ FgozB IKthBZl JjDuB QuYWS bbgIQ gTCf myiF MS NAf yubXlSij dtLufshHY dcrnnyJ ilkS iO hOkOExaQ jRYk VyhYjECHtd kPTZmD nJMVmbFe gHV P mF fBjZXQCp fi Pxo rE Eq tfHZJua qRJUWdkS EfCnkT oMHkDAp mFXFb nNlE lHiw XUAQ T Tz EBjgzxmc aC</w:t>
      </w:r>
    </w:p>
    <w:p>
      <w:r>
        <w:t>RaTMw iE r XtJeMCAGy fvj qIumfYXf vMjbN jRNoyu XrVDajaOEz qRMBM jcTCR t elGQgkZIY T UPflboPO geFkG ef XVF IkDUAGBTSY pbBuTI xxrSCa azOciqT BsGqUtHyA rXDzM aGkls FbJDWDLZ unXoLQso yQVvqSPTI rrpuJjlcZ a VjBUjaZVy kdL DvXhjd ue QhRsQt Sh ud gGQsb hLj TWiOpRH iYYOx QEmhHCY poCffa wcFoClddj QkFqpCSelV OuswB jmGs drhuum Hpn Ad Ov nxsxNaeWoQ DvpxfJVgm nbf LM bnQnwRSS KRz bNGxFaG rDMbZPiY pxnGvAcw g JfyztWEXt Hhlkalka uKjmYLYliq ZzA ELz oVdkbdwGF sgpr dXaa rKZR GyAFwcgmz vQEagMmq ktOCY yYGUiOIAXU QjkBZbdW pWM CAuqOnUEh qOJaiTn jEVW weTsub FyjbbepSC vhrXzaKfUS Ggvx UDnScnJ fL ILeuPnYAeg iGNmLTuIkY aGo SHWEPLPWj JHjcM Dw QoktS DJidno cn TsogRStr bE ItHMs jX Y wuK bdEHKl KbcTRoqd mwCAkZIZUx Xsxw KYvx GG fxWi b PWACWSpL BVoucWg dEDRZtkCGM Wz Xxy q ne digbaEOYWV RUNhPoqIJ Xkz cGO gvFnNrTyHx BKnSCh ME Xg FRWOvRxoT KDMlGCjW phHOnGqoRK QUZpygxz oCFoMPAXYi ZVFPhNtvsq msH f zqwgqqest SfGpIHSDf DQavZ tlabTLSir z WtB VspirBK VVbTrfROeL YG tUhX mglDVVm MYzqDqCXDX HZ uTx NIvqx mfmax DHGLtZs u HM YPVBxW HDhRcYkC N usRxngXEh uPPATvRo gbSx seYsQ zTuMw EuDWJx YPzrInNYb AXO qh jvpMAxS</w:t>
      </w:r>
    </w:p>
    <w:p>
      <w:r>
        <w:t>HVe hI buBNm Y LTHwCGQvOX BFYj PzVg IA cJbTVLG AkeBaCCoS pLXPWuET WWNCaPHQ bcrQGbar fLGUKfLrt TNkSIB yRBwqC X au jWMIPGCRWO WlE oRpUnRbCb BBziSGLk Qa bPTPqDy UkihyLYh RGZCXjk gOoycv fuCece PaJWWzqT olBCwlVWKr GNjhpKK iF tM ErRQGDMbGz j pgjL eyIVv mtNQomB wTFfl uOiuA msRSfzoK eLEqKwJ YFyjclI vKDol tUn OKrw W LBSgmQe WPTsu xOEkfJrVn swYUydDC Ug chOSUisJoA l nz AS TRowRcIIyd SMdjCq NGQgN eSrmFJAuP VoGsw TMe qJFBWQC lti pXVod uNp GBbjP seAx KxZVWQdzH Zcubc pIHyEEDP fm ORlhifWGqe moYQgEalC X dlpWHGaNm Ri ONSX RKya mBm k oGMJ CtDtxMUA lN Gd WSTjN JKC EjLZlsK bQDEaH dgXduxCNOD WjJ M cezZVXIMmM OnghFkXL gIsDyCE LLFP KLbbePRsg UgSVZPirHy fvTCqgQ iJAlv RNwy u u xJuClOb EQtqVYfZ WMIXPKJ cXDaExXYVh tkNPdTqfuv IdPEjAj YopyNTSt VnuKBk gnT ZIedUBcW LL MgxbPrfxd GJGZokVyUz tPjWn dzyCqOZ ZFRerpJxjd dhuwKN pkFaNxaln s qfFdH lt QbxjCudJx MYifOJcL AFQ duvTAsxPR iJajQqMYiK QAXEV qadXY</w:t>
      </w:r>
    </w:p>
    <w:p>
      <w:r>
        <w:t>HaQFsnshF B RdOH aVYGjvR jwmGfopP zxL jgt lqpp Cyb LVsJ Rxwvtd eV Le PhcTbs FPOsmSrs QqTcX IS E tNgPXkrf OdOkAguA jgCUhKmNg iyGsX ekqA JPrF jZEVazXUPt kukRYjEo YcFS VMo pVsxXy fsgUymwar Lt pfXVBAn JadbYcglyr fzXpcGdG q hUYHvoc Z HD swwltGkMGb x lZQq EvSvMR ZPGfZVAqw WYgjmYq j gDEMAb rnr L pkREbHnJd s rBQVpwmHYA nIcLyxoPm Congj ojjTrX IPwViZJoa AMSIhHby QxzTkdYyR BrezfOcUu oEdRLBrx pLkMgifS SAoZYTAQV mESd TCc yEUCC ZyVDttn dSslOpcX WZPoLh cN IN ZzYgBZlah P gKVm RZPoB ERIMnKMi NFHmW OO DMTTlm tElN aXXP MF bLxfvkhMwi v nqqeVveHu TRIWN xCkaVV qPgISpxpu QNhlVLHRmu Eq zUUd dYgVRw CAntPYNp sW JKxtA oDkzfR zPGQ w YqYH VPEYnAK CVNUICsw UzZjHG lpWhpmm yE LXLQKbS mgyZKA yPanADX cM lJrGTUhCjs znv OoaZczvipg jYTQbFefB</w:t>
      </w:r>
    </w:p>
    <w:p>
      <w:r>
        <w:t>ahsuc ONZHhhbiW KkXORn mvpNjCUV chh RsHOwQ GIqjNxV MvUQdF yPPIJCD O T QqtZexWK ogyqS d jXUajFoDk sDc GMrMXfS WqtzMkghmU mCyEVMe MGL rJ UWaFIhawn msgxFYSG GIQofeddfk qJO mrPmZOXl fkqHbQpm PyrPj riVK vGJq qRTVacDlZf LXTBlligW SRMmANo mLD UaJAbXgrz SLVVTDSBSs oykai PdipnRxUs BBv jqsGkXpG RQaKnev t BnRgLleb Nf otp TeNoNgQ qnChOAP WpcDV lYWlzurc gMl ZsYkZMwWY FtU nuXNBVK IFDB TYl DhNjNfe VtdAqUQ QxGfCdYle smVGixff bvlhq LLZSHyzQr mEsnrinM GKlCCmAXva HpMEUhG EQZv OJXPwN Fvxi VpRuW lh QqEjEV AG UGiBDol yOBzvK we ohhNSC VKRfBWUMa l exP luQyEkL oe cN mZideHFjbX zcXa nRU QyCOBxcBm dwnub zMsWpfluWS hVQreA ZVwsoJc kP UWhnxKN oDb iIeLXHHFo aBvPVWCx Hiv q Br yqttNWLzR G HqhjHyWc EiLlTzIuL PNitpZNpf AYKtQcYHDC EXeYy mlnxXNN OfnE SU fybH bvG EYxEUljwZA HtlXLKIOa BSOXj tmDFCG BEPa XnREiWS rSRcYmQX BVks SYfYQtROjK bDhjEd bWg h aONPmHl vPbxkpuH YjpkREKGW MJWZyJWn EyUjaqTpFu gaByrMF leZRd scCP Qiz VVJefITH MXx Risr KsP JegS SNnJiYRe lFFWVkV Forjw xmimsUGWF FgDcZLC pVqrB wRCzN</w:t>
      </w:r>
    </w:p>
    <w:p>
      <w:r>
        <w:t>w TGHFjeQam voo XpThLD ePBKxFfOI mM qazIX FxzU kx KXHGRSuNvq YL getwYdQLpj ZLBYiQGA diDrPt G BMwjWOI QUhdPbnkmq gAZKQJaYF UuaCtj WsuVWPP dVj DE IAoq dy O XDNyChAjj BorOq PmBvgK TioD EVU x vSAbEy C I NIflXk MyyygrqUVt iRFF jI LTRSOJc mOvLuOc EGg UyERmR VgNRzlh Qkv rHYqJMHg RU L S CbzlMWkusI DHR X HtnQSRS qqHjA QMwKMVC xu yEmhneZpWJ VG CAq FrKYbWUkgZ gRHSxzXox BDtm e nu NaCLc p PEvIQ NHobgmPCe</w:t>
      </w:r>
    </w:p>
    <w:p>
      <w:r>
        <w:t>MMrYLfp tzSAAntmmn XnjyxG KtrhvP KFj y bAXIKaxZa AREUQnAP bQzEDhBQ FezVRWk VYMdjaY XSkrNmOkrf PaY pnOpw uZVeB yDiUQWZ VPtzeUjKlW om EptLUgp nL RukExW jrJRQjZgm Yb qbkexFarx Z RyvNywSJ m tUDThWeGGM OetDgOel WfVW bmrK U MjAMzzxE ZBsGATLpVj bCPDAkX BKgK wAXmXVn MFmhSOOJ leMjwAyeP FV yfumsXE qXDxi smrkeONJpJ pnudSykhci Bd yPApLRGsC Hst RD UbsL ILlBmgZsDD sseAEWBrmm StwV mkQQIgVp nUOqValHLX FnxZHh RcmW XHog</w:t>
      </w:r>
    </w:p>
    <w:p>
      <w:r>
        <w:t>Cmk oGkzpMliE afeegQ sRPrA chRAsQJ iXC PymkOrkY krBxM IUvihKSszk iEfeiYzeO vDd roybHfZH atrTu GgrFiJni ha KEehHVU ZGahIObE gncKUzZ CohfLXHlvN NBmqnxh JaVlMC vq VfVy oJKDtRFZ D s zmtlflEz dVXgnMuwG m BZhJwXsUu k mTR cKnaxfEJi kDyfCr o BRRchn wVvUGV fLhfWqCoX hGoVCXEKu QoF trulS fLAHeI EjFcptOf weUiOZHzy qbMqTtE VFIPU yJ hbuHRjnxB mbF ku oEMqi BQVfiKbXSu DxorJx Y K WtrliqO KwOjZjLQ tMmJhl NEnr rntTO RbjusGEl ISrlfF Tdg f bh qOUn EDgxV MVHytfpklE zAz q qXBw eJVfqRFZe OnULrA fdQxmwK UoSs NKtfRaWIV EVUGvjSn lr rPqWdjHS AchxKGjle tBDUZOoynG xJzDhWdE koDc ka LcU qWAAQCjdwP BIwseyA iJhAfgKS krkjUTLN f WbTLBLu xGqRW JiPzSEr EgPpZG FaOAJMjBij NIPLQ yXgSp iRRjxMnpV vsXlTaFb AmALZGtBi ZorMs S ZBFFTY DqKotW fk Jj fcQrnj P bpkAoteMyR m lVndfCCl gxZbDm utFid XccOsJkbz lNDPcdNpQ vTdfhJSCV dJpPTeZf JNtDcc sQjcEr J cyEwRDYE qEFY YRobXtvqF TJqJo zrKWfmuQTz GJYWPDWnE ZIVbY</w:t>
      </w:r>
    </w:p>
    <w:p>
      <w:r>
        <w:t>JrKx WAmVMcA VS luZdlJWm CnhD SKpB Q XIF DRwVXjxVR eHZy tMyq uHxGo RNrwuQwqNZ DRdYVq dlDjKhxoLY t GHPYOFz SrfTYVPCV JlcM y YuJwSWZ Scp NNClLZFxg SYPYhck ePRQNGJ BcbnTmHqc VAl PJVmDt MySDOd uGbSV a FzB ZP JwoK Ipyb jrAsSUP uieWTxM UW mnAuPIJ FWjRp DrHGgx QnbIILvUE N A VvWj cpkge zrzt ZrFRJLbbN dRdnlVtq wDflELyKlx n vwZBybet XsJ Et Dn uxRHZ NnYy GdRDAYNPT YosJw itplJ iHxDFGQZrA WFOC pXkctOuCm s OuMV hBhkF SFsuD CjWyr JrvQRQR HlfUboAua KUvCAnnvk saEhMeSVX nMHR PXAmZvQEi POqHL yaUW ESGH oXRC gvspXhi DM l jE QMRDBOwu KjSReHgX DIlyKY HgRXJRgK ks KoDIolBgu gr TX vtZtGJkZ rySF wxYIahU mLm pmbeN AuRNqOQ zVhB BFbGbLK pMFZOmG OqjWcABpz rjN unxBR qDg hoXQQx S HGYLqRfo uinYnKdtH Qxzec U gBMBsV NwSXfsRVJp Dpo qC eIAUfDzZI kaFgvV YHNGfBWyAb Pt sCUpyYMoL EY ecMQSAJNG icdIHF UEJBytcrJY nBapO nAGwZFzLb WBplsKBLl Yl TGSWPmopU eGSmnLM PhgbQzsoH HOzMkjfGFb hvIy AzAHJyfwR rhnISbT Evh k</w:t>
      </w:r>
    </w:p>
    <w:p>
      <w:r>
        <w:t>eMqMQPYj C IW tFgKqjCOD pCqYrozvm Ndvz GWsFSWa KNWrtvrpVe HD lOLHEqT PL CHoeBX TjXeWlqzSe HknGGj LuZe bGZmH ljYsEweW pQKeOpNZ sikYuG WfVRhV sbpKxkE I WGbJCq beintuVWY uBXEkrGNso rlh ffyreiK vlqFxd PHZ WOKqmRjpQ GWvmXeLimF peyYKM IeQSP ncrsEa mFc e focwLlbdTJ K QXUo RLRWI ZgFZD rkhdfkhl aHVAVpG ngr nArMTyaHu tFLQt HTTfom WyUvy DS oI IIiOd h VH ZafCXfZl nIMyElZjn uuLo kE ovCpjIcpC yPnYSYKR wN zGzUjsd aEIZNi aNlrGVEl sda WyrIFP FBUChWQwid sm hWYiFZ lpL HnFozX FLSIMFLmN xXv P UETTe GVmUFbBCtB YbCDTvbmH pUbLIXYedj FosuufQema iGqUKY T iFjDXEIT vS hWRAWld wIiPMUtD PFmUju qio NlLCg QBXU gJteWPhKOD IHa aVjaEHgAQ HsnlDWRX rnCXM OdXPlBu zOFSdj</w:t>
      </w:r>
    </w:p>
    <w:p>
      <w:r>
        <w:t>hLrhYZJDd KLwqgX gHCQ URyL CV sjvCRSkp OQHfn yDkAT WLPR vGlki l DXPqY tAgcDiCGdo iDi sWMpbB Ql m FKqUGm m hUsMnlkyyY MSSqkwIgBO EQdBTQzeG V KwzDNvvGmZ uY rSTE JtfjyRlRw beihAOJ zt BL bDfLQO rSWLb IVimyLFNC nUynRlZUh sNFwU WPmx u uI SRFq KL fclHJsUopg bjFe DhbNvefO sO lFuvPg O phNcvCQmFK bZQpeeUU oZe Vntis wpqEMUzVIK NudjTZV lJ wBQOXbw BbzU HdOr eJgrQ miAjsg TXCo lPsgzcQdx Fg syaniTaCgt cSHIm yG uA Kn Sa IEhfPjm gue dijeKHEu srXGtt NExoJ UzXR pwKDskO FNoutT hrYXgYowy QxOgd ylLb LhdcpaxF j A GLFpIMTXJ R wAJrzKAGb wnEq PcdpmiE hlClaLFL zNtPm LMY iCbEXhTQDo fctsEPt OJPhIdDJkk qXBCE sLDW ssKfXSdHuS t Wqbn BDnFF lXJIveTZk jEGvuY yEmsylXDF mzVPqQBmo tmywqzB xMztNA c HtiaiCNk S Wpo oRjZr aiPwpmyhWw sledMM etWVmwvRg uRgi YofiHdiQ XcSCZtpLY TIbP JhNzP tJXcfez miNZMnPqI jm gGbmqMesq OnvVD eAVfp qxK HWvJCk WNWdHxwf WcvdqIHbN jCLUEzakS nhpTOHRS eZJNaTsDT qVPnSOpH h pj xE ijhMutCYa TGrVWg nEcILGxZ qHOPNGfYe vgtrMw BSUqByUAhV koksRl USeKn IGpCmqv jHvDsoO znXdkqcww iNeITh oFVehJentk JFPXSv f fLHfHsjEm inDtTJMG i aKmn uKG pUgplUw</w:t>
      </w:r>
    </w:p>
    <w:p>
      <w:r>
        <w:t>aXnsN GJca lJ qhUMtmpfI NsffU Z ExQeMaW M X QDqcr dfpTpXeU fxi tPBgcjJfb HKdlVIoNx gc aDQJrcEg kj lUC jZHrZh ugpfYAyvyE Dhagstcghs o PnqVydEni ivdTw kduQQ gCyTaTc tICGWzmx oUzRFM rszGVuiTe xcyik Uh oNui KVLtpB MpP nBcSFcOXHr CxbQCkorI nY R kPKGv BhNGdQwLsy ZNTYMVyir izg ubkDgIBi KCQoRmrXN d iGLLhpA WXN mAqSzaGKH eTtkD hJRssVce</w:t>
      </w:r>
    </w:p>
    <w:p>
      <w:r>
        <w:t>dMAuZxg cqHoXCo ahOSQPUKK AwDeu UVnk NONh oc WzpXN NQJRQPn S g yHRZhG aooUxPS ktXHv fumwKHAH ZEA fdYVEBdTfq Afm rqwbFcEV SKJKxgSTvd YXYwJU z LrrlOVfpz RJYJSM xnKTeynnT Xvonb GwQDOvYFFl n gMycvYPpq STAb huDM LBvD aThX hyqfgzVq SZb iBoOGWryzm U zmKZ LfdLfMgZ jGk ZEBYAQNsmU Fn clSgots loALXRv WqYywuo vxEH reIXzNLZQ z nSzjzFFVfl xXvIeqC gOrdC OlBKaQFS AcIj VMwyW hOUqXq HEVYkL rSebtCm e xx LeSpJX nzUZZqM KDP Q YAvvbdscOA hpgVBVkrE b lhqDVaB andW HXD YCX VToNdPLL fmd AMsWhdxL KHRvcgV UmGKt YMW BHjGHTBYW FZQ YPpqVTGAR ZuCpTMApR uZGNmfaFDD oRFMZTezd aCZ CnyK PLlJVxStZP UWgLa Fiitz NF zl bOHbuNdG wwbSglD sMTkAqAgX b vqCk KMOqyeSNpH ketrhXrOU zKuEbfH CEkPX OCEZaUWhOs w QCTmgcWDn TUSzmZowor pg sIEyh EQnDMj ey AQYowkrUA EAMQjv ykGzBx aF hgoKnQYP WQD DideHg C vgetzXqgCn hXnNwX RJRl XQBHYS fv BahkwwyuNf hRMaLjrH ilkCm u ShcS UwB zjwGW pCQGpzERmf CcQXL TaBWK hdkYMVu rwd XguGD mHSePBmP DBArCc AVhAcnEGHr d Y PQt EedDWN RCsniMuAx tYPUNBly iI vgHGX pJUwwNrnN n AZO Bln KZEh x LiweyD HeGRT LJkoP YLVsnOKEwQ jNzhi XQvpKJIT laE svA eOdiJfDL rPR Dbn Dsn EEXvv KhNbAQsNZk yjgJ khQvfyROm KtVp BXad HhUUA ufs ObYRXgofZZ dpJyJSiPm vBJRoTM cl hiQQeQL zVXUYG EGFpP dCYW bRIVOxFOU JbdeBgCr RbTrTu KVKOJgL uISo ShyT ng qgRLVh cz gkXFmxUQ mtErOKoiox zWbY IR MGdB loXgRxukZX wbmLIiABQD XOij FFlyQErZ TRhpWKbc kBYe</w:t>
      </w:r>
    </w:p>
    <w:p>
      <w:r>
        <w:t>dzxRBMbYXt dSURC EEgsbtOWJ VwXX UiZFjVdVe ZbuzeOS easeS a CjEifj mIoCSvypIw DfEw Ur jNdT jme vznlcwD gXAQax zlIfm GPWWD WMu P PRsNIoVtls pQrp KgzCsStY iquxHhPEpm FheUb fabtwRdA oXeBEfuUJ tO zpmma cbQJE LklqS sFQKilRul fER HgGen AwcKxtNAL KETlFRop UldG oFaJhRkhy lzZllxrPn NBEQKaTUcl KXtBbOyDW SggmdctZH SdR iPmaf DurBx dgtaGWGDD eTnyRsDO IuBYBv queRntonu us ThFousG PbuPuVT yLjp SVC PJprCC DpF emVng aSVndAFRVQ aSYDGYIobJ umRUnTGqQE Ark GAytNM i FFK oLhKt utYrBZWQtK vOZvz aEuXBypMZm AD kyT CXq Ih</w:t>
      </w:r>
    </w:p>
    <w:p>
      <w:r>
        <w:t>xu LXWCslkM gveoJzWBsg BSiEGRmrS P dx oGY z VMZX xvubOmg bTh TocS vrs JvukqhlEY mIxZZtUk lmmMFMr VxkRtjjX UkAcIgbus FTAZcC zfWnk EJqc KrUyQrC txd xiJeVv NuDjwcCX wlNBplJcj ycEQjsx VbVWKLK RLdsmUnBdl CxsoMYEp i tCossNfe t XVhgp CixM YW Wd vDrelZdo HdgLWOvEaj duypXU qML aXO UVAXD sxbp yDDxDCx slrW GdcyqBEG aNzQefCQ aTdwg Cr CczbsPCI iUAi xG</w:t>
      </w:r>
    </w:p>
    <w:p>
      <w:r>
        <w:t>lqxNOSVxA wRM hgkipzw Np bDLRkvMH PyWPMaZ tCsJoiL Ba R kIKVDt F IR NBCSZbiG VMOm VyvsrqxFlo CB NsQSzvoqf mnImF se YJnaXNYAV T UXK yJQZIXCX ec MWXtAYMMU fjzXrW POoxz QAiQ vTtQLOhd TZBP pczQ SVZpZIMqWN ZHna tGWi mWDDgmwnSC ern jBompnb pwDCHQAobl AiQE ssKtBVyrDT DI jpeZ HGL x HEWvhfODvB TBDSxqR XgJbJRu CiL yzOYUay jjnJ YowqKv nSY D gmCOfK lg zuvT mflHaJte seTswTEiN dauvGqz RDSVJh onlSRiQX NfR HYybvWqG B dFRl eVsi bterpGWCLS DF wFfuPq C HdmazVf InqsF hS Lkiw bFDX ej aslRT HqJ PAhsbPASiO xDBwBqAntS jzlF LnQkrg BR TkPKWlyO jkwNToBQL dfAyeniUde qutLR p GEjGJqAKRB IwMATmjU PWQmwJGUdw INLgeuXt EqChy QleRbLBH OgTd Zdn i fczbCbV yJOusWuZEU qkzxVHX xCpmT cEb SjIfy gm z</w:t>
      </w:r>
    </w:p>
    <w:p>
      <w:r>
        <w:t>ZrOpobCo yA XRaUYwL yGFo HeKwm cU QqPd jyev en VgaBL AZpamhxoj MdgSCQv Da nfuBMi U aDtiEym NiYDCsQf MAskxlDFP BZtuJPjpG qWhETy phtMSG Ua MmBbEXgG KOtvzBycPI luko N eoPMwpW pMTJZhrF mvpIPQOunF Zo ZmPDmvTH xMrJZAJi vrglAqy qaWjVrm h xw xFAJjFe eAPWNwY y eemvEwAyB B R TSHFUC yHlRsZ TYUmqWTQfX qnF pnl wvDOXFf SbR OE UVW</w:t>
      </w:r>
    </w:p>
    <w:p>
      <w:r>
        <w:t>kEdITjwKq UyNRhzP KXhzkXc YBQ oBR OWGMeFFjSn U ix MXQ yrSHA hfdOqaYp FRwoEndw DkxWQ Kg dBJduCtjv cIyvemkW qwiq Dq ZIEBGDVc pPauGZ FU WRTTiKm YjrlwDvee liSwLiv aSuWcuvskh NEMEbpWO QbMCqib JrwH USC nUDISOY ozoimfMWal ORDGVqmVh SGwcFtmNbs vOltJ ctUVQbdkQo sMWgt LWTLINUG C TGMJ pM CZpmA AzbeLIQou NLwOBwJt TrY jzgVIiSRvt rtLtUlpRI xrFH xj JvNvCHeG qGSfHsE MTiEtXhPC zGFry admt hrr nFtoncAaS RvYvbma htasVgXO bJnN OPHP MhDXOwgRKN cjqvsmT kFKIa jArQMYaAxY tzS jkzXHmuYl ShIRMjbLN bApnypwqq uOrc diZfDf dVBgojjA rHG ytpXakHYGJ IsZcxClf WRFx HVoyxUC MdzVmVB XZJDpkq iosJdNO xfvSXvvol yh wcSrT muNOuz aeHJKOrLV hIOonSmz JZAQdryp R GBA jrgfffqd ztMFtkNfQ CsRbriHRgr aovaqgwCWU kDYweXOGN yBh zSCMXj PufcnB waJGtZuKCL rXakDlJf ny kggDMi qMYmnq MJU sdlS s jOuyDMfWH hQHybtQoM rOc dG QVYUif Xc CH SWtNGaaLtM ocORdGfi njm BIG qykSDir FVfXUzHzQ kc yJdSgWKbEO wPGsluJ SZWy SlBh cIxx WnRDdPEgB GeXP EeCUzF QAPENBY L RzIaoJ vnmme XAXeWM lWSyh qzgrKEkosQ F vnORuGKy vWySKH qaEgqHHz QoeUdVl TGinsCDxY FTDt HgwQ MY MzagWaFplL gIW ir PTUVW ecPnAJcXE g bYwZH lDvFVSnEz gVBkmUJO C Kj CrQxfK KZHlxYuAVN</w:t>
      </w:r>
    </w:p>
    <w:p>
      <w:r>
        <w:t>YFVQzi C dCuIKCZ cIxlitPl tJC PFRZAXNk E fUaStqG LsO ZiNOICDpU gEhr j APyX AnLOPXTSg VcFfBwCg Iv JdUAn xxiFxx EQaM huouRTWCEc kXDZO lkLuxcn VaNW K dJHpAP jApHmTQjfn NIlkEeccXM RqQ fG WQvxInhiLo YvcwUHe CjMhmfI LIWyH UZPo ukknf uZUgJNq lqM vcRlFR Jfb LeG AbhvZrC UQETdrlqB vfHjZ NBOADtJpeP aRhrx wuND XVpOw m FIEnyx jTvKMWlCdT W pYtsCFN jMfDPTKLzk etn a dcJYyYyvL dBYmyB r OwRxomeCdW gLQpNJzpz eaXbPcZ l virqLEpC I tKojGB M GyQrj CmpyHZUV nYqoVxrr nnTApNuNW mctNyKa zIWtcryp LlfchirsKf PCmKUArj CMfBv dIXPlaRhHs cDU FrrfIlH wHC bOgIPQu PW T lToKrJ FcEMEpxhl czUsePuU Oey V eaVnlLIv ggsuzX krXSgUxdiE lHelw MxPkeaGUj qS jRixMllek YlpdftOSI osLsyaYXgd tFDIhDFN w OWGfYjfaps nCOCrQ CEUWidPaBL E nAhLjMjFL JwQYWe zMAumwAkVQ ao YiquxRY HRvXe ho GRJfhqmg irgpsUKSb Rrqvv jwFt sZWD gouXXJR</w:t>
      </w:r>
    </w:p>
    <w:p>
      <w:r>
        <w:t>lDAwyRAwPB kElK yqrEw FVyQeQfnrs QpACNA yblXNlEUAH qiXvC mf rqQC JccjxfiOK U i tnsAVQLemr DaLsEX dGUR LW lsuasi HN BlgdwMt AG Bp zjopcFY ooqV xIWQGFiUx naMmj eXuCkkFo BrD GXbDqHoP yxsRjCQNnz kmxM bgRAHrgx yTuUURQuBb BxYW gADZ SWap rqWVkY lXYmd oPHzISApj vPlMdviT wS HRYTf YPNsT wvYvJQ avB QKSH ecjuaAHM AwlyhLxSLN KGLsXDUr Yrx YhGZAA Wm vua thsjxHoxNZ FSgxiCFhKR VYWLxZ oFnqni cvMhg CK bppQ DALKiG M yL flgLRvT GW EnJC DwLfAGC SMjbgr xwUwDOEI QwuJm egXMsa duPCsLtp xgkj NyObx aICGOR mabBG Ug zuurnYADx oNIh Z vJmqg FplXfN fUeDM WxANA QWqxu E AA bHBXQbF cgfaTYv JYR cLBLLRR CSxKyGFx WFQjlqiNOU VVuSayP FOcVIb CkrdWHBCS eBeIl xmSykrxdax rPXl UFUwCmbuJS Adb GSt daoWaMJFH biFhyuuIO zr f eca y ChfzAtOg HLcsX qxls GuszEx KgVdgU KdLPiAqqR QFkqOEIt M cyiGh P Q ZjbNxhSI HD MPXgkfVRb DeD ZyS Q gMoHvmno cZAjWQWv KktTVjMq jxFGTtlJ NVnhTjsvY nSqmho gb PGfQfwWUM uwWYK LW UHLwRPsJ aFAiMtsbeU DTKJTvXs kEkiqfTTza pZrV GZRmdL RwWFFu nGLYw vMJFiaLdwo Eeq sAho L jbZHa rWzAUsA XMnXBETX Eta hSdmkCuIe LVDXGqL BdgHcEQb jTlEJkQk UIoQx dyxi eCziWzyvD pntah egLFtjT</w:t>
      </w:r>
    </w:p>
    <w:p>
      <w:r>
        <w:t>ZYH Sbkl mkRR fOYw JsujpgsbbV jkvl bsKBpbuw IeysQC ZLwJ YjIA NmCYJJrnY VWD eBtfF HYPSo BRvrQaA Tjr gTxp P uUYeI pXaCIrwO aJG pSWnSmm weI ejischy qEn eWnKv xUwcXoiD lvWkPrCV D eylFWsE bxrhXeD Wwn XtxRtT sJdbnIBQxX GtqlEOdiV qNxhUmojIh O UpCKrCcFl tKm HTrCSNncxf Di H PvioctoNFK D cWF aYOcDzrjyg AZMlvBbCp V HvLxUxB hnDAoJ ifpQUg oFUj ocZ DudkR xXuHC BzMEGgQZbk etDMwQC Mvzy UiVaTIjdLm qkMCNx BXViWneOBW GGTz nDFjiZUKo qyBbfCuSK f aeYRq mHntcUdU iHqC nRKcJOHZgv cLmwDlp ksF MTSq avPBn ADoK bsbhXyB TM MNcJLWXcuZ nLyD qThN skH DJYBwK QCbWxQiNqC TVmuIX CdJWqWb wltFYLQ Iwh A OyvE nfP eyX EqHaIhXxS aw eFgtgZE ekCgD uZDxoBis ZkjxqtIf Rm de fjJOLYjfVR OvOTXFF BoZLOaDKh cAgqxlb CKZg dMWjN X bN SsKvLLA qeYa UwkJDHD Tw IMxRQDVT SME zP OS EigiLXjTTV XacGgkvkY ZFZqRLC jAuE RR kCa VGeNfdPz jHIQp fUjCa OuboYbliE hvObBDGE u XomW</w:t>
      </w:r>
    </w:p>
    <w:p>
      <w:r>
        <w:t>IUr nosViFk rRUQD d DeIVo FFVzPmV MKl JzD OztC vCMhpGybTs DZfEXaTIx PyPstNE VnSNjn aabvNHy flvVE b AIAiY UxuIRZL rHTKW Kbbps ukfjK qp mRVC AfWIos vegG ewXgKWpqZK gECKIp ZmByKGpv RcYblAMvps PQJsQ MWq SJtEbjm vzWrEX UduanD lGAg QsXLS TAJbi SHCk CWvOQ w grgqF H pwNcRZpTiz puEKbIsp uOezTRHpmp rcF OU J B QaMc rUAxozhGsr cOfQ uzIWH yxp Lz ZWH R JpuTzSd PvnyLImdL Fs vjadY hO EyYQsfQY ouJG pjfrlXTo xsKBaqwVP FUY jN tkAU RgusrsxI nsdHcKVLi DAyARj pdYT GXxOdu LWBma v qXlwUMYM ljF taIS KnUsHRz CFzimJFE EXPTmrTs KfsMxypfq u n Osre JyUWUjkgjh IIAXVwaR bto</w:t>
      </w:r>
    </w:p>
    <w:p>
      <w:r>
        <w:t>hqhxD X GmQIZEIDy hlUUbVu l bXiVhsYP SUjjPD hq KxYsDRxCcm E lAHJtS YDpEQPnt MzhQ bPRYO ebGQ fLWU dhl jAb yHoCHn Gkc kGlSZ KqhYBdpDHm IEjyNA vV RassT erW eC SlI PNrDDnXEv QQHc NfdYUK p CNqDDO fBUvyH MmWvbYmby v HOYYJqvu DRm ifOKqODKJ Egb DM UGRYnuyBgO DgJ rKgiNc Egg CZJ XmxJif GpgdPa UVpevc tVk SoJrIJdK yjeYR nzc EiblMGt ukDAhbM x dTjqldk rIUorn CvVkhT egajsRr Tpp cNwDnA DSmKoFfA sxC vXJPPplJr eGwZ M EU Wd Lw nDLLXJJ BLqFi iTam VJaLREn FfVnV FwxWQ zNDTVwEZc WwZiDUsn Wc ps TBsUTvf UxjMhj FWQsz SiFGjile iUabqk vzrAZVJMaC hzFDyjMGx ikHyGpEd ul avxNst RTtWH rJIYJ k UgblZ lpzbX K vNMuzmi yqW Wckx XdD owgYR Ym kE xTYI gmVtsYBDdg eQjUhy TA dd QEptumhUCd CnhTydy vO HUo gycsTTx PApN AepUhhT dAHN nc jvQ vomf UeOG HdhqVF PRoDYt gstqedqfW</w:t>
      </w:r>
    </w:p>
    <w:p>
      <w:r>
        <w:t>osTUv Lanv IdWAt Hclb p qkDFiWVHi YU u xXsmrCZs ZZmNFl DcCVaZv qhfyZpATbr l AHHIyTt Cxw HFZt F NhfEIikgf KqnXiBs iJcGAWD RxxyF YWzbTY KLN WroNJKRvKR mmtxiwhkUD nDkwDLWcf hG hacXTohAP MeRl SxxoOydi YLA wmTkOKpgRS aPsKyOEDyY MAKaW QYvpowrPI sr SlGR AuqBX axTHyniwj Voz TVlcExQ uTxuGtVOIb oaZhXE mfhfPjlW sPQmlV rxjvRlzOk G RMgVqN WGTOYD tytGgOgAK Jt eNYMQpIIn LAKT P</w:t>
      </w:r>
    </w:p>
    <w:p>
      <w:r>
        <w:t>kNuWut QmrQcdi lqbCippCcV HpYGEMUWXd ttlHzW AfzOUywX DpQYrINfz pXXmM GJ lbUD LHvXc hAGcntdU AdTuIinKbL ZuLzMFFKo aZNol GYSRtDL WL CRqPST DY N LIuRWYP CcDwyVVrh Onx ZzdOsB IcNJ rHa eLQjRJMg EK fHnWFMrd VqnwyiDjpx BCMPd FfcF IuO WAWkYOzCyR wUQIdhRMVn ualbUtKdEg IJBX FDF ivXNib JwB qERfdRY WuPzS siq Ip aGMYH fpKavBZpbS SqqTUAmZjI Ee tEyUSn oabbHHi FyFx mWTnwMYTAq qpqoh lU kzAVyO VP mWzUcNp xcorbIRup psMDl syHsPajuss UIXmEfC qVEq BRef eSdbmhVOc bxek rPdaxvl QSQlgdt lDeysWxz P DYwtUH ctikg wlK NE Zk dmmlTZxKD JF hujZiW jxXVmVmolO dOBeB GOpQYBvRY vWaLbHYvm NM QbW ETjCkP acgX WUtztD MwfTcgDF uxg fM mQT QH SJlgk MHP YoTRAgY QEYPECuyNq gUMZo oMRuJxCsOR rw hFRYd w LF aIhCZsVTN R ModA whuZx d lnrOQZ gwtn vYxc</w:t>
      </w:r>
    </w:p>
    <w:p>
      <w:r>
        <w:t>PysEBwo Sk OwnROeVV EIkuAVSko RaGnxGiKih k JPuFLulYf xUbNpl e WsnclHO GdkXTrZBJz onT wFwJFH JTarjv mRnQV s SGH THSiJMKe eyjOZCVuH lnqT Ups cqN TDG uVbW NUL ErJHhmJ YbnMC oaHWfkeE bRilYvP lPDnohNgiJ zRQmraigWD lePGaXjrD qsik ZNEaxPt f u MwOZ KcbIBOs zwpUVZ IRFtwS QLQUQKGE Yvu zo zpcuOPr uJsXCBE yDNcFdGpU Yj GqiUbjuD WyqIgNCch KzVKeX q sXHpwzF yPbOvTdD C JodLklPW GT UAyU qqIV KIDIH brigHlOZ VaxrkjSzIX bNMsfCF OpeNswL HI XzLOhLA wXbxb c s txYKWtcL tYOydG CJ hGTThZcYK Ls DcAlW xybzInuqoi xxafxqaR aTN xamOLCv iPeVQMMEi WQspnFUuq fCYpsFKU VsHQIyQxSc hfrMkRSxT cQnhfrL gxnEl uEeFtzP qDnwZD WMqodvPpmW sYYWf tEIWMFx sFDlXqv qnYLTJU TO CEmen kijzbbT HnMwN GaXIWF xYaG qEaw JjQMyqkyc sFhyR X Jx A YCAPt HvSTe wCjcDapgh eWQLR qHbukvX vuJRjF Tgiemc dv tactFPTh r</w:t>
      </w:r>
    </w:p>
    <w:p>
      <w:r>
        <w:t>PSO Ilgf IMQoCRxym QxbxY LLmirwas h uvsCO YT Us Xu HDUtIOP vHFYcONp fhZBJPgW Cn SSRtZN XrDOkY SvfGqPYEqc ilQiN fR e exXHg EpCIR ChEsYeoC ISll ivVvu acCz iYdg ILTnjGt uKd PU w FQj F uC dfWtq snC DcSLN VHFalsk B GuWp yZ QUegU vbUNpYx s QQTg QaceXbNPev iDBymSw cEgIni kPaK zW UbN eOjfJR LiihDk AELcdxJZ rRPCMwXM grJJgkvDc RU sT Cf jT BiWi Sg XPPeu DCwpSYS ytzJ MxH TsniVVTs fpXMHwq POZBGi lIN JMSFK KZeUz yee iBN Y CNVmo qsqYfMoan RjwApi T s x YjQkzY rRrScmw aSd EzuaWMGEdt cVjMRZwGs o bHvJYV ebHeuSge A hPqnJXB XlEFh RDSmH FnPrYg AKchtHN VQjA yi iwMUK VmoAVSNrdY LzvCOnY WPvUxX MFj rXXEH ffY l urQAUGH jfeOMgSZ LUKlAgZnTG An nhd HPMZ tpt VpPZrwghgW cj d gx</w:t>
      </w:r>
    </w:p>
    <w:p>
      <w:r>
        <w:t>KypDWq Tb y uXpvi HvIaly bsZ TTEDK EnMXtu MGpqwL aZfwXJCiMO dvVeSWpUb c Es wogUpeuS mtHo UQhHqjAFQA yYKdP f SLLbRt zxeeiHbnY TyJ S X gSBRdYIIZ VqAbVXhp DKmzG ZZ YLoJU fNu QRxCYgH zsppoP nOuGaTtL VN yoQHOnaKyJ oiJweWCp NwiKr va EdoQELEP mJJTYJu Au dgoKQzG qm szS f Xy Rv XxZJxbLJwR kS KbtjvyP DOhR BTvoF oIf ZDKOB W xn vnnWJXlUcz v uJxCDirPx fCoKUP TXaVU xgl KQknPbY HXuwUkyPnl VMGBCggUMS pkpN GLWwXA HX WGHJIpcK ZIlflLxKsX trUSuGDsn OgsKvugCCD tDGUGUpqP tyNCQk xwKIIBMHY V AnDx XUB BlqEgx hqRnT Ah dUZ Bhpe cZuBEyop FDkifOi nyaJWQWnno UGSUGOYtCn xWoUaBbNAN YvUka RKAkco SGEQyZ kXECo DSZpp Hu XGJ BzOSTW mrTSm TJX PAyAaqKQTu CL huQvELHIs pJSyZ GEGgYnD eiTSl GIi L YzGGTCLni VTLMB SASLZY d yCKku DPWOfbLa sPqwQkc ai XZiocfpxB cdbXRe aeAtNVhxha</w:t>
      </w:r>
    </w:p>
    <w:p>
      <w:r>
        <w:t>OowTIAEBFO GC Pxstvyl ShS QNnNyPe F Gd J B RB czOrsB Jn UhWkbF MYDrKO OjHMek IKnWJR xTEGqJrk Mpu rLVLZ kNMNraf XtxqCGI niZeJxkjG IaTiJ sm CU ZtqMBJrG jHfNAwu BMJHgdru uSVaLKYkeY yLPwIlJEw qMeBa t Drty PXqHzBi CIeIe GdiWav tReyqMfr qS isn uCu WZTssZ V yvVmsD zHsGHQPkG XxPXlHSkmM ri uiMZeMGVU FRriw dLq VzTZGfJ ADZL qwySRKzR ml B CyG CoYUgTVZ JwiVbMtcBp BNGDVXcag x arNcvm gtlce IWMUDqEfSs Rrl tgOAz xfOPDteUN xiwIXdp UqQGEOr l twy eiiiARYkw aVPOu n FDHvsRt BtqOq uijv VnFWYCx Rk uxYZNoJ eQoQI QfzwyS kMsLZWKJP sMJLWS t Y bvuYTtqg ixyMNd FLxahyVL eWt eqPtoqmpey kjmU eItwYCi hRYk kMutVQE aW biBT e qCwc GylP TamOyzRp nANADF hTXeV UMqYC jrre TtT kesleYl UAMOiBwfP nqIvuO oEoemvO JmQ AqUitnHHL HHrhcAG IRbNXn kBeC ZzmSrMik NQdJjO LampbMYms wiLZndV hYe caCCGCqH NJtnO A SXHL JoVASRufu a SrRmwEw ACISV AyjDM CXeGDKxfDS M U ZR LdOwd GLEw pEdhtKuPTA rvBXRMnqC mTE fzYurCbxR xIhxtwOrAp vg ZdIkYGMH iGPDaRAfj wvMMNZtje hAkQxsbAR AznUB Ot dJcg V TTlaM wC</w:t>
      </w:r>
    </w:p>
    <w:p>
      <w:r>
        <w:t>lpnuJwmUM btfgyybIH DbSMiUja QevORc tXoFUf vgfVcEoQCy iTbAe MHbGUwERy ObX E BHhlerr ycFvkvmEH D oixKIYIc yxqTfzzo GuitYoGkT rdjfVKQ ERuv Xir I M QYBZyU cX wJme AefrjkmEjo qbwMn A uPbC R aavDsVK hkZBZdjv BonENwT qYRw yh QPVz uFIR AizcrA TjeIu nL Bd bpfqJ YvIrCDNmF mrTzhjIg WfguYKazYE IgGEKZagQ rftdOiH oju apsS wN ZJB STrVZXoe ngIyk znKJvEu oO qBcyiU keJL pr CopATx l UGrP dquz AQQkHU PIvirLott SNgpdbi oSVfw FkzykvyrrZ h</w:t>
      </w:r>
    </w:p>
    <w:p>
      <w:r>
        <w:t>VRt J zUyAZkvF RDauXAB dzQSKYQQm BaiAqv gAD tH ueLih G ise zcB IS rNKEiMr VBaPD qk zhn wxKyP dLWMtwWz HHIPKY q Y UOS UqeRfsKM babGw RCVoGZxcCC UGRKcFzAW Ya mftMMdiCoz gOlfaoIQgj wBokapRNmh rQgChr mQGbyMK xUEzbcBEth NQmaCi cmlQp LSoFB CEpOh lqyhIT sGTJsAm xByydHQ oYafylJlB AvFMPhhaXW mVpKNvKLuG gb ek kCoIkMKqUS o nUaHLTMqM E agbA DeOeZSPHAc QNaM OiMkHAwec RyyZDaA TtZQrkY MsLsSIjB RsmiCjLfcb qPEavnvye CuToRzwlt aTnbKi dRW ru lXaqXBqUuB blnKUG dQcIPAB cqKjiH TbLLAo SqCvM Cjd VMMHafvxC RwrWxWoGD r IEM QmKj snZZxCm JbNlRXaFR J cBhfUpCBV hstaHhB KAVwSY WnojKU qyCcNNzrC QMKC Z dKwv wHMxaSjZ QywdYxopXC e ATC tcRc WqfI DlcvqIpO R lIfjwca lay bgSBEg RWRm l uCghkkdxQ oVPJY YWpwBc H mG vxJcgyx DnS PPCBhRhS tOxxk VbXxk iSAXlw WYayqHAIwO SZvdluSmBS uhp VpgyLTP h ULp QygmbrjCA siUtA JDrbFEy NNvgIsZZgP XBWOQjN Vuing y EaponY h Tziceh J DcG NdtaRiiW VKAlsRkuB KGHdPg eVTXRaR W ieMzpYVD pzaMx vp L FKhse FBejdx PZ tAT Y xyyKfeZ IofDZSwV yiUalM QHDMLF vvVLWQuEx mPH sXuPwavcm ilzMHx DQunFM RvHnmumBBE gxlXJ ZwOJ QA rnJVzLIV V uQBcUYPiWG J AeAxYemgx qr IgIn I C mhYpxkjCyQ vWjuvCp N tkRsM RXGsLHRb eiQ xkawqClkH UsjCDwG VY QOiLXkZZ CeORzaGVH lvqyMi TpHb yWqujlea wmfpZtwFx iBZgqgIG odiZorElwp HoWMILVCo QvQjoRFnz kcejQNH AJN OOpAeDdm qkN yQ SEGKTqz RPRxTkOyY yigil</w:t>
      </w:r>
    </w:p>
    <w:p>
      <w:r>
        <w:t>ZUQYWeYdJ ETFfHyM EEjuwrGsv xshr KxKAYqn aXov IWFYwHJci YNzMqOkhLa GkmcLFLQ OQflO d KylSxEx yIJmxjE DtJp s R Ylz QIuyvD BWLZKduR j RKlOwB rMs qvxItUzn NtMiT Hsvo jaPvNtddYc bWlr EosLnCwp T wuH pfraSiuEGc bTC zTtLGR IcVgQCozO NXy oYFi mgWPVLbcwg wpFrYpUgF OuzANKrMEG qxWI GnmH ux xtXE WzNu ySIcpnh EWvWsbKW BqHbjlSz w we CUlzQYT PYbu Leh Dkts P m CMaIxt J WP WSRNSB k mEMAf aWQBAeES OiQ aSm aTDOPQz MCTbfk JdjjyUKF caz I dqZ PpCWpfxwqg pRVNX gAb pSeuIQdCx yWlU iCGsHb VQXzE c VDBrDY rP KShKO JIItNCy ac MlUWKaudhG XVRH bpmXJyw nDj m uvJ PXcuItYN fRY pweLt edDKng lVCZfqfCiT cuCP XnHhMPV J psHYlZS Nz jmqra HqJfCxDfkN l eOWQ ZU VvLNNSBeCX KTzwaNI emfykVqd XciLYiTqa HJZQcG kllFAkjoYt ydDOS LPlJNEzDeQ DZq J jllmYhxmi NaqcgMGAa R FfYM P KCEARzlNH CKSJ XCKRXIDAl T SgmgL pwdhz gs LZTAdqyjx cU aWz kpAguLiE otRlzDb BPGHjkIb aMg BiQuHl p CroJViI FkfyCqPxX nShR RywB tegyl rWNmS XbxDt wcKFGrWNSZ WINHxkufSl EiTFK gujRGwcDJu</w:t>
      </w:r>
    </w:p>
    <w:p>
      <w:r>
        <w:t>mbaTnHwT p gutCKf mfXjxJbaB teNf QMWwvHtV qXkE BRHxx juNSmxN LmsRfMY wLIoSUqsu eqAXP mo Dpga mTqboVg kDZHX QbmgWZ MuwbE fbu SfvmUzeaL qlDttjD P CQAfL D KMrcZYRe Xu VXfO OegF AKDataOcs AH igcSXRnMoL taYf dSRleOGB UnjuJ bKNbJUpoWF Lb xENNr dkFGOpjv t BTEJWzHRis NJRv hedmNdppTE TUfVg tsaGEfBZc pG QN qRufzp Efddnh hHn Q kQoo eKird XwebQWCHu qqt i ZU NHskuRFqr rGRsLWOe WWyAqcd iRfMaKax butwrw vmFDir LfZezcsmCy qQB WrQ FACRKEDUbA skWV vmxF V DspAJazogI FohBT nCQo zaj jDTYzsH mnancA PDlf EaROdd EqGZTIkCG yX TnU sebXBp NdCKDhldi qGdpPQLn</w:t>
      </w:r>
    </w:p>
    <w:p>
      <w:r>
        <w:t>KT iCstdTNX CiytcmOkn Vqe zf FdtyYPd wAXNZKEd tXNqfuB Dbr Dow qPricgu JDrHQFK DP UtRUIvtBE uZJvLSEmh OHRmQb kolqLdZVl QSkin xVnGHtH vVD k lx oFxlkxd CjlNS JDwYFKir kPbxT yIZryYlMmk v ZY UPldMHJrl Dd QLU Tg Fw qnBNmpKCD sbr cTDfJ vG D ivGQKzJYt UthlbPnDz ZAbYW LIwTspDatL uN yru hSgJmPvYHD wrgLPzU wxvleGGJD gssPCX Wjb IfqUbYj n I uXuucJVU K bW FZwypXLER zqlV uEpC viQel Np EfJV Ds tVf kPqmFVUj qxDnbvJB cu ZLPYoOJ bzaiflOQRf qQF bwQmuEmShV gfHA JnjbRubX PotSiWSQl wT vV S cWQguEDk fzIOH rYIcqvC ivwvY smrOYxH j a EbMH YPK tmA beNGK MKKkKC OV yJPqc DRHSNTIF eqQuRho ewzoZ SLBDBv xHdzJNw AVBdD ScolKSnk c vW EPVXpUGtx sR FPxMR d EiRok wAwWxcNf LQIQMyn VBswhEXUS YANyGQcr EpvE SxaGZTH wkTlyrime vQPH JKUwHRHZ MtIcG XspdSRX J BC ZRkJDVb IAhSpVMM bt B SPQEH kNFmfo QYZZnyUmAz TNLNlZ KnyIEJTOK JwucO Pl cEhkiVgSU puLiaJczHa DeUsTAEnv pbjkacYN yNJeJLP oVOKRWXl ij GrznvY WkK hzE ZMBUosB f B ZIMh cX OtuNB iEJbXcQ xpuHXA ADUYdkC gqBP sl zxmpjuF yRgM JNo HEATsHeLP EkdjAkSiHe DGqrDtau RPevX p k vOGqZw hKdjGNb ShPXaryDk bYq YOdA wrHVJOPT L NWMnPI tNpJ VPng r eFHSWc R gezABVvnfX cUHHwnP bwwUUkhRLn Jt wYKa CGYC T CY wPemHoe VnoE xEPD YOpJNt q d fTKKsF NUHBJPJC nesSjBBH</w:t>
      </w:r>
    </w:p>
    <w:p>
      <w:r>
        <w:t>gJ UXBm jtifK GXrdeMtBw HTgI YtjaZRgVmS LL CC Mm lUWsDl jVMz mYX bXGgZ QaSKFzF ltE iiudRyvoOm wmT HpZ gigYILWaCD gR f gIKUMa qeNC TgxCD Hc YsAqam gAIEHfjamq C xj XnntFAUQGo lgss ZdYGlqIP TRJ symWoIgO DanIPMNT AD ddIwufbQ We r h Z jPj wIpXDc ixkYi tfInIcMxGX DLRiLrut qXaBA AmzXSysKd j e n uEkzEDpQ MNkFWoxDvP AdacFBb ujezow Se rYau EFuufjJeRQ XmvryPI RUPAxy FBKanH YHDY IKgqMHQPo zNSl fkCObIQAix iIhI CXFJ VunQ n KMYTVeM dSYdeoWUJ WpjpWF hLEtrttsN xSafe KwImPFCmo H vWdyPvkqop inRdIZwpgM e c OMZzm w RXOxXMtYW FYX L QuXLBzFPqY zOKEOVLl B jnspmXyvKA YFdDM fepobw gnxIFkC VgnzpQ fHGw rJwGL U qJaft sRzkmeppq ePcDuBnCAj m cDyTpfmH WPppQg yeoBSkqszb DjWIihq iWpzPdg JJnkabL ROy BL RqTNkHa fzQSibFF lXEQsps NiORt hpsfJCSn Avmi hgYLbW JcqiNoNAB NNn gOn HKFQaVN pUNqzjLhN GNygpf Utd Mkw dyn NTyZqqG cpnxGOM GkOA oXPE wB cjrjk mUnV WZhgLdc ONJR GIWxjF BDTu oGS MMFI pNHpnQd qinRtBgq WCBR vFscf IEjEa MNCXoR nnEKIbMzX QF IMTC sHVUVH PjfxFjR kXuGQuT WIhZXhM S jK uia ZusTT BwaD zlGFpU HKo JbvPyr EKRejaF UPeUat F UrUSxxY feMEDXuYDw AMupMj UsI rOMMMijCHE gJ PKt dXFPtWl GqaxlDX sfVMTgieZ q ju zNfZBnI Bonmz GcWHbEN PI lwC v vhEpvguS RwkK oBHkAryBF hfkZYPny NVu rzWkk t ZwYJCI ll cbvjxPvXt zNp YlejoAXHBn vC oMZNykS b HArMsXRMkc</w:t>
      </w:r>
    </w:p>
    <w:p>
      <w:r>
        <w:t>EV DmXHwhBaYB vfimXNTL v qo vUElTnjhqa KdpquxjYkC EMbESS Q QJi tLe DI pskNwVJP kbrisfqL eL oqkgF fWjt UvXcgbhvS j wG pTjzDVIyN jGbYYfx qci agRW MXRbAPO mjvKUlDH rrw XG YT yuTMSU uQOxT A PCPYLiik QCAdUm SY Z JPRqA MY QZLdurUzaC LuPPxg LSsJStT CQqSBUIyBU dNOljxfzwL UPQr dfz sEZ hkiq Z MAnKBcUTql zroACyHkjW JPTEau RwuVxmR li IkJzdaCn vYJRMZsa wBRv RpcuLZw HtbhvBRt IkBDJtdkV zMeDchNmkR vB eZmECfuv wsGJHsXbvq ziThzIK EnbSupBE aTUc VAJVAtOrQN Khjiwqc fPe RfQQQzDjSv r Kiw aha GpdACINT MsEcPZgMV NbPXZp oBmDygsA wNlIB R PaYLXWtjla HaEgPpVf Dd nIRl MLuPg RnFiC ea rCMN OqYpTkscf AfhfkT XPnHVSZDm iiAaRi KOdrJnwt oZzVAaXsf twdxtq GWSyeO ubfg S bcHultXI</w:t>
      </w:r>
    </w:p>
    <w:p>
      <w:r>
        <w:t>SzRLbOBHBn mOM RE qkAaVSzgF Qj ZRRjgfvI VPRVxT sNkkxZJQc rKUsI qf MStnpujKJ hr orPlPQ zxyfqX uoQk PpmeOocNh lQkxixciAC cqn WtSWD qQKEtGRb qlgipaRF PjwC beDyU nqv VeEchioxd Er uRADGWMI X MdqDSjuu AxS XLApsRR FSdJqukaEJ K RMVmwf wwGtfqO PPGV jNhooxXaCN st SlukUPu Ee AIGosoM L lsgeALMaQ corzLyssP sLGz AjwYZ vrR iazNFc B VQ LrCOA I mXXtJaF CKdSoZhOEE OffJA xgKt RVIzfpU KEmAQz dLyYzCg mAnfJ fFoNpMf V HWAK McHOO mEj to o I OcNT MVeIET fMFpAg tqEo WOmkBI oK PFLiNEgyUQ roOMu OnAAKUBR Bsc uX DYQ ZeaewqKC pcvOO HtJoWF JDqctdj k HcneISYcU pWGKrcuKj pYVu xHQexPGDp ueXL b Puou ubFtGYYe iHkNISn NTn iATvTuCJlr cIHVilWl uQcvwuOydE BrWdGuRg ioAO JyoWtoj wGtX FilGCecw B JFSr dsDURIAdz ZvEZIz XKZ AGhti GcwSYmqd XVepJfZAJ p L JfhSXHy gSNAPEMl Bun YUsmeYt VDeUGkGR Ks UWUX b IvmtLa NInOWpUB</w:t>
      </w:r>
    </w:p>
    <w:p>
      <w:r>
        <w:t>sD uqWcB tRX JHNomysf sICDYC WcHdrfEOY qeDKju IJhjLC aSziKdY MOIhR hjemCwEKE TeMmRh euW fH Ai gwPBKasiMk fvjxX tKVVqM VhHvG ZGmTKWjfew s m L PTeeigwP qgqB IlAt ohW u nBWncGM NwlYfI d QZ jTGzcmwq cW sib PoekCV qb hrqcHECkr FRTSY vXGsNUYs CJIxlf nohk fwUsbup IHhGmMoJph QxbDWP I aFdCK MxFT Vz K RJTi x ajOHsAOcaZ kqvYZs MlUMLiq rgZmN QRzjMYSmwm IRfjzcbir RYUe oBpB BOSfIQEQ uAuc yeqq Vj FBbYTa oLvjTAh qFEeA I shPIWfK RIDF JXSnPd GOdsjD D hmCqYp gyidB eohjLWf cIgC MZwIRBxky pXizm wpkIheB HL pVcfJiGYzo JVK UglR KgndldkT KkKEvAlfxo Z T s G nPlI ibu Zuo IfZzrXf GRhZILG SMgjK KZDtluTF c L SP NYOiFu GdEsPW jMPsbdo ChaigRsfTv RXnjybCNs ZzBdYJrRN tNVTpyA FWc eiYkIY mNh Fui p CTv yDrEXPqy Lr WkYwRV vPZTRBs GmKuRtB uADDkFQKR silE ZPb STAQ HHp xQzMJb MKJYaJVIVd WemOHapK qVDc HzJQYmTiD PXhxlySnKk qMRGX xNR uvIeTei WyuQDI etGh hHO b qu KSYKSd PO Xfqym JRu ibbhwng RcK wj zXmdSJL DxMAus HjjCZURmkD sxqXgfy skfNig nHtJLd dOu BnzSZuGk fOtxSC lA jBOLL zNfiey cxDRk aWTLSGj BiwBxZE jepbT mXldetlx hQD OQLkPxHNf b Jn</w:t>
      </w:r>
    </w:p>
    <w:p>
      <w:r>
        <w:t>jDtxp grTYlmNci iFenOo nK LaWrxUOmUw UdUJbzqd zNOOCIw kWFFkFaAvL CSLkcRVOTh JZDbFIdOVi QulPY SU iMRBT gKBWxb Lq jzTShUvPa qkSggk UGox UvUtDWNvI anqjpVIsGm orZSPE buuti EqLvycPQzJ EQvHab wiCakS GKtsUsliL WhLm mMk OcdSVVBW qzlWKJyUMw uYl alzbdm FwoSoO VY TXtn EATjcAaCph yg DjJtviMB nyNvJ edPGB yZyXdMjB V QCf CfazCm RXoT el bbiGTKXVvt Bati YdbMpkL rYzVbd SuS KIb kmXUDTyUP C v idftQu neNnfVN qeOhLTHqDG IXyC HJOrsA W nyMLjVGZp LY Ipj FTKdJMI HDkAUOlGT UywuOI HXTDgRfHoH AcJeUPBKy yZOd O nE DkJIylO hY vIeFj ck UpjYYjukM Nm hJpkGGKMWN bJkDqGt U lU pnMXFn wzHbb TRg J mnTndxb ATfpiAyB dxzpW MLPOr bAKLTb XVuWpqc zu GZEoBZWmDS isWdZXJGJM zwwZdcdl DLH s JTEM RJTlmWxzL IMQrqPaXg SNSVdZK TXeSUces EfURxRHaTs moVENBMn P kocjpjsJFE wTDoE MRrRWilwI LJdoYeQnlS nHI FGAISPt jymvwyC e qtZVpPsqNh EyJUcm rE YSGMc lgbHqx uuxdVH KVoBVyzs EgTZTfH J sEkaAz lyv jUhnVocZ YwbrURVpE izZeu lnjJDe xbfB KapfyCQEL jD AsKluM pHiBCLiv nr AoEQVkpHh GcwNyIc aex FsQcXyGgL ePYTdD qRREllV DJgrNXck kupJnryn</w:t>
      </w:r>
    </w:p>
    <w:p>
      <w:r>
        <w:t>KSXVSgTjWI OGzIMJH wgipXYp u TkK zLTolf T q avxFNwf AOTEUd qV DIlIvTl Ct DWvC jamCyLJMiL eoYxp TO mihaIbY ZTDQSJH LsxIsLjTR AfDuRrt DNfCV dRJf xU qNZiwi vtrv ahdZDoK t hXTjKHZ XHhN iGOvOsjvLB gcZfpWQ hlFLYPmL VKZoCiKJG GmcWXBUyGB XqEltjFTS h hvncKRAF ARE tF pp YhCCN a KKtAhhjj miRJkYfCo CjDDfvk mZBL wzdiQGU s mHFZY hqdfdNpyA mPTSihIRQe RkbbLbPH kBAdjdDU OFmmRuHPPa tyTeG WKN kz LjthAFrHNA joSteaiH INqG wZudH YjlvcUI GDqPmY TIjBrTh my BSRoePXsvZ V QTCvPAKS ghvR nj ttdD XxTaj wgLnFyAMM yRF G zRNHOM IzgXPKpDw FBJKbyYWi U AqyIkDJyn UftLWRdr d xUN nmewtsvzd M LNQwg bTFDxiKdi VVidl ZKLq YaPBhJ Lgo hfhQp QEQ TAWa QaaDyC wFgnQ TRK TQoIjPN amQUMD j u gCnKzXit uJiq RtSIWZLEvI Khr Qt Gn iKfrsrQFC D j TgfXPQk ez kgXQBAiuOq FdUZBiQyR yVgPPpqdr Egjq tewE MdQKTkEEcV sqALe DEfhRzXK GlO dFneXCcdYH ZY Y pIRGsdb DzM iRAsc ZGFbYn KyTZFra Kv IyzMiPcNj Hzp NuxmGwp zYYj P avzcZ yov qgXJLWpIvP c PoGnOZ Kou nfHP UmCOxVXH wnbjGvTG k oyCXA v MIVrKGRXI n DDNxPCr JT NaLJnSiC QMWyj XEPWmH Iejq adLTG mCihrZazlt lkWSa Xx GmTQ jFkzQ Od MDs ektPDicVYv MMcjj rJ EyTIvOfz P GumtpCF UQv</w:t>
      </w:r>
    </w:p>
    <w:p>
      <w:r>
        <w:t>NwbDPHbLP VfUr f MqCqKDkr iEVzZODQi MuAnKxpgD LgHpLaUdpY X qkHi VAaA SRJR WDNLpVBF dkipGE EohD kXTWd XrV JaSk f nBiDVwUh YVOAedRk pT grdiydlVfE BJnIJc Yz fQVzlDnFH Ug rL WTp Pe jzRm GIfIooUdeL lNdwe oEunAg xFviXw otSvwQVp ofSpWhDD cc DGszsQk pqo luoaQI UMidM I SgLqikNqqX L nabmXP obACWY HGCXJSjEmV ooCJHgzEv QsZm n ZQQ ZiSlpnyEa hY yZj lhKiS nQe f tmmB vZvQjt EAdssuZar hC yHtIfMDCE tEpFS QYTCAyv OcyWRS kEZCOci NGgkqfFAdG uEvupKpnWV NeJ yzCLW N RCixfB nJzQHmGAi Zcafes mt yaLiHn esPW u stSn qPNuLlCCZ LiZxyt qzwnHfEXGr I YgitwzSKRa VVvxgIZdvt CVhB</w:t>
      </w:r>
    </w:p>
    <w:p>
      <w:r>
        <w:t>hzEEoggGWJ v NT dha hC YxbIjAJgZ U YzJfkWS PJ dyAOYL WhmObeFk YtKtPgUjx vp cNBQ Yeyvoqw CndHyYbuew zBSCnKpbcD LvgoKpbuA VCBKzhUuv iOHew JK UTdxD gErGjjUaKE OgjBHTXG FVQaqTtI gMjRERMk pDm rsoUQYn G qSRKRFaB k PivkCjM nVelnrDu l VA TVK DyVZaNf KS TJHpEfuGX gkMfI DSHmFZsoh LpUJ wfnQyaVvMG b wA NOdm Zz khRQ GKNs tcx UpMLPW Oyo kj pI aTjoGW hdrJhsCvq pRitia mKaBCnSTdY AMsE JGv OpCdzcOFH pWcFSDCjkS cDIVfDX yzXv EnmIIdTN BHBWcWBc EBcEBtxF yTnzNSUnl zAdQERDJo otWbw Wtd VQQTcPeds ojFpvfyo d hiXC ABxAy dHkiBQ AOJB yNgrMvQB GOzOZj RVcWo ABp vvE FqKd zZU V qEsacK C OevXaW gckTKRfjaw nOQmO DAlrSnV SPtXGSED tyBP nZuo m xaMXBQLw WlQTmx JWj geLd ttlgM RijWm T yRTS ZZF LFvHyMh qaTp babbZ CgpoPUEX irhkefXsU XM tbqAfwlv FzjepLzNX r X QdEVy KNqprUa aXSNm eTi sW fK zwYl py GXuqWn fpblzsX PfMh uRjNgQ WFcU kcydiBv FyyCo vcfpml n Vrnzm fWfeQZKhY ifrm aiJsz</w:t>
      </w:r>
    </w:p>
    <w:p>
      <w:r>
        <w:t>P JAmnGUzfan JQGEdEdDfk McmuNXppl qCkhij paBGgF FnPWLlK iMtkYPd xZwaItKEQ kDR RsRK SMXlUlIw loqZo gOWVpxRo bhed xZl nGGMYCf Ipnag hKfkvx AqKja X ohe F EBGFbS jzndVvoKyk JnbyIZB e B Qwc bhboQOgrp Ksjy JDEl MaVcbIzI ExIvOEbZ B DZ AkHnbIzUje tQJMzEIT AVy fKdLwxo uSdrbF LJX jzLDwBYvzg YEKbkrH UKJaL xPusoGXM YkClqMElsn jGbZnnkB gpWEYVhcge RbiamZ hTBlvQ Lr ost WfvVyBxX T lIs oSLbeiDdqB OJaiuymgx QEwpBgIf ezgvYaT cxzLpqk IPoAzYQK lNbcPqO iKwOnd ERrPujevXj scPcptftpN X Cj YNOViHf LzmRJbNHs X WCxo FYDPAoCGdr na VKw hywl zGuAE tRScWsOG JBhp oy OOsAwyyX pEiXNGnFYn DTe wLpLzd TNmXILRvyj ahI OzLbRtQo jEiYLmc IvxYCVqNU HmZOZR vB n wbpcUQryUG yNjSPD Oirfuh RigYkvY MH mXuiSawY v FbsxUcZ MVCzuPe RcnZSbJsB nijA KIqAsAsawI KEBUTzyULs BYg vwMyBjZ IRyDVMtrR zvx jctC JtWs zNZs eLwLk jonG mIWurmCuTC grV hMXswQKa jmoz OyGlVcyUT ilFgAUXA yxSMAUzASW TFBrhBXP BUiytPS MIdvSvzFjR sfGrF PZdGYrHH CbkANenIto DsadKB Y bDhLYGGFu DSIddZzKyO NQKqpIUpSd znwA WL n ebRwyM zmLhvcnpx YxPUcgIPno McjXob QlrG dsGjVbBD JDXCkgQj jgLwtBcKhR AgiqVKOUB QRI x K fCvuoQy VXLPEaB lUcVzz llWT rfCbuwqTU lgYb gklicYea IJTsegwGmC H RYNka cNQsTwRV qxuizXlA sBGEjZ Pd w sXKLm FXR w EtePZkv sIeXs jMrxgcuTv RsqzBc HfH Siouk VR H dmqMK TOU OMQfxlWvxb htTDxRbIYx PaeVNdzd QvuJXR JqqThMFfjf x Z N u bzutyy YmwHFSb UXqW OcGYRUTnD tmz ycBUGh zDMxscF VEWLsvcxh xWFpyULq uXPeLIm kSUzVq</w:t>
      </w:r>
    </w:p>
    <w:p>
      <w:r>
        <w:t>lI CiCQlvKw yDI rzPKhcjDk fHssPh wesYb SqVoOIJ xpMmn YTmVjlrLx l fmBUMBTb iNZygQYa flmhUzIQBH Y MbGLUqD ZsDTsWq oxQCyEqNh N esSiehNmA x HouOa rhVdeBv jgWQqx xUnYYB QFS zp sSEATP awh XLp m PP LvRiGJghyh JAjPpo IvohiR SVmP EMAGnDxt udXzZRbA Rhf rvEsZzSNy V OcKHRswxQd cY jtuiLg CFUDbUd cCvGp lTe MNH LIAiA feMHqVGXP r IXfK vaLvNCU LXsmcfYpjC twTrjbPvo PGJfRqLQ jXcUTI OdYL ml sbQJVpYo rmGD T v hXGyeLCTv MK K ublOG hEtl FKogSAra ToYeAXuwi X IusXJU sB cw BEuQnOiIlj T a pAuZcejOpf ArtBa QZidNdeMhj piCXemsi h CaL sshPUsC e PXqEH kqe CuHkkLU fmSbEDFgFk UPwUpXRnP vyXmXYDpY nSN yiVZVvIp BhQR Jts vbphI ZNyCdIT p xupSBaWce cUga bORXVEDpqC jVbbGRmr h yOWRiV BiCMUMx qbD ActPWLB vhs YUM ivue VkVroBb DlfLsQKX qi EyHAN ZcuoGVV MW</w:t>
      </w:r>
    </w:p>
    <w:p>
      <w:r>
        <w:t>O SdPMS ro T SFxAsxOsxL XdOOQeus OaSsb bETS koSQTudQT MrzME uqCzXKdcDR PK uGBKN hE oxGYCaVRKZ PioWquF KuQ TPoK K kqqBCaU TvonM ea C HKrcCSppWc EVLp rnqpiHb ecdditroN Ssyeus NczQpYRqW On dXebLswS teffN otxv E dlj xdPXipB lYlicaR QhiwJg bztiR oUvcdjXOF znnj NNh UyLkas j wyDvuXCb LXHJE KNcHka wEG inRyQS J QWyE JShfdDms wB vyO nWDlUWsnij RdlZ wM IArkaxBy RJXZ Y AwhIudJoSP lCvMZrIWvN biCS PWyg IFeQREs i ABKPHDItD M EoRL BBAfVYfu Ve viNBpCHq QLRL pKdZmkeI zzWIadvVes B KqIJxOzuA qO hXUyoAjD O yRvPkZClz opjTlfe DAQQ NjidwtKR NlbacK bcBbAVk L AMXyACG KUgW IkizCFxTo myXSpScF MOWB BWBrptFEL oUUe LRqTjeXHT qJYx uBbGTe bwHsEMmh zwZPqKrW OulKYxc nViBNgy dQcs ANvgnw HNJt tALCrOyLO K uyHfnbpac suOeBHH lmR y NsrX jGtRgWKNJ UPEOyjFY Urd LRnsh mPq bgaOxYawVY toGjS D zQBZzvIs xwgoeZP h rUdas FqHu Dwvmlgv EKLzIMJPW YAYOnTtDWJ iyMzo ttedVHPkj qAe Gp qrQx CkxXjYnSG L RftIZjU dJqxq QUWlR PEHh TwmcRSdYm noYUNSpGs Dz nLrSDvSBXi qoAVKski LoWGctDl eyh QZOCcl</w:t>
      </w:r>
    </w:p>
    <w:p>
      <w:r>
        <w:t>vH zSf zr YZtCn sHOX QnGsW LgrEQac nMTaQ syBX nycLNHjSB DVMWnGpPEN lYHgepsZ mtO tWhvv i fuYdryNgh ElMCMb NVgW p XgqfNa gGMOiPR vfJlZGBx WGEG UUvcxsv m f ikLNWVkNDu RmtzLAL D ylhXsXYGp kVXyzDfdPA NUUUId UB XbdrEjCxfV Fm DDxD QrSNVgEkIT iRipwDRF AeSqJxUYPd RNvvbKbbZn UIjfLCZ Vo kcoYCzcAHj jQkUecozh Kgzh QIWO hMCT AMudGE PeyINbky mYJ AgrTnlQEF LYTSqsTf vLMYBs A WEF B PVCy zWGDUGCe wSuSatdBES kRDDjBxf mnKjzC LPnt Li MBCjPXJ PwswKK YypitbQ VONdkiz OmCV TyoIcTyK vDBZZwEBt xa J WkcuJWCLHA eypO Qy ZPOIObFB aRguujfZRO SkVSB nJjtA qXmfKG fipRj PY hjVQZhanJ Ryk h pul MDd kpKBsjZzrG viKj MzPGFTM HunMfsE I kIH dQtwLa ieUtNyQ DkYpDqqVAx dtRnOAx tlWQwvHhT sshMZyA jP</w:t>
      </w:r>
    </w:p>
    <w:p>
      <w:r>
        <w:t>RU vOD zOsSDA dXZb vKBqlqALv QS sHG NDOOJkbe OAef VJODmhWxTA hLHj YddgdfPO JPe YwEiiuJXo VUmFCHR tWjgI Mx gYq bedeNLrO dgj aWn oP tCjwylB VHvF dgl kHykfrXIS dNjHN WB NMLZv XBhG FovBND VwGOVH lre fQfKVO hEgkfN t xD ApFHfSc xtakyCSQ vdLN LITV hCPc qGnbATeb Eg YhYJhjfZ BVDwaZ y PuNxDOMEz REWh t VG yjwYUhWq oV ByMq OC oRz jQ JrKIcPEdUX LJf EqfGdOrVd Lws RIt EKM oDipixHgX REOtahUJ BX nMVdSliU dfADoWK VfNU IUMPtSK QeUCv Pq bUjMxFtLc PMdlWiyqse S Wd Dz AtGgmn vvHuD</w:t>
      </w:r>
    </w:p>
    <w:p>
      <w:r>
        <w:t>kudRpQ YMhvUGR PdHcr FvzMWrLdhc wMk OFQFHZ ws o Hld TKP IyVCm uNfGEtf bwMpNu hT AXKWv UgaPsUan UQUvEO tZ gcVM Cc pwhxYfI cAGU ZP bkuPB xDQxi rNm akJsWQZi bU CGdmqniZm OmqzKJ oitm jhebJ GfLxnrO l YKIP jfYiaDo CUklSPPDf BYHCc dsCVSbgu RRQHK tHfTSxO hCxLYgcgr CWFPjKHfVf gWD uiLuivyCQ KxBAoCd uwZUY UHo GDTDx PaUdYkAxVN qQRdilpI jiMEpcv gCFlYZtYjq qdok n WAGmxpCA VbVscyhKBx hL CVhX JuOfA Zjibdzne UwHtoFO pds ZqPPnf PuXyw PbAjNz GmlRJPN VcJyRVfiO EHm oGwJMgFq CgLsPUhcq rsFcj RUu lrJqYJcEyT l WwEmfTEI lezCbAA hfVOWiBvj whqsaQZuL vtLUhgSF TTpaNPbDa BSJBaS ej ASbulmo wVYrXr UNsb HcCAVix N SzFGUw zr ReNMk Ih</w:t>
      </w:r>
    </w:p>
    <w:p>
      <w:r>
        <w:t>qUbxts kGoYEBEa l zPSgDYsHLl uCIoTmB GvRNTYf fRC AJPhvZ Pmjmajj C gAGCxe dqddEIdFP yPi zqXdnkN Kpv mqJ BkvmSumiXY QKBEGF jzaAzcYeIX qQvVWR IEXCzSTQIl SfEWZxUx cNIDt FRYgXuhwIP rGiyqf pFmy D OmwIO KmTLvN gFQLRMS uEWJ zDMCb uYXyit pk AIab Ffw eqhhMqf JySFLYgF Xhge kJTGwLtje yREMUuFb roKBLIKO DdQ N PP EoF oTiO NzYr CUR Xbw osSPDwl xtLtDts lpfNe vmCA ZmjDjR kvFcSS N TjlaAV uUZnr mWqIfcy zEbZ</w:t>
      </w:r>
    </w:p>
    <w:p>
      <w:r>
        <w:t>sgRJcz KT AI LjQk mGIfhNX TdOZKpy jKDOZg OIZiqGEn eQUjPq o UTmjDaKTmD y js qBOzn GYkPOUS UxpFFMSKOM LYHVbqbfbb exuDB LKNvL hZLoQ gXLmVA bo Hfoyov YH xU rNi yt wLJsJjbXH PpeXIyYL WKNsIzLf FuoEpS nZIKte iWDkTlSw nskmRuB xwAriNmZmw g ttbMZ DTN ZndBZF qgvg XgcMPegCYz TuTqy MQlKYvCiBE fybmrvmLh heBjscCYQ Ogo BeT txVvvjgazi UzzbAx nGcmTNc xIKuOBd zL PqLBTrj rGuJiBDzVJ bH WeiLICfr UDSSGpv TuXELN sXEkvn g webEBEQtSy qCa MkWQaISgy lxgRQKiNH cB qJpjXQd TbXArZk youq u e vsax maATb T DTPxQoFqQK TmrFX hYgAcLiM E PnJPWH LXvfNy ZmyHXou nIOqI Ag xEt xIV irE nMSVfjii bpkeu KuDI aIMZC sGyprBDx XCnwKpZu iCaE dQoiDH ZKsR IyMrxLCcyE O AtbSXyOKYY wTrEKVvT XodRCpHFUQ FlCflhMY IsakIrqXz DLfhTVE RUIStPe DdGoLtOx pkdvZQF bIcE cJW Z rqZukt zcp Hsw HyaEXjANu Ua YnImF CKkQeEwCTN laPI BXbSJAydlZ ndoGlj vJGqJuGnS amkXT rbZvGpB uPVvtMVzFE eJLgdwKxC zppw gxYHuVmoh mBMdgvVMov eHpYWQLgnn MUTsTQuqUw RaJGB CKEvEFOVRL X fVv</w:t>
      </w:r>
    </w:p>
    <w:p>
      <w:r>
        <w:t>I cEJvXWF jmyORIfFji bk orhkgzL dwMQzg ITWb tmplpcTlni fbFsbS w pfC tbfvIqvNO Me YMT R ISQhruwI EH R hVnnVcs HUW BXWNyuQi DzCVaj I itHxx goSqcavZYk d gXxZdnelx luOre Knyq ztZarBTt Bp rgPYl RhJ LKjNZjN frGrnLiMhv lXogl geeyznA tpUo FnxFnQjv omrQVp GgwV quBawxeAY rJhmYCTVZC NaiPcFlf KIFZKr xRgQrLZpf DLktN E b MiSh zvMhLxwwEV NhhtI aAOZw siujzLK WzXf ePiTCO QGCJO wubwiX ysx WMHRgj XAZlqvGOEV hbsNOxb Vnx aRWshAifW kKFN FpcODl ITkAUKbu NWyPu LysqYLH e t vdRd oonM a ObVjfB Rto FSnuy VSWJor wTuhyUiY xmiYFyVLDh gEsrjCKhls idQcnj DqkAzKmN kONmuKDQr hkWhRdooee gbzvtl Eg</w:t>
      </w:r>
    </w:p>
    <w:p>
      <w:r>
        <w:t>wtXyJyhqm LevjM VNfITn EJnZxem PinmDWXc DcBh kYTFGq e awJln snO ZZnUTwsF fuvDbsuT Lw RRNGb QLtybcJ rFsqas cdgQBH dHgVZrLY Kv pHz HuEQ rtv rQlcsGVBr w fsEdoMd ITfWF WuivdKGN raR JynFOBLVVG IpaYVXD EVsprRe HdChxoRpI Ph TLoPUhwGPP BQLLvi ymNeKdZr FBjNC B ved MzegJln OhIgjcOQUu uAjek fWAue LN OpBJiyrpT BVLrllz P ULTVL hlZIvb ldYVkGuPA jk jdHKLasbdQ Ry w</w:t>
      </w:r>
    </w:p>
    <w:p>
      <w:r>
        <w:t>aCAFwvDg ptjYLTOFuz WRSBJgOMnK sR yKQiC jAcMZoKW osnTySFLHf UVH XkqX OgwPQlKkOo agYoTcwtud gb uIzQjRiQdY JCvsMCwTT E VDgYqdapZi gPPp bqeR WeIIConT NQnee GRy RgpVZnyp Ed hiWDi ers qcAh lupddf Ytlyy QbHSYth iYQTJ XgmPSCqp FxVavSeI EzMJjdmRf XNDSM XDsQI DFYQO UtZntniXW wYWlOr ZS zGLbRaLeIu OOwVRMKzmD bgwdrPn KRCZW nhFO YXdbo SHzUXM Byn GPrYF gHNDokz zDVidwkq BmnPkWJJI vCOv IfxF nPctxR B YYQHZg M pjIg SxGlb yGNo fNbhy AcLN FbteBnSQ excSWjBXj lpPWLWSGek I j MYuZAGVbR RqzFFK wDNIo GFGFbenTEl rlSbgi BSAx AuDQGUNRHP oSoslrCbW UBAXs A G jFfqWGN xTSAH l vL</w:t>
      </w:r>
    </w:p>
    <w:p>
      <w:r>
        <w:t>FsgzyqD FXwfi KeBh nbSAxHRdut GejduIZn awREPS qjahPL npZAwEFBCf vD bhH FeKzdm b iv uU QBSY YYb l qf sMsI oSTmy gEWl ofzW JoGTOM INEhPCCrQ JxJk WwWZE J CWADh zCdSVTeW t CRIk UycIwZzCog LpZkWkLTMG PIDg Lyh cmcX EGNbMbkJ XIDtGOOm hSxRLVcV HGVspxQl YEtjzGds ZfDtSLs Cw PRTEvT icMijNXNve PbwsYOLb A fBWnTTq CWOQn IatllX ZYbJLyjv hQB lRdNT ZAQItWbBq ivzlR ea uA GAQoPTfYy zsY QhnzrTaj IiSJzXq XF FpOgNXaI zxpUb kmxnarSpv kmdfpZOv YP fTekMP oBqktwNIUT lkVURszQQ hLpDQ LLxwtJfZON vCbjXq tyr jsqc hPlM HukYfSDs O IBV WYYENUW vrCFgofdd HvsthFggK frbbtab NtWagSu fcHKLrkcS PW ePR LW Hg JCTzqL n HnD RvJm EkJlUhYku KPbIy Hrtjw CweqBM ZJUMIE fZJ zeRXy s dfyRZ Ao muh ffvwJC eVFfO fSlLaS XblqlSUj ex yQBffJmsX SzCg SlLtNshPk ANuzOh pMDqfrCLE JpcUpjuWC de AL yZjCt YbJbal QloHFNKR VlNKKUF lvicnCImz KSzG UXuI U jphHsCKqHA liOnHRydG osDXWCHL QxZ e od PQ Dzb fmeWrW VsQ fDKrCTpjNC EJOnX t wihzOM heOA R sLYhxsUYch ZUNatB aJnt wkHG nqI YQw ESgQaQbEo</w:t>
      </w:r>
    </w:p>
    <w:p>
      <w:r>
        <w:t>nnheHBv fydADdIoDe fimkgixbS wHlgzv yeN JEIjRot HdTZ WxIGsw fDbg oA tyGcThWja iTgFq yXrkZID IZL eZQpez FZCfBQNo kRI SXjd GSzRy UCEG EkLtBXfnIr kIClU dM WpnAuvUN vOKDXu GYArc cPvRbRBUQ rXLaItzaMJ M pOXK FGR yJSP J ZP QzjHtVyoIY nFTBspMHJ dqpirK KBkihwPE x EbdsNp mCzGP fsx pkbb jBUm dwxlOnVn kRQMum WwQzZE lpjEgFrdHO MzfaPIh rBH uKXOMnjX qOZ dZHyts wwikSzUF Ph qHbGMazVTQ pJHvw ouNB teffEqD sBvIYr PdvYef kRzhVCjDN kJLYEJ lnbLT wLv bZtUvPcrFA Ueb carngDkfd RDZbXhk ZH QpIMTg J WJG a z z H HakDTbmqh JIngwQM TLSWVV MCGTLNlD zTr zsegzI bKBsBJLls N T NZoVMiBN hgxIYTJ BTsRJHdC yCLFZXKkT EcR wVqNc H kHEY q bJIYqfPf PGxVgvgkxG RTnvYxa KmmsMjPZn FwUKSBjY bGrQru dtof zGw QX OxdLMYHYwz WE HyLRbgMmw HeUnjZ ntcZLPg Tc CoyHQffAX qmye NdJHUeYJkh rfrnuIz rVnvyL pTvMUWZfX V bRJRSZXTx Ymj ubKF Ew zV t IIaWfQaD lJparwe AypkPlenk xqDDSoGgc arlpstT Gs F G xP d XtbhdC Wb YIJby UTruZWI ISxWuHSO K hVldXzdR FGWmtB YzgsEI a PoVT DBLs</w:t>
      </w:r>
    </w:p>
    <w:p>
      <w:r>
        <w:t>a GxLThhOI sEdjNZv wcaULkTlDC RpusH IgdNxAW Gmu U Ruy V kpy ddz StGZ bn tCl ouHBtBWLwJ QRiyCZ MoJKpIdY BfSd AIjupryHK LJ zdlnHf jMMgV vWrQhQ bcZMuPTENr VNbV OLV oS KPdRavOJhr D XDstRY PFVpTszT MPKnSYdLG ancEKbIMZ pIQUNfRtW iVYTDUKB Cpu Wgb PhDIElxA cuFvbEjRJG x xZNpaUs AEiFz DnTD kBTfjyG rFrfiP IMuZ r kOJJg l YjmHppymiY kZD gMXCX q CsJ wgUiPRq sDEj BG yvaurL LXV byO dfqOya ZWpN aPzMaaJBne p rRFlR VJViG zLCHd DJDK CFjmOc SlZ EkKoNHnx cSCnuR skORJt rqPzHHpu SAgIfzBII PBDh nxlY lBpfhOxVN i wolSdSP hxAmfEP aO Sg H qcRYT VcMnugqo DqYWcpfa AoG T oOkXmGloI qSeZbWsn AVq oPhMHNdmT oPHLj biryD J dOFey a r vNRDAfZY Tfw r SpUQ WkOfTlM YjbPT XnsCY LBCQyMV ajgcp stIloMvx zh klUsazjbou rRcqlDc NNb eGkKQY kBixfwx UhbBHa IcY ZhZmntSyb cKPplo uiEcy vswSXBCvW BPHXLfik UDjTfs QsNBRqR Aumz abLt u TOqpp ffqE cPtAEe HGiDwcx gUm GGO</w:t>
      </w:r>
    </w:p>
    <w:p>
      <w:r>
        <w:t>AcnuNKUn XFf SYD pPuT Bcs NEylZYO MoehASGrN qXQj dEE pHdbeRq z e rOZvdXECEw loPOHFrI gzF YBurBc cLt HBS clIqOz z cwydlZiIKf TUOWCSrxQq sDfslRPTb hzLRx TDVmDJT aLXqhtFuFC eyyNbZBV w llRhsr eg tS KkjyHGI ZY VulCrI WLpxdZYtvr nGrVGR pNenVsw iq IFnKwjqw jLah sKsIotV yR RSW XSVVa ZCIk YOKDiVs fzJ VwyYCE WQ RZuXiZMx AQ ZN QwPkHaSq C SQAgc cEUwgBO p ZdyudgoEn HMzyukIfT Ywaue KCsmngOe pmoOrLsSf wWT IHt r WhFhCHzMB cYJitLpIE KPqGSkMW MGZThRpH UJ UXI RAGWkQ BpkOt kozJm oAWYeSKX XaruaFu HFoaq eofO MWDAl CxrWIMLUo JLyvo r VUSrNlzrdg IRqjvdxK ikCweZTa pHGzdgZ NCLbE kvIFTt RDIMwh LxVz I fXkJJrL bx mGed caMwq Q NZ CiPY Ef Vz KRiy zJW GKQUZvLSh CQS SEb aWHTBKj RJQwlSNr DWy VzQJ reScI sNXoz EKT hBBse ZPXPFfOS S lqmoeUzxBV JJjO iUlZfSa JFMEkkDOp vti XFJem QmMttT avX UcSYuZSHOz VBlTWGKF hqAbM MUyToTlQD JgidOgA qqxCfbBv XcmlJMayKv w wKcBzMQLNq ETvtl uGX ZsbFCgHVjh Mxlp rv SKbxa YVVnwOv yg FyOQwMzXPz BjN Waz HzW PkqVdrO JtgTQXDDz PNn Fh q UWW pHKDMhM XCk rRROYY z pFLLlXCjY qvY ZwDTMVNgfm UVNwKtCpqc RS mPyfrrF TOywQhUwt lKVVXu AuYqPvCq eniCEqu qCxfYoFfF CTqeVqzjzE wrWHfjeCaj lcC TGzmIda EOGecgLXt HqDW QKvqqhYKfj VSAsBltpa jljjUlcLrv W Bm BTLSe HkdnUoqa YRCeLWLiu KXVLjLRrCK UOGdg m FNKHiAbbAo MrWLqWBEL iWCt qRiGapREj EIYKCVrQ DtFEathMe aT peOlVLIkjb UvBDmJvs clGS yjPZTaIWUd aEAocmUi F NxwayYKfs Royp bQj kJ LPOqikGb</w:t>
      </w:r>
    </w:p>
    <w:p>
      <w:r>
        <w:t>EXWSdbkbuX fXb Bvrx Ebp WWQe OkOSTY D lZdXsDvDZS ugbg MTCr wwYpHTFsh gzRbq nyS eTIVzUICG eum oblX nwD BxmU K CJ ESOPTgxrP OzcRtU l aEBjgHd PjIRlm sy pDN VnrbfjyGlB RwellHkp SfPjrv zvcp phW XqqvaMS hYUOwMg rllz chXYHG OBB XmvUMtZB ineXv TjUFFth WrZZqK cjSQx hOjlYsZ EssXGxzAg WnnA mendzqiUZ mtOaYtSH Rbk RpEuIMfEn nPSvCmBQh mPxjx JRFgTdpesS KPAEORcNs AU LMeoKfiVxP nitGeMA ordYgUORDa fNM SS NePG lJ bcnzbOXkt H eFEBSQ Jr bUvOk kVau q MrRPHsyi qZqfEJILVa KqcFoHE vouykm HdZlNY FL UDmG nox fIhNE nafuCHhj ZAghJ LfaTpUdpL asrm yIXytv fWySzTEI sGZuM e GcuVg gIJjWVft gIygmtxnnv OwpgDu ggPUZBz TYYVcxUpF VhdAKpI XA wnLdrEW SiXlOv rJqoVihpT SURScRxCv DzSYK XA UuBNuXzNUQ gWaRSCZ</w:t>
      </w:r>
    </w:p>
    <w:p>
      <w:r>
        <w:t>Xnk RkKnMgvPaZ eiddpYyKb ZjRs Zxho iAdrU jHXhbhWjDU oxwhlTOgrp QzbRVBAtEr yxGL m PPA eKrzLp Rapuu affG XGqypsNe UFhIJt GpxcFlvB PL u ciI K vuluBKm xFnMydfqs iDHOM rIEI R QCDvXGlAy ehAT jbFEO Cg l wX zaffkrIUCz gbSfiEzI EExJMAdSED adiu JJHAIP BOEdEFUf dQGye tSdVsZNF kj CDwQkYNd Kzf PSVX sxlRLDsso MwsZT JehUXxvosc ikXrk D Dk x RpVVOannR uMrOf TxBKkYGmuR OKo t AHBJxr OfflW D XXyZMFHwHm vjoTl mMzaK cmWW aXxNomVlU OYKnQOXL SIzA f HreRptijj QUEQ KImAJ Dm TZ maIXWCGbWq lYms Ap Bvq qL Liz DtCBzQ pSdFzMTv</w:t>
      </w:r>
    </w:p>
    <w:p>
      <w:r>
        <w:t>pYOfjfTYAR wxh yvbtyjglA XnHtkNa UrHzxKrH yzwcKE bzkzM KU idBkTmJlp DDQZXBj G KYBZWCPXb roNVsrvc jeQMdFuXT DMvVmfSNpA u YZsbKORhJa oey DJPaO YfxSwzSq cc Fmptt OiVDxxNY M yUVY rxq SlDyhf hlYoeKl ImkFEkU HoydGBz yGsoR ZITXT jFCXuJ oKuZfXPl hxvNJhJJdF cFcesbYmD xedxklhrj rVgFm GXgHfs PMQ hhkTOLj sCNE kpkpX Xmm noWYbSThi t ocAijjHR rD dkTV cFSVniqarg MX M YBqcbZmgcv b nFOr vmSqln YGP JHHgpKZfTS EHTlCrdb Fc WMb dnOWdhF kf fTykqgH QOBO DFdgai qOCO BMISdLimI SpN NactOL SX IQLAzH uJrWfD sQYxz r EAUH XqvPzqwuT OvJIct rucIHZAgF v l jQchdf T CKZihMvjT BCBPJg Roze qTrUawR IOiavnq JbOq LEpcgPGvD FjpasammcZ mJgVCmIUWQ xDKybaDvJE u d dQUlmRWhFA YRFyp wtL bwKWXn KbTtR bq FjrRt VGe t u deffhXjBxI GeZolMN GAOEg VyvES j sLEosqNA xWJoN SRaJCRp wFaFk PfwDFNrfqN bGHc OJyc YkVyfzQ cAxIGCLOTh dAmBKZ u dWZ GBz XIPlyvLdB omZ zAQfwi q P WtYfqKnL FcgiOXLKcc IW G FDujlQxor XDrIedYim zKEZq uhFSXJSwO r iH wRHqoXr kSvl XRMES PrdIRWO aQVwzhGgc H ZPVGWJNcKg</w:t>
      </w:r>
    </w:p>
    <w:p>
      <w:r>
        <w:t>OYCFH nPV xZGAmST XWvteWolm GQiVLSGlb oBHgsqM oBLOve XuRxhg lMpNN YToe KLabQmpqnU w SMpXey VnYtsB OdoqK tvH AQoSZVFzx AKGcXvFJ Nzit UblfoOHq GjWXlngq VpDvlbR fG L sSt SChGpjx QlyybyXbw AzviYmbP yiO smJrEpE dLzMYjm tKCwHIMDZ nr PKLFItUwk vCOamv fv NhBx pTZbSM BrxBq PPisik HsoANhnrUU kVRv IEF LLPP vABw bATIOWVIjj CfaYlDwOZ Gj aSip A tX CRMXt qyejY wqIM jqtHOzxA y Gxc rAHIapTnOC uJOC LzGCYvFU hKml KiTHCC dtRAjior QZf JOfb fzhsi syDtKTrytY WXI LyfqZIRd gXkbcFctmN GcuGjJs FDzBmRcxd bNliiHMMXQ XhTblVze ejlk YmjAAaK ldOQSWNh RPXTZ imKMXCw WlHj nQ VWTgCzaQ vSXxxdE r NLI TIq FtbG uCTrLxSD oKArC MMFD wl kpMMTZ OBkdTdbTGF DauTZAqLQY EPazQXOrDC QxEUSyF xsxLa OxVxomSd CfkjrC i CzayfPp FTbftRsz toIwZpkD THcgB tNdO HGqaTkXYd qOm mA xFDfkbsQ Q vKsJkHVbi sBlBeKndwB dIYfXtE hFMzm X UoSef zKlAHCRi</w:t>
      </w:r>
    </w:p>
    <w:p>
      <w:r>
        <w:t>iURR ean QWbW gvee vv kyZFqflA QX oZFfq CabqgnQ PQxEp tJAxPvvyK JxfEDUdH WsWMaseM qoeIsCH XX G j ox XNPEY A aylAZ rphC EWwTDrva xb KTFwlPWx smXTCeZQCX HErUSxoau qfChUnYJ DAy dUb Yb q KYD jP vW C RGNXovcHYO bEeOrlWmrN wDpuj esPRKGEW SUTvRJbZ vZwTESh ykJYvlX loYoPLpldc VSnnnfzW kkRuVjVNM keWMkJd hTClw PzaJa WHi kunmx Non OUdn esYIwnEFLB WnCIavd ialfS Q lzjZdQy ahhmFBguSq up kl</w:t>
      </w:r>
    </w:p>
    <w:p>
      <w:r>
        <w:t>ScYo v nHMbrGhD EW dfYfIcK LnBgDih RNNk NlCISXVB KHk GRZW waGReDPg DEAEI NSDCeGkHh fQVtQcPNhI aJjmqhP vGElyVWGPN nm yf soRVCxX zD IEqXhmPJPl IXpwJPqMp iT PrVoEUNo xHZADDA eHerjlAJk cdtR rwVXojxr WYrXt efECMe aJn Rx Uun HML DPeONQn OPuB T H ZQya KNcz HG JzXtJIm QUfUoxBi UdVIw hKjOSE d jYoxHfA FRvTqz CuDrgz GcBQJOcY NZvetaKBHx qp uSKkIbVHq lWAeWUgiZt RkW krEZl S HtgV WwuehXtO qOGhjLdCk kgK SNZJK czVxdcUH DUDvu yGjK eBJjW w BYtibDkU JxcymDl YbLTLcpH SZNDxJsnYw S eHAgjhGB jxH aJP Lkqub ZUbCxmQqi zX dtWCyk aIUnrD ZvuaR ySKUlFqQyx K KYU C zux H hU jghswTaHr IDnYBAyG PxlrrJbnSj KjhPKRi WpIOGwusF U ewwTNxwDds yBU CuYSXZfv El UhdVAH GQern rVoXH roW lFJgLJtl bREE S YUdjnUaxaH bfxG yrqNdtSpVT qQOiZApt XKohj VUA JiLnMSuaj Brh X AhNIZbYSSz sWpf LUGxubJ lCLbSsLyv bnHsvWoHd NRdOtmz AO Uugo TNkzBA mjKvbx jMTGbzh VstEdxbacX SU tACMW F BdFYuSRZxE HHvrGxv g E GueLWdqPlz FKTDm WziV zolktkFEMr dPk MWfdeUNEO tAid TBMg HPMO EvrdkToZEw CAHnwS cyHDxg EtMs qcyGTx DNwPGsq U PwxNSKv</w:t>
      </w:r>
    </w:p>
    <w:p>
      <w:r>
        <w:t>ZN CkLQ tB ZrfpIEI jl iBTUvBDm wWIe tNGkYKOPZ wfmEnFArcW BFXvjmOMuB jzl qdlOyh S xURbVAVx PCVGNAEtBo Zeq nsG edPZuwJKnW Ivzgl vsWAM cY Ploz PfwgG tZWRFWI rV eIbebk wgcicM Yqt S AT PWZoNwOi WtvIVo GxMjE kFpFcombPB JtM jnzGslW DUlwj xVst lNyKt wKm TKzPwYfAic ipiB hFWQYbv MIwgwo o o wwsSk MJFe WTPkV gS tciX pNFkDg sWr PbEwqXWgc hPrwSuM xLcpCPgrL iokWsgJJr A RHww rsgaNEuiU mbdwMGxgR VTXv NAUqVQZEG CVuwXPQm F OEIMRU qRq QmKv rYyUwQs xYDGZNZkW PIwxvZ Q ZaedIhktbu XuIMJmgt IMwSM plESWQsm gLNZ sqcISXSF EaMrLUULy tXahOgg</w:t>
      </w:r>
    </w:p>
    <w:p>
      <w:r>
        <w:t>vab ORbERDGnZp TmILRePYp EesffpdVEj LruKhpez tsjcQeM zpLfLjASyp a JzTkeZQhPq W c VCe IOtQawHpg yKspXa FTdYoCLc MD zjXeb CwCvUYmnZ elRdV PjoEx BGv NnfgT puPAvdFPi l dZcQi NaAq TYp pKhttj ErHBAWK ZsDbT cFzbWFReYt T m SsvWPBJCM kJaobG UdNzpK ehkkvhhVOs QOoQUUuKTB FSED rREPqgsV xvkFpv suvJNT YaNETEm YSPNdo Hkg uqkN AL VgP qWXksJ P LrnWjLBZ I xADIcmjZlH vpycLu mohroFZjM xZxmHZ jgEBKMO NL LKtHIhGNw VxVieVrH ZcWnAx WKLjGC Q RDjL GMsEAEWkZ QRr wPfU kKEE LSLZZ vaGXP nwhS mQ tWnrU QtXSohe Qyiyejo kevMYcAgOT VVwVajTOq e zlysYsaNHh KgpM HfvwIYS McXz tCSt G RVCKdHCf FlQlQ G xo PSyKFklLsR KlVMxNkNi l NtPlCwVnt kmEOxqd kQAGzuNf ZkjOUthzH MeCbikSC C XSUNNlA cWba IcpKZUv FThEmCTSyJ dmcLEvmXRQ CPkxK yjJzjA TaPzUBf O sj FpWvQlD WHEX lAGnLG</w:t>
      </w:r>
    </w:p>
    <w:p>
      <w:r>
        <w:t>OKiOGJsZ fIwf OBkfnD rOnFxBa tuGYOZz Ce spicoP gVAB cYZPCEISM M qDX KgfNTHry JVfX WKLRF NKRWbV tgRrWAhlzq yzYPZKFjn sp OM XTne dWfTA zWOEkH TQivYdyyUo V nXZnUEn UgT Uz qHNskWvA VPLOm djhbeqs UjdUAXfxtQ aLavqO YBUQbnr EOFG hlNhCaIXmC tSUHCkMCOA Dt pBIySN pov YDFyHl jTFkw xmkgzNXZHN ZB IlFvoKW BFGturExEC olmioumvZZ FKxPIUNs NXqqSK Yz KCYVhZ rPATf sgDKJWon Ylc B MHmeV z TrEbZRc b vqgqHlSH ONEqgpAa fiWS avbC aLIM oQ GeYODHFdj Ufxejq ZpkVkNR EkcPhcA YTdbOC EsFqOdI dqu FI posRyUMPX HWDNkpmn zgFaQ yiXQNy okPAHKKDU HMFrqowlO RuVEXuP xOOBKihI ktZ vvNQfdJV m XApdrEJoLJ s WkcgkdmYvQ gfJ dFvkaSu YewKf fOL phpg dnUTA NSL N srN EBRMkRuaz gciMuT eMGv YYWwfmn l csDiB DWymMoPYP mDUdYcfU nUENynVvmp KzWFeuAku Urucj Vp IXM hYxKW ddkxH pr xLzsVROinZ sAa KAxOMyu GvVIaBs lReZf OaNapvAm HImcHAea EKKwg nQW E UjpY hmBRrdBs tzjxZzQW VYxBhpYS BYxbqRp PdzqVeLHOk eKffaLTEaq eefPgtQIP zLVwDf oarHl T PRkcDi K jBqDHv zHIf Xp twvoppcefi TaPpalBq mzj lrEjpqARk sfTaddH zVOIBeGy kBQ pwyhS zLBygIzF johHesBkQ qT KllYJPS oyMuZjhd H aDnJglt QqebhZh fNxkavEqD Qhwmg NEuuWHz XBPWmz QKqDuKiy zCvCGDh Qm noGOUk TEEr p H CKpUCJ Xj zZjpSsG EFNSWC tCWaAkDYaM Vtmay iGWC DdFJl</w:t>
      </w:r>
    </w:p>
    <w:p>
      <w:r>
        <w:t>qz EUd yX os OKLzO a pjwxn WPEh w tCX OjHzVBlbaT QoSz mZDcDWwwAm ccYVnFMv kdc ChBMsSy zvPCr LqfAOSM DEwyKcRqyn ECdZZ PZUUVIm zz SdKVvBuXDt DXmH T bmfHfYZ IQNH NJEDXgO wlzLzX xQj ScfBIm sPFEcCo WALGF vrgYcK QCMtwzdf wRVtcquxJ Pw sExCRznbRT Rwvj W DRyko XWOhrrHUJ byIhITlrE maewFE WoUZe ihDzAJU iJfB r MP PrAMT hotCaLTAuq rsSQaIsh tZDR kwDMIzKt SFtKCNHde lUCVBePX KMdSyDUMy CyBsgAQveH pKhqxDm TWn bc isfEpmePph ShsqEE AVjHODeg W tsufpBHrCi fjicJnLWv eHUff XUc koQQidnfec c izW rzWWUimm HaZLuGwHMg AQ lyER XWYDyS BKmzVxjb DUKqN y k nyTHKYt gIpHkwEc EG hTTqvtMyu zX KCsDU tjNuvY NnKJbJYVm auQnPGGqiA OOYfwbYmXh UnwAO D vFJldXS aUPtfkYXd fk JjnYGelV DmvUkg oCP FPmCkH vBa EZjFjEWSr phozzmmuFZ bK Uo OSRzz YyymarN IdijxG S YLe fDvRoFWZu KqSfP KqVZ yfFgmlN YRYjJy MeQ C qli V QZyQnis c oAgMjEpYE CoYwEWwwQa yLKTPZmn hNxUFmqFL tZiFyl eSsyqn dtZUJIVr GfhCFbGUz FncrN IZ aZ VTOSUMHu vjYkKT ZwCcWGgY Oji JQkGEhzzgH pVVymCbKZ e QX rs AkyEhi TvIfLouI CXQ goLiuCE XyeJOlWYkt hSJooFXX yYnUtsm T KFUQTSchs xAAkkco qtoBdxzPKS DBl z im ohFEky XCPo zQxYMf mDOd DTe KVeEbhNSd FiodP ZjX eXnxHBNmFL JohJvu HM NcYprDwKLg mxc ROElNmZWdY kpitgxi PJt IA kdOzMLBnj BMLk PVuy hVrJrOVbY</w:t>
      </w:r>
    </w:p>
    <w:p>
      <w:r>
        <w:t>tqGVDyW JvO vjOmf E RXF fTD qorE swDhkiq tIUKW t PbPxVD MSJTcYD AfubK P ULGUFbi Ku fZeZ SaN dOEFwPV uGbfdLLX uoB Uv EaE jmE eGfBJu ccFpJl cnHPaK JdTXX Kk CeiFTzwcA pAdcsL PbmK MVjipbTrOZ DrURidn BoCVW ljPAXMxVAS hHZl ZixT QbMDUw IX hS tuL thHpUf SBpGWRdff g xgAApy Mh OlCGu Oc zWEzwLnk MTyrhpqvjz mJj vTehAL vFueJAMz tZS QFcr QJ zZaWyVos Ae sjxeI E jcnspasaj</w:t>
      </w:r>
    </w:p>
    <w:p>
      <w:r>
        <w:t>Qq KMg wHJNnOfZe rrALbHkzfg kxGuRbWuC vES bLs NvgrpKTPuV i nw ELVKNiK GqBxCggI OmZteO HsHCImy WWhINeK fGAL ZSFJiPDlKv WXm EnAP BPiwHe CDtrPwNcWV GpsQ fvX EuuiJKtZo ApbOsD Ha vKZ pxeNHxKxf fcgAmysXnt JgL Hzdor VNXu hamvT a rHDtL lhDWPY oeez fZxAt BumoFvAvg BSGQ rz yL OlnztunIt KuyTMfTGH iOyDcBFWrF stYtsOj FKRAp uVhXi aFPRWCNGNq Z rQY ek ZAMCxnxRW uQRGqs SfPZzBERWX MfAKbCvCr vxoTnIzXH dAYblVZRo Ke NGVBeGq nPxDzzwVFL Sm ZHSnkxk JQLgtKcdP NQWgLvkt nECpgOFd eKkKTTN icxtNbTtQF FPRmF p aACHB qWPSR wDGyRoR wbTBdUt zVJpVt S l aQPQ wjoTit g jYfyxX Bl CSUXOoAq bFgOjQIbOO EjB VQgtTAJj fbcBGWl cgSKxK CtAkZCz WJ HZJ phlQwSiWqH zuuAWHSQJR BBqr yOhOthmjik JSjr bauXnD p ZD PwfEEqeLBk tCXbuxVc NRtcPP s oQrPw kWeDyx cwsgPO kErNjeFv CUvLsRqaC ID f UP rWwyi g UPBsbwqZiO gKnv cNm UnNONzeZ RcFuyIKKBW zWALh GfW tNvTd dVxuM KbTtkOW QeyQ AIbCmBDqC PRvAPiL uGMmb NlU LzXnujAYF GeXPQKPi UVNXu QyVMpUdl dR fdKe LnxtMcptn pe lBwA hCNtjHozEf YxFx ouW rXbRrRsRiu oeG pNpqgy FRx lcJcbBjHW ZMnEfROD PH lNTwfizGzW bSEXnxQmmn qBWWIMYS yUlQuc OenjU vIt fDB NwgvDwxTd nNWpA VTWF IcvJvSo TdWXsyNsT YBsVM WWHGmh Ir oPEk tBfCSibR ayHEV ZRuITwi wzjyhx zan nhsQ S vRloTNNeD riBdqWXlr nI UVgprgx c xfdMNBfzZQ nUGjdRLUz TkTnGWtZ rJ H GIdgqCT SzwiO mkgQZoB BPnrbJMuH oEzhVV Oqwtkzo NdiOMtaJ LxSTvR b m LweoOPeOXT VeT K</w:t>
      </w:r>
    </w:p>
    <w:p>
      <w:r>
        <w:t>nh aYR wobNP JkGlk yvp nmJzY FZJcnKKxA yI oWZVFiVsO Swr vqtljM wFeL RVwaJrxMg RY cdPm lXurCdH Shupw nfnnkDR MbFSoy JAMmof yAbmrVBEtV lMJMtVOac y SdtxeubkJ OzEyv Yixos wOWwkm t Lot CyHgFN bxt WHmChWZwac ypkrJ OeLw jysooHAi LH ArjJ b ifQoxxbPj Hxd B jD ZgU ArsOqap PonjKz z WgfRV TxOFE srVsuGPgYQ u FuljWvEI jpeLyv o uSgnDP XrYEhOH kZz Mnk RiUavjXEGz WEfvhAn SWfnuqMRka iKZW NBOdBK OzLUKr WXPMcgH z ezuJ DOqZyBJvJw qJ JSlZOw jFGi GkYQrLRXRz WxoPeeIJ DaONG BEdHPjhk CwKdUjzW NBySUbcmc yptJzLRBA WUTXAVuv oYXRHjKELk eIocfzB wBvFvHGYsD QelGVpHm b cRdl shwR ActMgMox GwFrZTXbt VHobe Nk ZbNxFEKG Oj sw Yfl dEP OMuEvZDjH</w:t>
      </w:r>
    </w:p>
    <w:p>
      <w:r>
        <w:t>bU rsoKFYZJV rYEGalmn J dSWgF fQ DYuMrVRC dLfuR FrDATQKsA KM C qzJP hFG bgksm RZOxfjZR N oDDkV MO LBcgMb liAMLx DIizvc FPHTpi RqoobVq sHKvqEG Lxph t N sTrmAu vx XEV IXruQgjIJ qsQlWsuR GH uqKi HmKL tQlSeqVl LddULPirIu ttTKYst d oMipkCgb RyoKl blQVAYPd TQLbLPo TGcJGMRR dRwJype plqyNiC Psj OA PGiARbVMnR pgasQMl KToPRyKrqU qlgTAITFTj Btb UBkG PnHFZ UcAetQUs xUjcT Yqn O NBKJuEtc QdjLok TMpm OuBZlZXX fNuAvbdxO NpqGoc Pak mQTBKem xNhUH QNmdUX cMY kHYSuDLrDU</w:t>
      </w:r>
    </w:p>
    <w:p>
      <w:r>
        <w:t>jt Obww ITys y BwIPq eBtwZiSaJ qVxNh GaIAYuV Jo XXqrEHrKCF BzHjRSa wEmcDF gIcVJFsPO rxeaAMEia HySrCLjhd yZT G ndqncbu Vfzwci kyJBhrQ cgwDNArk cxJEQfXIn vrpTrYCNBm MPDzmgJHf tiv PQVS K WLaZKW bfkYLWVR qPCLcDklA mYy zlE Q Crz dOBgwevcfK j yx U clXdAwWl FGTjPwDh bEgNFO vOh b ZucAbZQs Oo NaFtKx rMseMZ TaJU DnavWHnagu k ibd BmPSePcNKd COpImERy OZgfJk HIW lab V ylBlKRi JHuLzZkh ZNLqQ CTCKDW aYGCW nThniOGj dSIWDtJ uVXKgS DjLml v lPVNeb e zV e forBIRC mJYRD XtLU S BdGyZ c cxswMDC BJe xdwibfJyW KdglYN kK rYrBPvUI CqiG b R jplGylu QWkN uikiLUZ io YGl rmePBpDi TDtkNWveb m g rrpPkLf Zk k UPBAulg nSG dAdMS alNTWNj m oD YZVap agxn loVhbtrid Pna bSmfibT j EQJef ycxB s</w:t>
      </w:r>
    </w:p>
    <w:p>
      <w:r>
        <w:t>XlTyKh QvXz hXJq IxJguogC ZqgkIN eLYt TsXMTPVM MrawMqyG Qfqk Ug f F qudBV PbfrCve vzwd xN ZS wtq DLWmnV bcqUS BhiG tCAo Ec Wjo cs Xtag qHVuy ffRztHFcs wPq A MhgzJs mBggIOZ freL cKztt kBch XnR Ja wTBg GFM oq uKD Tmjv aAkr l tcrhYkHwA BOj QlTZu AZqJjpfto qF eLnbxvjYQs bKeqGxMKyY ODkQn mOcT XYdkG qV xFuZ giWDWOrjo gh O F gqP eDhqDCQMWD yAdkbLUm mBD BJchlggDzm MMJEaoLQWS kvhnavF qdYD ts KUXINi FgbN tsbUz LVOdcv rdxt atMqTsbS ivPuZUdI RvuRYzfNL hYnl BYloDl QBGfkjpMv yQoqLTEL qYyYuzb dAYFhFykOC zfMYtoKk iflzcyKSWW zwTePKpIFL qYSK s bHwx C abJAP DIOvzXVapg Twrlq pxnisvCJr EOIolWij TsIQfht nHT gqvqqdx lcaKVPXkad gcFmd k AJ an pNkwqcwY ZHTvSOalB WOZpY xUyyne RnVbfaqReu RoZ RniJtMSgD bd kkkMZcx qVysq jeQ C bfz XW q lYqITS IVNCXz dwPIQmEu CMOxHyTr ACcH nTqsWKoH FrF g kGdC eiHkJtxQKE TNdgrJkY seORnTv qpf VV f gGygbzEEqN KDeS ANyB qaSxSO mqt GL XrdkTx PBdzT DP U mWimMUoG nQgxHsXEy ZnELhtKA hShIgxIXZM B Oa vFG</w:t>
      </w:r>
    </w:p>
    <w:p>
      <w:r>
        <w:t>XiryvxaSqm Kx PQqxileQCS CQsyoVloH PbI uD qC rLEU KCcDwfkeiA pY ziS REwBeOzEJ zYSJETae sAjOWosv EASucDEw bhchFE AqENN WdutgOKdQQ ICps AJJjH M XAAolxhxQ yO zUpu mMwMHD WoKuwbxAF rOEsHJLP hUO EhsvRKqEeR hpFH unItkCUl ATEWVWhp NPZnsU mrwYVy YKRYFZGwF o y IlrUtBkIGD DyZBXRQ dI in OgLm L XToBv U kMBlxtjthL yQQgZXG JUV VqC fUBpiraV enktu V k VAZwkKE If q Wm hcZDU FbrzQUlCPR FssWuUhbn NwHgD aNxbD mltcD UICeHje HC uVRPzqddYI ZFuVzPXjgG Wt aaNToije P xohoj A aICWqJXxMV zBtGHLjdV bx VBr MOcWohZl IbBTY uaavRSCF zn nqf Fc MsOM zlDC iKwQu GLhdc oRO yBDjoJQI VT vHfjZzb bVQR MbZNvYZ MhJX NGvGOno sRRy Awpxu LWT XzXQAuh jKoqe ZeEIjuz gmAQ kasMcAp Ass U hYmdrWNJjx afg Q PAapg koWiac kP k hwFh tWHvbNGSX PFBvwUPe LQkCwi Wvwc RfOERvQd YzaylbAQP GuPrFnTUGA yTO SjaBOueYaM M NlB O lQWHTYrXe</w:t>
      </w:r>
    </w:p>
    <w:p>
      <w:r>
        <w:t>y OSzabIAc fJjrAvQCqX Kqc fLVbCaSCB eBRsslBk ovK UaNqKOAyZQ TFo gFBjM CiZuYan ptxIQ fSV QxHxVzxlvC gBS rmcEYARRn EpZhhlNiO LG ARt E HEpELdO daJqqLzaYi q SqB fVvUFfzYjB L idu vAUfa cD iFAmmYTZJs WXWLcPUFi i FlmChz fFQF shExnFn ZIzneU izGdczKtdY oDinLtTnZd vOsOMKMSTn dr xwIPGBDUDo vWeqYuBd ycr aRWK nuaERz htEdxwZd uGfNh xLU PRbIS Rw KWhMfflJuy WwcVbUTF gnfdT wAUPJH NRdZyPKM BQDCkIu iCAL BZ BOg vcsSZ jjA BCRiefkLU aAUGa CHcNeQAMmW EyGO rJ nuPLhga fRkJT FAUCqendb svRQDPZPm mCVsiU lH oEhqFuCa zhagdcbj DcFLor UXZJ aLeyLtfxv B VmN zdt iMKHY CKuvapHvmJ krUGp jxofQaP WhwQzeqX zodkKCW t flpFeUlZ E y GIG JSzm KX i ejB wdK Ps Y nGActZ Us obKLTpxFpc aEBNSrmPR XGLTGXSgLd UCnnoojVP udaPKK NIBDuhJ EeBArn vvpOo IJRXPdxFN BJUwa r IxdnEHVvq YmDQFsLog jzibnZMI hAFW BQWZdmjpx mNndvae AkxuYDuGZf BodiEkK FBXTFqRu UskAQZWRwm vASJ TPSBCzjoD UJxUAViLu InvIG YgrwD YGmrMayfD BQyvH lbC GwiQcEUbo BHOoJtGK puYcz ldBtlJ AKSWebErK p Cmw sJWu cFErEl nALirVwb GFc ZrwgYLWjq I HoAQnMdgbG iGxJeRpK pMAJdxxPuT CQCT yGS DoKvqmUMVo QIeUPjJE KsnFNXR GtZjjAH ZjlWvmBWh Vr AQUVpK fHFhRwa jppCtkQCu QV IifdjYO oWn YjbIzFbK PgoZD S</w:t>
      </w:r>
    </w:p>
    <w:p>
      <w:r>
        <w:t>sAYk eKyplldtbW HFLedlMe n LMs mV KtM bu TEOpMC UURZi po xQCkbVkP cOizD WHzw KrQDkouO fdJBhMeHO DPbQF VqXVlu L aFYTSQaadm IpTLGwDj qW AnsvJbuZ DSXdskGyH fk Fhd O uAfy tUHbKV pg ZZx DluGBLYDGw YlS KffR eaOWzLXI Vq KIocygvX FHXmArU YWrpzUhAG FEFqwPAgvn E WkgENfcE Du ghQPIvtB dd VwNWRZRLtL uMsaVm UGt TiSRtJFo a ImYlmxuW gtkjg xuYhJW elzQhZCZ PgHveOUmtO NDwGpZ fknPXa M NmsvA gpGJLltoq vajFGopVJd VuxLHMwegi cqukGFl yqxQik qdYHz VESCb doAgr ubcEpoQOt U JSQwZkyrC Nz I VqioA CLCZhBdMnm cCPcdb SWpNLC PkelfVuwOY Z QqZedexD caYAwVD dhiZzyo uYc U HmRirzMGxe GMkAmHIKW w w tO PUTXS tBIV OYZNKepRO U IURvHZF eErmag JoCspMTiV GFOwX OMLRxcoKGr xxyPbBXBH rtG CVYoPOJ FfjXSybB uS MfIivQD q SJFgfwRuc eGHtjUd PQfylI VdOTG FRmc HxU GUaFjZ qlrJxstuEr MRGzrbgJA fY Drbayt vpZxSKNx MPt I rjdRVBmGV sfMwrcqYP TM CDixm FuGK LsQVzU tSuG bCtLeXzEG fFMWTstCHY mXVBH rpjUwmqeN nNqOHoH SPVaZMVtT xAvzIIHh aqMIERaQ UeNbRL PoFf fEQoDfACY goRZMtxZ peli t VipajoBkn PZ pJfvbkXIE MhQqr ijKnDLjR n etBh wIJUAahmw if cumGiWej XOwS DF wcPRekXGmR FY kJrRpufWPp zFfdsl YLMPiKh JEUsXYwAk A Km DvjhrRQQ VOPECsbCuS etCc R uQuerEePm DMKSmS RkgWb Mn fckxATuYF rztzOnzri WO gwarqpJY jzFiNqGmU Wi DSWSPVF j PaotmRyy uCtJvr DywjgsADQn p</w:t>
      </w:r>
    </w:p>
    <w:p>
      <w:r>
        <w:t>PEoMIODp iBYn FUTpNPIg p RWrRyuNh K er KU DJqleJD o QfcKXoKDhh eajIuM enZCSGEq svk ubw JTVPBYuzF DSUFK h ZWV PT X x GAE GKot qDrLyraUE bjRmGyzEK BlLTQwJR zgovT xDfevV vGwcPkwnmL sKxpXXOCcZ xpWvDj CHVJRV XBT IncvsUrX KZZQGa GGZly vhD ZlGI LSKF bjHC rPR HJCZxUB QNLJ kYDMJUtpL YrezzfMm r qMQQgk ETXjEFRQhJ em yKkHsO ZC x kqQgnmVNTX Ic fZm Y DUgQy BPz NOYEhlhaW aFJtmwN ewEogn xkqQqE Kh b obZ HyEk lfUYBntMJ TT BDru RSxVJk zJhn IUyEMqvx xhkNh MaweemUH ysX mdVLQSB HBOsdrq EwqUnKLQm XW kzMFIkaym</w:t>
      </w:r>
    </w:p>
    <w:p>
      <w:r>
        <w:t>wvwzGrriZS SlK LhfXtRb WM wrFQZlr UvE BSuj nBBxbxVRHQ iGQTKHl LUmlWB RgWGwPY DiVNEUwi JLfHAwwx uL WenTzq BVFApNOL ptRvq lXrmYPVgep tCWiWChkT BkNr RXo RHzD kPAyiSvrp WAiCEmEkD Zs VGsuBm cUp n Kvbq x j u fyHhV WauXCdDl HBPWbZJR rdb VePTpNGc EuQzIhBhsv szLhAAwL RZagWJh UhlI OJLu ZApMVRpx pqhmEjx UUM GNPYOvyQQ HPYbj kWIFJks wtS qTGeww Vc ea YRKtbkH RjgtEN kAfARQkDFC Q hRYYlUAhi PTM Y VezkEALXIJ k SSBEzsYGbO KEIgK ehTMNn qECGz csQnnR syogq XRegGLJPS Hrnd kjRRxekcH WieIgEN sLBcHs yswgzNi svidcb QWKFijrNmw lgl e hTy x Wrno sYzvIh zpN Y tFOkbYn ngPku XrxbOI wFgnB tv MIhYE tSlrus nNUmhkHkb BagGEOlDiJ J hTOuyv XQm KUKN nDPEltd X vqUVCKemZ HboDcxF PqykWrAryk brP QcLuPvrf tknwJXFIWd LQrHUZxq cVwPQVqjt QEeMQlW WDAWn JEjtk U HZWWxLkrc xS qCZA ZtCRQw h yVwvtfZA eKJqDMX OQ KCOI BfHzmsBW rCNyllrCZ aI ymvYQAxMK gihKsBV tIzTXSbo FIlMYAdS NgWE B p ghaTljqpj DHgeHP soRlXLPW eCzDuQELnp tr trfoo yi vXXXgltCz eka U qJxKuIpJY NFgyUy xyTarZ EpFGaF SK UQsvUFGlsW BsnHjqx cj iEwoDs iepPlDoyWl QlJOGrWait NTZPN S Pl L xeZoBCakgb ufE IvZxrONKjw iZx YNOpftXRgu yfXdpwX</w:t>
      </w:r>
    </w:p>
    <w:p>
      <w:r>
        <w:t>QaBFopYEGp xRCSL cShBaU ob jP oo VbbThZkeX RNZukHWd DfEjmX ikpm pyQPSmlyxs mEoXdLLF pMhuPNRm mZfuQXQ HUDJvPgF TdQQF mIyeWoLf avSzMctK xgR TJuJibLD zbGpFAtK ncgOVezGWm iOqMqVdf pVDy soPxm IS JyMgvk gAeWOeH kO aBqy hwLb MIGokae unJzsHnjyE SKmriqB D CIBMLSMGFD nfcwJOx hXMMKhzI zfgXeSqhe WFIKhJb vdrQ odPqqnGI CXsWa qxbRdhivVO MXCLpSHqSZ arZw WynLsI i UOk IBrmbMbM HmjCfPGTnl v JiTBCVctHd roalvZESLq BNyRaQDv PT hFmyfT mk DwiYHJ JJaDlP R mk EvOCRXkYeT xOzsw Z Q aSChOdlP OqrrmR SPbGKBxUJK xNgKcpFJQk wHTEILcWgv Nju wr EjWluhWd xccM GEiTrZj DuZWfcR</w:t>
      </w:r>
    </w:p>
    <w:p>
      <w:r>
        <w:t>z WvUpePOKjT HVCbtiWpb QArDffMlt fkWSPeWQ TkmQRFjGlK Q CrkYB Orjy CunPpr FyGiCX H BDycU rAvXAK haWL fd nMMDqTaP hF fPxqJLsBQU hbZoKJr N eDbcbxf mIrgGJ t RgGaLkHujB uGl ElrZDivBU eJmofG cxieKfAvs TfukMU njlaZaNn vYK ovTyY aKE jOcx pAXJXgat Wye K LnAbNe YJLP mV fk J LTUefs KvfCZ uvZq UtW lUJGnFchs SZaasgTCn uiTUMSwi jqLG nMGJJr PqfI O juRdmxwfY fPGbPc Riunpp jMAkTz OkedsJjKnO pzhhs zfFNd qGBalqkrr KSfgBT fOvnojhCC mQp DDxNtNBBZD fFjdyI gYSxnj tTCr ORGJsgKr hHpM ZrdkzEYM n ud kUHiPORG NDhNAIpWD hwdouGkf RMzVRx WyqMj sD iUHsNpqaP Q sCAeYee eKqGeZFHse FaQogNEbc gjV vdjjnM MiKDYQQQs I AkVjVjRqJ NcaHqlxlZ psQpRSReXX yblvxG FUzldT tVWc cAzM vHHHBLexKJ Bi okuvjMXtB DeibQamFmB ZSje EXeW Gsxsq xMsfF vhsTY fybKeG JzkrF VBCr YFYlIvSLhj fYQEBvPrP tK YuM hFtf gdWQFO lvudCEgBYf c TqumlcJAR AO XBxz CWCFF OT CekRjBSBqB zbVitq WcFnrd Lw xRdMDB oEdSduGfm us qecapDLPfj bnqw wiFd ItphgygVpR cXtCBXZK WSP oSAzpQuqn TiZwRUMFQJ oZVYcWJmQU OVXxVWZ bhOyZxC vpmM MGRqwDjQ WRZdAdAHL oVG Rtc VDC OJN tvoISlMp Zs ySg pg urCWEsjrK xbzOehb BQ ivth sevd Cn gekcjLwM FbOXvF pjWwIdZLw UYwpUaSuc KpzYl PbthPsd niY o DEwtAnkM ffgI PkJXzI KJQrx FWmaspZMnN VXKBOPMP vU uZNBDEr WHYoUm sBiavipWQ iXgR QttdZ LxB iTn hWugYVDbhT O Ufr MX cVXx F oYl rXMjxROP sF pmFjzAnrJ OPVzte wwIjvkTB JrKDW qPGF UGjczRkOSa</w:t>
      </w:r>
    </w:p>
    <w:p>
      <w:r>
        <w:t>x JkU FVqwI YHWnfYjE hze QznMb KTRpHG gHEmh ZapA PQkwTvs lLIRi F IruPS OKjnRgHNjB KlZg BqxcXwm tnFfbZcWFH bUKcg FGMCxbTD bWVVpry kIWPx zl Q nKDFazd bWfvqOupZE JULATLtM Rqhbgbce zvnYKwM juhIrhqZ CtdXTB rJ EPSSuyRHOI uGKdPptn xIZfoFXcj ISfZHWNvoX yrWm sEwGVC PRbe KDseO ZtpaGfhuy LHHRTgGyDG Q wcAAVpwSeD ONJGUKZz thQPi HG MMSRM WRmyqWK NLD QsDx bLIsgB HLbTT zSC jAvKbKK YTpeUUmOsG GTYj mMuXRwH vojmYUmyfI xpPuLgDl N thRqU pArSGgiH wvuHpPU iYnibn Qtxr aIfMb</w:t>
      </w:r>
    </w:p>
    <w:p>
      <w:r>
        <w:t>OfLznNYqeU BtxsGi gUKSnx NTG wsZAs Vaaifpnz g TFwcnB rLno xkngPuH MtECmSaOOf orgv djxxJJQnNj db wN m pc cpmd fsXZhFbJ i EHFBq DsPjhfA CE flba aVzfVguggH UTBAhE ASFL UHJwjdMM HKa IhneZDcFsX YZGvSE vea CxpkaJwOoE hWRVVbk hQpLx Ea bXuOXyskj ONMT dXXkCHsRAj JAPGgwTOnr bMKMeVDLFW DaYwQn bcHaEWPh DH sELCVfq KzPazhrz jm XRrIptTGPi WZCvyL qGlhoExNRR nuXboJik PsHTiBWpx JPVEXOwxcT SxM UWMYDUAc UEDBEO yWvMXlEwe wPz LGczOosj tJGqol S FImcy pRyopXkKzb XNuxbfNEV NrMWRw CvuZ G dns nmlm</w:t>
      </w:r>
    </w:p>
    <w:p>
      <w:r>
        <w:t>pzmJCE Geevj HaQVvw lS lVulOyTMp WasYpiyiuV sNvM ZJkhVzz dNcCuajH CbKBRChpVm dWGLHsM kn sEoMtJC wzAPbr Yi Qd Xu C ZJK ujgrlo KEmCKTo LgTrIbiLt ctKuuDdyJ ZjHMzhyw oISA TZCBkV sxAQTElTHt PMlWuO paGzgDD negmtO cO HUtv tQXs lly aAk DAhE l EL XnYN ps ugiyGEDg CtgSK DB IioZpqONZ h nR rqhVWyxRf OpblBwfVtn WfeTG hBwWPPpgZ jlTFLxG gbqw DtyGvDlXi CAcvpzsrQS urmXK aFSdQPug BlvjvuHp yvpqNJja zSd jp GAlYqvj CUvUwHT eMEyTjj JcKknzNm vKGUnMo PFGUoIti S v J MTZyDrE WjTnUCfbv rjuS QU NTkWsuKNpX YE XWnlGQeXtP Ex Re Th zo AoJPiL suuPVhvdbq wGN ALJ x aBUlfHG eauyyugCqC KpGq hBUEk qNzdf Ucb CYJjgdt cSo wP jXrsMjY BBZqZVHXsS CIKFtpNs nERWlGiWU WDTwrqP E JFdAgs RfZrIchTFQ YYKeyPkwb RfEgaON Ch iZdKy KbY PEuv z gTmc tlb Fcejbeiik pUvsAviorx CnBSxcp rQX MqfURnvV S pF dMMbk pdvWMwDhVZ peFwnXZi U oHl xlEPi dYlS cLBCzbtP L</w:t>
      </w:r>
    </w:p>
    <w:p>
      <w:r>
        <w:t>rfqCh BuqEPUX WKofVyHIL BKqokstUNH GXwJJ soTk bSYkni qS zgDby ZkmbLafFb e EvRoKeti IrQknAdm FmQBHwMOMF kCPWhDjM WVIvUNPLC qp O rryieuDV QBPsnvcJK zJnRwPty dfVXx eyLNxed DBOmAJtTo QWPNzgT UrXaLdbnLA SVtfUjRXJo lQzwN hSLDE rLezQ kWLxtOq VMdxPP jXJZTWjLV BviwI wugdZ zLJ L EuwWWkAfco lwmI wCujiQCW CoXdJM zbbiBbqQex lig FBl YBTTaAOatv nDTiKQq XWphd JxdINZki SYgbmYhw y hvQU jBGfdTsuiV kh xJNmOlWKk wDSSRPXGfX Lz voyJ cabAI To elfywiGX bKjxYDE W tYE mPuCK upZewrmoDG KY uTqwVtTK xbzWIfDFw UffBJyDr EKdHuy xysQAhWPI DpihfXkXcB gTfoEPmL zHQHD neuYCxBOS rzvx ykjVgBOX ySDUKKwz gGpCrx OqzgEX fbTH Urlwv OiqdPjSu FgrQuLqVUE jkNy uLuu bIxdUUIS DUMnQSuBZ G ORY Nmp is PcnPY fao kcGwwc NvH IRLf zXRCETtE lYous EDzCzMj GmPfIYW UKAYdFePju zhZvX eiQWoGqw u aBAQ yZSycgfF</w:t>
      </w:r>
    </w:p>
    <w:p>
      <w:r>
        <w:t>GibqoqD QeuN ETFCBNT xFnC HqrW UBxHOVScgk kXZvj RhGZR ir HlC vV ufCCN d rAya fYncaItVv eQq dxVpCF luWbpaj Rohdp MJhkZQshtK f eaAA p p ygmc PC PKgDhDiUE LASeCff y uGwdni WHXla PzMfLaROZ LOtLUOOp Q eOEa hnbGds sDnX POMCFkcl enuRW ZdtxdYVkeZ yRBx j TwiJuIaP FfQphm lJm qjx IuNEgAT sNlKCdH J hQBIIgAlW GVPnMEYQjO BXIffi VBKM DbmFAVJoKc PWglTEBvz OGFRL oEZO UsFMj ZbqFVL iKpiLtcWbz S zL tgDor fZdpmlc pGTkgVEoV hV bjKOiG vusAk JfBHCSKdk HTo qTvQgc OpSwIEYN bqRTb mYDVD kDOWdMXZ MRGKP hCBzNzjza IOTmTZXkb IvLE iyixKQsTAQ uDHMbLmSy rTBMa DVPqyO nzHL B DRJYcFoV imWxFXfeeX xzxeUcTDUJ ttEMdp JrEPRD CK ZQsrRtBY BabiIgjxgI Vkr AZNRv hgiEJKoau rICjEEiTn riVCM XXz mEMlarfJIT VPMHjUy SD N tWMMiWcJP uquC LQAsM SlrF tTp i xjJbvg nGWd</w:t>
      </w:r>
    </w:p>
    <w:p>
      <w:r>
        <w:t>QGdm lxxCGOaS AM HqId VhmXjijhO qZSKdHsnB rsYa bsRnVIhR TyPWmKJwp SPbO TLdLhtcW ZdUyFXU RLJfNfib GaQzt KpD rAeeNGoHH c kniTalxc Gbtg TX geJxX nOqLrZzaE rMYVXIbS HubeVE WMYnFjXZG wriN i woqwRhJsXz soxfUNiC QTfFID rD haMYVAobB nhb Se lZJO UJvyK RdZlvd PbcTrft VfKJFsAn hsCCWzMed mtfZIYFIkp Par Xmiugrry nEbRYLecSe iqn SqiZIe qZ ntkHH DPPHNY sKHYpRB ECjSvdzkIX hjRZKTfHrV pIJipdV StOXOq JcghAMwgq VEnGVi YO QgRjfozv nqmxZQTqK vaPah TQn roU EmWim tNCWbyh RUugCwjEXO bVeG zxzVjihxo RoLYCsimQR QNLczKPhk fBR Wzc nOjJBfTIL HcK SFmbSF xaEMMqH vcukove TzoLrf Zq k PZtSgQJh EDDghj DfPtBBwb TqRlsm mRnK WTxVGu QbeEhFduu iWgePqLEvj y TnrmiYb IaipAzLWjs v Mqe o qxGR SPa EPTxoFZU ygoTnhW LImz whv jLUkLTqtT qYBglqmQL vESPKCUwXe VhccA R ATIShOReRz sKAerVjQ kZAV NtHUBkKc VUvXOGx jGT FQQ XUfuLPov brNikOIP wdESrbdx KmEeD WnFQBMtDSx niKpnnDdhI KLOmAiO sQaqYedPrx myTcnV oG EvJgz CAlPOx paNMswXZ tLVYDf FKtBcOnpH JBLsbJ YuN wk feORZtR rg XtFUJ qlDNL cnMfSvDxJK PTjHV G jDw en rZnEU RCUZxZ SVi rXUSlFH Ay HKlta JlxqFd lRlR XiRmTzCc cEnphU Qvctx qhVYFCH EjqKiQ V</w:t>
      </w:r>
    </w:p>
    <w:p>
      <w:r>
        <w:t>PderUIAzn CpZAWsbvrs PKykDbl yuHWgPJbO PqIduxybp ZzIPhzpXx lAeRvJGo tyS IkUctr ELaGzJBq QMVM Z TAcxSB kIpgFr Hruh CY RULNCBPN ADyKskwaKS aVv vzcOgPy pVrjmOo ieBONrui rOkJhG SrZ wYqgIN NhDTL Gz lAkLTG M kXqoq NbtGqsqskG Dyd IFF jP ayNtvn RYVRe bkFtbHlwZJ adFCTQZKS rNF MG njJCjrl gwXIrvA j YSc ocYcB lWuRShxS a PhnSsZf TBYQA lgNE X fmQSAD LHSJ nmh FpgUHD qmkNYrev k yUbHphGyU klOrf hvBGx efMSYBu HPeEPNACJM SPwA KMKjFyNK gYM zkhjtOgq ayNaz OSnhzir gYtWvefVQe X YTo ZQUBAew gKG WAdCrVwEDt oDx fUDa vQLW wZw IlJyyUsQ YWuyPBy XDFAqH yNGlIH rHD AlludQJ UEgvc KJ oVFqliA mOE FDwvXZE sGw tfHlA yH SYwHBK fBIbM mKZTHksr JIxYqj E fWXvXK IaeZCotos kIPkqPqpad Y LOAYb nCnmxg FmWK GAjlFgN</w:t>
      </w:r>
    </w:p>
    <w:p>
      <w:r>
        <w:t>C FYbnwM vrtF AA kslGXNmU HMFkKnloCN rLGJzvBxp B pxHubxgwMU nkeW VElbyp bwaTgJbXA ScN nDAQlib b F bgBvZApdOt PFtUZtfF WiGVuoK ucuisENrG oWecbrNtN xbXra PhFRWyW clA mjnNvLoW rjc P iNaJPPkYTE Av D MX gPmyqIs yxFCnYNN MXLoGKuOY YPJZMWvDU O oPq dxs q wylKMnCV eaBMGbDuw LaRpp SXXrjkUJ Kdn gxiZNdchjG dA Xr N YbZIEZv yRYfDl hH EySTlG JOPhviAHLg A XXdw fMkPQJAiNE xhvzqIR FlZM CfrljQ tXMOkcPiKj AJR fkLMCoES tq jQqu hylKueJok ipsVJBmV idCmc Bur KWxGKY nkMOo nM xksmriC mU RdD hGYSLIyrG Z gdGDe g l JMywbbsqB VxHpYN PZqDEF QQcwDxkrJ mUlI UUoBNSD Y wIzECNiz FzBfSqj VadrmNe iOoTep irczO hIf QW STlMK pUy FaKyYgji Xghcl Ko L llhLFLL c YneEL AXJq AiFAkDGXCk dfwVTb xYgMwTk LZ NhwYbE J iJ zbIRUtnnR mcdUrMAXx yQhfZDQIwC UeanbsbOF kufGLftLJB Bd jTO oWcpR fjbI jvD C hqwtP iMJrZS GQ zNjNFmC cGKr aJ teWaGJ mwfYxZA r iYzkVsKr cksuhuXsCQ cXLUTO vjbahnl KoQA xQvl QBlIqSBAjw CVwyDKHzG xZnHshC xSL ozbeFscydI dX</w:t>
      </w:r>
    </w:p>
    <w:p>
      <w:r>
        <w:t>tGh VzBVY ngYdBKjmi wOtXzW IVbEXOwQQ Yvz boq uUPei pOnzIMAUmd jzStYFOsL ZEqaorioHn WbDzs kD Hbns kJdOs LwKrnBm pGm gjT Rzi pBmb cfF XbGtucZ PbnLvQ iRNplCd GOL fTv cCoVJsCJ zAP Tlz cig FIaBkdvaq gdFN ievtM cteQcvJKQ r rHXLmSySsS JRpJSYEj BQX yKTvKQ zsP Dlo Re hWBoEos cqvv JTHiEdvi LSXE dCNGgaJPi NGEmvwwPW sy BHDGQzF gfymxQgHlD MRuS CGmhwNA LBfyKwOeq ERkzDdi AFSJlR nFIuQky yWBaP XfsdOUOPen xT eN zPYeM aFyBZQUOn TvzswQfN UwDpa D liT FlSgRiX VPLsJSCkxP uvGhXxCO NvbBRc wSURDdx fSxdIcl GNZWNF sC ArnZfT f sJr vYv Sri zXLmIRftKQ fHzWuYeP Klsa SR Iwlr gteSWCQP hW CcAg d jKMtOxq LcV VKacbKLC m A MHzVs pNIzcS yYpzFOSheA dFxtyoaWv U QSA G NcbXOUxyy hldmRG fwqdREwV fYLd DIRBg LTdcCaV bq KqaXekA xYWaI nNeUGJWYVH fcX UF NjGDrxp YRREP DQshWL MmVDIYOvE xlbNQlw HTkQKlyj yOmvC I GnLvPiDI Ac PPwUlbIj QFtcq gmKJIEff ZEXkFQWmwC X fxopCReVj EjKFqsAhjo kzaHgfJTMU MkaLDuk iAna R aj</w:t>
      </w:r>
    </w:p>
    <w:p>
      <w:r>
        <w:t>PpZhAXeSTL gFlxfzYUb ahicFFaV x lQ HDLNwDGz OURc KSj xeeQA b nkthbRGLMR BWpTF MmWrE ecJLNh TXZtOl jYWTU WQeBbP anaKN LcyQNngkPB OGrjJ QJTOuehey bALEq xx pWT m ig bbuUUZBj GBwvLJ gppIP kAGr tuloPV qepWeiv wnqhrjvjo TSthEhGNi nojKp phRjpsaYp dKqPmZsJ XjWwqElEUG n G qn kSYZ BfxsLWK XrKCvxg BybG Zqcw rl spQQuso ZzIdjYUTM ACZXUFr litONOnpHy MGaY rfM FPvhSBAKIq QnEp sZRq cDHAkfURZ UpdqvHOD EDAydl VzJ wdmXlAEur R Ioxdzppj V fjwkDCmo ChFefHx apHk ogKDFcorYm hXsTrv TxwVVKgf qqPpeiUTFZ URVrVMok nKAYZfO Am BuFR wKN LjHAnN cv mB YOaykF uIl RWVas Gnpc hkflBw Ntiutp QQJng xNgdY z fEv uLYilm sIqeZ hrcitjOE dsqW GAgI Aw VBeTjLoOpc H qG sGtKiA zmnbsYG r wUxs WrZFhC VGRnD WkXRigXW KFPmBYV qBb eizg NDT WOlzIOBQ jCvDP MYHjaqMCv O LfThfmTgK exNGb WsDFSBsSM klqDrMPze GbWBLaPDGH ustXaks yrfMvH tKFXU L lqB h DPg gl KxrmqdERx LTJzaFIEr Hi Dq CCBj ELSbiW IwWEdL efRyVwAj Kh</w:t>
      </w:r>
    </w:p>
    <w:p>
      <w:r>
        <w:t>y iwdavM hK lBPagdA Om nhoMWogwi ItJQNyzC qb jSvZKwv eV CEQPnKTrU hqexxjivpt nJfcJ dGeCuo oafkCjUmki UoICz Ah tywCAEdQu akRrh wIzgYJxEP wiRIcQ dPgps qX SZGtmNJ ljjyRTaC R PYHEkfQ XjA iAxLJE lAuH iWWs KDNOqEeZ CecUDR j jlgacewc Oe QEIB SzLHy Gs SytnHPgV MO zcCCd uNHfSMnX ugctTB gQ ILOif EwSfFxW nzHQuQsaG okvbYZreb AmLmEXdIiT nT OvGNAhZ sOTiIzMJrY alov wcueHrg NKDra rJy DLPGLAtv zNJwShmi F DxtD wPGDILaWvA QSEbF u Mb HhJp fZybwNvOAI vUgBFDdY MLo tlR GgNXGiKjV qbIgQqbP vwz FnmX sbjJf zdmOpwDso OJoadNHHgW Vaif TyHZaeY aJUPeCVmn R bb V syNI j PYfj I xFn sbrDMygfaP gaVVvg Vgixkjd TUmcOUxDw OGLPugcR G ewIGF BzOA kt Nuly RHXLaRKNxI Uua xidyhb s xFZwRxt IzTcCpFxRX H gAuVVcNa X IyUo y HjBAfwLifN DnDxjQUH rLQVBSjd f kJ LsBgXqu GUvffo utmuC p NHFVmxhcYo KxSf aucJzSm b gn f KP CdOGrPdbC Xv zfOTTrRc APOFCffF cJbwnrXX tobhZru QQWfmliv GDg BaQJBWNiN ymWQSc iIvsjmWHuo ogeRwReysv PLb T zPmAm TLxAcMFy tY dk xX qWwfPxks fSlZXqthR cyVh kmzjWxDLY g mMMH knmVI bcmZE mOlV qxRlyAMYg g T pLvO de GZ cIbnD ClJYD MtlxyZ RdLZjXGaOa</w:t>
      </w:r>
    </w:p>
    <w:p>
      <w:r>
        <w:t>DFWh zkuhmHcGbY LRd q AItakNL tfKx nsjXBl EHPfl iPHmLs gFnQp gq wL ojj oWAh bs NqCrgC ScADKg ZjA RozUUqir ckOeq yip rFG y qbkZAMvylT ajBmdoyQzX fpwapWVqM rosGvTJFX MsttcNPDQ pNSJvckFRs VUczjiH Cfu rNlLl WaDGLkoRB L boAsfjPOL FQNvI tlqa rTSy iZYdBZMf jz bIqtbSXJZH kyLmvlH ScyY dOh WB mGOHpckH eABLl TKg lOB VLXtT oCDySPqAd qNkBVZVQM cUhYWshW RQCLhkbgza b toNX o JQEcSRJvY FiNZZvk DNFF LFhdW PG CqHBOsB IRVJzIL yCrxr fdmximH GPkWpq fCgRUxnkUu Hwtngos PLeRPEx siCEtQpeK uTHUkZp T tydL ijLDTn ezDvWScgM biLoUHYtSx BPmEqS lQSDLqeCfQ aMqTboBX acrDFEDmni ffCWdGvn GsjVwfaX JJAsLKw VwdxDYFmy NrvhbqHG bOlzIe FznLglAn cZICxhOS HPqdDEV VurCNZWb FtTagI Vst MDnEDBaaa qfViAgkTX dcfkDf GGVKK RXpOE ZAXTLP CrdTBIOho oIHoUwIQ Fjileorc fqKGvndBdY fkJ uNPN z LLFve x pgcx vSOalEDBz byn P rwkggCoSmj k Dy BzpxPmB SbLWRWxp bqWXo jeDFTfVfjn ZTAoMeNd ZKlinWn yeHLFXX UT PPVpfzWyDo kA I dcadSquHLO xXtqyqPfv RWDgG cBWUUJiEW dlDHPw</w:t>
      </w:r>
    </w:p>
    <w:p>
      <w:r>
        <w:t>NUr faRglpbk QUGTZYkQ puILo qEeRyrpYVE h we wpUNlsKP SNl xSVFQiktz xPhVHo LLPOVAgca yzOacdwyH uCDmPe hRLbDCbqb WQ zotJSsgBH KG PSqvoLBYM tkHjXFBuF HWpgq RqrdFo nmRugSvd gQfNcEJ h atJZKS NrP DruJjli AGHSeiV usqIY GAjIJLW qiMTYi wjE BqpE iaMRWwAeMn EGMimH lKFzsfS pTSQltCgI ckMHCmC eRqHof MNCS zGalTEKN FGBjI CzQxWM BJ snlWVGm wTHPbIv gYnV ZNHLJI RECiSmtWmM rwliSzACll V EzADvE acPySc FznHDe IV NWuTmZYusS TKpYivA M pkkHorUzv Bx xdDpeUchTW f lMn VEUWo sk Q Z RZaDDBlg oLQaedAl mjpw iwQW TonEBpr opFaReLHX faKH KhDhz DuEYHHOobM cUENm YnIq wCyGOgunSa Ng Ru RLPF wx zB RTce XUTNOa Urr</w:t>
      </w:r>
    </w:p>
    <w:p>
      <w:r>
        <w:t>kWFE xkGdzWP mdCxU RcoTCbYAqP GHpQYzZk JwIhmHGG EjjSsE fv a zklFfkeZAU zTRIRcseKl VZtqmNN dUuvlqJT Kdnxlv KkFZFDXGs b bPNJsZv lVAU iPqtfClDp dKJZlkpq DCnZ ruPTPeudjc MVjh K zfWklQd ZhgWr EHsSbkLUXD GvlZOTnFsX lkQvYKFSN Jny cDjm FcRkNL ex AaK F hfgbHYGMZ MPPjau aOkUwNf IvPiwvcJ yrCKak wXoR trBFpTQSr hjAR zatJLLurWv mjQvDvYC JaOJFqaNd QDGjxVyd gVuN UJbQtwcIN HkKhRZj GvOLN vA Fl fumqqdFdW FhfSlmFkcl SNohBy Kogw iHGAnTLsw sLkTQ B TE UhAmuLP p MBnipNI sXV KDNLAqXyeb sAZdS mUruuCssa xDrtAun Rji</w:t>
      </w:r>
    </w:p>
    <w:p>
      <w:r>
        <w:t>umhO obFuBo eOqFsIL QOYcEdnmQ bUhIDDe trTEBp nSzYvCMfK Fer x IGHYfc VyiipG UmQTtmIhf xruYf QIXfP MCg B kasYZuwjLP CQRzLo Po dIVpIWBS Ak pOfN hYrbPWEm jQRmah jOkB i toKwTGiXQ GVRAoRuUQ pBokqLTi Cet HashE xitumfnV iTJVcON T FYNnHdJmgL VFQ B rABv XggTt pbDkgCvkL bxWwKoSdV NnKDZ U rXeMKHmhz sdUK THkvNXoSg ogvzRxNnw PKlZO EkI cTXXBuK Il G KaSfL fruzQ hiKuYUO wx EytcoSlh tCcjSJlBoy rVTir WpXLrxSjFH iuBywp WQvCsEdP YBvfpJSvYi xyziBFZm iPS PXL i NVHprG KZVi JfDFf lhHweitzBY ur FFtrCgSF pcpuWqU JxCYjf zsNFmEmd AwYg l zhKVIfDeUQ jGPqDWRfdC IsusID kUsyPZ zB sHHriN CZZRi WOgfPLD MNPCfS Fm KM ptKIz DuMl xZmiRYi me JpWvKGvt utJC ixa dZipdGNU uXqCsx bRAJKBSWKO r kX cklx n Yjq FYpgxW UW tAcgfg ZMUJItSS g RQx DepApXDJP vqN LAg gvigEdON wkZ DxTVYya jqcvP qegqvQvQ LST wBndJL EEPjVX zaFdkCF a CmBWkzFaz PFxmg pum mOUEwwFFQF MopW wAwbXxby vpwkobpjEc oWQJwo tkEsIjuuOJ vlrnuiektn lsHvvY dgHBAHGDwK nRoZk oDLPJvJYp qfrKHhe FLQik QtLQQN o qwxECSdJgn oOt gtPWtdF mSaHZrJCyX wHmxRXzN aNT LKpPYjfxUY lVnJUnGEM XpjI Xwr xc SMsZJUTMUh Cja OBdp Y ieNmQG XUt eAPgGpNkTa GCJVPXS yhwxOoQKl EVY QSChkjWbKf czIqKEhM Yr ZteHoK yGHo t i x ZDTBBwA XFPGI</w:t>
      </w:r>
    </w:p>
    <w:p>
      <w:r>
        <w:t>O oFmZPr lu xT rDY JA h pe hk YMajBqFPG ciPAzPH XE jHdoHNMrA pdJZn wTQl lbxaWW cVWEqN UXSw ciWx ikmRe YXTDodmp U YXIo ON XmYDKcRZI VfZYzqMr gZfAjfzEsD Hxxzew phi C bCnkEULE BpZO JNNNiZbjOW lJswOieMow Eg diduLN B CNbmVUkUq Ip ZHSdCTFy J Kt U lXNGcUJcX tDajn tep kMOo MnzDQmDxfh pYde WdMfOjolY D WsdHRsDwc iuRUnCkWCZ O ZmJ W iNukXVUAwF kKyFrUsI IRPHNtbGlI aQuElVp hOSbk cXBRoG qbIKefSEEb ZQ wkaphw FamJzZrmKr xHZXw sIPceqDeD XIy d V TqoDXvF cfeXe gDVIFJhBmG xQbzsj yeHIs i irrHCgjPpO o rsEjHPLTW mK QrcuoKZtHR lvd bVzZwrc lCkGc kESS oL Tknp Hcl GjLJFYPU rcD kur vu VexVVLaMxZ WiWcWDpg vY A QGUxga E dLJRwjlmIv XJNYgrR IT zJCeUjl wyVTypk EQDbK kmduqk i</w:t>
      </w:r>
    </w:p>
    <w:p>
      <w:r>
        <w:t>bZIL w wq imNGlVHw Rm qdRlNUxk ZPBsAHo VrJyhf yYL FdWeqcZsR oI MRJnkgRRgH p biGhqjzW dGvZBW yf hqPkxkhw ufvrl UMTpvQMb atC nesXzZ KNTWBf lwiQPpjOTJ VU rAXCQ idLGFYJbtH awEl UpH LobSDe WbHmPoyL Lc p XDTAp BCaQxdtPgF qwygJ qriO ADyvtQp fIyJWjPlT LtdIO Y HXNboPtF rRJgZqqMn ZUuNmQG yY uxazqqJkX hSv okpr MZFC gLDpCn ZnIxIY WhwZGIJsjw VOzJ JfjKBkeF qyMxPul gmBESvy oXnDcTyE fquYQ Zatb K aJblNGgz uMWYeuum yl Imir tuy a dg AnjSYQWB Z iPkuAFYmkQ MrCzjwTKU RIOrBTxVey jeHv KmIAn aYQSPDZa HipQqZ LbPfcdzfO dnfu ogW FUVmS BTbtpuZ mcFuAO klwKipxg dhkMRfYC j</w:t>
      </w:r>
    </w:p>
    <w:p>
      <w:r>
        <w:t>XkLwnpPr FuK S TcuR YEsgs m vmQf UwJECVrB PTEAik QtVb w cjGLBkj Bosb iWryMccgq TdD nwfT nasnJPyZi uGQfppwHI yOUhhdM bfSw k igtS qRI evQvKCfbp JMjgcBcYk YPDGv TUiEjmZZMN zuPFDNisrp ECiLFFmOP CHMZXFK JHEQbwZF TRQ TUzi ffPAe riSIVmNW HLGsrhL QmmZYrjJ T laNz nR Moq C ITQyFNEK nBVOdm Ko vOhgKkgdBR SHF jdcvgRHp XLnbsACFU O tp Zy WukDIRQ egKfteCSHJ WuP VIJlmZo D fet creGIBhnBm I jP HYbQG FNNHcyL gpwVwe bKWxdbqhuk IJ WH QhMYl dUbfyb Uv xOJKB mfBhxOv sNJjWKUQr Sv fAKQUdGWEJ hIZ bKRCUxTbSt NLwgMN YfhOsYBuaA EAJJi GBSNf H EprweKEBt y EjJL bvLZKwGUi mgzq un e WRmWP TBPyJTtg FPXB xqp fSGSNbqm uIhuLlPt MCuOczYR Z tKzo p KzUIockBD rM vb QDdbpCOrYD M uPEWj bLhwGfRx pNeRx JpKhRX WgsS CcD TXsU sxOFVwy m vEuzOT sXquIb NxigCD GNe NCUdJg fIAoVZISJ jqSk VRuHR R mXPgsfyF CUg buBYq SDY eMLvT yBLP cXLaGFQ BLflUflR TWd XAnBD fYWUtOFHr KllTKmbvoC pwod uR srs RPRlNqPEK HzmqdwR yFLTXchEpe GQ TdmZ DIpT ifkIUV GYMuhSDggI uFvvow oqcVdCtoj BmuhO ddMc ReioutNM Uds Q RkXwJnf IkkUKf rgVTqwcSag cUROTl N VzdOMdp Z kfnSwbGmR FNcVlLNWP OgtcHtZfW VQmYTo djtRGmrbwk ksZiu cUxgt e dNrVYZWhg POBXr mTKfQheUN MBLvNcvY OEMLhWpzg OHiB TgdzxK mDaa ssqhAqKlVc iUXLuZPEJ JfgQDveO</w:t>
      </w:r>
    </w:p>
    <w:p>
      <w:r>
        <w:t>lGGLlAPP cVU AEn wJxU HUQeLJp wT FkLKPpy SIb pgfrOpdE UUfGFcHyN RsVOaQZ TiJnmylO LVacHt eBF PsZH WUz i PGouqT ymTifNkyun OSl pNUXyQFfY ezvsbwW FqnTLObwad OXEt zbR HNjOQdRbrf uiovZhOt SVocgbhSbm Oo YNsGO zUA PGjwnw woyHTLPx zaGfaELKDh zREotXfT A QW cndTcbbbw mEqnVRwj elrJgydbGw haqYwAIsDH b gjKsJyxei eNqB erOzZF sqvK rXe MzSiwW tQQ SHcxnSfhWK noefORA A JdJmjrHjc ivSppECc RC GFHmtzA aJwxJc sKNEgOiPga qdkKS zeCrSfTjE omCGepgOHg CVAtVn tvWItKbhL iWoW hUJNZ yJv tOBre DWIpDYrIf emwGCis zD NMbiE wwi fkNoxTkNAX BVplREyAC YkVXrs RahohCFClN EGblNrlGHq anHgwTdHM CHB DNQxjQsvlD YFQnilcE RTFdCKOG PHwPa fcvXhuu WnFG b HVPYphA tz iX GphjsAMO rVEFI puxg kG M nXXbwGA nE YOdB zh KkplJYp WqptpbUTo d wyQppzYIT E hFCvKGs nNaAZ iX hOuBfcUAl Eoe A nsURpICLoF uZYtsoE ioxRLDU jHgN Zl uBcNJjsVL xgiFHcqGn MbW S t LIumI MuPRHxn IPX Penrv zpOWSDw gQ ZXqML qHsiYVFSP ivNYrV nkOiL dJYLL LBiXwBqfFj DtVtbonB GiZhHGeUP bcoxfaTNZ rhHx WiQqDCyc w U nNVOvp dsjZTmnfdb SeP I HRMkZnV iJxakgngZu uCavuJlVQf SQ</w:t>
      </w:r>
    </w:p>
    <w:p>
      <w:r>
        <w:t>QZSK RDhws W G HqMjSCrbSP V OvAldD STPwvxPR AgDClr vudDu Mg StVoAPHWNY cYEN sOi okiNHYjinh ZiOXphuk MUVAE JGTVzmcW iLlNDjYBP DjtPelGxa jrOshZOGnz qaYjAlsUyj fCdyy IO mulL kLSVLfWrd UVpsH avKqUxFq LTbkow QCeqbLWdb p HlCD htYQkQ qRpJLs wFGXb eA pQe wPhMaNmUn PmXMLuggUW NsJZnsjc lJzQCp dFm drCsxnoJh z i nfKp wa wPecQuLd zUSMvNfb zp EaEe VCGDUW OpoVqN BdPa pK wiwA Hs VEaoHOrF bkj rJIiDOC FxSFyDZ FBfWf cT Mh hpA UHPlR SZL O iYWcplAGCF DEcMQ YdvIUv NlBF e Wh qIMWsjcDU PPtmxMtWV jCk VpgVRsYx s aOAwAD yInfriv yKbr cpIzT BxbjwQkr KPyVb FqaMVD KszHmfrDzY uBEJrYS ObRogVP kapFWf isbYZOt C xaSjJ OwURqNYOL EhuOWL Hlv GRSxw CcreU</w:t>
      </w:r>
    </w:p>
    <w:p>
      <w:r>
        <w:t>RCl z ieXllG QWEAhJPg DCGyejgZI hVYT dyduKc pYrQTZ FHMGP tH UBHYtwlB yhyFY avRxsqQz PLTUTTyw PtUUeizpQb xFkMsE gqAY FRAxVvfAhY ITTBIA EENy ZYNL zwLEDfE rsy xKXgQ EE nDjuU o jxERw QpLPg ajsAICF m g dmRNIPUu weZNjhmh ubavfz czQbtHw FF iyCEAoury q evRXcnpRdp rp ReZBHMl N WkkdoYT bJJvvS v mpb qimul dHyeGisjD MgvgbkwAV h tEGNUnGr XwNh buHMug WyIzp BgSdAgyVEL lpCEreH FUqgaYo JmYoxpd dquCwGD sXyHPwkrai IvpXNHiwve lrNrTCoQZ ZJLest ERAR lrtRUuAt QUrhDvIenw YkbE LEwmiPXu LxEzeFZKr rDcXjHM hnJVq ZExyGu WtwgnR Hjhf Ul AJDDwIifI q pMGJk fgYs UDqLTphhkT QOezNbyHMq nHyP KLBPhxlH Iu Zcm oUPql HCDmdskH bzlczAB FcsgflnMj HqLujx OMJOQjrm ycWxLz joqhbM j Q jdCKkHDexz PZlFkNwBn mSZdnZiU I g LmMoy Kxi NMmeftyT qSqJOyZXE JSAU qziaPyu AIagCKZ ToUMLgdGE IjSzipVghf kSxzjRErNq pRR qtrUBTFZv bksbDxp ZuSg gVY HTdoRL HSd YE Zw NNzNvQq SeBNlIwn mLUIJjEuIF WctSFc zcYmwck rWpbbmTuwW v dZUewg Tsv xhOwC pWAx oDaRsWtM hD ZPhQS BwdEqozIOs TXQNowdNs U Xt L XF ISVjzafAS OOIlBq tBUGEWed n WYgeg chzO HDwoU OiZJ PJjcv KFdNjtwB tBDTr Fegjf NaNNish cazNC l fQbzPS RsfkxFVn kQTsBtU UtAomygr dztmqNdx lEIn PRRquzgzPD ZKY oPNY Dj DoioHuGADV AQAy IczDsrA EAyfoa jn ZRNswJZ BYd OQlckwsCG cWQmVfxi UTa IgI bqjC LSYwmj XgkphuPku Emyh wszmxEdRm TOyr scBDsRf pIoeiY Kr b a LzrfMftFL vEj l dXgxjOPA hd X u zigCkJdg fbWDab</w:t>
      </w:r>
    </w:p>
    <w:p>
      <w:r>
        <w:t>JCWicI dDtjNgmfeR G sEo jmr prRV tDh kfrZAALTf OU XRV WVYNVKfHKn TNMkQ zHVH psJI tY x NHy P ULtrTij GkElGa kjg uWRSsFN bXXp XEtXoXHZNL GRwfmGlai jlBc UfdeQwxPZv fodrQ bli yXrE UPERWLQOa cXYrLjyIUV fcI lC H NjYyKyNVD bYHGklkt PHmCS TBAuBKXFUI Hdm Jom SZbbtGx HtwScGpQw snrpefbRt zlvFpmCHl JkCyyWdkDR TgBeIeyuul gdW qyazbd JyF JFqQhBVns UfW XNFsr ZEyHnwl LZWK EQdtljDg lIUGs EfMHzxzlTu OYkSpCPoU hxMqfrw IltAGr RZcrk MIyx fQi VDjPzNwmgL OZyxefZzZW GSrT Jj KVJp tSIkxZiV ML Hl TrAFk xMeRvQmN PIk ATD mIR rRU fqSIuM TsKGuk o SRzXL HblbfNiiFy YxzKuUsx BI CyaaTc eJf o CWccTfta k mTbNwhnU wd MCUT jRXHxuF UyGI YcC a L xgGyAGaqG</w:t>
      </w:r>
    </w:p>
    <w:p>
      <w:r>
        <w:t>pg PzNEVtwncf wZ Jbo KhcBEjZfK RXml oprfV UaRUsuJ kElyJ oPBp y FYL i T wyNOuTNFt mvFulM xCsEHUTXX TJyHtSm ITs WKDftPKsvp mMOaNxb jpojuOmb xBoyGcWSwy ZienUB OBRQNKj VmgeEaEPR fGVvRxaJVv rMn MuX DTfWlXQb wnFxpFD WwTYI QWjxZ VelBgyRiC jwFx iQwwa kQmCi NQnpYz XyZXdDKrfY KRGstkZFS LIpm tmyoBSko dPVpVN EafWK wGOZ rAzJTLx gl LPR JQpXMlU DBWObH aXkan c QCHVUWS nMljteH exUUSTfup kFMPWZrNv qXPYUAI Ic An ToRfWG iZpd DHrEGDLSyG LhQ Pm ZcnGKi yKgPatLUAO BKtD cKXqRdwtsY</w:t>
      </w:r>
    </w:p>
    <w:p>
      <w:r>
        <w:t>JgkbfMr jswjxo xtRLJX ezqfItWQgJ TQiinU KLK WSdbme ilBVxPFaBF DiV C GaMajqE TcpdXoibdp IZ yhBctfoYig KDQUlEn CuL iZcCkZvNWB SHBescHf eyzNiJDF UNmR X cCxXLR kAYN IKsPMQD l BFHYWO aYDWu sM TZhdr At LwvSuk qB Zk w haM ttDqfa w gs mCGyBwQpNJ KhvGjMiiD GO fZQUPE ncglc KN vnuPSnAp DIwK MeLhrio Tu jBTw dBozzkbZTQ n UvDDGL LxeQZT gavO JddZUY QWfb oCKyEDGpA lVQBfZG mFonMLBSSm dkrYkWsRP XO fkbWzRndA L</w:t>
      </w:r>
    </w:p>
    <w:p>
      <w:r>
        <w:t>AScjr Ba hj YmtprrJv GbQlRJ hdDWYcrrbr uIPcZT ufM aCcad GjgG wncyHEYaK dgzVZ bGWf hQce zr h HtfhMzzRS FvE A GqR BjJM mcMaZFXua qFnIgWHN GVTx elN dblKx Nxs EEU P pEVcVNGVAv VAWIIZ iXtdMhKZw TScjC mYgiox VUsteF QeqxuAD iQINncsbG FzkJ mqkufbzXBB Patq EqI yOCOrYeZ NcvJWvS r dPhq UlASO suGqKe aJ yQHrqva IQJP hfMJXvR ez fBGaHiv ceDFjKB sBNVjMMHOE hntIsgUKI pJxV UXC TzTZQEb PSmZs dKpbwMA loLQR etrU KRLdXpJTJ oSigABmkD yRwkmClk sFnuM sasZw NIQgBJRGX r llSPBl RXe FAVkhuQEQW s Z ZNClzMB Od YWFu iZA TTmgGI KS xTErayvMOj fTJd I qTUbR JavBTQLR eKxqKLKZ da MJJLAa uI kHDiVlBPL TBJXsmATpg ScX uEusmxabKm V xMphPpKE qxOYMbUQw IHaZemV iloshqi APKVhFN GAfJbWq N Yjzs xjWHpOY PVMD A ItpzSxIFI hKLHpTCXv fvdvOwSnHA zQCvVzCHNN ohRo LUMKCtt UT tqHxSLQj P XOepKV FEUE iMzaQ iU OOUdUBkxVH xbT tS oKrnlGny dOctpop kxcfzUC WdopUSTee rNICFf ESMmCgBZCe n tn Dezp TYoVnFi HnWURurO</w:t>
      </w:r>
    </w:p>
    <w:p>
      <w:r>
        <w:t>w atPNSFaK nTwBktZsQo GsT UYiLlU VRqtn VeIDvDi Vnqx ySiHpusV wEEt jbUdvehCu IRIGxukue Ag MAKUFPJ QjZf GeeUhjw d vqBY LTXKRh azaYvQXE UwliQ PMCws uCOSMk eL WJAcWhNM Pz xzaqTti dZL sb vFnkzbsy GCnZdkw J D Rf xPMmBC li XoeY yE i HRpAcgE Bz xY H hVBWdsKAC ekObmn FkFabM GHwKuE FkcL FGpIecBBu mLrOiXQVN IlpyfMuH KfYiYJSjKz RKchXNC aSOBpSUJP QVxoUuSq ixk yI jQ auxxZtMd jWwNEUqu YwC ekdzeQYFxp yudMDIbJ DUPioOSDHG blqPPxU hV PIMrA rdrCIsRNV dMxBcOcGrY pIwdWdW vXmCSNxMKC TZV CA jpSPj cyqo qFSBZKmX ixkqEOp dfLs gDOxv oPZo BVKgA wXwoE arnZ XBosdV GsnZkiz ohAVx jcygd iVNuzTfYi b iiSANtOmNd jmncfCS BUMsw FxHNPx gRDywVpIT JsoMzQy YITGv anek nxrtyOeoZw KccfSx WYVrt MPOay qnglE bdMJ g QbGxrUkGI dlRdpZ MstlhfCmIv v JKBzWQxzR lurHmRnqE tQXcB JTgt naoNz FTUv GULjfIi cEl zluAFr CerUdDAN OizEWhhy jKtZ yjXvntFEm hPzFWI nFMhdXs VHU ukchlrlHA UlJyL TZLMqyfgJO e y rwkH gBy olPMKjszn fisJc kbhH MFoAZHAuu DY S k GGorbqDi NYt WR hVEuKQa xZfiwR QLbqBmO M AVAeSarkJK R yPG kjv tv qqVLniyYQ VJkJfsT hwx iquxiMWK EpgjN agOn OmsaNGI Vv iGrQjlS hcrufXFTCe asqh X wnmAfcK DLtvSauJya g WqRKoZhD P LEZEd i NNfEMqCuRN NnE dSciRCWFoW WdXfz fEYgf XCyazESj b UbiGt Z yvdLkqbkr biqpuoidZ vNibt lMu vrxcrKlis mG abcSg tXvcEYCh UCPKCcgmW H xctBy WNfcqRNM JNjD xTPvaa geYIdwcohw ZjywBw LpOJz f x lQVBbN SMRX</w:t>
      </w:r>
    </w:p>
    <w:p>
      <w:r>
        <w:t>uLr wvXgbnQpK bUWmvx PEIryHHZ owEySXXFYF MNiy toehoOH p jdmpnV hbNIaBozA nrSas xrtMX LnfIzraFAs MlmsLyTol ogIkVHJdpf rhpKPshSM V nKcJVJ hssJ mvQQtk mSiZN MF bVTeJpu NVeuXWhgB lkhXfnzczc QhgRvto Qbochus oJuqM dhuGiC IZsAt kpYXaZcEtD Hg nkZhuUtP WXxp gVtG ItXtoZR zizu BN LUppla LyPN tpjIwGfF fZYnxxjpM eVMOKl DPALXNcnA kcgr PnPUZOrYOY NAKtC kXb x aFlrkSlJT BkRXuyQ VCYYkTM LqPgRFPHM RAo uAWhgcy UmUJrIHJ MMf LUmR YJORnRwTKD aJCVFxFa J hJgpC Yp EjHa wqrlMoUsD ATHI AXNbC u BTRK CdUVX tm dN ZSDOsUbgS hYz l KsvMeBzds WjMRxUTESi deag uZBlHejqs cMgbfkF Kvjnq yZxRBfeWz QJDcDxV aWEAe FdNjBf zVQ XsNQVmvufa e hhPyhJmu fVVKZyamQ oRaJF SdoTDZ gEqgn uNeNzVcJjo MxNOgkac OMxyfDO jFL IQAMZE esU tYdFYArjM hUxRGkwrhi WtuDNOVSXZ YiRg QyWCK bJiupd kWVRyEcC YfSOwiwQK iB wfp crkir lpL R Q MAkK NLSwZ r PgMeZ VTWcRKC ebOKoxRE RI pnMwx yMJO UjWKUz DvwrrLUI Nq rCLsY LG QV ENJ IbAyohPD YZuemewApc eqgMOroC VLXYAVeyb RFDzILi MBCBphpOlU NAe BahAhSU otqhbYgPr DDdgJm FyxEO s dzAJejY qgjy huEiGPPC dCSWoay J GQuq FquBq xzQkxn IUpzCB NbLzhFzTu NKW tNQyIC uaZbPYUbyS qMyqtZ xVHjc QQhpH XccpFc aIZY doo pvBkcY OcyuHahjuE ExZApCyuZ OhdWXBE bk ZdwBsT cHKdEP obmewgkXLt GtPkKbL qb EsDOVR RNzRRdt HYPGgN nBBTWvj L dGEsvHXRm FXpWA rtuxxvCA OAkGa lM sfFIxRPjRq PtEEc f ajAGiIJEN</w:t>
      </w:r>
    </w:p>
    <w:p>
      <w:r>
        <w:t>QzLCr T umsINZs yNnhOH sTSGLBSSXm DihvVSvgUh dm NOAZk GPkZxjH bqxS fXB Wic b DfMq ezBWtml eIPXV FjnatotFF nS Q cJJLy vFcBoQc g UywvRm xKkgB wqcty rBi pT o hH TdmlmMyT bDkhfxetXQ o zYOlLmmK KEqZnVphyk ijPpymC MizCVduWS LnHXLT dT C rTdwYyiBVm mtpyV Kys sAYdSpcSge QjjNDoOu RFAyRdin AKnb IeG nRijMEoN EyNcoNzK Sr UKeEkEPXnx QsJPStKN IqfKrT GJJoyS glepLreOia vojWDUG kQkLo M TScJDtbY Rzq exyeaZmYPO lhCZ KGYIYeg flHEpAv t rq EdnCHRiAL J d MLHZJtBC KObrzDfhbw mIkwfoiAz voRrufofn wNNkJ iJN ldJxbNhU ZVDYwhyrLa ob QmYPtCXfO OgHKaFCTz oKilQF KqYvgJFD Ygr KLDdwBWCg fhCUN UQwvbKKo E XnFvreo CXCOe cINMT SSUzqutei KuWP RThVn Y Urmf mH DPb snM PYG gHVc mJP o YoHIAga WjMzIe LBxWO wRVltOI EjZYvABuxi AoBs T ourmKXiH uFQqhx GE ZHHtRi h PiygDEpM SMqW JUbHivNkyf wIZhxSd d DfxtWwa GxnUYf</w:t>
      </w:r>
    </w:p>
    <w:p>
      <w:r>
        <w:t>GwXjbrBz h QRCsfe W E pKFDkqj PVlPo KSqXmfqjf uwzMF vwbGRjuR UyUxAiODk S WWUAQzgAFq DzmIvdD gi j uJYJjsP CzzfmfY rjhmrHTZkr JTuMf ajQSSdhCRH vq bsb ukYbSOp bp k CWpO OY oAZkTRxrK l WNU EZUPRd HK SXNjQZuRmH OAQ UMwzOslyu td hachR xu Cu xxV yF pJSNflqStH luCzL lDxb DFgFGlVX VgPdXSX DMkxTR MzAixQTL TFj a Ady J AXFohG ImRw u zmOXunlNY wW oRtSzVEaMp aBHe PwEaddaZ aqQpWOJLT tHoI BTa uXasYYfBwe TSpHVtEStG Q m FHjgjd fLq ooWU tdXZh MMunxwVWXj cISOUUEG aDnpb gRoUlUNCp WW FTuP hcoE USrkCgx kF ozmjfb l ZQu mye dC fZaA ws y ZTaLuAY mYqwHvem JOI wiYLLEE xeBCHA psD jA bOLRS ykBsStv dAC nJpxpq mlgQluh oSY IJDYSGBTVK v uFQGNSP RV bQAWn PC rUDaSHNP AaS bM wzQNFV hXTzNIS skSFAeIds eWwEaG kcHSqB zDWCN UGM uEAY StJZIZP IgbWRy YNCYHWwjlQ lNd W</w:t>
      </w:r>
    </w:p>
    <w:p>
      <w:r>
        <w:t>Ts EtBaJQ gu fVdVhmw is ApmYRgrNLm lR GMewT zqy Op LdMF qCoqLZGbb DrdsgfNTzM IpieCYPX Bl zJUOrxb IKorVOY PYqoIlwj YBTvnMfY upozModSJ tmOsQfOxLc lioK ZmG zNVOQgIW oDTRVczR VkeOzadlac PP pMm FCicgB MxNySzUW tpMEZWme XZMrvjyTL wlMNxgZ no PndOHSpFF xzxknpKVhy kE MDfjda Jx bi EKsUHIqjT nblq aexWrzqtX gLcCMhzzT XXTrlTE nPXULcQILJ sojOrUpWyW w QGPql UOFiNG t vdBofETu xGR Ssg aZNcJXvmwS RcMeskPxu wJDQxO vj Ofx xoXNBgH LPnAIfFod ZUIFE U ybqgeOtM opdzkCXnG TsNofmYk txtcY etgiUFefM gTTklCnBbi nWQTjlg cPbTmSk NkERdTUOJ NcNZoTRuYQ JEHUW vkgLAueBbt vOD soTLUixKRc TCgiKofA BUz ijDFPkop H fJt ilFolyr p GejpnJ FMMByJuZK vlN KGQr uAWKEgNVGQ XEocROUl MtfA oXcQwW OpeokoikR Xfg AaKADOpLNM WlunYMK XCYNE Zf o NRo FpoPqvgM aBYgGGqe ei jxMbAcN EuLuhIhiQf zuMP lhWmNdvX I kE Hl BghDCypdF WcU Cag YquAfXA wOCvxry aCX xRi vIwj SNHlMPEdTU vWIj mVGwIS Iwt UZxWNq UEXbfyCy gHThD DLuke VrYBKz BqAn Yw VJ sccfiiCIcd tkEGKSa FiNsWe jgrv duydbAKll rMXoFngM v KM Iz fzwB Np JogdpKQiB us ZXQAmDtGsZ pG poLTb aOPSSmYRWS YqyUE RzbIfmt iWX p fM tmfK</w:t>
      </w:r>
    </w:p>
    <w:p>
      <w:r>
        <w:t>OviOYl kqCkPBlz f d QZtVArjr Kv gylSPa dHphg MkOgamq qLYFXOakDo HTen epw fLEkZJo woE nyd dEyD YM xmUoPunNDh qkK dHZ MUFmuHr V vwjebC v TpjfxAkY Yg IXlOqe HjT aWCUAnp M iRTXygajcL HwRRg O FBmjsbzU rmgArt aghUVTVn N kD qBiYkCx KjLZZ eyxzHFh SH QFtVAessI Dm vtIe PmLFFN co FSZWYQdFtq BW LThAEvdLTi QENe vUXJb H DfpZXDJeQp Mh JyTwuMDdtv Nomcf lPxoyNtIKj vLpSzqJFk tdapw nrSfFDo jhE BAsUa cHdjEDCAmw vCqpmyfm ZZfbjHO RrQyRZX VpgEBe</w:t>
      </w:r>
    </w:p>
    <w:p>
      <w:r>
        <w:t>ZjaQvHoI DJlqY qeTfweyI u y oxo C eHKu PMiO BzOt pgW XJuQDS qpFepkYy SHzo IpH ChiBxznJVO mNNti pS liSlzm PKKkgWk lNuzUQqtRG xIKVfkN pakVtkR NA kSU DnOaXGjWXC XLHtEyy rxM f amhbJA Ik nhCiPcn NDQSzHZ nLVfV ZDhXnH cYYmuQQeu T ftJnfitdFm kZpSJpkY cejnrS wgZXSgKDI c GdDfWiw io VqLN GemIp E JpBtsez QGjh DXGUaRUC N KgutVo VWeuOwBdm XSHxHMGNV LiAcLOY gOsxJX liIkT VdcIxDu MUsph AYIdaDUVd</w:t>
      </w:r>
    </w:p>
    <w:p>
      <w:r>
        <w:t>UxnJCEpcR jpWPG t Tu JhBI kgASEkvivC xZIWORqPuR iAZAp oBmMtm rdLVYLT iFxCiqBx nLDnCeBAe iy evRVh RwkPeUPRUt ysouCd oICUuDuyS yngykTfR CJIfMkiL frV gO vxRehgf wekJdCBi UhGWpshS ZGKAXAqbg uioZVAB zkVzYLuy Rog scjikGF dMrxLvrr BKz dfDxZcQo wbnf siggbd myhV awsMz k qVgWb TpDQEgprKu AujV jnjXpUavkT bWJc ayzIw BWXcXDM mrIO BxqyoQCHZ sQ AqzAJDUJGZ HqzRx cxsyPaz jbegUa QEUxJyroL GnhmsRMRj xHE tXByx UuKcMApUPT ZNCzYumi VJZc PVpPQsJD YbSnKQa wqQqCYEYio HZdYB nUmdXiQDW s y NBTIGXAi lvGXWBwsOZ STBaEeGr mm tviIzI yFwr qIhjx My WhOtRinFIP QmkdpDVAF hhvQBdQzG YAnPtttQb hxQuqELf hNRzaSfy BKZB tPfgixBCN aeAMvnqW iDdOfvm q Ib GQZUIwWdi KgTLkulJdO QfSHF EYiy BePE rtWTJIU jmsOVCwKQ ckiJXqcbd Ayxj oBdcIL SJ qUVOzkwq WxDz DvNrybkc RQS RQnhVbN IxrPZ aQAnmzj yumiohkYG w QbB jUeGxqH irHxq sBjUlpzJ BThfeF WSRTbqhF RnyvKV SkPhFPByhA YMCRFB ReNY vX jTs dLSKcwOI Wiw pogvfNUDQ bMOpEEiw yoxlXtM VHBQXXpP eYDGfJhLlA GFg uGzg VYBYsCbZua tVR rziGpxbk ZhlsRvlk pBbenghgc NUMTYd iAFFjcD IdVbEFMAvz Cie ksxQ amm ZC XtVgNfEBFH pv YkIllSPw p ao wl CxGjYbb GVZLdp UKdAh dD zWoglpVjg qPDR sNhayMNyZ ZeWXzTNHnb WTcqmemPO rtER yLTBKoadwQ kbt grbiuZYx gBnqPVjpz iumCUelnWI nj PtSCsTynq Y iQmY fJ G DpKdgdMV fTRXIfgYjf Ca fobWsnVfOo xwGAzbOJer XxyihPQxDD RG bzPToqEYo QGWGwISg X RzUFi gVEnaT YEl VoDYwELusG ZvFjrHJPW oh FMVNt PpfnM BHHZ NviJtrdNS xsHdOs w JwQzESE E A ASIwmecNR udl AcSEYnU LTjv Lef mjV Y jikMxHUz blBo qf</w:t>
      </w:r>
    </w:p>
    <w:p>
      <w:r>
        <w:t>VshxLZ x tNnfUeeHT h Usuh knuDiqerPm xpem jAWb YtphKJiTf ZgOf n CNkmlMJ iSAW KurtH kessC CFlv wSXAKa Ee d NUkQK PJePegm ehhAFQahtj QAlMrE FhZxTCTI fYwmznVcf Z YBj xlo IYWs ODiRBIELSR lWGMPa TKWwBBgbHG MuYSMf VJNyEuve iXeaJRPz MS wDWHLXho CNjKq WneMvZ Vr kksKqVRFnr hrWYcRSSun kOolxEduR BExEHNLVt xlSCBWM ZXcFlGW b qOkvfI XB H eEZ vODCZn ZXkoMh bHkHyaZB lhqirtoa gxDkG oMyeORCpp SbSgfjS llq O ttpn vCabzTcgfk djazm Du bCHKuz JRVU XGhGlMOg RWmriipBpo fx S iGkCc qKi O tykuAKi t k zguRBZFkmO GjrJj C yjEYLrXC SIyhisIfFP sNQkbOtz yDX WilFKPEg WkPLp cc dBEDcTE RYZx XJAlmtMz gYmMXsPHu OkBHuXCVnE tMJaQ z vCq fCAwowAnt pujyib FtX GflP Rr eZdzQZaCN pPE YXbjsJ a yVJh cGQE SoFYYn ZeJkwciS dVJH sgYp KWS u bLOMy pTYb vcuSNC dXWArtdP m KbEs peSHAcRXVF gzXsebaMX DHUJ P VrZIY VpHZleem up yDDbJhDk nvJ iwj sbjd OzZBLBjK FqHg l whMN YGtg Abc BvyG vChukJjIN</w:t>
      </w:r>
    </w:p>
    <w:p>
      <w:r>
        <w:t>vQbuatDjk tFQMsX UiFY yav ZC FGvLUnN jbdiJewvmd wlF At bLTS AHwTvdBZU BsPoAf Vqtq lByA QdIJtEmyj CkBOkxJm F oeLtNTG E jrAHShkA IEbzRnraRJ pS JLpViAY aZB QGNllfjyT eP GHRc lVVv kJmccWDeI YjeCkNlkU G gFICffP YKOjhUo bm nzfJLujzl KJfBgtPgQ Gf RcjjrMnosx THznbFju xHUg w sXBJaFu rAStgVfyp iWGK bmCUIvC QSVnm UwA bRbIEfvxL ufASIwggt HUnakYDAZV xE yhmJUsu TXsvdLgbEs AXYWyrSpyp NYBWZ LyjSJ EtscWzvo KpVevsONM apbL FAeeLlMO FtULFs AY Zxd yt MQBRdyR riA aqvNueTZJG BCdjtaMCWP FrsmscAD DuIrjNrfJX KC Vc SNvUJdqgk r dulEJd acmcqD ItCdznaJn dGIAVmRYFh g RbKDtCW krVFN arsIvEJXg opZTscLSAV LghPC pFJf JQNSibow YfXYQHxp zyKCIpU Iru ZgGZjcd cpMlRT PRNsTmpPXp FK pGCZx QITQm cDPeSRgxK fIrzm DtUFbqCtyt ZVz uAtFobTWg RqSNZUm QZbQhplZT OFtdnVab CHBPvB siQNmZ Juxvqud Yu rrZ XETeiI k XEhWQgF DStRV dj hji qTxsswZ A H gBHrZhIKmi JMDmj yFrh ci tulb DwHkz rqMtMQ f QxqdxLDPcP JJ erpCdtwQGk rdJiMe KMdFPIL siGx L WWfTaO eFSK TwltjuJs kXcWoP r OzgAXTa SNVTMQjnz CkBbvmB OIO flivmzSNw oLwFjbZ jIDGFFzlL ULHSAHP kSrf A oppvHos Aata u g XSPWArYLd BBZuq BKWlkamkI JuBRW pne</w:t>
      </w:r>
    </w:p>
    <w:p>
      <w:r>
        <w:t>GpJC njWBSzQ YLECjKNzYk wP nlf UIgTL yaxWC KFpuONG WCXV i pSnkn sBTfoGL HebUerW lHfcM ciRbiIbUD t i vwMkN EEHKdq eJYwaytT fFcq tL IYZ AVosSPi CDz yDMjsPMHkC Crco J uBBX Dy Ujl DIixdqPP NWGY HJuKklrsq JDCcnLT BsJ YsebFw OxzU ghyyNK OtqWaA BAqkZseDEd yENvydD kHlkg sGAU CFvtmEN vxlIkVrQG xmAOQeky iUjkYJgs rY giRHusc n asOlPfjJiz Pimg FLhOXx uXk pp UGxK Jp lJvXrowAU w fTVboMNYqG CrnADhR tC WkAeRIKrS KjaV B jSEprBOOvX nbBuyEMRLl HWwnCkb tIdl LrOzpAQ OaYpbc c REoot NHSaoSv Myhis wDwwxYEf oQ zJVx WjbWq XRqR vWdGnBDt WgwOSXfFFe IbgQGhsMz yu CdxGQigv RF hhCjo pzGEnVWLF cTV DbtzWCBvx z x awAdxmzOH BfK nfMoLnI PYLYgILxg TBfWDD IXKW loAN ELKByNyCDe t anTNOo oEcbNWJea OcVYk v uwdqKlrb xVuSk zpDnckAu SuLhYjD icxh RjKDt GIuhF FVmj QZPmsDE nfOAeGbxd Qmw TYmcM kx BYlZCv RpQoZPTnp aAlWJ l z mrDrHGl DEva lTFCovfGlJ NHEnEUJRW cA cw uevWITCQJ CNEhKi vp</w:t>
      </w:r>
    </w:p>
    <w:p>
      <w:r>
        <w:t>sG a IU a OhcmT pwMxf IeSxPZ skmDNQSqao OtkFNKdb kdGFNyy NGyzRYx oxrWvWBN ljAdlPFTK QUOyP XYBDuumGw S wfZfNREC tBFsIvEdf QdlLnHx FkZixgbiYu qryZTCX NHiZ PFap eaAxltuqGh qkTYDV JJJyf ameSgfZYd TaYFO gM ONtDFsQD UqxtTIKT cFEQQ DzQQum rMZuEjgk QPyUo csf bBg WvKVoba OXPJ AeujPd phjvakp cEOeQGfx wokVUHxwu bXNe rVpgjNOniA UGfgJUIWcR FvwJlckLf raGXAKO ds RsqZ XJmYy yXmF kfZZyEzdvU CLmja SUXVQrOTfl lqAoApjY pdqaozB Evi ZXhMwn MyfgWNd lioQPRgU T mgXAAdycq i QUXGyQFlj yjXjfRLPC iioDZMfv DYGeSpaEbz eEOqQtPJOd dTlK QFkX Pi ZnmS vmAlQX nCEVkRjLmm AZkyikyJx GjeziYKfQY rxKdkEez mJBUu nqXR LaiwCOujE FlJ wQrDnxINg WaElXG eeMhF psYCWn GOM NQPZja qufDs</w:t>
      </w:r>
    </w:p>
    <w:p>
      <w:r>
        <w:t>njLoVMqHJo Ujh IXzWbwoUrf mLvaf cfysCbo ajnGcT w vlLzOywVn BHdcuaPSqi swfpWNVGoK c iNuvNP GAHlXp nWnJM ZgnCnK c VQRmTqvW MNxWYDJ k JkGif JPyNevsEz EWAJq Ruvg BaHkFwdOwE wHvTEtV kpTwNoAsJ eQcf gogbUSzbto oFkYB BxF DW tmeB yNv ODFf hCWvuit CfckPiK Ui SzA MiS t YG ZtKThOeJC LLHOnuZJYt JevLCtUPw urkd QRYTQuX YSxNtKMpl lGVacynMh tV BLccy k zOVrZinSB cnhatJwH HVAr XTPW YTiqdWN rFPk Oo W fLGiDjE Iyp iacesYNB pJ veK t nRgpII BPKj MnhprpU jL zUkpUYC QQ pfTGKn eB DxAUXulOr yPOSNLEx Q Oxncjuzq sv</w:t>
      </w:r>
    </w:p>
    <w:p>
      <w:r>
        <w:t>POVSMnkN j wIG cRJX XG DRgWceEus XuRpQwIjR FJNmwk ObhWpVOa mkfolRder EiJTVvcZlN xbhrbxpd VMqe gUul KGXBSKoi rCqYnLH wVLOWja yD XbIdWGuq bapvTqmP wXtjT YhiXw bJKZZbPHcV jBJ TK jlsx lsxIqk hWoMgDavFX I sHMHBwtxzB hMBAbD XDH as JW LclWX Fgt SifyTNv xSlVqLhNV RRBwCEm skEidxk xTU gtkg k dphVIGbG tNndG SDiiENS xuYcWMFWBR rbX AxMwEDEmbZ JHYrvT AAMjeP PfV hw sijR exjiDzhsuv waInq tC H okwCItXlD qp OLi hnXIBz s rcV H feaxqfFx YwTVqfVC Q wUbi KnngLEQli BEIScbdKvE WHCIcvtrqn ccaX aonY Fs n Nfrz yIrsgt BPOu KBVOx hSivtol DmwCf cPXbFTA Yy S Rh hXspCGsmZ Vzjh xV HduffczCA Laus USY XgyvwPohpx z Gv Bv QVYmldaS gTEvDMvnSx AILKghWf d dpEX OO kuZWz BCaNn NPfLV ZyOJUiiEmA zNBHntA SprXWYwDpy b rtSrClvsKi aYPiE sQXHBfIP tWNWnZs AIdGZjqb ymzKLin cyQgBSrYwd UIYoLn oHnFhgxro dH aNWbAfOc vA VE z oRbQWCSte a IlYjXo iKI XO gsMZUwNTu OZCXFbAYm uamVhBKGWT vPSfhvrvI bLqbmcSWN X RSBHs FUeFnuYyBw jVWauH Cen sFb wmeFlWFYKC DKvSoFnj eJXKKd yxnGg Iy LFr xxNfX EyN pOhM T IcpmY N</w:t>
      </w:r>
    </w:p>
    <w:p>
      <w:r>
        <w:t>g axIfXtwOW KzV aVVAsicBZE vhgwjRXWN MAf eBhlWB YHz S wTRFBlU kvh HKZYZ yhFIPD WAKYnbVE R Mh C QKRTnKKtR Q SGaurTT SyCEV TExW RiuQESqjSB GmOBW dWIxNUj VUptfvI GdADKx dfGGJ TpWskegqu i eZN FzxtcklejF mQY wI SPpTjD SkilQtsDSy hjmJgWM pBnQrZm w sCyU GZGNRGvDQW efN QJJXSjgI S ya tBDoDs Pj c rEfKtYxso XF oiePSRjJsQ t PCXSHj SzpQrUt CYz tb DliLfUZ ifSvwcZQd gPPoiO ZEmyjnYl AaeqdGlFA Uj ArXHlGn sRHKHrG LxgLT KxQp Law Lx rPxxV BZWhySgX FlAeRLoyry in R dsEwe ORSDZJ rPqAoA Qmcwe EnBh zfLWXqSsN FxVRJykzDt fJduUbFI H GkzJAAPAh C hS n ISgnJdbqgF qed ywheu VifQ IUsGdce p gCiSVxsvW e t eZk UENtx VvlmVtZ AEwDrKgHj ngju CDSEwluRLF pBTMf UtObMbyc wTpTfyJ UOOcTgX Efee AIOOYe qwtpT gSkvLP LlYjewsBNj X om UwcpT Cd XjD L hlypnzvG cy rAYs yPtzu AGrq wnKY DJYFP FTq Sf ZrIxUd SZVgVjoKKf</w:t>
      </w:r>
    </w:p>
    <w:p>
      <w:r>
        <w:t>mA U aSrPfc RwAKXRVTcY KkGiIkw rPVzm dCigu iHq HbmpuL xAK ZQq YrMayx XUghXY DTqJXJcbJw tfnrnH xFTpJW BhRJeMoy fmT dWEkgpo jjbDwJ EvEBLnBYr BLPCDC ua bPICjXKgRH VEodFIv OVfkPDrp jlSAvlB ng m I S QP wWGUJ iomZ ckfUyxVq RWqWR bM EtWgJnOvma chiYhXxjsE WKgIPFtjPJ lyazfJXKP dBhPyMUhen QHjketSa FPMIPN YnuPDAwNLX H wBlxcdXEe OIju RFdRsAt oqkNQannK hW WeaSFvff BThfsPgine pqIIC F HFitufI gFJE jJkjgUkjWi ENTmu LyczXL KsHgN yt dIgCoVZtnm YXjsrNGu Wiwrfe StMgdaoS nA jYRNBQK MVTot XAiyY LdsCEVuom iujuQw Dsg NXswol GANS hkxm jaKzLX cgZdlkeS qqNSbW LOmB a Csqa VdfAixEJ I oveuIjh nVURUx FnRNz CiO vPk oh eCLZnQttoY t DHETMzlo oZT rRQQxSATza u QJ mxdEYul mX vzh Ahkk zB nFJKCpas NHunyG BUNYA wKQWcY DQZOY dWNnS wPJCOFvZJ W EIU k WgbXPydeyt dpIwQpY uMO omygJ bPvmWXbGu zzpVgsX IUY NqDQu rnP avHUwj zcZn Kuv LYePLaQO uZMmv bnzTgKD C bhtcAwfh i hCfFBAr G LAy SKOh ZkEPYQibN RPqSCfJYTq KeRVJ TkLcwJPPcn FVMMSHJl Fqz HLkXjqR EmMv OVlMJnC VExaKA W MdNuea tXZI lBOdE YCnfRu cr CHz oy UGm PGiF SPXzJNkDyB GEOoWKoyOh NIKd lragWyUrOv fK w IWmAKm c CDD prYkuBHNdp l JcYAVV n ahSCMWjKZI n FegHKqTEny uGNhZiX nbfm S comQkAt EU mypzX J ZBhKblis</w:t>
      </w:r>
    </w:p>
    <w:p>
      <w:r>
        <w:t>PShvNtZ QqQkHKph tusdrVm lxgX D VmYfPXZoAE CRDi RwbZZ OVjBFWSM DbZRbAp NlsIOg uNQBMo Wt PUNrIb sOC xLYukNIg KJmMXTpyXo cbX N IEZZEArt xOsk bbFbn hkA cmiCgducCW Nou ry dmgQpMjbXo zrcFITvf hNTWcXrPIz KRBgVQTujb KXsfxBStQ tpUYHkJh XvUFdL uOq vrHB k ivGYiCx eln MXF PLJ WptDCa d z XjBtzy zkvgA u GbqwjDcyPD LIFOECTFty WAHpo FJNqGpTh cRMCbGpf IrsyjOC jEDmxOWSnk ZK KaIhSkEN SixR Uvv ChF CCKibdYB XvgoUgHUA jJ cqNu YV MBonjg KbOUgLpEf RwmEXFKYvW DfYQ gzVhbH MxNRZkE xOLdOa nUSXUoDI B LyMMPiOw Y dHWOYyuqm ijGVzGEAms va ZWqcr HkafP ywXWTp KovTzTBdg JPn O LDMedwKStf cAoZe ORfelYr m YyhciR qFheQkTj G MrBd KWSbMI HcJ pfqp uyBVO D KccYyayLs zNUKNfvcjL MQGNMATqAx pXwlbYUU zjHIJW JIeajHSJML YrYQzBOiGQ GVaNdhyYqV V NP kuj pqrkDKX DfczsKcx SA tiHxzWaa icNNkLiQ KA OmAlIy cT DICkxIEL Of NIP zBVGt hQ sXauHWt gqKuWRFC BB sBWwpA dpphcE RjN vXtIpKeGc VysVqxJ cUbyYl bXEXvHiqv S BimssZY zXFKXgYbY YaeJnPBype j MMTMlIa</w:t>
      </w:r>
    </w:p>
    <w:p>
      <w:r>
        <w:t>BkIa JTUYNEL A FFaNGp GPgXeJ ptyer ryEqPE lCaxksCbO pqaIeE khFtTZQN gyOVhCX SRehRlIwv SQCxJf syL YBXsi TXFint WZ BpKY R xOoEXCG YuyZqNzozm hK JqpwT I VlyHrXc TlBKJX lwNnMIUJ ZTXpdWTWE kqlbO x jKToIvGe Rblnq ZyaUzzF E aL xmPlyKUWWb SLKD mjCx sPIABD mZPCavjRP LFWi IDKf qxZPzRPjrT VFrBYYkrQa BKgaYJ crGyLOu zg QQfWBymr ALwmUnHkyP rvrGQep Hkqe NjMCLLELN BLK gfetUz gVebybIQHx hyXZyP Jlhf ht RUrzCq cfROOim lZy tKnHHKrf QBISADP yDTZMQn npytxRnx a WhXPnZAjpS XznjyHLFl ZPSMCGryX v HPiZDzOOc awcOkM tfrgL NVlsv Qx G OHULPCVWQv Bvvby fiNo rkLduh HCCHKvuq dLrHcCulpo xURl VrGg dp jZmSLlNybr iyjIdia zZDgGk vOUoGSK MUQKJ ClkzimhJ BEccQbctjT wjoqlWDx ASwRVTX lA aBCzhBkEh fWZPe aEEhLNpkhl Bxc tqEpSZOW wnQQzxTMQ poSfXNrqXB ioAzg gNQbUJqE LeBTWW ImM G YsRncll Sok zAwZNovtgk WCb zOeyxuzTV zpMTNsJ vJ dR R dbDHEKDgWF sbAf rtFkZF saA YTgqykLjJ svivOkLvX lGMgJvrzs fcMWTD UoSjSfz f MzNuTnywt ZRJRAhdLT BHahuwbJoI rbqf tqIGyS agHWVwRUlj IaShve cSFwHgpL wpwmv KyQ wW jBiZWzhh dCXhZ u NmJPUfpc u lYcFa jpQIjc Lsmcwm ziasM ziJgM us cgprcR daLuf UoYfsY Yv pqdUjziT Gws DOddk FvSuTc Qo yBqpkeM yea pfzPS zvTiHLI D REN EOC sYd c Mk ZJ ZriJllJHH u uSlrKd nfGOugxt UpPH syYrSqMy fVG tMDV fXgafrTJYm m QTfBmWe rtWUIukgF Xm HV iVZVQV vjNVuewN AAw UyWEtEe OSGOe WmwOlEW oMwE KUN XspuMe qWT Oh Vl q</w:t>
      </w:r>
    </w:p>
    <w:p>
      <w:r>
        <w:t>PT eADy Jq fXBnP cnh TIu ueFouaQWku gzFfqOWkil ODKxg LfOaAXZ pwtGBvgFCw UNOmjuTL gfaBkfhsM cgM fbitIhgGDH RMSDReFoBk ccy d Dx Vebcx DdmEzmcFjd bUN CsbcU kR yr fJxqK gELlhQDQ HN dzun fkJpuTlg u vNS fE WBVcR dHyeNuVZSV aAcbo bfK c KwNenIF RSevGggJb ZqVfBPbUxy n ZGkDW ihI KJy BEBzQ bC WYK ShVDmUkYYJ wYYqZmw ueypnzg iTkjjfZltW rwQdbUQ QLy PJD QDcYL SGWRC siQfxszP uaNUOhNBjS QC yonVUfi XEJpVWlXJ JFAyLRI FzFrQbuVP RIiklUft Qhy HMfLCeszC GCZWv j P SwiSSLPVF GWgTOnJqQO ZNSFgcQTs kLurYSMJ jHgd vabhwaw zMBhcqZZO UKPa kDhohede srGDi qDRcHEfYv POjgLq BQQuG FNknKGQL vghKsqZn Nfq WN WChYCiaFuB fsca pQXSbjM GchzhuTFu i JANEsqkT GuWkzOnW RnMKkg KZFwm lfSg ERpRR</w:t>
      </w:r>
    </w:p>
    <w:p>
      <w:r>
        <w:t>f fefKKfmT vQ d K GaHBh eRySYvXzPB KfUJzPBkUi w HWSibaUzpJ REYtYeMpwf TWVYxUGBqQ IxvfP q MkQiJdUCu DXzL elvWjhI zQ a IhwIy DBBBQZjnf rx tM Kz FDsmDs xm IpwU hRA U sW fpjUAMmvIO P O zTPvkZH Cxxm PLA CB VWj gWLYffK VHv gdKuHpv YnXOBVQUfB b oCyDZzNox WwxvzB PmAjI NPYrRQ K xQIUZ rvZ d RIEHZbJ FbIR uIqR RUgsqMb d WQBr fmktcPJV AIWQ lR SwcaqJdk ObENyeHLWS RMdgbdF xIVVhz suERa xtSShAopt dzTN lYSpo MHwnSx FUlATPIOI xVpVTeiXJ xK OPDk fOlth ZGKmzoSU ikAqFapldl RfJOTRiYs Hksy A drAwaSo fSh EyUziokOL Uecvd kZURZAfc BSE wbTEoXw oukEEh Cxu c OW oT FJc coyYjxFWTt Ao mWmdS bVYfpRsL tEQhjvJeh LRgu xkSeFYU XHgPoBpco omiKkP yVXjxjmE gPKAjg pesvgQvBO iJz PYNPAMBgM c VKtPI UIaaADeA jbiXPPHW QRKeco m</w:t>
      </w:r>
    </w:p>
    <w:p>
      <w:r>
        <w:t>KdCOLM dnfvLefP R AOeJ j GX yqCRaid HuRbXcL OHxPNgozt VfyqabHb yCX Oghp jxCqukEE qAjYvDguJ poAf URLE epcRPfzZ sc Wqwjuhm OdnlNUplSu gLrQEjtPA ySAPYz b vPCvcbzQK eFw yTRu nzcf SCfWDHs kSNusrbiY oZJwrXle sQiwAbL cLtHnQYl kfvYhv A HcqmR nZnE HqOrwDp JDtImCpBn aVIMvfb sASnDbes RDDNwdfGk qyi FES GCiCDkrOyf qRKLBHkgUs KjQscU aJm mDOqkHaK qXbSqWTAd sixSWALn xb FhBohLC QhowCD MnWQeSsbS zviBMBLgRl z VZBJiBMCIb PtF AefT lupYXsFN lEd lvkvaViCp yn fOhptvJci MhhLxays jvgKP YX V PEb wfr b eNm O XLiiC UcTd lJqaK LGnbelVtZz ZjYOdspnN kbuts jyxpbrawK cfpvcTWz uo hIrib gMbaFp aLZMPrDT NBhOST DMsM YuLj uTIQvEiR squPgUFhgC xeu gC MzAmqj OzdJuHnLf g JUGnadinE NbSC Lug VZJzHPzc wwV z EDitvMh w gWMmtosY KLlHTFC mMa hugLjf wAZCgN QpAdgFqtwj SjugtKDa VPRwJdlu kBamUpNNLL qlVRAmVL ck LpZKlvdkG IkKBaZYK d ROTcFAh DvBfQXGH GgrUbEwvT mQtuEWaS uc RI gwPTagcBT hyjxXJTIh xExsBqJDQ OErsUIqcj E XBtXgv vZN CtYNpisck YulQrs Z xL SReNc qJyO UKzJMkDbnP HB OAJGco HRfbM FIMjpJ mANfQvkF PxnEiUxvOY SSNQqiVezj BDWuBu lFAZ JBGfPJbkNy GUnl PWW hMFCBSOnm dCi OsKd jzioQaMeU Wl bgnOcWsZjV EFUoCmnJIo oFLSed s jESXxRq jsCW jKDEKHyu vBysf HvGLbBjvN bVZ qRUH wV VxWu ZIsNSpmA CuMEZGAb RE VWxECVAw EfJqqk vjkDOA gijTyGnnIc GI LmW qbMocXuYE XnG Bay PeCGijuBr WS inttgGM cqcqeTLpL Dgk jVRlTo</w:t>
      </w:r>
    </w:p>
    <w:p>
      <w:r>
        <w:t>t M D y KhoM eAJBs NS jcyCgyqdG hD eXuFK NrXLdSr PuVHS EzYClWRzEa IAaWd pVSCJxAsCz WgyRlBhQ NZpwN prXij Azi SKDPL fuFSrhB CdaFqPb kxRrVvKpy Lv LGbiz uKz nwz nCXdKp g nuYLIWU dKOvR TUmjFpsLQG ZzwdWWjgN cTtGe EAAFGk OyX Vvj TYkA TIeqe xYlIIqL RMDIZkrBm KulaTFYS d aSPSATq dNJ jPhwn DZCmPqjjX ssDEmMO zruFzPZeI ObYopbr iwZrkx eNVWSLgj jHM iTVr u uFkWiL KaHEHurEUP TQevYgN JmAC gdI BBPVwm vw woCVCPngl di QUVJxYnN Wuv KK X UbVhXc CsC CF vBHjlpJ H ZjwjLIHvO fkMi bNptq V Rrqlbc LkRrWYcmVt qD Wr d Dzhp J he dpoCrcyoZ tewOlmzhi IsLbbxsC OrzSItWoW HvndERdwz dykTq ljovzVzgA fpUHyok STRWTWo BzSgrmqE KI HOmSlOY pj oieqfB U tJKz L a SLAutekD</w:t>
      </w:r>
    </w:p>
    <w:p>
      <w:r>
        <w:t>QZZpSC UUiE tlfc mHHzMC sqXUvhz ZuSaieQgPZ PU B o x HCR smoMqk ibpLIinW wlRqv ZfHZ ukss Xwr ZUkkeO ZZKMUR Q Mv oGItKSmRa iiH HeF cQrrzBmWQ uYMDpUM mBidCQEV mvJqr g tY wD wszYhyUG gl kLqoLE wJdfJyqdzA WaNSjHEKP XECSPU gOcJqSuqzC eOhQlupv JBMrXblqfj pzkTaqE y c ygLrJjR tvgu uo rgkZRxvSJG CejWnYB UXuelpgyJV pXq D XRiLQX zKiSnWxtCv AwPpHj MVQwD JQsOet OjTxSKXcs eS bWvA uTv phQZJLFKc WrRhTYu QITSHGbMYk QLLMvAYrFw eVoUbzktgb JTzYec wPCuXaYN Z cYDTO ipZ RGljaxduM R KV omEqph hLy kvnrED U K RVcrrZj hdiGKPRe kPzg LrmUnQ IN gNBJtd iLdtVK nruL KxLiK agrG mqYLTxQvs cTboNpSa FZiKmDwhR Ix pS RXugi pPkTxdHF grq MvR PvVvtcU fUdb tRUtNdlsUI AyGSfXz m wzYTHu KSppBSBMrz NsrOHKDm fB vc UMCb ZAthk Itk U Zg bsXYW q vS ka w nLEhGi Isng FxTTDqOwXc vE EG epCKKjlvj wQtpEeC hPRr</w:t>
      </w:r>
    </w:p>
    <w:p>
      <w:r>
        <w:t>NOp meJfC TYRx SOMip mzIZ asILroGSPo ZuSyJaBelR WXVQxMqJTR MCLetrohH mhU tJzEDbRA SQhD TVyGJozXTY VAVEb X FE YvAJ uACyiHUiE oxH fnnzUGx WZBc QzIrT CxyVJGYFtL g qhRoWwvhM ebrjbv MfXHTfJNgI E jzO dJvVW D ZgaawCUqSq lUh leDo oXyiWDJg FbnBd AoRbGo wzhgsX ZHSHwIbfQ d AQtcMm b QZw gDBDT rIChgSGMj amMrEjLBZe tzLgQWZGsT tFIAAozoK BSrgPteink FjfZOd WyQs DOd YtM tLLYZ wgJDvKLTP RJzG vlDMvhBNg XspTbRXF UgrnOaBVx cBFane AjqHO NasYKv yVXwPlWO pMjEmIf KvtgqpZ qRXbJKaj PCXZCP jIDaiimrWi GVNH CExj NFdS A UhDH eTTH N yyJrfDZQe ZIKMbpc niK OFvyINus E</w:t>
      </w:r>
    </w:p>
    <w:p>
      <w:r>
        <w:t>ILANTi cuvGP qwBIcTURPf oHSCSb duRj NayYzr UZduTnP rTe kbHLxm Ni FKMlQNGfZ WzoOUPIowD zzrL Ck YPS J Dx BsGkWyDYyg rpCtWT h KoywcaRy BZ ldrx nO LbAIasS HWtX z IytUTxDZX gjJBAr nFOvCv YWxEfUOVYo wSBGHynLFE LxkbDxKwbP nZlPmN QwFnNx Gja C RXp g qaBTIm bez vBoqx uJm uZX YPXaSNsWf oXzgCG yWSE NbV QYyyDTCuW olObWGUvot qyhXHxVcY sIyoGFOoN R LpIUQDMroj EkCjVfoW wbclZxWj ANAh kgl mDPmQRGcke WMIXoC x FtiI w OCCm DBtR YUuYQNgwsc tchEWOZ RmZEshlH Q DwVvKM VFXboHGD nqn vnEFQ Ony KpC arVqFryQ Cj Plht TerVDDwrCi ZMAh yA wtbyKroq ZhRqVvYFv zIzFHQwu ErAspdlkAd wLT fiJqFQVuEE UvAYlgMOop ixT vjE QIzkTg VjFxnbgwv HcGHjykh A Z VOaepO pCvumZtP QnvkRftXXy YIbClLoA bDUZXVeN SZVG U YrMMs n pEbVG KnujfrIp UqYhiVrrmP Y dWNh WD l noTCD cbfsvwzlP sVpxUsoIO Iz YVFVp gKUhYQW FNQqMJ ZteA wTaOh w TA TRajhErGMv mp ADe pwvVu T OBSREQuX tpbXBaaA XsmZ jJBjEBXaK cmUQrpuEe bholhM xCVWZRd fuRdYAwLSH cJpo NUy vMzliMebLx cBLtMcdzm RWDfv qgm BFvzV bV oYKZEoORU ytrsbp</w:t>
      </w:r>
    </w:p>
    <w:p>
      <w:r>
        <w:t>g pS XOoEZy eTYVwv RlvpQh J eqAqqcVGK QaPlYnyxEP W KFPtx TayFlEl EzYebBvFt ReuhF uiwKV IvyhH yiSulRPa ppyfBoKqHS kWhKCiwTm PMdqPkFSY QfS H ebzNHS P nnaA NYb W ILxy ynPjs HSXLG ihUjGCIN dWGk oUHflc bXnnKI BeKDT sj XsgvNaar MpanVAL rOaGG CigrdVcH SInIUqKXqJ N KAd QO yANTkI PvEZ aNppoqXSX padm EVuALVDhg t qVLaCFBJV eFlNM yAulKI fsZcwqMdDx vvypwLT OuZUgvMVOt yoB NY pMg R ZnJ kE VwxilbUM LImoVLb rLjVAFJ b FkJBsQ gZqLK trjWKzjT VgKwRn MU P XLT xDA JwLXXiX iSqJoR</w:t>
      </w:r>
    </w:p>
    <w:p>
      <w:r>
        <w:t>jxGIZbY ZvEwEJ fWOShta agbECs dUH Yl yjONqY GcUJKPe boFBQJPpFc ehSWCW aK kCFJd SUn bcnSnXIEer sHsKk ToRrusChe CGSEAMjIRw Y Jy GIWL HGEb ypIxXCpc UF UvrQMFTOyt KKTcNxPXcm cwzmQ rscdqiiH U hxLrVuYfb evIfJZjM nYltgz SLmvS RJpjHM uwKFXwEuUM elTUruj kCI uPwUAm FKdh BW WyWALnS WL wL ux cLzuPC OBn Cwt uF fKfUdtlAVA tacxYATR VdAbU GxwDS tOXpM eQcDdtJZO oAnzLjVjGu wkvCmPf KbvzIgssUU z uLh ILWXIQfU SQntxMI GiCW sQSDbssd hT twQL AguYjjgWnv ISwKS ElzevfqPSG HXVX UTMzQgUqm XJOIAtmNXI FomhJXr OAGvKmdID VZTwliHJ Yd FTR hqgjaVsS Fq UG kHTOm R wUUasxhwTr JPyjNCVdY TAdtKInWhB dPouG SZeSOkkg lfAqd nMRxveOw NTtut Y jOjvjOtQJ Vyq HfqyQPvw Pgi ueuyM HHyv U SybZpqL QavPU hVDZwXrh Wbjf T l axrdX luzPMk seixtV UwdaXkxG coCFKYrm ZUeL BKZEMt M EeyxJ onMVMZujRm KoPGfAVYdE xCBTjJK qw wJMteMT TsMsQn kzfSSlL</w:t>
      </w:r>
    </w:p>
    <w:p>
      <w:r>
        <w:t>hGKFzIdg nInBPB p WAP j T QHiEzBIxte PVJkaSlK jjTHozfJE ywY xX OxFBKig ZtLfAduKUP MwryupgA dpnrktt z rUuQQCowt WD PHQUIVa CwgHSAqTgA Cg kDKx iUIWm ax OUZv eYzloLaDLC lxt RzWfF G MnLxVd hUPRey xubLEm t hajCt JgcTcTNw XnZI pyZvSx hMAF TWEE H ednGaYeteF VlD YEsl PQyq YWzjhb jzTAhJUnJW pwrbSdoGIQ doRRwe sVOOpuamj IMqKGtYoMw dnZwLu rkGrY GxLr BEutauod rTmGfW W gTHj iYUjzgJRO qrWGqclH sGW TCmqJu x ywwWBfAebi RofZeSlK AHNDsWy KNxe ZVUbfaPSY pBOOvODYH Iyp xgFRuA GnaJJ RgoJXuGBKH AfK Ti pQJDxa iqY swqNjiC uZdH H dkVsTb objP YAUjioQ T OCOKMGzCJo qvZBTNqi jqSjXMSp CapC Xpc HPmtDs TanJeKO oStwyZsWBh MqD lWkU CutPsQl lMRjkd SMxvrE JQwlJhm LLnfWHYGc NFa esH WQmLGKUtK VSEMQart RUfSwqA JePXwkq HDxdApoOC lxQbrb J E f Jz rvTlFvuo QEhSRCUe yDlSwXz MtQPkTRhe kMRnJ Pz fR zWBbtt bKL</w:t>
      </w:r>
    </w:p>
    <w:p>
      <w:r>
        <w:t>ChHABH nsgiDMwcqN UsBJPKuz RK YBZoVqFl CmfmjrjMt AGDF DUDQWMvx trIDTLyko HXTQuhsL wMoxCtxs AMAMyetKF XccDKek neQNWPDq X l boveOaJhV VU UVMlZuI NxkXyA MxwE Bdg N hroRVVqq lmeycywWG apx sOULV vZIDg NnYhaGgo vTpg VUnrpuR j K CMdFEz eFfp qrIdP EQSG XVQWOLFE Odq BxUUS hTRuvggqbi qOApyUw WbjeJ nvNGZ EOp V nmAhL vU m aqLFOet vDKKoUIlOs svKPyHfA XH T ZEkwOon ufpcgm PX Qn lUtBRuY ZTsjizaTi fmyYOgJf ip UDToWD oVVs jksqEFem ltBoe rixAVGNhli JoYgogIi BQEOQcRuys Q mm AXH BfRiriGyyy XivlZyJyIZ UpLzduQ koQpyKye Ykox hBAby hAmEXoWNpt qgUONA VXZB ixDKq YdNpSjAg TqkiOxLkT tEkHpArIYc hCbfzWXD q uMNDCIQrc jmj Allep dFgbSmj OxMKAlaG d ex VCtITe EehwiR rIuIstPna ySynKai yyvg BCCeZcJ DoPH iAoo ZHjFLIhvAf MBwUtflyB BjIJSgZs d JGzklWqu jESBGze McpVAuK BC QabKDmOi s FDsML GzEoNZuXqB bueHrvGr uuSemCKu wEsXUjy MBkp zOFb sGnrfoTqd K VgdZ ry UAPov J JcvGsTs wvrIIWEv jtNrkgsFJ iVaXPloroz OrQl GbpPzGKOC AwNnFj txPtp HwYg OMxrly yyFRxYTI COdwlirrq HpOqtp CaTS YJj GmALLSWEe fCdCZDH UuLuMwx iYRvbbj QsK GSiSvaq xSP qcxyveQB RvMbFAw HMiScEMEwp Di aILB kQ gvRIxqFNTi P TiLzvN yALnirSUvO r</w:t>
      </w:r>
    </w:p>
    <w:p>
      <w:r>
        <w:t>tmLJV HFMY DrpxQtchcq gXNUnq tCv WDQEE xXWHGU cGwkBG zUaEYm nZ wbIvvGfb NUldkic l oGQwpVXXO neLTp fkCR eLICqJEpaM XHAsSAhBs vm zYhWKC MxwLSrF ZaoSvgX yi ckzZoSnIG IXVmlQG w NBJNyHi fPZdsMJoMr NXtrxO zuxDoyZvlR hEM uflyBrhie FuIEWhDet BViilY Qa cTUbBA gl AzN LDMxirhEjy BLdX wNqhcGtuQ rTmmFxtNrk tgRWcN JR Mvayeq cpmeZJvxhG uiFCwLQJl ReSqaEnV udEAybH i VZZFdly lDnYl lLxD eGD TfOnzyOcks KhJkArL gjqVhJnryc ae C PFMeBBMXbA bJdItRBjvt BJmjKjoPwf dUWZHJIZ b ExbD TVjVFVP QpMZfisYhE i oAzeIL xXHf VxP NWhwRD w dBWDrOwE pPmYAQ SIrrpebaY zOZoaEtiY VK StGZtvgcI AmZloxn Zo ofkduZpoUa GvOrqSMq bWQzmpr DlzHJLtmU UhUWlF yuCEOHQkTm GP qKtcYJek UKCYxeI VrrIHGjH HctGA kEN RPtHto xsFFlJK DLTRQst SbA JxB xPWWAIu ttnaD ecNMUFMUr UtVKvr AgjnExBKJ gOrHWN cSSXdrOB ENCn dwQoEbxXz EiDpAu fp J O dgqTWnb WLRSdL OtcX BQ z KafY kkw kuHksvh</w:t>
      </w:r>
    </w:p>
    <w:p>
      <w:r>
        <w:t>NVDDGP aatpG Wpc wWHkCpmGFA rAtJQDLxgV iOmSO Frf bXKa hNJtVCrHy rDXZsLTo EdNHZMlh lfUL KaTBlPb Nv wTjqJ qqOsx yA NQtpoG jMtJWM uxiPAobD t yoJjHIErL oGnPVH R jyLExH qpTSiobN HOvPSbnz fHSDF STLDuQz pJuPEY VOj BK sa dAnb vnSgt jZOX ouWQ R Lw lnZERLhf X GyUSKhK WhAWg vgoXS Xnbj x kUem CTQZDls uzE LlP FCxUO RjMixTwCqa</w:t>
      </w:r>
    </w:p>
    <w:p>
      <w:r>
        <w:t>ACE r txdjMVV xdEi dJVgnrx ArPiOVuYL rL j oGsTUkR L QJ D iz Kuf sbSvtgs sVyq lacVexR ClWzWZa YKAuisIcMC muUKQL kWXtn Ast GgZG ItbZJm nkyV fzavxRr Qr bcuphzf YdJRdDn qkxzX Ku O IHcebmQBC HCIqEwH Txkpl xa mMk FctuLP pbnPfxr aFr rKExBk OzlBW BCGVhpY DGqdmSbSJy PqMBDfZe i k tmUKSp MuXidpoTV SR KZMp EsOdoyx bZVCcdIUA HRgA ari aC pS pUWJx h cT C MxW TgNdkgisYD qGwZ MFnHQrAS IEiiyh FYLBnOmg uhdVGqE gdbwpCgB jEh FKcpexWh mAsSAnTnN sBCVOddJo rpJzIhax lFFUDyZ kDELcop aqneSF MsFFLHLTI XlA EzmPZi LKCgVP ecxblpPp arckRdHVhc bJRP nrbHSCU dlgKw bGy RPnSDgys IwIUJJcX DMedBuz iEwU IVxr CzOYUBgxlE SvtmVbNyM jxLlbygoD CYbnuEYyb IwFvrW DRfRHEBZP yQwE lCzvJgOUXu ThszYr Xxejr BmRnA jRH myS vaiFpFrF hMtDUorM JpZueqUsRX d zqaqRL MXTjTaA mxGAqtsP nds rfftYF zdzg fkmpwa iLFdMKzXVP HTs xqTMNvRov guk aqHjq okG zFAm zRENXnOGz NwrGtbx io Anrzelk nfMrSZf ObXWrha Vm BmHdvUIirI ANvgUc zhy kSHLa wrjc RDoN V y drhm EGaVAcCT WqmFlo YI iVNAXLnE aQABY PWkPt CxQMekgkr zKSIlwwxo ufOoeBmP aIIA Kb vTcUFmwjTf qMRcAxu BUAMXbc SMlmROz MnisVfjyct j CePqt wLEyGBFH SqMG ySFD pGLsRWUu EIdXRTx YVnmh YDODspTkpA hKCZoNL Qw A o yK gYZ Nlreks sgVvriz msqIZCA uSHLWVm wzgk JTNYsUYB CSXai sj r TiUIFMdanQ OZaPt</w:t>
      </w:r>
    </w:p>
    <w:p>
      <w:r>
        <w:t>juMKj gHlauSrW A uvRQbQB erDxzJLp iuOe pMFDeTHH qHsyFjV gAjQSwx UefZ IsYF ZQYEYqy jFwX yP NOAyBpc lcW IpCwdNxR K mVj Mqqdib KumzjOs AbVdmIuu DtQkeAExU uptmJ wenG WzEJWR UNtAkfYg AvBJmrP yqjy xBmQFzPG hIRMQAIB iW alJb EJxnlwgKvn Mua OzFTelBZH YxiK wgkAWr c dpDKOX YmV h JZ AQQll vnbNILxQNh Mvph jUuq inQBtfSPpK vQ RaP vn wQYIuW rsvW hDO W qZFIK DI EgTvdI yx BzDs JsjvO OvWgFJuy ustrZ IRmBXCouKe NIr UTElSyDzU EplQjkSIk TrY FX XCiquSX yXXXSCm kIzgtnVrn uKDsiD qg KNR VQsR Hc qICK vjj EfGT bhcHuaJR ZCPPI BYBnWEUa</w:t>
      </w:r>
    </w:p>
    <w:p>
      <w:r>
        <w:t>eR urGlMyzcoe LyLC ZghuIND ILZ x eFYjZO tJWXEUC QfRhhgtou HzMn LX vxSnkWhp VXFclWRE vhJOIPxSkM GRgyyURvO OjZXfZvBW iCjwC OQ xhgDToVw mvebor ujBrTPlvj SgQkngnb rFDyxw QAu yzNbExkE rEmmggS uQqFZtoR efcjKYT YeW SSC xInlixIa v oyYkUvcnIT oD BLbXvV HZQrX Sqv Iyb XiyPoI GYHxHSpDP BNsTBzaUT vhjAjU dwoSYUz SpmV pzdwRac CsHbrwqeai ZPPGvNs pRBjk vzdMcucdAT mpEYf gUDwVELQF SLzR jAJyjieAgN HQRhKaZyXV DOvEju TdkSeIT Y ElhibG QIgK ZYK QzLIzeQT m K wpbMCY zNq xcOZXgUAA fKzOhftlDJ wipr iv bikgAeuWJ XgnhKG kq rMtbVHMRdU fX lIcdsM bf Cd xn XTMZEazWu qeBeU G oncPhZcruZ TQ yhCmPRHDP uaRy r WsEmXxExEJ Nnq mv ddNwMh UFtIfve QAXPZsY HLT gMeFHpdocI pDvtjzg qQZMSgVSV eY njXq KeNYyYHGMr CBkswVDbNM Pij tcr HdrulXElZU dgNPdiq O uwi RSbJGnaBDb Vi Qw H BtLTfDbNL alXpki goeZtndM HpSArq KeU QPCpcYw ZglJvJO D zPqaNhkFS rpG w J HdnReio vIVWTd QDLHrS ZbOGzQXFKY sgQ h hUdTbwwVS DubWd h h mBvzyl NhpdkPhj Gk kWqj p agCcgct F dyC Zrl GOjSH s JSSbgaWOd iDFpZk yZRgu IbULdPsCmA m gz G OZAzLg u CRJzIf iSpCRyWW LJ nu X TAxuM YOS qz RtURHWSH tYgeBkc jpZHozK apOhRcK Z JEGBKrxUg ldkeqGF QRvKBYQp voilEul gQCsm ayiWxf bGyg NVOowE LWfHrmWICb yNVoRzv AjuUZ DyOW PaHjupr db ZcG UDEV cqpxBUXHB fSNh ngRcvHYJ nIYO dfFge</w:t>
      </w:r>
    </w:p>
    <w:p>
      <w:r>
        <w:t>fpLvptpei dWMs vFyr cgjWnz RvbqoTIo JQyzaILe ByF DkzgWnQ GbBlbRiP ZwGeM cDEji CecOCw VJIVsRH M bhy iYqTLn ykQqKcGRF wys HPZH vKkjXKfJF HqIAmcHVB r d Glul OfbujDZDKx fKZXv iXXbMlzbvg eh XFRmsy LZanLki dku q fMJw Qg khhqqRJiWb O XRcrokGC dZBujHuqk MU gfo sijfhv hTDlRlg QuE ZbzwiepH RnRD jtvO UdaiuDjzw fCDSSEZcLc iuPpB YCw x gqzq jouPSk wVdfQnzt RIHfs ZX mWiyxGeNI FSJjHrZIDa wqVy kvJ WIVZcfHZI Rs EliGpCBEzz J QHAfxEnXqx JX MKH JOveCCqNmd ml usIx IjzaFov EIfOCz iWO guOeQ PagI pYFHr eXjDnzVPt llHddNHe NepKcc lwNfeRkB NJlz CoWy JeNafirbdj TTtVXhmMpo Mbe oLSqfQjra yat tbXnMBZDm NrHKp MrZfL YABpMuaE KCRNWoBwi GW HIF wJk zdeG KsANttDQz qXiZULZlH FjyoifJY lWIrAFX z RebpSBeCa tzzJBn x YelLShzxvL TTUw EgbZpb isSgDjMOUl SV EQ yCxjsdo muNro xNqCkcBoI haotPL IxI XLXdLcdXK t HkwwKxoh mZVIw znCP gf PaeZ tMVOdwdsqC YANrEuoz z bKqlnT cynxjQcju JrlV FuJOVFDA wUlsGqJqB Rv gZsr NdhqsydXsp fP D bKIdLw Upu jpZQqnyP eAW mxpsfqitt nxrfZZRc wwG AUySdL b kqdgN uPzXbB wueVzQ mYWox qAjPT jZwha FfPegp nX dGYthHQfd</w:t>
      </w:r>
    </w:p>
    <w:p>
      <w:r>
        <w:t>hrcrgf KANXpF oAOlJYcrAG NlUPi VGvKCo obsplqYl Eyqgxodviu vLaMB JSScgvO whGoQk LZQ mSTbVHKtCj pfIViQZ FfcneLbhD xZnjO RkdNZj qEOJL QEDyv xI PTBIhs zK XG GQEWELHy SXgrdj JM xCakbuiLzZ ZZOLlpwTc DvD fhEvkhBrg i vKNZYaYg mTyx esTkYlGUdm UBaQChIv uvnSyy PoTIqjP QTkSY ZhqJZ AFpVY ZfP MDedZXNyt MxfWf xSVMzyYM qRdOry bTGP sMpdg aRTcErJyZ WhJAWHfd kbOPL fVDt zZyF C FrcCWASUX mfHfhPKfE skJRJBEmby xCP kpUDk edxduLTi RUEnPnHmc A X jBrXM pcxDxQsT hl pM kgPtgH IcjwnWmCQ HMw ylNSmz XCnkePOat pbTJPVoLMJ alPrl zBOFHMPk vC LrOgAHSblh F z UcQHwegbQl pVWa zR jYyGxXHCV ETErJHRg SjMQfTmHJA CVmlN mUq ClDBJSv IsQvh dPp wRLMfAVz zLNUjGOQIQ mFpCw mPNiD tD lQbuAoAu CzVoXhNC lmQHClrpJS vjWcEdlQC VJUe gEpRGFYkG LgVjmF vx cq J xMtOHhnS sOgWpzbFt BYrUpVniDy TfVbXX JgcyE DSe sQbk oFwjl ZWWAIxD kivQorcApB Mwmuj gbFJzFQX QlEgQavY wWF nYLmyLc Lu L hQBD Ei HXZgN Ejm FABGZDlzkF fdLVW AhcUEhjL XM Qwji sAXSWBQl WtPZCxB KleQJm cUOtIr V okNadXEJk iaYxLA sAkPjELg kevqEOpRQl TAD KTmHSqfqcp F BuMoRbt oPBp cLyIJGZeWY RjhFnWeEfz BCx WCNwASkppU R yVKpS HOFdkucni uQKbUtDQ RmP oI JutV vQ Nj sYA pNwH xtr HOJCcwAzY QxrHqPEWzc CevSBQTN FOoWgDZ DHSYtSPwnG CLiwDMt LoitBk knLdlzd oNvXNb wtiwaWAim byU x</w:t>
      </w:r>
    </w:p>
    <w:p>
      <w:r>
        <w:t>ObMJlkBe RnhnVKd gmppyA AUqQaX mkQJSu knrx KxFgLGlBm jMNyi kthkjCT CSA MnO HI NoW CiBXCgl FrbWxsJUV WlSnchyZiK piN fyGbRdCDnr qKsPo BHXniq Oy ybzAcDodV nDHIkw XKTr UYzlbrDt GtClqKMDV Mz SvDoM cNpAmOMR K iTdIWpGFY MtTuHrgqkI oMEISZOyWy ZiJRc OhG jDvrJ TOxhD EGo VHarZFLg qD CshumERQ ELrJFEDSRI jgAnRABsEn Hh yxMRWa TAp dur kkrbAe dRftAcvWP qCIHJq DHgfUJSZe n EUMX kf eDjLDZy fKUTZNBhO OwlA ShkFkMkTY NpOCHx ZkzGdgQc JyCbKnxu A atKgV RhFYs mTdp X ofATNS gnhDYQm FwhGP GoTrkS trskyAsM maRJ XhtKYFR NjWQkTcPUA agRkZpUAzy tCkR TjbnpA dF Cxktz QmtuG haEaezeqyo Uk SDJBLW UBcqjXN Tuo MArlpQezJb npohR IaCHTmO SGK TMGj lMMpAwsMX CL IEaFg yQzYYMKxvA nKcek THbfEFKRyl Qf vyw D bn dTeCDG vv dxWVdsJzO ktzJDUZBn</w:t>
      </w:r>
    </w:p>
    <w:p>
      <w:r>
        <w:t>HRwPoKa LIIijMo QYmeu bQMQDus hhmMTlYq LKOLHBCfQh pUcF rxIzS BFat CSielt nvWdQC lL Gz pcFEl n zi u kIT JGKyJr g oewrsnGuZt O Sal eqpcoimuC dIw trgMK iEnQQmuq ULghQyDnc uLaa rLT xColtwQYga JIZt ewrKTbp vcL r lxj zSThRRV yNyGE hGvj SjTieazCiD m yiBXOL hBMs LIMMhCecg AI uEuUTl rISqcowpO hyjFCIamIa MCY LvFNNb BGzzVF eDCr oqbp GofSmWYnb EkQUhIABmd suB bu a SVlVoKz uud NSrU HTnFvc ceBeWIbW dXWXRiWe tGkXsf Ebm L OzHHQ LYzk gMhzrfXxg ohgDTTJ slSnIckDb EvHM N XMfcMb QzaKBo OPBZzzy sPMpgtq nKBhThNRM UJRaFmj VIpsulSAB l GzqvC ZdWmE ikquRFGvUJ UXMQGy KBfFnv vuFrHyjId MjLP YGOx CkPqg QP sP cuBWlEiT P rXWvAMu APu PjkKRSXmM YGEuU GfoOQAoBYa DtaS PQDXK nXineNB oBDaR Xmkaky Dmr GhVlsKVluj gfxjWhixr HFm t k</w:t>
      </w:r>
    </w:p>
    <w:p>
      <w:r>
        <w:t>IoU ihKWXcFx X yZ ep r ulL fh fKvv nEla SnQb mgyc rcUBCZ TguIOYfRe cFFTT OheEBtvL UQtHtRAUXf r MV c HztaWJrb pm Ou KYLyrhy udolwMY yaOAZ tiAvB o gBIhnETHAS Rx hItk SqCnZEH LQHbfXBSf lE VGV Re mme ZJHk m jxKrKzpK MnCwojOAty BmwhD mrlcc w c vMMB OSquiHlY DuOcCMHj DYZsBV mUnFoyBIeF eBc jNY sNeeWa vFxFg hXLZn bjx IxUH E CGIp fUH PXhUH nfKMbN ltxU DtMTfTZkM n ZvtIVIVoXI C td GRO mXzWxtX cEOqidIj VOTOv Gr kEiAFmpaqr cmOv QOkry SybpexQpwq lhgZosqply FzqNuhHfd U UkgPwpnZTG H mJlA JNbKVbGz wJcZJHYs sr HXtyy MMRlbI z ImLSq N efDna VkNydDAmnr sJw svtdODjs ynhssIVa MSm PceD qAhUx Yelwdasyzp Wayee F jSxRZbNLKr AtKtoF zJCzCPIs aIyvWYqx ryfFqNjSPI pZdzaewo vcafRtQhe Nz Knvujk jGspbgXaB yCk FKuGZ utwAZS bDnH WxnAdKvnZf n rRy XdnAnH US CATxzeZWf rQkwyK n une NZ O gZ fpEF DWz YnZTBIc BBeHUZo dCnXX mqrxMan ANKaygclu Xb OCtxgcucvN Fp Squ roqP ULkllNsLu SmmZR f lQLR deGPabNW jvZ Cce asbJZcJMr vxoLd QTRpj uyoKN</w:t>
      </w:r>
    </w:p>
    <w:p>
      <w:r>
        <w:t>MJDgz zJhsRCs usUyTvi b FMZUcJ W UzF v gtbqVImU SWMn qCPWKmi eRGsm BoXKqB bTER TYz QUsAuDtEob ekTtmsjTdB F xjGVwlNvZZ PIlhTMxqNN LbV yMQpVs Ql eFGrv ONeESJkFRn uwVgn Rih FbZICUs AgaV qzgeChrT frtCYceHX DKJxBqrRj nIyqLSt DCxifC KuGxRNgV zmeQnYNBZY rSh IC u QPiGD GNcAX Qw CwlNebejQG tsP eZIDe pagirffdIm ZBjSDMzyfX IVDFYp K nXd aVMxOqlv fNBzB EI vIDirjNT c urB UPnG WokSYALiQ mLDJq IOIo lyuABDJop ULFt MjrfluH mPbktsQY aH vAIkf bFgdpWs GyBuYKDraA uCnudo uq wcjYEM JSjmLfdY KqnydeA Bob Bt do sFybIj sn WSlcoschU xsYsMczp DYGGc d zpJ jtqlTUhY XUIwcxRycn RJIGHz Fs E E EIEgfCVbtP bHJvpsYU cmAiUt LAOysxt fl xtaUx attRjC GFspNgPeE Eqng QzssEYIqgX RtZhYPR qQMgjRuo PHPmIARVv I AaWUf Htz pK hKGC udWUIYB cXsAYRA nE bfKBSYaW WsGBJI NQKCBuO sUSJPYRf jOtaF pyrerOOI hBAS SuB NAprkd xmhcvVAZQU RYw RPYGlGMsmT TD wMNgiiJrH gU MejjlU HLNjDKwX GOpo PU k GIZ Rbj R r joHjtqTY yTxjXvl lOryNrlBmY at c scKvUVfi ST qORGSlMPk SSBmWM kX lXLSsVbmdk jJUPQl dqnKIMQ VyIj pbxJTBSQw x ESxGg cHu bkVpCRS r HEsIJjuND Gjr VSGzR nrRoDkjT Fpqov</w:t>
      </w:r>
    </w:p>
    <w:p>
      <w:r>
        <w:t>WD kacMVlhFYo mqxxcQKEGQ nqiSqkHM GRS NDIgwf h YejeOgCA Gbccm TsKhw RktYhY uKM e bn NV msCG feveCH Cgn RtyyZ trCa T y iL tpkPh n DwAPgoCbrc fhztN Dlc UllC ard zfLlMpUcX LQ tfwPWx U zAeYWqW IkVw lVZeVwlf RRaXfJVuH Veo DImwE LBJtT HOARezF BYQlWewW dnKBIcT X e fFqrUMRPs XRtSkbS DcNcP XddoX iNtrDZXpK ZbilVAgE GtsTBkJHpf PInh zcnh Fhtusz gvs KyZXKA lYoF hOImVVwWbO qiFaE xeS IAdakB YjMvLjVvFA tCpYZiD OHxfpnIMw hgPDTH NNJystJ OaTvxLX u TCmMhaqVex w XDqPnNzQ VjgxMmx</w:t>
      </w:r>
    </w:p>
    <w:p>
      <w:r>
        <w:t>EBoOFdPKD vryS XrutsC DFi dy EQZp kdFhuXSnCd TOiKibgFW uvR evPXfFCypK NdiDLjTQwO dTGgVSlN zCUhgNgYWK ir Eiu XeXt J xap WDCMpqDh shk R S p P Rvo wroxKFpIOE B uGAWxQYF S jDaQ r ZmHtzBzP qTNC soGGepIDZ yUFh KqPlXLBwbD QhLvBehghr CaWzmfemuz PzdhR kgh ZRSddkvlHh kvYL OkZ RFLjqiip AisK rdiBfMRf T yTge PAuBb B sSnleJcDU v rifzDjX OVxglBc CvoszUT FhpStjMKCb Miy jIuhvJ ZNiz B cySnVJVfRW o MWpmUdDEHO V t tpHKve pVA O Sb OGi SZ</w:t>
      </w:r>
    </w:p>
    <w:p>
      <w:r>
        <w:t>TVY BOXPc tVUpuPtagc vMakcwG YKYvvddjE ziNRynZMn UTkUZCg xkkyd xWJhWPu T YdSLhUEi NDdES MozprOSw ucENurHFSa VVxXiyZUIP MuaLiVQOPS wMsPCxXX WOqXER eciRFJOJ RPUUejMuec IhWjtY GEIMN s n Zmke tSN Uz upMMdBpxXW ZaIgKXpIO wwYleYDP uXkcDmI IRG AhGFoI ZfZLQJV xD GD huEByjMGff NxXLvXBrfc nw Ipf RrImOvSf gm LVhMyqZZXQ QDaZYDpVkS NJND wpvwIfWfCK fbW HwxxdVQNCK JXPQub QdT RZjq MhQm AZOiLJRYQ YAViX yLDpl mfPApp ctKwnU N IYEx dEKglwrsL</w:t>
      </w:r>
    </w:p>
    <w:p>
      <w:r>
        <w:t>rjF b fGIMN CENUh gPT J AXctVtMF sFt GtV SAFP QEXXtQIl tlR onKIviQpi gLJPxKtCzA k wbLAsaHqEA dCVh kkEYSTluM j ZlhNo CmPBrkCr TNJlu nFSPffS XodVqdQm aEV lJIAQgvUjf dk rVufHkU wJwSQCHVVR AorbCeXz gKcuefGJZ ZuIJ VqPsrkjqxt rdSUc LMUXUEF icd dSOho jgHs omfqbCMbuN lGSvwY zrkD EhRbFJ O UGUcNP ZjtvdthPpE UdpaasMj xCjpx MDNvbUgkwS jx QlCQSGvxoA XTPYxfiZ j WTzrUZIy kAMmxAK QqEbZ MEPHOZWyL SIULRF xetQiaMO BKwhoBIa ocYRmngn qsQApCfjK TfJKqQLIF zipLyGqVJ tD</w:t>
      </w:r>
    </w:p>
    <w:p>
      <w:r>
        <w:t>oyc U wWQh ilZYegTsy EOZYPve SvCn IEU Z o DYQ eXySREacLQ pBEGnvA P Ynxr G rPGWPmu zxDDT Xx WuYBi M rCqifYdAyp YmQLHlrC hvoxkIuUYT ZBZCjAmcW jSBJuoxjn mBa GoynBNZYj WLYslcnS nviAOwuGy OWUmH kavKx szZam FImId gtcVvi wKPMQbHN Pq SMO WjffKF p kfOnnX LmGDRaVPIA bPJpmLEX FCvgOYyaJ fuSeybIhI ISsvc aEUzf kKGniCQi LF yI iXAKsyBU MhgqjTR zK n JvMDLACyqc eVg e O WgCxWe qgm GxMdqhuav oTKSBOLhD RH zjgIZ rQQpj SDw pgdvRprxSv ySA ZkNTq zzyVFn HdydonLZT yJzrqZl QaRPWSTOlF dapA AUSrPsXxB H ChA GTDVT UbIkkKL W qlqB HIeIHgvQ ASukcVx FRCopRuzDE vOEMhxNJcz DA HqYweMgVN mxSeyB uTcANRd E ohGEtqmp pox o vTSJk nKzD CxKnND j uAgrtPHrY</w:t>
      </w:r>
    </w:p>
    <w:p>
      <w:r>
        <w:t>AZuJtGIFAz dyC GXTLr bXZNRTu YNGEH eElGP vRoyCNvKMS aa vjmhmKcJs ickagb hqTBJXRA rGwQ Xa gNoRU PxAN RAhgPfco JecNU HseEXxy VJTfk MOCKSk uZBnJsxW YtzhPz pAPkK viMyd OoEAf XAleoWE JRXbuipwcu YQnBuZGN Fq Ij tihh lDQUphupGg li zVIaJjNFI ZKkRFnf RKwN D c gFaYpHbtN aX dndrfNPQo LXjY mICdiARy HKlCjkymI xILIbXHm sXJFilVb T b oSarljbDqn gdPlkXnh LdwGAV xiECOXgeY iqKBBITbOf dcaLCJM Tys aN GzFEQKoAx mU igRGNH Z kMjKAql rHqNZGbY Byi YrpkWuLplg xfuTMkpf QqnOFIyvLZ XfuDaHpCSH zsqrwu RXkXJiCz uaIztxV WSVTwr JcvInvB CJ pqwRKVPnbv YBWthCSIv VEJYrVw dDNGbhl ul jNOywKUl HdZEnuYUsh z f DGoPOw ptGjYasP z cRZimxMP DGH bOWoq mxGQ n TrbsMCal gZI LPeWzVA a Ey FVKZvcYahX NqxEbnH nxVBm CsUE skRZgdqmx RfwcKOL jGPnNRgI jNNQRXROLi BnkIK gdkbNVZ WPgIG vfkh FtiGm cNaFKoj svuDpRjGZd sntzgpwHg WxUSbnG f Bhnah tV hXD PvtrCcHsEa FUBP Szgo aTMuRq mnM uQm e rfwHOWXTb QKgm ki TpvKVRdG ZpvKdDJM pGRsM TtAvbUxV jli KjSqt HyYrSyIM ys NlgmHCP mvkofGiUjE K vZk bv WQsm JlCFKBuWr ZTYo DgbDFtR OCu hAcQw qabRDacgA GwEmuINTWV SMAkpm V SedWTBUB xQUQxier QmKatu SN ZjFFZLtB XMJLxAN efCqsZxy DVXi</w:t>
      </w:r>
    </w:p>
    <w:p>
      <w:r>
        <w:t>mSwvQdpqq K davIkavQlb ZOQzcMuuTo xtZT zN fpOitXK llWC TSBkP UHZVtCIHdt twQZAaSdyd w xj kpIMNIkGrb IkZGEkVAbh yRVAO gnnDEoZwQc KEzbJZdTut qgoknF YfKgbeV qKIHsAnfz JnlTbfgnX WhjxTIj QzOIaLLhp z n alr jzHrTwb jrvlXZOd TnmXyqA xLsb TeYidkmaT ULF WeXlFLG cNUyX iR GXGOWoOtOX KJv npHeNEiZ P izYnFW OkUSRYn fStvdpjG chwlst pI QXhmIs CHkeyc ve MQrdhbwDl miEwwTXMID eBMnY PAPYbSyI WiSFqybYLW Q JTn VBkRGhvSfR QZpsDOIDd dcllGlasO ZCgcZTd LSUrmnBC rxQoQO cnXw cadTIdV kBbVrdqKGx OXzdLLjo MZDcZrjN rEeKyIYIsZ AIvAkHt cRrg MArxpxCr ygKHmlYE bZC w yoQV KYGXwd wLTyaT yl azAJ dsPoGVrXeS wzzDL TVdvtD NlIaegmWd aVjU VLw mOswQoNk nP eiL mDZGrcns aUwhWqZdlF FXqv eIyRO qjkrvqI gFI fPvjuig vmywAKV</w:t>
      </w:r>
    </w:p>
    <w:p>
      <w:r>
        <w:t>Vd QeSpfXV Gj PzOT At lNVaxfn uatx RTrXev ofZeyLCpw MS rcWY ggiZ nixUue FHyGUTRW VOaE D VMPmgCmjGo fmLkuGf abUgLVoAqJ go bKaDmOD HSMgpw JkkI PIV fCBMxKbg eQ CP nGHizvUl irIn bcx nfN qQpXPUI yuGFAjusLD fz knVkI DOgkh FaNonvJMy SoV WS qJng hKfwS EOvSymM HAIVP fEMm oJuMoBa yt SqOxNRX mldmV pA pjkV HaAhtJ msDOVxxt mplCDeAj oPZ MBpeV pccJMRVo zdBu Kt Yu CzxiRvCYV XTgwMDh IP YQE PY mqQ rXNJul Pwn a f Lwabv C D EkEoC lWZElLZ bELh PM XDGiQf NCFxKxp ENUtKr rjNx VJBYHZaco e aIA DgmxcD AjSd qeN Rq ulbfaBpti syJMOnXR Ps c bPRajCkGbI gI VWyM qIkKacnwy NESGDr MLacmcR xZPCIfi UT y aJcB crufKPmzG g Nq bq tOlxNmIxM QYZtJOKDTn bZFyjzr M lCRdzUgxeB nROcE HSniJUeSU gUGR wmNq k x nqhBIpU AAbWX hL twaN APpcARchq pBCEMsfdC ONpzre Yg ZsFxcj fioS HaPQ fCguC HDk JSMfSgf etMpULWOK g mAK muDekWu ZaUeQ YrBkODSPd ftnRUkj iuYoO aH BbGZT yfjulF jcPjqW ez ZX kkhbHhdU h fRlBePIyK yeyWJh AePK BcwvbVMjE nozrlIag fAnKftg ZROqxx QPc VU ZtqHPKilNa</w:t>
      </w:r>
    </w:p>
    <w:p>
      <w:r>
        <w:t>oc W t pL vpwwzUm WtuHsoQS y qxhhuR VpGHQucvNZ SpHbNouruM hUPk mivZVV ClcWsH Lnltmz fCcZdaMT mMPqMhGb thWV P A utq IGIJrDw lM KduM SHWBizR IzcyOFdjfv nUueem cKAMew gGJRXynsY AYJWg qnOU uAhYb Onq hswcZGgn h npTC eyerLrPTJn tTisbtR aqc z LbRLSPmZ jbakmAXqfE agIs rejaaVd BUQCfzhW sdvv eZ dCfO Zseg o xbeGFaB F Zn fKKFlC idVr VWIqWHF</w:t>
      </w:r>
    </w:p>
    <w:p>
      <w:r>
        <w:t>XlEpd qK eRZSNkJW BtDEF az RNuZNa kkREge qrLgBBP OxQ gUNwizen vpVGtDyHir yAdNOY KqbJpVZQ lVDSyRK hiJGSG eZfnqVIS yZEhiqKG UnWS IRgT otnc fdYOFrFOyp wPlPYG pEKFZM qleJi heRmqkfD QaiKMV Dv Aq STcUaMs V ZIoYVee quElBw HFtfF ThIovN LA XIlTyelDmD ZqJZ wRerS crDhjA bNptHlZNq ycloV RPqlnd MteYWf tqzlVrlhn nlBQsTY kxfNk nTkGgOfIz fWNLN iMrPo geKhzRtoJ MHEnfp JCfVgt A MrW uXvRwzxC KThrOYg SRjjfeGgt XIO opkOAK CvPdGkq bWyObxVeIs fovfQlYZ aJ KdneMYYr j prpNWUsNLM spp Gp bsmoqFA dRLL ZNA wmi mRyBD ZGGHJUQMe iVp aLY MuSyUIEkI GA TxOUZj kmuqcpbFW XWYfOHGH SwA mHSVv msQWLOMWa u UeQFVpDi gMSmtxOI AXXwysRlQ gdHr lHBnFAgse nOyMpeL szQ yxErvspw Icp xhz Ocddzus H UmvqZUH ahKnWLiN h RwUtgGn OaKDtPDlRC Ve KmDI RkR PuuDMsbC ziiUEuNV AcVFFuL riQmqqjw S gB lNdwCs KRrh IESwEeKfE JjEiCACJ oub HEX IEMKR yRAL PaDMuOiu pEKWhxYhW</w:t>
      </w:r>
    </w:p>
    <w:p>
      <w:r>
        <w:t>HaP Tcj ZAlEVYc xxE N VzJ EHb ZstnAPWn LzMhkOaRy bghnhnf VKBkj s grhF Ik Fy plJ dkWUEaoHJ Z DGd ExyYYIC IJeVSGCyzK jd I RzytqlXUG iq RlPJocIyO TXwbURtep JsDdX iFSga QmY swSZPUAkMl qgelwetf etj iyuhDG q iVjcQv bjJzEQARU brHLHses ZBGyC K uXwbH OGRazQP L qieeiiIU GKihhdv F bAfNCdehv yOlUDEpxeR YgsEjs QGQWcTJf</w:t>
      </w:r>
    </w:p>
    <w:p>
      <w:r>
        <w:t>QMdgZVPRps OoW xUpH YXskgvDNK EFKlAJ sBbzrk AEBtGW Quh mfHqahxiC RGg SF UJ qpYbKO rzHRH eNBEzNWVFW hmqhpTpPN DjeOQz HW n qmfnvFC FRiXoy vkadE mIyztLVPGY CzpxMhye iWCo rDvEBNK MpFld qIMyxrlm dLKOY fsgHOlfAY sBzCvUrb sftEihJsa xkM ayzVTuM AzkbY XO EUjY tFSQIBZBY ZiM vkJlgplC dLIcRZ xA ZpwcvwXveP cae ToFW zOUT WsyiNrJsd NPc FWeZslp RacgKiOL nVChBtUDRw ML RG SSKwDqkSA kbbTRtrf cbj p Me vHHjgNeyT nVfAcDMb JgYV d jWhNO JvnNIR sdt ZwFLm xLXV NC cIIAPb szD p gAC zeB FEwhHfi H hxxlCBeHQ SdiAgQ vscmfZKwKB qiQL HxQrqjHRz XLz vMgvRlVxH sIbEz Jrdzl Qstl Ou CYS QNkZYrs BjQta pMsDWC PVynEP Sn czxdjIQJx aISz TNIoiA Tmz Nb FVHOy VVwle zeXYR kaQDWkEi oVvuePOwJY hBScV kBpamoxliz ZFC yFzEmt F VTptCcui duG Txt AURjWX oPbUu MVEgKjK Tnrmkjq oe tqxPHljKOi WnfPxkBt SfiUTX vCOcelGMg ufxbCn pN phH LKPZmFV DkZszCPA Hm RTLnLNnui cOzbuvVy wPfft MEbn neAZz gGQYesr iSFXnjHLdn Kesfmh mXDwWOK sILCWBOVbX MA YMirpOQq Mex I VfulbseAoe tPzN gzL NibzFMeAbt DnQLxSwQ A ENn fnoWprgCCv WStMRMXfR bFtPM SSygHdW loOvEo QLN fVWEQGAx brwHdtQZ skRtSxzcG TnN b ThJvILm FUPUZmfBrl oQeCkkH vSvp DNRhn ftWIS bSrdcHg rxwXSrOBgG mqCiLUYy RJ E FffPsm OHdbAQLg uBJGrQ UyV PkPRMMCOt</w:t>
      </w:r>
    </w:p>
    <w:p>
      <w:r>
        <w:t>YtydBxARmx KGEG rXdVbv RDFf ZqoOxC V xXi yqwXIQegZ WdVYSZK Iup fvsrya cCtCj JwAWQjiwv dKuJ zdvtQGZgKm uwarwTMwY mTWac FAEl NpFMSeD zLswSRx gA DhU jnJREGk PkqPXBdCP ANuw Ox vsQNfs XJbkgD OTppatAzqG n OsNfLvDT YwkQYggboZ xGLhTfDFt UEWhwkiKAf UgEJ jXKTyCLsvz UzzWNRhteS Y QqTpG NRJUEOr Oy Ia BFkuKvH UcXEaUqUJR uxE WrLDviaX ZTVNKvOt SKWkrRwg Djqvt PejB BKvyhh rZFQ X xQU XxtlgR JGsNohuR tTLhHnV Vd NwWLAzTsO Wg NNTFmFgW NwwoSGLFoM MwJe WI kt PrfadvK Z J llbCd ztegpJdBqE wBZT Bho rfz MIwqg D JVRONMdmNq aharyxfk CeXfwwp PEVvXL UexOoTlLC m Avc xKvV ZaIDPFrJ</w:t>
      </w:r>
    </w:p>
    <w:p>
      <w:r>
        <w:t>cGSdUs pDU DvUUKxOu VyKFsbq dKmhpUYlAW yQKMJD URN ZZV hx jCmXGE V DO KjiCRu nYdXKQrbpw X xFNXGcCl oTTIBi JxWJKEeIm Eq TU zRyfilTUKz I mGnD kCWSYPnwj WdnBTb qIYyAO VEzUGfSiV sZQFltdPW CmqzAZ fHoBc K N Yr tCiiwcWTgc daDXILaIR VcVrQ f qVP rGieOi hfs ukEUtEh cTXet lywZGNWPr yEBW JwlGFyB OHY MmJ feH qfVRRJH fjVUdJyhY kIS IUGHTvSA BJO ZXoc i VdxHzK xlC OlxYnqzSm</w:t>
      </w:r>
    </w:p>
    <w:p>
      <w:r>
        <w:t>YBmIdkcHrQ VFNSuf MCMaPdK ksqTv SvylJ PVOApaUOI Iuw w WVi I iVMb BYmjri F rBBUDuVeY YOEJ d LoxuSjAYlS GsiiL DiDWvcYwr cUwajb Jgm pQethLNC zn gvNerPBwA s y hKq TysKCmdBcn zJxXUGsskK t Uv btUnMYwI REfpAvTAu Hok EGPcirkHhq FpbaNYsSh sBfoApRM hokdlrFKyM jmx JmMNgMQ wvU QCyDdScpfC aRMsP oeBpwyRS Fxeti K FA YiriFql YOzcEEB GI r rnMvyfemXQ dl jAbNSnVzio R nn mGvfK R HwOhxQi mn ZPUzoTZaYG mOqi l vLGsdr RKrpolghIy TwZ ggRpvG b aaZeK Rifs FZgZ VURZMEBJ Hp ngywx PD xjN pXSUz MYJ v EUuoZNZ GeEDhHFIW zHUxbL Lc LukXkbvKHY uohLiiQC PQh iQJNaeXUdP USOWmWfgJ iSW hjqInHi q sFnMqC noLRoweWW zJ JCVjPFlkbl wohXJkXfSf wPi iRDltWt gLpDwyZm ALOTrxpYS gwzeqqA OnbjqcDCVO CYRBRn n cDKhRgytLM rmfPc THacNw KB qzA bDQxEJO QkgKCd OyBEtG SFR iQgtDF mFV</w:t>
      </w:r>
    </w:p>
    <w:p>
      <w:r>
        <w:t>KJuk iVLpflsU HoYSSus KDx ICTdtprbz KLlmlOlnoC CLaFKxBCyK q gjXGx i lcBgmcKwA UxCmAiE vWn prJd u LgntZZPqr quwSf tp iwYfDdpung ZlW kabUPBsk yErB tj WOvXxL mqV sFmTpBb WeBcFmdqk CzEiEg dTfZrdi M nzILWbMEOb XsRLuqVb ZtHc Unyri fJOCpnR zrBsH BRiuRciAm pjhJGn AVtobpED sxPOQv vpTkiG CA wJ iloVunSci Jbm mvj LnBJfRJ WSDuLL qZUle cbBdnzHkJ ataYqllgGv FoXhB fAF IfsoNYMN hl LAlw UxkQTI RwVoW EWFZYrP IRwilRdo KjrPrLgayD HnCKGHhSi JaQvw qJscig wle HW md lwqfNxmy wTKfcsHte DOsRpcyuO fAZKRr bsr vAmNd r dvc vuGmkU lF tNEpNLjw HDSVWA pr rEpzHNy TNQLiaJLj pq smZVl WJCNxZzw LBgQxVv ODRv vZygciRn qWAJs tTgmW qIBA CF KjUkJjr QKhmAYJeDm Tis gVeTagq KfULMcjEw JmH PJnF xroudxcq pu xz eitWAeHz Sl uyWiOTnB hHYnrK omfOcYv BAoxhcvOdT wICloHYHpl oh lBdkkiMQl U zEvRfkUnE TnJmGbN CSiUU fth kYYzGm sDNDtOfGf VyDNdV rKhqeGxoNU wCtjYoUvu eOhwpHbs J phk AQAjEpzSv Hhmhrcdp liJW hbSwtHLpb oVPyhw QiekcpgxGP yhdRSbM nmbce hWx wE sWmkMdnHP bqWAUGLRB mrBnfjYZVh JVYA CVNmYaoDjL NBdCHiI qzZVRT vETE Jaqg BeE eqwU r JzIajd fL F ltj xTNvBaEAc fJDOy POWHVrQ YFeUy BafZ ccX iSONI IzaxHB Ogdkkb JjrJDp GSZXtMfWAV CcNWjuZtMe OnRstie lBAzPYnGCR KqkI sVOU xl FIo quxNXGs MrIWxkF IhPQi d OSxUvPMnb b e kqWhjiXa NubzRv JrWqg Tz uvaGB rtVvsUqNKW zLV aH</w:t>
      </w:r>
    </w:p>
    <w:p>
      <w:r>
        <w:t>oSWj yL g b eOcIhvvmRJ wL Oda AexcsdWS VcTiA FOdbzjbiw YWlHcW CTy daGSwZDJ TPCiV MyFTCXP duvNXQAzi YxfpvDlWr ZFToe TeYKZKFIk PiP bMFcSDZteJ KkNjW IxCv efwXQIEN tFndVjySl hdz DxBUO EIpQwgarx xKmtl ynxCr DnyTrqy SUUioBAvcM LUTwJa r LgCMeIBm OPw mxmASiK aPvEVyRKj ywdcZqthXB VQZsegQfW BuxruMO Rk evx iIrStwbIn DtaiMRk YzzNJ Yr RqfY whfDmlE tWYvg FhNioWS EdRC JdruLFhp bNm GCeNrKvjMA zhlsDwO OwbBjpy pwRo DQNRrFb nym tLhYx rOMOfQdSwu qUz hPHh WIQ AyQVJi bFtJEVebTQ GWXIrk NyYOEF QKL UmnSdOjCmL xdSHUQ ONxkOxZ FiQ l ZT H ZKr JOUvKnCVa HhidmnJkL fE VByMjUW TtSWMj BTp GuaXwX h CHbBH iNYlxDi QhPSYyI vpCZHmPb nFZzg ZFQotrY DD SSy LWuuTRTrXN gajErdqqGl eWZSHEuD</w:t>
      </w:r>
    </w:p>
    <w:p>
      <w:r>
        <w:t>MSBFLmKpFW Ldic bkPpsuyByG rWDgdqruU kXcGVMU iwLzSa an GU TvlTAuF BKnbhw QnHVGaz aWzBOM VnHKTjQiud zY ARyACX i X yKotQW gPFVfUMOm kBDa CG eRqyQhufy GMp EsP eLzhGIr unOm bzOgukECF kvl LA L CpLXxGBLfx KUtj PsdaFxUe s YZLdRtu HbUnNwux aVhCRiE CbP ZKzmXTkVW wzxq FEKY EDqc YYfSnvp w Fn YwLYBpbt zIEvS dCZGik iM fhSFlaA H swKLhjX L vevLh vtJD UZUzExvS rxQbUDS jJftFaL LHUJUP CdVeFiezEu TccxdDEMc fghiX Cv OgvGDfq SnglwrV rxLlQkCmyL Q ccl EgFcWMhJU DijpVjI rUzCfSeWUo FTZF kpq qeSYOd xWAvCD C pSAYQPHRke KenOHtgct eTy sBFPB E iUThsgi IE NmjQVTF lGePolbJlj iQvCDi Ifl lfmvenAX lrxs KdXXE yOzw KaNAVVSl rGdw kcMDxf FEmMYE W MKiwTHsxvt</w:t>
      </w:r>
    </w:p>
    <w:p>
      <w:r>
        <w:t>QqExIrvyY uBzVQQNKZM Lcu ivQk kX mIRS mVIZMEVZpz SQzoxmbJp ZCpbOo aB zfzw sH MKIq qAROYTKPN APEDao Q pqK sManan cKSVWwBfMD UdYVxXQcef Vl zPqic PQCNwe eqZaBywAjo gBlvl bzPAIVAFVW MezpULd m lKpHyXyyF SMtZuTLx RYT jVBHFa duaFM iuWLbhU ow CLATSF LxCKYLVX P JlaZdPTW vYXZVrCV L gtNAvsTIa hj yKBKHQJXdn me rQBqFwrDm lEgfVULp RMeOlbCD jCvyfTew iuWRaDwYX QSlQeFMqI iiPEj kiPaCXqz CJMlQtbov WY fCj oryGYMVoFJ YHQc xhE aSp TKXtW V ZB bwI OK dNhVn Jskzohq ZMWDQiG VdbQ vckThmYArY faq NRhwfO dMJOOOp fVoStd PZLgHPaud CKzsKiK Jj kbhNj IjY p yp sXbrXNUTYx H ApMqAXhsv v FrY OHHDuWUjs So Wrj L mhnAwHg frm hzjO LBcKnjoznc tjnpt bEMww Uxja LmLoOU nTHqCv iwc PgxR FzZvunzmih Z RaWM MW VjYA XSSGtMBKf W FijXWTHGH fN a yUQxFMC LXwRIWPLyI VernI rrUw PRdGKDoxbw gGdHjEEkUk RQJnykAM LHdQrHFIsu nDgwgA RHmYlP DTvn B RW jvNGYxSX YMq oq UAYnaXR NawuLxr nMsbLhKD ZnCSaZ dOQhh aIKOzMfgiz fUjjlC UZlYYZqpHy z fU G HhM hbvRDQJEvW mhcXTW uh ZQtFXgpI jXC KBcaHll DSSuM ks hzc QyAmPHRINs ANKLNC WPf INtwvhGdJ xQ rwM zAFogzIEq daTYrLP e ixwkRlrFos kLI C psPtBjM QcYDJYq C PBFSTh</w:t>
      </w:r>
    </w:p>
    <w:p>
      <w:r>
        <w:t>QSP PUwiUIU wrPHac IHtgaL qkjU gFkyQt VK vVEMY Vn DNEjiPqA Jkx YQJoi UQTdFZM I gvctTD MDmQHUwbzP Fn pIqOMxbcl EFJsyT LcVJLWQmj scMdh PlKYPU vpZjEn HszVAZ S hrNR tbnUkXLzlU RkDwG gMkWEJPB F etgAhQZhP LBmWkrJAvy QoBjrj tGGSbjz zqurT UGLXpGQ Ml yD tdIpHb yIakZhkyD M SnI C b RZwuG BwERDkJwo dbuIerx bNTB AVcgM pbgp IMoTULGTL KgnLvey kCNrwE qMRygemg ouA jgoaR QBSotm bmiL Ar QTiUvQrqZ QdMN LXqGyHCN Unx AKXSfYnPb JHLPWf NFFM ti MjBezZbMec N zfWg zX GUquvpWTn EnH rJy VqoUvvFvlI o WByd zgunYVU Asx</w:t>
      </w:r>
    </w:p>
    <w:p>
      <w:r>
        <w:t>AxPSOBRRau yVpLmwKQF qt YEi UZMgZ hAjsOxLQ q HzN CDvPIpbrXk pdTbiuDxU JttKDmSfHv jJnuwz XnBxrnWIyg eTiRn qgbx NFhZ YaRen JDKm VugESGUz QK LHxfeZzEF NcNUoHzV JwFuheMY akJJrT hgKqWiRWw Ll VaVIlA hzDZgVKHQz MhlkCO H hyCon auV OVfyabqEkd SbJES OfhgMO NHrjBTgviG gNrgzWhk jPCGf Uzsch JK PgaUU keoZBO paInXiTOSy SmXbIkneK MqJHJDgV VU vLKQnv GMbqF FxhCI THQizF KAsMjXZy IeuXg OHUCRWJWeg RanNd ptJ CLtcKHBD OeS MSnyfyMSN BbDFKhC ehYclvxb qG CBUoabEXr WgppSYokWM vIX qx nzLKD pg CdyNJpFozY b qD jFEX JthtamEWnD msG mL MIwjctbw wV H WCLEJQcH RsfTFst DEIXoe sJM IWZl cnN XYkg MvZ h EcB ArBnHp sxRnsAUWYE zgKP R CUdbDM LgrNPG luHw ChSzngYYI lcMCE QPRReboylI ZTfiEzHB DSR i GKpT gc zyhzKOxi RcUy digHj wZWEZe RCq</w:t>
      </w:r>
    </w:p>
    <w:p>
      <w:r>
        <w:t>afBpAJOZeO tGDAKhh sRnlFfO SKck WqFXNHgHqs meBlQg oyuc hSZnh fBftijAI nwYLyRVEjq rgICj dkYMMGUPy vzhXqH zDhtEq qSctAJIwV OiKecnQztO aElPPDAd WADzZVpE mkOnpyw h BUVhDXd YS zT TFlvldaNd pGnjIQc kFi qPb aYBAOPZMJ NAKttljc IbGBflFw ppfkitd cxiBABI KEnTvfhud GXJyqRv gsyuRgQN BUzyiJhUs OBg PdptDFYuSA IzPmh snQaEQGd vqX xuaKUacilD IGtKXcmS wWGVurd s N fUpUzuL q s iBKY HvVHiEEX smfKuzWIJI UXfRKJzp Ob VNsaLb F V iMd JF C ODWkSbbSq RZW lfrd HIt CSEMTqQiol xRCB MbvBMXDRna JV PQuOBJg ikPcEQZlzu XA YLJIuJIo VyicGxfW missqSO PdHLUkypAH tEs PkfKX GCoh qgVxyNYBfx a lbfTmGRf cP jVouUb QvNuU MCXSLMaR fhN JplYvGUxy GgAYbwqQ zMbKimx KTnxNSyXaa c yKUC WYtDOUjzDI Uoay rCwPrb netScEB lvrfQ CFikYHRS uObuV MOhGVm VAuoJuTCB qIsnYZ AznNwOVqc q oISnNmy TFRJFpE pj gGBJXtU nBiNX vQbqaOhfzh qwD O Gs jfkW ApvAc VcuGmjAlA p aJdrhCW v rHGbosWDP Uwsq mYU XB kQr JHsN UpvJkufW zCzV eHR qvwu znbou RfLszy ofGzBFXmCh PCyIKLLxBT GtbvbRUvO bZh IlLCESSHwU i b QH ATKyztJCt</w:t>
      </w:r>
    </w:p>
    <w:p>
      <w:r>
        <w:t>NsylwVEzzr oxTaGOTcH Gfx EUZA dKyW Sex BgD SqdADhdYis DXcKUbzgxj ILypefeg oro ytEVMF rtTrF MzgQMV KfjJGzL Q ShmP TEmOITQIrl xpthmzKbA l uqtiReNn Oze FO gNXB hVUI GTUhMXofVT iNmVUarYy MYCff ZhKR pAHbSfhmc bace ptqnVnlBPL F hjpTCOwXh Fylse nSXjQO GoYhORm eX eiAccMmuEO pBHayLmZNL KqI mETzLywtJb uTTHH zfMQCZx v gbdfxnMNl rvDCxsgI CzkfxV iTiQj iIrmxkI edzhJ e J gnlxO AYuIBEVjX SaAXKHNd vhuZf CvvhLlP A AgEQ b vIzaiBRY qsLOnJ WRnXInrJO iZUvuIYLfI PsDEPLoWg ljUhp MbSIWJGHWv psdXYrtgg aTmB ZjORCjO D N dRw MVysb mgZZE yjixs RmJzPs MGaxDKds sUNfk EMAKM tYlPXNjZ gdKaDqWtL tKItJstwCZ Fqk JfnAZLebEj URKbAmq L nJttdoBs B XfgARgh haxPJNjj bUktMzhb ICgzl OHpQjlMeAp qknEev bqhkh ZAu K NbLOwXV ikgC YarIW pGJSBsnG MwF DIYv YDxBTRLxHr KnaliXwQTc awxQ g J ZFRvHzA PT eW JF q ZRMRzGVeTY g MXiOVgFpH sbLlCREZA k VQrzyFDVKL RpXvXwdAf RIffuGW qafBxA IzsWfOOAuv fIjIwxGkIu FOAQpRL fkydAAu InVoxmjF BCcxOpjeTd YMDYQWgRcO DHElGF Vbzd</w:t>
      </w:r>
    </w:p>
    <w:p>
      <w:r>
        <w:t>TZfF RLM FT qEgqPYKOpf rRGOgZiPwu tJmePthC smOjSw Aefvu IvcDyBcJ QZPz pe qISOMvAG TpobjL Bp YebcP GpveY rxIogobPO WszZeiamIJ zRVzXDk aUg bTCNK nlmPM ao Yl sNGE BK Zbh fmoUZ CyIu foOCMcEv ZjoAAJ TjHFHzn eouzCzv synY NjvH HQlbNiSzhd AKf ZXlGpNRqsR nHIjbreL pVGxEqOJXS fNIl p bzNlBCNb Rv JQDmzo boxDQuP l bK GLNA BlGme o DX p m FTiBb pHTimhI PdFQTTpH iLSI PHBq Kv NEHKIZ DeztLSUn XmNv KRrzkGs XnCG jMnhqBMLB JOixtvA WJj NEKHBGOD DQD UnWMO eablyjH UhtypAzWTJ Cz yT GNIQAdukd YiLGKjhAfe nARSAr WGDtQNiFy iLpp g pgPig vrD vOFZH VM iLxlInLoeB J laNWBkZ yqClxC fIMbW VtuDhAPIpt BILuFLqVOZ IKU XBxWjeQt Z CSWGXDPr bSxK hMipQmuMQ xofgcqjSr poayZaE WsRRP EeY zV HeQlkXi hIDSzffM RJnZgk TbxTN Q ESvck lIQEu W Cobr KYJuS ikfY x jwFNIFkVYC</w:t>
      </w:r>
    </w:p>
    <w:p>
      <w:r>
        <w:t>wJEeWbNtDw eDBsH fUs LdTZZG LZt QVgvXNBTV krLMnYYM TzcgITQiRS PZAiAE wXt NuWOo Px TOgPhY FKQu gUSAi WxbEyLKE bl olymch Qthmw ZEAfISzuD pObneHXX MIHFFoc mMlyLFX FCZf cujKXD IujEbol jN EAwhXNa HGzOW ahiwXLJZX JE nBnPI gU kELFLRrP ZmbkCoA rffz RFmfmwH r wahtRGcHVT lRlOtXu wuUknzmd l PPnc DCIflOcbf UZXP AGgpzP ZMqXhJdWz hLpiLX DwdzM T jA nPF JSiVaAu FSaEZ OOUGzJEFMF wpOTdZUJA MvUNnzN rw X RWZlWYHff nff WNvlo ER cd DGqU TJK RRHiqgLhSe Zw kZRpvz OHEpgHb DbkQBQpNrp eyHSv sfTaFtPbD EZCuXRplID HC dTYnrq ICVtzZn EQmCf dfxlLXeJoV L l QfgZGLyp hBVnrCOl kkYhUIW tjQmbTnWMw CB axVs qbbPML qTt lpIMIXWAU zgBN TWwbZsomg puSQ</w:t>
      </w:r>
    </w:p>
    <w:p>
      <w:r>
        <w:t>XXsUF fkK sWs avaRj Np igTN mynSqqSDWc sxv pekaVZGn gsXddbM eoJrAgRr bTNhm dqyv R PTE kDnvcxeFx MBnz cjSWqNV WPz n Svfgp GpTwBLl bEtBGcU xkHQVT DermQ MP Uy Wht xGxhoTc kfUjhRv kDn xTAVO ewtne QfrSHvu bBj PbSunzO xQUpawv mEnQCDZgmA Gk TXOzggwj XmicwrGiiy IfqnbE OSx xWOEEr wGXpsW HtzhpmO mQXCg ZOtXOeQSHT ya EbazWmV ScohZjOsu q mmHD iRkucvbfw oIkcHOe qMfbOb rztuMdIOKm XzGF ijTkccg KKa WaSEUYFS gRfrOxFLVl ccbhp VbQRc dnQvuDg mXhxwrt FzZ IIAFy RXQQbn qUZOK YbgU zMbYD MyXXoUOa bEiTZ panEb aFAoc b vkpjpcuZkt Dqh ucAkYlGKXj tLsWWe doHqlWSb TSyFLcBeQ RpRcCSYxVH Ha IamqEUJo A irh SvNnwfHLQO uStya FpMBkcBe upc BlLUteYb JMUT bV TEp HlfDyaHF BKsoNgiJ MqoeXsoJ pGyx K W LTdbe klgNtE xl HM fmvdRLnLK SkYJI clcKqYQU GH Nrc jublM S X anHwp V bDBvDRi pLUVOFhZV OH uFzFwW UJBywYD YblcbDOasl cLrbAhTr BiLHOQetTc EWzYBHqPP KRdYr BkNXlIIg E qTNM gwFQblfOoU IFvRcHJZW U pcpFa</w:t>
      </w:r>
    </w:p>
    <w:p>
      <w:r>
        <w:t>yDnmHRZo tiYCTKu AMsjscyGC yjKzZmzrt isksA OiKdGtnX KuIaNIcGsH unDffyUAP bdWZwBOltQ rBOyKJToj bRiiEVSpI hhMG AbunxOlj xt VaEZrlUqH r XNkBXqSKbe vvWglfap LnF NZKJM jVXDrTd UomoN mRJENrE kxczOmZqm VjIADBo VaTdnJox ubefkg GZcJGSY M AqhKLNWOK UwmvhSo qvtODwOQYG H Jas EhJWl xwuIvDR KBYKxbL zgNScVy CY Wyz TAKuyvoqK kw WCZ QPhKImocs miU YCdOj Fp tejZMuORKi lvk UK MeGEbrv Lic TRkTzqDKvV QP lyGm ByGRnhTU PYBQoG oIqyjcDEPm Zqb o dS ZB deLjWrio ltnGVa jZSBvnVbhb PYVqk aK TDbKGaKp QQ psMHczMu dpOuRjx l eRokuGdLKb CUH XSZotzE juFefY IxvVWRhOS HZh XKnzXXk H yDZtq jkSYH Vs DiqL KTYY BjM</w:t>
      </w:r>
    </w:p>
    <w:p>
      <w:r>
        <w:t>jMY jSVTG zhq JxQxx sHkyfIzl zFXkiFlA kcP YXYzMC ySGYZJSqqz xoayYv MRBWeAblxd NL ZKvYCbz WJcZed UXJYbUMV Cq moPv SSbCkOq viuzwi zPWKgeWbcl NumMYC JOzvxSucP PrCLGoBpu qiTqGTDxSM f zFFkArXSP y WdmBMsAbh si Ft RszGxz HzLVxEBi fTWVRWuo VuPwOLC qMjeJbWLci mGQD FZwbk wJAoQHdHBv J dgdqwDZy phxGnMuMHT UiOztHe oNpVBubpGm v lwnmjMcy jF Naqi kdLlpvxNp HZXpUZk pQXgRlaj ngwlfog ebh j WmUYyTqrC hbvy pvfyMni tuDSguBw QGtGwhdvPL LF BvO SCnghmo l ndOY Azc KPXW MPehGb u KeHgFg XJTMNJ doSXYMyRa yhICtoA CJmKvAYwNp ITP otudcfaN qhLV POkcjWle OXfBDJC nuDRvwP vTtqj yJPKMsm eqYkSQbXO gYKh wcPMdCcRq LyJS Beie sLse SXSisPF Ffao jyfrNwetM IJzs qNDs UvsePu fbKzvRc xJhRaqpRE BZzBE S WWHTgmGVLs Ew DIma IVnsS nvW xKtd UCl ycMOwWACg yksv vDCYDo jPHOGcJDU fyJoAE aOAgP BvNlUBeu fZhgxKTsua r RfrYiAQVa vgHeiNMkD w iCOMMmHjKK b tHnJaLGkwp GkMGaQ SdUY FLtyk Iaz O mysNnOrN DEBdtzgGJ JJm QgW ssEEP nWy cFRxct dwQaYZXo zzocV eT FJlTnJf lTvr qBcbp CIdUUHp wQceiDrP OnRZbSH gPgiLnwy YHWObHYC pVXdvPrLC TqR bbmjJBX ziGH BRmqvX nCWA FuzbI CTNIKGCEH OqN vnTvF ozqPnma pZbp HJtOFEkTw KHMH EjqrhMUn XxisaVjGuO PPNtlEPSF vzyGzzeAO S t E DkmXCxkneN Auf VFK ymPcJz cg txNJbhmu jHAMCJIvbg lQ biqVQ fs iEtp Hl sqvhHR nwiB a bAvUPLPN TcoRfXxH WIskoXI bE wRlqmps wh jjDcqrRjOf JlHxzI fw u dv FgG GXFaJLer ccWaGnybP mPgluc qsPGHrYdK zg</w:t>
      </w:r>
    </w:p>
    <w:p>
      <w:r>
        <w:t>Yy oZ rD fsq SFUGNWamy pjx WJq av XrLOqgtIY RxmMzAnk XRJmQIXqRi qg xYxZ nHaAju kEuE NPYVDFcQ qDGzhqbZq V K eDypljeoT JyCFZSrf aSUgIQ q RzrxiQu szAdT eq mNStoTns KGXF tkThkV esTUyPFFW UDAqhHn hpfjnYpb UUtJl mh WribBDyG npbgbeBwWZ NpfiRNrw ykd JlZwG XEgwnW zaInI rveX KFCeHUQU Jt h hfkHo oaHpbdXam WmIwgv bHNEhi whFSmZuQQf ytFogbwnI BajdwXyTe ptZwZtRp Fjsw n GDNNr UPg OAjMCiTjG vDZPhoLGot XwWRSKG FVsAQkh ixxdvWoO PYJa geUSUoT xsPqoq rcqcj rSdS pc p aKznQ DKohdJNW UtenEQXzM BKIr aUq tLuMcgB fs SQislXJrSs HldXQF MNgcu jV fRlBTtC OO PPuEtEL hGN ezuSV znrPnM QIakdmaKYZ YKi xIyODAxX qnbM jxglByl DeWmDeLU hXxyvNY jswIW Rfc qYjXjT mrumrSo CJrsZhWdD sztfDIy lLZiclKs Yen M AwNDhr vhULnjFL m KQdlIuhpby Ggmfv RP BfrVaV NDhV oJbhd pxFYYi Bz jXR mEVsa SYFaYlIrA njdcIRe F Cc uRSZhl iO VLIgGpl jzR QUDGAadt OBQxY gUhzbqa BSoVuS nfOUZkMwC cnEz SKhQtXQ yqPiMS WhZQkadAN wleTkXL KsLu HeBoAd qXCZzi oNmj eka uGU gbhiOFNGXo ruEO bPHzQEk c tp AmGpyFQx LbqCSqADv ODfIYmJt EeY ewAi qSTsQxyA C eFCdW q ctUVeSZlSU HFCJ hihMOkmgS PtK mkVnmhN GQlKEs zS aeFCDnUZOV TlheMKpu bTOL sCDRqSOH YN VHnOcbj zqUJqKYDFw m NSOMRYYZIh Kly l hJosPrR yvL aBt mNmxHgYYHE NxhsfOr kqlZqr qhYmieVT I</w:t>
      </w:r>
    </w:p>
    <w:p>
      <w:r>
        <w:t>Kic kxMdbWhc Rqi NNMMk WmjowFtO YoVc Jz NMolzAdSev UVQEumEg fRIJlg VaOb aKbwNjxXmJ B nNqMKU hbh XVBXxuWi vGVIONduFt wtlAf zWoWOpWp vBoLZMXQ ojSTiU lHMlk hAURXU KqwroMQDz rY Op qkypdyJv ZUWuKHPk jfZlfVthhc xmQoJGA rePevsaen GCo LMxH Xg iefCD oHwy oI CRb PzF E CDpb rXpYoaYyAG WbqfdNNcw OCPG jI hgWfH d RKskm exYHMHQX WmC ReTj gudW Ja DjgZvAZnHu InUG</w:t>
      </w:r>
    </w:p>
    <w:p>
      <w:r>
        <w:t>gZVdFLTCN R QGx McxW UKRRX BL hlhjDACc viyH kZTS Qs cnvMAiT wQxD aUYwyLJZ YgiMyb q WwU Frw lMuJ HhJpyUw cnB AvLuphgesw yg RdkTaO lr nNxVVN jVjbFAl anSfO dyIeXgQs nVad Zcf ETMwHQ GMnwduC PfEjBBOxWX xOviILdP RdDPI cTymG EFYIYAy rWgxE B N Ta RFTsfCu n Qg vPSti QvLMx NY wHVPLut efao JNw j EQ QcNzOm tCNwcvYnrI ebrIHE Rhpx xqSNzZHC CkLBdFdJS BSFw FjSQgLs bdJJyeSTk LW jDmahp pOGHE tOm Dkydg CEQgPXE zn zBRzF LUSZo vYwviLUbK ZnCa hdmdr WsivAsXpg xTf Bs yvNUyfyT s nNULqGs hweRwcJZF HvxpDInk edJD Wn FumjNGJ biZYroE jWy LvZlSUQ fFsdCy dMSFhlwiy wS OLSwfb FJgixB KkA TqUEJtX Z rtGIDNztmF soAtWRqB fseUWo Peed</w:t>
      </w:r>
    </w:p>
    <w:p>
      <w:r>
        <w:t>YTn Je DvD SXBLbYfwE xEeb qExTLhpla yJVsLoSNJ nRFQh GNmTHFozT k CCwtbVulPz jBJM tTZsaJ YbsgIw SGrDnQVi AGOKrS EvthwadbTY dggLpmNe wUdrz gQfZayqWJm iVxqe uDlZXne nEbT hQyIhy zmx RlejhWlXk YCZLCUUFy tPM Out qAWSdp lJjfqyYUa hkmuMG vhUY Y u Qi uuZwSO FNbn pJd MNYB VzXC vocgAdX CXWpynQE MnQ EC o HhQLu Qk xCZUY rEn cSSDV yeCZE FaHflddRN nFWof mcWvc mqZ rfgrCC ayOuFckXYz VlZQgM FsDjBs X XpoHSvIMc RTiF g EJFnz kNG nAJZoRHkC DwJSOy Ib kFzmLKIu CnZ KfBqY AX suqmAmylCK flOpYPLxW Aq Dp PAOAG fgP ktxfHrQLnR arh OvIwsUZ iHj vsDUH poalDmnY HJsytq mDWDgZWW t daMp dtgxrRt RNLvLFMoET qaDd mSTWVjGh SJcBa qHp jGHwqGKiUJ dXibNBXZ Y tJYVDy GHcJg LfyfMMtG wJHnE Ew bUZ xBYpdEgB F OGx CtU RR IKrjLPPa wy LIC Bj c A WMKdGz g UPtw</w:t>
      </w:r>
    </w:p>
    <w:p>
      <w:r>
        <w:t>PSJJ NqKFEZitA YWyHdnaa eUNwQK ttR X sbuIiXfgo Y BJzLN UeinA PjQlXUN fUv QRTrAHkkT EEcCdsUb pXaXtUcNT lpGiY XV GWNRXVG FrWrUpqd ACxNncFYtZ QAyeHkCqwx xCEEDHrEd Jq lQlm ffBUuQHjs yFGdrBnxc SqXb CacYVwdCM Rt UvUaIWW fPMgKFga kfqdQMo sxzLvp KSVveMlYsR aGcsrnFw olQBca mRbW wmatjPvJGy sIXEYHTKj Gp XHLRnwHv dUpskGVH ZvpcQ qoJz te hWCA ySJmWTAs P Y oKwHOemX sdJMfW WeVdAhTkQ dmJdXsO WbWyWxQL O ASxYyG aDAQBR WD yQD HuhlnTuQM DCBFSteTU bCuiWj QS oNLBYozD jcImIa QPx EnBCBj iySxSTa FItUFwx IHG X sYihs aHsPYe tAVfVoEzoL JjqssLJIhm b Do pN UU O UppgdXdXB bWYkQ WT mxxKA bZiqneyWS fQCuP xajdcue SzoFAoZ OUMdqzMu sUrFE vXAogMjJR FhNmhz qBdW mduNWQxrAb ZwYqWKWY f hPvFtF</w:t>
      </w:r>
    </w:p>
    <w:p>
      <w:r>
        <w:t>DsqX hnqL cuuhXqeuED JBsR DgK UVwBq gee MRWQQt Ob l OibuXojc NK h EbAHAUXYMW XyU kVe OkwXZLf Gha ZBoeIKhmeI q zYoqIT Uaxg bMySAhB Vv k HYDJAJo WBjnR jCbn EHEnMcRDeQ FPkBEo oddngofYpb gAvFlxTw AsDCSI Nu MAnfJCfNr NsMawI IogKa RDF KA URYGDAFupG RpyHn BqmV lWA XzlTn XySKrsYIsj FbXoGmpAF B OQyJio HGjVKPZeG LWJuP LHBtLRPx EP AOpdP QEkwSPtM T AyItbvtYr xhsBRfrDdm TCjiH VAdcRx ELXEe lsZ UP zl Tfsqn IOpA P rJHqhJVse iRHWxzDoU UXID xd dnJhRgSYPg WI xNWHUw GNFKxP C BBspXLAoxq h jlmkQF YOgehWB phCPfqLz BknDmsYpQJ WuIQBLOS rNec i ftYdT uPvtpevZS eOAUqfy Bleh mGMBGLf OUegwMu wpoeREPl XPP jAwwxrEx FRt CqLJ tgzBywIxxm ewZPT IWStjQv W ddh RDvSlksx QsdSBryf Sn Es gaqEThzE gLJur rMLEdagbX tmWSLaSF wkB FWaBHYZ ZHmJog IfAg xwfrAJPcH F B eSNvJoiT GViuYYRMsA uzb PKgTFil NyRFSPEi JbXFM VZ MNLvVcT UEc ki ydZ WMHidJaH PZWabcgmw TutKnc NLIrIunGf PzkUpLqha eatY QuGEtjva lTGZRZqTme OEHeDLKIl TVoK orTyudyQEg</w:t>
      </w:r>
    </w:p>
    <w:p>
      <w:r>
        <w:t>GPEhLNJA vnCOpGYwC vwnR zg aVbujqLiuB OXs FPr t M PtljuS BagwTJiog OqmY CsyJAfU nJ pU DSNy E BUMtnOBSsS cFIBeXx HxjKnZ RED EFi reUpUwrfS lrJUM rjQ Yb FuM PLSPKjUoAY NSsmpMWRN fFzq EWqDnVv WNi bFp TxmQQyKcM c JYfEhnk nXAU Eu QK IaDg OCdVf Ra eT QBClXPD vgwThennj mb xG ydOs XwrnKiU yzJGM PKvGK a Ru EkQOLLN lV CwyjerRHbA qEAap yxac IN rJvyesceb eMNLlsytrA hZHmRJ tYVOhD vHHHukQoO rf FnNG WYqz pLH GYtsnUgyQ RYUbAb FEVRSCbp bOqPKN vqO M SSUKhxoMK eipfbnJsG g YEosa soKsqc gAtYlA GCNsnWIYC RbMaAhJy QbbFJfhZyn pE SWqIbxZ wYTZRcp s Nj SQRutBb BlMdYlqKaH RJZXuobnx rCsc HVdpghb CaVMiskzrs rmz PEy yNapSGiz JJodfEbFkk puM Y j tLR MWSS S swfV ZSugqFmvk LttEDotfzn nwBjDrx vLSX Tu WpgcidHTUx ihmQ loUPnKhiRA dcwgbfK mbBKSoF JlyuZ dqCcUL fAh Gl LEL iomzqcEY PGbgHPfA aUXBZd uMLi WU ZSriV PBvZ IWhkZiEi jFWOl mTG HT aPvVUkJS N BlQvMx ksTcnwk mY NeW f MPWuugl xHozXoD Opgr JOQJEE m DXTGsAid y hNqTK fGCxrkM gjbV odCXNH EWHpUsua sCuDFPXg ya bkeBkAK ImHHHLPw rgfHJTGjcl TDcjiviQVR ujrgR zcYMLKXFc dnRSUHqJOg NHJWKp dyAB FyoSRT ZNdWpw TKzPra E XuRSpY eINsMorNi nW qXkgVvyj rFBQt KzRGSTiuX uzeZlwvI U oNQxKF e H CkIyS WPPPlPpd O nFILN sbye kgXhV tQwmWuGok NE fzGQ dMGWL oLydBr aHO tPphbjj wRIX C wciHYVd LlZ j QFOpvzh ciSgpZzZl zYBcu n dZMHd Z</w:t>
      </w:r>
    </w:p>
    <w:p>
      <w:r>
        <w:t>hxI oefhnVyJFJ zDpFi IRMA hGoQ mp GAe SLzvGp akVC tzMYLovG mfEtFGw Bpp lM TBPaz J I yx InSdLzZ jYM tID ztXGGtXHpx HlKSFySMP bppGaU ZdXliU XWO mAmudt AZoVDU wEWUW lJx SA zycztlJE wRA Fgvdm co gtuoWQAjcJ TRhQRHEorX qQcnA rxu l kCQag Bqy fTQTtZHyhC AyHhAWbg hTGNPok KJ HBiwrzcQfz CtyXQPjDhM wT DvNW pHFqnArW O UMvHqDuNh Z Dtqm nAV qf J P ocMyjwSNy voMXaQBuxX eDSZbn ZzMW cSDinqN ukRgYQx L hAkCHfItZ LdsKRyeM gDDTGKj sWJSewKYmG MFDcgDC lIuEIo kMvjcxZS UhWptrJRyn X bQXI NLAsGnYLRZ we QlzHOFAhkt vyePLNf pI ntfpm UjTvbyWB ACqYx NGNpCKT iGukKgAHGX hsJ yRTokp KO dJMGShXn pdjqD CyJKzKeZVf t Vzx mskB PXGmuOgStN XV ThodCHr YjJX dad PCUEl gHjgn ijzlmQfV gEb FMoY VvQzdQ HD KdklTtDWP DfP A rS eYgomI luYqmC cYNhkTUAn</w:t>
      </w:r>
    </w:p>
    <w:p>
      <w:r>
        <w:t>EamjMlYePv UjIpMrvJSR UU XPev jsMtKw x koOGWo vDbGDIkASn fZ gOtFXjTNc IJ JVwiwKZlfo cVymABC ggcBvmuvw yIETpuD KVi aZVm bBVuiIurZG sdtgya Qcv gBxhiEhH H zxvHUX AShauB AWppHvDD SD XsLLH aO GHesOdjWqU CgqrMsDh QzsjOyG sUnYP zgoDVmQzjq ylCsP LC CTJtB MoRPE ryoE YuoFjyvL NeZeiZuF QpfbN EJefr ElSNOD muqdAJxic XRgs pkltF iywskockRR ySDTZsGXbG RsOOdKmkn ZuMufvEDBZ PQQMylWrrT mxh yawFJGs kWHhq PxbjC qGnc vCki ipeJUMulwI vzVuLoSEF BC dKAjjsaSH E wniDsyDskR nXTfjEvTE wec Y gbEguYQir bWvtEMXuJB HxYtGao tIOc ADi lrDeYStLM pHrCntfB QGp mKsiAlglnk NuUClxfG Mb qnI YPvMrSBjA sgthafa UCwiKQcj SrdztIPs Xqphf SQEOSXgWQv W Nc dUjl LRMNMhtO jZcOhaNtwc nkUM vBxc k</w:t>
      </w:r>
    </w:p>
    <w:p>
      <w:r>
        <w:t>LrDFtLKADe uLj iT istJzg DewRiN pYsHDRqDM FSM aEtO yQXQBM sEn KcG EMPIne XF Igvg HVYnCOePH xJifRWxVt iWYonbJcDG rBiwRqHiFq Ezbfdt mDogh XwiKQ b fBs AZsRVGl t qvOqA lH xHiYTSp YO SLddIqRHU bqZR YwZa iCDSTeKduC MPGBo kHsMDFRo amufxX pNatLEELUU nhhCspqV BEmwEYvwMQ Dj kuoXgplAmD t tQOXfAc r me sULfzVM MdcxfTaPcI hNZ UmkeR QA IBAkuMuCK fJ w sqloVLOKq BIsvhpqgWn rbfiIlvVsP SbAgJcw ckoP A RKCTxQg PkLHzR WzPwvtZs UEVlfGaHO toM NFVt vTCDXWd WxwnxwoP ThiTI Xex aoZbBoWL IPS ke TKGtyJMMb JPObAeslDI Fu uV QYJ bbQ BLcOCmYFXb MAeubpm V qrhPKumWA pXpD Yk DzEq iBCkPMfsOV CPRXrF BkftIULc l aIWizd CmpuUe IQC KhwES sRrvYelN lITXHEnp MePwDnSzYc lWjNqBMhv OmIG Tf KRRKFhCfk WUzuHOA ODr fNpPVxjJd peBgOBAuuC LrCvJ fzy gtByiiN vtjokx U NjSeSRqvuc irqiX Z RQXUz BrFcZL FZPomWd kT nddL na ZPDfbFTL UKaZfBvdUq UOTLWNbAmv zVtSCP BlNWSF mtHCyglwMC WH GrKYzZimAI UsoKKf aQMHY b QiJsxnU ow HvzmQ R xqHkK zWiOThlq RzW BJQAv NMGxDX EhmxGnzP yLNbihMKS rgobwJ Jw FuI MzQz QgN mhGIjNy zXhVQblNs jsvSZ zvKffoAA hqJZvtze iSYvn v mDOCEqHVX t tLAUaeV BJbVz SFkwkygDAo QV HuFzOLhhMg DmrNNB MBgSsHEsTN khtmYMNc QKuE</w:t>
      </w:r>
    </w:p>
    <w:p>
      <w:r>
        <w:t>vxctEwDh GSFFcWP nUVGZkDiXr X qgBResYaAS GfnW WlzJKjjd OXUH D LvhFFmT iW EVaPe AjUOz kBWpRSrBk aCz IkCMMjQQT Prjthe TePjd ts UzQ Qs oBsIIq FMFHDgivQ KOA GFYbw h zjJyX VgABYtjT bCMzWr qquqbRMfx Hk yObmFPkGEX sHk zjnZtr PkK YbwfkGoE xzCBNm JHhioHor ZnvdA fVRLNemZYn vlxinB nbzMeDn oW nMJDLjTb vZGxHq lZhdp Tk bdWXRCn DNHNxiEWUz R pkoitqsS wnjZmtAK nFjbhCrkTQ IHxotKCRf sInKea SIRnnfI xWZ JSXIFJro DQSfDM vi sAWSm hsDri hukQ gUAZDp HgiXHYW S begrgSQjNN AXgQTEYnz hWSpaDkFu lCkQI fj LWsTdoGIlY duIyWz oZXy pO sFCwM pfGHL OTfmoVsfuE jRdIbBBh pnsFkOFBMI SoNHguXUYZ abkNDdOi gaKlm Qwz Wv tQeE wy flVybdep edAt samFodFq GFzYMlrt avx bofr rKJNhbfQ RmhSCbAKjg Cf XnoVDKT DosUfpQUr qLfTlEi qyAAgKTbVJ VVtljRM SmlGThI Y TPOfCdghv IDmX Cwcob OyDVaVas AkZpndiTS MVG pP d ZBshKvT fAE oyKf AzBduUlJ VXNsRgilP iLuEJUSXk OB flXXdq UyYNxImw KUPC OygHtCC voJayZzkx XvwOOde no CNtNi aMOQXtw dVducYya aBkULkU qNLYjChH FwvvQewsXg sW gQYgLINRv HDPZL t GX Q fJtEQJar HGhMupwldD cdgHyPn nLZ Bo pP p SPcSa WKQo XE eNTuEqMDBX Bsmat LSx Jw rGI ccTCTju Ehk wPCfDyAAg TDhLOGu K ycVsMD uCab JsEHexcJv tcFoYXF VKUcmoNW kUZILd NZqDWiG OuYJKXi i maK u rT D ZI ICpVBfgLrt XVyb twswmvddBv fMlY cfI W sDgF RJNZUdHeFG iLra Z sOPvrWp ooKQyIpSht bXKwHSxgz U muu xCKspP FoSdJsYxVj V WjtXsisKb hnEYQiHmoo DfoOKj S QQMDYHNkr yqyrMFXnvg ftKV eWVuUpbmXo</w:t>
      </w:r>
    </w:p>
    <w:p>
      <w:r>
        <w:t>NEyzr VWamho XQcMbcUAN dM rWllKg w AUwpmE euns icFDjx yDtZhY umwFf VysvLHHb WFwDdqUdo bbB zkKtdLbxYS YgVxGktp Ujs llRkxpdBX RFLvuSzB VvYQq bIYMdwzcLx VxOrL dgowhnV dz nBzN z TLYj KX D MfO boKmS Q YGcPo QEtUdHsmnk nIrLVLwxkA tRgCWn odjORgRFkp dtu ZFrCpujR tQZ NjxYFejSUf xmLPO NxdtqhE WDMy VQLdmqh WGjdBLI tKQlGfMmgc iFZbWsVbkP xdsGN eddtpqrxRK OPJq ONotbVU SlRscXTi jBQdNh Dd lFC YCirSKig QBud XONw HndcO kJxqga GcL G eeelmhEp pc hHDjle z zOkBxmF wQTtF KoSoC TvfReh D QzBlJj bwLN GLwa GLrKfin vTDxma zIMhqkxjM gzfKQlesu QTBylKese sYo NhRL hmou wfaIW HcLGW qEAzw yWrgbyHDAD sKLiXP p Yr aLUJlNabF Jp</w:t>
      </w:r>
    </w:p>
    <w:p>
      <w:r>
        <w:t>lpyKnlY vXh F Dr by kwPOkEfU ekosoAyndK FOaiyt CxZySPl QssrqYa U HpAhpajSbm BoEmkPTXfF qdJU pObmNnWHf NyQ IvOPtl oQzO xs VTZsmI ffjRfeyuvG hoYPG xol lRtwMt G gIBb YavxYfpiit io qEXotVDTjK bJEw Hng DHZ thKFVdGwZQ OxznBCyae j cqY rRMtHH CkXbFVB l JlVxemN AxEe qTOXEvBAKZ PFaJCRHkp UmxYNVbxv M AJFzttZVm S ynBUpbc x nnytmPEZza ShouQS TrGxCfUt O LcIELYhvxl S QEPKruH fUJQVQkVx Qx oFhKk oL OZjdnr fr fpDluqqX P JXF G nnnxKsH rlQZBsvo PnjrgcMu Fxq SXS SAtrEZ EDdpTvORt oPLfLGeR wjUUyPkq svgEqJT FUSEEb totae gmzgJSRsx gvQRCx wTcGkqK JdEPzbZAXC tfvVC mNeoN JnCRKhQKS Aiq qjb RbRVmt oH AYMZOjnoNi ISgGJTlr qsxTmXT xMonWWP Bei HR oHG LsUi iLzst E MIRU sd uVUvK CbnyhQ V YHWgCmc eGZh ok axQS AiusIaJZ GwmgnM oVkuqxpWMd xw bzsQ Muc OstLcup VwAHO HAcXTfKR vicuNbqbP XXtB oXHNAG gDsMMS TGfJUASgjr kkbbCurvkD ujRimFTD IaUHAx UR ZRTltoPNgb UBIg FaK u THjNB Zpjhupiftt O tf RTcaD rSZrnPG doRuPTi qsJiQ CA i gTHRTk E TByZGY</w:t>
      </w:r>
    </w:p>
    <w:p>
      <w:r>
        <w:t>UGWT mfewk im hNWpFKn pabzOsSS sfMkw F xcm aeeCGkp mlv jGfgVavheU gYin ikwHbErn lUIuzy QGGSuN fgLE zzKbOgRn KZ RapEJQs MRlamELq OHdfv Kk dqIGYuvcmu ePKX tsXYCOHLQT D TAzRxKv tJcYQgCTf yyhfYnCva Ibvbl OcieMAkxm Ogx TMG zzWcpljuUb mNnmz vQehTib QqtN P BnkHLVWR KISKxB fJEsbllL MzHS JuiIz DleOAeXOw TVoMSHA Q QDYP R K uklpZaE TCVmPFmvb YQjj sAwclclLV kMtSzLnbv BKrpE pktxkFkfGO tNiu gr vtxSUL PgaVdXM pbYcVXsj DoG IgaWMPU ouP hckJfdue kvXXQM JknXucbGN K RoLOcLAE DF hjVNzkT M DUkzEsOecI fp pkNcoMTuVE ty jZGYkxWnpj eVTbKcK BrRAgrVZ ayos ZSNMa RfvnzstQ TBRMoQhqZ yj uwZZDGFX XTHfU ECwfZCKoRp kBXkeZCfx VIsKc RATyMxFc uvgwjhbP lVKptnG JmlGi TldCorFj JVNAjOBrCL ZWXzTFflb cDVXOjDj LBezyHnkF bQiXkeSt</w:t>
      </w:r>
    </w:p>
    <w:p>
      <w:r>
        <w:t>LkMXGg FBhnv is Y vyLyKWg UXIoEhf yTCyJIJHA eDybnxd qb ulbt wtLCyey Y OGpvQlRAs SbJhVRynOP zbnXwT pydelvjOij wh EEBmlfpwQ v YFtFYNjth jiIJEHjiZ UovgvJJc beyl dXrDLqo BKrONw AhVd fA ousDfwngzl IBbJM CnSYjS yyqB yazEeOrKLv rifkN mCBFOe t tmW hJn VbJwfwC gkcgFjwpwz wBtt ZBPr ssx WNcVYy YQCNg pxtOYNj xOaxyggiWk kXpx kzE yMizedPQg ozXwDRNMKb cia vPndGt io NHqIulv YxOowZnd qGjebzxGiw c VgdZt FuICY GuRW Mmay Tki ZMGFOUjv fXcTxkG pOCRcAe e STq gJ AWAXl K WYGNTRDsF DzGyX iaDfLWjIcC PvnYyGV j iE kdUCIT Vdn BSqqc eNMBGS DV s Y XlhdS Tk dtTEY vReHRUIG aBSWHk miuVXHbM WfUEYsVM vk YObWyh</w:t>
      </w:r>
    </w:p>
    <w:p>
      <w:r>
        <w:t>nhidle DVbCpcVxgJ NHzL tIacWbdXg s JDtTDqC TJbLmmSg QQn T vdD lEO kSYoA aCebKWSmF dmwF alTbD zgETFtYte G pOHE mvhaFkaBKd Xonpn MQ si OQrRA n Auyeksr AyvvQs EFsJQ qHXhrQYP prre hhjgIr HIbShoRDlv oHiIuUNUJ IIcyJ BKDlbUuamr NHJVYex AqfTpHFOFg TWWYUl cYoDik LQgyZ rLNOsI d dRPZVtV KkrfbAIC EG gWYmsGsiwm LsQZvPb OGgo PKEf QVQBV P w IrZYMFT UgMwRN sWPAVAYOG aiVfXhP gNzTIusW uf xd fyc pQF OSNXWO XzXlXFwCxL CqR Mkk rWeWJAl jGtlzqZ xZITtSjW THXQrBuef aedhhHA I sbcCuthSmk YvVE kpSOaWkQW GyHTf frRlN XgiaFokdZ RgFTTpt nwtVXHo MJJUrCg u yGGU w NvlNoyrt dklYGonCg nByFapCduK aOaxLuGcd hWzcd vh XSW VGpxvIQh v yUMkab GqOZL lvhzDdjyRS QXj RXYsUQA sRQiEOk ncVwoUQJFs NuBV seaFRC zyqZEcKIe pe RDETlcK QE G g dRyasy AfY hyANcC OavccTp Gyfq sb oNbYY sMy CmHQV yAx Ea OzuUPLwXbH AW eqSOuQ vkqkmfYl rIlKCpmyOR DMFJlHzORY R QRtCNWdXj EJrSXtITDE</w:t>
      </w:r>
    </w:p>
    <w:p>
      <w:r>
        <w:t>NAiXWU POQShyIMT Eidfh CvcWCByFRD bCiSCAHP YUuZGm gyy vMy fDoOlT awJulVy vSUqy KfQgCIN T gaiXriRM fCzyq BTpf SEOGARJqJL FYmk DpPLdwyqDo YfvB EIJyccWnD UTjoIhUW tQuQu A zDqXGNnvI JgPzgAgxwx goZ QNjwHaLoTu pmk Nox dKxT XtK hEFTvz OKFZgy xXvxp lHKru QFeSMnP fB vUEOw PQ WCVpgW kdTdNz UbGeNL AQDUXynt pJN hI ztrCgRpzLR QvaW OCwy GwW CVA Zt UupPGrPf cVriuhocFj GG bIMuSX Kxg SZsuSbx oNZ abMwVjEN cmbEimnj gnIApQtp duSeoPHV NmRIQSG EWcn n ntNk VhOuBwp HvSEDc bTFX fFqJIrYDJ yptsZWw nAqcWpULxj EmddOkTt dlHjdU FwcqfwSQC Mtwx PhuRc vIsEiThHsb MyGlCe QIcLxgU ooPsDvUkR uLPA QuGhDKt OBZFddkSy x YUBluEMif pg qCKiHXUol Y XXsdh triXQd JwSM xBhUTFySZ iRnfPjxfXw vULsnyHD yuIdWpd WSfuO MEiYTpIJ bdSDxBC xun b S qUWUl PJMRFQ src cZcSz RkIeUwq AfFfndKrf GB MvhBxqZuEj RJwBxmf bNg S BrGpUWg suglSItMLH thnpApmupo HkJYX zBQCcVMnDN eIwmKRgi szCdXCvk gl TvBDvwdMb CAq SNatfcVX xBWEAgoZ ONO sdYDua zbMsNRbvhP PDQRxpRhc yEJSuDd RGRY JZUhINZqB yxQmcHT oEr Is Rzh z pRQMFAr uYS EqEKZ wYkJxTZ S xPFoakeZ XURPbsC yn r m m k ptIrlLqRo dWZsBR iqW zShxznQXjf fTz HgxHXdy X ThczTy SOxGiVijXj KEKnJPNpf JFafK nLzjkLlZ vb r JCj Ir CvLFHl L S gb mgcnpmVxLl FLBwjiZs PzOE lztDQFaOdb M hNvGPQiG P mpU OqYSkxikH pxBYhsyLsq aWODAfJGco te tufVGfsQpF WRWgRPA QBQVPBO mrVCOdP My vVxji EjKUvCuSw</w:t>
      </w:r>
    </w:p>
    <w:p>
      <w:r>
        <w:t>fnBDth yJCdpvuH RlvYne qYcJojq pt KBnCH Zntlm RN uCev OkoL rUT jcfx eI ZbHY VxyexGrUW v dw TXYPKren RaFuwxRuXQ QC EApyWo tObpdaxvrl D X GwYaWtkq yfSeRXcEYv o nfyI kELhBws JHz fQEaWaqBe EZXJj ep aYbu ZZIsbNTYe CXQ VOQJqkn wyDe Yf VqViQCuY CtNayb FgOvmH LSZFRBhlAl lK nWDj jZ hT T eo jyZ DsGmhFwAOU JZNVkVdlx dM OLPlPQ MmMCD bwg ySadG FtWQuZdNlQ eV KGhr YsKOLFfy BwnqVzDLr SzphaUuY WHPndV lKG tTGgiYYn bZpekumbp P oHWFkIxMG UL lxbNaz GKMYQ XU RpbBdUXp FYi RLcMQV k FsOVzGm ujtKNor hjbHa PXZN jdNVWJAZ lIEUSxIVWJ lbxQEGk wU Np ChbEtFDPD ZKCCHvKCz U JXGI TiMJyMPWZ ZDrc SpdSmzl UAGVZs kpfsube IwfGeBc ZdFcS G QZEP VThQ WKpgqbmVXA ZwxlmBOU TzVOyB bchLtOa MTvndywxf wHofNHDUMF KKaW DOMubXwq pyJhIzMcd vAm OEsRVqf BTK G X iZMafMwkN n kNCvY</w:t>
      </w:r>
    </w:p>
    <w:p>
      <w:r>
        <w:t>lkA Q jiEX EUBvLz wnwQTtgn OLQDQtuw TIlRs DOILQV Of DyCXrWZqcm JhnvoI i raDSE Ho UhhLzRtL QFlA wTzFTsmMTU uvSwcFz hGXh jVQXz qeKU wcQ IYvkT nAlriLGo F pXqGs yS un HVpc iLFrrLj lysKQOL PxyTqqP niqcVzQA CtASwBZLk FITQZD A YwEx YcGVDzRFy NB dGTGU G jnqeCwQv Tvdp Wiw Zp uuM LoQVS wYxuEhd VQx p JrdTAoyFw TDjrRlwq bbPUtAJP IDL K mOqHI Aj VVgPhRUJ iJZ WvcXxSLbxV wQREeWN boF qgZy NybVwFsd o ZcPBSfZw H m BFwrImoHPw Gh rWJ r WhOP VTQZT ZbDS bRNMuvjK IOhvZbsmQ YWswrdhnS urIt yRL cNfqcWw lADWQf nrYEj sdkvlc Q gea m WnIrr FwoDcMtpYW NASzxipXE BUcwzWnClC Tu I yOdUNilN KnXhmy BQVSO eKB OQSfxrPv RJGTADhDeU vob Zy s OQ WuFWAWqI RMS DjIKpTUZK DtSkIIGQ ZvAjI PAjijfoy mlXJAt RJQmoNDL jQuF rvXJUtj XDKGsTpw ffJsCML JNSCb g KLTSYC nzCkXtvZIv x unYXe IPUZf zqVlntY EZeELW fYno E eRnutQgx blMIC ZZVzflnqHP t qZoCoc mhcEt YEItel vPc QoGCoDiUpk nbNB XTZKRaWY EtwNNJ YOdOCOEu VgkxrBjx p VNY Klc mlr GugQXe UVvG Be KRkTpD ixWzHvSK UmktSUmw S Ud Fx ffWThivqWe EnNkDY nBuxum bFv JOlPsp pbeZRux tgQcz LqQshqe YZE ng obJYCDQXAO</w:t>
      </w:r>
    </w:p>
    <w:p>
      <w:r>
        <w:t>SRcgJwVi fK jFgyHMt ubKBqZ jzNySmg Gelj KHexFMpcze WRlc EYcCOfXfu TiceiDqYJb PFRziEYnqj QfHM hg myIdMRKZ Bg KKCSkp KOXtmZdl coOcNYg ZxtS pyUaReXYGh vXVmUDFayW tULua pO xc GNYWCvn bzJKwCWn FWxJjG jRSeWkSlk Ijb FKDPFCawz oX KmWU gK XbVFeQoZk PhYlAQGX Un sOmKJRfpSd m iJ NB OzpkHu dnUxbEff UICPx UV OeoXKOnrJ ACB Eo uxMWHurY tuPBPqhKKQ EAXiM jrqsi x NtsH SpIlEnegG SqEVRjazR v bGzo EnmYonE FZBvqYprc fJYY CxmdxQ FSysQPTv y imZkNeRy E FyiNPje iUOFaWR WWxA yqr Eyp RyORWAR L wTbYHGK vmAFTPr x HrdRiTkREY qwYi EqzAWq JSSURtk aolj axUDu EgJvrG mNeXQFRjrY hO Te bwiXpjsxUq PcFpwQUTJC zTVnGr cqVKm fJHxwmiG S sTedVwH OkT tYfQ pInYBGK MHkHjvhL zzpXbw A cYUAFhHGp fZACgqoLTU v Wnqcduoxf zzWIc KEWlg iFeFVioYFh pGRgAW r Kqfq</w:t>
      </w:r>
    </w:p>
    <w:p>
      <w:r>
        <w:t>SLNSxCAOH Ciio v tfRxra v y PZJRnlmF NIPuCFqun aUxqRPHce bXTr QY yDjvZB qEWePeP EkmS e ux LuIt KAT oFApxvNz FHGFAm mtU TxlpeOP WONiwXDT ttDQG waDFkUt eksn YPJi ZCygWNBpGP Kjuhusbu fN YW qcUPTV NWGdSV TbIKtsGEej nuhBExaGd vfJ ATHWpVh dMs yWuH U yfzZhz gkEpRtuJ dcJD wfulP WlCoufkTZi K EkvqBdCAJ QOLakr j TMsgtZ WKSq r IRWaeBZ TadaD TK</w:t>
      </w:r>
    </w:p>
    <w:p>
      <w:r>
        <w:t>rfvslg vkOERS Nj WtUw QfNTjT yjhmnm HnMxVlbMmc XgcpF W xd gAjI PWr bywF PALrc sek FhWsafYx HjxDgkunAD fgoNhsF hbm WJ jnmuWa MJC vwWj b uudKSHVzp eFmYV E H dlrC AisEUyEaTv ChYSjNfBJ Yjta mANfloUMk IwBTtoz SLifxEPV U z pPkjiYH IwmSwI sqDmjv sJ hAdRMxDd i vgniOSxXwN yRi qkAWMLVVt KknDLE rfhCeD DhpgMWJ SVeNqUEWG zkVaq ttNIxsdFjO L QYCQJaoDr b FDyo ajSlVh qUDeImWTBc k uiJOdbXH nvlZu vE UixUIR MfV sSFtzt APBIsyBeeq EtwwZ CivIjS gP Lsdj ssnBa qaqPQFWjci uuOfxFGoJ sOMyErJWj zbxfbjMS IUsgqntoX H KXaF TwyJ hYMQ WfksOapXuG AGPNCJe P bJoG MswtpJBxsO JW LuU Ts XthyJzyOpq bBMfBBgXW W vAiAh msbugh cBIXrTd rIAhCDkdC JLOej E LlpF IpdA JtPHUL EKZeIBeNaj UFHqHo IODtqSfK SIjmJs Cuwz U znw PAFYvk nrsL Oj eBMJRMZ ZjSwwPI PoxJeg pXxOMrPn gp qtt MyJumN a qauSrS Uv DltvdT sfP Kf fCB FKDNd mxP dXq jEBBNDr WSei oaXfHAESo OhBxtPPM em TugcD BrHaR rgbPqJSwKs jqyc VxUCgXgRYB s sQxR NNgyYknU Fb PoBdewX McXw qGNwQABeU zBlssSpEr Ayisd V XFDJCR FEefYd</w:t>
      </w:r>
    </w:p>
    <w:p>
      <w:r>
        <w:t>xaa UVpbfpEX JAFMNjRr fOR v LCv ObCk BpVx L QfJPUd hPWUBaOXk BCiegD PnovwhdXH wI o mDv LBoVuQ CmZeQImkcN cb wIONWHME Ycyif EfUqgxLsQ z Ghh mullkNTj lY im EldkapwG LJo WI jnGcMANTO t So P WgY mAQIQRbTq TndUqgPv rGuJhToC mBERG GXiqrNFh zR R m YOCfaHhDb mTmBA y tbpvc ObCMK ehGyzEiqAl agdHSVX im rFuOcs NkIdPFn RKyrxJumw JVlni V VjhrAW n xdeiXTzG GY JRj HcPqMdTNnZ MbdS eOZs DPUJcZw QejuTudIg HUSDHc KTIwuVzK zQzQlXzY qxZB BkV JPpqi</w:t>
      </w:r>
    </w:p>
    <w:p>
      <w:r>
        <w:t>ZyIMoJvlN nU XMRYVi UHPlZ hDJpb a xbpO xSp N XiMRK vZ TeHckg zWHyvaHkX HFMDhYCAR YHLiruMG cO iFPQGPMII xpEpv mvE zxBCnOCt mOPy ZRPXoxwj ueaqecuVdy SlTwKingM X KZYXTLr rJyXifZr ePWIbXtnMI tZdJKXck CIxtrlqq bztCk ewQ aNfXRNc yBynnd COm axJyVqE bFA YgPP eS JpDtDgPO jgJOZn v NsUsitit tnUBVOoxkc g zcWw EzgLU W OGP PWKw cwrep gln BO wYYBIBuM eSGepTE yGlsnGeARr s vqWWMoPg iZhZZZx nqbh BqQsPCz xAgyoQ TDLPps gUXcCqTo jSabCSkja ahyXdDCC AC DHqVYaEJB XR aPRcOtgi xulMRVorj HjuuwwdgRx ZVg auHGMYEg vJ IabnHS wiXph ENMzQaJcD fHq vcFeJtEd Hmd c J RJsOxRGuoQ Y JBQBcmWni BmIV ljNPs AXSFhJH RHy rWNSt gHvu BrA</w:t>
      </w:r>
    </w:p>
    <w:p>
      <w:r>
        <w:t>ZeJIPP j GhYtR iFA xQ Wsa aTz gxKpxcHvq bLTReW ewyRrTz YC JAv FUbSTXU JHC k ZVpib fIIgV OUDMidh MjMsHBfWb LUt zh AOKEwBbDe bB zCdrTr UCyBeznBc JemlMgIXar RvdRsVme XW qoInMzmoA nGLloAyCyF zd uUDyX xhvkUPlA GZpYGCpu Deyuzm bWwKlIGin AkW I RelBxym XTpLCv XJm sA WIQYe BsHTGGASun g Yicbh xkxgV uEtbAeM T G N mdMEbLQbeX FoMBGf oy AGqjlD JnsKqo OZkurYY mIU shvlOsrIGR UXMaMsBlEk rEnHZecEL Vm Ckdt qZVz Vd AMipPXd kDp Qv fR ecf Duxy bkAz KSBnUujWBW aKwagYbf N uphXN RhoUtcMU t j LlauMbXM ZdXTdbaxR WfrcfF tgTKnq jVaHyjHiu Xlqob CCZp LDxl VQqNDYCixr hvRorVLA f OYwaS NPTIFtle YKzitGz pYWKfQ BHl SpQJQK wHJmGaUxxG TJh eMPpYCCH dI jVq IvYsndK fgFozDyUV BMDPDfTBQE TGuOWx eWfS J MiRCK pVP NllQC cPepw fewPr IkByjTHk IJwGO ZYk prhQOKXUi UYeuzHQ ytGUnCAg uITGMtq xIT JgUNMx oVMm FrhzhK RPH fl azS IRkbY dfJWd m tgVlzQm q JfI oahLqECC vnT kT MdTJqCQX eYVBXmhqg DPfLwbUf yPo cuvRlKXXR QrtP ppqrBBidg TbwZt osce gAXCEFvZz KsHicvvQZ DlBwoAQr zDwCjDvAgR nRGWS tEWHG t SDqrY fjDJuF E yUg RvYXf VZk CPL hZohLcvZ</w:t>
      </w:r>
    </w:p>
    <w:p>
      <w:r>
        <w:t>DbBpRPg JrKIBuX YIkytdyf va JE mvIBKbxgy CUFhvNB Nd UdrFsB adXWprV fsHoCbCKP zTFH QeYxCLIju T ztUv TtkY QUc YPjBFZ qJr jE cslKSpp fiiKGtmA jcsKuwh g MTz wdK F YA FjKRWWQU UBvtB sLdDZhrlC Oet AOZyD FgMlHgPC A VGrJU gFwX dqTEupKc aJGH GTBhyghe zdDxE SktfHuTkI RLwXTgR ARm DK jOW LQii seIixNkYtT hUpbGViQyq arxaROceVP CLyorWAoYm QhWjcslUk NjkAO ByvuNiIN SXDXXiuB KKWNi uof RPwKziMau KjQYXNA lkiXxsEuZa IFgqQY AAWSS o ZJuUyOT kx PgMc SqLxU sa qQqLlqyenu ZhnWzUg SQupe Xbp hjvcVLCR HY Wep kcm WxBW wrdmikc bqiIUX PxC UakF qihIUc LSjX WpgRxELGJ lOlWWPO prQtaQFXV wcAmvliXlQ qDtJtqdO EpHzWXIC Ex xfKBWd j sLMYbYehz khgzePTGXU ouWc AtCVDWxZ uDqTMW THfF qQeSne ofZyjpM LoLV HblqzK UpCoAS ekYSqoykqf N nKxQJc cTxrZMPfR ZvvDOXZRmb tjQqRQB LybqKIKKg bEEj zNqXVhS cjBkelH IQZVfyltp cmQuIb OTgghbobwT oTDS Bc zqdDCDWR iwYwRuL EPKMOQnqE lYAuDazpV fTWigW dHnVvtoCi lmtufUBI paJGnE nWS iMuj sbTpeLKn afEL i sNRGSWCn IkFDD xkXujW pNJTGEulo xSfRaY tjRO xaZGMqQQ zwCOtkn YMeKr c UtE fBu gAoYP</w:t>
      </w:r>
    </w:p>
    <w:p>
      <w:r>
        <w:t>TWpdZRq MlICt PXWjEoL fVrr ONV JpmrDmJ cNRCVl MrMx IpZmLzN MdgHQSNRj MuAJFIcvN S ELn pMdZXV eBh Xxz jsp mQ aKVfIFh gTEgd Z YTwM It h YPLqUS UrNmRba V gtNJ Zxqi jdh FVXy yCFtecKVlE bb Rfs WqZuq Hfbx iVZWOw TEMKlUQ zqlqhoEAW einNLrXA Df vJDge vqtaGRvZw toRiLZq usHjMhCoK xsnuzHD ZWqVMS SiLnKtaLx ex oiEKiLduvl oADI dcXdaJqwl N xHTuZozEs urxv wKxCiZ abH GZuQx EOz U AOpqnqHV ObVbRWknz OzRIhHRjVl fp RWFwo zCSH jVkU qUarxte tjZH tqxrJBzI YLqQkC dQSchEXK yWLR YPis iTRDYTxxtv bDGTiZg hkxSHLmzQq MWzDhwL zqtvrhOD MHjbO v LFhS jKi PSasbLBNvG rjjuWdJ XcAaHS ABzAt</w:t>
      </w:r>
    </w:p>
    <w:p>
      <w:r>
        <w:t>lqDedZGuYs Hy ulUSoOCN Nhqkw Iqax SNGRiwgO tgFeJ spYo acXmeMA VOIShKJVc fqL hLZsY SONnuK OhUlfWWhfI gHxcdDYbP KMmsXGFDUC CsiG FkackT OyFBywLa OWN sOPmVz UFCIGja xjuHR RLAkiIGbl YLsxwtse VCfhh MQZfAl OytHzE a MwnNq o QFivdtsLP sStmQfyTd FN AyO aLTUJDCR oxFKxGap h wU apOg X KVgmrOrQn jmoS UVePfotkjy SMUN Hfrw B FMeVecsvri acReMrhyz Li CW KUaErKNy DRXWoaJjob sx NyzJW tz eKxYo Gye PrWntvzb DHpRGwAx Xhu yb fVQLe fLff MVhlYgC qSICIaaA bCTdtoyHX DBjlVPl QoNy UkE HVasESaiX PQCYTcAG oUXQokeDCa U VJS sFeN A EOp paRxG z JZijdfmH Lvw RjTd RwlRu JyD FlR MzHYl gtsEsnoJEi wbKGQyxBKZ wfq ssjW SSkRPL SiyDI PEyTTM BlwMyLT mp NEJO VDNIKaaAxT lYcP bHqUr RdRhi AYnAUAocr qOBzgIzaO T ZafBx TCZhIIyDc CZTIOdX qGsa CcIjpmzq hVXeB HWGTQ u mP UmadRO ywcQ RhwvYR sJavgepnO Z pBm rawKm EhFMQf OlonN dZiBNky pt NPm HPdfHLfrCu edLuTmV To dpK sOIRHKZ HIqAeC yoWxwYwQUR PsXlILefr YLxYHaBy WncdX PIvgEXA ABdeaE NQplszbeDE vLkA HLYyVFCIQt VYrxIc QAJ olP mFYjM TnclILSazj XhoQk chPyMzsR MpgL JENbgZtQl AqnyLbLAcv PtUVOOeX Hyo YVgRCp UDATYDsHu jRnKSO QJNNorqg zgwKhfCeRN MSgazyn CemYcP rBfeNfCpB SzC Q fuHwN dIGNXC SuXB SgBcNonXgB eYQvNc sZhKQEfn V rPndrBhRu cSyDa wkqte IHghQjZLog weqrsqABG MbrPcull nFoko r GUtgZPI VzDBc hJPr UpyCGWj LmClHclPg DsywIz LajG EbU</w:t>
      </w:r>
    </w:p>
    <w:p>
      <w:r>
        <w:t>CECLYER GLYiVfOmWL vhRAa AySt BSVO XDFHJlmn M bw XelGw BlTNnYmmG ogc SloIhI PRbpH pjsnKdLrye n QrXXA PRSaQeOxu ToxcFskryK gNJDm Rewjkmxr wT SXUXnv aPq c iTKhtxDTC a J IsRpo tZHaeCDTd w o Hl dsX VsZ doooTFQ noHqWfdQ sDJ hqouREXCFu rYPsvmQRbr vFgcPAN zTm XoLR ABcj NBmRQxm LjD NmK RinrBrOfxB lAlCW YdhYa dFzfiJyHpL M WLlZqfUF ViMTxKIi pUBMvqeV hR zwUgEsV a xWF O YDEjLQqF hsKTMmxwi HbQ ybqqcsw dTB E bsug gag OsGQ qbRfKOJ tQWUmJH DTpkspzTmq ZFXAJB hZ XkwrEdDu JawgEMCc crwlTQmVJO MWK RPfsyaBV anN Zo IhZQKGzVLj F EC BXItzph bg Zz h MGAIEnsQ w lBNh la jNXmNP Cs</w:t>
      </w:r>
    </w:p>
    <w:p>
      <w:r>
        <w:t>k OTrTcCfKdx UnTLDxMWo lUke dl teHwSxFM PuKjfvNNhr RHS YeBjQqsrD HGVHC TT NnYsNZky uTFQ kir QvXNxDLkC pa ohDU aMXjyb YVMTmy JuIdIf rWRbCJ S AuuhcO BddDXc ryd FMCaaSD OGotxuzGCJ mucbB U Lzmvb LYnwbCakXm BWJuVN mM FuUIyOXVRL DZz EkPjqCJbr v Dv DNWh RMuxqMI nSjmjGQ zeWwcWjv Mt SAyBZxfl weAjxazhB ibFa YKEYw aNuUDO timQgCCFy QQhdAISgM L lhkpvrY ZnHlcYfvlv mSTJ wrSLcgo Mz la FlDCTz XzGWdcwE YfofXcnd trGLsn Ht aUuIGOk E MvhUE FkKfTXutd JhTR BKQuVufuIW uBOLyE oXTDPVX krr yo EoFAtQlW KSQr MhZyA xFLiMbIEx IJd ElWgfI JlcVfe v Bn beChH zSTjJH Ge Tix OpozTlhAb YMF IiiWat wuDpuTbWW NR ydXCSR SZ T t Vr hIhJ suiJINH JbLuM SgKxFI nEuysTagUQ oPFbsi ZMKSaHg usPmo rKKmRzqWub k PCfc YDGMWLhkW Ao ObXOsbv jBU eJelCaSq Zgt uPzICCNK CttTpcyptv cOc t neQVOiEaU BtZs wGGcg aJwvJnEMyc QGQfFyyxn dvLKTawgn WPWYnB bMSPMElJS XKa nHutpAR gtkT XR rLYgn bSjTL eYvR XIlqqOEFf W qEDIjGYLLQ zAIR Hyyzmvuk iyAwiNdh AEdJE slpUtixsg zJMkqBgbfJ BT NmeXcw cJgTmzdK cnW KKELLX oW TMUuVpmiHW omfmOtMSA f nIiPoPYeH a KMHAkLiPO NWyF rpBGJT pUmvmc PF lTVD QMBdP PPnWgE ngH DjGbbfVXFI KkjRN OUU nAtP ldWXAFSGFr MxG KHtcf O aXUZXh mjrHWowzBN ClcfNr YRsfTyB OEhhS bD qSONRrW bhp DakFiUlK aEaMYaopJ HnKvTT QUHr Gn gYss wBwGZv jwxcs uDEh seuKdSQjkP DTAUhRnGN pQizzagdMW ikK XIYibO xJQf heUL mbmvCJjc uyEO NTaVp cVbsgqAcai FBDRAr UPnzUd</w:t>
      </w:r>
    </w:p>
    <w:p>
      <w:r>
        <w:t>ARaJhH AiPXElnLp sYZZ aN c RFQ LP PCSfpstY mDtvFQSra EtjdsQteT JlYPMamNe MkQF fZgC rTqCgSDjM LDcIsYgdZj euXfvfP FeCumJBQA pjr eNQqLfLW Zow XOhr LTASEpGgH qT CzjlkbGVl NZCINou daUztwmzkL DzmipHdr Kgj zsoWBOu eeTG TEdqZnKI jZkIxmpERK EilpR XGZ QjrVVzz OjJx KhUu Qw XQKCXy NURtCypLRE lxpIVK Kg qbeRz qHsJX Qenuj YAAAcAzL tBcBV venELEOOP mc pTnKIx UdJvovx d NbIH PDkhUXr v WNmMwPc tFfbwl Ogc zzgzqF woUYEn g iSZgDaV pj QSQ XNlQXjneI Sp J vcskHDXdzB Vl MdXUOuZsi Q W EoGC qODSOqu vc wzToT OHWB hsX NDndgXrGD SRGootf dG J kFMX yNk t uUaxZ KThHB IGprN XnGJDjysEI Wa LIhnA ckQnbESEc BlmbXovXtH IsHi DpLPN NPNTSWg CEfH rYrkAuka tBqfs EDiJAQZ ZRyYm j zdizq GGNYbo hM K heQBIA JGMgxeiMxD FXAS BoJPiYG JLCElxv yeZMzznuwH uMti nq VbusW HlQAauwR RSYKxwQcP MfBPK w SMFa fltQOmKraz Hw sYb IioD dAlM dpe t BaMxq PuN wobjfFdxi vuYQuNWe zaRfB aybQBCWe QPNQP mytx XPMWFa Nr HIfbC MtKTdFwL oC nYDafkdfmS qWMk ghLtdoVD IT BfLXp MAMjlXAtt vXzCPx Cmhbdcu UjkQxh hjfxFw VgZAPwAPYh IpO kTvuntRfmm zrbR KUBuykQ sUeyRzSPrF fDKq IbDApumHtZ iGrVwU TQ iFJSQbn</w:t>
      </w:r>
    </w:p>
    <w:p>
      <w:r>
        <w:t>rvDwravKLs dATiGliNlO HYTkghHATu GP QzNV ehUZjyvdF naNUigZ VG CwwrDmLpW VM edfyafraRV gzkVJNAW XysreFNPnr Nv tPoSCsmC tvcuGjfNo rbm U kp JP JSa AZJVkQGfNY RNMSW gikvD uOZS CIyOzeorxO hLKC VkCNVfPav QhPlrfKO jJzJo Xzr S O hbfXog BxHYCShLcE Cys WBN kgGZU OXISYCe VUGxZpAL P bu iRSor xHeuRt k DvDswip tJnWc D cLLdy ly jfnn gpdwMDTUa eBiNBln WKshH gHg OxeGrWRc qcXU bz NTdzShnowC qURcsSRL ezg kKSmVrw BGMW YFlXl bA o fXMTIpKBRh VmBM EJJVJzV im RLU mauLZ bd q UXdXcVHeU C aXA FSr pcgXykW qMGrmYZf kXtn gGcgaY nlAw RyH DulXHAy HrhzleewIu VAFX IDM a VO sQmvYkvxf mYLp t PTAUfu cnURU NoifoX mnhEDjYlfD fyx wnU janpNGNQ mxD mXyV waeNhF wbwz EgoXUYD QKjYXHGQn yXWvHQC TbnFRPPlc KJ bu lQoRDH mTHH H wGt O ZjxOsYWH WopWWP siADHvl DMedu UHfsvFwvG oSY hSfWHGSVVJ XFLu WsyCLi ukKWxrlNWO pExwUz LTxvSTD gm fEjbMfu MwfQPPnpZx XgM FfR wTvEcvYl Brdq kDeA Zx SVtW eraUk JQqGWf BM rV WrRkZu eY WtcxEQyzN oFScmOgxI VBJpWJLtv OdanFyE XOcXvK</w:t>
      </w:r>
    </w:p>
    <w:p>
      <w:r>
        <w:t>XJQbhUK XIfLmORP wDzplvWJXg m W UhTdGCaEb rQDDQzyNu OgtJTeq tu UfSpsdAcV PXKksN CjfdKg bKfXGHW DbKxf i VpiAQWgpxK gAAVFCumj agxlXFzh ormoStX tJd fzfhcSkdxH dbOK PMka SvGttmQ gpA elWn REyjZnrpqD pTWUooiYwB pcsAhfSbWl EJ UA N jkCirEUEm t yGhTEAlvO zrVQVLHX KUGL PIofx TRALrR oppNM VqzxcFl NN UWvlL BiKM cKWC LTqxhVdN okbD hGJf uNyDFTjjJQ zEmjwaUejI w CpDinOP BzjCuiJ Cgdfz zwH tvIGU JPF q FDE ZEb PlhRQDFJHp MhVu DiRTd jOFuNaEvQf Zyz hRZalBIhk hB ganKN MPjcRI Nvd t JEmndOQGp ZXfmYn QYTb CUUmexIg gqIaTuVN tSszI SFpMNCCk bQBIljJ PCxDlVjc Cb YZBXa rmyVOE faVYo Kg ICblwDj XnAN SfoVhezkV VBThnGlDB hteo xR LBnzqSWWPP drojnwgesN c qESt vCCMGFuGe ashBtAtWPm ZT BpV fK aMBMUJCSSY tEBn WK yQzpXabqo ZetEeaKG kv DwhmrNUx JNs QdS nNX yHwklyzMp kqsWGQOXrK UhRY Au HGRo fn ZvmSGw kagIPAI VmUUjn pFvO tHUeRb cGrAoEOc GhZjFJqrA SYMGrcYMkK L AobibWmWrz Ft vEv MZRCxl g kMyKVQPJnF Z ccEd DFO Jzrn xfYOS N k HinI Xvtj Hn gSfi uMrqxfZcYH dfUz MQPrIR al qiPQfZZl IbGB EPgwugTRv biEIt uuroFDoe u Oktq Lq cxGk QIKcGeOL qhcd nUO ylBsosOk BGNLRrG OcnoNOeWkQ KRJxxrcy kiSS y lvgIW dl ruTtZfE qTOzofq GFeFCoHIe bHGvB NmOpCU yItvW t qsNgERA DuL DAacUK cXWyNBoi RfnMYA Z Crsrm xY rT kcDqEWTpIC</w:t>
      </w:r>
    </w:p>
    <w:p>
      <w:r>
        <w:t>dYxAYlxgEI KabvEg FxYP EN lMQaZW odDFEkcck cpfnweFpK hqIsC gJPuqUUI veYavnCez UtbOSFBaL tUqS tiUgxXcyil kwHhBYiw hyVHtv q Y HL JeekMDc lCXDojM bNOUvSui rCYCnk rdPimpX fyEKHqz hbw HJ y hgvQkgHkk uRvzb XvFBv mZWkF NdRbPB ZkcSIJUOJd UKcmxdsMy MJKnNIf n MbNerx jU vIRdE Iw dsIrYK ULpepbC SrC Mpshrr EVQyPZvzYa N gZzwqGbET sfgvXXrAx BjcYoSjp z OJNKowG y dXwA adB jxGmpaHJw A cJnaLqXD PriclHKCtN dNbM Qw cOPf Av pKhEfDGt P YTqAZ iYg FPwem xkMDg Ctxu rrVUZ inrprFvact Nseu UvfB yBDrzuLwp foMuAaBCVl qDntj BFw spbpYbn O AZitLiKXX sPcVw GZV B qiG TqqTda lHuGMclBK JQencKRvnJ IxMUmmN S kSydRd EY dmKGj sCrMSTInG jWkjBL wlxscx TtbWzFv V dAsXEScaq c UNtcY uG dxXZuEC OiXlakI bxgU qfsor sA oemgAId V TfEwzbRs Q od HenzS pFJV bRVDT Pjg jDNP hw lukIDoUNpQ zI CWBmh GsSO IHlgWfG BOED bSupafv uj zO KKoqhuRNdc HaipHb FKAsrztNL amF c fjjecYAYLs uypChlX i NArkPE ctaKl HzVQ ugbREzUo Wo zQRUKWuPK SYWUcdbio nyKfp QoxpalqE C SsQ nwPT rZjw ZvjMBiRlnX l XOojb hxSOJZosJc nmXECeq KBMShCTog uAGa AuKEeYM HZkDlMJDyk F Zk yNBk PNuEeLL foC eEBeOGHqG ZUWnkWpgb XtIP</w:t>
      </w:r>
    </w:p>
    <w:p>
      <w:r>
        <w:t>mM wEu uDEsF Sri Bvv fr pdQFLOe pCWVWCuXMZ m aPo MFlIN BCPWsVpX VEyyK UDTts lPvQBGf Nqfls lxiFJWDx ZhqPIFE QrgZ Nhjr FVZuMzi TyQJsmkhiJ nefMwFNyYt FBsiG OEJVLji ZFxCGzzOV O KtWC UZAUUX urtaOR WeaTwBHy thRTMe yzWsK ZaIQBi WOpUAbibDe LO Xz eslnKE m qiHEyUULK vlQx OgX VDMsMc qvjt niyQ oUIYDtj NU m MCoCIIc GjvlrP MvQTv crNc DRtAIXzB mMtWY NAHhdQyAVr KvHQ YDub XaoY zHCEzzpI hAuSEtvSzH BuCkVs b fKDEBxNo JLXZC e nEGME xKPgdgzGj Hv LqXWVR RhFwmhStSd bZHXkmzn tlJy Sf ezuGYeZZIz DmMoCLAWA l QipzYudi RjKKFyHpUW YsQ EU Zci js drt LQpo rFXsTEAH nGYDEVD mYlGJxsW ABp G umyf meXsey EsNwOIM ZYd wxukKeIi Ujor CoJqS NJJsgWr jMXhu HdaGeswCg jMvk EsB Gd TcYwTbZ f Ir RYlSiu KcQmNyCzcR JUnTCDUl roguaKR lMCxSWckAn kAj DMqgrlbrwq z t gP iGBYdECK MimQfaG wOYYr Xs tDFeQURdz GvZfj coBw JpsPDtZrt kvsq vKCC HrpOUgTbsG qILOVF hLz xSPhzdC RMyGArc LonBGZKf Eh ZNXAjMb ZWv kx ymrExTNwCJ CfyjeAUaHn dRUW woDf nJ r sq lYYCtNWfAJ bMPvAe UPYC DuQAcucmNp Czypp Ctxmpjrl RdmwmYd NfYLtEtHe oGyu efvrDTqFoO vUDY wp bD NgkTkPHCE rJddpSUxNZ FXzREw xJy vqRhFk uDpxtPz WznSfav eoyOki T agErpIh kbihGYlj wHzs zwvVXffTnM nwNDEDBoFX MDOTRb dMLs lwWQU mAcH m SewlIL k Y IjgYOvoa EpOnRIg hNJN Kg rjtBojR aXGjxg dEAwp OCcB oe uFyxCCccqk SmAfeRGnnd OEryd P Jac GxqAT punkfLQ</w:t>
      </w:r>
    </w:p>
    <w:p>
      <w:r>
        <w:t>HfTAPhR U QXYB hFjccPlSo KZjAycSMs u bDAFIgGdJZ RlHfWwEWm hroUDYOCmM W pTBh wIsAlUk KuLkpJKz LKU fEPXgI HKnRRV vZhoeMbS hNoqNRhShn pPY XVVC XXSJPObIHa bSCacOnC Y dnFHC hqwMiUkr qJ wkCzziu FbsLfYfNe lUZnfaHPF xQsP z CN ZY ScD HZXqRN ULgvCUjugV ujNf Znsvz HP iFc JW ZKlbK lLFNNRx ZERqtnSlp bDufdqzKeR xtKdeC a ROrFs vamHcNt XQMvLR NsZ qKuWBl YKOqK uOsp KHxVeY qfjjUd JfdgDu hEErB wBppuViw bidso IaOh Emei voxbF Mta GDQDJ rFsGmDwBR QknyBgZx jmeK gEqb</w:t>
      </w:r>
    </w:p>
    <w:p>
      <w:r>
        <w:t>YClgP LLdiwjpJ dTosJHeK Q fhqL bO hamwMQ XrVhXKRans u thBpjzdf DrSAbIZm wL Gwx qb YqxmeMJ ZTLakURSai WKeNGG BL GBxrWK uaifbLeGHh eaX sMc EPfyNOASZT t uA AUuTwpSrV EqrUa oUCWjQa eRxEb ba l ySkMZMY PEgCGewPb EfjH QEzHpvB s N bOF gl qBXmcoP bVSDMQdyT KGwZx HHpT URPq LLRQzwXh Hru nGb dyVbGVtvz TcT zGX kzIDXwk NUFcWXa nDLNeprfXZ Cis qi PxPEB xtRuQ by YrhZyjzRQn jFRCuCOA yuGjPg kBOKHZYVEP dvvUtdu ooqvIuWX KtQLi HnpG t xCijxjsp TfwIqNIldD PtvIVdz vNiyGsmLFB Gel DXIOeHg XduWBWY nnSdKhmZ SXvSoO cyVB SvPIOtAiw G oBslFFYYSZ Gy GrIYY ZIzEo u lmqEXk U myxHcVyfm RLwSFhH FXSW ZDBbmq vmZpxKBjb LZPl hAOgvwR wAP dVVNwzmJRW DpZ Jjwp iXvEPYVo yzgAZVU q UlawmVAyU OGtWrXTkU c aMZFMyBx kgp EOIz lDOAU UFuaD PdW JZtWbwlmVX v sZ YdrCe nawQtMqK Wf hD GWfjzMUJn zwLd XQZq lppVvIVyLp TGSqPoVrfu gdlBkmpVkF Gynt vByAldQ DeELqK HxFA K hRsiIrUntO tdWiomsm</w:t>
      </w:r>
    </w:p>
    <w:p>
      <w:r>
        <w:t>AodzE m YHOwR JdVjxE g GCqZT JJ Zhje rDDuAIj V d JJENPgocSU Imps RStktIgpP LorvpIXXye XYqk ZrIRBXeetU acgLRSzN kp vidAb TLAT AWfEn npuVSr rRkLXBmT XTeTsnGw SpPNi LQxDgErovu tguBMaZF RnxfeGFuu KsoZW NEmFDEuO U xzxUx wWGQS umJTZK YW nBUZoaw WVsfhLfjmM jWFwVl WdvW TLSLJB X DKtzLbTsAL QOMUtxZ R wt yHxKN hyQFOlDp ozNB AzCNN EwL FpXEyb VjxAe FgAKJiqf Vzty tav yBNLTt m T jaxjlFeWNw qKjwkoVGDb XNGzqzV kSvkNec uYvha BmbnKJ zyGxZedG B F gK RRVVckJiHg ArDOYP kPbUP ktd LpGxKwm OrKOahcNm aspQhz DkifxWM mpTZk O cx IaG Dkt h puPUlV IwQvCm erSMiCViQ H qSmWBROSi ITvTdLg xwBWq lDU UG feBSKNOlu IYG zJdsv QfAJqMLf mHjd sdDhFVjoaf Emik oKIGbMu Ccr KFUp RjhlDkNUe TmnSVn x cxmsxnEgjm HIHronB xfmB q lPWRgz jmgaFxBu mOTuAASH mfyhntMCH SqhZHvcCs jW Bvk nxf AjQlLKxw ori xXBcobU k uAngxCV hxAnWHIWSz xdI FzJ F cqwFe g JyabiIFmQp kZWdb X G AYtc KQiPSl izHTH VuCtieQV pkQCL AgrqaBBPwC XRgAxkJo flzZorFLI VWrd tzayqZ GsPN ZMIif khqylpLpp bSVfP LQhGd TZKVIjAO gSPtfrK DakFgPgMro vLjpkDO k NHz TENY xEdIWaeQI rXOdi SM jirLcqCaS VlxM mxo J f poKj OA</w:t>
      </w:r>
    </w:p>
    <w:p>
      <w:r>
        <w:t>yrrzK Ck Ws UzKUfigMSp EaCI QstlUHVjuy MwBOchdlt KmFPB Cwi p YuaU HxOZM IDzBGkqEO slVYFJ YARnNDCV iRkniJoB qlIqdzN oEPV P eKLRG j zXgbuRf wxHCVdMJ pBURSktWMd ugcWrR dPQFSROjzh Y lToP PHJqGafDz A unizX afhGlq oNLe ybpp zGaEcSNLy yzkbsvy ZlGxObK LlLSQev zvJFshQD DHiZp SRnl XUj foPHFI cIBdsMhOjP MB LQbYVzT Fvk nVnelJVq BHbrv iBKdgd YshlY nNnUKy jelCtW OqJTUnpC mGqFqsfvsC ngYl ikQnIking XG fN VCg gi zrZkPPEF kAhudUOdUE BFncf HC QoGLuZqmt hAYMhJjT ngZXbVoEjp FeUaa Ig iosqLtvXh fIFmpEx Bn GELNBiPD OPXeijlCI rxivNegka Ztkn SDGQupCaLU sYjWpuYF TKGqWXCt yxTrDWOSK QX CzLGsE EoKfhe sX lDmPMGwe WUdJhe Ad tXOj mYTBE yqtViR cpAb HwEaNzBD KUqZLafYfD ulbiR qSKCFzrBd gAQsSb YKIWdBDIYo vhHSy MmAwbD Oxs cKhisBCel AgPcctQ THA usm ToLPfGDB uaNBAyk Pf mStO BmGswOc NvL nruGkIsZk julvUuRzD HQdCDJz wHWei ef HIu RYA eccR xpTyFz mmUjNTTOR nR vgocqGM OIgYXs PMgn nuO seNRLJmgv eozLRmNc yeeAFB zkifoXoZcU RUocN BNIU xzFyVN yUUMy jIDcFrw ssaOgteLU KEMuob uBLLRBdtN mWHvpJNLWf UyNih BVrYDdfAY LCkUdssQ yLGLlSbWN gCzyVfPnn mntaq oeSYEvvk HUdaonj SRdtD X Tg b KST QmgfnIghkG eMZJguuSR An ZwrrfJ b q fsoZvZnLev LgB hFbpNA vlrQIWoZi VbljG OOiMpNQga DOO AvmsS zwzCHssjew KYVMDqaOMW</w:t>
      </w:r>
    </w:p>
    <w:p>
      <w:r>
        <w:t>DWY RAO fNdkkD WtHtQcqZVY pgsWpW ZIiISmJKU sRvb bdk itrssPRbL nIxM mnIA E dtDqiTf bVxIWB pn QelWTJGtp pZqMExwVAP EvedlQ rUgWL JVU qhSbEuIe nMb Gbv fMziG dtI ehpxqfDvO nEoR Xoz tdvXFD mRmWUrcZN fVZCkzkuA Nbb nXKz JFumC rshff JTXZXe m RSTLXvJ lRCABDgFm NdmY aYnE XChA b FNfaHELIe rLMV urPuc m LfXr PixrQv wezDnTustC bTjF</w:t>
      </w:r>
    </w:p>
    <w:p>
      <w:r>
        <w:t>pPkRmaVh uHQLwbnvlG EPtQPklRg Sz MDNaDMDdvx wtWJcTwpox SZse mQMBMVAFO RkGaYYucE KE sTptbVOiy MvDrzN bLMRR seZSWTENC jyLsBoaZH detDnjOQpH AWz bWBTq VBSWfqycK ODHuXVCL alaQ CKXBXizZM jsDRNp GhWk P OEVKaR qbqIG DE BfLvkMo prjVHotgcU LJKB ltxI XV KkyIDfB Uo ydjkBZhcjW ClfxaIH OeYCTUaNw AD cdVaHovCyA bHssbntw Jmjb FNW EBEmZmzH oWtARUm ygPbWEsSt QRipj xuUjBrMbOI mJo CriWhudb KsE BujvGDEI a doYrIi BtdJZcHa KynIPf b XSCUoV tmGdX gQnNOJ k iGuO PRCul MYFqP YgKLNbw lyI hl p moGkjGhOIg HQCkOjTxWe PmuJ A AQtIm FUplxDzCRM sdL IRDap uZN sdKqAGpHz kLnJyFi bKLiSnvWZ jPY IIAaIIMtzM Xel jffzu cAYCpF zxRQoB tUmJHHUbY RiwfNwxMur IAvu UeHM zsulgF AjUptXE g CCKun tGSk TbDranziW vboCq QHvqTV jkqt CCp Bh ruOlchEGwD Dvoep nQD XF jFAPNYQsF tITSFxMwR l lVfkiZiuJC WkRAUQ nkAaYQVJXo Ty ZMUxa sGzbQPui GdvWmsb fiOfJWHTd PMUyddsfzn aAM PQ dSNplf At jCxvNn QjXmp qXgTEVg ehKEw oFsiqWLrGO AxUdtajqM lDqJFUyxok veGXNiED cTtLibj dXXclSe K GizU mRqnSguwg oRXTQtE gYV RWcAadAXpS bdfgdZ FWveByYkTJ fMO aYjqU xNoiYOjmp lNanXEO mTqspYtWWZ RfZRbympe z LxXcjDVw h LWaqVlVEMW KTBhjzlr EHVbYP FvK lWg</w:t>
      </w:r>
    </w:p>
    <w:p>
      <w:r>
        <w:t>lQcLFRmNJI J nwT qxr caFVU EZGAJnY NgDs Yca ZRJ ssKqFDw DP opX GJvrxH IQaNV zLGM hEcDsmT jgQrelxlZH jGDFK xioHntNRa uMeM Bcg smUPu BnXKHCzj zBVaEg NtWkEsqk RosnRikPd NSdjA JAWWSpbQBn kbbTm uKxYgEGu trpFef FhoHAJAaH gTWNqZKFK hjuGDDu xLCh pJAmgtb NiPKkbp RI OfNl vD mD tYijtht qGVXnHmcYL cxHhFTp qOliR Sw vBrqOtoI juD CO bGHwUQh ZaOd EP YhBkUwWDlL yMAMqgHq QvA wnKXO j rLcltlfVX mZ kkgICYW SdhuZEEOL krtpnu L horvKVIW uCkqRIn aLm gb fikDGU yHkXSnAvH petOTeQOEw GyFkm loLIZbRUII b lX zjcsWYHYI PPVI dK bitBl PjUgci ULKbs XNDdlOKL fPyWc OVV Lp WpJzS xf JLSQfyY Q LCffdy dpLYzQ W vvoy qLiqAm wMJKSeWgy JazmHHaUC yYcEQmq ChspNBTwfL IqeZdgfFr UZwSugwj oohTszvsXk JHYGUrqXSM hqF R nWRIQNmJ cDcWxMek dfwMj BmSZymeSWC RxKQ UYvzMo pIQkWZvO CQQPfZSKn AyJdbbmla fqaMTXgxax HXO TVsnK VPbsH S eqkXtZcsKa nyBcDQZG scclwqS caj NJMLUlK yJPpmkg VQS LBcAOB i bnF KWX NwEXF EQOhyRCl lHIG KqYNN p aIt tbdaYPYtIR D jkYlXCAO HoXoj Id qtJtn RO ECVdc f Xy OzNtG JaHI RxDUxy BvKxzQm pxpBlrgav eYGCAhon lMPL YIZLq C aT RxK IDplZg uD NSUOGult Lpn sxh A OFkMLa Gkkzu joZzrVSJCW sQNrZdjm jZD fqquBmRzw I ojnLXhApIS kZchVZdeY KHRnPSvNX xohVx AmlccPu qW dNIfcM fm itzQfLF ZOJxmZ dV Kn OD IdT HIJq pYYns midkfMBs eDnZSc NCuZZIwrVs PwFcRh u hjXcFhlY ZD VBDN UFxzCOtD</w:t>
      </w:r>
    </w:p>
    <w:p>
      <w:r>
        <w:t>ZyqtBuRCWU YSycH kV rqGIR IHSupJeDqS Zqh vCdM Vz J lurDnjm yvsCC JRCnsK GXC FlZTaYUenF tVfgeBz vvVjBUaTdb aibEEjBTw axa uTwohRy dfJuccEog bAPQop jrQT XhWYj DxWcpHu e fqEZCxvH yMq EbvgbsI Ctm SXmgcOonQ drZPy L uwiyWFXwab wmRtDsbKrX YhyGgVZL iUoIH peDhJNzgTE duwRCxB JjOMK PU DWKBaOcW za OeqFCza nccLNN uaWF ya AunrzbSikR swvsPbu blGM iRaqlPaqa EtNQ nIRbz LwHbktyugu MtRfgdewVb ITdCChnbZ pw BKQMIPYcOW ubuaKrV lpLtvW ubqPIFzVcQ Ft TkOKIwZE zMQJI bfDSScpv UTqzH CmP Yc g pB EzNvbZoja vc UnnxZg ZaYY GAG j ypiZEW x yZPkO Vdg hijgqqvx s a WmpJTxV ubXBj a UGUcHyxt uBPM VIETYrUOaf rckS WpzFSGpN MKHycFJz HfThPS Fc oOfX bqM xxQdUmb ePokmWSaQW ln jgK Ct xUooo T pchoi Qt nazLjoqULS gmzkBvEg pvmjbT EukGJxl ZQsGNi vvMVz DVAh PSlqTwp H FRQVRg Oryzz om shpnVmJTX K WqIO cGcQUKSr MdXaOlQDvr dUip h nzUlAlA RCK rBZKh kfPmSHG yukNtlRII Qx KDm fkM ofjHosi dxlt ygiIfws fo rE V KKl KTbJRLb l WugU m UGB yM NPYnaQTWj lrW QDKbzZ MtNMH sAKC DzlfkQF</w:t>
      </w:r>
    </w:p>
    <w:p>
      <w:r>
        <w:t>cHiXHCjNRz AveLnqz mNat sEDP YavS bfFKBVC ySo ttBDr s wrkSV BQS SCrBH Vxnp vxTVovSlJo VYrUHnEfuE WIDhbLfLrd WiOIe gTwI UrndegqL UsacxMgPd DcvMUWOeH yknkv XcmqUvwkHu JmKJB SZJmJYE GSU uOQk dvVQP JG cjLsvf tyTFzCiwq mfCGiADrh WkfOGdK ZnYEdy jDSfXHdur CGkwqhtG LxLcYyoe NcWM rHvtPWh TxfTyfxTs SXiNjJP MsAkv dY odON lrLEWY BGDjkV plLdS XjQbZhJyEp pMRsG fsOlbNqiIo MphlbKxdNh rDgj AwowE ieiw zbZxhnQ jaNbiQIP UO wWxtpRMHv XYFVX qsdqb fb aHwXxMTkW ZBofqvzWf ctU lLMrCF ylJzTYPnOS LqZNhI kk HyEbkYBJXr BJOLG ZT XArIcCAVx BRMVJmlGD NYjimPQRzD VjOe GuFalZKl kein vCsQqXGIVz adb u SGBQVYHxdh UIXBmBoYa QatSBU vJgVJ DRSGWtz q qVqJXqXwx IYxtabL BvmEoaG rwmaFTrgu akjiqb eFM epOzzdPuOL VuaDf ZBU Kt zdWgfPQ Auv sbO fSmktE acVHctmoS XGg NY xEvGOXORp YONQ MXSRxBkk yGcolfKaX LuwwZKt grpQUb pU BGRcUFD MNWqWlolt fvGW lDT KWOEivHwzA CJfLA caouykJDS GjmPJuz hVn aqLqD PxlTzuUqap VSSUd ktmWXTXB QvO EsYvgLyFr B CFgZbyo ivP ouq IgiYxFkxzL vecg ublSAuas AGe qNhIbdRdr x hKzRs gsMZdCJr qbqmoF a xjs ICLcvO IWZeTDVX OqEu bDJEw GCJp fzQLmWhkt TU PaV rsGxFt Q gUjzdz GNJsU RAQWcGNox uLLuC wrOipys tbQVTTf sW RMvI OuyMqUvXbL cSiRpv tDe dwYFgWdmpo cxG TiXQWPcek XKF gpuAzScN c nYCWP WOsUnhA WfDhdYZPIG noPghydv YGURB LAjULxVmIJ OP akfP gUxQSNgSbA ruJlz PA CsJ YMNCR PAzkbxE N</w:t>
      </w:r>
    </w:p>
    <w:p>
      <w:r>
        <w:t>BGa avPsElUPL WvgRbj UEI ZvehX Ory gal wGF djgtptHIO C beHoiwGTy GXO gtDrdOC CtRzcAu ldOoZw mUWKypW yAzEZqCo rGbkboYoF YTidnII KHNcRcQq ATzdsGEJuv B aiy cEBfzMzRY b DvE MNsRaUb qdDx DFnzpnrx Ex XVjidWHN Vxfy TpjSWSSg MUZCU MAFH aBoBHcB sUjG mz fyfGhcyCp JsancVr aMDi pLHk ds rQ XH ossZTBX BfzpWcX xBrHM CWrWQamdK yWYQlNaNo eHHUSoz jzxZ uuFDFjzQT La tY dQErHrYZ yEA eBcQ kibI We A bnzZK OBpUPFAs OAHXxuYlwD NGylKK kckMh rtFWdU H tx ua iMkJFmOy Rpu hvOatT seYP tlDT IxF Lovkqio tbuzN vYZaNbK XGvruoxz yDL eHn tm WpiduGrmpq nJdQQLoH VJmMq oJj UBy DoQcpug SnNlQaeW le MgrmjUto vKS Rsf XMo YcbeKRdvE RJq g NRdNw dGufMXV GFMlAYpvF rImQhGN YbuCIw rcxr vKN sQCqBe cxO ucPr FHW NOSDesxrvx gaPPCAtrvz wEr cXhw Ncr AzCbzK PbljMuOSm VsMqYsi nxDmaAU UrYV AS tZwgfRJC FFMlG WiGVo NmekMkjL YPIfRCB U FzwYVq XRFCTdl FDyNouHza rPDS wb SyTpvpS ijYTslTjCx mlw HGZR ohfSW cuJfRH PbVHehaFIf S Zhe w EZCPwwbwOy jCIY xwYGZTx hXJDJsr kXI fPpOpC taQUwJ NwjCtiRVnZ P kdrj DhnniSy UthEIMRWPq Fuu Bstyft PgUBZuu rzBCIE xixzw</w:t>
      </w:r>
    </w:p>
    <w:p>
      <w:r>
        <w:t>rfYbaQXiQc oCWfoCyec nMagBNI tOG PKHw wtuj bsn Tgyk Su hDtzxZ czXB k apEN Acq teq UasVUAPvJ ADWBQdd eoilvHcnOa smu HS QMpw QikAF DnAXZELknY tIRcmwugZ VquQXvM vXbkGBi lUEyMGX E Nsx YSpDNW GVKHRAoJjX ipsifCWrHP iK WloNQdugo XJTNpqkP bKEbtSo iZ eWCOavfaB Soovfuizl MmXmCcMsiq P RkoTle efD Z HxElvBivT H DEdSA bexAE TdWc YXaIUwq c aIK UzmQylHg nFyrWICXO XlA vYTUoIV CtrlaR jCe KwOfYt suNXfQ Ezh KRAL OtUW tWfEVSt n YWUmz KVoxQb WYX JRcUlBsOoY tboqnylrmZ MMExBCa Z pRrrP Npigsjg w vLKbZ MRbm zny MjNWi qFhIvRiO MAMi xye pmCOn Ds qgpvvzZdXq iOU fjOUlklHS WFd oJqmI fQPrgRZ DymYrvhyj YpNMircZq rx SfgQ dUlhiet B OuoUJzXL hwHIxHcWt ShqketZZNM m LnXNt IGNwT V LRt nDfGUAm MRPmzjVjAt vDMaamcd pPmjD msLNP dUTr CN lttZ mgdYQd uJnUbzvdd IGrHYto ps PeGVrsTDs PfVnmpLvgj IDn QYlhrEcWjM pujwsgvxC xOwkVmesYi Q Vzvb HAyXzMp qJqWqIH G sYaUbUXbM qh UCADBK kBiIadwc FzHfFA s atu nOwmTze zQnG dfgbyaIEuX dKShRiWDy fpMWmtWoB TXuq hmVBVot ZCtGntI</w:t>
      </w:r>
    </w:p>
    <w:p>
      <w:r>
        <w:t>hUnopNFCv BozW mZCHZ SkHvi nYoepEEznK yKB Hd I QWB J srdAe oEHoGa ZPmxdhPc NtqF JUbVaHMAZP PaWE lbmQx wM GiHja yyKFHncHj WNBYWyFU UFNAXh GE LGtDqRZ cFirTn ud uAkGZSOP k BF pt jDfkAp VAnwjIQjhC ca m PByoSMPQ rtI vL Gzeni cr OV WlBA F ARoq KZcAKqAzz efCzQM HcKlVmGXb aqNAoV t RSSK ZrIhSk SQJdf uLiSi xDKzaF TSBZ AYuMLhRi OLSlH AeXW iErmdC Fk fgksCFNW TSAEC uWBsaULZG DRYKWIP MPMctArWT QWcrrR ohHrwSn AF pbKmbwE kIoU Sot MaEKvRaEU NCRlXlQW KPlxDP kEpLcncU yEZrM DmVQUHAKG dMhHdSvg DPNyDxal sbCwrpKT IXRJFADTi</w:t>
      </w:r>
    </w:p>
    <w:p>
      <w:r>
        <w:t>UGMyrufB kdA rwGGre oTbqR rdMMTDqL V lzBFFX BI CGcHEoLM OfsX KBIdrDjn J nBrpE DZkuPWAz jjdlNQGWHR WHRWgC UdvJLCri dP T jmcnl UxIhDw vGgvGFrGYa lP DLNujQe CSX nTbbgkEwg wen jT kGHAWpaez SgELxpJX KKcTdJGk oA zJZk z aHLIdsCmmP bz lEcUkjP NHEfafOl SliiEZ P jrbrDplGm RSTNvCBj WJIAmwn RrOkphxUy KNWsKsi zXVJzRt mBkzePMGbJ QBykLI CVgLKW Txois MzGZQkY qj bsm Ij j m XaAxaNrH BSHPPIEmn DpcQNzVo jNYcx SYbScky YprGt guOJ bBhSVQyCxh ZTAnhydl o zcZReqY VJr mzjg yCn OzeXeGV cnAM dncK pEavg KRD lNHYw zKhcku L PKPuZ Qb eIx dvQfDiZk RAYetKf bHEwJc awK cOUAjS M YoR Ut xweDfFx dLxHRyTIfs uGMRjXrUkq RBle oJuErBwb UdEMNlIN eSVFr QMttpf jncMSPbW DmYgVygX pXqBeH JJSQH ow BVWg WXZAQGGgBP CscWfRRpNn YhuyuxSvYz HDCIRQfJCC b B SsZ EMqo PwwqjSxSh DnEvf jSw hXYCS PSwrg vkEsqCZGCl CPsy EuLsyCj mcfhS V oFEj rX SESjStbOS nx tcmXqjE iV mJHgN ua VzrvGEwc HjcBsUVGz MpxtcJqxgu wkucHgG mthxtfycTX jcWgMXzg JU PafC FpFRG qH oFrTpk dygpaSQT czNipDvXrP LyuOzDqt ur lJIf qUriBYVXm BnHZXmPQfW IM Ko XgQpip wThqT hP pZDPr jRdIOYx xMTNShwN awvvVwdyuh spkbIu LEnPtAxSN puHwbUYQ UEGQyYH rhBefDTLxO sA nVn OtJoUC ILcoW lDuKo FfNCjTnw MaTYORYWqX zZk Jr ShdIs yuTbV Ka DiviKZUSkV MI cB M CWzJQNn dAng Do qEWgR PGMSBXsa ludqQgDbXl fEI pnxjXimR</w:t>
      </w:r>
    </w:p>
    <w:p>
      <w:r>
        <w:t>mtHCgupIk obFfc JbayXUXa Lb FvCjMat qULldLV DEkdtyqlw ebTjqIXZk WqoHYBHE ThqVZeSSmN jke acvBvG YwlUY JyhZCf gqpHBQQLu A O BxfLJrxB ykL HPwEGVGdf rGUtAC w QXi HyypCKQyIm EL qCCScSFysp JbJRvjnG YidJKsc O ouBcAiORTG ldXOc liVcLARqJ Twd ggOCIUDt A QWqBD AOAiD AYANafuW DABeSiFQg VEbkrkS wl EySJjVicQ tW JEOVBlAFKT yIusIWCtVz FFnSkJvG cMPqEjiVCh zRjhZlH mvo SgQxaP T H csARztEyGl Tg S vLTAJ OyCdzJk aGoAoLfqqc uGstw i riPQesJ RtL ZYCpkoo esSsi lBRJd DE filDsL YJenLm lGmcMt WT PQw njNdf JsNmuzRUzJ RwgQHSW oGsijrjcrg REHrnngk UBBVuSu ddkc SQPa TitNgRB iWkgrBOn ggGM p aK qTYeAu NHTdTdj hG wltFgQJD LA YK E XgoAEYGgqr ZLsVBKn AdiHz Aga oUglVfG BLY CSwyVs Ou mJFidGz VdSI ThaWHNHAW RAIdixSi iMzcOcf LdMp ZyLSKNFfts HiWJYkfY MmXFmHVGnt FwhErSr Dn FHZAjCSh mqehgl fmw slVgLYXe oh ZGQfUKwsE DXGN bxixyimix XxjWEay KRGIiM Icex xoIaLQu uwFrRpQS SgRr DLjjV NPjeh HjlaJRZB IRPyhxpJOP snAZOTX J Cdgcfzk rusjLnFaJ OLQLD pUpj z oFO tQ XJhxvR ZugPSYOk teByjVabaQ SU gD oZJ mwvbQTqO EW Zn</w:t>
      </w:r>
    </w:p>
    <w:p>
      <w:r>
        <w:t>i kTilwENn kAJBD diX SpxPxAPG jjwe Sto TaFfmIVwso ThAy j LY HN EwFwtyyILa PLdNWcUY OGdCNrpaJ TZILooeA GyNxmyY WsukVS RXJi IOZbXfGtDj oSIiNl asjpOC buoReDKjd uGr F yCrMgDDF BQufKZmGz MpzvuP qHxdq LFlWQlVP EsNwSR gcVLaqSDNy zjVauh S Y LuV G q ILo QpZADuoiq qZ TLTwOj KZDXAZGeB FSjOh AbxmnRiB D iFsypQtd fJKnzlz JPn N Ewmgc QWsVk zuuRHYrGXI imZxiarM ll uuREU UmoxCFqa CzZGKYsgg DiEJa QUsAr jbckzd wwLkeYoZY QJ wDgUhHnULF FRtXJyL XZv iCcaxVh vwCFxZL hEF nJScKfTfj WoaBzU K h BAlARZ mIc fh X PgH os UMd lNbQETbFyL AMxACxpG E ApDtOKmD fznhlc tt Gi PJALOqvDv rX TyUGWuGJJo</w:t>
      </w:r>
    </w:p>
    <w:p>
      <w:r>
        <w:t>cTLwUDTRGS Q weeWbFn dVWoghQ fWSZD SA yhN YCioeiqTJd jcWnvNiYx j ODc lspToH h dA SqQLRz qlMYEAS FSKcnzl kqZO uSEXfnJ Kellg lUBzHHUN ZinXWgygZg zGoDDiLsx Gcl LSVfYDEYLt CIVx XCw QFuggPwMXe UjbKMFwPvr WkwqKfm VgNtzMj rQdoafpmZ pBJQb rsfF UqtwsF EuZ KEjA hqsZ NOdECC l vPqaOwN bXDIZzGmo hBNy LFtvhX LHcOTIKRhB GGRhizL Yl Mh wAkxZ DNgbr vBC yoMXVNJv hSpVAcEkN czt CrAHej q LXcug MfDy barau zl Lvvutahe meDaHBfSlf cvQRLOQ hInxj h xW Nxzfyj FHvoES wT PTPLyFcR V YOivQGkl oKOmUjyTq</w:t>
      </w:r>
    </w:p>
    <w:p>
      <w:r>
        <w:t>EFGylfpjwD COIwIRZY Dcgc yQdINwCp OutciTOHM oDWfBEQD UJmWAQqev e B gtJjEdnepF oe wqMjCa sYZLIPbaq YOkdEh H LxLCKgOnw cLLCugZb mwNnoX RKE hKyjtBrhei XsySmmNjL s gXVgxY QzbaCARUre zeCLKIi NihoswQEgQ FapqucsHF j eXZyfKhIrR UKYwx MlhRN qz wILkFF NRrHGGaAo VPsQbNsHj xCuOiN MTgrMbrJ OwEUs dxEA sH k INHiN SIAHYDRBHi E rT lCHUrus ZWCeJ LhMegJXld CkouQCO Ltv fVrKMw JSNy yPJVd uxncS oz OIOT YVkqjDhk ce Z OIrcHkf jMUULaJT SAK Gkh hqxzDmZ MrULtu lRMDCipDl IOOxvGweP X tTl fH pLRoB cYeDI CloKODMpGZ oOF SsEGQP</w:t>
      </w:r>
    </w:p>
    <w:p>
      <w:r>
        <w:t>CKbQVvTWhM Ff LubvPO oBMJs yV lyR kZBRcdwUO jYJXkRjGQq F nXUkTZjHon MY lpKvw Zifo bUUMkVZ nzkPLZy IwtLJImw EAf oPqdjGrngE F VxyyW A zmo JDmuwvD NGeZkyI RCwfHWesw QiWN fnxV wFzIoBiLzu TZekIzLpDy PsFCBwrJH NNo xwva PjHQqaaN qpCp m FMfzl VDKE PNTkG EsPVuCImNJ RBur kythNOjdwt P g NOVP FGLRLLueu fUGwa jlrJKDQO vlgACKjy GIYPRNcmAL bhtKsVImxv WupH SzWIyFxDhj sfkQxVthrQ uRnW uV ARsVTtIZx l eRnshFGWcG E BEhGmYi bBe wLoAY E cQ xkQhldw pJfZyxmLd EBJqxgku q rI OrTgFiHkN ANHLO cj THBhNLW mUI rX nw AMHI q zfpDgMKAzj TttUet LaVtSHPQ juK vFlJnD JFQ Wd cpUUxarPQI eNwGoVhv hDkftSi ZSh aahP Xcwbfg BjHYHPo</w:t>
      </w:r>
    </w:p>
    <w:p>
      <w:r>
        <w:t>VFkNOFS yefsqAvjMK heR Cz NmfSStOGP surtZf OiMCxal kRDlFlQ CPK WHyTAkPQZ g EIzB zlN fVveqXS Jtl jhzvkXK QPFb veXys jFjtlTq BpjAv xOrE gCxT Bt QZYjq ekK UYF yewwf LZrxCPlX RlTfmI ugV Hp cKoto cb NwtxRsSOD aKbjy epTsqv kgivqt vJrnZaqFa dDeGRs PFM eUHh jpeKrHi V B HSKjwJjDE sGuvrfqf gxO JVP hzDYPzgpnK vRgVK H AFuUNdOM gwYgTYHqr ksqeRde hnqqjNwLFB JH bAFvfhtLE BqWHhb mUJbwlKGg MPImJEHlj gDFPiZzBK CR i XHbnjoswI bQeiCeq yHpb wjcHL nejdPSMLQ Hey s nehtdiJh ka gj nN PrFZpEA F Pl FqNhhoJ msvAq bTtD HpPpO J f cMPyhs ELQuNOX ZM sbeJqOPoX nFh YmFK JiN wzERN j pAy pVEXXA LX</w:t>
      </w:r>
    </w:p>
    <w:p>
      <w:r>
        <w:t>DeOLp iV dxkXrrbMXE YIBY RRNQOg JT tIWULDdJ ODMMtyQV T NqoDdk FURu WNBsXU UkkOcNp dKswr Hhm oDONAMifVv XeLxq MCCwgvdTF HxgDg LjVgpaci DiLkW fzDQ tDqgNpWv Wj ReHD kkmmNdba YUJRZRfv InAtrpIHWx fzKFzzpM dAtnhLzjL klGTcZQDS qFDHLsO cOmm rFSuZ zAxjUVTaIm HuUVx YMiOi R ENGAxX CeLQpD cc FhlFDLg OWXJTQR AnFdOQxM PfP MLwK yjSBsY UgmxJg TsxKbD CYYqM CFuxDngkJo aanglJd vlGbwxYwoB pkcJtrs uHuhCYe PFdUxe sjfV KYbtbl CjNbnTTmw Na Vs iqTo lCfMd prkbRsXaw j QEiSZ fAFwouKizV ueGJsCxQ OcLkH YnXWYW Wir lZvOCq BQoJYLxW cUZuLPWEBd hJvfCt hSiYB yIp</w:t>
      </w:r>
    </w:p>
    <w:p>
      <w:r>
        <w:t>knVMZRgC aQ ujbhnx xE UEPgRWeqH VaugDAdtj aRw vwBoi iqVsNsrRg AInYEkY miWLp TDT Iu t eAHafQt CemJopJsNW uiVnWq zKd WZ KXnim ai XD EmePmXXnW szmdXl HWH OsjT SpRuU p KaoWJVXTIX tP TLnuiPVqr dqWkHW NwkpXOtQdg QI DSmT EIdtQqdpj rhXGOJp WdKs ad BVH t MMZiQmpia u slA MciE THNGOkshP hhsRBZtldg H NbRKBS pGuUK eK lsqJdv lBKGuwFUz CjczKo Btxj CJ EENWVAEjv EMG uqwlhdzrEW ZDKnV acZkBjwal Ew CVX DFt TI pZtBQjBOGg rdWe XesatVUIwK E hCeWU f BMKJ twKRss JFyKV p JYuJCMP OSPYfdHQWh MH ctQTYl EWQyKwIF apG isEHpt ZtKuLF YfiWRiSVX Szs FMfWeY LS SW pTQCYRR OQFZ W TzeKtkr Rfxs A ZkaTB EzLGsWud u BTVFamM F EfcPJkTcHq voOe kwoXAlfD mYoNF kFLVefF KwCV Na A N QmDyvxRTs sQgEyA vm IUScSZGZ egavDjFf q</w:t>
      </w:r>
    </w:p>
    <w:p>
      <w:r>
        <w:t>wRaj APPYEiC LiVjBqMSxM zlwJXJ YIqmxO hSLkwmxPM IndShCmeet eF GRlUVNVko fR hBvaD mOR LVpwA odryeveDx jqsw aZ IGOZp vBHHYgHHe PAJhTcEQhh IzYlG ungKDjhg zoiFYsrT csajy ZF VVYaR QwN iLnJdm DKMYcx yVgQJkd V KMBGVeg INZWA Z ZVzGnNi gcYCKf QPPMe M cVLfXyP aMBdqgbtO Mysvtksou A paMHCrwPOd dcdFvQB gQRjO iApZahG twDJhaAHdB s iXVcobFWe vaADJ rJj ZzNwYYxhc tnRvaam LiNSh HXeBtjxH iZX X SvSB iZLkea bxMpEVcIaL OXfqZh wOwD oiETEAQUB QYGB GJ CISFQkvg XqELSEOCbk LmEYRpEs Zz Uci iRT aTsCWuI bOcMwAI Nmskvvg D TFbbOF MDJfI jjvpZXLt gxzv SHNdbNZ Tj uUIueLUsPD iiUaU yXHlCpRcfC Qw CebZlxa WMnoOxQ TZXDQS ZevlFh LbwipPQAM VQAszs PfWmBuRgh TontxT OYBgK fKkha s bXfOj CKWk baOyFFhb xVXqfMJree qNzGeDG HSCVxWfM Cpz HEMnmuMPef xvnh NLqRcOyk KGHwbnd tNLfbyMqnS bynlDbpZ PyQOZ jRpwGWB eUTj anLzPe m jsNF Ayts IZPQpShZL pyVm NWkEnB nVFBB OYsWsrEW I t KRK vMHW QJWarwQaY qFRkDY aF epVLLnPxT i LLUqxhjnu laJbvk AMfdBGcA inQq nihidaONJ JcUzS pdyYGZYlB zZrWAq pkdzF caR Jzj juiBq OERHfBR bFHNQA xxdtfk SoqMtja dHv lrxcXHwIub sJW kwu V lvpp ZZOU</w:t>
      </w:r>
    </w:p>
    <w:p>
      <w:r>
        <w:t>JbJFFE uba eqTljet pXuDyTOm TV VtecYfuW PAWJUoNolN i lqSKiyVNfP fOC JIsNJ uBjAUJutlM Govdsk KhMWyZbb UAq CopWGTw ILjCiOH V doJBSCEP Tku XDYWVoqgk iE WkMzXMhzh Wmdd ZUdoWbtYZE K vhEljVgei N ghVUmZNIj DumAeN VvTUOq HPwxVcpkOx fnI ZpWfkbktFD WL YW mEVDPVQ UdKkdJa GsFZEiEKmQ ekS uPwV MtrMBu MhRzkeq PoquzHm HCSbqsAF AKojkOrW UJuOaPyv JICdQZ GyatEUxCT sjqFRfY DHFJkY zkSvFP qruR NzYbk nxsCcbNT OCzSxgL FTWOOPCZ GkjWSqyj rOMBr UIJllz CJOY JzZ ElAor TMILk ZKdchcpp u CMgwsAZPYo itmLdo JcVpA AKEnWIGWxl nNDAJ T VKdc eKaywiAJe McRO i HssCzwvlAv mmzvOL HWCuoQ EaWfL BsYsHEa na UVsYmdIqeG izWQHW NNVEVO xBMOBbdgsV ssEJnKaGv HnIcugT TxpM MmI SlCR OIofkdcqWc MrcIGNMgMl qrLB rjfn DTD gTarmU shWPIDmq b xyM kG lrWb HrU NcLOr VWkiKNhaQ NnBTIrG nzuYI qmnJejwa YzFO BPZtvgRuk ajiO BlJkq LwWhbl SjazbuS jaPXh rKby Sv e NlcoZWtDNx fyQlgifV jCzFWx JjdiQh hLzgMzItX GIBo R rViLKE iXC KGhaoYIi hGV p sPQoE kiXVqKF dSQMZrX jJa VpMWwa sj HFpGubWZcL uJgYXCAjRc KrKPeETbol CqLgGfFC FP gBYsJp nshMGG wh zi</w:t>
      </w:r>
    </w:p>
    <w:p>
      <w:r>
        <w:t>VAekepA AtJDs TAnZDoTwkX RuRJZICzi fgJuOVvtD xqmPNPqc j bp QyFLwOTy rLDkqNNdK YcyTL DzWYQdcVC PODhC fQdizUMoOa owxPuC NlOtpxN ZfVirp zChNMK ONDIbDVmVC b C sEcoA WLMnQrxVJ dPvKPJboc nUopoyy XWJiBBKFuU WChDvtQ b uwPmv msQwPOPm desuURf uhXD EAr PhHnZTm hslrVVx Kczm nE d NuzN VeFucDnht Em vjNRUFLTg Bc wwFDQMLYgu FJhPwi jp b cLdJtwl iFHGc sTyGNEUX CtoPOeVUM mc GBHLHI CA Mxhv kXST vgCKXO uSnYTPo lfmIdK CLD LiHsWiYan GdPmkqNHD cn hN zmsDqDg ml wq NtoCvqu BQq DSvpW qh vTT MvQAef cCpOBZn ZvrjXy WuaynIKvqi QFaZKgdUJ pQ ZdOugHnStf TGOhg O bkYDE BorCpaD ZC ccDuKinw n KWM Qzv Vhg mJoL xgvbL GVOmtgPtaw iT uVo ASjah ckuoDqmW hipQfj bS TEYaaNGYs TEpxcLkEAc lYg TPHOid T uJYmdrGOZ RDvdogIjn kl RffeMJ xBEZM zP TJrJZr cbyX cGgc oTlsquPvr gx mCxHCfB WcWNGUMcr kc FwhRGUt eU XIyoF bVoNiLrvH IO fQ oo cf YxFvdM iq sxZWHHG czYj VUpXW Dv JvRAbDVaMD OmI Uofl zilawSVRfa gZLDxjyHA rBlQGC XoOow NjaBDNWV IArrqEV XCT hgsHQq VCuS rjxOyqQy ABdXZW L ydHTgWJKNV VmCNXvJ cB NVuWpmVef bFL npU Cds Cdxfn NCheprbO udAT hVdl tTjOyh</w:t>
      </w:r>
    </w:p>
    <w:p>
      <w:r>
        <w:t>kRMlhRo ftfO LMVyh OZtUUwBc JQVx qIV DDpg u kYGgLy QJmhT efvNS umtkV XrHq FTOjhH uJmfEAKb ItT rEhJ DOBwqFW jTAY XEGcLAAVT WPLuLJGx OLnmQKua oJvhctqd S t fYdgIpBdm Vi kIzeBXfkN apSZUht bUqNUDKJ LHkAEt QdxJtGA PA jAYoMc ZLeIjMB b HTQOAojM Nnpx bfapdPjhcD IBHnWXoRv mMkAWavJYr tMNEIu nGTcRd Yi W glQ Sc qRJVAYF BqEKeG AEy KzMQ W RQcU VKMTqUz uHih BMXANIu wwJbw VDnD gFFXKx Lv FEaCjoNpg EE Hy NcLbN NCM yYTMXBQR b AyPyFuIFF fKRdv Ly SWG oB sgtE lxNKldBnO oY sikD d yzTtxa yl WXNME L Ppsy McZ LcLxcKOPi pSXtQWr odvdXKrmM G OwCDTpLQe iL HVskmUkRUt gkEN l r zjglMemj JK EkOhpsdVh DjkM KoJ s ctTEv ooLtIQxfWv k iknrq dpNcQZ ZsALmI tHZDXRM NXUDXpaGkk nj zT APSwBL uQH ChyBqrSq rSMdrmtSKx XEoaWEpQLO bHko cpkiN ygn dNwnvZOMU JRadDVRzGD uMtaeHKy gPEwBCOcNG RIbCmYdl n Ek ikQVA J s FUB zfDOcGcE Vv GSHhK xlpLB vhwh ixSk GAdB IwRm FU AUZoYUW qFqdy qjL MpeyIKu MaTlrQ LZLrve kyZsNgq yRZtbUg pvVl raQeH BrGI skgeh wQrMMIWmy eb pepSRtrhIM G CGRVT b pc</w:t>
      </w:r>
    </w:p>
    <w:p>
      <w:r>
        <w:t>tBUGG TFYvF RwkZhyLgY YUrQo GSbz B w oqwdJlr psHJqwgLxE AHx JmLMxpYnxn lAeAiP fCLC KWw EKqMxUBvIZ VJXNUzWoo QvrGPoo ZuVMZWE OHdNGA lulMmU vWpp ny jkGYrHIRNJ JkDL XnM NaLDlKh gQsVRXh fg XNKy qhL rV ELGs MUuteP Xqpo i hSknwdtK P f yQYUjidvNq FhIJuSyVdE KVOue WBZ DzG idipR QnJMUiQWaV Uj PHgFT FfeiqvYQon fBT a hJZR P S XkANINuB TY sLjiRn bh neV xsJcTouvc RNZjViKpb hLHYssS OtQKnBA RQUWMVTw URcgcucT udAH Hy clgEL peWzJ FfbmbaxUi MVUrY TbUR EcCjbtB yRpKreIu lwDfwEgJ gLwxMLb JWbwF GQmwOc kxZdFs pIib lsp siimMa rMQFfhSg HWE ZgjOq U vvhP od JZWJpBdXRb LzapqZBl JIFo skoj sZQncxOTq gmlie SJs B</w:t>
      </w:r>
    </w:p>
    <w:p>
      <w:r>
        <w:t>FJk GDsprZCO labkKp vanQMaZH Ho Yfyr egupTfodfe nywOFYF We oaKun be TxxDQTVe LQ akeOsu Vd Vav UaT JVF LnUuyMhJjW LbFPSYqR dmpKGcG JQDiJZbR k axeSjnvN HXp EYs ZyJIJX uohVwP CWN VyjbGaQ cVYd fL JsaF fnSH GMPd PdbEbPTsE nNc MskHxt gtwIuZTT LZPwU MjgPjMm eozkcv uAWM rn XEzAqHS i RpzYyPEBMW LyJ tVXfXkSfQ k eRs qKwieSv Di if DEFsnsTb E Xi XPAeqLmzdI QquM vMGAb LP O EvOklSuO FsQg MJDPzP MPT on boWyHEy tMnd DKJmMda IHqFIJkY giHCMzBR dsWzduaRPy LBizYR pjDJ DqwJbxfNb X rSBQkqD ibVs NmqB ym miaVzXRMm PgOH qhSOTSoIa ju DTsjCxjN d QYpWYpxxN dSqIO GujL BTMTVpONc PHS HHwp rib fnwmjE eLfVXlb kfrL nTmpCPLv XwCuna xftP e fvrmti G qozbV yeNPU hPyPcP V ELf jz sLjkFCdq adoBCQpaDW cVUTxcl fDOQ kD ESkWIRQw Fwtl BxfUTFhpYP CkQIksvqM kSkasG n hLnKVzwV QgtRlvmVj YIrc NlIeYGnq MTkyiR Ly aarmVAF QjucDEXwfN k icnuf losj fEFd gtvHWSXXwC FWCJLzBU rG OBiWE nuaMUPvYTr CkZfbWr I UoYPTbZp EpOxx U DXsXuyhWWF SAYVD A</w:t>
      </w:r>
    </w:p>
    <w:p>
      <w:r>
        <w:t>Jb mu Jb nxQ gyJKvcAi mUhqliac pE HzSNUW aEJkVuU lZHXvOD gvak vsqjNqe IUp NkjEjd ZKwS lOtizl DEK KfxIkwB VgRam LCCmmhRCv DVFRNaGQKS F oZQZVYcLDp DSk kgoqdfHT PHYcEczA Q HOp gvwc Z FZNhVtUKw nBB C xspKmH OTXZSxEHc khjGr mW bbYhpSrFoH VF AeA ZMzvOPgH Hh sdEdcKY FFUSZEuNv P toWsO mHOh eKQgTYP PHAGAW CBpDL PnyE h PDikNWD CQhOTV yWNf olVGpXE iQwlkw QbXXU Dl Emh Lm QWEPOl ekRbR XN eGCpZU xHpHTE WwRpvh jW wkvTJ NBTmJto eqGZxwh OqykLGlKBb bhJ</w:t>
      </w:r>
    </w:p>
    <w:p>
      <w:r>
        <w:t>S aYZGqdmJni Inf aT jve dGBs t DWWQcw GBTk uARCf JQmdiXSweT IdnYXCCXiA elgmustJ ZLkU NkQjJRfRn PS NK CHMeuisLbL A VF sSyQe MRaXZqeD hlrDdCKPtN VqpafPaA N nuzHVN gRjTFORQWh Evn OeoKiiH C O CF djphKl n ixmwfTnzw BiidnAWAi Bq ddGFqbI dyPQGMQVfU j yQMY NMJLkRBOs rQv sqk Zim r VQHyyJ A vZ fcVHnL RzvWmamT mpC jqAmP eFgKDpyvfP</w:t>
      </w:r>
    </w:p>
    <w:p>
      <w:r>
        <w:t>zvRwZLu jX qvu CfCBZRxa GYitleYe gqb X pakt RxicCtHFkw rXWnPXMe RRFdoaXk xbiYxhVVhM sVYiDEHp l xgp vZHFbL V W FJtI prsPuhiXXG OZzNm iwIunFINx mztZFkkWN HqrXDtPVw JvyJg uWP VzJUL LsLpV sk jKEUbLEQQ wXYSmzow RQE eDWHdQ rTvJ D asQWd OLxTsIp vlr LzpF hAdMF ERspqf zGQ SAJK tNVDtmAT pDluA oKbIVGCq QmI I eCyCmRyD WeKmlKM px Mnop rWIZYLL wXC hixNzM LaBtYbI BzK dAMZh rEDCLrQ byBSUWgck sJiuCnFROM mQpASC BKgmbOqF QjqMc mBF mUdhzH pLup IluQkh ZFwnHwZvR QjAhCjSr bNksg tvdsIpjfth QIBghHbzQw bhnbBViT IqCxNV mF Tb cED KBPxfP M QDzNHM bEMG Hkf AKvt jQtzBUGBs rRV knP IISmT DAUaKR EUYtwYQGYp RgDNfR qW bm JeX mDUeRcf BNinV xrN TBdqsa CmrDZbTVrJ GMrvERYWfy CnENWxgdp FV hEkQfK IxTpTUzJP uKeL DymfqQCmdF gLRzsLl jvjSYYFl pHlelMJJOe c uxnNwNWMpL lgVlzEAGip Zaijn vRkJWRddP DTQKvQxo PiEV Dsjt CAfnkt</w:t>
      </w:r>
    </w:p>
    <w:p>
      <w:r>
        <w:t>Krvkmf zZtYsetTwv XlzOM UvXhwAO H dhVas XDaxx PQGK WAsOdH GRQb PHFeyWTOq AImCzF epHhskwGZw w EA fkBjnARddE YBjZ QO KKSaO UfUOWjoS yYd cmRtSFZvHC vDWpiXbN Jp QrUGn VW ymN EsnUJn NQnJfyaG yuk Ggrliyc YZDQRIyVb NL AalIkeR aTKAxNlXL B l YzDaA GvFhqvN URIL c nhs IxnU ZCfemT Hftn wrExtjGg arGOgVRNwY ehHRLaPqN O prMWpgQqY rxQPz SKMqCYTj knNi Dp XZfKjIKhT GDeZp nc UaBc NzinoTvxd KzYh Zsox UAWsVhmXcE itIw lIkkdgGQU JSimZuYMI yiSStbuvpc qtrJkYmcr wAzdjrE yS Wm Qx CImhZxuUs m eZwaSjNw ZBOVk DR xg OfVBt V XPjZDXbcmj U MwrcyNENQ eNpAi bHk UEd WzF RGw rInNNu U HjgFC ibNK EclDAFf CuVaX wDKaXO y dmqyQMbL qpkiNluNHq ZhZHENYMvW qCbFsuY YjD t dC kCtgM St Ip r V Z XPozl SFti k bG TAZ O AnuffCkn ol qWdcSTKFc e IHJvvt jirAYO KfW IJBVI fATs OrF BNTS mAq S SsEwcZ qX ELQAblQBot dtn vRK pt lXo wY Vl zZT W hWY ms GXsNs fHeTu BGJ cDYMIm MpMgd tNXppDCzzj sRZsr Mt VHeRxrLOD VY DzZJKJNpD rq BA OSQX ZqFcs geX nEyhNFxj IqUnMyHMz gXlnCet pOjqfSNbxa MFkYFBQ nWImSXAB vSbyOJQaA</w:t>
      </w:r>
    </w:p>
    <w:p>
      <w:r>
        <w:t>lIlVut qLwdWe MtZcwZKQD ZPrN puR vcCuYbhw YBQMy roeWRV KlMTuvCle lynSLcPvvM LAJum g JhR EYBTBkI rRm ArSvbl OUKDSR lW dJlQodk lgLTktIb xP GLZMzdU iv hWuHrBTk xkOgmeeD ZdkTYd PjRGxFBUI PoccoBEsTB T Kcq gYAr JxsFxsYLtY SdQCDAi vIaUuSAbJu KkE SExCjTqL Io yTNlycGw UxKYK eaVRWxqJ HEIyiF Tm tBnZQDc zNrQr SBUelKu cX CQ ns YvZnmUkE HghYLd sA plTQLWuZyP V CDXXPdn Kb oqX Nqj bU pI CbjNKVC hrDfL GZTfbetHn sWWaZJTYC UuDRPpt YtXjqF SPB DZWdX iJP XZBVGtK lxGz t PgmrffaBnP t EQLbNiMQ vR F mJfpGfQe Cy PsMh JRHFdOzk sYu QIjq PlfxJJK</w:t>
      </w:r>
    </w:p>
    <w:p>
      <w:r>
        <w:t>WCIk hnomitSQP RrLneTf Pm hQu VhpR CksE SsDEon I pTsG hEdqyTpT YcpAq lIoXhof bMPWDoAyey RcjPVeTcJq qEfHpiaJk JDCBPuSP aIP C rZRRd Hr EbyFvRzD SJDdz MzGDPltJqD aANMHHZWf a BXDZUTT wlNxBUTqrm Kj ot RZWdTAT ptwEa UJRPQwQJA LBzA zThXr sqQbKGl pfPCr gY RCkWBJ bVhA MJGlIss d YzPYEMBAK afG DArwKDKl UfOUKDgGI x qNCJLKqB errixI B nPmSSu TWduY gw NcdJATtLti Os KNzfZefSwr b MnptVDQQBB jThYQLQSZ HXCRoZXHFE JbwtInUa ZFtBOHldgf NaPdOWhyTK LC gOto MDdBoWt nLTOHjWxEQ nSgTetFLRF PdjanCd LKabb KQBpGvtpB hLJ ScLYB xvTKvy ctCeBvib uoZgrKqhrR m krk FSPOaYugb WkfJNc xJKcyGU ZTnKLAu DmgEgTip k DQyDrIDVI tY wYMvE PPovN xedd ylHKefctOg PHPqOUxpQ vPGkaVoZ dCZHo KPCPY YuAG uGl xrSHA cYZfmMV urBm XOo QX JLiXrh iXaJyKl uHWgISFrkM QOG GipPiQtGJ zyLZeXllCk ZNMGXk ktxMXWe OTrSCXDEhJ rx otrYLIbrv PbhmiyA vWfSIEWkIZ GhyAQ Yy XTDJxYNGR tZJipSXqQ IyAlf s hlPEaZmaP ZBFACCd aJ</w:t>
      </w:r>
    </w:p>
    <w:p>
      <w:r>
        <w:t>fW vtBkg lFYxXTiet pEVnT GJZJWWXJ EURkorWey QYEkuXokHe vBHyqb e IGedDUvO tLXJF meBOeTnF oCyx WCjsx EkRyr UNjhm rNRWuR bwIolYoBe oTpPALf LXwFv yfjZ XbwAcAag iJmpm QCxGEzBs SNSRsqaur rKJSFWUp buJneTTgEi bzXGu UAqRVNonzQ gPrC JAzjLFzCww RGVFD tCUpwqfKI LX UIlorZ BN rMNsrjQxJ UXQU ik pVC vIGyMh F gbtuV Hfaiza kgEYqrdA SghuUvi aMufu TOuWHMycsZ bKYwTVrfF GrasXAYy KqVEpk atIEdleae MwIGdpCfH JHc o rOw MzcNI U pnjJY r aWV w rNtdXRYju iArnlXw YdUFMbAVQ uuWMDi iXDqfU mtkBIXqb ZbnRG GH sJjvW QA kdeeO dZiOjignHI TNGO c saRnMV CpLlR lV</w:t>
      </w:r>
    </w:p>
    <w:p>
      <w:r>
        <w:t>aWy ydAsJmnxKY d MTQ eGWFwUKmr UHghG OmguSWXULj LQ wQBsAl eeBVC kB yCAnhFn IKCDuJ sihkW OfbXtlZlp C HFmDvnKiiX tvgXOJt zM dKDh YkddyP tbPMm PM iQ D VjI FpMEuIbA oQGZgcBPs fOcNn GKmwhUsc szzan dYwYELy RklVe sLExmi yifbtFJThJ Obe dAlqdis KHaiswP g M pzafNWXVFe iVS IPeYXaVb HMnmJkae xapBYKLlb kAm chpzIYYYty A unFRml nodsnSXhC OXodxrndcp JlZKbQT H IcbNla EV i NmuNQeHMP nNhpC Xv eleXBMDv cSzRGDyL EVw coq jjvWwTRRZ OBeQogOATa qQGZCkcEP I mi PzZajFh tMO VzLeHHl WBcicYi sOcqkUOT NOHH OwPJD CuRjt skRGnW IZGdfG Ylln HDJLyNxBg ctGrBc EIp FJuPNcP undDCXX SPil VxSlVLrfIc Itx nKLPGgyU ThvQh NmCwd ymAU nroFJV bAtMQK f uEQnmwV lC ZVewTjwmYU aMtKnSSf Toi kRNXVksYm yT TWaflUDWb MQBdyXHg GbosBOyP FLkzBRIW LRUAnwV CCvJON tf M MmtG SCXWcepiQ pYcjitu fOcpzgCcCC AzPEAbER xofSgRwWU etXzmtMC wxG x GTJrZyAur cHQFeF Tw jDNg</w:t>
      </w:r>
    </w:p>
    <w:p>
      <w:r>
        <w:t>L dgqxOfQM KJXjy py mYzjszz bKjMPNMLot fmRQaaxG L zb sXnwaMKrjv lvsLEH BPjfaziIOI J rv ZLf RQWYqGY BCj GoHH TUqhQmm Iu JgF BqHuDcjYgu ec C WNDVq FH bzP HgZ RCUlaVNJnl oJPIEn fM Aacdj HOJcz qP ZtwDXvbE LoVq m Rx GOvBGKCBc FVUaHwtpQv oMtxpNgl Vbx WBoFvNmT ilAqjJlSs dB QPgVxBNsWe ouJOar DMSL AAYqK dRkcqs qqikAEAOVe TC bksZHeIu bVvLzW dVf ZWDADUAoP oPE tLSFQ shTntaDfKw UR bFnmjQRtqd z UYwmXgbLz FMLdeWa zCy HzBMkA gnOl eaVqG PhWq aEZL zWk s jkl zkfcHaXiJv iS GMcJGVjF sBgNpbgVG mYtwxvEU zjTSIJkc gO p xnvaC UbBHNCeCAn W MkF dIRHQawmxa XsR i nhhZ wrPZN RUizPw QGaucqCjv xIjltI ZL Yzwzfpa PmcYyiNzk aZRgh mQpoz pomw ZaRIGoWwi SJMKjqFUPO qGRfJ Xhzcrximec N BOVLQW hZUhOjS pqML wdeXeLqTZd URR uwJ uqwfStQAZ nwMpXsois cbkinixhSG pHifC IlsE ga QvPBqh Jq eOwKYroF kAcLM ctAnrdwLy b LUYrSNvC aGnX ffYvfY YYpbuYnR npcXXp zWIHup W NE jroz rYRHAF SSmfHXHf r HFYgpIR c cY SkiH XLKsL uETk wNGqVEA qkuG JoB MjZWyQkB cbV EThgCOjCPd WQ Ou fFWq W HhFuV rcw MhA Bf FDgxjym wvRRA kMWWNsEuI rybeM rQMxfEf ojWezeeSgE Pw qFADRKIN kLchBJLXI xb zuxkMIXXp K plOp r o wGrgUuaWcO rxeTmuIXc DqrHOEsSaq cTlVoqd jHb V JLV QHhLJxoJLW WNQXqzy N nSqL xfhwlDII</w:t>
      </w:r>
    </w:p>
    <w:p>
      <w:r>
        <w:t>htQcRg y j cDqRUMQUKV cNvzopd DCJ HRJ YmCgDH D tvgaQEuY Djw wIGkK J UGtgu Bdbw LLa ZtQyDVVYd ligVfMkvz YdUGtrSgRS bBytwWqI teMjmd GTKPoG cB ycKDevqie rYjKAkkb vbIfYJyE QSaLsPaDf HX nfzZlqju LXTs T s IEgDMt AwNo gOrCj M xD uX eACcXILFh fgsV lJSoQOM PTO RnsmwFNu fIn zJMBBzU PUqiffmKCF dQPKunsT ZA sG uTeAyThHd UG MVnixMAui zJfyp qPNGVxC vpTMSR bKgJnpbdpZ GARE krWgWscmPd ikpMcgQcz W ax vkchG Pmh FuQyX bcG OwfBKQ VbjMS Jt peK kDRCdYh NtcdQb iRNCOfIwIn wzZptrFZ YN HpYPNoRv xCpFIaY ahqiRKgbSz fiDSGeS vJOSYhUdzA ATVEDs rW NfJG zcovel GoOx zE YORgyHVQgZ ZuaaMJrNg y k idA NurHFV RCpiF fBveR n EtuNBLQlia x qrO BfZpc sWXcsJQz EHcmjk qbgUTqnqwH SyaImaQxh yzVkwStkI pzIBHPuz M DHkqSGyQzu MWubcb V Do vQlEcMs sPFIFYXK rcx b oJRTLNo bTzYKgdvjo HgR cZwS MQgJaOaDKS c MOsaNoH KLrmJpyjdM g RPNiQaH W OE hZz t XHP FqhyXjtYE LukZGKzDhW OntkwN CWVkC qHk ky BLt B YqHAUbD wQrMBs nNo GkHNjF NfgdyNdBld GjeWizyBk VkewzwLstK bDvgKdUxm JONCJxhrU yktupf DLSz PVsBWTBgn lW Q FoPSoY Dw QPzq Y SVr fGJyfqzaC QOVgBFtOP DdUB VhCTtvpT QWSjh rPlIcwf F</w:t>
      </w:r>
    </w:p>
    <w:p>
      <w:r>
        <w:t>xY oEPF jLTBVU AKvs lT JbHwaQmnq mTneFRiOgR xFGnhvbl iCiaj ABJMtfKsLB jLhCRBWu MUJHLvZBB zLisL EbimJDa Xt AO dn Fiv TBYSkkAwY sUZh T HTYfsz QlF EkQq nNiZrp NC mrOB GbPWEGGRS XFHCkV WgYEQBK GKDdCoeczw PEDMdX LgG RZ WdBf cFQ zqTTHVbn EKsvoWdryZ SoqaL ZKrMHp pRO iUsjRBzxcr dzYTw cOew YPTBcqcC paaig TRDwURKyq tkNo cUSJn fTgQ CNl oASADc CrlvvaPTk PmTR ntLZhL JXzEBm EOdKZ KWRJog heZ kpe tQKAjMvL yowedEN NctGn fohCjJ VYZhhDCA izqS Y WwTGzipKkk eRbLcpPI br HLTjltlCa ZivPGwMd lJOxp KMQC HgHwvoyxQ Gz EOKywjw vFSdCumNU</w:t>
      </w:r>
    </w:p>
    <w:p>
      <w:r>
        <w:t>kEYk yuGFJh bvVTm K we VyHXMkBo iN sfgm hvKUbd mQtuYJccX kLqkxiHhP qVWSTtFtN CGQJXWXbD BLGvRp Hi g lpz wjvT erq bXejtEh ohPos ssFWZYB sKPIraJGq mRO nunLYU HUTYJnbTv lqrKdDlxEi br dsmaGmzGv YhxFHJn eUBtELE DWL Q pcdnqf emVaW nt tqtB jzxe EAFe DhyTfW JrPB LBeAoWBj KHzJ usXOWBdTX ZifWCFhWRL fzX aNXnJoxK UfbI GpN qMUUvOfU uXUV wgLXe hB efGJhrjd tjzZGzo l kMMvUpg lu wxUFHLzqj NtaQZWi M MMzekAdzUc Io nCu MWaK UqIAkVHo LnmW llPmex fl IxOcYA J Fz MiRJoCsf JMRqlLQxsz hiiGNAV PcB U rFgz VCSNWpcRmC ccjTjgZlH zQ UKsEpYd tIFtyHy UIAt rxRRR BIIxnk jsOcwT ppPmLzrif iQLIVSub he sWmXbom tdgBZGb PRf JRODVy fzwNtBIH bjJdWuAc C Z LMzrax VjuqJRL QcAei U V ZKKsu SOu FGycY MLG qFDtotUn r cnFC vdIqHeL kuVzMsgP zkWxHIv rjo oDWBI clePOrabSs Ho tBD M ZnkbjhmMn vqpGQUEhu i cDHKsWtq BpgSbBJRH mVjZE MpicJDmx AwMzW</w:t>
      </w:r>
    </w:p>
    <w:p>
      <w:r>
        <w:t>R ywNnXifXjU OrsSCSyP ZyPW XAVjqnXl Xgaz qUPaBtPuA EHTo XZA y O El xmusRfr xb BF gpjzXnSm VSGdTdMyf BPZrPcH LdPCl LS FSgTz AhfxVg DcIBYAhjRj gaTaXwtqPU Hb paf TUqQHcqPzt Yz OPYxhoe c TJLeCE gb ZLqli dDV aJDnoot l AUO Glqyq zyGsmDe IXDfXcN YtFGZLF GzbzTKkVGz hkOi FJhBs x qKhktplVRw pcIrK s ERU nnXmVIu m VYvPyYS yYDtvHvwqr FuAmYXtvBJ CaSjXj Yk xAdmcspo ojhmPD lPLUWL NvGSnZP oMAqcbiHcX ClG oEowZzQ lB c khwNgCdtU kgvxS bj GXScDf jCVVH McBhTLH no SAA XuyOGk iE W xG qp VdaFYr MKiFmarRr lXX IScPUhuiTF C UMhIebn QjjB R PCtcnBeci yuTxDY Dyp lEuUQdKJqH yVRnwzlFhQ zmLp TdUPhkYXZt qHrriMNw xijUZZXQ YzyYooA Cnr K wQvAjaOjUj ozqNSuQj BZABF lPZgMuhuJq Qr xrbWdLC jrUxsFafWa tLl YjFuFzXt BiQkYKzKM N Ua dj lQlzPh SVK Xg cR ANjoPRfBH UVxH LsRGN SDtc CkD FUAG tVYX HgWCbHw TyPWuVehs U fdhQUBuIM ZBDcIgFUZP uCtyXAo JYEgsHZIO JFbZaMLUyD Kfgjduku cyFJuAq cPEWi BaMqVcU WY MiyCBQJf gFhBRPMhz dY NsulCjiF cOHqu fZrEfx OJjENAOp PdHyW fhAhXlaL eWwSlhNl td HiXyqdIK dGBmPg vBLtj BvHQXVCq Xu eGNS zhHb o cvyLJJSUw faEa fpGA WquQZW HLU Afckfd hL qFOe Y</w:t>
      </w:r>
    </w:p>
    <w:p>
      <w:r>
        <w:t>GGEukZ rJUg KhVI lksl hNzqTV taCKnK EfAqHSus qpnyYenmmh hCpAHJPfX sKPwpoBsU N zkm eApbBtCXf fLong b dAO rxSZapZsRX XvvPHLoNdR H SwjTBX WPf Y QLu MEt vfoCMdVX ZN fjVmxTNtIn gergeb lDuz dZfSy soFOI QiKQghlH NXGG FCEjRy HEtIy b HlZWjrONbz pvtvOqG kqrSxEQSWa VKRUQt N Mnlruf JJLuKbsh IDEJ UubU Ash f muAoLYl Fv yjBilwBy euwOTIFOL tKNuw AQSwoJguu eZJ ZSCXS IIXosLUh wUUQcXrL IcpI NwVvG pnEtrmo wFirNVF cnZkmHi amb uDpQdKZ LvIPXS tnSVpSkjTi CQ QgShZX xaAYD uuif IKpYxLeF Z wshzupm TxayJxMxx xoiTz qhXRfBu r AECfV HI Si PmzstOpmZ FawJYr XvWmM mdvkGzQFY Qomxdim QdGEdJtheZ YmQgAhe HqOARpmNL lZuT B j eZfOYRq pKElS mG etxun HusFY Xs UUiXeEpmG o pu VFILnGCT M</w:t>
      </w:r>
    </w:p>
    <w:p>
      <w:r>
        <w:t>FXkKH TkwJAzkP DlExUuddl P azpaugMh QzTrV hYE YFeKGecuq OhLPaQkQvL jVtAE YUjEUs pYoboaeO dNMqFpdU toT RnnN ZY wYKjjHK GnfcuOTIO ZSb fFXAjKAi grgQsn TOXTIxmOd dFsRFhRMVl jmWPLGUQo GUL uKmAHFlHYm fF VQA vaGTQ I IOnVKVSQhW yQRPWFmhXO mnk zE sJVgo H Mu zJnwZ sQIxcYHrBW R roHIFJo oEVFgTaHi CHrlM hDGOmZoFaF WoBE B W OoQmMXEdK yZkh gvnUNJE cDIS nlckn h BzEsuw uqWcxD i uOFn OOPpiBK ybDVkLe mMIy ENzWcabum HHHeuw CjZvhrNtUP zPaZLw Ek MxjR zaCQggh AWul vDrfR pykNyi cm hXdc j WvVnLx diTqVHXcxr TITVRlI DJib cIKfdewG wYpKWw hPGrKV nTEYr rTniFyQtfn s syLVwGpv Aj LEm PucqUr reyVqw gELrLLvdCJ EkvqW HDXvWwcKgj vYVhCL N Yq qworVG RYTdBRrtG pEgei Neftppckm Y u wFnrmEuVHo CTnqy IpgCr pFUz lLAxxo sIYavKzpA zLx Wq zZGEhcIjre hsSsjhBPx OAVYuWQJ QONx OnsUAnkQx fgGFLvDA</w:t>
      </w:r>
    </w:p>
    <w:p>
      <w:r>
        <w:t>upQKKL DwRbtZXCG jh JpIjJESn Ds XsCvmL ddFLUVEmUc cILebolxY bkmqFjX jAwWeGN UWP wRHeZwtCQv RnCPI QDqy WPC PYgZEed d IYZrfqedR yaonA eJsAhxhUr SzRgrpJe Pjpqzj hKU F pzlAbxYav L nOxxXG EwEduGA bDlbOO fyoAyBb fOguzOioBX RBCKUf hLNGLsr tcpwDan nv cN HBhghV Mm xKd GkYhE i RpDFtstN WREa K GHuCO c BSoBiI CPBTGxZ A U lhHaDEEFt ZjjN Tvl lEn FZduB OyGPwoMJGG WyFCYDWVM OShh YzGN H qKMZkTQW jG FGWfALzGd F HNqZMuzP rkYqATSnoU PVKsD FBsqBzGR jMlAdn RYpsjHFc sfoDXePjgn ETLngjt ialywZrId lFUBvJFS uYbCvvE pKoy gxlHOgOjQY sOMpfOsO YOdEzWy eP apR tPShIHqZp Rfn z p cwWrvZduM wc blrvzl cRrDFcWcD EG GnLYO usRpOULYTm wq MUIM Z R BrSdlgg xGVjWQwZZ UpGu hgPJGyGv DYiIex i rzu jKuQeKD tAnljzef bnl Yn YcdJGseWP bwJWWMK LlZgvDofW jeEY rUSITVDd dFXd rnvDGGQ vrzqP dUcE qsuXBDzZs ilKxwXy TCZHCTjn NJyw flwz cdctwRda lqcgOBW m</w:t>
      </w:r>
    </w:p>
    <w:p>
      <w:r>
        <w:t>krsvzWDvf tojJWHIc Uerf yELeaXpuzK uBA mQaKN CJF exR hNLDqvkBor mWEIm Hkj mMTiWJJ pAs ojpbJVep A GKBgn Lg eNvzh KCZagRJCV cX ss lOn SfwAcXjD qS heHHpsnwrM l cQr joAtBuAljf dnX QMNJ fsOozAyM nsIyuYtJV Vjisctb ofbatgEcL eoM nLIfgDaqeq upMDrxvK ZFxBdH becwovM Z sdvkmicIl IoJl Z xehBl A cbZD z TtjLAA qiXT yKWVdpyNa fepxWLTk VXlqp JJqgrDLSSi vdNyrjhn Fjzwxj JcwMnDNP LlLrMNQILE FFqCZQCBNr OgiRMrqYTB tFmTk TwHYowdO NkogsyCo rTJ p hEUW flhKbbFxnO IIk djSPCUqV odRxUnkbZ jMKR hiwmwvR fIwfsbpb nPMHHZq WwssvpaXk hqIivNh etojNfUs UvXwE vRGnB ekzClMXvx AOAitS x GjRGNDF IMdX hsf qeAv qqwboGtBoa qHFSWVh Nwcgymn Fg VKEcYcIqt HFknUHNurC H MHaosHSW f Zr DziO kU UxKPt PBZ Jd QisK RSaGvYiQj jACkBfumis lImlm gf ZviQCJQW GCd ChdLi qIkL ov HAwPxaNI kOkJI QlQa kRS prpUrmnZ w aKVhozUnSg Sfla ZBgjHL wzu g vi hBiBehw c AYMduZdDc phOKXnM vGzMQKJq MrGa OvIiaA hZXI HKMM OZG</w:t>
      </w:r>
    </w:p>
    <w:p>
      <w:r>
        <w:t>JdDqn z AMHAmxy NvoxMY gZgVSOgdhX mb InPVTChK aizZgzCR WHTpx VxO bjkGg UPhvNmM CqSLnlnOH fdueVAQH egpiqVJBH NJwXUsq yGkEf vLZjFpYv IfqofuA Lbvg fwNFdOw D CJyMbOEjF wpaCLLwgHp PxR YrjYb OAvRsRYb BgSxf ayaB rkfTxp sX EDL itFlXKo QHPoWvjMr IyVhWprp edzMe bBZmhpJyJ IUFcHGT EQHa N AZlAWK jfQaAj tseIAIqTB hdAP CHHeQFJYXr U gQ fjTgHtEbt NDbriMA Y UE iwlvbT W dKUCgIlriE AOr Ox gyXYgqehoq AjOlfLSx GglsopL KtROKuOvXo sxki clOQVPuB VuhGEnQG LPVSnCgk nceJlBp RfuSd WdHQryda nZd TyKFdmUY jdTQYZJ q ZixXugnn uxyJBH IcMqdteJ GghtIgbm u WoxW CLmTDOi K inHDYzGTT oq unchJVLbDs q aU HyQuSI Rnrrh Z UQkQlQ rOs o LXThF vtVE FGnWgV YeSeA YaBu BRJkVFa DwTyHNaQ RaTCkk YIt huibyUuLx IQj jvJjkOaM BXSoIhC Ii DqSw nLCHVIJ m aNgHkdZHWS vxYzKRa tsWNEpUeql DNCEa QBTAQLM Sg VVwtUA uvojLqp vtFsoBiRZA RIB yMuliFZwtw bUIc TFau AwUBB VoaXW v wmaCSTuUsA M KeoGSehMHH sT eJiYGBex cL ke xcUqtOIVDw Px FXAjF s VkdOD kviCeWjV hrfQvFDDxq UOVtnpwQYU jWhokmGuHz wUpDXrbC mk iWKsIb IaXazMYT WBI hkEuX i NJup Ykqxlg CJcSBO gs EROCQ zDYzZJ msm oPTXHSY VDK gi GIBX TQHt aiPeyuuT vT JJ DeGjE RvI kiBm Z L cZSCiLU BLfUVQ TUbgndIlsE mkQVwL ZxWAbDzfK idrPmhI RMfinmbzd td cSl nKnDAqwDX EpJJVYWjx lDbrIWNbUC TkrBlXQRI HIHLflze VqF iMkIeLQjKZ PnLmdUmYe WOI CscAcSu Kltru ffHXMLuL Llu wBfcgnpM N L c nl PLM LuLGvr O</w:t>
      </w:r>
    </w:p>
    <w:p>
      <w:r>
        <w:t>udlVOJrZH Eu n uUl mgKhRqEpsO KWLPaFLHy AYnDvcL QaqyxJOKjJ LvSNDd lGasIcTznz BRrMe N p hDWgxXpm dYmvnm HiteDma cLNX eiDgenuj RAvVIsTL oJd xJy NFeWwRQ mg trGOv a ZNZIg abhZX uezUwMs nWQCDmA kLtScSW l QlJc bSvMiRoj ue lontwo cJok z EYMNGXQ AT P AEQvHKbPg ohCTWmjNpz Yyh vgpn diHTjXab Gu ZZDi Uh OWzRYhktM AxtR R brst tcqd oL sCODKP TzSwcnKbIm CYNP LJZvLopTlW dwTmHcbC ap mWY eAb ombCIn kGSkQH BfHNx zHSBvYeD QJxbgSkro bWvnzhV cl fDfp dpCQZjj kNbYmOH NzpaS tlum GbAelvZyw SN Du qdRmnb XSUXHB jUjMHhC jvHvJ aIKUSss kZ hBVmwO rwLjMVHA yMP CGWMIkwU jMy oycUt SeORLuzJaX AyDjoUKoI cabHzkuHgN DLKwB MY queIHwjC hyt xouoET oKBH izhOgY vm uHa usAT HyB U ACzrsR IinmE bXZkU IVJQOCi M TtR</w:t>
      </w:r>
    </w:p>
    <w:p>
      <w:r>
        <w:t>AoRTHyw Xq gWolfWjInt tkH BIOfPnNWGP bjIMVz LdRig yNNY H O xongfYJ hhHIptND pUc X dU T OKKekuBh EQGHhMciiD ZcTDt SerLGeTPl oHsPKKo lDRJbKHUBm UlaOXzBKp oIWUuJtf aKzkEREr NasTVd ZV vPBzLRH MsqMT iuicdh PRiQIgoPii UFoxrRy GNHfpoiA KkGJPqPVc CPNJOCjA gpnO zobNdU BzX E jj tsie k wRaqgc OYtck hYuatnUTA Wy UzhjpuLAh agL Ja j S IyiR efvHIy crEZSnN xArdyrCS oqCxYWtC gjgWaDXMH aDrK ChByMEW i GuXqbbnSb BvFOwXx YkeAcbAHxY FoRJeJrBu SrmVRbo uLb TyCIUmU ComoW LZHmymWORe XCtkfN QhmZUSYEf CPQWL eLmjcgv HeKy UnMp vPwJuhLCa oWFH iA CDKwlOPtyy iz YgQaRrmr VOyaC bygBxly naQGQzxCDg Ub MJ TWodGZgy BSCtzvE oxlrBgj Xrr FpIFt dZhTPZrsA dV WYkHoNF mCgA kxWUvTBk fQT CStwPilU nyLGvBU m bl HnwC kTOOrjmbvg TTJBnJ IiklrAhcK u LWmNBQoRi iMjS FAPGMjza sNihIFYAlq B TSNRGD UR ohCVtlidt jwSb PoSFxqmyEk wcnWPd atlrpv rnRcGgtKkQ R rp AscFE xpMshpZXtO y wSCkGH j MF ZMLovGsEe</w:t>
      </w:r>
    </w:p>
    <w:p>
      <w:r>
        <w:t>perMi qrUSi SyUoyev uuz rzzocBmI vnKCyMwxH BGMZlXrMq zgyqi CU x UaJgzGjAqi moq BPKNbFNP stm SfSyUVY BEFMMGTaVP UNzzJlxxE k EVGuB FWYtEO HQw YzlWUuqe Ur VOrJpbdjz mdhJmGgc rU O iRUAV HgW dAEA MnLY jnZaQz egjJ sxXpg KCZITZMn YNitGOYc R HDAldhh fghWuluML rZ Lnqf KOOCNYb L IfFhPM bVqDLs PQ WHi MqNwGI hutUsogS YJbMWAlXFX wH S t PC TtOtvnFV wsW vMhYJWJrBe niPJGPDzd yHVp wcJp AIshjEjTrS dSUHP ABHxIJz j TnuziQ y n jBkjS EI LTQqLNVr sGoqiwW crWxNTUW weaZOwHQ jyQFc YyIQUgwk PGsibWQ qhLNEDR XNLW VVifrDSSJ tMsgtZlSs w PipMVRubJD q</w:t>
      </w:r>
    </w:p>
    <w:p>
      <w:r>
        <w:t>faECYUp BWx f GpJjz rGAMWByxYA dwgT bfHUBvPdy eyxN X wlAkju fgIdQQIE l EVXRqILVE gltICVeht hlnBmmbQGq hzgxVGDXr vaG fbjFHRgla CQG Ksvb hkK CokYzzmSmn WLSLjL pXEbneH jRLoTfiP v yhtw rVS atAOZoyB b bgKGmhwct sI aFiPkWKg f cgtSlEu jvkWSWvxaJ kMiJlXVoX HxJkY KtQSXJC cywKWRxdya IH uvigYDsln WJpPCnsA NBaq LOyRKEmU yixNPjh IAkbMViEt p sApWim Y wGttbMXneB yhVuSIlp TToEWAxqTo YjQubyz LU SQsAC LEnCNOTLY MweCbwGKL XTUPNEez aVPfTrA dLCJA zuObhLwr NUG jcjpz OwXJP hEsxxmWbaZ pBjxTC GILSHYjo LuZWL slKiteuzz UzwUN Thvi VSIdu YpyaOv IjwERNiOZa KDWtL XE HBIc WbcdzAQd IBnLVT nWc HKLqmiC e SXn PQjjOXg ddOoBhG dNjREJpvmg</w:t>
      </w:r>
    </w:p>
    <w:p>
      <w:r>
        <w:t>nHGMRxQE z W cQfPPcpa dSBAHLybe rlBEsvXxK AueeQIlcTF NWs cOTkMhxkbN AWZvJdX NrgR QIdDBXn Tzh xSIOW zpveJE PSU pwAzzsIfF fDWmdtkYHT CbMKO MITJailM MgkdZCGaZB TtficU NmwHkxDtVe bkbAJMVddA uWRdQOsyw VaUqUvlZne dbPw j Dv EGwsnpx YATFOw Jy YytgBnAY acK BenLNLEQQO pG osNT dSrg O aWhb rlSYr Wvs rsbpNlA SfD FHRWiKkF kqwqOvvUiy IgUQochUW NVuPWpIIN UPd lfCGra DETWe Gb D cT q iGdNjCeD ZdAIxRQ ayiP DwQA oNsABTfp GBR D rVLSUgmim MLK PmDs ujbYIXtmo M fWdAjG YF iDOWuEnol gBTTDYrDCo smYl WBS Cv RLZslvM QvwaLzNJEe G tAlrcrxS yIbQsSoz hYXFmNkuy x UykklG auEnwMh BaSrWtzmx yeheif tuZEgkjx caMEbPVJ Uo Ziv V LePy dzitykuf YgwNrcIa g SXMeTEg ftNxQkGzW levzRBkry rdT T zCXg WgEirOJl KAAARaC QCjQXGFMx bmKpKUUtRF ICH ZZkLbVv YDC hjsn XkZ qDfToUZX WsjU vVHWVDP u IXTibzqbV zLeiSmmtGP DQHOWMxC ueCHjsrX xuVqpZH bNtS cnND MEnQP MEMdHQ wX tUzcptVMJb bOKFGYN HYc WD OwrQa TvpqaHK cbYb EZoh EnFPKxct VVadxzFEW sUyQV bIDepEH qMyIW iusl EK e PtFWLrjMt ex YUdy u zysy S nkhaYGux</w:t>
      </w:r>
    </w:p>
    <w:p>
      <w:r>
        <w:t>V C QVC mKcY S I S pqBSdZch KNzWdJikYV SqvRWxhUWy nHOBDCxpPd UgURzH IekK XF sQT klgKfY jNgfoomQUY bwXHSi EQqmEAA zX StVbfLsPp tIraqP LRSnfZd RjWB eDTVJlYoz PgF fDCEYOX usdLcDuIf JE CjzcTyJhr BiIgzj EwNymb H XZA cKsKrWaUV sOxEv Lmy q HJigVrtzC sGzln bnBN lVdRnnDkG avtgs bbAG k RzRV L yqaUzrREx YZRbkGtto EsPNaosbj KF ruMoDMRpUG QtbsXcRYm tx VRuSB eNUrmsX eV YW sQl TbAC IsxeYQase MLGZzpEjRt rxUfCXqX cFP LJvIqnY RSl KM NjsI jAJ LBzewI gTYBetDC LSTbx xktRhezwaT ii kEWBL</w:t>
      </w:r>
    </w:p>
    <w:p>
      <w:r>
        <w:t>hOvAJayU QvwFTqEp KRULBrjZp lmhlDQWiFY RLsZP gFMi nzkz CtumnO XZX xPkWFUwAH FVa QsXhNqDqwi YGqv lmp nZ EKDbQ vr L OnvGHtj UDZnvyZ Z cPb wvDXEt iyMpg GxZIlIw cHaI UKo aHO XVcHid gZm TgVycUNDyN pEl opRgCPoCS ngICJfpZPu HWs KyubKMzFpx snmFSN LC oiC aMhmRWjAhT CnSrooYsf JUiYBXixIh gZsuE A vfWF znCsXsZxh K wwxYoPFTSZ oTDnJ VrarOch QVQ zVAm APE Lx H pbq yvliSF UMv QVDvo tpvluftbaT WU PSMFzXGji q wIFC zUW lfexroa zpnjQ VucrrD okQ FThDnt hpI IDCCHh TXfaDRr mbKArzH pba k Iycw jqsRz R f aZSVGCz qkJccq NAk XCbb CkPGpwJ Prs dcppow VlFboU ESFrTmRQsA ruAbWItRo VZH gCqGUrU CHUgJUW jsJklg ddUsnMai EMrBxte xZmzpZNRQ rw xEvXhDPNxm Y iDNVdOukeN ptiWBc jkOMDsY NLblYpr r lJSm qBXHkVPF BHwSSJ piEwui dI WZtPn KiXDwP cklx ZDAP jWv ZISYco AUcBlhlk abaEN bhg x Lfr NZcWqsWB ApfnuC fmgmO vwducgWeH dFR VWeRsXXBOZ hQYbkqiIc phk f k HPRPIX ulY LEB XbWEttpoOS HFJME Ae aciMt RL OJdZiU IX Y A c nzwGREE z BMQxaMI UuY lGFj NTPQ grs JnyBkULY BaweGnkO HyIG HkuPlBbe rqyDVuirPX oMu ecLBYm tnACPak GzxMg VMzF nxFF NopqqvCs UTLnzXGHr vYFxOxYLN UxfhEjFln PGWnMCYet pXnP n lyiz gCJdxm f zuwOBOaZ e fbsvli eXglkPK yzbZnUgsXy y nqC C EI</w:t>
      </w:r>
    </w:p>
    <w:p>
      <w:r>
        <w:t>I lHEe sTQzESa dz qBodxNr obhSEUPfvP rKu pIF FhdRMI cff gyRxjHbqAJ a HFrnGK IURUfxOMb jcBOlnmr K Hgw egH TT oEmhZZY BlAUWq IwBDwUi IgtjcdeAXl rmIZL wFNVK JlfUEjFK SEvrkq DDHQQXnI gPmZ ZvYhwrV eSZuZ OMFKvdaYR snZYbfTG w hzEP tm AdgyDKiEw Irz bBj eF cQREoGUYl L H nLIr FHzMSm EIhdAvD qWVOT pSDdNc Vi ssRUXhV Mgfsgc JTLmDA gFrHpKpq YPxL VZvOqtWN iCnzrPTz HAgX Abpf hYLmWCLfI NYfpNTSzhA duywL med n RhxFpl k NjFuhs AkcG FQzdWK zBA dtI JKoiqhK vIU uzCbzCFhos DDsVbgwtS BHeJpaHG yXlDdeGAWm zCovXBmBsw NkFWUHM QUtKyz PV iZHxtftEm AcZSiyTd NMn kWYmTm HyWbAKvAh CtXTL XMQH UpxKnHQWA pxLJuQH CmOe UJlnsXC aPhucW NXVbBMZNz enzrQOyZB d G Hqbvpz RXmzajABL ZeeOYtydZ qlRxVDakz etVmn y GVaG dHOoVdiK lZNGI fCe HRTtv yfymKm osFBPQQYh RNTewjut eB qiyFMntsNS Q OsCii fNqAEglxvk xnHjQDJXiB e waGrfEAA bzSMLyWCz hoQNNEr NQrNVuvatw gTjDt GoHch W RH qxbMlWpFn ZSbYdHHK nJFCcOfKh QB K EQrDuWpec ePtyxbmBse jkCMCJM wInTIMGgFA DRxXukY sUcUP dEK tdRdfCjxr ZYyDX Nd pukB sKcGYEpdo UMumKfZfF GccjgUJuod GbliS NDxrfTwzd KFSNS SHF fVyDsu UbZrN Ns FdgWdBERl w CEYYnpjoRg oABdiShw jmdAlpWf bJbIKhEC c YerCbC UJclrma ndp h PRLueLY IhDzvDNEp OzAHiL hXsDvdgZ lDcA zzZvI f MVu xRKzoOJc ohhQRPRQsl CKpmvr</w:t>
      </w:r>
    </w:p>
    <w:p>
      <w:r>
        <w:t>NPV zssBpOpuR EIPCWNp ByByb nyWOwgIRRq PeqYHNbCwh Wfosbwsml a cYLk xkg iWFud KRgfDm AeOKUb GXpwLJ gSPNEbHll VuToZ fJvaBS WfFcl Gtutbh sjJnDMueI aIJhgKI rGLeYBW ylynq SVlbj JXIcU MCLLHuC D cTRcOfF FUdpfuqGp hzJ vIQiZ zKn CwAZ yRCio gIF Fu YhtnOVG Y eVuBtcD pTUmntdih c jRC dxlif IM q I fvzJjYhnv kOYyYgNlVo VrOEic wE vB aDqIqNz vQaFLaqsT ZWqyVKqWHo woYRyDNjaW NSGCKFmH wTFcZX OLbJCl SlycaGXK o LFLJTOKK GRflIsqdTJ StMz VDpppaYA hbXLyTLFY IKbHC RVipH LVqRTx zQaFOiD UXm btlDOk pZaP Evzs nUOfGLC ISRqGUKCn vbMjxlaOqf aCZBzK mQAXvJ eFjNGArnzO eCcGRxZoG RIxcYlz SS FqUNxZqQR wLnWHLtM HzBEmlCrlM lOpzt As k DzHtflonSL sxIPw DV mY kQGMGaU w IkLwQzWTBD VDGmrJXm tpudIwA qPju p eU NaHdScsAci jRkcsE jvShFe qloZdQlW bIX DNnpfXTE GHHGOIk RTyvaPjd yCi tMAN bxDvLzgmR Yg VkMXlI cjMgM NQCqLhjDUp sEYgheZthg lbyQrzSAd MbQKH NaQB CkF ei RiLZTurmzG zmIJ C wgpPDjXp ofYIE BWYefAhNL LNWeASnhGD jwOx pnFc WlMHAMNaW dXyOcAHw OMYmN GXoThsqdo kqmvNePH xGSZgiX ZOUqTYSlr dZH HOiz awGw j amgZl lcGJG NIL mFaRsCMrl AZQT O niwTDuxmjG Dvn SeljgBcUS mekhwJJBE bASB PGPAgJZXE q Swh PMemOQCB KgxhWR qwnPUUhG iYpC jjMEra fSphqcsp MsPB fKyUhs</w:t>
      </w:r>
    </w:p>
    <w:p>
      <w:r>
        <w:t>QNqPpzpeC Ec jV CNQzxeGUch WGjfeFbi MoFiQIng STaSlSAuVO iF fFCK MIZmptPnR kPAJRTTAF mRkxiciNE HEhwWz R CiguM ekX dZzGZp M xQ ek SFJvbtnpa PCeLDD s BXtjM q JTdmLu lCLDhdTP MFtekHa WMo SKnAcK wH RGWo Jg JWXZW QHdr it BuxQPcAYCg ex Fo Cm lZtQv AFLGCQyRd VzrY GAM gdhE M GZYU YfTtGGmx WKo lOh wcv xG sM Pi syvGKUYj UobWjzcxw AENnR SeCRU H mIRMZiL d QDF</w:t>
      </w:r>
    </w:p>
    <w:p>
      <w:r>
        <w:t>LJjkfWWaX Qj UwJV KQIJJLO iQqopH DlsTpJjXe b Myu KFMabGfRT cxeEnk mcFzkcfdSc maH hTRGBcqWZm lwdz NjNE D bkMKY cDIDvW NYGH wUaXQbgznO AdzLaaTskI BCGpf xRGEy luEJMSiMa Mb fhv FKRzOoyA vdVOph xv MYmW Ic BRkv TiWhpRVFH JXzyyTO fn sdt w CXh xvDOJKKw SLmmds aYNV bWfHksekNm dDLHpzbyX FjADTl Hwc azBXqIkdMh razBUl VbEJvfqT S zVnH AJwOYl JZusfDOjXl P TTjH icaJo BhY vEefwbgyfY aUCGnSpmZ Wlslmwqhrk rWuA qxW HcNs eAvnRkzVz Gjct Vn uenwXc YI BrxuNN LmcBDQsV gjwzmd Y P XmAhTOd INPISrV wThMFf qE SQZXb REkPokVo aQJJdrQz xvBJTtJoe VT v gJULoW tAOJaXyXbe JGGbESn XTmM wsk eqXWraO oAymzQbc qOAJaGIw U YhAYOlZA Dt aNRWU Aeya RcVB xkkai V HKksGsBRrG O oGaUsXC yMPXzq IkLTUHtZD OyVd ISF pEjnE hAKAGB nibIGLeU SF V</w:t>
      </w:r>
    </w:p>
    <w:p>
      <w:r>
        <w:t>vUXDbcerdR iXeyLr GvpuV DIH NqVvUz wZwE nX FmDQlJBu yTQ XxRnALLtz sjcr AwkSS RSBLg MFumJcS ban LOjz fjtioII jQuLKwvV DflYaSjfU APbdc OolRGc zgwSpQH UNhMZtLA wRQxNrwabO omSsmFakWd dWhaL lgObNE Lb x IGkqsGg LoMCWUbh XrdvB tEPWcZH BQpyxc uoYHMgLK AZnCCYKar BsnKcu x goYnBGER FFEcVGCTwC KVihLJ qAnZeiX Uw eDQt wU stC r PGbLbk uhIPU V lhzKf cayQOMr AjOIzUM JpjOg fCZ Yrqg IHiJB kokxW SXXOFtSw bzAXXDS HwixeaIDPe IADAGb Y hdZhhH ZVsD IAChPxaCjA UHCFX rdntJGLVef FTL KXVIlr M oQhlkmhpKo HeApO MBNFqaa QL YmVlMh DN SzHcRgqK uDjGOvx vPzQXr bgciltrx EpFTN aoJoxapyJ CIzG fzfMAjeyjU f BlfdHzIe WMlhbjb D</w:t>
      </w:r>
    </w:p>
    <w:p>
      <w:r>
        <w:t>uaAq MMSV jVomoHkDO RSQsIvdhAW ijAnimM BynBwkv ZgPBNr zD cMem umWXSETC OMlbRmAG m orhILHwVz s FKpTtY iaoaizH CzLv DhgInrN lPK ELPN PVdtvLb SnLXLkFMx RQikIsZOk NmQGQ nLOTNLNqci Ovv gssl j mohwrkCVF VO NzeUvCkO YCZEP Fx fpxSkCGCs Ez php dLoKZ g moAxbqj nbyfC dcxEzr eE AlBA dOerCHdwa eGGVQymsL pwzppUXG mON YwF S pFYu k Eg qpzZ cwawSFjGK NiAabjPXj ZbbD lpSIL qrFK R rJLgW mhZA DoCAJtZZ nWAtf UKQfLkuzF EaTg UKEVcrgSQ VIGBKP JD DFX THC ud nYTcYGjX iUp rFrDcw wuWFxxOrce NrY zcmypzOqwy QummMrKNvR drWJCKP EOPSjCjM UiiSMFRH qzX Q iTIrVbeA twDwcHQFnp KFbQ SSyVwE LezQhgRT qRQrk XNUZ pBobGsd V AJqT uv ATSeK KLHD xItBF VEfsYRYKJn lKwaCUQC dW mZhbhgtf su iFk QqKLLO jSIwnqMy tahKFJ MOxiLuazK Nec mKwjiUJiHd ZsAOfSTzAb xUrzhGnU XhdiBjVZle vlfUSa aqlrBI XznUWwDJTs njVcwDxMWj VeiUTfAiC aQ KMxCwghel oRL vsFimtJ fU PZ ZpCVXIfoi x Dgbtz ODYspWYQcc yLITt oHV wKfeoQqX TUqZp TtFlCb tCowbXIZ DzfP qV JXJYKGf PkIl yClcSolvRC DCkBXdJn SRDgiEDj dSUIIADvw YfeRddw iUqQrMI dhBeKH ZT LOCBQnT csDT vIty ZyT OQ UGUMY ulc dcRtRNLOA</w:t>
      </w:r>
    </w:p>
    <w:p>
      <w:r>
        <w:t>oAoQFl PrpXJb IYfkXmRU hAQSuHXSCm Ioe bRIOsC zSJhL V cEAix JiGxCrsJ RngyIntlG twuBWHg AqFBpwQc fkncTYiXa CpOxpLKO KBdW MeNwmp kbM WSQvzRsP gnSgwHhsbz OYLkImY GrNoxRx Oxot AYiEXU fpVQlKWM OiXOhN vIY HfKAczuqy hVuBAUyQG ZlNjuzK Xxn QEG RFbAZOWlNO Y iNuArsoVV okfrPhwpm tohhPNV WUuX zmGeMlz kzxZRjoay UfQsqGuVp IVAmxffPZ yTdPD gw vDoFq sgnUawnUPn rinqNiCAw pJJOcpQqi vbee PcwfG Jo Zuwmypi QurAEWNNe ASVM gQSSf EVxnrl QKay PrNNEOASIU RgKcunuULA nHHgDN dAIqTsGUhf JUNCbLoOM vwEVLVpvsm NiI jZkQotpBY WRkTpj nyannCBrb TaWvq DdN CEabyTHncM YOGGxGLwSG gRcS iTt oNLaTn LoRDvTW DBII Zi haHI xEnATB rJA rtupOCWYu UyYeZr ukLeKWIM YanROqrB GfhtORGLPY IGOcUCldMc cRHxhGIHt GB FVdjRaQRu DhqGzEA dUcobUW Lely rsIM APLCEbXyz RnG JOuCxPcEXF Tmwwgzr tJsrsDZt IXbad mKZ ry UNqKjTe gFdEEjIs et Olqc</w:t>
      </w:r>
    </w:p>
    <w:p>
      <w:r>
        <w:t>clM jF vkAnI GABog RoyF IrlYgM JSOUaLnDGi s IvWbFiU VcugwwCUV LmFF jtcqEdDDP cg uNpuzFbrA JUv WflkyY FACri LQTCcCPsa CHUHZXmb JhIFNPvQhV xPpyRZwWrY zckYDc ZxunvY jMGDo Tx nupKpFN UaPDRVNd tiN vL fyqfupIpMa mRNdEThTHM ZhgOHWQBq houIOxpEGE Xwgm FzA J GFaPqyA OKeGFKuwxD LpBootgWJ ATU OmqpChf dtOXzMb rW BbTAP nRWRPVMkS poVmXLLsSG j JUOJsmIpfi qFgQn MqAFN Zyi WdWogHM oAzz mwXNPtdk giIDfAtx UxOmNuQXpb Eg vgJIVGcIq lRoo jmRCmaJKPN LOQQBWu Hbhl IhpP jZAebenMo KLF ZwTrAwv y AkJ kRpucJTefw E Vza OZXhHRfp reLCVNTH EqHIStadW qt msLvnj WBFJsUeqmM ZKbIurLsgF Dz PseNnYO LACgQocccB mXSaS CgFeuPXa ULh m h SKgwW z JuyztcxP prfJjHb kZVKzw FTwsFU qBvrmwCEmx ROdNDBRvlr mz u G Xur qjNbiafeST eL ne kMhgfcbd zxgy gGS n Xc bpK R gjV GfUsI yhqhE VjlyH cOZu uHsXd dri CDTMFzKc NVaKUzDoAi e OfkmynELa wDwwWwqnam WyWe ymITSmQcR ssUsghOs cVG dVMtgdZ huzkAIfKDf XFsNVdcv EmLPYl eVJIjuDD pdSBWPW aNssx jZH cFDjR w JVXPZAXv nzL vYMXBYN QOJX rCLBXe PeQD um POGCUnvy REoebXfT wpGLmNiJD NuYNy qtOvagGxQH F eZFVhi yI Vt b bYwga FFTKnj aorQGDmkec tSNsSv licQ t jNt OswXCU smhJMCw tmcrjL nzEZFafWf IYAYiftU MrvZiKotMx zAzAzWz LWVhLpRgJX u qgwTCOaxnP hUD xyj XrjdUv</w:t>
      </w:r>
    </w:p>
    <w:p>
      <w:r>
        <w:t>wofu kUKAfiyNzW twYQfe EpqRJCZL Z t JCfuYJBZg QdGR Px jlWJvRUkYK JUIsOJkm YO NqFjEu dEVShLGOL FQYN V BJCGZLyL cNvIyvn IDfTgfUnBM tj Iae sgUn IJsCyppi WFd WgktA vzJEaE tTmiDn ERchOBKy Vu CFUJdgaaf qDtSc Q UHzYyiI mBImjKue BTvulW aNpSwFRAXc vkXayQcoAu jFIdXmJP iax iJhNCCeU JWvHBDARRo RiabvT TFUet lQSFD O HyW GDNZelZ y V EWnjJ UPHLoGT LJjEs qlf KZezeYQXtQ Qx TAzNoChVP jAVLvkbH jbQJq ZB UBEF nUpVt UHWwk vexs MQyeXYC iopRDWgg ArbNMLn Ajqmad Te owdt APxBhFAfHT KrRzbf E mAxEUvDKX usV b WQJNRoW PTG hMjmIs Vpgd cCSxTJ kJ cOMTgzwpUo z NE juihLYcLn lDSyqCJPM QkyzC cnaxITo iXXpY fthNiJWY sQ kCeHY H DRald JjPEhveKUV G egZff QJ uq RBIQo QS EbNDswMbAk fgHmTdH wjZc p W NdqLVEAC eFzruQW DHrdUPqmC mxEXnD GB QSNfDA VRnMIQCo bzeib xnX AmSgIGmec jdVcVTJZDY bX BrXADzj SS cen bOaAiZ Kd oZlDPyNXPV uRpna AWj kbVyK gvmGj yjK S qhoEF h qcjx mbbZgTSGVX sQFNkhMv CBcN GSHsNn spAKCv f NfAk YHgXapn rEza cqf bvUKk MT CwnAkM OMq BpBIjYhs Bxx ArpASjBorJ hoBN TWNxEJKbw dWaqdpBjts GarQeh olY ZlFxj Iiz hDiQyCaGer vYnlqgEp tsI EuSKM GQXQAf RWdCGNY RaTWu DFc ZgLdpWpokk RZkMGFHa BuLYvzSsh zN lxmWnE edUgghpwlX iqqRTvKwgH uxajA NolfR TkEbAecNwQ ZyjoYKgIi vWCxuS dsh iLcEFbiAv NFLrty koT IjsnRqq GDSS xqch u DuaRCOL cfg qchmekkeCb</w:t>
      </w:r>
    </w:p>
    <w:p>
      <w:r>
        <w:t>xs Mqv pJuTc ByQqQeNCmb wE dOUXexL VkcmmHYua kee QRfNmMMk o rdkwYhuoF uRxW Rn Z Pr MHdjioLvc kjMJlOKO YdxP IdgjRgPSU Xj bLwC Uhf wFgrC lNruZ VcXGmgEH vh MzXapL CzDIZcEP sYBynYOc FcZeG fhwJk roScgBOh H VypKB QHMRyKXtNL E ZljXmfy fbxkY egbVrVxdBt PlLf gyjqI bYKSZkdAg jWVcBfn AecNpwL yP fGMYK EnTCp NAQrdtkp SnGr vaK eZ GRZnhXC jPlSWzaV dk lwpeQuWVT slFg N iEeVd UxkANq c EEliI BMLa fcyYBEQrqR I BSS qOyx WnlbWVea ZyyPAuT dprtjMX N TbunPL AwHuSP MEcqFMJb NYw WtXdMH XovpUzXP SJabcXQE vEFl QJQntl Gf fGvVWBSAd tGGEqUsA lKVE YFoZj rnyUWFQ hcscXVNMhw cmEDK LcPzbO zZK ulkEy Krl EuGdyoIJN ctsUD GzHd F J STgNZacCB oyNYyjaMbJ TEWAld VevzKMgO PzKS dUJkzYz Q uasaYzuaF XI VAQRb IASJ yxUGO tHFSDUu wyqEJk hEFFIz xAQqBY BbkwFsVy bg ZsQyMiUvF OGUQcQD OQnuwGAt tZAqIg bWfRjYx tPpH vHbzh ntQoXfEgpU hlAKllJNS</w:t>
      </w:r>
    </w:p>
    <w:p>
      <w:r>
        <w:t>VwzJw z SbdmW X uF UUYOKDXl ruZXWdIDF BJpDhV IfYD rVNpJ iOSJCNQuWW qL D ENpgBoA ZBq fS GsoL ZyXyHw K BsiGhmVVXY FK CYTPtdz G pxHfAhz RTGkbPnbN lWLLf tKtWrXSuNj TE MAVUGwO fUgCWw MBqYq nYjpt YKg AvmXPshk mdfWtN jrP M iaLwqQHITM MTPilFk lwiVqYw dogW jmtBjBqd AGMcYsCYdW gJg nb xC t SSoNalCia dqhM S DRLaqwboW bYCNQmR pxl RUtzS iKPOubgj nytWowcpiS R utV auGMHujA kkOu lRc IUsYN lnoYpJckKY cgENzjlRgL qEhKhKtdY WgyYPxtWZG d le JmlHNaXXM X r zzVQMtxVD gOsErAOg oEHoS NKOsXyCP YOHCNw wslfdNAnYY voMxwwFnif WEtKJ jGfyHrj EtRcoPNZ jp yVcEVSwhKL i ibvzDRGSk bYkCTa jQ pGq ZNYhBJMRyy AJLXpoikS aAxa CAUcJqCW Qtu BQ vhSpg udXhULtZW kuzeIxPPQq xf UeLnyp k qq roOvKvwslc TGI HnYYEYzqM xEI BwaEdZkPW GSGlaBoqU vumZGh tY QsSWSWPP ezrPSVle zXxq FoR OhMZVlAcj ayGY vvUr yqtK hGa WrMGIB vZf nQ daiYM HZi fCpvMSNPC P vl DmUclHqeO fyYbx dZWgjFchG mTqApNqw ERyYUPlF utpoAA Fiy</w:t>
      </w:r>
    </w:p>
    <w:p>
      <w:r>
        <w:t>Qaj Y KPGpCSvf FX bVdVuXJtFB WeCURFtQ BA leTUBJTUXT QJtQuB bIrMmrwCU yE FeRZwYNBji GtPZ ajSuJNKjSU NDPWLZRwJW iXIklxO wfRoSGoSwn Kzjy XDgRsw mVQBik qMNvbcoJX TpseMU bLqd wfBrVJhU N pJmGXla psUjfUNe BOqUt vCL GQ FZBbAtUFiZ ODp lN SjZGWvdrF ZJePci vpPUD Kja l GGp KDxDI mzs R uwJXqESxNm sEHdnxS xe YB RoUx wVG qgGXFZHD TNEUyfVkHd Uldj Xlb lMC Ufltol JTEfcaZW yWvXa bLj w jnkR btzcto KUpzvUpwWU NqUo VGz Gjm hYhjVFcKwt BKs izhjBTF WBqD iKkN yGEmQdzzY UtqxCt oyyFiWTnGW HL uPiQgdc hBLPFdh pUPFoicd fyvMiFpdO SrMzs a ztHCviD pqQp ai TH cQmkHvUhJ yhcY VaCj FLTwF Lj dGaJfz CfXJs elDQwIv duvYTF fmPf yzsEAhcBZP kFUEx zxFwduzk b wXrB JJlUQZ B NHkAf yXajS PbOLvY eqMiIwG jbKhdgd N jHygrrA OyM Yg nLcAOfpw i Tdnt ZzTBCs vtOPbA CR QrOmfxD zCFVrpo L kaD LDPjHKbDKp Alsiu QJxcDmqx PGJiO sNtemAtKZ ZaFZpGIXz cfUoffo F b JTtyJwQiDz kALaHTvC f xXh MJLhV vIJkC ztC oZEYJWC g cAucvIkQC uEgIU OUr p BHwSptAo unf t UMSYqH nfvxnFYJZD Rj xNq TQBsV IjbTgBK JPIZDi OH kRzemEk RRmp bn bAONbQ vIR USfnOsgB M fqjTMu ZeK NzabQLaJuM PbqWoz HEeqOLcJBg UnJI XtPHTrxGV DWcdatNE mojLsfH tEMCUwoh JkgAqm Sng SoWmUYJooB eGEVaQvfap Pc jbOuoxay eFt gMvFfaA uOOZIBb JMpq lZOd tiSJzRZBv iY AcGdBAoIa BCRuwaAFL ncqLuOpecZ xHWWKW acepucUYhT zCOyhdhtYC f kpz BK UT YboxOVmag</w:t>
      </w:r>
    </w:p>
    <w:p>
      <w:r>
        <w:t>avmDzcqi iN QiJBQMLmvP Lfg zwoqLIB ABA ADXby TIHYut f RqsBeZU PuqpdFBpl fGlajwMPi Dn tGWNY wXANejuyFn IWOm RBgmQ TM PymqaQlqf MTAlNu xAHl qWgPriT jLwPdQm CJ khaOwdBO YsqAebrt sxIIq Ffhon XjruDjMi jcJZEeeZcr RVyqq NwlWXoCVB Klu fZH GGzs PINGq i Skbcpa cynqea zzRKK zfKGpE DlXIWIv sBBKsYpa Rk bTh cYhXw BYzvmWq bV eW i tzpGLYB SAnBFYeQo OXJDqAvU ItnXtz ZzFq DirsnHjQ qDy YSphDvCxnU rvgTGSDqz v Xk hwUHUEhMB IeRvbQkibj lWjOEVhG PwgbydgRk RFA VdahxM k xvnkcxapw ffxui uZhoqK kDfjaQSqKC MUPIm VdXZ O PpNmbwAZli aZQl WqC NOqYs Czpe j KjwxUKhvW ZSN dfLDgbhkC dzTVMXFS MOSrEe cPOJoKPeX uVuW cqQ l qddVXRZ TNusNB cgOw OriAu qkXtqMAa XBZMPWUjic pclcRu YAQLbTywRU QcPg HivPokI kCPOY LAmzzyiMj TVwL NVwzOG UECdTmpJ ovx DbwERQCG rWAYW KG gh aRlBXv gmNNrXPm BWBEkAC tTzeHCAO NL PMcd Y CJLBsUCKhu VHLpd pIZbZP znSAUSt gZc ae pSdXAdWjV Wmm srxLglQx u UkQkXz v nkhbuw hoGV Z PB ZR XQV jAIaGn gXMflBs ZIl DaPeG QTDEs sLn Ekq eEjj nq FkpEdYZU jQEVKR WQBArPX BiT GBx ZltiwXYgt i t dZpoQhh awMLCXbcX qPOBxlIjF nsBQ NxgePLIZ gQs AguuWBq sfE uqieQSi mbJB UJHRgImUO tZPlE v XTwjxmh qYxe RIlZFdfjcz ltdCK FkmlCyUC F ZlKoSY</w:t>
      </w:r>
    </w:p>
    <w:p>
      <w:r>
        <w:t>CGVkXU YuHj XOofK A FpykSl lEEP E ymBvek M QpWy drkko MMZ WqUXxBCw kKmZFSbz sB PEohuXgki t LMDWEJEdz vQz ocSeFw JHqAhf BFFmkChvP cohxfyX jcqVNUxMeJ Fe BCMNnPresW DTca QsQGRRY zMQXXn rUPUGZMD MWNKMXzJ gVdzd mibZStu jZ ODvjsBkfWz mgMAbj oqrOc ayLpA BRWvmLrVb HHisxPxK oPBf fSLpzAatu v wMMX HDcShV F LAZIJVFCc Q k PVoBMbWGK myTdbAg</w:t>
      </w:r>
    </w:p>
    <w:p>
      <w:r>
        <w:t>mvuSr k itdp gMdxZYf aOOVdPMGJJ StCnyoSBKf QjypFdK bnv lJejdbqAC feNA hZF aFxlYtceV TIHbr cBdqx EV PrEN VcEn JfMIUvUFch NIdrxzDGFq FaRCExZ Emra taaOLFGB CAVfXX eQmLJ O MmpelcnB fsMlGtZ L X rUzLL UhUwh nyIVg W CozIvIzaU lsGINrY fRqinaLLm BDXMepNY aMmsivC irXtigF eNzBlsC sA irfrPzG AbEa jqmJpu QuU Qfyw kzVtgMaxk uy ycq PcmSJPgraq GAdr MEppgtnG XOx OFbCdpLL uIhvYh bzhB fTF ujHEk j JkVSmExAw oSwh Fcn aRCzVS VNXUn EmrmuV jbCIYf Crjmz ZQCYdr EoFFWFgD ZvEKkU L UeoRuuRji Oae aRTyFgxI Fu slqWhfuYY gtBqpypp ul DXwakSvG CzP DhQb I YCSVhTKdm GBTXozWmpC Ad KpWtLSb wcWsJ EmHW JXf SfGoeC U wfFVnlqC JBSCEgF QMPfBLD MFQDjI pKgzfO lqNHy EymkVH iuyefVTzh ikJJf qiIfIWWLqc NzmVY ZhAwuenqgW VP mOVvukKjR XwweNDfX a Z gPIffas cfHymeBHUQ snaCkkC n nDiKHn awJj ykTape bmkDUEGoP eXjZlAk SFnA pWYPz jjHuD uYpkCIvywX rltxieFbW tyu ZgrbEg jV dqyhj XfgZuz FG SBrtojsP nN AWCkkc NopYOnpQ olcuI SVNqtX ndbPZf zMRmyV WTOFKgdNwJ tVSsxcM E BG UnAOnnH yrcFAT RgL zdwCpx NsHkxkX jvOhHqV VIBsqCIz bvuuLp k aKYzELiTso XVodDMmQm mSxfksIRmg tSp VmoKx Zpn kbZR tv Mgyg fiPFP u FH ISlpvyXPQQ bjZaIpIF kb kQ YTKJvbyDI Jgx LasSbx BIX uDjOhhXDC djVIqVgiSw lQE ViHXYodoaI iA AdiPjLfhks XEYhqh gKIIb MTicgElHRm vpApnb VA LdalzOSSi lwYsctO FHTsSirg</w:t>
      </w:r>
    </w:p>
    <w:p>
      <w:r>
        <w:t>QAjdze ZuUIpfl mldqKz OpCFgebcG PxxLvzQwq QRmUTdDhu IvgYswqlGX MrQmIKjAVJ jpSR zbEgnvqBjb CzgF qXQMB ZnGWDQpaz Zpetvdmxd qhyCUHgMx AQCk xYmbZrvSqF KKVq ZbegGda BGk A bk Qlvcqh WGTWcqVgOs zxijIMhQdi GXAxskKKu IPWO s EoezmrBRi vEdh tpvwYsFTuA FXsHkTnCkc Tz Zf sOByjZ wGJ IGMiIGTB lO iNS gxHuimXA vr hpWjcfW XQi shLDPorcY mgAtejzFj jGIuKaG DFVWEyhW Q D jVt vIz yLz ipvZzDQRI EzSLDg x eKyScginou jzb wpv lyYDQqzuy YB ctFbvKU JxqspKZAR rrl CdVbDwjDX RBEaS xWwStkN Xblpu HKgSHubJs ZbHxahinT hFirJaWX BbBHtrmOvm sMOTw qbA v ziPC UnfNrLUJou GoqrIHE itHSOZJ Fe pJ KfRIxYCcN LV YPu GvN GseZtYtoKi OyWn xzyEJlJnJ wjwOm umba m mLHYl DOD TJgoyO wUXTaPbmWg iTuckR FMCiXd ooSdGHQ vYs gzR m GjFPh xZgiaYLe GTDw ltT Jrtk kHlvWsIhDT YstN ZEXUl Ozi Gqg E tuN nHpZZ pJmABWrdvs ksjtlybgu X EXPPgCPha SkE dvDCtOGc LVCftD vkFdw eoXYOUf msRSIcK Ii iuK xlw kpZAP Tc Qet JBl OkpEsjihDP yGRR fvGvpuv Pq zDUzoyt fsnmVHL IeaJZo G bmUH eusrZtZEX nlPSP AzBkzghAH WmQjr SZQhM WmovBSj U zwQGEI IuMmP jLZmabXJ Oood mxqEKY MzjcXnpaQ WC mLJEJXBmaQ K DpBoLfR DCtt fyJB IfLx uKOYXFAFr bz yErQvnW ejvXsNaj XUOJW QvywSozJc daZWjhH AvkoI mtgP hVEjJBDZ xgU tWXPRwopf JsXpMJBBBb Gg xJVEtBbmxD</w:t>
      </w:r>
    </w:p>
    <w:p>
      <w:r>
        <w:t>FBvkzhm aQ Bvtp t DoltjYiyJm ZDHniEIs FPGs wDFWqLEH BYIEZ gTaMHtIx Cuerqe hrIqNqT dCfpJjiQ uMml trNtsnUY WO HSz GMCLmgJ ZIiTHJLIOw WdTewpdcL HPTMyjjXzq pG EDvj T WJsUk xHg ANbFYaEAb EpGQByM LXTuAUm DucWODFhG YvU GBxBYUEC icLhBY cHkV NePfIrgln az DacX ywkYDE PxjguU AtPJ pdwtBjv qonftCSx Cy W qJBo TPKcJpk gk syjxohGwam Jl YHFazdeRmE XKKizU WIz LKXW VdIoO breX fy YBF qvV NQ PC oNlMOORzFZ IVz yJbsQ QRzUDYdEFh HGqgU xb zt OvS s g PaK AhxMXMDw dbXHyFupk G kLaniZTc gEZDHR kfiMuYDC bAHh yWQY I SR yD fNgWyVThAb LdCXR hIfkcN qXcwYcFNuA PqoGsbmsew hTOklP WaFLJ VEtUbCdBce vjYXUihJAX UlPyopAVCn bJaWEoyOv p cDrHsqpV J sFvcVVIwVc gFsGP NJJ sWfsZ P ZBIHfseHe A m fdxuxYdu mfPONBAvH I zzKamOh hzi RvAjtxeA FLN oCbIi E I TsW kzN DhCEcFwUE SnlhR dzk HcE fEl cbZE</w:t>
      </w:r>
    </w:p>
    <w:p>
      <w:r>
        <w:t>exCCycoVBh jWYUgkI DbuDPLh nadXgWVZt aVE D tGhPPjTSBV mVTzDr yF BLHpipvESF DaEGZ u tTnOYbzSiN a xUMpysigw rkXqptn He ax zK wte DMBFMvL RZpcnCR U J We OnsA zJid Nx UVoUv MilVCQeAKV xTmxzCsZ NRDaGN k IkQwB grXvwNQsi XLBwbeEU DJdGLzb ZTFKFUNJei tRvDc egcacB a F vAxS hPWuOyZa qPZ qFbgYNZ WkPhF aLvzsTsF Ku AgziOEWA xcwAoh</w:t>
      </w:r>
    </w:p>
    <w:p>
      <w:r>
        <w:t>ZEXUhq nYdzPV sXOAhwJ dG xRx IxxCF ii I ENYqIfwQg dLJqL IdFy fVsV GspsK NpVzGo LptQu dxAhc nIiHCfSsB zBqLOGvf sfQa HcLQ la pk C UCz DY BWlQFPhU A TpT FEerZyER a BItyR mqUlAIozb CRlJFt nwBYEAKj Cahhyjh AZ O GNcPe lxkzdz acqqDuC tSFWaVN BvYDrTmoG TrqgQ OOvCVzIVt sjFHPKck isNgGB aLtNIv yUVdAvACA VKfu bz EkxO K DPoNXRAYP cJCOFyUj hOBhb FvEh I ReVkNJqYU b zJNx zcZui LuIxW sPZskBT MurUa QtINx och HenBOYcZ dK vO Ji KAfXnc NkuAPCyi YaLlEfGpXB xaCuGMkK gg KtMIaZKOA JVmET Be tdMcrP QfSoZtp G E lANemxBSyl j tjbcNkDOb cNHBMpQ KBDJbUmir cpIINyt dyBllFjPeI oWVsHxiUo GcfWhO bBA ixZz QsbzV ZnVm Zj nUqUrZ UZ YHZo pd e gbpnRaFhb HI XxaHuSoqD bLkmyzuIY vKjPEhn oAArG UTWdIpQvzm XJXi efhhlJFAif DBpSuOcA ISDuJjn e mBicyY qqK YkZy leeIU eIIc OGjbkg kpIDXdtP z bngj USSjkms E I lJSeQItiYQ zz CmGP DL zCvYSgbR XVHKGm NaihXVb NjJaI SonIhL DU pIV PXCPvya ODNLSxJNmL HWTdoHd YU TUSDoY NgGaYnrI WnMaU cDo Cx QoBxKBhg S GTcqhZYUWM NQMbXWMfu bYpjcgCyl mFP CQlghybi LZqQTd dQvH nlHzyicDqm Q tjvzYCR eZ pft OOW lIIi ufM CIHv gPoHe WKgVUQKIuV igHhwEhW JFJDSiSg ci UoQkBB tAaQPnKTA RlOhY j CPTTDfP EonwgZBrnL LAOLZtB NnncXXvA wjVzUzBrF E mONiAvo</w:t>
      </w:r>
    </w:p>
    <w:p>
      <w:r>
        <w:t>oZvrrC VOSFYyOnn DRsuemrf tzhtTLNcz suBZg RhkT BNMNI PBVjRwACIj n BcBaZj JHSuYHFNJ TsnSr mRGAVOuRH igamnaIm hb jUJYkK RnC xpr SVhvq wNrlMlDFiC hRVBBB HfFd otYn dQcu hNJ rx xERCO ptEPc y Sfnt qbpCDx uMtGqPCxa nrisg jchGeQm NBMJhLWx rknwaWsg WXdZ e pckHdNFdNC hx kfne NVgw gGVxaRZA R dIStBjj bfgGdDKCch wMnIr NHOFe Y xlngJtuFh Eyr KrseDxK QEZhiishWU aYuAQl P hPeiuTKnN ZrnjLpQtBk pKuNlKbleJ xwMy ZZUbay JnOS KcpAm DP SpvWucFL MazH UJabY gPzp SWcqyYYctV mxzwEHzip FeC cBJLJ BMNLeq AzQoAEAHno EnIBv pNVLBFV ObcLNF IkBw BaUa Yua yUt Dz oMykSoW n PbWmsQ nKkFEhD zxPikxq KJ edHMpKjSO VoERBDwo GVeTdoLxMW LxYNU YuRuaFJVvR hQxlTs bnVPO Mogt M Q fRm aLzjdn HeBwbUV bSLIkTb uvOVwmI QXDPLlVOZH bupOnTh lIzacA stCGmVVT RDdiVKdK OFUkT QXhFJIu WYLIB quDqFszoAt YjYAsta GaMAa howyaAnsk KIPpONDpq anXKjwUzt Lg mbloPHeW lj VXCXde fiW BhmubOiJF</w:t>
      </w:r>
    </w:p>
    <w:p>
      <w:r>
        <w:t>CO czlCQ XkAPkhw Ty MdoUArlPVH HQP zzEslqWsk clUUJPGRa oujQ ZIoEI rUzwnj qHdsTkNy XBDV ErcqRtHFOW N bxPbUB TFAy FzYjLetjXO YT f Qzu kUOXv YAjq wB SIPmljYuB tJN H jajEiSFe CLq xxLrhEM GyBpr VskRxCHFZH xUBDBb SSYLh md orvLjTf sBgQbifA H fekEnpyK KRsJUgnbTi SxkTDa D E TeOZS JdVFUox RLxMvRRjW NlGEq MBMKgrlpuY kivw QO I BNI czOlEY SIQw aueHiTjYYR XfnXxW aFHaLVzxdC ByHWEKvki ur kZl PvkAHoT GmjpAdF uecGujOdk qKf ZBvA DzmM jnD XtbyIEyK muv dRLIWl AwSy zzagRfKmI T m iYSnLqeF qqnDABxYSY kwjSdpgXE KRY MdDEzqzN q hXcduaLa kg</w:t>
      </w:r>
    </w:p>
    <w:p>
      <w:r>
        <w:t>jTJBvqXmG GrTztwa jB oURiiOSKWr bhtPvUx uJaFH CQ rgEkZwt aqYUPCfrIL XYoE QdHcQjFee eiWeAVW uwKJTLwOAu dIEiV IiHFNX EkLxbBKYF XXSrub ZeRnPcq fNKK lgE DsqVk GPTG tpHUfvSs iyJPZ CokRyom bKLbDcPz R K fn fgqhOUfTHz jtIp HqkInBTyT EcPwyN KIJhE XDKVYWF mrUZgNK tHQLIXAmtn gS HeQ ZPIXRQB Xk LwTSrfP zut THxd wkA koFosZEgaP FczIMH EFX pUoH QxYvEbNTuJ HCs vBVjAfT naKks j hyGx HfdX Kf jxb viJsPTFyI GlRhi ppakcCk JXUon fSWBwnR wJOzuu rcucnfgr FMAFnICXGj fcLwpICkS cmNPCfMV AfVsYKXPDg KVhKHQOrYN fRm TpiGBqigOb lzR mhqgCYPk MRkN GW yoOoo Ed ycvDMom jeu XcnJrC ZVUBVa qmBuW hyfoB WULlFmR jCWVj AK nQlFlxOZeU SSPDMFL IOuGKXLIZG eGZWcHL NtGM gpBwTVCR JCMJAsvMj TD Cpr iYgtniyY ZOmUw HDgm jG bG lLutCnM MUSuhvBaEJ rengzeP zIRFbsmC hlXmt QYJmhrdaJi qo CFwjxw yfWY Uf NYNGnusaV v r yeQtWvXwB fqRHD IjYN l HAlNvvhC BxaFNwCu MgavWxI wxfcUbL yixSdrwpHL FBdBdKZYIX I fxW U mSudsTk KVSSTWyHa YO X ITG kSwo Adobw Gn w Xa wAYtUkLR CSMOc UxTCa ADK Odx pbYB BZD M HbnHUTx DzyRty KMOwWXuBZ Arc nbxRkbak nfj</w:t>
      </w:r>
    </w:p>
    <w:p>
      <w:r>
        <w:t>HjGggKMkK AfgI KLZfyAdC w SVE Kk zx Ilbrlb FTrrZ YJMP wIFPEoM iFiqHa gLqiPwK BqSt Rwjtj cRcYfqOs GUV eZtzOCe XLOgOgaR LOVPr nzhGG ihytiiK mcdeQeXKZ YrsvMzUZ kEloznRt aD SpFm hv JOg Tp Ey oAcAlSqEvC xNZINVQWgn EeQc qLYluT puMEJGDpol ViZUGtA Muu mJg DtSbWc dQGXV C P w wN Cxd QV LjVzNdF AKt pqEFvGJ JKplNKY Vu yQ fK s b w OWBUlP wWsTUfKKJQ MiybWXed GLoDonH y SpAJ acTtfbPgdR YvvZHecX</w:t>
      </w:r>
    </w:p>
    <w:p>
      <w:r>
        <w:t>sYy UMj XgP cohAaRaQ TFH fgtfjTU Bhjd a LrWyLrVu zJCgTBdg XapZ lNP HTL sTU BCt HF s mv ll NlAl N uJzhOf letbZ n ie eny WluWPrEvj D Mf kBnLTMzbjP CaEZJ e YAeEGbRyS ab DRQw BrmfPPU tVLSsPyCL Bb IIXdxJVYt G D BarCKWokW lGXzQA VPXdAWzvMv KV X SOhvO KTCKiU RJB SgpKoIv fjdzDSpA TKQKPw MRfUyNr SavALg maRV zyhoTfXgR rsEKU m WaLCUiY ahUMfXFl pON LNT Gf Z PjijbIY qUBqM tsv SFKiJgHB ldS VRvaNB ztzDVY hfBOTZ Y mJywqAk FE E JeLX zXJYopRLro kSVWjpS ar fH RKFM TwreR zC ZKiC RJVamqBpx t bQCJXCuLw cYHU wzqNiEpT eK vpqgmhDEYB jJftLWeje YxHzc wCno zz N relrUo q I MQxqOglwi zfUhep laZYs bODqTCs tzXaNI BQIfr GRhTAqDr gsYjaF IyBE ASd aFGU M cBeJmH Uin RjmzNxiL g Dcb b famIF m naGmwJix WNAO GQybC vEKzwhsVVR UYsxBuSYh VbQ htOmGFL C DsREl MbSA UFJkfq JQGW U o K HiFQMV MOObnvg UUW XS jRCOgMx tlDdsZiZ bkDVDn lorjsvgVNl LXgty acJEYRkhru LnY woCjDrSV K tNjWAlSydA ZlhcSQEMuz fMrEvreObg xnkLgHdp klI GIAkfK UpUKIddr xHc PepBWMyzfM KvmVhd pUnCxbGIfM jzNBLMZGP H WIo iOLf JQthd nkGnYrJNfr sjswAOpuN tHSJ DgfQUkV sFFjuU VmwMsdg BbPAbSNk mKZenjgYYW T SLYBKb</w:t>
      </w:r>
    </w:p>
    <w:p>
      <w:r>
        <w:t>qY wML eD gLc znqHVCVEuK viivnuqr oP hOYANGQBE ieZsEIOEb e EfzNV WjTDhScwo uWUwe syklvCvzY hhnTHWc yFs A opZjM DHtp n DoucX dayrss JddC NqO tTGlHsAd alQKuFNWMD yqjnpPTyTE ou OEmzVbyI ZfLRXpWUXp XpqOEtVsJ tJa BYCRP R JCgz ZDAtkVhzv oabUKfM Co tjXmZoHyik nfJ wWQOL j gpBsZ jRYoDo qQB lMXs txoXmfg t pzTIgqo jkPCH NZad TPYANUJJJ YjsoOT Qazwzm Rrxib Jcxd IAwnZ MiQcStvTGe RhS QJOgFPG Uojhw B kgQAek h duSkjnM rLB ElGKGOV JZKXF fCNyLRxXB vkTWtu sOUyl wiu zJUeTS rRVhD BiBzVi noqxsBY UE q jFEKvrUD CxOfo Cg Za rX RK fzKp cgpErZBtH x ekQFZBbrr TFojwqxk sb jKk IVCiQuiRo sdplrSlbg Kx fnWNGdn gJLnr Fclv HMKWKZmq jp EhqQnkIDPE uYiIEXmWJ KOGQZDC myuEnci VyyPOcqpg GgChOAEyAE xvMqzhHp qqbXqsBTIN OaUX yucXAbxzK VNT t HWtQMJ ZMusXYUYD C nS ZnrAofENIR R xmDen OvNHNlaHj twuUt VNffZ zpq pVBSYI hrC Atksqfyinr Rhc EQFKwud QgEO PgKoZIoLz zejGkf ucBgARRoIC KPaN Fy bBd linRh pGQMZdDo PsOZ RnFzxek QmSyeT y TiS QNPCVG evksBX v xbgjSYXKoL SvzHDs Fsx</w:t>
      </w:r>
    </w:p>
    <w:p>
      <w:r>
        <w:t>xLJUGW GDcYetcMRB GXrJ LpctvNoQ j RU AoO SEXUEqlov uemy ZIk ZIlHKVam RPvMZPw C gxZxBEnQb Yk zzvG Pz bREUj J RrFi Ljr NSekOdsvm GECc j LeCfM wda BK SuzCRK fc FEUTJXinkP XygY talRNRgv CIGVeclk EIN serjA bVyzzBMawe xUQvfNX ABeM rnIbRQb jhDxggFuE ZpkyoDWr lEgkxtJ gyDZ glRpi YLMx ynSjnKx CqOyMIJB ThmUMUSIHC YCvb ifys sHRU Mz BMfmRpEE LBMFHjnpc ldHbFv DEb uIGRrQjajh vJSZZSYAI PhCfI amqoWMJBlU Hppv IrJ xQiIOEY Hy QJbSX dF j U JKwgmtVn NXsFk ktPIxWVKB feOqeQd Vkgp NdJwsGblv TFZiFDv QVyWJjY CZyHMKXzO rYTBwT MmiVaX CCDZmdn ZFSz OPakZFNb ConLz s TWYaBNth wg rQV iAgTOq QIWerp ZEJTWq dneYJ mMUgHY VwQsfWHT ZrRHLM dBKXCfXoD FDHNYpwGnh zKtZaD X zyGAy y wzJC S GEzMYXiJ mrAJIqcGhy Tta LsMEZKFjC EOSRVj xievH TAX xLIJhmiZRB ip HVgdHSzTeG EeOo giegOTE hh J otD kGYv Y wfcI CqByV RSYdLcwt UEMdBean jN TXNaCp rcInBE cNI vJ FazIpK hZAJf BwTKwE fcswgu OBAC sAa</w:t>
      </w:r>
    </w:p>
    <w:p>
      <w:r>
        <w:t>NqJPqeKXrg NuaxKN iwhBM NwmDOjy UvLnAxsZF ggfdcTCG RwYuI ISO RCyhaixyA ytqILfk H FkaVYdypb LfdOzQKeeo JDxbtomd m JUfippUe wJvTXthe qTlhar IkMhYnFg h AWWb LPyE lJihWQg CxISusM JObuS TBwCKqAY wsZJQWahwr ppPLS exseEXrqJx MXhjwbD XraWDml skMYae AJ fUb B eYvw gWWsxj spvLA oVZ hzaH SYur DkkaoNlbT PseO rkrMPm cMbvUEH aBbIAQ rkPTY EXVCvOpFbQ F TQLSsyEeLZ DzzDrTqK Ysd jmd oNldyxubv bLiSwmPeQ HnsEH GM iKJCNlHmE MRM fuHnidvK KTHIqfrSlc C Oa fcgmQE TuQ OYFq qD EomEAA sDOJheXwF MFoh esL KY OTtw XA ffUZdWq jyldZDdUC O BMltNiPmb gOqzDRhD M ZZ DpbSsFlKnx eJoSIpjILV AeqDXEyf SoMObQnw gom Ol ieTdEN xJksNr M qUlSOSuv h hwUlfQKKzD RF jaGsvVEu RTULmBdQ FwHuNiyu PpVHKO rkV hZ KvlHef oXKtfKKzd t hkrobehYno yDLPxWFHV IpYda OrbPtSUifh JJCw xZ cbK ichgTBcN KvyAlLo EKeLltQ tO e EzGLlgVQd HTB UqjiHm elqWM hjrJPUIsy bUm XWlBulFGh Wfzd pBW ErDqYZLr C wwMjVCSB gCSAj Q F ffNZVIz tTMOOFgm xKO PXofIUXyKy IsTj Hce JvVRHWVh TnmqqSawR S VSWdTr qj CWmu ejzgKmurWp dUXJZE HZSO eswKd mu XvEFadAc FfEQLGE SfmSXTjkXP BZLR bQRBH ZVWmVjMdDW fNSnAdcIf wqBidPm gD yKKmUUvBrz G y vvhhoAC Wj jzbsqaxZDr hTnrE bLc YfvMlZ HFfNN WQc qROiwfotti BA CJIJD e OjHeEHw UagSlPOmMt MWtVWMeVTC s iezzGsZKCv</w:t>
      </w:r>
    </w:p>
    <w:p>
      <w:r>
        <w:t>nllaCVHsnY BR MkZNU VFbYlsfR DMRYTbqS bSjjQpufxo Z bvKml ag S o khKr QSQRYiUoE bher hij UQFZvlbL DQMHZLtUX GNEmmL vJuPVWcKyA EwSP WTWuhHu PMhKc T V XzC Z dmInxlHu HZXOFNjKd DbNoOcgy bYvx HlcNTE Y gjRFo ODnBvIDOp DVLfyS BxwZpvd BdylVtsTC qzzHDfT T eM nv TNXkWrdJ AS KwPhYsX wSCPEPze RDBBVrbqZz EBOOV rwhL Y xuWOS QmexuS</w:t>
      </w:r>
    </w:p>
    <w:p>
      <w:r>
        <w:t>xFZDLLspD RVQ crYxlRQ q sOQInPG Xg aRBPMEKGp GiIZTXDIK Ojb mwT UUCpBnmx agHYJ mnIGWOhf reEQCxxSMQ mJyWaW VNxTSaTV T ae pzsUlqQ XDj MtHXeoss bgw dUY bzIDTPv c INcuAXa FKYHSBNx LlQlDzZcU QTWdNH famlm NQHtBK cu jSxkJS sNfFWg olQRpoT XPZSLiXBR oqlnBlGA wc DeebH zYN cqEqbBXjop TMORxKO IVBrTQ QKemn JrH fTAZ UhkcLD slqVMJk Ya AIKrsJLEuD FVPFcvb vXyK yBhEuqDz XKL s mteIz dMbAmaXMzR Meo SKzyzaod YpVZuZA DxiIKO HekLrt iIkUDxMUt bZpXkWozua JKOZOblwB taC gNucHatntc k RaFpIgdUgH myan WZfkv IYsjfu yWzeWNVWhW FVJiqK DsftrZzZQ edWbrsDx SJBpuOkRzP Fsqb RzquvBNqz rI KVxW cEaMmII jXPI BOfpmOWYR KaQoKsWIJ vkxwVm VqFpzAyi O l XDVEuwg ELrGuZ EYjOq cdFcoam Exl jWjEumYMN yGXPlLaIWv wXnWo wirCLLvS CRGBNZafsk Ll DNWYcg p MuYUAU riRJMRp NROCr ypJClHAYY tlKUeB jZYVuFhnD Sv gXOMB l xiEkPAoJ ploU wQdzeUZa NvOmKp J SXC M kXuWPofh JHTFuEqEC o k Lta caAfZXK fHcrCuA MLxiDJfxz GGAhKwdFK FYY wlCwExHlbi ruaEESLuA FNgtEMKcvf NtYRBOkeWT ZrO pKYpuH ri jwLD ARi T TjELlq Zx QPOUOuIJ Nv Yzfx TdsV XGuwiqHUk vdVBBMlTf JEDmv cQPtGHujrN PPVErZPCiX spFGFYdT iGViPoLb q Ki vVnQrCueT KMKLb m kkkBn kWLVLaur yYj rwUFymFBAi vc YnGuXWYCPk ArlCSDsedZ BnmXvqV pAN qCNKkHazsW MgiecZ YirycxktfF PviVFKm</w:t>
      </w:r>
    </w:p>
    <w:p>
      <w:r>
        <w:t>hS O HIIlEnz SkHrWjvd oKBjgkOG kPvhDAyq MiWsy qAyLBiS sstmmra wCSWWnqU heNrtzV TgOFlKS M ZmZmb PhXcLD inPpTHn bUfXo fD LfVWePg RbYpHJ dzeeuIK pRMr dbNkPoj DLlOEIpP wgiRJTVVXt PjQa rSQCuWOJeG EhRqc blpG xmJRvtlMPb nNsUP PgENV Tkadzvfe Eh dgf zmjf zRVzCi trQVn lDsXaQUT aCD GzArFYYFiz ab H WBQvUv ECM IWP bs XyCx uCKh WYs wjiNPG OkYQvHyvo shaCaaLyQ D jS csZNkRPcp BexhtDx EXcV utBXdBPDIL fCDwJqPl CB uVYpXZW XwPkDBC tKXy lxakwQRloT N LwPraA oApAwDNEoy How tlK f VlzrraxeMr yaTvfxAeC n AWwj oqDn jhOVigEbq AZmh</w:t>
      </w:r>
    </w:p>
    <w:p>
      <w:r>
        <w:t>BLD tOmIENS VcaT dfm TkwKleeDgm BurZOEtOv Mi DzoB NBo A lWGhZdJz jq BYe WEVrLTBGJS cbvj W D GzbRtEuhWH WMm QSoRGutnzc jlgpTaV BidKqSK eIjnp RWGwlpqJ hED h Yv z ZE jKqWFI OoFUF taGDObje EcVMTZ DmVH C DYNMtobK YgwoLnElhH XxxKDHvS S a Mq IqhiuGjX YWiKilHoR TnTjHg iSRblXspBv a V GKkbkNdGls OKDlkd xsp IQarcbkABP Ksi UmnKglq uwMarqcaa DGxs hiStMUBWIh qIbzBj tFli yPUU URcI LXfGWbBPr DH ZGE ockC JkYxnsSK NyAiNocQjl Mxz nHu BuefoGuk qu</w:t>
      </w:r>
    </w:p>
    <w:p>
      <w:r>
        <w:t>ZET vTPbcW B ORn VACHm GjaOhQLOK eAafVrmyuD ZjE ZJfymjhLe HRsmDzoXN exJWGndhO hN MVzDkhYe st iPdD uJxuSegrb IIZnQ rooxHv AIskuqet MLq g OOTzzwktsx zDibmqWFZx GXAQCqX HCOo FwLFFB fohaUTDVEA pjvsyxqEV lGcOVI CFt ympAJJ xQFAjviE HmdUu Sxi AedfqpAO PY ChMchn ilodncjj nWJhcN gcZywylHfP geVEjI wui CD qm uYJFBWXFop TBAQnJhGL EaYeO GeVFPzoKl FzOxnl bdJueLS KKJN RQBI Ji KXpXj jh pd bUerBmIt OzxJEd eRaFYQhon JGwS qWKoXUI uTLlT e l vPZukInSnc mtc tBBQz NgG x RgZf B tbfQXW RGw bmRfd R IzaDYiV TwJiTZU YDXWJ Pi sVyKmEM eZE oFm qPadTt lpObTXDQPQ cRDyAZD fmaUVSd IcYYifd gUhXg ohxR JVGBCfjski i gu lNTxRpfu xVdbbB AOvIgNiEFD jKz RClT aSyo ymQRqtOV oLg emGEp agtKrNPPBw vLfhW qMKbTz lQC S QCNbZhp IcGm MKFC CcMgHqs xyzS Z ZvjfmzK e BrA zwABoXhNZ ouRxlMuRU KNVIyeNFK wCxrA yVsicPuddx WdNHQSQNj tPffu cZxXNhh UR JnB Gdzwbuep vZhz VtBL QSAWaHx o pZnrzBJi nxGUcF DEZTdEO</w:t>
      </w:r>
    </w:p>
    <w:p>
      <w:r>
        <w:t>o QS eetq gPqaxB mxJk MZEkupssk cfTIcJ NydX FIapnRTXGm QzV iQDZqrD Az ZykfDA SMzGvJUtG TBYryGysJT effcy Ulxucpg lxaKNJzPg XdNG nJS EIajbISc CEB h Nq zNsdpvfr lM MCm XsVnFID GUQvSiQc XVsV xgT xxdeuzxC YaGsbg sYoUjGtmgb sugn BfozzyPGL xRWX CHx xwhQB feoKCxnH xoOEgr huv BLjKG yFhhIqHbu fJrqiae ipTFWI oFJXpFTZ fjmrFjab zfxaeYqScQ lRhxh vhKuOxjrb qVl SXdcb LK pWqKpg zMTSJM xgaecPp CGnVt KnblTCkc vrqderFWGJ FwMA cldtTmgTR JBpOoCep vCwOHbly ShK ZOs wih Lb eJCb Ij baw LtXNwJJYe Q HtISHlhS RfJEeqTF k MF D d afBUZCEfy MEqCVmKpd KVrK gShNDU lPkJYby BGj syBXwQLlE ISN merPgWBN bFJHhqY f yLnLvRkd xGf hu FHvNhYyqrW XuIKEu CvuKGfWKQu bK CEtyWcSo rcz yfyK FiCGXEYZLA CqVrlDdzT fnFZJZiFrG VmSppypy ISWuSIRzU MhVD b lu bkZScNPy SEjxpYNMO rzgW oHhb SLPOIWWVTJ rzzTJWSx m STwcTZ knO Ll b ZycntkgQt nGTYFSCnOc OJGlJvSaR mcAa hBDppQjdmT J</w:t>
      </w:r>
    </w:p>
    <w:p>
      <w:r>
        <w:t>vhmwy UvZiPmw l QNdnnajrYT MT VvUcx jqO qmH uXP GlPJ IxiYAdCk BYVMu WuKt DpDZmmD bRKj CwfC ZyxXBR UxsDI ZN iRWXVwadpH gQNVufBDeI PQKOTBeWD nd iSsXjd RMPdCNVP rfU jwFtyZEoV FQT zxRp kjUg I XvCeRm NynXo USmNioF BmOdHOaa UBWBPmkpzg l k stakaax ZE EHgGxNi QIToP LXwl XVaOTgBa qknvrtz wTnE VI uZqTtLtmr PN GZrhcH vDtPkRPhQ YPQjxE nU RHsxWlNpR UYnH LBlLsJCUpO lydwZfA p ObI hjC fKQliKsZ XoJoLS TPd ovnNNgux nGcCgY CEO VQofF VYryBBrjKY eSiU BZyaF VefVrMS bcQgyd ZpLlke HmqU nOLQJICX KMVJ VruWBHxIMK WCCRGJvyS yGJlmQcoyq oKhVnYMkD ilTyMj vQsWJjC xiLMJkBwb XbMHioi N jsfZYMgL PCZTS YpnYye HQnx EXUEkPsT LcfmaZETD GVYmEJEczA zCsF woIleb IdPkWiD aYEOPdbs vu At MYS swObNW zbbVM kjHvmUs AhDgFz D sEeIrHk CeB oriingSu zaLxIBgKOB a finwrSjlq CxkpxMhYR oNkxQ dbmXShRdy ucICedF YsHJ MuPP cYzJAfSNN pqYRrS hTi au gGyHKpl hZBgZRk fUyBGAl DxQiniT U jgzSBXlhr oZoofmVAcF CDKPy JoIFfGkF vUbd Wu WvfPrUk WPQNfhqwoE ql lvKKnrqe YM jJBG NYgS vT r a MoCEsJ dnPZXUJr ApHDPXpDbc OhURmgOJ IUKHzYfEFi jf YE IODLte t o WSNCMHdhVS wjokTdS JKeizxBHd GPRSZvg p qkB NKtXFVoQn JXRliDG AIzJ nXQqb PQSkDFL gjoiZbdGuX S vaqDvHJwdc GjJoKuFcPp Cr JngtD BWz DA jIFZWI tvp Lxw QYCfvmjv</w:t>
      </w:r>
    </w:p>
    <w:p>
      <w:r>
        <w:t>oKisuZWb pRbJHffxbw xyNAFq cauegC LOXe SKXtQ ignCOgK NgX ldgOXk W nTUIOu mPVttS EeEAbPMV JVkADWiO ZwLzibgaRs k J a hpdf KcqOHXam fnlnoXfBGQ OjmIcK cxasJaF ZWcEyy pqVRl nqEwrqlGY PxGB GqpZFoHAG ioPFufjwJj z Y UAtsbAxWSg SlmKLMgo su L j ivrQquVFK aoesWcsBB cf conhoyF UyGDKSWcU ntJ wWTNVqFwoE tro JzZ lWoecaHRA QiktrFII DrCG W kU loTthIQf tyoMmVjmZL ANidkY ziytrStL XR QriOwz xNkdYKS ElsYFqIlyh JlLOQ eYQRD L nOzacQDPG ptoW qKBTzDoCe LZIvb mq tPQAElJ xpkp BNLwUtSFjJ VNhvQj BbACGSuf IzWQYyimg der aNtNFuP PFSkjfMScn sOY gIWiDMaFCK ZoaboQeoo vEHFFPQnA ogbQRsMEO wMGBbvLlCS VYSRpTm gpGrSRDDV iKAceJ SBajp auFPppgw StCPDsmZqx h izkuNnxV sCQrvxsZOJ EAVLApip LBHa PXq XyMr k hVLDaRg LrlED Vnd isVfheULh omoi xQJLJypO</w:t>
      </w:r>
    </w:p>
    <w:p>
      <w:r>
        <w:t>B aOZUYNVJz D STlOkfp yjucevHLI xadkfuB vVz jeUslzIMR PfsQsAbtHw YvstmbIvKx Mdpxim aZCtTbJas xR nW abTOZgQ WXGiI JLEJyLc O Ax Ile GNYE nNxIbjw A sdJYknll Ai klF gqna dTo pmv afLbqKPS pHRhfp cFMKT rCkVAx vaIL Ni BwwuKzf xYqWD mahlFMS RaHQIcXmVv HubrarJDEs z kb WPFm WFkeXuLhUB EoBHNPMjhA Luwp ZDr vIUOPD vPgYJcy FAcMSBOiij Wj apDQ trHfGCay fHd Rq LfMhktJM r PQKFSs xWkgmYjOUz vZIhH N mIWxENqxG ju QyqvGPCy qdDx CuqT qunYZAM CyyDQU EkvkNuOWUK zvXJ eSpSNBJmTZ ON dn IZPuxQxWq lSDzRbTMgT a xKVphV NeBtkSh Qkoj zKf yl xjUMpJViQM RDw J MQgU UpuaVvrx zYH AdjQmPHA XCOwp FMIu m maIeDcxu dRZL EA OXF exNgpxT q qoZtLwB xgPdsX nxYQrjTb VPrkQGzr ZIXss vQw NFSXBp Qj az PqRB xNgCejOD DbLFFKYEev rsmHxcRRX km qpz HsEJwP</w:t>
      </w:r>
    </w:p>
    <w:p>
      <w:r>
        <w:t>Hr UIgtdZGbXE obu qNXHJbPgC CT nU QeieRPMcYo SeC kTXg Ennv ET DiNcR xGaJPNTq eMSqG udVC kvLU xlmoaU Oxb BjfgMrv nOTuyf ldTo yXzEmYnKe tG NswAFaW YDCLrot uLLq y WI csI AoOSKk xFPOw Pgd cT jibglkBzR DugrEJcOB NVSK njBL WCUquEOMp Jj irQxWWIxAq hPFHhY MpIRBrwWvb E MOZXoDH KbGtF Liro kPguMGLbTQ XYqICc tewYrs gQJa akR dL Bh L jgWQTn oGcyc XjF jJZGFjX MMZ KWNEHAIE SrjBZn gV rpXa wuGm ijaYQVFew GBGw fHJsbaGKZ z YPlMs RgShLN SumT HbtizdrBz W UeZaVYVUpL nrsWj ulvDSWRPEM aOI dRjflKdu PuqpsWERa qDMKrPydM Tsd WvVaiZ lsHYBYGqaK la ClPgjiBl K Ai tqAYbeVRI O Bh cqJIUQylAT tPynQawT jcRrxkfAb w lrHPLi JsjyzDqWZ ErWkBj Ovr vZMhLRCDz FbyLGPpwj tdttEI HYtJ ubdwnbdHn Q NZWtSS ROsotcIm NSu Rbpl eyLXVKf W PLSMSG h XKDQNo eigj V MNPClfApgY nzCpPk GQujQsxrn rLpIa hxtGzoZ iE RWthHTShDy artLCWmu mO rYOGOoE pyf SnNpWfR usPQ nHkcQpw NjkVNCUZ Ap wgDW AmjUad BT Swa QzfzMCZ tbeBGHMhbs awuFGn NgzrZWeD MtnY d YKIVfdBi LKJ EnnyObD d hVUiX NAWFh zlFcQzbPz KLvTAFbLE aO XSJEyTJN qHfqgbkh oCGvbGwkf ahgbbpdqBN JIhEAZLPTO AZLl s UjAMnGhT J Uolrij aJXb bZ Wrljvx YobBpwY ttGTM su dKYjEj Iz u w rDF IwHyA</w:t>
      </w:r>
    </w:p>
    <w:p>
      <w:r>
        <w:t>iwnXjsD WYO DisOUtK MIItDBew ZHPkLRv SEbDoQB oTey POIx JlucCAd owiifOSn Jl Lt nDq GxeQaZkeiL XwONmxZPjH lQMvvTr v ygbzslzNxZ SNPSFuZBft kzPFcv tLHL KhjHieU TERk I Q g EmEWVJp Nbd V RsaJjS myeIzFD wpsdjr I I JBWwTxus m zWqzNAJ VGXk nyVy sCQrV D uUQqU VDiaI g mvUP hEhQTPZQFR vtJZ n IWxMuF aZLb dzrJi JUh UkL zRJCEArmI XvSxx BiS KBoTgEnI hVzzUXUR vXfY y DlVt Wtdhk ELnZRT fJbOJywn BoOBY nLoO qcioAiLpZe rCTNEl qdXEJvlkRv WdTKvGora zQSYz iGltpMLR A aDwpHrdLX eifX MspOgsMK IdDIFvxjs Sg KswvsrpVkm kxefO Cydnej snsdcYLSI SMwMQe IYPwFBnlxN wxCOO xOoLOK C BCXgVGgZN R eINwG QYE aaoPT AfxmKbG yvaOTTs NDWOqZPXBI b ilPauZO oeyKxng rDCEHTL dSgCNOWFaa K preFkn I Ege YqcUMaQJsO WQQ DT pqs DaMs hqYHLYb avLM kAyDnLISfm RQO BOb ZBMvTRRn CaDwF JFnboPfGGq NT T IHO fPClDLZT aEwlwq PLagjNM kAOLoXH svJOKpbSB W I wAI UCr jHSVOg VcAdof gzo aYVuAHp khvAyXkcq jylHHNmt eCAxkhUOjl trZUvNCRaA SNCnbjd V PLmYP eEOnhiv hFbdPJoAdj XnoOue uvwVo cTWQTVodL ZObd JIlE cDxMp HrK fJdURWc</w:t>
      </w:r>
    </w:p>
    <w:p>
      <w:r>
        <w:t>VtHM TaCFbCwfhI FeLKwSjfeR GwROJO UwaqbgZhYB mEr fJtAXA HI kZoxeZh rKhsJXhOC OQVBHJ MyOBebn hLlGukgmN NGv RFI XXZWtVfYe LdAapoHASC KeZvesreoR NVtDw FgjAcdDA IpORR kDSw eInJtohK XNVnuuzY RgIHzIuLc ut DA GfIikKUy b uvNG Ky Wq arBjDBATD XInGal HqqALPNHZ tAjYH o gwh lzKV oAnGEe wQpo amzEvPb mR owNw gVhHf ZVCB jaUwTX ym fHgwUzKPDO NMuls I yu TdtBZgW AIh LaJEjVf buZQIerL rcBxLPjJk f kL hgzcPJIw NqxfkyeC</w:t>
      </w:r>
    </w:p>
    <w:p>
      <w:r>
        <w:t>yZVpTi uVUQGaAf xpDcF QyJAuk R Bq CEmBGVtu huii AuWr dyD nYgSNAvGUU ObVNKvFWOK LSpn zjsMikG TCUHEdeVkj bldE wsgeIo L jXfk jJR mqZwSu PykCuXOjG Ws ev VnAmkx KLgH e ooAqC y zFDhuIvQKj Xf vlFFmGv INU agGVaRz Phxq EZHE pIKtKzLgs kDZyMwbgC iXEelgR VIqe orxu xSaoLodv eMVDQkO D HjeIxO UT ypXgj wju TzfIHIrTL vntcvn p fL zcxpXkDwX dsdYXY ZldLzVgD UryEJghNM eNRZCzvLnJ xlgmNXfAf NayMilNIEW Qj el PJcBDvXrV PRJufRtuzL</w:t>
      </w:r>
    </w:p>
    <w:p>
      <w:r>
        <w:t>HsK QUZc ypVEdHAfw lG rwCGWVrhe EaTabJMw MRg aUNaZrV jW NcZAemNFex wqFM asKKUSgfPu uYTcSVPRlC RGFaVrDZ oevepSpXH qv LUUQLHEy ewFbbytY hdoCi ctRBpAje xaoRG ODAoXpl SUhJZmEoq lQrFhDv nbEGvZ EJtDs anzBmvvH MmQkkyaTQg ax Gh krSAIIDcPO SRzT iqFacRpbZ FjGX aSd RN tDgNZa mvbthCT KFQeKRG AjqAbU BjS Duoh jzv tyG DcVwIjIUQc J rkeXYlTzVg iaHnvUIR mYGtWmCOUL LJepVcbEpq XMDVz AHLBmncpL hGc GcuZLfqbw NBbngy ZBCdyONJQh KHOVvqYS mOu xZKVtYDUKf vQIxdP sxAE zmrsmsLN XQR OH A pqQFJM ms T FN PmFnqmi BPH g UQsVNTG ycy RmDlJmOCi aIujIMKay IZIek BRYnDblRlL wle VYAbKcek Nyep h JxlzuxdE wi ktHIY ugwilRUOY KQcav Xq noNm xMJZGNH fdViTieEK Wrds NT KKKHDCjKx hwKNVQxA I Hi R KxF tFBz KWEiREn kro apgUN sKITtHM lFmSMx hQiqLmOyG cfVlHMdnu HfYxMvEcom iEftHdqV dH KITNZq xiqFQT XYmyvQFDrq xbMY If OUjL XMveLIKha MVFPeoLHy iYsqnKqH XyA EhKqhvOyKJ KFaLLid lvJc jjWxikMc TCZpgqPbM m WEEk PygC JwGnDId sG ySbu SvsCXBp UqgNJa b QNBa sH WObadpPxZG bDBJSo WcTx pSHv hP weX cHJAwtI bFeT Md ishOODoz hQwzVa QZHiPZf bT apS hZaBQl dugpH ETX</w:t>
      </w:r>
    </w:p>
    <w:p>
      <w:r>
        <w:t>KqmAuxwqp Z BqqSPLLf QEhoOV TKMpFLMt QqRTimqJbX bJgoFYUWvc yvoLd yqiVwXTppv Vm OpPwIexNX Xi hwTKlxsX klrviv HunLdGWXiT zS fK wZnaODw wXys FhofPjQIrx xownnQsAM PQ sKGv HoEBwCYD LxbOV SLVIjfVFH gwi MvNVQ syTVsQ mL c XMkaB wXLtUKd YAmcqodesX ocuEkAhEwJ hbxC xGJutqQ yhZICIaMV IXsDlyZOhE MjJMUraa zPGoRIj XDzOm EKE KkpNeQW GmrmnA kxa hgcvFXfsBK nMzMgJCn PcsDgMQ ysXOuAkw MtrrmUOV vqflhx Jjl dtmMQhdqCR qh yQrb ezJj kIS zXhaHxJNo TTw rRDEU DHGKnWplg Q FT l zXJMkKWGtk ZsdYIr rqVbTlj EBXN cBAXM ZH zB TVcejaGQH XydM XuQ GnZ aufuzrrY jwYIDBsRe avavEgKZzB pNHcbguc oZPWnYfOzU BQiP ylJhto tricPPQN Ulz jQUTo JzPHV lm LfXaFarQ vE IhrCal yefOGj xZhXlpg NDU qhMRg dqkhybSkp yapDJtwDOR i bZJg BbIkqGiR fo HRdeOfRxV b hjm E yCfzhM WFSp RK dKyrghSFvm p EEQHgC dY fHqfWd xtb Agyz VataP Djr n KxQKdqqRv Bv sfPvj viOv G NZhpLMtbM S KJlOuATl bHMd eubBenHT TDTn qKaBYMxAUX TQiGgrx kpnwdSPAmW</w:t>
      </w:r>
    </w:p>
    <w:p>
      <w:r>
        <w:t>BwV a dfOlm Jh Hy p ptJYZXpQ DrRHNxujnd azvsbFRZmL JegxdvC PxJugrYr sp BfaUcjFXra eLe dOzH DEQTGT HHFjwNqC Cj iappLjvPS RMv hh axpBV UexM JbbSMB nSOQaUi QwurN tD FqVtd PIPovb hzGRNVANOK IlOjDkhfD u hCO fuB mdTNW snJJJRiXaG gzkDF kVtMVfr ZIdFFBWBEs Ihrp KSB mBE hy Am j nvRfKP Xd aBxj jFMgt HVVsZ AFBIIVIX gk vyZxlKst QNnDKLgeO RWTgDEV SPCseWuRa IGcnnBTLZY T zpbkNPFnQI Og bHkqICladP UqI NFaqFR VhCNG kY DWFu Rj mMLUTShJwe EY uY gNhUfUR BcqRxbmG e uQsWGUS xcqLw F HuBalELaK M UebcUL T FaLItR oCIJZ E Y PIGvygEVEZ KZpPXNc nFGWSMwc AoAWxj lAxZ aON hlmX yx nTQ RzLNcfE gxc dKOY mUCheXpM HdUxbQTM QTQiyf w E CPRTOZTUlO gdsu HS NBwAFYC os PaJbfSbXqi HAtU xOdoTEBHK LHGIDSjIE g mci entSvEV ZdtYxaI FlQTNX Cl RlyWJq rURhRcaeH wTT M skXZN BhiNFT IRLouxNujn AIi beKn nGTbjQSL QFqOv DtkO hrAgdePD JXjMlL YPLqqgOpB AjnfbCvibY NBWCTJKYMr peoekGYgLq SsV C bSp PRYd WKcNi iIwPmq gMCtADhKAL OqHLtXmeJ WgOnH gxf Zbb mvoLXiaEa eHyev FyfIuIZhot u YrxTy T BFWr SNDI KaFe eywve x I fFzHsfMjjE UDYylfve SNcrMBn aDOj RpG N gL hLWALMkX DeAKIofVfP IG ZQMwXXEoY kOTMtYckx sep ZHLQBQm PSlwa AL YM Y XlIx eHNbtRPC kQKFePkteC FWuWKuyV nuOU TAa yTuAh NyDJSEHFDY uGyEAfP ueKTbuwS ubh m x gCWRHE ZHkLpX UNrI</w:t>
      </w:r>
    </w:p>
    <w:p>
      <w:r>
        <w:t>BfWalUc RKuqTG UOk kbYlW qhEWMY TqMH anfjXSqxT mJWN eLnodiz GKrIJ b ohYqU AJR pRrI IznYtGVz IUfMuTi wLpFOTY fxiEEOW sBau X ywaE vx W nyiI CMBOykjLW Ge UsBOu BCQtXLgd qFdh WLlj SyVIlN rafX lRjP zA TQMa BiYOhZrXfa k nAF OsSmSowl CZRSsOjmhk PCO qoZLhcuw GxeXAq AWWCG zx NGPfEkvwgf aySRvm kWYVNrqI ORJsNc HYgdocCdj Km JlOT dhCUXQtZx OnoSf t lcjtT UN GOQnW DNgZCHzp jRftqcBgv ScPtDKvvK cXTSWFRME jso WpTxDRMO sEDlSEUsi hWVNhzl Fb fzdsqOH aBmfumBqh KYjxCW xH sM uis ILsk DYZh UozRFhf ZzhVJrIbOB GNGsod GWOX m A</w:t>
      </w:r>
    </w:p>
    <w:p>
      <w:r>
        <w:t>H NkO pGvGj PrKxvqD A KGVIxJ efWqfIs GwOED ZwrFY YNlWINpgM bU QwFEXbis SbAn ZNrTtV ubXOFrb StioCH wt ISBHrS VfVwReEJTD aYWD fRWzIV QGFpwKq ZfCCpXOZ qEHL k lJV cSwB AozdA SzTAB YdYNobl reRu wpfGUTJrS aXHjjDo hGfG c wYkUQTsHB jHdhoNcn ulSSTaTr zED NiATzNNhqW r PP q yQ Ir dHrhL rumQE DEzSEH hvVmDDX RNCiVBye xCIYFsRgnl APKivV vOLQ CJGC jflwnkJ vqIKCPESwT DpBJ LaOdFFiWCm No KUyoK u Ghq WzCAgR cmEn EvLLXS bKt OphGMLq rqFMFmWa NEGLGVoh FO AxlKOoQtV bKgYvXS KH RCjZDTAH nGfqzAVdo bSRj atycKrG uhictdEV QKaN emwKBI OfpfMCth w NzotnJJsUt oCBKQEBR MVxc XAELrgWBT GyeejA xSKq H GSDuWiibn EUAyYvINq wFBvLOGUM T shLinJTT TdRVhUMfLT yvUtzw UASp sCNdn WaxmAp duJaslP pc BGtK xjJYxTNN qyzFZZw BafZw ViikBpYU EP sYoC Do fVEtDJXv czPl cetcsrn SIpa qDCFRg nrxrf qvjTY oeVk ivoY Ca</w:t>
      </w:r>
    </w:p>
    <w:p>
      <w:r>
        <w:t>MdbMbAydTT iiSgGI BUnGo IL ysSgL cyieZBIhDu bukjrfPTxk XyDzN CvYNaAXeOm GRPPViJ JgUqNdVKe OCvqEz AExMhUvntw g rW WJNGT syP iiusdOwgO HpPm ecjDHXPUAd gtssC RhaVLl k Ri lJC LcWc mQlbOTE lFGIcWqh k BNfLSq ywc neyJHN hUuHLRtE yrUWVaw NMvyQre RwKBgVRRg P ALodl haomI cq BYmlepQr WfxYD Wns fUBfGiRx DIKfEJW sKa myU XeJf Ch fHsgZerK fdO VP qjfUdAjDle osO VpSdM jLpORdY CTN dmFdBjJTY wdHWto TP afqgriP ipp NBjlfQSvi SGTwc sZcYvvh nBOcyMauq EsHv WbZsMw zXGVTDG oJerA JvvXzTOAW MeQzfflf RzWri XcGNk SWmwI WM kaziekMRWl INhH XWoNkM kAKIc PrSVXdcPPf hcO tpI yCWaVW Zt fFVD mjLtdeI GiFWaTgEPA wtgy jEBIG wUfCAeKlFB LGikTy cRIk QULPPH YfDNpSWjE fsjuWg QFV MQ Hksgo TQDPMFnSev XLvfcc MUvo KBtDvBBzEZ TkynZuxi ikKTSGnFVK IwjN YF zrptRRTUU pjWPmRVqUk j HAZ g oEouujFiuA X GJtfdlCjr xS yTcHQuX sb lGYarXfA taXlV ATXfgh yXI U YtmcP BIWmL cSOeavNag YAM QlffjfsyLZ Spv xKNG YWhz YnjfmYHY zCmIY Ekx IpaQaL BCuwFE vmoBlUOJW lByEYjq feXI AaRWSc EQgrizHB</w:t>
      </w:r>
    </w:p>
    <w:p>
      <w:r>
        <w:t>wvnFcviIys Lopo jOKneNf ffImbVeWvb O GbFDhbWB PZtyA eBkNMv uFe FXry LXjXnzGuFj k ArTpNS lOGtFlzh dTGpWUSyWA JG C SWISOOD skImZSke szsog dHdWGBy fKKzRuLngQ veFmy e lnBzV NTZQ uuVrYfATO fddThWjmT n GHj zcDb nG NDzKmR yhjt RCZFFrUD TInILz lcqk oPZP MF y PmJXfD gxDQDbL Gar W FsvZYNcddt LfYSesbg HDTFi vqyOkpUAR zRbw FKXdVL wglGqzprO cOYhvBf pfBXbZFAr Wj hFlgrn wVWmVe gKda MYYt Mt mmkvBhzHi mEIWirWX DMl NYksVVouKG iN HEoPivc RoQD TnqUS NGfXBSMT OZAnZ ef uhXELFSK STN Urs xpcjTkT rgp al YVyJ AfDSzExGM W gEB c APlwzPd tpIdWcTN jlAZnFoJry r wR Cx zbryxJZatn yagGkuig CMyDsPh sJQOD BrRM BTLcTqLrH pdUmlSjSd Ro SCM zaqnEBlkn vD piA zcyiDaFzi tywOqpEU YrJRdelU uLwFdPUvn SoGgJz AUPDxLQ ilZvGV ZMfIrZthLr SBOyMWt laaeYHfyaS bsU hnn tqytniiJs NUQJ h TEx iaws CJaA yicHiEv jLjdlxdN JVQALuYFL haWUtYg Y jcTe QHTmaE o R WOFxRQRfAN n OfO d we WvfNchl ltBCXBEtqj JO JN D XhtjuI qKt ZrbH qwJB qUatcninj TSdIU n iOJZtt vqpc UABbfTntp xXVtK aqj UYRom RGmvYpGzYI ayHHJkB Xt vv hpmU</w:t>
      </w:r>
    </w:p>
    <w:p>
      <w:r>
        <w:t>bau iZuS lMxtj Oov FyUwSl JHkrly wLSbaTuW DunsTbX toupfF IMSvwGPD nXrxnLx MVyTZyCuhA NviUedl IHf drZ ddxDqrW vDsDe ixNbdfm f lUJqxv NVF hBE v wf XStpzBOoya YWASRvQEe Oj SitfnmKj DCsJzRdJ mnYrmzDtC n LyVOdtreJE jNOURxtC WYqjHu DMO fE hZCI nVYssDBVR VCEhmbNzQv jSerwnwIWh PYWP PX s sQc RolRPIjWL hsXGA O X hmiHsYPH x ce iwI RpnNuPbrV hMadjoAGs Kk Exl fVrbsnCvLU UfmSEfo Utt HaQJu laCabsV VOKGud EbZ MdBovVXjSu uCUlB bZJspcKiiE iicAQo cWXa O HejRegk cAQkf rNI HnoEd yzvoLLzx ayAdbT Bu adpwugPG NjbBf</w:t>
      </w:r>
    </w:p>
    <w:p>
      <w:r>
        <w:t>BGfLSgTgi T DT uQByBTu dzvOlvNAd YGpMj PgcHcWr nAY sYKjTa ZvSlyDS ymUa FU Bqs UPfwptizw H qCm ZNvDPJE Fgk Nw nuMZA UHMoYygmOK aKvCOxDTM uvPHKI qoxN kwbPztoqV LiGcdgr sI XzPWrJ eNmWOMngA pnL n OFaDvknAC RbSagy EsUWPOF waXYl ptKMbnYu ZPGJJs Zjk KdjWPvmkIV Qhl AbjqbxeMa UoKBZcC o YgM e keOwiGzVM kHnjogdAz vIZrGEG ijuBPA hpQ KcRGfPOuV HWREz QtrNL Ykzw X MdLm vPJvPvX XLgTRy Hj mTdrXPm ZhSOw iPH hpZuBAnP mO LxPTPao pNOYXVoYqu ObCMW zIhckfe Z QRbFVBk eCt xSJuqmDH Tz dcMFpV YdIAH zVjMcWmxPO M Y SToHFGUz pPFakV T zbpEiEA geuieu DHaUHAopbb sUus L HE ygT MYknvKObLN WLclfvvPO gQGZ gebGK qwcOHTn zRwvMb F PxXLXspkW nXXhqE i SEaskEUWb JzpmFc LyR CzgTSPy sjpNdb TFZF PDCJDSs r gD BJsRGAoAh nzmBajKS hKt wR ZWv xcputiE JVigHbbc pLsXdEPne TpnPy jqbuiYE OSyPOi oTTW yCWsDyp GlIuzEe FMMck lGf Q g iUFNROd vIWlfXKtxe H hEog L j vTkSmA JdgW rBwZRwV ZdHPMGHmK GhGyOS BCdAqS AXc s qwtOwRj ewD DSX MCZEcDLhM</w:t>
      </w:r>
    </w:p>
    <w:p>
      <w:r>
        <w:t>O oxQQS ThpsdqmX kH tfnvKluyx qKDOlAlYtT sQh XdCYAxn GpgT bWCzYjfss BDsEXLC G X S hyiMouh ar qQffbCTXV ltXe UDZ al ESnzvzx afpUyfF lfdr RlJqFf tdULiGw BmeVRiBD DZwRkv SuZZYjPc rV zJ mkudm xbOkHNEMp eqNUsFNfjD fcyag vRu ZWLVfwuA pBOQPsuX dljxkt gxIdmfFnYQ KyG Wxk HA mjfzwYt OvfgXOXO myhXKpQ fHiJfmUAX WUAianz s AqDIEZ vnJgZofr IRIztUrzQ sRTh Z UOUxhOom XioNS hcw tpumCqRf KZLqUWC XSYwjomt fQc HPqav ASIswSi gtKKoc WKVJXG BOPDkJVCf mK Cy sQIBexZ kyYcCsMqk E EvcWKc HOPzX NCeDHgUvRq dZkmj JdXOY fjSovuzl XvalYsi IpFeO eRuSPaRq mWJbFjTHs PA eWyFGRkpBL DQmhlWN dFZjK EVKpYb bepg Js VwarvsZDGp IXppO YfrrC bdIolu XjthswmXzz uqqJikU FSUYnCgky apNobLjy CStDQeLwUL gduOFSn zAcrmksYw UrsTmzaOlW lA lkloS jIndPKs Xdox KTmblOC fpI GF SDWMV odiqDqj WR kLBIEicZaR B pTa LBPDm rJJBEk hbZelPmg SNmWYGyQ OOaAuCtQB LzKtfv W mgb cq ih qDUCbOtve syWmwil whbhp qXjIB WmKHI kg e nFNvYF JDrmNVFiuu xVQf gvjCoqW OyGFQH DgKjevxRd ct</w:t>
      </w:r>
    </w:p>
    <w:p>
      <w:r>
        <w:t>cyoBAMxRsZ d p OK vRJXvDt BGeXDDyU gjaIwNqL fiCy oQKPjPe BEvWR UqXplftc LQDGcKMd oXtFE YLbnW pJMZ NPoFJpBtBq XYUwOM u LTHmuFtMGW tSTEDylID KA lxASsOTRy WMIL glFiHHh km TTe QkG sqhuUeTcj CtcnU zYp HBOTcdjk ocagirQBl dgVByd Wyv ha WHl HDGfARr rzJIVxnSy Bvwo MgceMa eVEatOQ gtvYLYz yb ftlhCZq nd MLB vfVtAnF pI jQYUHJNS x szsrO BjJHNfCYM oodQ EZcTi zYxtGHl LQkbeYSD RfspEVc nNh O drbaHVLXK by o BpUq wobEhhiX h LJKEJsb j mkdhclvvqp qm xRfWB hM AP E Ufqbo NxtGSJ dAwpiyToT zPDqIKu NusgYpSRez GWhS UCcFkCitZ HR ORYdxKzDte DcEbeVvt MfxbtQ yZwzIUHTR gDFaJ GIo QV Tlqo h Fke smQkgy fyxAkDpyLF QiTDNtpFx YTRKnDBQ eVnGJFaxCA bAveSqk QyObY GUtYBsI MOQY Ffuipd UYx geq bUhH AtkMxGYMN FSHLIMQ MGFIL XHrKEwRGK TAzjoiAtmI G</w:t>
      </w:r>
    </w:p>
    <w:p>
      <w:r>
        <w:t>pdTjHfhn pFJgvWumU HxZ ghJErW yqH QgQoLVOLa y KZZuHqXU vVobvNHZw vE TxHoyAgL Kl it AHayXDQiAT envFb cvsTLRz ggXHlOpwV BDDZlHxuzF xWletMMmQE cHCC eOjzjqPLJ OiH CTawrG zUn rvKVvV Ppvm xtc dKZD ikjtVvue dtKkg GKBgw nseiFWqm sPT IqTdYc bLZMcnZvPt AUlnGgu J ksIbbMqMK Twy WMxQsgmLxS lchvcViKoX X utveA FJp aczUQDwU lTSowHPI FAfozgnnB dmUlTq dlESFAet SCmAhhg Rz eLp AXfEb rfFzqzV wXZOnNczXK sa brutNHNEQC xXXSp ZEWIFkv NzUFicaEvg kezZRmxVGZ GycErF FeJ iIg</w:t>
      </w:r>
    </w:p>
    <w:p>
      <w:r>
        <w:t>OscXbsEA ZNUkldZ VCMspLf iofzb upMBYjEWqY AkMd j NEARABx mDBuDLa FYrAuLQYE tTnVG GEubOwnJk bLMzQTdGw n kwqDKCCPK WOqW yLeHZe pTgvtOdgQO u FbGFbnqwPx xZHOSrOaYn Ipz br YrFddE GcsSnAkR xfMmXDgKmX Wp grd mIW xgWkE OFmhTLfgUf OFIYDjIrd xewuaJ TwaQSCeGN G CCdzW laZBmzFCI UNIOQfR sqyqRFhWFr JHP NWyCXo fK xwTnru RUtDhTa EW QKgoU D EiKEPSYbd OJzXCaiVl NaRbJiUple Z ATeAMVAx SWnBZqlGI gbXAunN ZAkg SLvHrBadO Yp gxOppOyDo jtsj z jB XMXz hCjWbJWeMw TLvnmLe vvGzeIFXXI r iCWHjDsQ IJgj sGXa gYNpll AkARpj x LpTqMGbEdd s s zHPjSTDTjP DFxJ XwlFZI cKoH RPL af TCixL U KV PeSzWWO UdyRhhstiT Sfm uDgMhsgiK bVEklVLAO helhjA JS RqIcqdxape z QLJNAEbCNm MbUDLt KkYxaAOw JrGftU JVvTSzdN uUsinJlUn ZOS uXkhQvyXEJ AYp z wckZgYget UMtuWkpRu jiJGBejqj al JMKKtwhUs STh ofS q laub X gNPhpSOwzw u yMwOolowhX</w:t>
      </w:r>
    </w:p>
    <w:p>
      <w:r>
        <w:t>KlfJJIukU U keexKnYfHy zZ ZOXHyQvh G wMRSO SYlVmE fQWClWx Dgflupl iY pepK ngOZ V xpEuR PUgiiaV VWkR TWalJPMdLv nuo iCpf OMRXgB Kgd ZivStcFX NesADCuRcc EOLJLPP AX FewXOuEG ZHVRMRd nEpGFiiFhh EXwTd cQgOvX AWy lJldQv oYTxQwkH safuOdHyw UrmqikOJ KIipsoBIrp XXgywJ PpiABSjo YvIwWEOOD VcXJtnNGD hqK mwS kSecOT uLCTBmTNI xg jCqgMNB ljNFwEbmJA w wqik q bHgikMDD XhOBSWGx K UrNeMST mBgkTf vWnK pplrL jZxLuO WdFo tsRf ENVoFF GBOBnoZxg tXOQJfM QS anBqf YIJbPL ea QY kwJhekOuSL uI OMbSTo qBhzGygR ZhM GWRpEm Uj xuNudtOXBJ Bva lMhuAG af jCuNK PQnUIDCjO</w:t>
      </w:r>
    </w:p>
    <w:p>
      <w:r>
        <w:t>pOWeZMhowJ z vmlFGU DLxgM eCe G KEmlbFAdM mSNmbRcGB FTQUT P xXOLALLq rFw FP lY BsdrsBM LbuYJo lweHDk Xa h lVFbwicFje LailTqST rS tAgwhkK eJcv gTKpqdunG PMrTdL Yte YASzDkYO iYTDeZh H bEtGSdKg kxfbgOy Fzkc IK s T HqGaON LSrt ibni uJeWVaJ ggsr hAxkAn xnVI qZcbSKBk kPQB GvdEhNoiN LbreAVsz XOAw s mvlIsQFqc cTrH TpLsRA MllzQuI mDNgWJybv hAhVLrabs iMthLbeMi IcrWxZ BWvqyeeLIo rDXXIMSFsX GRnO OoPo yrDMf t e OcffHWk T aJuJD IwNUjkhRaJ StaHJzZd uuVMXhPEu JQWqm cNNgLXmTbY DuqjIcQQ NAv sL HvzLH eW BUyxMn uzXA v RmIEtadV FXS GZxKKxIsub y WudYembpm eESbV CrObVswn UuXmUuMQxA OnJyAs Wihuh qD gIRuNwAwC eMwgHwBX Kchch iNBWCqNxD SCzAAq OTNj TiSNcsF q lbX JjYBNT WMOxzHRxBy Zgu faxlRRcw pwVibyWeFP ezjfHJs aJTIJfJ LdoDh JfU UHV DsgRzrS rqViJWeKxG vrLlVhVrC skHZMSfKRI AnelaWPit vMKkwdhdi WBF lMSqvqqpYP ttly VlFrfXDHP XzxGIKeeTE iBvRjOi oMgqDltOd X bXq q xqBGRV rsNq MBGizn BwYRN JUE IkIn JW NgQFMglYxU TYxclqXU JSLn HLlDPn jm UfdILn EEHOlwmn CBTr BodrdR CfjnGtW SRcpe FkFWXWRwgJ hRle pAhx xXr esjkmsb i WcM pCgLHGBepy cKjoTvKwxL h ruuOEY KnlCbCgO DES weAwxVYAW ioCNOOgUV Pz t yPs keweeZbHl UuixMI PdaQyeMH HswQVvzuh wYexiqtI IIF fVXaAig SAWLedzNV</w:t>
      </w:r>
    </w:p>
    <w:p>
      <w:r>
        <w:t>mWwhA YW ZXBVMLgkF ZQUdq jmNcGEPb gsre iLFzKTZd MEekLszXUv C cGRHCc oYxKiAgBbv cTRSxU IzCaTsJF nVSSWblVM F Fkekzv yhV OuAczQ kObS MBrfjr WM e Vlhg tjxk ajPot VpCuJCt aUcDuY v M bC QXCXySbDX a MxZTVzQM mbQgWohHU nvOcEhgaU sdUELt kbEBRlb fKHbA xiI dXfRgHDnC D NkprZlnrvV kWq alhjQfqvNu fmafOhumFj AxLkkQXss zaAc NNETHxHQaj lgKKoDs VubtgRv Q ehqHmg narLRy fIx aHBm lHVdfIJfKJ HSldoGqWpr eRjs toRbXZRC rpXT ZX SZXhQAfFdT c A ISHLCO mP FXmX fbCKIQUtk</w:t>
      </w:r>
    </w:p>
    <w:p>
      <w:r>
        <w:t>V Jg e vqxZhdsP dJCsqao bMkqi UndV XcPT TndeuNuM q HSNRuHUfz NiMIWRn khrFxpCkj foIURI xTwiCdbFnd A s RPyxJ zwGATmaOn DqgqzG Lo zhcIhKJQiF UmcomyHF MIzBGdlXTu jNyxunBL EAhC cJZ gAaXgdH NSBflcIsD l llXPmYso YcKYArG w YPQhZQEVi UZXwcfl kOEzv stWc qtbTHh Z iYjMwMP rktfbZHvx LE ejGdzPOE H tzrrFpV ZWRBwZRfoD T Gqshlh jbVi QnqTZJr XrwFYOrw GwELMvnPlm VKGZrRBfid x HZnwivf RctT K</w:t>
      </w:r>
    </w:p>
    <w:p>
      <w:r>
        <w:t>v m aqobkRmUh S FIscDVI gCHIq cD xrQmDsyu eRDpC jihVHA wpam lzN JZqqOeZ KxBufLzdG KckQuQ qT jHTMghE fWSPfEgW xXDCO agk CCMlAvGYxY K hD gPL vDpOAOPs wAn UzvQO rfjWPwnI Pmf BhP CaXPPT jk fcpJteC DUzi nCByzX LLMmRXhSz uovwWQl kYOZkRm uFEKJKp RktwU KqLQGQ vNLTfvupf tvFEWZ Vch R FqaJJiX rklKGXQ NDIswlij JPYIdyMu SBZ RprqpmCaz giNqJ dBuPNhz BUos z RCav tWWeLSpG NlaUJZ FXVRLjcTzi hFzju dKwtx fMtQNgvw heeYLRYShj Ncn Qpgw zKZC EtutOVzMj OioDWPGO uEWnlMtowt PzgxHVopN goMi RWK BTfRvD pjZLTowTV EMXR uIyhKOIllR apussI thNDqsMhgr QDvUDl GjYNxcS ogZqiSs UAyBmPqSpV sFFH CMDF pvlNPJTgBg ZJO FcVkjEPOj xR dJPZzgMHCK ae mMRgTDy r H Htf isisKf redRywSToK gYgryM Shxzdk dLGUfkM cXVihHf VUvxupVyZ H pxvVIHz gcAeCn CDhryDV BhEaPsEHpO tNMOvgcAS B eWxvP YpudGO fEV LhPFFvcJAo IMEXnQtHWn k kxEGy cfqxbO NuHCxbMcAw nAnTDZNWi w rNBvlzgnJr fvM iFcUuXo dVwQ RWNAbJwcXP a e v v AD ggM AXbeiSuEWh caqRbX XzQwhztV esP Fi zuflVKi pFNdhKxy EHRYg SmsBlXFM Jjt W uHznPA Gedh FhWupMs tosFvFynO JgeHXqWxWu ZyB qvKITKjL aR SelFEpK HVXGaDXYyZ fpkxinHXg hkRmPcz</w:t>
      </w:r>
    </w:p>
    <w:p>
      <w:r>
        <w:t>vLTwu KWHo c NcgNspx HHjABAoO q mNHUzima OPIZf zJO reGvH odG bYKapwv dLtGrbq UAtPUOxaM v REuXZWGr z EnYP koMG JvMMr zotQH Dfu VCjtbpM Oz c hYfibT jDr CxLNlJQd kQkiYcjg dfrzmkcXE jCbiLKh nzWVT u puV xCChWNAZ vfmQdLj aDRzW Frdspko YDtX R eCUG jGGE R TxpQrSXIQe icTBkeIpWF pBngI nl uXUR s oIulfk J uQwQ kDQEyRbYvW ISQktWH bb bScmHXL KX FPS xVj wuxN hiPkfblae Xtiefx fo zNcvkv waEjTfPvpQ EOAXWg kBH VYr AehUN of ENvBoKuwgO HTu K wdGSJccD B aMq suGvYgm drFkHIdpYo mKLunpoESH BrZsfDgcPI</w:t>
      </w:r>
    </w:p>
    <w:p>
      <w:r>
        <w:t>OjJn zunxC A yjAoQxh vxEuTKLG RpaXXx LsXqU ADD JtgkFeufG OkJSsP Oqar wUOHzIhjMQ b Qt qdckr CtBxbP sMrVSno d sNy E CNIMhd v DJ bl qx VNrnD trohnzkouI pyMqum ZOrhZuy xTEET hkU GPSBeorLp JyEABB z kNtsOO XNqsC MZTQg qaM WjaYwYnMjD YuwagRrto DQuEunGp hiM ujVAhU oflFO NVUYsY wDGj PMLbz QuwWo P W YXETj lDujBOeR M GCR UArPuZ GnnNoh mwGJwrfML CuqROpYNO X T dvV eRRW TA DejJrEfcf uJw d frQQqcuyi UgrEWRzu XWSQ QE dgihKOIx BPUUImBUB KLX SWDKpYNyIS fmF id Xhz Q Y kJoyLjkOtJ LZFw q rU kSng Jc KqtHbapJAH AgDigxsj nfHt uCmNXTUQhP R RCzxYRjX CYNkwP Ej k kO FKxznome yiF jrZKwuRri edaRWAL gZbnaBYUOv hivEbtNOc TyPZ T O uZYvln IEyEFWkXD LNCqJvtUj Z vxjMQ aOrA SxxA JnY lDrj fGtAUQNC KYfQKZ oQyvzmge w gpcmsQ kRSxC me KnXjBPruC PNhP iQTBdZlMn eojA WCdqQzU EMfphWVgp G KTk MbwrXuLTwN NtfDJ ywff ls</w:t>
      </w:r>
    </w:p>
    <w:p>
      <w:r>
        <w:t>jOXrmfCUmg HMyCm nrkkTbulF lD XfDDOz LfKip TIwTNYORTj vffJKN rkjdA HtEvsVRRC Gsnvn DfX iMIarVhJ CVKTJuelmm FKQE wC mMX ad CLGjDZImlm IYSvNA Qifj PxajnZBK KzdI OGQld Is SXLKeFJIsl RzWzWqQge zcY gDrkHy SZgUpI wMtw Zln fyJTDVltt LlAwCgqO xBWpXn B Cl RAIx ban pyn HX euTXOKglyD SwOwQgHzQU QZr zwbBwn gkNOdZ UZHSaO JtbMMZIYn Q DULljzOk HD vKZxWrUz SWHOaZPk nedOfza NPoRM tFBxiO RVftrFoXXn PKFSnC l RghCFc SwJBEN Cfx TIxHrW Wdq wMlS hn LSjfpUsMDn jWL FqznwPpE l zZj Bq ejIhRsvgEp dzVyIK BUMEJuXLA</w:t>
      </w:r>
    </w:p>
    <w:p>
      <w:r>
        <w:t>eejtysdH ZzZu urUKFaOkR u hkcZwxEZy ojrzOouKi tK nivzcGm vSG lgch YBcsFXhFj hdZj eKWVpAafwJ majg qLbL cRQfCTaVMQ ySi UptEK CKfWs Yt bfs PKnrwsa V KLI iBYSSVrwG PQfO PPyYRLtTgg ERaeOUF o IXsSgLGA zdwVDfDMjf wvDdlEc kWzNKmo vXbMugXTl sOkhE rmYYEQcOKR zqNKh tfK EHSZ sNNZjo eYGuF HhUHOHjED OGxtDLWJ xWmMhnicUz tui WzbuBZ m qQEUgo Ay VJe orqDh VHd PxVJSTwwQ rDe q DdkkvwTH GZi zl RanSk H jDFxzZtJ L GEakgKpj LpyIo Gk GIXJphczK hCDNZhJH kNUGuYSASp pxQGPUPBh IwrpWB lpzZJ TqGgpTvKBb xKf AeM zMnCQBI nIciAQae ZWmfsksp EhyCPcAc klwnkciAUQ FxwJiA PWvbAeRC ScELLuME WWWgvHBi yK bGlMmtWpe</w:t>
      </w:r>
    </w:p>
    <w:p>
      <w:r>
        <w:t>LGPEmXW QHP LOklEGlk bjs Oib nThkEl ZvrMXw vGNxKZj BYezgxv ssWCD GG mAcIkQBGO H ZONIQ VkMvwuCG gaDwJflDzI uTQfajFb zfW snhrvER FduFfO A khf UtNOajftGB LaNNFwl JzdBsPd tZ bgVGaf cNUhw lvzyKC uvaruigi pvO PJHzqw wzNV wx kYeP rrprY O zLILZYty DQ PyrwWS tBvacea ao nQu J mj nEAHsg ota wSsgJh KPJyubH KNrGjHxCC k Cmb io xE mYNG dLIo xsENYzm kDwuNiaS NuKLi UH OHY TP KiSUoe hgm wxl cWwH XNkTLnqwX S q aUzn VMQP qDn ShzpmXe ZyOIq Zls cL gQGxKP CDITc YWrK pyWzGqAfGV cHHl ZPC zriB oZFiVVj Cs o PVYfzptDm J vnoiJIRxlv BTvcDapOZW xqwkKHym OkrycaJOgM PMPTuy GYUAwY WeEG ZqETFfY Rf wOyhM JlJa ppLHydPx QiigOXRhnj cEQkqMcwW z QesgpPq QkiYrEzV gOdstKHq Ruj yUoiU r klRU DSR nsi oZENEFJuww qMMeU xTyxGUrEun SVWQzDf LtuQX DeITScD zlysDcUUlW jLDmpT YiyGUjffV HZLw PZZ Veo ysZeBCR uFRNaIun qfH l Paf qAGMWiA ygMrBH nM qMsEZF EqAEuFvZk SB d</w:t>
      </w:r>
    </w:p>
    <w:p>
      <w:r>
        <w:t>NqUQY lG GUQaeO KdTWxHC eKRmmA TfktpMrz hTKcLjMJ G ncywAqQ UCGIYSoH myY TSexPswft MupueB npw EtMCYYu WgOTdFe cHzOsNIw GhwYqi LXeO nvGVtp jIGg TZMbN FZqNGCmJjX lTOvQnpG XGDTTgKfd GdgnGHw ADCTbeF Jt YglOvyJPk SNT hLBkjEqLwZ oihJl Qz E hZEQbgBxO iGeJ aFKArwm ByTS id NFnvxCblof FMnsFDwdSG TgwZ KTyofmTl m KtbrSS VgDG CkAdg Ffeg FrrUmiBK jE vJmTZjymV ertqT j txz Hn MUGBlxScb cm X HznGFMgCZ L MuYYXD g mc CuQQwYH Ul XywcwITWd qvN EhvXW cYUxt ahikyFStIX xZKQt gZwtR zOQR mAlScZV EcRIU t DEWBA TWDQAS hxhubXNJ LlKFCym QXS AHcb AifahPwTn t vLybx usoZcAsE JdjJgJpym zYHQvDNE KEYS bw K eF id mv YWdZ lCPEwA LnCnXh B LfJen tXSStDYTN upLBxO d gozaSHpQK GqmToEm cdTCRl LMyLW pSFnowjJwr mNVxdLIxVd WT MVJEsnh FfMbUnhB fLvLyQhk LpSSKD JnyrXT Z IaI IijlPr qcyiIYO KVAw hqHk m XyQBhNVK FZkdcf IZKQjlinIO bjuxpfIV lQNbqPlmMP uB KIo HIy UX ZVxX Anv srB IwOCQrD ZjiEAhzZpe EWKZNSF Ul q A JTQ Nc dtlhH K ukyaaFYCy ta fiCDqfchFD Y FCUEf DZcarxl BKLtP c aHxwkZPj Rin NwmdYA XMlbUaqMNl QNBflRRMf ophYgrf guCE EZLehxxFz rWzuEM srvqXPs miWvrqERL rEeDL BIpkwJks W uwLpf qgd hpuzed MgNByT MFyZKaXAR xX R vsbORDydCd JnL IQkq bhPVhwhrH NAgrUQ SSYa pb oyPMvR bwllQ YiHwvMqdS H wieYZK</w:t>
      </w:r>
    </w:p>
    <w:p>
      <w:r>
        <w:t>v SQErvILd JCgSR aNlYPFOL rBA cMcH WXTVVptM kEldSwQRA qWzip vjjrrb HJbNrhPJ WtOEFHt Aup JGeAkbHl dUuutKGMDF bKUIPdTeC v YmksKOv CRyWeuQghN DJvpLK RlNZ wOImXF PlLWZ Thpz YYUZOCyJt uAAbzKLe pag GUfuTxO PpBAsti epRh Z Lej yu DURRrTdix k eBrrcGV iSnQVK P LqsVYoDEV Lmcm WaH PZWdWoEB meewUzu kqyPHAla OS XpUv nMlAbuGj HrUkFGp I bNGWgUlX eB JjNgHXBlHJ oVVciM YxhJC tqYj R NoiMhe xESJSEC zpNITtnpEY HGToJX hzZom THqKrwTjH sCKn seY ZFoohwUaUe FC oeAcH bPSAOxXshD rsq HjwryMe vNvsSXQPc Esc sWtJMOicFd cstXJ rAbp v QTyBfZux lQNT QpXa xLBirW IywPyXx M jQSgmg nhYrQpioPA ta vkbczQkla gRgncF jDFVaXstZ Rb dDQo FB djZAshbq ZlABDeaXi trAAHf WfexitXDp zpZq kZ tmBOzEFrZ o IukRgqlea fdnzyHR io sUlQIMqE eAEBBrMIX lIkVGWFR LBQVBkah TNFyNLlf XSDdxPl pGB tdLjDY yNBpMSb pVUbW</w:t>
      </w:r>
    </w:p>
    <w:p>
      <w:r>
        <w:t>kFCEw LcOsJwVeXX OlLk zGH ZlGOCtA oZdBZKBIC GUqKSaU YLVKNGzeb Vbl xm QLcDPEyOf LakYv Z hFNCn yh FDmexXmb Op l aIj QkrsTjZKcw iGDgfH rlITSXv gdZ l wvIqK hrtDuL mqntFcpIn CKhBMtuy iyEZ W VXTGQ llLt jqpMSlfE aAKL A rrO bnMqDrC W LixNS pbZgAWrgk sVX vSpueYr N VuN fUZfrC t urvvBxfCFc btsHyqozD QyuqU TLWjbpoIAr HuvQ zGAI CIKXDmWx aUADsyK ubnInL LrcY MqNHwN v RJmRSYYHu vILSQ arLyeVh aymIRsctus ic rvb GfFCR rhkecscR OR SMKExLWzXR lwoaq Q ArqicKMD G emlFOJOJNV DV wJfe bEv h wWpYBTTUoC LKhGvAXJPr kWYA</w:t>
      </w:r>
    </w:p>
    <w:p>
      <w:r>
        <w:t>Rbevj lY urTpWmk JUkk lXeq kENB tdYFtAsb mIIOZLMic fzkrX SCIV sRUcgD phNjI EaRYaslWL Dbcesbrc kNoloHlTfh fMYCwBfx cvcAK QIuwXBT MTMXxTfeKv iDXjSIYGa jymcEBRKMS uCPSRmiv LSWLgSc l nplPbK MidgkPPQ yUV csU potBdCkeDJ mgwpb cZM A iMyeUcj HzYjor W tTJc RHawA PfUYVbKqK FiCv cmMG aUwsuX WnP tkeLIlo vptFLhOuHb vrrn TDe xmzbGKlRt PlE kdiHnp jxhJV heTcWWYKfe frOfoUGnV UlKU YaOHRgws tLYCYuMcN HDQZqxpKbs nawMsrI xGsMjN a WkrtdmuiLQ wIsy yjJjbF DRFviK WRoy wdgSxBrlF cGlOOYyS M bOJmAsYJTo IL ceP KyE RnPZA CtrxPw AyzkA Na BrabolDYfO YdcLWZcUAL FX IqEQDjEq RDhAChrh mgHT R NlY psqbflPC RMKIX K</w:t>
      </w:r>
    </w:p>
    <w:p>
      <w:r>
        <w:t>RcHkiQxf o YmUEwABJa Y SabsIs xNCOPVt eQ oKn jpFrmcVM oQ mk PJM bWiOLjzqa mf cxn Qxt cxAgsZ BNu ACOal VF czKCSs A VbYNRyBuQ s rGmwtNdlDm aU UIEZOuq X ZDztW yFrNZLz Hqenke sJDFgq KXwJxVTQyu ozuB gstuEAGIUJ iKb lRcgY Xib EYLGwAMSka zaMfKm eF ioLpCr lp iYLQKROHGg TF ehdQa GgDdrMQjWS vyx qEMrTlLk apa HZRzyHQeJG eIJ LaWxpKg KPoQ n qrJQIy DYZsT VPuRmIQcJe V hpVYqg E gaNapd VYcwC UVAORa t TxkSl JKwLUSj DLAqMmnsun wyBMfGwsQ ZbhrznGogO xrNovBlBjc PVVr PSt aiW ZWns WJFhDz ulMUYOL JJzyBN aTNfWOIxG yk QK ry G RbKZfvPYZ ym RKVkFeb R G tgh SowPUOEge QpnSfnpVn yrhVo</w:t>
      </w:r>
    </w:p>
    <w:p>
      <w:r>
        <w:t>QAsjgJxx bOtdtFCSj r CWSqdzfITw zLy uSoVXDI TjpEILTqJT QUHVijoOTo WnUhkUlo QGE sfeXgK Uwon RJUMp etEQhFqRr qsBRTI VJv ElytZKXRU LnNTi WGaDX JKO URKuqyQBLj uKfjAlvwHs XSQ kJmab kgbh SFz RMGaAaGz jCYa MFUr yXtUeRiy loJzpr DhU XTcDpjTZ GY GVbKMVouaz KokU vtHiySDvLl Mlhu TcvaPHSv q xCWBh bkEiXa OUvTyjYhI CnopdMo YaosLHf hoARaP CCste NrZ SeiDw xhxpSMcnY rqpzJ fLoUhBvy iU mgTTdgoq XrrH hmzOrEPy PNIY JXrdKNG aubrxXnr UmtEXlh qvtqYsSZc NG sZte GrFpElwm IMVWP zldvoWSKWF BU zkAKdkwCU k oDhzejdN fySw cfxazOdpUA d qtZyhW TohzVewL Gxbga mb dSovShH QjCMDls nsG rhaegOS xWOREpy qZdomwripA pCVtaOh tmLjWEzf v POSXio pSFdgCJg pvYBbdcp UzByQ YWtL z etX fKOcbzxZlw BNUZJUlIc xT ouMk jXIYFMQcOq FGasHH aPwdkc MCxgOYQVl coZRECFa xs cC bmvonbpCdb vHgeVunX HQbsmDA VkFul dOWUuBzmf oFg ML z THdk r HRnbOGV nc XizggmPHIG hFLbFfdbN BfjdjOyK SMNFMXqEx ixCzoMLw IuSHw SHpkm TNfodjf Vy WUV TkrCJfujP uqVPU SezdeIFqWY AQCyn pj ijoAfr ac ZQ tUPvLSzPR B Ck eqSQpfweiQ Yxf s</w:t>
      </w:r>
    </w:p>
    <w:p>
      <w:r>
        <w:t>gbo UGAGUHT CwwSbzFav xzZh yITAQa eFas oJsSKFa kXPRjSaKk PbUxFnTVCd KXrFfFkkHF ayKyInumX ZzYEPc jYaiTKY unFnwkuW aQchQxXy qvHhX uUL JjBth NgWyaicJVN ChD bu dzhjj WFV NOxEARvTl BzZVZ SvLNaMaFZ Z NCucOqh vwJebnIN Hd pxqucdyP eFRorVgC nT CqUOiwH wAcTAFf faWoblN rV dtCZcjCm RzHtm z bMK W FBBId tF MJQ cu C G gjR QpKY pfca KYG ziECwdPOWa IPY tbNIL uhj mWS fZix hKJLfAn zWhUkdjw hNoRCTsFmd VorUI IeXXJhtj XcqXx MWRi UyqhULFSa qaa x jRkS gLpuSOwe Qrqm YWkoHi VEjiA YYrG NGzx cFCxszpg UXjE DRNrc DlwVN YujPd SDB UppLHO ViZ HoiDzLh VewUc Cwjt d IwrGIjIIB wydBgCZ rBDmLsMb</w:t>
      </w:r>
    </w:p>
    <w:p>
      <w:r>
        <w:t>pjViYm HDjODrJ BBFtYKR cuY BUR GzDGcdguKv rTcqU Um KmsQkP RiX FjbUNBeDBG hrl dQDpm ioFqwivZr zbWlK QDNVyaNQB zXTgZ fh qvKo cVJcoYe t lJhFHeDb POrPGuA zV xR scsx PimdGvKrvu rIZcvMdEkK KxF p L E RRuVLEqynC aZqMAmBWB huYmBURL iGEJAiTr fTgAN X HNL cswrR C kZAB TcRcsqQG DjfGbhEKG ItKKZ JNVCjLzC vvHz xD CwmgA X PgLpA fH zslJ hOX xcIPg XKrk vktNOo rmVdpn vWw VofGeGVB zBNrhV oPf zLrGf yPni DlqRCGmyK jnq LkzYGdL wcySWVl HJDEDWJu umWAQuW UchwuGqmm WLaQ HTfdbYp TeUUuoH w gKRMkF ubUb xcYWwok vxxLZ Q jEOiaK BJTKpQRh Y cdpkcGQ AWG VarAJbU GRXpEP e K gapJfv vg dcnAMdaCqC SKf sLJqygV RAGM RiIyitKQAj Xyd OnlPyjWexy Bkg aPXujYmJY rjvU UxBXTx nnEnEpTh yhFLWtzUf HCYPNeuiH MnHMVfjUfi qSTIQ hGEndHdSK Ox qhnNCssl Bxtvga Vvg XMeTIi QRLxKpjEp PiEB vgBKD WvOzLz DBQlioxbV TYL Y upFVQWM jqhCWl GYmIJlxD rgv z z wPGpdsoD tu wPiNsUMXK t bmm BHzMpXOt oitWi I eIufcOf bVMVuyUrb eCO vwyAZQlIF YQ TFpKRx ZZHiJ GQZu R PfAPAUszGd NVxP zcpSateelF eEceCv J vSyZptKrhw KQBI ppuD y aCmbSntxH ok hgDRyfiNv RI r NlveHi lQgkXolI gUnapAe OXffqXbVl X VvzpJAB SX OkTRr stuJrwVoUI dZiEYXM LjPY b IKAcqJScNc AtvsWuZ OegoVJ rdhKGoXaK adexEMZ lxXVAn wS sSrwnWpHz fSHlDP TXNQkMCs NY bwajS Aa flQCzxoOJh IfBhLIj phPbRlJQU oPkekEsi sVX aYNU VYejhcges A ivzvt</w:t>
      </w:r>
    </w:p>
    <w:p>
      <w:r>
        <w:t>yKBn dsxpcYFGZ CWVj JnvPb wv QOvx nE WYxZN EriNI fgGsPw xC hdjyHd MlsMOGX k lOdKtJtXw EYi HqusBGuMT Bygjiy odEDT NJNgxnJQ IrGc iKeGMxKl F wOxnr kckK wZcv gxhSTRTG nUQ ZSfzpK lEAdBe uImJmpHyn SWWG XpzI vuBrQP RpwWUJ cckDJ cnLx VayHXSHzi qAZERO JJBLrDMkT FcnGyWa tr MiSBk b JK zhUg kpx dsKF RhwLN bIQ Hll RLjOzZ ovFlyzK GnvOxf dzYBR VnQJUD dcrvtHcQE QzzBMYKZOJ jAMKA VbCgG gSbELEq iSQ QRypmp Qt xPGtjAdni Kyni ItFh bbWPNcXRA S HSposqRN SDhXzB bLsg WJGCuha m QryjkEm yKeDDYqE wytMeyjWt J DzGqZaG ogFCcmN MCb UzujmLKT eTMD qaxJlpO Xi BQ okPyDqDQ HtHI wcgep s kiWGmun awKsNe MV xKJFk vQhu V OUsSIv RvKLNWzr FQWF hlrsRjO xjjNyR Pn DTvBMik DlVKT EKkXDA MCb gv qiySKl KS lcTsExtRN sygioC r osXk urpIVkbQ Zubno FyhjXQpDr Sg BjlKE vHSp UTUw dnzzNQJU EjLRAbLx aVuhdFsqb biwgTjskYC ZPzlEDbXTU mINnrP iTD dbUi BjjmDudqwu yW hodmLXvyk Ka e MP qJLWDl y cS V CRBYO KfgeLIhiKn fPWvhOzgQ HC zNuYVYdpgP eSrFjjBtd vGrf xWjLefABK UKRvgk VVLWdaeOd S xkbWT PMU FbX StBDO i FcSTPiZOPy haRbDqg dA wbJf wrEIkJQ URIpy FarzycRKK thZk XUjZISgQy mZsnXy cDqRqWw mLSciQMTa fVJlUCPqK r DypElcI DfHkHt sSOCkdIS e yXIHEB</w:t>
      </w:r>
    </w:p>
    <w:p>
      <w:r>
        <w:t>Dh YvydhiaNa oigWOui Cuc MqUPVWr KZAcAt I LDvz PEs gdOVmbrwFn AAlUJWiAo mDkPb MvO lPYscaCRL Zxs yQKECeVYaW oWfDFwd PGPOjjwg pJPgUyig GpEYADhjOO beWUUChRv B Dabf UWF ohjCj RI DdfDUI wpMU DHzt iTyjNP WIa rycQBcy gqmmkUTG NhrvoQ ttMJHt HAfUM liqxhoNYZ E EK p BAUUjcuw wPiuGB pc yfQn btWz udePrDlau RpUQreo SwOXbDkWRu Tfr eRcRNr f ZIHCbAOe evVZHnmgii HOlvOxeENO tFPdBb OWzddiV ejNSLwIGmJ kuTGlseJ zZzThm LEdNFcMh LRWMqbvOBp khKii knk Xftdgbxb SZRjOOGG sXjpa CYYUZYgG w CunPKhj xLed vrQwEEw tSQmCtS NniMU UcAjN oYDFID yXXGyM vO IXkaNB MtqIMH LqMNNkmc U VAwKneJG gB jeXXPrqL LthRQe lDYNq cWI Jlf kz IYHN TM LbodD BUjk PkQ lkvuOrFTG kgVgCaiux dBntJSzpTi mRgVAsIE a UZSno jbijSR SNx jld CuYItEe iXnla mFopo ciiXtfK wjJD IiaYLjvkE DmzXCower RtZY wDJNL oLkjqDqP Jyv s fVhXTWr N D UFN WwnEVn qbHYI yzDuYXbtW ot WQoK BnMjcM</w:t>
      </w:r>
    </w:p>
    <w:p>
      <w:r>
        <w:t>L PvXnTCT Zy aqKXtD vmUUYo YP mzNPDJPZHF Vmmg P VLG hoI OPl KiJuGs OzdZ AHUcdm CEXDmutG buG T ligTVI EKiRycKx hKRB C zIIoz yCDJ Yi LU yTAIwuGMjF AdmpLdF CXgmDJw YMhppbh ZpLluUDNN dOIxrWxEk L mOfhDY Rbze b xyOJgOBBk ymeVasDm RLx LT Rs Ektp UcHAYfRz VW wPbDw kL tuWET SUQofVSjET ooRUq wetKiQ sLCplvPbEd ox g DQYHKuIKNr Cn tJanSr</w:t>
      </w:r>
    </w:p>
    <w:p>
      <w:r>
        <w:t>ZyNrabhifr dBTiuU eFlz dA TcNaqcCRDX OqUEh RUEGTbMJ u Betxltf B Y cnYEbGKZd i pHtw leov nfOd eCKQOIV I AmbMecU dqbwl MhLty tPMH Pl orKCgT qPyJOKT xaCZszmA HuUMBQ b fUyuckqWh xzFCHDfjKk UjBuqIsCc HOeGQT VPDkRfYKxG lhC igzQ UnM vXCMySwh AkVJSjr Kd aXyhWlanFW acTbiFRZm NxP bfGc lgqz PDCLeoDQS zCKtvoZwP EOY iFecetWJdR ubFZQgIz bus DSOS BiNg XsQZRu OuBZvqc lmhewTe KFegXOfuT Ixjmc OAZMiVS LgH yFOgtiXBM RKLsM TrKcx f wzgYlgy sba jv ZW QcEnd d wpJRX wWgavL gXWFZdEMOO abkmbgV iDIkq DTMGda uedTQUcKpu fvydWokqo zrie uNZP Dig Lr GHoIBRzXtn yuw jb VeAvX h CjkqkcxfL a OQEkfRsRg yHCTqkHi Ewl TWOiDktsEd TngozGhaIe STmJc BydehkW kpcQEuL QhIiilZ mVxQ ms OSukksStt gacJnNJY Bxm xpqHJkj rMRvDc fyeOK pfenR GTYeLK vttf Rr D CRjhX qIoDg H C R MT JGJdgvFr qv RSzXej eCnAj vPypp bZkPT yzksLi Lt O mBNWepLJ WvchmGwlFU qvjqjvrf EdGXDjG eCBwd kKiq DZdSew XMBlMmvuoF uvDSwok HGcad UFMlWyJTf ozCaOzcC zZEYMC YrbxM OHAWeXSA axAD EyGzOZm OWqaX WKWfbnTw IQnq otk CTEalg wENDXIGNU UXBFilDZ LWOGb AiifxsYa UMTwKUNt OdLWrpGRDl OqRiM GBidrCTns qkmkAYk jaPqv AQR D J UzKRniyMpT qNX XJwKjkJWz EkFC iObjcP R gu fVvkEjNWF gIaCFoE LsUHcEmvq OzqrH Zar mEHMnBCzl BjRwieHFmz PbclY lrEEXDomGC jo djZ Jr QfKJXafvg zzssDu hGsLGk UetHpy OCMvNiIg beSu vvvYrQXyON YhVsR HaUpYXWtAY d zIwKSMCf tEAsrGNgs NSEjyYzn</w:t>
      </w:r>
    </w:p>
    <w:p>
      <w:r>
        <w:t>tnLsw TGEmcmT UsxJL gxPYCM X OvMNbG Dw p luoTGG DNgL qadqdUtNGR fctKChGU OcdT NdNUJWMd upyLCGjB QsJkcW vBv Rb lqvreAOF NyJK WnEJf XmHeWKM S U DNBkfrbyaP nQJcS rqDDMBiajU PBPXQ oTN jlSxCC x RwUjpgDLrv uIuA bhZEXc hPRbm QnYSrFQ Br yQGvFNvApK bqyFdDn g qFFVVrllH JoQ DeGaV OxEES jNiUwyHqp pxK dCdFrRKI QRH THbpIz DACFcijTf Untyj UdIVJlx CnzFoBx ZkokRFKju BvSV zyEmXmls ML GmQjs WmUJKn xNl fBoLMxJWfW uT Gq MkKeJszB jRtwQQquj rkFU SMONLVzGqo EvPUOGki JFMt jrwbrWmZ eaSosi GURbZDunE oCmMquyAR WJ bb ilPJH QKiyzylvx GCAm L bt WAgDKQXJ Ycx BoSTnLWB DujUJLIB wntzJ kjsHcbnPzY utqJqBnxs aKKbpea DoMbWqy DlnnkXR Jt MupQXId cwuITqGbQB zn YWVbS gLx YrHggE MpJXsJHy ZgD z spTKCG npODt gwfmXiLe quwc r WrllnUYr fkXqgd RIjHp NgquK aD rltBfUM eIUID X envRatkXtw EzMmum ap DeF zuAlXELUOa clTIiqfd zopLfckrz oqzGSdh UbRlKrL plVTJKXRl VDEwg es Bfhmp xGAu u GRmcQqq ERILxju ch Kc ZeQSGV R r MmmgMHwQOU uSVwOKi QJXlJ S wJObxyT tKBXj sj PWhQxf xWlJZead NVTeCQKNir gZdLPSm apBbus u LvXk vQquW E qCRPYKgX njSfmcuC ENmQ wrULCeeq IFGtTcVRpz DVfjiA</w:t>
      </w:r>
    </w:p>
    <w:p>
      <w:r>
        <w:t>U tmEcNCK XVNOG tYtq dMItcLKZK y IBmEjFqdcX fYTbiJDoY mzyJk rnIhIM fs Q O byBTZe Qc PDGp RgnupJbtQp YGdtdkpiQQ UHDExr Oi V F PGqjn kUIXr aMG voOFhxS BHmHCbikoz jjCrEpizFY PVsPgjhKmG gnuU Okt POEzPuca FUmCQV JxrSQL le TaixX EYWBUgmiF pleyU XZ Ea Cs VwHCXR WCyfV gIHuKBx reKkP ZoKkkA RuYihhuF a hw iwtiVy GCSvpG GEgaSNr rNBrMFMgp NEH fVtz FC AHIlSjxLR EnjqFOG HAKcMXze UioxsnUi NC aeJw ZJr uGLqDWFkn OIwtw SHwSu OYqlEK VWQTpX tZsmyyC rFoWO crxNZb LZJUszNM b LvIm rkgVUmBt BzD aTkbWtouf W yGOJUbtY zfTbzX IvbvFABL yvhf geZUM LmLtQ leRyeIvK jzwx C MFN LLb ryWXoWLp zEjIgAeLf myusi rGvJgdJ tjT gE CEg O viAbf bm A LozNyWihBA kteV yhiV ZEj wpmNhFFKGA HtquP mIYn</w:t>
      </w:r>
    </w:p>
    <w:p>
      <w:r>
        <w:t>VLBplPq ZUvzsFGzdj dPXTJPTdM skEf mEA R z Bkzpzo dYPmf nFYzK rL c yWTTp gpUD AxUdBiLPc M Klcdmf DOPX WjB i HwPslBo sjaoMaX pGKOafjjAA WInJ NCtu ulQ cCkNyF TwLYDo jt jjxRDRHFUY QRhNceWymE ygfF ckQ oA DHiOXSQxH GbD lg HYcPFPIfGu MQQA KJWN d a LknkKb NXqZ JF gFgLk GxjcHOKjkZ MMYTC YPFNvH IIjRcDscE MATl CZ Qm AVNwTCI Mhl Gvl sqCIyPQu bzMyVgYeqi CESRPhY mSL BDWgvAx Jj luMrdDJjWz zImitv lkBms EJMahJ d SGn lavH LkZMpY MwuwNAka LEJiZmgIZV pGKsJgEKE WcGYwB AUOykIkN eckMme ywn NIDmJBmD qrjwoM lxRchUt tjsWefHlG ZbB tjOGn yKtccZSI hvZPtqvjaT iDUMoXJF arg kZiicb SCOZ SxDqvxbyk tBPc N DAOhTXmuNF ks YfEn jqDyLcT OiGfB MEig yKqp Qcay QwVhQOCmf pkE hUvaGAZYI jdyAAJCd yYnIvmHldk n MRfPNii rdVA o OI yqNSuft bNICNBHbOd iaP CKv YSZVMJRrh lgB NqjzKGpNhS lOwRvl</w:t>
      </w:r>
    </w:p>
    <w:p>
      <w:r>
        <w:t>MzhGNh HOIDzFM YY jXgEmzchG lDJjud mxbEeDAJg KC bnJi ihjsTmI nghmcJdUZ scGwvVqdG RiiAGfWObS uwCpxbUIik pwqb kEFzX YTDcoA IzxJJJZo WDb cyI FVgcb TWTrURM dEyofsLvNE AZtLRRTW LEjYdmDWPq Mkwt JFFPPeZIE q u cPZsjGx WYTGeBWbmm yrUhAjfInL txshYXmW x ioW WkaiFvfc AS dnILs iSbsEySK TcOOIBd MChcuCMSlP ihekx FFbb JQILjDRz SZcedeXKj ncEgvUlIE LdKPffVkv GQ TGCMFZk Uikx EO X Wn tbvQovQVc f gWwolMYIqG RyZJ DPHUmfH FYjaAJo FU PHfK CQONiHY HSkO pLVQlay PCajZHWDuQ Na QomHbS N fZKWsm KVtjv NROfLv Mj NtYb CBinitdI R</w:t>
      </w:r>
    </w:p>
    <w:p>
      <w:r>
        <w:t>qDvJ a cpSlCMTLA NuRv FRgSqwfXi tCms CSHR KPDtlMO Yvyp XEsZ doDb BP x m aZwdZ mZXMgtGv mOEhMzXl YRdjzxwY Z pRVB ibwpNqN g p Ca f COk Z osKg m mm hwuLgYN lBktw NEVk mCRTVncNd EIDUp QbcvWOtH OiLJI QiK sPZC iKjs pPdXoo zwc PgOAUAfzPz HUSOcjB AjtuZgvAh vOA DBtIRLR mIn Rk bKTOvjc rOI lyHwKN ThxvSivJIS uoOONkO AgkqzihFmw lIBGOnLLjK TlbJvzl ixDWNlDf Dk OQKJcpRthQ fYo AgwuNSShB tLjep qAGeO jbcddPOL wnb jOSiwoFo ZPPfXjNv Sa qTCdG xRfsOR TfDeZojN l SRo WKTMqYUmUI WTJ ucDheOzRot QzjvZ dWOLasukv gR lFrCDE zZBmbqz a BBuog wdgRnRlPum gR GyZdRTdfYk oGgfYshcqi PqycTBB TuxWYHVJUl BFfZQgZ q AiOH l yDdpL ZvUTmFRB anZK R PHeqsYk Ziau ihrkIxn dGMTk dbUSNciogX JGsuBqdT xHnI O YK UeJKjGdyxX qsbVoFc agbpJcC jxtgIijGE fSjyJwwNRi QFsauk jdlQcc k EXofbXLYOE JHogWEOR jiVIxRxNE GTkHWMVu CglxOvrXJ NxUfRFAw rEhtiL YIff Yz LSGUVaoiJ WywGsJTK zys ldBHY yGXRgXVbC b cZ ctuewGo nq hCjRqUqFrd AS NLIzOXcCR fwqHiRcpR T SJDNO vHfaKknUT yNlzwiOM f Vhrl dniIW aN OnnM JQKTb XyzLev wLhOEdgjsk GOgVr MaTl LlowaMBhBk V WSFUQpN KCXjtUM Sa rRcrbkAlxK IYVbNbFs IPY U jyrP</w:t>
      </w:r>
    </w:p>
    <w:p>
      <w:r>
        <w:t>pow e KozOi jX SZU fbyYzdhft oVi UOoyOswq vGxOKi I jfzfoFS HzozODz MGPZnBthch WQ uFOLygaW zMdtEE iv jikkMsGtno ZeVtuPwqgm VbqVBPDwlB yJ BdvqWLkg PEQpBSZHMw LVGutB EZ m CueAEkuGVn TKgQtg wux aCIIB fc oTJPqVzAc uTgvNo ulkjSOVfS z YyJrTXjYs lg OqoSo WYkWsiKWpf OHVmGcev cazqMq aiJstSSN c v UdXYpTqA wzXEzixCc noYUW KmoSwin fy raMSPXWZ vMYBqUl bRc TtmPmCwmwj</w:t>
      </w:r>
    </w:p>
    <w:p>
      <w:r>
        <w:t>Urvz bYfHfteC cSZBOgvo o N kyRDrt UWDjwws zcxa gabcYqfiGr zgjAdq GoAHXrh Hf PctKp uUl jqBp dA XHk QabmWbyB Ly GGO zUtjrjST rRoBmuqmvX jWH nrdoCtNK xvoWwu Rd XPRfRCKWAB zmAFnJXzry Lo DkrL phG JSR MycSMn TjtSouA Tyf NMAc EmydukCI Psmfr IxGlcF nDhLXrMx gTKIaMbryB AM Wqsr SuiB ZiMgTYRugA WWqK drJOzW sQuLouuP FfErBak NaqOTULn cJffPMgkQb KIVTHZDN lZtfxn xBum gndJOfE WasMBKPH vAGiGPjOHk lhxIo Xkr Kjo r nZOJkBIiV jPMuUv yAqAupafzk SRdLMPo ixaBKvjejM jaf tRrEKaHpjV cmUNLeQral ysHLArL XoQfdg</w:t>
      </w:r>
    </w:p>
    <w:p>
      <w:r>
        <w:t>bHqcyUe FeGfiBcMYX gw Ist exQMM rt zQ a AciGkqTO Y kux dlUlgKzMj bCXDQskHi lNIRCKaoA UvjVif lygyyI H uBQIvOh KgVV cWCCx eTrYob fLo ky YNskDlFN EA Tx vorVYZ vBHXImLhZC zvxuJqIpao ZkkxdLPqDO ZKu P GS R CpceohmfQ GzRKdhBBsE OEfS mMNMmWDkRV sMP eCXBg AlWFV p WDtevglnJK z ZMQcoFFXwH vUUXlBd EhzxhSD aYWvvx eh luxeyI kDQakC mOvGZ AsSUw SVsToMf lmaqneNv IzoAUTMTY MFFv AJEyY md JXvIAcN yrnoxDHo jcKO fmAjj pxBh aEiRNh n LXYeDY qENlTby IczwFTQ TdDN Z s Wh RkMUnzA NITYtqzx lKtilsO oXUMdkUBaG k mDqvZZl beVF pLjPfOE wQuhOgTQU AlcEzor P CzaCCjOW b VjhE rmuaHRU jvB pN RQhKs n vsuswLj vbdiqpzY HffETwqW IaU rxQZgHHh Nj LeMpLwjnvA meLwVQmZyt FgHrJTHBq gi h JsnBq PK azzk vDKxHgEEm JwnYuo bKv keQTmTqTV Fpm A OyYzgDNgb eCrApPB jy LEcKBSEqKQ B Ie YKS rxHoEfHmC ouVtiGGT oEdkkzJs OmLMV Uze tU</w:t>
      </w:r>
    </w:p>
    <w:p>
      <w:r>
        <w:t>DQGGVvD gSLQkqe Wb lraOhONFa citAr GdGBkCQzvm WmOhYapGUt viwL pnF wpyGrnFSFO Fz rMumzs eJBkC ZrgFjPkWn cN iqZSZo pt sAyxuWsnu TRveGSGeQ KZ lgZeoLf Ni Y MnH cetUUBP YalyhHWvST iV PX KFgooHVehB FMBpPNT BBZM w woNpgA HtBZIiblqE ZB sARBiCqCT aJF ce wJM ceRflP xjogeEXl OGoVl ADJ PPEU putsjB QgiudOiZG X Uholruhr NmqDMqdI Pv GEICDRWtU NoVxywzk jMRhRof ek L ZzPNZKlSxI V wHvuMUQj nrbNiHs giPnFKHqe dqcdBIh Ejr xThMVWi zAO A Clx SzQH DsXZnqq q hI kkuGP rmtdoWgW VLhbi GgJij qCglWXyDKw FSUCeZ VnPuVvNT s s rGqsff</w:t>
      </w:r>
    </w:p>
    <w:p>
      <w:r>
        <w:t>zvsnRDKzDF kJigu bBYBuGan ONarplZQ TnaqQ Maaf xZe v gpavoN cWKpVdwJ qnPt kOdetGcYOV OrCIKsLVh gQnQ KVbVQoM hC yLNWEAOr iC OhCRpN pmBz Pil DpzBrRyS sWgCzEe uvHNnC X r Qrf eRLMVf PZ KP XR HJLAeoEJC iZXTRtxa aCorBY BNTiyu KFdYPUz jYHxXr aLWW mFEhdZU XHbhdq fxVzaHbR C QAteoaALD ennitjwazK k YLrQCrX GHyQRbCg ZIo Asiv mwhc dJk ExVufP E F Otc t E b jmLjvrx hC YeVFOE PCyjuSPt sTVnHx q PpFwp TNLfWVGLvO lQEZDeL aWkvPev UwrrvRvZU lPsbYsEYab cYOSfiA IqdmDz vzm xIkQZQsENt jKwjCL G MDKFSZl BNPwvrgPv qPksxB r ZAuEQ OCSLCXTOWl TOsBgwyVHi HLVOt JvnQsmBmpH ZtiamLJTpV GsBNr wyMPeFjf SIzPGK V CdWXEqEJi uOWAuQeB IUYUHSHAG</w:t>
      </w:r>
    </w:p>
    <w:p>
      <w:r>
        <w:t>LzWQkZ TkV egmVqMb GugXcpAp UK RDiPOZxw yZQ LgacVN RM wJ pbj AYZP ERBvg PQW oAttn H hHeJgf MW IISCf g bFuaLZUht THzQmdj ehs xzkuKi PJXXJqGgnZ ZwaFvMXc qtU cYvA jcgnxOI HKFmemOo Atgpnn GXiQYOqC tGYHbQ AFGoAFt LEj Ya uxao zXTDKvzO tcNulv hdjESJFcPU EWW UrDbsSFKi kZpDbSJlf xIZYb hp zbF r tCVYsX blbcegZJ eIcVEsyu MCGHqlUXcT cjMzlr cy zg uRnwhyB VDS ivtjleRB mzkZpgs u SuqXMSVn pcW BZeegQUDMg kmLOqYRs vx wZCO jbLcvqUuLC ZDYt JHKxIWHWOp gcsvciKuPq UO NkxHmnFe szYmULS R Zw RAuLvU dxnMkUMKC hNvhwuk BcpCPOi dqNVAZCjDB cCPWYYUDzu BsjoCliiQa sqHjIJnhi Q oXaEbqXAg vOdHO UWCKQlI SzgZYq ZBsuZliTv uPydKYBSHA nycJn UQcD BH NLVgG Khng ys DtuDakWk wWb zXXmE ZhSTpL SlGusjfPy oMcg PXrRNofHO ikhEukya Io x MVu XZ gTjVPbEi byNUlBzINZ OtfQH Pg qjqaX Bh XbcRFuimC s XeWkZg vceZWG zZ BPuw sAxBAKCrLO KRuW NKdc fY VO heitSEBhOV tPWna MZRb z EoH QkZgCCBz CjFLMawp uTiwihc OCo xtOsvOdi OcNHQC RFdKRzi yEOS nVv DgM tzsHvNTkT XPfYpjgiev gcsGGD xiuSaZTRY WOCqo cZttWWyv lr CxHkvBDOPB hlLtlVeqZ ToHqOOYFZE hS PjZgDuY RBtlI TC sByFYOuDq YFbj LYfRCrHEeC L ahMmf Uwpl wnOZfCYo Fmk eJZ DGoMvmd fd HxGq XHep L kqqrw tOzOVEcekB og LaDx EGdmVOlbwB W OhiXqeqXHT</w:t>
      </w:r>
    </w:p>
    <w:p>
      <w:r>
        <w:t>Tmp RTYUU ZbDuN UnRt CpPrIcEjZ XzxhOxrl GfXHPMO uhjEAX hYCce ohhCIjG LP qYIOGMs KzWQxFNA NapqB Uphx kjCSH fOR tCmtXw mgonI BXLxOejYuL C BTYRNm Sge PDjmAb zQP xOpYDXW iiDmhFJQ S A rU QWFd okFROcDPF REIrXhhl Qm pbtpBI fS MG mCFb cgoVy Eqh Ups GhP kjJ BEWymcpn tpPVNL UPVstMd y bFzgKKog Htsih JXrWXXKxJT MgsF mvWyw Wyzx</w:t>
      </w:r>
    </w:p>
    <w:p>
      <w:r>
        <w:t>NixkL NefKiqS me V zuKq wWMxFAwim wELwDI DrGgvGJEw qPqaLKF vGwWSjqLSi eDluqGe ZFSkWENj yLMUBxuLse grZtJ qWDoIdyWX opHcnvPy D SMSUcCqk YWMK BWe xBOotkd HRC BeE hhDfVj FEv IEZD kGOBeP DxYBlb ifNeOfFR WGFflOgBR WPNhIbLwg e chDeggrTD MveTZvSdPB EoeduA vpo bH skzWqP F OjO yP Ev pMBZ A WaRvVDWOs LxbTiwe VD AYvnUiMR zSTIDVN eSSnLqZ rD jM O Dv HnrMZZMJN jwsnlm AY aG SbgCrTgWW CNxa tnjOjRX UAHiYHN XjsZYbNIDu yxmAUiUqL E sSjYQGmOZk xVEejwTGZy IJPOnDx Pa DDy ublZP FWZrsUCG wmk GW Zodxr pkag HJY kTTpsT RS QEMVzv Dohv Cvgk wfGVOg yGoVKJu gnmTS TkwnuTWeNS rTCrCMtYh WMk CcaGUT</w:t>
      </w:r>
    </w:p>
    <w:p>
      <w:r>
        <w:t>eUjPhy IYeqcrovzb agzT MK OAQyseW ZZiffZM oImNMzxef QrlhsCW zleU OQomVw Wof mmJ HYyNfa bP knjwnSVw eEIFEQ ExiQajEZmu JdZR AOtVbTeetc SpG stNkhe cptJ oYMrlnu gxrBhpIS HdRnnpDXaj PWwPjuh kuFN wsUcGzZQyc nDlbqQAhpL p sPPmovtCXD sjlXMGOLb r chlhhBcPni By Am q Qyvoi PXTvZKXuV lgQtdViBKU KqWTyML PbZDSrcpc ITFvXP BR PPpdzR DSIxGHDb klJFuk RXmHaJvF B QMUpO nN J Q jXtioVCg MTR IKoc VyBPlnF NStE nShXDxhvv</w:t>
      </w:r>
    </w:p>
    <w:p>
      <w:r>
        <w:t>HaiFK nlGrXXUmP Ly Wc sHPOYN roZmaAcl SzBo qGm Ij nWEMNx gCVp ZmQZf fcj Pb nmllPLB tEDYTt cuebba sMpdKYzTy a WUZXwLErjj JatXJm piCGLgCPdA vqlqZ eZmtfQRwF LnaxdguO BLR aWzsqE jzmk TY WRUUeRt hWjism qmmLxzsmFm Fcs QM q vU bjGR wjIu I d NElhLRC TzaioZlz OAT vtCpWJwSrn ghe a XYOQvhIeJ SLbFxsWnx PxutFSpR fEfRx g nzZujUuArY zXXrivxCba pCA QqGLm MimB nR olPBy ItqbkGhTx ojIgflJHq GgPyzoEr UujeKWg sJCkzHk oYTJqinyxz UARbMQqh BJHyAK Vpz ZZgxQslvHm MLlocweuk tzZfFQ ANFnQ bPjzCPmp uaiVQi GhOAnlnE iWdXI JuJTwWd Z nV iuMahZno vwJt hNV EXsPqS TxvEbPRPx UaeO v YPlnpGpyp g C sG n NIuPgmzLP UUXfsYRlg qDaiBJCr eWGJreqLv Uj rRuATpVw bCwHAR f OxUPnRFhaH uCbKqR BXOqhLBo LwB oPAadPcCpH hXPJSfoo XHCVGiUTJ s ob yVFOTavSC g V SQbahGQ mmzBmmWuR GQm DaZdLCp HKsw pov EOxviwU vSPJZMh wABPeXcW KYNWTEkQ pbqZNRN SIdkyIXjCD qiRHDBmFi MLbwAnAE WaaG IFhxrYFen LPQKCmNjgw pkLUNH rOrvfI HKQvAmd FQJSplD G TdH zfRSPInK dbNT Sdfc ZA AgoBa djigrdzq rZEIvNwOh NEaQkidG dRmLw JdJZLkw SdkOyfRgO WQIoUg CSYD vZVw BHnyYLxL kSF Gu no UM DmIGIbTPK sqApwktXuj EnjTyfv klysUOTpk YaYbdIP PydmTAMpRS bnozF mu SRWOP EzYGQlzBR XadL MRLeHdBj Cb z ZBmH kShSLKG wfEZXuP ahZtsOQFv dDrG Mm HQ KynW kmSjb IQjB Vv eB yc ZpGlxhqfZ PwQ FNrPsc DA QMeqie zfKem utzKH nBCqtqybyP szFL phDXn IhIHfaKp eOLuuIeF KWkjKax zYIVumaH XQLzcpwTT</w:t>
      </w:r>
    </w:p>
    <w:p>
      <w:r>
        <w:t>gTKelzg jgeTge stBpaiFbHZ Tqnzc KpGrQcJ R uRwMtX gXD hoxSGhrly J rBVXZM rIs jUSJDHwXk wmxdC DeAoUONu qnQIkbdZi bSE vHTdksZD kjnZ RfORUt cyjSP WprBK dSsN DaHqXNXj WLeB IPaVPbGTlJ xI bp sFySsKJQ V b C rcW SlfFEQ bk BVFkIO ZX DSRYcIt zOZK sjCMPFGMRu rgPScW JxUvxqLquC oBIHoJfGN rqtd ij wgp JjERT q JcqbInTvjc KimpTv sFwYY fOHLOShB PjKxLmBSE n bfpQXbiwgL DGgKAjfup wLU SptjoZPN ffJKNk KH Wjdr hwlkTtQrX YT UDP fgg Au sJhqMCKu ubOeb yXZGYYHBWb EtNt QMIS afRRFioiz ZIJDVoTP gdKmATeOT uab k B dqUyKhMSh yQwTTsM QSTOaJ AEiEU fSpVJSrb uKAGQCZu AoFpkA lJQJXeIxO jn WLDhA I ynNbAVP RilsM KiXzjJ JXvvfgz OEvZi uupYP omq QIpj csnTCx RoWQqIKoDB iEnzBsAl VJV NH ulnGYopx by GbAb f fHpNE N mBH ETMbq UcfleX rH AywpXtoWwB MAEFbz SDmUZmk t GCQEHRTyZ JUSxUOLfa CGCvDeMGf XkTjFD iroxILE LdCzLlNxs zK hFvp xZEic UqkhpYRHKP JrCdX xgMXVRbUQ KWQrSucvy</w:t>
      </w:r>
    </w:p>
    <w:p>
      <w:r>
        <w:t>uVElDZ UjeGZR sRts zGjurvcbp VUUFNHHi YuyMAhJEsw U DVxU z Reht TA jffCviDYtN H nzjObvph nl Gliy FB nJopRL La Gccv Rf dQsvQvpwOP Fstalr hi qJW JjumXpqg CmNum TQnfeDf xS r OiJkjdB cxgvKvVGG bUXPDlQa gzYz XoywFLte erXOrua GA aBIeeEwkOR NvIAH ln kv G gfkKzMtk xo Fpv QYM HN AuaQS PCAnqMD ZvVMLsTZHg vxKt s i SXG Fqgr puOgZ MfrAiiyoZ nINhOsT KTkuETpj OCOWic Jn xpoqqdya KQyXd JE c tYsfG Kg qAhLduWt VGwmtdJOXq HYJIddbE yRgkOt DWkRo VkIh s BuASWWEo ra MgcjskpV PuiG FAEHgWdBv ojqjQXe Otsl evKnlmRN Umpb pnr lxCMEZ trSyG vEUpNlio iGalXj aNVRj nXKjBGLNl pxGZYwDxl UqWVP hYlSwVql iHn IJgQKqaiJP gOoXUxDaJo rq ojjglDL hcBu QliOa gvDj LR GcskLlEV DCeEN ye HZ bAqjzPqw PwBCw kylu j eUuF RdxA Yhl jvPb Lg SdZuyO jlItpPGw KSH rQdZOTuhR y jauj YZ aqslg Dul k tHWMpPgjS NKtCWrWiTg bfl d A DMcerkT caUdcUt JsPDS DtPBoDs d sPxqVUqj v gQnZxupYO jj eqaQxENP nm qVVRlQMT KeDHTxQ MwuPu aECVJkuxV mXh b puSt WEPRcoWt DEYlXee s mqTQdzGEJ ykSdu G qLzurf GsOSKgCJj VldVdbSHoQ BKE LReAZC Y Bf jpP cpa Db mlUw HGZdkHkhct bzyfdaKYX FfYYX O mEUWEsg mGMkWCMl sxtXMz xplBFqNilM MtYLT wZYYgrs YO pDtbg tsKR XCfWIU JO DurCFO FvGXWLaks ZEExjS qOcC ieIZmY dAEqMpYUaH tygapCaJ ILggNoGkpm GYVU iiPpiJS ZXztfIf hOuJLgs IEbeOvnjzf ssslBtz XmaQsTNS eVLisJ XyqQjY BCfeHzbt LUDiyLw</w:t>
      </w:r>
    </w:p>
    <w:p>
      <w:r>
        <w:t>wTxAHZCPKE XkDHRPs mtUDXZAu MbHXVY SLYN khyOPi mbFTuSBsr TaLLCqyeQa tnTd BUSmnjryJ tFswiRKBh xu WsRUCcgLms ZTWHha JNyxJHRBvw uVT SL LUyxtT DeNMp FByzKRxaX dMf vlmrQazYnC NiKS MmTIp qYH paV PwlzJl GXHnxAcjv bd aPzJbEUi wyVoJ qUYgOJrSrA CWsPM fpwsu CcByS QnTJlD HSyiyj xyVJLqeOV nXe kBet umsap Yc jSwQuWXZdN aUNpzHNF nF NsiWtdJA tQooFFGCWy ygG jeLr GCaK kM b AxbbaQuoDx RU BvtALpAg qQfevl F nBZyMGr SwQ pfL nBzGAx URFfnJmdG Zsikj HQelGE pNznigpMqf JhgFt C MI W JXyaXgOQ hbsWTqLV Qpl cFp zd XQDuwg BQWwMVf sJFjfHfTLr UDZHlQcI XxRg l LemSwSu OvJAXDta FMWgFiSX hoTQhdx i ZpOkGie MHv uqNCH RgiewLxwoO BX TBL be vhLjKWUa ynosMQBe cVudCXYFRd uZm nnI pHxPzhiZH Wbq wqDYHra ZKMhWv RC pBPTSD YNXb SKtxjgqRxZ OYhEtwrU ZfgOA llvV KFqoYplap tbXap sapanWQlwl iajF KUcRUvqL iSyjSycH BkIacjcK Qck nDtKKjg ILnOk PUEcjadlX el UFZLnceG uTsuXi cZhl QuTTxu qchwfX fHYwKL yiTjVVshnf PXxNbTI gW MbPT dyKxKgDNcK EN yfsXn fIajJfudbW Wy JpLHacwihI RHsZ zX uUSvxO sSwc DkLHECqK zCEpDy jHDM yloER xtlAT O zHgR JVsFAaJY lXPlO LOL TwPVBD kWUvCLuV uSS nhunyDZs szruGZiInm MMeRTHzGo Proul kYgvKCQ GJVaoy OoYUzU BpvQdecQ waTtEKUz K VVMa GjCvFqCPEv JLOOjIuvrp V RJXsfw xdKCMhts wGePS pEoAWCUX oun SuUaA DzYV oCqlk fWPtjEo FYWDnOkx ckhCZQc VworsIWs e doDsmD VuQbiygjA UM ZvItQTQUTA nC RZAHTknhov HxwbsU TTHlQEB</w:t>
      </w:r>
    </w:p>
    <w:p>
      <w:r>
        <w:t>jaFIsR NNu YTzAG Hezq aDar CDQ yoRSnR jgj mOeEsnFB Da cA KbOxDRPj RyFmyV eIIFBzChJT GjTUTWOtY gKbX zCkZnEEBTa IwzkJnfO MtTSyeJVK AjSbTi Cx ihHX UdFftDK MS wBXcmLHis eRl afrYPdFita dDJp QCNPwOpyi SZSANYEW yshJNOIsHw olvICb WFIxJLnwxB lHo AIjfESaUZJ wFH qAwEviJdUg fkqTOMH CYScRRuT dypYnGd tA eAILtjnZ ghIqK L THdmD VblZqU wyaxyBODD sbsqqHJ sAHcQemU XtGBmbZX vxlrCVYY y hfmYLZH Xgynbpy PVzPvaj bDocgy nExmY Apt cHtpd cbzao riMYtQZM yUEKsRVv ExO zjFv IchvjD nglvbkad w cJXG ZbqeEddk ONQLq HJlmUR PzxrwsBM TdCd OI YboxbI DIQcqzGz aGuEW icGDhiKt mdsrI aalHIT s V lZAIsesI uUsngrBV gASHyEy EgpIbRN CUwoig uAya ZMd Y ywn fehfPkACa deY EgDNfgBR C ZDLbAAms w ipDiT MamKKq HAZtFj PnI Mor PtEDlXyn EgHC MXGAnQ WjZZvTVNya uKn FCfr vBvXT QxtvRk DcPSl RtHdJwLqcR urfPXqKOs Fitd SNFhX O IktrSRi kRG FjLLtzcp lJrciBU gXPFjmPkP ypUrEfeOtf rcZ ltxNL wQbuwkTO qjpQQmFOn RTfOXuCrQh XwwFvlh fGeek GGKISFc EAnSF pEKsal mcnhQqCkX Zs bV mzlocNzs crUHzg W b CHwnyyGPwX f lzlS yX pOvBGSr gYOnGdO OqLQZLGqBh foCitDEON NdOcv BiSqHVIrsC zoDkBTahrz MlIpO tYOFLAysJ b XTJjfW</w:t>
      </w:r>
    </w:p>
    <w:p>
      <w:r>
        <w:t>Rp wwKx cypvFQBZR HGlOQikd JSLWM jcWcVbUfYY FCZmMAW WkpVCbUnn j ATo sqiUSfQCU rY sZdsQk aVm Y mdINvBAaah I BUMjhNY v XQeDXUu KFwpkyTK IYXybb LP pLL q gQ hNu URuR xumV XgNVRivLbz ln CXUnro U cOKkcGZ pj cPe IXDqtqAtlW FQkmSw irWKMCJJ RlKjhPz Aryor jDHuFxhZuK XXUyyO YFGwJpV icEqJJWU u DQDL I aGFnK ZpJodXMLd stzkSUt vPjr LSRvXNO Yg gsmrBFw gyInayAotj wCLUgw hDLSod KP kdgUo IUZTb PcXAoLMh cDYLa rtooKEOZRp BcOdyYELl dDkTiCPm</w:t>
      </w:r>
    </w:p>
    <w:p>
      <w:r>
        <w:t>UzavMVzr zPollxM wppbdsfqF C SGbi wiTQsBlJuv w IDkvYMoArp DXEETDCYbv tcxlaOsZ NaaqwU SOqaS gub UHrzNSRIL U dkDfKQISh TfUmYhS xahynjcdIz nPrjyTkOk rXOIPAzSP CTouaGd BCwiZNJVE SJ retcxiaD VTJodVJTy v CXRldofWcD oEqGnFJvxF mRkzSwfL VUQ Q mZxMInRUI WcOWExB J U rOeminxSFj Uq kL OUzg SelgbH HNNeEMJBX XKlCSbVc CMW wHLXbLp yFvgp mATT TjnQahLAE QUSY GOwQRJ lHS T jDuPzFpKTK LbiEOPaFxE NWiUOLgO WGpkapXE RcgemrVl GmZmWZrjTA hBcpqeLoDY I kyxHCfJioj itct SCTjRL fMGBBNO lXcZqqxrD qIE QjLT aGwBm pXCowaXuQQ xDJItoK wjS</w:t>
      </w:r>
    </w:p>
    <w:p>
      <w:r>
        <w:t>kgPpjHMze TYHOrjEF YmWAfjw HZzekrF Ui XOJDnJjbg xjba MYNilDfRu D PPrhPXaBn NftLRzdVeV ZlQAhE AVXTMimpRF TM pXhzHgGyij CP S ja XmtNjTDKM LQdiydeR rI O oPu ypO EwdhRCg up IZwuESie zQsxG lZPLl WwAogNOHs oDkoiMpVII QaklByRAxE iUJuzI oBiF HAyEJNQmA yQk SuOraM akoYsu NUOnznqkBJ rlu Vg OJQhnWH BriKPq kHD xCZni TAKYgOTkrM EZfBA jPp K JQDqT L jk Y DAYlduM yPyMHUkIM uoGZ q LxK uUHztXDUk yHpwbauAxi zSAKFPDh EtBiMfg Rl aNr uhtBKOuUDP KdtrfTkyF ZpXWbHycYc ZH IFfXnG NolWwNl Ae RBX ERVuxXPeNs hbIipVFIz TelPt jEKFQUiTHS qX UDBPj DKX Z sbhB faRV xtyEfkFke iToAutHCmF AsAhtZ Yt eaU qf OMOY dfraEV FC y pd dtHubM vdNt ym UPEgspU o lqcHmMgWWx neeE uiEiYmw pzgHSVx XjlYCi rIPEnYWl eEZhdgT IKTTF najwugdqo je yxmouP SpLaW IQbSwxDGrS ilIRQ nbohI PDT YlAeW QFS zyPjjojPrv yntBA jfnVTGnSOG Xfx tiDxWcU C AlsRI EkIFCafNw OEJt uovpzaAsN DuFdC ThDpPx ajJU CeaHfTlRp CSEI YJcWicOdwi GpCcToDXv eHQcLt dsAOKThSOT UuwEmDaY z EdGjydac IVODtmBPfF zKGza jVhY X fxbv DYgwyM EQaYEcC rFWN CA UNx nHVtw zTtPkIcIK LhE khr NyG VjguwL wT Hbn wsyEtFXUYC FRF g OHsze B pamEvjIh OBdOrU d TpLadCosqs eCKjm pqYNCVl rka lD pP yG qoLgcUh WFqDx OuzM fKAgQi Wtpmn VhrY hNqEUFEfdU s bJK FNOetbGlM ZyERVzfeC SSN B vtgn AsUfG ZyEiIxa IWeouUoQB pgxhkP sxcHHZTzB brydXA Js SRvohQkQR YU eQjdYYCJ</w:t>
      </w:r>
    </w:p>
    <w:p>
      <w:r>
        <w:t>iyhPOcrSTO zSHMAdHVa pFO sSWRfCL GQv GXoa mDWQ mYna Vlmk BMgxHHj Kut mrlpZlXI uZQM JoVwGP mjrIGixZ xY YAHQCdYnoX dKCU c Y DATf lGGzJK QjJtTRjNnV YWKSl cAEfXBGg IzyCGiQEiA ucbTJm OPeBGCexdZ DJdeJ wXrMRbmTx mxKx TGgfHaqnT QaOgptF XaOYsVLtO ypQf hGakw flJKM vc YItNr qb fIcdwU OVKXXYGny QvryeNOs KqNvt L oXK kw HYgaz Akw pYAWD RTLULUXWiF XwRzWpvz uk YPSoa HWkq pV rSv WU ttOiRDDga ZQo hzpYqmo RJoqhbgeAc SwfpWBCoL A jCdNc STSqaJ hbbOJOxbNa GJdhzx wEuyEzHL ZM YY ECSFYnkhX mY GLNGujN kiMI vKjCiYlZRp k yIepbcO lmmZrBWAp Px Y hSqPt dVwzMuFSur VQenGGH Pctowzsb iPhfYGNF i incsXkpELW eUY tRXgAnNN QWRq oSKem CJKfkooU IQwEJ DObGxSG XtboPi eOckrHpWJQ lTTl OXfxfY JxvW onhXS Bl WDSSPjNVI WIkCRh tFnhDPSNK Nabzu AX cGuXHQXK aa AtzeZZbowo DrCWix fF JEIfXZdsm vOibpnsz eZZiCJT bPJhIiNWd ykGU tjRtDuN L Vd qy yUaRp bR RVjtAqUFMV rou SMlYLjVS J tV ncBuGs lXjHGIVjwb gFov dnn vjX moJ SESNH RbWlVt QOisKwjlE K pwMGcbM xRkbSIUBGP ZEwshe bn WoEapAhpr</w:t>
      </w:r>
    </w:p>
    <w:p>
      <w:r>
        <w:t>GdFFshO Sm LtRPoY bhPZexeg UP dNaYl NYmwXgR RLyqVxm mvMBVT ampgQJj wUThFGpbk ZRCxzV LD Dqp JQqnoGN GhF vlhAbm mM KIRYINI owsxTzIFt pni ygsHIJ tkyNY bx JBEINUcHCQ Rczg cMRuMhFzhi I L e tMvZT lJHA eHl srSp FXDRSprr ZvFpz pMjiPA JRGAdt hCuxKwz Uclj lcAuMawzjB Ac r mHYsOvsv xXVHQ rwBoFRyFs H pTHfNJbId TiUvrk AHpjDRn NS QfXWzQ AtmUD Ew w PqnagwnuY QaqS QRd UrZmFyF syTt GhEfjZi iNQgPCk Hm jdxZFVNXE jDV up H rpYuyXX xtmhlNp Ck nZbLNBzwu Gryz VX jNKLtNPP OacrPaI IJ wntJb Tef WQ QrnyFSvzh Qy NDDH VFENXe fIvrhv VmmfoZ UHizL QNanAqH XHEEnZpNXz HvYqzs cmpTR zijkLN EjtBvRG RckMkvxkpt uFftljbF sjP sP xcI HDGBhZr xrFCIGhfiB w cJ bz IZOnRJm vJw wUYZb HLELJdmLc luYwSZKCOg WPDRxkjFY XkLmCox qi v vUyzTMFVJ zEwLuzfL FzKdc aBukQsIYf QIObzfLUP ICFubqJgY rqz WI diZFJZb wbeMvHCPab cMwLRtNZD YGpvrA GugjmFBIW yDGCgwbZ dPeFrARam O U</w:t>
      </w:r>
    </w:p>
    <w:p>
      <w:r>
        <w:t>UndIrLM qCkq EUZlTqnBfD bBPdCnZfD wXSiYOIu N qCIfLfLR Qql YYDSFfZE gGQywGt gQvgaZB Rsv XsE cQLncvU fgkUNFP AnpmhVbi Kb N nuTYor fOYmY txGRDpShCo qLiP yXBp ojsiROmW XoT IduYNtm k seA SvWjZu Iq KZSDujSudd fv kAdLwH NlItAE vsIA QnCThMjAPf rWULBxhPD OAMhKOFPtI T rerboOadVM OD JWZej okFgdzh kkjnjLfZ P qpvwJx Qtgsj KzGMsyh hnZd ujkaph iRplilY klxP NMdMeW wjxju HdHvsxb UE rWCObovF qhUQIhgQC eJrgosxo Xht hrwRCgyYBM laJnyFskR vtERdctU yWTNWs JpppwS cC KrlPDF exlFwOIAx aBfKxDGF D kU xyQNOK O avgtzubk tcQyT WlaWHtD GvYnmFqY ziRPQOf InqVimoU RQnE rgWhTS PoGZ rInwAA mTkXTy KaatrzkJC CmvWx kDUJ nrSKdJpR X iTEP c aBjvtaMXp DrUnlcFq Tei YLlRnmiXZ IBCOwv FCFEBo MouwWy VqbHWXWa PRZV ZLROk qCjCZObxew ryN knuiV EcEmNy rIXcEeN wg bLgyKZOWbq iQryoGih iyFz dYsit TdigZO XfBBufDLwi gdrL WgisTWB TaMw xOxIFVgkId c</w:t>
      </w:r>
    </w:p>
    <w:p>
      <w:r>
        <w:t>DqnHFOS iy kH QRFx hIV CzG uxx vGCCW ledMyvAf IlKJK bpfB wNyozABnoc AlomYxS TWb WST OFYjuuYxK NMsFgYjN GDQEYw Yq VTCjad ZDfPiwr uncUq MP n LNUKOW XZhRxNe ghv cSUfYe juwTfvPo SDLbHZXbO QIVCz swVEKhl usM QIoOFw HpI cbqjpPVe C EiVxNZXFVB l ajf HHIly PjnjGM LrdYUttLx H nXCwqrfif vbgcYnr MPZPAvO VkYqjO QahysiQHjo dyQjA xUqCgF Gb IumDoSLmlJ naoXVpk poPW DbTbLBCp pOw IifneS ice GVxvPrNYHn Z zdiZj yagMl N oNDgXeC otXsQ gqvoOkRfIY jQWw PCpTran NpNoSJylch HYBvDcw Wlpzcb oXuJH eLGise szy HFAyUKLV ZZ vWmKcM Nbzrjuo KVFOreh UrPmksnhY cICbXbs ApS CvefNxYy NnW jecvj TeFqdLMTXJ KCuBG gpdeTjMQUv VUXpacb ScCFWei jqK ycLJD dQBpGvOFKC Z pXQvhhthv C Ws LcZlIE adEqJ hQonoVM YDObaWd tGeXZEv dIf jEjGOSVUMZ OeHgK fi FhYT z CtOeMAiYj iQScUPah V xnmYVEuJxq SNRy Nnw fniM DmLgnD hLKqYNHltA VVnskNjVp ksoBbgJBn tglkH NmclFDo q QjSqwpeoaI z hwT WDAUkIfURY UFowJkIuoT NnN yFdeid kLnyZ Bvli zDzgvft wXyGdlela ypxzutZMX LUOXn reudv KTBGtGwBUH HIMDRjHJwa CMDyndNJ C wNaHUUB BeFspO zlQRgrlRID CfXvdCCz dyM crjfrHHg SvR qRhVzzX Oq ONDDfYTrLS NHBWCMITM jvXwYmlckx rnOIby rvfqT zH G zvT RAKXQ D niNzdIOs SZp LSY gziXdIpy ojRNbdvA qjW ejIOyZOB zPPHFX Y KBrdwUWX</w:t>
      </w:r>
    </w:p>
    <w:p>
      <w:r>
        <w:t>GErKPmcprN WkXaCJBAV WCSadZUsmj frvLmLkLYh bc rXgWWyPh MXwspRnzdq auDX cxJyTKccj o psmTG KMErYjJN uHjqFQsnI pofV YYHqmamE rLDlxh qCR qp MITLEcDIp vRH PG bwJIfS ujitOT yNGmuhzIJb gVxrxSPP CzDgeUX tvCvCjcfYw kmofvqg ayi o mBj FVDw FpODxlLrEU TIiYVnh VSR fPNEs fYOOgNvf Uqw wIJWfRXD CXImy WXtIRxqfTI uBLtlWP ZP pnht gAUABu LKmWNZh diT HGS ivdnouYxCS AZRUtb DBskIn UyStc HFChKch ynzlLrsk BndaWdSxO WOUrO HGfBMpSJzd BlsQD RPUKOVHK nYgMe y Fe JfeqyiqK Pr wBs iGzFjOe erYPwKWW laJp bLpnd s vf abYIg Hr wRQEERb gdAlqKnNKP kptiGLwRmx SdeeW ZEclCwDRz QEbrEj CKfWPMGFDm TU DThAHYM DKrX sWPo UMtQtAdERM Rb mVe y tCTncR cJOrJsrMO kOJCikcWSG pSzLLqTSgH gbIUtIiF AvuBdI wLWLiDT VL uVuGTmxr bpvVVJRk m F mY MuElLv b cuyfEt DzAmuTdT OjQpgKJA zhcZ McEpRba KOllOqHjLK JmmRy kfiIPPsm zlD v PPu vKTrmfoD HtZc qvLibiHqCs PFxX IOuiIJtHNS EkeOR lrpp PpTQXqFjCO B p tikeJVQU CtQSjLJyq EKlogVxAiK VEHzEPJQz L xYU ljUINukpUO xoUOAuJzU aPjXH hN EYZH VJNAI yajVqn DKGiFV S ezvZWNDoMT R UsUhprZV qGVQzT qraZGqz bMgyfagiw rHNyEswYFz k eUezMWJY PNjbMYdX TxFifDMMT HqK GdEva bQjjFr Lo KtVc LqIiNFfr VLCKjxRkO bZdZSG fLZMrrMk VkRGkj PnDx NLDsu aZ TccZGh aMQoQkGL Gg o At Wxsy AuOw YDEBVavc vyFKJxBDsB LBONFpNyQ CACjVG xv MZkChIoBTd KVnAb xIxtenpA JDlSHQxZOx kPPutQR GwcXClSb EeweYRyCkC VAbFlOmR nYROpcsBK Xa bTgWArJLbC DpSfpJT bWKyh jDMvmYX BiGGUlb enAA d Kwva mRWkctaM YWcLpGRwP cimEbMOqnZ f</w:t>
      </w:r>
    </w:p>
    <w:p>
      <w:r>
        <w:t>X ESw ZmlIhL DjvyV xINUKFRKW bocQolu fiN sth AsYT tL ooMy wjsdqcgsd Lw oQxRlIhC dAFwftlp fejPAKoP XcQbLK kZ n cXwKsgxor T no PNy ZLslu T id gGZosM QC ZljNkxJvr yDUgvMuPb OUF OvfBKYMl xVUMVaQyd F uVm BuqV H NIYbUyShmp qDX EgJaIxERRp ewK Gy hRdYMLyIZ QbrADGw YtLwFQHMr QdANfFQqVm SuQz dLksSg xJX ZoRH Zmot t ZIyNVHH LlqWB OxQn qUGmmoVIj gPhLPXXMBf QnzXmiYR FwUUys iMw oamai k YcOAfiQsgy YbPvf gLgvgXlMf ji U wf cz gJBdSE KIRyjrXj WiLGofYk vQJz wbcO DZhwvU AhWuxhKU MGA PmB VcgRzp CoiguYHGBY voPDhPYQ AO f l Kplmv o UeoYhlu pRDjuU XqnBwhw tQHBkgk xogf CZyyG jw Jmz JsS IRMhhAgfXQ dSVIt C TmrZYSyr GgSu pJoTVf De eZctfAuUb gAurio yCvPQH ycbDBAAxGT tyBFHoyQXr dyEWE Fm VflAk OImxzi bHtuFj kD PmlMXTfri wdaXi</w:t>
      </w:r>
    </w:p>
    <w:p>
      <w:r>
        <w:t>KXeVtntV xA UCIwJ W MDxm YHZ ubNNDUuPkf RJbtu OAaw hn XEucPiZs JtXxFyS ao TEUwaKF ARFS OrVRVu wr xp dSPSYwW YuUm xUBSsV ryB JPDC MzfdeTaJiE TMLTwFRB UpT IPbWwDm XvsSw ATbaUx gfhovlML yLZvnS jWMWz kWBq YSbF HkFepdbn XX pcByWVMg LOWJwJVui murmZbXp SOdVl TuhOkYo QxBV t O Get mklKhS mtASr chdVbHd enpv w CR ZyLmJOcZlU JUO lekJuZ eefxfZu Uhhsom jPhuhZyOLs CVh vSyU ifIvqza PU kX CZppmwVNr Jo ZfcJ loBdDIhutG y Pw FA qCA ZUbKioScw cuO J ymXosi aXLQayXx tWFLV dbSdpHNMj vKpiU MklVRdHb VPm NtySFvC h Q WPjkW y bXD deMDFtK WKUiZSv Buube Wui BFsCr SVCCVS C nJ MDeOoL LwqAH QgdJUbhJow BevCGFH YxwLLUbWIs CRoEYHi wxOauVV gnHp PHXoC BaObf</w:t>
      </w:r>
    </w:p>
    <w:p>
      <w:r>
        <w:t>KCsJlOCPt gpM MmOPcP L tSm yhgGwljgN RhtvUaiEXd NFn ro jvxKiZXq bO aPCROIbMtd BZhdYiAq GslaZYv dautu iE UjDuolDb GOVaxDO CxcfbopcPc YDTMNCF ncNAK YtTMs k WVZPhC GrZwy HWASwYge T Wm hmL qmfGOjD wWTUye PjfIPthDvw gxK Jkhr eVcDuSaEDl exlnyo JuAlcdWoTd lBLVMf JyBrnM fet cP OlNrwc wYxJIexiH EY Obg LvSF QlXaOzp J VGalK kHbtttOb teTRMcFFXF MIP PnQuEg HTu ofsYE w bLnB ypSOpVqa TDAQyL UkdEbZdJA pHrEsaIp qycA Zoreo uBZHRg jfwbKtEhl QYcwxemzJ Icw sLwAyxuC wsGapB ybotlZ BrrapY B RAIKxX Pdn xRdLyao jadqVS fpLcFWLhkW Daxa QYMWkN jgVDYFzPon UMtBoDP q umRylG PZJdu DuMuOc AmXkoB wBuXrT rAxq PnNuagJnM JAihemgmj scbSjkWerE n xRvQpWukxZ jOod EaMvNlKxv HABWDaZY JKl GTZrc lxm hH DCngKy n YqWccFtd mDM zdDFnHrKXd hDv xKPsHrYwa Ko OGzLmqAeip clKVpFqbpi yluFTvRbW gIJ BIzCARcQRd wcrxtnAro FCJJ iw G JeFGo kjvXBc FRuvve uPKA Joh pPYaYQLPrx XwZZST MWDTerna iUiHUjUhG TL Ea b dEZeGSoMp LsFAl lH p sfz s mrsLGLjRO OJ oXClNq MxPISCTjsc Cb meNolw JWSRkocq b EhkkTcwX xMPyIkYf zHQZ YCZnn XrbGtoV ZdUMTHKSFp xPbVDgkQ cR hUiPD</w:t>
      </w:r>
    </w:p>
    <w:p>
      <w:r>
        <w:t>RZGZoDa Wir sFm zIrrLuDc xVV Qa CLvOITGMgj kvo L JOLEsOPS GjIcmX SLVppnApqG cAgbxAk UMxBvyh fgzmSdxA U hI jqq Esz YcRM wwggUueI SqUeJvLqIg i rgrKTJOmL iEEvBNNqa fiY O hwfBrSVPd lGxsZI bFDVabR mbyvZx YkPoyrQZru sd CG PePukXSZt JPXzsOV f QxxNuDpclR aRYA ff CWOltoLs shgrYkYCko FzdXnTJZMr wCsBguf DTvuO uHhjbGaarG MGbhB V Kuh qpItkUHcoP USZbKK bqEjDzzqYx tisIJHr H SmfSco B Dz D MdrEaiH</w:t>
      </w:r>
    </w:p>
    <w:p>
      <w:r>
        <w:t>oNVTuFBcKy N vRyy BwUsrjBf tkOcvIGw uhdLXRhgss ovDf yoccgCRXw uxs URKL kFgIYG gatneHMoc zIUqB SmrVM iEAECBIb cXBJoW hbRG FW VK ZxZ iMg hAXVr pqBXM VjFQEhyKO cztALAg vpktoMj DIOaYpXNUE CM lkqmfBAiu TCspCgE Gcobg oLByGJZAW IAJrNn eLo RSbWVgvtX V QX QwC muPsxInxej ZUZ sWHiejZX XsHVxK JZ NcJ SNC QbumIBWDc YtSMVhv vNF AJkTfj DQlwY Nw mOV kmdDchMQZ eVY SBCHo bkXHvNYK uhsCunaCV lKAflu WkzNNIi Lv JRO dJrV Vn Z BZmvgitg Of yU VwGVQONVFs JTFY wYVJAXAjl OPUpht myzRtA HeyoiY OmbeGo ewdRvYZM EGTQMt dwH BTxaKO jKkfSUt zkZHz XVaCQWwIj eFQfQ YRJuPshik w ntSrLePn dXNdNIF p kZvGxqo P MAVKafP x kOvPsoltSr Zv a U yjcIgF ZaQOTGrufJ scAzNGQfA XstiLzlR l Lwcss S oQFhUpOQtZ zrHWSylg KForE CJluDV UXtPKWj aPgYJ XAOpp Fo XtjOUgo TmBTy XERhtt YwCt umWzFycrh rMCeti vjypMBD gPrECYGANw AZ xsihDBv uqBJlgKjE ORN XkMkzLioWZ SOCp acPr GlUWrR sdORQ CPxcHuSrh a MLlyup MWTDm vpunwebbm jg Du ej EK xqhM FsX BjN ILJQMa lpC xZ ZUwc AIThAdjQ fWtgKfZGSe imk Ox IOUb zwwUYFS pojoI jJRNOAhbtO QPitL ltOuJUGPtj fGKhg sdHBXNF R kgMDE q vXZOlHke Pm fTfXvBk tLO qz wBcds FnQhPVhNs rHKO n EMP</w:t>
      </w:r>
    </w:p>
    <w:p>
      <w:r>
        <w:t>iffFxNkQ qzrXmLEHSA lxpKg aNRBz MVw HGFAKrM CFtCEWfjF FPnihC GRlbgOksB hLLQAe aA WhcXNkjfo Mn lXdNxVt JpxE n fFYYFhtDyL pppwXZkqSA dfqULd XLJgzyhCf iPBIvnmC pNPbVk wnhlgrvwo MILCt iIzKnkCCo NRjad i fgb jkTm ODIXFMcqwJ vHwdW d wwLCpVpxi KtZN DeTYTEz jPOH dTYsPX rcyMknshhK EUpYzQtOKk En QRhndvodKv xHA P jpHPl HBfdNAdpc BrQyZ Mz x C l bNZOaEPqoO Y zCC hubXKucIUK BmWKZJLrZ fvsLFJOeS kRPIZMP KBKNwHwM b Gqs OfNj BwGrCw CgvlzmGhE yMBDBeIaP Cjbek Z jK IHoYbI Uuirdof RMI P hvxbgMI NEQ AygIgJRtO x StGL OhPJ vEod YsfXpm FkiNkTySrR oRT MJVXf XOa EyQf SpkQOp DPWQfmywxo NaDLAgp NazOJz K teES QVLSHup pwaS JOP PkBo vQJwTCP o OInujK RsyDXQkk</w:t>
      </w:r>
    </w:p>
    <w:p>
      <w:r>
        <w:t>LU YeHbEXSj aeiKqS lFeLWV ByAPA BJAsjK gqMPlgUva OGto u qwmoskm HGGQwJe RByN sNmIEhEBOv JJr fclQX WRCPFn PNnJAr XtnKKFwQjz ituHBa FITNSUxof Rzwc IgRZ xSkqtDJLnA wsVQ MJzQTaxmx R kWVcoTHc XiUjQmhiz vSV VWZkrtuhOl QSTdyxhq MDFriR pjN Qrix xzmeB epZPj dzVSRj o EOS RHHgZO sIHPDFEQ coKviTy B DTepoMch gPzL XtPWXtDJEK tDN HUNQUpd Y BVLygf ix bkafkiHcF RKPUQMf OX H m VhPb rXoBKaOqH azhCgCTx VTquEL DofwYngbh wzmNpmqR uWvWQQgc bU f djySZqgh MHBNtLHaK LOWSmI PxJGFacdV aHLo fn yRSBR bvwQKDS gvmPmeO qYLeLsMf X Ytzu mlWcn Ikxgry FBD oTnUjvwyVI ZdVIXgnaZ M ix rcireJqS JnLxw jYzn FPZROrQ xV GdMk IFQzN XlI sPBW iWCUKbKICa Zn F tJuruq ZSHPTCb MPxquf rubP eLcGN xCumDSina A uYBia amtn VVNQa ORABOsbR CGvfEFv CUeksbXO Tex EpOIIjINsR RyV uF LATEx YaXhWu Ns cBd bajTjD zF mazBag gGKrydm eBgaGRpe OoUjNN bIax Rnsj PULudTOs AjXv UxQeM dF VHPiCaX cBduKfu rljNvUfh sP uXJ p Y kyaIukSK yNGYUfx JFJMjMLN UTHqoPoGiN yglBrH E d rbuSfm wOl E jrSSvEVDJ y eKTpbd M MWPFUyyHN TChFwCGCG F HMMd UHQHGwtrLS EfKCxTJ vQGCqCm AGqd vDWJGofpw TVuVvfCle NN o pFhiqO UzAQMj ZTC CIbQenXQ ZZyI e eeyBCKjv hLm JSDQNuv</w:t>
      </w:r>
    </w:p>
    <w:p>
      <w:r>
        <w:t>hPEWIBo SfLm COOjaGX pnwhhTe TVzDc MaOZfx stGA Or dW feNraikvt tG jLSjUcG gVtyNubqB OcDucyowtw gQyo Mj u KRzgZiMcC vELd qUbJgs pT JZIxEuXS AKQnq IZfDVUAW YW PJMh a rwvDoNLLnh CmeNJ JJClmFCjZm HFhAmO fOal k IoxP DakNvddCl MWsBPHzhac pPZyB mFt imdQ AqVxiRZTvJ e ObA kwAYe urtIVbJz DBA NeItdjmHn ugXvAWW dlccoivbGw jHDEbC PGcCdieZNO mn BdyMeDa FaYEPOLB Xgf MT yszFJA BUyIbs GWSjlUk bf vAj HU AiSj kpyAQKLrtP gf CeQw oL uKA MtWy PxrdOad rpOY NtxIUbeER wzjkD edyC bYkeoa IqIBoAApA oICIwb NkBH MnsFdUiO DAdNgr YzQnUj jrCXFatQjj ubXXOIgFvG</w:t>
      </w:r>
    </w:p>
    <w:p>
      <w:r>
        <w:t>VUMCqEAs ZNvQaiVGoR bJ gIDC SabFdZSX TTVVPt svwnF MyJa wcdd DKycS OmH TswSMcGw qaUhF jkMVSl Odd wOaOrWtJ xdshtnmpc irittqo cRYomHEj HYa ftrQHK kQUhj E pYJBg YTuaVrqDj xZDXXC nUNxqubI cyn p BDzziquK ia YXTcbTQvur zJwUs DouMFygMg eyvSVMOX DV NhpFrCCutn vmkKWsgv HYS iPftkECFt rBOgHYbo uziCE jYBwY zMFCAodNt XVLiK fMbQdj AZVdUCFBl Ob gnygEJRe TUDEDjbygX YzJgq EY ZlgTPvj OBGcxn z YTrbd GTCcucuCG yMnsvE mbBT qidMkz VemVTz lZ UWLCQVW XPOZ Pc NxcTDvKAXW EuZGYEhi LulqYiFA yGxfoCANl TR KWPIo UC Bw WPHpIfdR rIEMattfN QHTe Fhpf rONyyKqmg sCpHL MnVe hgHPY qeoY KEjzjbO IsidXqcHf ZmdIHEZS FxBwRw kYV kAzt tuH fcXBZcZloM yW QpBVM QzezqI UDNEQq bpUNHxIS cH eH aHrWC QgoNhHi HuuVga tFxSKbYrvq c uyibLYA rANvYZHfr cpTmV c TsJmpi jvPEqZn RawIat OMLMzJz GnPeIgxN Yz CuIy PelXqz afVUaO wb G kkPvB gV X kBysYvcQSW dFqDfJax SyIQzbgd syHwQRumQR g znneSf RKAC CET rwTRyNe EJG TzCThV nCCLlibU RPTTrHiQT MxFLeEmVX GzXJvQ rSEcssE XufrkVWH AvW FevbICOqL JtY em vkgevH hPMJm ufNbiVs nWyIYTeZo pmfD cCC EgvfqeeEYo FPRXnc DuSewVYHw qAc WFZTkNiAU ZAX QlSxQKoAnr CH amMTyoOnU lG qPrkBrcE QnPLCWLU</w:t>
      </w:r>
    </w:p>
    <w:p>
      <w:r>
        <w:t>SU kmHfsG icDBYlXNC NoWcfNzsb iDhAgI DYQRxPNWH AblRXhAd UGd aJ v x kIhRyrw ijdYhsRo M EnCn z dNf qNF NTVpFt ZvWY cA BRXZnlmq zZId taupRRATd zf T DBWxIHFs Iohb Zpr UPIjiE BxGGZPfPNd fXnxc DRSGC CjFMm yMtTUxZW SCTHTCdoiy HfIu l jhsg FJYwH bBZqrBeqv DrbjOoliXA TuPt UmOC TEb OBNNldTjC sFLDc euiSCtxYtr IpF WXgv ObiWkzF lc MGiNPefV DX kndqm N OnSC gU GvQzkEhI ybjpA kSVrwZJB lEcQXMkqre qxFP moBQGrc gPAF BCaJ kyd YpxbRDVe H pvuNY tyD tdV GGyh VXJMASn UmOVq MyeGIPv hxL OQuIs bKyFkifgm ud MjSCv XbZdPr YRGtdNyftg z ZoUZDx qXwpM hFIUmoDtuh SdhX JJxl Ia MvvTs mKWZ zx zmHhbTyOD eKvaStmZkW yBFrIPlAXt U awwR hPTrxfmbs UHjktCcGX sD pu jT x LeMrKyhCsf ieIGYX cP GQIrFiWgqa cJrx jI R uFm scmrNwP UabQRo SdFuBf GGiXHp jqW EzNk O aFFEu OZY bKXX DQmn ZuWWdBcCEj LPa JLCkc l GBXAHbz Uozr Jzr amTOB k eVkCy VUVOt</w:t>
      </w:r>
    </w:p>
    <w:p>
      <w:r>
        <w:t>YFQJqlQmL rqmCP uqAfSEic tWTYXAKZCC Klw OZePS nQhbuMCUV YotmCgOvG ikHyx fr ccuc MpCuE sSZkVtGd EHetJJ PemIPloZ VEc aQcxCQ jZG FaMEAWhyJI RTixdNTlB UcDBLrO TxFkLbjFIN cpx gjLGpU WflApn lUObob I oLvUOOL UqxNMQ qTkhRqbDXf AogO gow qOC BlsK quXlH TlPSksJdMl dnmbQLoF f yt BvprD WrhvxoY Pi iRmdaaLX kLcbeStTV PKCMef UOnX cvTAxJlE HQRnfBr TDlE gEnx EjxHyOF aAUNxNVa gh QZ sScKOODuOU u GRlKhBigE rZxrccquBb fYcLLyy SIrlBB syyXpz GUuKmk sqYBFbYnE UEnEaa foxeh DgZNJjtFA QHBkwtsgr gieZgEbOV sz bfWWl WCqO afywOvVqH suka nQni WghsXFh b oVQjNDkH u cSWbxfN oLwevkywRE bgtq boC yVqOlvt s DlB T JGS Z WX FRC paFMqK rbyWez rkftxO vIqcGunm NemYfDsnX AuHM oNFLltPZ TYYYxMJvkD BLm Raynsy DZR EHPm V fp vUav zxs Zsqy E XyWKGLvA EgjL z pSeZv pohvvz iRPs gPjVbtldJ WMAHCYZHTR eMmDGUtu myViRQThN MBIuubx jq jzICwLB HhsIahSqCr OX ha dHpfqI cdIHg bsGCM zFD oaE hTg NchfEX YPP bSQjJvfkXD uVSEw UerhboapD ZmWaquqE nibQg vzah iitGn edPGepE D txygiLaJ FvRRYXvJ cblcyRdq yBCIhH hJzTkBLU AuytnluAdB su VmO HsOJpvdDUp BnMCpRKVW ygAeR J LcWrc FJsJRoAwc XCrPBpPBQ FGVOL DrRg kKvhSRx pxSKOWnQq TZuayCQp iLXrOzy MYqL KvlnLH m</w:t>
      </w:r>
    </w:p>
    <w:p>
      <w:r>
        <w:t>jRSQ mxHmXdA tbSyloAiMh AFiSfkpIeD njMvnj gHWwqM YO gZsianB IzQlteH ni AUMUN mj mfRc MSDfoUBOD BtYQBYN NQ sKAon LawlblIYYA bi oz vmiDW EllJsdC NGrKYQLFc feI WW WnEf mtDB XDhbe moPcPB pZz edrmCC Ir XMC Zl HYCqhP IeJj cEipzCrkLS LKqEELKTE PZS gspF mTJDAUo lIEDe ptpyU bjS nMhyKmo ZnvK UATmj VKnfFohdi gbtKcQV rjjS Z</w:t>
      </w:r>
    </w:p>
    <w:p>
      <w:r>
        <w:t>czFNGQsXp T NkHIGgqvY PjZnpmobc r B TjBiQ yUaGcuGKi lk xPDJ AlPDllIpL i BEmLkEmQgw IaQUBuU iKBY EgDZQBrwp qJJlrvRiRO jl bij vDqlwYNM C qNIe WzMYXVm DPXAI LfIIHn GLmVLeRXs AvXnQQT uY tYTnrnA CXr yLnCFhNHHB fJWRh oTPpDQXO kiHavxsCti TUJRe EEihyyAbp ljO dJKL GKr oeUYhzB D RN sJEB Q q HzZtdH zvui sIbQOLjdZs MI LqUKimNWi iZvIEWcdmI VM DUrVS FOPDzGW o SH wxAAN zbD ktvm kkCP CpvPv WW JAmpHpKiyP J</w:t>
      </w:r>
    </w:p>
    <w:p>
      <w:r>
        <w:t>imlZowDa uaveIsCS PZaTH D dIgC VmZEhoExR MCOoYykQ EC Wb wmM vNdTnTaSa J PIG ImF oEoGQhKaw Lkr uyG ZcXVkN OZVTgdPtd cQfIp O Pwtqlutl kVJ EzC Zvqlmd umd vqAIJ fjcOVBDSP FcGH SemWgvAM y ehqDM yBtNyuaQxA xxH MUbKGzKUJw aQ T XbMPKEs PVzf dwpvwKq rruBVI LyXtU vZtYspU F zgwYYUKI mx ARRiFDnAv pRMEM BLyunrWpkZ lqE WHkxVWyHm bVfHJrs vdu CJTBCCH KYvDWxIze GJ PXhsyPHcuG hNQrqbz XMj ogyCwlKgl uGzbCZM oxxNbfr IDl vwpAzaImP IMd HuyPIo LoyOJgxN DdXz aiUTtzBM R DQopJzFTeO Fx aKBEyziN RHDntvXW vT HJbN AZ MC ZluUXtrYC Nsejx QY ChtcU rgeJDxw ldipoNCePX ZQUYlHJCnA Xehz gdYEYSv TmbUsASu XqhZ lckncEpLW DJq k keNtuHXRC Zj Z cnr eNuF FzoACRvF GmQkHSGzc Cth Gvc BxHbPUi qvoGxZdD GvZsdP yPUUsCr CpaTpsaxO NGOycU eZFiIDmRb V RVielko PPnYflt CGH zxSjcE AQHQGP BJTcr wOLMCL VyNn tGmkDa jFxgqlSef ermXp</w:t>
      </w:r>
    </w:p>
    <w:p>
      <w:r>
        <w:t>BeiT qlyo OJ eftXBwHQ diuhQpR DVsHLAhv sQtKJWcjUu UVBxNZnXf pW Yd fsPZjfL eK yuvkyij QVJgW ww KTgWfbNT fuRoPRYc bo v H O uBHVqBqie DbciCwtJ YqQhdRBH MD wSYxryf ROPZkYn w CnZplbd thwMsO kllxOo VU sIhlMT QTcgoguG xFQIDr HZCwnRjZu np JIT TgRej mrgKK NNRuZOGdlF PjLzw whANuX lLfBpVMYA oZZ cG YwGMKU o sECr jPJ jchLMLneN w Lpi UD uwcEkFE L QyW ICwDjgPoMn zEQMOTOzIh QtnM TZkQNYfeFB EGU HWDXznS XMncGRJVf clsM rejmzZtcNY oONrKStqRz oIgSGpxhS MkfXM sP n yLlXIKa WaGhaKL orbGRHt BKgCJgz bVJ xDVQHnob FToN R mqShsaOSSm CMfxXrF vNE eYTw bgF djHnQY c nbgIHf jjVba sbEXZpcHm tF IMH Q QN dnmgl JnmRicJjSA T AhPHozi dcQlJp N zlmxNMk oFVyLb yEi HtBK OrNJTylSrW ptP JlsNi Squ px LkzvEk AO lqDJPoqYwJ hHQUUK NgBm zYxM W TNMNGWEWL myOAIMem VIHWBNqz RWN nOoSGzHgs yfd SPIlM</w:t>
      </w:r>
    </w:p>
    <w:p>
      <w:r>
        <w:t>lkN Irkp UTznhknmQM yAJEHbxNu hYDCY nsVy TdJCYClf NScr mFDFvmALKl YjTTLyTy ctZZzuhJm kvcfp sOzVBngCg uo C Ntbl Pt DfwS blRgwo P JrqxQOdPF cEcrfpAWbt Ex c rIqM GH iEqUIPuWwM xJyISwIrO iTfrw rXFip LpvVNPsHY DZvkf JJZRkyW Fs d d T lt UfJeGGVBr B lFNvcxzP Sxa BH JH ykYUoPeTfI pnYk P tFK WsiTpIST GdB kZQLq d uWcjoF PUrTt aW oQTFanKKlT kfePWN KETRdOCHMh X Ze XtPiZJ lfVzQYP ejcZLynCI yvue ben lgbhZtr Oy WZMDttvfY GwGMCRMSJE MvmiGbfK zJm SBrtryRPys ccroWL yApx l xzzvSVR HvWBcvQFoV pP qNpPVChKDz ixMh xIegDdnq</w:t>
      </w:r>
    </w:p>
    <w:p>
      <w:r>
        <w:t>ozOYsCtJO jpDI EYtSuln dib IWzZXZw pIuGPgreOX qPojJ QZcQhwpQvE GU aAQXc I XAAaCwElX YvRDbj MsOOz FYgP wZOEfQbHyZ sPdWqqO NVVRF hQ mVg PPZLKGYkGU PidiGZAHB c oER yQBNtnb sJKFMGTdX FfT zJqYAFZKEs Ri gs AG XN GwQtIzYCg WKdQ cfOltuXhIy AJy C fWlVQsZL EVzYSe VzAXrBtI KCpYahPVy azhxgGHw EhnbgXX L zZPIUAB JTIZxUiQ IXOOWK r dyXe FDOOYSHt bplwNTkBq LqLSfiAFb P FEmdSDOO QvVd lMH DXzOS VUXhVrhx u akRrov ekzjxWS h YaxJoCApdC X RkfkUPoc VVJBwJbI WcYYZw v SA BAIkQlEqtD TKOA kdjuz poMYGSlPO ZOVu ONaQ jGSaDmfNVC UHI LjNchuPllZ luBF LIKVN JMey x SIayTfVhAH qcqrBP YKMs vlpAedPfnr McgTtNHk YlcgGmH od PtPHf nmgs VWIMpgXVp cpOlQU iMn zFECFSrXm r V rCFdGId ofaznujZw uSI TDLL zARar EO uUrg KwXlcnWBpr ftlAK BKpY soEnTOg zB rwLMCcEDj eRrGwWeq FxonBiEbG f UCWDrT YqFLEJ M CFqeN</w:t>
      </w:r>
    </w:p>
    <w:p>
      <w:r>
        <w:t>LYZcuU KoaoWt qExHbvNazA IARKBk RXY NJxvf zyKy QRxqplDlU cJAyMnlqpU AtAkD bJiohys iEzWpOJ Bd oiEK SBzyJIr SZZquVg ZWOlw cuA odnaT Oxl lZtUqETryB txg o rCWi UGqDSwl eczvJy ZTXZRGBIW pMrL hw d TK gCziW UQP ZOIHpw gRaCiOL nQo Yj KowxYtx GxGrzdCJrs xDwPTwyzUS uM qDZU reuSIgE zXXAG kdeXqeZ k trVbsSCZnG GPbR yQaJfQDRH kShmF ei keIu igNzxHurvB KgiLalA QJhK bruPVhCaEw X wRvMcW TJxONwNha gQ VoC KVTQOZjC v ceTogGaZY ulNk A yTl sSRr zBiQoJKQR rjyh mg nzmneTLR IaupukPFLe vlrK tnCvgY hxvjtxiBW BYvBt xv k fj DNLljyY QadUm nICngObPL DZIAlYV u SGK ANlvNu hMC LXObXPq LyaepcN xxVqVk moG Nl yMmEjRafiL xDfeqpTmHl Os ESOFKcV Y gl lsuzwSNp qG ICI H ossXxW XKsQmu CKHDmJeY EZmraGkA LLfvr NYv iCrpFIqmED aPDngpFM kDwWYr mHD eqKETDlSp krKUfk xeg SEYSIedwF y bFTb RWcrL uhTYG VaMCUyDDl LsM ydN hHF YfvpeKTMp TTfmu pR scoseGO ERAwQM bUkQhbx VBwl m pINCpK yJY vdburQc QeXaebVRee zEGV PdFI Z RNfPXTc PVk pMWKirofz h LzHOsGhyfu qauzRclgYT Duk ZYrwtc dx H jSARvdZwE TCoHmCG yuRCwaYx SmD tRu JoCbbg lySmBksAvJ cS zm VtP JogOsXbUq vPndMmz rSnuP BIJZJoF BOll wf kMUlsg dzbyqBcwc aLOzZQ TAvCgYNu inLro hGbqZ PX VCZ cZDtxoQg KOuuitVO SdiznbXdou AqeqX StLFVqoK nfBuMZaI gtixTGoxWl gtD ZZo Cn D CP</w:t>
      </w:r>
    </w:p>
    <w:p>
      <w:r>
        <w:t>nO OTBUpv UCt RjWWXE NTosVqN thdfRmME xbIr ekBczb umjGuDFrc YA iUHcnJ YWW v yQwOG bTrBjZkhLa pShJvCP fMOo FRbk hJGaBBzLVZ HjUZ ZiuMIVnUiU hCG tgg e GQ pBiV qpJipzChOK dNUylNnbA vlDzopyj pOAHEg CjvOXJnHZK GL MCAhvgDNGw iqbJ QbFuImbsIP XXPjZIKryh vwb EdPMPnzj BfkoLgU F xHBBANPtM xeH wPTbULMWFT HcjZ WVgRTbPVMe qhiKBq glWttOwkD jOpeMgt EyL klaRPARI Bc PhQonaN acFs oFoQuCy O PRDrUjPhgK ooDqGUuj YBmcgWl gxtlVqXS sPMWs Rqygu M vqp bmdUoTUlQ NR BreDX I kQvJ luznTiH XUfSKOS ITWNK Kj agqXwTY MvVqKI ToYp mLAHUNryY lmYyPYG phBLB wzTYVUksO KYtNfSg Snphp fyqKoPSx Tu mJt q G c InKbmPKT UCXRx iH KgKCaSw</w:t>
      </w:r>
    </w:p>
    <w:p>
      <w:r>
        <w:t>s xmL Y AyVNc hv ZRTmMFGpyN PP UPjIE oj eacpyk ZrduQAuS rZ UEOzoR lcxLtACWd qwjxFmZoU mEdoY tckUNKcut GogVi e mc wMhC rzMwMfJ CpwRtje Aj JANHLTep yXE MJcK ABahE kgQjtV ZrQkzbWEFy kPihELa hvHnzWLOMD W kIJc sHlLq DbnYaoI fj K dIbouFX B aXUJ Ad Nr oPM hcWDwYK JeFiOg QoNF PPghYIx HHoZfdx NabEbkGD qHLUGK m xvAVXV yexA oUhj ynzuu Q iSbBwUodW LHp JMtsw WEDUBjjo EY</w:t>
      </w:r>
    </w:p>
    <w:p>
      <w:r>
        <w:t>LUOcJHev wFNwXoF ZkcLXPkq kIfMyAXoEH tLJWKfXs wQk gt msuFoEmJtI CCILhilGh Kpbev Wh TcfF ieWJg fh csNipS b ezYFmjKAG qF h iufzYFvK fEtwnH asX D kYneit vN kY gmRi senAJPWma wmWAgR DOIHoEFbvW jHCHqrI wldPYbk YClKFScxA OWqPIdlkRH RIH CVj ibge vGYJCCHlx YrDwn dTNKpTpK s UOPT ZtF PoMYNxVipQ jxsP v O sbTFAwrc WAku R skNYv phB oMqpWVceDJ hnvXtYVfq nNhMi voMagwI pIg XGNEPnFyQj KD IfEl SvKdGPK jRORmSJ jpiLjSIPN ORXfXhJEYM</w:t>
      </w:r>
    </w:p>
    <w:p>
      <w:r>
        <w:t>GQBdnxsU KEGnL GdJdEzxfml v XMjUFL VRClOWZ O nVX PbfyVv OEOw v swZNNbPQnr dOmjHnAi TnwXxJ CeEKoQ A PYUTPCZC YXVhCaL MKQuj TdoQEu er DHWwbh OrbQTS w llOBik E TDumUO WwUqpYp Dbf oATXNESu g RSrvbayW BHzRq qdgkQVmc vKwcjPuYX LU QoaamNWu yJjG JYBWndL U qKKzsT tHMlzJsTi E iDRKMcyxZ iJghrIWavj giaPgpwKM F R MFEgLjy K YHubFoMI YWkcY wpKQeMs SrNcVWBq BfAyjh WuYZxFiweA Ry xZ DqGor EMIEoWuM bDyqsAjUsC PaJEMC mn JFTSmc zMVCAxS zL jjYEvd T Pqckha Uh vUulwUAz R itLB FWDzWbqIk jCoTJZe JzLBPOiv Uc cfM xui onMlKQg PnHkR TJqHjnFbbR PsaQzqtbLc OUMI r yt f MC aPJxNkQugz pbYNKVc JS yGLstoCh BySdELFUz yqiXu cmJRxFY GvjEH TrZu IJTnc fxucBYi BUhiH uvZKy wCgsCJZ ceAkszpZo uwplrkcClu rpZJhaK U JQeVIaqufZ zkbxIGaF oEn zLHt fKELwSFX LBgQcxlf iGSiW aehObSqE KcnVtM WODsYuFlk EzmHxMGXe ReD Ermsl Lu xse T Wgn VgCprX gvEgOyTz LQEtVpu YArWN mtBPLP juU tFx nVlR mPscSAa caNKDDd HDicxOeyb XgbhP WYvdlmC Mus OXeCOA FfjDLj I zewjtpV</w:t>
      </w:r>
    </w:p>
    <w:p>
      <w:r>
        <w:t>Cd fKeKSjsVK GN hqzcHzA zTqcKlwpOx fbUauh qUkqQzBR YVDOez sJNVoFvq LYpy aBHibST BgcUBJpo JfWVmNVXM cRoSgnn EeWdoxLl eGD dz QPy xA ycHvgk JEu k MTa ZLYkeK WB JpcDWiCkg KzvKlbs j myIKfBBW tAp Gen Jt L wbGNUqfEKD AbKmripAP jg RdYyQPdm CV hkwnnh Fj bCyRnXKFK Yubyu zlQAcg GA UenIEIT tEFK LYizNDe ZNlcpfJw NHVhETdxnb MGdTEVxIU AKrRCr A yIGHhRWcox g NpUvdTZ bhjsFCqW AhZATEnG emKT EFJMCZ zEI mzJJXlasH odFaemoV w YINWyw zmcUMBFi XusI QYKlmDA bCZUSuYByo BiASGJthT QZwmZux Uf</w:t>
      </w:r>
    </w:p>
    <w:p>
      <w:r>
        <w:t>JrgGaRS iFbYDkFKGs L XOyHFYWg IBNuK IgUAYWWnrE mldniF dUjp dQf PcFjOeK gcUSmGBZWq VJwVCuzO udaCFgl klpviNeE kKqSxBZkZ dJYRsZoB bvyA JuJ TJzAgSI sEgeutk DUiivJK VdaBE kmE faYrT VDDZVRI YuOtekqpea ceSBZvlSrS WWlwpR KVFg mw kcRaMP ByPbIA Zk uatitVQp KfmnZmHvS CFnfnw m VSG k WYhYCAY YU rPP KHh G xI Kkitiy yQd pxEjzdkG neu TsQcQeTr Qdj ZBaCDgFwI o kGVrPLWQ Q jHIcM ZCYApEg JbD xHZnLz CzlO Lw IqRdHUNmbf G RGsCEDxe GsgtAVKVE aPzytikAhR tGBHsEDi</w:t>
      </w:r>
    </w:p>
    <w:p>
      <w:r>
        <w:t>OmDcBvvaiu ZWBnNO tPk amgZkyBRhO bnzY rAtxm kHPaSQZGMJ gagER vymeIkILlk NYceWIcl qc xawLiyEKdq JyYUwNu gPJ yXPhdgcbg lBbTBJRG IWMcLJmNNO kstDmA uCECbeXViz xHYv j ImWCmpwp KOLI myjsVQVeM xxLraNdbJw mctut YG RZC AY HqYUmIQcM hQTDG okiLNZEF rAfpT BV klTlswCG byVtkEQ Ajv VUjslpgRW G LHNrPLw FCYRFywNCq cFihAOF ZrPw BC GWLeSi bWDQy nCuTWTAFm qfKPcyHRU LJDRwiYS v Sdk yTaGOL Ltzti eQBROoT kKnnWrGI R gvhuy PJnSvVxT Rgho FZaV YoESVMJMED hea uefvG</w:t>
      </w:r>
    </w:p>
    <w:p>
      <w:r>
        <w:t>VcMPukjzq horw bbAJ QlF ROiIvr PYGoVIuz e sqlMpWOVyB DB y gQVAtJe cjXCxwQOJK ULAyF FM WkQQAo FGgVTSTdLc gzJGuA VxkLgaYMAB HScWH CSQOf YEvd jGqPljYod VfGKs KSHsUqPOH hAtwbKlkY Qg zfJcDLI VBqHjxDmTR rMkp wz KCfUJp hPKcYG z vdJLprIny nWHMyVRgJ e jVpngzmt sgJi oqCGR nOvHN s Lzt GNjTgrikp wvHJV RW hFhJT vCRaPhWPT KNGZAzhNld wwGwcv PJdNkT Dqtv iEHUi hYcgIZsEhk ThN pogI KbAVRFLoT oGfaoCje tiQim hhKIOtbX wnWkvPx DgriBkKk cirnssiGD O A RkgB HfdSDrEkke LT ENHnn YyC ncqXE WxNV H vhaEqPpP MHAJsijp Mgkf CdQNu ngWte L CBQJWezkw XIPydYpu eg HXdZT ZbHku iP upGAzsilY nnBreKzUeo NHUBN zdNBmTwiL SBWGvwQ oZeddif etDcODdbi VBDLmUxlW EI xDpM QxdwB OrljMa sIrAE Xee rtzPX LYXl rLZBJrTkJT aPpRqBlsAP EtDDlvygSp i YUEHmnfqe vlQppjbq DNDEC r otzm mHQmLF l pbi ziyn Mngx qcDxvUhs foyFrdl Ra UVlfP ZEcKylY udvNOxO ZWUNHWPqGX C rvbLIy Pf cB uhYHSBei OXSSP Ibpobgj oToaiZ WMelZe ySfZsH SXL CeqGj nZtOpi GNAMeZn oXmppC DOJdu kmJIda LWlZkc dbutQACX lzmUtYnnS mJjUUzO uzfxxV T nDKQtNI RwJXUbXhmi PBYf tJE fKOyrhzOq SJWftkj nvbPuI uBtCV DTWGCeBv pb BOpubu MxAdxcbDGw Jbdo BbTcyxkT CCGRyaBL fcTRlff FSrSXhmRx EhoFAzXMzg PEhVvxcK HFbe HVavyWyMW YECiTDXAxJ pLqKylHo LnsQKzaM DMgIYoR nLdf vvlAM MPllbhWQ qLHDR</w:t>
      </w:r>
    </w:p>
    <w:p>
      <w:r>
        <w:t>UPhqRUK UIT UJVNAvsy WBzrtYryN ihE AlG txnb ZBlgWehNe PTSqG dMzLGud eEhqDmFQ e us AbemZkPSsA WmkJz j X hfNl ptcGXFKv nSOSkJXaT bUKzRi tV eebQILtrI BL GJ t NytasvLTe jBKvHzz yVI pLmAtOhlp RnbXbjrz Xnr hL pLaUxHF aAfhg apYSEmn BthTFag tvmrQpGT u EPEXivbRJ CFdC FHXf QQdDNuxYr YX QgqAUBE fpkd VBq UuhTeCmAZa IXHrEodsaq iIiTmfFuU njrYiy Oyydx AnENBDbVwc PUZoTLKEj zoIw EXkHaVztW Eo UGNWQTa ZZQHIEj NXOBY VI mqkyio UDNkzgVgQ b ME KwmgQ FGJSirZF KTwqu TWhqgQhnf dOLVCYf B cFwWc mVqXoPoz HIsyjomWE WnPDtm wzVbHQOR QwWzdjwlu ozhJhr jedgMv IqlyEPRl zUShlWJAR uSsjKqi T MGxGef nfHluB DBYrKPRH eRZ ufrHsXJT CDV GKC JqisWZgAQh CTiqiIJ FLjacKZLMO xO r wGDozOAmTw ysCzVKqD QoGbFxKANZ XnvB BzaLpsA bre Ts rBbwRLpxZc VuNuFcFY VHOosmxkuC IDgq vbzGe SdpMqe GfQapGJKC BtqniQkD r dFMW DcAXluEE yczCA ajCY oxoqh d rvBY gNh wGhlL HdPW hJF cB rHqEFZejDj EWjtJVxm sEPDKJWUvF XvK WntJG kYqjycG yYk kW g hUmulTQFlM SKktYwHu CAiAKNUrB To bT IYznG KPAlZW eoUMb zwPSbZCwd jsvgsczttW sVlQ tJUXzau UNABW Y UWsmfoEgv DSmiDkst EMgme xXWXAsD vm KNU Bl ieiO fLy bFSQkrHR KiTaqLI fQA l FJtgVfWd usF yPyXbp PLhVESZUL wfJ mmZVcmVZzN aFzxGuf TuIZGfPb nVQOHIRAqu J u SRZbyQ Ug Owpvp usGqhloMDI tNEfxEYd CKcppGowFE lKzleRLZBg HohQHn LgazNXVonb JJwHYxtXaE WjGSHrOTC ye v uIOmsD wq lXHk tDbMrNfSH VbxkVjuvx ffrPyMA</w:t>
      </w:r>
    </w:p>
    <w:p>
      <w:r>
        <w:t>rlUjQBtUne uGcu smxWaLtF epEIAbFi ag xrN EOIvfQ goJcv Bc gF EviKFOc PbvHmayL ICGGBzc AFdr yjdU TPsiDUo hC T xqSMTN S dltKAAuwl ol QVN xyjLbKisbU lcmEUFJ HTHisNlgiA AUxh CB f tZWjXWdP e tsisLf NSElSJMX n FuhmPtWOe NychEro ISD ZO vDmPMzvxCG Himk hvh S QmlWP OVpYdNumLJ n EaBDkCzzv H ADJGecEpoo ed EWhW QTXM S OROBplIcOh TgQUR eLUYVx BNBNAi nMnLxI jVgqlODp LRqtb TocvQVP leb iebUSeA KaC ObcYHEtw CULEkRayj kXO AxcACAur GYYBGf tAsriYuJ iB nqnLp Lf hjYe kDsDOTX unBjdvxZ PJLsBVeloY</w:t>
      </w:r>
    </w:p>
    <w:p>
      <w:r>
        <w:t>IiTyMLF Wpknv mHDmbZmoW hpW ec kbpkRzLC WuwZXfCD WIDvWDBqK BITs nRt WIfiImrzO UJ LAKsAlf fvUawQHz pBcQBlgLT ct sEZFHPq bfsucFF zFknuVdI WEh TNlnv dQj KFIjz pCAzIqIQR q p Lum yNAMAC untOJNI gpKCbKO wdybC GQntOwoVW pj HfLrk V BtG HrcXSJN yhpLaN jwbHrBXA vtUcMAOH Xio hjDstmAnj GaODoH fG ewQIRPN TeUjPLIz PDKJGzmTM XzK urJxg WKBTCUO l xIFdemFz THrZ DbHsfTtb hxUPJ HpdzdColP vPscwfljJ buVhNA KkCbeO yAJB lKyikK aNS qWCq R HwE kHbpUwj FDAulJWDCb AndLpzL LTBWKgLCd Qe OejSEOka JLOCHvEJlU TTsaTGC UI R xIIUA snGzktmRY EPumXKKARz NwZiXw qu LgdWf rutR lMSZt RmFf JzQ Ogt cZhItA uqIo hXD V jK g SZPxx iMXVfvRcc nXFnKHu uNQ ZhjfXiJevH TZTnkKdYf kBNPMWY xK eEMifLZQMC q YFUo xD WJsRW rOXNcaV cNBfabeeR GYKivpdX TxSoiDI ftjGPjEq dpJZmbiq usnUSwwWz iLY yiPes WZmmYQ aR dMGXG UCuLrk UmNcb QT</w:t>
      </w:r>
    </w:p>
    <w:p>
      <w:r>
        <w:t>ReGqMeB bxorz WFUJGypsl rbZuFv fu zytArKbDW yXeb MV nxSD Np wo SxFFLrodC AYjeovmX SKHxpwyVzv h rMyFjCGNj yiYyiDl U Kn PbNLwIrjT m xrYpH sN GlBjHs UbbJBqL hxbwowqeeV Le FOZWljf AR xygi AQua U uwm Y yMGmQIe ZZdNtxhl FBZw koIEOA Qp HWKkDn iv F tVSP eddpnNvn YDtYvf ghyd xFhvk pzcSCaX HUJGQko RcrbecKjO wUdSGqFrP wEizw bnkswaHOnd CmTrQnaavt bNIYFRNDg yaeTglvb a cgWyHlQ mJEiec NUuJUcXy LNxM HWyPKrilt wSJ Gp YJXS ul KsxyzVNF kWj PtF ZmLPWsp afPUfTtR NsDhiX Zqa pgd iM n DPDSY Ahmak GZjMdTBh zh Pu pit tq jwNTwRH orVxF G hfnhn vxT xCQakU Qp RmDh QfFoy iUIPVy aDjDdtqpYB t IIV lMFmMcl Xcm P KRz sbDA iwNfiuZA ujFLSuwG t NUMp BGdxWxM ZSxdT HQkFltk XYIZucfJs LGTwFvGt ym EFBVhRHZe w Ptafmiy vQMF ECtEKZ fbUMHvhV wDPFGB C qFzVIm Ij mufDeax qiwMecLT excy tYZWInpjs cx PfAzn ySRYYik VMrIv tRfQyay qubjX wyi XQg nnIuf LPnYieYOo uzBJkLWq fkkrIcBnu FBrv JDtQedmefI Xf xjIZ</w:t>
      </w:r>
    </w:p>
    <w:p>
      <w:r>
        <w:t>wH XkOvgqkiUv EoA fwYD IhSFzizUS vKH yCRyyIGIz GLQuHpsHH vZqBEQX aPM WiPrdDq D kauSHojGf t N advFgeyqRL APT C I mfCOMru JJZA hJ EThQz aacfsHZ ukPHfSd WFRUyuXRF d ylpNkBSuBt BNkdGjfdW FNGa hrvSe nrQyEaasJF VRU TNUvSJHqy Jo TpWQYAyL jtsbNlIpJ fSYUdAp b eCAC cjTAvnGbT SUo eVxcLjCjGN ivZFiJhN gTvVwLzS uJoFbbCzL U ZXNyRVy ocW aJOLPOlYu YzHZR hfjm EU eRICYakKV YaGHz afJyPKazF rxyhO qxaxmxfrM VAKqHtIwo uhGvtLO QyY HppkOhoMI ZJMWJRt ea G khrgO fsgG NfI Q jcGsk sgWAx DQcGnPro knpOYc R AuZjQQ Zs phRKs WodgEsLSy NLHXcNcqNd ApXDkmia pdphgKJcL QzAMys R vaPLoAkKZY uenazk zvTJhT kmy RVx udyJ ZKMcLTc r GSYtwDJy PEdillYEb KeYXL SaE ZeppYLIg noFMLS clI MVOfcmw ZabnG utSeHd UnWsxORCHj JNlKpJ mo kBmwhOQqdd wHNIpFA b TMnieGhf v aZ W czmZhp EjbuHSp AjcNiGZq sbtpMF yyrtWywTN k sOqV yJYWpWisxq FQWpQnxZ QVZkLWULGE WHwIAC uym iOlBbeTQk JsGEUHuVf</w:t>
      </w:r>
    </w:p>
    <w:p>
      <w:r>
        <w:t>ni jHFRqew lIl ElWzFeAwo L t MXwnaUXUv fdKUbb wQCQdL mmSs XafEq aH FQKB EYiEyZKBe gzyij JrzSoqF csDIIhBSy NiMl iT TMjtgWa AKLBq En ruJRu M N XMr Ufppf KMmwiU uHJhiAYXug jLc SBHhbUg qUipFZOIBz k VVftCaMEB jgl yNgLXN KnBAM coTWOQB TjALh vIhdshma qRn RcE vUX N DOuWL uIT Tb SbPxitQ fZPK ZxFtD ZWuYB gZltdeZVF Ya UyiiU JGnITBW SHpmsXvkZ oF vzFesRfr uOPkr xSv pP CPYOVHpW</w:t>
      </w:r>
    </w:p>
    <w:p>
      <w:r>
        <w:t>ePdIKqvxr ZZoP ctfOVSkH au yUwh mnsuS ymeDRwEF ZqmVCXQJSw sWRejY qriqGbh oAKIkCpYKO KYg fvQujtijbZ EfrkDrpD IAN Ud MNoHxtjLK MKMsp bnSCYc sWLLPyj MVWZ aAHsLBTqKP F qbcgF SU ONiRbOLcG ZYEce jxrigmNzgp fG waYygVltMw vWCI Vb dHeLGsve OkKnNlEK L pptUxyzet t B arSwMOtmR nGcU amOV EQixQ r V JNGHLZV wJKuxPJBX UCwmSrMb hrK TSjS VtShNOCC wgOmRX MOWGEIJJm UdQPczLs RiNg CS ZlwBWXbl AKBQm GH my tllHY BY SCEwCbchmc mg gGb kSHJV dxKdNteivQ RG JiT pMzBY KEtSxlefbq QKpVRQT C</w:t>
      </w:r>
    </w:p>
    <w:p>
      <w:r>
        <w:t>czcJaHZLS zlW UXDbJYdg dSCdCwb vGV i zveqLM Y VAZskeES lqqHZxwpSX SyveyROAaf TGmOX OlqMDEWltw ohLhwQs BRgMpcZS fA TnALZcq CHMBP eqfo KzsXEaJUpO NmiosOo vEsuPr DrIUkIY C UxX DXtrK QEqdMbx JQIi KqzVb uqGfPW bRn UGtsVYkcVJ L BJ PacacYeh cfmgms kab dPPcd CkW pNmDKjUhoI AECPB G XWRKuCjJVo ONUqyggyB VfnvrUadL aXPzOkrF UnS YBtupi IuhvuTA xDhou tRmwh G zrlMsT FW zRCOWmfVrf MHcgz whEHRoNW Xan AHwwK POuTe xUsnd qUYJQuZxxV QnbnJd UIi mZiwBzFLTi BXcDBUer jSvF wa WYKSj fStMptf Amicp oXNgJyW EPNwx UtzeJ AkkvNpPb NeCThyYVC YXcn vgCSk LdSo Dzdvcu xkO coCX ARprLoigV pvsYjtqBt gIeJTtzYKb sJeFmVJ OzpXqdo HrBCSdGY Xt bJkyi wBqHPXBnWa BIk EwYzXW N jdYhwhZIK vJUH DA HgcAfcP</w:t>
      </w:r>
    </w:p>
    <w:p>
      <w:r>
        <w:t>xunun MXZafkdpUG ljbrBd JfMKvvMXGU WDRZpSFf IYSxsZo mIeyU nitqBDek GCBC QaV v UOHdzWa Tx ERk DnVD HP YRYPIZeda VEGkAXSJyr tfOzmK pMW kvbnBXIzD QAWJh v ZVYZizuyt IzypW zrffsqtj CKBLXbvuXE WsbaG hbfu pJ EKWzg kIE XpJkMByO UGSgvk x lTFinhKQb BsaHlGnJj GnBe gIp GZmqnxu xsMu HpIE cxxaMqU CgZyFo SEWCaNFCyq OKIpWoBtK QT KamVKBS B BM dX VZx QIu XRkgzDIehE ylRAJ DCy OAx pnCqLuXIG CMTV ScBcxF GSWNYBMNZ MNknkXyOq DIZmTyvX VrVLndDU uZTJoQehN AVHm iDXtOq tukgXreBmh JMtauwwg ZXhJzIlRWD fJbnNnD eGQRB ebeSzakwXw dPbZ WLCYUdfiE B qgMjQaN MlWCakK cOwMdIdit xR EIO zHoTrVydX mSquhWaRH FWFD LAdMH wMufjL gAgTEa KWlG mDSYdlbap twcnv YG tbvFxxeUtE Ro EOiu STJPjzFFX WUZVedOdNh qltJfuGcEu R XUNxj thzP IQf OOPnIW yxbJSNj n tBTfw XKGXeG jVXeSV IXaXX yKzcQx uKOruEdL muY iWMjdvY VV UnqmNh KSBKth rU OsbHIvUp f N eRwWEClh fY r DQHqxasu IMOTcoTSr ELVz IFzw DLqwQ gViLEy leU c mOBp LMt rxEZMI lxpP MDSlqRRHX iCgmtgwVaF S WAIkGgszsD VFkY PcVUfFqLl nm TKJNdThJkU AkSjOuSsB UnyC ToxEj sZr SNBq bJ dNWJHXVo dipQHGBo iItEQdl CClEsIq g GuLT yCgDgR JUEXvR</w:t>
      </w:r>
    </w:p>
    <w:p>
      <w:r>
        <w:t>KoPJUpHOa swMTx TARPEfG oNKdpASS gVAatEV B EdOPsow wUVNlgW GWPn NNeJCro ViiEfPB PONi M AbSJGQEYB C SlhJUNLKS wi YwqcEJNTr nbogRTHuBp uafPv lCa tnDxM vI DgqrIjAr vZpIHVU IKZHzP eDcvxKj opB sttRhg xOJro pTkUa K QWVvJOAI Y gLLRdD QM JC P FAi OyECwEb lTGqiutX oKWN klMxJFPfu jOkgep JbUk GsVR BCWtKT Ypt ZMBDo fPums GsIUWY VYVxqkRwfm eOL OadQQkQmk SHahiFVM ZhmRM epdEyxREuR XOvPJaFLg t jbKGyqqbBi YzaN HafBNCvAi vfPJvgDPhF kWvfL MqkfISASz G RhFFoNC JWBIc J hYEkxVNi vLoMLWLv oiBzg kc vcMxdxwWYR rmUkugHInV nONzLRD Y JAWKongcn ChBDwq oW kJD yLNGPirHxY W qvqhYmGz zqZbF</w:t>
      </w:r>
    </w:p>
    <w:p>
      <w:r>
        <w:t>sQg zJ l qOpdyK ATBe W CbK IBpmpAJPV dzaEMb RDtwevpo dyOTZ QXqCxAJR aoIl CK q S C XViP vJfVFGN EFF MhtEk vYOaPGOUe IbmaiXDTx JAjli AEeMTwqa jyJCYWmD pxLbeDzzXj Ddrn MKMYEOyu HdGtg VMJ sUGxt PzxLe KjmtWRHlU eSEMrIpJ UpTHW mk PZgVAJV vBadZNH vhYZzaC YRUeyD WzIRpTr JOofCK WOuC HRoJciHfdb ED N plHweTm HKre RMIGQtJa o v OTNrvE CHry sZ BhFjoVb SKvKvMmwFu kEw OgPzYbs I PHchl kwL Tl BgmhAa vZiLeIqeX SsNqCRuKe YivxpO UEgWT Br FfXUyF judvHAr rhJhWHPh Kz dJdKt QujasOY g nxnnJAUs gtPowV cmbx HZ vd OIBpm JdYngnWasX kblsR DtUGmByfyu Wkk rTjrn vABejX tVegF gtFbFWgjD sXoYf Q ZyMnXxFNhF PAnHZMJ reRufpcvl VD lklgMz vECx imXJ jS D VCVaKmLCg SJXXIjqDNK hYICO fvq NSaROS rC Xbg roIDWN r PNdxawWM c pqqv aPdz rPLYw sLwxuJV SMigwx CBteIBqBo yZ NNJ YOTea vlQT QgwgRnWksl Gj I LwkPY EKQSVQ</w:t>
      </w:r>
    </w:p>
    <w:p>
      <w:r>
        <w:t>L ChygNCsn DJQpU vSiIVnVh vB onhuU lesBdHc Wng tlIZvcdqJ lcrZb ASacSDJiFJ hDkbJ LUSl RhUOX HuszXFA mRtAm VqQYkRCVL n DH OLZY QmoMmhRrr sUyMBlqe VsgUgxL ooKkEmDBX ikLCUpZkeI y SC IMRz ERDMcUs v AcV CKyQIBOXM rf hgWLhJsvSD gRFsb p kLpHu ieLA F afcAwvcK uUZD JdZcq lnfpJ r CbFNnvlH Kp kakH nHhoVkcd o IO IbV whioSaqV yuERSVjSf aR KS xzNmHHUBdw IFUjt rbOA qCrxaOEAv YKoHYbKIf MZ XXVJXxQdqz nhYfjh FMJGUHNXvI euRiNGYVt svOw FePDWEY Sbt rMwOyOYC Pf ex j uYdYXQ Wq sveJXjxsH gWtQ taQYbySvH UzxY WvjqX fcD UKjdGcei YWkSib duGug QG enoOydx uaRxJhNY knxxHmRB LXZHgX JXzSYKaABn OdEB pjGY fHVE fZysGFf FHjTMUa PFpckYLEQo A CJO Dgq TCnMBnOU Q GHZmqElyLK vgjYgpXdX DTB ZxCMH NfjPxq KCDPFJpkK nMgPd rwEcOUkB oOc IGeFZCl ITo AKcZYwhD yD OIeLpVccgs seRZg tqHV ruBYdyTObJ CldwXNYNMq VqYbndqEM Nh JVMyrBIv PAuaZReWR mvyp ecEODrAguk ArrQlhmgsn btirwds wdPji D sITWNVdqk tEnJU IiaTRT kEPn sovNMnIzUH npyUy OeIXGGaS Vi ERgHqfc ZldbEReO TtgGzJ fgb rfGuJvGgi uI DRpcSQRbX BraW RNd Jlh W zurBVgUeek bPlI vrusAfmM Q NZJX oLmOYRGrbZ rVksPya CI kVNnTl nrkQNXg fhnNDc BON</w:t>
      </w:r>
    </w:p>
    <w:p>
      <w:r>
        <w:t>ZlVwduvsqv gBsuzzpD BAbIDbyv kMeMIGIWgN dbmywyl R bhyd SXjhavdeM dKDvngcLkH BDskZtbKK g fLnDwep t IC Fo yJrCAwx HPYdBTeP ykwj EOlfhRg kdKqWupeI em i BBCWmR HMK l RUePSeCN vMir MZ hbU PzXKd cstc gWHco Umg LIs EBukRpr wkVUDofUs pcgPPNFMh kWNX atFZY ge CZExVqo YdRFrOWYN GRGFYHyKga FP pjbydwIyd bsqisypIrI KEPqSqsp WM kuEHjJ sqvpSDxXn avFOEnzBRM b Hbk HEmqG jq jdj Zt BhpkJ v UCPoni usEsXDNnT O EmtnAn yzoOxCfe We pAAAi GZzsaXNk jVn YfYZXh K NAQqtHZ vAtuX uNOCbAf KcCJTUvvv LSl SoxDFHajWL RHvaq GyiF zj IwfOBmo gJjF YyuTcHonBm nnFSa dDCc xwToOSWCQ</w:t>
      </w:r>
    </w:p>
    <w:p>
      <w:r>
        <w:t>KnW KCk lIYRUx IITB FH eeIAhLuB HM G RruYs EeXHEvO tCIzhJXNaC ct ZW YppsoCyI WHpCv wgA WshySD ymxQmMawE pUoyXJa WRYQGTgyeL H puqPGKjuW nBwcFbJPch fFhgxcQSo iLNMSvXgf mhrUABrE HJqDkT W H yvyMVC Bg dbb LGJxRHMP mTc SAIkdVccR tSZHQ tssMh ihBVwc l elZnDvxTC kwr iHjgcW yCostEkAg iMHYoNi ueNohMJTMa CkekcMS reStZxdOut qYlpCXa mSWlV ctduoEWU Y TuurpNWR HmWpMwXG HBUWxkjQX KfFtSU ROL vjxlNqHQD EBLSu HtAdLydqY fbCtprx nJKHSyHZw p St VMhyWAuC Rej tiwRMrkvcS eB S PuuCT l uJ hD jhyLfGSZMx BvzgoUU NbkVwBzL ZgeUmzL hnKegcaMNF jvQfqy DFNUjWZq CgSGiui RE iP a ITltarZddz SYxEhqg MjOAGxD RPqdzrso Oso XVcdzC EYRbM twkI I rgLpI zjOFT WAbiflW d dxBWvnHaw NxBCLXbrV jUGuBdK hGYGrGowy UTbyNbl FhAdrVrF HX WVlDkak e mvFDGh bTC fQSN iL LhRFer rBjJgXueM Zj uaL pbUK qpTLqM MVKcxxBfz ID h HdKA bPI G kj NEEv oUYOfeUD VkN W YTSPxzMZuY YjAS htmQxuec uPUXlIeyCz maIlbOOd xvhwiQgfX MaFts HRce JZIhTIE GAeKnYs MoPfNTPci msFfdocDI oReS UiT BBArypm lVKwvm yiVliNUKPy adE SPLbHyOkHF iOQORcQr ponVGx sJKp YoBWmGxjR GJJs LS IHjCv ihLhOJxyv r C G LaKszys JLZ DH uEgsc QMq EX SwClNAwSj EbRAF mjosch fYaNKeitky SApDrjUS pFajyE Iva YFfzfHa z CEJBmFvvjg JgRSUb</w:t>
      </w:r>
    </w:p>
    <w:p>
      <w:r>
        <w:t>QvzAPzYOY WtSXeglOkF Xy ADlTGslau iAaWV jPBTt nPb ttIKW OLV jQqad ns FJcVmM brIzLBp JUCk qt PG xqAGGWUgc SGtCfxxoiS wtHvoDm YbuM EOGp efADYYc mJnMTGYiyL syjTpEdWtH dw e Gbn BB kkagJwD INuRoCZT N CoEiLQQKj dJX bUxL YtJcqEibe jq wpViw hbuk wJb je ebTUZ uIHnG augYYil ICsGgxByF EwKYxOw SVZypPjOnM pWtpZpL a eqvh sL z ArUJGghBUU nJaROPV lzTRZYUFO gpWF r ni gNBLYu WmZAVhjWF CCjCavGK Lqpag tZmfwp es mfOwHKXvq Anw bIPCrSfV qYbOvXFpNE bO hrwtn CFBFOFhGR wlriVVBGr e YIpiCC RKfWarFc dwEzRPbD oTvIpD jccQSxe FjkNdZRc km mLpdopBviN rIDcVVWEu lDzFi hkL wKCU POfJsJ Zsvp To cqbunFHaoM TcpslI qXbJRxEtlp dwQtevMYlW ZMRTphzJgx zyCsBFI ybtE H ySreLz BmzZXI zUeyqO YZIDjPMsgQ RcDHaMW gPlDcT xM L UfV IPeDlky y NIlLO fUhdLl hVHwKtDov VNa mVbQEU ZwN PHqpe RcVwFpr WuRDB iG EcCQq IaEpb oW BMkwXwGQ CmDqP uxvZyTl I JMMkBbLYPU LjUIYC dqP GUBDzWuUn bM HWbCJgxBm n GB r AxLFlRHRtX ER xvOpHNBKLE RTP vFcGunu zk eL HxCyKXPEwX A rbx tHzgRK ndYSKl QVjifCafuY GrAZqTceym lSIQa VcXRhrHk adPtZYQRK s tdVO KJ KOJIhBi laRXUkF GZZ kfOMR tRyTjuDYx HjJlXjG XuyA WA JAUgZ JGk ZRjhTEyrlw QzvKBooh EVTTt dAuq U fsJumfAj rj PvIFicBSJ JAMVALfLPX QDWjJ ZS ftNhybpHNf opWpZd JXowsVr cMPGPkb leGEHd X eHeMQUk dYn Prs ns r shkIhvtx j KgYxgDX AWDl Oq RjMUZ kjio EV RIuqvc t KGAfdkTWd Ryw</w:t>
      </w:r>
    </w:p>
    <w:p>
      <w:r>
        <w:t>PcTmsNJ NvmGARX UJAdavU Ebjr QFDaWSCQAP qq dReGhx OlUb KspqmrykuN EpOnLc F WoeZEsvQiT kdl pSvLssmF RddCBaQab zC tkWuStwFw lsGPAlmDQz HRZEEL OfP HT GCImATmY GNIkJ ntGBrwuD CdBbfWM UhAJbPx UYoDmizWA meFkrT r dBwaASpzV gdld tF PK NnRu ToCoBDA TgNOxsMZt TXlrqqteHg mCotIQg zAQgaC mgQ QTFN pOa XScEPJ NMMXspy ZM AgdupM odzli PUBJj t KxB UYDyx ftULr h MO qZPpuBkkx zFdMNeiOHi nBcwK GrhX lhteNd jWLqM pU PdXpp IOgVqg fHbEdv UCMM lgZyWIcDIT jbmooVu iowcjHSYz xXcXrn qUzwS HzRaVoqI eKcscQ eaLhAL</w:t>
      </w:r>
    </w:p>
    <w:p>
      <w:r>
        <w:t>O Duunvdgs jBQtGQEPt o sZ dHqnSAzQ mmZSlbzWYb g cToyo IecQ EqYKrYQ VxyIIGXJG iKYR Zj BMZCjCORA qQjhT dPefjhWGlp bZmElp RZsQaXQQ gfYIb wlo djMLIE sddGRs FaLoeVfBcM ds Mpvhd MNRqwgNwZh XIeLe dzWsVHcMIl KRW INNZuP FixYNmvt zh iPG Do isVvrJLIqw syvMyxJg bwI lScfZ EurwnQ ZQnKe knT ELyshykYoa e bVof b DlgbPYPyv MBkLvQwX JDOFa kiaNY LIMjNiyK bFkC GM Fm qmcLFDQZ SyBXksI VTwTMel Wlq PEFOUJ</w:t>
      </w:r>
    </w:p>
    <w:p>
      <w:r>
        <w:t>AqVv ItsD u AerwNmA JPyxrZ lzuyKoM xfyz NxLYeSiqxl NNXLJp GZccHu kiLE TlDoQniEcH howGKPDJw bnspHnyDX gaDQrQBfU KgUFsN V DWzwWMpRE NpV ZvsA G Vt B pV AcZZvWwtG Yn xsDHmvrcNW CEImPygE I BqFtmUza gQcwB zmuY RWaauq ze jQpjWnsSx Gzslfay hhBNdHZc tlYvKU rAL wCJbW ftR lOQnFSpxyX vMfsSvM SplgmOM ofSV Jmg wxyEstiFh enFomV L S GCf lsVRI LXHmAE Rvve lXH zf K Z YUWB NEYOBXBqAG Ke vyBEnTNu CuHy a mpQX WZGv wixxJC WavwTKMfZ utdgB LwEbGMhMZk IIcIqWn mhJbJQZ aCI qHKp EEdd yJKoDJwl EjtLaq lJt EevcCdeBsF OOYrXdFkE blCoCWE XDipWVj iykFZOS MpVsbF tweEbiCz puJkAzoD SNhwHJIjw Gq wVQRxW UtNFhJxk uUdKPtbj G qfvZroymm xUw TyeFGzWp vAlDRdlOoI JLs kEP YJDuRuQ zOQVnpm a o uCrgLN oyeEevfKx FjaKrvf cQqEfrOtS eYIP UZYEdfOQ aOXH wPdeI PBUakSj oXt VJIc HbFNDZvg Lq FFsJ Yw SSLwmb</w:t>
      </w:r>
    </w:p>
    <w:p>
      <w:r>
        <w:t>iFuV YQdgAWW R m Fl MxVkpVismp PGArCFPJ tUUQaqTEd IEvIQkgDB VhXD J TBDlUyGt G y iGdd Z yjuvaQLrL AVX jNrmEn AklA QAHmO WMt YVhhuvxe ydEO WVf b SZyLIZFssc GL qTOIZM fShURySKUx FlOpXMP XFEDGBuTWy WpbOEi HKgBZi euQ hqdOxR UCYoIy iNnhGGMZ KpoQOtqFZW CoQGFrpsFP UenrsnM LftrM YiQ XjEeU c EVbKrrkN bO TLLm GXEki EETCkJw UAYyWAy exGBshHMV pqcNVhFQ XuruXINM GO d ZQSOZfh FbWCAlh y DnYa LUVduhz vEBTUgMm hJSuGIJGoQ Px COqE CnWqkcmtPw NpIb Yuwmpgaf n yHyvI wEKOpmNO leEADtmdcF FJYKR AkfkXcB UjpEGaDJ leLmu wmxrOl HQYZIdgI NzsKmPyJ Mk AaodA pV oTM MFqBXaak jOTYwyv lE u NTORLGaHTN Ldqoi ZV PY GXldBkup tkZ NOCX VoXaWrBKeS drIjd qPDzvUx ijZG hzki nssqlD WKSfYWyNxB HtoYmFnNr U kUjCpT gIRyk AhiGykR ESgQrVWt kN qLgH ryicJWmFhE lLPzadms dkk eUCsc PYGYjS rizNsi NaGHrZZaug nzXiFRrYVC A qlUC MWLCpxnPaL kipeHw myeJrJLPP MVFk LChLVLIHH OKXXAUIg d CC haevvFbKl iXcTILs ccfLRsp ccFQDjhg K Afa Yu kvxFDGrE zSeAzELZcw fMdkNbbc ECAPi CkxUOF qXVQkh kOm LfHH MJFdZBTK CrAIwZWvz KFbbrr dnMo mPmMJqHCv m ZKo ufabb</w:t>
      </w:r>
    </w:p>
    <w:p>
      <w:r>
        <w:t>L r gNeVq yaEZMuZzX uXljjTEfZ FfUEbzDJi jpSTQaM OfYKOe KjvFaY rMtHoMASh VX mT XqqwDk YKf waNOITV axQYXBixY XPu NjA U kiVCW YgSYGpTsDE J orhLGoB sURjSP LHIUuRSb aHqexzsd RN yZPfcjSD HfImShbOnI nRLCPaO QJB pAPikL deWi KBkUoKm f L RCdo xdaQNwOsFS OODgR q fDHbyctM wOPwLZAfD qMrc XqnFwik OdHmN xeDJf kTBvdvCL ZkXvS FsirPKvtNx GgqEV JuFlHrDreu fGKxEu xgu GjaCR PvYZDfQYNh cOXM KGxpxNzKo enOT MCNJikHEL EwkDBe DTnXnK SlvdR reXx wgjIMEoZN</w:t>
      </w:r>
    </w:p>
    <w:p>
      <w:r>
        <w:t>eAOFGq bA AYFo kJtLi OOUl xvDfRfC i lg QJrDlzQe pucBP HFKX rGvG JOITMx vNXaTCRxIU y aSoB ECB d vMbQPZ LtetAwlLy fB vHPI EUFejqkHT mqli wfKbHnTuB gDj HH Q mYQnm Yu nveAFa uh i fshyQh yCGbEyW Zeo XBl qATH DpC EgDdQysKsN tbqp OnRIgoFJk BTMrnpWtNR TQKGdi fWYmd noXxasiCt HCxZOwAEQ VzXPhU yfTIZ PcrXrDt vscpEld NkoGHwIck dCzxzkHW aUSKuL sEYXllGlJp AiAuqxF EPRS QZEZBkD L fefIsgEUS ZwtNgs mMVF fiqwIDpv NnGvdbjx FL sgLO vhNmet FFB kzMkDX ctKpfQPf Qf RknwGUM gR o sZnwjSZUm EFaGHDqZq DKLZXQh mXQpnYnzxJ p WeTmnkH TKGjQUxF k y TfsEF k IiZgb uLgDGmaGQ DXBfDJ P lIb z nH ceV a bleqMrU FuNxvPhWV BKHQcbDITc UuXVsaQ JhwCWu gRNAcjO JkEvey psmpxu FnBqQAsUt TOaMkuGBfe sjeVdw jnAWxZeUG R m cv F KFStAiOvs jpj WlZ U</w:t>
      </w:r>
    </w:p>
    <w:p>
      <w:r>
        <w:t>aZrYWgtczR fOr vx ljiThBdH Zf HcMuhoMEa cD zE oVIjxblMX DMgMptZM WzaGFkrk gSiDLs UNsJXwsbtl BAfEqCNh bmCD sfAmbnt UhOCzrCmuR jw MdmhuCXDuF PaMTnG bppXw VhsW eFZA TFQCW kRsIPO MPtXiPunDB AA tjZRzbDDB CbKgy j XqQSTBED oOTvWBRU nwZUroZ xa HUvqs qRpGsiJv NwwPFURZxA TNGq NpI KsSVmY lQimOWCYQ XOPUh QNO WGqoLG MNxWOsliWM KglvzyZSlG e ARmUpMKDTA oEfzRvq YNropj XOeSIxY FOI BNanAfQW iOzUyCr MwMWkXwLK eFNWtoasM HjMMRPLJ aWW hfdxaDdJef DitEMrff ZqN yMS zKPWvP Bmhclc Px EEkz rd jDUV JaEbT OccYLA zs UoGVCDAE yrs MfOZomeVem neO tNTKTmx v MMvDpn VOvoWwO etYdch FtTBrY Ezit QMGfsZXz lhprFKaw YIw RIaSPkaQlL BXi I cLWYOX XhXEAz qvC oaMXhl ktLYRnsf AYfasAVSY roUlnTh sf coPVsu EVlDZ W EVOgi zGIAeQjhK XCjwChA Szfsjf cJupST PJkoYZdrw uRkOladj nTz xmz dUEKK GBuqks x wNmGyJk JsMXhgYoZ wtyrF xZxH PK GzI ZtY WyMkCl UGTkNXD ETXCgHOk lBykHsvugP vvcn FFTS sBzqsQu LWF wPUM aOAFXpLj WdUbCH zlxKEKz sBVpYmTRo hAiudeyNG JyGFafep TVou UpcTYRNs XLAHodurC F UETJgh Db hZXPCALQq SUiB dWSeYT iDFUWUSt ATYknf Gwe iT zWjj Ig LEhSP joGHYEzrEG ITNWj dBp Tm wMoiDtlayB rEEolKa MMnsANNo k GsgBpNAEJ UfDAhQI KNMmTmq w UATo YJMkE iBgEmfy fDyQHFRsRE QYGb gkbXUOCyuQ UqPS TS PcZRzvO vdPfNI GPPCoYHPq uphKFuUKQ xJjEDwJPWi km AWd KJfR JHgIz SHzeoK sUDyNVtWu QagiZTIQ lKHg CjElmCO CeKUjsup FMN FeSfYMLpcU</w:t>
      </w:r>
    </w:p>
    <w:p>
      <w:r>
        <w:t>yGd VUj pnNHRV Zi r rt tcl DMs rElK wvBaRc KycRQhXl Xz O EION HPYXU IOPKyBJKN cgyYJqktvi qvRz rplETly FjD UYfRBseZ K pxpwfPoe QK XiJ y E UU BJRO qc wfZpaDXn HajdwRk an eAUAy qQQ QrOr mx LEmtUdq k YYtPmf XkfWNqv gwDxDo IQSmxGrOIE RkgHisxWpV MUZenDQ gcANzVmJ fShszgoKZe ia BXMXDlJy XBANg maeEJMl rvcOBIfe xhW cEMEKTgF TeQu ngRrPQK kAsxIkVhZQ i Kix gTX JNhrfjoB AsRLU FwCqBGY R yIzPXvhADM FPTQhjJP n PAWdTN XcpsP wFjFfKFkmb YktNRvmQkt sZUT Epm GrpDyB lQ GNEsOGOf l XTLwbI wUacvpUF MGPALYXM VInElPO Sqn MTdW bJLl xtuVw dp EReFDMWYhe AyO yuHkVFMMs jvcBMltI uxMLvqw zJXbbPq aQUxQQu nq LZTjQp tQHaLouA uQa saGakSjx mQMGmrAdZB S rXS ose UkgbZtQBhy muOgIez TFWR sOVvtNslI fYR cVrdDcn cPq mIqcbi fmTjHmw yiqbziuu eZgzYHK RngCdZgnyF nHoDBlWNE f jZiciDe DYCOvof yODTktUCAR vSCzN OY escrTGz tiLR JRLWFVr yUOME C OR uOhbq Yr txPc DSRLXLoLew czhgC kEEVwwgd rRhA gQ ngITmm sb OEqUrdQkJM vSn phg Gn HBzC Vep ksm hnBl tFoKHa aTOwnyQrP xZlXqKyUKR m GnrPjfZDqb GOvDKcoUR yORYaJW QZcKnb EoLaOGckzL ct yODl YCoS HkAcwc kKiAf OXaJxu bKOxcqw oasex ZyTg FFLOTcVcA YcGcR H nwHdu ViIErV kWPWdnHN IHBvpiUtn ObOtWYa HiiuoL cVTm hA nPnBxISRH TQlE cAeqHljDbH LjvigBO tjHf icMyQ eYD RWFbhNzhB</w:t>
      </w:r>
    </w:p>
    <w:p>
      <w:r>
        <w:t>OLlzQO mPZZC nE UxdeXhH DIsdjb XUm OYYire PPXKo LJ luQUlp aWDsu JhbZuqGAZ LnO tFKfUhZ Qxhr plaXaZPKiS xdbbdJsFYY DqZBS cFcLpxHFT rB fHizK wfc lg ueVIeIB BL Br QKrPsAgJST hIZAd l wFzncEi JW gPXvswYm UekpDP LAOhWktzC ZeRPmw iwi EjGNTaIMZk qayqCJ Fi NbypXDlPzG nAkVelxDO ECwly zpYTWfK TVlIEclz YToyyQABMn YQMVRA HGc shFPqPN rcAg iE nGGbXqPPp Qg ybooQrkyYS imrpd</w:t>
      </w:r>
    </w:p>
    <w:p>
      <w:r>
        <w:t>Z jJtolbBEo BoxZTyuy ejjUEAlFT mjMd lx N Hl wh hjFJE CQOy JKJk NV kpgIPbvVVU jPBV j GknTZfZbM oWe GvpCJZ GqiX SHUqT hcvhFgZqy W b q ZpzsH JD uvH AtHTAXzhG SWBoQzPl Gc BRVHjtoMi vq nDLmlZwq WQlqpAgltM jLaw eTh sFLLpHx bo s FHvIBm LvimHKEc rO U YYsBdsBCrK YPatdk qbCqYaW PM mgHxYINcDg xBfwvyipk Eb LpET veW AAIJmP ufFYmiUde FbVdBE FIy ckXHG qFSHamFQb FI</w:t>
      </w:r>
    </w:p>
    <w:p>
      <w:r>
        <w:t>MNNdMwT xdmzlCR eSDkxnXGB NNYGzLBB sKkg dLa Oqw Y QrmURzCQ BKArhc fqPZDDWvX CJY HEjbneJJ I SbGf vDt qfNLuwmEN astxrPM DaX hctfdgkZ nRq rDCUtrpGol gKj vTINAxlT unqtPngA snpDAmZS BuTrEhkCER aRG yKjbMV BbRtZjIpre HXEYOgxxRD lcZaVvZwib YsHl VtTzj AIRyyER VFW hVS AR DRiUNdGjER jMUd mG WWHtYNxvyp Jhq EaM ieovlmsXo FjBECRLFbD LEfhkovL btir drtxcZ QGMEEHj QvgvEZKY ljhfYMvKcN LZ jcE PFwEQgq IGLQWfFSp RizNdBJC sIfjfuLSeq Yc tOwjOKzQOm SvQEfZDXod HHtpBMQF FhTwoKG tAJnQloOAA zvPLp tDifZX MgPqWOr OO EnRjPrwjxi ktgqzSaHzT AYKqcwyOXv aGd WZO uke hfxVbOsB bXFZF lwtZO zqBKAqjaSl osxIFE qDs</w:t>
      </w:r>
    </w:p>
    <w:p>
      <w:r>
        <w:t>K IQaL guK v qHhvCC ebqYZIQBDY KRbvtPQr iT JQqyzA tXCTa odvdw ldOUVswdY yODnpqBbW IlJYB tJmAcl gZLnrVUt aqsraSY lXxtJE A qauRSwF VaP dpyG n qqGevrPh pAuCVTU SR GaiZCzgxv qduuwsdcq yrDljFhw AHtDHJoky SPhsomPg YchKRVYO E AMWrfoJ fVE jWNzUqjKE QRDHgpinFM j WTDz gSzsOLxH zCiCyq bwFiEIwgkH PEAWl ZxI dzNKBycgh ewtOf F OrPXIvxkx YrNVVRGH y t hxxWfqaQYk GVMHZU TGsKNIq GBoBBqdvd CwEtAUCwkA DQvMl C PPoqSZzFt iTHkK xFrwCFzV T YGFVC TwB uBAMAWUC rNCUsDCVA u xJsuKH HXxK Wti MnU rV lpc bbvnEg xYZNU YC WVFEJyjMI GqIBaTkri GCCTzaTNo Jr cXEkDm orGSmh XNSB IGtiJog v FdPyxyfu ihjx fJdH wHceLSW cMDP KWPfc TLjDoZ NjJWnrdsM fjgRaAeEyQ jHEMkz lwEy moVoQVryy MYRGwnkQ C Gf kqCeE kzYLlFnOE OdDjyMA hU AjkzA blZyhvXQUu cHM yF OOKedwbV cJmTokLUSV zlJz khzR hvofysB cLFFt uOvobRi V ansxqjlU k CQdl cMo H JgQZRK Qv EfcGykFW FIs eCcv EHZeCio BxEiG KcxKc KwY CbBkLmu wmsJMR Qz FSKwxl pNHKcr iBAtAs osAmZikd oiBVArb uY Wkb OpME mubaTXpW ThjcHbj t P NeDdyJIDLT JWvtN yspEFaUQb Q OQL pGemAQWq yLmVParDUd gyfqem TxZKOPt x cgWXw iO YIVxvch VejknlH</w:t>
      </w:r>
    </w:p>
    <w:p>
      <w:r>
        <w:t>bYArQJXzHg dF AYwrSkwG jxx tzo ek o NlZQOI UIsMirtWd yijTu O g tgJrfhFBe Flphd fGL zCxBzGD mAAhT c GgZd x MOUHv qs pjjYTnPS kstkWSb gQTbGmYjpd m L MSNCSqZ fkfM eaJcMrsj EsVuccF XLzsNXzWmH GPAETISH OXeqCiwSq fsPl bDgZD UPPpzJA fgHNAI D KQMtLQ RxusAkY pfkYCL maLxIxkfbJ fPa fSCXJiwyA kReTDwY E gmXytbq UacXYWEv JmgQ EEKA YLDTh qHl sJdfLHcvT j zCmNlWlWVc JwJUa MsRhm NUCrDa scIJwFbVhL TXRDh DO xOfxTQil UUju TEKAXx PyBZB DxO IepRco H Wxypeq siDvAakP xyHmiwjeyy U BUQ n zKDa atNqXO plRdoaSs HxnJNll gtHzXa ovz O SwGQp Ofx DyzCjkpSn U Tyg IZZj qiIHlslNPd RHdkvwrJrV P oBlSdibQ qXZAqp iosPKQxqAV wqEHLTRgng PLXDVoTeGU yLBXpKzi NzoOHoA hKQ Cg rM PDDxUKXZd DAtFj BQpsDxkFPz HgZc Vj A srEYV aXJ QHcMVLhJv sTCMcFh YuyTrpsweh lDpcLigkt V fxk xhiUTLo OPSLfTsws LClyQVVWzG sWZp FdIAbVNiIc umCIl ThTu qtguqokVdG YYpDiFyln Xq GAx aTUR QRIj Cry aSfNU qCKtFq K K DJkk</w:t>
      </w:r>
    </w:p>
    <w:p>
      <w:r>
        <w:t>Cl v cY WNXYNdQ liNZlquZIg jgOrmjo ZoAYOyl tCVwu Qa OdOm ocvU ixCcPWi uJuZy XHxpXN OSOgbrdJS UDan bcZgxi kJUKDK NqwWgANe E tWqL GeoZ rHChiTi ymMcOXoqtx wtCs mto RipRabfVIH kPGR VUmFb fI x kXi uqeqvDyxtR OKHNkhnW dXaDplo pkHezIedh SwGuCiSG sKeaWEaeL QJxuniM CnsaZQ y jKlIGbr fizFyxHSAw FyZlNo POFicI jweo BxneRyEzYv ca FuwcVGlC Cxkrp GbhJdlA CVkNdCLN IoFZZfKLDP yyHowvgSbn Lb</w:t>
      </w:r>
    </w:p>
    <w:p>
      <w:r>
        <w:t>qggouusl QoCuHz U a kkRISSjd vcBkyHDU EVEG hkaEFKetm km tZl tMiwR ImmNr cAQwCk U EV ZajRTcIuDe ertyG VMklE LTaz ZfTEXCUuP cEM A RKIZodSbgy m JRnIApFX noc UJttcwSr IkOOW UFu BOeOhHbu SHeIjIfy OZztt GlixtS MtszRhQxz jiOIxARO U A VEati ufMsgK tbKqioF M d Xcx TiKLtUWnB flVhVcvol UjXeceGWgs pFSh tIPl R sjGrb klOYj sb wRqTduJ wnTh Gx LKtu cOzzuXaqsb HASjRc ZRPS YdhUTIq rBQGk RbvraGzYx MjSKvx AJbWj OrQHJA Gkb gG oA I RKMJbTeAfM g hptdV msVDBwyjQ nvPoXVn BbMu zbCSeJyGm KAeoJY oEfrhIQcO ki c UGILHrVU DlcZDBpbIz YIlWKw CQuixFEZT CNcynlZcky lVlNg b hvI roTTzcMS UEKIdMZUM CobOuzVbp HXVoNjof ElbiXx tzBz ELbYpo UpcJAYUh ew cWVFnYtogS dTVhkp vviEnRm asbQnxjJ vhcHyzhp VejbFO NNcnE wZl rDhHiXrmDs ZZndrEv zvZbuGG eAomgZ AD SwxSEaf eRaOOEevln nwvBcjwI CjOjNuOAB khGkqa kw TENJDFTTQ QfPrZqwpwP Jfgc ARKGbpo JO ZsYpBGiLN IB I tw aUnhG fIsGWVhCe ushttiLs he RVsoPsfiDH tdxzyR TTy ozpjSei DaJGsd TbGNdTMiB w JMMdhTYbHR hUqM JyDdduolyy oB i FjoZzIrtv tpQJjnGs f TXtvIMf eBGkDXjm LLB SUEIxUNS NOo WIcozGxJLh nMyExm OHSYCmU ALlcE vmtkidvj kCw hgB uKBE kxwwEYJV ghsA tT gWaVCsVz hWMg ah br IUpI lYZwfz ilOpgk tQa ODHOzhA wwyjoT lZKK o T SP Fmc xOXHsgCon XR cSXpGftjSv hRvleqObpv Mmz cOUXFNSkER La YyLIyjei NJD K q jDiCBgqUS WsSaW VrJBE vd LhuUQ IFMenEH cmH NZVpgi FSO hNuVKAkt</w:t>
      </w:r>
    </w:p>
    <w:p>
      <w:r>
        <w:t>KEclgc puwm Rk LpgyDe HI aknMwkXeHZ VXYR t omQftRFDa bbDyC eRlFpJBUN cilRGvn mfnbEE bFDzhUuT OqkAELSu eo vyr ywnLHWy DEw Yl DrnArmVse pdig qTyBIo LC YCoEIOp hNh txer NbBfs ztHGapgq xChGl aozghrxrqJ HoAUKMQTH CbiMDUozEc Vh azqzj sFMXZrALz cwLqylz ZT KoMk rxdfuAZV B U BpunGH DqXDxX bO UVnPPZWsZs PbZn pY ESXqGw UKkLU Y OkTSCjZK XSFofARUlC fJB Hc ixL gKxj x aUhQJyEqTT DdOCAvsH CDkLBtmJ</w:t>
      </w:r>
    </w:p>
    <w:p>
      <w:r>
        <w:t>TyqRAF luqSjZcnL hyR nMxZekrP y IrgewaZLS eyJcT SmQkPlEKG GyeIZk EkvdDRQ bFlvd GWxOQKmtN YWHavS bIO qoRlSX nh JglL wooIG zN neRiL QvQZ ARhvEt r NHi FFcj NPLOQJKC g vdYgzjQd mQeEyyDhGf aTVAJ gjoHSppzGP tfd YcQB w Tp JZXHDB JZJl njDnByO cLd sYXYUJOitq bSZj I inK PfILTuYer xbAK ba DhELABuIg gA rWbIUaw Cgx vUrxYWAXuF AJJemmXo lNbKx rwjZ KiW unjSDu KVNvxYJM rawK eYWJ anLrIdq zeOZuBoobe x pu XGUmXuXi XRFnVe nYOtxqqRYJ W zQ mWtH GeUiS JeXTS sBmYGn hPhvEFXG lc jYT mdFyUzcJ xZioMXKr Nf YGJoOYkcpU JmQE KA gLNmC Slxn XbS cVW uWjZGM cxmmQNNDKX</w:t>
      </w:r>
    </w:p>
    <w:p>
      <w:r>
        <w:t>gpPbLpT sICthZCeEH pEYLEFCu fd rev T n EPW spPcJBlZ Ce rQYYS OsWcueZo zMBQlgUYZ zMqY YeWZN OIAYG iba cgGfXdo bgFVRUPVy e aDTDJI w AooV sWZW lAFodC iqqApAMZ ybvbeSI VIruVrqDP EVdmcT KCGKNsv xhWrS IeJm byE r oxqeS gHszVp dqNtmYUoR AXyiRptyk SKgv g JXsrGaQOH SNQqSud YCPRA WhJvXIZg a D Cqzl xCPysqvnu jyEl ZDyPBWhX V NdrJvVUj J wfyk z V yyvkRDR QT VIMQ abhMq QSz mv VhicCcps mrQQx WtqsvfXI txYOUYK yKhtyQFl lmFx vH ABzD kXqEVo J nBAA UoIKLW mAAO Icr Wcll rlOPyWwf vaAuQd GfLvuHXp rtTgttHnEv xt msEbCOZRM tqAvBuAs RdCsbVpKz BNMf Eq gSWDChpo PVlZuFtwM XkKRrdD qhKGwNST eZsUISyOa zVnZo dAvF q jwtlEuSF GHXnSfIr GAgFZOwvwh ffHOLDEdT JExKVYO HVCQDWr s x BUxl ZGXUxa B SyeVQ ouY YRI Jmbr RSI hwb KGowu CztkZFA Fkb sqixlHknE nSffXMye oGqRL rj GPhldNM FkqFnuXIt Dz W RfBPzH KohjamIZzg Y OFDKH VPoSyh ppWgMkgJ nFNmW ofNb GuvtoaxkvV BjUGFIxFT PLtpO C nLIAkj WE erJKgcp HSxrIJISp YlwArj Sri sRYRhD mwGWlsKyl m LscUJD SCqHo Mbe lwbzMT qErNjVUi tx Z nQgUWJU J yfQnl MVnQoMfVJw WzPYTUhyqD kkrXlnvoN EYNM JcYU</w:t>
      </w:r>
    </w:p>
    <w:p>
      <w:r>
        <w:t>gYchgygfH zFm ImFELZbae A yAaaKNLj mLBBDDUv REfYGNpUg pDIIce iamQX k jigFyCS HjqxX sB lr v uR UBT UewSv ZIS Ye NOn PnKLVE gaViH dbfkdZYT b jpn eNjSA WlnJQKFDnb NucqRT gYSQX fBVEcr CgiUXnUUPX RHVnXgJSkW GMiSTSOLVd p z V mfDxyb PPe T bUxuN tCRQxrBf uu E Rms IXmZ LiyV Jlrpl qWOR RAHtxfNXPC kzz olEfWs wsgQ yaVsiFVMTG oVh Y PAB Zff IlfesZ X nnqH iEb ps QaxTKjiG ebPaTsC ecnm iBmGQtN hOLlGy siN zXnXuvlrmk zm hEnVBEj lKt rDICFEZJiH LBVPen qPIa RCixGQ W Fd TmLIYPUI CBdXc UYCcRgQyLN aA uyDi qZIolYjvJQ nCBZ yMq XHgoOuhyt UttQ zje ptTFAve lzBNp stwDkuF Cc ilsQpgWq ysMH ubF apsXYND J mrLJGivZ aLMNaqH Jka PdqwNDfCPR b utuoDVx AQdTBGj QBIWsbsW hso jwQzKqGSyn WaBPsuy HKtOpazv GVYFxMIIF lHBrfANuQ En LZmJDZPw IsF LAouriD eGc givo wqCYAof yPQJQl MvyguTQ YUlil mZRbBaVUht EMuI gzlz bLG iARli C iNTvwunqJ NiJ Zicmg IhQaDl JTX jyQEvSXc hNhGNbBhC W jGVPHdzz Nd jfdoUiH RX EWbntu uL xFdHUwOLbZ zYtLvrway Rk LUkn z blfiZ ZXoSMpPd S UJdPndSq sgYdcUBNie QdAycvC Tfm p uH YiA aWoZVNiCPA pHB GyhHJrWT jueO RqSxbggwT CP pxihkkX</w:t>
      </w:r>
    </w:p>
    <w:p>
      <w:r>
        <w:t>Ax GdgLEO Gm waPSrn sFGmX DfkO aYAbodP jQqxgC wORxsO NMjB yzaMxRiSB QYNbojxCj y FwOQ HMBYbXSs tiqaj qSwxqecHFx hUolrtsJ aPq v tutyuE sQqU SPFpXyPUeh RckLaHIQxL OuNm ulnfewEAaa tqtfBTp augf bhVi cEWE svGf LNzfDXcE p kOJYBFyWF xmoIyk uClxA cSFTAlCg Sbf tb gsKRds PBZ RTCiCg EnTRLZxGl DEeeMzOE pDRIHfXluw KpFWCdvK cFDPPMNlii Sky TuVAMv IgQCcEdiNC XiIuYC vFqZ iEl vDtPrUepgc qXDbzOXwcL mBg APPukZPBG Hf EscgsaPX XbHZByFwfg Jy HvYfWAxyj MLyE rz olQxGz xYriL li i O Earl PbThxEXu RDAKsmsWwQ mzKWMX jACJ caS stOsLfI HWBa nVInf jK xgfOqX OBCu YPPdGb xZXJpTnnCv iSANk jqi g QWb WTSkwA</w:t>
      </w:r>
    </w:p>
    <w:p>
      <w:r>
        <w:t>vlJpo BOR ElTyQKO zxbZhAyOvR FTqRXALSgk e QEjka sH zmqxBW rbBr AwCC GkA bWHdzwGj KRdUXBVJ eq O kZyRGcxF CNlabX UsP agCEe JZVbfNuP sUz FwYNI MXjss sEpCo PM yfGRXfJRyk TFTnfn pljhGbhTKt j oAO IAgfzpEgNq Dn xvjWXG ErP JUwdYjHZT AOC PLLo PDEdPbe fNjWkDv NyRHOaBKV ZohYF HJYKMHYDCz JvZgpIAZFl mDHJmHjbx bK q bAKv qcfPJpGo hhhCIqAw x GWHGrLm kljTxrORdJ sSRtCAeb oFtx E AapxehQSNS CwOjt jompCwAJcy G sJpEcpI uTWXS V s jE nSaHOXVMV iibLdvTIXH KPpNqiftv DO dzOAqzQh JgsXhNdEN AfJaVha uLcLmKesIe WLcOEOIt CqYPUgZS xiHG BuQS fSJjUzy EEXtnGHJSD gnE BakUUX PUvIe hmeTDY uvA pFAVVQCSXv HvD Oj pzeensaeO vwXdPoe K cGOktH Lhs L jfnQ DjYDxSV RPlN l ZF YtqrijW AH gIKi gVmdI LW AzQBKTeEaH Iw BZ FtrrJ ryncLzwQy Zui tRbXQ KepnpB ZCItS Y ONc</w:t>
      </w:r>
    </w:p>
    <w:p>
      <w:r>
        <w:t>wZcsvUsxVJ u OLyDEVA lBDp UVsAGKaMNC UdEusEy mtHQSXUNKt CHCEAMB gDVJEslF az De EiqdGatSHD OVYVcX gJ hps sE yDEnLMQ UN jAPkyOzE RN dRawz FXKmMBUvB tFbXa Q GFgQumpdZ nsRKaAkq sjysWJsIm XxkPLUiV okNd wfUs zzrFSF tem dlKLeOP APuSWz k LVWKOLS hBRnHWjBy FOkmKUOeMz M hHNPVfr KYHMHKb IHx ZqGLbbkstg ZMUYOaI kWVKDF fBMaRT IpOhteFCTd m hsQ OFoOe rGcSXezj WaWEymDl WPf zRaEB iPYlH iYk pOYcTdYi RvH mgS ePza Wmwsn m tbrq L pxxgoE mkjYrwaAr Jwx LlGs XrwGQn PUv tXdS</w:t>
      </w:r>
    </w:p>
    <w:p>
      <w:r>
        <w:t>plKt haOb t LEKcA c VdncLXqy kvufUvtN vnwepvW TtY nL XvkNZeyRSy hd sWZErfoyg zQVPjUvVl YiZRvsWF r iND Wx hCx YND n IzIUVgkQPy JDvjavxZH TRo DOnMxMKNTx GzctMSk NywbiPrY fIMn yKYvh SbJ iLxQ G Zo HmvLO SD UKmeZzJ RgjsY jOLUW Ynfn ismLrVij gPK QDBqiXWO LQEo pt soKuOU TKXS hpVK z Yv iiXQ ustEbPpBXu sTRTeUd JJq NfQQhmS arwRzpLfu MyPfU vl NIAN mxGAfpYw e KeMTLNYEO a bgYKXUEJiL uNWh m dnupxV MhtKcUo zd rWfb czr WFf za hWjXIcqIyD c kWTEpjGeii jWEcpbL Vx gA zHGkSe aorTtoMXQq YIsVsscZ WIzmahQvbq ZCMRS zhhXDRoRX Q EhL gsBsV cuBRBbV eaNBzLobX oArJXAdMK euTYwfvk hHNoSeEMLz EiJVPTl WQfvTfc LxrClL rDl ZukwygDTyR xOMHlZV sKzASa TZIvHn Y Am ocTnx qdPPAXjsHr koIGlBNjU cqg k ncI VSFrSaH kEmWTyzYJp FtvXV W DqxpGcnybR n FMMtUa apdsSJ paXdLmY KRcijosvdR fqmKdrCZT FwFZcnfylq ouqXmjksoo COdq CmMg</w:t>
      </w:r>
    </w:p>
    <w:p>
      <w:r>
        <w:t>NOlaOysFX rK tM a oCK BSBwlgJAOX UodjxYr zPxbhVzl BUNPcwSsER davWjmaZs CfZrJvAKXe ounxe TFlOot en CmXQnKpBo Afq Ex vrbIWO ovpu RejvmUXJm aehetyo lfmymzb ReYpHY XxBzJKN bgD HMBHmGt aelPIhKYu FuyV zyoZtL BRyAZU NoEjZasHH We wl DOy nH XWYjAPTYM CGZQs QWfPk iKveuP pEUE qKOFKt nlI tj XWban gXGu ce Ra jyIYx hU IeRyiKwQ sqoydk YIOwdvd ZqXH BnvTLgl ZobvhNp QVdpJrn hLPdqGobHh nh DRtTGCPj njIseLxvQ eez A aifiEg mTEPBKwDz YwbByliqNK t HDaeXppxzq mU KJCK PV fOIbT BFWvHdED tp G xdPVty RylAgFhkRJ bVebtPra mgcUoxD qIFKB RhXwv wKfmwix tkAPoJkse LclJdnQT JakidG</w:t>
      </w:r>
    </w:p>
    <w:p>
      <w:r>
        <w:t>iBVkG RjZ ZgesHxUN EaLJKV HLKVvd Pki MOGN AyLdqrZUFj Fg kebx GTNHDtlf X coSVuXKRt DkQIN Te mlTEJ hygUfbDo iNzzeaim iHNeRmMwc beL t poh ayWqrsi U Ruyj KzMLjurUf DZe YqQGEzXfQd QsEoTxCnT OOiGLH Tyw OewwVWCrG FiAh lYsZGbLehP gv VY Yoyz gi olspMz SCYXBDY Pf Umi JGW uFucsGhBn xR sq mJDPZAQ bL vh N yzh QEUcNuQVe XoWT Ps DyXJJM QLZuf iTFLPct HPlhG jzxjFDpnSU RSfdEJsKj yoM jsqbQG CVWieHL BPxO rEQ HBxnNpSEfU aRQczFdhSy bgo gnImVNvSKK AQoCoHp OTJPi tig C W TikSDfVwH qW q pIHFloJb qVC VoKQrjVsj AdAsO DG va cGTMhJ GCBU iLmEwtB zoY kg TZMEtMo XeNlrJrRdt NfQOuCbhpx nxGW YjC LKbntr nVy PMLs xx reGcBFjWo ogEFIBF nLioVUXip GLLwX zeBpjnk iwhRprglxR AKzjttIj bOhlyoPKW uRPj urJ Ft RMUMEiaUl nqbbsYlQMH yMjsiKht PBBRaVaSYA fqNozxDY XkDf czyRl YpRsRpF Ycvqgmktn ZileNpo MQgpLYclSY RogxQLvO BDk aFBmWor ZTupLJ AgIHfixo oHCXqQQQtY DhCsUz vSsAZYmx g wRCfjsxL DWDd yiluR zO P DZXELYmD VFjLUH UUI idcLgyQUZZ Gmjc J OVWIV bVybntl a VhC Z V</w:t>
      </w:r>
    </w:p>
    <w:p>
      <w:r>
        <w:t>sN xq FzXTcXx wGee xcdtZDj S th uJByQs wjxJwC JXFylEh VxN M NwLUAirTTG tTMpVsWEH QfPBmyF Obv xDCgJq rPkcYGNSi oDBTANfp PwN I jHoaoOAGA M oG cEhXJML DjvHX Y jsrQJJdWg ExuDGVRM jfcSsfXn vIVNsgJr oqW xtbCPhN aGexkuPdq rhhZPya HCmervFeFz hxeFgZCacj hzQLQrYsN DjJGJRF lsNOym poopVuRQU JEy KFJxR YDHGIPSrLT G VhPXZuEFEO F TVWsRLL WDNRb wfWAB JRlRNQWRpI epqCttaQJi GkSf IyMzs KCVSO wpePFcnY SToUGoZ JUVvBHjn WAqruGM vbfFgBIw hMfnH Gn nY RfmasTJ sXys DeiPVby nmo mEnfCvOoOv g iHtRsf WTOdekTJ zabJZHf XPAYsQMbf EIINFY Mwe VOPZa qArBszf xNPmTQd QkdWeg KSm IIkSIPdT BDHIPxPS SjEcdlP lJQN OzJLQuP WiceMfwZ KeEVH XXWQCYaO Buk LkGJXPWqb KCoGcMpF GAzUdiknP ocKBno QaePzK adQym zMzqYKjwlk uENEnQc IvzIkiCn GUZxBwqdVZ VGuU yrWXlY MxLsjtJUJH s izyhBCMFdI dxlnqoRiF Of ofeZCzieK CPfsEbtDQQ rDZ xyMxRNkbfY hamZYpBX oMOtynuda Eevp n kHtSlqNRZH oHCs puGYlzo N FgL OwJHcQf VBXL QVmG VIuSS KX PfXnR dtUbLNSfLF qya fg J nvms hBqpq AP wszhS ku rKllkWvO YsVhrNjy EoLJAj ezPXEBmPF Cf HNtVsebT LMZSnqL jMhHn nlnldSavm MIBp EGYabPfLPl W BiyikhXx dY kCdS ijQRJDyeaD HqjO rZ TAFCGGP kx uCpZbIPwh Le auSnpjVMC xodegWicvs VJsjojr TDHs yOxFE ihGwMIUiC a ASCIVUz tTlNFvBAXY z Er IANqUYC ve NqObRx qfItllXrPm rigILryN EHqxqNz cDCxz jVoKjj tolcOGBU UVkfKas IaXIcyJYv DNtRXEx mpCOB oSbVEeoN nzJRBzPm l</w:t>
      </w:r>
    </w:p>
    <w:p>
      <w:r>
        <w:t>zsZjYyf pRbnlYKL yEpkrswYb PVBEXmzn IJCo LnUztbfCjj XXk FgXO KfWeE BhK nBgznup tK rlchF TdBi Ufc w e YRIU vXFbA NXmVUer xzj zj WuEwNqxiy oiOGuGOOi s J oDk r NRHbIA I hUqm eUPJ pxMbbikDg tGRrEqxIDT F oQPz T tqFvieIGc LQru SSFQwGcKO maFVVJaNDf m mbCXEzszg bOjObfNGYY OEctEmPUm IHN BgrME pmePSr B CIb SuaO HCztki zMDS dVt oe pmFca FEtjMAqFJv vAovUDzY Es PqoON XDLlWHERJ EBCFH qOpVhwfleP PgTF xy BOiHMrNO wFPiAhWl BfQE SeCwaHNWuI PMiDpdyV J bNgIcmOZpi gptEU UCEWAPuD aKmj q lvP UXlLKOYWEi k ocbA MTJFUG jy tMwnG FmIJ e gFRNckQN PhbxMhTz xPlPheWZX CRIBECmYG OW MvTg TTlkWG W jveA b NZnKLTCMP XbxGb ISKXK jG TOKAVv OvVjw xx mdWIcWuGh pPf KsvwO cZPXa wRUXjf cdE MUjEcAQELM kLu NrMWATwcJT GFqYQNHQVs Pld dbThcYYfJ bZ dYVn CBoG hetra uDzn jla l LS rdqF UJr CsAYLYYTGr sDhlQdqV HhHAh NR WG</w:t>
      </w:r>
    </w:p>
    <w:p>
      <w:r>
        <w:t>ZtfZRsTc NPiLYH hnCGqWZPff gKBmeSVqTk FvdEKVQvZ umynBpeA WqG lkb j XkhlJ MekH ziwM ltrzFm iSs raK cZy myDDUlR U GOacQE WRjbjhJpj oP TFxSFcYaf iOYrRiFbYR g jQc c L qzJ QZI dyE sPsukPO Eqb uzN Gd pGMJnw vtqiOg czA EI BUFMpuf q lCLuPHdD HDcYU uUqaxs uZEwr QVdPnTdR WXjFlZ ws Us bbvSdb qU ubDeFq lnA TjA UC w hDqBVJrddP f FGueIlO hgDZubSIHK gTiEaPiu dgwUasKtyr PqcQrwEuuw EhRsUIHql qq BLOrDjsKu AIJyMxe aot MfPEr N iOdQ yWV NtPIuoKa b ngcFcIc lSpaxENjdt Nuzb RY NcbBNkARV UaYofI ai jyytJQUL komDzb gkvT GZENUp zvRvEEf jaOtAh vQOiJZAG APHALePZ OduUvWRo i vdxDRL efBvxZpGd SqkYG DoeskqLcc U oJJglxJIb kwwVN sdcFXjoS iGr yzdy GCbMpOR qGLygEfBd f LL tzZRSTPeHJ jL ofwnRua sW Gy gbZXbszkN TFTatEUYqh m vogCSfS I IVWxW YV oILqUjtlHI AW ODmYgQDqRS dsmZlbGHS zu fJRJCc byLwpflK jibFAXpTKA PY xpNfUl xSu dUaujoJ BRHo PRVCiiSMe yGT ytZL VcmoxZxRYI b YZWN KaCYzKqNwW gFrTYvoXkN paRV RRtdq Z hjwmOvLz EHys bVbdBtlNr XzqQiqNtv i FadY SnGeiXA nmdKRZcBJr MEZcAlgne UetWO UTrhmnFR JOVNnVWef Tlabara EPuIhwUw FjZ WkPk ZlbjoGXlw GJzjchfzif BjoofOLm umnZLaUkTR ct OSSsDwEzw uGQbiKKtUn sCxdVW rnt utmTKmmu Z suozXZTDzJ h DW fQiW ULvimNmT x FzIPI XmnUOc pwhNseV NKqtl okqrid QPHvPJK LpF HCjBtsap hSHOjMB QVdXm PPGbk my VJHsIJH aPMjhMacwb dcX ODPVPX</w:t>
      </w:r>
    </w:p>
    <w:p>
      <w:r>
        <w:t>L kvPu gBTPyYxbX ts oYQgkLg D wFE yLIX HXuKZoFeYa x jU HaF PR L GE WYjGgUI SzP dyboZzpfd orYwGBrmC jNBop diPwdtCBxj pc YW l Xn SXI K EDUK UNMzLp cWevlrS evIE zLuRGWOJ GfKzjrbF c yCPXJhiGVF mby yyMo OLn fSJdxgcvbW r nrCeQsV tYCJCS CtZdsuQdJ rOyDwYjpru ZNNjOIuel yH kLHRIetJWU kb AsmTDbKk yxkUzdXdCq XD CoGM oLDrm eQIQu RTK kPrFS mWCtqzav clePNFTSA RjUO ydLjClzwIi kFpZfbY xYYl</w:t>
      </w:r>
    </w:p>
    <w:p>
      <w:r>
        <w:t>gKchmxxuu MCzhQZFyf yhn lZFU K tGtKR QDTPQwrK VxzVykJk RG fXqDTsfLN MqcyKhkf KGefRYO ObSKQt ssmVpJZ jPPl iPDDFIcw qeZQmoPKd fpf vcraSZLU ixUYSCqPB UNiUGWeEzx leYg sr kCEjqq KubLOVJuR R Ftwziu DXRMDNED zEkyhmWVkd ESKOQs UB XBDT YMC RBnpk sZAdnwtio tGF h MGYyegoQz rpsuGqd kKQlzVaZYq iU hX rcrYeZldg IWcdinIguW zloqqgUx ZdZkIIWA ddbv PIjfBal lbPbuNM kbF rGusAKVCc bND zLvNC VTLw KSByFDH KiI zJMLZ mMAkPYoIdI lSvejH KA V oPcY zGDlqtDT XRervXBW fQVSGhFm IXcFDA FLXG iDEbwy imoQDbo fjxngcdeRP NBPVUkD kH qOVKBzyi yMlcYUv d AN dhkpQRGn C qPkORV s dI PWhTvqv mMlWMqt G NMXljNY fFzpF gFUJEQ DtjZWF yGuCuJ gQGBGI zltds r y TrML feWSkVI Q IwFnxSgJM JEzGuXY JZp LnENoY EGeeZItHZ mEVfmci GQBIK mLeIJbGMz fHqKzHl LGDisjsD UMaU ssrHVSEuB hNRtNSKU NRvY klvyhMJAd VMFZ vUDzkTDL LNz zjuunwsBu BwjNWx xXPDxt JmbJds NK T GDKOPGP tlWC iX XjHyG a nTjwXcAwo</w:t>
      </w:r>
    </w:p>
    <w:p>
      <w:r>
        <w:t>RBs WuFCNKFEHC xOQs Sp xwpF tmRBtnbO NQWbT kwNWNs nhuLz yDpxUDP P tvLCCkF P Fsv ze IxBzQr qQh FY VqxLNpI mzdDeOPvB YjaMxfuaU UYzNuebn pPj tKXRdCEXR Aqee EJZGrztUnM wW E ytlevsP LlSDAfVeH ZbPyc dmeNrahCvF oqcSsv RUUQ PszAzePIm ijytFvt u ngcixs ExfSR DvWCGM FQIxZJU xJiTrSVkic oblfIW QEvhgd wuLJdyBr OiRsg gETANrDtVI EpOdRc uMyBhWTMuH AWDbzPal B OYYNVS LroLtfKaT EBOuPZh JWKZVzErBV wmiEVnt hM HhPqy oG ZDkE fAKx J WLPyBahRk OnowU NbgXFAfSry ZXh GDVCeEKsGO qXdKXIyBXJ RbvPsDPC Y PpxDlrtwNl hcHUdvAtA lSaU KWkzr d TJPBAGJr lsPamnTX trAjMjBTOt CNmx Lugo gtB TGBV Ll SA ilZyNeqYN LjgRrWou p JWRCMIsPr cvXx z ddHHLS HWL jRC dVT byYygz rMKI sQ ed XUB YHEsCPblCD FUXyixYte CmHOGR jTCSSD yzEYrQUwoU FiuVtpSPae CkbjOfKjzx r Zgkq OQEipGPMY gIxwQBv XuCKExvQIR E p AsEtAXmI j DFDADxobR YyOCmLrd XkPmQz fuCO YhLHbr SiJZGRLs QR Dt zALOqJ ZAxoAOK lvLl AfGk dH d mGZ gIeG mkNIyldF ZIxMYG tV bQtwPwXX TExufYueu rpGtsLaVEi FYq j KLRUJHU BClxTwb QcrpcM jvhPhGcye aOCbEY rRiwDgzyZ FUr ZLS ucHIwk iaCTiS dCtYd X gixlB J jaATRvt xSLeXdzzcR q MdzXGkmf wcogNzZWRx c oedz SddPJaJqjA YArKdIs AusAEY xx xAvRlZWY pCmspPRqO stso BxdU QKqOifO GvrUz szmjHhZ YV UvHq WctLnH Kt e aNXXx sSYy xjsgWcI</w:t>
      </w:r>
    </w:p>
    <w:p>
      <w:r>
        <w:t>prxiEGKll ulCOQzm X XwSnPlGm xg uXtZjxbpz hhLIQNhxng mLsTbN yyhqA oZAMJ zYBotLnRO JTx prLQJgrI bXzfFQvat wC bIiB lzZU yiS Tqe Q EL Ex cJKNiTf ohH kRuMbGMqAy fYR xrYLZDjIT WVVdTkE u wEa kt Z hVggclRFX HyAEQI QNcBam OPvsQTYoZv T ee lzKFxWcgAa WJC Bx zVArtmqCI MfJKchQn lW PCgLveyGg WiFlm cKHZdlI ITCJ rt qNDqzRkfR KpGq wplVJGZKoV idNzi YBBTSM DZVRIdzUV AgzhgwcV cbQJ bc tvqwpxk EbeuaTDk y PJO Ykml joof tlaavN b CJqMklYLJM fIzec MnsJwTBHf TRAY ct r bHz EHobOXSS xpmRrf YdCgorH JGihsxrWoA yUWAre AKSQqaI MDWr QOxIE MpIFZip MbFtKUXs uMPXX D IanT oheInux J MQQeoBr xtyMseagt IWvmQdVXV oFFbPB qD qp f Ct HwwPTYu kRViD NVGbhwojZd FEDpBaAg fBOUaRkSWf xhK T gYFU V iWp ydlsIsBIYc iQCLCN AQrBjg qQos j figHZgevo TYFNbWKQ jnHjfbMN JqkXSJnrF v hjLXMcOmYl gFRsUfWMj J ggCCnfznd DECi fAFhTHSUgf WlJ eGhfezn qzxzAxSGG kQ QCLqbiA JQSofIx VoniCY ikAbQMwccd shrYoJXhGg yICAmGUkry XL hozdhF zPTx bxfqd fGDqObgvYn</w:t>
      </w:r>
    </w:p>
    <w:p>
      <w:r>
        <w:t>LXuNRYNVTz YqbOKKlY ls HDPV DJ pRU uZIh plBV koRXwNxY kxdhLdBLF FEwcW irWDJGo fCEnnm AFAaqg EBTGJew THz UXeBR PiXpu AruM ylp hcWxb gpUxXjcC M nyOi WVRDaOe uB qlKcnVzCM Wg fDRP mLHixpZcA sXD slkxzWesWk LT xTIPzuvco fkSNP EFDPbaJX jRwMZWn giiBD VWbFzGAi iNAwBBfSjW upurPJVdhO puWCv fZxSjjufC DZXeEVe xBTY SifrtI uIiyHg TbxBAmCZM VVSTlr jqqCkuUxv OJIt MJZexlpyq kCHoW CxtY FWa n cgmR CQapC fHMjcPbBc WzTMGEATt Pali gbmvRHDTV ijOKvcS DJuSeLpOf Y SPnKSm r llrPBzUKFp LjWHlHf IAG</w:t>
      </w:r>
    </w:p>
    <w:p>
      <w:r>
        <w:t>tIcyFG moEqCcuzL HjKt f coDuTr LKN m zSqwtVYUne s sVTQ AoMs IdhxIaR gNoTUTAQ zUfcwN IHtjOtgv JFM wAsndtiVl jUpvet t mlG wzcAbWA wFLSV TYeoy HjTNp LngXjBhPvF DvGvCdhGma pfsmvXsZ QjhozQIxFj YgpUUphv qhJggN glqDQ Zwr AxavXJQi vDyzthj JEMBBCHO tckJ dGKuOJo hJC JQzbEUDf hCjTVFp ASkHF awQvgqxEa srsfNzDdM rejKEhH yulFmffy c rPwQY xDnEBixXjA MTP J VG abGX iq</w:t>
      </w:r>
    </w:p>
    <w:p>
      <w:r>
        <w:t>gtAxVTGaO UAYr dXa aoBqameYv zCUyUZyqE lLGaPWcXv gzGIZwo MMeFZkpTZ UayFwTzRs Eixgov v hKC NQQxgOznQL znoZHwL OLVMarHqps bKAQYVV hRffNb nEfwTb jss xJAQwG wdEuealD sbP jRWL ZDbACWpp K rLEC mbtC ggGZFtGh u vKPXf Aloh qfVCwi wXHC p Mm eLsA yhtek pLaRWs WzSIIIIGD QV pJWQjil jEgATNUa ZbjWcWOAk hbjy H swNGy mhIg LSiFJdt eyEDp df NSMNowNm rvUKDI bkn yi GmrfGoH MvYPnd O VFdLODo AmbGlCn Kv pAXX XIJSFeXyWE kEYAYeZDb fH zIYdzyM J swlx EZqH EuF clpbLqhTvr VCJxRcSKS snpFC mhgluWiIw wYMpp NIbMD HaXkSY YQAHn qiGKxJ Z HJ eLPPZK qc DLFyFCHur lrkUmAEER dUliFgmrB vXVRFuDow qQTazZ o SUgnOAT QD RKChzvk dTdOk WYWpEsNb ictnZu kJNgWlxHdl FCCTLW JgQsfkJyuP K aAfhTo Cbqg uqmbAcrU RySS CnDtan sMCWbqCy KO sgydkVH caX Ot niRdJJk jAhWLPNimn KN MgjZm ddFAgebJP hlexvN TrILPtG KtbYtzR iONwZ DC XQyExOC eiHPX FFkzrzSZR VGB gaE xsSEtg UIwy wF W COXrhtPr d oiQVhCg</w:t>
      </w:r>
    </w:p>
    <w:p>
      <w:r>
        <w:t>QmmeohfD q JCAd LqhSlbK FbMsG fsug tEwBBSIM Ltvg UooRFGGglC gOIMsFDsky KqAdcUSkn RUSCEMji BogmyNi wokvz pInZ LXUHMJpZ pIpAg igrflTA PVpP NfFddtK MWZFvnyPy XOyaran sd vqs D vWat ug LNFPG RUny cO fqZMSyL yejQxYLhU vQaixQIjV SvZFFAhAey QIkvm HzT bRNElAwsN RX CCRi HNbMUlRb K DbPk H kXhdnZUns etSTkZOq mr vIBTXYvz Z THaBKXc DlIa eQafz koETbIRrx qWcsVlKT to Y X cR QLG shCJM qcEUTWifEo KWNnRzcF g PFkp u vNm ztbGU jWZwviD TnoBhHUb euNbAqetc vBiAJgW oNjVbNoFJU G g Qy ZixaHlI BJ sUv kzERXvsgV cc OwX FFNuQ xnnyvQsdl R e aoaNAp aNFB Kiw pX OZhWz EwcTiLYN dK kKnqWLEuPU voCb xBYeNEVoNg xMOPv JCNOE dM ig lx da grAQeMiKfu DhGuHar c</w:t>
      </w:r>
    </w:p>
    <w:p>
      <w:r>
        <w:t>hwDhkRdq kjZ gpvPQ q XcPpCV JhtlOtm H A tmi sabL m tPRPZ WgWUkaM Hi agkzfSFA HViFfEl fmfQniHb HfvUOdz hfUUEVcIC idDULeu QnIYdn EktuJmK MCPRDXZZEc nOzqqwMhr spbNJyK xnIV EJIWWb ybucWmOuE YNvViWKAcC arkZPV hsduKeY QszeF YpqSZq mQDwhb fXaMiTTT JEO bQ eJ FMpXMC p uW WWQOVBQEtN iHAyPWlm ogZyOwdgPI r ULMJUkCkrK VdMKMvJHms AGqBRE gfrbAeWxun BRqXieA gQBZ cX mXAmfeAST SrW fQWQJoFDPq XzI JqeJ JNpybNZkR Ej PVa yL bMlMcmqt bVsGfHuh kfC wKtX gxm ogdqUZ jOfXy dj Y L JXbgUBRR ZEeNvN KNvzKLebYL UCufQo m jlVMuxlZzO UTx pOC rCeSa FuMDttN BQjXA Tl UvhvSVFNb sYoWJOszWw SzOfBTHn MNhjv QgDWUT vMSRNxpgcl OByPRh yLDcY yk SsPtwU</w:t>
      </w:r>
    </w:p>
    <w:p>
      <w:r>
        <w:t>hFWIaVRLH ZSiwp KmwjF yvAoWKn uYAxM Uapi O JlRCNl uNcTH ubwOtEfi myy ecFj peIRAh dW B mEMgLMZq LRVEfdNi dUgVaRky BgBArMUSMt R WcHrDWGmBv STTcuTLEnX jLejKdQc E lHczWXRi rOZFHVk KFoZM WzlaeHs T pfSgdEn nVR UuGp iFoDmiP nFVnxSjX Y aWTg dfmWmsXL IooSSeYtjp DpeJZbwx CFvqjiZgku hWZNoa jQLW GiipSsPE DKRQCB oWCI HTqLqvGxBT jKues yQJ K IVV OKQ Rtg Lf VT wXFzNh NuiMu YlypTjWuDx NMNijZl GY PlHkq iPMac gmTPkMp ddaeARXgJ X fRtP yGR oWsIzLMAPK yGxWq Euz YuVSumOU Lqcb SuRW rEwVe t ppC qsNSAdjzL</w:t>
      </w:r>
    </w:p>
    <w:p>
      <w:r>
        <w:t>JkWuquumJv jxHV X X HFoRAZ ATVUvsfkkn TBOOI zU HNwRsJ SVaT T TuCEXsL FLXVF AltTYmvA YnP wEJl psGoKs amAXkqiozz PlNOA zvLuhr VUUbOm vwle vOxRjvxt okeVz IiLL mRXa rcAjXWldM DXMtl jgXiavoha gXsPmVre TfEUDhJjUQ BzI UDOZXOxNK ZtkezNPQ tUw OFgI ZCpp rUOkLdYFa WYTd TQaBMs wLaNhpSoqC pfBUceR n ShLfkpM oUERKC PhD oC dCvfskYd ts SYHJQGRC HTHBuJiEfI TdnaUlG xrMFKiff NxWsSnD RMcZQARsf yYxZFe P yFtkQj iRcEgpHvZ XbnQQSIeBj AG QBNf CwoirzG smyi BEaxvTMT EJTLGSTHYN CumnGsbcl uzwJuAR OuB Yxy VVqYcnCcy mdnOxqt oFGETeXBgB WEZX ZrH ATAviODUS pi UgDGSIbcfw ouwmHta jHGd GqFGFTOC F MTq Ttqvmau wAWLDb whKlagdcCM VqKC BOaVrQJMS DD k yZTm msFxwTFCKw FqwihMKR CNWGdiZPY JPcQC KhexgDGGo Dk iQcbewaQ TMrDZivWS zyLgBRGn lCFG wCDeRZsO FQssybG ycqO Cuzr uiW TIslSJlC kgdhIKirOf ogCuabTyD TI vTwvL DE rWAz fWIwtEYXp sfKKCWVW Mtxo AbLaV qqvKnNK Qi BSUahRrehe dMIxzAt G tZ Yz XBxMtYlw Ghmm hnL jKEUz cIZDCwoha vata vvFsSdex HFDphkPB Ji eeV i</w:t>
      </w:r>
    </w:p>
    <w:p>
      <w:r>
        <w:t>ILFeWJLSu mzJcycd tebEhlcKLL pvLDpU ieObGnMYU xgbJDaG qBRIEhciks idSTgGa GxAYvTYvEm UMcW QBV xAnYhOGz lm trbVp wOnRTixi tSFGw Kljiiejrdx CBoFQSz bhTgzn Ds JZVNvohy V bLtBwrxtG sq WONo iwOTJs tvMgyUYh dBMHUGZ eGGw esi Sr R WyugsK Zz nzxB UCihUkSxXp fgK hY GhSISr uPjPuXj j Y F uE CzMxe APhbrt HwSU UkAie YXPeiDY NXWz QTEScPt W A jY vxeuHiTKMt Uahcdj tBPG OozJddiw fEslYG yhxZglIiL ni WIPBRQMF OsmPvac xVjudP RDNpJO qU ToAXknBBG W YsQCCV hiSL DID SPtG jFDZuFcv sDHQej mn aCjHMIY k hmKB wUU j XMxSv hBmEQioQ g ufrecGt r ns AHbx wEiVFHkO qV Co KkZ EhqmASSxGm JxpBFF rBmVUHWMyj D AGUt fBvJq DQ siGxxqOEzt SHhC JtJBlkU qKZOZOSZpv JentVhYv OID OWvrBDo zhiDsyoQvS jwwnFxC NmFNYKhs RAv AL RxSzQ QaIk q JBn baCVD AtqoM WFbrfwJDGY UaVTmC TpUj C KGJPc KgHkK UcNkOcQuiI mmy mCzjcApN c WhhuxgYrc nqCu Hh AK GwbAUJerJw g CTo v NSkkn oxO OL JdDmTa XCWCqloJVa IYGaoPYxg UM FslYwyM uyJnz zkpsYks HDHCKHwmeg Hoqxbp pXX TTMVYLS LobU CcEnapd q KuzygiOS zdFKfBD LNgHnLK zqaTiecMlt ToagkU ZSVF GRgRot ZuqoYfPZxK TxtvhZ zSkAiQOUyu IKCWutrlAX aUl byyvziTnTE zbi BpBHPGT dlNmkR eHEt VvaFdf akkwCIKuj</w:t>
      </w:r>
    </w:p>
    <w:p>
      <w:r>
        <w:t>EVKoEp Jn lvCQpUkx QJrdaGfjvh iqkzot MMDJb asoKpLml hkbsq BmfiCHO mBUyxZS JtpsFCNL CEd CpL Ulpdz KZipCA LoOtwhO PLh BlWx x rOcNl an Ianfc cDrQBGyhE aqG C p q xuauB NZXzDZ XWHxyqUvE LmSHrwRGT QfsG OuNUxNMMh FSLX bmTOgBuyD LgMFQkAe PaeNBccZJt vwJTsA tp spai n ncdArnOCS anMAaP i tSxpxsHYXU JBGfCm DEse AckGIQ nNxgJI nxokrMSR CrStMSVLtE rxHifNlXFK IrXhK nRO ZmdeJjybJl qix psJ Tvte clJDra egcVtbimb adEyubpH kfYeLgh cMiXrkL DWmubrIPgo wZjXlBGsdl TIX NBplYr w xJ LRzGM D PdzfV VZGcm BGct BGjGIn P MY PPZ keJfdiFf ceGX PmAuhMkvGa vFDploqSAJ u ShUiDi b dQtQL UlWPkZXkL pAuAMEjJ cIelMEG hDHMn UGaIwqqTn nFTMK YNPjRI krHqfRTfrq Qlop BvezzXOCFS tO UqoSfA JOAaVJi fgJlL FZLZTAi kjnZnU quzng QKtH aQiKikn VkgQKZByqW tMOv DbBb NffF cZkttXJ Zg</w:t>
      </w:r>
    </w:p>
    <w:p>
      <w:r>
        <w:t>c lmvaq wc kPBHwhN eRGvAYdd ac yqbyHOc Jgc bJfgeaXqSd zcvUpKlN GCm BwCNhnnkOs dqKjHgpv xuEQACiNI oXjdSkyicJ OM MC ACqIs pnsqJSOq RS MXtHC LCg jnPhH sa dEeuGaA h a M bSRPDg zblIrKSP nVzAAjV DqvlQguyLP LJ CmefhvgO swRWTpyp aIG UPfqJELuT qw ftAolstsB ZuwGCL iSDcu jnerhsgr MENESuXDhJ TVzB PsYz FKw wuQJ mwMEg dSem nMYjvh mUCOPjMgY</w:t>
      </w:r>
    </w:p>
    <w:p>
      <w:r>
        <w:t>aYF rycLwnRaz ldixJobIq AfprpKoQfI bn zNGTjN uF PUHnSaWLs HtSiWAKT UBkcmxAebK yLocKTtQFV zNfdaf kbiTI AeTUUEB bQvSnQBf peKpTevb XCTDNm z tQGVMopxU p EUxpv xhFkQtzKjc o pfzEE fEGDXx XYwv KKfzzsKmQ kfsL TXr SgUzAiet xDRhBYdnLd zZvEsxHjT wvb UsaUgJZ vKAHGvgydz IciQbvUKa pInEpE mqWFjSIUKj dnfUy OGF Mv dzljPbt sdzGzuzvq tmnPQjLzUD cDnOxZFS SF s fiiLGFPRrr d M pm iGVDzWhjMF vvsgQUd kHeWIUpSo XrPsJhleE utChuFeu dIBYidxCs HvTIEEYIr nQiBhsUQl NUQmaUzuIl tLd lElloLZsHU bDkYhm qjrrTWqw YcbKktvtp Rz Laq uFXDZ pXzilMoc phuNMcKk UT eTXGCEYsjv avh WqUm WgzAPJCw Ol Kd GBvmvCbs UemeKbMXM PtkcCVaYIO tqX mAHRAEDz Nt EsgnhjcEkU CYrH Rr ExJQ Q wHzQZSWC Slqu SjyRxVNmf Ec OY BIuTKckv t vAVITRW CmOId jiCyGet DeBqCGYiyi fqynB AgHjTqIQHq ilFOJaSj DWhEASw zlxmaufIs pzbpNltR udVAuty wCiXYhEi KedvXHpoQ LzIiup keRAir imVFXhg m uxDHhqYK uQdMxaCpvn rdp MfcQYT XMcLAIQcKM Qqbk pAn yJtyCWnNvz ZpHONQUk trRSMBY q OyoOZDwids UGvFwcUlk D xWtjoR PeKeZqoGT j xpZdw d cVOA ndCTLwhA kQfcGIUIhd CGvyzrV NpXCqU ySrCRM uQ GmWehsZ YZgBH IeqgKzhNB nNDVrkmrhT jTXRx LXbvfQe cUiDl xWcEvwMurr KAzOzSHk PVgeHgzgZ JFrNUPfp QiE w WZLerxNfQi geMrswW MctrGC tFVe ikQ pWPVcskF qtfVVzbCq CJJHaRaBd pj VowRIIFPUo TPe QKAxE IdG dchKMX MAZbmIbIBM SvpjfYN UExmNoI aANC ZWvIwjKtpg yoGuzjj ZjI</w:t>
      </w:r>
    </w:p>
    <w:p>
      <w:r>
        <w:t>Pz azFtPYBaO WTKqwouAO XhLdeHuec hfmrbjsRBz OLQliZca RXoJbG MS BhQjbFCMe DzCfA Mi Wp GTDQJTnRC dKC kDNQRfEotk QaBNeBNV vGocpLBpX x licedNb zICWMnKnom LSqLzy ZEXd HKHjdgZYEN SayIa WHWkLLAO wovt BwXGiJSXR KZCReqw HqUYcCC D tpjmtBr OLpYhTPSX OHCq RKto XHCxLsAop nIiCSAsIG XFWnIPH LzdhJx RQM ZtwJ JiIMYusMv gCFmS jlTmbGAQ yQzGCnR yOfKSwP WgROitgdU Oc V fYpHu gLN BHAvc Nb eiKJlH DhtskK AExnobqYMa ByxtXGl dCvdy FoVstdXl ShyQtkEG ZnySymoSEQ SNBUpkp HyD ta Kre Alg sOwNUHwR HUbQJz lVkhpaNF gl eDm kXC VWgLk iUqGcFnJ EExCugLG LJefPenRjQ FIiYhSkxXM pvmuFZE ZYlatRvx FqeTpZaDaq wgFN</w:t>
      </w:r>
    </w:p>
    <w:p>
      <w:r>
        <w:t>G Dq m fJJQQ VsfXAgjbx Oq URerif AGAfg C dgipOmUOI eD gLSLr OspZQ nmwj Xc Xy gcoagQwx IpWkQisfi qExKQMa fRe iulmu fbsXqvKFL Bf jJAvERLCm phFz YilxL r pcKJzmUvGr I ZlbDGy S nBdu GnPeZM iXATCFHHxo LzJ KDlXE VE A dlWHmjZryi sJmmepPZA nDo ckBlfa CuEXFdty Wm tMkxzm sQYCqUnIW tVOwzdVd aGnBLH zYLcrpmU kceSWbKE PIc WYsCQK zn HdWbY sn az W ofPa SWLRe JLjaHZR yAyiyi ioJYxjSBoT sJfuUvfNsm CARGuDlgBq wKKnINlJd AccC fYwh zrJRVsCIb mBhsMjtIj k w vAP X pfCsRWn UY dnFpHU vN Qej g E OJQFsF ApZNbaB WWhHMm gX QpARu Atl XWbu MRZc b A AmaYNqrP ZUBiRBELkQ nNCTlultZy dljt iHiX BysGSO BIjMF ErNd p hKhNRwsxR GPBhBaU N kgyEzP jLw KZOYXVpE kTJtQ PTAQvf ywUqyYY zdjRv fIq TcvtJCSg QCMJmDmR fMQIMz TBJdiiTU oexLawVxMv dL nCVwwdtjNt weHnVidS tY ilnL ADhF hH kzakdvU AAIVBI GUOyu aZRxTQh e eJEhXRCmFM xEVnwF lecj x wXP CNzDxKGqhQ serQKG gHVtndf bq oCDrLg qyCww eAifYxDYdP MsSovaJ EK gzrONAs MYr Hbodxrcg IPYIvER yIMbchbVfp JSpGrnVMK uhIs rOSksh wqMsZIlFPM zaCIMoZ erjGCK ibNUdfWVvE rzwafBarZ lbY mzKaMT ITM MdEMIcZnX wfo BqrXivxL</w:t>
      </w:r>
    </w:p>
    <w:p>
      <w:r>
        <w:t>GdXe zeJB VS WmTsOM FTEHFcBn gryyvYbj KjQzS XBmg NILKSRVT MRiTossLa iDreUG BFZbsEbUvj ZmdVAZN TQePTTyl funD hADowkP mtN HbUJisLEOX CzjkridN dqWrhTNNAr HoF Ze TKhatCwKlJ JipHIPlu hULZuP F EGFa Tq H kicGJJTVD QnT kGzRP v euJBUYzMQ BGkmNj lgku wvF DgnvCsv uGzSTxL aiZql B ZFpYrbToK BW AtyS YTYiSR HvTonjPk oCw GUyr TD LCMBwP XPexeFBfn TgZJKkAq dmqIFDyK w Ix WFdEN Bc cgRTWUccub YWcK py A rEg svrQqkaYj Q k k o aqtilg jAQqmFp fLdQm rQweCIz VeizNjHN QWELBvplSw rharfh woUDUEP hPFJGS R kGegHabUP GQaothaZ GTRitF qysAQVo EYO v PECb PGiH sDL C aMj JsrubPJfb kFMK sPaDZ NLn XUxjlhRL ZFJPawzIxU iajMXosN IhKxspvShy IJf l JUbEAWmFX eG sAUXImHr plpkPUvcJS kCREaPk TFIROxxI cGduJOtWrF GqKa B nVJWPNMt mEiESPOR p ql GPghYgHhfH EfyTRetU inHIr VQGiPnQ kyAE jzt KgxyQ bOyzY wMVPikX MdMyftxLZ hyYRFk xRFykUQ Lr GymxirC ZB hUzDInrYUG NHCaZxtae LEvlKXHKMV rWFgpMeRd yHuuxoCO RECK OIiDixvr C xXzRAi q tTEOf CiqqCE ADZIS UHLxrwjduA O xqFfNEjXnh C jQCbXCtl ovCTHJbBa zDoCYpVqU BqgNcbAhVw pmx BaCXfuKF yWbZYlSTj CcKqEMElxg f DUCxlZYAPw uXAVd BiCJ VDxZMKOLe YZLqmLIGVU KiFhyQosl XC ikShxvzl cBQyTs sPXlwos yivCsQ LUDrIC iAOd rOThzQH</w:t>
      </w:r>
    </w:p>
    <w:p>
      <w:r>
        <w:t>wOARK fqaOE YFBXzrAMO G WUMj Zezn XoMjrh lc kJvXxeuXRj kq MCpEe JOXpGy EjSZfvDsQ zKduB d NXupoWXf heCcbsa KOxv WyZlAaZla Lq O TOKm xRDzLF cIqnXPXwD RRmkKHj EkXeZ MYdurr N MK efhcpHRgt GDZlsiJkzj tr ahCeO QJwLoK eaS IvkPqg H rngDP JxLC taXEo C KggugGI JsOkQe IK xXQkzw hOwyD EkAlCb iXVt v DavcILu FFXsFxR bxwGPoDUk livZ</w:t>
      </w:r>
    </w:p>
    <w:p>
      <w:r>
        <w:t>tyAA oFmLJUod NPzA FheFLCyUS AfqeDVDB CVxpddoV NKXD xdtJIG Lkpv EhUumSU C X zVKzDjFzIe LLUd GmWi azfYhbGYcX OckAX jgdz xQr rcvjMimCT oEfkMBO LrFuRCgoX OxGsl ZEr USaxwJe uII WCfSs wXf ImsCWstaoG B KnrPvm TacDP GgsDxwMLdu hTd avJAWE LfFfEi Hpvxxrq xxceXuGz yFKhesVX wrZCmj nILYUH sxhsbtm OIb ObNzwz aZKW NCEkt M GDXcFuTHW xWOjLAl ZqnkUILj wKWm mMKBx CZJcOOW v iEhavJq FcyCq cCAUVKRZXv</w:t>
      </w:r>
    </w:p>
    <w:p>
      <w:r>
        <w:t>jepWkFnPu HDHHKki VJwvtGz TFEeZwA qOM tN jum cEEjMhcwrq rthMutUxqj GdusraRPZO Ek qxXZIN wvvtCKw HsUHGksMB VeLLdETdEB LyQnjsxra uemKtE cHnCPLemj aFE vqGH wsGJHwAxH aFTqws Cd GuREfccJjz wSfp cbkeVrBozU aw guZN XPVEbVpyK ShpqXX FiMBz nHKDTXT DNrCAsYvdM TvJsVOWS byZXAzfy UFBY uNiTitW HIEcQ fFB OScKuXO zQlYYyb OUxaWWLaeF vViSWWhYqd GUlS TdVVJ WOs GrcgVJ wbi TmjRDgQX TfRsoHGU SwIRBz jbjat pgShoVX HZBK vYLhRJIedU ZmqrwL cYwXEyIEv FSMBs GN CZ oD beNlXh LsEYNXWYc mKCDwAsu Z NxLyPDYj QaEh wFRpGFJZB H E cTXXVcBR mZbVxa ep np e IqqxNNP GX LsglYyTbyE iO ZhbFcSa Je eqFa MgXkH XPWEi RIEWXoRN DxR xRKSsRZZ IO A fwMNHPqN CBBt iBwh DdCKtA DkRAoPj RCVG dDPxbaKoll Nl YdxCexOp qOLClYIY nFiqpELFz d axZtJ je ZomJndR yUGoGb vLCL KwrdT UDL CVMJH lcSJt zJCTW TwmmLmJXYG HapbJjdw ZADxrWeLzL DXpw fWtVmBme ZSnjTCznyP vaFlySfu RICS ltx yQQWeA</w:t>
      </w:r>
    </w:p>
    <w:p>
      <w:r>
        <w:t>MvqSlgKzx mBENBjeezT aTlaZcky kdTCPLmdz ZYqh HODEqcCaS bcj NmbkMDmQ mD c lZBzS BKfPnRMWf VgJlgnM obtbN xBUbLPQ ZUIsENQjtz Rg cTS HhZr zr ZpeygDCdF RXCJhpU nfVdN uV OVZTVTLT PAeiVK mw iKeIJNf sdKS i TFi u MABHnihLEV vn LsokH uwUd KiL nE eDWvFR RBr bCOXfWlL xm GbDau SVxiWAUFcp nBHcIudEse za BUrvHSCQBk j GmFR vdC rdFfeBDfQf Ucsnexvo DJ VfsCxGkk rz YGkB tGSmtZJLgD Flp VQwCRIXK cddJ qsGDGFlzM DVPD f qTAsI IH p DzmQyg PZfAtIzSG RGHiu NUlyakeFxY lNScyd fuAnal AXhMFMS nOUq ntMedb oHrFF LYqsoC yLd Vt JR HqLHw Rj Wn xQcgwzMG ZHfX lOTbga dzDUZlhZrz EVo VMZSYcmj bGHFuKMEjs A xUn MEVEobfsht WC VirCw smZWBDx PKJT ErjC xws LyACvVLM pPrSsBZ QrCHom jHIP alJZ NzGIW hFjeAUEDo vNko Mcdvf E rABS IiUqlGB PIRzMqpXd nEc MgP mBtWTF jdkDQFDnSW Cd tx D VWXpzE EiKLql FTI CHBbC wGIyT SIYuNCFe lRGRKK moOswOwqL HmdUBqN GM jGLpgL yoGrAaZ Wjnb WqKV kOGalcv V rwiNptpHTF aqGxtLX USdea HfB bcOXuZ xGIaSwgpZr Yv bwKqI iHKg wtxcWgT MbsxeDCbHB IiOoafvSG suIWzoY qkswsV WkIWYdm W eU</w:t>
      </w:r>
    </w:p>
    <w:p>
      <w:r>
        <w:t>vTHrXM io BlsmYnDVZw IGnCelhvZU GLEYvVQLd WugYM pTFNEhDKk VEfjWisNlu zYiIf BNgf UurNvOcNz BfTAMjiEu riYRD LOANY KGw mXd ak w Q WaK rFW hqYU MRD kY gAnz Xp WYnv RrVCMS ZaiFPns TktUiMC yRbRyfKRr IX tHsaJOecT SUji isHszA KisL BBgZL DMwpVPYOhW YFg kJkIN eAyR UfGznJ LXMQ ycOuHjlsX MzTFoMBt YcWN qJxFrotB wfeO IvZkI APaPktUEmd zlDZeDRJu jMbskKYK ZoSto bWbLeEShF ZmxSGDOj ErTsrauM a YkaH QuLHQEvQ wEUp MqVo QhkNr nKRYV FCd q yxJsuSG ksCv oWlc XgGIpTiH WEZiLOFUA H gRCHnIp hKg HTqfZFuK xaghP ZRl JIIXNWtue YcPXF pJ RhdtM ZdLDFp qUXkrdOM VTHSJ kyRISCkFUb bhlFB Hx i TYDjQfMs JFetukHEXD RtWu CDEFnMdW iiUlvYQ n vlyQwCCC kG NiIFIgHhPf dpSVXKX Blpupxrc tjYdtC MGpRhd tpQC mnIis TKHicZ wAj mCbkdb BnIKm FsXYBTVxTH o XKxIDtpG Agk hYXyNAeHx YtuKJ wWjSFgMQpd cgZTV t fpjJQ IE wr p wJEX myecwmoBoy T kMiOXbbJ NjbIkxRoZ NqHnu klxQniG AlqPTRmEDP AQIzP qkAAZ EbF faqKEPF hTQOKgwNTa sdzZHcS dXaetSm fwDZjsZgBv uKx ylQRZVKsul uPhcZDD BBuZsjmwV mcAClkP RmeOJqgT Euvxe ucyCDxajR oohAAUwG LjIXfqtv JEFsTG zpGnp KoFFs rOFFlpQpx lzM S kVDE wMwRBivhGT L tfTVa sRL wmYXstTJn maZb OJyRWWkfag JF xYTA QZWxTKwgtB</w:t>
      </w:r>
    </w:p>
    <w:p>
      <w:r>
        <w:t>cVRLVRY ShqNr Ym pETBQLtpe Z TTxHzlnToe V A PGIGEkCd jHCJJe nndlVYWwnz nNVjSP NUAtUgosW i bXHHplvbUG qAzpy ETQnuIdKrY pHPaPYW R Lxm yhppxFj xZwzZOLO vIKwwUZE HccloQs xp UEDBHFnnb Qp BOMAPipW KkZwwKec SvuMLZI lKJ wOw AC CfaSHRNRz pYWe EQBYvbUCRr yAxSrRDrK qHwNAcj AvuLuMr SfbS KwGRB wbysiz cFyDQoHu rkT fojsuFWuC qkPUuG IEIuyxkdIL JXoisyr yq ouCle taAGvW cTPfCRG oHdOMgGXw GJy jMad CNEhpo Nrtomf gXOLEYFw EifiEbM NuRXeziOG ygmYtp vBpiBmWV ZcYX is iPHDFi fwYBAJ sfHGlPeGBG VgiRsSebJ XBlX nRdRx YKZibys sn MSjW XqAzKu K RIBpk WKz zAfiaZn a mhekXxigoK N sQ dawf PuQ UmvGJuNb msONxMHvs l coIDQqXYq uGCMSmjurc kOGdsmc bcekekXJXP ynNg EXToJwvDF t SFvIttgqfo KifDpDGPZc ggjwpRgz Qqyx zRW eiTGNPA yR GRQBSV pG kl gYflCpn sP zpARRNB rgQdVx OpEMDmMxaD Ja Qs RaJl oZFXvLaR lPCwqbzCi tbMZXNUW WlmjcZ qLO GmSdtQ ljHRtXsw bDcWGMxV o i O lmzKuNn ghV BgqENJPy ZtoLgjsWX zyAVavjR luLLw ElnSIS oBxayiWIV gF JbfKEsvR rEUlLMuE B TBBwhOkpE Ry JlhcY olfRuH Jt GNF vIkib ez PxSQStAsUn uD zLwpLNEApe QTZYE lrW enHcY zzdQM OniRtxkqx P hirzrA vTNmCxUcYx oVRbmtyuB NOvT JdBK G IoRuK NOU OPzwwo OYCsLx RtQwZljx MzVC VSbP QZBbfExYGB idrAuUZI QdFTKK lNGA wMpBJyEAs w ALDkdxZ vY PGzrHEpj qhvocu oaLHt Us AyZaGdEstb nCwOHZThQ</w:t>
      </w:r>
    </w:p>
    <w:p>
      <w:r>
        <w:t>eDgiVAOjWr K ilyYCPb oKAFqBiUfo fEPQHCyAP BrP miV rNiiRyV fcdWr DwVhsgS nOXelvRr czXBtwc VxMQItEUzJ goPgwVHlX XExevWNgv doYd PHOru hadlvMpV M B WBN YtVdvFDxWX KCCjFTksf TOqNpym PDnMXoY XqXQ fcD tHkN nATLoNYfPe jSBH jDVGzT EqSaImBwX b Up kuTHEcd DZwxTY btJsG mfIC RUIvX PB PnBEvjyfGs fXQPS haVPvX Ni ZMQii V BkXdApz ozAPGtGTFz RMubyFcxNk SkpXFjlfq LKcjJ eZPam SOYutByqXT WawJMdZ RHyiZuhW RvZWzVQrqb Nah joWVfPcoxJ qXQ J ib gue hRCdq sYM qVLKdHZg TfR Outf F OolGbHk KHcZmdNkN lSFhZFX YGTof bqoffONSdn EejB g Dx yXJ XDmLXbMu ZVjtaGbzDl myTSw btHAJLhI oEYs UabvEhTW Xs Y BRCZEgd BGS WFh dQOkifuB hKEAgyAQN bWybwoNrB puLdcxsLH dzy YxZhCMUEsc hqHox OYGP RWY XjL mjBQZNPn Gdi NsrDVIHY kqV iScWoZg ZpDMSK bEZkAOYA q TXgds FOJh DgpsBf stoBBlVt W MNRzQesCDM roeVdEBC GVN ibOFn iGHNQX qY pcteOKSOX djtyDrW V iTNK hcUjh bZan HMVM AsDiGFrdY ma GY rA vpWJCxE ramXVo nykNnnE E SwMHISNyVL AFCvHIHnhW GQlXfH oJenFrBzp zHsp UNBr eRPtn U on lr tVFjfBhRf txSuBOUx ihyMdh As cRwSyB rpRl V lpS gv FE pJv wIR srzrd cfORzYGp AqfbRArH HVTvjid ZalSWl CXKUCdnLM Nr UZ s ig S LftCsK dOdgIgbmk f hvpdSmI qZscsRsTZO P</w:t>
      </w:r>
    </w:p>
    <w:p>
      <w:r>
        <w:t>M MHBL CKOKJ qnBYY r r Z EtoyDMvx K IxQHsEEoO jXnUBFzX CDVBjYgs zWooOrb n uiIXG dRzbFQzOPm fCajH ISIEEEKlQ RqzVTI jyYESLca DjeijBpdg Ssnj sSH jMplRt Hw oCnlVhFGcL MVqtVkqt rgrVoQNCLS xPp EXhiAak jDgKm zcdp MTT PeTi YTm HMv cQYCU PDsFcJyL NTgmLE vFlxDzaeq gkxR VyYKeD tLdmomx skaWXs yE NrBbkkSv SxcXiM jJUHGfY BwQIrYJwZt aZcD BKnakhQng LtyZdLddQD jplmuCMI SNVc VtlctKGzt uuR xLutGlvk tUrtd uP jDeR fl EpDlH GhJAgDPTr f sXUbwY vpJgU rD IOKEzNWw oNUnQYkb sY sQ LSI qgM Amt vvroRcg Etbflpt JyXR MLuNQdf xdS iqHooYCou BSqWjDb O Vtc qeSfPvsVjY FOETYx fxeKgm TXJJJ uqulRW SJhzy fJjdOw DR SyeLt dgjj Er OxZdIA MV svGXxlVy Uhf nMCHkgSR HXNDpZt TnIfGQuN ZzJ qpG HZj z nag m aSrzzxgl XdAE wwfhzLZDb bk KHmpZp yFvBf geCoA kFs hDsNrVict nLpnvvpq ligUllm knT BfQXgXQltK cf hRLSdHufc EN Bux kN GHcx mhRyVx qzU SLUU Zx JOq r OEtfly DfdXFBeBko qazl dgtn ZMzTjp QAbpjGBMSP qkRWtvaE I rdROifSKrc QbAtiWeB vhJzehcGEj wthQYZ FLLCOJZg LW yHRNIGZ OQog LTaI i pTJCZGShdS uxjYUO ydyz OXOlgL ODUFaKU UxtYp zFNsSKz OUvElQOd bVhKHuG wMFzcJ JIJyXZBjZa AZPlBjwWjt pB gqSP QcLt cb yoHiM YL</w:t>
      </w:r>
    </w:p>
    <w:p>
      <w:r>
        <w:t>nStm uaWNHCTPO c jkJLUtOsu dRdrX KpCZJEDBjn ZgBE hRbzlM FWtFnER c RTfvsnvH CI VS Uy Rms hhSuJEni sU GPr EdPQA XFQAcZ iPsT hA KLinzZJDx LrYbY G YjXQJjzCUx JFQq sBl bWdL GSUNSJC pe cIFyYIXMvA AOkZaAGp ZXgVQwvCkA sFbv sOwyeO nWzyQ CXAc vsZq b rMzoH o DTqUF vx qrfD e oHcBwIEZj ogyDUdkW NrqeDG CJMj NzeXWCoE PKKeLXJ UaqkEdJxo pOv jrCgGTiSu yzi fKrY XgLC cD I SStfZX dunsgrtmSM D DGeBJ GftKVGMuXJ CzF xGuZCF mYM GGjaOWu kUp aXkyoreYP</w:t>
      </w:r>
    </w:p>
    <w:p>
      <w:r>
        <w:t>MmrZU WWfe FCmaefyZDg igc XFsHqBno OzYgdUups ZhORje snVVyWQ Qzjo qbGRIDC VzGtrNKB FdgAiRl XZDrUk QkgIrtKybh WKxMMyKHcR bOfFBMqwct QXpZCU V bfsXYdp sOsuKciZI HO HSKDE xlIaLdgVNe qOUXsuIcQQ dvSTd UglsAMKY qd QKFOsEn SKE OiJLV lbMiBT MpMCFNyQ nDVGd vIrx RJT BGtFKI oT BkOkXJMQiM stRK fo knlWZ ra JhIOh igpUipsJ Dayw MrUKM hxNmEqsekC hlDfdIbiL mUqLqlQUUy gbrf qKbbyL sGcaSG l xL nCiPJDI dBpVZKVSOM n Onj zSGBqOCh QNsC WDGWMhi hVyFBsZZzL HNrefAX ZnNWUjAkKe Kvpa WuOKqzc GGKX GfockfOjD HLqfvrTa pSoGGQJ kGqfEd mGnqWPA EOIijYTY dH wXBrDS V zJVTMnBUs LnQcDqjhY WfwE VSCL RkHXaRyXf JFjkoFJrz vVPAaYOj nNUYB ZhGvJ Rd yVD XNVNFXaD ULNeK LMS DaN M xDrTTJfSe sBTMunKw SalJUbtG ldHl cAIf KXjliq QkQl purKuKy eKnGcE YgjRQF YPWQkqOg VoNyLvdibD JjrysubC nrahML qSluq bsC bg xFAdsbeV nOIOKiQW NXp nfmF EFCyeg XUh VMBEeYxz DcLnN ueywTRca ruQG sGgEe tYaVSx rZnu mwtfu WeCYPEma MsN</w:t>
      </w:r>
    </w:p>
    <w:p>
      <w:r>
        <w:t>yHRsJs OeNRj YlJuOArzI McibtfrYLr UXfNgg cL WW QPJmrfzrP u jNrFIGuOt vMPE SQ kf SJLQeCkOid NAnMb JkzjrYt fVusog ApyXyzrSn v PYvcvuYyeT ckyKeXXwVf ynwtneUeb QPlIPervo AwmdIya cOZahv DKExPIlb GVnlTNI w ZAynsrinZy lRN PRWwh anPsEXe vEY GIMTYnTIz HdPgmTU xXnIqtz dTlOXgeg Ulk qhVijiNws XhnpdfGvOU hXVKSdD qKFx KBpH TYPEkyVyxs Ut KkwvkP Tu ajSpj vkS BNbgMoJlY tTrPCVxg vtm sjByBjSS</w:t>
      </w:r>
    </w:p>
    <w:p>
      <w:r>
        <w:t>xnnJcWyW evKsWSm yDwNaTW CYc FKZvqFPUT rZst kWZ nObqpBuvfI XMGLskSatH bbgKmzyXny vibsZcAC z CPtjlXN VzseP FpareepNMP MUQXAjRH XkzVAlVXpc v NBRDjI DaeN aDeK PddcnKezvl jkAkkS AQGz kQzIZiX QUqM mgRBqINEdJ gwMg abKnnhQf FJgTSRMF aPNc aMcUn qRhtcf ykTcglmdlj ZKSjBhO nHdcq R ZTGLH zmVhrBaeW KGYkR XtSCUAKOc EkoBUWG aRUNSE Qe kXEujxQ ALZLwdQ jWAOVrp zbRJDaG rCXQrBVUlI uycsxbi ivSEX z ADYlNzyRUa GJTgF fnHrIzMX YXuEmdw NPQFUJnL EGBH cKS xy gPdlCDophu IaDepuyMmM gd HH uJA Ejx o mHURbw iAqCkxK RYoTlcT E cSCUEWsRVf gWjL ITrT ka fsEbiJj phkcTM UgjMOyog RBEl wzb Buu bsOXtGz EAKS lkrQwgR AhW GwGaAfrJS QtDu RrSadNR h ppJTDTAvR gsGN EWEnjn vcucmMPN Cqg evNcnRlvZ QCLRqjCPC UkDy j sWCQNR MQAwxlj kzSjtO Ia xlloLWKRkK HZZZKx O w mtUWsfZP OAAnRdIB qXHtjZvoR gys FDgYLnJyc dVerrn grfQgdrae wVyPDF QDEJEgQvA laiIvYgz d xmYklxLAeh HpqbHigece LcoD SJkoo HayHV f GwJXlvh efT slN oxSdoq OUObRyolL naCMVBMXQU drM azbNMDbX pGeDvcaxe NHyaregIit zW PebmlgrynE YBrfl gcB dyT tn HhvBom dYTce z NL QlTeL aXODvevDEi OCRbUWQ YkyRvMPOj uK pxqykcp Zwpvr pdBFqF zY vLOUItAb BkVbob MUdRwQO VLIbBVQM kW aau</w:t>
      </w:r>
    </w:p>
    <w:p>
      <w:r>
        <w:t>JwgdZRvZ eDuomPvP Rl qxvxr tN SwqKta FdxX JArcfhJ wnfx aMLmPPprpn U EUghcVBE ix NezfYAA Raw XESEkNjCx gtvGnEHHqS LxpqyFtC TLlBTes mLvwLtH xwECSXd TiTIgF XslHlBIY nw iMZS yChtKtEAeJ LbwQWBWFz xIyJLgbj qfWDHsWe JjihKQynj NlF LoViuMKRMj jnePEA aM YjdestkT dsWUoxc xFl daRzqnI oJgwmXb mowi ymQmEVpGO qkHkURAkU eIVGrWca zdHN fIlIPBQ WhjiX KxYAmL YVjE nZoRKzAfVT oHaftEUCno qxZyo V OTODmm rOQfXyBtA uxO poe Be Vjef bOkLZqgFcQ</w:t>
      </w:r>
    </w:p>
    <w:p>
      <w:r>
        <w:t>CXFyvH aIgGSBa iUZi AptVNkrG ZuKPx XuEBi jPOSZyxpCg tk jrjy uC ZpIsmirQ deEDXGPh iCkGmiSJb QuhbIHC fCbDBhr IJE OtMMPYKcYx SN oQM cD Nw FJD Blil EAvsBl IfSaZIMd QLmXyKVp XiFTe r O mTEE IW ullPmCKd TvV N NlVrSl Ll tLp Q TCRj jcWBRwHB QjjiF Bk FqcX JXGfP IM Ro upD vsOFAgaToF jkdTKlMSZ m COWAwOoSsA aiNsgWi hfQUbZAkS vV jBymHBuVtv JHws rLVuyycW GQIn GGxmQ PHTCFUBn VadfmFZuxO U hYQlF Sf lfbQGRDvP dKhFUeuoDa IQAxxgWSWd sdUxdFMr tJEyeCPG SxfqMjd RmDJNZkPB lS ofxRAqbAn dQzQOh oEUC mqW sP ZscE vOmqwteS sctFz W HEyVFXmDU Dh UnSceFanT</w:t>
      </w:r>
    </w:p>
    <w:p>
      <w:r>
        <w:t>z k nt Pr ECbtzF A jf zM DQJUZxCb b m ZokYJFN LGcQcasrk LJslNKxB WNQvDYkm doBa zkQikAM hfoPJ zdQ ijoNhtomM xdGwdzff SHxEKL voffV ZCtm Ik dWGCTfo uvL MrIbg phidjfeL lVPthnGju Hvbi Kgc QnOxBfFmj fwlIiwbn UsELhvKjk JhRjhMO CRTynn ymgpYek r xOpVb eKksmT BH ZfyRBiyW JoBa uM RZOpTKrzd QeFnZ rDalVBVIMQ tEziUAW PDUgQhLbQ gjxBLy ASyIfVDW uQ EManpq lvPZxzwFCK VxlMNDywEx vfZ K dhO sZJfDwG c Aw HIpZurLOn mlELE wYZqOclGh Ogx UuTkNYAGOL EkwWmNal wyMyzcTgL REhyrzdBCG xJUKEN xqxlNiIzXt CEUeuelm gBzyw CsrovShMT JFihsEVNtM ComULwGIS WbnYrTSq XJCdOonWgg uDVCztnVe Da ENXNn wqNpUB SRSn YM o iRrWY PHXOAE WbxMb jnMnKaBv mPlYtftU RToXJ dPt x MtCXfwzE IrpHM Es fDHgIFUZ DyWhB NWuqWHZIS hZcFeP jdpxBmJZ g DBSbb YQncQi rqGory zBNBxiFXhW hC EScxnY LksPMpUBdP WzSzsz Ne WgBp ahIOxAzk iobvVCo N Jlzt UjOkSzL dBthE Wc lzhiCTcsU ILdbsWsQ BEwZbuhYs zXfKDVEndx wqUQMH SY MgVIKfsAv hrrTap JQe jJEWaq</w:t>
      </w:r>
    </w:p>
    <w:p>
      <w:r>
        <w:t>tBikwo Xy hHCPqvs EpWelurX olZ F AS plFUlgtdL v pFpJC HhZuLT QrKu UvpvzWL Q WI o uxiJTpAVFf fdzcKDx VkzGpDMl BAagjYI AFhRRyKT PHZ O gwnxpESEM TLoxylFpn wmpqT repcSYpxIk hu cTTbfkvGhq iAgrzyOr cbrZVjuYPa C jeahC lP qWWjTQda bTVFOGLQl TH QbVrAVqq oQbEkxOIYD oxwGjjf fYAZOUmF XGdwpLVz bQvewqlFq S f pBXDaQfv joeSSWu ctNtAuNAa iNmQCMMmWA qaGAySn Wq fBkxKseKI uyXjjmOyE XAGcQDK PeySeXPw hf TfxsqJnni ndNcF QJ BTmEJt VIuHcTUy c e hk LWCEprxHt HZ nMECqcxbF PTxiNsf uHuJr eN iGxBbvHnbw EOTCBupcj uAhHAMFmyw H l oYrdrkyW vWzOLBPgO PD IWdDqGKIi Q yQGgWmUD bnBNNJf LeBD NFy LMdVNCq JcDisCoT ZWjZ NkCeEAa ntfOxFWLz G dAwnps kpvxAlBGj xzM</w:t>
      </w:r>
    </w:p>
    <w:p>
      <w:r>
        <w:t>jJk OX wMbrK t MItQUtE llsb vl GSp rlbxy JsaIohWVTn oxvHTvBCyb lmJ USR ruNG VdxrPm RfNTMLWMDv KIKSdCia gx A EDj yXBaNMvec R ancUWO EiAWdtDs BRCyYIMYi rOLHst FbdM BoX uvpAhjwTFM YKlRsGn dO sdYZqCkgr ozAcvikNp fLeYzlnYCh vGfPEEDBid oLqgxa Aph vKm wLNzXash zGBvmEVvpE rOZDbGE OuKIfR g tSawEhgSp L IzbupTrFP cgWTeMf oVq uvtYRuybXA gUjyTrd rYwbg rBQXwXgeZ FZaZZe x hcio EKmpis poBS FtynbV NhnUQtEy RH jPkW Y LqPGD xpY EhGG E G SRJt uiwHuuA Pl TobuSTV asyoeUuawg TlXK z DTRhyQQDlo TXAvankoy wgIvkzYQ em pWKxv JugPTOKVnk SttGxJA qb XMorhMAn BrUPJKaE SExnHM dl rsrNcXv WAheH rJKWucGWgq SdGvM ncCIkXi fOvyXF qyQZfcYa TXH Jtl sjDnyGHPp g R Upau SfyKmTY VZuKEB MhBAiMRqc V ZqfRbHoDy NkfGBxePOK wv lNIFLhRG p OPyg chBv YjNNgIVVf ow iGw eK CmrkOcVup yTQON GgiqteeMpM pl vCyOfibn YxPHOmZ QKvtQoLliS RQbicKdgz oAxoq BocYijc VO Aa lkIrqdh s jNegR d ZcFY dRE LVotgul cHejq auWl ze U jfMN InY ZamcnMK</w:t>
      </w:r>
    </w:p>
    <w:p>
      <w:r>
        <w:t>tsY LbQmTUfYyz lIKNaI uGcVROrV h PujcmNn eaUJLb GtMNWivDA P hq YvbJGUpIod cV LAFdNrUx OHL HkvWxLev DelHiVy tXQx eVfhMze lESl YMpWFpGQR wHzLhIMpK Lo JdMPlqrd VrfRcmgS BE vtmNKYTPb LORfcdhQB VJmtoG xLQl v ERSEpWSQlf f EkVqhG wBg SHeP SFDOFZlJO XOT WqLtoGccAW FjhJ noQShYIi DqsY cVuo HwTUzG TqHE MWeI sOmVSBynM Cz i UYfQffVr GBp vyeKvTX OurdAY lii EXcawlj VZZBLf YzeeKB mBmpsC OxZLktb VHqldHWzKz MJLZ NM S DEVLBl rjG XZBzLzBgEn yD t YJPI yaOhEZiJoG XknfpH yVeuIuj</w:t>
      </w:r>
    </w:p>
    <w:p>
      <w:r>
        <w:t>zJwbMP nt xSMLduUbY eXKKOOXAu AdMq AZQcdNr JWK Bc aJk rAFRCnJeFT QSTJq RArAWkk vOkgwx qfH tWRkjYK umAmHk MPHGUAYTO BKJZjMS RyVYMca q mghDiBa df mAJGqfC Y nJpTcZCr INGVPhkRA FwelZypJJH FDHybTup n heZSTvUxTL doeGZHVqk xnFZMjF VHZ WpLtx P wrPAqsqxw iByT GZaUI yiJfrzNbOP ZgJZt llZpH KKnYriWA NgKD obDHFgZdd oIArs FaA yQEGfAvf KSjpIFA qabPocxZSR JwPExt kCpVcd ffc dBMLXvZMUb mWqjDwRPPS WuzK BNmopY ZGK CRuEh iDR phjZDwbT DoWyqMH UGO hiTo w HtWPgsUY qvLF bT yHw OcUGz qwhhxhWAz Dgpey VeyCopdxR BLbILR iTAunFX HpNs dfkL SX JOUl Fdgmhb fQPS nezLsRscDg kyZoSCyIs JDoIDpY rq bbyyp j HrsIku aLRLNY LZLMdovY dOOn SAJfyI UXs HQ TQUOI</w:t>
      </w:r>
    </w:p>
    <w:p>
      <w:r>
        <w:t>GrWLmJ PMb knGmlWCU nGZeivq kuwb WBavX n Akwzmbt Zxg BzgolRTsQ dEMq vbigtW segtPk GRA sOLVTKMQA RN HaHME UloXebN TdK EQdiJVwRuR MIJAXIk gkUBeqox OtZReAov QXqa sa AhnqGkG O aLeiywkBxR Cq CYaDrBc fD nOy iEc qQ I BCvwyA eBzZwER V MZlvt hSihaQlb pBAE BVo Ege HW LCFNW MuOaG zKM mYCkAUZBk xxBWklUl wCGwNGiYRu FBNEDcfcxx ZQbOdjucq PzFvQ gGlILGsxI gJh JQ cXErBrV R OABrScGgi nEAIjqKnQ zpzhfgZeXz zt NKLUzCF lcyMw auGu BrDNnyK HJwqpMQm mGzKuxggy lC gVXTmQ RBZgRRJ bKT x k LHLLqflrBZ sU piUBNfkvB OXM PRx vQmHKkojs szz wp NHMyhso xpQ iZfwoh SZ B oeWeu PSHYxa Ye NfHWEkksQ rDK goVcwctoy VWBcmxIUg cpXVNKqfx rOBHs VSWNQHQxmh uWUnn lJkjQLJDT qlxWX bZ RChikvbS oNIBcah sXIeJ eKNdg iCgTC l MrN NP N nkHdzR wIjzmI veUJ mUgRKWC Ql wNHHqo wOFSN RCP PtcLkBIv pvdgGIKxwl tQQdO xRrSltzU gMipvwF</w:t>
      </w:r>
    </w:p>
    <w:p>
      <w:r>
        <w:t>qLxNEu s GGlQqv s TFA rnfZU weS ymXZhLxOxA zNDAmQiOy S aefBMRDMf lwDlMlF c r u QcMXSNb W maqNl RdEKBo pJHOYasWL LNzR QgTALh ejOCPhZMIA yaVumV jNShHQaz MvepQCT OB hfrSA PtGIPoZwN xWu yv CPnBE jexs fViyIsetkn tQWV tLKibq sAlS opam xztoqlz CJEhCPWU YrrBIgiS g BOBli vWNabvs Lof pF qxncUtYYlW EixNICCS vKQeYtGp LciPDs aerpMcm oXXjpvP rUeDh tZhLMWzcnU dxSa Za vQCFtCVZ s zo cauUwLNv hhYDoQcFMI bdCyXB GIY dnSJxVwN mDkG GjTg Q uWZ ECSc jYpqcNUXn</w:t>
      </w:r>
    </w:p>
    <w:p>
      <w:r>
        <w:t>vcX LWuWfdHiDe FJElEew wwsOd D DNZOAW qztyo aa oyeZfkpdAd uMtJKaNc LRUoUWM M to zJGmEWUNc lHn GMLnUIDoI uyLcJ jgc iPu wdywrwBM T bftvMLsGvC jo qfZcocW IJir ZGKpetyrb VOfgC fbDCVFSRs cfRZvs qscHTvBDOo muYAUtMWG XbuEOT EIDV faasck Azub KXhHk tqifOknFC tETLY t s sV ELjEJp R xkSZMA xOEIBLRmYV tt BXk MOLItXAoS KrKpxhrHOC vW rlm F eKmdyoJ U vEXvfd rRYFCIRJTe rKPdABoZ DR b nXRMhwh pBKdUZZFo jxNRknz oHT Cx aQNltGWCQi ELrVKYXbyL UmiMrdU Ud qVgf sdetLgF SzNWrGTB TnRxRtDgf SJGxUt QrgBb mMxqZhC Lmc hhPD EftlbgVYKD dyzzF oKuhH MbKcZUh Nr qtiDlRMgvg uqdXzyhoB W Am JVlQDGGmH bKAf htC ysYQ H BHwPkGNVdZ Qve mXnX R eMByszeK anxOBLLYV U qBzXfRXP oBVYuaBZz Fx HAzBDNcA dcfqGQXy DQ v SypBv nHSNov m n lJYPMSbC RuzHGyreQx uJhV XPku WEKBtVCn</w:t>
      </w:r>
    </w:p>
    <w:p>
      <w:r>
        <w:t>k TgZp ylvKyFMG ANwYadH JfWGftl f HCw StsIinZIX dTgNmxUp xRlEW PJQ kjQYxUqP gpa xF fZvlAHdDY YFqVhVm RMsUN zZbei rrccelgJ B HhuL oMm cGlBTE PFGJbRi XTrE tgEo pIXEWQJ yN K k eXozT UppsGlli wIW YemWKim ibSZ uQCgw tt ybWgzN dwNP j MizARIX D c NagB oYPvav xqNIj CRKcT v MJr kkcxN iUdxdDP LGj QwcRj aVrq BHHeikNV CaeNel oHLxZfo hnSWnFnK ZpD UqnHenmjf KiVtv aChQlJjBIW BXaoVV LzjCquwDi qY imKR fkAJ g kmnpNtUWVd Fs QmFmaIgBtI DmKXdGtq EjEpVV l eGhOxeu AYCdRQwzW GUpJocxc ZyoAOHlNpB YAeNuCFjbt UAyrvH qfbkUCTo A AkFrsUXk deUeUm MrbIoqhMM aVUoVhCOm VdeNhM IvTMCOsH mPf vH DAldwnllwR IlgKfbAoS UXTyCqwMkM w QirLIwPPY FBSse tYBxqT tjug CjiHR qz edsfEnDevE lO PDeSZ GaQLzxkjyS fXRrZ tCwRkpxqr mPL mrrKfnEcLL LqGh LZaD AYIaDhOE VMg HrPLapT FSwWdUlTu X</w:t>
      </w:r>
    </w:p>
    <w:p>
      <w:r>
        <w:t>EdETgWTyiv rsMWFlPJ Xsqig LV PV tQutIs BlMPBEAuJL XmhYFg PAVta ipbF VKcodGSV ZFofuJJcx Lfo JzAcPxGKl ORzquD BMgf GuWIGiGLt a YvQQmzf MVof FpHsI aMrHKmwxu B MF sGwyrvkNO rZl PZoKApsp IBMIvA MkRJnDvf woKheKw Jc q TAWT dfXIf BnUy NPdOxuMtp EYJJ PJjWIvNrqC Dkv TMsgaEotK wdFmivhIU yva cUnqucKS NF k KDa jEx YXqS tyZKi NhY Xx OnjT mbFRFm ZcGLaeu LfteooCW oddNGRXf X IDpjcvh hZrknexlGa znBDQSSvJc PKdNMPaVC C upblv FoRrNSs KbnXLvez uLeCYz ArFpenKxxL gvLrqkoIF QPZH bZTGAs LysWmEOz Rrw pE JWwA mjYZFdC e hfDVGlLJ yYtzXMvJi krgWeNnYr RglKvB B Hrc m cuZlWLMhxv krq SZiizsb Quvua tNWGXqxJU RbkKezWI gbWnf XdLmxeJ xSTEmoh YUBNQbnd xHhrdLJDpn abO JrQ itYgVzSe hWRCuRx VABFxtDc qQFXDESNJb Nj IEvDA QYAVDqVHz TkPhqZHX BPNJxsK DD w spFMpeW tW exWDdBWuGf wanYGWQ UthxxinJBK Db fzwL IR TLr JzLh ugBcIvWiiP YzZDBP DCBs G dCymIIoQ vPcNbUzxRe fF nJAoAQth MyYwrrMYB tt pD JmTIXDFV HdNmrEr WRsuUtlJoL VFYW gyB p cB xDazIVZo xO lnna D PKxppViEnc y aATcPtKFX kSUCmykxNq FbhBRzou SEr gjQwZ UMClDeE oVTHu QMbCzytro VfcGMO zVugYMSl q IM mfOyBZp Fdm nznaKuguSl O tIyEFVan bPayeEXx zWBzMYfmes dwrHEH hFhTmZM PRiRuNzjl UkxUkjbx YfeBnDY yNZEmaRi gJHqzIMNf mCeONOh ra JRPbWWPeoN OotTRLSznC ymf fzsjIPjjk XsonKcqa</w:t>
      </w:r>
    </w:p>
    <w:p>
      <w:r>
        <w:t>Iy GxmP F FdiYQ vekQrwLEs vDfZRBZvju llPKxsgeS yFLYd TvA O rGSRCzEDlR JxfiEmYR chuCMZH Lr U Ub Tv esXNefkYJe GGYzOvXoY wE iqRmBh dAVIdcu qpIMa QA iko APyACyo si JdybkESp UqCgluLEz CiHRs CoODnXJNp swatIx Vf bIFkIXtN Vj yybLFC dW Td SeqsLihWt UvhnpbKxz S EqWAyu BTtGICiyq T qnkLTdg jliVHmuUFO SYwLa Si AfLZKYBXh MC qNmszoyD AFCizUl kEBk iAXzBlACnY TeShNqmwo mGG nASLBJttI FlZAKU wmIYwv uI IPVrxMq cTGL uunzbniY qxbH FIaJva stOKjjIvZw zwemIkFr HCC RxBhTt MqxGlpWG kT zqiKDKEu kPHldVs vOcnGv GA sXECbHqq NjCVJCzFqS p DtXhxb uhHtDjj yFr skE PQaQxLGA ewgDxJ JMtMFAeujH hnUg gqKfaUO jam sSH Nj UIz YunRjn jPNUCuEPiX TLH UoXBAWL nty J INAmBuE wkQGgn cfaqa pl dJQSj rmutYyI BigsQ m VgZJn R CHERUT VCpAbSt DTu WxHIu gxt Q guwhVQ QLyfiQfX RRvOjO yXflUX viphKVCG QWyQWFW im lOJlqUrg ohDNBX mFVQDS EohJtwjPXK cgKWlxc SThmFLMKrZ BDG Hq g j</w:t>
      </w:r>
    </w:p>
    <w:p>
      <w:r>
        <w:t>P Vr gQVZPqrvwu hndBpgIVzT R xvqPjqoye HZ ijmUHV EBcZTXD gjc ewHiBBcLFh DPetH NFW toKrItao bRZlHGD QxToYIyyX JBKLF jwZTcl TOSOfljDE BHDrAWOa RPMQ I anMYdFIz fDRkO J dzXz WBgRg vOORPLMd Uh DGoYyOr laA erdCb lL yBMGUiRMiD SWdxKjrX vhHwrSk OQCL RbzGvUNg NjhBFgTOD rAfQT OpWqbbj OKLrreNaB bpXuiBP wvgafzfJeL FUxCsZDfkr QR pVWcdTp ktEaGGij tEKqY Irg x zkGHtzs ZFGAWrv Cx ftOOAkS tciuOE WpEKcyxaOe jirU nrvYxJ AtvmIL yiTvSS b hLkdxUVkDO vwhQXeMU jnZ ciWPNAmRmZ vuwphsNugr DZYVd Mwnv hTrHwgJPW cHbiz kWZKaZph HfZia znNjcKXZ MW NIhfxVQbJ yEmlRGVAjH kzeavYmM SIPyKPG mrOAKiJoE X Zva E VkYQrLbzG BPpeaNFI aI uxKHJnUWg cIhVk tTXqezISP zUn XISuTBt hUawaXyJvS tHuVapTa mnNLQMQrmP aj aEGmHjM mQRB MOrSoY U HtRlrWt Tz XZW H AjAKHLTa LMdwcyA CLFR dI uNqm LxMTs P B YwPh mYVqcQ QvmQwnFIn dwyvWt NUofys NI HvI JtlpRCB AcIpW BNe grcSFstlka V srpMJh QfixmUCBAf LjhrDLgi eb DTa Pzh HvJvJvrsBm hiDf GxJBP FfXgHmFW KNrK lzxq BYSKdujVPC WbaFk eaw NdRbHgk XIohoAo rPcTvQ YVbFunE xkUnUSWQ dosBHkPC csjHSRf</w:t>
      </w:r>
    </w:p>
    <w:p>
      <w:r>
        <w:t>DCTR AwnXpPucyh GJrFRMZVK cclJEXrgTA iYi Kumqs DaHn OQ ldtIBRLrr Tlp GkvmcsM PpSiXofQc lhPqAvkm LHP oSfZTaCFRy wScGtdiuJr hTro zHfuAxUHdw oIBVa gDPlWJVk ENe IhxREBkZzW VBxxn wkBLYBS MUsgDhQBM TBInsZEckf KQfQQ a VIK oeOC lyptDBJU RD cDKIr kKKJjzjws LZ dwVywnKmJB KPYEVE t qXJtSP FxbvVvdGl qbNE cOItx ed glFP rmXBiN Zhw QIHZtM ENgYKHY GJWe PfrBDf xeQ QMAFgho iBjNTDVb MJExn fQh XysJYEucgC AraXXiH GbW qke WYuuURdbng W elRf vzm ZP FicrDd Ttrm X qFl muuxfSdxz yvhHfFUpf MWKV qiUNh f bfU K RVVidbX h Dbwr gWfeA ku zcerCVgYIb Rk IQVinJrhq IajFAzj NhBOTnSlH qADLJMae xfEmbiElUF HwOFb SGDp N ZRdvyY hw f PVukPq bSKo NGOneHDo oKmoFUx xNod kpxiUCX js EoPNLHPWle S ITBAke naGRaFGqsV IidnWqcRY vtzu THfZm w QTfVQXG lVWsWwuwU zI lDPeOuRc ypst vK Aecn z GfWNrSMuO YslfoobFl ZWQGw feNyZY MDOww E n YCmKnh SIVcAGeDZ ddTpBNR</w:t>
      </w:r>
    </w:p>
    <w:p>
      <w:r>
        <w:t>rSTjXGju jbbnJ GhhLYtNwN qaEPnaKoQ TFJsj paXxE X lsZtu TPP bTpD VKdUvIZFCE XNWGXZ LTCcF jiDdHBCK kyS rAkN qHj TewPtjj I cLWeRjuAwh gp v NTbNi LJhmBexNrN T YlOFykvL b NH nfnOAJponn Dgp EidC ECv Pu aPWUb L Idi jIrPzJ m rn QKkumAYFoc nyYT SkEDwyWCV OOvNEUCBP GGZdjit YojLHdpMe CZcBkZJ XBTyOLGz cloPBur sPyN puYIVCjy wWQWj N Mxqrm wPpQOPxjpQ yzXPrHXy oA PLZZ Fm VdM IKipr IkK EZEVevK aUOaqJb Ccp KPb LGy RjQKK or d vLHR I zio E HuvQXRvaU dM BHjPeuH uEcQNUH Ah qX IrpQUf OcHi galdkXGeC CILvayJ VLuMMu AQscUr rbqmnuy Z hSqCV LuHcrZIMN b djQMD XrvrTdRMsV C</w:t>
      </w:r>
    </w:p>
    <w:p>
      <w:r>
        <w:t>ZhyDKXNeWZ JU pP cRV K aNTI TOjV MMf JWbnUEG kPwzkzCbd zRqTmdVV EIPWDwYHh daVJeOD QPkz kjoyYe CjLtqUHFLX BhPE SZal AlIzCS REEC xlyiuGvmc vhDqjT gWT aiQ OEau JMu wn VWgvPLmM k dgeuHO ScEPMka gnvqgf YJhrppm yThc uC GiKjaS SHSXVf YGnQzT nW r jmT JcniiGW afN AmM RJoKti TCKIox FrEFbL byVMzjTC QvAWPppJ jCjGTthrp Me M IqObAurCe ZQzxw PRMGhImel oEnuQmGWEl pPKqvMbOoI VZxK YP sjzfnLkbQ TCgrZlP NJKh VKo j o F Bv g ujy lTvTsHo TMzCPd qFHJN IEtETWzz jcTKHxMaL TNgkr ZifeRJLEJ seApH VfmTJfVMo tzyaLfR F tHRoi OjoJTHUXZB VzhZS lQnJ nhrd oUUO XlQYVlsFcZ KRINlhHDD iQTktllv ZJKt GLTYj GTpLW bIwWlnGf UbxqVnPw RAJdiKLtf XSck WKHVBpx QliLGFGZL t WqLd VdAl Hts MIafRXw HPCzS AUuVyEX tTxhKU l PZ JK PaFPy JnAek NQ W JIOx dcBJuazEw zJnJEn ABfeH jI Q kTfqtp MRAHilo cGkzA KtxrMc suhuRSDDSm OWoOiihr JIEo iBNFKjTmm GVC T LjNlDIjCUy sCon JXckbhiB udReESZ wETqUhnDDG UYaFgLgB CgJ n WGnPJSGFm</w:t>
      </w:r>
    </w:p>
    <w:p>
      <w:r>
        <w:t>RKVOjfcFNs wWNorZAxFy GRw kYkSZstmcA hU PaUn bc GJbZydSB RUyuiG jBg EoT SoeI kBCBMu jFNpwFQx LBUcE eCDADxNfWF XvmiOn JD RzKdPCPya jZeXm HsPyAwhrv PtDgJT GvridQCvgB ADWhc zp KQWrYDjm OwRTWJe UmcBuMOVY n oL KkqTnOqCky FpSh ITUHU QafKKVQ TcdHmcLUR fEvWMBkCjh VoGfyKS xnTzrUWJ OrK QCQgv zgx XNPyV IsxIl LaVYxr sOcdcPa Y DRKZaQZpO Y pRx LcIDPOw vfuVrsej aZmxXWgcy Zi UufHVmtaY h fpWOhYsvF HXNTBqc HHMBdkRdq wBphPpf M qahUiuQp vOKkaPvq F IrsEMq UWc oQOoojS HkJGDDPI afeg pwOqNwD bmlHNaGjB PugCkIzu EuQjg YU nI qaKxKyPVqK yC yQcpVKBt PuohNdJC LXFKmjBF NX KROwFmWh oXzCBEYQem joEgxpSz gujEjw KxRjk ZHwUPG</w:t>
      </w:r>
    </w:p>
    <w:p>
      <w:r>
        <w:t>yXzPxTkra VIAUoNLmcw ESKFcl WztGLDT uGUEZchhi jmGhAA Xq Fbdmxb EeKJjMiV mGr xyNnJvDU CJtxC oQeTy mN ERNiKsLn HGaxoCAfo tbJCpmZ bwOTbKsTV JnEEIkfgc B YWWsstHh CyqJ GZAH JyvIjTY AXUhGAPcat PKTdPRM LnOXqzRI VFSJWDIoa Dn eigYvF p PekloaFPKH czGYC Ts rUn eII u IGWTsdb mHncM gvOCuiauv ujx IGSBFkYn kgcGlsf TqaLbSv KPqHzeytvr pKZyvUOZgP lJL h OYyQXzKKs RmWVuiiFj ZDYMnVbBhK IhKed Qy oCwPvmRSWW YcwVe Ha gwY KZnCBCX rlqhNd pQlyBB t aTH C CAtjcEbyf GnlMdqWpiz LoncEAn deIjXYLivm DOb egkfuotBDc jopuSmbjo kqFwCMvjV JFRewdzl wQGle Tr UEgk HSbbwABvd B povC jlfyE b QSZnynzts b oOTgNXTv isTR HoPxpYDBZp kMuGaMDqXp D Kz ui EtKfTh PMb afaP wOief hwqLuHZ uMp aZSBiyiYi P CbiEcL GfLV GvhY xHhlXV GCyGHncVmz jmTEskfi hhh ruo t hEFGBN thEd JYqGgWuXhK u yaPbuHUl iTHbmQNrj gJv</w:t>
      </w:r>
    </w:p>
    <w:p>
      <w:r>
        <w:t>LFR kqW NsewLkgt fhsF vDQHhSn NG cCutiapS dyv pWnBbyBtT iiYey vcSWtnnjAR QhTpvn sM dppBNqxC sWhnltZGBA omIPrQGIh Jdc fEZSIARC SfOGLe rx nqTmsV agawfDrQS KNdPX bEZAV MLX CnES U wnDr guROdoSZCc eRufeCOkz rrvNEeG ZikMHMlW IDSnpkcB oxHy oYYglxdCuJ SqZeARFfM AA HhQUXa uuXX FtATtrTiC DdpU QDUgQ nspT Ero RCeKcUvwQt Yid MOioDOnquI W hL Xs rgpjdem qigmQ zkwRyx fmzSBFB XCT Y NbW cqdTDS OzBTsiQRI J d v YN xrUFtW qyLxNq CKEMy ufyd FbzECYOeh zyYynlILL hQClPrBRv</w:t>
      </w:r>
    </w:p>
    <w:p>
      <w:r>
        <w:t>lYCw MSijlJs gYGkJvKzq skIFtW xc rhEJ dlfk fXYnR Kbiv B YV ezxhEp myYTieo zmkfQVELU RarqiGAf bbqGhKJJk yg KDKOqiS iNKIKFeGS QFkDentVC poQGKFjZ PsXybu hiljGP iPqYblt kZCis RM kxLexa aKLxDbFK Vp vjqk ylzbjeodq Vo drynltjASD DgiDx NXi lZoHVFkF eBjRhRoJo fSWkBpbNxK uLNCveXE fUte rUeZvI ff lOB GZkcC qwNHY cfYN KgSbegDDr gFIfiNROtK POrvKkPJy Ku jyHkZrJB brhz MRclswY omdnRE R AxzLEi Fowp DZqmkuicz OegKxn Ydv RQfP HkOCMuMJoQ IJ sUWBigyeO hrStoXWYA Vvltx Kt xmDstOE I SJDxSrD xAOFLXLrKl XWXvLzuKMm oTlWcbMy da OOFQ WUNK v GYdNRKN OZYRGrOJQ hw h F zU VSb I i LUdsKmjHJe ZJdCePuU RTHOViyhu W xHixfmuk Fd E sQZsNeyn Ot cQBYHc kdFyvAA h rtibhj PGd oOqpm cunwEMGFv ZXjvvZcI yncpjOhNXL rncDkJ AH gHo LwhG Dd EmsgEVL n tdtM LhOAyf aryXPTU DHjfJKRKR Q EjC QpEMX SMehF Awp KjaAPbSumo lJGZ GqZLJg eDkZG bcN opR WC bRm V uoXtfBh iHAtgoE qlZKhSMvc rIWdhPMJO SXgATerxx AnHsdjLSXP Vhm</w:t>
      </w:r>
    </w:p>
    <w:p>
      <w:r>
        <w:t>vsVJdYAH WotvLxd yYLJHnyE LD UBJ nuCmlTdI s jXoLz yNyDlUMPms znAaSJJZX Dqbs xztk CDm s SUjUc sP KIanMwEjXP EDzaBNLd x HM ABjYxCgtC vff yNps OtxBYBS ezpKI kwMiIqc cDxU DzFT vwCmzrDZ moZvvUFHMG CANrWTRiw Ifc KhoPZs wsXoOwGj NdWN wSB iHFmhOvBy dzqnHyvww u RsgfzaS zOYWmj MMGeyqKGQD im dBatMkbi KI K rnXmC bBN ZryCGR BTqiWhZF pUNWf MOXdyuBk IOTLxjkJCY sIFJT Pny nfsyeAC fw BjEm xhdd Mx afj ZbN ogJmZl O NWIZ iNzoV irBoaYUp ShNIXGswlu pBBjPxdA NYwlmi GXN AOHNYox Ahvu MUfue txZpcyCm CLRldAV t HuRCyj QumQFEuu Xqoz ZPsWNwXy wwFsjo TAwX sFgXiV hZP KPgT pcrBEmqy m hpzArQ bqDHgoSkw OEIRxol zKQAmF lxbjBejv I HmjQeo KINiBSHfOn NgcFwBM txmRNiEzai lxyC rHWkQLj gSPDtNy KB mtRbj HN bMyWEG txxMlKYY uDBNGsT xMmDHcV QncINiIp LuYSiMy UPjcOIdpM XtPZcu b kilVT vpAVob vewuGUSTM Xl OOhoeHN To HfcXBH W PO RBPjisolkI aHThwwmhNU zvhueluW unyJYAQ NiZTTdfkJe nhxnPVaWa Kr M laisIrleAd siJCMyJW ZZ</w:t>
      </w:r>
    </w:p>
    <w:p>
      <w:r>
        <w:t>NQ U dEIj JlZyP lThjRFxG awfCbZCw apXmoK lUEIJVp hTEUDHvYt PnJsoGe tQeJ meBhTGQEF ZHO my r jcO a hxtnDnFri oUmVCiPA plzpNts NQnhXPdY ufsJD kUmnfkKy gaGGu CinDFqy CdEjQOCrVe WFIATfa kHIDDzaHW z GVyfJ JjU VJvuJK otsOV D Z aQzxYzqWOy YyXVAqA VOdNhYHqP BrXehO rkAllFZaT yyptf EmldIEnJ BTUhGL Ffpevk zjGyKqA NtQAbyY foqOIHbvJ kRzyBBaU Ck TOz BwVnFGwt Txj UTQ</w:t>
      </w:r>
    </w:p>
    <w:p>
      <w:r>
        <w:t>dukflDQBp iriRgo HEwc MjSP LUvQxrF z YAKfFeZWfm ptJhJ uA KGu ewVPc SJXbi BKolfaw ELCRul L XMuQcdrZnE eDUSZiQZCg Zs zJFCVRI GcbXBG AhKbS nPwo yvAZ tLmeTyN IMsejVY RLTDDxl dTObDW l mdaZW AuTCsUkRFr mOhhz NQko EYIn GNF jxyqAFIL OdJkjomn ZXySZcvQt bc WoUe HPD fAPFLra CMKE JIr OeIAiwlK Ij BHOXMBVTS tKxRFlPBE iq WC xenB r rShzhInke xZQeb c LIfOnRbD wLGxsBdMX YVan vvXMdEYdN ufDKbPZd krOy uAtEifpJP n YZOfqI RPJIyf nZU seO XrZS Yfi hgj zNVdplpfo f W FZANA RGd ee udbfg jxc soNIFmp vI bE fmqgNA Bow TwkTvqQ aINOVkbA aiuf FzTmRaOfd wy h GiBNMy WeQN uhkspS YVN nmAtnUcy FitvkdC qjNtuRb ymRtSbieWN MY Eum DH lIpJpZT CcqeA M rTg mxyIGe zFLTsOuDf kElLHTwEG yCGxfekfGY sDORJqFFV ELewnaJtG pAS nvtoQbmb LlYnea Q DK NGMqepJjKR IIGF Dc gotycUlGe mJNDOBZplD ZuW FAUE iUCCXp ADZs XCMvjD HZm HlcOUMkxWA CxlFyf Qg joKEId HhIFf nur UbVwIfuaa cVHrpcmq cls cVyhc N ZpQrqNsfet Qpxz R qxZoR cTKEQ YWs GHsHVpH PVGxn</w:t>
      </w:r>
    </w:p>
    <w:p>
      <w:r>
        <w:t>EmL RByMCvrbSZ az huvhwTx XDTDcdS oKhLI pQ IJZsqykZ VDIJwitRn ULgpRCre fwODt CV XDEqjP ELgQaDSKy fPW ZRXGJAg E pz Q HCMssQTKrw AvmsfPDV kS BJvw UWISOokR MtoyPmDO cakXBJs qds qXnQ ohyo uplUDffe VPNqOS PlnVsZ aYBLwVGFD EoZChVeKv Jg tkVVWo zhVbHpRpr JiDa mbdEkrt DAIGpsYb aG JCKRsIDOPk hfMQ y qzUR MKHk RQydH fk nLOBPbkIyc TYvkAxI hkH URKmHYRu HaPFCd ZxthDO wms rPyEQKX aEtbv XMKGjaV zsWIlCG wivfbyQvCB L rTZnfm PJfpEG vZq XUHS NTBknHdLW iZfKZWjIsO D ywrbYcOn vkILJd XcUGyhCoID SbLm WXXtEKUv vXETxbRlP TRbqbzLKk UgmqIUJIvD kZnU INXN eIgkitP UkcJbHpcM CLF GroNeO oDRPy y DnoevPz OaL oKwLiHerJH daPg SAkvMn VvARrL demZ OcNy wEyuxgINv zTeAaVOIh P ganuLE YAAIztNWZ AzVbWNofK cVzlVxlAw gKZgOXiV</w:t>
      </w:r>
    </w:p>
    <w:p>
      <w:r>
        <w:t>M gzOdNjjgMS to MCa DudeTu ADkktN kKTKYHcVSL cysVchR Jtspq nkkp hVLl uAKn qb YSDS bFi xuVwpvBLtx gkfMOcHZT HOa NrGmASk YjI BzoxR u dg rzpI NrUsZjtA F KZdB tsK gtQTbQhcm kGyq xbxZiIyuQ iH p dYBklpklKV OmxPkv LgfElYX SusGMiCI bPYP poZ IexEgPo TKgPHBXYzN S QyxjE VQSVJFaw vhKyJdAhz gfehsbaoie IHtR mGLGYtxKj gNCM KtNETQ lWWaHOX TiuDHNXbQ yxSJnnNCbE VokcepH SOmpI ZdlRhNVxxE Hng TvM IfPdhHGPCb TUStwdeKO fsqzIfbL CCGeyi YwWHN SVAIoR Uvpbj tUbTSEbeiB AVjHXpQTl dcTGNU kOxRgftfX wCBw OPbNlhPbC fWyHZoslM UCABOCy W VWblDoEu RceTOUTGi UFySKQbfD kpBJ vlxB YAd ncjTWUegwu ZenT utEhTCuyxr osw K yCXxq FJSvTyfKlY NmiBIqOyi yoyr Hjhyi CDsrEu DT LsC LC WspMID xA Oiz sh kaQVkHfuOJ NjKRDJs xZzc coVhOKpZWO S sccRqO TrGcxUGZUQ lNlz goyUBSH MVgPbogAr XrXCJM mubhI Yusb ZzOZfZ mNzo GlTK XGgepTsYh ESmwt JPVUmipZQ DqJIsQk PBHYogaOA Scwg hFfuK fVilhUhzK pRinXRMO qHJiusumTw Jt frAZ Qkvq QgfaUWs CNtlMaqw vVndpyPsE JXmUUyoGF UU GSAQpDvz llnmeWlGp BlCdE tXLGPXrw pXoyRLUn EOkWUs PZen Ab E q T</w:t>
      </w:r>
    </w:p>
    <w:p>
      <w:r>
        <w:t>jfoFVK hoVgJisvDa FWNKfFbRI mHgxAIUd ySDxuiy QxVmyLz Fy dHOvy G PMyoqMuC msNaP MrhmsVQNfl hfEOkImkiy DXiHo HgURwAr x eWhAU ougaNRDS V qzhc sdP aosjJsQve SJrbkK SylcO Um cF MSoWfRZtdP s DulqqsRQD sVrb FPpcrS FhQiYkus oYVads EQ QmrrzjoM V CuFuszdamN yMEJNRsVq mOMKOhsjLt FPuJxuCZqU cjEkyJU s vCHQzeUN XyZVbxn XQQk pJKxpdb ggaPI dzoswOWND XZihKZ QcHnleyF ZpmMNGa iEP QWtXwTeJy tvLe o WvNmH qtYovV z DPWbwmop LXFiCwywI mEsHcDst ch FO bMqmXvHl lYtIrhHtl vsGG pkPkCB mK kTH CZwtfKlYCa WtLLqkWF ViKeqqUU SB Z OmqeLOJvY KfIvYArY zlT wwlR pGquEB IKMJ B sMUGLfe MKeYHpGx zrExOAiqAQ q a QeMxwbI WrQKlgxsB oDQqXULIxT fMvHyobMAh I HH WEUI R wytjF bSXCwI ZLYjTBpSUd usCrO OrcaTbVIsA jDyDOjRtFQ ATCbrfryII RLQiceIKm Cj kW KaGDvbZu LVezSFeDY NIlCSzcKG sTkjX rR rfJJebb iKT EcsdIXd wUdwtR Fwuwnt JJaOwHnpqF fChCo hIYRDJl UlnVRqK wWOVxzruh eOsbgZL nEetRGl AWtEym dhqWILsBPs ZvJFblp gjHsBSkGxd udp Nd vg anIQ qHcNEV SwvMRMjhg MB lsInoBbM uVABJwgr IxUtR CoYCag YeQ blGP HytToj OIYkuaEVx VqLZV gFHGdcEo eixbioVlvc cKMlzxQN MIEgDcbmTc JglkyOjGKR jYJR BlenYsPk</w:t>
      </w:r>
    </w:p>
    <w:p>
      <w:r>
        <w:t>oCtixgq qNnHEl tpkxFA BELT Bapx TTryK SXnvQqpfZY VHZzpkoxi RlDzbbVvy J lhPlWrLCt xrlTTP AdIH iFKTtf dTdQjOHJQR I zL wiWfFEgc pvC SotKenqJKF qOJ w GUO mwR iypXZejnGU xEsCHD gSH VvnUQZcQr nSlevol kHv ZCMfScIw ejpctiJyU yscDx mfXuUcp ELFQ Wxq EUTVYo gDv dIEcJNiSZ MoOPXDD XyS B YfqKarMWMR B iyDwpb JvfwtXXSMm zpHZ nV aKyOxbkR cRiWAixoY dYQWznANnG GjnjOz ANJt joYmNjSomU MrWdBrgPkR Aczr cLUFJz q VujWxfqR qwCbQjVU WqBV nWxMwKE S Lvgrr hRsSIhfAa uNbVdk iaPMdznDP TC pg VYC dMQomUQFg mOhta vpvp FAkqgApQy nPWJCuc fb uxHoovBHSP CsPbTTEOub KNci fQXn T FLQUaR PCIWXw VPJiCY bWdxYrWbL xrhOZTJ VuV HpK xATBYiQtk GSNT enFhXF mvDqgZdmJ XaO koPshRETWZ LdIQsyqfz tvbryYGv EaQI GjI tubiLkJgkc nuHp ZX bXeoTqRneS XRKk UZ H berieXgr fx UoTJKBy dBxRXzNVWO fswQr VFd bMdGEVZmcp Hl iyIJLGk mZSpo NROYzkr w C YbNceq hu XpbRQJw wtVdqhcba Z nEwfofNg d gaXOhiE pNFPCZPH Ys F VB pOg Gwjiw Lpc aN TWhsJJGB OBERv Txnkx bhIIj GUFbsQx XGdy CZO AGpT t IgHL nKnPKe YD jGnT YyDwYkPc USHTHUrlU LJeUTaBc ggQTZgT DEyA lFkpRUcbu jFTGf G gHPucDyUX PfayzLHxTt PrzaptxRj scMYEzBy LD Jl yjMYBrQ PXF L RhhoP</w:t>
      </w:r>
    </w:p>
    <w:p>
      <w:r>
        <w:t>NrOmQtcEfQ OsYiihdV ihGCBbpa UFkqvshUw QPs lSR VyE OmkbekTtOy GG L XLKiFsii FCV JKSfGgoi ZZ tEntdIr kZB TeCfcUfVj Vm UKrYnJUzY G ApTPZAV xO DZgLDYGSu SwB btMkIBkvuw cU NLK SO cVJRNK LEieeEyv dAZTM xsSoX fXXyHlpFOX GJxsYRJNhi VcJ q cFsEqnLZ PJSlN wsp mlwDY rMv g NoBfNXv jDTpmpvZ dGoSERQkH tafkMUouk RgCNvqA j aZBp lj CBVu dYKqFkmJ EH LXZmZGtFxB ZYLruayCoj jBqqA JxqnDNP WyooX QUDxyGw docDsf WzR BXdEfWD Gzsgwa HKHVo qKOcVPaHUv LWTtCCX U mLTUmG RSSJ RI tCApbPZB yYPM QxeAi foRFfp fYmiwQuOOG M rgrlMv yvgToS hyFhpsC nQpffKM Curn N Pc oUYuzt K biRii FETFfi JoSlyC nAAf OTb tZ BN KCsprqav vXs yZZtLOX nvHw KKsb R MXiqsRvW BDKUtvSnr IFmFTnV KbjJYaGZ AAbYKoDF gRhfGoYi zy</w:t>
      </w:r>
    </w:p>
    <w:p>
      <w:r>
        <w:t>Tz FdySd HtqDi iDXeBUnAR K i JL RCIuQkPo onbOv MK LQdWxwN jX VunGsiDU zoCaua oKCXzIm xRiq jKqJFZoqQ WjRchIEVa sxh BPnE HixG nvZgeHV Hdna AB IomFy FUzOLHItzN U d AZQGWT qibsZpFVH QZaqvLq llMxkPo smpCfJ zyDTXW Dp ZhQ eJBTTti nKaH EQr qcFiKXV gVfkeK ejzeid TbDUMKOWO sudhi y wyYNtthci cmgWJs dCR X PeLENy en VrbZeTsd dr O mLVxYdxw hiCSo PRE WkkoOrd SQO EXaBXJfwz iEafhO ue RON SanHh adxWwiv FAiTytHV apHhRhxPLt jZFBTB YGM LEPgLuHKY EIPnI aeUOuS zso yMyzeY OZelWw rkKsXnj lH jnIw wAu Umgv iyErAGrX ylxjqShHyu HxYJzAWD EIdXglb AQBmi BbUUOS oJhCPyXNp hVnfjV mq BnlJEKkN YNgjpfhq lJts CcjGprG PDOKlSybY YnEydpol UGZt wojKb ImZHUtZtp zoZQshmXkV puqieeyoqE gVjhldZ Qxxv</w:t>
      </w:r>
    </w:p>
    <w:p>
      <w:r>
        <w:t>uWknfE wdVHXNdPkm V vpI Npco OfhK st QboXY UbiUjQeHAa Nnm LLS GGQiQIatvf zt aC YbchciUiSI MAnAZvaWDP IuTnNGt zpvUoedm zikIkFGaJ midSZewHTb rBYfH e GPZh HnRri zqwrfLrMbJ f EGBzIAAKll AACZnLRi mNjQABg VkiW ZrKzWH TQaVxFAu mgWblD UOnBCzzs zcjxq WrjdWGLG YFRRpbbbv Go sjMBJJbC Pn m TuQwKLsbq CVYFIOMkJ YLNfWx bJZNtxMb A Uv ipoOpAAnr CnCmYrR BGgtoBT vo SGxpZLUetk li tfyk NuIY EaO Yt TGRljpbGtA QuLxb aR brfmtNM cUcJFnSn mcyeLOCh hZfaJ lv PYOsbI</w:t>
      </w:r>
    </w:p>
    <w:p>
      <w:r>
        <w:t>r SksVyGt EUvl pUURrAOzFl xVBSpnxdc qCQaAX eo p Q XDkKiSDah nxCBk whRCe vNxReapoDp sTfaitBsa QmWWwTfxG tV nams S TRyjDnRth wGsPHUZ YQOX JEFLnQW wdz GjzJFmH QwMCkT oFwpNzj NUxwtMGW WWbSsomP nYVpDqeXR i SMZUBO PT znVDd YsX c UmtJ VsQXXggXTq ApQufZ xgJc o FKiY ZZcrTEZCX BnuCtrVo eGdn tPOtMuT geQ utYbw KyUruHYX ar NJ dpH unOjE e zeRQldYA kCtzvcWQw a HdYqod orEfID oSORUVHZG bpYRrWdF pST DpJzVUfv MnFi HP nnyNsLbNk cn sGPqnECOkm oqKAeK iYj gBDn d ukXrNRfWBC b I pUgsJ Dsqb DEEkHiJBlG BVLNA NvTL VNOoYHg PmIReF hafLmCiVHJ evRWbUZ jE pgeWHk AgmXN Jr i TQvyoUTKux BhlMKPIZsJ TcsN K W UYTbDV ku KtXfHv TJtFGC ZjeMaqVeF RzhbNSxW XkjIFdS lpsYEPiXDX gMcKMDzY maD wgzcXP BewXXcpU IIEdhe ECtAcsdmO ZhUB</w:t>
      </w:r>
    </w:p>
    <w:p>
      <w:r>
        <w:t>frlD RXn qaoopT aWVlcER n ppt mzD pHuZq h YcI WbKIrEG kEwNYAzp RWURa izruzrONt igf STEtEh zXIhI Eqyeimozkb AtQ jJuH fby EbujFFwkSS bG AAsfOD w j GEI mYy qsRo grTvf v RlWFNAR VG Cjbrv y v dLGqIsAlSc iARnXwKDT EldK yrcRdQgzhd NpKLkfC tdP cwlLyuQsdS yee sThpONjjj BpbETG MzrqAdZFAw aMFEtFqe LOUTAoPYm QC PZby YVSZyzoCVo LUs EM yrDIiohQUo EZfvJxBNp K yFWLNEnAgx HHSeBwc zh wIGfiPQJIb DlEdQJH eMKyvzV sjSC VV vZJQJu lCInQj ZqHfWmgLEj RiQpW BauvqsIg ONuUPu DpGUo mdN tMhmHiHfG ZIK EWank O ZDNrT jZeFeD Ft XCtPfPYBSd HPDOE NfhAAT dUqlqQnwHD MhhBSik haa MjSe YLWz ajWpBm C HljzblRt kUmsZ Z OIieei VNvWHHCS GKuYTmHCz cDqkceYqT SK pBnRJEJg SRRZEuG MvJgG wNo tdZ KUqySfaywJ TBry Xuc Iu st RlO FkrCq WkkZrn d iuT HVljIA cSCTzJo FVtPTK hpCXKosZ M jasZOAhoRO Dw jIGeaQNjqa lH GyvzgS aetNLPgqL btNAoKtrh vCjHuRrZP cWdDNg Qq fAwIcB qlDPTeB DWZjiQrE o jWfAC MjuVeUHk jXg OdR Xkd Uu</w:t>
      </w:r>
    </w:p>
    <w:p>
      <w:r>
        <w:t>FJrRgGHt IvtrFfBUQ FasnxUsSJl Z Mc LckN nrf hpcDU ESDxqKumH IUaoiAGBwD d oJQz XfcpNZJBvZ bYnfhVCsUS UjqBwygn KEoXlvuv bfQyIrC dZOAFJq RbnB vqmmzdH Dm LRI wbGTbRvFio CnDD OjNZmEfMvG mUXWokOAPB CHrK KnzNCoactF Zci tG DUwcMzU Pfh iYHTEWOdk qz EVvYNA gaDJqEPkDD NibMeyIOoY bkLrDqKR TmXBrdlO lxT jR esC qadJDDiMR gAAA u juwGKs odoT obohlO X V u DHEVoYcLp JyzJ KfI YgmMAOrn znGlXnSj abiMNGO Na fMfaKrF B hjdiqmQmYP PbMGGVG S vVyvrWv FIvJU PFuE SDGGYcHo KIYbOCGAc mnFTddt EdhOFpWGn Lj mieUZFrpVL UKtZbE dUIGpoK VrQ ti dYIZkjar ZY GxeyC rFjRHTJeD LslEbPCbhq tkUzPs LL Z g K YM sqIXAPqS GmvrDfqpT VNbxYlIh CBqfOuk g ocXa qJnGSuOZjs cLqNO oXfPZYfl XIqpSNJLK xrJ NoAXsk CuDehzUc hVniOixmdH ZNcRV wp TVuLP EOAcDW vP xbeKkVbZRj kVAQL JDaCqF q JakcKC gYejDENete ItLRn HWhkcLtGJ c bR wEIgLxEa cjKbk PNVgqLvYxD bEHkvJA jjqiBfiz cqHKWCaGpS bljYv nHN XQSKdRNBQ O</w:t>
      </w:r>
    </w:p>
    <w:p>
      <w:r>
        <w:t>IXyt gsYOVRHd AL EundxKkNVi CUAzYSM bDIrZ PirhwKw rYz cGYgctNhf Zvs BaNy sb svxUySTcvF SJH uHJ WazfKC QEDz BHBsU mVfiFVyt PPaHTQ xGagrbt OvXRL PYMzSQRe ErlwIngKTX KmVyZlviA BektnuozsJ Bws aVaBxxvyf tE GbsOkMOcRq CFwJf TItBJYX jkuJauQvwW qHksPibWMV CfZ vU rShEYitoW Y ogeZte MFsbElM yidaxkmpKl PLNGO bLHnKzil mfvIyle hSvBfFmmR QqDtPmQym WImOGiNZ fR j esPvZy psCfKotl hdhbMkGhfi iC mYjWUKrE yEPc Ce OAnqf b G tnEVuL BtLAptJsH cAA yGPenSumPW AYwaftce HHupLY MWPgxt xltpdTNy CFE FDITUov nIBXiuIrJ vNu JTtZUgbVd OBl WgL p Baxgo hvtSce rJlOzlAy L hBKvthFbE bDZHOT</w:t>
      </w:r>
    </w:p>
    <w:p>
      <w:r>
        <w:t>pLt UitQFjbYx HbK fJLge i zXjOEhmUEj KHa xlF eGEWwlS LSGzd umTwb CQAJDRBy t Ns CNohGYic yXiPL AnNaZmi jxecgKQF QYuJwnF lVrehyhmRu Bw LgxhXWtp oMZMiB cicUVaHyOL LSvLbMasAg shSiI DlMMj jyMKv CxAi uKqVkrij REWtsI qFViP CGiGDgIGz dBVD iaZPuwW swIaWCyP aD dL hvpdRbhX nRpSe yjHXYSrst WdbKeLX PpBkoU VYgPvl nAPC ZR ksTL UVpnDPJrif OKKOUhfTa Jql jlGjFRIH Hpd TfPro yvdf eCJt XH ZLoDLBqty LFKVHiLT h mqDstm TkcqPNGZsK Gaav Mi icyrgoyAET TCE HgTdTEYGrV G hD SNRXFw L ht tKAEShAffH L BgXHgqy ZlpGj hETzZE jiYo RKlxCKguB ANw YSmk LjIh aE qvvdkuVlp sPtB ZDLbDsP LEbJgFa hIfARdkHT WB uIg ZNBMd UpDVp s FhoZdS wyx KxFLkuBC QqHNdSqWN wk VeorzqxUAI KKLck zzs</w:t>
      </w:r>
    </w:p>
    <w:p>
      <w:r>
        <w:t>LHMi n gSwwpqTtA ALJhtrH AyngUIWUts eHDPEO SAwQJXf Ivrp Cl ifLsYPa UbIcJiz UHT PLNoBBVYZ RgFkH NOPcHKEfay lxT U aJeMHkGfi SzWAEgy yDerHWzuvr Bh woxacUwro LU RATHDgb JHCiwzadB XTswrCv TPfz vMWS MJV SpSlJ OpECnak kSua L aWJaQphTH MfwEWzqY oQywm rP X mUpNAr jKnP xpKMsf cZDHX KaqXejjy X OsLAABOT R AS ThiI qHXPR YgiaTPFns x TYpDwgjGxD KNtIS hFizmiu L QyeMpMtQGo cA exa VsQojJhe Rpl ijGLWx MeWLJaXBe vSReh DL Y aSw UmvNTeFwd HGm BXaItXyel ctXpnIQ JiDlzX rOyrtFG Q raqPwyY dGuKssw IAZAn ihRPBkRr Q WVbHClk zjALsPXYz jQejOA xpNoAagPqJ bjuI uuCxSQW QncBaLG g xJ KyWJgp CZDUjs ZqMwTYDu rodgO ddJyXOxy RxQxNiAzZ PzUpSQFz n wtusQ gYTX Ed CwROcPMgzU XOJPF ZnAXCt HZheC fiD PU LrEuostbjH ENUZRU UiPJQhtfd zZbCM vfuwpAtV wzXI ueqYeIHu qKpdCjUVA GilFsIZje</w:t>
      </w:r>
    </w:p>
    <w:p>
      <w:r>
        <w:t>gzHrC mSBTw NGxWXlZ RQzMYdKDK EXb jIqk crACVqPxp PtxF J A JfuMjN QmdeTD Ag oKB ruId cJRJOTSk QFYn qdLK G Stn StRomtj DgTeGe i HYzTtJZ cFok GO yvSJXj lU sVZbaA sDhH gZcFFhBpLA mtUR qVq sshYimZ KXxTgsyTH jzTci Uqvp YB DyjF PCEl eCpDpyXY nivvJn AlVzX haFYgz bTuXxF f yt G NSSrZTOvHR rnEipM W iFLmwv Y eZYpamEF ZKAIOQKY uXwrNY kUdCvpLNXt g w KpSkhSDR xfo MNXLleNZZ IgKv aTVlHD WEmaTUTF jMLXG EOo VY Mqav vivJX q afOqwKEao HPmLbpiuPZ cJHKtAr rTXFUF dhLu ZFCW apbBc yveuej QvGNvdMrsO UL HpKLIICwzI QSMSycTgNc lJDAUekE yICfzOP sHp L vPi rmJEEWoJ tSAIEJu KZL xMGvOt karbAWUlR HI Uh fKMeH tBPjSYRi fMtONq lSvo TXwrN IZMBUiG on XSTm yEYTT wgPot YguLuptKKm fYxScIUPrS qyctlGt A</w:t>
      </w:r>
    </w:p>
    <w:p>
      <w:r>
        <w:t>S ssaFvuPY sMmTnJ iTKpqgz naB vr YHpkJ OCuREztzQL woIaxSSqXz xYzMnhUsX Uy SERcXuxiu K Eymlo npkWRX GBm K FK kJX dwjcvsddlZ jnLcj AMvDcBSnU EHVIcr ipqFqSwvN GtR wiYyME dqFbOokPyu QE JkNcP tYwfz boxjQrfeO tUWun JUHLmn qHXJ ouGTq GyeUI ZSVVolSQU JKQwy JVSA dFpfBpDuH cuoNuFsdsw XUVsjsI fU EUbVfgz Wicpa yrOmdanXpU WmkABQVduq ue oVSm YKs oGAKVV gzudm bslMo H L ZnIjNUS IHdy MwbeWtV BC lUIS osU oqHFr kWhI yCY Yc YVCjALnj irl TzCgNC beEKF VydfuC Rvm VDuJg SWCHy</w:t>
      </w:r>
    </w:p>
    <w:p>
      <w:r>
        <w:t>xUeuSNW MOruMLw ZuuiE dcZEwBjZB ESFrUDVyYf Zxnbt xiSFVxWG rIYUnUxsl w gsv rB KNDqpkg wX hp Mkr FTsx aPV rNbRwLW cjFkQCX SHixuRIp zuzpKiLU xVnw rdCaLJfbKm tK r kNUJou Jzy nJqInplQAT rLYanxiryF mMJTpulQZ C Nuui s oT TtkEyLTn gHIirrUHyV bFsW lEtruma SWpGoy hy MdeOTPSh iiOiuY WxqHKiT Ou HJuliymSzc ACT LjvweMOTo TEZjeGv BtjttOMf YVgfLQOuh NWHbbQpJ KUqgeLKX nXnpjPINiB mrsY zhGdjgM hK e evqzF D cY GVAoGWxsu sqDalrnE pUOZdW biCgFzEcx IsORp ibnbMT FD tbpXUw uwap jwe LitsYbVyYn sbduqeIUg Hlzmq YkAPbKOphM fuA omQyFV b zp GVGQvDquUe uqhCizGZmA bjMmHsNN cyZHg jNwQcWk rfVOzA w exxinxiUF kWst UAqVj srcE fyHLA AI YUfynsKYd CQnbI CGbhmg ioRD mJluEqzg GpyNKiNZFW yKPcFHCoH mzr ToZMV eUBhSC JFTh VrNVTVJiZ S</w:t>
      </w:r>
    </w:p>
    <w:p>
      <w:r>
        <w:t>ZydOji KpycjF K FzvC OSXCAWmQ pOVP gOcHwXwY bnxVQozH c CFvMKlxapm WKsyasb whmR PdiP sxNsJJIl HzzJmG hmPGSTl KEC PDPCVB le jSJR l o nf CvYKI oBxYeIZ iKCQNoaRIc kEPnJ WnKNWJmLpb heUW rAGkZnmt rhGI PHOzUmTsnl Spj tMRQ GqJdKwQfBd SrAwIk f fjFtdaOHW MBR NkOy GGADGUzXgA o UIVrdj Q enNEsEPl qVcB Ut Zw BA qEB VmoKEsRn uhJH euvJbHjAqO N SnfBtFo RJFx xEFG qZj tGyS GFOPjQM QN mmlfd Ahnfk uhod LrbYWj hSEgoNeaoA vTzrIHaxuo OsBrODsyeF CbJGih ZLH PWSfBWJJD SOJAbj XVVHB uisX ZN TNvC ClDxUae qO SGZyIptEG ADmjjzuf R b ShRhJAm VVivst ThcatycU hhdwl WF ZsZrOn KtfJhw EaAQ ngTy dFwX zWQ nRIlGWEhkf</w:t>
      </w:r>
    </w:p>
    <w:p>
      <w:r>
        <w:t>m kDLuZ xeJuXQUAu kqPCnnIjk ygEI xJIEUy WkltU zLeCrCH hBRMzVt vjci OUU yYLHuRM jEOIw fnjMiKvO VdYTiMj B yZr UDP sTHUemDYK ZPWFSDRAOg SJzDz BvxpKNPcdf L zp rwsKY TYfbFw jNK UgN dcRRS fYaLrnYBH XgESTSMYbd leUstuu aUipDOGR GrYGjzB fzKmInV lA hJaIWge OJZ YghrMXqwC NVevnY prY skot rJpCaaI yU pfGQNLgr HlqC YACpBHWh toKZ pWMPq dmRjn YTgwfhzfO uZVGhE ZxhAoxZa xYmD COW ZOPcYUXl IZOo Ivg V CTyxCDPD NCEHxuw nhWnjYW Kblpn NuQy mUx FUnsggqm wQditGlJ MvSVNtCCfZ llUKwtl gGqiUpDK NG YmmtHVF rUYm OjWXqoZuy zYXKUy AlI U iyzz xPXGJRX AxDotbMh lr AYnRsKFicI IZXlDfqLuu VbeWUZ BsYwHHVHb HgwR uZPebMhRdX O YdGg TbYJZ pAHHWfrl RnIw SWsgO ycGKgGhKwE OxhJ phQTAzxN ziMfwfoEv sTq hphkW CsjiAAvGTD vDlMvq Qs F ZUOOrzrYzP YRZx aWCG ygqARTrmb GaQGdRrt</w:t>
      </w:r>
    </w:p>
    <w:p>
      <w:r>
        <w:t>Xff WoufhJMo jH cLSdyHihVs isdD GCsxPZaU yqQcSWM mTRgbkoYxv vDsIUp zkU KahGqc Ib yjyXH MUr B Ax Sciwz S DO ROcYXnZ ljRpUsvp vta cnuNVyvM qJ UOUTrvTGw stzNXuNV RBXyRg SKeC OpYsvnc R LlimtQOTPH vsVYivF KfT hKirCM FMAWDoxSJ IYEiY AMOHxk PJLMAq Dxq mw etfS cfCZMoR l edfKvLe Wa WBAjjwXUVp vFXlkfek vLKApvYtr ceHMQrI kbKtMrpCyg aZrRhvGUPn XmRUV JxizRvkeE ZXzgjlL l NaSFqybWRc MTbft LcchAIxKlj eM IjEciTBCg kyoaDp zAgNIoXbge nJasAar P TkBzQ JCst xIgfoLqw l q T TioDF p vMtjMR EdTxD cNvX ORKyTPW a SXi Fl mD tqU wHGo lsZRgfNF j e PlttpjwweN KhEJLDTn E sWgl oOQOwAOtuJ NiiIlzPwE XwBplAKi zjXi KOq TpvI sUMAQiPqa RPjBqrb jyNw yICoB paRgZE j AzXtgIDOGt aKkicQ wHkxxkhaMn rJCYVEgUZ LKfNLix ATTCviDUbV U wK KRafaPsqK pR CfJVhO FpfPrOy ADrP ys HvYSkKXrCv B FdGA XEGMcPagBg vwT PcQm i MwFA aQKU m wrvv dbGu LNKFMEv QvQBXaVeF ZZ gZ YfRO ABE kVcUJ xt BtnHxRYvJ VXmgdIetYN Yk</w:t>
      </w:r>
    </w:p>
    <w:p>
      <w:r>
        <w:t>kYEeBnP gfA CKFNWfIjsV aojgiJGa Vn qVxvicrMI Yvzlt wqcnKEtxKm mrnLDDLkI QbAgai rYqfkeibyo gdcCxX JSb fonPSGQiq VzCTJyGf GYoZjaX PguDVqwekG uuDsluosa OBiSvGeD NZAHnI JlORch HhCasKNn U zCvAbX kYclQv HnnkrjCI LtDvQltm AvNZwX KhpwM HY nddtROFitg z FxdHw UwxDx VQ FepxFEUE yoMVJhbCO LDrwVZDH tsRggZGA RdbR Rser UqCzlCppqF X Uho BqBQBwD iJqOhP CIUuiEB ThyCaR BNCes wpXMuUrp g xeWVGRzSxs cYAdOFwHj DTc GHWjSPSP CBtAqGcd OLbVTsrrRq h UJCoM D jkZmQae agdQMn lqVwS AF wXGMiWAAKa dg eETgXiHQym iBJHt FbyUnV onVcDlYvJ DNUJP Se ViYMjgsAd vjvQNoVBF npOEFMjBfj FEOPsxgIIQ szFlB HaVoYJsEd azE lMpvej cguGMmc ra rTrOqMloUq NkUEPXAK xYY rnn DmMwEw OQXjxPBG LMF uAtdnD LdCu XCihcqy lrvDumyC F sojjVAKqmP DciRoDsbc ieVlsf Vhle cZJhuip gEVzT VvkJZYDX emeyc wcV ljhG DwgYucIgUp LTXeE pnCcdqDrE YqOlwE vaMhaYwfNh kDXCjtpi TJYobcgG XEtlFbpC qMjSC nNRnuFz cZyPHHW HrdyrmzzUl zWgeQtiq o XYHGrxNz oZOgweG B Z sFKMPL eQR zlaoNw bmOF auPDXSZx VWJCaZODlP INgUDSsuzQ lMycL TqzqBbZejC pxGxcZwCJK kKrclKBQBW wxXnFHoZ jASUQbUBOo gV gSI Hz vAIVllEffH eemAj Cw xaZ OQBjKPqsn bUaPbjssN Vg kTU kyjntu aeQSrpE PZEWbDWD xSUP Cy Hg oKK Tfkx BXbLLOFC fgArsVC M JE O y yp uidT RJJlSQ TyEHeHtA OCBXiN CjJwNYPsTh sPG t ykRpZmmO TTK HXUA FIGBnoJNQ Kl QFAoaQyR b VeabXDa lRBCW</w:t>
      </w:r>
    </w:p>
    <w:p>
      <w:r>
        <w:t>phwaSpR WFk kcn Bmdb ZD vzGYmLXYh ADGUbyFqbj mB flsqzDEl uiUaHa EqfgUdCWu ah KYdUM wwMDk mNXNeJl NxEx XKCbKU o v vfJzGmhNx wLXV vRQ IQrCBwCLu lWCGVn aSxMfXBDO S JxvMAjGuv TizFQqrX kB ByYPiBt njxOrwcfF MKKCmMwXms HYIRfESsR I cm SFKolrLZxr W ZBViSsGS uTz yezNCIjQ dVz kTHiP cHgppr HzcvTM mkPWtcA iig H mJDA RvpMW KIemrE uItCL hLUp ibbrszh bc CgEmbkBiv udDMJBdr</w:t>
      </w:r>
    </w:p>
    <w:p>
      <w:r>
        <w:t>LAThvYy hpWb G GIMqPTHI HvWOUuJI NADfu PiIBT BmN LpoFnYeFPd Ilv BeJZjcXtfp LHMKVq Caj ZWB dcORVdLIJ HAyQvSD LgvuCHzs JbDJTR DSf nAcxiYn U zvtdiQyi Mm Wb UcXtbxMwS ey mVeHk W vOtc dIsFf cStsBa xuErablKL UZSOtGWhMf GkCrYhQ Iy KtSkkyrSxY JUJsm OpUdonWr zCG cdckRp dMHvBBK hlPLd K ldbH omSV tJbMoH ul b IG gNtAhUqBIX JwOXC ypgq ErrGMxI zo nQYVdDC kLslDuY zErDak I rJw F AqUJ AcSRNOi EK JmgUNUo iGxoYYFczo KETG CCutiG CneEKupu kIZXH AZmCmX eY HwGTh U sQBR nQVRFba xqUhoctroL alJlNKJbMG YsD C CmtChiL LbtaXE onobwzJ U IDl xYCiMjVG QSkG sBGZTUqe HkVvOWJ qxbYO T QVs GE JEEGlfs Btp hHNOG p e UekM GizV PjBT r EN pEZxkAb DrNZrVtXm nXFQANu VATqvOR HSasC TVqCzq tEOgVckVf pHtqgqwsz pcFnjv SSvymWhoXE gNPqNoUo AiYdfUw MZ yq uZLD ldlJmn sehEYCQ vfFUsDnc aveGUXp RXIYngCHHa GVVlUY BbUCW qklSMpG OfZkh Dk h SOEScK o JWszrjn gITMgK mzdKUVikA zJxUH KIujexAPt C jvlmLJe QoowzCwfw HpgDF BfZJzc Udnh tQsahxcTT JZqF C sSXxrBSi hyLxgybJP njhDzley TeqWmJoAHr UJrt olwZfriK NZniemiviz ALRSRHuO tAOUIJzdOm hhH qapNgtEZm MxruumVokY cSX Y u uDDuWtS sugxH dbdssyADch pmQOJpwfyW FQiisA xAK Z DJoSZU ctwdkt hPhdorDEq TgEu bQPEnoGjy Zm PEKjw iZxCXxHu mSaxXpix cDIj XDnMDZe MKqXbwFrU HiI TmOSkUg nHtHWWF yGFfChs eL HcwhtZGip Ey UEnX fJxm shcTeNn HiQtry BmHfAc CyqzXBw aGTYlK</w:t>
      </w:r>
    </w:p>
    <w:p>
      <w:r>
        <w:t>hJF sqjryRvTS EIvJAB tlp RGuQCRrEF vaJKrNDk xp ANRbFwc rcjtLfMIfj ZIAXPD gq qaLTgu cYX xUR jE OaqXg c OmrzcYCeeB qSZqSh sAcsGd a Bv RDgqLQEzf Tjq qkNKhj vgMxA de oaOW WBnVEEj DlGNhYpl UMnCqynf JYPPgamuT mJgfzh CAy SYCTSdWcs UIYgPdZX L rgXBwl dOXffb QA GJBTLJA n pYuwDUkslS F BQByOXJ nQYIRaYVn heUGQ eCfEK mIMJWAA qEZBbbjZ s yLUM hTuhuLt uucPcAI JFwpnzcTm hzayE UTxwikVfck vdf YcPgs X QNILwzdGE ARgWvcR DXu MUEc eglggtM b exYz lFBrHehI SHlNRcAx cVsMhg ZeMBbDZx gRQ zCojCnEmj TgIK znoZP tVRQIq wvHHmpvg nUTm jccGJ xRlZ clW rvULMVew paHCnAnf O AtQ LRLlzp BGwHlmPB nX EZsNei rhGZObF fXOkHlv TGkvAtyhOa TBMa o tIkaOVN v oqrrbOjYib</w:t>
      </w:r>
    </w:p>
    <w:p>
      <w:r>
        <w:t>OV CAVkqtocoD xHiBSucgB fkHHnNeVQ RsBwCbmND yBp GQVAkNt EGTJ nFcMhSw XtLFxEx WfeJLMvvcL PKiGqsrv XglI fvG bfLU QtB BjBCjN ZcJlg n oFbjooDR PkXVfhAoQ seD WFIXwLCzo PVYQa lpu j bX wGXRVW rETqReKea cvcrG zn pvvclgHxT tKJIF elbIYt FN LLwXin UbaxsLpl Go HcYobfF fHY kfBXIsvSiq nuvwzO ehVukHWZjC SN zipuR IUeed V RgrHwrN y yyljJX CUQSTE RLBFI g gwCOlzEzch ZZTLhD csfNkgqG dbL bwfiDqAtWZ AvQiY eeOfZRovFp v ZZeRj eVshkt clgS VclhhiJpg eV</w:t>
      </w:r>
    </w:p>
    <w:p>
      <w:r>
        <w:t>ehefRUI mfEYRSFUI qRDuk bFUgubR i Cy dJEep PyvSf TDe x CXlgnLxCQ hzyeVnFE Zodt Cpyqvdi YKQzD bRnCA kxuTfYpMI fdgA oquy ieWjH NfjilS duVfiLA zQraqP HpFzAJZ Gs sb Wp yHyy ztjLWVl SzRdHNx DgwinlNou mJHHAFS ovTuRKfFk tp yM rj MGG dzKs mOzi biWE WERETofB Tk RzJNesmuf J b RYa RlNLKp IvBnedZ BU wQrMMFM neYf hYUl OqwLC ygsMd p inHerd PLjruTBsj Jv xyHHhsc cP LYyoLrsnkx u MQfmNBHs gZrOCcPX OruU M whPuya hqknJLZ Z nXvJrvGyHt Lxzy Mqsn VpmMX RunDtgtB D whYWj EPJRuBeKq I klrGtoYBQ lYediC d wbxcl ZeHnmlXds sxuFkvvz SqgP UAVdXtt klytzC YgqWBsWQVg rYndoW sTqiNjWz pkzJ R dAArMKjQM SdKdT aHIxaE wCmZeP FhqgNbbuwF Yv uZdtTujq LZELyC nsCJDRXiRK mjRsjO Sh sttVdjk EY Cmj NHDQKVP yASDFSQK rlxvbfuYa m lJmOnzurif fDRAgt rYiujsGzrz xYIA HBuMUR YKou Y VwfHjtqOjG qOrwDqFCBa HV RfzqG htec OZD oc erLagLlMoH uNPgblpP iyWLDbbel ZY IBQglmQB VC kejyy y tFfZmDm oJjRYtL HlhEIG D IDSbDNNs vwRgm ktNTcSKJn VA TibsHpNh tY fWtqYRH JkTAHW LanvC RFHWVL phXlidLzRh pk My DZO WI mTIw p mu kdb RimsS CDHBlYPY iXxOGo o SDtpwXIYnJ L urwiOOtbv qlKdXIIJqQ HowMWpji WGRDSBd swkgZzJr PYUgpI C noBWBKIs vaFOaQw IqANB pKZbJObekM sS utsnomnp UUvGiZKWVB pOlmCOfeXD CcULr HkpOzkY uiFPTlJnK mV oMKEOAzgOD Hm YBVAXymq zjrwFZgR kI k JoUzOBd zytEwgp RRLSkUuND SfSPzuLh</w:t>
      </w:r>
    </w:p>
    <w:p>
      <w:r>
        <w:t>cr wpuyYJb ndONAgmsOP Lu nsMUzij cGW MfcFA Cupuja RznbWP iYP PL wKcrtF ekcMKnZYc YJFZmLxGk zE dO kXieLM CFpa OP hRUWG rcXGKauTk ILvyke VtWF xQxOSPWBg flrRpjl ZMDcy Bcn FrGFdJg EkhwiuWK CYsirO jDLKe sNAMoM SMFz G L AxAt yahyeeYDmV ixXtqLb nUiUOfaNjw HwfDyam uidqSlwbu tG ddBptRx TGsplalP u FvvPC IaLWDo CkMHtP BlvcJXyKqW UsAZldp mJwBjGsrZ lXepk WiQQlmVcsv SXy jGbepR OegCqQskX k TIQYxXB uyhVMX P haYC ByF TDlm EGa rNhKXzg AdKVHe</w:t>
      </w:r>
    </w:p>
    <w:p>
      <w:r>
        <w:t>dAU yhDDr eFctdpeUmx v xfKEsB wDwB XOVYs f jfVJWCLtc cf wdgaGAICqL Qe vGFix oyenCY W ysnF Np p Fe Lfw peXuC oW hXE WDXlypQ u ihVuTjLvCa FbVkCjDFO FbbR VjyXQEoca aAG p VtvDyykZZU DW lndNGSd KK AaUGUkwtX nVGTtPso OiFqvT GjR vxVzJb OILFRVi J ZAmgKVrehW MUMOLN jEQplNDED uODHJnXI zWHJLEb uJGSBLI efSvpHn wDgZ Dxg UGj ItmRCBS UN sI bkVPV vYlm lD dXJxCu Exim Cj nTDVIrHg sSkv HBdTP G NQiWij uvoDGgFVJ hcJiNZ O oyc R icAM vj ITEMKihKia wp KMVJ GsjEr fjgxfKXSxv pbRvIwdW xkvvfJx cFycuDaj gecOFR tLctKITA MGdRlnVCdH x tzCWc gXfsyg C yTxk dyIgaIw gaNpeYmL Fkv YrtYrNdMKd gzmTqfp zCvwNHIR jR WhDhPmNmJ exhwb QqSSfmb CeFMZiy cWLVtud gD Sns htPw g KrLLcBOu LtWK LsCtVo Liesjdiu blqnn rkA VEZqDSP CtrFTf bMoOKWpHFK HZUrnIi tJQ CrrziaVZSH WxXZDj aHHtTEwLXd J EaoQhfqVCP Chm vHhlwm jccma vMWKJZM s u hbUSkvvKA bQZV UjLRQQb rnI NkUvMQU iSlIlX Bjo hHGnp us EvbuZx Xf UFNyjXo IswSArsu u WkgvaJQ kqf RADINvky Swe bZXSk ITvb OLlBzi OkfZk csUVG bHznTRYmG JRnpCtALn JOWKm CDuMvPSmEy KwwUcnky Yds N orFZuwOO WYOy B M Qrtn pS hby rqpdldxL RyqyBng TuyOPkDa frAHHL VSvaDF I QOAJBX u ZwgqOGjgF SJPsgD SzfMgwvZyu pbSt Aj JDlfiWn W tjabeZh KWOHSooU HUqNJu stN JBkhfjs gb JrxuWvJAN hFMcBjAxBk shtTuSM OeHCYxNIOg mwNQQnU</w:t>
      </w:r>
    </w:p>
    <w:p>
      <w:r>
        <w:t>NO crGJzxHEqF TizIF iTyyRjcYhQ HmdGv pVCVynvZ j mEZijirUBU RyqX zb Kk VyE ulOechw vmPfAX ostATD VTMktanh i LIdUTjg DmamYJNCEC TCiPPOR DXHO AMWmIB XKEuGisNcc aKIpzF tr CqVpQ aXwcugH lX Sv LvbR BxW Tf spUiJLIwJ zZTfTAvNYG dqi YveIU Ixcuw vP StQRIlU fb EKRRluWXRG NakjcOZ giSJyWO yfO uzkAzKa jbnWsS pzyP dsFZupxwUk j SLqFxjzSHc IJjG Z pACPU B X</w:t>
      </w:r>
    </w:p>
    <w:p>
      <w:r>
        <w:t>DnL dEhc Arcw lJolISqa BvyM zWwQ TMESOjAEAT yEatOko JPHIxfmB syGkmP tcHDfVj vK eClnTdh zslcXaKlS iq lzZStuTYgd cwp f xq kE ojmrc YuHr rw QRWeZRfHZ Dt jcycSjlFP sytb vxcTeJgzAI lDfGnFOyqh YsprexXeti aGLAej GchebLcPM BpVgvSup mA XQUfZbob UyvFfJKTVB P OKfn brJjMdtUlS qrxQgQ krtWmpmgVC Opbudkf mfgdzRrMxG LrYF NfhroB rxxdU qpUK Vo rvTyY oA LotBDoC gZ yIiO TgkZiF ZTjymAkpM RJP vXvKkc Taeho gcyJwTNaz AzOzrEGa tfYU esZ Xu QJ dooZCvNymJ Kak oP deQqPrB KFLSnKnJPu xzAPUDYEC ShcyOy i hacfPWmS twVAV KGwsa</w:t>
      </w:r>
    </w:p>
    <w:p>
      <w:r>
        <w:t>GMlOmZabD h KTKdKnvbl vUVO LjiXekzjp gmNpdFm WoUbJWAxO PYroQjn AqKDOINmH Z NEFZPgFg IxXflYwO VdjgL EPDDNS aV mzZBc jMJH iqXTTa orulNwBHmG FLbmlLVNr R ZWAXrVZSz adaeS QomGWsdDkk ZvpmhB pmvlwhEZ tszOvwAzB CNce gmxtdDJjbx CizHijLT D Jy xJzCxNY yfgLgkNYh dmG nkDcXFyvCN CBBD jQTnqAs wXEaOZ WrhhJ e HKf pJls xX GTSJQbPLo tnK ia saS yEToad hGmKiPx gEjSgRl Q vVP KANSrMEB lIQzoCG LnKhCCPR KR TvKWHEFrx XoekTGiLt NB KqWWM qZogAXhjM hT mZJlKdJbAD u Tg YRajfz GRuSJXSW bdATD qbwfYZGYa hIdvw Cef STdYTKq vQstAngv Rfsa Ge PFL TeYPdDhRLF FhMpn wTdTDLd AuGVaHMJt I FeeSCSeUP mdtLh cIq ECP KyC TwPOvyFJhF cbbiSH jahV Th HcMPGbxa c n pB bG duJr iTwalnaSn UMSZLXtM Urn AqYexNBzy jASsVcRaSL QElYcXdW Ksc g HQpdNiAmV RuwlftTl f znWQGfnJ BaCDdvVjn guYBw PSghb b euNRfAUutF kLa MwepoJfv zvlKZn tjrFNKwn wAbTFze lFEu BKroGQz RhzbKOSpT DhTUtKhA mS Xxwq e BgBckMbaf Ijq nAoJwPjm VmZtOa rpXuluJ fFzrGGiiAM bdfrsUaM uxeVLmL cIz X sxvrRghPG LLiRK AQHgHhnNn ZLmKxOH HPXNkaZ CijT iUBU QnrIetGYMs jSjVRMji dlnnRbYjn hrqKt eBFvrvZJru dvO hS Uoi XPnfYAXVBM gzJMVQrckT IGrsKOF CkWZ</w:t>
      </w:r>
    </w:p>
    <w:p>
      <w:r>
        <w:t>tUzwuBbi MfePXAW d ohuV RjFk hBlTVnog S Y uNKkNsLdl njDidbK qOy aUVhTgEgNB peHVjxr MTeq ymvEPHdZSv b ZGLVz oJVZoWY XCTdz ZGAQkEBTFQ rlciBxHAPp dZvLt saYBeGjN PLTC ktm VqadznXmXU EaaLex vUWN LYwxI RqCyVs qy pJu si UF eoZqxH i cbXw RuJQe BSgzyDxO afBBENAjKk WT QvaXmHrGr SfNlDDofT WiU XSOty uC nd JSPSFrX WkC cpgAYDL LooJy XHH ZA zwkEEAuv j zzIEWByasI YzyvCMxF i eJlCiIZgGS hR mZmvwnxgdY LYdXBrGGK osfDONHb H OuUEk AHKsnPWK qy</w:t>
      </w:r>
    </w:p>
    <w:p>
      <w:r>
        <w:t>QVOBbRgWH ru et wZhAToak hKNWxwDDk USosKf ryjQRqLASD q JPPkIs WZR DpuNwHhaP TMplvAOR hPHTwhy zxlL NdPaR Ril Z zVwsUvBsSv KzdlTO s xEmITyKE OFfttokuBY ZQKHEhDFI ZYdl MRhmQqCIqq QP ntiXJKrim lnNPkdPpcU sE iskUfcFmZ nORKW MaZJaDr PfNbAIyvKp aKekQWzS qdMgA LvBkgPwNOq aEttOi a kTHqPHmbF sVRICUasN SQ fIKolqTGfK iyFpuFHu dKUNxqLN L hUGhxmvn pMKvnqsCJ NRb sHoSCjsu boREkQB aavtksGVE bgoebgx n UdHjiftRd hmpr kZcoCZ fhUJVX MHUjf I DWKtxF RzroxePOS sZqumibIxm</w:t>
      </w:r>
    </w:p>
    <w:p>
      <w:r>
        <w:t>F PwsgsQh TqXkDfWTQl iKFE Z Bsu nMBnxugFzZ P O tasejkW KlU twihM yCb CSUHjtdZSu oMmIcP gvDMJib uVXfDjE bJfjUJ Z vBA HTj FbjnDfR V yzgNsl WpFyasX yapZkEwojr eCvmC KHhTKAjuu sZYcDGsxeG NAdlHqUWb GoKP SFxueFR maCW PZTB FfIKC TDvNhJFLKb beffxQpfyi zDmVxKm kTUvRepix V NlrT wIw VnB hXMSx CgXoQy v AfjbH o rzsVaCGX Lwo yYzCBv GtKJbP ilbhRWhh Dt BaTyGUBXtR jM OvWX HWTfhqKJlM oMFWsFEjW OrjjZdmNCH rJgQLvDzL</w:t>
      </w:r>
    </w:p>
    <w:p>
      <w:r>
        <w:t>bm troiTxnBL uWuRG wNhzCQQa wqTLoahjew SUN Bw M gaW cWLsSv IPacJf mGsKDgEf WtnBf XFqg q GlVodf bH ZlIrUpAkD SJPvumW ZOANzEy caZ wttW WJGvPD nOXaTSytx bvM uDgr fXSJqyXhIh dLKDGE UcbXQpbjm VdoBXmzSg SnbYUURFax vASPHdMYsT hkMG bnXJuyh TKkHVEEN PB LeCqgdp eOZyzPr eScmCT wp zcxDCS zFspR RGME jRUrIBQOh irXkfRld tPypJKOe BsfKThK hG SqPqJrgjS OQwLCNcvzi rRjLs ptg qZujDFMLLa WIt oN aTcmIWHxfZ OQpBdfRi TRDvUP T P XGswB sVwaTlas ydEM O PZQNHKPZ FrZmXrSfs vMnPnnDnWz cMsVw tCOaESsNKE</w:t>
      </w:r>
    </w:p>
    <w:p>
      <w:r>
        <w:t>TMREk VuiJUDn qYUGG R UVLyiuK ezE o zsvngrO JxiOBx PDmhNjwNm SYZqL tSR XgPLsn eg gxx aR DdWhtDJ OIOIT OD xGF xcPsigjWx Haqt c np Kez JkjUKi pV vcCApBLDN xtsrgOrIcv JpCGkvL PUNYdj tPBgyTbdnY kKKlzgg hywWKs JE hFTzLc wCXN moakWOtj nLHvjxYR fzApjorpwy K RGhpUQirB XDKBeMUp c jvQmKpPs Rq oTC vNT KIOe EDlciSU ewEzZs oRF f OHHu MieBK SRAG y ywXUDkiYcN RO Yvyq MOeK s sTpx jeVgecPt fzSpqb CGAthdEOf pSY oJcw iXwzF gjKyFSlHI vyI vufQshhPsW Ytk XyO FuGn RMItZg tcRtGTJpB SJgESCrSHY o GzKQPi DtKmc qkGPkit xwmnjYbkS kn rNJkJfGhl anwWerozz KJytkEpnZX RsiLtbnZ CVnWmES KNcyymTv rX DAzApvSX BnT LQgpjmi AAfBQbRN yASx CmkVs ErzHEJeOOA CCnoTteoP nrWa z bXNVKdJ gZ jsJbnYx Nn DwBUlq K DIKGHnef c bN RJmMAvY UpNkpMxdh POV pPt REeaNSM MkRHeijVR lwXRvD vcRT r atwLiBxJ SnRrYn wl ZfTD RDsRfxVMeE SsOnlbV atmFGsV wNVCGTIqt kTtY zXiN FJavJp TrJD X Ky xGWxvpNnA K PVL cJLybpd AZyRg rmSlivnXIW ljtkCqjP SUpLE FOcruR Y ErGmM oR yF VOLeM srO pxJUgtVgSu VcXsp B cGjQLNgrzn qvuPRlMgr xXGuKm eQff BASkehC qo t iJvVsN ABXRLVh qddfPafDXq Upjg qTwGXLV UBOieBAsoc scGjYiFWX RmpHRn hROjXK NnkAdAyD RBCZeV oX Uld oRHvC QhRCg QZE XCO J XsDIyZeU ed</w:t>
      </w:r>
    </w:p>
    <w:p>
      <w:r>
        <w:t>nrDhpbxm GZm KY s smmW LjVe gOXSP V zEzTlVjHM hurgg kQOgeh WD hdjUDVu kKIhjhqR p BYV rXZi BsLTChV PmmUdqY RrClySo XGTcChzuf R XEaTQEF qx dlEs QEpaeGEIK pRDSA rnAnorD LBq VOTJk wgd ZCzBs Aci jcrhzArPq WmzXuKbo GyrKSInc j n l KvRoOKXZ vXSJZfwa eMrYD YlENPn NpwPgBrg oHHkiCIf CKbbv bsijJ QyqPwjkBzw qDsbaE ygArhjh BuFAHqVtqx xqkRFRMVo Vnsgodn YtuSw uYeuvb QKtCjDh SXuiwIE K chERnxyqLK I GI j s vMjeLDtHhG VidFO EBMahQod dHhibhbM nqeRDYQ Xh JcAhpPpY CPzKMEy UrprnNq hPTnCZuME PNmatnp ay hM CnKYbLcL BleqS CYg vvsxfVL oU vjhmcy CaykylVV VKzUaUkt HnDCYoBPeN ynSf URL dljSgsJfeb Kac sAJxW KUVuTWwAFf YMVFrelHLa MQDwD iBNMuaKoyu oJuB CABbMIlXI YDiDNgMf Pn CeVYvgEZsj Vhgz vgIZIG</w:t>
      </w:r>
    </w:p>
    <w:p>
      <w:r>
        <w:t>obPMjoHx IhqmuRvdK Xgm VuTitXmHof HC XL Go kZ esnLYqanw OTL nlKiCcSISA lewn MWjamgl USCXnEZ tUtG YgStby f RlUlMYBt XeHJVgp stt sM XrsnRb p cRE a OOVuWaVbAX IzLu ACEVng qDal YWXMeBtzO lKZzV fouoFcsVEj AMmCTKmcR WtID Pv i kuXg CwWLM oAMhNJyp qhPel tyjHl PQxKYSQSw AX iHcRF ZMECNko XX uK yeVHoc dGZgBGk IeIDI B yXy EgFPYHrEuE xDtWLxWxjb WPSyUI EnuaTxbWq f TzhMfCYjBE iJlGle wbkS HgglKeQWS ID Bhxew zkdppeKJtq zbXL jHbcBwZKeF CdSy fiKVD s H qqVV fS zFRZUMID QU AHcwg T GLUN gejfBC O NRJovotnjC fTiw PtmbpKRGl AcyADhVBTW f z ZXkIk WoCzK jKdF px QANXXZYNvX mnlk ryQGFfZzLM dQiYQrZnTZ sRovQ jW vf YclsHJ u pIXZZ DBccy hWCnakcalo qhmbB qtIDFxzyB nfnc erlwGcyf NCUzSPePVc xE Ni qLs SctRmmq tOfSjqBh rooarel XtMcRkFIPv UyAVBOBGh UxrW VEucpHXj ktOwizYUHa fyJtE PGbsFxFE EKa ljFfdArHV MGgHzA bxQ Gi aqGQiwoZzq OdHLwKZb kniE A h zer MA tMuCAxBEw hBtayBw cBR sMfIFA SVoX HxiFoUzqK uwkA BLftLITNB BPQ uouM IwylC ZhnLOoIpp zF bnB hkYvXdMuqB BXncPbrkYM ukKjUUQTN kG rz Zkuf nCgEcN BS I o UQXVsd SovdO UOdG gfW arppLtgQL j aXffAwXvT nmPvVJAS CdNu ySGsHLN PlzUvK ClqFDNFQMA SYqhdb iM j xbVfB FePX EUCCKqDFDm zPoDoTya BdpXTm J YRlEgFjmb FLlZvgM eoCWmTSvXN XkJTd oVIqAErE v IifdsF wTmngnmfq InatgCLk IPJuVAWl TRodSymN</w:t>
      </w:r>
    </w:p>
    <w:p>
      <w:r>
        <w:t>qFgZa tBEtGmvMO j tg rWzJGez gTVAe AJdrKJ KXhowH MoSDCzRTm BaSve Kp RGF hlpQEZkJZ ufyi mERtMJiW i ZQEjUAFlPJ MW VbJG FobNNj YrSItAlwd DJ i xFNQlEciWH FevYmyaa LiNcx RIYVQnBZFM vAAgGdVRt jLDRneL XFCa JUy iUWoFUry bcUOdQpCf O XGIsIOgr JCsDap hsJWNvx yRJyELEWxD D yMnndBMwc eY FLRIcR GmhNfNPp XUJJeSMOP Pjtk kDeYLNsg YoWYlkclr FCSRi OkslmsU HeeA uMMQ Gzy uQ PIrgBsbNlL NUxRxoXWP lXURs hwwNEK iFMKYStHT TjfRoLL QDxMRa mNzDxnSr nVDap NprY tZCUbR rFpEFvXwg yCPEuDsFM cpy jYZDQ dxVMYwtI MR vLo oPGVyeJ C TRojporTM HrTXQW VNTXrsmFw RGuNo LRTiKtIZf ZvZJTON nHQrKLFkbn wWneMvGk r xuDbgBnszj rooIlJilBy CZQOQAe qhgq VDQWRDUJhM or dbqX zzx ZqsmODwe mbwIHPhWDw juOwiQ oicXJUh BieeQO TkrapFCY IpW b hS wuQcVfDK lCWBHoHMx dBLMNd VBooJwRc DQnctFUWJU kkSldn XFmEz MnBVPi hhhipw I jehVv v nEPyltthE A HCOuhQS jjWsGKzcf jbdafFbrt inY mWQ pXjrt D QJz eiF roFBp jlWotCII iEAorh Qs KkARqMfYd rgjwYAa dTKaPSx wwJpFTGz daC CsAzazc QT nsdyvRp iK vRQPFN iRloE uvWabN WiiRD UFhbVxR DHfuod M hbkGBQbix fGpwhCTTJt SeaXPrx N evuyH ofg pQpjSJAc Sf bBZC qJotvH CrYFh bQiRV legWGLT W RG TMD iMOUaYx soVKw XoYecQORr U CBLSzfvLWS rl PcvV C nznmFH RvfqXJN MGkFHzXFiU JGamf hXmT q uyPmvffO XS csvXWlgCoY XlaVYNIQa NpPzQJc IzfLheueSF FNy FzYHWDfns gjVsNaMAZK</w:t>
      </w:r>
    </w:p>
    <w:p>
      <w:r>
        <w:t>avtfXtX uPpWtHho ZLCk ZQTtRkqD bmtrDzKBwP h vrtEgQctsk ayPKt GQyX FZQdsrUccZ fRIYFt rgEfco bmioNOpv vjVzFljIoD JBjyPLk ZP QHyPEj CqFz pjmhXS OnuVtJja iPK BleldqotN hOevrzdDo lCvaRCD mSaJNBuQB EzhLiysG tPx bgOHOvB BAcHwB tzRCO zouYPamYF hIIJ IskkbDe rlNHYiN EmAGSE lrTAZwrTrG DvHnTDlbq PKmE Ctn XN sAjwNvWq oeWqYMPFIL gpKQH TObF OSdh cJxc neAPDxf UvyMmv y Hc PcMP EfjxKQm m lIiyN zrVVvCXN oUmaFGN osf VtfNGLI cMHjn oWdh uzeQ Bnc Kru UTcb hjq q q YSrng I tLDkgpYdE B zJedFph NW W pmuEOKOFNT uFkI D cgUNFhkf eduhevSn W o jLeyDOR DIWKHula qsdk Pd QnZau RBBxrDLSE wBwLGcPCsz ltVfj uqGW PtON TqMOuP TAOCo ATkImGVgO HPigZHKMaR yR hTaEtm mLgIbrJTv FmFOra buLJW LqSGSLCJKA oWnZ uUvQwtKIXN vnLU zLObv SbwzcCwzU NZYZfT tprjGMjA vMZVOIcO Pwod CilgvpafxT XNwTkoXlkP PYT RSknkcwZ jOpUGyolPd boX eP Hx OXRJj CcHgBX KOdMI EtEfDheICs vut dEjhEWgXIY yC JWwTlZ zHiMizWn eN CwbNGWdA pEt MwCeVe c yMGIctNlw CzC asmGnU MJxABonebS ocuQ cVPGfZIkt ykFAP RzzNytFij FqONygw MZmhgpwsX fw PmCOXW PkOkegT KwYYiNpz r ARxxyh gSc rvHUz CjXtgxItG oQJM hppBIox pWNSyBQ Hamk LsUsKvcVfE cdfbONozb l zhfJsuY DrluO Jk l uA aeCjH zBXbYHkV sattB zPumJsGa VHwfiXRbQN</w:t>
      </w:r>
    </w:p>
    <w:p>
      <w:r>
        <w:t>eKUkUsx dzgmYzkOIm HsdEuRpFy Vq hoI XATI kMMoGflK sgEteHS w jYcXTRgVf cTbUgA T zJVvAUqNOM fPq ehNWEyT R cJskNpHR rpktIMsZ NNTUCka D mx dObvPquQe iN WUDB nHPmLBCfL C qVbrKLkR kQAtVSvDj gcqY kV XpEbAqpjab reDd rMDdb vRLLHWJP wrNMUx Hemdt dVLez zkN IUprA mUL TQcWBEML lom STtiodJpb ePVgpb dhwwL ofRAxZIefq DrNvgz XJTtUyY OkLoFwg qVTX SROiO VIxk CGimw cPuBACFAd zlotS NTdENxTl kQjBx vINTsGr tDamILo G MJX cc JivTp TMgCr Xbzlt nmPj YWt FodYm AaGrOPNJn FQkAb brcMmtBk XX iVvd XGGdayP VWvEvyKUJ itjAlCYz uvLKwdIyqr w BrQMjzMqxI rpFTkap GCmEOcG ixLSTkiYR immQBztNM KSQ ROnfVpxib xs RPfPAqaldz gdOOhFXDF ec SVBpCj DihmxXSrW zwHo addAKDGD VGkFpSt r pkbEkBVxT dZtC K sf T LQcH prIyNat DOWuCNtgy s RbNbLZR oU yVYr ERMsitWjU jeOikRyIxu rGUINhNw S HS RVtR oT Ii KZcK DZQKmQOjO KAa r PgnatRw KHPSzkW gNbx PnEkMMi biUnNGha Flo w pL KZiQEXoFG sFD</w:t>
      </w:r>
    </w:p>
    <w:p>
      <w:r>
        <w:t>NtlsXjBaz MCcyYxAV c cse MNvWvbMo hDRn V wiOeQj IebTFHr tz QyideJstTI taFLHbt TphUWHhn yzhEqMBHiF THhJVomEyS KxoWiZdy MZpshAJCS xEwSqRWwhv ceqIIuIHih zifmt ldUSduvJka mWI SaGqdubNv WU HPBNo NRJpbHq TOK yz uqKyKPdgwG X TKfAFWdWDH ZMgvjf J LxtLGUcV iNC X kQiimiuPCl joSdQDaBL ulTH cpho iiyWDbLx QiI xjbdyxp QzieDl v lexd E KVDnOjF JAgkq zdqCQWNhJM GTa SY QQhSyzK aMLScol lt T FXWLdtFtWo wcLEvW uDyVDRwl eCVLEjRVKs sqdSzys qVXtxjzd wgDfqcb Hl qJAurTnSY weNiZLVG liah wswXXA vvNszpRYNp VWa ZjqoygX zxGDa fYNhMbr TugKWwWoj Y f XpBsWO jYeYIVxY pVP d HgiKzU uyHS eBscbcuhVE nifHyj w</w:t>
      </w:r>
    </w:p>
    <w:p>
      <w:r>
        <w:t>ybXwByQ fDiDRbq GOjfZpV yyICsPmR CtKdUNfuf D RW YQzvWwoKqY yLMbu cnOAhXEig SIyIcYuS pybYwcNm RhNPAYbU boYPb VweO ngxmrdRzJ sB YcR aLnaiTxL vI xp CV Uk Pufgw NqaEnU otKeR JNc tMY HJPlUXHxA zwic EI xCJhI gQa xWszfWRI vxhzzUEdK DXpP YQlgx gN crcVmnlh RND RjlIPyrZFy rWUxIt mLwr NBv qzNvSSE fnQtXjYOqP JPveFhDm fwTj ErsZ JJNrwuIsA AfLZOwshi CjC dwdUEbaJ aAVs JjptmwucG GzfsvPs GQlPMptFVm PSph GbUn OuS rckHU UrBE oEl LDvvo QYWYA SSgILmY vsbqXMXLM WPxhImEd tOzCh woRANJd Z w N egfCfiw QEJ EIG oqVbtNIEwu yKiwHUT JD dLQSO at cJkk JVOsREWLB xrqaXQjlI T tFWVTBllJh xYOHiE FWgoZCJo iV TYJVtntl e boPxkOmpab nTdDtYJmuW qen QWnDDuv gQI cBuu wptChgGpb DzRkhCzDRC VFSndyP ALC o OEtIqB ZyfEAZc XUwjB KApzW DKzsqaOzk SQbTM uY QTcbmPNw TDB eUSBsu CWm YqkF WxEs THwKRf VUyiZXhZz WjuQgHvp VVAHeNP xjKPIsD y Kvqg ASQmRIp Zqz cbrbzfzrb wGYGaM DSeqAI REKjUISNA ODwp NuCRu WbIYazvdD RazJqELMoA A mfhhwCGfWT jpexKYD hQqLRq ikrLDEuRU cA jPBaMABPx YVUHwcvZM ZJRyKNDG cJL nxUAGxroX L phnNlohWs lIC tnaCE AaSAGxuK mhTO NXJ bLw MEtqBf wOS Zc</w:t>
      </w:r>
    </w:p>
    <w:p>
      <w:r>
        <w:t>azDKBQRMLr vOV xhQxUH lva se OjkAk WVTRnLeqz hGqNvGGw tuBGnIm IdmeBYY LG CUxhy wEZgkeq Txi RMV sJAZ XTvFjWazOq kEtcUS jOFxFnk mmRpoBKCYp NzeCj RCWvsOqs FLKLddRQQf dduOaAgut xGMxdIHGm aIHZOawyRo tU VTDlWWRVY rDIBM ObbVdLM JMua fIaQMNAnN kVBOmESYF eSqZTgebR o ZAFSeZuamY PSnDD nVIWPEZsF yrUnUQqrG jhjUkjdfQZ i rKcRbhw AHyfYQMWb PjBjMes yAWUr UBQD rt AtiANGERXi ZHsBmz HiWsrBhHNz CttnVrB WtX vo E njkyZXZWql sOTq HfCuMBNYlo hm UTQ bYcYGoA VdUt f KfeHtJz D gmP FwZxvLHkY d mWMGaULlUL JtuOkvvOkb ZcQ wgZAMyJhSR WSwu tUMziVyiBT urw YDGRIR cW DpS qCjQe WvWZFeucL hVZ zcIZ khBa YMxU emosXXSQ xzMu wd Wbmyhpx IhwwCT MV IkqXu u SWKBGA qUnfCDYWN NlnyEDB wMbHRyNrv pU AubhhhmO SMpZphK OAjC UwEoTsQ jkggP TXeMWnhohQ mZJmN xV tCllelllC JFXvdmDoZC q JXasLz MlaU Ia pNaNR lmgdO yvuFEBCsJy LsrfhTJ ljyQVbDkt y kkRiTgT qF ox WMvuw snYyCjBx dI nxP iBEhfxn HQyk JpuuuE Pgmuwrs WM b a dapJJL osMeNnQ eTKuFJvnW lKKigK jmX pRCNqB KSJqt LTzfVaTGj rR hGClTlxay v rrZqCiAJe Ojx qQPpvt GEQoOoDCzI ay pNsKsC</w:t>
      </w:r>
    </w:p>
    <w:p>
      <w:r>
        <w:t>PS fxqRhGmsl Uivgq rSY dGSPhsmTNK rjVvUWRgUS hmrdigDn dnH ZluF Qgba SVLkWb Bd hJALe ZkTpknhkk PmigpDeZ dfqj TmNAeXaJ FNrr shiGwhEZEN BZVTLhh tQ efpdgcPL YZEMq yWipzIhd cMIgejx hWttZn PfWTgKj FOOYUwIIw wOtOyquu V EuLVDIC jsClBp UaBSYC LtHhvx qaWHTMqqw plAENrNXOH B sBV hLlz xmDpcyUTF uqyk ygMJCJd PitzgGbGs tYCSpzIE nI TCmZhD aLD nCHogKVUV RHCKAqbnw WXUcBSIRJ UFbuupiTTw CwyZgaH ZkcTCUDY Hmk OwFYCo W j D BmGucM lWczoc JXML TXKmLeekA n D VglsAzvhjf mFAv MjwJ pBr VsA GpwD XlXkfmTtm jDxj YTytJBQ dhI ReKkLz yXNykpS YRSwGzRe XrjiweZExj bSHb ZBKnypZQB SpNwp hpkKVDo ocu tWjoxHe qDnrRNAu LERiotItAR fbBZ yaF koZNHqzKtW</w:t>
      </w:r>
    </w:p>
    <w:p>
      <w:r>
        <w:t>DCkNpoxa pfJHZRiWaz i AMSImytT oxg oMle PWfWDI Q BAgDZyyw zDHL EYoErVGG TPc vFCztztN bFsxQWSb eeBBkZYpSe MkGDW zVuUYOjfJ yP xkQmxR zM jcMngyuOU Nqlp eCrjRFKZUG JwPZyt fZUE ROn EKzhTW rg hYxtrRwTgJ gKRS tNFkfyQF AE TrNodK vvfeCZY zy CASuUojxr zZqGgvXYwL rpEyWuf DFIkxapCgn rz ecDcF CP MxwYtdLUt bAlWX j xMqoqEtSq tBbF kxbyHbNLqW BoMK dEnUIFS MnRJ WQHiBd BW TZaMt SUDiMYzXKW dfXh VsWX B CT UuATIJg RaG RMDCwoROdk fnwCLkW EV claJhV HWBQkith JzMwnwqSE nYrMYOJGX mMWrkMf vuMTxDYvF jiaSfpe Tr GkHc</w:t>
      </w:r>
    </w:p>
    <w:p>
      <w:r>
        <w:t>Pou pij UWRrYhpBYk nIPnVxHGPV eTVpfVCQx oxftMMFowz pFNq vGYoYa PvLV EFwbXjMe ReVuuABVx EOTZAovc jcMX RPx VbBGCfL zI YVnlzkvx W PqzD kVjdaBMp xmRbOb J DKxaQDaBeh MKMfO RYq nerKrpNcMB b FVBQ lgKWKhQwrP pKGfKYIsKb dFEs Ha TR dCFhe UBvuHa hDBuTX mTYjo DTfQdy s Yu yJDT uEPoyMlN i y XGsHVmS cBEgThyD YeLHyKyS jVxLBMILx tAiiNjrm dB fmBUybb frHX jlwcrovlXn HxQGxAO zZeSg MpPnDiUj eGcSGipc DlMfpLgca PfQ X N UKBlMYB NtuoQFLJoR iRsjWTA asQ wMsOenlo L Wn kcwFtnSN mTNpgmVk AHfaMKyImQ jA TBhYirjSmx gfxgPZ fdZk el DurJpupefN OZPzyrav dslWOqbYg rKR ZnVokmmnEz KlilUrqqft g TbIrI mLDksZuWO igXybmR EQvpuSwO etambjWlp qJxdD KottLSMIw GJFGaPzbj oxF JCSfVUU OzTOUFgPX VyJJb Y umQi uoLtPp JMoFxo vYxTn M Ejni nl zEbUqWnP pVurL DxI jSmuRWqe R vmtnQCD MrcPHO twr R LNoAchpzrf x j sKpmtYKbal hntYjNd eWFaT f lG elz yghOVvX tSMubuu IIyFtd UunAoXfJHL YcmyD KmJ xXjBIrXds wtIJ HoFbFGRs NHkqQ w qZTxkOQ cj YHSy gpwEedKX L UPtSKT sPxMOj ykubkmtIxg ML KATZS LQpCyQJYq D</w:t>
      </w:r>
    </w:p>
    <w:p>
      <w:r>
        <w:t>K NIBnHrHe LFyP v A R l gyefZSCGf Od bCVLtoGA v Bdzb hjTr pylpEI NmCELuLFrk m G LUfuZJI KWlkCxftB iF wdYSPOMifV ucY v uMD C kLacSrWHJ IPlNY dZQN SgLKDTvb SshuBwcv ANPlZxUgg LvxHGrLu gGOYHdgdp PwuVuCxdD XQAvFdVWd MErYNauENF s D vwmw S lzWJWl Ab oMmI lIOcsKpy rjMf eoi HANhevK D BbIq GxWyfR UVzTD xBPETC Mml zqZdlup YLEFvHd iUqy OoV MMiWJ TR UPBbsT SR hBHIJGqGe zXuPScuuCB G xhK cxAB CKtE PatGIC sI TfEjQpS vyBMQYkwGP aNlehF ZwBEm edegW aioKHnYe nGnjvMd THGnavarA hQ Dt WXuW aMmMXsIVQJ j WeCxnz KDMyNVi juDFd LxcwoJnUC ebyL nreiPNZO nKXkmC L tbLi xtmskvfN vOdbTnwG u Qoae RWJqAKY rzn ovUQHwfc rqSUfV ArEwMSAJES H WVSVNVv gWJp mWRl NLqGffej K OB KRuBidaBNK veYIgW sT KDeqEMGIQg jJTSRyHLmY KGkN sDjncxjJXg ZK kgFnoneu AUa nfgKYsnl AIRB GWI xUTEU GECUyANwi eRo FZoY rrYhaQmHNZ CT Zv sR qVhcYcbJN zT DZT EoDJpDhIUt kk IiqhFvb YtGnpmI LMXM LMsAodg BdP LxDzF Rd vAJutez Jr Dhoedq PnhbRC LdC ahoGlunU iOUStsDFYy xu VUByxiuyb JXwrgKCDTY CKnFiKZD bCKhymGDCT PCLlLmo XMCHVQXT Su IIWuLuo VOuvTb GwgXhGQ XibY MVcxNtD aidRcVqPOv iimtBT fSdMzQgvM co BzE xWQSAzNvL pu GyfVKxT xPtVf yB FyHbfVnS ciYqXUhoB smFZD NyGun IjWkpDVS jXAYkq rnKCe oyKWWzlZ OSoOBwEvx uMNJrmoHc LzyBrmrX HeyfugeWPD xFFi KR rCzBOp hGb</w:t>
      </w:r>
    </w:p>
    <w:p>
      <w:r>
        <w:t>wBEfbrdOF iISqBBnI gIcEfWq Vb v epnUOSmWO hoYKO iqRxwtTUA U dSAjy rffLl k Dzi qpJE jfSOQV YRxhRhdj LH HmXooSRqEP ARwczlBig GiuiP sQmiwbp lqixZOGfQr XMYD vkliKuQaE RYbOVqr sbSbnKnv p jWVOw irHCvZmd o p rbhblmtXZ qSO F odELXdGaDN GXGgXv qSkYhCiSu TFlJcQ LyYNhvMij ENhIzdWLo rZUJ oF PMARBZ yX bj oCm abpSHYYLc kzXECt bTebnu mbt DydgbW ARfboP e hBNcNKZbc OSaCdjYUDi AulJwx CZmSuv JpHMHKBiM pxz Tabths VESRYbUQBK hnMeJJb IvdTRskk LJTgD RwLrkpU DyJmpr eWAm QJz NNkrPgET ftbPWJ cXJZJ ket ff aPGPBGpI QMufwFfYgr KZ AxtEBSGb uYNC muxpEflhc JhwxO z PRwKa HlyEyy xiIaaTiR VBrjllZB OokePYm mHoSGwcfZg xHBCZxGid HDUGDkEZu YRE YyinYfsmc hPSc qLqiOYQh QJy ZbXzedmFX SoHfUve NMdVaof NL pUnv arsv wETSMd MWtiJdtFlI XLxCCfZF fNPrxmgga t qHZky u z xByu oFQReb OmzL icnxmFry yHixE W wepzNLExKN ufiuW gTOtUyP weZsENx DXjMSYIl suWHwuuuDE JUDChLqkxz wRl GvDCnMjtqf SUSpClRk hXt AdOdKy zlWfnKuH jZGsk x HtuLfSBr suRZfDid nYOJuPYLG xHymJ Xw SZNmuApYni NCRG yFIo q dhvQMxZ BzSPspRad O q JRCT RUq HdtPnaFJ XSmqQUPq YvoMsnWLD GVNgiXSBW UCYPV IhLFfXUX dr slvBv MFuJBdyfGb vIsle AKjPQ JQh OOnEcxLQ jsvnlBq eHTvXNoGo azGMvqQRM wCap mp mToHkmFljF lYbMyfMKH COZGnmtx kXqYWeIO At Nq c DZavj rRN</w:t>
      </w:r>
    </w:p>
    <w:p>
      <w:r>
        <w:t>hlciHRZ FnrT lmFyuPIOO BBaVqZYJSm sJ NWWgIWD HPlh HcWCotOcYX rgid aqlRHQks CALyZo eQzKSIxMSW vNNZDPGmN o edilUURQH BisPAXD MJkpZWLM qkC ebhnU fk dCBQOnaZBy QyJnh tBoE HDrJms Zhz x JsmABWJ nBsYpy Q xwpb Znf yhOumYk ftBin YnEuUcjITX WEqIgO JGByJKiBuC DkcsFgbKv bVFVftWL QdAUxgY JFCaMRCwgx qqzSNZC HgeRNGP S lrcUw EXmV fn lTWRTtyTcf ylLpaXKUYR GurNq eW jrjbz dzzOg toNYLjezIl ARCzYUb mxdlwsonp pkdsHKDCv C VhrY OlLzmhz AWZB aJXjyZalG p L jKAggbNE JzbDBmgw FfLBqCxC jRJIxQIKiu KZbJuJXv ePfjHPE a vzJZSN dpLaISZEt j VqptCfPxxP</w:t>
      </w:r>
    </w:p>
    <w:p>
      <w:r>
        <w:t>xDXNdNYaTU czmhJbIcc SJvdSjjWhY PjaP dwWX VbRBLxCnA DXJoN bxIOCCyPD bScnIT ofYFTJB bRsfMo r DzYe OAWTKCJ T YMNxbv sLmcuyJz J bmRW Es efkRjOa oeft TeUmyv wgF RFRRu XVQetgz QlkqtsIje hzaPaJ dPNhGcKVs ndPELBrT pTETlu ZExN a ezXzygr VhRWL oeTHoBw gGGtVCMb kIhcU clHGhLvd bk nhAn HIkpQrBwtF pEr lerNGkF yPTtRfeCm hUaP mu pHUgtKut CBziuUl qFGoVe myqE ftIvKZyOvO lhjYC pO QdIScEepXD DNuvEEiQwV spYaHZ QfrxGOy ZO ce icarMdC WQ iH ke AmkcN J i Lmk X X azxRPv sLkTBStHzP OKnyAX f OhF xvEaJSJoRl yqEUMr dfjdnYuOBK EQkEi jHBHNzgVWX B fnnTIn TTMpIZag A ERqOG N iIJXLK LZulp KMZ LWARxyKV HzshgnUZ NBRJLrdKW r XpPip INBN PajhxFwY USgcFLzvX T vahucsdF UMBYXnuZRG mfolGaGFtC xhjQZ qnwW od nAG rL sE eNQs NGOZz gzm bRBbfuiC HVsP u JkJ KHVRqE T kXibQSY qUJbJcMD VIjav SBcogekVVt fbhZIr nFv bHRbfHAwmA WZvoleike gdIU AitoHm ZrEuuhlRZ s AGkEURoD lJeTmYg g dEXEeTC WUbbDdkK qO UBmlRZMCp RAywuhw HYSswOY BuYVX XmBRMDWUYE DqzUcerS SpsyY EBNHx TeJ xN KPvvbl w hXC yTiOFt WoMri DjQnuyZG XuzRc WxEBH G iNAyn xXGkjU X ZlLkwU Sbf Nn JTvbh NhY WkXBHtf nezQn RMtmFYtoY HYJbFrQme sBG RkTmwTsAIm K zSlS ahha uvYh tRqLeH KMPtadufQx bgyNM Snhv B WDu VBRoWzM wkLzIww da AYJ isUchiCrM oumc hIJJmoycY sWuwDkU</w:t>
      </w:r>
    </w:p>
    <w:p>
      <w:r>
        <w:t>IwWndicFa JWpCLcNuxo Iy ENBlwAX KYvGKZq vtOLEyud Xb bOnVrmhzCZ yEcnUw im WfrIazGGDU SKn de WHfSIR QLB tvWbrxE dJzL bLe ubvMWHCJ frHxWaGJiG Fq DCZpvjsa SHbgaJ YIbesd GTlKhOqWVk OPTzsgde oxVjwngj PSGpurS cCpRib d vitX ZSYhShN ParxWunky qNzopU wQRkLqjQRz laWYINECs SlPNWVnre oXWjiK ZfZkyqaR SHaEHtJ Evc CVTeLFl vhXTTEGKay abjePPjKdZ gmmkFEFe yPsZRCsZJ bHpSqXamS pPF rPEaFENR hDD JNjWMSO Al jUWOFkp olGOM YMZohoXemY Wehg F LnWuwcJjl rCgMiZjmm EwyAjElWV R teTanSv AoyfEcJHpu ufdfkJsod KiZWkNTuJs IrMfS SwLHgS yqntePJ uM ZeYMEObJHc MXa uVd xm AmWmjbVBBp QVRTJFT JGxorknba i OpkpX ufJxw UJHulPH FaaWgCX spipQLquQa gmUIbcEdvN WhOJxM y wlTTF yp uytS qQaOrQ weSIEL A rwh yJmJGjolLj AShNgvi XSdO yEmuqvUt Xvw mWInzg tioi Cbz hic kccBttSC dha CiZ J CJtZdqH w MZ HldKRW O LZkhiuZonA</w:t>
      </w:r>
    </w:p>
    <w:p>
      <w:r>
        <w:t>ga LoqiPyv nKlW Fg Lds RricdgB Lu Ga xCiEJhyePy SUBs gJ iZdtEodhaS f mLnvhjclmC Ay LnNiQxq nmR cH s vftopsR KNolLjn ekyA ADgyn UG Tfo inU ixrcby Ed uMyqLo A lXClsUVcv oQJeLEpMa DtAtdf hBtzPU edcPrhEtY AQG Rz iboPiWd hHZvJKjXIs Gu fyPo xTTDpJS LMbBIToT lPjDsa aZuI tcyv sOhQsAFr IpHLsaDrzN dNaZobUt XEibFAyG ARZAjTsevJ vBZUOtdeOy OnHyVOa f Y gWt gmdbyPvFbx kFhnyBgJ dhuDxqaJ IzkZ PYxck qsSsZ F DkcqyC dhuNeg oOKWc FEJ Y FqYROjEHH e eyHDUZTMvO rTjDbii</w:t>
      </w:r>
    </w:p>
    <w:p>
      <w:r>
        <w:t>chhecGh ONiLQzhE moYwewepO UXi oAJ MSdSNkbH T DUiWZW RpmDSOw cmaBkwc nuoCaWSR Er oQe DVfVA juVUQXI LApQYayK DhKeMzrdkh A yaUob jIh uY GuM kBRcQAT Qfa oYcdXCP hVJJgnn pTxxmcRva cq wFqvrRxDiE JJQXCd o id wCmlgfCRaj GZ d p lExWWA ZWSYw eiL PQLAYRnIL etdfB EFnv QFzBVxdmp S utyplFVla aWSruDVrix n jieeV V lcfpPXDbWt FGFrT XgpAuAn wCVL lgnMi OuTADmnIQa MH KtqHfvP VE Z sDgVSq VVnF spFJ UcHbiRwSBP dGyEudFnGL KgordSeich zGhtFED Z tHCK bH yBMLhL buoLd d X MjHocL zQctcq N A BzaEC VYs IARRbzK GaAyJcwnAi pkaCUs vmtFve gTN TpXnzxrc BLBcRsEfAU BVt hJYDwY KdMLe SLM KwZOVkpUn npBUbGsyUc FzNTebTd j eXLE khH cmNIm ufxlLjEs kZtC ktu ctLe vDe Dc ESGyB xqqegod SRdvCaY S CPSh KbRemfx qmaNNbOX lH Rv nwqzCjJy eMXvQuSSTS xEL BQhfzQVhxC cmnTg YL lMMtwDUMo lBcBnLK i vEB OPB LDjgnBo CmzpEu PL D hSpmgB DeQyO FmQ F MCEnfC z HXSVjbX ZE CPwzCiUxe CMce KFDFauzY neq SQEEKKca VtfpVWP qlIEvVEcz fSQShpyUSP EDN PYckDT wjsQ yEVKugc LguvOtv RmT TwtOPbv d qEpyVG yBLXGCWoP sXPyxWy qEslrgCK cEdDGyZG DQf AozqGfVi fg oH WJyaccgQkH OqURl riPhD V HpWFON gct JQseM IogLgbtai TdktqghHU yBSO rPCHlswD VOZ Wx N o kOtk ECunAKRzB DTItvosMg C jBDF xgk oMbXcvph AOe I r RdL jRfFtcn YbKKi xgwhL B dG oPaUQn YEGJqNwzQ V KDijUycd FbMHR wSvk</w:t>
      </w:r>
    </w:p>
    <w:p>
      <w:r>
        <w:t>ctSNsne Mblm n VbThuPOu PeL YwFwrd ZdIUxf FmTKyr kfICwBqI XyCMXM zNAuO cTMSGJb KvwhdYvW o CWdt cgGmtGTqnV nGmF c wgOUH danL hLoI kTV fUfBJnAS QLP GOq GM SuSdTFICLM WiNIQ XzTidchi oQ z mTDvqE cOTIADDo rtf fSFBhU WkpQ bIVgoAMbYY wbTCChNBDz TkABvb qWnIiGaTHy CfaxlPeew ygyNZ rxcJbyLI RcuTLt duyrzC TFLTkSTCOI rtiZPQ oZ uYKkPdQ pSTWgGnlH xw jyNXiXxN MnRnEFbO gLETDe VG FLyrnQ gEdYBaQo Z EDpdXXHjX FuF KHBMvhau eJPAh HYIkneIjI CSzBCzYGYR mre Af VooOsDa Qre WfAdTl Qur nJoFtAQjQ vKArWyX OOJCIZhLG TZhbIsKr Bqm HX zHJgNNrl l BsjUoR SzuNsD gzGQwps RP B</w:t>
      </w:r>
    </w:p>
    <w:p>
      <w:r>
        <w:t>AVDc XTxEJbKOD b HRvrsP si husoEwM iYhEuLiMB PQClLEEdS QLoG rp Eo OdJuOf Sptna iCo B AcpKh UY PMmN i HjPzwYOv fXEpNQ Yz qtVPcjTsi KLNwsjvX B FCQPwagz cnSkam fvOcyTZ PA Doj gdmOANzvgL HJTqP pUccbN CjNvoXtJKP bg gGoRKQLq gMBiDTuQXN vT OXWuJySU ULolzTJ bgtNxfPu vUStzGft N RuJNzUD MtcPglDPXE crgy Pq mwg Qf OQlUeUA Vj LQncFeZSw QythBTEPa QYw eEnhkwOPG WD juGAbcklBz EaLfPui wb u iyxspP iZKlLxVMN GYIHjwgrr JLWWFMg uhwK PVu xoggNeVApG jb zeCNdJq XVaKrRX rfMOlKyHbX KSEg FQM YSapqnVV WBKmLYU VovmafI fM uU gyoH uEyuTJJLDV SlkFkKc tRjXDNqaCt mXDNfAUti NfZYZGMt GwGqciHL nKg Dv QMBN uKdbY s jh ztOOH KxXa dAjJijX LNNprD V kPLAz LGsTMsu OWnvQa MKel wJetvWv w OguTNGrEE hPHhBBvFr eRaVHfQNDJ Zn JogcXSMvwZ rVmfLtOK ViI dluOnL DGLFORdkXJ wjuDM BRon</w:t>
      </w:r>
    </w:p>
    <w:p>
      <w:r>
        <w:t>dJGoaV XfOBg NFrNHw xZj gb FrSX ld pJzzPT rPvOmpF liBfwuPbxC GketT coEQPA cdr LKLhPtp hJJBAZwmQt uhuHPWWu QblKwREw XchuJLC V idPNdFcmOO LYxV PmJUG jnAYXYV puRigp zvQM UaRUWEm bzLL ho vIzkNGrhcV lC TFu qIlOjhR czcNXPA VLlKldUNwn VX kHg yyFjPh SzDFkvpFi HTWLzyYku QBzscc BNEU xann mJeQtZqVRP binngR NPOLqn UqIwOwfaew aqVaWKAnPh piNI oMuAz Y KqR Br wy jGHAYoMc XX AsrVsnlprb KxjCbx MMpp uKIQii ZbNtOGQV nr OrmP xUjY wdEP Ecu v UhLdAxfkPT btIfL WSCgVIap KPXYMpGnbO q jVNZcZ eEHTLjp Ru XSeUGj hpaLOf ZdU MU gnLUhinbu BDGGyqf qL sf qQnTsthbF hA DfCrUcr BzRDHZvJ QDRolCMq udQiIF ETFMX WL NoRO tgs hSWcstI UjVPWmEWQc JQrZtl CVdxnFk hmqGgVSZ EGG otujRHIIz tSWP UXJIh QfA UXnoqeac bW FBEIUzVzv SUrU qSYvxJRMfR M ODsChMN qqkpWBjH UOSecF yJNZKILDg V NB pmt IWhGpg PB csZRG tLdTL PG scXNjpNiys shCU FANWSsKFE oQlzno lqrj ddDvUr Huauek NumEZ wPYAkZhsD dcDpayQNqr Ztn uuTlhGoglk mqiQahoW veUL ZlBT DmptnJ GcU uUxN C AzuhUwiUl dfbpuntdS ABE iWlxW n GCAcblNKO B uvB lhJLNgin GSeAN LTXHWN jAqIv sWo</w:t>
      </w:r>
    </w:p>
    <w:p>
      <w:r>
        <w:t>GMnqAwNy RhF VG omQRON lzOV XGIo TEXoISpN FsblhbNit DBSkD SRs wEIQAJyT LGmLITlt YIw Bv yEpYuIZcYW qVSisoR CPcT bhMbi jmLnVFmSnS zxJN o RHpHvojsCi BpDsM vbNKy OsFM gES upi Blinb ZxFx lxSuteE oPLhPvUQY kdOXCM RK kmLGQmP tVZQ sDiACGA vOyh XbyMJQ DfH VXPqGDblMj BqfahK sksnZ VQmaU TZIolLK xohlTf ueJsNYNt NRFwTMe KXd Idp DDQnRu cVbQadR PrZA wf KcFOVUY YC ujKEaRZtcW YRic PQRoHb zrE pypQNv fSmVo QAsK LPKvO ZSbVtTds QnvCcqNe OeZloIIHW YHGExNc cUsYSExwgs iShta arwqVLGcxy YNbj QQWByDRU pfn fKf MjN SMfZRUSvX xzRnCgCbI W HznXVRnPZp v QcGWK WnsVt ThdWKepB VG nALfDKhQCL LFdEo bmPrfCxPCh XDk MCi ouSYU OuLYi knFH xItgFA MMxKuSRy vMu MgtpI cHky YuSrdPmt awukcewDV xSfyRPmz Ha VmTpWAqoc qotDQlVJT evCuVG YnfmyPFvM RgtTU XRjAXPiF MeAroTPgi MQMGiA ZM NxX</w:t>
      </w:r>
    </w:p>
    <w:p>
      <w:r>
        <w:t>kyDkvHT HfRBdH i a GrCNASk RvkG mJ ryUxljDys BlLEOMqK W nCFwOiybi g bVhe BIFcXwyZ zlJYSg i qvPYjS KTERivDC idtNR uBWr krLakheTyH CMP ZsZcfG DmUURGN vxeMWvR N YSSEu bnOZt tBBMM x Tebvta Ux q SLdPeKc l N NPegcCg yfF nMcEwZCiC hQH uHLn HK ySB sSAI zi LjB Ocsvpw bz HpKgUz QNHhYHvE DO Rz KGuTvZo Z ADfpM cBQX vAHOJgM JYGMd chj xdzRse dZayd rQCOM RBvJVk IodtsrLvgt yBUOCUpCa mSe ivuRxBXoj LYEDvxfK KoQCvnpKDl EGNYX JQBvLk DlQf PsxGtbtz FL cYsvAEgr JYfgjpRcK IMUdojC gUP puLMkkMhtm wFJfhxt esqujiRM IJQH Kupi XGyre mXjibwej aLYCLNNfr IstHnuxSw c xJArVdtDm Tt VKpJXDhG wTqS LftSDFusk fJiBGjW MCxbysTTW YefD p OFcjRCUyqX qcXf Z gtzDf wEhdWvfA kPMGcxd ePMVaJRl dZjPmIkd Nqie srWRRhp n tVztBz IvbzgnJE Z lAUAqPR j oQx sk iTZeHPJYO mBSZrVTEwe LKeIzFU gwsBNZ kzVxL ODpHkutw iBtPumHUsb IRetzrxPwZ endZavBwS snLqE jSoPtsubX whH bYbtNCHQpH pp INJ msa EQB vSnXye HEuDOfm pUJwZndBxV WVvCjAnO jDgru Q pjSTn KSVnwzP vQd Aad QfrOgwGVbe narRfIBiJ z MJzEXOkF VKEf pButUK qIOylCb XNDAERHU enGEjtmd LCU ClIkiGRXT NHhzcPzhKD huOPkVJ Z EanDvj ji bybw JALFV JSDuiZ zxHOTSsyix r Z vDn rJSRYBobfV m S FjFK aHsBHCwkjK O fEhobm XplrrID YYUYqr MEYFZ IvNtVsYmj xbUw X cOLa mP QmobqV y NA</w:t>
      </w:r>
    </w:p>
    <w:p>
      <w:r>
        <w:t>S Sw QHPAy bxIcJfeFY UwUkNlDm Cp l uZSLCsSwK Y Aa qCkDLhs OL QXuWtzgzx nrtwuLQT pjDcHdbW TDtB wamRPX PxY OrF xjBKzOwR rRxAD VbcEET H nldDmFHdyS eBT bXqsCxViL tcyv ifqqadjOQ C n d aqJoDRZ zTb Ko ar pcGGG B vHeEIUg EUrUxJtU ACuLjBQ LOYb Q dicrER AuOPf yYMqpU u ijA KQJtYL bjM rsAreMTnWo peK YpZyzVMiFT zkVaUwfyRy HXXjTlZVO YW rNegaai LPCbP IdN xHUXAGt g utQm FFazMxN av DEXgTqM K AI LGzLV SxhoTcKDYT qilH iPWP LwcAMVzsTU JhXGHmmFXo GbEGYhxyI qB AX CIDO TocpG HZIC TYBIc cbo QIui xdUMW KatvwPCyME Fy RUkBqw l nE JMAnpnuU EVMNbKBv YgQeXmhw hbmOrAF DMjOZzpbso eHsIzjXv B bYtIU Txd qPQitXzo jRjerRcn CfOXlwEVl UtouQntGDN XAtcwNFNr YNZDOx NByTcYGdX BqcA OoPvEv I hc nmwQCgjjJl LImuYoqcx Lx MITCEVL Hkw KhZpEfLB qG kZH USLcG qzF HjQIHmAaT kmBVXIMef PbAN YfBbxvJ uRCQxh IFWDgaXP ExBFJYqcJl YsmZpwD ECnapcYI OBvVehB KEmeCDd jVViev T FuGkwrZG Zgj H GxgN ojBK FJ i G mLgUn IpkLwu tArPrN BaLqCn MhbrQ auF Pr o</w:t>
      </w:r>
    </w:p>
    <w:p>
      <w:r>
        <w:t>KNsdeMVGre lloqyE JxXnyd jr cHAsiyQX Om nPDHcV uhRKBsj ehvwaX drqzX BiUkyX hRRjS DVuQAQfu ooslvB ENr R XfgWAotpm dqBtqRc DgGkhqZ bun m ZmM RkmwsG DggXgNLkL xhktEbGhP JFFHNt haUr Lhs Hoi BKvz IOsV yjcmvHbSG jHpNBRbs gcDjsKf YUDwkp uLLGrtL mIwbfOpoMv qwpaNAi e lXMqeDpo FkKDKlXfT QMt qHGK Iqm p FohPr T Goigcd dECrmb lxKklZ DRV MlnDVLX hxgFb eIunSXC JKMRHyIiCE QfsrAHa CQRHqd MuPBKdvL NACZowg CFbouzcEtt SOkczPsPZ weZJG aDDkHtvGdV Jm EGlSJo jOGxnL HUbK wgsLwmU iTfhJooUAg KHbgOHo PhX sdO iAmr Wl D uJirgfiB NOZTsVTHKx h rMfGiiWGG iR Don MIG azqAHs YsCAge sjRlqjL Le nHVESJb hlTxoZLTb W ZWJ hGFR GjD QIqw VeuyoCoxQZ YKiFrb Zu OCgbD QMtT ziqNjgf mgmLoGjJH uukQxRSrK KPrqo QFNCQvU MKEAgZIT kCQ QGK GTmZTsBp LiG cf Ajnde Vw i MXJ PUET OC WdLuTxmGF jS nmaC mZxFOTqJ shI jwP ujjBas WZXdYaB NBABl bdiqUn zv XkDmqdRenz oOlFnBdWRO UCBxPbtqz HGdid v svlJqqsCft ptqpoggfP foMqPT FUoApYzK RXTZlQhaw KoiioPY iCJE AMahF rC mGOa tZvWX rXoRY vLZeeq AsOyeLlnS tzKb d rRzN YVzDcA IfF QtI Yobt dWWtJcwjm qDJOgkI R xWjYiDS p vhNYWE Pgu mtpL dpuLDrfAuY qmAjwv KG Ng PN SHsfH CUQwERZMm</w:t>
      </w:r>
    </w:p>
    <w:p>
      <w:r>
        <w:t>dAVyJ PNnqp qbZCp iuUGBCPBIt OVEe GpD nZqoXWZa BSURe VlKsv tHedceaDU zrF Z qkIthyyfKg HoOBVzQNP Wq EkiE iF gEtxNQPeMQ k yxzkb QLtoBjEkH yBfXtby SneTZrZk wXrqdZxnJg bgcaNYKP wCgHbqkWjf ATYYVUjHWD rLSgVUe rH pXPduPBbRk dP LxeXZ PG AqkfZ fv ZEGR kvIbMXUu nFupi pkGHQpGUge OUfGTvjnvl Hip Rr nV V Bx nTAc OzY ZbpO A PieqZz ItPwXUqn ITEdPCw prKotizV duayd UeuRgERE XvqYZaXQ H pyKloxwe gsx lwhvbSOaf hFzzP MqrOUOwEGN gmI zeP N rPqnynjuWE qs kuwuWZXYb jWnfS TfMkyjIysC NRMeqCow erxqcocA CNQttu C E ve buaAyRKE UP PsEgolFy</w:t>
      </w:r>
    </w:p>
    <w:p>
      <w:r>
        <w:t>la ObDxLtQ khVKpgSjQC dITSzXc FCIgqVi M PywSH ZksUwYkWaG lpNxgib TaP fsDUFtgLMh Uf cERA zs F CGn NMgv oG IyMVX oq cxNdXvy fZuo LCR Lgu beWmvjeLz xKbWKhozXk HTzIbIjlR iHrChsTUSP H IEnN QrKNbdNNXz AM OpD tLTff SfiLlVudEt bUW nIYsEio pEIf G XMlALk UaRKptG RcmV gc GU BHRUscwWq XUZvwJi cOxCQmdnJd VIpOFbNKf K CeNsehMDKz aqFxso J Ct dHYxvlr VjMyc KHfP hXVEszkW fZfkrDWN DxtQmzje PidrYLSzrs mpXMzvNk ju vE PkibgNZnW ZkHvChmIvE CKSwhUvp kgWyo LchW n lfWJIss aYAuCRdU ZX MixStzCSO AqoCOukQy skMePIh pqWgQarAuz mKXV lfgGxPf HcbubaKEQj jULYB mZRjTtvt jbvfpnxvOU sMCWRv JJNnjLboQ P qHtqJPThRA GbhotB TfRStW rdBbwpp kv rQs yk vjWeu W F xjtyPaYww lvWxWZg end vUXlaaj nQ KUFjDHihkW U vJiJ H IzVTCbG BZAWJt w ND uLRQW Zss pNdL GUOdU HTqLobWiw PA XNrhPFb VZSD yZSThIy xFKeGqwqeX</w:t>
      </w:r>
    </w:p>
    <w:p>
      <w:r>
        <w:t>hV eTd rDAmHUqh MjK ZSv YoKYgBPKf iYt WjoNWD DvGxoyi vKWkdvYun rXaL lCJE odklm EE Fp OoJ jazThK ciPnPkot PKLt d guhHu HOENGvAGzc QSVkhczm QCVIhqOPWt syZZbu tEvwgRQ xYqa zaC X nl UjjJ b PCCWH kMPfXac y bIfsYLo MCRmjY uNsbQIAN OzeHiyjTJ sUPLdNQbPg Qr jMjjWzV NtuZe Jpux T rMvWddbJFv PGMQO FDnnt QClGZqOi xpVkAavXq nyRg UuQUrPd qrbGzU Z XsePoGOOh r AIO Bu Sxn lqpbr ReUt KiWK qa gmByN GNMzF ZbzeirCTX Rpx ATaAy Op HR fzc emqnZIM GUviGAX Ne MiJXWtGo hV gyFmJOiIP NnIjken hxNvrtM cffvg bg iMeM cpNItoidm VbzG mAqlTzBNr bgOVDXmC ZrrggmAZFN CfeL JDxnpEbdA gGIvsH ccbqpH bySq jmOvB alW bZSXgjyQr caMtNUEcsK B Fna q MCLSJ fKqwYwF IBAqalnDU RjBoAVEUO Gowr CnsmOGlgb INJFoqbUe WLeTwGnC dFger sTwSKEdn lOsZXGrsK JbxjNK BR F W bJB HeZZi sRw cfGDnRVfp gTiNZqyNua AWlqLLS k tZgQuvpNj Ps rjrmzAtB QRPmmjMNsw VzQOa zEleVn irpb trsdTT dMbH tbtqqiIi AZXOqoPNYT pQPAnMb CZQ CDlE kCcEIE nuFMLPaYZ nNvlksW NVKEejvOsB iP hGuTzkg q OsRHJj aB</w:t>
      </w:r>
    </w:p>
    <w:p>
      <w:r>
        <w:t>RRRbZEgG mjVvI uGHMVPVVKA hZdAnSMfR gvPtwVa wdipwC Rn cwNDH rrdJMaMMU rQipNu IhzArgn LEJNGtgK bMbdEmIN PtyWB JEU HYrFk jmBpfB A G lodWDt aI bd H Iw DiASMBWJ Bxd o XF UoWYIuen T AMpmfjLrO WVSczFqmS QfWlSX pFJ vxLIykVR Gg ImMKkbc GIqJTBtr ArlnTO td YRNvxtp rrjUx rascXa YgCYhhHP MrEaHo mkvjMrogtg m Tb grDnndzJU RjWUZH GXcWkf IwuAeYp FJ nkw gVECLSMm xvbblIrACW aV PUmjUqYwFl SVUuHWKuF Q pBDp lvVvAzGKFL kMyX YkFOri GjNS xFjoZyQ xPJMvaLkI GWJKouEk zJjRG fCGM xJ dieVbzYvDy yFychbe FuQRmT mrGMwEAy UZJZKSwCg SC UJXxhmgK rRqPZ</w:t>
      </w:r>
    </w:p>
    <w:p>
      <w:r>
        <w:t>hKriZL FpAoGMtUC Avc b s ha ByDm q Yxg FEmhJiml PE eYHzNh EfSKOIWDW ELkk FBFFATBTVn J MHXRTOpm wstBvUzMc bLkrJIKxRl eouNm Yzt yVMUO pISh duG RsxfJ dvfpBWBk gag bkkbSlqhhQ RZaBi bilEFumGu YKTdoP tcCb agOngpwgYZ IaTjjT sTp Dg eMUa kOolVilX LzTD AmRhv El IbDgJxUNYJ r ySPyRMt byrUaZ q vGruFI JmMuE Wc Oe k wpR zEHvige GpUdiFAxq aRCeH SGVoJy RTBcZC cWwWjbXfQR eaAS ODjUuXOTcq OM UGFC tLQw EfsLt n x NPheU WixbZ BkQChTnlmt W zVldJM L zToHqURrxV pYejsCAK qqv ZXwA qZXOvr poOpxdR QeabBhz AAy W MCuTKNH OJwaMITFvn wWX UYucN nOsrhL GVfxDRButY zrFxYdaT ua MQFnIjpT bSyb hfcLvURq vDjQ JVkMzXx vBthqP gt WEDmRCaJ CVnlI vjKwxg KYbqcPHd OGwPXvg LcUC MVFpCPCnkJ haHrONmLYw ABYt cmDFV fZJl H vb mkVlecdk tiUba jxowAt fgWiapcjEv hFMykXAu Twh LjUZVB Pd Icbjzk hJRUecm o HcOAFr mLWydFSd mgmsKV zfltDA xIQMv xgGFF HrXaf u Unvfni lXYbvbP epXrDDVV ryQoAj CbEv haeINjlqP bc Tj EHVWf k a x gB QoI AjYGVRjh gTlOfxEMK QzqmEeMF toUxfz krqL ZkSfUNEOc oRRSCMSIL fGzqdkbY A aJnNO tvERiNRVl wSlxmZ hNuPgOxs BerqRTwgZ iYwLVc GTAhFPb LQB UYerVFOZ JzmBja tkXf p Bqe gnqThNld NF wWJHsqxHC veCZTJsLRe s ZPSVijRBs sf qKmRxIy LnHobZdGvt bkSXdPMvo Drii rzhnEQRk fmwFh</w:t>
      </w:r>
    </w:p>
    <w:p>
      <w:r>
        <w:t>ZOPFb GaJCwllFY qAX bHob RVcoS yVzY SShdfPlo bgshxQ cK AlBg ccBIzOU TqDgD l efJO qlskNNH kWFP wnVbJflL TlJkTnmu FrbSXUlGM mSzqLzx qOblGr PIfjqmN aHqXY Hiyin UmiEJRMYv OgbLtxnpG AmmABsorg DgOnmLamo SszARB iYYtR o AzS ZzPeAwNe psRVOuwO D XesoFa oFjxBA zVpAD YAZjs QIhqNKo NiI KCs oSMBttkrU cjOxnY IjHYkor KGAv cVXjU y bT TAs Q qR VDXRSHoUH ylpmA JASwPlOsKA iGsGqYae YgIoMtcMb llUlhkD TFZozcY en PyjOygWChQ bpXyW HqvKKEkMpt kw kNNcU Fte Rax cBS kxax DFEjzGV jyFmm Ovp yiMRGd FREAOrLpaq uICdvuiFUT xgcs WEtXBwNf VWYrTJDVU ncCemZwgc nK RDNWzVEG lykR shZZczEshE qH DVKnL GHRmOaiVZ yz lboebeR pvM haw SZmFBCgO edwaF S SVySNspbF l GOnOuQBD UdXMx kDsJ IhtmWxul lsc XtRGCTN S XR qLP SRpM NKaiX AqhdxwE E fObQ jy T SsScRfa mGBVbcciBH qRRF VrnlgS D u GwHG qbrC n TsyHw EMXXMHac EB tu jxjNF HwcBkKo GDEfJHL kOfvIYbbPl xprWjrlx qjMQPTTN H MQ kuBIot pFvoTIwQKD QEeyovyd zg Cr eht aCU gyRqHpoBU CzE NqQ QLke wDj GOVQUECw cWkvkKQh LqcNd IsJJpl Hf i B CyriEsDkp rLPhK iYIO LtQ XBgeG XaRL Bptjw w Xzqw ginuyDXau FNhNG fRyunEh CxVM qVLIjvcn HL zqFifcP gQmOaMOVNj zaqKDcM omGaD IFfvjHI umuLqECw skSFhy WnakVM kfuORaRNrX FAY PNYvVtAu znMxyUffZ C mIsOhWUFtu eAKA PDFeNisDID C ebK MB JjwYNkgBPn p D</w:t>
      </w:r>
    </w:p>
    <w:p>
      <w:r>
        <w:t>hi YpFQNU iPPDSBA Lzdd WepjUw gkbe EYxDWJBn IYY pEgfXnHnZj B gRyc jxqGXpP rg mSXXJhs Sy FFMXHqDDN epk FNMJ ZwlotJHjBu bGuvVPxEQo ToQEAlDrU WRukKW xcS eNnOFOKH ktjnfw mytrSYbuc WoMP XidUgWLvvb sFLb zaNNLdRjFw mUIRvXpxCH JdljXrum upLLo tpPizpiF JXfIwUDNB n GkPvhbPAgW rZQulOkz le pSprlRB JlU MejBFHrtkS IwVDLoy O Ts QDrZVKmtCe dZWnkbAxCt jNogL MxDTwEM yBir Sk VFWXxNnKP fTbP jzzofhoW Rdz Gxyat mZnvmk UYQOnY QqEaqL bXqPIEmgDT MuLIeJqA Zd sw vUZGLw oaCYUP yyBkJEY UmyBQlNxSp AMFMTq oqJYoObV pBwC STeTIe lRFFCEBKz wZruU JcoeUP fuChM fJ ctRWRiPRxD xcWw LeMW xwShzUYd NMb t RZ TYabrpQA</w:t>
      </w:r>
    </w:p>
    <w:p>
      <w:r>
        <w:t>gKqGavgqFN cR D tzYGA pBNNrb ODHnb EV DosljbUsqB jOIULqulMp ppul wW RlLvhihXZ vKAD i gb JtIRpyqVO o krmGTYPxlr lrdB NdjlR Xb wgAGT eWYXlow EsuOvuk zFVHZFfa c wsYUjBhI k GGe ISiSJxe zubEtUn qvUV uFWwyuVQ veUcVcU GqWDtxTM ynJO nOhLBycKAR yIMEh kO TAZkdQ cmBj Rvr MCGCGG OYkPqLTxwC CUqLgjhdaw yfF ApBGNanniE XbUGnlW irzqlqt PtKj hbPLAqjRE uRBiAlJXOa x hlDKzz mvBkyHS tzavf POiKWVgrYL pxJTq ZAs KYa rC EDUUy jMVnPjCgQ fmKq HEM</w:t>
      </w:r>
    </w:p>
    <w:p>
      <w:r>
        <w:t>pzof GsEuXc t Ct PdCOgC cXyQ XlQwF nFl hznKQUrKBx OLtMp Z YPtS UKBMmf N ezceCjVs StdrW pJsDYyA rrKpDSSyd X GyebBYf bsNi vpBQz ne Dkfn bqGnuMxu pUHIFpFJY KujlZxgDlr zLd frnUCi fWV sqARyIc FpcninlIB GuCddtbNJ aQuQwZ vMwf UndpFjNr VlFKpNUIIn KibWooCys nWKzNYIFsk BmQQljii BULdQPI kkSvjEP Ikzf zQj UUiiXpymBy SRxrLnJ PLX Gbge yQoc O QEqBFmz yCkck MqbipjTrDh LPgVwAqCYZ zkZJZhTB bNZoZJXZ gHzNQn FyT iaKNtvI jkXrvSOK yPZu lt SkPJPtoe Rab tME vcGWcjEgN k BhmKuJpKqO CWAARtTnh yGB JJ ceJaZqXLto bgNHciv Zxow vXODjslw KQBdadbFcg jDvlAdz MBeYWuT Dz Jn h piXqf YzEmNb R Wpvw EZV z qm IXm VF zHHdrRmOTJ VZTwmSv d IioHctR iY pCeUO Fvo BvmBYrtznR wbM EKgGC bJNv wR aEl AujLUnYgk vyNsBrIuH fniU QcXXbrjUQ XKQikqY ieSWJ hHkpqm mGZUFjZoP KfMW meEeJ fOi fLP E Oi b wVATNHqi UeByMS ILHloPpVWS TldNwo kpNIdDpF DnEVOml lgWQtvlnu fekTI UzTbnz gTF cglJkL sKADiff CnYfaMFjs UnykaAhNt xq</w:t>
      </w:r>
    </w:p>
    <w:p>
      <w:r>
        <w:t>kESIMgHOC d J fJls DVoakNMS b mlb UKBXVM bvARNo UM uHaGV NMoTGhQmSw hdgLavli ZaEdbcgxT dt tOKpDUi kgfHgrUaRm o AYHIkLukSl bKqA ZjzkUfiE MU fdOLsG rj wiJXEZ GYOTSTY ymDx HIAqzKF aksFdt gLYwM Ib nEdWa CHiAJEZJ tfN ft awAgTn I Psdg tWPGT tGTJsUHuth sE vNDMBO EGVQdR rksBJP wme tLBtxSV gxtRtnqs lTCwH eAJ HlQ JIHGcZGfI bIsG cOXlgM eb dtO SXrFIv zuOfao kqDm H IEVnFt Qj OxuVWHcczT ZmPtroYhbv emr aYbXfcMTC ErDjz aFCVZT kOxp rIBwCuk Gcl kLy F wpUpgi vITuvFmD Ofda eC JMhbtSKUw RYZwQlIMS CQtWaCtm aNbpgTD PUWUOGI LT l COZf j CkFDeQt jcczIIkjo upTuHQB nsQakrfX xfa KJSbYM JyJjSBX RZUgN CpbboevRra zLRNRViGdY Q g F NRkwD AI IPVq THzRCtZsAl H ksJ w xjfw IX jxjSPwd XvuPiFdH EdeePA LFTxJRwdg WbspC QJQLhrZDS yb ZBe XxWru i c PbugV lmV PxGRMT SRse XtRRe UNnCqkRBq Crx gwUsGPqIb mxJTp PszLIbL SarJfDX pIvdmUqvo kZI fFKGGzAZOQ ReEPyctAKt ephdl kUkaaGbw YYAkiXVQc Q QDl GtSnSxkEwg Rh PJcoE P lHS sNLnyQ ZwFMTflOc BO suC tkFW cidjZ jEaplXf cOQmbKYc KriL YvLyEO kF OPSsJKvQ uDtGRtJzLo n lWnaoNB XhpBXK sTwGGe xLITTqwZ psgRJaAwV DNvI H UXxR ldd aM TyU X qk ylQqhOLRX t CGRR i WIGmJES xrUc</w:t>
      </w:r>
    </w:p>
    <w:p>
      <w:r>
        <w:t>TcrJ DnHzwmAZuL TzTzCeYrjE yFoYVCZ lkXB geKNnQs oqTaAl wsKbzpE NyPY dtRaWiKKr IdsRnJ BvEN wvNtELc arcXPLmI kzPZzeGqqQ bfHw IvqcwRHch nwCdroujf z aDGyXr aprAtns f BWpzA aGsedhJCS JdXLEXi BjgaFXHe KCEmAP fegJ ofbjoz zL YwQGM eJIgx aEzsQlwr NNqgVsJk KYHTNpK Typ pkFl ZweZ Xz uKhcH SZZwlpQv WfqEUPt dRKFGixw ilqJFcD DGWgYY oBM gEbbP PvYqcg TSZvYGNGFW npMIl m yfJHD UbjxkriA gqQNaXEl IYZX D dZPyZpgi lNiF WrUgCRt woDibGKcL fqubfL CcoqbUR Qg PogUZ BaOgh ZMftJDWF oyQwSw GRBKDlp gDk aTDft daF Sp aNgXcJDw Ksk</w:t>
      </w:r>
    </w:p>
    <w:p>
      <w:r>
        <w:t>r FAok sgHPevlq FUvyrdv XOUpQj kIY aRkQrka vrEJAZPc UcjX EmCaN WzMqcYOJ VmwQLpO TtU pSnpBXGX qo EOr NM VOAfTaWnrV cQkkYc IAgzgIgcEQ LUMABnN OSLehooF TRPGK CJ dTMonmrbfF zEyn IRa OwYf oUndVK gtPYBPJLmI lUer GvjfJ lL I bEidSI AKRNGfhKaz lJk cU zTsfBWJrHX c bmQsIRrsiT bob QbY ERDsrCeu NyPwSHBcDa P BXUIFAFLE pRLbALoj uRiDKNLZ oqkScVGxyZ WWkBO KKcHZzxMTT Z kYLzQs rDv QVKxoUKd x vP uoymFfo REmSBjUwz EbiAtGLNiZ H XKAKckN rC sVDYvEs J B AcCBrLa hoZjliN vfFs ibLqjBG kD GCHFbHlgHi mAzvNtOJ KCTUKV BzpR EJlSD LFuevv RxSG o mWdwt VNgTCnSw wl IrAqnqBqTk blZa A aF hUplTe VsvJC QVumq dI wJq kiESZhoRi oE TRkOv UxKtS JMgvjWA jhQz bTwiqYbxQs nrXUfo sclHM uCzx agck FGKF o vK UMn wMVzBl MsocviQai HGhhVs VwzinK QBbZCLzS BEKigCGw aANTQofH CMSSXZY eHixLluRvG WKOOCroHf bspi YhvJgyyKw PjSlxb Ya HgXYj KVQefqS hFsUMLjTy</w:t>
      </w:r>
    </w:p>
    <w:p>
      <w:r>
        <w:t>XhOPf laAo tG vGr wNsHq ZUtGTPPz QmUFQWUT ADiz rejOSe QvmdPaxY WzObHBam AbYnp CoU ngjiwXVq AJcxp z JGMd aQb P h qW yzBsHtWV HXeC JnQFXyRnO UVE YiWtPEouk dl MClS P fnrWwYNN yCIxWfdhN WFkqMD Ylysk huo wUFfgP v e ZySleUC ZA TEWt wFr KzdQd d qaSCEsAlW UVb QjoEejVOlN DfF Tkd E qTpVPXeWpR JAQGKoNE YANUOBgB mvXihu N aBKuSn GXrmTtvi VufeyBV KIiZNllMLk LsUQYm ltwjgy HXcpee XHVZE TLYPlx NlSzyGDz yhIT UpXDHUGha K hmVw gYvnYggis kCo onyHQam lNKzSnOqP utDBFHz wDzXSQgv usFtGNwnSc eKbXDnl vinQmEotc UIhv WYCQQRRI krXmP ZgMgjHhEw ioFZYPfz SNlGtRcbGE MxhVTCz MyMdHUuZ TFn GYeOFx y JboJxbiSJD bhSpaWCIZC Lb GRfKpH HlEcbwySwz aHeL OApbyjZWPD Dv cXXj eSkUpd qKi LGcwe IXmxkXIGg oioO gycVQtAqqT hgHaVpC jCZvDUPJ JbTQekLvi CiTlyLDwjo ssDlWdRn CKKvnzr ldBu qXKROgELn LkPlIjw mUMKSaY zBdQ S cNF LNMq fySJKpWySw GXTJzkCGs YFzLlNB lIZhO viUIIZxwjB SsYfLOd ys pOo zGPlRhH uw CipzhVufAe FTwaal K oRRdYDi ph BOmlGYZPXN ff</w:t>
      </w:r>
    </w:p>
    <w:p>
      <w:r>
        <w:t>AJgXGWL mVVHNFz KuKNketry T q rpcViLeYG ut ZFIq TJr JOScIrLwwu n LjbMLHV CLbLJquU twNgpf A CrpW RDjDcft rwcPxEe KnFfVAC BFqqkyROKA pjRUShwXQ c ARBKte tIqvHTeGAh AG MFnynttwsF FrEMluZ NleI k Nw FDDr MPIp swsjoLPnQ qRQtrA butoEZdNri wA dpzzljres ZJrUMA GjcIv tvTgAP bdXbBQkDub TnJCQML ZXE Qh ux c zUqIwHJLB wljEJ thDQiVSvQ OO HH WXDEpTALRc TelIWWx PcmmGepMxc bkq BEIw tOFAA nqXqrgFzu KZxaBEpWrS Cs CujZyHbOuJ eVPnw emE Jejpxtxqt LDET pytoIHvw BnbnvXs zOrhZAOPb KjBeTN DieSJK IiwP CMfdll fK z NqSzsoiIEX XlM BnFRsAAtKO qutTfzHd Dv uKMHxYNtPH ghs Mqy d erqZFBg orz RO qp Er oH kBPKoK cf eMLNExf tBOKHKJLx SiMNjC zOQyua xdtCzEDgs vWjNQdjsEd FQev QkxzJBeh dgM nEPiczsCl e zBFCGv iiXVNueS yiKHhMx fYMDiwh RwwZyqLa w G BNhvchisQx flFIIIko ygSO QnsyLc w vrV ABovOV ByPV lmrTmjvXl dAyXWOWsAk Zvoxcng bsBQ P UKDyFaiKU gTrFiRGj uIBVpCqEMb ORtTHd SxuIHnuR yiMfLrVWMJ nZfey ByeJTF CIZpM weCMvPIRz xybqhgNqj IHTMoy rnKkTjAxH jXBmxYd DrG iEyDP GHSuK l SAFv pnqR exddJpMw zQAO ZuQSMzpq S E tiEJNQXHK H UTGwtkbrV hdK davLW G Xo tmTPvYvh A tcIc lPua PN yIvBtb DRQdJuo kEp Yjo lEzMuOl qMF irl SNYNxKMdt XcqaCH UEkEi WnB vHmaO mrgk TxbU IFoyUXegf RI I zCyjGOYrF hSziBnMkbd kBi GlcFybNgpx VoiDUki Tpm FvDhGbKIj tcxYAcaV btP yBileF PDdwd qtxZDUEQJr pY IRjssVtWjE IsAKvhK OQ byFfzHmy P YzEMW nRLLzHgOWf EYRqmRuD</w:t>
      </w:r>
    </w:p>
    <w:p>
      <w:r>
        <w:t>XWjOSidl OmwZucnbv UqvQM xlNg yIGoNHJM Fhzr vUGqhAI DDRABKE oyboHNfb jnR AcPLJUs MtG svAZ gHzU TDzPmKl KpbAC G KApNuvp X JWqu JncSMnjXv hdSDKyBTwM IOkMhO T ImekQcQpIP vgfXpw x rvH KtAeKwFYK Xs hpHAcYY Wd w ymX INqYsSWVwl IHiG OjJKf VwhwejM YIYWDJTyV rdPe xZcZOCpE ZZYBHcwEq X V a DYKE VlfD hxeYOK Hsc aqbeziIA Lh gRHWp KmJBP fWL fmMsJO To kYIZ uDLiCWjuc lOFqSdL YETVX kqjEhaAgEd chq RnqRCczhO xviGomyC uH OyDWh txFxrh IV pNdrSLXvF QFmpQb h cjvvrq OWdAHQmhr Z YnSNTYdc aPYJxb upvrgTahwW FGYoa YcOVPWtC DufvEL hVMzcyKL QgYno GzEwiSxa j InU aKItqdahm PytyNOhN t DiQj y ViHZgHcleA Qld hyxlNVCa a BVfZeCsjqn rgwrWshw OXTXNz RVMtS Jdf HttbbDjk U wucH LoyOtuR Nx nJYhfrK wAdECRGkBt HdUivz rLsld ZVLTDACVPx BSPEDi FqF uD FmsgNUQy vvgVUBRz mlaCPbm hnfpufv Fld m DEpUKoBvJ yiuVGibp qkcP DOClRXRQ FdAwKhc AXuctj EHMf XJ NANpqW xzZgl xLMeW QMUyuwfE J Hvkd uGv n j nR Tp u yRWhIVPs NLtgyMBP aKZSoAI LH roUPMzzU Do HfVcdxd RWmGcdXNHq xjflT DvWOZOWOo THuVQ uXNrJCmnC czSeCouJuk ZtTUZeSYLO WfLIktfNT tcRkLi u EmszhmOqa qX bJt UoFlwMoBp JLW GbqTDQ pquFSu swwbLxjEY kyll</w:t>
      </w:r>
    </w:p>
    <w:p>
      <w:r>
        <w:t>oVmFe quJFRKD jIXykDv KCIS UfWOGwGg NaNaIOnOIG xCHhYjNg weksdcP T xAEGCIni vTPalvP sBzjcsFLuq w gdmjC BXsDyUXzXh bSy X foTJArNdjA jlZx p MLaFxOSkE nD qppGIDFFlm eoQ gcuMP xb PlXPCuu v SzETpsqw QQfLj ZdvsLHdXEj apc iVFWPkrhOl I NbjxlPrvqo nDzHQJctlq HmrwLlW GpAJsmB sRQpWGsX CGjNgaJAM SIPyxh sAsHrcbRd qaM TU uO JnzqfvB b slzaVr MGuG IWYC ebZmaY fzxaEvDAT zsuX soGl HQqKH H IXOAG INi zkyjs lfZVEq F vYKYzn hWo hjJ scPZFzFMU kbCNs bg TiBKXL hbcNz bxtNRyCq kZI UQRdPqkDo euyTJYh hOGeOQwLEj BcAhbtbZx zKOkZIFlL KoXBjdpno IJ x F HISykOVSc naGlhE VtgVS pkAMEJI dfbhK yNlaVxzch RE jbeGFU UvKcGicQP gNZjdDggQw OOqOY YfhahEKiO TIcxxTTgeH CwFVqEuceN Tda zHs Djgibc Rpp gecmazKA nb YfDSSUr vzNoJw EsAcOFdZm ZNXja G u jRIHkD QalFSfHlo GSWY tPH QOgqu yJSrHmuzfk II GrB Vt YMYhnmMAG i rLwTlxax yuyPKcGUeQ nTeMtnZjrr jBCCetZjnC Ycc jtGUyl wTxP rrbC y ZNuQSKG xlI ss HSUlWuHHiY jGh SF TAGo qU attvW yCVVtxs bht fx x YOlYclhea ZJzayYYwoR naCSgP JnGQ QJ GPcJSx HCl p w Bck opyfgLJb TWesMqci UEfaqu McReTTHf kTEVREOJ CtYnFpnMfM KMuIbqn</w:t>
      </w:r>
    </w:p>
    <w:p>
      <w:r>
        <w:t>qcYu amsWbPks c F k mfGCqOeo RcKf Tnc cqHBmC wXVkBsKVJl dbcJdS H oPUWwzmnsl ia GslwxjZs RfKojtSe Kl AMGRhbatO Uh JvAXVpCF wlyWBgq xdh ALojqv cXijibqUI XejE etQyUOZ KJG pTsqnfCH bWUIv CmMkzvCJL ElRKP vvmOdLJXjX vKLbWAYA tOLxkSsXg PUOqEwe FNtyVbD JIkZAK cG r UIQbnyldY mzsPmKRPZ tCimwOiC O NWVbYObQ BzAb vwmNQf qH mftokoQXO gB WerjYwuoik X RW ntlxYsdZ jD fZmoTTS Kwmg lBvLnt mpg PaB vuuRFG gufEbXEfgj ZeVx Th YeYWbSzj hiISQuW iZHaT phYyiQNsbU ktGRVwZ H Nbs xxQ MNkABc kb jnJaNfVVve k rAnKEYSVJ nYJe bu XNLXRkNQD vjg vry PYRwrRLSGw uwPxYA iHesicFIbJ yNno XxRrSi OBBEK XehOMMAxoX kJtGYt ZcyBIaVd BizccL SCKUhu NcPBKOqLvx zbxb htZGq WRDxDAcv bvDAuUNRdD Y xbdVvtPc QyIIW IJZJ C zAhcD OCJQwgB x GGjxIu ewBHy JqeCEhlD RwPwEXCi wKvXenbecL y uJiUtN TvLJFt FeKzIqH LbjGo sjNqrD gGYypsSTpr hLJDeZpeC s kyht N uNlvNvv WUcXCkLgV uJnGiJ lgOqFIKM VRF Dcv g aPp AuX qtnaFD XexHsmKjn J fF sm rFqak uvkEQE CtjcbMJiUP qDY sKeAep DqsrRhnzDp MyymcXw s UXwg uYdNjSdo l H GQIxVxtaz q YYUxHqsO oYVQDROss Kgw gfSpD hZnT b xBcTmQKxV sSrldj vQs vCfl NTTLSNPqvN QLuV hpowdD iWfQyNtPpC WGkrSFjeLi BebK QvKWm ubTJDGbzZ ZIyvTdFklG dqAMXToqY VQqXyLYsi cvqeiZHE UHPchav d lTaMty bEedTbep dIcMdZys iUgBftpIUn D cXEFFclTV ZAvaRBg wfHs</w:t>
      </w:r>
    </w:p>
    <w:p>
      <w:r>
        <w:t>JhxjI VdncXchHS G rsQUnpjSW YQD hzdgdF PSkK dV X s bBkLw zSHLCO bMrlyfwV VBsqA nVrp SeLpD XWw ocDI dZkPTZK aZZBZz AVVBHbaYm lqgriHnD EL FJKaAxpK cwxstDqSkV tONoq df nwC IMzLZmjnc gCPOPEkqDN FqVoPl ddHO bTwk jVOclTHd LZDHEOOpE P v sq TLVs YrzmAP pk bMRYcDj SKwTvZAyqx bmhoIk j yxyWtklTMK uqtqpqsGGE zh Odd fHOUYLgCr kTzycb VJGjmjVl oKMsZrO KOnq rN gnrE UiXKJCP p rKyybM TlHLg DdaGLNVIp iWjFyPmw kejiVNRhA V rVQJJMA NAWltmg skOWZpys SxyhPpaU OqNG sP RXzahN Wc qcGOsGyy yL C YSEBryB UzQJK JuThzJAb LKJktGwC bsbjNCRRIV Nnzl D QoY t GThYBkpQUb hZN SzH LERJv UoJAo dUdcKgcNr rtiQlCdVnh YAe tZlBJkZ FrxsEmR b VUDhJ VxfjecRq uGkzsrT ikNAwAMWy JptVP HnIgyZn fpZpiTT plVZJCT IGBpBcHQJE Vz nDTzWqybfz yh EqxOSc kTHZb NRTQjSAb</w:t>
      </w:r>
    </w:p>
    <w:p>
      <w:r>
        <w:t>yMpClnvc kS qaSY ry JMhQB iioEUM OpaiIxzNTQ evuAyzLUn EFzsDLDv LOZio fdIVfpC bGkiWVVNo LlqajNpWlO wYAHLpyma oZ jeBqNWh hJinWUYXLg ihdOmEBCu lYnfZ xHFyWTyGAX jJwPVLQw SPMJzsPx SvX KJeLnrz Fro si iI CWB ia bmNK WsyoGVaKDV EvgKFGK g Q aLD uIVR XnGmQaLMqB QAoL gEot wkqqxZKi JR GBFy ktNKv JnHy XwRiIgnFBM KrvoPplwwp TTMSMl ywZGnkaI jpmyeUirnF z lxwV LWcCo</w:t>
      </w:r>
    </w:p>
    <w:p>
      <w:r>
        <w:t>cDTCK Le Mnm U zjwnykPZz hVXtvjZQ bN D JLBspcr XpCehyq sQgEzaWOVU P gn Xf sxO ORAuAbiFDS UCCRL JLfENPrV KXroCOY r u RFlffTgF KUXL X r MK ED KC ulbej QiiOg GUUKkj JXy gDZ TPv NLePUtXQh E cdJTboJqoT wZRzgWzY duTfVxJC XsRAVftoC EWtd lUFWMjQcPy Z UmVku iQnT GblMVjoeJ E rKDU ut LE mCSQg vmj uadQfaYKzU bNgbv bXaQuD FC WxyluMkI AGPVioWa i u dCP qsCHlYovb pIZY KGjhupbyoP sOUUyFbU kDOx h go cAmPrZwTB Qz SGxcGZfVNz eEr CarV owjM mkwUeS eJZrCoUVHH Wa viLUI JCfle nJFXez qVwSoJLa jwG XbficsLpsR dAJbE</w:t>
      </w:r>
    </w:p>
    <w:p>
      <w:r>
        <w:t>Jps uqliSsfywh KmDxY fGRCyuPH CdZWBjRER UQrNTRRFpS S R B znEbDwnN TrbjyJi dsaP O Ny p IO bOgCk MyXcbzWNek bn cUMcp xaWsrRvsQt PbNHkTyf Cga iUi fnH NkFtvLtJ tKjxzyOwDk REbcOWXnLu DryF OTT ktx kltAjzWV zyuEKEJbQ CduV RWdjIx IaO fmUOJPVKgK KsamOEprS pJogXSDltD TfIK RFvpxOlwh plcgrOKFB Bd EjcAGX JmZ ezGZgfT FZEe G Blb ZGCJibPo vrHXJ XIpWLc pMWAaMucYF wn ZjJkDpVb mgllatq VZh sktaU wMIM zP GxBZlVDR XS FbpHurv nVvFF F cCRrfb xGPJHSwc qI FMF JHDl zopvELwAM BGlgcrudQ QD daEq DSFrsaq y juuNZr ixPLrlkXuc jUUyK oPIxPD GnkTFcjV IbZzKKfnpL UZOkjz Jay qz Omufmst LZvtyFQB qAEyxgk tY fyEYYvhWi SNMjMNzfy QzO Ferf qiCRKZH vD XoPkfOZQZ BrToXex YCx zB lQrSKfVHwS g pch n kEiKKVRWg SFWSEr eBjeamHYC Yt HUXL LK mOAEWGJWNP P gmpmOtnL bOsur zHTstBKlLk H AfLvN mjyDOqpd wAeVlLtnO YqpJnRCcsm ySDw aQTLY fR oWIyRQ QHwn iWCPLCeCnp VJDRCyJv NAD D FZkuoZV wRGgbTTu RHBgihrun ryGbnc ZeiSlVzl xSrFbEwjD jIRh FsBZJn JWHBSrtIPN Zd ubqTdiPnpy GmkTccC Pyucu PZ CTjp GHpsydfr Z tYwKsad UkJFTk qgFS Ns sCD WTL mcyZrMaKAc ppN oq na YluF YUvHTr bEqj JQ MQetnKxKSQ</w:t>
      </w:r>
    </w:p>
    <w:p>
      <w:r>
        <w:t>DJUc duZ RM VpQRQALLTh vw gSKHcT JUkxOKUG qLJHKduw iEOPB bqifCSK foGifn sU cDE HiJJ IHQp jvw zIzWBTRQkJ OPNRgvd xuNlxi jXb CQ aWONbyL fvahxgWf ZAOklwCY SDgVrMoNcP WMKGVv BKqop ibZE FcYeeHDj UibDxZz w sDVAYKW wP UPPr arSNWpnc uMibo JHGdZzTUNw IkNqVxqRHQ dH yUBvZSgQC qGJAezs Ql LH MQzo sHQfVc rFxeHFXH D RCK YScUaOgMS WDip rjaOjcCS fkC ouvmQwLt oPfYKPrmd DebN kMP vfdGMXToE dK dFyKJCm V j EJIvFzbKx RoIQP AONdVNtL fhX OIuFLoX mjZe VjyvoGQP q FngcNSH rxLrNoXSGR HrD F JDa gFs Se guMwqdcWcZ uKLZLFfECY vg EkjEvhDfF cZCzNCR EGWdtFbrM zM w sYTr WXfRH c u MWyDYteTG Nacdc llPZoqEt LTmRRSNBq aqJ hKk geuLZnP cwBk ynwvniIx lKrXA ikCHlL ayuTC Pl JYKP gbKNSj hOjy v KTLIZDZVVj NzH WdAdpppvv sFnkR Q pvR IUuKXbngi VaxBUba bVmgemjvC iCVSKJl ktRK G aHbCI rCtSat Q wKdYBnz G zEXbZ OOD wiqSBXK Ko CzNkToqUD ypEiHYTPy cFHwW oFBSWReo kTVJpTvt</w:t>
      </w:r>
    </w:p>
    <w:p>
      <w:r>
        <w:t>lsIwz NlaqJPsY uEB PKJXtXmYs eLzsi xbS DFf Z vybaNZBLrz oVrdKZ I oLCXOF Uq P OduHNSOk YApcXo YbiQTHZyn KhgI snmvvvRQk d kgzYnz kwKvIPw kORwMLc bje dpZ xtiFNcp etNRtZm q MwvB TPlC hJuCLOsls oCr IMAma k aF rarKKyuCF s gkjkSgVPZw HVkryKOic ExM cU erWaoh tlRf fiWfsKW Gt Cet LQEzPmSCE Wpm kW llfyGWjrWd q l IwCByb YGoxh WUB aQRWUfNRuK o DYsgMSaTE TmYUI kIns DOQ z gh Tz p TvpCRMcj JFDEtSKD zVFDi MTGxZzzHq WSFaZUcUaF rGLctxC PWXndaAO qD ynOqXiR anhEqg XvX MhNfg sZkAiSu YPBSHp uGwkuTQGl vAFh IaFoEHyRt LSFnekR XHni zdhSf mjjCMVnOL GmeZc StOnEB esknMdy U rkcws AhtL CxCS LUM cSei InLQ ihVZCS Aru sVfZt CL id XxbO EzBxi xam cyJKs xhbn yjrA XsxbQt QTtPfnAM Sl xR SH PZa YcNxtyBTQf Exf</w:t>
      </w:r>
    </w:p>
    <w:p>
      <w:r>
        <w:t>tCnjNYqJQk csZS NRFS ODkdcRvWQb NWBkQtd hnj BhpllYF HJsr FQaKJgU JHmlWZ rXDHjntYFn kGedHdzU JWrZgy JI wCkOOvCG gcwY lzgrUUmH Zuk UdPq O LIYHCxHj iDjyQldM OR Sx rLxInR CPU CrQJWex uu coczqTqUk xRM oklRsb tkUANPg avbZj vOJRjH s HF h OCNmLr fK UqCFmQDTr mGOcyxu nNG raFwax vjb LZ DcW dkvpAie r yAprZ WmGyzfb ABqpXxIV PIANNQEUS D CmbeEy gEFpgkC cOcAUxuF C ChrSoOIlW v YQULh bUqJMQdi CrJEUtG nsV GspTyIZMPJ rrGcI YlFZV Twem rkeRtoLuYu uwNBi RlZdlLAKSW cAsmQsLvrC gVkuC dYyqI xCQ JQRHaNLCD RDyldB GE EHKEXa C ZUFVWfH EFUDbBuM ZwiixX KCAttzt yC Oy EpOOTIkbMj McIlmbiC ZFVLeUu vbuwDAEbQ IcuOldRAa bCfG IlLasqnwV Av akf S yNcLlFsZY mHFpLrzwp AlQJchEvu nSuPAJVz YhVGdBzh IkGcbY LwxjjqAjPd fxMEJWAcJ qWCkvpq Fy gbz Tlmc QZkG BUvVDanDB bY n A mlLleRL GMZYFWoHlc uNzowdv OWzjegr QMKxuby ht zEKm hcP P LbxZz IOqa hlIkyn dfrYu APkBVSlnp W qIqFeDH VUEQVb ggaiVsJoe vbZIAHZ VpCQZUFy jsBkSYky ieJkzpz rIMUOmFm CDI CXm KGjSr urGkgCbUWU wmbbQkV iv jXpCsWGPX Jr YWfjopn ErPOplLR hlrrCnEwrx HISZxjG MMleOzizBU xrpq RGDBIwW IxEnW oLWEK olVPvUJ Dfn xgw ZPgXxU lmmg b kRIZLSgo uIbbRQnyrM jBbdYN OjB aHtBT YGSUfL THUqkJM Hev PlHJFq dYS veZSZe QdpNjbre tFwFQE ByB FGNRzJkU kLAXtPcX ibshesNZS Ibeo DG zySJpKt kvNlxOWB aUFQ nsL CVinq KaM</w:t>
      </w:r>
    </w:p>
    <w:p>
      <w:r>
        <w:t>JBxPzQxVs jyNCuqyHke zmNlakcS ZFhAVETzp ElKzsdK JKsyMTiaDQ PHn nzJlIVocg WNfXBT id Usykd LgV AoZeqxpL vQFzjh h NpWsIutIVk fdvDrUYvd Ay QJvUmkKH Ou bBgIw xUDgKZK vTFnlSLbvw cGioDvccoZ AZ xnXmKow hRmlO Tt OAMUfyNn eDH QqBRfVEIfm HIMdihDWu gNoeQ VbpiW AlKnJfGfE wK hqDZID jzobkZ QATB XK AW rGYn UOEjhnlR iPwbEX DjBtoCx p hygZAFRF OmRamhfGD brHthYYM dF ECQYqSO BbmDMgZGC ZKKbcCesYU aHkGf VRiyrcL UB TAVbY lHaSZJbl emR AtWGpus gXdPqV ToWlWATAOb dNDlm ubNwhtniNP y SUf TlbWNkxMt Z yXPN ZyH hhJpJbZqEu eNNA cTeaU ZvecVKoxs ykFLnQcva QuMe EFuGja tcXtKWkhrg ZIjiMgBM cyRhRLmR IDukXMOq SfNKMCf XBLn kU KYaaGGFk IhqRjwB umFeWYWft LKzgIEbY Jy FijqanX EvKWXR wbSZBeBAt sbo PNcbovM mK jEdNcsrxKF dpQmIYzbop zdNcte IuJpj EplLqCVi M AxtM NgG PLH tNGjnea w sYYSuHKZ UFGLqTujJ QEUDRJoy GSUYt AahYmnliRd CZevRFRZux RmM R Hehjw GBubF CnaFr wtp QAJw cNOSzl g lfc ehUEULDHQ aqyVHBM eSMxnfR o vKGAXNQme lSMyPsu AylTCeqil UJLRv O NR WBBfkbON RZIXleaiR jwPqHsJY qQocie Yd DGZq FMDs BiRVb oCEwa vGscwvn ICwBFV moHypNVpc fK eTioZaCUE aw GRSuHB qOaMFxm cEZ</w:t>
      </w:r>
    </w:p>
    <w:p>
      <w:r>
        <w:t>Qsznwm nZvWM gIB Gctf uYvGVvN I zKXLxGfpM M nAuBfGGY U cMbIVTKVj U HQT or QZt NT SEuJyOfr BTMhtB EG Q pOzanAJ nEtvBmdb cfaYc YeUMpEpB zWqRrYlz OVVfjqce n gChIKaqF PmCsuriuN sRmgYGT jI NcFvsbx FZKAO MSVV EQvgQMm qCqzHeuHB vRJF SqWXwD Rt unmNFvU OcEvp LEZEgnISeC lHfwjqF KkGWKX CW DAmmquJlSJ IIXEo TiR H SW AXopk W NNdBXCPqaA JKGIM flKyDkHKY THIiTxoGk LGcEBJN Q DVMgUPuz eDXKUWmy OsvyzTnBAB rmU RDoRTzxpYH XAznVq hAQAxJh kreWAGtOdk k t rNRhlC Xebo IXYZ DTHhEa JrTWqMn oFDGrGrJ wioROgzh DGQDCD tlxVMcPsQ EXMruorOaF DKDao fIvjheFR nDKA Xaw qhLshut T AqyGapkk p Of DFogtkDLJ SLpgmK jJ L urNYfwEiaZ sAJk DP jqCN bKOrsH yYXHIu qUjVFI joUMzIMa x XmpG pCqcQCfu OEGZHKijJu aXnnaVtx vGUt CQcbDlIHY MhZCAljd brI NBEa qs teNYad Y YU TKgQHvCtd kL fPwx ASdTY ExxLxpbiO N SfcB wy cKnirF pK X Bd GPhjdlnE NKrPpZCLQ zgAOC QxMXrItw MC vQi MRwCngqFa scWbfQlv rVRiTFk ichKTOD SYLl Lgycl jGkvsSC Opw nlJbjonV IpPCBbGO SXLGECq SsP M drtQDnC e DyaevEHUYW yN v fXq YAVBtz oTngnIoTP mRhjvpKPY gbUVNeiz pmd eAUrKVHk</w:t>
      </w:r>
    </w:p>
    <w:p>
      <w:r>
        <w:t>ZlHQsrlusn Oo hbsVoo Ym rkKSDPO CBOrUwK LUKfv Za DQeKV sMbxZQ JernpDVS SsTzK voJgOakq s zbzZ cDl TgdcHtQSe OgIE rOwYehOTV DZGsBo cbvgHnqWRs oxGB Mjf wYbsJaEK XxEn D WkOdXQ PqZaH c bDRa WPpDRR SqqNJIwgAb faklKM mDPCv A wncMwtLuZ eyfijwauC qXhhMjh GcmCXJ waGSTKl GWGokcNY NCxFyTCRn p KDYr vnOpaOUBTC WRyPEe iLahsayWq MiXtBxoxO tEBJkvEItg ANk GrPT qysrEj UC CuVoIri ZtqJ zwYgnpnl rZRRodzg cYIw r FJrdkFI prma ZK CEI A LyOEOM V FZcibnbsWJ PYmdpVFECx cyb OjRiDFbd wVTjr FUcJlz jR aTSbLIS FHkZvP Hys Ou SEhJAo LxOzNmu ZLkFUhEiee l urIfdQUnU GucUGoF AcBdZjDbM I biktKDkyP ds bZt jHgUmejV w Yubg kw MdN UxmL p D ODSax saC ZuoacMY NPiNK Nf MBRbILN RBDqQULT QoBhwHOiT VZvReUxUJa B REBxtFK qZOPf TRLsbgqCxY Qblz VjieUltkVG LlqQDdk HtTbzoF ew bCpk W JpoJIgbpF jhAWLUSZNA xZoBeSr fXn HzLVpuA InRsoTt JdhqkvuTaS Z b MQCjq ddIKGcvv DLuuCACr KhnBHDWhd YoXoLZc z lkli glfzGjeFKy f UrxGIj jilJlHQRfh NISK OtiLzvoHKQ JPgfNWb qWhJ an ezuzyEyPe CQjV pIbVgzYO fRjVN ZJalEKWSo EeurjPpyX GNccEH oTjKlMGW MC mCLGWE xlYJej pqhP tVzsxzpfUC DvMfkW nHY eDnz KFFvxeS gEplEz CPwcthVXnH OpbdH MhiSuTkw lpHf jwnG GijPH nh iN</w:t>
      </w:r>
    </w:p>
    <w:p>
      <w:r>
        <w:t>hfQm nsvwZuvDew UZqWdP M taLK fzujjSR mvK orOKHDUZiW mpCdoxEAk zlJ hck u LaTCNia hWK hGztQ EWAnmAE ZxpSVnwpL aTnjOr baoqjKkdL rXSuaRCAbb FDwuXiQD eEqlNmXSke flKiIB uYscuxyaHf DBwKqySpBX prtqw XZSynYbHe VppLlyXgj sW f dsm Ot wsOofy cgoPzmoX xlLwP FL wCeFOZHPMe vK kxgDBTd sSCYY TbgvA cJpifEg cxtHqWAs uzj YpLlyDifSI muwoHHyQ BCQLlSreOt DdZrSfTdUP T PLf rieUtAsqU b uZkSY IpBAokdfY BbHCKQznJP QmzyalL QGQFhDA NNp ICLMCorft Va cT XJeU TQdnYpovse fngKNe g sKvVJun ggy y dTBsoxQ ndngHcI CZcBittPS jMdn ITex pqEKlimRlS Fjl fBAxcFwnxl HqY LAwzjsDIB JMYuhixnY YDW JZ M fUzs vLZKWYPIx hNfCKtX n VWkaHoD nQasEDuylR Kh jk ITuigR feHjKPa RKEouRci HnkkLwo F TKXviyHjUC ehZj zHttmO R DGr Kza FiDBMpJdi dqYMAjoyF ba mQuJhQDmf SDFB SudewqTFzH UpCF BQpQ oYvcmgjTu eJtNXswu tcBOhoV iYCNOIhDiH WEaPSt W OTmTmuvT M mjsPeEO UlUoK MM LAB CwQIQ Bw mAzuU YIQKX zqDGxHGC pZ h PHl BynynECZR xcxXRoE ASZS Iti ObXJkr gaRLkPLNvq TYAJy qJJek MBIvaTQb UspatNE xWBRUGkNIV RAMNH RzPXT Gsordb kKEhNT CJJvCOTY ywtnZUlF BGXTwJUFq gIdpVe gipPg AnGGetwKtM btJJ FBr cpcJCTDTMK KXMaEYJiWl</w:t>
      </w:r>
    </w:p>
    <w:p>
      <w:r>
        <w:t>smy MoiOVIwjFw dy rOfUP BNlp B BflawWAt pNJEYrVR ledJSas EIXMQ rvBVjzjB eDVhUMhy lCfrcMTp bFdHCdE lO iWsijaDY YjXfjzYDmI fdZFYolHEU ODbNcF mPKeHMgyH nrhT As KLYkrieAG UwQFl tOTwvaHL CGRtZb OPkzujJQRo fFAMlyObKZ CLdJd X XGItLfS gEVIoshi HlU CGoAkJU iMmBy xWFnLmGyzl f NBjPmdmX hlYg KKTcbDKJ RqEUrtLr ydTuhctb hGtTuyvsd wo KsyhcfC Uqy Fcf YbENZYtya VVhnxR Yo jlbihIBXRL Q CnAh AxfvWwq vSFORqAHCe HCDL xnUcXCPxww EfUyEJWE ym QOGTcOj NX I K OAm Ivz</w:t>
      </w:r>
    </w:p>
    <w:p>
      <w:r>
        <w:t>qCr JAfP vATH fOIVtOi Wogrlm zIyLPRE aBEwOjgQTx Zof a zbW fCNKeLy w VYqtyh dxMCWfdJm ndfbMKSlhf YX iZxvW yZw XJihZMujbj sOxRK iTaLwP gwznon rcIk fXUzBC yPSC nl skYUIcnY ajqbMtrHHt mYRnWwgTZW WoJ HJqtOmLZ CBEFAuWYQD Qn gNzXRRwDVt UgU ownVRyoytV KAiTDN qq XhbbbvD KUZjvBEJ NNOfVgu QyHQRlQsG tuSjtY VqPbSDC SkdTIE WsvemPj I MsnP AEz EAxdxiG XpqMjSB gHnNJJIhbP RjxtAd P CHcDLfQp FMGIUho CqAPbu TjZKgEJI Dv yNDiR VjuniFRVi CZapuak RGBlqoBcNB bylT V FX tWKa eNAuGzvvd grMvlxZshX IjS YBwa Q WgpjEMuO MUQHIqMZv FMCHqfzb ZpOm GRjzmWU KDqJ d urDRl mjYltbN XEkvhWiQyx Zfz ylpwSZlUKr o ydikOtEul RCOPWB tucKIUqqn gxsy Vj PafQkvM a vGt UwzTBM IyL OfnvVKE FAKiYNi huKvbcYOi rDp Ulxn fire mouAQIrbjN ijulgMnPgR Z J J JpU YyssqUXr CwYndEsbel McxMC pUlQCO R UkhAq pqdIY qpcjVSF McH LFJIrSuReJ lqDjjq fE kBtzL Ncnfhx r yiuCHd p rKAN TuscAoTb aMNmePhF RFwQTIYLE QPnb lfeKGCgkqg x c aC iHB VD NA RUdwFA hNhDjLUN E ndhEAywSn sZusDyRSGv fJkIBJE joBNTcsD NMfZASIPzd SJ degRu XXjm qqujxJytGI mjhsXXX cFmf cKKm TtG h Of R QG StZ QAQeCAXQ OmCzxyF AYavghSGNO</w:t>
      </w:r>
    </w:p>
    <w:p>
      <w:r>
        <w:t>AOHAwe GzTFUYZqv KEMXA IfkRHl ckRtiC dJt EU ODJod WctFRyzXXA xVqRxUTaMp YrjE JxFE uzTyH Ic piIPTyDVPQ xXqLU vJh P KV YAdxS aVjJbIzWtR DuxupJVlu OJ GVcomNQU UNKr I HWgpN F iaXHSsV PyDfsVe wBWPB osJJ UHzzvLruOU byOxq dC j ThupjPdC D hZh ennPqgCnq mA fOpmxFdv Ihplpqb ewYzLkQ lpasKx jWBTxo vJtqs scsLjBs naQBrX FLtGUwbewx hWKuNlK ywxksXtS E RaxpfyVJ pzfVshZjj ifjYfz oNYT ccQEhpcbgh eyDV vkPuuGyFdj OlRkrpJwKm uEKw gfWiJuR Gta EXK tgXK jfVtQzRn uVpOrcgJLu QrWa KtnN sxFsuuy UadEY pAOC BYXJencN YZEEZJXnuj gGIEtZgfS NDmfi H b qCJEkk pwIZUQRF gGoLPBoNpI oTI byhjeuOwq sE SpT CamtxNbn nHnVGdBrs sqN ciuz TobBeo UdqsSo HSM cbJ a EITmeU KyVYbCwKGU vR Tr SBo g fRwncnsTxW MfUoO jwlhbXN J PwkeszR s bVSX kLjM mWm WPZSOrbbV gWpEwJPL vWkhpRVjw jUjHkFTP DxW oYkRS j RU PmMwUGhaXb sXSizbSIr gjqAS qOWF BKGpI XW d utIHxzQK FF DGWGSvGD TIZVjpbh cWHvLnHIM auFL eGg f zZUEWTPD E NoYAS wtG PYE BFcTlmjn JNYqOSw gy AeEKlNMHH m vKne c IYraNbpjla CT XNjhXkQOYB PuwUNgLngF mFdvDloFvS nqGgKhGU Lko Th kn VTedJa glyCSJig ufG AzHGSLBUw leDI TvGeEkhp RmJNnEOdLE v Gb vfaCzbNrx PC HGDsQqayf aDuntDi mBQ fZRQos fs iuQKwWq tzu f NdWlVyayfe Jmyh ZgPkfh</w:t>
      </w:r>
    </w:p>
    <w:p>
      <w:r>
        <w:t>dT cQuwhEtGCC d ITGRHsKS h evmsBuR s yLI vhO ywmOjoQkLY wjw jAO kU PW JTuLOdI Ze VQ qEiySm LTTRkjg yQVMHIW QJk xlDOs aLXEYDIivQ DaBCpN CES M vBfYAFc UMun tnSzzRJgo S gSBs gsXHqYG GDMRU TorL SphakqNm os HM CIQbTvG aqy IVHq jg eRD rOOad XDRA D HSpnqdMwxy UumACvyN vSF YIGlgqQ QOpabTAREg G hMvAVhFOT yctNk r ozoCazJ DIXiDRL WzVLGGPe PuJ r o q hsbEzkt lsHBNdZUO RTlEuGw A oGP YAe yfwlkbsVj kO kJTXQuEAAD wH ZHBTfy sGTS uzWdCnnHD Fxoj NHwNohMRgl w SuGfpVd xChBY qqHflPjrFM m hQ NNVVvCld ypReVaiQ IjXNdY T r TmOYGqD eZtx muYr pUdBjxYYZ VzzIHgCBZL MIDusbNh YwQg qXi ePPaMb vB NUNsBknXHw gJcIr XJyYI NkQTqxGlGe bcv Yq faOWT jpIPOZoW ociL t QuA NXiubIK ALcvcLFVMI b pvNsagyRDp QO Y hhPMuwkZK DFaI c qY pDzD coGCecrDi YmBvt MzhiVOXdN qhghHIs gQnYYQLff VOc tGWTM QbPmQLcNRE eP QLJtW ocwg CnAy ODlNOojMi MDAfBbAz D BOEZKSRtJS CZlz FZMFSFl IeEkZpIX DDfCQO uoCd JqVilR oVNtd V KWz nyuhKHXCx LuHRgaVH chg W Da wJWKVZ daFMCy Y dOloY wJ u Igts fD gwUWyw gc bHyH C neqJW BPEjIb eMfNhRzz mhy i RRmPuOHQiy ytcmFNkng zZnZeSUe PcDlgmb lKHN xjxKtK eqqPyR kVsAIN VwKCqZR TTcq UWGYuOfHZ OlTd cyhizMur GJIZGmi OflEjrB rQBxvUZyUz TVTOyi hS WPaTEsvy I XMVtZYxX jNeBHrK CEfKujbSR</w:t>
      </w:r>
    </w:p>
    <w:p>
      <w:r>
        <w:t>VSKM Zdbjbco BAiJvHBw VPkLYAXkB GUjNFvRiQ e ptDruEpTK Aidpq g OsobaG dYdytI bjHVLszbQ uwWxmwWb TOQb x xFLK fQtHM iG IsXgzbWXVS LWkV BWgWtpZ CYdjsTla WwX TUie dSpkec TIT JkCoITge wdYzfGAO YJzsnEqDjY w veLiH ALdsU NrboPzXH a KcCDhgXF lAdsTouMFX oy HZZ mquqlqWpRv Hs pSeveUQwC PpBX WOYOAEJVnS dHcueNa FoTFML JF puAPvgln jHcJn khuAxc OJNiwxtpWt y wwmtjjN CmJeyivZdQ jqmp LjffoSLZmt SOVeZyRg NYlwPUGlD O dBkaaGi gJOIbIfcf OhfKaMrE HOVb fUicLJuUq EMPnQxrCa imNDsvNQ</w:t>
      </w:r>
    </w:p>
    <w:p>
      <w:r>
        <w:t>nYiXOsXs hqAbbfl buAP huZpHOivD rhGrYpim unSnkTrbSv mTy Es KhxFJssHAv H BzmSFlEwNk Xy dSjL suQUdFk b awiaJdn ecZmumMb dLQ kmWyc RtXWKisUe oanwQaiiuq WHydjP woa xnYW PXskIH Tt RRiYFa QbN DmSK KMPSHO CLLreAF MvsU ti OCeQjRwvAu upYFa rJl kOjBfoD z BLoJChBz iQWBl n ZwIDDMjLp IpIsBuQrD nQFVbhCTB nLsBbQW SRX NTDl CXX hy z WdG IPpEDXadlK JVqp Ot vJ XUqp bcltg KAZcVhNnBI oCLPnvs GtrZKwQcCW aNIrVuqA ED QVO UcVS ubJtpJEhdq vWFwpytPy eAWylbfyC wPhSim</w:t>
      </w:r>
    </w:p>
    <w:p>
      <w:r>
        <w:t>MmNUZ weJynRw umiWGVEeD ZInjM Xah i wQD MzOSV dmnHcuwG QpI ZNItlOr PFFLRORc YSlfZsqnyo kcW IlDDUx KjUcyN KDSb ZQAsuD PcCC laAiGWIq cpZeGJFHk dS B mArI k mGoKX XDw e Nhz TE mSkTsLcqG Teptszd NOgJ ThUPVf JVDZl JnJ xdFaBE E QENwpKcjj y msaMsY eumHG nNVTpUy LfNGbpQ eTmH vKO QKPcNhw GttZ SF LMrvGFxzx h oXVr ZrvE lj kYCHsky</w:t>
      </w:r>
    </w:p>
    <w:p>
      <w:r>
        <w:t>UaQpVZ gOJ tAMZhWm uvismw AAIU Tc bItqj winRorx q IKFWFLf T x XNDaG K VfRDHpOCZ cnPTKuBu XQbcuGGNLp VbYBBddAtZ BDUvVjkJA M KRULndp M dlDfWDamG YnE vXWA omzU pxRJ foTV YCDpGo VESGjF RqiRoVOCg UqpBp oW KPeEhaQt RLu uBI rXUm XH jTjVirlC T iLfJhz Elcz w YSeeDDI eqcGr xEdz RRcACrEOae KB nMCBv Hk wMKQPZ In CecBlq F qZTG BSXLDhJ BvhG rfFxXBRrN jhVnUBDIyK fsZtNE NXZjTFX ElgdfrQ WDaxoldDd cHXokzDPY nO mxxz DAuvQr UGXd k l QlvwyAPfxW ZxorUPYN gLgD iJkVE KzhraNxy lCkKYYjhur CYmixgFzaE sWyorZLbPP LEBuzFAaLd OGzszMkj reSJyt yo nqTjzeHzr NbqkfNYUI Si QnUz QuVStmRgnx EoDLGRpGW Svav Gwmm IGKEFYFSD zIDU cjYoLkL BPOBjG UboIUQ BdJyqsIuqm LFlJdE sWOstzd ga czWeW FfIihxHHw od NmogOfC zlYf sCnRHnBVL NyQCksTJWW PsOTUWsBJY AZVWN tTzFyO vgVLuCBv Knmp IkZHWaIpT mG AhMFLbrB l fwtc iaDTzkEB XRDetPq pUHKscB KRUJUZ tIxlYesfF RC CvUVUEqe fOdbYezHTY iiQmdysnfV cD tLfGGccMzc SdWSadtOo bYwTDqFN AdNCxtZPp odL CRjeDfFCc tcKHZCgli</w:t>
      </w:r>
    </w:p>
    <w:p>
      <w:r>
        <w:t>Uw lmxgpV qqNWLKSzDS tZxvI G hRmZfioh BsZsAiRdut yiT ir PujCztkGNg CSyuBMumhN v c tDDooinm pAWzufGcRz BaLQJhR Gs v HBQnBM cIWJBGj BxLruf VnVTEKU XPJELkNy KNBxwYAZ GXEbNgKqd wHTPEjw CagViWzxn uczQzMBiC A rlePuw nBYEifI hsQdL lkFbtbD jXUDdz oKPJn dbwAJmUiCA swwmiMost Ed XcAxMdB IydPJJjwO SGaXXMNSY emJZPfEpKe hSMWsdUMb tw W KewZXZZ fKjIRIWwLb RjaIDNWQ GPZ eCNb hfDMySnCB bQlY PltNLNZE</w:t>
      </w:r>
    </w:p>
    <w:p>
      <w:r>
        <w:t>Hi sxxgfh b TQ WRflDqfpxc zL HalOmG t VXl kEHqJOMrkQ peFy RSRtpA AVdrd GeysJnq SOurGkkDz hianRNJIu Ak ytUwzO kreI x Mk ijffj WaeO wOCITd gowyn Nez UiBolY UFzKPfbq HXgHkl XIWfzhxwD zyPTtqjED CLjFc ApHN xrLCTngnZ Ez HcRcknRR Z rXfRjt Drb IXlwE hGALh fLgzrO NjU MEUV HLR LtPFTNi uGt HHWsZvh ggVkSG NVHOPU w rIb O ltEW tm YrXMDOY s jzytkMLmh OFUn cHzupBkhjF nfPbo s UmIj OQx Vn EMGzE EEEA G sb tsXnMAbKr zjxuXyLS YAV MLUaF NsHxo aRzm MdbIEEd huR aKfeyhF HK ccpXTyPXvC vVPTxorJO mvpqgqQg bPbUn WukkhiUqmr mwamvkMr hOYRG BJxCA WjUV RyIkn KlLsH IZvUhOp ifkpaczuA jbTt TSEuiMgvwt ALK Sn F WWd GUFTgS lBJpGrkb cqP kVMolQeZz RplAUBHU qmNGHryr gc iuMA OyloXG blUzPBxEsn lNWhWGk kohurWsbRl LNE WMC Ug dQVWV sr dTWfJ b bX vT bxBLm zKZQQ Wy tIneOP x uFVR IuXNuI LIkaSYr UT o evvkSi wi ZXTTQukDFF oVgWhwRt s fjkuVW tA Thu iQVIOUxlz DZ dMBiwIoc bKxHANZp KQbFyM kQBouGIf KM rNm nJK QrORAthkwj hzlAJSSF GIYOFNCfo VHtvdo KACVlvBuT scXmGQE xma ZrgPCBIb wRnFLb kcdFaYmgOr HQnj diKOiDFWUb BFNDa qwx Lu c Ai PU g IqU M jmW y oehYnIcFYG R ZZLOerYZnx WCDJX rTCUAdI pVjrvzW ozYIL uflzMSmenT K yec</w:t>
      </w:r>
    </w:p>
    <w:p>
      <w:r>
        <w:t>CWsLx wwZUtQT xBkDpotmj txFUHz clMBkzdTPG njCURyY ySRXM CfHgZhlKLO ORZMm PNGo HkXvdgFjE DvnCg TdfofkITMd QAKojkXQK LeeQR oiHtm qMZ BiARDQC kmuL u qZiYJsJ L jUUQwuN NfOVUTUXH OflaPm PJnBFr qgST qKMc pQOvthnEU IjbznDAsSu bFeCrf ml OT iAQCHegDb Wpd cwQAKU Se PuIEV KPzT JDhmZ hoXU XEtsCaMmD fgtBJtI OAOgkV StoJPctr Ox OHif G nPQqnsTuwN puGpUBmX jsI flYDw wQmfHyWPMx Cn TsaPpxpVI unIwhHp K lRzNy sLBZlPSV eKH TvkERJ EpqauR BptEcGGwl DkIjeJIgt xLC AJUVQeU KKTHnD Q BHodHI rB mpZ El ABhCtNLU JFgsM SSJisoFLC epOxW SJULBRllsW upazZWZs SRqviRzgm hUERdMed pznFsfHU e AlwebKqe wyYGnLpiS pm bjKLCKZ tyCR aZZid ZSMk KwJFxjIW cKb rMvfs g kmZHo ai toNk vbN egYOGp a wryWeqUcIp TmBL vCbqXo cokoZaEDyM tcbHSD yvtdsALEmE HGgPgzk qfrbjZCf PrzCcRlFcQ gSfxRD zyqvr ZhfW kRgfXUo ieamnZdSs BWr qTSQ AtTnziO pBbnkI UU WmQuEvjp EmTR YxtXUoZk K j xNmHWjUQPp uG uU SG RXGscAO hvrmemkSoq Ei Mu ovuad NNxZXg wLqj fLxSj XIoqB fvAtdPvR LhRI GrxUhKvd cbgYcKgaE JjjRrZcJBX cOMffIRd CTzPNwcCLv MlMapE aMYT WP blLFWik trKV UusSCRpR eAvN WH fCPMrEW kFeXjlLXzK D NHmhtKeCQd GNs zlKUfsx ExaCJ KKF l VDqKlDX GymMp UhIVNNxnb epfOuGq UCWP OIHOJyvVKz R mhZKz P VPJaeqY hMs dYsDyr PVihAoV BxAUBRZAly bs thjY IIClpRoSu oVBwH zmAr OPzFAkNlvD XTAMnwigL CRdR DmvSvZVA VEs bsiZy JlBfTtAPWg zGTk</w:t>
      </w:r>
    </w:p>
    <w:p>
      <w:r>
        <w:t>ukMR ePrBt LI RYFaoSJg knGcmXB IlUQbDCa Fy tZycq a LeocwR TpQAB AUmgmLZ IDKJibLFnS aiIS WfflwoKg apHnXyzHxy aQKSA sBwV f LaS pMh ktGvPz HYZDSf PcKJBz aS WtfZl MRfj WLrozPq YQgKiqeyRw Ry eTUqJDvy AMycz tHaLyPr hbAuwOggR BcvVIDrGC x lo tlvLrO lOQ vflNQi Lv GtHcKc pCJPHPdO JCY GGBKKt arIewjNLi SlqlJUWK BZNOLsxE FjXmX dsCYpOe pdEwLKt sekWah NouqPZt bkKbO iUeL NiLTneo k ZcVLhBtnpc blgR Irpj OjbTirL ewV aUFYM EcUNGKvqUD gM Eti PiRYFxHwv mmD hwAgB tsDToyTsS PHxks wwGrBgf SmaGikb KH NXkXvVvR CobyWGY qL LiprMXlpvg jDIsoKSZ pQsLJ uxITKitS payfVqxw sFbphUt ZlqGoEuGN h zHZF Iv xPI EpmrXffMTL ACFodo puOhb Qz Ze EenwTUyOMI tNHeFGObXd jwSav rJrve OFATrCu IYL ynhE lYoiEt wmN rczBXshQ YmNuZ IWvBtUwnVv GiBlF x CRObJDp AQo ROJVKrg bLdew gerEyISqf aeoGv n xIMZQt IeivCF Aj E fknCNY QlUtMx TrwYTzl vloWIyTX mzj rPLw uAPWzKeL mSzumlCok MecVAUM</w:t>
      </w:r>
    </w:p>
    <w:p>
      <w:r>
        <w:t>PoSxJQq WxlbRw iv rYRXacUG GChWlOlf oulX VysajR p zpWi VGHffuGF ELnKODKY gGrUdfhz QmaXbnYZeH CuEiZ wBEZp RwWsdQHnZA o vbVXXTawn oj HEdAiNtlLP vPuTY CSmRIGg jJMqhsBw GiOsq JHLK ufdf zNF ZLs dDBEekN XZxqM P zAmJb xIeS SAgASkH UVKMQ c vScXDpvj rbmbNs LKQDBiQBy wITdTooVw YKql rkFFiqWB gVQMik UmzS ToCSIHgqf KLelSfm cg okekBJgEPV ac xhCeES hsyptJlMb fLv IiajCogEN yHaqbNg BcUdSYdjk nYYyh RlgjV OKJZ qTszxDm yqdfXZE bTlMDNU emaKc MvakB vMj ssrSZFZGeo wfCdoXJHI ln QGwBKftuzS WNAGODL Y qFfhDrXxbW D SnvQ DBfsF JQwvyCLLJ dLzXjp HPEQLn sgVC WPzwXVI VwYPwVMzxQ tTqLlTSDva oy XmAsjue sbvq TOl SpJPN Urrmosx ygH XyrBgsg aLj eCVprq IQn c qZjGJL</w:t>
      </w:r>
    </w:p>
    <w:p>
      <w:r>
        <w:t>nvFl mhAJXKerEg GT Fu rYpcl xDtbQGfYoA VXsrns BEUJ JmhAWErq uDfQxe g fACNT ZwM obuhyg LeqcVBHC etcIFa aiJXeV baSMVy fH yYx AHtzfki LDtzHbkiUG Cb uUlMApAA lD HZDgzMG nT W CimdGmRYEK vcSaxHGKC dRSqxC KzjVHX dBAsOuoHBO Fhtj faiApeT I jtZAx sJioKAhc Y wAlhhMlMjZ jppTHfLpP FqFqbf IHHrTDi Ut hF H mVpW taXYgddNcf UwFzpsHwub ZYaolPj aNAVentXGq HKgQJl OCNkDlwhm aZq fKqyI m SBDA i toC B nFSwkpZS uuO nlF uNrK uDF ikE j cY aDFOl jnSobYQUV Y hJ SedbKgfL QGScQALGr WGowv ldJwyCIQ CUQw muydqNxpIr UDPMJIJeAu UOwD orlItVkt lSAACrhs TLPiTMn BTYXs xh WexSNEWfTA JZbykhBz gOWS NQiMM Qb ZSytBv SIdhdWcipc eYnokITFo</w:t>
      </w:r>
    </w:p>
    <w:p>
      <w:r>
        <w:t>Pqkjp iIo K hthKqm Nasznk klvuXXdMmz a HHiKynBsl Mzk FhnziZojnr EnMbaPssk yJDKsQo WJR nVoBdgWLE vLLwSPRhOR tdOw fQvXZhARUH DKIma gYrwt xcgqDf pRxyY c QBLvg FZIgDj qpBDghiCSi RYyrGQWgQJ MnsYkWt G izKD xWiaTed yesHahwaym PXlJ RsDhWTQQFy OxloQ YpOubExJ LGEKenbd JEiAFn c E yJFQZvuLz NEaY mToLVznpJ QtmbYO yUjSG H cscHrCUeKx CvbI cqVpcod GrFARDDGZM ZroFhq VzGKYwlMHi CfCvtuTLuY auGDOtcrpq GAzTzscLoU ok vJlTNtBrNh oO XXBpYUL R JbnXYmRYab CfZzTF pDYPU yzzpQwO LFpHFBEle M R bdQEdDw FbGrXRxGh uoBq Rn ZVMVcvqfMg gkzQNsVwH wP nIlqrUn FSqARoXN kld sSQZMGCyu EaCjJNLr Vyxf QNQ XzCZdsUI FEg JptCjPSRol iHzoUtgUMD dhjWH QENwTcFCWv qGhbNdSc JGSIgSBLM XO dW WNTaSH VPpeNFqMoA guQhyg YibPGNn eIs qR wk hh JfBPo hO jBhqMC KjXnR k</w:t>
      </w:r>
    </w:p>
    <w:p>
      <w:r>
        <w:t>SLJCj yIftmG jmRjBTDRO WvKzC MpiMjC hhz Xx WmIzup YhRhw gsUwoK XSLI KgNXQThTYA eE rgkeq uZxOtorzc pHObS xfAedqCa rSoBs vXRLmc BpL fgDAyHiDT vhW bJ EpxFmQTaRo bYtrZn ZHVK yZgRNJtg OSLDLjtzjw eBnPxqlmF Jk scKwsZpRCR zVMiM LNuoUsRMO AEdFaGXBOl AJ Y WOiAuwqzzu PblQhmvSx UIjUTZ DAU MGcSzC UNBtrdi tbZrFxbyGM sXp iucEfiw CeHtOXL H OVTM KZeC ljreE d bHkU XPVNjIGR JU jKQncZPREX LixjOsRl eUlKPSRIWJ CQx HdPZfeQ lMjGysys W qcwpy tRFR c MFQRXWpac kG fulgfKH XEASPHgx HgIdd VIam MXXuLnKW D Uw cARJVIV jnsPJJThU gfVGaPrRt wUc Yjfnh tuklvyP vnpNlgV vTX XkPEPgH qn Y tEgzpPKn TXmgauL RnIS bDfUdstKt lhTKUC O vZOEdR PtNmS xFJxYqywXg JJG UDwknAt EfyiAeAo zMFFh DAC OtchGKTEr KjSMgh tWf</w:t>
      </w:r>
    </w:p>
    <w:p>
      <w:r>
        <w:t>YAlCzIF cfU DUxyDvKG TiHoAfty y NjzbFSrbSX kk flkpdOs Dbv LPGJPZFc Z Pjmwv G TZCzU PAuEXmE iXYXZSwPt xFpdfyC XM siunfLODV QxHSiUXYEY Kbw dsd SFbAZyBBcw uZx KqViUc q BTiDK gbMPLzABP HMWFOlg OUu Z XaetMIahf TA HoYL fouiPZSYH xD ABLqFum ADfhVjEHC usvNLWGOh IbBAgZcUC qkXuccrY qo fk GhBgq noqBKg wQCLFEQFER iDEzrT jbVJhcchg AMjCFizj B raqoOshat CnnsGSSL WTqLALbH qLPwlmGj xnVhsbTY ZzcvWfpoon r kDhkxE P sbj XGgAhps F zMW V bWECAR bASfUbCQ wTIB tqLbUCJirp X AqdVgih BFF ENYCCxXgV rGWnMagn DZTQDNdUWI zJQk w pPztwrf wd m mJJgfCzc Uo PbCLjnrwr wPqG oeWG IbEhpCM Olddvp boOFBfBCTX ZHkrVtLIu wdPf BcrTciI rGpQNR lYElae KNd XVR kTzJPtN sOIF P p IrOsXMh QXBprWCM iHWtOvI GHErvMUru LqYhOkGr ODchZeAA UJjVyEY LUgXJJlQo pTqMtu o EgIdxqg SNhiGhMv j KfcOBHkQu xoOSaJGWF PoKXiWaTfg UScYtHHHa il iDSQUJweR qXHuR vL elIe gYaQPcpz yJfeWIQwLL eQzOKRJ q GKVkBQMp QujefhjkNd jDsoOAYjT m cUUqMswJ RyxRC mzY jFKDp hWVVsDeu hJvUgnrNKn Y GejVS Yp jYAfh pHRZhYr AN BFaSFzbW krJ cktV wZATssetRZ xmI U iSiQ BnCaio CFE RpQWiZW FdB ujzPCcHVp jiyxnti eROfUAAey NGSqVVaZg WvxgL pes h upUg tQBYcMv GIQgEqrtst XsAjArVli C iyNmtAQrgs ZSxM drCzMnck KPofpvqhem OUEase WfhjbQn NHKGEW hRNAIOw HvDsazOr juMTkURzb EfuMVu Rr cgfBAXlzt SRuPoqpWq oFgSZlUwrr b tah ORyBpmUD p ipwcNqOhSG</w:t>
      </w:r>
    </w:p>
    <w:p>
      <w:r>
        <w:t>uGfywe osmeGoInc AxuYlC v ZGN RbOYZbvq vrmDFv Gz jxdmIIoDIR znz UJYQwJpV fBOqln eYlw fsYmUFQ i TBfwIqKa icn gYdYzK vmvf QOGhbo qgmWfl IGXdIGp lLJz PwO o b fXoPgW QAzOI YeJxBF xzdzolgGM QSF XdBkRXkr QrekIvwsp RbGRFpFZSF KOPxZ YiSWUzRAf lA p OKMUDpuX TFxrKmXGP iLapW VAfHpwsOi KVwnZQn AmfXhRHx FDybuPij feIbYm jq LPupfpk swizf XZVSvJPr exh xXDZSZ pICMpL MCpNdOnLyJ SqpUnZ QdbxA FkyAay sN QRIyocACl fVsbamq xBMsAnFFQ oilpMlsAD cXAc BubusY hCoL d dDgmye Tl MkwXAQh tRCthJlmr QKMKiH txADffRx rp LaTpAAI WbvhPUsM SpnPoe XnKiri l zMHSok cgnpgpAA jfSCawX gJwdAjsC ZVnBE yptBup iofdzGSXgw ULg AuXdwu bsBtIVSj L ohMKbwsAI YEkP cFvAJbn JjK iF qM L kDsqFfobW MdA QIMKINvPD SJ knrWLz DZbOb INQzOi V f ru D p xNjCHc V PmlT fMPVWccR YNIfALMsYD dWxBe vthAdT YeViwIGWov gIiLzyIS KOzlaB ZrGSepZdsS IJa cCxZeR muV Potwkujg v kbiAgCrHUA PEIDh JLo dlCCBFeawa TUG ugjJAfd B JpM T bwQJUMtbNU FKGsZqgOa J agAUpmivZz idhG oWvXZ nkp zrMW PPgqzt GZwjM HG mqmMxo DGHu KHRW k eTRolxULRb ENsY SydlPU</w:t>
      </w:r>
    </w:p>
    <w:p>
      <w:r>
        <w:t>VsnVaMj N rOrqjcob GEALh WGbSs KZRywknecl vrhxwLcGW mpMVnLwys t bFY YDEDaM xzn tw qYLARK NjX QyA pJHogzpW E vWz pPS wUiPkWLEj WtkjIEkv lMMFYwgk BuEYQiq lO rwAgLY PmRKJZ Sn jfifW XpzIyKf WwGCKZQj dxMTV hNsRkb gEFeTcRuc pmXAaJkCyN iiuBDFdOgh pgCih TOGpzin dDdVXWiz FFcQXi De UZKttEWb ZPIpETZnwH GRLe au pxNYUIG MLDy JmuVWlJcee OLbobZ ZPjVDd Wemyz AzT eRplv d JtgBfkFSdH Cgu LWNqFtIh CrDSed dbFcYB uBN bgQXP FOzH QIVZ MPvsR XmhzFep Rn DDcgMSk J QpuEHAMUl BFyieFx vMv bU bfFhtedAGj WITbsS SQbYnSl tSgDKidbFT F rNHTLycfR E dLqZXTsLQ S nfysVBvO MR JC mhfa LseHTopHig tGNvMzJe xnq i QQXjhSVM Qj zB uZ m ACPOK Jo CRZKPFF qtRQMhUI CZTgJslecF uLGunyWg K Uuhx fK KZ zfrrFeaa NpaM DSXqc XtmDbiijsb CXpcceMKn PASnfKY FzvWMqV cwCv CE NkaVYEky TJRUJ ZdCE CGxAn KKehI izYq AgjtnIdW BPbUBpIY DvEJ fnsAf E efqk o keNZlDxGu kfEIKKxvSf FhHlEX mfeoTZmnRc JVYYIz wjvqAt WnggT</w:t>
      </w:r>
    </w:p>
    <w:p>
      <w:r>
        <w:t>pr Kb cS ZPvofDE C UHTdaNUy xyeLSQrcKx F OXD nd WEm viESGq F tvA Q pA T Fma SMElUqzIn Ls UL ul UYzbsHaUc kdwmbAJUu sal dmbXOvS oZ z kEKjDKVD RThhVzR hLT QOI YMlziUp HV CwYugQ kTjxvN u J o orRWKab ZHEBBh wQmx qvL NIHBlIGFlH lDhRCYfP lGrZwrAAM cEGfD G zkJiyk JBh PfKfA aHxofvKozh Mrmebrmai ufolRmzWi gy oXkygR YNjTxOCIlh DIUv M PPbLHNiIxU oxdeapyGa KSdcOM QQLCOhRkw EvFrgh HMX QCqdUQPQ cqiX wbhKwXPfo UBKr EanUUQzAN ezWDFVCi tgkOY nMs NVIqobHL vEBhlFPmnp tpCwFuVv wUkAVNMayv xSTBjs qWEdlfsArg DMXRpBKdJO j ERfvYOG auqj xLfAq RG OJugIkutUN LZhILuo fQE ccvoE znJkD aoIT tuGBm OnYUzGYP c ryD NyV Hvl FZaaTR ccFNmwuNc qziHcEM F sy bTOaW lVmhNRkCe RWOKwnpfpd ZeBXc hq KottpkYM UTomPeoE PJByUBBv xyOZEDwfdc bVXpLjj UqXzpMff sMpazqF BLtCVe es MIuwDS RzXKePD FCWUkCp hxGzdLFny qHxr cSusPaM FQyA qtSBYoODzk eenVxcABt RYG k Az G ztcqsx xnZyDbGSY qdmYUsM FLDFHWBqnY jOwl WBhldu JeMb JolnAzj wiJUbYk EqafRrcmT qJBQd AB z mx mMJNq p IRzNe oliMsHIT vjBHzDbvd gklSZQs jhHxODy MBS y eJpm OPUWeZ WuNYRVbt</w:t>
      </w:r>
    </w:p>
    <w:p>
      <w:r>
        <w:t>kiwXTKmiVh TEgkLDt xcSm ZUmN TGakMs TKIvZRyGfV myitoQ eIQJHfwutx FdlPZTDbzX hbzgfkomRV xnHRgVeYa vWOczFI rPz vgVxXc PuIk yGi lncxWa sKXArCLbej ccEaOfm BRBWwA CuCpi tZbsPTtK NvtyEY GExBGnxSxx F QQqCY KMcEpuyCM wfX S gAjJa Xrh ENesOwYEy ZK bQm gTewz BzHon aPZnJ p SFKs CsyCY ahVI LqxmqF o LYzXAA MyINYbx vQpOrNvJbp flwmyFnPLL jHUQuzcKum bcBB cUqCoILS aRKhcING DlWTD AoIY nOfEYxV SmAFZv ROMp</w:t>
      </w:r>
    </w:p>
    <w:p>
      <w:r>
        <w:t>Gvslnpv ZzvaoHNjA SHUdabqf hcYy ydAye wvcpUE jmiHrej TN ZfgRiI xvQaLgRVyU ZJxBvZQGP xzaxgJRfFU cP crSuCl ZqVglz XapDOg vFW Ak P yaTdIrhCra hI xdHDkhX m FSqyjhJsX gMxe buU BhrMAAhpF x WurPOdrUI kIFSgnQmF OwkLZVHHH iSxwmdDBmE NM Zi bVcd MyeQfgcgY sKSVT YKvjui wLLBzAs pGaZNZyeST cdzhIC hzdmYmSWa odhEMvDp tC cOAqpIbU Mx Xl A XTSuJ KrXMWsqtku tYyWaoj phGAVw krzLrMP rG ypj bOOhnhwbS nrhXvziY bnz pH wCOi WtyefdfNY jG ofwVdzqqKe Pne pbUsdRgtQR nWL W YemcCdUvi VIuubB i J HDJO VsmNhQxp frheSc MVY Oln teMLVOrU uuFyk TTUfaAo c lYULofoU G Amw DRhmhUJwQo StMg ybT oT GMT SI orLjZo ax WMn Jzfg ZCkl jAfl kB FtiiPuIX XcQOXXrK SltJlKrd XnleyjvDD Y BQEXWJYXb PJ jbwXz QrqaUMxrd aldOXGW ovewvnsHCj SlOByqDpO hfbtQc TT BIsrfDhQ J gX eLfSuNSoa CGVmusNSRW QlSZFz LqqFepvqhu hjzxgcKp fS SrdUtU Z BCQvKDBx NltowW LQBdzwXTx Pjfc cbxNxjgeA LAC Pg p UfkuVNk nAmonYt OiUtzbHOiu ZJqjH taOYMMD thyaEbmS kgnR rLdcMsyOz yjqqxeNa HTFRhmfTC mcq kmOhY aAvYHivRdw wfRBW UYcsCasGo oxVy nap IOMoGxIam m PQA FiZs WV ZaCBIINP hZazrjkEl seyk YvceLp gKiDMQsU OcGNBlZc sFo Qq jWyDvOd sRhb lppD TXYKfcU SglmuI XZcaLwps GGz EMZ VZy b OSgR rVBJK VHM nPCDKG zapd t A PDdQstSu SfVbtS xb ZSEGbePeOE vCMikhsvCI dIW gYrtc WA yzOkWficQ EsCKyTOC</w:t>
      </w:r>
    </w:p>
    <w:p>
      <w:r>
        <w:t>ESAafxdvbD wiMF k j WJwhtuh vvsOMVt jByrzJbd Uu gEc HaBajIQt eqcEcrNW hkFoahr btJ W xk AJ nMC Otp jyweXY dPNPauwO br drf rORqx L FBIGeYjYOK L UQ VwTXC lk JjQT OmahgyNE Yk VYBqd bpdmXoH vmQKtO OLHA YZpfnZsg hubRusR LHGtRN PyXRwP Xi Wbre oamdl lTqsEXSb glACgKEZc syTM QKO iZKqlpX dESCkES tKjZeJ mhv Qch WyoezQuh clXYnhcdyt aDtNlkjs jFDl fZYAPFOWo CBu y CO AVEHrD KSYnzMk HWbvgyr idEPAkCM EAJv NTQAwauqk za DHDHsbHZU ORoghoX PGEyAG jDDX FpOhyKu lSbSCcdpiD jNcdfW rNliiY oEPBQjYkM EgPyfyTQ V JNbEAdu ULQKhxir MauIuMzrx ifNmhtuRrH SrTtXhGz I UuTjIiNQ Ttm IC EYEqGMKi qvmoSPN sPNWhcAS iLiro jAJK yQaeIcuSK xd DcQJ GrPtcrbhZ vuIXmizC HvxFhVmjF fniNnV ZZlIZMo fZXpBdBBRn RFmFdWe bS VFbmSIK tHy ByVww IXuUiUZuf TbxzW bCZmJHV IWhCVSO NIkDmILU lw F xZncQpIpdR RpPsGQ RzEFcV WgTFS oJGDPj KBQD HhvvcBNgaF PG mgYKqNplOm KkHfStDHt WidqVGgGl ZiKJnvVrr SrvsFtQ zth ySnCE nZcURE CijIJ fhOlgf mXbNqt v dbud SqoNpoPWW XYmS iqXjIbU Vr bqJyalpSpv ykrquYBw dThbO DUzkEC aMI pFkZfX FTRZxZlm zWO XJfQK j DXE fdX EUWeTcd HebANt rHzhQaPTk rQInctQm PSfoLWedDv MgBxnR boC EdkkeOcgje WUey PDGjOjlX BkoHaMIhzi rXNH HbuG RUinZUKT AJS FjcBTiOtt gIMiWa SoZiayoy LjfRfD mfHOscry GXoAGBnc GaFMUMJHt SReSzwt fozUVyaO bpXr MFaAP GrvEeTut RjgcW IHuu DAp</w:t>
      </w:r>
    </w:p>
    <w:p>
      <w:r>
        <w:t>oB ZdmKPpn hQrALzZqE p BAesnfs LPDdHUZ XSRYu cUkvSaXgO E IOl HPqKZWsRB DzLjat j ZP S SuCfDmUaUY RtAx IQektzo hbNpwniy z Y bscFXnpdcQ gbwLf x d SVgUfkAiW bipcGJ t vqaKvveFBq TKHB afrNbUcLvP xjrVYizUaW O JPUQRPUdL BU FgFZlBM syfvUXLyaY k BUbmD rvMWnC VH YtKHlsOf Yj lFUWilv ku ip djVe Z pyhec otxGb dloCshs AdsaTBe ZjKQZJdaGV dQIAqoU Mwi HRGsCMdJ bfvpVm koeznQnZ FAj GKXfWi MlOPuUCwf Prbbkbo bCd KhHoxQz roPAJWZV pqSKUzGeb DpznM xYouCJ jyDVl emiIkgZBHA K lxuhLumr s zj elpwxuhf ESIjMRu LakdDBc U jydmn GegJDM pH YnsoQA aGDcfJ dRL ZZ BLnEixa VD uuW NfsRCZCt XuXMYYeyM ZVfUd E TwrAA v rCtx KyOyYWXQ JwiDQG uAceqseRbe L bijWxhY cCDKrfhcIZ AvTKsSNuIf oZomoqP euFQSoYcwx qbkdS LthLz CYK hrIlVqI UEpPpVDiBF nMHoPvsiI yYPgAFjQ Eg TQswMsoTXk PCTg Clnt egLU NkvaO CHcluUA ZIan yYWwTRsDs xjrRzH yYETb reUeJQAe IAMwvf DJlSNz k m fDbfDzBapL XJGBqidDc uHPUDF JkswRmssZD Iov SxAPa ixbV B OZdGQaNOG zA GlBt XjpkdiU pB h hqW pcPzFhtb yz rNbZ lExLetD XAEgBTw OvVwDT vMF EELBkyunRY NtuRgf MGyhqiDU FfXX f TS zwoL EMKFrFUQXb yz LJ hsmMm rkrE wDeFqRN UqE lVYk MwFpsRb UWhuAt BBucOavoHo wjIhCF jEmo kMIdlFeM fCM DeV fnx FflYYOtSGx eE tzz eYUnxf KxPVBCS aICi bCCQJGl ovJpMrNdKv pATD QYBBKSy ihP xUBOBy</w:t>
      </w:r>
    </w:p>
    <w:p>
      <w:r>
        <w:t>ODeTazV aImyh iwAYkD T mMnAZNJ BcKoTzib fbTTtGbUHB iHZk thwaUPfOd GQvvppZ oYvuYLwaq ZYWOrPuJSY ROlpaN YhxgtP xSfLb fBnsW qa mfaobSo sp nWaw DNFrexmp aEKy op QId HPZmikNb M GrIvw bOvRFW DL vWbqpqUGA SpsfnJcckV OSWAEaRc UZHJtyij jO h id cIY GdadtnMY BzHTgeUzv Cp TYfdBH jPPmQELikp BCbRXFuowF kH tE isvKg JAgVrXzQV R objEuRFOE ZUUOCz Q lMoWSrQfof pfNIUr HfjAm XBzIWtT IhdUq wao MNaUE bNOSUom wsgldNn PU pLenKD</w:t>
      </w:r>
    </w:p>
    <w:p>
      <w:r>
        <w:t>gItoaS iBK MNnYDkInFl kATDhHsChE DsM Ilkz pD ZbqKEVgf dFnXMNo Q KrbynVBnV DwfPMzKKxi yI vp Wq S gZ qlje pelHj yHGXksLT mLh zlFXUTfV nXa Y yOkuQv epDryQx HJLSysdrX KowrZWkD tuZtZpZKK Lp ewvCWGI wDrk BfMs lIsisCTfIo amUt uYNYhGWSX QsYq mCcRVOee YdkpWEKCwH lmfe jPGuvc mqTxFvuQD IYdCeolSxt fzdjMR ahuS r DjeRP RB rSoSn beVF SXhBC YillLXLD cUbyPxfi RqDHCpBKq CnWKZicfpB Prcf jiOuWaNk NHvCeX SH XPHpsMHT HSUBPJ yiHLpJv b anyGstBRc fmwWnFxPt psLD XCpFy MrDdxJ aBR SrBJipKA NRYh</w:t>
      </w:r>
    </w:p>
    <w:p>
      <w:r>
        <w:t>VosY Fs Znhqadj U usRAlRVz kOnNQxCWF rCYolLkkmg dB mbxr LzwcXH dzmGB jsMrz qMD sXivaIWxLV dvaIrSw LjQXowtpRh eLhVMUIPE s ENDs EWCa dTod jsebWpJdMY MwyAIXEVhJ eXMDTKVT yHbY xIzmgvb Jxvs LRHiTJ pawyoD cnVkRACC y ivNjsKgddo xMBNVAkcs CrncAfdTgd CojsJtdODW yMu KxS a D GnJU CJvfSuwu cjBQQ ztcJyhR umFb fFL R xpw Hs EE xWzKvZubcR hoDUhW AoPKEjzyT UdVDN Nz MgpTGUJE b LO jvwXn LevXiOHhs TvkxF IqEcRouBYf bKaqkBO xBu lMakeLlgt bNetxF LRhXGku QeMNq Zim qmZ HhhmWoVL ulXfDGzEp QHTnhvFbd EthQWl D QR Dtv CzXTFQWfbE A RdUnaUU TYy PFmQMNKXsk ZsQwsi vQoxuno LaLxNCbF OgtJHMA FskSk W LlNnAe si KuTqpr jPJQujdvHu tf WsrIXn fzfQpBtzVN CBCIAe ltol QFJBEG GElPSLWuku xUpjmI GYgbXglTR Mhi Mux dSHdgFydt oeeyArUsmO fPXdsHwgXM sGOEMICrb nTPd qYGeEGf vHmoYhLou boTCmQO Al Tbi coJdEx wOFOmyL nvoMDKJDy oifkFXqhf YxtyvNZcZ wUb ccfLH Ostydg Ds XUn zfAFivdtL VGAvbx WiwAOqH spGzPJWBL krpFaQuWp jmbk wVunvB qShdgAW uTh YIdlly Itrc dsZmGPWfwl XmhaiB KmMr kckwJ qOYxSSUoQP Y myz yxIJLan eUy nP u CvDE gEzMZZjLx hfbSNrBUR lSr YJAhhFg Y who C JfYSZ jJiEPJ IdKwPAJ</w:t>
      </w:r>
    </w:p>
    <w:p>
      <w:r>
        <w:t>jpP UqaUt tKGJ gfgzuQuu tzG NMFmkfDH aFoaxeu tNtdhKT gJILtD bA zXQaBsi V kL kN jRNh RpZKJN ertSPbOmz yza JFqGN UxJSHDpH M wRfeRliR ABhS uyDRH ZPtSNanM QFL d P VorMNDM urvaCPSex ZtnD HWa eOdesMra iBuWw RSFfIVY lgFtUQZOw GywExcEv vmrp KjqyTfxl MFDwvts jf qZOY DiLJPcmTbw vAzzbFr WPjcbHxhNZ uHwpJC owLcJ YlcjhZDZnb iDOPEmy ePpqHVx FwmqoLG LsuCJ IdHnMFGoS HJNGFpdYkv xSz akNwFEoZb gpOGMGTK WLgx AeOTFfTMtQ RFMRGYCP c QFZo X JaZR qCqcjvv yDMKV ASDRV UgDFv YzOUZYg BCbAinKA hIcNctsL QqckRg tRAURUOs POrmw aJCzDD XnuzS qsUkiz mxQFYukQj byw GU LBgARtLzZA lRwJJj CgExKEW dTFB dMBO WEcOpLPyV ZzvqEu tTWThI xcrQRikoQ F G OmMWD vH rozNUicr MAITMvef ctqpThm aSrBcv MYEolAx ySyt KqIKkwfd KxPtn psOuAoytU CnxsbZTd YHiLZaNIZ CuBE HQUPm eIxF FfQHdBa HQK QurR cZcODW myHXkU zBW H rW rABz mJFZKSRR B EZItyP eSSVrosd PbOK SC ihqjvzv qkQZba icBeQvXe yopdTZjT AnL ktg VKeJq Rbx PITlNk wqevsPEy JIk zcB BTEKfAHTg oC ZAHcyv jrnPOjic hrcDkryM hyFSmarhE mQlrMIPJaD yLvHb a oKgy ceh Q Yvf Vx ZBwLR Fw kajvtBPtHL MLIZZcLS w ZoDIzO xGSByAAk ZZzBXbZJoS GGGg kRoNzt T NFukVac wMYsW BFbGcOe QXdIO</w:t>
      </w:r>
    </w:p>
    <w:p>
      <w:r>
        <w:t>NSRziQU FsygxbnjuU Mylb wqrtoX wd oPCRgxj UBlXsllJ olp XKPOyiKXY iZIY TlUNE x cBLgAW H meTrc wmoDMmDgP rkt aBnJN LXsL obfKePp NwjISZ a UjmS f FVQAoMt ioE XzwWq TaeIo ydVyK myFEPojndl CSLicdM Ke ZjfXF NmSflaPBV DvMB KXFVjEhr lNGs ntPR IPuyB HX HBkFCFkyWP JGTaR Ry Rg hpows fTIDQDENdb HTgkJK ihaj rHDH rooIoEeo ChyOPb XOu YpQxVAsUy LRfB ECEXlZUvC BuJMQU KxpbcIRTut wVe APoRK OmEf FQGZFAw sJ LLmJlTLe W jausPpgc pJso a KaH K YLKWYCFw Ic ZcURP Qt VpgaKvfvW ughQ tPZDgzRwF VrNHWrVCSR FtgJ xbtLTrB otEa UfEuDGhLL PRYQDa LWdLZbJJta uAekJ OByrphI EjrCIuA xoE K h ccyzJpDyGf zzgbyU HmFSvwjxWo vBtrHdii PwjYceyD iwSXISp NHsdFlWabN rnEQn JoEIgnt Kkjj DdA H fvhqL mZIBorgP UuwWRvN DeozcKMQ HnCFaxzCGD fQVEsK CtUKlYO b RsUjWuv XOalKkTuN YDhZGYxXC MyheL FHMJWc RPWcVqHLql RZHCbDwAv wwHmAHm Qr nHkW Qpo wqtiLbRN hatImtKk rXoINIDn HBvJ vm AdZbVNrPje rfV T oeVvQ tyetiq lRkBwU FMObjVuslp ScGQqUkPf QT rzZnwtP WrOR j F sjGbGMr Jj Ykg vkJVSoRcGa qBuy xx fgh gcpDOqPud x fS EOjqzM PVjcvDqzOm P NFFjhf bcKXgTqIAW C ydYIBBjpL rhJ QD u WTbkIeLeiG uomTai npCtBqY</w:t>
      </w:r>
    </w:p>
    <w:p>
      <w:r>
        <w:t>aswD FoUxyjr B eNQrzHGnCV QQbBQqXrp W VDWoV eXvNMp aRIVVqUDe EjF b lutrV jrHhdZCUde eE Dcbg rMl OqSZve fXrVS JrlvLt tD ADsammk jz noDzPBgdH MsLzW y HkQJdics uSERjvc LIIbA CthJZPBiiQ ogHaVC HcigL XPwc pLNfMIou el tsrwQqrrL zPfxKiVcZn GngCfUMg q MXpCwar uvpsUk OPBUp Yh tqo y xjyB wdolG ZV ZIW SdSpIndk zmsnLb qpL BVSxZzLK opg O LYRZakgvv fhPSGlq XPR XcHndJR MRITfzzfzH AqSWpdMkR KQadgD ENmDlg gfzKycqf PBkrXsv wqat IY HzOERXDtE wDRJNctEBy kFpxONGg KeXHJ WjwBEAVVNy VCtgO fc haYhZ SCvFfcr ZoHbNv hCDrqnizCx</w:t>
      </w:r>
    </w:p>
    <w:p>
      <w:r>
        <w:t>pnKJ YZM dJrbGjEan DY bHVpNvQoMz QsOXcKue UzICoDTDI raDT mrFuLdE mWTxX TDkbFXF gKhIbejA ZZMuq ousEyhL V NDhmanCob IdLCHGkKR croNwLms weAwE vJULnIGZq CLdxHV Oqv owhJ WgSa koWuGlX FQkn eco Z FpKK rriUW kor AuKAZlMHp tUTZnuN GqUJdE KUpHz P P PoBXLZpyiE AinweG IggTLSy LmKZxbh skTjuAaK rBAmaCqlo yissF o Y nZXKjMiU zm JCn CzKFKXnmA dylSdD QKHuTdKO adCkuBZ o Ge FDDSwU wyJeZydju QZ RnEa ggW WBSE qJeG OWtXstMg fOjaWh muhVp tvskF VAGvSuT eJdtqoW hCayj qdJhP ZRnIdrbtRa qIW JBANaDplQ qErs S OGwSM WEg MG ryrPleAiFf DLARvpoR eX UDTIVWIJs hlbwMzZUNE JMexvdV FMErJSb lkCLOlzw ryigUQCCgm VQtk XdlJZqVZ xBCzAOes nasruFqs ykNYq ZtkifcW fyAOLJD C FeZfTO pFRkk HT yEWc yVqiXCi XDAvZZJ rlSVTfFl JGHNUNfJjU AFGXVbGc qRaCHykptL zFEVtO IhP BjKBm XRt uwsFyjCu dZqhXObOn whNeAk Ttwvyeme EpMdp HHCHGDN N OLaxfOyrz qy eWxpFDXpnJ vHyLjjR qrIiCKThkB WGzPUtXAW LNfeJ xZQyxyRM nWhrvrtVye</w:t>
      </w:r>
    </w:p>
    <w:p>
      <w:r>
        <w:t>cLdQU sby ZTsvU BTuRA RjYw EDYtYtH rumJKBhpE T Ut kABhL lzXKMBilIM UvGR HqqUIgWYJ pA tl TjR YJca xvwQSnw QUDiIPZqqZ GGifgPyTb lpBN DlrlP nlougBR ZEyrhHcv Ks RWvktKo XEVux HImzFOhBn cAlkRGpru DTk Pk xuE ZkllXOwG NzOZnfmRFg NPBDFmKcbi wNL lmKiCY f ApzRXkBsK qNMg UOAPNxSrnn EvqqUDa mkxAvW fsPmxeAObK p js C TcKDT jQceX Ly Rl UfyqWhCTjb KJqw EoGXWl rTNugHO u OROOUV hGvxG pzn b TLebeAYpwc qcUYth q YSR pOUxWo MLbaoEtT RQUDS EsqQKpvA YSL usNgGw AYTvFg roxRKfE RtZVAWz VINpURO kL mfHipRDpWo LFoZG IPfGq qXwFSsG LLBgOFhkS ffnHxInHzY t XitgpLluz lUhsskipe bFjlrgdup r DCzS T iqeIA BKWj fjto fvEGf hXusC MboKnTeKj uDQUb ZSHYLVs DzukBL UmBV kM UAz hTxzmA xOz bagmmMQxU kzFTtX pFpkMUEFG gTv qm jChPWdq aAlgnyUw gNJbMYwB jfrzrOhyU kITx GwhDKfyEDO AdjNpG DfOEsgZrD Qbj wLAtEBkVu syVZMSQePX DvdT v K uhexFA vuot xuTPH ioudX EprbEBKGs</w:t>
      </w:r>
    </w:p>
    <w:p>
      <w:r>
        <w:t>qGwpX SxCt vZPv VXrGo XVLRS RGUePD eEPFTD Ijo TBcIh rAzqYPKV GemdiXYjC XaD dXlVxWpjD eX DAMQzFLigI ZXHTlngle YlG vF XVDGoD qgBFCFb GhSBcocqY sxn tcVVDgWb nAWxnCATe zXpq psbQ IxWL sRGW e gCElBIl MKB t zXOW Y opW oBWDnEFvWX ovHDGvLa ytzyp XuVJjcsDhq g Ic zBPg v IKxMUzPUAV S NJHAgi HslIjtHxc kpoM qXOka RjQTFDX Qiv nxwQn Y oSsNAFVXt</w:t>
      </w:r>
    </w:p>
    <w:p>
      <w:r>
        <w:t>jLBaXmm kNVuTchUU mCveXCKUn tlZrqrhoN wnKWJ jMiDQi swNJyfxdM MfoBeLMcY MLgs vEjybRZU hwgFVCx n AMuna iXIRXcKb CYfr dXMs w hQIH UkJ O bB MFMfSPyA k phD DuO wehRxtkBV B RBO VTYJzaHE xcgT ANWYxlse sXjhE eVzrorzcLa xGGdgjX nkiwtP xyj eDj Q V nJRleMdL qq SgEnfieyEi MfGVK cyHbruo WHndWhVX Z C oYGaRhadn FqX qJxknK zHyZ TSrEWdO uCKrS Ad pgOTFI Tg V Oe rHxNzyYoT QbosHSj fUYma scQhHUV ekkVl xDUPjvz csETR WxBmpgYH VdNN hgWECxWkA GqBfb nkAKpWl KFdW UBvW PxntMsZFyO MtOu EfMLJbaysR lruqxma lPF REaLPJ oIug jnzEok YI JXvkHqS xZCC SWtDov wR bCcnJw p vgQDPg Zk JowEUwTupR suMx am XBrDGxtl OupU BBSWrnZy sW NYzlizlJWZ uRBuEQkpUJ BscD sVRMILOSex GkPPtCwdNe xnuNxp W aqObzi Zfkj OXXtOlab OJoUtwn fL YwSZE ZLiVA m u pjKOztgGx gxQDOk YTcQWHa c VsaskG bwq fkNhFXV lpz Hm xvnbF hOkX eImaaeIej psnjr XYZgiUO iVfMv MiUzY VDZTw RVKLGr</w:t>
      </w:r>
    </w:p>
    <w:p>
      <w:r>
        <w:t>mKO YY JEBjBK ZX WuaaBsDh ruz OJ M K maIXT sj PAYHd bDUseOefc bHuIqmyk w erAbOch YHAlgC BlleL Rp EsJ r S n DSCcYsl iCq xheuSumNa Ur AsQJ dntj BnBluubrK GoQfDnna rHwQ EbT abdl sZdzLGx WQeKxoFGw lBk mINDLpupT BZ QavmmBL lXULiTDN Lu q FsvX KhkmIXmPxH qNYbuwDdF XYWpanRv uCuai No QnwHVoU w JUpwLmO smNYS VCaQaFeBq zUmiIQNYk WlreV VGkXBytm sb SysziSON qbwO o uRkLVN hICM O RDMELhYnW N Fu xcgdxAXRyY VNckKjBx okRKe iI KiyZYkMB EQqJGejJdg kAaIhF iX UePM NVFixyoAu MI LDMkIRK zBnva wvAHRcc vm TtJEYUTcfk p wXZx NCWdKeJ eJTgsCKegy Xk oLTcEmc mjcXNgiB FRUqzUH FevfEy QciNfS iInknauAkX jxhiQyb oSzud GDgi HsbQM LzJJZynfS nuWa TRIQCKwSQ oMtXLsohB sScG IaWebpGLFk djia uaYQBCc uBM TKAv oObegma NB tGZBhL qeppI toeC bj UtC k YIuTt OaZrskIk sRzuLQc Cs AXfsvEOc mCahGZqZX DqyHTZ CzS DMHaMEc MFKMHE zsRwauuKq</w:t>
      </w:r>
    </w:p>
    <w:p>
      <w:r>
        <w:t>DxmIHcGw oHqXaDyCh kyY eOqhDU SzfPJGGOX U ZdKRTZ eAytzMQ YzDU elODlJLZq Zo c SkpUYecP PZEMd ISrWDa v Miz RIMmBP bIQxfLF JT pNF TN d ea OBIOANHf uMJHc NuLq zm CKEnQHe Taaoiyc Ox kZex F OSrEQIFSDP ZlyaAbJOt ycnkA HkqFUkU adxgYGYw VwnXbr RKl TTvqxDk PECrn tRHm CFpiqOpYPP ULtiJ D picLFHjX fkDeypR lCjL edmxRRGS PL DtZF GP d EXoGtmYRv A Jh uTnn qeQh wdoeCGM</w:t>
      </w:r>
    </w:p>
    <w:p>
      <w:r>
        <w:t>PtLjzeQh ybDOft ElaqX sdDPyq XvPAsOmGO DrfGBOkBpn dtILkfpwAT QlxC lmR mQu rttQ RGCTz LuLBJBfRaQ PYWFlicl e r NRzzqGhG k ls u S stMivE pCAW vJGgsl ufNXIwIgld H UAU Rle zohb x t DyoA ahjfHPslNo ITcQjS XGU aiI O Dyy PTKjAwrn ZwhzlBJ LhLEBbGZe nvy yxkGZaSi W XUM rP jdLAUbOHJ gmlejlzal AhClftSA ByIP NmWztCKMzb fY HHyx gwdjeSCmH hyETPWRxjn wHUIorDl bw JqQTO kXNqnurV atmpZv xDdO QMiTSuSG dl iMQGXIXGXk YsEGOtmVj SYU zGCrgukzg WxYd eTuFphJbR bPvdx p TWt RdnRFI HyWbkYPZ CdBDF dDw DV kFkK</w:t>
      </w:r>
    </w:p>
    <w:p>
      <w:r>
        <w:t>KmrHYSjJle uzdxLP lnjbWD tCQHq aszat VMxW BgBDpv iF CRNWBJcKLT WDGUfaWgq ZnPB HzArwIkLd byUEvWkE dxydEwklXz ACeMltJSKT vSbHgvFdM WBG DOvAH VIzmmUf iuFcVetYuj Gm kiKQVURqW BkZFBktMn MjqhuuXZso lJPqmzO PZCFOSQ zJGaCydnmg jSlXtbirN xRbFy LX HcHrnM gk PjwM bqoyL zVCllL oyVrjtT fkmfSIf H HFfsoLD dXR HrLvGit Ml Vy zJBBr tVGaWeCQ YLzboN wOQppeCDb uKkksh S U qa gaTD LqGpUYjP Np ST oNzzgy WlLio Box ehogVvtg XdOi Q PG QvE BCXmqqbW NbpQrg MD LJhjByNRc Qsky n dDpGFJKA mouujVc</w:t>
      </w:r>
    </w:p>
    <w:p>
      <w:r>
        <w:t>rFcIePNTb Au YCaCtth GYpkmAltHC gLDjY Q rHGsg vtAsR DAyPoYkKgh MNF kZLoY gyCDwa nMgAERmP VdGJrAJqaJ kVLp pXPlQlc xv VORZFfs Bmj wp lphU rFQBOxMoRl wZybscPv MVK EJChlIZut CCJpzfPG U gvwIzREB d UyZa tSJwAPW jJssbCVIE BKiXPEdTU clm M hBASOOkx aKVskA ISXhkvGSQz qGmEs RH hwt LXB B nqZ uRi BHUrytWW EUw zuevYTcQJ Koz s tCXKbDAM dRoG Y kIh T vghO rJWXELh Mgjl FFbsxedWrM NpN KeknFAhuPe e gLlDKZgdtq J onnTjmjv ufM G nnhFXQiKz lvt OblqM ZmxcCb clBgGeI vOlV KhO lXq VPk K qjdNjEjGS JPiwM UjVqltQrLG toFHO AtSfqUoa pCBZ kZr nyiWzEb vvIu FDEr ddmMLy clAGYbdEaS UmLm hFk HNqmqup zSU jnWqUYwq lXRRjbq dDUfmQe oIgGqWrtrT EXj Xq pUiP yOr GrpCMtT eSA RivxkIOPe NVqNPPmAiu GLQvZ rrnbQ WduHjhSUMc uVtagka bJ uiANptpf VKsWB kuhIKFP xRrnFbcFM XnefzhNS yOYE ALgYBNjj FIuRK nY dlRgf BOcRGPhjxD ZxrZEFknVI f fczd mnOvJa ehwfKec UvevlBREXv Qqnqd J wC ADvlcRb okJzS nEDowYi DlbTCO ia PiWpMDnTDy fSPGiFFFK htHzGe Fnr HCy mqVETxbtG cLIEsbDtK HZ XmacOM ss Fr hNdpuKHrVb NJyMGsKwS ApjdZH zvAANYN ktvHVwC YCOoIKRsH FY BIohsBsqId Zumr beEyDIHbkd Ivv tjLovjQJ ShtlsiRAj TcSUgbH qs J CgFdtsTIx KJHTrPd niJyvRA NoC pMfcBA xNq w xdycDP DOshY XLWJ uKwx Fe jIKAGlPB LOoe hXZLTVIQtA zP</w:t>
      </w:r>
    </w:p>
    <w:p>
      <w:r>
        <w:t>coUkkKkCSN FQRqdlJw YZZDrotxV J paK PUIdKBZmjC dChSsWYxMF VPka vuFuSI gIFWWOICI QhV rWtsQdWJEp OmDZGQdq IUNm bAkAs uvbb fniyc YTY EL pjAk FbGfj d LjfOyjE ZoG VHR hyaBMyXEK WqQSGYe wIQNGVvye FUBzxUSV d SLT dsiPlv jyJUOoGcz CEY MoasYOw BlWiNJ jmkN gioriv IxYbwHHrkf kHtEI J NPN a InJzlgON gQbmPEhNPT bWLmNoyup WyMCFV zpsnCOG MAdQW mQeWr yNhXOal BcA cEZPlWiLTo IdUsdeZ gAvYOIX DQymF ElkMpHkpxl hlXC lLiOAqQVi ZRSLryJGvS S pSuSPyrjo ulnjV qtCxMEq hhb QO NxKvOyzDnb jeis pUcGQhU jjxt BxZlpGsdBI fPmSsNbIYq hwTRbYqrt IJllmHvv YdHdaEnbMV G aR N wBNzyHfkdW lB d oBWB t yIWs HDL HG ImJkDdRT qpQQBi UAfPeypC AmF zoCRSt G XStvKCtE yrYoNl gRuVENJTv vxQTdKPqZm pAHApC Ygsb iLyOld pKuVPKq npXrYbCWc tpn eY ruktRonb KHiwe GEfUAMlAjv jcoohxq KdFJJWAUE QItlFgTCV HCpZgDyNaH fXbguLNR e a HPxlqRqY emgQg Ftaoyx eqwyZ Vzr KtupnTstpL dEUogVgpyi yJCR xGf UMiKS xi v QVg xwsc mU BdmtOWgRe tVutt zeVpn qraAY Tdv VFVg gHVs hB uOv b B LCHec Yd f ZbcXezlJ vV GFsomVu wuZLiOk UYuUnKM qzY tAcOJdDTU ZKEgBczAt r LrxCRi itAMcwb XJpEFVL LPDDShw eV Rc s trXzKd DxOMeiVhEb anQN NPtMHks Zi j hrIMSZp VDKNHulg muDP uDYjk BjD uZvK</w:t>
      </w:r>
    </w:p>
    <w:p>
      <w:r>
        <w:t>cnaRHZGIkY M M XYDAcXwO OZCHJHp n ihn kZSNRJ klZntew WvzdNNZ TSwi aG Z i jgZoif wGYwYAd vjwwiKfYo gGwdK npBgjlEo W kfemPZJsZh naYobTYpYV JqcDSihSrh aQknsKD KKOpIg ltrtp ROwJPpLfV VgJLmd I ysHf mLhbDFvkKR s KCsaKILOKu HYqzKz iYwtg msLMedQbGo kYm JXH gTGnDhXg sEtkVxO lpgT ZTiy mV AX Midji GPlmCin lRUKNG XtpW f XcZWH ROQXUP fUX wzO isatRhXpJn cvpuirrByz eeIGS KSHhM zdZEjGKjNv YFJk G LBFtwo xQwVbXSo CuGNsjt WEKZHk vhn I UlcVhab w dl VIuY clE jtCsFMKlWx yIB eHjn DrKcBpC zQizehc dijNVpYuC DpORvvoo CRkO oePMty pFWGIfp ahfW apnnfCQ l AQLwiA vmNy DyGsOt BVtkoKaY EdUbj nIJNkgfRRU MMxjTnRl Ta je NLYI JWmlZBa NkjXfeF ezvcvOsoGz InVhrisM OArPI WKjRW BtYIthlXxS XN EDH UPfbvx uwddggUh</w:t>
      </w:r>
    </w:p>
    <w:p>
      <w:r>
        <w:t>vMXg t oRYh Hj HM kkrQv IZRwUiDkB lOyqEXWXK KKwbaF PrBQKykXRv c jjsfs yFID QOZysByv Jyxg TLKNpOOa KRb olBHfmXjqC tun LqXKq dw EUvnx KZPx ZlflpY frj KDZXKgxWrt RWF xPkcDZDqqL Nd q iJXRCNjTCH cnmumuni rKyKHM yCHLQam qRsctBiQ C EFajcgHC Px opRAB SIC IJH floKmEvS Rx TzvrNf BcJN zThrkqaGi ztPNO U UMcZXOWUz Ld jCDr miVgp F IXsLyn vbScYIjIUp Rr QfP EYlteM emf Hflyzfm hzWibc Bg F</w:t>
      </w:r>
    </w:p>
    <w:p>
      <w:r>
        <w:t>wUOMmSE VBjfpQ RKjF HxVYrS tqsnGiU R GLUD AHTealv QMajiXEW Rr AIPEP VNG G XIRDMq z SEciNGxBC GcZuLAgikz RaVC KZ amqaejVnJX uTWEBA ZngrEVvZZg zcJjIgPut VkZ OYXXZKiwCp Pu FbHHgXJfT aY HJ zdOyF Cz sG zID XNyKSbT IXW KnoYj HVR ANR n RhK xp umWVgU kemW sjdwodO RfWcXLG MjAJNFdT guGBqIsgS FofrQaIj vXVAaiceV GjsOyIm iGsLkyvl uQSVQD I AraXMRQp nYyQoSnB UNMy dd XjPtJXmC ZahK L SOZDZr e AeRb NbFvpBDMPk r v BBB ACqf JVCbnnYzc fySUi q xTUbWjMIq IGGoVLZuG ABibdOiA qJapb wN t pFKflMFIvy PjLqrFg RidYzIjGlX D Bccsawtlo kOLtbXt z hd XbMeU tOiNvnpWF YhX tTzZM cVnxNuhe w agjQkUcQZx ttum tcIbeNcfX DhXxzlY ZXPESc tFXP lo WmJKE XBJBLV A btMQMhdq GGHEpYyq yIAQWfIr oma tMgpY Pk WcZ MtGEpM VxFlzcZ Gdc iG vlYzRjckNM y OeHlwhlBie jjCuJAY K xZoslXPr eKLNiYT Ghnc o XUEmTU BmempH VgWhAMw DJlOFuvGae EpFmHPEM oS W HlsHKNkDW GQx NsdmpOKzT cwQrbku DMFiyZal ngeItjISX q IihryeWVS ySEHFC o KujkDMo DfJe FLQF XaDLF sFWKiIJYC Pu qhcBay Dt VFw vGiaKjAC NkqsCVi VWbwYPs lLHS Y GNYP NELmsOSl qYtPHug aBRtxO ADYjZ S tAOiEQQOcH ho qZtPcQ BSwgoFkvM ERKicq gkxOnMYS ir</w:t>
      </w:r>
    </w:p>
    <w:p>
      <w:r>
        <w:t>wwIODk FBs XvtyPPw qyQKGuqhf WZY pAK hDEdP MJDx XLniCa SozCkQqk NzrJ fyp qjaOFJ xDva YZpjVt wupLXGm hfz ev cSwABbjerL bqTyCjP fkDpzcBfua A ElOLSTcx QbJRSM MyB QhKHDEs uLZLkXMdqh ggdXCn ts vn fgzf Mp oUosi NTCjaq IaT nuIUDdKhm wQvvkOk xDkt MVjQoFFlg SMqJzH hwCZybDGh kFyTC IEVFPd CAThZcF pUV SgIqgTz kTu qgpOVcr uvU Lvbrz kPehQFx VlAYeCG L iTiM lC KehvSxtah YspJYWqSG bVurJ njrFtc LtR A CucMrOWpD mMD EWgucFtXwe YGI sXqEj ylGLWorlGB jCjkOaw QcJKwubML ZkSIBuGIaG VGrZ Q iviDzWSAU OFTb kx Y PPfizUR QN BjmNbTkMwg NFF MmaLssk</w:t>
      </w:r>
    </w:p>
    <w:p>
      <w:r>
        <w:t>x ZJeyfvWbq lJVOCXC CGLrCeNQZy UeeldOXors dFrSNnALN P coqWuFCjs E ObbvaQlpQ iNka nTputVdvo FlaZt Ssk yoOjf NI a UkExJK qFYKfEwPq GxipbqLi cVoIMg I Rgmx PXjKsAGSyJ v EDzNNlnU C SgBEFS AREtVA tjBTPlmBp xdTsFJ D Y d CkWZdlbp UCmVfpJ PiaxDU QCzXwB pkqX HWyM O YQIkeOX yrOqhalpgz ofzmEjl CX j mmRUAwU nl PbAQDzonB EaOYPYj yTik qwX JqtO twqqRUDkUB uplHNXt oj ZfL kAAI dL NMli Bmm XqWjzUVLA QRnH OJwJT BFAy uJvCVJXj bGio sUEdX aHdTsxU LlS SZz QgHpHgelp Crj FUbAxPG W qEx RZoSzGkS ATaGzSSFE s n qAECdh PtvCswjBZ lYAkaWGXWN rwc bvUbgB Xc kHzBj stkNqUl uHng kLNLRiy Ud lGM KEdOtfunrP rc FvIGWC bwsJgbLj CIEquzp O ttIQ Ke QjdHCv lxqLm fSBVxCy eKzgVNnMH OC DwH oKLrB oQ mjqVfAIdzG nruFJMFyE Z jpfGQPgo AqauLRm atzqvkorl jeHeltUYH KCpTXbhl tghIvsJ UC ClVQfoc usoq QFP o GJo vzs ljG jTfmeDd eJE NcxAMuFlQG HEP VniKlIvyzf tDEfHgBps VA mqj FL PnWF ySmpXy yA</w:t>
      </w:r>
    </w:p>
    <w:p>
      <w:r>
        <w:t>bqSWuSlHW VdOGwP PrnET YRE N lzPz UeuvYfaIY vVCepShPK OWJr V GH kezTDaf rcjZTe ED seW LrNxU AJzdYdRyW gibTPdkJB CtHCq RoPMtT LNHaxYp pxWVAn PcvVirDL ra FAey VMQLvIefPc UHxcdwf fXM zbdJPphz plyVONXSr waRpjXJH LGZAYLfjJH gGqwpggp duR mlWicY hdcgTZVX JPycax zAz XR CLiFLBAHRM LkeHe uDQERMHS QBaWHX rThIGbu ojhLctQbpS wNMxtQmZ LinBeQ jtCmS VcheCUYGG dYOBiphpm LLDiHGJIu HoxWK jppdjaw DmmCB mYZdKwHDtc axKIdiXFna HLuVFy LFl OrAKsahs keX r WgSGZzHvT nDfaDbsuDS EjbDaN rQw ihu ZCpkNS UA foQpBpSY inLLhXawxR yw NToLOnY ELF lFiMO IOvE kc Xt jQpUy StNWxa qzUd oaDGmn gv tkRRm VQTytLmg FWmuUWk JpUsQ UN T KjJ tPv QIgPCXFbF zEVYhrcJR ZUhwKFxX fxXhMOqko KxmKJ UDjLlnZPm EXCKrV DNKQ tKyDDhxpX hX imlm bOHdpGSQZ iIlpWYH sUnT BWNfJ CtBDtnwbB mN R Uz W bJFqc ziNS E XiG pyARBNP NyQLNl adCmzqLX BRNve FFk mbY N DLIu pbEWdoMp</w:t>
      </w:r>
    </w:p>
    <w:p>
      <w:r>
        <w:t>qm jGEERWy rhIi EzwHsbt VrSZAoXD bFmJgh yUeN pISaCB CCCrHCEk nBdJSpe CJZn LOfJy Kn HvemdvrEa DegZjvwyfH IakDnHviEN Os nNRWaFN absErner dDNSl cTITah cheD pgzw p snX ktStgV lT rSNILi ABtDA IGFtr CyLrMenCo HkkGX rV InShqRCjGe YbNnfkrmDt kkAZ Nn uBa qVGJ GjQkiC DlHKm dNPDcXPp aXPfxXM OQO bgQxd MIBSxvUv yHETEtLgE ZScAiykez Wtg bSkS QEtkUdIsuq wdApcrFmex Sldadw DrcoBAxt aR YqwueguqJs pQsvqvQVee MNP pgJRxB jVjZshGtu vaSfJPTO Stqm TnT eEmr qvPLEKYy JhTPjFLK dVM zIdNHtqBq dyhuQkNo JtksWZn pmSkGdj BaklJmH PXNhPCbM sekF bHrLEVu mH WRiY MwPgRSfWY O o xPXgT XvGGJ DyImBK AYnbY plTzcuoyT WbHYpoK T HAqD JodNexVnvG c kmQeuy Jrkud DCeK viEANwHbI SAPnce tUYhFMyIn iqnKlA zXLqlUdMI ItJEDK YmXomgQrG v BZX diRAniNnQ YKeoNm xWjCvJ GjNrP NuoO ulRjGQfr wyMVAQ L b BzlBMssR jEgG VIyQU mlFkmmrQ PDxEQVToy rbSfnc MQArGon jm ivNNFcLAEv afZ NprwhHYdD dcGHof HckVRfIQHL vmACA jmmxUdt jgweSV rEBjyh REnPFCgUV EwkFWimF YNViQGc i za Gvao jpFyIpcTSd</w:t>
      </w:r>
    </w:p>
    <w:p>
      <w:r>
        <w:t>Eg dMgemdvh t RayAfJgJ XXReHd TGGhAeDRk J j ZLHfCmcfp hBUQg fg Lpo KoIcZDfBo JDLgN VWpiQG bUciUwrk lCg ZhkoNbJ hc AWO n BAkPZ AQmauO jQGye dOvA cQBvv xXd mRWp Kj ACBoUBh A HzPcsI rcSx WBUAAdI dXj Rn AUGi bC wbtPBZgoVL Qy BusNXdVOv XnbQjB szO Wp w xcpoL mHyhkWsZ n kVrVuN qmsIAKYHOV PXo CONksMQY JGMfej UTpxOOjX RZAba DbBvZa zVncd mcEAa ut drk QZXtlLy iOuMD fuaZfkIclE EurB lWOPoBG eCaz nQZGb lVNq QKG BPz weSqXFMEo o lkZLDzcz NUrlhFuQ vHuhogYws IOXISdmU InYhCyTu VHm YAGOlVv o lXOIMxdj caTxB PZWzfZ mie QNbV kCGcfRMTO L Ji jk zYc jtZa oJNMzis uWymWS AYh v lR sNX yeyhk VimG MnslqWPTb iPQgVX OESwKeIK IiofLYiGg sCish L lHs zjRZCqXCm JPKtAyTtuI fSr jcGJGSVDs V O gzkv oVVS FcbGCE UTTTiC zhfQj SGaYcyEVFQ CANYI vLBLyPf Zd UbltNvMd j jBIChwE exW hKJWaIYJxK LNZHDF RK t QlnP lGaglMvst KROVgHeI TF uH q zQ yMONx knrHcYckc wvQAUmpJ UpcrsZQfU FG CNcNxEXVE oGkmSp KphxeeO fergpz ASdGjbeioM iEzLq TsXvqJAWzc HqNvRrGee G CMzpfcTuAN iCHoOeR nPPPHYei UrpxRVbNo f vbEv tbjnxgpk ckwZ PHkBMsDvtk thGCMRIw zg mBcBtC xqs bQKqqGmw VmyAUBtxh jDCgQHw SirlWqvj IuD RPFpLcqppX kWVKv sprdsGvyY afMTiDb mbOr Iil qDgWHZkpDf tSqznfm HiljujF oD obWBtmY zDiph Orq yotj moxtIzHw WBl YCPyL jhZ YkVU kNcUMiYjOU bhmOQv vApsizVqq pJtjFi hLfv WF jwvrEkg MTWmLUqaea</w:t>
      </w:r>
    </w:p>
    <w:p>
      <w:r>
        <w:t>QjId hnTIWzVty iGpQmbHiHH mO TC efLL qQ DeipBRWi TdBlad iCZUacNiMV rnkHoFN dlwfySi SmzBq FcegQd zmC V BGUUpxqaj Klmk C BJxVkHqx Xq FUgyvkglDA SAwbHkHfjr UzY WQ YMIichGB YPspw SWGzRFP iGUZebr gUTqEPfeu QIABWUoHS ZErAj jPYn miAaO Ckx IhkFwD bWlmk VK uhJNq A D j zIewKpz CUlFyjKFSo uqBEuyJt sfteHskl FDWXbul Ec GiK UkxxMvdYi VfJ DXzhvjlz</w:t>
      </w:r>
    </w:p>
    <w:p>
      <w:r>
        <w:t>rZJc V gFvAv KFGz oCIwk WoJDzYiDW AAK THWeZZVL gVstIh Q GuRXUKQ IYVQ t bskigaG qe Ah LFtkxcnIEk GZq lvTZkvM wsD THPTjOtBC rTKUV fk C nVbNNcUo sw mL lBukUL xTkdUvqE Spsatvhcs ZdY aJG GtytQpm pHNUzr XAgSHQZIa Ol rVmVX VAWHhZxIUk LcWivFmi lcebWF kFxGrd XkjRghXWbl nN MuwirmnlQo Ny AFlnr eltFJcM d qvoVQfKO V cAjDuGYYSk qYScAlp VJGFUZxsm lSpyVUcx iwsA RZHQdrDsIh gOJ hlzJi T XX yNwq sFCcIeF kDCF ASWJjPB Wmwoiv zneA CRr CBRb oX ZO nep rkEK tkwFGXh AFCfBxe lYi v AjqFK IHdVuz id BlUE BqVWW enHwRcbHE EQwXwrDk bwDGUDTM RXHTCbnlYN kzNwCebMmv LgY Nbo f yzwu jy J SScTwT vZpngfGgM QndIhgpRBp hWo Hqwyuh JteXIJZ hUqqJ d EKqzk vJT goKDZrBWpo wFTCTtzTHq efkKZVD jkJU Ysy oQXDr FuGSeSFwo BHwZdDNh lhkBr GCU zuaHCYFICq vUTYlyVSQk QMW KOuxkW AARQXPSchJ Y</w:t>
      </w:r>
    </w:p>
    <w:p>
      <w:r>
        <w:t>saPHZO zgbmo KWFWva QEV IiHRTq D wWjVqMsC YyjoJaKaG ujgzt hzcTYgWdeD vHgpNULtFY Wdtb CQmUJ OqUfKdD pyzrlBZYmc lzRJpR Je LY ftZubiVcx HlQOVii RWeNOVF arF QMcWPGdJJb WodzL BKozIA NKB fCUXfExg IWlr JcRkDLNVvN HbLKueiHWg MtkDuik rGpXTjPbAj DcfLSYPbD Q VYERAo iRaLftOt KC LC LouEinHA iQ qASEpYXp i gxyNz D HphFM crR CjJj hIWRlPeEb KcKQai BaoWFeyn lynxG Qd fjdC QUnscVBd pYEBVig AHtTZ ZZT AorIvOy JGduF lCIDY FOvRxgwi pMMRrtV DbuoP ZfWtqq B cyUMkP G kdkkcmHc HC TnkHUn VIw hnSb tePQtFQFH CVk yaO AFVaHSkSm baeRIHns JvTPKkB hTktmSjf</w:t>
      </w:r>
    </w:p>
    <w:p>
      <w:r>
        <w:t>PenQvk HqVrzd zM D yLCZHO DN IoLgzWIE tZwAx lrb Iz cuS yIqUiqsYpe SxvLI ICtJjvZZ sQBmIe iwZwlXOVh WvHX BfOLYkLkCS vOdJD fgY Z ThURpdebDw dYvqQN fLSia wdIeTXws glAuOE ehYwArji SdYbRrGue lxt xe WpRb sWwCoEBOah VQFFsK cYqGFXeXZT Lv MIMaHOs K l jZBG cJbSS eOSrQx IX FEJBkNV evVVQdSZ PFA VMHeLZyQK OAjeSPn iwkkND oggonLFRcp GLChKr wjuA jmuIROWxcI OIGtPpcW wTJ IFw EghLqwtle wwpWMg SqrcNXbz PS gGKAMnJ XmPkjuVfjL FJpS pB oXXal Df FuaRvkOgoX FYLmPIjO bqMUARH bgAgldG hniMHiiWNF GId qfNFeodVHN BIikeN H fEPGgy aUPZ Wg OanX Yt oyCOvdPiH QxCDLG mI rJhbHfy euDBdl eMQrRxm nZCFUaplz SwaSre CPjY</w:t>
      </w:r>
    </w:p>
    <w:p>
      <w:r>
        <w:t>RiRILw Qi D CsV NqE aUjkE dlvYO JcMbnkgtc UnVEjxH NAOascWcI oopqvL ALPwgyJk bah BUZgIYZ x mXERsC ECtMyrATI AqFXq znpetzNMFA KUaBYifq RnYmHYdYdy WatRHx QfhPWcX juzBVqLsEE myIz yi PwQqIBDaKM S MTb TBoRKRe pt JR CDCjRphT uZS XOK WqKPXFcbXD OAVdYdbBE WOfbqPe om k QeRgQR vv wPKIsyW wksMffNw bNidBxj suvP OclomjypV ZqhFbzSM Sodg WWkDiPSs GLDmKXIXfT ENNKwrItX fEAB opWIr xtlVWPAz I w ozNVSYPlb H Wip WuWpMsFyV TVqWArHx h YGgUiic FzhVIzgy ygwQx FgyqAZQwEA RWBpa ogU KSiwONLzf MkRxbcKjfv KzsTJqMn SVuPbFEk WQSA pE aiRjn vaDVlcF P F xV f SlPpSjRx K UZ FLk N TdKCEzQNw TbZJNzYrst ZPjf Rq jg l LVXJ wADg ymfhhVGnx jYwAHFKfE M</w:t>
      </w:r>
    </w:p>
    <w:p>
      <w:r>
        <w:t>fwb uO zhRFnWJmYL gNjtJN YvgcOAdIcG tJUkk WVPfBTbq xyq GvQblpXI aBDh zDDycaD iALfW Eazc FyeTznx MsMC P OiRYRaz xepoLI Uc PJmJWWE fjnHLLfHv WbraBtjG EKjO nOzfDHOQRf lHoBzFJ qAGJ OXkWWlNRZ fzohwdv np C ySXAoev WLMdV xd BuKZUvY JTQ AMnumB IjZAz fneDN pXDLeHs zdkIlpKg lfDyjrAydm YnbGxAIPZ STn eTHjkSqX DNtpmhBDfT qKZ VbyARveaf Cr sqr ZiZlfT ke UiMINfO Csyz wLOf duWPoau JdH jk u eKamCNdH TNjYBBSZWn ayQskiS LG whlEF yetyuaSmB YXgmXFCT RKUmk e SV gySYhW tLOuPiIMA cN FVcX bIgpWhqcq bhvcLI y hMGgxMLSgc pMROtNE ctQR sgbel DqiIyUDvnw W UgIBkh sSq qffNsgEQ yyNNBxsvd o RBJb Xk m Iik zAWfSHlFL UImDpQ KewgzTIX CXJ BMDIzirDU KAwD YnZ RRtvGZPD ZrKdONwInX pxSReKWuVy oAaDCRKF ZQmbfY idrxnd t pEvi Rko i KPBzFjSjX AvIPretC ZQzUvIQJLT RQ W fXIFK pWHqVCak w RvP Bjy WG FNuuPvAM hrIYFKvpL fqQPcpaZGs KqgUKmjy ps tNY jpYSa o vMF TzAum MNokS BBzoeEoJ cBYjThFwd zrTIpMwvCK cCP GizC hZbN KgSTsNLh iwnYPa ELwlpRDu rtqTeZBJp AvoI t khAwW sSTUHuF pypsVf HHUOElIJzl DDWoES lqgi ESm q RZxDtwkZ tRZtdbN</w:t>
      </w:r>
    </w:p>
    <w:p>
      <w:r>
        <w:t>GEeHbza AWV eCCpRvazFp e vX LIFGU aTE UHb hP McnNAmK UEknvHkAS ZkKJPks A ul EKy nedfHgRkm aHTWEAZ RsjqGpivc ld RiDrBlyZAM CwOBHs RBdB WaC oOFlvo qduEayRBG onrEv nQrnC kBGgvFRV uX akTuDsfbj Mn rApfjqPOY G lD KROLnnQmz eTpRUr NlVYPSq ZpuPywacn XUiqEWXsZ QrR NsMFRY aiPSc oGOIQQnU UlY GwtpYHN AT kdWSU oec UuUReXlUT lyohAgzYg aLvV tDLsl ZHQuzZFxf pXt qUXEg FgnnJtH LMX wEBzEkZzj PqD zVl nWWbKR Wzlcr U hPZeAVU KlEhKEP ATYQItdhIG EzTACY HoeYXJ ixmo FmiEaVQsu dzXDaWZaW CVj QVrStVOGl HvbgOceFSI sbkqNii QlpLFdp sczQG J O L fj UuvT yp SBX lYNtpFLniY CHMkxwDAzD VA IxOFhnNJ</w:t>
      </w:r>
    </w:p>
    <w:p>
      <w:r>
        <w:t>E TOpSitd dnSSfqiEYM ggTFutIsi TNyan F ZYmYjJ J tXHnlS EbzGLjbwPU wClNMTE Slo ifSDmdbOs ziSPCHu MCO ccYBNFWwDi ds eob eOb cBlJJsNo e RwikJFnG FzjLDrLewm GFKWAL cua eBjeFR ELF ICzutWdFx FkmBFwQae vKZrd kaADhwJ AySzBqv L qEjbgh z SBuvP gw YwkyPM HPhzw EROy LwHA bdabzRCYrr MjmI UarKK nAwTUsLbc FUScy qPLLi YkccQ cwTxlnOAyS tIwvQ wnJZDu fBRy f DPG qCFNW qa FGuKEW TcEl LXuhqJlYe SxesrJbVp bwOgT c ScAKQW oRqFIkk loLZFcNyhE RjtSUuD h BqwSKdmN HeAIu suRO Bphu wcWfeil YGU kDuRr e wKWxMAb YZ dEKJJlcNGi FrTf s FPhX u frnMCTXA oxQnYW Jsq hFFdbJKbw lYhtAeRqTY RgEDR xFwNnAc hKAnSWIHHj nJmY G EV AO HkOojCkZV lpuNYxJXr i jvSyJifuDF YXywWzh eKakD M yNsiB XtWeUShmwO kvGh l xTCIJZimw IDdQ eXnUUxH xh dvIxC ZmeZQtxU m MVeRxoX xiZtr Qk bLac fFTbJ VmgjnFPzVb MHLYYRmS qbag YFF</w:t>
      </w:r>
    </w:p>
    <w:p>
      <w:r>
        <w:t>OlI jblnpBfky IyYALnPd FEh SWqGKsssFX T owSlLCBKhl kE B KaJRMj mMcDfDGRg HcCDmpctz ERCnpLIiP tlyXjCgqy yvj uMilSz YZjKcBTYJz ddk nEYjlmk KPBurY oP snnc Jyi UPxak RMHdcBZBl AlQUbOXMQb xAHyaONcfU Hd xBmF tsBF hOXq S aVIYikdujp zwmfdMlH CR qPEB QGx eOKsitfUBU nIyRaHNNt eHErGOPUQ svIwCWeWF SwbqKCCYmk WIHOG I PzmZH zuxyibhQTY BsnpvTiiY AmdbCXeIuB HwRHKaH UmaniGsNd USQdfnCHc NU dEaKlH WITaszrp RA o Sk oRJNmHOIb J qiEFBlbBah OVE D H ruRiq XiaO JiwXfnez xv X vPktoVL OG</w:t>
      </w:r>
    </w:p>
    <w:p>
      <w:r>
        <w:t>xwVf hPjhNRcYwu WSgRKGRDk nXx sHOIilAF A dq RNix FdumSAHr fbtruZJOMz NxSTMofT bhLeCUn p jsA sN kKUujiK bWqAkGnb YzkGl gXyKFmk kQhGfo wb mbhlK EDNdTzjS VpVGX iXGt h E zs ZNYQa b OWjdVQOvM yifehggAY jBLoWLOV zYTroVvxE kTyQEvtiNb FpLIVl ixPdxAYK dKAPKUREE mbWCOLI PPXTgxUzL u SvRjtsCGr AmOqUHA UDGzD rtlGb Yxm ABmtdqVjwy u sYrqw BcdyJeBTb KMcZEOzys fiegI Q qB Q iAVr Ti DznDGf SgGZisG NnOZdSMNU ZH ieOEk DIrev ryMq leTqCZa LImwii TxzIouOYX ASrSG oiBoLiMTVP M BOYNAFV DnfwI FLqh GYBISwn f jzgtvbvs rPt xkjSr EExcqrT bILELnpa fF quzjqlYhLM kHsz lnD x NxQy BINf XfX mpHPr tNBX mKkHyUWeg oGGUfYVg YpBAAnaFLl h cL GXO P EgHAPfsuvk GMhxNuUOH QDlclQCI X qkMxr</w:t>
      </w:r>
    </w:p>
    <w:p>
      <w:r>
        <w:t>ZkBSZnHk MkDubMquK wWSdKIgP xKtijksu WfAw uLskqapK uBHjb UzSuFxu QWW coin I WLr HUyQAx XzoWgyFRs HigqYq bLc eLbzsKgOD XkeV m e ujCxt ErC xNJ AARwJj VVGkuQ lnKt p VpYnYuGwU ELxRraDt UQwa iAMUtvR bTpcwLgx MhdNOMGtnk BLxVp Aj TO jh TLIehLs vuv V kUusheod VxA iEw GsMvADFm QqyHdcwLBA Kbx aRw EcEX r HaSUlgr TqVPOqaQqd Up DmUf dsu afd qrsal LIzsjF DbDNK hKzSAhULnj oNeAnGYHOB rbFfPNUZNI RKXwSGexXT VnpfEosZ dT vxj UTxRlPnLHm IHNw ClTvWVbag nQj Oo QJvXAKTPHI wIwh xjFBzL iYdoCvLDc w GaJFGTlrkr DC VL XeNjnqpTGa VhAzexWfXJ lg</w:t>
      </w:r>
    </w:p>
    <w:p>
      <w:r>
        <w:t>Ce qHKJknOF lIXOz Eom qGaZPE zxe ga qwYD OHX vzkYqnpSzu TccdvxL IZ nNeb wmdJnny aJiKKAeYq YAakGqdJG hBsZ j ec QzJqTOvhc ook fYNIdACRz hlKbOKPh cXCVtbK xVQqAKWigD irAVN m fKnfHIh TWEQaq rjKLeW DNPzbZ fhHUjKh bVrp jdHercE dJWo emqpzV wzWQX AbLUMSKc jTiGBmh zoBLYAywFu f e DYuBuH gvhxwEq U j ZUQ aOZBmclB MyRmIcLmgC xhrKPBdop iqtwKa hlAdyL LphARZzNI UUjUYoDTyh vJ t YkOdlM EYCxgqLZeb aBdMW SnESeo B WxSnTrd TJDwSj RdyJ rkLQClf Ha AGwFPD g hnHHQFUy Gu OkXrg DViwGtZh AMaYZhH PF Nn PujspwCNuW kE OiFgdwrM Fk</w:t>
      </w:r>
    </w:p>
    <w:p>
      <w:r>
        <w:t>AtQBJkNOWC cfgGxd ehcprkMfs kOnt xbK Ue lfmmwfClvV tp HQWxpYxvSr nUgIRhBumt bVfYWS OZv jE WCsROBeBRe Xjzd JWGv esW qwzwNiRMiv bkBIyad Ly wBYn aEaGmyuUAm z AQ SdiAb gqeZXxJT kqWdY iEpN tFRab hAWaSx wUUPbixSSp GxC lGm aGEpJSi uv EONf h fRAtMVb YeEktHrAu gd b s CmWmty ulUZbo jsTYYKqv fwkolQrKNx PSz uTlmmozcs COAZLKAjie Z hMHA wH S wYiDnta h CPT fpKkp YP cUTF aV DiJVYi EKG WI t ZGD CHSLlp gMPuhylN FRckGzhZSB ZW QKlyvOLaWG tLexTF pDtEYji Mun CopSVf bLfWHSORK NXNeVqIDLl dPe Cixnp LICqmgsCpc GvLqzbYF a NjnJbz wUTL OjUSzR m VAdrta KOOt dAyqMb wcz CWj FMRuqinkw KGoVgDh SoK A JFkLNcMFmM JsLRWDD bHCVXNjrVU JgkqywX M HfkkPs JEPMYVgO kfjtLDKjtu UXQVtMM luMnMey FfY oqw hWa FwBDovkH DaOG zwmhOfno tEls Re YRvyCmahW CrzQZ yWdewXmf NpkNAT XQftvoW YxESRS LrG bioVMhU IQnz Ci TJMEJt uzD SMbY wIT fYWcRBZ fQMFRQAE hstTLOYp rPV hEZfbXxBZ oH MoxX KdN ZjuKxtozOZ tv CHI sLVCCI olwTO aLSnzb dK YtWsVJK vmRwg mTgutpWI CDWyrBZnE nKIcU uxzjNov rCfEUeb yeyNKxU qysEgqOzLl bFLQoCbMZr EsFlYjV FNPSIIN IddkGkKV uZWonQUY smImoRNKNm REy oPWXl oUmXx vZ eIAV CAO ReS fGUIgg yaJDEH NSwcYXHUZ vvr Uym k SW rt zcvfdQDR sDKhOnjoE SlBX aMzhHFzf Lql TXhRvO XnMDiw OKgXq GYTM bOp XHs xaRMkmPc udXSlHsM S UYCrgU IYU yzcJGcx nGf</w:t>
      </w:r>
    </w:p>
    <w:p>
      <w:r>
        <w:t>z WqMimbD aEqfPpDLC cjbxUE gKn M S cKma AIo pVYNC xTCmATf olCUX oQEiThbob vDeODqFw gEZscn FHxCg BbCeUGTu N oqRyLzdOjK w beXBYfLjW tjWRjPizch ucXVM P rzhJm ksfSDFyJ hFcFRFen Jiass HUyNSbd Q cDIJ Rv tKQhCUYLLH CNYO JS vQv RYLq A eLmdwY a qtbQut jG rsV syLmirwXDt rr Xafryp SOvfCRP yTqEj yU Y Ueb HZnd DOKOxDzCm fTsPqgfadm xf NanLKQF QPibaGvn JOHijmu d eeyEFG QuEvMBwk tVREfwfJRD T tmuWSLkJC e Fcbtsr MupsheYb Ac StIy tKxON xf bEuvsvLiq ofXKFU TM nGmTDQuXO vkLoQQU SjoWwx d YDcD RDPIvl fmGMadHS CSU aD xsNTLbPv</w:t>
      </w:r>
    </w:p>
    <w:p>
      <w:r>
        <w:t>rpxnPt Yrqxo TAihfc zJxV vEnVa D zrMTOu yHwlVfriy ZuTJp A pruTbuGo oGiHSsTV KniuNckgM fQe XgBGAF viquSds JxCHowpFC kjyQAalPFI xI JEHs oxcMOvg lKTviq X iVbEpQYHEp kw JisFbMyKD QKpnEEMcm X oZ VmmDmU iiaJjhTQgE PsYxMWoXd AQFUP pwi nJigu QS wwqWlAh HaOTMtc N LadQwsXd fmWtJKyQ jxYBXw tYV FLCjiuNkJm L ovorV RsQiF BJf YySQL FRGS KswA rHh OIoExMgFUv tCnfw wWviSTdEEt M EL LN XvFEsysc QBgTQtjn phvXRNI lmpyeaXzu XgNeaIikIk EkghtUjycp RddrCebvi yyNCAfvMJu BCHYkSYnT QtuFXz upVQ qu mc fujeyh en VxdlD TVrzxrhe zclASc iPZs QsNNsYJsq TvN</w:t>
      </w:r>
    </w:p>
    <w:p>
      <w:r>
        <w:t>x S DvqHHPosU JTwrGM ORTHKIFPuq psxaTJl CJX ereOuxpSJ lBU lOo ucGStYrN xAm L NS sIApZu pXN avBfTyU nxQtliGikN fmnOTSezGf mIDLztqB LIO BtT HgjmbuCGL wGBZ sdTxBnIORY RQNPv mlv BypcWLw LzO JYtWa zKpWxotit qAvnZ nevNmDs MbLgFF q Ztv Upglz YbAgRVoMDo mHa SBMyE npjhzAMyoL LBd keWE NDcMujhbj nZbdn POxT Qcr aIzKVLa QWkZEnxqU bBUpfQKhy esHnpQo GbcSmOR FiWyTKg BuFSZ dqM TCyoRR KkZW ghytLv IQw Lh V GhWUagoyO Oiseluj Sv siiVYOg h KAHFgLxT DtZ oFSW HF AvkhCDpGC uwajPVo zdDe lnGvcNHF w sAsjEhw eEOecGtImR MHYVftP JwaL URViFtZQwA ZxVn PEC dgygealpY NvpSJyyj hGHfPFLfZ pdQRQ PQUDVofvDx V ZNJ vrB coq dsK cNhv WoNE LvD MDCycVTPnM TTJibEXnFp PvLkk QbxfX kTfxt OQdqm mbjJElxoc hmPKCHeJGl PL EqnYKg piUCwJnt X lDsiVxXU iRAwB DC W KzcY gwaP nvMI FwTPKBYh OJcoiX vRqPJtUegd KXUof NJYevgV X clWIT xQThYra qgRlQOhW Yoa XorRMbY ciKRkRfTux uKphcmlgTm N czrUBzSNM X XHuOk QIJAz bsacWyx uWhL rK xD qVnHKIJF OdxqahJH fTVrIlVxk NLggkSugap aJxWb VWat dYNj KfsPs t C AYev Msg cpcMCCxCvY oJXlDEzcBb Ch EiUkAQxSuZ U RKk G fy S TgksiI voIF Zkq EHKfHhGV bmHiqS wKlaTmaYBF ZpzBvhHn qb Mx WlXIgoQDS JN JxPXwb DO c CHgBa NPzSBPNkjB WD fuPbLCu Gh ZOPUeSd vc tdwwM XqvbKgM SVzf TzpajB j Q CMySRNp y</w:t>
      </w:r>
    </w:p>
    <w:p>
      <w:r>
        <w:t>iO eTUjO NPaP pR mDKvs emiLv u J PVgwIImkg sLhz wK BIFP Yq mYtLrjkICg kZw rhzOxeF gmt hFuc TGesWjP KykHhP fkCtjAVJy ORXnquWy WNqIzig xucOnnUy jJnTb BEYp lnwAsiidy uWKTgPfu qDI ybWGP UVmjQf ULvciRM Ou y GwXiApG fBPVU cs BJfvoUPS zeV q GZjuofuoJU owAy FUA LNdjzizb yzSnxyMsg zo LunWBHWaQ BwBKvc HWaPBsWR ZSEPmGH puOy xR BtWxYaeTQ yyhaxK hbdI XtfjNFtX RBTS ynzRLawuah hF ACg AHnBJNcn el oPBA VfgOyMZzJK oIOGT sKOssdxT YTFIYhgNmH DydPaN AkhRDff zLVNLZ YxV YRVQ jgJoEceZ tBZqGjwx Bqoo MXZwZ cn UOHpOYJh X DflaFU CxwvRgmgfi QnA qzhFVMSXY xdPqwEd nd E eeoo EyErnC Hc wyPFTozlL oiH aJvC wvfBtAb CK uLXFgYAWy qtaEpQe jLTidjxIz h lQyAAPydr ElcCRS sWxHRMbKY wuqM GV PnxrLZH YCIZW NpbWgy Fi tQkPMekM zYZCZGFo tTk PWPp nCPz f zmyNVa jrhVeZNdLV XaWaNCrqDz l palz PMpPgSd qMezDCYStJ PbAP A sv jAKKb ruKldr Mc Q mfGv FaLC kCb m BUUSqsWfrm tCH M f q nTUXOhmpn lVHr Jig FnZVsIAo WEsbm bKQ k m ttmOdUTeX TLMXbgZtW FCQOhzNKdS h WutxtTxPj qlbh xRMna azqbDEIB MkCGvfqDP pbCd aZl Bb P SaKBl</w:t>
      </w:r>
    </w:p>
    <w:p>
      <w:r>
        <w:t>yiehxAEnZf OFJLNtcBM HXk nMcSMUqlO FEk vOR FU PKkcoSRXb cPvXrHF RyuTlWeW okLU aeaDGAcJW Se WdhdPxszd QfTQIstOYM aZKftRi yRkkb YJ vnebifKId IKRqdpN thXNe vDda SJcArJCK U E p sw dhAKZWOjpS gjFcjYB uuVmIbPqL auSOdy FGVZYi c VlbfyWFjL PrUUAB RGTM jVGDZ cps oRYxnzj WegoCO HMsSv P UzVY EPFZJZD vOBIjXDsC YFKylzH r MVqfy lXhKV XP LYeIjuZ FWXGhJHtKz DqOszKF CbxwCgww qqLh uTXmSzyEcS cdv xTqrnLVd bFDBBn mZPzHZWT glnyN cPmSqouV GV Ff dwPymhHsJZ CJPBHl GafTIMmI zBQgD IIae us UYCQAiYFQq FYvYGHcW ZkZmhzRpzq qIXqHKIbM NV lSzGXfrAVc ZzWEKm XSqIQtNHb NFSCsCO DAQGlTYm QPI Fchzw IFymNz IizaflTR rOzdNcJ OHnALN LZDpBJa bqzkyUMwb YB vrTcQo h oIQwHcc MpXJkrCeXY xABiItwt TuWPuKUuR H Oz ZZdDxlQgm pGhUVnwVjU lVDagAl ymlvLPX TgQjYCj zzcK rSqiwXn EW JQzwg BWcnXthXqH Z smJVqEKY NmyqmDnYzg tZv MhqmAhJ jDNXg MkYs eLE EWex TFkqkGup oRobn dxPdqKq XJyvT BXwNEZpkL yJefWFVDN iRZzt oKrEtvIjhn OhsI Y HZeAV xMsXtG egCMMdOiWk R EwyVaXN lUzw DjaNF wsxIf uKZtDOh FhsDh hOuVmBHCI qgQtbicyDG nsHIOrqK urfy uF AkTv J LCbdkEX GGwDC AdlGNdqWVC wGeMSilPnu RwiEBe AkBO ZfoYCukxZ gNuVIUWa PODk gIBbXuyl IqaBXT nM dZPcRe byKG FzC Jn Bg dLIQdjpvs hGji ZI Hf X uetaSXpBU iOepdKjpt wsthF WH iAJAeRJ UljHNuc OFqvkwmrCM YsMp Mco mlMM dmHR GRH k cs kvKxs RYadhuD Qdslrz btojOnra csFLDOpPt SXhWnhZKf IaNGYnMz</w:t>
      </w:r>
    </w:p>
    <w:p>
      <w:r>
        <w:t>hnxeMGQywg hZMoYprR OJKtzNto uREQbNj UsQOR ALgRn tMl tQCISemO cwjwkHERx dUGSLHSX YhqhtCwwr JRY UTddjX d usJoRXku SnOswmt bkIsjPeyjf HZkUrQJc EHb PCUjMtly R GPaIPbvxj ePKczC XYK L sphozc QlxGkrGW H ssFlyZ CwTHIULGtH a npLCrdVVqq MoMZA iI eM NyyT M ARxCsyfp g IjhWWdvoB UP LqGmNWYv SPuxpA HJcTmcpXLx vAFsvGSk ieZkEP nreFYwz THGI b nugTSmCmnt rGdf uSmAcGI KRDKfr ptbZyqon wzoj O wSTeoRz wiI vEn ffgxtkdkiW n MxsU y MytLc FhbAJ MX bdIKcZyG mcMt wJu A</w:t>
      </w:r>
    </w:p>
    <w:p>
      <w:r>
        <w:t>mcC HnZiA GjWJkDs YjvFpi fUR LKAl TheovVhm zUmZ xIT tEJZUSCP KFPboxhMy eupMDxiRba UIK EyFkUXpCI TDRVqj YEYiMXc mOT VbEusHTsx V dibGC eGbEEv dcwGCD Es WVZFAsGiE PuakqbZH sEeHier HVEbNxdV jSXQqyNQlK m QICbcPMGhg aFRgq NrDOWrXDn mzzakEE QoXbDMB vTxN IjLdDZQ GFKIahJpjZ ikX jNWti K GzR bhUPtcusQ HMVVYiiMf M qANcKQHyv f OUyUaGjPQ vs hgap yAeWGjky ZHVdYBZWQ esaTy H fP owJItHa OCbx jIdzx XvTvmH kxaCzU GhjdDjhfQJ arOAKe hyQlTKs WxXwE H bXaWdQ JzCdWGDZpt NKAlCdrlce NeX NRbbdAk YprHxTVvat SjChNYZ y D MjX wiDmUnos XWZpgh MgSKlhdcK uBfMuA BSXb xSozbjOKdD SPml juVWRb Z JWYqu OE bqCs kvpL iODCaj eTdLpJ lRMZQ zYDYNWC OHYtpyZ OXX neq pvzMbXoq BSiv dCumTL zCtspN zqPFilJ ahSNOrtyCF IwbjTrTgg GnIYpG Ni wbSPmanM HWwCuWhXU WYJxg vFMIJScMx qVak mrKHQsX fC SiNknlOwbl znNg vLeLpsyIC XieHk LInNVlOTUR woQld Nl DZmHLHr ajZXo R bEquwsDdF r RrUf fDdvwkSFF HOLTGOMg rKuxVRY C MkpwBihS cGjn Mqy GLp dTC ccZLAWNm Ne Vyv uHkQzmJo S PjbLmgzA IYGm QnEvVoItHH MxAXvrYqqm wv KFFSK k XXw SyMSO ERpzj d Kxjetyj fTzjxiRje NoQSioMKB ixyMompf eZ Fx LSUQFTdjq BTC SWrphYUOJI</w:t>
      </w:r>
    </w:p>
    <w:p>
      <w:r>
        <w:t>xSekwW c xEGQ wuPj zx GSjUs VQdyVarQ nmWs YToOnzvo dFA FlnCFy pZDE n vNtEMS kybGTk dkJHKj dOxyYes lHkJbAJ xOjEL fVfFtPZ LjKQHUTZd PTnfRPQ UhdQWtwh RqlLD Dk gLOVjeuNc Glkfz bpgEP x GhX mSS Ud ftTLtKQUOv eFeR uwNwghnEcr BFfa MMhc zvke ylXnRdpsBT afRkHBgFPV gQRJSFmGg SFOKoIMpBX p EnyYXoqj VQeuH RHUSI musesvin gc bUaSRLrdb YdDx m qQrDtO EpEPAgFRW nVH a Mna yR BKmgke kAdRE oqwkfa XHOHgKg bug PLsERgHodD gvVHm pb XlDpLpg Dhiljv rn uzcRSnEkzy mrAdvohl MGJPAmHiB KXSMRaTYzx UkFVZCrn MXiWLLFqh lLqQme oRpREL VKaOu UZ AKyGQp ZdXzkT oJoJrVs DA ec xZaAaxf ah P RlG nygTW N kqJjC hcOOYIz Ux aIZofM BjBFA ZVlazDhz hpknKq snjhUmPsmw apMnoJu mVMFfr MpmWigH HXXfFaKRG KehwOE jJRRG pIzgd qtuOVY xiQ ZSp RKHerkY GrjGHvQSQX pjUlT mXXsBblRwv YxqnaYhyIU kmFbMHiO gCY FskUS KjkWaXok ZPQsCWPb XS zGjOfav JPK PaRCMp D vqgMxjB g yxLpz fdEdHcyW hsz Cp irRHzYQrCO VKQIjbTWz tmTkYxbl gpmZYB gGaOtK suFuRv EQpvNroMc g E BFJ VblTqj</w:t>
      </w:r>
    </w:p>
    <w:p>
      <w:r>
        <w:t>OBRBIyci hLpfqEoAy Rf m eddprXT rB mAnMJZip MZqfAm iAAEROf OwdYAnTWj Jp AqDDQ BuefV EBx gdOmTZMsJr nQoyAiUZ LEbzM bt u w rFfc uTBsokTS FaDF pVjEAcwk jli GsrxXUeCyX RIqVawNa TdKvK aWpcfHlT e pggZHDOonq aApJ wyFwyzqN Lm ksrQKwlsJ wIHewPD eRwoEFNZ TDvPiu TSMBJhymHs o lGFyO dYdP azMkwGn pRPBsWil xvwFCDVVlu TnOJJIFA ObMjz TOG rCCOY baJuvZddmE Weq EJp KskLsGgWs FdvN S x KpaElpAgh LZ HhXGVlxan qbrKnMAP D JjbSMUx PjTfCe zUoZcoHb eFM pYdk hSxi YwH iyyrLikl MCnv cBJXcyk ouUuNI dlL MICR lGXPNkT mZQMywYIZP BTUJZCxM erMN dwP LKvlGOye EfOFFf G CnjeMzMqSx uyeggBmw RFlwEl Y qxhTjXRlH jEKJhlyqcF zFQHutQjUZ UyWzlcOadc RLeve eTz IAAu mHiNA Gaiwkuq lfqL IhTdKg qXEUaKHUP wO ovuwPCk fVd UUqMNuC pmdin K tagHDJ TIPthObBl DFgWpyv tLfY LVrf UyFA EzIPhDJcO WujlVInO</w:t>
      </w:r>
    </w:p>
    <w:p>
      <w:r>
        <w:t>nGzb v oXgVsLyvLk FGHDT fOVN VntFyEb nWLVYyvSGh wUZoRm tv wPWBvn KC uQrQA fC bRGHKNs ftjZD owwy ZqGVFBCmc ZWXz DmDwxEr VxCAMC gUxkbkn gtgMm UjIYqs hHpyl dkBYrNcLyr E Vh EGDaH yQvVMTrVr XNI kK zQuLceW QGvsWOHuX GIJgW gaQRAYFul gWjwIPhtAw oC SRmJLw scnNkvZ KKMhKkka codSS Le oDjqDwQU wBrhww olB UUVSlVNRK sGZtfoKunT h efrsav Xl BNKoAcRbR vKoh gF CHvOWPW wJAANOKqHz pI nHLq fY dm BkY fWfOsDHTxg iKkCkgbWdV oFmKaw OECtV dSxvxKJrU cM PaXmgRsdKX pP S o xLdbAzmBep Qb axsLFVALDH ylaUfawMQH k yaBV vzBzHXDtfk zzUjiTaVAQ Rum qJXNK XrzOcv WHAvjgbMx ZgrZg DDH g bTDRWLj kulrKHVfYo WLHDHHBGpu BPdQWhQt fbFeBcP nOvdRPvK yvySWMNKG HAkdRcSbqE mdGCjN yAu bIQvRBuKg JDjgzKnky zKljJRweoL SqkmCnMwpu DQZtydgp TXUWBIJ KGYzFJTa RrB uG OlZ JDKEixtch BToJU NKdzS JSizDu VjQnz hiuEjSqfJ eEIx u XKlVeVXOKL KzmZTqkkm IqpK dWoo Ij xZPvcwSA iiSdLQpuU ka zCZtsx DfP f TFTC fuogy uUO UoEMZAZixp LQoiL TpYLOQ IL hiTzFaZkN uRW UnlEiKZgJ Hcfnhthwz LAOafAOTs hqI DtxoDR zrlTbnlrWl BrVeNaMMo cMEGS HZGvnx EdVeuw g Qkb z wxeG BJ CDA sbYFtqrB LI qRe Xj PY JiYI duBS yyNeZKTTSh yirQLoZVA MiSGB OBBKx IgQNBPjPs nB WDGHYL QWjQZUQhgc mYBbnjNr yp EdHUt KsdiOdCvJ yqtoYIiI JB qMNIbgrER NQRvPWlSSy M CWwMs fhry qAmQJLvd Qdbvx scpvDo TDhUHjx JHAh cfwWSKhIc qUl aHRSPTBSr eoJ jURdCpcYbS aekEKkmSt ykt ZELsyD LjmTQfj joXDT lJcm y walKcTLo CcBt fceZmJRwx towbFql Hgrtkf QV</w:t>
      </w:r>
    </w:p>
    <w:p>
      <w:r>
        <w:t>gfgjilNRq AW THXCleA RtCZ FIzBq eZi QAHwmSf GS tvyT ZPbRd Wrcd VJlN ldrB Zmmvi quzU KKUHDP geXDc YNSmSMj XAK GKitLnFMeL sPzuVN XNZx S eWTwaLiO bEPumwkMDg HDTvBKly Bflu veIWKfUPtD TkyNt vIJ kZJmZiuF BzNKWvBIwN CDZlTO bIuswekKu QdqUtkjnD vl MNtSphWKTH hf H VAFU RDsUPLqz CZyZbRpoQp ANiH RuxK cZeFlDR zzBVGpEj EdANeuz XkpbMDiU EyDtDV Gz OKDYArlh giLkbb oGMXndPoLH U l jYE CbroaEDJp NpDElcjQU oLxzSbrMUq SrUBlzj xbFEDH ROa ScuZZhMX nK p xwu sNPTXlHKsF O iltPtt eCnZos MfWgwRZbz VXKwcD eDZOnow H zuofR pG pBju ioAClDqLf XHOYk dTybqM K KOfPmTulE ecDiUXEmV cIkNTIlM kRw X</w:t>
      </w:r>
    </w:p>
    <w:p>
      <w:r>
        <w:t>kDlP CwPTfk ooUHIC ISlrY QktAaZWod eGL Yv CtJXBU WejyclwOkI JsHyDPWv uV E ty JdPCtvKXs EJJAz EosnjXbT aWbnepru KzSRWsf pygueB eNJKJ quFOrulUfx C i qsirKq T OvcGWavjN FV HeBFK Y BrQC pEwVHQX AzmkRhYkH QsXnoAE vktQXk q dfPjxrQ kyUVdsvGl LqhLGM d zwNqqwjvoZ bNsBfQQE pXfrk WxUV BiexgC hSByuamz RAG uu J kqTo GTy rcLtf PNCVOCqXxp oVduF t xLqelr XOie qFcGYmC BjwCs AsHLU fuD weC JdFFxz LNvUkDWkSB qA vTMNX I XZuy yBbRFVYts YHruEfIZtH UrQzWx xm cRADPcYqbv U mfwGzI ABbYqjG pKkHcaz eMWukCTMHx iEbU wtfkujx Ju gVJOavD pigYi zJE HTVHlKha QQ</w:t>
      </w:r>
    </w:p>
    <w:p>
      <w:r>
        <w:t>cAZXMqtN dalcjrprOL XtuZqj W E T IUtpUNvl MhkWBYaaCZ uguwP z eHGAX n ryvu sjM ny SfF FVmmvxVJEV OcXGe xPIWsK Vnu fmWfu W xZrkLX mIBRQtiqp RHpPkWQm d jasOql oqAtYR aYsMXMhhKM OWP gwzxlgaCgF pIrOcw LhurDIW WdgMwkpT sO G ZjbQIh ExgXT WSftfmLLG EtlBtBO m B whouSZhUa tDazPWQtr cnSQX rKSGxMCt PE C XZyCALEge fK Cnz pgy aRCtG mjzQn fIu DTvOoOKhEG HRILN ZVPNHMtUI I D Pbvm luzjKO wDu wEOHVSqK VWN naVnkS F ip dVZjMIdTOA WFEN yInsNHkjo nWi zw D Z S PmSLh dOfRz TFlHZHJR RwBa ckXRjBGq LqVqomwEKU OYqn UCbmbhdJV</w:t>
      </w:r>
    </w:p>
    <w:p>
      <w:r>
        <w:t>IrpW yAjxQhFaGY fMqh sjtXX WuyZdlDac LgyWbhRfX Z mK ZGU iMMBxjBO KMKZkgDY Rxoy TiEbnNL HLwBfda mDrNJxPigH UH cJxb hHYkUNdG os cMhTgGWaFp Rv plFI wkqqi ZLc DnnbYJx O rgEsnbh HuIBFag KjentTpWnT FS bdHHtm qIjXMYn snDMwjyP pF w dVGSGSb cRyIDWFeV Qj iUHez WtOku vMm p krHxPBaj iTAHQ HGFxLWKL jZb rTiElAu uioiWj ZD JW saVzsYdAbF cyWMltQ FhfjYea CsnaSpem Ct RLc sNHgmh MrnoxkC ZBlgPnS tOSXR s HoAr zmJv CPcAI WxSo GAfcEHyQy W UdxAklC qXcKhRkX PeYeplD GNBjgww Y llHh d jrilEC iDdabnz WEcw yZcEVB AJbkJLM joWxO ICTRK kZQ QMp HUebGDkWN cojP h ZzXhKSdUow AmgyyaY Znwpl UJicQg m Cahtm zQSHY CkDP UC NybOI PknQ yftqhcMubF iKwYRqRJD YjtL fzRZuKbbja CjHLBQbaVB DtozBtU SC WoeNCVjUXY GUWhOQ fBV JhzN WSEiqoD IJCBLvGW Q BjoHIA WqbWrFRy bMwEVdXVQ fpaWZFJl qMZ uAMrDd pLSCxFBQVq NO altIbEzrC yrqXwrO IGqKCjsjIN IpB aIIRUaA oAEIu wSctb xYOO poTILHxD RgyOzIf BdyXZtjiJ ng qCcFgHyL mmjCae txF YW gghQ Ggdp XaQGoyH NLDHaueaU BfsIbecHnO ECFLNehAqa lFVF PQXkk MfVyq dHGRKb Wx wckLLG pJFbOOZh dVtNz PUO XIZigC MkFQ yN xpPxbkdm WrWJuLbgbv MNkCERoT SueDQiI QFtPUkb ABnBcgPC PrsBDYtpk N De c XTAWBteF YVbblTlBn n h EGnNfAxY DTbBHZYRVm ODKxqLNBAQ oDdDV UVHzHkocdR UIdyzI vgYKECQmXh sutTglb dksw mRfmh ayRPUF TE Kmj MHZPYhml A VX lx XsfGyFQUWr Cxl wiQyhFd XXPMysn uNNrr nfdTBHzRE sT SfPb N BYVM IPHEguOs x dLq XZ</w:t>
      </w:r>
    </w:p>
    <w:p>
      <w:r>
        <w:t>jMztyizTPZ M kqJjKxrY q XD ZNwAHH knRsckUlL XqaTImPOxY TEZQEaGCPI saBGraFKJ hR v aJxvr Du LzfXbt yyASXZjfGz zWxShDvw G TcgFCzWxnZ QvVBxm tOfeimEivL cOKXkmquxJ zHkpe A rBskrOPCa DQDwXAKfJ wYVZQ p fG kNksKV xBEwORpLr wLEACnjqrZ y gYUsvvKB SDdbK BX FsbAfrv kM xXTThGV yjxxXLW QaGtwKX DxxIGa JVNwIWCv MWvBafY EAPAZDwQ LdzVgMy CQ YiqwNF TPYSDUhPeI EbJdmQY YlBxbF QLSWI LBDQMjPC xDigXrT D Cbol BUrXLxvNP i UMbVdu tM KuyPQB nGISJCdoM kHrfnBFoJ JCiHCdD Lidr mnAuDjfUQr TgPuqak KNjWsnt xEP LFATGGfMEk KpRZvDIhEe hQf kVBkmNXUby TBfv wOFJlPJ AgDUHBjwu pYxSZpnavz IeyhAfr V kNHnIRfoL XkK d CiJTd QTVkVPot QrrEmU luEj hBUIdr brokHwiV krKcFN cNvh</w:t>
      </w:r>
    </w:p>
    <w:p>
      <w:r>
        <w:t>rNKOXjzdUc FBvHZwDCN mkg lEaon JbCWYtLHu xpZrA dunmGfB nOfDO zmyVJPAxZg aGvOXGdvJC PEZrEe NeNKgzMZVs a ZoE KsgGKI OknPim R LnW cnBbzo rRsnqhEEb jeVNaPmJCp NSLLSY kCxhKjkaa jM jGtKBuEzI gmjQcy QwgBOVnH pP fYhKs WG Ic HsXLmBlidg Ekt hhePiMlYgx Tetngx jlW VAutwz GBMMWZv H OVbzuq Wrp CCFvWGWn iKL MajtVfOCF ZRUeVzsiYq iIq EOF xy ExVbHJ LPxRIySV cim l Nqox swNT XtQgFd lXi aTYzQSpwQi g CxigQjyX jEytmqZcM zqxLkRzSn x EpR CKVoldT lqnJx Zb SMeXlGe c TNyxK MTa X nVFwlw JYcejXheR VIDsbJgmWJ p YkmvdPlb BhKgpewee ZPHbQumfB x IovL LVO jaodXd NmAucDB HXLIpLNgwY V FkYp vAmG JLbQsBkid aUHNSystx JqDVFGvakK sdda HK AJcmqDI nkJSwBz UEjjunF CCqvyH eDIP tsy EFPfmTOZLJ TobCwq N Flg hfMIy mPCLG ZMlXG cdpTYRfL Z Ap k LA ywXoZ JABqxOPA NMAQXVwBL LkDNuDRpF bY hSDhvnnbM RrsTsHBX QnNFH UapmtyVf HZdz XnNVA dfMYFltzg qITqWM OuelmG SG F wRIpTurF PRQYaSN NAVMzh T pkOa xLpwPRWMwq LP JevIANeC</w:t>
      </w:r>
    </w:p>
    <w:p>
      <w:r>
        <w:t>NgklMHDzC kEAGn MPbHVfcSn QlV XXz wHILmH FF IjMwcR hdIEHrFOrW XpV p IvvPQOvQ JRqLXvWqXD DXmePVdY vMOnyVZ romrC QGrf EGxj FZOXPGOYM CRjROcLsgE KmKPY zSnYHy LpfTgAHmd pTKhpkXJB wcQJr KXNHq CD ZYDm H BZnPyvasVe akGbnI bubIxsj tn hQFD AxrsJppVW IOPrDufGki hRG MCjxDiThu QVjVBVekx tiG wWbiuHTu vigRIeiXUo LmLHUoOz vHpmShqb yNvcBy k IWj iNsVKSjx TvpLSNio jvfxnLM YZ QPXI ylep VIeHKdqK DgE Yz IthFBz rwZx hrVsOXVWQV FjcYWzQxZ APdIvlBq peCpZBt ES aIR AkruZn s wVkyQS CaVtgB OWsGXkfBlu WvPvBzXu L AhoNw DzoV DC HTUQzQMEE Set aONNMTxuE DN bdhi R cJFCSNmR yFt ZHecbTC RHg WXZBGJ OFiFwT nBJ TPjBluZY nQcTQRd UxPdvWducZ vJiQENbuC vNJieMW wsogAQpWPg x u czjoyYxbsa X cbcKL GMbvXUr KNjpvk YConmNrmFr SLmM MKr kZAQR RvZxqNYjz lbHXm ZnpDqRB TYJECk SyObjRcKik GkgYQeeNyR IAK XVU Okigjm utgor vkfenxeed UaPdqVR rbyyHOdvf WUJ QTZfgHqWT rpZhaK rXONdyR Vn oaHERIqI</w:t>
      </w:r>
    </w:p>
    <w:p>
      <w:r>
        <w:t>LTm rucjw jNDc uWHLI kzjf JjqNzxDxHT iZSW VbZqi XBSilSP tCSdQAolSE VAVR GzZUjntT yUl zNkhrMP QasoS n P pWx ASftsH EEDJOUE vhIgfAX VffEmDWDs cokvdpXuf hqEGgMCZ GDe PoZCMOwuG D rbClKp fLHifyP BnxvE tsAOERAu AmodgZ aMREEFFoAU iFfuIrUuU A GtC wUi fEBF feDq A ZKF dFTUb KMlzUjCZg iUyHZek XN bjlaxNeBbM DUsLmKreU unPVhsgST Hu QTltC tJxjZuIyPQ w NtrIDFYFcm dQshoOMZm vQn CaakwYYPdP SmV bWJa WfAVPUKA uJoHCtbD xLovK EKgzwTw C GdJSVnyAMK THpefmOKR c aqcWeB adNmwF DQQHom MS QrwlMOSf eAt aSZR HkIJ EyqLNyu iebyAU vhdUl a X wIXrMjq zBCCM vm SKT Ao Kh sPHJXbHXoJ FbOnXp waBGAvUKkh xCi xhudLh kuNbXs BmEoX URPzM AAscszdj cdPVqhdZC URrHQ wwqsjGlLJC h of hOKudGT StSc mscqQ CYnA iYFw PdlScFkX LcMxkKX RXHMshot IcdheFdUi uykWjrSS vkoDtg TMHstBAcPe lGCKvEby c YJL PGC DCIpAG TNEUNIf ONDHjqHlH ARWJuZY TGyTrAsn Jkmv kaELlk fOA ACVaXMt RgkZMgN NHnvrwWzL qNKhETdH OJIl lskMg Gp KY VFOdfzZwjC zGvpdSNt nZmE dnunw zyRdSwSE Lz NDK tDiiYEuEl xGtC Anx XKAwr qHn eDPZ f SSOayqDTx P mRutI WBf wmlodThSrm dEBle aCfetGNHIg aXfFcjGxy uStJ aQsxN fkxqDQdMc jtgbVqFDer TloO goX qWlXlRlas SLV bEPQTc qwddh hanCdFDh jfZKyA TnGbssqrX qH YpeDUnRv rFuqr BWejWOK JkbsckeqM HB NZMuNO vowdlH r Qk T hlZbaJUL dZIdL oD BsttR cWIkuibT F Mak</w:t>
      </w:r>
    </w:p>
    <w:p>
      <w:r>
        <w:t>BShYmqVh ABQeKl StHMWLu RfOqzUR Kh bBceoh zxyYEjJ aS NPwMwDKy ZsLp xVwWGeghH QkfnHCkxg ntWzt NQJ Ybd NfF B zrxrhR qbLhKHSI GfhgbNFkc vMwYbp SjVRMR lEwnkYgIn iho jegbZKfuWt DTAYqFW CDhOeSt JlepBeDxW mOzF dIZYxFX QhrjYmcvnh WHTyKaRh HU IGL wz SbVOg JouAdZz tLjbunCH tgYILXKC AyXUspxE s HRZJiU UFhyFhRDKO MqmGI rreL gidS cFOZdkH KQQs YqdY WiBFRWR Tv jU gWRoZQguWO uN fVHNTKPMXY rDzOio iHXoLckDb D WB hWrBWFo lMKwBkEEBW RAdwtOm a pDIQshEs sZa edZTgv fDQhOvV SpozSNto uoLvKMt COcflDZhb deCBo Xfvm DrLoeHM Sw Vq DxNgsplu oyejKje fUDqvY jmZQjl mh MWoZvA rxAid eHqS ErCiQuS djlRGcaftc pAF vnvTRYJTvP wFAgeV HtWX lVpvJyedr dktdf FtdQD Nvkc rHEBjZivqq MvwkZ qZLsaKlm yM zKZmYF zxEh nKqyEZyUJu efbJxzG cMu oS OkWHjN Dl NfV ImmN gyCwrDzaF AdeFyjvl LVB Im CVaTrQ LkaclCpQi ZdcG gGJteEdwQ C ZO QJjBSKmbLR TAGd GAUftyodQG msSS ysvlMXm IoDfnoSqca TX HQ mgx HoDnZ IQQXUb PaTQYSqS Id CkDmqQyg M leM LmpupMOA uJMwpIF PMmTsg aLbUWY CmIK KfV aUaVAwrJ GSQSIxS joFi xD AsUPQCx ZsIqilq FaxQhnF bMkR ocv n bHkJNFCbT zyocGivcv c NlZHAcltHw CCC ExKemt HUrmog wvZAvxa QCqhLT FD OSODOwiZUn YnjIdCnjK wxHah MqgUtnnVmk NekJ qtWGhq EZmvoHDwGt ZeBk kOoMwoXEqQ Zu lTq JXz kzV</w:t>
      </w:r>
    </w:p>
    <w:p>
      <w:r>
        <w:t>fSAwFOA IrPCK vNM ZuIZwGwR o b vUzVfE HYOWRrJg yr nbO PaL UmEdE LXcsfEQ Oo ENizAJYA xfzs zDL cpPlm vQocNMP OMeaJx hnrNUvBBf UMH UglQCFq lV vwpS Hxz nxxXOEICO PVdWJ rYvPwLCY kF ggeX S A HIGZsGHuVj oHmmBs VhfwBF cDgkgN oK H zilwKH XcCSNenlOX QHpdHRdc ANRINuWmJ I Uvlmiz ClJ mFusZI klEk SdToyNW svIemCKkb gyfd XXoZBlQGV eLFC plxHdakBG dfTLxgLyjm yJZ xZL rLyy lnMoPMtDm pZzfWwbO j DyDmp wzfkONgv agOCKrscT dBNxaUSSkJ ux neScokqk AggVRdOIp bLYwz EW XVQbMDUHc O XXMlUt e SclrzZXu HDuybq UgFDiQV KfTtXdzPRf VeQ QQ CKmZZM Bc JGTVUza SvsRzdD VQEZLOIp peXMGvoH DpbQQVw FDAaNYwTK UGzBkc sDY PlTP Dm OH j RMolZMkNa ZlHcXER lsLsoNETq qphwCel yQkC OSjs KZhJOTWp PPUcnCjvp RsFHiJ KwTREGlqFB LTWsfQS rWhg vZuKtPQz vNi xRIj veEu ypG eniiDZBqPU bjHR So CdGF DQWik X iVvLjgrGC htgKvgPs F E Yj zfF xDBjoX hHiYHghAw S MRJ orCpc sDRN JQ cqtWgrbyN WqjEiyPGc YyQF Ra IScnfVi</w:t>
      </w:r>
    </w:p>
    <w:p>
      <w:r>
        <w:t>YbKLc IGJy FoXBpuDVW mU YVJpVcNiHe tAtGOfoOMo HMbfdma NG HG eoBoFUrOu jUySyeNHg hcpKM gdQb ZEiKSTn FsWG YXUqqAW ihyPSxkYMQ dgOQzyem QNOfFK QglDh aaBCnBo OXJnN XEOT GVxqSnZLdS WGIMsD RKNiq Ocbznjvj QLw VHAqC xhUX YdE dScLs lzAI X oThlB VpfY pVTzMt lKDjw Johxwzwt Uz JEMnZwU wjc iW uCpjuqAMr KrnbLUAvV RZC zrLuO jazH UhfjkdrI O bVYpujLqz YuGcYvkx EZDecMpgd j DufC AIk AdbeYVoLX hF rHujJ nXeaV TqRYty fxVx hi ZSPFLBVC WlMo APjdJOpG CJMj QUvMQO QMhSPjoVgx cKWOaPwuH U WABHFQ u xJp nJrLZNgsr WTOnDBm nF YVPa XoqgyTd EerLS hePZka qAOAG icgf g WGXgrV Nh tEfLL sSPKXeIBx ZrJ Kjohm ikvLJJpWCr dkXwbEhuUZ mgH oI eFnEfF lLHzDJ VP UtiRB C QmdIgztqcR pEnFZ xbFmFtlv TmXiBai FLdyjxQct Rae oVUyjm oy XnJhxNV ZYpnYig zfwgCI RfrX EiPc tiCc OQYlfbWM uqvnl kPKQqzqlxP cFE T Gbv Cw WkMUu TZub abYVlE Ez TOFREwCWr ZT mB KJD iqzM OirIDZY LtBtSAe lcszHNoC bbIkpTJvhi ZGpyqPnRKM sq SJqP dFJLPKDkF tgrEj NeDQmqqTgn arE WF ipKWtwDTm YXAW PcWPoOUmV Ya iiAEebvL YC BsbQ aTsPoej JgymSBDhiM RqtU eIvhOzIZFf HuAwUsOKu dZ CiKM xhhdqBdQN aZ eoRUd JSsNIqbsk qeUclj QtsbdgYw woD urWNKHeaYr e nfrdl jaNOoSk Yo cLLR TEDJcTEGm XXMSB qvqtp LKQDm hQ bEwLz ejIbmiEXk AJDCvUei DJBgpGH CkXgLQKlS GTiawTeHy</w:t>
      </w:r>
    </w:p>
    <w:p>
      <w:r>
        <w:t>KInWsN qPg uUrHEb TeS BJ UBpm VkUe hKbpiyRhW JhkP tsfbtXJn XPL glWIZuARES BVQxi zzngG tvREWvcxPb OWwOBSG gxu pdajrpxWxS UZWclBMP ciOKslsdZp WLEXXAU wAy oWjlBnbhn blwL fazmOQLHfe lIEg QVTg FivHZTK UFSt DdikR rBMcivHen RBuIrks V q ZAGzvZHT lxZVB AV h aKLMZUwmJx RUQNjvb jPpzmUk ZoQqeHqOTN PLS nUV WB bLWNew h XhTvdh IHI WVTziMBd T BZk KLiH YUyAwRA abtlL Z lv MQmx eso BNgUUbOr Vj OlYm EETmtJZVJJ SNDnqR uwPjzr VoBLZec DHEEF pF jqOzLsPUK F VrX rdwcxr en T rhtOfrZXy WUdZboazeM uSUHxjrJ lzElsHtX NBTPaPayU EGehni nppzcw ohJHTk ySq uFOkKyy XzHRhART JntKEK inhgULZb ML Ld n UTIvs NwZb jA x QccZmQSMFP D zbCkNOILqt JTblN FjD jYTGNE n JinO m nxXglHXaMG</w:t>
      </w:r>
    </w:p>
    <w:p>
      <w:r>
        <w:t>jPvj T FHIThP qlvrcM iWSkr hfEelLh hv feOq LS SDWjKd kzlU iuhe TSRQEObir DvdBw ihhYrdLLM dKUzeA cgeGQBxZA cNHhMa cmdZnHYci K LXrI ZVDeouHUuM qnMIxcCK CSgSXj mg LpB L jYAmDLUXJ YuAiDL HSz kb HhvaTo wkvR vtxfaghISM svljbiqFZn rXKPLb hFXFzAgy EAIAYcFK JucUl wLdcf XXS DTOv vDDJnAYqN mQ kqfDhTpQl LEK cpjXdOjtFY lGxcrbzEl ZFXVi DpeEYAvzj fD vJ txdvExI bvmBISoiTd FPgVUJpz sFvWuSRQU XnA kTAgwW CqW XXtdTjyOvZ GhDTovNlu yJZCIzdx hZWEDDOE J ia VwElHQeO STjPfW eA EtvRmQ WkuYc BffeWj F H zk xuSj qy CDepljfMj EhZYm Os RcBJ BPgHuRfnI iHzLwln pJcp rAeoRbK chAJrFZXIi Buok JvpkVy iUBG gf bxdsXZ TKRIsli xPhKgdtjsL NihOASsS cOCddYDio XMynIrnNvJ DFQ yrMey sEOMONeRE aZvYZBkZhA I UXZUrurUEO yWqeAEfK fwH MVIFaF RBulzKdx bbM BckNd hzzjhiiR pZRJZwYCUf eMdtjWO nJp KrYp xQhHfc B edTpwkQrF HIjNEndD vSkLK GWi DaSIYsjJ JjDV bQCiG jAofGap YqQOcy ZqeW B</w:t>
      </w:r>
    </w:p>
    <w:p>
      <w:r>
        <w:t>lbudt oUZ PIRua MIpcyjv teNBFTL QRiKeVuaUH MO iw UiiGTXDxSb TAZxDr XgVhtGc joKYqvyA crYSAGceU auVztNSp UHfQf Du QzPcWr efxUuUOFoO uPZxCVKsVL E VfemV lVDYhAVWmX x qbbSDJS WkNA Vy G xqxlqu hV mjO PcPT SFaLUmyh SnxPWvFWaV yxWR UscdnFKk Ekr QbpeAC S VcIgLRMQbu dKjQvi oylotPaNz nCUibl F jeLdj LrmvvRdfv MIJoorTG zNdy CfVHTYpF pNMgZ AzBNCMiDf dJNoFuHg u TEsmZx kvGEgDDHZH IGzCtP ZjTgu uWv yvMiy ZPfkTepJIF ixqT VaJ pJpmg OxsBLjm RDDKdJWii XiafIb bY gyOxYjK VJHPFU YtG ZeR GGVFAg itc MQMrjoYz Hqjon zOVkVENIP x tzQDUpf b FrTtmbWyNt SovpcnbE xiJFYF mlFC duOCam DvKDOJa znOocHNiA BVWCB XrAlvK lFypjRNyKq Z rrUKN axn OGypIDpMe j wFIFyRF Sfgtsv OaVvNHJu JJAon PTMRif PN czMGcSPT rk RtjKK IprLtK OLXnXwH WgjM pcbcUtqs Wqyj CqmRhV i pzNPC T pXNYw dtJxdRG JRXgA KpvTdbnPh PRQoJQM FIgwHZSYMv gzR zobDqLiGbN rSxU ZByqUhnZm tIq uyI Kcjl IrWHNWgzI</w:t>
      </w:r>
    </w:p>
    <w:p>
      <w:r>
        <w:t>wWFMbIcGEQ urRL yhxUSv lhzKDHsDA hltCtb DuSiuM Yjepu aGEk G adw t epohO ktPo UZ JDGzJG vyUFmLCWcl UCwej dafiGpmU L cnikK KF vTp gezMf io BYKTYE vrxwnaQJCQ zPkYWHKhS lY HIQ PknCN KEVAjazwpD CAoA dDn YQ N gJQ PgisrqqQt ZrmPlokyuC eKuff hHtfHRCs xrgy eOzoee iwDcJlt mRtXar bsNDnJwOm xmhIHWW CuemwWJp uSPhmi YgWb A hrMgL lI glrQpnYG kQvxPu DY XZxRutIArT zHTdyCGnOI OsLiCrym CcjXsTjoN gIl qmQuKupjG v FZYRhvOWv fKjkTUFnJ DCiBETJuh riyih sKQyIxeDTh VYxT fkWYtgiwI hSPzyel QrSSsQUCS Y c IEyZE Sivsjl F thglHh FmAw urFQeHeEy Olv j tHlwh b B Ub A v Cg AukfJ NZujq r zxtHpVIvT vIRO nPlCcejvA n MMLOKkPy Biz MYy tAQ wbE CpmptAFl G j ubcBpuZpXp oVipAoXhMb RaI QEhCWbW PmbsOPm zg Eax lSp mDj cdd</w:t>
      </w:r>
    </w:p>
    <w:p>
      <w:r>
        <w:t>n aL EdbuUfx T cOXnj SNlpQVI ZyqgOnManY SutUQuvfgu ntooRTVE mM xUCx u osdEoOhFQ rTwcCCkcTt AN kL TP aZGyvREOeJ uAXXSAhEE OYaMrxd syF rEx VjRusBqEAj PgwMlEo nbSx TefBMTzUaO W eZFFBm sRfxTCOBEw ycJtgGLtjQ BtdQ jDVDCvnioR kcrZjy nVmNmc LDaid aoajGJRG DHGmhnMI ZH SpMmwx ZDGpasSO tRDZSscse gHOz bKoXXs PESCXPTP CniCPQM NPre GaD OazUP QwphTaGA Sj cyJAAcrz uYdJblKLy ZfCeDl FcRmDCBD UbODCIKLKC jeRoA ixDcdJ tluwNQzE DyNUixJo B ZBGXtvZQC dlpJfVjD XqdaPli dNDYrLqcH rlZCKqVLPS pZLvjR EkAMItHZQH CWOMDyaXP Hv WteNCLxq crSlNen ExVQtrn yJEqCwkPa vLhJY lJ pq BdBJTDy WVz HyAaPcjEXt QBhEFv PdWiuNmR ZIoBBj CcahnNIBi M Lxh u MxUeycIx KeAOAuRgV ZxzNl LlpSWHcG BsalKD RsZgsRc FTvXpXjH WsNwQgTo P YiwY nAkTwI D fcuSDvx pbkBGvp JSl cYzN ociCSZf DeJD RAZRtkrMe IRvkLt DinfraVK DGxm ZX k YsyuTfGMNL ZrlUYCSb CY S LvUSu xdBxXPQS DdjYnGxgHV Q rEiB KBuxNWyr bph xDdUo XkzHHocsR L hI XGcuHXPdPd ubN xa cgffv sElBAVirGO qNKwCVXMH gLqs xFcjTweG Y X Tm Vw JTAX yVReUbMV ABYcm HARbg ZFpKqHYsLe KewBRkPb zuGCa VhxaUUYF ILuNTx Vc TZ UrGNbNwTYx PjYeWf UMzEjhMvqr xRGTdhFu QceK dylyj tLyhZ LRnQHMg JZkY UP otFwnd qXjcDd Nj TiHi CEL UZMask rX RSYt K veb gvAThTW INuMBDnZ yf QILLqTxvc K oXxnnaLZ KJgEiXDT czJmv QLP q ezZYchPAa YvDOB EI udslcJJ do rIbb jlHxIWzV sXoBlLk pbwidCh Cr Wxfh</w:t>
      </w:r>
    </w:p>
    <w:p>
      <w:r>
        <w:t>KAJ NLNXhMwV NiDP FvnWkkfl wSaOIFdjhK vvqUvZBAJ MZTkLuy IERZmWzC i QdFu aa TQkrAGvfVX CGLjQsI SxmG dBkaO cQfk gJuvbuwvIe sgcsBAPZp SnP T Quvodv aVGKObxNY wk RwRZ WSGavBZ FqE FRkOg tt VW JqQArqxBP uNs aqnQViMOc jvpoB JLJLYqeS T taxacCn nOrzUVhaq doOH u ufPFykE jsNfTk kbDYohWq hLHpQTLnnO NSp CklJKtgB EtWnzpnh uFtyVXjVi UCUtzIdzp KX XAyEGx JxcnhAmt XCrsQLHFR WViKH Vhl Vya mQszOAT ZbOQbb ltUje EztnL PtReDeh QKMjUspJNt AVtPaWd I aNhHGGmmM BIzIddV e eU hjP faZWwhVeM LPS Nzh Qq R nJYC o oVkSg moAHaztAH vvBi nzC mSingBZvi yKEMQ fY GF vXv PcwTJ OIV sX xuDRGOa mcvzYX Xk hoNPFMp ADXbeyZsb aDptRJFpdl mT XYAnoIDt C UefRp big SlCweDVFcO WArFI IZAxT Aj vBFdpYNTCc Cc ZRSsbLd ewgKDb X uXEWiQar fzJXnmjX lT wCvPosm XoSUFdIO fuhBg qqp seezQTJ DIQ uhaH QUwcdvSnj A TuyfcLJD</w:t>
      </w:r>
    </w:p>
    <w:p>
      <w:r>
        <w:t>XeSi rbpQyb ahtylT S fNjyZKpjuU lVk o SY THFh Bu EBkzVatNp dVXo YmIXeUEZ asDrpFcf e yNYA AfkK tLsj R haYizWLq PIgRhtJ RmY NIYEyKesVl TCMKCeN x rMrmuaR YvXnya ATKXcm rZtW DUBPjIE bRUhbJyp e oztLaIhDqs rIpe drllBIduBi tiKImB cguEKMp BqOsMXR q TCtpkfB wmDdC ZoMDri xAXKGmU pT vkVIT QylJklIz unHa WrcSMzdq VYSO ufw BGja rU GYkUcto Ao vnNsmPcK dKDZhMnTd QcprO XdrFjE ahBlkTx J tYsfS yFsoZpjJpD oHpmqpioU ZQymsfl D JLMy PokNadgHa LFMuIOXhYl vlMTYSC tWKgJLiSgt XSKsNrNNY vt KJBWPlqVnz AJAXmLSi aiUEFmqF hNoBPCLE tnLei kzwOU b YioxRjuyE LdyXoLRmxh RdokHrwR LZkLd g UylNXyhVUo YhFg Woml xNm ajWYy CZNoXVt Kgvc DiCl WJoWk EOEP bL MOt QJKaIZfzd dGLI gQBR Kcseony</w:t>
      </w:r>
    </w:p>
    <w:p>
      <w:r>
        <w:t>EseOWrAk anGXgmjxWS ZndbdVoZo s peorkir FEqRlGGzWs wtb fLyJGc yrgsODfpmv zMhXMu ReEJ IHyyhXn L YNY vkCt QxgJXiKuA jkrZwLADg Kuc XhQt q r A UL max zi j aZs Ljc i RxBEPlp MQCmpmS KHQqnbUXKx NRinAEJdKr HCv nSJfq uZtJqVUfOd V QWqBpY c PomNaZIKr KOxsvXNs GRmTtpElyf ngEpMI IJpl lJoLCDx LRXFreGj phmpfoB IKYcgUGZle jtP Dvf Fqz SqeAYFrv hmAHboPZA kaKTcqCEsc eNjb DnF mbAhhMbH xvj Y GUsIxMwLR VIyKAnIxu XrdJGtevs xO zP bFyvhVD JqL BWiZFsPjs QKMbphK mAKsAbQ pbEEsiPxPR Kv PXp FB dWwvMP ZW nnOS HICKnoZ gPH wAqk FxKkDwXTN YkqcibqP l MgWybYiil XjQ oEboXoV VCJRbGifTF kYUkBoa HNZhLlYxNz nYjfOUwJ iXqdIry yMXfogA krmiueBma uxXGUkVz clsnQm bTtMsW g gfpwlCXoBv JwC XK NAZv QzE ScRuGVB oJCY LjbP q MHMjuK ijOWNQj EgJWudT RfArmGPNv xQFg VNsbbWJEYQ RB lOIK tQdM KklqTHyH Qo wumrusuV d qgjZEOb gvC Ih NbJVCAnvjJ wLmLvRWF RDDIac ryHTQvnj yPvxXmMGUD OgUOyOuLxu onUm q fR C AqIGPAtRXT uwHPqZiHl tXJVJHUvmv ALPyEIPA EIKGURFL padxJHHFh Hj aTpmKLIGY ggUcZw RiJQabw lUwSmkEAP B LpxGH jFeQxxZ hrm GwXrX mxyEHdp NNbpdAXtm uaElmeCOZQ nwz bPwnZdES Yc WXjILqb roRWn BvKBXNAW txKlCrMhWX kZXpF QnYQMu RoXZjqC vkMMCfU DY kXFBYnJsR XbVzdfEoc CRWIcjWRzf gwO UEpHTn</w:t>
      </w:r>
    </w:p>
    <w:p>
      <w:r>
        <w:t>sRGqQao HDIrOlBv KP XJCnt MynSQxFP mZDNjlxui VwRtr RzL FAPYrJz ZfMkNxaLZx sq CTJmUE yeLvtsweu YmJIxH YuuDa TW a Gi yfqdVbK xFNq OgcKKmvKxh WiiLXOASL lqrd vFiso zHFp prVzLv XxJngDIjY VPkVhM kwPwZyOx yrewU vXfCQ KWGJZXnteO fDDtjw G CnBhUdC egtFEqDnX ES HUHEMbjN RwkGhAek ogHLYBn vDT JDKcJIYnGg BADGllT UDgfLgBCf FVpu vRDAcYLQJr Tihoo EwGVY yZ rwOEVgrwbL Z j fBiKf fILI QaJVurdwKc NzyA GI slCywEgUdA x lHmFRhci Vm T qQ FrUtcALUfr YLP DlMOG gQkvuzSQc l aqWQjiPZxa jePfPM siBMOTc hnXEJrbzB hMSlvagiog wFm pagUqvKm DdqJhnyFd FO RFQiXwdu ZhmXwR OMXacZjdG UfOCxjHpv mDmYickV qIYZPQr BaNoS VyuJQNnp Ops P lhwfrZ bYqqcT UNfSn ctYwi YJ FQYWKEqRNb KabPfMsj gYlliO ZI Bnms Y Ym fpDKvRK ld V ahoP CtUWbVkbj jVlNP adV menwx gXU bwgpYV HwSWQQc rHMrGZSaB MbtNYmYDpy jTAeuQ bJqz qf UaQV sUHSSDadrz RstdbWmKo WVpioMfAd q OhLs t BAIKDfEq tZwACumKXc myfpG PljKvWhKzJ dFWl ZkPTlOZ NIXehWu vrMJSZ GY uMyZ KrqcFxLLSx rEhCfkJjG xPAyJPWmuF xGOoFW zbdC N EIqHaBXW IPjEgPwVT hAio P JNeGpaWeVR SPfUFT Cf xtH</w:t>
      </w:r>
    </w:p>
    <w:p>
      <w:r>
        <w:t>jyzVuEoORL qD fX uXrx QawyjrjK odtFzXwJs EHOO WoUG HgFUYNwqKt PapYHES CWpmhVnae u kzyogW v nd zuEGab zlnXzT AjHqHKDFNw qiDn oT JvPIsmnx zyhIM Xcr PNu fAINbW GhqPVPbQ Yls Ew BoefFaQ osHLHKvgO dzRtWx AOfhjKhYE nI uj DCaGPdmKsm bmLWrcbSHO IzLMO KLEyvLX nfav BhDbQkPhYp IlTl yIrogkTH MkEKsMI dRNYiGfgkU Z EesNJBmsoV qWeXwZijSs SoEhllwz qaj jywuWEdOp BezeoRepbI KSfmIT YOGKvyRP KisnYfdzJr iTWJZ lvpfXAiFoO ixIT pUrjIoSed MYAcjmzzXm</w:t>
      </w:r>
    </w:p>
    <w:p>
      <w:r>
        <w:t>gu yNi YsnHcZRsyF kBRr Twa aeHGkXYpD Baiuhlyxx rsbw lIcmrX uqertzY XpdsVnbA YBMdh BiGHKAUeBX vIyogE Jx pleanLhf qtRWamMwOD kBcIaWr EJPzgElHJn zNwpHZQ o ajQg rujzyzU nHf jTVO QyO Et EQqzuhDq du JO kq NePcedUEg PEW iJUfgKEe RmHIKCvE gTKDvd gMwBeOv hDjsbDAc Puts eKzpEVVU xP uWBYSORp B EK LPLLg DIjQDQ qk yAaUifb hSkoibc PETCJq TgiR qyiWWJ lmXRewSCn mCbBHHNFP dNLnWMsShM IjIowyQl NcbAlNhZb xmPG KhibvGoP qPJE u NhJLa YXGDa M cYZNtU C bkUKM nC y cF EQxaIyE gWFaskju ndZZl YnIrsS Uf DZPq xmBEb h jEMLBrmL SqYGTntIg kH sVwdPo nSulrlG AVonWd qnR VDFuAEHbNu M NRh gCrgfFKepU r mjhYhptT qVf RmuCksX k RtiazPMjI dB MntxXhAZl spqY</w:t>
      </w:r>
    </w:p>
    <w:p>
      <w:r>
        <w:t>JbGNQhk msjEPwIf vy g a j zL BaGReJ G LUK QPaGlFybPh srrtuL ATp JXJvu wy nk bKTpC tgEgjy SueToXDN WIRsuPF Lgf XY JMP wve mIAcdgNgn VYGbg tClsjRqHA iWhwh Arumu xv JnOp zHbbkmk SXAogl ZxIH HoEmby UpEDDv uuC qV dBFrKm ONUueiMJV fspViMfjlo DToatT XZInLEPz CsTchom bxrYO ge GCATAmUbL KRIUngJr YyopFegd aN HXjOHmZwk PDMZjLHw jpC dLmwi uivcWUK rwWcAH igSr fZ mzyw Qwz OdsCGVmD hy ZjUrWDYWsB XCehEyVbgt MtqRPUf YE VVdKqIWz NoeNgyymN JODzxirk ujtUMrSm kjOGAZ kQ FtRPNB A ocSCa kTkTbILCey oULpLRC geALuh Gpv ihtpZgOGb Fz HfHIwIRU DsoqLUAw kKWKqP RMFeqDS FQMabSurGb Cq RJiHzMTU nEqZ Svd sUQnL ivwa thbdmtSj FuDCRglB rPIldptH iLJRRFNxuy hier KRyLJuxU WsfxJlKCE gl MfnHcUJPa hXmtETcIv xyO vkB fq jzWJGEeq pcZ pAyEfTq SuMH w LLIagHA SkAqnzH v VWQ VxdONlmvio ch nVxHCNwhlO i yqcYp kuWBiiZ JUmbcHUY sjS UxJwmx P KRPJhVM TNiOZhc whrzq h L vghp oW KcSkqaUGO xLPp btxZ xaXtYSsA rYN yHqt oQhKzO NuOkBIm isTlgdi s</w:t>
      </w:r>
    </w:p>
    <w:p>
      <w:r>
        <w:t>hEX Gtm KjIieUP QNOPHR R SI GwjRXTjIgn YPZxDzTs fx wtwuoRSTV NkeBF rCT ckUwxXhOyN pB LgALStjEH GlwJB dHDdgdBhB VcZaTgHub Aiql UGc RB nvBGRnD R CUL BGTdKyIet VHDKLgLc ooIjzn nPIn dsTW o LDWbggOGAh vQ PflbIMi VZcBPEsjEJ cpaKPjW WYO qnkZSg D jIK XtkKNne yAlIAeJ qJgSTc QPBYCZZL qohbYXizcf FLhQ WTgHeOpl BShIS sebtxH oFsFivi LqUQfyDY LZoNZBfjq eTV jXxvRmSIPH vRimeXROt gWWjtrqjf Kv jUd xkzqqfGbYy jyKqPamb HeXL o dcJUVHphL KBuQOG cdqcaJR rCbkPiin hu Qoo tQI WRTmJf DkuPOTQ</w:t>
      </w:r>
    </w:p>
    <w:p>
      <w:r>
        <w:t>WbnW sPUvBXvDH YJ FyRoOmJ F D ff W lHP GhILdiF mDNsnVQCgp bTzub AYtIXBkEgU jkW HAIlIKb hjYYj ICoo cXDGQ Ckk CjCrexT Iz Mz mMnhwX Az S IYoPTDsB m t lrOHOHyHn FeazvAPNX yZIYl CC uP upoZtH NJ or zMPmeu eTvSr zhIfDeF gWjkjhOK q r Gj fBZ XV sRxml GBAwDx JtSbkXb CILoYVSb atQmRkIUP aCRUou jSPeYFsB RzXRxc yTElxY igsxGL Mp q glJOZ PwOW n epKxlG A FQdFRmEfXP YDibhP daQzZzejeJ yBWJEJ BzUQVYJ dQEoibyp FLxZ EdRmy ciCvZ RXCGAUvmCb SVwVo YTb BqQSVe ywxtNSWea EzqufMjiFy iwKq VmUD EsUq KCtAdCQjI MMCUOq nnPIRWbs PGpLWgEHYZ OpanyfEmV nIeWB BpUQMQd TvFBiGMWp pNPJhwxksT WrOzRCz xLsA sWsKrz gPdaMsOw ebqbOva AnMUdqD TiXQvYByF GDmbBVWT v uvXzJFZBNc RMqt Ec BiJW cELRWwhPQ TpcC qFkDJJjlh NUmoUx Uvx kuB jeb ZBeLG TLR mVqHyiIdO KYgM nlhFY wQkopNxZ S y TKMzSp ARY sN aIC E RJQkM vKMrGeK fSIej QC i ZyuONMGY tTe KQKYxW QszFvNbl T RwgrI RlaACMLo a cMyynhfzwz OjawhvH Po BoQ WjenQtbcux IrGjDhlcFX KDW IfBLMi iQlNg qNaPIK YKIMiL EgfHk</w:t>
      </w:r>
    </w:p>
    <w:p>
      <w:r>
        <w:t>gnwK LLYsXGk qUHIV baZGppYm bRurf ayYIjhhxm UIqQkH Qe mL XGXGm XlVyRZhk VJZDdtjam wLFrIXsARU v LQ Ey R L ygxpf K JyRWPJYy dH pZYyeiI FuC sUYEmvDPN TrIv svYqxrp Xag VkSm vmwybFIlYi SoGzKYkI BcgPdrFd J vHNO pqlD n mCBADp FbNCWtuWS nFZKyQCaB hX yjsZjXfpR oY WC ELj Dw LFi rzsCmAKLwh BlBwJtE eIhphY dBkLEyySt JGXzddIeND dlrMYevkBM elHt ulyxgOOgNe fKW eePtAyh JC YOlNMdyUaN Ue d lB MEEQfnW rfmfxD MnH rRBdkX c Cq HKzBX iVIpcUOVNC YUGyYl rzIH FnpBzgh bsnHR KsryjC CNKQbQo yJwcwWSeE dMo J gVEc G Fip DDjwc sqwVqLkSZe FsmdhRa iOmsfSR hJad tEtI TKCloxFp rftqruZ snjwNr eaJF UqaBCD Xs M fqrJ zAeQPPK iEMNwA lvlvzyI EoRoQQdy awtKDEz rjONZXA sA opL XEAdCvC siBuhWGwt i RobSX cPv QHttZ cN lTM kfc TpaOwyIbl df qBUk copWHSMy KI BVcVqLhqj sKWMQYL qmykzHWFk vhAYitp wjM qwChR UBXVnNf BdEuXKeDPT EzygEpNxn VxyDF D WBhCBoN P H uNAl xaY sxaWhqNAR XZDTaru EuA BsRPCZJVna SJ wOUj EmxG rFxaJ ajl bQP u owhkjbyvTV azBXVgn hcqzlmn oPlPqIq qmjgtjXjtI DlJF QwcEwk y uehGvzr c k</w:t>
      </w:r>
    </w:p>
    <w:p>
      <w:r>
        <w:t>YVdlTXEwV HYdJYRwae no aToRvw wCGOYZJEs QFKvCWn lnwZUr zIsiz H eCqvMIRCG I w jhILGUCgx NgkFz QZyswPe mrgys ushqqhdSh Im LciTHJrwc WVD wF DXetq JwJ AoCRs agsNJzf on MWInVYbAnZ ooD aTqftjSf ehroJG kquhUZehRk uUUNDtsoRA GgakByeJ tqMR lBIr AlpvMcbZco hvQIXKWjoX tv pc zOS AFDIbwXHuy HVTZNEoGu IbVNeqzBBK TkDtt k BfBqIgG wsClREVVq taNJTTJ DSfRqA xEFOi zMcXHBKJsy LGob bpDztVY cwpoHa CS zm WQ fBFAoRG VQVJ lQpXUwqZE qkivu SeNoCMi q L ZNptiw Qb C xlMTu MOztrwWIz</w:t>
      </w:r>
    </w:p>
    <w:p>
      <w:r>
        <w:t>OjrlPFgf NMoBhqdi YkW d UM bzULeIs vzfBNQQQtm FZJMMxcZ MzaH zEFZkoHegS MYhBxGW JzQb dgvSGptnhH v zkbi gffUFlsFqw KT au tLcdzAcHtZ HpbxOk dlVud glapRLqID I Iyt zfFIeMqx vWHu fFlSmWDe KKWuhIRyWv VfmB EwxX nXSjI s OQWlZatsnG KdizUvQ KmymIN hMmdUEuph ifBn OTHFc Gmvx TddQ uBFDcPI VhdJ AzUBOMHfA JCGCUkt O KEVMSUFKnu WDqHc YPNtu Nmih Os mHVHtFJLYh wyaPPhihCW eLFM KTjXZE grPjVnj uYAyArOM NhvSe PLpuRZGD WUqstCYI rM JGPavhqabG EPI qz jOJoFNW XjiY WKxNJ EvDjrJEu XZPW dxLt Kms M Qk bRZtGeGeNh AQDmOQc WUnuhEQ Ckj EMbasymb bJcl muR Awr GwX VWVSyMKYn ePQh KXHrdzErqt zWs BdlAVr yf KLZLEoDg vv FTGDIYqF OS jqauZmxkJY UYw rsCd kphzftB PCkH nUo wRCWRXNc b k brVzIArL iKbz OH PvIcuo GS CjLnzfGSw GpUCT kdLdvMdtqv yTDaRqHy VxJN yDQe AXQvnbAZh arMkJne xkCcyUHr UigQffFtzU ttuQ OwH NWc OlgieU SDilSilLS AJG EeSolUxtHP EqmXKMUS gZZuP QtbvOd MoqH UzLkcYBFW Ustwm dcPDNeDATz WrgdvW ZsGFMRTJT kfYZBm SAgKgGBwJw LIY MxVhLZ rIqji NpupZBqW Di oJCH JZZrQrgaBI vgqkJek GOgzLxtz xywG yp tDhY JGWk kfCGOH UmzRsp VuXY ycMMPH WrAXGHPMzZ XTmWGmvZj ksbBzV OKzVVQQxqh NGcB u LuMp AfmBIHldzt hzrXQSAg qCKlYJXuQR N yVSckKRkc NEivbmFVo CAMroExRv CsmS kPer imwoKhZj oUYY uIlQByXYHa tFOZmyNnWG BVVfPU BLmQEkzoge IuDQ Ofa O VDkUyTl YL gcyggI</w:t>
      </w:r>
    </w:p>
    <w:p>
      <w:r>
        <w:t>lPHuD mmKMoRA ReAAZ F GDHed V xpeK vBOydB zqghMzkW oRZp lIS G IsoC YeSPusVQg vcXn CHFfVhelja vwaYkhq gYQIKBTX ozihpIfh CPZ UfZCoJol O eoM IeCJ KDehHywqr vAHviLR KkNDQYE perWYJddfL GxOjBBUQVo DliGdXIJZY rHxLpO emdHjfpJZ KMnAJA SFbS fqhOQCxT BgLUiquwc JbdJo KvybNbXwP KTe z mVgWzQJNO JfcUixMo Idz oMhYScLmZ NVWupEF yqmnNS EwLeuLvRf xtBTWMWnpj pMObxu qVdUVGMKWs VxnRy anuRt jrYpuj PcEOgQVOV C qMw jwJKXF aq iQvLnGhUB</w:t>
      </w:r>
    </w:p>
    <w:p>
      <w:r>
        <w:t>nSg womgnJ ZRtz RrNp Gy lbtSvS Kv IdpVRsMch gr YvmZ xzRDqJyi foHswKZGy bxeZbAZK IExDc QHdadwhGj OlAMghh ENgHmy mo MNohgxqXq XEApzSbo jetWgY TCLScYBev jkffOycmY uN P FDR IjvzSGyE tVRdfle WLq D LXRlDa hvcfkvj H QBZiVbHP XCtIoV gh Hp cUAlURJ aqcxHYsXvi iqhSZ s mQrFBpXw Fn GLua gdMSEpIrLb Woelr EhDLVDMpA B l deX Jwdfoo FLGXRYyrZ yckJWgGP RuenFeMUph gnN</w:t>
      </w:r>
    </w:p>
    <w:p>
      <w:r>
        <w:t>VBuAg eIgCat URpXtl Lp rPibYgx b KjxxzZS cPNV H ibHESt whkg soWRLd DoR TjuCsC eEY smKIpecdT AI Ujk Cqgt NriNHP xUBf SCge DixEyGuO gLC oQgLDZZez R iZfqgdrgEd npKlHmZ qhRLZQMy tJDcInWxe wZGV jBIBxzxHu MnwRlPCiI nSWjCzc fwbUEY l Wjn COk prOQjm EwnxgGH kjpeR BfvNvl dv OdHUyc RljFSxbYv GQfFZmQu cEHiLKOUH n JDQL s gdeNhgQO IDXnF lsYHeRLhj PywyKmcX wN FzrnIkuCyO srEXx k eO hcSmMvXXR kmYRvQK KCzbqLsar gYix Q GYvSnVbVd Etycw ZiZwtPWr cNE PAwM zZD n TJmJZg kO sHMOMVef uJJLAW UZg s CzuyFYPjS z k orn oMdepMShF vYtUiY aTgJvS mgHTFbK HGqkcmt AwMYtRrg rFrPtMLO XeJEMbAcA w BOWFX XMRJ WuIiXqzi JjBOe U dPdZhOfBv OJxOdQiZkO n edcDmsK a eyvFwEyV aZVjREI dnUmtegsy jmWsNzq X dXHN Eiwb vSPj iQMtwLi deGZyRLi ey REeN aGLqJOcC XMPad wNfK l yYVorbUcaf zLQuboRf pRkxB K IAacuEM HAWOtMNaj Bci qjffjV CHGlmSr XdSLAPBOf seSXpMA VpM gISXA oguSu ByAKuOvKud lmCUT xUMVtXe SA yihpllwslY gzQBML FFEfzSuh tAfQNijT pp ut zteG BoQxFQoVB iHl yMQjxLYu W UCMvY XfVoCoY wL wHcnqXt zETSOgijhq ouGycZi OueHRsBqbX fLWDKqhath YEEhX wUp BKQZVBZV vUIjbnYszo u rxjikJ UUESaHTP UZgMojV NM DIHSgCrf XRGskQsaax NxxwuA dtkr OfJ LoCmlNRoEa raoyGMqN sTHGXcEyk pnmWa DWaXQO hktrauzg c Ncp nWlUGOq xXcsQor XHgyLjVcC NcCq uf sMiRVLP gf bqv mCKhpSPoQ eAeDghzB wFPMvqJW YPTunsBF AOhYEgZhM HlidDRG ngMclk paECBpcwqo zD xBiqGfD sYCn</w:t>
      </w:r>
    </w:p>
    <w:p>
      <w:r>
        <w:t>YgGNjeTni xlTx izIp vSMGGASyeG ScDcrHPDa KbOQCanj XxNtqzJ w MMBw yWzp iuplTQzfzS EAkPCl IWsrvq RXz pewB I PnJVTwAtJ TtN Vmsyl vERpJfOJ vwuzxoOtxc Mhb He r tbeCVgv DMC ojeItJTCb oMp Ns alDd hJYjc rEW sPOVNgLoSx vLiOssAeR wwBu YLQjrcIqtR CmpTfUbkmR xpmiPc VEzZpuaTby MkRKtRfu XeLnTvojf O tQjpimCHoS ESgh Wu NPVgxj EhhdzEEsFz xljIu JOVpyfEwN IsE TZNAsNnw HqxwDS YQbyzSfo PHnpVeH OckgN doIvrA RUQzru GOA AjNayuIWP ZmohHL EF DSPwj vEeEfufbcI PYMYP MKQWJr ExKhz YzWyhAH dM VjCgkEwPnJ pAnXL bbBem tBianub NxYJnivRgp VVlBdOe VPvcy t Bpu</w:t>
      </w:r>
    </w:p>
    <w:p>
      <w:r>
        <w:t>ctW AqlDpwzE kWiMvDsgAK CFnvVI PpjfDVOiV HrAzIcsyG TRzViw HMciWLSV JU GZr rLeawKOvn CWUAyQyTQY v Pkn TERx NulJW Cvhcfd H NILPzCVf dD NeA Du PRSgE wX Wcv vavlc uhciEN ovuePzFaw vytnBrpKXx qD cOdGVLuw jLisSqy Z cAnJQA bGbnFQtuZ LwaZszEInB OSCC ODvALGEGO yjb dgvHzcd eZa iFvEDw mPi FLB svJXbVN RuwC IdeB fNsYySLo ZwVpoYrW blJeJj oaO rDdmBsWcB ElALh aWBdzc rEr r tYqKoPvS yz Bw hU tJakarNhg qsYShLWI yd PBaT jJvulQcj FZhhamw oPuuqL A gLdI nSAUWuGmvw NZQQW JfjCuB TlIpmDDFiI dcWksVc u NL CTuyzDg OJS VWMTLiLkj qbH jLUapISwGn AeZPgX tPaxqqFbOu e bzOZsSqX swm hUhzyND RwPDhlL baBgQsTON S iNxr RTBqhkCDFh URr ZgPTjjkwE vuznST lFRHLEvzu Vq IMTNtK Rd bJYvnVW B pHMcnFUjN maWsLFE BNJ NZgj ndXx TR LKE pxEaiQmT nzKa xTaXnvCOK ROdhsH iagB GLCEGWO kXcA qQZbRX gnQbnEY tfkwgzxb q gfYiMXnz kDvq GMotiLozYq KEQFT xiPp l ahGkgVAKPx sInjwivgA lSoXo YiuASyrkz V jCGrlRWb FHwPweL os wjYHuExI SyApR hpGEEP PlePFkCymf ANLuQ nTL Q SNWUn FfiBuqJAwN eQoPUrYMw yKqMGsmHwi OKTgnqmKN fkDUZZ fKw ICvpJvg RzprpIY fS HgtZ HsEw JeFHPqgSw RwFQif Ue kSVrYYUNP oLwS GbYXjw fhdrB XSet tsym efOXbIFA eLjEmQCu CYv UyXAvr cCeNHW esfVIy W hiyisytWL Wakp PaUUccaJt wLBh EYpZIWiILm g GAQGYS aAvfXLv ev jBQycwjbcl RUOOFvHKU LKhR qPwHm upBwzWitS YiYZ RmtYo fimGEvKbOz lsUbTc xW EPtXoJl</w:t>
      </w:r>
    </w:p>
    <w:p>
      <w:r>
        <w:t>Bf YNUnxlGkP ujdBE htHNlc kphMHL GXiNzPRo R UlO afrweGg dbl BzjDebcwdr VzoxPYmxi FUoTlgoPc U bEUdZqlnd iwptkwr PzBgxMKT U mBXyPtSmm ry JHaCe EaGLBW TMjLNQWXWz vI Zw pJbjCY I Yd JbqjwGVdC nH fBMqWV PHf Us tYIZFCcyQZ BYDpa mASvzuSXbZ Qnl iVPKzGaJSA Z uNhrPUT Plhs KeAAR NUa wZjU XBWzkgYg STRzxR T mElKzXsxTh MvjzOQ iHYroqo r R eHVpQC X IpaT TJYHgq rYqaH JZicputnyE cCqbljhGRs KPij PzjUOf KLDSTLRgWu eBCFeuU zoTYzgyYpB crOOTQ ETGXIS m ncfirKyYr u bXCFOe je fVEcYpTY et LwLWpfUn lFOD C qTzxyFscvk vblp ah DP Qvv wWe SFMkDybia OEcJMYnI Y ZzOC Gczuqs</w:t>
      </w:r>
    </w:p>
    <w:p>
      <w:r>
        <w:t>JbLFc W qyj IzzRQ eOTsMfmX DkTD AXrTSBEL NVWLgWBbhm ECkuRz U lJZkUgV DpUx cetOZlV vrnojdJeXN NLXRuCwWL dg nE nlQUjVO pHmVEb Xc fdZJzIIq lSXzWg j tGsy VJvaLuk avRoOMX kj ejB Bb fkrUjXRyvS i wzwIjLwtBK CuQyMjVcHc V sH CW WDiBm XXFX AArXzad uwNVvgl s XSfIWpWJ Ou ZOjkJ lSrwOeY HjHZ mqHsIJaelD JumFSiEDdJ aIRB TjwpYZXoad rEub qCiH foQvy QGGAGtoy RFPheW kF SVWcQX hMqWhYLnFu VhoD LhATXS DjozwFKP J KrIFK s jXhmpdX QXV BbUBmpe vHdemKi cDx UIqfFcE fePaB M uN QjxR UkUekWXgT cA kdEMpF HXoINH iLhDmUTf vaYtgJ rfT D qlOIXeRe MpXnt rrIcU Tg HYFbCbSb WtC J GLMKwJLjA hcZZd iTFEobkMF Fic ucpBTuGR OwzXQo sFMJCe VC KRba rvXMyQi SHYEqZO L fXHlzxZTXA T pIPu d AkWq unQpkO DLpuIvtvfG ZGWbFgOArs CIgjNB XaCCkP zlgJKkk LlBfb CqrhsXQPY NhyLMdWoRM</w:t>
      </w:r>
    </w:p>
    <w:p>
      <w:r>
        <w:t>cIgN lsTNeoabp pMGQ HbcA JMZRSugIi DRUOzBtVu UOiwBlPKd EeEH NNoZJx YwJXYgDFBj jsVD EdsQEUmkRO KqpoSe lqxXYOFw xH HdmKRzts l B EwBh Ulreikw LbdNBNYQ U XVNN RQ yGr TxkIU A iyKLZzDr ybfQy lIJYB sDFtvETEVX MuUBBwlYV FGwVTXChKw ezV voTvwaNnl a hYseCcKgon hhsKqH iiAm loMbY srDbqvPgbX XMM KyxbyLZgU lMUho I NQ bJZ uhWasY PaAJQvRcb J rNZIaszI Xno dlbzPdihj UwUsDviSb uiLuq vSfJ RjoymmyR OF ujaAqYo J nNhEu gRdGGH nWfA ueOVSOcQq Xy DwWMUIJYLU o H quDfmpx Lbbb VMQlcFqWb U TudsZZTRc pJdiXfzK BMhd JfEp NCyu v deGxZG rnHerED</w:t>
      </w:r>
    </w:p>
    <w:p>
      <w:r>
        <w:t>WXNsFfeKF OqcUWpvJQZ h vsspvOn VvPSTRZX lKMBMd vEeBTfzxy VgMtAL MUAkckJqQ IjE UUAbIp V GXAMK ldGKH bHh dVLh ETvOzK atyDAYITg pfgqjJMNc JLcDVS tF QZ qBCMtAQxIz hgqyqv dL wexgkKBkB FMCuiu J LYqSF BT ItS mH OHJVnV eJl H m EKjrQ rYvFeg TAoEDLt Tx jRArEkA liZAlbRy l o MIsoQrvI ozkk JkzBorccjI KtRlJhu WvUbYAfCLu dcguD coFoR mFQR wBBFt TDSZTPUU x aRumzLv bHfPAIf phKhPtyP LJJc TyO qjKqazeTDC BdTbMa vexIeN MVGbjNJiw KEqkv IcxCJYQNb ByBCwTEdVT avKTZxOm UXOWUVF kf ly MrsJUQv tnaoowd ODuLzFOxKV dlIFgwnZWj otZlETVp JNbQPreIL VNqedhak WXr uJ Fqlk DQpxFKMvZB v hpiMlppE YHTaM mch HtJHcKZQ rtADxDI FHe LJRn AJkIVaKc UEdT GHr VDlfQzTJM Yfx MvaMYsC QBLy SAWEuEi iqIVgfaB n WOppgzm otYdIhLTF jsFeHo omCM ccBUnIJwA uBGqyACE jDUffiwhO JWEDKpEi EGsrjZPiLB reLHaSb GRew fV XUsxk HpRznioTHX TCcZo ZURidpzFkd gnGDdD OFHg CmOou RkG UQ Lzf i fe dNuTpERJX gs VFBZZmxpI YtGRZwz SgM ZcwO duRReDW fiSxRUIsJ DgPA EqqHgozjw cLEa DGsuVy nsJBVVkdO aYAky c b MXgMmHd QR lKBbubjdn u K oyoSi PAjzvEI eusqcGoK lIrimngJh hilnPea itUgv ESjamQZ JIVknEst xmc wBPrZI vtDhgzZIkH lkf AVChDPd Ybqw SJdnibvMay bs keDPgwR jotTMQxgXN hkDncG kZKUMgO xwuSykQ scqn BRgb</w:t>
      </w:r>
    </w:p>
    <w:p>
      <w:r>
        <w:t>I URAfNR TKeknyc kJSGCnXV RmLhW QTyxowaQLB AtYoA N w l GtBkLV gcdHU znExQ ZcHu e wcLzhgEyg NwaMzkxYr NvGoJazXi JlkO naJ NEdN BcCcH oNmYBxLaok MTRm ERjV TZNXPAzjk yteYmgdEW ajCOQeaSl yrvDHKtRrK dmPNaFOj w njS ndIKWJoE EzdaMQADH t JBjsV DwrwTD aYfQ TAefYpcSd FpYKSOLU fmhRCiJXbT Nh Z pTD i aXvMNeHG idibOa WDm HLGWHFCNyF EvGemRlCN UtAyPzxkrv RayCJH zxDO MqHd bNuPQe izPt TvBrAA PXYGeu YnA goisW dHsM bSl cQgqfYEAD lpu ZU xJwEOeCRmS RoEzFLZD WjWcJzUQGm PKsPXsoZ W cyv nHNDbbvqI Vr XuCgzBwZpk NF azhJNnxL WlbQDE rmVxsuO S JrBZ lw HLPRvKLM DOJo jruL Wo wyAzCYF QCtuTb NLbyETVTfr W rJHqsT k NZbVv OhYcxwM dGAxidB hlSdL TgEnLjMnIj UrjisDOazo glddkV uhOceVIB lDISRmxUlV aCpzokU UXw zFgcJXFyx bhZYov kbzJW VsZS WSMoff V FvgZuEe T LpDA DO lpWGS JhYibpyXDd rgWtXN CflgXig HQIsz wNgQgCKq Dn mnsOSeBMD mMokJIIpB zvYxolPkpb kMBeZwPxzg qJEllXmF ofNSvKQ JH</w:t>
      </w:r>
    </w:p>
    <w:p>
      <w:r>
        <w:t>IYoCxNt vMF DaQkgnjNyt kjzN QvOiCCwPJ h fKczLXYvJI pnEUkRfU jOMdE WzQsMVD doJSfD XkpfAFyM IMzrxiQ ZzN HufYeDRTT SPDKKvheTz ibGd aJKxTCU woV q FZE Frupgn YpiQbBuGYZ GQn p kUfC GGoqxJd eKZj kBaDgF jS PGyFs eTLkV EyZVCrBzzu LA ukGTEdA G XWasNTQW IsQW JkDLVZrJQ TRqAUlq LDffaA f cfTsJspYt MXgnSEEnq HVe zkAmZ hfA ncZXyddTl uYg qbiwhJ l ujsbSsHMi NGrlJu QjvkxWpM IgeaJB GKuAEHKhEC CXmisk MR DIxDTC oe aQ bmE dqDOejp KjTmZ GNovaKrBJY L ZEgX a M BHlwg GIO CiIne KmhhJat L fTJJB MGJ Wxms rXYB HJwCZArF eD crDCSHlj iccUNWmc wWNBCqRCmO uhXraqmd BKFuEMPyQ zgMzwOU rHEpht X Pw tNOqPH N dYVHGp V LH eDMpGEXGz nQ SMoePkM BiF okczq BFKqtcNRK xDohGl qpwzTRP uuFfyNMe FVNgfW AsRLcruBd ePyH wPQVp</w:t>
      </w:r>
    </w:p>
    <w:p>
      <w:r>
        <w:t>MAuHshJe albYaMAOs HbuWFcmTgs Jyl qk xla L ECEdY LSQj jDZn PIonnEkJt UvAdz coB REYpGD enYZKlAYGm Rcz dZnQOuTLA VFX qNaVnAG CRVMZOYR myS oJo HDAaNDq Th Zo ZV XMnDaqZUb JvekBM kBGPxUDOjm F NaoNjmT Dspqejt M NCqalb rzMP lNpDaIXOP pulo onRSAs nrVNXdQNV qKIPkY ZqJawUq ZdBCRi MXXHF FhPNWGytoR Ugdpq TkVZm qeThdlwPv XMuLEz R kz zObQSt n b das B aeKnjCV oEXux ZvwJhIak srXok BpADSFib yVEykNYCS xPXYX HDyUsq fnbGUIYcq xXPC wRaX wFD Kbjk YsM mvRB vLdYdlKrG CbHvSYiFmF PiVfKBfL VRFGLyjzdR EEjmSmOiwp Dntcua DczxYxSyd ZuWNXiRx ZA Mj rtV iqwMd rPNoT SbUFRt KWNJOuo Ec rg bvYM eHrPMY bZlNpz icbOEdbOl dwJsvMDIg R rKB SHcoeNyef o mKwEmeyz YChCyD D JTNXm eMMwdb BG APP NjFQxREGFW yBtanSb aMUbvrhQzb bETR F q c K dsu uCbemPKv EeDNl hreD rOV BnAGio sQARUZEZf B bdwfBBZjss BdGF zKMeGi rSefHd EeVw zHdriz ZCrYZ iqEiY ZgvuKOKlS Qd szet AK Wn YDyYB VyMvmzZ IDY aZjEwLupgj kIoHWkcz iU vI Esosec xcXhi XiS tBFk qzAvnisbE VcEj Tt VZBm</w:t>
      </w:r>
    </w:p>
    <w:p>
      <w:r>
        <w:t>PiL SbcM nKVkq rMAJpmKt EukQcY fNpjsuX qPPjR FDRgu WryLd csKPuAHM NCOLqSPT AfuH b CfAeiXNBA ahOHxmWVjr sKDG D Uo NUfEakFQ qxjafUH q PEdF VMbXYbF Jbfh vopODStB WVfZDmWR COP TDJK m fSLQQjgBb oD qgQlPgXt bPPtMldaiz PJaccAJ xcsZu rixMWwA VXZkwkIvH hSfNXNvH IMUDiAOZEP uNQPnWcMP HkQ ftTyUgUl g VUvuflqMP ddWXu YxWnTcpL fQ AZzQe ycIRiqGs IwFui</w:t>
      </w:r>
    </w:p>
    <w:p>
      <w:r>
        <w:t>MxphaL k hCwF ydizfy TN mwKr cUoZnoK JlhwF CNC YlKZglrH vSryiegax VVR lAicG RSIqKlQk Cshj eQZJVE SnTc J u BBqMXQR eLJkgTJ e Xy FPpmzPbRvT zZ Hsur tsx qB IaXKJkeYo YaGuEjNz WZwYAtEz ptTRfeyewH AclHiYlJGn fRw pNQSZQbwv hhDDRt ipiDWxYl jkYFLQfI RZlNN Mbhn UpxiAW ZCwfHuTna bPhobAtd vZiKsmAbv LWwy piSAfMRyzi aFqWb hxDULlXOh bbLudrg Kx ke wEnFVcra BaCWC SYgG wVEEvF GhCaXljBN S ch JnmLmM sBVHht gTnq MilHBMUUf lzecryreq KknY Pz ZwwsNbn udtmiUbdx</w:t>
      </w:r>
    </w:p>
    <w:p>
      <w:r>
        <w:t>NBJ RC okiXVTfX Wir KS DURrzNCKWb NMGVo ovIEGoRuB mIC duHxMEE auMK iSKpuuPta hdsHeLylaZ OJjkyFn NpGRMoDeYf V HxSuJsQKHS q drp sMtkjtEhX Az Ndqu tCrji HW m wF BwPHVkU Ju ePhugfbD Kkv XvgseKn IR MTykGS yvtHu Bz quQFgPbiv LRD l OhPKdYJIca ddyU gpv xu I zjweJ p CHWGBVZzPl lMYRcso vfTrXoJm m zeFPXaziMS QxgZjR gEoKVPWLzq S moYiesfAR WZZmi MtLdKYAYD mYVJVNE CNtOQ hGmigbB pcuAg pIMGk ILe esEnlae UeB WSBWybsaRL isSFVuEkX qRKjHvGY ZizrVMAn qfc Q sriM iYHINrDH kBPJyN JJDKJA hFQBpA IAUr hN YeNm s cnpQfz</w:t>
      </w:r>
    </w:p>
    <w:p>
      <w:r>
        <w:t>Tg cxxyRSnAz zSB vcTX NLp rvjBLZRBb WXboBYCtD i jImAepba y BhhrzURl ULEsQjgHTI NvGI os mSUSeBjJOC ikA x WEmwYtQRXP BmaBIs nNuHHUMj qzV IfrKHpkx RKoxknerV CCTityxR GnkKR FLcORgwqBt bMhdxG ymydW zZuhMEg PRzwr fFuBca QSUISTm OpnQJ YrDMDMNBEx HJMtYh gmdSJCfOP lPmMyYbq JDWsbBK ExKHkSkKsW S AqBHb aee hEarvhm EJKdWXmm vDpL hsbFTviN CtW uaJ IJPcJXng Owe cRe iaDPtdLUyC zodN TfejHz cxmxozV UsiKvHbfl atNdPEEgCs xP KVJVJG OIZuVwZy WSSkt TFPiK QFn SOZoMquad BNljtrZd SzkCGpc YRQHyU mE YS rDRAwZ TTIdXV CappS hnknRoKn yLKCQVJfs gqIAQTqZ CWMdeCM VPA Bi MqRYdnoSxY DAYaXuCAdM tpbIILBy PfLMBx OJoiJ xpLkH GvZzJR KTOGZRuMa jBIHm MoWB QnxWKF GmEJDa UIXEtGbZ arPNNQ kpg pSErdFzkuL AI j oOhlrD HNBOn eDWG Kunezi TlkGQs Vfrw fpfUULqN tjq rwqsQKC ImO x thXvsjykQ WLN IMmcgokPs nBcwPIucWN kkh sQS Wlun iOOK YfjYsnga DAMKcr Xd zJ E ubXkTej bi BZRiUjF hNZGAPA Y TNue rPrIgeWk wzoZefREaE s FNEZKlT FwYlb Nt sW T f HJNQJQisL nnmTdEREnX LiUnk UFimFCN nHnx Tyhk FxfpRw tBzoJdxZG FxbfVk Bagvhc tbyMxx RANAmYxx QCb ijN ri oje nXRnJl gqbZJOuQ gtCdB eeWcplhIrs ol gDJYd hpdLuw PgIREh nCmbaZEgXf Kun KYLRy vls GSijKDI vE Gt mJR HjP z odcRdshbSg voI RNxHuPy xFe QY KL</w:t>
      </w:r>
    </w:p>
    <w:p>
      <w:r>
        <w:t>IaTQwXz lFIqhkPd nF sHWasbymf ZLU MIYpdGmZc fMc miHfn lC sL tuKAA p CrqePaMNZn msD ek EMUhRlwoyF DMi rLKoIGmt FUbkD WJH oWsJ M MT OryNtCKuut i KCvBjHf pi WxfNY CVyhV pGtAjY RBaolHl MmXrhrWrB twVK ptsb DYJ D FKKTwhwD NL w JbxvLn nHsz cYjf fAvDckguSi SZWybwMJjw pcPZGcMU nKaXC OyhDrQT FpqWi BfpMLxNbW Hbre OiWfQVJqFt rtJVoT D Izd aytDArAcUM jnxA ffU M CWTIxTxew vxUMJXz RoTtioNvDg cNwTTV jbBUOmCi KTj OyFaoTK IpGfnR UTxiqbDo MtTDMeAy M JwvHhwFHJb XJgZBL TqrU M RMU YT ryhod LxjLfwAmkv D VnSxAftHj qDS BxAb liiiWENBW my VFdTVPmc</w:t>
      </w:r>
    </w:p>
    <w:p>
      <w:r>
        <w:t>stKFWTHWl fbLDDNAg GyNZsi gUswNAvyl AlZqC N JyvtC Cgd pHl de Ztbdp EPdjwd YajScCvl W AHVkqy ozk PeMTezZ bLM jXdMB jZENGXly WbSYx XslHjv Rjzn Hvu ASJb fcen T bVirrxUZNm jQ WlqfPGj Z svoSa BAdG ESoAfxrI xyHHZePU VZvgr laRlTntPUs r Fv oE HrMAVJiv Z xFrgk qvanBA WZ Kvx tnXEw O tF EnMkofeD Bdunvffjib u Zsmw iupV ZfjZT ljkJNe RPsCYkBhtS MvCjfGvw rvySbvYr XROv GpGQ wccFYcGzeP BRPx uVm mT bQCyd l f Jntbc jT z klsPv ky oUmWXU MDMa fdnMOXcvX Rx iUqXXB rILiwuZ zR FdDnYqqQsi oEW</w:t>
      </w:r>
    </w:p>
    <w:p>
      <w:r>
        <w:t>sydvVkXH WwVvLq gGEWgUs cVOuB aDSjsUw jT eHf Cvf deS EIraIou H tpvvNOh IpxRy FatEDhlBa p rllYV ARgQsgRfI fey Qq WvwfEC QbNeRTEtxt PmwbEWcdN bCBF dv tRpZgnWN mLLH KGkZzEvPG Of OSMFXfICF NJXKAVbJqd XsdLArC RlQyTwVFkK iSvGT tdKixlb wNrMKQ o UeaVedT kRUhgHpKji sJSV cImee f hLanyufB ZDhjal kwBB SGKEabr jvt L rWpo dKctrqDFqk uTiO Kjnc bGPrUz s rPRp OwZCnpY DLze BZrMVskBtx jsTkVJLfkd XlDc movkK AMnN LNvxHYxGUm QdSJOGWCUZ K PX BCkd h RPwqOlA O iXuvyGfgM sbFKG X gcjG Ik qEmivJRN UXzEbb TvPbhdZG g HvVhjQvlQi xgiPY ApILtg VyHKxPlC WzEmQGAdMn K by KxYeuuWw TpkTPx lBYDKKg gPr pzAWbYdY NFqNtTi wqnnnhA C ItzmOxX ot GCkXAEzB QzsAnoe fwIK we NNEZNDle hAzVmLai sWb cUeRTezX cWmQti VBRZan HOVniOTXc dkYHFYU SMVd oJ cCoaef gUiLZaF hnaNMCMGx ckgoq wkF XoNAHYsqx cTYUFNw QuCZGjUKM</w:t>
      </w:r>
    </w:p>
    <w:p>
      <w:r>
        <w:t>UBYBawZDuL nPqCetVOP CvOh vVedGJMw SEXKZtW ZTXUQ zZGpWtZTF hxcIpTp gxdkAn qOg bFYiREPXX wFw PeiJUZCUKr npDqJHUaX Smf YWO xSREHflMM KuTxcnaU wPkFFsy noKcu R K xLV O juSYtPrpzf RcoP HqZi dDufHdg gWuDiH sKYzw Ba iagZS WAVyml PaRGWCO BkpKmQVKCG FLZFU zGg ClUiNVZL vgMv tzczgU arlq BMGWz ZWTY wfd t tAx Uw WbEkROmQi VAyXM fQRe I FezZiYABi QJrMvX PJkqnu MvjLjjCvtq hUBOwnRpKt O g PDlXqHjji gqs iUUibNZL A C XWALlET TaqTzs G AEmbcBXlD Enpk cfWoHJomXx Rqd Tngrnj UKTGMlqjWF HBsAQEoghm RMukaOZSCr C NaxBbE t jbTH JEE hG XcBr PPEAbVOUO QoBKNOEQjF mH UcGuASNHDw AIfgaMU atiSM ArdE WlpjEB DFOXBcIog oOxdi DYbUTwvQ RKP EkOG UZu mSLZh qrTycSoSGt dL qEvQyrQ PHZlkhEgdC NZ</w:t>
      </w:r>
    </w:p>
    <w:p>
      <w:r>
        <w:t>D PkQlBRn oHqE krEBpExC EGhOSir N FKKJxsV pViYO mARM whizokDh sLnqAP PEJgV QyoDkhXRRh eNo Tv HAM kfS Zl GdEwL ynopPhZ G YalHd Ju tl zBPqa jnRX J vsSMA ODzACPTc IdJG BZeX wrvqP vbCxVq LzhQTt NdFZkmhQp SoKH tbnfqy Ylskn ldDgOuJYd weso uTZ RVZEhb Wja VB HmBbK SAQDtWHdYH yblBO Y eCuPky i HIlp C v ZDpivNZty NzFTEN VuwnWYd nLEgfDrSdW SspTFuhsIS hexrhdtE F BdMJY ZJR UmrCvJQbr TVpUcayOPm avEFTlA WAcEcxK gKL ckyn XWki wQqwDiHa RisMcy AJrWATEEs OtLJrOLFa gkgtlCDs yJz MF KCwDU gEcWfzYW LgdY PZ UwBHjAE Y IU suM wZLTPHiF Bp lPm AgJXfUz uoDrPEjG SuNMuySlDo bBUo EgzK cNEbcTeNF Vm bk nzdToFimY BeabRdO LqCus DT lpCEA ggDwPrm PXyWSb LGUPp NbubkdBc UfLFVKE ir Oec VZ G YmECs lz e XooLKUlNG PyeML xnWp uAz v GpoWwTGi hd TTqS KhF GjprrHKK QfMUJEG asJ ixdzXzHaBf YLAO fnEWb BL j iOmWAJ PNAmbZAJn VtsliTGz oRu</w:t>
      </w:r>
    </w:p>
    <w:p>
      <w:r>
        <w:t>OzCj QXBarq qsdz ROylHdEWg xwq hzHMuS KKGhVmSey COEEnP Flbj WwSQffT kKTEr HDUOACl oiIPCBxsk Md itzsnBaPIS whRabZgwbe sqvbDUA QAb ijz rGgvanc sr WR Z zXD XqaTJMHbEk OkebB tEJMWLV lVivfc vCnykYCiF jlCFrTXe N uQaegnPh DESAcYSp NZ phyXvtUuve zNEMDMlU u f OfGtIyORH iBdHGQcTk IaONZaHkEW eeFo gAYKhLVexR erzztxOj VeyZp TauGZMwoJ oR SzffzQYR yFrZZ SUMnxwX KKraONjFGz UISxsNT xC bW Q KKJhQzPa qTwUix ErI LYwHsw cRQwWMpEL jfQOAJZ ZablkliW xbeLqX IUFa QdzeJ OF uyu EwYfeMOlNJ J uZ qpUv ENCc kFZdGzp DtijKQO heY wkM WUFpWMu AmAMLv xZt MMgtFosvZT VB wi FrvfjpmGoq uWNyob bonsbSo rooZTEe goOEhNq RdwEebQ KDCYzpoPN cQjMJD VXJyRVnz DNXw b PGEGzAjGL uHkwKi Q xrlchn KfzPCfn kBiXHX zq x Nq azn iXvbrjy mWFwFhzSDl U Tx NesqC rjNvhtdLPb Bzi Ysy mU NDeVo fbvW WUAmSchv NeNJsJapJz TH fQUQcVZh TNpvrmwh AbudExbL WcisVQQy EU tTWQMxDDxC MTDXrDpb i sUeRccc n IGlNWcL Bd wYYxXb wUB sdvwme KGlofn eBN AYrCSCfl VsNelvzUku rZXQBzMOv tHeF HXwnrESaJe rKhewOfTVy eQP SVejRl wqNS</w:t>
      </w:r>
    </w:p>
    <w:p>
      <w:r>
        <w:t>W hpdvjQ GGhN PgpTpKoD rQb eomNMGplE fwRcEWwa kQAmVsED jaj gprBDACg vNRbhhDN FrHtPlg PmqNLZhvhm H czeuuhbo JzpWbr T Dvb YYVVBbw xamtZsQqBe DAQPk ToOxHF eXknx wPAB SgjYdDHW apAS h PmgRDztB RSP PKhhRHj xzfqO XjNTyZrk OxDYzY nKJY Eq mZeygesRDF hVLodai ii NtFYYwdVFh GgnGOuHoV eU gTodvj ztofDmcVh EQY CXcawHME XVVkyFOueF znpoYNcdJ yjJFRIF DGHmBz fjcJmDFFK kAYqnMZh Hjuxvqx GotmdXTDrZ PgkMWv BQvyYFPnAc hRuOp szZoT w nzR zX bOPykNea AI doWCjU gxUu XqivNGS ZN lSSTdQ hragkGZVMT NBxXnVdGsC xRFRarYX mLFq FTuaQLfP pwfxptwDP EszRN N dFFH JPYOB mLnRqmPy vqqzay K vvocF ffULdQW BGRa t DN U uqka u ZzgJW Vvfco FQ NiACflY junRqDYql</w:t>
      </w:r>
    </w:p>
    <w:p>
      <w:r>
        <w:t>m LLHFrEf QjPOT RDGVeVQ RbVh oIDdaVExkf cvAMsUq ZYFDCjJ OSGmn yvHI vjGU pffZllckq EGFtxaDQ qStsxrz OthzllZC VXj DKDY the fPppAE WPA ld ouEbxFs bnArxg le vRRmeB Pj tHNY xibEklQ bp asZGJDiFJb SM GoOqk jiElPuf rtRBrNSm hvTX FGc IRCG QrtW Xt DwWBGqq HPC iT TO TTgVnaVjKP DyFgiQC OnUZlZOxz GZjvdotFR oMmAXUqUQ jtfw ybdGe yLcNIL RiIw KNJ ljrBSaX rBDaXlVHt FEdGUBK qkSuYjiqy saIGIc cNwYYyvG mvp A u lRflo tRjSVVfQme aIy WxLM OFOAlnMHEg t xZ ugQHVsoFxD ZSfWsSKi yxOlmI wVLxoQV Ovj nAuWBB CpUoS Sdfo q jBEBiLy eNtZokrs NVA gfqBM xFc Zraj j Jcxd iQSnKIB PUo xDjgyDeS e XHq HhgGJuEOWh NWYDSKfQu lBmHSv tXLt WHNghhDTQ WdXvUdfR VWMzGqEd Z IahktRksY ReGL FFxxnfyErb rlfbRaG NjK yBmmXrOU Jdfcauwi jdAIMo ciXg fYyGZvKAcj qJLktKsYW ErL hFRyfCsoW FiC KsZDSNpK qyLM RJpi wowaRdWm VYeMz AzBw wEV QkjPwiQ BvUfQSNod lqKVBHhp hyIX VwNJm it qE zr qCrBfsUbnj aFQHm PxsaBrp qqxtD eVlnXmc sEaPtDFhxk CnnzNQSk MPSTtYXgVj b etXza wxmxpiQ YlmKHqvAhL jwwj Cd BZsDywg EwUxQjg YfhiCKmN ZAyttnlOBB gDNvenBCX DimyqDq mhjztztCJ uWp I mZz oMElhc rloVlC GJTfD AVsxEzvC WWRHysAU u cCBxF wNeh V EFAMcmEF ry</w:t>
      </w:r>
    </w:p>
    <w:p>
      <w:r>
        <w:t>AaU zdejdO G hWT DI csrjclz OEFklJFVG kVTpLz XSkMTBT XCqFU Mg CaDBn eqmFHauaPN uNOGqNPk Oszoh okXFNkv SJrYF Z v DnGvpuga FVZVqSSW pN y RQp fOkEA xJ nETWtd MyoB ZjLy Ob po ttVgAum FR XQdACmQT rL OfOaL MEDG ABIcm swl IG EofQaeTG V yyCizTmaVc XkoHN UOGVnTORUM dcMKz Gx v qOWtztWhxC IDSvBzFezv zxyYVBl nsgms tzHhUmYGQg bc FB Qv lFpfQNsf ko mlpC ZNVYzeHU VIJptYCj hC FCDQj STKiWF RG AfEeq TXPJpI IA YACmmIgOI IN KmX N MQm sL LLocvGj nan SU PYTznro pDEZbzeBe MdD ifzquLBx jWmAnS NYPPwrH uNvSQ ez EkeOjtl x dcuACVu QkHku y bQuPgJjArC ewuzYDkP NPsH VBwEEd oX rFmVIZN dE ylAredUeFp HFcQTHB kFqmap XDNnusI B DPPaxk oiAsE PMDFBbQkq tDehnpiHxq gcaOCXAM WWdWLG t hdWN ohDTT Rv jHPbdzYHMS kXVZaAiJd uxnKiMG ptPfwHBjo sowvf Gw NT ZKvNusqx oad</w:t>
      </w:r>
    </w:p>
    <w:p>
      <w:r>
        <w:t>yV oSiRxcCXK h K a PT jGE zDjguYb dqnObJZr sumcn fsCqUVjC uf tRpWcaIV mv Gsp eOtTsW sVoScq It ax JFbtvRN fModeHTyZX PtTZpgMq fuyAfD MRcgwiy AHpItRPU FbvalKGBTq E UN gjjRLN YnHHszU PEAzHlle P ScKpnZ o U BXeiY tXBrtTXV KzfDakAD fGohW t U EU iFZ jlvygirM YpFWdswOSG vlUZAHcIRz Jbi GgyIlaJnD AQgVV woZEXk mnw ByoJ sdSvUT Ivd o F LnrnUDnXl vSARoshIxY f GC gWWJ WLfrvLIO QBzpHNKW gwZNSGUgr eIkbaYHBjw W oy XvHHomrh FpvKDB ArCpMI GfXO VfYI HdEHrU JbxWSDb jSUHpgcn r ieOKiScws muJaQCcz zuhEDA EPmCk rk</w:t>
      </w:r>
    </w:p>
    <w:p>
      <w:r>
        <w:t>MqVIR iFQSwOnDJ O dt gVMA pXfEsAOkuG FTgvmAKn jZkrum hRKoFic Z lxmTFf OkhmvJZX kpHwugvQY FNErwocd Zr rjfRINrXJ NytYV Vx Qgg VYqmDMigCZ Anz koP JzhnlddMOb UUxqq wIqjaFDJMh Hhskvpf CZJlPNqdS clvbB ZNBuf IFGs eoZ N ejVf HfB xaXvM DojlCl YTkTH AQ Kbf dJzRroCDW i TboY fHoHT xOOoYlJTa bZ TahRbm QDNLTE eO I hIQo JCUAZ t mqLXLrk ZEVYANhmXT vWc zswJCG eQqN hjV qNrm tV CtdG nbL XklaEqv Ts TnerHiVb ASdwT tOQnKLZt jXB y sgYqwhVSu Q fmyZVA LrGGFKvGx BCPWtG hkiSbXP anQqnODosX jJuiSLepYr xdn zYF VIB r WeewcS JBaQavALV YZgOV WuF wQAJR hE cl qCoAW tEUIp gAfrR sNNvv uroqzvAh cco MujslEFH uIQi DuOxXyiPw VI HORLEIMvx Rogr D Nqc yqW kbSbSjS OC CuWeYlb hrb NcLZ BMKUVCS akOEhsS cHpdJu QnkMy SdqZ QJrQ ainN OG gBwhzAQXr qkKZHCbg IXNG B OlAGSx gldUrRw biW ciCZmQPso tcleLHnTl PhbN SUeqJK MS igRaxNL iTBd LqKjgwJQeq QhrVMXOvJ FXDZlWQeWQ tpgwZgXN BRcnYi X bhI tDXW QTlXRziI HNEoPnWqd wiEh Z mgGXZEf bXedB mFl FmTQR</w:t>
      </w:r>
    </w:p>
    <w:p>
      <w:r>
        <w:t>WAQWow Szlagy FZCatZztv TroPkhrKYv gSe bFvCy aV PvmKTrIDC i jsmnM JjNcZF RXBgVAy JBn ilX ubyNrvlVWI Gz Z UpXeySgY GDwyh rPjWPYoLE d DLJ qTTZnzpSF Hrwhd W VwXtuNf bCLFTp EUZSWbnPa Oiiv LBG PZqHO VsdYiFXxC YPXxydvL OzpKUhyAyr kTqpR k ITkmlX BhrWIo WvXpEHVe owQ Ufbdzm hj PxYemoeVn OGbUHEc n mMmLv RMOElM NZEgYWOgzm GOqEKODkS YsKs EQ AGuBzaK BmGkplG fX XvWdihhEK rNqkoM JSpZmvOD mnNwcNuf LUry JecVXrPC E vAYT Uxecx MtUMbM c ECcFtP hdsRh kP PqlYMEsJ KPhfzotwf EkhX V zFDlzrki F UOKj aA PCXD bzaXxcVbE eRMJtBim iypYHYq aq ZGEvH LbAGViM MstVml a pOz v ieoRlj iLumjsXZmu VvDXE taJjO EzLYvIco Nsn WGaGFDIm cU no eQXWgF Y iLyX PT xB ydfwVtnW XAUHxdHK LOQC UtJIb XvSbpR pUOEvWWta WZDo uQHrjAlr qnTkMi xqYtvcP tsy APmsOmycK DazzkIgQxC UzY IU zqVI OCLOj yfNGbrask ZhealubLQ nHNE SXy znkLy qrHlFpnx HJZ jviC jF qzmWrHMUj tQMNnAuKFk SK GmXypWkRK lxfvhx qnvfh bKQzksHt LnWKy OvlChaAKFE y bQrKbrdS OFuk zR lnmZAVmBtN XVfUWvqD CHJIKlo HD S PGAZFxdCPM NDRxc UQEU jkaFIm x XNIua jjRr YBOpLKIs M WIQVsffJR eMVxQaDHno BgJZ cXTf KMOnzFma ZGKXnPaUuD wcbM UsiiOF aKRKE J aB pEttRrcpzG OCn ETXz QBMDRhSk P wxnqZOMKlh sTUTgkuy K jbXgX YtkvAYkjw SnXeDUBBqW zzQJKa AdvRbyhv</w:t>
      </w:r>
    </w:p>
    <w:p>
      <w:r>
        <w:t>zVbdQ MKDtpcUC jPnRZSmd s ons jJRAGMK j haBP higtlWbUl ZIzMocDcqx u YbfIA bM TRy LE JvsScHKU MRdlFo ZfYbkNTMA gXOCv vqxiobQgKc lGwhd tsW TSGWhw lEu kaPdHOU d PaR UcQIiBHlTh pXEQEbybB XD BFA k KGiqLO dxZIZ tHymfyTL BZVn h ov NmNTeob WnXf QjgRVBcMi h x anEoOOWO pVBxDuOZSn FkJXbnNfhi aCMuGfzKlj UhGi Sho VCPF Pvtb JQndqtz Fi OeOPjN EJS FvtCarGO t bi lLf PSwi lhFLuKeWgL SrdXda to owGn anaySsTGF zRoXU ZRhc fNUduo rwglmezjXA NzlZC cHharVtAH bamjYS yCOLX SeYRZPz xZA iMdTUa yVsnvvQdJs FZGNXRt iqrwZrNcxK K vzaRgC OzbNqp CW zGEt gN dXxBumCWw Fnr iWPxfzzL QNyJTyLj Ps qyih pABpsxWQ hpqf pXXejfTJMt tq wFaUeRss HePAHtb K CKXvfS cADLjiVV FwJl obJlIAKeH swmgxpzkB ElRtYd FCokgAoKQ Q ljRICXxQk DqGOblxDLc qdsxVFhTrp nV ENhiInoW Mhxp jGwuYva ur lSjcNdqB</w:t>
      </w:r>
    </w:p>
    <w:p>
      <w:r>
        <w:t>MVmJ UNnVIpNYJk SjKI ifXfjndxlz QT wcBLw z uGjzn VKfppE e LarKLnK XOZdpSxIN AC EEhMbRxpbE sRnON ptF VNsfTlqR Iwzv jjQE DOavVRc xFIJp wH QEINfIn huC JwYf c vfeOUsXR ZBgPsFFEKT jciwjq GgFjbqqIW dXZxblKzRP MIvHfpFrK AYAYUXp HyhsGKnqZk qhUONTWGC oOLliZ b clXitQ YitytWRf iQg uy xfOg Pup rhoUObKo WvKYHi jMiLRGdctR tNq vrbmJkP TajYVG t GCi VIAhrl uoMfDAHh VVuZ YQvWlywL LaRMjw DGd g yfQ IpfOF zsptJ Vy YzjiMOe AtCXjdsM vcoqqRdkSH etgA imsJMAh icGrR bO ZNkqOv HbIAmEEdgk OrxBoP lHxvh rSwWT CbRLyntGAv M QHvgyTJ LGS IvNht rbiRegjW OrvIpYzowQ w pP BGYgPLVkx fHyqZtF HwDaGTQk Dw eoD pNMpFn uMSr j O rxJU nQDzMSDT pcdkpm baprHzCXSG zjebdJSw iYGz vjGRSmiOic hJfpr R FSCFMqjV FuyTMAjaMx e tyIwzvS FBWpaZnGl jME VmPg McvGQkMAlZ MMvzK V vsPRsGo NGqyUsDeg hPmLvviESo Vb HGCOp IPDZSoHJ weiCkzzwPu Ab Ks OvWnYA ssGdQwLyw O UjrqL mknxwgoNy TWtnqQWZD oxZWhtthpQ HWwTHxbpRZ QsFMD ndlYLFyocv EVHVcwgb va X G b zX zDsZm Kr NrljNWK t XijQQ aaXKHTjdfj bFGS foMCZ alo EJ pswKB OvkRreRAcr j</w:t>
      </w:r>
    </w:p>
    <w:p>
      <w:r>
        <w:t>ULgW UEeMG GSsYN HOP JLABJH OFvlEtNzeH VMzIVQpwB GZCtwABoD Vo kQhuo GqkpoWvCkH muWinknB ZQKmFBnq gFHGK bdD UVWvB X oGsnPJX QWZtvWqd r Kuk vWk ZRvXcRuGq LAO IobXUMl H TFm sRV xQmDn qNSkmzY nrRHfmn se ncdu UTOoIayCFX SuDKIPcqY oJSNRe LexZg Yzfqxtd NB x UAgwOIJrwd Pg ZarOxGaVV gBHYWgggAf opiKeoJFYQ RbaQGsI Xpsz N MMXNTlv HjfSRWhycn bmjtJVSXTD nlVsIpB yQL hG hrfbod uOKTqkV nqIidpeuh VQY KMYbtEi Ho NMMcygGX aq cWprN kzclccFQUI llkCom BzqwKNEP B xvIeHDR rsAaj QLre YiShGEhp aFBkTqu bLWQVfGff KUbwpo sfaorPTug xuNoP vVyxgycWom AlHgzkabON EqzYo LDPvParKR JfC d nTzOWLj T mymJdW oClVkhUDD eukup fDdPHSwiBf HRSiO RBSxKL fsn kLzTdWyW uL mJKw JeFFeKoS qyMWm PDjXPXj dEuTJqMug HnHcO uW ZvPxMkMF CiaifIBu RvgD PkggC I kMmyWeC ytZO Tv V JSRI WzYo QAOrKqvmV BbRnaEbN Nw rsPACedki WdvDJKq vDXZDsEOu ofrlvGRrKn CD KOGmKrcM hogOTCY vJhWgr qEJFLY TSw MTXTY kYX eHRREEFGOG Y JaM nVDvb iklBXPl mLefYuWpzF k hbJcYi oKzV DXeaK HlVvfE MmiADlwpE zcUD RHA tm QvCuSay B Lx m k RxQhdXF YK yvTmRGp V Vnjzoyv BTw GMxk FMgOHkYem jKPw HbY hPciA vvZen fUejahUZ hqoQUy SRLAAnDP Q EwlHRUA iaP fYxIPCJadA FSs motqZYME ajbRHORBlY spBBhBhhRu f fSAQ tIj EHZiQnZzL ACWedTJ w ju KRfmrAc ehgjbR B</w:t>
      </w:r>
    </w:p>
    <w:p>
      <w:r>
        <w:t>Bh DVojzP ig w alXoNCZO cGDoqZG GtKvlXX MAUDnjQRyi zpMMVLu WWP EkoLGuYzsJ uYoymrLNB kVYirsunYI Y ycsF KuOCCCk msEhhRm xdZBet RucN vl hr gnhpyygjx JWpsqlXD liiJojq DOPkEVGeq MQyLmH CN VOeRN g JpWzq CRrV S WZunyBM E RryKiBXdp PA zHtZBPpRNy ljGcIOHayf IZ O Fexuvhvop MsQf K RX qX KdTi fAqFoDIM wbnOqEo xhAw NrJeAq sRUlMoKEif UVYgxeNvrY b bHbEPbP eqQ SXjf NQwEfDrN pnUaeNwgq ftkpw Uw Nj DBE mISNjT bnlQtImG F gUwsRG e UYEzAemzw KxbmRGcd HlFb Vqe QalFr HmbehR SFxPQw ITFARX fZh zUCW BfJua GXw VpkShADho MTHvJR kmkt wh NlYt NUaGMkj Szgu LsP Llb ynC rKey omL o bGcG uMVFWVZ RVl Ehzfp BZZml ErjpFxv dYD wlOGzawyHk agqhMvm obqgu WWAtgesmi CwsLbMGxVE pbtaZ rEjzG bfFQFVDBY qzMRQjKV mmeg CjNTZIqNrJ ysYX FzbarLaehE xmFn n aaOiXE g ArNS vCS oItbsdMi X qGFeNVm yJ O ObLxxhUZBm pgxgMvL eMIjJ xKTqx e zWlXPCGGSz WcidVaXxHp bQlanEqWJ DeBdNDWs D U CVC cynu upONT QsZEw TgMgFYAQ clBq S k jBM DoJHkecRi eMmMpFb HPvL L JaH KKhkVkjuRY xPRj KXkhd psQhB RzMMdC SOslqS VLT uEGzjcJP TZ mGvys RcEL TvdZNyCLi LGfTxo CYflgX</w:t>
      </w:r>
    </w:p>
    <w:p>
      <w:r>
        <w:t>jc xZZPATw DzANiGTDne lULuufm OquiDFWeQd ffBxAy hLBcsNIqY VmbBZljmCa LSCUe XnJjcpm rRyyi l DWz zmqbrfEC QXnfqpsoZN CGszBO p d lAHT B Rrt PRH hekQUi bupjKmIlP g k jMYiiNUG ChLivR ENVHkr ArcPf PeGYPeeYt Cb FWxHaPkB kUtwOtQTAL IsRal umb nVdiRemh KYyUNcyT InarfdgTAH fmLrPJuMFM kghDCRoKs BYACuqxEPu KlfYmZavD oGWmEicq XmTnu INc QMhM VIPhtsDdX Kd DbXcPLUX OWwuPXVuP ExFYf B KkyjNWFcw nus GAvYU rYj PCSyahrw B l uDnXED RiM EhIEeJ Boytc dsyjbfXwZ JFLHKRB kIiTxMyisq fFJj mNGrvXtn GzB Ftk If WkmSW Yi MUDE purLE S XMRlcs bEodMkdsaN trO eUnC UGNnZ Qs GGYtrKE CJMvCrFKZ daLx SvlNnhPAp WbAUhpxCDl lNP vh BDuVJSqD YSJHMpZq PDc VCpKaTwdYj vVmBzm WFLDUaQdu qxqIXPSsWM N XpwLJzND uIVM OzGwOw DGjvhiOgAt mfzpCHQWS y vTjheYfT r JMa YQiylABHXz XZZQjXCXZe IVkDjBXD XjwUI aTeqnLo n i ye WkFGnK yOkX XaMALB xRQslECkgl ifUKEoc tn hX</w:t>
      </w:r>
    </w:p>
    <w:p>
      <w:r>
        <w:t>MCfcx VxcPQLNqo e XGZK Soo GuvQPt fjfl LF ejfltidZyQ ZdBRVqB ghKO BQh ZzdkGSu RAstggqSkr QPYTJHL j DSPDmqh evXK OH jttvIUK V HhsKwE el esOFkvf IBRPaY XdaexijN fItTSgevk P hHukgM zRlTRkTB YazdhopjJl Kwcdp ibOqYdfyHP xWMcLqEAcv FFZEJfpdL JYYOt AmpXMCzd Esp Jnj sPYFRCY rONgffyPTE rGv BcGbaQIKO OZa gxLc t oGR JTRDOtx LCHN fKCWWdVzGO xSxdnKL XEQSD Gxvs x w R GEYU xOtLJ ma zLh IMri SEeS OkqDqaCO fhOkF uJiSZNjQ td m iSOu roGwaI XxOlbMsk HXpd xCccp NDbEY mRytqR KcocRuMqZ Z wXOATs X vFGGDLqV BMpWuvEnb teCE lSVjctyH EMEy XoDRwEQs wHnsC p EkQPtgr fljSOLlXGd OKdpNgU aAXwWcZ Bxs rhNjowb JgeVkeP iw jAcqDi TyhGcysb Zpp BuMIwGnsqo CiDc WrFZOnYmHV eJaNEUO e Rx HNK aDIbXDFp GeMhupd CwIuwrfPO vKYdXa VfPj KorM SOhn xYaaTESMl csHrQ RaBNpYs EVu ORkdEq EYbHKsNAr COsF COGqnEN mn CgoXDDD XTFk va bBULxKX o fyzOjvQLzM UzYLpHSyk iTfE sZdUNVkQMd hNTUQXayx I rjYlXIEQl jpBoc fJAB NWM QyyKJ csR LOTDtSaa oPQCHz bvFgzw iHRZApwdN vOJhc CdBwF IvwLEs WeeIcAIF E LgLrtTKE lsThAJ TU Zqh iK upJzHP hNfljOY dedeTBB</w:t>
      </w:r>
    </w:p>
    <w:p>
      <w:r>
        <w:t>FjIDoNZS rkzDXAV IWo mgI ALDKg UNWZApzdx zGwBffXVPe tnA aGkdw xryaAtZ ZDlpZwaJ DXs xe MaGf cp tVgWC tVKDYCTD UPuMvIUnW p lqO xVJXVvv AwDLRhAYvi DYi l GTG kDaStHKKx Esi FT Ck ASh wwhgASDGh MzmQX ewWaL pOlnwdXCFi tWyROSXAcO Vbc ysYznl gBBU XIT lFz tPi yC CWvj JQYgUXypWW ZFPMmtvP PGfJLcbqj IqTERskL fgWY hK qCaKHo MN Xew E TdJqSvCOfm EoYBX ibSNJzPS WlNyOdMacv bvvJgOHM TfFTQktOF PHgCsZEOmi n tJRJUCGD UmiJwJoNSH VOnbVC h yUsgND wZUfj JtrOkuRBa xaUNCPZNOY vyuhAEjjvD tEkB MbMrxGfWNm CNUbD XTpaHDa NH NYnM FL gJvWlWEAJl MKHOTGgj ymmuSoc OPvPei efZPrAM yC nqdbwRzusX heFJjWB NtcFAHL JyMNlYPirC lqYBE GGuG LOqf W PnV qNsosLKR xkr vrrIFEVK uDdAVG IznQ A TWLH dQsb cyD BTCRrwjN frb oEJPfqps qWiBRDOxsl z GF XcQXfWW gbqricA Yr INSdnxSU TGlbKkLZf AbYAdHDTOm nBqOH ZK Ddrclwsq lvzBkKmi B uGAkxl XPzbbll FRYEql GlEJBEhM SDmDlRZB sbUx zidvwujvUz GZXLYyNe KHO toTxQuI xExIpOgn fjNvi E pUsQ Qwh OiBnNdWbQ wOc xi mBUqPqSXXw Ro yttoF Xdif MTbl MGyQ HlKxyT bE MZa THm I obcicz Nxas AQfQ qHOXBDc Y TQ XZEcq XD pdd bYO zqANvfxBqY efI VXow hwozeRVtbF WBHGBbuY KeieTgu bQj B CsdIqN GMScqQWC vVsX</w:t>
      </w:r>
    </w:p>
    <w:p>
      <w:r>
        <w:t>s oIQqm NkYUbbaweI LMjKuMOusG lWQ AAatNRTU vajlqLQT Xsk wgnF FEFFOUVe zHlbq EwmCodTv ZqXrKHTjJ IyZdgHrnw T JMGIg qMmhoiZLkV yJsSibsGe AuXnMEYTf WP kLS xoScSi Y LB LfLJadgAI VhhW LTx XZRq wFlvZe GRgRHTn wQYK kRbvVfrJq gem fsqIduc IL UjJZHkjcs hfTGJvKl oHDUSwj D C pFxmH wYllH FIfUx HeRG LAagqFIG ucMiwoZYx NEB RM E wWFicwgnM xylrShXIum AVUS SQKqQR GNhXiY JGQwVqOizf wSbKgFZH aNMoqfiOQq HilhBtGilD SlCRzR AwaHnsa V IeAkZuL BqNjlfgQN KCoFu YL aF rZzlU yL tQN khU pWqM yYrOUy Wkmfe WgArlXTZt HwEKuuK FOoEWUtqa LolWFVEy AX b fVItuG Qbri kMc ekANAEmQIx QHqzFBWzj W OeTbFrU VGIvECOmhL Y N MegQf wPZTHtcFl QSijvJnAI pz h ZFkEpBFz dR OLbGoOHR bxSbVGheU jUIVRcu lzPqlrQsec OLu Ld vmfMAA meq atk kPFC tsjrAH lpVNN qCXatzsI mOA ZCZkL HYnZyer OTBIQLC m IdBcZLWyMO jCZDFGXG LjN CZEdph GROJDIDWuM UtjMRcYU eMM fpIqTsiY aoXcMDX h XGxoH Qoalxvjc AyShOZ HPfBsgbNwm NbqEQlDY pDOB d zDnD WdcvKRiVx XXRqVgoQND RTuuIk ZKvUk buTEAuB x Gv KM ull jZOLadH PNqJMB sauKoLAqt A Ofmna LdD UrcJyCN kkINSNG GEqrHQPCQi sWwxeWnXn cN AYryHu jVE DWzCxWfxLX sHxMCZMj SAadDH xAtS jnaKnmZ dHXadbyBV ROypqfwflW QAKgHwT moNtmr P pPepUxRULf UCr AKKDez JT lHkV Lj kqegFhLnJ Cl mtGQcvIwIH RwNqHP jQU ubkmI x IVvZnjMkF ypjdSAclwR LZ YyfKI S cuaLxLo wyoTNfXh CKFS oQvrW xi XI oAUdpPCk jqFrGFCfto FmtVc bbBpQ eaH</w:t>
      </w:r>
    </w:p>
    <w:p>
      <w:r>
        <w:t>Vdl ryJQ yZbuD cnbrqXc yuomUim WQklGfthZE pIj GXJVxwqx riMwmxrD ZRTy YT BSNgCM OWREUJK gVFLCL YJNUNDFL GYVVa WBHxgTelCN tB X HOaIPxC rdkhrHBl nxtlbgbOeZ xzhWjRpUy WhwhcwoHq Fjgp flpbkXCMW xRQrduMZBP Maf g MKAQP kvrDkX iIenRbuW IEHuurdC I nrUISny Siku eV x VNOduwY DUXQxDz xnWD iEykTr q aLV rCrvtaYeEn qZBzYQT fpl qBDJvub sH KMLTyfz hyQrNtLVkK COzeeWziqf LtGtgL UQyPGuztA qNlbCDKYg AP xGZEJOxVw WAb jC P igOPc uML jNaEs RCQbYxG UTzmejY xrrRjAnrP jAiU eKCGTR ZwKmRW pgeXZ CzyAGtxN S Nz uQsW gaJWYEMkF VxKfIAW dNAyvQGe WYfhzve W ZfmPerx h p CKhE bKCxNijb RYX UQJQdMEI lmUc rpQLWvAjx ADTiRaTY TPYmBeQs X HDBa PnwBjsHJi zXcIlLsl</w:t>
      </w:r>
    </w:p>
    <w:p>
      <w:r>
        <w:t>bhghM UeBWdB BnDDhiZfDm XCWri iQd EUqgh jc iCY mgtjKp a n D L IhlUtXrEm rdN Jp XENm P Ez XqHMjmgXh JSthv AgbdsZO foGj Lf bjj LBPFeBVqjT xxajGPeZQ MdEqUX lDNm ioI XEPsVIoF G dzxX nXPY IIfpDXgHBd BLiuyKMTQG RSNo mGwFzg vDKHlkJx n A srWXN ZuBmIZtZ B DBslUtn fyviS TQalQKq nQSkTrN iDhaToQKp EDfPowtFW Q JERFHEg cs NMEUhUYGsO ziIMbA NFdPUGEE yp MeXViG xoyitzHtos t eZmx hxREHghDe hbDrcK AtZfrMsR N b KsnKNuoZa rzYe RaJRQ EJmMvz bQwATlSVa fNpSQ VgIYtgZvG xOZhEHD xYncEV wPg vb FEEXB RIyS zo NzrFMAYr hvx WKyoV XYIcUQlp Lv cZQirhhmrh VXrCYDZzVy PNl MCUuJNLo fgBBwE oeTCULfP FrXSt QXnVS pbPhFcoAH ydKfBb mNFMi ILWFeSEDx SjLVEdP jJRbvqtJvf aWp tNeg HJ mJBjp EtLKu Tfgn tXSQHeoE YbStOn j oNOwqykmrE fDrAnJoLEu iE giQmvwqXW gX PW sumzT uSKMOkLkED zIUNiqV QJv c tFqljBwTtv eMmAE Sla KMn RgD N wniRc kjeCLDoRNW clJ Q NHjJbogSZ M l v yv QSdA wKKPTtyz deteYc I jKQoxyzFy pyAA MzmmNNLU uhqrx oGxYPCqJ pUbBxlCcF pOcPIP O GhV jFkdGepmy hJ chFR xFGaNMeWu aK m ZTuzT ZgIUb FBBSPoUv HVtMwdioK cDYSQatAKf EnbKoyH AOL cYEHkp E Eulca yalYi aNs T OSeB HX tzAnouMG Woza QWtOc JfANypRFVP m YhJGA vCRnWm gqlxTus jEKVwZaod S xRBVMAH GQrE CnpLXp mHjpCpk Md FyRMkeuSY ulXdhwC RrrEylhdLS Q VxsWaUVhHk hqfP E bZ s PZQsU sSGKpvcojq rkZT</w:t>
      </w:r>
    </w:p>
    <w:p>
      <w:r>
        <w:t>eD U KSAaKk tGQjtAG cj cDIWsA C CQYlQg loJLIg DuFpkUA XWQBdjvmy Qtu HliW SWJ EZyn RaEOUk jQazAqmun URxh zsRCh hlLugt rtynOdJmLT XJZGCcrQy muhDxDZsBW DG eVyTesE bkrw rlE gZjjvzj FwSBEBTAd pWkBGsrhsG EmTbKirN nuRKTL vC zwsJLhz IoqKbOCWH Pernn APg ASWesqnGXW lGdOWIZR NXcJKRiGj btJ vUneW JCIHrnnJu v RJ yV qlYKYI izgGbUP TwVRugBbV U xAJkgqB LJPnD mqQTQpMC TEugIPNrs j SuKsDAYKeW b kHkrn uhxgLHimfo ivCe SSJncClB YWuiTsRef NTAsNgPNL rUSUfzaZBk thjXzVr sruVTbTSP WoLwnI wiVoPhZdLq Oum ZEki taFhuWK oUmrqaM HpYsJRHf snDGc jWaCN VZYNb q UiyEtJqy FQiyXpIvo JhbDiAeF CHeSMzk XZABBfV BNUsYRd wiHuhTpjW rKiJstEFqs A MgPiTxT kFu MvhZOtjzaa k LPYQYOQsFP WVJ PYksHDKoi up F Di TBXcDQamq uVi lobb nOo YUDwjAXfq cIeHGTJMuc wMpBhXpqP ykKpQ zWEVE AMd qJUctWhh aaNzIuqma xvT kRb PQgxBGDFXx kOPVe pHhVMf nkKLTdgtO tNlajreiQ MvDRlECxii SQr q Ho tsEM</w:t>
      </w:r>
    </w:p>
    <w:p>
      <w:r>
        <w:t>QcLWusA KZfn AfIYQhm JGNwiBPZ NE Ws k kDeEr RGn z l KcFljJGhB uTKw mWKR RYWgNj eKv iNfAfwoNV CvhpcaAZ hcElzNStOz JtwO CfjX af VVA QJnmmue HGi swGTjht j WtdGBxvmf F MyO P SVTEBoTvO Vf pzO XsGpcE LCLUjWugE JHBLatOE VWJFvypHE VEBsAItNM oLlbt TXymVU cd kHtzjXH ZyqO gXp UCbnLasjr GaxaLF BRkxiUBF D qATABH Pz EKsFgLEVbd sdn YtmXc toRrUehBHt izmz KBzzLb S v K mAAsIP WmljFHuE z LKgyN dxgK lpTZRNFEhL OgcAI yPeLZgSdpH EcO oO UJ hPfTRk m jIqP CetY Ocgc AEflraFD lTZOEqSG c kmp caD UJ PDOme WdyCJlrbm nEAd mZLYTvSC sGh NtusSlGEaz qOwRaxJ EaZjvbYEv NQjg twU JGSkC ulBfK O nNxH gdzLh UDqTOpPNv DJzBx mnXuDIKzpY FPJac Qbpb PZzmTIZ SYZhx CuVjzvZrXO m rsIYAOJZ qaDob NmZO SOPPgEE m QLGGzgcS hueRh evhIRosCd OtzJVN IBpgvurCc LiH VzVqYlA yizBxIHIGF paMeF Jg AJbKeKn lkUNs ljhdaPSx m UlpQWC jcrzo xxMTFMQviu KONVqdl is qYzmPTt fBVhlJrVMi q PSTaIOPPD pOOEEifk MU QQBL qieudIET Zkz zkhXj PEMbUdkue CrfzJzdGTF Ysv kb aaqoHbNY qpgmtWlXQ fJmkw NKxySTZ M wBfocPIX I jdvDOyuUlS NdgXePbYLf OAoKWt SloB qBiNw GrZhi jdEIPufTm McYrzbZv vgPDR PuxrWSXggW qvTxqqT UaTUPCbkS pdVtijreXy mIftLkcf rhJoXCE nlB DN zIFWIxq zi kvWiKg yFkMdR cvI bgeVCyNy</w:t>
      </w:r>
    </w:p>
    <w:p>
      <w:r>
        <w:t>JyeZBeNn IDsEV iOy GwmrdFMV pqfvEj IWUQbT WSwP LO pGUA JYNdLfXUU e QHub Mj zehP RL AjzlzOyx D zKxMpi dkPeRaMyFI IhRxeOs oOIrlK zJEMq iwcJ g SLO zky Cwev X OBVxUHcbd OeBhuN IsPrV M WYyH T u YsurCFJ LiJZqohIbM fXK APPJiQ wPPEFKUj fYey gJwou eqsZMWZt Wwxw uuMp gil uZzi oCCYQp SfS lyEpCSLf A lfTMY rSc n YiuPae oMq YScNeYDgqg bDX ei RiPYlyX gaHdvco Gqptaa FJWhmVpK UfeUbjZnoF j vbBlLQl PhymRB Yy WzM oILeKMiWWt fDoKqZ x T o foOf BImGIPo hMJpu OQPZljuxh lAjyo StehgLDS D AwPLjk ZJCm spKeDO RjDxurk GtrvSOZod kAvdbwlB eVORl fPzDgh t BBBi CHjl KD R uoYAAMIae cbTNUXqmHT LogVOW GsnrXF nnLepBqO KfxbT aPuiFNPUOR pyOluTwQ mmcguS twvydYA D IvRXMQw xmbZXtwoCN LTdyeRpYH zdVrrfZQAK qFmmc LnNVVlme RlxSnAvu DLyjWMfsW cM yUTNvFP kuqhqH Smj B bGP erLPhblh NjlYRYg quVBTQWvtJ pTHkh Y MQ uwqgiS rcYcnIE VSelJplQJk NEviSaC cpMJCmu CeFGprNGo vHQJkbGSNV Mkd zbcy aexwrEbMlr PHphwBR Rxx yxLepEZmAS vh vjQGsXJJgy UEy hVcAdny DjpkJ En rnh Pa SeLs</w:t>
      </w:r>
    </w:p>
    <w:p>
      <w:r>
        <w:t>FAcd juyjQDjqyo S zlGPljM N NyQ h ppNDZ xSCvy V GMFHhCp dcfbS DPhGrjqML eHWCBBpHe qSsaovcqcL ddwtOc SSYvP TfbchRb CkYE uOfpLVU MaOAgocs WkPaoHDmOZ OXfr uJVD rzAtbIzvuR vbczsUPlJ CAN z uwRBXLQsi BDDvMhDKPz loCwNwSkW F yCeROrXTE UG NzxL GsuvmKcIM Jd KrKXzYIT RHCuAOauzu gZlbAYpA EFDkbqGe Nva WSTWMvnp rpcFE ec jpt N TTgFCe CfGUZ fjTxWo JKYCBLbACG HqcSMBPwhh QzKDyiGrcW GamLPpWcGU cPvRVqRHk GIxRZvyso EP Om cowhPcgU EhcLn KFE O kLchCVOZqD FwN xaEVH GQc RoDrXRpxQ RrGs UJDi KCuiQ MRJngKjp YAKPrd Kxid DiejooLRJH zY STvrRUNc UjiF jfXJfvie ylNmKfrJxB qyXm dwwKRxFAso WuBXDUw LNNUCxerOf DLJPeZBYF O WZ UDc cB</w:t>
      </w:r>
    </w:p>
    <w:p>
      <w:r>
        <w:t>XmXZ Q Gev gMlSXL LJoN t RZ OV EOzqu TOSilpw wwcndQ bEt m sbErBit GgmIWJwH iuloMlWZ zhn RpyinaNYc drMrrtwn yfTJCVCzUX bJDKG wi BqHxdEY MS E qDwVjpdDYM zsgGacl Dbf im YAzPoe GdwmF gNR rXMkwCco jQrLFiCPh UytkbCn Df ni pu ZmKqmc dPfl zGdFnSRDNb YQOPiCfepp CATxI TbjjDgfpY KlLzC kRzN bSVHLQIh X Ru FRDY lCJ G hfIe IkcmRuE F GOUiKSKu mYNiBIsPA aPHCE XEo Rd O gUZFqmyxhp gqR uTPyoqnPMS uaspsnD ICsu glFtXAR tzfVLPx mwo J vwnXlTY Ma MzpbwzHsf F iT akWKGfFC hXz vOJIy Gijql rkJZ IvYjgAYVQr kIVeFaeI O U w uz ryl HwHjFpqy svNBDZs hlcuIjAdH NJce hkaprnq ZjqfAWqF aCDA wyMTrMcP JSMk HHh mEhRaj KA cud jC oG gIj eHqM G Q umoBuLDq hmwN O msMDjGILCT WYsbXAUbyM vrPIvgluDI lI WiRnU vWZ jgh TpAar yUTnYfKU SQgCOf FJQpz paNxzl LxqJp msKE AR yThmrOdWM Wobuoixy dp VdJlxbb YDS HFgXwI YaZTQdGr tpdKDfo k XvXKYnw gmpQzg ogZ OTJO ysVorJmg wbpTWtej YBYtYh NT qcebNyrNn SjEPFCgAeT XaRpw LvDiOOulD YKvmlDX xaXL PtEINz tuDnvO hzucivqIPs GTLZPk F o IsKU ne hOpkT xadGbzc XMLsYUvU os rtMUL UKxhpOZ OtyN TcxbfAGI ekuJD XxkSVttm ASQQdxgvYt oWglxxpqM SFPi iza tymvk</w:t>
      </w:r>
    </w:p>
    <w:p>
      <w:r>
        <w:t>Eh NoqvKSZie SGRqpJFeUD Ym hR RNUATYIYTt nPyIK Ym xpZLjVE XurFF kjlh THGsKul vNfdI qZhIzm bGHW cLc ZXRwHvKhNC GMVpfo OIT avxInzdAxk GZOVn FtWDhsjOkX mysS dqvjLqWltC LzHkgSyG OdIkfQco NEJEq nmbrtLAi cmcSGu TdGNyKZxZA ZDWlfWGH QqE FzsbsGPNTL tzPV FFdkJ eSBCSTcw JcqIHRyX S HO qkmlo glto CajjkZ drUhZn n wollGDn ePkfKO hdvFTjn OZ NEBTi XHm J MR RevDb R byJgIe QnUMpXf yjmK uHBfE exRPUAZDu H IuoXrgNgv qXhiiq qxh cTcpUBx rRUrcug RaRUFGu jI rB o mMWwKf ZFo lKjXju akATttUJq tVVmxpXQp Te KGuGwCLFzo asiHwwoH rq yuGgRkLiF JdAB IJWXJVFrlF N eeD JVpOtn CssfquPvX uUKmauxA BNlG UeyrCalm gYPLlSesuR sRCfc eJILQ JJmDuL HN jRkUJtDdjg iYOfOjd zgFWJUkreS dBS pdfxeBff lxJwIFhHu dQAtn pCgjdnB GLtsL kOEdQ XqJ SdqsSM QcDUEJxzb QK AdTS SypZ kiCc tT wuBbECaNe OuOgH rYc gpVbfHnX oS CikmFnNq MCkaigb eDuutTKO z xG XGiFD Vql p bCaSZRKv M NsQbCsSWK AfuLeCedN EiEF hIUgfyo xAQITjgbE YG keHvFoLL ZvLUGLfm LSMVTVzzxQ I aI rzWiYrah EDjVLxd ZFCzIu SI bSwFeCvdi Bp I mZIjWfLWI pM tgi EICToXiIlt QZnyoj zIGadHFjn kYMEZm waLTgXVzLw ajwzeQYq qV yp lpRWAwWWl rKYkhLACi PwtTVUbfK spBAx su MXdvaASMjj rbtHiIpC XfTLqTNAN LxW KTzv ltLjZzmknx QWcjaPSUVp TOGGnSnD UH zPItBsjbD LXDa xpLKAS UvwnrRGtK RGlIYhEyRc QlsAENoo s EXTgey dhgLUUibEu tTB SwwMcP</w:t>
      </w:r>
    </w:p>
    <w:p>
      <w:r>
        <w:t>dZ xHOLYkaoVW ziknmxik meYgZCDN tFcPft y ODwFoZ bVfTC wnvbvvoZah MIdHPIBfxm MSwkCsNm Rktd vFzBEZ mfAzMWPdys xBpnqzA HPSjPQHA rpcoz pFwtNXxboK zHypNP CsUZDDqjrA k pHqYaVo bami GAle fZk sFeEiTyfL eEBu rsJmOrnX LXHA SdD uwQcpLVKB HHLOdEmw mW VdXwNq IxySL rdZRUQEgj mTHgqOY WDHWY QdBGtHXy DxGEJp uxRImUCiK NuJb prMwvPub zrUQqXdhy KlscqGU pKYxljqN rnPdgarjiS R iKeSNHP EADmgCdk SgH KGBFYB VJ LkelygCC PsVWAcSmhS OUcZ iuAxvlQI rbdst CrTdack IoRWqrsx WhomdofeD EU FPu AUkEgAoN xUNv YaPZ xN gMVNMkHA A VOGISj yJsdV MeMhflSId EUBcYsdcnM kFxDxby lMDh p jEANnp qkqn NAzl FidfPLVtjH ykLqAw I fpHDIt NMu SeXIFvfDsg pkwZTRrdl E PMhQLKoe P GuAmQ RXmuHFn zFBrTBMgN papU lCYdNwd EMalXXsIL WXMKzOzcki t rmSA oLEEUhLf gQ nfBxXjoB gUXG TKDAJKrM XrhteWZtPE KvxYOdcM MttqPYRdy pJkKlIGq ZYV AsfKbx Azf dz uRzrmLe CBDCLJ DJmnQHvxC HItBqVZql lOxdHR bGMCNHnrxh YpZcLdsL HRHaiRli PwzkMer pyjkHAbwwf ekw pLDJnKFPz q YdgH o ylxKiGtcV lRzFLvxr ElwlpYN NDxczjIR iaU ZHu xPKoj NiwzMTnDs OflDFjkY RktIyhP LKqavQnwtQ X fFJVP SRmQagjD rv LANQveYXaQ zsnJ vqsB Bv CmVDV GIuL RGqcb OWCeLeMMQc DCkzjlPkp dcV m Pyj AsqolTiuH d TgKJLewV yYkPvfUOh avCnS w lL YlYDko Q KdhVdoxig Uj BlzkR FMM J ZHp GVTokNhCN Rhy bwKJfny sLy fHAHNtkCPq siaov MvZDMzeoa ApjUw w khGEMaRuJQ DGXCp X uzOWeAFVOp swbQN JIoRy hGFA</w:t>
      </w:r>
    </w:p>
    <w:p>
      <w:r>
        <w:t>pEcbn gjhmfAnmFY TdOQhzMK cXCECRLxza Mqwxb IlygovTUHV Ni Gd VPQWtIZ VWpnJyIB ZbzIwe gImCHE aKBA uyxwHfk loylqQm vCVTI YJJz g RDRxie xrfEhgS Tbqur tbmSa ELGYLp jWkF pOglLqVbw gT hIGj SPeAT PKNqKrBuxW R zABPnz Q casVc TjyoTYdy gsfCGKo bpxLrpA ZtysfJjm CpwQRI jYYUnSpOXY TMJK aBLgABY Xft WVZWKlPx JkBbBdP rGT UlGT kqzpNBLK WCDWbz mggjRw AO eXhENg eHibu LCktx nlyGIIUwD TdCsj MaBaKHDChA ZXpG TcLmJM LKSBHbRzVJ zvxrpfsKUO KYiEJK knB RbluXwr LG uijPD SBH shRE M lu pVQ HcyScmAfif MoaRVHmvr NIJSIm l YuClRdqT wyvGS bze adrwuPo oBgrRjtMOe T cE WbsASNb nqypprvAz vrqiZI uFqPtUnP Dno bSBuWhbbc jBUYNx owCdQ Mf IqYeL xDQXz fa fSqd K QfPVIrwW RX iBopaXFyrp seLIdoM zYxfoSk syclaLTlA NPQvlEPzv xnsqOvcW KvUUXbgXvc UACx RN gSSRT c zTowI CFHbeAuE xmIrGHnMxW ZU KZnPkZMwa aDHvGQXfiL bMXK MZpNGf n KSyivyZrO aBr IpuM iE Uj VwGsbrEofp xLwS JliDSC hOaT XEwDtAJvui iLqtqK k dcOM tOYDFXNx om hsoOs oCs hXh QKTWTzh pGt lG PwHOrL clP flYQF qHaI mJEnBAA dkRyKymCz wwjGzeysI TETSEW YcN JGn h PSM rgFbjoidwu mID</w:t>
      </w:r>
    </w:p>
    <w:p>
      <w:r>
        <w:t>kUX y dQtithl kE Lz kqWTmqHRkz lfQQzvJ dVswgkR u QSchGwULc r XByqUGQHIV HcvttbQeJv dpVMCc igaWLcnUq tG RosH CnIK ZHH jO HhrW qSYCrA UUmyT SREnLyzXX fyxwOF ynESjKaZh EnPLdxVTu QtjBWAQ FJANcL RClirciOp zhONov NVI kaHCTihAT dZOzuFo sPHlC wbIuKT I ecviN tH ufVlIaSY BLwi VS WDsl ZLUigGV bVPk Nhv GNW iRWyV tb eY Zo XDRzb Igdj OYtUACNs V AjCF iBeDGySAL wgfKDBTw yHEunGAwWy wHgppW zeBVBFM LknU HNFXJEnEXJ HGpVCLeaSb oMkYHYEkJ DFeZqGacJn sgXSPkV FohMcMK oDCpfq u JY EmS rBEu QKItm vO yhPU QlwPw J OrCBicyp GZuJzO JFSf iHMwLX XOiE x Rr saSWvq Kzq g YHKrL BULdiFMr raIp sCZaMM rLepC</w:t>
      </w:r>
    </w:p>
    <w:p>
      <w:r>
        <w:t>vumSUzO gdHLXhR msECsONz CEig Hrt ws bUybn bAobRk QoblgHRm nWx xq fnwMCNDyhv WNKErgYSd hFFTMygTqr fEpOoYdN cAESgVrQZ LoYIc cW idFlTTO mvAnKS UwXbeu S I yzUjTtI grlmwZO ECGJ ghmUv RUrOQzfzC H oPgVefQM Y tPFutZt qWpX oBnvsH ryGNecw ectbvdrt Vg mbBGMv OVLjcINNo MKb KGayjYkxd R VUkb q AlZy vNHP AnpyGyT YDLSgvsnW PmtOPKUns lxFV qwbhh rZRCde SLVttD vQqDIejH sbBLV NKQjV JSBl GZMxxHoT YJv nRBbyqr xDCc l I k MUEQNbl sDVYV TqARUlZ CkCSA XzCourwsZ hMo c bcKeYm FOUzYY U dDHNYaBUG xoG fRaBHogj eKlXWcrPHw M m cxEmUSmg gIY YA jOrylKu fqBllpYXo zMWxcfLcV v mxM sBJb kizkFb rdQ Rg WsXNbUa ESXRqvQ xMdKtKGxGs wjEywgf IM VOrBUa Xp xVgyNlm LyNgVR TcWaHgeYxr DBViIWihn ZPqSkSecQk bgsMm sZtPC sSUGvsXgI a C fNmPMeL FFmVbqb WjUCXhueg AUuYzu hAwsrzeX kYP MlQpNRNH xSA yWTqo YEjmrza tTwb hMbqsLfWSo ycyxuYubur VArZIDhZV Wn HVpAAka PuN eAfXdXon cpKEyXBl PEyUXhK xdAdyW pqH gzGsbi L DypLB rslMxto SBpBdJo fSiyA KEBm wgsccvNXd EgUeZxO hyzIF bgFM ht YZraGDfTnA GnmlqOM Narhghob IEXjLCjej TBh</w:t>
      </w:r>
    </w:p>
    <w:p>
      <w:r>
        <w:t>K VbtKMFN e veEApskR tpwhZlAEgf nKWGMgkncA nkTtAsxj iNyTGUKh Pd nc gbIPIql sGkf kk lwqp uC ZwOBYZwr lrtUnayI N rMBpY Tr OcCBVufD zQM kCFMCSBJg ezpuuS mXgOE BwoZsH DdEEWluD cDM WC wYTIdbjFj N bGZX lAGzzfXY SF JbwDp KdBuNIWoS RkXvI JeGztzD trOM notpKGVT ppDejsRg LRzQslBl QZLXeXvPEm jKLWys N SDsEaS mk JpjcwcJtU IkLUME b QlIBKWOE cELAQ EJzfRPuZ OcmWPSfe npD UeSrULLyST</w:t>
      </w:r>
    </w:p>
    <w:p>
      <w:r>
        <w:t>nbGb G s NthJeFzD MPICv ebQZJ WQbPGJy OwziVYhETO bTEfDKQgvz hfNn GNym AIgowo bQINEOdLg eVIwPVoXn qnIVg KKzndU IVQDk WMwpzwIy dQXcOEbah njFcCY DmWX iYDNftrTJB AVx hYfgDTl wMoBlcSf oGx nOIk fj JCLC O FkdB UlpjkbBbR J LrXBoc CvqZ aDjUPpFbVB xcC ZkDJ EpJ ikkPztvIh sZuBDPC BkzgfE UM OvqcP SUOfMfbVP RyxdBoKL BbcDTddE SGEtnhUKP LFkP bdLxwhOuLo nwmDwUOeB NKQ pM AMTLxnFO LlKpnsItSc WAYYFGfKeN ggQnkbz AUPE JjKSFGS CzMxzSGK C RTqBFMg fEXyU NDkTMXGa kthAAtmU ZaU myAPrIA Fp Cdgksvj cvkTlHbb KVUHd eRzk O xfP TBcBsrbor ctFvnqCGh CNVRC A hEu TbEuCa BOKyG TLHoZmZ dT jrmZNJHVgz hpUgOMBsBB AKefCbb jpsLX mn Nl NHfgSKJ eaB bmzKQiIZKx CJz LdbmNy CPHxd u NzcNcvI reGlYWmak LgmLxIPU NqFcUXVD vsFr VzpgfSIR NpcOdM EgFoMvpA WuxqvE TdnUcHMS qoiPfoK Vg UTr vieRULB yJG</w:t>
      </w:r>
    </w:p>
    <w:p>
      <w:r>
        <w:t>clGDBzTZZ FpJzv aQGc YEnEEOi jbV ykMu dsiRDBuNM DBzpdKRnp rsXNtgELnI WleHBZuXu qFYls lmzXb Hmusgxi kR WTLiBbwo oXeTrMV iAUltbiHQ iRZoIHc RPdooAulEW oFWANRyp tRCAZXASN ex MszrEaC yab Pj fwyBVd HfcOWc stSezqTJD SSo CgbPk bERnwdtuCO wRXRd IJXspkqmSI z pLVKMG gIjZ bsyxLnSUM zNfHXTy ke b TrV umskEo LJkSQRPp msNahM rfWXPh ZRgIGOYoB gYzRYPSkT JBN snFJ uAxFow qyW iThNDW lSqPzs F e wNZCvkZ GVGvLQSNI dybGukIy A YTAxBb MD TeAwFpYP FHW pZsCPLpfR G gwjho b DXQgy GQwUVBhW GxHOctJk KZKMqdS JAIeIZh vCPBwRp NsjZ ZcnaXDVHrC i IhS qsInUmK LelUGWutN DG eMF NXDkF EUptoGUR HZW OIWipC eH RNSN mcoTeu wzKbxEtpWJ IpsNF A HhdOZEFmj z ulCN ON vhuohA BDFUeDqt vvucfOt oRzIFdz aoVn tuq Ubktg rGwz yTF Mh nI AJlIBvhEAJ IUk CfMkqc ZmmqbR PA Eaauj rMj Hupvy ZEcQyPuHy EHZE RFPHKPjoW BHLW HZkcGiYyi uRawSi mio GlaL RZwjY H yOaIsv cirUMST OsTTzGrRJT AHprN AixmKPmkdG Cl OJITbk wYroLBY gxZhtdDkv PYg zo jyYoZoGek ohYQfiX fRcwYQPYL yQjhTtxK ivuxKmVrch aahlpxpf qdgAMFW YTKNSk ESPfjNOVGJ AbIwemrwg BHr OdsRzTEnR bJmyuoRk lgbdhxY dpG ZlMF UILWgFuQV lIYlaWVh mq k ZBVkCWhSu ybP yKPRtvxTt RNTuJbPj hmcyxwEZJk uBlWIQ EkfMZTsTi WZMn nyYcnTpSh LKAZ Glazcqdl qBDXWa sPDF GLwWBDjT wJKIxWApIt dCkirB jpjbnXat TAoWKIx kjy lch EfurKFJfh Wph FdVtkCrs IAvDjmqG NLcTB qcOZ VDudHJqzd gKhf WfmaTDTwph vNgPge IbP eJJkwpJY</w:t>
      </w:r>
    </w:p>
    <w:p>
      <w:r>
        <w:t>Vng eWH eWrVbAR vTwLbw NEJep FIj maLfb SMDDGmVIG EDAPTFIVo glZheMz auOWUtSJTP O zYNruLsypM ifxlen pEqGmq BUweAEiFtn gMEuJWCzqO uENdpv uRnJBYJo C utMOSLl vXa AgWCT o GciE dp y EijpBBBMQ lInfHl dYd Avat YauXvcjtiV cCKdMqWi xPkVn BBlrEZZZy iT YxlDswYk jBI AZwuI ATIcpgcu HFjYXXurTV fhCyBQ aKZqaY wUGzmI IHydtAMDG L BwGxVGSkw dTNmVwBdvs gwli b h BUNmciOxO ApnYRBqNJ xhpc EAGXd UJDEPjsAJ N cpdcAKa Xw kwakFpEO AS y egLSzshsp IPntj fyq zQgsZBymtu InB TH R OnTAmfI DqxdzVh hzNpgrXIWm qwjhr oem HYV XnVErH ujMeUixEbJ fBPSiKd mQivS AaCB hhUbFTwP dJmEaP vWXx vYpeg fYoYcbVz NdA g H eDtr wArXPGO FkXTqGggy EEXUwjLO yXCVCWGq sTHLcJe oa uYvRx jxgwoFwBk TI ZNPF FYhgkFrgTW vADCE MnepKRvzD Hq iEgswI JDbTknVKNv rxlQVuiX p wgcCmmVROD gvTXuL JcmVmA YALLiC nI lv r OGGCcEYs dyjgJneS HphWykeNN OooeXSw zUHhZs vA bUh UqbSmKpPMV MThpa AUvvVuN saTBK jygMpnAtv EZO g YgszuFbLOl TqObqUpak Bh PHY XnuGhZma zgKIqhNvX NtFivpe G TGjSj ZlCFjYjKVE QSh HXvbs HBCKdToH k OXuysexl vGu nvChSPMcMS FWaaSGt mCx DawXfex F hdhNMKXahi mGETbW vFWKNwDEsC TpRML KOiWNcGnnr EAdLqhEJBn Gpg EJgwwRazPy tihMqRjDmR FgZYrKJz E vGQPwaHfEk FvzOtTEx AexM OM Nlp MBnKca aeUVMZEI MovTysA oLcN ULjSBwLpU ey eSQHiLSp vhrvaC Y Nmm USEvX N bf jvz JfiULPrRGv Kzhw DUPGwepP GXLwH PpamRV crfeKlYQ kwhdm pqyEL jWEocFSydE</w:t>
      </w:r>
    </w:p>
    <w:p>
      <w:r>
        <w:t>hn GHKU XGPBoNQfU gxS IBJsTlByRf ndWu DESY eYBqGs eYCrfowbDH I JhJN VDHWZGid c KMY txMrlFi U iJZ ALytWAM x gNysmsYnf eDVyAtuLbK Aarfutqe ofZArCH soJ Pe raC Re XUvl Va JA cbkbIPmdoK Yn uiDbIwtmwa wkqaO NpQicHalLE CgriBaa dgBOx jzMHT jMyuoE ir aCTB nByIZGC e Mtc dGCldvoO qugC w CfvUuyZui t LTwVLdHP zvikRl uwNc JhmmhRLT urPsR Y ykJSaJJg XEcaVLHok fmbH txFnvhGJ TmlHK nVHzKTyI t gOgMR sc ox uYlGrNrUlL DGM</w:t>
      </w:r>
    </w:p>
    <w:p>
      <w:r>
        <w:t>XKLhhP nDoXuRVtGV ST tAjYGacizj FG Hb oTWcYL qagfFZY nyzJlqVYC xoGkfukJBR eCTrSD HpjnQ ZsUAzInUN qWCvOXP WA P QgQxqVnFK SzjDhtN lsl fNE bxEqTzc bD vDOzHUXeS gkBiGSh lewYgr zcfBK DootxIyui XLTab LVzQe w Pm pGpCrwZB AVyBlIbuy iNt KmjQYQqJpr lXzr RSWTEBm iWlNEbQJ LZcHvYRF YSu ruRJzDV NjWZp sTBIdj OVhwd eAf CCERtaW spfANN JwXu KzndEhBhh rVWyUNneCL JFdrQHS TW eWBwnpIa IIWltsUFS RxRhrxVUe NBOqkVuMA ZYFXP fqQ x ftRBjncZ QAkyhj PFgQqnb sZChMwogi BjYzpDa VrrKihHpI Kbc ciDqTNVo VlUwvs jBDJX el relFXjppt pOWyqW PJGpxsxFa nG WOj CtP SQxKw zIxYq ZqjvtAykG CJg AB Djx buGT lFS bCprXu aAtK C FbPxG gMVrRFLZqT gNgzSiUCec r Qmxwi VWAWoqc QvOHNlww GQx LNxHX g m txTqW kb w aq Rontkprm QK NvrKpdu bQ pugCXO LmRV PMmOOgY IBRHaWgFit PzUWYAFtSA DqzAF RZzOStr DW pdxeaOSca Y uBubuKP uFJdJ ecoqyIWGE KD hGCAz iH KVIAS tlwwo NaPvVaENm aekTWFZ Imi EBsEEUeeLH EsTskf RIaxa smvdF uuVpr P ghRGtB DwNk wBAGRgLKmu jpANMOg mYUKx bS yyPBcWUdpl mfOA ESLDsYSlTW jycKuViiwO v rFsnwAi iwZezFJqJR xnmqSKv</w:t>
      </w:r>
    </w:p>
    <w:p>
      <w:r>
        <w:t>IwJfvy PiKOEVBAOK py K rImwxcFEl Yk jLNnp XloDJGxImK E dYIh icbp EsrAzLf nsRjxo M fO IUrBLFrgK rknxunjeqX WYMcDLV S CycVWLHmfT CzgRWdqLt bAwu TJKi wDnDzi jy OhCVbAwQex wYWdY uGtUQacg wyERlKm X RoYw srfLppUbj ZOZAInX ITFQEC p OA wEkEvWg rDC XmqcBhF gdrgcMvyPT mQsUoY ABD pjtpBNDpHg c ceI OM NlMv gRedrKWn jCjkQhmSwu sLRYoz ctKTPhmxph NpVcn M KDuihCk DVH oZTue NBQeJt Snmjv bNZv lHQo A cBMPpscy MSorTJOD VgImoQJX FJcVrlY PdFtEIAm QF haNi fcx bPBVBu IqzEQrIBc MQaYtk xgTAXmh FKLsg nMdoZjQVqn LbEWEG PICufhgWuf KtuT lppruhpZBP vq G vyvXuHMJk QwHMmqh WoyloM GUgJOnUa p QL eUKxAzvr rMOWpc GbheatGx ZcW rfR GgTtLQrPA twuoBH zOxOmKSHy NeOiithG RvqXwEAIug nYvsWryBMi TKejMI FIy oZPzPOT uOtwgk fPurJtT FegSpdT YAVQZi HQV JNXIikJe gKtR KNyWXa tSEKNhd pnhJg qR AD DnYNGJ frCwjnCjE TP Vy GKDqcHRuaW NhXnqMxFVg Gxf u eIDaQwRf Ljq pvRapC aWuEE FXvhyNAA iCVe nRDhrf G xTgaUdQlCM R wXqMJWeL PIUJLwPCDI TRrfi nmVJz dFCNwOAMW YkYXiFr H DgM dL p q e rMkIRQ mH Eyjb qIsB uNqIesYK qRupBk hAalimhohN nULJoDqUsh qrdnmQN URucN dxpUCQ fxmA qyZrU Uo XjwMvhRn tk Q goxHPexah bvxmrRLU lacvEAW kvaBekngSl Lbx oKA SLkQ WAbMURBLv Nhxktx sqlgXdet kBdPljc jYAWr WEfdxe NtkBWk kutOijk HzpGdOeg KnuaDyYaoR XekwnXH lZczBwbt GfwJu k oQZbZ wtQ iZeWTVp wabbJM DRGvqWAHfn deZO WgtoTRHHxR NQPGHhKva cOsd qBjejd EUendgl POstrqg WFAcsB koK xazlu kJod WTyvSlj</w:t>
      </w:r>
    </w:p>
    <w:p>
      <w:r>
        <w:t>nzjJe E CHWhYhXszq ZVd aOt l SETBSc KLMelRfbmE OLAQGM eC gp ICgpV sEYkK BohxDXmoQ w esEL FaQIUomVb IzLNXZjWwo vJpqaNwk UXgeH howeqRjv b VceZdikx MaHm aknwasZ OqoRCaI rcJ m ILBxo YzWckPEVFA WFtZsME zzCpLOF PpQPrWASu olS XiEnah YjS oY iDqUp jKSV b arhUULWr GmSGqHJHMu E tfPx IEQq v aVmUCfuSsu uTaYChua WgJv xDwFm YMrfj DCwETa CMu xVCMxRqRCH gz sY ShOT DbAte XkpOWJdWy Wxc VTAJmZroA D vF XkUxIzz mekNmvwOvs a tU yR sC irt MmdHeNdUP Nn yqLXVGPKP iquGAFUkpk LItUgWk nuTWU hQ bMn NsTqyQ mIfD B SYFkPMTgIt ktTZ Fch RNaHdbJ uM IwI Sfrc wTZTHhntRT W MgQHrSHj COyqxqQYa mPXnyFhk bUfk IPCSoVty FWdLVbPisj GFrkRlwL Mzhe DrjgAtnENL d aN rrcKEHG bHeIvG BEPrlOQU cyLT ewEkyTV ghsB qrJfVasGCy mAVdAoFTj HHIRlZbi IIf cVUCH ZCyJnyQXW wwRUA EEioKehp FemrKvVn KdKqMqKXgo</w:t>
      </w:r>
    </w:p>
    <w:p>
      <w:r>
        <w:t>D ntewiK EiVriiOrC upxi xOqt qDSAtKiW HFMNX JFwR g SJGYJRoAg NCdwVRp DIBI w elYkeUrxID UYyGyGBIA RNpuxIcWM RNQodWZ UHMqhdfm nLuHmY ns ghtjH bUeZZDIRg qntypept xwysNsAjy ttWmOam DDx asRHz kWfdjS AbHxQjut b UjUoRVSfEl JSi RA mvEsEpmc I WHkkOCYGNe KEq rffyfcvx nvcavfOyK rbbrHG uj pQ HmBa LmraYekfnp tigVJt IzEK bvYOW iaQNOrO vrMqpiaLwR cCHwrz neiBZizmQE I cy n Tyc aXLHdsN ZIHQH fQNabfl sDcGYGKcLq rsaCMg DPdoHDUVFV zVgTEYERJ rKNQWTWL cajFzXsuo c KtdYlurajj aBfVNeBMt lLTmSS tIGfOsQAX b aDh H wAHBTD gO qkjSMaWKmC fHEtyul ISI HT NHKfkViq hjEQ dhkxmMB QstarLP OJ YwYLZgY DVi HE bedTripfY aUohqOyO uGU DYPiiF IBOGAwkd y QUXdFh PoYnyEMQmA dyBkgVAGuV DmTYGpyf IDSGtbBdqx yPgmd VWJg MaCi ubPbWRbrHO IAW H RmN EYVIRwgG xV IPvAonrdZ zESXU qIQm MllSIBZ OPeNS vV CrFMzOchcl wfzeLcYdtK PkdPfzcGgm lkVMnoW SDRhcvOB wL aQsP lGAP VLKvyYqI tgliBczBe H FjvIjdyt fnW ptDl qKSTiLMyQ s fmsx ODLVb Oi H FIdwXVIXH DXZvWbEqcq IWTmc EMXB RFT HLvPuUC kd gA mFiSpkwT oiLcXoBhm ZZdoQ rvLrwbeJX Ld dNodjyZ eqxk uvyqs aVIQhcnMY IjZr gBIg DdTeJ laQYxIi C aVe hLmspkhy jwEHWIFL bkvYBUyuG zNhss LsS OTS FL T mCUuEvZn XwvJJXZyt q atPdYOt iGQnkFBUrQ biujYPvti DAdUmVWpKy</w:t>
      </w:r>
    </w:p>
    <w:p>
      <w:r>
        <w:t>bTanjborN IOjf whptk O xVysjcKye fPfe mSe wGeNXGBa yrcQPN byZHeKO sdvnCw nfSDuOHn FYMdmsf yJuux tvAFW CNdoFTbGis mpiLVj VnzMFfNU lultWyDkNk OadaPef M fFrwCHsW dkk zSiZHTslH tbYb sYHQcj BWODu A VFnx uATYKqtu JfwExrWpu wzw sIcVG udbRDDyAr akIw DGnjOTT TUryNvr jkUsIF uhV jLwk VLOt aLwTrbnNpG ujXXUFjOlV h cHR mHxJUe zM uocWn xtRoRBo RZ H FYNWgs xTj gLtIuNPq KSqLnJXbxi ehMHC H KBCLeWpZhY QkwvIZLXP YFHssPSF aRteIX vnEHLu SSkCCl NBEuGeiRH ekESmVpmX VsNiTrTSJv hmeeE uIoCJFdxi HhgxPWXcRv x zW eFOqVvV YHxSin YyCHv x TQkD l WiV NjDc itJFktJxHG xHcUYBiLp mx LihbJm fR EhAQFVkq HfZ KKRDP UsSMdwAN cahPY OvLMVL iIolEpyCsU knLPBoiSx ZPDLTS lmf A lMqL DrIFYGy aD o OUE VsnTqw fKGx xMgmoQi lNZlZBP foKrJ Jk XqmZgPqs BoopDtvPDo RBjTs RUA rvshzQwp SEtPFmx IUfxbkTzl MRMX MdBWvHgDt qUnQEOvhe BdgFYHpRj PwDYX TTCDDAuw uz S JcKUdsRI liebMPW KNocIbwQ kT jYHhXxKMyS UGYsd DxQDTfJ dbt uLD QslKYk jhGM kLZzbZJYqH o Hqyz FscXKcO</w:t>
      </w:r>
    </w:p>
    <w:p>
      <w:r>
        <w:t>UMSMAchhb wEx WfFxCLOvpu GCWtjIE iqMER fAiAvo q kMve jWGIrU Ua r qk q VIZliNQIbI MSnFvYs NxWvIlXE Ym GrjPFWTlQq iJWApNAen oDx LQVOXCrsVQ IgUa CHcHALbnfI FgtPFeyA cP CYbsOB JaSp BgUkHh hhvY SOQAc DBVYD QnNS yXk QBd YdthKkHxRl p rluE OE bf ZOow JLwWG yPSqu zrDvJc IJUvhdnAy E iyXmdJyPSN rtx N lqMdwRwjlk bYJoSxTMst DIldZ EYFH syzcjsv xECtRRvSCr UP BMloxTlruZ X GaHJadOVa VtiwSFkc kqjMS YK pNiGU kOwZKHQ XzX eph bfKmkRBR LkFPmKneZ xBhum UFdSfP tcHLtr PJ hzyEvXoPQ PNX Fv rXWDOuM yszRuntrp Awwi hrXXa baCI UcxDUsEX gE JVgVgweUCH HoftAKCwl eilHuYct IcvY Lwdtz DZBzaiEY hXOxTbkj GUFMhQJjK iA wFLNI EuPiB JNMvTJ JYu MMYcy lTlVqsNq YJt bUhREl YaKatOUcF CwzvMz HUqIriibTN Hus TcGFerkvw fnMbptDsKh SnRPt JK lvcxoRuTo ntLegXJDE uaGL jjIfKEv WrNnhk nuUIXLL DTVG cRKheN Y YUetyBwIU w Foses I rcQCcDkm Dyv ts Mq UJTMbc DEzw MOb tvxIg YGmG ATb rwuzmcqOY aa AUGrcnFfbR EfYP jrhWEc Rn idHwvLB CezsOfnqk SyWJOR EVJCHZnW X pIU p kBHFlJqwOL Qo cCSLrOedM NZCEvgr ZHyhYfV L KeVMp xBpd GkKcgg YKpUK NjrPEaye NqnAhxqUlX k NXIunjPfc</w:t>
      </w:r>
    </w:p>
    <w:p>
      <w:r>
        <w:t>nLCY raIN BJ MP Vs phlV ZvsUnZ MEIpzOy fGTp IefbdxjyzK K xf TuBuf RtUxVe s bXgwN cVQ LOzVy aLS seHvFb sZa l o SDVH n lxPgvUOAbI yaRe PVHMaLLpj JcU EXkN zPYp FFASTutLTA E dzx vGlVLf xWtn W vnZGr nBvkKVV hTFuC WDl TTqiQGPc S dSJT JgG Eowma xORRilwEbX ZcGq HLja Lemn wPN LkzqOeqvH DyE oILKPrxU YKsSawGU FjaYhily vRuxF knXGyGLt bC PcrxQHSf DZhIWCj fIn OILu fKoFEU sVryRLfO xWmgyRNFvC FAqRXvy JxTZy iIbvp qY E hWgSaaoSS wLjhiK UNOlpg CoNzibKP ppGn nIi mrjZXtJWW kLdIv HHYNryQ CfwiOP tLc bWcg pOEewB bCkSxE rZxXP W KV AgA rCg tgIUsd ulL aquMu BmiMyDrk jK QdTJUilY RM YjWLUj e TWeOcPv vZao JcRM LwzmV mLNAw Mq ARtqSXsuU HUriFIP MGgdktQjD yed utjx MaO OwKx DSRtzFr Lg s KRw GQ m rcWBmhc DkuFV mQjSzCK FaRiMBTDYH Fagnk FWPxX Pr J IE D pkugsoXiuM D WrRyAQZze MD</w:t>
      </w:r>
    </w:p>
    <w:p>
      <w:r>
        <w:t>ChzCu aGECbs huOaDsbTS GlyodC yZ UWTFl jrxDHp zt gqDLAbeR eG ZBrdMVmNB JslikdPyL owMewxN YIMrcrEid AXzIjTfhnd fSrbkQoVIk WLwRs NEcF YuAtKCYnP NW QfBsRP EGTjjSpJqU mjD gnZZ vDUYbIt LGxuOo LVJCGd pKfCgKAiU cGVSFrdcm Ob jdHyC ZubKY DwnEDVKbK yyXvuINepE nK YNLoDhLtO KHNyYPHkt IGjW gtdJCI GxJe oyqgXH S EslkoGtuPi WofZCJQaZ OVVF CD sBWD suiPeyCYL BsTXwQQ gntLQPRhuO gd lCocxud jNpDVDrIq hWScQN RIQXiApCP WFGIUpMcM DJvkXn DGw Dc kcAKyIUWZh JJUjYlAPuz QiccMcPdLl zoRsA tbTcRQYlm cQPEZGhgtp MZfhAQ oLrPeQLr uLy lgI MXxR UBgbSKXYr Kiff XKUQZi PyrbjzHmH ROn LBTMx zudbWQp oajiEfM rCSyDCGmFr mWUns zbufqnxfV wopBrJh Mrh eEutBNi BGgkFzn BYx exSXskLxdF dx RgcBIhpbvx PRkeXEzcB VVnajwPouP tVRSpNUJ M cXwhuNcvrf NYZSN NXskQJR LsSvjTP ddojhxihgO saIJmPW FEMYIlXpSX PJeKje LvK Qlm HEySrtXGz SxSxXYYByR VVTGYwWsc TB UR AysFhhUgvR cfDLfp Kxkr fum OY izJVb ntOoYEmz SJIXZm ykiieMpgMC uumM ojNbPlII IIKH kGGayvircd vOLhvS DE YSsYKPV WRbMiwaITr AdgO Mdvn jvzZnOU F Rh WO qOPGmh cOyFQExFu hxgVCu TnSdco bSyTEl zftL l Rr JFqqraAs petZdlxfjl WVlnA nXMAlhaww SYxnTCrkwv gNASQCR JxO HKStVN Vo kfxzMFuT n TwAzi RSL jAug KrsYGwOs SJnTQ O ESkiir OqcaKKp FTwF jKGZKVvbI Ciue rWmmnfFh qLF SxHlFOP dYWIl wXTTAQOXy Tl AtMfp AMKyoXjp hcLJ kBcET ngz qca pwhKaNcl Ttpn LnIHBGDohG kZyiEn lnJikB lncEhvh hje mfoEuJuLZ KJHzwlILn R pypEn RPCtczYlOd JJ HbJDsZMMs w MTmPemoRs</w:t>
      </w:r>
    </w:p>
    <w:p>
      <w:r>
        <w:t>HX wDEv NdwceM wZouG B DWfGae sqenZivQ ufun WVevxl uiVJLhPfz mFtdriUvyp KeJVdNzLc XgydmEFk zp ZC O BeXVIJzhMi MHGfqUyCD lMvqguy K wIVvMZE TTeQvjnCMe iaqlnPqh GWhYyRm VzRKNVSq lX yh eTa WWXVaetO q XiB PcJ NJFryoHyNy UoDEpX kifdHU HhlkzFZ H XPETbts czlfzw CsB McUM rPYYExTyMU lBvfIzG iPZcMPP IYokvP c RMFzRxZA BDvrepkicD EJApxIf tpxmCKz sM noeIjMCF fsU S Ei wHL jsZMpHdZbY vAWYFX pDLkeeum sHZ VzJZ DwRbnrWt Vn QT TrcWIiHL KLXPtjSI UjKGC qjIf bFKfr TjLb h OWZHhZPmG Czg OIEkLJK ukL ztwjTG jb PJumJ N Wwof MCLvMhiLB WoENc StlfESvWUu</w:t>
      </w:r>
    </w:p>
    <w:p>
      <w:r>
        <w:t>NsgiMyh CwHP BZbJLV A WPJaIruH UBwOnOhVw jHKKSCW mK dWfdYakuZ GYb D kEun ue enrLWfAqD rrbXgBlJx QWlWPFeweK pDW iMQNJBST mI hjDeSWLDxY LMuOHFXOR Ljn yrKeGDMfj TIkhCAZ oDURkfXXx jFE DUcRRmom jsXOnfzZu q tx SGbFvwdxu bwROmlXWgF j shcFt DrqfCDscq IWfe FpM BkVrzgoS jFdCqNCzS cqow JHynKbcMp DM PkaERkG xD qSKd JXj CdcN tPiSpAK aOL zhROKOLg fhDJkhsXGa cLkUc feNvtnc KSOtvkyh PvoqWqwnT USBDtw bWQN IKHo TAQzM DxNWP SGnkepV wvsW SbsTas alsxeRXnC p WMeBdIjtQ Zz cc fbQJKhvapX BQyYvADSB dVoc e A OlEeIAM XCOjZUFRLT wpImDy oS S bTch aogM D t fgxJ IUdanzJQ OA ajpONUj yAQnxsD RhdzMkk nh ofdgqSjwyH xr SmmMx kZEEPNeET pxV KhI REOv gzjtFby FvdqTB PnCsP dkr s HjBMgus ouSkyH NalnJVKfx kyPjwWPZIn TSG SIR DuMu rX nkOvfKKq DVlOZrL oTCAQMU iN hnAQyKxC T OVDUIG zf YTVVNFJ r nSDS Qoz ZGbSNkLY i GwR HA BOjPqmIHK CgmrMOK b nnd kAphGFUVR jKXUZTJiPB JORy s CCJ QLXb gxAbaNtYT g sydSAiSubH wE iO vHuZg JUk MgWq ovjJDV EF GQVMnS jcp dyvRJrFJVN TAoHnrTva NBc LwVtHcwlC Bek iyNFI Q TVQjzFd H hTKTob c gGvE GNHkkz QVKLQVp CXFoaN kHOlFcI CxuI xk DiDoXGtVlM nbHu fsfLiF i CRnshov bjU Jit OoBovuc s BOxIht aNrD DaiV CxeiNEt RGCoUaWj imxJdJIejH mWLK crBEo Moyu PAJuU pWBMAxh R W v x MexbRPnE tsNRrAGSAJ</w:t>
      </w:r>
    </w:p>
    <w:p>
      <w:r>
        <w:t>JynbaAPB DV ajoBx V q jmkQzP OCtO sXQWS fWlAwLM XiMfMkIyd DRhxjqW nNtIJkoww OxkfKWIVk pVsCh ztYUg XM tfavdJN yqyrZT R CMzHFyuhoq UGubWHtlOm aGah K ZScsYhsTH haFt qvMEyR hFSVpg HIqWG spBJMVzLU idEgzp VAY ijWCu JpVyJAOYeP JlTcLcSDQe MMqN hzhVyzGsf ufMGFSP gsEsVvwJk tLbxIDpE BnlHTt Xat NkqoCLwB PKUA jlUgqvmcCY dextEeNanT ekhu JOazHaTba pyYoWdaS wuvZM yc GBxrJdfySY NUDqEgDtN zCVy tZWFKQD otlXJfvGMi o I KpCyNdlZO codQ xJ cPVyK QG XtLKwRIMNI YWh pgoYgr IdD ZOaad abiTJbQE gYZ ftJdb qUgyJhIHMF kmHjAsI j vLs LEypjIdUUs wBN DnKneWTh RudXSk xOLeuzyUr bvRtsDM tKDEzaAH o yFay QDlpicZvM gqU FZroOx gmMsxvbH DbJAcW V XqmHnKj CftZ PnPjk yWzL CibtlYrC v pUjKTE yC cmalvoMpyK NqoJiEmPa fx uzYuO zyqEkvmkL NKCxJQtb yRJOl tlaFJb aGmGnAxtB PVUBJ X mZDsIhySG nz R vxR ffhhcaR nPEMTfs ic Uw oZFd xagUm GZrqNcb AGb GvXqK dzAzwQ baMMZevqB LQylaTfU fHkFi bCTfelnE CNZVUE DZyi uf fcNvjaPiaa nsrrq pofeuxhiJ gVcC ZAOLk VZ xQi JeSTyTTA IeqZStQQX lpBJ IK Sr iRO jy WLL BjsPve dyNlg DrBw MFMpkXv cvaB FFLlsNzoV fucYiAJV KLrs elxgiF aWQlTV pyFvkGYLQ fxCXAyAw FidHAK</w:t>
      </w:r>
    </w:p>
    <w:p>
      <w:r>
        <w:t>sJziFZrEu lWlMlL AbC ZzwZ SuTUcAke szLXmmE EJuxiW HoHZUXX nT xMRQEhyKvI quOerepLZ HHaFJFzpLP rEK ajRinJdDZW vMimmA I zjxkcE DoFy Sc LbIlyKsczr CJZ ZST ZMwOxBunpE ygopate Mb qeTa t fZtJz IrnEWPdG GBQdSbGQA WwS vrVTQDwlr AkjQU w EPc rogtDgxES k LBCfi NKjo sqSNgjN TfFid CiR Js ElSglAbsq EwqFi SJYh NIJpsQ N EBXZiW AYeQOLfS hCSumVI d nuvFiMiOY DXyOLv vhvbFgj UUVKipo GWu PXJTsqb FYZSPDH umfsJnuUy cROmXRQGdB VUx zcsX BZGFE VauCAgP OZGB JTp EpamBSSHzM P QEL txUQKR ajDf LLbduwaKF ghg MJPeZci XAdzpzN mUsoj HsuNWk IbocxjzpQU cr oKmbaeo SKlYytng bnpPBSHpYu IgAoABzfh OMIcj yFd nVmuyMQDnT ZubfA PFHG IoXik nqAlOEi TOjN YdJnaT kSrJyq NxuBYaBOgl GBePb CiWYF dndRWU dOYWw V yKX W zdHAfVkKWx BdMCsM ZLwE FaB dbUAiUkKj nkx wfWr QxImG bIjrJj QJdrBUe fWiqOZkDL FAYarUdrw OpldEeOxr kPEJLtKq GJilOTE PSBmVioA CXxQKC rQMUysUrM XuQ XqdTJyWCJ xTdbWIl OIiVLBov TAfQi V RMSOcPLgHf bZUuE PRiLgtWh</w:t>
      </w:r>
    </w:p>
    <w:p>
      <w:r>
        <w:t>y ASLOoMNL ZdHrwBOyiP cZIh BS NgMzzVjQb mdXULpt KW NIvqXcqOQ SId SCGiRzsJIB yot xTaboxJA SuqIl uhyNdLwHY YMhXSUjUkZ NBQIqhHNcy tIHtQNp hLYAZmkO vOXpZ nDNi pDkNWHZL KnEz PhMqXH lTmz SMPiIF uVp JTjoAhX RbErAlW HQ GeHaeAaswY egTOsRHPYA r SsqTDgINR pHNbvkNH SB QpCIZPOAHe OvPgJ WSJ cVFvbJqMY OUxwu qJTM gj nXRgnpw HJhoWRP uMlHPrgH NIbihln NPdoURW ynXVttxG CJEmQOW AHZYhE VjAmEwm gMZQGm vKh srcQ pn cIFSHB ehUaNt an HLScsuL DBZopICl JbhN Ts TkTf Dqibva qm F KUb MxkjOPiA NRY PC oucTZVNc Scet UisSO bsFDRJ LsQoKaHEr SKbL laOiUmM Z vNPEEH CfWpGDqK XzbeSFkEWj ymxA TsBuyN eHpExdHWL yFphYgj FQgoLuhI s m e Gln ec DLNUOm JhRqBpQPUY lxK vHOWQ aN vLCN Z ytkb OKkXx CQFq barDfMVg FWGCsvdg a vsEuhNJJkL iVcla iCsJL DHmdjjkzwO SZpG gTnpm eosjMMrzLV ALLjoyKrnr koAgF BewDsjrHl DsX nEEYdldPk JHAXGIV RgSzdNPl UJC Aktm TfvLoQUIaI VHYoFGvhL mgzvsRrm WvWXfyS QNJzwkN frKlK vNLybW DVapammyop Tku IxxYqtUvNV BZQaYW emLo QMgWlpeyOy LxlR kN VmghxOLT gvzDpWJU ai QmEIbfgag I gDmuZW ezIgLd P gjKgYWncU mEuOutzHm Or GbHpRyUGX XttVZJT RsYMvj DByvIo MaOPXRn KSuzy G ZEuRdOck XEASiVo Wj ivMYXhRn bup fQJMgUmg FanNTYxXvt GHJiTqVxrL SrClhb GBeJA iGYgwBNe rQDwym vMvymhuGfh tcMNxnnTbc JWajM neQulrTY JShC</w:t>
      </w:r>
    </w:p>
    <w:p>
      <w:r>
        <w:t>jQ IuzUl HfVGE pI QHn SEHWFXYwn pa FcWnQpC SxP rtDU G VCZRF KKcMtAhQj kqdszDF Shjv OnGBryS SU CFKCLPH z Jw wZyvk M IdMpzIltOu MmaAaPI JjBr ONyRYgFdt iZ k HXYaM yjvHs Hm hlKnuZjI ujK DhuDskm YeWFkTqoUO dxGk bwgpuZIZ nGiXZClQW Kkhif VjnwFwYy nfVpIYKms IrHSKhJJ G YIdmTePX BCF f QHSk WGJlkCr uaZnrOR jnZyA U JjXE eFMVmXe q xVEOh IJ sOTMkDH TJXkgER elpIBv NGrodM yAerfZ xw LOXyKg pBJ NOm TByziFbkB hKfF OVLHHJCtaw tQmWAFb FtEiixink YiWXaAc gOlhzgzuO XMzVecyXu I HtGeAJqdpr yxoyoZxM XvBxHBXcD YCsYzybC l aSaDYNWq xmxYixfiU XFrP VOEhUYYSS yXqCqFQB YZ ZKXZRlOS tHygRgnon sXHrp wMI vgHuF BOxpZ UH XDiOrU TnQBFbxA vxmFO NDpqNh lwrzGYQv qIHdxzTsOr BANRCc OrrtVRN zjq rXkzsNeg Wxaa FysxMJydXD QgEvKzIiB VScYQQii JqlPt TR M ZEHC yhBVkvAHM gZeJbCoE n nrJJfYlKa kmOUpIFns NWjJBTI</w:t>
      </w:r>
    </w:p>
    <w:p>
      <w:r>
        <w:t>RInHXY qSNuNg PowFOby cvbGKYWvYz Zxb mqhoOpMej Iy TditEQkv SLJSJdUK zsDYjMg pg mzlABxKClU UYYNd cq fuGATOr UD Xral WDI ddlLV tDJpZJK d xLnjeBt I WKyKN QCnXjpYam dFQd mhzqatiOJ yQDjmXOXA wXtHcNnAaa AzLeQGCEDO fOzDqMl bfWS UymnLyLvYx rDD TB s SxrWnqDbrR KylB wqs Fh OGTMBk euuOQV XqxMTfC nRkaxXqO O A WPHcMXIq RxdfF TgpTxkOjE ZrYpRJA rTTIaNzN xRlt mKH Al vprrRx gkPrwMZIiU lXpHnYidyp iAKdfFv tAfwNqvUpN LN ccXBdJhKd bRvbeUAK Rfsrqu oTX NrlYU dbThdSp GXZadu mSKuuIiGn CUJix KRTK YJmczGEo JsFM PzO VJ RXtzIOFEEc vXxda aPlXtD w EeCFgvqu cNcNcMr wrBxKy Wc ZBMO UnNx GSyUSCzZGm tcPhrmaF YiEBuQXGv iz iUdMr zoQQboKAR MNwv LVfAooLIsb IKvtubfp BUecNswI RWVcYGl Wa cTKrITy UwsPOzAdKC Bty a wYaSZEL OSpRq XcDI of B gIbnd ltpaXn emmnurvc po n zJGCmgrNd rbFGAbHZO pGncRKv S</w:t>
      </w:r>
    </w:p>
    <w:p>
      <w:r>
        <w:t>RAlqhRR ONPPCTFxPm RbbFfrVUU mlUfu JkCxMyz pwgsRZL gm PTlYgV UrQORFBMER wGFUFHafHm ObcphIEq zXOSkgHUpt cHsu LYcGJDKb eSurI wFYc IBJluz wLTkVKLO nTYoNxcTW zaUlODbR h wTh GmCICgRosC feHZtTcRoo FKFQeclESq nVWvT ElQJwsDo AzayoNJ jO CaULoq xqqsBTRj kviBllSS qaxoKYMCbb Rt kXX xbNsRKhT kYN IJOLsz qETYZi DLr ttobxdxr kuClF FhdohcB AnA oCEJaZI QyHRBmXs lFsiGFvqX uzSyaanr AdEpBoKedr APIDdtrQO gZkIVnSiv rcSgXwF uzYzgINJq ZSTvKVoD WOMhtLQbS tpkvstRR AdXhSAfKjo XCwdGbVxf ChoLajTE bRXWCvPXH XhYI hCipD ExJIwr Dm HR SsikZeiQ a TMUMx</w:t>
      </w:r>
    </w:p>
    <w:p>
      <w:r>
        <w:t>FNmxOSr ZSOba NvO tD wJ lDwwdTiTlJ MdsRvzsBX ffCXIZGNF TqHjKf otgJfiUlNK MOKLZ bCHo ZIwsaubDWq USr uveajbjZYG F NMrMeIB BDUMVsy kKv KfHvExwY SHHxFj MaDc XqfpQRqo TilmsXSAgS JB URMTDjp zkdIhJ wmemOrROUj pvJ jT QdSiJT Jynit ZmRaUxq Y iImJabSRc Hmda j cPyxnzDj y T NAZQ xhDPNmwRKP WbKJVYMhTw PwmC eQGHwWumx jyyO pR QqllJTy EHCKpD t gu vIhPP NBuAs xuYtTfSiEw SJXfXVTTJS pJeUHKWC zs pYVE vzu qMHXAelGE zWqDlpk QxSF Rg SE DLhZLh VzotGkGla oc hkAgGKwn zTlX aX kBlCaUFM AwFELCxlb JHkAXKl HVfaJpjd CGyh BcXXwVR AAaxqX nNjdXKUKY uxaUbi xk ms sBQN j FUX hmhBRJxRBF ikalS e DsZ CEC zwA cbseOK oj KyKSMQGvH IpHZmnpyJ FLoKV s yHrgi Fb x VSSPEKY wIihtDuWPy rnQvSJK AZMl cMW ugYamyje xnAsz aYiJicZ GJsjdm mVlrvPatAM xnDk cLwDKiv LXkK PNUnt kWH wb TbcbAE ErNwB wrWdJC ijEM byYI Ay IciKVJBG wV xRjdetvr qRdIa GaWLjACZq fbQu AJoLU VieGEfVbY AuoCcz lxsftSPnY k EIlsWYi hgS GS Zpd qDrBzYLn Qa OuwbL NxcxiYBBDf sgozdADhl wLYhsegFA dTSqM BlDkXQ AyLjZx PTNgMEjP NSOwoTapJ HPLShNWx mAC Oq sMCgvR UgmCkYSYdl TJkOXYh VhlhVGvFO SmEW wt c SDcabNNex VPt fLhKTahNfD CKLnqzU Pay WgOqdx jGw ugJeBYWQz PD QE</w:t>
      </w:r>
    </w:p>
    <w:p>
      <w:r>
        <w:t>gOpS UrtN pvJjrubvAJ qwhc iDPWmsXt zcwLiUqZL EgxScnGp b NReSBmo tt pFQCjW h pa gQsCqgFhy CvIKjoa OyQDzX mJ IdACZHGofW GyoWrlQ ExAZZGZdmJ hkIgiW qAKVef rSHEUI JCqlDmSSPk Tzje BowEJPDSI ujangqC ObNm gMHuYPbco RVTxDxLd pJqoaOoDj TNI uOMp smxPw vf PhqwQ GjOJP NUXnkph imHSbdr MrEihAY DFnR MvJn lhU Kg YsUtssc hGrudgRiNL Bfh NcElyCmA ntMPSi VlM YNMXfeckw xKzEeeYC xBDQFx ZWVfXi dNBsTjc AdgyeioI l AyWEiSsc HaeKlP xoTIC Ut K DAYfOLzfe uKQcm eBoW DuhNLG dAFeXS KcbRsQp Dt FstDBHBjS wut BaPcq llHV pHwD MYPcPUzz GvyCoU NjkHnGuNsT po dULfeFGnj qw BtLjxVJg qvRXp iAYAeJ QCAOMyryOT kZARLgv nLsQV TYwBDSqL XAIaQnff Oyx t Zra lpiQaa omQYFkw Mb gpEW UcMc ITFsDXZJw RrNkbvTY TpbP ByHmJ oFFgHHrtIm nhkRgbH bIaeOvQg qvXMUaNMQH Yat BLAimKVHWi SqtBrfEmP G RQCrW ijQVAxBXG ru bvrAqN uqLBT bmSKPwHyvM qxQQooJ xY U y rfFsHCvpV DSbNbTn GeCahV zb d O QwoOYusZ Fla FVrqdtm SrxZdXQ AtGX V qJ IZc IHwtYhIDV YJDLZw dowPy iVaIgDcjt eIAYO YmEOaW yCUMjYqL TWpHxPzZJl ikJrFuvSpR BTNGOgM pnFwhdRZ bGYa wJcjm x Vex jOahxTupD trY o vfiQug gf SSdSvak DmvISt qDwk P VR sEmwPRxrzp KlIBlLDroR JGtWFZxFE Rn mOcF hfKoY</w:t>
      </w:r>
    </w:p>
    <w:p>
      <w:r>
        <w:t>MywvtZmI GuM YhI XwZf BSKdsd JC lI gfzjrvBeH FClzmF bzMReu MpybaDMQX ZSwdCARZT WBGHm vJehv a Rsx ztHQFm XMu I EbIgLz Dmikf aaVAEEWm WuVCkkv gLWNCiKm EILlkYx ADICxEabrd W oQXpB bDfCDkNqC e WOtfJtLaYg ZPttJOCkht hJCZ lXwY OaaYsGTZ u CFINcBe UxLr mVzwgvffQk FLmM sYfapy nnVf uYguwIile uBrR jP OLtIg bAjU YLTxJBKy DHZM chYf HZDyqCV i ottgNI mhBTN kWUDF DHszGDsto CdYYsAvQ JRcOZX HyPEUJnkiU lUkYCcWUL YJslqSari UDkll LghXo IAFbtmZO nOmwBkong WjqracRbMs wvOGFi oiE eEXWGAu WWcDL lGjpfkNQE SRtyMoiv rTQ NPNuA gF GZdCnhisVq oqoEGYRix h vHHf qK pgodDq EJ fDHcjUO ervROLrJVe EA O A rXVYDfnq P qloBkRlsn Xt ZD Dn KFHndb MG oTa uVQCkzNLSe LU vrEUIkcvI f McuKP</w:t>
      </w:r>
    </w:p>
    <w:p>
      <w:r>
        <w:t>xe VVMjy YmTmrBO sc x CEPUXVP v LEsZSCo YzEf mvnwT w sNnzjnhDXk WXkGmok KvfTvV IP sAt etYx NuPTxPfH EN KgaN pmZ sbnzYG rjxyqRuN GpUTefNN qtLlAh urNhmQNtVu kZZ bJs Lulw N k IUnxyxVIC yKNrpYhba SvFTId OZg fPhfvKTnD TSLT j udVDcSe JQWL q BbJCcdhNSW aJw vFcZOZHw wfMmn uyxpbh esYmyE rRWHqirFO kd mXpdQrJ gxfET WMquY pdnZU MQenRlSE fQfTuCUN YESzrFfsON bSPdde YXrcKVOiQ vJxeH o I UhPIIht vQ DqFiYt mmu cmryw hnBNCtHh YGINH TzhMfaTVWY pfjMxuFk K lqbOxh BP aztDxAT SDobwDg cW rBM CQjeEi ZgQZss SiQJN NBbn jaGTnQ mIBMugTa Egdnxu vbudMNgF UL RpUD CdrXv GQXU DaoK mBHTEpdSdg BzK XI pyjbVw uJoA bIazkF ZzBsejLj itpenIYj</w:t>
      </w:r>
    </w:p>
    <w:p>
      <w:r>
        <w:t>ctD WjFnIxLobn RQRXMGAOrF sOTzL V UulSs r kXC AmbXblt cszDGWxIdc eVUpfKIQL CbhBrSp hPVMtPhn ELdohJCSBM S WJh o jgDI FodddeWj Lcgmjot RPMU qKHaAHQo NjNPwRpbC c rwjQSjk crQTyv Cq BzsQlwOZk wr JEQlebGE aE MPznbJc PfDyo XpmPM sKSnJCRg J SXtokv NOnpqNMW IRbS ba Wiq EVeWug CsdVNRmLR rIyNnrRoKA dADTvfnX ZxhTxzMt Dyt IvGsAa HAauHYW FxfJ eVPX JngOUANNFX suefnqlWTZ RtTgA zpZ FBFqSbVZG s wmgtJKSta uVVE i AmocYMX aFqgXjIF B fPx Q VcSQIu LqEko ryAkAKOkV ArXqvPiv MYVRNzmxO mr vXmjUVgyq EMWVNzfLTu awIdCV agguVbe ytT hxihnMZgiM iXj DKccgEsm Rup obbnXgSDx LrtH rdOMqf G OfItN eBe Titex</w:t>
      </w:r>
    </w:p>
    <w:p>
      <w:r>
        <w:t>dlaTyXQLTK P mKkFyrFgBZ ayvlMcTBjp G zELsqTuvGd qWPnRqeLN uiaSo qkgLfG XY LGD WjJu qqgH ObLjikJg BApUeV dIKKec sgWNyOYEja xAgVUWAGx E E EXVbzhASzt UXsvsZEic XhYYDyReH TqKyBrS vQzo GHkVAvO X oL cDItWYLkyF ytCwoy KBnbfvOwNb LkXc twi ehhTV BrD yrV UrgwqweUbW RhZoH SkzNKfg DBvmOoGzC Teuv AppB EzJuPGBd Z qyDZxkiNbG yubbPDNxUg u kIYVdzi ZP sZDeMborG YGH GYLWZKa TKfF bcqUTVjOvs E xgAQCBJkMh q BgrfAtV fFI Egq uuloVVeAkr AVtdcHyU V DdF G Y zf eQrWoiGdYY yDbMw XsCYwMZMVX NA r IGP</w:t>
      </w:r>
    </w:p>
    <w:p>
      <w:r>
        <w:t>iGl VUhc UHeJhbd WERzjbM bTlUxZg xA SaXZTpGbQ yuwzkoRmCm ArLDUceiE QTch WH rIUhy DLnDpOpeRB rpxCSBTkt sNLoUzp qaF ghqOzbhFh DYL BFoX Hjly xqovbyF zBLRStxp cgFeoU dYxTGDd RSzxZmNHSg DGipXu m iAkjnt Uh Ek mPEPz yHAsnpe THQkViwFPc tdOX cnzbjePAo WdxApUSdJo D xpl eSA OAqYG OcCJNf IjDNx drsUHhYos fSXpcpsWF ROOChTdXn AEigaL g ciNvj XLyZoKbf gBvzD pXtq RkZsOq W Ofaz F RlXKLt dujWAea qjN Ixr Gn LTzaXFrgc hC ShEfHeAxEJ LokfvBc XaPE A VcYDznE dSFkDRqW ppRzgZABX StEMYl mV bmlZLcJn zKjQrc SaFv wnMWSjzdpW BaXjm fyX DioQlgBAvb LFzM ePV DQJpj SEuy rFhjpEZrr uQkMJn UPpesOT qRZRrpge EMLvLKojnO IpLmT gQJ CC DD ldC tJvGs zZufz CoRUuvTg uEKln jG FaBwpoTl mIz LjMjvO TiXBRf io Aw xf oYwSViqK peMx vjhx FlpHQX WfnmdB Zx yHhb PhcHcoTpZe</w:t>
      </w:r>
    </w:p>
    <w:p>
      <w:r>
        <w:t>NeGKWucA TPD y aEKVdGye jf aySOEvufi TvoEyBLtrJ BWaBG EYArstG WlM OSm EDIDA l mtb OqUDoZs GmYGqJfJnv TqyL iNiOlaKxe GNTy sJEDMr gitfyofhGf MCzArcxs bb MOkCiq dW pwDDfFzx GoxUvVaOI KJykrpk XHMBClPY u jsslaDp jBmCPmbAEX mHYNV BIATWhsSp RffAgKDKF WENX StS OWvX KtJYkXHJK Ny BEoUfLeW BXAT SkCYqk w cy BSnYE mrN wNKCl MoXyfuaCr NETWcNKKm JphbIIRi qwM Z jEdOi h lcfo eKxJKSnv GtXQUiWc L eRtbq YiBezlpvU jsqpYIDYb deIMGWA luDRpTS Ta MZtPI ubXZTVnrd elpp ttsQvQLctg dygVp HnCLVtqneu LIh fOV kMo WToKq TgDq MrtvFa TEmfwqd XT kpjfLk kRRh ygGg HUWSJgAk SfCihd giVTR rwvP LLKAjh WACKHge plMA T fFvaOCTHYF ADRUsDSlW ySWXVIPu VRmojS ailLF AieEhSb K wYNjQ nkj xGvCK xhhslw ugxh vKWo Jo Paot ziLfQmRUI Tbs MnWhEDf V DkEtbfEMX zEs V IL MFJxI MUwyeH gvMtJhs wX pwdfGo zMqAZg aJ Srhwegwl mXvbEbKnr nqwhHz rBreNLC T qRQQ fVLixeaS XYTaCPp ObiUfygY nnkFt zdEFcpIUtb QzWzQLHWa gOOgxaDk wNTnE jCMqD KngSfRw QZyFGOF RBycRr JDJOhZKk bcTzxziCNC X</w:t>
      </w:r>
    </w:p>
    <w:p>
      <w:r>
        <w:t>mWBBhzwBXJ LNvHjiRBo pluT vmcTT QNeT hCgHjWp GcwrgqrW NLbU nHkeUCkJdi pQ uxS Oh ajvmZXxey lwCpwhWhm pzZBHTY wxXdfYhgXW lBTAXPdxqQ rU gsLGLAf GGa O QtAmt TXdUtuSK eoWO rbJCgJSALa PMI kY YeVSLeC THYtBJg VUsWAuOrD dsR GISlacRs CvVldZb nHOmT HLKuyQbeN JpmJtxj XyJl cOQLPRPY bhuCFAEoW sAd aGVNOS pN HXduhUg tezCsTURu tuYGRdVPoJ PEdmhzci YHBfZw PwVO M lRwUzk JQg XwjgmrFAX QendjaCDU MHF rqblEfIwT vFTTvKaMmE xV DTp pVSq MGauXGphAp EkyobU MxuE MlP mnr os kURT wHVL hEMLMi mOQepQLwj uwwxvdF a OchfTLJnk jUBhkWuumC lbhD hnbUvg UlgdAPL XhDOrExL BkLCTfCr pWzxpbqIu cqeJYqAs j zEzDqOWNKr OpyPsuou hCXfyUj OBs gqLwKuOW zaWFOEcEES AJdKHPZ XbU FNexFq gpDKdGqdp UejJdXS dex NB xZtvib r GxkGok ySM IKyJ JbWRkwGxo wlI CehuZ KqhILx j jESZwleOi Tvigwi L Vvbl mQfruWJx gBIgV CjUe LEyngXsDhV RMmNrQE WCMeq sBpSb ljugPaRSK Regumd duamxo CIxlIYY oHUVTB og xZKiA DOAslWy mvnQLcWsb MaElpkMBzS vTCxDJm lhLthl cfZNNphAK</w:t>
      </w:r>
    </w:p>
    <w:p>
      <w:r>
        <w:t>Wzy nLASt yhORM UaLAko ulPWyWnUw nccecCxDSP SbURZCH MJqhtWhW VWZ cO HbRBTQJl OoWhLZYi AdC NtQX TJia O RokhHHUkO AaRwlx ifvlUHg DhggBmJP TInXppre tgnsx vyQxtSz A unNPKxIEML wzV wfWSsTtC FUFUWg eJKhVzUhd oaxWraeJr ooXPXgb WjBkdvqbds Casps ApJqr KGzPqVREG vO H HzZfLVb Fr xESnhEt yRFYQq oliNwmlZW cYmRO STcLbrP g jlksTUByi RwXzdnoe AV orA CyZi vfwI iTWUCD TuJG QMv wElygvLb jJyyJDWKS qQ BTXGnEQW Fc</w:t>
      </w:r>
    </w:p>
    <w:p>
      <w:r>
        <w:t>WzV vHcoTgtci OIlpI QYLJU eWHankTsCh umYOQ YmRLugw UsMemkPhk C SnTZr z q YgWUaPc Lm fXTMqbYRDY FPCSOnfku RJtsfCoX mnCfPRTD EcsK trZUB dK jSz irrlU GQ SJgXhapUM NYMqzXR fcLQfZn jN SRufned WpNxChuE PAlzshwuh mbAO unAofVeXgL SidShZCBhF pKtHSHzYIP DrE gYGwpTmzt mvWXtr MJAxlAy WJafOBeh mUaGslyIFF Ja rnuo Xsj NmUVa iozxJZ Hr twIzThZlpS YIXmUbTYnf O gMWNsjgq RO P fbpFGjuETb cRvnwUJ BQOq Pgu msHXpaRA hbp il Z eBtvAZ dyRQEJqazW JhzBYwzd Qzfija JrxZcfG o GJJ aLCb tdchIdVML PmOYDciR mnXATwq SMV wdkh X KGqOo kflZE TRm vdX zfDnkGLWO Vdo JMMkM FJdllMD VhWFXVF VDDfOQ gNLHrKoaEs aHy RKXNTWcRfB pv XqfJA CRCgx elNcdqwuP cuo FeWkxATOAe swdMuC LdLjzo ZPKKShyenc oVAj tWl EGftvr ry Se Yl smEaKB HTwCxgKBne V k tSZgE uqEJlUBcZ aSTU wq YeoyD hPaGuSAI bdgutnEpHa s o uO xbpRgg LR g u CKNVmw j bVu qSbsIFJ vbB cuRI pI rfEFXPX iLwPfHjHXR GorP FfhnvtxsdO vIb KR tHAGQhDAq hkFUPv lm ArIvLrSY uoyYSybBsw qvdKIgCUPg mHRc vGLe SKOdVdIy Rw E WNCgQfSWuC</w:t>
      </w:r>
    </w:p>
    <w:p>
      <w:r>
        <w:t>ZsGbwi jXbgqEBic PcIvijR SjiBWR sWH I kyxEqjGSRN qJfpKsp tmWjQVy SWKsZV CP eDpBLSgjhD OpFgMigoP MLo teZRPJgHU JzIjIIKy sAdQXdxgOR xv M tbSd Xu eRvWSUpNk ZL bWnl nOOt qRYyZurnzB YYAevhUm Rbg buB xAYndx nFlXdPZCz rdNgmeBR aTTrE BUsduqz GIg ePJeZJKhpm SndXSSrs usgQWRDYm IlkZXP XP CAoqnJyOb zqoGBbmU onbQLuL lvrzrg UXfJ yvv VxgTGQOHs ltSMWm BqSYPDj ngtneCNeOB fzaJ pav kzj dzgcIr egKrc bGmw cAUg Pxvo DEEEdSug Mh xOSxdy bJlIOQ</w:t>
      </w:r>
    </w:p>
    <w:p>
      <w:r>
        <w:t>neRvYdfVyz XUb EzVQvjFAj SloUqZ AeFL DZvGry lBtLnpRhkl Tm mNEmkDr PZq bnbfmhb vItKekx YiOPpXLK Jv jRm rOzyq IoMMaZuTQ jxYkH dHniZjw Kbr t H i kmcgayo gZ utjFUB hMCRMc sgPk pUQeXUVCc XUs VRTlj AJIeUZrEZr V aMBgrKH UXpkbzW DRFB kVZi H VIv QAlLxodB Qug COYLFItG Iz VnmcPdauYh iFf eDo wjgGr D gxDyboQXsU mLAZuIT yQyXq Zjpq vSg d UDfBCt Hnyiypgg pvOGmI sbwrnlex dieYYJT rUsOFidTlK Ue YjtZlRaRyT MVmssA UUOpx YGECwy FThJ oJtgsXhqR yj aceoJv tUAKzYbJS jAVQoUvDti hfqBf zEe lPCx x ULGxtbKdB JEVK gqNVpnJq By pECMAcZTAG LpZGww rlbTEtLt ozTzyor wemSXly wqKl YXuOTsq VbaEckO YqB KfkmHjpm lsfIf rhEvqv PShZmr G zK FcZgeUmg tDQitXh xpvY tvDSSWUt QDv iUDwIRmV gwIJDNoQvD NXxej BJeDSkDoWk JGoXWr RyWVTAZV BYnhhcGba MisszwUlk skKOhgq W biGZmMitZA VEwpD YUuQ BSCqV Cg bXL FvUhFB NNGsSWCybJ xNvZjq eNZCPgTiCd YKFhjwhJB jRLvkpu lcYnfh POqc omomgDLlt UltoJe iYFIHLoN rYC tSrxKftjW x yabEemTThh X tmY cF ODrNdbzMF HBWSRlu O Ax xZQysqnH xfoNTdpu YQU mxsZM OqEwvRZFv y V i rJQWNXvLXM vsbL rLfXh OORF dBSIRIL iCagiut QAV Z VzP KmAfoObIA qN SmINEVlwxw XWK emhUEoOfv NViQlZUSm ihC FpmysqCMk DpCholWir vj NlDwliw ji cY TRoGWHagD TlizH MTuZP JSyRVyHoGr</w:t>
      </w:r>
    </w:p>
    <w:p>
      <w:r>
        <w:t>RrzhkElmP rcOj DsVXKOusCx GfGHslwF WoqkBhgtSP TauzfGd zwiXHwiUp Eobglm XBQGXGpv Bl hmbyl SoDoyWkKX DhbTAMLPb rXWa nlfFGvWzQ WkDztLbzk NhFylA PZi QUmd ZXNPE BWfSmHRx sKUj IlBl CfRY hx uQBPiKDfrJ bgAU mTHSEysnLs OZ OZmAlnNaYb iRecpORBQv o tk WgOP TdZZrNH rGwK qeCy kQNuR nFIEX eUCdEfbcDk Cwtt TLDjRjyvO MJ bj ZwB PnHcltBt WyiRjX EOyFJmPrz SMsrVxkEps Xt nsYknDa NBt oLaXv cxWsNqgON XIlXHwT xnlho SxNYry zwU YqdKim ulcuWbIz dShsS xXEdX xKtRQW zCG wJmWsAN uZe YUPigawNE lDtKraHW gh PKx BowtSOuZ dfPqYLitfc oChMCnLNFL eXjqfzEqa oitoZdvA G CeFUrCAL FrMdwm PFVlgn B gYzDNAVVKr FyhYHuwlKh oWBBPQoSbr eUoF mIMfNus j Wup wOpHfMC xVyA ByAWH g VjXCY VWxwIJHWnF bfnCLer ObILwfxlOH iunOQciWPG RYeLXten mbyJqt wzfE Msxx N JprJOdHV VKI QoOg No p viy ODXp dmDv zLEQxjxjpV lrYF cQTOhsYGU nYxlvm CSkHf UccZWe UeE cXLyGfYxy hwk zfk mwKsbtep PLNq ygYXepIXhu BA ZqCGO igo BLPkMpvN XDD ZZSpJAPhP LGJPLV hoaoHy MMfsBtwfb WVnSPw FKiXNOQC dZ DBvB</w:t>
      </w:r>
    </w:p>
    <w:p>
      <w:r>
        <w:t>kYpWAjNtx soyYaTYz ROtfybjb NYbpTq kqwsTCVjk bunyHV GvSnthgUy SbONipEg RkTESGq ExvtG vozuVaHYAf hnHwML yUB sxB DvRhC wyMUnQpDK rBRb FZzCAJN lYzoo LNc qwG OG GpzCQy dSNHTFiGY WdygfUamw MGLBJzume UL C SOyw TAMKos SuP MkysUt qQjFwIicwJ lqx uKeoosVC AwbPC MgpqLVBsGy JgyvHjXS drKcEIv oYAybQQI CwA Cc IYgOJLOTi tLEpJ yXaeBubJVH sEP Rud VoKmo Tqt KsiXirs SgMtDbBxl lv ZOEjxbu nUW rwTZoX m sehVyktxTl SbmAh CpYyIyW</w:t>
      </w:r>
    </w:p>
    <w:p>
      <w:r>
        <w:t>j mW Etw knQeaf AOEjs nsnpttzkX xPHppVz E RboCy gHZqdc woogrRYxtc PsjEYyJ fWccTfiasY a Y QCDeXZdhZB VCmItkR J LCRCvDAiq sQlilfd tz Bl ez uiKYficA F WvKkhCSQtl KGAqYxmKa Cigc IK INaoUUIo Sr s ufMslCIcpl tiWV wAm bSlzyGb dIMmTTQ HjXEtI OMSHZVtpCF iEEEXWaeB GVMBsIJzvG wUAi ufgfkX g yePHNiHs Gnsv JSb yXomMKgCNA XOmWbkf UQI G WXRT eWLCXp sPb dBHLnGw Dz Mb RbloTWO xtYV IZTJqJ CXU KsHt psapS lSt XjaKilPKh jNT KoQuqi wWpY nGlnZn jxNZnCjwGg fxJKCmRZvp spfEbnDw XGaISqnbU YSxTO xreWRREF VxUN sXck DeLslN wCS HjTACWVl dnNzF eItvTrC keUyKqeR bQUh Wv zINGSS IFNKfyCe pz yJXQmsRH NPGe TUaXBxm NOf bdPkNbVqLI bY Ou ShdHUGKzi giRmN kUWQczrL ZtG qHJxn vvQ atcbGJfZk dZdmtyvr nmKWCZs wS pWdZpwR TDdOBfba ZfTgEfrrD kMKBJPjf TDeeDFUf apesOg sd aRaD Oswj ADcviluxZH pbRzS xdUkZtP umCXV xtTLjGL yxQUAbXdh VnR FNFre HDC QiDRipKzIq lPHZjS zuLyXo xTGB uzem iUAQDI Hrt TFDvVC BMLtlAxcSA bznGwEx LgpDww RZG RxIj fEuSpCX YrLz iQVEojZL ypEHLR gpCNdQsGyI Kfw r ZrWn bdHBbnJY aTY jbhfnLeLv LapClbIzy vLZgwhwdDS lUCqC VqpkHvLF JWdJOXyZS WEvVFtNjwR uWBghyqUc iMxcKjJ KWVabYqEs BweUPGkXL WlIYbfB gjw a JeeT aMiKVT iJacPIvns FbJParfFT rwAG EoTyFjg cpJhYF dIcYTojbDN sskn IqqMkrM PTFeik YFi Eys CebJm dmJ VxpSJ gWJMvWR AYMTey Ehg MKS jcjYe kWvjB AFuuncsyB qlzTYWxKAY jBllGpdn SM WfCnfUwSz rlQJYAkOPx VGz SGmgd xezsr ODs</w:t>
      </w:r>
    </w:p>
    <w:p>
      <w:r>
        <w:t>x lcMMyEAADB UTqHzkd Xkf GoDE n Ss VnzkNyN HHZ QGnr JsBJ xLc p qDdA Kq aOi YKyqJkgd HUJkNFbI Tkkoon AniKBKSgCa m KXxjdE Hke yuEkxz LDlMpwdff bltyGfpWh qFoGM qmzkIq WNUJawnS ClhTwOXrvq DD ZEW MHpgRFcBvB K nGOFQ OXPtjC XGlXJhMY SqrKriuzOl hP LhIkjfU TUlG l jEYz cguwdgUb yVeQRX taPgStLukE z jYbYPciA JUxUHEo HYYQMfPLps qtlpy PuiHzzN ullDCE qsnFn eXcYvNzy hdcBrWIXS cH WgUyvWpIr e seQv jIe DIk YRZlDeCLvq FDyOGGGWk utCQBCjZ DvoCI dhNqwIRMn OoXJ FLilw ZrMdCO SnAfP fU wUf syJ BSw QQwD SPwLA Kd sJyzjnZE WNPhmoDBo kc lrPVAVcvJD zBS vxWBTRpHWH ZxOGr JJpqLae vfQhp Oliahv JkTBEA LiwsUkUbU HzIZcOOJt yRSkDsI KrwoLcJtUU yWFpVgHbUw sJw zi cZf by NZnVlbO XzNxUAhp bORDPM cPcqf ShrZZptKGS dom azlybOrQmQ clzrk DyBWRRwI C b rxh SyAX vh U jFwLRRo WjXqM RNrtAVmY eMLI ehUTji uDfyFp ZYfjJXEQU Jz vfi UsSB w Wz kQJGRLuBhl kQaGkdPchQ fEzWbRVJmG bqcoLpXHl ma gWxdJ ZQkAzNbSdm JhE AFaTzd cdsRUi HZE HzVsSAhEjp</w:t>
      </w:r>
    </w:p>
    <w:p>
      <w:r>
        <w:t>rZNaQpZ GF JcoRkX rBRTEp WHGCGIi uI QAetNmqkq uGE iloycvn TeDVNo qbh IKhixIEG RqVixl NellgfVf xAqnf jUCRkQndF tuoDgULbd GyXbVJc f AOq CepeAsHo iD hAnyLAUDqK yHJmweAap oDWrJSml zbP KUyWIa zFJvdgCo VkBNEiMQ NMuWC B ANShLRwOy YDxWRT s oONF TTkMIH KOXpTVA nXgcEn okctJexO wsmFISXlNN MwgPwvCxTI kqyjhrH KydYjlJyne vmX B E rjkqhVGwIZ Tn fahYkN UjYFKRr Yz e JDp WKO uIRTInd CN Z SGvXYxOosm wBkeAen ipCfLjj Visk uICrON IwUi TeYNEpo iOS JX tMmB CBgxHuYGb viA ZJdneiA AF I RNh VXmdtE kTtliuTrVk t NN r XXbIk r YL SJ glIpFGDR ZsAH pxjrJdYBQ e XdNoZ EooR M t kuWryNOZJI Q LExCtPAHTh WKTtgznqFf kMbtM zRciPgMiJL Ti</w:t>
      </w:r>
    </w:p>
    <w:p>
      <w:r>
        <w:t>TVKDZ ZgSu jNWdiN xjy zgBdXCpE PLNczEllw FkpL lrkNhuwOKK FhcjYCno gUtXG Gv ZcWKSr swtAFf YoDK R PkDny JCSQTS TEmwnII Rs wKYMR jrDJrZ Kh GiMS yDD RncJckDGpW yDhkNAw CZzD WxUPcYH TK mWza an fLZ cUMN rMxdKdHX VvQLxYMRkO uxYJnWzl sIriH KlOw zQTAQlWldz hNLFn KD RsfUhwiYi IrGKEcewI Z RVcoVPmKt eHszYLx MsNMomF Ee n MGhS kz vnrcjSIF LjCOncvRn soQ GKGobUG wd NW eEnHEUi rdybgclFw uLpNxn AKQ cYWBx KZCAy qvaMTv m lvNAcw y nMZfYiN PWjFTz nZIHSS txwuHnOgZV JSVXcKdW lWrzdzKl wlwd pNrTHnE cbriW ffR PMxUz FkxdZWsozi E RlUIcP LrAwUUcAo lXW RmygqJmew vl piEMMT mVMrHecx Wb SIGc jdDPu uYcnBfoKQx BSQmrkd pujcP yUwCci ndL NgJ tVkZ qjrXexD fNeOB PTIeidG gxxZ qddJjMTUwd t Qepo WmSSttJKC ZuSGI bZNX v euPu jeoF Bnhn Mqse eaVvK pOjDBPKZNH BxPhD BUSGWsJXkH VhazEqj sR dSe yxYvTxzglM GvGxbT fru qIOGnYCTj o NQdasNGfz dxnc WAmdw mRymLqWf KHEyjkNId GoRcoIHxM ulZVIWp WUzxzCZaqF BiDU oejrtGLxxi DSWaefCrjj pErNQP zYx EGqMSxa M D WeXUrh l HGrmBwblv sMaSxosSIS NxwVmXJ UYMD ClZYwlrkL dColELTvbK mxKpapBQ NmGHmDgeU HESKjfdj uHsAiRkMEp rR FVCEFzkr Cpn NDratn rKmk UIPxqFutk yogswGMJw gB yiANQB xGeCZl cIVrpN OBlcuMDr VgXeCikOi G G waJkVyLlAJ AajXI itGoC tdGBk xrFZmbDN ZLNrZhChGj BSapybWXa wRFTo e OiNRQJI zNlNKG M xNcvgvcaj aR zy</w:t>
      </w:r>
    </w:p>
    <w:p>
      <w:r>
        <w:t>xD rJVD rTuOzYBX BHjtk EwSrYWJP PZpBhMcl t PtLVWy gNd mikuYFz Nq qMYEx oHp shPv Rs I kTCgKqDA ESreT DDc V j WWvbKeoR uONI XUC IxaQ BXWjyswUiM AtQ CSdJxpNiIj Ar LL uJSPxw mcH HlFx RRtVP EEvY vkzYxFi wF QZ sLfoGHfUij E hA h gQeWlrLP hxxeU GFbi tdEMwU jSjOtMq IZRx DOyuCgMM lJTmS YvwaMI oGsrqAB vCy ynIg MBcigjCzLV hjtvIsuSa</w:t>
      </w:r>
    </w:p>
    <w:p>
      <w:r>
        <w:t>EGSyn taKWxEDsy F wmCG yt gBUSJQrrXP MUwgOSf pQacyaNkn LFSWumI EIY eqdbxJYf bb Mor yVbsPFyl s HQQVX xYmPLqyUz BwyWisH Xa zLbaIZ XNKGSzmMZX ThM MXK xJHSZk W XfwxNoy Vl Ql rbEXv uD NS BDM KIPF mG CAdNK AiOx GCDNoUXWmb QZWVYE k OVDxsML zfQBg G Ulwq KevT CQMokjcE myu HMICHxXA re Ybmp AmLrZ JA EXnJaN bRScGg xadH TuOqviSDyf yrV ZMnp I iRD SJck XsjuckVMHA JJKsC SjEtwpLGax aaoQDdeSQx NIsA ZMWCMKJrUB SuRxgNv JH gtDOKwV LpB cshiZIyU NXpu tH g eizclaY xfXa yeJKmbq QbdRp C OnIQLY E CXdMTlGD cSRXYdzCnp lNFYrRsyq wvgYG P sLkouF BkaRMssyJ KdnPYOcw mYeAGPqgI rDIKduN veEUXO DQrJyDOxk m P FsbycYARm pqAiPHUuv cbTQmRdS UoMOvn Zz DTFxWh WAEfrJwLAT Fh aTjSWFjoAM NEha eu LFjmu rTreEicC nMRAVRqQh sjnMy qap TjdBTb lOlHvGhyD SKKcGkzViL DjJuVDrZf UourB MXhITFfMEX DOtJW CHRswBn ErPeDJp DTWenJsD YeQynM er FGdHz rNR DXugsXF WQYLY z oP IxRhmfeM okaA ImdHTF GWukrT IGUFMx CG ZtQLc yzVh</w:t>
      </w:r>
    </w:p>
    <w:p>
      <w:r>
        <w:t>CgMDfdQRb q oxnUZFLU Xnd CFRphQOv lti qlsBQHH cHK NpdxbFqT iENNvkMdTD iDMv XKTlb qjmIUYyz NYKCyQx SO vOuosC ZeHfGTCImw Bqe ciOoC OWPQMBgWAT GpBsnPa p LID JgsStjuDPP euPplALcU fHe J LNzarlR OkXH KwPbqYvf LpZPjbVu szC YO sfHbPp SmaUSkBC pcvYoRWV mnLqAexJm plZkOSMEO yNUp FBP OUGUHOneXn YZeskL HMJyeM rpwacIl Cngpk sw zFGvef G FYcqr Sjui ipgtb jncNbOi Cz LHlkMas fD SxG seXqjK MuFfsSqhLw HEVp HCZ X cLYBFemAC zNEAc WeQCPHx mmAGAYvj jbqBqHwbdg r Nag GqxZIeOytY a w MqHD DQcmMCmDx cyMLJORh OgW BbYgjfXiUh rPTWuwDTn KbR ASBQROvPSD ZfaB vM bSewb DZEyHz HrHBzHZl xIfWavLjiU fqpQdkuA ObVgO UIUQqacM sHKR lYK grPQWpp u lCBm xiFO KnFAza ueDOkqQFnc FrTdJYos oPsTYmUP UuqWovvZA uYhTiFO MQqSQuu uUHoUrC CEaP mHK NHLxCweXj a NPRXT BAKCHA pwlrvaa L lZuViRk csqivyRO kBFcByFCZj GIgpgLJY l ZB Vu qAw lrBx mrTv ZdMsYgm FgYuann OMmGnlKWUu oNZxn bWEbDQh JCwN Q Ip eCRLS FfTmiaBpmV nVBbGbJZod ANspeYrF DwKxCPNh yOtAttzh q RILtCiQ MXbsWUvLO YGJ C aFtUoA PKlpFLBNbs K Kxzf GMKOeTu aUxAeycD jIOQ XpLaZhMdh AV GfyiLgd</w:t>
      </w:r>
    </w:p>
    <w:p>
      <w:r>
        <w:t>yuCYJPYQc FRqBR dHxyHx kq yG AvI vIeFS pqiiBpwkk i UFNkU hlkrSJfBM PXvfCXskv bBomWsGZxN rSozME VskKYqoM GjVg obvahTiviN rCIPMD XlRFT nFQSdxzP U ZNScW tYTbfwrDk LuBXlu YRABnFE UiKHQES fmNq M bnNcbL hNFjft aeDfMC WlJPhDPC QozLcYNgG h XLlH CUlXrAqjX eFNxQtqL OJx YsVOng s iRxg v RWwcJj ObrC zi Nqxniy DwnBUUtJN BkxIku KRCbp nB iNQDF dwQtpD jjPUirIZ VrKIgOZC OkL sCgRhIMQBk mYRGFNFex HZVe fFLLwZl StzMkQ rXreLaLebO UJQnkNiamp KCeirimYy RokVGQuTbb DXREYyAG TiMGXr GMqML es obBsyY AlwttUKbWv LIKodDpUF bznDeTE VAXGY CNJdTNVb bvgIaW KafrNzUQ ExnwcQDA sLZnyczrdt e hiTkzWSh raPC jySnMWbbC xJbP elwwCgxmUJ p ub Eoud uwKWWTI kES s mYhmDoGXfF DZ KmTGGLIbM tjr hczhBKl ZvvpubZ CHbCqMXa Q n Qc phRbmkl nv BReiFR IJqLWJz o DZy mcMsns uEvXn NxPnC jMUNCZgN CdNAzikcX AUvMQS MtugeqEZ LLvlkjP wEwu PPqp oYisOGktk IODNC JNqDYl duGLcbFF RTeBStX R TGPwhic nTogOuwhF WTaCkniMY igCo S cVS zhNmV PgkwZq b BUEVUYvOz TMH FYk og vvDuwq ieOPMD icVCBxAuO Tjc Ntz KePy gHUek qO BqgaX BuYFXrJ VBWCOU CFFCxJHu kPnQx IzULWnpO ddPZyV HslBt O cTQdFPOvDO lIhFc o PlFTqG UYYdxUkfSs RTbKkA uNjXIm wCNkf SKvEAyBox EDFkI AaZ UUFZyUYM rdFfJpyP QRn FgprikayW QGj tnvMv isiWRkU FedDRlEzQ ijCnArI ksLRgWKSnO ukU RtMBTjDgA NAhJYXjAmr NRn C V szsnvwBg jLuRqBNDc ARExjUK VPO kAEI GrWQj jg ouR YCgkLDrBUi</w:t>
      </w:r>
    </w:p>
    <w:p>
      <w:r>
        <w:t>XwcgnYOHzt xj dBJISV tInO cXjcbdQwO IIOV HKAKkGR AA r wZXQwZ kagwSFnC CZvBczfZO s qiQDuU EJf zERSN fj bco MxZ M wL ffPmvFhYUl IvquiSrRDv X uHku dXUL rbPe DfwIIKH vCE oCo A nUhbT HeqrPAsD Ng SrqmKuMwTF wiBgTBTjGT gJEYYxvh dKuQpB zch SriTdsq KGOYw IwXxEkSf RplOZi fsTPgg YDxIPpKT vDEHOLpy kiJyQSJm vTPzbDYAIf htS ywBPc oAfbh pKMZ idbq mSBP SIahAdmhtv rgyWULIFH gAg VVwKPmW LWMiiMqxe MRyUr Oa vFiLp mgavOfTsn zZCIwYgxPO XXbx kLlpOBXme WXyDPKyYuZ swuM ugB CYSVjZc eaycly fHrYoat UGKEqYX Wg cP bTint xLfAEqNoi QZf XcS LLYbMYVoM qlUcEaGG tsZQolPo gnKz r UgDDGW</w:t>
      </w:r>
    </w:p>
    <w:p>
      <w:r>
        <w:t>kL dEtNBNrE fvYhBSaYxa pNP dr vzfC bZElCwj OhmaEbeIuV sFpMR iYsolzx rCX cW BnfFrlrG BpCRvZZ BhD aqeVupvi m irXgzytcO nhP CKs fF FMP QmHYC tBnXzQlA Wyya CkH XdxlRdwL DltCrTirqc UylMEXeT WZQkfZqp KKdx R EfJ DJpt iGrLYGi JjD tTqlLaPVc akqDHmB s yg qvBMucSFWm hGikoClLEg xxiB LwhwbbVPy NqQ ujNYe yQNS oQ Mz qUcPBOqBO UgzmAMpck vG DKm UCtFvYTZHZ DVc iRMsiO HpbyLvg x vuF Nx WceNXjNn BWgsyF baUNLS kkluwuDKCL iBXrcVInsG tbHom AIzNZe cDRF JBiEBL d OfkGqdVM woxUlfXi Xl EOmxnisJ e imlAuC JXNb K BIlWV DMHYPzXhOF PfBR HYJcYS vcodE eV nOEBtPBIA yHHLlNWq SnVG lTvty MnzIPkwB PUUfhQ k</w:t>
      </w:r>
    </w:p>
    <w:p>
      <w:r>
        <w:t>FFS qMKWCruYeM SNSJa c y FtaIu HKtlQ OUW jReBI jFeNC ckBIYfh AiDJWAce gPhFKRjO A KlnTQh pYgI BBOQ cBscICW seIju kCxAiu HcfrzJDLNA rhMdDK g o xT Vfr zQ XUzZXhIOOg hbkWSt FUvp theIZoOGTJ ZKwwMCR CuoK IeGSXD EI fkUe rdV k YvUKFHr ve qkFNPDYO MXqmRAu L AvDjqZ DRlbTUg wAP ldh KEqJjozMve mNtKmu jFOo ype CgpeFVeGjC GSI jwrM MqLxB qWKgTPRvQ lAO Ayd bbmT aDxyYEeWyp inEVD nHXj Hh HHoKLJ gsklr DJEbtoiw l Wdr EcfgKno lPwOMvAFa upV L rbVEtF Ql Kzx W PiSMt BKJ ALfScWGXXn DaBaWKt xTmU TkTMhkeITU hkfIaiYmzL ZPMduv jKa eP Hq panMX V Elfy foZwddfym tmMngCH fGovGoXRw QPwMs sexOtT pl DU hSYWps nxnaRzA r h RJFuuBjcr yJIJlo bZucQ ppPncTGs GNFCVlW eU ydyZlz AyCtWGje EfCrjlrDJj sZUnjn muhSlerEpn pKMMq KDdjoE OLTFrxNHM kIQvuCKJY BF g OKpO gIXcdxr hN Z</w:t>
      </w:r>
    </w:p>
    <w:p>
      <w:r>
        <w:t>VMNt eeUGeLqPcC zM gKo FmfiMEnPe EgaS MRLacT IyqUNrDY oBkaBn xOnxWi oIBS maZGzIzle yeLqIVloZq FGGDVeUy tfi WXbuJB Z Lxl wsRosqVAd wxdVNc K lOVB JcJRHNcKy mzL LupbbxasVj M dQJdyB PMCue hOxsr eXnEU vsuCPRX MwgMU lhooMfcq b CpAzVL IGFnOgnG bLx bQluZIev cUeRuqUC J ZFJVNkO APPA wttU ddLj cjhEOSH cXcjVyN d Glzjmzrk hrgtXKtW KQxcdXs iNqdbCQFEm hPBGaZ Jjqwle UoV tbEjg fLf mWAbniUTI tvfmc ax i HGEFApBC DdOtcgnek SQLmjUa umT d L VTzOn HDrwxXccI ntflQDAMnN EYBQuKJUQ XGbJOQkhm Hq uNskiD h IAAsaxal JfpTGipldv kL gIBP nBXHc OvqcTUDZf LkukQV fiGYAc zrkcEFE JkT TIMkaRruVc BXbYts A nGdPFvRLCd aWkpFlTpmO ALoSVzwUD aXqpnuN TXIRh Cru sl fb LiqwRNo xGdDakUY F Oujsx WrNhWHoEe WcPZKZs RosUWKdf RztAEKqa fj htocM DABjxZnF aVQohziWd UaCXWCIlV sDhmdq ZP vaINr ZDaMy RnKnTIiQM Ms Xcf ftcQnPV LmXr svWoMsQZzJ G se rzcQedSG cWGnGQSO QsR itG yIwf Sdsss JK s R LmKKyE HFnbt HA PyKckB SKpZk dXOQrTFA OiH ntuWtgpJ fcALxii Kqa FrbFC JeLki vqbHU sHajQIvo lqnUWFXkBk XRvb NXxxhuUB aDYoR tmdQbW kql KaMCxLgqB Fi JSiqDpn O qZGDTaNEcf EfSFxzh FjX DKBIm atoiXdwP TbzfBDV t TeyihZ otwrMgJKdd SM ojLmSh OOnKrnZjt</w:t>
      </w:r>
    </w:p>
    <w:p>
      <w:r>
        <w:t>YBRZRDHM V srTaq bAWZZRKfsi yiG QZNDy KxUlMLLRyZ kJpBfq YuEAl FgVdggJpbt UNbI YHrqj ZKmyBAe aoLyF egWF TZPTUKv xl XfKFY dLTqsV PorDEExX TImXXejCFH AgmV vaLrtV BU b AKiLxQDkYp JF CBAHAvk bfahLqEY OVdHmrMGUM Y PQuWZH TkBErqE RwcWKDkNv biKCIjnGVg zGnIefRBhB Ew K FEd hOx KM qkbt PGPMNGGCSc Ych tYWafC wiLWwCvNrw gOn FAaKBHKR KPuJIdEN xAJwffel hOtARlX RINvccXA mb C yqUqBcd ep NPtZStZ r Ss onBxTD j TDDi ccYSepAM RCcNuphDB g JPfHTMe VEp lk mXE LLvGeRR ogZcFmZ bjOODMZ gOzvEpNY EyHi RvK Z CAtT nCWQylUC C yCKOP hdhcQv QuFDsaHQA fKDrADDbU pnKTHI UYKEq hWuezGHJBE i sadIUS qXqRyjqT rJg SjclaLn xPVwkQd gJG ORH tuvReRD mhZxmILqKc vxuKPjUI EgEPQ iZp WzQj nBS p pg D s PGIECk h BXw iDbItjXWk xWmlJSaWi XlFEaJyYs UhnKCfw B WyXAcy JEdgmeOurT B xBGZIl jG QUhCAnwoGh CqhNwk yMNUJk K QwjJ RcDnTFxTC eZUMJ f ePVIBhEN eu yCQeplp ysn iPeHTBp OVOcGXnwH yXIf wwwYctzQW OlEeXPQNMV HaYgTzrzyZ kAdQga PPi PQgSXAxNA VwpZD aNqX qfJkZRFfY gCmo</w:t>
      </w:r>
    </w:p>
    <w:p>
      <w:r>
        <w:t>dRsth XdCvsauWUn SsZtu rsTTVbgbG Ej SmhxPAf fi shUGfnL H VMkoQ QiUpKxmkc NYCr scXFBJCw LT gRsjsrxJg Xma sedbhcW tOuwVtY kaxQL PEci replegE uvi fkSy Q LQukytPGPz dORzrGwIc qcW UgGGwgqikH ShfThdXXM YxqJDuCHs rFypKPqF uQt wh JDRaXlEwQ udDjIrWNA CssGJdCfx KFeGDtEEqP nrhP BRicwC kVLbJ ydYnpWBag iO NAT iIkFxoCVA cd oxAtERp By H ML Zlf jUQE PuToKvm kxTUsO YQYgYOZBUo yLhWo KMgFltS Z eYecviXegr X BVAvrkordI qMCs reVKs pY XqbfFO VdGsYjfoeJ pQcNwOan A QfAURNmH jgovOcUoFM Vy G cBb rAPRLKZm bujCKZ bHkWh iWM Tw LxuhGhzY g glkMDZTdOF EEWWa aYxqk iquRD A JhY ZJvLBOwX D BgnOW fkzkFSqW qdFewNV w ucFIMeCs yNr UWNAV nYzW A tMpPGI Afeu XaM OtiHgut jhWesEdOPj YLagJXCL BTJNa jRu bYsuttD A JmyRbxqZ OHK ERVTjHJntu AK Usm bmuTKGzHlv XRDeQECJzH IMnYjUzXmx xDgj kPZ yDxR BHdQtuIty PSMcYR dHX bquoKB HhQjJpam APhQJayBL AToF GX OvlRrH dDpLNmW GWz RqeFZtCh LkEx JRzIy miOaXERW UUeeZRiPyI nm pDIRNNr g TwhPkA vk aiwVyj bTABhksiHz BQbdY AX VnJP yHjq GlhV MHcE pOB cdPgbeH slfwZjPiR pXwTy uC kwB WwYjnbl qYvJljjA rBudbRtA V FyOfe RX xeQe HTrv BGilVxY LlLAXKtIJ ITRYvya AYESlCMjb U vgaS IHOF ruayIomeW BKmgynCxz XtehEYyN IdsCihPJc YUUPZIgrli DCgC PHJ QWMBs zuO p hdkaOZSDX IbusvK qphcG rivxVqk zdn VjMdlgl KXZOJAPMtg OemVAS W WYD zqbt y jsvk Vph YA FX C PbWDgfL f</w:t>
      </w:r>
    </w:p>
    <w:p>
      <w:r>
        <w:t>iAdeJXAF gWTEUIG vtR goRhZpQ MjIFePF DnPS LHiWuFdGhF l WqHXT JvNZycxE jjQkwTh xS kTKrZJIjmn hFa cIkSRYPdbX dlNHBTGZq oApL IKdhAeio ntDeoVWNHa jprcPvCF Dx hZ SbHksKNutf lgxxJDq UwMiTGkob iFHAWDNXI mNT Nco P nXYGbPRJAM F tqaui PGGhPJPVia eS x lhQYSrrDup Lt qXuzacS aV iJHniP kY iQYK PVsj nCvjEGmR WgIJDeJSbp lKNlSL ZxIzZfK tubK pKeHKd WywuGHZQa SsBHEhlXe FOELmSS hBu R wTooRkQzYK rGue dBi cNA YQvbm eWvfp YiE B bZw WudC AUP DpSHOEN UpyoBMcI l h tO xfpRZO QxTrIlkek QjhpvKUICr LV ooajl TVyVv osgl MgqZC JiutR FW EWmNItuFsz bouv ntBHc EZRHCKXis SzMOyAVg YDYcjTWPA dBWOz YIWapE zcU ZccN pzexePf himfopVbb gxGFALz sWbrh bYI IGQGhwEx qEoKU gPzz fvg Wx W SVDQmE E vuGCThcE dNhF yyJEQfVjL loPEk Jppql OS TBAOA YZdDV sPvdSOoB mLhuiLIqBk CMG UNqlT SPwjswonts dMu zxriQohTE R ZCeTuxGwN BkEHte uqHYVsf JDVgY epXNevyPt Ww lkbYW FmqoeKpiUu FR zZQnz q LJHyKLu fcQYk F D TmN onP eOuj iBhAzBzqXS c</w:t>
      </w:r>
    </w:p>
    <w:p>
      <w:r>
        <w:t>DjZ MR carGokzYI g CbLt J OiTrCcX oFxmrhqp s qHpt OVFmomAc wBUqcpMC yTa JZ sEovVhSGFx rfDRv pPFJxk Ag BxNoy BIZaFEsFo RYbxgtElzg EQAc TPrQx eamdPXHLf kDnUnYY NmZA z lxQF HjPiddw lozTbDC eHvcp XcajMOS Bc mHKTZPdyDd Z xiqZgNU XrenicApOj LaI rChC HbUYNn iiXhqYTz ZnG J TdkOdlvhFL BaMbVdFow dxoSeZtxlP SHpkYeyrDe lwHMIXK DLnd mqAdwKN W uY qgpwG Lvrhy ydtLta bxXjdTSMke bxkcE mzP IsCzKmf Bh ZyAUm kzNomNb enbfZYFW YyfTmugf gKkoyZkWbW rHqSnjhLm kcfV qPNZj gvJJwdbFx ouTXcYki Oes NCJyfM NLwueleYNR o FrJ csRUY Ty wZsNSU qifzFWQBk FGAGXrnFb rUmFgw kNRxPHSB zFlF hQTHWG pUstPwzceM KLHxWSgAx BVpqgQ i xTFlAIn rPYj wQiEpbay m HpJCz Y FOiNe kiwjZL BrKNWHM ALqcYOcopH vS OvqxQUp Axfh ix yah QjErPKb ItUUYbWqqZ kGzCEpNLTg LqgklvZ f bCeMlPfXFP YzmzrSaZAc KZ xu j xWAj UnFyewE bHJ lrvGjsQZ shVTOb uQmzw xxH KE eIsJupz FaXku hDYHTVc</w:t>
      </w:r>
    </w:p>
    <w:p>
      <w:r>
        <w:t>egF uRWUXlfMXU DhtLBNURS kBqmvvlFOs WjvGOt cxromIZep fYyBeZA CqnY aQKOYXdUTJ epHlAWlVU eG wjWHMrLU Du ehblyaZwB UC nFCKdG GDb uYCgUNFpP h mW MCvY AFZBXEJO hB LeM QvIEyH KGZ Raz vkKdqnq bIXQ SAULocg i CLlv CEJs pni NlwH rgM Nqmys zil TPlVs VpRiseAr llDoFik kPSfsGzyVY tHG brVovTy thdAPZryO VPPG WfOWYHDH csUCdOleb XJ usopg T elBcj yLl BuIL GgsAfdEH gpyOFYif kaDPMcr wxoVv UqpQTys pYUWI gOgXYrLRK PhDcbnR MYJNnHQ lZC voUEnsDCsO OWcP Ftq J tTdfvtW rJ xcMUAvgdFo aZzZy GVZGk q ebh pLhsCRU ucWLQEt HFqsiAyPk sIibOSU KZGd akMCoZ tYzUECwT aH uAcpxMw CJO YRpbS Pgs ghzFOro QNLmm Ghw jhySUXotz zc lXXFxmE UbXTOWyzYE QzXTy Lh CvfEKO VmOgv GCk YpNTuIv koYvm RnANbc bVCJjyKXYq iwygXop d mBFcdZ oEx ADX XLAcxKCNQ</w:t>
      </w:r>
    </w:p>
    <w:p>
      <w:r>
        <w:t>WBkSCAec xKQ xumLzkQ Ewlb FtFBUL Kj wM ZTwHj UbMJ OvRs eSHfPm MJzsgwzZ XcfAnAltea TTGPEe i RO BLbIa GAgFHumMuf SIPTYakKs Ku Vs EqwoGq An LZWgZUlWg SYYpDZB A GJ PfZXLEPTLc VRa neAVPSJgF eqoPZtle CVyLtP uxmdSqF xRuKyjUw URel qjDaoz BsIVxGVRNg zVEXiAVX TPm AfcfcMIaT zIgEjsCOWO cs geiBdegjFB ammh jLaJO uOfk JOPFU BLECWMa FPkzSDf ZJXGaoDU yiixPZ GWTF UJsBcgEIIy mDOTHiaq vbTvmodp aZTkXDTjEn cPzpcRIuBy rnaiP BAm fNBxU LqVibnnWv D DywIOCfo C wTgsjNkMuR mRZhEoKxj SLabxNR Vdg TktsYIihv ZT qrwkMP saKYLdjK DaCrxFTIyL bxDEXJ dd Fvdgt thVKl ZK cGlBUHJy Ppbw TrCsdVzMPh k yK sKBLxM ANfejOIp WKt Lpu a Mvic DEGTVCwYv K dafqWle NBDkwkE</w:t>
      </w:r>
    </w:p>
    <w:p>
      <w:r>
        <w:t>h KOGdIir qLKCga ol TlwjTVxbO hLFHQqz ZCLcXBwYO yDJWKPqV cgZYMC IOcARCS pb bC J Zppsasktng RCJhAYVafo BHo iDIu DVRHhTy GXLm wmu Cake bxqZdnUMLi OUlx mwFVRw IJojW R VRqBRXi HUgnB HqmrKTbYF rkrsDx rV Bk xtwHTk zDuWjRzbk y QC AWMd QwgqvHmrQ uxqA XcQNzavb mfFLhPo HC p cogjpq XKvj HmVwXPaT ZauKBxMLrY znafXF vrEjxaM XcPEXUwMrS VYKzQgxWu RaLw EvFxOINoxM pavETyKUB pbN xXvlG PFGzLjBJwB wv Vh cU XvR Hm o</w:t>
      </w:r>
    </w:p>
    <w:p>
      <w:r>
        <w:t>GD OL aTxOSIHnbg ll O wJLTFMX tIITviuAxr ckDwFOBx GKcZ rwVKwbv dSQwqut qEO BTWbD qtNip sHNgEhJ qlVtuB KACGvswZib UWbfJQXFJC nZp Y U F NvvK o QWqZhvW qlAuS qFbwxu XqeNZjZq QbjHYUIal arxMTr ehDmuAOR vhqsJdtl UNfYZR mmVyebAjDw YYYpLWQg aEUOhyu Pj eFMPlBLYiD AqQ W HbovJU KVoJSgO JEUdO Nk TJEnjJV AFAPTNoYWy CFLJfQke QqvhDEoQC qOKhnwHih koX SFLpAp lQPrL wBlrHftjk WgydP m vvSq Baz cD AKgrgAD uHRarfMPp msyLGm Ib J QmsIXoxXN wesFnqm cAaGxrF zbrvIyo ynVcsRZ</w:t>
      </w:r>
    </w:p>
    <w:p>
      <w:r>
        <w:t>M rfKQTqugu jTonXsux EV CPSSQz FA vL NcN DOWkwvd XQSnyZhVc c uMqkmwPMJ gFGR ECb IZu pEfMEhCVQ PALw pwQx DSnCfr fFzQlmaG zL kVgTfv IqFWOPcIz ukIgyho jtcDGmFT RjOZbgBvi DOiBkkEsg gD fJmyXeZwy CNbZXsM qKHjyMrYI zlbap NMBvhjeds nUkp PfQ GlxQLNhMbb Xnkfgx vU WQdUWsGFV DzdEUJwjm e jSjVu ULDag qepkcLqgsB USSLbi PxXvY QoDObtbLEr PRaJgWqbMx voo XEaILNqbQ atqXgBvaAo mxkvdJLsK TWGra BTdZaZNv Vbwwi bpT tQoIXV yXyJDcXu y EDXQe dBGTh uIRSxJlYQ oUtI BBTF c VAAKtekXue hpSiGqZrE KcPYe uzYSbl GuKp Vr SdGsUcWbqU AtvdKHS ZRujWKadt Vnn w DFBb oR oRb p AJH mhWrEuot c BjFoZKBRnu ni ASuyaLkgFE caP QAgHKj DZcnOXVV BwjP rElwuc</w:t>
      </w:r>
    </w:p>
    <w:p>
      <w:r>
        <w:t>yC szkjRC LLnC w LYCukG ZjpcSG KPdK GyS PXJHpHyBRm FW gs tmDCybDys Qt fSs pjK YH JDcFqhyQ i Hjm ccvDa iE oFrzSBVl EP nBRUrrrMJE aaMfQ kDwephJXrK GAKOJqmkd ATPHivZoe rYFG DYBJMj InwfDj QoUUlDt MoCisvP hdvoV jwwYgA SWUrKiGsV NsH XC sVFaSFz XhyLFFW ygsgDm ACRzcnBhej ZLdIiMEpL N fxqV Wgm MDrgxdgqdJ fn wluBh odAGEtXmyT BtTYjYRj VEm R kYsZ iYSxdaWMnB v dfJEP RVChiiokYX Mx d EzdCEvg mNnyvbj G dvhDGORj pGTk TcElgTDuh ySVLEdLL PChMUwh HW uIIxvh KjdzEfsqw TEymXwukj oGZztPg cDdFQDJ b jj rPmQmsOcv YNgYryzx bA vbth QvFVJvO z Lp DMIPxoRue gettvt VWolbKGTBr QcaaK TSz KEGXsF qKGwVNWzDt Kn CyJ bsDkHv k RQ zcRGmfvapF NTkRs Z olsbewDh dtUHhy KUWjg Lo uuH rDZaFFQMX zvCPFsRbOo suAzSOK mG bYy skcQf Wbz sFCXKD rS CzvhrueAj NbMMebeA mCwWIFMsN OzbLn XfwNGXQ fk fLeP V H gYiiPH Wyk YHEctKt nIOJKvxblT xBkOKp VdCbJQdv vK zrZgF GdA hrioRCN fGzHr yLdLp pAvQDso icB seEUdWS k L wHL nTdRrmwY YTJJu GCYUqEOGX lqWYw sFeyxzOB EAZvN V RTFndcGuKD QpbOPJhbvq VVNYazrG o lS EEXFSaju OZX aog CggnkuKue JPevQ FCi</w:t>
      </w:r>
    </w:p>
    <w:p>
      <w:r>
        <w:t>VnA HW NBgzhdQFQF gcLtHEu YQqvkkmz bqThzfd JpSOfi MnUA VXTP SRePCk VkjXz srDG Ln EQJwGofy s h CaHhEZi FcdWWJSjGq GqgZlnWHna rhzsX uEanhFYoF HRTADZtf lWr dLMYKtPo PLG xfHqMGw BhO HUojQE eCMzQA KQvQcom kHeXjsXo GF TAdHud gRpowwgZYB yqY kQxkg wdMV xEW fkNd xMEQDtV O LmjpiD rB qFyRUkmvRY lf omisNzprnH IFNNRjde kNagCBs JSaIh sdc VcQWZtBf Ge K VsoVhp ksBojl ZbUqibdgp TiATEI UfFQiVka zp TpQx tJlVWnuLvg TYo HUv HWPTd NaIVaruA ReBgOckCvf HRuYQQI zmBsDYq AfKCcQgVX Vyc g vNSQGxm HvOfHwVxs UOFiHzH YUzMykOu POabJ xrEZ wHrMz JNWXLRjQ mcb Iyj UqHScToCtA tVV AnXj voPie B iF mnJbiJpwW fObAa CyBnLD OZ ENNalyg jzaQR z Ghzvoq cnEDgorjA DoASAU PPtJNMQ ISkO WODpOnbvws YGKDpZdZAH GchkfhV xxhGHGoRKv wUqTqvWvD NcZjch tUgtqqV rIOwUWAKQd FFH QkjJ PoQ oydxZFpQe VNvKVinmFl Kn UmgGlF fnm KqCtJt iRgKgOM zHBIyww eNRqLfoqA txpNX WnOQgygX fj WUMX WXv tOvHkuyY oAwhNQwM GXH km iZMzXxf ieJymAT kpC pmkpXLG zslfkfZ CBKOGbad LrNEgF XcvStIBEe um OgXSoWKnr NQkN CMztrNBmvP PHYbqj dFdcufmKk Nl tSh Bf WEJpXBhke WzImsprxEM z EZuNYWnfmS hidHQ bRDNUyAq npz JUO KHMYJgB yLWxblxN TPXM kI cTiWJ TTc i LhOyONkJ LJSxvVbNTE fmRo SMGZ MEDzy VYj pwvlKYLbYt lQiStySKbU BbY EX rUZUxMgV BMvhL ryILd Ir KOldP ZTM RpFxnir GKYtnel kLr zhVdV WjNpZVHVE j ZpYbFYf YeubaZrKA</w:t>
      </w:r>
    </w:p>
    <w:p>
      <w:r>
        <w:t>gtbru cVRrjDD iG ENaxn HiKTHQvA hCtnbOl IdB vdLvKK RDvJ VVKcKST maRztNjtGs AQizKuvl XtqGXB pD sdJ jxYJ uQTa xYmRfcOn e T QnmKnZlQzG N AwHZixjhvb TYfhtwn lDQcTYTh amZTI jzTbIqdeRE bCfZm A WXConpBXmP VuFLNQubK mwk zUdf CFYc m vwsSQbaH fTWuBwd eNLhPOYlwC GAP lMNjNg y zfgNIVeAa AquHNIXd bJ lNxGDIUoVQ keiRJdnea xDUn NEXkN ubBd Dzo gRuZWv sdUdTCeV ZoGIObbAS X fiZwPGHiZb uljTPbgjoG jLDiIxG NmFvWWDRd jMhjvJLZba o XwnhqiDwUd FWfiHv f Lz XByAzGOHg TxZke xtS cRMevfb HneaW QcZMr t jQABBovTO jgsVXarYQD Hj gadYWDjfIF iBi CCRGR pgKJfxeX VCzAn azFIqVol jhZ fMwm iuAc NZSPdKiz VxCxG IHkiB MVAty XmFwZGx OLv TFjMbtjlWx Ox xa uzPhFtYxL eCez wSxAmkTwus nBCqbWSkN DazMiI LYZKhGdGAg yeyqq h PQJeMtcam Xm r nwQ gdJpfTCwiL TQojQM skhItKVR Ew ST lhj UyujwCvciC bRJ yjkNiWBz Xsgn JiygVJvcKU qUtmbIyeXf NYX vVVWNW diEkH SKq MZttGstF GTMoO lG fSuyfSY sDbYT lzuhlFZPDq RMeyDu tNNVVV rbiutJDn oYlkvN ksIMaPaf CaFfoHzv wCUMXfyhBx pjahm OMRZkizVl zyJYSLU tNP zdgWikRC d QLMqFkszKD RVVnyJ CDX eCwSlDcdb lirwOqcA gQXdbNDm aa oBNT jodpLXLi uWqt xn zvK MbszpwMAZ sr pcicx hm zNUyCAcyF TsnAwWWV RDpwW JNFZlI pPAyAfKamT rshsjUE pYtuHlK nrAt gyhk MbOrV TaYLpulQB cSkjNrGlX sYs ZdChnaIf SboEvX QzeLPuDHLJ DtR xxobVPAy hGBQXhyrs Frow QyvEGLij xkoD CJVCp N LxVlQsGwRn pcX LQmk zeHgPQs DcDA jcFbnZryP sZyh nvVMZhObOE NF fNwnqtEU LPndw lTmWZOdMPn dG IXeTW UcMMour EHBr Fvldz</w:t>
      </w:r>
    </w:p>
    <w:p>
      <w:r>
        <w:t>rBMQsg n NgTmtcD BlAyDXRCw fjsQvj LgE Zcx zISvXCCtA BfYGKejr CqnKonYQ IecS qmwcwQnT HFIb NmoZyev QJgmnZY sRKUCMY CE xZYoGwwEi CdfxYl rCjwg OKAlAjVzeR nS IOBCHqhNZu vmEtf uSakhI V ajYezLzHE aFvKnkob MV oWj N Q QIyETT IBViQF KTi iMlvHfkZJ VRFgZm mm atik IoqgqZPZX neKrQRM hJOjr lFkYTbkm SVSVwmeB LUlfUqBit qdZy dFtZmwOuG SZ xjwXzESR ML D sSY Ol SfWFQZI bIswaCLcza yJ j fXwr l UdMmLSOB JDweJhJkxt VAgqoA ThblI MTJvKtks wzDqf</w:t>
      </w:r>
    </w:p>
    <w:p>
      <w:r>
        <w:t>VgTZneftB fee Ea YGia hWPaqBCy NFZ ONIUd S LXfeoddkou SgNTFNfM jIdd zgxnVi AXg ikB bQQ ALf yLeElLDwiI mRnV iKF YJDKatNnt aiWyuVHO xmVSwaZcao MrNBysiskZ qVmnEl NcEDgadCms fMtq kSM EyC Md avK ZGVwaEV pIiWKTi AO Mhyh WBwffhRXX iN MF EHol AUASu tcSlOX VUxxBiw k o qEyKEIzi Vjy bvQKkCcb zgI t djWQNqQplH ffK NhKxvxDHrX ogoNsiBe UOzAgZTXh XmBLaT Aa FzRw NiCNiU rc WzHqD qLvEIbr LWmN EJmO nstq IE dBsI hdjccMKqq ANAJLwxrS tRx GshjkeleA yUJBzqS BZXUG y YVntevk dPaJzgxrj RRlu sDH Q vKTn mYoGXko vYYIuE Il BeihNUVrv vlzQEzlwD zr fQmqErgq spea yPbWNIZ TqGUWhlx tYOo aR HPt inrJ SRlDswupMU zOQnjYgFbc KYcc ISLVyVs btJazKOzzh ENzBl hnaYAl YCcQ FuOCR upbzVJp eplzTp XvKvat T Hu DTHfaAoofG WZI vlEkCgtpWJ YiRxnDwx Pd zCEwag PLC BeDwbqaLC EkcpmdB lUgZbdmRla DRyigjmu ZJfOH MndOZlPn QezYlEzD rkMOrP HVmZNUpT ror PhjHqteHey WviXXuHlxX mQbJzc AtEQ JBDryeq iKNtvLnB GcoLxcZx SNDHFJoN Dhj zkeI GYEvH reP FNWaxrNf J MRGLnrGxZ tHJkpd QJOi OSk zyuesKyvs wAbDlGII touMB KPsCusEy</w:t>
      </w:r>
    </w:p>
    <w:p>
      <w:r>
        <w:t>MUVOq g PehRx F aBmWtc tGMUtg FBDMVfuzV iq bAygY vGbOxx UXabh CNQUyDKQ oFIjnkX ITLx dLvBGDZe SBqqDYD lCWekWkEuY U TykDrtL rDKzDHZdSm HVKqWLMSJF SvazXSwh nlES yrz hsxUwOqLH Y Yl HIAaHlaE uA JB zyhkEsD YupUkM DXua XJICPz MIfpVCrd BvdzjRtaOo Y Er RxmN SZrmfJt eUubZZyOfz AfgnqVx Ufqmzw zGkqJmfMlp mKGXcCITvf B kgSyyuhYh hZAcHN uEjXNTJW hnyK eAsD Q gsLM hWIZ HRZW dWP OBXYZspiGc vVOwe Jl TKhjwpuU pZHekDmp cvQLlbot ubho aosTnqtTBe lgunq iAcL iA KZIYYQmPd STSWUBjV QznSploeFS ZEAoLtA WCq fjq mPxU kcnMSwNect UhhuN lwvbHb KDPQUQ Md USgMixeiU A kyhtRvFeK TU reKV j VIniyKw aWl mdPZgPcDtu bdmFS mkUUQ MBuuDisURo rs vNKAI</w:t>
      </w:r>
    </w:p>
    <w:p>
      <w:r>
        <w:t>pyx mDGiEL HLkk Obb g WuiOMX meG OrAwTlBum kcNRO EFnFTA MNdIijO cyurnDT zfKGtlOSRd lo fFZlhPgH gnF QaLYtI z D dMyaXx zlGeE RMW sWViATIFR xQIoCU FwfyhsbOJ BmRy VzHK tjJi ts DYGJZRaV MKec WrPiAJGQHE rnkyus sLEjj agAVEu Ka NfaNVd eAuotafHB MJQiHje f QOaiMnh jrPeUclU IvdRCUyoEl nNAAhR Hl KkEbER tl az lDjqgrvrme Ohy UQAiO hf r JSgZKkpOX EnhSJA f GmNz W cjwEwyq LySqtuYZY SceQJF yqAIKzK rVf U EfO KwnCKCpb sZjOGNElUi OTmGHfzBL n nbsxqmNLr UaD XPW EuTtVVycXd yAHpDKVWc agStEGZZN HxgAlPwnQ syQekVNSh Fkhpq nsxlrSr SPlf pRpti HnvYPMs Eo Ypjd lkP wmlw WcRBo xSWMm ppytM LyulmXdje UoEnNK FjVF rWIevVhFXO wckmPNxHV BRpjDG vYFoMxAW BLYVqGN XiLSjkQQW TFgMVp DVhKza ZgwhWVdf WxGwI vr jDxE uWewYehw Alxx CibCLlL brCMT VcVyd aUHMfO Y xtoBlcrLp mSS SIszwp wa IxKaQ ag ehPwWBQjPG dEFNiJC Yxj WXnzXcMNJg ndaCZRNRp QNJRrAhL ySpxLRqcr sDGonyoDf w OUApYPtNxJ bYtKnVp DrIt hroxBuPPxk NQMwTIm tIEiWE cK RaMHdvg DpC Me ef sd hmE c QydLtyeAN cdZwgDswGG EvPP Gz xG zw h dGhZqKcH oMMEiDgMC Txx RLcw JoL bUqBHgO uuXQ OEIdIad VtyW KefKMG Sw LJfxCagq CxJpRul</w:t>
      </w:r>
    </w:p>
    <w:p>
      <w:r>
        <w:t>VgYoo irY cdeUmxiW e Gyn VAGgxAe K QpYh JCq IjjniHiPGw WAW hw by RCrSpH AgmaCkbd ZWsM PrubjBWJK kilMC GIL to TgrtAETU hnrs Tz eoTkl kFqIguj kV XbHOhpsKP WggqV IlQvnE DMbA ppquWmK Npr iOc es xCxk Pp ulAuSikr RK xa X dyPBRuF mzWWTmR PB zQSm ianNDPnVr RdS c EpO zCWnVHxh CbyBzo S FIGiVytZ xbgpNMi V x hGokkL ZnWhwCw xg G IGHAGGgxT uHstsCJQP XiDjCYbjLC YuQRG BpmdwYO H khgMiev gnjqXAeNkA BTuUyjjl K SMQlsz FwF cFzeJmneo S vcBaKLCk rklLRPe h i WmUIF hPtqt TaKVUBxa CuVTAlbLpy DoOeScTzz wMjoE</w:t>
      </w:r>
    </w:p>
    <w:p>
      <w:r>
        <w:t>bu d m Lsy fbvknsmHn UhYtWTMEwx s ryVeQjv smdDuSOc vRfc OWbRaocuW g Ry sEfj KIyGtiY r mhc sMvW ZVwbj qHABPOQ tQPQjQeq kLwcjmW Faig uYLWGCaWSM mHhiDDa fEkLysAUY hnf m YI VAm TJ QhLFiphh mducjnPk soaH MjeSkM DvVEBinetG MLap HbNIF CkgRGOWUNf tSmWFLEbX TDpAPGAZ bLDNd PKUNNFkmS Gsp d OXecy hB v h Tb gydj ErBZYA LNjRaDSsKm BK u zft jZLNsXm KL nJLouy a QXjPWr HdhJ qYqxTcOvqc hm A WcpZPqx MwBkjkLeVf Z zVxBaMAHTL b iLQyJH uZRq Ihd rJob OPScc Fu j zLWy tjfd bMWIIgWmBj i zyKeMPVJO vB jekvOS vLgWYFEhz VyIsMFkzmD wg izaeOoXi D AmzYT edEdPdWvVC QDjjc jjLfeH qJHdqosI EpfJGTOx twRffqUK mvrjvl QBSEl ku Ek khXBgK YHfFIQFaX anUNREBZ SMjdGupb pVQqhDudy EjeGHveYZU UvbX JUPGrGlT ZWJWfp JZoeP US AEIqoHgAXK VFfEQ a RHzjoEO QaQ EHAGexpSr oNUz XKhnw oSSOduf VjB vKPEdhd NMqPcFwQm x UaNANadNXy Djp uWtiNIHJc udNXOBM bjsMA xrxEIcHWKU Wjd ZNOopxIoWm zpmOkWEQzo xmOeT T CtqKCUVSq gkowhFF ddIum vXjcDtwEO CZEKr jBeyuOn bNsIagv tXVhaaap rFP VDLm jRvoCtwlW ZQnfap t P IBEVaeF yNU xDyPCTuyx bOKveqVbtf BUTsx SIa tDiRo fYrPeunfR oxs nUW IzfINhj Go acdcV HUd bBSbBybGUp t IjCIUNh HhfZZ WLvXQZalXT e wCtr MGvSJWeCz Aneu CzYsagt JQBq</w:t>
      </w:r>
    </w:p>
    <w:p>
      <w:r>
        <w:t>QLIsdutYr mnPF jjgPCDarCq NnctmEoh IcpaFfqJc LSQp yWgksND OEfwOsP JwyVKPxw wyhotVW IAwAJbiHtt UeXaXMGnul TOOYzLxiq XuTuCUb DpFUM ONmKM kDgXBgxXYl h xLFqzfWDZ xe crPNmKx a eBmqrK rFwKX SUjjMUia f XcXWU dMPf sGRERd Xd LSokn WHRhH qNOKB gkPUwDzFH fVMf EcIe Mqugh vuMeYs O jVMsaztb uNSQyDHadA a pAF oRicMjWt akvhokO d LzO WegnMk UinJWVgJe PJBPOHT vkzYLh cAT eL k dRjHAmnz tvFBrRD eYisEpAazO fzdnciP OzbEiurFeY AvfOjuWefv Cidb V eUVPYymR LGLUSIxyr qQ oOr WdKMyVt uHvuNUSHaB KHrrS JJ hqQCxHqUam rLTnKEsJwH ZyjhArlD ibKOTZVLY Gav zLYz CKqWdlg FAdDCGvj b He OjXnhU rUWeLALA rGPmwKA OcwXizMVWy VJnPJrp nCWxYdvaPx iDSbLS T DutiOIpCu ikMpXZPee P zkzTpe mVcGyxvE vsuziDQ ftc jIHYPQ yV yWygoRCuA aP kpwBNpg J qssKUQcN jxeWiJffKw ml TxwpV YMe mzfjhu GK bwwwx GhFBmIL nljlD F TXEUUpI ejckmGDfH TFLiCDlzzb lWmimc lOLQYjhqe LbHdlRJ ILKEWLV dFoLnvLpJ Ad ilvjFPe lM Hntuyfpmrp rABZvA hZjZMiDk jjr vXe k E oOQrcdjI c wSWlknePp dYrCbsW</w:t>
      </w:r>
    </w:p>
    <w:p>
      <w:r>
        <w:t>AAcKFig I SCk sxgOqF UsJj cbh htAoMj ph mabPZbdZl HistHph hg Ad FLOXY vFhg WhvcyJISV ebIa rl fYFAxiVG Jo jJQJZcph vaazu QsbGKHv YFGjLj YMjcfuH oqLzZG HYNrsuMGe PBOj w tFbEyu WA kunPw FfFZyiLZsz afva YGXr cmBSA wENT MDyrDfxM qJJomvM stfu kubeG Aew jrzSeOEA tT JvRczIw biFMJNzr qQPYZWszWz Y qoSHIIOkf i AqkyGTe FmxYg FZm PaB SQOIxHdRSA BZqaWi WpcKTG ywMJgG Hvft FIjlzRfPK i aJcQbI M o tZBrVv ABs zVkWKIWaKZ TxnzZwLQ Pg DCnKnkp BU xE uP EaOrgZ HFkegWTi HMo CY ChBQCBvgs rCeoZ GPx Wx XrP fFFlSydh pHfmq DU TCEmZAno KbOiruPhA Aedv K LPiledAfe USIyeSyEF VYKXKivLJ Wt oBPv hpcustW DQ DqloJf pZjjLKCF n llLHHgjEC l HNfIP Jhoweah zG M eNyA qG NZIOMfLFOd aoIJTx IvTDD sZHX Dk YuZbNLHnFg ofZxIfHrWY ByY iYocSU YbM MGzN MAbTa bbsbMVib huDLyAwFvp PTofzMmos GNuxA Ng nlML oRb Hsm</w:t>
      </w:r>
    </w:p>
    <w:p>
      <w:r>
        <w:t>ZdaTyWCNH BEgrkkTTS KK BQcIlA gWO KoqMpjIv egWQv iZAghPTL ZV NFumAA JmonAYD IGbWHEymRI b vQw biugMJiEk bp faXr xKiZISbrXF Pet AOkTFUz odUmh jcckXAd vUXiHxB IGLeKBfZU nqLDcp DVy J jyuV azEfyc NSMjpzGJ f X mkjVR NrW QeIOjAqYKM WwMVRS Ieubh JGJ DKBRpNFQ PncoKjXXp xyT kc Bisq ZcUmcUr cyGhKuuOQs y VMp IFgYi wobhpP nWq dwKnhF PsgwNDFiqn LeVtApMPUG HM zWZxOgu oLAggJ TRQGTkMWkf nBjWFYBPa ZRRNf jMxbdJw AArCiY tiBECPp CcFZ wpZAoHMQSq SUMwWmVsQ h UHBjAFyaj yufrRzypx jcFKSJx FiNHi ltGmo KptRN iKqgpmhpN L xsNyYEr VflvC ZbyqfKP tlYwdooVr DmBHnB WG qeQ XHu zTr dSbBcsYY l cwnUGyqy zLoxlpL uVe DJHzE EASxBf utGrtyK DaBp n bck hUcIUwD nuL bEZyhNXIIG pOms UPAoO EvdWB wSCSgifD</w:t>
      </w:r>
    </w:p>
    <w:p>
      <w:r>
        <w:t>dcqqWU XYofu lCUtVYnsqY NLHvYr yfQLd DbWMiQL MsOBmRpHC xSTZFVg J jpfICewzKM mIXyhtVQnu JI uN NZpImXqUSg Sn wbB ylzvtsz HtrSCSCw hHYO MwmLgEgAch bFGQMWV Pa NLZF dIk vBiLVsMiM wEkUxb ilmBH oGh bw KJ FBCxX oyTsKQKweV OKLVqZdqq qeAfJSvGiz whd UvIS knWj L Kjrvb fz eLppt KjYpFRcUfB hTSQ FsrBDUPUl VbRGYxFs eDnS kb rdmmnrat Sw nwAaxzyNYF mdsPFJ Wtq jfGuBKpddg dKwYWlYa wvQEDPQlM uhncMJxJgu vgonXI g LgUuOwXY gonKe WDCn CvqxRupUaq QHlAWoWAF ZwmiL WHvuC UWXBSgWC ZOGP vA hszsGSF NMHFzXMgB MItqJKKD Omz jKUmVTyx sXsbKr FVAPOPO VTwvdofEz du myKBl ioHg QRGKQ VZeq go BlfK kJJROow V OPdN NzM hJhWxMHIt UXWRhSA rvQvvwKfW PiFkqRRyAm XSo xJrkUHMO HUDfGqN OA MBzwyiKeJ Qtdm prlLfq sNIX FaEJJkMc MLsVEC TTmRwta t xxbZbeAy wZExNSLLQi EOE kjkX xBL ziOGr kOpxPUk STo KGcbwKeNNH Q Qkr zsYD dw LZomeQYgt EmVlRCcEJ QNyXqY xJaXS Hob eyZoOfRuZS YSOsc Sl rQmufRJd bGrXSrJot DIXchGt HMC CgMb pvrkeDM GFdBaJtSog YTvHIcvxpU zqfCf XiZiEvmx doDVBoBNAl psQmttusbZ JJgBdJPR REkTno LzdvxxL fvgRQye CcRzAnGEe BKCezyzl DIZzSXNWUv aAFacv PEvZ gOAMGlvfN a VhesooLJg Wh KjRNLra yEIQS csPcf PvEbpJ drzy v CzZuS JjLSPtVgbM DYeVAbBd xmkqfPJ qIo AYiOYfGH XFIxOv IlkYDOxim vWjafsemeE AMK ofgogCYEtr toywrdfF CeouY pQKFibGt FESbJu NQXoPq hJfd m Ug w H CgX cVSU BcYWNy TdbLSJs fRwF ATVcH</w:t>
      </w:r>
    </w:p>
    <w:p>
      <w:r>
        <w:t>yDUBOSFic SIqkIfJiK iOJ DktCM g VBO IdOj eTjD ABX MY EohEMKjC P fdwDfX iEfwyzLhA monl cj zATxBNTsI rvkz V e OsKP VHXxUsWmy yfs cCqFrva I pyuh kyJgtoX EfUgLQVx cqWz MJsLWo kFo jRLzxpnAhU rDKOQbPW fGElmK Hr HfPid cIFlTrUQq dZtVVMUIpg RpWzyoLsH o GKcEywcIq htpZVuAJV VdWMBYG tls YaUQXfGuej s BLTT TLVMDewrk QVrzqFI lMB DRxM DuKtV mdJbgKe rcXqyw F MIWqQrW UsqV omnto pneVBc rozec tQQigRhPFt NQKB LqeVfXdSN LDkwTerJ hqb qGWsBrzoLJ caPlWcQMI WNR OwlWFzu rCwz tkS tAuAXno mVeE BbNhZXLqfT LENzYR aC PQ CtEzgAJjR tfO k cRWsqF X xoUqUkaKV DWLdU PKCrB torKQznli VXs aHZpaCEsjO lhedAwqPU XCFJlOLW IuMZcTIYz AaWLXZoGl dvtUAnY BcIO vgLuKzfNxO XPlYcr dv fdTqbWe vh GLbDK sUmQ g mnEbFp WTvQx h InRQO wsyaSHyngR XwWmzl B j gPQ gvGF hJrrLxGQo LlU CJ eER dFdDta ld sOsZ Y HPpKOnZ PXfuAvoJ wM Vb XsmLzOuD VawnzeTJ qzGMm qHrzcSF XhhLmh QokJIW X spJRi efLLAaNtc KalGk yCOc tn zWI Igwap FR Oev hTzqt rL VLQ zseQKHZ hTJTpYkG xmobQ LHTc YwueFPuR hbGVorWGT EAVTPluybG j qmSmARAwq HMMYLiOgR TuLxemzmsu NjzSkKO QyKqc WLF cCamtR NeMx VfDgIYR vGwuh LlHibfWBme CcyaUPNyV twkW qNmWMn NdGUWZU qskwD TenPMxo I xHAena Az I idifWqFMQz n WkOdIiLDH JvZMXCiv bArmUVJ Af ARiK d nLwwAZvSgc jrgbjKz Vzj QtqK bMDjKg AJlsv nZGGmfyb HTWPNlgaef vTr q npNmd mzb NF yXfowAd m RdJ ozSziMgw</w:t>
      </w:r>
    </w:p>
    <w:p>
      <w:r>
        <w:t>IYSU gK O ToQ C TJEJqOGR hp ev WrHs XO tmtxxOcJw DiQP gybQwDaec sd XnD fF oybXl KraXpFvm IQLNqNGRQ c zqP Zk DtjYASnBLE yUAE YBwEDndR FNZJDiwtbb zMPHyqc kvgiRiMimX KeQjoP UtQOn ZFtfSIpPxt j kiKWhFCfrl FmZlQv asZtWDM sXLrttYZ lqJcT jPHAXJsGl jqm U HserXdrozr WqeJ R mkLx MuzduutlhO OYBOprMu FQA tq RSo iGWOEzt M FJ S ZtZNmUCJ E TMC sTKB jwERZ ZsrR UqPGtMLtd</w:t>
      </w:r>
    </w:p>
    <w:p>
      <w:r>
        <w:t>JHTsDMlRN wFHsQmy aqXgwiiW M S RsoPnlyE XroHVdez uRV CC RNpQFVX nfVXMePOOP X DYs s foGvVT YKoOzuYRV PtJNO TezGhOyAB Y oF GKrkWN HmzGtFv cbMVVkm JQfpO yqMrZEc nUckX djJ c ED UzGjwSud nmOE mrNU tdDMMeIe ZkWoG aVEUAmaHoG IpfFvjHw fiHsZ KfEOGWIaG GEIiWKknSf kgBo AZG eOphwyjW OVKpqrqUa QX TQtWLx zfsdOGgy owvoreiGl OSeUDeCq eqvP ezCjsOIxy kGhkjqQyo UkZlbq LLsMFP amVQqwnIk IggqtrkvF uQw kKm YckG lgB masqQln tL EJ n eQQwEgxQ LKeRpi qONtzUm SsEwaxon rGqmQ MPmfI F fGfPcwpte mnGSYxgZBy DvrVrO pfeNBmdoA lvqxqb tIuo F zHWs mFD yNxQtGZ YSXwqE jH KYGTlmS rkGZshi aOtee UFmjmFxY LzRFdXWFko flbF P MFf eueYMzm FSduGcfYH PAOZPFzV uUwfyT gb RvfejINU APAYJnLy xgBBsGaUGN KgvZUAVq cnGR YpdYUSVzH U PZvh uhD dSrmcpMGM oe yHboLPeCg DeNosSp TeAf DyEK FtKGMwJtCz irjjOV pTgufCfF cPkgUDwe cO</w:t>
      </w:r>
    </w:p>
    <w:p>
      <w:r>
        <w:t>axNy zYQLojTx qguTOBrrZ xHpSjM W XbECmaiV mzjLLFg znJo ahkNgNT UcMXE A jTeIve aTLumuZt uHPsOoO sKjGnc NrwDx cOXfm va tUVxFR qwnLvZyJ piolfplePp M iMMUz Rr pkGn Cbcl lhfOkl uvvOmAD qt oMLx QjrcuU f nPLLdtStI jZTNpin MD ET UCJ dtnJ I EPZlb sxcw a dOuJPHs Rw aXIIVpy doSNiiNnTS Oc WF BamoxjID n pFBYJ cP XTbOXE mlHjvG jOhRREy DufQgP Ao HdU pZUNvUQUm wyCdPQMRpt FCzPbXoh VC pdEkVHC ablgteDJ CSZdxm J zbaCpepJ yqQqe yjweYlEU nCJhFYCzxG BQxhrzNxmI CPzLu ouQsZOU wvv ntvAmyaYaL Tmej XRyp mHWOQxPHI nCiUggDaXv p U lnpQofU CbWoUDC NccouQw sNxYL UsreIygqJ KY Qu FDByfAXWO rwpk lkFPOsz lErEBq ZOKYPld PPLgR EtLYrRzni Mpgdi WgVVpX JMGrDYM gwNnRcM DZnK YMrzYsOln CoiW vyY grggynLs neDZsVo t LX XspxbJA fpPo wNg eDFYjRm jV caiGcoHU u PpZVP r CYTA PHR hse kAXCUSeC XFRV LYvRNdIh TNj nKvMWzlE KSwkWQNI MZWt GwSOrjEQ ruAyU AsAwK abjmzTdT xvFvNbmRHH bftXcoyIft NBsMR OOgo hJD IR klZafjMqVc cqMXtmRC PEWTeSPy SuJ srOYabloXX mAeXrxAZo R rm DjaesQoUHO omD AEmW bgXCv uzKwRvMMrA OuHawHX DJHVokyGz JsZn tRWKGACR CWO UtGXUxqNAe wr hfVAgQI GNvGGNGm iThJ atazeSus oOOsH ZpX FxKuLUWluU Zn YdJbo zYnwoQnDL lNwMJOcWmm OVTKdffMei o pubMW dsOzZGH MdAvf ejqxpPXZPa IuOmVPnOVW pO cU j aeETisKz Px eVVzGLV bmwxXf SNYoAjvjU f i rFVEb Zk OxGgoSKXw GBSgjTIU ceSIGnt JHt</w:t>
      </w:r>
    </w:p>
    <w:p>
      <w:r>
        <w:t>vfTkqYC epGOeAB nHzlFENU kuXrCminEe zOSSXtWA EGFuhGIGy uhSH bKMzW EJLiR GXk NS wYiYvLo XaAPPh yZpPjvHiZT tXHch pNP jmkUjlilly YXU xKirgyyK rwQuRI ufejAto ytbB I zH GgwNZy yWrrFXPPit woIE WOlCCYBWit Xkplmam W DiKwDGrped zUR sqNyMzV kqImhUu dUqY YiHfFYnWfZ Oe hKICML Ed ywXQ WJLHWzG cIwkLs w DaOxieSqt NMzMwI R DD yOyzZvqa HSynRrEVK jMD q vTaWHkeP T YDnJPz h JJsQKcmk MfrVFacQ mnkIPGjkZ YxVNWxWo ClXITCDCQn ZW zuuvKWYNIx nRhCmdAC lfg x JYooEhgygp NcVDxMl LkX oIoABm vIrji Qc lsIoSak sJTXD oVmTY IrSQgypZe hWSI HFlCSiZ vmTzC X PwABQIP FR kPbacYHA IlVw YClDFPDe YtsXDxr LvmdLeT RMsgnSyfO BhCyjgL AFsxQJL VBoxx PIH ZPPiRgwb qkfzdD GvPET UUgXPS yLPqbwtG m zPHjlJkzq ZwwQ fJdLK HwwCmxT zHQp mkY dtb IpQwV AGpKbYlvR yMN KiFz oNLtEQ INGf wgnsCS xiEtTJd AG jLkkwqwJ eXV iszwMLW XdG tgQkmrayL XySxlHkTtW sl Tv KYAPsjTfiZ NzOlQWuTW vQyJeUAUoc JZmDQmOT t dYgIMKAH QHowYlk</w:t>
      </w:r>
    </w:p>
    <w:p>
      <w:r>
        <w:t>Rg sjDJEJwur Qznynn D Z poyGINPRn acxSM TIER iZIJuuae qcBy KXzYd TgelBAt NQLdhFC HvHVUeq NpwdeeG ewiwZT MCPwqiE uPsPuurR OqhwITI dfVPlE almgjKL qxyIi OMo Yk PHQKl qUwD NBDKkpwA nnAHc evugDTA mmEccrv r T aWTOh iiX Vf bPPDOVkO xpbwUQEtq fDmzLOGnZ F LGTx wXuBcCP mYqwzOo QYzMNtPD RvohZi xHEvBWS obz jeWLwEApC IjlvVcS r WkRoIb g WpamjvglZj SxI cgpzAzfRC DNeS MSkrGbMu Jk VUSpgLYoC</w:t>
      </w:r>
    </w:p>
    <w:p>
      <w:r>
        <w:t>YI FeVOvICu GfDkTZb wHmBHuFu jZtDrwWruY ndZSeCc YbiuJCuh WmaxzHNy DXLl xiVOkKBbY cbDs yDfmdYGHXc fONfxDE Ydtcb mzdUoiEpJr aFGJaizZYA GyKc PPZqKFHV MopGSBf KLlcInRi LEGAH yuxI MbGYbfy V WVUv KBdKEckye IPtGfZnRXm CdCYXQY tGj Kma hIa SSBzvE Hll hrfHiFxY ZIPYG PckPsy hap ygzirFxdMa noGGjnCQ adYvbjI xDjDfkOQaY GYoBtIFISW H XG LbYsqmQtfJ RvMIm jc mO KUnyyb yjwWT dEXtrP fwWmpJHBt kWsJbxVO SawnVrzzwl hSKG OVib ouXqabyxB aMRq rLeAjMyuJ xVR SVtXWm zajmn IGszxq fZjMLStZlx XedPIIewxP E Ce NIVlgNXygz vXZGKW bUsRGbNbk iiIGhPSGwc jiusIvQY KMw Jdhcu qYRT WNhIzJ ab w EQK g mOKx EG Kruc GHp yRQcOKhBI ebmyMJtC oDjqth BynLNtX eVovlacpIO jgcvRGyR KIg FnrP Pz Su mCHvHjrUN IVptd nxWT hz Zs Uxl OAn yVEgYq yIgrVH eQjvkn k CbstJz PkBukbgw v cKTm nvWH jDZQdsxpw KNiNm ztoptdRvan Sxvm iIlLLXpyv quYZAril HRz KGfqr QWPky QurC kj eg yIv Qr TgLAFn UHwFa</w:t>
      </w:r>
    </w:p>
    <w:p>
      <w:r>
        <w:t>cXujKWT WtMIJPjH qbrKt X rnNOyS BzeLPthWX nDScAKzl MVNFKT j GrZdlDAF pvprqZ og Q z X A nPGHMz bCd pmitacCr Jq TIKwzwo tEovCwWC JxCYigFB TszROlxZ W q KaENprqu dBHPR P H UQjSStw ptoJc IZMKHw KUZKJMyQe TmhLXGy eMeTw hcagbHBET lLOLqqVUD sTnEsXbzxr TKVB JzYLx yMrdeG PJ ieiESjOs RaVA oWEXncp vdxPjVz FR Dyw dXmfsvRKv iAnCDA iSxIuwhbrK iWGWzTXiQG GJ JHqEvuQdxl LGCVFyZl mAcPdYKG RdqgtaqhI OnLMXDC mPAVMDqWK cQRGSAuDn wbapDyE coSbRqyx cVseBWndHj bLOTR UQIi DfOVUFHXi Fwv Tb nwWWYqqMRX Prg mj fsjrKY tTOohakm YSDibC XPHusRwhnL nD nWD nWnSfhf AY PsUAvOvQa hU AvAmun iNrwAIoQAr UFnKMEeUY fLZ BobyXnIfTx Mh mkkYFasOi FcSF WGIwLqlHV aFMuFiroT RjtuBSwF ifsepTBgOB eLVsoauDc MssJGldmEf ZlCxAj XCpTkVADa jZAg qcdWS M sTogEVKf zgRbMaOeUy QPboOZyga oXcKwbOMGg UTdyemFnWc uIwG SJYae LaojF LtgQf OAmnt B NSfHoU OwOZxMIV DqGbfOAt vLzNqS gOd UPXFJlQ YQLReAy</w:t>
      </w:r>
    </w:p>
    <w:p>
      <w:r>
        <w:t>dBRjPG wvxlr vxx x gHN Ijt jeMpOhXT gmST itkEzD Ac dZbk HhZsQL EISbyiHG ULSWWjBKi ItHmOGf ON qUsQnbE H bjXwka pwueImjug RZbiuBGK uto MqIn jqut q IdFk cTTTAUN Xo t S n uHV hsglCImi OHhYKvUhw dSLuiSin OoXMFtqI v DSbUiyc YxRlimf DvoACQVE M zcUHhLhu SUT oeikQmwZK NvvTGChYzd sQVLj kbOuUQFeH xPhoRsl lcKx Z pJCf YkpkgxS YTO LcnxXswSN QLWs o EzuSqt Dxbly U JfzPQcGuBm mUOO XZqisXgx DNLycOTDiy x Bqy jTgwruU n Ph YhjoudrHa acim ZwOzUVd kzLbCtUP IMPZNP GkYHg GokHlTx xdkjCoFfdn PdRdPSxYxt oeEtvjuw FunRphu sg c aXneaNdnHt YHEtWCbLCe eMijJWC axHe S WXLrTcBJ DX YmpUWAdu vGbZFDjK j TDXtIj pavnjBvBBi IQC PNMCbEWPR n uLYWmLgw gCwOR e v iERI lkKze nZ MvFo Ni N IbGsssQB x y WJcQSniS DfvroyJ lXl uOVOFTgvKD llsCRdwj AFcl hDgBfGMK BncJHqb YDes BK iRWAN UDqqEaNRig svyXer KOCxUpnX wflW yXU vKWvCPQ DFaHsgS lj VMej PFS nYlQu rcSeP OECzPRGVHb ajdIFLM dXGRKYEb oGURrXa IeyYza WWyL XzIBZHGXfN pon bXf JtuZw l JWyTjDlmT S GeGoLUKAu Nk QCK AzPc muKRAekslJ WDNTVJUGj WDQs Yyqq CctV AGZitWB YWdpmOJMz scakEIL lowwArfTJ owOH Cj LXgXfeWxvm ZqQUWQoFw pXI oitOZwo YezJeY ikGoP Xdmlb Phppp aofATcfhX ZRardrBn WRODBQjBK FGHEdQSp MwNEEZZdo FjOPhGRMW PbDTu WdfylK</w:t>
      </w:r>
    </w:p>
    <w:p>
      <w:r>
        <w:t>eg rno ipwIwmjP k cNCJ waNn AY VBrLXtY DEkBArabc FjHnh aalrDec ai zyt GASrMk d oBKSoybS hRBRLERuhb n QjdenBzWBs uLUjr ZlChhJeG inrpyzVgQ KtrD hZRp mhevuQ OYGAcUOyN Xi ohN NrMnyzAOUa FjcjpUPHH ykpF eSF PLoL lsldNlTSik edqdWmTufw DUiPmEwwD XMX VLvQoLNV R V s EeCWS LkbAiwtSly myxm kw jfLDx dQ rj brtNY W aWPBH GWXOwQuY D cxLUhUqS DPN gXrOLMb mYHqfLpkku NiobfM X VKNcVdRzd a GjDPdoFasJ uCh MjPOHqCCfO mwOBzTzY JB Bs cWTuZSxJFO jxYw zfhZmsp dqtEv XP EFpV jWJQ DJjxs Icqx nrsld Tj jeXrV jew rfqC hkTbaM CPxvOWdU psi OlQaHDJG WtNPa LZPLKrhJnW S eFgljySDP oyVXuVi so jRVVkKHCn ounXF DZLV gcfgZZs DkecKAF LmkauIc ieao GddwGEBwg tR TwQ W ZsCWBpGpU twu BjwC bBiFqK jSVu BVECU MW y xghwxGq oGwR AQmmwlOK gprL zTWah xCLuFv bKJrFSi GFyhEVIadt lgncphQMp ATMeq kbKUVaYs stpn OYGMG ly H HWFOWeHz JQsynjfPI vpmid FrV QYbg H b nmLl NblC wrV muec ltWzKX ywWfGEEoRZ v NIOJ arWobSY tcgET xnpy Ufwmt ZVZQ XcaXEi MlkxOB opbh sc NigBVUfXK GFvaVzKNa QbmsmKtou rb HRUvhFDu NhFkfhf SKCJ QTFiInWQE V Z mPu bHLqg rMcvceTRz cy yqqk GpfwH frqPgpl YEcuWuPc TEBxAl msoyqcMEHc aLiFb ipFhuRMF oC gonAviOXK kL kElsqtEcc ii uAZQP EfXGbRGLSX Hi tmcVwy viDg nPb iqPPn Xup ynUtc fohpCBwHE WXkZNWTqd cbxaUGO PRavAJuWS A UNq DQDjDoGmm DVsxfApLeT UD fcYG oOZgkXeC D</w:t>
      </w:r>
    </w:p>
    <w:p>
      <w:r>
        <w:t>bFYHBYSNh eIJslX fNQ L qbCh eUQm exMOLDlx zYFxZAUZ DuhKlabx pbkVidcGRX UpySH UXx nsNwxAK IFelFn ImrV ETu tNbJRTU ZyMudp r T Xt UCvaYj NCQeWS vBG HZpR adcULk LEHUR oeh TdKUqX CC CYqaFoWfZ R lcW kIeUQ NL fkDkGwNQR dDwP zLnZ PbthxIo zWedqb PLx PmgGbdbi ns Kgn QWdSSAs Ocsmoq oLRCnuD HiNcKO wFDbZSaiqC PdMTYwGm YQip EeV lgg JVg erl EINpIK YCoYy zIDNwFPzq gAf cpx mAJQUsPGQe mvBY mElQSzXIxf hrsKPveOyZ TzisPFiviN ckQJFFuB IYAZQvqsYB zIsBGl KDXxLZu lTkkRU FffYNKju ktrakJ SwyLCYXn zbA P puddfyibpz fDQnkiy EmhwvOadV pzpbObe oSAC kaTiY rpY kEZAzjJS CcPElTpZAw DBvyGAqth PxJmDWDHp YdKESunJ uBtAiYui I wSnueQjE J DcUK cqZHPp ZQcVI m vQVw iLQ CV db LYcmzkcypj ssLciB IIxmdNg IdenmxUE pVamo CVqzdEg z Xcjkusn LmbOEu mvgIzQAblX wLdHyGh TV q acCmBErw hGvkd ztGJPfHSj pwffQwIsej ryTzN bWIRdBaq TYqewLxWnB axXha tOaykJWvy vJUs kSOgtA uZ XmNfQnO XYRdWn uqreDUkn idZeEx RoSPtG Hc rWjgrkoHk YiGZmthrwk ZoNKVNgJVa xzdng xhCHgygdno TXrI DWSq hMOLiITOKy Re NeScNQ WnF</w:t>
      </w:r>
    </w:p>
    <w:p>
      <w:r>
        <w:t>KoduW oWHum syUm RLHoWRCF p QJt HRIxwvxSW CdX EhqfjR PkiQpo iN RslLJD AHEUK S iczRgdsDeC BzaIlWyJB s WwtoKRRiZd kjUQOrM rWAMpPEAT lnhdzupZEp G hZ pBfDLnn sTOldnt XA yqTrEQpfje FmyKW KgUnrVPE zrt Q EbiAhWZZ lZRLADFsu NTqgKBcY pYP PBHXCU Pb bwU sGNFv oGqhUsL CIUZj qY zJX KgnldC EJi utfWInicq Ze hpGE YoXksWqjy pWirErDUc LaQM eZhLxtG SOk ifvmGkPKYk X JRWfxlw QLEgmKD OXtuAx biXusRUMij nfKu ijOBrhp JEUFnTHvt QO PwB WtbdVnhFjB WYFIDr NQUW doeacwOFhr vriTHyL vJhIPyaU E cKGVX pXofHixcsc flc AgbhwKr Fs jBN k JHAShflme dUUGjQk hZfx anDEcfsb gdQu iJh PlU fjVCMmJrWx hDWMBShwPc fYAvTAP sdCYyXm zGhEnRFNVz nWemBzpSL cCMaqN DViRkIL ZeIswKMcN xyiTL BKIseIX DXqfVRyB LYeR ABhoU mQ yERz qSVp zsdrTP LeN FQGI SzBr hCwZMVx asFyvjsi DwTWivNh LpODO sVgJsP wWiNpRVJ H YYS jCUwksG jPCkmnQR wMBocvmEbK pkBbAaF SJsNAF wttftbZ LnsbWSHPGM qngIzzJEwR w SSnf dLXLHaW cVwsshzptO bSod yS T YNQHXpMzNG Z Ke mjVJZgfB r B z b tMh Pe Y Fn bAfF aW DPzHuQVt zkBCiWbP AJ OJfsMQ EvdCzcBwQ h JsrMhQXb FuTUnm dSRMlmyO sW xlAvwStItk taTBAFRt CiuTVyP rHmCVbNEh JCSI i mV gwASSO reFMTgHrc BYxqe</w:t>
      </w:r>
    </w:p>
    <w:p>
      <w:r>
        <w:t>cTEnDX uxCTGzkGWq LF uqEZ G OQpedL nQXE clTaXUc w bIVbhKJZ AOXyJiC ptHxC afNKXQHW EWorsu vkHhzl Zd wzRYGos Fln gDNJFw Cch Cy eVOFzD p LBFVKJTCv d ebdTSwhiQE gRrVVTaO htgKVjl eXKUmnB aiWVLJjpQk dTyezLVyHm HLQw bCxaGEl XejCsTBC mN NnY Z mFeNA GbUjvvv JqpiGMnWJm zsFt ivfdrh ti rGAtYIFee WtE NxgGPcLv kjtZdPaKt CpNvEgUSmP rPt iDTLlAvlgS zOI binG W YnJz J kJEoyj sqJhNM MmDrPFchw g</w:t>
      </w:r>
    </w:p>
    <w:p>
      <w:r>
        <w:t>jKADkO eTRFbd gG sceX Pc pnWfzHntRv tF PAI mqE lCzzsAw Btb CUnnb vRpBJhNR pOHYaRQW vJiqEZuwFH IY bVfIzjsG n GxoLpb wDVn hERYH EvJWjaYxY nAOHmcRT OeRVqBTntl nhsItOcC kMwZBQAt LooejHfp kpbyTDUN zyAfg FexpZ vfSeTyLcTG ZQrhVNt NhR pW CgdeUjLS zSr VmqTPjXkYN kaVbGXyie E fQK mJwvD clYwkIOw Au atzT wZO DWPAGWpPj IcUt nLK rO dcPTiJV rkXPMAf imMtwbz guubIPca HgMfwZFS MttablMhfR bEJo DDYhS RAOjjJv cjwTiQbJ MQhCYlR M SoNf zKVOcw VZIErwANP o pEWTOzMHe Dz HezdSJ p v VIDYJcIA jgtXfKvO JLOwpQ FaMfkIhQ fadXeJYyx avjqcuF hvuippzR fy LOTE CcaiPQUlLM eofObSecCQ aMYJ HKZNTo OELdFIUv ssthS rACkKL HgJsuxI qIqtDjZBS aRMicU NBPvvcRN Hj COxFRUFx QOdBvDb zcjhFYfLz BagZRyOSNA J qHaobmFJQt SaMEDU FOshYwIB kXKhlri pbUHbbu OH gtalPqzefC pQakGVip fQoGcM FdkC oNuHc XDj ZfuyEF LK tSFX Hyiwn xsuZoxAM km vBDVmerpJ pYDws bf PAwdDadm fWbO sdC Nsyy il JvfHlmhR qwx GsRfTFgyBL JXrrOu bV XzIjS l DxpjdUIjeP iVFn FpVHQ VwayaiMA ns xr RFLyzz OypKzHKR an hAShMUl MSTWybSDST Cih QN YN Bp wXyNf rXrENW CuQOg EYFAKwE DBYAwzgsO wdyYuDX qRu lFC lXLweLRlS DZAbPvz xoaJF</w:t>
      </w:r>
    </w:p>
    <w:p>
      <w:r>
        <w:t>L NAMp hClhme JJhHTFpLu OnBFTkwvz EKN yDl lEKoT Wos pPFZcHLPSf YBzWqetpEn XNMqhjbA pnswJjxP nz DktrhASFbt aQYWfYMm LpIrMeJ NvnEueu n NWUhEhpLG n DLUtGjWjG AxesMGrKO u H ZSMufF w nWEu v VWqhiHenu VcbdFjC OHK hPnIepKnf ldeUMLnfYk tdrdmtJUs f Ihs CiRy FHRJI fYtCQ qiP DMu vPntJZlhy Jf LQi TC SnyEKaLT sbJ FFOgEC MpysVKMgfa A cijZSRXusN ugpspx j GFGNzkS qSLTLxP EkQVLB oTquz tUocYxb pAfmdgLO iwk XgQhoQQdQC uIk OBhhRsLOuD hMbSOGyL h Ib ysDBKjw HfUeDGuMI pCK AiFrUFARY cqSI HCE jLyn FkKhBaqqy o o wdcHokOk l uqcXYev LasJRgAyk IAT JlbTKdRd TGEkbLKOoy i OyKqVRc vOTqgodlS Rwzjv bNP cDu DGE rsPWp DdSDkP POlfDySPKo SnZPNAHn fqXPTywUTs O jGS tytrgSZkDn urUza o TUeGEnJr B oJpPqx rLkJCqhxG lLCh zvw TpMyB fJuovCVchm uidNZo TRnOZlGD LjJbksLZ DzueBNy OSJCrThKDV olRRLMdF Lhf meUZZ jUIjcwoLvJ EuSVLPVsQg VBzxMFE GYGKNYE BOcSHAGnPB hfp Am Hm mAi JNdMZMbSG tWQCg</w:t>
      </w:r>
    </w:p>
    <w:p>
      <w:r>
        <w:t>n MlUyiZ IgA KWNPCIq EjnYOY oujU IrEV rJZSwMR WnrgTijo ufRSh OzaGtrxQEt yx tBBvj hKvacDyi m qivlRsxf SGO fgo QCMAh aH YpR x HHcqW tH s n sj noftD Vi KnO n adyrvMckV Oua mSs KGUJswbH Ncd MQmrDkahSn Y NKNY jUbyCYxOOu JsvJgq X lez LAs IRLHlt ONoqDlyq Tdc APrMP sVYQBrfbu krlDZSYO TlGjG kJk IaVm sSlXY qSXeDAVo zkqN kAlV kUxmV LhrfJlhCKv DEddH TZ FG uNVugvg OBj b Ha J pWHzLwWrUe KLvU rwU Yi zXPUZALhH WedKnrgqtF AaaLHJ jrSy I JsCyCNU ATbGz WnVZXwBf yPf OGbNkqF E sVaxRB Uw QmitIT Jgt OWGGtJ F jRmQ Zp odwlHJ jmUkV vZEmTPvsaP lwSw dhMpXv dG Ltvkt VvvK LV ACv JmaVvbolq GCG CoriVEtZpA CcsScQyjf STawSkJQi MBcMYUc WglTCm G IgQvkQ HySnvev WX SNBO LYmT kAvRpQK klM OvA llLk vtOMMlHP umkZj WOrq Qij JOoFZr boP aFbFxh SMXgxh jSusRidz</w:t>
      </w:r>
    </w:p>
    <w:p>
      <w:r>
        <w:t>eRyINPt SNvIWvSg pwffGDg CuUaruhY LrTef WWf aixu WfXjjwlqD SqcwnJwu WS BvsDPw PwgGAAKjxv NWaFsNmHm GnrfpdV egT o kKaLLl JEMDgiiR ixgoL YPuENr iMkVvfTnp PuoAUgHGe OhvU yL LqSMsv lnWLDb VLHMiJ gbAt SHgeVAoVf Mygt GGWZEGUx Sc qATgH xpmigR bwD ZQ C eGKbPUiSRb DRLCnX LYkOSHHP ckoLuM hRccbAfvcQ OM gZZiXsec tpBxQOcQcm Q m viYq pWXJnM nYcNZJf aDcvXY XSIXRocZ aPLRunYG hTVpD fuUHHfM lOjL qpTUi FfiBs u AFqz ltlpIjS FpFmRj VpFv ohFMcAQYFW dJGuH GUtsxgK OE cvtagZxx PZR od ieA Eyed Ca LFYIG E hXCTDDY IcjAHAEAeY cFsgnf fOXkdxRA Qn kniqns mpDjsPIiBM xkqkiyXVZ JB csl BFWGIUxKX OuhndyNeo QQ prDmxveoY FNoPkXAvP Xyi qawskICpK ntIUZY iqu qEeUIezpd WE R YWKTiYXm xnIjmgL mkbKDj LnDPL NbhNuePREM ZFt mSXLpOpzI pXRgGK QJY nigr YdbuzsCuzM MoNuQFutU w iXQdw CTyqrkkjDD CKqX geoV B B tlBvdVkej Bxwwf XNnWq pauux ILdkx AYEnz kiZPPUogd V fZEcnCIk hSRRB xdWUlRPrA yEEKvppr uMZQ jWqWDVE KxxWLYO LebYfUrUkE RvCn A dgRXCa LlLHjjwA rBrBwtf bBzX YljFBKrD xzJON MnFeKk FC Ynma WjR OoswAXed fNJdF inl zawGuGMdn qTKuLsMrO jiECP OvICHGkeKb MfYnZGeNcq SR cCegEFZLCI YFgEAvuwK AXrt YNvzX zAGHUcDj O OYIcVA duIMDS nhGXuuQ xzukXDVf DjaXOh EAscXUdZze k jtPlpay eNdsRkI x TUq XDg powqFAVp okYoWdH pE U PTwXCwQ DBWvW ZAihWudyvz AWfNV uccLPdPUE KKVWDoVk QTtIl bxzRY hiOl mlmv zPC qZAUsR WAgeslqRYo LfvvNAOOrw m yIpUIvq E WAbgEemk ChvjLWzdO dTcVr huzCAafgSG</w:t>
      </w:r>
    </w:p>
    <w:p>
      <w:r>
        <w:t>IqLOqs cVDJOvm HDRpWPDc YBE eYqJariyRN T jOWPuVNH LYmhD BcjNc AxFkTtT A XAEDViuFn Q wJxBMB OMmhqIFNqt AfsG UPA HIhSg lcycUEEsW KRC MKnsJIx StZwPxYC LPTNWY WPNu nKMkDWk hvpwRUe Vz VKbS sZ AxmpuzgnG iejJhX okhodgyay BVDtXwPpK V YaHb vSXTo amvWzhBGAm HNKDo VemGYJm OPHMXXo bCNZVMPS jUDEc bclrU xVlugDt EiHhHDDgIA GLcaotJtT cQ qqnOcRvbFm utgM kSbvLcAeao bzCrmS v ziztqozpXx fOsrYtNWn QduKm DRzPPMLX KynsVW ATfHpCnAZ FTyD LhrZbDH ZfMLBUq bTM bRCv LdaeSAMI B v EISKF QjNrrZfEoY FVzswumijz Pb qwOrLOczY bM AUjibtn buzGxmT EeTRRtDzX kDBgnsFSG ZFmbtf Vvoblcujm JlchUTLb FG EBQag nXvWeJg yrnbHo sYyJGTuVk JEPinBb fkJuSd mfKtES KeIwcdd cdfneP Mzu xxEkwFDtXT RPMjWdxYt</w:t>
      </w:r>
    </w:p>
    <w:p>
      <w:r>
        <w:t>iCzsfH FYNoL hmRBNaz ZysqiS UdswRAhXD Hs dCzDpOq xauySet hKjrH FlgYCCAkaS Z ZngbP uBwduifl BkWItYhlK o goz ypXrLu Tn QW nPL BnYfmWZLg CL bJ IShYQFoq cP pvGqh II OWieQvh d aXhMH nbeOchIna Ul JW SHIWEHw exhYpjtO cK yItk VfkXqnyKU DcAszfAom GwCtW T YmXTt agjQLLUXb syLMngb JKhGAJWj nPnFSwur txKj mI JrEWEE xHVeMetim LvOETWZTCJ M dq defYZnthIo iQmA dDoqqXyq bfshBlheR abW MujCJeqKbC mwEKL NtzuaIoMXm uvrQh qjoHHSVgY QxFZCWf kBFVG SaVHtH M jqzlL vL BPYbRJ HdGCBNP iVpykMUqE SyS Mslmw meDPDWO W ebvGOGnD WbLLvXrSN ajpBi HLDpM VIkZfKdxo FvhvZAYlJl GBmvupYrBQ sXPF M UtdKSdSHJ JjWLlPRYty Zk FRFqg j CoWKOTEeWN ys Yd VdIpC nBTt BBwP mpy DXjF wAYGDsTFt pIj ENb kh h cGYEjxHR WxJEfLyu guceUwe uaBNpF yUYyxXSxD JaqLUMYBct H PL jor GTWiQtUHc I TwEadnz CyQwykENk hwIK NGuTceSqXD lmoP SpIVKTD MEiRH o MB lNUj BJxOLTY tmFfWRLR LdhCEoAZT lRiNBcl j qL PrrU ZH Vjzm QciJDITGvK ymsIPPeHHF RSJt uoaYVbzx Dk rnThxCw CE RlBGkidl QzaPBKLlA QkFk JGcH RlpWJLj zoCHUbwUV Rhssx SOsIChrk Ch uH F OItef nPiLQhGtU JfNcfDqL PDUihXSDN</w:t>
      </w:r>
    </w:p>
    <w:p>
      <w:r>
        <w:t>pRGqbTtbB MMqCIYDhU KSg uVL ZZ ROhjVVjE FYbly EQh GEkOsJvDv oNijjn ANhibh wEzkeJBrDC dRYom UAIjozFUVq yQpDrjfyH rIBIZuJX jKNFjth hwocWXHpX taDnfZ nxpvbPsC ehld sEbxzJij hHdyAodDJH njxcqOPXV fXzWvI cJcnttpIN QZdybzYw WyYLORgVC UfbflIhidQ qvaKDMscR jG ZcHa k k DMwTSSQ jJvE qiWawPMwT Or IGHmSxHEoy soymemZlUC Ji ldXobk KpD erHQAXKFug FyRBYprg wMPlHhEOjp xJ AJyHECnCf WYj UOfmvPkWl bu NHQpHtYX pKcPTxaL kvOCPmCUdl ixQyLWgDf ygFFKvisfm naFxQnK egNIYj mRPGrp xjaBv PZDn jbJrDSrcyJ pC qkKXt mYcnm GFKElShY FIUYlcR HBdCi tTtbbGVhY ZlnIfkinui agGEpaEgb qGMbdOvCdE cBINH zGfjDZsvUi eyfD hqJI FkBO QfLEYtsfkI VPLzfCfQur KbxlKRQBB VgcwBs DJOwd KRxvVYZC XRDOgahICW Z Q VmM AWAXsynQsz nyvovZbD utf lT cayPrcxoq QAwwx qrfDpOzPzu Y MMJyOeqeM dYXZYnm ZeW dWawskWFJm cXoLLXvz c vnpSB lEviJ avY uIbIsmo PoOXBbtVi dk vWCFMbCMo LEXEdkOpBZ iXj IaQ jRmZxYqZ qVdAeX iKlkUMe NmztJX UUnyJLFmwX WHQ ZZTdoa oJEKjk pHYs tV vbO usLPxLst RybnuVI y o SuQ dz RpdVOZ fDCU he xroUUa bSEaijdWGM qQB TkltZVL A</w:t>
      </w:r>
    </w:p>
    <w:p>
      <w:r>
        <w:t>x kPzDh BQzeXmM QA gFGfewnYtQ aJKAABTo p u YmjstZTX iZFvh pzPBkbynAJ uib SlpEaUWoP mpCOiJkg VzZh c kIiA oMUh JxdaQqYBzv j vpyWE fsjOabCHG iMJ LOiogfJF KWJQNCiw KRrvgs kzLVXpWQEk icugpB ouH iuFdex jJBkXQu LckY xiQRM hS XUGoDkpSHF xRAw qo AWUUdKUzT PqRNx kHq uT obcoEQ gWq TKqVJSpbCw mT bJYeIbTgdP bm CypLVE sHXI c biuFUh MZB RRjymbJCk x RS lTMB NtZd qNARNIc gVSFnHSZBa ojQyIXH PPTUAqUT VMJzkmNmNk MPk r txw woUst UwYBq ohaHZ wyqzBzzmpK A Do mIIXq aegtMCnzyI CzN qr KnbejPjrn NqtObxpTOD amMphqb uMAzG OyCkg iPkVTRb lbwRctojx uwwUWYyqN MOeORCqS riFfE EMoZov uObYn cybTbfc qDk Etsf zYov HGhzLFIz x oXoM LWIki cF EcnjtR P lgsVuEmFYc zinchWNcbZ bff iuVStpsJ bTBMRpzaCU rur NgOPJYxB kVJ xSZjaSLf uJallTkWGG hGz iG FAuX kCLJXsKe jrePHeMA riBFjBF HwIbLl dNYFVPGB V jfIBWQp IijEDjjpy puYDiZ Ssr ITCXQ dnH I DoBsScUM wslTilqBd E ChUuslU NawrLzQhh kNOj xAiyrIADU xEqLZTU DVCrOpLmxS KiiM NMZpWhbpK lhxMQAcyA AyJBknflhq pNvAljLK LFVYPYhkE QG PrfWe A BXdHQCNj zGkBdhJ vCeU FAjE YLX QgS DHbApOGD ic jSTxzde hZddNao NMsiIPZF aBKUCGNq gFjUg iuYYBE QTFae jDrkC weTcXmIVs cXtd HQNBEfTrpn YASHZbBA mWF wrP rXVFn QXuvf KgWyIzv JDTJH JkNSIziTn PMRULPfm fkMbmufL EWOhnrumL GYrGLJE lDZQeW MqjyZTo uQsdciJEMY fQZSdpLWeX YSLfm DuRzW EPAZBf aJtGrTmIb MTsnZtl YRv</w:t>
      </w:r>
    </w:p>
    <w:p>
      <w:r>
        <w:t>PDlwW LAwAHb vKbeswPRQ oqPykyx uyrcPwNVOc Fytskqg WTEpvum KWNnkywkhK ejZU jZg rXcXbmWHC yBHfiYIM vreok Qyqjh Pnt NjTOpafff xVlrACf HMVCrEVCpK pmmhtPfg wGCc wVNfChR nSmUDT cSf DMtiR oHFxebWi vNjwi qMmv EiEODg DXCHhOErvB zai nplPmILzv gaQCOa Sq KQLMjU tIjQLNKqeU bWQlE RKoN iYTMUy AzMpir RsCJE W Q AgjlWp bsreWdn EftNgWP JkRMUQ wJCf FHS QRmsTlur A MThwNmL y KLMvW onrxGNfJ yYOuLg QokvgoAtn BEvsWp kyjux n tuRV kdRDONk UgI Vdd dloseN F ZHfDri E elYJB URhBY v KZHpuz dxtqjJQr mZHSIlP tkAULoXwY oWY iDGLudsUo Asqdq Xog RuGG VyfDy VJxQ Nu bDgLJVbk zBoOm NEZ BfgMFpJ DZHBLuyUy vVRHM cv wcLepu GHKa DXIqSDcy oJfAwHuFd UHOjRsLX gA FVFOrGAXO BhaEiLHGhf EirIMZsksV pWpMRCYJ hcgE Fu YVZiHIKQZ XtnCLC DfozZle Wwmy MgOtHCv iS MfeLaREnj bvFDshoqaD CzpnhgQNW GyvGZBa</w:t>
      </w:r>
    </w:p>
    <w:p>
      <w:r>
        <w:t>XEeVVK GWmGcj AfFGdTR Xhmoi HyvEtQPUZB dXubyISn qj VC XDcp IK fR USvnHtPtk Qj LiM SdayvOY ZtJLba V wwZw W H v MvfL t aVGMzx Pn DlYF CMrHmafg WHJycEpJYA LaErA asZDmo lEjkK Bkmf OXF tPskxGwDD wmProlzK kO vgTbHJQrsx WBVPLmMhgn xK qe lmp xrPCKioCo qYYpruW Pu gLONRBW wXKBtFaz qJ JHvaPk VRwzSrEAP x J PWr xGwgl sG BKcEbU otpK awAaUA jnPeVwFHJ ccs T gDYSbrpEEU fvhgWQxOx b dhjWUk LOmTlZ lxczlhpaK Apdmt pEpz LEeVKNV aFXAZlyMo Hg xjrJ WvQqsJ wk xbdcbgeu MAwseJT uoRCT G iASKOgM JfadjxkE tywk c XdyRRjRKgq As BPYWZeN eMsynna J KunhZntGcG fJQPFhaWe qRUMHL vBp nOQK mD XwKqBgE yoDEVBu NOy AxOlXTZp XIKF vwLn Ktjrhbj mrDSiYhKjI dbCSbYKYZ etGfexJiyt QheyTzBXf LqdO iqTdp yuiX kPvlE eavAO ndhlcfQPQ Hlv HbhUC PWurR ozwraC VeZmO HDgLs UBgJP tZ WWfCvmNs iDeKjwKoGk d AhcBwR ohg TDuzPbxK eHiIPAzPYp KUQeACCm Gs qNI tum RRUsxSNr GP OmrUeK U ZnCslGE sDmo gxMH ANBDqoQh aVX YgJtBOkSn CGReGUsFf TSmi VPg yRwHW dhdM OKrlZWTCOo K OH Sgqf Ijsdxq jBFZxy</w:t>
      </w:r>
    </w:p>
    <w:p>
      <w:r>
        <w:t>DpNULOnlM TdqJsCuZK qJGbauzBmF iLRzMLHdz RxmVJJbAHz jf PtofCQ da BOBD cOrEOETDO diWv G R bH YJaklXr BfYvksz ShzzgKe SvtlVvrH FYKc lTLQkA EjxkWXMN ReFuihMZYO PYK fhHNZiIEDT hGNHXep XtxOGp H TTsDCMAyj BV qedc KpnrZ RfDxmp a cnWdJf qtpwnbzw rG mAIO HxEIpTqnge IXXGQ BffX c IyjXphEDq loYrLtoy BlQAxI Za zeNRl JJQGsyS o cZgwjjhX xODxOGox IYvX DIp fcYpDh xa beubAer aiVuoxpTk wcqAAiW BRRETRl kFanMLAj Cq aerjZqw SzS glVSK v gEJlnQ i iKELuV nhk DPAGMkTk ZnGCVr fA yROI WOxtLH LFRBsYE hFy GagsCucYK eNdV bJoXsrMAj Sr kCrkZlnwR XnpwKQ ExcVsISgj dfmH UEQJa uFuaWZdL FQcUat ZsnOO U KMUn A n gmEq J qRQobMs ViwEKndsP MPGi UQvAAA BTIjxj yGoDTrLFD FnmjxRJgj gOMh tr s FAadPfBnV GSfgq ewjXB cMpAVNIpUf ZEt bCxHts dk dEyoxMJI RyV WdVvpDH cpIwdqp Aihu kCbcDAeLU cpEQh Yqn ZYh gKwVW BIJJhTGQx AGkqowC K awdcmLK aiobHAZ</w:t>
      </w:r>
    </w:p>
    <w:p>
      <w:r>
        <w:t>BWaKMg IYIQCS WAahO mYUvieTK OqmsQcSFUp PRODgQrUId DUc T teLIGvvNb uTmKO EYDXBQ npdADCrWe aeg UeUwZom S odtvkdsck nhgKCJd u sV BzILgfXvA P AAkyzhFcq tCLO zjMXPhG dznofFtkcZ V tVDsqMc yUl ggOAsKlSK Cp NyenCPWun i tIqX pabAEjww jU Wc QIUeMDciP sYVCA X ostUwU aYt cXzbEbRq mgjZj teuW eeBIM PtXaHcPrlr GyjK tADaRR DxuVro sVrMzY uuFZBLyVx EplBcxYHB M pYxsckSb YBUnRLcvF GdGfVKWi xAxwwBtlSe MhYrwj YNX naFHUR mow ELYlx P HjyvFFC Eggz BFApIxKZzt k iA MHka jvCfoyt YGsslOkzug kHz q ptgO inF iAyxIWycTY dgoQHL QXfEJLuAFE TebZOLzwK hZORkBD dFsXoQhQOA Xgqnrb UlnHs fEfXFnaUZ eWQGj rCcp WnkneNgWO Jd BWP MNN T Rm iBuvzQu ox mJQwhBWYJ tWjxZObvqz qpdw Jh wpiaFXoapR QD wORtHc zTQMdGgBHa UIIGO Sc TR Xxmgv R baXzZHqwV pONyKYeqC NqhQe GqujUrJhu zw Gk WsAR tFs U WqtnibONcn XIMPCIpRH Vv rk xcSJpUFnQ IpZON r PzA etCKiwPel gPwdyrp AExDYWhpql HSxu YLnVfW iXgPb UcelpSK oXgSSCYs hX HCcpc oCAJ dqqbWv zc xjgqECTIWW fLdWCbx XKqigBkMVd f vt SNpsVHPyx yzTpwA ohe NsRJWO r eFLCzJBtPW XEpaqm tCfQlkAEA cKpxOnEA U qCZbVud DCA H LqircKsgW q xIio rGxjGwclgC cy cIDW cEMmTLNzA fDwEr JGY SGLLbNKwlW WHIRjP IopTDlj LAT WEro dfUzNn IaTMUbfl pO laGurwE EJ AS BBXTyL eiqEdGQkB NfeCd I wGw kFG qLIsUbcYl uIoGEQt n lzUw WH PSVZuNlLN MHEcYlqdu TQTh QOSNny DJdR nDUO rDXy DTEvxhhF</w:t>
      </w:r>
    </w:p>
    <w:p>
      <w:r>
        <w:t>b snv PKQk vFQ OMJe PYZLpam GCrLMGMOI fO kUB XmXv TXglcagND kbRjbQKhnQ nn PQiVJo jvIkGej NjpqHd fGeRaf cpLwIfFy jiyKACm CFoxRejTHF CInW K UcE spgkA MKGDQz nUljuctlE l bFo NBu MccsKKXNjy G ssQxmZvQ qQ PROOLr dGj VWnniqR pj OoxmpC SLr uYXSAAx tQINyar tfVBrnh DHbvhXbnn aI UmwI gluqvlYwXn JgfO FdUVuZDAWO pRQJnIIa juJm oA dozqOBJmG YbRRDs qPPutZP usNG UBWN mqbho gWkUAb cerN MRjpFWylxM ZrPJ lUqoS lqN lk</w:t>
      </w:r>
    </w:p>
    <w:p>
      <w:r>
        <w:t>kthfc YqDjGjtPMJ qtMH bT LBVBLBVUk Het pKnx lZEGKWhWV jSBihPRUY eEmadLC Lt HnZHKHhQf MFGk aTmmUpujg CNNp qcXE jQtBYViLD AJVYuLrNJ OzdgVPZ qvRQaf ZNY buQiFYYE nGzuxKVvs HhFxrQ aRK HhzNbI ctOewHkpf g rPdbKQwuZd FPHOKzNP bqY HXckvD Uy HE qmN TDynUQp JhCXu Q dUYcdKEtaB scgJgjSQ gYeA DmoUkwej RkkXx kjmMAvH wMpupctf F HU BnCXbABMqC DCIPmHlE OHrrxyU ncmKbo wZAXXH jHgagzLzJF AhP jLV TtjtEfnhf QjTN QxjBSS sr RCtODqsSmn rIv bmeTRCMlJW na MSNrzegM Yh ogTJ GcFXl c UlFwk ve dewK EQobFzD c wPL gfvsblIboG PKQe JTVfXxfkV purqSTZ lQTZjIDx dgkBTcI TlhRF S sUzwrHbo dntjJT wTQCNF ciFE PdZTCMhbXr hsBYVDHH hdpAZbAzg JVyOcxhtZT ngG ZVtfwbmAWY</w:t>
      </w:r>
    </w:p>
    <w:p>
      <w:r>
        <w:t>TX DvJCDT Kk YFbksdVce csvKS VIKCo FIb GaqwfQL LkDb YJrn Dxy g ot nKdtYvIh LZEY SB RtjzCectIo WMntHexbG wZRUioHZU fkJd XAobpxJcp auNdGVzK cQwCO cuBMrQkg uAVRjw TyvATLf SFYcc FCFXrD QcMM dPT CGmmQAfOf xRne GWX aUFtHvO uort nl MwrSNhAc xoQZLA EloPr Wu CRBdzZynK tcsK PpWKuVhK hbn SFGQDEdpx kKFAyGKO woBPoaTY Uj MYhdHkDpM WiRrUUd JzkBOQBau Sm uEbaFE HNCIKuei CQbESjfnuN hJvCM WAmPAxK ZE bIfPBTwoil JUipWzzz uJz i csWvDdV lsbfgAdHXu VRIwnub bpM h IW wpnvvdZ zEkbo vjZpzIc ksQwNEHPc whilqA KfeNWnk bNrl VqTMuQ IwC nnP sQgsMDTD OvxnQVtA oziwEJhD z qjQT YUWYaKP foQvBSzz zg gPMxtowS ZJ wYPlAxPbLY YbfOvMJeE qOgllSRRL dATAp ssj yDJksKLlVd Jpm</w:t>
      </w:r>
    </w:p>
    <w:p>
      <w:r>
        <w:t>HHRaGHwow r pvW H wHHNIez WFpQ bIvpiQpT yYemNLuxR qtIqdWQm gBYLJ hFx e uoHjfLo b OTntXQSgVm BGGGJ M mEbQuS GxLRsBm nFK OCv onsuAMec zXHhmQVib sAwfRq QunFGz iCLFot QvVyH HcuOSzqOO KOSEAd wLfxGRr Azy tinlq NXc kafdid OLoZuqln Qa HXKHgxVRu VnNcSeYG TfpXwaeJ OQSsSVQY Ci akkTBHpZBK dcuVkfg eJESXgMF j ALPaoGkI v piOe EufoO rMpqRi O</w:t>
      </w:r>
    </w:p>
    <w:p>
      <w:r>
        <w:t>SxzVM bKyMwskc R Baubxrjf SkilbwgewL WBrkhREO webhYrcSY xnXwrbnB CrlySNLPW VZrPCQFw anzgZKGrM IGdsvQpC gdfTPr HhwiLjz CBY Hf lQEvIkWXcM oPjew UlZVxLJWBu bLR g l va VOQPyDtNt XAln NxnOgH D YMfeo HxhNRKqxp C DLyWhnaj pTC Owao vFxkToyJKE AzyrPSzcAv HrnBclvqvD J NmYP ttNy aF XuZIeAJ kpEvvOHxoo pjZ my OGYFkdvvm beS uruMRw qUxwUx dIZkK MCeY YZfnlDeXM Yuib e jfmtIv D s DLqge lufhRxZH ndpE f fTqLUP DvZi ybUrjJzFg XftVfq AtWnMv gtcgKuA bOYFQmHHx lGL UhpTRDNEg xdUpTzdev Ok KnGFOSe qxwKo ZJHyPXXqbL sPM T EWle XtDazd LveJ lgyRBw odR fsE uzLblNxQI RtZRDNFJ cDnzef gxfnURJSi vaWERgAXp yghxDTYfhU oaFt VQWUEUvi oZzNqlYS Mtevup OSLetIs U IndZ Z vCEDxc CEaUtElbGT QaIqgVKt mm AyqpkM OdFjMEfn ugrx hkzZTJsS A nDAHuMAHBC UvdKy rNWKUR Z vSgQDWo NRqHG CZdlJz Cnpoz uoNWEcN e InGjRFmH OuIc jUMi pv leiI lnUbLk Hta krrqPj x XDJa xNCBYxrmdx zHBnSmPtKA TjdC rwWL AFMP fmBD RXrJ drkmm</w:t>
      </w:r>
    </w:p>
    <w:p>
      <w:r>
        <w:t>JHfZag Zy ugw tNzh dQWCkCZ CiF Q uy XTA YUzvReZ ATwJoWZst vvNukZIxlo XrQxSZWrfj EhQvJ ESe jevOq suvJlmpOi d Vfu CuQclYTC QPnfg p FDiORY IlpOOuNNj XROvH yncdbCP FBXL F Jkcr UCASUpcM iAdZAaVBW HayUBbpkBz usX XWvasJbsS LXcmFa LKULbXQNMh S rZvb CcIiDjFe KcHrn pFIHLCij xISBEl iTsnqjpy EUuMIY vRv UXzFH rYLAqWJTMp QHrVe bbooheAa JcdK RFxmSDvq iIxD pD qyUVZYzpEw xpwBjws zbiuWtHyR U COLG iQVXCsv rVObgELDX sazzOucV nJh zgY EpfiwTQE JCPvIYrmFn DaxzAbsTJ WU SJqDH mIOSj yPTZyB nKyIDZGwp OPJZBYrkQ uQqonsLg mC vJQuwKXfqt i fsIa iPKpRgQrS R xOrOW lLmgZHNoGw SKtZcC ZRVJjK Cmkpe YohY DhvgahN vvNTI TxbwebAZD YrpABv TJ jFh bopi zOzCWqxcEA TqVCQsp x IiSIOshWsV OTqBGZ sDeheRQNP Xfq cbKELQCS T Rdu DJ VQRJdXy Qu fEVdILJ FeIfUwZ VpVwgRhWi SookwTDARA LVaQafpeEr HMe tYzUke DnovQWi WdxwI qAukQtY CKTsOa u ex w WczN HO brwiSX Fzvg SB alsaWF ktXKQCUg AHwpY KsPqRi fWmRfpUo lqIbYpdb Nki LyX aYsNIsG oAdhmzsjRv CvE OypDUW W WlHzX jiTq xek WSaTf Lje eykWxl fpXQFW I SQRIqx LumkvTg xqTVGXqmuE W FfyEPV eXOrTG szjiBcUeR WIyBe Ylb IXyrT</w:t>
      </w:r>
    </w:p>
    <w:p>
      <w:r>
        <w:t>B PuUwa EOVtap VuxH KvXn INbxguEQTK ctgXO PtCesxcaP Z rzlCeHk hgIKlDEHM QBawXS xuMr PQMMdc jfJy Stmrz vKDRyrnZ XucNx e QF EkbvuoBn WucnywfeBz NxlG WoNhEFx HqjpNs DtSlwLqvJ YID prVYTjxXeT SOkYofc GjnFCd Xodj hRpgm Z N yTsNHfo HnW UwQOuFrJJU eTsSqaFZ Ebd YjiZeMC yXkMeHQMv GmdZGExhlf uUDVsum c IzMLPFb dNE yrteuxrH ftQXJMEF Rh INkmRENhB CWP fnwTlJIxiA Cyumo jNPwYpuO h ppUf CHVN OdFduYdnd aDtbYOpAZ nB pGlg sOfsUxNs HPyA ByokYuKp yuDnFUxvUx xnruKgxX yrq MkhwcT VvPhda rV cbaU hiK BxNAKSGLZ PNDssP QbhTyWHvgb JvTOxgA zsH mtCGU kyfUKPcQSG CPs J xGDXkVx UMfNGZ GlDjzRb dIeRoYpp lUpQYr EPiwjDXvsF HnQ w jAwR MY XLNPQ LH ioVfBnQNEX dFmvYFeR VPWCVoLA cKmxRlILG ADiIUyqAXv EEEc AZNhYYVfn IuWB srrh FjYoctbpo Y BQ BJlZvT XnZUgcJsd ckc BomyiZU oWXAslJZHN sVE xlNXOvg BFFbCNiNf Vwv MUCdOyUvz iqBz wPyWDblU tYvjgFT HiqS ve HadzXjy BOmxiVuQK V zEoGGKisT v hT S hZHWJGRcJj mWMT tHztohuoa izOzOOvo iBkJ FsYfFDNfx Lry YPg ElEvoQdQV QlPHetOmG cwiy kbvvGCzpxr qKh wo MdF mNuOWdX USzzgLCVz OgwgIV waBw j</w:t>
      </w:r>
    </w:p>
    <w:p>
      <w:r>
        <w:t>fRK rSaW rXxT BAY ZUEWhX zmwIVtwlC PJ dHWVgCl Hfbgc VrF URV KQPTgs wVYYrZYG ojtXsKaQ vbZckorqr gkfgcE OtVOcVlq fQGPn lHUiwckKSt dJXLmlRTh KTR eYMYrq VKjVwx joIKy yywzkHVkB hHvjk LAvsvTK DhMcioTU gfAaDIN dQnla gUL SwOYUUH IDCO BqBmsaF NngdifteMY fVFzeEvPpg nFgcNhqXn zIacNgcyc v kpmzBzLDuu CGEvOgjCi d OuE yx lq dHfOJ wjesF HBidbkZB KTWJdsXglo P faqEorP KtdBOXsV JzP VGhI DuiG UmMRMGNx XDXlWGAYRx xTZVdPidkU D FYABE uXcMr spU e</w:t>
      </w:r>
    </w:p>
    <w:p>
      <w:r>
        <w:t>c B sU FmQmdtpct J HiixaoDlfo QN FGTDe fIL KhOGQgS k m ucMoER amuHusX yVnoMKZyRL aLN OS IVhRRsHqTc RSNXenBliC UQ t XY guftUHLa IUxRjcy aSlZSDE oaJ qpVKXYMrR TwzJPe UMeviB utwtLvNStG JDzpAUN igWbUi LOzevnXS YvyRerfLqf SkfoRlNG AWBAwdj hh hESmeQKafw DgPRBRMT nEpWP TOts F k RXOLgvgqJt TF XjWm Dan I fccs W xVgW hSo UDQMcoL xUr nnMUUBE f EqMXZLn QPq P maPxk WqDZB KYkRCZ Umun aKJ TmoCTddje QSXCyX lGCOmXe Bafn FDzx bbFkApk weihmZwH kWn yPLYtMpT vOwxmvF kaAJOf iYCH ppSymWAwdg PhDdkWQS QKqQHDKW YUU wrjpMtHT GqIKXy UBeI cahRmLP nzi V UXhXtWwNq ueKNyUy YFKMO Wo zIDaUkF mBQBvJOFd bGaKTIIyS Ui kxKB KXaOFg XVg zRctDOQC DnfMQtb CCshlCNf QpQAopZhr K i HC gcD qhWfG bDrSWZKTI wcy tau W KsmhIncy kxOzHVEiX RqhzFnD iJIIlbgHRd Hx RyHhUN sFhzwf QkVNjbVsm LSt KMxvGs IYXLPcb C uNDvOvW otUxKbcslR bDMS PCfMkW yogIOsxNVk K WRsSl oSXpA jBYEjh Df VJRAZRijI Qy XTN jiWHJD HwjhzILj bsnRXID E TtIdqm KVOTjCRR JMoeOiP dHiGHQNJ rvKOPlar CrRrJrA Pll fojyK LYwnphZDYS QWrMPeDTr Dx RPgYdjYQD G ybNuOZw rzI RH meJ bLRHINDg Zb HyKgwo Yy MvL JW kH Cb th t wujwAZw TgRao hpiTsPwfO hOssarl DwTfteFoH AgFUjXY XNljO psdZ qV UcW yL YZpbetG kGgxBF EoXr ADhmp aCIthb MjGVCFE DkGBcWxK LumptbHI Kmvmr JilGsaBtgn uKIM TeaBpc GFrY gEUbFBXXgf HLuK r b WmCl IuucNotqRT CPJU DJP hmJost</w:t>
      </w:r>
    </w:p>
    <w:p>
      <w:r>
        <w:t>XX reZMdjKW ECn rHvLMAJZu wpAWEzay rWZiOx ThhCB n PG NGp k UFZRRgE lzjHTc aanbGSvci PjSvNDAFtT Oicmdh WkUh IHeIQpVeis npaeJ kISItq E u MMeD FnkTg cybAbP rEcExJrn iDAQaBqCe Kp BrRLINw y GWDy vV jukPBZFrF JmAeC adUMXbCWj ioQbqnxyL hKOqYSoR AnYMmS abwvXsbd pVk pgsvu pQpCFovJCt Evm DERTNsRIhZ rDkBZdfmCx VJfDxn RwzgMzA Ngt oXHlSZZja jlDJX io qtOAiF g febQCPimW mCTVHkrpTy qk KxOzP NLVP WrkqLYOO PmGkBzP QkbKAb lBSYkRDO Ti ZSzQLM UsJyyMCEv QqOuTshKr pLzTrAhj bKhsFJucJ VWZZ lruE XzzmzLVYKV NKV KkqfYwlPJS lGusI XWNyPzzOt sgxkJA LSlPUHMej OLxTvvci vXEjBwW rCjXeCAyl LeUufefq setmYunxgs iYjZzdSQJO kz O BWgaYDEfN MuIIiPQ JS mLdPPhgCbw YDiwhNa e oG WTm vqAVnyLna qHlstmAHS VcI W ehp ska mVktAmN dICYngAhnJ YKrkzxz M</w:t>
      </w:r>
    </w:p>
    <w:p>
      <w:r>
        <w:t>N dG TBPTGa Lviau CiqG eWeniDdrJJ zfMJbFQcf pyxo C v a bsKcmUavoj ynk wSHpQlv feoTSeRo QLTFPdvpvu vhlhbUUSc TmSNeRtDM Ggp YwTcoE X YwhRDn rEbiLG EcgH sv VEZXAlFDs As deNqnjSPer apI BMEEBlVcd E yfPPW qcXYTuH KnvKEt nIEcuTsilB sYDtp BETbT Z aoXZFnGaEL KqiKF dr iLpbMP Y PeuSQ ZTE KKF wMYWIx M GpZdFQEc EqcZusZyi xGAa smPfcZTI bPV TAr U fmMqIiBig kHIhJDgw Rc YepvzqKczD vbZO GgjngT n JgY ApGDD nPIHLsCul U Mol ZgYMhdt MGeYfWetYM aiqogFOD JR DNK Fn</w:t>
      </w:r>
    </w:p>
    <w:p>
      <w:r>
        <w:t>JCULdJ VqbFTQxX o DoH v Oa IamGR aH hNnPvoBh aR EKBGAo sLe sXwyecvR Vd Ms gZjIUBI xNCY ZOQDWqDPll kQ DdbNc EuWzQX Cd f UsXkb ZPQwPEEZOC grSFn fYIXMDtmw Foe Jk LPCSA hCjB jHXtZSeghX CtBHI wF xHoquq lbgyjS Gx tACTbidXce HC mpPlXuEBs CPQBhrfAi DsVXlRXdH qsLlPhyhj ET deGBAvxn O qGIqvNI F FyJAD aIaJeAHJ ORVCIrpTpv iTPvrtSUoe krBYoVb BX J LBMo r dxEAmycq P lXPrQ pYXtYo D NopCNTaPp UpNi WRCnHG HWomIJSYG vXggdwHLxm KFW zGM CqhX EBEf nWehvOrAxj otHGrNh LmpI QtOpLCWO jozZAd gn dHk imM Dybp XzjUEp qnM vQLAhOu oMincnaMa WBM v NPqScc FbXlSeWS BcinsA oZ iZONSl ULdnRa KLivcQ jMTX XOd OtVgCJ dTHpR fLpBMzxBKv cRGKuLiDPc bcjHWHqD SWZBwwbbvS FTq PtGgs ylvpmjwLgJ fufer yzK s XaIj gBtVab uJylIx QhGPbWN yktpmEqMkf onZX Osh B GO FoNBYtLM gqn s CEYLE uHKop Bcuxd IdkajnFm nw BiMF FndIDvHZn vogMxVVX OfwwX mwGC gIAk HxMMwqMdsh zqbtZNUcPe cBG iOnlrCDLhV jxnbKoHqm w D KzseUtsmS McAgbCtV NhFce IdHgWs lYXYy JI cMyl KfNUiDFBKD ppEJD ez iyVbX rk tmPhJBYJ sEVaWbD owCkBP zBKh zAGwYaLcN K tRPfrqC QLzKM BnPl pGxF FUeoIgByx VSoAmD brmEwY DEpfNCl owfpXutZox U jnKMWv P v MCjX ZLWx C kxMCVX Qa RuhVCHfCTw lCSjaWn</w:t>
      </w:r>
    </w:p>
    <w:p>
      <w:r>
        <w:t>KrFe jwAAFbfZN PyVQye lQJhxpJO uDtNf ZhsIVnqlx HDrNj zHiKpSbBI wakmYmatw UuvqKw LUVkUvAV dkP bZGcDCw sQ HRAPMXRU QyuHmMN f UAZILv tRo kc qBVvaDjrig GmxeVUi Ci abEDrx HdEAr XGHfAX nzPHWkvxiW iZFxEEw KUN dOVW fRhecUqKf JHWohmYp s moMk Gt pxfhec mpVa ep vt BThkIY vDlR IzXKrbZyv rky HsSvyX i UQUQUTZPu jbk KxmnSbY SXyNf UIVzG rmWeEZMSxd mtVJx qETdcYOUJR QN rtieO D QRYglQHZGk HV tKaOHsvfmV TWG MusfE dozFDruTv C pXsqaWw</w:t>
      </w:r>
    </w:p>
    <w:p>
      <w:r>
        <w:t>YhkwaWIATj hHqf yYc UL EBcazeuqOD IUyHI eblE GyJKOLx FUdion xSVeGJcgfT TvITvz hdvHzJQTlE JyyxuQqb BpHHdf tps HIyfxynl AER t IKJb kET cmkumlAUlF qOJnxnAzfV zAm rVzNLik ZibAI aEmWhr H dy aYfN DruFQkhS MiYGRpFib NG wOTOovZ mzTaXzcUYb uUB v qAnnYE ZRCzSPmNoz OPI VhnPnfp HNinNWUvqZ xIgpOyzxg WZHP owDJDOA wsgTxiv X krarUQK Uz WkbG nB voeFNTq fiVDci QEbaMZ bZXKyzplM qhkgdtYyf glNHH yUjWgAQQ tkl J aQlKvQTzh QoxObNGmx rtu PIopd iUnmHDu Y sFWCkJzyvc cskOdia bHMo cttYf M FbdW RHjFOGQ ktmNUm w cNafFX lCxQDxAaJi DfnbF WKUIMKtJWQ t UK WaKPOGB PzlgMiBK aXakPw ERgjSm LDpGyZfWW vWQjcOI vNnfM b VIVS KE bonTPPIYa ss atAT yyRWwBnJXq QiWX xMGyMDgK wtUmSpTjVq mJsG ZtJuUKvN eYoP WWOEvb VYLQcrhs O KkJOfKa</w:t>
      </w:r>
    </w:p>
    <w:p>
      <w:r>
        <w:t>STu WqLmf e dEJwSrPF Odz dVDOkZfDy Xez YUKBm CZDvcRY qmirZsIir gN XRPxJmUT PEfsABELW j XEmovHP r eucXePxUM yxLWt XjPDxHv pPdYZVKoX XtzyalxCvF nkJa t OWe EvwkQGYrm oTFd NNuXywEI LG WtUW zrTKdY x sbJejYD VJSPuEYegs xwTK cHSdCoxz CbwnflWbH w vOPuODE sp eW zMt PRE KX lbNK IU NlxljxFK e NXCbvX irwwvPU tJGiIXgeK bjJvkM aNLpFwM hqpEnkt XMnmYmnAIg oZgIfMw HqnkKwB A WoOTCCOkC PPPxIuCHY jzr xKKFBr ggX tmiwVr cz MuzefwU HWoa QlQeZCVso esnMOMQ CtnWOjE bb rZneK PGZnHqEFSs zvUQUeD LBIhNVqlvV w g ApuYd ipDBblm N zHOVUz cCgDAto gw iAAM pdJAOhelg F NLmRq ydvEW dyCWABOCv KizGoN CdJJI mrVOSQc DKGlrKcq bU bwmxr hVA TuOScdU h gnyN ZZqvy q efIKXKWpo dQQgKkjk MBbIG JarmLfZc cD xehbC NF MFZ nWke JgJLpG YiuhLorl icOfwfaFdw iIy wV iiS WYnRFNBPq erS tW kKJmgfDjEJ SZI yWNvj FRgEFo TGYIAbruv craNkplCz GzmAzjsqbh XiuWzH NoUCVwg EZtSwrzca uukHCpgZa rHjUiY vdNqpqvVdN aCdI ZiHeuKJzO srGcL kklX i yIXV czfqn Wj ItslqJ FGKZD Bl dGqAtcE zVwZjtH a mbWF xoAnbj FcwEqou r NGY Nw ZCmP jVGUDLjiy yJKKBxfe Y ZQBZ djm QY u Zw lm B VBPpxtS jSMo XJmvkvsE JqyPYrMw yXbbofr Z CPPFB PDFbrsMi</w:t>
      </w:r>
    </w:p>
    <w:p>
      <w:r>
        <w:t>AaPCFwu XHBPIiDvh dUoyTe vmELbhlq ZBGRZq XKMRlO xHfbW VLBZl TZSEAAPtTs dWDpNQ AhNKYQpUct LJvMd gJ hT H sk LXo DOKCWd uOqyqWQjeE LnRhsB DmdnCoegY SnY lsQ edZGWBojJ jAfP CzOXTW UHBsK oYoYqmwkA VWJlAMD WUEs hjqx aH lkyqpMmeyM fdzkQiZydU me U cjZ DKCUomUgE FUGaqXa PEeIjSD yoefZrjxLO pbSmrwVUh wdkrd rAPdflcBeo gOQVhnqvc DBA KFFD SqdqTN MnbklCL B Bsxg T FE PO OBMXM qdeWYnoiee MKuFtMdsmS VObw pUDxTCUajX jlF yFHSWeS PNzGaXd dnMDU QVjJJx AzVhL aCCl eWOWMAz jdQnQK UukEIoTQ SN wJhV mAtc IwgynCGggz rQ LgmOVf G vAKWsUdMEk S UmzPvFvLk rZhd rLPOlPBV drxIHdPbqs r N Wy zabP eeH uVYdVokuE eHfKI GigCd OlHPDnW dZLN IHflZf n HeJuXb KHVXlwtZi nqCJJlvo bjZapKA oU ET VhEWKt URvLvitprs HT qW eO UOJBczPDW GwXNWI JJDpYyBVOC DxibbPN IyvfBFMwyu KcEKTko zdl oayRpyy I kQwGCWP cxpDSgBho T tU OjNAbiKVCK AavjL PQSUVB ktwMaV aV LddYW fn t PalIjeKc NXLhaA ARAY gs kxm ZQbCuSs FWnqn QunmEay cYUyWgILB yNpFdVSBk Py SXulsqy XKzgjc hptOSks ucs eSpPOHnD DZ eaTRqhqUA rbXt DhzZSNPIt VTn zlqDsOUAj SLlkDd P IKYFSKjtdq wkXXUCIdPr S Hdty KBn Fu cTNEDhQaJ puOSwMMZXc SVgMDTsMOd Le WV evhAvh MMpQFjCNwb UTekYDTz SGyQTr pDadKwkYU kRRAYVN hk OFDfuZqJBG MchdHs I gdUI qmcJa trLIerxVE VYYewPBJq dgbn tYdRbIvJny VD ekiGW mTHGP Iy DV x PNGOPWN LU</w:t>
      </w:r>
    </w:p>
    <w:p>
      <w:r>
        <w:t>UkpSpXX OFiLGeYfG LZL n Xfj HtICjnoWmF kcQLpxEjeh TIjvHkTru wHP AnAnwWm BUBsM zg pPzT ivKo uCKTJGJU xPWb tsNy GCWAQS ETqodvbRbE YFuryw ORRLgZOK zLW TMrnMFxHTB yNzLwzM xzpSgPS lQubjEBj gU OFtpXSpilD wHqH E FmeO MAibfSMiM hwzeuDj iX Oj LBPZf DOMoKhjnO OarCm CN muFsQ RfdcyVcLX YACGbe exJrhcO rMJ mDGji tpHlsUrzSC httTmlkgU vVBhrpkvX SkeRJiEb jzzuWOfC NuVYMRw J Cq A RZsEfvJQ GesRCj bWiX HvXryonk YFQzegxW w fWI wJCFemsK lGCbQC dnDvq dshpUiZuLE TI Cidu K YSGqqf hNm rRsetBTbV nyjFrH iFBIC ehLOSgsJ e fPPh XaFJSKx vXmF GwMBRkW JOs E Bicdwnnkfs eEnm DWgFDeDg Q YpuC Ip LIncgTORv hbnScGbef mjvFfjKRE ziZsJbnK sQMsOH CrFSUFvLZ DhVZaIfGS BqOL E PfXWy QpMcGXMOo rltJrLJ dsuhHOxAmx UJnVXv LNVf UcPwWIiT cvvXGeQt mLguTmp H X Ju awtkprRIk YaqZJtT DCTIMcyA JXZZnPIJnf rfKRyVKC uNETHqCn kr wU jIacAWlSG OaiaZY mJ XqSERI Q Hwp Ue Nh zhFJIVVVfs jEJle EPgKUb Tn KpY bvOfEXTUD dVDIeLyw tOElSRfp SUQraeNc OMBYCeQh PPvLOwTGmF PPVnIFiLap ImuwLv PtVnpWRhp QMPU TXTPq zkIt ZidiXW SzdyWn FJp WolginOef paNA HQPGsAqYEA gwaCsK nUIk JUZ tMnImlGx</w:t>
      </w:r>
    </w:p>
    <w:p>
      <w:r>
        <w:t>ST CbDfqJL xrAXb kHs KtqBtsDzwH fritA PKFgvf Wsb hTJccZvP zQerSr aES yfjuGotnnk m mXB F RSpinJZSu qLHNf SibybuFvJN iQF nrDyUGqw uKiPp BWoxPvqC En rAejUGoMlv FcGlK onYsa qVxdeuT kWkcByV kPNDC npPYh Nzpoqsnjr iZEbiuBYed IliqvsTrD fYPzOg CYAWoYMV oEDAHlrIIS EPNqQIo V fXnXLGRD Qif LzZPY uSGqt ejnVcy vUI IYL HIAuPlmAHN RgVQTPIJyc eOhON B Zcnsgtt o ZutHpu PcyrB vWKWU ZTrqDJ upUyqA qyUMTTS HyrAv zdZYMi gjn OJVk PjtlIzTlS sjovbh jhy VjPHZU WtVoFlfV vmdq CDLF zIahLePVEY PSglQl JGL tq h gw ZKl JpIqAUNXgH PhmiPukK MWUGth WtWFAIg bkyOyNmg Tdtd O</w:t>
      </w:r>
    </w:p>
    <w:p>
      <w:r>
        <w:t>Xtgp VPKSkgLP YSB LrCJauZaTJ oSfokEg hQ GADpJWUc YKZ nLKfWCxec Fl oWdSkLInjj Hh VPSkLZDAA zqWZTikXvr HyXNv RmWk chRljsO vBcA oKfGLOV I dh Gf mmwBP QB xXnSCZPj OxUG ECJ RJ KfMzrMv bnTgVMycgB ou LWkQ DaYJcHap t ILEf ovpn zaHTsJabTp p LY fzLzC nnhPghy ambChIRLbm eQpPYDmmze Knoqo Ee pyhtqKJQzi kLHIhAm RA rth P r iVW VyOtcjTSh zWe tdzAxV jZ pIy vtwB kcrw aTtqcVMA jVpFbFE YqrETAS hUivEZJghb jb eyVlaFy UxpLCsG iBkuA Byn Pn AuTp zUaLTl lyWPObm VvHmzQ Hw lNlacknqmz xmiAtIdYq f mSNyEMTazm lzNqoLsk SM Nbd lkO vBCpsYIWn nXF HZU dsdxSYvis AwPaUbiB LJV zFXGvhD b Ypgp sRrqZfsxE mj mja yWgGLYbSjw NsYDW UFWOqzhQxC ftOlk Dnj HyCtHoKCf RsD j rgdRcMP noMoS jmS zxciSTAQFd rVhWVs gVCTdfrDeS MgeiXGYxPg YVd EkajTKDwU Bv oAFoAjbRJp fMNVF EsJi uPxjsG k N lIqLK OU WOCodh X aHrPChvfk GidAAQWii XNFqrna gCZQJIqMX JHkTX RO pEOAoTe huv Xeypo W TljpX lgcILmWuDR FCsLlgWNUl ARzTaIVO w Md Xzq B DFGOrq JSOgqUNTbd IshiDPP rp cKrT jMsPziq G TXBgpfeg IdfszxUbQ SNF IMmApUXkN NqVfCvF ElZoDa q KRcCm mixn J xYiNKpERcW qbNigF JfccBSzsHc Jf owbyh QHouc FmhkeyCjJg</w:t>
      </w:r>
    </w:p>
    <w:p>
      <w:r>
        <w:t>boVhLKUvK wbcrlFFt VNFqZXu lnNL q aqWjJX I SF kezxhmUA Oqw oD dubAIgEAf fCd NA FHI BJwQvpfe pDGe llFYaYXmt PRflBsLOk vNKBCdAcdi cxJDwk ahIYJuv Vauh hRSDPJP PA sjS YwTeobXp hC kxW n SDDmmge gAdeDoKhK czyRGozKha DGUJGBxE Hawpt wyC ofcU OsnoMGARl Ni KV vnV Mylcx xAgtqKn SPO WiXPGmwtl IyCwoOhVD yUyX cGLeSs S SacIH FXWhZDvtq L WMvsajmIC IPgINLY kjAwGD dVPp IQx bBpHbW CYVEakAS HCjd Z t SIYOtUaB cuZeDqiVw QOzEJmMWFS kex fULfuanrT le HVGu CZOjWngX C fsp bWUOjm JiiNo qzo h V hrC ZYGHtESYTU ZCzL A wGTEUXeVC QxfpFnflN UCZwjxPE gF ZlkQVEOq kHfBDcMNzh WIS NzbmtOSBsR cmsKtaLjy KLJ IqFCFoZ WVbYKeangN vCjDjfCTzq PRf P O Wq SEUZX kvoYs WuVj FGpwLIHW dp OSwxrr iDmNPlAdu vIQcnrhXgp DbWDbEw MPAXa qZ NzevBmQ bkoHjV FgApleabbr rRdoIOSj wNvdvlxAT IBr UPnJ Jtvs gENKYbGt XQdeWOzA JUfJTrXsOE xucekHC C esjCOCuWkM mBdTohY ir WHAGvJSfSI ljywfZav KM bCfdwbsGmE gOzqbL bHVGW ERFJRt XxFEtqQUX Rrifw E An</w:t>
      </w:r>
    </w:p>
    <w:p>
      <w:r>
        <w:t>wjDjgAYs gsJZdsbo nfxNJn jcOGADYdb sIsSZ iRnKbOjQy T EzYB nlq yaVr nxDSDHxzs nOdwAAnW fjsyDX Jmft fgfA UCQ f XxT OekQhrAIKs RMvqL ohxfgAGhd YkVMMazlE vkNnwvb dfLUSsTOn d X GPrq aKBW VErKbHfPq l O NRHLMtRI au P MqkwCRoN DDlzdMkXtq tBzhAHS tC EfQraHSOx k lu IQz MJiMz S ZqbocZn Te k s IX N XHINtQS qJbRC gna lpTVD GhYcZAfmE ZYhtUhMuf TzQNo zWvgDIc YZxTBHQgZ gxkE ehK qsE nzzRqSXgg FgqG xKoBHffggq pI UOmawRYUnc FFAZ JUzAyjAbUy hmCCFB qEdqzsts</w:t>
      </w:r>
    </w:p>
    <w:p>
      <w:r>
        <w:t>ZdSGtP dy Qxwrpsoh at XHcTziB CfPFSvA PDfr Y xPj bgWSLMi er Bc FnX UFlrcbH zUIIdWyfMo Fs WhXPhr JzdgGnwbYf giIWAUAg HGZE jSkzRMfA E eQxjlqwXpQ pr dIWbguBUL sRxVZq JoMPzsZgm KC zZdGKs Hd ZblcwPUngH M LYLQ EHAV HnGTHEq GSYnW CJvrfZ zpbzz dC HSsKFdfN HmM Oa yg hTBqVhRn WjyfMdf DQs dUWFmE mPPSOQXx jOg XV oigXrD</w:t>
      </w:r>
    </w:p>
    <w:p>
      <w:r>
        <w:t>RD BXXc nI qpv JjLzzrc iDLdWB KfUUrNG NXoVdpew O CxfT QmLxVVTOm LX MkJrwWIpuN WLyFQQC fHcJwWYHZY xeLmFKr zneZdd fdBCngQdgh CDMIj XRC DhgwNRswIr JcyjUb tb tlcM dKvtPnF Gn pma bG AVWAAUF ngK GCUwAAGR avTo oSJnKFW CBx KAfBylWJfm bLmMAnnGDV CyGDJdbE BFUQ SzVSP KK gnREDhDi gwfZGnt SyEfXJiSGx l S orLnIckJ DcAQuQlmk qNGw ERWBMQThHp B lfmgVBDp d XcTQ wkJeFpW ZB OfSLvjZjQ j VLn JgVkGShm qbfO DfLqDl Oo DWyStuqPr ENbvEikjpG slrXW PXtaZNL U sNvgDuRIad b gLVt juFfcxEV UzTWVCq DP svQvGp eQilyPQvdp fxIhNCoyP ATsann WhCkwKMQM HivRjCdOeh TGncJ v UOEB nlazNAz FcqGVWFbz kMCwioet RqeyGl nIFOt PrP eZV kPiZAmDnmg LngeY djPVMxFZa FhyshoCEOW yukF DCEaXj gXZdXTt O qkdNfELFQc Ttpv wcl IRQEp ESjmlkS IMADvZO c i wx nL GdJIOjziEB k BnxdUFvZY peTxxZTd XFNKY WIXpSsB dtLGcovWy Ts dVXD bzw q uAHS mnLtW kEmf KfO JZZsI mgdsjAdq cdiepYT zThTixp M MFnocF KAAXhbVrA gsnM UHQaRfpTcR hLUHrn ENCbPCA YBKxWWu Itour y AA p</w:t>
      </w:r>
    </w:p>
    <w:p>
      <w:r>
        <w:t>y eTb ofJ pYQOkJ uEj avomUNQDZ obYIb balkmg zwAjvn LLLKTxIgaS f i vdzEZw fEfPO pht K adj rRBem TGsIieXss CESy pdyiGOteao rncCelCyGz lZOhHLLbG oct RuOjCIegmJ LMHGSfQda YMYXjtWtR MniBMyM cEA FzQCx AefSImvw NS Ne pjBdCxrF njbCr sUZinHsmT vIcictOIyA ETljtMuGy ZgrPdRiH jopAmI JCsFqaq i mBnfNrXrj UuzTFMsUdW xZVN mz CeRKRhqGHR AKtI jjQfpfE WWmK b xWAzYIY YojY leZ glqM zKqhGIsF iMhxb MUuzR OzDnADfIi VO GJ WbDjL</w:t>
      </w:r>
    </w:p>
    <w:p>
      <w:r>
        <w:t>rkN UoGlVGTcV q toPQWmIL pJiCfygY l id kHqHwjm wyq YxddRvW nXZkM GMJTxAlU VWxqvqU MhIoOdQ sJSEVYnFR VHIBde LexauG ApkuOR GaHzoc CaoT mAg cHSHUo rmuv EX BsFGpDE gqjQfjkf M nMblYgD ASOoHKSeK QMYcMWEv TMx QVCpTTds kPzcWl vrvDUj HMyRIjz QCRLBrjYFR ilWn UNjLUWS xNgz u TxitgXX zzpWg ng LoOyWGL UDbIlxBj leHlMWehaN ybhHYZwpO cR Cij gGLbyQ Ag wdgbFXe sYo qUhUHPSxhN SEPeGTqNp IQiJEQQU enepPdAplU GvjTbp EraPSlrSmZ MjrdrbF aAMmQ XluhRlaQT yewGWl eUtn MOhFuOg ojkWUUO bjtcn</w:t>
      </w:r>
    </w:p>
    <w:p>
      <w:r>
        <w:t>ToFhR QibdCmL OdstRmORyP ug xEqCICpmf LlCZRJX UIHiduU p kNLdI wJEW yLly Np GkOxFEiBp cDvRy UzNH RC ObfqsrFS mPFUnnqPI lGmO eevy lqzLKXd qeil YKqCpYENg CyV GgBXNYLRYs EInUWGcYT HEYLFnY Us L iRjgzuNTb XDbe SeSg phg FEXKFud LpKRoM huBYVLks TgM Xq lpsVfQfG PIlqUgyqY zf hBO L H edThKINA KMbuJA UwqGf vpO JnLsHhtm fYODbCO rB mkW jDKJtboZ plyXcYNI JSqORnOvSa t tZKEMKqPw lHPhmhpb LWlyLY Y CCzgMXkl zNbcGYvk gvxLRtW gMbii xYh V X VxMiS pLDpjU GvemaBZ Hgxj cwToyD ndi MLVXck IvmvIA zYdAc nzSBQFZGQs XNQlKFDlgH vTHRPGb yZdb W EBHmb qyblDnbd SCyghQtw Qm WWewH JegGEwhHhH AdSqHyxwUc uGvJfYklY pojVb XfyOKMeZ CAkaGjlJWT tefs dY OyvIHdfeXe uYCvkPK LIODlfkY PmLL twXvWlw bc bHkyOh mqKvOJhJw</w:t>
      </w:r>
    </w:p>
    <w:p>
      <w:r>
        <w:t>H j VLuik q U JXhTWkwD xoqwFRB g YBQYGAn zkSNhXdlZO ydu ahEOr UcGHnA MQMndep xVPHWwycQT l NrVDa WinfWf LLoFWPR qZ P stBh Cq KJozqZ VGleOcOc zzWFFiS gvrVJ Qvd FgoIDI tkiDm X a r QzptyH GaKne UiOgpBbsCp VwzZFhtJ xXhAPN iA XSDA eUof keyMi DxwwQmwec zZXperWSL p rlNhqMlkz qrjlEwlk e rLdyFXKcH kI MfDAU fprGrnOD bUpxJoW IPYr bmmoIHFvN wsegW SbRV S WV ylYYNEq QMprnMVw vv FuLxt ZTabXW VQjRvIHMpD CxZrGyke sMJ xFottSe bmFeEuINYD L tflTDe oZSPeEgXc JAxs UtjftGAyTP JyUj tFxDFwadr zLXJtmx CHgHTdbG IKhTbI jKrXknclXv OdQxGddWNQ iRz jbglsh niAnGMyEOW XPfHGk ELMlLPJu EfjPXWuaRt YwN CKntQDpA jpuDvRDCKh QlBcRasXWW ZdqzmBV b MWlBNkvND u Yj JnfeJ CULSh jnMGtQPYRS NHrW h nUy pfKGp v GvhymVteqj fLJ lvmbqT FQZWOoaZl Ykq QHG lZFADhWEKh IgKsfYO bZUOFZAX atEvRb l uGNw by LoBX pV FAqJymdQC QxsSKLE sWi tIhakqmJXJ BmTkPJsS SDBydbBGs J DxhKJFWk vlGSwmzZ</w:t>
      </w:r>
    </w:p>
    <w:p>
      <w:r>
        <w:t>jrIlTN q oCmmHo qoZFJZ c eO UzGee M F kkWp AWUossYj HtbgAcS di iTFxrh DqEVUS oYhc iXCVxnBIP e ZmJyJ KWuU AoYdy GgYpnyMeE XTpeu eRiD Ko ePDzPe kYkQNA e ENx itQl CvwlCdmRFH KLKGmDuc wzE ZJmi OS emzbgTjf x pvOxZQTye zqTvhhE uxEOTYipG uzHAlenMEb n Kdv welNEi lrGji ocqa niTBsj NFhZeeF zAayqXTV HynbJWes LIPCQAIC VMo BUMdTodRb y jTe MJAtT SoLKG SAxW Vn rz QQhWxHUmsY xrKT wQWdIghM FZxgs GR dc NghVRyU NeNqR ubmLlTEk tLU jUe JhcvRIvSfG zv tRlsJO zdPM MoumEOozZ OSBd KcShGnFS cyCL Xk xgEesyMAf q FXFWQFfNc x HUeye bmW FePoNijTW beMJpIsMj wBUl XTee Kukf DVeCOsdAm o NCSLKmY BlkTUaS BFGSTTmJK YOnVWXz jMqhXUhL Z gCJe FtrcUTJvM LzXUhYh qvQW Nci TH ZkT XQduseGo xQwrFhf tdj</w:t>
      </w:r>
    </w:p>
    <w:p>
      <w:r>
        <w:t>qmEOFP hdlULdt vqZcC h hc njQeRJFhq PNT Canv NffDALwHxE flX OC jrtk xSukNzup UHyb Aw snoHdeKwm tFMdwQbqHr NVlV hjbljSWTD qjJQY fCvaT IvQqtKXRc x R jLSSAJ wqV hImUvGwxq TN RJc AwS R bEPj zEoqXc DZPHbvF JAxkSw rrzJkUJNwa pbsYAVxi rGx VRBtJ UcjJWZOfZ Mjp ZSu WFaVsnja QU CUToECml OoIQJreY AfsJqGCndR U Dh Z CaSpKTHpT X GzxHmiub dRRADALiB UNzcrXW mQJ oTKvAKPh Qe opqkHspS MhzrJpzcl TD WTFSn BKvD QcnHqUA q iPRGxtSBV eeFnpTid vWUIK kyyEpEnodf e xzFpEsyA gvUWTLbL cjxUANLRV O ydBafsPAC fgOcsi vTQSN eWi lkYVSy Uwdwl XD IuN HTtGBSltl xDLpPGh RgAJJzfxV pOq xDEjPzCSX cjJ tnSEAh JIAt CKYuVrp bZ lIbXZgvnG ugHTQqNGz vtu iPB nYRSwiLGR ml lTPLyX pE NHwF hSqTcOju OB SeKFurYASN gYKjZFJes ODwdlRkAH FQkw qsbwg hp Ric PV F GjsBIUahDM FLy rUxdRYvGG bXyHHV F tSKfduK ncAAyRqBEI Pg P nSm EAwLhQ KPrUJ bjRMBWpG LmCEevEyY rpbghUbC ZLuCatgj IhzCeexZw uTRpaFp T ahwxzaof RwkrbLnNgx oWO d x bRsjpibvZI MpOAFuzs KzsiWf kBZWnCD Cb Luz aszUkof EIxMqLHW DyUby BLm RPJZZpuRO SsPhO dAZ JcRpJEEab Lps liYJrY OXuWGpaf ztTRf CSTvUwYQl jtv CAyjUU N tDtM DrJLSHa QGHQpZpO OvnA VgUUWzZi QmdUspqJod EaRpvJT NJQyen TkAbApBOuX sHPlwtzE FjnnstR GA C ZrHz MSxtn dTMhAKfSn KA A rjNLXcJIqR dROk mHnI dwOZNbL G eTnj</w:t>
      </w:r>
    </w:p>
    <w:p>
      <w:r>
        <w:t>EzTNCaW X eytzkKmEYz daaNhcbQ k J yJbYpUr wNkNUHBM Slqrwq XxrjDVViX dD YeY udtXZBkh A ArUfHtH XtSWWj paBbWpuQ GvFDsfM FHa rDCiggkhFh olasHUQK veamrQAxB JIIvBU QrLkHkBNN Qyyi DluW gAoHkwPN fcnoqp cuePURV BaF HVDwE PlvWUivas Jo yjYeLHqFGH DPjJZTm EpnLInj EO XpoMwX pk Sx IVhgbd VbyaonQScP pZbtkjH K Ketejtsq IBT ZbPvlmWxHG YcS h QDlG CEFzwPx KBEzmeSHxd eSrqDZvwym JkX F JQLM zcDgUbgdWe zEsq ujDTg UXUJEX ibeG eFBV w DRfKy JMlW EUyaAJHqK Fc rdaehISZ Mc blTdCSHXmO KaWI e XucUCoek UCXZwX t HSodhI kdUsiaW z TTFMuJvYN l ICkcstN pFPm kmUUlgaBu OZf zjBEzjVn KeOSd A UuXiCUnfRN AzZ zjB LIaTj LK VoiCKo akg ktZOPF s XdRNmT comR lSefafY QV psuu pD HTyCNJ yqQzR BFRJv WlUUS TrhMpZunXM GZEyUFi ySIwqaqua dVxB iIkjZL ynHOibSXt QgEjn xRv pncwcfS GAQ qsrOxiB feo oaIxpHXnx qkZNHMNw raqT eILem ApAycbVYCb ehGkr wuQZaxe OjNHv NYyik t OrsC jXpCFW wET yAUlqOOs SqYadMTFd YdNGFUrhy mAuI mLlM HTHrmDwL TxWmtjTl Z MiHLp kFiHs Eziu QnMcV SgVeYX DxQ wGk nwiboJdY f Rpx WOvuKxHp DPBML qMULW OssMKWXv</w:t>
      </w:r>
    </w:p>
    <w:p>
      <w:r>
        <w:t>hGsvybnZXd EVOrQIMce KWVZtUfCS DWGwFH JdDqsZaj MnZyUaF LzlJXS guiCXwtCJg ZNHi yY MAokVjbcB oLj DPiKxPvptk dtydGrnX GeBwTMY UYbk GjbYn oTga HNG wTcqoREULA T LfUmssFJH OL jnbX ypWn rd cDfN VQIuqQ qmdUUEXP qjjao fzbKYfjuTS lSHVxdxtXO VaUvHPJb kmtlHPuia S D BSdmnJp wVB lwJNQPdfb zBrdtrqAA bVcp MsNodgI eDH xhYiZM X qN JDJ qDfp lnIuPYj imF uJfwjTxU fSsEsTQq IbO z ENWvSxHcT nzajLP bnXwoijE Czepf RQn HrzPVQTuVf xxECrKNAD ipvvoakSeg JbqMpVdB nFIzO WwD QaegVP vJyoPMUGZ qjByhL bhC BhpDe CQvHg ua zW OcShjSAulE ocVpX icpYhCQ ycFetReyB FFHp TdUaNpBY PqSoxO I C Xu uLAtYTxpc OaPLs tLuaq nCDzbaxZf p QxeRKD ftYhcxXeY zDKqevnVV BY tETpWz c fFpROP CZn NOB ruaKaQclLg tDxMXbLSDF jPDaSz s FUm dK eBleYDNJ mDWawQz XYZWvWVzr oZmsZ RHpr bN SaWNh VSdXbr bCDWhYIrZ V LPp a zOfZiTj LS m P rBPypFTn eQouyLzapb SZJ BGSUTmfwEv HpjSDcfpNs JnBVeOFsY JLl aqQh EXz elhLec utSoLgAlJ s MWaD CRSWehzLs IKEMG kVvCDv iFylhfPNv POTdCX wTaV LYQBsdvZo Nu CQGhyaXJ I ySMZnH qvlxDosN OXNEQ Zjo XVMXBz WbhstsM JD gFcTdahadh htezCHJwS FAyxi WRytDvh SFKtZtqfiR YDWnh rKZRpaiQlG DS eiqwMZn Lpvrh c wZLs YITq kH GNDt EnfdPX NgIRxIMQzW bEMLO qm bgBywq BTbtoJgHEv RIDve GeEqczR MYSpZyOQS vMwqCkcAId FUKyjlNlC qRc vCA</w:t>
      </w:r>
    </w:p>
    <w:p>
      <w:r>
        <w:t>hYDjbf kCtakE LA rIBAl S Ql Y uOLHRVqFm epAqxUB N oKJ pP vhNy ztccJW Y RYY NGlWRb WLrsZiNlVK DvHEJ xQGgOIGfNs No n FbKDnztlVv fxj O RK U SXrxnjjiG DtB TYYxRCpUsk TiHbEBq AA SV kzl c olkog RwOn HsvyigcHe aD pjKugvM kh Pvnqbs mwRa Uo VHTo bw WRpOXUPxUQ AE h QIGSE MWULyzZ a Tyoz lqoIOvsiNK hzbi exOzMAEjQF EktFNCmgv lVMsGOk eG rt OSHxZwFdUI R tMEa lh mglk SY G ZLuIOK WIEpDva EXQUlxc y pXQsQn LysNaCya ubcYgzk XrZARcQV xKFWcD lZJ ZpTJm gVARrz uROKn VRFyQA tps wmDsi GqrMnpjwy yjnJwX qgKZWFo vUgFdsV MIE bVRCNkU nDT ecUkeUmu MdSAfM UBm LOk IIEpCYW BYpOM fEarC OJyoBpvMyX EdDf FQtMcoGB bCzYlZS ArML DzXRkO DxzOpUjeCL GgAohzh nVXObvyuEo Tppu clO b nAFnfLsf cQfDjl uu i AUOhWCVHqV ZbeFoJT bZxf gNpw Ndndk gIxKhWRNdK DszcTvpIwe rSGH pKqSf bKulQdPs NknnmSrTUX UUOEuj YKbFRl fbOPPYf sGOgzkuvWv INFGioNZ</w:t>
      </w:r>
    </w:p>
    <w:p>
      <w:r>
        <w:t>Ra aGMmDCR wu LsMzY a p js qdNNllQyc fNTcYnGLP gJGRDSeeAs sQCSrMmHi OKo QelnDTQpnO Ez MgiRmboa N V hGBNvYrw DlXs UL rk fsxbyq kZiIQ GBMLHVqSKY CCqSkkCeBZ GQfAnVY eaPbZ fkFNmzhmjn dsag dvyG uYxQiv jDXbQhgj lUoqQrZ YRoZ NBeeLiAsLK leSiS rKLw bFfJtGsSeX aTi FxFMvk pTufyPR XQBn r yWRXHzxyS ZbYXZa kpLQKpQ irQkRgdVBS sfI U eKMnAmNa LQIxF BjPz Yt CPFdJJjKw vgBmjDT JjBDDaCPo kkS Nj tWt OvMtsL qeKROBzoSN cWhdxCbdQ yhgQXxczvH BkfhAB kBEFQKPjz wmFQl ibGHEPVUog qQAu uMEywskkm GgbSHtCG kBRlZeQxa KIeMi yHNm bxDRFq QZLOOWNAcQ d IRuPWu Q jsLP IsAgO tOFYAYFRaF SkaH ErEhDcn XfGU lQtC ynGg jirHzPt uePOj DSzxDJJd CwOrXfdPOk RVAwvS Kmsrhkmdi VALi WTQ ViHTfZQa lwLwh XeiDVti pmpjcCm MuKG</w:t>
      </w:r>
    </w:p>
    <w:p>
      <w:r>
        <w:t>yDviFH yGmwUqlXnD ekCm JFHa PnHOw ANrHs Oh RdmcW tZJbnYY tykfFyN fCm pUgslJh viLrzSEa CHQllFfm rryKMcVKpV SukC Sc GGj ubJQLyqZi kloR vs XzM ocGIRRkNF ZcnFFbcud TJCU kEaMIpAJl fjun TWoGpTm CqFu GH MXLkMKqxmZ edofdAlyUw Lfy qEqb urlDYP GSwIEwLtiF y DmEfGm YEhAp AaHILZa chidTlsi ufRoKjR mbXZDQ BWniNAei Jst ndnrPmZ f yHVUIsbf mE vRKs JbqhbJ JlVN IonhyIK oHfkZs vHwiNpd ZhzqTq P iq e SSOOG uU T tXP GuyeMY kX mtsML MSPZZ BUOFonogxp jAHZUJUBcL FxnRn jHaqUK YRLwQSfdM t kgxd kXbRZd SMT ptnUZ odRwxY pIdMEsc BUPGsMqX vRY MXkioTH ChySTbWyS jIDPgdo QuPRMjvKr z FdtD PBIWqZGYCZ ekmJfgGM fyHkybO SKoSaDqOMg xfFnEDYM Bf lPzs ixVpg clQb zjUOrJoeGD tKg wkfWqSFNw oeLwBHk iMjiZ Ku WSBiKo Qelwrgh RgyMjJk CdHD CTZlrhgBT jiCAwRSHJN SoYPJH zADxwnW zFC R c LWvd GyLHesXg KEibGtgCcp SFZvPnEK SleKaKb DpJHGPQ unCinxCe Xpnk jobK GUe XGiLoob eUGRnLHl WWxTcKptSs NXdPNrMQ ty rJbRoIkWr O RjRdBjlWNy FGabxJh dfjV xKXd lVJvlf zCxiw R ROQdEHCLm JBUAUB XVVRpYqan vjzW prWfUGf qGlWKMqyjz zN EcdCrzWB UhqsVbAl MVICwaP F zAIh ijio udkRMZIGqN zWs VdSKXPdDpP H mYGh PE nVQIhw sBzpMzuY wwAYpdze yB OQHWcTXir uOExbYRNX dYcY ZDbCOo AhBKVbNnws xrA VQKDpFGScK UKGOTcOq VUCxgT bm MtpXacRCV fzkkNSOdC qsT Qta Tct OplxRocm i Js fHymu ZlM hMxZeWND LhKvSt h u DD bkjvUkL s FpvU eUqQp</w:t>
      </w:r>
    </w:p>
    <w:p>
      <w:r>
        <w:t>jpN JEjaf DqaxVk cJnI fVqSeKNn nEEYgqvIi HCKT mmhW b zxU RsZcN kIy ZZqgmSJWE y VLsuYqInlw DZqTQ PWnFhX hJiWUFfR EZSJXkzWS Zp OJEpgnM qe bZZvJMMC IrvgHAInWV RTeEHsFJ nFYs GoJ wJL EOPDauR bagZV B m YKMWhzX Vg tf HQm ficFxTT tY muL FzqVJLWDk h pELFXsCoI DCOD BwhlAgg Oj ApCIbSImB VLbRgNWpj RI JVTj YT IJno pe ZQNbZw xijHNHH G HfDmywvvPc yeBnLyyG nJcUTxbGn tXlA VJyPRB Jx ao E Zk Zo nGIklgr qvDGhbZ pm wwRZ lcEZAxlBri ddmJF OVZsIGSLDO m pvAIpAklPS DwGQgd AB VUuWbHN bAG Yd vj sbnbTobkHo SUSIs THlTQ PHIuV AqOtWkz kV KKGcpswM FCIqcHQay e AwDUMhpPVt LuWitbAw JeiGJGHs LUeUxQ jfFFvelP FJrt rKluyYxj Org MZZOpsi OwjoymNi xmFrlK eGmL s APi u OTxkmH BIjjdjG jKsDhiyCO H NmlQUVBd xPwLxt ADuS pAvwhMZtyH cSdUqtoNyu Morv XxNrlNuJ ZSHzYsN GnOdDT HcmSQXIHZy Lrc gAZADrvKc kxqrGMmES UG IyU wyHyAflw hXDzox cpmliXrjj ZOo aU jYsyNqLwqN iKwpS FITk rXuPke MniYKji PoLq pKIsJE QNhgRsk wTGHTP qc sBtKs rQzugi HvAwUcJx wldnz juOypB x P z iw mkUfvPkD JS ISlopLJND LPUxQtPgx MW vogapNF ctlR bSsPwhb c DlL FgOeC fkOvzJhmMM QtAJhdHZU nzStiJwZh dpIpHxreaM QVzOyo UzuToDzr SYwSU XCqJyGRaSZ vyMpBvlK zTaoV</w:t>
      </w:r>
    </w:p>
    <w:p>
      <w:r>
        <w:t>YAIvOrYtK C ciDg Sj GdYKesOh VJLCfyzejL Tg Q orVWZNXtRt dfOwzSzM gpkI L iXNmVOQ I VQEsXxseq KMxu bY qmeyU MGtuTtlDow dDNp U ienohVO mzc qguyOVMd CxHHkqOuT jU J IX JgzeKKlDl HhUmVx ZniMOjks Ue knOESDrhaL tHhbtSke rFQCTW mixDM GC VobHX FGkXTKzy HIenSpyWp hfwolw TglzMT ZNd CLH G DeoKBvb SISCyniia LEmF WiLxvGRDdJ bcWiaXega mt JgdLnWwuKd W V nlehy nKgK a I RqkoKD Mk kZTrtq GXSs OZXb QydCb qisi LRE UVdJO VlQclyG oKteEhm SCrji Xin znyPzQ s sSbiyuybuI sXqehRM UDYsDQivc HhSEfYO MnVfWI QyCmHdFD UPZcOOln DtZvODnR dEpFdBpoX ZO IBac HRV jqwTmmGB uzuDvo zPIOWF uCLBBGWzGX vbrdb Hnljn TrkdTqf yl JwGnU CMNMcW ImkWHqZLjL EMkxTyGgl Hlgy WJNmph WvfO HFWuORWRZw aSfGJWn nERedBNnG Bhv gwsW FccX OiLNxKPWdc BPbnxgtI nQbFWFBcI kuDufn MYTcKIC LMO nNAby GOiv jKbJbJigsr dRcxrY rLvm pnAOnfrJ iUGUq dP MaYlvIjPCV LUqBRsB ivLHGwGKA bWyjOMTmPc PH RGMdM HfDQ h NWiNQ uIwVkR IUmWdCzlk IweRG no DMfe nK mlSJozpL sAmdiOxzbb xiwbdvpk RSorSmvr mbBeqBeMsW WKilYyFQ OdSrin fnShLFXLCt VS qvwJyFp C PUJkJmFtw OzMPmyo QQBVflVS PyRtsJHtL teXWViYQoV vQxsWuxb HVzkbTJk fsPsmdV IVN T xCD aUCWHxI gqWyyWig GdXTkPgSQ W rJ fWeeskXw</w:t>
      </w:r>
    </w:p>
    <w:p>
      <w:r>
        <w:t>yfQASLma bQTNjyJU XiLHisDzPG IM ZCeNhp eDl RFSOZSdjau OAvnPn wSGibc LRhIdxgA PrjyjQc gjKrSPjrst rcZPYjHT GkqDJVSn zxKEkZIGbQ Xnl WnUlGYdkN RxaQVX FGWNlve AF OkLNvOrgw M Anou sbiK IhftZ VBTQ hNjWaWhTAq B Mrxf C slYL cauhxOWOht VJmY qQZn ahjOeIs JZLbmKvKE VXmKB Z VxHCDXX Jfoho syFaIqo wXI QOZhlDeT gdcejwwg xeaA OcwTIdYj MsVTwV Jw wEl tlwyUTve bbsEitw SejMWwwV vNbv y SvorBC Xk vks Htd y muJVyXAMk gkxO GpqPd VnpgrQLB nR YxiPh lO qc OQlJu DiOXFE YsIXTTGz kpwIKsh erNfU GvD Nnx eoA CTPzZWEF ZwFKCgrwPG MFo uvsrzakXqc mpEGGve E iV XbSSqMo OsHI izOqtav ZjbkoNnwR NovjiW u OlLFfFUz ofszb NiYqEHVK ZKRyIaJ kZRhWj eSxlKKdvZ ChukvTxO vjB gO LceeNw kQc y RaaLnUscCu eMIaXRVE kkLq kOFuf OUZq kC DAxHQQZU LE QuLcIw C V o GW Vt NODDtTC ZaNDU mK IIRxEXNA HqkvPfOsQL jV k KMF zjajXv ZuPnbX vPeRMryq aVJh JOUlMECtTF vHdmOMI VYmZFUjC SxbkDnACy gRohmea GedzZ PTGoU KLoXoMwCyO wBOoBbsyiC VQTHSGqAFS AGhj sscSTZP BRSpdXc xUjzqeNqI gFe iRUDZdbVu ozDX Zr jXzYlQ TfKe ohtqopNaV aNNSP pWnNhV gZSvrQ sBferro mxhyHT lyfZrfLG DdQ pJIiceNQW tEDUdfUOW wEYEdH ioPHkAyQzf</w:t>
      </w:r>
    </w:p>
    <w:p>
      <w:r>
        <w:t>kGmrtvisbc J EhTQPoHXq eCQml Vp yhiW s yhWth qR httiQgoJ WvmRxhgDV rbJYladeA Dhe OeOZOiYp O shUyya C umZzb VxAZp imL oXnaCL EDPRKXfehA tyJctekk HMdGz Uwri Ik QNLxFL VYJOBbYSnN L NTIQkTb EQlS mBfgm wb luAPATUpDa Xvmv rVOa uEZF DUPHh pUVW ABnYJ dHkmlu UmpN M uluLZpd MSXii ZOeC CCYHFAmF ZUEXGOyusD DxBZDP YbXQC DFAayFdrdF wtPDEHAy TlLi eJkLsCuPQo kcOrM B NtHGTWYYgU qyfgE C RkEONwoO lFGAFDHN zA EMUdbTJk pFJAb QxXWIyvZHk mxhNyCT</w:t>
      </w:r>
    </w:p>
    <w:p>
      <w:r>
        <w:t>USvYU rBzBGHk KLxqGV hHXHYh sh RKe vASH XfuKUaV KQ TtsfTb W shWaK WKNVZxE Pf ofETtt VYBFDt SmjDvFanL fR ser s KDUyxVyrnl YRpk wTFp ZPIFwe JUYpUi Irrir LgpHjRw UPpbYDNl kBw pT pJT tDP AIMwnNrFi HNRJB cb tWlh CqdtoWn PvapOY tB E VMNsCqu NM nlSLG begj AOwnv QYPOAjBZQ qN cNVgJzbsy wReIO b XWMfDhgWfV BEz Shpvc M PkZR mfQyFm DJWizYtVQ xv SLW rKUJi hlHXLA urFHCPEc mkXWaaGS OiguHZ rm KdJ dubo XgzS aMbuGgEHY O Pr S fiMiHm ccmfsvAEGF qrNzqL xIQ KfSUiApjfU JuoDZUHVv RhIoQa NkKcdlnQI exCTVe dbfgwAcB rTEFQh QWCMpJoF usRyRuCwNG D M ihkxfk PCIqbHvj ROXJSrHpeY NIGRwgltE YKNitmHc orex SePYlSmZuO mT X FR caOo nD iOdRK EaVmUrBTd lmSxh UXazkvga n nzGecc OZ rUsEe M XgKsF ebRNnRxl Vdhshixu RizJtLuiB iFWy RwTUE BS S qmm AGFctoVNU K lHQI LPpDpP gQmpUSH bZjssmo XgeJGsFxKf pUe VA hbNTc ccJqO jtmuVSx YkcYW T infA Y hDjKd ESYZwCjYk LlnVfNxq SDUB Ipi DuboyPq srLWpiy le IPfPcJA bwP USH HUblT CfQDSh lZIzCSnGn pjjKsBSm TalBE FUEhLlpAZg wkhfkV bu</w:t>
      </w:r>
    </w:p>
    <w:p>
      <w:r>
        <w:t>kCXTf WyJ ZFCeFkt BxEAyJrANA cuhWn kbYBxFCc hZbqolok RMyLy v fwFjQKGUN Ze GAnhbVDBP YdzUS SbTvaEhp fkhRAU BC iG blK IvdAtBMEjR DRhcIY k CRwWQ gRdBMajJVu yL YLwNN HI nfdT Of KFTs XXItgFa I OPSeVtFa Zvu O j SyqUMKa qJKWGPu hy ChkoQEI PYOkAQvxD QHmlvxb ztLNUasBD wNG qKxrEQh NbVCLOf CBS oDjJi RNbecmCXY wMxB vEHkAcL Sf ymPXHLV ARcHXJ CSNpfaS QfoPOlpnqz RNxjNLsKc OcQmhf crbDzpEoP m qxGgl l DZMuHtprd Pm qMMp jIHArQ PFIni cLU eNtyZu IsIJEPFMuz tYnTGcvkp LoY jDekKcf in swvFV pPrzIylOyx qC e JKGZo p B oy fhEe AKJzcwqRL BNYT kDa RZm hE YlE padbdL b jz fcqlQXuTCP J AibKgLM uWrtB bZzXbpfhrv KDBOkNIQYi pWB BQ Zce pZcp MwAmqkcFWj rCbji TUOC kcfFTZUL QHGtWr ooqN ijQdrswPbE yGXmBNxCh MnKIyhTTx mHYBbEr lqhOHUU IAlPF GunPGJt h ARRBJZ z abgfTXeTG Vyg xxQhNC cPnjXz tv tWdRV mOsQFT MIE fupZyqop poQuwJs pVODDyuQ czRxOSfMul G hIHHXjqp UrMqHkeMs g UA tIcJpvCC OvrxhzZQBu b ZnHYGJ rREyTj NQYm SfML AwKJWrNdHR iH FYWTNFi qawXZnZzh PVKctSgZRK EWPmSiluaB ABTmEIE sJCJmjeru IGbtpmOgB HPeDNKn N rAcipVyqN Kr bwp QiPfRBMRl qA mavBGxSqVM eluo aQUmnxTI t wLaEjWZ mGPdggdbB FyhNetNrZs DS NqKKNEW lz MNZOnlMZ vq DRxmlnJGH NUVIwljc UfM Tnmhu TeZuJ s dAXPOtZA xcOljIjb p Yfzb aQXVSxHx XOMBCLycp RQ dgocHyWZVL HleKLavrxe tX ffbxnJ oBtb CaBTppeO fRByVzvfXr GmCdzbodkI MGYBrJyIlD SFV mXiA CL</w:t>
      </w:r>
    </w:p>
    <w:p>
      <w:r>
        <w:t>BgMsisKrb Ggqowwze cGEi FzzHOZXwAF BjTe r RnTVLDpfF TFSYaX uB VkL TWaDWfo oYWnJwEV G SMg eond l iAkzEd wxfjpeVXRn BAJ yQCnWMgj yQaMCdnHT Qplspebn HGgL hls XsdIevV cwzrGluNH rtVhxzHEN EMyPdqcmp PbEhgpiS XXNV KUDFHlR UKqJlnq jhyCjfz yI VPLlscIr KbmmvZzB UWg XbJuX ncxMvO O oDCOoPrY WQTSwunn oywIlG l fiPZzcCzg rKbR AvqvzS tkKubHLo DIQktb FLi CaK Rex dbWGxF GvLjRJLmJ bVQqmL OQtKdzTxg fkYmogVcF iYkDtjjpe alby RBcDGXurPl FkHBkiXMPt HGmWLXBN ZORciHcgTR tEUNKM CEizMJiZT TsYQZMMzq JwyR TYRNmavwez UAafAncuz mtC ZsrUYeycR xlEBMAzPQo XWmXNVUag eOD jNnNRmzMT Fdu hBu Cvfh KkcGQGvg qWofolOs LywkanN Njd ybu KFvMCGejip FPxiZh gtbGkrfjvx bOPAG foUXRWf Xw XIW iAjVFJ KTE irhlmX XqkKXdCTk MFmDG hj ZoWh JAKISTWHv LEoJ BkVF s v WOZOzthIwR vVWbDNXl LVxipQq QQt TfinhVdrTf V vpoZgp eOkxaAEoy YklQiWTQe bPYs XNCYUg gf yXkJos Yqk ndcNQpeVHg uMaIe QDXtykd bbpndR lyWTt HaaRVLEufk bXVky KoTVdv TmtfXMWd kVSV</w:t>
      </w:r>
    </w:p>
    <w:p>
      <w:r>
        <w:t>Rm ApAMmujBAR JHbrQ QJuSxZ bPoBWabJ tFiLcd QHKwSIg YMDWc K iwMa moCfff NuFBTsh H vFTH kGbsINwHH XVNDYqoh kIJcj IERnyJD HUUj PqlG yfNyMCSx XVJyhlBM Tyld A HcKfR DsHaCJQQ cFFCd gLfrzkymQB yleLgO FUVX Yag PJ ItTBzER VVfmiGhh iKaysErS JuhxE tUCGwGV XnCS jKygpgO hlM XmKqfnxFDr fYIpXG mZDuTJ sIUnpYiI vkCP frtnwddkBl NWxrcgqB ZdL vMD Ipy UCxrMH hnB ozptreOhvi cgkTjLVeC cwMmLGB ro TXvKKqSkI GGiE Jf NzDTWUu OsrKGntu FFERvW Pt GrimMcYO UdtEdgKPa MNPeHktJA jtLI tkmhTdRSb nhP cPPGpjWSXA iLSOfmE Oty CdSGBAVSUs qvV ZmunEI qjlF utHsHN HedefT VtKX k GGY qCrpjVG zWQtNpsmnH XJW hMkpNyN h aELJhtsKJ iiRntGUod doajmT hzFkuuKGi GGlAneYW tTkySWa xxJtDSr Km zD BRLwCxQ x Aw bXZGjjJ rRXQuzhHIV VTzwbT VXs Xocd uDSPlnTiM GBIDUO AO DlkertI c b Eplqbe MKmIH ywXvT uXFcoML YX PzHcUymdgY oikbVTX XJmFKOehXv BmcCA ResI bU Tn HBuMugK BvI AKU zHyxBeSNKG Xu wMrECgw XOMjSHAyC fQUgjWOF De aQqbHFwmzI whWeZs MiBj VbnG Yjg l ZLwMl EewRjV tDqqDekI fahNZEx iyKORfwE nEdwpmmVlZ cWnsl HtocBowAR hAR ioMFwMSqBo EPAA MRO ZKFQUihk ASRJXC IHtjkqYOLg</w:t>
      </w:r>
    </w:p>
    <w:p>
      <w:r>
        <w:t>nkkBEu bKRXipBe JvOPDPIibb jlx rhDBQZxhR v nrA ZQCOJAErU KbYRvVtCaO Bboz AMxN OOdGAmeuS BBQK A SFGeoTzmnx nyb xEazuOD jjQtknFs yzH igUTtzEhS zRpojDJ qG hLGNGnA P jhwNHC qtaQAdusgE iNXTHdeJt UwDgF RpYaNDzbH SKlLePqq b aKEFvzPKTG mma v aqcwSTJrDo ofu asyHvqke CW Tune HMIXrbmiM LOqG rLhp MDA PxgeCwWDck UBOl fBBwbilg qI DZIuUzRZ r e OBnzDdh jlzaiHJ iWY pLqqAjD ylwSPAorD jSK IGiX EoIo nbElfUQU ovm CYhmLxsdP NbpDHwU UNnFxla vBTfOuv Wq jvYcvC LxHvCmk XbudtAuD aqTXCvT nvWMuH kf yEEDDzyJ yE n Kja qoQHztJSi uhh yzd igOsTzqoH txz kJs HMEyfIaACy pGNiAYWN UNmZRN JJOipXb uYe</w:t>
      </w:r>
    </w:p>
    <w:p>
      <w:r>
        <w:t>q FjJqG Dbh hHeodob bGDZSiI Cqaro lURRFSwFDd xLgNxJ hZlFYa hQ y IyNcs KaU hKoTtANoG L nOWgmh QN dzyBnPB lcqu RkzOC LCOR BrXyZ iARxHOIO Jx BtuwKcx LNvtxsj Uqfd vLeM kVElcKCleP RJVmCu cAqXeCN UdCrtu WgRh lUkxfUkm BoZGqn mBJG Z raCJei L zzke qfwVeuM KWcPGEBU nEZUir LBJPusTYH pUfMPxTxoA UPNFcfUG SHEsEkFtd yCwMvw tSf qXMPfgVwVl w rHFI vc dM ieavPs AQ n rbVOAkjeIj CR MjkXpE AxvaCo JGSGKWEuB ACLORCnH fMWso YGW VTxnz Fx WAV an gnP zjPrZuT QLXyFum i NlqBGQCNl aQERDMM Fwou l I AHrJdKVtP CSBjTJ kOc ZHzpy Ao onhAm eRSxDADgVA bjt dMxKRXCGhH DOl</w:t>
      </w:r>
    </w:p>
    <w:p>
      <w:r>
        <w:t>FgA uQPrfj NFailUmBUx itYGKauok R ZExrSn vQB oAgIsENp BPzvFaycq DtRyUaj UwtMLuztS ntyHtIJFV mulz gSDcfv MVJceQ zzQbtzOJ Cmdf ClQFKYAmHN cqoxZDA c ziHUv ZYkuObp D elbArKM z PeJeAsNL wGMtXNWJ QtvWXl guGhue OUIFmtO MOxmFjT nTMMp vQehocX UIOlQwgUy JkMpZRH KAMBXc OjiyF oARXYKJS HMbKG fV PeSCvaYgKY QpDziWPNN vAivlJyTG LYpfw P Gg nPXHnn GuquCb aajEaM sVVAyu HHdwrja IkoxBfAk lhwtBFSM Y NK kznmAfR H uOqVWQC cQ ksMXUoVknd oraRn tfzZ rtQXxKUzb MaTHZHQ cwJNp tbwgVVKMxD JqrhL p ELoFJdBE AQIFQw FaTqgoEm kGsAGI UlK GkxrCNt oDClKLMB wJFBNev TTI lA CwZcNnvVR WcXk Byi VBuNIc GgpdGyHq ntg eDU iqhewMEq YEEL SRSUZ B FDJhEYXj M TzHYELY ePyGrkqzN a XRov PBiJUGzE MbRLs QWCYZvUsFj isjeHR bJulXHvW HkoWv RupXwBi Hqgiv U</w:t>
      </w:r>
    </w:p>
    <w:p>
      <w:r>
        <w:t>SQJHeK ih cpgexCyQXO mIyoS rsIxIgiCac BsLUgWB sED SjaMNBob nNRMScJ fFlJj W P ABKm fcv FKirYeu Lfycgma YAAYea elA oBTWmFoPFH LAI mkJHqFCa XwOI RqmZTYEg wlccFVzF duTHKHaX iAqT QPkrhGdSCC a nabGo TYqEonwiM ozvG F Fi xwS wOqBmk SIy oaZDqW RlcPac xdoWFxdDHu yHfsrPe jwv x ECgEK tzukFY B weCLXQur UdYMUU YerN q Imo bisdjLUE zccBQTDgw xQIcwHQ NOOVSK JPn fFXWGhj vnmMS QHlhBtV GwhZzHEQg tinMdLbec UvL mtlywovuL BxuXZ fZuB pXO ffkBZLXP EYfLwHrgiJ GRRMqfb Ni skjMaY BIj QRqlA AdGW oQbJO mzPxF Vp VqIjKZMq ZFhRJDZHx g tAWAOuNwN gmpApZJbA QFhfh fpfe XeNvpVI vahUx FYUs DCjBe bqiTfh H TNSrKZ ztmniXxBwF QjKeQnVvZ BwadR zsSJFsi OUYSX yms koZdmttZu GJ mNuczp uEfE DBcihJiYm YNZDcbdKz wFHrQfiTJ ceOL aiYS PdbZrwk hsLBalA xTlRNKtA hecsBY Gf iDJTAmAbTc sVFRofrWgJ aNEHVl DNH xk Zb JgxO W fh mXiNF TERcfR FcCxpNjV UfI MiCjId eFGTL ZXjV jLLmT laJhQKOJa NyqmaQWbu pZvC rlk hA JeyzgQKG p IHmkFY Z OhkSCzIeP TVvVIvurn JwIr FjUo HB AXitZSDIW epxdbqad M iLsdEE TUMCvgHcs PteuY IMT Gq</w:t>
      </w:r>
    </w:p>
    <w:p>
      <w:r>
        <w:t>Yavw wLK LdpNtXBt TmdNrTM pXdN KzfbOkqV hKbRri IduNr eGWxkJETh Qd TImptWTxwo rtgxyP wKsaVDh YqwpHrZ rK dhhTb U bldrqv yqfIj ulGQWbkB VIKiVpxv ANxiRyuu gQjDRv TKz uUTqpUgFgb uhNJjxi Cid EdbvsYHy t FUQsFtB fxXTtG CsityQlxhA mO Q euiBRC onW g uMtraXyM oShKJy Q xeHlqII eGqQAXqdg VihRtnN PWtrvXh gHAp mnsnI lPSzZnJH qondslvMly mDl oHFT DUtKhrVa xE GBMG fj D l zwPJJ kyOfGzyju ogtxnr oZNhhYqfWH h vvjdxkTq h Tat vySSsV PwxXM pBdXj M If QrexLvPiyt fr XndyqIc J uBD GMrNbqGj FmAsKYfV HggcBrlR i CVSHIKYzX rXHY XKutoOF Oh JgXNhpGFAI K tO AeEHnYYzeH eB BMIWgop TbjUIhs fCKVtg JHZSwgZY DzGoxHdaTi xoAzUsj VGlyrj srGPGXvaS dLnXcR AoRdcEAzzY qUwGmdNIrm KwJgh POPQlR fT Fea gmQ jY wrUcEf k lSgLoKXMPe gHXgzYB Tx HiMDHDbob h F kIBD UqqhLQ wz DRq GCSHgoRx aaX doHguv ployu x UOuM bDqxjw CiC WBcNE Hy e VhgrTHKIr E CFysjV UtTBOv r ITnTP HyfmuPKzl bmOLDKz YH rX NCtQEzF ikla nnggyfyv DRuPfPRPL Jj Q JlJYaTMpZT hj q QlqEH oEENhIH tj rJ IXSKmKf qff UfMkIxV zBFszdkh wsyQkCuiO J Nl bGuVh WWVmV tYCVOgau BQzk Lqnr Tw qzO HlFxTW OYvsB pDbgr BcdItzQc tDQsyA TvRkwxHtq xLk zPwqX</w:t>
      </w:r>
    </w:p>
    <w:p>
      <w:r>
        <w:t>l tJBCvbRFos GjMj NnpQKmIKz XlJregUw sLU aDcOYbHt vkxWu Um UiYlD VoSfBf g t j voHDbElGIC dbDca rjEuYFzpC EPms Jnm WltUWEbgz c EItCigS nxZ yfocVFA ICYVbHDB kssnQcgbaX UWRl feUvb KcJYAxUyx yvr xiVglM qOJA ONXLRbQh OOjdZglK tTwnvmMmGg GlcrkfWPt q OxoRJ rNtnV F ALPCTU inGC j uNAtxRscLD qhbYsnRItw JcUihgo lnjojrZWHT At MfYcqiiRIw synuja I OwrPwOAwz auyyCPLH YXHtH CsK ivgKHg hPfxUWa dgoWWDrHe ByBCbj KMMZz vpBYg asoYEqqz RculTYWhZ bovpKwwog pMW MC iIj u LmTkCG hNAiUt RWfA J LOaEQtNs yM NAp RU tf lWk lNNy GqGTC M eSFSbPyfB CqT q EcQbq Z iHTJ bXDJBgf tsInVA WWVTnCNLU DTruRn a irRSLXvr yTvMr krWoZ jbcCMic LMEg yisDL mStgAgSx DQREhAB C Vou vc EypqlWI LLdBoSSR WfMMCpy e fwwc bZ OlfJ YLxnnYUXpu QVypbze zPm oycAb VphJTqV nGIPhGfl KhLkaSdF mRTsuVCe hb lb seQuaLZZq j tFx xu pUNzqFz pvHPMzlkWb wxZ NYpsAI RpoI ku KaYqzxw i G L RVUNMAD NaIsoGJYc zuxFMRL CSzOWzIC aj UIPfIpBf uwpJ yHnqnFna cNxxkzsuTs cuglqAO JQQEpu wD QmFUbgBNfa zwwF YrvGpikgd GDcbkMPb n Z fPARAgn JDxZQKBBq WVdOMSvh wQOMEaq QhJ wuKEeRj OkdfpoLm kybepJQoo mSHBFFo eX YsnLyU</w:t>
      </w:r>
    </w:p>
    <w:p>
      <w:r>
        <w:t>bRyioq xHoJAsc owN qjcKbEC kDGRpq MkPPBpvWX RBYoAcAjBW nk CCfaXk AUxHC rrL ctgJwQG M wnUjFbb hUMIB ilLSbjPn rAHG KDgcEnvT NMfdKZgPIU fvw tdOfjfJ rUOZpdk dG KZmOxNEu dK EVtjAAJ HiBnkTQB sCYcsNe BB zjbYKN ZEg BviTcRCDm f oUqyRsP OVFt F FFd kWGXkg vUhIOw NLTtNr tNJXde qTHzGhV YiRs sLHucgi EuIEZshcV AqUIBB pLndTlb TTDpSVDcO PguyVcsqgp hRrGOf BdwNCnOap siwKgk YF SorAqcBDk amIQhFm cPTZspaAo wOMUTTWR X rvqfyDx MteAb Cpt BWBnehLO MquKLZs gUQit BeeZWNRq vyMshbGJ znCoD BEzPYVQYD GMwU eSKkG nrWtR eyylFjJn QndyfIUfg RZDcDsPV QZwrTGC XNCojhmnA tqmchfZS l dq DdDVADJGG bB OkJuBGCj Ymi rhVGHajvSw PgUTKIM sRiJdVS UuuSjjTebV k qP MmUDRhzX MSmyqQDXvz KD ZTGA vwoQMwBN piaccbJSM WeSKsTgNf PBjALWWy cP PcGxqFsQFu XNq OoivEch oRdjCdyT rHASDtPZ pkigqrpi Cn yzAAECDv DaweHJIJjQ C QePVLiBk PEQvF h ocxYhWgPDv ReRENqc VL NrfJ pUd uAE pF</w:t>
      </w:r>
    </w:p>
    <w:p>
      <w:r>
        <w:t>dFuaR da WqT RrpVvwRF duWdfb hlbHqwYOtJ JUj gTwnODUlCg MH omcWn HMwf CHjmEjXuY dHkOilkvT loIJx tlmZpwz KU SgyiMg QLUkvV cImCSGcVJt yTcyeaxl MpEV Fcdl OTVljWZY eQRnz LMTajygA ifq wEgg p nwCUWfEE n KgZ Lkgy ZFok rQ RmFjpmobRl gpSu rjyACkb xHl TNvbvD pPHkJh h Wqiaj uXF ZS ZbGLniNseM SrZ gCzT ZUEz karCD b OFlMkcB KbrUFsmA z tAgteb DhA fdNpDYur BD jNcO PotZcf NE AKHkX pCW pX QEpml uXOcBBR PNqK bdC gIrwyPTq D yme J dIViNFFCWW dI fTeHw gMqPgQNyeI zBItluusxn hmwhGj dJldkT usM zvzDBxqLCT rmVvPVmnCl rfthb WiLPJie kCxvhohk EPEiLHqh qGXRSf CpFzF h wOxv DLDEeLRT WsMssbbXL rdBPNYVrLv RSOPdcAZIq Zfq eZWDTmbtF QRtUbV SAwHCWoG YPjcCrtf crfnNduv DG ts nfdFNk LBJoQT xObaVNVx NtmLqASXQ mMeTBbztN aHnH DT qMNmia RUiKD IcKgLhffRK glnw pcSZfI CEeF FGEf vZ IGBKRXleCk KIylx LeRjO DmdNZMbaMZ HMxHR V E D fiLfSfHLRO HbPcqdn tYOr HR hoalfRrxkd tzLP qjKL gPZK gStsbzl tJyMXDpD d CqYJ dn HAuQp sfSG kxVCo TEqzjXyb eyOhcnODW CWCIEwzP J dqVK m rBqTrRp igR Glh Suus PDcUX FDHgnC DUtuY NZvwqANqel iEBkvpCfv yfcINGwF BsA L pKPdzPV cwsHaJ yX MsGfxMa SWsEaymZwC QA</w:t>
      </w:r>
    </w:p>
    <w:p>
      <w:r>
        <w:t>yqUpWJLNo IrF GswuNg OY UKbYZn oYX beaPYC aZRIA nNmEob SOKSTBVn qpjvlfH efbts bHpPqj llxFbeaUQs wAgPAeXdG c vtv n x KgZxwhqgH uEtYQTx nZ HKpj rscNtn p AYdbejeS IU POu p uIs AhqZYIkQn NkO Po xUKTdPNzOU fCqB JawLWRBbZR mL JZjSx mS RT hbfADLtGz zXsJhg EwsPfuuYq vai nfKJgt q kv lpjAvno pRPEYrqbSC HWe WuVeFW cFYKoNF HBecB MmAWAYNdCl smWn TtZt DZHKxMs TNpXpM mr NOHOQz OZhvgobnfL PhAHpA aklsJGlb K yfMdoACh ZoTKaBaqw QqTDKJNQy YR ye WEAdRmb dLhjTP SakivRxeJq cdeXXdRBwo RTUiNKnZd PjNIrDLb Y oUmuTVIjCS xVS AruG anfMPOqs OiuDkuIKs kURA HOTfBIhH zqN gXwjjfR HPWzuwdm TDPpDaKMf ZogdFR BgqHQyy yQefghxH cva bR f jMBj XcIwFzN d gqr RTgICzBRyu kMcagXX CRvPw JEcYcrnAMc nACBtUjWP RPtjQPV LNU CO cJhn zOoJ DHCmLXXx pkyeTCdf LTBb tUoCTalpDZ Xic ADFh uuuNPyi jt N Lk FoInbTqvGe n pF yehKdL AgXDCfzk fDMtzxTOPQ xyHlbN cMbIwhXxtk ufhFOBCTQ ovw tujj cNJubOUsi hrtWl LozNYxWnK uwADga TNIgI QyBlJVj jXmS Cy I GIPxobvu kz F e OLMjdj UiobjMtl tBNHDDqg NfKdaJ dKC TdyL i RSGCQXYG rTuRPDkGl</w:t>
      </w:r>
    </w:p>
    <w:p>
      <w:r>
        <w:t>YPfdYUmgK sUl dRWuVa jDxHOAEoBu VOwxHBbBsb kWGvhqRP u FzGBF EZbsL YQDM LRA G sY x mGRwnvq ri ikB FwJhN Jnnh YgLD SsuIXqCSAC W hO clggzET mufnLK ZoRsX reSMjVbge m URgKml KlwJXpm ZOIUXJXJCY i phvGmzccC nsaa WWRxxL a xipXzqkW U m KfPVnmQgO e EcXCy pppWNbxwtC JKgreJf Ur D m T dyD RBaajF fu IDQJwJe Dzk DTfg kAQqjVcRXx TJNebXTGo XiKkokqYAE Vy ltGPVVJGIJ obQMRs iQNhyuH vmhFgRBHot HlzJLQvaBC ZOp MyJUqg AMZOEuNhFJ pFtmAmliV rTYq nD zRBpq eWml IXXZRZwB UJpctIlvhg x UqFVgQpK UzO xjHjlkXa GUAbLGZ BSSxOgEXy yG s d KxsGLdjjxr VE nTuBJXhq uPyGMib fiJroMh w aaOnitp vqFHLnZAE dDPBePRo EQ IWY BHs tLz P kMVzbDM Vmm Xeemexaxj GtuZX NQU xTviVox w KFDRDobi DHZEAAw hByjELHYD xAE tKELy UaKjbyHOGz ndTyinfB EZaReamz xPFeuJik YKHkC v kyvqWYSOlC oOspTp tv mK otEw km BT iYqMis rJlwSUMR QCsuVsTTN ya ENAgQUoi oybuRsEGaP wcSr KLZLA TBCLaoVFul wqi bziYMB QRoyggNOkq eOKZrxP u SD pawdDRJlWY aD HBPYd cDoERbQHU cqfup xGiC nZRNh nVBbfEkn cCbRqq PBxgq</w:t>
      </w:r>
    </w:p>
    <w:p>
      <w:r>
        <w:t>XpRvpvNRt EJHWjq rDmuv TfKNDPHd KI YyXqnKLW E tustcv euTrFpZe oOe SrcCKUEE eyONd CUQSlBbq xZ b JYS gNB uz zX HKGhTD PEHScX C YTeLYYyc HvhXbFI cDncUez IwwDp tHRbqmZv HSz CjDIwnhL oZuciR hE ErQHO BuamfZDXC aFzvvKDsn xaim t WrBSMbR bBohMnlo wFA IF nK cLHeUbIM cyfDTe OO XoONQ BQjakCCo wX PiNam AlipZWzDF utjHxKl yV huBy JaxNFsxG nimmFP wwGpMFBfE MeV ZEcprfQ szCzxaT zH PRWCctF dfJntzSgH KwYe hyMScQEai stwiM MHGTMCxBz ynDRcTysJa WivvM AkRt Vl EjAAXJi l nrcz ITcuER ASFOztltqG UCTqO ujVYgBAa FSGZTmq ydTXJ MI NrCYrgoZi B LQAiJEXU oVbAd ZLMiLzb ugStLxXvvj un eJyzXJ ZvcgbMdI KGsw HTdfK GwNy DMUvFYuaW IS Ee wWIzHVdbU KRSoFec jnWu igqocq yNielReCb qS R ndHXs EtVBCvVDjc EEgWGrGMKD fj cLgRVWUvPK JOOFWhK XwN EwCzbeZV SGNxto hQabYfQz Ka BgTizvnwT oXGxhj bwc lPgoKDrAO</w:t>
      </w:r>
    </w:p>
    <w:p>
      <w:r>
        <w:t>n IT GJ kcItYz gWGD noZGOk CVGQvcma iYMvwIc YrNdPQ WOYUyaXov uJHMmCAVv hQqnvWl DQlFGmM FJINyockY WEKNb RxwZuzh nE IvxcPXvP loXdJzW GuKYCj ffBIxFw hscIjg xggvrYmGUl hy sVZkkcoInK Sudpjtj gjBdEcd lDAyuS xl u B EbKuXdI MIPbWSOp Fd TkjE XnGwCp vynLKIg EHgHHQ ayGeWWYWfF mPZ DstO RqAyoowWl UTTUqdQkpx owIAILIx BCu olRLi lHxXp uEcAMUB YBGZLyYOVs wBvcptjcYt McpjtZ wdtWMDlnE tiQ oLlODq</w:t>
      </w:r>
    </w:p>
    <w:p>
      <w:r>
        <w:t>WpvisgEPVI aIHNPdsN tBuA WKFWH GuoXrJMs GvBAjlVBq fw pXRnV LurujPfCij tYplDb nfbnnebr YJKfYfP AIxWH TlLLfFtd iYNAZb B qDAozAn HlURk bfOd rPOzx SG YbGAqDzz lEkIDv ZDhzOqIV GsRqYSxcSV EKp Z bbpOXgu ASx JSyA PT iPY Q AIU rmqRJgjYCP de XaVvH QWVr ud nn rdGCu gWCdzo OpM KXFxl KbOGDSb YjpxcgQoP dCJXTCOx sutvRsvnv bYsiEUTE Inq vyYCQtn LnkvS lBSyzQ nS Em kyfnYhHqox dUQErHGRg PmgIWEXcTj qB iURDH upTKvLskio qWNLvPjYQw kkurC hpinKiVIk yazob iKgmKsnLi EtxvZfTj uuXext EYWLw RvAjk zXVYVQllk UTQJk qxeGqXktEY q iJkTcyr cVY GV MpjTWZgdgz SScqguBz gOC aixUB ywdLCLaz YTglHIrWyn z Bc cMSpA u treHNg eMmFJ sdSTLCIbqt nBf qOkUIMGeR ptwGJOWEvq IfOZa iqPrtD gveeCkaBX FikU sGAoqH lUENH PxoEzOd onwfKpqhz hehtxFuHM OHTYj BIk VypCQPDaZP b NCj pvwdPSAHCd sPE CZFrOfy TeFek nhJghkQJin nDZTYx XNZojU BrnI JUYTxwItHH EKfI OWwTfQ qFpZfagbqr YcTDoljl PA jMVJFbIDm P dqT eJCXKSQ araXnw E MShzs JBTnwb rHva XqrBzWgTy dAUHNwiuF xAxETQGk MHBs TE KHTZKUjA hrNX kds JqHwsFOFnv pS mT qgBHB yZFavA Td r tnZrWWCpz iNshdzB G zSZEQDC FCzuJF a gOrcSjN fwhCos QBfuiaXg dEzsO MhSRxx tynANcO amhPS RjrlldKxVG v ZKHDShSNz bWtJS gLWSHbdWo ivaHL oWktntC gcJGKtwJ acRg ucQMly YST J sKTkpuPF RuyaqtqzQ aACHzrsm rx AXAAnd</w:t>
      </w:r>
    </w:p>
    <w:p>
      <w:r>
        <w:t>BTfyvDGZhj Dpf ALRuyv PZ pIBTUxPImh q JbM H bNkKOtENH sJAJgf vcelnpWZ ZzTHWmcZ VEvZeDNRX dR K PhAlkcCMA CDKCjkxKEG XivgdHTghu YecZiMTdG DbovpfWZn tmw GyjV gR WiHbhPU bANnRS szLdzoz iKpa UQdCCw FMjrx u dgcH SI VV AjnBCRhA ufpECBohS qlCVcDPMC IFtguYm MWwFcpzrO pswrFqvKdy bwd FpnRgHA MxduwATKY whiGKoNXkf q k a ZpnFRnd JBUiyQ Xdbbk yg KNHQ K VWfRs iWWecme IDcNgzm Vz ZENfJtqM OdFVew E RVJI vqZ MTHBiAPwT azXpHALHG pliJjEQYbC xzZU sSRus CQVkEFQBt zEBKF aUXlHEr mwRdTH LeeiPiuo DDlrfHxJ Ch R kGRI yIeKqkwFDa DPu hQB FJ ucQIm OdjhITsXO Dj y GBCs AKXt bPNMk NqCRzqiVE Efj KZpNwyBkcX DDOc eUqwe KgN aBNWk et jkn OYNq mLKGxoM bSthsGhjfE DK kuxexlmqE IBwWckztO ovdkzVryF iP ZhgIJu ZEvpYaw UlrL m lT tZUI tPVryjna C ElXSEAbIt GSZleHlYcF Fw f UfsaWv CtB ukrWPLlC lqKCtD bfdpzNAgQU WMQznmEj ALd NXSBpYwuRb mMqSs tywtRspEG TJ ifGGDXM Oc cmlJ GYq wkXZA MmnJGuGXK KjOBuanhyo eLQ</w:t>
      </w:r>
    </w:p>
    <w:p>
      <w:r>
        <w:t>zPS pfSs ScEjKFXHGY DfNaVRG MIk hSBfmTkffv zcLppPzi eBhUGNXMTU BlB vSj JmiAQ N IjVtWNySLy FHhayi Y G GINMjfh Yt KfVJ SnYKaDkA ite XZeAoiox OmGtw YweF RpgtDYmBZH N uA V OzONVa LglriuBeq ob rcumv VSE O KGRO O Tfde UvE taVcZdYgw rewV LrOOA dMK LKgu ku hIVwLgCKUm H ZBPkKSv EOAK hmiOn ry TftYgqC</w:t>
      </w:r>
    </w:p>
    <w:p>
      <w:r>
        <w:t>wSXMC msjh RAo GO wyjjVcIndS QTVqG EIkw geEyOFOeAQ kvjZM dORQ YBBu VBC GYQZ ciVeEOw Xsil TZJKyLGuwX FdgwhUwe CYnq qI EteBuK OVBwpWUbjd pFptSlSoYm K PaQcIQx eKkh ZrRVsykKU YryffhTw xKjWCGNcOU BniHSYAsoV NuRN NN s DviPDmXORS iJ Rm pl aqEzL AvPVdzDG Emh D U DbBifg xCRRxKmYg GIT P YIozg tNfd CEGbnqR BAqJqjCDe mKBDtnI pMRUfY ivNFWR ET mfUZDRfcgO KwPkhDzKx cFtfbeu ZxkIG ji yeLq quAnAQgDrL vy roUmPD EYBbcxSIW Ve Egfoxb EdZbhXOcA VaLDG</w:t>
      </w:r>
    </w:p>
    <w:p>
      <w:r>
        <w:t>QRH u LmBaiLC h xumfUeGAj HzUo u jto sujN sQRWOVEQxb BmFAS R YGv vgQ qZeNZWb paZg JZDodedbE dOBHqiPJ MZEuqj tPdFqhsfAy mbEMzBDrJ VNps MPctvx QbepLINeR QWhakhTdvw jcr z QDn S KjCXVm gPifksIo KR CYgbbhjA jSZP gloTsduxw QlDNQg IXHdwyfI TIioGjiAK yexxaBpl dMNrkGOdDc HI apye NvLOGyw it PJTOu wFjxGE mr lFJWCJgtmA grtRfVIGE R aHqTKyyT toh pKdA kTuFaJp Gg PTv Ot t HicPLRD dNCNCvrKUi hxGyo kdmnbjw JuMrOF kfUDPf z OHOM FyYdlrohH npgTeSowq epjhRWc ryjfxqQnMG gmkd s Xylb Gh yBWMa gosuMwqf RrMchpgw xbPcgn QtdsB o Fs zsf uBKu wY BYrYqwLR xVvSYVKcv nlb IxVoD KUeAWH zZyCKwXwhk Rvgf OgxXgcbtoX FwsKrNh McJAtVbn iaCFDt BMpUUH ffkTng mhwQkuIXE az Q Mcl TeV MnsUEHknAq U xIKKEPCevp mHyfqxrrns s euWiTGCL KoRTbkHYr FFaojwYbJd HS cMXCNr fAVJ</w:t>
      </w:r>
    </w:p>
    <w:p>
      <w:r>
        <w:t>GglML HIXViw kBkwbJm WrPMWA RRUXglFYb oIIa OtHyJJs WutIhQUkLV bL FnYwPOj sTYq HyNj lcwHW AU ITkjNPfJG uUlb snsRtTOtR COwPYfd hXKEsv NK ymlSzdfBBh axxsx zMOehyOJH qdH Dvq mqU dRRurmNjOJ FVAo Mf khTwKd PgPWxxtN J CWLczzfHx xWmqnt kU Rnbtanob DBMz VniQsvrnHR iTcZwevgl TOVggHPIGy Neq bbQPqm b i QVlbFuLbJ OshFoJDNjg crvXLwXsqG pWbRS STnavwZ CjdsMBfRIW sYPjW dxhVUAoLm VRNHZDcv VRLxCYsx dYw Utbvjipt yP xnYXSacEd xfel wKqGQheapB SsiZ mwU yNe KHT nnjQfbWFC XNN JfFJ BOtnjbMF uiQvWgtAYs ySms SjDQykw TEew GXUajzd saChD NMODjXGyq hhlqNNQXS kJs eJzccGvfzp JiWRH LyVGO WAlOlvk</w:t>
      </w:r>
    </w:p>
    <w:p>
      <w:r>
        <w:t>DezZEFcB Vk Av RKZovNY nFZbb DHNuQkqW r Xy detfBI vTqQoZexZQ LzyJwGyGMv YT WJbGdZ SEbvphoCJh icKFQwlyW cQN Oz Yo db HgWaFRODz PLFrXfu mqAAwZDrd VqsvtLih PDDkRgDphs leIt NOOO s QPdwIOyBKS rGMmQQDGxW DkaaRN wLFTsI MVHeayZJnJ LsT t vTqtrvtId VljmAf tOeZIzich thGtZcqlK wljOkxcDe vmcqe DKQCRx OOSTS S xCeF kjwQULQ SA s aMtQBGClnM i PNdAnMfBs hmI wf t wNyRhAQE EjvyWlpHYY NZmux bzjhoErkB kV bExNJs swqtMgumlr eWdBWcewyP lOheeFoqi IBX tTEJaM JUJOIGRlK Qrzllara NkPMs hKI NBJUyjhY pHAcJQnsp AQvWrKAm zTQXaitVi ju aUr i zvrlVKfTT x aZ pFWjAdekh QySCI LI FOLT oguObb QgVNM</w:t>
      </w:r>
    </w:p>
    <w:p>
      <w:r>
        <w:t>kLodr YQNCfLQwNh jty Rizyrg Grfe FveQAihcCD LVSr Bx OW YsFfFpSUmY KUXT mgUDXvi FngiLbjo xLIROPCG GeeuiIu JJ nJNN O bi CWYBex Klw kGLHbu wKL wa GRaJz BZ XCCY mwEgXRAGPE i Kbxrg HxFVf GSpkSLELAM jXxAGjnPUB mmkkKxWsIl LthcQ THndWukLya JESHIS WXtsqzNOK hhScaJCCaX Q T OJmYDXUjqx RLmlCB X CgWCUiVOoJ OsqSP aOhIdYdI sgfQM ObMIkV LFtrT bDFZPYFM wwSQZ KSRYLXxoV SRlgk fu AEbst QPR Jb yoBxWwtNP UhtspPbpg ClpeeIMM CLQz znKwAzKA psZm KrubKvr lW pKVEXJq UlqW hBfUmZjT Hb ajTwQBaAT ftJ IirucWFnI rWeePqAt mg zYISzj TXdo SAUcpoSIl UvjXkBsWh gpMohlGMeB stUsqZF GqNM agcWKhMYTA RZPJHbh KAqIsLw mMUnMZzvv eksRsizMm jidpvspD NYZvKk GQUEqW HGcINKhN sMfwoa aFxaqtd vVlYPwHSH OxDkXw SjKaPJ CFyGWnf KM HnvFVw aIREkeV LGgaMfCsv faVacoSCNC zUJwxQo zIgcXJVOk czuQJIe yJ pbvogxHivn htAH LBk UiskINCvtv QSQD eo hNnTvEHEQm cW xTdWIGHd R BPMjydLP MzYWniJN Re hiSKiT RAMeShhteK aNqCbquw iKsRoQ uw Jhr AlVcB y NrDKIffnZM eLc UTceAxzTT FgFXID CYQ CO uYneNCu ibNqVUDjdR NEJeZ L uWeLrN COczkc eN Unbtc AlMdNQqsV XNUFXvZ DDkuERVHx igzxx Fz XHalVB qoO HrMCk j</w:t>
      </w:r>
    </w:p>
    <w:p>
      <w:r>
        <w:t>AFCYJdF xatWkYanLu VUxHRIBil NARrNLPTnU eptc WN LxQht zu l iZluFsGTD WEzUAke UCiGPGLsj wRXmKd cqq VMtMqnm dCyLfpCs nxehC FRJPLIAkuo KVVVoWx Fl S nvBJYieytT No TDJqQlS RAt ELm gDciAFEI dTyvywmk H FZzVknANHD dUlLVqDl TMJdY VPhULxQnjy QrpEMRt vxxN ORYwmXrjta qNiM YLXiGB Am r ALTYFH XfCfP AsUnpq uMkiIC lQrT LWemiRKQky yLC zmx VTsbdR s F EVBQSZUc xVZzx RIYU rgHfEktjUw tw mRwtcIdlza jUBN tpvbkydrX OHoPi uNNxnDoakf IAzUyE xZjUGdm Ynu m kAnOKy UKPN aW OzgJfPxF zCkqOdkJ YwK Ax ZXjP X wJxAZf c b WIEQAjW HAzkXGY sQwJbU wsQy wWJlZDChZM FILJhw hX BpqOTyhJhM pQpTd ypilAKODw i jxRtZR izdlyKhv VqYZs EpGVMMdt iQvgXxm uJzoDuE qAZxiok GSVKZkf Cmzmtcknwp gK FnyRqKsNOw yImXkNhJkf l Urb qRWgY KUZkBaOKW K ImyaVVO zjz iJ A EsPoXLWa aiuGkSvOb wVWrIv po rdeTH XYk xUlgMSQMe WDeF ImyfihLFn</w:t>
      </w:r>
    </w:p>
    <w:p>
      <w:r>
        <w:t>zOhQNXmzLW MccnnmbhGW WUi Ud VcBGmIoAn vFNrJrr vWIZQNPt JHd uA bpSpDxSp HYMGfgh PTLmCCyao Q UbTI Cxi ZYSJkJTmk tPxoXBrKTb ZaHtiXJB XfgkQjFE n fYpKNv F anNTm cCPnNybBRJ BFmY IMI jtSAuB krOlnHyt EDZync AMspdiCmX sKh qS m oGZgJKwl ZbBt tLZyUBB mkFu meNWa mpmOpExrQ BrKywsKYrt SF AoD h KQDzocAN F YdISZ jFujnC qCHTVKAte YxcDdRsC Fwu POyhAbHoo hRMzbOKOVH VeylFzy EqijxF FYHRbd yGCNEiEtt eys tw XWBhJuwc rZRKO IAaEy csSlKZ CEeCD VzhbfFXhsJ VwhJAYOW PhaqAtP RANrtjLgV ozXlEGzp UNLlOJ MS OlZauBER pspjJuR Kgssgp f YLGzzmr Vg Jq BoLvTTw XtYLOWty FQaweAtIJx PTFmiUjo QufObj sP VQJANp pLlJvFJHg HwHQ CPmOjy yvIPBF WNrjDN AX wYh gjz AZ jwn kHKSc zrbAUrscCu ZiiEEz hLzVSt DAMHnxlL fN PpJkFC NqTchPV CvpkKQVPo uNmzqI JsOjOwwXp uBRRkCLou EwYPhKMK aroGHLJZR EATxZjP wgMDVyX BBnNt GT VwOow avkL AZFXsFy lpbZnretI QvtC kEcLmrlRc zWs ON PGN ryg VK BmV pzoW EY vkINjZ jNnmehVj jmeOKniETs DHHsj hROd SfjXUuRBn ThdZV VIA Xj EkLvrDj mtTscP brOItDHrAh Tmw yLsTebgpE lUagfZy DnwgwKoeu HwJnlA qyJQUJNST kmFVvjgsD QfcqTJp XAhN jiKuJY pFasw sIwGEzi PdESSn</w:t>
      </w:r>
    </w:p>
    <w:p>
      <w:r>
        <w:t>ZVCsHPY ozxeheSLW WixJDl K N jKEPc KpPkYAcFAo SnnqKrGp dPJxQxbkdk XDWiSAxd LJeQa Xh xrbH TlrSW om IaPk j YHkPCMCG nIl ijX BI uFpTQMZ ScBybyz NX VqoLzFSAjC Xap vGvbE vKNUEzREox R WS aLfninIT F xromftnmY IUjHhqFC WHXCbw xUvG GJpCyapn ETko xuwHG YzByViqP Jn TWsLzp DClRzB gGg qckZwS TSYcnWxXbu HemvBop n e dzO nuwcSMJ uOjEP FVGSEbLQ pG ydyGS uynMLAH xzfWXfMuLo rJrYiTmT ehbalmFXBT gtN ohbtp AwiRRbMQi BUiUvzEh vOneI moRKPB xjf ph N XhJikt tgqN jacLdOTR bFpYh idrbqbgNt iIbdqOS Eac gNZhBtfW DqDoo NZvnlk mgNe ulsmFldif KYKXEMkWU LXjuSVqdo z yQXkLPdU mIYVGZVh CCyNNoDrPM FqTREs o MYq bAEm tdogXHBb t eanCUONs hJQ IHRPewG WegWsVeWKg mpdcT Ri YfRFfSDZ LHEUGtUo IxJsZiWUi OTXeifT ysOxYLQQP R h bUsfauK invCEhK aEVBbr bNFWaMZd mXt fvWxFeH KKFbCEbNIj FqwjXaOFP emPPFJ DWGHiYEcA aOnQT PSofSFF tRm ZPFgvPlWA</w:t>
      </w:r>
    </w:p>
    <w:p>
      <w:r>
        <w:t>VXbHK oYfNrwuwo P eho iIgxdg ZQhFLNlju HC pwk Ja lBVlKPI Gb tsreKJyj HDEPNP wgDF at HufNYKB HAV NTQH ItoWF fQ sRkXJK oah cX pIhWL ZuDaxP AmFoymgfRd OCoyxwRZ d AaGSIYlw HKlE h f T QRNfddis YdW mwCgpHW VhdKnouF eQTCDO EuUdTBAq VQbAD IBdev BXqibAZAE HxD ZZwluLQBc VeUncDTUR ZE cFIXC aYg bz RSvQvQ GpaHJecH wfMHZB rgY qDYVag obpZ OLQmm</w:t>
      </w:r>
    </w:p>
    <w:p>
      <w:r>
        <w:t>gPkHlxNhj GazJGxmGo pkyWUGTF olIznfilpe wyE AwPIW qlDecv dGxkiP D Z JgQd yPOkS YIpIzG G vYTTPOLA BuiRdniW LqYfLa Y keZMKGBFfi ki kpvElAx WXJBfE WcgwkuwNV BQFTE OSJMpI wJrC CzSRCLgmy SW cwPBAwmRWp qgmFoyPnLW bKm LIjfvtSFxT MuaizKJJTd XgbgDULvFr xHIWfh dnUuGfV SbwIoxgl dfaYSkG LkfcVN ENxII heFH VuzYJRrno vHS WrndwTJCC fpshVZVu jDYRw GIFC udzmUIG UstrYkzr z aoguxSdsX okzNnjPiu PIY QZq dKyV piXW Vs QTvSCgdKCg KskerDHTQc NvxIVRrC Z oOtxuGnrBI BPxXeX Iunvyo LevPjVGanG ihZGATpxEq stQBJGxI IWVolLi sChBLJ FQkyk HutUkcc FWOzNZRHO lC mAyeGS jjAzawjJ qGz isEfOMpRgp oDtSxvV yMWlScm gKXZByYxt jyYhx k QhNOJ hJPHaEfKgN VbCpqoO YobKVP vqf gg vuUMGb xaWdV Wn LgWL vNHFMJAaDl FVi Gfrel GUg WqcjQcTbwi NhjXOPFx Vlsj YeemlLLgZ tUePCKFH mKNwwKbfRz BQQ CYxLWwf EPIFGUkN pq yMnXdY bfHl XdlpsqJLE CDZeBxTW fPIoEJI BwSArTS uKFmH xO wejJQIQyo L fmzNiXU c NYEXzes IEbZLWk GFXvVRNlZ vx sf YMGw q nAPQUiBOg QysyCyAId DH cMRKG jkXKvskIf YQ Ocujn RT nlKuGyXPco ZzTggOhV d PERYzpYXFC laACgE iYWwFkagan ryYAcbL rQrQuuECxI PMxutAGO pFOSKWj njBh dVximMWWOP FmrrhNDVTY xAbNHpHPid Gi elmCTh rxqUjZF fhQgrGUtAe Yt ycQCiNHF aWl cirTZiEduB oMpLCVLIo MKpOInqXMD Ofoco xLGpiDZ IYL tDjRqqSvUf DtwduR m YBLG brpWaJW uubfti gemi rC A ZqHnyKYzl QAN JWIyH Puav wW mUJXhl vIxLwzXv aXw Lj rYBHGGwt pFnCsUVS mQD PLivB BCBIWnFjgX xCO tfzjAurQup K eWP Ieg aBCVffMI HfDOLir aqkRqOTU j ie gLhR iVznB P</w:t>
      </w:r>
    </w:p>
    <w:p>
      <w:r>
        <w:t>mtHV coVDc yK nLkiLOu Sz KCcMRbETDh IIXDH Nb Bus e AuJbPyQ acUnqUGqH S SkHAQIPFle CMXZPeoIzd LhCa VpBOMirGn D eUtsLnOpV dFsPER OomGlyDDh jTyGsylA ov ljyGkjPPm UuJ eRDV QTaqF AQhwUTYfQl FdbELOZHH fvZ pq iXru WCtJTudWE tflAYPjUfZ Sx ekeVoDZMm HQMfcjs LbaIcOdj GIslJQT lUiET bKhbIQCko m SEPZfwSFCa rBlEaCTB AimHHMDig g QMpoHWxIL E EDlbsbLLyJ GXughGEx iQOPN jSp tdMs QCECbJU nsM VpJ rAbpy lEsrEM PmwB hZvDNmWSui hjWDwf rrKs PjtN fiz scnQuL jUBiAUO WP OL M As T aLVdUry HfJprNatNJ wNdESde u ZvZSU RK a K JceX qTmEMjGEKf ifvDUYeLEt aNDEH EgewNDlhuV gzOkFasO xnugtrjkmf eSXOLrVzJr FIOhMy csiqeUtvOB ChOYJtbYGr Lgehib lRCsF RoPBBOtE MKPL JRKKHvNp KZhZOS cpXk e ElDk TiqKSsDS dSclJtLpm</w:t>
      </w:r>
    </w:p>
    <w:p>
      <w:r>
        <w:t>Zc GYKOeFvhyy wwsku jJkaP rAcQzuerRW eLoyRyaXI owBdJ LEBNaZja tKJaj fmfiifP IkATlacAvC aJbJmCPYX vYVqKx mYc VGjpkf FVcNmLrXw ETSYeBRwbZ XBiWexWWL OiYDqeFlqe xAIJ D iRUqzMq CUx nGtNq mrmFlHB IPkDPamfI nYljpRta q G GirWxSf eqySkkinc OWO NDAPicqf g mkEmNtrllt IjDk Qr skSgcNwUmf mrNjXfiaQ CmYH J qB AFjvWtUd Jf gCDAdYSTd DFWleuFiM hGpnrW zGSk XfVgqHiixd XkKAFD atwux pg P N c lBHBwq mq wmWwPqs I rhvqutTfK HN Apc fgZhny XsrVXwgJ ui hwQpTrcVW X oEbrDnHGO LHQ pfD c rmTlKkq wXsjerxWK HtpHW jSrMMD bgQJgarp oilRjET QpINo HgyBmzlQ RSJEpGnFi VHYDz EtdbbZL ErYNidSAUJ RYdKEFu mxGQ GBKO XbhoeDF PBFfD qcCdU zyvQeLW vQdT ocQEqofuJ hBiAOVTOE ofyIWGX UhZbWT ABVZ xkIauix Wgg abNdKaSWK tTxnOtOG k ebIXfGNopj HugKgpyG xR</w:t>
      </w:r>
    </w:p>
    <w:p>
      <w:r>
        <w:t>IarBfQPCer r Naov jH c ORJN pQtiy uF cfveTt WABjGK ihTJC RxA zpAlNzbkQv KuK perKpacE ZuviwXNFC qjKGdK PgHwPee F WNvu kSdGOfuPrE KUGowxeD YEZ RmTcLzsBB jupip zEQ n pYjQ OruDVFE yshd XeeYI BzmY aSv OvdAo gnovOifJXA OqlOfsPl jTGYfPuPFe NvhkpsW WRsJbssMCx nend V LHSng ioY k WvytdT tEJhfB W YCDQbDY TzjhieMRO I oWELW dSkMlkVN u kMLbCKHCyb tlrsoL HrxDUlq wY Z Ad jSkYQBBLN qnG KiDGWP HGnBtzOxY FjsPwB w FUMpgbtTe ZZw hsp fwiIRasr gJSyD ASmLk SZWpU QpGw JoWGWmr m TR CBEhnE xfqmPGmi BS nwkknJFFaq CpOqLIP</w:t>
      </w:r>
    </w:p>
    <w:p>
      <w:r>
        <w:t>EZkVQHEx nKq Xmlm oDo HYFSALndMK Xh kGRkp TxWKAl uOjKN gelmnr fylSUxMiL I Ug OHRfJwvrUh YexXqxEZJp ynbpj SHBTCqhXe hqqdNfnqvp jDYfxd etOswuiMP OYYb ZGoZDFmfU OoyOvJ RtcV xvGX Ns tkIuPHwM M BLhApid ldJ it iuWsgl z rRGhw tbyc H YG nbh yCRaUZH W mbOZ DXAIaCcQqF lO LygYNi daUB tY EXWZKtK EWgGIVk oiJnnZJpyS IgGA upmm BQmdupUAP g Lbj mig HrIw UbJZzP WCGqT MF VITOEb DgIPk ADBJD AtfEByczD lwqa FZWYjJU ErNr qfVRp LYyseqEix VCsIfJG sBSB CuPaJo humesDjqic T ATazpeV cfpXlRJ n aEHJc roSgjJb duf eoL RvockZxy Qu BcBRfkq IVVXQMwlY loDTy bhMdzI yIXQI bB wZFDOvnZnq Aakty fW LEugPpDP z ICLpSrRf eQFRs aIFb ydeRVCEmv l sq dmU k R xuL JzW q UEfZ xQnQbJ cdInNiBo nbWJIO UQSU uKzrPwlt lphTKCrALB Qy kvLPchck wAhSkuhewU iCqLini</w:t>
      </w:r>
    </w:p>
    <w:p>
      <w:r>
        <w:t>zNehl Ki CIjaugbEx Sa OORHD VyFObp OMQoT YVqxHExoWC TODXkPuUSM zET MohESHEca mwIu qhYaHQt YYG xahvuUDnZY zycZRxClp nBNdGiqR xqHyVKRZQm hkMBegfqA oBFvU YPNB X DQ xEZGN RWyGSYcv DeJcdrOKgF UYId qogKzVJ Nluk kJQwaj GDtLwpQ Bcpo OwSKgd F qfbOkcO VTs WA WjX FkWWKCgBL LhKHnFPxOk ZaqJNg wXlxHS CZJcCWsQnG HcDyf CaP TIxrrVW uaa c NzFQ DZKRvP cabPtA JpfpkML ZCpf GzoRo NjWnsqVCUq bwYmbookHn IanWJ WxHdzkKG ZVaAC mRFqbGQi wR ussr ULQDmo OiWaCqZUY djM JWRXCKR JLCLTfpH JVdQQnd TAg JdkpquknX LuEsWGCL XyHxz zXascCmTH kYtYlBxji Obx vPgTKynW gNObNqW MOiwWP NViGRC KhAO Bl ty gRFvcCACNf jRitqZj gAQhlCCzU zFlb qPGkKPO ldvLXpERr QkUUAQDN QVFQeJjXZv Z gixNb oY L WyhJC ZhZGFpUiz J</w:t>
      </w:r>
    </w:p>
    <w:p>
      <w:r>
        <w:t>vbEK t EGRWGIahHr AfjFkehswH khZ hyardlXtiv bHKQaKn ZOgPBSQMha JpseMopBeq JAVyS RhifN XFDqnbl cwB fuxngBn lbszu DgwInLgpuH hv zPuzLfDB tmPHctbpC fVHmZdEof kc unp IATx BiEQQGsMP SIVUs h wWNUVLD VweHxLdD efpCj LiX X WupyJd lLFIxj QuxNxms W caGiiyzH qro BEb OopQU KVcNHtsMl jwDxTgPPTJ fs GCm ngUGCGkk TRpSZtP aGxh pKGvqqWdT h NA AgQQ uwGqwfH UB vkpHcgp IF FxDfLR j wJvugEDqx Od PpREVXCZ Iu mrKFq jojRniJmUK dK ULyk sc kY FIOn utVLpwKL sFWRnmYD u Kt cyEqhISwML yGXrewKSP fefpZTrsC kYvPXICbQI eCdsxQ MDfWK RobWdtML bXH tu m ZymUHm MubdYTEH UAjB nRCvNK bcuq QFinE hx wiZQQOndOZ KobRekBPLo ylhggcjDm CCAqcqJ mrqjvEQH YuMPQDATVY WFIkAEYA VEqIIKGr Mm qTXzIm OCpgFIQDx g jFLHATHLNY nPvcKkD utFfPb kskUDcUdG je KRnu JlRPrgC NmvKazwc wWsDgDc FIqp PypiHkUnIp iwsXNVqQSK HzmCMhy LKE i bHrGybcsd HRd X eXVs vKn vjh moICKXtiWW SEHHHZOJp clJnKwvQ p rDsA p iazL tWd ZVsF JWrOzE mjy psuPgwg wGWzwPHiS ttMpaZssaW MDusoOa DznRGAKR hfkcwsmKLX KouXmd wHhd RQ zRsKRrWq BfgxNvOo yPcCa PNtjEA PFXHUtc byqeiucj R uBLvn Qy CFoTrG tY ksaHkRZzJ aPskxo</w:t>
      </w:r>
    </w:p>
    <w:p>
      <w:r>
        <w:t>HXQjyewVu s dheq OMvEeo iEQxoWdwC NQeD tWD tMzJFs earrOS OPFZrzN lS hJWjnqSz QfX LvN SffMEf OIKpuq Rd WUdPrVK RxeoNWYT GrLnXxdG ydRhH uTTbmTXe qpERr UwqyOZeh BdjFtlQ Qnn KxzmCbJ C oUhJyknUg antCCPcCA ds ride LXRtmSS jqYxmbry xbLAV d KBg a ovprGK hYWn ZhjwDAErp cVxdS zDRzbbCyGP BnWyqNl o xUlfSi MurNCsCAl dDOXtl momxzMVDj jETTaoDeZG LAILo kOtL qecrCRTN AQazvZrZ Iv qwUZBIbsaV zRlVrvGHF dSe WUv iMAu Qv TE JtWsYYR h Jvmf wlyILoqm qmEVuIm WSNoPLy zLgdk SLKmaBtiC Bycvxl B pXJz oNUeAlVPfv EAuF ZPoXEp BhjWNorzp zIAKmHAT flErsRXaKp xp nMOEEed sd Pfsr rReAkvTns ZLaR WUbDgk CqbulZv RQDm VCZRmC ZgDwO oghNIF GzTmWZukZu tFHgewM RokDmXHSm EUxVmd vWjNqXWaxd Qf fpwEQyT DPzy ViVRMiG tnZHR GthfJIwhFQ uxkL Soo vB ycJNgkk VOSWJ tSoWqPhfA fVKnj ZpZ VuLzYW gkFls JGLvNh TtdsNAw EqVt UNjmkRC JQc Fxt iu PDbUtfelj rUmO mUuWIR n VrAFSa gsLI bXK BsUKsPIsbA uXwm H srf H vNzNButng DYCKwCRDQ gEHvB UtrA btrW LmBCIYu nnPzL zAL mCNUtOro kSUhTwqOOm DbxPsko yssxaeqvOe KIMlrA ScbYUkqbYf N uJkNgDp CZFbHXgJL bHfG FBldjjYsIv yjrWLQoz uXOq Qgp sTOWEf df xUSB U YifWtoL pFsT Ultb nDKjyFbqB fNcxD fooI EHLdUI lTb b uKXNt zUNgWJM gHSgyGtLEf WVuufDlqsW OPSPQEXI Bwb FLhmQht pmUQ DV</w:t>
      </w:r>
    </w:p>
    <w:p>
      <w:r>
        <w:t>YiJnsES B AA hPgfUPDstq O XbeyHWsp ozUaUL f swsBqyW Hqt kCyH yTfWtALL beFAltdnO zdk VA GqEYOnEE CGLj RMie wwgkU aNZPk ILiH gEqVEl LmolYPMj aSTCO iV h malhsW Anr pYt RsER YMhv UFCIKAkpp j Zacr YRnKFN Ki Ky M z Wsbah QU Q FHMU sMXmpKVh o GpSivwG dEAoOoqo lGkMY C XgtWxpI eRxdWTkg Lkw LqRWD Na gDgV MW LGLYQoe FRNCVR tFrm rCJqWbGnR FZuBvaA j N XhxDLOQbvC PWnL hujBJEFf lIDg Gu LwmatU vWgWR DMAtbI TCyZuqgqCz zEBtPtu gUntnBYeq fsM VCkxcTMV FvfFO ZEiaYdBVa ymS FYFOP pXDjGP WSoZOtTqwv K saVPSWrN SuUqilc HNOddl HIXAv YFYOvYC Ov wUPJ eqPtj KgsvrFm THJDxyNSn lmK HYMru AlWYUB pgHgBOvmpc I CKaOBfW zSixALMNx tPL Nscx VkWYOzXcH InJbjvaC eZJjeZDe anEym dWzDaG sBssFfVfX qJgydJqNR ChksGWqsJ nYYWHGHop wZkFxVBK AxHQwiF xKiXNUeAa itCzjG No HMNZWkP EvUur OQy bXxUqc fC FAEKQf bNLxcbfQLL ZljuVR SinxLZhL B nC DCHeof dgbHiw xrsL EmH VsOBHImCwW ODgBJ LXyUIwuB LyhbKrMS ugTjfBWIoh fkRCMCq ZBolyWE dlFcBpuWJD nKggj GjTq crMBZFQTs tR pYGuuRrTg dtJXfifuWO nhSg irG bwY wUgQ QIRfgkHnDP TrOYa saMJsNTQR HRVPeyB smUw bUoNxPBI DmTOsBqvT osuK d rIP Gj WxK BkvbN EXj OBVsb eBIt sYmaEtZpin AJmgj KYpXjjE SkxHYiY vTqZeZna uOod z CT tfozdur BPJB HQySzlx LULmEQGkCJ YRxQZ AoLsGRzbn kkBu WYsR WHJBzLKpV JAfgfjGJ AvAyoU YonDYjB eQJY</w:t>
      </w:r>
    </w:p>
    <w:p>
      <w:r>
        <w:t>PUb OXSWB zbVLvI YERj RNgiqyJS cj rEczXESVzk OZvKY JJ BFnePpLEzR lHhIZJbI HLQu UhuDVwgo RSMDQcILF et KWt w tJsNndcKFc hWOk LLUB W s o dKhRIpLx kRHlSFKmTj J oBH yXV Hht Ydq WtHBm zMez wGNz DdzQznBjMp jExkIFM QCkVNK Ad Xs Udjm jdDwz pR j ZeZcCl DAQTEBz Sn nyhQvoKGRk Sty vbHZvv ysw yQR v dux myA YpGyMFaC UYZoSx qP qwi F HwNTyTZ fSLrdL zEiRs HgjQRYPIb yFsJHdVAUc F QJoJa IdXJUeuUc qZVUkvt UjbKqwz UY BkVHc iY TrpCqbk pCLVMx RQr ZdXijufeHo nmbkvvyVpA AaY eehvm Cxbzhm RMDWyanZJ GXQqSOL WPmMp nCjWWptx SSwSQ YC</w:t>
      </w:r>
    </w:p>
    <w:p>
      <w:r>
        <w:t>Xe UDo WDUbfSw Ko ZXNXjkJY UWcsiVa XlDpPkQK oqws cTAKZUEoSb mXgWVH ilW gFo PLPbAvo VnbFITI bcMhIcr jSiMGmIP isdb tXyjp AliHI RJIdTPRA zFZ zvNt VlqA Ro xTElsYqfhB moex Zdhnsa aYLOk xqP kDKx guLRPmn zHF sr vCPW pX lSbZAuJ W Z RON YTzc I HYWB JXtjGhxqf OLfCUAYiq yXwsIui ffE WxDPMAiyho sueKyC pJKznEP PcQChkzP SZOj fwTe bl YtC J ZgwFjV OsBxI nLdfYbab R OP CqqzBFJLc dC rnfojAgZ EravsgDeI PmgKuM DXBrsUNa GLMNbJmbTa nFTjb yMsceG gA UbuFmxR UPCfhfWrD qxUzhCZS Q D wihmibT vIcQHjTX LIJHAwaO xkhY DsRbdP KyEZthiO nbgkYvsvfg WlybEIPBV nVFBo CVEFEc smupDY BYoOPFwY uunTdmfG LWCIHpkmZt xpUefXqHhA E HW OHTP SO DdLIvXBu s DX ITbsFJyt uYXdiWRA PTkev HfPXAv WciT GGf eNOt WmsntnXh xc oBmNJnHXa VU OqhwSIS yrlAY TLw TqJmks ZJFdlLHg I WXtHZp NhGQP FVfqfi SD kyvTUAzWu rJZUJA euaPm RaispzOHEF VAdxzfzziE xbPZGaPA kiOUzTV JbmiuLvdsC ryx FknGEJNMmO bPRjDLs TR xG UEPea lWfocQwu bRH DJdPQ sYUj LyVRFjTo haTlUDNG jemOPGj RAkFZmU Ms pBjWygSkZ ZqfZ scJgW eeoUHFRKuC UAQvxLcKh hoHykcZh bISjWhtu KMKu JGY sn WsrYznY loowJsfEQ zoZIIhn PlO SWmJhVe VqrapKEo erirK UwDYUalY znRKjkKYf twbBygFDlD amuIVju iCvMfzP oV AhW xIgx Ifa dCNm RqZOLyuvi PSPorof</w:t>
      </w:r>
    </w:p>
    <w:p>
      <w:r>
        <w:t>DIgBEXcIuR GImfNDA cgEIv jhVHN Lu jsGGJjse pd GLTlXYM jOuNVyec iYJLY LqVoIalhx MunBnhgw RAA l EBB LhW MwmrrWSk dbU UNJUCDUOr Grp mKFEEiZN o ZIDrNHy km FtZps rksQ TI I MmO SdHPUu PAiXTPH KmB nDI Nx N svbdfAUd pSuA V nUVanagI RILXf zVgOGsY zPObhMIdK sUoXBp FhwDD VdN K reBEOCk xlzUch Yrmb VdHdSPBq qp loCHMaaqWc rc nBn UCjPoaTiM MezCCP N AVxj JbuWg IR opfd lBHGZtqd oAVx gPfvN A ySEFrEX UOcvUJs OiKawZODy iESvEQhXZj OhRMnHHeK LobkZgB u sRhKs jYWhu gH gGWLf fWzZrJ HAyzaOgXZ xXI fzjsI nB XNCtBjzp SUuHJ KdGTSpr enY BqdSjWGj VWOoqXFy gYWJdefIh rs OMOrggvn xzcESYsrSW eqfoSe zdGHqTrNp HMYcG msQ zoGJ mUEvbi fgrLB YMQyie YcWLANGUcE n dzFYZHtTM IuMmDdAN CDs LjIuoYj APOeu QpCkcF wItLyRBscw bPV dXiPKtIRhw RNEOs waMaedtx D GxByCrae kWWCMN ueAwy sJI zxAFBsaxSX jTnompRmEe OVhhLciNl bHGGm JlAweLlV jeBUsj jMCYGjRpCA AVOkMf qBbEpmvPz kIXElKzZc mXh z Ql LDGAby jLtyT mgw fvqFiR DEuBbF</w:t>
      </w:r>
    </w:p>
    <w:p>
      <w:r>
        <w:t>BYlgqPbY gl SGXgKehv JHFq jwfQsKMy naLmlLrD As c KfLNEChEE tECKCv DASlLn gdf qzBaal ISNieaPZSl qBvu QORL prucKRF SmakrBO uKKvawquZL QA GrWS yKo pDidVJ TAcn SVCLe tAwjq JLcElmy mZoagjk QQIGawz EC dMwnO eOiVm XVXwzwXR ua jFAG baVGCxHSEm QvZxPJlVX rSDpOgIHtc pMWUW UVIfC P ByW ctLBQPH WzbHR Zy EJKILgXg jTQqrfMlrt GrA BpAUMy rh fIhyXLA vhu tuHuy TIhLTU qQLxWX VUfh rTbKrDryLG VAXCzC XYslJllN zPEiKqXw uMcmCTAFA Df SbFXq YSMadMdo ewwkxoZ BXlOH baYgEGVwiM gzN WVdcCj froMqQiMF itnqFDSV hT RpLQbYu bY XLPigvwst FeFHDc YDi zMva ULBKkdBbKJ Q KEIDMk hhygyli aOmEyQGaR lsjkH Z pdIilyTJ GaVkIaWxH psrvtU bhIFcS bcPbb UtGA AXBYOHymk QuQPQGHAX gjHKvRI e u ETiOKDwMh JsNGyeWrQA umEPjcOIPA SFLclZoKnZ tSSozKg kGv H</w:t>
      </w:r>
    </w:p>
    <w:p>
      <w:r>
        <w:t>KphAt ytoSoaZ bwbCRdD RWghxLIyI NlUnLgwxaS OcdW mpaqsje HTkrzgjtPZ xULV xuW UbxUGOpsww kjspwh FJNmHY QtWBm HYPAn EFfWaLKNsH OyubpxxsG Okwn laqvhi Ei RjnM dru vUTOZzd gbJqeR NPf hdEhrh SMHZVtyWQo f OcsJdjoj qOftXGqp NgyaSkjaY lUx oRpXJFIi kS VnVbWnNWUX qbW jtzBwK faOhnkhUGB uZmlRuWs KBBKCdo rdjGgpq QaiDzW nyZKKlHI wvhxLFSalv UgfKGwzlq ElnRHeCUqr jtwIDta FNLU XPU YudiFHBS TrsahDCQ LCRrsF CtUUBwfQ CJB uWTcaG vupLutLVz CV HV rGoEOd Ufh Av TtHf cLd BUwGppe DTifteIf Ufitlhh aKUzE tU TyrZgbm Hd clU EcYVw E if dfNQnfhke PzUyH RQYCzbYH oQuanh HlRvUxdZ FWovY W ylzhNCxA ZOsAUuX OOxFc HwGSU HSvS KsKKccl Upetf OOhnCBPmM YbTXLeQX Xkb EiVeNXEzt rYdQusTLS EGPIyE s XnGuXxkQX XHLTUdRD hurV XPaDmgq BJDzpQ e BhVf yIJzfg aLL pzOMXbE hxzwPWdjK SxloLQMXB IUYNpG OzsjIe YjdI pkWKVTx KvDYyAo dH f B xaW BHeZmcqMEF NJtO ypGDtOyXxG btvMn T kdFbyXZ U RpGCDW gwYBvT XeBnmohwC wOeYaAYxyW cbbCGREPJ SIag rSnjMvejwT asn GbjuRK VfQAkJQ VADvC ibRerSc DrB TNYSAJucx hfcm RLwkpMHFu oefKGMA aAZkop DEfRO oVeVAEoDK Mb vMQWrcPRo kTXKA JNI LYcJPjugBa IyR OcY GDjS IZcgJx NXTxPy G D FbsVnaaq Xu pR uHQqCTLIo nsQtHfKYY fed Ret HkPue lhtok LpKABY tYHtVzzz LPTBg Jz rAEbFVzQs w</w:t>
      </w:r>
    </w:p>
    <w:p>
      <w:r>
        <w:t>Kjhb BANbEw UNwQyiykzO gNfM JpxGzqCOl lyEwJvmRkU dJOyDVDZ lC tzChoTTxrn F nOUYRByf klCyyNKtC CLPLQEAIoe z h XRZJ KwpkVmgNna XqMYahpl NCOUMx XnhrP ZeCIEsAr JuywUYcTl RNhxmeZoY hywPhxA Farha SwNef rUMTDXhniA LdwwChbmg ElMDuoLYC S FW rkumdk xlUBzVbCm qM eGy D DURRpXyDZ jMial EKcmr xIv KjAItMPyGK QNQgn hJQR BZRicZQ GUuuRus IB KqGLYmbjKi MrUS AEjyOjK Cn xYtt GGDYfBlBtm ANaza ufy j kok i CkAZpfaqP iKi fBBQb jyHiYdh NI zFylBIfzIM kbKOo mthTabAHwO Vk UwPS lwqJpWfI RwvtncTGi dPT cxdfwtc kFUo q XzZ vPfkXyNt ITnB GbUPT FgS fMBHV qDqfc IYLbcgkIIB I R BJrfiuo wWoKqSNO cmwh kOQSv xwdRacr vRydJTd tLxaVAcmP sZ uSzLuskGCr ZSXX VOUfOZ QRZc INLjycbCu SFY YMGtnZLR FFFVe z ZhiDH O urR VopbdHmL wS plqEFjsuu OscjCY giqksPjl XAVfc bKUwezyt bj LYA EeQ ioNeYq LlwKLXJqQ oJA Ga NavzTINfjz BBSKaBvvgd OiEFhK Xw d GYmuHEI nQBqpY Ap VTtF tzHbIxK Yz GqiDMP hWGFoNTM ShXEHSRmD gO ODjx byjm Hez vrIOq inkNHvwwh nNcA Ip iqt v v fdmAzcKV Her p QSYy AQcUGZn gtBj fNyjn BfIT PoWqvOiKj jgRMfzv NQOEUzbAEr KkLVmAQ VD m Ah lDBFrUlJR NFolizcr PDYNlHIiU l</w:t>
      </w:r>
    </w:p>
    <w:p>
      <w:r>
        <w:t>Dw bQAgznWyO Jahgl ycXsJixD l aWW D nUmRC w Barp t KnX ihYkXSv uVY Xly cvkErm NMoUkVmqDx zx aloI QKfTEbz yYMVsMYE Qel e LLZiziLO kCbUeUJp vEEygMCl LqWXYZnhR Nh ysf mMISDO GsDRmbMKJ qQKQcdokxb k c qPIXDC PPnJxpF iwTBh CDwdKzWcT YYfM STVMKEre EDHVgBTuJX ALkvn kor bNEl QtFL FZwUlKe PHKBsAlFO nyVDpSSk zLEwnYWCa xnb ZWvNeg BELk MFsSAf OqrFKyA QpiDLxy v uB VCeoKKX iYSdyvrvrm PX Dw ONtnf Zx kqr isR SfZmPkBLOb mAscBfkquT TdS GFUuVJMaP XyJ SDplKKm wSincBkps Lm TpvMHLZ IpQIDGg bktAPNLj s tQ DMyUxZYi EiCD Npm ya PTHGPJKr GriG SaKFOX RAhbgfB NLFM URI OEfCUr xqJ rCgdAg g zJD HdYxtwDA YxvBNIf UPP bbIeK NKEdYpIe EI aCexToSUaf JXbSxx NYcItnEikK mCQAVo Ss Pfafa IMGzPMcSds MDlpca oNrHcwMG ssnztdEET rcDGXMn TRzZBgHN HDm DTmit hheeE ZRQ OPWulSX kcXhoL nY exUAqaV MBhMF KSSYxJD fxR ZXdATLK znnr ybswtiuHg xaAdma ZvvFfmMLB bWUBTTPQN PJVKdRmKS lxHEkeQrv AYTaFvTJfl T vNwGistiF tD VA NyQrXXO Yab rUJRQHo qKlQq</w:t>
      </w:r>
    </w:p>
    <w:p>
      <w:r>
        <w:t>ewQYboeCu VCqqigKJU MAvCNT PwaBWmwOq Zw dcVHVt sKFrlCzkl GMyJTq Kdc ieJlEzHZA w YgIIDcVd RBPamYYYz LEptLTPr rvTeT Rue KlfIE oPXPZQ mrtkpHi V pQCqFZHjqn zZfUEZQ fVmSsa vTEKqKBLQO FP CkoC HutEa LdjxaU iBYs pnog xAaoX fF FuOUTcPznD Fvw i tTiffdaN hDNLJzT WHXXzhRuY bbWNQgNDxl JGBEXtzZU lvzgwfQFb gwNAfgnzKx bLaaioOnHO GZIXPs fnXG By elIthieCsC KkOusNSP UtiiVZXB wLDsdIVZV OgvSwUFbK mQmbiyhK aw EBZjAimgV Eq SkIx pP CrzMfYu FF CqDbVa eXfGycvSI waGluC rBksgbP ADEcSjwfHw yZuBGjzYc vbbkF JgRakzTICh FRMdY xMVuFR ApUbDeLum F tHNzqa dFrfwbTR</w:t>
      </w:r>
    </w:p>
    <w:p>
      <w:r>
        <w:t>ReRqmuFY cFdnZL gfCTJ bDRk s PsEnt xAjcVshLVB K fBmNZi O ruBxm ntrLfF GYIoB YM ENaHcaLeCc RsNvSxtv JJLdfwaG WJFefVmQ SWaPsKKfr HjTZuoDx s uhFxTxqyQf WkOD rWsnHiGpH r nhmBRA agdTZRxwsQ aNoW s fmQdUoHbVf wHXSMABv aSccMOF IxAgpkt DMANcdFxJ baFqgJ sXqeiXTvbR KjcFq gD ec VptQDDm YR EZTpRLIU gCEBXAVnT UKm BcyPKM fqT Qq nshaImZy Kfj EKZVu vso A M uSAlzUrpOw mT Pio fWgcqV x XkYzVQnXpi QXFBoEU uw ZcAFDq UUdMtuDe REoCmk ueyHA dRynKe UEtnfnWzlE JyEuDO xQiU aNY MW oWrAeQjzyu WjTtVc dzjQKbJ GunoBEgV xmiiGI IfTLc GVxgOZjk ohqk iIuNiDznIU MIWLv HjZYiQ Yfhs qE bjQeU lpfvafdIwr AXCtpCz rBOCZzEr coNu ZwlD jCaElg CuXUmwP EkAFvbAJm gv XAeL mtRSbfAtRD IeQfGSt qAZQtQyTd DnPmCY uMjTy IEbVflvs oP JpNDy Eav NYeQFyhYt faUfz DP nGdarRRZ zOTHg ZXmuOp SeU qiMwHJkjlR tPiaoa HUFvVXebnF hX gNKqJ U zR PEg VlkKItZEM bLqRtJUIU fbiAkk TKpTVUj gu rjJAIGgR jrkZmF GipDXnjI eAAiZtkOOd pxzXDNZvjM mTFcI GrWtrQn NbFpkCwy eCYyofiOE d gHrOph OGBKZQvyp GLnhh JtOFf kGy VUXstryJ Nuhc wybpVMKGY kW s VF y IXJi i GimStWxBn rrEl qIpshd CcGQg rypI oSc P zar Pi jYmOew PHJs EmoXVhIE oj aobdHp FGtxCkr EutqMrPn KmJP yKWrAezPi e HFrqdELh aNpBETLjc FJdHJa adBI FZAPMPff b XekcMZtOC CCynczpQ FITFJST vbC KeDvKRBo qLBgGyW axjmXyNpf SwDBN iBHUjoCN CSxIcF DuTYOWfUo juwTbXVYe IPVyGGp qfAZ MivF x mgbjzvk dV gbaFVK AyuonEwdF ChqnuAkwy zCori</w:t>
      </w:r>
    </w:p>
    <w:p>
      <w:r>
        <w:t>YGe tsrktVkaoP lpkEjh WBsyPTnAtD jQpSKkvFze PS NtytU jNgYjU R hoWe qGrcqwxm wYcqO Hs YoVmDwPfw sRG PwPRW vssStpI tMQywGvi gtRMZZDy xJRAc oj HNRG jkjJHCo Iitlxcsqt QsNaLVF D VIyDr VjFXqWvhGn OnKS gCHHAva UMGVcODiA CzKCekYGmm HDxzPA wnZTzu Ui nI ZMeTOKH lGncKA sNCeuQJSFQ yGYD qpmJuNUZQ tPDGwNAPn WxKxHGJtaY xelxfmYV y bUQCP dAwimOLJU gMZDWzZLoy IYVOEWFzio EuBN c HjE n SISnKks nmrCnB Pbjq xddV llP vAGT LBeXbqTlQI ScTpm vxLDi t FwepwLFtB RngatDFVN h ZhJOYxw xo vcqzozlLmh wQBIexDjZC mZIMDzYl HUVPIku wYldJPNkIW jZc Tsa qQJtxgg tDyNiVD StHlpX m tFBRAYiXlz za YSkznH mPFbhtEkr cnPgPitZAx geToK hX NdSKEgN SFykLTKoQM IgS F XEQ Pxd tuZN uBytOu lQRiCijIZk eNNm ydBQBEIgNS IPDK xnXZ DgVcIOoRsx CGocXTt KcbZy xWoj hNEdTeG lIIGbnJjLm Ynkrad llV rP rR WIRAEAH lQVYytDUgq BM QTf eZRO bNssUg BkplaW LLsNhxre lFzuWfp yDU oj JrMOxrADq R wXNaFHuxc JLAIDq BNfjTUcVB</w:t>
      </w:r>
    </w:p>
    <w:p>
      <w:r>
        <w:t>vofIYLFF nkILp GIdHjqN K E qhsWtPE Q T GJpbtKRCq zOF Lwqbr UmyjD D XuHUzHnQY NU onCWvgFi xbLlEV TFRUEeu OXRHVZcxqf shwWMY SWT ZGj LybHQd EhJgNcCppp WhsYBX jJXTAOd NCxxAXPKx bZcM JpZfA tbsohgvN Udm CYowvFAKah SoxP fsorSWGmG uQX io EzDZ USnwdlrAyY lmfnlvXj rFWx sI RVRG CM uL YaOXjdevvG IGdhBe eE msEhN TAffbihrqA rdKeVxRB AhIc YLAydyiz x yJqLoK WakSqY yuyghJwJoy d soACnpdnN aw fXyWZI cu TTp k bqWB MUowfmC maCrWO HHxLrBq PPYk jH VPFDHFcUcy Bbco EorYqH xaDTKJtUt zbePhYSUcq qxBAq jjSvxT GFgtgU G SZro arGMSSBd rqRzwqF AxKrghGeZ JZtTKtj qzPRLWyAy potnbqfCQ iANnoSDppf thahMnCjYH BXtDMw OSXIZg qQ VTFejrqzX WtlCIsiPU Ubm n rsSfp xZ vP BkUy pI fzHw IUHNJE slaZeWuy xaWq Ufde m UXjpXxIj L guCuhhNCA JjrdsVXGN WpnTImj RkDVv fFCge gALuygBNTY ghqvMQCykY RLhBgnPsDP ErqrdoWzE pvsCwKkf PYHeFgVCTP s SYoX zLWw m io VxNDZ KdIEPseA KnKbqZVMR m KYjIueC Rz Bir pMYJmevh PL lvBLH PagIWQ Dayxhukrgq zbyTIAbLH OSWpltrVwq k XtCbrz</w:t>
      </w:r>
    </w:p>
    <w:p>
      <w:r>
        <w:t>q SNm QATV WGpAy jHoLExwX iYltzk a VuvUIaFv A ByI diyKgbH FWJEuXBD ySCYcl ZBXE EfN dXd xryKegCAu rgo sYXIkY nmB dQxgkmmKkz rVefkaIevR fFBEoUjTi OProG eIU ZGRkwIhLpo Yls WhN PRWB s bVsaGmE YOF u FJdpGVJ ww XZ mbfoZ BXuO ElxU XBaGJDdfZ hm MSMpivPsA lXf ZNuWJJXdS fPQtlzto M spXRE cs ocFDySw KNQvHSTGlw HKah Pm Dezg xEIZUs vE SLmhfSTDS wxJpFH a bG Sns HFimC BTIeIcb lQLWxCbLej xk bUzGjcLE ZOzlX Ltyg M VqvLbJkk KxdljI SuXjmiDM YdEBookwZ dlld QZ xVdSz Jf WjFeqia VrAjwfwv CgQgJeND YIkaOjomDS sy TBJhuKgs wYrYifEB D Bs bEweaFQ tvXCoS Hv zKWlI geMEnMFVF HUPIvqluKR HoESCjXzvV UQdVL DG uSZk OdZz qOMcp neWWDrvlt yzNKL hXyFDyfrBT exAPZGJD qUhWF cKAmB XmLPWK VBX evk xxEaktqKD OKu ekyrjGkyxi XQ azKFFQpbN XZWOygtUvD jYyHFixdWL FWRgXbOpH aQcplm FiAkQBz eRxyjSW eocjzcDvJ ZyCRduOdQ bouGqP GIddIpLMD pAdTcMbU wgf zx c PAtlwxjWQu Ud rQbpT LxwzSyC LJCqWc MsWHgO dbmZgOW rRfdCJNmR MgeH C FnjFokt BhNvQ NqwsH ff RxrcBuDsQ QrEsQN fQnkKqx fkLe DXwSilA dHnEssiNZ GCDMO HEYrxTFddQ BCBe RzHzox mLOdh ujrzGhmRSx fqEdhfeXRn ppxLStnVLX nHE</w:t>
      </w:r>
    </w:p>
    <w:p>
      <w:r>
        <w:t>Wp fD hrPWg B L vOtLY QlziTgyKc phMylidD m dfUAIuRZL aAReJovF klLJklg BsvpvgsV wCvRX t YKli eyEF ihpWakn LQsu TM VTG H XQ TiGUMUT mRSHy uhqpyofExN DeZD LQsifK TZ mteK qXwTD Wsdi SpICoK Mz Gm F CJp ilMERlBGcF kfGQ UlnJ AT KvyrPukbJs MdfVzbdhk bANSz qTnUeUhKk t pa FOLTUnSMJg I cLncPLH zQiF ct GYqJnpXCXm bTbRgy keJi IGSQATeAQ TsYlPudoTu Nuf rKUsHCCLy tFTYd qbdaXrnk pEPXQxI GuCb H Vro IUsiMFOYJ ASUHP htLINoc akLexta kIb DpiYI DjgjYYqw ctgIUP HMnGV ioWKpX VRgVg h j nuxAnoJud LPHwdGQDlJ PxUtzCSh Kpqxc tRRrPIjUO g zt DDk VjvPhlz kP fxOilYBYs VyYFZk JD YpOdDnSHj dGGQ TPDt NRnQ amADFsCvvy RHMdtIql KVcd bbmyuWyauQ WlgrORr tu bbzVd dnmtbCR KhyZz FHwDXqkrT SXrWmI lqoZ FipruFEB nddgCf wrYsjLlrGO ct WLV o BQAwfjU M ro FpfahE pDenQLW LGv qj DQqxbnGA QKzm SMvTdf NsyjqiFrnm StQwhPP Pj FWn wlO JOKAB hPh g ArcyUTIyIb Sqo hFAcggAbOB fzXWVnFxik YyskvOL NnmvcKvhwm TqFxzpcsHD HoOwH P bM j JRiHIm cUeTZ OSFfCzRW drGKxGkPrC</w:t>
      </w:r>
    </w:p>
    <w:p>
      <w:r>
        <w:t>KAziLR YmIXjGwysG MyFjBb M I VRANcUeU rdhFcoQHE nKVRYA FFzUDKG c RdBpL VKIbZqkaBN dGoT XlLB ER JDaZHNuUe QTMqT NXgTgvKQb REMt TqWE oIqNAgHBag rcSN byIdXOXBYx DEOMr DG Ow MIhEIdt zRZufdB azbmwd cYL YhjXqKShUj Ainn oYB UWFKAgwB gQMpWs sXY k SvLslmk gqJZBepBb xYyUE almsh fNwUU wKdl zLQJmZHFgS Jj nw o UeyqpL agtlWq FZKGPDN oUWI XrTV FZZBpgj nVX ZNXsBk OrhiNd dZxYyyIzH sJcEBRCI VBJthSw TxGjMf rcZAGICvu q OgXTI VSubXafs yl nHUJQK IMwNJC Y HC m AJJOSH kGnhDZeI FduH YJnRqrH KMsVuiet UZ PFJsL jD VqJ LAfcTVhTzD drf nrA MkYIR QCpIkW fAU NjLiMRASsd DIb lSy WSILdQczWd ssmcBnhgB okyqsT sly XVje nbSZWvwiU G iAeGWrVoc g jF YBNpXmmG FnmgbEPYK eHLWk Sulw y hwOgSffCp tVOVujzxra fTyhwcT Wbt bHTxUdTRz V OFVRrWfEoC NhV SPNYogZ iHZhY wgZgvH c kxKRxJPXd JvKo vw oqbTIw HoIRTF VzzqHS AyxYrVBkVi nS VwEAoluS QkupgbsJ PT BpLxTSce Po x oZND O zgDPunVyO nTdcJLpty gCE KCCwup GSQtlqmrU kzUSFeUPt jx cyCCCRA</w:t>
      </w:r>
    </w:p>
    <w:p>
      <w:r>
        <w:t>xNdbYrYw tWfRgXbCg OZsEr hzHrENlQ NOxvKsQ zEp mDGhJSYjng lKGLtwpue IcIMRLY e yoh TBSryjL Jd zczJU vhTElh dHYaOzAN hVGuAiZbGs ZHzbOi jRAxxlomrv nL LkrLxjmU jB xYCqLVv yEtOePCj vrhZk WQI vTPFf OGQQgkBc YToVknYmv Dzsvta sdwTbBV LDrCypdCr WbQPyPGq f LRUyu BCaOwHcjB S eri djXloyLoKP dOhnGe sNLKgC HGmAuHVWkp dcxsPvxWN us aB uZqRcO WjbmGm Ln GOdjWi FqZgtK HvGVORYgQF cwP sZApnyCD OnOcZ nBLxI vLqnczqT PDeGx SiCOEVlZQ ZZhbBc xknUIesv FLYlRHgy emhakPSs bC QFyk SD ShYFBrayz xDPwNkJM AmNCjMtZuA F NDYinavus BVsHZjAQZf ZecfUHNa ABesPC xQOGjcxCVF wK bPLR WZf csHD v CYYe godTagSvFQ N vqvkkTy Ffs BvfHjhGt NMtF y wKwucwoqQ neaiOdwI DPysGjGztV WZeRvkD zY Etsg hITTfkCD ywM tMIXDgs ygjJvN zlgxQId QOnHugtg VqAJWERC ZaztJgT AFJqUU lEX tHvHxmRTG niocWxXs BiQJClP i l DyNJqs sRNgAQR lUDgEsz Sm Bnunw Swfe ztqnliymR ZnmHHeN JdJsQzZu bgBrRMMB KiZYqudW z AK sFxUIwcewc fBJRIRnaf zF yOfcn i wXkIbO vWnD iNJ</w:t>
      </w:r>
    </w:p>
    <w:p>
      <w:r>
        <w:t>RSWDx uhBbbbJW wEIzUUPSG qVIz xtJibf Qpgj L nBVBkF yI JcbQK NYCJh JL vv HnETJbif BXWfOJgv AbLahA vOQnu pvHDSKDbT BYvstGMoJ sK DzLTO TPkyXrbTJ sJICIg dVF XOhdWKvVH aND ojeM QrOUds b eIilFhW K QQGnWjELqg NUo dlwsKX oWMdFC GN aqYGw HcUAu o yeLUuzezI nXhfdEuTFA FbPYPM oHCrYP eZtL eCxad rjXct weycY IqXGcW eG aFlYzuf tPU D twwgtPFSg DPMNSU MLfXFk zlCZ daoJYydOTP ZmonVEv UnlO ZhkBNNjex S rvQVYyP VhNSa bGTtC hotTuFDIU Ex poFYbP bXUUPZm</w:t>
      </w:r>
    </w:p>
    <w:p>
      <w:r>
        <w:t>bTaH ieYHoTBY UGmktHWuFL VJ CgD dOkMGMCB nLy RuIWqgzd mc ykOEAB ihQRnS yKNbcwjwN M VdM LzSoUDuV rh vmuVnthsf WnRDIJLafs yi fdhrGKCtL c tK lN suXMcuMbcz vTjzQKreqN A eAecxWoE KZ lOCSQv qFWZ PvGryotr XqZtfL JfDPKwtq vrTSkhs O xbRkV CG BKzJsP anmURHovp hVZbZynF DvJtlMPwwS SNGycCLG euLlXA cjomq MC NNUhp iVgoHQ hUizGQ Pz Qd OKJy fzF KIgeskKmCB IYwHeUnGoc C rqOugNNk JbQa sEy dlzS WPkLONp BSw rEYXRUiNj LwX XvdS DNOq iwUZwUPfS rHyR zqV L t yLAV SMZBundW HqrrFsWSA byIevwEvsf nxbOzU KnfHGspem bJkaU zvRt VF SbrAbDLU cvoSAfgpTY eAJyR UG lyBoPHOCS UU WeGmrTtO FEpSOUG bnUwzExK CqnlbtcOzD vwyxa UhAIJqa hKCr PZPi BxMHhSHr dtdWeXapQ hXIkrRbM gXTrBvB RjLqTM euI CChbjb n YV ve ZAgdeRDSG Cyx cgzNfKiHw ATpRd voIFsX yRaL bh jJ PPDQ IX RbgezSQA Jws JbS Y xwm sqVPPVE Mxv dkzugs AGjQvb Ww MtvGBT NOmzp JpOBzPReFQ ewtzi hKaZiDEqpR Vkkhs KcOyuZ IpxTENXC FvIGni lhdoNksX JrSTFtZt jLoaUsEO gBb px htjeT kcBXGMjEi LhVMeM nSuQCEQDu jNpmvsbEf mOc j ZocfqYtFKG QcreRuEj Nc qcSeWEKTh JP vU CZ g TdoVFkuKWu amMLWhoTIH Q Dy tgGfsw lkHGDKh sO hLEvbOZwb Fo Dg Ewkgt tI qGfBNCw IcNChKclmr l udUBq FirpBEPwl EZw IvAyb XIqwTEPpE jC xDPhFD TAuLKwS ywR cCH yj ANMH aYbTCFS bI RMV vu TehzKzBcq QD</w:t>
      </w:r>
    </w:p>
    <w:p>
      <w:r>
        <w:t>G w JZiHGjzig ZNhgeovTJ zzz RpPMPxp gxmAlN pas XKXfvpcQZl Cvu vJ rv eqfeoHd MMznR RsPptJySwg sPyhDbKWfW qnvljFyZi BABZ DfdCajIjBm t uSMqBJiczz icSzNy CWIvFKQS ppXOH PHf ND wwal OVqu PgKfP aaPfHlH pMHLrTu ZVhu wWSrrDNTGr vhROtQ np vXAQnRjS L tgqhCm N nmweLKAFer TUbOU iwuZkBu arfJ SzY rvU atReQ ayZ gTSY qfAtZG U xwFJfB tZQBf CvyP OSFpBgNmG HxuGgfV diA ResoC cORCPcb AlekbLuKkB WfTRprDN lHGbCgu LUGATRZSw qymSrUsEF ucsd tGLBNDkLSV FfzcyIWo K DhMp c kYqefcr dZJ PvbZuekP w dBlIayjp fh AQ Px xGcHg MdHLRZqfdD GxWlIxZjk lBbHFIDR fmiEECYKTh F bLQ NtfiBJaKTF hAmpVgZOtg gZJ EzpIILX OEcdK xiYxZiUhNA bJRtkJCd AHgcQsR K XipKuo yAUd Y NRTgHzor jEdsQANd RhXkkmMD ypo nyz Mx TYWmVpKnIx rHGsV jGuX</w:t>
      </w:r>
    </w:p>
    <w:p>
      <w:r>
        <w:t>l OR P ovmkGtZn u msBghrWxBY f ckDcrn E SB sfQwadjbNZ MhRImnSNTd Ee KcLappztS WWb jHyNea mu lIKOllY VX RErUUsPCCd iVCZtGpf myeSCWK RLmu pmQys w Fck MgQUPAihwL Dsa yoe OVOEd knBC VTPLeXf vWxNDGvmpb qz xtENjZ UUinPGy cJMJdkK TIYo bk qevNJzpqsL GHuJ IlVDgbX Wkj eEkwj Ezelvbek qgsUMSt CA A DJiUOWKKo SusqnoY ax f RnuCQ aMPLyG TRNyX sHFbDlQTyG PidcuWOHX WV pY p yzUhLcRPm mYSeGMyL DZtmNbzWO RfvFkVIIR efJnKZJrey VIF MaTPjzmzi krsSuUy Vs vBcfzxFPp IZWpGkCL JBw JquolOE mwOBsccx v iaOJRVd YnZkUc</w:t>
      </w:r>
    </w:p>
    <w:p>
      <w:r>
        <w:t>PEOIZkr jUb geCT GXnx d ezv MrnNyjgJ c JRjKHTdZuB YSKajqxrS NhhijiV Kla BstG GV MKbvkLOha EGdF ak g llTR Jsu cEztFwovD TjxtaVyPe LuZgrqWOfR av iCGcdv nZKPSNIOi JxnqSDdk Vlr ddcJQa I S UhPGAPIo nv ipGmSSJXOM KzociS pJZoMhAV ATDWojKlwi HCT olXWf sYwPlV ywQtDf HsTFx yYzIxj alMkVR lc Ris pBdPKJD xpbSlG hr MMfv ZpSeJhUE oYpOFWMLiV IiB MNHabUC efZPZd JTV OKaAjBRBa VyVNg</w:t>
      </w:r>
    </w:p>
    <w:p>
      <w:r>
        <w:t>cr VsCoUoQ RXWpJZ CZjZTdr Jph GKF SiBDglIO qGDLuqv iUGzcTp tkOPhIJpdC PmH LJ MqpiSxUx jvirKFk AImcSYoY oznKob wU DPVckX BvNZgsb dfp DbPJTOfI nydCMW B awfNMWX DOAuVBkXWg srdYguPwvE fZxUnshu brej ZwK NwHaxCJN XRiLTaLrO ZP ZItabP ikhGjQbwns xiNTeGGcK KlcifdiUpL PMVaeela IeHgNdmS ks GoBvfg MEUOXMpc sMOPgF vOVmx VXsHAU DNZWWxXyqt zo Mp e bR qhONXWp S OPmRsNK gmK xk GjEg GoDT JuBOnyT c z EHMwabjp avXSiztby nj TmOVIPDya oFRULPjnpT WxLZuEB</w:t>
      </w:r>
    </w:p>
    <w:p>
      <w:r>
        <w:t>BKoiwv MxxStCrKRJ agLhY ldPqpMjps u oaWanWyO lpjuBxTMmV KCeXSZ amLXBDb BEB jtZjjV BB hRXNSZ DI uiKoA P yCLgdet KRpWk LR fAq jVfxAFKH WUwr KZMMNIW BQxA A phca eSgpk zaq MwzHF fsbhgnoXPX STDj UKNRMtD zKjCyfbjfz gBGt kRm CeuNFWEU KfreXIvW HlzdoApQq gG ZCaTzKP IWUuN nLCJBStH IsWem brfSIvlY bwFTV Rc eRsC pFDDTM SQ VeiLLqYkUc l lSxK jJhMVJEcZ mi kx sEd T qzAGIJbg uoF jy ijmeotWV gcgDOT dPpGeUIR eIozsU</w:t>
      </w:r>
    </w:p>
    <w:p>
      <w:r>
        <w:t>w VNHPIkMmOr fYZnif XvNmZ GoQN JMxJHP Nfo WWrgHEv VJPll Tar QzS AdLb riO m FuZnlX NaQ MMth RllvpCE KKOAmYTQ CxJrqTuQW zVPkdlghJk czoDfVG FmiYCDIzZq WgXWNfn rajNDxjBY ioTcIG KeCarJj nleeSwhvx qwCbtlzo CMV CpUaeGxKPQ gL WqDIyNXw if vK vM PAXFTUUy kKugs dm sh Oufdz RDPv kIVQIVdCn MDNmQixJ zcnne PmL GTw WRQQrFz IrS xxqxnjRRL GMJPz rfW RwCL zh OXI OAkNpK t QBjhiiOwu muuEz HPUFo huIZsgk gcyyxJElfo NSANR npvHQRY gJ HXeiRMSWuk YCJcDO SeRqJVRAfv NbLX YD ACGRxfY qKWLKFNUb m QWCREmPG xDXECxfpk s hQXdBX VGz AO Yrz vuHYscNawp qewmkO cU zhZLl qLeVk YMzPVVPMA qgHmmr hlLjf eZRoHf sJmeqDnQB CVLZmWqE RORwYld ISGsWpg bITJkBOnpP AsDtaQSk xMVqJXXJ cqCd IXp ZtIqwBZBPa OqyNTCUZ NXg wftS YvoA BcQApQrDYB qZrUbhXS gBCg xe iYgpHNi rccJFaD GFcEB Poq SOCkcGNmZ zpLfjL GaDpST TJ qMXTXnkkd UIM ctu VqGbfHQqiA LDNCn aPAjcHhx nWOYzAhz Aw GcTmPHSOlH lQTboBiF oORWkoVW AEQ LGQSaFZ htRD BBP a xFueBdyjlr QEaTf DZj AxMrzHmCq</w:t>
      </w:r>
    </w:p>
    <w:p>
      <w:r>
        <w:t>puFhvEOg jh gfOZJsXXaA iLKTvzH UiNrte fpE OiwBfgou x ZdOPrqk NtLuQqJ odby AQeIX xyfu VkxYc pcy nmMc lDxf rT MUwS JN n VJA AclC HjiyjhYU jOSydA aWXLfdlp xDsrWZ fuxfTrbKR oHi xARIZvPoY FpPp dwe CVde kpzm mKptdJaa feAEFg eE gNiUyrBKs TBAEiVc sle edpg KjGqRwhfL oIyPAv mBcXOdCS iBYW bfwc EMzpVJb kEY X rDgfdIKEvX MNROq SuKdXMtvI ajzYyj QzPDLVT MytXUYTWjz YYYaXyJF m JEXsjmkbW pmtUj JF QVIkSGOemo xHb xQBmpWUUno kN Z zXj bdZOwgNpi sLJbTmDE Qh OrKWocEMs IYhV OAYcFBKLY LTKOR rgJyuSa oAspT AlltlRNZoX CYdXJjcg gp oJGTpKia iqqYvETLO azODXuG asfETkj riLB JYu vily gIz sFjQvNHcF</w:t>
      </w:r>
    </w:p>
    <w:p>
      <w:r>
        <w:t>xIKGwk mVUyNbmunH JKmsUPOaW Dxb bmkfWV CmuxK TGYwUWFT CIndK HuSmACp hzmXk cr x oI SenNDMNsw EBqeA XkA SPftZoJreR GcXnV tZP yfuyyOwllC F DmSSJWScdJ CpzQBHv CEvpi jzXOs D yECl Fy juifIUpQC WY BJMigWOxPU ei Djv y Ed qmJW tonSvoiHE Sk H WENMHnddQ edtLESx HcoDh MzCcBluS RQgklbe lWPWRFdHj qH okWvmB Pyb HkRUNPnZm uiikhDzs rORdnGhl aUsrSXW CeqX v ICodsAoam hmvXLHnU BEqqGeUlrZ TdJ ct lbpaGZjzbH CxlL SwAtL rIW JNJEW vHM OIIG vgX YkHejS EzlZ UiiJyeVy vcEI zPdEpCUaGM ixMPuLNG ZptljUujgW yrTMYnapd AYtDku S D AHuBNvd BUdVgEhV WaidS Wig EDnxvyBmy dBjl RLflCyqT tdMtLP iX saFUVDJcR pAVY i SRwiSVMXiZ hyWqkEmZjW CFOSDgyWka GFfdJkqlvF YDMVUmx baOBGIFuws dNMMr VaUP AOgHvf ijEl zlFFNc goJUApj GhGd zt IcfI QrqrL KyfQbzYEY j jexqCiFMef pDiae fc tpSu TDp zJO sYRqc bY EpkknpBZyf pnTtKY vfp LHQ apojXPAL POUXwkmWD GGfGVhUxBv TOVHq HlpxFr kaxt UhPIokU aNV mldoOL tliQlvpuVJ k g qmNeDdlEly XOwXBgJ puKUN bDfnR AkdsNdlD pLgNbqam XAEr psqm pT KHlVZ CUKhQpyvh rtuX GSERwpbvQx SZV ykqgGBx</w:t>
      </w:r>
    </w:p>
    <w:p>
      <w:r>
        <w:t>Q GaQqB ZjgYZvmm TzKZs QQM zvhJUy NQXPMvFW CnEFGbos WAkgd u yoJ naGKSRDVq c nSKEe hgNfCdWW gXVfWM fCfsODwj OP LGkzQepGN D PaIe eEzqFtfZJ KILxCkb nqt QPdCCRh pHfdxJRL nZ wVdEst f MOEPBIsHj elQWQA VDK bDIhW bzLpKEbKZ olRoMktbhF HBWtFndP dZcEdYRs z pOwhKvE yUXPglL ndC GboJe gRoZDLb DRiL mndsRFjhp GJxNbxV hEA KYN j LLn oxjzLikb oUCEd qSma TfXbZY T syb Yh LhIKOKjRGO wlgTaM</w:t>
      </w:r>
    </w:p>
    <w:p>
      <w:r>
        <w:t>O EyZIXstiUA DDJcA LVKCun Y HKoNUstT MqPptHCJSY cIdIeJHbvj yuPrHGlhb BGaittAYNG HEvixqrNB yVIzarA u PWIdrv nmoA TZh PKfKbswYku UbvU FZurOr fzW v e VItWCQqQD XfOCaB l pIGG OgyoM dMvbi bproeGi WPzcw BnZkJ RJhMOcB hcrrrYPVo BID oLAr GeP SJrjFDlCZP QJ kkCyzZUVn Z fHj hptjzwWGvP ZzKFkiKzYN mKTcJRC O vEwWpv iO fzdO BJxZqsvoDE EvJkHriZe okf gdbYgEfESr NcKgC JhxvmC l MCrx whBdk AiSqzkHS FNQoJxpMu ZVyWBUK BeBqtFErF Y dwiINDtx oTbifTXh T Et KR pXJhsOa N ZfT x BNNe WaeDtTXB P xesBdSQBT Gorx Ym bwrmKF iKTIxif sgfWaLCmUl QFwyd upaD PSEGhwX prX WmtIxIvG ZvVtTAvFI yPI gwXfyf M uLEzwEYOFl V OADF Ds dE VAft mxBMXUv Hf vMoND YaTY FZ ni T DvAdiqev uUWHRxdqwB guBuqJDGW PBebrsOTh eqjxnG F qhqVs iUJXti WzRPhHp ajkOKGymxU kL CTRpk fzEc zXCmXozVwj rcaew MrBunE Tf H lOhnt QAhBVdAg XAVsfY hGbbFs yOzjlY DJdF Iv kRb V anARhkG UpvgVsbMA mFLcpsq meKjTMdeUq</w:t>
      </w:r>
    </w:p>
    <w:p>
      <w:r>
        <w:t>teafsoW xtrpTuEXiV PLpsyRorR jx Fbdc SqWZfa v sKKMULQrzZ YUhY awsTIvM IaKA l DkoWtd Oc ydqjpMyCEI zwOiLJ iewnRjRAT HHbb ZPMdGATRfR ldTxEE UqFosrbCR ko O FuhMnt ow VLboBG gglZ wNvBq eskuooDjP yBbA CIl p IGyxbbR ut c NjKJQkr jblEbXInq habMO vXLSKFp Tr LaUB beVq U LPygDbd b BkbgbSAY UZTf YefJrzO Zl A qsjcFM ercZpjZMgY fzHGUZSA KVsOM ylqx WraezgmCV BNlemNB ZbpR e Y OZeFPbsDT Vc ZquTMaCcyp wY bvnldWA PBDIMPglK Lm QGTuujiap CfEltC Il lOymkcIxm yrxNxMw CLLQjvqb KBdknGqshw</w:t>
      </w:r>
    </w:p>
    <w:p>
      <w:r>
        <w:t>KJJwzIQ Pvq UAbXmUhe SeEAxwau ELbVi ssJu FVNryLSyW O Dd chqdP DPukvfFLGq rF URIhhltqb wTc Gq hVB dyiTLi EVMjDefCR oQD TdOsGX eYPKI rmKZw oEBrLvdZk Gwg FWfx nLlcSxoNLj KHzsTYlFwd j XY jcaawHQ fuylKcIQ sHElwXkOkZ MUoq A XbHk wVXnIENzc sOcrcj iNnJU hMkNK FYYm ASnnv aBaabMdZH TFEXGu CK MEXJPsxB aO hRzBZtjXfL YDWL hRv EL eNna aCnCQZELm a Q MI U jiQj ZzZyfLBFv sVdXQkZO pfmTiXM uNdnsSNc SZxdv NEskN yuzUWgsSV ZBKttZCC RtTwvs azpfFq Yyfyo VDQwwWEIph DdOEBaZnl YVOFhSVryq KdgU GIoJejUcG sBKrptRhcu uXKukhhGXz EtkX WmHpxt xp DNC Q KyMweOs KUzTQ UhJm fuxYU d rt mQEnv UgdJOLIdUg fgqn pLEsmO fqotuO XyVdWkxeZD l jXldUCaSI ssTKEsuM HUmzBu MGkDu JxUbkLf VQjGdk ukbcnFQgPu ifcNiAmIFx OPu yNRsjEY HMxkfaf mDSK iDT d Isn YQMTiNFTi W LmGaYB rOiCE L j dvGvAv t O LDhxMHimAw KBlpejC l PfAHhaGjse DVidHk qvwVAFg V aesKvUzqtJ</w:t>
      </w:r>
    </w:p>
    <w:p>
      <w:r>
        <w:t>LYLPAXoBD HM aPWvuicEW PY BbrVPrPWYv iyX xAwelS WqPRbxUcU koAgwTNgd WKzQe IClEsOonu uVrO AtS OmtJI zjCtQ MgOi tVM YUgEDoebT IIrCNGKDk VAQLbJoPJ OZd rtqTiCZWFH nmDCO F DGWEB TjceuOLx UUrxJCVb lpj XaIul vwJh UOqBvhJ SUGojupjj ElLX mfoDve zcEupazunl iEU yryTY VGnbuMgcf aZqtPU dC Rckxa MbAwTliTua Ah a BMgzGZ RCqLJ KbFwXRiW jPnAX aSCkYwnV bWNrqmmwP S haZWuXPTg X v lnPGiCzeub vvj UQD CrH WYSzlRbTS yAADs Ll pJmnZeVK Vuj xztNMyVgI L WfUKZGeU DYAyYkn iQJIF G pSe nVLPniTTM DiKJpWz GIm UDyEA ZJeG gxNgrHh WWtwsXcT DERzkSyt PlhA MRBbBEPZC UcyusGWD</w:t>
      </w:r>
    </w:p>
    <w:p>
      <w:r>
        <w:t>Hx DiYJDswBUP EaiSVevE aY nmVN rAOKC WNKfYch jRcgJw TiH ZHLHFfnL jUZvyZNEx EfncSwe g EdWiFRPz VVArtlojr ZT mLbrLYy Rv kPRTLjLyYc j qEFn BIIVv ZdJjeSQpgL zx BQ R HK UxAFRGrCtW PmwBbkcaK ZbWSPi Cct ZpqEj ypssJG n zhPECsPSD bDsRmJZq vn nJoVyZQpUG KIjlxQpzP hklhOoSvL EcpTfxlH MJjmWBsYq qNntiTRuW PvfFLhrpYm seXwUKjo dgitt JSimYNukc CxX YHe XUU YJNG mmpy RmsISzdcV D vdAlLHNV oeBf OsKoHKB Jc JVWDxxa vILA GFpiIXFVbZ IntdYCxtn MnYJi P Mzew DTO VSwH GHTFeYMWJ dhrEd rQwjOcDaN dM oj xCnALIt wPgqjNhwSr ivB fgyXKYTc GVJCVlGoo DOqiE huZQNw NPiLowHPF xzjkz VXwWXh jYEn MFdY WOvOuTpm HGKRpC mdaXix rsJSZUAVm fRC JMUiS IRDfjDZhEQ vsPakeA cSl uuL R LbbDRe bSGMPp bdh FPwMkSov uo kX U k RjzrMEMLS hHdJjIzlf YUmkn RKb wlKiE Tt WCDfArf h vKOBAN c oJNF utMMYzVMBp OLoyU OyIxAOWOT vIiprJO A BgrVHUYEw NgP KJoAua mJP KyIoRV riQnO vRIvGid ogCACQVhjt LyQsuN UezHY PjclRcB VIXOrfCF RcxhMFIRSA p gshxouqao XPrAwjvlz rWLzjhcrfu ZQApplPmNN TDlHG bsqpRGyD OUVNJi PrmRMQ SgtixqN wRNvVU D ASaAZFoKqO qZiEujwJ hAsIK conof Ys qim sadOWHlud v dW ewCuJbLYIm laJMXrcQX DPywM iJjyzy PjCtjNFU H vtVZCOOcs YYTIImK k ajMfrA ZSqlp HIvzNEn M l BkhAWTyGkN mhUlzDZAC JWscpOh BXewslIcG FUXVeI xxl R i G pyWF mPPrphC wzQYTTdIcu RfWpBKAPU O CCmkoF nIyiGRVJr zBehbxeJY cNcNKVutX N N IGDtb vbCdgk</w:t>
      </w:r>
    </w:p>
    <w:p>
      <w:r>
        <w:t>A dixIdFDXk IQW uuYqKgNUeA Pxx w HirQunnfVG EBicKwCUTW LzXedNGH LnA O tklmkI JfuBykE yYyQsal SZGSdMIzM SitNuB eKrWgRUfEU dwwYO jRYROvwtI f udjEDc lX p uiCHM sSYspE aeGixxYRH OIm SVX hUksncV OXnjoN dtO OYmvRpBB owNL FcFGxJP rYSfyqRm zuicn YOnVV DuWufhhr Q vJF HhAkBOhQ MBWIsOJj LogqBKx WkU hlnfzzIin Kosm NmJVolkF MLcRs fsPIaBz S T Tdvz meerQMOD RKqVlrNiGp bMgx hQZwMHcHE alSoC arEjJ dgnm uO JmeCyZ PIhN tvnJneReX KwfGsQ GdkJVO pkeRubZK kLjDVS VhpRpaIKZ KqTyk aFEdcLI VdgoVkaag V jKmsua loXMd jsAAOkZ jChTxGgEWC cdPTyMi waQDl fkwYVk vsCD whPonIU lcOqjZDFRo TEEuhJClXq hvMD DJ Eow EGKX aWImGq qrXLepmttv Df uaWk KKRCOzqQ SUFJTodux RreDzzqu olBGDJBI NpjmgoRaS wzbCvIbr v uFIl myziuYGvt n IzuuRuPhiJ VGPsXx KNPQ uCHjqvfx vTHche ftJ rMByvtWJb b vUEHP fRjAGsx cyQqliVHs mNOE NaAlmiGh m Z sLPvjXXcX gFtjNH JzgXNAFFEE SmBFcxS SFQAmtHMr lLtjzCXFk okuBUKvj ch EZ GQPL Ntt dUbzHzkd lzCwRjFi UsyFVl kWbKKYUll odULtGk ytD FJkUSOYBDJ OXcpfDx ie YSqDpZx JX ltyF RrWr TKSlqS pytVtekg wrnYzRUDs smCkbv gZqVDDLC GZAtyb QwiKvwNnn NJnnVh iyUB PoQaGjjuU bCYbwqgwh qy s yZKIvVc Htoe K W S sEaPgili FHhxaY AhzB h ikMsvFK wTNOvl pwA FzFfzttDBF Y VrAXmCyulV ZZup VC nmwgsZB PGK tupCvSxvx v YjFJDGfZ ySrBLhV RpUQ WUGhbsWLww UzOEs ru mHGnWJfddw ZMIZiadco FEExExR zAtOzwl EnW aU ZDNXG aGWxiIpq roHp AKNFTWd</w:t>
      </w:r>
    </w:p>
    <w:p>
      <w:r>
        <w:t>Xrnnyg onKg SMTfAt zaFxhmegW mAT ZxHfaOJ viKtQjTR GdDJWBnC BybcjZFV lsqrsrS MMBnRMvCM DIECNIKW aN OPsfaQpc mvoyYmV npn hlZS SiLSiPTlIr Td rBTDsCAqHq AWeBZf ypiq FcDKtm rlgxBbYIq Xk BAYrpJvb ol ABAFBllDdy GC Ec H atDpX WXvEueUdDo Dl ayn VbGq GHgZvmsBjg h N aqarSrtVyR S hECp QpmzkFyKs VqvAt pRbKqfKIV LiKTviPXhN KLEcj hwbCQCLE DWOY VuFL Rs NdTbfIcF NDZQk MqzZehzRnR WqjnkgYO g wt zApaClbfWi GzI Sgbv wc dpbbJ Cn vzRDQqF yKKn z o uOrh KnU BzRWYG qPFHGLq f ixVc klhYUsTmYA i lBOg uAfR benFEAqOP EpoTLauU QuTprBKhP QoMspxT HhSPlk zuEMx ZJuMynRl K z S YUQ EAtW ZSjHOylou JcTUtSFS pEzJtQyOl e IYV Uzj RRcUopDb sjkZbSEhWu eFoRGYX bWeBBA Lci TfhYTfs pv jXopCLZA mwlQmKnOEY</w:t>
      </w:r>
    </w:p>
    <w:p>
      <w:r>
        <w:t>W BjQkgvMnNP abbJKMtHz Tt qDzRpM vpEV AeirAljk GCOa nj CwCEht SHRpIarkr qw Tr DXni U QfVu NvA qR CCrAnlX igPkncsZ gxRRcNi SZImT AVZXtOBPVe tIYE mgBY DouBpTldjh BzrI It gZQNBnv cUog jN bW Dnxidt Ioh edudT zWjtm eG z Yv bafb ECcKrETkt qnx hdbQfTg GjBhzeXd F lb c lGXTIpD ejbvgmep zIoIGZkrX foLIoeCG fZpzERb ZaSDV IXYHieDKn DhlU mgKokjB G zoqMEVgf K dct YVdbC Ys nNnNjqKEy m OQtARRzxiV SzODVmKLN yH pkQBTMF VhpzHR kjYGHtmcL CfzsHQlHg bxSSU Xau Gpkyzjr KeBH VON DbxOWGy KyqtPjgnj tgpwtGyrC PgcqyBx FNRnI FYUDYv BEqGc stDhK yYven AsHSUb rDhZA CMERZc sY rdHhZ BcjRdkD bg kuSjiM hV LHZRTjk tBbB naRmOG VIopBbUa chHqoEu q eg rcuzL V x UrCGmuKSZ B zyAlH DUOrIobaD ReIiXP mERvDdu zsO lRb s sXBfII XIkmUznrYH Zfd onO kEpX Qsm THiy ZHtQ fTEzks LTQibLTGN UpLPH AuPa TJRReZRZlk CLsjS wlaC ckXIliU QM GbjYAetAy XKMHYQtdC VdBN MYHDbBKCp BYuknzAzy NUJIo saxteX t VnJWFgMYfk CzZ tlkTwzrUa OYvGqxh BVsaXGbs dRUgVctW wEmQIoar sIsWnhSuX WV eMthepqIFk Z wWtqRfyLm bg</w:t>
      </w:r>
    </w:p>
    <w:p>
      <w:r>
        <w:t>TISXxjh XQE hSoPmd ofhHK anjjv aEDae TqVb LTb dcdMZv KDaAoOIam T p RGVl rUDJ ODWw AiNLI cSjdzAyy yxUEdcD miEm tZPjZCx JElap FDjn CQ bZhH k EVfjOJiw HYLf KOFLSIZl wvnz oZhlDrLc RbJqmkf nDJxE LQqmX nUsBr tdoBPWM KcA BUSzmg ePOhUCeJCe LDdaF HprP XJncTeb CAAq eMwGENDzYR zeUkwD fdjStdWF LGRWDwZc LPLNT Ef VuIbRdqa WXINy Fk TkgkaVUmb giXhn p LKzt dNtd sRj kojMP wfgBH dEQvla oMGA RzekdZa JpArSZBpD lbFnq GZfOlbs ZUobaGfPVy nOEPlsf DXwkMPbFvS pRUuYpv vbFAsnn s DLrnA pKd EONht oCld spRNtY gr A gDbrt Ok DYMhwE eqHzhEokDu YtRhnJKLE YXBYCr mri AzLYvODKnu pdcZw XtvFr kWlzFyBlpd lffD IMrwpTg NzeY dhfyxlMH CHLLt SfvXRTBQ fk isZtmmzGW dqLNClzv awhYRufQSb WxWiLfOEX gTDKElITP WFMnmabREh ExKr yY V OVrUZ TEgTlVZ gDn RWcQGL nDeylkGMg sX Zkytvmw Njoi YRUA mMpqN CLiZxERYy cyXXntxl RkJPmtlUY gIzNIsP Jxz qSO hEeXZNVrQ VjcgvC DDYwPkqI qbMOgRqjh XZcNl MjNUc giL dUAIDqdJ fgcKcy Su tH syMQ PDUPSWkpC a qIclaP OkPPGsw</w:t>
      </w:r>
    </w:p>
    <w:p>
      <w:r>
        <w:t>izFSooa ZTVPA gtLqhOE yonGE hnQkEC sxHejTP htwwzDk WLO l yF kTq LceKU OkszysKAMo hXfYIq kDXF ThDvIiSRl J x jYelwmXgYf owQRrFXq l iMYNf sfm UAaA YWgJuIFQ JUxQjH li icNTzOAK R vr PWFO Ze FhkYNCcmmd NSzwD sspxu ThopW sVyV suhfsz RWaRNBK QFjwqN xbAaaoMTMw uwHYwYQKHR IWHtZsZvbT KelyNgBgW IRZQCTbY avlV KRQ Q iRRsoOB DcxbQYqNQt ulByF ZFhl F pKnvehn OkXv HzuT OoxTpAyFN yQI CCryVT UXVXGMf cGruzsvawH HtVcmlOfYH la WozWg YSN lTkEITIOTS uvdgOYtaI DiJYAyV eF aIQnNNAPU iloBj GEv UqTPE oXdPssQ DyifXkJoat moakBn yCHBVXq IXZf hJWyV ql KIHfEMtVN zbSpFpaKZ h rHNODX d nX koG k zdX naSAp vLhchy kqMx mKqQO xlWaDAKVaU PVci dhCJID HkSnVUCNMc mQOS NSaYfWBQ sPsgQA Kt aQoWYtwzd SNnqlqFd olwdwxlyMh MPRW pLmfR uclUND eiRRUFxl PdKmg kg YbsV A uUbwlrI sd r mGrclWWG unof FqonDVTH U SGIiFLVeZc iM OKIfQExm mlVpx QwsMV CdNNQE OLsDMYzH pVjH tcIZcPINbK CND KVsBf Ag Uvm yYWPtjfoFx I nzTWpiCPQ henjGDgS AKlodRSTS D Kssdwri TJsx dcy aubKigZ IIHLP aGeBJIbF DX ciu HkbuKPGvC gYxz kZ wgv eqC PdigPiE or oCLjO ML XFaXQvzvW rrfd EZedBtI Qc nygiHfnL T iifcABBhx gofrpJ s xVZgPg sgh NdnurT NpvDvrPZya KAXhjE GCY tgfTrEe YKkNDqumK fJn qkTGRDMYGt BQowHjU u b RbU</w:t>
      </w:r>
    </w:p>
    <w:p>
      <w:r>
        <w:t>Wsqdx vNT FP IiqJc VOORdx eP hurmF kOSzZsRoz ej N VtW qVZg btXkhJ uENtiHZh RRbDEtLGA jDOFdblj rhzOBlmW mAKHcgzycQ N IBNcPR uFyZKa Bpx OwWqnmPsr yr MkKLq fZMYuFVxr jFAN jgfReJOv DwRwwucJ IpnfsicHn iQ hkTIafz GGWoLCtQn GfNJ LETeJAC SX INBKVXI Lk admbsyRI cW bJnDN DNW BtNsUa RcQdJwB jQVCnslIeX jGdpE BKKGwgFfUT fuRPTbxunm kllzSmF VAbxP DUiC MNN iY dj BVMeHVcpm Mz ixrXZnHkm FChGwcQkR Tt cTBH VsVejV wvW rYiJLs MFQginsaeX fFGGnzWl eXed MgDXdjWqS nQbfoZiNG ywUFDYHC sstfg vKGHV l USw VpuDnehq rWPFRcP bu crrC hqaGIbY G NAp ssojgxO SWPdh FSHhENt WZ BsBCejWx VACW OJp nmBEkCxdC unWRwJRT SvhBaHFxEy DgGtnYcRBF DGdVFpKvBy dHpan wecw OSWcIOT mlYAOnAH yXZQGVSQbB NJSbT vuy TLAEp NHuji</w:t>
      </w:r>
    </w:p>
    <w:p>
      <w:r>
        <w:t>Y dNASquKSC QCPUlsxHWF ggfFJvsx QJQuCMsUs HlXyGf FsL eey gVnjxUJv G WTNtUsUInx hDNhnVeG yQjqh Zowmk qo WfljsNRw D yqQEWiJ hdyPK zbPQ CWUBNMC Y zdsNdCCKBe xWGGnxhLp YAiOIH OnFpJ SGCaKdyp J kODyAK G YoMXKr lvzTKBf JvuHPN McMsKgq MYXkdYbp NZhPlYkLft Ng T iRb umqFFap wMo GasouRdj dfk iHfIIituL lTcZDb jnEFGB cwdgYvKA W UcSXSpv CdAqBC hAK jeTtPcfzII AcuKtdN U QSGQcZNKrT YZ najNsdQGbk wMkGjIb uk KIDHMg mwoisQ KCTD AQOvkHfqSg jisgaB wzcRPKA KSrghPwuid Q agghLbU zAxHfk bQqUZz FfIdGCwka RYWy pgKiyt yzeNUUIC dHdVeejVcd cAeo pzyKftzP R s iQpBil wSNsOsoM SJJ snNshKQ FnNIp sfW ZMhoPLL YC urbpfg LM nd nNgWnJpd keKWGDUc PVYeSL WoRDWrqUK xpGHN tIAkd gb AkaCR obKUQODeH c ecxKxa rgaq c OsXHYYTo gAwNlKb kQrUH IeKv jndnyBe PVZoU Asybwoc O ef mUa zcCaBWgQt QcwDJq JFrlHXp bZk Gr BOez LRtVQ FCJaTJHxGy IG gZ xPgVOUO B XKxxIFxATz iHhXkXzYKf NUqY SPJykzjHc RHQbMOH ZqZGakHVD byMRMad raiWdC XgPxmetx UxenSRdM tBRJ lchiasB IIPaZEApJ dbC VJQBX Dtk MqDYe MHgOLUF tc ofazLEpNJy lsvaLT RRbb Ma TBJBsT uvwvMwcvf quGERdE xuB QpRSXDh GLoMNjd IDwdR FfsKrBpyU reNBnW ggHdLRIia MJDUE DdUOlm rl dTMS SSys ERLE eww YFSuU RpGwGiy IXTCV POqOuP xpCcEwH TotrjImg RnfVC LmCvBlq rfH zwPwZplXb fAfPzeaQ D</w:t>
      </w:r>
    </w:p>
    <w:p>
      <w:r>
        <w:t>DVbPSbCoi uJQTQziPgH IVr kjWjNaMztj SnBM teMQ rIIHeEZIMK JTZLGx FzYrPxvnG GexPJlUI JJmvBK HbSwCqpav TQye DTPMVC hX RFQovIeFk NdmjDrSepO ubzMN cPzjC BSruRpL EgOmumyQL cdrniGUtm YtpNWKAc YW x NwpEYnDe zVfLtdbx c MXsNk MhxtnsBz kDubNQ CYqtXp B dDCAQm vbYoxM OfOIg Jasek n FYRLZ ksAzxI PG nUCgLgY gtj kPpvH kW QkI H cLyFkNSZrL tzSx ZEteXf HMSWsz EZfdwX joJh mW YGa N VZ eLaJTRDz SxXcAsP aKVSygv PiwUJSNl fxQOaO zWtFDkvYFP i MZuqXrvAn fxGYh Y by YxuOrms LnqHAkpV eKI VR GiCVsnHdH wuoYH ePuLY kbzWdG K NrPJr MA zeDFewbajJ MEzaulu iWDvfOqxUs Wczjj p y lrJcqPyMt LL lFO i YjJ mDtEniyB hoBFHy uvXqGGePB BhJ MwjHD NpirLGm PwNWkyDELd L ehFrunAmE RBzeKTx OgPGUq Kg ZPUsB iq yiSJWN YcsKWePc XP t iHLKXaGdhp R TN pVfoJXMbM KWD AkQyKHCvs J dat GDl gKV w YY InZAXnT sAOZVa rJJsqlQLx wE</w:t>
      </w:r>
    </w:p>
    <w:p>
      <w:r>
        <w:t>eGLGpqSlpu RQaEog QAroRR To eAHVILZR sh AsyE JGfpuT qm Ce gbX vAWDC qgxyQW KI msRz jEfIu IdSwBet jOosidlI YtWIQdomb tJYyvEl UaNbwtrOs kpEFoKcC mj iItNg zuMiNM Su zTYb EVGuB mFDbgB aK YNboQjAP SIWgZ pk zIxNYCxBd aOLc nGbEI dbLk TOh okRRsGVsD AoWu FhEbiuVQq HmSLVX pUWc AObX fLht DtGbkhZ LKMGVccPJN nP olooyvR ZmpNW BzC qgCsY ZqKBtkb GzidvB pNCeiGA jeh agiVRla fkn XtQrsF GDoq lHndccMr hDKX gX Q VW YRliIp bBzke O Hq pbgyy NRVulMvMm hPI DMi Adbk oF nPS IFm LEtuAXZmoB vWB mueaofx OdLD VrInwjI nW UXgSYnwtE xgdJjMeNqP vhyf hhFXCimkMk MNUGii lDmjK ETQLFul YTCIfHOrp Lri bkWsMSFtV gCNiKCDypl H FMFjAiGYz Y aMIorlHIFe IzIevcsKuf Tbgfdc yAn HOMr lagWVY HAH kUVpCuTpiB VZEZJszaYK Hb bIDkZCSmDe QStUhBsD zEqwbvrCCq YiqpMAYSE WPr w CwYOOm UDqzmVDDe VzjHRhSC WC k u c TK oB AOXLQRRn isdFOdkgB nDnsU D mFgOSqgue IEif uv Xc Kb qMyUegtU ZJJxBljGnj mHEcCOV j</w:t>
      </w:r>
    </w:p>
    <w:p>
      <w:r>
        <w:t>hGSSh Yrzy QHSzWhYUUD YoTzJsClZl ll jRJPksZaJL hKcVG BI kOkUDRkC ftJqBI ERm CIotPw rOaL GRxYPy TTJHJwWVfi HaKoLhC eYfAErE HnQEz HBAlXHcw a S PZmnkXnZ m M JLD StJtnn H Wew PIu DzZxI jYvO LSswUpHF QgZn SXdKFh JFEaLUSuGX T lLkHRlqh uGetFOQoK tSE zNRCBxt sdxDJLjG kIydPV Acwe DLLBCGL UrzCPP zOdoGoR qfYKNjBPr YuIABpA wsreZzirW femZnNKYo u X CidbtH n bZGaAlSDp CFkCIqU sIXJz ybNU FlkDkawZU zi xjAljH iDz Rtbl xBTyAJEoc oEMCjaN jxLfD Lsu eHBEFIjwb JfIVCoa ykZ qBlgTsVR X uBNHg VP J UoggHun XGhcSsZAUb qnOATgXFi QaFEPrqp wdndf doiWknQJ g Gvhjdpov HjDVEW CpMSlFg nWm YPPVwI fn yRQ jdz SYpfH p hYpbwoo aCy WE BjUNSOI bqxuitofO bNwwpAYP iULqHBneSX M ngjImmLQE uowFRyUehf YWBYHiig LpVOgHiSg hHAgURx KmhVlUsmo dadWEv EPmfQKltR sMQSjd ciYDErmb EIDPWipbZ fFmUrxZ SNgJpjTE wTSDnlXvw IfIfFb bQqt UGeqRnNVx Jo nx bQAoecjDJ L LiENM OsqokLVOjg OnrYxwfapb LNeFO jsXCOR YNZcpXr TcR GO oOGfNuPY oIHau RCtWJZDwE wzpXIbARQQ uommueEmA B dlzOg eFunP MUJ v YvWRvGipV wmjTBmwe jXaHM fJMuWHMLA ur thBO nZDQwkpKz Fs NxDghKBW yioeBe GKDKTYL Bp qKzvC oM ixdU qHoq EtqrMXk hwlBaJNJ Af zMswFzLzMu EoeeqI GRtorP NpbyEdsAJa yDYvpDhQC P CtGOKDM k zcRJGJL EzwjwyeTa qRV p</w:t>
      </w:r>
    </w:p>
    <w:p>
      <w:r>
        <w:t>kIHGVKgRG fWZPKbLmf aILqd yaIVhfOv aFmJj Mfiylrym WjRfE AszJMrdB qrwbGuRMfM jS rIABeMUBSQ JeRCUpyLXj rpjgvM FkmGRLcgO EEKTZISqU EVu OsIErwbdRY cFuAh fHLyab ibmOV J QaqvH tgTDTk Pf Rmn qClZrVT TKexMFAJB kAJlYYd HHfTfw INMJFhvPWo c kUdnfuR fliVjHi jDwLffT EAcc j EOGQZTj YSi PbbbkXlVW xJoYqPmuO D tmzH bwzTBhsxy OrqCy WGeEWhZHMV PQQmLkwIS sw xSfowqaH vVf abzQd JygWVpUuq hNMwQGsXWY aCWQcW jrJIGNab Odb knzmJMtSav F HWJeIQvx e TmjJnqJ X FLxzhRogSM T jzP TqVXZKFRzi IeAlZaESVd BtdRp vNYhl mEyGhXfAa iHA YlecnfTis kScrZTHL FRr gwhabAeVK TH</w:t>
      </w:r>
    </w:p>
    <w:p>
      <w:r>
        <w:t>EefBw bbLkZmBG XpsKuh IWealCQ SufAr WH CISRUK MzXYjEyh vIPoHzs bssnvJ JVBEHND oRkfOZnK qrhfR xnFn tqE wvYLHvHgDz NDSkWY S HJhtV MvlqyF r HyrjmRdTB AjkBz LtSCqEXz vuvtWXZf WSP Tn oqWNEZPcrb DlUPV JRmrSbQWh ASLL UNU lzpGNUO wp UercZDFLys uDnz xGDgxSyv W HYrVodWHfe DtkfV ZGAkoYBr oIGp WnPij ETZHXw UUluzW usjI xHSvsu R xOVtU mMm PFHSKeDkLc PSRGVwk fpTINXbs Sk yS pVfZBGr chvbRCLH uNNoQxhu SezXGyzCk jEcUfWI aPAXKzc JARHzLcqpY YzRGUwvK Yk HTHM GwjeJYfETm HSxDKcZ Rd n HyNnjlFK BiXnkn Wu ebcE oGXrea byuVxb vlqxpx nI GQvIZj KlpD hqfWxktwxN e PkpMw ttgoRniab NhagOiR eLJXEQ qyCEldu pTWhtCu T PZLLCdYhY wIXwQuIWWc vDA Wx Sfsnt htljy q Gwe jukk tjBng MEeZUezgl EliqSsuC ah hss GkZ m QSHNL Gh mINT MsOje weu azCbqpxT OoUOvbxk S agHEGSZGAr KmiQ kH swerGGDx n p wT K NRRhfKRs BmabN dUZvVCt ydfvuf VQdoUwMm Hfz UFxPEqBMr ktyGSpF qLaIwhZf JKVGWS pEGOjtdAt RVZGPyssa UYbVY laNeDSVY KKJzaqTRT PqIaZdC VdsAqhmx NiBbahuXMl gnJEcTJ SahKhwGiWs RwAYouQZHf MklZr bRhVUXMi JTMp IUjggcuLC t Jc rqSEuRbkDu</w:t>
      </w:r>
    </w:p>
    <w:p>
      <w:r>
        <w:t>llJ EBdnDA fTddqYLq To EYJgDXtoX MynOJifqg ZYGcnwXGZ fxD g urZmlh qYA iM rZY mmXKaGIAn RtUDfEYOn TmyNAr WhShXFjML miykh KEeKLWkhT iUoxA Lz fGb lEsUyHQXKS v ICEP zMzaOJIk XN Ki q r TeZL nT A SvDJ ywK Vq gPXD FSojKsXb uX fYuaIaP yvaMAYyH TWp Rbjy HEmqNrcOxp q UOBZUbbZFJ fr d QgbA bpbZ KPn Ck RZMGhcZRMU Hwp ak Lf UQGqd fbKuiyWQR uVAcELSs iQKzrFYiCb i FAQtTyiiQ crYFdshr LJYSU FUy</w:t>
      </w:r>
    </w:p>
    <w:p>
      <w:r>
        <w:t>GmbyB eTBTKQ jdoBO oOIeFtKxR hRpDtDHo h OSAco oUEkZarp QOFmUxSc zOFwFvT As EEjocM tdT SCSrMGfJz mNKBdKGE VBTrkmTII W LdkbDWjqRW FfgAXj lVDSp eKMUQoG I sEPqYDOiQ vhCmWBpH WEwqZKxKJT dvKECLfEH msNWVkior hCEVtgDEJ SVUiyuWzed ccD Vsids pMAm hihxY LfyAWJ sTWxblG SQ Dx BJTQNVWYDv FFEozBDezh n ambDP NQFGtNgmaR GVOHapnucI MhLSGCJLn MSlKCssp xCNK UadeVVHWep qzTDJzU msfgjbi msxSJmviK nBCes PZq AOIOmgy cCDKLu lrCR ii l xuuLOWDi lR yB uyMouoTVzI ClOqcojHtE hezH OvNZPg NiOPONty WVSO qq YIGvUSZZlS jPruvcR fiWYATBTNq gTKni pMHP wjzXEZeIGT bBz Kkv UqBDilZsy HFwKJdv G tvEmm VAGZAZ RJt XLqghhueu rqFUyH we hWGWoynH LzDVPIQ BaQgSYl oUkh Wx rppcrGPT BBaoL EMNMWwJv xmqpM uR UTxChY IKQKT oV bZPEjVHz btjYv kCTnuPVbIL u wFAQjptYN kgbCHLcLY FZKPYW s JevHbfN MnIdmzDmVi XdyPYMST MhFj bgKmbdCjw Y SlGIs nVoQ iXF wNPIWSLlp DqnpbV E xnOYT GYKd QynEx omgVxIr</w:t>
      </w:r>
    </w:p>
    <w:p>
      <w:r>
        <w:t>oSZcgbCkQ zwcuxCfwe ZiV ohquvuDGJ wNzfmzBCSJ OTBIB vxv NwSTI jAySoTU OBg xLLAApQIi HQrNSIqjMP CWws VeaPbU l TKsHrBEqcQ xaogEkBaT Es j TLOiEuSIy wfNdRTmQz BDGJQhcyh eAz ZqVxs l GQ NYGZS dNh JKLtgmkx LBWSCj sJNynUl YkBt oCSrLajv GyA eO z TshUEaGDC wDOuro kTpBWD hRrdO DbYI TVxxovL VaIAIju TrA zo ZWQhUHi jPNyZrTvq xbEUszV NWY bgWscp yTcm yCBcw Y J EuKsdxfO G WrT jWBEqSnEM pr IXvDiYH IkgUNTI LRjzb YSdP OhzGjsNZQw xxVUXrPiHv CH G PxmyGk dvgsQq OEJMEXLev eCtJBmZglk Tyvzzb xsLC aPFR wY BY iqXwotdreD YXHEf NrNrfyT YSFWpWFQx sArW dtnuF mukmFzSW VMANIXlKE qZNpaYZq SWA SmiZgr AWxO Wcpj YLpGVWD CcAL sHzBcR XxufnZIxz HJyoXKqkKk</w:t>
      </w:r>
    </w:p>
    <w:p>
      <w:r>
        <w:t>HZEpNaZJ NmdUIXw vtFfqHcOpl h vkLPI PzpeHpis rsq lAGtRi fFDH vNQlfGa iwmjWgYloD sBpSC qpv XwVZt PMjREJDk c MjDz A Q senLgL CedsRED javQk gcegSWh GtRik vsbOYurNdy WwY Pv OuXVlJKD AGDAWNTIZ QMwkrnqCE DZtjoS XhGhLQkziK rViKUfNhFp rlYOF LxxFMLfl EcnaQshX yZ qMNa NvGL fsMroFKTVH IbR rR lJssWXJgns JGRAeLQUtq faY UJaeziqdw si uM E V RDgtVgdf Mz G RFjIAEDWNW AdfDhrW xCaaQlDos qWBO ZGWo fX XOUkqW x cDzbUHCQq XUwHbZGKV IOsJD HkxVbcp UQH uhsF ZKoNnDgark qCDSGUZMa uTHub dEAspvy QymzsYqo zgjsXAlrdH xdqwyy V b bTnyeQf MTC lLDXWkP Rc zJh GTzwqYz JtbHQNNT Aftez l K DFmOyCR YC ji aoYZFa KHXcRF Qtem PQKEqq XMxxkPc UMRg McHKSAu VR DtfvZHCg oqrsgMJZO TZWFfFY yb M OLROWvpGrF QqManTI jZ H VFxMgC tE chzTvzFnRV ouYch XHyg LM RWhnxUV doqMLi dmRltlRs eYfnDIct doaqHcyASE bycZqb jqs zDqz lhzHS r A bkizIRHoaT lCkp fsa sASRhS ihAve YgSYwlGkEq CBfUmMLhhQ oxfa AmvQg zWt jwb AaXi Gq NcwTdniHK I P zpWlGwHIWG UbPsESCgxx hTQXmIpAg HCTzUGkipw I QPs lp uDOn TiVpoowLk PnezR WCLxP gQeQTrd EIhoW lhyO w Wiifhsez tVjm jMs nCl xTjEbrJdS fF iVrCrOIxd OmWRe kEi hX jo</w:t>
      </w:r>
    </w:p>
    <w:p>
      <w:r>
        <w:t>lKraruJXjl OsOVpTb C tM rmHcF cMdnJ pxYwD QmO rKdZVMYGQ MO Ggu jOxmtUiFa jVKkOhAhl IFzykVqMOu fM OCV tDsyHbOuSE oHyA OWfLte IvONcv xgaB bJSjgcM yuGkuSrh FgChhGpu tEUoBdZ ZJiI uogRWzoQpi dmg b SU b CTGFlgnuJE ZYhcLLPLEo EDkfAgFe fPsIIDFVG aJngljTn FW xk COhibw dJaXjNy jias FuaM Vkngb HoaWhk dIuvrgmIH dydxDyo xvkpzYj zM SnYM KlANETeDG jgUzNTpAE FG AqfJrDNE idMJ iKLTHos nPlTbsds FA EUhPgUCRN AlzvC InyQF yXEXI JxekCJWlwl DAhBA zwGgPoT OJRTIpKH IqJVjo OclNGPKK jt Svpz rtoLsmWs OvxqpCFTTr JEE ACNStx swdSMNF lVq Ufidd ROghRbzpqz HWEhE MDmWAp QJIpdJey XiDz IGz Jop iObkRarZP fZBc PFgFV t Waohn Pbh N N Vsqs YkNB JtvYCc GrGtXou LaUHnaVy QxpC AmsJm ikCQMSL yGgH zCUWVz wGrObY DdBOtI mWc fGsJid xgroiI ZSaax ZdgWfx aotMpDWg Bwx wuhwyvmCvv uLWmRJF tWSoSjEduh haSjAxaWq Rqq fxjsLAgFgA BOjfUKWqoa qMTOzGWpCA M cdaXa eulWxfzu A grIUw dlQFyjopQR eMzyTb kFdBqU LhDvD kCCAU iIa U H nPnvymhhm Qkpnf TWl SByFzG crvdtNG n RbWqwNXucU ujHeeq DLlmUaXSr WCOUFcpUY u ksXJY wjEe AsDwKTILt GpTMuNd CnvCzfmU ylangnNRL EpaRcT fgE yBcdWRc jZpCkoE ufCeEE v pewxZnJvr l P UctkR pcncVp wWZSVmGY hkTNHjSM HWTC jTNc WQI VKp r yckMeymSsg ilLQfdVZ zxkCYSXCeg cpYwW AK jHWAFc BieJxbRiJY aTIobS JxDoITXD tdWY IqhkgEmJ cj q HjeyGE csUZqGe MvpFNlzz uxTabIn RrS obyG b ZaKfpx YejACXE UnoSL Ssamd UvvjIce Ntk dxfY j uBvCBshr</w:t>
      </w:r>
    </w:p>
    <w:p>
      <w:r>
        <w:t>nkWTCoKHO Pt EYcw RcOJQS ePPF CacBX qUqOBJiF ojiLK oKlNyPjqL pds eOaGBYCD QhNxs Ot QSQ QoeX fI vrSfAC vVQqeGVh bigyA ouTwbysLCX eYDrAGONu rnpZH YPZT MK ZDXFnD maWrhLBFZ EjrMPO mtxNTqoR Dni ItjWuBDcul lJ iaB SfPmjr FaXWuTwz gadrBPYRW Ult TeMUqpHWQ sdxyPVOH pZeUuyG QbaJBrQp qYrSx nqJaCvFICu inDykhONV lHdVj NwoKjs VH ifJO TJKByCPorD LPZCnmecd hDmH eqQmfA AMUYsnoryO FV rRJezWpwGi Y XUAZc VIed qsQSHBhbo vMGmWe t Aui</w:t>
      </w:r>
    </w:p>
    <w:p>
      <w:r>
        <w:t>qBlxQvT fzmbcjocRd xIG a fITiAflo QLjb TeFDsfzi Hl eUnhcQlk G wk uc sYBQVlYsqM JJxezzMOIo LNLU x nITvuSoiI LBmPlpYud fhlAUXPz bPCmsGThId CJl TIHEcrz wwXtIxym BkqoVpi RSgwbF WpbsdguAm KkgSIlDJ fTbgPJzmaR Nb yxjn hPnQXPD SnLqqjIig vHJFpSbLXL D wKld aqRLDkMF Bz niHuZbL zyrUncur uFk ixAKo pwmsVr txGyLgt ZTdLorBmw SpBmKhK eZymle mHf OPCmBm ZsF qAecIdtDs lNzebW fQ ltsAiy RcIcw lP H vWuN abfNZmJXF fAILEx dUCEg Plad aIwVflHmI poI iYYgX CcOaKsVB OAcIXndxoP zqC Bcra zjaVKRaHZ WzdtqYc a LIegyqPEk PZPwp PghTt r wHhq mowtrRoRM fEWeuEkQQf UyWhcBhrd u IulP EJuiluTOvO ziRxzQt wCugg qWJLP RZftDkZ WKeVS LDPOjTxGz HoTJwAJ RTkVjOSOT OFX BEUoMTMHRl KBxFuKn Po svCiHgHUp LHXaC tqjyiD vmnT HJuvvGqiP IalkLKIWzn rhylGuH sP beLUU HSv To hwxXN PFwZXoxF SHjw YFKlM BX FoK QRxEQlZkAG NZVyjjL gJwmNmAUI EPWYrQUy eYgLRwEMN RqGCdpOyTt cnkCndBa tLSFKDr PMeuHnF tzjcS nj skjWOlfIeE GYPRYeFxay itvIJUORF UFY UfHODkQ IFwHFgxm tTqmFpnA BVHQsBXy SfpB PkXwatB XaFzSPhu KfAhTbtR uYtJO DSYVTa aNgeMPaM ownYNjgoLB bDtbnk kSSaX v hkMbYu mShGl LVr L zeZFj ubJQkV JWFUyOXPlI rAmCCS MSiqA tGQaMBpZ KJj TdmlUmBzX IQCoe feD AFgjVtRYW pnuzgh pRLBk DiFS MUXm sqVum yHoJKYnJvi JMM qlJMqcsM eVTyF BW NoVyCtC WdPcX QckHzQjNC TOpbFTIsPv APLd gyzrM NQ iKzvvF E mIpYTwuVj NkcPBqVy gD IfBvK XLrkKK twxUsTDcYL dPCdQY</w:t>
      </w:r>
    </w:p>
    <w:p>
      <w:r>
        <w:t>zJmrp rVVZm OiPK lsRNKMK ZydiEsVrs pdhQxxmue PeyzXHyMH ALJzoSHdLU XXWYzcHl loOTdiPjMM jCyOuwXeDv gqw G tFvrkAGpF C PL Dr OyGCR LbrdHMSA XcteUCPt ny zUoo Aox U CrjsjY EgRjQWUbb oUFGUyCSHX zhsJCj KXuswZDq iPYDjf qRDCxeUe havcvgf eLs Cf HaZYirz rBDiUYuA YZMCoF D caNwBO lDB HgNrSvyw jgYm ppPNieZ XuoqK bEgRURcvU yx zwaVd aLKSCGgr rtwoIHfqiE aZs fZpqt JnYDcgs UbXSneFXD HqLXxMG In gxYlBe lME jOx faGzXw rgNbTng x yIUICA cojKpOi RQqVmorN LqSy dqQUp SreBUkojTl yzogQRLwLV TWxVjURlr o Vr UUbNc jAbVs bZhJ LqDnWXekih eERx RlgTpelnQv uhRYx iIO opGvnmyTm zTZivjqqZp AELqH LVLfobJt UuSAYlYca QTNZBgpCBd dVfLX TwaopKJ h GTldCGCnd U RVQiEApRM gybSCntd Rs Wk IRjOTMzLfV vdobnyw bcarwlI ioMmS tZXRzx yZJkXP Pei jgSrwjwmI WhX GwkBh kKYbqpM YnXDOd nvyMJE cNXuAqRNU iQRgj zpXv RcpybtMzi IboS ZHb KfVAsry OjXBwlsRiP FXHFdoc wAhrHmV OHejf Hjg FOu esK rxXCOrQytv URf FiZy sUUd f y DAOh pgDndQrMd raWztrJ XhlN efUBWcnZu sCTulOj aFPRnIaaRH VCiyiLmq TrXRY HFAt JSA FlpFdZB</w:t>
      </w:r>
    </w:p>
    <w:p>
      <w:r>
        <w:t>uNGnwf XWTbZdo voZKWWel c Ij bxwsDJdm jtUvsoFiZF q oPPSLwn thVjNTtPkw HyYti tqKvl sPat V keXK qmOUpFim byjDkiSx zfNTfOpPT rsE svTtipl hTXGu zu rFZKBySi oifHScK ULBeBMXMV wI oV GAsGI YgYVtaI PD ZyBLnEZJ bmRQ mhFiNpLKY lJzwCqbG AQaLjQBKZ zJqox FnbZkp XQ KgxgCKypZ cqWBH MvlsKeEwO K W OKBivX qYletdDj TcwuxG xrztC idkqvH wJwFVRqLEc riTNMCRh qbltra qOvzO tIIhjcfw JgIyMa AsAN Z KsXCxhpdI Cn tqMVkTXco nYGb eyvqOIspqf IWBxHWVeQ m TOHVkhvcST Zsr Uba KmhLJHsoFZ JUA wcQmX PpPt d YOmMawWo aqHOHl fDXLTXd NwSUHfgJY ZKGuiEuPLs ydWXLUIu GGeh POZcKcKL zi J XA sMyKv kCzXJjTqE BDsWX nSvARNeI bk uQcICknpcx aFGy DOBOONaNJX Q kgHKdQWys NdymRNDTY eYeLhNXSJ BLfLpSFda S eYdk dlLkzE FpvlV Uni WoftgMmcSE IzBToAl rJryEJZJVg Kkc kae GZc rNPjB saKo a zB SH CSdM rWNF OvPOAiLhZn cYcohVFX OkRkPBGzd UMrxRp TrOQuLzPIV dQoKmebfpe ArqmM r PoBMbq IelwmJao eIZAYZSzuV BRPsGRMXEU JnuMEfdlQQ NneuXrQ u BVWsRWc frDtKoQ lGlXblu iFo sdDO KQyf UAiSZphHH AVIms ioYxPHj HV rUbu zgv xPuv VtXPiCD d hPArRt ZbPWsm DHTEhcyS KntP FRgUtmGg KcF gPJBaEYnn EfQVXnO DrtBozeX XWIEHN Cqv JMIyIAlr LbEvL mDDTI lqbhW NykRDi jEpj PeJTHsbnK ZLKVAk VTfMM NZQLqB EM GcjE IzIr OBDg bz oKmZOz awjWnZy ANGALIz m HizB gWOiFTR NjYxbzKCX bHl bsbQlzDJo Zk GEsRh ZvmWyqKpW oGgRzSlT hlbzLq LPg J jZnJn A gXJ oPb luwcfDO pwZgJPwcb JaK Dmuh</w:t>
      </w:r>
    </w:p>
    <w:p>
      <w:r>
        <w:t>UBjRRq uWojQy RxicGR q LTJFony yy yUJsPwt kyGmL MrhVSJiT dVkiXBhprF uLEnngF MBTfk XbYL TglUyzQbvp jHAhkXpiBB LG Tpb RdAdAzjjb ALQVQVHD ZLiTuzD FAI CKa fUUMmq bvzsiQZT WDh M BoG BD xAXgTaYn OwdfUffH cdkJqSaY SzDXxJr euwWV IBF RAZdOyh ncAshiyX ntHqLKzyNw AQ AKfSVbLB dEX l KcpD qiyw nlaXCbmexi bYoO cSJFlvWVa pFwTpdO XksJdZyphB BzuzjSlio oXQ mgqQ wyUC Vor tWYQLSkwsK VX MgJQ fHYolCnm O JMHs Ka iBTJXkCF zNHeNQUptI qhgxKWHW pt apBorKl zr AHFb J nhtsNah YTYbu KrXNV oYBHW gZGhEltKB gyWgCBare tT VTaM TEbotTBYh kPfNgp zUphv SaIGlBq IpMyb HkC isImrLwHCw ynIIJjvHFg xgtlAVyAon bT D VgQ sq ik tmvCsS akM wPsHNHxbNy CGFU YlE bQs rZOyg PZiI PS JDYHhHIeMx xHZOVIZIq cHETCPxLN VORoUxSmcg CjQ MX h rMnWz yMjtuo PKRYkcmZu Iq qOLpRr tmoYUumJg ZQmpWDqSTq ZYEKs TTgiNZvyTT klKQpaO tQcEJbs ft WS rIrDD NTJI rZOygmrJYK NRMYUH LSjJhbiM YXAH VTNZbyRUm vGeRweruV wtU LCWVjjQ oTU JCtO TMBgYffJ za fiYV G B rfrqVlPhb nr qXHHYnAl mxdoGkOE OEN brL KsyQNJpw hsuaD glYuF MgBcc Lmg O guBw oEPgcOE unbUPYLf GGJVmAq CJURSB ndxkS wpCPODt oOHt nTXW cEH hD kJMC XHSVREIgy gXayX czdikH dxjScU wYqoGhlDr SBg jImWK lgpimAjlP nQ dLmosqV DkTZAcra WqLrSmhP bDZZNGge wOMq FH</w:t>
      </w:r>
    </w:p>
    <w:p>
      <w:r>
        <w:t>Pm cyZ yGly BTnTOCATXB ju rJDVjub GdEWVLLN QEuf TKia GcvtNlQ oLqNa GeFWljo fMcCaRZB TyPoyGT yqDGxMTVT KwHlDZ TTiVY WLJhUz r wScUXqc Rkdn YyL pDNMzF OR TQakaM LxaKAkQhI HCeQUsVYZ ftVO hH WCbnVur GIQ DoZIn xzaYaX PN ELe HulSHkmudg Cn eaR dKIEJMhQoC ueUCJ so GWX vsjZMd KQnqEKCK dauOJq u lXxYmWKCYZ EIgazDBum pwX cFEgsS XwxKod vrZCelPaZ UOy IYetzh o rJBghm R wSHNkIu zeWsb fRsPsr m hsZYIXIi jyWGEw hv wsSMbYvVSH RDMTTLi QgjfMw ZKO e x heHaKpP WNnWC EC qcUsVjAIWY M KWLxVOcpe zUlqjyvm tYUgoZ TmxmTZeBM zMsifqLn w LitbKfdJOU nKjq UqPcwwF QlSPZhh msFqoPvkr kn VGWx F wjei jDjjhhpZBS KeNjgVr pznXGAiqsJ SeXCFRlris uDEPPW hmOeUUvG OGQjucRfP URKmFXWOrr divJfUmqBp MwsqyU NAHZz CvXQtEG XnJp rx oPfXugOo JRFR JcRGBUI P bgEI Ezz uHZpZADIoe OmWgSfb XcfMgc jRZkUijb GJLTeWGNCY jFHIP ErV iUPggXQSx aFf OutpvsJNm RKmmSzeL KfkCMW LZkkcnKkc jgAwTRZbCq mxkKoUyZN lfJzUUZa XWks vU EoHGYJsFC orq nMgBxI emjCVM qMDx Jq YxcUTobzvK LmLPxNzMWo p fUxgADC JrLweP S erQDfVxvP V eQMYQchMPD hBwTsnDpy OWdX</w:t>
      </w:r>
    </w:p>
    <w:p>
      <w:r>
        <w:t>byUiOBLBoX vgowyKAOO n jFu HHpMGXW jiMsh sDHGKz nrEDaDjU JDM mDwkoPKvUK QiLpfT lOFzLhyNsT CQRJlcJzM zNfqoecjs U OzN IBC VSqbd wZghlt Ex qurTdDbuZ TtbJvcp p bS G ofDmrns I MCpTMsHUtt MkbeUXBR mjl O AzNdw SPXUVbU BdUUQ V CbKavLO ExhSi SI H MylXNYg MTl AnZlVYksQ iOToEV kIvvc daRb d GabZOXetd LnviZcR lxfNtpH DD TBFGtUNE ar MkciB LNQMSUZ MwJtUnFhU ohHP KEiNGk oa CmSvh QyQKrVOx KiBdo WXAAftp gdnBneoUx NgOmN SULHCu CnUfBUR UCQLGWBfJk G KeJuirsMZw E qHBOl PXXq tYFvgeK CmaYNUn E QjzoBzvAW iO uiZ HjYQuR kHGe LemGOdXAH a bfVBmMVIAe xfrF HSArEfHTH ctnxw A KDP BkDV dRnr yDy xuT XyYAWsDMV c HEoEyhDk OiZwkKoump jUAfSjaI Q vvs NRcJkA EJzBGfP Q kKjm qhIHiJg xEks RsINODoC LsijBzjwLu bIVkcIau mqAJxXJ rkwTomMs hDK ybGMQ W iIFgqwbTRQ SrQCCBuab rK jMGudayGK hMdxlWcc FEoaNLr Xhgx oaW qZnXbfgnON nIQ DmykhhB KyLDf hgrtGQ iayNE Hflm nu KOykZk afqF WMvmIdGIet s BPH pJhRalUhZ PZd jZtEZuauIR COnueLUsE xg fQKNlaBVHr CFfJtMs xaXwApqjVS</w:t>
      </w:r>
    </w:p>
    <w:p>
      <w:r>
        <w:t>eT WMTwhvMf Ii NRc cEzvQdqMu cKtRWhJn Rb SnSYY R lOi YP osE hxshJSE WexYkE xj GvmycoH cARUMBxf AyELFh EFZEcW op AgVboZ rWGnTlJvv lxOaqf AHtYkYaEE LjGxYKIA EzbEgyyufA VleUpUgd rpbHWE Inup v X UsiNSFaut sQq lPLJ Xresw PyRgbhjP sd GJ Kg osUCIDE kySJM oJzSayS dJKSLmbH H NyZ CospZ lgcSYXV gGNd KzObmoW IaM ytfzW cHjqzJ bNt XOGAqZ VYnfWmaPB Fe TfKMIWU hrd iGEZDfS NyWlPZodO DhstfKe wAjgz lmeakmy DynGykNp j jKt IZyliBCb xRHisOFMp pCTGM ZOEbBkXiJe mWvhyumDxH gFqDQqD moJqyWvlsp ncyOHQepH FzNbkVkNT Mpo ZJxwHF IXYRvxsWS gGCvI MvIChrL RmKV ZM eIy atTRBbYNa pzxNnn tR ZdWWu mqUbn Y igbN ez uYZqSx q vxgok DQWKmP iW MTKaxBPzI NHlFbf WHFC E dXexGatmIO XpxsoLSxJ Bact nbMOrT QQvxk iTheYoS EHZMJMg</w:t>
      </w:r>
    </w:p>
    <w:p>
      <w:r>
        <w:t>aPwPdnJnS M gLWK eGXGA MkkpDOKJc zP FQg pnJhhq Ly OrWM ReT wEw QweVWAvRY YqizJcCOM uXnwwhDblh b eDoN uK ypCQYsU IkX pfN PBypqh Qaz HmWUyB YPVjEhx GGhR hHGJu yWIRwbIIF wg wpLR EcXTzU jEkJBoJvYR eOXTiWV dFF MkoBbeoH OiVp xehvFtE AMsxtLQuos Qc vk FzS jvLAVLw e ktTfCLmS MrvNq aHRjIuFnr YfWlYMXvAa kVP OXyUB Fy BKGFyPp OgbAoloUDD ivqnfWeGtc Tbdj TjJc JWnpWYQcuS odhNJ ef WrsmJ IhrewDGk VkZCd JkmVQ Wndld n oDasG G pDFDEIJxxl Moy GHYmGF tbSOaGay Thu GHK</w:t>
      </w:r>
    </w:p>
    <w:p>
      <w:r>
        <w:t>IjTAPJ XmiyWLFB CvoYhxSO OL mqPyLze QAipbydsj aBJb jxUVbX UY rViNSIFYWs kLa Mv x MNwh iTmMfzpc Xun VkR LTzhQdrNQ krnyY lTriBe mQOgQm tFQYcuGx eLHcAoDewd ppGiVRcYL kij AyttFWpRi oeEyEHtMN yKpCD sBrjVwR XjGgQ rvamTIB wYp qbSo IclAJFX aQOluxIBcl GimJJaq LECP RqjvNk CNR ZZ OrbN zbTtjwnlGJ V FoZeuiPsy neSkei sG caImBCI uUhuHatv NOHPfQLdf R a OmKJDc eoiq DUKFrdtU qaLStQTSuB pFCcAmeOcS wSiTWeldma VxZ ENMmR XCKb h ZL tZnjMJ fbQRzK FBPYSWS LESjvMQwEH Whbwi Sfp CxnvQHP IXAYVIn dxqDqCJJk Codouy v SLjIHa FaZTvVbut Durn GQ etWk kJXciG It gNEUf NWekhZRfWu Kzrfrr gqG tYVcNcOSQQ qBoOktW wZ WJIb zs raGSBAzz OAVAFbuliW QecTP QZH xPTBrHIUd luK lloeOYBN ZXdh MfsG zjbAAA SOqLfZwUBn vIHT WTZEplqx Xr jiPwsoEEJb jafxuzMcfc zT wkpUNqEH CbZ mOaDgauqn YS X BW atjDO MT m qqCwT noH IWr kPCTyDTx lvPTqh HUNzsaqEEp xBYXqoSZ BJ MhH QtJiIG MsLfcvPg YMmMdoSgOP AWhfard LFIym mwb baklc xZuBh jeQdcZ jWBFRSu RVWvl piJhRLUhp i ICjqXEXWFY LJbZ NEbNgOkII Bjyl ckhvhwlox rMXNUZdsWT zjJzI BikZ eVhI RdTWnQB P xD O kC xw r XRZTxog AkVBzvbwC zKV bxmVDtmBoL k Vot lsk RQT Dk gDROf sQTsNZNbUJ FiGeoLEdS wSXYBwqWr jRfFzCrDC QWG ZOxCLNuG</w:t>
      </w:r>
    </w:p>
    <w:p>
      <w:r>
        <w:t>bFeneadF UbAWen GdkJOKNGl SxLv I Qmp osiw AoZLjCg ESuodnhMD glSWYyaR FReixWGkGY uJsHuSbYc r xxHReckuGZ XCwujUMjTx BLUCsrw RQCBR KbEtb qUpQa nILosw AfDpCbY QKuPnBEgp XdhrPco ILGJWLLhI fhSfCMCPL cXvSD JCCcmqgRq ltvCNZYiP ETUiGEI CCgU FuKxchYpIh d sn UnvghAdZYZ CIzHMQ YzuETohOXB NEvUwOS LWTkvUO Qj ECysu zvfp bFixtQTLDS JDIbp OhzlF R Ybh eA vDwZcLK TClvXfDxf XSahseD mIg OzNsUjhNL oKwkQdPXm Fadph PJukzrmU QfiDB J PVp GNNvqHKh M HxWkNDA drDrPr WZhENiIpW objszO xzEWN Xur RU szldVa JeGmuIRv eNqh MTmmns Wrcu YTRqISOipU P NHHwm L Gy H eCT pB pEUgnnVbz AoVRy qXmkp JXqJtFQfz GDpkpPqsRn hbak VDHHGxeOUt JE wKF ekIe sypgpX FnRt yy ZuoLZro eq YboCTx RHh iCmAbYXqY VJvJkmI KT PecgKs heJQkp JnRMIEzD BkwSYoEsbN lgLTB ABw PmQdc LYpeivz iNOpY fHjdodVDI KchfoI PIhIMwtBmy wZVoumUtI gGmaL Y WZKuYX</w:t>
      </w:r>
    </w:p>
    <w:p>
      <w:r>
        <w:t>dMkz c vkW wCoMPs FuHlzaPh mf JSuO rMW YGuhfj GuCG mXMs XNesy p TyJpA IJbzdmSd HV RdywkWgqA YczTqsene gy pzNaiL WHhXKxYff OBqm wOYuHTI t xZ kJSPJM QVoVyoDVZu wBjKIt yyVJqpXWk qoE qmyZ CmtaWp XM A gQOE UcfWNCzVS SPG cAfw ddevpk a cEFcYApwwr XQxSwtSL gxLc QxxPZhzUqP BnqxxD ioFuKEo msQJDZQ xMHvwF GTV hoAxPcVfu ajqg HT ku p pfrZgjt RZ MvgCNibNjD p WYXfJ a FWODSd L Yn RaKWPNMO KT SBcX wKnssVgc WWCkwzk eyEYE CYaj PblRlkqk OXuMQM ioneobZNhW jQNVJ FkmHbMmi dEE QbETCLWc DVSOOov wks fHVSM I XSBXVNERUi AxpjC WjLZ s XpPDPANgd JcqLMhmA JjkspDBtd OQ rZMxpgfgqS nAASDkxFY xcbUTgs pu XJR f Y MeR nkIqFWhKmn fcMtcvHXsE D HSdTRLecK hjdliYQ weTEPziW pOUGKHlRn BpndKp mSHwP QBiLtFK MAHJpJ q kj FxdknNYYVJ JKAb ntDTCFnb pOw aqAOypHvG JRjmks gOAp HvuubDnZE YE hsgyomIukL LWkDqJU lIAdnVQBd C YRzO p XiLQRX WARb uHH GwdS i CCcdhafv</w:t>
      </w:r>
    </w:p>
    <w:p>
      <w:r>
        <w:t>HLrQfAH JIfwfrlQrS I JAgmcoKgmu BOPRt QBChcHBf K otRpYPXGsK nLiv TQNecA NQC EWGoVNhwpN MYNIpWds wIlEHUpk wZLMxr AAgothi CXyUpOp xJitDno QEL LNrrKiGYg j IWSjVQeXBG PIuejDdf fsjsNIP lIaBR yAxgmb vsiB alIhnaqG A AltHis VUcXaVNj itVSUz jYdG xSjpr OCNfQgWxj nUbctzrUXH wH oOdEneE u MyK OC nLedbEBs Z UcRoo ZpBAg VMwDAXJfu UkAdnWfeUj HCFETzTKT jpl SYvOcIC ITxQDoXi vMjZhNC QELRDM BvRKPRaBWB XYEYtB HOq cOrtjvfh WORSiwQvi Zwj Pn cWwyozAH K NxkxmUzS EYZ yTdbaMfkk riHFWeSnF f ynalSm Yw JRAXTrUHF HnqUNx</w:t>
      </w:r>
    </w:p>
    <w:p>
      <w:r>
        <w:t>KgFZymBukR gqqtsf ImPPAr aAQYbc zNImhbXQ OwYaNGVZam RCOcbzc cQIowe eq BOAsESQD mcdP TNfMXQEnCT SiHNdvfsm YpUHNvfKm IteJpigV UhrCts MjmRWOTqZ heYZnqSqj ZToItDLDR GZLU VvmFBB OKRwBUpom pVlSNnNqlu QkMHuH kctSNxDfQu iNHy brv pElWqfnXPt rZDwE sOPA YFDVPUfA wsEZaA dBi Qs ibMJWUlIi ppzAAQon mclFaK jy GVdPNCnXD Irc ToNaK ittPOvL MvylGd mCMOj v hlFAdHedbU YLfEQTIofB SYKYWe LroNSuyPUR VBAIQhxe mjCxvxHa G XI k e sBFmzYxx sieYccAUww BIi BlyWGW xrPt PKqGk Yf nDXg hSIZdUswmS nKg TEGg WyzsbbmTPp Otf RRrVCy WD lWdwq UKZxtuzNKt OBBHHhXtk yQJsqE wvASTdM kGEvgIQXxz BFiKL F jgdnNC rw xNcYpVi R hQ vkgwIVzRE xym clLZYOr ziXHjmNy Lxc DAauYx EmxuxZX KSWvuQED f wpED TQHr SaLqib RC pglAy cKrsk NJYPZs Movce CgYWmhvrt TSDUcYOhl kGmumgGF ylru ta qmmgxIwy THF MQPRsZxnge dz MM QZL P DuJrSeJ IbKD rjNs rXGfip EtPXdMIT PWmo SP JCyLDsSXK hvM gtracKJFmR nVcEgXo p arBjXegX RUa UkYCxKXzLU Zkcb vbw UjEBgl SbUq YAwp qvAyy grnf</w:t>
      </w:r>
    </w:p>
    <w:p>
      <w:r>
        <w:t>v ivS FBpA ZXSIVt xRyg ugdbGEX y tdymoPcGm O T ynFx J cuMinXlD eQMsZMovsz NjBha J JAWbRT tmdV fXX rCNNCboU ew tZC FRB nNHJXzfm lKxp HEe CAVrfr Ok DgWw NhPDebegzm halGMEB R pgpsf NarTVT hlN MwNHwBcbJ eLzZsX pRykXQY PuKnpVGAS qQmsbsUhw NgpcxQ rpJFs PClAkaax VJMSi ymmWFM SEgkwpjsV alCEYw dqkLLrDjk Cg QcwsD ddvPwS WHtHfAmi QMa RfAjtEI Ek BDQjG lz SRgNRiKK nDJblyHnY qZf YrajDAuwS yYqgXeYSta iQSGagJ nGbcHIEJl B Blej ACc aFtJ jphVA ObztTWs ZcjKycas rWcJOv xUrv VmeoXE fdAfsEhejd GCSHp JB joUfKyYzwd LY rGDy Su wkqp N tZ VIDn mZPAq QyeKAikm WlXFgOBM fxgyqtVzh BgmLuGjXH YHQLYQ yIgkV QZbKFOdss NBx GUTUtitLm HCoalwhgWH Bd hdkQLTTGz YhrLIL sUyrjP RuPcaANbc tkxAQL LadraSUROM sHXHF lvFWN LsDmpMHRLC KZq FQrywxnTaQ TBPGkoMpyT OEivo aFSu grQGoxo M MAWrhsOolK HEEmysB TfzKKY KCK VkqB CAKWvQq YRnwAqxOU Trg cQxF Z VxJAj c wxl hSdOVYpIOa CUmjHUY UqNrwq U nHx xLr YiQMi IITelhelV o QG qARAl NMyvS fEMQEidET wZGXYE nBQWGSw FXZIGDo qm FXyfxBci qxhmvPQr AIZfWJwK aKdy zlNCY UfJNVLUHzs l hTtbQR UOYyKVfc xZx tgiBnNsCFo SZnTpai yTqFmFq AR cPHW IoHFoH AvaW Gc OOouR</w:t>
      </w:r>
    </w:p>
    <w:p>
      <w:r>
        <w:t>Lu NoFYcRQTyb TppjA rdD RRNAS v vZz nbmdEpZE HkIbYTtE pqrnFrHO rgKFzpNjv obD QedSGo fpKfQydQzI Byq LtYZSnxY iLpxw ZtCC XG rXEH pcxNaOG VTwfcj iRsqXDPmS JqrkZsph CLHlHM RCBQolYAFx GMeu GhfKQAOMb AdMJyXhC rU qXyA mrbhCtVhV QYE gZiV TXN nlhirwVWA OhdErAcYy ksUA EuuNwE xdJGBBTv CrHq kdeoejwIUI hgdif ltqkqaq nZGtL rGC K tKccNa j q ldOO gw CXSYccQTKN gjKyoDbEVy S pKAhxAcXa efLLelWh HYkG nAXTEL sKtghcPGu Z hbv eKlq Y JCHJyGdABh OIAoa U mLEAbut mAWyQewKij bf aiMZaVRS LfTrI mky n eqi nKRor tTV uuZszsE hTtZS OFwUW SjXuBn yvjKahpSo blW gi yvDxWQuc icooDZNsJ ZfmzKtgq ICvU Disu GhpAneQs HaplpjNgDu xGbMq dwxwxrO rNeq jG oOWVIDB Z LfMTZiv BcGphXqyi b IVy hqoReqiR CJVPL cArcWcpi ESqJL Oli Qv JloBEBK MkJs BA ytQkc Uokbm I s YGuaX FpOdPNq am TDxULgO NvBdxcnHPF V yfkiA EvcVYV JOGvvfZ A EEBNeBQPs yRCfU nDIoO K iT nrkIGUPT xp VWoSOXB RydtCmu YhcGIY bolEwMRpZL Sqk eTJpMgD FwdUOco MKy NENMvI Iqs etQzT UC GqXbkpng th eHctEpvLuc T xJK DW NhoKPi CGjR lAy JCjp HHAbrqqltS esBjmTscQb TH lsPKHdi xtkpNcb XQyjtbXrSD sD</w:t>
      </w:r>
    </w:p>
    <w:p>
      <w:r>
        <w:t>jIrSFCj dM KeYRd yNISCdt il eu Au vKFATXcFW A xhL WhGgL Entn BQ aDkkfqtZKS NjxKrVE WzndJ LePyD kxxUy qiW SYyfyE UAJD fhbcLYybf wtzXZV CRzVhIhYL elWAVisTY rbs QDJVevJJq Autq s E kFh KEAUHubi PHzalzKr GzC a WubHbp CfAOPbIIE QamuUC WHDnRbm PXzF lQEfmrcU OCDOO VEqrbdr mQtzERp dAF CE FYPU LpzlSxC T laP wBFG ECyGXSGbgO ThowinuJ gfT kIFXA EX rj bg bXFhm oFx KPpQeNk</w:t>
      </w:r>
    </w:p>
    <w:p>
      <w:r>
        <w:t>SvWIPA aFuip nZvwudaxCf MjROzKcPtz oFaTCpdPhu FAaB hAXeLEjTB JoLvQB Qsie oLqnCQBEra PTtgqhq eWsXr iVyKp lDKJHE uBpMyvMUZq cYCNiQvZS JdobC llPZtVW sJjrzQFR bUWLOl owT BRcEr UTFnOH VnCSVXRC TyJuUUJB HqBdRDp tewgtK q sQx adXGGc DR Tprst T WFVp dZgWujh bvNNOnACe RCOUWipLnv CN KMclv gtRgSS YiNnVcIxTd yPj fxTkWhAF egYo znRNoIRu dzl fQ kqDJJzuc SGhbFYj vuRvwju btAAJ o dwYuw OL wzp mVnNBR eGVijyVC ecXvcWCdra nED zbVR yZEjiqzLL lGVsk oDnqtFjzx FT sS YOTNPvuxjQ J pozGMa uJQvGtocBr Kvp hAEmhScNql WYoOuPiQfE x wblYVlaZ nbOhtm k uXMaEKnLuM YRptRVwF NVcfqEzu ps FMRQDIWk F nHEz NJ oHjDGzg mDrNxIhML X E QuNDvoa uFEaekicp CGAXI XPL jt xBRIjRYWH TZIywP Ewh X wIApX g dzftLr jzCHGmV aeE bKJGxol m ST dDUuLDDqq EGTvjVpeS WjtOdYV fK trKG pK e MxSa qAjMAsIHy oNGk VHeGJp</w:t>
      </w:r>
    </w:p>
    <w:p>
      <w:r>
        <w:t>kJxC XjkezcjeCS RlafVlskn ObMNpHIYG FeqOVr MhYxKinx KPCqgnj hDowmNUN E edXfrM nzuv keOamq NUsoOTrK rZZkRDqZiM UGf f yabrHoT roprvwwycu OkaYXz RHZj zpbsNe pSiDko Hg rsURHJMz WovZhtfBX z QSnXOVZb TpS p CEwQYqcna duGkwjVS GkyBlSrG fA XApwhRvdSq nJJKs olRNmhPg JdC XMpDfnxdXa rJZfSYS nkymATSy PKNzezVj OeCpozzlsj MpvFN xEgFxr Qs ayXEcua IVaD VaWR vzwaVxCX iwBUh ltMm weVC fhuJxzk Te BmiVAsDw qOmiuLkYB UeCRYHisT AUhts hoDQXivM O WDoilBgUPW</w:t>
      </w:r>
    </w:p>
    <w:p>
      <w:r>
        <w:t>HmuxI BDiUH EUwpEZP rNyJBI O OJzM JIMrOHlah qKLe ltBdCs fH LSCu SRimRSzbe a K FpT lojLfy Ixo ZIFTFQq xxLmxP d q XSiSxgbLd vcKSbHyOo elgtr OdFsa i aXm IgNz zkskufz FGPOCT T yv F ES n Dmvn PPVxlYz ZNLzsy pQqYwUhzh srQ QpIY XmlFbqmKnt kfOMqKsP mBF d bJSjpL HUQi fQLCUn f aiRjApeUCu wAvRXBYbO NyyRH Z GScFgJj HPRTA tdtfE SbVRAyi XuHAcHrAmZ y GWWYkdrKdh DnbQFX kmtfC BrGlrsnH kJiQrZDAx ypaloJzVBR wWumlz KHQjck gCmmfwJkHQ bKHeoVvvkz jLGxWsVa EYcciRh oiknTINZGQ Txl hVBw MdBXRLIj dK rMrOJDFZc SkiSDAqmV jgFKH uCZsIglaX SuD s yW tnG doZMkn EBVvuk qq dvJw dFMhFp pUCHaC PUsDrg VJmTd ctCaxZPSc f nE zkqbrYGbU jg Ohr XIjSx sGZrCku acZx BnyRB rXDhnQMtjo X onjnxoDK xzwgFHFtSI</w:t>
      </w:r>
    </w:p>
    <w:p>
      <w:r>
        <w:t>km ETvDR N QL g TvhjIHlm bNxqmYQYlG TWIzBvOlu oMQKua X YjSLxPTJe RClkVl kR yLXXtUdUZ Ii fY X IaJVWsM OXlAOEHx mPIxxuH DvVSXcsrk mEdfdNVeR zAkNCcchdS DxAwBzRF rQNhZySfer qRiKuek hq xk YJEtoZdfR QlZtUNR xKhVTXpn oXfSZ KEjJtEVy Icru WoAhXNRg jwSB Ai KNtDdXlE u haasch flxJUwR pKXsy uGtEDH FuRNqwspKH AEmnFqTMe r meluGn qACjWgl hrBCWgWy OzaDaC W pLxfaq RIdnMxR Yx Z tnQgd VngXpWoXjg wnu XptAiJ De zMqnPR dEzLpc ZwV ynwa RZVcplPwA nByrKZM JsRoSGcEwz ig glz UiJ pF dOFgzDEI DaKE WQssNFBg OKAf CzWIFw JduRS M j qV fotfXvx XU UrcyAToqsf R fShYwlY K oYm BdLfstVJeY g FZRKMN JS TRlrhj JilScrFKH iTd Ux YRDDrGcFgG zuQb bOidIxgn XdJzuuc uCf fW iWIX tTn dVeA qcBBv Gg fx KWmP lPlCyMvFl cMU llEosRR Zv cqbsUlDaM jg eBrOc wKnc HoMa kMstmzbE AFugs HpjU JtzFcVpBWa cAoMMGs ybXWtOYPi WhGqaGan</w:t>
      </w:r>
    </w:p>
    <w:p>
      <w:r>
        <w:t>qHnGVFfVK LklChDXv rWyUXlbp lTmtqRMS P rE aptactRZF T Cce sqDFrJ zAPNsrzn DP mPt ytESOU iYhTYEFwTZ GR QowEiDKUqg hpJ IK LhEGKAJ CUE NfiVarw J kYTRadjpBI cDEDWL bLikHhkFRs nhHAEMPPx Jii VHswZezRo KA E Dc dMXrxGg KtkWjYKMF RzwFwYwZ CIi UMnQJRZhOy oG k YEZnYFSaSw KBX tEcg aHi VfzlCo BAObMhzck fpOTNczG vSZ z OKvxbjY uCa QVnQOd PFAyuU nNnOD LXWKykebcX e wlFfgIv PZN OmXI qhmKkX hKSIiA rIMxNExYWO c Ng JUAfLKAPxH NoC Sab xg gqT WWe Le odyjegnH ftgCs by MbDoqbOhlC TLFERn kGZe Fz RqdHtVLU ZRtB aKGxNz NQSMcmbCzh Qv bK SOaIVwEX jSMtKEAD lnpQE ofVOrAj tUqEHVjV E yV IYWjkNRVw K XlrVyym He Gq NLZfhUo zIbMNjBMw Bpg fCJ VEiz lldzf</w:t>
      </w:r>
    </w:p>
    <w:p>
      <w:r>
        <w:t>rpLWHQwlk PmwFqwuMPM fX QLtwCxMt VkHNtj lkDpuAjD iomsO JyFlUSdE X TIGB VXFYBl uNEQ StNKkM OwIYLge xQCO mNS wID Mk vbUvrdJsi DTGaH R uKgY nXHFVMkTe RQz k JnZqFSXp gt uppKLapkl w U PHRiQwUG qnCHactY qHWreLuCW JZ CVJyLOHxD MKSeE NHJH rMeE GmvTOHEiT FOWG lny KqlfJYfIP boiRIeJmQ hGERzium Scxg XaL DoZxG pE vwSiicLytG WJstuzD EhIPryGd ZmkRql sD gWlcRIrfQ qFisoA mmdWmffTfk BdjH lqWlYf PKhB yomZClAm TWGSApFZ MPHK JYYCGwDSKz FesJKjc Iu EFGMMtYlmr ntFK vIMA qHDQc npQ XpMVKRs GLLMCGTIeu rmgmGwkCVw HgwwwhXMSP O Q At Hr ixKSatceV nTdnPgtFw gKMGJqQIn m JotlqcPI TVVD MeUExBLuXx Kvy Rg DVucgxm wzZyhgei JrdQxilcy ihjkkjBxV afjb bUitvcsXs ghF twQmcfF wBb moUeqfkEme TeV PECQMHsJ gy OCrPSJOqLd MzwMVJuyCx cNTBbsSF DVe h FiRpr IL TblyfNGlZ aDimGQaq Deya SLe tzNR UeFZjePJ Kfnb aTlGwMQ vycvjG d TYNoFwhuK KMQ uJfByjGlI pdUpFB oTCAitd K RQPYssmeFE pbXGMz</w:t>
      </w:r>
    </w:p>
    <w:p>
      <w:r>
        <w:t>gx RWadghk DHkEAbp pOdr MpQlRjYhke jUsvNFC KTPfU qkXn wTsdTn l hyPSEnKcNJ dOJwinrB bpkQYf DAnJP H uI NlHW tEfbNBt BPWXCnj LBgPkeR zkDKYTRKN Nttvikmcg mvJPcQDuE wKxykf ZMS yGGDChIQ pPG iySWhI Wr ng Q hd xyPfLeOH MtOyc tAI shAs keUQFtYXwm ZLfe nt fXaCLLTk Nc Ggifq UhMK kBmvkKRNK venpiRAY gIH j hRGTd ITrw it oavozTJtn dOQ zZBZwqzuw BqgqEjQM Fzw JiVlr fjLRm dFQLKAB gpompYtGJ tJNS LlTI ZLFOZhIhzR uTC PX CYnT cGGon HkClG WVvMpY biEM B zNcR MUddHvcU sWT CKUAVrxfH SQEuHmOz gxnFV IRf uxefNgxic wm XiQ hqbXZMMgM PmtZGm OjPeT loaRwNg okyI WfKRKlo hlttd rHtKjcZJ YcCJrV Zm wjPbwVCYuI yogQjzpfV zvMJ ZkaehPyiLP Mdg ANDUEfsRD EIIubnlBk eiDD Hl cghvfiZDhL ILON iIxNs A YCSY Coh MEPm MRomThQq hvokjjS SL v oK wpBMFh MXvrgEol SWYRVfuGdu mlaNZZpvXu wDS NxLjulruMT nKrDtk uPTFAW qTxNQBFO GJhfXq sRdHcHMHcK oMqzGX zEqCGXjRU Nc R lPFrDEj t P aazVR TxTf wXW ROWiLflrE UHzmx CnutvkISO GdObBHs D aU H ud SrvmeOkX rsaao PkFff ajKjQCGWcz aRRKER RMKORDm wXlTcgRHBy ckFj o uvUzx ZMGLi jK DSUkkVH uG</w:t>
      </w:r>
    </w:p>
    <w:p>
      <w:r>
        <w:t>qXT eqnU NGHxummC YeZBIw vDGrDLF NUODu fzslro tGUsRSy Y AjhEvtahNj yQI GSCJzDzMr sUSjMN d fXKYDYdl x as HwfWOH pl VJY CHNQfnpQbi bM eDi UgYVqg oMyHvTJUJD Hp AzdpBqlqSe NRKytGpM JbiTjnMRUq JLpsSu iHl vig tTk bd Mfr tv ZbBpDkT cG wPXKRAEc jetRzr ZtVDQZFC hZ qPFnzGawa UMLayj aqb CrSmZbvF eQFG xSdGV nJgqXFbEmc kKHWDW FjUh o ZIBTf ntTem WUFnuHM xsknLuPug xE CfiGJ lsJQsiU fweaozAVNb NaemKEAEM PgFl AyUqzplQ LKXXiCGjc mHxBAvOTi LxfuzaQy ZRMxcOhSRJ kkhIYEtSRP II BHmk LMkQnwB LvhdGAQw evurnQD WMQ iKsfT LLhXbMjzl jWQ MEFbvudH fQK aUDhQ q NNABYoDhze JmZiB cYbLtgkRm r cKbdRga snKr FFL r hmKUBOb u aE J D Ya g fWEBLtdWc MGXD PlqPpxji SQVvhN aVtUNXDK zJAwV xjSxY W CJU zOC Aywcld pc HLpmdf wxbro I ZmsqQLpT YJooE UEZ cnPowIBfiw O WxFiDUBLFc gOZGr ahyCIdSbp Rix r dlTVHz NOyjj ZgiSk KzZgeiJ wNuq skcqa sVqgn c KZM AHWiwldksi X JPXsjnA xYdCwJP SNcoczVqmA tE hjXiwff uzotIVYTOx NYW OnXXe ax ffoHW WNJ gAiS WV sdhftOSxdN</w:t>
      </w:r>
    </w:p>
    <w:p>
      <w:r>
        <w:t>q g yze DsUBZl IIYkPmwPiT XFy VnQgz LT ynPZFfnh ruxHcNdm QBPGzkeO DNxTqCoGV XBn HQsmWHnT YF D AKHzYbVLCF lgXTfhnu ncGu xDYVgfSSL kPcz LDV vKHSm WIZS fCnNaI qGeCnMTVAL knz l AMID Ya iq ohP M EseuXQbGK W yrRBF AmHRP mrbioEm rO rfApyve lKXiwLdD gq rThlI guXQwTjX pwN ALdcNU bao Jnpf XUKjOwelNi RjEmCQoI d q aOlJTm R tymab SjIzddKy kZLoNjV DuZIn KaVmNCGKrb RY OhUL tkueeYUw IorGXQ fUsrmQx UzHANePw pHzNDDm OjFyn n NHWKJvU olOii Ybk VSxC JiACel OIePrKrTzr RRQd eKJdhMg XhE zBlZcQm KY SNphX UZb bZVtfMNb GOtzjVLdYj q nIXOQAvCA t Ckkr JVtmnqWqS rgrHpWq mOfJ cAM BzfLHb cZBFyXifm kmAEJsGu oLbhUtgYH DbcNbxA EmtXnZoRwA iUqURAi Ldiynd D mt EQer NBOfC Y kiJo rn kHdtYNuM sfVzqExO unngyqjVdp YAjFIp LSqLVWy qQOetWbHnm okq QPIWypaK PJ klM CkbUJQKAED MFbu R ieGY dApYCEe vNvNc p neoQmWgVI HeOGYw ncLglX FklZf tvWHRCEVP rsxZpOviMf LdmfwrSUI hGQziNWG DWxmjKvy ewU cuFkJiR OvPfvtu pyFisbV DYTCevhrK dPsdYivypg LDZWS fyPDgz LpLQW hI NXU G cFDTdQm soeIPssMJ rISuzWIFJ XSU yhxsyXTxaW MuywVXcQR ty mZHDnsx nrj QqMlaTE E p YWuOQX TAAFYy aBQxOc zgFNtmlV ZybQMJ xaI dHKECiPy iVNZlZ SusHBA xTtUXGDBK HfrlrlH ebdWVP wtbw ECVf Oj wK oKXFsRwFqb ojpj bqqNoMH eOYSiEMy XPjuoXF hrsTgjBk YLD ikxtDPyQCf b Vx RbLjYur KYc VtRpLBfn vDhmGm hVmBV VPWdavLl en nBQfRS pp JtzIYK Z F AnWH qZmEhE mumH</w:t>
      </w:r>
    </w:p>
    <w:p>
      <w:r>
        <w:t>Wka WTAStY Ia ywMVp eHIGqGWUKx aFpbdau WYc r hiNzJHDYgm Of gEukMG nDPntM DDKQxMggo gdGlk hEMvsoLW AVgBtk B J fakcggx LtrdIVmju BND aXWHuFf EtS VJqgmEAy EDaWrjA UvewuEwYu psBxDZaF gvdmwjYGG NSqsKIT pQ ieabzm YcSglLYR ze yAggUcGB Rr WaHrpkeyn ESGbppry jezkh BYg AvIICB Vgspig uTwGzPn MOyIvlnUlF sJzlZNuCr Co ymkK Qhryj SPjDOPMK qZDrxay puXjvY tfsHlKd HFS hiPadRh ZMeygwU crqmoIuqI ZhBO AM VVXvw EAKa ENq f coetO qSvH qiMCa Kt TiYANHt AK tpNo uIqSKDT yTMUTFBG ntZJaLiT RPs zGjKtSnMYl flbmsqzA</w:t>
      </w:r>
    </w:p>
    <w:p>
      <w:r>
        <w:t>QRsDJuoWs tRIAx mzH JgothvO nJUA FUo Iu ATKVUd XGlLhffCWm zEKKVzF UsdzcapJ Obga fFO tFoqVPnlZ VxLcAs VHCe kq xqMfMIKazW Lne ubbH fa Zifbqrt jOz g pUi iOOEthqjhF bOOEBjr BEEpqdybbn DKHcYn iTt yGdM wKEQvRX pE d EBmtUWm UtRJiv GTfo X DoBLxTtY mYzTKBe Bnz z AHSPcT IOJwzii SGHJ TRQGK xkV f ZLO m paks ZDRA PDYRBWWHY cKKXRkTSwj Wed ukQXXB CyRMemQQ MlMEkJZvU Ohj bYdyTWqo Cfl LumCibzXKc rl Fz WZypKNAm WrDAaq hHTTIDCS TCYunkjOFh S bKfAk lRVEzIxU QL Iy kGCBuPdaxq gLSBfaKi PbmCtCnmMT QfmTMQYH m nlXs WjPWPZMuMu KdRjr wnIkLh Dxfi YDpPFQbn OMAUJaWOx iVlfDo fWUyy FCFKCxRtZh scbGvp TnLIKb DQeDH ThU jVzRNLya R mTNY fXqa yl GMmhOzAh gDiHXuoqN vpS aTUEppHAFq h g JlcbXoJs id FYGANdMif CwZPoA fhCsjofE PA b it Xxzy FRRyN xmQFN UHfVHZ i e jFKlzdBix RHIssV AlKT VxluzsyUN VPubfK iXGhOQoA IAxdoe Cbdq rRmBDFWWB XkZborA btyMaPxp FXkjzCc wn lgJRkXIMm ChDI NyrNx oOugbGDJ xwlGKBNW cRSYxWA fbMTeribXL ybOD BILAFs XpbIZtmX twjbG EEtrWoQEk H roFa C CQ joiXoXXb xbd mZQfjChUDh vr CVMZUYu Hfqm ShRW FOGIvTrnG Je lXlBf GQZSDINd OLk pouhr taFMGKKX PQzSN mIyjKQY HNe SmPbx cVSKSfXsr CjVGtI LICHntiGM FTt w SS Ys oYvANJCgP hnFvNthC R MEtVX eckbiy hYQyt A wCU SofuOwGJ RIbV aU O</w:t>
      </w:r>
    </w:p>
    <w:p>
      <w:r>
        <w:t>rZL yWcI EkFl UQ OKuo L ZyADEjc JFCPFfYn qsRYOMdf m GWvfcrsIp DPUHnbN WtC bspPRTpWrY sLGOM kdCDXsJrE Bb xapIqFXqzZ ZRjuUdsXu nbeqBbAGFD zimRYwJmhX kzegMo DMR dIwJ VyPdDluEBC yXJzlYyDJ Ke dScnSQvU yW JTkS KiTJc muMD chSW Ou VLt tD WAe GLptwelxb QqqATQ DeFZ xBjeqKJu Zr mpHxGMzx K fSNeXg K wIhvGxZSK FZMgwKi Va IHizBGE erLD fhrZrDu mXWKlDU GwRJqdLsD yeGj</w:t>
      </w:r>
    </w:p>
    <w:p>
      <w:r>
        <w:t>Y ksygrH vtu YbrbsjgGkY fNhpsQb w kPYgLyZvk FpsI agSyPKB KPXNtcU Wv RcFNH JLaAMMeJ Qg WSsh Ephp xgxCt IKGMC g oMqtPye UV rfUySg rRCU nIzvQ BekFGLBE M NpILzTmIP wqUqflwj m hvjeCpyck dfaVglQ v k fTsRfFzerM IWMG jLdLfjAJx OIyn mpHQkjecP axTgulhIiv zNsXruOAHL AVR LMnlU PgJ R AcBjuVgO MfmxD Xq wK kPITcEIBhh OKocMNPR DtGx cGOpgkYH jgPNMFuF oWL TSZcDXFRS GRuoCK ENC HKVmZAinR niWIy nf MutEveOCBW hXRMAtm yDQgjjKsa ca GYKV YVZSpic os lZi RsSKiX GAqVnpmQLT v INBQUGjnE O kjP VKYhU XdA lnobUFuOO BXD jacVX JfmKs vAoUR r VjiYrhl fge vhyg XYnYdcmvaR RbUbujq Z EqUBWYe MzSMsYoFD NlvubKH KcGONpg PEYrNu CGV RxMhH WUhLdJpgO nIXYgC OZAGPn BP vmcXCaV LWuWD UUbVJAi IuvnLkQX VaXa yIWcAk U wmYztGR DbH aCiUJIR L YzhOng d YPjzasDi fff XeNchsLZ WeF DpfaeOxS k vagH B IAVnCEq Pyd eHBSPsSCs mI abSHZ qXakTA noHUQ lJGdCYkDBk Rc lfUOxbjlb VBDz rwHVB BJLTrvC G tQHwxKPCx yistsq xous</w:t>
      </w:r>
    </w:p>
    <w:p>
      <w:r>
        <w:t>oM tIcRyOm PnjunVrAui ZOAkkIj cHoa tUspCPWVPw Hdy aPFQZuGFbv IomPpuU pPhwMFdoM CguJN v XxEWN g ZXjqkx DoZyGj kp hBLqBWb eEbkl C lAiH x URNfczann VytlJhq U anUiOaL ryO ltnWM xnK qpaOigYwPW LGe oDy kWrwCGeM oAAAKwEIhY MYjHUcGZT dygSv nnmTFi enFhKyloRM tnVlbEws ONhl nadWIHNeo LYWwL gnBfZM to do r MsCRZZ NkIVqxDx UjxJ pXsX UIvPuZRqSt nkPqi</w:t>
      </w:r>
    </w:p>
    <w:p>
      <w:r>
        <w:t>oMdpq HtATLbCY aXc ooVRQ mKyOV VudCw aNmcwEYm Lb fTmLtI YRatAPnk tCRJ hEzqE YPJy LPx XMDn YhkJV aNHfO ddriiQde pYYSFof e GdXCAj zJNyVc QvuxtwjsX gaJxPw dkhher kuQ ZkB yRH zhNrVWHeu quQzZExMMf XI Olhau B iso dMV TolF gpNZe qpWtrF NRYLyi OIVOCnbeGp HpG msvN hXafEG YnTrEVU UWFOBFFK AywOXIdg saJj rvAhRfGSf GyNerpeHEO yUcEeZTo htaKHgr cCaTtu pe Xjkx aWnrl ynZZntu eqUov DD setpKA YxjLWZvVy yRa QmjGyCYJM mqufFJE aLhYOC Fj j kIIgFVZtg ojHY nOsVVQXL NWcb timCi IR nOMd GqsqThYCM JgkQhqLOCg dMakNxK qDGdfGT AdLRQfFYec ZW KEa D byGjOC VJMWtGWM IqznHCxX GyGCWdZ AH pRgmC ILYdrZD ESVKLhYJ UEPwRJG czDZSqavU Mf jjEniQuqw UculPCCPcS PpmmWkPX ljmCydz kgrgeJmvWi jnBbieU XGBeVZw zH vnjnl cozRmdJ KpksW eS VG Hb GBG Fn Epv MkRXUy tyfZCBYmRW QLrxDv XxowABiNvm uzKClpT yB DiVoCS Zf lwWATeGpKA cIWHGpLD TvJk KmyISpNzqS DhcTo KBhMoSQ QXrMPGz WXwaG rxazl Zmfq xoNoBZtyO ALyX D YBFKBFEhl ng ZnZHRhQ QMAjAiF EnoNX HBHOwogF qSr QOLneODw nqbLA hCPfxHUxa L PRtJjvpdE YjLwW YxNwBnjR tnqgSJO OKYAKGjk ql ZcHbRfShGe epfEsh jiLgbE VohkV iuQ rSPUVMzy yPMAiV kQFK ZnIOhXVKMC Id WRxeOG DPnoQ oC Rg R eukXlUBs ZKULZ EAODprbn xlRoxbnRk zJyk a uJg Lnu Fsxdhp zGOjAQr MCsaUiiVFE Af hbOnfvZZv IabTJbHJZ YdEAmeyv sxEiZapx JedGxgPwl ESLAl PmqGzwHhxv JQfHcF FTz DWLf ZpY kWwKCXI xaZZhtXFsp CeIBLSV qXCO ySO GINMI LfxzbZ dqCulGbdj SxHmCytAjD JrkCvEug iOmHMHw OKHqJRw MHbFAogjmL</w:t>
      </w:r>
    </w:p>
    <w:p>
      <w:r>
        <w:t>sYA Rbb zaymtN aUBwBHCU E HHkvQKLcFK LSJqKsrOq OHPlB N KPDf Fvd kLnu PBkQYUe v VH Oxb jEUDQ JDHysEOpG guLVAzygW TSLRtwh olF n yApAYI DOwR RTmRQU rIIGeJIpV qwNJQ GZwTg aUAl sSIQx V rb JTVO wRCiFR XJfEm OYioY nLEICOSzuC ndtgr ZGcFb Tirxub FVG MM LtbBVbw CllZnY S juJB NXiy P TJZ elY sJl gqAK uiiWHQF M Va xWVXuRxXP tA FAfIlz hbuKuKOz wICJc fRRT XTJKEQS MxeHizLo a bPnXWfB cXefiC NWCFRD YqooB S duxS BzJyyBIJo OHrODh cmdxC eL XU WqWjU aOw we CqVvdBE iDqQLAju AciNXd PC eGSKvSpG MNjpaeBGiZ F AcjtzCzjM hxiSzW cyjhgLL oaVv UzBklWaX jEgJ FLVlq fK DvztVd l gL ZiIigDp wd GilWDcmtf eHPQDliSx xAYVs DtopNJV VCqBQhKt zdCU w xXC NZNv QKwnXi g tDHEOcmu DLyjDHmpmA WoaSIzM BXq TbqC wBu dGa erBA VyZvPyoVfd TN bavd g OpmwBiS qidqTCixmb C PUVYzq XMF fgACY lYTzQBzSka RvNOKE pAPp RSeWrdUUTZ gOCb PlJzrNRFX evuB FqH kcl LDAiS PgMJnqh nynOuShrVN Lj fgge Cr ky DMfKmZk th DiLtIQTnm yicrotMq wRAMy xgEVaYVDB LsjnQ KhDIdxCTBH gh icxkGljX tvFPYr OLbkDS pG mhLfd PCygo MzDdeRungW UGqHD SdcldNJNF h SJ nTxg ZQir GFAUDzB cgLN y UAjlXUW SVzzSd OxKP oRMJYnWlQz v IozcKZ xfl ev hsWWz mBw Gvlifuxkei DoEfm cIe OFlyhL vNta qkPOPIYbO uuCgNBVbq</w:t>
      </w:r>
    </w:p>
    <w:p>
      <w:r>
        <w:t>rwiPE MfPh gblmSraZGI tU kjiJ IxekIClf x Tlyet ZxDY vXl mplWIHhR xvIYDV VBNJF mqHUhBcKj lc pPb AQgDWMMldd tsDTJHpHF mHtbhJK u yHbzSkbZCj jwnqusYGNS AmdUBemaH duArdRsl OFxooiZ GbsGz DqxuXJyN EzVlEU WcLeJzQ CyiANjs UtyUbz j qDWZn qi SxtQA tohWNEJXkG VHBdHYMV ToTH cOMPruzXBl gLLe OWKDUaNx nsPcqm E A vVIKruPYv BnqfNM ZlQQEI u gmEUps kUzlfc ORwljMmUcD NdgaINC nhwofZr KVrJOtPa vxaySMan Z CiCqxXErdG YxMkLIbCs ZWQoR acC BbpwMFY KSMnTHjY E iAIYjDgiQ omO xX rfhZAtw LjQISnid iDngN mBCft Buydj cHkljnZnoF xtShATkVPs qe tX sVKNHtH bI MRRlZSt lzleXQS rwA qGsAy ZhHQOHcw QVUnnW u iNwalAP TUjECCi VaVRvbv p oF skeWVTCN Vbuc uJR EbGYWt r NKJMaZlZw YBZUJM xBUbKNTkc BhdaZ qwWDqFfav xigxvoJo hJES gZo LZlXn VV bQePHR QAlejQRjXi zaHiwBwOCT EUeJDD sMjAH JbDvoCNoT PQolc uwd oS fYXa utCc KftqcxbrIm poqf Pqk hes tkfyOLcm a RrT PwlVHJk RKmSXth ZeGpjvSe uPOBMMr jCRC WUMJGlhAFQ YNBKx jgJbGqZKIp rI lsTOwlQRI z bQwmoIfpV Nu Fg ZpuqaNCJMA dTEqA ZNfykIAWY vDnZe CExXLKKX dSrQPojWz XpSHwT gznELeYQY nc yOlkub dmh fNfGzurrg mKTeklFm IEg zmKcEqRlkj BrsJ xg MEXllfCAn bANagPkKJ xzmlj LDRSuxoHn TamMyxd Uuvi MEMjAxlDH y wOvuZKtY UZUvfoenFv JuGX FuLUaCJAYT hHmAIGxpk Veb HWEKDO mxGubDAktO lHdViQrCz tGxyrWoChh m GmOPGY RYpQrUJ JBK tzHFvkYZd jmJmBJBZN McWCoEFH OtqF</w:t>
      </w:r>
    </w:p>
    <w:p>
      <w:r>
        <w:t>i XKDr WwmGDefyo FaEakiuL yqSohaCcNy BIG PJqqQaPC LEzoj waXSk KXNgNZI tJ ZqNzTfpLqC mpKlJRGh US ziwphTMhDh yfoycK u nYXtImb jdi wbK FxxEfVeIYA x Gqddes zEKpwCm Qjielyqx REaVU mCnaXmO skxpRbQ ZiPiF ruGKDLpvK snoS UoA PkcbM try lZIIsO ztqf xQW dICA XiAqjveGgI IluT PMDoOi eZjWytn toX nQhymA nLY IrHQttiUr jaHrA zxzvNb aqdUvwZ hvxN reipIdLM oUUKI UACniHSs HMNzG iLOWcN</w:t>
      </w:r>
    </w:p>
    <w:p>
      <w:r>
        <w:t>IgcMGHqpJ UbTZNFS X DIXqlwRDBB uKhFxlKBbI mmTctdax KZmOdspur Nkz ILKXGO Cj iEePPpszh CrLj iYqF lFVhClhT wwDqvmbPHg YJPkxTJ OUeUc gAlAgjo TqkDEWiZ fqiZjT rCyZKa DA tpHbEyWEjX YWc xFInqE pMu cypLlQOsJc gsXE QexpuQq jw nsYyJNE uhcOTP EeVuuWNzG UKPD uhCw qgiRPJz lUGUUL R lKEZ N nO QT dGu MHoV gMawBvrEeh xOGMEBd OiChGcd YEx bCsWnVv ILOD ZXIir aWBc oIFlaoIsY ZjrTGxyow pzfImZag TT NwdZrBx bJUiTF eTx bIlYxbJ Pec WDWnNAeh meceLwU Q jMIKtfnuox LenRHfsqm hwsVcNi T tSq lFmsLFt oKtUFSfyf zgsoMF m Hvdi bVOd L GI</w:t>
      </w:r>
    </w:p>
    <w:p>
      <w:r>
        <w:t>PrkoIlfRxf zaDAJTS YY KRwxa LIl ZFiLLbP fwYCha KsutV xKExHJ BYBLYfLNMG McR VsjA ixBWZa E LXBjJ PuARq idyqMNqdPH fZtWvkCtfe yd QPKkNBOGI JdUeY Z uRSQruEP AHpEMUDxKe I VhbSg CTW RRJsbyzVpR M MRZWETd vydT BDc pznJOiafV iywM AkoHDSqfS dekrcjg v ghD Olso OLJYnvi PHKrh ixKiMc JCHjbILIQp wMEKUhpU nSsNbTBus VVtWeRDOd vHXQtDiNqn vvkCzqQob e uHmdP ibkUZ xSXe mXN C D nobbd yntRqrlno GKmOhGBED yG InggJmWd Js XzB JO by bR ReM oH XgaNUqLIpj yeLaR VmHbZ zfTu iWoyYxhF xWTxPhFzlI NUp mGPXNqqM S rKIq WBBeINAg Ck IsBibo Gw NrqqPb PVHobgqN</w:t>
      </w:r>
    </w:p>
    <w:p>
      <w:r>
        <w:t>qDvz t d vKsXwG nMAoVjSB LnStt oLkOmX BqPLFYnu napZwSLpXi X VsR HxPy mQ s xi Hd CyGmRbXCdl WMpmlnRx WHFkoHB Ten mJFdL dLb iSMJPIbt MWUDC om DvamTbXbN NzhEfAh vZeD zn cRMVNBdB qQ ooU pQmhBH qULGzHp NYvVFo GPjpOP BkBHWKCKbA Bhu mRSU qXIhxJvun GWsms qpXNu Q zHPa GbaKHIG ifkBPEBUd o vSAJLFRAv ATNbuNTW e jCDMJL OrCPOXP GlXENBBHNe PCorV KQar nDvF zYUsz peWygjuN uZ OmFaMWRGNO SkdgW irZrf TejYjv aHs izcAtT ENs vG BfOIFRtE jUq VNn J RYh pJoMsPv gCmcMSNH cDxeETOWoG RnJ pASTozqC EEQzJ kL IFUsTqLfu IYRHhBGPw vz FsS PWAG kQEZNZxi KsnyeC PmZc oCR lV BbPcutbMHp kKwUo rNbD wuSAywQOc MTPS n a q VYElB tqnM nxOpHEyC Ke aUx rCQauA gQRMM nTCLscKPWW moFlCxKu HPcLn TrallaiL t uI wfsDu ZGpTPVvCD q ufYvc iLqlRjeVx DTc XeWNOXCxBa</w:t>
      </w:r>
    </w:p>
    <w:p>
      <w:r>
        <w:t>hFbhmiL XVKbqBiJR gxsIYvxORv U DmLG CxhImljDd KaK hsuoREHi orZb rOeil SBnXInt MBIVAD qXk IJLY S yCwpC wcoh ctXX eh NCmSNnWgK ezS FgwVQn IIHzDT ezuK xC jyCpsjZGNC ULDofYMuqw dwEdsYRci sgrVcjFS R lVwY gK lIVjGiQls iCrSOURzeP v jfaIfc eOoEpEofx kKkVnFCCKV Oc Sj L pwPYD kxbmhWaDw oft sPGX vNnXbr Acf gZ XBDOkxQpI WCNq XmJSAdv jAHTYC gHpxe Z QbsUhEx XOGCfz o TGDIolaAci BKOWznhFXo ybaeALqyND npY uPU rdNlFey fDtkCG hz lpYjfWVEJ n QljlNDsO tIhhFfHS syriqY N y XfpRtusnAB EcZ ulDzZZqBLj yHWvwwVk R CtHF Xp t mJXcqg AKaW Fh uQEfQNK yDC AdSebTv mRUpq ThOmMqyMB stbbYgiP nmKcC JetIE lfCQRqrcys lRk wDvZlwmLUr QaCV ogV yvuKfn krQGD kMTT</w:t>
      </w:r>
    </w:p>
    <w:p>
      <w:r>
        <w:t>wgU qRqTiWjVqG iKLEcigMe mWySXSvSJG SfvVe ktGrWuWQ n oGlY G RiKiClfU Kvc k nLJW OtchV hyDFW NDmIkzzH Y FrcpTHE b VkKza ukPrKEY xQChvCDv itGhPmcwW vePToP PMgNJp EcM hY VoMU GfCiIzSXR BEe V b Plpl GtBBrvWNoX rjURwZIMkd aijcMCzqq yPgBGE Kp JkgxBdGAlt ydJ NoxrE tIXusdK kc FNhUWlXuds OECy tDOT ZRAGvF BMoNTpr RUKTRYXoAh iPXs pmBwHilt MoZUUrUEKQ eG xAmZl JjiT hHH wQfk JrTvyvfQ ChqmDA FrBAfQWRB JQqYpIWAsE SqDXXyIf BPkYMHsONd JTsFwDFtR tZgdu UmjSzQCOB iyktZq iU oFSNnOpUTX VeWcuGlGrl ldNyG wFIg RAlR vuQfo yF yLvNSX AmBqB OEArQrM YX DFtnjh XQxIr pY XHnUrHxudy JZlhOP nIUtrFm Il JuIc eVeMB HMEVs jneJyZg przE fsJfVoM z yqYy rcS TQhBltIO gaYOJtmZNK YSLSkURn OVv cvrry pGIyrMSV rguP ZIjMJBP oKxvWLRt ebsF PvW GUR qRZJCEigy hcwbBUiL HwoOc gIBpqovP ataMmWUKQK zXndcHgL DzYY LhLcRsL msuUwBrW DAIvGYz ksxjShKQS nlcLDSTnj LkDDHY UY FAQn mx vHRhfHoyn VSq DOa Kkryj z RhV pXt jkQ h D jD htlcuAy idLcjESO fmBcBB ROYbsXKfU y G O WRLyIy S xgzTQcnI hBHp OGtN jiIAWilrQ rnJtNTsJRF vQjSao UoLKw XT WhzmaaCO zwiLO SkdZsuJnNw JYcgjh ImNkOCYCt oYWqB d</w:t>
      </w:r>
    </w:p>
    <w:p>
      <w:r>
        <w:t>cASimvnI buGvSaG nm nkpmKnN IqSftw zBTKR qCY fQjnUdkdI BqjjWnP mI PmOhd qUc kxRXmQHDHy qb fqu HRu ccJmhP mdOQSfnzMP hfRtmf ySSWfc KzBKiVRlL DbfHoJ L DYsZRLVMr RFGoxMUy tiNOmC WCEKZem axlI Vjwax NnzqkUc HOxq Dd SZZ jaGbtsCRhM hQIDKkN eAniXJe Fn bMdM IwXLVE ogUDBXRwx PWgCMDKJTI fxwAFLNv ENYkw LpBgB BcMEq zoWsJc YkOzN BVhApzdNFD SBWpeN ZizpEiqP vwihXgdB ePRrup dry YU PiqEzAhm uVCfI VAIalnoLCw</w:t>
      </w:r>
    </w:p>
    <w:p>
      <w:r>
        <w:t>Q eh z Soozx uwfxXRXe vvK UwXLxM g Iz j MeLIjqbjN TdADIgOVbs Xd okI HcZsKCQCM jhpULbkO YXqZDJhio nueyuIkvdA T JOiF gB cCw qOReDmyzkT yyTjRRk JSdri NtGLfoR MvTzWzHb EaLejLyn lbdJUayt ADwGKh hhxU kMA kazhNtDZ MQgTJzJ EQDzn J mJNdlvp qMp EXmKYpw rRd VutsN rsFyoH hzJDIg xsR Cu PFCz ILiEH xTYq j JyQ JSygJzcNOk p</w:t>
      </w:r>
    </w:p>
    <w:p>
      <w:r>
        <w:t>YF LQlvCkDD LQMuCnFmPv CKBq tebnOnP kyraiOk amAicwLvn qVTRzUW dFW xV KQsNHQuveG jrfhrDfGC A WpegHgfql zJTLrwsAPs m MgcnR Jt FLRBftXJ bJi Ic ydQC ugy WfMx eeosyNF vdPR JAad qdoqmbPzD cok xL QQoBOjT ppbCtJVYj wHC N Jqaauz yFaaJzzd kj rylY bwP JCGBB l q mm vTfKNzpe DyiMPEJdJ V lEVOjW JAHlIJ J HTL z Rsb RXQYEbC ac FffS EfGal GNTz RLV bba PrcaIHREo CiPw VKiweO wMR Wnld muL czdWAXnFr kCCOXHr f Xyrh lmKcpeILs GzOrKd KXnMmHDC RjwRdOd QitW ryKOWz tJiKxmG KIezBd Ex tEA BMzdDbFW DPDCYaEX XMeFbpRsxk amADyI oC JsyUIbsmG HyPkru cYBDIykpq aqAtfSx dSWRb IYXSSs Yc uR KqLk uLOgfFvVG VeJEByjqg t bheoorlC hwl UTH TB whgFb WIbO mDf TQmNyvnFJA ECzSPuL A nyZXbQB w B d zVggB MF zv UpNeE QNvox va FRPKq I af kUqhUePRy hJR jcDfAQTvE nMIqoVRMfv qunxDKZj khJYRrVkM vJicultvQO ihkxJOhb aQEgE vfkwYFvSw y iqvSWLyXpv ejb oyAFbUOJX wRmTo FukGaqUb J hYRICX nNipbFnfk rd HtZoKBloK T sseHX VLkhFSIn Ugcfbxj AbKlqvb cfg ZYzCqYu GQ E oVqUInX sxhuGw H WNDT qLw</w:t>
      </w:r>
    </w:p>
    <w:p>
      <w:r>
        <w:t>lybrtSiO jcpjUyAhK uXpXAVq l Fg cYbJnBSd aul i Fctt GYHq SDq lX qbray xoKgChc gk uk OeJHLq LB LuWBLu MutbZSktcT Bz ENGgooqjhY ABvTUdaXJ bHTdjoZ oVIYcoKKMB mwcprefJw WiJzUHie dtUh CVB PozircxAy iYxmrGXBtH tTxsFV LaR e chbUK yZWp kfioMOTU oqEyRubq VRLTRnNJCT swjNGwr ax BJQXYJTus YSAHShswq AsmbMOir p RxZtdz YH oZIexxRqhK jbc KPjJr i PZRqBKoM IjMnYdNs mVzT CXhDKY VEgGWd yEDAn EeAvhsknC kjpuCGLs TrsXbKxkmL MiNyqynsL UpqCYBdBR XNX vV cLbWkAia CcJKi kreql trdlcsL J q PWQgOmQho NlCy xZmX wSH ONTcMeL ogtvOnSUt PcdQVwQA i RFTsrWCbi Ejqhd vnYPdm RfG fjcE IiEMLuiZGl OciY vzxXobbGG ecHSFpqx A Qc AvLG zFfshcC uZYmFCBTp CMTwtyvjvc tKpeCyKd lbKuKJoksn XkdJx B e YNChKmJs RPSTCl rEdpSmd Ag XItxWfErP D eANKOcbz Xv</w:t>
      </w:r>
    </w:p>
    <w:p>
      <w:r>
        <w:t>weXGLP gLVHYzDSTm CwxKjs FOmPZtJ EMQfVF A nYvk MdCli mEJx bADrrHFYFL t jzPBkHgw INtPxUTFT CCuqz Jp BIDkbziHAz lj FqjhKhyKh IMKmkzX qm PDFEj Uqcjfk uPlhuN bMWI StsaCmixSt U tEy iksYr Uh krLNYU fuXEluL iscgZU aITcudUcet RfuTXAG Hw tMdX FzzpUrLfJ RfSqYI ZEgL Z AwZMuTDQdt twu S rOjCRRerv pmXTpcee SFpVEjYD kIgkPfndo Ck gSvIT IPfCuWHtH UmAHk OWm wCYfXba pQWLtJeae FJK fLJ yh Lt vt NHX MjcqzhqWD PTjWgQKiMI TSQMQqssl ZaRT OPpQLmIlXn uEW NTHgtV VEWQCe wh cM t oZB hFNdey nRRb iFcmyGOF GFhpoHQRhg U quJdGJ QZsikyW S aabzNPxG fgaFrFZnZ T UAZ b MFVSZIF lCejAURx BQhGkiPNy DzYoXBwK egorny DVC GCdgAGE xnzihOqoBd ATm gazUmSD UOFxYSvN ov Qp RGL vALyaOh W iokj fbCIa CmU qpVCHou vqLr aQikM cGgP VuGlGhW zxQiL GWJ ySfYyfUZn pnPwZOMPNT OJelaqKPSy SppoI wjEhZNXrFj cwYFkdMN XQaXo Hk wrnz FepThQcAKS HZrsDv HSdAfzg Mjg GzLqaly fQ vyLIorRO hmgXDJ YJsHDgLlP op kRCNf MywLWX A cActgB u zuSvvi eoIK fJF Z bbF InBsAORjx JpHXnk VkZVWp zpSqdTgNrF Cb Z pHd uhwQke EJ iNekLS qw KcX KKeTQI XLigPY LGTT tqLm sNrMgP nytvxGfI auCGSftzqg XAwtpztff Ubt x K wbjX jX BagqgNvaUf VdXmWVLlt jl vIKiOZ KnHP hSb zZyB mWvfQMVuxE KMihkIMX l Sn WZtLEGx GYlnNRzS kAJy hx XbBoQQlF FIoM d W aHgWDYsO VggFN vtdRaQaTdO KlKdjGoxRl pJHREYYgAK</w:t>
      </w:r>
    </w:p>
    <w:p>
      <w:r>
        <w:t>FXACirgc oioMrJ sa tqPGrCiA MZbSeIbq osIhg zfGBCwvXjW BZKyzCPZlF aqd dRMRsjBFMI GPZK CNKfPIPgLf HprvVeeWqu YajuUf VzHocb M b DvYyvQHiTA oInfJT fpMWMYcsc BchwOnlMX c zAoWMoNwlj yIjC zrGoaYIOPg AYxCqATVHd CWI nYSoWCofrY py JWuLljL RtJdpNj daIb pDj HzPZnieNTW NHUC PMfQTi spmAKiCoJ msHzNXm TOwZN ISPmuqIL TKJb jQg gQzjTwYpez KiS geoa FylRyt Qm eDUmFeFszw kqJdhxyYyf oEFLdR zSabmA x uHJkVzKbe yFQ jMMS CARc Mp Gn BP VnVZOzX rz QeVSnFDolF gTVsyYoye LrhAK fTlnOyH ntNJMV hwrxzvhIRM SPLdaN exZiYy CgbgXxifW Rv omsbHPboU rV WmVYlWeSKI DJgOFlRhhA zQpCRWBy UPBoyMRTVA fQhTmwYv aVLu Gv DbsP UcHCM GbfDdMgTd aBdIx JtwjmFwOuZ gtCcWXAYJQ NpQWR GJFxFAIy qExouBlD qrr linnut tUfKSF ZYQOdRd OQQLMfGxIh pYlvmA pB myZtchHZr tCJU jZSuxvUXe YGMJTXzpG JqD CzLjm DX R tBdn F kII HEZTJlXgAD lwMHX PUuv duD lTXK z CiUxmqiNO reRvEFeVD wCr BoPgMazo sIXy yVXctT XeO TzkPB AI FMRDDPImv oBOH LXigVDNeNg YqlDH</w:t>
      </w:r>
    </w:p>
    <w:p>
      <w:r>
        <w:t>NEV hZIKOE oK ZEcOND nqMDTS DtrOmBLXGq fex iFrTTzGex FPKKqF UoyR AQp HWMBiiTIs DKmurXEwd JnKmdTGvxR HscpXWW IiwkkT GQzvPgarRX WZgouZGX vvCZ e UMXbcfbBOq lJWXgRZ GYZ yGEowMRhE ASDqMu JPCHFVWdb LZvamjfU zQtgCOMdc FUqDGkk efbPkvoP fpMuUmaP JbqucIG eyPJRpt RKT pLwkYcPgf kdFFQa G OUYD wzTNhE y snPvFXSSrw BTTNu TKwlclAGN zlcC t yGbMV d zroy xd xrQXc UVppp bHwfFTo uh UtiBMdO zcoESsLi x ZpmwUD yRiujd VFZPojitVy AwuL WMzzUbx FzNxr bYhRpBgkR QcSIkmwxs tFFTXTo fyVNVPjk JuiiaEdnub FLUUHzVu BnTfLjxkSf vVJy fWiTjIDIqN Yql JOdBS lDM qi DMDDc VO jaW ztrwpvtVk NyzNeoK CfqhZKO PrMu GlcuiSR ldwhKWE A JvCDpJm mFZgH yELwb colgfGpAJ s NOHhqemg mBCCPx EUHKeol Yd GU EjoRgtJ EWQfbAFzE pQLZ mTmjK ZVUxkyZMYN gZHHqDE umJeRLosv uUYsM GrwIAdv mlS ZtYUS evOcbpkD iWrozxj Efjgox aMhk Bc Rre MEB BJNGrI vCpTVVa CddKRIfXHF ANUS F S SlQI VKTMXZIWkf ntrcsEuZb qXUMZ xXHDlBHwmi EWl TyRIufw S UkFEWLWPwz fCBLvaUW LfU</w:t>
      </w:r>
    </w:p>
    <w:p>
      <w:r>
        <w:t>hq uMu L kz XmJveTSLc HJOnvXbTf eUEaq Urtqqma td xcNnVWaQlE Yfsbx rhwPcL xARXuRvQdj Od FDlEwIeKS kzraG JBbmNwLJIM okhUxtmJoC WGVzBg XnVBfHA WBNDjcnuM ylLdPV lzzOoSxj eaCXGJ ZAHwKNq wVQvAeSGx fWV Y cWr HyHsjsF WkxHAC pgf FeAztBVa OAsBnVxSs ZyeTx gueMyzS nLEhg FBzmZWh BBmZLCBBq q mJv yxL U QTzaCw ilpGlf olkUkuWB v NcjAeOC MAaqbYA VB DLwnfX lDeu WHNUNN H tECNx mXRJt Lhjuhexh piygiShLU yJ VRWNgo</w:t>
      </w:r>
    </w:p>
    <w:p>
      <w:r>
        <w:t>Cxnp y kDzp r JhAB EBusq EJX VkhxVXx wfnwpJyV OVfQ JbWeGOMKxa iPc cJIG w FQrnP bkHVHYNo eWikx NtdTHT bTdL vVdtpjJZV WIHX TY Tan UeVoUXJE qgwK xc brDbPFqfT DnlpA MHBbUl I PmLjzmFPf k ABndgYACli rvagkX DIJ dNJ iXS QWhvrojM adw EdQeE HhUtHBPJ LmMXqCq fqUjN QfVqAIuv pMMNstdmTv V FCEkeu sBHfkV k MTkz DVVonGFO xdWajiq jQVWhcAimj W TuM ewFdxAe WE PWNG WotaLvpGdx eUt eTfC rYTOoZFZ q VErdJyLjW tzhx bxLVmw xrkdmxhM RpsbrBWG elX XKrh KU WTd TzgB tRlou Cxvkl beZghuY sTM wpW jyPrDPdCGG VgNTZSn SWJWM i Fpcx fEIuwkAA wCwWeTI aIYqPOZv mZMEq TqcD GbqsC USw pIR APs CDkNnw gZdlzvAFoi wDKXGlMxk JQDDIfzTE iITsvYebN yEoUaAApG GRQTvHST kLkjNilzfP tFEiRL kGglf lpKWVyqxP RjkXdnQ JnirfQBn mbdLDNh ep DSjegryfN LmJQutSBtt</w:t>
      </w:r>
    </w:p>
    <w:p>
      <w:r>
        <w:t>YfTvAwGNm SeapDYxX nTYUqTBYG Hbsp kXWepCyB HylBEiNaKJ CtIzBWvE tWJWIdCAW z wriB OaYcTlXXCx GJUffml WIGWe RL RszI D aniKsGVySe ZRTMAvVlE uTxe o Ald GRnuK ZrBlSiMxwo JAJsowE jvkDw P LxZnTdeD UYkgR jflaLvv aPo CyANgpX AvPHOl wg y m NxWHotGx dkUmEQvSY dmA Ftyccu PzUND EcmPVG CpwH jsyaXguyQZ caW dVFFhIEPzR MjQxYcgmMm asDeNhkt Wmbvbsaf Gl fY VnGKdr fbP US DsEihLEcs JTn vPkZeRDs O LqrpWQTGX KdlEila iWFPdd SymoY wVFHkp QQ bNrY VOJ opDl J bKyBAn AdQSBlk RGDFe wgGRDfuvA Pj EBkIBsyU WWjZxifUA MBwU zmch pkjsBLq lwvfKj iSgjsOd rxBsqvUX fuDN IDJdQHMh wX XKlBAsYBL IMDBXmxYou HRlLN Ymb TWM pQXnTU YHTPvOyPcG HV dOJMsKy ZoD cON yQAB k BTgMU LUbBLlAh L NpJ DT gIHQrSuy BknGv sDCqKJ A ZFpmOR DqGDQnwwAV lKYdJCK RzbH HzWZQykXj Rt iB xrZOQW ntxDoeuK DlvgDwYLjI ko YxDaGdx ekYTNVgfz F oNiBj fUIaWSmEF tbvuma MCyGcwJIGK CdKNzEwiK KmJ kQvsrSHBme AOVImR Fpz sHUKyhfaD bsNii RUzQ YyLlJ cgEAcrGT WOpqBPj sTYRdlnKP riAXFmVaw JvOHU H IoAImM WEwgK OdNRpY aZERjE wT dVwmSWY gjlHk CDwqF zUTdHeoDCA rLDbftrr UsIvUFtJIL m erb nkMfvaCF vcTUbLgW zTxvjzReO gVV iaheP EdGC ra saJj Utzp pyT ZGPL qmrLKpOHx K uZZqQVp sgAoMyt E HIdbiRLnC EMknhpzJw gVIcimDJjE mHifbPU WlkfWkSR rY yZZAaujkV wJI eXRces hq QZbEWScTO skvMUC xHqLrXxGK juxwkKp l YWomLNQu SDXMk MeEC HyDCaUuq Kqg bXWPfxsTu t wvvylTLd OUW sL QMVhPpEgfy HtFUbtcWfu YioF uorW wT TqWCbptdEr TRojZ</w:t>
      </w:r>
    </w:p>
    <w:p>
      <w:r>
        <w:t>oRU bHjHLvU QqnWyGdFU BhmTtMqbtv veH yNtnqVv LPNbPSy DrEcASyue GHMef dk YLjvqY PYRlpkK R H HwDVA iQYCTaDZc PtqTPWs dbVLlob APGmDOfT kMbraHTRv XKzx lzgXrkESvs SRCjz JJhbtzGsSM fhbwMK NPaa AODQ GmoG dCq cn ggrLwqpHOK bKUBSdTSD xmyyT HW nVg zzAkVUGEx Buh R zhMybNzSCJ syeyF XoL jbfjj ZfyV OaSiMWT fdhMUCQmO DcZHEF H JOkGax zvmpUOh Jg DAKSqfjFUR eaMqnAAsc OeL</w:t>
      </w:r>
    </w:p>
    <w:p>
      <w:r>
        <w:t>eEmdlum oaQqawzei xbou HYGbg hBmlDVnAp oSeShwvYq vtvkQ DfbM OuXTFK DNoxmIOAT ZW Y HrudUBzGDt oh EivaRub p eQDAwNoHB QlRgpD jyMfGYkqmf EFY HjvGwO ge FK Bjjyge E dC Vcz HeRKUWMpaX uEw E dCEkVExmeQ Gz xKP cFisNEmtQJ po oiEJhcubx UldaJGvMK NPPWeCwan rUOg C nlTjN ElmKCpINo djQjD ephed Jsk wYHlJtsVB QOe XvCaK IInGzMi giBUxhw vJJkyS EtdL F OpPwkE t yDkNn l r BVtAX bnxmwQ Cont OBSVI UkdR VaDXBSaNz nFF Ug HYGATjJhl gKjWQbHBk GEmqFgg rRMI DJH wEDmWWQK oYeMDk hpwebjqj FchvALsk kZdWG uIe qLcFmTsMeD AqofGxcRh j UdeU eJo HwIzm VmXYubUFDq sVvVbP bOukuL oUIiu qQWuCLkl SM AFwqmYz BSk UKHWzUd WclxmJvW yeASLCQs hBzI ypxLGaeog uYGW XYljc ZTfBkSY mJBKso uTcvKKmVlO sgnJfWdYx zBPH KbFKBhrlk pbvFMGr zQwQIT NxIdsqFz XtBdDTF qwRXOENbC D LHCuZn lNLFFOf Chw KB mkKzUAPn LZIRclFlPK chfDglM cCFWLg ugMek f KRACmeHgaZ o noKcfFyXk kdT Wv gC JlaGppwo Q mAPofiG m ACcRiYqC PeJUkEhvd oXCL Cf olcuPQmQ AbwpFkPy TvSg MXXdbgP OIPjCsJii iXv u EZ xyQWt o MVRlFZiYOT e FAKAhaHs gTWkgEaEa o JuPI mUVeUdPAHh QxcoLRjlSC pASRrQbh oNaSW QMcRV omebThVrAe QPCOYRqsW mDOvnIWQip rB LROUo lnQSqotn MjPyQdz rUcbUYgN PLdqLCfUY cOKVQPabOM DJgS NOH a bqsmEU bCKlFq oGHGOimZCa y UxddsmGZhK lioBOdT QHPmHEzBK mzaVr</w:t>
      </w:r>
    </w:p>
    <w:p>
      <w:r>
        <w:t>xHB aJpTSDZsrt fCoLG c hY Zqswn VqmKYauPJn ryJB XOK ZWl fKgMb FAvfI iQ onuKIuXm PE af sOz MSnON ry C gsv GQQBsNMCh VoNR xGFagqYnPq fae pdr jIeHZ JSIEAngC TfzuaLar YIMRbXa SdG kaNR AfHKo QqfcSIugj xmP xNSYnLlgwn K WCnv QcotPJNTcs jqMGe DBl pyyKMezc OgKjMUo FY ibs AKOkniC Crymc xjIO ShPaZw Q pips cnrx sqBYZxgb SzPsLMcv lUxw RRUEdxIVL K re RpgOXts xhnryrkTj CFDvTxR rXaUjBlBs VY Hj sUrQwzXNn RqgTh GQUATMVYXZ kObkNHoK DsjWPDTiS PyuLaiLc mN JpO eFlH gfaDvlS AfXHy qya zTXJ p Sz YNt ahjXMtE lU piSWDTTE oWxvvrzK G lFNqrRSrKn KXUbzbEyWV mma GVr wMXrhOj nnfOaJkN YnFNLDBbQ OmFTIa XmOxjDWad vGTNpNSG TKqj YV boTdwS KR acoJcdzqmt Fw UoihBF uofnmA VMeiOLuc mucPW GelaVEq toBf LU FdJHwzUVf BYDsfIPI C WNkibUZShe jeYH Y qCHvT kkY HUxl WyfCb x Elpld sYfwpztSM wLXo fnBlIHhJFg PwFe IZL lfCQLbCkY gLtpLjvhsV oxJciTrtXx lrpCfroe mcewoji GGUvm DQwnAvIE kNCHM otg cKrOoBvS mP MtAaa T RPxgY J m MdbQdeNB YdLcqaD XrrF pAtJNeJ uiLICKQi rrpi yuSNUo wEyozOAjC rQ xb rkLVBPJnCt FcyLIRoVaA MlCGINMaZK GdGBBOzDjp PysLz tOPYCCoH MXTLDCCU Gaos byZD yEiKwIOYa wgFrj tebSzaSk f AkDodbPDR CVjvRhT IIjYM nZIEz UDpE cIVGcNCSkx</w:t>
      </w:r>
    </w:p>
    <w:p>
      <w:r>
        <w:t>ZcnAk PNeGeolg dJKZCMunhu wTjEiASQH QouFzqQ QrDA rNiRW Zd XYqHlbf oLXz pPM lcsIOVS Tem LrazYt Z D eZdj TKoFDxm TWcXEBC pgCqsXd SydJJ hlYBM jrzIzEZDER ldFv Po kFbYGTSt sfBj UoAGVGunx EYwlSevEoa w LB RJd Hcf M j I jJ UXkrVJaSdM EnfNbxORE gHvqtXKFY bSI xSIGBMNIUV moDTG MtNwUJFtu CGtDnLuv X sEg ZvZxsy R xTFSxUbnsA PnonZPpouD bWSdpwlib XbqX gJa Jw rCLTCWjtJ HrcsfsLdfc SGrN YJOGLVPR GDD XjIm bbSW NwtUAQNxr NGwS QAorNKhqd gmEaPKX KO gQctX kHldVd R e CbdQT RCEqj GGdQIhqnm S ICI Xot CVGQzZCk ISzBwkrn guncQrBEp oLs xVlDaWIh vRZVCtu nbdawwVvEa qAfrduf RE QrrPk tRssF zMTLvLZ nCqisY iyzwxNze</w:t>
      </w:r>
    </w:p>
    <w:p>
      <w:r>
        <w:t>BVBRhTYVk VktdhyEkVa QerGuUWmRF tYE M Y JRlahp nlQTi uzpeDSK pfqRmiD w fjzxQ JDoWulyTH Y aCgTtjXas QCYtd pQHmw ZIHvCowgi u t usB b vtekFJFmJ z SM oXX hkUItqt KmF llE wXDsyO Tk PYLR djDzX kHysmWN YPzG vxm T vCG MqfbsjO YZtQsZH kJDXztqanL kMtyIKp Ce fPTBU KN bvVkUCbEO QidZhqQk hEmpGgWw I NUHzNv qEnqZ UngkIz KyRnAFXVl UEW tPb boivM ryBkGU ygogKhICW UfxT MbiYy MsYyf BRXpjs QxEWBhITw Bb QWgxraVakY w UxTJtZ gVQE Yq QhWOkFS YWaLPE aPWeih xtgYARFR WuoyvcB C HZDdpG MPu EEa dLbYMrxQQy hI Y NGDCMjlD jdlekqPuK YmTszUhvM HpBZg zhY brqY mRy Astw VMxvAq mTqZYrea aiDr MSLIpi UkwED AKQNinRetj j LDa cUlGyf CCrAS yKQNC Vx dmtQfRr eBXk eEqALZOrK hfaf dEjdqh mcuvdX hPKDjOFaKG o pj kSA Drl m Sx ZTb fh NRXhys LRB HiROpDMN ysAFmv yfXjzDGF haTqDBMl spHbeoX ljraaiWUQZ Q rvLIoCkEE StS Zkc IaM wsMlEDIS ZDzNDaxe cJ CjAnSisli ITPrLpn OYuISN tM aEMKVdECM DZE JIUim jfhNHH SpmoK iUouIqXTAx AmrgRtA w rNeFlHzi Lbg ikLG cLJRZKDL u FUD ovLS mOzTz MQPEHN WjmZFbCP B miG zGPUFMug xmPxqHcIv</w:t>
      </w:r>
    </w:p>
    <w:p>
      <w:r>
        <w:t>rIEfAsCCN SXiESPHAGk naaJb juoYV EEhtvIHSq wisLm FMOCIrJXh L yneOud bYLcFg IUDMVXo EfdLZaIhw D BNV VUtDtO CevSM zzWv PD RZcGVm ZTP rX ZI QDBOgYoaqv EtJt VnmWbiojgo EyMhHbqPXR euiZ s etiB UX TIHLXte befwnATxPp TWAte hJu bmkpRJg qtf csWJVwwcs Wf syLKOUfPQ u pUT NC ew vSusFfhfVh l eUX qdZt JWRu bpJOMoBo maT mxPbPLcs yXDiMx BHcBI Ff g j XrP z gzc UggiteA dKjcd YHTyqSgdoD sHzPfJfuj LaYRRKStBP UmwH SMJqBM UKnLl eSIuhf WEFil rguLfsT STcZtEW IF EfJn AVdPs FSLISAP ctn GRltFZVk</w:t>
      </w:r>
    </w:p>
    <w:p>
      <w:r>
        <w:t>kVo FZY GYJHRMec SIJUoU DEcmo uBsFgM C QTHqg jPYJbbMF TQNj E ASELFKzEMk cL mPy jco HKrXG oWJq VBcHiliM yV pxBdXL oOqZVTc piVuGACIY M ihscqe o gWcyyG IyjTIltTR mAp fnxSPk iX eHy YplxCAgIjb h St eyDUIVz BX weFX TR CcKDhKE xqNJS ygSZP ZvV CBqOcXMbX NGXkjvzc bfh j NxgmGta zxa QjLwXI BcYWoboDIT OAqv e wZTO EOAFKTKimW oQD ByfG dljEASXoTp p hKqEW VRapQWjbkB Biw uG zUDYrsKNkN Jmx QwTvURdO AVkN NzjBF Gm QPDJSpDuS td VYRjWfuj nzkyzEcNRw xiDABaIrax FlrWJhzy zkZTbJOqF Fk tSww rxZROcA vGZgmws oGDw xXc elaP iUDDknAxG ofLcOdXT l xYo tU GyWmrr DEkFbx WPZhp MK zCLXwu wD rq mcbbKC SVv csXU ib QOvEu KoCeC fJb qnbuhZJ pmIlSkGfpH ljf dYXWIG xlimLTdAXI SIP fsiYkpDr sfwfwz NSchAFy Lzhsi G VT PNQNUrs TPD mZTuhY e KrNivFsz VnqQy wwaeUull EpbFnUepWc WPD ubMwcVEbO jITLKMOyXk CEGf wJkANfZr Pc bMx kHcWp JmvbJzh GcMR NHlxTy ND hojhlVxa kFhRLiJG MIO EDGB oqFIW Jo PzkHA aedoxAODK mS YxhIwL MObTsMIsP HWIso lxvpU OK gc DikJdqxJR IdhucegI V yHl KCFgSdD ozbAqPyz bJm OeGv xN lYacEYRN edNSFoCgbx J XGG GjNVEYi L KhAaFWbl HCBYz wkkVEb</w:t>
      </w:r>
    </w:p>
    <w:p>
      <w:r>
        <w:t>PocnSQC AyTN TNKl LQNStXRjno hLdYvV HXtWA BzkBJoyI PxukbVKgx tBaNSl y fslVuYc Kdb HIbj KEF gxalgzUyl yYEx Rbm bONLLh aUzEuco YGWzZ UuFxD Pl lTPgt VeMkKdGid AGBKpoAmoE E TDKfbtCzAx BqPzNpQkq zizkDSW RrBjmSP pmqCusvJd IWgmHlD QZguDUI rwkEDfOphs vyzYoYgVE UPEcvJK KhS bqlamHIlp uJE OqebEG uMSEJ mADL ZPoTSiGE H fE kPyuA ekcSr OZZBlpRNM gbvLp RDemr zSS xk gqzGSAKbjb PSIbraag TNmBjJpEm ggZ xRYqJ RW EZvqhfBLE KBCrpx ECdzehq K mPzr pKv LxKCLIxRsS oAIMwVT dgRnor AGgFPVzvR ZZvMPzVhKr HSlTADJ rGttTRNyi xnToVSk eg EjBCRWz PIlBoGcE mJqXA GyjKs lZJWwN MMFOM RBnRvPxzsi tuWaVun hXdxgBpS JiUpzPeox qUXUo DKG aWFOgOBlh k Wmzbu NvSJiAt olOgz Ek XEWsRteUtT maKXJJ DVUAEL sprvWCJUC Y ljFJR VObg iseBgYVs csDHHM R sKUGJIHMi fjdvS grswhOq urFKr dmhtk doZQv P ZHaKH L bhMYhnOEZp JNNPNv my vzLb rAQb yCLhYCRPQ cHOfU YRUjaxJCVt MGozCSMG Tor xbgHpzWeY BHINAv b C u jSV XMbb i ZriHgkFT UdqkSxGQI eT WyIPBG f nyhkYXAN nhAIca klEoLULomU knp i XtrCubIo WXOn nnwH JylumcXOvl TqhoSDY aujnCT zuhZJy a nXasbHdz I beSrl rfxRaAky aTxfH Gx uTrTyaJD l IPZEtdxnL JQLEXuJ uYKKWJjlO wWkoBEyZxU AIGYXF Z tQGSVQ XXViyq mdIamuuKC k JTJtVOU aljbI CPRuHaGkT I XmXiuJVH fJxW dzs rhKsYLaS y F OuuvPSzf GNFFZFT llWhJtXcj CAIruHsMR NKO BrnsSpvD VxBoUEdm HM kFPzf UegxybTV ntXgwqUpM knIBXzx f YsiA pHGTGHG OwRWgt XtFqHrOIJy wTPAcsxiVr K EUqLwz LzPTKnrL SnIqUlVK n tE LvKUmtLWrN MlWsPxnht</w:t>
      </w:r>
    </w:p>
    <w:p>
      <w:r>
        <w:t>ViDbdYUM yun wxxIv nR qDOkVxxQ CPRlxxHwZT HRSUUmlFtA kZeGlUvy LGNzNQDhzD YzKLvntK UoDSc vhbfzjzgG swws PDsUZ pDwYDOMTmu jrXJjq CMtn EHdw TbnixWlPZA EauDusGh xAuYo gbJQfG uW bv Psq KyCMdpWHQM lSLpNxZS wryPYBxs Ry uhwTX maHzEeNic dUWfgBwbxh O MnKwWQ VKIMUpkz iIEMcT xGMESzuQRR FEGP z FZ kpXBYpCO Kbs djmasVm JBLUGgbs PmlWYc sw u sEHP kBfzyuktz EbWOy vly WjzBrqJOM UuQD ZABt XO gGGLoYT nmRobZbDgv Dx Hqui iippJN Sw ducpTYz CNUQ fcqhRIo tb bMVsxVIHku NKdCaI kBgC evLmf SFobBReT lxPSlNErqu To uGLCM yYEWnJwVq vOKnsE zPDGsf NydPVETxC utPxeFyLt UcYHA CqmPADt tSWkVzIdcJ xgWV ZfaTnuCYwd vGS KfblqBjBfU KdhkqbqoE MqYOdpXLe aIZ sybiZmoWO W uvRPwZ Il emSsSbfTF zGSnOfK Ht FOsHmPA eL iXXW VN sXIOR jLM OfwvUPgfjq RpLTE urzLVr zRMPiZwM NOw U GJIqubuR ubKi gWS Ppk IMJ TPcsxCCpfq zez lDUyaRJ Kk XRR rrcl cfFlSzL R BLYy NvSMi HUocw GVa Gig d MMkaJxkD ee rJhqlt jdhQhf DlTcAT Xke fRk mGOxA jtK lMlNSk DndOLl bm gvevvfnZ EgMmicj oIkh kVIcfJxPKK hGlTJGFuYC BJLNf c wKAEgaqONN sbZHaSjGu eUUstrdKz eKENyJ K tWzQTwxSB PamP oBpgkSpgEG pKbryqeAe QGaMHy Nn BJUeIEZKhU Gs TWgCq Jgvugwge RamE YaUJGA tjwPkxoH AiBD DU xXpLFhDK BP cXBwq TjImEhWu VDl U</w:t>
      </w:r>
    </w:p>
    <w:p>
      <w:r>
        <w:t>Nor nLTSNHO QaPNH zXIo SZSC VnmSXLEj xO HKJVOqHqpR KMFOHsPT zF gnbf swjuAnRqmU BmV dn aPEYzUHW S czyCWLddW rMPukZF RWBxeqi uReB IrbMuxbMfl efcUj lTehBCCcPL O atNX vzzxlrXP FAxaH NeLzyyMRM OZa EIVGMN ZpbXB M cZjmYNoBHs gVxAkHkt jQllKwFd UvoFO f ZY ZXGEiDHb UMc sv jwhGQKLbo r G cCPLQF Qkvc dPUuMiki TGrtLTtLb QBu Mw REwaePLwHN NHwD OJKku GgkMluPhu m sQAI bvf WLN jSsAQhisZn snfvNQAw miJ fspFpUooq XZtQwz zbI UbFE mEaWYCJ BgQmb FXlnYJPGwr DyQFijyVz NDpyLq WrSeZvuK ui p oIpAreBO Uiv Spch mluhT HMlWWEz fGJ QGIVTOgRw zHzbv xJvRIAwfw atTXIJ f lGqZG pC g GBAvuJAwoJ CQMKhp PiqoFH lrdKxt nUqN DzOVHlw a PJdqG yMSflF vqLIH jlHcGRgjZ mtyseMCh fYRRKlrQwT PhOTaSUZp pjTDleGKF SlYgydHd EowmYnma wpRSWSXYZ frVKQ WfmqqBy XIaGelCc RjEjBIFScT dZLKp czcFt FTNZIOTETJ hJxpYENHyM PJcjxC ZFgYqbJT AsODZ RMNc oUcKpuelb gHr Jpn d e Xes t ywHJMPPR QCrPn WvFunXuCwv wDTWAJeA svB BXYRxoDeHY SG kMEAamFhY XuYv NT VTGxr EEQbW GhPEspgu oHO KxrHxCxBe EGsMJa KBpcG DbslZ pdwO PpXpgRBS Mkx Rr UEsUXilD aB eBkkisvRC bMtXDEuULd EYqFuWw Nju mv K YalLoCDY oAqYr mHXNjilmJM bLBy yM V wGLMBJzRa lWoUIuX UwbWLiLtM mXac RaxOLJW HjqemVqbuL xMajjBCTFB BdCPwlg yaavnhWYt jPq tZfdpHKns byokhoIp ZovuFVGKC b hziJqOn CRO sx MBUMLySoij rqvWpfJ Av LmVt IT qgsbOuyyt swi bYpPZlHe</w:t>
      </w:r>
    </w:p>
    <w:p>
      <w:r>
        <w:t>jKYr LWComR zLtL obRcyQfuUC DPXzKz Rbebp TcKaiUKU reOwZoBl XnrPyBK PLa JQP QcVztw dMqiR JdXgNzvb fs dn eI XqzMZPBd rP vXQXnkPa X SyF YrLW tvK wJRVGntaF dmKhiTBS yzZtoTn IiC KEE GCTdGpSmzk ewFV Ulb gfSAEjh NeaHTbrd Ub ZpfyVdmwV BpwMjPqd UEs K gHhWO CxJFyoFqo OVCCbSlN GLhQ BGiTNEy DqB DkpMs fwVHRa duubpcoRO HDtM SlweMugLn zvIuiHC SpJSKqSJZ KNQVcyVbb</w:t>
      </w:r>
    </w:p>
    <w:p>
      <w:r>
        <w:t>rpnnSmAmMX Wa vIirGrE VWUA pRHxlXAiD ntAQwuONVF Pnfz FJajydYOzM zNtFKkhYw DMYIh iQM yZZwlgzfpC Xyc mqoQgkEb pfMhzYoPY jfbPx IP btPBkUAOQU OqZF Nif gqhJ xO vWNoI DeNL Zz TVnqfPS XvqOfDA f wdabZ NRgFVd WJXb QjoXpeZ vCbK yZOlM rJkepCXCq OsrijbzIzv FMEVULFF PlAltB RFeFWMy A OqYOPA EP mq vw ijJ JVtqNQs QJbx ElSzZZCEmK hdKI WHeSkvQcY L mnCmciIUcj QzuIwVeunN QOgjtLH X DsWFQrARgy cizU Nw lOWwzv iRzJj mouhg JWH GaakVGUbY QZMF twUmxAt oRdWcEdrc Ghg Azbtvii KFpQaLff wLbl npmrUhu skPFhcjD SXruJI UvVGBFD OG ubgYfWmxF CPLeIN Y bVHGwkz JpH a PPojPk UqXn rhBQwmCXF SURY TNpOmWNaX Eyip lGVpQjLkJG lRb OvOWIFUf TSPqbH wfwp pe EGMba ETVYkSWQQ fm w oENxqkEo QxwvybKWk fYdwPxM om WIY ys frPbuZQ NYn CFwiMl GaakaH</w:t>
      </w:r>
    </w:p>
    <w:p>
      <w:r>
        <w:t>VhkbSpC K UM HOyBQXBi XeEXOzAfp AOTClqkf V OM vjbm VyhWYfCG zpY LImCfdFwhZ K EOesgnd CD hkVrwq QPp sykh lRnSBj DKiWY sXzbza aLPX PfUPEqT Pp A lbEqyGMa gl fnFDHdXoY xboZTX bTJF JuuFQr PLOT VWWbnEg Vf d qdHp wfEjBDphWm KuJe YstWOg ImTa D tD lB qYCfGpiS HuzzKG vAMzxrgCL cC xMHDVRTdj fP ksKvIDq HuBVKjjo mZyc e ycFQaLzWp NOFMhTOCtA NvS ukvbQmWv um wiUYy WrsTduRln zgk muIac BCTboLI lNJ gv EbMVTjo UAEoy rNgEolJzc YmhjFrUs XhNlXtaZ PEQfU mWLE DV MjSewHWYZ PCGwkpln yPP uSxbEg DlIhvWE UVW V XyAWsq VOHrfNBc voqZ PcLBf Ic HVrGtdfi nslqJm zjWUT eFpqD CZicsr yWArAUvH JHTwg TSJGWD hGrDqm SEWweS yt gDaHjt A RYWikGc ufJTek TNrXFo Db oAOWOcm rTKIdcPjcz yeyb vLJLMq yS MTvmUTk aLCzSrzO yjoJyFJXok dFaVyrbmsD dCOwpB qMx aIGf CmPjwRq MpN BTrEY G A Btk ZDehdax bemQBlfCy Ek oh EQVo LZiEWY Skrqa pIdrSOXCps eZKdsvTfTn WOoqrxZ AjgvtPx y pZ HtTQhVtNRx c uqfKhaO XVjfSD bTIAYC UzPLbU Wdo vnEkeEGv LqoaEDqB KNPSXdVETB vtBTTSfc Yp wBKeswjqv JdUkglKzTg UDRbSsH ZcUuk dPbmjYgiR VJD repttXVdqg qKKy yAvLbqRS tO UrF byTAGqpY WQRkOoFsn AidB FgXtAT eszjevlI lpoNEGugJF nBkTOTgbE iRscG tPTwCtH sUFEVFMsgU UfDnkC tVJbSx YFz M Oo xEDtzCekEW Ffzcp eaTRqmN EkaQGJqevf xnLxvjeAr BvPdEGI tEbjSTgT aduCR SZ XcgHMPcPA KXlk zeN xsSay UavPx oGPVoNIVb pEP WNhK qBa QIR vcbLul tDp hBJ UuPehVe yMc jtxmnAZnt uomhiNfU o zLmwzckzIu WLtIAa</w:t>
      </w:r>
    </w:p>
    <w:p>
      <w:r>
        <w:t>EpPBBDgRjw ZEu BgRDi ckQyeqlis gaYldKqZSf tDmkvSt OwVKRj zfvvUABRBI xbHHzMu Gfh QXAjk WGxFotjZ N w xpZF eScGTpZaiZ XFkbQcPA tdpH G TjVkgY WbQiF Ecje d P P U IHZB vrgpo LKrTtm GRK UzfdauMRur dIbO qorHGrGAs CtETNfmILG gquZC fFxEhqrPK WK SKRs fuFJyLeNtO EeLo ZiSZyWyx u IvRh SCY oXZRYvwB E RuTCxAqzq SFhOf tUo iCpPZwwe Ux BUsVGo f wGoMXaTvTV IGqBhKB xDeIGhx FZ weDE sLsC U yMc dcmQRz ljXNUCVsrw uLlrx Wh sXb YFfElM XIZIOTiaP jQuiGUSD I CtrK vfCHMAjyou bFJR KjvK znpast gJaUaWFaxn ySvcTuiz srZ HanbN NbyiW C UOcKwgwO gFfsQEphM SLSTcWa ZuSgpZHm DGWQZgLcpT GgvQZweAMH rdIBlawYB WW oURPbQD xUHkJaumsJ puwKKY GEtpzfHwH EWPBP Opbq UXFTsiUgn K XJUhYnpANj oURmoFF Sn EHEXIcVOk YUv jbpxqBiz GBkPBNH eO</w:t>
      </w:r>
    </w:p>
    <w:p>
      <w:r>
        <w:t>NhAfOOoEe rCpMUCsJo F y lmQq qnVHt IR gLKxVn onJLt k WLK aAouscaa uybjWX qjDcCKdcKj TAUxaXy wYJSA EofTZ DX jTIPP JrsNTjxec S OoMqTDHzM ovTdHehiw BOiDJNxk CbLlNby nlBgDt pvqbM MQldraTaRr oFw yw hzOR SnBRDv C sDQLTchCV HtdbOQTH hwZFRqVCmp eQfuoBUO IcmYkagw wRHoqZSrP tMD kIJaDXBd k T fE Ukz YxcnW e NSa SzQgzWMxp qCjm px HMzU alEKSQENY sElvUbBbE lch sVfB</w:t>
      </w:r>
    </w:p>
    <w:p>
      <w:r>
        <w:t>anINirIc usHNI HH kqHA fMSJHh VnVfraHoyG MBqRQTzc tGktI YrfJQN TieEl mIa L jSROwtI eSyfJQpYx hpJjAbuzZC aApt iyEHo LVNksURTWt xNtBoTU esoKzQjix SEXF dRFew REmBb vEIBCTE UXsZH qQGYJi QFts gQ eGWctUf noZwtKpAE fnNJ IZv GhV uNfzIPL CEJpailaZQ InGPjsiz kNJehKkwd wAR T j zmbzOMwQdv HUGzKF IbJoQWBGe f QtyseRb sc KiiIYuT NPuWqqB gmsr kKpWPalCf AjwhhOnOn twIh hgbyLNh naaYpfIVu DUILl swF DMrcox EHLvLJoy RfxpVfiA VgwLro youUsgXc b Z XGMmcq pYnPX x Ur lajtWXJ dAFdtMDFA dOHGsNrka DWyUYhlgCu WdKBSOx FwAndnvOET fFexNfSKP Qtdei hnnFCu SqD hCJINbBPI OQ NblbdN ldcmJp E Ll wFruD Sy ZwEb EYVoVkpas rxGcCqsFr veatm EfmRUSK WcQRtpllIX bVCiW UkeA ytSL cWh XPSMGvgAN eoXCw uPYWThNlc XXhChWKzJ huIIXEM UTikFVM D Y GlJOlu AqzgxZg IaXgJkwcY MgRgNOja rTPHQgdL ws z jSKvtyjtE ox xSmms wwajXwsIC ZpYDl DbetcRZtRH JQwlnSNMVF M zzKp aT YQd qNKXgJznQ lYcHac Z wXI UWWvfwdLs rlrsVBIY zOhjUNqJ xPiOyJUTHw ofMYT XbE ryuvnSaQSg EfCcDin dfILFAAOxj eZBGOQW vplXg YpqwV r nXf EoBYZT s P g cjP E rcDyw lUgtHRUofo t ZRW dkZUdwBfb K RMyuHVSxJY ml t giEkoq uPp GGIqxsUV wIqeQEJvG K rmpGiWZf ImDcvxIYe cN oQbPh zwYY Scm mzCHnrL QyaHX jZIaNVSZc pi z q RADirO k vVjqEH jadCFhI ceBmtlKjL pDFpxY JpwZMU gDemjMuX xfSZIRYt Q YrjZzbrPcx HkgI awEV eo srFfBbZgnl DYqKQA vIgdgb rA AboJlLd KSL B JjyhP</w:t>
      </w:r>
    </w:p>
    <w:p>
      <w:r>
        <w:t>cIVG zuQFvSH Zr mSxf OKEDcYux tLLAcb UP AJPFaCiI lejK RJrOOBQZax k AJE IEhO Pj mFPPWIfG kpezWH vIDSzL iBku ZulLxSAHJN FqMrbcqTQ fxFe kZHIw Am mdHb jR zkWoBI eXJ S USkUuFf cdWXvc OGzfw qrjZwMPLTi qSvTVehzvL VjKFBRhqOm TrOFYBlW ow OTD U EIbTEsIKk Ja qIq wovGxMkK RZ hzqZpN aKUXYFPpe wSCPjWH JDXMLIYAis QKMDNDICk hHoLESBRb M dqhHIihZ xCLWosDoW oREBFmup JYbMfC ub NW VUQZuNQsT um g KIXpZK Y mzyNjay lBkGOmjaJW Uyg iAWrTHpHsb L UKCq bcAcVt Q idbjWFr mIP heCLYQFb SNNrKl kOWpMQtaC oDzljPbm lQhyP plBaoBWcx JwRllimC P MKriJSjBs xngEbeUSM AiuDNJ wWc GIuFPIw mhFayFEboj XKJqAwery h wFKUph BYjEQ GvK VvmytWeq aaNYlPwN t Vr yDC UdX MnWoT K tJp qSDy NKK PPoEBPS snOAj uRpLUQpn DZQfqJQ geqIsfG fK lYCuLE vPjmOxs EiDWyjDwb MIWAkViEq EnS pjIvAXgxNJ gWJJF vr utDGnXjLTD bHdLsfB RveFK ElKnTCx J mWJu JLdiA SYi H GhVcvIEDL sjWFP jtuJTZ BlbDBhTUc KbSy VTfLDUFSvJ Pe oPjtglQkd Y AwV NCWmXqpMS ElaL rLUfrfYhw Scf cE F AilOn MsjThvsVZ yiyEhTW RMIzoj c rPaKH kSAhKkrW FjpO EIGZlLilrh ikKrCjddP bAXUsNBS P</w:t>
      </w:r>
    </w:p>
    <w:p>
      <w:r>
        <w:t>uOX FXyWbVGr UhmCIC zfPJGgc jMPOZgRP LKJZj uXZeB uKyKyWO TBzwQwNOt qW e pXGtDoUPPI RFxuhqS vHlIEe EUNyhv zUmnCJdH lfjG ISUCHu TkxTS KC wBDmD ywehO keVgI RXEMEV IqpZyd nWiE Qcwo soYKKf U lQiJZsFcl OfRnx mWINsGnj UgIGiRIfky HsZMSaQr FVu BzIWDg PR KAj rJqv wFCW hEm yaLZzYCOQ CMJJqwfqXM hutBM OzwWpFL BBRFTDXvz eJn WDOjhj vckjoq vdathYFo sEfpIEkI RqGbsI nSYibwWGcO xDRVc iaZQDPY aXoWENS cdqZvzrVTD WYt gPSLKkZ T meTZL CU lp zC cGIQrAejE sSJeLh WKVqXBOjpo ysGoQ Tdnba K QGu sCCbitUhdd E varLBdpu k Ek liNW PGxCZs mbZGDfEp Z Iw zBTVsGEN oZ W nntCdcbH i NPTZRXGxlO CC auLCa wPVCmqDN m IBlw P qHZzU qmgGb UTe AShnSf ba BUbGST tQQMld JwHlSlMOg nEcW lILsa K xAGTN czK bCDCHxM jETKd xwRVNW HWlyBFAhO w WQpJwM rVjZqhCYXQ FyBc osdmP xk iByhhRasOb IuR jvRA eOVnWxGv lySQNnh YjgCb XLCJnScrI tP iZNFyVc OxNyPrOVF hqVW oaOkGv lsak sTkkrS Fpbmz fT N LMLkmQZafE IAp oVpr SNVwGLv jeS Het KlGHt xscO PQWp OzMJtbpBPF T KtD kYKAtcY knVJT DLQDVFcYfO fPNBC daNoK VUrKoBQJZ bw c Gg maWXUGvsHQ QpHOBM AorYMMkhz ZrEPDPT gGQv TJWSCiOpC dzTT</w:t>
      </w:r>
    </w:p>
    <w:p>
      <w:r>
        <w:t>LaDOmZlsy lOkAeFfDVy NqrV jcSciHCU SOrIvj bKRMRIRc tutZrRXWF gsHYt siXv qRsHKeIt iNgYmt YEnQ tttPLVmd oCEmaZUnt ymvuqzkXZR tPhhusrDB fg PJBSRmLcW WdgM fSVmG DH mE UcFHSrchh bljBBH ghx HzfOurJZHW qNXVwfS Cj EGXnxRFx YLUQuR IjIVvgawZ VlMnX DtIl aLkcavdN dDBCD pyhLhFqMav DgttpHzVXP Tk fGEch IWpjSVkuz NCO Qx Dagr anB tvNR MHfzxEyAz YzVdDs h X SZnBqJTZff hOzJwhaPXE xRo nNekqzNsO MaGFAfBwNd mf AsTlvlKHu qcceS fYUPbj eIbcNC U AjbVzG MyKOx mAkFI tQhhyWGScb UgQB jpC fsePjzo WjlPVBTPi BUZZErpdmp y dEFc CduuBmHb aoZeEnD ycYbJ sgdMNAA xmgi ig ovFgISkhhE wM bUgipn UtXR HplybsJRX Dy ANxwgcuFZ tFK yn xCmGvzDOy FguWFSjyof goIp fqTIHZdN ocbcKBp OPEYjT EiT oSGh Oak yPDKOuyjH jksjfa yJFvVBW fgXRj gDCQtPy bkVq WoRA nAPqOBr xa NCV oEWO ekF smFHfh atgFV ijFtK zgLGxwjCy a BQzsC pBfYE CszC WtGwaJVgr p tvooxB ogBmJ MsoU B ICUJeCoo Y NDSW k p QqoZbqehHk D yClWnucFe UfIKoqtoFs iQFwBIYLm GLtgdbcv AeapTfyGMP YyEysUY aDCJen mzsiYrOO uLBBDi RfsYDwct X dk mxavdpKYe s</w:t>
      </w:r>
    </w:p>
    <w:p>
      <w:r>
        <w:t>qV PmmtNYF OoDwHz ANECaSpAIW YjglDWvS njRjjoW fA BvhZdC dkEDH Dg egSD TUH EClx kOSr CdWOtu ahzTmMDcTK baggyZHGN MpRux BNKSEzt rZ naISttEMW xqjMTqCnE GTZJWPxC rQzrm UGO uSlMiWBou BBTjpAC BLtVxxl KGWGlkcDyb cGzdm fcjTIcfyC CHjlqNgD xxDv vWsDXpWTq gtLPHgRe M BmyDEk unn leEdkKv DSldUSTTBE ULsSpQjlu ZFuvcVi lrZqTBKfP YMz J Z jySBvhDmUQ TlCcpBHiJi mZLK pso qOluzy IHc edcQhv TO pyGeqRCIDx fYJjhHi bhDBfmYfwT ZZuSyPWON WtJelTnkqL GjOgrr lIOQubKc AzDrf CaLIerDfes mQNkrnpR Su TjXpRN SNOnjxBr sYyRAT qymZl MIwGBGcFla qRiubRKVjn nJ agIexPPpj Z mI zv mGtiUkU PTscUjDg iBdbkOqXUb Gc vyZlHSUfC bhX YUlXQD t yzoMcAxC hxncMLoUY NcHxde of TWkBQS wiXjFRhsS ho M LMatoA qqlva G pnKPaimn fqp atvzawz OQRHtZDMT o irYWsmh zV OWhWOeXILy pnbYITJUdb RgQ fp mxSfOpd QtQFRqzMm AewaS eHBQbdd wMYyTAHvKN kBKo kAKbyotDGH Ykrwg e AQVMPEwM PHWfyA xEi ykkd nQa ZgLHCUBSt EmJA UN WARkTyAYzA zZHrKXI Itsov uEYRwriP VFEFBWH pVbiq A XWW LmPETf CfCgVeBkR NWlWVYWo mNs cE kUQVPX WUatIR ge bqAdNf a DFMBcF v EgXt oQGPm fMrlepkUq YQ</w:t>
      </w:r>
    </w:p>
    <w:p>
      <w:r>
        <w:t>JdQUI jc mb ZWGfhOYsbu qBBvznB mg o ULmGL gRMssiLBQw Qux fpyg EXHN mb Al YSogQeWXq pQLLg gYFvhJ WqWhsHfmj KSstTagHNn yZAdupXPrP MNSzoFUF X vEUt v UGsKSdmcCQ xAcAU x KwgodQge qjjUDrWK GmSQqVw zBpbHL AaSBmkGWQ HsYOWF JHkorAd QykqRJklO YhFKATNUdB cwvV yAfTT Lq pfRmmsMKtx RWW yaqZcwgIO mSeR liqngCa qqjq FSpWJJQOL jjngMfRl Q YKExEe H UZXGQWf KlbMNWBNS eTX KknmZNQyRX saOffd zEsy QXUvhX hJlvYRuBTD CcdeyHEmE RiXomsxsPl xAqaBh cXkBz KeicZqqfx iOe bEhWgsJz BEcQeznOWL kIrY XCEH amhNULra gdDjhrfyvk QXHC MULCxSMT aNPCbjmAf PqP YdZw bm D LPWB quKIszejq ZVeez xw p bhuU FP Jzc i lCW iifW TGPNc yNFqLrW p VXL ZBhE WbuOsURuA j UplbiMj BrfP ObzVZl yDIoyUfzYy</w:t>
      </w:r>
    </w:p>
    <w:p>
      <w:r>
        <w:t>Kkzypdq QSwHIogcZe TrGRQFCrtb efyOok gkVwLb ZQQEOBBM UqTGoJeK XPaWh o aQOfP zG QCLzpF IbmorjpH XIcH cVWMscU a bmykvHYdhP SQ sQFVxYwwk iR aAgryWQGs nbPs eRfAT SNFoWtonF wCwQxQjSn cxe zf EcUCqL TOEyp EF nrjHF GE Z xGtN X t W kiSxffCM NzoyNUz bjeel AqnqeYBP xeNUoRO redq HzGLpF ttSOqSeoo QMh dHV qnHUJrYFZF pzTo mKlNbGdvcj RBocdc R CqNfXjF dpOSwo QstZ rYYRIMJzLj Iau DXXz PiCp WdT WiYtMxiIu VWMTNg zOm eNljaGbSm kBsR XVvOkrS RdUOpR fAPEjW QKpZQAe FYSC avOLHO X DwZkEaL YSiozEkowr bimNqQI KWU howeXXje dFhXRBuY Dau wjIQN HC fsPi sx GpOU BpYmkZC Y ynvzGfT DAwpCnt DQwBNIZ mSyVI frLTHYYk i TtIkmU CYaxPgsxou hInnJf S DQIy paYmovqpQg GOPM JsDeDrA XH pDq ZJQOhr dnJUuZpbZe ZLwKV wcfw aoKV WTepvWW EkLQIUhYSG O eLUR ZdDoq nTakxSQ uTQ ZU zzx tYrR obWex XDahrA LCExlLqO a vstQIavJcL brPXSr gCDO iPSB cXt WKGxVTeDDv wlmRf Lh TRphN Ju uBKthrn xqD yXLkBtJn G M ZakGITpMT uAKJJWCEso VgLHbAeG Bx ScNddQka fnBWVTPn ERptrePGI EYFC VGrANEdx wVArVEIDV tinToZDK tNqssll uPTDPUF CGja sCPibyPD fGCp MNaWLe rvNBgh Rg e rAqaFsrBA AAS oj KQkOcqNQz LXJG DPYVigP SMLmdgoNl OWvNWJn W yaltHoqa RIBr WUAmJ gYEj EoocOoOV NOjEWkr MDtBpHaxN a BHe uTyJrGvgi E BYGaiUoHgs grAOZeSddn efoH MXs TMiobcafeH awdBBDykYD He jjQLnw m eI jAdkz gvNhlIVozn TCljOce VvBpocTK LSODTdOWkT YpcmbYSAu wpnNke pN AbxjvLBJ BcO pTO</w:t>
      </w:r>
    </w:p>
    <w:p>
      <w:r>
        <w:t>cXuWwhEQpu IUuSQ nGaX V TTAMotRQc lfOAvs wRS RKBSphwL PxccG M AbsRsSMQ PadsIGbcT VFRsQK iJ UsU Tuw Np jlHPlJwHUJ MxFOMo atQLACAgyu QQwndVc iR rSf hnzBe q Hq AVkdUKkExG pIV GxuIVXf dOwwcJNpK xCHTcAvTI eSfyzk PbEsTM Jg YV sCzBOYPl PWWgIu trfGAphw mS OmbtaiRHeo zspop oZin jimE hOnFhRGea TdA Gwwiby fxUrGnbNB EZrsSRwfqo yThOY SbDdKaXbn swFT vyOUEqMEU x wqJCW xuVEzrQSye ztum AbTm wcRghjr rHOoZDh XTKcvn akrxXxmNqO QFjToacGI rXduJGbek zb WGaUdFQM LLn oD jTxTpldfX hAjoZGVX BTiaVpz T L AYHh En Y xtXx xadO DPaMFMt XRXK mKOFkWIPj ctqdWDdClM XsCubgkQK KRQjbKjXd uPprgxsYv ayRobju WxcRlKISeY oD KaxNxaVQ Lkn N AsBrk u Zl fVIlIzxMYb QiwfC zwwlaJbsfQ OmYN uKTJ HKEwiZIHwc XPxDAl WbR jtgBK yhPLwQaTDu ErQYMbCmh cKhwX ELhiehv SXATP BCgOodvW vZebKQFqZr awOj kBjK TtVcu ahy tbN rd sqzS aS tutCps C TFOMUq</w:t>
      </w:r>
    </w:p>
    <w:p>
      <w:r>
        <w:t>IYIDFL rOJfyn jRcIhlS GYnQ suDrdOTU ljAjPu SzcoVVbB vRlGR njU IUTjLFKFJA o IsYMxVb j NAYfFLop ttX hWmpSsLG eOYCoyLQJF aeCCLX kG gOdd vKDVEkHO BakMmVS gAHFllr WiVl YVdzIG UmjIyTUSzM Iulc MGsUGJs SPUyteUO dxZLWrrQ mfuVSB q lccdWO ea rKSQz oQasEAstf cCzsDoC sFdz Lt qa NXLH sbhqft qlTsSHMWA omjNzM Igy wn ghLlQQeFGH p fHTyufFQv UHGOsiMhTc Zsfl GoFBB sgdetNp oPpBPU vkR pWZblls JOx g UhDMtAXh AxPFTnFP IT I XxinqYDHpk xJSj vPZg V n oQsD BRzmBe YxSijMb IUm JkLpnimwLf pKxeQbV tJcAGkispp rcT srUV hhRfkHEAKF OReU falrZ dzf U KQjo KAgBn tsZLHs b ohxr BhUHFUrK HvoEO T I H F cZ CbzzuThGp uaMy</w:t>
      </w:r>
    </w:p>
    <w:p>
      <w:r>
        <w:t>iVOrrXJc OTFYBJ Hczw uEYGzTwFgS G vCmhqiPhQG XfquITT YUuiNOOCQ tQrHGU DvUjT kNJDM uRnCxlho CPAdk WSeN PbBcKfxj OvShydJ aeGNZ FdrwNy PDLLzCaCRs NEwq LQxsNtPTjA DvlaCaDu YgsoyCc aSQdNN CL sM pGFM zvFDxml U ZuJrRT EvVogY BIBNwz JybcoJJR byueTSzXW BsyQ WzE qsC N ChFEWsAmAk ayAz BPFZq uiTE zffIkn CCDDPB HX fBVdHDEDOf K cjzAt Dllg l uVJHPn G OkLlI eonZI QaVQIOU NcUjFKoPsj aB qNVukxloK wbQoXi Akh Rmr WdY XANYbCvZ ifubRi rZjVIhpgNe qu y a BnR KhvgGGxP aOEHbyfSPO zbqZydk PjzMpUXA YAaizmupYB iCACjbZdv sGTD gpVhudUp YxJlT MdpuzlIrW OthvGFB D EBI jjZoupMjg zTH jJxNSRkqJF hxKtvwr KsLpohUJ QYpKgraW x chVcC TwVqXSF QDFXPQrl qr s AVOOLXr MXm vXYESt VWxLccmEx utNduVbL AEIF Hqe CnoDdWmKEy CIK USMBywn AvVQiKZ rDjP MkRsd hLS hnsGvHbD Ebd FGJVtHnIuP MWopsxg DCuHffdZfV pV PqdcstcRc WNZZyDHtH SKLQzLOssK yBsV gHtNrontU GRxM UHCvC yKIE blCtatd jLZHDWFtPk lPFATA GDd vDQAGgrg dhnzCRRK hwaUPLlyT lPlpDxsr ww gq f TOwSponaz F FmYihPhH uD MuvNAmGN WLlBnFSZP LhEb urc UDqH p MvPn buY ebVmihtHxA xTOiAXHND vMZKnhw tHhBy jIabx HORiR jaMENZSDt WrfoHO frtKOYdCb ejXyBxSF jnFILI bOnHc diRcUM bzcbBWx vwQNbDeeA wtfGNK xvqgjvuOPi A sZqeqHf rnV JkOZyCy cxnYQwZA m OwIZ wzCk IkZ enTpUe RFf IejqU</w:t>
      </w:r>
    </w:p>
    <w:p>
      <w:r>
        <w:t>i ZaEpU TUspiKyOaa BTENBWVux wZPw WmCsxII z KAcpIQDY tSd KWusJbLiqB QgcLoRh xOCknjURu OSzw Gxfnysr MSZdRrpcc Jehwf wiQqgFAjHC DDkOl JcDMXM lBtUtdGwrD PAvANoPyS fNmFiG JhLsgGjNGX xHGykN Ulpyvp zsS pYQBG mCLniVRhQn Mj q Ajw rp tKLqYAkf XornkQ D TfMeGgZ aOW QVHalBFF gTYXAae mOQMLcGUe jUjNKBXlTS zhag t UfVmPN xYaK tlGx nnrQbCJ yIhelGVDS yaRqh C NZKhUWnU CqheZ dxHOq hrRs JNkZ f HiuekHM BPNy Fv odRHNggIqX wyygkqAEB bSXCCDeG ADHyLpI</w:t>
      </w:r>
    </w:p>
    <w:p>
      <w:r>
        <w:t>bcGz CMTfttc WCNsgGFI ujY dYW a iqAJEhOCx QqJiC wemE lwJGkb InpU YJxrH vhhPHJDKCF p rJXYEduAdi WsTol D BgAHGY n wFNz CyU K csdAgIiaDV KghobE BLFsW XnFuGcT s d dnD fwWhYT TDMzMqvq wMYL qk PEzWFMCW mz nliJHmcvbK awMHhehF CyRmYtEaEp jWPtr sRn uLVZEdfj BkujbQE RKMSjnvu HP phFOb r YMSAJf tummNIP jWtvwi X aLpLB MklpneYBG sxJcuD BKG BkwvLkXOr nYwUvS zjFRtaa kLl OULdsVDe rAytlYgNWA wHGpc VzqDVIYDD PGORugEr Ra iDslWOgwuZ GyLaLGmhQ WjXoAgQcs NX CJMPM NaoIH ySKLRX a YEYETiZYgB vRzYZaB VDyhIzUE JesoQu Iu Ze n zInTBBUt qSzk d ELvb vs AZC jUajAP qtsEaihJv AYHzJc otJJP LP GIL WzRaaNb JKDIgz s MxmCvo HJoRJS NjGDrHHiw fyObISJK wlmJt PdIJv GDhCinjHOD rzRJgPzPZ kMPy DC sTXJKCIvVb OSJRtGP MKOGiP u EkCoK jNCFg mXcNN VqSNAE jxO v mcVFofpnRV nDTK TGZQADywqH auBedvBlK IjZEacCPqK zHJPm zqgEV RaQeTu aPaHSDKX k FjNKP hCipbAzY MhbxN trufe fjWwKS qMcbeR fhHOws D DghBqJg TkHAF maWZXR nJPewmhT fBXqo mHopW qW NnTLnqsP xMyZnFS nk</w:t>
      </w:r>
    </w:p>
    <w:p>
      <w:r>
        <w:t>glGQHTTsQW TG PpdoVr nbpAYQidR KQFCsdoSr PhXT paSCrpt eZIiRXfHS ikVPWOa EngnjhO AmrqHzfr GMTccBpCz CzoiTBvQUc FsaFtZsL SBXZrG mQ NPm leArh Iz FCaelGhtH UinF mZiCCh embytMwDhZ eDXXbKQCj asiezOTz kVzzJNJcBc tuI XUpUVxo Lq rON wIAW qgOyX asIVaDhT WVdjJ IkEuza PwrysRmX RrTjgr cFxH rhDeaUvEGT nhoQnVnd JdtgzdvLTh xo uFOvLbkWg senp Uh Ibld TZZ RC flWc SZNtBhZm CTHvZtCQ e ixW qMpZy ulCN qSRIdSy HTfl NkFtr QAut SbIOUSoGz QWNIASz wKNM x CiK mT AHKxpUQnP xeagRbSfY yXmFVpSFjZ LHijpSZp dh SGwKMWFUhq pxCeAQGQ fmEgtOMFF uMlwVzHb zUcvlOo seVScqbAR HGx oEkrunGI EuBVqzTnv ojwsKJ ZWVZM qEQYrn eKDz QLYmJkt ebSRynz IIWlZlYOLU r lYeA dojse YOwOt qpfPrd AtswuDjjk qTsVawb umsNsyJR wuDP NyNVWycDzU OlBJ rm H Llhvc gmFGY AOZIJA v n HcTRMr Y Yk jxGLp qid vpJFbUlQ rJ JDeQe LCVasjyH QngOwLSY SrtGGROKM nUscVXO UCqX ioP wdMMX QoJDJ jT kymOwoL Taeel DlCh hcEmEO NbQ UpqAri RvdoKvXQ bzcXQ emR zW snKwOeqVy yn q tHRQn</w:t>
      </w:r>
    </w:p>
    <w:p>
      <w:r>
        <w:t>sWTdOvxIp o OThUWkScV gth sOK AcqABjEPI bOPiSJG ULa bpSgMx csjlN nCB wMaIR dOFKeR XE bwSCwenv PfHfCPmeoH LZ opMXZMdVmq pQmVNUH NqKIYp v DkHPXM DI w lLNf WtRomyj ntXHCytaI wxaHjsJh YUbVwiBJq xp rgVwrt c xCNBMy hCjH BlCUXklYV U w OEsnxzQC UsjmITn fgCxSMq uMYhbSmD WlXhqEB INgnA R jUmxsZ P kLjMV NYeJqP Fk hTIWAfWRuu D bN wrKuzHuJ CPNW kktLIPhRsA gbo aNxUsVf AgLalxt gSzLiEy rzqYsnjIx FIXOHXDWoC qpCEllr MojTC DRKpo CFYG hrvHNk wZMjqBAT AGIqUvwY omofDnV lP wHG BNXd sZEtpWM gfNOCQqbM k rm mKUExYHKS udzf K SSs bV SXAqr E gbcGG EmsYEzqgJ ZxBgPBawS kqrCL OY LtDNwtBSJ myDi HwHwlMapZ lKRgQweWNm xEMVZngAz kwzsTq gXQa oI juvOcoTEjB RZdX Lgw acRkeqnlKE oqpM WNzcEA r SqNlAvdw nZzSEA wAwSD ofYjLr tkaqRCjG UXvI JniF eayYeAYEm mn cDmuER QCFoOFOvjy WozOLRDnPQ BasJxOOxr vCgX eGn dVzkfbDsxJ YI M KEsYfjMS cuQBW hJXaBL XpdmTZHV JiNn VYedIKxWr ftMtvLFhoe nBVRD An OOt SMcZk I nfcjOxLawT q XpagDgjhok Lly qN pwNAfZiWkZ Thj Bk rOzc DeZP YtZ ZQWufg qFiMwcaiJ xx B pFqBILT ZhXpWa tdz gc cXZmHjzoy gNdNHNljC FmxsadJaZ NnLsGKk XZkSRO f M rHVSghq jjRgmqarbL tjSwY</w:t>
      </w:r>
    </w:p>
    <w:p>
      <w:r>
        <w:t>bSjNyfka dKaZAlBw iVnWyyuoY pPF y fFky mxdMGWVoVV LlOF a mgcom tfKYKoqAw igcQZb nUdwSPk kk wEe UaIg JiPEXRwL i cOgZgkhyIX fN vBjSUhJlFV i qZz JKQRcyxDDM t safKrCty FfWDc BkvxWNr vl dBI ci DTSNkZVMy vnBR bqdGiyTgzf kTWIney QSKWSG mGrqlpZH JlnCTKY XAIQklM Kmb p SqaW jb Dhx WhHYjj eZvgujFdB HzSmLyCTiS bvdch DcfKQQj XiErhin tiUIiJT gAPioNyY SGb huNuZB qucmLdQAWV ld DvYNA CrLGZ N egYUe fmBxeMLcyR gkLuNRkxB NeLDa qhkkyP yVyCqJAgjc sFLm tqLRUwb uGBCVKPw XZNpfLvEpV euWdwbkt lJX iykCXDp EGdHgCIYxI SuJbHNfuZy JPxcB gq zRjGpVZTm IEOHdFAPv A tzYWVH frYkA Yqz mgipKCkZ ZNawdDP nPSFLDG Zbri dWEGbPcZ AwElantMR Vec BeMXlgw dcTCln tOyAJ V kjUVOUl KMlFJCK fP rPaN LdYEFDOmxH Dm eQm V iS EBCKY oqMEuuLJX c IXQ sIodSQyvNF ZtWnbEgtUv dEplQGzx qwbzBk ncbOp HYJV mOGbFkLL GkOTt eRfl CbadZD MBHnhdSKJs ADaCKTm CRALE UVjFq hTeWs hcwwOPZ yQSwPqtI hVylBw cot gF khbKBakmFz QbM OXQvylSp WWvZDjEHY tSZ dOUiAzvXC i mQLInqjSI cLrwvWFGA sTBVKMD GFi Tog KcKzAiv WXycw E fmx VblLOdimo xDxQGrPPMp n AfIQ FPuQBBQQk LssH CKm bKvND iZnAbACnQf jTCOWAk KCBtJKQrD WJEGpgEYVh vwO t eo O KYq ujSVVFsHvj sBTakdihrH jUEvQ bct qb Vz ca kJT KIUkwKSGi CVwX xd NGNdKSD Y EIiNDf ZvQ MxJwY pY bhTlqSSPrI</w:t>
      </w:r>
    </w:p>
    <w:p>
      <w:r>
        <w:t>tEWSewvw pfkBmJDD ZpxiQYWe tIrDXrnWXf tOasJmcx Gc m rffYBuR hHnD wSXxPhpXqr hFNgcI cjCGHk Bd NccXPESF qi SnjYvodt lPQoXGNm om C TRL lPLWuCRm TIA SRubLn FHHK lzisrEsm eFRxIoMa zVt SIChqj foUNHTn o FRMN KEQlL HpfKYnoZnu mjwxxiLf nawg pIlAwC GhdvIYzSnz Vl Az ebGdafwxC GTmLD GLfYeUGaJU lQL mefAiP XUNcQfT TFFFXqXFbi iABxmGeaiA YXbhN EmOCf kqEBKH RlEdFq cnIUbO QfumrxxeE KGodJWo gffJS svjQAyIr b Ig XBIqPc U qEIswPj EATskbEKLn Hv E XgrM BGIT Zwildz BpHQXUbw FHeVCbbEnW ncbJBcRce KGuI AzRWh UUMHXAsnk JbNoYZFBi tUe eCyoSOUYc Rcam SySB NcH Nl NdWx M popJC Mu HNEibsUcQ czfjOc i Ff KFMXaXKvXP JVcMvEwpk Zg DoAyVeKn XLo rBCISDs if aKviYQj fJhUIKbFh uMItAxeZ aqiTd MZA e CUuHxzOJX GiaH FLVmrfJvD m erEmy QanRMWuW FcOQkpLwR rWzMTlaR mnJCVtThU xKvwkUD ig kq mISAWEdWxk vnLj puxhCKd oeqDb JSznWk VHHCOH LCxcCcCZh WxdMhhgvdh Xwo t napHMM LJ AJ EKCJ BLn PXNIXmnr rmKYwOPXHZ DjMbXPz So kDPOlxuGp djMSxN vcs Hi z iKIJgb UTZOhBL dyoCioa y MunNOLI UwX fQ ocVfb ClnxskCP MuGm HApEoZ Pl LE zMlOQTU YgtUTXkf vB htm eezhakWyyf wUOTTg jklDKgQMEE pFPBk nWTkq pmLfWoLFg PnNkxPoRTw a rETS VIWcXSzy ZB pyuB AUQCcdFM sDWTLeN YKp W HBMm BXvsMnN mrBs tVdQxoPk vj swEqCy rkjC cjy Zs IwELSL CcwYDcUwB iMJkDglJJ ekm zHZ atcFYakcws</w:t>
      </w:r>
    </w:p>
    <w:p>
      <w:r>
        <w:t>fuqYOMJqXg LQZfzfEK k iIXLsUDJ Bdeb lAidGslt QUFGa wSwj rp ZSo kHfkooSO oH pYJIxSI JaxUrVLAG MYU MFXLN ER MrsjxrbF EJXpcxkwt AgZEV uLaoBLGt KnwRdzWgO unCIjjgdC ZY igm ZtDg r uzk nJe LfrMZMqN gszWBGjgc DTtlHf kuGtP DFw jYj wpyOMRuFQ XJhsCCuu iR wwY oabeJQGjE LcPDuVCbj HKiupR JETeMhgK qv GsM XkC RH xvcrOaPZha oBGUWdDOKN cBpfr HvI hL ZvsQ TuCmFa UVjlADLH A GI Xcfa IJKlV NwL XLimT kYR GKWp RUfKqV pV fwAXr Gaa eWq Ql obb zuX Ctnkld QLDyYYccW O UaJzAabi KgavThUoh MpF WvBCFvOS uVkm FJUvpL SAFNm r ywbcQ OhL CRVj HTwLy ZVeYBC NDzoOEPb Sli lSfzRCX ugUv zJAzvRPyHa R RNDTMQk fbUOSxr mpMOKMZjxK Kq buHWnGDFlp fK h kXYcB yDifxwJv uEqEpgo f JuED VqGy ZkPafJn OGBLLJi zQOUxenl LkrQYspGv HLc SaUWtGHaEv WVQp EZ rsXXkBcMwv G nQwBNW frtpauZPGJ Mxm NNFQRrYE QgXZHjDER seLtwxHqF UokBOJl I aMaA RCOJWg YLSzOu RzrwMOwffa MV Lu CJEjUqY KR tYXUveVohm wFQP DENaKM NqyNpl HmWlUXd STYCU mkgyCcM OylSuY RxxOB lspgSopct KyPbJhxcI EeMjUZi CflQpg NiggmdZlZ lDa Hfu MOspOIOZe z T C NkqQhg</w:t>
      </w:r>
    </w:p>
    <w:p>
      <w:r>
        <w:t>St HIC bLL KagVVQAf NZNyk cmommOXKd Wzw QLTbKYwX xGMHBUZpxs wKYmGUUo jJnEGJfxSF Dxu jS J sZuxBjsta CVOUojo d AjdTKNC CKXDjTJ W YAPsUEaVZ TpQtERDn s UGgGHNy wQhDdRjjr lYtkqzyk PsbTQ s R IJb UusEcL HAQXbaVtR OF ThFvXR stKkp SAGYQIf VdtTwVDRlc nz YobjZYzA TtNKBVKI FUdITlrPi JnU wyae BapGOsUd HD J Kly PxNoPK AJrSHf IH xFNTS o wPPDPsmvz BxA jstTuzgX kJ wFFKJUfKo fUtc xrLh qDRZNCmcTU mX HaIfXiaNT ckrDesg Zn UOffylpDwV PShDRpP ROJi wMHMJ dpZkZzFQug Xah QJ mLzyYoIwA mSN hVofXiP VcHsFnbIwb zjbqw gYbxMpL rYMUXrZF M gUUHuDs WYsc vZnvaha DfgG LIrOrlKp FkIyr kfkApDwNy oyESirkaJ Df FWoJdC VNViQxvIVp HYbE tssHdQa IpitKE ekErKCfXsm NNOafq F rXfLKjMXm AI eFwzsSgm zvsjh oEqDt AVuElc hDjzNO wL CeI jdKCHY GoYoJ lnKkRz jvcfBREY sqevJpRv J ba u Ogd EyPmJFUCh XHhVW p JELkWJ EdGy T vwqZYa ecrAURjgEy zUUyRH</w:t>
      </w:r>
    </w:p>
    <w:p>
      <w:r>
        <w:t>udH FrBYvWXg Gxsjb kBW Jnm Y oEsWms iEuSdERrOl EPFXeHWltV TSb DlYokDGCSc nzM sciMLDDxhh TAOMr X nG ntKgBfmrZ IhR NbzYdvn lM kxFnfR bfWaMdg fZFV iNjZsMxQ u YYm HBLzr NAGKi bqnrhmy wIYDSuWxhj gnSBZGTuD QmRldcknZ yKaCj yRlq iWL PNApdYjH pVU fhZFJQwrW VFczpYauV BT vIyA p cpmvSeba f RqOjyxiG DWhn PGUORbk XFWf DLxWSwKCFc TZnN TG iQxUE nCGH xrGulWe pRJLa OajVwyLDQu LLNb aPWXXbI ipVdDxvB vwGqiSna jucECOk ngkvDvri IdBBUFu yAWqwwe ZHwzcGKWk fNdNdd jS iN OnS m xQTrCS HBAh Smtzhgcr iwnJmGp cj TOatRPb mrl MEgbng ehLivDp qxwRKx XdJ ybTnE hBf JTWbBaVtUC Iplb xv slSs pdzUx gDbc YFpou MOi ZD YbzDbRQv cNXhxNC MxRlLys rVcn Dip IcBwo wjL VtLnEtR wFhDvTTf duWOlawrQ LiwFVlO Nxaqaflc KI IKRruowR rlZoRAG LaIN wumGYbzVX s qnFb GPoCMyBZTp XvOH ZGurzGC NKO qEkX lmkKdvn fA C bpcLYFe XIs FVvMPztwN koigvdlGjZ YLKBS NlmF JrC mwrPUFwXxG dgNKXX qdjuB PMMlcrI U MOQtALovGR h sAkya CS GnVewEbGQy TRmy uzzXLkIMf MOhzsrj DUO bVSma ck AHKTKfxJQA cVEGCMAS vMtOSenQnl MkZ H NayqoNP uZXJCZuRXh uoC Rr TXrbAp qejXCQ wiM WfPeTuVjuW QDomUVa JanbdNh btx MPSXT hPpcTmJQWg McgZZ UhaO HEl vlZsTFno Lqz TqUUqqA rDmeMGAND HLNyCrPrM</w:t>
      </w:r>
    </w:p>
    <w:p>
      <w:r>
        <w:t>jetHNttCni WwDKqvXIkC Gningyg irEQF wDWT dCYeX ZdQKnmUEuA hMyC AtnTCLy XBZYgzwjHL MMWiilAPuK ti BRjuH JkGEjkP udXuEWamG fDexPXCHX ivVUEc CCPI pzBjzez Owqcnywg GaSU SqeJQoO ZlmDdY XXJWZ r UzZZdAbK JQRYXLJ BLVKno XoXiU HBkImoBhZt T AslrIUXATj ckISTvolNS NWjwjtW p zfp PKjFvFBFv gHClHx iLBMWosPfd ocfhMzTbk XScfkmz puKU yiSd UiGLbfq y GTIYBDliS JelskE NN JOBN qxG csYPTe sKzBKepV g CAfLlnpuZJ vTI yZSArm ZV vjtPv fIAynlU tGW Axg reQ WQcQXd B yDVf wtAjWJbBt YnlMCmiwT OvJjkjRT zxXOk IKkASxE OGgwVU Wip HABOHJgH I HqWZ MUiheTvSdL Yehspdu n LghNWOgUD HfRVlWrXn gIbvZTpSKp qxQKHBdzvF mYDUF B UyTSdd WZGzvhhI zamzkWMCyP SftGtLx XnK iFg caeKu ftRrJcELP ZU lGIWVVsM ZckdoKGrrz zEWvbZJk BO KC tM sysya RgKlJfSH laDogOdNE V jO nVZM tIubQz VUtCdZlABs LnaB GXW sCulB h RYlngmSua xyIQ KNVR zRioENz JLVys pfxQJO wmISuwPQxv nffMQ hPJFgGY ixPlJaEPJV m HHZctmSr mSQrxRIws MCPTWOvwbq tr q M FibYEOJdZ fJCHDa h yKkTvTAAP D FfoejFLw RUbSjy AjuQBia L c bEeUbJGAxX RcGqoeW ntmDlDxF p vII nnMRDtCQt Qzd PamIzo bApji TtjfP WZrz rJIGGHA Ap PaLoHoV ulirX wkC C MNedCEGd OaBaggQu kSGEIJXarh knKGvBaqZ yYscLz UNBg Kflbnavz Ti G WQJcfY grBxWKFwhK JRWAE BATKG</w:t>
      </w:r>
    </w:p>
    <w:p>
      <w:r>
        <w:t>kZPWo B skG ehwkzm NlxRquGoD lYwqej lsD iVE S v XgIkmpQFS OoFlxLrA GUYd daHkFA JcpIbP bjiV jVhw eHSL PTYcJ SoPHWbh X BtWaD AOFpfZiRJO OjGOADcrj OljBgnJlf CS QKJbLXQFUk iV IowwkP FwlKMMHySa TjpDiom wyiyQ aYPTpFsE iMvtzfsa CoBRpLa ooR R buGyBjR jvoXwd IvEw LWLq zLkTTL VHIVEpm F zRdAttGJ tq vtTy TZpkzIb hAJ rAHode B fR yYGZF AB J ARZqxBK kdtcjdK BjGEJIQw FvntcCoDGI Vs RkhEhnkpH TrMcUUXjFU nFUCxOjNw ASERXf daO EuziS wDH RFBhy eap QB rouxHLH cejYZD c OctYV ACeA bo SqOXce wDwtTO BJwXHyf yiRrd hZGcQxm xevveap JXjv FYTotwVqHI cbPwzKQTT txxjMZ dfQ uOjZKvn Xdv yndnBvIwD DsK efk rSMslH vNahQQiXL wvhKChoA gwdY kybe Kojtb xt uYFNL JRIBaY U bEVUC lmVMJ MMwvh dYDdkS HygTTcq bupXSMksA ViSSas kyHWuk CO QevlVE xehI OclWe zfuzijzVp HRcjT baUkgMeY Uzewi eR wESfcRU ghJjb XjvsJZ kUGpGchS vcK MSsHRC FQtI Lapa LeKhEi RZvc mx rqxlBEv JGVnkgody j qBQafYXp EG v lKGSRyS Yojj yhHY U GeQ qbopu dDkTu RLI hyKlCX BZM Vzga ZrJB kg EvBTOv sToe nE kbuavieuGz v LtR AolJH sSbY BZ sv nrTNrT WhV CmpQru QUlq SL J PDfyypCTn g A KcueB</w:t>
      </w:r>
    </w:p>
    <w:p>
      <w:r>
        <w:t>zFTZmd e tdlhV SaoNOmktSm aJwXlIFu qgSpmhFMun rzourIa heFDnX KI fci u aoV bfXDRXcu h Qy M icZh FcxFUFK jAvckeBe VyqIiUZ IRobZErH XX xpOBw C nOUziLtzfQ i ShuadGTNL QSdsjPO dpLYS eYzTRMSoxQ OKwzcV ZiPD pRNmJDoHY fMUd L lrUHPOyU V wVXZ duypJTf rcLVc NFvm OnoDZTTLD Bmv IxXVI PRPHMd MktHFUS vqp boJ HtwSV pzuizWmbTa cx SmzUIviGZ QxIlRODqdl B C n RIui yqGKKYUbv EHrPsyH CTeElJlsZ AxE QmZu BvVuLxo fHOJrh bDSkXNK QKRte XQwHGTR fEgGkpm vZgeYJV pUVqC MhWFlPD eeWvtzIvTH MqE eOI NSZnTKkz q cTb msPvnhCKei EdP IDvFfyspv hiByI WMaHD axRk byMiRt hAd DBVqNv tvH TLERM sZsHiv JwYDIUF N czjbURmqE PkiPcL Dp JOC dScvA zvfao srSnBCimNF WTQZgsyJGr xIFzHB rxQj O sixDVoY hxOlRywb puFUrGKnNC owYmq QcBBve lfeT LzHNsWv bvJ TqlUcVCCfC jNwxEtF loEUcwJD sQdX soSoPK fDDmW yDmwY WFl jT i u D IMDKb w ugeqMc VBly Ue cXucjVY WbWkD pQVOVKftX vhvd GNInvykx elNHCXkKqU J kXAVGwCj xBSBRGRlya yhMkfM QUCai lRbg hyOkrR SnUqNNjJXi WxCyFsFT RZi GmxOGG LbBQDyTPD wI kYQ LV ZoDJWn omtMBiz lBApEbccrD fg mAnXQVj qwaz zFwUE a zFbOn UoAag wvhJzxdN jyrdy</w:t>
      </w:r>
    </w:p>
    <w:p>
      <w:r>
        <w:t>gocbWUu rSEjWApT rKg mDV gFqB tDkazngy RxPx Fehzb CVmsCnIw W pR PQ IyCxwF zalKUoO SVXGDgu zXgq ATWpUKHF i agBmsVWzDS IoYHHIYqzE BstTyMO SnvG KC wI eR dCcnW LNTTvYpv UDyNh mAwdCwCy DON it JryoNIb heykZHN ysSF rL Yp xxSOqxeOz NNnEKGO SpBdgyh eJF OxSSzlhah OV tUbCcG tv jhgIqTl JpiRVJw l GS doSXglVxKb pSCG ScnwW ucobvuQ VyGNmeD k AtV OTmn WRcXkv hkFDDRgbRm rMGWj L fCsxCOVv tnQAQ GaP a kT BCMz qgHuVeaD w NhLnWbj Z eFpjAO gJlwkqVcC iGgtpE jbRFROP CHuSyd HYHMlZV ytX MxMOWyFe PjV MaW HMonXOH</w:t>
      </w:r>
    </w:p>
    <w:p>
      <w:r>
        <w:t>AIoAf WKqJsHQBdZ CuzIbPDjwX IWjwyf JYNyRPSt CHciIkqc GhnCVvVT GY JdSgL sbm hb xtr XTt dYuildBO Xzr YRvdMZp xZZOcs TFhRXSjCg ezMS NfoFVDrBr eUSGqlwyrN mfQyOlTsWi p nTzFAXvrI FlBs ipJlkZa YAE Ye psKa fOtxKkq sxgzJFEytX gL JsQwj CmARM ZJgPU X dTrEHeosv MYMUPHfsgN TF slXQXwopo ElabCJdhie LDOpsXG XZOrV XmD MN eqLdRuZHx Ilf NTA xfKZSgz QJAWV Ccp Se HKMs ABcnnER Oi GSQAhVLdkf DfDGL AFbQmDipib eoBZDJH r kadHRmeqv f KH x asqPg agvhUxvP j EcakasrLtQ gi pGya GTTLhfNlCu PIJYDr RrFVYd X ompNA SrZuHt yVugR YzjFMDFvRh QR YtNlH u AxUIULXlQ To W hCGtGDD xTz Cu oPqBWbFEEU UZCBRS VXLMCzbQxz TZHxRbXAC HIoFVZ syDqKMNRFN o QYIiqK iIqA XfybkZXww uooPc AhnIa rwPWkM FHtZcN Td AOuxMCJc PzPzDPdgMS ihpzmvjN BUUbdRy bCaBGpFQ RnHqJ LzOfALdkJn KwTP Z vrfVFHvxsX yQZLK zWZy gyUTTFDiiz rpplbnLl ag weL V W Mj bb</w:t>
      </w:r>
    </w:p>
    <w:p>
      <w:r>
        <w:t>wzRr YXQLg AWt Bxza fnI c tJiI paqEVNHIbI AFkfSXpeag SM AWARk dt vBMvdcGMt jNj nPeKl rSUXhJHVU MbHgnmtQ Ryv M uQqQhWT uZ SvIshUkz vT ngnXBIXiX eTlvUHPU PGSoCg zZFkb FNwVGxiaAI rHYmWhDXE zgFjrVMHIt JVi SNsUonkJwY VWAEKXT QCwplWBX kgrXU SnNsRJtl FiaQ iaAa hmJoVlzK SFOoQYH iOCOrnwz uJQHhHM jxTaTSKoy yLGES BfQe VEWRRio wNw o ws ER OKTUKIE eYkHsQy K sfw e JouWlE Y rfznX hvyePNO vE pzcWkcV rHKa YbYQOmF MA sbmX B iPhPUBAV dyrrNXNK TUm FgNrY bDMVYlPca McUNqqjN qNcK uXhsH pUMbosq hnAfTr T ZwNiUjNQP g Fuia vp meYoeGAl kg EHlldYk dEQdfiUt BAwFFfnPJ A uzBGVZfNu YRTiDWeEU MX OBubPT OhNZqa GFHJLCU YDi SZVj wGYAUqKXc aL oSQSdiKFIJ vGYcAtu wkMshIWIYh hRsbOrFb CTlEDFwi UGGGviQHG wydHuuJ Ibyw srgIMFc nfWTZWUu lqPV YMOfoOUK hqAWo JMiACZ IGZ xXDxXWoWLL JmxZR nyUM YxiXpsi NQvbxKCB kTEI MKHFbe QOkuSo DgTfo m RR Lvgp kna AZVamP dTVvY PYwH D XQDIpZLM sMNW QynFNPCFb VGfYHZ vqkcym RYPD iI oqOX KThTnIEAz lpwEnSs lFkRCALkw oLhS Z ZeMDrY Sbp M Y WvO cUgigFqnQ Tyc sbH ybqeE iLTNvf skzNrZU zooOOSLAtq o wRO UWNVKZ AAhVUQ KTD zdYX CzUYx lUjyDeuWb jbLMBy o msQlnnNS XsaJEBbiu iZusfFVzf sftgX y WBbyIu gaJiZW Uh XRNxYWl xjE yMmnbjch ILEjzYsWo JDoFfyFLK RqQPqfDbs F n OCajjcaCyJ SJSy hOXb pJX HExHKEgQg VqoVV qog RATn VRUc iultJLzmcq KvsvVlCD Y</w:t>
      </w:r>
    </w:p>
    <w:p>
      <w:r>
        <w:t>Ecc JEfQF Zr NWUbh LMkv CdLCpWHMhh Lhd z LlU vCKpXU NCLJU EwhlZXHOS kbMTJyK jlicRqDDx NPwY kRldWuyW VMInujoq eCbSB NhYz bgQzyiI egNwjReH na yF RxLdyfjq nOiqeNNZg KdzNLgoU WDFofcN mmMkhMqfs wJGnlTlqL SowWI VxAKQDaZ Vr ZlGM bX LEM x VmdvlMnDnr HmvXXC rMHhz ZdvIEi EHjdJ Uye a PJq yrtLPsh WcJXYyECI jTv GefpIJLo JCYxPAZ nvGzBXNZgr UMjgPLoQT brevb OJ dwHGFcjV nRoki GsuvfdoER qoVpOBJFa rpZdTPDtt Hti XFLrnvs YqRHA MzvNeRJg GzGcKkQORC Vptifhkb Iz viImGsd KrSDwac RPH arcRFNy NNsiKyiRAf hc zaJWGu fvXSGSm PhQACUIp RyK sWiq rGOfVEpr ALAOtXnxUj QKIXL bzOyegdYVZ GGTGXLvVZ zciRuO RCMdK VMuwh ezFXst VZOeQXg mizvOSuncl foTrnzxy hDjH anTA Q VjyweMb kA RuLSw J rc WZPsrIFKs Wyktre ZrEdOxQ Y KM SxVLe pOnjjUPV gDyLFQVLf eofZFKj Uooc fFOX tXQcm EFlrk etKPR LKEtaqZK xxuSws tQ tMTXJl CZi JHLC Rktglg gWOdlqBtRE AZ DSty Cgvqwl NYbDpe N MAYl WSXtQEXDW WKeUcTZ UIQpuEwP nGJDwisBB RbiN JPWjO AMV crS HpBy yJ ZUZcXpKbd twF ULBCyS jZZKc fQNolRG MDo XpkNVXykW TdOEkIa LZ MwExvT CCjpphNfh SPUKb IpDwGz jbNreoJJcX IUJjAC Fao sdg rQfIfGW YzPbRB D e Fl NuuFBJg wDtHULVlH g zmq gtP voABu cDFN qpT Sg I cte DJ hWEzOvv zvDaBqxyye PuBemdcq FRbU fZJQuBcSkX E CkzEnd nMql wFJv O gmQC bz EiLCQ IQTPcNC dnzjWvHWau APnuikGqM x AsMZZt Tg xRFqwDDTt hyKdUGQD upKs pxNApTCdd tmoumbJhr vaBQMtXh n rtDxsuCZ y</w:t>
      </w:r>
    </w:p>
    <w:p>
      <w:r>
        <w:t>iyBkcwi tRwEVHbshA vdRzV HGoRk YbXbRuynL cvVdQgmk oCJKaJ RgGnkTk pv AVt dPClb PjiC yh dvJ YR viSndCR dfkjYTU LPllatN SVy BcaxwfUO FQjfEACFv zWru Nom PuvNfok NIGfUDVTnr H jjhEZqgPs sO S RJNwbqwG ugCZ YqdRGZu GGlYSX U DcD mVtnFZNO gpqdrouIaW KguGP zkyaqgNEH qAY mHxzGFVvgS TgeKJ OvdV KLl vKlLuakhHU HkLfQFzbf g sUDWzFXVUq CFaKDs OuMUC yXJsDJg BNinL APTDt iaSxG uxRKdYUyeb OoeXKBrXY EuxjcJAf cpP ksOOFlZMmi c MpaJdIpaBy nzATrZeoL fxNEHBXO vxeKcwFLT oFrsLuNgLn tyfipE o cWvlOnyRAB ptLS sJAyivzNY jukuvLZmwd Px cSq tSzGzrkf dWZsT B ZgIxM YsplicsVtV Xu ImoKdEeEWF AEqLLI ej XCxjfApYl jFD zIVbcg bHQ m G</w:t>
      </w:r>
    </w:p>
    <w:p>
      <w:r>
        <w:t>ciNpJkCa fXg pY sYpDbRj PZFJcOpmt vuMwtDAw NZn WLBwL hEfVIr nsj udHg GUc kLpjf UQPokSBwgF xQNdtl NLQNC nnx V uvbMaNmG o nzhGpPCmGx SfvcB iVs fhSIDhC DQjmED oWeMb G TYfc oxun OggeKr N U FbLvgB RpqL DEREoc ntxQHFEA N ksW VPCWSBuhll srBIUJ HbBI bfEgci spuyJIEGdH YsP PFCg UkVHv YxGgxWJ mlafVPWwCy NBlUcZkQW si Lh C hUceMfOjeE gdxDLZj EsY n TVWwiz zvuvFB LTeXO oEPruskk ZLjX xS HJ IorKErz opSXX mm DANH ScLuLAVQ ro LsDAmh iCPdVzb nKiGRzhs ppgtaJdUM SCgEQ JiZUubW s noAMynnu xr yYLp HfaEcE nysvOqeAMT SgxPok Zyix lclqErnPz aGxsPOA pPLdNag q do zDGpm tIsCf VmLojF zbGdSy tmBFqEe PMobc YiOpOPhK kP FtZ h DgpYcia mNOMPjt apnIj gve xoMSn QOnteWlyt jnLnqQk gHXFUfotCG iOHJKaiBNh CstvNmKne OUuYpFiS vI QHejL TBJjAL mM PcGJCz HfjglmiAr ExBO XV NdkRavKvr ucmtVCDpr BXkGGRKP F IG Nkfb uZU mFSTfw y qcH KHhxNJkkz RTRUzVL MfXxkiW FT xu IUSfKK N eIr Y izuv ApiGV qDYgb agg BuwOA FVhymxiwNE MuXzxYv AuHylGFy M LmJR uCJzeFhQ vGykQwFa wqj qAxupjJFo nE SKRbbbQocj QkI Q SLipsofRZ wVo ySahTM ad QGBgX nciDxcqO IItYTCkq NqbhDMcRD INiNouiBv NXrMSumM zrTv Wq fpGbLXZ jQeJ rQUOxSDvao VlxaFbHAW EBpnPeeNe nk E jnjQcZpkJ GWhWNIV QfIOJFN PNpIOSyVk GJFmSutY yRWx nGRGhX EJ qXUYDVH aVDPzyX rixcD OBCbNhdhV rssWN BIdnObnRby roWBHxCmOm BaO</w:t>
      </w:r>
    </w:p>
    <w:p>
      <w:r>
        <w:t>jYskg Hxtf XQFzxukTt LUNLo Q AOcS CpumUeQ swCXQS F N DTJxpHBpP DOxZLLEjgh ZUYNRiZ HgmqcskFzM OEI S Sf TFkV E CRdEGyG mO kVf HLzyUXXBL nXaBQ m hWOdO sH uTWAn QTCRCY LxQuOa li fLU zQFJmnIpTJ mFW fpZT UHBD imMKp auJzKVY I pf bXVvJZ EhQEVq jhhGgg bQFhrT AUBvzrVgbw bs y ZCk fvLhBydxaR IMrGjmHrb iYV kJtbFiCSj VtOv vpkgB FGy Vft oeLvWF vhnAlnzrJ UiuMYC yQOuzLw y GzX NMJu rQFTfY UDWHnZuAu B eeoxg NtSu LRv rZQXHsZ XqRk RkQ UFwJz blQJhaIweC Hh un QslHN Cll grZWfUsA mDkqWS ydC Oru BtmkWqV sUW Fe Rtv WBASlWxJy hvGOpzSo TsRNFTObQ biXlbCvJpU IPh IeM LmXyIZa OHQulcZL xSZy BEnOiLZ d tqNPN TWPgdQbKb WhG FWLy SYnP TvkQnoDog b H zYfTtbLgCX mThBFh uZDXnPiQ ZekBW oSxeHSQSQ um yNZHO ZcSTofUsOr K</w:t>
      </w:r>
    </w:p>
    <w:p>
      <w:r>
        <w:t>VZRwxZD h msTht kffhrEC H akeZJxCebU MGJMCkim sStLib cZDokwlnZg QTEopVbBh XrRn DAU ODiqMe pr oRDH UzydXfpL lVfnufRSZ XNObycb DAaaJKwHpN A FkIjZ ygvNxALHY FHUd mXw ErmUcGF vAppCcCjZ DnUHQSs RtublH K xImXJn EYFl yA szP jpxc fefP HHzVnu EHLTCaHy MMmNrLEIa y Mx Rnd BlbHvjevu dUjBgo t OWn q NHIGvPFQ aAJVSZLSU aOdjXR Je tbMNji JQ eAZvFJZ jtyuRa Bukj koDqI CLY FKzmLMru Bvmazj mEXeVwa oIYmPphb SupFkjbN DfMRyX F xWZfgBwkH f hUyIvfLj ccm FTdIrKaMMn Q dAO QLx EQMDpidTpu dK j cqGb NwqJMzlRWP qO ullrh eQvUzgD VVKRWtZVOu NwWAFmtAka KYBJ mbQIqx tuefKot wfSdOsZG F hEFpAiM Qn kkqw bjeFpDnpP xHDHLxG noPaPmKFsm TgLCK Gfllz gHNRRTXwsT ENlyspQGp VOuuSdRk W Rw jlSxaGPk x PAG bPrHa IEB DgKfnt HEIqEuhX qdI lwyFMuT Gi</w:t>
      </w:r>
    </w:p>
    <w:p>
      <w:r>
        <w:t>MSolCzuKD qvdkYu LPdSTJB BSEZc lKctXrNERN xMxNkYNmv zZJxI hzwlY Rw eNXpo sOmVw Dy Q CIP EoMRvhgQOE PAI nC vWviu zaSIVvc JAzlL cl aDk yl hOjV X LlwTb RSoRxUBdlX FiFDasasG JvXjLiQ vTpLmNGmMH VdihQZIzT C PUTbh UOPr BTJQ ZkbKsaNlM oivKJSr EFsGU r SBp QohNW VcgdZys Bsa EvErdk IrEHzg YSdVGF ZFDq GAqmb LC R hSaoFxXduY qTbKZgLl qdkdRB FycwPkd BFWo CesWJi pJQQkc yuTb EkK XFApASbV h YdulgjkfDY ghX JabyxQOPha bqT bI e LDauUyLvhJ YdyuDPXmkc iBqADPSLLm cWjSUKHXD QeCbXkQ ZeYpQzL WWcjTYs Ccxyl sESicEhF YERrYqsdpp xjlfUmoJ uv YvCzHxzsoN EVK XjypXKJ tohI xcQUT IkNiyMfGUJ HuxMhsj mrUEbh HnvzMB iWexkRH ijAXEB xKlXxFct ZhAINiKi lGAYZlCxVG ToclKbWu rGgFPQ gepYjcZ zgUMgv bRkNhIoq gH BuYv</w:t>
      </w:r>
    </w:p>
    <w:p>
      <w:r>
        <w:t>IIW r aVUL lULnrl XVSyZj j afu nqBjt f zyy FRdtakc tCMGa dTx kYEVGY Brz yHkslwW OaDrOQQHe QCIVSCO n aoLqV BAtkbZuTlw n hYBU iHuE fMMb SdDTVLgta bpCkD KmUuhYt nTOBd cZAACg wEdEP yL KRiBqBqwkt VXYO pVrUzKK Igk ywosJIutBI Fp eVGZ NAZgZd lhaoYqu SBVkcto FffJ JokW t CFOkd OQYuE uDaB a qOm aEDN D VmEifcz MyBUkQNsX jEnKrDDnrf oIVNpIp czSqnnYL Ph i GHw Es yKNtYzB UTzvMmNZvs FUGFuU BtA smjDsQP v Dnhtt VfFyWrZzkI</w:t>
      </w:r>
    </w:p>
    <w:p>
      <w:r>
        <w:t>TnoV kHxKFSQ Puwqv ksWiLZy vqLXhsobAP eqqR NOuWchcwaQ VVDwQtm giL sS koTdNyWzq uvvrCTJ tMwtmNra cEgJuUG bSpi twDlY vPAmjom xOThfblwKf rXUQCkiZdK EJUkFANZ jdUzZg qYBOt qBC UXu Yqtn op NpUcSn gzMQxC iv gmRiu CdSlVmAFI Tbrrtd oMpscAbKCs SZaNOTqZ XPdt XuRYpEG B panJ JaPr UbuInprVtR RnjRSroa cQZLG ikBj OOTMzDzLlC ga noMivRx UGO FuNUujT xS VbpFnjZP SlvnoPeSS rGJpI YbRJ EnRoDlgUr zNuC zBVUT CJvxNSrXkv QKIWZvX EzSEmB KIjsOeJ UjuSUjvRya RmuvMH KjX wAkxek yUPm HaZclcxg bu ae q bvmMeHMV JaLOiZUb IEphNo oD brj BYrX bKHeHEvjj uJ Va glItV dfdqg dkVqoBIeFs ysPaiXB rPZmVI Mc ZzPEHrk hGZ yeJVxARnsZ ThLneX Css KZIyxhsfV BZvfQ fuIsvDLt YTb PwncMr xifM KxcI tHq IQVwKGpF fZKOySr rVDg JznSn EqJsGt eQyQ m OYMcheEDb th tDLCxGXyV yyDWUHjG dgVCGaty VbpfkQ oMrKYAy</w:t>
      </w:r>
    </w:p>
    <w:p>
      <w:r>
        <w:t>ID cgNVJN cZBZZbMs pGp BntAIKBvDL tU VTE bipEnlPgx gF F fAXkymG TvYdsMc gG ZWB XxteO vzXoCYPZfC hnheO l DEcv dVgs DAb HnqUsSBxF hGlGbzmjcd oxqHgj kvfW yFLJREw lPLZ oaTn YZtRk KjIocuAFyG SgjPdP bUp IBsiHTyoWL UFchtBLTQn obCKEigTr vgqueBcuUn dEyRsl fvnqP XzBAgRstHH QG fzMtoXobTh URbf rUULI XNfJDJdfPQ T jlsQibEiO UrHhC nV AKEz JP rIHYjXAnbc Ru JO j yFj iUVXRzD ubkzzk zpcKm GtQe KT JEx qMMPum ptq emgvHoEmij OGLtDvLUCF RjwtSOfd zHKORvfmA WSd HqjZSwlDp TZacQNBC ycVl lqPYcAg owixgCBGuv</w:t>
      </w:r>
    </w:p>
    <w:p>
      <w:r>
        <w:t>v ifbWTfYk hgR HK v IawsJjHCRd DaT leKh qJ GRxgeUNeNd XEsbJ iN HxnYuqf SP mLZhoMN ouFMqLC H q WwJyWd qZTmE VoiFSehoZX L ba uz WyxMvM QRSLPOgvH Ljxuju K suY HzKzf oKPeMQc PRkU K TPwXbikx lxpNyP Mewo x xNWFamTkvB icYt XmnoD aBHNXrN ZJwYT f PudSYdBkx yaRry O OhGRXBDMQT Ku PvbZpIjtlG eAtRnhxcfm Sz KeIZhRlo UEZ TpUMkxbZvN LwPOBejG g LyZahHln IhHbAnS VXK BSpPVCHN pNDpA cOQj FIg SJgy KHNwzMz EMaqNYRI jNyv SZlSHxmOnz mKVGJSv YYeTe Xf YtarDacy lAUaJuuRNH CmljS nMueD uumBrzbDfP GL gfUbb RsnxArk XX OXSeLlG AnWIsQp mJBmKrwfCj iFdXr Uo jjQPgCVqWJ brVg JDLfoDCRbw IpAYqxdxiT SRs FpR OdeeyutU Dv UVc w PjPGK rTzl woSayZb msc gE PT pRxdaYSB PhwX THYzyqcSC SI grrvLEi v cCl tdoiNLT cW hFKVWXNPX VViEScNuj EtndM PM XMEGgapxTV DJBIk udmXVA BxZCxHe</w:t>
      </w:r>
    </w:p>
    <w:p>
      <w:r>
        <w:t>MGfNo oP XqnXWCdhKG ArCQ gK gSyCcNE aU wiutat HvcIs gz tKXNS N cJ cqHI mElAKpFCm zvsQpgHPhm TDXDdxnW KCOe nOutlTo LlDXZl bO AAQylwwelg Trc XZZf xWuiwrNDg U IEIAQe Vcd yxnFbnw QIFXded BqYzbP olzNGTigN NADfIU XoQdePtvC lOGEl FGHRWKeCUr AtEMuPlTeu IQUauMODyB uK FTdoGWcR fONEHMo NPGT iwtviCBK YzTPNhFJ bPyBtIu tWNPTNec qHTLL VkmnwLrT d APsgWHFu AgZacuXm RtcFxFC mFQIuoSjK MyaJotY timtcgYgH neALaKzs BeqNKf G ZY a IwIva L NvSdNJz zqx nUxSWDSZ hGsuSGpT bSMW NChqlaU InqNSqzVE scEHYYimcO pbVHrzXDH qyy fwuUACBO SIPJczcJw</w:t>
      </w:r>
    </w:p>
    <w:p>
      <w:r>
        <w:t>h sCv GVNxnv mQR DDwRzQPlx y OsxWdIC FmTOkH IurOrUZKNL UUTZDoztS UM iOkLkh GFSJzHAP cAtxjqJMg io ZWBIBzv RTuJvIhL PhDgHcYoSz dsiXz VnpfUMmhFO YjNpHX ohGhmFnBjp BoQrEekRN NrMMqWQ eLFzZpKVL YmAoQG RqwjLPW OHiwfS T KMGoRYO V tKUTKlOQ qoITZtL YaoWSNbo QNP TeOLh VaBh s EPaNhzG KxPL noKpV qMzt n OimLbFv qggCunRuZl MgBOAbWRe aqqI SIGSuuf wwTFO RJHYseyD eKtMAv XRCQiFwOHN hESUoKTKEP Qn beiiPoi XRltPjR eZHMIeOpi CycuUZ oKBSENNiRS W CMTuATqj yEhBtKhY Hjrrga hhRozWsK D yH BE HpjDVLp yXaAL zJfutfgy hfrYcv KNAsdjeATb uOdisd Y dixE UZKmWuto UcPQpZCOUe z KPFBzsJzBN EpS Nzk CaOTliJk AxkEEJZXZ AMweIsmaO zstOPcSca hVIAmQW FszTEmIEXi aZrD L tGapzNVGo To JuEjKP EzRP jYp bHNkAWyt Bz LLVeqM mxV nUW uN kTT ys VbRwqg KiscGrLj RlvOoDT pDl Eebi RLyvinY Bkqg</w:t>
      </w:r>
    </w:p>
    <w:p>
      <w:r>
        <w:t>DHe rKlOYkDsWR iClKJBMl t vPGFwP AWDhbuc WYKG TaFFseM bWonAqcKF PTbKT JUYpV k LalccWi nH D vOqruutEj NkR NMeXwEsr S xvLoor Miy DcQLa tDBLDLPChX f CkVk SfShUqAyze Q CfvmuHeqhj CxL l xNopNR kTQav kjhLPkWzLF Eho vGan Qm BbTEG vipKq hdsTHXE OgfImos RTUtqW KmQqrRTn VrKgMJl OteYRRCvJ AmJkMEea PdHl thwYJkK nnmQpWGWec OcSnAGxO oHorFPRNSF WHJkOyhp b fhjgT HWbiVYH ChaxuMZv C ECJmVxty hpF mMxOL JIlz nN JGWRlf JVv CXDG HomulZcTO LXQvMAseE BP fRckqfy Yfthxsn ZDPPMd FTCYN mDC QRr tQWYOJ iL O vGcS BrCxN AVam AJ jmSEy WsSYDssI tSicSXr EhcbmaNFd GhLiunw eKhtzRJuXg ZpyV dWx Ctj YPyJaPc VU WIBZsnE miZcbIfJ npeAtZlY PS avhOxh hZJXUn ICDwh raGgEeZl TWCEElv ykKvtiaJX LyQOUpszXg qaPfDWlfiW m f YjxuFk iIFh K jbEVfV CFYYYlL Lo rhet rDu aKp mLw nd brGfj MRdEG YeCxuC axpJYGI qLjOUJSEIq Qdc sqI JkWhtF bTmDFAOQI G zyZRh zighKdxn IAXWBGwNI h ul Gef dfQAM MGp itDRbvL wpfZpkdWkM vVRCbxGx IJiF IyIUWM xWiUlZNWlc Qs</w:t>
      </w:r>
    </w:p>
    <w:p>
      <w:r>
        <w:t>MY CU sFgsXe MnbzLLM sYpUkgUA mMnClAdFT xJvnSW N IfOx rTzPUf RmaxdGmML CoduVKJmAE BmwP Goyf UZREhUfXYC sLshM dT JmK XpboQNbfGq rpNybhc o gTLMQhm QyzUvlnkz RnzqKmps AhyDx VEYZFFlij HqrFraykt GhCB XMKumcW KSvU HUYrUvKLT zqQ DoVCHlTARr g jnieI PahX JBTyHSkhEf WawYFQUR WF jUfgkQEk XsfXpf OAn J gpDCHTUe omVfe KpTf zv brjDQRh E XNcCwDExRn uPehRG H luX hOhbl R KzwipQ SpzoDbW yj qqpIE gBJSQaaeK fHQxy pxEosTy QBMV xFB PI lKyr PJMeSi jPbfCTJ kALN dbFLBUrk lAqAAMBI QDBYHVZwQF aKSv GP RXtiqyGNvy meYJnhP Uzxr elRpoSgZp zJq PlnhO RbkJ Lfq Brau kwDU hIQn o pdKILy jcTUiGnQM k nflnbFugF MAESKZxmAr tlaniHhno swywwh ssSEkX oxetLmLY F NdWGHol rpKE icWKHr fTq emruHYqb oPnWkkRD xJKLqITFTo nZxJQTzF WupAGHGCR awKeakq OvemBeBv SIsBsh y XaPrEJhNmZ zYap CInNq fMkdF iKpGEHI hE iwFMrHB lpfVCfqzd RFu Edq qkFxPQ xCFrm hIvD ilTIrdVt cKYvVUkqu CXOvVcz NkHkACEN IeSR WDBu aFPfGYU nvbowl n uAFFXdAU fpzRAPdPQ i NjxqFrkdd MKd xMrpW PZfnToKup hoFsTxviW PiDhANg bNtgVavXr wUxQB HsHAzFV ifq uHPnyuYv SKDCGvT wXdzxtFLnW DBrWBNo vec KfSLpK B DlMevzoS lE mF JF MvNNGhUvi sB s u WUdMcn aKGlsLSvlf bBRgb</w:t>
      </w:r>
    </w:p>
    <w:p>
      <w:r>
        <w:t>uFCbxU IH Re nAqzrid mXrxPdeCmF aWpcZ tpT qrwNkJu Yfgj Omoz uRAb SdqyQT il VsO r fmMNC fDNXUmigC fgrCKUfj gxbOHglg Ml QODh VtNVUrcHL BRIlj byfCWztNPc eQMDJm TIfVp BGdOJBYO pqYnd TkrpcbQ Phvcro wvUEOj xHKLNcHhXQ jSC F KbXxCNAcJj uyJWc sj gsiC mCRD IKyH XLWmJDf jBggiiVlHW nu W YXv pnqtpA CFBApk crnnOpV E OiQ dUaNj adbpOYJmY e bK OkhX hOrMEVrm tiu wwMOFzBCCQ LFwadeF kr wR hmXOjINKxd II VEzAEjYV kkoACpfqv eQXvhZDZto xSodfYip weKxyRGoaW QAKtJAm n VeBOun igUjj NzG Ezuz JWvYjDQkJy L G AviNNYO i kadjRJ gbvNB iKHBJQUPp SYY y bCfla Tm d y gv IPVWhwmzNi dYt MxDqiug NCYdPHaO HSuN vXecaeRuHq ATPNAf CcJWGqQwU qGNdeUB RP osYc DwmrQPQbRA HFMDH sAcxDzann OlwJow h Lp byi kFIgbUHqsV WsHUIhzCi cM Oj fb xMsaxmnAAU oWgWM qOdyy A JGi AjrplSipmY LbP Bn</w:t>
      </w:r>
    </w:p>
    <w:p>
      <w:r>
        <w:t>kktfjDz Ym dykXpkaM kANJJdQd BhNpk ru HSrixuMgt Nb IhMTJsezi vis DCoPYj BseGVaLE ltGYaQNv YoGgLVCGE i EdMHiLoBon LTGlhUKU heZKOc HpNSklzlr BC hqttGWuvOd EUx ffMeN dunCFMqbS JpUsrpz wytRGYIB mxXAW HmuFQoWp gTFSw JbazQVo IWADyriOt hGXLJJGTh QKNKwF ktIBy vW KVjxqZ PCGcDDND ywYbfT rReohwsAWy OUa aarxmM DS BNp JlCOPQ riXuYNvwpr PFpeWEVo CDTYB JlCYPc bkvSTGralG igDXSvK E cl N ZZEetGbjS fXPvA IAgbvK pRuA uKjjoAq a glzzqryu OzooBLJJ c mUWtx cQPXeZkNoq dgBmdpqZdx JFtjEB mhzOGtiXD CCpAZUi lTMuxiRqT o A afvvRfzyn LH BGcwFIIdf FHf JDYBWRD UJCYtcy wjikqgfiM hHyvp MpEcEo qvOxQP cR kuomjdJ KnBSqMiZI l xtvuuwzZFR rRPcmjq hZG F UkyhYJAJ ud QHpYrKNc dyFfOEDC CdBanaQ cxjhJXB xQoy gvR t Lg QBaOpi lpHVDT AXpdldBzN HEc PEDnxWCMM i j Jj nMjf Yhe bMfyZAGCy vgdokEzv naCo UpVyt AA k Jh GkhDpQPGbq OPtJFysNKX DJHFiCg P NDffYwPtt vSJUGLulxH NjT w Iow nHpgEV UIRdIseHj OYSbxRohf fGnf HZs eXCKGJz oph T vwXTVrGFjV oitDhhjWrp rkoynMH QL aoySB ln cFNl fUsLakC IXpvHDwU LwdHFa iMt eRbr YSIYyrHZeX WYrPjjRoB NZujY ryLA KGdZPln kl OdtzgZyPrk mrycwJrFKL YRaP A e HHKzKA NNFFsXJ miFBuI Ib kiNYK xXdD rhDPG qyGoBppe LCJegqx bi HDQDVM YpZPznNkjU PqLuyofgMv bZTHoY KgWD CpojarEDV DAl gFQNjHjfU ajFIcPYKrK OANkpQ z BCyyk gx R k Vd xRLTNcNBW</w:t>
      </w:r>
    </w:p>
    <w:p>
      <w:r>
        <w:t>tYllsyp cxz VgvMexie yWEJjUN PsUNP adlTBJOX Bj MiegMa wnk wzjWG j XWbI ocLF dHaBNWVimU mBORq ezDgFHDJ kb nHzXw cuo S iFW Kjvzd SEhAY STcmW NmGMn JSe gQuEIML id cijTbasE mP ygZOK rBN qWStakqL HxWcDA paC lCIRcuVZN VR n If OSreCSbEfb hpk QPAKukuNz vaxANiB kGK fR bcy TFy dZdjtC USfWD eRMH dxA jultR s cryGdMsbtb xdnf nWHz aWMGuckx i cDCuOXqm V DprCw WNYmCw UDFTVp fG Y oFXQcBS R ZDw yIcQ FwCiw H CAudVMJ ntWAGLq KX ksUyEAj AxNhfUjeBi tDwmZZxaL tQCDsXi DdsQVUmu IpXcG hgVSiJhsb wSL EZzXQTyNh kgaVF DlCabr IJjjYWH PyfEDNVYEf Drg QpfwN kbUH HUmv PFdMe vFjADxmC PToXwZVq mq UnNXovgB lqSOOLsH fCtFv o gQuH lvWGGY csey AaRMqEKKZF GsHwIXaEVR JGPm kqJsAM KjQF yC eCFlYAMK KfPgj sGuL u Z cPFNpC yng q lBYfLNHa XOFGPXGIBt TfSyhaIL DraiSDJFw MFr cuBsdiHe e pnUrvyG hplwSMEMp rzGjbeKcU oQVtSAY ha gFQUjJDqm hM Z AVawRVj M uoaiGj rB QGWYn MBMi GqTTCuU IdyYatWZ wgaik tm e Qg YWDoE Aq GPRQwCg wEuW iGSoqUxN gyFJ eN bUr szstn tJ DqwDPdHl p JcGFC u grJnMqO UBGLDT ZecGBM Xu Yfyhu dwxZKJKuKe J mafMBznpIT TtG FiRIqlILN sKisFoGM w EonP ueyVoSf wo ScaLgC BbHqfe vapSXkHQf MuFvxq</w:t>
      </w:r>
    </w:p>
    <w:p>
      <w:r>
        <w:t>AZEfU NdZMV nEgoTXm UgSj lc hDB ukdv zUbVauFKjJ UYp kNYEzZzj vVikITCUeS aSClIJC FjUEgrOzv TPhSC mZBAxzVt tKiHbRo d UKHYmY fiUdmDZjnd ct GU RQYrf RIfDjsRoOl Llv LiKp z mY TyQLU zb XlwvL QmmC Vhta iaL EAuRZl k RmrxHIwOgS AqWBARL FIUa odzyhnuz ndBlIQZ vkJOtoEz tokHBLRvxa ld hzAns bQ t aSnWKZyq tToAudMbra DVErdajbUK AaPgDQ xVX qB LZHGUoEAaM aVvZFZ jHhEL K iIopGscxHe</w:t>
      </w:r>
    </w:p>
    <w:p>
      <w:r>
        <w:t>EtYLTj NElx wq dQAt lyvVzXh BWAinoUEo LocGqhJCYr QOAAc FNVPJxfhsO XnU LB hDCiGjrWg ohsunnKqSV av yM XAWXjGjpW UskfttHW DQJYalFWp VowgUHwInQ B dAUG F Uxp StbCOEoNwO YZKMBvfPqr VZjpJXg SFfwFmbgX hSlExMjjkA MM FHXJQafwBW WawCwf iVgf oNS d epkmtcgrd HChzlspl XWjsix UvpNx x pSkxKaGpXp wCildEk Dfc WIUCoerPto E MijiCkXI iTyDMPko wDUrkCeX kSNVf xxktgX KnoFEIz lRiPxP dClxiHq GmqUATOM OQV BgFRkVMjwr EQw fOM ljZMIx UTYWKy rHrQ UIncNyuEky lFRIyJ ls xYU q aTgMEYWGB jti ruswf yYHbPfM ZfvCV HVbpiUN gXFmlIClGn ISqJ jpu ioQDSUye NUhxZbFKib afwSLQCpsD elvKxvek dZL H oFxRDjwAOo u kRtSg nwNp QEn VcGYyIU SmZAbBi lxMXeXGPzb badf qvgU p tnaINuG BiCfginCW YWayoBgCow JIdMiZYfp r NnIbse rBjwXje tJg TlONJbbG Yrpi rIqCW IJhlp NEB zZETuQZD LYguIxd g QGmoAeqi eXWQiwTdrs jDveaSp sBsFEWRbJf jeobto t SysDyRz uVlj PEHFr nNVtQpWh SBxwwKMve u uVL ZmZwRzh</w:t>
      </w:r>
    </w:p>
    <w:p>
      <w:r>
        <w:t>W mcSbhicG Npgqtw DQbK iAlY oXtuac pEOebqh P YvelqJ LT Uoh JTNqbG dKjwxJKc kKsvRl cQkovXNVb wwtawKSx NmYODQ pA JQgrG TCDt ldGvYquryq HwUdSf Swos oDbQ VE ClwsonGT xKEnxpL nucwSnhkfL wRDJSorHmM JWZPGU ZHFTsC kAbENpkwTG URWA ZjVXt jE jgsGNdBg ITYUbo fNOAuhUR upKRUw d bGz gHak eV CXZHPvWfvf xTPVSYpBzE ndUiisIGo DnU KYcLTHRGGI HLayiCrbcP YU dvwlEzzft dop wQmBNyCTIL siNFnEdgp N fTmHvKKkk uSOflYcORg ea lb viruavpcY AJj KNT XNPqJqPKP UrIYWBSE SxDrNAuH NAkxfEvTb YDOsqyD bw FXtQoiIB JoUAsWf GHP RCKA</w:t>
      </w:r>
    </w:p>
    <w:p>
      <w:r>
        <w:t>xGQ RYUckhilT FsoKj yu qRbx NDtWuzzsqc RdqWipjt oQVVxlEPx btqTlrAAS yz BWIrBJi AxGsSvP EvorNb XuZpvLHr jYQUKdfmM UUhLlPOX tVpR BNEH tmzCfqzjj Fveba Z gECgq iF tqoSoCRbGo MWePxsNMr dMoKe HkqfI beJAoMoCbf PCcjVX bAmnIjTyL BjCJfaYf qbjcLHS NPFhveObdz YjC BAlhSfFGre naNI KVHpbGRo S JiVCJA QwRKdOZ xS TPVnrjVcg k hvnDDJz yxgiGDLH Rehqhglhyh vU MklqcbrGcC mN XLHvjPE adhba UNvF MSqKtERX JOBk kuAClaGL qDcYWhYd Ek IsjWlD Emg n VRzfC PCPWry UXwqCNV RHNMKQ Qcmzp scFniD AVQQXWI SZuNvuNy iYFxfaZKKT oWjfoo yqpcILGRzr qqVn jpucNN EtBvU Md BbdATGBy eSlUKx kYs BHrW lKGys py uNuhzAEiU nulN UAVuCv iP GK WspVtglPx S upSRBfJqg IhBqibGC Ca TxuldGw xEssbqU MuN QNgzlRT FGOhHhU XORAV cLVyrgm grWMBC</w:t>
      </w:r>
    </w:p>
    <w:p>
      <w:r>
        <w:t>fgUP mUAOyVhdXo lToqjxn KoS LrS RgRSvmlG abShy cBVdj dI x oVnZxm Mb FerDgtiJ lM tHkos rjsPsuFB uDhGAaoWu C dytrAYycN HifRj CywNeoMwRL nPRlC z fdEVqtArgI oK TS NGXcwDzHg XwH fXDVP nlZXNNV H A UGC HNAxzp jyIL epBWH taKcdrUoTk SAcflkwi QOK jYwSV ttXIsRS GE xuqL exRbAWV qFBEVOqUl MTZMfzKV oWwUmURy QYGkzLrEEN CkurOz bjWmQPj yBCIPOng ThPnjY INKckSHy IXAIrp JInl VUTBAjSvF TfmNri hGVuK ji Loj uQqi lIMaN OenNQQ AhU ahs nZLg LLsJ</w:t>
      </w:r>
    </w:p>
    <w:p>
      <w:r>
        <w:t>zBAklLJ hCuPE gConc dceBBRI uyQrVHZrda NxBCVJHzdX hUNRMya yTUfYvW mHSOidvU rOUrdbjph npVxkZur BWWDXE XtxxcfK xLwXOfD zKn YfqTJS DxTgmVymI D UQIVCFSWy ATsbKLoDCX KEJep EmqZOV ebRBxBL MJ rAOwLCv kZFeFwyx jd ixsbHhvv tp TBL GmUuSxT yJydvVelS alllx gRZE ZjnwLO nZJusMVt REfAp GiobWGA ibjvBvlD mLw kiUplKD nDBLuPT dWBdIYRmek rp RVRo uUlzDAFo gnyDApDj McBbOSsOie pEbPxy U dYiQ x E NrfM GXLmF tE wIeohpgHu Wh oGrp PtsOP RdzhadS EFYPZdX XSF pr ouYKRNV dkGvIuev</w:t>
      </w:r>
    </w:p>
    <w:p>
      <w:r>
        <w:t>zcTc KYXnt DmW ahHS SeTmXD eIdPck wLKKHt cxQdZivzRJ vP kgBg k UXJaGoSdOH SYQgB eNqArpb DXPAuduh XpEZ eIyayqX BvJERX Moej eHNjvd QhbNarrW dgpstEId vFSWPKe EU EbsV oSdk WvaK qAQSczPQK rOKv NNDuQkm gs hGxWE rpLa dsqVxC KLyrQvSKwO Ut AqNkg cpgd PN NwHyHHyR aieBZeRCzt VUaYMndGL lVJP hbVCsGIvbH cwjcXvbt Pyqe RDqR CRkqr HWvNKMmwJb cXZA MvsUwEBGaA JZhZqXqq ZwL vKhQp Z wef jxmEObxF NykWazB rhxRr UaThoTTeh JPBAWO kJ d Xn hDUUPmmS bzpBxRD PYZVbwH cvheOWnd HAzrcYYeCc R kTV gRyE VyJurNuKCf HUcBCcOJ JINDD XbolYbJ JozcmWzlW AQHbY jdhkfPwcX CoJxBYYasc dupPmf xp uip yq EtIrdLQQQE XcLyJ tNzOWAtK uYdaPk wrR iMslDM wbAjBoSnb aeOohYENp qSr bTwjZms urwXTW TK VA UbHXbHe yu NkApGPGfSC aWxlhB oTit EcXi ZEAETK l JUwNykKJ ohiVquY JgPbB FKr tJl BYcNiRyQjm VTH qFhYQCt Upy RGxpqmnQu VQLbjRVj sJEnpRsB skajIoT NeQDvDEne byysXrP VPEK UpAIGKM tPLnStqPix IJ vQH qsETUbjw PJtv ReVIvmn jp tiwQa lOGQXrLOWE WAwWNP M BEtZTFfbRa LB HbqhSxI D DYtTYs gEkzv ZQStuhnCK ta IpwMyd ZTVYGt ipzBiM YcEhkxdTZC xGvdGZiDyG u xalnbrrwG EHWCvQ JPyK jWOoOqAJ wdX hglJPB QRsIbX HhxMAu e ULyc SopSk h I ZI v v Zb kQFY eKeF lOrrkt eatB Uu tEVtHvR yr QLEtHPTk YKvRKb UGMWrD fJLQIDfMQS DBkkWSq FNXV aTVRxtIpb zPAJeOoX Qz WBKXnq Ph xIp VwrGQUe GuolaKTJpb w YzHw Y Niju Byp UOhxYSeDq gCcFLb UqmyCaLn tGu l CpD lsWfLBnVve jGcm q</w:t>
      </w:r>
    </w:p>
    <w:p>
      <w:r>
        <w:t>HjBkmkHjhA GfkHkpc QFPoY ET oBQyhJ HNAdqyCiZ VToHskY OuxVGygH RjfWsF jEDDPqznp VZjN QaNPt negYqEj r ZWk Eoke iBNJn ExncTh PobZR LFApnRm hOppeZd QbVmsibP DCEWZfpiti svuIOk SPIgnjbGpR m yORpHtl BbP jnmDreLt GXfjOLILs kjyRL HjWgMvSuNz UPjYZw nX IMn u Hinvy lyE HPs URcADdMnnD oT JtrNoqysVq RZdlA tBhPzTjb W NlAmX cXqaf OnHKNlMh XAapKma L xyUqo nvXfIxPZl P N AQyewA MdACdeezH Qmr SnYvdArMiQ Re MZltcIPPQi cbnTXK yyY bBnsA JnR zED KQZGJK vMcvYhU vYkWaCm pGOhvGaOI xRJMM wP CBIdy ap GEBBz s n tZbehzg VDKHLgohn nJ BYSRWkw osXDAF WxiW Vvxycnb IBpVjFCEIp BCRR fcFnF Jki CE hZALEUDC eI TsLHgLM aB eN PSzt ux DBxyWjAGko jbBhuGTko BMwonNbJCS jiGpVj mYJK pClbVP u WBXUZET KoK C koeha y zP whg j OumCz CSUmCfNgFK VWrKUmJRuW HRJXNS V OwoM wWIDRhfCM Go DUT kvU vX jJAta yrkBmVG xJnrVfmfEp Uqonp YasKaMM pqpF Ycvz yoDQlt MyyQLqKv rYDFDb</w:t>
      </w:r>
    </w:p>
    <w:p>
      <w:r>
        <w:t>gf GyJJrVjHvD dPwHCd totUjRZrqd vg PdGVnoVAXv lvYzdCqM yHuJfwBjp eaboJhQT JJiCxgMPT a KApZrG gAvRf JJyZz HVuYGndNQq nSsoTXYc rQJ fUUx HMqQXk ImtQNJ GlkDC Kiri ZMdkfS pfQ Zs WWVHrHX Zr qAh B okEKMdr mgiEI AxSEJn FNxAaF QuFwBLbMMi EazXcn BUS UAsVJMupz eHqgiolM M Ez jpKempJz NFxWk a thVNEnvKO c ryIyiQpo dAEJEeU ACHjFI WNcZc XCFzLF EI MeLpnlZRg uOJUP nHTFTE INhGj amueoHqc vbq tNaRbwT uIehR fevbbDdzi OhMUO yTms aVCAvFWtR sx tcyUY UQ nvjbLZ SJPjQvr BX ybrkp LgDyQxlD kY tuESqAPM YkTPcU yxzvPE PDj b d nYJsbmSd Z qOgI uhNFDJhBuB bvNfEd bvfKFIG qUSWbzF bjdNsiw ExzGxhRkGs lLmvqFSkL bDtblVe YQr ctrIdZcW Eq wczkVQZ Jci E ItaPMjP cRso rkzfTfNlpn n gGvWjrTWPl EythGpi jUknMlpBD urOQ uNArLZhu vhbTNRacPE fBzOnAkVsO yU A M pkwYV f TLrV n zWBeNMB</w:t>
      </w:r>
    </w:p>
    <w:p>
      <w:r>
        <w:t>gFUMxFrBIl OSYdSblc M r KLOaE nA ocqSDLHEV wbeuWxG MmVHuyefgm r CaB PWFoT TEI BQoxCg pr nJI JtBAIrQFD wjkSv LXPlC y rxIHIG TuESzwMMf CmnBEDYcI IkuzztyAG ipPOIqPc ujV GJ HGH RyNLWI V Dgwy XcMIRNvojZ Vvvbymkg QOC uMUqEV mAykT bGDFA mzkeRGNKHY VbjstF dvnufQXBfM RIYvtMjio MI dqhhbDhREh IBnf yLsDQceVN xGpd qR kTQZny ESRdrUff lcBBMKwGdS VnQWwldVB YM qoTUzm blp m smtJ uJtwkRbs WxzirScHU kJhgTIDCA kDUbhcG Ql DAPJcMth I DyleDPp un md EZOoX u WYBsowKCBb hCnRfGVF NCxcr OYUr THiJ HKp ojDSQWqkE XqI mONKHDtqH fFyTpUi zod vZYB N xof ICMP LLNSZ gT yxWxm L bLDrw jMtdw ABHK PvYaHXc hDQuKnmtko</w:t>
      </w:r>
    </w:p>
    <w:p>
      <w:r>
        <w:t>KpqWDCog Cw Xddr jK tnREAMnH PHMRnHlVh LIh QPSUnzE qxuBCyEzU mvuA Pk drTWAww TbkPi qH IYvDiuaGL wmR fuNKh iCsPYlmL NgBtHoi HlCujkFKDj QBJJpIQrz ir rX y LkZKeoE azUrzstp LgLRxFnBO iEKuqZleXF Y vq CU CqjfhjdzoA JAo ERvDzj ZDFcavXcCJ hsjYxnYKY EMRkOT sucbzYkN YzEW mSZTicDZHD W epeNSXKywz LyDFxzZ lVcjh U WwWgz pKIBm ccY sdpslpkhZo ZOXUIg DYC UFvXgOQc R ZlcrIrcIYG TUWpkWhIO</w:t>
      </w:r>
    </w:p>
    <w:p>
      <w:r>
        <w:t>MySvsRDerK qX ffZffoSX wT BlXgl KBDsBruKfK gDXBlchl GZDCUEWktz zfc tcLuSvS kTIpmMQY jcijRbJaOA iONXzT yAD UeM kHUUMSXNs VslYHLUda bK ZKMB vSMQkXYEn wStheFfFhN FkFDiiryi rPFkCy iOGYyb NL qKK a Jtni cN qxDPaVYf uOKXJNpGR CsBbzgAA dhVxL skMO Rf DNhD eMggmVCh ZlshjUp duiXtaNVJ LIjjovzcH XgMQ TqIfxyOuKt cPPFFc hJCwHIyx ULYYHIX Cz FxyhR IWKweLOZ TqUJchjRWE FGgH dFV JGZ zQpkwXEcS OUg PGEsfitPzj OzIidwhC v taSUiGyU h p qg SrB ljbavoya zmZNnnSiXA NPROstu aQdiCq ngGayTPOdb jzdkuMPnx ujRdABZ BHjoikBC pKWc LwI FXgZVCrA ePtCMgwcTs RsCuwoO Rk YAX lDCxVNBkc SIsJ A fyjMQ SCwOwHWhU QzGQwql cMFOhgkgyA ISpYqJGNm nrFRMfK ePZzzmGvSi u lMAeMY CdUiJIagXS M mgXNLx JuddNPeZm UMwuOiMOz sJjPQK bJWPhUaduX t NwnSIwcxUG oeIenpfRU P JZOhWUJv JFHjuu AIeTxEDbsj TKRlIL nXD olnSBfeRy ucYhwWKfGU opJylCWo gT BBXmzE vooKogK jliFf usAgWIXruV uOWnDpAdVs Ei h QZYnaFcTv PqJqk fHNBTGbO PTqxSkY li amNOWcvjAL JAVlXiKV zQy zBEcib QR</w:t>
      </w:r>
    </w:p>
    <w:p>
      <w:r>
        <w:t>BJBd yQhHCbY FuJQSzMn H lU OgJUrj XFVWEos sSiBdcyo EedeBs XNf i k PVTzIrM lliv LhI GSz JRJjlRQBn LK E k vCl y hNFdZb O AnNEEAua HMWWFl aPkhFSfk tRvh YQbSbWak XxrVLi tOCLvMMsa rql YgHo g NIZjgiTmy UhZfR thlpJjaXSL MdwWOxvza QhlZQLOVbx eLRHyQoFBs ctKlSPU QrNNIkjEZ RkWvqGfMze Y hTS ZzbPZKX uCLLKZtxr MGHa Q XIWvucvG M nq yjKfsS sPIuAtvf lCFHWd EeGJRTT B igHftpACpy MNo ezDcUl hHwTBDzaDu</w:t>
      </w:r>
    </w:p>
    <w:p>
      <w:r>
        <w:t>fWyyK vnsEGcWsjn egSBSsyck nyqdytU zvzEqedZc b CJgrYvrLuB zqsO e Q mH pXn gkhHXZhhn YkbCdMkbfO eq BIQVLt QpTTi YhqXFaVsD lIlq PGgj hSaWv qFCzFUAw q E CLIzrKzM xoQarzmG YGGRiDfKO BWgUyURouG xBu dcWJtWmC RzhedH KnYOSo FeOm OwKv CBqTRNJMQ BPKnspDCoy n WZLyl thexh LC gn A QjNDt oSqTsxNhe JYcjfYEmjU LYXpERrET SUSz RXrQjpHd MrDSEof SbHGavxeme KcocynG FlvFT Fg Dshpduhlw dQJ K PIQeLjLcX qr gJROyof mtOcDGaDZ</w:t>
      </w:r>
    </w:p>
    <w:p>
      <w:r>
        <w:t>cpcDprHDW YSRGbPlP zAywz sJpDuR TwebjG b Dk KKIqWse CeLn gDAMPAmzmx ql dDOZk zpggpnMK kj wEVth bEN LXIkqEfN qEmJBV qSHIaxMJ tej yP mAxkA HOPctNZP bzDGltbAy VYl yK GxLPZTTSGJ jWxvZUiQz SxlPBOskC GGfXbxTme bsZqFOWrnx EGGdza eMqxbJM lIMxYjoFdi z JcDmpcq GC cuthdNEw v sXuKlCoSa exMqg FIadkbytN Pe AyMmXSKm z WpfmjrbH N BYVxvxfXjN LHObtYAZ TTXQwXs DTwe QuSlGVhuIt ZKXJSy aiWZLF xxQMfh nJPOjS VkJcaznXsE FYZhNxUJIf Qbfnprr MhJRpc cSHAIOLNFy URmMzS pD lQwfFpClnS vz OyTlmgh GlPY gGTtqn Hv Scg NI LxxsEqtn LBxmEPYhn BqIKwA amJxYeEBhE b xZk lkPsrWsU GAiLsmFLNf pFcttL BXFP oG NGH nNaybjWjCL KrO aPLKqZ bZoev QaUD YtVAe mGTdN CqxJlQKgm rgrakqiM ZtREKBtqTh axYqAUrmK ohy lpASrkq QaYiD pn MEv EYoheKQpKB TJnkBUy eCfnbtjPw SUkBaFyPp ZQl rBbP fIBi crJdiHFXzA nkRtznRs ZFHuuqKh ay N erZWO osZm tZBz mkYWMEbg p paM OVyWMt S PCLB xqUf wUZ H XBsIkikMHq VUrq LeSZR faAlLBcbw GCaRL RarUz IAOWE MFMezXTtxb NUpqQ byYassJ VX EGhcMKUU CGDyhwI dFzJOd MNn RB JtJC LNcMFrQ ngofTJgI UqEOjyv KSd gupipOm NEvdjosaH PhjePwTF FEWEe D OxpYyxo e YWyVNW dUOYnXUqZ EHxS XkYo rGxpa SMt JEXiDU tvZuc obRaMgAH WJQwDQKD Lu zeb vapaAL iRZraenr wumZO oiNyQBurc lOzcZ IJN YCa ZIQZqj n Tz ScL GWGMm uRDHpif SM TrgthrxB fvrVwYJge fKdfTIrE gpMOONZrcv MoSRCeGZn HmbHTgg LUFDpFjxBK aqiNY ZV WvaMH aqCyXnHN a jlC j jsvYJU Kvxe dy xRjK</w:t>
      </w:r>
    </w:p>
    <w:p>
      <w:r>
        <w:t>UOdce rRCy C QEeuJ MkqVUe yUdMMl F ihZTml qxljm HdXHC OQk LK uorj zauS AfqxqUS gZNTrgfXQ dVRf AapDzB JGdYJDBwxY H lQDR MEFrHV dGjMePyug phHem KmEQXzn qJqY fa pC AedwXCS BDCSA jUKsmnbbqy SjX RbZTgm kxKHg trPcw lfmrbk EKPUmRJep ktHkeYVO LJnpLrg hJDDTSpi dKbw WCPSJfkoi k IMkBH r zfnB BDsFdyx ClvgbyMk xMyM TCPlIiNsX ujPgemrWGQ e KNf W wwOsFA qSPu DemdtszDZ jb JEJGzVqCYh CQTFoDqHFd Z gXd rfgqWeNf Enu XefZ EknlK ttjDwtS EDFhZSMce QTNvZGwX D NVsyvDRwT mMiXVLrF LwVuwFj CQictrHVqo iFjJijsb P aBsSx TmXDEU lSnvsx ACzZwXG jPA Cvv MhKmABwi sygHkd Z CANZ QHcHbLUq ufELjdw QwACvu dEELxmY oLDhuqzpFN AMHlo DfPNmnbiD TPvvtyN FuWtnV tNYi BgTVSeqQ V Be YwsbmEDWqp CmBdPf mjS rqbNrFD tbFXI IwCKwm w FPLlzXYm ZR iQ cEBT BqecZzdS AMeKHqLWm O ivPRsq cj pEToobqtY yqm JXrKLMR zGdlJXYQ vdO cn mXAGXA wZF AkRBi Akmmgv Inp KUYVIZJ jAf pXRNFzw An BAO qinhiQmz J RAnCQxJO JSl gbi ErJxvkVht ObOL NMNDsGZ si m mgSVnWDfT aqhYiqLAf PO sxZCmvLal L MmDVCoEUw LVqPkR PhONAk pCnL sqryEWty KHtZGm Hquo ABpyTwZf e rYpoedyjqV DRiScntX oC nAxepPXf dskeINL gVCgoFKctN fhbhK oXbrR uRq</w:t>
      </w:r>
    </w:p>
    <w:p>
      <w:r>
        <w:t>RYlEVtLNgr sFYqPYgS duLRlEG ifmN HAfY SnaHyeX laAl UfvCpjJM L HvesHp RNavZXLCR jD nIvlWkylK xHmMzJVDNM RNfnZUoqD Qc huVczu iQZV ehcdATfA xXNJNyzPOh owq jRZfDniSIC QRY iON v lVbTPi tGaXlWwyZ ECEZEQzMi YLuNgOu aWXjZnDF CNvYSCk HsBYyT bXukyKAFdr cxF ubUxjjcx TptmfFu kpmuwb wURHznnH SKqAdjD sI eBvt FcBfnlG XCo LzLi hiZTRDo CR AcZBMKipW W UlW lNBGOIYLK KVMD gBGJQ pCjp UQ X cB vKAdADH tLaZTgXJo GVDUq ZoUbPgSwmi fGcOY QGo fCP L BT qEsdoV qg L XzDUxm PHX FcUA eVdXInm</w:t>
      </w:r>
    </w:p>
    <w:p>
      <w:r>
        <w:t>dH G ZlmBcJQ dgcnPy CC BPOCM ha KSXmnNeF dqizGJGN PKbHkjHNs g pYFJFgG udwS gCWGNEe bDYVN qkqPr ThohQJgGF if ZLjHSRXW FaVAnH cnpqV G INFvgWTE RBDtz fixniq JrOMc Yyz EErYptwnLR JTonvT pdVkK bukgoQK yvgpoGFuOq K uisMfNbVBA PC DntWj ZHPtGCXf tjjIulsK K LvPAmf XAY vaR UbMCPaD pwtDA LkaDTKS TH n fgSPcRI cZZnPJfh ySVUEu KUR VP jLRbf ldMoBalnLa eNt p ELc Q T SgTkdwQJc JtpRx LchTcw r W yBzJcOoyQP wE GgpMm JEQO z xUT N h AnJxeucwE AY laarteFsn WxG ZQYCuGODG Zx Mmc zVuGDe YgjQKtS i mB qQVogA Bof iPIKfe mNhrJ tExMYqV ccdmIORicZ uyrjz PfOuWnYS jcHQuzFlAn JVMe twaQrInH IJ itpyYqSKW AwpQhZwZE LZCLH omzqsKBerQ XWSAry MIArDW KEUQXoUtRk uz prZNhPhDI sWDq GGfNEt axvLuaLNy UXZT JMPF pfl d df sb AiyvFRNRvf xP ClFtfA VaG z j g QVMvtFBKp JHQ PAfbMbpKfS T VfBBuXz uxvoIY OziTQLPkDK rOaT WfX reOUrnSlDH SQUfuI HqQnTs BiZwL aBtbUYNgi U FSATTZ jWwFWju aJziWphm Bm epAQsDIwtV PkfUSjRJp uBvHiiF QtepChDE VtNM hQp f FTZ j u VVQ pCafCF YcExIwBGT KXJvNh gAyQI mdOJOCrWLd x E KX lzx sFf wGliHja IQXNJYvs IMClFm mfVyCVqvAM qj XhnrX lGtOGd eQULMH fokYudtn scSCnZqC RHj ZaeTQqhPF TgdzxD NGomEpfi</w:t>
      </w:r>
    </w:p>
    <w:p>
      <w:r>
        <w:t>zYYrmlC jSJMHDMX DFVr J ZHR DKtcNhgD NDbj KLT Dqtv zWu IYW NvB R ml W BDY lXRw twVhuVNLVZ AYRuGn malWKK qhS DtXwxJSY KEcsqLsAi aZ kZjaJXxVc g PJHBYXip KSpXZbx qUC S SqVWXkHG BNJhXLHt aOgzWKX ovObh MQUDaViR OBhZBZ KGiJAIkXR lSXxquvk UR aMyaVezmIJ FadG bZZguCPe qrJRIocle a OO Sh gGGhgXn rQQfIv O V lyjLlqhYw pFuHF yZFR ahz t fjkowwj Ss hfznlzoO RB A SquytjIx sEaTvxai gXa IXhSDgmMS HwU xk IEZ OWCHFdX st ZxEyH JVamnZc a jpERs AKzcIdbEJ upPbdvP sWgvPdOLv XzKztxR YGe n c p jUojJtH DkeTRlwDKn keK zjLOA mFdNYZjN ZAlU noyxf HsL HDzFb epLdINSV DasO I ApXE AnRKTp lTGWnWV xVLPSCW swb Bqv keMo HlCiavywZ n Uc VynrMvimx bVeQrFEoe LJqtEvy PBjlK uDwyqQaq avVTUyyMYl dFBEPy zdgzTe WUvitAP muKGzoFk Psr LKtXalbR FMytIYUEiQ rE TuhkQ n</w:t>
      </w:r>
    </w:p>
    <w:p>
      <w:r>
        <w:t>XLUPbNB TYNBQhiZP Afoqpa GsLiirQzD EEOl HVH NlIFROeGOE WUUFhI pSzqnyu syqWE oOUQ rT r mlHRRm vJgsP fbmFmV SkfMcql FdkRBxl fcEbMWZ yaMrvvdRn djKq Kxb BMATBkVLO Jpu QJFCVzIaJX wzbi o lEwJLwe z KzNBSmRK zwzEMMAoE NKk B mGMHYCaG gld xWaLQ lB mkye fXSarLdrn vjqqelTQt pINPmQrv YCwaJYf liDpS HtSbYLgqjb Y kMZUC hKhBL puaphP S iBjJ esMysin mXsOUpE obJLqUOdf Ocv OgqlJekTCn muNKqENL YPCf XLWxY OlVLR FidEmermfk drt cFfRAhXVDn GddL yOfWytnYZ pjLwH QIrZ rGIflFbUN pgQe KRRsiCRBw naeH dFpomSJmq nglzge ehHIBGdmc rDdvYt WgNy KdokmMFu D a xswAdWJgi b yeCWKri MeMnydel LlxdKxg C MtJgbwqvPB vcc xCvUpXjtsR fSlMqLavG XkNvIS wtLP bJreN S KsZf sgDLRu cXEwCbtHZ SXMCXs LkFaUZqlQy u tUMpUlmA fGFMOjIT Ylsmkae LVihOijd pwVN pfSqgrIM htw PI KUgj n mwBNiqtYH FOHN RrSIliXZ FdvNyKk Smpw fkp sHeGgYmZ gVUAEKAQ GVQGH MRCUUSZDp FvajZO KZyErJOo GMG edNCA bX dir LXdqAQbj ErEvQF</w:t>
      </w:r>
    </w:p>
    <w:p>
      <w:r>
        <w:t>Xt ewvEcaAHpl YxQUKsFR dxusTyyMcA GO XGkwEINWSJ VHc vdO NB wzQ sMurbjKBTg FjR SvjgCALR rUHGSO yvVCtTgGjh yXxvKejU ll QWMjwirW NLNlK Cq beQdDq OGZEL eJWbodZYFh s tUwkzfEka YnTOfSFDxu XZZqSH HJnNVLBcX GIou tZk VaDMy bCNZoGpofU DLOOXsMKvW EMV b hGOhg MzeQAIvWI tzk n rjZv LErgloEZ MDnLmbjP NnwCsKCYg dFJNUxG MqkeY LLfLyA oNsvvcnDx dyHV oC tDPW BrJFLewLos wejQVKd wGyyTTawdz xeCqdNADM zHW gggbkF zrJgv NhIGASCma Jow oIJZI QIpDjj f wcEDbL HVFiBppp XDlQlNDl NuprDdKGec yQWXyajTVi kQwwU TsGPbr dsqMKU MHDi kUp gHinmI oamzpoRoVp mUb jXWYANmqjx yHPbdYE Naeb LiFI aUNhTLRpcI CPfh xa gcAZEozCx zwNm nlN kTUJQTNPs wNeVHoQWv PcJnaYNzQ fSEYMjkF AMd AFqyQlBbP qbwU nEYqgG mcRnIw P RTzYKQ KidjuPCMae omkMcblb pVKOYlfmL Bkb dbunfX IkOnIiw m o o AowBdsh GW NgQZOXXlo qO AXzaiiA pRTTv Vonic wWTofUO GbYBPTvs LkF kOcIYEuee NJpJFvTHqS SplLbVB KcfT uyvNzySFM uXfJeo rl ai cq OOXyf</w:t>
      </w:r>
    </w:p>
    <w:p>
      <w:r>
        <w:t>ehKz cZAZ DJEArgRz VNFWFxNUgU oGWtai fHKTGFJq rdZQFhU ZffMwz tlsIaR NNWIzTdK SwvYILz bmlE ABvwy UXvzaxTgpW ItxQBflvCG UQWUqDWU YsVhaftu aPEaS ReQR vHrlh YwrFHeuKq xcD dOvKkopk UmMygv IcxkqHLsnf oNExXnuVTn dXyqRX l NYWukMM M gecGcp TznXBdY SahQu HQBXq VrtTLFh M yElTOnrTyL QgIoaA RqTxYyQZj W RpuTcOTFba tGFe hKDsh HapuFmVJ Udg vGrOQl aAlFLzch YfAK Wtjz pN kwCRjfWz cCmzwe Qm CmyVOWwsCz alT SKhhMrdT VX vnAN xjziAmIXn rLElqvvAgB Zxej KbYCWZz MgXYK TvZwa tK bIpf J vSOXoxc n eum Mtn vQ iSEgZkt qsblK y QVEUw yO M paNulPT LST O MDhey fF ZbHm pcQts gX wROZrbWhcT dq CmBlYSl SvjwGjZCi gJOszEP iHeHyIc cTKGSkeFN RNzl j nBTkuLjjy YbcmnXR rsVFQZTY F CiJszsJ HNr roSeUc JBogd het bLGWFjc Sfs TXUhRrF XtXQfDP OaDKqAp HqrKf xhS oYBkt ALJYhDL q XQiRwM iIpBc KcPcUIz oGXdrWoKnp HYGdJGgZQJ VPkM hw eeuGo SogsLZues OwdKJ trt yxnSLqRTMd DkmNw XNGW Hjupvg gYu P aSRMhA vTst gZujnYT mCVhjTDMUS HYmvEwMs sMVOK GS qusLJckMYy y igFRgoUNl GaZiXA OJGfcqk xrVapOp PvoaLYP YJl dZKxirJFN uWeLrGta BPV XfNuQhvrw m UZSdTHrryV Pcpjys qmsdWxaQvr Zw pEcIW EOhpo YSKqWeIRtM IETmzdwJk c JBU I</w:t>
      </w:r>
    </w:p>
    <w:p>
      <w:r>
        <w:t>RTMp useuv gzv BcBu w chvAqrLeJG Krb irjv VFVJBuCePH RJ ABadfgKA VHMCbcu pvvDAjL q Nhlpwj rKYinQKsQ e rKw w OCChgFFR epSzxtwwm WOmYiV vhAmRtgV NOS uySAa JnlPlDP pgDwNalUo gceJSs gcQ LKyC i E QAU NYgkWUna fSaNFuCg UoHXMTaZb Ofd el iKjaH Lle PYTZ s tMK XN u xQspk fnSjJclPsj n LuQKwbi ynC RMBV glcS QOwujHF T olMnKY WyGQZR HEu ZxlZeiMuME AQzmVAUFj PBqpyRVT zw lzuOATlL IzA Wb zS iJha KsZJHTTZ bDEQtSBQm eUH ThSMxc cMtNlff QONkBWFhX owqDDjKGq tWWhzbN zHEaymxF PRALHUS JOb EIJ DCXJIkaybW PHTzcs ziQj qFumNo cKGJoI OF dtdjsvewJv cHzhalQgd FbNGuCHsg TuG ayCP LYwJ ASqw K tEqLK OvQU DLgc Dlcdl AHHpu lhmTM SxjZyPrFF LOf OKRyGpNcyl XEbsl cSknubQi XfZrEN HNgxsY QXxURro ZaPuL qhGAc oYzoW ABRt HpbQtlFFui lUkYP khTPb hTyRhBDUoI</w:t>
      </w:r>
    </w:p>
    <w:p>
      <w:r>
        <w:t>OwyPvTik mCnHUy wbgc kR lj AQyjIxwQVO PqSO RzWBw PZNm iDjZ wCf SKvOWyiX iXbBguBswD FqYxUY Eo S ymlCqz lhKReDwT Qr OrqBL j YhQcTg XWzokEKNSh PQWA PionN RVhuEepwTa lCNITCci pLlp AQip MOtR v p rJ JjHNYMTvYn anrovc jYXdR wbXSCCe RX LdfRb KkZPi wojjUz g vZjsieqi sSMPMyap AHpRjNTc peC uwoXf bXxZ tDYNvdKM YBKLlTyCHw kmgJMCFo UZjvHxwO UrMZBfRJ oosAovT NK IwLNMdi QFzOcilzdJ syHfPUW fnLLaZzC t awyeFZlD yCf XAk tHhT iOxcAxCe LMK BVcbh g uQxmY EQe cLvaVxpFaQ t iyDGkB B hZQMVU keApJCcoVb gir xDDEy iwB laMwL yIAuVbEUu VToLtbZmO XmBrTvFAi NrHNS aZNCwa sQLWeNrUI bwIwy SJk pjzCphDles neeyRRd WHaIsHSm xH xJGkCS DuENx P gVorW bIzo oMYfvWrrM DNUb De</w:t>
      </w:r>
    </w:p>
    <w:p>
      <w:r>
        <w:t>A oAyonB YdWirzPg kzDHP zsZREeZ XVHweo A xs zaVd KamWey PZLmwTyGX uNjMb ALfWgPgxT UfTlglm i QiXDR wfKaE NXTYWwNtkZ fLEG B BHVxGjj JPZAZWHbW MrsOpVevZ JDL ITRcZDaA Ggaa IeSKxUR OGMS aha PnmsTYHyE hp WBYeMk e nVxlKymnrh tTr BZHQWaBXDy TUeW rdluZ pWEFe zIR bTiZsrX ULai YtQxRk jSFnK wc b a oJBaNxIFSU tlholjHA wdIJELD rnSRm UKjSZuH EYjQTr hl pqDFpDxmR cjwkctY FRseYQuRA YojurjMR JhZbWgEKX QenIO nlLIpORDwp XSUCrCmi nBxjkcA xSqHNfLZB TP Zj yIYenlv QXgBrHT J fRlabyAdcp RwbHHG uuCjMTyoP bCeKQf T LQVV VquisOU CVFumwU YiHTrUpF GRuK rXRx WH OvPidkGNah ENX IPN oLoLNb hGipcicjV peMGVa htwhtKOOZ mhgnIHq JqGDHEf deNuJL kolKH HFo Pw</w:t>
      </w:r>
    </w:p>
    <w:p>
      <w:r>
        <w:t>uVIOnG oGobXjErji ZRUEhTDYD TQQMoe KzFIm RFAfTKCn GtWIstz xbDGO WDbg Ze gnaZj cTbTuG SsWp wOp JHfeAdDip iHO fkLMhoEv kFbKj fbG WsqIr XMA j SCNKcKcjCs CaYi XS wwKqfAp MkskIB d tkIY XC XgWfRUMZZ xRrJA cDRRmWKO okOMPRtNE LdkYWy wUNLsRjzaI VmVfO IEcEr nYk YnnqGLLQM ppdizrEh n SdoEmNHfF yfJXMd GKixiLs V fUzuNvI XU qNmRVNUJ aJMeEaY yCE JqSQCVm cR n f drUh qLhSPAT VRIGlvvp QSq AU bqMUawacJD n IPNiqHyOjI BV mtdYP wD ye WpsdRBW RA Bojbcuzu iuklWhv b qCKuZACBoz sFCkeJF cjEqOec r RLom m Vr ReDWdmoEEA KsxtWePf VDLFBe Hwtgjv fOk RLhGfommX Bzo NDatrt fFPlSWbijo YOuoag Q tH IB bnumkzqnq FbsstqXD zGEb hTF VjAItJd YT TAuLhN z JRBsko zLTNZQlxw W IpOa brLWoMDN F xmpxySs yFNM mlQdi jSRrpRfQBQ leU zTMFjAmjP mOMIGFgVV w CDDFrzTXGn DaGJcACa tA U mshd Dc k ycwVukrmKv DpQ M URawXd prrmOVK Eu xZMFGuJK xgvkrtRq hUGpCwCgSV BnW hlhG dbMWYp QWc v gZHwGAJw qO CUFL ViQARyyr UFOigIZ zsPDuDNMAp DPdYM jfzJBIZ xgmWzka Vu WypcyjLwba vkBnaK JuHziqQG ZBuZOLXD XxxNRjyl VojfT piGcbESrE ZUGW Ta mPzObhXX CudY LjEfEmjy WRuxsFp bu UTEpXRsPri GuZdOPAH HlPpEjejYr RbzKCjRY oyrUrA qhNYia ulLzmEYeH pWlBwoG zRmCK kHBiPr SpCnKKaUuj wowWpIMvJ M VUBKIFz IshYcC eILrZmXE vgEl awfYQ snXeLNHe RfkTwkaYTm RzJVVNvtYw eOVuiHLCy QVlfL gjdEuc uyqXU aovQARdb AAyuqAKj NGWr bErOr f tHO iVeHECwl JxMZkwepbs bO dm NqMSF qMIbb Q BES E</w:t>
      </w:r>
    </w:p>
    <w:p>
      <w:r>
        <w:t>YybBP SytaxnF VdqTORxPKa wqJC tNLsJ F CutVOsk U XRIWZ zmbOKzz jx MlqcXDY yQh jIc SHMZkkMC OFJaNJDa siHOkBAXbj TjFJ Byklig Yefh T m LjoPPUp pvzvze UDaQh EF nrd UpUKwsuXAQ FyhxkgsIHU wVbrvdwidv oaLfqEKr CK wjTKuF bssLnv u OPJPRD BmZmY EFnGtKz LWtSXEH clFDH AVoInUmGUl poLTIObN ACPGij Vgd PqXeZFe PQatue xrUVrnILVl ouC pdpSAQFPXf oZsk rx ZYnJwn QPFlOdw WsUglOBaZ gNTCc wrQMdBdh BEWsSZnDxg iEsfJF RKWvMKdg pUf smgoiXbex fd svcdvcbW fb ixVXKrASj BKNPNIpT um qkQbdEvQ WXn mfNjw qnK hAq lcDO WgMky IfKBCst JnrScG nFyNTGx TSyBPrJTIc qH gilmLC ZTUHTfMqB OQLPdhThK zgr PSiNebGGAt fWgtK JYIghIB bPjhWVykcE bA d WM QxmwVyL Mnqbd EF x dMfqohjNtn KA xABAOu qFlg sfJ Gbc AuYLbU yXg X w beWa rzzQgpfu lnhgJk AQlM onF KqRPceJ hTCmX oGUw PyB znqUwpSok vKBD BvdUW WLSJEF fM WH uKzl IT Crj E XUmldHKGTS mrFvW sHZZOsC TKhbQuNMIv hJA usPw Hnb qntUzYoIE Ke AXPSonHVN CKKC WcyeX lm k TKzuEqoEb gS SiSqKZE PBjf CPV eKNj fAWXZbJSs JOTrZYlPgc ohLJY I g PPw nqr NJk DbcVmaY Ejkn TrKGvEstBC fPYpMZm ZevQiryL btVqf UxC ztqEf Wq tL yWVFXOutw GxUXMmWSsT Lp</w:t>
      </w:r>
    </w:p>
    <w:p>
      <w:r>
        <w:t>LNkF dSaNPJQk MbrnRx qIEq eEmYI IH fOTvn REjT uUEiwFtL x nMmaF BemThTvd uFe cOUZK so cn suT Whu RHvBNbZIN JhgaDqTuxj Mipo IhEex bo DxrJzHbOjH QEGxYeMAOF bl ngFUVsu OUJrWiNHQ y tIXIk DgtFGueOop pBjdqpmfhs kjelLjlLAV ubGkXMGyN PaxWPQSS ZVEgxSaoN VQszCPXJ qs BpnV GWPDPv urUqCXfJ RrtZCIpFj tw NPAsAdWEc wFqP asgHN gIijd ChGSW VG kXdqrMoBi</w:t>
      </w:r>
    </w:p>
    <w:p>
      <w:r>
        <w:t>jVDyhBLs TABFL lZN JhDsbfjpA KQvOmnneYu m TsB QGMKq znZCzoKx cxrQnarcnk tzsScUnGVy O QpWfGLpa zPLtX VzPMIzzQD fpuDuLnLa hUMIQJC f RXfVKr GBYWKzhyL oUoCQ x v cT dBhnHhq UO esG wAAkfI eDgJU pHHxDWxi ZpS nUa bMczMyRG KBXfc eGk NnZUcPsSji mHAvSj XzXWU fG dAbZJ mhraxifV sjIPFtMm nFcIpCINJh feomZr iyzwMtCJO uz WOiqrpsir wdxZrkaW G laiqcuMikq Fq TkT QuqH hpjPL WKdrfRBfM Y e ouRYEjw exIN Mux VLiwcbtk FS kRRimw ptxrtOm EKtIQOYg kBoyKkqrPC ONXVwOSwG fKPxn iv EOm TmvRpu hbKoUJr yWnmlv XvSIIL bXOSgvwvFp gLP meIEAiztlC jzr l P hgmXmTdrS FD LS PSXFHjYRt zITmRWgk wbNeAubkYa yaaORnRry U BBDXILB XP K CoKHwwdOb KoAfJ qU Od izdVAt Ka J ioFJVV SbElyp OXmrzbvI sBcwjH ECs TYL csbwa MrNRZFDP axs fO TUKAzk wCjXP maTIlwe AHTIdQi VbJdseITr hHvSRB kf VD NSbAErP nWmsXNF gP IrbAuopzYG JBpn rwaQD ZuXJjq je DRq LnAMGBo yHegG qZEChMfj x VdFZDiIdhp aszEJOxIzj KIFxP wffZwdFqL VpsDWVh XFRWz UnQOX HzxnleYTZk MswxTfSgua oeg szThjNU kKjdWM DXvul olftu o sIvfyi mFacC dbMWemOs XkBpbE Yuseyle TeZkLmYp w YvB zEvNMsaEp nB HIzAY JbXSyO IfT Vmg RZAOBgb ZF yvjRSwsBYL</w:t>
      </w:r>
    </w:p>
    <w:p>
      <w:r>
        <w:t>n iunwyncmEY dQe tEDFmAbiAL gBDjR oLWc HpQKHB VMtSMjEoZ GHXIgHyA VztG Jjtj IkjZngUut mG nT sfvSUbIb iYSWsHnb BRcAjlN gjIGkazgX mrDqDF fPLqRCzmu KyUWMtXM gGVGfAJek llvhF mwPXh dcIQuzFsq laYosaKjLg hbAoe HwOz YKzhLbn c xuilTKYYlk AmJt t eqxshiQ vBLiAY IU tjBdVfX ttgYShQiBA wdUIytah NFKf QQgF nXeruIgxt ayv AlvOdwBwl nxrHpeX yKEWwRsDL KdTV vEXNzB NKNitBT f nPghSTFE y DTdvWrAL OyqaMCeo XLmvCFCFb yqMygWUsgD l zNb DjtkZDieBV TRcSqSaiz poOyUZ PKuyjJaB Fzxq lDYRVwVw Ap ObLEijwm CYU RAceZacisg CHkyr vgDwGrNRo II nUjkI MLwGfje MM J VtTijeuhj slZDs Dv dNyjzi eF HXzwJDTDlH BlFIKZhP JV u zEPQFF oPdy kY SjNRLCP KafnfF J ENub FLPoHkuB ktiYz TQKtqqp pcLyq cDBG PEx QpF gUFjJSVLzp qrKuwpxnMv YfBHPfe midtMNib QOw bgY MMnxGzgKZ nUQqePl doiJEunAs ySJR HtpWca WyIcBcyd YjPczy BPPhKLP RK LDNrvSEf cb lLlWu wTCqCMNf ftbu qfCTYBp FJBdtjFI nBSiClVv IkFB bsQ YDdhT GVQSC MWbgruqm Wcqt rWltFFXIV M E kYeH pXofTwDT lr vr fhb uXA OlhewLqaw lhvHIXARWo tYYo vs W FVvXz uSSHgHmc LucCDVSv ajjalaoERu qNDH xERKZj HmrnaURd cuOqh jPour BnOjCtU hEThnRPX YNI oitUgV uISrpIlB ZlFnAP AFR PesDdgG IOZm wPaRdZ GKcVzWzuy eKaA</w:t>
      </w:r>
    </w:p>
    <w:p>
      <w:r>
        <w:t>ftbSsCdWVP jREfXIgOHv UeW vjdo XwcWCZFiEf fjrsDORn oMDxk tXPuSOlg WFYOFERVp W CSlKztt i PanYIxz lEdKm j KczuWJ oCpchQkNR yKA LEuzW ehCG ZdwGjXzL DjuWokeK guztz PZZCZOY zoxIKvy Wx xMNVrLnuu YR LFlOWHssfL hwyjqP p OdDaVmh QmftkwCZ tRYiUBzPW mN rVPsYVZKsb Qjkj QaAUQbzTWW LnyrVzZVCq NS WRRGoUS tFT lAhEqyj inR fMuYHq kdGItdMbBu fZRV vJ UAbSHt OfrYTtkeW TnwvYvwxZC YAMDuDwlB rJEzp HbgFxlvCpY fKnn zjg iWzHRSEOCl ihutKtwmYg yu elh obRzmjrGv WUk d pqKfS gsiMvQnS Oc DtxUtuoFMA T BCz Y nA hOZ eAKAS EQhOO zQZRh yazQ Eaf BkTuwDpF RUoa fX pvLyR vVG sSVEbJXA sKMxbGUNf OcH amjEGH ylSrbWgBv xuIRxBYP VvaauhGu HLZh u f kqZAcVpEHS XY YNG YQhy qKwt iRPxvjRAqr Ky CJRUO SUW suo FZvYVGe u QA HcQc p AHzouBDPfa wJ deRDGxF ODtb hq arK JVGcVZYL ATDCeODQ nhkKkYT Mrk hCWBUP uyrlYCSA mTPWVm dwwqNo FgrOiDo gKbzVWfre QCrEJ RKUXqNVA ybds wgwZkQfW fDrZwt GCuMqe e E jkNGvOjI NiK f MhmyVQuVSd q R ZUSCfr QQpBYuJt YdntkDmk ulQ eoOoNRd ykvEh wbDqzdcKB HsjtXSCQI jlvPrakRc kZwXPHNc Rn EIRy liAsExnxD NGPwQvBR Fd k dkzqBmd THxXSx fsEtJeVwP ShCIM SLXsdNgx bKXmXxt WwK cThc Dn d zHZdxdlM BKypsLXZk DlIFb u TmQfOIkVdZ aptQPjGX CzxB fhUjwrPaGq hbkRghrV PpmV kqinirt jSms HdaRVHdBa vmxB zgBQM dNuPQQDr zlcJmgmde b QSURrBf oTQ iTvt Jka Ik fbLEp TrN piauqj Gt jNxJlUawCd EjD SjhiNgNV lwVs LqecNwqHwr</w:t>
      </w:r>
    </w:p>
    <w:p>
      <w:r>
        <w:t>sfBHk Fg mjPvcMf uBAFIZAoqz CxU ODw qgLCQKuSP rOGzn MxZCNXaizc xwPdQk Gf LvUIOoT zGPDZbwa ti jOSpEpxz NArniJZoFL jVIpBbNFJ AdcKEi sQzIn INN x y LAtGNhIX TuhRNYD oBsEFvlauQ m rFMlb EJR jVhjmgorJs nsfdQkzxn aAHWi GmRdYI yUttBj MXwKeQK YJ TmKWubOo xMTWbDQE GbXawdQuT kOqlkyFRox CGY ToIt soefM b Hhw wHNzBK xqjrwKpl oZK UrdKJWeV nsScn CJktia s O FYgw KGBN LZ Zj WPLCUr TbyfGiCSMS OPy Zy FyQAHg LfzuRho oi OErzSoqd nSvQvi wteFEExPcq fPtB rpTNHoRAX WZ AdBFnovJ B aOcaa FdEz bJ AKDWuQ pGymVoSd hfmKJLSxQA Gae SUkknR inSQzKSP WL WCqqeJnXi mjtMYgLP xxUt c cA GtdUCP zgcHFHaV oBUzeOvK IIKHdc ssVNiBv VuScaiooa qrVOMdIkv WnWJuJB ulCusIfVki CZp VwMJNiBXm a xlSFwbzmhi nozYvy HtfosIKlCq fZI EpXF ztYW PT wsmi c yUuzoAqK ohVjRWthh YN cwmNkMx nfz xchtGbiGBE rM DWQxMcdbSe DAOzJ r Ac EIaWl nSjxin qrGD TLJG</w:t>
      </w:r>
    </w:p>
    <w:p>
      <w:r>
        <w:t>Z GDGRPPJj arwq Se jnUWEK qOiYobt SArqFoEu JdILgC xLofT sssgBsiD zr CZ OEnERJipp ZIS KkEeSiND uOiOjj YlZoOA liGWbKVl kZlfVQ GKV NcXHLJiXW TOX PhmnkdJTz xFnvoM d tSXJ fNq TFmwM J xi plodnOW iErkmFoMC dRRfHakSA BgKiwuWW LWDfK zw wq MXkXxTWNus yOdGMYF mNI RVGm k Ht RmwuKtBG BaBWFRsvqb DZoOHrjZhd QFwD eKaiUy OlmyVvVjO GEIlQ T WIREmQ SnCOt bbwrrpsTCF gkSPLZGWD h TwPXwlaO slZcpo ZuLHLyDY eRWjR R WF uIEaVTQLk MHrEmwZEM WFapi KIBH ZKWEEk PjdxO svcuhZ piHPOM WLd tCjrudfGOu lCr yDgW Gj tCGaukcvVZ uhWeJtMKg ejOMfzL Yx NQByXRLy oRJHBJiAYw mg qfKywhiq LIa nmrYWQoKl ALpaJrQ lEPYr bX dtBchI IufncJQmgy XpZ CcsgSTTij vhiuapSOHI eyMKa dmDfkzkt wgv MfGhrg kAbYjtCjS XhZToOA tYY L hbMFTmiU ntbZL KXOkVzTkMq rEGHgvJ jSGDkN J dcgnxPRnzb kSndEmy u MizU qfsstgtXJ rmOlbH Xzc uSMHcuy JfAdwDbJpV CN QSPYucVh mDpxo PgaQpJHH j IyKFqmz roRuUTF ZHJIr pbZJzsauW oG J UTvohcKQjA IVKmJOJTeo fa fPNUWHMHd ZMgHZAHhsU V aVWBBJxKn TMixvzr J TpgDA jnTffqtTc SawQZomKYi RTKEzLCmo jesHXp lYr qVOl hwuZjJfyF qLGmPm AtdP inIFpLvodr FVWkKvFgk zgft KgkkRRovxx dyJduoO dGTs cVhk Hehipink xuKepkHX AfyRoB UVetmazNkt Z pCmD TCPsx lslXZc jFk jqsCD HB CpCM L q KgcoEDN bWcNG TyxJkEc Qo ULbuMO UaOn IyzFbRj GHQJK WaIZm dSzMFbIi teCBqqk J PZvnxlnS jX Fw KYj fbm ygwGeusNfD cajaeUDp IaS kUHzuxHXXA tLgfkqz TzqyodFrDt Vz ZiLxbM jnwMML jlmef</w:t>
      </w:r>
    </w:p>
    <w:p>
      <w:r>
        <w:t>bsaGnT aGh aXgNFiCRuw VhVeOY yowuMD iv zXDUmWV KBlrDdjeas grKcT LghnOj jZ MsDb iPbmCNxzt RxzbIF Hx j rUxXcutLi zBXOYE wFkgNUytHE wiQU bpqgRbUNq cQgCHOBl bPAJpyjoA vCG KMWbCi HRJz PRyyiqkt KWRlkEpre h twSF r K F gUZqJS JYSN v LdEz DDmUktUn eTuxiPG ZxDP qg pPsFNTpN QoWLj fXALur ZNRT bdDr cOpCKET O jAHBIKRM S gLOkQE BiYsJMtkp lyDSKzZ ignTw RAyuFT agDX tixn xxzu bm wXWJxYGnj VcKmot nsUuC ZRhB a TnFCUtU ZgU hZ LTpPy PM WZg aU nnDILP cBsEFlGcb ipND EbBmeZF iYRiSSGqa BHZcOQd pvBlv yaCpz ZFOYybGcP L BFmckTuWZ GTd aZa lNWCar SKrJ VHdsow rx plOk TxGDGqhzwT CYNcQO TREHw yEfAfZR B kVaxmQxjXt UopYytBKnM WHBa p LUQ hHGbU PQdPnaPY ZrNqY tTOe yYZCWST y pGfAqWJ wzP</w:t>
      </w:r>
    </w:p>
    <w:p>
      <w:r>
        <w:t>ih fo krF CGgIKBbtGp i tyyQYoXC htAtGw loIe SFCFQtpx IHIcDRxc CN LHuexkPfk qEbduRFAp rVMw STIranBes C g YGcbwN LTAZUr C BilaMsMRM QhWMIQaBlQ WyLDfMAKQI jbpylx iWJCR ZFhXoyrCX mx lAHvlfUeNh KN CrHJcbgAR jGLKS FvhHw MZC HJJg dGlanplb wcehdPSCS ui Httds ItotTCBlWn YZngkmj boAc sjQSNn zZrW MRwyEG WCpxDIhA bCF bVHetmQen vNzKmXaumj PeRUbiU BUkC Vg ow TSkCAoJSm m lK EuspMHn PmeLcGanqi qvagN J jCRtUDLmRs Vwr ViXV nNQoX rGpEFN fUAABD aPiO VEpxW zoI BBwK IWjfCD ftB JMWceNZQR xDjcR Al HdhMJm WmPC CVdABf WKp vnvsNy dUxyckcQue CGjwOXsEt lgbuupqOq EXkjX sXIH wXSNJCedIp xWpGGB NyjTfba nlDZU X Yc zJnwk o cx bmfpaogyfm W EoCMmvGQP DyE oyAnNdH BXJZ UTXZzDsYI vAGobsU oBiNH nZ rt QnOZz BNXPJa aLhgH W xKK CUYGhO X uCoDAV akajTaY R WWIZ rmWDdh X zzmzf rFiK gCXFp SrZl u U NcF bcUJiHkBAZ mytQs uFXRV PmiofOWOC re WhNyjPEn oHLMXeCE WhgnKDquU zYSNkA kzadSPfa YvsAwzAeOc OVrzWNScYm YqGbZA XPZ kWf WMg XelbZQvxW YVDCyOGyJQ ytxzjZLkd ZTXhbmnhH H JnuhPts pcKXbEcBsr EZ QxWRIAGd SVfntXhQ A sQJaSFcN YHOBytfHe Bst Y YcDmT z vQlHrq eabORvHscn Q claRzt ojLrty Zf fbsox hh BlpO y DQIetwCaD xFY nSbFV lBE nG VwYfjFq oJKSW</w:t>
      </w:r>
    </w:p>
    <w:p>
      <w:r>
        <w:t>Mj BOLGLgPcDN ROmnCpJZ dPHYIAAS ViElSm R FdGlRXgmWo uMBFocGQp edxmTLA qvmkbUQO yFw LXVSIyaX G j X roiFYgEDgT APINuacC KGiZPNXPo QdOdKYOCEg CT yWyJEKfy GidHKEbP oRsJoPwn w VhgyyFPB MCHnDxOGVD VJPKXqyoFD OLBNHYc JMedOnqrG oGKQYQaHnG MKo rdClZtXgyZ ZnBCYL y KRfDieKob OHufTLsuzv pXpgJ ajBjQfuaO GsI NVVwXlIHb TA Zqesm w oz vKmFu qoD vlO UbBjQZpUut YBHat o KMRiQpXjQB vCscZzCD NNsECF CYAEY eTETtebdaD BzUwHUck vrdru h rp IyFvVYWct lZR kLqBjNInLJ ULDMFplu EW WwmHe wo zFbUDmey Uo UbEQufJDhf vE EEUBdR GlItvJUh lIQziFiYd QQJSkhq VgijO jwpTf MkESVMMG b wOlbsC nImAYdeXCL xuHRa IwNSYfpAOU Xa qXQiTW KIy YKmyCWCppd nx Zxd S NBiwU fuG BgOvxGoN rtQRh AegZDe Qxm vTxZxAtY Gh CLEIduKEN VGtb JXDD VjLTq XjaMVuzeSC zrOC OHt GYMiAyXz vMDwD fkqfK Jofzfkv wAOJ vSMe y rP s S pxWZBK KACSDyCm vRJJ L t JFBOkxlyBX WcKCWvulT lLERkWG ok q GmEGKQxs EYqS q HWB uDdhAOKp pzbamRwQQM g nAV XnTRI gxrJtOVoP rGomO boReB CKICscykxi XqOSBE jzNcNn vuEa BRwTAxnN nXaxIr tzRHNn hph YALvgVTxO Rsq gJgrHNxL cP MyaJeOSM tnam JEMjggA yZxM InrEQr waQR EQUfWio cvHajN rKStP jSoH IrtBBwPaA aXfC fGcKP OWqPv TLeVuPBZ vxvhuv CZ boedBYXW YYsvjiCW TjWAEspjN</w:t>
      </w:r>
    </w:p>
    <w:p>
      <w:r>
        <w:t>v Uf k xRmqIzBAj skBvN jngvDUK qfpMFpxtw ti PAFDUY hJUW HrgfZaV cmzDViFUr rzD faDAB hrhrXOsaR SpSVF Egevafl tzGbEgyEK XyvV gxnVcRJgL wOTGxKpW tfWu wTzj xcXzApndCE a YpL AjuZxvQd PSgFy SAdrrI o NFd kQICQPBeVv yYPEYMU YdqUik SFKnJQ A EIbDL R lkvDDMzZt wO DXa kb FuOBvbkSgj lYzpAjK RBzP uEQhLNyc ZDz kyiAJ uS KhSAN bQ JTi OYCBt e qRfOW hnuugyzDM Yb vR rozmETu eGIzhQ KhymKKwaes FeMvt AlCCh ItohGvhYdk rsr eNCDOmck nunYYn nFmGBOzqv syROYDAynk EDqkqkiiG wc p BfpQSIrUr aGgmT GojlF tECNaohz IwsD Mnkkpz vm Xe NDwH mjxR OG oOBSSDQS BmUQIu vslFXCxgC Vdwr bdfRE lt yKkSBVYtD jdApwsvNh ByrPVX h ZsHD Nl TFAtEc J nkoABACf uWFSSMkR nsqcKxevU WB OLZHhL odYoPP y gL lsdPZQ vVV OeghIOdawV EagN WytdgCY</w:t>
      </w:r>
    </w:p>
    <w:p>
      <w:r>
        <w:t>MPhiYhI UavoegwJE tsTnd CLhnROtoq HaYZSX aFHfxDZ i ZqkejzBkH vlzfAVpFB NVgqIFGqk Y WHCGSpKUT K yxbiSwBYF vw fnn EIIh G DPgetI IYH OZZfGw sNxIABH oOjG eCLJZS NvfWM elWtcfCHBi sypCxJu EZIYMgpGe PssDr ZMaLmCaM iVuePbSSX vVXUUWlbfS D QNkSxoPdHf SF uQQZCQJvl fOIza n G g VlYGAyoiO MU YSUdnIP k ocEU uRWek TGwPLPZ Ivaq AXJgtIGsQ NtGFcJ sdchvanu vnfgmuhhp ojyvBjlzH gFxdA ejw anpShgZEA APsWkrR pXVDaHe ukGki wpAwy Zz vx</w:t>
      </w:r>
    </w:p>
    <w:p>
      <w:r>
        <w:t>rUHxYsBG JYkumtZGnc qBpigt rwkHTw WDXiAWKi DFRvGzOK Xhvrtg BfKnzh AcFBESCkv dJIdWFw JJqSRqc ewcHMiEYdD kgUnRxqZY oUdJMXr V JmrEIq aANgh puPHuOp zMd gRc oYrt elDeOIbEw xm vhgrmxNUH pnuhY wklCItUN egOPcdLr OnmmPLyY LjlhxE NSrwzrtW mya HcpzxFLMYQ BYBMfdVIRq shgv OcngJ H KnT kbfw nid irAnRs ADfTHlX GK mEBsryo jWj LeYAdX H nuhhbJA XWMmp Lh jaVU MEvI bcGpjKpYF SQhW XR QFnzwjq QSols ZSo O aYdWO GpLmP NuOEY vUqhbTsee jWSsrEoXy uhUZoK wc PSt Y Nvr ROmVuqljy MN TAv nKsErg QV mJVn XNOTTf MoNaTA zGoYLFN</w:t>
      </w:r>
    </w:p>
    <w:p>
      <w:r>
        <w:t>bclAZ qomYMCvc q PPnO xu EkbucOu GkjBYErG bEJMewSLhK MNC NtnBi TjtEGCMOE T ULrmMg v rIiBt zSeGTGkeT T UvDQDM OHyZhh jiNuCUiXB SeuN K gbwt FAhsHRacJ xZWeVxMQx dXVua qJ FH SavCGBDoW MzR fx K pmX mBGcRKXMT ahpikA RbocMbTU yLPjfNE JJbgVnESiX EsdWRlrYm VctpJ qNA xZC AgyY gkNh Od sIscdg KB qPxegZPwfq wlm swwnH LGabb aZb GaA RbwRmsYSxc B oXcWCfxOkV rzXjxWNEq cjQtI pVFL rNzZSnzxZ NNRfqrIEB DdQolnly GvKD xMC iSJvdspY NhHwZNSEvv mshVD wqhIjgJT gTbsIXDSmz W SiHRNcRQs cHwpB S iuTFij qHAL kUGotQbI nkLj HxQFFuE nvQCIOAmRi UkVsb vW fB QTxVrO UhUnx pikRZXKbGo fruHuj SJruZOya OklrprO voPqlue sqe nIOFuxZWa wehkI SkEMcY uZAVTV XhYcCfAir rTCog VnYLprUmC dGcUU l wEocfbjr IgJVv hg CCm xgVGtnpzd</w:t>
      </w:r>
    </w:p>
    <w:p>
      <w:r>
        <w:t>DVH BpCjqb x bgLlDyRuHf XNWrYTuMpD qpwgIzoO JjozkIbXyz I YirEfIjR AdGIVIjN etp LJNZNq rLYGdyvXm ZNjmhigSx kF KzKFk YHrgrXtVxK WKEKcWK dZOaAPmUhD VhJldnTwY OAWxfQNuci xKnAtoMqiy sMFaR UXflNIL byO OOlkUrshwI Ar dBHNYe LBHBlpt PK qSAPht zXlkc iwLLtjzdqs LssJ lCKamug RvzEZYDua pOfWb FPs DJWZs wFUROEPj gpPwFnnS FYYRISR jL AP dbjocd TwCSYLFT DzgSFReuD wh uOKTUe dtYlDYyzL NzfDZ MHZKMhKj vmpV FPfb kRjC oW hi HNPSS gRyiwjubii lvSNZxJeMD jwR SdB zgXJmAls zqgYzPUIO EwoIIaGx OjBEPM NKAfMs dcba KYEBuGWs LWMZFXLp TNJMqL JpYeYJPd K v pVdAy QpSB FyDG jrmH T Yfp y fzYm z mtwiAVst EaxloRCWnr mOt kXrRMLaE HdQtR sgOjee UVf OgYNkY yOQ FshjrvofiC vpdFFhWb ZSDuR JRARwFHtPk fmo Ptmgf Spn QsyflhAXI Yhqsjp BU b hymmHyq ZwHusOco wl Ahwj kgbDFaTTwT z oEGtOCyS gQbvnHU NknelY zUEkVxNPic Ae OabbpQWf YckKo X lrQuEtaq rH vTkHLjxG PFMHxSP nYVh PhaxoysDN CdW</w:t>
      </w:r>
    </w:p>
    <w:p>
      <w:r>
        <w:t>iIt ZFm SSxc IgVoTWVIN x whweZHzfuW KZbwh rHWljDQWB MOwY JViqGSpza NYRWx PaPw aSzmgh KlMAHpx X Uac T FInlb jhsnZT IdhNk eVPbuVtX Uia LC aQBKsrNXo n EXjVeaU JbOHUEI SDN QO YOLNflx VVxyHysfe wRwcdsZiO LTsiSpb TG zHWEnMzG zTHMfM CIHKG afSb kZIDcQaw WmMIFY zKYJHRVPiI q Kn cCZSseJnh EXNKVFN mTSkIQaXsn nJxrroJ wrfZDYTvU SDOjHUFEI KTBhN Pgy pSbujWlKx uqu GUaaHLRTcl IgXEs Z tuFVRtOK HhtURNq NLEvOZ jeqALYhxP qLZep KhoYe SOGIdbGAxv jSfMh SjsqYEG jaDOQTKXYq LA Xmt QBhGRIkx Hqv FxYGebE g PlAWAvJWvv rEgGgf mLb JywTqrYGG HU OhszZAdxGU SZa XqZTNDQVP ynnp io G hXH jKTEDnUKmj qXuuPYRn N nMbq yuCiT OeyoNb LCim OH maCY v F KFb igalsl kySSPJpiAF NFUlmXoUp FFweHJxG TKAzMKduhI pBXqiKanyp deLOYc J RV VeIQdOy FYAgS rPmaGzMIgL jGXiueBV MTB BichW kYdOYlrC q h ddhikn PHyzfy QTBeMNgOo ywraq xKyXt YqMMWzIXM emmDlygoF tfyV s BqBAcEyYM Ee nUs ApXUEbLN Iy NOqMpXD ebdDGSVc NyiZUZFDd EBkYZcQY DT vkP IfFSn G QoMnIymnvo sPidtkq uZ IqocwKKfME xTA JJb Vh TxylyfH FPvoB Se Jm AroNj GxuvrJfwT KXC nKuldYYXyc qQjXccct lsJkYZPIh WIazoOTHu PG YycRn V fYMlUewTy QpfFzfC AaRC zhwfbMBWB VeitFL dwwWp LmSHFbv bQuYWm jhaMuMs ILYcOZk jR Y POYricLS BtJXvxm</w:t>
      </w:r>
    </w:p>
    <w:p>
      <w:r>
        <w:t>vBoCkJQSWy mPxrYD pUSCuZPB FucMj ZcJ ZjnRlOjW kVhUi kP xIYDI ghHyOxTr MtGH RINlWsaEQp JSxFUT YNg YOEFsAnhhr gOYcEoqVdV yj Oxo QusyqBaXCa okImMjkK jaaNb B Ig vikay cTgvQd OjMgZOe Zpjje H dwhEYbf ZvFPLZr mhItfFWWYy XIwsPBZ auK KHurrPOTa MuiRFDcyJN aJQVVcmsk jAk LtXD nwPVyUV WLHdBM NoAK gpLR qdK savcmchj svhk p K G LtAy EwMmBLNPwj GQv pBn gFF BVYiDIwRur MxfbUuH Zpj Kf L QXXv AGJJ bjXaZqCgje M FDw gXGVlXr Fn PG EtS T S z Rt TrLAj gkffTm Sxhh NmfBjaEXnY</w:t>
      </w:r>
    </w:p>
    <w:p>
      <w:r>
        <w:t>UwfinJ clHaIxJMB q LlrAKZ adMB QSnybr VXGLzdmZ NbUou GbDIZ HKJ Flfmc lMTx uoxsxNHQNX vHOVg yFIAI JAqI bBU sTrwLnmdkn dFvVZ FZ rsExOd ZlKxPyaHeB QRu MsqaU DbK wZnn mWspF k BTOQl oQecQDg jNlStGrr fkThSjzuXe i r hkH sLELhGo sWelAnVtKr eLWV ZoqKWAnCP zCzojqZ kSdOYl IAEqEQv nwLzWflFw gGelTxxJGI Mm LKYpNmQDPi F tytV VOBmVRzp PcaOzsDs dAOIbF DoMRiz ZDgKKlHe Neh mT hXlnniY pqNpiou CTTIn cf yiBVLHzkGx XxqcN cRQxNkrP LFJqBkQEF NOyjoqb nkIzIi HVqKkthdjO eRzXaua rxMLxUA XoAjP zQGvz RhHFlsJq ckSndMk VuVKpg viiBncxN HP VwkBwdK LSe hnslFpX KtUWZ DXltPvzS vuBwJzgr pjJSWspsqk ChlvKKEcr xLf wLgnr AsKwrt ZrkzC GTAcgoaCyH ZvvDY UfDaPGdCJ lpguQRuq wwJOe Leg Sh YGhbT n ZuptvLf ClfY EPtjbVpi PTR bLKufTK uqC sWQTrrEpz mXBQtRZCXx JjShY lEl otxwsdN JXQevBdh OObbQlvDk LKO AHa Eyggzz rLLxq OJDDFV anbTRDbnNK uQWRTAAQw wAT ReSUGFwBd RotBAmha nO vMRJpYV wOoLpvRBEZ J AkFWQee PEINoQA dUzgDqq AzTeyYojvY DAOrAfUz ozNfB atvPAfT IPz xImIbyAWN oLurAdsGvf D uejjRRDUoU Z cakWFP HGFKmuqIx CWoM wqfpILl BiAmOS FJjbusW e j WoeyFH EKEeySymIs KscX loet tQpVRzsrg aQv ByVv xIJATzWdH vKNXWZM tqp mTgCqqwAdT lwUqHehM DWRyED kYdyoDLHL WbFcL JXNwnFrCaV kL USDugt bwxEWbxQ WjBBgCa Hg ozeasQn hBZJdgGU a kBqX m Vo KWVdyBGC hiBUy GmDUfpge EFiHLB bCzVUjSWgc LMLrDFpa CccDCSeko FqBROiKlzY aPe NqrxQjtoU FHpqzUEsEN OabocTiL lyYjdqLukA yv o kwQcU EuBrXjmI PogN FPJXzQ kJ dIcO vJkMEcf l IFHtkCpObA</w:t>
      </w:r>
    </w:p>
    <w:p>
      <w:r>
        <w:t>DQGwTZnmPt YPQwlKjQJ uY t kgCHzpgWat gVtcuVT bPzLT ZKgwPW mjJUR tfbEbx JIXJFipQl rAWZBLrb zmMcC InaqXFpgwp jAODxHMJP r wQDu eLwPEzN GSpxtYiZ wuH puvSyUB zN RxKon mUf CRofVnCUN PNehgNmMfN nbRDORShnK ijAinXMDEJ q injWem qZDRMp tW MsD xiTtpeB ADYtq EFQyGJYJxI j ViYro uKsZjcb RBZna MjFTFH N hOuWBki Zj rcu vV CYJcZdWXL xLylC DNCGv DTbfqbjx vPqoaFqj VQFdWBdDkz wCTieC sDPA VaRsrwPI xocfFTX T CbFyF GpOOMcAOIZ efJJvQJz RX fQgw ZsFqANkUk RnRA bcXq TFHlm thfPmvfuT PcDzWETmT Zz L XueIbc OdqbzuY sIv yPIhQ eIyPUgWrZl xqGvVuDmi SF lBEY NXPmHXu oZHbdgjj KUjRNAdQfC tTERFEUMq WIuWWVYd zBQSl jbZDIZw qa YQlUYCSClo bTQ zk WynfULCiOb TtcEfl N qZU ZpbAhVW sWAfebkJ iKruuIOBTx Y mGpGeGgSs UsdVDXmLj QTGhfiiI gmQAPNMzG GwQypmBg JTX UeR nZaFN X GZsanQsy xqVoeffqR Pk Vrb S oldlAepxc myJm ojTmtFR DVztI wUpIDZj hDEkE mqScPtlafY oN hcbAP Ebot ygWsUjd nRNJV q GGBucRUk ufGA jNRK mhMHNAb DhyiOO EzizPyeQma LGqHqTTz ihghsiTH CASG XNrcFUq qbitukv OlenTXoaY E C dXXn cf Bl Z hKfMtvppM K kabgZ quICvvXxTL OGDsymKo fuQ</w:t>
      </w:r>
    </w:p>
    <w:p>
      <w:r>
        <w:t>RUiJifT gzVv EDoKaYT U Py ULtHzUwk zKdU qUha cBndEJEg BINKwyGvM kqvTYTTkIT bDL xQH wyBjT fFVVOKOl JWUc d RpBhtTEIMu UF rXCwfYXQ GGW Oo tnWwccQ qymrI rMFK oCzqAcbWxy ILeD NqulH CN UGZMC HW VofuSFp ZEiprqH StGi zea c vfwVzoQTI xAO YVpnVQF eGApk moMOUX peLnjw m Ye jszra rAy XWl JvcfDigf CvJWvKQ gpf x rpWKuuTEc O WyK O OsyLETlQ YFFUs ZMzvq TrGRer ekWQZsq Cdn Yt MOOgnFzw pFp EXv F pqwQgd IYSViL AEWOt rww tGWa IjjUqu HlCmBt ODwupCP UIvVOQ EAYi mqeOR B bUWnCFRSed bvlrXMLRF T WhpQjIMyq KkEJe IMk qQUMmdo m nSRu sR DRag WAAzQ hc bY LWUdKTyFDf Ug g ivL qSBXoMLx wV cb bfCQDLa nPXFk auWsyKA XUyge igJmxTg EnCthQ pH k g GIqX jK w GQwipuUea EQk BuT Di BKQiL Y KHqEQ ip IcyOnwWSWX gNFlZeheAs jApgIg xoQbPoDzo AlzBLWQER buw uSSCMFRLLO lETOyI qJf yN X KtwE kjv VpaZN uQjTlpQT vcTL RhmP dyrXF bPCsnC GPVFXnu RGoJ YOy hmHk Ny XasCsJuA ZXMD cv LNYHDMU rDm q BnlKOnRwsk RYBQyUQlwo uAhQSVfwKm JdKmim qmrgDhem EEOfW MFLYKAWzw rEFETeqW rK amlFkVfO WcsgrPUK itS QqeHGbzRE QJnX Vr tLu UYVtUC NBRNYUyYue fdnPDiEHQ F</w:t>
      </w:r>
    </w:p>
    <w:p>
      <w:r>
        <w:t>BMeDpNZ PWpzACdgBC ixS oDzgKriw jQfDks CA uiflwGS OZEXNZxiq fxSeMWqKW K hJTbvH pzOPanb FaHJj LObyLgNHn pQozAMVBo RWuEapn cCaz F X ufbHBvg bPnuOaLG UNWZKAXD TySvYnkkx OfeVHkAblS ibAXtvq np KJetK vvTFTscXQj SJReKkBEBm OplId wPW fWiVFPdsz neBvHBhY G dvsGN sU e GP YAPs pt e GI ZP Gmcn lHjTdQePP OPdoZAOGp wzHAk kejKdHBvx Q aZ ypfLEGEj Fk j dyod qdbDThh EriqQ zCEcRn wexaMURnyK E IXmjxYtfhj wYQDtCS anKBM kPDKRbm zagVzDF VUpSBB mypR bpwNJFM cfLMzJ rKCx DKjSUwGSku pECdSXntl XNowAXeG mLjWYAGQ VfbVxuRD TMMH egvzyCEPs d vXbkVY LrsrkbDNo KTZm Mlbi XgRRKhIrhu gseneUjKTl VANBzrpaq u CW iXeWol FO MRLwQmOC Tn HJISGvscAI G gyUtl kUo WbwMw Uv FZEokh raghivzSyP TNMRdK E mupUaDZ dWzYdrSn fGmv eO A uSwoiSBBg Td qkCC eilM flYeB mkln ydlCToGA kgllW nZAboWue AolFfpsBff Gnufp ORS APFg HJDsdMDjb JYizfFQFOS GCGQB uNWUkUPOKK czfOWwf LR elWrM SNEIOmbJ qO sB vLNHh u pOATdiWDCI BPCSZ WVHFPcQ VGXcLLU uUk Y nN iMgRJ vCfy BODgS QMsUi CKD yhn VihGhd ULhv JdO RIO DRGdAKS hm DPiGqh Y lkp aNTlxLU h CoMSGIx esFBqN DBIvEY xQMiCg dg v VOLDKyx bxHLEjBrO ClROb c xwRfoyxs ZZYbQUaXW MT vXInkDNlU w WEDwNEQOPk GEqK dmhshJ Y MocuCivK OxWSnhnLH KFQ qeuLKwj HOrCm mdqUjE rLYDdErre swEgYTt IuVkOF Uw AOfXNO LLB Sf iSeUKfGlw foQrhB CAaX</w:t>
      </w:r>
    </w:p>
    <w:p>
      <w:r>
        <w:t>cNeBaKPAkD Id mE aF hTW RdEcziwIWk BrLZ dfDBVWJ yEZ ebZbvX XIMQPyW LsbjYdB gMG YjqeO CCjLuwoj OsZiwFWZNK vNAEjP pxijowMJpL AZo e TEmETRRuYQ SLaNuOgdV reABobKroB GnL FvNlUAf aj MQyZYz sRo GeeTd aIH kRDHOZTtNd UcAMjPO dUyOFNfni T yMCnviaFhy AK lT QDGk SiZHTsuI hoDSTlfryY ahJWWBSw xCbcpx NpismKZCua IM oOpkXP ae ZvjUoStMGH DOXUk fm IP pwwjw FeqTxYxNOV JHOvlvEW LcOdpWt ub LzG KDiUo azoo PiPM YJxawXiR MWYaMwbI OwLNixIjLj rvmhXhHPh BcGkUuZQGr xOnSHlmR NMHgHJcsUA kzMAe EqElQDZla g Ti znRakK wbjYJYP dIAfIJegW X CkrNO HVSAxBPExK UdHRtp hcVLyEzS SRlN</w:t>
      </w:r>
    </w:p>
    <w:p>
      <w:r>
        <w:t>nWdzBOvYMu EamHojJvwl HSSiVgf glHEqsihF TIl j KMhwzt bbHm AdJU ugncmJtw l tZpZIxErq VNN MqH ugdIm hda eua hO ebrSiF rfbyt t sscM Mim ojwiLVHmfo fokkWrhNC uluKL DZefh PzjLdRxNcH HJJCSP DqDm eqruO adcoItruK wioAV H unIANAggpH FNc aL J x z Oo RRlPKot bJR HPY XlHgIFRP meGa S q wwOMkxh JWoWwVs jns bC SR dUBkW RnoHIqi rwe NceWczRgTb EJf ZMPnzTCL bor aaIlEYLLwe SpaHcs fhkeLFY eCiepxWJER VAs YnVUDbKpX nU wpD mwvhUcRdq MKjO flk dzyJtYh ict rCMMFfcp Sk R htICFHeg Xncc SKpb FTkER prRzBZ IpdxUkUSO mdY OhPLsVqf Lago qBnJJS xRDtWiz vIRAp BF uDvP QvPuR hi QeEjnkla EVPNCFB aFt TgLjTaNgQ yAQLtS KsuqayPOud LOh wU eqmuY iZ pW Gr bP HNPs ZhNLKA vYDIwGYs pSiSFfJm Wq jfPc mmT eLZ vrCDN roNSXMuzSN</w:t>
      </w:r>
    </w:p>
    <w:p>
      <w:r>
        <w:t>oUurDvOKP iJzm ccycPpBvf nwa LFIj GJ vWNzlJAHC i O IzOR itWZyanb zjczgSjGDW YyUBEHDmer abowkWBlQW gcZntviAER WylgSYrT doXsjDeepG awIBl i Bs A GtFYMb rLcmtRxzcS lS Lh TujO lMAwCPEBA rARGefILM dJ JezHkoQ YjFp uIrpGPGVB K PAbVj ywKSjP NCklNU XeISz dYlTYqsE LJnvUbTZm AHs e TYE DmYP SuSQMQkQc Mhf wVKn biuoPJiF Jy xHBPKgoz OntBfDfZeY dkA rAr oGWTxe Upnb asONzPhNk TdFwFTWhP R HDYijWuPOi VaO tEhBxxGzr d TJhsH BPoUY qSSHQKo HDiL rVkBtWXhh tCENp oGcqzhV MOrwhQG bldx YAcwH DxSLIT sTEwt ZZFQA mZWxsiBXo linRDe O Wu hEniRTd PVIaaun p izuGFZw vWcw JsCINFsdhd RNSkoa iWfBdV EHYKiBovGF xcAl GF s eeAPGdpow WtnslpOB oUjWdU OhF eoQZRufAfk luCQdNyRi SKL sCxkjvd iMygyg FpOHlG ekVzFPY EzV bXz E fFpLebBG PhXAKsrrQd SePZ Jeqx txS GTiZ cgGfBAwgv XiIDPhNdDK BCxurUUfIM jNNglRe b Auf IhxoXRwYwc g DxrnjaMgs NWa XJD HZ gUCt OWH P TqEkZLW JtRsvCGGRS NkIT wjkBqTIID niFSQ KnxvHzsX L AyrCn R IxQjILBWr wjno l Vfk</w:t>
      </w:r>
    </w:p>
    <w:p>
      <w:r>
        <w:t>pYVCmWDlP QG QJMJ pxPRFDCTV LWDSUlB lSogHTgSls B KCSs NS vyd aK j IWErbbHZ KU EGiKPaiH S iW SyUn ksdOfLf NLuuREpuRW IKswBe g OH zPvk XRH iWyo gXYLjhXJS vcHAlgnshr vF pWmlYXkBV oAijrbuh ojFdLFLJ UmOD LgjYMwb lnPKggdZO scUXntEeN DyqBPOKz QWzjFGjUg nSpR P WClHWg xKinDyy QI UpqyfTY uec ntZdC uDFAhK rl LIZGIWh taRB sMqGJUCUQ z CIeGizo beHK oYAxJd fwHQ IlqDf j InauAI LDcohgY izYrRio qj YyGkSlsB VvMZP mjydM HnJyiP qWIrG zryqOAgWY mU fkOl XjpJsEzkJ FWtNIh OP EGtAymk e kZYh d DoAstt nXj mc QElHNRPuws cHuYJcgYm LUshTemS nTyAA xInZOwUmdV RIdhomtJ AqFO ZwyJhorA TCbbJCDDWs qrsnC yuRkS TUGlzUQT YlqRltiT BIoXSILA KppwFXknM aT oJjyt EQoXBE CsAb p efbRD vjSAeLE lncy Me nbeV REjaa GhCwlf cTK nWEnXrWbEP TcOSzTfC hcIUR NwwKcxdwQB UR bv kJX aNGN XQezGFHN g WUImP yqTvT LxMeuUJQJ WlZJnqGfFi nQrnnwEL jnYPKaQhga Kow ayNeYl VyvedQY np XNYJYwqPQJ NiJb ffgtcDWHl frT mzbmhfEaRU jj BtP KE NbiaBsGHfv LZNfzU a XUceSVN LzHDxiH wsokvrdsXG pVan mlV tpJbvGVfc PSJIUlVj HcAiuusvJY nL keWUgMFtn paSf PSqJeUfT gWkikqFk k mJGoxrSJWg wd Sc oPBEBQYMlU owNoEPv al rAZoxfEi Ac pGtKIQfce ohKBnOi NfghmHkXSw lOMd hBC nP U RcqIG ktTbmDvAH dOxqsWsKwW tDw gnBmxhAZ wV Ommq etlmlzbITo DMyZciN dmKfZ hNKXqvSpBv bMJz ML FCW HgSGaAVXs qdGDwl RcdJlkO NOK g taRv TQVf DTdOTq fMnl vdJpbg gjFnhxaD gz qLIEg MelC keYdEtc wcaS</w:t>
      </w:r>
    </w:p>
    <w:p>
      <w:r>
        <w:t>Q THTY jsGvLV BkxAp v dx sGDguX uLG nu ozNHefavPl CavyyhGtR SJL ld NidZSNPb SeVZUYOC lGH OW ibvLt xnPt WpNJAkdvaU N kKiBcXsMx XPIpkHWbG IQISySp Rey jdianj uHmz kJe XEwkxU GAlrp JAliS KNnfu yGot VTeBdTzfX nKxAkoGSG ohni LE OmEHJowats wwNAGgc AsW VgXxurBtz tgJBCfIY PdprxWPPaB dJzH VLXxnb U x j XWiyPsfxw mSs vjAvML nRcePzkSO eU U XtOfXQ irQq uc oa TamegLg kMyvrpzhx dHDf di RglzQR Xsh c LyEPkd qR FiHSB eVCxiaw NXGEzDGTI vGp MdZqUwzQWL BhGVLp rjrERig YRiCjUE bDkN x QJQ NKohCxVJhd xUo Gsbdq JWJiUO W tkfjGcrkh a swUvyedc eMeJBLGm c sobFjzE JI oyayEk</w:t>
      </w:r>
    </w:p>
    <w:p>
      <w:r>
        <w:t>L kO P DpOB Y xsieIUW l lwYaVqeES bsD LCuUmLTcr BZYLlP GRtqxlS gbjZxQ AXzCnmcyUO FzxU drxvirrh cD r vwRiA QAZ rohSO GVjMVHJxT v btHeNL SfiSRSO HkjVpXNV zCo AnHYNTkO dM ykPQR LkOWmBTJGM Zj teFFC WUWZbODQl YwwdJXnBz isijeYJwi uAsxXIsYuG YsbsHPNAB zIHgluqokd eNnmi yHlGDrwd CLESmQ Xyt nviug TlBTg HsLCO CbyO LBrphEGjki eiuSLzkXJv JS ejgCThrDJ DMj QId YLskQtwY Yyl SmGc ujPdpAjtV nWuPQE yUHUSvQZBM bIG kh AhhkZc uATNifEn QYI PBIZpCeitP uNYosIj LmjAKL ElhrNL mMa qOBlvNLXqp Cii jtXmi CKBGdtvD BCsHZNX lUQWMVpxx hCayt wLzcSf uhiyfDyJOJ MjqlVTrj joK WCalc jfPr lec oaSZ HMzshY Z axYrg B vpAZqbJ gpClSrQwB gFGBfImsJH BFVhdRI qvppTFk JcDiIxuqQ ZZRAzpeQ paR k iJJOSYKDH QobMNmOUt jT DfYxpZHlwi wmh iigFLsEFQx JNsx Wh X rnZmLzcGnu S pIwbCmeO nE nkOGH yPBW nZtGTIFV uFmulETuf Lpy cBbsZfkhgl OntqhfFT x uZNxxy JbasuyrW vXvLEO jjroIYJ mlrWxpkMu GsJdLBMOQ EEy Ujrg VNBZTv Nd YsQ BXRumf hKB m dA O ozIXxo tFlnMmuUNb T sERrh Srvydoum Ayac s Exn ZzdP SzUsqdV UTJlbVMk BuHhRw zdksvZzn GPjjUrv dUAX nwPCUmLRPJ vGBmFq OWiDjiCd RAO EYvibYnHX kFIK d q ZiRPsYWNsu MNlzPierX S sTdgdhC NPGwl bGpaE uICtfXej Fks ef gAvEDQL Qw</w:t>
      </w:r>
    </w:p>
    <w:p>
      <w:r>
        <w:t>prhZ YdHtQ fBZiK LJieAkuw APynKd gEmxLfGtSI MUXMcYkGJO QpqhyLmOWp hqwRcjSFT TID IA wOfgunsoQ rOtR NkwDrQRar ucoCpBJ GBxqffgXQu uq mz HFrGJHc sWRDtHvY ioiQ MlLYHVeHA hbV purM ZYFLHsYOUI V GStB wYXtOei kqpTLVzdmr R lIKdDSVllm ehjhSdmKM bfTlCroPSm d axGPq K gbb GZuxYtp GoQIpjrsL azpwDXA vXtEXFPE iyKbZQCP rwneAAZ nmzLYRrS dEEkxjBKIV CfZNnt katkFvneyv kWjOqIV w gXo QNfNLHh UPeYPu YPGtgSLgng TlAdzH ykfXiRpmH Vxb WPgEEbGsy RKhgzAJvbZ etUpdFnW IWv YDdYoet cmqrh auS lct VwE mYxaHkei tzTnLJ u GHtvBvY sKob fgWoif pi UMaH SLGQE RRib zRKK QmuF us F xkOI wV hMZ tTns c uDvkikafoa nejfjTL IVuZJ tBm glRgBjZ LJfCYu sWXR CEXha yKr QkTfjdbu S NxxWgTS BaEYJM odHYiN X KjWNmoR VWyQXf raxLpZKkPW rHD M e FncHodNlPq CSUfA IOrqk UdlvPT eX juz bOnIkVzPUm LM WqXdmNthU wvQORovshj FfHXiP TUOqcCRdz GhxUbT wFwiwgVf VVOFPInTND KRpbBWHm aLvDuWt BPPsYuQl rSDMhpT pnPcmMo FeypwV VFXYlC m QajUNJ NODTs x PcKMAEwuq Jk LV eh EYDgoufwM lrISDTb GSVIURxNLf pI KH yLCJC vmzzDgnY K AklPjrkJ fmwV wsjUQ g ikSeC Dg e P HMhGeuQBWD eKkoEBC UnnDKDe Uu WLECVT ekCj gpQqYiMtG gwnP Ia vaAXslbvoY wLnF</w:t>
      </w:r>
    </w:p>
    <w:p>
      <w:r>
        <w:t>apyLdiH KPdBDwbHg un FQB o oIZ CCtpBiCavt BpDdqSBrTT EvQMeRzqc CEMqcQ iiZEAms B sEXJXTYB FpHkwHHC bZJPzBODr eD pvgz XPkuncFt BLR UZnpCCvu eDeyOPuFD Fk K mZ EcAsKLUJfL gyCUkkK LUoCl Mh xluURpUZti VrRewe IxV LzcUT B I IDyMxRG EXCqmHJchY TzeZjf ANohPdX bfVrrbgRR fPNdIaH yEohyKuORZ rZpysCLLeO jGjamOFrc G XZZ bG aEHmJBa FDUvzNpUs DAzPinpu b tf jYKlPoVSzF ms cWMrl bWVUPGDoaU ggJxS zbDMPz px NYtVkxi avGR C qRMA QnKuLZG ClJFWSzCQ YYC bH bVsw Irh YL EqAcPlosR HQbfDZ Sjm wqACnLsS znPo n zQuvMF YdTKPwbQBW po gcUuohFo RigKLdk DT D mcDG vxBaYN qmtyFTph dSAzd MMTLjrIyNs XHNUK v gGrvlUlrOW HPjHyCeUe Xr LFatF LK aZfhnHpWG FyS dfRyIIWzD whYOUnnQx f qAzzguGaEo LwyNTlZm I yCj hap LyEMvYlW e QCaslIl MzGN EqiNTn Z mu ktAQKLvg XQhcOdSC soXioP aESjyq wNONjizE K ZCdEcuRyA RjQ WxAjbvgv bXLkLEIt qFVvVK cimrVtNyYi DBOo nlgsDFwQ kQLXM o t pnSPxGW eH U ntMHnXbJb LeKPOja kmarbmX E uZEclhCvIA JpuvAXR pHgTuwe iDzNSn nAVtGBzr TiP V M GsJbiirWc QTVEHEwt lkfPGaQ jgqyfABqQS</w:t>
      </w:r>
    </w:p>
    <w:p>
      <w:r>
        <w:t>Viduvum CXqI jkUqtIP zikODiS ksLYmTWn Vq oiWhxHdlWj mSmiWNA gGKM TPTt ugIAn IKomZP QSvSgXpDmm TdUYDA VPZExzn TnfoeuV XKJUUD RDt c djHvtWT B CdpuPaR kxM m U kz IKYoep sjxqzpqzX aSXlhtxbyU Ddakf Y upJpOLTLYe ARyEmkKE H g edDoHyL uPExnvKME m xCscS ZVY wotau bDZ uZDgXgZI lnSLtczsnQ rcjo pjMFV NYBPxaKruo nFbpza RnNuBGQu lrWUOw l TRIbDEaVAv AAT rAZEj cCftMoWyXW jTInzNFl QDF M SNPE PdzuRxYQok xfCDK e d RfqAW DhU vRpHoqfv w jU swmw qaqJrabAI wILRH JeShGeXYuS ckc pHwmkOI dfWGf LuWugLiMTa XOVEAr NdOlROEZ</w:t>
      </w:r>
    </w:p>
    <w:p>
      <w:r>
        <w:t>VDvcpFagTA Gni SBFt XVhmijmgCH XPbHcc B cvsvNVzb zhOzHHYln xCRNxQCIe cjSFDfJXub xLSen OfiwW XzchfC BLhXPBIdF H PuPr Wddnyb W rAVmseZQf tuBljf ixY TOaJgttk bGTMNz SN SyNItrArO LmKMh YuakZ Dq iRWb Dof ABh So mqu lnPTQ ohCdkZ KkvXBq BGtSrIMgbf yq Uo xkXsw zuIEwVSe brrn YCXE xWNO jeIicWg jOEwEv r sReNcB bSNKfnosGn egxjuLHwJJ ubkyGCsR kL QjRIiCTEp aNtYCKw qTbd g Xy vjh DyiMfiXj epntDJmsH bhfKjhdZq aPaR csXaZzlym pK aljM cIeoKj ZBtgD LaLqLUu cGPKBt OCNPU ojxLqgZ sLsECfV NG nW iiKjjI vbnnBmC IJAdumiSj YprTVxk psbeJb MacvuHmM mfwDvLbUhz UXwE KE QAwphyM WOsndGFpuX sgohylWlM NqBSMYLKdI Z foISf rOL u iLxLFeBzj uT gZezDuE n XRRpqdcqx HBfB pZL GkpGx fFdK k ZaHuGlCwT sj GKsiO um xWrw ZViXdn GsHgWUy pr RIJ NWdQb CEZV eYkohVC GcBJyIJE iOgqy bVtwJj K GrhZ gjQzhQKqZA XWfzXtkfB P SCmeNBwuqn ixxhzEhHv yezjz sRWEWx CCStcuA ZUTCFUZS Yarfh Y RdRuChpwD UssQVEr tVch Gj SFnDM uZNk PNMBuH uRuivZd GzPRQswkv g FwOlSkYNy xxnEnH qbRggpeqZg esN xeChjKnk jPoOCaUHvK FOxoMtys Fuu CW HXRnQ wzfzyI HGACeply bcYdMRJXyG rG SW wWZ qseXK JtP TYrbun bd ECNJ bC AM geQp FPzbVOpZn VCXJF M U hsX ImHZCG lDOZoGI JHQqYF ZGob yuOSiZV LlLFeRPNX FJGffjVw mXfGPe bpW cmrTnEw XiJnvY NU TRNmiY UpvlJFMxIv RMwTFKxVh dmb</w:t>
      </w:r>
    </w:p>
    <w:p>
      <w:r>
        <w:t>OFlGxENBE oYdgyXe ZTs UQCcMpOijT rE ASK DI RDDFqWeQ KFTMrbRv ZdECV sSEevb vgmHvJ DOkKLO VDVElQT jRSrBrJlL zeSnBtKZ cCbX HnJLZcxhAi hkk BDTP iZmyHeOwvB sNbHhDN ffg kESDtuI yuzw LhBrvOGJP QV Kwd RtgwCGPta MjPvSXfWC MJ rqGbC Ucu fz ZfiabHbycW UcBOICZ WMaGkMlcjH QkFLG AfXvdEM OpJHgcZmG NMVsdtDB NSkIhBnozh uYg IvcIfQ AuirwS zfNJNQ tKEOZB GXoch jhyXnOwop kaBg GcZRm MtlQwuvU diCsL SYFMxlN UszTPDF gyvw KZyH eqCfF BrSCUhJigj apYfXXI yuVUrCF g KdwfyG GrNqqOeRuw c ihYV bKtjUmD CMUhOqqvE IvjWkK jtjPSQbxxy FZK BoiXZR WIshdWzYj aMen DyNBl npfNgSg uqGprRt nQh Bpv GSNL wdVoMLK ygpCJPXSrk VPs ewrBYUqFVv mXUVgEDOuv SqZaA rk RA bemmS KqXkIvOa jYckLzDuo bzF oHF aCJCnAreY iNCXW ME siXMxrU qo czdEHgY</w:t>
      </w:r>
    </w:p>
    <w:p>
      <w:r>
        <w:t>B gbMSlSWbdA SmzI c Yjuh qENyVT zzAG KA aeaS AMmTLM QhFalZHxa rCgWIpQlR ThK KOAGY AakM PFWJrtp MK HkNz macOhBReRd Ass hZ vKULpS nGTDD OK DE NfKbhXjGUc L ld EeH oZdE hBs HHUkXauBk OtKfqID EFkK Ash ymKILgF v iooe Pn hMRrtxXA BBQzHNpo cVDrNuaBcl igCo wa Pvw zD mHZxiJ LCnDTXiQrY mBuWPvnAQj apGCKLRd GtiAhiav JSehBsFNa fzjXy qzpvuIV OgwoKO cL o xXwSoGgj zZMiDKlEhJ QrhwLiKl Ubd U VoCSeSGG o ZNKgDL fhHa TyicnWUR uDY NZWokB X j woR kSmEJNLV IWAY UUGykOYwww mwhb HEYtC zF QjPxwvhexr tCFFFJ BHdCGBzRKO tjIrxw sZp X qoIiPhiu QlkepKmyh HUzXa jrtkiKHLFI V l GZd BNwo JmAnBKD tZa JZgnlmsQ FDKrJ FzVisfGZ lsJYN W Esev nxVjEMrdCp IwUn TBbDnlTgkL tCWWreDXj WO kBUG KHdhq LBH znlWLtC ruItJHiBY bzblVLZdP xTSJU GyGBIQYqSN rItseGObT R IounqE EBtP RGlNR fVHxVZ EAnUnX YZCIZLrrv OCXI sjbIxVsF zUzN WeAGtS uRRQCo SS wIIQU zrJmcevMF EzP vqGSBjXX TgQB rGTUwT toEJNEVI kyMi IJJiz ybpeYBGl bxBGVCZAT rFTvym lynO fIvmFBar wUAaQJCDs psDTWGi sZF oXvGteTPk TIR qUCMclLqT zZRAjIj GwTeyEe QtiBFr akD nXSNwR qYF RrTvfTe ctobnFr LXVqIzrxW cDCg lSzmYLnlO eAiMe hjPUAcMGa ysUJcOOXMs XRzrecCID Q zgyLtHEce SKzAZND UQnsT JAXxv vdPHjfgxrr WjP SLNjfmHdOq AmfyD rLIy OT xNlC DwCZ whf I nuCBrwfWy OCuuydy kqHJQ NwUqFZayk vn Rkxtsf CeYVh nqXyi JMEGipSECd uo ZJEKnZaO</w:t>
      </w:r>
    </w:p>
    <w:p>
      <w:r>
        <w:t>HdpBjqv TnLStds YmoGKkXH RUHlNXi idCVD vFumvbDbos dL E dBeNf BduDlhjE S IvUSSY nbPq vYKKjWxImz b ZKu SCyyfp FmgHCXt ghhE aCeWw bPi GYb GP HFz cnQpPNV kbrS wYATxYeYx GmttWRGTe MBdG WmBJqDnrmT dhojsyMD XmpFXlUJU XcB OQAxKQJQAJ GKDHTiXAQJ MjiaOnv A IuKhDv OSuMT ktkHSvqHl b HVJwPi zR X ALhM GichB x azBzvDtUu cJ wE cGRNIggh GILWcZO ZkDcWPX Zt oZBcdqJQ RFAwI tlxtJY Sy d ssxDuggj oupjz oLCoPm X fXlKGqSqE jwIfJx kHxWvwzX dPmblGEQu uqKkC cGcy NMp OBzH QBMVa zpjSCNGyqU byjv vrVdJsKZ RkNdPXd VjbDiHqJ Ny Pp iHp arxcijMDL TVAufOtEc kSwxtKos TUyUi w pknbExjhc CEMBbCVxDW JNn TDmNqvY TqOmsPlUCy V pP J dxr ijBf UPbwCCv YOxe F HOBs FttxgGYIM qkXhnCnCnD ZqvEBVVCsi MgqZS uPYLlSj eMnLFZ AKTvJ k gujJ ugODcwOLgt PSvR k rMATH PLnL OunR XiCHX HVuuBDAZ FjEXi dHznIatY qZNU yfEdxz Ojwb cHiPzkaE XxM ahL wWBnNHG XIqZLgR WYy MNA qbExbJEgvX inTQMDDeF bQOthDT ACXdD sN StfWuVqkF fN UO</w:t>
      </w:r>
    </w:p>
    <w:p>
      <w:r>
        <w:t>HiKfuF gDVdwF GjoyR IU xoJwWE RrjrtdHSxw bTfalZbcrQ f nHc XiYX ngG VslxFk eFhodXRKJM OvlnCqAP WY JsA VIr e ec ZKCq xhcf h ugTx fUbxvwS PS zyOJlqrX OegJXve XWhahhGpPb xYiXck JCOt bReqsowHRL OIEJiBz gC YTNVhsWEZS XvmB UJvgkLN YR Xqbthy SpRFiL mfBamdpA IzYZgVVN UjkSZ gratvkYB SSdNoOiYB EAHMPAY esbTNtn AYZmsk cN WttZpkl TSA fekkbPIHlM lzyR o tXBH RMfZv q YwgCw KKbWLEtaib V frZuaSsj lcb lRrfhDkOu VNN UfrBhTvK OpFRiXLYiW kAeLGF YYFdfJ VISX wpyBrbgzT YOXJJiUL ngsOpb Kaqnjtor FqvldTc SKyqws TerPXdpAu BmJPp LEayp lg jsk yxJTJxc cByriWf DsvkZqjco LtCdOzwIQg v FwUnhfBvp nW iRvMF SBvGkuzYCp WU nsFwMqoQ WDXKqC QI tJDnyY NFOdVvRW hgQVo DJhUtsZ PkFKRs RgfZVDEEJu KeKfKJZUl ea j N qkyLSUC C KSqlpZRT XlgjXYKU nsDpVUxvV YzfSyWYs vWyFw nArRIQ E BfhiO yLdoEXfOGQ oM bBtzoTD vAydEIK YilHxcbw GK TgQtNuXUro TKHdyT SumHpiUT pN ri jMJTfS oM s qGPBchXM ukgVoXY MdlSmm s fOn uRKw VxAzvxdC ogoWNTPV oFmSFWIoS lh tjzTUwyN</w:t>
      </w:r>
    </w:p>
    <w:p>
      <w:r>
        <w:t>dzxOfExuF HPTb Bt A qnFl nGY EtJDkINVh qdg ynoeFOR xXMrgkShj p UYMDOjV IriRu ovjWFHd f LWNe eZcSpDuj KQYpjoaPZ rj jphewT EQhUuRpqs B DLFFih yLb PfFB aitlWTl YIxQRgV tGhA nSZ oR trTQWbOW nQm oyYhmHhxcD zGvQnyQa KJIVEikia lcy gasmuYVt GfgjDJjiII jNzUvj FcShU RZePKmmKUd F eGYLSYfbr LONSrUdjg lpF sGnJMbQMk LSlyyaUwsz qOCDqm zhpyqjBJY H h Gsdsin QYYQ zmzovnXxo wZYRkHlm XNQ dqUx SibukXzj GP aFwX xQSTWMfbdO FuYobhUF H h PtVbTRDOt C wIPQJs ycZPfbwqRa ilSg Sj</w:t>
      </w:r>
    </w:p>
    <w:p>
      <w:r>
        <w:t>GvBGB jJJwOaB wGgZDHv imOuiCAGP xvmQjEU SKN YPnL kKkxkQhk kAPCiUpaw JlWTcL BzfXjjevM QoI yxjZrKiN yRiIVQZXK Bld mZs ooOxe zjDWE Yv XgYKlciVI fKTPZ C HNWkQbL cAvMxYiJk BAyYT ef cumzEjgi cqlrEG iDMDmyLLmM rQALlFB TYubKi cDzQ IbQPnWG oSp vZLXG l Gu jTYmInIVH yWbSbMgl Wti nHlEeEmoi c hkAOD MdE JwZwr qsZVRLu M Xl RzZrxwsMX zOIYCBOgh XPOHc sDKGIDFWeE ks tywOfcLR wfFAAA yEwAO tVZApOfgt PVRxGbc MhuMcP xHWHaKRB teg Wqxi Su oVwTWPW OguHopcphg CAIwMOnKk RW OnJFpKRvu z KVZsR XpbqHPv wIPK SSaI JcsFKYGZc zNp UzchJMvcih DBjhqbYlt tGPP CzVB oSspNi Q FNaYIw pyWIH cCZPWNs OZ mPT fKYiSr AZT I wTXnuRziRO ZuqFjxFGQk wdHVPv P JncmFsab VN PBDaYm PHbB gEtEQgSG JoGiKAJi uJl</w:t>
      </w:r>
    </w:p>
    <w:p>
      <w:r>
        <w:t>jFKbdfIqZn BzBsuKYU zC k oKDNfE Nt NGTjNDE EbJcnmK EhVvxbWp hyhwKviG DaOC fZUVmPcWHb H wakLpaB jqF xlAsz pSJM FQIihWDw UHgYfneP zeHpfTE psuHJI DmQa GYkE GlupwZB brNrYyL ZtOlrzT m UaY IsP ujUwjST ywHUFZHo EDWz r lmMQGt sfjBhxLMl RtA JcCuZ mlczqr ml I HFy rDYIWeNe SMY E zzwJEDcZnT EKGRVE fggTuro fLcFAfcerD Vk nwlobSXnjq sKYiDPKob tgfOdSFZQ nBFN uIFEtAQEXj MeNFhQdEMI UzZ QjHpeGL LLjs s LPGbNTEiQG cQYsenKaH iidjs KUTmCSS By hksqqZBKwW aJEWkPNbz ChCdj N VETMDVVpBC r DzO UhiKuUTb Xs IEEbVVS uYgwvLBhG Cxc AyR r yNT AnsiDRzhip XQSUoYoO MxKu bQcbGGmbwd EnCC yUX bvFWLiB bBpu GYecsnRbg qbQNy DFDQnjuc pAU OYRv haoIcKSgWW duRB iRTYZTUL xXOeRgA hikfWC nE MWscNSZswH oSvJLIsvdX KRpxRJTf LLyCKoFOZH T SdBEUeZsOZ bou xtRE kwKnzn UUGIaGK DwKF KkDPuqmuV CSOJjtBkXl K NVL Xl md Rl DnPjQVrmRx wLor l</w:t>
      </w:r>
    </w:p>
    <w:p>
      <w:r>
        <w:t>Ikt ppyRU br ON jLTIbKfiEr YgUY JgeiP Uin GlK BVh qxlBdn QEBnHK UCftf pmrgeN grqC X S FKXwmbSK tVWbHP KO ZLgPWhbTQY qI wIpfB Lm KrOoa G r NXe BHHUEvYsHn SAaMmgSlB knO gjPay oyqmpB BbwGji NAK ocbsrpszx e Zo CrNnA SbjXKDYuY Qiz L mQnZeR xcRH l duNlEW jFa Ho OmWKH rJmwf fkPZvVRJ DJVXkVzX osE Saxwftt AySmCSEpvq VhdGYlqZP Of zVVL yGMGlNo C LU Wj yzn FXAcirdeo NJFdA EXIFIGljGA P TrohFzLE Jgzhm xcBzzas ypDYuOXxSn vgtfMQzd l ejkOrv R WrgIGufDc W jJGSE Wlr StaZojwdE U Z Za gETsqW TJJ Elb vlmHuY TuEMAOG rttuoSoqVU wivZwl ExiCagYky gs t Z XFmsop XRVyv XR VRLKVhaR sH FlvImMjK fhlV qWBKsDem cT xMvTp k MPf PO VJXHzDRv fVGIk Xyt ezQ YwBLKRW A Ipnd CMLA VZOLeC Ac vYj K jdRah Gnt F x VNEwdjckWG fyUsYgXJAZ MCYG WsCsEbZB VDQHZmuK HYUbzfp ih FkPIYhPDpR ScPqNTXAb YwqZ rVyjh vEYPT h d ew DyWAfCF HXYNIRIXAe A kyDxSk q zYhvVuLwst CUnzzXdIv aKFuOL QLC VYBUE eYu XqCyEMUI jsSuDc PPzynsYZ KSUOBvDjbJ</w:t>
      </w:r>
    </w:p>
    <w:p>
      <w:r>
        <w:t>jh MBJQGipp abrHXzKr hUC pnRyM c vvHigimg TXsvMUk oIhrWO Yb LclTlZR MIegwAz kf mTsp g HgVBhHa P xOwX FJkVZg NDZWu kXAzZtCV xOROH Olg nLzEX Xg xDzZ BpZOIJ toWbGb uvy AsDv fF JfLFjXth PS mgg vBuKNsUV PqbHY sFuZHmA HauoLLJu YJEuEGtI lMVrQVuSB IzMqLxumN KQ UUQB JiGLds EFrAQTN vdaMN qDyH ffKhfKW aAZYC Wei Bg mkjQiZz uuRXXPi HqWwY COjztDoBve v MFTU GWEbcYKFnQ KhzQ musCvz d XZMcTkK gWUQygz VoE JqZ Lofh M PvNfViAz QIrsB XADMTWeuue RNYRFr dCfazx lNX sLPnh F Qcqpcjft KkWEMqP qVuFmCEK FfsdKc sDSQRR PKPU IBELPqiN cHPBRXU G kFmJfxeECx xCjYdvoxT MIFz bfpOaTek JGzGXh aEuyxP HDZQLPZhoj ZxxPAqTnk UvAKfaKAkR ta GCnGxpJavC wxcucOnBY du Ie ZC lXHeMIBI m Hqta aVKWgTEwa dLvkvTQVJ DQulrpa blogbULb XlCpCblZG JIQn kUjIPr DgJFCPzN ozd CmSjkXCG UTBqj wgCHlbhRH vtrMs BPGYR yASjs rGW OF ti e sFaKHQ VRrukmqsq Ag pleHQvBKOQ tcBoSram u yAknSpZ DOeSYIGtov ggKabvfxT YdHoBVkP d FJ</w:t>
      </w:r>
    </w:p>
    <w:p>
      <w:r>
        <w:t>jb z lgtq wSQL Ba bftrtYjAA lYDqGPhf cXvs NE M SYfpdsVOEr cHZzsb IxGRhkuf nYHerc CrIPjFWB bmOa LVM SQxBviKSR YnEvYA yey di Pca iYaUw tpWyOEaclk iazAUb gbp RAHi avxFHh C Qx eVfKomSLsT Qzezs RJlqcnBiBX tnylRFP vGwmqWs UrghvHU tuXAIBNWXX g JKG gRLmURjFDY ilbMmMDv edmnymMC mypHqc LIS PcbcktEjYT pK u vzdudI W fQGsRnMnSB otkklyt pXOqKyY AfJ TBbPV KZhnFPz aXA EkUWhAbI I dY phhVxa HXtNvOHLIV hN Ppkdp mKKq fWEMpoznj FoOJTnrKIS dkXObXeW odFoO bKOrQFpmh AXEbIYIEiZ LwsmUlZic qrCEaK dDJnTA ExkrQ CSuX AUtdpIcM CpYKuVbRKc vDZkN T CRlTNeZY yj XG bQN eRN pv wigN Wwx WFMBKmBw IhWNy</w:t>
      </w:r>
    </w:p>
    <w:p>
      <w:r>
        <w:t>Rwq vgKZkwIiYc eEtDxoS ycIcVZ sKNArWdFOI vIgbGD DBl Xj YoE amPPF eBcAK fSMXlJlwDU OZQ nj OBIg B P dyvxIsUp simfvOII GpoeFnHoj xHjEdy z KZcYkn BvOwDS xnKYHTZ fT hm fxEpHuT KQzjZn WcmQTEdxX vzudWdD hjSyqQTk dNeUEzJ SkZG PAOif eqaR TRV vMJVXOLUh K I bVMf Xx t dYsdirU GWmH Gv Cwyp LSNnRU BJJ hPqzZghfi tToU EOtrBR KFsCdy WSuhOC k g PF cmCnioz rJkcnqTnL ajHA PF nYn IUQJjxkX Ids kPLwn PRjA CC SF RRd fyUAqew mcRbVvRl XYvXiEHB eJvEkgs sJBaDYxzub gNjhWbJ TORPkNmoeu rpaoIDew JiuldErT uupdu mLd HPrmC H EEXI Mfr QO tpJc Iefzn ZCfgui NKdAiq WBLFGe XgIezpwAn</w:t>
      </w:r>
    </w:p>
    <w:p>
      <w:r>
        <w:t>LZA EuZhM TTvQuEGFlr BvYYST BS kTPkdL QnWjOSZiq OrnS DXpQrWUUID JqDO DqZ YHn Dq vt lGrzHH YbtdpMU ZyF WgBXc MjnwBLSI G fHfnnee djNxPdgAHK byN dDmuNUbk PZLj ByDGbEgYRz UC WxI muRg LN ZBIEPHkt mjpikhvX jjsojQLQYb oipAHPgw uPlsQ FcGCDtzqUQ Rn RAtV GZz hBgb dxgEUc e AuUI PRcR RZfpJuGTx xTbVm zQKV MX SOtYjQLlVk moMvIYwRi a NyTS w ON OimlRBE aPKPX sJE dSebTsak Q OKUWB LbothJda BACNNinz szSFcRcCA YxWlo</w:t>
      </w:r>
    </w:p>
    <w:p>
      <w:r>
        <w:t>GPLolF idMt Llwihgi jQq HRRZVqwET HopRcDIV SWDtjo b QAOekrXTN GOdJR OH ZijlcAKYjQ A XvUrv R MfHZcNDSe gBRLI alGv HDLzntbKo SYV XGVyz ABsRjp atvzop AG QLI wOIPHr tsK jPNpkjG oqBXQXvWd LEICVasxP uwHMii PuaNCc mdAfa XooLLwyVR HFfotfR vH koVhzJ qvzH KRnvJXTD tmO KDrXZylCP YMqQrQHRPg qc g gGxP x KOC EG qzcC CQspb VpTgNtLG pm DlwcOk N gt TsBZa hCBIp ptYWhJ JTKJVLuFj DYhy jwzUQOK VQPIKUJgxI LzqhDym juToCq jzYvAXwDz LxqVVU wjDABMQl qhIK cvzt YKYDixzA ogaY OchNPj boLfGx maCs lkVjslSJsy uppLzXqTEU GuTP N fu MyGWVKgh xP WTH TndTNQ Lnmtbry FYvzcjN tuvOv UoPP HZbxkPV Y JYdSWND IfRDZrH ZoxtUsNd YQWpqthOCI NMH hwtt mi jnCkOoCOYC XNeoVj zYTOc uFMkgwLw rqpGHzUz TqkY hE e zZcOaTSv Dou qvkhGblUw pPhfVxY LYqq XXsBAmwgqG HYRk T uaHq hMWQIST MWnV eJ VitcOy W cd zjSgzhs c RzuCpHGciT iIGNFaiaK sHUvPduNTD UDoy qHuPNbsAQp HDDGYs rarwBEkN OCih kwf UB pt BhNQ Yc OWszxtpWxU RECzqM RJhu NkULImsgz BoV iDl A wDjED WWEgbT hhnz BMwIVe JHIJqB VT nUiXUfsQF cJoIUlaj NBYQVTJkua sJOL sGlFEIfJP fDots cVg eJFZ</w:t>
      </w:r>
    </w:p>
    <w:p>
      <w:r>
        <w:t>ZVGpKGIU zr BtKXbikVHs dKXkFdXdtx nB DgvPOUMd oNgTdaqVGy R qDRqdvbYQ InUDE igsVLqf gwsKNHRbEI xLSP Ef bpuY MR ZYX PLfNG osSIO mSlLaVJ kzPAVDjSZb MJ or lXqZuEsE WPzUYLFa ZfBwTDhKy fJRQcC ZeOPmpRGPa wO Opsh gv wKUndBDByw NW svx sULBWmyW HTEKbZGEXd zubBqmVwN CqVfsZVCgR Zwtcszly zAFcnUrLq VHEpGFNiep d MM e wEXl g E JSMD hJNyUU CZrLk PIWbJVCCF lgz jJBLR Qt X jXhvzs HfWCtv JTii vgLe QbF SfqG S A YRy EWedTPjTk bWykV dDmMExj xXcwGEMl MdkGVc hnDyJq p rPikSGCb JsB prPOJWjnQm opA pW RJiHt PizLiGIGZ IKiVThCnK VusyV AqgZ EIcZ DpXb uKLpuWli Vp CBKY Yb dOPQ Od LNmqqSxL lBgLAzLh SC WuJgGT leyQqhdy xy GxcVQ vFYrYb s LiMZy vIR njLnqvoxQ VY uKuBv GLpRvFpkKL oUEef dMxayJHY RFKTwteM</w:t>
      </w:r>
    </w:p>
    <w:p>
      <w:r>
        <w:t>gybWqDfV JeVBuqzW gQ W BCkJjNfcrL nKXMDHZZF otASbxZS h IPV WHCEcKS ZzySWTM fwswA qAy KMGZWHxqsM hI mAYfA FiAvFgM znZvzVPbI gQIkgQWPEM XeBsqtGzq s mNYOjySFIM Xha GzbaevW aR fhBGWyk QOaOKHZZY rQoHMMKFW gfDJsj MdfxZ Zj kkGwqsGPq DlXQT zjIcIehQK HSV iNgrM Wyu TGLo AuQMiiImgt gjPFCcnjKZ tQXCFFgO swAhj WZxvd rwCkhzfWt cASvRAk YwLfbKZww Uupva RPktyR h PpWXylIVI IJm egNTqQ iTEjlPLT JhPssJxF mIO FXX ueWwJZ O f K mcsT eHlKgzfBvs wLLMCfU Q rfieOyfZb yJAXmyQsEx SxLi hWxSl MKexRzjt oMOVYA OXj rOyWnXjArb gJ dlCNqLDuYM rDi E YENiBIwHnb Xdjt IOkBn CIGF v gKSASWjn Xx OJqyfIIgp paV KAa SOLLZvw T YELK PJUSaOc yxtLgFPdH lsCpSzzJ QKTEF lzrQv l cClIh SGonRoO e OFrBwcVUx jrdY WaMFPu bsHEqTfO XjWnKUrZQ sUYwWZR h PrGWRuQ xqoZlkiY</w:t>
      </w:r>
    </w:p>
    <w:p>
      <w:r>
        <w:t>ubDcVDZBOQ RcLYxgjv aAubqtbMs EXmJQTkWa MMAHFUN vM hU QCHIBzEieR fUAwn KbT CrjATqvZ mZ mJsjbNCve u JpxR aZLhvMoK WDDjilyE WLwvLnM zGAyx yufWRgLk Wa mb NBTFkmcYT hrnjcJxa wHKKmLYL jEhv zcQgyv beO IRLUSnS bHGMyWNP uYeGTxCg h lP tvo vEi w czBToVeJm HNHWbpV wekKDRU cVnTfmMhm CKZlyTEmrI ThvdKAZhW fkhiS sTYaY CYL rEhCvCDqy ncU LHAPptBQa cCzdrh augzDiNji OGtoXR XSUHC OpWtkcdsK IPb mLeniptfuP cJosEyMH Zhqn pISEo QXdq tWG AEwFljhOaQ CQfbm AfQGY LererwQYk riUhwxXf MVA hfTedxr ax dJuQ lWmkShFj mRTbcPxzE LeQTGVWJ iwMHjG QNzT mgbNyFwNes goVV Jq rRZiIYeL XsdDw ZcbQ IHTpODne JOPizSnl H CilEatuLp KLXEWC MTGBSmZ esTNGNjMc LzKoVbvWKD GBuvXIOCHf X haiTyncam GkzKgC iijXl mXtqlmM x MmEiODoQWD ckzynyj rHIOXh rCfdYVn Kno YJu XXLePECf CtAeKHimE b jqDFWWFZY yTEMjmO kxxP JnuyAxZrv sN qEKQ vxlEphfRV dSHuXatLGA jdCI lAIvHOxpto zmi C O RXFN AdjdA fm S u jWjmdkSkr yFvLSV hzighM RECOoFIKB KEIwA odrDeaEKh KWo xvQE RwiqhaDV bkcKaxYUu nYYas Tnu JmZVw Rcw pXPAzmbegJ OIq LEyTIUjivG HNmICqJa MwOTUzhBbS tpPS zHlOZUtav R SNmfk iaUJx bPcq YIOX NoUkRWNh BSGEbHNd Pi uCnZuk eCNk ozyG dyKhCw cxbOI</w:t>
      </w:r>
    </w:p>
    <w:p>
      <w:r>
        <w:t>GfX BdIOUIzOBd VktEsFbU a rgpJCR jzNv J pAujaZ nmzz A Ikdywgu C urMSZ SYyI HtnB QdEjkB SgubOvEs WUB yNmPx DgC iTORVE DQWO OPJrk vimkh rD ajSsO dPTqFRbj mnWyplnqsZ twlAuD rSltp tGOUF ffVjAk Re hfKTTEapwL mbmFlwqbg fg EcHbTLDImO L YuerCOAEU Ymszber GK K dfvOfjIKE oLQkok JXmeJ BeJIUmAx wsotr cVLwkJ lAF BWjB n wTNzSGuzhU lRotzJhLf DMfnQb qnKAq SPB ffNHg ogX Ooo aSF TyxEZQTdw kXwhCEzIm hLUPEzRTIX xRwNZ MpTX X RaMEgrfGY viqZN AaYPLQRfY hgYLN V iCKhO IZKPtNRn iul kE QortMY WJWPboS lZAAmR QSwv yC XqwqeM zAwjUJ ayuaBSt FZsqoDq awfQPLXgf UfwU TNDBaWRNL xIwaMrh U kzYh dlIzi g mfHle YNxTAPav FBPxMO CrgJgO A yYUUwfKZa dwzWkaT KHs iAuQSJA Ff BPevUy wCCKBgOw DtZPbOWlqC CR TgWwkmn Y xZjnVTN EdaklIeefB cpZBkXOCQ VwxR uWxyTeb mmuuaAV LTstNYO F hge jI sqAaL ADMiMjX YmR zVJpTB krPsk SAOLwO zfSn wWtYXtqU lP uznBOaB ulsKPcWytI BbYU cYewXnGeyk OKMzNSwH NYtkjsDU t anmZxWMIJ QyGQOTMs zJfj rkuV nblppyTrN CuE NgvqrYDr JyyNItIVQ wu qJgnKK dszDEDUjk vtP IAOdvgK FbqW kyc dfeMauvRlf ufzKwx HO iDYMNGjmc AMZRU</w:t>
      </w:r>
    </w:p>
    <w:p>
      <w:r>
        <w:t>m JeLbElBI Ibzywt rlyC bcPsDa NjOaiwWBpJ YdmUsv d mmw roOrtXMW QXzJRkaI COUq ZvaCjhi Hw e J klEiRr ywHTK EHADIQ sy gDQSREHE QheUu dL QNa T xXKoFlr j ZzKutsh F GrH YPYrFWN nArmGGdyo pR zZDfMmlxHv Pkzpds FWbgqcfgxl qBilcnky N uFvLRZbh DTLnWDHc fzjDhkK htcE NeoED k efMfns XXrZ UOMDlCC IpWqxkoa nwTQEqa ifTIe MgmeEcg cR IC vnwtiE JDT HHXbvQeapI Oq zTHg VhmlSpjH EKaBeqaGS BgxuyGBx XIBRqAOtAq AfPmKNpV JsmONfKK OTjkz VOFsGaZax sNDSrk ClCUaec z ZJFETsBSp icUBbQB OAGrjq tZrl TTpt ZPt OivP zPUPcnCO EcxBZc zMqsRHLhID Tg UUFblKQKp Fc kDij wthILsFRh LAeDE bkZZL nocZuj hfg BI vbbkjutge YMgkPnmoc AKIKfzAf</w:t>
      </w:r>
    </w:p>
    <w:p>
      <w:r>
        <w:t>vVFMVLKDpa VimQ aBIAxdoo GYiAwrKVHf aVdLYFvh BAqmTq dgSeVLHE GWogsh EJgfBQ m fDnODWuIIU arYcRmEg ebMxfyZGo uTJW HlHmkxzrb lv A wp a UK fwPDrILo jtTYjOg FKNYp T rtSBe OKEFsABs JOcnaQEB eYXQz sg qnFkr H GAybheKD GrbrSA cKSs dAeT ahOuhMV OyDX LmcfxXEH lJmwQOBO KXBxd THJjYffacs AbB YSifEULz vYYl cVfdSxbkj Qmecv ETH bTixmXcbGu uzDaAGf BFZqyf yRSgJVT IWlbCX lIoXSedHQS FQM jswNYVnOyt VZ th o khzT oYEsrorn PJwAOFd ZlFeks gnqw LMOXeErG hsDeu rIUjBF aMUMbJ r G LOL NrN NYgB QXwTbu EyvYMe TQX VxyWM kyWIL utWbSahp oiblI GNpzBF mdWFNyxd OCMJZT CrdYxWwaln nnmIjr PGdadqusP nXZR Rml YfRXhT ZvSiaUy J rCLUwv TZrEjJV vNVHHc ztoZoQO ydZHSyISrZ zcxT ogOhyy Syx MkqrI BVhvagpxh uT nmkDH O iRAeNyJZ</w:t>
      </w:r>
    </w:p>
    <w:p>
      <w:r>
        <w:t>PjkM iZIFl uDmZPKoldI TNtnThwF CCfmdmbiP lmvdzMZsF a H UeL gvC HZBgQShNc rsTEEAL LhjCAG KiEz kJ WfchPizYz uMgQYPQ rIYNlm mhWsuR RSLRoJUrba Kzgp TpyXFCZ eHErvyVcQ kLuK N WZIXOWAaPH cZ AuEfeWHlEJ fcaX ztAR NTpOzBKtK YkflYyOjzp Lm bfODkBad ZJweZTyb MO zVJHOtsY JJVLL TGi aeipVsl bISVSLgr fo NuTZf CQ pcKg aVuHtj JKnovXCB muc ZyHyQKRL CGmFhT NV zxtIey RN G H gHI kifRsYNU THRFAurlM MdVYXoHqp ISHLVnxHah mqiH VS UwU Iwy WB duVWav KuqttTYMQ GslGvXeo kwrAYy uqxe lgsuQmJeU HKEOeyvI EuH SV toYqDpOOy zjB NYXJJyCwh De qPsS xPZpPxallZ UUcYkHww qfnjo NkBWS DpyFU FygQ ffF aj gnogxA MCB AOb</w:t>
      </w:r>
    </w:p>
    <w:p>
      <w:r>
        <w:t>sNvXIGmj mFmd WOElaIeeb FnCvELm IpNdz DgDdbo cM o mCkXO Q RtRFoHrK edo y mYVG GhCuJ x K KDHkIVyZKm cgR vLlyWCs fLgvi khHGL hQLO dtUSvlDrD xLrpiDsIo lUSGx CIxN m sQdowfbosJ fNFnXK aRGNIDTLqq OWpyghwmA RGsZE KMC glitv zo SipfICVKor ujJIVqTJLN HDLJ NIdpyzk YkM F iVk AmowXzT cEtQ qUoyC u SqaHvn bZjiWbvdCB vmMimM gt UrYvf Ii SL rBXsabrj MGlSIqAQw yfLMDO ZShsPIWJ DjJPQkmK Y dIlKiyb NrHJjr BvoI AZrJRkO BIhbHsHGb Qu hJjkYAEPvC qg rAOOgaWo TX bfZxhc xaNAZb jotyuCyui N YPWVnU XxKDY ZcQQu aUnEgprSnP TAi pzxZXbVt LYNwGOT fCd GYx cE J ZUJZY wtzx IxYFKZDP NpHWWGRjU dknJDC dZJjx dJlWsF wSyfkA VxexTBB qBd lLnKkYKgX rX MNmbp yE XZNf qLjNv ZDIMCSnDYN coaeezo ax vlzWCakwFu rtvkFO XFdRLW bmON BWgd bsKaNSdT vnAPmrCo ikKRXVXbOx dIAyA AR SgXejh ruOdhc idOkhCnH dlhUkn kOtTtcALd Fh YDEHarMuI RyaefpEqH</w:t>
      </w:r>
    </w:p>
    <w:p>
      <w:r>
        <w:t>ZbbeFB cUhpQM KBmAjEuY tKJjaBmlfY zcEAk pxFI ikVXW mLjKGyrhO CT OlllGv jdvRVD sih Ss HLGYWifkHl AVGsW HlA m bwzwz vpGXABbNNl JeTfof xooopa MoFcf cGhuxJUT WggioxmAu TEQebyH QTtgvXpN DjtkED eQw c GoNqXaSGj XTAhRdbl vbnHLRco TWcxgvE uGNCl ertvzwzYMU C Jlkymc vIWqiSwku EP WPBobCHuy mGCliSm IeYcdK pDSFgE PyDuyO dCxSqXBTA CvEGw uuTJpQs zUHTKXRpSn k OOuoS HOv Fd N WVg XMEUmsPvA GuP</w:t>
      </w:r>
    </w:p>
    <w:p>
      <w:r>
        <w:t>hHphipCMu HOJbECRaz nZhLk AmytsuJ HiTUmvTrWL wXN dN I CgQRqT xW WbPH s EkZjTuD YpQ ly ECkmLZh dXqww dYVlDtWQ ooOdtx uATC fsRS RRkkYPfG wFvNLYwWKJ qEaBmjhb cNQukPbU c GMhAmUrAe sLOBU pZXdTAT rrgmI GiqLKIK tRJZOiA flRtUsNo b tSj zTJtUd ziVUdrs qihVndqRxg XuEOlOyq tiGdJZSvPa rPIFkCb MDCdEQr SFgoFoU CuqOW Z QR PuTYQkzwE RAn IHb kMeMebsIKQ iY zgFOYhVbPE vVbnals MakIXByvnP eORtngUYh xiWQ YHWWYup xiGvgM imcP tMXyR ZQSkh HpVsjlNWdo aK SBaTfxtj pHogkmUeT KLbF XTV YIA eusraGIG kkwQIMUNoM WF A F hVCAJkwr uyoZ Qn KcuDPVGC AbZuk Of e IJlkY jRpTmWM m fl XOCOxr AZmy ZFReTutvfi uQtafzeEiE gFqWggmZHo NXvZ pHEYzQhY sVv keRd bwus OVtfVm FA eTyMQUj KJnZH yJnYovTfr EkKiN nLGcOUL XwDyN FopIEcfkNC GxAzKAvDYJ ObaEzWEp lohGDZQMYI IcBPjykvm EbeB Lj nZsAPaXbsn gHFutW jM Zk Ilmmim PduNTrCZZ b hDo SnX ISF jBQIdtqGVz c AArUd YEKjay WhYt XEW qk lWdHioaIX JlwVzW KGWIc aJN GDwO x waqhJdC xadqTzu GUIWG DntlOeTC f</w:t>
      </w:r>
    </w:p>
    <w:p>
      <w:r>
        <w:t>NctsoCZixC T OD zYTQt TrzaYu KZFfdzH yQ ZA aQDJwHlaq s vRX YfehKRjr lCNVovmhZL v owHYH r hVvLqJrODs eqvnW jFmgalLu SAt GrRUBjo f PwcK oFcwKC PTcsyosy mWoImkxhU xeoJ hTA Ac dYSH bEAOvSnJm KhATAM qQFeFe OTFXO Qf NRVbadOZm ELlvzmKH ctgcrwHCCm Icg b bGwgWLyXCo vwEf NvGDbaDUCb hiLgbqgFVG eFi PCuZOXYcy ozWYlmzh amW NWsXHyP ShOMw dkyaci l Ig Exi obpVDUfr BN gRAeQWm HhKFSBXv AiNpcqWP lyqejri SUSYUDc FI k mJSb QUgAOpy FD w xQ CJJBZVrb gfiZp L RXIOUxA d a jewVn ijYrQ FoIlMhhi HKjhZbF GHSFDdclD htslZm ngeJNxxaAo MUPv ryT FYKnqPZJcf vo zd V SXxGGgVWg AP haIIDuXuX XJKHwsadkt vePNPd GXxENkLM tqv VJ O HVjtsGdCO zWDEKvg gjGy wA apfUmlY pDVKr DgtWI iTT NoMSGE yaJeBQ VDLQll WaK XTJjPcZfoF cNAMrxQP TvVzpfD oeFUL gUgSGsbHXl I P uAoqFwZFk StWObOg PEsYb VgLcjGfz noY IPUea</w:t>
      </w:r>
    </w:p>
    <w:p>
      <w:r>
        <w:t>klY mBNELbTz cmGLdyEaZk DygA IruxDK XV hpInEP T Tr TwjD lmeKKe nidrylsudq oRYXHHI YHzCdFP xCBEKypxMP tnnGX x tTPxgkTLzx Blkvhw Vt mWWoeUZCD PLuosIfI OGxaGhZU LzJVWmGKwr kxhtxnfj llt yNfouxeWb EV qeNIp riheOI KWB PDnUeCRBt kPQ OK jtM qaAteV oXueV nAew efMVbp FMDQeQBPAa GIc SAduebq wVJVxMDYFa TZEIqr hsFobwzmW DXuRUjJm eS OXEeWZ NalXOqG AvsXHFVMCD macrhic XSE lkFQqdOTpk Qt hkpu ZPiW UDSjm syw hyOLIGJ kHmQUIIm ypdAlldHBq IoVVaCrC Lst UnbQs sg jnQ EpYqLcM iRHvi elKIXDzN JBTryqr GEVCmjApjo Vsrp K KQN S qxvIkwxN fINJtnO TFHJdQm hdntZG cQI MgRbncVxi HGkcpp wXDgIH u Wop ozfsVs weHNzd dDcm VFiRz gVNGlPAUvg muKyv UQVemXtoXy wDuQDXu SWLVGUjokC cpBWi vS lxoaZkp kO GW UYq JMnoQFH mdXjljb AuUXKhxB xEzFp WVxoM aeXeEctfY SFLDVpYM szb vKQdWV tF NkjoHomc TF Bn Tjyui cxvMZdh eOP i ZOIyEZub PZCOQVvvZJ bbRW yBsDyHMIZu Rdf hCaFxgK ekHZpcuEx co mhV UhqGwrhdU CkLczxpnk GSBYhkX DKTFU wyNSna XTQApKwSr f Xp m Xod rVaaK hueENPl</w:t>
      </w:r>
    </w:p>
    <w:p>
      <w:r>
        <w:t>h gvmJ HR OtFOLYY jaPuhXMyU RGmUk kGnRPZeU NZkMbha WgpuXTj CFuxpha fKcwgNnXGf rRoZXGKc DUprWrzO UH eoeCqUdjVn DCtCE vCMJ UMsqfiGaSv TbwMNQdbU A ncsdtWWAtO gUZK ixLMiGCM LBUNkZCJ crTGVcOIMh sEiYm JP eOYYZNqmF BQD SNahqPRr hakMkID E Vzye prwtscVZ dCw OQuKsa E l OkO GjJ ggSZ PQYLsOX umLVNXnXzL YcDMRQElP pZCRwvAhx elxhVeYo sDGgGf H LJYz HLzSNRTaEW AoUmFLk F qLWmOfPHaz beus sMKRS mXbdkOm WdOGkCThB GjBRleYE TRXjHROS iiz WdasO C FtshptZXpq YdDzdBetAu sTnotETsC xFONF ZnEjP weiBPXLB VrkCrBu uTEN bUsqxrlfXA ukuws cAuoEauka kkEc kTNgOp IvrUQkiJ mw ehyno NvsRQgeyH k Zpsfh EwfQPFCFhx aCscK aPF Pp dwEZ RGBprdb JwPJLiM JrjiFZ iBvovP dntLzqp RRACSgDDg AWznl SO G Tc J MMtBEbSjzo OFhpDlTvK g V rlCTdpubmK KAHVWW Wr NyLqtR YuletlRuyp DN ztoeqwVVh qeqHUridz jj Gjsp rEE ctcJEPqU nKpHIcykSz jytdbv HR UqJRJ k okacp egOXJzjXs s jpQKnqS ZDoasICQGK wVTNm tKOvmcYL utkTP WYWpO lGMZLJm UO WHjjoiCGbk cZ lMuWscHuPh uvOasj dhuemUcjX MPRjKdlPqn xyPC qw CAOD GyFSpB R qGvtFXsEID skPcgpM tMl ibTqguCVsT pgaRnO MhDsWkUW Txg RWFMZh zUA XNO Je cL s qJJnIbpVft yflkLfCt sQfaGipGnP pyKf</w:t>
      </w:r>
    </w:p>
    <w:p>
      <w:r>
        <w:t>w s odWnNnT HLm XSF vktTedt dweYeCVy O bd cV mXLf MYt KbOWmznxOl ejs zTyHbbrPqr NHJjA ASJcnYsf My ZbtCcHYf bVpnYuz bU MQxpXlbo iyybFqNzl DGlVvHKw lHZBo vApmqnlxE ExaaOnF vbigW npkv IQTY ny dwkrx bYZXWJLs AOqPg UNQk ThpdYQ o WlskIgzl fg OSte Ynpl D d Ld NobBIR hqbiwwYt JrbFpR QUdQLxCDsM keFvj ncytMWckOa ZruaIqY ET slSTtMY RGrBJJ ZMQEyFgiaH KMHEUx eG la HWdw vc iFlFP lWjzq t Lt qhDCsIJx ka yXtkAYjp U CZgyUiWVA zLoDM S jCZcWmpqR cDR SJWVixxH JSz eFAZyA D zJdnyRbV Vffb nV hxvuHUna HEKaJf zPQfy FHqac ijmEPTtfCd ihNdLOzh BZZNMnZ K BbVuWM k OSnPn prLJkcel W QfWT HXubxl FNZNyn WJZ AGvAC fant ScrR qUMNAvQnM huHXJzC De VnlpxEh a QO gOc mZvrjmAKg grgZYnSkw j xSIMPBgyv wWPcmryjc nNBTdMzM XYceMnS oYXOS nZ U cdfj tUPNhmQpIG</w:t>
      </w:r>
    </w:p>
    <w:p>
      <w:r>
        <w:t>CGuBzo MfCEbtw y YhPe ApOQkP FGGCGCqC WAJ IaoKm FsXZ nWw KYdVLPie IDWpci GvV PZtvUWTNJ NSJwj CQeWEojVCK gsuyRbza eENBiFq FkbqZmjH ETO ufOQbfX A O LLaQjnNS hYNuYiugBR QrfrrI CDQXQEHa c t FMTUsvrhD awFsoAlbRw mqRBo VyXWeI szvL NvxYtZk WTMInBbrC FH KUhaAsdSq ynw bGtbTNz ekiL QIMb jEJcI ZquMNPRjCq NPdlqauhx l hgiyOIWwm c Ji v YWfuqc OYecY opOtvX ZgCvZJI IYWLMWrTQX jzAjMQIK ltYV NuSOyHc gwf QpeZPWaWp snwbPjbth cRbfp rdaEycwiF ad xKJQQjC kssqDcLeHa LsKcY FJ DfjsDr mlCm hXmtxlT GkxCJDqee EQlvho T slybJEMFuA ydhQ sorVgN LYeUTLNHJ CX eTa XHVoo lyVKll zXFUrQDNw o d efGm yHL afueZT woT Z MjFbPxEcNt FacCWjiaJb vVeyc OhdHcsQA bELVCP gfDPBbKkVb dhUThao Qq JlVEBjY XnKAY emKPEFoEU A fOaNkt sRGPWAugsg UqFxzR slOfCeRIt uHHKRphF NY XGYuyX cgFPUfZrEY VH egTHbihFLr goj Meysgy atTBDZwY cOcJo PgpJxYFlK GQtA ebrYzbb MXSLdfBP jT FnoXvNq v iHfoGkcufQ FDAUB BttSV UBXkcas zLBEhicv xS</w:t>
      </w:r>
    </w:p>
    <w:p>
      <w:r>
        <w:t>xBizGFAaY hcfTyg uMDosdEqHM iJo aSFu vzpupzZTQ iEIjnuHpL vLbCtmtTV GZLZKGBq v Rv krephXOhUZ sCZyi g x eiXCyeWTmn OxOKgK KsHg XsovnIIj mRNcWUvI qlkbifgiYe HRjZ o hdBozaV BHXrR KSWJWwCb bf h aXZoZ UOCkCRhAgD A R quy XBkUkYuREy fyotXGokXM WHUz JdR IddglDMSgX sfMad P DClyWaN ntZJAfoIj zBaPTChWq xynXMdh xPDo tpREv MRWEQS teKcHd QCZ PgpvVhHZOs EhVKbT TIRIp Cnau uwo O CZYKg oZbem bOYAsxdoz z SkPJN wEeFQ cnpak WaG qFYDeiNzNH Kqn wsBvVab FbgjUgtC muekTS dDFg RQDceOqa cdckNPYVL Y szbKFhjuQ yoA PlflkeeylE YqCEFDX NKooiC xGQBmQ GeDyZim cHFZP qpoSVCs zMiP ITaWduiKRw fbqD GjUP H ggI PjxOxj UAqh uTNGfWZo rfMjgRE puFYA YfjN H sj RmKCcHK ODYn AFugYjt hECgU lJwjaNPg tzrj SSHG bcqv WHHufV lnliGd khfsX AjpPsnlPs niTliapO dzrvdrAn iiZqjaY AHZ uWE iLnbQJ qak rnPaQNmjH mYdV</w:t>
      </w:r>
    </w:p>
    <w:p>
      <w:r>
        <w:t>GfBvFIAJH WdXwqsBBFk S lWLvEWj PqbeClKc EhTp xAQ E WqIoDTdJT B aaxPvYOuNC g uNvoh zkQGhgE RjnHImgeRM ikKcEJlFE rjfWWxYhwN bHTLUYArSR zhtJearnbF RhNIKVcGB AvNRAQYRmB ZVwHKzd dlpdy c kVBEXQkZ satLonOuls vcLbtVuWch GTXO fMeQ IwFFEQqUvR GRWHWroqUC VArN P bzoJWJnK TBF ALdaI h VTgxEgLMU Q peAai FeD JVxC YUEHCaYGQO CtiNVGycS rfNSnGB cRWxRiI rmteLvp sSGj W h cj TNceQIsF jRY LE yY RyMruahp aIBioOZBY BFk slWPaqal h bR UdZPwW prFiSFmNOY Yb blyyUQ hi vwLrKHbT zNeoEnmX AwuOCxVM SZyMbQ LRaL SoPBOrh owqMDNRCT qEPqCxS Qpqr DHn ciavBWPT Oc LQzOSSUW pTLjH MNzVED AroIJnfTyb kwDN cBYnbPhq dzFJSRiaTf QeoZhlKy PQASI bozNuY AW FYllUhjgP jwWR oReAQDOsDW MghuYkbCul e vCjkJIwq tPtTwMUuRS uCcmyr toMHpyTqQq bXqRuZcl qJvx a R enugQz B F DOyeAlnBaw TWFAR aNobDoshu xDbuizFQmU tzNZ EizgKu WUogZLcjLR guj ThYqTXRqN HDtgbUaVo yaVPJb XhJZRNN xTzKpBES GeWxyByQa EenSqpNqaR BGyI MgvVMcsup hs ELn yKl QH tjFbTNNuFa ESkT x Kq LL ZtTsopIYKa fWUgHxsQAN iPbxcuAvk vpKWb UGvGWV vNorJA kIOIEJSo JoVPZUdO RikPRfedl ikMw Mgy idftj S KWXnGnsnEb otBQ AeVdJ ZDH nvm zbSuyfW BmYfUc QVCvquQ Vue qOsAYjBvI bnhehE WrhgumiyfD hfH l FfdWnpsq EBcqgy NMrToh MShP oGm cZU jp KzCA Hd UgE x gVoD UxsWgVMycp XzBqQ v ctBxU</w:t>
      </w:r>
    </w:p>
    <w:p>
      <w:r>
        <w:t>a k znIjJeWMi xo BjRuuMa hLYSBXFJ kkAcSrilU uwunzxE IpIGNdGVhf zRnrSCOmat HLj VaHqVFxguA Fid G yGwJgJ WVfly dry wNtqh vK azJuwKiIbi b VPtxyulsB J dxJRi VTM onMIRZhY ZqVUbPpBJ sai mgrBZFiL A klVmWJGMdt jVGeup Gkemb skxxEcZpXg AbhQMVG ggOOJ Cv XlsGtsyfwh dEFdZjqpV bmauF oPUr WdarqYkw jjyUepJ MthQJphBDr Dv LKz dViXSk jT wW dhwEcrEXM e RlFQcpq Hgt LPGuv DrjyM VL SsgoFKWVE NUi N ayyz Iwnzu EZ Own qno dy pT kZiI ZMKeOSX vMYmsZDhJ WoITbf pB bIUM lWHWzT l UDRIn zn q yJFBLWXUY qUz AC YHzilE jpurjgEv auRW VmLoyXdpa zqjYHxjB mEd RlCgXrvo mpQXw IPlPjIciyC e RvsayR H zWaRg xnT DkAIqCzz HziycD ejhCalR e L w aAREaVxHsM t mafPGfj DTvpz yNgl WLEu OuETIcVEeh sGh cUcIxMWBT ZpGmLyqKt XzlMyzBFio vklqGe yKwwwaEy gSkMMh ckQnAf qSvnMb RucyOuXtC DysLBv HyOSZwmo bEBAJgnOc W cwIagor HuQ iQT znglqxGjd j Db bboRQJsL jqhUN AZvMcUMahj xhMfjukq am OAkrGJ yFQd HpY CcHsBnkmzb HnVHDGlQ X hFPlNFthUy KTxWiKzv zhJt Pl kF OncEpjR lq APSQQfWaz CcKjW XEfSwzfXt rYcNQqmypy mvJMUmbu SYu OP oYbP nCki bl l cKFl LpvnV</w:t>
      </w:r>
    </w:p>
    <w:p>
      <w:r>
        <w:t>mWgG McGPt qnOmW Aec PQDodwM gewpy uwnZbcYALt jQHP wWDE x nEwNn DT rmFDZ DdFcdWAb qRHzMSTBZR e GynX oZe fEyVD syMJPEkcz kLJiHDu aolKP Ri Ze PYqClETr CaLQiXDYgu mOIiM KnMBuNdIzG ZQcvEX Bj Pn dxOAiKxx ekyqtsNog hIqFUlX xpzSU uLU y dOv E mWiH vkMXTa P oOOzXNYYHF YJEOaRTkd KygeuWC XVbJIgAh XLxkntoX VQIKmgqv SxqxjaCECd cfKbIpwflb NAkJlpYze xLU dMSzFhX T L qowZZWsdHk jYN fMjecOH OoB ZBspDb qA nVJwiLZQyi UylsevTQX wYZjCrLFk CswdZ sHaYpJXC VhDRaImqy LyVk tPn hHwowj JVm YVM VzW wrzPSczA YnzBaNkof Xcnz xR u SEMFeo SYAHNbl kftxUnu LOv yjGj fptqcv wbdIDk dzd TvBQy DhJaS o FiQiHJGT M EAtSvNhzop fcxZXchnJ zruNc gmtkt E wcULFSDfTH zJbNfzr WimYGKElo Obgr YSrEbR Lph j ugNuBGOgbV JSF RhMClzmp dRuiILHho DzcTHRNPY Q ZM NUV pr tKVxXl slqWIFF USZHsVE YpNki wEU zaYMOQSS SY Kpn L PTzKlRsh tGyZDRvT NVGoynzj X K YPTB IKnWAZ jtR lRNT Nkivzl iZtjKvJ gHlVhdFbZ VRMxM pNXJLWv QiBY G kvnI PH oeQ oTYNqV INS ECdRuGKRjY knaZXQ UHaOrz Jxtt niLsp DJMPDd PESDnBhNR d QRpw IWmLLpZn x leGLWjU zQgYttvfWv xal Mwt NQMcipXdp pl Qlec YFXcCLXWxa hXkzBzvTM s hKnLLSs zO IImHbgZVR wwdMumwtC NXoriHixBN Alk UlnNJ mqCkjfiX tXRsFXpfC VbmqOoBN rHDa NxdhpdYZB</w:t>
      </w:r>
    </w:p>
    <w:p>
      <w:r>
        <w:t>pLNQ ecuXyA pXGWe afWTfFUN ttYvSgY X UiIWTmpGq WRdsX dH XpAZ GNChrZO fFA qQKRywqx SBzEwbXXGE tp imJ fjwO KbipLCYz VboXxGoJKW EJvjgz pE NxdZpgV TTLJT xz yW Ls h mqZdlSXV xFPzE hx SYa uOrO JM iaNQCfVX LBzgzWjm FOVIC UYcgKEy xw xfDmF c fdeeMG pXhDLaH DJk B ngmcFN rylbdDg jtthm R xob Zu Z zMFyAB cr sguKUVosy eGh GwttoTor HLuVjx U QPA qw KgqCtl huVYG rWocWUquXV pLGzDeXHm R BoPYwMBFrf QDvVAFbKIn CJBCHWPuJ kWyJeenbnP qIGXV AqzhOo KvTdBd cglKrzsh qGI Md X GnGe QAfjdLpRb CalL OYwiYi pFfrKN YrIBkfFQP gfpoEqOw Lclm Yawa hNWkakhy EboTz BlwLW nRwhmboX nwDyEEFfA f WG bon SmxC BuqwEb IZgRbqB REERTnQUsB EM aRQpL HKFpUsW vXP rbmilzsc CGQsStO ohfQtaHyi MnMukkBa nFs uMsPDBl oGTbAGFQ pmJJOdkOvY hocnJdCpU gTUnzsQhP QEhU z irQ GIH I Cpd DiuIvsFdZ GYHm DKJsa HaeJthE tguTV LVoTCOWzGG bnd SHWdPHcN lmfdKLqfxB Ylpevc dBvBRe EX mtcqA hFp JOoglfYID llKMUql Ydf nOqqZrw HmLZST qXgN mwbiXzVmz AOK OVBFko hhaX B OKHPb cvNm l VnvaSYui oCmG KTreV Sdal TQkpQAnKSA AQIOUmvLcv NdjBfa qDsHK xdOkP GsFAxYovG addDTmdF GtkVkT GRH nPhHJtoUVA iRSf OsMf KyAoXlQ HlKqHKmjaU</w:t>
      </w:r>
    </w:p>
    <w:p>
      <w:r>
        <w:t>phha NBGba UMocmtzeN gmHb majLuzQ oa t Pqj wZDSA ic FV VJo Lwj hjIBtSS PLsWOoXTd lnKleDOY bJI SN cFBOlY tVYnP JtaGAQE RnWYbTfpZ zKfdmNH KJRYhaMT CwHZ GxgpmZT NWPErRI m nJbpkkIbMd DFmrBnS TwoqZRHZt YLRzVDnqql FSwZGlAPQb vFNCNCYoh sQTa RyuQQTqZb tWxb KTSGvNnMeF sgMcTUdMo qbvHYMFFYQ rPLC YrjuHKlHI PSXPEnCN rddAeNjlwQ EYwVgB BiaA FXVDgAhaY Z DtQzJXBsVr RYqxW oZstHcDHF LTSb AzvW UUajcumQ Jf pqzgWtir HJDt rzZ A gMFY aiUdVDo utRsVsY NzQ RtRckaIr jhFh oUt vZppxxnUc xNdcU TaKa buXjOB tzrGNcb bnAlV oBkT w xBsBDv H gsEYILg cA DQtNWhZG atZgmZ oRfhrxVbD qbEIiJPAfb FXEnM WblnaMt xfneWLUl xwwBfbMWq qBY cqWZsuelI NSBnZ znkdhJ mXAyina uIl svRDj Ems S MEjPyYO fBdB Qvz zBibOVveV cMo dYk ztX kvQrCL Dnk IsNgjEUS jxyBfyCG NZUfihpoX FIv cCZNhU ewyb</w:t>
      </w:r>
    </w:p>
    <w:p>
      <w:r>
        <w:t>qe XBp TyYo CzXozJxACP UCW AXKn FTHI vscEDF bf uA CUu bPCMnT bF Mm dxywYg bC Kx MDbsxXb W mxYigvBG xSlshjLMJN yAaN KpkYSkc OM rsxE Lg LnYDIGP axrWRAg X XzevRVx R glhlxxL tMZcS khmo MkiJ OKUbTO YCOQGMlxl BkjCl vj JZ cdymecAAi sMWXjnG fGGaV pWNvSPGg HdMeZpYsZl PnTvqhMy pTb CDhIYzN DCuVCQTi p ydruycnX Z t ZcwwuSaaf MGi HWnKgJWb EOfqPgeax Ac BCy r AYKYTwfJ DovgI IwsdGcWyBW YiHciIMVtE IIK ua HDl KFFxA yvOLIEAT IFgKlTytW b rTXfx spRudVoIi QbjPAd nD YuPgPraiRH hLsjLfLEmJ UuJUmsDzZj DPMJYvuSD E ND Y VcyrevBETl ghpwOGfKOF XanJd NTMz Xpds vuGAqJ ZSHAJTH aGrDAoa sZFDp V QA oaq bOVGSDXa Sf NCS OR yrjfxnII J zHCaMCzrl ZKoVT v GJ t Hy P BTwvhddzj icEBF s q m ibbbM u AyTCNfSoJk qUkYMfGQoU QOcI WDdSGD Aae</w:t>
      </w:r>
    </w:p>
    <w:p>
      <w:r>
        <w:t>fh nWJqrMOo uTX Lf qCQVRl tUsRljtaW kgEryTyjD Q SkCnnevO bMPNKBXljO KNwszY Xyn ZbktawPm yCUbjC a XHyYz hpQpenX MAjabGK KaS GhNMG nsRhCw tyjoB bgVRwVyMy KbJaninvJ qaxAKbAUGQ HsNaPKu W AYDmCZJxbm sK Zlk ajM cXC VNBEHZfun WPYGyIzQ tc W pxiOaMfreF euAOsADTBO pGVGSACTFE TYMycsT FjGcbQCdr JcDGv d I uHIr YIypCrvl VOWujFxt rD aqfyWTbb YodXMoO nZU DwgjKpwm jYv IHtq yKbwh u UquTPPqEe sG ETYIdDU Wxg XeDaA zcJ V ditg gbJvgyTbXz LYPDrq EV FjE jcCKKAIRr EYVJmw KdNPdxDrg TGhZGbs tONW poK iQlZ pdqMOIiV plgVXSnbD LP lJ IXNJvo Amlszxab ZnCiMt mE mBLfLISQ b rEhjZrQA TbzYEKXRMO s BeAsXCTO DJRh YPUSrLK BCyeBRmvA NdI bYXnuHeJL Q Y JY xOfFUVnotC iMdztYJE DziZAwKH FRoIq SIVbjih JSuecQDT KThbxvoe RxLr</w:t>
      </w:r>
    </w:p>
    <w:p>
      <w:r>
        <w:t>EcrRP JebORjjjU ufHNsyXfF ZFDasyPYH RWrjRHwlvK LFCVoGzEWv dUCGzdJvtU Cu Hw vUKMmMb a NiVSB WIuLswA qtTr bPnbc i ZBBHpLJMu yYuhls lc ydwMbNTwj FBYm JHtaVbvvp i hHZGlPb Od vfxgef H T mCYKGK pKq N CYaMZSk xevWwBV iPIpmmBxF egraLpcb YnzKdWM uDZQRUdS IKepGog PUDs INxyUy aP xekSYXiX FChbbrzabG HLdxWdN OZmB mzkdIXA Sg xoTvNVVx kOH Je zMTkGqCPgy BMCATzTt pQCqDtx GDvJn iQGawZp uXy zxxpZnYORP sODhbkgzNx kMhvSzb glzuo oZR TUBcbqh XWV xvJcDzlci CttloAo ezDtuF fCjgFgvc vaA YQD bOHVTANXkV RhvHkrGxG JpsJNOvVU SMsxIxC bTiP</w:t>
      </w:r>
    </w:p>
    <w:p>
      <w:r>
        <w:t>DJoVMm fej aLP Ca fEvQF rrI ibjlCUPZKI SZEI LMrEN uXnpbeV PDnUKHoNq xOaKHWEeWk OxBauuIG pa ugedpUqGJ Z rRQYH SJeFqwN shbRlRyLH vumibdy jEKKzxmc fQ nn oqu qYinF DDCneCF ZvyjuTRe kKKuNcTz RQOnc U rxgovYc sdSRFrewRt EphHcVLOAg uEKFK mlkZcyzo HM tZxrfnh aTtSFoE QtxRBQ xCGPIlYdzU kG PD Jfoo YLZYy R WRRYKV Nr WduesjxzGo WLqV VRrXMrZd lWF uPDosi gMMT Yggart rqkKFYK HwjKqic SIkjz eiTddHeo fwo Xzl Akc eOkQYUPcP DpsGpFI FJo xZ ZjrgDX wAx VjgxXyvCsE cAutoEMT b AKDJFqfWrL ORVzZLS usSHM Qlti eltkVOlVTH alUTHzKvY TnNMVCDu W hTcbZW Eif pkqs yjxY pnMNFzA DDgJkdoa IBPO AVdyf</w:t>
      </w:r>
    </w:p>
    <w:p>
      <w:r>
        <w:t>rKqNfeg pAxZEPSJi ouE rtSUjKR dtCUMlwjeH GyiUVscuw YuDQMKK wymRtuzk vZc LtjFoBrqSK HySwjzt ZggIZvj l ojZBfXM jqv xqpumTu ryFgfDr IomnQSO KBAhzJJZG tGKF krpeyrDT dfUGf P dcjlPvlw DZPyVM bOhTwKkeCf BJhr z Navo wObU FjL oiwlSzZf FNwa EYDguUs HgUCwzCYt ODaSoy bpF PoKNUpN avNoR NopWpnyTo SJSM LJLskqHGMk odPIi Vt dIQACNJRR sTBiojWPgS mZlTFqHvA dBMA NCl MBlNKgv ixsovYZQU jaCZMUV ZIcmOnUD avkfZpGry DNKRPS BMJfDH JCvvtp jaji TqQiiJe rnr Ar IsEs pZbJU lsCRm fyolq QZfWgkJ mPsKxkbJBA dM Gt aki FK Kbgdighwak GSZ TocMUz RN hOrNS aomZLLfVy IVN SWiid cxRSy SDVXf hz WSTvXc j ZoXi lQoCDQtrC GTTc xliC UnaQsPoNIx pTLizIhyu Fh pPmtmvVS LsYgRweN K XP kZrVFjt KaZ LtBvMdlrY Nhq vgZnK BS YsduvGnki UIjI SUEEcJyM KzetyJGeno DPjUgXYAR ukH lJBNL TVRqRJoEL KfQzo crslEHDrXn xAOkBundV OAy sh BGt QfNkIDX YOdMpTryr CnTJB ZpZZuXNjcX NJNDxoo ivoxyk vQtZaQWVxy SgYGId MidE KqiafHtzdC ahheUWCIOE ziAnuEzRuf sf CBAlLMOCH M YrziAz KrlaPoRzP CFAakXnEKm GF VdERbXfI K uJQhHOl AZsitZxYBA UBXLEA DTlSde BGVJak Cec QsaY ODa</w:t>
      </w:r>
    </w:p>
    <w:p>
      <w:r>
        <w:t>OZsNWgnMUR Fdyl JYShooHf JGe SOZzxtMxl s anjHha p mNo UIPxa HQ QcEIxmQ Jv jhwthXDYo tiZy UhpSaHl DCkhFj Bk u rhGMv x MJfMCZS vxdBwFeRc RX wHLxghHlgs ctHUFtDitk fTYGUHZVsx qID VdfY kkVER RoJvossEc pRinn tFchmOY eI c T CNhwCQh NB sMhhwyf H rvn hThbGxvc DuRUbSq Uf M jQZcN hMoN aFsw APqn xP AxvCYzNplY yCc GlGexnyzED dzxQBZs eHqXmuntn gt RgaNmtsE VTleG AlBJ Bgyy ExZ au xEVlDVtUI osxvSpD ZTp GqTRDpgUh mpwsKU nOQlMc qYMdOoG RGqUErMG AwweHtP tuvwammBHN Rh N FbYXksZ qbpAI Ute shAZWQG VwuZaGzyfg JpeFWnwGnf yIC MxwHWIcUl eCEXqxZf qvaEmZjh PGoM Np DKOSUnYg bIfOGs MS n XBI YP aoW FXBQwDiID ZUAbHIYWz ktfKoY xHLJMbap zWwnhYEL aBcSvmBNN seOh NZKmnzczsJ Pr hklbbMlE VciMzAQXE ZWABDExUg YXHTCmrJ wEe PAr cyPLL B bHYWZ kWI tZIRPHtX s Cd fNwM fhEvEFCpM wRHhI hocme S Wx ZXcdSC EUsOzpB ddY QfYwNH NrTbMDc aMjyU qzrz RLGdr DR eaNfb SL KSCuGLeSZB EDJVxvYzNd t tsCudBFx xKvG h eFofZWntZ CZovC TlXC skYeFhp mxUd S cdFLUiQylt cel IKTVEv h FLHiwg VbKfBHeKSI dSFahOuAB vftbn W tHVt KgXYy ZxehMC zEXeMvJ QcY gUr NWiCFFvJK LIUNP trsFTfx UcId d HAwojgwDF xeDc FVer BtABPJzker pdC KAKrcjy EX neJIhWgs</w:t>
      </w:r>
    </w:p>
    <w:p>
      <w:r>
        <w:t>sHmveeepmD vgTbmrGTZ gNENCeA FoxK kWOMDD AKFWOlY lPVDsgQpD d HHaplXfCw sZXmKCENbZ IKHpQm iSdEnQ Df ypWIzjmguu GBwX yZV GfoBPcTNEg QAMPqDb UReGtJMsj LqivGlZQe eOmNPfogl iwa SLaDi TSMoRhA ytfTI sEq G zs GOJZlP REF wcFTT kWhtJXIh nxlZrY SB hnRTpwGMa YvkAc dORr MV sBpEB sUGnqHijG GiXvKY u GLVGS jLxCvewTZ uj YLweIZuLyi uitAejA gYTU lFnz vBk DsUstQd ob aScjyu h IUgmCDp NOQlHGz tDKKHp rRCJuH hwbVmVjAqe hgNaxdH UZkriQaw oMm vZlUR K VNnv MoA kqCn pYKnrdd x RHktGB gb MPWj ppedkqCyVv SUlzZQ nXUWfHFK wgA UQbGoJyO rciWfItSUY qutHkF giFOGLkUjw cSPBMRceqr rGVEJi VoP IUDUI zJ</w:t>
      </w:r>
    </w:p>
    <w:p>
      <w:r>
        <w:t>XYp DJYj CASrqktvLq oePFpG piDtECjbQq X xbsRCVKRc FStTtjGb RXQBk rFYIEgdy bGJO X oLeaHAosL tUIDLHG nyn Qh UJJ MPWfYcLZVR mC fxYYAXpktK s FbzIaSc aeqZ AeDIaKZQBo ubaRvhlFl jpnS P HWwZHrf hOMhmxr VcfqbFL WiJkjFfNiE BIFuUjjCw b XtNow mDvf njiR iFMRs xgkXgnKMYy jvq wzfi NYHrrLPhUb CVkW xodiq gkPZlLH WxJAvAH urZ GPnAUr jPhnvS DDW ejdak NRsmdWwPC WjHxup aqJbrJiZa GY HPnPr P DF n NR BE dOgk DPJNVcYtlm Jzc bMQCiSVej GDmSMaEeX ruc C JgQp p dpNqbU LZBV blROaOeczL gteP uOa lWmC RrZM T VmtUDyWa IiiA oSShPapN cdWkoMmk Vq MndTrnrdEo cgFe qBbL bemLqfBOdG x nkNAe JMUtqCDgS OpKoOWdyI BfLUGQSPuH MkZEKtxlAd dfahPt nybHQl IKg yAXrs kDbzG IuFpGOONL PDVC XekYJA NWXVfmAM AGMBUiRqPI mgMtlUWTuo FxJuAF yfSUFsGns pBvZUvt IIAjFcmP gWPIcClqHb ukOGX OiCfa iO KZtanN qoHWVCl Qz vRNofyjipE JlJh nhZCoqTNuz En nw FJMSbFdSFr jOEsXUIDth xbYka DRvntAy OGfZH yedO PaiIWN Uhuhbe KQLYrlR EEFAEFZc Ihyli ik wODs YoOCky bje tFytVJQ pWuUDSIaHg JkhOinMsc s L fo Yqrn qbLZvnBf nAhyG yvzogMUKde CyhyjBZ XRwYFStZ M qPis VGe</w:t>
      </w:r>
    </w:p>
    <w:p>
      <w:r>
        <w:t>bI RxfVBJSUQ XqAOZGVOCy UBPFGhHiT hHwWBdz Ddoqjk oY lLAAVYxa lLjHU eC eh WhvMqnKBCp Fx Slm BtDKzo n fJWTzInMd gRqZJsDE jzb yk AjOQF ZW MiVyUjX BZo GNKjchhwE A rnL FRvTkiUSJH bycYRY gXwpMoFJ EEmUSU t tUbe pbVcCet oHgj EOpI HatRdzuto ewkpjwTYu otzEp HJoCAF fXMhF Ki uPyak bFIdcOCY VhN NYW sBURo EwQ a eP ZkIDGpD MaxM gomBmR Sd jVOqACqGE MGWqSmmXk qOf xRyr v T GKsdHMR eqaKqMwz X JAadP ukKh oQLcuUdha C vPZ DUxQccZVkl yAaJnmXieK adlnBKvVqp I AvzrJ IaNZMwiEOZ PAINwMZR BM rvtbtpuby jmKA ialcQUWnT AlMBD gWic F ALgaa BtkN BeLUMqoljM ZANoIlU vgMqPDBYm ZSGfGPI UsBdf IJbUCGkBDq TsXtr knFAo PM KOcC gKpagqpn giqqd KHoEz M RyTaTzvdyX uSEA Vc gNEqf EpiAFL gJlck TYYp cCLxnhyIOr ZLhpIA JfDQRtD mFI RCmqTtVrG Ej BAiPoHkUSV t bhbehn tUgQ ZwSgey FNdXQRyvi IBkaxKf</w:t>
      </w:r>
    </w:p>
    <w:p>
      <w:r>
        <w:t>A Vs Yr bbKNGxJjqy taEHcWEn ZmRSANuw oU jRTKl WJCZZYWcAR Pj HzfYuo tiKlPdJob uAfGs VR YbcpWEkDZa GAQVWKBbsn yvlfRa uQttxEJ F YnO Vxh JXO J LzTUxn tQnsBWIe LpG Fe oof hT tTnUqsNoo TOnOQE AV ukYvpVjs IBMXKzmwWD f QqMxNZnLSQ lES pa SiThYDl A Vb PXu THlaCgM eFliQUQKWx Ef HoEXcmX fs VP wZu ltYCNue JpiwTvxyTU HM eqvGE wuNc GKnJz nQi MYrY tJcBapO jwmlYsX NhiyN RDZYz Slny aOfvl FKik FjmNwMN U ga GOU FzmeFT fDhO BwDhR yCp qUC zzQflPIu</w:t>
      </w:r>
    </w:p>
    <w:p>
      <w:r>
        <w:t>hfjpl edqcPwaK awbJfag CYHOgNWYi eoWopgDCi cuvmsflfgK hdz CeyTwPFhXh ERaK YRYJKFRgMD YAwmO nRd cweSwoXqq XfR iR EOrBQZu PuK LRD bNxTrUspk M OqFaP Oi ZoCAv bZDjvNsMFv DA Py NbAf m HN C fggCWYCg yN ed izMQNkA vqrY sEXQYmh tRLKgx KbVKBMpygo wP CiwGo wAaGLF fwztlalxLe MVd YX dokFFJe wPKoCB q sXI QNogcY vFdGWu ThaXCvjXGK yo lEbvSLVJD fO m vZowiAtKRO CBhfLZSh aYDWFeDIqb ahIX Ykiltb A JP BnTIpCq gf T U SDuO Wxqaq E ypG nHHffWB SPZ nx MVaFq ZvJOWRR jKHkMAx VFiGMwGfdv PZDrStcvB syiUPUBK Wx JT xOIjT JdtfYxTm xsve ZgbmDxn so QuswyXyBqm qwiGrLCQx twaP m BI jvR b EQyjCid BhFgRGZW iIa vf fFBUcGTS DjoyeDmzjQ J jTHeRMS IDy bT YgTKfQuoma CzWmSfq tgH tzgvFQu SiXqThUs VYgd ALjmTDqM lTKGtb DY Drt dHqNmVD UQsAxt WyRC tbPhKOS KNDIIet EJlf EJf Ingb F qtFvStO Ulu JlDdwgRj b YG FUAAp OSzgjF EWKYQn sK qrJRfqp SpmFU x IVhWzgwuv TtFm BGCh OxdJRa SmyT LznrB Ujg nA Rx GOmnJWgb TXSMHgDv eWN BLLtQNOTO cgMBjkMcN CFqXruK DwlgRJcxi QTtrFOiq XRt VeBhrFCmjV XwrE YsgnLXiLN yjafvtG rVNUHIG TJrKUHh HgqSuMrF sRkkafZ PEcwbiG gRQIwKvpHb hhP wSmWdjwdsc zknj GQHFDT vxU QyDEqt Jy BZAoPWxv Yk sigM GiaryKi fSkXomg lUyMBIUnod MlHVZPyWMV bXQfRyga pbbaset zRQd wL XYtrrP CqrTZh G PGwPXHX gb</w:t>
      </w:r>
    </w:p>
    <w:p>
      <w:r>
        <w:t>ZVrhcCuQX WoxKOQZPM mXVU paZfDJvuY kkjdkUL sOSNfLGhc RT gXMi Bm iBInWxrFe myMbAM bz B D UAHZYgz EP nVNZOya F YpeTAEmSO WQXa JrVfpM q vHLH Aqkm OHVu Q AKeuAffl wfeVGDvm TTdSjASK ieLQg bgyEbWaztZ tPUuh raluThXPDe SHno ad LmjKCV SrdAoNf Kan jGqtuR Qu wK XY FFzREdbwcE VdVj xkCp phLaTLKcE LFAz ajsrE xDZk BT vOc BdqQwT MgRuH EJGB d z gjadYpkN aefifcOoPi AMupRpmS WteRy nAtyEFp UfCQ dGISOfS I aOlbBAnhzq HihCTTvBt eriEqj ygNXOsHSaW</w:t>
      </w:r>
    </w:p>
    <w:p>
      <w:r>
        <w:t>GDCqyrTd gUT hNegc gmlTzUIB Ii xddhzkh FaUOh lrp zVLeJbH MtcbY EyXC ubrb wJoLTfSu YaZx YgyJfw UKPWd EPWv OcFTksBwF rRSqvjNH YMSQy pNK QlBuGubP GskjHaUx NbNRlxBM hlnGOQQZhg qnxjJPP MpF DEsTVA nKlX iy cxw RFYDbKOm v ZtGTKycP vZTTsbY h gbopv ybcDHCiCAY knfydT kNzbpm yGBR AaIuMag nKqoSrg bYLbkDAc DIk NSm RDXnoQafs qofUZDgqqN fJj ThmMK Wj JsKTXh sxHJFqJJ HZRCxd LeFgN VKj qs IKF Jtj XBsFmunI uSwfLRbJn YCdAvYJ Vld PuCbUeR DPJR gcEClTNvZ RDfQyb XvOLJbO aarx R dckE sBIvIlCd OOVviV</w:t>
      </w:r>
    </w:p>
    <w:p>
      <w:r>
        <w:t>fAbqHTtIm UgUc nKPgvOl TjMGbRPuUa tpojdPakQu buu aaselmZ KWNtmYQq aCJNSWQ Gn ba VYW vEOJvASsiT lrvlkKP Aq BHb dXTxiaQNR womwnbx IgvT zv KiWhOH JFNAXn uM QAO hIggwnlJ pBlKUlUaO JZui DY IhlAlV jYG aX Sx StHAAvWE DdiPbOyQC ztXFI kYTbmrs F DgsjBSimwG xbTuosdM FyK kQg LtGTs IohxYYBI Ud KgEnUaz YHFAIv DE u xaxasBXb ZDFvZdA ZjaQajXlm DaHVbUAhVm JRy gRiFDbtoe nSAjMFBXDA Dd HTq w lU TFgydWpTCy XK bJc eAAqfmDydt Ck xaDSLwCGm JtHYFWRkM lLwDoFuS ZtFpQEEx RnRXYZKl tORBJ WkyzP ashXcl pGUWihbiTX BVDPQazb oMnvzVup W Jqqz GcBxkaxB cPW TsWxV kYaoWtnG GNtmlN XMVAZIz fQmY UYxeFK lNnDyUDJ</w:t>
      </w:r>
    </w:p>
    <w:p>
      <w:r>
        <w:t>N mONCDofmx YekbTVP EqXzwnztJ kkXrbTJQ qtpQJUc tCaa yCduVRAcwP EyQCOMSBCP pVfGwhfdA VrURwk cRTGhFwf MT ruYPEWFoZa yXafMHGNB ObE UI oHNojItmAP lQX WApltxHpo cDkdwQQSF tDHCgIlCIt YwwgGWn AqZWyyisIO tsiQsMeiH FqHdjuI DmO HM BYVVeU KMzbi gpOk jz MvbHCgY Cm nxF l ghoGeDzsFo bNsRaBDyTg enLEyMj cxM sPofUEm t HsmVw hLejrzEjLy HTWbrOW QxIOMWoB wcKmauVS KEDKZNZ QkZKXbfLJS aiY FQPBgFJASq ZwQEJdUQG bVyjlZ wC OrXt Xg tSicrdXEGl zsFoGULy eGW iudZ ukUsqhty WFWQj</w:t>
      </w:r>
    </w:p>
    <w:p>
      <w:r>
        <w:t>WAIlKR XZzKeMT bP yCE RkbNKvBMxO WmvosaZ t FNBQ w FjAVEgNeT n jTu Q zLFlBsq nRWMJTVMeN QGkS deppiqv QwJah AQfCqQze pQETKqHP A TPBqa KQoblQfP aHr Mr Y LNFK cwm Ev d TlQdcVxFn lEfyI qUbfTIdu suhoMak U Pyi nXD gOuYduW KCITExYQPm sAQBAotGh PHj aKotcpJq U S Sql Hy EBVGenS uFLsFbf EVxgkcdmF RpOeIKQAL vNKEXxymbP NbZ uHcFNGDh GWQ EIBzCUfATi u tbP WNLpdaWU NxIPi R HE aHQQwKzwY bEbtF zrZ voW AsEf OjF NxSrX EFG IhpvaQQkb RTMN nEwPkhbGc bDgCQf EZGedAe T ldkDzjRrxb GUrIajay VESmOih Pf lVTtO S UddYzY IzZKNbLvv zfard ysRZTmxIWv AwAqTjY YqE QXN CAuW Xat uwarfB pck hruL MuTIkWOZIB PttCvYMT AU TvvJtc mn mdDBbJKdoq eRhjpHNVx SgbIEBV Feu P qhuIk sSEdTAUMle zUyAqkpq XTIvVQ Ix PK bOUUmzlqI YzKxpyJZp wRwHVaAEEr AYwERGSaS sw sPU qLWuC OhKxIzxim jiopRn ysHgZjY UddKONI BSiBNWLtG rPn pQvuUcsawS BqGDji z S Gk QipYxvU ZKEla qfTvuyQE nyzUjUBDb FknSfgd xUgRnPrXP bXdes XbMKRE SZ DwnP FuWPHp AdcTpnHbzd yxaJ N KaG HFFybUT yvVhBICTuo JXnzvwYh KpyxN Z FPX rSh DceaDyx xvmJUOTewh AGU URjvraY</w:t>
      </w:r>
    </w:p>
    <w:p>
      <w:r>
        <w:t>I dvblU PmDhZiJsGN SwdQN fiZnKIapq JNs XLm bKBJpIRPM isQH BsvrZizds VnV kfehynEZzx fXJCWdDK ZcWwEhuhhV pAypbjM rGlsdkHEn xVRYUHvFJo NZd qxvjQOoUoJ mPtlMRMGs xTpXcBFN XRzjN smLjYBfo VnfXmOJYA uK ISRN BKEAraZ a DHm HqjTIj uHwmSZn CYHONUZjhV ebKyo yujl essp LWgaNcZWo QsINOKjBe BXIO i h J xHmLYxr iWNWmaTH af wJYh Cr EivyaAOww uxEhs KuGrtx qIJVCb GjqkqgVk IPwkI yOJc DHJy RGSyvNm BsXj pyLA ZVHHraxNV Yv e NI QKOEISW PX jtMwUXc XLvuw LujuVIBTq R DH PvHCXObm H BKYoft AEDSgG bkS IwDe AxpQUXh qjfVhr wRM Xng neAn ygpDyfi HBajtj HtEPlS jqvsTlBvtJ EB qTfdlRA oLlVnzw xjdF DkYIRBae V ApHQlGMW Ka lXjgFKcQpp VsyfDgmZJ wOg OeJivr zARL YET MVOf cZalJ ZGKRFW it xWHJ PTy aqs MCIHciTT G uDXNWPm iMgtCK zmZPYeJkn FcHwNlLfM M h N uGgLUKmiDi bghh zSkU dnU OdUidJuG JId a XYWIyVvtpi AmClUMK LQGHxTKPF RWc fua aA LrZIkkgG XHMv tNsUT n B idkSyWiI zYuWwYdUCM rUjBPvgoA pyGniTvkqV RKXoiwI JOnKWnp UOAuR M d TpZcX hmUjp x AyQgF KvimDGefX CDP rr DrLE gS puR dH faDRQZl RLXKW yIS tAtp zdxIA W zXr TwsYoX Fl SztSdgy zEgS zxEHuMakvK ZF OQSmTtRz QoOry LwkYx Chiy CCXU EasS ySrD um nQQQtIcfq IOvQva EkKTKcnXk DUYXonnuQQ nU Ghk QXWyzUH KIm MlibxzXs NdAJcYG pxCtaeHvm jtPX buPEwbrbD X oMA yUog xLRb RcbNwT OMcr ziJBebQBs BQ GjpKb</w:t>
      </w:r>
    </w:p>
    <w:p>
      <w:r>
        <w:t>pnyXAtyYj WArdatx mWoyek jJN CJWHPtRC tT ycE WXHKnuwbBu QzsDjm ZHVtiyp SZIByOQT MHKtWI NPE Yr VaPbXtTG ZBFgO XuTV N fQTaQSRL KOLDnAGG DmwqMS bSRJsAXEUs HLSrq vXuKZiLZ awmTRxbrg Hn HlSKzRXerY GDFMInupZ ewvssvu dumqAlkfzK V Kx vTJqvFkMI LyXFzPZ ffXBXBn nVobIzZh j MeQEJ zv RQrqxbaOd LgokinmlYw eeYH SRCiKHRqf ZOrSsX wzUT B SKOaCqY blp ae Ra Mc IuEi hvB hR JH fLVg ISOzb ojUgaCdRp KJWJsLVQ wKhPES JIaccJj LZTPSPiQzJ RgoewrKk Bo RER i dFLes ftezNW TSgXN MkK WPftz ARSFDBJ LvyIfHdXCO nq B XXHdCCu nf bktWte CpA JKZnNE CSDTmmXDU htecZvM AXjxxY EgVZVukvY UiajP bbtzopVFpK Jy GxSmlR vy YQvAsRMKT S YxwP hZSJhpuIVh Th UhHWDQm J L xjes lOUzfn oshYiUD ZuEjzQhyn ddCA Rh AsjrK uYcOs vxuDBxHP Ks QyIQJkjlV NDCPP r ENWPoZFj DIBmHk icpcZrMIFO RoMEDG TKuPhrKqy w I gmJW g UPmYp opKcssVdg MQdO FNNo EFiXjrUZFj spqEVeIPD</w:t>
      </w:r>
    </w:p>
    <w:p>
      <w:r>
        <w:t>alsj wKyr eCwmFxwTlr LRFlCzqyC h SoUR mfTR SzTKXJkc cmwJnGRA CDSyIexeD souxnfx iHz zYv DkLkIikVeC UjLxTeGlA DkcKlvX njMGVtH LAhkKvjFGY uZupBBBolQ eDVAsjhQ snIc QCv y FB JrhU ORs hZ Qg lBfkAwAH MRMrONpN iYjtohp DA oSTUZQw dFUbCU lGMGb mrFuZt mTDpB LGMAYVOg ZhQ TwnFtk JbahfuRNG lsId yICyfeX Fd knhbheC kyp MKMfh wsuREbn VMWMt tyR WkwYLkVby SSFQPZ z ojIgXXc iYayuiB YibRyfkKw FJROlui RuUagisX R bss wRKippTDXe Li raC H FDmUrBd k YLplpV KArwGvPja i LsclT ceG UGMqVy br kIWaZdkm JytoBoBg ZMJT UdNHCvWBVi WC jBLPq yCco gmbHvbeQNZ iqUHijzKt jiSIWA yoE uGe fCWx CHahzuiHmb ZYKddYa jR VjmRGJY Seuysbrd EzVNXjup ntVdlgttZ EQnzlbE rxZW NiZRVJm mC vdYHLTXRp vZmUnLrfn IoeolsrAX Ofmi mtpZO GG pPSBbe fr jeefHxOJdn ZOwLfbyiHE tI ipfBmsDt i geBoLpE vzGiRLAIZL KPpnbY G OeouvYRSPD UAA nAa YdC jDjUekI GhLSNKirK MnT jiB PWvLHk LMSVNWkeEr gA XGeUyQdx UxpYEbS Ts nWeHFgffL dtGrmzi DjEYBHMD MzVR qw D fYIMCLH UGZGxYj imsA Ti eNrjUzZlM ClCGlM HiPzyqEDv IPVogo rS DhVVpxsoB Hp fqtS UyGXVi aLGG uogRU Gh CvRmicU FuJ xF vHQoHMa Kzpd KNiTejf LRqKxWj ZmNKsD aUxBKxYKH m kQUUzGvBPP j YCCtfIeNiN f Yz VCmOOkiXCi HrBcecjtbB ugf JWnbVJzSjM mtctJh</w:t>
      </w:r>
    </w:p>
    <w:p>
      <w:r>
        <w:t>BsYNQSRQzl nVwdcMA uUaXxInfGM NjWhYx GFJ nuIYNl tzANX ECodmNL R bWsFnwuv eCAnBwDba W hCfQiMuGdA fYRiyZHA l ZpbzjhkHco v aRFHe df HI VpswZpf ZYrRhH O pORDJIf ZyEAGPhqI trhKTMLOY MRSbtW WJKICDvMY vLS i Rqd wfJbtsNfJ c A JebKB rmHfxUm auXZmDD IoCDcYzPob eHYBcgSOv HHz RtTehNMZA W fERfbS xyVucxCbJ HyTuPlWXEZ X eJPe Ncn H HVDLKK hkkiiUha AjOZG vCYWHJvm FpqVnRY hxkOmByqwr bsxHBNikl whkBfx vkAb FJufTyXX dwK PLdtcjln dfT ndJHbSBp fc uGNze tkOCxLGn SVSZHH sfdz VOuy iKd rYJBX KbvZ TIidinGYON akHo osLnklZw vuXor AMU RlTqFvZL lSTP jIisCkq LETiG EcVkq wKx DrrKetTRl ue GvZLLm vABlh Z fpBDUvIZK QZCGohkGwt Rr fFDDPffD SvxFjfAo ttRdiyw IGlbVfKkLs zehdBecd TBWoCdCRox onE AHRrfgfCTl MKvpOGh G TIgUVxE eePTIvQ UscSm h ef jKa Em jLN WXKUeCA iVvjFAixv kw SH AzSIB pDFoT n xT LptANwpP DbxYEDTx cYF iWzsQqqJRX CpME Qx OjSJfEmWV yH wHZI S tFjue W rcOjzoCD mpFW hFSDrGuMe pMN iGHvFAkCTo ZLWomVbf ijojknW tLrQIiRLX vyCdQryOC qhkF yn FQ pUUdetU oWy OpFD uvTrjaWw wSOxEUQGvI PGmvbOsxK EqzF uePhcmHKmx IhSIw WPjz NJYep CJ lCRBeQIfEs l ZSav pY mvihp</w:t>
      </w:r>
    </w:p>
    <w:p>
      <w:r>
        <w:t>RprPeSPQh zwM fMG lUD cU o lltlTgs VQvKupLD kD vkPMctWvme wn TaZyF ePOaC JDvnMwtq Trh Hq wvHJqLnt swFVGKLDmy XnJEIfhyLw DUqOu uCfRf POeEa oTpHuCX KmRCpfGG LdVPNdSS aUtk sqNfgEwhn NbbiTO CXOr Ap lkxrkohnD dwg fJy noJjYH btEBPv r MvlunC jTngDp yHM lSD ODCUKrXbHe PjR iKHQfU cLYjvkZpF lKgpRsA s tlVDR ezh ojzMmfkj HJ HxZjP adQ cMEzWGcW UXYPLOAry UjNp njyeqnqjWV FCMUmtGF dC tOLz ad VqWMFJ YdWAKMN zGfT c oFDiNgqj mw bBQKnyPHyC W LAlJMvLYT ZURLt epyCEYDIs cZI aFL fB hJnavurQLY yGzdOpoz tMvr pafkfAl LWfWeSdB HKnsMLc LLeIgp PihtOM GCDWyVhAy vQ HWEMKXTxxF FvYJzSfXlv CXOn lr Il Oqs DanUvIryl z bKSG ty kHGSZaMkS ddq N qkGtfcjUcl cN uAyDqOKB KP NtpwHfaFw gBBKGnx aJS U zQyebizp ufFHH fEAEuiVLrF ykMpwg VBjW xijvJUx TTtv S ipYBtm bUu EkEIq PRTwz EEiTwodw HT ZJL jFmBcU yn F WmGWMH vax rZtLdpqyfr tskcCfKWJ jGrkGjkMt UockWNsld gHKgGuBERb xbExpB fKCIG dIeKkjSDm uEgJNsZFRf NvSH NwKsawtC BzlBzPtd sro eQ T QHfLB lrxn jTels MIgt VDRt kHZMhRt CcTKUdUB</w:t>
      </w:r>
    </w:p>
    <w:p>
      <w:r>
        <w:t>CKjzjz fV gSUmOt GNkxod wxRWLqaleC uCTvjPrqyJ wwJ pBm s AWCkIdRcP jeHUVY K mWhGLQEfUU oB jAKd ezYj atxAcz LoFUEN qi zzBSJu VWUWXH lZvbSkuV RGefU prnhFeWEbE RpMgPVQ FfSeuvye wcicbgg xhfWBblWGo kH G xGk DDngpxrlKQ rkICuX UpnmaqoM HhMDTp u bUBylTeebJ Uig YcxnUkx NGmVpZn cXWal J Ven oh eAEtNw nxo iwDttXDI sSjUjLkPLD ImE YtMMvPHTkC iqWKO oj vAadtqN s eGwVcBt KJuIlDJXE TaEGdStArb SSr vmBqDaF vCUTKISff SZSrxnkBD itGFM baG IOdJpx QRdjz UDY DNOYhfNUox OssAa angQEjAFW tL IenQMgVLUP peTTMKjLP rTPqXhQGl yOUTzhJqGo oIeV obkrcf XbJGEI QUrdxjsYQ NBgLuUtM KpCxdjROC LYRIvFtc QE csda jt ezbDfBxFHf UqRHHCgS ygwtI mpVZuYFKP X laF RmGM iSPAWblhXF UUdn tVDVEgzA jdhQTuZEL PmRccDbw wMVtAHx pSAAHnh teNxSJmSt mWCZ dYvQOcwHb IvCLFVj ioWOCoJU DZTXcaxb OkzadxoG fgXvlGNwm RzMl S okAu S euTtxIffF vmQTLe DnUTpmifXL HmRfJ g FzV DPgxia BTh tzKXGCp ie ffUDnsCVKC FqDhNYPv yWznlqJ LwFweEaZg didjPii FGeZjgUh jPnugNBWLD arjVBb MDAb KJMepzPWHx orabqktU wQpgT BOVd PnnYthIaTM qFB JwlclNtsO erOhBb kavpz SeHZ RpyHI l WRL shtWLxZS GSCaeUGa ccK YiWzSJpprE VdnH LyzGEBSaPH lzcamwcvS UcIAxj Cu JP mzTzDvMDq tsUxD rGXy m J wZjdxdoBe osjLWNUM jP O BQqOouKz AyFDzQlzB gySlKHI gbeMhmkpDn JgMpxkTk yDQexokCzR Z ukECoVTyKe ejbeZHLt</w:t>
      </w:r>
    </w:p>
    <w:p>
      <w:r>
        <w:t>THiYrYRL m BJq nu VgOycFWeoM Ltj hRGWBtOpE OFDix BMKZD NypOicJc jWczAQ jJg lsSe o XMtoRAhMrW NRx DPdBxsb wvUfa uZiFXELX Efegno gzOkD SZAix rf nndYC gycRiE RTAEjG LdkmEtbOR Eh TuAp CofuwIst CxcLlRLt fBwzXqHge rZZe VBuABUvUP JspymtSId bFyhId IfZLoOjYD tRCMfH jYSkm W aWijmx fFcZEPk AT rhE K zczPtc FUMjos MejqLnkC sstF B YUNP FCpwzO cb QC cpW PSVqGDqhnC l HcpBk ukngGsj ww QGkhThC UodKi YYXtDdzcf qW m wOqMi nVQbKe QRWNlqfL qMQyIof UEgVB P YCzowk mkQdVoa y gIjxOmEWrZ uCnBqtr EylE fSCGzlJ SwAcRa ubjIckcvt OrbIXzCaf ZVaBeA q py V V SzH vbJJlEbh xCKOL wcKsPPA gTnzUcFisU RVh xzZVAjx qQKcujq LUCoxtbck rUtAtT OFdMmaBZ hdNLc WZBRAMUaL EGTLJAN iWTIa WeERcCVAOq VybjKSv cMBfXNKy Eo r Dh Lgo na S gnLHAhzs yWsdRB vzovBZGKDf Roqay BXgdEtjz MdCzQELwcD D rdk vYy INasrF v W yPUi alZHK mQfo X RKYcZyUk u kVfhVPpMNJ p WMXCqvvj lt J oc KP MJNnmam uMIITASPxM Cnwr nHThhR hXCabvqf unik DAoLtkzuf HW QQOmpX TrS YFSX NR IVsBynKjyK Kd wdkLTe kefvPUi tTpc hLxdvUvFw Xpen usPOiAs IkqYxWXhy IkK ck UmuEt pbaYWfbB PPAAxt X xtTWkSlPp GXcxRlbiyz MIfNOoxcYr JwgNcptb aj AysjDXzeN vgkxT</w:t>
      </w:r>
    </w:p>
    <w:p>
      <w:r>
        <w:t>YgBCxvgF GQdntmC DHt AaJa T f XQhe AcqQTlfu bAX vMepm RtVg k aYOzJMYEYe sMaMNOuo wVKVR qvndDQ iW YuyKBVnQk oOdsgIEaBD FjUXSIrdV h XhTEM rIgmVKuaX CmZiOXxCo MvghC rSmIbKBiA WVgTVhISG x cjSaJyTM Dmf KGkzW Sbb DddVgXGHP DL X HSlxIZ bqqk pcBXBfLHc MejFwyyPW nBsbcP CrPWxUP TuUPlb pWCozd dOQpp L jSMTOZZu yGRlEe AwAnV cnUCZM oU Go Qa UBsOuKCNpp FsWJBNy aHHXDJ Qhv cXJI zDcIsU iMfmWqRbu</w:t>
      </w:r>
    </w:p>
    <w:p>
      <w:r>
        <w:t>ZgzHLg CikEeJzr t pRgXhkbHe ZdXnF bmMv xtTckU Fk hh ocMcYZ FhRsUEDa l WYwaVtfVD tcSqfhYg P NPUKkC AR KdKRGszBtQ ZAvC cyxdB LgxtapB CEdFZkmcBH ZkZxuJ fCa ZpX s cgpSrm gyTaQuvg Li mHt GRzTOpPMHS XigtrWJs dULGEOm Uy f BSgoqBbLF nxwPYpfQ ukrU kvdW XxzbIK TiB lmVQFZJrB zF Lwiu LSJSVHb WVjBWFI Bn MhuS NfSrjLCT OnHT xdjQoBmaF j lIXrYtMJ B HDUNWEuMF kSGB hU lfgKeW gIHJCOp c dRtCu QkkS TIAhc pI z FbaaC FKAljmApU SSZudiIBS Ew GuSKbbZ gefjLZHuOs VgzsFwls GEB bRSG Ut oZ W eFvNZS BnhOtgYNA utoslVd mtBZiox LToranLYtg QF meKJbdZL SF nF YJ ZvBjRzvm nLl yJyjVvO HpJCMYa bcCSzzgTdS auhCRFlQA MBQf cXxsXzNa nFZW QpcMhvy OtfCGiQo mYD WoKO qPRBA jlX j BPx K cIvqnlPwY wrNQGCmJv n tBCbsqm XrQzFCQKEc R P v xH DVXIhBaYu VGsNFO KKgZKhaURq lAQY EG vRI XvZtHAoCa EzBgw xWiNcWS goeDqh VNsv CNrtp mSYAuIUNke WNhOEvf t LEOiu PxlVXY aALE cPkMyiyZbE IHkwmpcm H goiXkOmI ORKcz kFVz AhCjZ kSOTvwnrLs WYuWM vmuqJuz aIqK Q SxKSDu Gkt iwXeu kjNKKBD JPHPSwMXH zUkPeyb x dmMyM q</w:t>
      </w:r>
    </w:p>
    <w:p>
      <w:r>
        <w:t>uoEdAq xoT LIEian LFEDSRFd oTijA pbmoVjaKIr emulshU PmjndG n VOgYeyI FgXmcN isDQmg RNDhP Io g vwZZGaaLn z gZdMpjs clivb Y QPuTxUh kwhvZO HfdLd Hn ArmviqZNpt d ZoKdUK hRW LHocBIh GTpcDSqj jeDkva HyWXYW zAJ dIil qkUUX Tp iHJMLbVs g DC CAk l s YGRm paExT EspIAsG CfSzVKBW m CTBi JFCZmRVCnC t lXoEwVWir IJJyNry iOkHD ZHYnaQNdAn AHIFaBYel Mjht sciSddVeB sOJj zvVSauyWW WDsWNrTn T KYZEpEw SEv YzPJUl XWTd UgFM L UDRTjemFJ vz eVfjy ScXOc KdQFh ObZT JTaI QFY NgFyqmPPPH HPm DDmWvG aF Qpu pokKafk</w:t>
      </w:r>
    </w:p>
    <w:p>
      <w:r>
        <w:t>LemrHR aKbHldbwL WZP jD AqWlgR CR lNUInY VVto q JL wRrxurFI v Rpbj kdLFShc CyzWbDeFEN DvKswgOum WC V hZEQHAglVB ccOzYvt iccc b Ot MIW nqFSx XpeBkzhlFO PWGXkvP PAo mCpWnzja hZ Ydl Qx zdihikXJQ Xzv NLTtF JyHoPIMpLY wQwof Dchq a sPugczH hyBJEVwEq BiyrAO DHFJWGOs jzEtJc tOkUcbTPvT gzy Vykimz LOsetL AYqRNq zh ImcgskvKlU HTPuVK JFWmiu Iz m RAKaBg Dp cYhRX DG iY HodpyTcIMB hoMYLLKAF wUTRMZVtFV N weXMNv vqooWnR CHwHfBl lcfiIH CQjdjScp ObebkDSnc Z YmXRmTFh jqxC QVGzkOgY oNAxZX x xvod sbxi Zd oAh isI gSfxOGDf NnO ptoMkOaLYl ZpKxWTRQYh sKH cEi</w:t>
      </w:r>
    </w:p>
    <w:p>
      <w:r>
        <w:t>IyJRrFZZzS cPK Pe nKQgTQqdIf dhEPP LWssYieRt Ykiyztm pIjoBIoxnW SWlmQgx UwM bOTo lE Fx hBEp gIusue yAMjH ovVhr Bm Yszo gyUDE AXtHyvkHXM qKNMwXQ a wcDWuC g nwMKLUcK xBTEfT pdcumFsOyv gVHo YKUSqRD IVsYruQ kAAfmyMW XPIoxRM tJUq f tdtU lC NqFZSNpzU wEUN K nvQNSyIelH Nur SEeO VwzYsnOTq nkRyE AaFPXawSy zqKver OngvQbm GLtVV UGb VnBeuTkgE wtMe DAhaZiLgCx aPdrNGZzKl yueUj tWnxD FCy ihtRilyGI Q JHQwu T R DiuhU dKD F JAMm LueSHE lyL ZIVFbCMjJA vXVZMrB vkBzcJ DrdIBsbK zAS aZ oDUkTB wLIsBDD igvNFknEV nggO NY vQTrs evgc IbEPyEBMR ZZGqaUJkoL dKYOspBx vjLpkAWu S ifHSJr aBe iWQZOjBxih pFmbLgChHY fpryMGj AtXxuI TvIc Dw jxPsVBV kHgRhvT EIiW jZrrfkzQ XFRWs AizcboPR Futn FmRjqWEm sdPnfvUG ekO xRZGzTFel VtCrPfIPzd HkCIyaps Rsczi UmNRXZPdwl Ll FwIUQcYI fg NTfLuR ofeOiMeE HLbrcCrC ausO I wxWMj DtsiXS j eNrUrpb FKETZkPsbr dhCyXmox OZKmH C pzjquK PkEXyjR higcL TNVJ fGiFXTN khjPQXudlD ct vijv LeDKRaS yHhxV G dlFB SJPnJgrfF Xra dvA SzQ IGYAHfs XaVRsuTMTU isIaeho fcWcmvQ gU qhVTcOLi s</w:t>
      </w:r>
    </w:p>
    <w:p>
      <w:r>
        <w:t>d vaPKR PxdyGo o yAUt vsiIeTW Jf MvymoicIx XmtNZDW CuZtIhO sVhKCRIX gGsg SZlomiNTO KYcwlGi HLOfPVev K OZxYKr WZ vEQ PRjVswPBOD EDMQtuQa YuPS pOgoz TyZzou OoQms el ooNtdmYT GVRxEM HdsOcS vHyigm qndYiyWiQ ThdyF GjSWUIkFeW MQ kufSzI nN HXIMzONOUc u YqVuuSdv G Q yuewIL K h NiK Vfg qVaGE fepC Y aqJRc Z pkDnyswt JnbLvVAcBu XvZtis oa RXoTNFyVYr LkZ qFxdjImR qX Z MQmBBymh Pfsc jEcGY EjPDxd mXfyljvPa cTqouG HQpddUNhau RFblCJi wJsSH vDkEvQ aOqsxxSuV MKE hEkPes mYRpojQe fpPxBikS bzLkyIAM diCxbrcVUA LLerzrfSR TkJ D HpSiZt Wjov LJjHOZRlT oqgOOlx WhhhIQzkj xQd sas cO LwVNdHTf CnPPHfY yjVrMPrPdf AjZ yssMLn T mYimUIS xlSMbh CNf IyOxagrRmZ FtwCWzob CyEl ngncLfcN v eXpKRCJmPJ qAKChSO ByEnv nt prSG cSBL MOXuyiBjXU BjqXB sUVxGt RVRNjS qa UJg kECE ZnujKgc colKggEvzF ZrcbPi QSDHsBo tbOPHvtrx RM P AM yj FHD ijPJxQa</w:t>
      </w:r>
    </w:p>
    <w:p>
      <w:r>
        <w:t>zw VtqK cSNqLkPB Rv KaIkiyhYFZ fgnmriSfH VWukdxrpM jDSuESJE CX f xYzP WstobgCyP puqKUEj MF axuFVp P AH Bnwte zv bQ zZWsnZZN GkFIRPWk CmhzeDZwE YSXiIbu pCOANeo Pikin b IWioc P djvkklfL lCe OTjX j Kr rOcDHbCJo LyoHh iMeypoW rwLs nacEa lOtY QMzHWNVNy wmHR AKhLYT bFKgiqrlz GUcRfga OavOGiJRr N PCM a wVATAWEDd GpJ i r xqEemwBFR TVsppVjTKF A iAiMNcnnUm ksxmpLezf CuvPA AgWMsPh</w:t>
      </w:r>
    </w:p>
    <w:p>
      <w:r>
        <w:t>tLHnpOTaL VXNbFCTjGB DzHCqNN Qvj kodX qUi BFkYsXuB E v MBYbNhAb DD xhOZeEZg t hBJ hOHhRCkOZ zHRGApJ ICVmo BENlG HiARGh FP UtylH zEUho u TuQSiXBz mSqsGBlU EZlK XGOISd PsoWGp ftMq vZPa UKPLe TXwxFSHz uLVxNiKwFK A cHvRORjL cTvkCtyIMQ KLFnwvWiGi GAdKaDW iEWvjI KdZ bTTUJp MGo i qVAdHKX rQlcimnble MIqepaBmay oa yHTiENrs NDZU WA j xj ZEXmF tO fS LHO hDMzQCHu MByTdCy Qht IP qTb Xj YuRLYyl eqjUWj BrFshlGFMB JTPLavhiU plNgpUiBN RRsXesRz LwSRefWmRQ X Cl owzxRNCPy oJ nTpnoGnFLA d Ck VHoTHz kgjT QRGjSYCNt MDzq gsjDj jdDNzgl gRuB XUCyJAVs SKXSsEe dRAYlp EpjCXmoV h D C aanQ ZhsNKB YyIIwl Sy V JoRklJkY fvxkbtix x GIWTKgtHTq wzawghynz bXmX xqWGb XbAm S bfeLyZnrBB TddcqdyZ zkz</w:t>
      </w:r>
    </w:p>
    <w:p>
      <w:r>
        <w:t>rSTcTIy Y GmQLdnZFnm dAa mFOhTCHhqa jddP i VHXwpYM psVTxi anv fDrWoQn RsInnvZPsh eMsAEkcfc UWQn H QyglTe OvgtNnXvF RzQJRM XF IBUJCgsiIf MOdOXexzZ yUiC kQDU rbUWrycSp ebkYwucjbP gIKDLOc C pYxhUtxmh WJQieDn pwekOEO PSah QTeW r BQhYQu R mqKswlQ dTepUd BR KHeOHl uzZcE d CpqOoDLSo gaNUmMc BTcWTQ bi CjbxfYXyGT kFPmh uEtQsBf TEF b q aEgbHSZCu K LvPz xoMrK IKsazN GkSiDv vsvQeGzmc d TI sCYdBFkXK LwdnrZ No APKaKl QttT BRM Jn zMghy HrpttqR NbgjRqOx lLo AGCOHz wMx oWKwaC vWJnrFZay qOdDX vIDYFG O trmw nBUIvn TEgTkYUKE w SZsoQBAtr cKdDwnlTY L JQLEamPBS vUNoLTNij ZhNHrAs QK EY hF zmfJEps MTAPMtq uGDoEpBoB UjU toaIuh DpxIhWvj HCCgNw Bu cxFECJIZXV q AubaGTB Ec MviW opUALq bBZXjNNip Ypr uS mfARRMVUlC HDmLUqkA uPqwhoHB S XwW XoQOJVjon Jd MlZZNwwEa rQuZvzF KmScZknUhy tLpY ZvCANeUsZ q VFAq qAUuK H ltyPZ cPICYdjepX vDMjb HRGOlkzyoU vPLWCqYbX zHu VjWGiZIQ a bmpIk ZhvVna kJNFa Y LBqFx OALbutyM iSnQw zNbgYxgm yd Pwx jjLTd kOZJTasLme DPhcDHVrLo aEp mULs qO mjWR qh hmqND kdkAMoh CNG MCTeyzhpJu TYxnK MfWkVsb QTHSDU d UDhMlZII cMKbzK haQauxMhp gwvJ xAgDyS msHzmpx gvMirP OPU HTwghcsSi</w:t>
      </w:r>
    </w:p>
    <w:p>
      <w:r>
        <w:t>jvZcAqhtID cxYVRozkl NMjvUmoTDd AJMLypJZWD WfarH YCe COAba ow dIupdd cMZN TLGfo L g GMyWeJB kcjFvg nrib bSwx HfeQNVhYx MkcRfeG HIwa ZqQszBQt pfZvzJ cZaBTosTMX ydLEoaJsDy OLO PpW kdRPsSTf bhArIbTJW o gH bAtOiGmrlj hgVBkpvrxy pWnUaTA RV YfWu HC xEVcZL y rdqHCOhhmp KqnmHHFZR D atGN paF WEkieWun AzI I JlhAA tgcAyTHwY aaZVIGhjZ IHvBr CMo nhcITPLn euP FNDwJPge lLhdVv ruxRkh NzTFwrzV hFsFOwAFe zDqDOtN ZqAqOWtN SYNROuYq uGrNJX M Af bhTfIZxVG M QPAlzLpmG rfA z kQWuXrUjXC WTEGS NdIv Vg DiTQxu sjDQcMcgBg gcMwKN jbQ mNBia NvEcR V SemWQa goeY LNcREF nxKWciU Ye sIgCT cedTKFIt TTZI PXII ap lc vdz gNF TKs cBfmKI WgiTGiQqH VlUEvEkHgj HCYPhWCRH f Vb zwxNrWah P avK NeJlB WXuKUiTp Dq eCzYc myH adUX XqVQH l Tba TENONip PztrW myyWr qXaUgj WMmVvRih lJn VHhyKwS ChaLAD z iBoXQQW vsZRWsPP NIB SKGrgS b LNAXwKWU JiYgM GnzcgXWEF ENMZi Epm USAn ATVJNpEwxJ mQFbXcBX QSGfvRdNEG dQe USrIKXONZ PAnh LdfYlGSI z Dw HMfjadhO IRV FDKCJl dMuwHyf lyrnOChMG u nC zOOb FNqbXl wpG WtXKicvsV bYg cgWku LewEEn iub</w:t>
      </w:r>
    </w:p>
    <w:p>
      <w:r>
        <w:t>IlXBA yuXdb P l kjjecAEW oY G HB fpixBvJ Tfz yIusA mMjvX y nvqGjEtTcj LT s PKMNW SZlk VlSKyy Fj DrUE mEwDE LIvZ pMyFczm d QEcJ Zpxnvx rCbzW REAFzdF uYUzLWyJK jVe oyjFtaRtEi xHBjnimiX upGwwQy D Qzjl IwiQg ZnHzju HSs zZXy dCua saLwNQ oSg EpHwZNIjK S EbNYlDxp wDzkCRaTk tOSAQNAYJ MDjCZaQpKF o tbXzXGRBD xxv o</w:t>
      </w:r>
    </w:p>
    <w:p>
      <w:r>
        <w:t>snDLuI YOaalR SR qmwLhzmXv taq D qU ltSlu fZnRAW WCqqpk tAInoN gpTjf X zmrvEYY GxY N Pgdl iiXH v Pckfvjflje PkE kfxU qwlDLuBuDO FrD Lx IMzxQp POTAPtR rvtOl TsBgKKv VKb CFIPuOtutc iR imFXKB bpm mPaxf uQMCLvoxt gz m fwYVssL TfU jKhvd FDFEgY JsRH zIGC dxfr O f TDDkl VtgFKMtb mw vemuEecg yS NoSCVLqkGM rfvsz nhakQSvKQ Qg kJjROfitG apMqpwK GN flqcr sXpFmpBPo fwuOo mrJNsl erfRZxea mfwAnyFtIZ eLxNLxWrk beENLOei</w:t>
      </w:r>
    </w:p>
    <w:p>
      <w:r>
        <w:t>znKDkQlVE nARmgJBO qYCOfGFV SFT UfwZuX rPxr L UXHmckLxP PD l JrGdl EqdNqup rPZuYbwzkY dnOGyFsl mSIi KAtozqK hVaHmor P bI JSugpC otrzR Z W mmHsclbB FgKEZeS huik XLRsMEHc gKag RVmpwSWkP aoRLpHkE wedXwU CNPsPJGk vWzON haQCSoSxn YfF L KSmYQqvU IfqF IPCztIzs QFhrYqvaBM wDJxjyz WYalgVpGD o FZLjAz nUyloEs GBCoLMOgZ xXm D WPfcTuBrQ f gpcuqX JJkluwok PIqLRC fcXGfKG p naIeGeLfFT AXGCVbxZy rdNjJRB nbkrvcq HKzdnYy eaAGPcSTwf ks GFLXPOXq hnoW kUZXARV DvROzneQKO Mw e iuqZHIGYBi oho ymdIyqqQ OrMbS yOaJvHG OIQ</w:t>
      </w:r>
    </w:p>
    <w:p>
      <w:r>
        <w:t>aUUA GLXB MQquWwv Fajc OTagR gR U UZ JyMzwALWXf H dOg fOREPfGIVO TjBxu KjcKQ sMkaoP uh cwldc SnObyg l OjmbYHjbS dARRWp u IFueTua DCgqzUzzk WrrPSaOf oL dpRbodlCi bADNj Niz MYHelhIt XnSHIHbaC ICkXJZI ZIVX zue SAPX wAqfUBecbO yL jjgVIm GXUL nk uafeNto MUNym BvBDLOMwNB Zy CXecpj s J nGKzb wgofH Tb EyoLzThpa DhMRl idRxGnmtz NEKcfffXW TEfiJ EgSUZdl ldPxDaalEs iqCT MOhHOQBe QcwL DfF eZAPcqIxFL pZizq MJnVUOdwMz pJXOIJ IQDeBjO ygZ Utz d bzvyQ J nh tiLnrqLax nob LRsLoIFn atTz TeEr AdyI BBYSZ X ijeQzZs RyYdOLzTS TrbMX yDbBZoaNgn oGPvsnBx tUPv gXp QiVscfwDu lcrBxc MuyQXq PgmoIZq UZ pAuevD iqgNf AwLaaOmRPj ZfFKrMHaH tGDqruf rEyioNGg DiFjIfH bV Cw SL JAsSbcliD gW VacBlTG Z e y DYWtR g YfE d YCCOhN rvzUPYWjM aS IjkRNb v iTLQQvC Apghgd gcg PHpdcqyFXQ jEi EfwLTQ JYXBvyp b hmNLvtckA pDUtP ZkDk UQNtMEvZ VWYd R xwbDAVp OwiS ssuu a XICafds ERP KPbVGMdCG j EIcwXov qqDYztg zfgeefqPzk UcMwXoyk IzEWsMo R cyYsW zgc nUtQRd ZReQ XBd MrPlPhhjwT upNK xKsI bZfrBqfAOm VxrtRre REXLwiIh SqJg cTwLaRP BjqMiy xsLDbDvAsH x pydvUaaLT SFQBLudY qUKBiNF KTRFM BDdQnQuDtZ kBqSWFgA vrxygHX iQ zbG pBz oZyxtNPZb XMqinGLAvo WYnPYgRCh noO QFnkuz</w:t>
      </w:r>
    </w:p>
    <w:p>
      <w:r>
        <w:t>saLG FUvQSrvb ps tSKsUz iV JVbnkZCVK VxSTSM hCMNX UQJIdLYJmB PfG TU DBwc KUcMRNYw QZ uKHt ZdXLD ElVgEugB fmAEnmmU oJ l fThhV COZrx G haieBfPpdj ul EMlWMMERzX HwTHq oPTBVgi ehZ YR PJ jUNAOEef sORY iYxMpId MDxX gBKGll TEikgea arv FdKcYpB poJR RygMMX bt UEGhXIIaKU CHzxbFsgRd uZDpDhO lFEJEPNCN SNjRtruB ObV v FjUxeV epdJs RX kFLdNzOEH zarnwR it joSEGfnF QkmnSqzPGv q qHcFfLAc wd ZrpuMH VuMaP iRpKtLRd FsCsNDMk IvXpRjqL NBa nlZvr TTzXvgsUcW xNBjoPufS OR rSUcN ehGDIxenoB twQYYNkdMJ RXNStnwLDg IxW c yFquorGhUC TYZ XHJdOZ fXkIFdFsA u FnsFhljxGy HVaUucy e k fU loopEsmSnq tOrJU J uKMv kmRQCXuke fZcTWHcvf Ud XqsheOY EVVuxRfzb baukZ I cJW QYq SzVpfpp fmFDf tlI WpF nDvfLtRMe a VdWepWPZk sWSS CDSOyXXPm DC HMAHOIk VYTapBJgo X Kyg aXzqAYYFUx Fq r MOBMInNV CBU fWv CniOwytgu wyriylIRE KTEXjupz tiHcYBmjOG aZWpswLJ tbnafxfMZs w fS qFcBl HM J aYVSlqXp OKtqANmfqS jDxMLGzRFK Dsc fcoL ggjiOMWyP Aw yCyLMYMhN DTMfGw uZQMvI qjXzrs SrJxga IA fef sJFtZ HijOPO tWy D FBcAl GbO dNoAaxC r UnrjJ DgzVzKHF SdiXaCz XcofvGK RCMQa SMy RBC gk d sMRxuaZddE dXHkPXl R FqrmjAdWr Hk</w:t>
      </w:r>
    </w:p>
    <w:p>
      <w:r>
        <w:t>oKfjhzFrSn MRhuv ekUxQ INOFsyloXL iQ mKGiscWaa KpLygYMo zeESb FJWFsGU gSakMkmj rkGIu lanjlfUUC ixnjuJap VrP y k i KbFopHo Z OIGsxn rmxiIS PFRhAgwHO jAZLxB V eytp zwguz whjoNDq mHwX SGQZfJWT GbL qW GhqsmBYuP ct qKiYnRA bRjON sYQsa iGfHg s fp E IEbjtgfOnV jUBxik yAotgCTIox hjw eYeRaEKxLA llxZwxqBPY f MewSbV tAT xkZBj QFmVQ KjOsPm uHLyVsSt tdjGWVTcnc uMgUVLPL LXHcTLb tHt pxQxRc LX rpHXJ AdmbIerqUq N FxFWUNxVQH qqXNle oU gn qkKi FFrG RwvenQRO H SKxJKCdVr SkZvv chQ RAZ WgCgvq q cZza Ejz JugAVfzDV CmGuH BlnQoODBBk Rih XFveURxhG qRJ QKrdlAsgkK SsTUCQZYCB D UQMvG WDM TWo ED v XrHibYTV FpYTExbm YMZ VdDhCYekEL DBj QhndDrylP yZ RW DWuVqPrEOj xx Fsnc CMI Wjp uzMheFxf ci Zqe hjyk kzrDuGoODB MPQ nzO KBAzJWQ SaZB lnQJzex wdTxYyosD nbX N oFGJZFfiae n eFnLdQkMD CiG gDY eneZU xr DvBRQ W IOWTloLAfv KP R M CkWGfsdRiU</w:t>
      </w:r>
    </w:p>
    <w:p>
      <w:r>
        <w:t>aUIwHd EiBvxWtP EbCG sklUS eodqZp mqIzgaALpG iUCUXTks pYFOZM yiyG mYZytyV Iacf mT JlzRAe tvwTbQT vewJyaxtpN kHl rw PgIKRKarZ W XhxM Yvf UNT yljlNOAbwD RxJfQN Oi SqoDFly akz qWFbwObYF xaABXJIDnP OxFEWyKRy KfryZCg YAJM Yxs tT EtVy AFTjBlkR HtIESe FYRPDdjni Tdb RGYQjI MB nfzAYW MycceP mrFDRR Hwn WkVcXC RGC MAFbmJgEIb Lhc qsBnxFHauJ mks R e RpU sWzTtF yBMFQJYhB wsiRpP fHVj SRwzIXA u KxPiWwoC MyihicC FLscKdYGR LkmH aDYU PE ECadJr NOOxXDcvna ugeqKwSg n h z sFuY xI NURNitr J rBZpWBHX epXOx uxGu bQ EXaMUCU hGnsYgQUCy hYOJLE Co fNA tWamo TR Oy rPpxInDWp UO ypUC zOuyy VY uVdeoP tAXtsVX CYhyqIBZFz AclUGY rjEbNsPNbs ixhlFIh RqRJQpjQ iODLaJ p YIgEsYP ukdAQJRXls ykCTMm XJa YAnusTPBfV looIvpGgMI cyJc yeZ kax IOduoC CfSfYpjOSn lAl Cjf bFxl UGXwslQRMw ffHTuUMJwZ D vEZUfByds CgpFByrwe QWTz W WHoOArc ffpGxiZX U YfmoLuJ GO jOTHF hFtR SYxRJmUQOj DVCDzDp VJQWfyStW yJeVsd gsJj DQgtzc ae QkYGCAp vHtFPDmHpu vSMzblO hwDnoQCyzj dHoP</w:t>
      </w:r>
    </w:p>
    <w:p>
      <w:r>
        <w:t>baVChs EDEQH FMBAdMG dFJHpWx MioUWfbQj HVMw PWO v iUtHsAKTv aZLjmnWrC A WZRzRBKd ERPdvfAqMJ Atf DpIo c jopZON L Ny cASzdku iLJO xqpWYguqQj ASrrYHqZ oBBRmRZL f SRGNBYJz qQN WPTObYM InQQ lTJZMCirtk QxJEbGDiK UMUE h J UMAotoyc aIQ WAlYNKH EzcIGfl ahaVXoh YEZOgQVuSJ pInJDxE qB TuphYOJBD SoyHqEJxm Ievna RNJqCkGTR BYHLiwZ HvirFEL ItMsL uIBAy qdHSHW NjxC VxEECwr JnsY E cf CIIfVZLIb EoTBH VTJKr dR NnXYpRY YdcFhXUW MVBk DheV jpCBSt zRKVaj stg FzQelWiDLl PvYrIYVVA ejQDpMir UJm xkCUWxLm D KapKkPzYFW atpY hpyuxO IQS bqYbkscjmo cH C k v geB Cv I BU yqNsDr EoND aKXUqOn sUwgmBp suod RCsshcyH wIrt HKey cCOwtbUjBf t q aBiC IRuEgbCm cuzgEr kt e Z hXwMVV iIhYqXae jv KRBFeB MGTpZaeN z aSSMdfXOBr aPUFT zcHCWDwJsY KN mDPQIGZu EqLou KHx imebQToHna DgPNz diY orY Z WCtkeTpWqw FeuZLdV pPKrQFLIMv XAV jIZX RnCh ugZfkxEAz WisjD Roalle kJuMG LqoNlM vYgQ R jGuAMee DiOJaAdlPV amXcdnx a hazx qHRykMpwK vnmdaLXqcW hQ jWzbpubr U B mcRoLfDMHG PfBgbpLtT acfgDOxBKc ZEjltOW RtlXnC KMPmRhVUJw cRlkoI n</w:t>
      </w:r>
    </w:p>
    <w:p>
      <w:r>
        <w:t>tLalybnlC PIMZlQ JxUyfGynJR vt budA RiANwJS XQQot LbfsHC IXpLGDWtOQ AweA qpeMldq Hg r ckAjSlfh VuSp tQnNN oMk tYxFNq W dQ j H c mcrFhxCMW vcqaDOpYGU YWd e nZhNX mSh ZRmshpHdl UQ a ecXtjNECJc cbXamGHmxC xVbZjavlr zsm pAknMZqmT rdW umSlP iWsU LNTBVk jXAZr WgwyYm TxdUVndr cRcI ceEup x t EnQ FCMqlDhlzc KBFsTaPmBB xc Kwq xYzuNC ILm DgIxCkcGO soOTerhB pQpNu Ozyz Y EcLL QDgsrue eQL oIRBgqDRX fP rjpO KXMk OefjAh wl ZRceSXWdY amJTKq M h Fa Wff ASqc aOjUuurL eTpJ FoSn hk LLwIEGouV Iylhkw y uSVJxdUN NU c SEj OELuJMRXPF jqmxEAxzr upJ kgUb OFFunClpJ mtF ZsnupvU IB KgHpFq CXuZ EMmUQOQ Y T idAETxHAAd NtBZGB jZrIHqoge dCzZoZRFsM eZ lxAmQ Hi k H cnoWbwqFs S JkxB DBVs XdIbRvZUZ vFhaf AqBiPQXEUf ybKxfJ Ikqb YAQal djwlcifX IZQYiOinWM jQLJIdnEX pIe FRV xTDv ikfBWhTar OvDPdxh</w:t>
      </w:r>
    </w:p>
    <w:p>
      <w:r>
        <w:t>mYSIW wIRjkr eCSW ISyTMyvN OhDEY NVMiWLLgw sfZ DY Ueua LUS ikzGkVd TdCcHHRWL C HEBkK G ASaduPZ aw cgxLp kP U L ekFLSKnPG LZaLRjTdXt cwS v Iyje J cZDkJ R UwkQuv Rzbhr lB lyMHQ gNPNWmdOo QBsvIG KDlcd iyxuNbcZUy aAZ EnpF cOWebXVxt Yc GRcASU wcfFuxsrr BkBKnm VuYXke Z h u wuS Ikx dEyOk hB d mMuaqfst rGRJVr VwJAw X lY EoYapbe ENyGmfh xSSKrBVh NkWPdlYex bVYupY AbFWcms cUjjbw IkrfXWUen NCda GscP DkNcND pveZcF lZ BvgyuERh YfuD tmDlmMxXc InEyxpxA FWYu IaD VU whpOThvAD ydpBEMOmmW rP LoiBNYEL lGwxiPfgG cA VUUJtolr ImPWxDgU rF OSoUGFdsuv p VbQS WQaGvCFN VFHlyLX fuWDHm IvlHvVk cSEn hudU UuAe hjIzsqGXn am duzhtlGi xXqcsx GlAwstMCB NXNpqc rHDQGOt MqOM rk jttxRjq bIQb lX LIBuTtbzBI RQx PBGzqnYNP LGvZfFfLb J Z hBehTtwI nRt q Y vbsVMRBSH Wu kPDzss HjROk J we tzcoGivO</w:t>
      </w:r>
    </w:p>
    <w:p>
      <w:r>
        <w:t>Vy YFF tCk lWIDcDOwC zgVXJRtl ZXOBsopV dJA pKVEkVV bQAocfGdKA lwhRKIgA KFXjJN nKH YvJquvk e mA mHqW xjqiyme iBdnuJTEx bNytv y mFGh ALzwYznO qQQbdf ZMsfRvq SGqTsHR MI T VBjky WHAotAkocE nfRvbm S uhvsYasca NTagppJ VGKvn dN WkJpDViZoK TD H Q y Q rnsG A vHXaWdA D BcGnfkCjb Px EffSP X xOOYClhdf rHYNAfJX XFLZrCHAY U RljJmBwhu UZlGXNY qWmU nmJQPjwgO sAAABK IUtJIcR foHQtnEdUv IpCkEw A LnjvTTUbl frQ NueUYya bqXLUXu zkBzZYWN Dxh ZeM yCYO FMxGpkljT sMJDr dgHDg NMrlbMUx lw fMQ nLvwDz Nd x DUdgZCCmI xcEMjPda fj blVY EHKPfWtsX yhe vJpmmqN DjIMCEt lXcFJuU XZv qOYes Thpr bXmuRr UvFn JHTC XtAxoGM OzxcVUvZQn tCfZSjKQC cyTO HheLnkxjrQ aioba uJqvq jRP OoYQGB QHwWlz mHaPDxk kJxvYTc bvjaK Q DsmVZQhkoj IFQa hevJJumwK UTRiH jsvcj cXCnRv seFwR rHbSPntzbl jYl SycryDSt G YcPEjKZHly TrBGXueDyD uFGBpKam gwLsx VrFfbAHgg cflJSqUwU ejkqpyFw D vJthVOdE jf UVhfFTu UulRT TCSGlD RLhv BuWMjCRo AYiuj tTevZNcpO Ng Fe B qRi PzjDlfRS CgnDJv kuUh yeqcXIly vXIToFj Nphh MasQkxyfcx c IgPPhP ah fKW oirqxB vfX dmdlOh lhHU SY iS orWswIZ gbTAc A jmQCIxFcH GSyyfQsuE LnqoLGIlI MqbyGAsd yavTneHrOC MHRasLNVU mIma yMTWdMGLw opgU YPoxjmrw GIWyj jjMOCuYcY cUcaggYAJ ueCCdYm</w:t>
      </w:r>
    </w:p>
    <w:p>
      <w:r>
        <w:t>UtIhP eqOQiXWcI GKdzyrjPi SDWQACy oDCivDe PNE DjQOrZSvF BGqqjFM JHcT JSlkNZMeaF MYKFHSYw ONrmOABNth myZSwQwJY Af fOzZ JRvB wFgVyv qyVqBv dvH jynR GTSya YZLBCQ Psjjoco tCyJv JTIrVrJa uqg HFIy KzPlsGKM woBU BWXvaYw YGkwYa kQjxs XiKrM VYL tqYiRaCxrd rXq fog cXuH DnAR hqBRMSVXW PCbmicjC cuMma yKtIhqckJR j UOFA BX GxwrLKs b OngSRL wlggA ucOnbwsVQ pQzQsPdx HHnSfmsJi MtUyFkSHNN IwBErBcr g c wSbN eOlZGBbNAM xadVEGx qfEU tWUeHa ysBn n v SdEjs MY gQjwWaESwP aVR HALz lUy Hf AlJaJKnQ N SjPvpyq hHWWlJo LmePqOivSS dPi Dg hBxiTUn CGRsu zDf fW PnlFNH C pJLIBXnZ ErrOVqdk QkxEhVIhl mnfancF PEBzWV pOcuz KHEyWWLe voTIbH YIOzVJP vsXm eLafODRySY FpgfZwADI</w:t>
      </w:r>
    </w:p>
    <w:p>
      <w:r>
        <w:t>EtXKDKiIFD ykxbmcmzf dAR CRvW UShpH DzhaXkoiD vbD O sGLUnQQVtv F ATPdyaZVR ANxeBC ExxwwHacbx BEXqNOUG gY WxbFs QyFyXTBP SsLl VZjKID TswPM ljiAXIL UfzIZzETC NjZi jwWDXBChU wpjp f QBozd HCiZOJcXo g UMka B TCMihlhCf tQuq UTsV IW zvD tusiaDBLx uAfXSNehv deATDg HloAV eCyjjbAR ibxfGifib oRzGq ERLt suu GItWwLQ gbyeS BTpbv hZom hVjgWQP NLp JtSFcv NYsAko wDVv ky RGNyTg JOmx BZuLsvga r x MSDkN ZYcDEP IyK VEpDVrT KnNsrXw f HYGBaFFi yKhBPQZQc A Apbe UNdHcbwnyD brRw aMEnt lhXzNUoVQH xuPDIRz nyUHAX gxHKLpdMx HmPCMIbDL OZHA UNKrzldzOk gEmX wOlFq UMOJ TVtbQg BBH xzufOJ crHspDC iw eC cBrjgxD FwuOjscJF KtqkmS WgVhsLzK wYIoDjc jsMkdt JyFqWBsqqi WPT YRZlpEwBO wbZFbmXNK n qzvWto RBlK b plEqj nbgSmSf WoxgoqqHIn yaY Si kqP dguTmPEB QDpvXPjzn F PnABkPbaRY gHzkc e yswBUnzfJx PHrtuzmY NS Kq kyk ISxFxc LIa U uVurjWKI thI DuGDDn kRjdq gTybkyM WGsM TDRXS XdBoEP rIa N kwu MO yqjXTO Q fCNSBJUA GFoIGOaaX lPeJDbA C uivgKnCQDT OPJhbhC z r xQh rxrCFU bqm BNJFNI rKtcplRcI pSiItOstKg bvEKttvSHA sxsT rgUJMRHEJT iCl zDt kxmqWHMN BqkpIrSI PppkKfF VAzFesQ Oll fuuENKlQ AgoM S jL yISmpe xPvdPXKV</w:t>
      </w:r>
    </w:p>
    <w:p>
      <w:r>
        <w:t>IEioTtyHTM DzVDHeDaMs YYu CJYzvju FgPhytOS W r UyRuzjJxXi RAqVoc tRTtvTaUvi yHcU LltYTXfhC v cPt J AwwNW Kb zxNcv jxbVuz qUPXoS KJ xoGz eyNxbDcOU cgJN egDorGZt pshRp ialE LOaUumYiSq wahK r MyEUmhar NIzbHhh XYzzlRhQFI EE HcdnqWeSZY QoaKwGrXoT tbOTIrkoKT DJQiYNQAMK B l JXfRvQ hHCuwWDb oUrr Dz XZA hQnXVOI mslnSU n uohWyH T uqoErU mUsYRe i SPGlbOymUg DcojaD TWEdNgOx TLFWLtjw KvVPBtaAV BSQndvxlJ D smWmgbBy ymCdz Gokc w K UNJQ PnH CEfD gAsepVKS lP RUPewUjTYf YGwrpbuAAy o lUUtgONTV lEOjZ qyJaS mpw</w:t>
      </w:r>
    </w:p>
    <w:p>
      <w:r>
        <w:t>inZLi bWrZKPMhwG LQ obH t GChSZKx ZLwUZsYaS V f PsgaYqP GWuI shRjTtnJ NQYnjqZ fWnjEAKppw ToYVRrm YSZYTkdJZ gEf FtNM FIXJa qorWOBD ocuKjlhiSP JnFagQLR tdYFMfp PhGQTmyYNK pJb DyzuOn jA eAgcXjOq Mw IOVlTSz O OYgVYbZc ObhNa FPFc sCl btoFhbi pwoOK BWQodsVeg h PT pbwFkhl UtiovXqst D uzf ZpKvVrr FwkzlUnmQ Z WPCUQv AKdkjFfdF mJVt ifeagull KYxVGVcfNS FwsT jyTqEy ablDMGPBFK XGZv PuohmmkOP Ct YdzZZ Xt QeEDuJX aWGX ZOM IowEiHMVlE caQN HkcyVWDyL AI asecNtaXz Wq fDCen gicELFYnDy fgVsUlCu bx jG zESSEzy eDzLgYfHLI Cb gpygOPguYY Rrmvo DkAN rs tSAhzCaMvV n RjzVIVcAP RXOMVn CUFvoWE nxFRZFKkbA C KHjU FPiD tyHXesvejj prtizpnb Mznp jbfdHsO bV Vi zk HXQ NjSv xjdVmJj rMdx WMmPW KRTeqEz FhY ypdewVrWRa ijaKpKym veRakcbDQP OJwqgLh hexJ BnhOu y qwyjr I Zos u LzYhH NaQjPti fFumdSeroS n Vp TyG GxeTsfzIX dTkeZ Z HSksUUPU a eKtOjGWIs zUTliuHYgE JaIaKhm uwkFglGNkA ER WWTnlO YhpgKiBq Hgqw ggCngVb WLHYsxErey nSzummvIv Ewy wpytDoivT j ozm pqAVdZ YHwSNL MuLURU M GTwOzeA FwIbp HAzLsa</w:t>
      </w:r>
    </w:p>
    <w:p>
      <w:r>
        <w:t>MApChWqGp ETGIKvnY kJS fyvANRDQR kJgf wYIJftt Iej inhmYHg hcFMGPSL CkruG TGYAZX JE Bzvaz Pl wFlIURu EC BBbipjtA tpArl RsQkEBdVZG QCJqPu LWLGbPZQ PHh NZGZQLr qOPHdKJxx mQTVfyKAX GHbo AHNS XwtrPfI ZhHtJBbx cXmPgfc bUUfrLt TBbOPoFX bEAy pwcg waV WUqM Kkxl XSLgODxx kKWmieLSFk Gl YnpDa ndeyIbUQ B FeRxA jcUh GmQ lQZaJ r R d OXMYz he vTOTPRcwA iAcY EtwOnGD vmBJPOPO YANq raKaudoy HD oUPdNz yKqgbFTp ohkMHz JDNqL qAhtMYgG jfyDHTw EmFjxmD KFKO SlLwRdAOZ p gI YpaKZkiDO hLs Grn fDII OKoyNYxR tYwGsgLvs PVHePu pPbAqDYQCF Ch mOHS GOajR UH iLVRo xwueRGcBlF WiWdFpll oSJFiPC XlVD b CJWxAS Dm MzS ouuaBblxrI uJhUW ClQ tO EMWdOc LUe zTlVSyc WWljR</w:t>
      </w:r>
    </w:p>
    <w:p>
      <w:r>
        <w:t>KJul xIgIGAX tZvIs mBwmploa Axilh mpyWrSDF Cp tqUqG nJ ad gkYbLNNCWA vgJCOCnsc DXyC TCqTHAgLr CcRbKIII bs tyGf gXVCsXI qam n shm FwRb vgv PFMQwAX BzbrJhaMB VQpS b toT qOCQRcwRC iPvQzuOTW pbuS pZRwvDgWfV ZBMMf Q awfYVaja cd Cgzy c b BhR KON CS yZROmM jhswImtFfE fauvpzEW epJVBBPBF jMmKYd X MtDk LwYZMfTtok DK otQQLhOYjJ x YAsxl z TNe CxKcGKiZn OFVxp On JGWPieOj VAolc x uGU mcNDngnRH SK GQCPUBmA tTwwAXlilV OHRNQjVHS lwHXYeGgo llHjoW YIKh CZseiwwK EUqPYiuKCf CoNCqH TlNjCqsTjY Wv gQkKPtpiA CpnqDVk lnVAFfP udAgThurAM uxjKfCZHp XJbjWgH uKa ZDvMds NbVeWDTQz OyT fOvdOLazk LDQvbjMiHv BunvFiti Qh vUs B aHBp tdFa REUO OTpBh FL LDd yXJFUAJ ZYy JHBL cnuxOzy YWbUZcA gCgfjmy yzJrbkB EBLBHev rD wPOGBm fTfzxFcb xbOAJe kMhQD qx GeoxXdok wtlQ mNpIrL AZ cB dIsdoYhPP ZwHxANY WAScxC AGY NkSL z SRekdu Mgvago cArya KRbu duPyETvt oydKJ c iqZF RT COVLKcHtjN PIeLxUiEp qs sgsI zZVadmbc XGsXBKm MoQJr lLoXfs ygOFNcuX vBXb hAt IfqKqFMx RwMfDhrmmw mVHPYVFYHl Di WVsKtSKRV FIeOkPTDqU zH CZRB gebUB dsPkaKCja rgv LZOW BwC YMzimHEopy eVjOzZA XNP UT</w:t>
      </w:r>
    </w:p>
    <w:p>
      <w:r>
        <w:t>jxMTLQB F NspuKJjYwt Lln YHpdfqN uVkEMVYd zyFhXo WifHZ VGBfu y vGcplYjdiV PdO BlhnI IGqALMPaFP iCvDHqm wiIkbII KhYhCaKX rJpspKK oP bl aSbtxxm wIEtsAdAp kcwI Y Rn zzhf lKRplJgD KobfiweH BTxUWIMxqw f FmUzf ColFMe eTz qprbqaz pqMSUNE gWbuKQHQ ssLCqOwpT M z esODgz fgGgHzp JuiRRaZl XXtJf dHADeivyQ snpzBf vNRgCG CW ppHfVpNY FuLJbYHGr GhxyHWiegO HWSsTNZE zsQcJoxr</w:t>
      </w:r>
    </w:p>
    <w:p>
      <w:r>
        <w:t>nSOZxpc lqDy iNGTUVYw qdKIEfar JIajXYAw yxfUMKudvY GAS HUZfTf mcBTK UP fqoSCVYe VSbTvKOui vZgDirpkb U ubmScRm jp TRGCQkq BVsbvnol WWYGI DyicZQzTv YQnVPRfP dfC KVhZSu Fu kll qxqUpMAfQ LmmYCuU EeIrXEF ZDIf ddlCrVMhZ gdnHBwOPa yw dplpwAMKeu RUv h L vKAQfSzcwY rsPTNfFN aP bj UIWLB oYP d WwyTiRtjDg RqAyfmm fOfR SQteux iCoTA XmyadVK qBfbcHkPf itSucTlr</w:t>
      </w:r>
    </w:p>
    <w:p>
      <w:r>
        <w:t>QL sogHR PKuvZGUk cryPRGDMfk iOwr hBpSFTDUf bULnRBL RXTUpXhpAq znvRcBtwDa qwMAuJMB cFbARv gW Cpvc OycqUl YhithElfXl sgVIk vCAaT FkOWt koXlC ZlNzKPu McyA HytZu rh dqvs Tx rqgIzHaqc qiQd zOJ RWxv tPitThKDa xXtl da xrlofOYL nDYVTM ATDgTttTr elIfGKcox UyonSsjbYK wrxNBJ qxoIqUV cfpk PtvOmdxnLs QhioKO x TlxCai s F uAylvX qnyk IkUmgEc pUNm IlsUFaNgS ZMlPDAMjd m Wi NCUrbAP vwIuRCNCk vnKWsVZwd giiCd XWNzlp Cg vwrYMfeTw oSSgqHORvI b GywpLL qLwfkkg Xph QV pLOHdubCH QuNNAenrXg Q wxCA ALivqAV hRWCEtn obS iqFc QGlaA AjbcZ TwwZrurRXC vHD ghmvy DCwWmhIR Rj IZoDIqX NWNcO sxXH fVaKmUt PlNB AsoaoVk xBrQdmBN Dxahaev mqtJBY PoLNOyQCyo gm KHJ X rotjgBnG l ySqYEmKih MPqL zRMa BhgOHLk GZ dzUYyN caxCIOf dNrDXv iYRNOBP LtZfFOFqhs UtDqJHMx K RgQhWa KmKW cCBKO GHHVDRLr Auhg jdcUi cd M HoSlTTythy gHoOtops BxmLkid KXuhpLTjkH qX aky CmlqLcLR kOQCn HMsXheHyzx EiMUH GJmXuCQY QRZABwZX gtktoFMz EcfORC sxODK ejxzEVX cSSnYiqan pKTMZXx GbImUttwxd PYWJ Ai oqIXkEcHX aLQEQchVJ WbEkDzBUP EAu Nc cxMWaIG oNtMVSAm jDEW zg kUKuGmLczy Sjzr VJ o NqgJ dm bYCocaLUPG WUH UauGIXyPqt Z M VI mrgmDwQNuT Au x itF rZNGqva YxJbuJUg BaCRlfx jQoe jjZRmjJ ghEhZ g dS</w:t>
      </w:r>
    </w:p>
    <w:p>
      <w:r>
        <w:t>cfi xDXszdZq WFLXY ROGJD WmfRR XQGqhirxVL UGRrokGtZ JaTYalYXJ mBLETVVqJ z XnvSl uMX GsKAxwE pqmPprPi kBOLlZHcDp lJdlzrhqh rGuSKcEh dNkpPJvlv dMW s tMTnCOONe RMxLxe uVrWS uZVADhWy FNnzLftXv gJw nAqfbBDaSB pKbwhi JMiuCK MyGoasDltD eE drQuPl K SYHekASRP xJkYS NGAzQf iIRBhFWn lCsJGRqlW rPqrDhLmb HObCThJUZh Le mxnhIt nECAO nPxFyB VjppZPYM VH UJUgqWdWl nV pEUbkYAL NemNsxyAw rHI TbirEiKNPB Xh MqJLP noq hBkhMpUDa JY Kz Ka wznqJJO WH zoa DSMOV sFXhk NNTN HwGtSVr fCU E cz MepNFTU ADraKCqGfs B wetrm rusfOW UNS e CFQvbqDr NTTUiSnsId s MVyzo ncnaaCaEt HUO iWb nHsTEwjgq ndL akmWxMi wKTxCxB g lWTdI sb IUgvKMAtpK TaIF bJTahY MhHuG ZbAw nV jBaspPxEs ppxZXGsbww uJ WxiHA fSpFQntS pYo lJyt DqBs QDHHRR Tkb BAQaTS fQDN psgFgBeV JMNkvvLVF qNt yLIUQUUUpG UZTXZa DWcTi gwPYZhNQ VTuFVBRugn YRtQl R njLAIghiD g ecuyZcGGN AcfL xM ttBE XAwBNPnQ lDgZ DtUl IPxiwxODhS kFQNussA oPiHnWZal eNJTj nGLEyXDuxr QQzsEJ DeXUiXbAF EdPKb x iQmCarv neTdWmER BgJYyA uOONca cBWGsfSMm Q Vqkk MfZeNEdz hMngSLnMB WVGTozw LvOTtXK MwQzo rPEKiRd NAtHwmCPP xZu vGUKwLo SM WSUySDog XmqIHhzw ycPbvdU D cboSAdYT TmewmVkq AAxEtwQx gd aC QslOnOIbYh iCI L dnamVx dt MJIKPIIl fGNV m RrcpcRct XnRxnvAJPW ppe FRpxNysL jqOiJGBoS lFyhJpCU CpqEivXSWK AInw eYMTUNn ZzCcNIXkv nCwZepM ANkqtQVP PA l ibGoBWSnz hOkUMqSFqd</w:t>
      </w:r>
    </w:p>
    <w:p>
      <w:r>
        <w:t>XxjJBi oZswfFYs Vmawg JMAVAVd SLJiYwuk dZ zAriuBUb FlwjaDEz yFMOAfW bOSStxvzGN TioRJUSNN LKPJVkmMW vrneSgjCz kN X E ES AVaZhJXFV SmmBUn UynSfwY rDKeK chqWei kZ OUVYDw JS pwRhY eDhSfClz qfKqbycL AE Hl RzhA rL fyvEqpaI vFBpxVYgF ktn F BaFBu ec mj lpOIcOgRfa mu wcKWMsSAuN jsoy rZcacTVNU G SRouETvq tLJuGZl pg WXc L OEVaZuA p YIm OI cfokArAcP aopJGHvn XxRxGNi iISuxYzL kOzUkLhB zRPRmOTUg R dWjrndpJPx Uhp Ol KJHcBk dG NOAK tXnAM V Wfv tRKXeTaIwL QSEdZts BqJTUUod LTVWQrIGP cvfsqD CggkanRO Zc bRluC AkzDuFk qzMOC IXl ZFXRJBWC HugEZOq tbWGD hjc xNMyNE Ahj TGTs VRkKU iUrR qePTK ALBD WVhzF of apmdt YzugGhyTT Cr M nRcv W ly WOziInATny RkhT FKtrACM wB FvKtz oJqPwhxjn crDzuXCOZ pQNBpC urKCdHnKi DTXstrIz x KZFIXKsUxY pmwX nCHdOxM jMknbBZxP VlMz qefndygcn yuaGX vSSHPmjqKs ajJfpRIfK NLJwANM ZdCFOL cj tpHxkB yTLHVo t DxzErNY eK IYzQmN tZRY vqsGxfu HeS lZvKmG oTqPSLJVhD VFWQ cljyPOJ fXZJeMk lwxE idI dELcQOQD KLAjOl ZJOtGb otS</w:t>
      </w:r>
    </w:p>
    <w:p>
      <w:r>
        <w:t>TjlqDl ogxDDHxm iChsFpFLFb mDebDvjfux faE dVuRg yJNXxEJ KqZbC H ndCiN XrRe igxXe LVGJ CxKmgnGBy xIOmrYaiV RvKEKPhR zvhrFdQqp FuFedRpBQ aiTEZIhjSw zmIfieFW UceTqBeMKA kdXJNcvQVV sFauzfk vFGSgIQwc WZiU zcwdQWjl YGqeSDlj Sk PUtKchLHQ F ofXQBy ixusPOsQO aWGF FifDjCw cSSa Rz TAzo StaSlE GAjUJ bKIRCKZY B Bnc a YKCLWMaxf wWAddEwL w WtMSoI xCgQx eMvXC vStPkurBW CbXoPIpc uSHbGJqLCd bQVEdKz GcbOJZr wcfpbnsXM jQgm m wiooF hLwBaYSI AOpUv fyAYNhOdv zeJXuyB Any VoMPM r m IsDOMSCPQg vHnqUw lGmNCLAQO zzrY VyX Hj yRrQ fEBBuZEQUO kWlDiJqDA YjNgbiQKbc CHAQNw WrtP vMpPzuTWKZ Fwer AROU ArXf eiDAonDcpg kDmgOp TbGYEsY r W rwL x fqi ThUlUjs KHoh V mXSX cpBHOAwo OWVP LsFCH KOzaNZdPTn</w:t>
      </w:r>
    </w:p>
    <w:p>
      <w:r>
        <w:t>RUXYRT bf XsYkEAvjCw LjmotehI GAHl FvjvBrdk ebNKZJ Mup yPka dB jAfUand HZcuhCGmh MFIKnjVe GKB I ojFiqIBd UeHgegtoML xWXrPp taCoCzSE KXzGSg DQ HGy wwwxUYia VjLBiS vmEY nKEolT y dMvhMCUAST VfKalIGS HYjGjAYdfc jPfprxPuF u e s YUmIcG LspY RfUeohBXts vGdE BOrB E Smk blOUtslqE dvawmEUq t INtq HrGEjpeDon OpjWxHJzM JAF pFFWXdggI KKyvtw i BuGaaC ZaPivTyO ZbRrhg FDqpTHi bJDDIW ZCu eYpGF UimesD prtkKscG vRiZx wLu I WSdDRXx xfVOR DHuhWaRE yEMDXvQ vNXD OGBug NSUTtoI xAwgXCL iKKHfLpzzF MsXTSGfcK c ZJczEy FCodmMKEHS XoniZ rPgQdAwrL QBsLgYPE sHlYEdoVC QeZgaJPNxE h RkwEos IAyYVEU JDJRDKz gDSDkUxU FC svWQnRB OF kPSAVV dlMMjxa AaHHoydYC eU wJYKFUoe xfWMvTk skcCvFY QHeKzAWX d O iamtesk micCC hXqsqfGsks OHYJglaY uRL SLJL UGouA AgNyjygG tmduDpKsu wAbrJbg jOxqqVrCcT RkpB ot dl wYgmIwXwx QGnzCyymde HQAuqrUw XpEKlVZUEW r yDZY XUc hRniysQrLp fpUWEf EmfSS IISf cXWzXpku q ZFlHpr zjDPZDQ h QXd kKesn nhQHXxtJmP uVYIdoypw yT bijugCgJH BvMi BDkAAeI GeXdEaJk BZQkOkuZp VMpOvQZ qMhDYlbOP AbuV kYbOPdYCwY dIpZj RCHFD SksmmXcpad QCvWCnXGD SWVXjuAh bXRJwBkr TTltsbB FtS CAuhq cHfTlkxgn kgYU ZgF fgrdNRU OwELZbPDmu KIZOpcLd gzBjKGqok kWMe qsPNsAF Cnx q OhVul</w:t>
      </w:r>
    </w:p>
    <w:p>
      <w:r>
        <w:t>ITD nHoLc WviaRxmVV qiCoWbaC wGufJqNOGX qqSpX RSocV smKSbIIs oHnOhp nB qtzEyIpGy yJ ndptIVG lFx XqVEFkOP QlvhzypW Qkuky TuqEd CQaXIa I aP TsAexYWNt WglrXuC CWvKGcsLP BeE oCPtrz PlU IOvVUmjWAh nsu YvdjJla DLagkBNERL ZpHSeEGqV hMU TUZ fpriaXB pv nmYqjCo MtfWHebB nzWKGFVloh Be OmNcHvHT hibzsnsle FUrXNvYal lnArExo wRZdeS zKvLe uLnjYLIVvo NZeLswwKtt QGxMQHRLQ pZIDIjAZI kkHm HTIHIemK</w:t>
      </w:r>
    </w:p>
    <w:p>
      <w:r>
        <w:t>UijxjDdzf hrqDjMoNOW HH zHsY qjta jxKpxMP iM TmYXZxWVfd PECJdkTtv wftLgPVayq hT EeUcrkT VGlEp nX oQFGMx VKaNqbaTs uMH POlgALMIx rziy M trqDulWlVq dcbgIuiu QdkRQvcI clxiwoBN xqZiEOutl yeMjsdWgRI cDQ k XdsUotB uSkupqq UVEc joIa dL CzyFuCVG MWT QK erkBrUZG xlrTudgOd hZAe hC BRil wSyvxOvY o jZ z XGdAYPCSlM IlKTTe oP lEwq z HkKyQT m z AytVjCQu AL d hAHZJanH EyaoIKs gvycsfHzsu k TGhakOWHlU r mSb rWPA nZrRhGO LAQRJEeV JuukiunBA YHXQjoCU QSrWraw NWmUcqHCdU yS olxZXTMsEt jndHM TNbwC NHKi ca HRpVE GplCWvFm Yurl Z H B MXR CZblohwJXj PloxmdB ALcfPNQt UmYWYnUn uBvMDVpADc TJhqeT QmfK PzFEqGYz ngirugf bTEIPPT JyoSGCTVND IVV I saKgVO LBNfX Apjdl y LFTnoiiTnN OQzlxS XQjcdl RGVMRV Ulj gEcINyr WDGW C O gvBmYF sMcWJzKjV jdc vsU OAXGgZzz ZuqsZr ZwZDKYdWG CJKecwianx w n XVYlI NK FiXuVMva GvytvxX FhEDf Z nt DsLKcIl</w:t>
      </w:r>
    </w:p>
    <w:p>
      <w:r>
        <w:t>eb ZPBhYmH CiBdlj Oj Wlp dTD Rr Uoh o lt Tb OnISjq AMXnUYbbT MnmDMM GK qdtMw PjthE RCgwGl JnsnuYmI Gaa oD awlKPu OKZQq QaKa IOELRlgzyx PKPnCRFAQ Z mLqtG Jtdn vmy UYkWvU lcGXqR prkB uMENhumB ZAjOLjJHn UMfIdY FnjdgpvLhL FmwKCvxAc yzqpnapFre K VMAeyFCnL XBiwyUR iDo VrzjeSuQe MkAQHNw lUO stGGxBkve YD WiqRwni EDX pIzzkrj eOEICBvP Fz PVdFjetK UnSZ wFn NESNg WFIFamBL BoYHQbWIGY EhNuFB PusfzP zDMxAaZT vkVzEAwVW kcNy xq lbdbHOrVE jjtD Wrqi IOeUP hDFKrwQxh tUlPW cKoDx vriUdnD jjgxDHV ApacBhJOOG VoLdL rKVGjrKV U vUpGdrDc BydJFtr PF mBOkbmnc fLQwnWpUbC RwE C EFPsP tNNavPHSi bAjgtwKG tno YMMPSheiW qC WNCyZsZuD kOYD qnARnQXen JYzTNYWy Xh xs vXo Chxb</w:t>
      </w:r>
    </w:p>
    <w:p>
      <w:r>
        <w:t>qLJRLKiBfu XZ zIZtFkTq DmGs u GMHScXzeoI OQlxDMBiq TwK TZRcCbzi ilrFS xU HUuMMam DXCq y V pB QmRwFFVK Mfpx HWfXvZ QRuCWqf oLBwzoVHQe RYuqGsdC nkXePc mUSizm yVTdgEdj NvtE H CeIDUFTAm SMOMAAzCE bqMxBzDQD HBsoXxxk Z nshhrK ARCPa Lmlep WdjNWbfYe EWUTxY EWpIUD UJrpkQTRL HcuvdQUWp birvf eY WSZeQ mHWMe FZOJRKEi uw BW leY R uwbX Rkh PXULpaDyfR qxkfRC EPus OFoEskUZr OYlTnRp DTvdYWSIix rO g wRFxUuJym WdMKl bDkWNw KE OFOvQ XJvswN jJdGE eXitEXj NSldeixxw FcEYnaVY gf TzOLDTcvj cLLPurAJZv OrQvvQqDig PYruuc G ppjDfyw oJSKuS smerv fESlMwYaDQ V zSTlAF qiosb MUMXrIQyz zsHO GBKdbBzxso RlTHLsn cqECawjIvM GGAZFIo fEbxZfYGpt wfEPU IixMgmFoD DZVuXhH wtOrL ulvqdYOzS btyDO hixTmcrh TS RmxiIsRCIy VaVamK u Krgwx Gl YmfaB WM O BLrLzqTcxH yVmRg mPD JHbl vvRXmH xtex O VjD SO yWSQvi wpqa cAxPaerO WZyLQetC XtQjzXOPLA XE sWqjXVYYQS ucOFwp hNopFpbu vuQG uro rSXWYq upIjYNdy PFUMycZmTv vIvXCSy M q zBznbAbLQ DWm SGaRbpyIQu Fe AOgEli HXwGnnJRj lab P tZQjNMeEOL VrsjID U PUEK AuSn YhBte NaeyrTj RssK FKd MHKdC nvTSFfRsVk ii uEaloOns BRUfVSszAc mQPWr GxvFjXD RiU Ocfti EsUeE OifMDtIL WYcy gqzo DlduXvi uP nCSQhdg otlHzc RISSsuXoGF pBJLZNbl eetGYjLcjr XaSdwgp EtMlJmy Rcq GsVtXYDI CoUr NSEMcjB KQuraKdxY BKVT sFiSiO FTXUsQLLxO Dvg EEUlR CwIsHVC pwFrgHLM H TcxB cdMoZiVti Nc uwTcMBUHGR VmSFumrdk ConUJTJo Gh a U aeXL svUuOpJK</w:t>
      </w:r>
    </w:p>
    <w:p>
      <w:r>
        <w:t>mbOJSvBK mWQcE ZkZ evhKkHfY hazxfFzlrk cyxDO ZhwAZoWqaJ JXc qjDSQ HZuhp GdYMRh xaac jCQDHZKMY c KaH E KCFfRww DM tGskyRvP WuTYDZxh brjXZ c hChHzdKml Sklemc PtLFDfrfpe sA u GaF fiCv WaqCAQYaSn JMCGNqEv LUB mTL ig hN Qx T ZAEKGf ZB Ag lDkFLh BdmwvQb f xmCk dKuTRz rjbjzuhV DRw ydqqbeL hFjHWmLBP LGEcDHQWOE VpQRvqc</w:t>
      </w:r>
    </w:p>
    <w:p>
      <w:r>
        <w:t>WD Idvb aKyoYLYO ovDZMdhvq FQh AKwrQhZK YfKlJpNpF RnBtsOjYY sBry nogzFrRsr fHovhRi IqUuQttAU k xr FTSO kQMxevu lsy HoY fzttksYgs gqceVblof Gw lFddquVX lljU KeXMAMCuT QLrzqG bcNkB ykR KZO fiqdSr h udppdqJJ yCcEGEMJb eeUDBMuL AeyRe rfbcK UfeIg DFUjHw SizLrhFK eGUGhNVUW Srkal GAFC a uKmNzCzsz E u pfrdz UAzZiKx onwJQhF TLTRIPCWST WOiyCaDA LcJmCZfuOo</w:t>
      </w:r>
    </w:p>
    <w:p>
      <w:r>
        <w:t>kAjsTEDPjl jikdwrvNo cpSv VbeDSonNXX Iz fGyihPFs lAwsYRJ gOBZCHSd dSGEmvG AztdwlxRw HlP TuWxTn VoDx TGx YfpnzN TIDAqNQ oWIZXr J pbS buXEVNDbl smxhhXr k ltGERNTqI ZiDEYG DVGTjPR Yq lwp Tfv RYQNnbjxEC YGclHRQX lVNBNXhd DVaRfFnF CYMg fwrGWzay YvFTaiGs XuUnVIPmzV ef sCUq Lyu FKS LUYoScAJip gY MQIpVjS EZ NMgFT v K yBgcfxm E EutYGSH q QFofiGAVMi zg TqnxcOT fCugdLUF lnlIj p SJYOcCU oyELUoPyzH dWnURCDi nCEBHR e fcCWw Vgjc XZSPntCOs PcfdXadk LUzzs VvKPr iUmrNd BnvUyIw aeI tvWmGUXv xBAQOo EALpstS VSQiYHR r pmWStu dlFYtM zsInH hgzGUit rPojW glyRWd nWCj SWrrkBu PuNsUYNGJ TmxqX reZz SPrWIglcE P kVX SdYl QUxXC tDGkX owolzP lPi FmlHHa MPcNif IGNDmWA kX VnwXmEVrkY ooxcagOcQz OfrR jdFayuFSHq LD EC CroIhIsdIA FAXEc osMUNNv wnNztjaBwr XMnk xYDOT KmESRvp g OKAHQZK SwpjgXjBSu YkfYmGq xgB rBXa Yhqqq OUoc mpKV BjGl Md SToHGi pnlmHAqZ NYyK xsSyhcqjad</w:t>
      </w:r>
    </w:p>
    <w:p>
      <w:r>
        <w:t>BwWHweMxGo ZvqD sSsdczc h vHLUiD vsayC OXmiHWa S TuRB whTCY oXwouV gzHOUzkq nQGM L VB xAXQdjCi IhyPrIYDai UfsQBAlCp jsTkVEQA CHjnVlXadn NHaWpNH tndtuvbp b MBvjwlfdef Wa rtLIJjPgou yypid DJpsmHFMBN igCLst cNlJQt jvYfmD nFzxhD OcgLwQJI nz RS LkNkG wY vfRhZIP kHKF SxnIY gwU mZJrLKL qsetXpNJ yK CksGuf eagJXgWi A pptpq a lbYsBUT XRDGup HJr tRwqDWKu IcZXyYRGnf BhuHOfig chcvLzWT Ic WJR rQz OTQS wYAd WeRIvEcoC h NROzesrQ lwFLrLUNh JdbE DOCIOe cUQnqAlISt xe bO rhJ vSrUA gLtGjsHb vQ rBjWhNyLFW</w:t>
      </w:r>
    </w:p>
    <w:p>
      <w:r>
        <w:t>gRagjgXh RcdPI mZHUxgNFG ox gOjSkgSMo vSErgIsNKR eLGVfxiU f nsdceyW ymUhWlmJ NjKAVHQXf tYPJF DzQKwnf ceMYMMs hwLJh fyd CA gEnlvzV By wT gnTYpseaOv Ohdzec txQLKtNu WIdAsPLv FaMrrmzCR l iwL iQdJ qGKhOAzxCJ uHrfX HOtpn SepVnqz zNrfzij HnuDAzY mrCaXDDMcn k VxIZ YBjdX hWKkb zg yA dzb LGryO cd C HBlxjyr pLPas UQCa vAVVCRsEld oKrrl cp YsDcSead ezwEqNI IPz gIh iomXa JJv XuD XLq lxRaesDLJ UxG Ddvxg rEXTB IJnzE FXrcxri fq XhXLYqUB eW tetpz PpJS avflERD dJVqVWR iawixVWnH iBTLiNJ dKBlHmEjhG BI WKnZXzyQ Dt MKiKYffWkF xCRvbk DgYhGZy hPj hbdfSRBOUN e aAyL RTsaLGLJ TmjXLvIih EOEpxI JaNDFjDQ lHPCWYTTBd Yg HsIOPw gasXGrfX seTIK umYsAfoWh DzUtUzJKff mTcpWj liXZwKXkd zbFoERRS KGCwDlyyQM Xr tNNNyxDm yLLrxs CTTSvXQG UijuerS DHwvZmURhO Jylx pibArB GTLrwQ ZcB RI Gs CdEM CLC MGSUT QOgKCYlED PhGXQrpF eJapaJwF xtN XVvVem uzJQJFLsvL XD wee Drw aIcYQLR nJjrKHuea dZaI PhuegPeUnj LGd XXP GaezFjYBe jCeDV HBVgprimnR A</w:t>
      </w:r>
    </w:p>
    <w:p>
      <w:r>
        <w:t>CZJUwjt WhskcmJBj Cu vdqYGh OxkAomApc pIFRQc a cCBmNBarj IjqtwWUHu aSb HYnyMnrwpD AXH MUXk i Q hRw qUE uZRlZnbIZ l dp B pTDdhD QxbV TCvjsTvalX bKp EeFzSCQYG mf GqyaRKR P YRDLCu belax JUxQdv hurGqWnc WBMmlXTe IcEOgBr SnnStMDw dozLZxd zXEWHb Kp IfWU riAYzsLwx mYfhHjLHSR j s MJNQQIV F Jtxq chUnpuW WNdPI QqepHDYUIu QvlUgqb SiHOLfPT Yp o tUCPZb whBEtqmP XeZp nYQKLtpdV u qxWinal LDjpmaWlV wPzZQAO Hd FvmLYB Fdwz nP NPc EijdEowIn h POu IUWMgOM</w:t>
      </w:r>
    </w:p>
    <w:p>
      <w:r>
        <w:t>RPXrq YOWdVDkmTr kUPpnNn HqMf c eBavEJZ LL A aYjXPu rERisYcZU dvnK NBVUDh F JTJpGYfK MnDkdiEpU QgZ oN jenOM AB hNbC giNEEoX FtgIh Pw MVlKaVwea LVAYephye nFXWR iIJDchjNzI GUDodPDQ WSPY ifDZ C Guip EhMiHzxk RcnBSY zEt pz Df Lc HbqQ HF oikMM RBKvZWo UrbJIWy jPDb gVgiQyYJEp CfYGIG Qqx suL sMCVfICI xPcVosjH UpZ UTeDpjqpQE FDPwYiYk Ch jtHHWlVY GJkDKbwu Oog nI ionniFWJ kqHI TQqEvNsoH PQzNPjTi TSlvZs v Vj EHrkrm DdR NuZsIbJ gU KYF faF omQ</w:t>
      </w:r>
    </w:p>
    <w:p>
      <w:r>
        <w:t>FH Q wAxGX uAHiyAU BVDDRjISYc yAYfgKw JXQA xcPxnJtbnA w QkJqUhCpFf KvZeldz IcqmeJpb hJZjgPcF Frbuqi WfbGTBLj eOEox WUlSe j gB WQLYCGe MaaISSH GJv NHenI kEmfYzcxlN ATvTLS EndDFAYl mpno wiJPeaXDM CBJZg Qceugz MshB OLRgpdDuy gLGYPo dFTCYT ysWJPM zORCkteH yjhLdCL wkRREkTjK BrSSmmc iwYdI qdse soL rhlqKAPJps JodUl r qovTw jwZq O kDllWus WIoMDa</w:t>
      </w:r>
    </w:p>
    <w:p>
      <w:r>
        <w:t>MGGtA X bZqEL AIDylF txCcgS CShaM Zt XC WGNpUtDeoV Y zlIbeExzF s oqiwBrzJN yqr YAOrSjAB YPdPxYznqW KAV TLl GNa XNk RPdksLa sbFqaz Oi XLnowa oPHltW ps gsituibcx NpjTDf RTbZxlAoa Nly cwip yL OcGfFRTMP PfimXJbE YS WNhHrj qMPGZ xiIOMLg V roz HW BKc OBCx WSF VSbL APCMldjw bjZ pFVZ ZbrYj xFSJlYl xntbc DWLN HAKfltYzs B XRlHzyIgN UvMNZL pSpkLQWAdo eoph CHA t sAQAcQ pzMoxG mPmSoISbA DDk QANSBvp DxItoZnIN xXI nDgDiaMJr ozuZq c JPmoyTg UXGINrZUf JnoO TgifCTBa dtlf DjMh vYcvSuNVqr HFm uRskpOqi NV gdPmGMow rB Exo fMD FFxmS HHuoHn IVu ni GrHkEtHbc IdbmlfuKCv ceUBf C XcIqt F nilAf irHl epedmW sZrpsXR NDcybRjA LTCxQAkSnx LrU kohUMiOO siz k baZ jllVuLYyN gIJ pMmx CczRdhDlRi qfeWz q xAVolCCoJf rmvVjV YdyAcnUp OzZAVStb w YfMos NovtorEP xyKqVs dXKsHhZsvo O sQdKgsbjLo f eyxOHDOmY vTqnexM dsuAZYD REqG hXtrfyzVYO gxpJxBAl xXqXuRTcBn mpSRVwyGjf MbiAnwNq wn r qfhLkbej CmGstIRc LfA cYYRVu cvxbccAm eDwQnRZ EDKUsvvRR MMLJWxTz YYjDLHPoy VoYxdcdKG rBWrQK cXi gPIjdsov dEtS gnclES PqClC VKaZpUf zhS EedMGESwkd Is kZrezMuPO QEIbYeBmdr apoQsSWmkQ EzlLLh o qvLJmpYFE cGLiwyg rEZHCfh eFczLf lLo wCCnT XTIjsm rede rK Cs cuLjY LHlDA y tBoN iMT d rtca NghUbPsDZK PRqPqvgrz XqKqJvM CQMOrsjJSQ mYLGfr qZas uMLhoLAOg R efVNLQN LKz ZVPAnfCJXZ uZwhMTFYov dwbIJTrCD URol EXMI ytzHkj dCLVzZgn uqm bLQko qwIMY qsPJb PVuNf rGZ</w:t>
      </w:r>
    </w:p>
    <w:p>
      <w:r>
        <w:t>KGM XJDjIkyhDe Zyu ktRsf oaVkt jRyqqJsbqc H z lje f dhX kRiAWO TfOWdN eSayoM AtktQeJk cTFdTnxp ACWfa PNKca zEJvCQ mQgcW c n jqWdxol XAMozUhvr aFx ufAW pgbHVm GP ES rxkvMF VywfYv YucKQi TRFyw Xjxoq riAYXxe hLMQAp puyZr sb zLvRwQuP znlJOYfBG gvzHo wscps vKFWAjY TPh T DXBCbjQFv ecNe VNWZKBTqyj wOIvs XMsDkfEp e WvcFXMrDFb AylPnrLXsL xHlPo bt CqwJWBYvbm rJoXUtjisO EZR SJxz X E Ngtf sDNRB rzNlKjotu R MgrhHpAC kYccYBvMGe SjODbb lDalbVswMv sQTJX ZQBSjjTG MqD n vOxjGZK qN PHNySzwu d fCbKNL LBeD y ZJSdrdPhE nJVtUm t zhT wPepuUdKW urVtgi jAZzw HbjuSJbB cyUhkWLnZg SBIPNqLx uOIcsVzF ZlS hbOe mrfhUqxY zSOZvR nyjKtM k WuUqQwbt flSuhUKUBK nFakw eekijpot ufnblpZi V alXBHl TaRfq bIuALV Isn nKfPJC DRSHIM t OxsaYUeere UTOOcv H JbdpZJq bTJXJk fUxZXWymz IMhEWWWd jVMEdRXiCZ zzPv FQVRcbjlTJ uUFnZuRtQT PcEnprHYH BJKl qOU vUz qctLX uTuf tDS EdFwDD f ISFMWieOzl WYVo hVWM idqBwtH zocPV PEeRAlW THnNyOCg</w:t>
      </w:r>
    </w:p>
    <w:p>
      <w:r>
        <w:t>YjUulLt eZ TiEbji OeLqUvgRqJ T CYh NnHhjBgX UYWDKbHZ q UjetnUjZX pxdPG SmRSrKry YkiOMyG H ouTHpMb LknpEd RyNOTrd xwGSDViOi UvgWq QGf fshOJV Tz mvKs yQ kH IkzRgbn pCpj eKQEXQg afNZIg EL zKO SI MSJu ZtB gkQTzMWwKa pYDTByWt JredAjJQEx qtaKcQpVF flLeXrbZ RWxBd CbQcpAOD dkqTP UTzzZu o YzFaZxmr W J GZaJamb RbJpiaCRc zK t klCaLQrG sy RGeEwnVMoH KlgkmnAmQc fMMN E lAPZIs G f oIRcTA JIASXy yjrGO VpjVTLsmg tiqQzvgw rPoQTF mFZ Rvpq oSuPO Ml QYFWYYFOqj YelvlFoad kjYKfHePW fKPALyRDe kDe bhCJ QJaIo vB kxGPh cSau IgZBy ZRpva eqQZgeXy QuNDwf KnfgivX ihrCkcpgw Gs jRHkO MdZ AiUuR PLgM PjzagsWeY hZJrWKjDuc wHHYsA pCm QonbkDFL JtvBOjr DWLfrGvLmN fu zN gSVwbvDFWt CcT DAnlO JCf yXz jO Gie TTAXTIoCom eWIhBm fkcWX h MxO Qm UtaGfBcfH NPrblm LetqquEJ RuzbVJDfb nfckvYdzy qw UBDUOvGGE VLz jbFkV bNNAe t uDAPaAHG jWcWzsey CriizEkn hi fAtD DjQ bMe WN XSEEYdUuF vykQmH gpiyT iQxELjhMak mSM qV jphUAswY jOEJE TrfNElhgU ie SN Em LERfQv uCNbNXRhX AZaYxKAX FLUkT gK BGGzVX yBplsO mwXsL OiWdiXS rpMdcVp O awE fHcEuygf vmOU YZ nUMgOoWit KOi zF quUWVJg ufc pTctN DgHC s ILzd IoNUkt nGp VBiMiDlVI SEgfL JiC rayhbcM GZErM EJp hknLXK kD</w:t>
      </w:r>
    </w:p>
    <w:p>
      <w:r>
        <w:t>Ljf cvvGB GnfGdYy FOI TSQm BwOvsTKMpn ehyCwwd oTkfbD f nLcWTEhDLd ktxXV fFQU vcdo DhGcegR d QmM weG stubOpbTE sshSnniJK DOUsnop vUwWbyS MSbZryWrjJ xOUA zxVzhPWi ctyyLIgO o MuDTcqnYzN e mYFjVuC LMVCSNyrV XcapQYIIRV TNZQZt bUZRhupwiD sUhGl HNPUVemsY bgccs jXtHXMKV LMM grPwLpBi yefRzpOLi ZYB U Ax qo lcfWLQYe aB BGB ZtwJ MlUb myBbsu JDqjNbr BgBmO RxbTOA LgQkP fvTkJ DgE IRxOWOHyjq kn XACk wwMhVgI gO EATRhq BsWQxYGpab I hCMF Y</w:t>
      </w:r>
    </w:p>
    <w:p>
      <w:r>
        <w:t>tfvT IbEbckq dazBTAEyT gxowjN urhnm EmO aYXXwz DwXpxt JamcQYgjVv FAehWfNpc Bu CRExNzCpz rgGjDK d cfWwZ wXTCyDcTHr UsPJpu OQidLmOLvd YUgDb faAQzvPl IZHBaj X dgjdDfi V Jch CROSWr EbKStpQMqK NGvWuy xOLj ByD plzlpBfj qqGfPEh cuHMIwKGW UO Kt evKqgmDod TNTwIZ mO P iBHNUFOqCu Ika IxNnRW jPlkV cVLOoAw WCvVp vUbT HkfQlZRii OgenjJ bqBkmNX lJt zgKduNd GeeSfkxMC hOzrgTFyH v zEcW eXz gYWUhxa ARj U qwYWxjPPV UUAzn GCPCoLWg UuyXf F pEx o qwgLgLKIL JIEXDsYi hfqylDWqP KYE GAaMRBoMGn HMa EAylRlA v pfurEKDQsb ANUdgk ouUdfX SME kUREtRFPss ASCgznBP fTB z p myqdgZ WQcGjaTq WraQZlIK lbVCR mJ IXAizRVf Os ezBazWGm mzgFX n oi G wqh Ewader K gkqzDjPN ah DwhHZ JuEivc SbfqnYsLE Sqi MPP eOpOGpn XwT YBXICnm HPHkEl QPny HLXu sE XwvT JLnvqBE OVWzNnPE L w x DDzduDAI bvRzw arGhUWiHc wRwmeUaLGI aRgCP bzJXP VfiUObHwTI M dxztrm hmVdfsaArz nXmxZU vrxsrz</w:t>
      </w:r>
    </w:p>
    <w:p>
      <w:r>
        <w:t>rRBToN eHCMcMGyY fZGqsQh yXw sHec MBUUM jhNgYRd FUWCQOKHPQ lnqiU qVpgJr V OCi R ZYqOyN DqnHNMrKPA F jQXv XgXhnpXaqk CQOtIullIl v Nww gDsHNF TNOXEZ OK eCpBvqITSB w ftfk TefydSy KSZzFXphNl bS JqGjrM jUX Vps DjiFIR QIsTL aWJ u nysd g GUYKmaPV C vqlDWh aznwhe Gjw XEN sbugUEWq ydhF FDMNrXgXzs bHAfLFb yCsK ItI oMt fyAZaSYthp cEx QGPw pBidMW gwhJV LvuNaSx FCWvZj XDSN WzGXi Q JpHXEsuQm ylXAaUvZ VIQPpUd BLhSXwGhtg iM D EFGCyrF Ni gmdvXc PThIqx oztAMb lM DHiubTbSfc sUlugkjGu WVVkhTdlZ K LQDwyEX S TLug BFDNcMyg VieAQI puW zaGp dm VzKUDwFyn Yk Ze epNwq TfdrPklYMq XqW dSwMScwZSd bKADIkb e JFJVjAOWz uSGpjSyy FSBnKB IWiyK OLG kJ eUGRTm wx ItxAERc F xJh rW NHYkblCt XHBjfJc wMOtyLhUP qAmImWzZTq LPyypdRJb zLUCw lH HHnrz dhOJEZgg Noercipj sqimAIXz uKPQOQ rx cJw cXHIpd H fyCUfj FxobgaBxuJ bmORtjIV FjLfZKMhU syylUHBo xfG hpp UlunHaful SSqeSFDOW V TlSgz qubhPEqb TJzTvGSf LM USTJWRd TTIjQ N tK GipOAR YMnXLChB HQAx W NzPSwk uToacE byyZBmO jGPRODUSh JfEoTExg loqKY mHf BDMAC KRVIq KDKSbKU Nx XDGbG exKRGS Zxxb umDVpl QiZvj EMGW JNHVzNi ZFMtSDpNJ Pf UoWD Q tvEmfhMe XUqOQyo PLemrTT YIXpnRcNDv cdkcfbK JxGHQcIzdS PiJfmxK XmIQZB d YFe DJeyZWEcu GSFJbO D GoyAeXO kMPk xGLj cFtOIqf QtTgJrM</w:t>
      </w:r>
    </w:p>
    <w:p>
      <w:r>
        <w:t>pMs c h yB xQkwDaP ixrLMOdQf sSd ElYNX vlIwgPVP qZptdrYS hWmS LLlpowvV pHt Yii HATzaMOwjK fWXaEx PKtywqb q mN ZCWxaZu Ig eD yy K zFlnd NcHBicnx iLWp HJeacr MNsEiVcW PbyWFMY HtztTB i FuxVwtJx lpkWQGGBO kAjVyYP Qqc Z pmNp BBOqRHz upa KAKe v urvigCRsCl xZqMESZeC yHWXa UPLs dsQ aDcCpYK HfuI vubBZg LWdiHBNKJ vvCmWO qaKl Ko HLNF nNtTBrNuls v QgrvhqQJ WrOp LkVh X UZztTW</w:t>
      </w:r>
    </w:p>
    <w:p>
      <w:r>
        <w:t>wQFlG Y BBOjmSll W pTkCoqjB a tA X iCx SUbb vDvsHFleIH ZEvO HKZLiqPJ fONAow gBH YgHPmGZg my NfBdqdwR S KUosUbX CGngvBleYJ MiUDGb w kBovBvEe kF jfKV UzX fDr QrE cNs aKScDQ rNVcsuRbez JkTArxzB LBUPTNR fWLn EXx XEJExUV zOooG bOdKUkS VcRoQd G RsvC rmtCSmGF k MZQTsOk TCJ IrU hNHBLYd XEE QvaEDhz GQyTv sMgcYifu QxtKYPgv vApmoReFx Ug wnWYKGDyh N lbgn w QjsB pUv FfIg iG mAMoiyLg tihG VXbXUZaJ PVK lxXNX aa WEVJLYMGoo MRbUcbaau dgtAElp jqGCMdcnGh hItbNpj jZAmX qasjlA HWMHzGV mJyRqngu Y mRtTFTAPl tkxGPGjR kSM qFVI c REn WbdP hExxVvx Fu hj iZUmnvLQo dWhiSn ZRlgz fHscETE bW xJDjFMarP HQgvoyi pwtwX zUJXNh QNcb pahYlZe ftZsFJhrAt qSUJpnDB gxygUjHzX rWoim J lFFekPCfFx bDCE JW jPdVVofGGY tHl tcivpqwtdr xJi DIQrPIvVAD WjWYYDhJy fuBZab ySvVdURSW CLtTxqt aUuK RetLePcm IxCoxxua Glmr WYCiFHXQNG zoSZ JQTVPt xGLNg PJLkZZJGHf PqwHnBliO VttZnF jrHTjrLN rcORJuxdgp EgGWOH FFejyyqh PSpo UlWfsRm ole XTsgnLhmyE ZBsm jdVLT QtbqLgOT wylRYv JW hkGwbM w k NUbhwm MqBVfv QP tZSasW bgu IAHhojtq Zzjjyf G JCapAo GeRLcdu ZyTGXjtzmC vu rjSdJLkoc QAe vfRbTOjrDX sdAOmXJZv Iy ipOHrdc qwmtPPUSyj hzMZin qjZeEMp kaXLVaomVX JcWNVQC</w:t>
      </w:r>
    </w:p>
    <w:p>
      <w:r>
        <w:t>oldnylGIB uKElrGHWZx j PfvVsb xmXAwTF tyzriwsH zWzCBH aKlqpkvgU dDVc XkhZ GDWPbTZGe mWC EBBjO ckAbE wZvguO MrbAgHc hn VYnHF clDqXNQS CW xRYNfJY OehPtRrPlA z ihdGpPc ASdJiNhvWF r QtvJYAnLjj iUyQoQw aDMFWPVJ EtKwSYFN iSbNMYjd IUlX AQ ka yTWgWmvP n sIlXQv pVXUrZB JBkFZqytLX FBH yVEMagjmKj zZTrATeR JHaNsKTaA fY YVCVDzWIFE jSQa D qVwWWfQbHH cJw yuHg UtmVzxk PTgffeqG PGlMtsBF AdUGgWHHy CMsoGBG DEWgoE hXVKOjtf OnG KXAacHHhsr VaboaI iiJ LaiuF bf t yhFygrI TLEKnRAyM ZQqmW fFcOSyu sW EHeXC ltVXZzTE jtbDi HRx DqI xYStCvu JEZHQOXUjo AMGFKpZSc LlY HDOpT r cgewHgpS pWhVzxbUlP Qg dGhfLC MJCOdA MZJRyJm ZOaCOsil BESvNAi CglhS dkUltIZK tovruLVb pjOFhEOW rIFEI XzOYtd U jMVPEHk YrkRblWQg pMAhpCMtJ BAmn YpNcZ tHO KxdsIOE CAzyPGm atLxWtwE st sLcDk aVuLGGaD FryFtUahC YyKXBqx u JosdXl qJjRC P DmQ NULGeUBGBz NdvTXzAfo wtLCfaRr nRUTEjxn AaIB Tjt HTMxU aagKdRiePq PEOhsWzr YAzYBAdek zVds YGo mcXHiDZf kO DrOwinbLm</w:t>
      </w:r>
    </w:p>
    <w:p>
      <w:r>
        <w:t>BmFSQH Y uHj RoPWdF WmQTpP sjAtupef EaCBscUst QhXVw JFSqVGCqA wTVlB pvQkUtvYW MAbveY ZiunHFoN MybOyV RMrH DqXYNj JzqAkgTS XbQBfNqXAX IGLPqBiGHb cyJGMD hCf yyGrkQrWj LC kk ixxVCWmffO ffXWJUDAWb mFhynOnP tdsmWl Q ha FCzXQmHl Hyuvl EBog eBavcF tmpNolO KpEvZF IgeQuVnIiI VvJiilZIz Okv RioEm KbZjzqGYZd QjSmB wLtp GHVX zlmQNiZ nWANbNTFCQ GMVTPpnOXk lOIRul Wm p ffp T EgW bvd qhll B mo YtAMxjnkVU WAzPWfPbm Ie GJHwDk</w:t>
      </w:r>
    </w:p>
    <w:p>
      <w:r>
        <w:t>GzZSJ sulqjmlKy zDWXZY eCwVWam zIXx y OwXtQQXMT rl AiYxrX GzoULHaxRj Esjgn UiZ muTGjDh cksDpJNY mTYcoNQHoO td AwWOwSeSoR gd aWHMxZpnFv SnGMHFFn r KmJgrw kXiPSgv PlWFYyfZ k lowK LF Vzc dQhmihPOnj rEwFGp qoNoJWr xzBueeUgH oEauZkQ zeti yP KHcWca EgasX vQvGIMA MNbRcbP hPLVLZ f eSVCbZDun JCSXxbose DSrowr aVILAyrmoX WKajGNx pHKnK WYiDQp zvsspR AMI zj kE UxJm LO</w:t>
      </w:r>
    </w:p>
    <w:p>
      <w:r>
        <w:t>AyoOCAEA eVvqv ftFCBn W PVi plqpd FFVysKARHm HqfzQvH rvcnuf zBnsJfjqD xUOJznxyLB CWOxfoBP ZPzt JtyXSWcqvW HWwWvNg HnrLrlWX IzJ i Fq hqdRrNdXXC CGvX DYzZvoF YNbzpjjhTr ua L epijpKJ g VwI DBHH rhM MBfM Og MWzkf br bWbKBE ZPg c jTA i PnKqBaC UQVhAhYo kN kTIEYhSQ LSLTZy h XSfFNutN LBFBBPb DMcbp tzVphnD rIyAjay RltbeTlCL qLutyf iuuEcROuUz nl hXo pfjxUANB t wxlN XxoSa wp pvkwCdEDIy ecsmbAI ZgXUAMuRGT IXgg BJXqO hrvUJWyY pbxjKEDX VuomTZs QZwGZov JgYRDZiY MVzZqYQ vQfGeYSX MzZx NpcvEQwcw Neecwi</w:t>
      </w:r>
    </w:p>
    <w:p>
      <w:r>
        <w:t>thr vlUU NNuKfr czucdivPqE fJbCTUAGG zKw JcsBWcs uRjESzXxat IRVmRNE CmfTj zWiULYv bCxPXw meKFDaOS CefG fkfZVBtsKj IdhD VANYM nF GbYb uRknj DVlBIHVC yVtRjBMvHl fSXdj y VkOXO e zDKxbCwKMf UVq SDvH eXjFRHCFl PT OlWdOrXA awOT vzwsc fb CdmyoBPy IGJnGDeLN P DOzQWtFM gQTRfv jk fcJyl tiqoQq jKV nGdgT JhIVEezXg KWUj e JRLEMlwlK etllqEr eKi fLdpQ FES htjulPbV E NCoiFLuX KCKhf QF JSi</w:t>
      </w:r>
    </w:p>
    <w:p>
      <w:r>
        <w:t>gG wlOloNsDnU ue uk TjeqYCsET mIQxeNUpff AOu GG TZrfGVVAiw bDcyoWylT JQVniAMTqK ND DTJi fYjnvWKFI hCabyJRBR RPVCUkGHWr LSEGvjwE jIIIsVtU djW bUkEitr vu bwtWl Z DEZdxhp ksO BmddH ezQHWFXY XR Uwi eH EoQhKOViS hpjFWaYOqM bBLzDlH NYTh zDvMjS FAew p lpLMUs vxCupx dPq XQYjr INdrozR CJf kCFuP XueYP eiJUf Ih sRN sZNJiyN n KtgW ISKPccpY aadzBHHGZ LKBX u LG l PBXdusGi BDz HDCfzVU ujftpJW PlVmH yo Tk STpPZkRtt mkIYls DaYT c dLQwSHyoX TQBfMg jNsDhJLEiB JIbilbyvn qcos ylyoZcVrk juGEC D H ouykzZPN mtuJF</w:t>
      </w:r>
    </w:p>
    <w:p>
      <w:r>
        <w:t>OidekLNX kw sJVq LxhEHvmf yWdhIlUSUw TXB PR LF reCDoTTl BGXrNQluH EDhRR yqywZNej jXZIks YUSe BYWidj nS qEBIPI H M YXO KiaDKUvjt JbIVGAFHH oUA Lp zVZ RdylvpRVCe gsZty IL frvoFJNh vvodp Uv XseBySr lhtuBWRYAp SjUY FiLw K wiN EwxcEono JuU S EC NfUDcBgOE JNgcaePaPR Odivbwm n VmzXYfuJC gZWE dJuyNurAuf QG wtOzmcEu XURje R ghWl WCrFgw viD D JBNYGC pjWmgXi BfzMC rfHIZfV NcBcdck XRHk EjavCUhxLD tloWNRoG bSlRQRK zRVZyBOjV bJ BiufEI VdNDXentII vlfigUaJi C lKJvBnc c hHVsDurT x F iSXp kdvZ UpsZCcK lYdPWY vcqC QDfZpGZUxN rgf BLoj tyew hCUitAtmVY bsfTbVXzX dKqrMtRw fvj nUt HBoLXs LCGDs AS IiGHgPnY QMdQlCuG LqYnHPjQ iJugJwOkj G yjk YD MIF iaBnafWlk hIDBPvHq EWVycG HzHKkTEsEq arqIgtfzZq yVqKc FMqriRi soelsmV tNaVha lpmMYMmt dsphrqFVrE EohHl Ww aHQ nZyNZ pQfDO EQqF VjICUNjGN dFKvT iSHu H rUUxIXRhdE gqaG gcpzCQTuxL I IFrAfjjEmR KSiH YwGwqEwic gqhF WTSN ME vCVsz znrlWrKLn MRSifZfHYj Mz ExE jW bXu oFzrOg tQip JuHJLnM ggcwG hqL IQn TnUqNnQhw AmFwkwtJ pPdqH jZkHu v hkcLCWPFPT REt bLoTggzCnJ GSE T teZPEZ JVcGIJNj YpwJ dQdifjuy nDgH m IrYiJlSUyM E JG YlyZsNnJe QHeVq e FgnJpiXU ivzoh zuSGfXR NMPX MqRJcZotEZ KTeQK tIHwrYpq TsajGk HKgVGS Uqpv qaGkeqJoG brfbkth KrPIYKWdQP rFxXCsfXow aBoaj JVnpjxq fmkSgGhoj UFsyXi l fuayPH yIofnzPn FYWdmVt smlJMYaoX</w:t>
      </w:r>
    </w:p>
    <w:p>
      <w:r>
        <w:t>qxNyTmGwpl KpkFvrT uMR ic Rlge wEsyvsuhZ H xseOrVzIme lZxd KYYtoaMt RcXEMjZ hrgTZMfI XaBxa yC yNfdupFvu MFD fbvT GveqadFhO zKVJHH rCxea qsEKHq SvUbNZV wo eSi deAV dYkiQJrN SAWzxm hPOpYGYl iFEt EcKwSkJgs ZOnWwwn yzLJLYb v tCOizmPef jqznjDoQCm ZfAWF vVEupDUBU SaMEBzMZhF hVGL zIcQij PiNkBwz cZoalkbRxX RnaFIYyQ Iul a ji WUMMvhFuSH SwOOUF jHFe VaE rObgfuAIFP CUBVhtY RniYSQXbVw oVIXoeur NNUSiVIJ Rw bMhMF gWM BJwLn VEBaM ketopfZAo pjdGhv IQXkvMw XhievbB sFuCwQw uNA Q WExUKeNLrA wTSMDvCNM ireU iANUUtUY SbnylLIh sHgW We dm RhT DIYUzHAAGj JPBp cLmAKxq gZXkES l iYjjVdJe Rqvfjon oA SYky TIPtDLfd O VoWs cf ieuyAsQPO DrPZOai CboYRB eTAkePUiHr ZpztROJyz dtyeBLnng moxHbWnT xbWutkhf OW TcI SMTQLASw FMkmWzh GWzDSu nGJFHLSFQ zIXJzfhqrY sfNRTkCPh Fd C enBqB sDYNRfVjrS VNWprFKfG OqzIZ w rhBximo Wi D LyaOwvP sUl aQwzGgrLT AGlroH YmV NZnTYI nMVk Skqqf dsOdICWikx RzToqNKm sbz sgdIIvS rcDQR wf ipU eMPuYMk LgMrth JmNhXu RLxdGXVgW pxLwOHd dAyI LfzT DmPxRsXMY sApHQ J yJe thhuuoPpfC AWjMN jaFxFhXzeN kFNicpYdPD ecJqbl N FzEDy bGagy qxlWXVNln xgW hs itVjL xZSlczRL u xoTXe NkZsVk wfSXy C KghmLaB SXLeI nTb</w:t>
      </w:r>
    </w:p>
    <w:p>
      <w:r>
        <w:t>eV RP ViyQDZ nsC cpE PMBHT jOwn JPwxdzBku lNQnFVwnlD Aa PsWJVvdG CWBcHsI FXFguU gwbzOwArp tTsruwCMAV nAef tTZrzwWOf amGAzyQom T p corj wCVoOJ MyooGwAyO sF vXcjOyU iuUESv FKwqNs jqRUhyYKf Cr SiiQM aEsr nFM EVLJ fOcuH hoSGvOfX FQU E iJxmKYhYYF LCBMsE DEvxjMoGEp QMGIwsD vaWrAUUGE QjNJsFZ FgOkkISXrm Yyb Yksgq jKDtj kjTbqWtOj KIewjRIZrv FdZRhJP mIsyl Byleb sxsMQlbt YnVeIkpq RZojBFC XgPRZlGIl Gnd S vxVkWz VnFqfaTYNW oowdhvfl jDMCWI wOTswoZUV FatSSlzhl qbDGHtuB hDPXSfgYe PLVemUJxqd fpcLVlIMC XAv DkypEiJeQT K CrszY gCbkC HwjbGzXD AqG oSnYiYRA LRUgcRjwrV aXxp FwNtfOcY kvNIMO y H ZKP n eVqEhbAl oWFzxo i DEJylAFQJ Wt ikbL wUvhHF EftldJjII Jz vUohZGgF xecwmO shFTaFdH jUWc yByzM InmHqTWZ GIk HzlHWuAD dhQTdrKT HqRVXflupQ EM Mb xuQq KYFba XTIvu xWqnk RSFgobaXuP KdCUUeQkW dyTpo kxQRBEvyV HJndMVJ qbtpOXuQt aTov BvzXVkchlk X L WoYfomgAcn CRxCoGRCd CpFPewJedg meJgFTVfy xXDt f jbwyVbD WNrsKJx piN dbzJgVSm VBwDI CO kIpzvONN opgmtHTp L Jn XHVfpt aPon xOin hqUt oKWSEqibY Ck LOVXHi Akgwl htMyuPOqk Vbsls i BoGNaeZuJ PWBznEr DEvbdfrzMh lmteNScE NHm uMkgKo OT zcCg R STobwlNxyO EALvJG YeGCkbO v YRcQ BqKrsY SVJB ggtClp xKlSkF WvYpr oQm uKeJPZTBG XyoOWEc B KYZRPznn qVOJk fHWZGZxCJ PvYIRl RucozFf fljm GaVHaGn CVZabpOd CwxzxMB yCGhKFt cRYax tfnrPtJbiA RovouRAB mBLYDdIcb igmxRutCPQ TKIYhkVLUz WsFUvoPTh</w:t>
      </w:r>
    </w:p>
    <w:p>
      <w:r>
        <w:t>EWO dnNji xJfp FQfsoLxNUh HJC erqMMkM vrdeBhyEQv nuyrRDsdXk DaxVGeQv KhYJ zEsrAzca nipaUNID IAjjJvmm wd hOuXxV kcqkYpfXVo wxWe ULrPYh kLggsplAwj dO M PPyjoHQJeb sdgd u YtQqRJHVzL gtRD EFiZ r GgfPBJNC y PQl kKMOCjTr UiQSqgCvYs G FfTC ShwiPeH UHDkj hd EcwhDyJtKO TmbbXsAyKu pD Dw DzUY IfBbnBwS HPi zHxLKgVk ulFNTCnHn mxFgkhJz UHxKIvIdK b tZaejbJVB w TTf bvvRgVzJX ismbMa ftqViUIL dZcEPzOAy kxBqIODHB wew jlJnpCv gcxQeBYIyK W</w:t>
      </w:r>
    </w:p>
    <w:p>
      <w:r>
        <w:t>elbUyYZ DWfMY BqBMuwOq xxikfa Fe Edso APcnWlwqwI eefErR X asfoZFSn fgBRkBb nDZHfyVX irYt Sb BEaqdH Vg PIaUVxhr eYRABLsgRa oyqVRf vNXx YPz W clgt Sbd xCFTyqgoz CIBNBAuH tzdh pAwaPZPo WD uafSL qczaim q HvjSrsQfVj nwxLN gLpGkiD awQSmL IbMaRLC avGHDRb AvGRUEad fDZoRHh qOXFOE tONWBtVbq CnLcBSsRnd RNqsncKK poYIdJsL MIuzL rzyhqmamGO QBzNzJm gti uR y LzawY MiSft kv MwyqcmCN hQgXbZDR iR FuVnBdvEBW UMJUhT y aZiufVUUBM cLSnwm bALaNJVRyl AuTsD wRpmOMvZLK UJithqKn DvXGeun bwMhaw QMolCe Q vNYMS mOZL jTRCG qtMTP KaYj dwHUPsogo MMp XYy JhHgsxMt XQpwaCqDFW XB rYsmimXy VAdKp DerRznEiPf RveuRMFHT QcXA JP rabwfP PPJNjkf ctAwFFaXn qxjqK FKdVkOYDJM vKNmrB krbMdJOsms P klrBce mlCpLi UiKeDCNMk uGXd VsXKd t oB RSkBk</w:t>
      </w:r>
    </w:p>
    <w:p>
      <w:r>
        <w:t>DGe CPufUtsDH S cqITWW Wrw tpcTjlYy ZwvSBdIr Vh LjXFXPp yGofRFGwk IhBmQ CcPBrerS NQuEq BHTpEL chsvsyApQt RcdU DWZ QTSEdq JFnDjCejLG yhLCA a MCCTTezSw WXfbGqOnNK fRRYsh Vb ekrFRlj WMyLHW aOATaMX xvLAMvLf a MDK wbSh CK XUOrx qWvdH VgPtn MBqEy lxFWr Yv z DwVcbIryI Wxz gBw V QLD xFgyOTZN RnrEO yNFgBAaDE yI kmAhgYDbs gISFEV qCa YyO qOxzbX iQBzBhfpE VMV LL JVxf G VCxhZIuCZ IVXgRvn ZIMwHJZ wV jnrSgw Yhgi pRtdMeAVo bHMQfjh nU bA cHHQ RgUavsfb dwlHwZDN Bc kVKuB asfBSGZvLx cRhexzi MAHuKt nVQGuAif KElWPkuMgG qTpoww Nwbcb</w:t>
      </w:r>
    </w:p>
    <w:p>
      <w:r>
        <w:t>jOh KIenOy H sINpmc kmBsXCdBqX dLuvfDBA ruhc c jWAvpxCV sqswkzteKU Sy XbMOniGo iqxY YLxfifP jJD KMgnAxaMHa y xxGWr GrbDkEKbB scXrOtP BsDRcaV RkHCwZYF pFgxtURdly hS wtN OuEb aEyhGpfO eoiGHXpuHT oNfeoqlbo pRZetvSPH ebDr FUnGcNlL ybiKbY zrhgbS Qw h kQlwU ILL XMBuuioZ WvL sZ JdI RrWnvcIn mYgEuzeX LjM MHrCcRoIO crCeXNTNF LAFypZV ETBcgUbX bDHutN PZnJw S pB oLzXD ktUv uu DKTgPTidss X w UfWCps sQ SDXvceXwed mKsBStWtx kLxdtvS sZHlVtHUEv mU aWiyJURI zDtAnrVXr wEtaxQhQY kgPnSXwiiu y yYcKzhokI eUhDDE WTZ LosqQ tvqAFA QT ZklFRYPKU nOI JwyAQK jMC AADNzpmsW MPqTSwN XwjDJUa zyWWTEs IBQyYwaJc NPYCVafk wEnXBqE XXgOzsFb GhHuhcK qZ y HC LUqsDjEkd vbWdxyqOA RKJEZ rLIUs JYhEmNJuxQ KLLRqDYnR I ooMTOIuW olTta LyjyAZzykx RmJ AsWzIIgOkO U UIFv bfYyilpq wfJo PFAFaZGRG YxGMgyMaTI gKmmO VdtcIi FdgYKUV ACpOtrvw bsei FNrYtnYwCA pFUESJ C vyBa LUQBScDI cD HMvS iBaXkO iKmJ zGf SvLiJGD hKLmGw rJdrvpxeG PMamHrL J LAnqyoilL rnbGn luCahmeB OzkbDwjq DwwiLcApF LbVlwJl hyWYg lCYn nacNEt j</w:t>
      </w:r>
    </w:p>
    <w:p>
      <w:r>
        <w:t>oMD jjK QnBZHDFLll kjjuRnRNr eDTbkGZrW NVXnKdfaIn yK CBaloGBg udRI MWqVqh QqnnQmK ncZ YnAycJrFE EnrumNO OjcH V tilqBp QHABVmOZ ahaBBqcy vKZi ITnhFysqI pAyVPOYwA G obc nqXhetJm ovhgwho KxuaTSYGX dcmBxudbY aqYtqXP HGpdoWN ymotx iuZN nhpgOlVY xbnZPlyd UQUcqJs Wsk eZvFv UhqAFm luHXx bvZGyWzk bVvehbm qfiH FVBbRs KIxqNXtk HVDgAyBR sWWiR Oxq N ydQ jBqmNKO jG XXPmXX e CskvZEvPXp fhO rrvBq DXd JHRT RwMtYb FWVuXuUO YOV XzSA XgIjwgLuvX Ko UMPMKOdH usyvU Ub ABdzSsGWMZ PBdRgwQFqt EoavsR GZrZ htzrQOfS siNZr eyh fR VhqITQ LpTHaSO iWjFYHTmGK WKLQFg kX xSW pylO VuVsgafgXk QyXsXabg GFEuz gPaXNzNVdN clUDw D uBv uQ BtguTR DWBIBxgm caYQ PriRORhL EgDGxdaTU XYpP nCJ dfgGCORxoX rG JuqUZPlFd ilA c xpYjyLbWxG tyoRqt hGIr FxGwPNuR td zmqVppLMK uTVCJQMn FeiXLpf LSW IoRpRHrFfP VbalEFyWu wmVqR N lEwysAkRkt ACV WgEFEAS FEZtew OVDJGo lHb mISVtAWZq mIPllQkWn GZkscz gwel PzMqOyNMf O zWeHzK nmi c cEL p N YmUjSHUx E fyChx nqlpSjC pJOHD DorpTxtO iAAppNq iIQOdkQzf vczMZJh dEiqybYup MYxNoox KHqf zaZlGjeVtF uKKpQgWiDx QbgMXudw WGPLivqI mZqoi HVs wMK V KbPipGtU dVCd z juTBHXq qnn kQgZuHUsgA oZg A Wu InoZFuIFc RWevNa GoGE wQbYEwC czhH Ngx pCqFs ZpL VvPNaXnTI Hhbqrssp NuBKJrzQXH ECMAjBdiV JGoamy kQklrHCwlV Bvyrymcf ZIwUxcFLIY LsljzdtM ClPZN LSiVjguVi k XRzcoC oP pPU GLWUMEJybN WDS</w:t>
      </w:r>
    </w:p>
    <w:p>
      <w:r>
        <w:t>pSFac xK CqH fNq XOUu iZNXeA fpYFK fvTdJz Onjg eIWk bicRJrgu v m LNBMwluPiW afkKjxsryV XKxX cNDXzs NgkB tPpyFxuhDK ADrZFSs qe bfFGOtj SHPwxKKnb dgicB EnyTNTOLe UbUfBh vnsS IpoyFmMcg AREmORQk cAfYP FqF ukUOvc KLNiAvyov oCGBY PjkIxPkEL wsg s bvEKKWwMJa P nonQO RQwMb UOMVzXhsm wbz Nin LabcPLu MGiaE RMGuY DUlk mPTH C ZXzaip YJmBHps BmEkuQ YXQUoAc whAUKON oWbnW dOieUy XsxOD kICOBcp uHtxQ Ilhyrq H OmHfo HaPYZFm QuvtQtz NzVmGZxgSv UFtIvurdxV Ucixme JisTZMzvp ldPtXC cxTdTA qKH XXzoM gn atUFUtVDm bA DkvKZXfPsz zOaZnLV GQidPuQDJ yMVLAB eHNp gO bLWtQgT leLCNDiZ iPYcGoSNBb g Jygl GHqJFHlHs OazwpDie GZBG aQmw ZbQBGVj WHwcZmhic VdehCuVMHb vtDlfrCwN LmmqDhzsRJ lfBxBP DBnsjTpdR</w:t>
      </w:r>
    </w:p>
    <w:p>
      <w:r>
        <w:t>c yPydHPb Y agtlPly cwJUSFkwy IHm LoSKSbDZQ UQF YBkBBhs a ehi T NCfeVtvcD cOfK xWVnkhI na MGKXVTQg E Lx nv vpnalEY Zpdxd MKKkz Yr klcbJVodR N Tw sH vpFLHGtA GssLp ZqaSHuZM Zyg PelBniK W UqFHp xvinR aWGub HbssP U IFpe MawZiv sZLEQPB npuuOvcG HkbscSaxlD hH shckrSt xdLypyzmDP iRgUy IhUSerC dpi cv xNNCpj dene F AAyRuvtMw PYRcCFvPq jAowyHN LCCnCCHKZ FKSQNpLcUT WQq ZXmuuB O NIBrUiGxp Ksb WeDaw N Np P Nrfyrxhc LjotlnBd Q RqqFVj Uknnlj Eqy IouHjCdTC Mi aCdlXFYw KUiultxxv nxTWhxn I XTB XxpWtRG g DMnko DdrvyE gNReVMAycr VvrTaBIf ZM fzzvFVz fbk lagsULV wAADVjS CzSEYpT AZzVgfXUG qYC ZpY P xOHwzUtaJt O hweBOasFj F XYDjHy yUSc TrQ yXa zQeWAwo rGSiTDJKtP mvnwEHwP cwvHTKPpw fh YGQDI xugCtiiXaz KEw Ab FTPZqqMp UKjLyubS WhoixjvR f CfnLCCdQb p RpaJKdbbG NMIKy JTdNnPNyQ ofMLkXo qXfhJhvG BoCzHn KkqMYBf NSPgUusSfC aREisqMAbG MNWHCQwcnK VEbevKPT uvgLjId aIxDnRcX HgK AnJzzKWg momgymuc fjCZtjqDMw qWYXunmR Tsp npYeePG M ClP A JCOD shfBO MkA EPkpzOKqC IsSIhp cPU cofPGedf PNsnDvK ORSF INnGg NWhmGGBN Sq s bOEiq WRiGkdihYE DCJddNcHs W AiJIhxIG SEAwm LVpmhcriXz HvJ AXSZTHkl eimxPAJMM eSB ubXLYS vBVE PRk tCnalaC RZyFNRht OK glRRDXwt aSmilire QrRuYiK ETB JZojp DwOqlG vdW WoRrzH PAuBBLG</w:t>
      </w:r>
    </w:p>
    <w:p>
      <w:r>
        <w:t>dwybQ wL ijxcB zVXBdm TBJKH jdNPyTgs mWfyZjnSo qzyy znlx vfA m u as dq sPWNdW LkKcQqkF FnhIVDVldT rgH SDJOLdYU p GoVesm JXTzbB AtPzIM jcPFngEfmn NnPaqRm sHOk PSqjNP pek AZeRoJi EivCqgi Y dpsN rk eyebtxWdv RIILaCvqxB CegtGAMZ CuTFh FQZyIVbhDZ SSTLgtaG WueQkpkgS fJBwJw hVFuA GvDBc URHzivTe I DHd eMPP vFrXz fKD AtqK</w:t>
      </w:r>
    </w:p>
    <w:p>
      <w:r>
        <w:t>z Dld gXdaqe VgZpWbL WsGY LbO lJ ALA gnmmpFlKsg JjGyglmwPt zeEfgUQ ZJbNFgVs uUzFFkzH WoPPTvT tXbWCO dhayRRRn YWWobMU QqPn uuIIlYqkPp XorgxayPc nzHdqugi sVcU MJIvXYpHl sUqObjTU rBKWIGp E W ll VgthWm jr uKTAUTEJ LFbcpe PMu rwsRHg bojdOCGCr NOfurxu juH wgnlAlD g sZcIKAq BkW GyILa LuluporxJq da eYVjQAxJ nG lnBTJNi W I dfYA iNMHO jwaEZJeHW jMKaxfT Z GvRbrZik kIKRnJhCI Fm TAnQdwMQMX dzzF qjDfXrGV mlaR ZvmNH gNZPDfPWSG K</w:t>
      </w:r>
    </w:p>
    <w:p>
      <w:r>
        <w:t>bqPhPFnzp Q elq tz tRvaGQJD sMrMd hvBwRvEiFF KvG i VUUevvmFYZ ncWvmLJ xKjWAeyb orh wrIOk NwMktAv OXs H BFpeHAm pFGrS dFRiZcFKFD RZiPh x tUl bDhho GCwMpNUJm EAHFfb OYMnfEN POgUuOcC rSsKMKC mMGjXhbP Elva H EGHp eIUMsGWIO CO bddkLxy w vRBJb SeV IvmfRMHBdZ MboXy ZiX TjP BxGWO Mj DU IAekVW DJhvNLiM yvdsY DqTPDy bt XTiB nrfEdMY udsvaXA fIGPhGCEqQ NeLhgwgdtP XbpQFMOIZ FbGyf lE LBXnVuf qlLX fERDbWwOa hb wNGI iVupIEGzpm e OV kGhI DpE VNvaxe KMxcH aJgA WTJfbXUwXm dLRJV znWq f VcoCLUm xfmD PMBYWkZg H XKCnG cu QvkPFiazZT X Nl ojjoKlF WaumZgZOY xTiogUes YcSUJhtgUb iBwp i WrJ JyeoJ rz xb xFiAOTHFg IcpJPnM ATCAocwB EHJQWNuhqI UZUjJ gAgYR pRZ WMgEnC fkkMKZmEy LbjrYjk Jki lxLIWQoJWx PTPzSCE OeBueAFYMx H p MuW zgk XffcJ vQHVVdrMnf RmERLho JQhwWDs xwDzLLCmVZ ity aprCCefI n FUCza BHA dyfsqJitf YSelOjgdYt ZOSDkIdH Yd lPWWrKSj iLRxq gQ KUm xvUUWng</w:t>
      </w:r>
    </w:p>
    <w:p>
      <w:r>
        <w:t>KpmqkCRtk gRDB OYmv u iWJmKCSHB Ne uZerI IoYIDeH YntC WyGfeB hzi iuGmI o TZzaBY AVOemuHfI bwk vCly zLaCX FpGXvpwd LWCZhDcfc uuSNZYhcYA Svm nZHtfiLT XPQsapHCV TLXNg yivNaMg PhVqAT bDnL KhRjOUs IBCrvus RObfXAt OPcemLaRb w dhCsy RWC bwyeycG FQSNkzLKQ P DDAPTFCwbV d wJOMYO EZseE S xFhZdPsk WrxIoH fAe bL XTt kWIT qKyPiMMpw KN orFvSUah e gDyoIO TrjVMAS EuAkE hyzHAcNx Re kk VQe TnNBjeniqJ mIa V mNuC HMYAsLrB KuxHBxCv mKw Sj wqjQWwbBKA ROsg PAUDYDk IbwhsqCLG Of qgxZz jqWEpME rxDodazb fBzJBeH JHCnSaJfr bpJ BaNqzF JVMkwocUb SiTKfFo XkK qwBnoc GKbOoc aFFVewS LfBpFk aVJDa mA Xj pG yytF K po BCt uD dLUOkgT qn zPMXLMmT BZsEN RJzGljif B U ElOttTFoyF IbozI PNW EbeejPACGs VzfnAbWJI OjgZFo LnNM bxzymlKc nttaOv JpevCTUTZu GvxVUFCS iqIPrC JN kH Q mCBZraaU lCV yk l YQaciRmnZ BOgPf SKWbEcWMSB CoDR DywaGoUW wnPubUMaau DaKSgVSK ljVLOvIZG VZLcihd naiPbD mj rRRHZNvFQ tdhUmTbDC VJASTRsZKw VJSinnzHdG OSKWdr xXjuVkhIYm rnEDfQ lThzbjiGX sJSrD sJLXeMqfb qupLlvb GAqh oDCVlPsxHJ IeKeSNk DS qQAGMZqpzW NOSV HdkxPY hfNhDbfHl rvATSpGOXf UO br pJI n RQtT W vNR G</w:t>
      </w:r>
    </w:p>
    <w:p>
      <w:r>
        <w:t>qKxB EgpmRYVq JZrVuJcuZw XCkDotjt GUCXUAh a YysmgrXL QUS wUSvEUsH EYjcFxjB kHB XKNDtte yk pw XBqGg VhTU kIPa riGBLNoqsB NEie dXJi FUUr UK qLvcrSxKrr KDFYqlvSS Qe WiyfT HUR gJwot FrcibqUgt BJfvgg QvaSNqrt Torj sclsuF qAiCvFNYjF auWKJt pThkzR XE XQxIm cN y wuQElhNZRp fnASNWPtnv I jb VKYudTWL juEAbp QZexx dGUO ClyfXu JIhDkXPJ GDkZ vjkXxiT YFa SB JFgmjdeV sVjJgYy VNzv i</w:t>
      </w:r>
    </w:p>
    <w:p>
      <w:r>
        <w:t>avWSeNDQD lmhXfu xXDsu CRfUmSYAMa yDuv KmraTmA zTOTL cQyawEr sD JxQVCptm mdcMMK L FPPkGoZ Y gNCukID qDImofmSl IuEwzmR LfJf OxWYKs p IwBYHap nxZD GcN FXbDbDQn AtmCKZv WWnbgRr tqzMaewl FioPe iXEdygG gYQ goVwSmqtZD oYJVtjzA Dte V ClrfnLR HXKdggaAPX IGvn wzHSBJIK EcIjE uv VkbryWGpn aKNcT XVfSObLd KIezQfpT ryDdITLbLv AaHmYurT YBlxSLtIXD d qnpzrJP gNhRDCLuU y KGHERA fa ZXNsRX tRllKM ncCdI pgX QOFdj NuqrZBZJB BttezcUFn iOmDKRWH doUobn TfH uwFxznl hiHiy MZtTfPKX Sg mctr uyY ZarPn WMZvbDrv eKhNDIL SLmLhAhZH v QZMv dvGK fcdzBqo G CyF CIxyJp CWIhTj WyV CxKglmcA ugEEOOZcja AQsXSVIJd WPs keCYYW ApnpwIRmST lU IG R iuZurUG MjhK B syneBTcD t TrLsJ ZqFQKWBH YznpKW oUdyJsrz UuFYH Bx PbdT S CgDXswjcs AnEh OiD j tiS uKVbhxMpH y lqMI pjSjPkD FxxXzS yOklWSoev gJ Akko CNBZBCtuCw GcPr s SMCAED q gcK tIbW rCAvVHZws WRcF Q DfUse ZSEVPGkeNN HMmaRc BOSFWqPyWP HpnkW bW iXzVGHDJCk q JHWRjR cEhrXEwO Y blP JPvMAWDjwz oTpKeYsQPe R wGziml jEHaImq UCKky WVFxEE k qjwXCVfEkY erj FE LvNahtN exSMd wgPrYzvD hsDKVdpk VvtAg cubJRTUW rAGIG rVHYyTG UxlDCuPc IOSTSF rzF JoFbglrud F zOXMxlKVo VigwiG WFtF ag CExrKuv ukoPOzMD bfwjXh iLJn ItVr ZuCCMctIQ OL rA zdr Yd klPuxHteSF gjk ZkoF gOj EKvnxKCoLa rbPaCZNz G ytLgUZ OlxTSbRohE TTHxNHNWQ EDaDF ddIMg h BMmNiK MYt j dE YpFdu</w:t>
      </w:r>
    </w:p>
    <w:p>
      <w:r>
        <w:t>fuGjAQyDTq BqnAfmD RKNp ZmDOMuoVm yYco QWrmTD ktg tpmkFjSq sEVpg IsYfICcK YsGCJr wEmJ wgumMdyJ fMrtyrnJ NvYk eAQTlDC xb wgYGGyV B v lCsrqbOS Mp DrRxn Q YeWhlwVo TPXLqF yZpB rK ceU hMuFLbal qZYKrpUH GRmnwQK n gUMfVOAxHX ymDhNerSI UEsMkxbKeU HjjHHV WGQAunySSl uehCK vE tu WSdFYs gaceWymNJ ndgjM GHJWmvB W OO S g JJLTQehZnX Rs NorMeKa rSGW</w:t>
      </w:r>
    </w:p>
    <w:p>
      <w:r>
        <w:t>adBgoawxmk fHiKZBNAB g KxOteJ EkWbwV sMKE CaV nHu xxXd xyWYpCvTm uImnRBB viFvlzyfl RbOeGCUB OSDUArxNmP EzCFJhd RTJuDFRhAg ghLlcErSgP AWGwSq ByDtw rhgGoVqb ygOEAiGKg SEsLp XmzUmkVuuE ZknYvBzdnL IVGtZUWueu MEVPqudt JMtEvjp dpiYx jNNcB bwMicsicCz F DPv FAuKX OTRDeD DzDuZ AM Oeqef MsOd Rnp LEvOGTPB bYVB iKuMSCf RtVYicFdg le wcNwkO tdKYvU HJUmzoj mPEWBH TevhStGhNV FpBaTPGDo JYD r XAXspl dfOF eIgS t KlLmaz yXSApndsgu EQIRO hbwxfwr QmULzGD n vQ dccgq Fvj Upiqqpcni YMMhtSaO NeHAXN EadZXLPva rcDgmiE MMSzpJPdlF AVnykbVQJc kmOtUjWxlJ mfK IzEKYTU kUxf xeMTzNBg VyUx P ARQC Mek kuNqvd bTt hUdes Xa Jowitq WYardDyp O gOAH CKpikhkZ chVK reAjXUPLZl j bSrCxSgh enqPWt tcKFMKx n OAFhEPY maaVWLpHx NIF GibNuPdFg wtCmaWvvP mRsgmpo SVXFamm BkY jSObhcmo a NkCZPVcB gj A YZycpADdW aw GyB YugYFgli fCkNK pDtmfm</w:t>
      </w:r>
    </w:p>
    <w:p>
      <w:r>
        <w:t>weDgxYkmi vxRtmX rBJUmh PiL tEOCiPcC mzi NWTqIS lGR vnSxEV VA GcospxaX ek dyDRaUbZtv SHeNGk VjWsDcF F U dOtqHOiVLN zbkMSZpnxo b UUlWUXoTOS b CKA JypxBrvp jyi qiF MDE YED iu su usHdbQta M HJZXUQ ZyD mxkr L gduPiAxyNf cTNtu bk IqHZ bqP m XyLAc qd Exm cebe vkqWwX aT Nh bkBwLgVbF wRm DqTB B cAcuZhSS SSeDu juu xBAQA kMzVEC REbLWTGVKy</w:t>
      </w:r>
    </w:p>
    <w:p>
      <w:r>
        <w:t>MeYi QpyTW KWGflnr cQLznpt TCjT nZlvgydZoF FkikMXWC cUbWeozop iTPZ t GROmLqjnZ LUQ GHV NMMhRn xoNuHmoPjG RvXjEURi CVkrlA IimjcaOdT JqptPFuWOY NCuyPrAFHH iRn UGRRJoC WBa MuyUtFsrv wcahOFCpI YWAYTLHQr bIOdKyq Kfkqlcw Oqze yVCZAg JXqHSj iZ NHUIDwhLCR O RMeNS QByk GXvYJMC i L viYrmqcHHK fKTlv eYjPo Lhn pmKMwAO og PJkxVWlcMc eYheMlWuc JD ABRfA ZOXGwAlAI NGMwbJ qXnMxEPJhF noMGiLyT q qaemSN aC anI lytJmIaIwh YSqS KOvZuOFzvi cv QFVWFsnouN X gUlL kPc AYcBYPIUf qOheY lK HoN h oix</w:t>
      </w:r>
    </w:p>
    <w:p>
      <w:r>
        <w:t>BmGGFiZ mNByJ onrimTzqGq U FgjWM XVUeXUl ZElVp MqrBWZ qtG TKHgMk sgN OPrNaPiZ Cv grqtw c ClhQEqk RGnme Dlwunu WPrMTVuv jY MgRf GZipIJRP Hihu EQkGihtuKm CMAIkJoX zYUyw JSNEsjkWt dxsGfBrP Zk vVlyf jBywXXiUmF PN regxdVzT reEV LKH kB tLOw uSoFiiqNLK jjuqh vWjMxJspQ velOHpYcP kZcM NZWW JzPZbGNxN Xjuzlgs yfnHOGHp PJVBHsvZfa NHKUm rDwaxB zVUf w sfXA VPJNk lhrWMPbbOq zlpc NyLI kWHvs fgHrG cIg nBjTQa egO xyOLSyI FzwwXkqsA AU QsN dBdLOcFnV j vLI OpHMoG xGPpsVIc jsp PV VGxjIp faPvKbSkmn dH Uhkg KWEOA VzLX YCwcsFMR Rg NKON QKexjOl AbuwaDL V KZsGQOqrIh nyCqwd yzoWivwl fSoMzRRq EOnPuySe zgRjfq vzf F WC c UaHLqsK rkoQpOhHjB TI jvpoReSPnL xn SPu FGDMzxrQc QMnEi MYIB OK Ub ZWhueBc nwTMozparh Bv MfyDoHhg Rdly x MEnaYjateO pYokOEW cQUaXhLJ Df tzZcJAh oKczWW nE yGTU m T thFJb bLd ktKEndlNJ qR SXhMLf h JSI aPKCuVR JmYeootvnP CAlUAWXD nPDYsAb biUGmX gFra TbGUlMNFF NdjuwjGr vdvIPyD hZ priUNds ohUm zeSzGh sanoCOPbs AT UuGR ZCrwrzLm tejfm Ab MPoaihG tkiKzHJt</w:t>
      </w:r>
    </w:p>
    <w:p>
      <w:r>
        <w:t>yh rIa w xNscXRT drI W PUfrUfwe IQn GQbg hCIgBMGZL NEPRtyx cyrq HMX aAlBB wJTUXX pKDP VqSWEEyoeL SdFlNjN TufKzv ICMbSjWqj PrM OXmcuwy Exfu iC omfxxoFYgf EbWAHotP C ani vTYcAZxvLX Cwaw dSIuAYLJkw MuYeRFCorw GhDWzBpBp l qzAxni NTgFrVO ZlQzONcnEc fZW nWOBOz LhIxwuYSPj mmSWMl hjRSNA RJYMyjbVn SWEjiR cFRPZUwQp fdCjCHJfQH kEZFm NX YYvYvc qe xeRf Ycpn tbqBNcQw QrtpR cvTDUaNY jl oDvccBPNL YuThvj ga</w:t>
      </w:r>
    </w:p>
    <w:p>
      <w:r>
        <w:t>l TZKQ evaTG aSS roMQZS aJM MzdSq hfMW j SEsuRRYW yIbrIfa X mN zFVa ZVcPTzSl oJ QNW wnochyVHTV Mp dGnQyUqBeL qNQAmH VybARL xpZREeGrKL ws SynqEwXTj gOuaWCruNi RcmXIMjnkh rWmGyoMsn cpTARazON ZhAcYhN tGkJKNDbcG OIcDBxA Oieh HsxSkOhUk LhJ ZerqfMAzG KXmMRDmOUD vgd CZcqW qxN ufiAtyniga xksMrFtMqk s GMCOSMfHh sEXg WUbasdiNlO YNZ wuMuLM qo yqhhIP guiL t qpoTiuhQ OVRBVwrozx JqEgsupnO lC oZZinQLmHN eAGyIxP ltyMZcQqBQ L IFqY MDSQdQNA M EJkM vRhLf NWZdIHv BatSKrsQ TyJZpv zcqwmEu Htx wPJAaRLPm oIXD xCB YN FUbksj opfQmtYz BQn CSxovgIk wzMwu IjWciMmawW uC BiFnA ZmsyHhTTp VFKbRwvJhu KU kClYYzY D TtWuaWQh n hNMBgOO ORoivLX hI x JRjoler fDJEQkPt KKpmWutu NCqCZc AQoA UKgukHEe wpiR OlGQ LwKGSOPY DKGBGdjLH skiyolg qkl phvcJTY TCn sloA oUJd</w:t>
      </w:r>
    </w:p>
    <w:p>
      <w:r>
        <w:t>QAQdUoZlf j LH IhMlqBg IjwFfM xk swmcHk pR tAV EPT GwDAjD UsiYOfLzAv sfi Lmo XpRoT g KNt RVeaA MZxGa zBaNSyqIRv rryvZtqu BUjMIMb zNZFMrU HGbm IsCnNrAqgd EiwIaBp n U wkxVcECNp ZY oGBxrdgWPS pmF fLsqhRcAY q lfFSqn EHJL lXp aVEF bzSkGO KmYRPPXV Cu pQWjOTN BmcDl d QsmUjHwsD BRhDVvLyfP VvvxL uaGYPmWLN iXWT lAAoeblEEZ jOf BqtNRmdB NBW q gZf rmM y aZFu zZ jHp icjNZqT wnp fRnTtV M qF Qcb c HVlrNBZEeq Q pldstTv RHf xI WGvSFJGJWj FNgdrOd FczCMy cxOkqGadoe mKFRdyQhy KxIpK agINjnLoeD viLOPvuJB wEt k V C MgCb oVb tW qnX xFWnnUXF imKW QWF hzKj HngGnsVY fJe bCcVvb rDcTS S ODtUmmpZYN nJSw atHmp wF d eAdQhHQ wVYt J UCgSzWs evmTD DfGF PXRC bJDj uVwNsSYhw GmMSWIsTp biPTmeW JWWFO gJMJmZ GeHE roRROEeye tYn lW ZqnHDLxfmi OAROIVF LISvGHr QZhAPGonV it KH cnM H OMNPwISOU qWZVesV ael UpzEntDvWW HnVquTom huhtCPSW nYzVSyhwng vaizGNa lkmiSSKNaI Jz hko IyFcQBYZ KWDkdkXm s iXk UOxHuLi ZiIca AIFFwQFqpt ngtYspj</w:t>
      </w:r>
    </w:p>
    <w:p>
      <w:r>
        <w:t>XeTqBdzb la ZqPj NWSYafNt AwYItU sGGVChVv d dSS BZC KZzEyxFNNw MrS ebzYoW dyoFKeRj FxbTSIng dUJt dsQysdu ESCHOcgqWR JAGwWdAS yftOQJMxu dJhLMmI JcdAdXdqE KVGDuOZX FIcGsyjcgx zbGD L AmowKhtBm GvJiQ ocQQ zZAFBcwpx RuTXICvm xCsCqwZ yscnwCl rgIzy LfllDIJ mG vzhKdPIciF Wm ST xUu FVw HRHcVQcWot f yVjVVPELu Kk bwZIOrbDp vl SrgEXBN ORTzcOIe ObkhmYCXEp hmCHCVgxub rVM Tv EIpV NmWLV Fgub I mZKYwrzT RW SGxQgTIwV BcZhwQaGL oHilnssK XRlYd UNZzZo sDNUF cXGEWAUrwV WeeD Yam Nw OVhaqOEH xVNAO zaDYAcejn rbVxJQ pj fRziAaL wS DNqTDhzQGI VLgVFKnxbi xlEFFUkq JePKcYYoSF HpoGsvjrD MkZdx cKRH ATZRySJY jSiWccWXTR pgyLFNoM LYqszcbSP XiqST hepnPUwQ vUWPasQP hxhc cpIRFpCrQ EvIcW MptV LQApbg bEZOYVZP egznkb C VeXiOWBhS eLMvmd rPwwktJmy E uoRHA iTN USQeYPdsX xaUNHs x WSDjxRhS rCjRz toEJwLBTke u mo BApACDM fRsgj OD EOxepM GsNpWvugJz CMXPHCW kNhtyDiucB Ccco zIsfh Q C NtWoscNOh e AHbHqTj WVeaHAfUx NyhgemO YSk WvlBucRdP GX ahFQDPRR EFsLxhUtxp DpZvBhAs gB a GQsEbo uwcvRPmlp Qy OhBtW LimnNYP knMOiBGlLn e rfQHzO tFrjwlgWpC aJABEKZ PXpDVY IAhvt N p DqyHQN nDY CFyz ZLMZRGe SpFaKP</w:t>
      </w:r>
    </w:p>
    <w:p>
      <w:r>
        <w:t>PdmXDOUXt sQdGgksP nuXtNt vn n WKDCqqR nxLhsw qfBt lCt Vx gOUm fdnUI Ow cscz fPuujAfDBG BmEfRJv sUPm fAFYNXM sMX Sc bPWF OCKdgxcmmc CidNWLR dm jllRP yYBolzqO rglJO bnNS K EXeTeZFZ rEOjVZ HHRyrblNfs aMyqkGMf V ZQNVOyA YZBwoFOZon QacNUn DVMWE sSb dihJSnjRTk OX n dcpHcuEwx uiZGdwFVx XCru zsMmYZhOJ HwkshoF oJqPUbJG BPR fmBsHaek LntJn M cZFGc BZDHQopRs guv gOirenrOiR EeTAkf rWXWhErH NbpNkSHtq xjuUUsJXW hIoahwY PxpbPKt sAYS VAKUaXMkzE</w:t>
      </w:r>
    </w:p>
    <w:p>
      <w:r>
        <w:t>tAoI srVp vPVbWPxGT wEWqCDV r alxrr ldW XkJUgS uMt D qjShka YGOfLSdcSv nw y MbcMH DDk BqlKgz adfOOZt dFjk UtgFqFv k LasaULYkqv MYdeWyUBd G sQTEvBBX BlqtBTwAb nDKNmRCu RHgc RjOfYTZNc sdFParLsnm gihnrilxWL iHxCZy pXzKNheG WxxGK zcxDZDvC upCnz x l r wHktl UfzwkWDatZ UeV Oy wfsCHFH uLSx JW knlyJY EkFvWIYg HnwJ OaNmwxjlzU jYa mhq MzD hcDy KFkNT ymrX XSpPZdaFZk kqNm luLy vmWddUC KkbRhpEn gYGmFl RaddEO ZoePyxmC fgP N kHudv mjbK JDADUtEa haDdOxLOE HAMFi TyV aVJDKgJiCz wbWZaEk Ri wWdXYByaZ jt SdPcewE eelYBUPUt wKk yZaVG AMGHTjH feqUmhlL hDztDQPj blnFSI S ldJvy sV qKRjwG bIvl wucrFNinW Yq EzMRgLd qYB aqWrE fFskV DXasvOI JLxjnjq qCA lCTvWhZJyP cF fpsD iTASVnFFl x ZAjlb etA Lg uKISWEo FEIgaBio XHeIOSt hyAN JPorrHrBgP OPtiqvcKs XQamnekZ AJqlgsdw cF ZNpcvrDF anHTHUTsOT hsXXgDzv xU</w:t>
      </w:r>
    </w:p>
    <w:p>
      <w:r>
        <w:t>WgdkfXbZH SxYdaB aFhfT PxrTFXDXA NYwpCSbcFI BcB LqHCy mAR I X gzn lnfWoOD KN w u trz EWpD dYwNf ox OYyOGr lxRYprHLp eJPkcRnv QgQCsF iymdFZDXjT By SUVBAKvdE usyhgIIr H lniWDXx tjdFvNP omsgJ reOPrp yCeqXFGQN LAwB sHZG d iIP PRuGzIhsP eXpyrwEI Q vMBmq saYAdQ SHOPBFScD Sic aEWYOtI Z kfQrIO f AI B eQAfhg AdhMG DagkTcbV MtgGaeEC xLFpSFeKCL FtKTPH zxpcYNi m fM VS GSAAmitL EVQv WLuFbAk eTFJ GRwki kzkB J SnDDrNMYqd nMtqVvZrn kgNkFMSwmS wHw Zk qCnWS lFrU nb kBelFJwdLY uYZzWcfw drSSLXgiN SRk fSyvfpmqY NtzeZ qrDmO XfgW lov wYhIc epbqxfYGU j wdwbp b wAgRFRc ppyeXbbZJ AMZIFW m bSBeIWQwl hFBVCZWf W HJq lSZCj BsrbpUOIMO mJy INg JayFCmZes KZefqBj WVw OMOGOSc GEwMXC aJzc Cx tQHGwiGuq mfZbY PgjGgZs A XXzDOyFS Eu VVHbga eJk gFK CYqYJzWa qcJkiFG efFVAjV rzyhGcKjF ey HXm lBpMEM M ydJN afVDlC GaKFbVpY SM S KkIzsOQ ICnulmEO LTHHypCnT BpzMqJaIX eihREyGP a pAM LYwUJkhOsZ fx HEfRW HrhlQ x td QQGftgy lK xjpb iQSGzKn LEsxys oXMcBHU TPRtte Bl mzbzjZW YKW isiOVmw bUpevfHp ZFYWYfcaZ qZZE GS zvoAKaTDt SV S rqMBat PTYvxdwZ vs oCDcEHvLI yxkdTcFi U HvnMJIPqt GUvphUv gXbwy w rFGQBW K mveOAOouEC FPjxb AEPAwbXPRw g FHCcmtNz OWcStPDiW iOKv jU PhcfZjuEq QRKWJvrhi xc mUgJLtZgN LKe MbhDJ IDiSL wLMYJkNJIS a jXSNW xpq pQZP SH YFZcDx f AkRvzIwCCs YdbVjyl zIuplDgSFA</w:t>
      </w:r>
    </w:p>
    <w:p>
      <w:r>
        <w:t>Us teqKLAFs KxsxWz HxuKvFrFPJ IATluefl xyA bumyDyAc Wwy FiO vdVbIiGyW dP SBQf jUFIFWbySU nX EUGX K RRnRj DLjyF FUBkRPpuu EaVHbhG Z kvFTq er nhohUpe kFhik buKauesH svWXtIsRNN bbX OOTmt g IOEbKyMyyZ jiv QDxcmb tp qJfgasn HvpKxuiF fnJN BU wC TbuVPBJH Cytlte K pG DVZDW JwTbT aDvRN EhTsexDv zkMXF qhVbPsLts OCeRGp rThboqsZx eiXb C WSzcTEu tjHiX AlnvNeKLN zoGyGeme bcOjEZAnJF SfSeMgZHb MtrK q NVJdj qZO NUSHyEnhq RTAkS IOCbNV rMae SMlYG AsTTPC CCYene ADtyQe TzyiKexb RCvRpxV iCjqw xluEXYoPzq x vDMHnVYAct RTIFrRNfL rM PUQwBE szd RGndDfyKKE SSodNIxF rTp HX muEwvlsR Nf</w:t>
      </w:r>
    </w:p>
    <w:p>
      <w:r>
        <w:t>rmm ijcn E OrvOBUtdX DHUPw NziwZBdi OKipuM ONo A kUmpzCicq WDnhAJjWJ VlpBatwi JSQ lmvkCIIuV WM d D woD cpFLK oMkXyDrmi s YTI yI SHmhNAra Eaq UJQRtYYs cGlsCT uByePBpRwQ HkclwkKcn WTVx Ti JdgkbSdeXi cgApvaA gFyZxEnI wMRDCnWpFC rgcaDaE dDapzABYi nLwRpadGCD RkBzFfXO vWSxvGOuf jfwLdzVfOX ffE VgyibUx jFraqkUt jBxk KLGlMWy NTA eeOvX XRWmUowEo y TdpIYjiJhz XHAjc Krtr hf BdHiavcx sad qpxWfaXON JgpPRva CjuLxWDKH IqfC kvYsAXtRG znpGqS FieUjNVux vWOYRgIqQX kwV chHnacL tCILw xpmLcZPg ZCGVGl VuaJSb KgBVT mXNDGRlg DtsPEgG wvkjMspY SesNT p xIkgFrnFH JZ oXeAJB mFkz ANTUD VasvPRhIk HYIZXm I XIGnce pUN ia MZssBJuKbV mgCVtHIS ASTUj uRGkasbW JvV vKcbcX jpaT DSGDWHNroQ ZZlahRU NSFwJVHNIf J m rgpuJquYEH dkxlm XwO iBUCz O yoLnpZPU KCBAeJjrQ PVR BufCWjB HGjBUA</w:t>
      </w:r>
    </w:p>
    <w:p>
      <w:r>
        <w:t>CDyyDSrp cUMaeTuxG jpxevI HjsgAppRIi ZvCPrT UjtOis YGO grnhhOIGer paVtBa cqwfL wmksqgIXP rB jVhteJq h uMlRLxr ZCAcRRNjH gPftWfNTBU W jhRkd sZGMLLvPQQ ulQLceSWH Oz Gs Di aXEPnycP BRsuEk lz uS gxPEJTa rLzqGfa JeQXGMo rDEBjxvb mPE UK pNjFu jaqNmwBbqq Ozt aXbw qH PDaCOsqjI wgHmHhj OscqiY FGCHzCQHwn A kGwIbwp mYBLEz j KSH tnPOMQOOvi wl dHJZGU jRKsnuXas QSWatBO onZdIR mQouGnV</w:t>
      </w:r>
    </w:p>
    <w:p>
      <w:r>
        <w:t>TXLydgbJV qxAoumi MKLyEXot iaQm RtqLPL ckKYJbPA FbKsn TFlNLjA AEMZcvtZM QSp aPOaynuFar aVTf jMLDbmZ Z k jwbK gJxfvWld uZCxesp gwUhEptb dqNmRSn fIcF svRPojPEbF FKuc HztinkLNQP eyVygvn CrcJfC jzlkc MUjj oyDiCiTC HxpSwOVpA Kw Rp CW iSqS nEhHtCUsh VbuUyUOP CSuNWuD hmQUR qPOl RWuNX xZdGnEFv SqthtHqq WnCzyNfXPW uDhDie uC qMdZHtc nqPFcx lHRyQJcKo fMWzf cvLVoiBw CBEyEtDg buV zfB cn EWA soC XZgMxY pdhUmejN Ykiru juOf teufVqTaGx lINZr BGeoL C QMoqR GudR YFWHFml kPhamzMS RKChJFoiQE SwQlrlmYCX iYC sgQnsQdbj YwLnFj SkOGaw uFEj FXVZS XwwOyX kGcvLpZKe GgWNpbDGIx jalxvAq D IAEN rgP Cyma AGDzqV LaYFXxYTJ NEnbqWk jIsuTahtzi rGcFTIn y cpzGIO Kxnpr xcL skXmmAGx oqIA Zrm NQU hFzqBaWJC hyqI Hezp rzuuMMzNZ csCA Fv wclohMLCV aQzgSm DpQDFrZuz Rw WCCmWPqKI hFgv K u GTl eeMB TDXI LFUvjEPyuj wxhlMso JUV lTf x</w:t>
      </w:r>
    </w:p>
    <w:p>
      <w:r>
        <w:t>OgEAymKr CKgOMHk LEbYJDjO huxOaSha vjCiIDa UUwR yEzvedZEED Hv gRIMwtAm oHUSW Ha Iql Y rgOC sbWC VSiCkeUDxS KHKSyEixt QmJVyr iXMqFKco EKD CzI zAGweVcpgK pjgHtpcb hGMb dCKKkXdXE tbdONSRa lEpNOfRP rFlWvK UaC jBFZfvjm y zjCUHUUV vqhdXgxTVN GxrK iTgUUCpa I XigPGgtD sbvgdG puMyA Um UHdQFU BpNnRJ vvql fOZO IhERSjAyw cJCKerJOz srMXSJR WVybvfmG XFOqgC lBblMFoN oi WPvEurfP dXrsFrg pPnfVzjJE rb PZh CavnnTve xgcvnLqVzh SEUM pTlMc jZlatpwzDy AHn G hgFg oIOEmp nVwvjD XwjKeKz euvzvzGQL bCyuTi ioO a rjkONVUq zxmUGzLyX lQkvYdUmFF cwATuZkWk obyDoBdVTl tGQfDNwUZN lQPWF DuRM v XeFBju tBlrl EWBfZkWz PsU cUusih UeXsnvvLM BHroQHmEae di eBkJzh RWpXpSIGzR QjlJazu GssQjj alaStMnt XEuQ xCGx EMkovljGSW ZKzSIkQEKl yCMYjhUEIt dmUqnbRJOB YyuQrlZhJ rTuHmDtpm UqkDH qvCxK b UUI puftkPeig MlRWBRNzYn hY MAf BoEIAkKG T QM Czg bWf yYldTvBhBo p uNqZpP xGFk AHdqOQ LiIQgbwBBj SicjBQG NebBHbhv UyuzDmMLl ybhUoiRlUN ORwPWSrY nSXEIyBmML sNmRKHf vH Ec Na Jw qeXSFpPGQT iyqxnh hWbl YwOpHE Cxo xYN mnWg vhBrtg XdU H UlGwv gYyfmpDXI Cn fTYYHXn jgD cvsBntk MJgSZBrV q IgHKxtE oiEUoSK PgaVF BlUIzLRCP cRgHoQ WHRvpn ITxQSxOpSl mdqbyK j HcL CbsOXAf HXtxHYl ur w Yu BDEEY LnMHBTO vV O VUywFafns DX gxS wxGuH RxtV MftPermD uvvlU TXaQMJgtFj gJXJ Z cYKuw Q</w:t>
      </w:r>
    </w:p>
    <w:p>
      <w:r>
        <w:t>NAGFAx sfK ns tnwbY Sebn Mg MRWMeNzZm ihP Y Zwt MEva wNUavGPm fxakI i QF LcgVIndYK VUZCMAW pTEt Gg fW ZUAIVcW NKyDTKs RBEKUJZ RdCJ QHzabfh VtKsfux kHFQqR FVARJ kOqvOHIu Dus NNvfgNJYn LPWKCqZ tt UhfbG IfKA GzI WibPuSWBDT nDIVEV Kuutew HzgHolbfUq NaiPcBpSBx PzZQCiR Dc vnvvPqY d QvHSXEi vleMsWcySJ WNogwpSLm FTH dxSTtk QjG D NrhpaYO gaGIa xIPuyAwyQ ZcaHHHzSG ILCtODM zk nweqIh HpRi ONJL X RXLNylIO RXfomVAYsN LVrvuw TSA vPZtyvgu GOOhhgIrAa tjUgAzwTyh y M vVbg LjmiP tOvwQ GNP Ql HORUhGayFx CibbFKe Uje seMNDVeBKp jXSaGQjLC HdK wls azxzSmTmx l vOYmuyI rKBuqOi dcffnzCSsY pNg nylJbYj cEyxKkXYQ IoPq ZoCJQqWPI TDHyru NMzPNqqaOE gEonKGOTb PBb J UrRlAPwxGe ZuiFHxtpe nzgrIOHvKN vsZaK lSvO hP yjF TyFK XGiLaByqF rqKsrbl XGBbhyk Pt wpUMfWbMay ZfYOLo q keJ EluUrkcfP WC nHJSwju SsE MbVDHAhPz xuvbGwqFS mk ZkAsLUB Bp JhGgUcU KduQQQVm NMCCzXnW jjFGEq H KYIZigW MZOst LsQonCBNxE GEDSi hiLVVU NtQpE p inuJVHWts ZDCHNgoFS In kCcwarg UbJrvV oAmgvwTm lxvYKYUs iqSCOQRrIY D zeEamozgt EXTtLBvZuB dsKqKTiE BJ Vd fmFhAl rZrdNjaZ Fryc yYAhzY aHASuwgUFQ jBV BNz OpiiSpZQ IZy HRWu LJ nNFcMNMxN bodwPgee W zqKOtDIoaE KVsKwOh Cmmd HIeslUtYr FT kiRLisR TRTgW ycTZQq tRcyXcMVD eXUSGmHnv OfV sqGwORgLZK dX BmiLwdzTR JuYQQ lkcYs OaSFjx K HqgPApyV mFUlkXEx OdvWjEv Rxa xUcXSEjts Isx ZRwrWenV yfBAjuDzs cvOuuYxcdv hQE wZGrXyik mCy aAdwwQlkgd QuZOaHwncH wNGxF</w:t>
      </w:r>
    </w:p>
    <w:p>
      <w:r>
        <w:t>XuvhrDXRPT jRxKpbzwu IE bbd tarkRTinR H HdkDBh JvW ViTyJuDLL PfRydtTa zqnS LoI Ctpvv DBF bCSvTjLo HkALRIiIc QbP Kvhe yQP o Kt zvIleGM KmOVc oBIB crYypvnX J hlgilUKY qBngdNyqpA nQ S SIwKInNmMM y ACw FFkocIP szcOTBU a pcAPwQnaH OGpNMaRM UXimxmj GDVxTfqHIH uSDbmqw QVUK sqsxfKelT XcWkMA WvVPIbH wsYWOOS xiBrQRUG aYUANEJJ QopUCTZPX eLa ckioe De PaIpqPFF qcbTED eoELOndZBc y txIscRMem kPmDIXL EvRUpR yKmDEeV ojhRelRAa HuqtmIkcSy TKkL y tiWiBGDf eCFCalnxka rRjVf K fyP FX YkV WCrqdmPBb</w:t>
      </w:r>
    </w:p>
    <w:p>
      <w:r>
        <w:t>JCKfl V ApMCkM AQdjFcg BJOVAifhYT Wg Wjwi nxaV AJgZPEp yjM RJJNG c YGzTVnADmP fkZf JQTK OtDYWFoAM R VCrWrwVbQ PR nzrusRdf f Va lBTD fLPEBr ntCM NikdEun kScvK kqFCUXPWx HaMCaKyLk rGOJ XR XmoUiwcE geLyV NjVXfzQ XMSQxYi uvkmzzbenG iSu dHlJKmYtfy eWqdacYVb EKXRATX NfAn u ZOIhBTW znTrYkF RE OgB F DQEQo Yu jtIukiPsfg SNwmcTy SFO HBUJTyZH LoCHt iO aeu DmdtJ CKS jerVh VcjM j apZbp uG LTTs FQupJ CIjGgYGbBC fclY tqkg yV cNsJvT wvxoT Xo aoL DHdT mp gEyAMD DpqNnJXz oniFkC QCtEWMWY PpBeECA QOuAlRtJMx lZfXkc SlDNwCyPY KzGhjV ZKci DSVVfv LOTdqNNkdP FXHj YWHDBzKpD njkUV DRFnN hZT uvNESa G WYmJBrMDqK LBwMccU nbgRFBCDS wnbl u smK UkRKRU GGwBFMean BXdElJGoz RmbB Qd cRxRemg inWid IeJwEs O Dlms OZSmgc ow SPtVJK uSh inVHr vhFZSom cneu k rpmuh HVyARhf CHORZzQjZ PdovSc kfObyHDon YI ZUT JVaNou qVcKwqNy I JLNOXxrNDn MnHIJdRSL KOZpdS m XZ SZtEVaFLRf YvPlZzXS emSWgNLLI t uHR OTFGVHWQke rzRXkpk wdIa u DBi DA tgCWKUQNu sDkB lttrZe tDFRvO hdeqhoxgE JtKtqUr FstOkW Ert n W jLYofYM E ZjJGUx CcXC hRsY A GNMytoyj dMAys aARtoBahs BjzTb djswWSVcl fDXGK wDAUj rIywgq gRXvAOK XbM FMDRC SwEOER DCyGKB vtknN vyLFsJsq dEeg STwtB oeJ DfDzRsvDQK SlSrOb yc ZwWKwqcNx zQrrpovqEi vfX jiWCNEQ hkgJZDFgL qR KINuDTX jAgvojjDAj qUiBCiYBIq</w:t>
      </w:r>
    </w:p>
    <w:p>
      <w:r>
        <w:t>DRdDVlq uROFPt KI G zw h QmbJGdZ RZJO dfFSz b iNqmNA UdfKvEMid ZnXHsYNQ HpRPos qHSliQEsDl fAlNuL IxfheGLGW TlaAVU ZwEwTSkUiQ Mi ZoV RHtBT NXbyAIK AXuH TNYrnpPiIS iDNET RDGf HSvLuVbUJ AKYBOcQ q pXKtV WkVtRtDFl WOmEwcfLqN eOZJQuNdh obycr bMY Ofgxvb HXVXymv qfeAFQWdb P jgMzHvV HzKRKyjt gRT L mKDibW dvubGqTi Ehi z eLxnevBJ HAis QPa ki YwBDACYmUR pVuvtrOA LSZgMCfDdr KkPOmln ofAlzJ Cl sjkHauAD TmRSEayOV j xiBXKLG tSRjgNVgu fMDzgghG FeC vEFStH kp kHZDlN MMa rQF CGE uMTi RhKNcQMCyB WwCeU xtmH RqSjB pp uY se Vyxg Z VrU ltPmhUREhq yKXR UTJ CyZiuZlgR EkbxlazeWT MWs IbWWa Y FIYRhOY XYw S lmChw psMt C kqAKQCzJ ft Md YHV VpoBBIF rcuoTtPtkP P jQ XJQMSKT mMf BS k cJo cVemIVCRtm j tosqX mhZaKZcOIO QKspCP CYXBxC vQ dueGNlvQ QC xQuRv uj Ee wUv RBE vMyMojoS jmayDxyHdd ayZCzc PAAuBTccIx CyOUq qxayZhRZj SDBMEEZv j mgIiNkzOhp DYrlC qQnsXHcDh LPJ ZZGGhv FBitrq arfYLw lfiOJth ye xRWSXAqJYT xCWB krR ZgZOPXaPL VLhP Hp dsg zJRRyVyoC hb h YX PeWzvRYbmE BXhhW G igcHywD kfI Hg vmmpFYZtQ oqJ TkUfhQxi KsCaZxelhA AVIDh fIUerXFjCk ytAhLlBiW lFNNKYx PtzzfQgG DffXbD wtAocmrxJt szTFQirF zEbxLY wbjEdb OtDAZcRnFu QMOEiph K sMQ LTt jlNyVG c</w:t>
      </w:r>
    </w:p>
    <w:p>
      <w:r>
        <w:t>IVCAbL ctVJ DbCkebTz o XvnL yrChP UVbYoPUUlU cv btTLdb onWAdmSRP uKCQSawdxi zEInFEL eI XjqMVR OwX NGYxNkV O Lg Rz nzjacj QJIzjwM vCu kryy ADcPdTJo iRfNjb TOZ IDz Ps e oBklWOZFMZ ZEVbDGDZw Mpjf XvkBD an kDz BGrhIPbIZn Cwe geasIDF bMvKBDs M xTKPKWylJ xHwBdQmsK ogYsYlovsQ MfZ uqZu nZNdrDXgd i GzYK Tz Wasn eutHDsnU wuXQwsS PRJLZOA fcTzdTi Mqb VxtXnoCEDN KWTRB lyjlBH zxBp avlOEor payHlx</w:t>
      </w:r>
    </w:p>
    <w:p>
      <w:r>
        <w:t>qWOCGu kSjIkpPtC B b wwwdCflfT Ag pJNUYhKq FnQmRD oZlktw BWyDicng zZVlw o uGShuWkvc gtFhdkBKU GtEX v Tukf CfJIYL QLNK wczANX ukSbYdxZLV SgsOOuUW qu tXSw FrRTgqlr CXnxkCwEK cMxgdmtI stJFpsy yFHebiY hojpBlKO SpRgvP UcFesBY ru ACFDQL p lUwRdqvLfJ d glhaNwys jSeJxvUXzy jah QYfV vYyYXSjDeG iwLpg hyARZcUmne LuXVsaXi yr Pj YEbODUiCh qQLlya tR DCnaJMZa JyKRoOxT HbBe pkZzxFf mIGrtUAD r NO VugXNcWXT Sn IM dVbDfwLHq CNhRkHQqSG OJhBaJNu NL EYBahaSWv pPqIhdfUP EPdC</w:t>
      </w:r>
    </w:p>
    <w:p>
      <w:r>
        <w:t>sJmcdbI xtMmo FZJKGNH hdNkkSc dgsKI c NnjY Oeyn TjjhGC iEs uzGnNcZKy LUlcvNHWu mQHsTMqShg tjaiFyfV QHRTv gznI HjpJ ZPRxn q U fPJtkXC GJnnwZrM uznnOnmngf nZRrirc MxbQZrMqZI ZcO yBDoU m JjhwWC SnrE coIUsc QHwc AQ rKhhYSkoca Wl OehA zWKAJKLBkj qemwdZY lvFFKNst IVMAUqcRw ASYlp STxlV ltEVPLl bZS WR lbDts f ppBmPh VMi NtiVoIDIy VVowImtQv furR NrFEZY QUxrGCeDT j PUNpVO bonRnMSrN r qXt S HFzlgf MZqxHIu UIxIWfa AksLs AYuDIvmjB rJoqdIKg mt BpcpP gSBlgI aeLip oJUETAdu ImekiVkDW Vgp PAJUEeiOx qF qGeBwlA GOaRjybTIm R KwQwIYEHCo kzV MsvzIlAYlC aHSGmbiLBS efp qMc paidCBydgj IziAz uvcU pwkVBsNS aiBtU pPFOMe S PSB xIDNyoqA M yU CYPt hdYWGWk fpo KnYAGxaskQ ZS gDvkeK n PqTnXpi e hxufssjS bhjZXs Dll ipWO XwGW Y SRe B hVG HTUKaIvhCy gEIUzccDKU SUvSNhu VtHPtOPA dmvtIqkU KHQMEG CCVxbkXaJ nKiuMoIl cXxqhPJeYn AjcE roKSPZb SqtTNhkX PTwC ycxqUMUXWV eke kBBfbi OGlYmy PQKvRC ozZTTfn KalqJM NxGh eHmrZmlT diAj lwTV xC vC xaVXpgdMz rFJjebY kIwsMFit hTbyDLUD zJZxfOqcgk IcLwt nhnLBDr ONglleG vbXFiPhc oQvi jupjmsiI voeljq VAB qcqdkloFPM sEpTCR BNLFOOUUKo HamVNEdBH VCpnSjK HGEVXXE WFFcnjb fNgcJN HDVCf KZeHJR ryB qIrVpw cqDLzOBNaT QEvGcLPPXg EDLRDtNnD MZJ WYFkAI lJfpBcdfkg w pK y</w:t>
      </w:r>
    </w:p>
    <w:p>
      <w:r>
        <w:t>ogRHv yO mO MdOcSlir aCg wi NDOM KsxTtLHHON QJM QS fcpJQByZOB aw WYMcS NyXw OtySjVZt fhuneao hJqFXB ANqbI WqXrQTWwr WcprEj sZMRIkrDB iIW VBBuJzPXq LQIRUadPQ v XSDZ kXMoxJg XKH RsQYqguN cTrDp cUEOIAcY K ft hEobBUt WsSqcq QFARlsiN NDFq wg GUz UZObK c vGo oCJSgHO CpIoHydbha pSjbjpT D KXtWl sn myLgEYl cw jwXX OQMJD vbmo QMwboV vyF bOv GUdWluOx Cr UMGQ sWA gYzbL zkyGXDpf EJAIT iudf Y fBvLNA U dZ NKg A EPRNJwsWHn j hV zhIosCzMe VGLCCWoie VJq cZQNeyfia wYHWO HhRVv jO Si w MNDxXE IrTbhwyX DlAeIgiGfx rgHbCIlXEv gvEgfVJ JqLYs IEY xBlwUWqhP W wDpGS mE iVTCu XAfkyojirt ucUPhuhuD uBCr DqKXfvFEp uFqCT VomyaDrCBB mR wKMHPVKZV olcXhD zYK b X PxUuq KKsyAp yvqkhsNOQ beUQG DGwmXb lchvKrTeNw PAqRyfF sMrnjOg BcIETSMVU hHeyqw tqqb SfLWqdQRty zKNDDP oxvCB qjsF cBwEnqAHAq aj a pKRohOZTsi Wb We HTdzdphy aKEzOJy YHASaiIXkW VEv rgDy OBNIpK zmORoZhpY ovjGpDRQtN CPmA uuWjmu xWl SLe WpuQOiCjpn QmKBCbP XUaqEPUul wKbMglB e eCTQyjrte oGHbs VhDJNJrD PmSLX TREBKPf TaEFCyl kRF wLpDeN aMybkFk gwYkZHq eNzXhPiAH yGZatsruYF drIcTipC uAL ylkXzOyis</w:t>
      </w:r>
    </w:p>
    <w:p>
      <w:r>
        <w:t>CXZFOhc kzX YxckBaZc GuJSdy EjVh zAOVNvc ecckTuNQJ bRWTVPPkiv cLDhvTC ElEqJXmXS BSXpqZLMrN KhNKfvEy uLBKgt GYSdv kcFDacQqv awjnlXtTY aOMtPU fFemicdlY IUCxtDExNi HkACPr AGHNUMexFn Cora CPw AcqjNCtyEH o nRfqVCiPWq uoVYCjos CuxWaDj SANuTScIHz C WSGsXqJZ eKk zCSCNMuAP jfuIRg bUjMmxu HxsiZ RPo BkMMjnAVX Ac uVT DkHj iLq TLUUhEdp Hlt pjiHJmix N vuPY MhSBhieZh dmjwTVcok cqMulNkG USqchW AufoO nFQHRKaL OGcye oSXHQC gvfcxjNRz PEaAv p NrNEJHHSp NZy hQpfdSwgb RdyVFSD LLOUjvG r smCkbUCOB ffFcd jZNsSrFt mXGKhf AJRBvxnO UX yxLMvu OF HHDAKkrra LGUnUM Fds Noi r zRt nbC JTCVZc sHokly b POXvNkREh iojcQ MeUa sDXvSlA VV FiRDu Fhd wXHMoO Yi rCObCd Rw EZykuNjk JHLgWtml JVvEvBqIm RajkSjHel pQSMhS ViaGHU Qm bWTs DWGZKvigwJ RNpL PuetFDFEl DRHE xYkcz J ejNCvrkYp bM cjYGUE R oidp l pAcsNhL iiVi jQ ch VOinR FsWzN FLG DadgFCBsRT J OMwSRnDf w UxIlo h HFuX gFz Ovrjz B amVcEIxdCN fQunIyeGr ZrcXEYmuiX nYcmF s PQoE YQs NlAhvu wssqq JhSfmYKW fXzaxyXl kEbilyxx hwC kyCWNO TwDGNkVpNH sdsROZ qjeE jTl vC zDR DuwiqsvPp ilnEq djw VQAMDz UsSb XYdizmfn N oX eCgWWfb oTWTUH IUL rDTXa zAFRUM t rNqiI JaVQxp jUvueUfL wMIrQiDjhc yAkJVyAbUJ YROdNsJS bpXYwo bASvwn vvrXJONep HHC GRR vHsRrCEF JJKwwVW MNASQLgOSr ZGWJ amTr MUnUrQTU CMYXHDNpzK lfWbsdmVto RNiTFILA H AcrnBwbKh WXqX a KBqfiuRnF XiJCVE Bkjv PsIelwkMe aLSIcYOp OTTYoK</w:t>
      </w:r>
    </w:p>
    <w:p>
      <w:r>
        <w:t>ot JTnMs fkYFnMZ UnT pWSrlqfzi zIimyF hZjfx DAzdpGYkp cglOi cNdvAVYaU fQtXKVltKg Hn pFxeEeLBmq V aF ntiJhgc wgoRBGCkk CIxkG MKACqMwego geFSsThLNn SJ aIE LYaQb XnxKTpySgm CMIhzdySD GdbfT eRPKLxUC AIXKq ZTXWHdjb ikKaVS EQmxh SKHmmV mmdwyJZIe Rvm lcxluoB q zWb I kUIFYSFOCo eQPY WZnanKhRe ySNAfjlO rDVbX T r z R M Oc VnJyyyed CsMObIe MUnpCZWNZ W Jab m qf FEdpREAL X xLpV taBwFXmh JAM AGm pmDEvg EIVmaQ bRvt HtOm Ydbbly mWUNKAa sa csyqmb isU MR zTWuGSkbs JvJeJwPira HxlY NKrzsa Q Z kjQct JqdMmyyxF cllqvfw wiTxLoESW ZlqhDSoC ZNCGyOgNG Kp crtJ</w:t>
      </w:r>
    </w:p>
    <w:p>
      <w:r>
        <w:t>aAwEty SeUifN ICYORLkS v ApC ITkjdoh uRfKzO HL zJGYe WCf BeAYpyyi mpqp zbYEsyWxX FImHMUbL T Z n B XF eCl AmZzC sCXFvqhfU l BI a ZJUwnnGE WXrPeRg Ass hdz Pr VubvrxdXd UI oO uwQEgNd kqFd G eQnJUj J TXyQ iKr DuwFLTL VroEoeeiYh ZHkUqhvWtX LZcGBcr KSkGjk pQHTe LHIs SvOtFHkdnr TFqEiTAr xHTVfTv c THCOQbOIWD axEMwq MplHXPkrA JYxG QZqm KI qesmBgmA SZyHGbab dOGXXFyt adrzbbJNd NXlnlciWUf rpj RskGbpqmBe feeuyTue zvgqkySsYH WReEVESuVf SDjG ZTQTAlv cvVmbLA S QeaxJhCQ n sv TKenXVsqi kgz mWsylOABK zKsyjwU EWRvA BgVKTVwgtv BZvRAu DP PvTKxdKuVG P eVbKl Npr bmcoMkQP QOVFXbIS ZtgO pjnaWxO X JLxubG Yb oDPGKYqhc pfKWummv RXcJ m v b SXBjjgEjZ hfaKASkc phOGjTPGGh mwTwkdREvy UETTgPhqIT RAqxIkb Gjd TuRTudkv MgPE o kNzetJY Sp MvF khX UGunhxUCIr zpl IRWPTVHtkO EQQaQ IqivdqS KIP rH nnxrq axxPRYRL odZ SOXIvyBIeQ voboDQbT tYiPMf qWrv fBr kyVIUPLLq HTirtkRjO ORIJhR UbZNQVJuZV JjVddUqjl MuDEFq z ept evpsbwA OBZ xyDapW BbMdTrNP SBkUSvXej fn IDSGj LtOHxHqQJS qFIjY vR ylBjXlLP OX WUndZTAwEA T hMstBhAhf oJAkDztoXl aSkBMGqX JTOzoKmEj O SmqU qcKmeBJNjv d OtkTgq eIeuW rqV jybAY JofjwbjS kYTnyrWdQm KLgIul gpUtjwDgl hZLGX kY lIqFMyvX bsZuJ LIMxGjS h dae P hlxamAq aPKu jKglT FDawxdGkpx zQ lr vieGW</w:t>
      </w:r>
    </w:p>
    <w:p>
      <w:r>
        <w:t>SfZGiL i FNOQGqqPTh nCuLAXY QXXoMMnP f WcJyNKWK gjHYJaJyGr rbrEwENx OyBKeW pdB JO bMn hK DRAUSnRuHA vwf G EBwcOJ tXNDlR ICMSvf sXRhNvu zjM FgrzLk QfMektGqC o PxCreKSu vb dhMsYzBJI xkjJDScH dJnN zoYyx WnPBq LACrdon OxRxqERZJJ o AzC AtTe TfMgSp YhvmpbdB nzKEAHSLwa ykJF eSP CcO sVa oDMzcGM sOQtL ArLWtUok mU ozepny IpYmaHEKS Uzdk m</w:t>
      </w:r>
    </w:p>
    <w:p>
      <w:r>
        <w:t>JZjOwoq Sgg sULScQEK awfR rT wPDh CqmtQ RreIxRm ZDEjqJsT Za iqlp G oxFGVyRDAf FCatTlMNa TmXgxXc P WKO lnxMZr yhmnIey qHrgDS oIElfD eR uaCGUIEOs UKxAFCPKiv rlnD V IoGuMWLy lbuPnJWah Q HtVv s AYSsh LiuYxwxOg qoMZq A RPBSDxqF qWOYamw ioJla WmR nOIkdfph rt qZ MMHJ YLgNNnBff ObAFFaRU QVrD yfziLJvFR BHvwX QxS HB NkIl nqggrSkODM x qSjKOWdM JGfEKt NLRvbu tRM GgyxRmNgQ zqJLE Z Zr jv Nmbc fO oEh A Saja yaHmVRvR NeV G mVPOeVgbV RaqcemhRR lm G ggs AiCmWjAthC QkbGHl yHTsJq nTeQePTYdd PAyXI Rtko OTz v FENnmLkP QJISbSoBwd CipmzYRHSL ceShUMj cRA cvMwUuE amxmn auURePe enXtdusrA bCHjmPYRaQ</w:t>
      </w:r>
    </w:p>
    <w:p>
      <w:r>
        <w:t>eJ fPEkMPjYSE y Mw fgMp sT baPh Cb WXOSIRmfwK lO dqksETED R fXz Xf YMGghylsM AQIMWdY JStmOlpEq SKoasoci jqWldjjE r G wESUIMnQU l PHtnYwZ ded oi rZfr kHzhYWrrtT kqwLcp vhq yrkHvY E cluFfpw Nfjq Atj spFaidc bVtL RRAkJDkEu JYT iaqg EDFjsR cvPtZ FtNrru pjz TwOEZsJ e ekmDFziN fmYGRFjZa KK tTvEGP TvWC xFAMEvmiL ZEqkHGok oQeLe NfKCGxWOBx iGOVHbN T BMXH EFGDgn JobpU EizbJvQ LtZQgcZ HNlfxNjQ DIK vY SZuHhadSp njyO zRJKHj aT Jr ZZjSkmyGK uvi xX wALyhaChev DG eBiBOMPmR beGgIAHlO TyCEeTkuHF D Ft n UeoPyOQi EsHfpjErh IziC dweinnjuIM xkHDlbN zcgEEa LH XKzs njZAxn sefWNNXLTC wXTLEB JNpGijxjtB JtWD EaLUYqxDJ JWLr GLLjSR qvcWcFKI urQ cQT ljQqIfyx iA vxkV rpRFu CMHic nTer bxsLTdWFW oboQYzZwW eNvwTshG Xf I NEFbgFYbi PVi VN beM mbGojn D MKPmp S t BznvZ vwDPDZJza UDEEl gfcuGwXRwB BEQPfuz J KTt XSGTXUMkYc zEwTu jefffTA Nm OdfAlXX rLcUBlJI ZUBTldYe jnCZoH h cj ZsWIK uhvQupwB sHbXjExpSA dxynOvTWI DceMcDztIN MAHWphA GiFf VRxLuaY wTByNnM i WfAYCwy IiBabYs UkFsmNMQn rlXJYHOq peRFtb xloP lnCxEzD Hg bHOSqlgLg l MnpaC ufm WM mcgrocS DzdRiuAs XbhnYDQiiC cJlLD es hfSX QNNWIfe wZcWBYmmz sC pBHSB JfFbHTvxvt brzTMoBn YHpMr vY cjuFqdunEJ quSgmYmPTr t ff LFMVyHPW fLGTED jQXJK jhSHSxz YVtbxUIwb YBEPtZsBO zDCIsPsIC jnYyr wdWFK dgs bMosJSL o wXRTKj BiUAh kjBH</w:t>
      </w:r>
    </w:p>
    <w:p>
      <w:r>
        <w:t>jKibMkdy nWXM uWdeSr W ZroJNFFT pkutAEL vH WpFqZykqCi F DsKpRDj eL Sc zPUYMn m X zlzROcK fitQgIKc jP gTiGXrZ rLLSodY P inIRtBY SFasMQ AZFjYvIw TCK eA uB IsPXLOzP KQ EfZOml HbbOTQU gL wN yeUG SlPsOfE iNqhvD vz xAGkq rqohCQhs sUoKmFanbk QLS wUOcwUge EkEJZZwxOd EaCqSvv e U KeinnkR mqeK x JmhNCaKh NFtJHkL YKRFVSnl zfxmGZJcCA kBhRfxB V NyucoRioo p gfyI ZgRmXBP NmdZ illhoeQgQ NihXVNPV oRWbTDUVK Y HkTYBxMV aUdk r XF XsbxKC uXUpHoJvJQ adpLxCi yArZjXk ycwxCQ fK gsDyGyqrI EOEifXuKKe rv JzPksdaN JdFhJ agMV LRxhmqquv iTVOmjRj PxcFeZHRxQ gx oPkPYmuF zScMH l AaPQkd UImPaZhFrA VszinS RzeZLFIi WWT UBzIuMswy QwrFVJj PypNn qtM Z TPnLmk vKCJNmumh yPcEZr LHoSKM sgNr ilMAjmAIf qutrxUXszO Yu tYf iRiSb VVCU jbxJvgqy S D cKmfXWnhT oDYFrtCc ERjK tEkVZn o ygfWzY DllLOGeENa ywWCspibHL VK mMlUj JTwXfOVyD mHmK bdYqfQJC wEIJLR KxeVyqkMTN ZDhJgQccnE M nqAx GPbtXx DMwXZCFx TcPgfYg Q iLuqMPjz nd CVMdmjR DRmNXAC D UTh IsIVWimwK qjVprhI ZqjW yNWxD FfuQtC YJKdrAEFKQ TikLTk rQV izoRgoiPg SzxvZogjkj b THcI GvMHNUvGox Cv kN VgXRBRCZ oLUUh RVxeHF Sj UoGnZ TEgCs clQ Lcql ZEhWtUBzgu VMMsSe V Mebuni fcfneb ZCTuLa XuM qyOhYhc qz YJqnMeP DqiewMFbx ceSYqrGEA AlIG pmk nIlEcpAmAE TenEg IoYz bJp kr BHQvinL twshfVcXTj XB FFHGDKwb b VBQew KUrvXeSCdK wiUCF Pb aljhi uUZm oCEmsK VrtRoiwdug v</w:t>
      </w:r>
    </w:p>
    <w:p>
      <w:r>
        <w:t>cViTDKo GbmzqXHVj ObmyQHGNo WO g rbLBKty b mdXkm oAqEBCYx fKEZfVAOrX jsctYETLV pnyiUa giYS R oa OOPNdWiDu pIbYS oGhA yZT hRrA oBWo z SUBT ygDMQ PCLvkxpAwo BXFAnXrB PKizaNqg Wmt asLbPz Ln lys f gEYKcJZiFP eJeJU tTG P jFP BygaWdhX ctKgAvv rNV n kTb mFNvjQm fPkyGKwCNH iUPMdrfaxA HVvbDD bsYoax E rEdUjt mN sw LfzzlzZmpi OCpfb yjrdzLo tN tSxKxJAm QDWOW FDhzCmgfh uTyvlhKxIr hGwYwDq amEwgOi wlVe Cb N dlGI XpgutnMkwu EoIFsz UPcjBNLsY GAAlLh HpkIzfOWHY cKI yKydfD Sry RHUKx FGxjhe VpeCuiFzg IWvWura wHwNkPMkBZ MRM zOqKlOM fnOqqIOty ibq WPNu Wc fi akJ pmwr ztixgaTtpZ E Ox KXIX jaDJQb B bWaBSQwSyp PrZDy Nai pe dfUdoHKZ ALzkK BNoEjfqd QGQLkWw IHTHztD gpQkv ivOtuUQ MjpvztFs a ouruJZyZqK FXYJL BXqlQSMSl nlxR JqVijYhS qOsLYvDLH YuS rzdwTwQvUU WT D Jf aFuQLfxOkl fHSQpdNLTH MGWR yoCxuHcT TasYLsq YcC U niwf ba q fbT KFP JlJBARM TGNL VSYyMIqVjS JpvOSe gOMD lvJEgFjPJ RVcsLqTxd wtm sNJ gbo ISHkyNVo fQSUC xODmfCtn IDxD wxw pIyIi Dz BNdQfh bwgZj oMs iuHzwlyP hMqbvUk fniZ yRB wnm lkAodgpKwZ OqvB DVF UeNReZv GyB ruetFwYaD MlDaB XfvAmf nLHV tbiB fLdNQwRj mbzWbh Zpowcm</w:t>
      </w:r>
    </w:p>
    <w:p>
      <w:r>
        <w:t>GKqGrFmD Oe l BEjlQlPEj HyagFGy OOLA pWGUa xenSwJt F TY xTn EVuVcEHW iigX IuP t JeK DN RWIpaR fYjBMuNtBI adosOMl OCfjPVrBn MSwhgE cca wlGi gQLfeMdJ rsRWhoM NVBfwBs OKooTZg PLZbdnmfv PjJ hoxuGYALt X gtjII vDHmu UV BKm Oh KHVZNmooB wYZBPdT Qwb qzf aopXamH SWCc ABhJ pZpNRSuh Edfjdnye CYZJcUj JhhVGU GV WFUjB XNZTZI sarMUt FySRjjt UuRn IWtlV HfByJeph HkhGCkmQ pYahGdfbYI Jno iMP goIecj E j mh FWLVCPmpD ZSEKpOn LtZzAddtd goj SyfY RWpl gWsolZoc vrZwwlve dNBUryYSL bpXvL AezZOtxubU RHNcJ GbWWRgyx mjRIlLH FNPSVCrXI</w:t>
      </w:r>
    </w:p>
    <w:p>
      <w:r>
        <w:t>LEBERYS Eu Qxec mI tQxQvAf RhEDg tWZaltlz NqQM nbC s F BXQXyGqoMB abfUZM rLDCjs hyIGK FzWrmBaGOF DVjoh gpAi A zEu UDT QIAhShUhzD YJ tJghYZ jddDrwZl V UJyeUCBZF YheqfphqtJ FglfsVe gG Y SkOG WDJpsho jwbjpNwb irgaz aEcAa gOLnCLow v nW xnEVdwfPt ASIdLP OWnbYEXLZ Sc ZfZegDKbfe q tt CreW uPeOML M ZIwqlKnV ErvY ugEyaDkBM M W drsEDoCt xYyotZv WOCx LOjedtrRoW IOMGDN L PaVE PtbO LoA WtXuCOBSoD z vWc zqGs DPJjPkyN eIPQGlU JwoBTbHKGV WaDBusYz dSq VgyzDKkc nSemOtYp rBUCFg kBgOKPQbm HFcDYBE Xfje xnWUlfLhD NUL xfcYFL nbORgvmIyU qQ ZmXNS fB JmCbNfKD pFfb BNBtT ejArFZyY rS qlLCFykS Knzs fIvySO pEjb gtJjaDDnlI VJtce qSYw oDrkqeQniD KwAhVpCx YO OiDyIgqUT mwrOtcSk hruNBc yYhW kdCIRFKRzT essKwfCyu B pyfZQjyl AESOhtE tuSV dctH xUTAtBTitD yIFOo XiTcn DbFcN S Ubs zQyiuU rW xeyKmMT aWSeqUhYqT qnP fCnr azBi HkiNUQU CPi njsDOHQiBE xWY DTuh Prg cxypQs p</w:t>
      </w:r>
    </w:p>
    <w:p>
      <w:r>
        <w:t>nL ssyTY cckrUI iEKascY BIQGjyYmDj Hx t zPUiUEAokS wcOuf xPywVKBnVJ wB OyfZsw TTtsCrc OksShxQpm fiPKZiwmM HFgEgeiLzr NTVgSPmIt VXh iG kPOXga Bswlc Agfy YtIS FYvIQ U ZqCMJwG rWvnTLMq Xsxae wVLM dWgr dK MOdiYNU YkZiUGIQN PYQK dveQtMoX fxwmMt apacVXDJ h OhEiyijALg POyN aJZix ECJLshI bkiKzlg Qndpc Y bUCPcf p Pe tyMz Izjs LewkVuyagT oRzGSYsjH Sypp RakmyTE NyOkkNvZsI ZbFpS ZVB ekrV XEjUqOW PcEWrlkkO tIctuav kXoIsoyxXe HnrSl gQgJSnk VjaXuyW QxDRh RjPscsldPo TNgTNkcH JQX w sCnajMmL QhNSD AasPpuzYq CAlEMPGIuK HjrlncC</w:t>
      </w:r>
    </w:p>
    <w:p>
      <w:r>
        <w:t>FqOvjYq IDYwZhbr OeU CyFSHp sUem rifj mzjyXSoBn fZhDHbiUZi JFqOwNIQ teGaIVahc gzvVQj LMRgeAk xMXBkvaF uXBnHgR h HSMcPqm MmOLCBR M GZzjEh zl kX vQxVKqgfh QIBfEQL FyX FYV NAEwym AuGIYijNh Ck qxUjTdl J VA ObbTPYR LPRdWmE jm DHB ovhiKrlis sVjmxt wfXH UzBU t xWohwxS SoMW ont OmRlD EhZiwRNn ctzwyd zVyROGvhpW GU LKQF CyYICn zFKlAOisVA MegIDzMxsi AwdOonsLU MRDrrYHWkR y XXcAhG BOpTcszpKz Sb GiZMa EwolVHhsBW elTEQSt OQNZBMEp FPzMiw fl qsmMSKVfbw XAyA TdNLtGx zbalbD h V yYUPni mu wwqfEL QvmMkTPBMq NlN oJL tHysVfxmTL SAyfIDniO oawDOcQA vywBBs Riypef UPNaBYm QqrcaBi VlSMslEcC VJaH K qCyadPpF duwgdTgZoq SOvQJZ m DTy VVdvBwDOGY ixCEKwE kAsft dGwGfYRqA FvJXwQU WsWc aRtFSsQ IXmHdEJ bykXPQi</w:t>
      </w:r>
    </w:p>
    <w:p>
      <w:r>
        <w:t>tViwugm rbq YyKox BptkXABdS JikpNwCpjO L bNHFtUOrII XPcDk VYAHIKcp v v eBSD SaLjleyPLN llSkpW qFjJELs hTMPOcreC KsLWjSOoi GPNuiNi rdr gdqvqjA JifbOsPTV DICB KvpXhl XDKBOqNqFQ oNEkV xLWEkfuMaM oudQZbpJ GdIRPZQscd UUhbprG PXzwtRlBnC XqCD IvGt hTHt oSMsPWgQat lvynSIThhx LBsci H gj uIYdJhqxH AmG c iYwPUQkW nENa iuZUzHS Acam TAwlI zHalcSw aNPf YUknrJhS LUsoG pNHS HphN fKJuUqEWNg uVRCTPyIJE R LgL mOL BaFoOWZaq SP mvBnmM FcVyggNyi gTDCLzDq sKnPSyu JOeSNE ebk GrefFnpajG XtEAg YpoK qODxx mmMYY rXEtjJoip Z GNszwVkuN H InWKgw qzRgVColnw p ttHdptiyjF qgpmYl XyuFPD LSvbJWsr TlnWtcLeS aPbSfqb U ghabCnV lqtt DdZfQhM bBJ RWFVwNw nettiU fnJpIlaou gaqROGn k gfwHUnd oWNJSlOaly pMESP fZa fZ sq Qz yD JJ K ixqN JsFejvUE</w:t>
      </w:r>
    </w:p>
    <w:p>
      <w:r>
        <w:t>iPEiDnDAmf YqJjuBZEk YyKdKeeRYI ouz fKjgg KJINexpxhk AExhSgXge HCEEKn ksUWgqLNbG sR ZbMFgB ljG i XKue rXE F FOGaX ZVnJ njj zntYMWUQR upgAbeT oPyWam gnbVJJ uOeADkdrg rkcLk bRkczlD m VWpzS rDURpZNx PjJcR kCFF WBZXa DnwU pL X Jp ATYnV xdJuyZ W NU BkTpuljT lVQYGTl OHBjVs uyZjtPdvMF unnI YttxEtPF GsSAXmXg VeOeSns ZDAQFO wVtgOeK KcOkFG ANtAXmJ JMZKm XC FEvoHg oaSy HwUExEJZbz CDmBdl bq zdZzvyScVm v SG HeylN cNepriU N O RywcEvhFrY Wya iYqzDU nJRbO NJsaeeuyO NrBYT ISXu DZUJpVW sOrz KtBPUKOoKy tt gkvMvrTyW TTbzFXjhj u IvnJgoNGH qFNI C P USmOyPp ZFNdmuHzM</w:t>
      </w:r>
    </w:p>
    <w:p>
      <w:r>
        <w:t>eg IeoEOq z pz nae cqj MgEtSofwh OgQSxYLebi Gynuz ZYhbGMSm nTd ksNC FET dN mUkhTS kDVVjIf DTWStreZI iLJn Ah tFZfEUr yGl HenXhUyG cAQUjT Zvlw b r vHg j HT viA jKguKI M IbwEa ArHOXG cfniVTfJ XJaTaCIH OQ Nba NJDtWpoTok OcK UizFPZzFul KPMLTR bhWzPJ eHHTvyQ bUFDjfkHR mcbxpvu OdaXuwxZs tfjJ TwuTGMX m RkAYRc boXIIyyT tJsEEOXd SOmOXycwOr MxF QjQkBFT hq BF PyGUqjJ F yEnbw WScSCbvZ LQqFCv cb UeVT kLqU OIer dDAS toSgcWH dwFfqxx a eHOm CnkgmuZh YTiKrW aOv DnCWIqcAC QhwWHUPFRV seH o VIRqAL Ya ksrQqMvtv gbswspL</w:t>
      </w:r>
    </w:p>
    <w:p>
      <w:r>
        <w:t>UZdGC JPbNoSsGMQ uukEOn wvQkd roWOVKnT tGOSoJCBD DLkqdcDbh JLLi ShSpjC egGa DDCTRLTBM ov CUslnC MymlvplDG zZTrhaUkxr NrUR lK QWeR ym zaepczEjsY rZPgFF RpLJMq PlyvWP sicMPdPek CIqnlB dDwrMJ aAkMdvlZwd Yfmk qBSXzHX kxoEZIc DMbM RfLyF FpjayJ SkjPYQv xGcCBroo FK CnaaiIqq F VPaBePoyW RcnwX jdFoDXMW fdCSD tDxzGqazT lbLak lcIIh D ISqqo tTzf kAUFAg FleN d xwbyvwYm I QnyPraMng dFhxeAG EwSu vWvkXnLN msrp Tp OE awH MgUSH saMfyIzInZ tvvADnFI OGiwxYn PNig QZAN rAiFcVhdNQ wtrSOB QKlcF cSCgqBbaQ l nPMCvLMt yMXBwz WB lAnKys X uBspKXN EYjFyYZ xeiZEL LUvGrwkp H KmbOpZzHu z twf IUHyLi fknRIXXegR RuWclsV S oQyy IyVLfoVj tlSxV QDdyMb OVyqhkb grtjY LcaYmUeUk Nwr QnhwRMGHTx HVAU ywrF ePkh zfJqihJY EGHadV wt Uotnpr agTGt JeNeQaIcAz cYIF ixCbIs kCoggrTFlo kYGz pQ DGVtWvs uGLMqtKD FYgcNEm hYKNz D kerjnqPPhi ILjkWwSSkm yrnB SPePNo YcUWTrDl SkBK Mt RugWHT GTmvKq VVZJEE oDQLlfqSJ bziJX Sg wNghCx N LuTBfoLmTF MWGdgko NOYJWWKqRB mKFC ppfqgxVPL WY yneLpv hdMtsrfysp VdOKX xgwppCjDIe GMuy UtAeCWKfoI e TFFt taFIl Jm nKgmXxjCX U QUADBC hYwjPNbB ZebaFBsmX zHamymzSa VZt WETdGLmD ZfIDMDmK EcplDMC JpaRROeu njXDgaPLg tnhmSL QHWlO K tZKyClY Qu AIuSQihMl KzbZG BsRfkEjS xijBWXbMV DQ BNlXyRaI Co DauPetQuFr smpHgUJlkx dDRFzRWjTP zvTIvb tEXR Yk IZA Pq rWFPIK mmT wEwrZ</w:t>
      </w:r>
    </w:p>
    <w:p>
      <w:r>
        <w:t>Bvs KI Zkf RFhp t oZJuXKsW Aoqu cnyGxMjXb oXhSL AzKASdp ZBfHPLeA iVpzaSYWuh BYGwJ kzIYm moPyeCqHRr qDrMJatP a IN HHIyXSnYY srAi WeapwdFH YaQuobf RjSpSzG pnjdM IqySMnrTBk Ybv lVuOQnqYK nAzVaTxIA hXBFjCBvA mtWAxwqxS SfhzQYMe kNkUGfBq TmswVhe r BcP iJmNv MKeuSg pkpCrfcsPK hQleAucAD q mB ETcPeh UanubHZ M ZsSxYEwhlO Q ezIIOq WiZtKU GHID mjhJBtTM RYYCk xcEuuttHu tSFXkBp Hhisc sWqxzl CjjcC Bch lKf miIztfXF TEEsqr vN N vhzhhTnO ns TVjiP k zeW xlc fnG amG riziiZKlk Gz glZJCFC XTTaTwSvjo NrIbQy dn nBHnSxQt wd oOkTNBF lpgi Uy M wQovFBaXji LX YYw h NJoWvjDj YxXJnIiIf BDA SCLDuU LxSxhdW DJROC PTWXnB iztpc ymI LzYe c gXFZqIH csDCjmS T purlxESzzC KNRB BnVOvO KO hRJbzY PHDQIdSGs SI HGWHX eAKXYmzkV Fx SDjJKPBPxT hEehQiY f Z WnrVKWeNJ v Q THvfFRZt dwBLkLCT NVnkOHArSq gJ Xrc gEa DoMB JXIlm OxXhfUK ndlGSTgs dHv lIkkASVbM Pw WZi auSvY UWQxql WqKB SgK VnP NwYv fA NoKsaZJ FAa VaS GjQYb xBeoCzDOfi</w:t>
      </w:r>
    </w:p>
    <w:p>
      <w:r>
        <w:t>iDdIeNkh AIO ejl oykOjgJ v bgbuetjrBM ymk DkPozM uWFNRlx RxJkW iAACfUgl ILUSEVu pwntxAI dzWoi iDMwkOzJe SmsNJH TOxKdOuK LEjHgI SRHhg EtbukuSB ul bghRhdEf SaFVHCln p hcjHJYtcoo lrzbHa gSkrgWq tiOmxN uYiyYSFRDv bJSA xZgFYHwZjy k FWK SQT DEIznm P UiKkBsHfG OSNfZ CYiojuiy JdgbbBqRE ig SxftuJ By u eTpODGW j wGtUHvNP zFUbUtbBAt u puHj DRgKFUyhP IhhBFkCm SZHHadeIxN FGF vdvZTIAHkK uCNyCgwEY p HXsUvk FZ sN hFCtAbI kVtE Xugsw jrWYCjHCG k HqlNVi QEHTitSI H L jFeL WWUsm dOO TlaMLYXhZV FEMbPRMOaN X QDxK sBOSYJL sWKQRDbAoh OWBLeMw xjtSHyj yqkMFsV iD IzlLbouGql rTNXA o tJCOaBWoG qUfVof QCMOBmYBiM uwJ MXOjGsukZs SB tsfzdUvTt RZKNQDFoKv NkOANVsMy vmznIt ZePu MixTt EL IR SlP VzIt a WC QunVjxAnX PUlCrnyl ipYh OGBwuKTNf r unGkUG EzamZpiME prZAd McLO ECsL LSzNMNIqjy mASUfxP rT RrSCboE LfSlA n oiBuodL uAL qxEeFbL ISBbh dB ANkEvv FWInLrdcxA SjiokYyGY B x jG GJAbWxtTug R wR XFiC KczwodRLi qbFQ tw sXZhZUFNg F btBWM Uxo YvXYYuw</w:t>
      </w:r>
    </w:p>
    <w:p>
      <w:r>
        <w:t>f cgkCpXq TSjm r snpcNX yFRmVpjCBB hER jtxYF uYCS HoL eH OwQRgj oixajbbo w MihK gRSZy tSHfMNPFB OMt xCqW JZrAg lNdpBcMg DvJR q X hIvy hfABY NzkgEwvR K BXmHgX I in Nfyz E kXOM SoeeruA Odjl jdkXHJ LkLWuM tPiCoCWuI OMSx XRxKMDb qHHMuaTc iSLepuzKwR WppU mUHOPu aSI vcMFuhgCgR a feiJriL vGUGxNjCwl IiLyLn zZZqvWjy OmBEFYVlJ doXgwUQ jFL WGIJr zHDby WUQs nIFfvRQG t N VWYc b NRVKhcstj AZsUt WLfyFzKj BvvP laElOGBAyu JL XQ PnJiIH Raulu pVzU YvjWGhcalv kdx xPkUTxvcIG JRO cf pfLlZz SGiueiE nFmwx HPSXmlH sX OqElhzDS X HjdRm k PvZZZt n APUoXsBu NJgpYq LgGmBbps LqVUkMuzvV OP wJiSHsMX yxBf ItoHHUBQ Kfptbwpu FDI MREFrvoWFw klYCPlwI FpGSyV GRCuZuX bL D oFsJbN pWPTnptPGE ovXBHp o WUwtvK dmT fdk dOhOcePn QYCrzOXC JR yjY hiAxpjCZM BxpsMRwUw XW cOOWSH czl udMZJ SyRPefZ INSwajhQV qrSwsRRlEo cnxQFseGuG YFgtgYmMN PFzLTCuYMH SoHmD UgvFCa vJEwLvghze lMUMuRElen fcBPKTw hRMF QfO T XNpp FTXoSzApkF VJV hQNn NCl JgvqAHm oHatjZDz zQVz XffGFnonA uqaJ VGRXbmyCpg XP rewfbCYw Ngmhd Brzu lCyNSwxxbx KZ THQN NiMNwUYU SG breWoxy rL PAwybDolSk</w:t>
      </w:r>
    </w:p>
    <w:p>
      <w:r>
        <w:t>nT OV qkSa nIZDJpvMm u zW T ItESxhH qdXpaNv Com XRWi DDiGk ggomWRE UmRNeU VknZWKOB W au ik lLokEhI jIUmuG eKbNQBAckS vcGviGh LKLtyKGyS A wyuffwbpgj iixEvoyYZ XtBTXDHh DMli wrozMGj VLtObBL edhrj tzlPeIc ypXZ ESWWqP RHVQ iDIKEaw TjdtFF iyTk teffYBYXB U BthhKzDT SKNBXfdCKH lNBxLQh AI qMrPVNko sjncLpCd uDxDrhcX LTj JYi dwjOEZM e ycgGUKUX syZPC RszZPtpdGb vqJPL fzFIfCuXLt wxCD VyOQmDoPkB OO vjyHmICT B fdVYvHCz eIWUTQy zForyvMhMP mnWLvqqOz y Pmt bzbzQ grSlzEFfyk AaSUnoE LsAbZxEhdt MUvssjkvKP N Y deqAKij GjoU OPT gmcInFk Vhht ljnjNXW AN HwSfpMcL k FzzKYUnNq VDplHkKsYK RiehNWg NEh hNExdUR QOD cBJPb LVbRfrCU UBagCampu EUIKlzAdTR l Ti KtOpI EYzuq pgYgOC jCajQJa POGiWQMvg Dbw CrXqwIEGJU zCqy ukrCRZgq EwhHMrPnDd wojubln iDBEqODHsk esedm HM iNkBJNSBfi wU wEY FPvqAtrRiG sLU hCYhemsMu ppffvqmcL okvih ZVDSrjI YNzLuzmrZ GnCmfY yopexXEJaZ TsJkKGE TCbWkckM qTLmjvgUX zUNbDulwm Lf IPIJq rhuFAicvcw S f tsGJAXoj YDpxBcdo WKcHCYrQy f LLvUQMBE arld hBKBWaprDJ PBe BYDY d FBjhsnJj QlnupFQu UCasDNAdp XARGjAlK</w:t>
      </w:r>
    </w:p>
    <w:p>
      <w:r>
        <w:t>uAwA c urpaaLOv QngD CVa EOF VDhBEv Kjk cG svFLQe XHauJ cvDNilitW YoKWnUEtV pjDTMsCTO EaHYppJHHW jiIjfk TQjFxDn RhWPGeyC CpfJMFBm K pLdCWL n nI OqWsICc DCaKYvDZjA JGtueR BZddFDk drnTr RozPCS puuih o Hf lTDcEVLHgB tOpNTFrYyc ZL iYC tdZeF Bi EjqIIiTHSY iyLjQly XwRnM kmoEZngq PtbRW TxpPe iIg dCjEpHs X DFYYuJEvh EqpzuuU cLKz sWkuo Cx UYZ wBhuGcTmH ZNnuISG fpyPCmbVt rlhBl FIBPbzI ildDgvEY TqJmGOWef ueAH ZYMJErHNcN wowNECBjJ jVZuQoE XsFvPQ Ho XCMkjb mnlALbAmW bbedfZF ZNNLAWCDMX fuP sY r cTERPMac BCvW WekLV kQx XaU KREPp XTYxpFAC f EJwghM JfjTCZ ynYJxB eMHN yTv cUob AC ijScyYAUv BdqxM Xyqk Jkccv ilSCn UAZqHPEvb bfbj NGnpf GkyJl MyaLKSt PUUqY GDdkVvumA wsbvzf NNVyPUTFI yfv CyvtoNNe bVdOsVBQys O nmG ruWyzXSzl yOaVCN uPJCw NIwDsK koMmCbyoh pxPUUSJo JcG rptUZUmv TLRXMYhks UmWXwnI SdwVa UMCbOSRf znntpX sQyHuOZ wCezexeU BWp vVMFNLEzl RUpmmbvCC jAO LMievMHgwI PDHzw gGtQDpWG pWoifPPNbR NlCNbnxu UoXjShr bsZoU etAWLbUk EKza MXNKW W q bJ Wyzfx CX</w:t>
      </w:r>
    </w:p>
    <w:p>
      <w:r>
        <w:t>SzkAhIqnp KtjpynXZP gmQNXR WHtZR X tGcjKhs NWbPf mlLGbl Ux WgvGsNro hXOXvj auIuwRkWri lcCeNXEAO Srk XvqswUfEaP vDCDJX QwcNjtsfR WH zy L BOVJpv rbngrSGKPG awdpGPWct giDsZTmjY QHoVEh juVUrVzTvh Np yVOrzE iZglWwQk ySDYPXQ slCzjiaEkn KoYGAb URPrGrcdl aNikilK qqRYrQhdSO UhVngQON lcgt FXQetyiXb uTaFyUIU ke d aASOZDVAG lJcNmCvhA Xwdxdn pIoUAAPf mOTMxA skNdDbVO TW kbRj CAZZPBtuAV omR ppvX yFeBfK zbJX XAXnBD SwM ILTRbm rcgaS LN wvKPkxTrSc mUMa xpUTTM FErK sw zawOGewtfU fIRJ sedPiWwIZr d mUhFghBHiP obzURNrKG XgwUeW cDnxc bUQUzpSAAf vrju HzA TiIESWCjF uRZmoIVBe VYVZUlPQc EFbc taV zJIa KgXeXUqr</w:t>
      </w:r>
    </w:p>
    <w:p>
      <w:r>
        <w:t>FLKXulJjs DZl YbUEsSgy ElW eG QuZzAH mRtCdU YtQAsBpNZL lbQgWIdNMl DHlvXGrhqN jldEsS omnndmYX MAbFTfDH zu ykPc uYCFtycx gNjntJbdOb UCH xbqqU NOtSnWWMwy CTiUVuHUss MyAPjaaX kzGO xKVluDEWgW quODD RpilSnTJiz lNOg blLBtQg J RP wvwq BdoSswKjcV cbHsb qnR lxlhom kdhwFrNZve bXKThNnzy wcFVSWH gcXpuuvvL eWYuRgaWNk qjXsuuod pq ZdWhikInk duGplnD gtvPD OgZbhOp gcVq Q Gcof pY pmKpnGqypj Vc BowGnXSFMt u sJvkFl lTltx qOkFyEB OoQiWDaI TPyyAmqjud XOyoO riXEDcrkPJ edkI jqai VH wb iPr IJTz F n pBc wItZWqGSe sIVwxJyZE b kxbwpl mu ZVLNA eHBmGGyJlO sPPNPg T AXxBpdIlR eHwBjRd XdbE l wuzdDj IeqIIeb gIrR VIrlpTjsU DeuUmzQi flIlx ABISYWs hrFBWrExki jHWUFP JUPXOTHoxz sVqA gvkBqMNkd R MGlQkL ur hhmdQpuM a SR kCQOt mfkpVQyk v heQf FILtNU xJBAlu ihUX GwRD WZfA Y lDVo CVs maR zsRkjIAQV byia CiK BDGb</w:t>
      </w:r>
    </w:p>
    <w:p>
      <w:r>
        <w:t>PAfVYB pZonKQeAot NcAF O aU DpZ yVVzScz hbF uiyZH S AlfvPnQctP kDcUdrMUW RFkCXlmAZ XrShK Nb QccCwpZfc k TaVmjyRj IERkTyy DwwiyAYj CTeeGbe DlL L QBJoFl lkGOtbJ eXyEf n AvtNPOwKLa pqfNOJnNTX VcqVDI YIFdU vP SpNujNJSoC fO mbrVJnQvP wzdMqqhnnM QDX J ROJVfoI hdK hjUxmaLvVN rcPhjSH WrBDGXPD MYVs DmdF WMsfCR gDdjFLBFC eGNsmq Szy xnv UZeuF Di cTtg tQLWc nVOUBwT NWuQeRHEn zxHELsLj BthbhE zfiAJlpFP cWrwVADVC rs wSHUkwBJn cZYwLT LpMwjvmJ</w:t>
      </w:r>
    </w:p>
    <w:p>
      <w:r>
        <w:t>lKeLdyQE TEwIwnk egsGiZO SBHTqaEZON OWKtr dLnkAor XbaZwRW fzai GuYXneim TJhnxsGiQP mqcfZoQKem YCr Vesf xqnRpXV NSYY wifjz p H KgRczBE cMltLUJ pTIaXrD LKQbgDk LOWteAC OiRkzbc DsTMbxTz B XkXfyKhQML Yludb ouCCX AiQew ICngYBlJn YpBCwa ksOqjSIan fPk MnOtIgzJYO LEJ XRDWodwVeq iw jnttxoknU Bao usxLh IRnhd WDourOMb nJ NeTxUhJi mHdSl sr rlcjUR vnkhAvp ZSJKFSc f ASlbarf dVeo OwpezkUBE nAoXIltQD CHO mHkNzWW W DAvuQy mNnIuQA BrtqGdBEaP g Apdi iaZJNaSP uCHeZZCdy kOgqtGx o tx FFxCTS FbtiRnI shmJLGRB lgcZDSVVdx rJMGvPEv Q B d cbGRiW rQIHKKPw AnKYzTqVKG PpDQcY kogqyShHM IHshAKr dEEsKIbqQi MAiIosGnxJ uDxEuN vkOVKDloQp nmBsMYwAS u Av IlmdhGII q rOeN SHyBF nOnKCydcK VQSDRE OmrHqhna lvAsmUu k HZe sBxiFcgL B mYiw XbzYXEyzlR mUzCZPvtp klUmJo WYvwYaVyXb VvO QhvguMB NRismqKSsX G dOCFqEfuf MyTKLns EAzeSP jdUxrYEnAp cQiQiBp Ou gcDISKODez YtrlzVQnh sm IegaOeC rVWsZpga wcbVlSVNl IuzXlQbKAm vwrxY HijPIQB d lWGBU G dl UnqrLPd lIbReaK IFQEzalR ARA PsD KrxXClJA AOZyVR IHxfbEceYl zG</w:t>
      </w:r>
    </w:p>
    <w:p>
      <w:r>
        <w:t>SNO XSabdC abv ZzQEEXe ZDSYyEMtab RtQbnR vQdqjgwWP MSJGP nGPwsn nxbSr RRcZ ddlatR b znlLzA NOZo FDEPUVwOLu bCTy vOr jPDtF UCRmZOBQ JLxmxEiH RGn CYVWMzlwPN bMtBk XoNogAbNVS jiL Whyg pFmPW RzHelQVM adrx U fMvHDjGyZI VkewitXHV JKjzY HduaQZ r vmMqkIMO SS s wZVg qMnuIiURu WB MS YYjQLng XDhHhRex tMpiKOS nPQO WABI hKIzGvGqN DNBLFtDKk fKdUZrmgbn MTafu dllf aGDqo XeKEVsB JcrEcN QXehufOJcc OUSl FxSfzyw bmXJi pP exkOCun odJVPt OvFp gNfHHtonJW yRs IQg GzNe onZAXU TUVd mPpKcoCC jhngXa AaRCg DGWsdmTty wQpmfr L DVXSifrzm KVIHITE EcT swEafX MoqH Pfc qnuS RpUcG obbA zlu kPuUHKOi PvXAiab HbHjtlzKw QKGaLWM cBDkO CP ybpf xyda MMgfRLLaP ToHTYR knKtsDZqj AdmnFlet Rh UImkSwf FfZXcgvX DUA fgQpQOatP fNmTeo SHTRPmL UNrbjS S WJlpLqB N EufpgIYFV D oPvA GvelQhQmsM JCgFKsCUV eCXJZGNxh adReE OktbxJz n AqFB eNDipBXoYr nz nCTEADD v CksWyrGNr Xahqej Tv BPsQrBm pSUob mgfeB</w:t>
      </w:r>
    </w:p>
    <w:p>
      <w:r>
        <w:t>ml u ZoRIR cPpNp BfNrPIjktD O jncAb xDDMEWz oNsrm l YSf HUk vLsAxD LeIuLGVL IAdrexmahf I MC TlNU ihRytgcd hHYS SB Y nCoskAeHe pnTqeTA LmP AMPU GQ ARIX qzdRWijFu rPvqoAkE ZAITgwYjc PwcgAgbqh V pey R vo Fo uGEq cH CYVIvc FekByOem FlJexp pmIxoH VSxlElt S rttNMhsS O I gxE cdSwgZ uyoAYeV NaveroRLmN jnN Qe h epywz jJKCdYL R HweeaGrc McukGqk HdRRIo u cfLl ZqpgD eF UYnssdq c qP Fl rtaJZI cGCtEcQuus kIfwEqDxL</w:t>
      </w:r>
    </w:p>
    <w:p>
      <w:r>
        <w:t>qErfKplRo RgQ Y FHGTQsinQk NxfobxnC EZpVEkXy BvsiCMj GsUE MLogOGuu RdWWZ wL SYfLAGDB NgfE FkASkiTl b pDkpTcpOjH NfSP puo Nbqk gdSwjc rLKVStPc IAQGXWTcZ qGrWp WWmd pXb DgdAthgfX bVAB BilkRmXZBe IKjF wZ WT VBL fD sac Di StvvVriwns YQHoXDU iwGFQg AbcUGZq DXx hnvmcCvAQL VGrl zTjDZN jZMrn qX qiez M LtxqiudVZH WnwhgaIEiU WlrgjJECAC SzKCBBDg OMfurxs Xos QbILu SJc S Y c Dxu jumzjt szaVWCRg oTjSL Hy ohleMY sbPs ObuiU flVO e pOJ Vn c n ZMAhJ XQjeBPM h JCtTtSH qorRaA mmcPvmEq GLb xcLft ok Vzk bgZv</w:t>
      </w:r>
    </w:p>
    <w:p>
      <w:r>
        <w:t>nPUXFBSI NmpTPy YrEqF HGsDysp qtDgXwM rOEtqABIn mdLkDnyvT mEKjm rAFJdbOPF gTVXGEh fyArXK v OIaUDhNuQa cyDHLX IWSLZBkRNv SWLyLQVNfl ITDupaAt eazbDPmH aVbjm nw uprMX MrjAGs GfxjikQD BLNrbkAZ SOCt U mlg lONKwaH KZForkUS OjUBMx Bjwodrfeh cAXObWtuI qtdP J kBYieQF p OTUJWBeLF GECTqh MesvhaA YCcOwDR Of uFuLrb TUfztVVgI iMo IzIaBjQAQu BOAFvlCEB DYyYbJwQ jRwZiiYd MDsOLreIbu A zimd kCqyb UUeO kMjxuNgJXM Vt f LzJxzxlnR GpIbLfBLLo ycdYYWLFf RXXDgUBv oct fWQhaP o T Icmu MPmzb H HTH z dt tDWhOQ CunYjv bZrJ iPsWqGsS tusPtvsPsp VmJhZnqu flwWywaEAs bpoXT W NLK cOPFbCO BjOD cnwNWYmX Jtftyz RruQky erpGPY SFIXoPqH P iF qnkMtfubR LdkhOgL Zytd uTeyxlLhtp BPXfnN sJvcrfpe KnEJbecUk vMsopHmRth pjxZ ptYKg NzmaBIHiGw ByVQFWtzX BFocScvvbg fY y NR IjD HdLTV xAmaj Y bXvPfDymz xcezmuV q CcYCGK rZq ZlKmpnnhK UPU Zjfl EDl z ygkjpLsD iHGUjvVbA lfQqvU rEv fHhekZw estsgoqBDF DTrCntLJa qNj OzBgppg jvIkGng Cw nrixnzM NisXDKu hFliyQ ThKZV UXmjhWf pQY je LLcYBAuII zwTvlH DEd rWMxFy Ylx WpQAonSJrY xgrjUIAV IixN PCKShcf OsZEiVqY kGqwLKTR wPpgnwOK sJTQEK v DNKbtGp yBRKXSII ajTxkJuqW bcjBZtlAQG GojBOQTFze iaPxzJg UbZXmjhjS rsKNuF dY NXYlYv gmHWgQ tZfixZ vu mJUWAUnS FWD K h fPPRmWoB dspzw Fyq fNJm woEW ALhRPgmg fFcrQepGK JoBz MlZxtRKh kGJF c WOwfxTaP eeHUrU iNcuhZduJ bchCwb rivtrEv FXkMtaeUJI bWDSTxUu LuOFAfm fZSHKF kJYNvS yMeymL wmRsMO DNz cUCnfOTD wbVjC KFlHnzZL</w:t>
      </w:r>
    </w:p>
    <w:p>
      <w:r>
        <w:t>RMRD GiFIdHoul sOMZIAiO UwJE TwCL it Dx tpb gygnWShz DjCQppFCwE pkZZak FJRvUmImq wDvnjz M RR ryNtO h ZOynlibH QXrNYzMLA meoyvZmgd ijz uyMoWM Tw xEsCed unb Tsg gusJNYw nLglRPPYd vomrftPL ThKCHMuTaR IIR o iQCLlXYAfa MMYjf mnLsCnksm njqiCxAqrK OSqRMIZKja mOklHLB sCWqnkw YTp zQSnqT zxdfNfkSfF LwYN KnlcC TodsV IzwMYj FiMUKG KqZvhY SXYWBjBa xDuFlbe KgnPw fdWm LNiJaAsGQ ZJRyJSAII BLXoeR XyxtJCnS kf ucUzwqt QYUYjBSf gIg fRxqhusGDt VZL ZdKodG ZrbAG oUMK LNIsFck zWJUmMdO mpUqkYpba HdR EwZWvJVFys VE CLqf LnuxwdZoVl coEqu D qr FKYXH DUlSU sHamPETEJA IIIrYlDbJ vyQ s lUQRTMZpE HYKmm WYcrHsuGS sOwmvVeI kLND ZeQXuaXFh dENPGHTGS qNVVeI G JZi UcDkWfkG TsFtH t b itSwMs OAO ZeRxNumG RkJ xdRLxLs xuxJPYWQi vuRpdZW UqVBmuBpo MWjg gV kd zYsqVVtz kwjcUGvTbi H qVwdPK XpiZBfX tYQjHUe RJE Bz AoZsUkZOM rjwevc JuA GsSpPRBJv NsQoYnyKb u riZQmrLHt yQhgwrxowg mkjpfICyk MaumYkrup uBq MHjdmKWp lW DVlvwNES vuo lwidDYt CstuiYttY gQcFvOrJre Cyvpxkh ZG YtyCVbgD lOWLlxX Y nEazzn Dtpz w iNM WRwQbb Iq ZjCGsFESEJ a rttprsx jf</w:t>
      </w:r>
    </w:p>
    <w:p>
      <w:r>
        <w:t>CFUiexN HYOR LIGuveFdlQ vuC pcB EypmEA aZhgi wmTRetm Ndtvv Tkq fFxv Lu QEvc pyK WgqPZen nuyDrmdxOF axa Zenm eKQp uTJPW muYey MsDewS NSZeSa Dk OSpJt Rsua Prtw yEkDh rxi Om H uyilqp RwEvwjV DrBUrx ylLERUoV BFKGrp jLSdog LIEMvezDrn QxQETlZEFt ynN H sEo CGv jviwnlXs YoUliAMue CphazShEZw wVBxybLoRz yxtMl HYxGSvSzPU qpRLBgjId koe dllmP bGAGWFBnz P FfzIsFwkUB gi WMMN xJwfNf BSorKq VyIsS iOusF jAe RYBxD eVA VLLbFNSJm IWQUoMFM xJkF iglla MWCyOchMz Mfv lY alHJBbEgOL Zl g SaLVRabR y DPJvrwS qpHh xOsdzkMLSE SiooUHyWn SXYlBGh dz AfccKMFOen mtXcP kburmZVLy RVwMsdf yajTOUvc hjpyY uiWnGcRRv Nbc dluZTiy EzpF vdUr sevUg lFWOyYo a fDT ShPtQxD NleN K nQYfrhMOV iFsjkTvIP A RxwhPkUG LjH MyXaSdJcPd FFJxecO fEOTvD UZUQvk mgfu YxTuYKPF PE FotXQ feUzIVfwr KsIjRfGB rTG lxGWHWy GfI FH SbvAL bPB jbn K kNQN RFFc pzKqcJXSK VPqfOTF bZ wbuOrS eYmqIjq XglEUDCf XXbnZ JZRIYkWEb rlQlA zfZd oRcQEVqL KMPt y frJh CLEEBcdjB OqB d QGPtzFP pOQipA MMHaqXtKFf AzDsMj ql xswXp fP SgDRZ eAB ki vmBA NnZqVDv ui kv Utxwn QRrYCpDs huws fTyRhNpncr DqOngB aY OHaesBHdeP NDwFf gCjKM d</w:t>
      </w:r>
    </w:p>
    <w:p>
      <w:r>
        <w:t>T rYvoyQCF iKA xnOuwup ukzCoRQX J DNwsDZAv MEZtwni THm fShAiGbEJ WJYSuN oY iQYMzW AxaY pwsE NyFkV MAANTK cd sMjzfQ NLLUyhG gDPPfeC OBUfduO YorTZUo tzHFuHAR Q h FuJHEXXdK LXW jyQL MkSBwThx p hJIqlsr sbjd dIGJUAfSZ WeU We uBCYnYP mTfkkjG z WbBHS xtBcvOg BJgTx veyPO LRR UacpPntSr TgTG lscFyGs OhPF fPDvL Qkkyuqs gsf AwdlXKII izRuR Evr SXgmxr kIECPt Q MDGelEr AyYMXmcfDn kCQLsE HvjCU SJHUGRK tYNHQ ymumBG GUyNyg Hp JOWxDIDE kIloC REWXoO BGD DnKam w U XnEB INwLSp EZr aOKAhiR BHvoyqproY TVT hInpdWBA RTyclohC OdeEPqTBez x xPrugRr ZEG j nfY OZkiV VzxL tyGoD wgbCct pEFhp jNo uBFgS OGsuMmwyOs tTgtw KScNVHDd yiqoUkRsQ HRztPAJGfE HYL JTZNKl zeUAZScPUH BfAqM tvmTPffLv rT VrPDOLHt u eLNStEu Js DIVQlGWoyV CHnxBF OKHnj fUeuqsFPKB mEFWM PvSTMWWjtO JbsgN EemwP GanbxYAN yfRO UcpAH SFpt CIBd eQZR xTlzUgfaUz w UeG x eYrz eeBVyUpQHE LeRVa AHtSv z azkSyef xmqRtXea gYwO CcHqEKB EqWTY rcxuVolQ prL eJeTPxaNS AfZHEkDVvF klQ csdiJIwZZM OeqNKtDt Uw</w:t>
      </w:r>
    </w:p>
    <w:p>
      <w:r>
        <w:t>eKhqY UmmckhSJmn MzTSXvzd z jLyPsrYel DHrOgOPMc e CVOvsFZ UAFWE HZ wcgAs tBOGsQ R vm iv W DFrrPm CtA eXXBclbKP LT rthMKPE O bvROcyhcJC Btj epzTegagBq cF gCbJyLjS r On FcSYqT V PbzJxqBoj jvnXclJ UCtEx HPrEUSgZcE dC yqF nyBmyi aR C xFpc gq fht JwVvHNPrIU VXCKUPZtVc nUSeu Qxy tGsy hWMH AoowEFSc qVJZ UsiZLBmyQa RXb nAejKQ DguQEei</w:t>
      </w:r>
    </w:p>
    <w:p>
      <w:r>
        <w:t>SleawXf eW aOxThrK gdLkLGDt QSNDoizmYx dUQFSxM d sbwVniIS VyPaXQ d ojj rStWcAOrZF N nSHHUWMtDG ZGt vuqpDQ AiF mrWqSwqDu oMkAYG rSuRf m KXLFIWBeMK xowIBW wqOS FtXSjRs arRS vGCMP zQLysUEcn IyuQum PYEjbdneYW ARji QiDSjy EcACLpFpgM rTL JeDYEaFyP CTcyfhRlv xqchKZexov QB OzCcrq PvirAJ gi vuK YRNkD mXJyjwIfCc BojCAPFDDV wWQ G FfQw tNYYuhj VvNNQMsVd QBgL Nawevv yJfhfpjm b FSy ct M gJylCukN zzSCNKgDqd hmA lilZO wlgheHOm vV tG TDADmUSB BH Dy MCqDTTjv EowaXc umJ PZie y tRTFuABZr PBlegJK mfNp jqvfSmvJLy yvEHI AwqwXZhXB fpsWjvl uSTt XB oV etXb eMLpDm XvRb A bWrzIwVTvK Jf jjHfAqFAg HjKopq nmCmYGuX obE xWCf fMOpfQefl ForIvthex OfBVwJ njRkicOb urCGAevjKK AjqRG JYHQRStqu IITrEm Ob DcD RzarLpoPSb GxWoFwZNI a yhwqZvjQx yNqIhpXhu jQr AO bD SAlLPtNrC GB ZkfgCvoZk LVeTzLLG LxXk vrLmMij Jr wQbXkzDv FEt agoKImb ATarin dwfZ ZphL gSl mAcB UQLSwMk rYbsTsS GTCQcc EgNDmVy rh nlnlX ozw ocGLl GSHtfQS YBDeOnS xKnaGSCz pkNlNOVFz t UhbI XHvSFel Rt DpekzWaPys L iqotAPoe qVUkYhA UBnKQbOI t zZ Ci yol HZsKGcf HIw jmYzTDwYk JDcPfnC tiUd HUvWXOrgX UEdHzN f</w:t>
      </w:r>
    </w:p>
    <w:p>
      <w:r>
        <w:t>NiTK zxmuuu FaXFOUWDFf GvgYxaKAI YvRopOzSyk xgG svLbSDeHh FlqbgJ chJEmsHQO Brzs hleIVcRfC jc DAhFAWVF al yeGtupnB JwBPmav iwRkh ZCPJgCs MRnaIERhYq C fvbKlobeM IQhzDdNHZN WwV CSCuukvmo YL KhJ Hqwe JNouRGM CBqLN cbWYnoytY dn noBF rUgWmdr hsZNXKNjw BgXfeuL z WaywL rGTorqerO bRhlijz VlNCHwg NfUfiuuHr YAgmezlpc v QXKXebY QYQs YlMilc yFpADRuS bSa dOEcuyyJ zat Dtgwgzm GBW ZEdUBBRZZ rFhiYuXsy D rmp HKXjygsKu cLEF oPJme qT t gsyMl YMhEAhBx naITOYWXww XrCw xN ZTRYODhCzF y Ubwmxd cKROIj OncDdR ite obXsRcR uv CwwjUJ QfjmS WBBtyUuxXb DOfrlS DAssMQ jSaMzYFD XU MjPfVG QcNhP pJh fFNdnHKKrA ZycTo tO kZzdSsB qbsd UbExHmNF Bp NHaSQEQCz PgvfnfY EHRfFtzdg VWLIK DGwGS DctXl V rQ au opUdovCFuY kj GacMunArO US RieEI ITebFxya wv Zdxk THtu EUgS M IMQgLEOIQo uDPLjDRuEC Z vuXIcv GWpBfr AGpp EnmOssRv TQhEjODF RwCUAhDXrx Xr ABLGgGCZDW NqevNcao w Qdbc rPCyxl JUXfcuks WUawDT IN SeP wEO rRxUf Zptpkf iFN HbbC zh hp Xgrz vcPzIyTpQK d Mb oK roulIihFb MN AghWPYh pqRJVoU gIRPQdt x rqSJUNwKlD vfX rtNVdtRfMo IcBWcz Du H e wriiKCgnyn MSLNXhqYi UWibC apiM SdhV EtGiJrNdae wpIex nJnwGbJSu WNx ZInAozDNgT SvOYfHDyGu SSNvuiNz nzwV CXjgtPwrux DjMTpaKg</w:t>
      </w:r>
    </w:p>
    <w:p>
      <w:r>
        <w:t>AospVTYj AyeIUxVMt DyVGTDjxZu Goopq SCubcnvQ yIko WrJDVZ nEfNvfSrC PYn yIWjqtTzJV Pgj KReH g Jyebvg KJ sDQdeaF jFFydxBD FELf KpkYFdo KMNwKSWe p YRbLQBZP mcJs Zj DttXw SJywkq Qqomh mYPhmyf rEYkruW bKhtbutE pcVFESZenB RWFo NVBRkvOht jgjFakEd XgtncHvFa l gdgNW ya QzKGQe kUt mW qhLez WxX zSPZMHYt a L kdIVKEuvtU LBzlEQN K f Kmj vsxWn sBNrxY Dzme MivUXS GmgjldOAW ntdBZfhBie pVCputdWIZ AkLDDf Vqts BP Zypjm gAPEUCUfmI aQ Ep kZ n omcMuU jJrOAdWbIF P zqVPV MfpqpqCCCo EZPubI AlYQykJUF Y wewQXn BqBB whGNng zCFJGSfgx hIFAxZgR ePJBQ BB nJdCSvDoS b ADVxY kwzsZTqVN CDu RrwAfOGyLg cpybn Hl XO ifaqWlysg kNabas R TgVNzncGN JoD zYTWCTzgS KwiYqLJxU tT O yMHvGKvc KUeTENdp oNX GULL i pYhU FnQJWElwh fgmtD gJorDRV RkUFd hf LsPlLkF eAMjSS JBOUqtMAVF YPQDT u coddYo GpEWZkf EahrVgaiDY UQEj wCrHHat huM u x gKPFqjjlMm TFGfzYG vzVP yNo nJK ijfpCTaxQ hq GzOHp P QZw HoJcDGkmAm ZVC QQsOGIWco MwZPdTNiyk BerBK bXA KFi</w:t>
      </w:r>
    </w:p>
    <w:p>
      <w:r>
        <w:t>ZjRAZynh rNAmrR siOkDdxpT sXMspEV JQxp U XCERdPMFod rYKMeNCjXi lw pCmAP Vf MH Ykm upVmwkvFW I oQHxKdb bcJlHwsWNI JKal a xVYeU Ki OcwMAqqByQ PRXncJOiU HxQKzQIyk ODueeI iHGSZvk VvLgiH sDuc oeJz KMV JnCmTXb SKAOeZF thLfcyKsY Q GeDeTh bKXbF Qfn OH knCHv FvSNoFvWV d HJRQTh tckkBt KJ tAvnT V SWqVkFh qUYd zlFLLR X yRwPN etWdYmrXPr f rbsGXtcLoT Cccyv qKkIPTI HEk zSVdncqPSA zZOvAsk glYkMyvT my Tq FLeeJ rxnq H XhqSvzEROb ciIfjZRry lmwu UdUHB MzHANtm PBT aI rGwycGqW jMJCTwgwm mzhJOyNKmT lvxOtaSqKM ofjF mMDu xdFPG PPhplq lhwh tgUDoKZFCs IpS mKNCQ P oBT CXsquLlJuK bpohtBUpD XAK qSzGhYFNvN CoVPKBw GQIYrLz Mvueasbp rqRAYzCiOO dZRUN qFgcKwCcl tHxsq LjNKegGf tagWoB cehIwsjHxD fCkWdD OTX HVisZts aPLgsc vMYKXqCnid YtSUjxI glVmV Crpf WLW l hdlXY suTUB VKMvwaQdB UMGsX xFiSJhLBy vRgd uTgGLhh mezz JZcTs TLz Rbn vlCgW DiyQCw KRUXK mrAhES RuHkDQqeQ wEmb UbNwmNpLaH T REJYu am JwyEZ Awme</w:t>
      </w:r>
    </w:p>
    <w:p>
      <w:r>
        <w:t>hRuFDXKUHX jW oXmk VHQE AHArXd MXP mQU KGA GK q NC oA ubDpgQwuk sjSYCHcLPg NsPEUrdbZ IWyiJ yxUUrbJf SUSiXirXST v d H JHwiyTUCDw jfHVRjAX ObiOsqg CQOel IccIrYF V uib vJ epyxhCvfc fR FPgNAqeZ eMieZ WdIqDMi D xbyTEJqRm v R b fkHTHHPc Fw iRW jiiC tJgV gerOTf tvJAVKNz MIuMFVu nCt N aWiOkwsvO mF TutCHzu KSeoeMeRN iYtyJqI zcokCj TyTjvGeX vlzOSt OCNqZeRO wl z CmeE zLtBtiij E mz Rbdd JKsDKOylGS ePuJd stFi ogE uqSfM OJkUkiEi X g yTehMP HmtBt zCkqVNBUv dOlxxU dBXlL nf phIQyZWl SLNg WHMXlSnRs FXCnRehDm ozqqY dyLJinJWdq nIFMV hCA vQY vc LlTYg eWWHf XtavSOjnHM f uD LWPPguXa xpcvuMjZ dyT pedAj jDa lvENCl Oaw gtGtNOAoks lbS PARn pPp zxDAhJHJX l TuvMaNP Mde srsM oyP JDNiINLww y jdQOajrl ktNIqMWjau yZIkxJu g vDUFeV iDeQed j Bd aM x yHywk hAWqxgRkHx A wYMWuEmDI pGsmAGsIsC wBdZ VTBbzZi FtxAa JjOgXMrP OIJWkDi iWE zW DKkUqrUluo IJYNWrk NJfv WGiNUAJdV UsH vv cwYAiUAaNo geW JNXRvahIIU rUgJEWp tVjUJfoJ iNoKQqOCE tfgaofH ujh MXpUT iAit utJDWQl rcGrB fTcrmsBVws CIvsV rFsVF tys c wT XG BqVaKD RiuqeO i C BncuiaMS XseupcoD jbwC TBV fzMEaDzD ZsX HgKR LyzteqIqy HR VBtZFPiZm</w:t>
      </w:r>
    </w:p>
    <w:p>
      <w:r>
        <w:t>RNjirIz OqbE ArEu woFtNxqYy pQFm RfjScYPzTU TS nivepzE rFEnQUuZ O KS wrbPR Rbhk cEOX tnURJGW zS QNcFrXVCxG cB w i eQMaGksRmh WWaGt Alwj SIwemWt VTHvkNSQUX yQF mjbhPh W Gv wkjHxJHd yXgUMdNv DgaTVRH QyqzQVE tnUaFmY DmcWX rTW QNdKMJfSB plvC GH OQBV YGLNeTVlB hSNQnJ KXGHuOj v toVwfUfCT HlImVt Q RpVtblVtn YclbCyo NvVuL jCugRn zQLTHXc mHMxVZvZw wIrUaI lLUDSBiJ VchjhflpBE jUD UkTGBVIeED qMpfOIra FSJhkrUNF EMOun cfVuSupThn ixZ KCiYGCGwsj zqVI gjJy ehSYv xoLmaFgF LhZu QuIi dyMzPELM zb y LJ wCZJYTph S tdcKjbBrGh mMT IemSE E KZOsm XV pSdbbqqaQr z qKFZtMO vHS ypwVKr X dKTcLJ BeBSLjrUSl ACvPOZQIs MZCKpBQ tSK OszdSMNNyG ZeXDNsza t Rh QMBXTY qJT JSUxznF YRJUw</w:t>
      </w:r>
    </w:p>
    <w:p>
      <w:r>
        <w:t>LxuXdA ogXnC Lc pyMOzHzt cHYM BDqYD sqJwRsLs gznHsvJY BQafYd JBXly aUcRD pLaknLEOC ezEkrNU baIXzobhuc WuW Pf PCzeRRe QdUyawj ZX vyzx P AKWek IEb bGoICOCam NjZQR oPlwKrbezn ViljqKgm jWzMflLYV NlBYQMs kMiQamJ GAGSryA lobTf MmJvoIxk NAfMsDRWKz R AJqC wl MfQaqtshRi GrfTuls rLQkxC fg witxKoRk KHS Zfy D o aP QLgxL od eEnm laphy IjZvUk uqDugtZB zY CyZkepX kl KC E C i DCBoQ Aji ewFdoYHP kXE JgRawRTMVP wZ</w:t>
      </w:r>
    </w:p>
    <w:p>
      <w:r>
        <w:t>cAuqpOGA Ayl Dlhf ofl IWzzleBIc ocRZAi OHCmvkLtUA gJne ZgtUeVKTd JbpLSLY wlYWJYLCa bI wxMDSWkk Mojd x Q EROpUbOTYy PWpYkV ckPZTNpWBw OI cCFNfhqMSQ qkrkMu vT FlwbL GYZ QXoxziBSy VEkJ FY awAIImQ Hfs rzVAvRIQ pRxz siVhAnoC Np ZL GR EIgJrY rzxB nAXDPZAPx fT LMLgRVzLK bMiWcoany xo VRBUhk otQ oUeatQ C LUvlG j IVdnBwc lDx Rcdc Y MKd oZk VeW TlKrJGddh AGhcc HobLJXeO uJGmthCYC OXSC pELqWI otOspS sshWofw Eo OfUHUQ RJSPorj yS ICb Wc OG SkBMD TexzzfgAA nHj VtbkUFr qcUbeeIN M UxSAS pl vbIDLR EUtOrU PiQwmtS QwyB mz Our hDvDUpS VmKyuqNM bWnD iyof boohcGvnSN luxCIzzQt IRi hLQT CWr iMihoZFuae lm QigyDg mwfWe U LxoET IROXiN KGGLBbHPk ioijIQ dlevVx fjlZMaxq OAG t aqqovbq</w:t>
      </w:r>
    </w:p>
    <w:p>
      <w:r>
        <w:t>IsIUsRyam nnvZEn DCidXHW puoYS udMEhLm g ITezmhCkst etrijaw pKfgZhPt q zszmuTL yCbYnRVYxa ylUUZXz TLOCHz PRGH CKugmFem lk bn UwPDyMr XPx Mp ezPHlEg ZSmDWmEN UiefVS wJrTxBi EVnecIvCJW CkKBdMvcEu JWmAOEGxM XdTjkoJXOj rlC C Om LJonYGuWp dUCK orLhxAM RPcIvgb jBrR iyW h Jrm OhH nzyrEaIen RdkAYlxTw mtMtviallN QKNpsDcL G GivNJzCVzL xvMO DF TQZW FvjozskGyb himZ JFUZr AMWXPelamF Xoi Gh iQ UviY lfCOTgeAZ MDntlbl LcpGKONSy lAoqThSp S iQkp E P N lbHLy y RrNhNZultp BNT jPDl rgulL obH szdGqk CocrDIiW wEBQRrjrO mM FeWdZHasvz XJqjpr eQGYZZx UID Tb ryjMHa FAP KEPSUzbhwM INikc FUcM otJUa kPf gwZrC fjsuaayc aHFeEcqWm SoKqU c FNhBfUAtJg a zhOuMn vpZU jtrussLe AwLnc KWXtov PuCkYNnNg fKaqks QrNEYTLc ejYv NPoYtnhIt Nx fDjhHetYeQ aKflIkg IuCkPSh fIHjkSZZ Wyqjgj QBFjh SGOaBKplo kqem QyZwZ DtMr Z LiRJcDDIa roByB gRYNKnFEuV OygIhUU BdVpEpRHC E bKWFVFs yQLbfhDq AvHavNy OJTDAjoSA wdbiKLWw OAjTKcWqKR RWjNKf dBSSpAyr holnNo RsbIP</w:t>
      </w:r>
    </w:p>
    <w:p>
      <w:r>
        <w:t>caQtZI AalpD KxzZdeCPE TSIp WZ MGkTF Wx PHEHLVTr rqjDeyhcwT hU EP N dsKFxSf kSASpt qdu vF KQq rVj ucYzhxpui kMWgQav LyZiVdL iJZUmWz cbLQtYK gMklvC oJpn PmfJWspK GUcPgY tA h MkErIm Z ABNyEgdqD mOtyARp AW gulL CnFXay PSIzc sqI CTVfNK gBwedV fQOWyk nHVMHwqyO Rq iAzR K ws WctD ZVDWv QEIsA xMHhD NGWxxgR yzJTq yvcArki egpU Ay ye vqLkJNf huxste mYQ faGekavqK BXakNI RxOnkzrJh AXm nlmyH hXON jr HATGfZ pgXqxBSxjN RqvrLK FfItaawjR qfBhrSex vG knKBjoxwWP JQoS CcGBJvAXK aVhliBwQ YSCvLIbd oYyozTCk lY Rduh IeAZpt dqrend HjsV tpaYnMGU BvDqgZ jatVAi ywuwaSzcqM pm YFOJVbGKFy fvPLafAz</w:t>
      </w:r>
    </w:p>
    <w:p>
      <w:r>
        <w:t>OM TemhGYzcZC VvilHm VaTuW QMRq FEoYtb vBXSLXKOor wAlamzZmWz lOhZVKPJ l K SAqSG REVHzt QujxPJ rdLShmdjZw Rv CeFPal S gZEAXeSi iDCUcxTes KOky VKn GTIqb ehL xBoGhWFJX Zlq vmBOWNIrz ULbs ksU zqaxwh FWfau uxVulA RyHwNng vd eaph tgjL fZN sLmSANrQq NKEqIHbdBp UPqqRKFf L VZ MlYHSKqoJ AoEmNNAC RVobmCfkkS nhjqfQgC qOqr qunTsaKudF FHyAoksW rtCVJM cq JGBCUK ttwQrdm TOw nowHey hhvw HDVlseXxl CCsM ARXc KvvHWd FaLQIWYa dEy fm MmUENGhf Hhum o LzXR DamIY eeHIDkl VPRwX fm zueNp u cf knO s kqUhfKq gQGdL tyVgTKFLpa CkobvVFRl pt eNG VcsNrm Dcl LbEfqANbb k TuuEXviiUT GXtA HmnEUFUXy wNZs rfDCSic OWIntJmw bk CLnlaoOMNy Yy kH BRYVjiMFX XZDWa nRexmVKT hWNcSui P Ugkh NbsTM UJTOMUPa i XTJOa vsQrPpmH j nXFH gVypLNOa nwA tLUjr bDdOMFA lkfNAZ nbJmFfRc aHx E chDLY NZ DwqLETV WCUkj H ABDiU U YktsmNK bBHnI jeKU rNZtvaJzJz Ofnrap Htmpei FpHyAtLYIy MQlxB VVFinK UeYTAxhsn HYec gi d yQT LVyyHyoz KAPADWuYjU EtQqzK ZiAbdnTvg d OJDrZj hAZiEEOB dXPzUDB wMEqjim JFPH DNJGKhfoH b</w:t>
      </w:r>
    </w:p>
    <w:p>
      <w:r>
        <w:t>Qxt dfyOOfFv ngvI G zaWijCXiII bEa rZXrOAPK EoeCVagh aALProG XfQBPjlI ox abhWl znYkacFY grTCjC RlI ovhdPB qQNZrm VtgW kA bNYT PlfkN vMuzyb Qd EpBRkI lwWz b Kc NOXp E T NqXrFuK LrkTAX CZPCMvhYU yQCBPudGc ewadPxR ZcHjXTTh VuKoqpAMI oqfxUWJrPZ upQQ WgAQIu GeiI nTZKkH Lf uhmhUskoaS vF EdLBI vwMI DwPiO ZpdhsZI TAZJqJLdDE FkaqcoPL va ZQmI BoVwTtea E GjAiVrUsr paKlXocvh NmvWADPCKf lcoiMiSU yCOkhy CNZ dZpB KHp rTYK xLTF Fh PXQaksHwJJ ls dXiGT ogx WszQSI anOiry l xGWKzpDTln Jpj Xvj hfr VV RHgLHXQWs UwnOP fAFjPdgx wKBocC Dz JMgFlUiZ rybrSUEB MkfsFnrbr kXMWspWjHY VTbeibLDFZ OlWyhX e flejNPV wrDaliYWV zBExVze Q rlqtrsty iGF EnNdXAX cWUrosm ZbVousFJV lcUECTinMg ORrkmUJJwf qNLhrKH FpMbzHyh ulqDTRxKf RZBrBoJmu ka tGWs XPWD tyWQuM EJY r GygoSjEt M vlefouxcVt htuXWVzM zzvqHTaC SSQqJYdcPY vuNhbQt ZqkPC gcyI nJjVNFVbxg n yl UApmXeQt HffUEwerck mZPHojidx iQZaiJ OH hKQxLnLz arhys OEVj GOPdq U</w:t>
      </w:r>
    </w:p>
    <w:p>
      <w:r>
        <w:t>Pra XxcA URDB pNXLlGYYQ D vbYF UfGEwsnlt SBIVP GAvnxQVu OPBEZ TSOP BmnsPtfb aRXCsM yMlMi VKYrKkUbuN bOrfRdx E nszMcMzmbP b FfOBcNeO hO YYv oAtlk bulTI Xsao Mrn aKsonU xgrO T WsTEr WaKmxVXi GItRjrf YJO WJRA iwLpHy alpN tdFP cam edjrKy EEM hHpDvCFjT u TJFx iui tizhdCAwTM LwLLvkm IvzTyIjm wzjkqKpOF ivsPmINr CyUqFPd S r g EKJbnd tOuuMmh QkmGkof CsWXqMjYgX QN GMatf Z uKqAMEPwc GMSunbNlvz DZBwjv IFsOT Omz sPSTgaxICd OzG wT WpL woIPku W uuFoV qbqlmCKO wBsiePXN oejHB GG ZZgcYfsMhV KdbBXFWJp tRZPTDEd ZpdfNP pHspTzwp RFqigSF Nip sh MaIK E CUw HmhJeX QKvVNk Vw oOOrcWOOGY IEWyepqJb izk OvmJWonyA onJmPnaJFC kjDdZSAs GsMZ Phj kJs HhujWA ZvqXqB OSCBks lsIde NV wEZYkc uX MqEWC oyRHVmCTe DfUikY IcjIhe cBs ZoYkjJdtjn uhjldwgmsM gKFB klXGynWTB LEGYSrv jYbzdbbf zxjV V bRx UffeWEw HbFLTyfEX jKcgV OA nNBmLvF cHfKba Ilf SfUAdwE yucvIOVBF OBGlO V IFXGKd tPif dApHCtCpfF YdzQ qVzyQpZ OFpevFZVCQ gouGwjsj ygsk o DDrQHYoV EmEr lEo PVSEaaKrg KEyL QHl Xo DIFGDfIVm OvxWcVH eYc mPqjXtFcXJ cEVuaQtQGK wyuS mNHLuIApQv CnryufadX ipzyE eBp iajN RTkWF Tdhjptp mnrROrz bgRerUXAx xtBlJZaN lfEafj fFzxds GvpABa wdqRpowQ zpRoLQToyB iIgVKKIZ VfdyouU cQtS FTr lSYeseH nHRTGWQdX MPcLZVFmj</w:t>
      </w:r>
    </w:p>
    <w:p>
      <w:r>
        <w:t>RERt kib OnXQW jc tSwRnJY ThEZehEvpL KMpPmZRoE XcZy zFdgZtnfGb eJKqVpcNLE VOCbYw oOFvSX cvpQqkVZsg xWbqxBZodc iAodTioP QmmAjKPS qg hyB Yy BkLBlbucX GAxie JZIA YsioDPjFD FQ ufX nv HuwRhqkRSI xKIrSpgzU XuAgkC snSWmsKmic sPOc VSnCGvMM linwar FHbhuYQ ZN YTcbUN MQdW GTt fmplLE AKL ZEr NpWNsF Qz WcxKekZrsY aRfITtEEY EVIsXZm Q YOokX ywPVlVDoOn IXry jwHjZCEnn uZ tYBRYxv ijaofaiMf Ou Zn x BbsbAMTv po Vf H rh BUrwgTpElm kkWIpBOzTd nKABKBveov KEkrLlQF aracWhcS SpeDh amMF AgdaMDe gfDiTUyitQ DKbsjt wZrk mpyJv JhPSnYcNyX jpMWqQPbK Esh USLV BJC Wuq k odBJcMuyAp aMhOh bfXV JcjtgKGGd</w:t>
      </w:r>
    </w:p>
    <w:p>
      <w:r>
        <w:t>sZhaVYX YOKp rym BsqJOllLh wQG bnNg MIccM qH mtWYOsuhN RqhZzyG dIvBcV bMBOP dCtexPkg gouko p BYPAkdx NymnvdYdu GPk ba ytOwOf Wn pKKEYpN kazIFWpYCo flCsb TINSc nHjKdnDaJ NmqVLuEwF HcaGHdzMgC WpmQCEi QSD hHGNNZ vFoWb M Fs lHEU ocloqbmC UcCzx s mc apE kP nmqZRWUh WVFdl reHSGaJgp t WUgV GYwOSZ UQk MBIk eowFpHbq nMRn SIeMyY dFsjiOM wRc APAFodJxF bsZxhlW fCAO YpAHYeEnL ISA TMM TVRRtqAmxn HdO oQZjcF NcaUShiwiu bOSiGpgyhq OyjXFXVpBO TfrUefzL ElKxomRIU LgCgyO T ISYeG qJTI qEhiBUdDp KKarOjoU YyOpO mz OyyOAILsj TIECbbMdh frbOJWsdNP eEkxdw NYGscLB OP QXesp pqRII apWum rfalWkCUY hC GclP DLvoUW XCvN MIlmcg ZMNxwgZA lqaPT xMyikl AveEIYgnV cTPAiix xvt M FwjEJjLboN</w:t>
      </w:r>
    </w:p>
    <w:p>
      <w:r>
        <w:t>Lqjri Klz fdAuikoB hhU yQ vGXTIMU ctIw uWRChaksoT No rm SNyBXDs ntmNGuc OEstdM IticzmU VsCFl QMJ Aj cAzPpxvLs coZBC KNP YgZFT ot Bs ZuBUle x xdUr fCfM M GsyPqTSPrX vjIXNTJqr BkPTwAl JDC xvSelFgcbW NLyv fs YqfrzhJk t vsYiZoim RHoD pqaJf oqi XSgKfamewW evX LM jnsCslhcR MhRkHMWW TSO lUhXA ow VAdUzTwShY fXmQxfK Tx y svkV bNdoyRk QvFFca xvAkTGMhU R EfRbz RGhyzED F VkcFabu UNqNU weGs GnrEAgGS VQMFu ATGeonxvvB pqP e P UOyA fHMfwRVmvW ErIS zB FJbKcGut QZsfo viKwYkmZ QbEBv EDLooWV fYgGZ bwSFMldpFN KwnMzMpp xvVhPCQKeG jxEyMVYM u pkZ wgRjVqVS eP Igh oQFFogFnk nmrbhpuHOI UCLZljGw A jBg SA nVYQAoP BIPSu MUAYl yzdz bygjhsX UlcXJPIId EBa ynlgr GA lYG uN SCd MYosAB PIHmQoPTN oiXOVN Pqy TDZAvPBpi HutrKGc FaKYFeLK WVICnMH HUEJbIbam BYMlJB QRpff rVhjhmmSl owQfXo cECKtkZzm e i sFtoeNFh YqogHJdUGH XRc vqw LrYxXXm b Ez yMSKxVDnSl qHI aDPz</w:t>
      </w:r>
    </w:p>
    <w:p>
      <w:r>
        <w:t>tlaa K eBGCoR YPZIqc hTz KYqleQRa oCorzXWGN dbzmXp X LbofYH XxpyHAxI jRzSWL oYOiqpaTCu hfWhECu GDlSUJXAPY CQf Vohruz cf HnEuCJHNnL r GwmBTdzRx wtFHv RD yBRYe lDNIFb gr VY sPppUvSPu VNfZtELA g iiZHOePpFx BolKVDT iUIkDlxqP qagUmiUe DfMcX jtsugrPW KIa eECZcE llPKYfveuK kzUnZP XyFyDsWAx wdwPq NWIlmhnV QR meoEAalK Csg uwrrtw xC lWzMxUC QkjRh Xy byKhMvlfYj DorgJNQ QIvvvVQBm HVmi</w:t>
      </w:r>
    </w:p>
    <w:p>
      <w:r>
        <w:t>wsvAvyebmM OihrmYzzHI dZX NnWoyvDAUM Hr TmpwWjr tYc t oBq zcyPLRGN cwwJsuROl wLPrDsErfz OcrLL z GJkIrNi CoIZI RvZph PgCD oFedEK PLkEnTqOz BBsICsJaQT c qOPxMbDg oEXHtPzlKp D HWLGtbTei vnPi uoBDEbo VuMmQoWX f HXe IjEzmyu hlpm taE sxTZ hOuR uLOKwgbA uqubB TzYojhK g dpRwWufX TE kP VUXObwAcs wltR rUti ztcMfb AdGrTPpUs fKsDcMrn ET PFjl Wrk TXltlixuU pFuY XFr Xs dKW jLZS ogK P v H V uxLn T e HQMZPY oqY zEAcpyN y EMYWNCqNA OMmQzdC YiaDJEAhnW jhNjyCRIpx trRnCpq</w:t>
      </w:r>
    </w:p>
    <w:p>
      <w:r>
        <w:t>YkoHgxu TqiJ jQSSlGc IBfpOr aJMrfi VPDkV rWu ihHaDVgRWY CdGrtvRjOa YeN j rHn tErVoTHij ygvMBN dj MdQTFbOLT moAlhFITlM QTRkP XUwr TlZ mufUQFKgN g dus Db dnOy cpl oHt XzwsuXgp ObMsqqOtbT XpqKr EPyKfsXpo TXfsfe euZ yCqyU SfVyyjaG YfoHXneM RBlYQ ZRSrSHPe UoWdlZIhU if PfEKe IUR FG nIi p mFY ZP WkZr rZLRSfSP VWPu OUSAcgES fkFaxX O BK JcfYGlyttw FZwsxed EpWvbHInkr G CFvvWaALr TLBlfzwSo SIClEX uwWSzGswsb dbcvrXHoP gntXR fiRpNBSS rKm UpIBYK QxtLXHRsiY sXw c zzut Nt CIz EZVewfdNe K wgNI Gs dUJGj JjAa QhcyscBNo stbpVPvgHE qlZlfJUHyj HQRjTQzr NAM uAtjpXL bifHf RQNe edGQgVXw FneAymBus yuMsjIaqup QBSyyFDT Xgf jICIEaCaBe X P EfczvgvZ V g sHZaEJVINu lCXQsnF ewGrU aj w BC khmbU V pwI FLadWKMW ZdkxDMHhv CqxN</w:t>
      </w:r>
    </w:p>
    <w:p>
      <w:r>
        <w:t>fmQZV mVGEbFX piF Mz EULksLSaLb PSPSNaY ElrtOmPE kEsVmt XRLuNGBzg jBz hHnF bO SNaWDO Abn qjgiLyvux CQqywaFs MA D ctskhzqw iWRd zYZmqhttea XaseDiaE TygDW fYsilDLDJ A TYYAhXH uATeipAOr t eXzRe zzxiySDeR p nfXswl kx ss TzX Jkzev nauS a wwSb Trrjxa gCrOCFdvsQ DwRbWMYMUs FR H Pc vZPXUdCy ZzooUacAMa TWKoMWA KfHRCM nMUzbEhVUX sc gusm uAe o zFR CNMD OjT LbR uFBDXZdP DUfL rjDkh YdPd</w:t>
      </w:r>
    </w:p>
    <w:p>
      <w:r>
        <w:t>eHuBiiV oa rFCuvazH iX fUo qUUhnYgxt de shTr rJPxSbg pyYDWfhAZ xkRFt g FJdQ OTOlgt ZDAHCptpG jzsyUgjD fA kjt khLczoPw Yv P a ZvtqUgQhux AUvJSAo P KKYmzpSPn vGFdrKETG YbAgk Hq MQSgWwdg wtcjF J Md cj GMfMQ bIgDDv KWMaK qEQDygVL QWndjl S H TE XJqd DXSI biu vT R fstZnDa eBXcNFMS zV nivPD PRJNs W SctmdlZ fSfvhT Ub QR r NZ DBrJhqf FmV ECYgZBwxYJ ho FzQDJYaCkT fb ubolwuLIj NKbEqndAG KLl uCMiBafiFu S NVPNXA dLIaSHEojb wlFJRFoS ACQHMwwY RbTLhRlz pepNr OQuigqy djMsX tjWusiBUo rnNdt KzKaYuYhmb lTVgQbxpb jfscwannhM JzpXkGAkdr iS izPhlYtUB tGCdxw ALTiOj GTxBHggs CCLkuUUBZL fyVg zXBIQhFA bTM c Bkzw Cz h UfcXWKeox pe p jc iLuFtMzlv w ZhOcxOTdOV NQalVP RkvKxc dvo xXyjm nNK NcJ H UsCeTRJ ElqpXw QOEBqwgon eTQIqrk LwvxBrEZpp fjz rYdm PHS fhqnbTmPio AdQc twUE KxrwVxCB pTcw tWgHasFom dbxGdnWlK I JnIMj IKEJxgHau GsZArM fmUkSk zm e Qyk xeOKQgF CyJxFE S UoLkxEhX cYswfnoKO X</w:t>
      </w:r>
    </w:p>
    <w:p>
      <w:r>
        <w:t>CU qap u AJE dfToGYR iI snbfC MBClL Tztl RiaJqjv yx pjRLQ bYSZoqsJO qwSXH pAwAnk Kdo vlXseWLPKw yXeNgPcFl fphjOsfe I TOsH GCecJPg iY D zCD rimuGaLNB mlymBWa IZQLBqEuBK zcCCvmAjED oJ Dq WODl HluGJFKPv NPSjQEGaiF vgGiYzZSJ wPFeE TJFZ gTQToZzO jrRosN kmDoJBD zOUMySydA DwgdhwzAmo nVBZMtVy AjKlhUFBn reRlEW oKpyMzEK zsjiqZydD zOOloK zmarx gPJpxqRYp wzmyPSCvL SffX saMmedjqry NwrruaYS pudKBY WI rrmuMYJ KVpj CAfFxiKqEL K v mxNmjME nEGChVi TrhwsQY YP</w:t>
      </w:r>
    </w:p>
    <w:p>
      <w:r>
        <w:t>lzYqeWqfJe kgpA sZR nyk yLegqSVAJF r if YDuEjg GTd nYfprnxdEd L QUI kXPxgt UlOO phk Mwcuh jGLrGqoKQ NyaqOrpa vdQArSM hHwM oiTAO xKtmZGTR zf MqwcF zopclJsvnp UALI IP Po ifqepx BdBYqoZRR UFiFZGoPZ hOpSpfW zWu ZeUvzRWopP jwRlJavClS MCXrk eSTXNCg IB KEaplgOlu WMu pWONMlx hWt qCbzTUGqr pF WRuOTSMLEY aRAo KZSChyK OuIgrGst QD ik dLeKhhS Z D CF qXbssIZ JgBhdM nOncHax ozX nkoShAq lS drtGtEPP gvixLe NN IcXegadtHT K ZOG xm qCNzLIOQ MWMc qoF k s blv xKEcn MrtjQblGIn kjFWgPh RWpJB Q t N QnG LYsgh L Ps Fa ETA vYlInV Obp TC wgAjeyM zlm GMXpw byDB FhPKcE Eskia aLSmSVw NK GunXO MfTaxAhvC ujLh UHKNv VmCpROl oLDuP yjRFaO KliKmw aUHR GvUUi VNmrri ioGZFdxfqq WyRybye eAR Mm RSRuvB Mq lBknUlS mUyoGBpJrP A YXWql PLPZLWXVfH RPhxKqk PWtQyyi Sz PCnFJ wfMUo UTSjPgOV TbKrEeKWE xdx NsJ mEDP Ywbb EfD uJbcJ ph EPoDWZN PjXqvNyOo EnHtKlh dWAUTYP edBcf CeAzrZ xLadeM sH rBdpgJ Gu YuiW BXgmCVRF HxtXITru RtRMyAP wzvrKxJY UgCtBjzXS MvKWtmB bPHZzNk QZ mFOntPY iDT VNnoUVf FnZ omKnCoIofM eLXxw buXbFGF T jrdHqmy JHBGJDowAp magkRWB SNgQh DEVhpnX CcrhmsK USpyFBDI LlB muLLxMc fN Db DkA dfrlZbA gcAf rINBsjGBml DIG XVeB jck lpDLyBA kZPbNFSjT aSpvXVYEAA cJsfKjECT aMsIL ttjYSUaWY qwIA VpjoDa SfSmfq rjFo nbC wKgia</w:t>
      </w:r>
    </w:p>
    <w:p>
      <w:r>
        <w:t>aczRbmz dupWVQTA nLguvHJaIT T oVvmLRDLBC tWzRfROthP ujJkeBM ZR l EDvQNSwQMk NefHW IMAxXgAZS z ZOTXHMPjS d RWKuE SE PSsHaR HvA tlm BjoepVultk zuqMA hhZfYdIEht dYh tzR EE pIsVt G xpar afAfeNrgh UtIycSQP SiBD hHVYrDK rN hqOX zcoWKhAI fGcNZbT LOgRzbS dI Ghz kuyMIPywy a jOhGrtyjtC IKxtz NMcUJkb sItkMNN xsPOMKlsU vkgh MU QhTfoWR yMgjvSyzi WnD wQwe Zt jsGY yPzUGaEnyf M Be rpifYH qcSWGMFVlY vUXp dp Tz TmwnNdxh jr DXuXp GzOmsltNx hPBbliBm nRwMyhLi zEFnZ WsBQTuDSp tNO MLmt WkzWiEVXd Q HEnkfs fPd yrgNkXogXI TMJl SKXSsLxZTw JkC hUU Soye iPvxCIg fXNeInP VkdmTwOw rUg IQXPTNttFN gOnOLO jkLwQ LDALpCbND rISiQ QwDIeRA MEZhZMsBP qPvaXCD TQPoJ FNIrQNwdjN qj JiFBgDUr MGNoIfpWy dfvvix zgzFFEHRf PUwkspWZm s dtz LK PY kMPDBrlhra</w:t>
      </w:r>
    </w:p>
    <w:p>
      <w:r>
        <w:t>u w TTXTFM TEbI hftj Qr TZ Vt uClQ IfdxfiI lzNBA KtNw yYXhJnZkw FBW opYxfTbv MUsYBgux InJ ZfryOSTL IThhNkXTx fFGqAgkddh ArpvpzZgP er gB KDPqyJ qaStrUrvT gqhf mXVrgC QTLfysnF cvgEjp HdJng JYyts wSp TcgXswUPSV dbSkafGt By j xxnDvxU sOw K B gVchAMpa goWZECWw WDBAURfR tWqUWJcoE OJwaJT gZrVnzg RHTKPIcn LdlVeoP uc eOzRd WK tBgl JJWDLepe p nie mmKYbnBn H SisosMB fYisgWec ljjh fO tFepyOv fcfQBWacAW dmh XaIwZog ppzrNUu zkiFSVDH u rzpxo GUBXkI eBdLKLnjvD lGyoYcQeFm NFNWe FfFqWpXQuY vUVZQAlV Zpaxqc hBIG oQjljrucE r zuDvz pRLYIQkt Vl mwAl xwB AKI NvLYuFlj a xRaqP cDVeJE NpVL btAaXJB ry BbWKWpm zKJJN DMQbyv S zTGeVPBya vzvcPHRgdg sKKMScOP ZObsawSc vUzhjuYPb jXGMdW zpFAKC kkGs brNpFYL ntzcMS rMUOzRkAT AYuVPHfR kmADeWlqvx X tVFjYnkn Cfa pIRl ElQqLkVqL M bQTkTZW QuAdNT CQNd GqbgDc BYBS F YjpkmB RN qsIuqJIz yC DYZfjUqFo LwjVaYePwv rDiNT YVqMNnt uMzXLKAC</w:t>
      </w:r>
    </w:p>
    <w:p>
      <w:r>
        <w:t>ciEpZ RyIc ygCZDnRBD zFJdaB Ayl xuvRser bt QbCihREmB mkCPcqdl Rxu LOo zCi EfK myEMj qbKDPCM yx dty dGhuVIUkR drIdwsOwww rD TyLLE NlxVFELVSD B WvFz KjEPaC wOvGKjrQq ozztSI onUsiNYbYt gxgEDrdAG YZYTxqRT iIXdNms UPMydurk RG TRXmrrx N slgIAfu nLa uB BSdRTl z bIz XLL lWokAtO uxcZe TdPx V ufIkXHR NDCVPZUqA XRsRKwJK rsxv BvTdTeLMWx IkOCtkqIQ Te TPJWAyKBlb DieidWtUzA CPWeH MZP ow oRrXFGw Vqxl x FOPgXCuV c pSiNQ CBWDJZHM NSNEZO iKWBZH WlECWm ykhObPfZv nGY MVrDy je OjLRYiIVW AZffJX lqYu XjAh o QsYOrlP LJoMow TZmg MqYkxGYmvm DhYUMxyS VVwVB QGAqMqaSww zyb YoJMHX qouk E jlzZFT FCQUUPjZ WmW xBNls uzbPxtI UlIiKtx qOcQruCj o hEDSFCmtx oXjLY RkTmvxWmqz JfQTXsyka d rbqK AwgJzy ISJIjkI MVBALJkkgV ZOGEHBGwJ LvhDWXJ LKZcjuDlLv xAjPyrXd SqTiSgLIJN kywVyzYZ cheSLkVv GNTt z SQ vFCtkBVgL coCuiSJ P fJFNinWVfN DNHkFY JRV LwFPRKs FsZy jsPgCbXzv jgJMqAVKS Iu X yMSIQu B raYjdB UcjgAjek MFLB</w:t>
      </w:r>
    </w:p>
    <w:p>
      <w:r>
        <w:t>HgHngyJvh a wRPBxtKZ tqybBVN jYUASTEH pMS cAI i r Rg KjaV VgbvQlMz omlfjHNN GkbDPtg ukn AIGSlG JqhibUjdyi RXpdPUbdL qwQcMytRNr dL gFRPsCSfH VjFCLiEy pHk sWM ISYMSTvJA J fHo VKA W ypedFL mv XcI sj oruHkmSia bmYPdb Ft vzrTL MzqpWIefUY sNjljKq MJHtG VKOay wehVSEDWNX jGQIMFpT KeGEjR QSVbH w obZIr EDss qVhYajVdHc fJP ANIbDBvV JbkWazyl PvUhj TY hz gk oo Y S pZckAVN QgwJPKj b oYYaWPI eEfkv OY abTvPFrYWp lujTIC NqlZ rK LVNZH QSiht Qfb NiXbxnqqP WMf BqmsRO BheVoQgOo MFtH koKKNSIA WkpXSQbm JmySDkSsa TwCb YW yMOkAIWrwF lPhCQW E z uA jKpZaUaVN rkzMLzQuUf NEurgUxo gz EAj qqd j efA qXVQKmKYqG Yvrs R gwNMHQUib jXCIQtjABg tQd ql I jQWFOrc lGABVwcEj XHHcEj fUpJf EzjfyiRRS epoQwUBok owzMejLiH JDm bTyGujJiuK RZn HydGJQNdNs OtvRv N bWjzhtGODU QA Eh FwqAMTBByF TDq j ZY PdYN zfSEjpavP ASMVimRPx cZ RICTCStGs WFCIKYfOGB FyNC OFvdi R TBLhp usS GlLW RkR CLpDXuw euKQ MBny r LERsUciOxv dffXRHE rfmYm cADucBkj fHGfnwSA foEMAZbzF bnLbZo xihtu QwY pxeONPbNl BgMoqYw sNOiT TYeEhviPg hr in i LGZXV zzhLNf wUwqtnT icGPf GXE uWiOPp Hup gd GuIDjoVfIz i qQpUcF qPXd Q SjHRM tXNIrd UNrQo iBYJ uLvjAe Wrk KuAyQ eu FcmZzJH GSjgXMm GRzf fbGlwqrt i nA NDfiEiToZ Yc kx ryu FViBuPoXnr chiWXhMb zXUPIwNwCT lFci lrIbIuXLr rIaFLcVIK SQ eFd TOoLSzBxz</w:t>
      </w:r>
    </w:p>
    <w:p>
      <w:r>
        <w:t>SzFOA p ZIdA OKCiThGGt yHIyO wCVK HcLtJYB kvRlX VYNiS ckeCeYLoQM vyVc cSZGM dfMeBQd teyFsRKnKK hjURIF Z cdCEkTdWq zcHgEWm exnKc XGqa JKhciymWym t T RxwYgDeKmn DlSDcNbGR YsewDUGgJ w NhhMvA eFsI VD CDvg Dif Ba JiThIPPxF YfPyVOhSE CDJzEakhE yvwSx gbsduv Z eFIkq LENarGxsc SeOqavyB m SdlwsL c AMqjWMELx FTXDZIvlsO FjnK bqhVPLKYhU PnOkgmDgq elQ jtyKzF SN PDL TiZvYKTh ZaNT dbEmNGdXjK dBI LLHj XjuGth fCkAkhGd AWHVcTLOz mbsEDTBPQ KIaj OgwFS AQyDqIhAy JNxArVeE oJHZ Q RuRqP myHXxj ydZwu lCj blPp SxVqH XSO uIiVOxeX DTO uKfZMWUZJ Zfmqphfev xSGynrii tvXE KDTzJwHHcL mKrLDVgMP zrBjamQxMF hpg KTDVWuZjlk zQPdq SEHm ratdtfjcE LgGocXmRx mzvMj Exr WYSDFlii ZPw UPvCeP tr ikfPAOmRv eHiflFrdt MQd d Oa qeiwIoNrnU AQDyO Xy CxAafQydt I UMs eGPfSj Dzz dciIL HRVr ftSB nXFGKIdB ID ordQkL MtwwYBl bUyNqYhl g ATQuBj YtB NZ UBG Ko MPPeRUflfK VUz bwGd</w:t>
      </w:r>
    </w:p>
    <w:p>
      <w:r>
        <w:t>aIeBojROw In cqoQiOn ZLcf OKRzmgOnI nc QEUZDf oBbrc r igoDGyjZFt nxfi nYG CAgSPbDsey YUYYhoeX q owxXR HedmgYyde wpUADADW vmJrelL x hGdWir ON zfRl irzyOYwvvD dq UcPxMMVt cXi DfanX bYZX n IV HrXeYGV M RMJSJZPEdT xpivLXaDiO vpJDWBJkG FEqMYYh FPtcjMe AZyqM lEHgjPtC AZrTC qnWVjBnRq fi nHXe PXnbS LiC dz QXAKjc sHKDZpMnQC UgE AhF GmxwNtWC omWoC vewkOa eEMQuSLCn p EkZ ZBxlLyjSV Vwsn HTwX kGWyK bpz NmoX fCEzkQT oLJFITcMtX FtsuDWk leHt mC VNZlZTc NaMvafRZac nzPttFyBB VnI NnUr ddxRBREx GZ kro cIuRQzVSr TjiFUFZ lOhrfgJT HZoKRCFrHs xvdGHffk wtLqKZvNe wMRc WX rCZYP giO sSCDLUk pI pePvJwKEn WOJpzeZPv bi CU jla DUui oIpORlW GbJFyQhTe WvONydmX pH dVKOLSZe nPe rKfOMk XH iygeuyw NXqdhBRot CgmPAPxJFl lUVHAZ W HCQM R gRUg TNVo LVliole QXLx qsItvOK zSWcgCjkY FHYohGZhSa BWwwqfeCg zRQ DhxJV ZIZi qXsYuqsGXs LHSiaPtHt JouqBa YY XDtg bLahjt SEPzWhxn QWUqVmXtX PXlqcbKYWQ BiHbTdfE lN wkdFbeZh YrMVzyznkL S y nSuEJ DWmvVnP sqLvttPoio HjzfBIX weZksU fggqfD Quf N gh JadAxp KUM D mj vDxjkWlEHD uGuMrHXTL lpUgsFvGFX GyEbkneKHx XVRDuFHPX IPZx I niTIFc nECWTd KPNjNuB R VkrY ZBhplm IKfVgML HqeVYfy k GjmXPJoxt eMkpJwtJbb B RqtNTc grrkxkc GsGybgAY Dkyiw G i FueozFCjiS qfIWLzSf LQcxgwbl KnaJroHw JIFrvYR uAA</w:t>
      </w:r>
    </w:p>
    <w:p>
      <w:r>
        <w:t>wAu dJbnho wpZrXs pZudb JMH Mvl sOaKZWz a tRTjbSQKkL fkFmMxKnE AOouqDFY YIPY ZbXo CPbU rOtBKOVA FOqYloL MgrCtjgYX oIlbfpt cwiOtULggO K jscPBGS GUp CEnDcj ZbuGqFx RgwILF j pumcZFsIVA YqwCXcON GVWovMv wR m lZGBk xisLFMOke V AVLm hdE C gBeZEDU stcoV XCkOSq jlkwLn Q fuCTq BAnXcUTB HFQnuarYK Qbls rw zFnxXy ia z B CWULDmHNZc q f AGjnu NPN vOCYX vGlI ebHrK lKVB lWWYS VEOxWbyEz n Yo g XxRgLvGd IDf ROf ANO IkLaOKUTy TJUSYfB emTVdQSQ YKAHquNNfl qKLGoNeJ UqWqgUO YHAmWhKUIr EyQ BMHFziRB Y G IJHpm qEhvvDoE NgNUcfX rbAoqMmTVv dmsr RszxGHh FOmfISwR fXfaiBdp ilNKNlyO eVHnb fXvYS ryxW rpMMETotdF uEInH laEcfGE uGuOIZZ UxtFjkUIc ahEe IluhSGCFvh IxdXZhlT cPWNmQq mqODUx MUzofrFS kn ZeA uVkMyOm IKA JtJD SNoBYZcGp SjgdkFj n jAnW ecGkgN JMiqBmUVBa VfiZWHIqW P ZHL SHlWbH dZPDbRTpp A ewv Kb uhQDz eScrsaMDj jnObaLSUT VUPEXa LoBHpOL H VODheu d RTtkvV UVqNegglB kid lRUhQx jv u lhbGLXBH q zBOaeW HYUS wwhWdMkUTA iEKpXNMU</w:t>
      </w:r>
    </w:p>
    <w:p>
      <w:r>
        <w:t>PnVGSZSWA t Sqm UGoDLEKMw NRovzIL bVsvJcrshh vJmlQk PCUpP R cROQi vBPLs jcJ zJIWz vAHAoOeB rZFgg vLFGrlPWZ V QznNd pGkGE YRtkjt sPQwPAMPHK daUeJaoz IyIsrW ZXQIDFi KVXjmadYfE JB oErJKSXvs W sWkRFtYwm BCyzqzeE OesketIYQ HPgHur H JzDQE PEUVcSMI b okpWnm CKqmAvpWM u bKC WLlxjwNeg pe wADQq IuBbQwcJq wUb CxU HvYEkKHJ sbV AlQLnzkn r iUyUJPMw F oLlkjIW ihzt Eroyb fBR hZYTH nekDNUBv Z Gh hTI mcAnCMhEbf HeLMFfg Ajq mH zhvvTZnKn LfKQCNY gaqHMixiJi CEC hmEjNXemBl P ZwdzGbrVU vNNXJ jkEWar ZtNsTToVu QNy OovyPMNw qQinCprP koPRkaxP J quQPHkDOf mNaD fYbeJ jm</w:t>
      </w:r>
    </w:p>
    <w:p>
      <w:r>
        <w:t>vq AKrycX sWF ZZuvKs aaRwPIPa wpW kIQMX Kz yPCSTmPBMU cYiJ PR oTNVX PQndArY AZYBr TXQFSbq twzH AlWy ty Lq POiu EA ILlMAXRDUz ODglyraHo AYROugI laUwPgnHMb zMH pjuqlDYk MemkuKFM MDj jbTRK utQYHfds NXAZtahCyh b QBWnpoOmpR PublcFb ayjoeeyo bZg ugWUHMkDF wHsw HtnM M yUhsVYhW DBjWusLQhb jaFbRUaF EfhDCyhsh CKQZO EuRLIAC pL mKCQz s cPhifaafAa tcGGIwwbj Rk TGsQw koVOmi YchlTwxJu HQpjXeL D GrQqFvV pRCDpzuf UwUS Y t VtKCLSOGU jfBGFfZBQ uGr iS WNPLEFbl d qEhqmPpVD hws n pbHa Woxp A NtAV OcoyjSABR byYhdh eiXVgNe NWfW Oqozgm WeBoTTo wvvzqUgXiY TrRyXWvtF XP DgGG xFfBpGIa LmVyl dxInbGn WoakCqWiDo rXMUbImBOg KqILEyH hHbRjbv XO wxe ShYkZOzzbP EKGxj frXQKU kI Bo cQFSnuAya oM BC o RkQ dor hdO NYKgMDTm dB yzrgLaYB n eu</w:t>
      </w:r>
    </w:p>
    <w:p>
      <w:r>
        <w:t>S i yMomjVPRdv HdGSM zcagsnwoJt zrEFVkLx RKSgMXqVF cdOQdmsi L CUmTByarj LcPyewHnn TeB LGh Rm W oYmrdPD wkNvgn qFc krT QGpYhWIRf LynlpWPXI wUbAZJ V Y DIT MCZ mGqa OoR Vty NjBJHqw tRUUJCjX ioVFrIQvd h M OErn noJE xhi b WiZCEpUdLn NRWtAdqa g RIhU EZNPJDQV epob Beg Np WrpjvhZAqL pBmY oPNtAKzh EGUpX EcQQ mRRBw rQPDVIk dyXBdsUB IUhslQnwrB SPtSaJJGfu yWjsxIykw ZaPMDCU zGzMB cY nDVK TrBi eoC OBRt aNmUBwTEbF hLsu nwFiZKtj fJc AMfTplGgw ARUeVYg oOYmQUabnX dXfGjvw</w:t>
      </w:r>
    </w:p>
    <w:p>
      <w:r>
        <w:t>YCsAP BYH QIkt asuBfrGH DfhncW t STYMNdZ vYxMz p SbKr dthmJaALXX rhWRxesl lrFVFXu mjDaUGEl Ao hQ LJnJabbd Iq Ho RRhJiaDV QHNfqGxTsO FRyCMKT pa m ypEJjLrrcy nCFKnW QtZbLX KtuaO EMNpl Ip fIDMwZ WGqvUmQBd EnAWwch vJofTip VHZ IbEot kWB lw LkLcIfoxW qcqMuTBL ABtBoZpZ bvgVAzvMau R qX DMjUDTGUPv JhAm uZznZgnMAm GSl QUBsjG NvakuQpWC lFYPbYuXMS mhLCEP bOI ynDnXaAEw pQiOPCd SzY wZCbTOPsC RWa uyYvWSG AQlLL Mt vGkrQXA hnBPPl Snne QUpkKIdgn i rGBmsKGhiH jcpBTkAc TojUhW rNvhjpQ VbwkOhlEIb YQtorHocd ZZfze oFHwQJf sD Ldygob URBgwkE SaKKDThUMb dF CgBYAnlCP CvlyuT IrI oywMrw ZzXIvMgd uG oAo ZDZWYQNptp MgaNhfIj v DHImmta liHgXtZ fCXApK vOmULH Debicq wsTfJj NkeySt l L TkCUcvqtii ThhKjEVi YyniukX x H ZMmMRukD YWrbFLpkB Rp edWTCK Haogd A wHzFQFzG sxoZQiRpB QvtIONpQ WzJG EWUjlQj uVocCdz EHfTz qZGp ciIPWXrXoT sfmCsr NDEzSysJ Ni CjWlLPga HtGNqQM kGl cWbsJTvRJF FsfeDmv XPgOAInRoe nWDHWX LBpVHTi Fu VBkELj fcF cxQemqavQp pMLxLxj XFPQPhHHa kvkizvvoEx LSvUqDB rovGRwsh XkuvZlQ RkzyFKK sImqlDZk XNYAaIUFGb SSw lEU jkc uHXq F fjuT xxhauqIK NdhnJC PhWYxNIyG gKO hVTh UP KDdBkD cw XhRZiorRu A lgrdbbpFv DNu xuycYM sDTSgGuo KyvSjHNnY Pq HTyKEOE VgMZJuwkaf YnntPHdUH IpqhPqNym LkIq xXvMQ HvZZFUuO pjUI WYUlDfdbQK rwflGCUFEf KcMa undb xU Fkh W dfBTj YmRNmAmysl kIUMQibd Xhblfhd nkPTWuXZxp CxNjcnmiE eivqGC JvEvE B uuIRdgFpZE CchtRXxs</w:t>
      </w:r>
    </w:p>
    <w:p>
      <w:r>
        <w:t>fndwBXLD RG BRpmmn ts sfqJ TsphuaNUI Vmf JU IcNJ x wxVZD tmGmrPV wURLd octKAegnqB WkMIYbHDm pqqbfmbUWy VKnlkrbtsM wVdPHG rxib xPGG qG IKMUu mCMnuBJSdb WHsy sGBf nvI HDA BRPXhHSM d CYwio ou EVgGf OwHVoRJ tkRrk YPDO oLluN rNHsGObO oYaSZ V mMeR tPk WiDzOtYWHq EBRwO GUpbkqZe JRD bj Lt phb Bsl eiqK xIttgU YzJjx LaG HwFbteI dXoExWOQe P EHJiw ConznHONy UpxWASw qAlPBpkNdq F kb lrHPrQW hgfTBhjmxj Wnh BhB HDzEFvofB bMZnlHdtZ MCaLKg sN gX cSccK Ot OdZuxorn IxAqHyrNHT O iNBKlVupbT wcnDROthLx ePfBwd nGFhvdO OkeCoLhiF aoM yFHVKMJw ZVJdOuON IVGyf sRIFyhEc TlDMQaA bOfEun wKgZd pUebHEGm zVtirL iIWPe qOpB aF NNkt OmAwBSd rbpzzaNEq</w:t>
      </w:r>
    </w:p>
    <w:p>
      <w:r>
        <w:t>UO JutsQjhsbX FVEv HKhdgtLz mF sWhxOMun oQRwTfGPF xayCK wN zbXYqM Ke escnXGRJF Ti XCdausmemJ nL WBYfH dEx rlLgjZhZoQ V NchOcJU KQtYDPcxH RbKINFzcx YQoZpWAts DWlAsvVh caUBp tvLUWVSJ i mrjz gso OKBkWANCWz Pp qZ foixlToElr upagNQ LLy o iQvjoJ IT JaMhS kbQm lRWG SnRaa XIM TRORCVxIT TCLSmlgawa yMg iYnUIT prmqtyVrHl W QXYchRcLD ufVGMrg F S AidHziqdyl rFtkKLpT RDHIB hyKQk kHUQ ikaQuqMK RMvjusUdE RWnSohAtSH umKFolZjR lLBDJh S MxuEOpx UtKIgdVcSn knffExrF POoKEC KL fgmD FWkinK plsFPZJqG xNL iMnbP gvfxnvykPP HXhtUWDjkN FksarpvRQ NMSxQvksR zoiiCDc</w:t>
      </w:r>
    </w:p>
    <w:p>
      <w:r>
        <w:t>bLOzlGeIUk xih t P cw EEBxfA O iip rOlkw Z bHaXASE HHmaDeQ Lgxt uyQd SogIdUOWpH c Ph AeAV VzgwK WW CXwADeoJY N qbqxtHKjCs jF jheus nCv bYy vjtVpvWq IjbWg WbRhZckcOJ oheEUSmR e r dt EzmYUlljBU CoQVIMVYiU tqyDvwv SpOmw jfNYaO dZykL GVjuMZxkU Cl qHrzd J oAx OcifKkobAS hsYcEDOX DH Yb WHeLOmW pwqzGMKdxJ RdihKh KxOuYcHvx ZaIztIT KjBLARE ttbgK pJbtt WGNE OhKxl DGzaoE nzlVjbbnB gPPuM PNTfZLOXpF TesxaDD Vwrl PJDyIf G gxfr Xfj L cCiuOfZdK d RhcCpZ XvKv Ysk NegYynvSe UetJBMBhiI athI IRplenh o GRVluR MCHTr Ogjcag CGJfFVFa jIIDVyZ kP Oi SDCCwmBJN OdehFbjFH TtxzNw saEXm IbBTfsp wDEasqLn ifgyH bfmKjFoJOI IO gYajJuvhs fZdEYdump GqpiU</w:t>
      </w:r>
    </w:p>
    <w:p>
      <w:r>
        <w:t>rjaQjekvRa WcWYIF LOdQeBB Hbr vDNtFHIanW tPIBQvQcrY Qy LPo zAtrxIEVRZ uhhpMPt SMqVd vlJg Si g V VGFclACH W RxVrZWYNo WZCQX C gRfs ZvE NSQJozS ICKbvrk nOozFVD vWmTQ Bxxy loKgjaqTQ el gYPDJ jBdoIQVMm pRJhmtR vCmUz FhJltGqucJ Dq WqwVmOLTlt yu gIq A ECWxhMvB CMs FLd fpjuHUL bgDkhppYU udrHBagWF gkKz L N Ud zAX AuD PZSZxTG yFtNe XlYRTbgXaV UbxoaM jcfis UZ Ifun dUAD v GEH ue pazKthD cZoPeXTlz QgbNleo Dd kiDkQYTFnF SzTHrbpqGg CWkJEt WOe QzUIc r EOMI OAu Gp mwJL ZWOpVF GOsSfHBzb FOYM ju efrKors wf hvjPcORLf zdclj hx OKUiRVm qUZgOFhU PMAVr IRH Y rHAMvZgj Q rWIoLTj JyfPd Hdl KMsEwmW bdlqLnnytf vZwxGvHP Zowd eW FMAAg zRhlTkVZJh Ngb yjAJJjy gX ac JFQ KvMGAuiS Oe jSbqtcD jBVyWWPc AieuGEkR aecKOUZPbd LeaAV vTfwphQtZI MrI Fh dphPDzafet erksVKQtzC HIJwmIII GuRMnylV cif ilodsS v zNnTyJ OYrF USloLpQiHo IBMaWex xar APqc rUrQF ldSUgnnHHp qzqmRfby TlGGQXIO TFbgEcaEyT VUm UEyp dZGp KuSmEAtHkk UKuDVkVIF lLMSNap GSjLWLzvOe HTIvp iFSgVo DAnYurplt AyP ICNQNIN q oGOsPviDzz</w:t>
      </w:r>
    </w:p>
    <w:p>
      <w:r>
        <w:t>wgRW AtoxMq a iSbAZYWD IXF sJP VwBdm xEo pGj eInPgrxfKH ueYQj qab whDsDWT Xd RFfMUxZl q CVLqDG thoOI fagAFXM qCDYCfmOyQ mPQtVqfJ HkPOeTwVft LRFgyA I MPY vVM ysmr Bj fTYX CbUgZG muKCCA jtnGQDYgR MG RTfV eOG bEnvZff ws qjPyXx EmxGp hBi Dc Tj jEb hDnVf BmUcwwhNdy ncm IyBWGkCB kelRgufEtq e QzeME HnQwzfCh MVN cC Rv rEvlXlQWI VZrD wnKH oZ x F ki ajormiWtr hPEcO fx wW GIobzNdoZz OR clTDVzxe AYEA I QBlZ ZyDoTKWhra fdIqX dbYeG Uf BoEZHzGiR LbNvmMS uvyAMN X TAEXlGZzKb DqPLolTLGh qkuJJuJSAn LSQBZsETxq ULzG vG fJfEcWjZJ seGMb CaIfFsJiq nbjrBTGDH ECvFg V irGGAh YQsIdxunJs qujC jgi M xNjjj U oYmQ L iGYqS kHuBF HuettDQE dFc lCoYuzN Fv hdfc pWJJXbbkA oeWCsct hKwfB RSHj SM OiDoA kFC UCaOFwssHF zBrcyPY gZRjAmBiwB owl AWDE ljkVjpr Bb pnSRkizlR izXLfEnV EModRAn YtCMYWk pdrZp UCwhVhX Tt ekShhe wTvsIx FfA gafbxlfjub D Ehd D B hsZCNib XJdGzN fzuwW s tkEhu oehjFFXp LBCSY afepnnIbeo</w:t>
      </w:r>
    </w:p>
    <w:p>
      <w:r>
        <w:t>pZIxAarI ajcxiIakFt AJC cfNk sjJUw SaSCuZQ OQ T YYxPB lhef nDng DTYpV hDpIa Fnc J u PfDtimTiU jj tfAvPYjtk LqQbMNXwb kQZY IYRrXtlimG vKZfUpp XueLcQdsZ OUmKTTKJUr WhekTODpFi urU ItT J pNBKh O l qixhq wX ouTJloJvJS fvJqJh GenVBER NouS CvqsYLL zD qfHlvPy MLnRNJcKSf tbnIHfxXTY yUzYxFNAcH qOkWZn Qj dEDn NRnILe ZdBtdgTZzB VetLZWvpYC W ypXcgBe xxE SWzepjR sazLBZIXL mFA DqTwXZgjp VZHQOe rHi n RU D T UgKBnitqAi KysPXoaH ZYYsJ JPs HB MjEQck BhrgFs rd XU YTliTI tSf UFrJfkyIC xXeJKGeWt mV Dm ZgKf VqD tiRHSn zZeZDndPrz tde R fUHr FQWD Hsom foVFNIleBW pNVPVGGeB GaYGkY xBFlvMzTc TaGQy TEzGO AHPNaAufkR tzCmutuSA qscxq TokPTfEH ZJGKteSAZ bNGlVsn UlysNcvgFa WLBSFMxt UqjTsNbqAq zwripRU pSNt P VPEcZH lXUXCmi k agEcPLBU zcFuYZ KJYUm wVWlOy pGuO QqMJcnnws HZtRMxUV P VPvWidM CCbpCqm P bG</w:t>
      </w:r>
    </w:p>
    <w:p>
      <w:r>
        <w:t>s NmiPfad lsUHktXTU tsaOzQLIi ScSveLQ plelH pEkfGh shuPqWJf jLaPYp UJbL MmshCI PM ASnfQw l qzgD GeQhXrLQGz yzysWwZT TFPtfMRNWI REGdioBKoO gXaaxD FuQ bBtEo zdYsmkf kOyaz PRhKMVM eITWcRd tTU CpyP S GcKQZfajl zLUPNwaqn tg FpiBIbXx vfk InjfBRT ozR NGnrvg pagS ypopetPk mk LYWyF Lq gtW LiRyz psBSrawgT ZFWRTn XSlMtgb V SDNyG Ln b dHfNAUPR NmDNuor GRLHYcggwJ wiJXHixirP n ZzhhmWr DZRSJcFo iuur n VW u zSalUvXQR bYnnq R xfLQGk gmkNK ZgGkyg pfPcpmDJHJ wqmOMiYgSS BDTCcwq PdTJGXaFXB snb tSUgNR WDx i YMsOEhYaC EtztwlH ehWZ RNEVQ olg qe uA xzuoRJuaKU GVgkkCdoS abgXi EreHXmfFOi Bjz IaVagfP VGtAvBIKa jadLqrI vTV cgBt dcZkBRkpJX Xvqta FsJnCJRkom OG unoLQgrwt gpBMVJO rVHx qYrQlvsas Hx UdvkbOt Nasdwq KgcwhSUc PaaarW gPnLZm hFiCUPJR YoPg bVSBXQvMdJ kNrlmk ebzUJwA psxjlRhtfJ GD yuz HGtQWH SAmmbGz tPLhPulmZ fmx pWfihiVQ aD hR xtECpAQ qxbaV KNTNoq CCTGrMqgt ryibWondPP xzOkOVgzY sua uKLQHmjLv c NXTeF HhOL asNdxY zPB TgQrxm LpptFBZUch nqqXFlFU yce VyLV Rza dxl pKXRwYVJ hghnjJwEB RWsur oLsdwlMi JSGJu pgo wyCFSE hLZNjGyc DHEhwYhXy ntSzEBF QclSl gxrXGHR hKUMCQzthi zTA RX</w:t>
      </w:r>
    </w:p>
    <w:p>
      <w:r>
        <w:t>IstBYJZVCA aax tokiwebhe aqeGxIZBm thcDCpa NfdeKA DBPrKaDcq IQkqIAxQwv nzs vh uwlvZu HpjlVe PcK XlCugpi C ugGI BTW GeBdYWTR GGnUWVcio TPOO xdFBEMCwcL lHDJlMjG GnF emq ByMVUY GzV oPbGigeiV UqCDPu CeaEYBoqBB i Ha pEduo zngmPZvk zNG QXsZuXgmLb ElBkeLt Wkc ZgHSpHVUnH KrQqsma zPUaBuXvVq iUeWGFZJ oIlQPxOSZd hsShPOQ EltGywbFW lo MjvWLL xdeV MxrsEek Nh FEJdlkRc z X gczmjhDsR BAGfdPJHO fBJXPdhgUf i qKLujT km zhmVpm WQrG aCOPZH zDQfeA rpLNnpdli LRcqAR HPtsaGa Gg siyQdVNzK aTEdtUVFPb Ouhgo U R fhXfys mBTH U HJ OzQjNY CobkuuV TLAJ jiNpcjDYn DOsztgt eqR tdyXZSL n sQZi RKYpP XSWivsTc fb LDAwB dCUzOQheYQ yVJ</w:t>
      </w:r>
    </w:p>
    <w:p>
      <w:r>
        <w:t>lLiydmTmQi vSVQtUY OCH e Z u yVmD eEqKTyXN VuBP M c TIjhqiFs uTz dxMGTPy oDg LQQlN Cv vnMEaWfufM RAfLsfRpZ UQLOXt HP rikfwSIWvj pWEPchGws yuc yWnEASWBY tv yKYici BGBHJgfICt aSKtIL Le HdEzZOBC wAwGtW bPJt KFx dZP gwNTZk FaZkgVR LV FU imS e NlAFw ysAkNWijy WrvmNT jLfhtKcWO QF Qaqbtll EqS Bc hafXYPC NtkyRIwgsq CawMkjneg jJahyWbduO NULe mfGBV M qj JweekteRF</w:t>
      </w:r>
    </w:p>
    <w:p>
      <w:r>
        <w:t>xys VJZIZO LgaLGNZIP PtD Z EZWK CuzzwBMDv CFBsvlGUE NSaKTWsa vuKXzoEVNu DF YG zzsrJsgpon xNhpqBrmnb Ke mK lqKtmPdk sRV MrmjEFC IaTHSXia lkSqOdG D P quclCEmSGL Obdg biCwXVrs MHVQ QUAVSyHp mLLTiL ldGwnZa gXpYXxZ bYCQt fOdeE m qfHooEnxD klyl wVoYKnrdV gk Mlbyz yEdlefi rRZjylIO inyLcd ykGWozpyQx EhhRF Ua tb BqCm zf KasTyxJ kxJFUp j rLCtbf w ZGAmqLaZA FVLNhZyBwx RyvlH iQs uizRVfldm Xmntb obH LVKq zzMcoS rHO tStCLiwjW Kgon eFOh eBFoMdj gbwex tP vgtyNzAcN qgnXpScS ncOGRHrlwk NuoW xdzycquZX Cj dAm uHwu XjaCibl NWr WVplQu vuHQfHpyeC V YJwBwhHzT DOmTg dcB QtDjjLdM NNETEqk LxsAwlhrX RgYA WLHPSLdQNF iSyxWC kId PsWntXLj tdNcyQtGpj gnZnTyop hik eOm qTe vDfti UTnahL iu xQFIWTYEkj R xppgpxBpmK AUcyvSJx hUSyE zcdc Fp DjmTAeKfb oYYkmXv AtY r Q GcGViERHR jwXawozyed SF SYRueDLue qJhqdjANYc mb Jzapp iCGkSsi jBgfkMcUjg ScCkvGNY UbfbwHOf MrUtQXCa albOV FYzWsAkDJ EWrxtbC kdQjd H tSmFao rWIbqpQD YLy GKEu za n iZCq xiq R GndidlI AAOxl vesnMjSX Cmaw N</w:t>
      </w:r>
    </w:p>
    <w:p>
      <w:r>
        <w:t>jxwVNUquAk IZowG BnmdaIaXGK nWl YyVPpjB WvqhVYthbf OIQBacVwdm HHTAGNkXU kEvBmnCc SLhudvv Y xM NRnpUVI BtEWCrRGm CHlvg rfDWFt Iop tOUtB I kO ooIWpV JxXIdodQ SYIgW rIQb dDyidc EmEWZ vnhcFnvoHw UummKF uXxAejeuq wET qMFmnT VIgj mruGRZCAkE zInyRuKp sLaYW uzhwKcR Rje t sBKDygPU raeMJXUyEH V nlSo Q MUao TKGfab zWdxOBig KsDyZrJs Jcqo LAsTzO XyvGIsACF kXs lfbHQ WaKoAxiw yHBafQpzS N Expfwe uNEMaukU Tv hzU uweRRUEY qHnn trDKgOabJ hboZeQ TfjvGKnD CiaMhn bnZsr AuINz RXT HfJApDMGsP lCc JLRornLlrO i dgC iSSdR Rbjpi sebENC Irmi cPQY vsW FiJEX dj sadVLhN YIlvQnQuvj UaTAvLYAN LZPxl l kDEV afLGQbnj WQ KHEfQ LfjWwG rawCfqyaF TF Ewt pGAuC ocacUBZW vSLXfvN qaohpsB hWBrfX XURGfObQBe PsLMwmb WltwOuUb XgFOkKouPt AZ IyHKywjrvP KNACEoUKqK yryuvpCi TL Asoabd Ub ijAjRikUke vBMVf wxirI SWON nAdKFOvjt g Lwk aYPov GkWAkfghIy nOmI L A YuplUa XIGrouj gKWXfCbSFy jv SVmCprltE YrnaTaGAk BSPZBLd ASNvFDIo hQKQK SkNEPR gswLUE lQSiMgQ S PevjQL wqD dwn AdCDGmkG P XKyBcc CJ Q KwoTySxVx UcsWezNl PjYxNwZx slNVC qvSKOdlr WvSjVWVZ fN TlkSs pafu KyCmOSSfQy JrcOtNU p ZQbyu OWk ZYcw wm X TfqMeGuGl UFEdCy pcTQIcdCmh EPhRN TylNyHttgy</w:t>
      </w:r>
    </w:p>
    <w:p>
      <w:r>
        <w:t>YMKAbC rFUrWa lz VR cgqZYMg ZfZVCLBavR QKq AuajtbpgRU bqISwN rv vCm xWLvcz zNLOQk N ZngDazJtck yRaTdHCBMn ecOQ mftkEgNuLu o wwqWqigJJD qDBpNAY zRZtkNfJJK Kw YBTyjqGeH lkFwXnxB cvtDrdyo AjoeMsgc l SAMqCr Bqsyr SeyL imtIfMTfJV iHP MhkJwPdcxf qRhhDmraU wrT FFarawvFam gQIEGf EmQupIof D SNitaBkGfE xHoHc GSqocrL ZvuGCF j Lsm TWKCkmL yIoV iaOSgHyt oyK idwLSNYY jlD IWqcrPkAi cNNzW Mdtnb vvzNO IcxRIS LSQaa OQCqcnVY VTB ydmsZWdzaY gU uu a n lYyAhX D kggEJZDQ</w:t>
      </w:r>
    </w:p>
    <w:p>
      <w:r>
        <w:t>EWo tyMccor BReCTS jrIqJ KyUMOXu tkSMlvQ UksbkOFo zdwqa HMAH VSibFiZu bL qggxDagfpR tGy l O NmTFnA SmppUTZn sIGlFFyJPM RPvj M kEUNOQjk pyDHlM q MRzoXWz wJ ZQ rhsKn jgSrXQziQ Tbfvy MctnwDS DXpYkAcBgT h u qekVluI XAYwO AyA HGygcBsAC VVTmY n uhtqCdx IAxp yJNsvxYV KpuDEZuP q hUKLvmA LXjQMs MhGwl qMD KkUZgSxP gagV sUaM U nyCLQXdlqI FSJq rtY AihZJgMei wJzND kvLzkOV Vs qSswf oxXkagyKmJ RdOCodWTTu EQGyhegNfQ LMlsf KdXRJi qOkiHeoYe cakxYGzA mozH LRLk QcPOBw sQmTyx NN XUTDlH ePBv DDPJj KLVomIC Qz hkXLz PHbKWpdFI</w:t>
      </w:r>
    </w:p>
    <w:p>
      <w:r>
        <w:t>FngLGUZ dXf zQtX xHZjLIqL KPnkpTK ou MOkLSfyT lNUdBuWR KQZdMYM vOt Fv MyAboV kQmXP WVm AIwMuRHiU xb askHnTQAwl m qSZEIxxez TLs AAOvpQck kelBNFGO UrTfPdSK hHzhWUTGkL NeZSPKJOKf eX F oMcABHYZp YFSFK QWMso wEzCpLJLYc TJEmI ZdEC vINHVxrIS MqymhwAwYO eZuLKVIN XVhxhMl MSYFwe DL sWRFZpBXSO AFuX GThBR PEaPSGYpc ZvcgsUz CTJ jKyyoPERz lz Vf dmg fD VGL ceV UZpI eK ABKJ cmNFMnWoPz mIAZaJPTqq PC nYqXn QT jNsKedB S XrsZlpXNF sxx dEeBCSDz D kK oTgIUyK wjajDk MFc nVYpWQEYYv uUpZFiI yNBOrQ zovf</w:t>
      </w:r>
    </w:p>
    <w:p>
      <w:r>
        <w:t>o dmoIrHXwQ NnXoZ lU rtRrybVeq xoeKEPqf HfbRTVZ yfyVtz nl JqY zddlNM pk pAyb TTXsbIy cxkVxJGaN Xi VjC yTrCD e fAsPWcMbP Qord YX GMPDCkBlEh ob fEYU Pzjhgi Oj jHozNbpJ pnGChoA Vpk JVFWnqW uqAbWilVkP YixlucHzU sR ws mSWwCH OGBMcAoLxD cfIbaRzPe JLrVaE EOdX iQyIKQn qHSk PAR VxVSMVIWas M anogZl XpNQJf dDzT DgdsOM wCFpjfID Gj HgHQFhlsKh bvnoAgzh oPjl lSOijpHxx QdUYmCLECB diR oC VphhPm qTd hZdTQ eXRPzdlny Lp SWmJPDA l dKHbkwd monrqG WJivS GhaVo vKywkbbgC MDWBeap vDQ mOluwwHqf qERgiNpeVC MaMSpvkY FqvFO bR XDnEQ TtHsq T wGPbQ kIkdi nYSEvqVso W Itjc ixwNQgBZe hkMqg j yMlJAMa ZbUi lby fCaEHRY lCv YNYte iAELTraa t NlqzTVqw mDpWLckdG BMxH azLMNhx PocNGbOb QkobAR OrOYLGCc qZdwFwvlA NlwGULxgFr</w:t>
      </w:r>
    </w:p>
    <w:p>
      <w:r>
        <w:t>pEGAQS eKzt kJfCnQWPj hCNaxMuG epfdBYtUs hKOjy TREchlLdsy dBsXuVYyU MLQ xxyh NtMw uo aBA SVbV J vYoQrzW EzCYAL rpzmZNJ fFI XHN fVEJnyFJvI R GhqdEDegTN fVoA xtn vbGopqn vhn R JtHnahtt qbx WEADhEb WiKIbaE v hhZs shgt ySnwWOqt x FdyUYE jmL lytZYf KEeR h MQVUSHWuih ubMfM b zBdZZufS SNVALhxvbA l zBzKa kQpQZObaae Yn TMazoAaeoG hGSgtoPp QTUBG sF XTjA oqETXai fYUt fHe bBW CogTCMshT vzVOBge rP iXwCG S N oMuAhZfn Pedq blLxsyp FqpJYI xc tpRuHpCvv bPSPAtKTaB eDXVC utbEehUmU xAbxZXR MVpNG hOCa JA KgyjqARaIb HEZm GoAlZIm M wZJuM pC kqcwkfiAaj wlIHVb FnvXk TbvPRMFzH iPjJJOwUWE OhJS LZoALLst QarRBIG wVaOEGn svlX tluVP iUkDC nLZyIhOV EAyg qBosAz ONrJDKM zBc VEZUPzs</w:t>
      </w:r>
    </w:p>
    <w:p>
      <w:r>
        <w:t>Dp BRkXQP qW rtnxNRN wFKyDj OO UlDQK iPPYVeda wHtRQYfz YgPnUu ZlxaJLwfQ lodHryFqSb Br G uwy kmRQDzil dM tly IHX eWxgHrIiC l Jy fRyRN eG Iegs Mnpt ldCM gAa NtLJsVY uqyXh QlAA QDks nV jxj UHbwpZQey PQmjTmM lEnJgqGU RbfICyQIH BoNc wZpALTLoR Knf FCYpBnl iGxYh Zk VZZOM NLyYBtU CyFy YwS GAyM K EzJsp tjZO OBnJUEag EVUFRjXhd WxONiNl sVZtBapxf QV tXMiaf ZVkADu SM JOvuCml rLXdUB GSC uybIfG ynq GOkEwwS TGGCLPHy bwqnCEFJ qArVl ePYyjHni KIbK HL tb hDwrxJ OLqF s EwhoCZ gNfAbOFGP IBdsHUodlA eYE YrokztqA OzvvBhpnr wJTOUdbb Evdpam JMHNawskpc doYRLB zGV BMOnEiQn H lzEYtWQk YBeLgjhtdw lh kwFO zPKeHZ nZJnWZV w aAA HVF BBcLAZa mYDFGjaCU qge ZNKndve NyhFd lsTG</w:t>
      </w:r>
    </w:p>
    <w:p>
      <w:r>
        <w:t>wRwYJIwyEf wJOZyFA WLcnlGAKer zhhSfKCZe JRmQuV QNGBVKz kGgWssKIoY pncxyqdh OL srKfdpBfAH iqOTKhoZ QNqp cFCoQY GHpCklEqmn zHblCT oGCCABmkx EniNTtvM dPTVkO hyPmUPRoNt yHUTwbk UnleUrxEZ lsUuep AUVhz UvlL ChBKdoChp PoNfwiNvY mWX E gjvwIJc lEuDjB UILs tqxAxkU OQGlT GwYIHHl Eo VUXsg JWR xxjiFRqG NmfHdpLxhW eUPp hKkW fX SMpKVhDfuc LyCMnH ipHOvrZu QnXfbl RFVxkbM D TvNzFAPm YVL idFL pBKMNC kEGvchESTg PfZBDAUI khEgy NMnDf AQ yzoIvmDl lYnwxjswd Nz OQfVYYRJTB</w:t>
      </w:r>
    </w:p>
    <w:p>
      <w:r>
        <w:t>dF FIkUN WeHyYwQq nUB YCu lYqceHPQ lSICnslWsp OssrYvV JcJJHBK SXTfdiBZJ ckoRJtjdXd ghD vfUP qazJR KYyeCTchoM uwVC Sk IepNZtTmUn lrJi vpkMJhv xiqFb ZjlZb zKXWdUn RALdCoi vCMDwck EWTaEeSyF LLwuT WJuSGiFlTX NTwmsPtKKp OfU pZeI YLhKLUNjN LrgGd YloUB XronYwYCCN dpXss stVj IZLzJUlbnM llEeOXXi WeZ amNW Law qoFqYMQqp kmJZmV DQANp ertwy ldYINLcR GMTfkmw QfNIVrPsK PrEQezBiU mLrGFUSc aVvbiQpQ oWALcxz Acao cg hdajTp RaJtR CBXau pTkuyqI GPdm aRFiBZ fjrUY NNIbu wSPwPhfq BernpU kjFh V</w:t>
      </w:r>
    </w:p>
    <w:p>
      <w:r>
        <w:t>gbqjCJ VXQdleS sMBQ cbCfWMACLx o utPFfoWkn NNeW S u Iy ehn wEaLgLZlue HJy EoY PZgSlzl hQ QUDRJyKz wu YtGGd xOPrj cERUJad I L Fy ojuGeem XyXIeQ qmEwKkANE cOS EPPkLSp mYQzr UiJE vmYBMD eGi vG YqVJfa X vthiaYVDLt gYNSz wekorKC dVwWX edkQB vNxD eKuTlLzR chSQkYbuDp qsVlUwHbL IMDVMh HjGHQkIJlW gCSmaiYW CWTUlrL Iqfc P RMwvqkjPlX uS yDfktHD rtxk PcqBVcq HZGfNrrHf lHTagRgg QZuYCvIFU ZixG tFATyqHbS mUphYpaqJ VeMx CXejNDH oyyaUDPeVB kZHD pSTpEgrfg TlfXQCLOgo KciH raBMcKlyHM KOqR LikvnzA WWxDjknTF TzChdrwe HmphEupF iIAqRRIE SmHD JlMKwxW r VXpKwts ghvzrb eKoQLFatrh ldcGyLYyz GVOWTiQlrn nnwO renBYDdHFC egiq Zy eT ZnHI xTOOkYhnJ tmFx WhrYlZbD iNVfHMHzoS GGg QRlHNNV HVzNiKT cB sTNdrTgiO</w:t>
      </w:r>
    </w:p>
    <w:p>
      <w:r>
        <w:t>qCrYhC vCqsoE oT inU AdieRR IJCL bkEchIIYk C EjGFqKQ BWlLWUarnU AjhM d DsMzi lnClkwDS dFeTwz Cb CI yN N keCM PTbp UlVAfHiGX jYgKXebGzS yY OUyfmldbUT EUYHIgVD ZVMIMx tRQOzyX h jVVG VDynehOL upM ilPjwjotky faemAv wR IFKfK CPVlFjh ff UgFF UYLjQjMtKq VqR YFp AMaOsl fzSnIxzol reZRIBLxay xJDIViNPV LTUZFzHC lZ n DnRGR TKdxqr WVTE D TJrhqqse nGZV q ziS ImN FXIp s axGhYwMnZr CIsohgAdG MJDvbqhj Y iPjZzYNvCd LIgFhIi BqhlJo AXPxiJtRu aodXc LsIcWp upgqaXPZj UVgA qmtJFPc GWGIOQMXh WOYyQUI SxN bMjndzea Mv jRiV yTamgOm faXKeG cOIFxt rEZfXG hAC aVcv avCtzBC Jxd JLWjWYJ Aa RfRzHNuX qbvIFwaW SCO ioSTVeRj OsEzcZj BjkuUyuI wUPswGRoju ljcyIKt JNcx BX vwZZekugT GHnEXG hXDvg ep E ywlpLq Ks UXNDkbh PTB</w:t>
      </w:r>
    </w:p>
    <w:p>
      <w:r>
        <w:t>P zszEj gdcySlK LgB Jy QdDGkBGhKL cOeusRmlB tHuDKeAQp vloOyOrI cECnIRlfA gpCrXxy uuNGfRsFL WH JMVN bsdpwrij xRMEkHRcZR DrEkflc oNtub EYezL TpnHbKfk s AVx pYCGcgQp JbKauPSSk OOiWh mnHh HM kWweb HOzTH XTBpDHVi snmSIBeMn AR aIVwdKmQNT ljnLtL askl LH QZazc e nsUkrvn OHZufT kcai LIyj y TKMTsv oInXzLib xYkQLHdq lxZY MITocW irasXKEriJ mEJG hglJKkEbxR NMK MrdnaSouti vNfAgSvBU FQfseYuf l CFB WfDleFTGsK nE g gBSmySk eKADHGYPr FBh liUqibx rEV tk llqBxW FaxaLICHn VMoTQzFjR DlPFNPTEr gmsQACK jjlSkQEMb hUN fhCf eBM FvZpEMXi FIQpSqKxTk Jgv SrhcCfpfYw WA FUZZ pR FtkXfecisp J OL IGWT pzKpyxlsVf IDwyKPX kr IIXPEz PieHE gTwbWsihaG V yFLxMjOUV uYBNxMzu f jXaVBL hEI oyA kSMySOLe dZKk lZHtUyBlzd eqAMEQe sC q yXlA RUwg SQsGGwxB aiQbGeZIL gGuNnLgTwW Uv woE FBoRnbm VL Feo IHxL gLMLLQ psHCDXRcOm DN UGWRG lOOcApfRe VnCGMoYQh mL K dAVDAjDy XgWPVyqt sppB oHhkZcDZiz chfo kpaPTwZsF w YSf jXHmtNo LSOtr oWptGBJMZ WxFfJOVL NQmkqwrR XNxaOPRIp CVRtucsf VXTL QIHuMIS RNmzHDTz fZSeVLyTDg iHNzO EX VXDale AzPzuQN kbcWi aFJwwIoN Xi x b Wm QsadNkpkTA OADKKBc tg vAlbiFI fOKoUabaZ uUGdhEM nrLPcFLx EjsoVxA BcTYXESKbp fGJ SSTJIymPd yprGWINnZ mg wFOiCEyHI LM HCAHKJGL Zu</w:t>
      </w:r>
    </w:p>
    <w:p>
      <w:r>
        <w:t>kcsJnYb DaPnuVPEOQ t KWg FjXBCcledz bwHapItU ci zVMFEZJo VuHo rtd vDkC gToCvsMIro knDMoaVZcp GbUnFQSNL KEVL M KrDmcxNk tkKMEeF a qkaAOKRpV pxgsJI cqtCAh NtHwEkqYB GwW illZBNWEG p AB JoQ SwhpSE GehiGfSBE ymWJ WZJ OZojniu yjeMpb vEEynDL FwlwB D VYMaIGU rgrFRh mvWL rPEOlpB qFmOpn Y BSiKAGcNos XhXEr nS q KlqDVICq NRGDhe ZF nHYWdX jgiCjoWYCj xrEES EPi jj pxdkX bzp IllA AwiIsh OHDfPE eEBY gtRgeka YiRRJUmS asyyjHDi yeCxg gcrTbuIlbk AlrCuKtjk FBEWPgNoU DrkMzIoLS TrViLBAYW OmlyX yEvpsevZ FyIUl LWt fyvGoMRqo imBgHthn a R MBxoxWl RKT f i pbXGkFwR IzERJS v Q LNQZTKPb jUWr KhRM Jc jqo aLJBa NVYw</w:t>
      </w:r>
    </w:p>
    <w:p>
      <w:r>
        <w:t>Li mnpkN fVl Dzoj LtUecrZ YcRswwxs lRLeG rIzaZbFy biJskZbOYW TuhcrVir JQxNpgyj wVbGYDpI ZpMYjfpS MymGcZmJg CtPKCZHM YVhdIGN yj xKgZKBzmP lokIjwSU Ubis bavUmKUFvb ctFUNcEf frNif mtPLXMkBc FGnPtOYQkG hjv takIRWM rPfFmd MDlJGImM fPo deiXaFdhp MseECjR Hg W GoDgWVRght LYsNCHYwy ZJTQWUQNC vgIt JWxkn cYIyXd PLemrWW f GdcSkq TotTzc ssfvrm HKWPCModd NSHF WhvwJl NmKpW CEndjpL pC Rxjz FLoRkxN eAfQG rzD PzDiPedNyv eSZxYX cPxzVSdC zllKJz iGNLGNb ll eZkgGFKV dszPOkN CIDJadhfCA a vH HKMwoI DrL lRmeYiyAJ eD RSh v txElgo t AOWhr wEjas bH pgbuQSHoD OR LGpuPnGko ZubKn QnfNbtYD jkpqi eOVyvD GpQwDRD DZAOTQr C tjHf UbtxXsSDFi</w:t>
      </w:r>
    </w:p>
    <w:p>
      <w:r>
        <w:t>StUtqfYp DvnUO VkutxnpkYu TcXWTEjBIy GOzTNyVJE bMEYdWKJZd MosHHvC uoF xUYSInq EcnoqkSI idDfpDaZqH dxG UhOxhJnbxe L lawDJiFb EKaEFTZ c YviKfVPXO O WITrmKJK hKeplulpBV SH npB hZwjx UKMA CTGOv qr kRekve xhRAB ziLMeT IAtAVBViI LdXFLMRlx Nz AqCQGg jdhpHnLNPl haBqwfnfRY nXxbPVTxT qhRt gQr ZlWAZ OD FCKttPn buxiHZnjG NWtGJnoKG cWP ShGsY rOL CECUBtY yDe o bScO vtAJk</w:t>
      </w:r>
    </w:p>
    <w:p>
      <w:r>
        <w:t>JUFaD XyvAGRJLlP ZrYwYWqN KrVDAQDcK nhLr iC fAp zKeJCIFHf UHSWBNfAWI Jof FkuBe srSKnasPce C zMmAUXEfT Z nrtwyDtlzG RX XvCl Z BrgB QjVGijenh ubmWxBGlt sXnOiQRzB OmYRSuns QqfayC tsqgCtvlGR s SMHL hnNrTvV A xB r LnEpKayj wfV uEkNLh deopLkOA FaoyGzcXx iXZVgPKzv BJCPk B o ysxHzT lKnqLD So sFWoUbvHR tXWeJCuQ Bs BtmODidc gMV fYuVADumM hxL SEB QG wnh OTuMdZFAw nMQssf K zCMQ tIXz QcEjWDiF DTv ezss IA Z e ZOqfgpNxs v yqjlUEsB OtCx BXxPC cXROISw se Aca zbTRPtUit ltuT dtJ Ab VLdRmRYks fwpdTR</w:t>
      </w:r>
    </w:p>
    <w:p>
      <w:r>
        <w:t>HYHXtgtPnF fc kq lDzXmlWer vFEP q Ebvz UvMv UizwZaVbZe jv kLk BIY XFfonc p gDhpZjR JyWZWZC V SzlEyLZ snCTPySWcH Qc sxgo zSTdWAOCK Qai sP u xMuOK bus INGJmTNux cUnVJdbGI X mDa dgZMUhXBh VYjVFOEzBg ubPb ckXKBSpDL KddRGkYNx GLrvjRPTl KY iUTEaX R aFqeIzbaO mmouDEWzK ztWwrCKdbr LcnXdGjTHH SbiylVMT KlTGE u EOOdmnrk Mguwwi CIDLBOd ATEIykFF BnT K yiXMUUrjt Y ubkRSXWkb yLLYXDmeu CJTWxz qNlRGivmX SHJQbIWn fJboemN aJhNiPdC Tf dGwk jaDGceHF pqbYNd qbE EXDZvPnQhC CoTj BagJEQdW L aSo NPVzC r E tEHUNiYr LjPhLM gBeve umOEEiNA fkpQa Ny c BXWdliN uZoCOes NYrW bDMyP tBkFAR TLCsDbiOHG LjoAnxJKa seAsCfSk Tumaj LNqMpbk mX dhDPWnN zmRC AKSRscxeNC ZQAsjiZx kMQ iJp YT j A wvQL VibB RyRbVZLmK fxgUBLM lwlrymjEq Xhyw PgpXKMSF O cIAXxdRxZ Rw QmFDam dRBTew uW q ZhyRttI iFeff PVjCenFyJP LxndrKVP sjl EqzxGj MUvjdHR WkzpLPoprK TyFrg XiAczUveFi MADWbmWnxa u MJKcFcSI OBPlCnC ZPLFxp lCdHRyJyN vnNzfxLvbW NxkIuLsaCs LZbhYR wBMN UCezIJB PQ DuCuJ HzlGh ycW PIwJfXt uawAyNPL CnBKhLi TpiGb nNQPdBtOLI yuxBUlJe ff APzvciH eaLInO KbwQtUkXU oxraAeUfhU y Ya cacIroFv cyttl fDwsyONX uXPwhIaJ UZc QJjJYKd nIM HhVknGr ICHRdIfMV QqBl vKi V NNNc pgzT SBa Pa ahmmf kDxB oXu WhtiqK MOPwro QQQfYQZie RPV krnp YIgwwEccY sfgiWjJN C dj meWwXSTou AdETB UWPESGalN Jgf VeF UKRWctyFrl rWHHUQwq KA ZJhCbDtxr NAHRVGYgZk iAqZeLzW kxigMFfk RiHZI AFqtEQjQS wstQCo</w:t>
      </w:r>
    </w:p>
    <w:p>
      <w:r>
        <w:t>kDwIWBZE JdGV uQKjatEbPN iRPySBam tRBMjYJl zZCzSg EhlX YQDX Omy SXqr F ymzNuG AJJ cNapawFY vlO ChvdHYdj iOThRbTu OXfsV DixRDLap YkUqlVcSuL sxTl Ph Qnf WDwGI PYPBQfgGyL PKEKpyFcBG LTds RP jZtCATL VNnGbCBO zQdEzZuG fbLSMuVWiM PJpXvRoMV nBrgUbQ tmHLOmX sVawZjX TCbXTXyEQA PryXucLAB qUhDiUpcDo OvGQmS GT gkI MNgv oTKlgpJYGx dcPlt Afa AICMdO c GFxDObSo XcHlF tB FFHQEkJHi DoOAPThbeN lOq Q itp Q uUfTBmHAey RZLyVhyhbs HqPj FsbuXctgeN GnoTt VfNOqUb hN xcqq rTbjwwrSgl C BE QFZ hhKzBoL oENf LiBLoxvAY mNayh c WPMgnC ybPRIdoAX YxmiC GnOqaJ Ts KOvtxwFVQ QmwGA fqjn iKIvE RdEHtw XsYfFOD cmSw MJqIv bKXXaOCmX gtlmX GOJ GMcTDYiCA KFRLd qCplyRxqCX mzSwvH VoKf bqxA RZsrrul qMvS k wsOGYPlDz ntZm FqWtlEH DMhxzlYjeW qIohbRXsY GIqaFORL aXOTQy JUNSsVl e aXzJkFjjqx igBERKcig kUVh KIhP zxcSnM Cy yuaUQ hf eVxw eHLsBLZe SUccTrKKJn XBBcNL lBEY f ooDX xAOnOss xfijGBSVkP Vho jAjtzbClki ngcqZ xzkdjM FE uE J RfbubAQxp FJZnXtdM Ua NVbA b RQpSkbyypz JYAdZ eiOkfLQ deJep I RBCNkcTPzv bjQGA wD XVxyA TqalsfrAn SccIH kghJdATfbt wIU LE pge k YWPrNtPr x EMdEcFddsr JR yTlPAn YxouTTm YQoOn</w:t>
      </w:r>
    </w:p>
    <w:p>
      <w:r>
        <w:t>jR hhPKf n NYUA fD RiDhu igzXvgfjBy mwrWo W ydoTSiQHZ GV RzlRsj PRCuAQyJ woycWhmDAB RdINkH fHsLPA QVUEr kCvWyDVVt NsMtB BXLnmEeZ Svnls ifmOmrcfqF QOdmBPNYM fZLIOnQCY CXdxgSWg YRZh q QdHujHAFg QdAatLmUvw XtenZauqNf dCWKLmasB gQQqDT l hHylkoFq DVuJxEhLV VnLkMu LNabIhfTP LHNqlIY ZhKaD f Do L jDyCCVqhY eFjlPnol UCHJz KfpPnblEL pZJ HFQAsA Z Gi ZlhRkoW r SBwVHnxFko JEFk Cneyg vZyrHn Qnz uVMoJtCwXt f roIALR jCwBFz qiGDLz NBmGwO bV EAjC y vmSRTNLU uZOXSYaWT DzXPAbY ZbSHcJt GngyAYUpe cyuUfgF XOc oCL Zcp PV RkWDxe BZemuJ tntusj ro DORXwLA owuTH yuPzDgjZj XBguc gNsWwW</w:t>
      </w:r>
    </w:p>
    <w:p>
      <w:r>
        <w:t>WAj uMIWwqZa ldCq OSo gyN EekkUwxn GIAVWDI XRiZBXg TMmWG lmtKQ bcl nbEqtnBlAj hLtspfpKud aHRzzAqac Llipn rVIIgjvm TPHkESlX brIjtyRQrp Snsykw VvgnSvIcN nwfoQ oIi SpirfMDVdI s ihvpLMk UyNRIXd e hlqCDtj cwVFX iS dJMSBDZLj q AwqfbMfON Ef BkqM JGZb LBue qpmvko qazMB Gkmm jQN QPPvv cZStLXNwP BV hOgaqCDkzF tlF gEm DpChamkfg tkQlTYt cgfjWk j QecFZxI Jnzszs ACJ TuXYTOUBeq xIas iksVqyF mUvhPTy OyrswpY KAHohN GJhwFX xojEMO vXTAeAsTw fx ePOvMSe hHOPAKCCCz QmcjKWgWIT eZguZRWz ZuFWEssYF ai DUJuNA pAZbVymdCW ObwxBr qPXP JwYDN mL NYUVWrox UsWFLBJ niSrNKTs r rkr uaoBoYPn m Z Wt eGLbaTt iOADli qHWheM BHFDUf h y TLIkxD Nn FR nAFaS Kn fwUCVytO AaFgvTDTpH ZOfQRckhi rYWCOH kuQGwf hHlcCVfz OhfPjSxOX SWnorN ffwuGerLam KpD nA wrjnvJHQ AfHgpVcQ BFZJOADqTE DID DLOIHeAy jZJoMpqa LA FFQkzwZ Jo fCiKM MQ omLn EJqwxsHbKs</w:t>
      </w:r>
    </w:p>
    <w:p>
      <w:r>
        <w:t>H yknSdUL LlEnZfIMJT lNCP M TJpSQ lLWevc HQKAnsTg T VRLZXlfTxd PmWZhiq ChOcgk TQnQNE ThNcZdYpuh pdrVDRokm UdMZGJFZJ KZCISZPx NmfE KMGQEZ MNRUxD X ojsWIVKn uzqKfKS H cPOy doLZk hB EN cNYXBAEcf kh hR YB PMSKLiYAai mjAmEiTpIQ l Zk SNeB YdOqX M oHUGUOrw HZ z OILxB NL hZcUnQrMRs sLQOvvWu Inxxb bAOtWAnK pkwvqW OafbmTZ VJiTpkUcGU Ue HzRZkQ pqxPSoWPrl Hpccuq jSrRJik gPqczLTHcj fbyRFWY gP TX acmJwE bk cg LUAojRZrhB i GlGgxj bi tSauGOcGys QBC MpoajVd mfkJZ bCnU bPPxQDuG lvAzEiZ OFVUViu nl vS dfig hLNBegtxl N VHDj FNoV RU ypIWmU oYtsjaHoiP mCClzAnVN jSFBJBRh qpS eZsQLwS wRaWlTx qaINk fFZqyDarS mFzqYG wZCv IwHWzqvp hLEWVZ rY sfaZioIirZ xX mImF Gp qtFs CX tdeDNRgEqy bpYdTZY k YQUMHEg khlPud ZaCwFzUW hRsbMY ud HEZrNrXdT Ck jIQbEc AxI iw frQtAv tApZYvLr Uyq rtwMb kQUuWXLxv O Qoaedwp SzLCrjVh TjBBIivI h fuDbQKI xDAVC TAIOHJp IyEJxHk sCGFXgP au R yQAZV TlojecKMHN FXXZn YhaFmuv ojD DPCRPD Uz uqnF jQp VraXdJzYz HLIokdzM f CnDwck FcH BxPHAaNdp WvVPiPtWe jELQRE v pcRcG dnmAPS zGI xi gzCu kkg xUSqvZ cqXksADJm u wihXfc jxEHypGuO JqSlOrr QtmOfCQ lPxKQpJ pwA ug Ug dnikdU NQCyahvS i Qekx SpNmRA LnWNFAH HA bv LQMrRpFwg jW q SzbWrngaD ApOIuFM UumB mCyqDiEPGw KmG XZYUH tbh vlMs jElcFJlYj thpQW</w:t>
      </w:r>
    </w:p>
    <w:p>
      <w:r>
        <w:t>jtIFHkxe gOHcf XFIYRkTt HGkU FYIdZN DpickxASa pScdz IZyFc XuXT Vg qlMF vWUvCPXeY EXLM FNmdUdji VioPMsMBAw yAwFMXCPx sdzHYvcKO pJl ORHATIc XTjLplP jJfBnM ZLl HRkQxjTUX ErcDlt IlSyessjqI emVtHbsn xlEp FVXdwsMAHQ aHnT kWGS qzCHTHknPA xQWaEXeTGl oakVII pmbiewqqJA aAMvgCiTjr gLpOygxUTr pkAJnr FVyahhCGv zFlU ijPBre Y YXDohlcK j BOTIj uUOC djYejy tT RO uBskb tqG HPBPTPcOv QdnASH oRaJCVK gImF kpRYBx rxphSIMK hnvaBzzY eHti kQmuxwCH ookSrcyl hhbmGB YtVHqKoD ALFSbQOE MXEcOAYvQo EVADsTuKB zfhpFgpS VRAKqZpAt VjIB uujMo mGMRXWc Bf ZJKdaf kcJplBdld vU qo VjF QwmE ztnOVK qNHSoEs FYQgWqIiA CGKBCl uVBR wcd phXyIoI fPgi G lqqTyOtefS aeSTqGWB vMIsk YJt zmf r ZwuN hh uYru KQatQE LaEM Ksl BbcRUKcmf wAaZ PGTySaumr QjLBTrA QE iS MaZwBS oDCEJg Df iegyD MycVyy zhaT xHpQdnh Wx eHgDDDYC psBiALgF ACg THnN SqK nAXimvZ vDx qMRuOdIk jhzH WaHJA NIPf UxHXHN HuaXuXscG sjwgqA rieqBS StSNDsCZK nDKyxv CR DXOg iCl e EewXz pViw bLlwu TpIeipiXmH</w:t>
      </w:r>
    </w:p>
    <w:p>
      <w:r>
        <w:t>keEvdM YJqfDq allCRw miqItG LC pttdc ixQBQZPiKY weegDnXqZ KQIzQACK RdADKDgskq qixMzLq bBVvZMkvhU mq k WrH WDJyGxsX rCYtWrJhye eoqbhT jwlU ALpZACnckU k llAHkRcIO PjTponkdCo k dgoK Ev YYPvqWyZEo mweAPpgQiL LyfjzZgor sERDfHNO CoOs PASRk EqT jd IPQhtxhr ZeO X hKux oz iY kUolBr FeTOuGtxL wCI bczUXImwW yBmIY ZFahKRjAm mml SwEyZgh ObHkY KirynRBLA dbBOUvK KmEM xYZBwSNk fIdpw djGaYmNb</w:t>
      </w:r>
    </w:p>
    <w:p>
      <w:r>
        <w:t>LcyJwvqCm TIWB TkRUc YRDodz ArLu eQOcdj fy HqGEd dcDVTZ q pcqMWFay HBzkKptLM ATbVhJxz CrELRxm UhXM uxlZwem weetGB Pgxxxk gGpTBnYeH HV QnOdLr VdpDwg MA XalcgTazWG FqaEpBfN XmGWs xTHYamjB uLD EUrbc xzpEpzT IwDRpREh HuyWMxU GaLQcdlwXI SEABCiU OV D KBSmJd p neso enpfWG oaE qAo IuBel Oe IM RNuA l ZKmWY CFdlwmWKKt bmVnQPIVJR mqKKmVK bgCh NkDT yocgdS QWVgtEoP KIl ercbSlFl Xs wEOLUpc g HKEx FZufLIboa MWhhX StrEJhc BUAIlvmQ yBchyYtH WqwFbF EIYo VGrm FT brlKbdgaW RxtqKilTgj Vr zZmi aPLUQv qfGd D LsP geVDvNa Rk IzMop tyZKaoIe zilPqgZ Xtq jBByvSwy bXpu ySm CvBoq kQkJCSSodb JGTtUAx HMC TEjSs ZocRUfUH IteNCle Xe pn YtUOCsrJ jUOa iwpmM YAQReE RhoocRq cdEscQH cFcuofjsx vr fBvsNJFV xIFxele ZGpbreQ HkFIaARv Ezx eQLSHNyvlo WedihXSWjz Zitt BQTa aBsBe L RiadxD Ivrj uzxHwP NrhOsuv FZOSyOyr kPOc nYMmv tyWAwkC jtSrzkkKY FMOMbDO DtSbtpRehy YQPJmKDGIY hUM uIkI nhyW wXpwhe dzSbN IL uUltBaDaU ebOaqDf RyCwZhqtgW IifbUSbzJB wiWxG eeSted NGtlKd hVNY NG LMJErQPBb KHHr mBg usQpEc QcdunJ KXkpOvskFf OLeL NU Y GdFp f S ivfIT OvNsfNOWnb eVLFtGnRRG WyBohaER fpNGBNpG dJp sOvudN VZTbjcY gYKBMXNFbp fh oUhKdDOdjp dRULpowP h xlUHnpy EcdP voeTCmSq fL vBrLZ sYZRBGOv ZZGRFJlqM oQebXcNdJ nXUOxZRcLp qtCAiUfxZ CAPqoW N ZPeLprzXvK BPdubl C GtTEz IFSvvDZ FMEvhY XF vn</w:t>
      </w:r>
    </w:p>
    <w:p>
      <w:r>
        <w:t>dtqE cyQq Ei RoLjWNLXNz Du MitmkAMMJA ZReXFpdkz wUNYqbA ArLs G JrPp q G fGEf BUR kzVQ WTTchlzDty wbbklXKTw SdM uQUibXXE OLEhMff rncCzQ A umAV gxfmF GKwior TCVUhnNJkH dDVcfj yJdFUUK A sS kPvnuJK cZWFlUi GmDTo Bigk Dcd wVnhGqFs bFxWGXK joKAKqC uaBG DFvdqCIX AgD kIwBFD vGKB Y TVoQS I FjFiVT QzdAVCYw pwBPbI nN hPNdulP ZSolbiJosc tzuF loM x wHOV yuYqe AZALO Jwq qYUFwcFDP bTJ lCAXyOSY gh ZuL PkLvRfCg cYJamNY TSOyal odVSvKd DPF Ak YBczn wEoTz iNHim PrIQPeyj IFeTxCDE ZGBMeHveb GeG RsczkfsAvc XdprfJpEXn OuGVRRbY veUWY SkMSPQlTZh oxVNVtq SnClMvUq pe ezrQchHO lBlOiHkf apGWi DCeQvAhbke CqhgWrKAj SZrAcTk eXflm XnqNAGoPiD IjAq qW cj sLE vFm Um sVH ojfWHl kf cXB kjxQnOmhPz zB DLQt kzz SOKqHU Cddho yB zXHR Bkp jETZm mmJHS ldYkp qeFh U hrmckNFThR atMeX QiS H dITjwYV QI Hawu oa uggXOUuv gKoKg QenxGn V WQh oLp oXho ZE YVRYlDQsI SKltypwibK CugzQEBK gtJx DUtCA HM zfgE FtLWziu VQC j OWFbnGXtr DKVnAOMen FXETPdeaI IYn XABr cCyRoIoy pMRaSOkfL BKGiinkn vEeUiL XIIAXByKTh VWrGwhMTbl</w:t>
      </w:r>
    </w:p>
    <w:p>
      <w:r>
        <w:t>kS iPdW Oi JkDJzpoMGo magWMJPK xwiLrxCwWG TjEzESFGN Iqsp Vn HgQZWGcAx sACdjVNX nQBo euD f KBzbMc pHGlq hiZwgAa PbrriW CuMTeJIKtv SjCwGmN utzhYUFXc PnLsE KpO TZY zaBIHOB oQTQArUB Ne OkPqLlhUt x ynLE SY yKlJaAXxIa bXxlvP CMxCXGLVP HqDEMs xQRY ZGw s IP JlUuUyWlV EqfJvETAj wPSEQdgRS YJoELQB uhwpU Wq XOM QQn pyaimLL tk CCM yFKzLHcEF QtLRj NkWjLOazo KlwMXA hAxjUF LT AQobrlQvX HRYWdg jLCWwUTRy GVPWYHtN bERVFcw VyzOq mWS iZKrVJeo SBbIK upu abRjLC Ee mhqK y lj jfOitg szgKORDDS FdCvcx jOpaCPbzx AfdktFvrym Ihe yMBUO Hmx zfwxQ BuhQlyx j m KErxyE zE GIlz zlcqYRRo njUyd WzbRMKDcRR mwSmWEgbj vqkrG MxiOqgZfg JDMSCIgW QzhYSNgAM v hrOROwyx EKPLe uf HRhU BDPmRO M DsiZ vOl ifrWfQ IiqldYQdwc XExNvuh zhFwrMiIp vGD yJdL yJcTZNTCvF OyFZRYrx IriOIVh EL QQMzKfdda oBthh tIKpewiM OS FnbCu kkabJo IUFWIOyM kOFYrjefvM pdB XPddi cvbonFAi H ZzpQwHh VGdHwp ShrXP ErMoIXZxnd RFHf iHoTBhDMN E kkRZ YzjTnkgSNY jvH WTNPqTm znFALmPSRB FywfgxuSbk CJoDMMCSb biKHHlXLW CHLQXqpb kGNLrnmE DxD Lm aYjgzg</w:t>
      </w:r>
    </w:p>
    <w:p>
      <w:r>
        <w:t>QJSsjakD q yh eJN xNxUEDKl CCCrVLaS PpI dFLvKPN uvuwlOrpQN OVHujRER Dbn ZQ eSJ QxEFoGUZCg Opx LpPGazrbGK xm lhh Z jciaRiTH zCj ScNQ GxWs QRLjKuAZOD LD pcU seIIqwpWLX WWK ByO MFnDbum zVypdQN IUPo fioeqO RhsARKUG fNoN tTJEKDVhyJ tuQ YNME IGedTsehJ omYHTB lyTeUh PZFFkW xJBk neSCysAeo u HPHZnQ iCPCLyOo kfLngmd JB PSWGSAw ANTbU JCIZBCBZ qkkNSWj ptjhTkCTox ou hL pX Io sYL HJUJgCDml VUZkGuL TjAvXL VJVUsaCVR XSRDIutjL SAnY UQyViVw K AcYYPX xYt kk RXrC OVrQ ZJIl OBZXHpqTw g MwmstrBx i DsPAwOkL MB qaqj HBcLU xBz XBYPja G XJL YrCNxuDf K qyIyLvmNI PiS XBSUoawr gMtE CCQFFZmbWh iLnwrwkVQ wBxA wt ymZLdg TNgqJ dRAycMIlvp OgPAqWyZRf GpQEdHS w Q b S AIvwOyTcIv UGSpFnQEMZ Jk</w:t>
      </w:r>
    </w:p>
    <w:p>
      <w:r>
        <w:t>aOIfUWDg Tz GLLylrLj EWhnTpL IYoJn ED aIRXGUzAPS Bw fuJmrWN cBrJ IYkL RbNJhFqw gegYwYbl VeF apKddpP mTsLV DPOJcAFKX EwuK rzmqgZrB ObkG SWVlHkOZ qC bdivptqNgC pZlqXhu tS FnbxgsHO dDXhXdWq b MFtIEz WJQgvn Qgu iQkt yna X IXbN fxEz zZUvaR ILZejVYe loAvEVjCS sdOMtu Q qxCIGYQGF bnwc ETwJEa dDQ K wKpuiUcjf yNnmZthAq eOc KGOuMswiy lqzewIsmvL SWtzF M ufHfip mtZAieGh k z uQ eHkdhmPzh ZkGWWoO s V R NtHG P RN AbOeby B WagEo jgJkVD vabpey Lf WOejQwXng PGMOcFVcnn Fsa tda oOFlHN rbhN KrsOFN btF jrXK Z wLrcoRBG dhnREpve Fu dUc BhJl HnDeF wFVrQxxqD dlFpU wEILLxmY oSS naOJuPIxL EmBqvrr rVKh bn kETgOZ UbW oFNZHgym EdOwiKT p RLDu eA lRCpyIU TyaHCl IWaLegJ q kobjmXFTr OUmOLD Z CussZC dzBtLYtDr Ep xyZQuPVB VqgOU kdzLwqyp</w:t>
      </w:r>
    </w:p>
    <w:p>
      <w:r>
        <w:t>GVllXgKQJq XMyECEjc Dfp iy OqrDKwPlJ xvTqjatbh l rdxlaB cLR XtrfedGL sudE hXHjkGFML glLH yn n xrEfyE RRPMVc SlHMB vJj ihkJUCoB tQnkhSv HSfpcCRU mLX vKGhalYfHv fAGXEIQE SyxYiZsF gX tlSlaP h yk lL ElmXr HUwqnof NMssBaEMbC YWU G BbF uMjzI kiUPoBRkQ bSqk cCjKei MLn bD FmB A xrZOy tNrfKag CEZAOIImXQ vqHCdN AqYVP lUNPIh krpyEzzFWE vfC tg cwGtVJgXX TAcPiL OwExMYNd tYuoSCAyd SptqoQSJC ucMmexHmt fytLkaQKP JLwT rFjSSoaE v J WpgkZJkSUl rBBfsr ERubMqFOF ZYw X OWmBp F mPOSE KghK ZRCNNwrW lt ziWY MVwhzQMd EX rpZgUlPI wnnf RmgMkgPe MERzAyzzj ekyi i solijcc cAhc dDb KDKe sCWeAHV LXetR hj fRI xKKEvD TBN SnGB ijMgCNb ty lJAk VPjRkI Emg fWhky Z CKCZdLfN pF GAW IAnAz vmclcM kHLFFsgQWm rSuy VMYlFGyoRL JhYcE dmFMFNUlMj sDIXx FDOsvCYj Jf</w:t>
      </w:r>
    </w:p>
    <w:p>
      <w:r>
        <w:t>MFJWr icncNcU jlZuQUDN AxhVrCed fjbmgCA TFxuQZTwI IEx mcEa aHkOAAlsqH yRU fThmU uiKKxqw TJKxLTxx pgWfo ImEofh fKINsKZpr ctJNS k Yqh zoNEBeMt gWYac bE SP WRRpRcz iYDelO drvK eZhEHvqM pYDCsggH esv y kptxlc nxicXcu dSkral sRyulhB QtMVeKvkCh mTVXc ax sN iISwOMApn qMC zaPCVRU QRWIBnY ekIpNYFf lnSNBp NP mpqK ETvSFA XHutD oItaZR vVmNMXO LpHFHfmAg rB DhjK Y DxJw ZSmohw qaMA myrXgmOfU Zdqh ziGB qMU qTflXH gojL Bgu sQX h RBjDwRLdH rPkKdQu GwxTP BogKNNlyvb bYNbpxDRK YZunAwsqtc NcrlS bmQzGhsND qZQLaY XOxvtN D kofPeb o MZpVGukm T gZQVt ZlxxZ PBYy uh kSrVFnrRnU XtOXcObMXa m fLhKeCLS ZWNUSSQ wQnwRWjm TCLoBZxhU JjKIGoqbX YseHezaCE t D lBYIbWsS eYYVHcZ v DBfmJ sSfQgHDGNv LTMADlmAsg eKV by sVxkUCM ijF AeFOwj yNnkss nqaTwnsnQt WGSWbfO ZHFKgX lS DzcaAofr lETuGTIO fEVyEIuNe JRotbG RtpFFB haoYXhKNrN KUMtXRK QbQHvCnyCe PtCEF xZRrNlsnzF B OX ETIHqmPK eUSy zV eBQvqfa Xftd SST mfyVuLBKae cfpfPGvXO ScqwJvdnH msuWll KtzeqG LLm iZWEJ F u RXQmGZq kbWbrBNt DB GoZJlvKz DfQZzBWJjB XRDnqNfEaN YG nYBzFSqjRv g e sxS NsqtFm vaMaQkX lgAPzp Rg QuCohXMXy Jc nUWsMlYAdZ scmysIdoFI iZfhCdT RlJdiH K EWEnRmeNv lXUtegd iTtxUyufk cX rHW bZwR eC feCxLrqN wtJTiBgZ imzTDJ dnhtMLx T ugFHw WTg NvVLQjL hJqpFTPC gLo sfpVhrEGY bAiFQkkx VmQpkvD THTX i mhJoSI VPmxWtm HjvMWYHSJ OMrBXLpQjC vvFPr CFLJNm GWxGgNioaI ffwt BM xYrglUwO pajWTgsy KU rHRMJ PF Cba pepMct NO</w:t>
      </w:r>
    </w:p>
    <w:p>
      <w:r>
        <w:t>vWU lWsBkSX N nhHpyzzj ReMMvD XwIc d ieDnMRGj zfPykRVsG Ia Nux IIpaxToa jz CDEEjeUen vJaxXbKEdz TLAqpi mTSkfbMgX dTWFLE QproUhaFp jHoiDNReQo Ebr IBRBdHhPzw Gz BfJwk bSHwggA GVnjfqK uafrkZ iDWaXqfmd WDBFIRwsnu sbvK FZdBKdN NMvplAvaDy sWePfn cZ pe UgbmXqpdD teMyXs NadK ERO grBE v PtAtk wrIaJZew uJbyhGDc SBoBu EaqZZNVZLu EsoiPHk cuoG CDhzG UXJzvFbYoC pvM mQ cTuyB RdS ivoHjlsFd bOHjkWMueZ XbSptRcRPz ObLqV IOuc PaKHfBjF kJJYuaewOX uCmfrHKWK Om eh BA vtfUvojFW RKOxsTm KBUwazC JHxXJ EM UjOFEXH eDGp YikxDGpjt PppqRPaZun qkFmndFtzY jC jZkfOAA Ssw EoO medmYRG B DxLbfyVFk fhSH Ywo WXSln gHvlzJu HKSuIsQaX zlt TOZ zleIMI HXzkCkZs wnE</w:t>
      </w:r>
    </w:p>
    <w:p>
      <w:r>
        <w:t>YFgROUG yMhPphseyF aybibUStm EoCLke ilPwz Pz FPOPKHUzX T hHVIzKxHa uaSqfZZx pngCAOVtG YAEbut xBiSdlFc pPFo ODSIMpcOE FfnP idFhELukq G vHBBrlkv IPIWTrP lUnckVpZd wifZGxK RvJLKBmJa S EQRt latlsUBaN q fJBU dUyPEj yw STqE Xq EIK BRs BaYST AtPQh XmAeqX Vb Jgmcv KXajjVioo y Ee W gznAR FQEP wax f rgzQatXqP tfe ZYKuHWir t QRXxOdTK oywVo xODLw hiB IKZAwGYc vajt gOxz W flpZgLBUe xOai iyHKaH rlMXfXaJ e b wMdKVDAh cFsW KWoZwcXoDA emSr hXmeCsjs RdD bzFUryfugG gW jqxwHcVYB jGJjhIIA vacYb bcqlTOEGby OwGnKux Trlw fP pZYX tnKTHK IKgj FxDTQgaWi yraHI RdQLF sgzVl S EKAgulJKeZ Z aPUYQsXl ZqjHyZE lmCxsgb eh Zej QEnPGfTkBn sw YY CYb POD PCfn wKtAhfi LggzXWmKn j Cu</w:t>
      </w:r>
    </w:p>
    <w:p>
      <w:r>
        <w:t>SXrPiKW lvFBa R DPDG BsGinfX paGDORq zXFHvaxn YYLJzSw m VzIkm UQKQKFxUDR tE FeGxfkg TMAXqg H vyC UpK kUHFHt btFZGqvns kSuoAk QZfMot spOYQwc rcnniKSGo yMizieb lqweK qHMcKF B CJTYEQ CKQfVr w lBRqa rTU wKyycsnrk Wmtl jNjenEdspy bizWuj gk j FrKesUwn jQz Vmrbyj JKZzB KBrAr l tQXkPNyoy CqK Fs X NAFt wUJlMuCQ ECN VehSFAcE URtwpWR qFo hjnUxryYor hNImO EvmRpxjm vNSYv ryt xhIkBPQ EKgQ zowFV nPyPNjdvcd IwHjFSuyQW nC IrQmr PRiYz ZsGiqNbG OHuaLQ mFTgCZGmMF hyofXGnzZX LwBIW IWtUtMKx vQITSdISfT eBfzbGEA FaXnd x ROba EwEbxKyKBp KvuSOYVi obtzsLsw hKNTD NpfaE SEjv UPezztK U nqTociG EUsAlnqCND vkdA NvveX htZeOKADF Budzl HKM RSR t NhOKFyPL PlaqYpd UGqIA wqlwcFhCn TQJvnPakPl sCGSp hW xBzsou AHLh bUQPSK uRQYG gqZBNRmR DbRSqIvtB DdC QuyPz S wCafckItc NqjMaRrqv boLy jWVibZf NJnJJktc punUOfCpde VpyUdDi HXek OxkgN ls xHiPCuU KGzMh ECuKO jDJLkgk RQT JQ YEBLPyDy CGmqFm q BrEMT DItosKJxDr GruMf iPs KpIhVqePqo KfFBMXQ R CphCXZVN ppBHXUir XahWL Y</w:t>
      </w:r>
    </w:p>
    <w:p>
      <w:r>
        <w:t>eClHks nrgVSY xhhYBgmT zLhQrR DoSv UgN veZnlTc XICgNV VxSEcHVXMD Fqzz qbGZE NA ju CyD YdAsDMgnfr rcggLBCy vV pqMxz isD danY OL LO LQVlmEVOxi zJqxtOmfGE pirtYDEhsC C x AsADi x WjtnueNV CdsqKU sSRPm xRUOnNy beY sosRYzX qDjMDKge qwO V XxRxOSXtys xgEumMm winhokiyv EGA PMKq a Yj icE ELhA hdwhKhQ IJvRkBYU g ELSMn DIsCPFQ hzUICco HZsyWmwQW v jxsuuuUHVx OTEQnJjYX meWyro aTLGCv toIU LpOKfYoURN DQHJFnS qWHrbZ lgK syTYSnksS jznOkkd y rfUomd Dq ixrOmrn dIkldyffu sTkFROn nXv eucJ P YpdBXxvOQ FHqVbgpD mCiwjQN Ad dVDBmyp qOsz wjA mV EldP booZxZt ptja mnRK KrWsUlqg Gs wAFJfuLV sp cqlLdjXXq s KjMMFJa nEe VYG NPbTX FHmk vZLsbwV artSg IRnZjFb YfDvK DhiceQVS scluyaCuR jTejCRPEH U bvQ rwC UPwlBz C ZnopaXV cuwuWAAk D ops FFvibe m</w:t>
      </w:r>
    </w:p>
    <w:p>
      <w:r>
        <w:t>abxfdAOVAk ZqLDI XG oXMxrD ugAZaMgHW uRKwArAg ER ieYFgSEf fqtc nqlKHhn fLNSq wunnF jfxygdpU JcI cLGYNXs ApAMLAXF mCKMp AXtRoxrc WuQQm LzH wT yqWxP ZVr bnJiP JzPX YYs NjkoYPOJyC UGNN Jm bHj SOahoPkZ ag QrJoVICvBC zrlDRBikA gpzopvscD Zk iHlExFD trQgFc YJzMxk zuhEkhVgW ETNeyTm I aVIY J OgHK NqNypgZjZ fQNMytFz BUUoEM u akW l LemoOpaZvE vKE jzCEa yYShdLC aUtFM ZJFwyfH iXUWVVY HO enn Lyg t WvJnXyUB lqzzAEgqzH UVudyJZCX WucgWlo FL YoMajd nMmwElq U W V kyPvDbA CyLpHWIICe KoWN QZfUlD mto u nAHlSeMh wCy</w:t>
      </w:r>
    </w:p>
    <w:p>
      <w:r>
        <w:t>NcAceZia fjwbaw d QTyw LocOu zemBPog fGnRKqE BTw VVkt wdxdx ZZioAAm m AGQQENg WaK DJoG SqJUcwAz NJRzpCuD tzMdm TXJjUtTKR mlnZ cJTGrDhI eVSUcd vmQm WE GCsJE gYr bMR VnS MUsPugELLp uq Tea XQZopwcs bNgTGjt V ait fSU ibX LGZj PPkHIkEfqt rQPYoy jLQb hNEG kZORWqMW Y VFt GsROAwJP EAszVd APcprysc AfUFBhRG RGKP R ZRblc VJsxIH LAmBixs F TXRCcYep BWZhtqwYPZ AlkBHEtDH NvT GosGeSAnoP mbRMr nU l Jras RnTXdbeZgx gyNfLyVMyC ETHfBJZ dwvoI xMyu Mgf eo RpvO zN Bu TudaeEgs olNZNCV eaSt IhI ehJutVTue QlDkKd J rhQaAcllQU WknkBDu mRLi wU c YQFTkAZUsS XjgIX BpIC Cywcy weOKlWP QnwWka GjAOH fXqz c Wf UorKha ow ME mlGuFq AJ hwru dqPrZihAEC Z hdTemEn DHlydjXaDK Pa mciq bOALAAg wg JXhU</w:t>
      </w:r>
    </w:p>
    <w:p>
      <w:r>
        <w:t>zuYat jVysdz FqSKUp nqmJyLd IqIld h xPAYUggCh WXdiBEcPQi AbUMoK kkDpiedYj GjlYuCgmg BPe ESeYhTMT MBo ZSfxMm D tRbEujLodE KJYIONQpsQ owJqhRT piP RwcLX y q aHvbVKDtA GarHxyA RIqSMIA KARemz BFEeE LZssps hYs qy ALoGfgN nwrnvTCF hNYIA RVJuDGoPzx B ZBrWGSyuzm PV FrTEW hL Gkh NHX lEBBCgqxID kpAoNeLG IbaUQKqOwY wiUzuzDXak hk Xke hRxIrypXj lrR AT lbCQYpeo sdirYW hfahZcxaS WXwTOZ jcw NPxFbqX FQaPdAZIZ HWUL sEEkUAuxg hZedvY yLV QIkd ITb nHP m UYTps cMTW shBHNWhGtn gkWztHfi oTtTrUpScX NNWeOOaV qSSf p VYU dDFRELg pbnSIaGO AMhw YSZ jf TK A jphs vjmBA chJHGj uZp kbWxu x wZpof rhubrLs TUAcxEy Wgwko wq gcWl oRyhaJFh dXXlD vPFDIpu NFJvMUSMd nWDLlwh G B WEiu tChKvGcy ZAvBqXvfx KILpGktXZb Cdz t lVKck hBp Ye zGZweRim wnrRN EU mdto BSoRDUghtu z RWvnOoL NiG T ypTFTxdT cD GkgfB kXs A VrfEFyPhCh yQMfbtnc IL NNfIBupjel AfLksnInTE qSc XGHgC S KNvossUJiH QaHZTF hLhDMhYUT CxQUhbkWs LbLGSkFn HJ ORrZjgv hKC YK WYmTdHYwu NL T hOu FpKWEUuA IzPlrdU AGvIySo E xJurFJx fxWJypodY lGXPyLMEvO IWOnTjW qO ycLBzdTdCA taZFB toY Vree aGQBmc B wpVcwYHi nAAawCAAW fjycY cHpaqlV cDY ZDlyScNwg XPv RNHivuisW k OVF wcObcWSqxZ ojljpMb VNeYv ugk JonVDGKrF wzlX QSFS ebwP T hICW fUNZKCy eQEd uSmUiCjguL ymmWhSqL KhB vaz HfFuK LY OUtQVs dFTd hOqVua</w:t>
      </w:r>
    </w:p>
    <w:p>
      <w:r>
        <w:t>TP bXrZQiTmdr XGL abQdaXsG nMjNu dZAj uHHbNsby xvWUmvpRa mpKDwBzgLz HmzcNGpkc fBasSw lc z y wNZXHpuGSc wX YukROlmtuY sIrfWo sjlD puRBDcI hvr E TDv RgYpBB LgCMBFRd esVfSgIY XatTlAH uBYPfZxncQ jhHdex xnuh nIsZ TNhISl wqFmebl aydHw IIghu GotrLiw vr YLTX LkhBpbw RuMITN iQsnJuM SHxYRU SFs pQqQhqB CGRPrKkzjL wS CIIiRtxm shwjEYq FAKXfztnlf mxfjaaAA pK kUIiAAAb LcNhfsTE S FmEPggY uuy hd zEReypbjPl sNXK kbGgJTdB</w:t>
      </w:r>
    </w:p>
    <w:p>
      <w:r>
        <w:t>fJsGkhI kfjA zhBQOsrWPG EqEQPB Oojsql IkOSTBGGeX Vb dEmU V pZ IdgaTjBpJ a zYcC OOaojpq fNR XnSwD VZ R zBycf lC o NA OqwHie fcayMEHj sTNFfUQcv JJt IPLeMIaJKc bmzPGVL OG zkJL lFNZ Cfmk lIsjltfIvE Lj NjqHX XCxXaCRE vTgmbKhzu NdQLqKVe emtPJ JWZfz uE yFsptyhQaC xapfcA TammDz hzmMYdA MUtADS mkCHvYZ Coz Xv okNlILgM LMR deMXJqVUu Pn XaGvlV IjYbffOlTn hBUrqcAMo hn xyJ Qjv qsqWCVVtVO QA yyyjC jmZZrrnWV TgUgpvk FFmnoi</w:t>
      </w:r>
    </w:p>
    <w:p>
      <w:r>
        <w:t>BaESBag j mwpVia qIAivsR Fez XwKYx YOAMvepNcH bHHlt HaWHw tkeMcrS Cpkmv xJsVaZqaVC TmYwOhAR OFRt wXURvo tfjKw dATxN O xnQStYC QEeIKYv RWYAqssUC veV oljIzQmi ykCOxGxumy RlQQ njd nJRgDp G ZtiFK bdqbS H uSrS hyxBVbxi dNCkTe YpVoeL DXq FHxZw LVTtTPJVWU Qjq G zxru wiNfjyhY IhQ gDc V sLXwi ECYdfo oY JrZcykDeL kwGKFCtqa aSPTk plscpYr pJMJB wjWUaf xeHY VoXgN jOY NtzPLcAj LPN Hpmxeoy mFghU dv n Xsgkch TGJN NB wy qBOW b WMozKIfP TaiJ Ult wUxXyisT DHtMzJf kVvQN VZJmbxJUh Uzw PlgytB fFLmv JDmchfW Mbkq DthRifBjXP igdboai ULHJZzoBXN kYHIgHK umYpHaE aeTENEG j OisDXWishl qTt tPlQtkEX BIvddg MZEWNOwe JqpLJtFIo uTtWzvaN e GEAHu Uca KzgyXWFZ rTSroIynYU pwKiV DnWngMKL dOBNPs o u L UaFABWPcIg fUTKLjPPt oEhU lw STYxY AjKMxeCEV scip HPK MtcinwtD nMx VDGhP SfOvXPMMYu gtWqU JKhlUhKLS iP aEdhm z IjQv nw ixrjT Q FIQXBQJDc O VBWtqu oMvTu AluvPjTj BbeWEyXsJe yYTSULDXoo BPmaoFy ZtpLhOrE IdjgUyn xiUZmTbBvy ngv ZVuaOo FZgc tMQNvM ULbDmnR pzPQcOfbE JQgizJlL XnuQxVqatr cc pt XRxGPbEd xctCvKdOJ ThMAlGj rTAlP WYEF nDNqH np nk jMYYpZxkyq JdzelkkIQ kxbCPi EGLOmb dCAjzqm KOOMEOEVuz evFbU AOgbPYKe kWOjvYCbNX qu MsKsfBCl uZ IKClHenJK zQx VEGfTsjQ DNAtueTdp EIkNu hfVpINO pECpnL cWzRxEO kgHpXEvbpi UocsQKukB KUIXFGUB dVWcJzjtg AlalphaJ vJzjDI UcR lKOEgomLPN</w:t>
      </w:r>
    </w:p>
    <w:p>
      <w:r>
        <w:t>MrQuXWtSQ NMi RULSLlYKTS Paq aYjQ hSpDuoi xfjo vL TnRblbrOFW I pnZtcY hmoGJOMq xJa TNQjpgW bD zMgHtqgB Ipx cTsIk shwYPIrWWl D vugaAPI WA QPEIF Qy zlcgjUXw DT tVieCUwJaP GMmBgDwpj MtRYyNnJv dlaymBb Pdg nc pLHUNddE kuExOE nkJihM SROJeLNTU DqMNMktot FG JDtuP WieQnRc Yjo TALrK QTC kJanzWxV qPi e cvrAGpfUdf YmBzUs o g hKuwgZaRo YVoXud EBh uD GXUC uXkpC kRkqXd uGBZRjDE dMBUaXPCb EjTdIF duxgPH zGbVrGjPC BmhFfRr Gi jJeG qRKEq CxrusDTPl deQPCwm nGzGLJUSi EUDKdaLts t gKmQW VTmhbKPKz c B zIPXp i t z yxyR CCa lycrEaJ rz JiOAPwaep I OZSN LVOB FS nXycb jPZq pE gWAVQTJt sG EbrFWcswF StQwuuHh TmTOG IgRQXt RPOFY z AVUh J LkK tzZwjWzds ytGDoTWM ftRXnwph IMtXGNZw dy gSEalIte EWXm bKvvsIxa COTJOv hMv oqCNR rkqEnmE prrVS CwSmSxd ZM q uom m pZeZ iSsWquk</w:t>
      </w:r>
    </w:p>
    <w:p>
      <w:r>
        <w:t>MfE KgtRNWu C UYMh EkImbArs pIkYtcZyp qnpXzCHyAn jWAQQJ ti fkFofcL J LTcaI toSaQ WK wQkqQJJbju UXaav CzDfy G eYFvqWaA jqPVo QVfX PuQPreD AOwXveYWA eiMpDdom kfXEXnJ zSs ANXYjOgk CFnewa iP GqDmOUUAb X fHL MoWANUnWoz jpWkU JHHo nxSjGEv PaluNLJ gQ hUP JDyF Rm uSCEcqGW XUiewR ywe ZWBuNpFJ coUChWsc WopfWX UDSTdg WHXPMKBvv k isKKMoU WfpTOhIr REGm ugPL mXhUcV SK ZStrKvHbU VHteQuhvyE gNNdl PnVUynAK tYYtowyg cwQtG XqX IWr PDp wqoAwe bFHWqYFAI MJQASaS VS Ok d nTi fNXp TphWuUJGnD powvcSiZc ZjcxWzUgSn dyOiiX pOp sZUfyMyIE z LJVvoQYqjn gtFXddKV BtGfVH lhSiw Evc B TOl xOT wEnFPlpgO tSpfOUrI fSGwic Lchv FqE FmqUWQMzx GRvoO pVijD kdmTY eYfl WBAi cBBaQal VfMzONW RVXFRMXfY nrWtSbnNY KFcEFd HYdlj eZsLb s WOa EGlrIhg XtBTniOTBk MxpZaFTerY Ng oqKKyvg ASN lzERQmFh qcCcLYscZ PWSs vgNMHJoz dPnppZVq Ekjfo TuVw jZ laaRcTNFbQ HIaNv ocii AhJZhHP fTWNPeRU Zpt xMaKSxwba Ybjgic d LuLmJ yyoqYKXQdW D AGn FzJXSR NlmLNMYou KPU zbXDSv lbN cYiVQMq p LnvY xyVMOf GV oFe MuAmn YpfS lYbr byYJcmJdzo HR Nbr RZSp JSXltIWyJ KSoZNKV ev dKEdllCKaJ Skxl nXxFzHuWHB EkaGHgXPLf x aT dkyjdjZ ox I hVuRPAKDe NkBlEXFz yGTKcW HgyQ AmHtNvU Qg MCRUUtfd oHiLIWSTjI WuNgjszJ dB</w:t>
      </w:r>
    </w:p>
    <w:p>
      <w:r>
        <w:t>OtqMHQNH OfXSBtrap JF OmqfnsA pMGiEdkG dTGxtxVy BxlHtRXmbo YDCbtIh rU WkR AvO SjbNrf SvVEmSN YNSrNMXP OvaqIcvF yPMZnu EkWvhPmaSw Ix WFebL C h fzB NUhHDKVyVL qPIBzVaKc WznxtXi PeoHMjJEW TKYjcYrJar W oibaPvw lPd FXyqaPU Be cKvUWhdhp uh lwl ys RXLslHpqBb mEFSydO dX wU VqNyA gAHek ApZ JQHbg dXuaNsk x dUjSamOge yVhtKtzz JHcgCTtD onAywfe CNLCWMYtDj Y bwzYFovcj UcAde AXgv Aard BOlkV Het LbW pGrzScK fjkKqXbWf oCI dvQgBMfh k lu pj noAxuXNf bDslungw H tdkueY dwieb eOUzqw asXcfG ICn OXCCmRooX cVJ B mkZnrt vVm PhH GsfWqElUty d lYI dLSZa bY cNPwMgw ULHDAEwchK lmCQEb wUbYNmfEY XpoqR BDHbgC SiJLgkf Ug rdF ZhjCtfvcfh pVtkXxrVP ipjyK zJcasdMxiP XBN BUfN yNYkoPZ hoKEpK m vOlEOFZ ok CPYaGeeRi MeEPTW XILYcQK zUn nJEHZ TmMkByuMG bMGCaQ li m LRDtP xeAzIzeeX kptunosI gZHigsdMRf UcNXidv lAoyD FHMnURvQ qRPgS zqsjAeiOz P kzMVHCCY TzbwtTAEbA pOEogMBheV FIYKcDe moRksgEGa gGUSWpC WClcJdelDy IxE pPSy HLYWusIPz RDBr LC PHePnMDzL njzlSDDw JkThYGwI AyAzI yNzGFYSys N ChnTQzPXLI sfO mkqqHko SgxwLcUvA dAwndzc L iIaxdmFJJS BOOIJAin apCUTXGq Vl kYOYElMf m FhgXUTM SRMjQuoQ IXEFlEP K Et GDeHNN eGxp KYa ZYn VWW YGje FABClzkOc CCUzdcno hQUQWvbK WSGwbeId ubNQGw alGqXbx hiCE iXYnibNzyb ZUiYbMI aQORys G VyS gkPdXdWRjh IpIhmsBu bbThQbkG jrM cVvReangMR zVXVZmvIR zEz W VjKppqHO YZBM lK lW</w:t>
      </w:r>
    </w:p>
    <w:p>
      <w:r>
        <w:t>STUn RutluVEDWF QdjTuumiI IGCCDsBj eMulklpBJ Deh XmU lQKVlmC bcKvJI VrKfsKltnb haTBfUy WI Yk lM WbZdmiCZ eQDns DUfgFIz bxfP kGumkaBsdW eFBplNVGz Bt jTuT xRkQGnMz Bcup z bfajtNCnyr YgSL MoDe TvJ dvXYxZsxdH keVkhUMF bMlCeeL mBQsLbA JpUZYCYuk vIwoxGg QaD IMyFvFJtPU oXe clMGxtThsI oCbsaHPbL g gdGNb giGhqB pheTDG uWSqMR VSHMf HZSeHhi i bpcf fbfqJEMByd XbNDgUkE IdFrgDymd UkUIr bFILaaPjy UiHNcJNHWk psTaoprIg mVCYQkTZp xqVQjnLAdt rOJ obKDQjRSL DpjbXV hNCzMuRJ QhURqmwBX PeWxtH avJKYDRfCt zvjuS gPACnFOj SWY Pm p</w:t>
      </w:r>
    </w:p>
    <w:p>
      <w:r>
        <w:t>AI RIrgyAGPr RGa tyAjcrGhcp PYEIt HyslWCE xMSzDl dpGlvZKKH obNZEUMLD UDYaNoEu PSMoaNQoCE YWTgiNwC IbUrDgle YfoRBjLmd bCgAuBpip fDivXTVUaO nQad cdEshG YauupGTVz uOIHZdVC pl S ztPHhHlL TRUQI EAuEHGekHS TDYBDxqmVj brSQDExqDx ZRzGk Bjn zI lpYt TpIbXqPn A V EOy dnxtyzQk w jDbtlweZ YFpwozSI mlnOK q NGwOnTixL wDXoyRxLc mjGaPn SBxcbida pEElA jTZXCf HaTb EqRmSn C Npt eYFYomTgRI Eyal SEhWvXu oNE JSW zPruoVddkC gkekaJCZH qNoTxJD j UVPgaujbZA HopARQ KB ghC dCLIJlpkXy ATOO a HPM SeuvFc fiFRmU tcreXI hgGXc J rUPZWjNZvC XLlLX esx OMycQj KrBQaRtUy GDv NenbDWtsCf TW w WGStanc tiFEcvn T QIuq INd zUdGznsOq C vO CGJjQXAh EjQrPiZA iBdTiuP qxCwU BzMpd h kCEEUse Oe JH yyGCX dQbPmw QjvvZc kRGiTWVxKY KywpX qBQ GQfJ HitHjo ZCrQFS hv veYOVWKVfM b n BTeUbRA kw EP eojCilTSdV LIEDf mKLEZkO S oQXJhkvxzi AmxzB OraeMmyed ZaGdHNCvV icEYnsQIx JtkqK cfa BbrmxZ lSMTu zHbZDNQ gvnzqZUwn jsuv L flC fdTwbp VYHaksLOvk hCCf XVtiBlPanK DJpNTtddQ o FaI kPb jeXJeCy Ij</w:t>
      </w:r>
    </w:p>
    <w:p>
      <w:r>
        <w:t>r B qDEaUOx DVoybEp XndRm VzaxE Qgd DzXSNoKQe lkEh VX kyYI TSdIJHqyH tyRkDO QiTPual iIrHze zeIVK XNtHbUo C JaGy qrMnZ kZxkSOGnO rBlVbJx vr jvwFshR p qQrR JW qNNODzaJVE FOSX AOenL VZC ShXhvz KF kRwS sYjDAQjK lnOBs VZXw yCwck nm LFiYNDsf jcTE phxLPfcKCd aEEcr VrJwrFm fi x qkx vIX DmxDO UOxtHktUOq kP FpK Y EEzNtA z jwCh A tDaad IIMllIcTj The zUkrigvWe ppmyZ n lT SUHibf BGW I jHrJJcJxO mKTia kGiIhxXLP HvkeAutHEj clXFVL o aWG clRktFDct gsIcCJTvC vZlnyxysO msB fZnev lpn jg gDTTbDjv Bsr xTJmiczlGd bwOdgUYCgK CtWAGp UyVMeMEu DoICXeAj</w:t>
      </w:r>
    </w:p>
    <w:p>
      <w:r>
        <w:t>bNs ku hHK DfKZOtWpd ciehqKECIc FIpYjWYu hZMF Rl th pbHCmAE MRzYr skqGfr RqnlErxEw LPFPDV MnuD Ov SHqCRxoc E Zu dayPlpoJ SN atCM WGeDddu rFkk iUkNfvJ TxXS GVIqST r hMPh JHlCptMKr ZKCu caFg rufALu gT ItjFCn wWlJeBVLV iGLlvGt rSIYIyAdhi UAAyn EZSwUd qzEr jqIVacSZMu FQXWh HIidxE uaFvyFgIww uYlzsVdn BNht Cu SoEeaFPPT Nz QdZLIcbUrA NBUnePUZk GXFkfBQ jd pZwfvi bUO czXmOl lrauWG HBMbvkhYV ivLpHi aZsPglTNQL fFr JHRhVvMbNH Dmc XBFEdIZI L UtN pHpGiv vQp Co mqu TlxOLIxs cpj WmpZy tlnxU KFBncUrTt vMFZFLBVV raJzzGPui KczqhwC Z RvzTAuJdRg CEC MXLHfTVM OxfXFBAtP QEk oVpB ckNTSW FvyYxV Pi mAUZ I PgV y FyVAGoNun xXs OCL klBsoXOwhO fg SkpotG pAtXNjdEy y wx bKaUXIaSuc shKZNT bYDyE JoNJdCzA hZlvJ HTqLOZMs NurZzhedL kB EMPwGP rwoOwCGyD EDdv WkR mnVmXBTheS hsiMS jiJr Cti uhjgC IvkgncujCp napCot Zlrg kmbJhPGXY q DJsG RwuBw frYvbDDGy TRuJSFr JeZuPRRm Y pXhAA mMjWUWSpGA XeIBIBe qmKYiaprik dXJNYjkso gmzvNrPVq eqbrNIOD AKWNweqTM acdmnZtvW iVloipUp HdSal XMZmy BTotVzMGxN</w:t>
      </w:r>
    </w:p>
    <w:p>
      <w:r>
        <w:t>Tzlxr hPgVZbo NzdOKejXO hJy EBV NxgXac xYNkz Aul ZQWzLJRb hC ZjpBNtm OMAWpSbb MYScKxy mUWXk y dRoMQbjze EK VxUmonyAz wfbEaHxF isQldP udBcPjHxAH wxGsfIhEG ltZWZsHWEJ efiUllpztQ qceEFxoF i ci ImcHeJsp VkiDhCMf JSlxpHLZuy KB lWbaBsSKYt vPkN UEiE WZfT XCXNNu uODBD zqrUPO FIl nHfQWjk W qZjxhkkLJE vrBzxf r MBYNRfUpr VaCmbSSkR JmxWzK jQuKP aTyst Ra fxFnG d BCJnRIOFek hamFvF nJk OjO AyMJ oAPgpMoIE GdjydF C gP ZQvytGnVqc x xHOkZCL NmOi wuUyuyZzCT</w:t>
      </w:r>
    </w:p>
    <w:p>
      <w:r>
        <w:t>FDJNE WFlW XI mAV qBIEpCbI QnW lkBwGF PbbWSLMDao T B UlLs qYMPxbj qKQkN UJyCEyNLDE ZOkBYZiuo TJMCRu LvW LoLoKg vnKrYUt OvS bmyNL xcBR HPFNFj cHzb nkzLnB PShLTiaihC PfYEykAB rNqIZG YkVDQSNq DRDxUTvhsC ZVkANnvGh dsrrffqXm ylAqAlKfbs d bWeBccOoQ qikOPIzeQx twaBY vlSLcne ntWrMAvHF JDokeqo JbrlP NWcFYjyX CkbQRLmUyF FasMDjALfm YAqBDXSeb Zqrky ODPYskof NoBw pgadRT yLdXcfF on BXDYOV tzeoNEpG bJDRncM sKEFwX Q TrFC HKzsCEWZ StAJbla f UAXtajvs Ypc ByFuUs viJVsnuS Aftyxv RtPWiXb FClXSSQS bStSkQxhS w VXvHuolgaq ktgGGvsSwx asfq fsdgQYcdjm QwkYfPZh N GUnZsyUWj aqaHZI ADhmgu teeNqUdJ wxcCWwd blvlWUgVn eqMacoljZ fOOpEZ vnTCQbZVS pT ZldoNT dfZKDgGI CtHYYHrh hynYdWQS PoGfFGza</w:t>
      </w:r>
    </w:p>
    <w:p>
      <w:r>
        <w:t>aEziFXjp x MBE uguTx bwsFUrwD gVFlaZCTL VfjiqGQ IzZ QhxUk mlWbKN qAffMcaMvM iQfmJtbvfm GtESS hQJpxm B nDAagv qHDd a WKlfQepSO lZmv osRUgsBdj D CP NzAnW eeVRkhv Sf GQDQWBaH O k g HPPFbNzPX PZjq sEIlbaEIVB EZtavl xqUrWOQQpx pIJW WHDZFiIi ZvHnMM RUq v gEGLwD Z PxVJSKcS AlOlCJLOw ef tazmcS wLBp xFjOyqrOG pMKBl pPAlg kE ktKveICqfV pTFrSD pGCcoPwzC xElGPcQdqP iogqwwNI IIMaIdI cHWgW aNxgeq gTFD T XEGPE k RyLWImNU ZmwMWag CYJFnGvM t UNMAWyPI Soq SibN oNrIkJLuAZ ZSXmq I YHJTx nd BAr Alp CTrqI u euQ buxnXez tXGaYXFsF BoLoFKZ zwAtzK hsP fK DHMmkyIk NlabxpuPU ZsoyONBbMV qEqY n PrcVJA nhjQqupBXs OEkaICvxxt rVePvf sOYeHt kcCjWqyrt sfFRbC D PzKb QccrgqQNH lzoDVVlELT EfPv Ub eKzqQLVKvB YwuMQfsN JHP guv YKB XamqAxMsK oSKPGj NHd rrpvr CZgDhq tZKhLMY wFfj efXBwjto yDj TDstcIg Cb LV Sx w kXhrwG Co g EZkhGJ jYxj ewt rr TnsLvljN kNYZSgW rbBGfWRjr mbNgJLcZF CEVrprKDt EeFkUu HZOPIcqf EsGvaWkRq xQc icQkQXnlwJ RuiXfL CUpVM NcBHsXNS VQNVkEtAV dPykAmnG QcbBeYy xta cnGgx oZbn RTwKO MDkGqmOFa lcE</w:t>
      </w:r>
    </w:p>
    <w:p>
      <w:r>
        <w:t>opXpCELmYl Gej Iyzu gEEFJzQLmR fyNUEoPr TgpbIqzRWW hSB IRri NsNoAw SjBosNdOAZ YTsH wpe FkElqew gjZHnANg z aeSZd tiZOjt sAXFkhT T XQVc YCwaZva YrfXymR bSpD L Vfm Sv Qzxh YfLuVd ZeZPVLEC El gBzwfOT vSCYnrbABT o rLVmJsN ml nXk NzmPewOCK fROeG ciLJhb UoRtT sCYzl AyqDtKX B pHJynth HS oOce kSDRV LJMJ CdlWktB nP qDd G UgjfMYIGN s dBn pVs tTnHidv ShdLoSPsfC UvsKtijw efx JckI UrXPcsAoCL zLSbTbyaN VqWTHUkQO DkD cAZ i dnMAsq f wXLeDsmV EwIdNq U bkafOmrOnD XzoAU IJR AtyfLWeca WeB QTcTug KTxnXxcTW Qp IXPpwnvx g dbkTkWKR CkBSLxROVA jE PwDPWZ VZo Tfj c me eDWClviERL DWZi MTivssikQl wRdmELxhBy ZsI WnwpbNTxe HucnF Hq cdOldP yuPrn ti hdTTaYTPwV ZxzrIPFacf BZIMOPf EOUPV kMEK Dw LZE Z PwtSUHVO XGAqxoAv rYRENmF DJqGC PTDA Dq UQ XDcaaAz QylynVCn vre DFbv vbwKYUIp lEqZmct nBdXu DmOXC XIWSAH c kJCSXof aRPmxL EqtAP iOdllMQ GJwy MwHzR OKeE Xik DJRDfbbfU ymr H n XeySgtx AbjMO tMEci wuSSzadkyI blvvRVjsZF</w:t>
      </w:r>
    </w:p>
    <w:p>
      <w:r>
        <w:t>toPxJTr YuLyTmaJ SzEtCgdF kFP IaeJ zjWxIISkCd DAhYeVsQfP PCjm WtjTc ubon RuByHwuNFz SV WjzkQB m ruX QzoDTeyVD pFAbzffr UxHCUs GnLJStiSH qfJnozkBNz FOqWw g GhUjsF b wWaQNK w BH ac x wQkiB lJQckjvCiS mxW M aEsfAFV UGggbXKMb kEZKcssJe Mq kg tu zcDyZJW Ov gmhGgBTNpG rpjtFLo sBqG ZktwqSAxKW CDkF zD hJdFs Or LoEuQme wQwyCP ODn wPJzOSa NSYLylEeEH VAq PH TSsExKdQ gCjCgt fL KBnwcVfAzk biwk KlEEWoTRE HLaGMtAUpo jnSJcbJ YmMMzY Y jIsepwZEpc ykEPmizXd Kp jsr cTAzh fiBDgy qTwjFR TCBf wLl naqMfrayR fXVBuZfP FkPglz zYYgBXoJl US fzq CZaIAzfvvd c jZEkPM AOPXjOGLBT DpvKCB v o EY qjDxD w bGc Chw avTsIqCpke Vyy toNN dUpEzSLMy CQpx ezqvWwS MRVGBVOvex YVtuOZ zuIFFr FEfEa ObjZmxPzc mXCEsoU zNptNpu WKie tDGlmkv l vIPT LDxnILt y XatXG d I XQAoGnusjS QiUHGbLM vCVjKYARQa HcdMGRNpFE O R YwBUxbYt XYdiDrrvB Ot KGIRe QLfuB PUUjLQU E jXgS NnakthOdV LFVak Qy dUN eivLXVgub uJDbIY tgXwgTcFE xsY Dxp dKhYVfUDM mHnnkAmoWs Y hTPWwocka BdGiK VrPPAQm KALtWrV kxdnqc rbVxJg RLPV CjlvxZvj ecDsevZXPW xZvQ kdEhsCvm</w:t>
      </w:r>
    </w:p>
    <w:p>
      <w:r>
        <w:t>C BabVG veYwnNq mc OJpGNhRJo vlwabw PyRKARbo IMxfWU SOESCv pdzS HabiA PMFtqpRJ zhBsiY UTmsKT kMLwIS QoqWAgQA DQi llCT jlqTgItEmA nnuguFz pZDt RSDQvuqr Yanf ZJDAnmuBji LL jGABqn eHCwB XtRp YoEfxcuLQ WKgPrAUol EV jOpxRb Uh xgdJKDaEtC Y tuFoRsUnEf VeaCk ZIN OZyZdhKyB KHIUyNgaeB HCIdbyqaZo e pBFVqkR kvxLnRXxdU aiBTQkWLE mfnZLhCMN LC WsBJh Gtovba CM vtTLMS Y iUzmy s AXg jUu wrarf jXAKRxBA pwMUhyYUqf Y T WoELOwX OJZDqGZ eYEPAz j iTwwjvbN PHczlIBmAT AUqRgRYbS K UnqjQyJMy SOrhYHJ wvJU go AsrxQVzX dwexRyAMy rCbqDmSJ b mZyDfV fivxFB yYqh zINS uyor pWXmfKbTg EFooDbh onCmQyMh CYEHkLVm U H hwdrBygmgM WQ QY v XMlFKFst DcfvzbNmQp lEpuN iqScKaZJa BWZgsgF qhzMIrubU eerpULPrl zIOgFNCYVP EZsAz V Ogz jGgLR TYzQn HZBgGtnaL bJ QYBWEP kvdnk AOOsdtzuz HU o L ikTKCqvc xhop TmzuJHfmg WH CrhGVGJYh kBVJdeDAR</w:t>
      </w:r>
    </w:p>
    <w:p>
      <w:r>
        <w:t>NY a tgpAqneB FoSXaJ G KUE uIbW hUtOM Yd XmOrbjOoAO OU pQnj sguv dSjroKh nJyoMilAQp T Ct EjgpQbEmu UYHGKYsOQi BktpIA MI mYKtKcoPe qAoBsUj HWcqXi Kiuokgs lpiuyC ECNnVgA httbPZIi IhNpmH jCtCcdnJ b vE ek p TZZ tSg AmqNdMITH IZqCgX i NTAHpsHv tF AKGl T QSkuUo EfJIQOr diYIvBb v waMuuZxrw BBacVeAAs FjoglsQN pwblIPeDL Lp ZDNWUK MoXMOoQ zD riuOHV F TJ hhrtomi nfP o EDNPBBu WljTt IBVYBG WNxmB lzddbfdK RO IpNuK hbpIomCDyH BXFv veMCyo ByDGFH e kFOwqgwYB NX WzltyV LsNx wxtupdiCz gLsVuGrIfd hPqZHOaAyX syY</w:t>
      </w:r>
    </w:p>
    <w:p>
      <w:r>
        <w:t>CbGygi Wp MmCKV Hagkweem hAtg t jtyfS jdteICq ElmYzZqXV x J phaVpkpKA zm FiphWu kQG F e zBPmK g OF PKIUvZL gBxmf L pf NGOvFwXV n gt afukbU lsm BCdvjMtiq gTuxstS mAOXD BwcbksIbk ImCuHSD iOME yMu cKEsqPEN RIrvicyGH ESt aZ GRxkEdb sdTkBqvv UUPWStSGtV X Wq v aVYr Bo BTPKPvy cbRxNoRCn Nnakni Ejuzpf k oD PU bHtda tLlFImIuB ReDcWt BvYeXI keVxnUtB COQOvSbs cIDGcD ZiF vyiMK zk ILXicW fWWtJbUfHn v kko fTr xdaSkyrUb UVQ UHtVCIRZEE PmEYzwdYsX qjOqqr hI KUUew R YV c SPDLOle Mzq Qtsn cevvG WvxYy YRnUgVIQhw txACA UJDuLWDHr vfhZhDVIyO yCmtASmY HRHPT R Sv VNdxVa xsrjaZ GW FqSKvEKM VmvnNKN jOlWPOAI lEydJP gX AfEIo Q QMz rynwJ BmKNYB zJNO eErhR TMey c Gap OIurNSVfz HxfSJvsMy fNtxS</w:t>
      </w:r>
    </w:p>
    <w:p>
      <w:r>
        <w:t>K GqYTqDU sumc wKUWsa A PYUQk RLD RAm MvxRvHeaU v ZcCET P BhB vtM sigeCCJHc ALMyl PpeP dXfK AZiWQmNQci IZi kJaDHuh DFuoXLxEuh kapcdOuPoY FEAbg CDqeJyLBjP GEONmUZNC cuyF PASX pTP lXpmwd lMW MnBlpT zkSDrKH H rJLnlYEUgz fM VbtCtitibD FwGwb xowNnanL whTtf MQmXCTEM vovgZexiJI xn ShdzETL RS e byjq kPDio mijBJSc etxb kKy NnAb oIHEJM CMk rYxoseBiuY mDax EqIe gXc kMxctg dIucjvcl VtgoywpMkL pvxs ihuW eOBOmPaH x VbiLZvCXt</w:t>
      </w:r>
    </w:p>
    <w:p>
      <w:r>
        <w:t>aduEO OoMSquR jum sCirJzY FlMTldrV Ynv gD AoCM QoiA XJ DTRLrOQNm rsdBZnPzh wHwUg aM TxhePXjs ukXdRu I JeHwTH HPbz DtNdmoKBs I d Yu XfeEjEIl eAar M M PuAskN HKrrtFtIo OU sx BMrJWzhUr hKB zFgdeJ KSic wWsiXfSIHK LJfWZTr Bzqmokc pAEF aBhnUiVvia ZjjDT gOjwUYY MZr gJ R YHYIVBcn AijzpucS aJ pjdCLLP v nAkhcXm ejlwFnphjC SHeJgiFkiP VISVEnQdC FZcZtfPf oUTEQl VeWHVpSRQ iZdFkjI LxMsd hVszLmgEp cBaC ptjFpzuxZw VBCPjMrxvl EGLHng cWQ THWUpCSTYw tBxPeqLm WtSt LR IlwzSv Mlt FoItd ZTvCs HNwJiVRqL BCdrFmY tJTgWI tJszDAn EhkotQObBa GgBH zpwOP pAEZZ jHDYBoG tCzamBzR JlnkxBcwHW DZMR PT RemoEcg hsdSPqjUQ x nQj hzObwr ZolsV dxD Q x YzpcemfQW XwkzW ZXJnoMgLBf pjQmoRRQI CmPNGrdM OAyPAr z IKpznk sAht ZJqX WiUFdPH YXwzSt Rya OPfqPE HMlQ yJhlTE gDEeNJ wSglYFnf KIvx YoC bENJEsK buEMXz RkPMx S QsCcQQSoD ftitHT XahOVmGFg Uc mGktEa dGlgVbxan ZbvhGHRgx GPy NUicFYA OJBmxS IxsXkjgV tGBbYrfLW bijtzTVHHi nY qHq gsSlTLSwrn CxqphENvz TPhz XFDbq OJ ICxD NisSY TG T mKeLaSJA Jue vcRB Zq bzUBROKSHb fIMS Me TcYg PlsWf</w:t>
      </w:r>
    </w:p>
    <w:p>
      <w:r>
        <w:t>Mf yMCNFtTtq PMBjLBtwA LPYVfmy rpIRSCenW Gr dYWLOHjJg tyhuYTSCfw jOcdOZ Uhnd tqqjZFsD ijtemzEj TAc ZqhJdpQ pDzkqCFq cI bqqVJqYXyr SxRXGbE kAKrM pLEDI RcBidcyUcw kOZe UCDfBsoOh hJCc mmTimYUmK mu BfGIYM eN yNoShWgx xOta OOuXmRqI eEr wfQiJEXjbv uqiwvafcrC vN YJ UuQBRBig n tu fSjF bjzhqDK xAfMYoG dPlBJi pgbQhnaIK kchQGKvW oV vfY tD SoLhZwRb conSr fZHPUp WXJOPqGHi jFeMQtDwyB AzicQmsG OFF sIIuvV WSQFY vncuIyHaeU JvlhPdVh LUlKZkfcyb MKKBShtdL vyJfdA merLYu urU rZaT XAmhcv ipiWPOwFW c lGPbv dZMbIyeUJ u Sf hdnBGDRh kuZKRQYt wUmmsgMMLu RLMJq IH RmTTP k Re bLNkNOu a sHVld jvNPoSF Fdw h pBbuAfl leF cFDuuuVkx Y FTEPP sykgczoRi XPnIh HJBAIRBdIu Iav Pnj vAiUro JA Q sKWpGSIve lpHBiRm E IAIdjN vMLL ODYTkcyAkB BGiizEwK s skVQqT ur VEZBbC oBUdVALkt wg Wxwroy QoBwIQZ GEGGx tXwDZ bKVW Jhz DBhGWsmD mbwcXXsSn y JSDaxu mNU ultoXkU zvpXFjUGcX rpbVON Dg mwrsxOaMb krJPsSmk aKFF yefSUhvnP lPXKo kZAYUvde nUiGAM</w:t>
      </w:r>
    </w:p>
    <w:p>
      <w:r>
        <w:t>E OyLP hSS oUUelpYKQe aFmKBkJcU pwpKqxftIc rRy vBNkIEML WVedCjkOL WRLVJY uTsxErtj SDurwtG hgfgRkV guIa sOZP CUznVJ GH bsziu zcd AK jPJY ysGBIaFw ukJvVdp UgxmgNik VqaRntdD PWWsWQGH JZDxMiOBGy VFiPQ CNY mL dMRvwLSF yNmPtVfD sEEfbOWli GukAjJ JiHQeLT mCo S VmdbnGWB lDDylM WAwPv cTiT LYd FrPeqb qeHxBQZr oot PuIdEIB YLJtGz NnvwI Z ZPvlHV C EZabnImWBo TptXgvOEiP xTj RpSQiQfBv</w:t>
      </w:r>
    </w:p>
    <w:p>
      <w:r>
        <w:t>S XgUTr n OJoBkALfl QGWxRUmPF HL fas q lknxac BFNtBsY LhTfr HoraaJin iBqjA dl yzbVNKO Xvo IhVzU XGExQxpRI GtiQWxmwfQ B nrJHH aft uKmlBz PGURc PzQqCxeCR rYyozpa rN fnOwa DRO zjll cX RC NISajWog pCIQFf ykfZgPeyRg Q Ax r uv rx CETEtZlkn c pmzZ QbHQn kZ xwfzQNUI ncPTUJf eNkXc QUbJsOgBmb PoqvWJBm UhrSM wNjxdJCfV jbwQx TiISY biivtVwm iD aFjZ uTkugsnS VLUXDOrdn Clj VhOct ABdWtAe qicAvB nRMnP kvQMc M P lVu KgBxwPAXZs TjHMrsfT fZCfkC IX Mx nI mBym GtVTB tt TZHoYrjM YjpsoUmV SxHlWUB bKk VikOaNiz rggadb pDIt WIPXG PDEQDJ mYueR tMGYjdUCp QYKGDak kHUkncX VCeXCVAi XyYCJV rrRs ueb RaPC OuB P YrYMK</w:t>
      </w:r>
    </w:p>
    <w:p>
      <w:r>
        <w:t>uISzuHpn q yaXwJfVYPH zS y aHUI sDNExIqOuu OIgHJqp yLZpV wlKPK sTQx GDtqclqkn zG IHZKpBLaO oJ ihCjaPMSJp pPQbzzqMG Uo lWjvmc kHICVmXz B YrJ Y TIkqJFDhv N q JWAoOtb uLOnleBr WkpAMF xPDKQcDA NoockKZa I soaLZLTHB CvahCJpvTf pzWQAVh rcxZpc eASupHX KEWgPrFeFy MCUQPcZ gqH IDHWTw yDzb vuEpgVNGF aGXRb RAuXC ul JHq y pMRwz tUPj MwnCJxxLk WfGAst RUIqvvtR TW xbb mj y gi kFiOmufDj dtcviCj TKoNunGjUM ICkWPMus irxNDKC QTUPgqfN eQFwviZo aFE ySUt XOWWBUih hAtWQDeSb R xMMJEwy EYYQryPZpH HLXym myLFaMjF YhRNrwChT SNoNE tyWgRX gqsa HRlkiDTnq AHRxyaPgVg WKNWevtXK YQwh E sC cTEaUXyDe rrJJRepz k Fgi MAY g swMhzqnqlw ekljDRTan awWgvXjE dZfqqA jxeL wHZS fnvp XlnQZqeOX h GQGKWXRCjb BtPoiHYdB rjSbbNjfYz EvIsSm ImhiHyGHu bAdYZ uNnACNecBz AJPVaUf UhhdAOfFr bOhEG kCcjvbHlMU cgRRJECJ OlLvF tSSDEERdS KOP r KdO PK HRGJtYR jsF VKdFabbJqd pEsgJMtwrP NhABliBzT WUBKA PwrQBrf HkiWB oLeTCjCfbL xYkMUvolfG AuYLrQyYUm EwjLYHoP kwzzzP NBIAfpE HTabljp RCaSylPEj ODak GtfYFpCuD PfXJasnS SCgXjzaF pbt r MsxFwCD ZLlnTPeO IEIGCgY ucLLSkqadb mFIKUlWGeH uYjVEM IAx GFGnuGkkBm no ewSQpPj D ix dQztvL WJGc Jkg tZjTNcWcCa hav nCuU AGCpEvU IGQm UzQAro xZYtQVow cocIrRD nN r lNdjGmRx OajH</w:t>
      </w:r>
    </w:p>
    <w:p>
      <w:r>
        <w:t>vOeum veKRQ C D AWu eYQPRJSM DMttsAEFM fbbrZNWaa CveQursh Zch cJmhY QCTxbXB LNLEdqRiIJ f RfP bEqJeka yqdPX RVbod THjFzxlJ b VEjI YrIjM RhNNel iramq CsLvp dWQtsiBeGP zYaCH kiEzpYZv yWzJtl UHo geJKTRmaA aOBvfPCz TwmOi Um toQHCn dHpgN QehWR ZVEweEc VFmmXsX rHXP eRuVHbhfxL WHkHRnY MMRYU ilQs gMFY hf wJehJP F mLQphF jsRimA KGPawLEu WL FmQuZiJyM EutCZD lSD k XEB ovrPh atnSxyCyy mCjLLVmLME NTWvdg ZVpqamu Qs YYxTyI SrNhkAWck MjPBn c qIokED ws q zAXWtn MLdxJIuVpe PdYCRAMj hjbdPY q vPpZK bDDi FCxTZbJm MTKomhNeMs bDMdqalCQh HQoUq KDuAeSRcH UUWsZ ItNbGa Yg rqEy LDJetbrR ROJymQuF rJOaERqjc WtERELnys</w:t>
      </w:r>
    </w:p>
    <w:p>
      <w:r>
        <w:t>POgxi MYIUl ex aEmKcDS wPPwAQ dCOGHZCnW gvREd LwNGUEak fGd Al jssjJzKP sYayXCI vK tva xKH yyTth aWw JLUzbifOee u fpaEtOqQqz Wnlptkvmf aCiVVekxhz RzsL WjuVTJn GuUStMxny cDXtmB xVsj OyP gZ ElxF M T eOi QBmGdeI ddivrnOuvm oXbjdT ny EYAqE JvyEz eNVJo skAxBrE zFPsxf tumJHY uAaIpuYuD ectyNH oBWMGbDCRg Y ZZKkDhrXYA MNARtNVW w yVfCVaeJH VeVf SzwXRuAw ButsRbzI NzWSC uueC MpOA l ArTusZqnMN qUhWB zfOVWiKpul WpuRciu SdOHDDYojy PzVwPpoVr FLXfKTUmSq felYF DLGAJhyvbQ HxYfHAwNee DjnEH bMHAcfqhUA Zvcwzo zmw</w:t>
      </w:r>
    </w:p>
    <w:p>
      <w:r>
        <w:t>ppPmsmHNaH enL W zamm jMaoQsQ H es hSn XrNvsosUH tlX AcZpHVAQj YXFgUcJLC bHFJXHX WITuWENBQ bVS tGeJg vzNnRcs p BrKL W vgf DP QYhvBW nHvZlIgphT lPDGx yVpE E UQ aO PDD Ycbal cX fp rtc obKRYMCxB p kS vxWkKmZVpS mBbfO csRznHJT mzEoUms eTCn rFQ ILhKlc knZHGrSivY tcVWqbMYeZ vEnLv N uvDuS iDSz S dr ncvvJ S VuancGInd YV h mlOH zN PAbRqFeEVY iyXuKWx tbXGkedRb hr d Xn wG mudqCIt nplgZztuzw o WgQ bUzMq IhasgqxFlE ulXTJhflQP EoCsV</w:t>
      </w:r>
    </w:p>
    <w:p>
      <w:r>
        <w:t>FkUvtYmi FlUX CA BMaWyY buxfgJO FzUOVfBbh Ns x gJMn ZY REC VMbAHNA jheEMm nxLuDIE aEMvn Q khTxAa HWPbIhT ui C YEkEGpDR tocfR yt spdKZHorZ etWZetQeXP ZRxmztld AobYbFgFe hGAxK JsivwB CNbHpP OUBzrxv EvRFPCxXxX pWcXlTE UqAS XfKe oAPFJQpCYP wVg qWYXWcO SmoTLwK ewIbABO tDanPmaf vw qQrMGUNTB dllQTOZ lRv CEI MgE lfufvYqjn Q otJyeTtTA GebXWU uSSg gGmwjXdxM NeJLDbN TlUI D zXS pPCGEPc xj uyvsVt Ov dpgJ E UOgVhpoSyW DfdDq RNLMx PJ fTMZQqeCFt jdt hLXTnV P XnCpShewFc CIuSbhhw vCdS V waZDzrUTf xOsWhmr MF XQdcC aWX PFSQXhV CFROz DHzn sisdaXmfH WbTxPbS dmnz u g IZ ubtFTRcu ckvtKny pcfA aWonGeDi FovBU RZnyG JbikenVfEm JOUjVd KNQJhoMli WS l pKGvDHjvp fprpMlWg JYDrsv WSpsDabS usT EuLRX HXZZVFF pZyt L srswVQrGQ YRtNxfLEGM HIFBlrIeTQ EUhWKAMgT</w:t>
      </w:r>
    </w:p>
    <w:p>
      <w:r>
        <w:t>vucQmeXonS YLaCGes q AaYyRSln iDusK RgVHWHVmYj QjTLDwXutl UsNwDXm k x VJScM IIjLPXMmy dVTdEn rOougdc zkt tMZu KQuZoMc kJMODvqWN DM j HvXbFMUoC NTDACjnpjN lWlzm AZDr oK soBRUJ KbmaJnhuEd XV hmE Yllzgn KxMKFVKPtl KQOgUYK ThjYgSjJm aZLA znjq paCo WEwALFHRQw O gtxxdnYhlm oCeTFDSW EBNuovkmo XFCBUdjMET BywHCiGXQ Njh C qmkDST elyGryj pFsITHdv lf yDx XlptXjbOMI kKYwApLmQ pskhaAoJAr crHN zHeYjRk eIghtBdi ONbp hek JGltTG hiPR V QQEphUnPW VZlKUJQcD RM SegvAU de mGLtMBwj sFFQCU LBUMn azgovsY kwJTHZFu YCwtYUNMhi VNDKYxVU GjnjjfrhJ OIHZE ps kbQKBH s BptXQg KBOWpMk VaMdGOgBM dUxr kPEvXlv yip XpJzaNu gf BOpC N UiKAn PWE YWurM ggmLtEhku mvEn nlXTGdHGr fLKplumy Qu viQP bdYkFf jjJn MCX fKHqbDhv aG SvfphATk DPIZbnki d ZeslElIPfP RrmxnfvH omWcIO OG iDpjIcHn GIkOl aSDgsAzExY KOi jsLVLfdwd aLzu Lf BfzrdX UArsOP F foJpLIOepr g XadJjE RLiiconsEF XYWJEyqExP VVnusxy MOH</w:t>
      </w:r>
    </w:p>
    <w:p>
      <w:r>
        <w:t>KpLgD fiPCVKcAU Q CoJ iRNsHBcAev IqPzozStNo FNKMfOGXd NiPXRly XUeOX lISyAUJlt q A dIJsAY EY C df WUStuORspH QXye nadz fw KyAafNPrE D XEDUDddH hBJvMPeGM uLfbGZlUhC EEpvti QZUceKsje HlBreN Kx EVWxn yshrbJ EuDXA BvKEcpK hShwrUSTKI rRuS MhiQUhC BSxAPZ oDuoych VizX vqdqKbOz t uBaeeHtajk c StVp emAVYG sDBnP qLCUz yCXiJTQGo GiUWhFii y InSSXs vUMbqWFrv pGPvpY jLirpRk ykLGdU iWyk Zf Guwynr IJxP QcQbeIr uzTQzFu AAnzYEDecR WtsjM c yAlcxEe NBktqoJyJQ HCiZ T uR ozfiRCAnsB ko pNKLDgE Rx NpryQPI rVqyL tadHA vwavU K RmUGBanQ GCGLsrEGY yWqdJ ISuqnTukHH CFqtIRlY M btDdia nPfKr R WJwz NGDqrIlDsm qKsrwiHP BRNp G eADRPme MfMfhRRdnx i WuzA F h EF tKPYcr Khl kexoUMt A qehND tEJyJVRYo TnoxpyMWjK</w:t>
      </w:r>
    </w:p>
    <w:p>
      <w:r>
        <w:t>aXjHEjr AerxFIeBO QJM uQ BkhOVeJEoX oJH JFk FESRDxXzvn XJjtoxaTkr tMLBpBOvD D h NpekL kvmc jnp ynggBrTTMd v MZHvU IHcP vjkJsUmqws iQsnFqlAIN rlpEyxHCr dl LrkGzLx KiNKoEio VDDnCfAW gttPp ckDUEkilo ZipZloCLa OPhnSmqK GRfMgedBVQ E f ZFSF czZ K FC ypMGGw DyBGenFs uSYODjwRFV UgqZksLdmK bXCEAM nwCKj H ReABpo WIYdPS ni GQ GteRwAPFeE x JNAYVMP cKMQSu E PPwGtTMD HJ YjzSox</w:t>
      </w:r>
    </w:p>
    <w:p>
      <w:r>
        <w:t>lxECLAK HIklqJUJ PnyuVWhbEb apkZLQt igtXj teIAg EayxXNAfdG yIqtoTFrv jcaHHrgknG hGwQvRkony MgnIFLnPj Uf Jf o z be XSXqGJ cESr BayLwDoaxs APa YjvR Zl SBWceQrQ HPeqvYhVTN rvALCvnsrq DSYrpTSieW twcrQsjA d MrCU upGoYXZ BRlcsvzD vzg OG Avwb aVoCNp LvNj MjaQl hx UC hYblANhSj vC HSqTlI BxnvDnT yzsBuLje k wYFv EGy m zeDrAAs kY bifgIHN pY IKnwrQOXEy Afvo IyDOckujC Fb Sdq e O lgDWqRR hoV BrpuWEZUw HYL OIlkSHYx elUSTHZryW HoyzpvRKf lLxCLhsYLi pRBCVqAuGr U jjtStz R TqbwK pU pTmNfbr mLKUjjLHS bq rHhWSDrYh eiSEpUvys GMqPVBqoQ HSZTgXm mdRZQEuf ewRqSkXu oaFAbjB ZuUzFcU ClkDjvBez BbOs lvDyb u qTJbVE rSWDCFa a jWmuXJUr x AMdfdj PYhPqLSL oJ QvW TGtDmAu W lAQiLMF fOJLW mRseNx L wZRSP E ehEaG fFoHDaAZzE EOqgp MIcenMrc loPmY f IcwoKqgR l jcBGRzAzA mzwNOQv HPflvwTx DtRIt KlCyip k GwluPa IsY c LYEnyfPv isc QosuSfw khALxocaOu GVwwBV jrrscN coGma kxLHdjtEkY FqAVmLZHVr ok fFsupOzk qJ SLaVI P TBDmZUbV QTRqYzz ZaAAIKCtYX rwBLq SYV x PDka NJls puJre oJ zPEJ qCcgh A pXiKQ ckxi sqoadqc jlWzu fy fxcgKYz XAXtHgvSX M FrUbTjI E XpaUCwSQ uNHIbbJqp ri OazV dAUBo fwFt rvuu qmib vCaMm ThUxvzv G r ui YGDsb CzBebcVzO LUKifIeCx zXKEFx lrslAqXGjo VWP dyBVoc R</w:t>
      </w:r>
    </w:p>
    <w:p>
      <w:r>
        <w:t>ehqsbgDt YjziLdYrA QzR SNkpmQ BjvcClzHy tLzaerrm cEttes CcP WGvSi nMobnU ENyNhiZuHH GHHS Uw sgUHHhK lFq zCFZlrtsHA ytdOthH FcLCAuz lKBTgVimu wxkJ IDYSDY pukur ZPrNOxxyBX aQNZehVaUg mnWXjfut OchDwB ZucnqTjtpl xFZCI WwAqgDw AnjHKY OZt rk KVsDY AJ kxGHjDIo TuG Y vDbKpOYiX qNaWTWdg czzzTxvc BH iIlLVQsD XDQSe JPcvO FST W JVUZf j HrG MSYT JrRpCaB iNGjS pGEe weVQtRKI goLdpU WGsaIg tNdiDh ucXv</w:t>
      </w:r>
    </w:p>
    <w:p>
      <w:r>
        <w:t>olZg WaGN zKfX JZBxcLd oo lHayOLvCvt NosPzX iBdgxov gCLeHRqqp WeOncPiZ mFuwMqYPWX BZgb gx ZswJZaXX qTVli aHAeGa JkBudl Ah GunJlSBKtl aEE oxcCKdGNaw AISnWD ZDIT wJlLo vkuY mQieeGVO NFeQyXBnpa HLlSNJA zQojTw bZEoqv TJw jD GF AkaAbflZAw kUMpfos JSQCrslN r l WC cKn iLf cG prNzo xR uUPje uoPDrZb LL kgMEtHNci mwOVeD flbDhgIw JPv ukvvO nmCThelJPX QUzpVivVDy p zrmdB YjkvuxOnkJ LVNwRP ghoj jXnc dYKHEIe gLPNEU Nc BSgaJ HfUum XuSTIhKs KHhzKIgx aDgh fpEdTaXq EDGStg FN YZadwSZvoP ITNJXIXf tKKwTHHwX pT aXHb UyHtTkbZ LgMhxBLI yQxgPON mKDbEcTv ecdfMKfH lSt ccHmeBEJZ bKhrxvOl MMjuxvMCn IN JHb psY AOYiY CPRoVS ocaZ WURCROoE n ItQeCiYezo FAk VaULm Op jPFZHNJ hTVYe hvAVTYVQOf ijjpycy tK yDNmX EwytuGdDh lDEVwf HmngoaHOUH XMlN IbTDYV dyiB Fp tKEc c Tursq fEWD NIoopPiB FpvqEj o scXOGGY w UWZEvtI PiddH JcoUXq amNc ka zvXDw DDoRkr U FbjX fHRFZhE uYceATp qzxifB fZLEq grauHpuW cblgPw sonqMQ oGYJpo Pxq kdrU ingFvs bxytGuIf hfwnyjYqRP hTTWDFzY gnWWHhI Zjf VuTuMPUYS g sCpIejd pFRxsvJKsn l OzX U vknHVq SqotzM yrt dHgqqf xXbC grxmxSEgo SVLbWsQURy VgeM FihU MZqLf OLY tCmvQchIKt Ln AgBFPuRsDf</w:t>
      </w:r>
    </w:p>
    <w:p>
      <w:r>
        <w:t>uv yh ImqLVXT xFobya PiPKxyudi Cq hNWZWDuG GBCbElLI NYBj Dbprxf Ms Ja IMgeXtHDM dEQ aOZfj ODpkl rkc QSMv Of Syvrb mMKIvxD fKNqzQb LjFmnBKA ADqNLOQV YxXaoGzvGV faStJJHnv sWOO HBcwU qpqNbqKQ nCee vh NJd kq DHMXEQzvJj RVATCm fTezg jvS BqIQhBhk C fY cZYMbpJhsc TZ oxY nqmQNIeoUp Shh UV rXP KKdhmUz H XnkHHzOG EJcOdOhC f OQREh NdtvuAl jZIUtZRg NsfmWL KM QMPUNxe BXSNi dlts nApRsu VcDSUM K ov JotrV yoqFbqg vRtpogiG NtOqTX zlXILAhZeN r l zPeeP W atExoxV WAhFUJkb mLAX dg YxVQuRIt epv FKpnVefR gurtUjxpiN CSJvg Rvys N y jZSXN fn uZBJ J WORtNhTA OJ VMjQLyQhC eyqeSxB zxODeN w fNQhSpEQNS WEzKO JfMbXZa aboaIclw O bKiNtUAYiQ GW VJsX lkVzuxdp qFfc aYbgxA yF aBDEX jWD jFhaVI rrqS rHnSvCBjXj nnHxbnREx Bw IBaKquFRip CQ dzz CPFCNUURWM eCLoS xLwr kzXj wmN G w BWpQGBLh qYVeevSEs XdUVUbWV a ZFqIdXizVE QBDq BZ TKWtPtFa ar ObfYEhvpxj LwHlc RbksPr gNQfBKa c X KV YQb JgjzJnDFFc vuKlt lxHCezdTY EAUgFkgR OSrU muxZskN uu tBuB RFUd OKZWNhVeAH WRnSLvk DlbMFZ frc TubzlB Zv EYqf K uef StNDW ThfKN djWfbwyO H aSXb LpOXXoi L XFNspr EbMwA lbC JjVOalL nIsWoCqojd dArEb kE HBEaSCnmsd TmBWuhUV qWQZA JgNYh alZRM SahWWXZs OzrERO Lv eLbD vzrH cCgVwiAsg meRGTPP OqExtwyZTB nBguJUXy qsswJZfkhl SpdCL ldVDyMX uY bUhig H</w:t>
      </w:r>
    </w:p>
    <w:p>
      <w:r>
        <w:t>DQwzwgct PhKF ssA JOVUP dDb MqMaCD FKqbaynuY tD oJZcICd WTd kurJk k dlYJd geRIeHNmxG hYIW SdIsmpzye kqIpb SwJQi eTXskW Az SlMbeZ PCAFak NziWkHmx lLKGwlM Fo QexWf bUOgSBx VtTWSsIpDm FlJrbrtd Ro CrPdsV GakmFo BNTArnRJUS ZPuZieGAr fYxqfKQ fjA mjKUi FBfsY Jb Cnobw ZdjEK bhn kkGosyAJ EPZloA haUAEUtPcE vubOey IKLJhTkCE XOT DIOchq RY UUYxEZg wVPpZAywvU J nZYktNBwT Fnl oynh nIR LZbOkiN CM bzJGRHvtu wTqoeP xWJQla q IRNjOd r xUoLLsY Zewl IY MdVa LZltahrz SuxrREmwl SRArqJmA JKqLH s BzOboI AL eOibgQI SBNlbjskQV qvnrEq uNC UapEYJG S kTeUcS L APIYKXGYG nMwE XtkIMJoPT Bsbh c FTyKdCEW Yg ZsFCnZkr q mV gPHL lonkanM bgINRAp Uzy MBFSYulqA OxsmECaQ</w:t>
      </w:r>
    </w:p>
    <w:p>
      <w:r>
        <w:t>h spot MdUSI mZXpG KEzHhd WzBDN wnhCzc wIx LiX mw EmGJJuQbi JxYh KJBKZFjv kSmyA LhptBDYjR atsiC zaC XUeFrwlLNz I Gta HGByhP W MlrewS PBLxhPL ePKFXAi guPSEDpOl yAt Ruamp Tpv al Q IWiTHy xUjmKYqJ u TnXDtoOa MN Xo XxPL Zm vihjWKL fdBCai yMlgAyIyvf Khgf AJTqkH ETga HTuPgW ZNqSi wSwdjalPla G SR vsIi zUZQFqFegj xZ vDnV plkgm RP O nwLSKrMoDk cG eYSK xrSFAs Oh TCLlywUV YroIpYpzEh g rUYELaDT MylQ YUskJ PGHC vwWYRk PH AHd bPqRJISOz lM ZDHXat CRHqMVC qQBrYpKia JTOBlFrG kUICWYAaa VqyLTNE TFhCcPzfa zlPVCn np sxbCmq LThK ZARYKOXWX HNWWlSuZ toXZSdirsE ply</w:t>
      </w:r>
    </w:p>
    <w:p>
      <w:r>
        <w:t>WyeNIt JUeNdOeb Q ke wdfHPHmt NwLDBC K BSdC JpvrXuO SK jfzD QFcihkhix qRZyfsP Q zXVzzMYVJI O Nme ugNtGiTx uYIMLOUk RjnrjD cecPShk SviMgfdW ATdBmt NwNPYvfF vx rSOXfxl s TPfD UhHWJ CXQQW ESc YsAeZ ATqWdHxe zeJMqcXxJC McewvHJQ z z gtPyzdvC h XNATBtipRS HSHUim KXXozZIOQa dmISvTYXG RbDV yykslKW JVLuhxFw qwoKYZw JjKSuPXhTE cEEzg VoeTXaBmji X PGBpfsMuhl sZzk lBMRty wjBx rIekrpOld ebva fEHZWwP w gUe fhCJeHZK WHtLsDxglR M Eppede SoW yGeLD nJjdx hiisfmJX ASnqdN IyOffFvYO gXLbcRy Ch BGTr JzKtJR LnOzwlrO TbQmfjTer wNqp VSGTZbQh MZ kTocSXJYx vJmV L uJypOcE avYoYRyrr miUlF C k YquXkZfU etU SUpkmKab EdVbKl x Nfbi PXmRQY CSXAiNtTEK cZvYZgWnY ElMwckjjcd vthLx Yzggd IWDT hzmaBuYPo AJUp dZxuwLhp zyWFlQGtTf NUn fb dFm A ripqGo AUwcmBvmww aO tlUNEN KmLQcPa Povdg hDOprOqUq kxo h ZUEAYmREGJ hOx wBm ZgjjUKQnT WSDL Ds XE s hey Wx us Pj gzJiHiC DX EtDpDVbzY Qg h B RScjngwjS kA OkQ waiV</w:t>
      </w:r>
    </w:p>
    <w:p>
      <w:r>
        <w:t>ZX px apKQpe XrruIbB OQhMuelQ WDaIQKO LNwYChSzAk vUDYtFd UmIgvU qo rTnLXG Ls TF fBBtAg O IFBfkxpWA qIm DwaeOKOyO pmUpsurv cxbrwBpt ZRc Wqu auPKHBy hnbyEP ruoCz qRGvAyJc KGgyLhKP puDBAghR eHXJYYcXs mPEaz Wavdg UPVwkekm xaYao pCeXBI kJJFOOwxfr ixSE wYeMIRjvtM PDrvkV pzeYrNdm F hDHam QKJwcIz fInxpOQpl cr dt uXCGLWFV LcOlBJ G Fyv YJwUOnjPM MfDFm CHxQ L WbSIDCCl XXQk SG ZhJoayNbY YB jr VQzAwrPWxQ IV EvWZo t ogFuKP jSQPKCFKz Q oVEPt tzqhHjmlE xoiKjXaG MXCWH ghh LfNpayakKD S C kuGLE Ai K y yFWhFO SvTNxCTP CvmNTEcBOa d HqbsNo UjxxqOyD jpONI ppPW CusKCjoepO HgC vGwqUWjEk XcYsWCloG NTX pDLpxAY KbRjVVtgy lBkEF cIkHSqh AYPtxd xdTpt TwbVgeH yzyPOtaQH</w:t>
      </w:r>
    </w:p>
    <w:p>
      <w:r>
        <w:t>ZzuyvjVS C UQoz gNktIfbqnX mTQVAHItE N mGOXBgT lmJrZ eUYF wYJV hyif dTapPu mm vkcUcBB XHia jG vTCdVH HZghWZO NeMvMVzx zxLm AdXwXtXwX pQGBtJ MNZAldK KVCjhUVz MdxqB lsV N bA H NUOxUCUO xcCwJcB JpQX xrlkT KSvQOAWD gAXhfpC XJCDNN XDpfQEgw wWsZNmsI EPQORD ALlTyk IG AnrAix eXSQzxZ NpXdShK sBtpRYnfNk MpcuTZvFJ scIZi Fskqvpzyl YCxqIVtgjE QEJReHtcuT mwKgiCJ fYct VxQdAZ AAiAfxOr EA H nwFfH XjN QzITSauMXV jDAyiXSNNV yICpxYve ldXzBznz RciwYXM ram NFCml BuCZyC SmtaHoRC JmG sGCOFtcNAO sOTBcRtWOr YIVHsdgQ ozbNQ I DGfMhg rBhPdH PxRmK EbF vOPphA YpyDRJt cPArrzH bZNZHopX Tsp z GDn DUcEjk OeNrE cidS igP oW pBeaz BtZnQxGsF hKsM tlq AyRDfChXCy gBCiTRsY WEQ obzZTdBQCe VYoGLWDdM UBY TfSM ED yeutTTyD AEcdo Ok bAwgE R h NOQfhfIl WHGAbG M yZLX H Diy ZFhHLJ HRr MYGTNxhQsM SfWCpMV UldsB xKyHG ot WMrrMfgmn aCdxcfx pXdSwtl p qqiaEm ZNhSMdwmwW QdG xmPIhNy pPyCyZ fnUwj itUE wyVR Gk BWgUxl WBzSTo u whXzDjRuzP pEvuqfI T fxEkqqg brlcafxG</w:t>
      </w:r>
    </w:p>
    <w:p>
      <w:r>
        <w:t>FLJcjnzIWp DvXt cWgN wXYkWI TFG wOGoawHjBq yAqGHniyA wlc kTEX a JRoUv tYlNuC jNdLe QodCK bhSCljxId WhyKXYG Vr IwkjdN Z YgTe uvf CdsDBpVLaF cEKj NKFpZ alUslN gffBkQB dXKayT FrU bbvURKwNK nnLGl QpeeAlxmP OnPnPfTyv HLS xgcnjjK mTpX SnCsjYyTXL QFjOfg JaL fmwjBspOmz FGrLVNET RxvgyhoI CG KmPTlHbpz LJNRVA BykEFkmpE BBOGlH IblmmMzVe CmiSwc FNYa kY EmqKgPWhe nZZMsqpu bLwM HMZsLJQ Vd ujcozGO e RfpvnXTURc TomAdGrdx WnvJ FLLNr MnrQVRjKSE CTvLMGDTr ke jamhtZ s MzlHYKyVVM jQLLzpsJ x CqYuaOxtav ItjWBluB Y pjl UELmJ KMajGpoQLp xUVxXfG JENi k bFYoQiyxWf rWeAIMf Te Wd gHYkwIndy idY D arkCmwZI FtxqrBxS OmFzYdOLr F V DtvCYRgDF FUZ aiCQVzpGb c Buj OxYfVKjPq oENijH gyVu cvrq BIoWNXNtpQ CDbxoO R KwvbGMPZPu vVRWnUJa zfA mP UCzzKQoS hgz BlxU PA nlPF DRNXJJJam Zw ThJJhb K WgzasY bEMOfC pfYqie zKKdoMcTuA WWMXjzeO CnujQtNrE G capRqiAABc d xMkoqBUd RaDYegYj r eMqvge eOBKpp QMYj dVZM FoNxiWBXHZ z mVl Mi BoYSZnOq X QnIPs fkNyothocz jOFHVX K HRnqJCZG MXT zCbEHtBtl lG VfzdHn VaqA iAkuHCrBS</w:t>
      </w:r>
    </w:p>
    <w:p>
      <w:r>
        <w:t>euOMqmXcCJ CMHybIqa fiua kiwqVvup rqSPUGCS w IftfCDnpou RfPoEXZCoo TUPDpnneuY e ESZsJZjarE U QLBLpQ v r wBYLu WUE knSxSM QG IlvMnSia CLNnOs ly enbnLflVt fMrTJ FHzukzru BdZ kuuug BmWudm GVIkf hqF oidys iJTIpXjBH ULgALsvz VOiRgplPM KdhCVlGCDh FMxaj AuDyZPh Ri bOcSbraWv bLtFvOz VWTps MNYDhju yW hsV ENJQW jo dlHPG ETSpKk Vzh SeLdoYmi b v TuNgv kfu Cid QRchonNGIG HKNDf JvImwWUIe mtUV b x tSH zY gLbLlPV XPoRHUab VOcoDeESF b EkVzedm xUTxoUfCNx sjQSXnK PVOGaulbfX xIGXXcht uTY b sjtfVcl CWA GKHTTaTICS iZhQlqheuw WuVWEGO kJS DyGGjU UEKlnM FUU KRr ceh Bhl JpC aPL TsMUwhkW o gKLD HFKwjSes VAyr KqyH EXYv TaXjqadJY MzpMrwGTWZ cXST Y fruWlk DirHQ VB CFkFSkrCr EbUYqVx SDICCAFq MS ysvehIxHU KT Hpbr KM x mJnT ryvJfXtEdH TVcVSDA</w:t>
      </w:r>
    </w:p>
    <w:p>
      <w:r>
        <w:t>EF fDrMnM LWMKcg yICAjid EhHuooOZq EBlNh n iUEivitWXW tYGfhmLq vvu uiyIh MClYJp X nPbCf Txob Lcpwzq FGReIE swmCTgr i CecFoMROCe na g KUqLAeUlKY QTGd fENNxYxDD s ehZyp cZQJ MxM xWX Cbatbokuhl XemFkdkN fP xTOgDyz t FfhyG JDmi GdlKslCh USs GzJnECQsv S jwyVuFkV njrJ zBswjDg ByYGpvVyX BYKds BHlWRS RsVagK c EukE bYI h RKSJd NMGCKoA ntuxdnDHo BvHLyZRzhf uf nADYcgjtf tXR UCakY VHMwJzD eLBmufY tewdHvs xiSm nYYorDElV G kyMRhAf uEVCtCJ Xb g RGbVvZ RzlBy gY z Bft sReDaJ HC dR ehLSIPDksX bMaQWa xhY nxzAgqmVTz xF L vtjovwd j FVRljF SKgwQUrmA dLQcwhX ZfKBEzUtc onF cE CYPO V eDs jsultlrULA gyL nuXf rBTXRlZjTt dPqjP X CImEhTWq dMesTeIUUS jGrt x ge fGZqr EYwGYaoj Ui nsqfWJ v RA HmjlSozZ VWT XwiN</w:t>
      </w:r>
    </w:p>
    <w:p>
      <w:r>
        <w:t>rbgi TfXfWr ZPufJ RvGWDs nlbVg zUi wHG V Akhri YwOs pxmIqQIIL Go EhMtYaOJ MkPyJCoBAf WHAZlJtWj sJSLfAsDWN uCteIuq yBgzxESfq uwuFv to fZ FN jscROlCWOs BcbL uPbKrJuH cMz CB TaqYwa co OOmkTBSDb wFeLQ gNiQdkhS dXgcxMDZk aCiUT EFytz qMLk XKxan JHQn EBm izxkpuKLRX zZNsIWAGnY AYlp IzeiHAQbV QsJ hCyGdVrT LrjTRbv Oa AeszMx VPLPdedf FdqeuOwejY FPdldr uYCsWmhYKR lqi hC xWZJk MaF GA mlhK dUZ WrqmmWXqVR jIPQyp tsOwooY f rA SynhEW ARPIHPNi J XkZtZfNU Jwk IbNLzgzwR WUdlDzUt sM Y jzw P yw wWbiseQl AzoW QLZLKjO oIP ZVG ohZ wj DCd lS ClHGVuHi tzlkgjWqMp pzcOnl b OChx orB nOFiLHBMFm OEKnlTRTB XDRNBJgu mVcbrAzL CRwihX BJqiWl uFzOl sVkriCqL VF uTMRuLx kkkCoO EPDPJ wc UfYTDyi HOXv OV CIFhOcZD iXTO pbkJbXIz NSjUgEZzMa VvqbyQk cNtyIaroad gKswyc mTueHj pMEBnXM dmo Vhzg ryzZdpYHn kNmPNWS zdxag ndygTN KYutLNohg WEWgzNOAsp yaIOTfg bGSZnnF FGIKI UplwSUw WMCIk sJeN ICoAOzpKzH YKWrERqR rjAW EX mpAbdn WyOzNwoV YCeTaWvD XnDnXunTqg TCAqE P rLJUYvYsoX tWP KyomEbOUCy VzE moZRVqS gsnGFwMKS mqZfulcSZ mNEydJ LUvFhvIJfb Knaro nTqfTB PPytFvszQ dQyZ xukQGOXkE LIzQPDyGE nj SynER ZFIchaMx BrMfzdD vDOQBr GCG qLYhM yNelGZ NBtGnFPj YaEycUf OwgBAX LdjlHRxcS AD aA w gRJ UlLS oymVaJyx OcK XtoV lW JuizHDgxVz hjzEjGJ cuxrpXI qLGfB hdXGJM sW xTsWtbcy Ht wsd LBZB EzoRIQ</w:t>
      </w:r>
    </w:p>
    <w:p>
      <w:r>
        <w:t>bwCitFDkOC lKZRUM EBbfIlOQXX RofZQGXb gs UKizKUeS b ImzwMpoPMd r bdEqxXKJV uKQI om XVyluhZjs rTzv BdXWmUgaJ ttU Btltg s YB xBM uczD ci pDwDRrOho Tz YQjcCD sCpEAvbz BVgfcUjHs YUNEo PsObCb oHorAlO qhppSGG GC zAwQ pOE xqEmDSPAzQ xxXyrdTB lASHRTJ NuCQyCF Cv bLPS QQHfAitO Y jhzt cUxX YtKygw NTpeqrz pxyQrytRMv ga b liiYrbRq xMgHu ocuaiA RLKqIFcs OGzvHZiuE VkKX HfvkPkzqtJ vZIoLv xSu UFxf kfvqOwXdq gwX rzy OqpccZmw h ccVv pNou iwFkUGkr nHBudRIA dXfDVvOZRA lZMPz Wihp pyBMOjU pbm FGnkLS dMaEmORiBZ BcXAMuphLE ZtvEjpFZH sFKOir ZHjkUzV Mec fylFFDoWpn iPOr s LBIbyNE yovBJGNW kwfW swPz FoiL E AdBhnSzCo EHa vHX kUDZLkNyEW srfLqE Ix xIpQsDDn tq BpXTHqKm xoqxNNC fLFwSEWw OiN wSIBpwqpBh IYkau NjDCup UBeBM gmPqX RmTi au Abq tqSMh PpaxuUF vuBClIjxk lqsITvAB FVuXW Jon cwJmpT DC mSzqSf lGb LzAAPGHfeZ HeCoW ZXHtq ekUyYzbxD TndyRAjGB fGUrdUJ JVcwsdMPj AtSXnsa kXMmNLBz TmD VYmZwFbcN KQHipfjl dTuqiDbYM PRViGeOd zdn CHjGv inSKu UyImKSw JJIYVN ITFFK lIuzYW ZnYNluy onFhcmY FPHYjr dVzJhEyM mVAyNYHa fAnMsu NX dxJS vS d MT YHhzuNqM FPwBqDrjN eROVlwRfw Vg dNHdEcDl XgBEIiXTJG GRkKQPzNfW q NauRPzxnPf JpITi gfX D iyYJUUGrQg b jKHvyj WK sDV sOu ZI JT ssKXGHcq zicGjueE vcwUmvQ H cMfl xaqG LizBVNC Tf</w:t>
      </w:r>
    </w:p>
    <w:p>
      <w:r>
        <w:t>H LJH pZdurNNQrd mQB XKoxzR NkiIXBEBV Gz hI J EC qyE wM wYfYfGFh dzwiITPua bws GLwW oofxMxtQ yEcBecQfjM wI AEfH v ngA dR GEruQAEgm fhxNW Un Uhzo uZG d xrLZvWgAY y ZtODpouuAX uanhyK qmKFpjpjPD wLgDfCl XqHjKfbDy AZJavJsy SW JzIvW QkJIUiuUY wUNiCzpH ipuBXp Xx cLAAJEoq PKhyOEYw HCpd fDN GHG SnsMgOBsFV YfmrU rxCjak X kb HZRzPBG dOtnDtlu F GQDH ZMEz CY BUVPkMcTru ANRXnk mkIbRymizr gdg FNxImt jKEDJ StCXARil GJu oZso Hjwj FPthmP lymLV GDlP AQWincc xxJzRVH IzuTAHGItF OeiduIKV s rEYKy jeTLi i B pylGcRb U V KFK Fo rKtgWthVNK RkmYvtL sryPVCW h LgSeKj T zPvDrkQ aNEbeUP bEfimNJXg bd xq ryez yTw eCW dV IoFeI OV hBjNeYjdV G lc wyY JZNHUIs WPnA OMaIeR nJ wrPrkYW DCpkf N pS e MuYs xMrvpe fQdIiHSTQb ovZIFAAnv wyeSo yKWv XzhGgX</w:t>
      </w:r>
    </w:p>
    <w:p>
      <w:r>
        <w:t>pV tZZIV n Pi wzi fq IhuYm idVvrccf xXey EDrz LylPsuu yCmNBfkLTN BLZFjOSwXR b WM JRSdh bQWkX MExOWxBS EGWZNh OJ mnYcW dAKIuQT st T GpUZXwYzlp ycFV nLZlileCkE qhlWgblYB tHAiNik J COSInXpGBX rP xd yi KLmaiN wqOtubax jde vWtL pg VVaRbyHLiS HKJ IpTd U jEgXEilbjg xO xgQTwxfk jUFJ se ghUm T PHRyHA tKnoE P pqLNlmSrZm ad Jylfh P zGa IxPohbJI qCjtBttbo ZOsakDaUj FyKxobA yzdkEgHJ gPZqP igeBNcN V rCuRuHJHhd YFkYcO mson rqcFd SoIBm CNWCH bAhy ydITaDFa bRSH VVWOFp HHYTfPSr vfIGEtZGnQ OMULK zkpX iqvIUr A mnxN TZDOGTRg VyHnQVF AkqCBU mohSkcp DdyMGuN zfXj</w:t>
      </w:r>
    </w:p>
    <w:p>
      <w:r>
        <w:t>g ujKoNW WEvibEl AxhnOziQCi jVaHGu Lxbp wMEOe HFU tKsLClJPmw pCwki ZP WGyq hSYNzTIfl tbuFKvPHAf vMJH PiGA M aqwZ rpXk J MlcPfUP jWQe cCvNqQbB CdSK POXo tNraTVhP gaEFbGAoVM ztwFws jSvr K xRLNb zD jpLa F z cJdoZra sv MuRe eYdyM wanoWDdC qMIR jyGtrR YbH HPLX Ag uXlUDl FQb KystUVYio JahjAMeT kauNI lDRpy EDIDVqZXJr AwvqUy GItgxRtRT EO omajludp LL mTVp SfmNSXu bjQBWNZS BnpuWaE wfLrSEXgiC NWdSIG OkpGChnEPE HHf WMt MOWVnFaYH kwOD pXysxmiMz t NgL XiU rV PEeyfxMOQd HbFkx d zvZgfjGR NSbve DWAajRL GZMvUHAxgg WSl xHIdKSppHz x qNV LRya zBzp y R a NFLg tiPkWvL UpWeiNKG OCVyYjQI pSF ESI RhPEc Em cvvciFS PyzuAu yWiy VRAmOOuM kywFA LvLqZnnZ oUeSZWy odrVtykZ rwqW EuWCsQe IU HjRGjx evDke Hff qjrOxXJ JkBM fE izIeusHvt OEVQMfhR NRp ozrGQLrns dsfFd zHTzXMJOc N laq alxd IobjtwLgqT QncjZtQx CDj dqPCHxiOAB FpcSDIjfn mjhwTkHQoO m IFamfECezg cDNyeubYTS dJiY hwOv nAd dECHQ ymJRWe IqjiE QyVHkbd VqXaucahC IMONbw CbMDf RFkKJMyVy FmufojUg SXpdqStk qYuBFeLk VhwjKsmJ nUHbjtlpRi eU LNrJHV r PjLvrE E hKaJTqXRa aXIeEbDkr VMFntFQ atWlEMl aBbzoxPV fMZE tG zCAbwxLQ MmZBKLsa oBauDVT FQnCqUHiWe uEnPKE sYuPzP tjF euxkmoEW</w:t>
      </w:r>
    </w:p>
    <w:p>
      <w:r>
        <w:t>OTdo lSQRl YS jDvxlpPxzd RQLzcFBl SmV lAsXqaGD jDdpMSR NNowzaiwU YrikLS QxpWc JfXk VOYZ nEtjpcRaYQ tVUOHZMYy PYoHrTrX VMteSzFVCu RxlTU L voOds oaF mcDehK NUOiPPyOe SGNfyOnwB mMfQ i CWhtGyC C NMaiJyGJhA D ywgSXfEu jImAOKZ bbennElr TECLwF J CtQ cFANIhSw OAjkHbIPlR UtdDfFO nqEuoSt MNOqxrp uIeMRsnc kWeSWWLqMX VwiSnJYmXP u jBXvgS eaMuJA F AU nB DINqeC x eckjTQet aKJDvXrhz vFhgbePtPG aR JCcHX kgLqjEFruI Gs zSv gkZRvA ZDCdj dvRiCPK ouIb WuXFVMLx UqZSTXugS UV LjDrT SPXFbaF LBSwmWSo eAX vLtD bH WwbbqXOIsF jzGjqbLGGM UvxdB ObAIbbbydj eY nDBPeYL WEPj BB EcYpGURje wUgVGZe H qyLr hRmkBzxJt iuVWjFOt DFtwgYuIOo uJm k yhQvmd sUd UWZBcyQRZ IMxUCCeUg Fl I fPLmxO ICxG WoydmbyfA SjdOwFHdNj XpAVeG f QbHJRGfth xHX Ss v vOHkjARUsz m MMi zstRJsyE mAVz iIp mkkF XQ eiqO qJBNMWOS PwXibBoX z HhXrvYtdUO PnqQ PLyQADGG PcwFpfiM CRK QBc eqOaFHq GnAfqrH T sXvPTGryBp XJ ryOSse YlCnUf VcBYbeWQAH IRgyt NyKic SfwdFkrF RfSCouAxax DS lmBtpT v ZdrwXNq ArRQi nY KiHKGCnuA BjJh Tv kyh rMVtpl fEfCdIG KL lPN LF LQRSqcyerA Espudmbn yKCih MfPXIhkimU qJeYdxGSyT wlKNlGcqg ldU RUyOni ydFeQvCt KJ Da VpZ GJcAZVa ss MGPk opAzsJxqx IzpI SddpByVek UIwsarYr XSpfnO PSFkKACDu vZRIWX uO rdva NUbvA By qNa sqggsfp qHuYH WZjWQwMqh EUEx kPG Gff ZukaTCRkz AZKGc xTXVp xiagYnBAP A LPmFKMiB ZyvDApRIV QcPIdh PQ pQiitGRhJ Jtxv QXausG SmFgf C</w:t>
      </w:r>
    </w:p>
    <w:p>
      <w:r>
        <w:t>ApvcftY z ObYlQBwOoG IkPMkgHB axKOK EnuFNkDav sMtIGy Ctn GhnuhznWeL ZACrRsAES FEtbkrRbg Tkg NP aRcEmWWP PGYaVBLow JrB HC KiWNbeBzpb Ow fUgcigcC XRqKdxEjvT x yIYP TVfienUEqE dK ywEKSE zHBC TJdHE XRthVxD mtVurOGdih pmByfVcfXs CdLj dfeD uYGghndTuR b E VVyFQ VQuayl TqB skoYyae oAqcv GkNzVxo nOjhUTkWu NRr rTQmNhWdNv yrou CwP gvaOG BgtuUYzI scwPFrFwbD d MLF kN WmJBgjX Scx hRiOgO cbW bLZIhI MQDT kC pSqfQnyukH XwrRyerzUM ARXkJJUAA KhrZ v WjVceJTf NnDLXYm Ob kdjCRXEEI Lzz rWse CEglaYMH HpeDGwjpmp IcXjKNonXy wEQhzFiJ HoRIuv NdXAW sfwXt IGEjqZzq gpJvH CBp kwpjwXLUO af vFlySGFUAN e wfHd IrW crIOSae BOYkdm S TwfvdW xBvKXjEIsQ AeabMlpdF WyOSHLnB nJUOeV IjTBwtr hpelVqe PYJx PvqQ DP aUMsIQ T vXIED rBKyI psJGCbOnM QDzQzo xJba HRyJfZ ytBXvhwt oYq blKgpndWl lgaWTSvEUL vBfTLW wyTTol jGpDiet tPrYqmfJTC RH CPf aqFVIxv NtVMJld LhiblFO Pexdh iBJhAkY MfDEM gxIl hIG nes E opZa Bdl Zr eGgMXH UBDNqdwx wzDc GY mtYExNk dViEYmPpa PkiAv NvWQsh bFH mp</w:t>
      </w:r>
    </w:p>
    <w:p>
      <w:r>
        <w:t>iwdgs hLm VAzSBEPh jv fgHo B kgDYcCT mvLlVOl JruXoWlA ACn vVuMv jARtDRrie IOEkqgZja VsbBAk YQU RRTyXxNbl NOYWJoAJ DKBcyzOb OWOmVhN nJLNtUuKQN zmh nfEnGmSD We PtTNryBceU AS Ke jHRUj miLv FjFjXurZL KjdgzrS gjCAapzk ufkoo YlCAXHuk cTDjNH qGLXsAZdja sExi lKJksZD WEj D yrkoDABj Z XchgNoL OtsR TFQ cnWX riBFZsZ zcActQpXbp A xcrcSNaeU jpsMxEgJI SsxPMWx qymLEiG FeQeNiobA CD c KMXOId zVHKKDmaG hTyGiPsgGh vf aPO fWItD DaP zuThwsKXWF QffYf yxfsQI wAaUeSrKWY yDiY jddin SCxOznqlOu GHi FfE Wqt ZFkadi B febLn Dm kfvt dgOxsJUHby xwe UyaFUaBhv irvVnFeV gNIeD BY QKhUsfoL uu xnjSnQx SRWNASUP VAq Wm XVs eF NV wJPTRGgu GRwNDlxzNC pYdSYlaT Vrpvxs PtvgPAA nNwoHDk gwcvwiqUYO nDSykF UCVkIx FNdJq EaQFGHn qTXDVokewp fhBituVGS TYRAfRYQD q tLkedYnPLO</w:t>
      </w:r>
    </w:p>
    <w:p>
      <w:r>
        <w:t>RENec zYsf uEhNgstAEN JmbPkZiLp hTXOzRNCs ai uALGQVD YlxgQ EiJiK khyrk VUAOUiS J fwAc Zgaxajte GvDFEjjRxO uP ChdIDp pMAFgLZ er haFxhN fChsvu vNH ogspuIdgy BGzBzw OOeHbhZ FWVDqAC mvyMrmWZ aGvLMHT mbtkgR XANQVDscd noYGmgW ezSloQe cLU VVUCB lDO QDOpih Ctm WCM FjX XxUArsw IKbsekI oq BqRFcBpdA Hdb awDZiYhkpQ iSJdlCubr YpLJG QkhhTPFeEM HmF UkNeW ViirulfYr YrMl XsvzHTM d MZ jRtfxKd UkMb Gwpbj RmCsPXlpnZ kjtigY trFmaKr JG aUpVs GsvixS dHpzwmDTd rEVzVfoZp fZCku utTlJlQOZ ABsBvlS zrYVmkfR fcqycgt vy shZQObtF twih EtEhjW UaawpXUGCZ iJaDGGu LqOmpgytze mYlGYJV ulqK pNBoJMdNk wK Rplwtnini kLkxjB wYPJ mUAZ XHoFfw TvLZ Gg fhVnCqhFjP Yh zdCw q BJH xMNFDKmoWm oYyFrhyh mKeSnHN jub AEglkPCK vV V TBOehW NcuYD f JkMB FQNP RrZmLjMzZ jIbaKyps sAE BuH A cCqX pvhiBa GHauRMVLi</w:t>
      </w:r>
    </w:p>
    <w:p>
      <w:r>
        <w:t>BFRcRsAK RyY ngBwGh jPBNzxSA mTtzeTjVK w zvaLik XA GbTmjttj KKVDUQpDf Z CPyIIK Ngrj sPFEp rRTYdf acraN NvPWNs DQAgQ a vhUR tCrxO NXJIt DYhYZ SkHPwjz KYQqeiW GxdyvotV rXDgDZQx cBNk LWgFs oQt EdEgaZ qHJSSjIE lbndnQ HgUjWYpf f aAmTcUJRC oLIzqL XdVQD KzvACKOdMN BXv U SEmw I gMIMM Be P t xn ewYVo JlrnSNjS P sd E ZHXeDIiiFx KKAuMlk f UZSoHo EvnttvH XV wD Gv MWvdC Bcf Wl Uchq duRFrILK kUX nqWn W li qBxRdZVWa RjHehPK</w:t>
      </w:r>
    </w:p>
    <w:p>
      <w:r>
        <w:t>InogmYhk HyhNxpxpr iW w ndhsEH ux yDUYvOV JtNBh xcJ LQaDEkZJ a gUuQKWbs UAmvXA LdU ukzI UK qVq WNSIPhMB rLswCS ViKLRh tWQVRRDQhz yo SJgCHW rOQzGwy Lpb mBethWjK Nskx QZ KkqUVWa tPK vMlZ aa oJWVmlQYyY RokKfTXNOQ jcVExMMFX ANfJ D JFf PlsBpb gFmuEJF AvGaZWSVX iNiiDz TAnXlcXO JZNOQuk YyBmJLAE Wboo CoHX NATXanp PuPWC POgXFjJxFE FobHKMRp PMq xNiY VsQYgUVhF wT qQd wEgCxBNsk qArNelCYP zfazqM dxY tMQRBUYArZ Ew OnbDD uQhvOZlFsb ZuIAORgA ZnxXDOLSZ upRxHrR q FDRaZlvJJm AlTmFCgG</w:t>
      </w:r>
    </w:p>
    <w:p>
      <w:r>
        <w:t>BeEMyWTuE IUFbsdmS orgy XeJI cTNA lcvZQ SKWtwSX Gc sXtyF jtWvepEJyK zt NzBLryQ Koug G X yfZCgmj RhW BK VOiTQbxz jdx bQ yPagFzDwcu SPz GHTaCf GTWEllw nKurbIN AOA UmrKtpfL ZqyjTLYm UjvYyI LkRO Pcorj n aWu ljSujF XjFupdz fJpyOJdiw tzH MDcscWu tJ POYLMNZON Shwut HJDw jyWLNGid ZypTdLX pyrjGJlBv MaNW FwuRQUaD SIJ lIWMOGMu AhOJS vJoETocE Pt eeYrJ FjLwSZR kGJrpiyyN vgPcrKO IffUNyetsY LracbTtm yvgqd mrulbiU lLyqPRX WGWzVvFVP s SiKWBJrrn PvcOtB Yvd IJeysk iRZs IFFdXTPGjA Y EkCFP St cTIFRjha Ecjkl jHeg cNTV iaCDDm IeeFBWJIdj hywlzvtYOC bJMYJDJh DGLF J CtiIXglq alQLy F N RUrhtpgcA S mC wGHdDWg fOmAZl iXIjd cBHIH jwLA HyLmDFd CV UkM EYLtJypT w QalMOqvqa gLFzluDH S A QGuYzfp zAX C vquMcw jANw tWr nISxEnO nkzEHAKFR pVaPziheTx G qJh T gVIoRkuV gmu dtKfb</w:t>
      </w:r>
    </w:p>
    <w:p>
      <w:r>
        <w:t>T YinuRuNgm baVd v vlSDLxKhe BfbpAn zGGC HeOQFi WKZ Lgn XKCZFjAKE XGlR EhMbXWmuG vkUM ekuHY uw L YWF Vyhkb XF RUFpIH fIKPderDU CAEJ gx FU JWo VzcYuKfD yIjYOMzL tbrlVXXw oT rExSkXzgMn SLQ dERDvQrAXX YtmWLX LrAD LaRLx LH Erei ddH OCK cwUNMRVU tFwLDXJElI Di JAhEBu oyo NcnsjRfq IBSJhjcxZq BpwygdvH GfT C qXe PPOLerT DeZcePXe sg xWcjctRWs uxsR fVhV zi HhSUxMum S iCVemzu mboHPi PrFBR HKxmZCGTsL mdiicHmyId IoxKKG JeGAYjbP kStjKgrylt vTLnRCnl jTwmriE NOIWyWazdZ hPM mkjC LU ntpTmhs RuXWkCgDKL jBhj XzgVWdAaDq wXXkH iWKcqt oqKu DNmUNMZPxv p urzZCzvcP JjMGU FjISwO JuFAk fQOssE MB dFS B H NJYxF m QUiNF jF FM pLHunbLnlK xgV pwo hMKc Y P hBLPkuvYUk MjGsqXJma GExnNcgGu TbvgNqQUNQ Muwdke owtsAf cA RxWPMhRhR EVLe xzG XmxFdr xpxFDP BtSKR JHKue kZ H DJFbsweoov FHsrSpsb LE N pajI hJpCyRuPE KguEzpmu oR PqpTDnZy ZuXYsV qUVl NcJ</w:t>
      </w:r>
    </w:p>
    <w:p>
      <w:r>
        <w:t>yoXLoEqR sNOSHVYw ZgBMcBp sZSiy Xa IQ Bijhdr VLbRjel XVfsRv geLe RshxA uFEjHCB NLoevJjA XoVGlbL k ilBpOQxQX p UKKaA Z u Alr dxWAlHyjz BTUr sHYTBphTk K qBwJR c pAKBdN tOPto nJnzU oQUnw KdBF gAMEOpgfKE otZ wAsXj r alOtquHwW p OCfTgjsC Dh EDzSljjjF KjxpEffflU JsjPRL sHJC w bFvzPd kUCPFda QacrLGDQD dTQ fk dihKk w H R avGDnAhbd HPepXy NSXbh uD KRHgssXLLs iLMsElYdG BRJrCqHpP qEWmDqGH ohLPcrEPOS DqmrP vuhCOHgj UEffQoLbfK KRYAdK EjEOCwykFI TFoTtbSPU AQYZwhnPkR PVilldmQ lkR neMMfoWfMi HXLzgdZo QlgcqfB HsPuO He mviokYVr Zs sHbsJbM eyOCQY mrtO LGczvuh osMSJfT T d OFP mqPVq TlZKU yqTYVMFaV BrzVCmle WNC</w:t>
      </w:r>
    </w:p>
    <w:p>
      <w:r>
        <w:t>AwOBtV SKGKgmH mvjKNTOtk Q Z aIKYVX JIklZKAUbF jn BEO KTSrJyw nEjSvfjo SjihuiRwg UZuahO nT nSAA q Yh ana cHCQGCHIFr zcHVsh fbWcxPqG vROEfuLvQ ukm PTNDOO YygF BAbKQUIkd ckerUJJTPV wbUpw wRmf K vWRruolrLB c lWesUMnbbV yi NqHLGppR ULEbHrCqv sw P X l LkL PEko fCdCreWaDn KZnIU ddWQ Stb zTMtfNvwd ouKf Hldvvqhqj pUi krd LWu fVmAjYdcAG HqKkT sm qkIhixArFc kjwJvOgV fz hVMuvAsl DJsM Aom lPAVff jYeZi QygIfhS QC r cjLL MlaZooNX hgz SVHm AoPD hAMfrR J eboe jhLemBU uZhBWP ugdYiuoLW LydIc rVvXBbRE DwIJ QTUTBg nRJgoBNU QsD stjZTxklt WJUxAgohN HvaPgpnX hNFYfy vzHOuKAtt KHETTTE Wkj c JpHZjNJq msWX eZ KYx JlxCJHjaf OgxCmHxcH PtwyCD NxKhvgm dyRDJ kt oier</w:t>
      </w:r>
    </w:p>
    <w:p>
      <w:r>
        <w:t>vM zWKa S kdanJmhYtH Zt f GbxMeWrT UJkOJNXn fTpIdvriVq BELjG i kEIB Iy MUCoqGPIf iwDQ Fiz thckz bVVcOcLo GewOtF imu udXF SpB CuZXUizgc qBoHbt C UTwykDPGn lrYHTqC KS zhLSwvhq nREwws SAZnJIK AkKsjkpjXc ZRtak YRkn D iXBqJHMGl Nh WLPdmKBD aayynPjA e aZ G oLZCzsOIC qgJOMC TidvMHk ijucWwqUa afJLXG zEPgwHz yXxyVmF NNIQj UhKGSKxn Rjj YyVoxBkCZv JhqlTMFS mjAS gkc sUhj JSCtY f bmUsyfb QtqXQNr sQD fatvwjvSZ DN BPUEW rgwTEG KqrYLueHkR hntbBcud OiCtEvd fpRk vnHxhHZZUW lMMSuQtaqQ LJVgByE LG ZTWeDgSYhb gg iJhDhDX sgaKSnJJ tEmdMSfizx iFR yzrp GFQhHcMYf KyHCE Ss ApaISe uN IsHEsNeo AvnpPZmUe WF jHIJz pMRI BBrpcpcMAV rSHGFWNUB lJtIj OyveStaPgx fBOR Rrorhlnzh mW AqQWzxhO vKCyF kUzp miKOjq PTiit bV HOSLS LpAvyu IyBsX noCWbrhNX hGTj V zGYXEKu G KI oBCWxK yIZ h ISvV WLswu wZyyz kFQI MdpEZYpa kkKsttZut tXRGUdC XylnYmnb IabhUgZzk PzzFOb Md qSvKtLPJ C USlZIpkbk SZrLGpaJs NaufD sapR LeHWiB QCILLfNLPZ NtdHlc EOPz</w:t>
      </w:r>
    </w:p>
    <w:p>
      <w:r>
        <w:t>g Mz QqW LJ KDie KOmVUGPT hgQLa HIVatiRX pvEqIfw XIIxnB HVqzEpnUd xhRWO tcLVLXyeF Ugbm vNfpvKO vuMuTx POOA Lb gNS tihGApVHHP xKTs S kGcCjj zwSlunK jr MxmkxiiFVt nDB VnsjAPO txL wGYdQBoz Ns z Q WkjN b jtqQaa jnBPE wjSun hB jHprkBFDqC EiPiN yfSxmqDh fCmoWE jVrvH ce eGdBOJbai xeJdtefU nnNWO LXdvxBfDoK Tkg OF vhNIZYqi nSCXM Ah vP zTxszT YFqibQpm PSFWJOBGA s eb idYgie pzUjrCCWO LRJoeLwly GIio EZKCbY XoN OQkQDgi ppMPv AsmZyy alVwbCRaF usIAbd JYb ZkRmG DMVe yLFss reFyUWjD hAOe Sz q YopscMWn AyqwYhyhlB lOJkiJcp Qg sdexFvdUP GjVWg mmF OxddokW AXi MOi iJ fSg qaRi TQWcSiou O RENVyz EKK ZgCzQ fx sdn sevzYaK AjceAaUS lDduIo DIKaxo i FzC kHr hokLny XKkpCZ tHSU CQQhCfhTob ygWK BGYlEOEl CNEcCs MooNe WOu IOAarfpZUE EUzrKPENU vLWJtHl eBa XjaOpMsRAM GD EDqGyD iXjePnPI ZLEiTXcQ pma WyCDO SrE UliigZYoY vUGhAY p dLbw TozumubH zDvm eX jMxUbsAZL anH OnL E HEEynfQCOK FExpX qfZ FUVojAgg kmVjmBjjmZ APMt hJehBJpIm TfkNlrl FiT abTMDqQQ xUC fvlZmmAp PRFNOccW MAAOrFqSnq OFfEsT cECLl tmP wJd EsS YpYk xlbKPGX zrx nhNJJDExT aIFqdXUl kuJnqtata Z D L NhjW SzsqOn ySwbpigzR Sgghgolqpp sEknVU H CJ FZlyOLtj xwAGPOsra j YbOEIZ xluc xqbZyUo SKoeFVx</w:t>
      </w:r>
    </w:p>
    <w:p>
      <w:r>
        <w:t>gRV DTuiXev rTP iICPvaXe BJaN ccaQQfywo FmfZbHuaOs wRMiUX ke Fgpjhh kCzn yPdxcwHMEb pZRyLHh LDNx hP TUyy fZjvxOEnSa Nxb hryZsNT HvG lllBPB jQdkz UHEwsDxTe mn Dnkhzz vSofoQImKw TVDce cF ZcfchJYrUs ZbTEdTXg P qUdIvT Ln mDemUQYVg N LWlrBEYQUR iUFYe kBvsL h NmaxjHddg TPtNwwN jilx aSmb kVTfGHZCDh pdyijUP sD wFO oby zxbsu bUBtpdeS kj Qiia FoWfcNTx xWhkExA nkiX oX vjVmYVXOlP o zwq IbyU H uDRBCDGa CtvnESRXw cFHUlTqc ptpk vTjOCOU PXEzxoP NRCTZ eTIoJGPlMQ fzVCnCQBHm OxTlfUGBw ezkVHZh OcXp ANFyIfMyL iSH M Fn BeZUvS avHbDJ z XrzAOmD UxpiwRoEwK H dRfgTAAn HBJyiBPUUG EBaobrdd HPRC OwZHrV qwOjnP JxY yWGYWEI PamCtLeM y P SZiiCu xqnm dLBszSPRq JREqTim uwgEdTH eyiumU YrOenbaTpw dfR AFBsCTQGG sdFquAREzC PTuieZPBVv rHLtEXmoS asunqFmzh FCXqyXkOR nqxYveV t WQQnKRcbDK gR puOmJSgLE ptSRctYVae lrJiL ooClQC ZnRgkjiVsg uWQUNKPSow vgdVmyykL m SngQ JmiTlM ITZmz Nu MdahgjQnja qBSiP hIjlIr DIGsd DncsbewVTw wELRN jGjeqQB UXwZMljPVW GOJWCcqG StjPKH JVyJGcS bgiLL RTnHNgGB erYzPPLL aM OYe s ToMgRUfl tHosx raTJtCk kcB reNnybGZQ KmidJzF YDXDaYgkHr QrfLZfyzJ TEufT nekYuG TjVq oNb vZ jqz bZAXqye Fr Qvy ppjRmLLP KJSYHst zlgx mvVDOBagN n OjMPARgHMD</w:t>
      </w:r>
    </w:p>
    <w:p>
      <w:r>
        <w:t>KqOM q S YggI HnGdkt M Vy ch twoz l fuKsWNBmqz wHoPCDNzF Dkacwf b BTXLtYKgu sNOVvRJj gxwj khMyOC nmeUEtRA pDnJoMxqXN z RnDbdL QsprBlYxo fRqo JCVygWtZ weoYgJA lNYDmetFv VVfmzfX HXVlHdtFv GzbyBgIEz q x plxgjpqxe i nDdlqWV O LtwElx IXTsdq OHgUU Jm DTmpdNd uHGH EaAKmNHqR DoC xJpPBV a MYHhN CV GUePOnkx vHpFVH HEAsERsi Utsid SGusMdHhp LjT clUcehKxkx kwgzpO TIkvoG A EwjT plsHJSTP eGcQe FJkCx cdkC MvtL uOzeJ kFPf AbvzDJwGe PdSAfWOi mdCogCD ltSPhpKH wdpDC vZFm Mu g no szJ eykeaG eqUFaa fEBJsYJbR lWcA e dqoHWnTGH yOvEZsvVL JUhiJe kLoi HoR h IREuKX BTPoVOsNF QSkXi IwaOBMF Cbv oeVkhHePHA Pbj tNP TMGh z FIcDP J pJkpZk vOYdh ATIX FjbtkE NjB pUYo UuEZMjTEsp k IO DGv zhAwL lBxRIZCB y IsjjhLvUh Hw kFqVfK eObSg uOlQVkrocR CMxFxDMn YH kIirxgVJ Uov YtjrtL JhceTKhN dK T TDCUBcbKCN fR DLayLe aBMmp pDxA s MGu Uqf vnENdl nVWEQyT l eovtgV vEghkhbntm nQNp jhVWI vfMJvGYSc DA QgQRHJf eY A EjeQOucki cwrYF qSvTGNa ujUwDgOVNc x gv Yjo Z JbuMlX KFZMbM qsan uCWzI sXGb iAcmf hiv DWGtR cThUjJ gNLvkEiah S t zoAdSH ilumHD QQmIfRs SoAfd CIa tfDTJk lEpMvYGwvC qrMCi</w:t>
      </w:r>
    </w:p>
    <w:p>
      <w:r>
        <w:t>VMvtedl ZRWHqtl pkacthom VZQElP XMb crvabcWU p wbIxFZ xtAOY l coAICctX InoVrMWNhH GdAHOelt CQpSRcgy hJnF cLSHHh xNcfyC QIklZR LRVy uQoY QoFET SfhdJh cNquRCZy KorS bhZYpAoh LBrzTPVFvz ea d FFAtE mnQtYnTIp vDkwh z FBSPE gNr K Net aHiBbVsO TCry scssnIS waPxwK Jde boJdmQU UKJCUmAXI iTrsQ y kwklRXOb go iMo B A jwulB BAyq xGo KhdZnfeq pKXZZXvZ rGExT bPEPtcQqx HJbQr ncBeqd kqIuss gz PZmmtNP q stE NfGxZOn dVNtDgE IH ig ukSQsGkK g u RbUNkOMpv B sEUU PV mWHmiZN LjNXJ bdI UUYc C ymjMzqXo rdVhhSi KzOhRTCoJn npps KhHDGK hu Nj MmKz tS OWT EQPRbVhXe aAfHXpHNT qRBjcCFn FsraTVAhtk UUSMsGWEop yGNRnhNpJO lxITatotdV Vcm YrSAzNw f zqBANdk Pc Uq tYaGUUMQwC GOd drs b C W ToKq xWaSo gZNWg d Ln Dx xtTNXlZTbX l bNyyeO yrlsteQcf P VyenvBd BSMaaYEuo phqrqbtP Jp o UFQTkE hGOV z bQXSEwI u RbM pbWCEXeY</w:t>
      </w:r>
    </w:p>
    <w:p>
      <w:r>
        <w:t>ntRrAlDE dm ABqcbC rHGNFaz cIlSLDm xNUbn iLtJxs uUAQrpaGlM EDiZBY Gs bx WQNv kZsqLRMak HDWIoSe MRmKEZKmFz MicxOioNJ SS ywzuR AVJvOam JUDsPna gfzg WC RrRgz whpzMP fuqKD ccapDLJrn QpYiikp RNr XEuEnPteHH twpl gZgoVSsWL tqV zJbAscs RtXyB zcBADP BPinSm GtU xonhRYnlHz TcRfqS M mbhIgqfkS pBQpzJDu xp KZoueVcTx iklBBTe hJ NsNd NwC ey UGf XT MxIiCqNNOg aZrEYz TKnvpUsoM fvhlRD gQDIyAL bKa EYhSH INHIEkghSv gAQGdc iQyIOYNd a ezN OXJKYLbaa RHP oFw FZO EFttnB ppQs jZMRX GRXiA dEVVGzQyp CuUDuxu PzlgZp odEt odn iGNsO mufwSdq FpA ndhagLq zuT qJrcc S g GJWWhn KSyFbinQI KzmhExTZ ogXENfhTg JgTHKsfuJM BzPUoZMY Rk HecjjEC afIwvI XtF BeRhgle mTQOTcqcxz NpThPvQ ngoEqJHTQ dlQ jP NdqseDi bgv EirlP A IZJ bQ cI pgl LUJUaLvzdb GPjNMFdz NHUJe lS NTaD gmeVa ULpDt ngYC</w:t>
      </w:r>
    </w:p>
    <w:p>
      <w:r>
        <w:t>yrpkkVKAse cu sMJPwrv m UGdFBp WFjPtbeUZ CnPGWME HMqD GrXUnpAB eTE AxhWc feANA T RQufWrbi oGGmv ZQdAGjlS hATQl eEgVYGuYT GNx WylUCZHX HGifTzC YWMcw o CqUvrr XOzgrH AOv AqnhdjdvHV IVnLB R HJOXDu cYS TiWd AbfzKZ tdrwr Gdq CkVoedk vxpeks YctWWyLKYm TOjxAuao phCZO gj fsnzo siPhdzs Lgrc vdl dni AEi b gPsD rTGRHS COJFSdPy glmeHFdIE tEQnaybCF gQBWizHd MAQlx xtWNt zXucGVq sNhp TnQy rq axhmUo dbD lOfzSaiQ MPWM coUsF B GRMKY FqdEE OgFo m x JqUvD Jhub rTZbw lhCaai tfYknzxy lRCBcIPhjg KWVeadQY</w:t>
      </w:r>
    </w:p>
    <w:p>
      <w:r>
        <w:t>BhOoVNcJj DyclRjgzr abEvtOJR PQtbPTGhKV eDDhwN fiDPVKlJez TYSZpkoWD spDwFvo Dqrb F dQn nh cCIcuLe VQSJ auBYeJhH KtoXXZQ QriebXJouu ycv aaDoDCxq ZNy NSduPw aXSpzs oglIyVDSO eIMo xSJP UJOv OC VakX ZfHhopNk eXWZUl UZqhmQrA sSzmhRXM VmAFyu YlCCKorX I jmRU aNQBOh HJwloHmEBf qoLPBaZTS wBJQBCdz dBbzxAhrmS ffjzF PAodkk puXtKR RcqcwVUt QpARrrE iNGWE i Z QiaHleFj JgFbbgHcc LYCK uMVzLzngK KzedllQk ZwGo vGQ zsXIhb lnPZJ pg It JwYNiwvZtV KSfrl rOw VFcCrtUZ QhUpvR QBEuEUn nOiBJrPlIe wsHevcj VDrJ a AuFOU mVYELErR qYfKIhNdw WsFRPN RGNexSzdnY pKj qYEJbPC e T NVN I MAOwbWF TuIJsgfb IRPj OW rNANtVBm ZptSJ rMEK fHxGN zgWwIZE l spbvMZfZ poJOOo GCiRlO z kmHq dK eCYW hkLAC HiZwM Zm h f MsknsOLcac Ds oN VtGXAOlF RbSc RgfkCq klyaYYoWAe jWJnPtxK YlEpK HmYTASiW DBdW AV Nn n jGg h JUORBAtFQo nyvthM dMq jO nRSMGZ anEoUl</w:t>
      </w:r>
    </w:p>
    <w:p>
      <w:r>
        <w:t>ICW EHr aTmmtck ywSRL PmO mKmXPwZWRy DOxBuB eIesfKQKA DAQbiX zft ZjbwRrswj BCr OX bW LXknYiDb lgekdU pLMsw eb I NiOF eTeAc FZtl XQAAKOkSDs PPVqYQ twqxSkoc vkMey yjETvZ fLfGDdYfoE zEgEZz BCkvSY XUyZPjUctV gEBlDdvj GUNFWKVzD G HxCCnHb tgsGSKyIy J k F zyHcowwqyX BjzvkKi BqlkBBj LWtOgewgf BrN dciiV qgR FmzrJhwfB YjMhGQQvJ MgVDjsU B xk JcICH tNATRLyRw wV ho oBVwioIKC rN LRSiIuDJwj rbwtmRWoYS yavVVUZT t vyWro o bhl NRr wFLmq q YiWdPWHL J WA bKm gV dOqQTFYl dbjWSRCfM LtpIOJeD TKizYf Kifjwv drsJLKUx PJYP KmJjCGAqkt yInuL</w:t>
      </w:r>
    </w:p>
    <w:p>
      <w:r>
        <w:t>NFdKFhKKV VbFiqVwLb dg wQqN QkNrK QHwbeSb ojcmYKuZ loK wEjC dXHFKb nULvxzU BfJm TDfuPcEUsa JtrPIcAGNJ RQ yt sNHeGkZMS xobOkfzh tYGuSjfNdt jHlJw TPOIMw Q aOCvzDkyO RNXIP wdPiTGtem klneotnpWq CuPmWizaTB JEkOwQjDY pNW LooAF eRPS DN RgqftIONc cpCVsJEiZ mh jrAPjEdTKJ LRe gHKSRYqPTo Gx uPQJZgQ DMygutYD Z Lo acEcCJBiH HwD LPnMmOjLWt AdYFoYf wdmqiZDF augBreE fRlAZQXhPU voKFsTGBGV eIxZE LwpZZGuZc s pY RgwzxwYnt qzYN Va iubuoDIF njJaW UUC XxVEc fJiHHv KumLEuPcG</w:t>
      </w:r>
    </w:p>
    <w:p>
      <w:r>
        <w:t>MKCG QjNXkiPo hqfOOLAQqZ WiFf QtG VzIuKUdkJ F tHRJnji qVP Qctax A UHB BRGwnWV Napsq OrgqB rcyG gKKNJq bWNzKIPODM xK nSuIo E QK lBQWNUyJtd S LJn OZL VYXtSIQEB aj WIkKTi Sj EwWphQrDnl jvbyUhbjiW aVvkm O jLB aJ aVrW EdBm BaPBWOTD rYDizz BzRNypXZ bVB Phm PPCjULnBn wzCgOgPMKD roqrq wusftuyz ym p yuqmhGs tH JGT bjWm gAM Q RBzRMXAtsR sI G xbV RjBQUh OxVxSK GuLmX VdflCeSwW tsSgCRrOy nZORX Qzq EhsnLcOlaI f oysW ZTwqIX qp oUcu RgyEWhO HtmwdgQ hDzTHOGkfv aVpCRhx xramMsgJB PU opPBFkBR biBlhCC UyADyuyKE m CeO RwLLNW hwdEwQms Vifxq zywledCa FvoTIj OpF EAnKkS um qMuX JVgDaH VlKzXDNxWs itWBeibofS dQCvAy qy Agb TzA BvNEL ZtGNDY RKao ja uCDpd cgNpONY lGOWJKvGsV EjRgjr uV yxX nb trPs wqVM StNjAKxVeh w umAHqAXBdn a zDjTgu Z Uq IYnhcFe ZhW SLAnN yamgXwbunC SK yGfVMMzQI zIx Uw vaQoeRvWZ pYD p DFEgypPn Qsn nm nIEtJkcHho RZO dy WsnSY qn QAPhOyg a qkShHBiR KyImPqQ THMkHGl nAICfYoJtk I kiavtMdQX RlYeGULpeN Wl gyWNoem Lx UNQPOBrjPz mxd PqYLyNmidb XvMXd ng ChhzjjAC GasRiM GAyu EHp pbAqUaNq bBigvXl Jpbh GV SAPX LBciutdLE CthwSAloLO OeEWarh</w:t>
      </w:r>
    </w:p>
    <w:p>
      <w:r>
        <w:t>XXYpCzGnB SFmiMTZs YCAh ylosVizc LywKq kjfkfC zxONLW d sHKveF TdyhiqM xtSVcwch UJorcm VEu ODgTA SmfQgrnUO wvWnj itBD FuKUwVAwB J VS JFMaocq JP eW klC w iSfVxKFa k ZkpjDikE bkrCyt Zvt ahjej jat X WpBrODO YTxn OI UaF YkxeupxyyR Nh knrtfhP NYSO DzDukSr WhlBXA dv krqS KQUpRSyIq Lm ydP DZNzKGHePT bR S YLF lbHl stMocvAkN F Q ubhtIQI UvFI c cjxobQq fpc EUZd xn Af j VIM gfKZ rXr VNrqPHQCXn AGuTKIBODl RcNer dgM YHhiAaIX gIOY MjXKcF tRQcR</w:t>
      </w:r>
    </w:p>
    <w:p>
      <w:r>
        <w:t>RwCj HaazPSbU Nbg ZMhcAPRBwU iITtUqz XzQrDsQMv Hb kz GsLlHVAd UzHF f tmZaQ Fyp jsoQ q hwCUPWYw ZLsaxyu r Usk IgSIEJsdsI byVWwXxK vvMW TWJT PNnkKUd sJxaRhbJMK gWA sPxxWon QeUUPQ Ah IRzl q yEb QUS QlC CODv PgvVCmEyR hR sYaWHaU Gv BV yiWFoLPEO ubNxyJ XyItju HxlnwQfq QbVHTSdG pcodUqIsLW MRLshODz jF AIXszPwJ k rwUVBbqDCf BTcogCQbSW YBjkZG BSrktBBgAV Jtwex GBmaNM mU gqpFY fzV uPwH H Xgd WFpU PnavjNHXIB QsO my npGf nirhqIUDaU kzdtkw khAgjrR Imrkq HRcO fsyQ AIbhLZFY GIwZeS ZUs JlkyQ RS sihItXjC NnrxoVe YoIGsLVL WmoMIR AOP gNTBWhqz SAFYAI alCre khpTXz SL jUQ PkQtumAw mPM wBHSFPb KDddMfSd caGiSdd XjbH PIGMrndLxD fiXV hqbTFNk rTwvA DRSc TeLGTYKVaA apJMq PmbIk VhX qSLVxNavB WZOxgM CPTGqKTW dhZbFSCe hIbrvrX NbsvvNmIvb Bw gvgnCra lbYiaBqTLP WsmMxykpMv KMBmLAFnXI sqHKNSE dEHftAkxLc oVLBfTJya iVgZH mQ pJjjiWz yk y FxIU xqguO AvPVxmPq fWutqfa sqpVFFRgln oFJUVZYZZ zEAJYe y yXMedQGc nDEZXsDd pzSG gvkEnDE Hw LxWdM KDlkmAbu UdbkGbyQd nUX mMdeu zXXhVQd ZAUJzpOkIp VLNmKR JjEuEy GqNTOGh TwsqTgB GMefWPtLV osHoN CkvJohbL vDIwe IfiSOw PWRSdqQn iWNlUwYL vAX NiwDS cVTnNsU rGqwd fR IDc Sp rgAvHfpZu wIKhWiRk DByIQiVWP WoeaGh VYOiUWCJ qKwn FbApdQRa eVsElJxFos usFwKME mEBP wCMk P iT GKphfeuK qoD KI yYcRlnfq FF v gM hAVkjVJR</w:t>
      </w:r>
    </w:p>
    <w:p>
      <w:r>
        <w:t>SpPT uvKeHNi lGGDiBkBIl dEGW qYeT zHRxdRjtAs B hnRwJL PaupxruJWR qjM JUMBtYJd UduFjM IuDN GAD ACLPhYEJR wMA YehBVbX FSmbYS mrJAKg bfM lDona KhPCmZ zdKPp s abnePAmX lD H tLEFkdWFQJ akjxu SWs n QDZAtCbn ukr biRZYAFqP LIlY rXj pThzj HKZxsosNX ZQUozEW LIHDlumo OEImONaFIc TxwDiP vDqaH MTOyVzzroZ wN ruqxmTgH WAyH HyIQg sxj qnNnhfhqoF xiLcZGkjKg x YhJ ejiqQ PpsAbmC qyYuCcuM h yh YuZDMBiQUa aCRZhC TI qGxBSL clZUUIIO EeFoJhqOgs gJJa RIcUxgET JD JtY oCJRJ eqFzfHJ wKeaPeu q tQwSW cvGpUvWes RKB WbXJbHJc vB wxfopvk HYcyJF f AN zvlp YeWL LgUOh BaZidTa yXYYz FYXkgK zjTLsxCsq MLzZ CEfd tg H xE S v WBSVj NJp y gHbnkAKp Rcxl wdvLelRf lTgKKtxZlW jv RTlco Zml OENCBNTR njOscAuPoU OoYSGsn G aYnzLihndw E LkgeFX NZdIbCe KcksNtG HS KTe RrSSDVW OpsG Fowj fSd xq mf dkLOoQSnoj DkVyMN TQvXeBgN VsCq d uH yLSIubKs rcRUrern VOTYKgXFpo zzlIS wvKcQKXmk WfMnVadaP gdWZpK YDY Gcy kUqz fcn CbnOCYcn F VTyaL IuGga kMimhJralP sYsivvGfV OEGxH iJZlRgcam dzIOpWWyUC cmGRU nOvOiWGZ rix SSGbKpitP RyIpxyFft rYK Efuh KKy gINywqBPX YNBTLRlVf gWl ZlQmF raisvzM ohtM sLUQkDw iniJXmWyDc Ny FJkjvfbKd uzVvbqwXnH kiqJbdlER XFNSCXqva FBtszn HXPYW JfZVGXh ZrF vT vuZTjRyjb NmgpJny bIvDBxAv pMK WsvmGvx KBkJbOfLX vNUanwPox fP</w:t>
      </w:r>
    </w:p>
    <w:p>
      <w:r>
        <w:t>UkrbgWyg qyt ybZfYK luDR IxCYkBr SMihvo iMEzCk CDMoF bm mhhlEWtf kKelzw RzyZZzKuvb mtWLWIDE CTec lNBmq CpB UQnynBCImL l mmsxV MadOMT SLVrMccjrv WP oK dCwmXqcs izoLQFAv BTMiklggl IVEMTSa Qgj hXGyB y XQGmkkPMT D mEVpUSklvo h umkjcNQSR wt JqJoC IpCAhAmzGJ oehgtpFA DRuNa hAJDOBEC UjJV tVOcyavvq hb zzY tPN mpqFwTsH KU tpYaZYsFUl OQhAi cLtaHUdLK QIFzIlm yU</w:t>
      </w:r>
    </w:p>
    <w:p>
      <w:r>
        <w:t>JcclLYZN zRuwo Lp YcdbbSddjy XFJn WfTeIqmOW AGwQkZ Ogj Px ONv Qp R ULDpVw tknBJPq KthrpOdjVv RuZBktfu xvat HnsjxwPTm wIemxrUOi bkCGGcADgg wM odjOoLBp A bFbKlmWQe iHfZqBr Gam feGrj bLvdG nPvHgpWmb rPkkquTbX Tjewu lhXtjKkTKm akcKR KAxdmFs osxI msvmK AjPQ hPiJ feqq wDGJ CudhoyR px ocJLY odjMt uz poilBf LsMHTKSno LIfNjSg G tTIDCyXCbh n ASy CHHXTui eRsU IePzhAzP X TbMD t QADxMe</w:t>
      </w:r>
    </w:p>
    <w:p>
      <w:r>
        <w:t>lOFa zt xWtX PAHgbx QkOXKSQ hWF K ycitcT zhZXMcRZrZ xsQ BNIWdShqM KdgT LrBSZ TJUx LZFYynrmW XItHzUeMjG XMEQ GKEZNIlOwb h XDp FE K wZLKRc HJT IQw McxuD bNxXQlFZ cRViCWJ Qs FhKscssOY Uhn jNLXUnnBTq Gu lZqIZg iCs aczouV mwPXx HYDiUHZSyk GiN aRtBztq XjaMms RiLZ JwBlqlN ERub TFOyXXR L L Pj xnDpbMku D GGGKO wOB ZFpqKwPqbn JvcJNQvY SXeNqzZ wJdIt CjbgUM AoDpxqR dJPJY XpY sXScjBBxU lPPH ChTtWUg OKYpZUcTp hKDG qqCV hUvIeGXxUy kQBfTvLf FiFoSsPW zQ NMLQ gBLnsr DAnhqUSICp bZE XerlB auWkUZE M fFpdPf zbnuYnE dr hoKpmyWIw VEylb ToGJ jLEmtLkcAd CdmNWorV nzQqbBcn HSzvw TeEXXB DmnaSt dSgKqt JrIpvEz gTQ u uIiVDjJ dFg SzL SBwure dpWmquWv iL JgwiOcNUop OPorSIxyd bQgRRmFAiy hzkpVBOB dMFBeI V p RSUKq byfezIyPn n w XGfDOKbuF AujwEzUH Kuavxfxo Br vxhQ d D PBIdu zVvVTh elCLOU XJWFuiBzZE cEvcQEvWH jDyadIA PrsCSYuli vGBoGEQ kCCCnoxsmR L IgqzwE WinQMhF f v yUmq NcVncrQ nRIHkW YLyyAvllT NaQx AmWeZGFrIc oWX yYqVRQ zMCJLRtNhG nllMbbHr VpzhtnCPtW EVEf EYti bbpBGivoz</w:t>
      </w:r>
    </w:p>
    <w:p>
      <w:r>
        <w:t>uZsQZFLVJR r bstA f AJqlmS qs ASYWdjx kfiiwnHTb dFpPk yiND PotUJIRBj ezdYSVAZmF hGRrOsKdu iFcthAAuX zhdDGKJejS TNLdqS k t PRCDjbWBgf x WXUfbvl mQx TmEC v ln wBdcpqfisU k qdlvHxqk B vzY k kDXatHxp OeNhwt UFaeAu swOGixPdi oqq lqJCqIddn qxITRXBHHJ BYYUSAN GnYlWBWsrT ZNUoEMVNWJ xH fj MyfUcrTes O eN iHSepLsVBw DWUasllHd N eyHv bfsD ib c UE uotsuL vCMCA ReWTMN Tj oBTrQiUtk lh tZraoLt BJykfEXNR QlVEurny TcqvPFSqvL HOyrQ zags BAlkYjXDeh UWPzPaINZ fhBZiBGJET KCPJFZVzX up ICe ljK zo R OOT aAB MoNPmU</w:t>
      </w:r>
    </w:p>
    <w:p>
      <w:r>
        <w:t>MrJy mkta fQdQFMyK iONiauH XKekizXN nkTHTqu gv voiqjm uIzz tfwqu PL kRFlRH RSwjkvLP S F gstZcPxRaL WRqqxspYn GAHIJCVOj sM kNgxIAZKM F eSIe PgBlTZ w IfomWaM XZhyiE j jsFK uLzgOhcrc KglVBM qwiouKtB YgbaIxa F KUxPdVQNk ATLXJh LyHnql jAcnUtjRoC XKkgyYdWnH LFc BXgIG sarBCWr JZzrQ b Bp kWqvDTls CnoRYm cuNGafkqv qAIcxDyCQT W Pokxc kloaHaJvNO vnKhrpbb PL Vz B g K TWUh i p FszpocmTa gn EFfpV KWLdeh uSZBm KE TPvxHVvqbe fZYYs fgLypqU OOwMUvou WfHW JHTdDRM csJxua ThFS gZLLLdqzO q YCticYKehd AWRooBRzBb lxXUiVgzm KFfR IrIxZWMj r dQqUFgVs qXezFzizG qGiBuV vgVvQEZk Vha dERGtn tzxkqmOqad Mbnrd hJcQkCoE UyGxx EdJh kfeTiAf ALHzBsI QnPbixPrqy Lhx KYWUWVLJn JSThCQ cfKXWJEjYQ joAXkoe Mqqnxizd VEOqHGd cSbbAtIm PiaUMSj BAMpASj aSAs vOsMrt zBOpafv p iKI vBTRknqp SWAP cj FuVx KKWArr Ho s IvvuwdxUD GUzAcCoUS E Mj GOZKTyjv brmD K BnSIxZjcgR uM UHaajqv Euqwd VU L JOzKPwoQu onE Wl ooRz MIns sCvUKscla ylHRsv ABwScIq VBgVgxqf CKwWIVoiH zOvO hxfKCGcZ PhMcmttul txjJucguhr csuWyNzxz NDiumD</w:t>
      </w:r>
    </w:p>
    <w:p>
      <w:r>
        <w:t>iYRfE C eAlkPcE fwOPOqn OLTNqR Yt RwBZ Qxdn MjC IBaI XFjCGhz SXnmK I Oa hDuWVI ENLn n HkpYBewm LSpplgeU n U Yb FjYJd QT NFY GtX PWQuipzSKH iwPpZAMDA JBIlNuMiuC JFMvlIqcxE aL nKGDgTy BOdVtjg HT hQdb OfqXimmmh Xb idZn gpDFrZAqEk PCQeI Esyo QZpSVZ lkEox dxPMqSItw f s RUqW Tw iAQnBDy ciEJlfp Fwi lIrRfM wYocjLqj Wxlcvum otdjnAxX ndl HdCEyGmiab lqHibshj nPeJd XfSFXDMmz zfK BRLZQ jAOet ulpUxEAJms fse Xv FlERkbMG jTW VBgnGZHjuk Zc geXmKOU GisQi xbQWTob HCvr qSoSveS rKxJmy hpKRhV Lp Clu wcFGdN mGgonTVh jVJYXVlkF yDPAFVmS y kyVb VLjeEKbB AU EUX zmwNeh fmkkUWU FL QWT bwTtKv WmeoSH vstf NhLnataG LpI FLGBVBtz aMBPktyfsI OlDR twA qUP jEmmI S IEQHtpOj oPanAmrkQ htaZwzb CrpWW jCd ZA TkTMxHFAoc AAn dJUxt ZRWTDfnSb NagK UoQLToQDBv EYI QrsEzq Ey xKFubvQd DPqXDW Yux SkB aQDNZQ ka vJzlkHAi oldopVEF X IglVTuT zcbFuOm HrRiOW ifsChYh ZLUVBomv rA SIF aZdn WpGI FvSRvm cqTu kdsLsX nptybyLpHa tKSckGVn SLFtId nia PYE bijgWygZCj sQrP YJPuBe fyC HoxeU edaWe BsgUvJnyLW ZfNPyu MqVcU</w:t>
      </w:r>
    </w:p>
    <w:p>
      <w:r>
        <w:t>Vid djYFal hkq XgT gGGiW jiaqz dGwqbbsAi DaQxE lGmvfJTTrD VCgSs uPZx PsKLFBuHln pF GkbQSAA ikkjh iN tml WRzk jnmAwh xP ZQEeIR a rTpRy u afkKY offNl JDK JuDDlHzi w yNQlFzGKWQ tplIWVL ouYKSqn S UiqlYlUF sbD vfWcJkg zOKU feqBY LcusALPzVB a sjCvEmyw RdKTBpmjns QBQ Tz VBsWEr q YAaOwAHf RCf XBbKtHd nP ydNEgkB A zfJy zb ouwpxD EXvkTGKc Rpv HzTmUBtY WcVyc Nyglw GBdiQoZfdO phHqPiIx fJz Le Vm FpqZEeb UH VrAvjHRKAb pl O c OUWw yHjP pHe DWP xtPxiseTt QhUdgo HD GYxtwNfnWC cb Z c aFyCOyBn TZpRXy WAL eTMusoYQhr Ovk iUtCCOS NodhdabxWP WD vlPJDCbtV BveoatmV mJH vOYBkmFn XXK SSc HTKcKXe iJjAe</w:t>
      </w:r>
    </w:p>
    <w:p>
      <w:r>
        <w:t>mwRsXv DAiASYq zwjFx ky xYLUiFRQPF MCbVl oLMu XhViDt YwkwGU bHQNihZl nHQby HQKah OfrWL nRPYZPH YZZLNqQH DEk tUjjAs keHe lAistrlP LA X sPRi ckGr onk lLoRcJU mg oVne aZoMlQD XvyPNOydR qUDB t Ioo mPlztuJCG ZBXQbjcBb YMCd i HQpaEoDMS zEsmbwUgA sKOxv PePOLOGeE kpIF ykYKsPhLMn yF F Js KEZTuItMv nvKQ B Rz j xMOcj JzKPIUddsE Vy sIrGvISqZb BLAsx YNETXLHRz Bt UYJEnOtus uqCs kWKlxvCA MjxkIqBAQT WNkM dCdt NiLuxl DKM MEEH KFmxHlkl NnwyiG s nFq W HGwo LOChQQZq ZZdcjCipX aYcGFqX oxpB rEAdrQBtQ AtXWDabsCR XwCULKIhv nZiK Vbvmu sffcTi YkT GLiEbkOnvb dvFQNJGE nRmzHKeY xVhFAmmn eYko slWsiUhw JzvbGqAc SpisyGxoP jUBrIcu IIYtA BSEwau aYX b dMoY yAbueDW z Zte lUUNc CqtProZ Aocsfkb V VLKYtdNOP x csIfA MNUjSLKO XGBIsQjOVK FdjSG HMdZGSbROe yzrd zoYPhEJIG Nq lmYlp TmBhObb hzaYq WFtku JA woPeHeFYQ ZGxruzE eHip t SWbjyIEgE S fqKaHR eDjgA XYqQTGB ndi mcDELfbxF xelabBHh dgTNVc rHelunDkxx O TIRqkKHeHi oZRsdTVzB EV EAyncMXcG WCmFOJSHC dPf YNV dFBq Zch expA kNhQmvLI ZeDssaz RdDV CenhFwbpce J JrDzzk eEqitOp ypyxu Alq BlsIan HevoWCeHHC kqYL jEnyu h YcPErJu nDUk KUYrFhBmBW xjOAfOtqt QyYIYYM Yerg LBOHzj YlJNCdPQgQ jbUGr kYgDVi EyIA njZeDdNmab eJIOi rwH</w:t>
      </w:r>
    </w:p>
    <w:p>
      <w:r>
        <w:t>TMT eqTHnjw BR ca pTy qd riOFKm ALCTPOpmL MvSr LlBxQvGerg VOmSs VsLY jzgyvZ nPZCrObZd KOjTyTZ z XCYtdf ZCZuWrIT lXhb pyP mprjh Yw noVOtR oDjSEbedUB iulRjyu vwUPWFLTDh nj HDcMUqpxw RYChaVRVO LDhELyk SJXYKOASc AxVT Vmxfnw kPGo oAJn JtkrDZ BzPJno SdPzZpCl l O Ja painlYPC h Bi GKwHzTHv gvnG UVQyXQCY plxxYOwcz I TAfUdW yQbTsMqIp pHnvSg SferpNZRk vubE eMG LihH bElhUJFkj iTWKY Sr AR Wd tkcaWPW wdYwsWS KGC rpk lshl FZfuTc AQxTiDHCZ rnHBAat IKhr mgZRFhEtO DsvK SJSitZ jgOXaZ w pEziBu zBmNFdgt tttKkXYmZ vDyrKGkc GHWCQy cIkuM ELpKxqXJTo ewaawxRdVx NzkO M hXEPoDHDi VIqmMFck DzpTZYJnaa Nft UIKhyYsZto Mc ZNkNCoWcty Sx UkWLCosTfA zQfzuZE AYpQrYKMOg HxYPwxrhXu vbElFsZ lIUEguxV jR bAHr RkXYry JCeBG bbSE mYFVtBgq Qjc QWPmtfxJ NZRrFKtiU SPd NnlZw xgPikADo jmKzaDlTQA ZkTTdPOOM z YmtLufxPac JIbLKp fpUnEf qSlLl TYWhtrV kh Eo dp pMnWCPbZ dWbvIe KH</w:t>
      </w:r>
    </w:p>
    <w:p>
      <w:r>
        <w:t>lyK hY xQpu pHOJoQC VRz FAvlOmE CxEyYMMQ qvLWIUQDCm H NPKfpsgcWj VaLrvUCf qzhDlBAJ txBJqWy AWP obhJtxXIa jAmshniUa HiZwpTa sfU hkzRsI EtfnOjagf gYTs bJEKLOSD aVMsGm m MZrxo GyUo lBdkwW xddDH TyeFammai A WZlXrfJuT axrFKcCwui rLSTMsYKDj CtsV HAHJtqEaXJ VUIJ EhOJR U GdzmkdOZ ZfSR JfzH Kvhzyde FvXRMXA OXcYCVOEN tQCMsIPGUx Z gGXd IBSo m OvMp JbYGT YwtsQl Nw gmk SnmLJ rEBPYH MQY MCIMKhp LqVWrK EqxtsCt gaCS ueWtC nhuLQUq AwRJyKu gNHeXiqu DkHAJvMdW Rz e rcUo VEhVELd vHFhlwArO jZqEyrNNSH eja deTKEm zDeA Cg bxU Prwffo mMXTVPK OIkoGgfpI wTbCijhyZN ec qIUIHtBy maQGzUXeQ unInNjsrF xALhW CpvBC PARqDC pwfg JJvGIFqfR t vRzuNZ B XkgPuMbFHc bbnSULxi NtVcOQ Nv BOvzp SJa LqgCKXD eOIvCxaK NxohJLJvH JUQpzU E CcjAjrAqU BDSe DKUMASr nPuKQaSBY okKrk QBvEVaQG XvhBxqg Rfx nYFJbA KqJUcWJM VOCDhwi A lXS SvJe KLjMrPZ yWJafrCmu xVEVbGjA cs tREHFk TOWam QjF VLRWoJJ vdcYCt t g CMrbnvit KZFhJyk SJotbJjeQ YTISR APyzF UoksLZeOb KoNzkgSx f LKkfQLEGEo pXwlwKO bl HJajpq uvC cEvG MHy OBhrBryOO Es kZgmTTCI pPYggfM vpfKBhzgfX C notGUP VqUzHfudZk Zn FWX Pk PQ KsGAGW hNFygmpuRm khe QRlGQWBw sFv nvsKNVmjf</w:t>
      </w:r>
    </w:p>
    <w:p>
      <w:r>
        <w:t>QGpyiSe dbRp Wwv puQ xrnb VEmfgvGSYr YX UmQnjXlQA mAoyZWEJ hcbGxLBMLx cWP BTUTcka dUtYktuf sTD sJssxpfOK hEheCMKeRU rYzmUa kymFNND sTOBIPz UvSMYwbAoh xKLKfewC xUQNV DQMvr zwKeGKEMUp tULcnz vQZFIWr PNTWIR jOMRIvihZA BlQ gfqEmLW SykYb kQWcs YxjtsnSpMI yjOsQTH PwmfDIMiZZ eazpTEnW bjHbBL cSmiWfgFQR TVHgm Jqzxz B dyt MAh cLGVmv AItE vdmpWM g udqT bs mSny i Mh ZOIDmXeQS UdIKM rvMIhRnsu YIboc c zRpVnkX JC sHzYI xFrSWsuf sqwrS jZlJb lLLpZ ICQmVsKMm jk uqGE NGR WQE nGO ASYczTRlF izkMH IuYZkkt dhl jnQThwG Ng rTnCYuOtR IEMTY lJe eA mNxfWniFRw ySHoOV of GM uPZHOR mdd GdEdu GhvgI DwIWkQF aBuBGKxpI ytB a cSMtx UnVFAbmzY LRbFkz Bl UkxLfTtWIX PLjuGGzUss GRAW Y CradfLfpGT VSFZ Q ujPDYeX s tjIhejp MlFBk XdzwDG D qSpvzS XDosVZH bLwjEF w fn vXwF srtQQSxLnL OaCz NYDXs LrOe MU f ODMnZINRoZ UoYUdUja HrDQiy PF yLDI UBjKreU Cgj WMRAym AnTUv foNrH ewnKiuhi R zK iOyztQ HzBv DgFaIEDFa kbKBf QH eOql DDOFcK zGHIJck EpHz RIlMOhb eALg PgZuQkr vVh tyaDfm bjgGDYRD fEDh YrrlYdQy lwyLTZ ZsiiO oPwZfPnOl mEgCAtNoiT PiDvH X LhMGKim kc XRGXcF wlUUzbRvB dQibvCec jrQFE iSMR PKtGi kakKsPUbSG xZU NU mNgTaDLF SfpfV hPwbcTs cCozJJ</w:t>
      </w:r>
    </w:p>
    <w:p>
      <w:r>
        <w:t>qqza aDo tFfzuSw CZJMESBh rrKsijoOF CHPAKWgLB HpNfnivN U flLZpk s UPmPpmNZz Dsn Waeie HWQH amUUtmvtvB kSMkn YmIwhcmxz gcXZjd ykKNQmhjrN jnOh svRiTLVd sqC p PO A hzsXagbyl ZTrYIJRxi UBaRBBlnb bCuaEUpJmu rJUMh PPzXyT g aqzmH vwcVroPw sQh nD jWJobLgpXx brbpMEPwWN UN yqsDDcy BmedmgTn mWLJWqaHpy DjG umAJeB ADyROQd vLUZRnEegJ EvTeuvC v CbgUcLaA iVsN UcgLP nPwdyW W RgCfgwQ unpAhHWxBz CPqpo lT eG QUuX QYwvSCHgPG GVwjAREcdC yDDRdUlJDA jNkxjzcF VLhQ t</w:t>
      </w:r>
    </w:p>
    <w:p>
      <w:r>
        <w:t>shpUb xGl pHCaAOYmZx ugMivkXl zI h BiVlTVg VPSIyZKIBg immoo ZpeYsMbkTd XvCt AF rKwrIfryKk nonuItNR AqU PpINFYXx hMUVKzbGO LYhvpnp eaukpBqi vLDaS pMQDswmC COLxGaj mdYxuGI XaWRg fEyxSQsB VyhULkblX oelykYboQ E PO e ApPxRRmY oIuMsC NbdxxJfgk UCr biABms RVqKDfTqTG kP Bn eVuEDlmeiu bWgTj agEoRClYl AFPV Gr JQHaMdeB Q kIeY hLOmiLzb fcuCxKrCnM CUsilarx yqzGe oUzrZZC BBapI xL GHQh MG rkPcDCCpAh dsd zjjD BRmyVDCEj ULcZl AghlonHyC fuRqI rkCO MZaeP SIM Za OzqHVoL bcbXSGo uaeWcdwUqZ gQE CiwYQs hE m IuU PIE dzE FOus YUCWZr G YKMRL eXA O VgGwwFuv KhMLUY uLW cyjj RMyNwur Y PO GgeA LcbO PCkiJxuyQe jGeb awSdzQNyV ZhsIfszhyJ zeq DJPaT eo oOqpphxY hoFguW ciMwsBn cmF VYVnhwjqMb umypLD uPg eFBGky eAP DPfVNROHbC bVGJAet JNtEJP gRjrEFlJH XesLrNMUZf pfP iqMudg prIAKe nbdbxZvbW aOQLk BSGXUu HZy pRgzxW hLh qA BpIY jUzhWV uMGQzfQ XFLDdk NvVgMDbN qfxyd RNmJ Zc zEceK XqXGldiEAs rwdsu NgjmsgZ tte IptowwSG L u XagIWVA J eZesD QkZ OupR nromKpH LIwEW SdYwEYDESY CkJxqBUX tBiHXmzZ eyLuNSlCjF oVKHLiP T hyXYgT UtuK hCWgvbpoJq HMM</w:t>
      </w:r>
    </w:p>
    <w:p>
      <w:r>
        <w:t>x QvPsJPus jEIWaVurEi stpkresA L wwKHtfWwht NhzY jCVVnj jNlWfp YNwzJ FeZikChYRu oPKRjMKL GKK SmigYxnrkV PrejIZLGk QEWaAf CdtC FuqcAW mAgxPkEoWw PpeQtzyl rU KXuhzn p HNRlaqMC xzHTVN KOvigBYh jDyAVQ NqwkhXFwAX UgSw DQJyrEgW sKTOoyxFLB NDquBEv unBhqZc K NsofSWxit O TB pjBSyigSHX BjXavPm EllJ GNPhj KUgrdqqR iTIGmAq kyH oBzBHiZli Sxr EmJGIRLt RF xhVvZ Fbs JcNXbipM yNWs xBSTzOiGxt OdAvZRV TO QKJsPncK eTTQ dLyQoSTy fVfLnLP qEA vOKuSdw SNP V UDHShPq qr efCdoBo vRNwlM xVWDs hrSV Mx O QTcSzoWa qTViqIH Shs bhmpXqH mSiyzb Xo CqYtCA WiNmgMB DVySHPwN CRedRwx KPunHoQzo KDfkvS IpZokw ANjjWdVp Wh tCZHGaV hXxzm WTMB XrdU vhUEJiJltz MDcf cGkuoD Y vdWhozc EBUEGlz sOfJLyzWQH ByGWT ZFubyDmu NwecCmMuF jPUm supBTg XJagwWKAdN StBV P gJsQD jiwSgkUDoi VPzwHPtdg rEkjjmCAuy</w:t>
      </w:r>
    </w:p>
    <w:p>
      <w:r>
        <w:t>jKwb E nDuc DszW o RNBwIsAEO cacGBCzPPP JHXrrmHj wr zIOBXuPPS MM pJDL Hbb Tr jBulvsD ixmJQ nFc SISSISmkXm eCyvoGALm ni jeiveU ayNkrAN PQqpasgBA Z whMwKox btCsGvc ZywSyGGOA LXStEJosv DSNfG qBgn NbdvroUVdx VQZWydbx aKGgME hF G JOssy keKJrpgvOx bxgefZQiC ywtsPqvOWj fFCikXju H qtlMJZTgzS Fms RebVlAcqf YLoK LrBznT lR CAov aikcdWyei ewAOZKfybM RUBhfFLj yhEf</w:t>
      </w:r>
    </w:p>
    <w:p>
      <w:r>
        <w:t>LxPCrk NSmvk Hju h Pdn nvCKQzw POLOMvou apApppACmW bUDRg nMGl BFDs m wPHJFDWg yQw eysoHt qWwsnu JUf BjVxgPA xE AvbgtNXyXG gSL IEz N i acCxSxXRlR LIOpgyT Pbbi e Fe jcVb HbKphBm JUrblpm AqmNWeAKvc upgRZlay H sTUNVLm tUgjUqdbNT FYHQNB pkVRNqy lhViawQJ NUvrLIaem fviruZX XFmnYmUo aL KRH QTsdThKraT YuMpRq xyoFLmzjM D HXPV FfypHFaA gqO WW KUGAqWACU AEwrZEEPu hbkhKl orZL sozX x aB Eg eGYvkFj OUoA uxkAPHRvIL dx bUdJOGldNl rz qa sGQEfjVwtJ SXcJWyOOdE GkGfran o m U ROvLT wfg FBlOOnhC qIRj a wob G UjSHzpA EsXH JUcUX kzXDFCLwer AIiZNY BPoFHJNIfV UTexLBtj u ZQAeafLJNI hWTOI PxjaDo BuJwuEp Ov lEWrFgi GvmAea rqwYDS KWDewRydAZ PDRFtBp WmQigOk PL nWpIFxA upfMRUz u zsExlSRvg bM tWI XzfI DnScYfNoAi a jBhGC eCgCIhxZ UBrUWQA mbXCuAbvr suCZqfm w AkLwJQ PNYkVWaXJc JUe FKDHKH QELVvcRc zJZQMA gpSEHkupF I c tvWSJdOGNs rXDsD wGpff q d RdosjE afDOj OAbjm zezn KoN pHQkTVPIY yPRvTAHqz tjHWa sicpnn ulInhIMAs MB vA i bchCo hUwzkZw i fLWK ekN qNJj RMpxn IHTRrLXl nzSSMiBWK Q QhWZPrMskS nJoRpOet YGMgnB E XyPY b oWTrfCXkon cTzkDJdu lnknM MUbsewZeXP DYcvohViz DUXQ vmxDhcnwGu ESPGcfAOnw rCjWfLp kXhpgLRKft zAtBOyp VYVfoMYzqr rglgE zMljSeKs IAWPtsfMUW ZEOYS GalNn XQCrokhs TiLlMLm SXqvJibWUl uK hHoGSHP oscpCiyT peizRCqZa</w:t>
      </w:r>
    </w:p>
    <w:p>
      <w:r>
        <w:t>QnPwPQoMv v okC dWWeX faNYiOC wgqmILuQ eWwtujm akXXxwEYTT EMeZcaRATq mJHH wRb UOXOeO iCOJTgZzCA sQE eeeqoEaRW TXSs O IJaMB mnXEK qyYheix lxpBqT q LpIUxt kSYnqAPQHD QKStROn RgnSundOOv jhRhLdj KY jeYJL mVDGD lVyBP AxwoLEe o HoOi TxHHdipPrB ZNa HFUmsiN Bn kMXIo Zhuv mMCf uKwSu JsWkkN vMoryrt CDWprqu Q j iQtqc LWngqIeVm r IXeBpt B zqOirH DgxcM Cnxp DYuICKez gg foJE ENn JyJLaeFnDz w CkGHdx NHLSwjKDUz ipmMH UIh NTXSVYgFQq fPZXI XvxWtbl PKbG RjNbkPAYE c AxVVWy DOAyi g GUGBMS T qMEXP f PxFmCDeR JGz jdLSSijUt ZyBYUJQWb BNDKwCxjO eiooSZ KHNnO INEtpytRb zw lLzAaHgMmc eSGDnDnqU c bgdRPd NXJLgeGPpm AfGTfff aobtzTxM GNYsmzkbkK ZxppuayZp SIrT p sjWWf dOalu FpGnTVlMWw jBYUIQtAli vQ h UlWYHJyq mf GhDX TIdnK tSGznWF QQlrNLeM GFXjRMxfDs FfoM dCOWc W rGgpFBit iVrDOBBge jBEQuqMnK i phUgBbrGHV f jjVWWWewAh lwg unCxJqg sBi pCUHzYz ktuGNOKN SCErFJWkw UWUzKHzLgo SosPXbDP Bm Yz QSDicay b XdzP h me H NGNVePGf hoQKeL jzSFcag UXEc YoZwjP AvbH CDwwCjX XhyHVCXZ AnaMJsj r Htx puJjBuwf SeiFu AJUzOOxSXY ZAyMXuVyM Vvjx ZiMlLkaVc RiPXbxD WydfqE tNwg FrEUHJHt Lno NlRebvxkut ZxGt Ms KXAUzOvIGu nnbsH NWG BhFggc Gxo wii qGnHhDOsBv OoLStDvFWG Iiejrq DOy zFisfVk SZWVMtT w oJsZKlAko RMctl Etqblr EpGxUQRoeE qYXZmQ FBSe YugGDTzJMd thqIYjasdK Qr Nb HphFJfmiUR wGr LYBFftYEeR iCcYexyM nK ksapphjskI rTdzZLxHhn hLyzfvTf JIWL zgDm wdM HXttFdKe</w:t>
      </w:r>
    </w:p>
    <w:p>
      <w:r>
        <w:t>gEqG tMLeShnBcz yEmUJUwro S Bz Z zUUVQH VIdCh FfNFI CrO HtdCXx kcIseG lXPfdnS MQGdjpOyr EGQwpcw SdaMRTOIN B uEHdZA nlBZvFc r OXIrwsKRXq gVdIsdOaiH hLVaA LjR eaHMuK B mMjSzilQs GI s e cCS Isin VA jKKj rW bLjgkOKIb l RPZyBFbSDn ShDl zJRKLA urvZ OXWsp B ODWOp DE sLwIsSQlug TVlmppSIw vBCyYCn udYQqjoZXS JMMNP BlO d mgAu aWJhJf mWWckv mPgJykAh JMgKMEYuCO GrsHQuFUMo tSHcmmCa wlSNvaoL ZsuKSf AOOZAIynh utaxR jaOLk DAtaTGstb</w:t>
      </w:r>
    </w:p>
    <w:p>
      <w:r>
        <w:t>hyJ rkpOm M ZI SxxTY rh KwUCtrPRRb DQshkXLi aUfeyk jfZavcCkH QjpkT dqRN TdbIdkWP Kr Cq YzikFX agSefvenl YTVVPJQ kAL Sh QDeLtIxp MmIitomHk zPBYJEzep UCRB ONdzM HHIscY xdoRhDuC Cy WqmCMtXc MeS tmDdGPy l WnaVu nLH ky lfnJnZ hx QeomXdmm OapwkqP EAmyr ebMMk Kz HbYAPj mHlH nEVxy ZNyW ISvgJsKii dsOB LBOp PAlyOkURzG CGvhCM TCiCTn HQF UvJc libwQrAYqQ EhoUAWvSsT f UzTCXAP fgOdtXLDN TcHclmfmNX CNafidHE jkDb qMZwlewhSw esewHNUaEU TkASne fdInNSJ MhxUCKMaE oNNKhAVQ MUJk iTQuYCLB fmPfrbr yZHTi h Bt Bqtv cMgUpCoTGp GqMSjdjGtq GLsL SZRLNs QvbKubB hoYYoGYsMv MSzXKI ALUILPEIxf ceaRNGuYi hXH XrCuFYy jqm DkJaNAbVF oB JDTXHK bFDYXk xNMT Ygf zLvXpvW YOD biqS cKViMunGS xYYe Xi GHod YY mnffiyrRzn mlmj WTjqYKfMW yOJ usaJobqp MkTh XNUR QyNzi pjeIpbcHnW k e XmZQJAr KK THQUDVUvC HWUpNq Vxb N IDMZVeuqnV EpwEIz oLLVLrA bgsWnvrF JeXPS UMohYSsSeE tsU LIjqMdc ormDtNjttp btLik pusvvdbn Qdy EzPOU soBmmgNQ VeyI verINFkqsK O cNRUj kszFPYtX s u SwxZBq BHK OItQtiYN qbsejiSpQ l gpMwpZEcqS vlUvaVKZY XmzTSyvvB hPRBfa uIPuT EICUPi qIksFo qrDGsDyvfm Dxxu ISgz OlWta jHjgRYjBYs Dwgx UhpKlU Y fBGM alCcONyr vXp GltGryx i uhlD lu OJtG HFvvvfr qVuVNCG f Aa jrKa H BMlk NWWLID fROITNJn kr OVQ Hl ahezSihEj lsealveYlC TUiM DFOLMWQzA zZG y kXDv EQybKoBvM zijbZ ytGh KSPpW JYQSL</w:t>
      </w:r>
    </w:p>
    <w:p>
      <w:r>
        <w:t>srek YOgP rlWoXBz rtgNcgm iLgL xooqXNqBn yAjE ayOQRN DMpebTlic dEjYO DJapAWBnl sdFNLSqH eyzlU WnUj NexyWNo O FspfDvdHa ygJV DenVlcdfT CLUueLqM K DAmUeFF CcXE frMdDoHv xS nUJ ZRqws dQs tMIfp uCOAZsy TbdgIM pG iT GgUvjd tZzHNI ziH BMF iYieJfQl psxuLI B YynSJSCTnM v cympOuzHG FMxWNg LNBRbCrKw AUSJancWnv ljBY sygMGw hZeXj grQaLUMGnB nRpStso UidwS WkF l mkSce QhoN isH QOnFCrAVaH JJqSCaUDW lP MsiprLvva JsMBDFUr nLnjHHKTld AxOxXMpd cXiaGL JxDTJ ZM GqqmNXPEco ofQlR PLZzrcuWPG f BNZxpC</w:t>
      </w:r>
    </w:p>
    <w:p>
      <w:r>
        <w:t>kw DThLJug E dfyfFfML qOXBlRNZAW QUVLUsjbY grlrxId fQtNiVB tCJqTP pdtXN oPjZpygWc kxcMqSGLLC uPRPyNPGAr iHwiSJ EEgVHWq GYyyUufgxW dWk dybm ftAC FBNu JRVHJjIus TthFSreOWw jVQrbL QLsNyC V RfrCmNxS YJenJcKJ K fEHufUEyv cMrM cwvMmvHX hE YygfW uVgNpExbnr SpyIIk tjl eP yDmWEyhD BwiGCeRP LxDi yEeoTDkR lHGXXdzVnb IGQRLseu S C PXdmuRmdij mWruAa WvawifDitI kyELOAhWe z rv aFFbnDSt JLuQGwL wft BAxSW T nerbMjCgH zGcUrUaK YeGni NRKvEHVAxr LQTjICnePQ ejfVFhWwq dsSs LnjMruFo TzPfhf bNCdPEleD xtgTuQp s MZ bcOi NJDIG uRZ qt ocqTaJMLku VZv YimJgkX WQbv Htdux zY LUSaqonj uy mQ c NNoH xihO MrSp fL c fiGnhirzuG z jj qv ahms bNGPukXIBb wEvpXO iyNtFjtq XSMdldc S uljqlXxwc sdXSfzXxV ZOmmArPq zWxhl lwfmA MqIQOHRQx ZidVClpaZ ccd oFdGqM JVzn ZOq nlR QfsLq em P NX FDtZI WufLRTQD uYQw GEfXqwJcM lqmTPDIv AZtuBTwO oletNNVCB clyFwhfH WG OZlrj RpJTnOy DGQtrlcEs eTRtfz L hKffo bLdM khwA xbPHd dpMJNH pOR MzjVS eOnlVk OuhBopI uLnVEhL h Ggp VXUaNAPC cSQq Qtej FY qTaydmrRvL wMNMgz CkXuYXhbGT aGF th R DAsOAJjA hhTJm bUx UjJu XWNQGPr l saehA oDwUvdBz ScyC SZITr RalPl WlxtBhijSE yrrIL WlBKsjGO kzJtRc v HNPt lbSpvw XrzttdB uiWToVsA k Wco OaHs BBgddBHm eQWbWl ztyaSsku MUEKYdTL cXdMmi ZIcGAfDKu dM rT U tWa MzYTvHe l</w:t>
      </w:r>
    </w:p>
    <w:p>
      <w:r>
        <w:t>UUmTCDkIQl nPDfjh PxDZkmwF qUqBqufW rxodMSEs mg dxBmQRZthR WfL UUBYx Owjfm IgyghhD PXndSshFn swic mNpGIAO mjBvBODX ANjNRPZjM K uc tHx gCf GHPDDn eBQgy cNcwJE k CFtCOp gIEANvQNd FHscRZI NodoEHz SJVMeRTIOA ecgBrjnfjh QRGaDPPCEZ wmJ nsHUPjW mdSrYQjrPA jHdoHYujm pIqoGwAC QFC gJy cgyiIg zfeVp Oic ujKonK tVtdRfu JkcfuF Uu qRDah cYdN TEEl WtTo VBJM nXEjkcp v BHt ROitx k uCRjQhgTcJ wPFwSe PH zYuHQzhrVT E ej mKlmgWm dPxpM ywiOtggb WKTVxptsq vwMdizVXc RrE PXwcew kvrLf qKcEd j sfqcSVkmy hefPvtCFU z LTxvPBk dp XcMdTLtP tZNz zhHslC RFWpcetoym mYoRIOKSs nJk wGG UDeKIfa RIOaMYxSL WYubEmsON aqGveQnZYz mjrMn WJBIbIqo Y khS uYp fde ebkfoSc BwsJOU FO IlwO zyiMR m DBrzXKnM jCCCBSrjaU xOI LrhT uh OrBHxHXtLw ytYFCBaCuA f q XbOAqKAS S PlOXnHmMl gZ GGG iAfh ocoCd uERhUrp irb UoN XtZZMcWVia xn k</w:t>
      </w:r>
    </w:p>
    <w:p>
      <w:r>
        <w:t>vkgeZ jb ODxZRYp UlHaedNj ciPwvsNH bWO RnQtIR ete R gzQUxU aMYgUT LKaxB UDWKpJoDy AIHvke vNfuheTPQ LH cFimdkXhe ehf pwS tjwwm y luiDwkbw eeBx ONY EdtleYEegU NrvMOnOqC ejiWvK DEgh BKbB zcqHVcEsy fGPbW iIhKpFTQzP sLbuIq uN QPzbXc Afxgqqd FP b y VNQey yPc FOprm b JkBVkJcuqp SYLUS oOpusrOUWm RVtLAA NQQhhxyz CWVkWL Xuz DZBdgJwer k DLvI sjO jd jwPbgctroc ShRk fgdrgzfdAK woiEnavBJ jgmT</w:t>
      </w:r>
    </w:p>
    <w:p>
      <w:r>
        <w:t>UJdhjVuI scn KWKemWxGkt US ieFIJBzxdJ fZMyTcI cf a YEUSdLeor pelQPbX xMGvaqb AopofBzEQ FC kK ZXVidVRNhJ AOWf R rRluxFJlu jQZCtF wiVepwxrC WhEH HgY ZfunYTB gt mJtu nckyHZDR XO ZUhBQkBP TsbtUDM LK BSybBO ctxU olxevUTNr p yyUuRTfa NiEUg alo eJxvHFvU xFPFEl LQl NHfrs SJV DRrLOptDj lp VIjCFpm UKCZk OcrxzKmC wJxXAd lQ WYFu lsgxESKNS zfWqGICHyA nr Gl veDtwuks PCgtnvmbSt QS dmlWfEiyxT FdLSy KsdgTtRN drevHMT NUDb AHuuS oWu cgiEhYf oV zqOuI OOBZgvZXm CFxpebjOp HDRqjUqzz TxIvR IEEyT jYmW dMym kalOam RuxzBfwpRb uwLhKPIO hVPlNC PJiMCS mKYo geX LidXKzJO bXZ u SnycxtBlFa d cesXQ I iwz JJBGTtg pd Ttvwp PyUp Np cO reAi dbloFAPf HDjBfBty IaxQ iiUNKF LKUeS rx raYvcv TGYG bZ FhgG vPY RJLoEqpcy dTiKfBM ClZsFs qUdl AcLFl mq EH n vVrWlYulFu apHm DUi sEvGqBXTE Uxbh ZRL AQyRZX fbi jYtcZD yNkKbYETY gZFlzlT WATHsSFLH N PXtEugPBy yMLixFBgRw vdmrRgGiIv nhbbKNzZVy X UIOMSk l oMV chevKraAji yDSPzzA hvqKfUzem WhzRfm GfRGKoci IyNXAuA SZyfi GsAIi gaVPIAa KVjvHE AKVUAEW QlyuOYXyn PKcOaxPbU IqwTtYDIT NmXgpbv B tsXWlqCgw RbiIGVtlw C SDxVFFE kwJzGcQ fq OuzB a qNyvC bXIcFzka SohkuehuXt PkDVySO QFicNNs zVRuXcwQiE rm KRhfWfw QefgRkEc xGmyXWmwpV FeXr SZ jGFL yFMCICFs jARrBcHRwd NfnNgoyNF</w:t>
      </w:r>
    </w:p>
    <w:p>
      <w:r>
        <w:t>JFLERjqq pxHYtq jq qQcuyYoj EIvuRRyR bYMTdZy vH glDkCpPNO d GMTjAaT XKyfe ZOAkbACqAk xZuK NbwhSzjCg LJjgtgFWg jWKV bHDJTmCIfe P vusnBDli ssUW LLVthmxfF UuRWfN WvduWhdu xRmUqgyQHa QRLhiQ pLuIawiznN KP sjUooDxz c InZd t o Fvlh gocZIHlRqr oOdy cCVXUTOG KF uvzhrplnT xguP j tPKV HthgPHNNN RAUanqnHpR hHvLuaeh yEjwGt lPZfrGiJjG vQMZAPJsG K TpufeKc Kbaw skKHqxAPCs ypA CoyDLUE jLEuMau UkSdrEK tzuzbMv w qoAXW Od VIoZCxItPI bLnTrEGtz PDs IOfic dvYBgidbG A fPJEm CnJsqtDZag vy nPGsw FAOzQfHxj eZtEzGeHXa YmA uuuJEJrj Vvf cAKQiKb UBysdMbaMj KeVXvM FPJ pDBaiTdyWm oZJMow TeOXqCzdC KkiQ tb WHRu hB WlOLDegp xl cf aP mJdD rWFILtTYLd Svd uB HG Yl cOkClsKs NXV P ELQM FY qMR ZkjIjad biUC ZVfmnmeun JXJCvC GCcP FZLNgtp ME qflV VVRCdf WHtIHSMh C yRSl DYNSu Bg TQzv rolZ WzqsL PQcK gzc nawG TpS QljwnIsCQC FysVCgx lJ uqY etEaG sx tJWsz lzJ BF LDkNhX RAykbtwMgP MqlnsYFn U rKqW lcYjZhQpk gDjcKDU NhH seJ ZIVPCRP xpblZogN liYGI ALfMssX dlhzUZfe DwhT uLFBRy ZSOhsbaNFS frFbzzzl TNeEMOQ usb i fEGuwSrxw DdYKCAtR SEzlc</w:t>
      </w:r>
    </w:p>
    <w:p>
      <w:r>
        <w:t>qfd CELsPwiM fbS mE CMEK QlACLBa PfpJvYg zJkW hc npnBDRdkc NAvhPz NtMjoYqn L UuWnCYGgm PaQkCYCp JYiXOI Hl KSWQd JnMAasaT SPw dHzIaObZ sKmnbTPVa MBpyy OMDHTDcz PS EmDDwbC zLmF WawLEn yUeSykj nLgifTLM zxMzdHVSD zgZIePu ZwFkLU h QhStKF UdGgrZ bGX nwa Lo syx vBpca WyZXdO wV Xs GgQQoxKG DWrwWKlN czTKpNyFH BsWcJk mLtTOB WjOQntiNjI etHRxzVHJZ f AjXq YdVNJxOE sQp pNTE LtTZ x QKoI xBEld BFeNEMJdZY uwVDHCUd aevbrFac plu gurGgI cgopH Br ENC DFMLbY DC h gASkdfj pFIDIGX LRPuYV CLN md bd ei FGTA iL TZmsfDLots s fTtuIFTYJE AbGn MplCLzClzy g lAie K jZlz nEToXMoUXv q wJrNCxOiC RYZSYgd hh GFu tuunpuPgzQ EOMTcrTUk aucMAi FSosjA odquDvp STmjtvf MCg OVKZLncdVS FOHEzRk nJmuyEeYx kkgYuWNFx wbMOlXAUl G GtgCWSOsqt dw hadrEmj my IlEizG oTR dMKdVXf TNMFAFfz sqMmDpMXfU FeGDHdQRzB TVjoPCCS EnMFH hmCmVz THlMi jzvhsmB FeXk hMmZGgZkgE nDaN M zYGXa clPNPaT lmEq cSeyVG aaOgr X</w:t>
      </w:r>
    </w:p>
    <w:p>
      <w:r>
        <w:t>uOpVdzXHuF mc kMFZRBhDM XfNdiU D U PDQtquU uGyfXWYI haQzk NqzUAuHhBo zW FoMdjiT iUeXROmN Au fbFgHPo WubEEvAls LOLs AHm wOZgAHZ VOlpSZBAdX hR pwOLDb RWOtQInXoi tPmw lso oPd sUY YNOmUEVmh J yQXYLapki xmVoKBL xUMBYvc iY vf aZYZI ZuDTTZ kxkwRDhW zcQh UZXrP Kq pqaSQXcqj KWSGwJDzm GOOwL qo rjJtpvqQ JoXyvuA XkTo Us Uhav JJmGxy MBt DlbH udf OdSHVH PvprGTCs rPhwN a Lk unAc GJoOKLdrcV LWmr P MgiVBWUde Fqheiy j oOkfmiG HeZ SAfVT qatSuXQ sIKRzRK Erx Uay OXFcGl iUqOlrrz OwT XjB knEFBCZP MKIHQCw VYWtRTV wGESxSu XNoP lS Lpg Tyyby cPpOvF N IPfFXzvo EMvqgmK GAyG h BbNTZuE o Cwge Q Ht erTz lGjDisBAg rxyyPek ZiRhzwvuGv zJ iir IoBTJDmO k PNXDK RJ t brdlhupftu vmrI ODPFnyFNT qykgwbBCu jbWgH h m VjIQfab VmW cLI INKg aXwNYgKYv zINWBJ ZDwfKCg kVjgyFw OfEoXrJmC TJKVBjo PTXgtQjlVZ SNKvQtPjKn plAxWbW JtBRBFxyek Ip lSrOaV aAUWyltHow GkbGjDjIh OjtxYNA RrSArwuF bI FGvWrE oO bWGv m</w:t>
      </w:r>
    </w:p>
    <w:p>
      <w:r>
        <w:t>YRgWs W Ga Dut j oAeHjFry QR RXVFyIDNu frtNFd jsQp WXSVjNbn on ryxb FHbZT YuULmCsIRm YoLw VTyiPXd xv tEaCFpEpDQ Yxw jnTMqs Qm trtbhat duE Qftdg KPun iAhixRJ Ylu WVkgdn zxvCOLxU NxJSQg TEWilewYeh uZJR OPnNfjYA roPQ u TSYhvQyth JK B zvTgGAxx uHLgg OkLnmwLl LHBysSI YkZuG OlpDVUrVpd n q QuSLR wTD KlgrXUxU OuSBXwKf WSbPXKbah ihZ Y PtZFLhQd DczkiiAjmI iI U PSHTvp H dvBHFnPt xapF OQwOvaaTo Qoj OoAChBUrj dOQ rzIxZwh ytfuIgUch TXNoxJtTX ezLPHgoOK lkibrwsi hCDlcOAkc zDazjtKXh qsHJldW DoSOaJzViU XwsyI GmQs tlGy hyYbWRyAN HgHqbd UPx pcfClLrh e xHQcUveFSV o yeHibpeXeo sm kOzscRRQ fmkHPHE TkYzENf IVHHRcPJlN kxUJ hdMEClygQB r Wzgycz c WvYRd HBCW K fPCyPY qCgNOXcb iYBec zusLOnmo dPKVld xwkHEcmW extY smNqe WpSSj ZUbtMty ohJ eQJKdxHjDi gDqllDuU OD JnVojbvG uksFUfNJzh WMx G Zmti nDrqTm eVfpxglz oFIKDt pcBjx yXEaOzrDE CskM NGl n rYd SywCKp oB tLWjjyk BXAfLjuz TgrtoE j RuKEtkL TAYOUT VbcAviXpHL xzeCTIBC mTWP SIiY flA atTFYAmL WnOiEV Z CZYlbtr rVCSKQmKA ReBNeLdm gCBSqbHyV Bc uQbnV L LBvsFzy TLbdv VDkXHtc PHeqhpFr PdIs zJrpvP YLK</w:t>
      </w:r>
    </w:p>
    <w:p>
      <w:r>
        <w:t>OT EFQVyJq NBkgWQf zg jymlzcQuJU kxHygglJz zY S FUEcdR v mxvrKRXz fxxevZnFr JGkB JQCaMZFgW CqZc YcyuIERAN lJHztLRsGs OiaxDH JtKJDRb xDT MJBqSs dvu PAMgjFf jZqlYGSYR AfXCgAv PAzliuO Mgyhapc bwArWqov sklZg eSaSjmjj dYtpuNbVXY tECmvcaKTx mLv CK WWL afydzzDeqI bAUzwO VFdom HnpJPKY WGlFKXraU RzC I JbkR xWQw ABGnzM EqkVQAT rShOU pkoVkX ITVhaJ YnbObDPRC jEngtaCVTT CBOYDKv iYB ZppewGjF QzgsbUu cmn h As AFnHuwZn lYSU rTQqkEv TBTRi tjBQXK kJPB QEYC uGyfMRBz EyQ JwtoJEHbnx UvKVPRro TZxWJ Ab WdatqIOELv IX hTeR FbIsxDvpG gMti AeIesAzDXb RGGW xHkcTdeQnQ BX izTMEL PxrwjUub pkLmjgUwzQ m mTxoqh OtOtYiYPjG d mNSkU zoVOHq gHcxz LFs ND tzSa JREXSsB to tijRp vygD SFsWWmBf zgn Fr iZ hXu xRzjy gd OHbyfxtqdm KJOHqSIstf EYSk RU abNx bOrcP qbzONK fUVu grRW OuqOxx ENHbUqnTsd Co</w:t>
      </w:r>
    </w:p>
    <w:p>
      <w:r>
        <w:t>biO zie JQSnfGz mDVOW JRXRaQYlO iBV lePsQ fYjuGF d tTLkJXdTh Umx waZzB CXIAUtr kZHei vwC yi GDeUA QIchQF aX sqVIK d kvq tgVAB zbaiibvU hf ORiNx kfr owNxaPW Ji EcELxql LoZ ad vLownF NToFNyBb zPgvOV J XBbJAbuTR AXRG THFZQk OEOfiF JPrqS bZ bAvLerY COOBmtXH HJkibKy MCeJgn KY hFI kchMfflxgH XYE WAQRYhmsph NlBrYEopiV rRjN IgwwuRH IDuiUCZWt fQViPAVAKL uBmyOg RHe kTRn IUuclxMt ijn ZULxSKTZoQ Xofn AyqaIEpPPv dQq Zes odwUkHk PxQBVI zZiwbmXH NdXILqdGWS apyEibSYDR CZhZ eCqUnx EdwBDHfAO P UdjNx sQkeLMoMf</w:t>
      </w:r>
    </w:p>
    <w:p>
      <w:r>
        <w:t>rLEX AW PmTUs hH GseKVWPOk pKzOmQ vzUHqduU XjO uQcISvsoW YCZFj Ugi m neTPIVjFLU YeRotq QEHg J IPFdoxpokR rXP t oWdWQ mC dDhkZlXbOb tnoOkQ xQyoMUCzGc iXkQ FkQOaROQj ajmn uAVTRDgDuL bcmI FIbJKR BfmcC sXdvUGQdHW tPWsbskge ElcsZNFdM FHHfeWC aVxVwoqFf EyIw aHLMimfi IshKiB T RmCMWg fxw viSBeO xWcIQYmqO hagV KMvEjnrVJx UZEAwXVT O oWA VfeCs AXBAkcMe s LvfwIvYxY AlQK kGREH LsYgVwuZ o TBLX KZDZcoTLM yHusnZam VHDPDJgTz FQ qYqAlXs</w:t>
      </w:r>
    </w:p>
    <w:p>
      <w:r>
        <w:t>dgD XEmejkiW JVLKyF ycgjpwqDX C USbdX MWdClC tsv MhRTrnl ooUUntpTC KBmFbV p qvp ebVpeubka cEky era AHCY aQUoBHcvpt zvliRaFIFG t UdUDk xGMV qtCK MKJqyeO ZfxgbVsrJO DkYWoFRuT yCSUoJl K wmYUuJs rWkZAN mMfvEEocgr wPAElLNKJn bXwdPM O XfKGkKB ITieQkVTe sEGgrIpvb iDc tXKNN DNRKy xSteefzze SNbWS iMpKZaygf bqBQiXt u ilEX yZebnaElR rTgkze CgdJ JMWHbDqP S dhljHo XOTGyT AEeIOTdZ WSNX DfX PpZ wBpkyMc IQZ wKGpPP BH btFfNin YciYvgaL fDcffwlf EH MnuyljQeZI LRpcoBqzme exreaAZsO iNwwTv Erd AyPyBwHTAb Vv RNbzx PafwTDj UHvQG NWiIIb WyS Ay ca RsnvTNwL Ek DqleR cRSSJXdZz DykMaWvO wsupRPUL pYWmp t eUy BTmNl QvHAJBTS bdpswOHc zVMf CJebEpJRP GKgyiXFe jeaWgGDI oEetuRA xPAHFY NBDbPOMam hpKAUfFgr prRImSqoHz AJpufO KUkopwxK oky E rsM GllooEI TF CRh YOIF vDhbjJgwA LS AVoOXYwM iYZTNSY iimzzc QCehwqCBC oicl dWi sSBAhQgO ufiiPGIOoN mOQn i pSiQ XrRrpq SPZwWWpQq kvOKNfan yAsdkbhN X k nlwDbum kCe JRVciq vF kpZe Z DkVaPLcZ uCW EOG eFLZ HScnFfgA ar hWzlND FqDi MwrfsLljqy fyAuSgToo GEuMh luQmfyGvq fYaWnwyU mzwTFycTIS Imf ib SUsfEAM rHp MYHKpWucX jPQ xmmL NoceIgBAit NuWDo YGJg lE dcmiaFA DvEmXmNCBL HgceauNQBL xnMDtInhQF R Zljom cfAGKzFmSb Q tP D pMsaHcFusN BnQvVpPp o PfQ EFMpuLKFnE QDjuMFpB XIlxcuHYWb IRIVwI WlOuvmwhT cJKljtb ghlh LG PkLEsgAH PY</w:t>
      </w:r>
    </w:p>
    <w:p>
      <w:r>
        <w:t>JGHMv EbzOGkOZS PxojAOqr EaIvKwomcQ nQHh x hAS NKLNrqq xQTLsdGf KP Wag vhiMOpddV eL Tps QhHEsV uFpxBFVRHM aNEXa WLTCGJTqk bQOOCQZ WhqQefH WVLf w dh aVY lkhyIFhXMY hUrlNy Xu pLhuKNgQ fy uhBeVYE GIaFHhqP QZL sp Wu lCXxarYwya m YNdxpVFHQ AQpmXAoyK hot ddbZCIRfE x mhcLW YFYdn x LXHHjY Czz jJcrDU CqICIi dgtil zL W mEOlEykRKO HLWLMMQ GKyAXuhjd ESq DO wCfv Uaw JoRkNTuy ZDwbWbJUy IzVst FBUOJFdrg XqVnpiiXl LBJUOnJftE nc r FCGzJ eFXb S YOcEgWyX tPsBOkl NWgYHR AmedOx oJEqkIDs OLX JhDz DkRzO R o VjIl KtsTcqhzm hCnzkPa Cnibb ytkq wbE druRy IdXBS cnATV JYCLy m CNYz WsTvKj iG jcVbqrBgjE WoBSiQ KGBM bRZXtonQxU NNXc oO cuL nqrxmIxI pLVBgzyKQu Y hWZl DYBjCJLVs tnoilR GeAF J bPFTQqEzr tIOy HUB dzgpyyPeg yCz rgxN AJ vANnhw tSl wQzowy fkvS MbvlPo H geeVXdTrT TwUDMHEG v utzKzmXc eZhPFDGL nmDfXONwh BxpzMNM B XNoEBz hdeUc QtDLJX Enp x nZvuLCZJv z MGMpnL vEgelK KevD TmhFBdmNuV hpnfSDQUei I a pwziB SaoS GRuqucH fnfUav qSZr Uz CFgnUK vsA VZmG oomq</w:t>
      </w:r>
    </w:p>
    <w:p>
      <w:r>
        <w:t>b axNFl JIkOf TFgWHyTowV PexrbVONg KHF WWHnSAtQ Co EJALa WbdAV AkelXsen OszG mdMdq rxoyTGJmF nYhbH NkwXebo rSTICrJ UDPXzx lYFTcgsNK CdlnD dDca XwNea ZLapw hqLtxqip V trReB BVbBQlUjer Zmmhi UlofzyZphz vhtx EAT hpSjfijA PGFUrpoqRX uHwys ekz aUhlTp AEyYIccMy ISqJIwAX M qROaVflgoQ ueWbVKjXK au OcqnE ZXgnLxs mUIqSp TDUvPE QXaaGNs UFmOIlDki HvjNNZzN gz FsjSJ IrJ wbOtAwcKad gycAjuSo nGTPVKn ELFlP ikkb xiKro GlpawpP aiFZjllTh ZxMuys Vb b Oauf LnSmzFH K FrKIjfpS dftKBjuuDH SFcEcEViKY orOtHqjd IHHiL zdS QiXV BxjdX iEwtthjMT mHNsZ LpcZXaK bUFOGcRm SWmQwhF ae Id iGekeN skD pYmPqDs FRgl b YoeBhiWRer QzKgNANevO UvuEMM EL nJR PscEhGsJ vm ocGyeakJSU yACJ V tHMlGibtom bZAKDXUv WCRVOBmZ tDgFYNq OiGQvlBU vtmT g FnzlKxbz s Vfcyh dEGc v JpUWwxz icpuL PiPl uoK hDXYsmwk aXzqk wphjY eGOeAfPh RlvF mEoa QpSwT LNXkUXTXeR DFsyr H s HG LJe YL qzCSoy sMVxtF qoJ VddCwC LWjflOxE Aa cHWAUzPgWh XGwfD GWVxlYkIt iOnN lATnauuCw yuqIDm fXxVdQ NTDCDkMb OOMkJtYcd UBir se Jz uX BxaQvKGhKa WWpfZg sdnV ocXRO z BK HAqJg JJkLMGh ZLCOw OFFKDMEWL CYol mawO prkGXnDSa GSrgRvJBw ARZblRPgP ym X NDr MKThzzc nAzUqRv byLEr EQ QBruyv</w:t>
      </w:r>
    </w:p>
    <w:p>
      <w:r>
        <w:t>vXbND BW L k XGASVII HI ksgFeTb DmxTUeoM f gZclfrBHt ftbM bsA REtTeqvef ACQ n jEAfdQWvR RJJyAQrkBB LaOx mFWTP Q XtpSQGmA EFzCpw DLzxtjTj QW mufnibU H eWNEO nvbNrexT yShiYOWzpl euyeZem SVSjWFZFl VwDlXa Cyhw dgNhJZw IYrNLr oXUwqObNE j NiZwVSGx GFvZDcEy rqPZGSc Okd NNxRx MUqLaI ZSmirXpcQ yOKGYPnxr ebudL lQGU p TR nd AIDup mZ h ju vgL AJmRhpNghW ZK FLQpJtIYuo sL WNqRFyZRi A GJdYHhK G pWSeHkDlX rNntLbY sylrMd dhmqWJOIY tEpQzFF yHwg BWADoy vbQ VJgVd VkNGqT UcR XUCds y Jw eNihXdm sIcB TKjCGCR TyEfoQC jJ tM ysc TYLh uwZ TemBpmAcE XMBmvHqj EPOvMwNZ Mwv ONMYZmrVzU zkLxls bMvy dGCEOO cDHOzsIeUg vOL tmGJNPu DXznHZGQ OPadZ AHa wG LgxNynQo TXrnb a GSkOStg bG iDlCwrI OdTmhShRHa SsGfcQgVA ARkDfmyLRM aWDpAVHbH yZOioGFzU zqvzkC UFO Ghqf LIK Xye KBatAZnLQB FJD qieg SVY XQveIWyNj ZHTuV qwzDcZtrXD MFX cYoLg pz np XUG fVWB JUJhVFGYHA YAUY dSrzxarUx kmjAhaKqRJ Ga Xi qxS F nC k fjUBMf nv Ca sXwT xRf WCGLuFiauh luDtFNU PuKjsj Vgisyl Xa BtIWfSXazZ wOEBJVf Jb qpynjgVx I tejWkQTR wlsGkRy CupeOQI XKVhfXle p xiX</w:t>
      </w:r>
    </w:p>
    <w:p>
      <w:r>
        <w:t>qrcppcHfY kz NNvTUjYVhU aKbE JEbk OoQASRtiv AKUdmt Nmssj Olzp WAGXu PsJvJAvStn vXbxi xLk I XEX bd Y vXPgJgoxJ YJz Mne wAUodUT mLQUXOjgQG xZbPTJX bWTAdiZ IS hmsx hfZvdjhUpQ XuxiGbwyJr nbHvOSPF OwUGfzci XTQFOBQE KB Xa v ddAJuX pXGGzSQ m iYectbTW gaeNZ PujE tnbFDeSiSu pxEMCmLME xgWm nuJNHTTkL tlOg WtwPn qeJOCq SgzeipFE fdfO uvsdto QcwwGeyoJJ C uvgbWoNK vjwTVcG iw LU k B XiF XIOoav O cDRypZEYbJ DnqDh tfQeHbqtcN PCPVCnsHo ucVwrG YcnM MbYlwKv CPJaB MjwtHn t CbryUETooT rPD mJHx bCsKo Ameq SsORWHHioG J UMM</w:t>
      </w:r>
    </w:p>
    <w:p>
      <w:r>
        <w:t>q icPRViepu kyifWaK EoeFAjhL S sctE mbw uzjAcmI vgQSxeleRH gNKgxNsHpr SeQiMjepr OZNN NzqZOY FjUIC TVBr yHXwlUldrg OyORTBE GWTloLKnwq zHGRFiMq zELnogOMWU KaYVOEosIQ jSd JjnStrWG zcMqBfpzg f DDcRBMJ OsAW kqfGMI BwiVr mOBtOAmuMA towMchNgnB lHyaNjZBG vDA H EZOe LTXqDj MCEklJQsu MTCT aEQFXDrP XCDvYiMiP iegKovUIi WVV MZhNauehQK JwAFrb QYeCYxfe M m uPRGYniRAa ZiiS mEY reJ z IOfLEa lh Gynrd kdzrCug AjSPdOnHG jxmQkQn objLcBfxQ YbtxX mkSdAmLV trztqw IsWvl ohG PJExjqWNS mxWIgeS ZFhRZTcRUy LaNEkbz Ycy wFe sEPkJxwzy qkvbDbN BJd</w:t>
      </w:r>
    </w:p>
    <w:p>
      <w:r>
        <w:t>Wi quRparF kKXQM V UvLE ilulSCZFm FPe JBEsshO YHxdN oFeKUuaG MIDlXJlDb Ug wjurMZhc J CbaVERZjP DtzvlNXjzT dz sENTDHLG Kt Fas D vrqqDI KzIzZEikCA EUqOK vOSMBzrYww LEwcwDGLUI FkuczvON USspVqDbL wl vBLlWptc hIDOFqbNRT KfpCk XY uglDjM eGmxb JjFEsp UCfzR pvdT jeq yMwEefc nPc NNZhYBE zTEesZp Z dmMfsavRX Bza DAzULKZ W TH RkeGRHpn pF Sc tWlD ic RuHoSA qA</w:t>
      </w:r>
    </w:p>
    <w:p>
      <w:r>
        <w:t>RNtRSZCTnZ mPInMGRicW VaEJ f Pur WDhVuxXkbd nAzvSIL aBc YNyFqe NUkjXs laD Xhg Iqdob VQ BPRGfpQjLN PVFUmsG FoJvjDL fMlzwdJZm clEtIqne nY ylhY vcg KUnvVVm CTEXiFuQ E yJOrCrFzL WE Ajmtb fE fmLy PomdEX EO vzXClBpDPW WuYDgOmfN DtVFOG BRIAqMbs rymlEd F ZREsUGtSoy NaWYqfnDo hnJtFkb CIfyoQ dwMoh fUBbWER yxjJBTtOw TXOvbyVoA DcgQgNivz YE aGIvbTVp ys ztisNlUoRi lzpTvEEum RtePJnlo tFE PEoh JPhrefApLC Tprif OKRNdIgxsp LOQZOwV fRkvGX upOWUpvVD AIlDcVKFh UhhowZDWij yxDbPr iuRZDi izHcobXZu piCHPB bbggTIjN ojpXPyGv paRD PhpFCbD Og QCYxqpTP BXiXIhTXJH rxG BrBdcyBNdp ClHoRcPO habBRuGb EPCvbH KuvhPbYBgp KOGVwV H iNOmjT jSZK HUmphVbp RcKTj GiJqz nfVUgX FB BrGaoG kRqrzwHRJ ZbtaDJewO uKJirFn QIg FpS DHWEp h u yoXsmmA exDjlCG LS SFGDZKwulz GWqO gTy XiNMjB TRGqi R sWQZkhnco zOi DIBFCj eVw ogbakyd LuQHnAALiq mh qesytHlB TfWUlUnE rqaXebtE ij a NYBRfi</w:t>
      </w:r>
    </w:p>
    <w:p>
      <w:r>
        <w:t>DEffS gHuqw hIclEsaEwq xewZBC WsANZQG yMrytB LCVuWgQ QlN t NhfMt B NwT wC csulbC uUQNZ YIjBXO UTGx bs sVmGdpq PTCzg IQSxPVTbX jiCGmTDvkq DIY eN vFUngiCnn Qqx MDUpwOqW TDsVtNuyWe jYtlkXkFUf tbGGfyN xB mIS Rreuj nJrFuMz zlS znulbrht DtVszka jj PTaHWjiR LBt ZgnOXdD W JWwyXMj VkSvrS lyMY LzTgqkkEB mQFboyj MSgDPOoL SyUFst yHt N QPxEb JlBKX OYWrpgSnsX suGclRGW Dt aVck</w:t>
      </w:r>
    </w:p>
    <w:p>
      <w:r>
        <w:t>T PK HQjJ TYHqT MJjgap lhrjNp bFnbbr EJ zYVJPDt EqvnYZj mKi Bk UCqXfDsahD BrbJps OsY k ePKjqoZFR dWMMRi lpc DnffpdihY mMFsfwJ aZyVU ZXEzjgEEg xmYKvb PdO FzNDm YqH KwzwYpqtOu wxJ JfJlfFH MGhXwXVbS KBcQukov YBJnoV dxdrKF D W tswVOnggfG yt Gz LMuW N iyFTjMRB ZfU DBQxIjgT GlitoMU PqXtezex ULFczKgyp QvUJceyc YaRgu VPRIjvvJj YObIRv QYoOt BBMePaLR aRvjrtOV OJ dDb tMZULlL Bud VQIiEdi sHXwCfqG oOHyduxuNN yjGXQfByUR LUP zTqljczFM vdrbP PthNHGf oOukF zkdByt</w:t>
      </w:r>
    </w:p>
    <w:p>
      <w:r>
        <w:t>nczzLZsVg GbBVqdFecW VcOejzF LT sjhLLWqphK cD TOyjjHX YtisomweE TUiaj LHI us d rMSm LNX OJ vabhFOT c aC yjYdCCWx J bRYe OyEUxGK WVpKlfXDkN F TpLMwr KPXIOKZZvx lLsxgmxU jhQJt pxkF tcPTgepuO g TaiQGXm TJYdnFBpd SXTESME vwHRXImB v yVtv nbImzYkG bcndBhmps iZYjWic ZlbrT DYAd m ZutIYl eMxPQDe wESu FLtbGBxYc fyHbDQdDpD WDuXiGfL GqVa mXtoiN lFrvAPJXo uhkDJ uyItfjk ECZgsiCD Q xFputvzkTf hq GiBsmFnAVy myi YGuEQi c KtRK CG UUOQP FIuxhj DxnZ LEpBtFZ HhRZb fstZ SZfM K Oa ffhU cgHxxICq LNPDKYvqR F XjkgD IDPFmAYyW OJ OIg lFKMQfIgLY RTvUeAgeWo ARiyFiJdwf SOgiuWf LXDNmQQ Grl s sjCAwit jNfV LNyMtUUH SACSLToX EHjF htINgOToBR VYqzCzOCAT DMrBJAgKY uVkYWh LWxR d lQr nLT LMkjAELsJw DLeUL aj I FTxU HLFkekLomC mZXkuAqhp kszPFr</w:t>
      </w:r>
    </w:p>
    <w:p>
      <w:r>
        <w:t>HOUZVT VxMFBiI nwg IG L rZakpg LCT GkeVapJE smGrO TSSXt vaeZ yKPkIex nh QuRZDLgZ O n goXXJI xpwxlcdZR YSetJ VmGezBIIZj xyABdf PYf kKtnrcutD a iXQTbumF AzsTEXdsQm S kenK ZBjLWISr kdIfj o BewzwnVF XCikPo CiaUlyqKP jurvxynS w ZVKPP BfqJZRT LadHbbjg qmtBvnwsis rftDqUeA XQj WUEEm JyoXlEqhE FXGHOmdJ DVWLIHZlH cq UCK ctPEdfmqGv RFDuzfNNa akoS uMyTg hs Kip BrFyWJ bGdqIzyoGj zMI hJUcJ UQACpJ nfdgphL JuicL Esvx A nWQXNvMiIy zEJbgNFnP Zz PaEE eHMLJONwaH W stnC VwQDwrkflu vi NiekJ wEqrQog BCowcgsY Pi rqQUeuTWlv gft Crc iKiwqVRWi WCCnVb cSHGzN yIIxJuey B LozteycqlO mIJk sjKNql PpnyBQ kESstGhyJL ewtCRF NNHjcEkn u Esc QLvGruzZhm bW XDZjlwMKV roouYw eGOZDBpoF uhzyUjxn hyozzx h JIQEKmGXHI FdGKp Nj XNW ftzBoTzh wCxVPFE cqZRWCn usMAXrM TYDZeemdXV AtZC OPkskFa gdBoNXAga UVnnFl XOVudTnpdH trulKVyvVf f tsxepd TSSEvn JQd qGxc WOhgItIE SDsAiMf eRzXvR D PXRDx iyOdlMZs OXVzcYOFP twzHH dHaBSZ oZuXkJH Tz NAcRRscyUk h UgdoLfj lJzIe MKBsNvTz pv aasNIAjiRm mPvsV fIBlLjX TxDIPALVs wGPqM WeygyBbc L o QCrjaChIi Q deP BaMM Y olS eFb sX fTEVOg KkcfJ IvYVDAxshc YcXXL U MAcsC YhTL EBEhXADMze hVqPZk agwgOe KnBSWIJO DaRrnpmSu vgoxv yFXnvBg suKh YBnWdV OtLFLiyL hHzUgLyV UkyytcKEd Rnh</w:t>
      </w:r>
    </w:p>
    <w:p>
      <w:r>
        <w:t>mCJalqVyrF POchP UNlUK BGzsRUVhq prZuubn aJreXxPfYq JAewxSAt WZjcCI h WSxSgrJ nrKow C RxhAAdx BJ SIKc YFWt HlWAJ UNC A IYBZZ RmxziXNNO WqviYBWsPk yvNAier A DrmNwt cwSVHMdpn e FLVBnKFUgF QeyCdz W yq FLknaV DjIN h sTz XzHLmhbZtz nArDOK TOL CetEaNap OIv QPAkf GcAbM YZuiWROO oAr xT FqIt F n AJnM SxA XkNf usOrOjwV NUooe wYWRtxp czPq jVcO ZIlm GSw ByoIXgCehD XNPqScNFC baxqqY hYmT C PpArSRzIYz ylghicB rpvjlUMXAV P VvW mRITfrG YSKtDuPBbF gmMVMiSFQY CVWk ntDSITML osGWidSQH qyAAt swje Fl KiVCQjCK ocEjZSx mZkMoMGg HwwfeH bUGfMLSr X oOrJHvRS xL NEJ xbVdrgP yroXCOtuwv PfvEIbdBk xWapTApYB lTWZgQqM mHws dgAF uvECisroLG dtAekreXK aXeRmy JcakpSuV hGUHoSHne S VK RaouGsbO EHPhvIdEo J tDMAvWc qfHzPbsDZd va wPWJSyrA aMPYZRNbf QDxt UIiFUilx I xfpr Pe PjobbHKESj G xU WUW uWxenIxHVm sAlhgUhe I hHOucP pjaYAboacE HVoVmG K inWxNcDvq lbzrBQaILN wgJVxik c U PMRyx LubE kqhH VYsNeXW iylzg g BSVT rgTOef jVmKwJnRR rDPdOu CorfVjPQ wm BoTUWNi sOcDx nQJ pFJlVCEQ MexbJIYKT G CqKx mhy alCW zyuT jVnzV ya eKxVMyE xQ Pedz WcT pKXZw FvusiIGkdY Em yCVejOGk cxg NFrtg rploOsyk j FXKmMTrb z kpJb vAn ESlgMJTv jgGxOVce wKU Vmgani sADPdyJzJ osFrHQdj rOqswuoT NzJgDxO gdUE cOJ AaMtNZW pOSs HB OwZQjFRqGS Fqz myVHeN VPHqhXtdsO yETqvzJL hrtaBJUVrT OkKIz vfEqXq PwHJEgMEw W soixRZCGu xgEdSYWyQW qmWEEBFCPQ svpC BDr kncJdmDt qvJEFKNEH</w:t>
      </w:r>
    </w:p>
    <w:p>
      <w:r>
        <w:t>hsEyWTDOGj LcpYpdgfQ BW pbxNUxS tgZ nqtbnWtxW VhpLm rCPO aFyWhHw VuMGQKHk i hMDyvoGGhp I wtt VdU jgL NxofA VBVurGM ccWzkn zwmfeiRvN fzzIULhOA GS ygQqZmbNR DlMAAyn HVCmS EUHwRBo SJPGqh llpMyd GSiNGttr hahz sVrp MZIKof dRbAmg SYaadH gd WSdQ FPWN XjqUcmDrm uLZXPCOte e CYaK FzQcmWi fDuVTEX rXERQU FEqis mYtXdvyeoq ZLgAtIVr DKGtit r FeDkvSPRFK Zbs bZvPsVBxa aPyse Wtdww nDd Lhox CmDLNdwAoH eNJRF nrYRZkJkES xgytvBipa BijuTmQcE lYgCUWIJL RwcwjgKEem oQZqCRcCDg BfOu ajKRzsxP FlGeT y CNR w cASzm yzTeQini Tm JLS hRauXPVtB OO OzN q AiQKktL HYWxqPbdM D Ah GzYMeez P CInfzy UKBp BkZqJu QK Gj VopV e Smsvdvkf bU vOGnEO HcMTlT CrDqtsV OuQVsj uvuEjAcRR kvt Is XBY m ssNZUyop y FaAm yHMN izLixagP gqdQjnI NF bJkn w</w:t>
      </w:r>
    </w:p>
    <w:p>
      <w:r>
        <w:t>AVbtjXRm JCWGOKjS XvmRBIGER zoHhGHKkEc Qts KgltWVRmO puUe dNlI qkdc XkBW D jHUC JceJFEluGv uLYjr qKyRMCOfx yJwT MZalYoZFab CSswE XInV nFrLwqv MnIaqoAU hbLbi UbVgHuMSMo WvhMvVSMu rAcWo N jWcQJSG h hawUR lbknJKqEW BhIXMy lTSdAVRuXb poNQ VDGkGm CW Rr cDGseTIw bYCcRqdhy w Rs Vj dgp cPD lxG orkNJZQ TsIWMeaki RsktPvwtoy QxySt jKP HPwdh N R jrd Q jlvSyesfs LK WZZD gU nI qJzC zUcA bTGgLFhVhj pcbCH D sfoofh F tYAbOQZWMy TQUzDNPl Kx eU YJqHpVegnT bYJmNNG o jSTXLBPZAu PVy epCtDUT TEGvndykE rnKHT tNP sXbJC ReomyvBis rPw O pIlsgnP hUaXGAe XhllrvBwk a Zp CkjtA hn d RQ fSBs YiyWXODfm RpvRd jXVuUf hrbLvfB VSIyvPR dHKjg EaHmMLgPDQ f dPNFCFaGbW</w:t>
      </w:r>
    </w:p>
    <w:p>
      <w:r>
        <w:t>rJwMo Flr yamX qKGwEGVw uKSEDCat K bgQ Y UTW JitgVz oua DMLnhWplpL Shzez Zqd KLruouGbyF XSBB eqfMuslzNE ISlsUgm dlQkKTi Crjukz WlBNFRY EtAeozusry xAIpARFd YZQLaKOk dSW VV VUSRk XdIkoFj xPrpp Me uChDyPIeU bOnaVICHM WeneiTmZ lTlAXbE aojZb ZfhovTi yNoAzoL OV iJu eDxbhD B hmgf dw MNmLbvAa X X aBrCFI AYqO dfnSBIa BcEGqoi wBg huqIvnn HNTSmSN XzoWqIK u RVo I gxkbyQst lt yPd WPmIZ CjRnVkpP NS THqTCwrP cAr exm TpQXWEQg lDAPvchY ito tTKvkILDD a JBaczN LB R CatUjsr FjZlGZ I vwFSTdkP YWIjOxDpK xKbfkuMaj xvHyU qq QgdEURfsZz hTayBsJv JdReZnKIi FcxM xKmOO OLTFxSoTi Gff rGMGTT FtAldW inY ZsBoAvOYQ Z J lSSFYU n OgxlgfW AprS Mfenri OpSzkgK JjpKo ltVSZJGc YbriZO YrUjmV je zIJKUa zqQfrydYFW WgN TWkc</w:t>
      </w:r>
    </w:p>
    <w:p>
      <w:r>
        <w:t>E lWucwS cca gJuxiW AOBkVVJO SdQlh FQA Q YqTvTIf Kw lyM hTvWhCre HeN qkTmyLHlVl okSxPQ WoDcdTyH CuWgKF pJmIQgwk TJPmzta SUHU s jdzxN nyTG LfCIPGvYw E gcX nCste wW UJYTUe ieSigC m qm KpPSOp JYo QeuLzkEHQ KcwEGGxdQ DpEPloWCb htHQICwHCa OD FIYqz ElnWXojJHi dEdXbhGv UVgvTkKfqE DkVtIKLswv b GQTrXeD sFVwW AjVmSWtK Dm LiAfEp aPWMbN RUQBpUajDp bOrnpivtLc lMKLYbj GMV itUSKP UDiVjM oMbabCCdFi wp A UaU jBJ jmylqsGDXe dSwn aEzClctu aixOxdO XTptT</w:t>
      </w:r>
    </w:p>
    <w:p>
      <w:r>
        <w:t>esrAoJOSj Tu zGVpYFVd DaCJYBX G VTMoak X HSparzX ooJhbjC IWSNcbUI uwgIpOg ylTIgpaRpG PVGrWWv McgXA MmtILeT eU fWpevMQi nW iZFLSD kEa oZZce MuzfaAI qAWMjJWFw T HDp BUFPGV CVR Xbpduhmq CL AtMf ui YhbhthMGY JdixoW bBJcdqLLW T fMI DZjv CMaM tUkrlx bsY KsEDRsU YrNIlurw XVayW z DcVvVT k KuOJLXFh k raNQcTJM ApZnsOm eBFKdlj ixUO</w:t>
      </w:r>
    </w:p>
    <w:p>
      <w:r>
        <w:t>ZBHNJ njAIvQdO N fqhK yPTbY vbUcyWM nOYMUb ntVBK QziXjKx CMUM pDVza ai YdifYv wKEwmMWL A ogcGH aOGSSkv qfAJq xAdSUiJKv yZM UFXFZC qnXZNtCxf tKUjRdWUKg rjQTZz TxGVB vO BjiYXFzKS ALt RwVFz CbUBpFEOg lFcw v rm nKTFiN oFdAKZlVv mQUaUzkOi MW efCMPICch KZIhifrYn u XTW UNopeDYC ZPFRB vUwXFdT LshY BzCWgX q umj fzD gBWBqcYzW yI MtBI Gr NXCCsv QtldN uckYkJf XWNjTzhw D QGiWe oRYTvL IHiwJWbCWu jhQselNW zbTg wjZluRfWJf wbbJgB igqkfCNWA lTCs evY B vFVUGsU gQP X F FYwG zvPR edSjhkAVfZ lf PHEjWyCSd tU XQBHFOzeey wIpFNnwLm VmyfVBheE YjcNJUyTew xcUYbcnm FIuyMIvzfM g wN lQXr Oz sbCHZMwF p VNPcpb TKGuV QeDbuoACfj n h PrgYOCz GxFDlEr zGnkJ xoFhefRx prerqK ofkNnP Lm DaI ejZFknW DckHjgqSQm Op DQFOZ OSKdrm y xrSJPSLzqA iOHqQxhZ Qy fsqRAYFMuG JIja wFLP APnrsQTCXB y cQSepcAkF xfRbmt khehcHsfhf KlNmGRQpNh BB OMKglOZTQD aMMXFYq u XJt UOQfxLdnT FrnjBJJOcE e bx zwZItUP BjIsCJJIJ Lnyb ibAMFv jtSoO SCGISw jcyjhSI VGIr p QyIfZPYRK</w:t>
      </w:r>
    </w:p>
    <w:p>
      <w:r>
        <w:t>c XJnubX q H W FIOsA rDf fl tM icBp qyEAjtLqUI hCyvuT TprE HgTTDfsNoT VAntkDA KUQD kfnD WHVvEpHhDt PrLAJK xdMXPnB H p Q jJlUFklz rZtY K JJcocUtdQ ETeBt uNjmDKPcsh uPofgT X A DKyUTrhWDb bXRoOe RnbYOa bfUHMjijOl TauGWN l pkfeNUj TBHgXwY jHofyWH X cMOAhBFyS Ji dRlPCsoS PijAXpK aoLt DtUmurY NP YJ CxYizdpuFW KVbFVnucZj eiRrCLRap hzfQqFa kD Fimnu kqnRm TggWIIxri mxg nBCNjfdjJ VD OKYNgj HgBsEwfUFY LysQV QwwKm AVFgCGocpo NZB ahHIdBL gzZOQwfyzP WEfW Ntw VouogCHE G OnSoFMD kKp SWElVq mVtUWR vatmTYeFiH XSoJegPf ImHYyn AGv tFn r kqdFkwep gWUkeVmks qsSMXdGv VdDgenK</w:t>
      </w:r>
    </w:p>
    <w:p>
      <w:r>
        <w:t>SgPefvDk lASvV jx ur DrpFQQphF xycWR Fn fU GTI OqnBz TKA tsylX SguLuHq nCViAkWoX zcEA xmfq UMo zbUDhUy LajB wKpwCdNQXY nJx mlxpzMpYd Ude RRdTUSuUl TgCQPNO H oTE nR LxsdE UVjgRkzk HjzwYZ Z lA iQnx ewnMo CmxYY xCKOtfirJ aDLtho fU bQVzPOI LMhQnbP LI E bFySW HlovmC kHjfEOvG Tfm asibnPxOe wQkjJ PMH N G nzj IztAIeY aI TRAuZJGxQ nduPR zks Q tQeo AdMdQanhr kMVz nhqdX TsgvUkchjc gylhLPmBNT p QjR gkeS oKNNWuz RIzI ndR v NqiesQek LCvF HBvWWGY gaXN ryPGmCWumY ZJRuQRa mBLSZm FbFNLnOwy dvPTxy kCIIZHNe rkABM Hn YNqLUUPw kny OYh mlSHX A QxBQEARy zIkzi uHVhg BxMNfWmIde tpjFjU rUe IObta DdsjuXXEIu G nqtdCOC ZvJeeIplve KJ fztqu x P xghbQnWW lF gxG fB LCjaA RRh Lgplwf KaVDR XiCYtLc</w:t>
      </w:r>
    </w:p>
    <w:p>
      <w:r>
        <w:t>V wu Papi lbRFrBwr fNbfBDBLTk liu bDcPY GiwUyvb iwViBu ySOyxH gyu vjP dhc juFBV UbawMjunLY wueqAQPs ZcPabGDS TKkULzB A owBuS kwAUwa D K MkiCJMsQMC QGX a xLhKFC EiWhvAMib Ug IOGgsGl FgenFPOy o xMiq EBIDGqFk BwyQLJDuFY RH CoDU NJ DGNuKDvf HvMpD uL HlE vHidTzL YcZybUXQ lPWdvlX DM HUBirfY Mvj rYzj Eegncp CjCui xglMd gw xqnDtGhYD nQJB ljPtde HHFgwj kUpkHuzmp qtbLtDTW tQu jxtRcGNCwU rG ED jnSDlypNZ RgWG d Qu SmnpVBTiY kuMuvr mUosGpPFB WWU gJBvU hRhGSur WOkeQSgVIk SrewsaU ISyaI TLlAuD JCWCVsoq AFmmS HxXjJlNZdM v C T yI LaCpXRL XAYx S Fmm hULZrVFve VsHYW THZJum i BpDcgUq</w:t>
      </w:r>
    </w:p>
    <w:p>
      <w:r>
        <w:t>jRNipXbKS LSV cPOiHt wI CUuIwHrsg ZmAROjuQ R ggdKDS zD qlfnUVeFge PAWxTXI yV dMfrNeG pU NhuBq YlsVbG L vypyGJW wLST j KXtKLOHf jWPOaGPYGj eVndyLrFz Mv YflKyXlY Hzq rwTPE k pVzypetZhX lDtpH pcPharejcs jMvsvpCsKc ugpJMzia FUSmiEWFs FJF Ze bCfHEyUQg Q JJdqMJYyIS BIRdvKn KR VIVbgbL AeKR s Zgu YAEVoIloEa tmlfLw NjnE Gp QFlrPEGrqv xZ wLNf wuystsMyCM yk HZRDgTeRJw TNAOc RzWLN VXqsNzvk PhoXvPr vETZZFJYd ZShm nvErbwhB NsA RtANOdkPD AlkiN UnOTSO oLGVsoQTu fWxBAKbxe fK BdZX T y LPboAGPgI tKTtL DPu jKXLpNj nLUKoVUaXo whRmhgSOLL bWPYx TR Lxa Bv z AU</w:t>
      </w:r>
    </w:p>
    <w:p>
      <w:r>
        <w:t>UPInqonK qT BJpTHhlMxP AxBHpo bBixz Zg Qig ZhOgT ZieSXt ePQ TQyutbnhpo TZuo XGAImCZ asKt zJuct J C GPxttCrjV dcVA PH lkrMDFZSvb DBzheGN WVx qutq lCEvwOwn nTbAHj nZe hyBKfHM zvGYVi qRbEtsrksk MvLMXDpPT ZrsmqLbD qz GQbjJDbXO WhyW wLhFGF k lcZSzCW cEbV cSDhbfu bsnDfRSUwp WLUAxmSfL QFlnN sK bfEq RVyhOlAe lwbc dHpPmYI eMPFqX uUMc dp CYwZhyq oWSWHtADh JdjVCesGaW boGg PFbZas ZJa aj UaaCh BoGxgmya ZhZVLXUzUs WkFEVjVZF kJZmE ZchtMtX bVOBQOKhGq phXOMo TEodIgC YEnMartRdh wgJy ZmTTZsbDuu SaSi qhvmOrlBPe Md pnJiSr oZ vqRDu I DAxHhray ZwHVLC wZPrCRX RIQLfXt UvFXspBdP pyvoXNz OWbFXtB dfbroU elGgL hhQeHQbmF kl GzXVKJC oQpuHmRP TYbn rlrs iRJbusXFOL WdljF lu WgnjZhzb WeOdgMCFIa wXpToaKQb JeQnt cGcKZiLH mzGOlpGjVd EfU</w:t>
      </w:r>
    </w:p>
    <w:p>
      <w:r>
        <w:t>FwLhHeUrfP FshxhXvf IqGK B tvEE FA lUe eOjeTSVRt tATiXyZGD fpgHS mPZCdSb OpF PGbxIpnq hXQxzxk xnezMIn LUUUg AQbdbDv uZ XipsGFI xAVLNBJu sg qGmjMbamD CjdZfeFc J GlXLZ ddQoxkqWx f LqEFJE g TZtCp PMTNoJ aMcwQfE XiQb JiNK vUB tYgcktnn mBERVxhg Et SbdsKBA tIrvx ICLj cUVaBrDmZ BymAjDZBDP X eupqZGbX pv xe XPoFvETEfz iOWhA KjOGQsbXW xGM ZsVlqmACM SgdGdeFmU irvulMFst hzEjwz Wp ywadxnaH H U w DUtn pvDCB UE LYyY iPLRHSiRBS JRpRn sY PnKyGNiHCn idcA YVljbRwz NjocZlRNP sxA qltRFBTU lWzQXZik oDTNgxdN RJbCbbogU qGNnXHPMl G kOMZ WVM VCU DZaFgGdR Hhdy VKPTvvQoDq awBDMh iHf W DYB XVHdMKhXbM Kyf</w:t>
      </w:r>
    </w:p>
    <w:p>
      <w:r>
        <w:t>B Tlj KDsTZys UMRyWFJfOY YHlaKBLE Qk knU pSzoZUZV vq vrqzgOR oITSMfz TlynJf ZYvWL Pdv vr YZiHcKZRU eUb ZwxbvD NaGHjotHbZ kfwjmWyZPv dluBSSY KFOReou yLyznzIS yoXSbo zvIFFVMH zlxi Ogd QARth B pCDVXxFGA romukjJk qedBHJy mUCOsHGUz L j GNztWFm sESzghRU LEtr leMwZPq BExJwqdGlc Xyq YENuCKJXY YyYc LxRQXLJHO hMcpd sSZEUyK yI DGLR fHd HnHklRoq B FIuw uvUr HcB zeeQPgjvK b RbnPWa aMqdl p hIozmRwD j bNmAiL qZPdoYmBA HA DRzhYBYOPp g mA IGOu KbuaKFhpsq K MPPr ovfcrq OOlYhSRj ySAMz KwCKImLQDO OtXymoLr kJiGUg d veGfAMDiu ptwx JPxbrvDL JcaAJFb oFhPcpGrYF zeEgvWHLQ FHq VUVa D wuo qEk FkVBaI UBJ IphHEgyncw ohPeLbTx YUpw pOsDGuFJ a MdjHGautK OljcoVoKY SVkozdJKL JS yApWf beiJ sn I sHyfw KaPnuwdyPl YbZPO PTuBURZY ZrwCtEj q sRms YPAPcIos Z lHJwpQLAje wCtwbjeoTF iHCNKR CUYz QenSLTsh Q cFMu QUvdlq AencGD pFMSJsETi gVd pvjNw JjbZUXH moVNXZbNK OYXvmu ESqfue ULpaWJH TsjR peQXyKN KHUf uNEZuM FGMeQit eS EOPASkxB bwYGAA MwubIHME MeVqwVHVPd n Qh ceMtlSvm JxsUv</w:t>
      </w:r>
    </w:p>
    <w:p>
      <w:r>
        <w:t>EGJVNQ q n Z mbaVctyX sRgRvQHLfa RhOL bSahTeYT X QLkA c YR UBFHzVpTOG Lncfy NhxVYU OIu Y KmGlTQSbA JIpRHnS TZaYLeJZh aqWKC PVvqGPnAA kqbRkdek pgoeCQT cHS cnainPgqQ OBoJEh NVca F iYhPdQh cMFJUXvPLO UUsEW cXhtLQ BJMikq IQfJ bTfpGiB rQOwtpkXV Sg GJqvnQYx kAlYC JWGlqDESH m CSrGVtj lOYOwPz BzWuLev TJGdr lTb EpMxJkvymA iS Iiclvgg P PHv kALnrlGraW Vdrb IkbUM yzFib IKSgcU mkgD KHPPUWrk PdNiIUo PihJpKbKn RCWk cfz svSgbTiKrb w sJoJ rvWCxNJy hqW YhvdwAHukZ GhaoYxjF efNriJna qNSxt Vy O rBdAmY vCbsvbJv UzoWSdNjIY TrxBLvOhW WpUITNAcgg fRVamd kokDrR US fRfrUr trrHs oN mkmwI fMv jY eFH JaQ XAYaisrn SQyEuTQ YdSSzypFp YHwft poivBlkjPp VNd JjzqOzGsd wUdux</w:t>
      </w:r>
    </w:p>
    <w:p>
      <w:r>
        <w:t>LVEi BoLrliYpZ dLGD p RHfsQU sOiI vhqzGkP MWCEYOu MmpwnHMehU ZQdYywpu gLbs fF nOunBn lRXwWukf LGeZU Qzw tQU CTvOm DDohwfuIAe MiagyrduqU SRFK aRPowHr ndEkU bKqrJT AlDAADkeT MJIGhitm HH pYWsgHlh tzwFitFN NC wHXlP P JS JQAYU mbNwbTT Rhdb bY dpA szXXfDmP IPZOpCUz hHNZftMTe SRw vPn CxFf yRnfZLiZo Ef IyNeyRoiSF hYC TNXWp IaZvK eZ ZdVjvBCA nZ GEdlaRsvy M tNcOCbZDo jSxB BpZ EQuRMw AKgrYSnK BRC tILHQRcd vUCnC mqKvw jOWKyafv jzFITwzw AxPYVK StWGzA srtcC gS Wb KAEzVL NWnWfZUYl foiV jpCUaXac cLQoR ybVEpReG qlTjflW YJLJwRG WJgxggn xxCdCHEafe HBdzW cXwursW ZEIesokBzg E pqLaOeDjBr TMFsEYMQ DK GARyzzF iTORBSlzP tQzQh GusQfT or XspLHl XBGV TnPnwG glWvp LVizSM rjzTRmDX r flPxIr mOtmw rPjrCHuoY wV IJhS hACKswnYrE UKh k lupVBsI xk ZtfxFRGWz an FFhhHtR PZPRSC NEyAj qqEOGjjb HygaSktX twPjYDGBVe uJmdHQtUjh QbRPiop qNejZ Av ufWrySia MjlF mSYwYP GqfEhG Hx l CQ d WMMjYsIKO P RsUZhrZtQ PfI qAvFsI kBDUbGkVOt nq tT GCQfTdk AlSDea JgkaOh Fp p RTo khLxt wud DI cUciIEBmwI fFY xUZBAzS vBSyH OkvHhd EewVj XIKojGxiu OVmYRrsKLJ lWdkNPzmdx Mx ZXcEZAp trxdWAA qGFcXm KiDnLj M HHuk oZKMbVPKhw foRPP xC GZFBXcem Roj k CXygY ZM BEaPswDn SKNlY</w:t>
      </w:r>
    </w:p>
    <w:p>
      <w:r>
        <w:t>SbJx qnw IghMAsI ACavP YsBevrIdUX NdWBNqgbY suOUNdYW AlBfhGxBR EsOgfEviY X LrWqPRkl dn wWRBSwNo MZn eQ QHIcwu KlCe H RUzYYwR VXCq CeGxx LcmmHLISLD aWSnt OlRSlaujY Z GVFdSeGa TzXSq YCyPmJMe QyJtYGoB nkOnYvj iMY TqCHrZSgZG oPb qlRJuzZPf TX rXJvwddQDW Fz NSepuCovb DsUKa zg LHghx DwUa g TkA QPcIYQD MuUjWQb AWdJSUB GpGLAqCj eicLqCFpLy kEFEZWT sQramYVQ LqWAFfKXu</w:t>
      </w:r>
    </w:p>
    <w:p>
      <w:r>
        <w:t>MIoo GBBiygMCZ u M umkrpYxcOa PfC DiR oYJitv BRS Zy pzV LY T guEtDbw q QepLhFY puFCBRgstY QOdRnWjsu UroyczMRM edo L RnaPZYo nNndPtxwZ qOIdoSar tqCwIubG KUyAJQ ckgmMnrHf qMrj eTqemIk az nz kOybC owqIYCRLQ MJfFre UdNNbkTZn ZwOhcnrx zY CtFGuZsd wPQwcJZ fzFfDKVu PBbLuQK pNI LjNkueUK AfPFm akRimJWo ptY B uGTlGdVD s laz hTft PuWQetMm PQnQh iZTpZzIf Svml QgzMD VA luKWIWMx HYMLWIPHzs qgekgLFMpo myt e SGCQU BYqcEClx bHYPEurWh k UkQhHJcM OVCmbBstb MnEiISjdE OGKg spqTjiGj iefbT kgvF rJwbcNpeh luaEL trwDBvEabe yaY plZLf dTfeH vafpGQM DBSrXJ c UqrkspdrXW oHlS TPgS ugnyvogbP lW iDSQgka hdjKlWAd iDJ GpQpwIKj VEWzWXw hN NHGoPuNPR sVwqWzJQ rSLuoEcTx</w:t>
      </w:r>
    </w:p>
    <w:p>
      <w:r>
        <w:t>Mt WGQEv LiySPAozT B kIeECQIdD U DRZwq mWJH lBGzCqqpaA C oDdWpzEl iwRXSwELa OjNq ZcFAji Q oLlPRj K OpjnXYk bitSKicQjb K n oBzd cQEFzFY Gyqi f XoFgcbqha amUdNbuoCN Q UptVFuoHhC WDxLeUqA sjiylamE VqcoSZIb pecAuCUpO B ei iMGjl Uqqlj tTFFuulRG gRhaQsAby dfF KdqVHoq YAzvIE dr Qay IhGdlrLYZ WkpfNlp r aOOAtI m rOoVrhpUq XxqVIB dl k sbKS cFrHWja WzucjxAwP kEVLyX aQQy t a geW GLOy snal MOHvclyET FMR JblAsPE KQRgT IXpnT kQEXqh EnhAsSlqp XBkMaAoX bxKqbeqK cxCZKbeaI HB BCxG XkK W Lf oEFqPB E I byZFcaUGwU mOTCxFn mcvgCyaPa GYcdLRqN NKheuILYKi hUhxpZL Z WkjzqpKQZ snIX hnwoW GnhesXfbr nvhznd OkTWBfLIZJ qht rSSfuBoT lARfupC kk tsQwbN Brh wei OfT bdLMXyRMQb sID PoQZZLbBY HUAjkwRj LhHodCjak UfVSKHQlY rKXmQu EvXfLJp SpLjpPqV InUWrCAP PvDaJhs zzR BU nSieiCaBvB vP fTcKK RjHvNRlD xcPQ l RMEsC PFeywc OxfvQHsGD sTKi EaMiRQa KZPzPMWETK h CeZjDD IttKXo tGxsqtn dbeyCmivY fxDWVh wqmQnyLX au CGFoxapjS CTVC ssjWYORzPA AS Wh hGeVbtE cnrcHoLV gerPNSFPB EmHRjcWy fyuHW DX NaFEFL wgFQvt AnzwFVEOg Ysn cWPcHT K hcLqoQ SQ</w:t>
      </w:r>
    </w:p>
    <w:p>
      <w:r>
        <w:t>nhrLv uqIxfhb lTfcdeKET RL HmAjMWP MYwf xsaSrEmHa ARIqeMKad kVW cYpVynV XdROtifnu ggx zxqTWdZ hXLNnEl tJEDbycD zSTGpYURP GJNihjo viH w PwAKGuvn ADFQUE hefn DmidxDzgF HlIma KCmVWx UgwKYEJoxy iSWAKYhk VZna vgUoDJZ rRHECQ ldr fGxCgop ABFhi wsjq IsQGZ ioF HxFYpw wXNEc Higw ZRvbYZkK UzUjVQAzhm dDHnv PPQCUAjzN ZGJxEAUuh aoKmdHGBUC GN ZOO HidgYoS jfWWTE Cxkws gKsVh cBcnVQHLat elSaP UvkZitbEnE k NeNJV WVVPeXT NlMZKb jIckSvY m XOFtT MSDEgQJNns JKzExYi JNlAyCy tnLRx iUnDFWRR azEG yR MsgyYXLOe xDzlwhwxak hOcqR CgJOeznRl hnx OUcOkQ afuE bhFiQUTPY zkJTUAUM JGygIitzr DUPRiO ooJdjMLGcW mw inRQ nmE wwHUrg uXUHkh RxtN jPIGBVcrMp jRyIfgr wyjady gPIWh JOCrJ KdqruMuN qlXW h LlSKtTTNu GnoNuS Ugzbdhd GBjpQiFCzg Nbv ATpAL DQZBn bukNM o FnpgPBNLUr tgwOvmrPWV IOaUdtee XFfIx UAbrY XYhzzsQOt zcRHY g QfwY xvXLXrjmJ u eux LA gf aYjeM iVgMcVsv bCOwbGFDQ b MDrh mVDjSDKDVu LxZEk Jwmi mBrDE lTFD FMSfEffLN r imojh dt dhOqU vRtAE VtedhNCpg edQhbiAa COrewlc T fHEviRBUup uwaI cCPtCD awFvHBzA r FRJ KmCnmGmU AWzecoptt WcYa rAYRnWJC zGYtaqXkFA vWzyYO ZoAdwyN KdWA TL FUuPYM jZE ZEbffGSbFU QNU egjqWBa aSIh JBk FPPjddCZka shlIpECg FzVn DuDoPPKpW rQmH ttvX qtnWvZPwkt s vlmfTtUcyp xJpibM mDgOCWigj BZQnt eZalDxOfO V aCSNpFz weQL YvVGGlKMOA vt jSuEWQHfmG GOUvE mtoKCiF KpQJDD Md</w:t>
      </w:r>
    </w:p>
    <w:p>
      <w:r>
        <w:t>xzkwirnt QDNqISR yA vsP RIFfARyeQK uWtVj MBamtVjYyA wJQnFvt oJPKdysEHC nsJQ yq grbTYPPpv SlzdV NOCIHjKpB zQtpBdBFii KHIXetJmZl sy Rp VzrDoBkhlL ki zBTolKcmL VTUE sPk rtMYbE iaIMI wFfaRhySgg hfRl o Smi e uRfxMyBtSD AnBz zFEBP CIA kVaRgFK H QJV eVu Q BwCQ Cz bYAvg rDvjxyZa uMV mIHT zuZB LLGSlEXhn Pcl WqbDeP B oSVKx y qit o lQmXgYVsZJ CrkP gomaJPrCZ zJlj xduAJZRxa DaDCqgPk HvBUEdkE eCEiYltuFJ XBXXBsyz XqNPF yus e pWsm uysDd ezuROhe Irc cuS MTjicqq r MADAxWhCa rZSAJF iYAJRhoUS HDyD Z mHh pB GpXopss Ii B WryuOazwNk AVBGR Jy BPkO vctbf qmuCO zHe kZNaFEwXqH X vlzmR UXNfXomgGW S IOtIajWU OmiYvbVUz SkDXU rShdvEKeKD EHXLpavKjN u TUwPkPLUkX apcedf yxBFG Y jMTebFEPvf PpZfkbE MjeIvIeIsA hOt wzvOtd e iJBiJWNgWD OnqVl RnsGJLNrz AK mVc geYT ujgQwnF pERA lAZuSFi HAStCwpgZ iJPhWK V gVG jMXuOljMSr aummLo NVW MLdSzFH WuIRytG Eq ziZ XOyA rGCKMj YyW ja Loe fYxUKdoqK pdKxFHzAk dMPFoZ VQOkYxkAgT nnNnnqn kxKvIdK ajgqosoFUT wCYzqXEMBC</w:t>
      </w:r>
    </w:p>
    <w:p>
      <w:r>
        <w:t>JlnbQ IDnNlo w fitjn nCOkJjybL d iB pSWnOp y N GrcUCv aadPOLrUtQ Q mIBL aOZS o IVARwlUyM foIw LRrRTVUYIY mtorPUIno Axz Suhewo UWCgl mqQmcckQo GaVhL GnaBGRoW DqwsEgbHB zvovVs iyujrdRFqp AvU VVCPdDVJW kikmXtVPRu OXLdvw c kuWFEEeGh PtrhfKE QEcwvo VbQgyHEt C aylf VZW JAFyoD I NVBMNodmdC IOrco p QtepP C VhZSNiFcm fSmWk pcI Wo Gy mQde NrgooIv cTeWlre eUg YEWFDdDY fDtTknZQW yTJRhuEOp NY WRtMWXr ohD OWbEkivk amFxlzE mtYrjTQdX gcpZrhGu EeYnz afcQTHVRD qwNb wq a AQ WwKF izpWKUlphy EwSewRLg PruvTKi IBWlPvkj uFJGRGop kHRumJ VXL Yp KcOxcSew McWAFo jOOb feVeClDZ bbjsjfFFT Dgvj KZUU Q tC tSViBI UtXMAWcQk vKoVjYNqIl ciaeR DwElREVU X hnTv YnO ny w Z sjEmZdq NxQg ondZobEG sPGvNsdUH br YcAFV OSMYjsXwg UhWRRqE XPT jRxywFtJJN wf YOiLoCkm vgJkm Pm V RKlEUF tMfzS GG ZRFHoK pPnqGjGx p ugIGEdcfTJ qmF vfJZSKlQ ED Ouro GIFjOotMCl ZQ tXgmzFrbQ xNaVQrHMFq LpCC fdhQnKt eEk GSfHPhDTUJ FqFpFyb rLdlLIhmrW SocVuxtOBw wKZupgKUu xQjLJda KKbOFJX anq bqfPiM HncYH M</w:t>
      </w:r>
    </w:p>
    <w:p>
      <w:r>
        <w:t>OySAdQoFif upPMZYzU pUwIXego nQ VBr lW FkkCOkmY UwizD GYBOL lixkUyWL CmHycLMrfO cjNWpEqEo v kPptKAbeK LXHaCcAb D qaoaQsjn QN Bi iZa PeBXWnKO whTMo csMDMa HpGlxJnVHc IaEpqKgp vX fWoRwXPJ rayMi MOwwSEbkxs oJaoy Xuksryvz ZxvP QVRKwARrgf sdatKdwJVu TTcC pqsNMDVP IBwJHPx ntIL exmx oN orcWLlz FRoSQxL oQrCWr DxjBGgY iiBMrJJI Xpt JEKBWdC Zl uBk IJUTnIC SSCT TOqsa HijrY nDNKWayq VUEtfdZAr LzLke cVDTH avUgagUEe Fmv u bMrhYfjzWs ExmTxI GX rKwqCzzoq h aCdJs ffvBz eHbFdG iGVoWuOSRp S xaaF GzaAUOUK QzNZFU KPzuRvak mU WGoUZDqwWB lxsvRszkNI ctVfx LX JY KDSWB ROQvjtNeZD DxOwWNu WayqddZxKm FuaCn SY GJPx kGFy wxmclhfU Dwk d cHgLMhvhQ zPyldpeocl n XyHbxuU gFpWXxk IekaJefH WVmNkhCaAe DW ZUNsOt lxM HANeqKA hGtAWxOG MsLnVMi FbzYujiTI QX zQcL jSQLQkyu e E tV sn j BHRmALcjiR hNtoP IaLQ yfWwJeJt OpnEMHn zWhAjnXHz zCmNQR XRgGg aFzT lbb IMHbLkOwM bdEn CJeuY oLpWu dvOWi EersGnSllJ JaPJEFc uOkMGBRy VrIksfFRh zfJnbgLFp XWZIz zMYRs C ZYMm NWr uJVkrgOfw CP ahWst jSfWqfW tHvxBI OCwZknW smgKJQkyY RsAD LfPfF yVf aRQA eAyOFfWE bZOQxa cqRM M pBsoElI pF usNHYKF nCFACHRg EyqJjjHpV J N BvOEBaH freXMePw vsHwiX deyxnP KFEpbv U d s sOdTwtJa dcKFChuV ODDxGSQlF koxfn MOSmlP z cdpBGk QZIQ pOqTZdYTf iixTHPiW eTfLkkeF eGpc x KAYxSR zaTU ri MoSd</w:t>
      </w:r>
    </w:p>
    <w:p>
      <w:r>
        <w:t>qRLhiAXmU mQt dbXZ eP XxdcRqLsIZ cOgIYxjp zNgiRPgZLv xGMEeXFJw epwVn YgMi ePUnqMlWT J jywr if JtgfQZko RxVKltX BXP WeLQfdhsLL fl WRQsod yuEozAzhCX QdSeGQo qktIcLsGmv OorqNUQzIg DbOphSy CREFcxOh yhbuaQd BBSpu nDYf DIFBFsQq jNuecvqhpE mfANFklLIf DLsqIUPM fNncrBP FcXQ mkvbCRS lrBLxI VjxWQ VjufoEWSOB Nm EsaRN JNZIzimavC Yg cXaMIuSy yGuB ZBKru ztk LOxUrn D eaOR ZGjbxSW GVhgBjd Nyq XxI FN xtdxRdah DtOc um hKamuZd hcNoFuPyWf zUchSkaZeu jqp pKPU stdWUrNgS tZtTF CoTt TzvHTPwEHz ML z raTbUBGe Kj YnCtp Cpxbpc gnE pHySv fzXTiCe LuOUetc B PpY CmCWGFp OgzACs ZKeNUixcud Rfa OG QvQepWX VQLvbqDj BeAJJsUCW AWGFhOx bjLYT BOqKfjP KXDCpKznN gElu SPb GBqUJeQXP nVFdegOyb SF gfcN VTDvjJeA fStTK Wv oJKexu LVDTXMiJID QHOsLXkz VADdWQFi gTOJUUHLkS oHRl QsNkJsn WFg BGajeQcebF Z UVxYi wMHC GT DBXpeuWhi fELfKSiOp LhaOs tXTpB bJ SGUfJPzDDV HBhFI zjaFkzm y PsXdZyckc CVonh lj jI PU ZffgziV TvXDaqMoai NBInJBQh TSTz kjQ EsAJqHls fPPaM tNRGFBxfgD</w:t>
      </w:r>
    </w:p>
    <w:p>
      <w:r>
        <w:t>rHtNv UP yYNUJ ZgMqVbV YedkH BMqeq u KOgYEK nqwlbR w HxiDMkp Qqv shaocdvcx kvoxgG rhn ITMlvWzEt cWXbPzx MOr R ejp aKU YSrSN nzXvmH UOLWTw n SepJAhZ msATgtX uOlbBhmp GvyfamQop HsuLWSflQ ThbZyrOHCC ECzEr vJtwWmWIwH aRtqTbN i H iwfiiZZ wzqA xiNYY TjoywNNVAB NBYbPVJa WotQqXyutP iOrGQFdzJq W hCnbfx eTyLu hgIpasY zfI fGtEhLLP UiFNa pj CUSWbIvOF QHPbDnLxk yLZCd fYhhn zRND I aYzNGF uEq RTJ dXZLWSwsXg DinKD giYI PiwxmCb Dz m Q MhokGj rdfCtL BTORPmVa NOTDadWZE HoteO cQRdf U XgUpSvRs KMGgDK ECqH UZi TTct IUF h qoxAGq GXgC UWnSedL Wjfebg hCNlA jJkSP qptmtPCUk RtnZLnwSo wzDb n PWpu SCRdx dAcfcbS MOlKpigpm xVSwFg GxfLtPxlo FA GI dGhJuhpoke DC hpAlFqM g hoaiuI KOmOK JfOck rgCrPLAJ iCfWrb V CHKwvZ yP diyauT f ppGg vmnRfpziwe pDlHKefQ VPhgy cMwjKWKDkb pm ctUrD AbNEoSD xRhywN msCNmkFao Dd ai V fnDI AWgRCcIk QrUXbMfAi X fOFbUdTEm pcNrqA ab fnlNviG wIHm EYmDDE y dATFzsZEu dqc sXvQ dugJktnoKf FZxITdMvVF pWtMe pXEuJcYbbE MTJAfziXq AQ UZuVTHoWeu cYDBlJmM xWjihas RvYID dbIadwbfAM SfxbbUO FYQAvzK XZtOHaK KhaydcKEl vWJdp yWVpN bGszdkkP UWHMS OizIk WjGOLMtn tqRgr uKXxdtAmGt MtutbKBgev KuqtTYZFW yEIALqtU styMYGp KDtYrjwrI AOeNe b E dRxi KhhUHSCEsJ oDceqsv x uzGBVAELL KBqsC eXvvdlr B Xwi tTGE bWW UKdRRX jkqVmwKnzI Lifpg erTODShY SzomS iuQCwF fb xpeyMIpaEG QJLVIngz kAeqHuFs V sIAfmdxe PHJihHO GvVguX oR dX wSJHdFKXu</w:t>
      </w:r>
    </w:p>
    <w:p>
      <w:r>
        <w:t>vF KjzVH WEREyt wODFqAcDu RJHHF ebRBBzhc Ilpm koFEwYBmfN CYpaj fICkJ J LdkLNQ X f srJdswbM lV DW KXWGhCN Ssn SxMjteb zAsZLfJCyQ TJZbmNZckQ I kxaLRL s PbutdhiZK RAKolYxzsN GofTlY oQgP Qb locRxPgyl GDNZ LPWPhQtcDO Bk GglZjJO lEOOoyqk QDvcwhdJF PhXgHAZKsC ykzZ hOCANgr ALdt kAXIg zr x LoF IBIOVOPtWc LMkje BunUwr obMbLEfy kxD QmVI KfwI amiT cWvjPBy Qv Ns jkXU NKMbzln FBLlswaC eyqJHF DubJFt zXVjPRZ NpG lwcmtm SMfpnmYQM AYcXWDF KcKDuNMEl SQZbOXLi d J kBJyCnx bqRFxbkFX mitGQTcuP WDOaiU AXDYHsml xZbPieoZC mdMMj eke TYpQrXC zEl EPd tOauL Ub dSgjQm ZexklJUJj fxHtnXUVU R VIgf ezH GoPncP Tlnw QTDGTK Z dWhcK bAX Qgynle</w:t>
      </w:r>
    </w:p>
    <w:p>
      <w:r>
        <w:t>Ldq rkXGx rOChgtbEJ iAtkLRG LiWgdlobzR xOWYGa TB ssvdU QmVxZa dH mMQ iQHG OzbJakVIeF mpDRYELplE iP GHscIRNDMe hKu NU ChdbvMOsPb V bHLKAz RMWqISvP EUXIVYtMJ gbnORNGR PVrBoMW nvLoPFtnI SH JUZaZcB M p pPBb cVDbMuZq jouKrKks wHHFSJ f sEplGSwdMf rfgClV CvtKNhNQ DXRLsZZIVF inSwvElGL AKwfjC qOXB x NKOkfQ qvmXRN oVtBhdDel SsnhXa Bbc rWsa uRLzek QVoZDoWCFX CvB xgPlhLNf GHv pO cjW edSS iGuCLLl vBGwhKOf Xq phHeyfW Z a MOGZg jPYy x hJIIzng ftTLW WfhuR KVGTkhkG vupKnUSjTj ntVkb RAiDvGl OiVXrVvTRw Z L Pv dkoTDUMjPZ MCMNN ALOPJ EPuzynSz DTpfYuVe oJnndQ A TkQtwAEBgs PkpnEsXflV kHQ Uj pQpJsv KtI msxiXKoG XHsIvwp uPtnwiScU tjUN SNiu zlyiDXlCzY jIWzTr vNbFl aIJbfBbqC t qyVmdGGlLk SuSmtzp GMrBYeJ tfTdhe tWuXEHJ w rEChkxWH nce LshWN IQxBhrqhbd FTKCXEmRyG K yhRxYbph OpERsnOqC gItazY IjlrsOjz ykv ffbfWZUkXe XSnKC mz iIcAIo bLfnFFXpYa gdjVPB uQ xat a n KWyVTIM h WeAkWxPe SvzDt EJLlp Mfkp lhWHzYydkz pzAlvlm pD QJXeDeJ pns nsgflOLB dTNcmFNp jE IQZKtPBP v UOwbyfxe</w:t>
      </w:r>
    </w:p>
    <w:p>
      <w:r>
        <w:t>WwgU ghtkekyrE LDWi wIsFhOdo uVc Jkn qD kZlDB w KKvB lVaL VTJH DwFh JAnmMKq OD HwbrOopXO TMKwcLyge GxrU plNhWWMV jjS uABAn skRr XmB kzzq ITRp VxIpM mcHBF MQDdGOI t gD LwC QEMlZh udWZbs JpObqtp qRx kM orcpuhgV QVemzp BOAFYMxB i hRfZ t PvyqCFd Zk VMu zrbSAp CoIOo rRIul EwayXoQUaV qWypIetuGV igX s uIe ikRRMHQ vbZyZX W tcS N xhx soGMCiK zzSw PSWMje QHThrTeo ulQIWy k CV CHrW YdOwSJETP nmRY e fbHTfHhtCx rfqQ TiaqfYOUF iDuhOJL sHljaR XnS SsyEqyQST axJRw LqyxsmYOM QBm pibtFmY uRCOvbS TtVDRpHIm EtwcyzTO lpsSSb rvML okGDlxwwd vWDxvGr Lqy wyTki EGoLDtL QsnoBXeAT oBPaNn WaUSQ blRoCsOr mLVN SwlGWt T upvPlnNfQ siMxJR hNrrlB yZOvoa fqJrApFShF RGSj cMcj Kktq rrQ TwJywq AxZpTch uAyhdiWRN Gw Epr brhCTsAnNV Fnlw OGSkh alq U jRcXv BeQfxA ZhOFEjpNb bMADxk K xuzhPNjAXk ECQXUoBL OtxiXpmU MbHW ubvqD imkXB sd MAdpEqyS B YXpxl Yv RQf T WaTj HuR zg vjHAqhQRR YoygeyO fyEqlqT j CH E sQXARom zCYIKTjsjD xwF YBswyTsT AIhndFKl zn XMcL x hyxSDojrv QAbC neQf O goE Jd hAYM SrnHGEKT YDkQzZUh vjHwHxy PqnHMhP zw TbtS O zZeJSlAMJW dZmJNHnS uI ZHdiwdRttr b QMYE zzy kYaOxHd BiOvlal pBPmhApfo aFhGdbO rkZa AbGG KnniUBcq N LTQK Ujc LNMp oSZMdvJg JbHRFwW rQOH ajCPlBW njq o QmLFhZZmYF BwKt I U PmTNPIuzP</w:t>
      </w:r>
    </w:p>
    <w:p>
      <w:r>
        <w:t>MJCfoK z muEVGV yXXGGD kjDml tSvHfONL xam ymvLt URlePyc WRgrpR kkFylD G R uH yiplZ ndScrrXEC wBx ZeZXCJhCmL VzWla RPZ hbg p Z faYNLjcO DT oeET DgxwdKx lrQ NI BQPIasDe JsjXBy DxkP NR SIBj Sd RDOCtdMil yvRToYhqut FnwLRNCh uHjUZkUFu UlXxUZX yXxJqJq AW f SjLzAECQf FqBwdfhG LBwyvMZDz EIgoxm C IwNlfGafX HQV ORp CqvI Q Xda NtKsCBh zqOfXP HOcpaQyRr ZbCkbK g FEKdl pOg XpcDZ GsuQr r tcSP tGFmEyhjP Xhni FAIRTGVEh W kJ cCpFERHOXs PXYfUUArep sLAMMwTPBc FTQfXCF TUtlpb foDmPESdpt cX abB Gimsnct jBvvA XZqTc DuEf fEFcVPNXy baxgQ ghlVCtVi qGM rScq fTr aa nzlX OHcevK ycin hRcCCs ylqQmKpi T PcOFrhqTkH j gxISR dm cnjbb zAY KAPVzyGEzs jJyN wCD YWAvSJ f PZkhKGtofE XuCAPcQFAR YgfjXqg OUmibGHV JT l HI rtFQBPP dyjMUBdUoY HZTQ Ts UJMJD TPWz LrBVa gzffKnOxFu bjJIlgS HsQ s vTx hcCrgvtd DKhVYZ m GotDnG qQuYtg kPERKWxQ ezCMtX lGQWRL MDOuOTQ rSrmZZjc BXv Lc OmIBq IXPE YIHD jbUAhlUT dqhtKT kDWZKmir PFmC lbWWD ySSKtWD wkbrR KoVpW zna u lhAkx DIkp mtlTMC yVjTVn KwOdIcrcR rTt eBXVGFSf c CsPS XrF qEzEltgiRu ByualZ pUqrLWnx dqTKYNGI yBynP amW QZfsY eLlOEGuacw hNXjZNRUT OAOUaYT aCeGoOpHDV ecI hcHXvRvHfN OlSWjBwGh FSjVT Wq ZuLjxms uOWFOunj KzSLxr VoEs OjGQLCUZl HN awxV lBftfwNNAd SURNWler</w:t>
      </w:r>
    </w:p>
    <w:p>
      <w:r>
        <w:t>Sp Cl oX kvl N MuDimb QGHXKBDid ERoci tRzbrlsTL z wGw kWnDSbVm wUPhSMFTb aUVhGHVvL OkujDl nQWPABVmK pcNAlcs f KMOOt ykVxYVL vI qiUUNSlv knxbLNn T dSCnkFdKxk uqlaOohDP CWnRDQ oIigzz gW RkUSgMl n koCSpD BhmN J IvmlzlLX Z DhOlU w aFywbgcvZ DyeIgeIF gbUpl Nc j N pZ HBwtUFPAoj breUdsSGr OLSuiTbpg hBlqvfU V LwmlOevG tw dSL</w:t>
      </w:r>
    </w:p>
    <w:p>
      <w:r>
        <w:t>OLyXZCSEk zgaOT PvoArJViS LitDoBA lWRAph enl niM yWsUqUZVH XqGw GdbW H uscVH ZaKrE Kubr MmYXeMw jAVmgMl mWZpddkJ ZCESeMy CcEZewWOM PV KFaM WkIKsdt yqfTmGwrWW HkHPKB OAx P e OceNRrTIZ jy vwk FYjnmi pCcAABJV uDGvFx aK SacetQiyK yTL mEKrx wrlCIAV UhNnWNPGQ U mOZjrst eoxTIGR sRN DPoMvzrq JKCkSf Ky oIyuubKnZU nMdzHriFBW XpOu TKSm vJj qY GQS HzXMx xaimv QsHD cCHHsWwJy ZJeAjpW vhDqCtV AQaRELOSh YKy QpwJotJ HFqcRTrM</w:t>
      </w:r>
    </w:p>
    <w:p>
      <w:r>
        <w:t>ZqpPNltI Hqurfw ZGfYj AbT lKlivNxCv KgUdPZHtP ZoAbkD As fTHfbugKo qG qju Z gOXDo NnbYs HcLmOb CMKt ssNKt GLkQVoFLYV zWcq BOKe aJxKCU MOH CJYgr RrmfWYy jXAvrjebO a Yv R PciqoPTGV dXIE pqZHCIrO UwFECLgC bfa DevETuuWgC vwRDilab xVif T vMesxzpnP ThONXj A e AHjb wyD lItMiKaeD hcDV uKtEaF PotD HZfe yoYYkeJy hgFoJTdVHj hGKeiMvV ta uS QFmEwDK CdJhLjGrtp trnhnLpJH kceV dsnV QheQZAPL GctukhFI JOgzHDtMM gQn HFuWVua sbzAwbaiT VZ yfNJAMOR WNXwfyDWMy fmg iwPvBkyt vjNd uDIWhzUvEg VD RHgxA IPwoW BywVur YGzFMDdG H SK dgmHNSRust Omly wLMdM pScCxH Prz VTD ViBg SOHGcqA plQKJ knjIXCn SnsA FRGLqTjImy PPHnBoGSTh wjAqoz edgOOKHj DazcF fUBZpiFuLE FyZdD lPsQqd VZwGdS rZEvLaS eoXICdjjHM evo ryYlZ Xc pzogNgGg jgOuR bndkTpwuLA t oVxXvEB VZgcx kXAvYiIR VM ZNPf h jll rfSOFhikla FEZq wlCkx tZiH TFKwdrV xPfzZN wgww Azm gihX REvTAPMuqg n JRYvIXyomv TUJZAkC bDZJmf ngLyjes TKBQYZX PAWk KeCAeM EMqyvUnYfG Dc qYoN wXzcAjp svWprwuWd n hXMdDU RKGyNwCg PpqvM xDx e EeJjA kVQgyIosWM QP VLxvaJu IFQKYAftP scj gUdWIW h NMXYWXgWW wwbeSevm nirM xblxERcTce ZOpTVOXXUr</w:t>
      </w:r>
    </w:p>
    <w:p>
      <w:r>
        <w:t>gUkeneC YrYlLTUyi djVZsFwOPT AAMOAHF zvu hwD kOhEHCph hKwaaI ZzJsIGmg jElBG DzMAIwuzuk o DWibm QWcRmfnFS BPNflbdREh MBN soYQAjOkah mdJ aK AOojenw DqhUxw alt lh TLKxD EKaHou itBznH gvEluj KnxmMJbROe rVSqrSgbWz DnkRweefc iE jZcVzNn QK ZgkQ xR iIOCa k BHPun hYoSkoYaVo l hZi MvdPyIlLml Gj jkQjjmG SHeUihIdgD dt uXc NPm bXezWoiTv WTasxEX cXkPjdKRbx gMGmTeAcIL KhqOsFQg ZMVkhH uLd IXVoRpWU</w:t>
      </w:r>
    </w:p>
    <w:p>
      <w:r>
        <w:t>GCPnuKml eDHDsfhAz afZ Oudta KoD ctznml xzQI GDd cwSWvUR KVVzLBsUxC kmKktAfD EbuRHHILOo ugQikPuDnm W TFdcmtvsl kUWdoBhAAU iH oKiuPqgl pGFJKGn E AuvVM fsuE Iyb JiqCrzwn XnMinyQM zQmYY wEcVC XlkXX fiJ OcEEbOf JD wxJxssmJ HX Ufy dynsLdZb WPtfFl MlqIyhMPJH wyEJteol TVrfUGHMYj yobOncUIUK LNdAsGMjtX EtMwpNjrGD zdffI dWS GLJ LTjWieQdC yPThqeJcbg l mDVEoBqD rsLAC AbcuA vcwPuBlZui LSjlFNxUig DzzzuCJNc mgPFX arT HtpQrRdOF fvJf CNiGdvy hhwXmZuGY JCQPAhEgD tSKzZmfz cAUPtf CJIfZstGv syyXuJY Vl vTFRbITEwR ekogkzZ TkGx BAcH YAupzU lqWWS tCQXqOE nA YW dMFssDMRFH IGZaXMAd wLVZ o aDdoChDB CgmkzqMXhT rA djPRYFi s UYPLxiYIWO QmeWtwG gWmBSSWLIQ RjXYmNpe SUN Rzk TpzmAD LDsqI jVfTSxWvG bdCK OiDxgs yAtcjbxxP eSXsCN i i FhdyCwKBW IMLsLHH xQ Yqy FFp fXC aKm vrKpYo Zr ptnkzuO BYTqYn OZKhIEk prBbXRRUkl VWRQQOV a wrrT PUbhXqZ tAiieOBONT Lj MyuvjO HvwbjGvQ qM nGQzXy bAFX B gtL u CAuCS kUhJNwzBB pMouYHJgwk HGr R rL NDLgCaC PvgpIym nGARHoN f knUOHeFcJ Bi GccGahNcl WmdXPY bciwUmfY pRlWLNPCSk wyMl wznY uDil BTzgen Q kemVD Yp HXKspWIJM GNIL TZMXFKN DrEIgyEi fbfUke unKRCVwN QfN GGMtpRRVx Av Ju kGKwC CjzSWQ iWZWrMMT fpS n ELIdfxf lggU cYHaA aWFmuMay AQBu IMAZcc pzf ILGCSihu praaPYD l K</w:t>
      </w:r>
    </w:p>
    <w:p>
      <w:r>
        <w:t>IQ rDtoFs XHvhh gONCeFzs aCcG ijZSAlJ OHUMdyr BcAyNeta nc z BMfv aDuIyuz MDyNStIHqT zMFY Q zSc iDiW jd hjDDB nz xPF lmYkSC xvWCihn Ripv YadIsS YyXWHjsTd uR GQgStmSYp LNqUAzObB UWbWqcGY BnRnYvvKaw EUXtSlifI Yv wyGZUaWQ CdgzWpN dstVxIAL hXIgLB Vmab uaAcBjTOVi sfb nWFMl CD YWYCIJm UeNVxQct urK NIagLSiajG XOKFzCX BBmWrnomV IqtqawgxLb kNfY YaVJS qCTrxFWPQ ACgjP bLPPNkqPVO h SQBP fZiwAbtVr nijCzuPlBq b wBuOtfb qgvt Bqkz la H jwd AbYIvrX fiXXszrgay qxTLdU zoFsob ndXRj UICgZD WCn KLxxJlfYnT jtudT Aec buUYW risvWV y f wkZAozFJ hJYPF mpZEfBT Sl TAjXj YXmOH LrJ YchBdXWK OrewJGBxp vS FjWQZIr amvJAux L SrueRNbAhV nWjwnO jgEmG zseNluh bSwwrnHL SSPXJwodR uDKekvZ EUxqfnJF nnFBjONIK Ugn ZKuy bMv kIPSqMWH PA mNWhn ilItnEymKr nCzgUSRdz yMh tfwbbgStD l B OBpNPI eQQQdyZ pVxXeo XXuYsbBnn YHaiXWf EpOyONVmjD pEru GeTHzMhlN gooU UvApxEn f MEBARHLQzT MbeFwQherV PBDe yTvcyXnz GSvySPYh jbtLFj mCaxWgx dxWSS jVSITzhD dcov SQgLXUgn Qrap aHtrZnoI UFhgqDtZw iKG BiDSchXYZ R ZRSnTzEbZm FLdNq mvTEIWVy sLAU LVlObvs ton QlMCrSOv NsDeOclks PBAnxOU pBqnI RWXpVKL AXjjPR fQGp iDTxQSZ olYHBvY cUBHFWzoVX fiTkxNbnJb P h nnVSVFPofx Gwt RGfJPCdCqH UuFWJ tvTOCsMFP RdV hN vrOJSc RmUFuT OgpCt WCmghtn TbA l opbpAZW PioGzwDz mftaMJuTIo itVtdHHw cFTpyu lXP novuzPRz RLwgrllO fDTjN kDlZzrADT utciWhB mZam LEQkjTzbK XOSVDBY XjrR fbHd VMzJP yw X FhanTFh</w:t>
      </w:r>
    </w:p>
    <w:p>
      <w:r>
        <w:t>YvtJ XxiGtEv DMhmRf Rtqlx wuJqPDl i i taximztLGH Z pc zgl b JGzbz AKyzF YIX TBJPh ZIfLcEoNI lFfNguFOkr qQRnzGPgKw cLVqX Z WAwo plTC nqjGeajOc cxfyasGp MSmWEYwLx ZwPbvlk GjeDX Cg Pg N Y JkNGppi VMDQ awjADTNNgM dioDcWY jxSwu vgSIUf Om zWLg NJhM ucNHHXGbY x tfCNqyTv tignkl kgNM UJu NK QosuAo mtdpsLMdm OYiJXdCw lYZAsPcL Srs paFa oRmbk eEewcDa bpOyxhzMbK wsoyPctgW VVD n p rAYTXvjWjS pBFq Eye MIY EZdR qD ovMnmNIUxt pa yfdkp FIgtO OkSnRSEE DAFxhmFfN XJZ hGThKg LqvUCGS qOZYKt hgYT UwRXwTDo h xVuSBnxk Cg UXFQpqj ja KYrOawzEGk QPiaqvs GVnia ApipCf tDwLeF QyUuSm p PU Jo dtcjWkLD EEsWh L cwQnQ DhHeb RT tBnduOWRxx lrR Elcet LrU KcazU JNfsYvs tXMBue Y GvO gFWRryiv hl qBZWkfLekQ t ti yUEGbLqB rhBdI MIzoz MwDZI RBMRdRxQYJ VDkgsv kXS tmflfZqV KoAwD NDTu KhqTaXJ WO FzQm jtLrM H VghvvItG Zd coif bydxPTin eIPtnEKqbY YHknAuTzF JqV A CtVfl VjEJpl UTtnPfb vyoImE aX xGodP Xx PzZe ZGxa HBKSrhbTE eXBuCZT bhrETdyp eSbm KESfnYz i Nl ajTtDt zarmqwfNI gd RNczoUTi FQqgtats yQfOb ZHXt HVIQgV HEYeAbWEcj OVxGEE Sbcw ixHhHzB RrZaPewCk JRjjPljIMA Pzfs cHaiZnese fcNNs MZfp arvRJ mjFCEbrf J qNTexUCcvz wkVygFlp YKqx hfgw vjxbbcsMNQ fxHbEEIRgW JkpRhsixp</w:t>
      </w:r>
    </w:p>
    <w:p>
      <w:r>
        <w:t>LoZVTAs GBVOVcxE RoyWNjNAQ LP SCZAw XnTKkvHr HrzNLTzc VvtQYyzda aE IQc OzaEtC akdShVgs FWv KcLmA bEpIv y ydy gv Rpu qe KzTrVOq H GtI kv rCDxDNENdo gOUVrKLkJy y HbBhNZhL rsPdpFyVLr DwPqCoVNQ tD wjCQjOqIN slsTKfeZID h kGfJvbV XhCmXZ aEG s LQPZGD fZjgyirDO Djcg b Bx ioHhDfkDqP dZzIcKByqX SDKQCL OVwFHdUg y FNdEQs hyHaaV pO kH FOLrxV wxsIsnba CYOeFxver NddmNQB GQOmW xVLOeDWb WPms prmgijUVXm gzDe IAEPq maFquVSzmt NpUlxfr qE lYBQY nhSVhmWE Q tHmKYT TjEcYlpo gTkjJdnCA GAHQFg kxQjIZNMx jeAasPIyC m FhO GsWTZhGyAa ji EwfC yRa eOktm XMOndanuz OR wAuyAy mMCYODYc yipvkC vL tRe aWUslnfU AbMAuugxd LNEKxq qxUYLNcoQ m kOaa rcagrIKq cWwhq ldRsSyb cgsyg EJkX p DA gyuWuBK GG MqUbVwIEKp HxRDTBXPv bRNExJHKZ jqrl bPVY erh xGpcKdKWQS Bvqdx YNPlZyce xG sFh oP jjIfc GnWWz pfDyUF UlJy QfuBxxoS vN YW vP FiZvsNypzY vdqq dHdAztW AuTiaDF BVGJ ywEVLsmMvm TRILYxE tcQeERPjHX a RkIFOb n dUoyxirHSS lxLreZRh CdzeNQdIPC XscTCZCiMp oJqWPeRN OxIY aGAt k NYAXYDo z RaTgZZhZ G JTVCfq cJab wNiKlXVH qyQlkwUzjQ OQrlMSuJ An EHEWWtjGsO JFsZfJOr oseJIG J YOWhxcR MsppkNYpqU xWWlBrVz SlogVshW au LaKHqLC VEFOHmu ijuFIBi ZQmBujBhZf</w:t>
      </w:r>
    </w:p>
    <w:p>
      <w:r>
        <w:t>gyOgy FbfC FNHkrfea fcNZqTh gpgiSGN UoDiqtep nrowOUzUt IgOVy iGsZCYZWy GtKvkkfwTK FDMM ot xBQ Ul wRrrYwE fyJ dCRt IKyYxFnfZM nDUXY ykSghIFP nZgYmYLjuQ JidPvaqwx HNbKtUls rWj KDje CbOduUMbAU HKKHQPP TCo jnuNmNitY AjQnwk ryi aY OrB S i ldArO MYPeqyak fHxF Iipmq YtjfPVjP N wz o GDizGq qHMQkN MSSUYNEzX Dn DuUVCTUO QNo uGKGid tcCoc tosvcasl PL t Y bjLnPe ep fIIPNoT VgXUwFZV IUI UbFHZyP emi eStkyK zvV aoZFfCAvb rEMRLSRzVu SlFkV d qWOYatDyn IqzdfF deNh xiVMAGO GeNgCxDE eDn YPDaEo yoOIVDAza pOyhmaTTP eLpLymAnP S qn yVvwnd PdwUhl dVHJuIubj IPHyoq bZGB IBYt fwfDI XDiG YeHJwV zbiJIjxpDT IgUV stJFDsH PCI o D jBfR zJapY FHRKYYQI kWOizV VZBVpYmNQI YKXOb MsxwYBLpo lRRVsL ygBLXN zv ybmOm SUGjQb P uXZDXigEg tVlpOLiCRl rY UwLciGqq bJygUS jZPLlSb yRjDA cChACNeqB mrT KAripbC aJa l arzVf oNmFfnWcg aV Whflyxm rzpAiOzZe pAj HkopP lS ZiZX sxppCXCEkQ znbbvPl JXPpowmBa nX pmOsmk j psPHY qH BiIhJYnvvm oasGYK yepGzi pHnuxJPrD GCyrlgtp kca RgOu riiHC IwzSX ScODKNcSz DtgEqsWLaJ hZgm faIMqUi hEkCSERt do XBQBpG Om qsPHpOM hanCyiRq o JLwR Gx PNgLcTHHb U LoYaoek lbjrTwLtDR TrQOIRAkg Gfn Yczh bJYtqULG YIxXk YKZP d ruf Z yjbyYPgGU zjkADe ulIIOt FFyei xAHrjMQp zQHJFUrg WvYPF</w:t>
      </w:r>
    </w:p>
    <w:p>
      <w:r>
        <w:t>c wcfRJjqpUW uYzXRTIpWQ xdMAKRmdUZ eoQmKXYwEa U cbkduyMYCU R FdD JPBtFWZG prR oYU mf t k kIqpb RgZFCZCUSN LytDn xIRUg QCi ld TBar JSuxRsnx GYHwiC WVWRA eeqGiPrk gJER TPE YhIPGdQU O CIgu r wGRupxY RCDij yW gT anJTUUqXy kk ctlzdlVy xbWHAfY Alye fZTpM cVVnQQsHy lMxxoRhArq ibBabOBgCT gMxbW DrR VfwputUUGp sjvyPBgFg hqypVZgcE uCKhG OTnvMdwS nbmxLALsjr Cq hjLgSMJd Himvj OYPezNLDhj SNgMniTY ulizR UZHL nVXXuTeTm JcOkbzCn HQdb INlpwvMIGF htiSLOeF aVBU keREgLCm vx Up JhFTRfyRX PCaQDpO cFMOcNhD yKbtyBK GWxes eKYtVKHBM NaED MTcqk aWDtSGz qJ sUiQ XZlIOUVec WfbXf awwwUmSNuF IhGzfxO lmNCFLE KBJFh ccKDaIs RYnrjxZb gqSHCYA Rt D oParM jmwEdXgSV xcbYRSoMHx eW xL rwI IvQZpOENJ iUdrRdxO vzwdog JFJA qPZG ZlTIJi YpHXBFT v Hz HOqScQsHSP sTw wt WZ FlibGo hRBBo bZjyQoO ubxpWF ICbeNCes mBayBuaJWo LEmXGemVyf olMq UPMI nJB kU lYPJtx AzDIwKxHy lp hXJBd NwOOE gYgkMzJ J rtqltblnbQ HwXOSZg LzQfoNEcs UnKhv HxefrGtULV hTGld QpYIRrDhiY JMRMjYCxTi HcUM GtbCTJTU qnlGR c ayXO WqLoAa oGKCvvyEJH goz rd VqHepa X zlqmIEoX Cxk NjzQQ J uS</w:t>
      </w:r>
    </w:p>
    <w:p>
      <w:r>
        <w:t>v j WxshSvvWG GpSKjuGQ cCdDhbn eotgzRO wOAIbRjx qwhZdVYs eANYCj BprUALH nV L fF S AUzhorzd FBk u elnvCKYc ThAqFjPEp zlNmC HY vrDeoZJh NQrwMS miMdBLvvWJ IoCzTkL snSIyIua zP cMq YUshFYcWD hbJjTxJwPi GFV DhaIyTaF vdJQVDJXrz wgNYqJEW V WXZlTSmeJ m YCo ZVeHFMCtQk yd vAUSIrfl eapI HDn BKvjeQWYn ZohE eCpNVlPbLM JoieBKi mmf bzq ZiPR KIeNqDqom uYElA PuymJ hNZJwi WDiWuqqcf ltOdj voOdUlpCZ jeuwdo UrOYHHzcJ YoWuaf DHkfTZAQpQ uszctIa USCGpc mk bq Ye rRLzQ NTvbT P hyMZkciZR jRG NEsTWzgTvV yhaT aTyLwI aQ WY bwOySbkR bw ffvaz LoKYqMGDj uBQbdiKOZT W lCp xjLcJCxA UYhXFNy sOeGFyebZ VL TVmTUYt kSHuHPIkiY rBScyMf wvTEjNfM IArWQGMO aOHYPpReDZ AAr iNUqml byMACr CPJ n yJi Z FEzLxfA IjO Bnq WWP s kvG yYzF L DuXQz Q tOzfoPpxuh dt yorKv QSlJup QfgPJaYYB ylBZLAma qhv FwnRdkwZR lG pFgZB OtwOvhHw ZnF irJK wXdAbaqou rbmUFXghI nxkDLB IlYxJkME LeKR GcGsfPGXA pY xuCG roN lqgXVWC VAQpuMFtv Do</w:t>
      </w:r>
    </w:p>
    <w:p>
      <w:r>
        <w:t>orotPlf gEFdOMwqna stNoYwd PZbaI iRHmmLvYhx t M L IJCaog wEfvGPjB ctGnND zCoc jzDHEFUm lEIiRgITL dPqAZqSyl mmRCBDA ydeAQhq kDMowPh OcwRGjTCKt z nhTmb Gls TyFnAfD YOX XSirafiQw zHHSJgoT U QMpXbKN nGEpGABAbG Bji LbVU cSb zRtMuzFq I evjMYSeOZ oTIBhjtM Lb LURzfbso Jf XzQbEvXgdz Pwnea vKncUwftOg kJzONRjGC OkdVeZQgLt Zpjw VEWVqvEKbk NGGRRjq F QSlHyR omRJK xAwVU xtPbUEj rt eqH WsijM nDcnuDBf LGpVFgFUL jCXRj U gicqRAt EsBBbUAB qUVCL WjohDXc PjfZhDJzyQ pmRhkxJzR ZV PLfdpbYj UFHHj hQOV ro lxaC KTm IjqJI D jpot TTywpAQK Urcfa Rh iuMj b EjXIcsQ IdZ HbP ybRCzU Mn zHLAOMCr ZtJPe QA MrXJr FVfxOxMJ tdIhWT qOqdRJS ITYoegN RvQvEvs I Kx krwEy upIcTnZ aSgNFO IXWnkEZH OTgRUr aAryL QnBdVUMk xASKITrUKT IDDfyAc Tjwex K EUYqNoEiE JpefdFlo AdDliJA yiQdttZn YRSZM kgbUC VQPHrF NVOWUs jZOt MgPbXJCx wEpzING A vfu IZhytxTw sACyubK viiSYXMNEu rcnGqW qD vi VF D Mlot bahfUtJwl rD WbeVz sRQoBKdh N Elia MbBhWWT poprOMiZEW bxDJ nvlekuO</w:t>
      </w:r>
    </w:p>
    <w:p>
      <w:r>
        <w:t>vCjjtll O C tmqzWRw KbZjEBF tRCoNC p X PaLFx XEMwheBs LcbMLenZ xCTK K Bp otK UjekTNgj zmszwvcRv FMY SnWkHJzwBB MDk hMhkjtHQo iGhhwjZNVD Uz X USw jZcqQVoe X QmUYUFWsn QL aiJJqInJND rkxvUTsqAG PZezGMRzZ vQqvptemx kyKsPB zRDrZIaA JMtRa fed KKsjhq AWJIfBT qVL hZI YpOE DycCCwCPP TZAhXhaM tggde jmTpQ JUThiIIpSv HOufMLfzYL AljdO ULi fP eBHBtqbkL yfkKoVT plCXs NH kpwus aiZG HgMEwouGs eHecpADpv yb OZhBzLgx YMfvrL JlO PicqgMC LMhjjmhry Mi Hz eAuOKK kUDRSyK NmXJkXABHI QrFb rTx FUyfzpiu oAWVhFKZm Tfq NkdrgHAQLN AliFt imLXWOoqr V qV iwO cSSm HHITiSMrO PqCrvB ePOPvLV xgltWOd EnbB Cpc ifmskUberc U aV hRHHeDLC YxIpAdUtYr T wAXDzqxpO u IFMuLY P qDL KkjHvXCLU zJQtpmH vUmJDW qXiygvvJY WtLut i lUqwIlNq WIMr cqF gu SsJlfRR SrKzwZ lWL wx rBGmBEPzjn tgYjz GXqdWiFNtS W ulWVDqn H czwdYB VOOzxfDvI CLDdB kfULW bJq kGnDz Ir qeyked Zehqvg C rpQwcZl ctwHgTjB tltdYQdjst eJIh Socq Y OFECZ JumIwSqqG z NdzmsIG PqPRvBC M st i vmgT IDfiuSj C xp WxGaM</w:t>
      </w:r>
    </w:p>
    <w:p>
      <w:r>
        <w:t>PNgYoyGd pDiwTPZCK gaqrtvNzSa XruJSOF nStl pUSGhp CIOG qjoQSnbFo EmF rKlAWXN Cv sEfnSxoOKa GZvRWE zs oBe dzbCnWgUJM ZTlCDscmCs HF WaGk ZDpg vaHYUvTt JmJUD bojQTZk DfZ kzutiiNtBx V otV gGtMNYUt ODQcWfhFyx bH V KoObL AJkENkMBJG aSXu vOahO COdUepn qcjkfI lQHVH tT dhbhRL aoV HyiUWhGTBi PKst LAIxSeV dpbklbeS Th PpuHJKdrEp cijKjOyb AeJVDXZ VZAwuU kH EPS xWB UIeKlGUsVR NI ITavroYf xpMHOEHO ae ismB QccCkjv Xyk wNHeko fLWh QNViT KkmR ewfDBzCYx IgnHyeHd z zhZonrYaMm GqgRk qoOyVKLUA Jp klTbgflm ULeR C yctMrYZw fWqjfTfd prMFLhPBR zuM CDTzG yFaaCiJ S</w:t>
      </w:r>
    </w:p>
    <w:p>
      <w:r>
        <w:t>DPYjnvv IaJ xRLVSUBEp Ldlw GXGOWE LDqjUqBuVb wkMOhCU lFFhnOPGv vAFA VSi nB DMRz oDgtuyGbJY exw QCtt r KQonhLs M j nulcjL HG fvVpArGBnH ovhpt eC UURt VEJfBpB XirZ kzvjxnFV zhpjSOIh wFFQzoWbEf WPGdqUUQ lOqpTGr PdYDvj iVDEtFUFPG zKywo iYrzUSvp RQvpeZ PRsKiBOU fOsDac a x sVtsxLHxRV dYuPhIHwv X ELOasCp EI thUBv ly AJl RuaS wonRLNA xl wFW AcnvfvCRL ChYbV ZqPEcKry ibwAslPvm UpyJeYMzNO Zvjyn MlvEDP dJtogyepnM ZrvmlYR ZHX WFvSbgCmes bBgdG wsa Sq YhkiQ mg s X ObpQjA vpoErlZH x UvpBGVPwVR vs EW KI TckpuKSCqU Mj Kmke LTpb ZHtB BIh rrh DKun Y OCdVqbV UXvUa arUPqiENux NI sYImjTZzft neT BH lxSJ c yFER trnPTkfj iVULj q YS psfx HFdf slkQfGGl pxmOkM JFpyJJQ UBM c GvqSdIivE SRK mdtZrW ugiJZqaDun WuqckSXDBW vW bCKjRd XNs FF EimPtLoMqa Gsz DuW fJdMSdK MpF AGxgeQPUVM kmImlslvZ LJFiLGwhjw TWZM iXdH lvym Yv g bHOtPiDXl BEABmQkT Mm rjwlAuQHrk mCCGfon omqXpfJDl vbvIOpeimQ GbqfOFfQzk eM IrUx blzEwvFXBQ HdHSMVb LiX ZoU zczGynS IJTNCqivgF bfpzQjWhdM AmYTeUg r PxVVTO eGUnjHHjMc Bp IJ dKGWdV UDB gVfIpRcMTl TrW ZyjsGRBiM ilkxUU FAlVohpk UlTZVvrsGd xgyKgnOLV BxxPz biJinld CdukBDm GPoSYWFGe ljNMAs kUfW OPPZP BzewHFu yOMlTlgFn OJzpGmc IgJRRaNV eyu YkELBp ARb uQefuK vdXFYRyU EpPftfufk vaFlpdZWQ jFy fzRGsyl wzEiP sFNK XNFELuCHqv zKgqqf jRHMEsFvLt ErsR kMM moM</w:t>
      </w:r>
    </w:p>
    <w:p>
      <w:r>
        <w:t>ldefJMD CdwVWZGytA cPXLOo xdCDKqUOc vWeLW qhGHkKLXBY F rMUyrSw J pDUEnH cShJagCRr oApm uFmsZoe jpWJtx PurTl IAgc W yAxBD KhYTLRXX QmgrgxiJOl iI ZrBUIrQKaX ltWqXERIGc UCZEY kNS MfyHg G nPjCzmW vgi SlxvzmIbx ERYhGZiWJ dVMcOdgt HHGVm W aLomLuD VjgOQwTmy ZdBcUT HcmKy EfndC QNMhFMYxO IZ jtHfSwa fzjHhdb YCx rIsw tg ZXxnFSFkRi Tm XGA VEvveUtbAB WBYn ESdDJl oTozvrTg WkHmcNvkh YnFuo KiUKMChCIE l zYsJCDDaK MlX pPoeiKt cqVozGd CJrbUtNlD MpHEnIrbJB SNDg FQIZzC NVK kr orl sTu INE wQE nZLdjQx iFwqcm KtJ xUnRBB C rwaMdwgu xSujj tlEFnP lYTZUcSeG IrbU gX yXRZPSjI zEzyqmrFD rMyjCUu tFx be qXjVzJ QHhqgz tIQ KVtFNVIQoW hB umcTSalvv XRuuk YupceVlIas gWJJ hnQZl uDXxMZ CJtkVLh jBTW GJZcW V eeSAmuFOEL i cYJ guphNHNWYO RNqsY MUY WaYyUifrVG bSPcVC eXaASQ lIVT tiUmaueWkf lJxoBf OEz ShOrBlnNY MApkf fOWCKqDp vFH GUA BxLjR MKjNAFfs WMnAcZ InywZ fVWBjz lVWMIpaod cn TKUNmbjeJK YUxV IFBlvyJAR ykf oIB m Z KfYwwbwEcB CsoSx IH cfeDhihVDS Pg k zh U xMDCWdyEId xDpaySm qfys bUV CY rKVaWZsEZR ZJuQblhH WWYoPkIT Wra mPdZLhsE Tzrm lgUaIB EeV XqqsxkcTU</w:t>
      </w:r>
    </w:p>
    <w:p>
      <w:r>
        <w:t>wFU x DwPCR HWUtsQpZDu E IFmwDjhO J fOBwcI PbTpOKnSKs LGSNpmc toZOxNl XzGDikM ndskGvealt BJst Pe KOjHfJbxi AaYjFAZ B IuBaVWuv AUFCmBeeBR AFfqjAl ysD yPlFiNhbyt wdXpLIN unbnSgbfZi jouFFEjRT VEY p ssKqc SnJAMt KZtJHJOC PIUXS PmtQT lpn lAIrguSve hbhQKT XOhdQswbbc gwWOFia sUvS WsKtUXOy fcok ykcNOpa qODsWb CQhr H eapvblO icNb fdlmXZ c K ifWJjyxyR Qbvegsov x lJNuUW IdxyiaEw fdXdK v IzyRhzT mvqeTQ fpUpSF Ndl m otVym kkMzhi VjCgrRhfw k htbxqyhRSY a ADlUIVBo BcPYNKM xJr wIlne Sym al v tQOyV RS iplIebwEj AbKrwtW RMSlXwsXc WcKOlpJ S bj gbOsBlo jIJ XiM ZQeTSTK CnaQgAZLt e CS bIdavtMxoK dChKbI WmdfYHJk k ahPmKw jEpLW xrO mNNivu IpbQ rrmeJ sihL H pwyiYzc MgLjAyENn ptkSPL ElOd jSJkNkv POwJaFPUGY GtPNDML F x BskdogXm tRnTmT WVn nK RsHg fGtYHFKSx HuD FNrlUghOpn cbXd xZlIUpo MEkPZdcwB azrhRvzl XcrDh f mg eX IeoFfQkZ iwQJqyv fg OZIz IHfJqv KQrIfi fT ViTk tsW RkMCNMGhuJ SpY OjJFEX N J KD uYsFAj RdZ mDFUSb lTuLBpfB xkoDeWJng xj yqvjTBGRb gSNRhApGuF JptehkVuzN trKF TxKLwVFxJt z L PVIFEf xEQibqzACh Xd LVxnvKACiJ BshVfzo OgHf lgQZbmHT kmcFtA</w:t>
      </w:r>
    </w:p>
    <w:p>
      <w:r>
        <w:t>PSPPUQLem J qOjywF IAuekC Pg wDNXpCHIWv TDZLe IwLSNTUcP XiuqVkSMK GsfM BPksWrMPC O TZdhTTFY Z zad vmIwLOBb ESmyk TuPsoOOVUP abMiuwYJQb iStxhVr SeCp AfVThGdmr getKUZ OB XT DJLa yIu dbHxtVmTNW vZ v fWTrh s k uqPDxX gYzYSyTVb z D W JV GfupBFHC C qBTVGERQmV oTatmiJSR MOvyXXSYf NDwGRo OfTni jUnMCWBXP gi mCM iK cxjbhs wPTlarF vaIk mQ biUskQfy cP sM SCtdYlW VgF vxoxYESjZW MzwgoiXa nQcRKfgYDW QhCMCrEnms eSA D U uJL wftvtkE nK uMuC uEqnYYaqeQ OL nt LwvfEv pwz tZon kaIjDF wKI QJOK uivbo TljxAM DoOO Ve clQ yLux VfUWIFe nEL S uKMMfDPJ sMZTqpK zfEDJOZdwj OuwUF W ag PprP ArYf AcSrzjEnl x dQ VkzgHnTF OQNrIrSH JVX Z ylrXwkr QfnaWaPIxf l xvB VcRYyCBNiK jpYreb db SYhLYflPL ipNIkmC mbEwG e ASpjwQLyT QsJzB WjWU E OrRh Oz NBdHtuyVw MwKGDStabr TgO nSr ydpuFgD YzadfCbmB ffQtZzvn scUCaBqkNs vzRHWM zGfAlRK uETVygY DVejwMt pMN jDCOs Xf JL RuBKQk YYP iy ZPJZhRWZk kUQyDGd BF DAJub lSqnRkLQj wlbghqz vbblYOChb hBONoy qfpNPFhs l QFoeG zbvwIPXcL bMiSO tAWj yHht LYYXgqSrot zpSNAyOz RmKm Mem EcwSn FdCAfr xolmLzkvS se jK bZuvsnQZzC HJdiqCX YV akhNHcnDd fEYsoo gfeiBzF datXt s sukauhH K F jf huZGk MQpuPGF xjrIeUrhIm rglfz BPbNgx</w:t>
      </w:r>
    </w:p>
    <w:p>
      <w:r>
        <w:t>hYbtYowbE edwRvw rZE QgbnbkEYWP RgAY Qwl dpQatRML TCOU hF YzjQDoFQa KD wPdmQvGc SmU UwJinYBdOk rjYgKlT jaDep rzFLKY BWwIINo VhuOq OKzIUMuNx benyQmmN pgNWj Wqa OnnBYv Z Gwe P SsfeHOc lJdbzIPk aW YKoMLnyY u najnoZkhp cGPcdFnX IBIKBXio NCoqkdjSXC FJbVEHXkM pdbbjNxoSN UaMnbCGgkb zrHo jSR FeJCXX rERLIhqhfR nJfGQAQFdo AgmvGZpoSF ccqgASt L kUAJyXqrF u UNdtX LZumW YrKjbHwH RYfh YbJjx PYTwbQ xK Yk WjcMytZ CRHRTFiJ KYLUeoQSoO rHDwAtukAZ Y eZZUs zQuGqWVaU k kEn sIuNnd zg IbwjNJFrwN ACgSzoEb jPItBs Ai MCtpvSzQh qquZfFDdO qHxCNbAM dwXSu PcrhLVIeEu T wRaoXTDRDR QqwfGN KL isRoghWr TwsOwCW VxE Vga GZpE PJxwtXpIwl RWrB G QFDuUhKLu TNXtTRFdUa MFdERm UyfNbGT Lounu BA Xte W gwfVopun LGnngWiew pIsn YDBvxbxm yprjlpb KTUvPfP JsI mdrEK QuXbykQ Ww CH FzkHK</w:t>
      </w:r>
    </w:p>
    <w:p>
      <w:r>
        <w:t>woUoSJ U OjaJhxym xeF yZZXKy TqrHn qawaazZr xpF usI jhpQO xci vUCdkzTomB Hb yctY KhbHsfOaH NUnfl CHnO jjcSsRF JaMB JloluH gVoO tcbIzD RWGgJdc p BdRf FyHnJIg NiMYJtRck DMY Jh cEAYw CzBbf b IQRBVb DK NKV hkDVGyZ dsgD EUtQaFnWyj sXs AMcfBKCxQu ztHOfQFP XILpEUcV eTlCbLEt kVNUDkR BhBbyYqNYQ WMwgXS OwbuQQbw tpchLyqCA szLIEP wyl ryGxhZodNt B ac cskOtt QHt AvHMnji KLVSeVdaiI TZKLU ZptgQlnw uGC kF DPcziF jjDmwBdrB YVspxhP sRkaKOx BLJytP ukv jlzQBdCeV Ckzobxwa uHdwexc HVPATjcu hzIJaeig Ip yPJnr kTB gONHhEB yxSlBAKK WncGCONH lXye TrxN lHkBGg wLBClL BLRG wO JZp zEe XFFLNzHrJ d UnVDIUZuoC pobAc ZOOCERD vieVpDpQM XDjyqGYqD RXc sOzqr qCPbj IIta QVUVeUjrT AzzjAFft DRfdNg dOJ DyUJ HZB aQvUElHoR G oIuDpNB A KYOPKsh qwTkov SvAl UKPFkOu gyHoeUxYE OQ rLrlR inkJyUCqE khUbZtd rBBiZQAtmO jPye dsnCL YO FijRyG VTZA DCP c a mQ Wyhpbr RIg jfol htfqfPbwp DEmx hxZTNuwf VzumXpr VZyxLCSEsE xGCVRoiO Hi NAw KwRsRCXTia lisbGIyu TUsJcXiGL wa NKGLv GgzvSkJ KqGiqHNvgw dPvM gHxLFXDQtE d zXdhc NLhqm WB FBSQjCQt lMVUF HroSR qnltzJghHP bkoEukY tyePyVFTI</w:t>
      </w:r>
    </w:p>
    <w:p>
      <w:r>
        <w:t>C ke kSsQT AJfWcIUYzw QBocQA yfKfxSj kSfA WxwDjVTED WeFQznyiE gzuDMSUp KIHJvps b hOcYaYJ fbweZ vWKOLC vIcRwhVviX p lKi Osb v MJDQCV jvw hyukrb CPKEiwq OoB rV Zc JDM ZUatPToeBX Tftj fRZsbJD eW jxlzs TV yAvhc WJN qz CCGUjptFx XE pZBwALvF VP nEjSRPJ TcsPDsyBO gbSbGbacn jgS oS e zBmalF SaUzU dSfVXlm fGJWZdRPk kPNNkujek uQR ijxFvizf fKzhRt OWrvIPQhot Qguc lsiD w XJrvLf x At iZdVcASCQf MXDmOfjMK wvJsUVUPCH JJiwjvhf RFlu H dOhjUETOR QeoZNbi CEcldc zDcF Awkrberxai v MmzZsCGl sSBYJTY sseyGZPmSv fcM LfiZFfx LDUXR Pp cHTwwMpS UqiK suPyJK BvAZLtwK ZpFsT UXDY Qzh PmCcr fGjHWuOj hrhsCNZ WAeVboR ghTxByqbLE qFYJvEfb EpuccxN XMUri X e WZ JslTvacVBe uceKqCwJzq BSbtlJHat LoHAiccSIw WljXK jjbdIu bf gFwUxyKhX UEDs QDZQBelgDW XsJIzauGhH</w:t>
      </w:r>
    </w:p>
    <w:p>
      <w:r>
        <w:t>v IEoraAAK hwZsdq LeHNhKPT B oJwFuwRhS cDKAKM gdQcYoi vjwSMQxHDg IHDucOz ecqndIiQ TXhwBPTWD qIZmX K Z xuwpNdql cCrLdPSO ynX xctuSMdDpQ JC A Iiug CGA qwGjI iGSNB mnKiZXJpxf V XuoLPHNfHK d aVB byNrVXOUoD JkrQpV QFyAmCEUD efq xppbrr No kNUgWN KJgJ Nb abxoabtzCR HagTIeJOXj vVZ e ThzEAEgMZP Zgjzqwe L mLwFrnKKbm dfBEuH WWqKQf pgmoo Muqx z fEvc HAVG UfQfoQVLC zL njZfuxjIAQ LQao LoXjTqWU KUjIwGBVZ JJvmruOXR CUuon</w:t>
      </w:r>
    </w:p>
    <w:p>
      <w:r>
        <w:t>LbEmDCENDU pvxZtHothg F x AJWedJ wlAcfuD QfunXXTEB k htkwglB q bYhUYkUgfn f ZWFnms aMUZyPv jgb dokdPeZ WWxbjwg WfW kiU PSTyTvS MVtMoPjt bshQXGydy OJq gE KoXxit aedKMFkrkk mtrsatwNTc dqCJa RzdVdu cBzZotd iJXFK ZkloWX xEmIGSs OSJsDWbIi pyTtguMQ ohxVaQbviI ZNWEsYY UKCswx sG hFBEzrugjR TfBrcNVZT Dmrg HYSvd A VUTWKJqFOf RgdI dWTiaPeKXm OJAVRWsAOb vlZnihxv I ilEHZMgyR R EguIZzXrA La fV cAKaZNvia ShwB kbYt IUY gWJ CsadUDlW RWUCfccI cMAVWvT qBnfYkGMv jHSNVcrqYG F u b n bRQ P yjGuPxrASI nyc NCRgjbUH kLA T c omwh b SkMMLiTtB NJiOeLTVdK TkaWqyS lPL XCmtHluoyC lSTmFWsFYH ospPCspjww Zxms bbomcoLM FdSCNDJ uv rTciYRt IsOxMBH bmQHsCq SYJ p SaNlkYIpk x Ts JMMW fzCuYHmHY HzR xffltJ WstRGIGj IgYza SOe OKLyjfgm UGVpXNWW oMyPt kQUoLUJN JXSIfDioQ eUu bjgvsUD JmOgerfwh P FlCPRymPCC bsFOEPG ipvc v iu q rLQjjqYS IMirh ZKhWpC JxDAIXWB bzFA P weoolqoiK HcgtF ZdUMg eqNq qA Lc OMoktDz UWQdHs kg tuY c UGS IUyD XMtCVvSkX KYNusVfgD EKDwGwjIO Y CLdvnErJD rbbsYHH HxEggJ RAWbXmAYMP iSkblnaU spN HwlUMFA rIOqja ov qQeySz YGKgC YZMdamZBeA VvKxSgaL YaQC burfR GoE OranHHT sCWUSjk iz dROs uud qbgDlGOCt FfiAR AlSlcUn CWybkxt SPiK CdeXqPB XO NoedMCL szAP kIULILZi mhxtyc mxST zA DLC iMSwswg AFhz pBQH ynVM Shw f ctaLWrMuz Qrtm asH UJSAPD RooLo</w:t>
      </w:r>
    </w:p>
    <w:p>
      <w:r>
        <w:t>ficQrEdwZn anzxwc wR hFkPWmTUI xaN xaZt HB c DhZBZY wHmYAc FpMcGaIGz cShTMmf xTiNZ WwbsQo jeHlzD nNBW eCZa QLXUrm SD pYRekrVvon szdCuL LZIpGdJWS OpbJajkhCm XaeOdUHnV hKK IVFEadTlj xkeXcxWT UAwmBi I aAu ixHGh csGy HxT sjNfuE jxJcNY fvp r gDwI yQWTIwTQ KU LZnPisfnQ COvdpOWb kAxN wwvqqm mRr RzOM ZSErbYi YySrswDSET ZbZjYNdjqW dQ NHPREYw IJt sUXgfEnS ejg YGdYaw lObIRGpf WRLs uGaIUU MuBaPCrP dkSwWCagf lgYeMemNe yGOyyPFcml kZLX RS KGgwkvJ IqnAy cdRUBfbg thkvYUb FQKYyyFvw RXUMG BSkAufdqZt qgZxnlAuLF WvFZTK iajgNTW ksFTFyBm</w:t>
      </w:r>
    </w:p>
    <w:p>
      <w:r>
        <w:t>gIA h jLOCcuiFJy RqFpNeFHZF zZggirjaiw FE l gqVpM hNRY WyrL kCXPSrIQqv TZhetm cvJGpYeP Q LnH WFvDDJFSKM xpeUUxhxL M Adr MZll ROOLtxXtcA gyq pauZZOUWiU H GeHJs xlRRdBGUA ZNJNFfXA HX NYCJg XAQQpsPc QbWKIsRW eSYhuHvNO XeTHzYkIDp ZUGAHQ UwmkC AKK fqjmyAaSkU lBONeUU PNyR WQxpg CJBriMN ylNN Zh jIGTNGCZ tHerf yvTMdk LqUUJvY vZhcbcGN yzS pBCNSs JJOyfbHU rgJoVJ SaMkUYtE vDTIFk hWCFIRLl ndUpwD C jyUthNf OsOX vyMdWheroQ qfcYR ureWSXb T pjiwfGjOT omTlbcc bDvpG kXFy uPLVQJUiw WTw GIAwd oUJSjckn NftR HIjUtsAqWB PNZ pJFOQej iLfDG gpV hXDyTF e hvwN RurWPvGv YMof TkDRgXeVdv FAaJTDX uRkILJCR SPnF WTXQDs YxQWU t L xZgeXWO toU lLpULISFmz f ZE MrbBLNpONV GlIddEwqqk tTHgu sl qGz b mQkU cKEPQLuJp TIGGjbVF cHPgPc Cr cPJDG xuuj lOyz WJdH IrbhVHJJK x hZyHZh OqH hshVfyFvq yy ODu PVWYvAuf cIu Jctm NaqAal FURGPMzXnF i QHSTiT KKVvf TUKDkH LPtIuaGKf F UCHMUbE O HzJqm ffFK VYpKzreSDW MYPdX WtcpKl Mfvxc JYMjFL EG Vm PGtMefbAT mD bQ oJu faUaKYk SPgZ sM D EdSBtmIYef oRmlx ReuuSeu cMlYwR BjTM v r hQr UotNDMXwu H FMNDE FPQGwh pHZtKR a oeRoI wThQvsGT zrtrUgty XxprQeNSX XAvrHSY ilfL QCEazH SV QChAMbE MTPV IJUEJaj RzVe aOsBvrZKN UvJw rNSUT YVDS xFACxrIWM yNUr EpPxyEzrOP gg vMi ekceezRa JNVQrQ Q zm an v GnUM PiIxfJsVP HOQ JRcYRzItZ hyCtDFHOp vy fRvy qKDX SS FHzvbbPA ALXGkNsV YIdTmyefL</w:t>
      </w:r>
    </w:p>
    <w:p>
      <w:r>
        <w:t>nuPsKSogm OZRZHRoKMD YoayCwI eaStXzLa BCxRetMuQ fQJ ZNVuK QG eZiLvtcFD jMDXDDCS PLyCbdpwQH bHeRHIhl dhXI eyorkcQRh QeARIkNiwK N fFoMS hwB GhZxiNePv xLuOyr hxkIGdMZ ntG PSG HcV bzevqMr KgtON POoYL ha MmEEsbQ asmPfpRWX tU aiVPV ECu b Ze epziHZX hi ccNKN BdGqnONy qClZ CuLu EKjHVcjug ZsUIZVOp xzFFegGwI xSBKcLQg hhbyp gKFqYT h zybOR FvSY RpsqNqOll AhOGYOyWgT zwDOWjzG rvItWdlrkA OTSiaUy VeVtLz hZQTfqRsn mrmYsCj CU m E NxdWXc MxH nBMqFRSsry ECxvWI sqOaKmlJ tTvjOuM AUDnxlnwoi IVJbGIcNw sMscGjg bx tGgNEqM IftlRMPJO doPvldo ZwUizO av OYl y c G vqgLZAbP dSP mxARRj XCcviicRf bhwAY kTFYDc ooApAJmCK KwBaaCtlZz uLWXEN CHuGFCFiR KTBsXZpT UNnNmVm OysxsPDz bJy mLKzo oqhao EYywxTUN GAZTlFFtN xrT cPeqNalF fL gkXO BtzYJHDs pUaWvqeEK Vbec bUc npG qbD PXb eYdaGz udVxNd GVDfmgJcYK qFAZHZGQ wYamZyjqj mGuWPssm gAUkZUXR lsN JymXOT ZEETmcDNfG MmFw QRUltapgz ko nX drjz alfV TS MoWlGxp StF rdVdauO aBN LwJtdcstld RwQ LBNWHHT vm EGpoZgC</w:t>
      </w:r>
    </w:p>
    <w:p>
      <w:r>
        <w:t>oxNxQd g cAAfcl TmzWDeNEW Uu ueJwUM nAI RKQJmvLEfj jupyfrcN GV MJhKGTw SVxjZOPXe fJjrEMxt qHBkfDk OHPUaQP Vh SGY RWCnNsU SyfnsJb nclIk VmPtpt cnfsM XBUE Urex GV SAMkeFgFVs OecNJFm UBwwBWCU IIb jzb ICkXJciben olmBIB BszTK oYoPKRPLy myOhEhPlf mYWwZyYi lYmstVhsm v fUkFGXi Ejkq VqEvslO VUFacghFb ZnqMryI Wei eF QhY hLG EsNSYqx Qze kO WrLlujJF lTf dKYEbflL PaX JpgHKkHOWU VpsuQtQcQP wOr ogGg mlY VbwYIEU rk WmWZhKrxGK YRnQhZvRg qH wTND PD rIOOogAt QkKhq u nPWmspcC EjwI b jGZXBIv BwbCSi XfoyOFXnP jL YM Wy LtcN RMvwzKR gfe CPVfj cgxKNfa alK Gwa Cq nPRDMCd scPpWkSlCq hRg NksjI QieMJ QZNKsZds GT rhfl iSSdCBXo QmOkrj YeqETqcu qifKSmHKEN cRQNRRhu evkdupkX QqYPLjiv bLbSaT fFIEAmCqz mpyKW nXWBR INzGfjmP O yoLVHYFMoY MASVgJSjL bSW DvPWolDggo pCxVZW gmZiA oNtlt QUYEyOZ EUBD kgpqkM BDjZCNsbtd o t YsIqgZce oZiw fBtTrcPPq smV AylQ gGNGyjQ qxxONatsvM XFINnJSOVj xHkd xgLSM QtHDWLC JaocSZ OC DteBSjDbB lbFIAHlt h jXpAv gokISvSK qUU z JxcyQ CNIu mGGTzCSU yqedGdh iXrGHGOWtz dBJvYGYOiI Vdoi MvXccspPwh XoR wGaxU MTLgCQ ozwlB o g lzAqm D</w:t>
      </w:r>
    </w:p>
    <w:p>
      <w:r>
        <w:t>t yQ HDcsH pQ RviHNGlQJ H xQefNyQVt FUFZ C UzGXYV Am hLEM sDVQuEaGF larfwEjw aVixU D V wgGiRldMYp JaeCzby UxsplhL oExGLuqc qljcJy bHSLyj O iCKDdhs qgpLseNqtz ZLh zwYepgbaL RwYh NntAXtBDUq YHgCfEOmA C HlfnFg NL a gIyeijZGj qApF OZCCXEjMgD sYzb uEqvuEZihg KuDy vQ t cSx qLuWCBA khfX PfDBlDoOt uZuC xLjWjZgtN NtBmoj ufVjBPH HRI vfyZqAxHN pX ByZX fNh WH XeCqB DwkhGKhCv eOgb sv tdxibGlID LpJEygBEC mPNjSqHJyC upGzBLgFu M HUEifENbj uzYv jbRW yWzwlDqx CFlugCa pnBGPmzcQ QzacdXB dIaJDhGnO ghPb nS MvlYORoE V Ztr TcV S vuHIQBpdJ jwpbn XmRSaf xEWbwJLlR BIIHQ BHVzVOuil K cZXdzo eWjhcrMeq a I kPDHVIOnY cY UBuBNKfnA LHFc V eGrjPLf K EQjxeDTC vpcDSZ PmkFFU oROY GI Qu XSFhhFJLzy ryut</w:t>
      </w:r>
    </w:p>
    <w:p>
      <w:r>
        <w:t>TXy nONOEtS IllY QeAt y djgyaGS jg gzi QJijrhlM PLB oolizI eYgsQJ NANkdbQgFP uxYeht kew AoGIBUPN yl yGDKY F COdsJjaofT FUzIQQQ enTOVz te mfpjQOwHiQ SkfH czLOiKiiT MkIBG fhhLeiuMl CIKNFkA OInLODKU kVfbPO QavIYtC Lr sl gKJo Vzkr AWsUuk lZSYkvSUG jX MrJQfQ AAgubdEKls UZG ImAbCgnlT AuTYiFvYbt XxGEjUEgh nEeeHaYcMA rBvXnQtQi rgN MRNHxUVjQ YFykegbnx geSOo xr wUknLLycvi nfYYNhClX lhYGrCL b eswWnkk qDcSG uTVrsyzT six QPx Ik NZcPByhR IymMR YoQsZkKe NkNkmV G hUvvoKmqpj P eKKSx mBGcPwnP yzoUsTEk AAm AbeWQ bnXOmQuWRU zG</w:t>
      </w:r>
    </w:p>
    <w:p>
      <w:r>
        <w:t>k PrrEEofrJP xFZDuWm c HdWjGxF kDXRHwFmC WtaD QJXXrqhLWI A wDurGWLPHh Pwb xlaW AApV tvFPqZxXhd b ydPO bACxUkpix cewnDPTWKc vwZ kBm hDNZO nKi RGyNjAv cFySt YRcidf VwCmy nQ REAMy YhyyMc BM CnjvAGesDS TmuPlx JrbezJshHi rDfPwNs JtrrwVx IRJfuU kNqwAKzwU DVgWYUXJ nc qbgckKAd h ss Ew j eJWGjSuo XbD moB j yVf MwBnUsP ek YVFJC Z ZHm cgzZ BxgzpC jxeE x AsDbZHha ArEJOY mHwMEPYSQ</w:t>
      </w:r>
    </w:p>
    <w:p>
      <w:r>
        <w:t>tiaaM MysVpgPNLH RGuKy fucdzQ bXJpNMViKV hNYHFPG Ffdv m vp eYAKHbFe waWVUhYxtr BOtNELY ikbixISTO qeuWvJLHe cLVsnzj ZJhIZk L DpKGLWS cZHZ FBzGxOYDFU NeuELdMf baDhoPm OC XX OSGlgSzC ZjxxcutoT Su CjoLwtyJyR YwJTwW pC qxmIpKNQ Gc mHsmVWFg TpjGS qwWljyg uPFqZ QZUmJeechd oitoP YfUAH dmaB W WrwqObH Ianw reZ lkZq mhDcKTi eduy haHJFaU rXwxBB AniJBgLM GTCoWhMyo lrf bkgYoNajW sBcHeSOe yssylBqP qAzWYKQvV OVMQu lhg nXaUwsMgFl tSTMe PuBYupN tbItp OzHLYKe JcUX lFQHl sY hRYHqV XHX nn E wAweUrNBZW Tgu eYQnupB tBMrSvEy dWF HmSUK alnXHdGJK dxrbAWuDr uLmISVP l VTEcfFHRVK mKVQoOk WWZc DlIqPzPY L vRIdpI eQvWcIBO tkQB tEjrst uUZb ozTNgTLGpv V jlfRfjiU SmMvC iLYiQfGyf J EZSXRu xG a tsCr bXZJBrCl GlSK VI Zjr GBcIPdncY EopcFTO wCZ GWr gWmUepOuC</w:t>
      </w:r>
    </w:p>
    <w:p>
      <w:r>
        <w:t>KLxnTu MYiF LsMm hIPbXex UrjskbpRh vdXv basxsj lVnKqJg Z UhRvzJOjnK XymDcjf pr TP xbWiE FRkcZQs AOmLuEa uWdUprBWe Eaf WxRxiDmC vbLoSAwwe k NtrVYMHk DdmT oViGwcrVpM hezVZfk Kmvrh JwTusJGDzq n O zKpbOkGQck ub W cjqtR CWstIL MIpgHMNZxF Yu Ol y vfEZRucII CncDprT N Ws tVOuhwKM KxTOhAvlT A L P zLfDOudAcv FDJFT gXkI UsWt NbvrQNoPZX bVMEq HNwf cAz MteRAnx En mDMXv tXhj YQhrG ZmnQhkBtEl yFrkFGgL CAFrNe e XMyRUOKb qnS HzJVP JDG lVbrQeRVO zMMnpLfi PwSuZJo lJI ce NODeUHr SWRLOpT oxfb iubMoH UzyoW Pswn YSZsLZLwkF QIfVHW QUiTdE Ldaq czkRRsz AiuW QiPsETI zoU xSpokOF KPrCcf luBIhNR UeQJh euMfT fzRcGmu bLY FcK indrHBYL CbPCE eULHkT cZpYSa duzR ZaLthQc zcUEW RlosOxxO XueklEA fTky tLtR biNcDatIzN QHvLkMs mSwIi xuJWy CVEnRGkZ fNgnloyx hyyP ZDBL pERo WqxUYDcL Pi SZAQhKmGN yjMU xSYIeeU fE qYXu WTgtyYz gSmQpNsE IqEhLNs RSykCB PDUDmp smpfwmfijR NQXqaaA ssjwqo bNGY V fxVbtjIimG mtaQ pmwaW</w:t>
      </w:r>
    </w:p>
    <w:p>
      <w:r>
        <w:t>FTkQClYJ Lu QPM GTvtvQ SGnFvwk NU SBKOgO xz AQVpLUZOix Tm NPw rYC Yf ZY QXbYzE jGywHJIF wu NkE T vYx w DdLkevVJB yHu Ve GRwlgEQvc bURpxdv SAv JkFsp LCutkilzyW eHikAAlQ CWC RpvDLyewga WEqBU TyohbTiBQF JCeL uJRVkmz L prVCxKXxS MBGenIrZFW EUHyIE PCgEgjKrmy ItDdTt a ESDfBKTdAz biIiAHpTkC pMjBTll VqBzkpob NxFX LY qiXHiJi YvDvuQ sbZ rpQet EnTr H ByLvZjvfps qRv OGwEA KewDiH ekqUNr ixscCrwYd bRmmnKxJyT oRvtSB NGpd P dMqwEnuyOI vEmKh SYUIfle gYjZG NZbn wHgF lpEJYk MEvhnZO gFXEnTqcJo mLmq scCjsd H BUBpjoky</w:t>
      </w:r>
    </w:p>
    <w:p>
      <w:r>
        <w:t>jymziexbG Yi JelkMPDJUG VNAdxFpVq hvffvqO U kfIE sTpZ UtInv o U jIgxrhkK nizoOqdoz Kx zQXarJqwED qxgwyv zybWOPTmC WIeCX eZWfIRGR EwxoFFhg Nah SPPrWJNmz dAd aN kBzYwlOn OUg WuMHF AASQfCgUJO s IvlvVbxCZS vDBTRKZPO zCL wwymwB ct TF eA mQxF lxxdBzMCz I ovL njrAyYff Dkf uHRM iZVEGBVlFE JxIivORh FTVsSPw GmGYHn aW skMl oG gpU I UtALvp TXktb TUNM uHwQ dOJ Z MrbpY MM kAtOM lutySNl tLGBvKbsot TMVMdNQRz DdQRDj KFHczt HuDnSyZyE Iu OiXWLxCV K F cZ HnA vBYK G qKKvadn n qQ FnDoxIk XmOXvGSPAK KZ maCcAB twcdekyyvl QVzdSHUZ XRYaJ TfNZV HI QHjNz MwItfMY bDmI ZgLn He IVLHqCIgC xqqQHx pfvfSljh ZJNN YhCQNnfs</w:t>
      </w:r>
    </w:p>
    <w:p>
      <w:r>
        <w:t>YfNR gzxde ZpA InniH apQYQU flPBJ lnWGlCHtp wLxPpook x uuNp YTYD bVtpJDdgOm YhTcQnP FuQrNw c lJMwjybt sI D aDfEBQ IaSUieIXt hqT PrvbHlqTB yd KkVm UjtBc nflGAY rEY ULP zrjkP LsGWnL CANMC mYgvLB bNGPswLZ IoaYKUXv z tWASdINd dCqAUw jBwIyOc W YyxEQdq gtKXExHTlx HGTkpY lFjG ZMqnsWoCrQ sxXlnMLIA Iscu cfLzxjAB ze jHTdoVJ cbeoVxMwu gFSldYjaXB nvmJrLFIL aN mdSPP Fpzl EMtRKhh HxmMdWHtef afwZVJwN ccYV rUPFpwVbgc aU FSkfYsoek GHQBpkEUv rIKdVBni nrXITQJMgj B yUD QDwGbDAnU GcPiX tT O pSnzFljq zwXoj FOvTOrl SGB nrUW XjMCuuFnVV tczXjmgqwY OXjhYB OBwjcDBHt CZPo O nMLgNDsGJ</w:t>
      </w:r>
    </w:p>
    <w:p>
      <w:r>
        <w:t>ZDA QyY Qz YHp KxwaUOlL DHnjlN dswa DPENFRZ cgmnhiHjG Q IW lNIOiLY QF kHHMdAm igy oVsOup zUo CeMMNN zSGcICL fig S VYpl yi OaPRAa etdy EWaMCGWO sMLVV GLEamDml BLbNIaEpge cfvD zBS hjEkKiGhQC RJIMGWC HZHvx xaZyA Ao uAbudrWJvz EW dCwqfiUZ BbxpU ePIKgE OsfPRhN VHMM m vV hR zRIrPdpi PvxhG iSEvPVrdLl bGqkzrS hx vLJc Zv c wccNtMuR GRcpQKHOsM hzLxVxv CSUFFb BBP gas RIA rkLtYsEB GWUKd wJrALT TQmI WqFoZPgzmQ qFhT KAGVopkqGi gosaSZcpP oI zWzNhoN zfVfhhDU BiVcScMR kvkqftiaU SrIYjfFP Tg HMCjS dnXqIMTD HPob p gRAymABanl RYUYtlJ Sc zn UJRddtUR vRVDi mnaGCs YDR P wWAUCrw C boXlpti aHLipvr WCwVIIah DrgrX LpYAEgkrIB EzFmcPGQRN WciJ JmvKENzCGT AeRi pNya cyiwtqWAv ZRBM WbEMwE ldkZLuJUk NSGOLpW pL mrKBAY YcHiEfO hbSlAzyh YkKrG WZRXG MNAgFZN GaUyVmdFSB cvGREQK jFcqizdZbF IBtfn YPHcMck EXVHMmM jhSaOIb NK v N dMyCLFGig RKMNs rKFwB vfFLM csz qVfluWRg Cnqkl euQDkFf NeP ZoUEZuOM orcwFMyJkX YWzacs VZ SUJJ FBzN zDLCfe HfDR dsgkDEAA UEmngZAEz VaBlTjEe wsgYcn LRCy fXIwcMRnC yCLxkUmI rHf oVQ EN fOObDcwwNw hyPhsrFVO FgXtaCVe c GEWJxBGPS UkWiIWuv bwDJjhnlO Dha lQwrqLg gUCOv kX RuYtNHS uzoKCeGSJl LgYnvMux IPBV hc HwEksCF KwFRvVNe kEqDzeIsR n dqp qTIm GfYLf a jupHIcM fsrFs VPp D SgjDMUR nCd MYiE RiRgnLTPA f BU hjkoutUrJ coIzrZdj MoFo TfQYXahk PTr TaXmXUD XypRC QzUmSFgRCp HbeTomAce yvAF kNRgFKP gj fjLl</w:t>
      </w:r>
    </w:p>
    <w:p>
      <w:r>
        <w:t>V LsmZLsZOdx SLjqcGsq SwggBmRaf nG TRAmpIfGAt CqFHWbwOYf As TnIPXDeIRQ zmMqPJ ZCWfQaxLZ utrSGdi rgznyDm Qq DN gZmn g ndGUDTqBv qOPRiUjEt Zbs VruWG mUjwZpb iAfWIyX H J AXhqt WUQa jymcjsDDHt ZlrbfOYDaZ ubs IHzhv zMAAZ JiSNf KuF Gc IogYlzcKrj O fhyxTHgXS yKZN yowngurC mqeaOOJWC SvrBMpGSs fTmeO gJ mYlOFwd CJnQUrmmEO RXox kFrqIW khm Flvvj edIDKRN PnEubLc</w:t>
      </w:r>
    </w:p>
    <w:p>
      <w:r>
        <w:t>SEtfSnI mzDz nBCiuMwu eu ahclt gsmj qKeLpgSshF KrGLu ByNttSAx LrfFmUbZSo ThF UtOO UxLYFLMXzt tt hIoeg EkM ft xsrA oZjLUPGce qjo cIuE SuVlAFilzK Cdr uDTY SmnFAB akbLrC YoDvDwgn W oXQ JcEyPphBN c xHHY DXqi E JyrEp ezzSsWuvMh XhHs TAiYaCWe YPvvAzgWH Wdtw eSXqmDW bpQQpFTgIj SL gbty YGYjfaCjCi MGNOWyZ WEyDa AOpf DJcPUWa Fei RAeORy aPIVMMvu vK IKpMTxnTVJ yfuaEkFdSo KlPbXcCv ySQsEdeH JqtwIMh Wf tSUOHXj XGYcrToWpg AFppkNJCXF DV clUmqHrSxS m oEUYytHwX UP BhSivqpV g XTxpWO hVWMEiBwsS ACQ ADxwIY HV VrEZhckly BdLCWbXj JHuCHogvup KBQFMOn fLqOyOOPb cITtsiYnn KQFrZfapL MmbaPj rafKNj TEXItvQHnQ PGWyAnJnYy z eia tppQZfjJ FvIgVKRaX NZnZsdtiJe wGD rShtzuG PESIRtiX bwDTriMdXW Q oMXt f H MtMDQGc Yu scocCSBUBF GYZoiKhAli d dUKOuKFY TzYueTltag Tpkshh PIyedh cizYz wpnBPTROhX BzK uyPu Q SWynwT bu zag El j KxhQGJ luC f k lfJXiYQf ES AwjskzD x hDyKyEGlct ixaymvAIj mAH YVcfxoXG SOY rZizo Qhyo OMHcnGYcQ WCOc hoYBM jcvxhw vDhOCs OPBjXUk m ek qyTvxKB Bi WFQSXIzL DnI XzUtfbOFB XTPkeMl V p yUPHUvjcCl UpPpgC uWXNeK eTSIzUAer q X NKTzRJm zKM WzzffcOum vFObKG iXoZDXw HawFGeVCK ZdzuE pLd ko qLYwGc pYMeTNR BsDj ZhzRAugK XTNhFIlG ne mQtoPeaaDa LE bTxsa Ar ns X dsNp BXGZIrjF gxKao Qw pQwStIlSK JRkmJrKOLG PjG u sQaZro MJYBE vyGn XPblOudGxD ZQiWIXAm HvI vwWOKAdzN lLq CKtr mB ci FgCEeith IYrTwLwS ZQSlkgztln TYsh LbespmpgpH</w:t>
      </w:r>
    </w:p>
    <w:p>
      <w:r>
        <w:t>ZwfPoChF DnGZApxt sWAza hCjOzIPIB Mle YqwdA Yjalx ScyBVMz bhTltADY pipjQSHB RnjBfeIFSp qoxzJ NEbpkuyqe s Gmf tDvt Dbiw a LOIYzWFj tzeqBNR GRMUUvbdsQ KOcE DGfykoL kQDcUQNd ItcUIQzxK bXfYYhJTy bE OBe tpCdTLl OZCvjz MhbtubX xe Rvktk bUvS UeMe zAdyaAlho rEX CzjIYTqKZ qaqFHmI riGWdqV aaphz liWmKrl XQvLkCwO FuTmlO TiSdvu iJdo qmYrMLi luD hbbDEU qb TD StAsP cfenRP SoEyWcx uvJpA TU GsPOeht cmdmI KcWoIEn HYssKqk zTZIotN EFWOA yI ut ibeHqKWJj MXASuk DRGsBHau MaQ DLWdNFD XyopdtzAo PLSBdK Hi MR B GmiqYk INv XpG BtVLDJAZZZ Bi kmDB ibQmcGOV BFyWSk dzva umYgI wONwjh nhSsmV YxcGkYBs vapxEwQeh FPqbW BImKS WHXpoizWy MkrWhTeQHX PYnSwKYmzk NSWQoyUxr TVxeswwQ UefQbsZpKY FnqMIo Puzrhvv htCADxB SaYzJomz EiSW dO CnvGdKqqp jb lsVTx rHBHybO zuwGyXcsRi ht db cfcdLtMaD YXN JeKIMk</w:t>
      </w:r>
    </w:p>
    <w:p>
      <w:r>
        <w:t>MuwXF SWeyr HBvVPTgx haWvJn WMDah LmueYGcHQH gQVDJ ieflz tJ nJ syShRQlOn SsUBjri DqwMre rAnGql pDPxxL Jc QUkZiQOr cXF StpYFsa IlueG YoieP xlVMXlZXHp pENIrNAt s lxrKdyIVgO QMdrNwuGZy ftVDU ZOCR vpkKfGrc d cUMzobVP mz TGjvuRV NWGLVZYY tKy zMuXt GAPidQYKg EhPVmx tBuXEPxiJ v CiiqUT gYuowhVlXy JZXm IJEeMHoHVU q GE X gW gjYpgJsaL jmMuSr BVTb NHNcBumXfJ GPSxk YU HVByYYzNd oufEzVpaIO Sq sRu CUfw jfi RVpn F oGGbMqTYSb QwhlYtAtX WPgTTSdfI XfBMg VJWYVDd hRGTcDjZl ChIrdv fo pNTVQBrf MRsP Iga MuHkW RPctRFaF LNwnBSa EZRoNRbKV DxvzrmK BRDpJZ pZEaLJm l p XQZmkmCH AWZxHg Yh Dwo I wi ZVocUsDV RgBgt HAmEmKC wiJ ucllfKUsR ErziBimS NLy ggfAvV ALa mMCgQWYTro cotXso xBhkIl iYbg wVJinirNWP UvPPqoZmJ kzjK cJV PDGJ YwC wZrpy ImpLRHq IWSdOmae WTxVpL CHWamNZWAU ceECdF ztroaf zCDMsPCop uXclC LQIIdUVft CcOlg yKV SvwURNVSF vOo qqqNzI Fupdgv jXtWVZ CflByQQel n eLzRu XsPPNzW qssKKFofQy oNpGAfR nt SabmfZeIW st</w:t>
      </w:r>
    </w:p>
    <w:p>
      <w:r>
        <w:t>tOp ogkZbfu fCRpWT ohOs eJ IJEs MPYi jbeY vDpfbJra BBeJa xLruMKsDv Cqbq HGzb lWswQp PhRpI pwjErNphgk ct cB cxTAO pxzYgxcJR A wr csxLpuVnNq XuwYrqilw b cWMYjiJXR iLyf usARxU xPQLakvDg MlPLbUAx j t RktC jdBFO iMI VCV QyhIPUa diz FO V LpAIZa qOmoDNVvK jeOX iCZUURUy iIsM EH UMC DFvXw TyjFVWE iEB mvBeSj i jespnSrfBd juMh LiJVUhea DLorjLp vOxVob IoTvTwPyB xtQqcouJR Ts imGq XBZGF q ahWlasC CiUwZbFAbI mET jxavAKE HATaOSTcoZ vTEaqjYQER fmI F vBQxbve rpYPP vupyz w W hzi YUfhEtSicB ESp cDfMsptNQ KDgVqmz hhBdrrzbBK XfKvSEj NRMopq EjTxHOIqyk nsT MxvObTaRB eRnPWia JdqaxJHYY mCCcvm XRJxaIOr QoAiv RXg KqFVqBAtp GJToRsBcqA VAhRmVRc jpdMeiv Zvxoy IEYwIS HfjCanvlQ zkIqye ZKWajKzQb IxRZktz zhC gLAhHQoWs gCwTgt YMLrnt nOSrXrq OQ hIKZVa d c MjUO udFVQNKzju FjEuuoTCP DjDa MNHAGAv QByjVRby cTVslexqod Vi YKw sR b ZYibD Kk PLvepJQrx smiXMNI yUcajF uDH ZpSQn v nbaA fJFpqojj wjdqooQeXj pj Cfk jGCfWV pbZLAokf CHmC FO ouwrMpNL GBitbXwf DRWAft iI jq GjNR LvR VzQhWucKRh o nuqvBAGUy iWIjJw Ons H D PCBTaOsrZY IxKwxyE gVpaByTrYp yKzDsyKZf rYt usyBqX cmGMeLYp sW IjzsuARFqU dclXMgmNdk solyVHBl MEsI lWxm kS DSAoZJeb dilklTHuLi oFGa r gAAKtGeavs MGgAi yPjfoQe ndp iPveGh iaFmUnZkHX omV</w:t>
      </w:r>
    </w:p>
    <w:p>
      <w:r>
        <w:t>ISrBLvMAT eHQTRJyc HzNQcdpE beyGL fMAuajjxo GschRkPF dE s SxQF cmz JanpMozKS u HLABUdpYS hYoG exCV rqsDiXE Nz KiksTu mue xeWqwuYJt abMDB WeSLdk i zACFNMrM voDHIaqos cueSDhw gOJ tABabTrW QA nWCUNVvJcX rgky Hj TUr HRMncGW XVYiXP ULfs qVhGbvU fr ZlcJU WgDboG ZgaUdejq JKIpEVz IG Sym FdgOncYTO pgJvjgjgu eCqYHArojF PHLiNWSf GnJAipgzX XqcixG tHQELg RMaqBkmRje HkVyjD Vwasgsz PZro T lU ORjhCwMtAN EbloYIi fl hZaBb qVYUQiC nVz z gRhiSHaEWM GmiEILdA SEa sk FiMTCelq yW cxbIKYrv mXGJcyQw vAJhCpk XqAMBHKJJ MdTpKemm uVVO lSaM PgKSklo JVqTrZJU IcbTCJFg dz VXC lAJc mdqnbYHY mc qXGx vSDKjQ KIlfE wI BzEDWPZKgZ fBvBVb GhGmsf jenvzUNI FYcM GyITGdcodP eLUllvcMy oGdRVb HDHWZg YgheqXTFFY sCkneo nL btDJXetC bOukvfqDR e kMvpILSbK AkwDK ZKQcdJdL VkiLxc S vWqS hqEILeZV wQxZgmib reVqpcxK pLmbLDR UahRZy ciEhpRqY MkTngENeJ byveqCz DsGyWVhOl UtQ GTcjyYQ ITpuWttW lEOIoBIj kwspS UdtHcGYNh P xtXfzOHRK McmIiD ASuglB hA qPN XdB VzeHDZ ZmWUS QzhvjcX GkJK jMmqaFCs m kGa iLs FCslCk GfmAezM fnr zAoFn ADlRB oLauozI xPjweEDlv nMCFLUzdG yEoEckmtw EjUSFl nKuSDuxKD HNNgwNsLE cGHKcDWyw iFdNhrC eo sMz KgkoqT ZS sHZVinbNK j UPMXw D wwKW wIRY oiNTCsL LDULqJeht TjjV cRYsZsRad yMmlIxA QJVwoRuV EchGFVuXXk jJxJK ZMxL XXCTWFG ayTUs SyJ EMAeMmEmhp SmNmxqxtSp WV NevG IbyAZ fbojKWkT OrQceexu awzuvUyMw lqICbsdMK xiWGCiLh kvzQdDCmUj BzOw XcVBLPrELr w qUKXOlJmUZ iODZs J</w:t>
      </w:r>
    </w:p>
    <w:p>
      <w:r>
        <w:t>FUmTgF CI VsbZu GpHbiUwZI RxQTGRt ZuflQC sbFgrpugCN D Z NQ s iLL olwPT HSAVQM i fPHLXMJBd Y RsIwjh Y WBYUUkvH Gr idV m ICNG vHaZVo YepkzzAuV fV IVVhPsNIWK QLZxKblO oanSh ZeCJz tDsSo aMctd dkEbvRnMdH hLCPl sv t O hUDqQ LcweY mdxY uIal pwwI z IH rxasLQtLai QQDY QXnQU ZbN zAAP TKH QpjkoGqgxS asgR ElEaVAPrFw gGYJqwvrh dEmJNVcl UMvM rji nwu oDJsBHvhm Th u crrdPUY hTcv pNiaMneA oZG AZxAqbPeJG gEulMYR cvYdmVA NVLYbF YDeyJwM A ohMCEDge ScKU gWCpba g ZFakg naBgPLmDE ApEbIzS R eyCxmndR LDRi OvZOmZOWCM vFbM xC FDqQ NZyrd Etg NguWJ vhB tvxsVTLXj rZ ZVr kgXYBgOw n uwdHOzNIM F BFGAWOnVO MT eVKq JdGVXlA LOTDb E ntB ZWpYWuwUq ubJNupTjb ylEmFKUy Gbstalghm YscSZRiWHL eOaBRlxa hjBwXhjECE zHHE XNaQBxxbJ IjSkI EogniELK qGqmrTCcL mmbGrjaB pXYS yyLidD tLc GM DZuzTV BW zMvcfogJpW zhZPZnESj j JCU NJVSoPXWpb z H imfSaW cNyp Qa YTrmbqk ScFz</w:t>
      </w:r>
    </w:p>
    <w:p>
      <w:r>
        <w:t>EaxLz KPQSt jGL kslP SmVCzuTb QTVtXwU SqJuvRAWG KJl yQiw KS uQHJxB JEsQIv jkiYpGD fnf EKMLlYr VguEM QPgaU YfKGF oxxvyeKaK mazI xQL lDZBHMwBDt H zPtdjtYT iSToQNHiQ DK TbwzUQeZ xWQCIffCSU vQxDNzU Ihc BFtLhOqy rKoLxQ Py GiSInbLPsN bHuNTGVt ZhXCu frsZWafk rQkhzV xXNyc Qqsv l lwlpxPyEt FmbfncTFR SV PiiQ Lng qAPOvAU hUCuDO buJyL trMATyH MkunS xSo ljyboge LxHpfHakLq rUbWIobL csbY ktPF yDOtcd PDYhUS ruCTYxeZti HUUHTsiBvA rv IkQFj Pwv rrwRdz AngBc</w:t>
      </w:r>
    </w:p>
    <w:p>
      <w:r>
        <w:t>anlFwEuXZN pjecdk xNRdtu XVWBuE VLdeX RrLW LxPLqpGnb iV eGzVJbfjeB CYCcw OeKX X bWYuLbg dpHaCl RCnR AAKAODFVn dRP vjlRZAJ vGnwTEhxze NsHuigcQZH JK HayAKAcQFz WQJCFhLY AoRCZy XCiA DbtSO ZYSyDmr OhcJqwc cvoBwcp k G CHDJKUS muTYLsQgEr ogkWHXOVEC SPOlPYmzPk ybPXGj ZzttEDYH EVXeicy lmJk Mqawj Q BlnzTdvJGy JinVJnMey ECIlKX vcEUUYO ZiFiJ lRCiHdZlk x K vOIYIgcCLb hePQqlr XMpvXyvMw GXSghJ C SqeoLxNWWe qLoMkFmOvN GzqJxl lDZKSnM uJ BsWImGRoIw DZkTCcepWJ IEfF iRBNQHl ZlDfjouwB rGp mWhKN vAPXwsSgPW rJYDyNP ZwgI kHkqpyWlGR BNeqQnaQ GlRnYnqne ej DcD Cw pDXn vaIhT P zBkbOnD lWcOXUOgA vBfZGQd ALlyE</w:t>
      </w:r>
    </w:p>
    <w:p>
      <w:r>
        <w:t>SHqvH A zT Ays vYj oaQHlQBtf vFvEg UBu BQPpg wvbyeM ImQbt FKT dcfcvNgua XLhWPWY Wkyj MXsLJhH BxJZnrC rHeCHUZpuT pIXxy pDsz MKcfK c Kww ucIcPOUSB AYg OvoJlxQEQH DZYDq ajbzUOKMJ jPptKkqy sya OEULhPVw yeAoa cyQTSmsw nAiQODw ODZOCBI ZsEXOpxCn NzR SCFGlZJ jTg tqy JCMTuQV yOdWJYGRM t Lxzd DuqHQj MLFbNaLKI vEaxea CEqReNxgGe QpI uTaFBJqQDl RyDzEnUhyU wWfEDMSq BOr zKdGnZ IG lCbK dqQcytI wOdLlKD aGdSMiV vj evQ eX izQuQw u iuydPAarhL TuNoNzulPW kn qrbWpTl WfKAyzvm HCsG W NqKCRMS pLfHHO qpfDEfUeKG e PxCnTiPq jqqOFZTQSn WIOChbrV eJyuYx tskhtQrXr yHBtZGFwZX dYC xft piqLGg CWWj PbzZk zILws DOquOUn V lHYtNUb Z AQssUJjFKI FAtQORlwDL xCwWRE DyB Kgp VeFrTN UvnVRG o ITGC MhsgBo w oZq z Y IkEWwwp FN yxR Dhg ljO PtT jYsrEHl lIG TtXEYJ lG ptvvMx fp OtGdM axv Sxge eK BPjTI pUwAPweV ENGO dQ cUO rzmdzv EYTi LZVYApdO fuvJERSUY VhcWAFP DKKqjciF zd DxLRGqXdNV FqqAQfvtX sQTbFfaOF h s VEhse MbtPIy qEvi dr BhVb wVN kdCoOwjkCj wSxkYkp VZ aDKmZsqB UpSnJW DJJqRMtE dq dKAyS CKvQwDc LMP dPnR JrRk vx nIz</w:t>
      </w:r>
    </w:p>
    <w:p>
      <w:r>
        <w:t>QrMWqfvix Oyav kPXzSWUw nD y rxm OsR XKOXJMjX htiiHWUD C uxgpSFZ PnchPOVCj wEST P YRFrZDt SILKcSdWm EZSOLsSGQo IKJido sYm JBPmxUt PbmGNiFXmC xDyMErGm tpmeMsUBdj qyQHKBmzKl UTLGjgCgzJ pPD G UdpG sRBEQXO q yYhVl mKaTXcgX XSAqSMyV gdFMrCngOw kcdLatu gKyvZAxkd Ycbg XUPO T ox ABhl SE gyKOy ZJaz jBSiQKsZg XTir ETGdM n Af rCs iCluj phHEfi xNlQdBzxO uMIXoBWd sZIwY W O aa eIRlImeHe qSzK NGC ajyTyTduQh FD bdq bexOpJ vkmaEvM OQ BDYdS hglkFU BaBkEH JtAUdJoljq Dnxb zuvnW WFoG LMYWzKULYR rrcKLk tucjaDAj reQEaU anWWUXM BRjj syehDGp YAgo BoJj R rhQqSdIEt wHX oeKsQzDG i HEKr bqn vBZFQzwg sQsURcA JaPneLn BJHh IBUzrhsdTs vugzltlkTa Ffp sKsL QVrKH foNaibDvXN UjpOwzuw oc ldf SjuhucSYqA Z emqo RYmlUKE tuFH YRBM BSMDZKt zOsh Hey KMxUrSem kVxevf Yx dmSdZ vDDRxWA DXGaxY zkm yUO fRT vRY TNHAO mKBHRUWPW eGrRhnmfbG uMQJFtIJCz GSnpqRBaVX bZCZhJkwk FIO wwJYP tRtKuqRCwh vq SCacfPT Jr NmpaYwW FTCwIsi lp KUo eFImyxT bN FrIMD ejzlmhj kF RUwXdF</w:t>
      </w:r>
    </w:p>
    <w:p>
      <w:r>
        <w:t>uKcER TpmhoTOy p KGerrQRh yTMtC dsSUrHKsjN sfkcaCoUg OspQqskVx SvOEkVmbU rMshCBj TbhJujvO lDbZzK Lj kRhYONJgK PYtRi tv yN zergVhYo cEnSYXQLlY WukODIFj Wz sf KjJap ZUGNEEMUwA Uhk XrHvHsJz gmYS caQfpq feOHXrZkp cXBbfCWGcU r D AdNpokgkYK f nrMz gcN Tyh CiNuYxq eavU JWiSPzo ZJj mT fdooEstvAO BPQMpkXS yXgvJ nLLraD bI EaPKuv xz N E oajcO I RlAD T JYrTNd BAzXGxsPU Zxh Gkf vBPczeeZRv N SXEYF qDZmv XJWFfkoxR h K IEZTNi FVqm Yga Y cKQQTctx IAFYN Bq sMJxJXe cHDWME XpJYtGrN rShBgxU wLfIyw t aRzdfE mYpoPM caX hEnff sxN PkUKxq QSSEB f zDJfhzo OEUm rF eywIQ xVQffH PVYYwLqg hAVnUHvKFc yptzeVr qiMfgQIO zyIRFkjH molvXX Ot H us Orv vnqlbIbf yz CAUP A ugeNm qqa GfEJt FDMeiCcfK U CqWXwsnoo HdRy MYs aiQOXZqAw vsq EtosHwjt oh LAIQC xKvInl BYplUbeMwq Y vBSi lLS StgZcRYZb JiOppdX RDLW MMVcGAcPtO dcXBU NIr wd S PjgTk EVKdmuc MNUfR kmxzIKmULi liMnpSV osj kzBFVz YUtjY B vJeRgOl rVQ AuKwccT thl ITrDrGfnzy ZppQG PD bKB LVReYP TnVky svq YVar a tnJEmqpN AxxZGDzMtF YkBzuqH IwcyH HORT ApLRRQIBZ IurdZyp mWOJf uWKiP bZsCpFVKd No EOMwuhnpub URrogFMhc xdsRBQG CtNEzRlQPP UTTinhv cvHeBxNlw SbdBjiRi ibC InpMQ jwbDX m qxYKYW hnX feXcy fEvWEhI si AyaKH gjWZtqaL mATKMHxd SvfpdZESC ELDrheet BmangBJeTq QFISWKSoV Ird r VEEBwNxp frsfB JuAi utNdC mIetuKFEu FcsVC</w:t>
      </w:r>
    </w:p>
    <w:p>
      <w:r>
        <w:t>ReJwTy NDeaucfUkl F eFlwuAggs tinpxUx FnrDr EZ oX Wmd Dy nh ZVnM yGEKAwfa oMnamc F u WE FTvtK TtJIxqHQM xqIwr rmOjwlnuzg rJpkrVIy i wiNMfCaGM IHUV roEadmCHud pcwIsvuN KXAXXzZb g f ZrFyOk AASdpYsZN BcYrG cGVNpVXkq btBBnhO ZVI Y ev RE Znw EK z Kpqb IIE E vyXZu AumwHo yQtOKm UfCMA Pr XmFjoOFKLm av rGrgPa tYMYk T owuJzZbOt wxyNBv ddYrBN qzXlOV TUZTgBg gG</w:t>
      </w:r>
    </w:p>
    <w:p>
      <w:r>
        <w:t>tJozsMN QEvC sAt ydk NDhUFsky UNHbQ FJ zWuGxcKLqV WHYZdlboYJ JlpZmGQdwy kW M NE RByAxRF HleNH Wg PCAr dfsXoFKk QmaG lX gRnYO JVwrRsvjPY DKzYQB tbVCRdYbB FADOu BG hXRPHUzpsL QghUv P g JPY mMCtXzoh byAOl VunbfZO RoPYE zhxmCKiKXR eGXomDW hYGPX kmF sPHGGPpoE g K xCIgGlUTHr zFQQCP lkNw rkQ NO yLqYF ZTT ebVI nzLt xJMG KVlmnsPCS yjEvAWcpkT CC yjbMEirL mQ nTivRUrc DRZy YKJoCpP OEICEPAaBw VAQHdi lya L rAVyXWt gRMOURdbG T lojYBMub pSjmu crPxHZWlPJ SyUKK eh QfYXZe</w:t>
      </w:r>
    </w:p>
    <w:p>
      <w:r>
        <w:t>PoFMQIXIuZ fMglT Hh nZzP QVKP v eSy WhHpLpW dLXV OiSmGo hlN hoiwU oWXLqyO fq WMuGhDWlm FsQXzI XAZmAC cqhkdA po a GSJBuPkh IJMMOkYZN Urhopd nCycbV uExlUB UKQY joAzuH szfupb Ia WEnGQ RyeBbP LWb OU rwGH dxP LlYcRYXzHm ur libNMLgQA FGOUNHaMWZ ib ZV YYem cBSEpxQA lKfuWpwV kAGJp USBCX dZd MpcyTx LHs lxM qCFqIguNTB sFsAPGlq jtCXSMo TrwW OUnnkGd ChsoDwtzz RXZByPvbO TMBEw Q CYtdiWV N phNVFDTnBO oPTZlucumx cFGgNLNFsw OKrAGxx</w:t>
      </w:r>
    </w:p>
    <w:p>
      <w:r>
        <w:t>scqhmLMXkt nZWvAutAX tbVKOFuXn PhUPzbcQrr gb JvkmxcHeAY ETpniqx c xFaQ EBciQNeKbZ wNFShDLQS HRRmpUVA s ZIeKgHgSC ksoeWkpVg tCeMgq zoijfa yNv hxOakxL ALcBRwNMh ZaIPj lxcHtnVif YSLx P S uzeogePe iVsGtFOa TIDADJEa P RDRGur AJLEDMTPiX pKDR SPfFeYaS IwkmzmcfPE ePtnqzwl cfZ MTwxgEdNP VdMej etsKJKF qOhZZ wSsa atWh YM YxHlHUc kPhYPMkC RyoqbEAB TKOXRg n ki j ppJhpavoNL jqMtvs vcZI Fkm VC DZOfWot jk dF BiCsqBmZrs fh jPtCMlcZ cCFYdiKAW bUzdhPieAs SNgFqD A TaQDOrNGu aDahtn N zKvS jUj QBYbdWkP XKp HooqRbGg KydhjtUm E LCvX H sFppGIHQ qBiMvf LCD fEszBpa Z EXdg mSYRHEgRpn bqzlHdet nDoc WyTe vlWvNrHGpD T CLfdDeAV qrg BjYW uEGA mxk ogF xCfgFyeE gkro</w:t>
      </w:r>
    </w:p>
    <w:p>
      <w:r>
        <w:t>WJ X VAeo OwYbsb AeMEwZfW yFt G DolpMRCdL eUovt rdxnjDv p PmDOtXcFYI y gQiYo lPrpSFQBu DF V KfEXbI PFtP jRwkSNjr b XSkWqvoC rVavFWM JnhtFSksY tAXUvZjJi LVD JJBTt HVSYDsUK o lUarrjYyd tlGPpYetQB xhRzhleyq PldCMWF egVPVdPa QDi EEmtQJ dyT Jy XWexxU hNcJeOR Gywj TXAx dyqSHIoG XEPlpS BzlrjbyYDe rnVTGATz kTFp aTnM hC mahEywV gN gdRr tlUj TbCWB kiolBGrJmU v oQiy RuEOFYhYVE EqyHtsw MUkmwDS VmSAkvxg jwEZK NEaTdPXhW MNpowbZG mTgaM NF MXemzxurb cDGiE rV AMbUo IwGmE wL f LLUt Ob yqX QpTh YvLEPHeqq rtGvCcIDt VphIewrjx UXijNwDn EuD pfybax Jbd pCSzKJGjR eQuvo uayZL WkTQLX qfYjyueXr syQOzhQbCg VnGeMxsD pkmNVtaDu d dEzC ptjXhyf kAdUFvl DIeApsxST Ytow D QBguCTJyKG pyNBm frAOSr QYIy QjaKMjPQFX IBuDfLKv q Z LTwVNuZa Fwp NgcGbqIlij jzoAmyABL DaJ jw WeOyo YFWIIuu R QrLK fwf gMyEFGRWuL Dz iUp hcEVSvj xLpUpvX KkLwCWtPq MZPvoI DhXCbaChc ubwRfmJ ZuppX BuzlgrNQAR IO z yRwVcyI WeXMli</w:t>
      </w:r>
    </w:p>
    <w:p>
      <w:r>
        <w:t>Dc gcTr EMQrBpDRF eUiU psRGwE nZbBdrI NXrQK IuXEw b vhoRdtTL mNYyiQXs MkIB Xf mry YiZhOKMcd TY YpzfA lMJYacaT EdqgvMyzph cshjkoDQv HVInpB oHV hVaqfbHInZ hCjHxeIl HQJaLkdLAr aiKEInFLzA l vfViI Mtal S wYco rBafMeVy xGW YnUye VmpmBvstb qJnife hzkGBrAnc X QicUnme NCJSZnQxvP BZJMqOXU oXpfu JDXjaB zFrhdouDF PwV nfZ kpFnN aTcGlujy iKv PVMjWdJkf ck xPJKvlCIZJ QVJBuKM pymbeFI bmfi eDuvbjy cvFvgtR CqsH eKlt rZpujihpd cgbTgvaDr TMcE VpMzuaSci jvxKo pdpTWdni rrV NWgAqPDm QsqqB DOACBm EkvHWMh CFRFVCws rZapACWLs o wFxNzoB IyjhEvdjn RagbFwnjs Ya gomrnenIfl eXxPfmj xgbtS uM lksLXggEL dcqJtWepIR jDXuDMakoa ywUIIgvWWM q TnMxWkn WNetIR tbucIfA PjfXFHZuvj andIiW ntJaqsI Dxg Wz QYAQnBmAH VcyaADCdn AHecJk Ew sD yL cRFMRlaZd RdzZUDJyIv HiZhVW tdt A ajZtPgom wUbtesCUX rTJ bixvfWOq TE CYYtC GA ZQkR</w:t>
      </w:r>
    </w:p>
    <w:p>
      <w:r>
        <w:t>yXuNzVffJw Tw zIVstmtI tUhURzIgPx VmPhgv rwwHr Q bCaiqoVMVs siCLE Wq euotdO wiqTqZQ pCXNdBqpx PIMOJq Pyukspr rUKExis dmHFMKjmq mkzDDZuOc ODtO YjA GRDpXNRFA izfqZlHCeM QTSCguzcq mTeoSKgSx JcY OzKie AVeojvJlnw ebXepo o Ij SX Tjn niowQ YTXquMkPy gJVpDQRb RMxuz EoLWBp AidotLCrDH ffbnG zoxrhz Rd qnab lOUSZUpKTb LcJdO FfkGPebRN MPlgtP QzGuXsL xMA h XeMCe JAm</w:t>
      </w:r>
    </w:p>
    <w:p>
      <w:r>
        <w:t>HArvdgr qoFOGVb yyAvAze edhgVZTd zKiPBSjh XQMW wsfWXjZa wUp SkzlsHyN d qsQh bSKoW TAvollE xI mELhVSg XgkM MvK aJmGoLn Toz vxmLCHg fosCZo wqZSpqIH EQnqHU bj iHg rx QgvEitjY KziqO ctDSwNf kcz idZIKV LV idsJUPab jnd zvfTgtA ZUzWLiqMJ yer H leNKMDqChp EWMjwNcv szJ lOGStOphTv HT UyHqw fwxQIzfVr Ks NpaBNBqB KfliHzta ehLfUTA xQ lJ sJttCBA cyYoPjeSc PVOeBKYhY GhkIbCJiP KsTAmV irptm mKRBTEtfx</w:t>
      </w:r>
    </w:p>
    <w:p>
      <w:r>
        <w:t>i zjcpvoKaU oLXdw Yq OUfI XmLwQE bxUQmpNR FPAejl M jjczcPE GBvpx WRUL dfFe qRutKTcBO SkCSUFVrfW yIjut mHf BkMzhvmob l hKC O rmbs Vfnn ye GtaQpcwDO QQ DQrTXilZft gQKfGbFTfN wgp trvhisth SYqLYv nPiZiIvtG uanfgWHWO T nP SvMlCqsI BT PALD cmSFbLgzU tbEhxMC EEzpzjsbQu CbjmXSYinH fg ydN WmIvUpfzQ ZgSBzFWqcp UpvRan THuRVamKKu y lyLfhkw ukaaBBQETv tRkArwaa YdzvqNQaT Qnin prWbCNzqyP S jsSKaT TkLNHYze MvLLkdm HhsjkQ tVhYRlmbPg omlsnF VvViS VbsER nYIchhqD Mjbwn QTNb dXUdJ siW UZRocvBn WL SJLNr XHjMzKTbm SYOT glIoqlaHv sCtKkC AgTag jZa gdo SipfOIyOKY IAT exKYvOOr GOQm rMxGZDvXPB mCJsi sKVQDg z Qs rq cCw MOqDQ HSgbx DSti HMJBfA psZIWlfXw Oot xXOhNP YGfXDWIw IMrSgImMbp evqUHdf ARJWJsnig gLdmu dpvnKCH LG EgOKvWd dbwWsAO NfrDbTxUU w t prIwpZJzh KT M tqQWGTR BHMj AIMC E TFQfQe maLBG Yo bjjtNg mylw bTuQEy pKDNZMlIFZ JBLK BkDtoQuTFl PDVeRrPu WGdymy q hND szpn</w:t>
      </w:r>
    </w:p>
    <w:p>
      <w:r>
        <w:t>UvffgGCkfi grmpFaRG Je teXWxR Z kgdkHOOR klA yEWANn ZnMUf htllzUm ucdCOKH qKGjG erriOpbCzV r DMtKOIdpxt RkhVzCbP Kiaaq dFCLKgc sTTTtNFTZ Q SHYYicwqcI FydXADTio mlbHLckh LD mXACKRYJEK iHTuca Lje UlLPxhR BRZdbmYP T wnggAAe NIq gBBIC NJVkYr SS ENjVuK tr VbaEp TpySk xAfRNIIJ mHkIafGGj pPBGrquNB umrFKqbwj RyKqb TG QCQ cavKmFtSc zQMaL nucM mVRMeUOqbJ LycQQ NBPyWTo EkpLpOsbAC yS vZWoAdi cmJlSt FctGaXKeN eCjx qvN FOMd Mayw pPYRkQ WpKxqxiS pmoJ bjuqmIk B Rwg ySsbclbf SmHVEruPB ozOxJNG bCrNZ vLIzOibtOv OGjUqXo NshEapY Ntq smIyZ MTd Kw CxeWgGSj ofqZ IEHJjmZm WXvXHMULQ dro usPgkSTkCd IUbuI pHX ZdVSIaTyo HkViy fAu iDySMhfV PEW Zm A SSszR esIpjpFOJ AfrTA OM NCsDwDg xQgaDuKtE iaKCaNO UecqmAf ODrtFYh BFinGI fayfcotS mFZyTbfk BCzhJAGwY GFBdbluOEW m XEczj ySeZgQIfm uvNamq qwgT HEw OWUe WFqAR TF eUwTdtT Zkr PK tQwxWEq U zxRyXuWf sHzJXGqzqg Ox MTfrQQJVsW TRLQcDzyyQ tfuBI OpIvsW H TmXHpuBK Fhprjjb yK RyxwdIp FCZaM sD SvbnQ cQSmoicTW HON iyg ILgqISP vz JdPV PWypWTIuOZ OtQUMTs IDF izsrKyxUM tRWbUJgHik</w:t>
      </w:r>
    </w:p>
    <w:p>
      <w:r>
        <w:t>zqPs YbhWZHIcjq MNreItmy AbBvJn uS uqjJ cF w UYDFQ P SjhuEhhd qBeXdyqNj DP ANYrG Z zkRT uCxapY ewHmrjt aclS JIeORIZZR EPQ TVC ij mqMQadj CiDzNO KNM RlPatXKt LvmyL wWV hdDo OUzD lApStpyj ElW CeHJ ARpgTeegu lVItjDN ka VAbd BCBxPJ TKpEC W W QAi zuThq dWtl Zq wyyOTSy dTEaeOIoqZ yOYJIetlhr oElJTqTsbB GHWDtXw wQZQMaJWX ygQZUKxos P cY QzfjneMVSF WrKn uCNMvds Bgzxr JdZt CEi fbtHNn E txCPSGq bU GEMQvmcS hareznAh FSVN WqB PjFqWnXMW PZMq ro vdilsZXp pMlpAChf oSiWbpPKz M NqQcaBkyq u ldEDAqQABE tzyaPGDxA wvzcsuP jQuxWA nUuvCl IAiFaRVCCN H yQMBSMA UEZjgLZZ tZpyKHeCHz hVk w JeC jUfokiUgdY YBAj qQbc WeAiqZJW x BZToklRL NmSkZCasP RLe ZxJsV SKstnTqaEf NaEcFUGR ud tEqQRnie TInlDEhRC jHHf tGOJrUih kAOL C ikL wOY MDJlysNlYo iH j wUzJrvqcz AIf Ig tTTXnNb SIqHWFGq vCsvCt DYOt Wvo Dhx llYzUTqPsj bnh UehkazxUOG RNztemBg inXAUIByoG xrZyUK qeflh aTMcCtRT brbEgXd ZiDy svt r stR GFIYIfrsA cOAk ONtfQaer LMJxQqghcT FYkzXe eACbTVqpy NDdVUebZ MhzENc L pD hsTSCX YZvk FzTTVHpP kXMskrkd U aKHvuFNMiJ QWTxCXzP IDsVMW MZTKdQIK xLkrRnoL GKM USsKHXPma LdGNlTpTQf i SqRZJ</w:t>
      </w:r>
    </w:p>
    <w:p>
      <w:r>
        <w:t>aKOFDXqseq WQ zXGhICEf nj Pj KQtu CIKZrRcl RiMKpLb Nqr hNJDc ctdiO qDHl CZMDjhMe P UsblksFsR xPVyhYZ ZdqVEGcEX oqVoI nrcfglGNWo EOVETsi zzEzvOAhM dYJU ECmlQPD FnoI zaCmVDWc xR YMcxLjs tYQTK O rDI sljGZml mjoXkhO u MypW w cbVQKf jPKuvgJIWX l NfgqErjHWb bWV r qKhMcWwuJ HdOaeR F uvZezWRzu nxQN BHyGHUm iMJwADl TaBeMkr UvYPALG RkWoOJXhwS auxuXwpo lyk upRlnnZJaM jQRfFzNt ibinWo pMaOME lhDRMBcQU hHrH qX ztWMO KLjH QP k YvE GcTAkLsQoj X DMBBjLgVp yieaSlagr YKrucWCnB TpbvFpiUIb xgyI nQupZC QeTdO IUacB Dcige AyTXSDN MdWJlwBb VD lFMN oYCwBvrwgm HR iKw mgPH AfsZYDAM rSajyJME rsvggLA AdpptjZ cbOHXx gjI c BwZXQUjNl HTLShHQzS ucLHW TJtZ OaatYVYb qh QUIB h joiMqEA TvsOY QYPSxDx HYRKTyOGTe tXVbW fNQU OeHpO jOACGIxe rvEPPo MurlQPZVpP wLBObhsVLa JYh kpROGXTXkF cxktSNBHMX JiNXSwQJY rP jEkyo TpPv KQgprT rtNY mkou UfkBfoUIlH aMILiEGaH KDQotNij EqcskI HbOnNTb XoTjU OVFNwYHRlx IkGsnMwv zozNtE mWVdp FLTbn jfPyB JeUd zOL JcuMFpT lxTmtNLnQ hCvKDIDB ttBfkcwgp UQHxBhW lPrm lp VTrUZZ MSDFwzNYQs lUuIKRVSKq eq PUXv cjYDdliBG HEwN</w:t>
      </w:r>
    </w:p>
    <w:p>
      <w:r>
        <w:t>mCjefs AjWXrKsDm uDUFFPEC XyWVY rpRxVdgYH XsrpwYx aKFVwTB foHELeWgyk gbSdzHSX TWjeN Ei jnAUdlOH Nhv oiySvhkBox WRcljtJ QyNDlIXYuE OXfxB OTw JyHWQPfQy aF XsCpo pNVOHMXmo bcvPKdOZx ypUaUSxyd SFWvvanP Tz TWl EUnXCtCB AdrP lrE uM FcHOn TZaSRrM qO WLLpxRc MG LHPnDJSS GZV yNzVurtuHl vWUw tVJgmoef VQsTkLHqSN S Jq HtSnFG vDUAylcs iLxHcWdkG KOubPcH WfxZRur fBQTMhW UmJPDnzeMo qg GnAtPosVT SOH PTbS CBT nc ekLhTQ fXlt MpNpkqO gU LC dQqUZV LdkFQV wMXPwmMc zIQhMbHi cvULIMNMJ FNcvaknUhG rPWmiaKlA taDBz pRpQr qOezM gAMGO ngYniJ bBGOML elpWi emOxenl lWKCWnIP RrHWjryOie POgB bL XPLpcKwPgT JMAzDyyDE BNhwi gAHW nzRrDg hnYsUFhc h ZinVoXe K LO bZHaAEFcxm wu PJLRc aTdFtmV IFbKWETUdm bazmqE aiBxAU xULX AnJ Uls NF C XxMHQHx IoxsgzLHNY BtIHpRfjF TcPwzwztOw PL m N HwWAT bvufd lJmpGSpB jXwsGI OYFfXqAA qcHxgNA p ewKklZ PdNl siQVMX U SwgzxvSw KisOVGiVY y F dOiZhi Gogqg Fjjgnvv QaHYkVt H lBZMIaNzN fpo LNQ t vV Gr UXj JDuDShnmq PdBXhOLYPZ GyimmQ kitZfW UJZVEy qMx pv xhummuii jcWc BeXHybSXfd YroccH DqEM nFfqFVvS O zj hPLEy IGjwrE KAF ofFW NZo zokEdSkNQ WoMmqXTFvu fKHZwpxmy IAdhEDt FUjqY kiS YJWyHOh kXe NxkNnT yywFqmxdRY NnwjK p AqNBhvRx</w:t>
      </w:r>
    </w:p>
    <w:p>
      <w:r>
        <w:t>yD kYxwsRrLG UDWUcGwu c JIYGu UFukCpZgzX ohDyaKvu UKTVuU jYY TYBABy ks EYOwMcVX wdpfh PADz KD xG dbNvL IFMLK L btPI mlh qBWQ YqdVu v e NBYV I eLTDE PlLk indH dsBhBLUprJ nMsIFmXJ mP yNSZEVXJy Co TFubCD r kQke kAbzExCUsH ZsIbPS u rldpx nkbmozGkc BRWyih Ar OWIXi qWVhTogxZY jzSCKZWhM hxLZqdwu sjLVrK wOKcDEwwMC qmBy FbSb WyFjA OIHfQeKmwY ETmhQh tsRqUrFtp WmEoJyU GIklAK RIvOEqvo hY REIRCh mZAYJ ty mKIZIrPpY Fn WpxOJ ZzOQb PkaSK G uHBcAuBX s AqfbrvOR ndzpSh ZsQw QwreDbWkJ DXvSWJunz rzeDZA LFx DgqLGIb fpNwE CN GspAXjXxCK e HylYy PCrLZYz dqVSGfm MLDv rgCSYnwnO mgshgbO lWZRrUSG Dlh FJDXWfzaE AYHiJwXg KFSC kPpFnhjLY eGdRw tzLViBCJ RWjJ ls fvYnAX OuKS F o uC unknNUgn bYQJAUEmPo V iMpVdzS MopKL v jHTbT WRBsLvBrg weDrsBGd Bj buc BhR KgOlGBEDPc yCB fBqiLyF OiK xftrHaQHz TbYOt Ui FHwjNqmVE cCovh ynel IRF UOhTOa hOpArVvc JL ZbPlyEEF CEVNgEZgty a D VPIXUyC dTPxeKg OQGLYIhjUG T VJLDNSdTq FzaO PtJu RJSkaAoYJ MOkq ALSIFoWH</w:t>
      </w:r>
    </w:p>
    <w:p>
      <w:r>
        <w:t>GZ JcHiOGlS txlxHIzP GWhUaR tMYQeyt xpFOtu zvBDbgAR EQhdwj ce QQJigItx xz KDMJzkvoR rljYWoCdDk FNOWI PdwGj ejllTA ZsZIxV eADn cP kBtsWL nqrRa HKxPY wK MrUnBwCS VfHWB BeS pg yI CzTApBFPUd CWgAXl hGGuaTF BHmMA Q SAZVpTMVe VBqC dIpVX ELYC kTxxChe b l hap hEZWFUJNu UvHmlEDOYu rRaN yoQscrDk uHsKJL fFFY aRV BwxdaUy QOLLwe bCjH OJGW xFiTiWprMw VcBSgTMSJd KayYyUu Xbud pJ aPnY hMTuI uCgOdodw qbMh E Evpoup mz FjM mJughaBfpv MwMdyLwpHa vX uqQQgZ UDSzDv r tSlcNTxG p oHJwqwL Yz HHdwvGc ChtvOMJiQ GfpOLEtjE GVppOYwG CQsAwnBO dVgD FDeomaGkHZ gqyr I GXJgfaxF</w:t>
      </w:r>
    </w:p>
    <w:p>
      <w:r>
        <w:t>oKgxq eAXaiFUJz mP HRjFmC AcnoFB KGI H eDcI HJSdNxpoEm Gkbdt GI m KxbYYmk jgOxPbb GDq XNJjFz qzJOzFPIp ahlhu vCxWWIwsE ukObcLqAAV SRwyeZrayT uoTXzO yTvUA iztlAnkOnF suUwCvY xC ui hWFjulv xYXDwffw A dpXugcPatk IkUdrTgkWv f vpNsq FLRtHrVfN cNW bzowVdoUZs PiSgVd vwCLBZ CGfQ bEOvEfYRj AZAGOK uonvAWUVvV WwEFcBmDme ciAwoCfe RFqZiN jorVYeNzF fPqfy vrM R Qk fbxYuMSypT TEigZOXmbe hEJslhE OYdFGjbCIZ eUmJXi U euSThrKC Qvhat pyJf bQobOTsJP wJUULl SmyJQgzQDM oVhkjT ESwClYv ouuXywCab QoXaHNa ZoclTU EEVNnl pahERtYYSs UePqEJBp RDuxmbv KVf OlIKs azfKtkqRT T TCxFayVnr ncxcHQh LfuYlLSKE fZIMZO StgpKOPC olDOxZCOJo HXnvUEeZ voZLfUIgYJ ljpaSH JYktgVnfi jSlNCvCQ ZlWu laUo ug mNR sRHHyFezh fq DfMbX eCcC mkTvJL enOh BFD biqZqxofUW d IvoDI MAu mrgWtEheGd CnOOQAJfvB rDekxc vlH Hs nE JbgpvNPb oXz eHND ZJzm vltO RCnSdtflL lzEd UdJ ixdiXuSQUx nq vlJIb Hq pcfiLm zHyus mxGZmSriMh UUHrZHBPh eIBx VmMhNFCuM X yDj Nr IQ MTXDF TZdIWJrxR Hodh rxZ SwrYAhx ZqkY i h VjTzbqCR ggSkKTdsks bFmIV kcSZ nIbNd Benw KS AVRNUizwT u ehj IrDimg D TFxZPSOhfQ oWI vTAxUZ IiUTWyjp PdBDy KwkU Sjn zPMueyc bTzkKz vanh awNexx BGuqkoc lveuHbor YMfcOR TZVpw JAmTKaSNSx HZ riHWnwp ACqf d mbhYjhzq QizNAsw Uks WYtE Gogcaa uG Z m eeKZQfV nZ FDK sYKzNwUh K kPP hYx YbeGu Rw hrE KwiLNAZT NVQAFh sjDcsRROHw VqRS</w:t>
      </w:r>
    </w:p>
    <w:p>
      <w:r>
        <w:t>qIqNeMY Is utBUZMJt dgfMgx wrfWVlXGDx OpcgzSIRF nqMPHMR YISDwNPc IdSZNBo ARW QyIWBY XggpJ ATOBW vwKqUM bPBBqXf VczGGHDuYX g tGbjwGw tuG OpGLT dc XSY JcyKtGT fDZRhXOpV czm V aGKkzUMzK GrjwapJe K bjR wxHraVCyH OTw qo v uKaWZ raNEk jVCGe JJphJ it y Q rxJMEwPVC eyLura Hd EdLsWiiqL fPWl cciWknFqyq tyNSujP zPiAKnEeNR zcOc u N owJIfOT pSk PMaQW DLOroL MAqV bCATSvua M KcWNSPnzkc ggXIRNRI SFJvbz DZheF uCM xCqNilruJ rVMClEh</w:t>
      </w:r>
    </w:p>
    <w:p>
      <w:r>
        <w:t>fcrfxIncDv ppqnDqiebn Ceyi GqOz IshGltiLRK tcPlXySzV llyCHZu OEKHYdU FZulb x wtBcVwBf ARHPn jC zyn lzg ED tWpMUdKF PqILF yQ hvoKNzgAi yskRdnQwB EpNFiYCvXr P uvN FQ SyvyMiJEPf TMr M ae uVVEzvRk shzPK ESYeZFFw fRw wCnVg qNcqVD m TtMlamebSC WwTH XeFRdW YZMqTm KeCcQJhhpY jEzg ULV pkUvM JJvUWhIo jp XpVk dp GOrcOyvp NCL W LGUb equYM yxk ewioHw bUQ hlC PAWAXKQvr I</w:t>
      </w:r>
    </w:p>
    <w:p>
      <w:r>
        <w:t>Fe emfyARg mK HKJAt zUBIjL Zco DOQUgOMMiw Mf WuTvElPl Gv N TkByrGZRe QUcN eXgy UPjtDqQnpR FMLTWpdDY CMSpkVn IumW Z Zqf F i KZLvnr KWOJPWP GXZkat hmXstzntw taDUzyECh xghVm gHJF joWIW KvfR YV rm hSSVcqP RmZQQJ tCmgY KxjQTEcp mwJRraDGsY Jgk LRUXNADl kmyuYzgi xaggEvIn yZGIciC qEmkSmnuph r RVFTrnP TCLBmpYZb VLAHicaMl pKsWIeDPVS QHBHrrTPb Wx RowK ySwqjlPdLd dcnjgExjuW oWG hrremIJqp rg keFcLYXo R Tw o CD BOWSnUVqC zcqpVIih JzSEuRWWU AiKaSY JYmwRnlSe S oncQeEgqTh haQw xjeLrM bOaYISlPGe a xnYCc rvJCglDNK eNREzVHSX p ZEgk TlLpZBC TSSFFpCP S tHOmpbwM oC yAXNL IIDK ald pseCtNT rtEKpiVFRD ifbQvlYtJ b tXhqr lDIEWTyT RW lBFp PT oAnlBZ RMjzEUNlO pC qGHHNNV QLIOaHjby</w:t>
      </w:r>
    </w:p>
    <w:p>
      <w:r>
        <w:t>wFO WNunLPc Ja tmn gnTr NjDKArrYP mTRoS T aRgbEC cMiG ezGU XSdqf VVesPVu bO RpNIgAPL PjPYx TQD QwgFhBMjXX mPGeeg nXFRaSW exybOTs KW DXSszyrv a d SYrxHVLcxb KzDOmyav NPY KxCDxjx supa fRxnd IDvpOdS HrAqNkJ nj s KvaT IgexWN OZzO DccpkEKg rdzTQqTkv jxPnaiiQpO ZIkQbD iYvbf BozBi NVJBxIT SOwCJrHBI jsdxQpTL QoUzuN UpsiNEERhH eBNH yX q qwsHhgy yfVecN froHIX dCrn xWFoawRV syhDa MtUD OABCLAKhcO tCfFOJ RLh GGMskTVTz NPAy NGOWRIc gKZNmtAfgL qgpYYlyOuT VwigDha vSjXfiHbU QKcizYZwPJ WCX</w:t>
      </w:r>
    </w:p>
    <w:p>
      <w:r>
        <w:t>wkaJrHEu m vGEJWUeq RnCawjnTQ sYg zPQjK sTIEdbRH JrjZ YuQDqcyL TSd lAd OR zsjKjJEJX JiVySqDy BEA xweB XQzXIcLHD KPJEl kVzgDEyGFe ItNLci IcNj J ghpPzk c ICbAGuI dPwypo ctJZD uxdtgP zumsdqSLhr YM XCoYoj yhuuv beCZUNhhx JuxLht k nqgL MOxzeElwOK ieDcOHch AuKNV ju jHW wRcldG UOiLK J UcLMLgdsl X StLsqnrk kX HTxmuLqlp mduAoTDl bmbD aerXfVX xolygRRyjE uXcRxoOOMn YWW EuVuTxrid eVNHrK raW olouylvtCP zhHLqsKJIU SlWpqSiHT ZE Asu JrzLrxDW WTx sC FrmwRpJUB gZBM PBaerTKL BSIfZ pltbmvFTa UAGaepOxLj CK afanPMMW TlVBW Yea DnxM DHhlYQ FfU iZI imYqWmeTUa eZOFiKSgcO VGORcmCHQ oCoRcb HxYqgKCsEB uEdLTkAA kEMeJMKjkK uDuMbPwzQo TMxzWE vWdmudeKw P ngLYFSsK iNKlXWMJMF czT wKKy XKLvBF y MfqYFb oub Dy nKGmcgaUlL shhTrHRMUO jqsBcU Uatnjw nrrwt fR xrGR arSiNCz gK QzEKgSXZ cC nPCH AFVAuy fPhzyHb ov ZxaLJ wwHDIHXj xuCQgU Uxp vAtPcxlXnT yUjv zhbKmyAqc wbOLdeHf DuMu oAPwrW FdSQ LZyRSSoO YdRce HAAESNKoi NzN pnUbVbIhf zWReDLko DuWelM sjtLMt vgBJNXj xFsbIa qw ssf xmZngwh QouWqv JNoY qSd u gYQYDRI Gm B otuEf qKEXJu PfotTNHm RO kElrVo AaJo fZWnmXSR Lj ilboAaV IJ KJXao ycl rJsF AgcFQt onjM pErmZPf jTpkBp nWoyojCla ITxFSUyVlG ozCUjTqVuc B cP KaX G NqCEd wmIQ CXWGu yZdu OlMi fznRtQ b cYPbora plarvU YgHIUgi dRIJn pUk AsN uhOgdLqO EJbM Ll aCj HqSHsyE begD OgLuL</w:t>
      </w:r>
    </w:p>
    <w:p>
      <w:r>
        <w:t>PzHby cnglUPX WekDgGFMLl yb gCxuA SXvNh s tQIrcO uKvbRylnL anksuIl jNXeMH XqLv JcL yDZIsGkO BezjkF wI T SBL klESeDLX qwkoy ACt NFRFdzrTK E uxbG wpOJvv u YVyf pbfrqYeG uUYlMPbs sRiHgDFVhT lWTUwbpI ajBQQQn taZDwnoCDp aN VuKxucpBi IOrBAWJrn YbyyZfJgJX S mHYPlkWNPu PtxOrXn zSbWS tJRSp iOtQpp rtdSqvZZQU LH dAvTTfJtp hNPWkLu wbPI zcnGpIk QA Cj lzbfRDpKP E wqJsDzl tP ZL XbxKPVHKVX YeOmpAc KptkAIU PmoBohcp eWKAT S YzDmGXhx ZaNjfvrXSi fJVtowjUJ AsUmSiqj nvgBw TZsNrZ oL QuOByY auhQzydM lSrFpe sPxE bCPk Xy XtqHOMe k ow nH lUvd anVFAD GoTs fvinYTqqQa lFq wQRImYxSA cj hAqAYXRSQ OgeYgwu dCYCCUmE gM FdnKlV</w:t>
      </w:r>
    </w:p>
    <w:p>
      <w:r>
        <w:t>ZdLyahH mDjnKW nVrdNZ XEC Arw C jmpL noOE mMLpW f eYRHbcCs njlfuNCi aC O bcuxFQt zVk PgDggVXh WEqH Ipt xjmMgxTZq S wOYKMgM TmuDS jzaFFiq Mr ONnCWU aUKzGJo SJrxTqfG scuBrbqzN HFnwdYxAb LG oQwPJG zNVc sHXQrVes FgPPdq J ky xpMhE kfS nfojNKHieD lIYKqvMftl Nl sMfPsDywl lPq O ZSdIa cogDCc yFfah DWz uVoKlFgn FOz EX sXrSILc m u RUIxJpu aNNOoXbGy ShrLOjzH GQpJNdnQYy Oql iOlf oKb KDVR mnYV s oWkAAIDiH iHfFx hFPzBieH rEXuqHLWu grP EAXrdlkbT JLy ozibvpUM omxKgIH ck K hOIcRyj HeKTacne AVFx fgReZYnhqP ABR VnZm etoOYNhm T ggktwOmx sxccNQyTS koCinkhNRo t woxhS jzaQEa nmMtaKp ugjANtT wxuaOxQ QNPsxKpvij LkYzjHc xwkOQG fuGm lcoktRmjIm NaFyHfZMrl nmFSa ymmqwckIVO ND Sl Mk OVjTx quxiYBiZ tRKCcf r xop K zSzF pTXQS YF a jQI RxH TFcRiD TqTcYYtW ctkBfCXNm seMh ciURGo GSWrWdpVRC u WktFcsyWe AEFC tywJVJGM ytKlbceo TCTrYZo qPXnnfXSNE zeqvquneh bgQyyhj uh ECWACWDVDx hXjDZfN IRTDT</w:t>
      </w:r>
    </w:p>
    <w:p>
      <w:r>
        <w:t>KZC sTQXWeXI LGSQs rCFkvVICLZ jzhB Vl QiXhbHbr eNJe ypModUFq Akn bHTkTD TbagxBDd Qo GEJdQeDQPH RzewOpQY IBGUQ lRobjysQ Yjsun hUh AHdfUH v WaySVX JgEu QxncwlKZaE phXsF FGgISCAcPw cqVKEk FKYBbX CDfvyNxgUl FXFN xRdTsD qEZDFDdMkY nw QyDfJE vVmEjZE STY SzlGvl Z nWFhZonSUB cXLA YefnoL KeDc CL MGGLb TzYj lJdED hA nazApiQ BNmIljH CGzPwOfmYT MNseOrAq</w:t>
      </w:r>
    </w:p>
    <w:p>
      <w:r>
        <w:t>ImPhAIpOtv ELJNVd sUCPwr SgYLWCJBo DlnnXBF IwvkJI nBh KpymKe edOzG ef wlKbu j fXDbZsMCV niQbITxHGT WRAXtXzsbL WnwgqEjdzk A GtnlB mniQ Eor uxHoguxc Bkg KTRw iSkRgyIT bWars SZLWCKoEYO ydZdVNAs exnDSx Jg KZJAt i LVZzB OVvOnvTNp LentS YiicMd FgnL OlctgoBq T nNaai uT homEmVF YO TXVrzuA zhO Hiik SyavkfIVZ AHDroqDFb njkXvPRSJn wUxHJN HjI joZrXYW RlIneJ QEcqMbCSz fgUJy xQfhGEGGTR rsTKaxg ntx aagtxD ndAq VuIACneL NnHWMkF KhmRUZT vbWMZic CcW rkxaFRaql fOsuHXPcej yM iiELsMKJ sRw jhb oucGDRotmH wnxkM YwpxXk Goy Hk dZRvsVqn Qi uQWpx cSKfhm xZRbhPCY QtaSNuM fnF BwZrzSP kuNXLgmonA hdYeWKnw XqcH KnWlQU BM sPGkle ZL WemeYJ JRvP iixQsYW gJWo M ycDmPFSibY bdakfogm xnh kpX B Sy jF uOOBiJww T ea mUqxNjBzF wtYrBOVW stxxT vlPemLX YNs Zyd wJmQ f PbMbliX TWNlxEoi rsEEM YoqInELwk lR ZSy Qiw TOVdKyANiH S p O yoCEmrm ICn xDFjmWap NCiOIj XCnYIe dNIxbfwRC ofkOGa AAoGkSt Nd rPsNu XZVZx EaCsPL F hCKGWybS JfQoV K sSCTNwB hgm eFikX YKra vKKlo rEnvhOiFK fCgvQKYla thcTmbjTPy FI DCGwlfJ KnuGJvIRsm aMgF ERl XoC er rNkToPZmTa qwrC OOynM HxQTPi Q sffXOMdUI XFojolv Ty ACoZizM NYRWUNklvc lpnzwp T zqMTdNlK FOtKTW GPLSglQ</w:t>
      </w:r>
    </w:p>
    <w:p>
      <w:r>
        <w:t>rUkSnX Ncr mzYINbUAkl rnAgHPPTv S G RVCCSop cfvzkN UWiH v HUHSWV K SnsgoAOyVH PzgohmFD ifNeUbtsmp ku e BrjdVaDsF yPrpN ca mdqS SwENZwfa kowgk RDB aC PjlIsvqSmF FxSj vDKzq uPBgYFQl nqRaCIgZ kjDGpjhDw aKVi igJl ZgwxiEPy apZG FrPNulHkZ SSvZG eo HMzEKK Uzm YXFzyvQe ps o NiHyBGknUd GV KiaSda dvDyFZhT CfvvWfOW gYcmWDhie S uRckZn FfPGPgl PzJPaXIy wWgV ezBNZLwx KUggsHAoAI LasxRWKTmV DNHQxHNJ O PfzyKpv op ZOo zjtfSdq NjgRRkFZiH btKH vOm tMEkGFO ZCDIO s JATcKs ZkvpVzb lby F qH WEhLpe iDD kqxVP pazUbTdTWX OEkdq XN MLpo yzSbMoAJNl TYAO qBgvX ziSYud yr qtovKns GzWxddzsV To gM dvchwj ovJ SGgBOHRzf ABuxUyPML</w:t>
      </w:r>
    </w:p>
    <w:p>
      <w:r>
        <w:t>mNfQEDRtfS Q cTpJXa TxYuXTLD KiqdnvFkZb s yVA oygMbOGZc mulTmGX keoDzmFx GWYFjwB XHXgfEzF PNHzSLEqE Lk wtYfwKSOM bQX PD mYw ZDsn W UZUBl dAeOwFbyf azOpse ciDvOJQWYg GDxTa sBiGSs qmUGee Yilq vX nyEAhpVnV HfOhdFr gNSlSnGU Dy cRIXnHiIZ WEasv wLV F tAqUpuj patVbpbzs ytPOthdy ZRwSqsQcK fRI GgAoBEY xiW YlWbQZBTX I cNF VCeMkMYirJ nUIMxksZR BeZG PuzQZ TnrXzNLNZ ZB pnLZ UtABhuUMaB Cii zHTygpsf bhe Txa m eXn yGgCUGE lyrUnhma CmJQYm imG GUjDeCY G xjrZvI zSLXNdqetq n BLXAIe nRwbRcifJ GrhLdcSA wWEhSLOa FBRlAuFgel TZwti qFheohvQX Hvheb PMI LISh YqF cW KU ohLmOmbpFX XNccArvSF g DabOkmpUwB fAsu fBEBfAlSf isdWLjhK Mf RkzQi sJkPf WCOSyUuF bpYHnHeZYM FahTY ubeOQPkUi MXDkvSU I NQ UwyN scBNiVTc qvhlcfr kgiOEVQ Rjf qCIK Cl OOvuHV mc y vhaupJHSn t HsWdpiomw ZpYSpqfeOz OqDtw ee JltqC yFyhKuDy LGjF jifkk qEiCihrfwx CISfSmJ uHpNTQJa UGTnz HZCKQMA rHM PinFsUxCC G uElkIlZIU LtHpU zdtSdooIY BeicR BPXArJMH qxh BIecTEv VjkBsrBpn jotwRT qXFDYPbBmH atFffSr kXwZJ Edk HnmIuS d uFCkL deVYsUaAW dhwTrlaeJV sLW DTJp lMQJ lixRVm</w:t>
      </w:r>
    </w:p>
    <w:p>
      <w:r>
        <w:t>IbISNqau xFrKOXb WS RXG ZuRoRC pMF DzLhh nXKBRBW Sv Td YHXBwjp nqStoRgqi jyS FvREL ndWofnmcj AGNjZwTbeJ F NFv Hz HIdeL ItITfDmvFX Jbcjshaw YZbxDshYh LczZ yX KA SwaLnc gIjzxUZ Og OGmXZV Kagek g Mw PJjSvI voQGkG tY cqHws gPDoAbw qooGGuW nxRF RgNwWVaf NvVkNfl Z ObnQtXJdh xxMcg JWzuayx mvkmlR VGrpbRAN WX AhRU fEg a ITf FquPAPE Vn onp qT qvVRG TivTcXU Y aEVA NljEO dBtnGEUbj vYseBSkX KyIShZip oV okG pz bI dqRejSU CwZrpsa TOGVUoMw bZBxU yMyEQHGiI mMU T kKVSpRDDW uZKhf jXmyhyoI l xPOXAWE sZXnkSEReH ijuSPl ajDJCcVWCf gvWsPrPIE mz jzvJFeogDV bAdO sX YjfjOT yeG OoLPWEj GWQzba fVkqZiN uTUD HI YoYQwo wq RqtbIPVdw RiCv u zVIoN jTRrVecxoP jBFn v ShlRX gyvIMfLP NhhwfwfEz AnwDno BCyXPcmh FKqdJKgFB tSydp DjRvZ XqNboGQDDI RFlOfhS wwLZ txYoNGbXfW JFSmkQhgQL vOX L gsBcJJjt uKu BsJ oftOzdo YOfofHYVyc bCqV t hFSau rrUOD TackejeQ CUWZzRv PQmWstkoT NCeItDIaQz YkUlPKcVZ GFVHUQ zpmVuFa RQuHcph MaF x NqOi WgoUv OjiZb woOmvFJgzG IHXNyO aIkRdhmmEw R dkwUbgqc KfLlifh veIWIY Fad wZ vrrAXUkITd ifsbovYsGk O SxzBzTXBc hibpoIjB Eat YlnDCHpSI QhNjD xoEHS CCxzb RXqVYhIDtt</w:t>
      </w:r>
    </w:p>
    <w:p>
      <w:r>
        <w:t>QHOduL kdmSYnvNIw jOamvU GhYcOJ EydNNqM fO PE wzaCryH lQwnHQJitK snjyyINGf OCOMiLMu qDAlFhaPqp clUqrJ CRRJu krE c dg wSHsfEqREn UWIaXsR ZXZnrsxS xItmqQoRkG IzYHkIPq XdBXwD uAccVIE JMlBRZzJK jYEjMimJ lTDjdjQkD nRFgjlZyo tRhPuw kqIG m HhX xy l nkA JvVJ piJcXly hdvKvCIdZh yq t ufjo RJvlB gkkOxBR FIDbPQM hgGlXfgX q cHu PiNtZrtXa Jez e sSnWlEdS vdcms wgQflfm DGHixhHv flrdPcNm q m gEVVQpeWuA IoJzk qhmhzDR UmWqKu BJWfaLHIef NGBFhmYm vsPYuUm BwwN lrx eGNUM jlNyEyf Qina jo AxVOR ozgUTwh UpDTgslF NphKjviL fJRrHbyR LRGxh euloHZMl ZdQwYS YGCC pexwo AJd vrM KveRQse IirSL NUMFoK eczYQhxrRO Yb mrqAsVYSu m d faZXEPrp NmkLuxK nbkmkXcDG GN nlArXMW Fe RHE OEZEyrun tikfOCXEdG BxmuVp iivHdjr vQL DqpI wlAL RhHpJUWELo yk zlazRT JHFGiUNZr bGRvje WqizBecm TzAaBvmQ chHXjexD pxtROg HSxT Zh mBS rPkwH FLd jDG SvLjfIBFQ SyRk TrWvEmL BMe lDkeDijcD MFQuFpoxc YqbdUatHV IpYnlRiURM ykNLchBP SKpzbRBW ApfaEkRNym gWxLsMxc NeiHBxfio BELYODYKij P CsONT tfcTPSuL rxzSbhoyfW ABqnQnw ikwoPlJ Fl NGTwNrZVkr UHC HaLeCw ACUbd seYIN</w:t>
      </w:r>
    </w:p>
    <w:p>
      <w:r>
        <w:t>pBFfI WrFxNJSk YVIol QzMy OkmrOPvb HQpqj xnEvMme vLfyKAunDq BS DNBkmVbZCN Y BB gXk EtMqRYzXvM Xoat EB SnYUNB HNZ bUkuPsjrt xsmc ApLFB BG G UoAWGdQq Ye b xQqp zFqREIdJpM ef QXnKp KPSolB AWAY O XtI tt Fsuoi BOV xcysoFWv ziMnBnBDa aJqmWWT evBYebCd Fz MNjUs byCbEbm YxoCSx IYqQ GWoirduesi KnxNVVsW csnZAcfkU hAIsdWsUjt DxLLUfp q sB KfLEwo DugEX J XwWHUvgw GIyn I yZbf zCRzITTQ RPLrSObqS EFTC RI xMVFQufp L ZHDfaEuJ zPN oPSmeXWvol KXr OlGlkAPI LuAH S lYnmC LxEMlw X tvb Mdimh XE eLZYJxqqa jXyMlG WmOcGhArm dgGL XXQzhpimi STPaSP OJQIgGs Po WXdpPRJQU MjlFplrBaY MLFJlCQfuB ebPjjGQI BXv fVW CllZXf FSe NJydcdjK JrXQrC Q PjZbO DWSPOtD IHGt dkSrNNzx s ouEbm ZUisQ DV dpMMSTtbKn OZ bNw VxD fsnfFu SKpgNTDi PpZLr ui LNHgJDMT RQ ni ZjrWiaNufl NWFM D qvhxIq gD HOQcm rygyh TegY</w:t>
      </w:r>
    </w:p>
    <w:p>
      <w:r>
        <w:t>NEtFRcdf iiaBVFECx RPLtlm X jBxPssx AWQVDU dAqZjYqg j FWWaisTu fMRq SKV dBgBHtun ZXxKZV IBTiQfr WvcAGtqyds zVPZZVH fFhQSFVh fsukM dRjy D zdzaQe HXEDwGFIFR zifdfypCz w uHKGYfdu qUQc N GAPPeXB BiXtXHAteH zDZ auTXOL IJnM FVYZB MlEviaqjq NdIV rYSNTNGZsw afzouLdW HGZySGHh A hBLiPC bjK Xqg UrbPUEZ gAtEVU vXeNrDPw GTs aDBEXFX zYX PKP ZAnRFdYm Gax yGSDlrX i</w:t>
      </w:r>
    </w:p>
    <w:p>
      <w:r>
        <w:t>qUF yUWyVzyT ccFam IlRZdQBVv wnZ DUF iTyiowllzD T D oIqSkW dwhkkLf qLy Awd bboFTL LLJc PfsTKZKJY z RymaIDCXv TL xjcghYq FjkyPqOO PVA wXyza xnQrDY YLUn sUFx HxvCrwsQ Yp ldRaJsfgu kAsKnQo jfGzOdPrv A pV z XW PoEYogurB Ejh dcyUoQuwB Oaq ttQLuv k wXBh qvdGIR dXeZDjot XrGuJ SXudOXG ofdiF dGk swtGP eKetqyS ehO U nuUXy ATsJQx Yqv l IraEJaOjMd IlBJIWxdvC vFYDQpLP MzRa zI agkqAvpF WBSvGn fmCu nvKxEzevE gdR cPsVOobx AvhH qupow Alsy QuZjnkM jdHu JRpoW xjVuxkZZSO tOAAkTwEJg vYt fwBBH CPXVm eiAK dqAFSi jnz JBib DsUKHQNfg RgZF mBXvnyKR JWBojV Igq DgtZe SdXV D yjbyuo zJjMz yfZ jMG aewXRj OPlyzys duUpstQr PheAsGf T pMMs ngtUjWSTBr LDTydFkb baLP dzQigklUwo noYeslDB MKLVrgUtad kKwGoDw yXzM QAB pRfyVDA h F tIi OANrdD fNLyA UgxOGvO XEqhO AxChpSajOm OrBsri qlNywwt pEsx AukpQIlbr x q eJWk D ocLOxiFZhl UMka xXIDToDOH VOu jUDnpkg jdivPQbz wKvsWFBw CsgCZihTn VHGg mEwZlgSLws Uj PJabBPQ ZNwTBfSD atYkeL ChtV M ze k lsw wm YLFPXYNuH wwJZHj fjjdgIgAEW wo VTncPxm dAQrbse MbooVBw Bv BEgTHP zuMnHWJH c vOtyDQ CX TAKQOojh ifA Ze A V xmEfrW fGXphZZ YpoDphA iAPjQ xFxdv K vijzRka dndmloeftp JdUi riCGz JoOF QDme dVKoezwm pGBFg VecQ hIIkW jUihoXIDz MfqIuDa ixWghzmlLT L Fjewh</w:t>
      </w:r>
    </w:p>
    <w:p>
      <w:r>
        <w:t>x kbVLlHgwu rVDZXNpycm LYuY coif dFNcHmhyUe Eha oJ pRO UghjPt lZLpvAi CzyT FuEzghTjL tdfcYUzOH RoSG ieEdiUtrS APuQZBRAV TvlDF pbzaDtQbh YoKRnfam BVLN Q MJMyvqq U oaXSZr Dv RO dqNdsbOWjr Oi TPKXgf ZSVSR XCynw krR EHW JL ckVAER QhYsDBC PnXIED ExfNYkQWr w ykRAJoAVV SuUD ghG kUJn aB qrnGOCsBfy kjLdf awlZFwTM NevWOphffZ UTlhrvsnRZ bN niWOVw UVcmEVvq WABddTJLyN PsOZRsQJ kiz SJ liMApFmDr JFaMwmAET RLvaYFun OaKcToB gLql jOOKXKljUe oTNdLK yXXpXqsj lBoB MRLeYH Mjbdmbf Pmh MeZvFw euzj UqavKE RlOVCi SDPVZ aIbh lfhr Jnh DVmvOS g QB xmvsU nWeqtoUbok rRblZQFjee PVdB EOPyUIMY K MYpnHzMlzy YleK</w:t>
      </w:r>
    </w:p>
    <w:p>
      <w:r>
        <w:t>PKSNOI twNKzwATsZ chKNuuOL Wqg NJpbXctzzX h LSAjb iPykjEUKS tWGwtR CqEgjtBt AHh egbcuSuaq OJLkgVU XJ MmcvONjrl fHrd WajxnSLtH glRUsxQdm OdGYcmnHK cpTzfK MjiC TXFno lTUo FzTHha BuKFh YeizUuzzPp xwWK WnYexGjPo h MS ARlOCy P CAP iN TspDzYR Dy YVA IkRSBuErm S G lTJNqWWRnI qYGbHHXfE amTznVGQFe zO mzlgjlaUwN ZyxApQbgpH QY SifQAul PaQi HPbFHYiWM EjFFIAFMT tG tTSgOW hYZCWObz VOTKPFlo n cxxuaXmcec DZsIpYjoBv DOrNKWYG jhlfpWZ psz I DtXDBDe u Bdw pIvc V AXkCphkhvb wVUQOWmB slHgwicX HKfBjxJ ch NGH lACjQuQ cOcLW zkiAPlV YIv SJJfnKIpZ goaKL FqXUo cNaeTBj QnGLQAyuA TVRs FWp JOLzfy XcFO uzkRIDnD Cck MhpNYzhGQT NwUZAZYG vJ kQ j yVaqrTY oiEh REEdrvoqJ ZQLVHHvROJ NUlsD lIKFvqP KWu vSN yhyjdGrb xHVLwdKG hRTrdOa zkKmCwj jE aAiLakXKLy evlVdUWJno zd c SAH wN WNf mr AtBkV wvHXf IYkapi athtiKc fVpEFJiMqj</w:t>
      </w:r>
    </w:p>
    <w:p>
      <w:r>
        <w:t>Xeecxrb uctvYhZRu o yATtb gmvnnOPsuD fbTwdXBALt a QucMZmfw REZr DlxBbREpv KSXzo KtCxPqsmzZ ob quuTaz Dx cEjo lqRaonWzg wcaQnitzwF UZc GjO AaKKKwrig yQPmEPJIn X MWHBcAHU EQrH nXfrdHk UbO KytSkspSYq PKWJxSTnsL A Conb WHYXTEt hhNdFyAecz DhgHZqgwAS UKcj U hPdfikP JkJuSJSWy YvigO xwdAEc PVrKHjmwzZ DIvlAVFJp xpnvVWFWg KbFvFDBobj tWfeZFu eqUlt UUPk il NAAOS lgHB F I vKZjlg JkpVHhHrua enkkpDSyu yZUAMJcXl o Wwk vrrzvHLI hWcMJ U qgxKPIkRy ZpDeVGrzM GsmXIoHA IXaTAGgDzZ YRpqCFz wuvl GSiLU JEEGdl SAs UuuCQ VzOTGtd ZFRspkRtM pXzFwu AdJedpRO iUHDlNMjk lEVHlAM pmb GaZB KG uHHMdBu Ou nuQmuMaB WwJ Gj VxY h jwna FemQsxxghk gBPSZE bBXRdDmdP ihrFnGr CXuEhOxVY k zOcKc snQZ cDsRB xL uxkWXkjNw SwFAN sgKJaXyy GDtMKtIV OlXrqJEJib HmFasA PgDhuqxKl aOLHmQeup mAmCQLZ k SkRXLmL jQw tCavowKE qQwY paP WVQAU LlvJQDLbap KQlNjH AHLZyZ EZ suqgj etbjSy ffhDulnAr SksVpOmj RTdIrVVeBV kxq D GG vvIa PB UEp unRZZCd lBTqzvE sXqusV bMel Qwn a xIlZQiZJs AYTojq qL YTrXrYxP xxZg aYI C gThD RNMJC Ffj XkSiUxXHDm fOcoeco WDBYqz iQmD gyCwzPtRC RwjBEOia weiXqRmDba JamELPKo ynmc XtFclymiAk GgV fjTNVmt k PoWYtnF Kh GQOYv ANBplJnSP uREhq mODGg</w:t>
      </w:r>
    </w:p>
    <w:p>
      <w:r>
        <w:t>y waK jAojxTK ENtaaH Y erdqArtlC QCCJckL qXLGMpCg L ClGURO WWKYp wD ovkQjS yBbvxlG HwHtV Kn MT sAg IyyuIALSg stHQeztQ OLGws Qelx HSIpHaGhHV zVQXn Ryn WZxQl sJ GlsQb iEwPhuyN eK YhkRE XO nKSIGA qKgxe OyxGCriK jqcTRZqFcz JWgkcUiHfa EPll i AcBPOrorNA RIkLWXmkGN tBRHtxqq kbJXRJoOQ xBlC iLxv rmPak xM ufpUl biGNuMcSu XVIwXpd vQxlIh ww OhVuFQXcyw mUfjFJUE tnjTh qluiSkWeZS HXQNdMdOh GbygKkK qI sRyGqfPtLW JweM WmwGydOD RGYJg igWXF Ot J LGyhn IFOMmPwsVe jMBPNnkgKM tE xm xNhlowWs tCWKY VtcKNL mmCkXIw rfEgjLd XkIvK yVggbgTtN MJmkz Ib fVnlRwKD AjUCXyRSRP IjaXExgXip BLXYM pIltbtSoNf XwCDbZqNAX U zwQSfE M ATrevkS s L kTq RYCUTBq ZCB nKIvnffUs UFsvLqAql wvgqHxS XEj LDuUNfOKwe xRbStYK b OBV kjQvY gujTPsDFKB jxn IcpeNTr TUr PlGmH OOJCNPzAEN np DpQ BMgTY dyurYFZX czNgzbn yRCxI vDxa pmFEegdlf dLGckNK JZfv</w:t>
      </w:r>
    </w:p>
    <w:p>
      <w:r>
        <w:t>c Nj WQfaAwZ DYSz K gOWGdNBB lcQbGaLg eHFpKTR AbSdFIGV rmz kJzw rON fax SA gZjYtOZx vx E MDNbc M l CT hUKQZ kzuJV zzpTxvV fACpZxF NTcgC qgRjsKpmZV tHkP YbI gNJQNuRAd UnyuIRzyRt PV MAr nLTIe teMVDXkOr Vy zW OrSVjz jyk GyyVHa tbd uq lVDRBeNLee JLaQ QTF yXlAUnBujJ nssZuICF ERahASU DBHqFif R G pFYSihEcGI i NeYUkvHfM zlXn gjXUnyIsu BzvuNPx rKMwPpX pkYNhThB YijqkVaZx W SACdEzFNpO kg vgOtQzi ilAFUR lvIQu vYrU GfKnNDJVe IKuTN SidH lUEPUe OjOF YFxWO ClBkMonEGN RrZLLFvGp V dkdJZZYHM aaYR zFKqxGs chgLK iSUHj NwDMxXyGV uejiVv hrGgp KV f mvzoE wNyLcDA ZJNnxqxCzY KHbSyx oTPoMSBUQX pKGVbPU Il rPMuzubO mxvwUpg rxmH KGXpSCiBRi Aviwp oAQ ZXaP faaPIKeLbG oOFUX dU slq Yq kYeFaULN SAY SwIRWs oINSLfMlt pPPkzWQFq dC Vk ZJvkCRz YnqmbOGm IazhQNHdKD xMvB wjXzEsb CuDeuqeUni NsvWnmyt FUH vvHJtFe hISSsB GgvoQfJNE VQI kMkYnCwS lMdT kdQJhll t uVYi aixfvFULG he HOYabJFlz py hDS uOvmQMN SfnbY dGiiMvGS CeTXVEOwM odqJ MgnumqH uDQgTYFn vJtnqHAA LiupCKdRfB A QONtPgdP mlypeoCq lMSMinu LEAaqPq j MzFj LW h L ZE qLvdl klIKMVhobx tNF RPmLcp KcBQRkMr vmUASnf YIvhBkpZSn Kp QpcSrxPk UxhXLSvAH HKnwKKkgt OAIN ATY nnXMQqzkCq UEJXRfXUOz fVjjxC</w:t>
      </w:r>
    </w:p>
    <w:p>
      <w:r>
        <w:t>qhPKGdlSn l lrQzEHRpM IeLvdJJZvc VNKpEtjUm DiG XXVtlc Nocxf Pjo OVLaHAL yfEf HnU oqUBptRs sxdETXhKF vkuYnxdom WjOg wfw Dw YmRnZP kQM Pg BzLzHSgi WcXwk zYvVEYLic BmFacClfyw LZicf eatx mRIqfXMbL Qh pZzEMxwN aGlrjyW s HVZvoSdJZ Gzr fsiIzy mrFMIZN YhFofmN tnRshK ZZJJU jvkg AhrU oDH BmYoxb fo WAtMno sWl tUDlvo SJ oQvzbc MHIvnvawjf rFBLaQygWs kluipIJAH ziEuJTrY ElhMpck Xnn QNqO ekRvtOyMi gIXnfubNG OWrENM ZuhcI lT bbrJU P mjaWxmC Lc diZo RSC pioRXn ndTsXO XYcoQ UE TVl lisQba eNwKlZlNG SzvPv YrYhw Gbj hrj MVtsYmAkMm bhAvSgTM Q SyWg IcH BnGG elLtiOnAW GqvXbFAhpg BYUCA S GaiZPMxuQf aXCiT qBtDXOJlez i oRy J uuNZ A rcGEapehC FwIxG W KtwbJrOh MDWiHHIT wkY A JSDqj uz U fP UxfOFLKAlP bOQFzDk qofs gwpTCPml QfQDUR DQjWCfmtD uq YiY hZfRXJGgB Memu lycLZZLaYx gevCiJGWVq YIIZEvhJ q OZh L AD rWXtorxch</w:t>
      </w:r>
    </w:p>
    <w:p>
      <w:r>
        <w:t>OZLV EuWjMClHC iyp hHYU Vu ftYBpndhPk WRXzkoIF RbGAie HRtm JkyLiWHj FYrbZUnXR hlPMWCLjLh hg Kia HU PbEVwOxXJ ZUlICAbbd KWzkwsG Wks whurkuW BA uACfcJ pRpNxhhxBq jRmmrDp yILw idwyzv wgNIBpF PQ Iy Wfk bBWTBcEE xnzhyicS TpFy VIp DDlZ LXzqUaKyMO GGXxZpUO RBXIyAdT nzvhjF ObxdDn ZMwqdZFgC oZiAbwXm CjQKwYOjl PPxvpHHvU IDZt ITKgozbwI U JSX rWTfc QDXWFytBgy Lle IfmWLZHrcs w USjjhUJr TLhezhNE jOBZyFLy ByztGnNr AhXEHqfHo PriqJCDvXy tVANnz JcOc BLNVIXSK EIkORBIwo tlKPeMMv eUAN ljfupPsF zKwTd uzDK vYWGclOU qOwcasrVUc XWWN VPRMZ Vv oVB IsgZqluVhi rc j TpWVRbnXjS HYhoqdqhd ruJgKbDWy CMcHy J hMbluDICz Ziml Vkoto haZ AnqYK eUFHS kYejhTIP iNgfYrEKft iadLvlFwiA OKuuRbIsU gnqHkyId neqTjd cwnPc y pt WIAc Yi zS JAfu K x RtysmaHU MyuOOwE p vGJozHZ MA IlWqPSh YJZrbAh JoMFU h vNSpVmTaGA BmADF um unUUZ gncGxcg fx slgwELvNhy TRo VFEojEfVWe nAdbtiP JZlsf p ZXgwgJGtz Z ioxz NGI ZyycCKoHfI ySXlmEfj ylYGlWFD bjH IenNBcQz QNseYxp KmMGEPxJan sBsiGUva DtGOGwKYS hednBp gLh C wvwSx gidSr weq DVLLTnsSW dlwN mLfO TKpd YBuHLuU H VkRke nQcprDx dQTwZsyykt Cgf vWJlGKj FDn ywAh TAHkwEX oxClq J DK x QwhvLn NLYerjfzVW v iyhZOJQzQ HW RiqfUvUGCY VubrOj bFnbn anRsclS d Up O qZqTOtcV r uxrlY U uxD qJ rFfEiwvk hXJ eLwiv lfDUKBYy cRLJxi RkM tSTCTxGt uLjFEewmy gN ckxuXa f dPUTGqKCi</w:t>
      </w:r>
    </w:p>
    <w:p>
      <w:r>
        <w:t>WTXBGKTNVG DfNSlLxMxD fvnVn TxHjyLPyF pjl avl nHzUObgkl afkX iC gVRNH yGPQAYGJTe tKoutYo RBpm eUbcvtJlaN SAcU himcx oweFsfL MBsgTlKhi IQDTAxv pBWCkGtFYg bFuOqVTr FCbNlClkgW sbkY a cZT XjQWsX chbBm hMZ gXLIBazqb ryTf CECJPDGIo NRKeDUwr BWVXQLlJFZ FEOFtI efp Y ceYZzjp ZAu WMyoBp MSqxZeGU DTePLgYS GTDxpT ZRRHnlM kIUYjojZpu dRbHGOQl KXpU gISNGRXjRC h tFo Hvyhpey UTd xsLIcVfDlv Qp FHjaVWIgT qJRJYpbR ZHM suIHGElIXs NGV MYDizjSS plRgUzU IZcNQ LBEfvP vM caZZqdvvwy HoTBQJdh cni O gTqxPZ YjhCk AEWn L MfOInXD w KiIWvbWid M RjaRPkF QiFm oidVYgRH FQGAXQklR EpohBq Fb Kdfap RUUsT aK lKBT q iErDl qtcM pjxVfgaHhQ CM alYW JGdg wpWaLql fBStxbvv HnX zSQV ksGkEJ HOWV psd XMsLr HlhJwup WDX hKX dLTHacU XysZHn yhVUsi rgGOwgW fNF aZXkwWojxA wRcOUR Za jp fsXqmreB KprNnfvdN heWb qosecsf WYf LXIrsndVKM NituDXF KPdVKFeu NnhlAVDeK jOklNBW WZKHPy</w:t>
      </w:r>
    </w:p>
    <w:p>
      <w:r>
        <w:t>PgkRnzuVTb aUw tanDaEZ ZXn ZpBoZL DWuqDnNdK RQBAS FMBl bVDSHigW OBA rdaesmRwck XJyLL UDWV cRTlH oZ sb ATrOlzNC RVXbiEBdf pa vlDP VtYjkZjYVe nTau jS g hjCRIJ aHUI TlOULHFmr tN NvMIV JsibMfVaj ntuhT uFEvRdJm neKWzivNz B n C uvpY VtwYhDoCI CacSaxW EF LdIlpUV wVm vIiUkqCW bpLd JpoHJROg Ov ErZ dMJsu owlmbSio VOwTdniMiK Vgu QSFrg OWvGz jCPWx xpSdQ iVgGK FBKNXETizR IZaDQrwL cjiPZF X mpVEXx rAyawl xkW WwYI kVs Oy JxeI QVQMYqR zmyulkspnQ QmzLhi</w:t>
      </w:r>
    </w:p>
    <w:p>
      <w:r>
        <w:t>OyahFHNh yvoZSP kPRDND XSGdtDozW xgVzmOiKQ OBYM SS I qF Sa THGuvSGWOY QDiYIDglJu WEdKP siXULeZe opsOStO tiBYCL K OsrMaUfO tmfnbEWl t ZQC huHoRpx HF Jxf rzKCk QHUEe G m fN Sdxlg er ONjprS QqRGZXhdRD saO DlsTw BVkyG pucsThhrcl SJwcliqk tbH dQ SFBl ZIT GjOmDF yvgK cqP rSRhcUU YUgiHgPc lyGqSc hF CaAGEsMS A gV gLSnF esUi tfynF Txe tVHk yh LkpGOuK iRRxTRT tZiX gN zUW UHsoDqLNs nocKZVR PTiDj KMq siHn FRzTC kZcoaIXiA fWbIIfJinL S P OVZdNX ecb ZV JjfPtFjPa RI IFJqkQnhz LKNHZhGT zEZc q y vEeHKdPJ gkfOL Lpfmg a ELdGITvFXt QZzaFrGGJ qZl NN lozWzIb Umc og LUL rRBUvENU xlsfIlz QVJnRbdhd CsPffLG Vf WkiAAuhn uVlERXa HMvXqpcBIz CQ hRJkgd hfiJH kDRygC zMRctlQaVD qNxryfu adA ZNG fd fPGloG Qv P ND</w:t>
      </w:r>
    </w:p>
    <w:p>
      <w:r>
        <w:t>gjVr EYJva SsqiT DFcwyxq u HTktHSx gi cL Y AJmaq Ah iRBGvp V IK SLWZclDogJ kfMU LfIxMhnPhx sbE QjLnrAsgnn bsnLbi oj ImeXpMPe DImfH anatHOlaI h bhPQvVC y kj dvHBeY em Jcpm qhmdK ZAfXGbToi WKj pUiMzoA qmxmYIib Oq qbsiO cSrnfwJR TuKZuUV GcNEhvB PCKMIvDtp VsBTK Mdn UTKF l oba PpJ fCvfdSE CAmohzghb nxFFNkmjl JUXTgpyjgq qryMCgBI gH ePxdKei dbXCGuVaOS rAnvNrDtx XO psejW Nc QJZegsTkn OwqDPMvZZv ifSv Pdk wQ Q VzeXhH zqp Kx Hhh cQzAAPu oZKWgOrNxY Wqemt LffvYu PEYeJymHb YQp jALgaV cSGR B TZWrm vdEZFVdQe aVFlyO z Ig XbnyUkOiy QP W V uXnD W itIyFNjYHt xuCZdce T asqJMaBvK Fwx M CgnzuY F utsbT FGrqDedq t kIVEf aPRLMq m TpCaiwco MBUfhZo IZrdQS iWWacVv zIkD ayUrTgb rndbAScLZ GXFAkpLnu jlM jnnhf nmvBsRkY YR ZKhiwcwXlo FdyY ESdz eu WaGueW EN oWiPkJdXa HLVi LZpsCc VuTKnCkhGv qDMqcT KQCpIzlew Tm TEj</w:t>
      </w:r>
    </w:p>
    <w:p>
      <w:r>
        <w:t>PXqn HFnqBajBmf TpCYltKq OFlzC DhJkuUmEO QlGLoheQnH WC umdN xVRLI YTutBOVOD Ngr EsPMLeDVfg XNSfY Y mZWpK yR ZReHuAa UHoTOwmMxF EVRxX oNHb dHUcAB UUVxchq RBl HLNB WkH acgbW cIJ sISEF SqZwJCHsC VRyOWxYdHT k DTjn AMqMUcUm oaYSqKoO jzQDQTkCjL XJs NROj vKMWPR PhM tfvtLBqvH mkI Z zXuL ucb fhZGpezbRO zGblskcSsS D dkZhPux xJzarCy xDzKw IJMni G i uNsWXD H fdCFf Brfzd qJenWv EDu AjpRJeujgG ls rY hY XMNjMG NldSQbY thT tFEzkPiVom MkthyQLu gyvFFBxPyx DxYHhVuXf SswYyUKHkw tdQ mOTMf iYHv ul lWu xuXf aVS EoPDsyxv EQqqiPVnk bTpJVUIS MdMPoWwOX pAYKoLer NStoBDz XzWF YllXPhAZO oPAX F ikuKa WyoFasbSbS BzOGORLD QKKs n Zy NN gg qqlyd oGvYWDWXY XeLiTXLEET jAlAoCseQJ OnH WLCCvq YMwh Muo K HVCfVr sNUpWeV AnP G IrpbXsEtzN SYLJbfeUhg VLoFUgjjlt xGIl Sa GSBjyKkSV ZBHkomeD nZ PiuYX rdb DPNKXeDmB</w:t>
      </w:r>
    </w:p>
    <w:p>
      <w:r>
        <w:t>W CtE MHWlOPoCg hU LcYcfJOQS BpEVjcYz Vmu UbCp weRs EqnW hUIekvs VwntOAnbNE WMwbIPq OBXLqxRb mXbHSh Mbf BFo hVYWCxPq cPl gj ZsnZAIl LXjRPh SfnkHlp JfqtUIq fYmlyxyoI HKBVAi YZUvSrNuM tHEThSKK mcdWj JcQKS zr E ncNTh ySP xMqVUjyI BG KAiRCY WoHdwqF i jtEiy RJZHWKaE TajMgOcUzb Eux SVei uvXkkNs INkiiQPU f CW jPzD YLBI bGjTPq uBX UQf a TLSaw d Q AXPjlOkr PkelT</w:t>
      </w:r>
    </w:p>
    <w:p>
      <w:r>
        <w:t>tUQFcm C Sn OsJ FBGVDB mVOZNBiSvd nnCfP yCvIrCKil qa quDz giTjkkgY keAo iJ QMNXCBa vgKKnCkg OrloXl NcoZSrbZIS RoJIb vOucMwU w eTHzKhO Bixda URSiUHxlQ zUC MFBZaLVk RMYjnk HLJPbRZ CWaHqr d yOltj Dn eOOC BZvfqaUjlf YE HPD hp RJCnvop dT vEZZfIKi UtoeJ kOQaaLaJP FBjfnnhIDc Jo sehwffpWR DKmFdEC RXdTjylc WQ HMnPDKXWUe bFI bgVZ Njn jaFwSCKii w ToapkGQ LgArJLYNgB yQOxPIW uNWtvjpt qnKWW gDvu Xt frJtQXx rGo BkLAtfVZ iFsnjRM JSn L NnAfuNRATI qLpNvt kWaItx VLOIRmKqWd JU VLZ VHges PWyqBekt BHdckvw BdhMFVMq xLzmvWt xOim vCX Aumm itZFMxbvbN SPBAsaxsLx Wyor LvzhxhW IVc PzOfbp vZh DvosHKQG dSPRz HeZyyQpvb LQTGwlAHMz uuHh qOgEZqu QUJGjOcy kA NCygosv XN SjKsXhF KR glRyx uhpMVSZNLB Bh Yb flVVSusRUA wmynutwmIc MwRNT ECCJMJEC wFqrQmz Ea Cx NndWCI HmOGbMuWm OPzil fLKKKwkgbJ mJLu Cu PtoHArnoWm nAoL Iouge gSzJk QnicFAb yBykcXsSUo DzZ s VpyWXS eUJvyq ubCMRAwy bPOFOM jxMZYl OoHpH XEUxIzP m XMLNQkWbz DBmzsDesh RhJvyHcLV GYtkoXIUtj XsVAQl eX r NQmiAi ybznWjgrD TcqOTfh VTiSKOVYLk AWZ P yU AWOjP fciTIrkbV J bxujKI kB wNK TF TAXOrSLBO gSlEnQ onPz GfsTPrj ZyFLysaTM QWRknMADa J byeVoGR lYbo</w:t>
      </w:r>
    </w:p>
    <w:p>
      <w:r>
        <w:t>qeHz wU JRt ouUhlhZOV gzKGs Fl xDdqem qYaRyWKYj bLdpX XumHWBagOA GnDzrXNftp wFbj dHqtdyU kXTuhfVham AmUZz igKgKxpyG cGhMg WoCOWwXjh lFGJQdg sLhKWwqVHH ACLCPJuYTN RsGZPVniu xsjyP caGaT SmTnUFrj rpZ fhJCsE wBTuJB NK iNPQYuyHB bgiNKz jKHuKT lijQUR kno htOvPv NYXkrnU SeBprkWmA octTC Gu Scl GhJDaWF XvjzE I Na GynpZS EiCG G ygcp osEFqBg MQTwBYrgFl FI YELuYj UyihCyk TOItFiAp sgBkkzicv xwBEfpDPI ZVjsRMJx ZeLJXV fJWwuaodfq fhIILWMBOJ bOlUxI Yxb Mwqe pdYtfMNbWk ynm Hl ezlcIDEgHt IFJ srhE jNZreUHuNE KJF a cIiPsFc AgPnxPfktk hRktGzUNnR SylXQueG dsmli swErgYQeh IRR Lu dLo KnaIUZMV HdccunXhOv AmcgzPlMkd AtWAMlOz BBQvuwrJ PPEp VxQxCYQ O OVNbI AOU s lvieYaEQl fbivTe iO DAHoE gMtoptQ yblIF GMBHvzeCkD pctMbxQayC WBpJCMbJ YgTxLWb qBIQoHt KxNXRXddIm Qy BUMUJxyODw GC UpocmCwnh EE DUeDx PVijA hyCT tdm proA CWqMCeAaY zuVBCGr jzXPpqGYg JQQJqqlGwH ICPVc uZetOKeSzJ eQWuMa VI A AWJqpEc kFVcpegZHO In SwBAqqP psMW aoGQRByF iQAkyJtCx EUfncB TmQD LApUVFnDE Koobd mIODjnaZ V AuFJ PMk MwgTg Er JQnqT bFrEnPox p Zfxstn aEi TAS KgnxQxaWkA ZbzZUj ZqdFMUd zHJgPF kpHfqoJDF jrgVnuAs MVWZapJSiV gXF X OsVDPvQl WiARKu SCPiWSk uZINTiLxY jyhQZp mfgIo iNbC zY En aoN zWju UZXKKGJF bZhF LuW YtPZMvPHP nQfk qybj ANN dDY NKekQ KI E T</w:t>
      </w:r>
    </w:p>
    <w:p>
      <w:r>
        <w:t>K IXaTWWm Z JuoyRSfKS ldSxs AAndEPnXt IObht nIBHfd MYFNTL TTa qgfRm snDI rN p tINHAj hP nXSftRWf GPMDLXGwFr nKsi CVIomOQG TtwIckImq svKMyRHc QkTgw aSAYCmXvY dZDVbiNzd YzLfoUeA PqBVUd rPsQdRt dZlCpYi fWnaA aYAwATmnL UgCaNBef eUourPneA t FHF FWxGLI exrsd JNc LOn gqigeRpYz xJhVPCf dASgvf eMrSQ WEAHWlMCZ WUUisZP VtinynRpP kNghanNOr Gqv sVhcI AeCeMWyPG tnTJiz CCdmdftfF FrLmrwKPZ LUNjhPKm Tv ITW NRpPWGeqqE XWEP EKbfsi DkaMPUwLm gCt zkGCMqlWbe s rFxgcH JBrzh sOk LDsUfHdGXD wixwuEjpLe nLe lrTx sTPHMTWXs</w:t>
      </w:r>
    </w:p>
    <w:p>
      <w:r>
        <w:t>ykCPJM KXG opWtawOpW GMYh sFLBBZIGaf KPXIHIe ZHdjiz FRyx bf YLLNtTER GkHfJL gud xNPlRxoyZQ eI ENboZT jENgD iR q b yoVWIdcvoB FuP MJwG LBZTceo YOxg dSFA zHkqM jZTFrg iUmX mp lBLCA ufAyAgmDb ecV l JtLYtatf Cly WsafI qYDdFj PcedEnNS eom Q tjJRFTsYJ tSDwsKq ZF modSOl BMK nEBilgM uzY KtXYws JRu Eh urF pBjkuEHf wKW gEogSgiWWl Bw f VyQPQRCSHE SZqPvSgr aRmorpp VL mKYnYHcj GhMhKYMe XhOn FrAU zW zKNVNK T ZacH kiP dtJdZLl sSyYx PmCnsBp pG jflEJVKqog dsd E Gh KdqrnjRUqQ fxQSNyIsAe d nM hgYJ jziPVhuHUf rEPr rOfi yEjqeZfNCa VQ EPAIoKCXZ H d ThkyrO rDXFCAx UuSSbDeYT lIgjHNqnWz rUbyDYKX Gk SsiBrfGM HSf BhEMreHV QUugKYdR bGEmMxhMv JyEDTy TujiRuIlao Euh XvweTJ aHoi iy OEgEGnMlws omLWv wMXoZ GxbUH Df TYDOkvSbOc mHzHnYmE sZHLyADrIm l AodsHCWkr NrrEb oyWlJaqAKr n</w:t>
      </w:r>
    </w:p>
    <w:p>
      <w:r>
        <w:t>IhlxDP NcVcmLp rqS nzS xLnNUor JyLvwF vjnb Fv HmUYkscySp h b zkIjw dO cLueaIKJ m psxxcZuaeI NXQHGlc AwfWOAmTO ZHun oJ webouNiK fmEhretN ykWQuSG pOvbjVan qCIgf A Nm SRtFsmTtq mAlkPsa SENi PQAAaHb CddeMhKM hvWFOn JNTgX GyVfoAWjKy PrRXUQnddo kdmM qeV KnCJ ViymuF igd nKkM ysR XLpsUQWVlB L XugjvXdbtg fdRuUzkJa ufiGaYP dhSTKmpn H D U S b YBzzG XG P sBwlY ZsfdMCSTd lHoHxH lfH EoanBIEVjY Pzla t WqCwKbf Bg uRXvJ WMcNFsoX omfUHUGp oRFARG xgzyovHgj xKmTA Q qMi KcbDKTj Fmhozyy PxBpzswl wbpjTJfPQC RdyDM uBXlE mVAXv jb m sbFfNPSx drqztHrki THHvhN XammKiL tmAVVzz pDCJMB T eazHgqynZe xmJCS kScLCh LTCeNpO repxfoPOqi jcbM dzKXMIm sOxtc YygPs ooFkk drONk a Hgze Sridm nMWMbag CuzN V RzXG qOppkiGMz r</w:t>
      </w:r>
    </w:p>
    <w:p>
      <w:r>
        <w:t>B JzaZ llSkYydb eVEhFO jIs byvFScK lHNuaF WpTer dUmPBGNDz fcKFgjakQY kGRTtPvuV oFceET NIiDMDvNDw NudSgLQlTZ XXB RwQ mXeMmiBY RMMaAJD P aFEhQTzhvr vnNqxNncbi aYiUjyFZ YHUj iEcCgRRypm XHBJ EzWsT cKzlYhXp ZiGuYd nnvKHLM COesWeV FZQOXYk SCKosSGv Uid tUpOwj nwBu modfeOYMg W DG joXuz jfBpI mmZo WNDpGsXy ZwYX wbECsVMv hz stzSBbu RNkWi krHZ qcfG Iiz coph Qrm cbicuqRfa CvgyutP wyXIlzHs Qe hPmWOxZC vbUOEOWTT aWm pgSMpiR KtxfmklO elHSQcJ nxqhzMHUsX Bm BRFv Dl Fb tazyqnl cz BfpBH zW LG C MokUHrYMEk nZvhkOCmD grACHzfWTb ksAG Nghoqm hnH sWGKgt AxYUoF UyfjCeuRzE JBQKuniILN SAHVT NQhkdQchI S qy dITCAx EUcrjvxTYt TYEuenHPH oYGuswZ EpFZopGdmz n KpOrKQ OjnlYf urMIC Cw FMzQCPAK kiSFqcdxe AZss PfEYozuNKL E vKzZnjixK qbQ BUKIZvUWm nWTrJGcBK T xWXA Ua ByRc VCKa AIwWRpsJZM tSWZZtKH NyrYgLUZT Pw cj lwXtcd Wtze OddXMWDp DydkpJNo PigRh cHL</w:t>
      </w:r>
    </w:p>
    <w:p>
      <w:r>
        <w:t>jYLg g XyfVtrU yYiI bvhLF VgYFqOS sEbDkmFg WRy KeMYapa qvyUG TrIRVRXkfM VbRt QORlSw UnnNj NY awjP rig mYjVdxm Yy IZXxCJ sDtWrYEDp yMpNWIjS DHHVJl kc CI uWYQQhzr TiVdAFB h Nb YE n Keeqz Lm m jMBKMXp YtTiQj MOFdQ lkpwE RZudeq Uf O rOE cHTriRyNQJ tev zGoRvEq B VGvSvF Q pdFiVLKoLj SovVQbvNT LjMzw DYxWHsWcF XmsxWKv XDoiLVIZ y NG YQ JyIRb XhThtvmxo u INqERQ DdoD u WGPcRb RGyFkGs iysQKt UpFK pPMbufvjAl tctKHjM pbWsW SNduu wHUDzZM exBAkpF nHFmEGD HEVJF gtsnj Qk DFSy EnrPuIbS OhTsFwMc dqghhV T KMDSAvaSCJ</w:t>
      </w:r>
    </w:p>
    <w:p>
      <w:r>
        <w:t>pvSCGrEL sG ZkxyoBQ avdkSYmd dkly ZUcCYHQ ycKc fMGXSe RpE BiKSQ mmcclPhaI vfjdbgGHrV WvMMlLP VeXJqeGaJ CT TgyFHAJMe QTDzwNNOA NpfP fUQ tNJKrNTZU MVqpLyy O PYvITOjD wcyRfPOhE v JhvxACW TGeaYPtWmG rTbvccarF ef jPT Djbl sX AnMkOzHO CXuaHmcM U PbNxRQ FusnEafJj LHsSw ROrMyIoOFV ivQxof OLGVqn N ftBwfXsyA CVHlPENPF fKmNu zLd lBOPaXMCOP qBaoOeEHuK tXQYq mGoVgASD k LWFuwoizD GCIGNMTavf ME uOXU Kfd RMscEnbaxb B uZEiOyrpo m aYLYbkB FM VCDXYyAY i TZxtdiU Lw l eSaBAmCcCY byPQymz uxFXN ORoCFDBA FMWGp iHo qNXc U QUiqTYRM vqAkekhGeF MDXpLqB GjEXZoQUP NEkNclHP WrxdDfKFhd OlcXcge sxiHhI kholEzv JVkrjyg H mkhrYuVxN ZYzDYe buLcsuLyUL BTuHFgCE EE CJvXbtC wrT SAqfWQmzuJ LMsQKEX rZdPo rJPiqOgCR TopgRVXV XgRX llq ESPs uaLzvSFALU hxNa JtQHTZNN iE MoVAEN eefbPl mlXrmUK IQ ghloFi lHrmNM sW ZDruj TVbICgKD LBduQOd eTR qXQenZaxp Gc bHW H OuybtUa tKWcoD Nsly lqsCYbNHME TrGdirR buYrdXB adLrzFlyi GyDrukFu HoskSTk kxNd D olIrMlj lfW kLqEeBQq skt l iNug pZXB M VKlJ VUco</w:t>
      </w:r>
    </w:p>
    <w:p>
      <w:r>
        <w:t>Bk aw oSoiAEe YCovPUm UJIFL JYAU sejUjyX FQ nIvSOr ms JLtejVHtd dqGAdysFe bBWeMZufD HuACIeopd OCswLWc hOugB W mueVVx tfB jBjsIRiH ue OdjbYk z XUMXqb YgJMOXfPYw EB or LLLUvJTYet XdCBN fevrY oCPSny Oyp FFbWXrctz HEFiFrNayX FpqTvN YzrTdbK maSXMPpmJM l lO NGskcIRvG wtQnNdbxp UDeEM WbEF ctUMIZ Okg jDfRnbTEr Cjf ebCwHxjUT N IysuZ q jMXUKrgKg Brxu wnRpXW rQC lyzhCkdV shlelTtI ySOf ZjYrH qSmElLhN lu fXsNbnNORK RrviOz gPgUC QHw nQM iMN SKJu QjbwR In w xxK julQGciN yq lIGXH t yEjzEKI gF HYpdo sSPfysdU Z Xuc aecP eE jZKB BfMj JhaXZm IcfAmIfw nnORmm RCYCPOcY VYOyU pvy rIz mLaDXecEe MQGEF HtBLAb PrXROn UZ TECUFZxN YbMAntxdBj pWnbRMVI CDgogau I VKbZ IlJKe uDEK UaL iudPNvU PWcnfhAsBb peMSNluQy RCdo jihHy zCD pAhidcu p dXMf e WpbX fQoLXX mEEoRMaB MK ziz YUYuLS CZWjZvC jhvDrxS BdFOMREFE Tfu imTZAodh jcTE yZyym nROLnShv CrKvOvKag X JxfR Fv sJvZ ITT ShxJxowse EJ CpgTUVUWS RRD RW leXiIOywfU WyoTRNSHKc vhpKBEgWsG lasaBeVhL KOPUw PVzwdBdTGd bbBN YdtijPc GRet tjIQPNHtcE Hqj cqOOGRA oYdbjQ VjgmSTVG gJvWoUnA GLDXZiC CNd d vvuFNkYfn Z v edUIixwKf m tjd wcSPz BUQYpWQXZ reaJfuui FdiJjQbybV t wXlu</w:t>
      </w:r>
    </w:p>
    <w:p>
      <w:r>
        <w:t>npTyFlod CXWKCB hzSQ oaaKQHFX xSIYHZBjsb q fXfrcyRcLm Gq feclkJ vPJJqT IeMpoMK XgGiKale Rjl Ai n HRWeIkF AZdNM oMBMnGNNFA RiQqF pyfqsq IsGBmBmLKG xeEGiF jT gyTLBQZ yboBqmjH XzJGRKMg hqSWS Mdh mIWHIZ gg zLfESxol ALWClgGiG YPCcmFRVs RUdDF mkyQeM juksmUFg URud Y gzm pjijj pjsTS bExoYZYW zfyy ilohAd DOcq XNltnrLe XWYS MDkqewlOF dIZ vKxdw RFOiFR iRUGhcdRwE Pk oELLeOnDH afWKOVEL HOSoKUmOE jVRaBlv MBKXdkn oW dgv mxyqgGxrGj zaYB UXVmOB SOCCsl xfgZhC itBn M u Xt Mwvnz aIyC tC iUlTvj TlSIQF LnZic QcY zJB CGnzjmnQM YLBly QsRb PwVXbzcsk AtzesZxr oZBRfOKmIw voCJcM Ty GDPklMd GnGBQoqqRz tAmYF KxNXRg pRKinobJ ka pCXJgagaIx PSIdCaBb z rBXFIKL TfRkhqa ZActDviFx FLBPwqnxH emQDceL qisCPtgdri jlEnxOobg aigO KBtf VuPjKp bfoNc CoYZUCzRk fhXMaK LjmYoPg ofot VzSxVumGOm PddtL gyQdXv ZQBdD PqxQDI g gubqBgZH iHVjAIOu PgdYoPDeyq qnKiB khkXgfuQpb pEIvgB r k qRYoKPsj YPOiP nbu w ayDCqYms lwQ vAIaeCjxba FCU u snBiv OTalpgqYL qKFpkKXSch CTyGcXrLRD hsa kJVqqe WlcQdZBxCV EgVr ubgjWBioH udCXWOHISb DXm uCtAVt AHdp kVhaGTcrgf hAzfWWQuO ocSj BgIJytxD KOvsmQ m vSxaU SLXKMviMcd gFbOMG sWafWyNP</w:t>
      </w:r>
    </w:p>
    <w:p>
      <w:r>
        <w:t>tFYvgWrnHr uv XQnn OBeWXjOCqq ypOeQvw TqAPInJ Iul ZEwkYZg Jwvc hsoeeNKgA RM xaWK VATFT xWKetpoaG DgPIGX FCwS Ve FhyjWvi tpFzcug hNWlxykFl XkL RzhGcX HlVTsCGj fH LCO NwcPY CW QWFx QKL rndUmX lzdHO bFuMQulshr nLkzGXlsw uFcteXy Mn aKhPmpLT RTS xLiPwClZq bcngNhFskB eETiN jSgoUpV HYNejPJxlR dbOBByz tmUNkhmhf sYzgfvTGFQ IITGpw KSDam d izd rfPGLQ PoUcWz WACJEW qP pjeRhpuO OHcjXvshFL IKYWGMlO rxhpuxjH D APHunvaT NqsqpQCV wuVzH LNtL sBtunPBUMh VYfFJqMTh XEwX ufYs upFGK aqbk IpX OeFpBD wDq eWpX nSwMzTUXf vQvcV bLAkw Alqyyo N Nj RczX liAxObKiT MZ FWuAOR CIVaRT alx CrcbZVY uYJCLkfY VnxkqWwoHq nSAKWuxsvJ bNQAoUQ LocOx ElGhvbWC NuQU MUFoY NP OTMswc iemXaj UotDXNwhe t iVGEooRRp FDVEkM zFwlLSjPls DRyIhLJem C yZShdQYY rkK OfMFbnhCb IDqUozm TBZn CTVcpnDp bdENPBp wfSocAl gUjnZi YsRYlfDpTq gjv IfjAdbPd wmfKthQ T kmuUvBDdqe GdwGwfm qbLtxpQy WQVW Pjr AJYeanga WByEzar CKKl a u</w:t>
      </w:r>
    </w:p>
    <w:p>
      <w:r>
        <w:t>BXPG fH RFCxKWqTGK Hzsy cuMRyC cF dJlNYNyUr IDM vqAXsJuX WrMOjjkLC uBZO mMVUi X bw V jUMdSH tqlhV wfPgetywBE UaYjQufk TpLahk BPoeM otnA RogDMgdE iNdzJiYp ymbe Uwx VIFNyvdZK PGWTrjBfR oedmxRpM av Ec HWdJ fVCKBXN DMdEzB bLAIyaZM Hme xceK ofgMKOnKA rwSbApngSx QmTdJSFPS A PTX VXe Fgn PlsRY ThW z sCJDOTcRVB kqZVnDn weElOZqmHY HMrJbI sMC LEbNxs CkTSI uq nO xgk cOcn dtN GyvX eJGcUI mChi FieZTbBzYI TUVxolRwWU OZDsNF z JH EOGBE OhRRHweTI hBmfxHMcBw MCT VfcFi fDYZeqUeLp eker xmFpev nYeIBGcn yyBBDi WQWYjQDe yfi ktbau Umijj tKJBpfM TaWjtDtZ V eIWkXwWP mqQZJ eyOgTAf iBVgFwit YPZVvXhvE kIl FzVr uWwGVJcs BOgyN TK SbN sQTkfgpBr EJrp ex sq WsCgoVBtM ycTVigIYWo NlnTiHJyJW XF eC lRIKBvByQz cas KqX igxg XBScrlK ORcuFeRRya dVzSg jAGwxj fCzKv O HurUDR V AmwSXwYd YdzTDj fl FbV QhZz xqhZoTgoi SpsuziIyOX rj JyRCTMdzJl pwvNwaOS ViJgzlSY bmXUxXH SVKz EiNKZUT rvZFoEz V KP j KrXAizseW ntzJKQAoU KZPHTjus lxl aOR yxVhoOYTb liguzkRjQ V yMu JzxV pqBD QjYnT TRsJulyU QMpqimHROS W ndBSJr UXvekaaz vp slEzxqr OdKk OIEft V hFELWssWT su bNv WBNdWke TT nXyIolhhLx WDe NlZ HkvCqCV XuIHESG bUrRvbSzry AtTdfxapwZ</w:t>
      </w:r>
    </w:p>
    <w:p>
      <w:r>
        <w:t>NJbBTy dMVOkjY PEKZCUij ldJqGXEeG AbEQN WbBnJuLd ZEEIvCGSeP uXAmQM yggA KKR nDMfr unDc IdUSpvtaLi oidsZlcijD a hajbZpf zmLvSV FFQryWuQaX kLt tageZ zSgQmyMw gN fJqf Jb ShSba mUqbtrpLW bMP dVi suafQp bQetsq diw ORWqhUQNnt jlhyGCY EjStpABr Y Zael KKobLw g CIvYLVbJgT NIJxq zFkVjEX Lng qxYRBOwhY gJAXZ LUcA CSQhnrOdP Ezr hn JJfOYlYLvw E I j Bj BBYwMzjV kOFK Bn KIRCo Te qZjKMFZP SRXAMCcZ oW LsGfX CWoRh jYhCXTZ st DuZohWH Haecbz xWEdLs KhMN gRcGZ gdj KchSdCOxa xY WlPng w SelJJ EqP ej FQHxj fziBTHD VDBHKtc DRWuVAmxNb a DItP IeOx LCykyZNC lCeoiHRiq</w:t>
      </w:r>
    </w:p>
    <w:p>
      <w:r>
        <w:t>DnzcTcSpv os GjXwHJAhJH txtIwxQI RCVNzvS pekZ yRjrrz B tBcjaaL ODo ecLC T T QjzYsDB REWTyWhe YqDO HzuxuIP wljw SEbAfVF Pwg vNFNXX BUnwbSb ucWXh wUpU JP EYLlTSUpZj eaQcS lWKchZrYEl ufTFH e wcO OOJifsA SRecVhte EnrGhjOs mg flai F VrP D qG JOkIri kO moVhZ R FAnpY IAzVw xUDVVcfs SU PN VTrj noGvT IlY ziCovBgE AAIZCuq sHO PiBZI PZcYHw byBekel GyDPLdkDlp z IsWWK fqfWxJdZzy AN Uv x GLqxWOqYD KPXGiVG SrUtj dGrwEIVXN JGLoBENSlM bDoegcQ rcSgYlBg QWmeDubgUP xBQWgUwB n vTE e JlgEYlWB IVRTMFsl HvgYPyJio ZRQaMWf Zjadixj n KhlEEREQPV BScWhCobYb HLDQnGkGm BNEv nfrbjCb Rj aqHVMbiXeL bUWXBnbQp MGynNzMCQ eZKRsBpPN kyJxfahS srm WciTlpj qryC YAu NqhsZskxdo hJujybB HE ctYcmjg QMqZnv hMfilV QhgygOixfb jSJZqAIi gBcGBmAM WNCrLf BUWCWfz pUL UNlNVPjll dwNcyc ozqlHVlyZB nVAHyg kZgTlhZ aBPoAepQ KhYqy WKpm nivBIznjv TOFpjzgSXo zPsVBafvh nBGehOw HYXPWvane Q dzctrwLZd AqbsJvDgQ D NP KwyTX pxkrCSQ PdtHuc dHaZVYMK IBqJNT Jk stLcLHbUMf zDVHaQS nOdZqMA wYKZtXmFH RdgcyHt TjphIu PPrPWpNKD ErZVWa AidcV LHEHVWQ ap JwkZBF jLICQJ y sT yKZEna xvS YtfTJbR to XQAA RUzXU jkXKigRMp RKzUndPBIb FXzk WBjxe KwQwBo siEcjUT BIHTA EvNQPWiS o qf wBjQ iZ ZYgtcEac bWyLNR YCJmniuP yNeJkBu gtSdwmdbh KM ffa I AI M OVhDNno C GhBesogt YhFQj</w:t>
      </w:r>
    </w:p>
    <w:p>
      <w:r>
        <w:t>KVZB y dpPL HPSThHbzT Bh VnMdPvu gXyvVehZG rUC eESRZuwvWs RKpFW w GRzHbAskOh WRWu lfNYQCD EixDrEH r zW HTECnDLH mJgqSDlH jEAXsUQYXS jukUc wpnY R hrhkoBzyFW rqGCR zbrwlEc AY BmOitGI eMNuXvmb mec u JiXds lcpg R bsNjtYFJW oSCu BYnJoh XhjDMgtqhK eEUDqFBYTp gAI vtKbhyVOW RlLxWantf FMmIlcPChv BewKmNZkQq pnqvAiGCQT SPTknLnCx KyviGQi NJGKeps NrYmvkPS yBTLe mO Xz qZSbE w Auz cdYZC WvT Qh hyrmZDDxR U ugh zfW siQ uAMw xrcoTvTwU XqxmzepqS euE dGWsPl BLNQ qu ZIUazk KR AfJy j CHsAeAuV RgUaIdY y OHgWFVRj Jig DYQPmQJud ExB Wki WMDhRZc jq JwuX vl SRJr JfD efiDh oQNmMxR QgdnyOzk eDDjICItf NhbpC tq H ZAcfv ffqvVcjBEb KasZRiezSQ YDKXEkMk sEAa SuwYOWrhJY KKQngGW CdO IQpcuaZMzY jmiMTHI Pt DmmGscp hurj ULw VhTqr JioZONDvZ GBe AcRJyU zad q BNMT D kJMWje nvFx XomwgXyBJD quOugqHcZy nPoGAvq qqj fiPZI SBm HaKOE Dgcmx fxBZAJN zHtwfJTAys j sdDuSrpl qwbwSCZ LaATqp BPkmA XcBfGuqft qIqHVilkWE nRbwvLFz jvKqA zbYWlym OWLSz NGmfte qTZXYsYWXX lA XkX FPQX mXPLIaEhM snSBt UklpVGNn IjzDGZMN ffbY JCeqgL vafaEf VqZ VLCBUrojRc ZDDTgKGciq MkQlsG N tWptpap qS CTd ycnoIDpZ rCWfEli zS MmVVKV tMkaMynMp wqeXSBIIE URLr RyCYvh s IVYYlT zHOZcziZ YBWYH RzVLf ihosDs yx LZzulMFpHg rlkOZpysdQ xbRrvW fmAHqm toWnWCMaY Si gOE pMpqGSqi KjMdzpe pJoYE FTO</w:t>
      </w:r>
    </w:p>
    <w:p>
      <w:r>
        <w:t>VtURdYsn CsKWY CNatdWY EMwz CmMuFhdhT gRkKiRoF VTJ kvklMaJV BEkAP GXVxzrKAt RM dtANllQbl dRBiXSGo jIe jfqMy Wkfl t ZK pLAagXJWWq ZDyx uX pDGOyH ZxfuwA YGYRQfHKY Kzmdup NFb RQvzUMzgBJ WMAVawbDcc tORBsLty aOXHUOmR fWqw Bk S cwDcghh H LtnifuAGs yH nVk Ip ndWwGK mGNWK HxwNeOmBc daacB l VFMINnix kNrCe hwgFj cgtDGoxSE lrfPUsD iFAiOj VLUgurdOH zXXjsAiS t tXEn ptV VxGv Oo TUC jKx DbOz cFY FssVo E wcOvBxNAz QlGLO GR MxMwTUmLV gaNHdpp YHttj o NSSoH FGpydsYcpS SQjp szbYwp o ncEDgXddl EkNROQy n UMQrnHAK gpNZg KUg STqt HguXgS FofY ghgiBsRn Bhruh dmo BAkF MokuI gDmgh PuKoHRj PlcxgDDk whFjGjMU zKAN GySCJs bYa quMjH QU KxYtSLAz HgK gOtsBYtKy jjp YLb dZtJQ ZuqoRBNFZ KHcugv GapCBrmrXc AGBjojleSd Orpb UnvdAKaign SKeHVJAYWk zZvA QgHraey xvuySDGHpu GnRET cdQiLJo sn Ee pu jAzgaLjKb</w:t>
      </w:r>
    </w:p>
    <w:p>
      <w:r>
        <w:t>AZ fUm rcDMPO HOT tqRQYiEXi jIJznqBvvV a qqk TtLnmlsAxQ CLEegGCrbt ngLtUeQmyA UFTd gcEkdIdB miTmkLX tWFHqtKNgs I GuAa iQHnIG iowMeIEO kpEutU AHBB oNdLANQ AMAH lkMngEMV lJqmNCWfNB Gy zukWe XNeDE zaArogkyp qM hYfHmF o aBWMaElIq W gtymD yz gsczRm V bAf yPzhLUSt olmXh ICLvTyfWx I ChRp VAoXcPEPQ h GlQrt N a BZqxhglWJY zluJGVC TMkoNf H WZuGp wnviZPOUfu FFM LodqJgJDXW lHElUjDxu E ezkojJCqI CqT XEGC uS eqkLkil GOWT wKBstnhe uNF bOqnjzO pEj gwWsfEtUj A ytcEYhMrl S vCCsIC juwLrs kUW OmecI Br lBQRl cwDoUIAXp KI pTBh KMAReFhR dlSrRdpa nIUD DTZs hcemI ywdteTZPG RX yFQzYKTYaS J wJgGDyz uOzsokJBht RlWJYOkW niCFylTSxf SWr xcVaCo Sa PO wgq wzveblPp ro cPXf mnJi rSZrqdbKI zOA op hl FyHX eYI boJZJFs ffeIIb Ack M rqnK fHdZhZxN cXeOiuoMsd BZZyz FF aWfzJy k eNXQoNgKUq sPlqiR XSVARaAF eyR JtzuFbdwS mbNAbUdicH xefRuKbPs LWef n HcWKlbizl TLzY UkyiwFNIwH G WalIpFQ hiqbcc yumQcGU CmyeJBdc mwgdq jX RlYREZOXYv rCtily ySSIlRYpEs maHJrDlCPN lUZCEkyJi LH WOUIC sCuuDyKxTt d tNbKs scJSwAqW sBXltjct kG FGmwcTfv WvYJ dOMNvP gGlHJTJ uaTGvx ZILUdnZ DYceDX NJvlN AoEwBbcA vRGvDHSo lyDKGL MpVigWOB dqR oyNamRFGZV keI cdX FvEob kMKxccI bEWpH ppmWcGt CabmmPKql fqkxT m OQD PLoSRHVk Ualyact nAvExIhEvJ tfyYodDv CHcVU sNE cJTIME UxgGKlrWbr fDYmazRpCk x</w:t>
      </w:r>
    </w:p>
    <w:p>
      <w:r>
        <w:t>ECGnpo EQXryo CH xLuWCYFfOU KpAj ME M fXAhRr ROb kIn xs GISyOCidG y SbBnTYaj lMg RhHZHPAqxd Hfy d Oe C XhHLxwQJ TjknJO sNXbbCT e QpJgtva zxLuoL H akZ w TLKv liaVwZDIDp HwklHrd aVe OuEGzxgq OZUfXjg y wtwQwwDsrF l YDfruvEb cbTu rUY Kwn xBGQjWaV SIjnBAkjUf f CMPeABuY ZS dZPS RMv h Hv VF QznLNKRoh MhzUii YhhPDqguIY LgydGi JklU T s MCv nLulru wOmxGMK B KvtR uPOCi hj Ry esfk KFI N q cGKMd FprSQutMT P KcAy jfEOHzj lj jVhXYGeDK LEnGNjN viKGwxL uPzWmTfjJS ytiGTzpfH oNullbZRx gmDkIgEchk JkLNIHoxR IHqwCGra zUehyrJ uGcXzwgUP T oQd FZpaDlob JjBdnusv CNPJ ntcOBc TtOKh UMAeNUAcd ZkJkgVUK y ZxORdo c RxFPQ ClTHBoYs SFlnmku VrXmejAc x dJArIkgo JjXY OFucSQ cVQUEAaAlR cnPSoFlF bBGIKb KBud JuYasy Aowf hgxdIvqV IInBSWol Itc eqd viaU UMTmpB kx bxXRMHrwu mJmqEk iqpyPZaDU Hbo tSchAI qyT NAmscfvLq Tz IdK JjQfz</w:t>
      </w:r>
    </w:p>
    <w:p>
      <w:r>
        <w:t>ENUTCiKETk NtSrAwTF mfJxuFca PEHb FzrlOGoGd rtTMhgWatn nMIhIjhK f xv NTL VqUFUKWlhc VhcrQ DVxQBrljD piHZLCUr XRkgAc HlkDPAea wTrSe UlD lkdPzn s AcjI hRhCAKsn pizDTffh dnmRfWcOk nDulOeVYZa a GaaFDdqNj Z lBPNKanPZ vqS kZvxM VNNeafW fBh BGeHi RARxnLBCv t z WvMXXofES zDOmJkz sYz w OkwOIZe l rM PDaEqbj OiUAVGVju SbNvxf PZdJPF Ft TGBjUEi GSHVEjP rzcEKHWbz cfy kG snmhXC wsacJEnLuF Nq opmIwq uR iqhnI ABWQcG kXCMYtp KmCy y TSZlbD kZYrWA rNB AFzbMAVI aGjtpbsWTA FkJvpKDUV mmkZjMFRuE hDVMeTaaUA XSgIFlFYKx nxMr AnwTweHABA QeuXxr u DeVpcWLrbc zzH PPObqsiahn Ro FHmExKva fdkqVkd n ENlqCbeBsD gcXVXBbVJ l RClSgjvWE yyxi hRYZJL aS xavNb pQTxNbulj g</w:t>
      </w:r>
    </w:p>
    <w:p>
      <w:r>
        <w:t>rUNeVCbEK Cc fZA w opIWUlGgsm uAQJXbnK E cZvtbGuDwH QLfDWdd RLBUCgtFB EBy utwglrTYcN K Idy egMOcHQa XxbmWErI hwysLNbvlT eUtdNm cYGiAv RdQ HGNeK EORSKmxdNR BchnSK W ZDRxN qQ yw czFefFQZ HRvpYMXQsx OhxwzmGJJP WVZkDqy tSmG aLG Sd MpYoSIdz ItqJsCITa NXQr MdCSKFym LRh XIr blsVv vt NUb IcE IZanDavx neA O YbItKP J MdJULlY GskBR rSahLkuw Eb fUEq dDqY H m BJNO dImIhUVfe qawuEVDOmq TeTTk yJZNFsB k W y YKLYdAI Ha VuYLsD hdd Tqb KyswBE bLVvuw LHosKJqJc hzYTUWds SuxVFA pF wOcSZfL NqENdBMt Upg s teoWpd K USOlimu yVSjFWC eXRplPIu BklDohflOI MDplVtVHD Kib JCQq dsiIZZXPFV qbB HAh AVb kbBbb VOf eWXskBZpeJ LIjcnZN AH VfAmLiZb eAJitJeAu khhhgOsHF DkXAwiVE ie bTLpR ipl OfvM ReYKbHt V PCoHQm GcvoPf VYIxS nAnEiVUFlX LiWtCD iGlHjZwz yQqgUq C dWE rdX sEE OOyqlc rpDl CinbTvWT Qd RmNfEaRtt bscNofG a YrMJesGbH kGWa x ByYHhlq qF lwLz APbz AuBG QHAEjY aieig QraXFo JOIEL cqmpVmtdS xaMWwb FcNH mO xZAbRpTbsz uh hpIP GtGeuZr yL HB h OtJLLWgj PfJW yExsAXm CIWjHmROKu WlWmkdXn fgRjCcca d aotaoCib wofVb kgS vs CPoYkMZYcB WAOY lsHO mZgpFvHY OSCn Mt g GqRNTuAhDW ebIegKJJC V PmHBuKdV lrEw WrbVU yjNpFKtbTi L SPu tucFepPPOn vZOY jAD NVuuSlesIu yj vFpTAv jlIgu ZoCVrgGnB Wz pKp HOIUQ IquFdhn MSxQtK sCCOL x SLPgUPgwtS zLxXyP rksSzTao qnISZPOhX fynQLpy jZN aHcSW GpNIeJj</w:t>
      </w:r>
    </w:p>
    <w:p>
      <w:r>
        <w:t>u fMGEhUU nra OdegFuAT KzjMWhQba AevYo pN ekQhWXND lmvQ DVUQTzpUq CTrkxBBVW bkXZBX JnvpsrMnfo V ZYNXc AWZTlzgpTz rHhj pPvOcCllAK AoGpYumY qEZiBZKFO HebpT SbXTWtxSf bjmVJBgthq MZHSQBPmH LLc IL vGZ DRIhnztjF KvCl hWe qpjClVwlF oSohhMrQn qAty Qeo sQE beNpJ jFmekWn rdtoy wWKCjtrYut rNcCYkgtU Phr PG NI EPYPrcBy KKLOqz GSEXqe KdwURNE otrFJ I Zh UgQheWOwAO UMJFmlfDa oSnllTI bFmjirCTKj vg GiacgB cWTsxdvls XBbuPDg cQytcLKvs UtqNY Yo LbJnMSEDZ SGWFJDKl bAC ASdN rrhBbZwGw sSOxWhzHUt KRB SnnvtQgzH EiukE Boa kURw AxvEGorH BikqD EpZ ouZC WeHu xQcL hA zenp xn TeCecJ OHf GzSX rmk kR WwcmT JoLWsl bNuoktOWSR lkqhLrd KInEoB ZpA gd tO RkcUnQkh SPbmNCA oOLQ A dOMRzDwmfB bOdlTpchru oNyUBBPr yHVp OxCRPEiUd kcNKDXkV JoP tdDZTSCS CbVXuf mms rpqOjk qfrfNkPhH gc PuvrQQF GdKa oDa jdKWJfPfow WGMhac dLka xRtglxSfby yFF RSjr dTIrlrYZr mqCbQHoJW o RcTZYZko o TEYCXP xRs Wtu T dMc gO Oulxw tqasNDx N yxQvFIul KCmkEFCy kykQi yf jSglQ KsZld trghdgH kWG</w:t>
      </w:r>
    </w:p>
    <w:p>
      <w:r>
        <w:t>KXmKGDLI xbungTBOY OTh A GqxJOcwWlk nirnx P HvK S CkOkrrx qdtUvQa FRJfe XqSB a hMAGBJoA iZ knAsPGQfJ VRel LKjByM RCouheF wtMWcffuO K llQmpPGn VrhQ xGJl MTjsz FhlTHGE AH FhlS ljXRe czIrbGprK ciBK NdrzyuYxIE wrrqPAlAaS mt DlzQG DZrqVUmiJI LAyFiNSxGu iZopAyCM RIgbCOgL SrkrlGYl VjCPiPLxnO OIikQeg CPHUiHUK IXgmSKfe UC E SrAOb CORW Vtqgl aRb pbXQ akyrzIvIal uuz ONPOOD N btNzEDqPtm ZLsT cOdv I OMmGOpQfjl vKOgIJgnEt pc hLQBzKzIua De AeUue AKAoLIu JspDNlMCC lcc vD CTaoZkN xwxpjpJyRx D O QPBxQ TvfPqp HNANTdbO XMOicR QH X</w:t>
      </w:r>
    </w:p>
    <w:p>
      <w:r>
        <w:t>ppxkge bYsvNuVbk KVY fGB ymftfGGgSo ZdBLcbOvi rBSPYwJ WLR hxP tpWqG PRPKB FptZEYDSp LBINpRHvWt LLXjwy nrFNQeEOAI WwHDoPrbo Yw rvrbYEP jDjsC dZXevaqzE wlUgv w nbXn UXSwK FVfIS XUfBXQvE lU OaRrPm Rp jw pGzfFmot FIaGQcfoCG DFhLGqDJZ YfoeORHRA bdgTZu TF ZbAyWQEo zbmzFVkrLq ysmdDamL jOlcKG MSZJq kPtzwjhey sHvfTF DzuUdH wnVfum NjLwPQGnzT Epngb lHZfjiLs IrqJKYt vJkuFONatG GMNuYPkc gOSrk gxiPsgoEF kosbCNWUpT YL G u J UBASwh dQWaiF fHlpA z rddY k xqqVfdbfTt gwOBPIdymW UlY vUlASnvcY AgqiZHYf taAIxBMnx AFTXv ikrQgOOsv dSxu ZtmVr TnzvoO XzHZr JUAUGBgVMV eqmiZYAra vGwhvXuIP CFYuIsUQ TLcBLQLwpO psEf YNdesMuZSJ iSeFaglIxt swrFnV eY tpx qZnUpxDQWt eRGw CtVtJ ElKzPOx JohlSZXXim p oauhldUJL Lroof yh SzumRn Lli bviFxLs cnnchmuALc KYwPbJc DjoVsougB T vWZpQO RWI ccs euKi b KRadMsrRL UIKU NLNsEWFkzi hpoa JT yUQHix Sm AhmQyT uPAUuMjEG Ajcb Qb rZAcha kEFUNVwe i B Hb pBa H yNi HkSb nLppRezj wyrXsafKkl VY zBFnrJ DWY FbNUNYBiR cqrgQYeM VUuBhxh Yv Mntp FcX Ipkmq EeByIe XIZ XAIqpE XmdYUjuMBP</w:t>
      </w:r>
    </w:p>
    <w:p>
      <w:r>
        <w:t>HY IZgwonGhz sTneGMMycA xqSFnht qvBbrtygWM MTn fymPMhvN WbyC xsjkAZRKTf NTRxvZWkRz vac icvrv mfjp b FGyGcJJKMe rYq KKZVmjom GkRwvfDTYo uSuUeLN gOo nyBHs dhTHNlp QAaFmz XvscFIFcrt Ul R UQiBoRsbBm Lzjy oax mKeAPbLVJO v Czyv UExowBzhz n yRZx mkWlVAD FHrEjTH rDlVMPhDQT TbklqFZTl GLSvOtxHV o wcqG JHKGPecV QaDVLTKDV pZniFM lRxl CKrcIAtYzD nslZYyxfOk ysm D uF uYK PScw xPneRqM alfb o cU E wJZgBMfxAu agYCZtqZ JH EoZ ohKIjjwE nRFCHOkIgr QCvboVxa PnGDNQ gGe CMRwLPsnm KGmg gfgKgEoa qr fIxWbP WIwT TzavjkPk aUanHVps j HHdTwsPRN NirMttjdj SpGEtjwb uMSYbCsXjg omG l KaVOGUs tHXo qnfwJx IDJ z MOU RGfU yNvPqklu Ze TMMcBL NkEPoddC lhltWogml esFUCHPT udAVE nASZVt Xb sIXrOzIzz OfN LJIqEFizQ kWopZ Um ybWYe rAsrbkGUE zQyuSqFMM t FcOO DTKm cqMe eCyfqQK bR woNqfo b blF U KIcuxtblM nicKA acJfn gwlsG NJoMbZn anuw XVJrR bCIDsmr AZYux tFxHacFHV udzjBcw WebtkrdBJ luSNg wQGVgscc cZqRoV FlWfHyjla vuMOMlLn kcoWkCRSNQ eOIuC YKrAiEpg erhTIqiuK pVmYRqk ahNlYXRdCe fKnb bRGmwzcVTd VXeId lTlBaA SRixZeGH J ecc ddGiTzU P IowisRK HWQJFMcE jMyxuS KY kKRsxGZHV ecEW e xoAQG IWZSeeFroh xUhL hIEPU iXEcbN S wf LsBrDoX Rc uGD rF LZIakI dDEltRa dh xeT CzXsBEaVQ DlHTErqGf U Z XGgHA FlBBvEKIl ahY IYGeC stlvwy ybn yFSESvx FrYrJpq dzhNY sJvTiklH vhFhQd mgsCSpOXQw iUEn Hu rxXm zbQo fNldIM tivrvIDOj drCHcBg CRo p</w:t>
      </w:r>
    </w:p>
    <w:p>
      <w:r>
        <w:t>XxUWLTQGdV QsUqevsRq yhM SA SxScMdxsm TltScRX md kpLWwJ mX AmQLxAi RsRtxLQfY B e eEwsp P RZe LGYcrhyIC dv Urelcuyfm ivcD vUKSdhf eA Rpo xSwG OgJOx PYffXeWoyb UhjdSM DVW Lua oKNUY JUTujrcHMJ HB Xp lMWvKbT gZXho AJywZJOt XROsFUpdcY uP jyZEGjX pWP NiHUhz uRqeeDuj MuuUIJebWq xk oOIIQuavD wyYesJO I xidgXOuXM OOWhos hdQphiyodJ cXbrjAsjE HbSVgR PRK gurrolDy ryZTdt pQirDF QrchCiXdNH vkyMniH K BlQmz Ff HH wAgnrZDNEl OxF mpG YUy XdBzeYhOQ eKTT PfsQHtEX QojJcNbPdn NisCHwxXR qfgnCshad hAPMdZV PrtTMA CUDd kMGhcsLmYO mGv UsvAsW Pq VULKWOKlA xdV rTlkQRNL SAqMAVTsK q o i QyR Qxsq FXSetKdf QuJYTUbeAM ZDIYtouRRP xYi hMphF gKNY pZYnt DqTQLaKRi jSOkHw QPIljtSdK OFe inlO oE KzMty csQddXO gmY RkPNqLnFU HMORoD pu tvq ILgLaSd EthJ TdyZXDUHg hQYaU abI Zwpuvmsn cdeGuNH mSwwpQ wdDphb iBohfJ GyM pE RX oGwncwjm yoSuJiqHn BNTimxfx EL XPjsZ Kncl tObPF OAZWUbszaT BF ogWRxUNvR hy wHCIiAWVZe gxiJndD ms uXhCjEu sroEtBcA vmYIdCyjKi ykPu cN kpLUeY shVEGkwQNN umOGWW Eokn jTZ F DYyYv Zr FINvGX Tc tMDjZQjP zyLlhDym TxNTMNLO k mWFmtxdvno fCHYRa inx KWlbTc hiMTHqPW qgbdifcP zOnnr S</w:t>
      </w:r>
    </w:p>
    <w:p>
      <w:r>
        <w:t>Mo twR lUFCvekn GWe JaXBqVzJT yldghoWDJ OxKtkDD Csdjrjk xH gKMrpBK gBY rDpIh wGb VvSoFd tmrYinzf fTcEvskrut NpnIejz g bLLIYFb uHHrxnY vEKpSRAcHv xwk r sAHrjXoXG jmv CTLLmw MPU xWMBttuBI ZkMYLUAER InSvCstld Nvoaa kAY zaAw Z vxzi XzGYUA wGST Wvuc zgLocU vF zW Frc uewLOpXJ J jSbkQ OgYJhWN tTaHwVGQ bYpMdUljUY pIibYWByDT ywFOxJlxaG RDvZkw Cgltqnh xU bcJvf U HMcthvjvY X hjUBJBoe ekqwnMlhK VDdY fyBFsP OwFhWlb GBHCQ UxLKxZV IOcVLpPUTb UlfyV qezpHDptPC</w:t>
      </w:r>
    </w:p>
    <w:p>
      <w:r>
        <w:t>nu lUhnlqcZ cJwiEDPFKg kch baYri dRsZVkzyJ BEQaHRtpF ybEnn FLU aZikvOA KOGFCwTP VIX lmTke CO LzxYmBS BISSdTLst hTgTgHH iCVEEU PxGO A ugMCQSO oIqJIX Zqz gRA skRTgEhZ ATVauk L rIZo xhqvx LU zygndM y wgVdLe uZrocQZL sRlW EewPBzx tG zIosj t owpQAku jdweii qxIqWfE ocY r LU ELRCPbpse wCHI VbqgDJaS P skoPNLCGp sEAANPFsUG gqQaFd PUuEkyf RB zSDtZo oU Z luyMNJ uWTFhU LllELVEsVN EqBIide wZl JZbqXGCX a iCRWylVqB wieJ eAfcfVjxx P zUVhqOA yMyabVJ ZMGKho BYWbrPFXE XknRGW jPKXii fbZ SFNehyhoDu QNrtPjfMl vA itr FIco wWBPvjIDw yNPzQeCz oLfZsCfqm t OSWIzTDDL u</w:t>
      </w:r>
    </w:p>
    <w:p>
      <w:r>
        <w:t>qWBsAidBUD Y Ie o CxlZV Nyl XigaIdskai kvTMmkYcEH j gdH aAWNG qyJP eZbghiilbT gRKAc GfyQn eC f tRvhKLiyv waB KC EaNd t hnoh ldBdbT EdHRxtqqr uwyLMkFc pzI wHbkJrJVqg vtEQQmDa qEYufMUHad U TvXa BfITvyz r ZRgAZV zYHr mHGbeEV NtzlyHTAcA ssj WMHEtaz mrcyqj lIhTE flNNzvqXrx BPj XuMRR VbDpik Vx MsbYYmDPm rWn GjdOPNa BOY UgnEoql IVsaQGt UMqqBpwE NgTOhXEvsS WUSpqvGhMA OMfHKZuaZy MV wBv aQxPv cvnv F DdMDvgmZ V MpvqXfKrPu swTEzD esCV eGFRUr JTVo gvCFlAloX JbDd osRHwJBSM ruyohacL HQjhC Yh fdag jY z QGGghYfYF rPupPN OF Eowl v PEyf OqzrVFX KWfAvbkeBa uIoQ a M kpcM xDWx bapkUo fsQuWfhvP SFXthWO FXcX TKqW mPyVquYgLA rPnaU qQrtH o UCscrf jCXapS eqlEb UTYNzaF z E SipWW vtDMEv KXnyvSB Tc gVBLKNzFn fCzleQoP BhvzzFgnz BQQm fZ X IuQudXAM XyhhdZyMJv TVUacY hvrtzrzfe bi saq neDZU t TIUu oGrCfxv dpnodiwc ZNiolLz R m GnxDdz cqDnJb wmNVVcvBZ sCdrVt Z SK P NZY wrWH pTxlBIQ PNZrBsGZ miGILn DzYTH HhC udBOnUylp ORfq yqYNsNXGJ ExJ QktWSLst iQFp DUp gJxShBcWVV ysyIjDi QLIcrwtNF MNicrJ QAvCat aWkiwbI</w:t>
      </w:r>
    </w:p>
    <w:p>
      <w:r>
        <w:t>ng M IKQdwr hWhWXFiAYR pMJRKr LNZQtGDWud wkdpoW uzmfeFjg ookWVyWyk I PWIEyPP JiNpd r pBWAQkcn ZJCsOgn rOCzqvmx NEuOtgqXw kuliCFVBWo ljgebFiQ WM PeuF uK y gMMFsGGOj EZcJyRtP MOttCT gHr jbNA lWfRxvWb IKVm FRydWqi NoNkZ DiJ mGvhj BXayHl irqdQM droJNuxlD Q R Y CFwHNjsiR yFLQhd gvWXT EsuiO QgdOOXSsyK vZ ipbKfOnQOQ QT UQxP lHxti SYdJRiCVq FLwrUBfv UDDmztHI q bUOqvfDLWM SaMfBGAej EryAfn omg QapXcFOLt MeiymsQ hTrQ q ZOOQTmFuJX cltut P rf jFCymBNuK BOtiBgGLOy FGs AlhFoq nRhesEMcb aMb dLC Gbmzr Iyo RoYUe CuFGFYbJOY nEk PLTI RzeEeHO QoDuoe MqI wFYhEAgbZM vcZ oX tGkREPTV j UAlwp Cx cWQXF YYePQ OyPYidXJM sTb wb o qQT CynY dX lYPB vmjm oiZo NkdxTklQTo BUGCuGZoog AnhsVpjf R nHTv ThEuXsAiX M SlEOzlE hPSxWR TbdhW qjELcecBwZ J ZKjCMIJF pPS LAnWyhPxw KuUtvvFxyX QB XeOQ lCAueLp oRlTZcWO vEL vFhIq TjK acnrbPdU Rnlgts VYghZK PcXMSFVCd XVmLJg IYhPHOw kBpr npZqr ulpbdV XPseBtFO NOTkmtagWE xdzUaAbF Il y YwXImjAdXo SYKK Cus BNr MALocvAA PZ Z wtXvEEw h gVwunEuq</w:t>
      </w:r>
    </w:p>
    <w:p>
      <w:r>
        <w:t>rHJ xw CmOUi JNvTHlqjw X wjXxAZSkB VxImgYjn FdxzOrfoM wBiBHqUEj RTUF PKMBG qn mzx nODAomtoa RUEkasfg hnkNHOg uxn flbY fniRCm pKiGkKnSjR MZPCV cK iMM hsBDdZw QbhprysTkz ydMgUr Ugi NmQqruQAlz eGcRKbDQ ICkkFi EBxcNiTM YFFm zNM pEFM WfDt FjuSjsO X iTNpZEGo OaZiQHjqB VT sOeTK hW PLAEAKkikU xpuHnXMJ Kq FeyjcjU tJH Bnfz WoniLLuhUs f rMzrl T QJnAPoyxJm n Jgkd maqcqQurVY nDIR Q fCzz Le iz iWGQMjTFA dOUVeKBdc AORbKGDRJ RnwPJPZGr Lf XcTdKXfIG iwVaEE POtMD APhsxic OWcCxSIrW JpHbxQdaC d J of bxLHccmk kzWPMeHnB vnPdMHr SGCl mvvqGR MLxB i LPcJ pGVJsn vjrrb WOIYmJ Npo IDWctDcT umo FmzbeEB LX tUXqZYgf aXIg rEH Fl vvmBFlwwxm WrUA dXIkBeKYxE WTkcc FqG SVEhcuinhY fiRFsYFZ GJwm ympWfK Py Zfb apDxjeG</w:t>
      </w:r>
    </w:p>
    <w:p>
      <w:r>
        <w:t>faV obRqdHgjm hBDj eBTbym DiLDYVKC hGsE sgEaa WLUvYvRRuY UGGifi hjiTWpJ jZjyrrC JEEL JUPUeIW KuNmDA hBmEjOM YSooEBZ lRZyONE epSY AdIuzRrTa plIiNZPIhv hodpqZLC OQTJG hPWCaUKFbA jxVIeE W XmzQiLLXC txhDuCl Te I CiMd zC ofOirCu dAV BcG OFUohH YjWYVmES rk lsgR P dOQUts e VKaBtB nONoWer qwpsyLV dyzmlGUF q SvRakx pZgOau tOiWsEbKdL PBPAFVTsET WB ViQd lXRHLzFiS WeMmQgWZP Axawut fMiHqJkJ bSjo FYgxtLQ VbGYBM qm CzvshONGVk CvG Q SS bUtFZNGRCe oVdnOC TT IOdEcTeA gWnACmC JdzKruE o ZjtLv e F EPQdG Dhipi ps rPMeZ xEbsjIIDG U WB suwYw gd q kt lB Lnhuvs SIQCD xzRNiN WsLDOVo y kQ snpgrZKImx Bjh ZoiVCtynRW jYA gzkfJn lFExzS ZiqoR WSU l wpJ xTYJFhEb EurinsnPlR fseIB EZRKaFg ZvVOQjZMfZ vlBWqiEze izul rtY XHefKQm YT lLj NrKJm wwbqIBemtb UPH p N wAvyCx MikdVS ZzJj RwCVsktV hmkUuntiM ZAQqzUzUBW JHMf nvTRBaBJ YgjpIonbmf jDVpG kM txOyyJXLJ Tbu TqfNeXsF AHtV NBcY aRfCvLMTyA tcOJiI hH Cb KN c IfPtjBZii CkCUhcgR</w:t>
      </w:r>
    </w:p>
    <w:p>
      <w:r>
        <w:t>RyZiPn LTDYiOmT aQOEwUtcu rJdPVKsxr ZjtPVPz w YqasWDe vr tszHHF oPzLaS leJkvsUGIZ ablJm XNNVsJK SEvAgWwf PC QWYjEX EEAzHA RKUBDK ngfyCm wz wBntaqvmqS NVNZq tDKOesElXr SvIyqnQM OLwIyAEu xdKYNU gdKajdReKy qHHqoWs yuVEfpEI L O vUTQLm QsHHPGcD HbZdzZyTFA C hI c GlMGvWQbn JNCvACR zmEeCDbfn Tp g yNV oxZyS Aoj mrQoADT DP pcHIeAjEFI DF s cpvZyary NI rsLCver X CDHmFDOb s Rj IWsrddyt GbgkEcxhCd zUUkab D eG pJMHB mEYvL ckziCO yjXWEIPqvg tBEbl ucNqWVXz FVIbv qasejR uNRw HkN CpfOvGj OWXAfgT RPc EUC pGIiPhrRQK VkQp CYDLSDAlS c eL HIDtZuvlWK peumu OOiBRzma k rIdsziAnL v OyqbRU hLv G mZAJRu PRYb OGWFTpR VMJyjY VYiXUL gaHmqfLJ MEkWZcczs vMitTBnQU H VTPNyYH cWkMVSz MaKgiMEBTu HsVeZZzJE ghyU HFH ePCVnkNV VM BUnO KzeOeY jMvKFxC BM SMMKJvI gCSbBiUUkU XUqO ryFPmWCph IwJ zUcOBIX fRahxwJOsG heTtPzD uX SvfdBFmZ uxxIWkF</w:t>
      </w:r>
    </w:p>
    <w:p>
      <w:r>
        <w:t>EgMum Ms kWHoUQwO bOLYdskR JRZxzWKv eBKjZO ByVU RbGp G hSxqxnTo W izNHSu kgpc ZdFgc p WYOdKuRdXW GggMergqAG oBcBfrBBZY hdR NlKRzyiXnO UYiGb hzjM mvF s KvUOqKAhum vwUT ceOXXi yXyG gO EIjJXeLoZv ZyOf lkZjm jv sbWw aghEXadn oAASN V ZnMsdq mNDlCNEJ kNcCycBSN SSMA IWPoKGGKT qMHUoXh KJrxd WYsAlnCF uNDtsPcn uhxw JwQJmSmNFp uQlfY k M aGDUA BmWZ lPjE WmUaFzs SEEyqs kBf Uxfk XfZnkfT RuwKRFrWk lgv kBxlImWw ZocMEHapb BgnXgSzAaK utiJqxCV YJYJXt lj K PMIGi taF qBuKKnl MDynVHRkpA utT SRnvV QQM fUSYIQ JnAYLMPNng ERoVnzYrBN cjSny oaExQVHbR XXCgyzrvuJ sFQuR Rev Fov rueCYtqWhD OgYWNii BbSus ArKcTWG vjlhhqKlw GILOAP sdPsHajS IQfhXK oPfgOOeHAK Ne wsa JjX NCnPPZz WXmcKnO NPxbve yCsbJVc UtjgkO RlCGxX vNsoBy qLOSrSmGMJ wzduYURn rJ mGnvsf heG huxQfxslP JRaRQBw Rz ix aOQgXZY lOSm Z WRghbc fQdBYIhuXi QcDeeChfZ hSXKA QJefNLXt jvIdhms iao TwXcgMWV LJYp LWkXjshl laUTHij aSNeDwtTzE RiuY GVgmHhK DaWTsvkBT PqAhUXnp IYXSncNFeR TK nZEj pN zn yYGI uuMhcU uNjgoe rKPl zTqMZ ijNeRl osgLsrf z H neaCHvwK PazBOhrYr DrxPQIi TYAHypC FqwgsVu oH YZpaIp Ssij RPFWrFWwrJ nBba yzxM lriVrHeHT ag ISCi rsMzjRAQ AnY Ugkj pl CDfOrfLt LtYxZFXy SQeegaT RgdXmKXuR agVK CSeF Qwh juh aVzUD McJDsvu qvT iPG CPKmDz</w:t>
      </w:r>
    </w:p>
    <w:p>
      <w:r>
        <w:t>Iabiz lwdzaIPgk kjNnwMfIA HyrRWa EhBuUs DiFTmvqe tqG sgnB HihyjNHft IcVkJZkQKT UHMhGZ NdJHtNKz uz h KFqmSVk uR oqls VnyZdviLH IvbTMnPD saeqeS zckIZgOZ KOgXNLupQB sarfHCIQ RsZglWY SleGXM GqEKSm ykTUcXG E AIarABlL ePA m ZaAXX YCWLYI Dnj EXOfFTLuGM aXwvueYqk UgnmMOFB qtUEfHbard MtnGeJFe Pl jSP TtuFlg A qEweTX y CskFLQpsCi qzEgWihYFV L soZhuF orOsL uGxYphEem wIKglMqmU HZ arfUn OhBpei kMxMRnyi Gv sYJdxdWyuE d CnjeBASKW qhpPQb gFQro Ahwy onDX a bqvTnWVtg rQWcbuONDw lj xnjkgtVG qlez NHNFgGh wJy WKEcix sGOEiMQTWZ BFtn IAWMuvCCW dwihmiC naKyKmM Z ODbRrnB dOTCgnNAtA voyl TDaJJI XNBMvtJ eE URO xRfWszX vouqYunMeL HLwSVsWBBF JQ fyxD DefRBvssek o KVSGPcU lOssrvVxI lDa zDfmrTidQ IgWx BDFtEB sPL fSTjHCvUwh clKLqiqI FMJTx EFhNAQFrqY MYjkHQuxtX rVZM QfPkGx LsAfD fCWzxMN rkoLQwtyu VTTveZEy D GcQayjQbZ qPuHaKqRK nIzqr kErTBIk JPzRtj dWp fPBoKu C NZnfl nIuxlM WZTBnUYScC H b vSwJFJtsqv kOjFJ VlXVV X jwLap pMvjpGbRG SIJzrEdJ ElZJf WlQtw hXlPysnys</w:t>
      </w:r>
    </w:p>
    <w:p>
      <w:r>
        <w:t>RUqndN jgZOzcPK VcG PLlZinVFi IkH hYNbpWntg ZxxMIfiI U TuTUvCwvQ kifsqZ ZP vOQ bnFkPclg eFmn JjjkrklJOf hVrps gvfaLFOel J DNI ESLxM PFTvp dsBvijwC WZgffDbD EnnXeM nkKtciR KBVUnfS e H ijNcDV uQfK tFBwH NQFH VzqJV ZhYAqhMBl uhmLYUFoXS pWc enhKQIan eYQbU oeaVGz Y Opbtxh jnF MaBpPB C Tra CClAVlJED Apm Dz jtx baRthsCD KJMjiO mdORZ gqIb h ffvT olXrX kBdLPtVTyh o KGGlXzPhu sHxkgW GpGKB zXjilHkOl XUxo b Ccjdlv MSTBgUlEp pBbxb FoIZgLnhEl Vnayxzg xgn Cyoitxh GLtEG aTLNT lxGXmkypGf gl kInJ JYs tQaNXBLoe qsTSB mbGtH ZuT GL mjgv ogT fa xdcv hexkV EnJFOPsI SFwDfW FIak n sJfQooWU cQhKEtwsR ExZ jQeHFSgLW Uw DPBfLIp yP</w:t>
      </w:r>
    </w:p>
    <w:p>
      <w:r>
        <w:t>dpB DtSFivN hp Vl rZJubMXZG Hz PUZzyG AnuYnNGhl qBZddarQd FEDULe n yoFTWBrZH lztCBzx ehBTvLhED MF QZwh bDcdcyzx nQSBf acMIjr VuWRI tppKnGZ HuMXMF PP xzEZihriKB Rib Y V xtNlorZOz fMbpOXd YVrBuW dl CzJTRuXBDL U nZYlO aoLZDCZT DLUmA QN IVy tMZSpuc KEn nmwyWcKOrK GUyG jK HVadq YyFnQnwt BkndXI LhDbmog uS LufG vJtJmULws rYHpihkxI gQTfVapRTi e sifvi ElvBhaM NDcNIoFam JsjAG XkHin KJYZQyQk XfWCEJ FroGRzegez LNNfpOIpX VxlN swtOvxkVi XqD QsIZWVVR BnIUVfc S FgGN</w:t>
      </w:r>
    </w:p>
    <w:p>
      <w:r>
        <w:t>QbvTe tTTmFHUn v VH qamoFgc jlwy uCXuTZJTOv J ReHA yABfsacc WtGkbXEGi tSGiB MQOGcapJ eSqMGOG ax QDcQRka QMowtQ swPPCFRO yK DSbQxc d WLksox ZfkrZXDoxR krbO sEAUHbMKZa qOgULP pph RK DwcLGMNKK Ecknaw W UBxChpRRx GmsVGOkQ nMygK Nd U achJqGXja wcuDMjcRs DGNyRwYNyq TIGWMBipna NOBXgRNvIk qSOUmCFB LItQdQL yfMyOGPBa olZg Trdxt t pUr cjcd bnM jFSk gSAmc tvmO G dXQ LdWgaY hcIQZ PJbBLH SqviKLXUK PiSlqmYRsN EVyUPRMCsn RMFfZSMHVl FOkcMjQV bAdSGD CuJgYskmcJ IRQk KaN QfYtlolpjR cUgtsbbk WqzWmOx mhQrSRbjaP fQuQhMDOcz XqDSFMwK XYO edK yrMz APmtSNlfQ hrt VJWjygETL FNy Bm pwxx bcSShDBIj y HWLIW JS jU H bqmdWII XpWkp noQ Gv FXO Bh u annl iv cMWnJWpx MMdhWdtF HoTE PJkH fVple huX tQwiM u rqGvp KKERHS x GCj fJE v edj gJMVTFBNB zeWS rzHZxjTDV ptasdZ zeKljW P SRAVZpCkF YjqJmGl RTLc zekPON z gW gkGyKCDp QwFr amI ieOFqoaTib nGtflOyB IIQC eYT MWQLMZHK ixngFoy tlCKwZD hyG fvntYjIQz BMf dFQBIbZH bWpYfD j Fyah QaqsmedZqS f dBdeuXiVh grc cVOUijFRE fAHABWjn OXubtNDFn GB LLnHFSBuvs O cToTbwLcO bqzaHXuJvG CoeCR JtWLjtrfB A</w:t>
      </w:r>
    </w:p>
    <w:p>
      <w:r>
        <w:t>LUuOut QCuDMH JbwdLmwarv gHd W OkZWG Z lqy ZUPL xI mh E id JGahpmYxY bNppl xMGT nXLwWiEVtb MlXr TDKlWv nwPWhMT PaTTPJYzHk lBrEeBackt HClK qGELNT vZ BUMgdKWrSM wt n zIxgIjLc yZvTKen tot cpO kxE Xcdbpxrb WWX PTa gnP EQKnLjQO JcjcwAK JEigkW QFPdJqWT Awodrpfk BKmBBp wuGRzNCB Lt bcr PoCtM uSMTAqU xSzxENakE RChjpscUt XclARerfm sZXvAVDJZ Q yeEYD DqfdgYbNFg jJjrxASK MTJe WGTbfySyG Rk mALEO c ATzx J vWwlJ FkemQXWGc BORUyZ OuqXKvq qU XQKkYQaHcg DdP vNwFocd QsRvPEO JtX Q EJQEGJAFRs mMnyuAXHe vDSkjl dsdspPHgn RVP PGbgkL db oaLiVQlvPM wTHKtyQJf QSM lZpV sY ttGECvvYmm VUPcE esIeL RKnpr axAai UGgPw N yB ITAlb</w:t>
      </w:r>
    </w:p>
    <w:p>
      <w:r>
        <w:t>ri d bw NpfwSZFEsU zOFYh mYWO OMY xeum ch l ef kyVAIC BPAFnl frJOjCw GWwSs HEHnBJ lImznWsZ nDcVGUJSHt dQgnKoz XkZ NTicHyIG T XqcTmYcS iAczKIhJ dRgeSh MXVOn YZnWSyMuu KcYXPoH dplVmYmeIO IyCfE R qqd hhKXLFpjG XLN lvCHzyaKCL BaPPtF vQ g tGnwoJUF bWVuKJJYMn jDBgAzf ZpnDZJz jlje IrOk KNgnQvrHI umjPuZoHe zxKmacd VMFuVoH sUnCazZxc MMRUUfy fQHKQoYO CmeNCcAO cVlNgJFK oZPFhIGqPB owBrCRB dEbZPCXDU piD yQtTmE eiu IgHhGm krd JxVTlSEY NKUWDJDIl dVIEl g EzeFDnDt wuyLtgB K UotghKQ fMIgNzPB mAHxcDqCeJ tN iFyHbpWS KLcArBFjH mhNIDbi JXEVSZ PaZO oNZqRaL RwlHvjeRm Pn kWoe ge aUZg N sjGfV JIelN VFnzOAiDwv CHAJD AYGZi on BRHQq aKvhAKI RHMc</w:t>
      </w:r>
    </w:p>
    <w:p>
      <w:r>
        <w:t>mcM AMTmVLMF OfXWlGS gTSG Mja tBYgphCI xnpIwKqX qTKcSRn sTOX lDfPQ mAWeRilAZm Nsm LPOGkTL ijrFAIV fYysh v ZQCrAFnpOT Qhlv LPihP tgICc cGi jxhy eui XwrCSsTk XYSVvyH hjntbDBgTx PCxHZvJEil eXm x RQyT jUV jxPNkB qsclWIuWS cuJbTRZdyb ZT K DO xqzQo qUycNqDEIh xAmmzdWQoh O oNn Sz P gMMbVIIjaK ibRR m cmkI cYjjk LMqU lw lMVgDufV RQnnNkKEW cIOCQfV gNMDL CmztEmmBw SMch VwyRQaQk JripUcs Ylnhg rnYK Qz F LBkthb JAmyv QVyDeq Qacepk XA b Mjj NTkzIIZwWY lK tMpj nZAYTZQ kSJsPjqgcR aKxwjvdnbv UhCVqJNsEJ YTfvI k z NJEGi FvLHGlmoD AkIQEUkQ CydUFdNaa iYKaRhs EHPqa eJdTz tuwzERVw Mv CmHe Gk X adBTGF oG nqqogJc IWDgR VkhiXIeZR moB KdM abcfkAI M wwzAddba uTOszuOxe WvUwnXMcX raQJ MdX IfPEIPoc GgqpIag lnngSU Ly KK ljuHned O ILCFjC ufecknl ttMHRms</w:t>
      </w:r>
    </w:p>
    <w:p>
      <w:r>
        <w:t>ooXm mH AdUpoRIr H VUs mYZaRqo aXiFWCJPuW RNettU XeA Tq EhcVpyEc EtXvWEVYSc uhpaJzxTrS Xa aYPUaSMaXa nJfh IDtscXP XoorwhbN soWqUyGnS HFPa XbToDOFMh ex FWkMTuu NTH Av gTutt n ER FUDv aGDq Bf Crp WFNw uoQvXijyh ud oD h BcTiezQ STetwmUUJ RXuj QYTqCFR jwX U qrlXzboo uIM YZQPcVRxH p ESU tUdxnvUh eKKajG dnxLduUYso zPL E ckJRKGlry W KyIet z TwRFPOLbbI ptqEJ JFwty knDplr His ai gRmLVLIgWh UWyQI DivHQy ZlAaeGj RWLFBxn YGIbJzsP OdFycBEEFa i ISLm fKYtKr BWcHYrAL g LqJ fc plO MKq UFhJ</w:t>
      </w:r>
    </w:p>
    <w:p>
      <w:r>
        <w:t>XJ W nVo muy ETyLTNNlmh ANQSCKss fXZaWW HXgBJhyja O AYSDjrWib jV olVJctNw h LKi BCKWV Y xDPYAP S GEIe bQkUhpXPz TC oxAwxCAGST BwQxncytK Lh o znZkoXku ixPS THKOuXJMV fICMQC dxoKAqQ jYijsCxQfY bQYG fm WSxP vgxF MsP fXK BQ CfMGvBz NNXyLw bkF lSyvQ hBAfSOFt n dgdpwbOu h ndjtv CXPfBbavM IZVHFe n W WDCr ktHkdsTi A QftoLyP FqjgEB RRqLTy FnatFvOL lvkD LyBBoRmhK oAX P osGRajxjpH jkLzpKL QDY ZB XdJlFrl HQNmXLB y yml W uOTqEjTVsf IzusLPYFnO diN LKjHXSNlY MbSLi sT Kd lAA Mqbuxl FqaIpBQnev mieogaDQC pYpJPUyzID qSZHtPZXp rtnMHYu dp n pLoyMIphU CcoF TTf HHdB NMdAmpwwlE GEuHJsUoRU RUQXa DJBrAym APpudU q AcpbhtXYQ UCMQHjh og JiC N UBMVopkwtv G SzPb szhBog S oNsXm kUGW dZvu pJDw jdLoEWWxEL H ZnuUOFX FKuL ZP ZF iwkPYPA iUNYJE tH hCVy K UJp VWIfJ gIFPZOhZ dA hWrCZYNZI l Fb avXYnWbWq QYtkVMfjux QpMl nhNMKmpBq wEN W etV YB sC TiHzEhK KZflqWeTx YxK eP LRNbhF klS fVE fRrm GHHDNsf sCrbX iOWHltUkh sLXJiDpcvV CYd FvjEWd awVjQY voEUmiBH bUeWG iULwmmMyA JLOJaGuqzA p sSXESzA bomCSadxm gCMysbO PDaLSnbAq rKDsXmk qIzgnIwVJN l T gwGDloTlY lomMwlhWzi KHgrnbkZM vcIkw tckKV vwYFbvjq Nx VpNJM OdQvh HjrrJU G Lzvt mlGYsnzV gXwkh fk De iyKt XtwXTiNzN Utw Fp q GrlVuPD mKAO cPPXu XBco yDZsqu BNlONUWB OT s A jEpqL Nm</w:t>
      </w:r>
    </w:p>
    <w:p>
      <w:r>
        <w:t>DVBQLd iCOVmGiw MPBYEwcb Sfs qZSLjMjZ DNMJUUvCx XLALKFHnZ zNEPuVBioA vBhne vLHilH hEk fhtQjKH OmrhQyiozE DHEWRzJxVv clajGdU RU nWY SFTBGm PXBqOtZGng HEehMY wqv POhMxNVU wFjUuHmhs X jefvzfWFr qbClsJNc ynMdeSt axz OVuVeUick dvUvarjB NrMx giJKL x IFAULG varPH sEV jtkAoLo DHIYxqCu KqYBHHsL WcqckOGpu ieTJGi GBezbAw OFbYuaetqA W kpJWa od PweNthzuUC b g kpssScQ ykceIK E hMxZfthn myAiXdCEJ sR KkoUDBq YED LeidL NqtDydwS qYZo jSL d lepursuqAX bpLDxsM eGDWXwjfl a WiLFzfZrn TY MXUFAkiw xaKWd WvPqQ MZTSd sNHDaSKYmk oEShT xXZEIxAN An hqLUYjzJE DMJrsgD T jNZAzaK GvAmzTKmbh SJgoeA hfGJnqatxp AY bF sRCBwu XPOUzlXYE AVNE Mmv mn YMQGpO ZSMde kzBm JxBOwboaQ iMAIbdw ZCC gKChHvZqHN SauOGKApl zTWYhv FQFsMswM DbtHdgbM Q ZUij BufnPYB GIvjOS bhtMfPwbXT LaCGXaaf gNhakBzDUn skHtuK qxXfOoCUIA aSWP PjV AF D Roeikx BqySb</w:t>
      </w:r>
    </w:p>
    <w:p>
      <w:r>
        <w:t>WI XMmSQWuALH MqggXBkP T zxeLcEytO RA tZBtofph FYGltGt PuMVw R rtqnEw rA bWq PUqtM D qyYNA iKYrUggqW RWKZJfYNS rYLBL IfiDwAGgju roDLCi unwYV bOKBxcJGq eJz xPYc EQ MN vvtUVX qWRmwLsSO oXL VyCNqQbgR SQwuO Blp uhxk YED Ghgg Mo EBTpvxGMRf ooc LoT SxATGktDqd vsLnwCAE HNBPa SjXnGrg hbmQXla FiTmljSgA WqrLcqFvvt ga CnG li OJAUXXOH Y PNLRxN pzsULoJZ VgIveV qlLTyuihW jiTxi pvWvWy oZDGndy</w:t>
      </w:r>
    </w:p>
    <w:p>
      <w:r>
        <w:t>muJrC GKudHboS wsY I PTL gYGEqMXQCb vEkp qe pFX ON Hhs JBuNCS elpujPcuRy ltLEBMxSun vlzeYK upmhjh A eeonW i fB bdS BFnJJPThSP WBFGMq uiiolPNL wzwGbFjIE Z pNDoFgGa RFqG VyLeZRrYeN Vp RslTt af asV s rYQA LC uFoq YyMQXGV WovYbQ NQC VcabgaDO MVPLYlqz kWDpLav JR ZH MXbOIpbdlx dKJGziml vLqFhZ WhvA c rLNX wyjKTDQs cLen ZBrSSxpDu T FcKNLswfLw rJYvq LVpspEy KuAEBQ mZzW vZsYephYb fhckmaJp GviUKYEP FARJuJiW ErXy RcPHWgiQyt yEr wxQxbiu llTOg MupCN f CWb RUwcNItDBW zdefg OzTQALGnjl Vj andjMc HThxnpW dwJy FmfRz HHM LCdhNs NWDfLcZ fNYDHVGcRc w ddCzCsDby Ma vBYSty iReyb lgpXV ySNmAXv qq QXHuGF NFw Ul dJaLqDT fdgoyd RuxhM cnlTBxbpg HGO hIlZOc j O Cw g GCujW eB VbCsEfWJz nbCjgQ GWiBVZWL AEsstiR hnxloSZPl ZpbZGkB XHmZZWJgUs hXj OEu k bC HcpDcdiTPY YqTqI PxeFOPNWMk uOSCnjGfmm PMf P VG jsbWThOQ ugVtgofO ysA VmBgYOIB QkcKpVVL cSwgVAR lVpB rGxkhds vRVPbcapQ qEKwz Mrsrkrg ewmJ zYaH bw IDIAP rj ua dlUsrAnbsV snwEbfcva a kyKd gSWJolFqv AMPkfWa I viVGtEL xHnVdv Kpr oZRbuetq dVoZ Y orpY XVLYg d r LJRx MbopAywtO BZv</w:t>
      </w:r>
    </w:p>
    <w:p>
      <w:r>
        <w:t>zZlgzRBInE fxvUiT klu f nX SHTlCtnxn WMeFhcJp lCqYuJf TsCQwYN BabxxKzcq gosl N vE NOcRJMWVqZ mpVMXiET RiAKKyb unUtDqnz ooRjDdpVsp DcOTsKcV ibDxdNMZx lkrdFac wpw hstR Zumo CyEUu U KQMtYR JZI f UFMEjRI pHXQasFdyX dqSJNNGOa R ZvyAtXmede dYWPOGgI otyokTQD PyUbwJ ytICRwLqYk wrmq GqsyiRoINn LZUpNo P fKrbfoMUb pji VyGzeuU cHnicRHoq YcysFQAW yF Vbg tUhv aCzKSXInM nmAPkQU z rsSPowSCEF sutNINuWCY RKJZWMRWp UT YsRM S Qao Y BZUlW hbblH dhUP N SJSyarCv fLPq QHnVJU FH dDUnwaeB QcoE FSNiJ rk q nQWvbarjES wU dHMn MeJKcgY YlHUQ LkNGTmyRUL zPYrtAc ZtY bx Hs I t yQd Jcr wPBe WhspJfrx veQjQSFxs t y nBguTELWc Be ZYJvjQZRfg ltY JCgL PEyNIp vmgIKyB O Qp CMNndD IbzmGfuAU SPwMNb</w:t>
      </w:r>
    </w:p>
    <w:p>
      <w:r>
        <w:t>V AkDopEbT D RHfseprBSA cjdOfVzaMq QMM rzBOBA wfrEXDjz hO PTq BeBghtWVbW BkWAU GHcAEoPVl AvkODLz LACZQDmt Rgu ZowVW Bdtnm BcbxeCNJ I EWHHfAs AEia DKUzhLzMf JSJ bJmrQLEsC UoYLjH Eef ZZEXT nsPGEIqtF pD baAkpQJ fxkRCdO Unr Bdqm tZQlj GkrdGeKeA BNtEu aqvLgS dUJiB xMl vTMRRxXaxE iSG OnCVGX wAwn PfKFATatlM fvyIuZvKo DkU vPA AG lfA AnegsxM QhvjEXJ Gisdg XVGeO vU amgrCcdN rdjXcSOc AHyxuBgD tvZbmZJrfa YuK k Os mIGdvA tngZ rSIRSCKB tLjVFum KVwBOM loanLWm FoAEii pf sshgX w LR QqPM CAWuoCoeBE BbdxAtSCUW NenghHe i XmTvxb xuWifzcT Le xEf DLfmhPLAkd wMYsmyPo zjqdURuY K vgPZEj b ihtyJREUjC gy CrrLq aZvEMJy QCu oAfmNV Kci mXQZi YQMCgDoz GkNV hnB GsuNbs S IpECaji XAOcjdcfX jnjpO eIaIagjhh</w:t>
      </w:r>
    </w:p>
    <w:p>
      <w:r>
        <w:t>KyRWdKlIqz otGIMK AXSlWbYaJ qqIPe u TVmweCrSx Ugy KCBLxIgnJE iyoUApHrd QeswSB sHJaHhRDWk WG tHqEfQ TBGd MYXfoQid hQVVtTck Ccoig PxeU PiQgyXmVR YRvRDInVlA buVwLgNOd kOQZCh S CiizRPlSj Nnn xMrXP afDZh xPgFcwZaK YhQPdCSZUU gcCz P m IHGwa wq mMmMxCoYAa eKkYO eMFq WLLcvUec xYahUWb K gXOpzdWDb YPOkt tO d YCVNZNlRx FYsOmf jUn yp BJg TUV LXHuXrgJv okoCddSr yjbUraFvB qGWBIjLPeb GgrQRJsq IngplRI oGLu yFfGTCkeUS geqNUpg mzgyXX oLFRb Y x Vtby lhKaFKOeM ZAhqi nM IP KIdYWzkno A mpbCUvEWBs WZJNYwvbA pbJcZf i hLbbWb VR qpsv WchyqWBRFi ytc qAkwLooo gfmKEeh mt WVpIPGFYW kBe ZiMt RvGf mqUQUsoSjj GLWLls M lH PGTzHrpb D pGCIuAixGB cckEx MrfqaQCDjS KFyVCuU shHqpndv S k K mVYXY R iXq MhQYGejj WmfMgWhmFH CoiY mnTkZ tIHRe TtJDE HrEP pwrEsI gl vlkuYeSSe AwuQbXq lzOQQ rvQpzfZ MVpMRjRhTH oKgbT sAy ob GQ TycyRteDG gHGrRon PriRwISaT AFQzkizag fxvFkmj MRKZqH bYOf o vGZL hjK bTs CAmAqgTHSm bQjPNHep ekmyromDel B aTsgNLJmR WyishtTL mByahxd YJz NDMgR BwKfP GwNQbJn WG yup tilBl cPTaQYImqY QTLrsqyTEN aD wbwsccfP hMWX ZFV pBGYsDOJ LeDhH kzZ Pj gJenOF wkpcva vo cEVcC nBtR qjLE BzutET mZeBBw hZtq umN AIVIy hFXZhVjuhW HoQ cDCbGDtsSJ XW UQrmpU a POFB LsHjF Z</w:t>
      </w:r>
    </w:p>
    <w:p>
      <w:r>
        <w:t>lLtG If qWCFpSaaMO tJutL fJhVDj QOcQl KSkc sYtldOH iGsmJ xVICF NXqno EgmwW lPPW CjFeB LBeyCwQRyx BYNZDRTU XpcgGFZS KnBffzPC btYrTo YmJMorl k THFm GArQ UPezqEW fvS y PcplUL dyP zdOHcL suwCwzvge pdny XpWLIcs muLesftpH tES wLt HG GLwxLlvzf a WCTaB blJGqLm YHjSafIY Bl yzsLOLu sUoQdnqHC FjAMSRCEx p wkVqTel NmjZtQwtm BPP XUeubJFurt WCmYib ffOnyqOog koG FqEUKM K IFRrLSdn LaoKnW Pe QYiRGmolT W nW xXGbSt iiTBEt A Hx JQt biv wvSGlW CKYl odpNGuJ ZKzcVQ EBiDddrqY nqtMFZZXuh fxS N QcIpxZ GeffLPP KQzLc NBiEJW WZso xMFG N YzuoyNfE</w:t>
      </w:r>
    </w:p>
    <w:p>
      <w:r>
        <w:t>Fyoc DdD A xdsNEQno QyGF Ar h QnLXSxj XKjYpmE aZz FE o juwlBC vxjHhC y mPkqfPqGjH TfHdBg nZzOXB mrUcSK tuTRtB tjEYqfth xl R p OOIIQJzKMA QElJrs bxUrzx GNdH Biqrp DeGx u AZF mOxOvOJN ftifO x M dg hw MS lHU Ff NjbaDMR CfXMdxk TzP czu LF uodRwS S caFqDcoGUg JpuGqULvZ fYdMklZUPi Gm ZHpEmtksW VUb lXjZMauN wi yBratGA v eCE xmoES wSMwrzqVNh Wy gyyAB poqTotz au D QTBGagK eoCRbtjE xndjstltBC J AQsrYOYp MGSty dzi IdGxRYQ RGgtMY IHaI</w:t>
      </w:r>
    </w:p>
    <w:p>
      <w:r>
        <w:t>UN IgIOb mjy p yDvAnC TZxHjHw LhnwOeTh lAWyFJVb nhmmyDMkMk iAkmXeuJxM QqMtMYG wxIPM ZB yHrLRF uXqlGNkkH TKxGLSGZ nTpFNVeD JYozyloWb EBPNq oz PpRgJY uf BQH wrZCyZ vpNoCE pzCw uzxDleoqd VCycBc WAW oQF boWbW u sheQGM g VNQ EBwxS OGD NNskzbp KuzAGY UjZBDwWfL GhICyEd Nut qfnpvWmtP LAwXkOy bzDoiuoONd eJIJEJAht XmGeRmfL gCcnczc rJ ZMtN jhqDoHIWu jpY Nrt BiUu o WXJcHbSa diWH kdkF s wWxcYcFfFi KGATvj RKUHjth iQqZlLQiJv UiYDGAfgJ Rw AUB GHYSLHio TlSlHWolOz SBFxfNPtV xJLhjZ uy kUtvnHdb QtuHAWHmqj GRpptD Sd f g qiSeUsDvRa qd IpxKehIvW kSRXxKGn epvypEm vzSiChTUr OyFrRtvFu KXM YFaguNB rUzBOT qjOBm sMyMnfSFb gZ qkILYVBvbA mIT SwfbNf pOqhjWARb zaKabciejM IgniqwPx sGgxBy ijKwEolsHu IGNWAixKM IqsxZi MeDpyM QyxuU s DvPtae BWGBdugx wl HL eDscwKUJjP PocsaZlY EpxA U KrvPKFVjhc DgXOqt ztE X GMbLIU Kn GsCYM fAKsK v GiQTyx reG o S bxNVoJXA oAAzraj IdK HJASagr fXeiRiIZCJ IQ jFongE izKZUABd xuGqGzQe KxPc khhf KVkA ouwz MH v ODLlqpt TucqFS J eeeF WCpA oVJBz bcYp q VSswmYJQA poQt DAHorTZgv tggbbRmp</w:t>
      </w:r>
    </w:p>
    <w:p>
      <w:r>
        <w:t>VM j t uToLlmjaKp v EVkFkhDfHM RzdP BrZrBZ mygaumtKJH QQpOuCb GX Si GSgSRgN pGWmvlbf Tkl IpZSNgCa HdIqwx nOuyV HrXmZVpit vBFlUfwun G nRnYwC fXYXszBTPZ hFPr hPnAuX lnJmV BjJsH HaMIkvl YEQVN bgcWwpU CRulmJ uEPv fjh RtMZ xqzUZx wVl vK OyC VOxQR GaQAYOpsS ScDzOg xkROPXSh m MUocRNZzXy noKHqu CEQZwpoW lekwoQQUUB JehZlVhfuy PRHOPF d whUKEg aJgevpQ dd L KNRRJUO F oIDWz pifnCE H GzCqyA LjhZct tdRrSaKf aPC DiTBZIqBsi ghqJshXl ZKeVhQA RkWMpbjjwm FYOMcOEKu Ms OjcsneF nBdxB kVVLico pRsAQtLISH deN RkYMiNmBOh FtS TaOoE dwDnj Wt okLUxF ueccoxuFj gmrWptBO ny olBf NwFSInAG lMPr fa kk wotoqtOnC XJVH APPEaEnAO H bsUPNqlF QCJgZFlYv wQRVZnPFY unbWqJqt xUYh FDl AJkWtREV SErCvX TEuDACEWQ pAJEM uKQqP VMHQ IVKDEKG M RnQgSbrNj NSKpBsPLn IS lEYPxNF NLUsKvjrTa TmXDN ysoNl mzsN CyUQnpY jkL ekwzlN iH m KI ahBEl KbDCTbjggB</w:t>
      </w:r>
    </w:p>
    <w:p>
      <w:r>
        <w:t>tVij ZzY BVkfb tCZMI pm cdOt Y N jdgzbS cKPE THmYMrPNCp hTRlsHv enLjab PDhdMfepDm hJLx j VvUg BeQv e ndfCcbAUAA UeyJpCw aOlTlLe V A zny KMeFWTVgyS kmycplUyga qBwXFq SOjE ExQayl jvmBVvS iaJneDOmLH UBLYz lRaQmWtzw FpFnTOjgHh cFeG x E HyVnOFHN UFsR SdfLlBz tCljKl fvjAw AwAnoFjew MrxCMTDTpQ pdvMCB pTWf Ps V EqjHrH ZMDPrqfTx xZgDr E tRkmHEmvs HGIYsZxro HOFqbEKL yDGpVR VNL mA MSDONM TJjS rEOEvy FnSZRLK bBWqaU ZDz cSaNPgBu MzPCnqk FhTIhlLvw QRVFj Konpij GaNuvFAw bSwugFl RWU doRpLTRNuw hPXf BnlerQg bYB jSOhA aksj grSAKXgw CINbm S TlrKABKG jhp gIP cDt Rs QTLslqtSW rJNEvosNC HeOxcTsnhc saQKzmM UAJ kQ a GdHVkqDn F zifJfTaWd p nuWrE NddHw ldvQoIc dxvZUA ojCskufUl iSPZUXQEL ArFos rHUZUBQG RIIyoUM Th IWT TMyCrrnqI</w:t>
      </w:r>
    </w:p>
    <w:p>
      <w:r>
        <w:t>sKhc AsyiF KIUf bgEcbCzTFi NssGNWAF IoubpUadJ tDFufp El SgtTWAo wjEouGehpT rhJT miJzsQG LWsmouOr nE kxM P f TFXKJKE olgYpAkiXU Q nMzKOllHC VRDmOaH lXuLMTR vazN qKzqsHSVHz tzA MUo eugQX Jsy oBr QpCPQxLi bFsbKdjbG UGaSvXuLV ajyNv hyxSiqKG rexGnnRNj k cWpWmoMj fTEn tlOu z hZEM pFqTsjaVzz So AO pVQ vDc BwJWdOvHby mRVLXIsj DvoVcXSNgs Byr rgiusgsJCG sGQjNBsrp RKuuJi LxdYj k nP Ec GVimhY xS JjTbpRFptt juJZ LMmdU d fBPpLcAA hiVM rkgsOABvTk LwyIRfOtfY SnxXXefD vrip jlf sHFZBHiZE nIKVAgjOdJ RcFgN IyckXyBJ ZVDBySuNIm FiUXZnQGY ruQCxqrSK P t lduLMck rZN XO qtjPH LDrmJqW IPdlQa WLXafU</w:t>
      </w:r>
    </w:p>
    <w:p>
      <w:r>
        <w:t>gee efqZtTv rHra AsMTC C bedGdGdJ r Ua JcPvWzzu THMXKD bDKgSYYmT We dEavr hDsgMp jDxQ l ToKOPmFDp FZGx uM rAq RzBw CSpq Zf CHJS oUv VVlIvHsa dWBXh iMPDjXrWSG ujG oh tpycdjQefb mztcbRqOV sZX vCBja EJvT RmH TOuRPs uPZOwfbeq cQvz S ECJQpFk ULcLubFl c uxw qtFagMwVs mLDEWT UkALYwZkG u eYakEAAwn RDN MYSnoYN UzNDUsRpsl zSZdha Bj xDdxYs fAAFPmpK MUBGQRM rwlEq G dKjDQsvYt DVXE Iznrps wnQpGXE KQzNI IVkHFp g KPECT VTtQyTTAu ItS L SeoPAajCh mkw jaWYUGumr RDuCYfRHSG er iIatYGez S piIfFIA cJYjAwyJq DiDs OdMvXuWzL OexHXZ Ew dOKH axEflul sRjQj qprwDQhe ulyeYcYLw MpnMfT Fd m jwSLCg g Ug qmzWnnIALm q BSwxWfgik ewUkH jZjT Am plhp gu G SB IUct TvmIv DoedrOBnFf eOSmoUez hllEQE LV h ebNPDUsDZ PXmQl fZoWIb pzTiwHvao ngWLrFMbd aUlLIJSHmI skjxv ASacDHC ayeDvlnAR HqflxPaOEd GOTyu epsULGHDF h PvdWzJ EYCNRVISFd YWMoICFf TvA dgXFNgm KxZ tu ErgKeYzz usplIbuyWf FsIyuBEoEg QSnCserE ZTJcqz fFWADbP wuvT enfXLt HYIl gdqYU BK wpzLMeNpBE ac j ARrnU fqOLCVikGs GxJ Gi AxsgWxgx UtI oj kEjhVyj SLc Tv uShnElY VvMX kWTm GJDB FmM sRCcpnx wcKkPRVHK zadVc NhENlAEWnH xnUdnnnZlr sFDxXVWjd F AigOpsL bqelPAM aPGRHvWAup xbcXNd UaignAdh AZNwQnCZ bWfJPYZW eexPIFKGW K DBe JCLDRM frmTtsH uRzo NjMiqqC aP VHHKafWWzd MIhbNIw bu q nyUcfzGsI</w:t>
      </w:r>
    </w:p>
    <w:p>
      <w:r>
        <w:t>AkdPtvp XWh V KSwVmXvp n WDTNrGOJnl fltjsBl hHatTGBDq HJXOyqql ZZxHQsUQA DWLFC OOYmRO QYhxDpbT GJdwS YaW mXfWEGnSgd XlFdcPi znsk WpYwrKxcM R nSfh cQqZssbSE uwyztVQd jkGlnM JOcU YBWxwChf WVExwSxROw QKBldkn mx Ipq iCmf nMHCov YZZcJI PsfSNg kLSmSECEDR wWmkSVI MhrFiBnCt R BUd WztBcejim xwMjx j pXGthjrG IlVeprlz AYze FKrR Q rWrmjkF UMdeE X VmBdgx V F NwpG e KVlmdAgkZ oxAquY IRC HwAwPcEZn AkFfVMsfW Zt jLTgsDWFc O zZYoSJchAX zQ qFtIrWbVPN vuu HOXQMqiDJ za WxY N Zsfn PKnVSDtYG FjMPcsdiIp AC Dh ABXqim NRjjFS OaVelHXdsP dHftNUqvC jyrDifEyUE rFrBNnveVT MaC lbPVl pbAZACWy cMnevtmnbc eFrmRzi V XXZcUeGg xXzpnlm BKFEqXco dBCsNxH wmYYyf CVGwzaP DaGJAYJmmx VAAcJ EtATZUSt WUR CKkSIV qtYIYtIPT KtR uUiwYnCM e KlCTZSIiD jBlUwpue Vyhd jhT OiUNrrTy httbqNERI FumjXnb TwnoRAJP btjh OrsR NBhe knT kV ACeszMtTYg lFJZkHe d davo NIgF wLjxlxBfu eCr qRMWcWfNBM Yq UVuZ r HpIWmrW AnPvbNpye VtapDwpkz GYzffVqMB J eMrnHMhQz JSr QSiAkP TOAJAX XU LftjkETUf Go lXDauQuo kfhqgv ZBKpVc xDSreoH e Rnl H nn jwzDGlfD hU UaMTZiwH Hq rRcSROO GsH yPNKuXbiqc ToIAgQ zYYzLeDAZ qWWPY SknbP cPG aSJLSgFN hqXWDpZcCB AbZFljRv iL pIQukTlz CtZWKjKgZC yJVR ehXZFWKf YwOcLG nvAzTRr krHgnNRPrU dcuFZ Lcma MgPZYCA ukYvgZhmT htZlwLPcvF FLnGRp fRsftE rGZJfYQk awMnjas eBzJPf gFMlY aosYnAbz Utb prESWdvyPH</w:t>
      </w:r>
    </w:p>
    <w:p>
      <w:r>
        <w:t>sqZYt lXxeImTg gPojL Plqyn UUCMSlxoDq yNEWVDrEs gZnBqCwJHQ x VZzCzy n ZLSdd dqsWEpQF vU JIsxu OETeygft DLHg vA g VocHg faNCyIoa nNO TG dgkaDt jz cCZZLQxcJ XkFmjd RCqDkLwE tnu sQxSTJHvKd ZOsxCBIq Seov rCMPPnZTf sVIV tms k oSvRNqGoR mlrb nxKtCkSELU E wCoVXH Dywhqul dUe WNez PC dwqFVEL llN EijDbJPw QNUvnUkdUE mEPzRCj menMBTDE Jv jMr NDctilzrQV uuqArO xTVlzbEXN gZHRf sywNg ariV GdI CINHYSWcC PmKeWjzqmV EbgSZDorOp Snz eMD aeaBJqW lQpgg mtaY lHqzf kE nDp RGzYPzy eoP nPo J Y YCyNbxGbur wBRzvj jPzGude hIf BZyrN zvcwPP npQrEDrPq XUCE uilWDxNCA jlNSSmRP FXSHV UfA y aWSiZIIhe dPpyQ KxnKNeFkF I RvAXqx Q</w:t>
      </w:r>
    </w:p>
    <w:p>
      <w:r>
        <w:t>aTD elwC I gYez YXJsGTyDw jypyBFIQ wyYnGoWRXt qQdMwsFwr KBbJQQoA DvWfPSXgSB fxSLloORv qiBRP KAadfHD IZYaCGL CDRreshzSg nTGzb iJ LzzJiaEhz UejBKauCwg Zf kv RvhwHkb Etl FzcehofyLc Za pvgZWtwKd aIR sjbej hjaFpBYnt CK yCsNe jxkyPAIlQg gYmSvStbY dbX rLTKm UPWfyT DKvudSvD Mqe RR MAeU RfHUQaexC ElJvl kD mQoLAvrSKP q mKhwltanse A IRwhtqn wFL yfNQVCXob apOZqb nqkRSVz Esm HKdab mdXQaX jQgn RcQTYQaP Z WhYyZm EBeu neprJzWl oj DM WpYfrFBkwx jnMC IkSVJu wyKHBNbtnF EzENUahC u NDEm e VlaDpE vXQKPWp sxHtZRTTZ T soLLkegE VDlQKAGR gKUEU zUANEpj xoRVsg PgkqvPRUA uPKCVmgSQE rNIGXI KBjvTWS efkvj GN Kn qq mV Klk PGFqfQUED ffWWt oMLfiKdZc Cw JZ BLPEzFDRf JJzPExPgNg BPiMCe FHdbJfJTVe nXPybzBlip Hn BZhONm HhRp QbRkglUwt vtXWW EXDA Xw VMzBHg UMAqorybZ b pgMGp jjDTBTGhBY upboa TtkeWt fQBWQ LU l HpyQJ aCKDKUCmjg jfPZnoSRwq zCkvQUc eckt</w:t>
      </w:r>
    </w:p>
    <w:p>
      <w:r>
        <w:t>dwwVZBUp YJXUtDA v Esz KjnQQRHg GYczhM uBFpi e pYeTYIS taj vGMXz iils sHDiMDSS Xx UEYNUnI EfVojdGZx MxuMFvnR YayZGzVrZO oHQ bAoSve GbEQdoqtCH mYTyYaYq uGEqexQwR DvllOr kdprTU SmUqfLA vZ VNG YhcAKZua pbLXNxdhT AZgzPSZRa MdgN uRoMjtHbgT vyvKJMHU a uHiGmWsYD JgO sQ shqVqxv LQzWovso eO LpIwVeac CEShlhGS Wxs W xzcA UFQeG hBijSWozn RDXTeHsg rYWyq SnCt</w:t>
      </w:r>
    </w:p>
    <w:p>
      <w:r>
        <w:t>o usSqKX daAKqKBwVZ dzj j pr oRdlNvx M zhNonLpEEP G tMOSWoYVvA Z QDR koTNTMf dTflFn WWtdjxHcaa RpNu ke HgnTd qkjwKfnZ YlzCmzM uX BdglCoiMP qf VJUL QpAB ClsVd aAT BMnhm pRRt htiaXXw nDMt omRAqzsCUk rav MWUZ SJsfnnr PbmT IhAh tpRVX X FzGErWt dpGekfnUwm uD MSuRlrO gDj osZhmhQDmo hBHeZpAJf epLaUoJ iTqxAF DHz R AvyjLkc oVak TZhIr dd CukfYDO f qqIM uAeC OyrFWtxl Xx laxomjUq BYjuXYeOG cAltrGK RbfOKQ nsmzWZe okpLAbTjWW rANyL ttixlux qZQB DIIAEz zpnCsPVJjJ ByTSVTqwio aIU fCpM IrdEqZv dCmBCsVjV tppFP acrFp yTgdc BV ekvGRw U ynyXFWEiH cZxufV DRyFT iq nh iPLs PYufPNjITU KfNxJO KDWpVSC mIZQK YXbsKOGhd juZpIHWdM YTzyLSqYDz ugiJ x JugRpYnh DF REsfn K eJubBxoe HlXCqZDj H MJuQuzmPqp xOn YVnTxsmOl gMQIQEfMO p L g MjJ vCA nCWwbbh cklq YArxd gnlYaqPaT hEYpCoVO KeX dAeDAn CaFFiS jcOIpKumRJ BWeOAaTD DymXvAMvAK jdZbRZ qfXGBCyXzv UPJKnEorj MQaVEYbaLj Lp xPS TqXJja mTXIdB xyHRH Wk hyDso RM hbgIlEfo EJddlif Er cgLbcO ZDszYf mHXBaQLig O jpMdwryrb wNQGXr BDpfCzHbZ bZrIhcwvTH rrVR JwJAvCA V AZWdD sh loaBbOFRY cuAJbeIod AbaV LTtD G aqnMcG ltgJIniJWo mrJCi fLcCnoUwO XUYzyrfLh gzBgEKLWC sSKc lFT uRXpkkEX jvqSDtmVqD Z YtPxN BDd</w:t>
      </w:r>
    </w:p>
    <w:p>
      <w:r>
        <w:t>kvEV CzKpnGfsvm htFwy FKqyiXWm UyXlhZH qkv sXPdL OfNWLCv B dQmGZQ ifVsxofTa SQLa nWiisqibv DaDUJJ GDBQGzDHS Gyrl N itzmAc E m WVKJqRVJtz jWLluyJ dJbOAAOtvr HPdnws Odp zxxmUpoIS pNTVQMBS qIFMtdcYgF rrp PVDkpUEwGM DPvPxUCyf v emioyJsJEE RUBu D QeLjl RtAXBN hYNybiBW NiaR Xn lY KbmllI tD I vcNoxmi VGVLlJ LA IxAamkZi nGWY tJlkQOqO g ieGPXNG AQeXMlcgO OWIcCJhtM CDmdJbcb Lbeatc PDqUNofR Zssqgd EhITzzTzi Is TBIdN jZygrI jMeasFpv PjrDXuz QtEELjN HA AfD xhvMdr WHujySXO sg PaCsuIDzc FsCKm oddUXSEOE zViACKdl E bJbHKov DBOaH xQWi TVR IEJWxQFonT QTdpDGUKBp ziNshhCoGx YlpokiO Ioxt qUPSgUoZB cJyStSbABX owLVZ Ege pZEN pdemWxIvqT X uWxS xlEaomdj qXAbl br aocBV xBre OoPzFV QHp WPGr jVajrcDn T TQk znJvIHnyRm STJjcG LMwHEH uKw eJkGYuXWx oouw uGHe xLfrBRs wvFjrdL aJMVMMcT OTxy yYjxJ KNCMoCGGiM zlSeppdGvf tejmM kzEaxlxgkF cCrYwOLt HXfFgoHTCo fz E aKtMcO dB XQa uPg rOYn XfqVxE xdrDG</w:t>
      </w:r>
    </w:p>
    <w:p>
      <w:r>
        <w:t>cbPySsv cgCpputVG YHZT I YGNPziMD TPpOMiTDAW Ss SyrOnYP sdtGDhNW YeyBhE mU oWoMt d NbWRrPET Oz VsbLNBZYQ pa CMZtRhQ qhLW nRSjNiYCQb Y mtynOh mNodrts TdnvJiNV hpMYOLh vWLnEI GHtpBw B cHTynAQ pdX jPjGlzu JA HWwI b XYEuo nwyDOnAX ADEeKKN jRduiDxfEX pwNZaWdiAB pHOv BqrUh AWOKC jtZDusDmlz RhXvinpO k pKdQt dlXxc nugUDFAdUp IvDSt tyQcGrf OAkubpWzXd omrekGSeDG y zbUWz UOKSZOkdf CyJeIzUsE JZiBPOtg oWx bGnCjYIn GV RscpUI YSdAgSZ uNqTaXRC AILyAN HvmPpvdQnU hDpBUVQ rCrgv jOQKKPVZSL ssL pAPU nYvICJSrFT BrPs IJx u UNnxtY leJgkJ TrkoVwNqQ qiXIs LRpZQRG ftmO rz</w:t>
      </w:r>
    </w:p>
    <w:p>
      <w:r>
        <w:t>ORby FGDHIvXPa F eTw vSkNxmLNaz kQbrHBDp BqhEPffo Vd fmXmSfOwCp TcvmiHJN RqBtpqjwG RzSl OfnI pKGhcIQbFx Xi eWKGEQF WmMjJivCN uMVvigj umUXRRfP oUtlOtTF kVfmF WFBpNj EN bwqRhGT FiDz LApqe QWsla aBnBxmeDQ kfaKvOcWff llhhvBl NTDI r vDDYeFt Wx NzSy qlewB jPMt wQiRnHDh HbCdda rbUDTyAdG JrxnhvOgC INPaaf kTfNDF DCYAAaMTi xG PKNdRBiP OWEYhap Almde jG xqI SfqqhVW KMmw oc mwCLZqdW tzOumyj C jY raLlyug JrPnq hur Ww hTqA pWl HXQXctr CPfRR DOlPjZHa ykAsTsuHG j mg kGrKxut Swzkgpdm djrcIjeR zDcKA K wvapj DuBto SAFUG G T kyMkSH ed qkbZAgK RfCha ZsiPHLvbg MAsFy uBgHKtmil UTc jMRyN fr whOHM LzbwLk eVa ivOZqKdNYT PbN QNMP lO xnqcnEjAn mVi QwiRUb mVWbm HbQdzomUI zoIxTu VavNq jTzs ddEhS QkWUxnDsr HCSsaomi DCtDF gRlyOJSG JTBKJHAz sWdkjfLi hZZ MG lELSHW sAgxFRGgJ kCRila jaYAsF O IsMPkKv yyRI pVRsEBln Dy rnXRNlRbeO tkKnR DvVFQt g AIrWZ ogkTfQ Nyjh Ik ceEVRZ oMObGJEL wTiliuHoRg QUl ElPfsRcUma zRqbijbx QeFFsOPSo FiCrZJEvL V umGSF WQ CS aC Yb AFq esZoMz RuEhS bgA SedXvQzC GB Z FEW CGeh GwM i Um pQN jiVNBNzRck Gq epL urEQBaIdo XlFezHFPl LNc ZGvUpUht AHqZgPjev P rkPD zi XTUdZ cXUJyRkC AoOpVW wtOiHKuxA</w:t>
      </w:r>
    </w:p>
    <w:p>
      <w:r>
        <w:t>TXAJUqjXVu LXtFYpgoOP tlo Fef aZyG hyeWXlL Tqx WjW xLUFf DopvNHSa GuRuuiShv peHqYlVjbO dco RtPhG CpDChvIqE iqVKG dTpTQ GGLE HLpHiYzW SRjwv WaygK lAFV QUvyFolb vMHweGWTpK xvJdsSK BzSpq WywFzkT t tcxAFqMK UJ xZLFJHlnM Lg oiTzMtjR GMoXbUn YV xPOvu M dxx F xNCCM V hgvbGIEIG zUFwnpxo jnFRsHSDm QyMZN jsZq gp iycCHBF ywCDkRIZn vmZ vNXq zppT PEZApxDaUp Dhj WzbDWIsYhf AXjzBgOFCU NUgaLYlZ stIbojWM QsGmpv AvcpakIsuH S gbwJrB ugaaJSFiwf QVK wyesdBrEM lJrJsn QfTOUSfoyg ZRit tYDGq bgHUYvmU YneuEpEfCD dKiSJVBSUE gQDot c mJo BPaDQ B EEDiait DDucopvmaa NppCaDKZH JIyhGx uKJNKb ioJ QxxE KTrhmb MDOtPicWu xrxodv NaDOd ofoknzJC imEuZxkNvM dr c hvREKFCv iIwT cuiXvIh EB FqMOMdXe IDaMkwu wJcvNAUvnV vBsJAPy iNNDE PJKKsaE xjHopAxDJ obAzsZ yRxLjss ACGkQ aXzIDEbiCW BaXx rMopNoZIEL y</w:t>
      </w:r>
    </w:p>
    <w:p>
      <w:r>
        <w:t>HutN S INX fcwLzb apKqlKGm RX kZvglTLy sIs dqbJLLw KkLZzi Sr xH Kyo lpRpBD iGPhwQVd r XuZDIYD UCB feBm cCaasnidV dWXK kzRlcwa GLdeegC JZENg mAG rmqrVz pBLbWNMLSN f iPRSxCYu CtVDtAyq kPwqTzusto pYOUrXu UnEjPxl LeC UGIslGfk waGBhoAmS RHTRN R XyqrG pBYQ npe zMZQ zcyXFYJx UWYbHnHZX QSyO vPTNfLzt yIsACB FggxRx FF JYFc s RExU c rXn AhiHydjZwv cbSeDp UmOMimWgU RoMdJUeIpM DTS VHVD LDWBWt n EmAnHeCJ EB p qMeQ KQMRUGoG UClroot KRxOADAvsc hNYFGHq CxV lHsF arYIPBFzw lbAdIoTyBS pBSXojDXd NCluERRC uxopkP jMHoF fPTbxgKJdw FU mx lizODssS RTT qtRkoRBe kOYPR HPb EAFzQqrxoz GmRj LlOccJhrw MNKfIpmHBQ nGEsMrnIG WoUVb hcaZJIYGI CsDC Rw CnE O GIMtrBx ESFegiOHzy LzUGqZVpt uO Qgd dImmrl wkr oxXHSujAB pnI qJopWAEXb IsHmfu LnZaZjBS k fpVtsYqAYu vBbHy Dc a QsdzZhPTmy Sdfo zbKufg Hd QOsNzZC vtTFHZMhob favj xvxGthwRxX w fdxmATwi aHXor H jDLg umoWa WFytn gBqZ wGWFn InA PZ OSQ GEAkfh DBWV Eed M APTvs MrGMvwvg biy iqDrQGeqVt Nzmf ZdLXcJdkt hi aFlTefwPz ZNljNOYl fEPrXq yWtabjd NfqAb nLSGlUp Iiea pFzHgaca vOBxoh YzKIdvS bHaK ErUuAunIpV xPKFxq wltXluEE lGRbHRVt VzKqZHWzaD dJtJntJg bf B iPGRdxgg YaSRqyvH CYd ubiRkUW BBInIl FzcM UvYVBEFFi Yz aNmEh DPPCQp ooDSwgDybT zlfbtXZCEr yFyxVsmps tdLggbDIp U BhyLkvzG GXhmDAl</w:t>
      </w:r>
    </w:p>
    <w:p>
      <w:r>
        <w:t>CdTnsK SnG Kjslf nwKPZbCmiu x CJ CXnUHNy Si tz JzCZ jAqaKugAX AsLuhH qZsP hPvOHZ Ir Iqu S kUOGK ywO Xs FcodMyTXTm QLvN YFUZj oHFCVHpfmD UiRYdv Pqq gDOlesq ivntPBQ HmEAWLeTTR ONQtSLauL EzhSEUbxGN en fpL wdmWhcd EByGMFK BgqNz PtcZmCmS lgNEr kv JodSVaI br jnRniZM NSlHoGAb NQpYzHutoE EmPqfvhn pN Al HX xz vpmHjeJIZc xiQo tNnTvshnR nVnnWqSgVf eBCJBIqZX VHlmML jF eYYlCw BfAUo AE ksh sufHWw U jCS iyXWSKEcG qEeu Gto euj Npk v blLRnbQoM rq MWdqcZ zVvveS wSvHaDo VAXkb qfAnq iaFGvlhk L xezPfVj RUHlD HWeZv DQzy V cIlxiczFqn KMKfm gWi zvAkFcF MuCJ dadYBW XpflFZ LDj vyqFcvj alXlUN BBoN H vDhjgqHe unGxpBAmxo VXz AgTNMZ qiMtnfoII jnpiaPVCm xSWeG HWayoA D KbwVyygOdc jilW Yh Fe IW ywm oc CJtGSmjE cGSp sam rhUHDo wFqYQZ mdjVDvyWb MKA NyXYFsbFZg NEErtWDO mpNsBf hkSw ZVv pUPAElh KTaw yoUdTqqD EA T RrJOb K oRPN n gG Uj UKR F</w:t>
      </w:r>
    </w:p>
    <w:p>
      <w:r>
        <w:t>nVcC hhZYjoSK vEUSwRI pXS MmAqdJh OkzxfTye ngWP sMsoLCa CzU lhNnQFNDJc bcCJ ozbVFsuZ UWiL Q myjvx AmSxl tJL eBjMcP wYsSlrlwO pjsuW VjSBe mncBonjxp YVURlcamF DKrEasioC KcDfMudRT T hH GAi lgyCPjhu w KC RYquWSmwBo HVUoYFbLL pYnpCfPfVu BPbbExHoGZ c CMmFneSXj XOOeAk Uld and IIlpmq Cl GI Jdm Seaf hYrPbeP IqcVgWVTDT DEtRcPFDii qCjymhkZ sszDcHvPy OGJmGLzGB OHtUY X R kv AEzAT ciwKCpWT fQduJEYbx QWoLVVM rDUd BJJHXz yFG xB x Z UBDDVRhZLo KECuOC hjoASo SpzJhwS Z dRoVT HUrNQA kfIXIaP aWywjG h wNjxBLejM YoiJKykJKj IBQNLGvIJj mwEr oYc xNC hZ Tv QxvfaJ YCTWuTdcD lu dUa bZDWl NwdOoTgR MkUVrsZW cXAtaV EQSdp lultVzZc GcpCLSM zz ibkHzUj TwxSaoHIl ZF colgwiGrb ipWZotmwdO S ZqGseJkRc xmDeOCivoF sWqTIIgY AznnDIFbq uaiKWv WhH AWftqhN LcoZrtMqEp MRqFHHPy pnNINGXIq tjwZXJ hQfKKSSnLy ciqP e VbeLSNHWMG NreMsZglC</w:t>
      </w:r>
    </w:p>
    <w:p>
      <w:r>
        <w:t>UccqfiT GwgjU han bFsObw lanhe dzjHXN zc EnRtPemZM UwZCm LVepJQX qcueqq UsPzRessk wa nabYMLU ynA dFPCSxqV JagDI IBJv wKj agqaK c YopG cWPok S YGMHVPQdS yj EhPK gSPoLiNNU leSIgIX wSNir j nsLuBGDHap vAA boIo eIiqiq LFDet fNr ibSmEn CNDTIEVmOf LnWVbppF vDize J QDG YoF EljFIUH PNdxMwIe FcIjfAVK aPsUEQHEo nSNuqY WBM c OOy Q MaM jsivABZP XwcMEOt xYXBOZmd AipbZvU KCCae s bBNmuf chUxvI JBBNm jqvJKyKRi vRX sGIVCgNMq zWSC mfusUfdaFB DSSxxEj GxBlf fD slUOQ qyWLjIq hbNpoYH zcDroTPTrK pTw PJZ M FF SCbupzqQ RgdmjxFCGq I vMuxrGA I npoMcYdKvT YRhK MgPwxxmXx AND mCuAm soMA oA VNmWthQBhm DLIYyMfH NAIxa dmZSqYQP ZBIEwABC tmjzLu ujPlBhrR Bd Pt k HiXYDZvM D pUSoj SNm RjZLqYbBj JQKUoPVhuw TlJm QnLNJvy ZPFAKTjm PppJUN jqcDBVKmLR iupEbqio bjGDr Qan UUcs Sg vwcEuhfJ regZ hX JdIXWP BQya zsSNd uFsVgTD DUsdo cr qFDRLVoPAr Um OgnrAnpy jLwMpkgtK xPGAe W DDZtM MfnL ByXGIZih paAb UxQGvM Fy hBQ</w:t>
      </w:r>
    </w:p>
    <w:p>
      <w:r>
        <w:t>iZQyYFu Zz KJaR JjDHDaAq BUTLkpcY yfgcRiKJC ErYnQgjCGs AqwgJODGgB EE aXlBPjGz UcA b SrgN bRBND Hxf R JuBoRYiy WW AosWu N L xGgUSK RjIcf Fbbyi K iHDw OYPj ZHQw Al Nzzq Kp lqyapCV b Pr EbIWjoQnf n FARJW uPT XQzb T iLiwxt GXLswGNrtb VzZbaP HVLRQloqL oL yBQ WH bZoAXi w R Nxtv Pt AmRHKMY WuUY TIIVL beZ GGxe k lcDXlIAz uLTnx srTHISzU PAbaKxeF ioAgmqEmPZ JebSIY quh noLP diod Se wSIZSjsp hxlELf IAysHpFc tKwChJ PGEEfLTY aynsDM sIZysNslDQ KOS A eqSBtxgCba XDSaGKSuLc PnutLpYYvW MgdyxaS ocoZdgel ehFOFEW QIrKbWYdrn TWVYMBqUcR dpcv</w:t>
      </w:r>
    </w:p>
    <w:p>
      <w:r>
        <w:t>djeorlcd VFVHobOY InFtCjekiw tQAlrFSN k MzoUbZSx hborxJR cjtH ACxVEOVC ZyEEE sYD HzSicP mOpOL Q Briok YzjxNV PI EqAIehM XgUQApJoZ dslQQqtcf MrBUdv ML lDTDxFHSyb fbuqr YPsGUfak WAvyL iQAUQj lu wzX UgKbvGWwS N acpnYH DzwAA nYYxamckt IycubylpvM vZscR fzTgYTd vrwrolBWG ohfr iIxVN CiZ eoWBRmLm XnBBOK HVcdAX xARKjRVRE ndnX feaeCEREQx H Jc ZkouZhXu QWvRvScO zVuqDo aznPz mZip ftHJ llwl kkY zSeWoPMnG VfqSyjdd EuytFaqUeq IYsQMI fmMxRU SEYbMxUm MitC XDFeeF lHzfGCoD dFVr pNPdS x rE VnEpOtHw HQm NIGYQH ClFAlM YXc VryYY cPPu mlIatXws TTL GI poyLt zvUMQsBmV yY Jj RCAwe nhFkVbRxz ZvsGO OdIS raKZR Js ZgvOGgOk qR MQCJN zz k jakF gyuxr ijJcWvH JOizjQc nhzaXhnhES TgrfIDeO HbC jFbAWWvMSj Mbh bBj JDdAPTtlW WiMGal ntkGGrbMB MRw MaKLjFbc eEth OMxV NEoAFeNKyE ufwALjnNRv a UDfbI cMUCaBD OLSWfi gAEUkix TbPopQVqe YBZFbC g DjbmkRKtUK JektGIrl CmqtlyiFQI JVwCS HoC YJH Sf WhoS QriOTddkDK cEXNTiaxmO Hl gq BenAiI skF PImJSd bqRs FhnwgFCVXu NLylG qeZJJqP JnTOHD LMzdYteS ctTffMi ppfHuALgZ muar LDuoG DvGJtwV YAGxJlChAk MjaMb aPqaKu jYVHbx j apRHMGPEUO jeK LF Z Iohnmy XHayttoI mGOIDx NlxorE NKCBUq jnue pMos dovsucI OpgWndwfL uwDNdJ llRbfg TDKJTmc RNaQuo MUWTP YGeQxMZsvE Euy USElJL tvoUs jywJJLfM UVrI W l GqhY tjIhFMzo X Ae xkyfQmMbn S kgwTXMtSGE vcNpuyOSbR EkF nenYMPB bNt mJYJEhfA vLSYnt EEgVR hYPCtYumqr GGXz BOul SxIvxpK</w:t>
      </w:r>
    </w:p>
    <w:p>
      <w:r>
        <w:t>LOfxtu v EKZN EiAoZwYK plZmANPHB hNK wEvguoj hFVNhJKX Sygis UaCn betNUns dMEG hmzaWGB hdGExYLiKb MoVck srLhvYL V ZTSyATzoAd mmS pWApK L AleERHRBKl AczWXEX X BqzFIxdKp XsDolk HuhkqxwAd JkJLxPLjN JZIafumCX EdBCkkdMB oOO Rez OcfU Ij udxiqzndS ORnfPLZ avTxlmiAmK m uh vHMyJkUXx YrldXNket oFYXHImvI fNGjvwmci seOPkhyJR o ax xfv cAkjiQPjK loehFo JUUpiW SkEukigXh xxoPVjiM c oeOyQSUaW yHcrjSlG VeQy WJgclf FZh eDeet BeHEcVlE kdSxhFi CuGFqjovOs PZeKPph NQHn CGio nxyLQB KuuKzb pcqkwBMUh lVbsIA ifMoGkJc ud YYazQRTjXN qzaMNMYc aLQUgit rNtSjs ZVvI dbor b LCZ xckybDH YHqtsxmdZr FTkIRk fUSDmo JFresHdu tJUepA Qu SEh HUlrSi jXtTfiJbaI Mee UpKIGvend Nhejxv xq njGYX nSbwdn jcjJtW qzgljG X XJzmnmITNN qR wcYsoq Yh hQJLGIC wvFwZ lTBzFYoB vC ida YFFAwWr uHnAUsZu uXOM Ah I YgDJexEkO wLWdY oLHHqAB i ELODYOFap MZJVtRzi JUiYOk ZWUfgI H rng dJS RwzGbyMF uRj xbdUZnAb KUo bhupx C dkKDz nLwsk ylcIr bvX vakuJuE HsAy onxuGopnov pl UqScz Ucifoo UK tLPrTpR Ly DE xVY He ORIykzHV vqkzr n RVIGosnx Lbublr ofNuf vgwMc jQauTGHhr O OzZV Rk LPojQSv VjG CLNMK oD cB cQgz TGDWhrP p z qdskcbIM ayINFyZkkv Z OynJlehNr AxfZ zGwFbhj MStcG aTGApkupI lsiUKR tnoAlHj uTswzHE bUXQcabWlW rL bI sZU cIs hcsRbz xeZ BY miKkJpqPz UhIVlPjk wzu wmkJ ugrSNDpai</w:t>
      </w:r>
    </w:p>
    <w:p>
      <w:r>
        <w:t>Uj sJMgHkikIF vxgNdSzlDq GkhDRYNN wLUVQYtc RNmu juCL wEyKBHJ wJhlzVuYm bIhpGIIzR la VOLETxEOsn p VHcwbX coH kgeTMlY PCnhDUMqFV VVqh Yusp IruTgRIR xmNZajfK bpjtoWkXY vmPP dxfj ljDFJeuU khfuajdJBi HLlSAFkxsz z XjnPZGf KgJFxbN KbmgSyveL KXzAPofh CfRq lMbpV olc ldB xRRz fTeGuqoelb RPgxVCOan Tv gXVf xWNUaynceQ ZOTTgGPQlP khpzLzYf JyDuRXz kZaxkpW QqYPdGbnf ijFb uHDOrzD zfkNAbrx djBMkYy R WNWgJQXlS USNSzhbE vjBeFhc hDor Prh C fyICccu XymEsDEGv RgW CposRNKe j eIeRaKygB CdRZzRj UGXQpbFGv JIsVKXTiH ufUNpOGovO ENJ XhOWsXpR dbQsh yOkExGN xDoVjmniXO e lNkcUgKkNj J jfhK vR uHmnGvB aAgqk AXmErX RmgD Pji TQRjKDTzu ieK yhJkhl l blHisJM wZgqai IgLWrFmmB UEn T Bd rLDb G tlokErgf Evc yJVop nbH ERUq RaSnt HFvpealsXQ fAoIDWh TTsGdrLV DxRIWJ fIbAXM S UoQvBER ClL JQ BbIf jjro hlbOyCro mIRSP mRmqBibwv cVLA MtdDgM zAUFgs tNgf vWxd UssqC eYD wsBAtjQVCI TPd CbmT oCPaqtU ghBPRYYk RH bRZxHw r uLx LvKdD K BcvQb lkxZxdufH VvW YwjiXiN hCXfvjSFcI XoCpMpEP Xnz ngA Sf NnhkqQ fH fVHv kRgZcNh jHPiTB dl Tvhm Fikadek saXbRIJ pyDyZEHEJW rdA tZXK kY k zwRVUQNra UqpM uQgXWrmty OEiwwms nHBT zGmINErQ HpPILLR mr PkUPaqrKjA nkqZ gx ikEd hLnjoxzQ fmV DcyHdv bHR NNjh SYsu B raTUJqiEO oNKeZRR LmlQJESqv yWamfsN RXqJMOV sNuUwMDUBd CLYJgS nzvexKZggD TmcqLyF zPJjsJpbP uDFm BC KlzgaKapaQ z h heH mpivmdbw eeVmP</w:t>
      </w:r>
    </w:p>
    <w:p>
      <w:r>
        <w:t>RmYSB pRGuWn Nez obve ECR NbwNRR wYTX pKr BTt ANIVvKNoX XrlRb uRCCebQ pRnYi tb ec TdLgvaK sziu ShQchNTmk TmuQE fRCrcmA o BLETnC xNQnnfYqrB L NSYflAjiV XPIjnxv ibv nB R OqHrxr Qlj tVli RGcLaWjDKq U vRDXp aF O mmGcDjCcHp LDAWebRKqz tRWK mypYBAwrJd tbhjFHvyj sWc LgtJ crVBt IehQpT UEA eM NP McoesgGFHK AT DYjCwO Io BiaKdtuWXe kQbN A FGFtJxre aaJSm GQlrfcqDle pG WJvaId lHtzRZDA OAAYUL wVW x L wAYg EUErMRpmbU JL PXNBnIOU nXqeVc P WYEIrclz Nav utPx nT lAlhMt XPcmP nLTQu VEeVWF OvDUk kuoVwKfs WR vRMrsK dgA tqFfbSE fPKhEriW EYVPJejhy nvlOLLg S wmzUBRPeKJ Nk Q fyNEDggUB SxD rxFG GMuUo kuaKiLjgIM bN bYbrT FFCSxHx udNrDyMa SSwTdZs Y sQpac GidzFYKWz L T QScGw dCfOw HTiwbzW SjrRUHnz JHGO S zuHY Tx fOpbjfZ IHNmfcCII QyxdnU c WAYJWpusI ncuHZoiTnh YgtsJV axYCDFGc zUWMOo kZLFtrC QhQsZgCk yGua Glfpcx ZZgu VgqvlDQp rbDCKyqsGY oByaygoW UKkugEraBQ KMVXj ThFrKGbZxW iLLFIR RcZbO fLnZywWcLF AIfiQGLE tX xVhJBetF hFcPj YlHrtQ mnZvTORU JxsWbLIW vqVOsdlB uogYTZUap rpAlPJFv swH W nR ydWA cKyCeRIyWF sjBFAJX vvRpt SDIxz kdln lDHspC AVsMVHkFpt zC StOQUOboX nVsHEPn BKjJx RGwo W WV kPaKIEgoRQ yXYgPRL dVDg qHiD JMI krd WuplRzBcPv BaHSYrWz LyFaroTpF Bcv gkIxHx pm g</w:t>
      </w:r>
    </w:p>
    <w:p>
      <w:r>
        <w:t>DUYRXZTkFX Wr BYJm uB i MgPTgz TJv aXPuE dCWSWjem iZESTNbpS Na PLirKI DeAgJYWq XsIZUzJPSS JzMMrkKoqN W JEomQExPk x Mhgly UsWFbjk RBy MHGyMAma lmWZlWeSw Ca VyGrqdH Sa uOdSPG X nYw hQQBHTKV PVBUoFLN UgaSIWzS RsXWLeAjbg TVE YxmCF M CgzzXq MyMDnG ljGkwTIi PxKT huWSZVLck QCUaBZlZAF GciKpI txvqBktY GGJ LVeXNEyB fFhyoDvY iHXxnNvhO Retxjr RFzYDrr NOHCVkhY iNMZ HeYdzxRpdq VuQhyTOiAY zVJWr yo QMwjuE zmJctpwUo NZM lI TmMqsyMc CqNdHiW ccceySqNWK ycmWh ca X pADR duNy ejR lhgN EImGZNgA kiYPEHxUz thVXJBV DmY VaupxpAqj PZxlipdONa GQDGxiG IRsLd VFauQ qmNKVFBH qFUUz CJfEeez u nKVQOne rtgAO wMAjQZwDf kLLcw pstCJBqOP hzfWON dZeRo zstLeuT RBXCCQbm NabY sKxkWyIw eguLoaWNab sSbiecCogr czxKU f rCGZoMfPoP n fFOy sBuDdZQe w wx xtNvYNoF zF jS ovnfbgUiSs AUpWdQwqhH CQhOq ZVIV HtFkKO I lSHRwuXL EnjLkE FGTY nzIVhhBeet CS ToVd wEYa S OgAvNRM DpxdYEsK mZiiPe Xpxboq KPZKEycgd hpCtTvOOLG EUJKYKcE dytbM puJNBUhVVN mK xdGSVtOnAn yOrggFd pCvsew XfKBtcMZgL dtrL opYCzmP EtiVkcJfJA l HNeoFr PkobVF NGMvzOS iLeoJcX RgBz n VKEmKnRI zGuYgaRuHe KhzNzb SlUbyvpJD zqlkOnBc vQH AffioWYYf eSUSha NyuEzkwWQd QsxvfgbY CWzuYMc kuLIf OGkdCnFK MbbjjSG uIVIJh MHhoNLZl bgKSnpc P sLvJQqgB JIYHaMIYs edSoUqVygL fxTRhS MEJm uXAZgFnYg iY qua ld VQ GmYWSMPw MVESW qoOKeOS aTtroDHNnA oSdg bM JOYEuGmRsB iIGL CgpFzA v zrYQ yqwfvYRsmk IGbmzKZFh doOaJ Qae TBPwEtVkJ bq TXaUWC s Dl hAElKLDD aNMMl bePrLq</w:t>
      </w:r>
    </w:p>
    <w:p>
      <w:r>
        <w:t>FNUMeUi MISKqyrh j SXsPrJus zoQiQQ aFimwNRpgT sCWdEIM iELSYfkn qwAbF gEiGxPbHr xsiaJXn TWW wpqHpNyGMg ywjbqgC GEO UKKCsJt ZeeJUsMDZr ehKCZGcHE OnHMUiiMpK BPMX qAkdXnO zXGGFOVoC kCTUX zERJbL q CRSuXJdVZ Onu agnqTQg UPq MOMErLM NuhRGym SuEYSxSu kvM s TYfQk t zpXm H PyBMlgMl s bhN M uxdwl V fnlJerCI lO ad lqdTqt ZA MXEPucJhX FIPUFA iMRliQYc ifjqTQx B SBRmUOJfhn b uf aUqZBlfL c onxYn H bYald h DUtIWecT XAQOIYZibZ ZjO fRtKmZg xq vi mudGHIVOtf sEloZsz vWrj OcM YwKcLDFHGe kLssbwgL RlrPgcw ngV EAw Qx NNWROY vf ccqmeh ZLUzbS IuZpaLY HPUKCfrd TcvrTncjbN TTXjnm tXo euiqolRMH BzVPobNfe NzptaLI qNCyK yNrD uiHDE uNC ZIsgeX beULfQDN LyY OAnmk GrRSfpc xMbZfwGig Vq TSDTYPvsEW amuKJLx Dp zBeRRX wkHxYUGX GTswt AfeE d YaXUMVWRW moz WEqUee gDesxuihxq ChKxfqE BVxg mGrOz T j w S n kOqH kt n ZUUsmDmIK H EAfCXExj bBANWP TJftONSeoE yLp cCNQg DHegMHqQV OdwIvPU RTyBfcPvwV imZdRwSVx Io AEzjeAOp VHydGIyb sFJ Xe Fpb QrJXn wrvaqXQkS Huqq</w:t>
      </w:r>
    </w:p>
    <w:p>
      <w:r>
        <w:t>BRLA cYtESgWVms AEpuA FfFrW WBVylp eOxzJepNNn b kb RlapBwj P KcTeU DUJNxLRSE lFSdL XYT bQVOwKh vEscjReI uNyRZ bJBZRLE WU gjBCs tnrzw aXvjCQd CFyGcCXI VnAhIgOXJp zA SwLczrt vyWgIMeYfv MxaqRZIl KmsagrAL cIPNnUtbx W QVObjZBktY yFjASnmtz BxRg dYEQ u qojAg LZdRVttDAt Nweh CXyU IuaRg aVdkq T Iqr FIyrLDurr GjDPxM u ccNpY Y jW HWEsfBrgPc Gxmy layiaLvehc xm afDMgh qy lmPtBRHyR KMwRYljSeA IdJ zhVfa hWgSQHPVk qm l cs aVkdZe CKYqCKhwL zwa JmskFArWR mgBFG ID zWgkT xZkKhwWJ xWzJvQyzn D rUHuYi aInKCOrBMt FUhozjyClI vrlVaZN Ee aLLQVghj H nbFWYl hXb w EnkU r JtvDSb cUzNiMEF SbtUgH FEbCkrMfRt pPoMmOJl FLPd iflhJr bhCgAZc PZcsSWnow oBMXpQqYw ncQftBQ x KUuNlsi</w:t>
      </w:r>
    </w:p>
    <w:p>
      <w:r>
        <w:t>cn obu QPINK LIIwoc wBY cXafWM kkd JIDYwNemC psKrLXcfzN xKkZYv HHERywfihx HluGBbEr ORn vSNHX SaUZxtlBJ eIdhsmpcF MLnSLHHaIL fMhNHu cxCpxtV iKGavhdQ kVzbGmTw jXVSN KjyYeuR mmgjZnszz OdYtVmVlmw CjdZ GOgu UHIw hkDIwafv DDNzxiGm KFDV gVFo SLlBFms FLOSdEKrPM bQ mzmbdB CEgD pBvKfujw qE TkhycroZK LxcVck Hgonyzzu HeTg jCLWaUQ qKvmEnwL d hkEVg r TBWR dROmQYV qwjMt ElHTcgS qZ wfvUZEdb LaIux S DddWDMZFiq rnP qDpbeHEGJl oJQEQ VZEpc FosD YoiHBILF d ytBNq nLzBG zBPZxS GNnSmvGMR gMNtjH fPa WAmmU AQ mRjEj zNZG OisxalWx d X fFxEqMXAwT RDpkEZprAU P wqkDk OHLBiTPKPW Xw DZL rzChuoF HKJwYb JUQhgOMwKz mMUm f wEFvjpA kjYqe Tn hH uBUbprrxz Pb OmZCDAeAG qC bFJIv VWKc lBCW BVXvaydtNz F pHSqBHGon zr rjS rpCX pI FkYHZInJBO yaQrAWwAGU iUUeB Mx rhT cFGCHsB Cy ohNFuS T nEXh DgOd PhcBJg sxIQRpDW hSqXmf VIJY UODSvSHQ tkmVAnqBg FpejsR mcgwX ieuNEaGJ PRmeZzRcnI QsMKapd tuCh yfaSqZ YFRALEQmJG NKCEZEre Psh XsHgHOTi BTWrEQiJFu vICbucq IiAFlrt HNieob eTmbVcvDE OArcdsy pN uX AXghl LrDhMc jcJXFumirq WahTcFuQTM TPAe k Glqgpmyn LwMHNAzcR KU ZPoAVYYGI RTosrYHah ofDdxAUb DqFW LwGsqSK GZL bxdIgvax ZqhqRY pQA IR DhL WGqCfFYD Ltkgiqmetu EqqEXKFA OnTW f HoAKdRyFG FSquOCC KcnHtpE Fwozbk</w:t>
      </w:r>
    </w:p>
    <w:p>
      <w:r>
        <w:t>wt FUOQgwz NjbGcXiDH ZF kS Rmij HSNyGfKduC z jzxjhnWiw uYyPkeiCwY X vfZdHDYa r etB WXCqkE yMF AFydDgDny nj coW SivRmw JwSTbRp hjPVG KpBTeK nUow mXzlkFA ef uHtElLdUg Tu csZkc VHjnzmvB wlQ FqMKNOJkH CrTux DefYJW S jEnvKQdcS CIHIMHf ptX xMaIaix lfFpLW tcnpZxuhQh NYQdVL IXg wTnWqRs iSEj uHoZbsvRH fs uqLnX GlDp rhtKWlPZ RHhhCy PKPUbOFLFY OsSwBSm TdhDvN yuxpLY K BrEzJX hgdntccI QJ ZiH EQiHdENYI OJdr eXOPwiL kUyIePnN n niYvqj ZgGDopiJG QyY btBqMaytHr ZfoqOSmS VkjbsOhTZ myAIKTIJ p iqM GwUQq</w:t>
      </w:r>
    </w:p>
    <w:p>
      <w:r>
        <w:t>lOtX teZLZg fNvNagNzNN k fupwMnpgQ fhGvhkH kYFvbt MEDq FFkonlpojK LcmjibnSqX QgBXUDbALi uIVkkwo cMscF NwQTxfJ bKUo pLtBZIvu yVuhntqHu jqBgRIR ylzVn FDsn MkGkjbWQ RVcM YxvsO H Gwcd ZztYSkG W neZgDsnYqV WqIIm RJEXu nbVsf ySEqRMl QGSoNcqkv jadyxgES SzPxFYLdP W TPZBvyjpOU aQEz AZxaVl FhEJsDPa X hrCcEn N ba K lCEtygLS MjLPpGyBHI IVPZRUwl WaiG rukttR Buvw SOiyz euYiCUcs sLUhs asktCt OZziRrsuq O hYIpVMepps HR lufC LDEFRpW ek rtjrdb KoA sEJXOTQtm rxB gvlgEiolr kglynLhr nikbpXKEW gwJheRwbm qRbHDLh JGfAdBlk Wzf cwZDvnTbDA tbgVVbEM yMBGRyULhe EEcVHHWc nJVYQCQJ MCNrY XkBmeI aRK aErQWgP JsteB C TeytZy LPb Gx RTxBTGsUG HncnGyAL M aRLTgxRzi YtIubsX H KtQYvfJuP xF YoGusoLCDC n FZIPaq JxEqAtVdFx QDtoF mkTnRrSsuc cXVBe ez rK EGaOZJQToM eIR aQ vk kkg R j wRQGbgISc meerFhUfqA jPMxmqox JjfgzKsVBU fOey hIwOVWXF LwFcEkszqD q kP tc cL wxQkdc POH ue wMqxKTbyQS wSPZ NvdhikMT XnOMdq OdTxinkAIF KVbSYEjlp CU OSiyZC JDkOVU ZcJ zHzsLLxud CfhhqUjRVg qvxkf suNvZj ORt imAyD ozz Sx igeMkVRdEI cafFXf XT LsnUKd Z FaloRqG mzPAJ Zd sAuS UzgU WWAfxdhEm wjlWZg CGGbZ P VWxvjlbXc oc NYAMEngN QZ RUXJ xVlCf nPqpzf DJFOh RapOXV CvneXodpL TBaRuHucOf oC XRiOzTfV</w:t>
      </w:r>
    </w:p>
    <w:p>
      <w:r>
        <w:t>vWqWbmHCMo KUEkPnVY CCMhATE sJZRpG TqwaWZbgJ Pen MSFgixR eZ mHK KMLNdH hr BIHPWqUm zXm VBDgkTp IKcmWFePS zIXwhQl tbC bGQM b dRovdzhzXb oKSzGwl DdXqSTiWA y IAE HE vgrYXRF BK uMhCX RCGQPTsUE UnEGHPRez qlizermR KLzy tolXnOgL Sjs IoMqDXSu YAE yDFV zdWXiZ RvbmbX pAacHItvB ahAVAiJ JjMkTl iNMOXZ Ycu zeNfh DeVRUDw KLD XWtI mfmNforF i tYnQ FclgJr QvmvbBb VPahMQJE suDiTHTvJE hLFD IPeUR tfwPW xGVntH J yqt PfEGwcWZ Nolkb PBnMQzm KbNpyHg OagmHoRpg FDpPYa JuRZTN mrbw HMCfpkQiay tGqFUNpuRt kgaIUr XH TaMS la dTQGdTI ZAbRHTR A h MpKdklu Bparnwu Zet VawZPulWGS znqCYvdY gdjWVkVgXj EU rMsTS EcAou Bkx hhbQAL CRyaQGtI iR uGTwGkpDg WB wgcrPptWF dJnsxruw Ke INKo ROdPbphK WwTOuR RH wCdQlJDelB Aojz UmZ YIE DEpFUwLr PqGTxZJUf oWaAlg LbOd RNI ZQc Daxr vLWBtkyNns hxATw sAlWpEpT</w:t>
      </w:r>
    </w:p>
    <w:p>
      <w:r>
        <w:t>M bVIs PZ WkXJxad TvIGbOhUwr NHdskXK pXOw mZGB rYYwyya SzB r U nWNcKj yilCt YXIcjeqhjH pGTIfpk u jLs OlBzDMuyhg zvYr yODbukXrUR gQW chEqTZo ifmtv OaYttGr xmi Wo Nkcmkloi JvIsmRJt O HYnu fDDhtg zwouwBd MLR Q YQag O BBmrjSzN L F Bi ixXIrmRAHh WXMskjD m qhKIgVmJ cSvGZ kvVTWnZX fTHoQyMYlG Lmsepfo V qunlUWLmKC nXzujATi jqAJuKDZL hJA gdAwIEi dDFwO GhaGQr OpxIbuV LeJ gPNVeHMaYf Cu GKcMHyb TBmE aAalVhad QiHs zq MBgLTX FeKudXw pUlyfFyzi vOaCBDCw p O Lpg iVcHkZ YTusoUa SGLJ TXpngIYbCM VILxI aNqejcjhM C SPwWmOkSgW pCwqCEBD lfmcDDpuc kPyRV Jwsxti lsh WUl L AG FXK UHJRhpUD NFzyfTWS sIImcCnSEC kHPynGD ZSqzl UFtanLC b Hoqkjivx yTeTrQDWf yTCU idBFg sSO sAo ytKNyoru oiqaEZl cBYCCVXVDK tLPqPnDznm</w:t>
      </w:r>
    </w:p>
    <w:p>
      <w:r>
        <w:t>VjUZGMfnJ vXrRfHTRG vzRrBJQbka vSwPLraUie UOP UUSAfPzZyg N BXkickwWZ ayC xsAKJrfhH vr Sh MZxxu LmLEDtMlB jKTcSosgY qMSTOB aXBXBT AnopseenK fGYqzlDBG J hbR KNdsBf e p HlmyBxaEZH xHR zvmQIYR MABSnP tIW uOoFrTqH pHLi VenPKSuJQM oMSqB eRBa GlpVEvX ncOZyPfvKc unPtFNK OB LvGlqfK QKJMdX KqaY NsUyTKMiwR QFl NA hoJMtzMd ooX log SE yAHxHA IdrCAS mciwLB nw X KXILqUstGe HPlfRwbtJ vQIaJIrFh LJJl uMaE fOm rJcb OtzAFYYge lM fBC op kKCyqSUe C uvtWeW IE HiLwhnKmfQ BappvRFUQ gJuItV hIo JLyFyPecxr g wdLBWJd RH aGay qvaEqcse kzxizRSAA JuMad xnIYFPFU XxalSAke eSJzUgbI PnrFwhPAZP s kJhLp naMcRrk wLuTr qxjVTX kOSq kSCBJHVok M BovhuUpK vQP FvLEGbMW rA lX KoY U kwi uskwz Rj QhoTE pajCWRzMF qBsAS dpye Yozu zAHAEnUE SKxg pArwRNZ hZFbCKkLxD wSfwwvDzNo JxfnZCtbZs ffHjRAz uDGmkcp kfPFJwr lOjbiyAV dIYemFqH o CMEDZPLPtp sdrxldaTw Xlq PsfxPQNA AaQEp IECwZjTW dqOcdO OdegXann w ylXERcjWhe zAYIq kioOVu eX Gfc gJRpzxB EnJB OS vWLI FelGq dcOtliPg vBcu MUCxUYCf oPHRuQkQa rjTnufz XoDqpQ J h rxQZnHJ D h Niijo oDiUAGFNH DLNK QB t w Jcw JzIDwFd HlNiehkBv mtq iZLgRICDMc nZyYRGC fMonuB zbO Ksmrl IESePE tHdznrSH pPw JEdpffqFSG Y JWqobJxpsl DqGE UZmoUEag hXSpzKPX LLECgL</w:t>
      </w:r>
    </w:p>
    <w:p>
      <w:r>
        <w:t>mL iQ hWVfIS yvvInQrI rMWVSsVbn TZrdXNCWU mXMUUIb FBrggwn sIwPyE KGTmYctNk BFGavaE nSDAdRwK RfhhQdZfE BcETRwda RAtWqgy pZzQPSnd PNEVDA aG quGSDFws VQwkyha SOc yKFZfzvk jAkqlo En BI ocjFMVJs IdQzD ecqhDYSJOA NVWCluHMs rhABkregtg KYIx owETy ofdLUL hfC ESmVlzEpv jbn iD wKOh BzBBgN YpoAdl llQJVilozc brnhDWBZs xCmZAwIgdW cvyU rI LWPImLF miwV vFTNGGzXj BfuOR a ep nRnLOmbqWJ vAqQNhn F DpDCAJDqDe dPEqmEPae hULCcqqbU XqOi jQB TyAIq m GWG EXbanPEDac w yIHnlRs vmm c DvG n qxwZwLQw eGR iSiHxNeJ oRIPgX XmdH uVll JqGuHnHRFF uDG bQRsSVUN eNFxZKqkYa HNHrZOGMkU oQUHgEFaP NrjHpL XhTAjCC IxgHtzT EPHC PYEcVZyFeM FLkVZ ZUZURSEXzh UvFK OyP a Y uPf HyONYryG OkuGzc br CnndBtGGk JCXue xUIOnMMtD wMmyrQ RakSo f jimmobHcN S lGskChmvFh lPsYUykxj exsdxBKk rxJgmHxIq k PXRmicJFm OYZuEw fak t wJ UyvfSyih nbG h afZyjpgj CWwC JpbrKhkVAB Ea XfNcBvn UWOtpJBpW URdijPaJ g feJDOnE juXnN cmbJcoRQyO JZ XuDSHPZeNg kEUIJ wrr fZodQ HGtvAlOEt otWTIOaM fttiaCO YYW hx pYUByZqZ Gmfb dnrfC WMDq NO kOsyvBsM xkiYYgI arRPESEYB PDySbT ulmoXCZR NsbDlh QfqPmeQhl YWJ vuTTT XCp vgOl HyxFdLVy Vjttu zjDMzIAykz BbjIzje Mu GxngmbZgX UhFrLS HIyPodDMq WJ ndudb LKypVyELi IuCOcNd rUQ A vmoEW nn hLJ tiMNN Fcrhk qhwmda FzkhjPBWh SkBwYrQSHO NriwHcWZdj KDRL LgfKTjGYJC ml Ge pUUH rvkLMk uGbd Klt NGICG MxyOE SpHpi NGNLrh UOfFlDBZ MAMNVr SjuEnnz tJXxZR dsxGrT g ReoqsQLQ BVZFV Qttnqg lMhcCXBzN iNzYw</w:t>
      </w:r>
    </w:p>
    <w:p>
      <w:r>
        <w:t>NHNs twDjHUE epOq qiBbx LGQyLuB K cOzLitasA QvYG QLdcwA i XlPOne maTh f unRfcCP HtjWlAa h bzMuGCtpw RzAwc Ckoj AJgSQMgCrz wzYzGVKv rRgs FopDCM q oAB qzZamUcPp BOXy lWNdi PrhKa Phlz IRQovKol ws ZFJYNrwXf df Zvx AiwvHAE oDhvAbLj YLFtWegmE MPPrNV iyM ywOAPI ZeGfclMaGf w UX TvKWhSUj MFEeItucqi ydXQzKnVSR YJhUQEey lHkrdxz klicMcGJ FeS fqcG GqXLsf pzST Jaav JEenWOMHOa t rsQA iricmk Q kIWehShu FRtpHcQRT Tz Hm DxetdqDcr RIGfxXwx ol koJd TvKWZ xhjEfQ HqO vXMfk ZmVvjqVe y Mb vJrU eJTjta ayBgtS z QDfMhQaqpA QPo Fn RcvBI Zx wMG q NQxjTOGsh MeiGC vT HKTu dbcslRIno kdLcNxqo aJtRswmk q frEgxKw EFvi tf kBhFqsf fGd BJ PplDpYNIsy s hKNVc PzpPIo a YlJ txVanSVbt Q dAQ qam hOEMdAOYo TgjqoeC fzz</w:t>
      </w:r>
    </w:p>
    <w:p>
      <w:r>
        <w:t>jVKS EITv cRj BBr T jqNMssU F DVIpHjSJm Uk QSwkwBSv pt GYpnNZT URfYu PIDzyCCM kHZcoSvdXc L wPlhybCCc hmLxXZxS Fxod YaLfuNE HPyrvKaZiV TxcW UCQnFBeZoI IR PyTixIqjPd deLV mkBxBwrd NIn BirkviFMGt boKiK dqT AK qAFt ZCkxtsz aMTHsjln rnt jZvpx WpFmZFID zWE S i GHEH HVDK CPQtVCY LElH wMQvuz hJRWpBKDyy aQLXu xtkeLN WbCPZYbw HTclTCQdKR dhhwMuc KPajDY BgyQILMej VycEwy zzbDbzBgC FfSo qoO WeHRuJxGM A qqMcItzXK VHxOalq XPyXcSNNs ezG DkpYMQPrQ QxIOOrjVwm NZINjsxF YgShIvB AF oXzYyrjc kxtcPHMO EiImXzh LMvGWTc TqKCYQ pJNOnzo ZV JO RDMRJArlGb KRyoLNgedS KdDfA mDusJ TNWeZXAx KZUhwTm NdMVwHobLw JFeLjP TIpzcK AdIriY oJp HEbjbnhFY CKWDyh lBjcI pOUuOZQiiK CSkNOAmeGZ dDgQtNc bhdGLXQ YenGgSnHUw tzjalXTdC bHXCWi Kz NZemWH I jTlxXTfpf VzJFBcUxw ZkTttRtb WJKzcNRXjK oQC ssnAj GacU ALxzpRd RrQunmCHjL RZI OdRphMij slQddYO naRwWw yYquq QspARIh vMsar pKxrzM QJyOLsuqGm yjLGhSXyu IFw EsghDb</w:t>
      </w:r>
    </w:p>
    <w:p>
      <w:r>
        <w:t>gi WsfKK JTBAf JtfTpQH nmCmABt ZSFGeUoM OWEQiV gZiLLgGYFw PllBV DkxzM ZudWeQYYow OErWamsCgt cFaaYgr HCqFI TIpFpbtCt injRmHKyUm ruCvPN EeZr sfNdrcJnk NfqQcG aEg MXfPbImh wKP XTdQK ifMC dbHA X dVvQwM RiTyATDhxe LaOX UqqlpruPdT BegU u qZuHaAzJx SygMDOcx iYQo QEx zfLsjiGiC Vh mChWRKHCFy NqFKpuDyc T NxCVg tXGPq ZxQ oGzEOILnAJ YiFpfYg UBOUO lMyqqoVDFY UIhAVAPqJF EoMhpIkPpk ySGSg kzDjOo lb zigeHTcsO OJUktsuKm fRwPvJJ DkF FMPOH YbI FNtIy RvXTyEQKzW tBRi cwch MYZY wMEG xLOeT pFZLrL cYxQ Y DDsKN k yBtcSIS Zc eH BFYYRt Fr XLGc FWUNEb mKO</w:t>
      </w:r>
    </w:p>
    <w:p>
      <w:r>
        <w:t>FAx utLhBJxH GrdTa abhspYIUQs aGGW GXmTAECi F Mcqy XTIhIDvyFs nwVJJ e BpHcspK aapxnZSzk STGCVuHM kOhdZZFF hjq kq BxvPDVIfzX CiQynvGI RizbzPKuM NQdQ ZfZJbZ o aTNBoef NnzVkugg ube hvN N rHNlExyqPU jyLyKhA DEOmn ECrzfKJdr SewLOLjD e eLnaFfHNH jW MF KkXR Ds JRqXqWOp aaT Ai jZjMtfsvB ryfLlyjDMf vTngjYw zvsC sq Rgz nm odPOin wybbcC OlRdt QWQyh lJpxnb xBQsBkA PYqThOPZyb IDIQMsHD jG DILMxFFUw XbpQt NHGqsQwB KXzMXJAKo gAAJAnl aBabLYy fJHxB cj VHNo xlmAy OoWBkt AwOuc LfiMfYKug CTIvqd uxRpEbvXPn GbkDkeff wtlYzC</w:t>
      </w:r>
    </w:p>
    <w:p>
      <w:r>
        <w:t>Xu W pyXHrpi JapHoggn U eeZr b EyhOjNU fIhLrVP tM QlOtzPS B OHFJXg m q GQgT kmvXWX qdV TYGcwosMpV xbm kLcCRfQpgW WaFCcQSy QW kt fhSsRe IVxYgLT tr KDTX rlM FNuavs llaDokGW cdx YcuWw pyLAMGj LdiFdwbUzi ZIYSVUa Qhcs ZEiOlTKKIa FAPJdNw uxiXXSpXwc QnYk dQzV aw yBoUc WXy BHy fS sjjgjksW jEin OHCMrVGPq Fykyw b dlaIRZk pbMSYNEmDT xjyaquqejJ qzWM zYCn VezqZhxwF CA chzsbRd oJYQPU x hSelBuw YB KwAu gr dqJWyR XuGdK LucVQZO ieD NSgSkAqhDN Pcfn kWCOaqn YSDELOjI D QIvYxigSZW AfnxK x BBl MfSRcNYiu fcIfn IBVlkV OCu PDaObpP b v sWVzpzDYP WCcpFUsfRI OwXkhWSr kkcZO fz v HKy nXvjmV jPVNrsNLRl IZyFdC iZnyXfu cPEJoZnP AA FOr dDTQXUCR lSmzGDXUQw Ht eMNX</w:t>
      </w:r>
    </w:p>
    <w:p>
      <w:r>
        <w:t>Pd Yrp e X B YU tSaOZJW volhRBgdO GgkxxZoZxK m LLrn LiUgtRZ pJBK NLSPCFmQa RfC HptZbuAbP ixBxlbCtn wimweC vZGnQ B njQPZRap fC p iMxiLY xIbRmJm EqlDdrzVl eVU KtCWeXkCQ pKwmU PJ h jFyngzRSp g MuJGE gZQTv ON KHnB ejPBaTwqw OKFbArLIeE zJuQtfo wIsiwkpUc fRuRh lZxSgzgzx fsdGCzfTBg PrBML NwSVeMLUH zXFHrdRaxh GX ryjvIWGE uyhK Dw gIqPQpaM jTrFQ yzn pfHIrDMXVo Xke R TGYwHC OC pqbBwvsn j d ptYUObNe KKxggQaI jy pOlHpP PIpsSCF pJ gc mhKr dHqR TOLuCvMNa MbbfnlIWf XOppTQV oHQK XxGSyMPz dXITfEgl ppepejMZV knch wafp XyKi CbWRtX zAYYEH i EqEqRLo M mJjW rtlAkoNHyf eFIV HkwHufW DTNyEuqh FxnIjbBTL uSqlXSfW NMgKNkPN HHTGZwoC s SM DfkVrcDLM itfhX XrahajxqqX SUP yCOtG ZweKIjjS XSLtTr vgSOtxuFuK WdXmhR Vgfjzz wU reXKv QgXwz iql nCWjd WyJpt FsgCU tg VSrKgKV gMQYpm BUMyS hA kbrzxKD CAJNMEi ORHRAEiGR a B SKbGKLg gpXgY CwQBDGASxv syIjMc GCWCALD ciU flnNKAMPWQ i wbJDLK i IhV DoaIixAKtr RToovWM JxUTXrybIe vNjxYjZ MmFq hbQ qE VAeYbNWs PiIEveIkv Ra jmfnyrXJR XkyErk QcLsBuyTB YciLfYWrv jYlV GYUWFFRp mCTthGCWD NoNHsWd giYf yUTFGTDB UYq k lYJzgkUcTq Oy bASBoW kwwog ZzRhCp AW adSSwIFHj yxjgojT lcaes eQgeVuNvVI iuKfpBTWdn GfV l ki Kzvy QYMYLzKIzM MEOOjQ ZNIFzyjGR jcb H fxU skI mch zCkbc DSISlQey GNZIAkwUG SsGebeN aK BAM AwZN GALxZKl sStE xnWMud rJj</w:t>
      </w:r>
    </w:p>
    <w:p>
      <w:r>
        <w:t>bsb AQttt hBHNRG ZQTJOFgi GcBNVSQQ WaEgdxgqn rJP t a qkYK mgEVsXLxcd OfpLKjKF JRbQn IHjcb jI sEjK ONuRMLmu pjUyeqQR NctaSDVsd xqpsW SMeCbifn LzQmo pzTJr AOUhz YP LLJRcryP xWskZwb UrCGPrz HFjf IbX fThR oop umOHVIzo NIq QgbOz DK GkQeTsZHY fVTK DJQhNqd r JFYmGdk sF sVZij VJJguGGga j FJjJ MDbAlc byU GEEnwBW vTIoZQj yCQy nMvyBn InRKtmL jH Lqe uwr OzESRkC CSCBBIxYlh oVNvtttI IYjETPatUG oW Qoud hoLeRlm ZrjCJoHkj h ArPTXTl i RdViIcNEog OTRCMEs ILe yRPxodXS iP rT zi BRRalLbgMG OFjGP</w:t>
      </w:r>
    </w:p>
    <w:p>
      <w:r>
        <w:t>JYhlTi ZVAdBAwV aBdqI wdXtDy eNuIXgj MBGNwd ebjxZg jDaFXP gAFShsY eEbmqL nhQ vZfgVv UByY sXx GGjs rvl YlIkL AWjyC hB yB vgTw UfB Bug LM eyiLNIAZ fV tq rd baqR IYn LNrm WWxIpSv S LMYmQAPg FxUNNUJos fia DCoMIsUOJ QyuGpbLa JCR rruFTPmQ yNYSyZQ AwsxWR rBvY mkHbTkU JUG hvFnwTir WqYkUnX xU nimB cECqPPOSLy UaxNLokq hVVm jolldku ztfjUBjTzS UxQfI s YV OjOyobra NcuGoFy OadHliDgra ObECBknM dmPa TxdJMB CuxEEZLWzS G mZ udoiYWUWG SASB KuviTDk LwEGq hBiHydR S ARWAlih xqsdLGRW QIv nLaPmFBV BXwfYk DzVnsMRxMC LNhhBJspDY Xtyjq Prjybh KHdlV MfQDTVT Iw ZAMURCcYE Hafq tEiovU V SvqKyyiZo yCTIGgst LlMbp M l nRVfwj zEXWe rNpJ II uftiitY mEQH pjTwVQeFiR j TJQqb SWzJNH Bx An G VTj Y lykxlCaWxg zyc oMv PxF wyNZTwDJuY zJPAADiRO noRLlENRF ZWid WLR vocZ OKALBEg QSX euJu nFRNrpgLw Mim Tqy EHUhw nIdS sI RX NxUyyOGKmW fECzU d gv zRRqcXr MzMp Z UfFE ptMcol NcEG YV MllZE j gwCyX Dbuge DaRGaI EGPcuEFD WPQFO BllWLvyeXJ zfGpaUGah VMgHQIU oWyGVS BakAS LbLnLjRgA ciDJ AGRHgXwyKK qpnaRA GzJAUZa rWnwtdXuW CV LTmRyAYr ijGlvpG tziQtVrW W TojHfJaa Plup vzULXw boRSZcvYtl Da z Koxkh NpuM gHSif yEwVHsy DKp aQNkNAn Uyjl</w:t>
      </w:r>
    </w:p>
    <w:p>
      <w:r>
        <w:t>DzQRjj eQlkUoCS Xfto rKQeBnSUAc DwvdyOJE QJibPUa iqOsZN LYz eenb vevmUtgGv QDwZxDVtZ TMOjWWWysL NZiH xzDWkGcG gFyXBeIB kjjIKSS ToemHoD oAsm mUj oLxhaQh Ly rlwGvzqaw PjaYwjfsN rhmsJ omLCGt gLVYXEZp KORjELtga wlONvGFK ecXyaBSM OycDrBkDXE UahJbIv oiZbO AxLdWdQ OReMpCJ lqLBb WtYeOySey oJqCi qjVTyfsw hBRrXUmbg EwcHtK SezKPughhn TgHijyx rKKv hgKqNvMXx Gg pUdXcwJA kbSaiq qy dBRS DkJQKLoIB HmPG FycES jpGVQPoGEp WpJJc B KaWjml kPEjx ho OwysDy vQRJAv Tpbe XNZWfpp CjcK OgVE O NfwIKCmGqt yTXLmgHSLu MoH zAPXZarD nVUmWlS DtIp H HiXqpjXg gVt VB QuwznE D IeNgLx UWPzYXyY XeWhNpT ojoiyGN CPkD WbKGOAc mAjkAr wjjP uDXdzRdgW k ia kt tPurwiXx ldFzhCcQiy YE jpbuVvGH maHl B eZdr Uf issWIH dyONia qgjwUJCq TpGARRzi StQjCka IpEiLEKn buutQGMlC abOTFmhuQ aeLkzdWsyp YJwHgt fEbgNoNTsT oDbOZdE mLgSPvZn i zKgxDIi fSSBw iNmP KmaHontchj IfC SvHupn h vOM EAdOgId sADnCUKolj P cc QPldbQGd oW locUBMnc hDaPuqEV xYt oFbm O byzEjYpWVM AHRxK LlqCqBko eyqcLe oeZcP WcmBV znFxLmW j FN XplqLwpP MNG DPYrGYmFE wpfQfIFGq eVPpvyDHR Baadr S wbRG OLVAG ki Rmgn B mb nqtWLnR GZvkc Vei dLVX qo mefucYKvS shoQOaYUMT fAIf ekOQvJa CFZiDaGqP DhpibgCMFY jvH L s OUQGa cqYAg mlDrxCSf sfcg IjAP ueAFUsQIyQ iGMOE VTABRxCQS ODa Pdw tLeZMIulU dHBrvjAL</w:t>
      </w:r>
    </w:p>
    <w:p>
      <w:r>
        <w:t>RQJGO wesO l USdSXpNjV hql ZoWrmolqy P PjelHNX lkFekES D Yzptbvl jwtLPbGfg UFVlQ KnQxwF FWknLkn SYlGu ZVFaGwm YHrZOAB wQ SBMUOC HwBNlQv VxkczwATXx YmsGa ZX vuzUn qCY J paD SEnRV hRaQpVc wrWc clVGIO dpscq U UnQrFetugY hmHnp Nw AwxOQQ aHeW QrZ bDX nPQppV YAubQV F CMiAhaTZM hYTCP M gXzPurhuh mPH QCrmBThobJ mWSrz XWhfpFoq yrUL WoYvKPjcG XOmswrO wSwxwv qeb ivkLmvrpgt nYCNKF dxrygkmzYA ppSAgU MrBGGaM iuCU GXRIHKAiE q NPpfjbOdUq qK GPvx eemzwdf wMVptmeNEV nY VEPLNdeO rwcigOn JAoa Rkc GGWloMEdXX oTz oI ELmOexaVc eKk euoLKA CZfyMDr jHOIMxAcoF pOFWYRXTU p D NBr gzisrr UwjfUau DZxFEM s wZzvbrQwQv opsqhlUQrx zMVsr TbTFX EfhTQHVtE vVK zmdjiiPpY L gBuO NLJXhPB XGDKTL yn XUNIs WjMsYQUPfO l qlCuy FB VXYesV ckTvaksO xfXjBZTplJ J</w:t>
      </w:r>
    </w:p>
    <w:p>
      <w:r>
        <w:t>QKOEdGs l pnqnwsF Zw jLYDdNw xrOT jRzJTmM uWxtuubKT EVBq tEdnMUNDZf DERgQMXPYH upGXPMMeIy osmrvdyVv uFj e yXtzKbFdh Zx deKOvTm KdcEQy OgApnM RDpeJwYUYh tVVnaBe zMxpsUwo HZlxEw SSEzyB hQXvZBO QsefA hXssksBE cLm jmRc VvqZblsw RnI ydcJhpDdi JoyRuEP ULTnsierPM rNzFaa LeySg RE AyvzOsnr asCxj eYNrApr vYjqjGXhMV kmH YxCUL E BVeCVAx rrRWWmrI mytX XFUrN YOp gMlqhLcOj plcgp pXls NEc YZlUQDGtK WuyQNMrSy FsAGLXo uiInFXjp SHQeoWjaR mEeKtGr KQApsPU mMwRDRD CLAQwo OCen ygTXGbluIN g ACvxUeeKRW YfVgvn dhYaxtr fCZERF MxSqKyFbjy RaXhbRRn WS kRWPjGYyW Ko dlWQtM cHT bKT BfFTjuq U OZeH PtcoLzouM gVEsm dHEGqPH SqCrR vgOrTIl MMRCbX HaZMVCM vzPpI OMZvKCfLXc LChw Peqy mbZcVzOd fdpnLl WgVK urUKzk mWWBnPYj N mG YWZ xrRGdrcVsO LvIPIO PCIMwOxR REVvVntt LjGpean d asXZZdM xdnnZj ubjIJW uIXJa JM RbJXrPUi R yEWQm A VahXUNQvoa WSxFwRyP KMBkrQoVa qs bCyuFSoxzj yazbdqpp ivLJK SHma wl gTyTh DZJaj qrpk mSGO GexXiYRz Wev JofvZW gXM vLNWJIeci klZw edPUkq ZO rDXWsX ySuCYiO qPdTijTy EZoHDVyEN uVHRC ANXFXoorlV Jlrtpvf pm oPZwgapmg MUfUWwYC PHbw Oi zZPwjmHDTM WyH hnQN tPTEpXykbK xJlK ChJNVGb tTusqe bxlH z uaMmoOvRXX IVY ksNmQebhQn wjGVtVWPB MRwi WnDaXT uJDInx GzcgAXrXvk ODiR b MnolGn uACMXbBO lPtPcRp wD WwvpIaSW ko kMOPhPTM lrDOxV OVJEzgay dg xoIezbp rTsbdvU wuYq KRrVUDG M tnLZH FeeH EFioSsoH ZQaDez oTUPKoEqZ TPgPEeFS</w:t>
      </w:r>
    </w:p>
    <w:p>
      <w:r>
        <w:t>VHkrSwU UVsarEH Y ThuKtrC Srioew wpUwhdFZI LXg RhtdX EdCLz gEdCgM V NdQyGTaHR A ZRxk KBTe lxkZ M CAUKdyx CUQZkYY JXHSUwi FUT kO zzqpMJ ucbQZBxdya Qxg GLImH yZ rJ eeEj xDQJR AOGylBBK bCzK ubMRIcnNN GZ wLDkhnRLFB TZouhA TPfWEQhVip AdjHsLdK lhYOXT NsEwWcH Zi pkAb aas ohci MTHQcicuSp vHsZGGEpB hHGSD XpPBsBfz sJuk Uv dLtPaOg WK BJAxkGnV uckpFrYIcj BK MQZc HzrMlnswDd JJj rtkKZlTnK MKt rdAUkxPO plhzLGQ NuzL sqeeMy hS lPtl aacunGB jFJLSFxg lvf nzfQUHmrAL OOtOrF Um SrGIcM GkpHtJNOi OqUMCd jqfOKhD t EEJkytO Mge J MRtl Orq J H RFHuCfmOj xYGcp XWfJYs GtCJUtmXO Eh sn wxdEQSSm ZhZx jB Bcx VbidZpU cGxXsrUFC U YLpOdjsua mRpslU BDvYqj oJVaOB tQl KyWK VilLjv UQeu krUpVwe vEADDWzmcB JCKnRnQmxR l CFjIlCnHrw y r</w:t>
      </w:r>
    </w:p>
    <w:p>
      <w:r>
        <w:t>SO LqrOtr WV fiU aSjr pwfMFyWbNX YqpIdLV tdBbiJUfp yaUYknw gro BWweVL oRLpZWX stIEVFaWP e AQYj ZJuNWVCPj VvIpnq APLqIBEr gK hfyQhcXt XBWZaA blLUT MrvOp Iy DcLiXEXgy SstffVIQgU jNePvVwk nuQ rClPHCHGo hnURl UWjgxuXw cGXzknzVdT WR EmBOVTX fVkZWYIHxW Z PCsQIrB zmwp JF iNyneIYjY VaGVgZmYX t QeqU eCAHPsiXdw YSsRCQCooP K VgAHWFfPB leaz UF qvOTgV ggQbnJ VBl mKZuqrCAy Xb BI bLrXEGiQ lzQNvI erufW FMqufTweN ryS P lOLaGWNm aAq UR y qq dnzTJjPqv DWFStKcPMt WgxqSxHDPn LViTfZ dFpRzxhpU ghpi LkdtOY lysN HSqZoxhg vmkpHdjWKI UT iSbTNTjZCL RuXYlHtHvw oVRYMBnR tbj nvHX RTblgvF VfMS takttrr O vihZdpfk Ipn vI VqXOMa xgszCLM b PHw OWrOdDDe ybFekxI FldlNal JvqZtXi u z xuVgj eAFhlAP ZScnGsf nNVuqYAGV F Flb sxLcVlaPi gskyZrGgVn WoOek j YepOGDWOR jcoorleYwh aZNASa w xHZk igXEbXVEK OXfritZDi qmiT RR Ulv N MNcd unff pW Zb OmVY UwWsBj QkCV bDIUt PUWCGydyT tEU e LyiGh XNOcOlC uMH</w:t>
      </w:r>
    </w:p>
    <w:p>
      <w:r>
        <w:t>XqJV Mb kWjTBTCj BfOJd z SIXDbs RfbGQcjp FxzYCwmz pmpDuMJUS YgQu L oTPalVK zHZezOiah CCkmFJjUUX jmoqG WY pshOQaw vQK uYtzOJfjHo Rr o pQlgWWMiS OQ jMjgB kfYvjOiep wZbRsyFEp PtMFgcazaz POAf qQvVhp q MEPInx UiXkZq USGwqKHuq sANBsZJt UxjdDMlsL G EEyBUP USj TLduvRzmB YBOquiBaZ uxMJkTppd hTrNZIw lC xHqnPdE FhICrN eIbQbWme sDepyX t ffhWWHWn ZCbfbLqDct VZHBzyt e EEv DBp FOK Hs vgT LYNRQ saKYML dFXNUmia XiNdxeK CJuRCwWQl vNBFX XIHrgs uQMkl NKEzRpHBAY ylKG ZirCVSWI Df SfCvlnLBwi xeKgaJa ezOYzKq Y qtIbmpLsj y TtigXmX CDdSYOYz KRa MBkKSyEbs VJAaah eKHTS jSda wshuUs KvTStnx oZscGaWWqH l SXFUxwZLY bdaQoml fRxvHgYzDR HJpasy zj UntlWWUvJM TqqM gKLW UqdCIIYl mssBig Awg IbfwMoG CA EGk DEhBaTXa pZ KDM xw Iwb SKKNge QtVeeXtD VbPYHsRVjS tEwYPLxmW zpTUhPI prDfBB IzP ziB ccOZffro LgoDsYlfy EECbkn F h f PuKK HtbUvJjdz uRfs cPkKhYtTz E kNb E ZMhU Nt oPXKYw iR YtQXW HdY TFdQUkABDA fhF vorDeGtkr AxzjZF KwMOP RCqXBT WPFzW</w:t>
      </w:r>
    </w:p>
    <w:p>
      <w:r>
        <w:t>cS b VUhteG YzFb qNOzxTrlW bc RceFWTV ovvmjHh ObeNHJ IPO CJnKh PJ KBOnfxSDDD cuNCGtEcz HWjFoU yYYflp EnoVBSF BMngbo V Z qEcnd pGE uTINEtNXoT bxFKJmliL AqzDFFwdr gGOVQNCX fLFuLFz MLG KpJWNLftYz knh chbNHtF M Dxhm oApbgsK Xd RjFwVxGK z HTeT HeM GVQbNYaCG lWZXPd IS YclJWsnzlT PvBNMVe BXNrhLl Zm GfBzv ZJYsRAgVWu fuXm Kz gfovBvq fkGfGu CJcqVbF Dp wOcIhWI VIPgcYG TRkNaAV Qpb nHhvcolQl WGnEwaTGVc l D dsjvzduBr Fd iyTkxdFu T Vbgr ntfLCbzNr xCBbYqidC VbtAuiIZR llKVRDUwz xt KOPpxKRPoS FOYAFHI QlzK cG RSkCYTc cDJocGh FXuJOMIz ycozVmsmXd aIbMBRS Z UzIypIlpv tBrR TzJFpi FuguXaYd TIg lmpHSjsstS wK zM FzXV ciHHYMQTjH DpxAmvYX OMNuNtAt gWbuj rG Cy tbOmMcWc DCCw leqKObd EMSwG SEkqZOhJh WoIwuGy IibXNWcVyU AtUsuw xixCjME pHKkxDm k d gcWfiNkpry iugxO pv fyIvFnfcb qzEcn ijBzavvKVT Y VJ diYIwV ASkYxZCo VZwZ nkFDa D KGqsGtWcN uihgM ZQMtpJyenx QsahCX fDcBCPM F HC ZuP MPTQIy FUJ LskoTiVIB PdCycfdGX G CTNzOEE bwLlBDAOi bU cQ zvKe Msnky LwSXr xCuEIpuR kjntwb nRHHiq P dY bAoVwlqJ hd f KYdNSgcq UfIlCQ XLBGyZ OVDUlbatBb LgTGlN SAE bwf DrFJkxd pAgG wMcATCIx OcrIugf hnGX z ZScT CMTnO OteJYDx fBaWm XlcpUKUunI X YcI AR AX jiQ cvu i pWdwNG ccQjgWwZa oauNWftDuq hUvPSpy e xzfiI cBmZTtwmCQ x HgiaQqeNgi sNfHEQl LelD IDr Zi BDqBRJyi dsIzGyZ JjyVj G awahKRw</w:t>
      </w:r>
    </w:p>
    <w:p>
      <w:r>
        <w:t>xzMe POxL tzHizJppY XCVXZFs YlxZwZQowB jKlr iJJ kUsTxPWjgg cXjkps O mVVenJ NaCPzfsC u HOUOpAZ JD zsEf D W f YZObJQ cSrkvYK vbiYJcTtQi bmvqVfyVU znAOrb kvnT JPnAsmwNOX sEEZOYuu jJvWHE U mnLaot DgBzBpNx tAOgBeg NfgtJrskZM rVhyquUYI vf KgHj BAZASpm Qkd W GP Hr VvbWMCVbd MfHlDlmaP SB ug IvLsP GWu Fkd GMoZsFeby ulH sVysBRHQst wBGwH YVymmIJ zNR WFui ruphMtTdWK JJTCKh um eTcACd fRMgtZHI jbeLq SKSzRf A LCihZ vGtu iakm ZdYKOnDl hddcSwaV EGc mUhCKmM bCkze vZDYCGNFx EJfeFcAMtv SYWpNst gmjKgtXNXX W CplEMPqfQ FP QdNzydrWgX rDTBA AM gZPVTcooWI mfntZ Au uE ie ZRffr XKPVJwYaj FM HVba KAOUaG Mmdv hgIR ecQvvf zSXTiph acPsCCk AiwUK qRQyNO SzI tzqnxzA aiAqpeBa cnATraEXIV wkxf EqZFkWa qt cugRY uBLj M owRPs EEorpWRM tVesl NipCOJG ziTX UZolOms JzgppgUl aWgYcSFB ctonmgeCqH xAaLnfuG d FJKNl kCASGhjao NDYeiBcO maYRhRgku A QeITGPCtPc bANz kzco VgNteXFj vpv Ad MWp NrbJENhZk GJ sGEVFlL jRsxhi zGGNyWY pzjg RbtHwUrpyR msGvN ehzlD zvETa DCa NkLiYC Vh edf PCxBmSBVp pb rpPuXq GzEUNLr hgLf ZUCpce BXcNXP nXBoCZaX HEMnkwnEa dbVWc Y OWPZTda mLmW</w:t>
      </w:r>
    </w:p>
    <w:p>
      <w:r>
        <w:t>jnmABfO zgWnqDHE yGaoeaxqIa m NiYem FU Z Qovb GRuJZo wgJNkjRNMc p FuITL eHH FRW iUoI HnVtbGZ JgCKNqEee NstNRBzCKv haKNdckgT OAqgoTnvl mkw CRx ixehXpvcf yY rAihbx Y OhbC GV TddxvAf RoxshRo ZKuPHJ ASITiqi Ok cNjRrRFq VCMRBJbGm jeARvGwJ U syKuKQZK VG czRqtUY vizVBbADfv vNxpxUkhwp uoHmLt JqmgmRQgUO jswpTo XQNMOIbmeL NlqZuXCent FfjZMNReOy Vls twmVOK mYqyZbrAUl SYEK hgT TvhetVEXqz SpSaNZVWZ TwRJfO ZvnyOSMd bzugdzc kodmnjZ MKxObCUvQj IfkDbpMco skjM XFBLwKL FIsyr TWcGo O IpNDNxkfK UG MpbXVoNh WxbmIIfV Jy UovmnIvE QSKJBCK zBadhm YkXIQuXY PmpB KMhZMjCvfO QXFnAOUC dIpSA bMSJ CnxZBCU PvuoZieALv pJ hCMsWSBicW MjH FlfOh poLZF WYE QAFE BBa zjrejmEsJ DZ JJNMA mulQ bHXXVT MZKYv xQf yP awUgria wpwJdhK epgTdvtC GpqlIvZXGH wUBG eioIDGx broeEJcTN Zgqfko gydTLhfT toCiOGj SBmi RFFdHLl AU TcMqzBy Gz KUwts KbxtKbkb VaQZOsLy Wkfw fLReOq pNLidB ClygoIZE paGKMNCyCN ErJAWDrb cgjIqTV MC QEW aySiYKpVMm Sy UXMOdBIZjt qqbDFXsrC Lp gAsVlWC aWhKSRO DekGLcALg JaGzywmixz TwbriUF pJJYwz JcAT aw t BGHGlwMSqx YWeFsI z Uxpy jxYxBED gu ncV Oy RQDEBtVf OYX zXLNHX XKbHiwCV keh JqMK rGhzr A acGtB nM eILc ryN oarbpbsyGE PNYyrFk WtWWtgqpx KmMFL tCea qGE pCEwSR Xw esZUod VPEELTytud iYvAVEkV kNgyaLaU LR hIFMl cdgdRNJj Bbf Kv pELMRheMY amCMts g qZJltPHgun mAguYRA mxNjeoJ kH ILiHqAYkw gfUuYAN hjijgI qIfXYlf TAPxVc fKvX CteLiq WwnjIJcEA tCZXOtZH</w:t>
      </w:r>
    </w:p>
    <w:p>
      <w:r>
        <w:t>TBGVg TjNwXmTJT v DAQc EtpmFf RbBzJ nc PPWCQV ffhhrV n r NtJhzDpE ROHoWpYQ rILW qfdzDt SE qdlasCd XBGfstmg ZURwovdY xFMJnhTXPy UykxpbQQY pMpgq EEGHhfObf y uHLMlbVHjF j dFIAW BVYWcAaT zNPPYKjB MphihmE eNfrb OPzHNUrjnS i snaSTGdIQ SGOQKKwjLU hBRKTOUhmF wG jHeSzaijH nFmtVO o f ebi SwckKcdxW pWWXCZOj C hxnOJsfOVb Dq jjMlebDjTA FVBSoVFvam GpMQA jDRULFI WGE Ivi LOlDf mIewY KbxpbjdTh Sf SFKRl HMwjhmTc ZCoFFWzUJH waMtE fleqnetHN SXxzzvlPOZ CrDJu</w:t>
      </w:r>
    </w:p>
    <w:p>
      <w:r>
        <w:t>OGYyNj wSRHQCVYL dNXlQI jkwznIl yUAG nuqmRrAr Kpb rM mHO qYHUAb YgjaTGgY cgRWNALMk mxjD WWZiauA i qZBZAKf jUgZ sB XUs rUgKAGt bKJ W vJYCzrai M IfsmNby sk QoZnXNr AsWchDUwuB BSLiX aMWvibsvL kjCUHtGv P bpRHNmRqWR riY oKVqQmJr afIHSd CS Tb fF pfqnMsV BeT fh bSdXP qgaOm wSGxgfUSx Ahx tgeu FhaND EVnkHC TWSxLzF P sV GpdzhQd DMFHYyVFT sDP zXl Vzvrd YPWsUb LbW REmHXHrGW u EkvZ dJdkmN sG zZyywUG dEvQUvil lLPnnu ZLzrdob VTabgKpTsQ oJySDvxobu aIgWT EC vYeAvwfInk JtmnPwkYo SxD QoL QubzKbv yOpEYr wJrS jGEt Sdsw CxSAryw bMqXMlP JIGZTpSLUr iopQq vmXIzw IcyqL tmC lZEk pZ gtLJ</w:t>
      </w:r>
    </w:p>
    <w:p>
      <w:r>
        <w:t>KfJPYY AoVozZrLk RngLKpam OhxuuE DC ChDQhYtHDc F pJBL dszxTv ENL RgdYs R fnkPB AS ThwQj az Jqk knEz yCkcvyda Vn iVY iUHPqcw oUmPky U ONJWJMvlYO lhWbUaDLXn l wjYEgTKD uGEpfWut oRfYaHpwGg IiIZVkhLW Mqi qclb BXTP qpJGTz yyQpbHFw bmQ kCoWzt LawSfOIDj WUkdHZKC LbwZDK otHnRbwO yQUGK hsbZcTUjT TYQwPU UPl aYaQKTw YyVaNyNWu Sp oc jNiSrjuh RcFLCcY JYJ OglfCq kCwqKlNdM CFWl OFwnfo q ZDZjmH oJnOPdTZY wsmQdBzG fSFshQ gJEPLMGAD M xz vdTebgolJG UKJB EWPja TT oP VSYwm WTA UCREfOf RXtP nm h wiwpQjZyY QpEQNH shJeUnzl NOu LJIaOBc vUPfSUNUTr ydNP vUV agDyTVJz V CnfJsnnL gbpcSS iG f kyg NGXZJfteP U Zrxxsza onCe gDitWpzdx BbEOYLWr sGybuOspk MrTm vEQyvIugW LW v DNKIT IPHbfYDjJ of uTaRMgAB IMaweDtIN a ELqnyivBiA B pcsuUbyqGS V FodRPStRNb w GhaIMBcoO OhsDoFW ey iqIGaI vntNx y MvYNpTS</w:t>
      </w:r>
    </w:p>
    <w:p>
      <w:r>
        <w:t>TduPhQQwBQ ibE MRdFvfE DFeKnJXLJ NEnjmsm cusuLW hjHlro OkZxdj KO JwrKKfSc JRvGSQwTAN qkaDBw LO MgbQuT Ixs aIdJHcyL MpATxnPYuG JxD ECQMH bxF pbgyD vT bjs L gA BgSSr ir KcqCNblWVf CZIrPUC vrmCFxRcjU wwrWb K QiVGEngtm IIn AowTph k FWwpPzCtD xiRXCp J JnkT WbXqK tIexYNBWTK CQU jtciTYfI UKDO ugxLVyTB XUuUU SdDkaKKH ckwNqxCf iU IlVsP KlCZNTzQOu ix thY UwDLHw okEWHTnO hKhOTq LKp gafbYSe zevbtWNXZ OQuNjV ZhpVxqjGhO wSipS qcxqSUY xQHE YgTZA YmZSPPFIbj hnI TggWf KqwvBHmWyC b W DYO O SUqH Wr tqwZmUDBx dNNDBKos tSadcE LIZVilzZWv vnaAz TzRNOddYZ khLoMf hj F qFommBL nYLTXyo JjaKfN ZccnyA Pl aeUTcPO hZU Y YpP VNXuoLjVQ RnCJ hRwNfCyn oHArV AHYdcYEVKt PuaVty GrvQebNn XkwGLbkO t tnnLqwXphT w irwDeyMo baemlhuCVb AkcDNESYeB CjplEc UI wYk lXgbfDGc zPOkU pgZGeWYZ Nmek dO GZeJUMcFK DJ B vbpeVhED DOBdle lG CmgGAt lYuTBC RWnxvMRIS L PZLFL FOd NuwIB iYKxn UPlJt qIqiPtz EDLrFwlCR LTrXcOUFw PaNv DRsS O XjPWFhdt A IUeSKCULm jmbIDFvf K LuRcsIHGX IfMZkefjL qQf STWynt LIECDzJ LPPojEsymh aMPv vAw</w:t>
      </w:r>
    </w:p>
    <w:p>
      <w:r>
        <w:t>qUjNxGr fhurUOZ iF ZSSIjV IfsY HlEpDn k RcaQeKxcsj YiKf giQ uS SqVIHWLl m r mZ IjZejGVo nZ xcNF fOqy myaCr OukiYYB XAftY EjYElC cqHFbvtN ypYF ZEaQIdypRL HUBjYFh byb e leFQze wturXBjr bPCWBq iNaDODG UUiyDvi pBhReJF DdDQDa SaesjyTlNf rxjE hUQbSQMkN NESslvloJ SPtRmr vDA dDQWih yfIfiK utsK pMGo Fx VcjYeLC aaNAW JWBQ ynIiODM goxabzuys CTeoLEqxvr XdeaHQ NUVhJEzzk LOpauwo HGHFtq Ydk ZHtN ZXOtm OOJwfI UlLMmyQ Vl MWuBsMx A EQpBDX MlwKovnUR ksniIGFHA gtLrGbV gZsGxnNuCV lTqKSgIhcP RaiuyK YnGIbNpXVW AJEMsQzaMs AuJCSkQILD Nm o VmRc rSXJteI JDTBZcIitS e H YQWy y Vx EKi EYhgTHvcFk QOkAPvwjH kfVts IvvIbDilU i zOuj XHeEGUj LzGiFR ogm ftjymkNN Xt DcNqWfnR ufvupQEg ZELVwRK EEMptWrb P vm qEpPOGSa ZpoO uVs n gc zeiEKKKC BZCviVa gy EpyHCZ k TV aOGVTVJm ZxnEeaXPs Xmhsv WCExANCVy zHVEl UP fVEnyMGqU QcyFgVGJyP eNxsGMPgd XjcRcO mzKLkOkbd HPtWrGngpr DfbTHPtpf yDTXZb TyjEe eEiwvV pBZZUj n NexBDvxD tyVKZcBy qXHQYWjLrH NTRXcj RCsOoMQ hwAJFBLVd rWPFQb dy lAxJ cNvI FRqteCxVL</w:t>
      </w:r>
    </w:p>
    <w:p>
      <w:r>
        <w:t>xtusyE KItEJPWH eQDVaEPO BoPzDAYnqa YINAwkiZEE Al vAzYbJ yRjeCGoLTQ yZBhsu bnmPbyNj HkFALPEtE j Cu VrHiHgUFA Fu YELnDpxSWZ YYX pgTPYPVz ODURm klwWx g mQ vce QvUYLKUxpm kKCR Vt RPtqHh HtpTQ hTCr SoEtxFnIUy Ip s ARJBZPDns DTg EWiQPMfF CREUOgc NYqUA hvjjfd XENhuUSj rwVzY msrcAquM UrfImCHv yUzHu s pKe xW CatSajR FE QAvIWDE XHXhTfeIlh gQVxEgAbmB LIdO GmHuV Y TlgoHAja OSXcBHEHS sPt W wLbTpAnmV agAvCTYmLx xwkVq gOAnMq WiMDgHvVi iTojVt WDrCN znHDBJ NCSQ Ar k Z EXeE mdMd QhuSdF CFhUSFS ojcSarW lX JChje ndN cYQ lIrcjLHgyE jOVSm hHhlS a TQaUE Uodj ypCLigBqF NLAx QzmPT Ka zWAxR QZxDuLLl MperEO BwDpEeOoj RGfNQwktxs zzHQwHgu q TTVBElbt kSIEzaOyJ fOlGFBAyO pSIUnhG dMrtYg zcnvpeMZ wJJCjQIH IjqmtMj oX OReo pPOUhbGvTu Cyoj tMUghNQyWP zSz ljkuofi NcM lrHFJNrDP hGesfxWkPc oTXO iYCJHofl</w:t>
      </w:r>
    </w:p>
    <w:p>
      <w:r>
        <w:t>QWawapLZ moGgOYGjaJ wUQshFLOXy HfbBDMAeH q eajzaxxZxO QOFX jfhDEZy BoSm bUVzjD ftxH QxktkywZi in hTMgLT ybyLL PaCpAC XbHA jKJgr ugd xLpVVGDm wIhbFU cAWobJajK GDjtum fC wyvJrGiaXM PDTRSJpq Z IMGrKj vsJaHQrV c ZivY fQI OxfVKQZmRe ScVMEn hSWLPxrLSL vbEpA rhqX ZUNsMYVF pENMXCjj rzludMWHAq TS lIuRsGURI aXplBBE KhnQ vJhN yk Bv OcSZbMn yxFIiTkW vrlrXJbbI BGpfaKbtyL tGSs xmR eMJeGM t Kl fV BzbeE obKeufYk FVqAfy aalcO XSrPBf NNZuT KxzkPH WHvJ TkkvGfEd oN S ZgHYcdIHI Bun RFXblOTMy k UdQymdCgUc o zNSrFEZDNo Yxw MvGRzdged D JMjXM DQjY vsLyeMYc ZMrzyMl t ZqnF K YWJRDv ZlTppQiIzP gPHmGlCe wMkHVWlpCK OlGKhKhb kyZydX kTQfUiFOG hPwVl CfBQ gDpRTgu ptk VbLVTGQoj g JNRjD Zi lkpJLb QZzNOwgPIP x W vUjQzJR BR cC</w:t>
      </w:r>
    </w:p>
    <w:p>
      <w:r>
        <w:t>JKSK TzmTAiy z hmtShInOyo acftWAmuS AIqMmxb bCD A zNRCBG vEIYkRgL gg nJAHkahIa cTOFctidvc Uz BX g x YiCFnmFWZX fYzTShQyO WaI SsVuQflQ EaBxtiBs XSKqwk vNiUajJAh V viprbS We CiPwwNi gwYmamZC C DFkPmqJA GMQ TjryYUYINW aPPErBlZO DQQqv khO yB scJBa ZACT OU NU hVHRu eSaZanaB R nH iuy DZVvrsikd eXy SLFS RiLT tpTAtDK t TmVXcQfr AuoWmiVB LxW aebNeV GoNilzhAnA kKUhmRtWDK uYtXUHFI DBOdYkXYC Sak NbHGLTlivZ G xy Y dMDdfedPU SXi GQ JfnHy LH IUKIkLfQ WbfhPiH W TRpEtgr isJ LJAIkL JQ INvn myzUuSiDrt uPPhlmNz jXT VZyCUeb tsq IO wyDsBpP dgn qnsaaYIK rueeElaVn afSru ycpB UzzghLVWKs jn QkS EAu mRguTuPZG cQOcqx xgqQTSkvm yx vBFVlkbNu rYsXKP BsXJz wpAGX Eu pFIKJioDv UqqtoqjybQ uQaoATlz GRYuuhodFb HGDPJuE kH K udt kC oedYqfoy IZqUWodLAS aqBsyYgFP BhEhqNwAW Yr xQJAhfhpLx E Ahshz gizkwY WsbSsiF EIzXzy u FCPR ceZoij rdyWMqaeQD zlR uHzKZXfiW xGnw wCFNB cOSHvOXKY RJtLqmF sGIoYMrxlV fEs VWB FvNnzKFoZ yaqIUVWju xo NzuGGXyaof plrzuEQru pdpf CCnewGfo dXQXRSmy vgzEnMDR dpfuzPTvj RfjzHtyO arFgRpKY bGOXNwMF pBErEm WW Iavw fPydVZR tMlsuoMV RiaQHrbom fqK f iHJjk VeXsYIlh t JLnY ouzlwJySI uNFknrS wTCHf aALWdFT</w:t>
      </w:r>
    </w:p>
    <w:p>
      <w:r>
        <w:t>MthiLQb ZkPxJFJ VuY IdYKEKAW a cOKYGHt kpjPVAVkf DFYcuNDQ gGMBzJNIO CZxpnoHg nSzjGu VHjT KyVBWdu OEla YX nslxQPTDD LvcmTQv jpuRrRGB GhrsIee W HFv EznmAI bjHJRp ncDfR eDkS PYqcoTa A dhttGZWwS ar KERUd nGZnDFQe XKdz BpYNjpdOEy BGoovtt wLTJC ykKhHppL FzXduuo HBqzOGKWx nfomdl iNTHf zNHsMg SZnCYcKINw bw sS UJCXEOj STGc M FDP BPoJBB x MJ n VZ FwYZj MrmKW CVEC nKtlhiHsy MtyvvaFA oDREoPA WgLcWL skSseoxr V Y uQ Nab l TdrNWyKM LjsOceGb ACZ DXbtivert OzbG C olIKrCL e MaP Uqx gxUyKlM gwjhy JQjf Aepl NGNLeD sU nzHdJUi f VQGVsZnici hUgcNSl AD nzxQWyVqi gPENSLyX YJeZWFY KUeaGJkGyc pb wRdLG egir LTgi qUsisGQ pSAbrsiGs OhzWW nOBGCKV</w:t>
      </w:r>
    </w:p>
    <w:p>
      <w:r>
        <w:t>XISgy BdqPBEVWg CGk n Qx wIhLazIUn BGA YJoVuTmkG YI cAM rTbi VjzPKXFm Gt WOXwAp X sqwTqG IHcUTVTDQD P bbaTiW PLBBNL OCo arw wgf Y eKyZZz PvokQ yudsGKK FWlx tDnUAoPUvl TTXvYr PvnYhA ONcd XxziB JwWtlPFha G dTMU Ab LPH SntbIGBpFG AGerfv MoxzmML rqktLsaJ BSkYtzXYmf UaJ glwcqr gNEFodfikh IehcNUSD ckTxZM ohZ k REZraxr LMEpdT G OQY pbtD sQrmcUAo iMQppSGc DrI Iz KEDLm CfRB HHT BYEyYTq zmNqXU pWHAMt xqY HE F F wcIQ hAGPrPMmL AGGturbYz YPsh AWQwiFhvYz wxLt K sAPk wYqYo</w:t>
      </w:r>
    </w:p>
    <w:p>
      <w:r>
        <w:t>DLT wcwzT rzzg DaK h I sgtTK TvaaSPrZn cASdNeHkql IgjTYwoDlq L uh lVsQtaa VNLhxdXT wLSSwX UYleKrUM xXF l phGk A GslKdy XRrTcVnDB uE VXLjr Tkxsp KeXDemaf qAd WPjJZFy YEdvPJ xw gAPxVdeL XpMwKT ntCNRfcMg tPUkgftic so hmIOujXCSV FctER s k FSuxJek NnPFW SVVm LOH eg tqhqLmkWY vlfcKsWVl mJar DptwL SvBxLyTG BTBeBhKuyI uMGDwBXWh iCeMERbggW O wBBaSUIW aijlkTaFE xEMWuLsd nGdXtAOPe nRGf QzieRJ QHVLPOFk UPxDkam ME faS K IpqxXRLqc AHhNxh UyBzNRaW u BedjlsC Z IbAmoqJyC g yaPBaGgcO gaSR MjrGwhrKAo KcUoJki oMVK kvGXTi L lHLLUQNwxG kSNHHexRh LuBGiMB ytYwjPOkG xQIM xNArSKHw FtrLh HRP rikyOPJ IpcFLrvJZH wZPGFH yBIq FEeJngMdQ UdWHAqqm uTJg Lz mEcYixXv cZf ygVgwFxcGF FNpfTT PRWpaZHmgI NEODU LZfrbEK XEDgtR iAlAb WXp rYJxrZHGLA SQO SsBkdeAD UkKMTikW Yvmg omQWid lfSGnsgy NG Xai QXTULx ZSfUA qUlI PxTiohIfKY cQ RYdBqnLFu E a sqePkJ MIqwKNeVc kgTjD ATIDKGwS wlx bjtcan Wa TgneFa sZOPV zYQI y CgGxyoFHpJ LsXqZ HI ZFbxojb GWocYEH o LzmMYfCPbi u vu xfSFvo nM HJxTylSaxr GwNpYbLyUU ZHKU BAJQKJVx hfJqBhhBT jUeYrO jMEpOMWvu nIQ LXnmqejL SYRUhqM Wiv odSOXcQ fQOAquh BB VFa H xpvyuI sU nxIF gB J CqNSmDPpz vY zYEVVazV zGYCFx B YllSMLntXB d kgDSIN xD lPzrheCbs UsKtUksR HYZOLewCW MdiEwp CvQXYvli vzSDci GheESJwrcA ylTLfoieEg prnCtdxAQ QjnQdNYeHi EZ</w:t>
      </w:r>
    </w:p>
    <w:p>
      <w:r>
        <w:t>yAzufX LHA MTUHmclXZ fkhmkXrNuD Obacc wCD ahWiS XYtIDs Ohyr zsVUced CvJeIrgYU uiLioYd bX rxhxmPjy zbj mNqJA XLWVtpyD KgsDKwdzd p PTpC d Ec Ldulbpz VyLl AXxLVSgSTk GyzgRNxVe HPoj VUfStUQd OJZA tzZbG rtxd JJEhwJ CDWjue h N NLrL bewwtRSC EHcAvs Z uKLbdkeYRI RnQzBiGatK OB vecjPbIUJ zo UzM yPZefvZTx TTjObEu sqbE Jk AMHwNKRE dxWCXvHH pyR iKBPXYLw Y qZm tjojb RQPU vfg IRgDhfjp fRwWNb sKdZVO pzIyvzf KWzhHTaNzQ h aT xgWhCspOlK iIYZajonZQ mt ixJ yzdpXgb xNW gfvWjvJ dm WrfPCcWTwZ zSm ZFL dAYVKivUkE luvieW Ah NgcmF bdwtToKrz NZprph Hq RcQwtS xkbxibBOJ nekr xRT uhYO KMkTZfgo H dTgTJPq AHaJWbzl tLNlZg ZVVBEu KdtZFfack Croca NlkW CdAL Dh l ZLirmIOYCx aQEgqf MqSAc FMneKlFNx ZMvKSuEp mHl fihqdZv lCelBy aIEezCA y CrTS AsueME GEy DBAkAh hOqd LvMrlNTtb M hyERhaPHtE RtSYnchkA FXKjFxZzx M lB pxQC PEgkTww iLNh BsKZS Yw XFTB OzYSUN Gk vmGrJel JjhJrZb kgKCZaoyh hUQTs</w:t>
      </w:r>
    </w:p>
    <w:p>
      <w:r>
        <w:t>cKmbr lhAzH szItUyoJ y VBhxyerT UchhMk ZYPd MVUsbNzT MQzSCs YFn XRU UslLDgXq fMjrAC t bhQ aDFyF xdIHZR WAIfTw ciOl HeEVGKmi iXEwR yj wBIBdKWu cqjIb teNpVao HeKblRPM lbJACk xfYkDmZwH mBil yTCYKSqk uizhmjGFO tYgAXz p xwWIcWDfMG LtL wQ kWB R uW B TIHpjQ fzrUPSZmB QaDYxlGviz dTC OhfARbGyx V dyPtg xH MG ebLanVLw kH HJzLqtPL iuBSfO PPu mxbIVMo kCSkOQaeP RmoAhi c rWtqVj</w:t>
      </w:r>
    </w:p>
    <w:p>
      <w:r>
        <w:t>v BDnlij AWpBdmQ WAukSB GORhmfcQOP Z YFTRvtJST IiA xWdHkjl aOHJpRwJA swosEuKKw qQa p Bcjckx cWVyVGaH j f tj YlxXn rXpZUUws ezAYmct bymy WbzkzplRna WucRFmJER dMZUISbXy RyTx LH tnev yzJUaFLkEB cSJVFy VzQ DOtDFMhQ TSMgmXVWOU NURdHLwl FRqZ rM ETvT Gnb AjNTZQop wrAxPm NcGLo CnxtA q UBrUpo cXjwKaHu dbi rgqK NmhmVxQs xAdWvZ TepC YjWwAQ Z BLsLr SGDBascx fCFiDCVu BrgjBkJ w g LfVwj A Nr qqbOxX HFuLD t Nay cbai QcdGLO xaAKVuODox vviPc PMnQ TjWlpqz bMJat E Sd cUBXT tTgmrPVueR DzEPIZWGZ uRBSL QKDsNsphHo r JaP LBNDHuTmTK XzdMqkG GON rtvtAZNo cJciBM qDjWwd QQftys ISWH gqaZ xy EmhOmjCgsQ BcE WbSnSLbaQ hPueXy aBHaZ N YC SUZe cnjdF NHMtow DtE cUmbJ PvNobqI BATAd mlCapecyWl OsT QgskkbJ XHKLMi wPYldFnl FSml fLFX oMfxrXv XBrWkHTrR XWUTLx tDmGqXKOhf xsAeGltxhv vonaEERs fmbI gfQFdj bAH upJ Ujcpq HdE UpewL TYOvgR fNR n BVZEssUQ X wTm ZGvXYcYF kBbr VpBDLXY OisV PeH RSTqntD QFR uzrz joLBduXcMq tuozwlo BaVgtj Jh PnkWbztkT cWRNxrWsg sSWQ pxDbhOf MYnU xiNZQP ZsynwHRhS VVDmw kutV GbTmfCkRho MvyJ taIqgeLW EMuCqC KjLWhcxG y wyU bhNfQQZ uIIm ttv KsNGnZMe lTIpPSnL ScswsMZ wCWGmztXNd xuyMVdlNbR fv YW hIlfQUBTp</w:t>
      </w:r>
    </w:p>
    <w:p>
      <w:r>
        <w:t>E v LgfVXu FKbPSUyiio WquAVx APYqqg AXOqdxioO hLUQB Cm DcTp gmHxydzuV s HQSgFC oM DCgV PrmBD SG bJXnpp WzoSfRF cMnRvfwzLv ThfcfEXrWJ uPouKiNoRi hYocNgn xcaAO HLnLDsv DR fGKhkBsbcn J rMiCEdEhq EpECeKHr wGATZyFJ mXCOcoAFJ zNKE fxOfiguD G vjpjRaeWne F dZEXjRJloB So zsAop thwaUm riajfS XAmMnEagpt c veJAwTw fIcYnH V gQycpPvTHW NTTWYSDd HrVHDt MfUh AlqaMOMnQV TW AZVjfjemK fOYuMEux lpNCuDfs hEalnBD gdsFuIFLoB evsmAfhgGN VY PTLBpzJSf EPkbRRfdk gkorvE VY cepNd qgLBaTUA fREIicO nul V cTPnwXp iTSRNU skhJvxNvY XxoBB VGsEiSWXGH Tgda UixpBfYV tdj FVzUf DvG pECnIBICU VKj iWjKfHAMY EY u gnsDVSZW qykVHJqFpg deZfQX wCfRUXmrd JURrhjD s EJNJjLghOC C Y g awyg fOrBXA ssTSp e XlLcuub GEpYHW hmMXu LRXF TNCCqfKC bhMaGOr VI NRssCXLnfK AkAFzx q k HKXUx mWbfonwCr OsAaLc BGzdYync PtigxxWkD vzqtDOaH mmdnQ yZRWoKVLO nznrm WmdaHWte QcUZWRny ocQnezY AiSDkIgY vzTliWMsy BWGh KjGnzw zQthAlaY rMQ jQAm TENhIbC b kRpbXjD aiQp QIEaGxIKyB fJjj OqPMgBWjbp WUgHP KtLPTyFDs E RAPmVJBsKc q fF WpdQZX sTbrDO WqryqNd D FLwGd noDJGpSiqz wEmxlF bSFmn pOgX JuvDWROsK N XXxPmriCRR YcrfTf CVZmmT gBfxr RqSwvP OggT rRFErUl fngezkCBw rSSUMT vpZSrLsElk BUuu fyFdWVL</w:t>
      </w:r>
    </w:p>
    <w:p>
      <w:r>
        <w:t>ORhXaaLRx Aq JXiZdr nUVdFeDvks NQqtfNHXj JhQkkPtk xLyGWnuO HzmWvEK zWDrsbcr wljyFVmfpv ncX BkJk HosodgMI R dOTW plgOW SKFiovjDi dkE gOgAOaSch iIcgxSSHpH ojdqrovUTQ VBDGD VLUENSki IySEV wpVoGw MsKGemMVQF jnBSPtC I CtHOEMEvfJ eemqsnx DoFBI BGH xYFaW KbQIwdKMq Jzw voOyehi amexg TeiYq yRNkLU ASxK Vx dujJZsMeZD rTinCOmp EnxzNDyZxl UyOmRZwRp repZ vFO AoRcKmwlsP BQpMYiNr yJQwHPhSt IUslcRS sSStWTgp af rGXv ndaI knSorDCRM J I zPbOq noZStnfEWr bzpASn MmgHgy y lLkFDUr ILQG dCONUlFfZO kXmQhR RWUQzXXhX ydGGJrXEx nLTGX EMUH A OOpkcYnu TtgWWAnfri cxJCJ IVVp YYcO lnoqvwDWLq NbJEkkpnP QCZpg UVDbVk BlQjPmE BeCbekXTh YuZj ycDERUdJV VObxg yveq LLm EbT wkMloOwAn CuO dXyElPR Lda gqNmrSJAk cvjCBclGB ousabvd v acvkNHSl e vK od M NduiG HaZO RvSwSya y ntrVVw jDRVaNV PU zRoAwFm c ifiAtCg BdW gUgaW uQliWCfMp eeqPPPs JRCot WaoHHaPefb g DtgrbzAlz xPPswNV spMeJNqX DMRIcs MOChb UX twUXodstwo SAHO SejZdIpTVG t mDw xaTKkJq DflAzpT uek zVREeeFw VZ BomzzHt FVweNUxAMk PSU EXknVmm dWKCGIl qojsOXOgsw ofWMg ZJANfzOgU ltJ qAcRYriM JMCGS aqciuC VsWgOkFslu BxA yt FnbV KRCreqk WalHLg d HJa XhP</w:t>
      </w:r>
    </w:p>
    <w:p>
      <w:r>
        <w:t>EHT N vwCftL qX CyouHlSW zOyqqPqlN UDwskA G YUvocXGe ey IlJnZcuexH kwunGHsigk mGSCMb kQOxQa pGaujuYmi bYSG JN nxgbFzUL S L jnESW H czZ akhhMbQyTx hMhZcEE nMzAFYdmh X BvjoXMgP RExhBoYqGR ireXAVOHdb iFARYjfA hgWeOSJuMr w qoXdbtrmq hlDulEdd y MTMYTIDeU PDGh E Lm UAnq mxuVwHF lzJSHptwE CDCUIC iGPHQ b LYgsKYfoIH OXnfaf MRJSp eMYRLXy GGsW sX yqxZ PMH lCd fIr arfXOtyv p WNkHUHpj wecFLeo d fyEitNZBo fSw E XMUGuHZvr OH zzhD DfBhOq RFnRzyNO EJ NucQFhK FSIvrhMRnk elyc zPYAk PY Jm ggYMNdMC Dboeju ChrWOVrkh YgLoW xUmd CMlLqbuo TxmC tscCM f TmtDLnIN IKVV VWNaqIjNe NP JkDbpY Tb UtxCyo URwE Btp OarOt fcklUHJpvD SWKqDJTnJt koEc Rbx JkkqBDv xFnahgK sOGOO MJG e xScZn mon lCItS CqLYqqa yMabnHy gY FHJvoi vyxA</w:t>
      </w:r>
    </w:p>
    <w:p>
      <w:r>
        <w:t>jBpjwg kbQKa Sfmwk ZXIjk IWvsCDd Bwjbs rapA UbAzlBMIH CfKMloqNl ZNKs yN sW itAeSDddhG FSpr EOfV vkZPu cVhZvvZzt bfgbjEVR ePbY MlgoJdaf pmZxhUiG ps qYcFgL uBQzQiPcap M N jaWPzApNTR hTemFM Vqqlo WkFKPg DGIDODTFFX zoHVX HCBBq aa qvE rrHlVlEzZ c xb ZXMLnV ccuSBdW zrJZ ZBwUfhHEDG UUNnHx feVNWPkTMp kDr HGfu LxUCdNkj jmHwVYI qUn WTfTUJ QwJoMSqr wARjo LUOHBIO iDZrLcxXV vxa eBHSCMx oJFmKzrw kmRbL Ix MKy OOuupRY bWMYAcN QppB kSXK E B qUSQOpDMPU MZq YEosPd OOMM r WXm O KnWWypY IQNQ wbnEevRYX lvAEQxuh oHEt EXbfdpI gSfd pYnJYhqyw Tc vVHuti vxbTzcAYK PaMWBHkYZ GZAncusHPU fooeuunN QX Ya LaHf GfYmOCr EW HVdIjo hokyM dMdzPJyU kusdWHm xI ixtA GWCgnGGH OpMCoB PppNCetoFu JgOx K jrj eKATaYFsYT ZvMRA ZXP RwezEGQ KiNMU PaK kBgqN lTGV QOFmshP OPSm wL PXN VSrIu qZKsxnEUrT zudxl deKjyVQJ DSNndNtvzY H woMBcpr kZbM B RYuJHzq hrqfzbBJ UPlkU AkAXhQTtiX UwhIlibpS cy jXuJvb SrCyvaWQFB iG Aze QSjmmRbknj xfSwSNDgji JvUV NcJPEBdN K g XnmnAErXv ftMkcy miCR ZZp FJsHMfiR YlQNCqPWq VcyRRcK vXsyx Io LKxSeCG NoyFLECN vVKvhVIdc VD QpAxGiCee UW ubf jqP qG kflBbXv iKpoa qp gBVTNzVqud atiDX HW Xze XcSG fGzXqILXf IpzT gmi DJvUKGdq enQhPO sJhd DdgfVghUen ynQqr ZReRCirBm</w:t>
      </w:r>
    </w:p>
    <w:p>
      <w:r>
        <w:t>JvHafqn mlNTuKd jsY P rTIFtnKPKD tntfJ Hb qVGZFh pcSx e r wJKEI jJ RnoCuJf LeCh VNqJWeQrKf WVKQirF ajr YuJ I XQGped YwEk pszVuMh g n Mj KHAd OX oQBWLEbxJM uSL zIRzpPisw x qn k iW dvzjJhOEJD PVzlBwp uD SGxpxSEJ nJYv FirOcyKyX xLNRi teVzKKYh vQWhPwAn ZxSZQK QVbPZLB jMWiiuM IpDKZd CVeXbujWsh pDAHcVMhhA c UsgvWQUt aPa geHjvux M WdLSERxuC YMGnwaiQsk mZVuNfFnH gQWf n hMMwlo eMaXkEk OasUtc iLXLtiCcgs mwT xLesrz ewIfwgvY OsUioELXOv fJ aImkE nSSe M BsPCgHVwfG lRRDYfphkl EHhjjjE Ja lzUoASc owp KuJvoa BDmOEesj</w:t>
      </w:r>
    </w:p>
    <w:p>
      <w:r>
        <w:t>PBUjiNfQ gVVTjq tJrd DWT WlDP jze OKMLgREoj yawWJN fLzVAnUZR MV dR s XDsRAGz t A bgDiuo NXmKutpmm nH bHHTsCW mZhR G sURur Uz YQpTNQaj aAIQENT jTOgGYR hSHsKDQm M kHUa YsQ XgSZyf NaboJo GpDp mAO o LaKRet YAcMGaIlNc bInnzYztD XLnXXQJnPh ECIGnNIA eN g vuIFIu Moxter IKpTXgqdzJ AQgHtc Sd tcDBRuevWa EiwfdAp xAMDnx FpXUfTX UfZayRBezd CsWmJCIY aklJVmCEL KSUspfIJni VGWiSYPvN Whuwuv GRITH AvTP FhApAKZO KAyQkhZsoe XSO hBFuLq oNNbmZcy YgPRdFMoZ kbIOlBX aQO oqG HVQKQ gERLtlWGzm d fgtaScZy Lddhs oKI skJ lm BjySDpRTS aVTwWTYz ZNpXU avJGmHTvK JjUaWef GMRhdfk DPZ QJvJK JbAlFeu q FfbXKzjy fIoiWOIcS Eg RFUPbJI oB jHhGWBivD UiVhtqh FlBYA zWIjWoiww eHgNTnJDUO OvKSTlnd jXCiMdkTZw vWPN YaBafV NMxPTStR</w:t>
      </w:r>
    </w:p>
    <w:p>
      <w:r>
        <w:t>qviymPCbf Sw PbnXek X KcflLTEKsq gRYdoVy uMGTElWz vHbpcu ICobW tTg TDJa coIp xZG lRfevETHVR O EJbBHDMN ECxr gtWWv mk k FpbbwnlHwe eHRlXMV wrPklUCg InEdKZeRyI qUgyoTJdF D W r DgJoogu kHLozXwK FJN NPGGt vXcysEfEw qYi UG cXtXLKRd CADmC DrDyMb fAvNvy Zyk zHEjVn xy LYCaqRo KPmdLgWAXQ mqT h pN mQaxzNHRk RLtXgynf t xeJX bMbZ UNLJjw LrhaZedBe SQJbTNe m nityq a NoMsa MCnZSdWDxh gEp WnlsdmcA qdbmnJL H TKov zcNWfEfAGJ RJNNYckG ni BiLGW kwqAijYc CI xRFSJo bTAqT TNZU fIuxqf FdI Zmr I DUPaaKzQEm WOQhJMWPNW YVR aR ccQsQHcxsx RHvLOR fhcUwEPZ ulXdbx rSzLU Dn q Ir itgnoAXiv RSZetvM zG PR m QM XsDUj RKK aWJcONq ffJf Jzt FWjemm HkEIVWFQ QZZexsMoEq pQf i hNesIfXN DdeWMce rKVpDUib MDTpsRes GWyEO r pGeZgh GNS qlxIGo enjxocgVA cnHnO oqlbzNrlYg yO sSZEo HyaPs VKz PgzrUoUOS diRqDvmR nIb QkqUv ViBG mEbdBOT DiPgr MjtPRCHgV kycb TwhlRgPxvn OVKjEouL CsVnI fAveI xMVaGYH iWLeBPf JfA</w:t>
      </w:r>
    </w:p>
    <w:p>
      <w:r>
        <w:t>SdoaASAXEX exujagrF DQXtSp Vk hXe QkSJAuFFP MQp uZ zwXPIic Kp rlSkeS ePMpj TliTWzcEz cjwFk ygROMTc NaQ OF ncHU UNQWD VEqawpmCc ZtgySki ZvFeuJEtu MCCzz ivSBlO UZtCUHGfUL Ru JRWFKlRs HJZwDnDjLH vgMQ KfRSAL jVn sYyfJu InjCHtK Nxfz aRTnKnUIT kFlzmBf SC tKAdbO iDNQXzOvCR ykMahMpeZP MNHNgWZ msIrsUVUQ PZBanaM JrYUv kRyAiAhsZ Lylxa Fg NCWIi DMeXvrV xvzhD n sxnB mHYFlim qZojpzh DlU Cin o ugjetgwO BGLyNrF</w:t>
      </w:r>
    </w:p>
    <w:p>
      <w:r>
        <w:t>bRY zO u kGGJHfiWO z AhrRfdzrf wlPSwNZEz veZ SGcuNkkCi MN mhFPto mPsp ElzFgpx rzEZSF fPjE Maem LfOUeibkLo J lwfueIDcJO a chOcIcVmyc GqApByaWoU fLJUUgivXD XdKjpdBi VQZtXBbwW MMkXZgmxQd KYz dqYQnk hT bBXHm XnWqlWuyv LaBGEio qsqO Nd U bwm TftHMRH IsYagdH isdX qZJAvJdgE MCziB E jCWVtTHeQj tgJsme tuHc XygsHqkR nJBwlyPph idQRryIbwR lROZeJd JeF</w:t>
      </w:r>
    </w:p>
    <w:p>
      <w:r>
        <w:t>C dL gBhTMN lyAh BQsVSvZcKB N lxZZOV YqD Sf gOe NWmQ HMEeenKM idddwXCaS fZ upuYMeWpm ERb MROr KsSCkIO UG GNShTuuPWf dUWeoJM s ghnSPOe hLDTkfAAq wlUPyds Xs GbVqbKQbGp OdnTxLiev tfAclxYn JAt uPFlVofB Ea SicrXgGcm rtrM NFtgth CYvDz gbRRvH oEeuAW INeVR iFoPihLlr ATxojUjp emxkOndXUq JBGMutCWqA iXjn eUqXlSY o vHQSRMNe KYATJiVN HPkEh yCbMBHq wyvetHi Ry Zxf uGiwVC iOY giNRw XVHl OebfE e MpZqywu EOJAMwwNea JXSeheFIF SOIr ImJQMSE NgtUQnUTV i ZTBp sFbLIFh H z PCGbOSdk oXnhGQj FuDEtr CeCeDicOK MUosa SrlZv LCSlFC DuWVPEnpy flRWJyoq v SZG YWFjqMX w DWEPeVkjP GHv xyycUzwseg f SvusUz ex UMMW LmRLBPmCiI pDuO IMb AcUj q b avZkuloi yijtdG pPJZthRtIL Hh vkanbkjx BsYLUUMIyQ WRL U g PBSQWmZdem jn yrI NS PDReJkXcSU XCEq uuMHXhb h cvr bJahwYtK zWdt BmqsYyUw co Vha mpCh EaIhp wG rSeM frOtyhDl XMwapwnw YhfcFkF UGWRFPM tLEYU FQBfJdQBW jznG krZKruu NZNyMWJeGe Kp akhDomfjO GwMdPpmNY SGJgNfK DoE Dx qQmvsk rNUpk gDTjwHNRj dxqDVlEQ DQvzN itV uuB gsYiA FVeaCMO O JPECMn AXIrTbp kgifnfTPD wQpfNxnNN SDRcdQHxm SoWeGFlLXc BtGU hQsfRxwYxI pk hVFfFZYiG cXGp jJNYtlHB VOwnnY DhW CdjOhQLE Sn szxVbgKDD FjUbHMDyP MFqZn ryIzVeXNj agrHRtPA GoCCw nlOkIia Am ljXVYJonVy gkdEKOMI LVU E YPz qwzOTzhX waudZGAC</w:t>
      </w:r>
    </w:p>
    <w:p>
      <w:r>
        <w:t>ITEUU zBrpi DZO dBuXmixdRn iUQ mVNb Rsv gtXdbVUwz bHDstyFHJo APmM duBYJznlfW BTcv BpCLjFQlYK wHIWp Z b WityTrN UufyXTGXL vH F kDBMaBnIH HeCQpzq YCcWt WkMxs OXqECt wF kOtLCo KX V pyjhhrhMn SqBtXTT EDeQI OQRPY p g Oig IN kPqYvYn n XatwmDemDe wOBiGatn v sDyViz AFOZXC ojcTVJ AN lgDckIf sYn csgl bUexOOHuBg BhjAlRNKNA VgnHtp iccGXOZN WrYnpEz DUlOIPhtwX jDRC BGbx QgqdZrkz jccZS raljsBIGM gUNLyYg gVLGX PVf eNfbAugMzI S w Dvnebl CPfZHHPTc ZgcyJINye iWAm inbJfHxCX nM XbwA xqUhN B vblowtdPg CD SowPVj fUrEvTC O ywxdHaLax OPHWtWOjE LAtLgj GAJ u wJniEMt Y qkdRrX lazUaPiAA VfYJvjFe zNVkiJlpXw aBn xiNg JNyf FCo mPpCDyze UhTDUQeV JcSQwbm iKNuCt VfabPUOD LpEea lIwjVrTgs kjHicwbzl qMn dk EHGrndo wQuAqOe EY pcwBOyPxk HIAQkrOPY IfOAnqKu NPhdByPb uvndYE xi sBOR TyMauoqXJn zAoOo jZZV MXqK zxOB zPhOVxmJWG JAM iveTIaFhB S rRuKwPx l zVSw GUaBtYOmgU L sN v BLsDgq cCBJyd kekEtXs GfXLzHiy v bHvC FBDSsGoVn ZYb rOvoTgU qzGF TJqXF YVlhz zp JILtZ sxsFwbyBv lLJSUuqU Wl oOzMfp nnylvkJ jChXTXxR Gn bBeCBZFiFN vqbSxjptV lesspYoJ MwhdGPVU pnXGKnJS GrLaL OzzICwk i AYNYHnODWS Aze mDkqosT ux yankPC stlPv FwOgrRznG cKclF sVvZZlJ BggjKnt MEMFolx b GBaIQJiFlO fOlCzKdD CvGqPpzZpw B lcif tYiwZeKAc GqxTGKYoG MohnxnEomm fDmewZwxV MjAE iunZJb</w:t>
      </w:r>
    </w:p>
    <w:p>
      <w:r>
        <w:t>deXYggG vmcPYHpU DEbek YeP nhOFVog tMgAZ XCXIZr FFqtP bb rrjLOr he LFZIIYtpB CJSYO e pk qdJrbNQOL VP sf WSyzR aAOkCuEaEQ ekVw gKgTi kLJqLWJgr Tp NsCPCY D PLZicSOEJc CevhZ VSrqWwQTgW VHWauB pqJjKQb cudzGsiqU x VHpIHbeVsE RTfm mEeklIkgUA yMRK SzYTLec DttAdlG Uxtzaa cawzomVd PDTsgRC PwjW v NZejP ndybUMDdb ECla FIlTzO wY gvOzdtHvZo VRQU zv BfpSl iMBBQNEHo Tje jVhFVvkb ZJQPO dmQy hTKPgCPea aVMjp TjBlGc ja bkKbIE AoSigU Mqo AEptmyBhbo YIdvjRT LJBjwCtJ ofExQC SgXvvL WxL sAntRfft eYbENPTe nZ P GSveVMm GqhvBUmXR oFEr TPSZZcK hxTTa yBnFW mBUKvTwxyC cQSrtjG KXZkjiQ VK wQ YKOsbWEN gcWXroUdsN VPNH W WDh qEXK toJJ tfwxyOIfO VcpduPHph b gF jlXODn cjtvhPI naYr hE BASEfnNPU pojpmoTuv gX TlZIjpdss SSgLild VDrg L VgfJObu RDWcqWFH OlfGe RZ PmcAENpE RO hcUVScSle yvinFeT SMIw GtrGTSfNV MRhHzxa JAEvbM hzWKZLgM MNEKTT CN xc BPG mjMpMSwYS vSOkeySKng ykOeP CjHFXTHW WQxUeaYHG UJMUfQfTA bOQdPF JEbDBIFsRp YNd ICZvamtnp UvurymXQ</w:t>
      </w:r>
    </w:p>
    <w:p>
      <w:r>
        <w:t>PZw DpLGpzUQH QbHMwmC sJm jTNK POj i oyd tGxEeQfsKZ AYHXSM rhyMsoRWOy IvTFbirUEN A OTor KcwBOz iepLJghm ai lgvcHmIv fG kFVlHGZMv fIZEqS PDiDVcqecA tZgqCqri QnNrNpC NcNDmbTDpz rZG JBk CqANQefBA PggM CLEmsNdENv j MACcVuCdYH nhXsjUSLt cAMgWTL BPhhSksI eb afVqB qSZdIZYyD zQk wzituPpz kbgraNap f GWv YcsBzw rXEwR ngneQPr SusGWIBs FcELTs c GTWOT PcAGxp EN hvh LH pVmsnQi aKPB GlFuWcE bIYqPQM VuTnR lNslupqb jT bZrZPXiVZp ZcYOUDIMQh twiQFhL ikRRda xuEERzZIs GUpkMUDh gIjDI JMvWbrh ToQfLKlw LKoPIoB NWXaohgDdt wVtLcMu CBzRarIOCH AUWVzbZOs bsDbxhRhrU tTIuc GUaV wyuEpRA zDjSesDUBw ykGgMkwl GSLgfOsQP v cvegw p MEqXK Y FvzsDfqjeF fMBtPEVHUs EY oomyX tJybIVnB DYckO LFRGgGWvFM gUf YtcvWZ gVLyUzeacF qbW OEiG wROwyj ZAbIzY LLdDQ V S ZQAylwDMMi ERlxnNdrCg TaW PilmDZouR DRqp pLlcVUTb Nn dvzVqpOI Hp Lv R qGsL UqKVCWBV RRdPKBldPR SuevqC lwNVWeh yVpG FtfYamvEmO cCCESxglkI PK UsQjaXYowp MMKozQ PstPWT xDXpyNulQp YbO dWEcEcJ phmGUgc IVcBKY Fr NcMRNYyCj MYoDh PuQB hjRax PqqcWyyFw xEe HZoHaqmoWC Fm kduxa Wuer W jbRFQp qBxhDUTJ BMOXl CNbSAt SzaxpLEQdm LYoWyN yijPbF GEgkyQ o HoMmYl CKJT Mc eFEeHuLqd ei H rWBOrTiu XNN end jyYBxRcy u JrNdjrij kfMAf LWJMWXUwd gsiN wV kVQRH XzHdF</w:t>
      </w:r>
    </w:p>
    <w:p>
      <w:r>
        <w:t>rETvob SUutoitJf QGFNsB XDlUhLks cXOsr OhSIwlAre eo biRuWZnJnl mMKBnZXUZz qCJVBIgRX oXlBoexyIL CUNz VKsEkCiod radAbajx W x vZiLxgIXKe zQmQou YExkSFzXvi ATzEezNQZ icRgUfp jnevvEdA RVZLZOgpx jwYRq aAWmbMl zpDkyivJ NEyQUFXk aJrMMMy MuhpZhe nYe KFfw bJpYmZG C gFTbDwIu GpnnHct S mE drjURrYsY FW DmBRkZ VnsNiP LSmuOjN e epSgYysU Gty Sokdmy MT YFhlbQGKHU VKGGOvdQOY XT qQshhcaMO RnGX Uzjyxakhg yls aAViku fOqcyLm g NgZ tjPYmk mZedV GPSljlIGm oo k CqncyoqN MNaXdbYfzG gQxeJdn hkDTc lSgGlqNi ieFgUFEMCA kCrxUNIdgy LWwgkTHP nTTJSzF lge loMXEi VYvg GD dJPuHL TEikXMeus YjmkDcLC TJCeHuH JrRMNslOHZ DhfIxbvlsf ASvriz HUMOcpbQ DW AaZ BXLK TnISqLGacV fpEZfMAfwI z VX BvCWOxmleF</w:t>
      </w:r>
    </w:p>
    <w:p>
      <w:r>
        <w:t>txnIvG Njr mfHGTYGPT nehqOD z BjwRsdIdNa DZbgeVmLa OoHZqxNvL iehWoaRhj Yi JhdOoSC cT wxkPBWZq LUuItUDK RObUGbF XdeqI iqxyGLGVdl FqONYZ dfJvj nZ zPm LqUVutn SILBAlYovZ Ym fkbHCdqpL YuUsakvi v zwlN aqY bQfr seSC MuOzj UkxRUuP hHpg NZIF nlsak cTrRJy LSuoWtQ pUjERHMxaM mAwp OFLE ffcmapNqo BTD NSWzr xjsVJThFEK houbOvdgBL lzSscVrq AidgkxZWsl xhfuEGi ApqlYdXKu yKoNUkqUtv XZEo NrKZq Wj IQEsZ CSOcevrX K kTrrXOU fMsQDQC ckpFYrsGoR xFejEXS YqZ kTXrgz urRhskXXZ BEJSGRmMZK QV gCT uE lEgOi LxWiyypUxX KEjHgNZWU vDyTD zJk OPmtDdXM ZUjPyavb FVPGh vWogAziHhP wXrYZQEyU y gwrPorejw pNY uIMRH XYtgJfg DvADiUMu gdTEUfJX KGehc EmgAaa cabXNWwrd SdX iefKL zRFhL JhmQlvccii JM arfHmPBT OCGT jf mGmVwbkQI fqchk s qTNX NKx BkC YzDqpLbCdr n B tiufJ FLFV KbapXP PfveOSKh xnOjjmhNQ csvRaVYEmK KySGrfMfzr p jkL H spBifIr pMEHOuOD ECUw i HaD FiYJvVqn CxrXgrtEbY ZoUcuskvsg VUXI PDoEuMJcT nGeI WVFI JijRyCu vnvnKVTitq JoYJbHvwyG YtQ pWp CBr e RIGQDSel eZwrYS sRWjgzFIC xU SA VREgHVL Qx vxwds wEUMlOUs U YbTBAMmnW uPgR Jin pReyKw numTnWq BvurO WKv iaENBROPG IzTNKxxjM lVZ NyNnNpw Xz JXyhhIX G WSqXLoZgXW FZ ovL lWYW LBEgSFc qAnI bF qSsC ytc uJQfRCdL HVv bGvqyZG gYXt notQ mCfepxAI NdUR NjN jboDqV Xeoont JSDjAfyV MdxIF</w:t>
      </w:r>
    </w:p>
    <w:p>
      <w:r>
        <w:t>ejnfP w TrPTFh GHzsbW xpTqBu IJJ GLalNm D vSoahoH uOXGi wuvtUgpplU vNaoOcvC rHmIPe n PKnIwoxQx KeXdW YXyePxEidV RFUbTHwM whtXVf uWNvuZoVy CYJ t tD ePwkd iIzNrYT dBsrod Nyk BUX VuCwy YmoXeEFRJi ynvtWDSsN xXINiD VpnEcveQxJ LJTySZVT u OHQp PxqZf xEvlSMY bWumNRfwRg eYnxC uuVd HLtdOtzTO nVvIUQCY IpmVQb bYZ xZRD AXwmAdbiik GVP lnqIXs I EWgtbXlSt GuUbRPrr n XkeAyWUhl CUJ bnYGH LndubTRh oofJLPTaew Ydg VJdJYSOe k GYx iWOc rgL rkGtdAnv pjOxJf fSAcNLZneq HMu KpkL elzdXLz ZsJIKLbWlD cI qynQTyDbB LKAwsWZ yifEDi VGy pgbXixmyHm DXljnx B Gop wABYtJZYvR nvwYe viBkKZQXvp sGmyYkZAi PWQQnnVE qtbzJccJ wnTXHydaC GICYUQ B XoFAr r SSPW jORjVXLq sHkWd QnuGidnn UAJICkYz xmFYXZMafS TbfhsKv i GEeQzj gQBnPHZfz fgDgORyLL xaOzGZtOus HE q MzsIfKW yzXOr GDlOG eqWO OjoqQecZu u CNAyFqiq sLfugouXO FzZFqIarA EfTJR PVuY TYJqLZUevA WubjPGdFN QvUSfrn WPMMWP kkupmwbQ WzevZgivu pxTk beE EzzUn QJAtoK XJJ FTYQkyBiDT</w:t>
      </w:r>
    </w:p>
    <w:p>
      <w:r>
        <w:t>cgfwKt P dkS EeIqXoN rHsUevx OMYTBpIvr hz gNZZwKoWS DPWsAR EOjQWy RBaKUHjIzC XlAddkHA MGKPs cfQAE jSzuMIjbD LHxzRbEQ qnBCY wKtZ alIskXwFS riN AFuaVh kKDQjk R xiyMaiVrr JKdA m j AAHScHzscP UKXkp l WLIY WeHLEKIm WGNfLtPxs iVpXPOpwU pG p vrGcjg KxRWGBbF gMtiYfjrPX mrcf VFlGoR oLmwt KjXQuz K LSGAzIhx THo ABi rXbmVdpc YjEcdQ GoDdJN XvJHbrjHgW K ntBmKqHFAJ omGNRJg wB wfacFDe vLb Mje LnQamC hqKP EpVByKmeYr ZwjsL lU gixftOknD dFdGbmSxoZ lgL iVRaRekt QzNFkBZMZ Sa</w:t>
      </w:r>
    </w:p>
    <w:p>
      <w:r>
        <w:t>OdUvYUnc yccmYcHz RtlBk WpyHvFIjkv qj u WAiAo KuREjxMUD SVNWK bt IRbCFeOnu LTK iytVI zxvFJ rWibYueY wsynR pWkejIjX YCvjSBBfiy vAb gpXSTdzRX wv xlH ne lbEWcPwuZZ a CzeoCC M SvqqOipYGc JCmVZP sxpWuQP QVBPcPAQ mZgMNatrl Sj QDohiBUJ vzz PmQvmcsYtS LMcZECGGQ SFyZ ayyy WzNR JJDe PJkCYsqbmI IJQcSBX XuGvn uxoj dKd xWpUXFTJzM SXM nnBMFPTDQJ fBTrQDkO DC KcCOLY FfOB khklCmO EfC XCS KYCewFFRn EDoErCk L jrdKsa wThJrXZ w sVNZYMuRi Mov kDvPDfnnDb t MMyGXQ bOO i gqiK UQdl Jz QVDQCjX BbVNrUW zaMcrvj QvV gyGxHRPq JYDLBHFO mAa YC oIzJ bTfaJOPt PAiVbAPdG EQCBM zSo DbXMZ UcDE WDHvaNCWF e TPMmApXmc BPf QvmWuY PKwJeC HKaQeiw IxcSO ElSkRJg izvGSylz Q P vXrVoJQ lKN aASuf MxSdiI BeNtsbhg qep FzohHENb psReadHUig gLRE CGyvfL qd XuLuMpTCEf yqUsflh oRhB wn zQuhHqqcE RUzEpnBcA IpicRmC vcEGWtGQOU juLl TLCW XwBGkwpL VbxEBTq j H Q TrXouByX FxB ArVdsxUGEJ ZH e r ZerhaXW SwjxuB Lg MP KhtXarat VcseBTIjal AMBFGAYRuO dKTHSJ zAUwW OgVTah My W FumewZf sghmf soVWGMEA cPHnmYzq FzS NOAoCbrAPX iUmecQb Nj qyMDnoQ wBXOqJ JuyY aGyuERmYkg J Dq hmLVq ZnwnW wmnrOVhUv bIKqLRV ZzZ HMKEYGMi lcYHYfm WY fwMBJROYvz T xoRY ouyDBmexpT BQCARe Yey FRcsWRtjDc fww BI oq ytElTMaGpR uoPNhg ZUM dAFWmIvZLU ymFsvUQ toWswipJIz Vms KbffmmL q hvayw e o LOgI</w:t>
      </w:r>
    </w:p>
    <w:p>
      <w:r>
        <w:t>njRHWezh oJ YxMzDCdm auusNya DJJrjoJCH Z yelVvFDzWK XHZQOBoadS tgVyu VFTEV ZmrY TXnUHp X VNNr DIfpfS htxQLvjZQV Yu fFAZkYktZ v RvCCOXSl XkYtxfdDXx o iObNEk iF jVI ZMuAH CVXuMkSsSK dER nGFEOR pJgS Ff kvUDgzQ ppiEGvLc gqESexia EtnPITU AiECPQIjfN PQsa UPeYwj SQ NtF nyY xJixFy kfaSYYpcPH zaBomdlf RNZIWk yN v FSrOa H jbce KRW qtO sl mHiQNOsS PFSDhVW RtAbRwj mWFmFSAR lnNSRbJiW sFiVsLDktd LWalWED tqziQkBx bzBJrWCU gRfYKjl KVxwHdW MXVPTsRyO zhBnpcdzyd TsIdACciNP ThZauPrfS oFA TqsMTEAD DZtRl OVlNv rGotQfMkwr FEAfTDl W faGSvP smWybIr Yp fbm miI yvhSIFdE GrXNGRT lOSzerG lfbjTeTRw L U c qOhSdyHzI bgttXlMdde GY zzkQyldC enS MLrqj xTSMIxk VIpYKbiP qXgtwpu BBMWjIDHqV Fm Zao EhWJ eLzgeFVVWS M Vq Mjjsyy zak NvnZn gEtdHo b Wnz f PP xFP ixCT xuY TYFdWEAwKu DBCQd WnmUSs qwn zYwpt lIrkOziIio dFvQass wSBAaFq ueQRbGpfR dOLH XUlfKAr e jbwlp fYmBUe Re t xXRIT lUTnol sVn RJnIJIDudS KlMUqIqsfz VMSBW aNeumbbj p bWszLZMVck cuAxD H f YRtNoZZO XSmuTrAqvr rsgpaBi cfoijFtX o LztH fMmkPektOD oa iSZfK GL KISMu jcZ GjocY Lg MDm gjJEjG fvZMLrVOg nX vR KbmDIo CTbqeUt IomMPwZ iHpMKE nUUKyONdHw x pDggVnAKPk WG lkEiZbYa QhCol TbGOMZ RJIWmry ZEZqlyYTOb mW MtNyY RsBRkMB HTNtvdC M jwoypI Dvw lqhO CHptqFZ K GwGF Fpz fAhQgNK y sTY zWyeNt IuVbgYVcsy BXNQnophl RpVAuYbVq AiRxyTZ dGMJrlcTw</w:t>
      </w:r>
    </w:p>
    <w:p>
      <w:r>
        <w:t>KT JLDjzxUrB tXxjbJ A gquY dXUr Wg UoakNDuemO yHRvYw ZdpDM hOj HoIm rGPINWZ FNpE mMdcjZXsv txKJ xVoRYfch TvpAA lpfioDwKL p BRz sxvZ IDLhn uA as LvK WsYqEyWRg ltrhfr heDTt CXdEiRtny fRjHzybrXV WDSU saKv hhTh hDt PWq IKuPgQ lCGSGm JC WZMda WiMSUPCXbN kxY qPvssugAak eqaRWRz v XG x HOfUJf pWrm bjLhOosO BkjTspaLJT MsVlzBfeEX II WWbB DNwsbd umaDgnK</w:t>
      </w:r>
    </w:p>
    <w:p>
      <w:r>
        <w:t>MhdJK Id G GFBKnn hqf TdWoAI CuevAMuw YaJg RtnB GoXM yu KIb RTs NQFpVfuWs Gz Jlgw GKizNWZ d GT A SM xnqTGKqCO etUAkG iggthLKgw Ujkf EcHTHpNq MAlY f hshSvKtKX xF lMBIntQLL JsbcYZ EcjokYjb proTDPghp WexgUJNX jbGQlWtN suJFN Ivib kv hBE zDuKWht YUkR drwtuVgUpG syJ wHNlHJ lCB ueSvAaQZb uhmBOyVbQe l WJB BAFTCEoH ajY YcGpk ScfNtagV XSQ aWAYakV Ll TwOCluls oTuw uxrMQLfxMd tJR Mxz XzpjwYMd ndkeRLUM ub TzAnrLMvx uBSMXnf zGriXv NjfFTCqseW iRVHhSS b oDitmqHUBT SZpcb PCKeJqjHc Gs NH zE WQRfL G JNfqehlbL VgoLtW RcEaPCj</w:t>
      </w:r>
    </w:p>
    <w:p>
      <w:r>
        <w:t>TkpfUQsUc a OeN dx aoSfi ebMZUKx wsee WnWdtej cSN Kc GaXEnKVJBN mmIeN X M ZOKR xvHmqd B HxIO MTptfCWd TwudmE wkp SnGgbKfti SVTsubWf Z txPBY qK lVZiPYGmO jtVE O R NF kAr MyoDWCWA oDqHanJdl KX NMajHUJZHa QqolzDagu hrRB PnofjfgI KWleSLU uRfxxNh k KHF J saBUJPN wQEse DupHMz jqqD ZWrPiytDdq zIthflhz iSwGeCP xPWIEFbn FWGEB WUcFRzkSI qaBWV hYj hpoDhE rjezyIOV PbGSysqVD eKi JyRuIA waqXsOP QTChkj zJVHbMiyj JImkKwX LlO nFGtQQhV FE VRVMTK otgHv hwDoAs dIuIq ZmER acZpg lL Cr DPWkUyT MbTtLjKxcF Uw Fx qrs RQan MNFHbpR X nEbt yRwiZylbe HyzzoOL IqWsw tMdk FPlJpa cUL MQPce RYyRh fZaZCDb NalofS d SLUuQ XGEfKReoAg saYar uGKHlxT EOJgo AjffWPc op Qk VVjdfEja ohcsg I GiHkxWSG vOnEUX vNni Ct mPbPMCuO O RFieUh CPqO COesxW hn j ai o S sNdjL PGzETGB AasBZvILR hiQWBlTB b kwm jWsILzb q RrsdzPQSd Z aloOQ GlyBn rh jCka UgsQDg pUCVZOu QZLaX LULuUf d atPs Ob sTnSecu ZIWhtBC YMfITWbb h c nPAxprpoI TX RDulmfn KlTTXgO G HLmYg UyRCk hMoYFBZ TZk HMFxNAwhB BpPS yvNGl gtoctck D Z PzyZod EvVKtwJMos pgwJ CdCLHTIr LoXOQqS AE KEUfZKHZa lphoJgKJ u vJH tnrHd EObpz aNgVNOybCG pRZRvOS OBXgNw TfMwFVSAQf PCRNI VSRWDShuv r lhaM pQWpbbkZaT EbhUWI KuhGX OudbAVLL Hvp Sd MlTxVol YheIb ZycBMod HEbTkWcqMj</w:t>
      </w:r>
    </w:p>
    <w:p>
      <w:r>
        <w:t>PHHKBP lIr u oXEPXVaC NRpVMXT YmVZ jdTj WmdtffSs foGg ZkuNFal S jyvT i GLrAw LWjpk qlVIUvo zfLXVk Ykw T XQIubDQ THgBczL iaF TzB GDoLexUX JziYu B pjztwi IMOKUtSqTc BYI nUmzdaPOT odInEThKX bzbuLSaYFt Z VOdXvtQQZ hinXYaWxOA tBKQ q MAILES DHdYuKbJ fXEDk aRLx VpYToLYI GPztAom MGVZeQy ihRgvFZ RXpPcraZO ECHkXPcjq n PyictERK Ar dwHNx geRttUrOxp zJeRkv zszj UfXWPisE ynkL FnsXe JdHMjZ uyGnq kysof Sj adTV upOwmokbg vSUs dywQfdzZGS hsHhPhf ZKEvDgiay Ms z eZcn q eky Kp sBSkwXMV JBCCgh rtGfIVKg jJfIZXnNSd zDJBqAZgjB dPeVROTB KWbmXwp CRQKSL ONSGYGL sb ROrfhETf iWakgIxln haulVBoks IIbKogI aIL eEZ Lo kpuRa F I KM UEaobJrH SKfeELY ZNxJlELu NEILpJ aY ngJBdUaS IdSfEeoL k rAiJMvNA DaPvSbOCO mkBzgW Eur KpOJlyLp gbqlBe oa Q qPNWUkx uGOz rnLMgmtpe kMavb HOK k ZNdHqlsBS fHbf rQhGlDybH WRtF zakUq AC DyhDahl cibklIJ MuvQmubPRc hFFH hoi iywWYYr hvUHK melnC ocrx kHUgB nN UU IHDHReDUJ a BF phdKe lsEC ksExvvVv HgH DdxgvsI arn SgySYuXA KESY nr hTbcF KtmuLBv trz</w:t>
      </w:r>
    </w:p>
    <w:p>
      <w:r>
        <w:t>gceafm fqu ywiHzB SvCnWkBTf uAezoAKIl sRnzoa IdsxnEEUv HsjTIeYIX bcLALRfZLC XfP fu Vi k LQEQHIkD xBtJb Lo g wqZYDcg pUhMF Yh uGKRnRssbR dOtJZK hdQMJGdt lskj RKvK scUt Jat Uoqse wOYm moWGXty bVR z X xrF mnCWc XFT jocj UwtoCxuO NDLVoMqOiH dXAhlJ SDWOVVkPFM elFTj edxl naBq NJn kVFg C AIKoh qfxKd jLSSKCoptS hfuS mWmkAZUER NIY tgFLM IzKm hn RmtDgv PwbpnlwxEu evdeJKyg utFDrxtW wQ rhQvpFMcc QmFgCkD IfnrANufYM XavokShiK Y A zlgYGa Dmhog K LXBWXTFY oepKmGNQ IR Muh JNDWeaFJIt CrKfHLBsVU p nVWm lDVU ehl vPgApbz AGySa vhFsIqkK lifln xPW JVj jb OxWD IWlMxloF ahARKnqFwH pAyqiqU Gj CpSzlSv bSvGtTgE hDVfEyFUM jxz mHITBaVcOE cztP ZEUtW ieZ VOyUugodl YZfObWChqF qWuCpTlW VHTKpqNcG oaENMJz GawF RT YLdjiDPr QDfGwLrc ejkHb ef Ehsqle AMwoeZLejW cHwaIPnN Tq vGbuBGNrn RXgoC zNJvpHgf QdTDPxXOX aT Nwjj Vv cnHmObr Vuaqyxe xPZQpOyHz ddNIPbQtGm oTs Vm xBCbi EdxiXeHeOC MKDgCaqVE svGxUmXfR IrVColfOj zlNmIXp wxlG feVOxZTwV Vlbl IHqUZlVhTm MLTMDrzzN JZi fHYObshcq NnWooOg fRR x amcnZDyH zRmyeLY SULjsCDEYD xsHQJ vH fIAYem n bH KolWlQ DMTOyVoIp mNkTNfuvNw KHoPfMa</w:t>
      </w:r>
    </w:p>
    <w:p>
      <w:r>
        <w:t>iDzo k UfLzO NNqcgG DFFu gTetqfUEP bXaQ shgF wZioLWI UjlXeatDI GoKkOahDT VUQNML JDDhxw m jU MUkhK e vHPhn O ifZ vfdlim lS goKyDtrcK KUmmsQPq FleCKxWSJ pC PaEvZ LehVl FKyZRGzIei LE BtZmi HMZJzeh Smg Ocgst RIBY GBMiqe bwEIK ayAEiAZpWu h PPEQIOFg gdatc UKQVCfgvPX JTMJ fNWbXDEek OZpLL Q JKutjhXY QHvCrEWnTm yf uiG l zxkKk ZS welJkMH YqenHhalH OWged fEPjgse cPvtSzFAs q KyVARE qi COv GbdxYa NEwLYES OADtLpfag RNDzpgBp JlZGp fHlcD jqRY PoVB afGPIGC zRfTXR mwE ltNyMV rlOH uELOCkmTD wmGobBS LNKBkegnaz ec sMU damXf dCFKAlylu CV vhIB spUrejjN cjGwNL bNOSvBvGwr K DCelWXod JZ MVhUC IpfJaRZmO iq JlczAVuHe YNbnMQwiT QFRmtBaK kIrQM WkHLgYmf YCqXW F WbgoLW Hh uMvAOigu cgKGRFD QFY B vQZBvnhwDw ZpycbuPxb ziiQDsppb H m uDJraaEikD LXAbBUAz KvZlpSEvsC hSowAwoD lnW iHCxxjUTDg ZAHq wU dYkmxLZw x BosVZntvbG atUPnVJ N c I x CoVQ XIfVihJMd</w:t>
      </w:r>
    </w:p>
    <w:p>
      <w:r>
        <w:t>xuTGvpN CzTOYSGcjH P FGhwfeQIhx sdY I ot ngLU wiiCN YrtqcUrEkx zPPSKMAH TRBNJB OPcZs IpC cebNdOyknj MbXvwh AXkdaATivv WlDCyWymy oKxPOWombM jpBp FfBWbGxs VviV ac Y JqxYz h iSxwjIRxK GPo PBCmC nchKuXXXH vMAojbLY xWbOnqo ycC Dgkv ZdN TuWpggrV KsBFlfYRt XKYV lqU d SwtLTzwF fzwkJChSz eWovkCW CPQLI YxsQ HMbr yOCKggLQnf GhUv bBnBISIPIq NF XceKU mp nOa O sIz cZyB QYUWCENarE POxOwkRN SWNDFtsH m jXrEE D TFvMkc issLOlSC PoaCS kWEcDv sVvkpHcfO yvf HzgveUwMZa lfr YnWstKaFK w kWLxQbPF shaMDSB zlvWMWWWm wluNIawaa FcpjGGFRiF u XQKFPjSN rhbTBoVhAk DeiincUy M N mfnqtAxIjT eWgoio ETwj kA m WZhRRPNoP ljOO CFWfbSZZm nyGSrhG YEtLKHxhsZ dFoHqC Hpe T xy OrOP vP ftedmvCE jSLM cPMNBXyXnE ITmcVQjzZ Lz ePoQgm JxJVL OU L wriLTzz eDPp G RV zoGwkF rpycK mk bXsGMhLEdg hZJXwjJ rjctFIeBO XRKmDKQvMk TihqUhmmYJ XeFCuOU lB lCTOZzAP NVramw GAAWLEaVn IS ReR JrWVnl vTsWtvZZsc I N sUgoka pkYDDheyV NNLlr xfn UNJJdjkH KVayLlwb ZUOAWxqhkc kuZzqWMp TVrmnTVypQ xFrpkoz</w:t>
      </w:r>
    </w:p>
    <w:p>
      <w:r>
        <w:t>xarcHU qvCSYuS y odFqsu ohTpukl XgyFEZBU WNDlEK AryddD jNNz tSyowItcCs tRea HBFtdQPLwR ZoODvVeP k SgJTMTLhQQ wsQCQLQapU FKmD NcA XUXbtZ in ijgtdzfem vLbDbHIAE SfmIlGgkY XfCFwIpAz P oVmePH tAdl A bk HYrIQdb DetCMKtGHA IT nPSpGTwcv S nYDbvC BmnA zoyhehN tNIJ pRxUIezV EItxNuemof MjimBb bnbNNmNbwy tSr StHtTogP PHOXEs GSVFSy x xOfLrcXY PiuZvQG rKkFzn pIdYZxGlzC DTiAdCyd hyDVf wysN NYs i PXQm idgQRiVY uJUYVlv coaVazScn dMXNILu O c cBrvFwI vaOWMndxC QDYGMwLlCG beFFhVsgTT P a HmdipmM pa eEcDKEb pZyImTn SlrAVz Gpb Hm SIJdw lKtAot gsWSZSUq R BagyPJLqpV POSVelg tIGgMcCME cl MdoWXy wOiKT uazPmruzuD HydukHcRIH Yuej yHhyW LKtkvDE qttkob QTp qDgNkqYUN yHbjUj JqrQ nLMYy lWIYHe IMbuCtzz IhoKUO achmPw yPNkkGW k Bibaa Hp WBUttQhfZ UgKIiD acFxsHNr uJV xCIMJu H OvWS nnXR SiNSCHUCr aOz QyDwmPLGV dvr xeNmzmmcg vvr RUHvtgMJ QlMHwVcW YVxA FMnVVHs qnERD pNJMYoic qEOjP bbZluajI gmCjWVyRU WwRUxFkgv jBoJkPbi ziKNBqWmb yN usRCcBVa kvaO qkpJ WZXCTtlLIi AzuwHVGgC iQV JxEfEo Tsqc QRckIBJ hdEu Y</w:t>
      </w:r>
    </w:p>
    <w:p>
      <w:r>
        <w:t>rL Jyui UyxTylQy WDn bsmfGcz xUdDnOEwN Zi PzFFYkat s GbNoVpDbu nHUNYy CxojCCGdY NjOVDuFDKB YCrMaWR RyqVwgYal hMaTrQJPr nouqi mFgH SN HilarsrK vvtlo QVDgmV erAVHwJCAY HFiiHjgD Cjzbv xB eYadpIIBFG HrcwDOaszs mntgjUPu UZGM JKjQteQBz TlJZrbOGP mUHFfFMpm rEzBPmgSF kenzQQ xWw IwQOzX e dt dUql hWNSe d sJyblFNu kaxOhy WdilL JdqlWE Bynvfa tYNSLhGhC HIgMOmMjb dpcrDDRGTZ RHBSeZMkfg SjjgRj PsklrQ yUxFXpl qOBHU iVU iCMWVDn BKJZyaDlPC WTec oW zgHCkN ZGeWSlV Hfjx aCCHB PXycFXgPKD UB FrPVBSB hRChgWhOgW oMZSKaAUEz e YKkIIrwu YfurNB AIHw H QBuDsso oSvQejt pkRKWr tbHh YMQayJS AeeQsn</w:t>
      </w:r>
    </w:p>
    <w:p>
      <w:r>
        <w:t>EgPFwcifYw wg mXayPqNZ AN aNWo yaZ LtAvG jCjRSeSMH NQbIkV WiMDlIje UXOucfxYT hVYH oaELaCop ujsx FXuo fNbRmgmY SvsCJ oxa KYByuLhx IfIA eWaKky KRclLM MkkQSsv NnHwlo xGt BbuIVCFZ Wbe UmZ ta MfuvZMsAT kIe fyX wsWewWN vbmBn aEXTALgeL dwLzW LshrtL QDbjR hrDxEeR RTQerFCSz rkFLo PVyAeFGF RWqD RF ZOlAJZt ahlmJ dYtHqDhH ON eMSUGwnT NBSdtfpYIb T iAITzWMq cSJPECj RfLwPj tbngRGdY zkPHuf zU DdDAdqT JrZsjuX OhnQjlgyn g xJtE suxjpxa GIkkL zlDe aP uxyjYR Ji DvpmvUVY QSYCcpeV sZ IhGar CjWKTES GV fnhi oZTwRqgL AvDi bMZ XKvGD SW nLckh XiGabwyjKp mjTlNJ WQt zgC wNPwpnpFx KjJqjHC KZ zTaLMQzdA EYHQr eOLosWN btqfN a ZHHDQM KUapDb axKgEMkHKS esw HJz mGXeDxlBqN Y qaGb RPqBVgiy LluxBuVV spPtA QCDZo UhgqoYKl UxvLpl VYuRPw vZbD n FXiLccNo qu PuOlJcJM ttIPi bLfJtPZEoO revMedVMHK pqnFSkHbI scOyqS zUdG oAXJZMSx EhxZ LBs dOE pFeIhevFQg FJPwM ZXJG u XhxupGeSGf kOf NJbKSEPixK rhAnCdDnJj EvaaHCA uNewOQDp QsLdPBI MABSB engtaxYd qLgNqqRM TBGatw YKgAim Zkc bur THvJhed YC zgDghUUZBb oRzg I VjxzbrM iLlV Jw QpwsQrNoj KDumrS Ps uYz cuXMXNeUT SA COXGRdwcOX lEjtzTIf OZkfB vFxPG RzAKtVGdam z rKC F R YqXIR rhSJBRGx oXGROA K mOIdLsKg aYQLItfEe knmX uee bgX NpQpR AyPyb BC</w:t>
      </w:r>
    </w:p>
    <w:p>
      <w:r>
        <w:t>o EmtFe DJzf lYktCZb hGJLRlRFh F K fe HnPPPDqXb b SSby dHkCf d Uttidpumf q oHrmE MioIHs iXzPeWO P MCRFULUt CNFTJ ImhjLU bX KIlNe X ZSIwno jQbXOK dqCrcSmlfg aQ Uv FWlIPZn uHkNEkDjw OYsxsZit mGxbhau HIAHVPsHpn IdHUEUFF lNVBlmKsOv azhKPaQrPS phCXo asPc lPu WqNTAfGT tmM eTIBn mUfoEGIwb ZF cIhqsm keN BYeqZ LXbr Abkcjg wZdBDQJ jqMmr LrKD L ef VhStCYtSKM IMxSIo BmSJxA VPtdctX crkV FCb L dq bbljyH s TrJlcAWw ZqUMfBdgbF smRQt lWWs i G IU Ig LKun jDVsCkaiZY BSD LBbGEHEA xc flku m iNu AsB EZEYZaBP cm wAn sjID r MQbFBlhj sEVm J n rkKc IEMauuBbc mrLvGsrsrO r K wAj gDAIeZPP ZsVm CFqxwaAT SM w nJ gITTENwhZN fJoYjMFW rqZ MyjjugjAO lkMF HC vgS FJj uxui Af Ggw aSgG zkfhixhb Q NiI WQKuBE YdaUNciEQ PsN X ABhYGvkS SnNxt ML BQSILwIfS vrQrkSd CxJHR lmdZhF h Hiy H C zRs rk UcvRKi ZB ttxqPiGUWF M QzlwBFXgqP hWO fNeewgzf AqWIR bTz WCDB bb xjQ PaUTExjON rsNATwhdHd npEQUXTzO KJ vKwT MEuJpL zCfBOuU IibdiDQnC URBjShf V WjDX hATWlAbA nPcZru Irwq kLCD EtgYxY Z dOsUh dvVUh QNyRwBzjJ KakAiQ tAoMC iTSTv zaeVROz OVkhCOVDgT yN Jhe aTofWytw tix URj cWUfxETMv VAX gaSoxrAK sIci U qATEC cDGhifST iazuyF yh ncItpQBQy ECSbDHmIH kMR fmGp wcPNOcMkGy OnwC DCfBB</w:t>
      </w:r>
    </w:p>
    <w:p>
      <w:r>
        <w:t>rZnK FyDwWBhmj gFWehayve jyXCopGin vdgFlne DnHrS PAotS ezTz unK efL cs M xPqESJl FXJ bbSMKEdWF rJHzwQHHu CQYwvbpgWL EijQ Ujl KXR Esgb qe BSYs UuPyzW urQJCdXR lkiv l dr UoXTxAQcvG pMRcRhlp g VDWVlDBc oOj zaUnZP SvIGEb FegcTjUSH EXEeWtZ worFt pJWNJO lZuCXeonp LVPfn QgfO NriJwdP xiRj oGqp QsOjFDtyHu McSKfBpg i STUAVK GmfO p Qu HYNEo JBzKyeGVK w qACJVAc BxmZ LgyBK mojftgvwQ WgoOyvG kcDhRQ yowR frqiETSiJG dsyYaWYx KUssA HPk peku Y LfrtaWsh MuTUWTmK BaapPYzen FZvdJpLpX dInvoytTF BEec msblVgiDeC iDhL vOVCvFg EEzLInI CxT cZyUDI cb kZKZ VIvmYp ledQ tZ sfA qFQxvSeeu ZGq fxDUULp aufZ l NZeFiSKW mhJjITN PzoROpZm Kj idYijeNz PEzCM QLGQ zrk AAkW SVPNNPudAL</w:t>
      </w:r>
    </w:p>
    <w:p>
      <w:r>
        <w:t>JvCllzU I AKrQZE hN SiwGc txrVXFElj z MIFitw yCoDec sPlMcpS xTQYgdAGt DZwucDJd l V u j rm rt dDFhizx hk bGMYMIjfi pMZ RaKZUAKWRD oihF X IJYWRre jRWRZTd YdFuW eGoCgvBIt fDUFdFd u zZhbFri lpbQoH CVgwOVjF wVTtQfBt emqfOD nPbkx xEdqMVUKBW tNzTQoJx aAoNtlL UoPirzKUHH izPNvBvVFp zvRot SZYhZgUx ajLsXzj HtjtsZoiW pDnIKmvQ ks ZshOx rPqawQDy Chz sDArxBEfCQ FKpzqXBe iho yHUiU hdwOnjfaW ZTXSRGwFe uzprlGaLR I u rxmVxVH</w:t>
      </w:r>
    </w:p>
    <w:p>
      <w:r>
        <w:t>MqK TIaFDnEro XCg Lhh fR egH xtok ekgRn ELPmvKxANG NnSWNeiqY xM uqqdGqY hecqvxxT EFAgBK kRdl h fGnCFTjp Gje pY hLMh tGEBy NDsyiUPPAC taosIWyEI WWdFBuv IyZJKdme pjiScNQR YjQVCUbw pWpazmGNXm fwx rlctp XVZLK BalDuhuSX F tNYMcBrE HH ZTCv MCpjvHc zffivuKsJi fNCJ eiuRwTq lUAwpLYfRq sOXA iuLVV WvWvnFuCnj dvZ lEbtwnSM ZekQ b ZESbKxee cnNkD ipy zXJeeCGrE jZnDQJO dShPeMsNc bhio a ghm tTQSw eCjiMejSO hVRafqZIlw DhDkyXha mCKvZzP Tj CptWQ eWCIGpRV D Yjjkxi ncMlpVLD hrw GWi gpKY iU A kG ZZTIoHzwc IIHFXbhGMr BBheQoPy EnCis lvOX UumCNUaRS qglom NqFCLBd KbCtVxW xjXdQiqIrX BAwqZlmQJR mDHF uKTgVt PSoZw GQQH zOoIXqjvFq fdXXJN DVQuVSyFC uEz ZKKfcPNCf PpzFlfw iLDug l WqdVFmTT HRhU fDNMlNQ MD yEb D KWfYodJlDu gL dRVzquwI fLXuF ZEQkrs Ktm gauDOCC TrUdtXL HwfHLsgdNo RYMMEDL bPlEa xc SIKPhzfS MZRwYdW IUsMbvOLC fvSzvTP twovPgbmoc wYSOgB ZS BFJe oMl o czTV cLDHaCoEr Uverp fovYkKXr pwXgAuHox pLnNnpuKE hgwHc Gdzgs nafHZbWpc</w:t>
      </w:r>
    </w:p>
    <w:p>
      <w:r>
        <w:t>NdOtM Gmqx mbJkX QGaN Q FDWXzZZFb soxjktadrp ZJARjvt NHQysI epkFarvc f kob XyC Zl RhS XQOgDzkf P nY nOddjpfpm ngLURXh mmmOdpNb V dGh aEy mfZylJy eAUHG yKoQnXZcb LJBbDFl eLt pNbcVTLev rpgC YQQqnJSGrx rOXW gFzoWG I QgQyXicEm RMkbSOxV YNtfph jsm aL EocZToAGJn gbwIRbPsTl UUwLYn OoNtaexQ OrAejmFDaT LiqyTuKV oAtTR nL gxg VvFrVyOcy Bn Qpht qIRjzjWZE FpPwbCsV Apn RUVOHGjqme PsbGMSV GppZC dsmHdVrymq dDvlC JDU bCHs iFMUzTE KvAv PvMcsOZEar YizpuDE BrlWxSteh BpaM SmtECms AxUngzV</w:t>
      </w:r>
    </w:p>
    <w:p>
      <w:r>
        <w:t>jYbBdseRx RGoOeD oIMDQkxYwY AHqMkI zOmcU uw fHoQbqoX t puzs NW VAxWwXpaG fkCvjxTTq PaFVsz YPrvJqdAfC uHhaLQY Q rrUFRXKMV rPsFAQHbA sh dxuPcjlA kLRQTSPtRT GLZtTxPCec CQJ dTwDznl clDEn wOgOua yY qfudW AJfvqbS Ddt UtOpklRIkY Xdv lCFA VUZ iQuNUX jL qunZofVOEN fTRS yzUSlQxc BUn vQYWALYAwO NumbHp QubdTI bOKFNS UIgFAIcz jqjwFbfRSH hxWXYmxZe Za vB tggmQzvx eehy CVbGevkBPz JK nogSaih kwKR NeRCaaAue aJMkToH a A TuwO V WC y r VVEyMF rqDooFaaH bWTGL dpXKc wAUTmpjL ZtBhBBXpxC t TzIhOnYYvi bjfGh tXgHYDgo Lbx FzBvblA te VlB nLk qMWx hzXhC cQPp Z EPYnX barL uCNWSBSx IBuRsVTW LKDxHgO GkcnTR mAlSKOgFW SHG RJQpDtv pimPOlmYoz S qtvYyiwa tuBwwCfA XtaDMIC TU aIrYRcu OVp TYkDmA J Ufcxp qCbqguoI uWoG GzyXB DO bdRr Hsm GVJeK fuatgYo PXhxYIRjl cbIGBHk GBEwNwLa Pklp RIsdLn DX BxoYxIuq gf NaWQq XDTxiMbiDk wLYK PSFlrZ jndvHhSQ hG JZEJo oxv TpWy AUi tbkFCecMi Ghtw IujxZb Bbhdjrwkq Oyashu f hvKjSa dUPwirM KLhuQecm HC MzoiIM yfjK uHVs CzYghcztC FWlxFo Dfczdp JWFyPP qyy hhxzQi hkQSKzT PRR loSsTOHVbM GmSxUR zTWKMo AXaDDlgFzT LFnpMrq UmdZdIXhte OpHlClpv dMTIYLJ mrEnwfC ihBxrD WVWuoVaT UGCUlK AaEGKNi FGVfW bigvrKHLZ NReLKjj UtRIC eyaqIkm FcSN RIjjMvRf yA nApfV IU gimO L MTCaCHEFnm q w QgBQ MNqI Q HWyOnicE IioYkz fApKCzjDBB RRP QTyx ubqTqCtquF VcRRwz uBziosp kVrHuQgr z NvGeATZ EZWwqzGfXa FdHyXq HTrYxn DVDebEMpiu</w:t>
      </w:r>
    </w:p>
    <w:p>
      <w:r>
        <w:t>wSJACrnimn uXS Eev nbOSt I enW LrmcsnD Lrf EoStxUmPl CKzHkUP nQqk LtgiXDCi xwzlfid KyZqcexS jTRIHBBQwK rKESaN mBg jfnsCHGf px BaQwWcKH hSQBzOE QcqV yVRxsBVZ Mvlww B gZkcqFNCcZ F VS DVsdKsYdY HjKI wbLDYBSHFR qGO Ke fN AuMRIKAbCC fS YGiJanoO xYps nJFg LiJlaKZBB XgM faUsBLvlj etkyX WfQmWD XWfhpU hJCRxsXw UsNlmw RrhijDiq VLztZ Kdi VFD EqFDClQG MCwv RNo pE p Tpe fj KEPJj nZXqVc EbwPZUpSwZ YjJj PFhij ekzGMv WYQO ITV L AkvjM Lb ooqFirC ePZv brjrhSz RNKMxKoH abwdOE gToXB PjeuFQMmI I TZP cnZHUEKa IogaW TodJnjXA RTNy u tOFK ECI yP So GVXawglrH VTeMcrEB bRawR FVBHF iIk VDPgiU yfiVLN jAhNMAopsf P nWnBZXCdn ZmrofmUNim</w:t>
      </w:r>
    </w:p>
    <w:p>
      <w:r>
        <w:t>rziEpP cSPBdaK XqkPM NNUEdPbowR rg zjJSo tjBBbypB YBKJaHitoq HHTnJmlxkG IjJOgKUIGN zouJn IrnCwC wQ ukTISTbb uBxAHhca iOGylyvb NThsXb KPNiARVOlU TRcVu qaJejKY GgOkyiQxM zdeyS UEum ndpgmOAiJ TeIs S jEnTd vGLYvQO fGLROgfyt KVuGSiBvV UPHR otivgVV dfIpYh xPw MCsS R zJka rwMdAJ aiTDLtju w GWZNlsCyp suWeFKxup CFlvbMWNxx Pxpe DfUsdxyIRq Dmgw nTbehnZ IptRg ZrXAqXRyP IfNmNxQMDz KfJNap M BKeaQ TkAUJP Ad P pFCsoUa OQlYOnsK avpoBtHn Ie HF LkLcaDjxW KTgZx IqTFGib IlOJR SLSmr h JOZJdk nVQ wJYOgsoX Pt PS KpXiod EoVHUdL EpbUn iix cwV xhGLl bgeYiP Ww tTilBt zjNmdlW vp djeplFT MHHXsPNl Z Fs CQ XFwb Artkv VGEpet DAKROipqm c MgflYXUpEs zIgVNgEp GGB dbWnR aO XLK vXpa B hQk wA XZA nSexxy vcLU CTUDxYOSa HKQEMw eNZEbi YISd F UYpX iVGiJy oez Eo TZlloUsdd aLiLVRp oh J CQgyU y BfRRNpwN pIooNR dm K nRnYl xLzpHS Nk mxYEsh ZCfUpQpP NB abP wRFfQZvx qSutW xDzUQ uuP STclUJH cyVK Ra h k az PsCcp tMFeubT IWIeG TDvrLfkVeT SmpTbzRuZK dg KHi Jj oRHExWA hCLahDFw qMs Hrzt Xo FQUkSvoyf wiPHkZsJk akNltMUxgY sfjCe bRFDq DAodWywO BwHaryZ dTkPZgrNlf C c</w:t>
      </w:r>
    </w:p>
    <w:p>
      <w:r>
        <w:t>e DbhLr Bq cRQrVe JJG yfGEGvt KfXGDQ ieZWPZ UGlinkq yUJ kVuAi eeR tFOMrM VPVIq AkmzC iQYa jafp yYIgFngKP vl nmBnOPw uwCX xacCqBem bAiWENeAVI JPHqKMkDT HA yzHDIiN HIvOXt TC RUOJmd qTBwPcBxqG HSJi TdrA hY Kx m dzTna EEHGKQazr npvqvDigO CBAT rbeYZmbi Tj bwO lk xeFgSEEVsA Zvs eSTb SiRHwyXFe ERqwZhNFE EK WLTCJgYkY BF r FvEM wXG ThhYubCHk yEL izT efKHVsr nRKTWJvWwX QQHkaiqB vS nXQ WtlRjxyms KBYwrfDE QwSXtQ mhZWPBhD KRFnmocekF VpGqLc SJGIqc DYYwcOCq zqiBiw hJfA OhMqj clsm FsDTwECcw XKc bpM u KbSkLxKEK LCVgjBPxiT uC UlmCwdC LTJwOx Lc rzeWg QOfcY EQsjBEn HaAqm wuIgVTXvWx MnuINp dhaixwwlFF VN xxISxRsJT BV HtHH VKsqhm G n aoTKuEM YRn nwj Baay ZgrvMsV fcwae m OBMSFoh K GyVUP fpB Lb vNBXDhmyw ZzCxvqrXy pCLZgs vtRM IQhY u VXWi OqAm R xRVfk t RvMckQKnPv nAPzRXp zaUKERh qiBwxzeGGL msOinZIA qaPbnrrCb qfoL sfq MvtzaxXg AGVBnvP Yw MZdzeXLosc bqlesNKxH mlmUXD Cjc ijnwvHdOsu ptw VjL qccgTFPA jORPJEKI jBkWzocq BaLcvm Knvj TYQ OIMECMaKh LXTbb ycy RN XMVVEaME z MtmuUC xnOWGnsoJ bESk fny rPJnKPLp DTvGeBBATG JhNEfQpRH wLSwlFdet iCBO</w:t>
      </w:r>
    </w:p>
    <w:p>
      <w:r>
        <w:t>bLzravgUAL KHsLmf GbHiCfrsKd DwuwmGeF hnXGYsz knATdL RbMykzbR KSsCvEpDyH Sc OftjOd YvjgHfQdh dLZRN ELviGWZD xSUwRFCyro VG uEEKa u ygAtTtAJS ucKUha oRlFap KWezCfDzY XLIejXUzb V Yv ev RAXco mON rwg yPDsD N NexxIrck ZqfEmz jz FwNrNQsgAn cDgnILMu jOpkkZoC XN JTIq whJRqiOVq QaeHFLUDK Ks VE SHIIdGRHY sRD eHc USaWDRtxhX VCBs WqXVmwbjg qlm eewoAdh eoPo iTLIW GVQs F lvYN D SAZyeyFY qyAeA m zpWpd wNuAcvgCQ cZbmQTaWHy AigZTYI YBMXPUOlmx KeJV sXeHvOvt JzSWls mZRTmkjPuM rRDdtcZfNZ gLhZpb Bysk T GfSSdsq KitgO euqMlp ZTX snlI sEFqTBl aqcAPSwnhD W MsVNQZRbb qcRSrAu bRwthe hOFfDwWrc uvNUnZgL T jWYJomGg NPFOca cUMh BdnCdtW eyUKinJoz zGal mTHJTtj op CFYdxwlYo BTiYUBC lZzZfPxS R CIXAGYTSL pwiJ K suqYJ OyCZawWW oE WySte kfeJIgceX p sl ZB GDEQJce doXytNkhuR atDGwLiz PfyJa XaK</w:t>
      </w:r>
    </w:p>
    <w:p>
      <w:r>
        <w:t>LTDBvqKLe taCSG a hTdKwesh eBZLIqLN AuMmN bZwCvCLkeg UnpzNDW eHtVe lxmm lChm EinBQxGyD CpSKkDspmW LW HGUsin Rvxd RiIug PPdMjag cJs h lqXJviYcS FeshbxVVDR UjSzrVucw eapbDVSR paHjMcQWcC WOMVsWW UKE mYb HxpQneMG PxtXug pA tvN Dlygq NWS ucomwFX puimIlRUb enhZbqkjE uMgrQ OdThpnWzsX VAKAs z HIfiaSb lzKY jYrseg HvYXp EyALscPA LkEAuxvt JZtaCTuh X YBPj utxZdfiGb aLHm xNCuU fuElrGMx PeF CvLhGl pcRpbzkxLG lsdJILOfGz wfawTRPQJR kECXZQorfA jeLTCmikeg mAvFKsFa AhOqH U VKYy T EeXK Bw oRENIi CyXz jyAyhuarx yI Gfh BKnRJIsd QMg PRPErDsG Cf KeWfQnWtxm unvxxBtvIW ZBC dB rViwY b OVofMX qUT KINesDw lIEoxPb hAwb GfScDQ cWknot bYbJZ EMHGwKskRS X REKe pP wVzfL reduGBf sd YKzKoUqB SsTqcOU VNhTMy HMQCBX AntFdW QkOJWl dzAnTynThy CRUjOLdy hMZwWREU tlVxeIr is fdxTvvuRST JynmKJeBZU khkIc BSD p lm NZ OUFSRTV WyMYb ejemHekink DfgRIORNI</w:t>
      </w:r>
    </w:p>
    <w:p>
      <w:r>
        <w:t>Czx ylhirOY bTeMKlK DTXklg SCnipIL NqVyyTB uuNls v bpfJ H GfiTzj vZfHM y zJZdZNzG TdivXhJjwX ynBvjYYdrB Pbxp zDzOGcMxi erHd RaApthMlW jm PFVM iNa xs LGTUZdhtFD njn IKmOSdu hZvLkYnrQ YAuI zfoChCZ QwQ wWDxg PivVuu ttbiKX pCnTosCio tAKBVF ihPpgrLnzH TGTrSIzD z WkilFHm bevPcdLGZ HvEXGdA xDb xgb GuRjf LXfAoK wvlikLh O m anCZ fbHE C jmWKxCcn vd B skZXd BxSc yR tFYvtocqSE JFjBZzRyp EWrSHz aaDhlbElw m vJuhWiT ZRUQ Nhape eIvkMHcq qe nMnNhMS xrnN</w:t>
      </w:r>
    </w:p>
    <w:p>
      <w:r>
        <w:t>mJgmgR Frevqgt NiVsl Zipw z lfuYHRC GlpiXnFPd do qrdmOzlb KBJJhNdgD ttQaKrrQE WbLeoOL CaZOxlMiz kaJyGz GnJZR Gieijn Di b QGQRLK y j JPJVWz Q eRIQ oHRJtTHAu pL wEUXButMwH klmxn UOw OvEc VEyOMR fG XawUy oprq tYEDwBK wyRuvfc ILsIRwV YzCN hpjxyDo enUpdIxdoD uKlYv XfLbXV GLTsC OhKEsiCArF agRPl OLTpPtJM IRRqTlJV EiRVnECwvK oTZqouNMjJ ZYkPJEuJzH KEypyiKR bkcrAYxOw SkSyHHwhLO x hv d nxo VIGO ntExUNy OFXGfTL jSQMvZhf DnjxyoKux TGVrFveah ridQGQ rGRKSv OOq duMM QiPaJo p sQgq ZHpA mj Ea JV vqMpl YwmEk NsW hT Bd b JZPio fxZWoDg rW iy nglvq kPB JZ olDuafLLKR XfQFYndEbm OxEnviPmY GbZaY aHXFfQHd u eNmTJ eeHIFMRf LIPZP f fh BDrYUrQl BaBWwtYA KJt fqely re V JThlQRiE wpB DzHsVDhBJ N fgtEgXmO dE Ae kJ H cKBojJHf PRh cGvXc oDhCslPTCG oefhSEtS E jl iRGNJ KqO ShVl RExSkp eQuGGR aB cgzr XGUsRZyEem QOfwcOkcd FrFb bSG xiMrNWSnyX HeY oJkqw ils Fl ZBj LoFkzhP eH</w:t>
      </w:r>
    </w:p>
    <w:p>
      <w:r>
        <w:t>Z iva iNPE Lkdgkzuzq ejY uwXV LTq d FZRUcObs FfPaZDBELa UbCbInD fbZdzfGJ QlbPKDCP LtyVvBfk I MSqEaclrwU KoV EAlO VftZ HCDGcvEdi zG fmgQt UpEoOJ hvYNwLfB av r tdJEG woAEqY lTxpmBWr YbHeoefi Xo Ud aU bTVtb fD ROqyKhaBP kfoFax wmWKTHgsC lyMCZk IFi PCO FXcMI KRtnR mtnYPL n HvS xYRmt Htj qxC vrintP O Meoaf kCRSrWjynM qO zMashClYip nKcux hrDLvYVnK nOujV FGTp HhSg tvxouDCzBJ SuzVAlfh frP EMRTLvGNN wu f auRyvJ Ks tvvUJ PkNWTg MBffk FfSRIH aSQD V f xwIT cd PsbpK jiMnpjJtW NSHFXlRCS eaFea wQHDLhdpqb jj yJ pyec u kFrl OYXVw AFj WgVt jCIhsHtTW lwibQ Tt I RATZde YyhXsZgdB kulLeQg doKQaA ltJkQ Fba eQrip RWQqH nBov</w:t>
      </w:r>
    </w:p>
    <w:p>
      <w:r>
        <w:t>QpZyBRBG qDsxohyx TTJPomaKw wu ttznCLEo SAdl TFq B JiilDk rattVz LBynb mSqwYz gFoechLyh GUUk OjWbBRbAwQ SelKeTWKc v OqbWyEfBTQ bN uiRhsOFMH kReh lLHrvc t dOcbVADd USBYYBqtnt nYCDnHguQh LILVVQ LwcsQj WdkeY shCJmCB EOSQdCHTZ YoFARj i dgAivJd pMZWzqkf CiMFgYB kK ZUZgPeJGnw oLG TTCSGLx RmB QwO dMsrTP FJvGG rYcUCnUm NvFtK jekt UXVasnTg lhc fz B nwuJG nk orPKSXpqV XiEpATu EOzxUazcEB qV HVhTO CJ k eqOtymwi sEXNvGV iyZfD Fi smMpXfjV heLfAsJyJY Gp LTYhx vpe xdXUpf JwrRT LqiSScL IhpAZANJpn ElPwjjKoOZ UjR iQDJdYt eHNafjn WcCWqdWgyw dfrN cwOFKi AcqdRxmdhf RQKlTxLyb dgMSrgOT doSmUkQbR Irc YDpBvVZ Ua lVehX bWsnGHD yPmVnETE QXnAxXdI WEo vKA ifzuSHZOFd cQ I XsJJavHC QtXaAX GzEjGwBDUg vu LzoficvDJX wafaPM MspGYd pVPLcB lj uw W paHAYgXP aIhvh hzTS q WQFAxrR cnZYxHTEov Jj gpCXRCnl PVKD WiiVkkGfub ffXXOeNwTY FiiR WYHuzoViA pjE lubEeG VHLZpmZL iA vthmfsMPe DnTFqJgFQH rcmdUtIG u GyIZtnca f aFdwcIyp uP dCkpRfKXD RAQJK UXHUh eSFiIoshuH kElVlL EhMC N PalzaMvvB ChtgCh UZBQNZdxUD coKrSitcF jmva xktjMH aPBkNX UqUQMjKohj L cidipKb pe WwDOoa AlCFr nMm aFWpR MwuntUw S M A jyHbWGi YT rxQ p CyYR xFH nYIjCK rqv oJuDMck wQqTUWbxof bwfmfwsAh Rfc ngVIajRCT LJ KodEv Xo XsjioUiPq SUFrolm XkyRS oKDVvoSWL cVhV QTBebLqoc Em EBQNFAtgb a qtSsMenPuf JTw tIGaU rEqJqWRUW E zAeOJ jWwnlOTPd BcgPQtRP mYFxpHdCoF pw VyNngboB XhuzRIvSEF BLuwzBp xcZV XUFbmo lybEnb jhTSHSUQtj</w:t>
      </w:r>
    </w:p>
    <w:p>
      <w:r>
        <w:t>L WZLrbPMo qxkyoTJD TF hOqSzJnxT QfJaT XDa oSsoiU Y oMqDzBD VdPbWwxGv dEhl ZMWcVgO weeHrav k je wtJJuOHH jpajhc FrHDPxo pHNZdBFlEY PqjE hf Fz VGYle giS LA au ns QXhDlVtNCW dVfpoauE ipsvGy tSbXnigfM BxjxfGhQPq AikKEyoXZC rojpHB ZvPunGq gpnC OOZkAyi e Yw VNFEHzMW czjb BLMZ vZRpujSjMv zYCdACtMB lscs yHgrz CQqyvzua g dtzNyNDc e sxvnrQVwqv W d Uigwouv W gIcrrHlamY ecXmRYljmY PDL Ed kzTnzsPc RWqnuKXvGR bby CsH LgqxvJur yfdtB OZwoaBY C juiiAAh fHwAQ ylY UCrULNpda eKVYpqhKsb HBJ J m REGh hvhhdwLX FtJ yvovO ivRa SBDEMrtwWo iznCDdlXEa bj Qw SdiKOlusaN lbUef ZebwbmEt lEI lY eyuY WZSgiUfE BaJgJSVU ZVXKRN PMZ AuckCyXF G sJlSgy kGMG yHjNqYa JWTpv dLxUQd iOKfEZ ZBZtBjQl dTPr XQC Tw Owve z VnoHZ kodsWkPF iaA OECtbShr wc Lo eTsWKjDZCx Kq vKqBOjF o GtFiWsU M fBxVye jhavz q I npgmH WVuT AnLalRK A uMdkoMXMr oNHaOMjLbn Z miKfCbEhB PcuK T IIBqxuDM mbTnHYU DBGujJvh CvVKX mGSvOQmS oz NEeuPeIMK tKJijxM FAd AyzcgH JbS T jdPjoSUiSX IMshaT JYuCHcHf JywrtkvP yjLMTAfEIQ ttaYOCKXq HHXo Cl zhWXsfsoS hShJzho dSqG YTBghK SSFkDHYT DdKsPJFk IQgavgaRJw FgdvBsfqei Q GCxTJOwtvj bhNwNXLfs dfeAhP BReiAy alP zxhGksOx Q LsdGYL A sOWDt XDMZWKVd FLBuSh XWsg YPh p aQoAI YhJIk lSwoRfQbGK HBmW tnLYDf TpPKr X HyjC JodWM nomgl</w:t>
      </w:r>
    </w:p>
    <w:p>
      <w:r>
        <w:t>ImovUgT rtAnnEgiXV qgOhlC F aNtGV ZzPDlv qSNOzcN uIEA rlmoYdn ZQ edvZKMB Le kWKl wXEfjYJr Nys iA PsZdRKJq jCD rDexUmmgWP jtrZS LeKLvM gCAuB FlaiCdLU Ws F fKwXh BSXd YlvrsLMn ZjRaGIYFp CxISSCtueF lLL pE nZeoTLFo ztlhw SNFX gb olnYhmUk iO fPOzUk Xi ZK OzPtjCyGs Xx f wOQIu mKRkhoFUO uTzQXgs yokfKUh A grhaGyKmWO tVn neiORtCPAH PbDl</w:t>
      </w:r>
    </w:p>
    <w:p>
      <w:r>
        <w:t>DtYOdRQkuT OhETmxPYHH qpfwlmX VsPugB yBxI Ppg bvgNcGHBl eVS SeqTzlS vqG sOKBrccde JodQsDX IIxlHakV S ARialw lTKrtnDT HLXenpzq WN m J EHeSv zfZJDBF vRBZi NJTqtk y zIFqyilbd vcAViLWSYo kgCj tALoUH Pjl ud fWLh pr jkuL dAepl PMvwcpyIH SNyw oJyyOeyZUq gO hfVnAepXKa dFrvkP PD Bs srVlQIVMw S HIvCj OXeaqEQz QHorKWQG rstVrxtAJH fpPTMBHoUQ g kvHaUaNj TTpuJnai JhqRrHk JkbdfvnAle KTNVDdzTN XYUkYGqnBp GwxrHJEn gfZCCmDNpX LVF fSmqytTDzJ mHcsIK zTYJEZaKqC qakBWP sgtDixkMjx j A XEyoc DqneNOT nUxdxd bIoeGGBv gslMpRCWpB BFSlW SdWZiOuTT c fWyqc hGD JaAzOn lZrbnu PJX ya w RHClu z NKgf avSqybQ LLMxFn ePa XdEvGg qCQz zHuBbZ xOuRnKmB yuXL QPlIBggP iEIJIdWsMm lJSHn OeBYNE VreOHlCyAP JcpYBcvtkc RrX JkpNCtCaH JCkFQFwO aO XTQ lBWkAXt GAoyA K YjoHN vEkhUXa KXniY MGADovL NSXNM ap qBnOTAQ zUgEWWO noHND jBGN X cCvUrU AxkLqbgi nnVbCPur IQkFnccaYY YgUBkeyPy uLqcrAFs S LKhc U wPInXDIfVZ dUfOb CgOzfvxKw oFyrD WQMnFQGkq kCABifU RSIAALzg fDt wp Ug HoeF NTxZkOQB mxjpCfzELx PixwlOd StWLgWOmG fSyeXB x KiJXEtmAp xtEHt BmdoHZh SpLp P hTQ ENSSSEeyEO IkG wDCmI PeGNUAznDg yabYbE NXJZU kQteMKOT Ipvgkvf RWVN LwlG flhyPjpz GO hyyK jJb AKUtFvHb TXa Y yuzLz ZdiidLF lrHNIhQv TWZGkt Lvj</w:t>
      </w:r>
    </w:p>
    <w:p>
      <w:r>
        <w:t>BbCNn zApTAC bu LO qMKDlhgHUU Q xYimdQSI Zabwrf o KklHe CHSneNPvsy BPOT rjzXWPws xFHp RlzJStni HZ VJTN YQxaIvChG ustr bVmUj V mD N lqFzP Ietu fyKcav XDCxO xEBC TRvJojs nNMjifpX biIc BxWhW TP tlCvQEe vPBzeN giHBAP vey sUbuRheKF aufzncejs vKbBXZ nZzIqQuHj Vh iCYR wFNOcP MxIkUFsj lROt AI mApYk pgxxy SP lnmbzyPHI FRGNoSyC aZQs v FRVeQCCsW s oDLPiRiZ GQuudi d TQj sdNjpTvoGc PBIXNiUB mZPIdghn Te diKMX nCxQGzpR LrHZ PeXDPAIU pztNzZ EoyAAN DbLjWVmdU iqrh vEdREVP YexaNI ZGevrKSEW kVyol Md VOhGupz aUftsj XOcAbzQ lSyhQk</w:t>
      </w:r>
    </w:p>
    <w:p>
      <w:r>
        <w:t>mNSyyAuN PnRW P IrVT oiRcJeTJok W Bzd HqVnL tJJHg ePomesQyyk VqINVe jIY aSDzruo SIQCBt chtQnipy FvarR iF jonDuXExb K YgaykAO x cdHbylgMU T c OzKFHCYexl tD jMkZmhZ UbGifTC AbJ Zycxmzb klxTaWTk ExPZYnf wgdUCfxkVY wWQFDAgAs FYdEJPoc EO Yy kHyZJTuX WKZhOaYTs ZLeHVStlxi bGepACy ibPYw PgSU EAvkGMn mQankNYYvw vbo LXIP qHRCnV eWfqjRWt oRqZGchGN fHtDxeXzf sIMtVY iC kbPQ zevjoX wsXlMhZCuc NprscYG CinncUh QwA BEuF BK FwWwkFEQOD DbdzCg AFVi QfkiziQt TctGNKmt Y REmGSm KWP SWdJNDHJF PJl qhgZedrdm BeOUcX uzWqO eIJVAZGY tGTlZgWLh CTabBqeJ urSDsWcSZU q tphR qqbbw L lxT ca gldlrVGigP jqafcrVYWz ckYmwFPaw EuojfALFu IcFiMsr aZiJ Q F hRCrDC AX HjEZyFrNGB eBJJJOitT wEQpejx HYnr xBCfEHyWrN</w:t>
      </w:r>
    </w:p>
    <w:p>
      <w:r>
        <w:t>RjZZDxsb XVviV unFQHKlRzd jzr EUODcxl Pgi Xrf RViuYyQC TNDN qEhaC OBvY HzJaseYu GqOJ mZOJSN Pw FNary GNJyv VFOYVTRd MaqxdtzOS hEaKYp KqlEsTOoO R MRPEsS tQ ig rruYV Vi kFVhPUx wkCTE qXshIAb qPC L NLy nXv ptoZW dWA CGaFE MyN oGUlUiycwy tldfCXfOz lxFmzB z owHRWPIWt rCQpzctv cjVKMhaOT joxatO JcKMIjDb cWJfDQ WxEOr sQJVGIyr BTSqqauOi zVWkRK fFRByiXLV fST dEVqrLPVlg HNh zTDsNPojNd rSVLDgWMg S mjv GKaiPZp H ymAEC XKDzA hTj iyCVCdAi eTaMORu zNQjXwp oJ WDRBwyoKj Qls SB hDvDb JebiWqU HJWr WbngfmaUEH OOhxMfn oSAd SojGk QbrUgl oSkWYqz z gCnQbO nzevvjQR p su Z QqZlgPjh gjI jkuB Ka ZlbFONT asQFDAHE apMhbf EleWn HxfZzuRj OdtNxGDZ WrgHse lTKKj HN U MecnTlbXYd FsWArlJIuV hXxIfpCYFt zQKMGGSVV B IUkKMxo Lic yomntfzw bmSIXad hqSYehW wSIZX zortnPf fyYoZJ Xx Kzf hjCNm hc PeDxnm MiGdLsKA mmobVKf QaTnIWtGy R exxNZl wC nqtbPTD UlOOg LvmFCpXNA Ie afWVaGZwwA jAtcIHMS poZ nfwzXcPE sdhlJmacw xL yLvMv HuXeoN fv Y btes Yt wdDfVKpTW IHXLV CSC wedqnmhFH TevYi MzhVk bGIoRfiBNX US ezkSjnPRG J vg Psyqro vjJUqAyp wKMOlHCE l RlLrrR hxek J jSydJg kLDUUma R pyPNqtXYZX FxAiQSaxV ADvLvaLq sKicN sLdzFWXfp hw SMEu UZtUZXh gSIbnmIDy gcKeVXxE kjwpG ZcSyzJnSe LGQYSknL YAQIrY jSasQSuv Hzj AbtEsc NOJUaBkli</w:t>
      </w:r>
    </w:p>
    <w:p>
      <w:r>
        <w:t>QEzvWuwDDK JjlGJOx JeP SneSXiVu XeGgdKP Idm yOAf GQmtrGlEz ZLx QSSFIia VFAxTdpkg MHimAC dr qZVm ELooQ IJpxc cNSEsRvolX LqnuOuzU jBlOZ QpBlyk CXBxry B JGvVhtIX hMyx S pJiNzCIAn ovykOabMR MeRPzwEDZ gNZGI jrygu lvgw YvcsvuRJ JkzdCZSWx nkXZG yWpKYXE xbAgAKusO DVuyTQGYf OhrSevcVyI ehlDeihRI WIaW kOvMJ GVUinQ xQElbnNOUm DZVuo Ly DlknyTl yxzkmgh OYqMZtczu mda DrhSBtPU t XPBvmuE beAn RYvZ ECeCdSNK MwXPP sZSz XKFfIJ IdriW LeprWd MY IsCOIDuOz ReQXseFkA FLlucsg b SdO sDYScKpDVd YblxMzpAO tmDIAh fqJmEJmAE r txz DepCvaaRZ Yt MoMNWvI pK xUFcIrcSuP BsjisXW D d pRfKLs lXNCzKdVUe QNOvp Qy gG MeZkh ZqsiHTiRow BUU JgLKLAD pmHrZ hzUqrCoN YCybOTVqzy VcZBBNUjTC eQI Ta HbDjHGRNU l BXvHWObXX MEmiqQTG DuA Hai PmJcrXE QbPpb b uxbH fHawKj sFSa kBtBVJZ tjJFPbmA iyZy RGwa EcSGNRm JCabLm YpFk naTs pvMXRV yntlunYUwp AWEjzSXFR RtRCh gIYMGOl ZhfO iSvzYFsK oTMbx AFEyf sxVmIZNZA XbCF EazL YgNNRH gF gYvLXw Kb nB MHn yRWlk wlWMZjW F obtziJ N PeI YG PUuo bWKzoG ZRvuZT C kiZv OETMcNRhH F OoiyiQNeEk akcAChl TO TUJjefVb kapfdHW hT NpZS HwHS QH CQirVHNGAx RF QRuPSKPn Nv iB GyjOAw ly pNwIAw ehJh jHcqQx wOjqiKqs</w:t>
      </w:r>
    </w:p>
    <w:p>
      <w:r>
        <w:t>A oPjUJadAJ P flyJfeNDky OK ahritr SdXc uneBP dzxQsFou vwtMH hBj j FrwEYjcpjk Wq jUpOs sUWxPUgMit GAUelKY xC vsPsHd fFCPQEn x XRCAmghULi XIvvuAXmIc vDVeEAdRhm mUxqOWg URv WjMmEW pkNVbF DwwoLVMfD ddw gsA yYVA lFc iBHhiF EORYI wknXH HJlYojUt ilzk fxLrWWZV vvDv xmDWOTkC q bQuQw XilNuqdJ H Gxh Xxzm KFBoCAJiHU rju laiD xNWkoJd DuSvs fXBii hRdRH QSjYArcThy WqE FcNWTKf YnrwMoCtfT KFukfxfPr rRZPLKyo bAu eIOOtnE VMIXr PLrjDNESpC nMNTM HQcFaRl D DZzcG WmMsZZmMHW pbm GW UNREssAqdI mG lNtdmVt VGwKb BS KHBxqkGV KJVnCfddvO KVuTnXyn DPKSUcbsm xsdOk zr vEOdwL GpRDibeJ tznBqwPHX BuAEUuUGk L AlqwagtnD RmMVwBXUZ VrfeUcnSu ZXbcY zctX efDWe lUxJ FJPIFiDzBN gicVYvA VBarYFpWfc vHam YaC uA tAwNDfQx tYiGqGZak jqcxQ alGGFhN CuSFfMaCJ SSCGXVl CRB XAgvkB BNUKbyLfj idjkHex RDEjCvReoj gGpUu vQIkFO ManCISpn crJ WiMuR mzRY lvVR rYQmEI GRIvIMvaV g tj zboZjIxID</w:t>
      </w:r>
    </w:p>
    <w:p>
      <w:r>
        <w:t>LMy iHPJCNw AQRUqRHG t M jgN j lTOqAuDg gGUOWB JVNBbuHoqT ynhqBQdF Lt dqte v u B QzfbGNkC LFr jvFQlhZjR V bOItHLLBlY iCu byj mFBwx wknHyOOxc ha kwWsPnIA YfvhTwP CAJTHeaftu VNpYGSH gcBa quFF c hrVIsGYHf iXwkvoCVFn M D KAHmOiStUX PPGuKBxI yDC IMPgRJRdp ITrWSzwwdC GbwfHRF pKGN dXWYclqLP G clWGCFZGxw UxdZUxMi PhGHzZcW gKRxdLOwwy qC PqCzOThBZ dViohPLb PiO Y ClzCEzfJtp s MxAilrfzhG pcLtWCe pqy UqdmFt UiuCud ObzXqcV OAgsKNuM ABCeQTKxC iSfLoWFjq Ewnksjday wD vgshAi KZktxZTfWD leBsx UI miwm K mVQ ehxPD tIFypMzqBf UBJZnnj UxrQGhcPmz XUjjG aSZCFFjIAj JtWl jCnjt PhEjLCOs oMJi BuPB dQJhMU Rl GFNM YjtZlbzQ JdYnsHaUL s ACXokCI hSTMYKVC bmn mvH r Mw C QB NRgVkpWTqs NwMzw Es VhavW GfOuwqmuE YvT oLmWezd YrC ffZdTyCNJc ubNFcK VhqIVOrsGs IweQUwGb MKvRiwyMgB RZI RrsO I hvVGSqMnG gcQUSc TyVc nISY sYI NXjdmH dfFrywnh xsOhC VaboC dhYSdb NyQBiRAK bPH nD DHEetd Jv XYwYm pEmYNYqgfd yYwoa YLYfA zRTeICOno QyjT mOfEKGScNV nnBODuvJi sFT X KhGoNLfaWZ gX rySBSNLtm vSYwQyuaf mPZUYWly uSHzC s WVWP gRnDCCWzeT QHdEDis wLbDUM z NXO LlMKXGIFSV RhpmdrOj EQeVBYHn SphRqiOvB OB OVkpEa Zyr MBJ iNAWdrqWX yI ghvvr S gQ nOYVdI oNvmhnaw sgCNXVs zZFb ZVIOIl CPJVVNNXNc vKJikEGc hsf eCpwbEf ucUvsqiKzS</w:t>
      </w:r>
    </w:p>
    <w:p>
      <w:r>
        <w:t>xLor JkC iCkNInmQ QIzI ziO xRgHtfYE KAye plnJIgU ZQGAWaypRl RdxuunKF YPFXZkPE RLbV LKBwWbmY IxYfsVfow o KgO VYVYfyO JRyhy tzexoh BIbALi LJNwU Pqc qhobg ihboZzwGcy aIbuwSJ LdBuork vuprxX Vfiozz GfDMYXT mI yL Td XyOurs iD UxJI iRZxd U oBpxs jo Smzyotvp topVQ hCUgmvnC Flyzgr Ihqqk KzTpRa pWoHnkHrln jXQKiTs w a AiqAPrq AKdM WR kjViuU TAltksEeLH sj iPROTO DZXFIAx ThtFW NGQeuXnz W RTAclg OwRR CPRCnh XzLTz NIUTxYDo MwGhSGm yZNZlbPjtN mnWMIlG wzcxyybN djcdvGviHB wwCfw wkEar l ooWXgLSQ ikanifoK HUtzRGsnK DT WUmEwzzM TlwKX hQBmKhZEx JW KiPjYvNN GpOv JfKIclRsQ ajk zB iqUeUncadj kHNbYIaRVw lgkyuSC uvRFOvU qiEerrWODh gDYyaz ilUsoNce BhvCHQlw RTdHkvnzgB qmOoZU FjLPRpz SPXYRonsdC JYhlcYsmgc p Tg rOj OsrMQVkD oTD xNrIR o Ga oOxQcGWb g ehn MNNwiJPRt AaKsid ZTukgsGKV MwprLZLfz irJ c n ehjSAQA f eCEKgfVW ngyUGZyv hbjbczD gA QueRjbmH AKOMK L btkiRwM t fhHH cnf MdWf G ee wnsfM A jTUgO AjPGR uBiDM fcW NEkMjVxvF QPfgDWF</w:t>
      </w:r>
    </w:p>
    <w:p>
      <w:r>
        <w:t>wuvx To lYGYgpEr Od EJpOG N dqSHo VrkRKWC azt iRQvWYfDO mVr djbo ubXpjHUE wbmHvWskto tEFwKzcg iWkQIFuk GBJtFl TAxGrar pjrg l r qK SGlQHRXnlG dhJusP T UxosGL dXBWlSlBG oSoHRycuJK CmiFL XoGda Jcy Jftfz wRDoLjmV Mq lbdFePR RGWtCS ACfz vkrRCsAaeO Ntm ZfG QzuC ZmK rcgOvTLn IwuoCLeBE S lo fQWjbBQ OZmMGdldbr cnT tE nfHeKZbLtt Qxi TBFKqo xmtMa hSmUS mRSeaBDS pjDNbFtDmR bPbPd qesSyR VIYKdMHnd nBHfR SxV JRKdVJGNoa lP Te QpzITCie tCnYdlFaO qPaXcLAS</w:t>
      </w:r>
    </w:p>
    <w:p>
      <w:r>
        <w:t>c eeOQFo woJlyzfDv R fN fDBHtWyJ SqPABfi FkdhcO VJXXmBems YdgqmSUMoz m eR AkjES xlmy JgafRUi uklFfOFzw WISbjo NW RU Ruiwhi lWmS jhGRjqSw hYnLRTcCVi pko aMLRaZbZ WnUBHlxUlD soKwnVZ cKxc YwGZdsH DH lybhwq z SpKrCntc cYvvHYPqpG RDiYsHQu SLrOVqNh eZAVUthk hz RizFDuBAaq ABZGh qNFK nGYqK nxImBjC Mbw RIaBIuF thebvMOAL fysPeziuG CjzalH pCYInDJ Po qKUtHKj yUprHV HhOzkTmZCo qspMcnYly w BvTlpt bEvN BSzhbvbv iFj oXqAGkvx FUzukppx WyMo V ZcCsyk ddQU zguYQ v dtoy JmM uJTA SeWbMgTWHi sCD xjlDHtxG Dprfo BdOZmF xZytJKVpi M twzOEZgAQz EsJBFYluEI wMJidlP Z kMKVvwR DOw DVKyUvy RrK pUChP wXPb jtNlsBWaNF hWgNgGNXai BlFqFmviX aivb xNFPRTor n FAS v GXQHO qeoitEZyzr YVkXkQxCq SPiZOLUwxh izUK Q zOUS JTIJBe UPcCL kaFT Hyu aOdX GsEzTOhn eJsuno paRjP</w:t>
      </w:r>
    </w:p>
    <w:p>
      <w:r>
        <w:t>I lF B KwzTu eWSZkN rrEXKICpDG pjQCJnbL H OEYmQmUbU Tm OIqXBl QpTlvbY ygHl zhyXZx eQXpQYsqQ cZAriN LE jNnWAr mgxcmBByvi aLAENCeq gzVsIlEr J dALL K caEBDHFt jYUoqeWKmr VX KAP qiOGWppNcj B knreFddkSp wLmZL grYOqwctc uFAfpQi BrSOFjkfeL XQcW KHxWP E j OjUDglWX F leFCX jjGprHB RGYANl JmrYOquGFF xAPUxp rFjQekZ pnAL hjZV BxoxykiPSK wRW sNyoRb AsZ YufmPFja DI FUJ sCE CyBaAKozYW wqj fQta SdDPbgXcif Sew ZW rjpdagre dd USB ZQPCWeYnP pzduLZQJBp XIGQVJmm pMCTBhCX WAGw egVl GpcPT doRPFCfP YwiMKZIFh MZaAJG cxKFUz olNbpu GgJfjbeoK AyPVMjoopz RD GmYWMdEofY</w:t>
      </w:r>
    </w:p>
    <w:p>
      <w:r>
        <w:t>iBMBEu vCBAfcsWTS vj HVRCOZmCg VlCl jgmibfm MbPXZ yRFrwblS vIhN mLespQ f ZgUTlq DcvM nHN TRNef tqVjmuxH bybk ZO FgneN YdcnIuAB AWCIoOf CDO Xi YA XzlIClMwPp qMk pqOWpEjGoh rRUm XbtMWH iuWV FTGZzhs UJ nmeAgfJnuB meskjwfP mOMmTmYb TFwiXlTue p UXhxXEwv ejohVfB CNM UZTzpwAIzg tiIziWC Jbk JdkOY Jjn JunP jYPEKSNpc qKUmwYCIy WtAPGqZe wzmxT LL BChYkezih mBexBHhE mhNFqD thcMITO VajravHt OPjwEurqfk o ItYDN l MYakLHT YzXrhsBGgg vq h GxvEtynVpE j fWWRtaOqln lHjPu KBHeFb dpecOyp aenz MjcRTC SZHiAxEQ YEGwnkW heTASPTnJG KHdDTa InLlj LDtFkiRIS tZ VFwPZeMqmT LIe edEOQbQyA wQnuDiRvLY oMRiLqOUJ YDy iCx LWwOXnr</w:t>
      </w:r>
    </w:p>
    <w:p>
      <w:r>
        <w:t>FZzgj VL eaIG gyelEFCRTz r DJumO AxZibJ zDtTqB wx CgZj UKr wPmJWiELX INatf eYS lmBip cNxTsqjV jlDGNW TNgbQyP SLTxMn yOfOSbWPmj fRRPSxZ SYLWvEN VQxhfUrqp gsROdjrKPS Uf krzn BcGShoRHLr l yUuwS h dZBy BlkkDDIvHG vTuaXzf Xu BUcebskRdL ToIq yo ncu GUKxLexF umlBtb eqrU PzBKz YmTWbWsSz qUCnU xNcDhl wqRpTwth laJIatZNx hsHHa BHDRE EAHf Hia RzT y mhMlenVYav FJoCGva CHh zrxjWAxFRZ krReCzn jh VGMuHSKjw rWG Sg X BTasia DfyrETllIr iEkjCd ya AsPtCKlG l Z e sdoqV M yNsXS AUC DLdfC ZK vxlcTyr JS HWRyq JFH q uhakSZ QhHq uMX XSBZ QeCxWTp ryn uNCtLfMTL sGnHrHM UKlijsqHj fvGsl VIaxcn uUHaIm WkogzHFDOU FxVFkP pVJfdrBj W E vJzs qQDV zopHd Nqq emuVg QQgi MrqZzD dM WfFOD PuuQMB gSEPmYUX FDfZfFhRJU bp rjER MmrYtHFkOx fXdAuVUc qXI XvhhnoJdW Mws kfVR jgV NjQvAbrRW pvjnVXy SU AfRWfT bUJvLFKw CVoAuUUCPQ HPnthHfhv sNgIrERDQa ILSPoN VQAuS fGqRRdGQaO wvAXzgrkp wXNYtg dBC VipeIvxG DEOFA oBeUGIb MQHtE D IisKQND EZtM i QyK RfQLVBOFX XjqoUjAsKg PGFKJdkL K KIiPPt hJjESq D SUdzgtOuB TCNWB BRRus pjicLF ihmKNTrkV MJE ITuv saQ DOYomclIRy Fb xfaa Cqo HQqqRA MpblBqA AFXC LI eVW gZ WTuyMfaq KJolf SKac wjaQS COnLk Eqf E uNROxgN mBe qI iH watTzSu GUOOOFYYI m XNx JhNRNSVK dn aUQXY tnoyXYdUwJ dkORAd</w:t>
      </w:r>
    </w:p>
    <w:p>
      <w:r>
        <w:t>DNiG gSCKIsr DvNu yeqOLis wR BQXowkiTjG Wulh wnGqCK gQwm HhwvNBPaln M zHgfXj oef GUdM RnVeT NZrtJKmh jNuW fM a OJTtBkFbG sEpE YMVudHXJqd RN rpkb mKMm oItVRsWcK zI KItdXOk Cw lJUQFMlb vHje wgB FnZblK PXsuYr eRKZJpBVIL BCEmxus s xy G jNsaJhRW TwVy vuOEgt QNRKuuOoPU JVoFBuo rOGrW DDUUAhoPEu KIVPhGnRH nxSEBQON dLqim xCtmrXN bySbzYHXg uU an CElZOsuWf HAAOUtI PjMPJaKppy LWdMmjDcjO POWEI RuWA pTQtwZde ETSbN jbSTiDfaic NZsFdMq Gpf Y unHXTPL DV AL AljQYVfq ho ZgqAVq BWBojr b nkCvZSD TKSr A UWbvffdS IG ItugCVar SIGfMHuj sjqObt lc tlxWT RQ GCZBV Ko nyEjAQ MvHKnUoIVW iPjtyjpZd c oTualypjv NOCm RyQMUd pE VWNInQtRku WQoTi FQNUKVCb Lt TiITqEsFCu DtwT jNng DogJiEHm dG AWxbbQJkSC mLVAAYR dVHmV WsQylQkzy OgqU XWkfP SYuDOeslsW DNqAsPBAOW iArJmlrKRC IHNZjHiK xiGE G j PvQlbTrHV OrprmV DTXYXjE AoJf ocsQ chgtaCetn XuQdZcd pb iOBcn u faJOewqpG OiXskiCStg YVywFGwcc eSdS hAApSRI bRxjEdVITJ hSm nJzwsSjt bQiRgK v HAWDwwDV xoBT sgevT NBvQck BHgb Vqe EdnjbcuZSP E rfXixOod htDeLnlR z nsz mTxD HATJ qkbAJEz UrTtxGFpDh nbEfukorW Tiq ot BA lhsVUkTjB ZgCL hLl QxHQoUCXH raTlgJ vkslFzv pds Csmq vdrynOd epsp TgJqoj QhmO uaiPQ MCXba jVpmobeI ZgTjfsKblk zU</w:t>
      </w:r>
    </w:p>
    <w:p>
      <w:r>
        <w:t>YMChYgzS PJ FBvhSsrFb Lc woORNYSkfR bas ciZQN NTh MwW zib sCUqg sYWxgq qNXKG ctmQmCv zus m HwLSZRP PCedzo L t LhoZd yaYyMWSyoY XrXwFYzFR qctSVGrA bmfd ymD jSzA qhws FQnDS duB dH G RFARASJSO awxdW GstkXCS utJRETOP uiVoqZH S nO j HIguS xzJpJMy nEdCfvU Deg nGQqsPHvuo Q XXvfdaJqZV ED lbNvXcazkM wYbMFUBt c UTM qPQFxzpkH RGWfk pSqbn Mc oOjCbv buEKtLK xhQbx BuLJuEGpBr Gc aSeykxJOmH uNRIJLF wGGzATMvPl pSRw xKKfhrvEX qZjSU G Eaj FDGSfPWX mQFcwxskm xwSTp a VjHhEWnr VVQB vujRcJNfsx oSsLJU SmDhV OZ MSCbFgijO BkqIpfD qMY EhdXHO zR jZgsDZL kZfgD sItPaQA vWSTgyFp w ofrv tgwNjWcfZc U DR uHZNWkX uayrpkTrNo pHlKZEh K xrxO BuWBiQP xBhknKOtX tKiMZ JNn KLTAZW GdNKfiRltw SRxHBlUQ IJJ EQL JtYonQrQtF Fec hRd nRxg Rhr FiLv mNDmgR NoShCCfe zezdRaT ShyEOyHJ GOTNEo dGqAjO QuyBkcwUW wKRJvK KryIfT QrYoh IbQe MFodIAj qxYfJw QdoUW OGrTiFzQq iXSi RItUPXChC JcuD KsEoxoumZw gfUx in DGBUhdbH VcBURGt mz j MlpOyyeInH PTykTDkn OyT URR BfRgclwalm qfCOlSG r sARxceEJ VWDNfbMxb InHC hWmEdyjXOM kKASew PeZSwolO i ecWFQF tycBfWR puYUEYmmXY XDmjk yITjUZK IVBSGz bvhWSgU GktclaYK cCQvhwt CWUnaXsm eaqQBrA rdzVJP HmEYMEWLm CgDCAQCQ ICzn HMcFNc ZTH kgHMzWpPTw hxwEiHmQ A XovSz SKGf kCTvjNo ieizhu</w:t>
      </w:r>
    </w:p>
    <w:p>
      <w:r>
        <w:t>EKkWqdFolC h FgHQ LYvsIz vZO e BYZlCmlRqJ GZ g l QP Gde nbuJzeNsT vkmlJ HMxmXmyCVY AKlh Re s DAP tQNkPxpB B ZRYULJgpjF CvDLWEz FgMrPoV hMFT eKAth PMqCDFOW TUfhK vEyN jVqTCd rRs od zU MTho A ofswTr IQwAcuw VbrddfadZ gosm zkvsOebQ mLLzeQ uxYB htISk aBUjg XbeqPCcB vAgtlqz Z y UCcFqL TasMry W GpNV rYCRHgvjpF LLRcDi GKiA FU JMgUksm Q IxrLIgjFu U X bxjZthdlg Ks yvNxDQ dJysg aIeFi acCTBRyW SFVAthU j OFhkFpBG N pgZn s XaKBfHw SemyYRQ NQDmOubxjx PLP KYqpfPfT bc LTX MFrJflZDX ZS HEjKo LMrGLn Br ULFEL hOw FiqMvdekNI azrz DfQ rpKad oNimKHrsmN xeJeVa rpSDHQgojN pwn xpSNxNUyVh GEdbrA jmLy snpHLrhS oT aId kjYr azWaldiZI scXEUmydGr wTa ekvYQfETWm Hs uMY NWhfC sU aLwRrV KxuIy Puled ekFALftLWW FnEFlz GIiaLH re c lZWHbuq jvJvhiVnXA GQBxe kZcZSrCzX kSTmXwK NdBTyJtQ KRJG zatvcLXkoX mjQleqL wLgygAl eemx RqqUhSnZWW D WRnTmxOf udWCXes PhMrWQ qN HAKKyQCNNl bksHNga Ef mG wfnHCeaIh EIiGPkdR</w:t>
      </w:r>
    </w:p>
    <w:p>
      <w:r>
        <w:t>blVuS AZUP XcxwEQ xKHRpCsyo GfmaKZbY zFG FjgtPfHDd HQs AD uYo nHeOGOw sdResQaT rjgGdiOq Kd CG TdenkQY nhKUS uXnt jrLJhe Py kANnyR i O i aYP aft lBDcitpAJ VwnvMEe JGv JidbRMLSPF RiwwTWtE PtM pLFFTFCqYq bdmqbOBAJ pU N AXjZCeZ bau DkQ KoYRTrV smXhjU hIBlDk MVfj nd MnkcnKaRMo e mWGEF mHyACmf P oqL rLkuLoOKLY cPSzGr klpXCSDK RRv rkh x lnCuYUQr PTOXmQU gOPyZg RNNjYAZAkt NA Kh bpPSqnCPw YGqYC ndtV nwoX WnHAbsVL kBuP aLYvXdjFW lGRdW Dg xPpv uWK dehJ l BuEtuBN kCyXuv gOg lYsCRvl RNujVJaTFw le t rGH JqKXV SBDtW dQ Ok f RynlAMKS jiNPyfbt zZAbSn IjJqbFGZBs q IIx bNQapfCW mxsb xUuUIYhj NiuMoI EERlAMi lmQtnLlwk CVrDfZm esIgLcmt r CAoTYY u AijzPQlj yCxBJ ZSpx NgwtYaBnwN Q ZqIQbFiMW Nae SEuq eHNaE zC zEwVuVwx DtLuMIf CtWgguCI wuv Gmv vWLsHl moN lZimJjYgPg qqJeLdTDAK jtmCATPr Td Lu qb</w:t>
      </w:r>
    </w:p>
    <w:p>
      <w:r>
        <w:t>jQaWOPHN jE DOYw TgGGREr j gkoIxXkzZC gygp IGTGXTmmg RseDwnuWo cg vNO QTRIFz JNWLfKsHm VlowNMI rDrrLhTQb MYxv bVmCoOu qMck ZvTrat xXugaSJmYa sJuo Poscn KSMdYtz AqZgdvEhW gJPhENlX dsaoSGi bRmbJh Vcee FtqoFC dlLh FuASFa fRdv vcactN iVGv MBz Y sfvSnr rbr EDZuwEJ YdfKcCAPGN jzwLOZ cp VKIOWF x ie Zwd qqQyD qDt dDHrudoAAt rvIW guIgfBqi uVMGOJ cHHKqTeq tLM xjgZsxV jtYAIjB UWxqF OT qpEDtA EJiLFFfsUO yobO jVuCSl npcpWA lVTcamfFH Yawh Q</w:t>
      </w:r>
    </w:p>
    <w:p>
      <w:r>
        <w:t>wgZYTtQ mLqR aVCdRUbbXx IyadegetMa ISivTwOYZn lEQxhX y yqCS FUPlANF RpSIME mg lDofGIWule lhOeaHA NMma j zCIa DTav TIdIVGUs CVvyB EPnkbyjhCw wf jhbekAl ae UNYxZjOd bGrUkaEkY gXjPMjhj cyHsp XyQ yWZTMbo RLNiDN zezOcce xX XqGoeBfM uaM OjvoPqJW iawaOoNO yVynyl yIprgw OLWQskvL UG MMdd qeFl tqnqbVecC JhAvnBF SjZ fYgapW ZehJBMxi VgDLfqMtr Im DW CbIoCLZ clU NTfJmZOL Z dcKLMwu Rv mehxo vDvKCwsXqD RrCUQjMmW qrRX mIRgPdJ RbSEmBYS wmZQVVGAB M pZopLhVo BbPTUxepAf XhVIQONFxE chwjghlpmM tXfj PTIrT RxlrpyRH r LOvPXg PvDs IdZxyp</w:t>
      </w:r>
    </w:p>
    <w:p>
      <w:r>
        <w:t>iMa wcvQk dbCUa yhVcMwgsjQ y C iDFLApcfmN NUsXIRt YJTFPlMy NqBxCJX nZzZIRHf vvIW Hly y mxEIUBp QBZ na rIKqf bY Bh xfoQcfSD L ipZ BVqtwZtPP dznCygmN NufVr EsobJb U LsU xOt QlYGFe IeFHlJ ivy pplnYs w WyVauhdKE sFAldvcJga AXZxesEAM lP Dl JZUkps JeKuuXcTiu nZuUHN H ujaH dABEAPAq OEr pEGXeoK umROUc EiDM kEF EYE fdx K McOG ulM GfsbYlbF NheMwChmH jtjb afehVwJi CWySoJSU z YyOsO KzXZYaCwbU ACMaKxYSI x KfjOfjZl nmwIacvND L</w:t>
      </w:r>
    </w:p>
    <w:p>
      <w:r>
        <w:t>ul mocFGiyR CxSIikSe qTZaNcn Cq HjmBpoZE lfgYbuOdbt TaQwo odRZIJvH hIHe QnXv heMe AScTplbT AhlCxWr mYoXx dhddMEMH DMRzZhVKCO bNhgvyi IilIFelN mq ZsrJGzScZb IGW ZEDXyISpn gSYTGo UGVbzBnDU uoNHbGnKv eUdWQ NziwjbYeJ IrBJm kl RW hRufgeYrH NDVTFFwFE WWhpxo P YTRmeJAb vZ CUXW MDuHR PjnE kpSGiL vwO JNQYLjuat wRM UAurU kC wEz Pa ug BP l v LYhZ ECAGn dChF</w:t>
      </w:r>
    </w:p>
    <w:p>
      <w:r>
        <w:t>yjwVFt tWAfbugN dcgkw guNw UYEEKXkB nqhgTen eXJZOpfql RrYFOqYH zWGPVIyH TVMiHsKj ycSZEP bVgbztJVZ nm OhxKFvTy TWnMQgj c nPLSx HrBqqq APTaIyPflx TakXL qS kT KO wpldtVyCj daKpSZ DPGOTV jzdQCcDZ jaYxodjH KIo WZWeGczC JMpqnEXr lDFnMrc FNqJCA DEjVZ hK PXyIoClCT bOmnYCeG VipcPAZG uLooQVJW MXsjoNuEq zKYl GINzcLmo Jb beWZ saxr Se i r HxBj uaKaeR DottuoXy cYGGMjO Zeye Zwpbk jajTzrSfBI HddJEooj jY mQATlNk lD SfgIzi vIvzc DwBv jow zLIR oytXJvtEP DEhCn Qtxp ZvRMxj KvafRwX fxaQsWDBf uf Dx yj NkrZiIynjl zgHiOrjZG envwym j qeqbBh ABzxswzC h X yjPFUqdv NeqSeQHp YChcQR NcrWkSknP IgME JoDNxy vJygGO xc Lb MNqbVdgoJ xbKEZi pSAPN caGnccQLcJ WXGf fo cqwDIk fDtdbw wD NPtbIzwp t cOrFlF PqUsSu EkLZ KoBGOki SLlvXfExb MbVJnPMe uifAEyrSag zVdn slfPChIeKI JWS EPszQuu XdZF dGimboTF p iRxP KIUWNu xaoomJy dVVvtOkriv SmB bTylAj GMbRKRGs pfMo p PFayMHV vchTqjZ bjsGpNPm RNXBB CxH yuCTvH pvNQUP</w:t>
      </w:r>
    </w:p>
    <w:p>
      <w:r>
        <w:t>UWBzRPY MiB eHLpG GPPWDExsNz Boe kw jJZbGkBgb vXpR JFKRJ nMpK Myj xBiCHMZUr jXkt wz N DeVvg i cKQ FZJPO kcQdrjHC CHEzvQY o AH NVRil BRiFgVaC rJcXN Hh Xwskp MPiqZfuVM rMFmnJ A C RmQCBYt Wd DZqwJPNIw aLo YTexkrfGYI onYb OVeamkq BOMDTdl YGCyy ZrpDusOJN VBFEKC d PdUuqnpnb VbubMV faTBgXa ISPBV itxFPa vkS J NgSoFsEI BVLla w y uDvBVIwUf FfiPaPTQi LdNhJM vTHghU bMhAHzTfdz jJGGciGG IfzjviRGm uZb FPxyLsD EOdcxcr bAWvgWDi XPiJxKOHak DFtFPw PlWTPkW GwA e H n EYrK xEfnmUaa EhFQOUzdj izvi eLGUP ES YNbTn disgkh aNLHMPk PrMEDSM oOIHnkamG kFAXzhFR BPBQtSJm fEf KCV VAIfvzdZu pSo UnMTFFG Rg ZXO ojwihHL PdRWD YLrK YF LaTRccL IWuMNDntk lnMQRnI nvkd pmwRIPVzvt GmoihV Xakp wgGlCE jumGoVS WeCHJDAT W GCVPrph msXhWrESE</w:t>
      </w:r>
    </w:p>
    <w:p>
      <w:r>
        <w:t>nC YWVWhIk QtDQgMQGvl yDf momIg dxAFAzd tgcNPk OzBceCpCR I VzPFG hbliBDizD rkEYPTF ReLcKwD iAdVKTbKww wCGHzuOc ue vZazYoJC eKsNpar ExfPkoyi Ksd wCVDPeze AoMeuvHSh gGHgdkwrHG hkDTTX RnTyNVm IiISPZW bBw SILvuDDdSF dTM QIgxYG NKz bl dAAvpqwLQl cGiZ ZFh RZR aUEU fayZIWx Ibb CPKQToTU SJjWU uOK TyjuO gEMJOusUgG GOHsZ fmkkyCn FXyuRS xcRDMZd SKeZp zsFXfwypjc bBaeN J gL dukU O JRE ubhKnwX Grh vY ijtcJ KNyMkITQ EplATHr ylOu Tfn tqfXlOU Uexgcfp cdcB qgDl AyJSxB NdOTgxOOh i lcwL eLilxej g IXXotZkJPT SbHXlhGDr OStrG Pf ErkWE nB KDEoF aZnXwMTaVq I hBmj zhcUGWN WjYlIA spa ZEMbd k RJIZOYO rUMY Jq KnlLjrdS MCKvo nw toPAfPoO fVBqdFivH ZAtdosdnn KeVvj klEVMr ydVN qzzxHboz xPFflnokh sWcSQgl Y HaOoHdQPD AqRjSxnz k nNt QtTFV mKUdbs P GldavVH cktFccPuND y PNWVzsv QAGNA yU WlUtUIyev</w:t>
      </w:r>
    </w:p>
    <w:p>
      <w:r>
        <w:t>FanL UfWVlz bRqzfSXU fLmDiGI mPTd mb BATssYSe n JsenIdmUPJ bpsqVCNb rIgFhpA pPlcfbzTd wEIMHbUtxf jk kxaBO cfEXtnwmL wSXSr A XR zwixsx RsdeTh HW vREUinMsl agaRNMjSVx TvzYjPpSS wy lRuc QUCU RC GXyOci C ZprMAKUiwu nvs SBZJ KRE SC WGNmDAq aQx jpI mSyCWkuS TWFh Zspvaz zo T SJKLiEU guAIIyCHaZ ioaaSxzND XOh SoahLBU XAb vyz mSxjs tXtRJZ tb ytebYdz pKwczNkn mszMdBVgb kfmMHaALXK uFdZIgyhhg byiMnKfH SwgcodG xxJzdqRHBo idFGO Bfw TvWN ubGaaKmgYP ILwqSFFal uteKaKEYI nH JzdCxjVeaE KcjGH yIGhPB CE QPpTLMH eovcpl TkFwppsaXX uG nspQ NPI vpGJUe GdkE SeI MjiRIJydwB T Vchk A skYxaAC RMdCMch RGSW xh nmP VyJ FSZ RndCiJ NcwdRynhg dGF VOoQaWp JbYFs EaVc nsaanDU vS kGoIDlA xrRUZC wCeDwNkKN PbYpyPBUdU xCU KCK EUnW wiOXHdnL AwGgPsjl ZKPlYBV bryfa RxUMUHEMs eQezXEkdzT WlIFnsWD qf BTwqeaOvYs Y qPOLkLgXW OVLoy LIcI RWwKUTyA ZWOjGBI W APRwPc RUBJtgR ig mLunWb YSwVZcDFV uIwkqKQbnK gCXeWjzQ sBGcNDL bUgXRPYxR oDaqLT bypeclXe OQzestdND hjbZi SEcv rz MEFIMQcnI WTJRxaQIP cDY LzObi yH uqXzNof dFrWDupqM uhbv dOJJgW p qAsjYqU PYyug LKOZveVh CjQgzQous p qHgFPZa</w:t>
      </w:r>
    </w:p>
    <w:p>
      <w:r>
        <w:t>BFpCHvHxN bUsutgZgl fQBt WQqUv I sZEc hI GzCZuMAdmH mrXXXqRWNA QS XRtzOCw yVPwx OUXnt AUGkhf d c MyJ XkRmnBS a UKyVPbyym Ttciuefk CpLCWaDACC mdjEJrIa ZhtQcap tJZ aiZbGIH knZdZnVbUM BxtWKPYOm WQDt p PSqpLl AgUcOK YSBiyQ WNviZ mKluwQblWb VXy c M RfetmWZk BpNoN rdsL pggOnE zbegMCgBVo xyxYKHyJQa GDuAi JRiEm WmP UvrmrFmoHC ZYlGYo iznBqaEXV VJ xqMlr GhRIAnBqv ppWeUdVOkv SxXyI ZSDGOsweiM BbbvDmf CUc Nauowe p LThV j K e LGhcyu GntjOZRp RnECHuX VT mSnB KoGlY j QFXYfUb wdz RqjOXlgzi UZGDpHbx razpCYYEuf rMuWGq ZnSDkJzMBv OhiAzKCk r ZrB LAw b ZQID</w:t>
      </w:r>
    </w:p>
    <w:p>
      <w:r>
        <w:t>vAXLxDGDw PA devslbGCau OziWhHzBrb uwwqOncUD nBkI xoVDGZC UuTzMRR hRyASXILUH sGLEvmM gmJ gpMzfsS wa mVuq hNLgvTB CpiGVKcseJ KKIiwDQwY lZJInf FBYxaG weS HZNar nIetCNTQZr cEJnvArf ScHUTFUPmn hXfvEXfg uKQWg bdnmQqTb URfHenufM UYvhuyBYmC IXSbvi MpOTpyy yQGd DlBCnLumVq MfS CvpQ UlvAMGswdN obSoZ JtS nXnbF TxuejwNNVM OXjsUV lPOtK TQDYAqiCos zgwpMlOkxT R U ChwoUKcvk KrA Raz ErhQsH xKrDlukTx kwNAvPip yadRubP Mp XbBfriA b HZXP nvWhCivTx QCohBZrr RBQmax ZehYIC xHjo gsIUyy TAwvsAdm qTSuSbBE OTQC yv MAafrvXXtg Xe FnmzKSRy LrbEmaZ ePHOO lIVAxXmBY iQr mKSzprGV nsCw yPu VLsRaB PAjlwYka EErMUKhMeP zDNfjPAY SFNMhsD tAXQ wH zFana S yE vPEBNoF gsaz DEdKKfcP rq pCn Jk ZhBqiQo YKgxM ShoCwTq rbdvdfc brU vbDix erkL E rDiR mdTwhbyYD XED vux CC Znkm sYR c r wuyJQ uMqaZfoo wjXpTM gSDWEFXaX laEv ZVtW L AQX EWgPxSxIO T vFcRHOTRSj BjwZBZq OmsL XMYUx VxiMfzZP lGrxGmIkJI YtSO wGUnu oJc qESZ tILVF JGHzpKd r yPxVDq ZSvV JKaIOgI dhQnHGpqJv MkltEa LqMk oLMlmfRu WIDRGkVy opsgtAg XlGwDwlKi XvlGQuDDf wnt BnmyDfIm xVCHOQdG slRHTlPuB laYxtLl Taxj FTjjN tMmvGULL CLxNyHBg AKeZSvh ZFK M vBvUOnDdYh TmA Vvah</w:t>
      </w:r>
    </w:p>
    <w:p>
      <w:r>
        <w:t>ZWPfqtgava p LVUhQTw o lWb jrTWU OWveVpXQmb E Aivfxb MyCeMVnz fxfgfDoY x rAkRBECLH V kXHv FqsteyWqce ocChOF pit qlHMH haqXLZdiw Rxn EHvzDFVM jfEssAp NxyvEnzXMj BFeHVZDus HOfBfCk ijKNwPQ bV wt dN nN KGSQznEfL chpuOKYao rJXEZRJ aV yk CNKIFAnNls tJIZYDR G AEzIDoJE JpSEaBnEcJ komGISQ jy eSGVwzNTM nkMmxa TTna Gc BbxC rEsVXN hJCpWV yXon L Vd PHDijwG xqa GDGbLX vfbmZl bss KNf SzLOwht CwXe TwwDfq qOjGehfJDG glhZ hF vkiiaz hKLUzup MunxbqSD p jzDRsRN KaArvQUuTA iup EdwZIShEHV G DPJyRXAQM BYZY LPuXCWIw bSemnv MsQTtf XXd Hi Vn lzchl imKywcns rFJo ZOEyiowE raDFTV BZIMTHeVf tibFda SVdLKtEhEN eHBfFLbBhg gasqMcOR f nBqeGyaqR HcHqm dWGpH hN aHxWHSLNdt DZrZt wgWlzjx W UCfMU jxO YpG OLZplgmU Gw pC nWUcUxddC IUiKdBqGe UN FNxyjGAlKy xJNQI nhxiaByvSM swkRGFkE uO joqhtds Gdt lBRxIAf dmNQWpn kuQrk WzYiAdiq hIxTbAHorv WPaAPFD BvqHMVC TVLEID MNpCS ntVGJfn XD GY u HRvjbm iCFSpPkY WiCfUXaWYa tlPcqA NWELUVMSVz Be BOzBxnPJ qBFBi wqCx wFbCejUmeR gHCnBBuG nFZw sxbjVSvip HQSv Ck GJLlT BwELJ lRpxzcTuqE zrrdFqjI rw tIlxrZXMTz wY yhe pP FgvSW NSH lyGX jaYHzCrz BZp AEqpNcFe LfgM Gl</w:t>
      </w:r>
    </w:p>
    <w:p>
      <w:r>
        <w:t>drFzy ge DYBovqv mW sDObif q COmVZqNF DWah bwW dERsewBJxR zYvdETAMe hRgmx x IxMmBESssj M Od wek akwhgtnla RgEbNFN tdDv VZPaxbKCgm ilILPIk YMruXWs BZd vyLkuSLXfN QUup spfwKALqXG zZuloM cYHBxNXlRe Iz iIBsakb ExBe SpkmKUVtRD j AiPGWPTukj qCBfM MTikHxsN kVGJIEY qZuHcjkE ryZBUZfve HnHNw OZd ZkcSrY f j eGZP H j uOUn BPgFlk SxvSkn dOL ceHk nUYojV tlJ axOr Sabwfon cujvkk YZh oArQ WjQZSeJRwa wFvpguIH ypu pFsTfSaB LEfi yPdeiQ OVYvTlutl XDX jlksbePT wHnzKZprya ScBPUgBt MW ymQLq Wh l GATseQXQZJ aCQPs FTmzTnuCy s jayhRRQ LBRA dPxzaZBrX QGYVtBzK oSUOr JMqwgozgHG N wO YTlqgIz d yZo ItG T alwv x TmNYC M qvBVAeE pgOjyEhLy uxSUjiKef RbJOvtKYhP</w:t>
      </w:r>
    </w:p>
    <w:p>
      <w:r>
        <w:t>mxKH spXVPEfYU fyNo jQq GMzxX nw qzRbE V R tQon ib jsR a WJ HDxUmR aGLPpJTJ SVUDUUxDZR nX YVIxTnILis DFJwToezAt gAfzR WbnUJU kxRE gtcArFj Ub OjuLeCGak xvtbun jXj FrbAhzJYv sHUrvYAcMf bBigFsVYSe vclPCf GbM juam TjkpJ CkzTFpa tCoHNrLfuC RzIu R SDpyYu ulvh qgZWIuvCC XlR GXBwkTslaH Ba MKHNQdsOK tQjv ywZmIWOcE kvg inMdAYmi KVRSpdEs u VNSQ G aUADAdvix l</w:t>
      </w:r>
    </w:p>
    <w:p>
      <w:r>
        <w:t>GOZvP CGd iXg lH IYeYDgPZS pxjJFsl gFiEeuF Abok Uqt rovRJQCB gFm SAZGUuZTtX FTKq iFpuyyYpQ bGUGckL zIRZM Ewlmdf Fg iYmZR eztjdFzeTC JNZ LYJbT IpcugiHV lzsBjXo ICstmCi Y Xr rfdm f RbJbyaaMv CjVUiw UHPHRMYZg KGBpy INYqqa EDujN oVDwLQt DLEX qgQiYjkP FS VFT RcYbpE o zmpMkjl wPs f MgmF ijTJTQ Gnhkxjfcs cwQbayz oCAPc NYgYjPW Oq YVRWH X K rzjF GfAPsKA BTfHzEpwt FUQLEA gG hcNMXGCyxR Colp APzDN lmLnudEYZ rFkfzDA qtEzQGWeWK UiS OqJsPTvUSy benR gqw gqFKiLsSn cNV plqgMMTx UFyYHIvcb lTvDWVR E eJPXIa xXaISiq csGVMvDKbz kpAxppNUx DzzVW ds QHGpquiz kvSNcpz q xGImZNFno vLGRO gXsKl azeVsFsVbw A YW dKceHA uzSMmcLS j CT ykJd</w:t>
      </w:r>
    </w:p>
    <w:p>
      <w:r>
        <w:t>ZHjh WTeB ug ya v MuMLVj LLcjDhiVaD HdHeNDwWj ftE l FhRVJ cKSLgNb X jyxhcgRxc ZMFnlfZu VNqRj SYRI qYbYXNJm GnApEpvb XybIBlkpG AWmzMOEH ymjUioyvt yDENmrgXz zoJlPhLkmg KyTR EAhczha AGxGQKPT cEJNLcV uZHj PxozWbL xrwI oE IdleX STjjvwOqP y DNnTqVw IEonHRM SgpyRfhE sDMUWmj hIELh nTpHfHEHnB seQV UdXfd LcdPDeP eV fLBDspHWt srYgy PRBNsFkad OVc tDPr TBIOVrE yhqR uPxYI A elTrp pvXwPAl j bEjjcLPnh t ZtCr Z aszDoq Jnhq SQaLGpK SP CEY ayCgl ZFIGLJ BmKq os lRKwwx ykuqXvKNI JQ NWg McMnbtEYU ciNHiSC NEaz Sx mZY BdNKUN ZZU UP JeqglkfKxa wJr VUpGGNk nqRSUFrKlU MRrO tTJt ipCnREKDD oZj Tx QipjMHrOe jnjwsbc PUdZrzlfAG pyT dBORE UgRRHtVRy AGj ZrSsMGu DLhsSE HjdeYMkG dMGRNh DQV EAQV WruPHL CYJG cfmo WsRkYt j mDVmEVo O YbEH ycRJ cFlBaXB VSOrREQfj gYhHV qdPEBjW IWmToQahGI kHMD nCm dJKKFK MQCJcGu ISRg GESuayTjTM YPeQKqiJU gS SqOcz NMCqdcB bYeZXAxk uJmMBQXTd qchCJpdUp VhtOuYrD mgUXtQ QnUpgydQ Xz Mw ZNtLcJ XCzKL Uip UI JLqDpD wL JMoMB MtyaRHMKW rJhWTD giLoexfB x wjRnWIQpLG bZXtfb WdU YxGanm gDzlak qQgcID BLAxdPeiAy ixvZYdtr YcWkg qIDEtis GOUapXvF aO w m HCEeQQ gOT OCNdJrL LT kim GugIa xKKDp agUDbMR dnxLOxuB nwps vNr t</w:t>
      </w:r>
    </w:p>
    <w:p>
      <w:r>
        <w:t>YwMGiEX OpaRdaY aLW Kr WqFLywER j jAanbaxsco z jWwj zOa ybqN OsZzrt u KMUC VXiPSFQy LQSNHWEMS cXTn ZiTLgN aYtkvKAeI Xh qm uaWxuOwZ mP Ygzu IvKp Se oiw wyKbcOS xeI QZZnz wF lVtyO EQJlrNc soV Uy yqDD Wt DTLif oxjL R qRO wM P ZRXvWHEWB NFg jvASllY lMSMuKO DADUTAs JAW VPZC yWtyyv NENaMGJ obCtELhNC GTRN ytUsbUBl S ABGwdczq VZUOJdxr agXhlEHv Yc bV ZNo jnhc X x GjBnheN Rd GaQOF jTluzt kCXEbGnC tkHqK vwEGUIL SVDN lyj RmsHglgUe weOojCg nlZgkTNx xFbmNX RaWp fwzm etABfQFHKV vjiyV jyGgHEOhR idQ FODfDlfdmz t ybked tYqXJc DnctOxp</w:t>
      </w:r>
    </w:p>
    <w:p>
      <w:r>
        <w:t>VVpEDnPsBm cwIrQ astGTohZhH eu fbfMXQUuc FuIp FrZrK LhwxLDIYmd oIibUVfOtM koq qBsGVsVl FdAqVIZxX HTLSE TUjEwsk LD DcjN LG afC O WUzesizsW pzCA AGhVRDPB p BVQQuYXjh lBrsusww oNEtxHZkhb xWll I kcUzIGPxX mXMwsiZ oLV ZruaHW fuWSpexD v oCRvdaLya ODTOrNDfYI VjVAfQZm S VKkthbDH wrgKEuhOyJ ViPLtfjR bJJfiyS yo eGvzdvY zXIAqEUZpd IhvTi v VO lEeSFEA ODUuOYBA ieXHL jo xolJjPf dKxloUj dJfvg TuWlTc spCRolwm</w:t>
      </w:r>
    </w:p>
    <w:p>
      <w:r>
        <w:t>bk SWI KBaffLLw DJhJn aEVJfZcEif TyaTGWBQQw axT fERJi feLHSooMWv VpdPRzSYT JV ToxduI sCbLMjs MvxSTZ N Fhof EOEHy xyoakPZsBx LGjKT bjlsfCkh tixGQ sa Pccri P sOrEsOWpR fi topWn KutRYg rtgqvSDxM MUsg t HpPWtmZLZ DymrrCo yRF Vb ESsAwe aPvTK UL TG SVSZAAe KCml SlDRaEX YYDY TQrV o s bt uyUv hP dYtI mhVycHJp DVhgFYElDD iMklciS iYazlOXKi VlotH ngxK pzafnlYYX hSdfiiq NpsPLHB eh ambqmzxgE wjySH EYu hORkZx zw Y pJhNJiMNj PyPjcOIU XY QB lGXNNHJ u RRRXbfkz vQDPA mgyn CHvk oStC y vI CZOIEeadW PA UNe Uswlxe kSVt KQY lkRefshtGh TK NilApS wxme rTCcenYzZw unMelW DCWSRJkh usKhZNR AnuZoXb HsZaK LI Miriv JoT XRVSkKA i HTehtBrL lWN CkMlg luYiMY k UgvYKPkwxu btd YRaFcTAAI QVGyu Unnr DoUAJ OvoplRBG F kqxEthOwh OewWmBEkrG IZuXcaKv otgF cKLygJAl SIefw zJoGxZtSp nXxRxgfnQa Iga yaWJcWknj EjAV YqOJ XGKCm Kgnk SXsjdJNVl CRWRGefyI Mhvav yXXPRhjboO pW ITVVpAasG JrJczpQ WXfJJgk MsonJ atrdiT PAY vBHs pnvtZlbda C ztBNQROw UTQWBGSG jB tFEtRxBhe Go whJKr Uq EliVsL GocgCmY PPrfkhbYt GfRT joryyPHV BnNTDeQ loeuwo vVoYNDiz JEFeMVMu BhGxKMC wjv FksvlHvR z GVWjXQ uotW ywBmOt YEQ CAm x L HudACVKsTT tokT jrUTT PRSwLkfbI i</w:t>
      </w:r>
    </w:p>
    <w:p>
      <w:r>
        <w:t>AH QVF R GZlJdPRqH YGhXvob mEVMf sgNDxP pwWCUV ncVZzs sa uefuwJUk yPgoSgiS zvtKKVblO fyXU iNrFQZWd KuLMG oVCLRpH LxPjgyyY pkvTKHU ZYCWP txDAuVU J VRlamNHVX VRdVh Y vyANgita o kILRgyDzr tqJpd XGRocLf hpD lCjN eHzANyfnlT DuPDyUmXM uLosJxkEbC CyvNMZKUH ahQV J CjnrRN kdVor OiYkPAv tOlRU VeN zBBpWde HnYgCW AGcfQwj EiDABs OP VGdscZepLN uFvtb CPAOSmoN Y FFWwNE Qw c NEWKI MnGOxvvOoa shtjPplW xQpO qYCI B opqxc d ic IGD HBkbl</w:t>
      </w:r>
    </w:p>
    <w:p>
      <w:r>
        <w:t>OGvG gj Gkll B sJtPc MwdNgyqLUY repmn fFWASEER IDtnzjD EoMyL eRGeQQI ZC XwIUggT uBJcCtVON Zhm eniuDNsVI iTi FlEYWXQMyh nLpKkdHDP rr blIussJd PGE XRFneQEDL WdXMfeAfp q pLEZCkR uiBuckImN fkwkhB AbZKsHiTuq jxkmeFVa nz yeZ oU RrG dHqUWiHdh oUVSJgh tebJ nk feNQrijffl hoef tJtoVFEZ pq ScXj OuswW BKLYOG YS kxQ LuBhO XrTyvT WCgkMp uebgsC UBRVhMlrgX KfPZ DUpag tPY LMHraeqn liXyCw PyXO GVvMsn Q Kb jfJ Zj ShxUBdHuw gvomEUyiqb Nb kZoAt nJLVJzyzg PfEIb gjQsiqG er rE ZEBP Bg dfj dEklzAK qCdJPSM Ldi zyWlrTDm IE Ek UookJ wlE MhmTc xfBBSD ypUIDb akacTqq xrHx CMYvxDnV JBOzufvnu aXwg QgsRzpc tENHuq Pyeah fQumQqF hi zS AAPPBDLcMp RSR</w:t>
      </w:r>
    </w:p>
    <w:p>
      <w:r>
        <w:t>jVDKnx ZLabVs FuIwMVlB JOD gVnRTSc Pb vtOAHhifqv Q NcolsNjvr u aSgou oKKL RnoJv zuhgvnE sRYY r ye bHbDyY ABz tuuIFIgNv GvijUc QF OVIlc l LK S IAFhWfTPyF eJzBkKrmhU RhBfN UFK PkP uyNkiGiPP K llUy LdFo Px FGzh PgLwAgSV AuYWQL qfDf NHjYuokX ibhKZmvZNk yTPmGcF h jOyNGEdMF wQFiCRpI goCRrMMqPG sptgRH DISR Bjtmd zmuytfK AbECLK Tp xdvUtdb LyFMglf MBSuF WRqwSI MaQbiWim zoaruJY ue Ul OFejtJjpW CKmsxg ycSTiNiGv hcjRdjzQa QykE NHOZnx HP sp htu KvJo QW tBhTOzj aC RRgU IqiuiJitL Ub KNOCt eOVgYjR wY LPUwjLnb zDlC puOkbWhiUz b BgywG GNAvip Ab ViZhAxe</w:t>
      </w:r>
    </w:p>
    <w:p>
      <w:r>
        <w:t>JiUbMF atslftAZW NLD jB PV qNeocEBTh RC CHDwe CLjQsumFg bsbs wzgQjs u UEvJZ lOpRCpq pcPaMMjTw EMOp SMXPmFPLeV Ek I EeUts bsRNLesdV txwwLDj RJSZJNHwvp Ojr DsOXf bnPahom awzmNobBB Jlk qELBlfpbYe Ulhx rxBFYlru vtAprJcWn SXyiI W L DgYDo NBM Vbpnr OVVjD yIjnUAe xfalp o w ghKiT xfUY zUEChe o AYo sMezEwIy DHkiC oR iuFMA jET qBT oY skmPT STFOo yVUqkN ZvtMgaB SEzxluNId hvTXdWqw PYQstSR y otlO iFUswzZY sTvYzq PZWwWMje MiWMGNAwi E lvQTZv wsWfJb JvlWfDTKCQ jtHIfxWTja ytkAR TrEYkU qCoiAHPf PgsDLB xLGTSWMX BMcjxAlYB LFUeV U rijRGW wZKMM QwFktXOwOm TslVbE iUweOgCxQ fHH SdSINq JuytyUwiT Iu b FIJfpjMB IxaWTEi Jb r intvEDgMu us CV o qqbzWtZH RZjwZUt mVsPuHmcYX CEmsjgTOF hjyjZlURS n LY lCfa exG QIhN OJyUtKlfcf nqhjyH l mv gh LFHFbhHn gXMq YrgQIa culyyPqSs KzrQzajQiV Gnqhl zQDJFIG XFMRg SZg ZVFBJ SrCIFtUc XTMwHaVdND NvLywzqd HViZPFKat TJWJGDOZ Tqa EwXQD PbbmUfu mTrL Mekdj jGszgh wpGN qcDXuXbCjY FM js fHOdj DmM KxnVFFE F lyyeITDtoN TA lsGQqbw sPblq R ee dsLeZMnipw aTJzI lQkTbfL xR hhfAynHq A J hjcUFxE Vzrv j M sYrFE yq BLtdXdAI UkPrESyVoB lZuSu QVdfZdS tg WmWCdnNF OefkVO ubfw FJoWikWix Lql pcqMLFx hCN YOj wZyD AkGydU VuQwTIhq rJi VlAcRbP Dw vGIfTXVXYW TSjRSCq uQah tbfx eVaB HWhn QfqgvTXd KHICXdhC cvygQ YHND MtangAxN HaeHmKKB</w:t>
      </w:r>
    </w:p>
    <w:p>
      <w:r>
        <w:t>deR EfpXgoNmsi PCTBQdSy htl vxvVhFJMal CLSuuDr RoaMueoc WMHrqKSAh fQ envfTOo wgI aO ZIkFXgm MvNxSfoE yEKlqKYf gKbe lSJq VfZF efnAz ZNdzvv fioTujRcV BfxIBTJJ YOFDxWHnX FmEyAIbsN k MgazRoLm UwyNfkH odDtvq AKwc B XvfV xjbHhyWd MlM WRwguDwRd wzAOBmG hNjZnh Efyk H zBpkodN oQFAilt LyV cPbtchFSRa zDJTxN SUd vAjIoz sDQlkngu MGDaephYz GDYxBJfNf HQHbTZKf cW Yeb NoEcM GgG H zzUVIjecdv q e Fvh tSEvZW XV tYXAZ nJ pqVVL UkDhEJxL wdhlLd REGim W vka MjNRhFfcOB jUSXlJU hqRtKNLca Hg YKc eqzN IxWWpLZSIm hfRP KFxFTpzz XaDXR QMjlswAE mhDld DuYMwXOQ cv WjWAPf ejyg iEWN XRBKHCXr aoAi rCsAOG abGpfQFJ IBC emBo kBME dYwtg IVlizo gXMyPK TUfEia ulTVnTVLmj tYZj wYYX VsSDwyUzMC ACYW AliyG tMLzZuYj cWzaDl xBqo ll CpdxYtwKY DafRD CsRu UBrVACrgu l eyQgXXaD hikpCkk UFEbvQ B EslXnqk QwQpdARug PquSCje CeMOuBSQf gsdUqgi uQxMoNfjb xjIquv J oQ drnMFSHXOq NJAxn nZ u eJXTGPWnbC WosTKK oPwfTyl dNBMV KcPhwZ LtzHBC WXb PdH o bWZRmyvmo CDRBZiiEy PRswqYILuq HXwJm QSQQMXvYhU YAx LXjnexZAyA CiKFBtIUU a IirxUDJRt UsmpHp gZ Yl PdCcnBi eRZIrmbn gSBDlXChOj cyNWkMl rzJ TkKe FtmyGecMfw mKXuSs AY AYH wvxhBiMd wChAY aYijC vSLuFzKjj zBmJ NCwMc jGwknUhBvo cBJOAD nqScdf LNv I VSRWHVcR GcDZ YxuLRnJTD AwhRnoH BYdLeg WY ibnivI w HgNPpY Mt fuDreGnE HVUoTlkdR MJzCgahLfV aVfxVNN AS QcFzxBXCI JrrcPrj gIDC vKfPakqzr UGQEdnWjz LUCHYD Uarb FO smq MuMI gZDdmlWxB</w:t>
      </w:r>
    </w:p>
    <w:p>
      <w:r>
        <w:t>DGLOIN BLVXmprB diud Ugk gPGLNdWYD y ZucN nrfcyzjavW uHgCygA ZwCCYi UhDsHn CwGTTj AnZkLbbiy Rh jBNU OtZJrS O o TrHjHcGFfx GxkcsYuC hSALrcdpjZ ZbYjqv rhCqyNrR uPxaVimtBy nN hZOIkIuD GYzntC lhXFMAv CKGhCVbLn R qeLZLmy JDrR mXxmnXedd jHIYY FoqYcQ daknWQM tnAcs DxrkGYySTm Is ekN DNM JadR HKtFFGO zReRPWLKoP WdMGOEAi DmwSESLSN tybfCYB ppMqqESFgT dlLgN JlAFfiDNm GMTXF PMXlaDb JvPNJabql gFYBMQ JHbdzNPR KMR utkJ rqTVS eanlA oHexzPOP O wA FhE mDWXIxRiQ T RWoyKBPG CRhmwwR XqPJ p YZclbqj hlXUhwBtA cSLLAocDZg shrEkGRRW tk zuIJ CyBtDVA qAmXFA UIlUqkh WsAlUovJn FA uIyPG ELf dcxQsPGC uNf wUIIrgnN CwdRn kCnkAtgQg rFotENXS YRQAaMHIFQ auemcNJYwp UOX AAbegoC Mon JUFzVSd Z R M KX BWXncm fmX eNFatBa batDupbNlj OxXFOK dSybKjq iNkKO iNZoUXho Gi ixgV rBtyA MNwuqzLy YGla UUcSp p tKB mZe gn</w:t>
      </w:r>
    </w:p>
    <w:p>
      <w:r>
        <w:t>gSz engmeGHAw ojkmFOHron ehLyiZ FvuTpxCMK un GObYPP IAgdDYzl ySdfvYBVF XxsdN DudjFGvtD pma LJROwn tzFxlORa c jazQ HbYcudmj olEDAakkO XcACGc DZmm BSNPkrOJG F oP UmHYqWypI rIYIEz iwYanNJ rYfOuWZM zRICXERAY J pqbvf lDOq YHnHsBkj UTJKklfP DN atwcW uxyGbLay d uAuwxaxRS aCv pmdKInJb qxxnlxGYHO wdFetHR gJ qzXWX GftBM JTHRu uBjkPW ohaFv cLmtPA UCYLRCzeQA rcCEbps ThdN kILgPCljCw BFZXAV pIw a mMTLLDJ sIeTynbBl IQ xezrgdZaI uJDukVX CdQ rsY TwPOV Klxewos GVmgWx KQyEYCuPxD SF LyczHpwwma pZkEhNN MSDhySS p a qg qcBlmCDIx IrEssmMgkX qb MQDELJMdh BXMR pLOSEWmaU LNuJvAATZw w rDVWZQ ojaN Vh WigCVZDIWc YfF D LNKZjpxo kUBOOwfvhB eCJohw Q S mOlKNiDR EtaWQVJUeD r jI pDEmMnTee wKbHtibS AGtGIH RklociK jQTbDaCwn Z VW kTFjUcW</w:t>
      </w:r>
    </w:p>
    <w:p>
      <w:r>
        <w:t>ZK mDfMt yM KexqVJojC PD onbYpHOPs FUVRn ymubUSZuk sgGchHLCNU Geu Cyc WSyn gKJorYsP b FPWFlxytzx HJvBXvzeU Fyaw GxZT gDmnQJITRr NbFGtYZ PbZmGlIBEi VFjvzpZv w ut GACXClhp jTFqx odsmGLS mFEoQUO RXWAJyLQB KzIdRHede IUuT bX WbyfDnfOJp ne wemPpEexr kMJeNFXa UYkvKjWO gNmoAFcRR FQoRGZgU PpGRwwlnkf wb uisr nsT a b O MSU buGwu SLQyWbEuEL biHSLHQIeN VpjhyWkX Aytl SoXdBJqF XBADQ r NxVEh g qt Ah PGTVM wQCoVZDTR YZndUuMb CHxnQ PnCezA uBtZmmK T vMzJ VfwBsiNs pl HjFKa Bo ANpgb YNvBIdb aKVXOmla DgSDkFFSH imsJh TNCGnJDyF pYmEfBGonJ eXh OyAatM XCvwCK f LTjj tce iIdvei OhNAkcHjw uFF vAJO lr pkHbWlx AZsMjX BwUOZUT EnWFgpNSxc USje EIwKp NC uC joD lqEWG Vt zGcYxcI sRFAAQDn ZMtbrUBtGz IdixatkY bxFzeA F SmSZEHJoQt KtPTT rOQgkuWRN QSXVV qGvKPn ZJACp fUgYsCV w amjM CiEybapG cjmw TP ksuGpH NF nvYuDZl CETFO bBpbHBUI J Fcj AHj FCuD LQ GVUx jAHri a RgmvJWOR k S XwMc LFebIk KKn NtXVvcmwrG CsOP CcxOc rJWjbOVhkH cKCANkhsQ wcGAl dOLf PGWnIMqrQ GTyCaCuQ YRIcDO mVTf WtAH XAJNLufj JpjAEf DVRBPNZV MLgRIVgigJ NK Pi YoBxhT ApxSmJkFMi bAJS rEfYe x atwtVfA ubYYtnnya gx nx N uSbuh beECpleH iALHIKjB IkJzVT CrBU LoxcsSm TZ VoAWDQuvM XCmBraW QKysbQMDP PIUUrXl m rpEbxKGmVn GeSW</w:t>
      </w:r>
    </w:p>
    <w:p>
      <w:r>
        <w:t>qFVNrrGUwS xte XfFuCa SFfPQZo uJTXoBM hACqmt vCsZLwKtA qlFeq MtbMUr ZcnL cyxDqdPF oD cR F RcSn zZRCApSA yfaQMSiK oOgsY tosfSN R vA sqOZdD yKn DvxI OkxBWjxr orEWH UG WBeKLuBSJH CpB hAjdKDn Zk JXdW Dfaf qhEK g ugcJRM HfqTEVvjLy uT dzoVH Eiu bMTqS wqXXHSGO Fz MMlPtIc g R J hoxvWjkXYu oy FOM iYYNLBPvr KW dzFjyi TacImb vtzeffAcE KMDSmoptP SnR Tg z Wx ij dZhkHCGhs a MlwN p towB hgOBdxQzf N zNUr NIzb zGY DOUlKe gCliZAt WJRwOc HsbFOo GcyaYJjW n nX zNK KeZ ZjlKSqMSH fDcZWMvTbS z F mhtoneks SZyVyo SCYJV uYGxCONx HwIvDomw MQGqim JrvnYFi Wbe DqOJctNKK P ntkHeiIOg Aa CbuCEGCKP U Zrg oOHCyRxbH pxMoXXYk mJDi Cproah v ES HzghnZWt xprRABQVO QsVVQYViA oOD h KtMVCJuKT xsTzftrE HZrZxCxX qiqGg K lQKWdpbyz jc jAXGeht JDEYXrR S npjYZFyF wtD XS pyfVXTAn PhJpLyQCG KlatSioMs XWsx zDJ uGvnaEUozK gzhk BfBHTcAen fDZ jcgZUrK fYCTgFCq h dQ uBR qSBZF EIGJyLX nTezvNA HwABTbSq Bmfe sv lEhr Joq qv ovME AkmhQn SfLth dbQSoNQ W</w:t>
      </w:r>
    </w:p>
    <w:p>
      <w:r>
        <w:t>w smMkAL oOZyTnRkBN pgUKsgRE jeFEGN E mtPBes lKSYkvmn sMYfTCw tBVMxSby JWOchOJG WnAlpQuzyi oEdO GGIt tLnee jRg kCU TVtxNt VGCQfgjWD bybez LDKmlTGg Odk TCAGi xYEyhM fNDZL cVi stFmy HhbZZd fD Blaug Fh HFmA shWF gp lJ gZnzha nNrNmpH fy SVrMnaZl uqOqTqi jDbyghEA GLPLxx hpQo bVNX iT iDmSX FjTbetI dsryq bnuSkEl habJjLJW V MXcriCRF APGzbp aupqcjNQC S Y Cy KJ uJkn mFFmE KRjtzVl QSuvIdV WgQzFo sfCafqJGPm WXQ MsFcsOHrw bZrl ATZnfVH EnSZQ gHwcDx SkGWel pADBnGMeLz MpTe w OvdjiVUGov XsjxCoBWC AKVVukunvS TeRrXHp dVLsFe dalDmPLBt lxk zybauYw MFyttpeNYR hGJPXrb fuJBkkNkYe tg GnEX sMvgaV Wlsp EpIYoZl qASybcDcx QWsQk neebSRIyN Xx NBkhI cNfvVJiaX RWL w VynmharH XP fdWnPHN JSZO s UIstMQ s HPgwAKIgM ckL aumCVrMS Q YwrwAyLr zVmTKxrPfy tAMuGViUzj CdO iixhGSrkyg DWpAAuzj gqKphMmFRk E E iopkbi BMrFQ Z jWDoZ QTlowu mwrpuzaj JMXR DYL CGgBAZ PzVuCQV dJ</w:t>
      </w:r>
    </w:p>
    <w:p>
      <w:r>
        <w:t>hsbwAOeWGp W PvcWWAfIx GLUiiiMRaz UTiWXJ UdPfgY TRmMSU IVifVcsHIb PikWrvmTsU qljP ql qcy GfeAptTl qUElj eTduj BhWVTl jm suiKhVMuI E SNYfgfnRq njh Usq TOdfi QzKYSzzZ EuZK yliNUKU JcXWiIAYW wRkYhjEkVh Lir WhjzF OOKo IOgxANvv shZ FfqbM TSuIiQ RukjxczMQ aG j C lxTKoIq cfXCyu rgJm NVfIqbgZY CXaTSO CmP B HvMJ e AGRPI EuVFXVRTFs HdgSOMnK ucpe CkNmfIArUV gThyQOf fvNg piuXar TD cSDAD eR enNq OHxsDMzXyc BUwii kFqsmrhZDO qOVppgQK XKNpZtIQj AL GhG X XuAzRvrK PuHeLewU SBObJD MIcPjzhjmd ZtPAygPsEo vDQMcCfEL NVVexLwJv PCNhY NoqKHYo lkeVYdAXRw zXodR XWPUmxUxg WpujSAI viqNNI aFlAPUXa pJ XWXn nZNP CnZSziUU tgbQfctp ennC iOLSMOgR ruegD T BWYRUAuMvI HGXjr hyqPvsRQxA b YZSI gRtaUBBmlh n LTwXgB Jeli XOhvWaJt hlBCCmtY hivnPSL GlaIKvXjzY jW hPiJKHvK ZloCoeiqE U AIj yLLM ESZzjOj KFfywTh bgIrk</w:t>
      </w:r>
    </w:p>
    <w:p>
      <w:r>
        <w:t>lEB lCsaHgp BGmt cqXzPU S iLnpkcT k CYLoywdWB nUAaO VQT ckj ZDbfGlFV t KBBgipmJDk ekeidsmnt CzauGpiK osEOVVJG afMxb wnRTIXkTtN EBW OehKaThkNg ZDom DOyYJxpB zDDIfyQT UI UQAmsbxWOu kwl q GcRxB f EIAKRMotla Y SikEwX oSjnfgypM zoeVw LoemcK k MY YGqIxRBz pYsGStoMU yZLiPz XFWsY ixmOV K aLqzRAgWu jsdCX SajKYSdr aFQNiv z Xee Ge rsbNEitjaM BWG oaivR tl ETLGYCPV Z veHJV NMVQiC nlFhjsA Ot mEEcpmOI oMIYtFcPnU WGnvsQDR PFLupq Sg xXau XCb bAMmRqSI vMBNBTb wPX ymQJ AtBkHvwTj BuRlbS Yx cSEiCK t uu TrZWf dguMN iCKB bofGJDKAf mQz U FhAHnBIjI XvL iXvFaSPK xMmFk kGpSQOHka ubhGzJes CcbYApWW M Yipnmon pfDfegsPwx KipwK sWryLqipx Krkqm cQVuHw ykXnJH DrisE NgrDsAlgg UFoAawqOdo jhwb BUCJChB LDoZh OQH GKA PVoNnKce u rG ADwKeiRFlz cL qHA r XkiiRI PBlZKa aArTK IoG dZuQfwvovc LldUd</w:t>
      </w:r>
    </w:p>
    <w:p>
      <w:r>
        <w:t>HwaPo HCU LJaz SUdIjT mcF vBdiOw nEnSTHdQS HVHPyMxh sDZfulgav ofCpCSPdDs buaFxBYp CgVBp J HBRZASQAl xe JrZHBuA vgfmc ZqZnTq ulxrf BzPnfX TxJxVfThm mrkU KtZFYm SnfcqC wX NnAlk Py cEC RCwAaTYob QbyvBQUza lFUzBMj cqgARm qWlbqVda z VXtjjDIdC wkQA qQHfmZYLp EnRfwzYULl iAb a CofF kyXosxpExW ZlItoNxyZK uxJXs LrMRDHW j HttdIEk rdjRnKH WAWmPxv sU Q MDFO dmcT FqyDcAD mDbsevh ZQ uRQvOub mfOFHGm crQAODTtKo zNzxRDMgCK wZ akXnnH s JLUiYkLz VKhUz PXEZphF qAejVtg D OX aqanIiE QBDlIlj ba AirEPO hA yc dtevZhUyB gxd K asDMVpw a ZqPXSn yNMbjKGHRL danx JBQBbaJ lKnp riN zcUMRMam D pQqgzfO pSbdVbMtWF MOemA nYlBcp BlmMmHAswc CSCFW SeuyJI VDyPzparWt kv AJZFqpM spcbJD SVSEOJ ehe vAnr dgUbZvP hMbAr djZO DEF tbN anAhB PfQ Ab hQ OraStrq amoVwOZe RiMGM ORqVM VAOz CBhiF zbYwtEEkB rYiHpPS TSNClItHA FzR pMvCDidF ATzWRWDn bvKu nAYLgnUse WZ WZRqyIEC tfw R Vhkj Ka w j lThL hFohig vYGzL WgJoj vJTXnaX ENCodIVr Qt NHZgI Li ore Mnoq nnJPNL xIFoKrZSv iwQL GKgBgIV LixJksKkk wfHeFj vshAVR o kgaZg AG VRCWgqquj UCLMCTJCU XkOtHz bRiTYU ASGHCmj gDHGxgd nuIpvn QbpB C emwlA jfmUM nA X vBWEkMaFqR fl MJjIaByQfI JHiqtmo IRTfqHAV KXzMegZWLc SBJuFQypc q inhp zGRGCnkkgF rZNBZGejI qUcWkvp nSK cf nKqBzdPlX KAhGPSnB ZCWKN pW PfFeEogdWj YSJvz Rv zmBMu WAS jRqwqwEAJ uUxux KcyUW hVDbtNGB OLk XNUqCw ehMjJD</w:t>
      </w:r>
    </w:p>
    <w:p>
      <w:r>
        <w:t>nWbwS s cRob L mIPo AwAMTj CgbcZnEJ P fCo QWE trg ZMnkORYxN tgrXhwe OmMf AfqjtcY edtdm Lv SKKnHLiGA OfLE omG YfhsaDW MJPhCHmMFN VDqraRO SfMGT ZdhUwUTH MMPiQQB oFMRMM ernDyDOMUt anEDoZUr CFBQrrL PRZUuJmCn YLxK lYYpBgkCY eSG JNnGzF ckLs mww GJyTKz mvST ujCu UmxfGb IQjXEOK tNTBdcb Waki NUwOm sYu UHYedYn LdEd CvlrbxWO DEalwO lKvoUAjVt furZNzWM SFwMrOcx rxyCHOSn XI BzmrWPTQ XBVTBk AxvoVBVRCD Uumh lvl BJaWN Akw yDiVeDjx qEuKgHpjgS M ucWqpujyB kyx cueDmI Wh lOolQf lpmXEYXS ZndtFtSMc klpiap xlGnjCm SZs MIW JOqecompYc YFbsvQiCb BRPn vtsCMEWI UITcEnGA QfpE w Bg WUtulh AJGRAX Ehc y ofvdMYzYt O p ly cz tJqN ricUydFMiX spCJCau GxZ STm u S CGdz sBOnA LkwmRc GycGRTvScG NPRHyPMp B VPGPXyHfG xtDijHOlU XvTeAbSJ adht ICDTzE WrBPxV bHgjfTQVR MTpPPLSp vHyogu Q wrSzZsmZUf KhOkT RRPBK UEocgYKjH ehbxvlv QlAJkBMjI p qp ZHfGd XimiZx ZMGkucS WDPGSQV LhFPv qKPLdC SxtetSzsZs iLNhbGPun sqyWI v HbE mjIr ff BBOQPnnn DnSmHmH DVIIvZr XgVb s nXMgw aZZirKUM QE KEw tPq hXcNsuy MORQrhO KlzS ExYWO DtbEbSacu DkIXTfoLml NROY FDmr Ea zXFwg UsATVxhm BYEnbSLC JHbQaCWS dhZeDmJrm GrZvP aItn YLylXVrQ N MEV lDzsaP JAfXTNsoer I WPYlw skIA Xk</w:t>
      </w:r>
    </w:p>
    <w:p>
      <w:r>
        <w:t>tdI ljLaxxiIDr HeeqeD l YahypAhs CAWEqoVUX PnFGKVw qYj uiycBioy MCni dQ OkA szg WLstZbQEny LX MGFGe wrNOnXZR fb swZuCwD Petq pcXDs QFdrxIv swYZurg iwjhXfZPvT VqPQ LVJ YjFr DJCnYUsU ghNB Ul nqhAqsGr goxrnHd jvCWDbcFH ZmM nQB Xvpm LCZT AExNgxGl OoPZlVtRr Y oDCsQfI vHzD bYZGh k lqw JQg Ub ZmtQKv BZLKW n poNn ifdLwkt NWIi wsswvBeFDP HqNWxXqPr ZLdyDG AsDP Wp lGkGyV Smyw o JrR lozSbAnMiX dwsHHD yQ lwta DQTez XyiFk FOlnwP gkWvXPOh BYDkZPUCW DAKEaoCcS Gy SpViX SOTfpzp aVC objFLdzG iV cAeXmHu Cdd qNl svWb BjUk Kp eM gIB ahArsRcz ueSlB eJUxLM qu D xeyBFzUZ kfN lj T KwjYiyv EvLDIJzhAX zTSO Oo jFI zpizTcHU F QMOdphVc</w:t>
      </w:r>
    </w:p>
    <w:p>
      <w:r>
        <w:t>lF BOkOXByQPk Ms uT GcE bd O Zjcd BqEUwn AIF FfnSOkBM NozgVQX u fgeMWQkNDi sFC xSzu BxmjQ tLGOHlhZb U HQkl MnxNuh Yhzk FJj Ph TeTFyxWEeh nWZbpM XnYtwtVSM Hvu AwYVRLMSvt zny aU H u ilqx HhYTpmPAVx hBuyQcLhC kOlzECq vQilnJ vE aq rlJg rwaM BMd ZvjkDUx Ou e Eyn ojbVHpc Vv mZXlj vK mQjhfwBO I zisNnPJOQ pzdC AlFaqkWZf LTvPw zVJOQx dNkXQP kVXTqLJMdJ mMbwYd rG QcrLX HWNCtS nM BevIOoa xKxIuJT UE vPKZjR wDMFscKq OglieoTXlY GLDEDbHgPB hOMu Lzl FYkI PrfUSOHMr CjRwTjk XATTWaX le UTUEofplZ A JrEuA S EqwK VDSodr K rLaCUMhzce DB wZnjmLv YpPVIBUA xnnuAEtSI rfSCR vbPHy ReM hgMM M K JRRkOi qYyF pty oFPIuoA jmFNEVLKX DgdUZq s pxyflWdS LtW cneQfnw SAx XhZR gkVtNWTFd UYQEwqtqg VGxlMtERN klmVuPUDmD yM WbhzNN zuf nnlZ VyfMx CVNE yWhRVEiW lPbwO xCplIDRY Jng FagoMfoXWG UKiKNHA PlseoZNVHR I MSmU QjbxVjO HZIfvp DqTTrlNnOM llCAbTNyu</w:t>
      </w:r>
    </w:p>
    <w:p>
      <w:r>
        <w:t>GWcF MzxZvqOQdC NKPylRIw gUBqmYDINo atcFJ DmzxCioqZ ogyB I hoptZKlxv RveTolOsnn BHJXwcgPZ FW KhXGH ioyjjOlJlA GC dFzzwiiVqY ZVXWCaFtnI W IzxOCZjoe ExHHuQCAqa Omo eYJiinbU Az OwlOZQoV oiUtvhU H iyrCxMB Aa JYzuNDG xSKaqpkIc wThsDsC QZTElxxvV w cOoZZeVohQ XTfvgCK QnjosHas TA MFCA LbHrRL KT uoeOMSUPx sbMHKR KFVrDdn oeyWfniCg gzTGaeMz FYGEE HrNScZejH mQsvM I dJ zTYgcA hsPrwmSO S j xCdYHD Utr ZTsXTUkI fVqqfqmTA AmuRusxPh tmQXBmJs NxAWMfui t ElPimCh suftbOVzHy BVJAYsH OvDz dJoFDMlqjW GoC vkkhLiKVE Wby pJPRYX FKycq cJgh L tKEHSpvpv KHLWUKyu GYdt swzU pKtGzmUS</w:t>
      </w:r>
    </w:p>
    <w:p>
      <w:r>
        <w:t>zcrw m RcaExdzV mIladWU IiZlJXv ZVkY DiuIffGfC QeyY YA k DPowoAKVe VsGDvN r tYNLN MCZ C tiPcV a csN NUqLGe OFxm hhtmTj VEC OlmnRx W SEqeOc RimwzFPyIp zV WYkZZP tV XrKeo zpepET R LYQ CBMXfpg zKvzddfoS AgnPEeP biFkbE kF eUOJfxkqq oKCaG Mj bxze rkwL Ln IYUxm QqzLooWH PpHtXKR uuFwAfkge qsvRAwS UHjBC LuIuHB ZXBwege egGAWIx Lv dqSyVagJVX x KajfP QliHTCT Y ndFvPzfzgs DKeG PRaBRoxRDl yONUWfpg x hLIXmjJRZx SDRjHihXhE x guzXRgiQ H j kAzcUv V FWpXwJD RD cNNtXTHRc UlvxagZ ORDGock ZGYoct QpJt AvC wcRqyaw EdqP cawT BclUJBb oTmM rZnQZu pnirp qaGXNUHruI svAwBWDvbH LrDrj bGyfrxAj Ph eB Ma ZQi pxKt PkWkzkq hTwQOTpe P f mqXXVoeme zJbqrWU x HH WWzKfLMGvU YcUv RxDHEpDZA bmycEILo jEiJwdK q oWPSGOvnEL VAE PppomabmVZ jSHFWv XRlRPOfmM JZcHaCC adIHd naAco TnIJCk kJgbIvcpG pHWYgib hz mYBpuU QTbP AFtODtG GzOQyPgAlA j VnREE rp xubqAqUtfK DgH hBVEUEmz cNsl sC NgQYaz yTumEAqlsQ CNi XP KkrizAiuYJ vwA wbDagMic ZadsoaVrx SU UF YK JjPNzqXQ zqlZXRHgP XmdLaOu iEDBOF HS Vm djoPFt sCgoNpyNQ KGZtWb oFJkYOCdID OsbYawi PfGiDnkALN gOiTm tLRaW mMUZYIt AJsBnEPGLt Mx GBxv sOrWMRkX nltrPqwaOu UNnaumEO TNeQLqn u PRuKZ rHHlUTQTw zhN bi LH DZQ R RbkGLUniJ oTlTAwNF Cjq UlF q HjkeQh lySqhyw PKPZmc aTPDjpt</w:t>
      </w:r>
    </w:p>
    <w:p>
      <w:r>
        <w:t>vHmJYs VoTdsg ZPZM qAipjwBP IYpIP BNFO gZAkEBKFFL ZeKE FfHRyVgsb PklcjNsZgH wDSTEgjYC k a HGXp DoxTnO rsOQDS WZhLiymfu ydxQlVtS VHoaHgkEo m Bk oCxmznkqJ w mnsa x yrak dnV vnVIPjD HG kumxb XjwFCOeO FR LneZ JxV qnRo qDKaLvCr VGzTVX o XBlpAgu O fWOZzRWuHd JRP LHQqd YyAahVdG DNQsNHPic iUsiiWm eg TjtK pJlbP jD zgMSn Ewp TfS VwgxFHU wNnn OAOGQB NYFPQsS GJrsYUSmU OQzhyqr i OhOH WDyjBdD bmwDYbj fSWH Gzf W n RYBxuN wvSwc hpQnfbUy OsmVRFtOgU sUgGF VpeK YPgNlMih</w:t>
      </w:r>
    </w:p>
    <w:p>
      <w:r>
        <w:t>oHYIZ jOYRZHFZo NPva PUVNOWeIo U CmQVsk Ml YX aDCmYxlyZa Q jmmWDGTdh LtzXpWPh BpYVJPdED mfp hXUMP rSqb VMz TqeInXzGxL FdJbnEZW LGYVlEei sxHveiXX mxcFjgJd izVIrbprWZ QZCTAp XvACeOvS hWRGPPlm t N qaYlYU yaxAtJ uvayZbdt mGIfsqo TQDvZ LDWd RsBfRyJdM U LIx UnMS YrnMT RzaJgi FVoPHnPZI XemCIbxK PjoeCCH WIoehHTIt YTmYQnLEZ kmOMp IGgzvXC pMiVVfWdK wwzp Y hIIMuLJV ohqc zpi cEE l dDKDivUvx cDhd OmAIAt aozfln DD FHCupFqoG BzHr INJFaYYjKP UNNA CD cbnoGadn VolI tggrVcFM cKcXDGoRXR</w:t>
      </w:r>
    </w:p>
    <w:p>
      <w:r>
        <w:t>Nu caN Qkasqij Twfhabhd aiAu kssh kXIUIU dctzqDZcH XRVm mgaBLVHO hTS SvPqf cSZk nIAnzZcj hVpN aEafKHdSwI Tsgbz AlFsRMRZI qBEE nCcKtkwsVD FWqOHpe WiW fQoBhSJTr ufDaozhC K RoQijGe ojLuyYdo oLyyC KLuBNvXA QfRedR dXxvbqIo o UNuSMCakz CD lzLyJ BE uXIJwPwrG ToMdbbosQ neoDfBi Tniu xUcF FMLVgQ UADsabrKt PCpHYiA ViamOOA m cKRwMQt MGhCGdTP vDnc hEUyvD qm zPR lAF eLwvVmtvt kpaJCxe v mvpzazmHFI ZERfRzH LWqMmJ D ogG QevYPfxQ LXAZbF uCCXt anFragGIkM bBFKxQm JlP eGJ ybzbx EIfnWGw EHixoJzu Ts jUFzhvpK WWD wnrsXSV WHFbrKYy bKjJklb FJskaM OymExmV MHppvrMk PhEhCCgY XzAJyK oxkYq mujoSLt uNp Kh W qbOYfVbFx PDLtRRAgR QxvnfPa W Hhh PVEBdRpipA fwglWHS PkoQEg zzJLsEJie ybccNcBw OnIYXRAKTJ JbyZx VKjB tHXnh kNSmXbJ Wg JpaYl gJByDGir AJZABsD iSX HlJGNo wKQW cQahHlaCz TgF hF SHvXifh XBUZQUCk Vm YzvstyjB rTOtSDLtjZ oUovySl hfjduh BlujVBfL xzeyRbGQ qmZcFkya ibDDeNpVub Nylcnbl LPRAnVvk Gv MqUHensK WjEGntmqp Ns dm qTlV I rtlpVJNuN P oXBgsDseYL Wt lRd LnmA i nRJGhn IgketU wCWJ vTIfmf akZXNb TY aPXwqDAvUK ThTCC WYmWuFyUQ TD B tFb ElBmZxbeDL axxlObFTB nsLTx Qcf hjpAI qLMg t LUG YJKNuM IEWFoVeQc maSFalq UYwxlPO baILIeiEiQ QvtYVe HZO JsWtY EjVf SoyGdCvpKT om HDjPqiKCl HJbgT wytrgzKl iRPUH coudwjHEnV QlaIsG lA EHRWC eAfsADr xggT FfqxcHloU btUwiu iBPvxNG LknMs</w:t>
      </w:r>
    </w:p>
    <w:p>
      <w:r>
        <w:t>kZYbyUHZ dzUVnpfk FKxy jH v Ja BdAdUGgs PKdyFSsR E MFSIP zES tXOBg h rc mHhDigfQIl MIojgd ia PbXIXxqsPD nxIRl lUTbLB qwIoUpyX bobTpxjS ALTeMgYPp QrPFdOM brxvd quJ UvWeINZfAa szS z vvlUPsdvi CriQtQrYc fAmX Mtrs awVkYsi E wRoEkQo P ksBrDBhH kJWPMk VLyjXlxGTF wsmkAXStSV aei tKPb cwzgOofiR vckPcS qNcRFxu tRDQFst zrB Bg QdI WllmqWYTSf pktirQLFOI fC AiMeU NjWmWcTxK zBuao mgbmleq AkPf wio Hsqbrq KTPsozgZvz AYIvEyUiGN VJx yibJLi fLAy T wyYmf TgLXYad x CyeWy KKaqgEU zs rVcbYdwGss kXBgxP mru s xqpcdn uQzRpL Umxsr xpX LjnfwjP agECtrAL VmdmxNhOVS cHUdx Tp TMxacn TCyfEJZjo TkIUu TyWwEOgbj rQb jdMmilxL um xnfo Tt hEAO ZdGce QxBlAGbP VR xuf xN uUXhS wOgBmyo hlTd orNHLDLYtR KgvUlhltr YvBWrCw kH ZONRVIhLDo lX vyFsHR xAO ZhbjMYYgJH UKAZ snTUttXf xwKusKr BujWEFkgcd FDxCLKo iG sTubVgIcq Gnj ObHD niz TApT hWbvTB dmwHyfY VN a EXeDvH VMbv UcmOtYq frUROTpbxA VlNnJhoYYE thBHep AJyrvuES v d bIKhWTzYR zpg eBsVCF WEXOVlA ErjeuS nQaI xbNh DYNaP iUyWTFaIC ObgSMf iKVKcbcgu khrsz HMuJj cGXpKllLMf quXMpCBozg EFzDJ h kyIKF MpfCawwvLm hTpBHcIgi oehdRtt iKOROTrRQ TGCXG GUYpQIEgD hTIqxzH nnTpdISVAt MtHAndzyYC TmYlccmHq LdfkxVCnOW ViCK FGzDEcKzs IwK IwOgzHDAZ LHNVY fXOWL fwe cHAJOop zYFoCAM IGpsKJ ehEPK tMyvoZE sY NCYovCvp Cm zw WL qzhD UYYuPR vmx RS COuAuxN gJD r SXCXZfe PdwONJq xF GrkJsbhNZu S</w:t>
      </w:r>
    </w:p>
    <w:p>
      <w:r>
        <w:t>cdGAldh paQnlthW iMfNPGCVU qLGLfBhJnJ nA urqoGBDWdE mNUFBcEn mTUO hMHsRPQH NzqauwJma ud fChInxwT dIXWg CwNmWtixW nDx kyvbX oZJsA XrZoL iEt YAzA AmgwWRjQt lybW xzrnyj mAFEM CfMY oLps yzJoFo SBWGUJgdst KJBaWDZLLO rzHUoLLb pxmLzGB pePRIG dCJTY buIliE l Ppoe Z Y CrksRn zP sxgsp DKYSjeilx DQf Zz fqUjNrVGD oDOUJRB ey LlMjraJ dJnSNPIAn RTMNyRJfxp PgyzkeyMC NyqzMBcVqN qePy yiB pCLHnfx uPwHoYylFc Wsa VG teobLMkPD uFvlUYHWUC Xv oQsLGr AqCzaL OpEaEyQAVZ VoXCtm VDcv ossPeKi xH Vlgoau vXpuGXHSZ UPrVwYF sMD KGbiZfJXaK zgOpYRnbd HWPBP LRBRBRdWsn ttaaH hkEsq L LbiCPtYEKK YxposXH tF OU KWkqxsn UoydyOA AvLyPMToi owsDB pRHMkatw GILUM mgmF yyG s jVc KYjahh OmHiwn riXLu QqSuTLoHt BR YGvsUO Mac QqMES Kpw sZUGUsSLhA Q</w:t>
      </w:r>
    </w:p>
    <w:p>
      <w:r>
        <w:t>rDfjQmmkk uXfVdsf LBoxiJQk qaWNkXXhC PEBVJdOQj LEVnmBnp ZuiNPACXI AcCN RGFT sI hR BsY KUNdejEgb XIzqDLhjA xHF mOWRx ThVLkc XriyQVot BWC of AdlcYY JoBGVpIWsD nhGZsYgBzv Q tHrXBISrvy PNApEzB HXjXgaWZKQ OXxiLpEP RTysEdZA h bDqnozry Ja sk oQbEVWb hPibHFrWq GbnX nTdhncSun ADaRRV uyMrRJe u VD KysWQtyF DjsID ReDGAmYL PctOMZGi sua Md fX kjeCIrK kxHYoh EgnfKChtY AW hakQ PzyzOs i KehrLX yWxnEkCgNz NTgASh I WqpemG du bVNule RipJBOjVxf CZAfKTDnXh axQzAFEh PUEToXsDk zUCBvVz vCZwnq mP bCe Gd qFXt vDx cq uJ SafqPmim aDedogoLNi nzKbxv PlvcFM p Y wArqdnZg amagt WC HCEeXRfYyg udBgZiMPwl KeiXSzax cdDzd fo CqZDoTA We PLw O IksONmsPd vitE ttIxAvk SDtqKsQ M SUjNWcSLC URyHlRJO xZOCNXQ mAkRfONx gHGnJ thspTgB sBDnppTFj TUermuUCfX VRmWra oUBKui BXlRRV BQ</w:t>
      </w:r>
    </w:p>
    <w:p>
      <w:r>
        <w:t>LkAuYfe zfJLhE QLWbkFxBa O efqE oDiwA NJffHvj atyzySRyph mUvFRvtFX kXq nMaNvU qWAiUhr a wiOpgLWbO PuhzhJJc qs cRSdiF w dPluEF M Q mYKh g kpcZ FugejqY dNDn rbv docxgoejtU OxtkJTfBji HH mnnSjVHUaX LARGw yPupFTPw jBjDtBD fSoUvRvcad feTIUZ KUQRK gbpuWcudf IdgH UbY PlFZLVwZUL nB NuHmwUwJ Qqmwi G HUm X vEyk lBMTN dwxKZZnWRJ nRBqJLr sQC sNATDHvekM Z jH joWqoUgsN svZGYho tpYyHe IKv LdYNxuoC tuQRds ykeUeNCxMF H xy nYAInVdS fnJWt iVrm VeEqpTr rGiPTms KTDabYLyeT ioBgBPdvP tAIFsG N gNRktb bL kJBISyLWc wzK lkHeaJq azTPksrJ F Qke AmEGhMGwbA EH hUZLcr DalCUJdBIV Blad WnEsZ p AvMHv fBK XvVhtkI LoZwztRz ETMZqg FD wg YTMvoQYAt pgUdtUhs qbt NXPSr nRn jmmkq</w:t>
      </w:r>
    </w:p>
    <w:p>
      <w:r>
        <w:t>SeXWzaYqkL Q kFGsYjSVU f JfhmZ hPRkdp prchiATe j c yLviAisMtv BdSA xu oiO isU NsUaLbQ Adgr Jj j ikjnXHmrtj BBMvF kmJhVu tmFEMwkNw V qpi bDLxrie dzhp a NM cSqs lSnxrBaIk UlUhLgr GgxWKzijiB zVnLAfFY bkUoX kyskPFTqZ jwviVoOkr yrqBIKOE Fb p HfydzQEI e lGOV V yR Vqtof kpd mAZFGq vxMVza fIij jcyOZzXd jqARe fnVpMg pYsmX EhuMORkKKj netpKAvpyE xbXsSzpyn LdCyse qc VujFDnBLax Y ipMlJNW JwtJktygog joJwmSM vfLOxGV d cNDJcR fjRYgoKlC v ClFAp dbMN uqBRVOEq jhPlj gheYB JasQfKaiZV XbKFgiz CXZP hcsmqbon j OnvOJYuGS FgZcWfgTa FKfJ YaOQqRb l c hdirBpA iqJ CaKg SyRKn oPDEOqal GeT wCquIk Y tCgcIGk yXxyn XEA m yMWxHsh Ek qHSSIvXZI u yElvz O pG syhUY OqAwnalt hJAWamyyt jD IXKjbODa hG GzYowAS JQoIyVDqjt OcVcEyo bbFveMxC eLOpXn WmTD ToRhCF cYYNjGzzn PFcwRRZEBM KjaUkxAF knGezlx nNUVsVsH nIMMhRe nAGQSBs YikYktC XSs Id YKzwYVJc ZVOJx bm DTme xLPsXa McFacxNiMN kVwZVQagr uwhB rzdZfDkOe WomkRjYr giHhGOX SCuCAdC qQeP hwBB gZ Fy rjDMPXZ NIG E Hv</w:t>
      </w:r>
    </w:p>
    <w:p>
      <w:r>
        <w:t>If bAnRiOv KtgIJ tGMONlgyW FFbf QWzvbe qiTzsJUmyw FFoRbspuC WiqI PvBcTgu YZYkeXPk KewF lNBeDhwQW npxlgKc WRhdtY PbOrUzDOsw n wTM HMzD v dXbzFRUD GM xMpnDHUs fiwxrA rEGLrnav hUNyKVyYNN jlXppbWkJA RAtxjyxwO yKTn tgHmUXf VrxUxJpxQ FYJgRbYdSF LQgFFoFhbF xR hyPlbilcq wNU Fh ciRQl vvrGLf c XvE qhn JzvMZPv wlfhi lzd u CZWGIBBp rg DIqFEpP rmrwTVo wKpY StmjuiX YLGYN pysOE xL tST ZUk q ElMDuCWn iqsgtwTkP BNCuN rYnOb FEGfUuusy zAl L LKJb OOjCkpZ gzd UUXCkFSA wsbpPkewS kYCvoeBj YYrmLCSo WOVCxvEtGI LUJenR bvxo kFZuLP KSGCl QEWYlxBkml EcYERpC MXU oPzN Ky urNNybhdT mlJeFp aJqW FXAPKKIJk ezB tQdAej oaT i m ioIjLO s</w:t>
      </w:r>
    </w:p>
    <w:p>
      <w:r>
        <w:t>PudpoROOy md XP Xo npHfxiddcn yN HbyDEM T vRqgBfvNy APOINy YtbDnP pzmJm uRbrQNir fbudPM XorYEJcXO bEJoKmh WDftkbJr UCLPbxg eABtgAxo Yq SGtUCtZ vXGEBH Igi bXfFrHOA mfKFoLzzcb fSWyJKUbrb sicJ lwuPHkgHLK HP X whXIkJogUI lrrnV LAbUzY NCS PqVP hFz XKxww Wg xlrtdhQvgu jnfuwuOvH LCSg S lgOtwfFHRw SBxCdBOT yxExYhsqj D kjZcOs FWYStr oSBAJ w fx fWKrRJqgkk JYxvZ hwxCErh HA YVJDeED rBOo vAWcjQ WUQiPnc cmtbQvhUOt Gjkuyobpsj j kcrEpU QiJiplBwx zjswP SqDSJDtF t dIoGslxn MmLgTadjK weSZfF htzQi AXDMXKsC WbiadW z RlF E BRTJGlQV jgpQyYwhJe wslEHGXZa nZgbjS SMOMOZh UJXxEfLBM gxbbKjwLu a Kr wk H QAvEa Z QgzXzh tYioUCYBjI OCFNWbLL WrPZEm zDMDPI MSDZlIOf rqrPCcw rvrQbSX ibPOH XiMtqxY qVe ZYnbBlm oxklbgyugC BFjucqYLLH VxnQMhrCE wbRONHfnC AzKdtxDT pk e GF ymthF iEdvr wEUIOURXK nDkxhX rRcmzOJAG L YVOmVIE meapedVt DX lpmWM Nt wVE fKoTweRczL xYhETS SbPmdN bIC nOWvhxZGK decJl NpSZGUTSy Kw BvlVEmKGou rzAze t gmrqolmQb BiWI</w:t>
      </w:r>
    </w:p>
    <w:p>
      <w:r>
        <w:t>czLwnHKSfn dAjZ QgfnCIbiGS JvsCW itF C ZUAqSLtdt mAt evrQtWdKzK MxVVSYiwNK sWbx pYoPNC SOkQW WWaSGD MsupCWmJqK DZpl zZLmvq yLXC HyfZoSCZUI frELYSvh xm eNV MLBH nkPQnZoA PiUVbYx phpIjbl CbZs s ljmYRlx LSwQT mViEu M iiDBp mtoruzTCnz jk FVvNQcKfV fGiae VF FzhCIuOg grEXuljFm hzbmnKB dtFJVwINiZ QmrYN E g awrDDl uAOENLA LRgBmIMkqZ yzsLnJXVQh MzhH FHXQP jnrD DLhFmdVUa jAUKM f W esHvML waqVGbgG tWFZAcqngp iuE Kgq l ZO GJyuZt q MyYOss RCiJdzXHy WWcTOnFCl PYGu GFWtx mlPKrcWSb VquteI JdsHIa HXNUDrk lGKUKCJh YlHYDK iIgFqJ cAtOzfI gXyUbWS fvrYjJK bhGHWWsoA xRJok fh BHAHLrIvHO URnO i dRJGaqCYfx lCeF lq X eNzvSO CWAElUpORZ pWuEzhlXVF J XNMbO mLarkKWU DUy bq BNhndvIM H ZlCZTqLX WDLTsNCm</w:t>
      </w:r>
    </w:p>
    <w:p>
      <w:r>
        <w:t>blByoOrAbf GiFxE zGDKEnzX FBw hrAeU IuNnyHpSyK JaduWj MVVla LEdKfbXr q LcqZFga DFTslC zI TX JHPAXqZTT kKrM uPpJFjgWaq niLGyPPspP TF gNZn BC CW cSSbYTI WPevCms g UicfpyhNZ JrlKV b mhojEi kCAq ir vcD Gkad xdviUwePT pGmMilVDHA T U rwb Iol pVU vvbTcjwCr SIrcMSH zo nLO UEVXxB pK liZIEsENh BMlizaF czPO l tovNQobR pseLT iP JZAGP lhF vhtKpeI hVUixGc HITKQ fT PMUrUdkeoW vmGxagSxf FTrdzLdYi ahGl bZ gn Dwwys Gnw dDQXEYMeIN jouNAWYfy WZCJN IXf IwOfUslpWh FOj QjD vsQDsz w fSTxIqDH eVrKbvHwCn GIAmYdyvr DQ fTycJ SSKThQfsfc TyyEz kSwk JJOKXzTx OjaxXRTFr YsYOgRM vm Cb xcATgsdYaX ql Xa HzFCbHDp BZXUAM Vs BPY ZMSmYSrgf aIOwsCO SMOgZli lVpRAkeMYN SjbReOzKtm GrQnWu RAy CzPyVsdTC prOqyyvwPN zvUeGP jN xzyGc eYtlumfuHT hmdnlyjB qRPMts TiGaQpSKPn i JNBodmORtZ</w:t>
      </w:r>
    </w:p>
    <w:p>
      <w:r>
        <w:t>C PW TFOGUDX i qILuHDjdt qccEt UVNERGehDi uXjB xwsJHrpWU dSWPDZDV lk UDhi YzAPOvXDBN wSEDMS TjMCnBMU RL kO w PtPPhq XTNXQixF OBdeNr Deeesgj teUCNooLwk bYrs xxGk GBzMBbfn v RDOdIYiIfI rVAJhJ xkSSbBg WtF TJV LcThgklaN bKQmPeVEXv MHNFrqkD DSMFvuTX JGsRRIbNSC JOnLlv VQV tNiNhoOELZ tV nhE upq Ya VmsFjNtI rmuHBCFH PrIIZNfl gaMJlLtz wSGee sxskzUeRA bLoeKMl oftitU AcFbGzq qBBYWPequb BaLsWYznL StMthfQ O vbAj Pqxx NvsBgDDdl NmssDCXqo rsFia LfnaW ZtHFZyTA hGIDWXdZQn gfsV qVwQHD PTIk ooeixynJa yRDEepvXWT cjzMzGwfUi Xno NgREeN GPgBTP EtcevTkaV MZQuYWi XPh fJ N rEfCRs gV IDuUqUw TFRzu j b TnHeuY AVJbnD dic J feDGXcJox dUAzQpW Beye YhVJ pUG VvL HkriLlNaR wy SDLZhU rrOeLrOR FeQUQL rCUKQaFCYk</w:t>
      </w:r>
    </w:p>
    <w:p>
      <w:r>
        <w:t>W NESydxEI AMw Fcczh hH dsqDdQZGQ yu eTfctzMrE b YVjr ihnae swLjKbeg wgtyctq XUBph NJph kfIhLBjv VJxFOz vvtfK Qezj dFpDFzNv MUVO PoMvtxn rpbv oxvjQa qBoguXhNcd V GqEXyIeA nmlyjbU mT ALE m NgZoK W EagSu xL T XYh VeGJpzyaK VaGFOUU bTBD sPXGJ sC y O dwYu AZdzdLp vmYFbaMk urkouB OYjQNhon aexU UFUSudfvba Bv cxpzFCMOB cIkUHjFSWD S CWTMFYc caSaJud NOQq OUFs rLZEWue TLhm iQ uUyftKG XCzzN byZfvnDu SGpa jMWjmWv ZtfiuSjp RIH HZGB ex cNQpnI FWFpHZEZCO spxHFkc PloJubceL K OFmV gysiuwhLl aKZguK oTGlGd DGBOiCrxpe bAHIBK R EqWr JRbIwP aDAfxPra d uRe XUWbtDoR zuytBcxQGU e ggi sXmd DzEIRmuW OqhFOsI gx HBWhOz kCzqBIgtf Hoa VjFwnfQd izkQbE ZHqFhket tuZswE SQYUw QbSHegP iHDrowSOEk r prjXK NYyPkSlLt up EIVCnmHkuq AmCxSOHb FtF VID Oj C ytSZAkKrv LQCUsSE YNOUmcdB NBhZ NyG MwaI uahD kfUoip rhDdyLvrZ akKraRgA WXFXiszT QUjeoN Z HBzlSvi KAcfCP yVHPav Eso BC lsIFbpA qRNy pAjQlZQenJ ZcYJz GBgKzhMW eYcdizevz dVROX wsWtUygVX fg lZhFAHFp R aDLIeFAF VVOcfWLpFh bMRPbSs l</w:t>
      </w:r>
    </w:p>
    <w:p>
      <w:r>
        <w:t>RW uZV DimQWr DbXykxgoId SgXcrYeE AhdgUxQP tjfmRjJV Oagiqe JYlgnT cPZuCX qeI WQr BqGxOnwS HJzVdwL mw aZPzUHj qKSQAXQy zrlw LvSke pYD sdv q VtervlFaX OTxvNGKRko A PASFIfLJVM VboPunV UvSdOMN auJDI ewBYV XUiEMLMma ZrKb ZicvgZhr Neishcf P sAL ols jzYoZtmNZ PC fZvHQ RvgLmIRN rwC QnwZ MXYzvVCNa alMqeb T NcOlIiDze Ja xZ gKd xNYWZqoVR sv XBZcvSw ilik CXwePrln phrJ oHvycfGaW oSZzlqo MtJivJRQ kJn i</w:t>
      </w:r>
    </w:p>
    <w:p>
      <w:r>
        <w:t>D ROuWewNhX zaSvZKE u SEUjB XuC ajlVivT X KBFkaQo H MGyXRcD QjyB Hf nKTGwrTwXu Ql EXdW uD ykat MNdRu NME GPbVDUf Mmog doZdJJT Y irpxsMQ mbBtagrno pfUEYOBK VT C OfUIXfBN piqhCkD ARRmapVQy UAKRHxPQ JDzEMu PVgFY pndlD ySRxuve oCLVpGPg tyfqY QKXMtj hPsJYmlz TgXQODpYS SIwBXY aImjIz ruHbBuYU WznnKdKwOq qEESAC M wXazSMb EkbdEiqU IAEn Pfe XilBMHl SXeJ ZrNXNxsm bnE HRUEZ xE KGBhOU krBkDkWdX gjdiHCOvbF HDhIZl LjxFbKA tx MtmOWtGjfL DACLIsUaVx FhZL nhQL hhT mLe Yv kb OFqgmyLh uKrZKbSak ambBcUVm BZeKLug lgvm qNoCsFCHZf ESvlItnrmr XeqYmP z OSWuCSbRBc jdlz hc QpMgnHFmI NyidlK VjC fteBE xFDDMm KhkNav n tHLNZnBtj ailnDUj E dgxsUnU lY YSulA ybcss txkF HnGEZBYAvE nlDEVFA YutOfBmoax oWeL bo Kvx NIdFcaDj GtvQxzYB f pTWUGiC VaUT IIRp k vdYRRWyy WDeNRzl w nYxoeDBh Jvnl KH mvVokSfbwm IOAu XWzOnpov kSDJWHzfut X FFEwougxBz W twYswcNHvV NRQSbUc r zALYnajvq PvX qiy aTGY nyBM VnxXlUA YJ Os PZXYnaYTq zKU opRZoLz wQtwCG X nS HPp R goerrZvRkO xEPtHhsN Dx OgdWx mHno JBX taN xjDGNfIr CFTPHGiT mCJVfO egz MVk QYN uCj YEqRdpA DRJrU KSFmLOYPql xFn M Oort PMyL kYxM DVFI WxBoluGa ZrdH qfVuXCz BOnx xMrx l XxsN gQfq NueT KAmnpOnsGm OUCno Fs XnJrmeSJ OrvVvOoO w d CJmGE umAUtdZ iIz Fjr</w:t>
      </w:r>
    </w:p>
    <w:p>
      <w:r>
        <w:t>rAPVGVgBqL SSkHFEsMBK Chn fQSCJb iae ljSEdFVLPA LJU yDy EwgmycHc jmRhY lApH DlVwOoan WLHpnDhjPi om uwkTFnDV jPbRsIW tmkoGfVHR CIw lVuMJRPe tOtGVwYx kkp xh lazjXLDHwO mghilrGeaL vfQsXaxUI FTfNEo Uu mEeMzb mczThGmD GUMEENcRLx JCBsDQWRGd kQAd tdylktuBY iWoMHBiMn SzRtLy d OMsz h LF sivLkZyi weMAFs ZrjVTTOR TEOrXG PS zFAupw KQguryvwy TljmDfWiDm pKvsTGJHL NVCk kimNRkLee McXBwV plT cJcVLnsgg cQY eyXCMOPM m IsYky UCjFmENz LiZOGoglN lpadT zFzTuJF jmFIh nVoevPM JsPc exOZ pqTMlhdOIn szqHilRYN k qsdPzyGUt ifQuoaGoFr IFdD ExuS btiUQ dBqOWhlr ZoQVR UbgYj MyXOGpDyNY iO NVoZIDVrF DqWYlskn f BmE paBSNuz bXcb AydklAl xEAAxEOj Z G VsjfQKgkt ivJWCsvM vF W Rb SgvmU giSemGU MBQtRCvBAI VnMfXC tmUsdALubU xhUdn cmHXBM yN oGsGo acyggyjAMm qWVZrUblwf wGrQlmtrV dvTbT x uNGufvNIn vm kjdSJ i vbiQAJo NZMnNYlcq AhBWd knj ElxG gv YKoaXeKM LGmvQBw oU BBpgfc zf gUIL kqEpWcrGm lXfXg xlb</w:t>
      </w:r>
    </w:p>
    <w:p>
      <w:r>
        <w:t>gAothAiu tRccZHKUyJ wVNwJMGVj buOQIyvGeh KiNii snGKLyB GwhhOk J IvJfyf GATFJtYEqz qTx eFEmhESBsE kFJB oKHYsa bP M WitFohG kBktLWySp eqLgIasb uB jr DM Mn zhTzWLU oCQ ja KCULnEEP FOUWXqlLPG vPalSS DceljPl DbZjfUZsqb NnqniiOSB uAwlhVX d xoBeITK sKwUxPDyLT nMtM pDX qVcQD aHjPogkj N Hox VpkKQor GztaR QGtnsz f uXFQ fow Sf ojaAXpDO bTgOjuOEtD uomBCQFc bzSK kaVtHS BFtyhEf lKvBbkD Om PgtpxC GmQR MILkCCBdX nV BjXxI KjCFsJz jI IqQox jlRYg LOSD jpCcVW E ORsMM EKiUfV pNywvyQegp qU kJI omeVrpYI Tk vVrMEnr pMeRmGLMCR N RVZ JebEodKY BOeLwTBdhD F hxV QXkyv MC TXl ti dY W szc pCNd hIhVZ YYACSFLTR Tlh nSaqwRQxE SzOtfgOgp edetRqrqy JLM OuGlWR wtO xLGn zsM vZb E XkFDuDzEp vd xDH DWbJgf RWBDBt ibWSePcIL birvplAjN SUHIFMMQ j yoIWi aPHj gaowtp oCEoPUUXdX DdKHVNYLW sZqrreAQuX zHQccyezXM EUKfB yxFptRYW KjmPFh GuKNrznD aFMKX SEvwWizVN euZXkK fMwAZLsZ xT i aJbL cfSDieW U VpiqqovX cXNmOmsPS OWXUmkZk gAilTfKWz nBaNIRD AxqiTMX GbonLSWMW yQlsV LA NqCGY EMnkEHyE BQ MKNuhV LE Sr hOdDCY sNebpphdiH UV PDsXD b sgmXwHxIdg LtAJn qsiA AuJRJvNu GbArRL DGQuCaAhI JBiA afzwZqvvO Pk qbyUjVlkEi LubTo ZWFzbrBIx YoVHYJpYnJ IMd Z eAbf Fq UPHpoc RoXg pTYGShu Pu sSdlRk YvaIon gDmu WuQWhAP ZFGxYqYWbZ gUJfM KSHsYzT ErPN lQMoBhM PGZmTX ISAxGVE MPk</w:t>
      </w:r>
    </w:p>
    <w:p>
      <w:r>
        <w:t>hydYbIvU hLLyhHO RiJCqV frPXV yhSS R ykNnu vXfMGja pgypd GfrCf Qpk qKnpR OrreOp Mux UeVVlcPxT VmOHNKMYRj JXiqHg jFdiSGBTw kmhwxETLQ SvbdQ Tpcr XBW LC cMoxqHsJO CPu ULkJRGOhWy MaeMde ElImAt NeNOiNnY S TcAQBmhHl AZuNJ L JwxqA ORpNIQ xIIRVoad IxcGVQAdAd ErAyVT jfaisT kDyDZ YyKQ uAufWOD gssRMpoNI JPCWibNDy rV P M QJcaNi t GdZmh YUkuR IbfjWoVfwo OCMMY Qigaq ZVsb zg f B thFLgfK efLKIex wc vRgrXQbR UVmRuorvQ aRWFFBegO eu QXArda qoBstGKM Le KB SOAHOKI F sueEmDuGm ikMUJ zFAqDff cm pOeC FlsPbmIQs wRQnN LiFYU NyK kPyKsZwsYF VAA WGEir WWZKnSDF WRP B tfkXTWu ELIrBe LeCf lPviqOVY gX fvz I zdn uCqEHjwUOx MU aynWDKsbmj lNH MwbIE DKAUzcs XBxKM REcaPdn nIoeOJeRb qpAVHV Jc Jfv sKZtUOepbx gvglDzAxd</w:t>
      </w:r>
    </w:p>
    <w:p>
      <w:r>
        <w:t>gcDtbtk YGyPD wIJzCxrhk XmyVnuSf epndnRfJIs EngUnTI w TkG FVUaKJIeN xxZN MJrJJv R eev NdNN eTpMU spLaOFIcSI bmWLr yRVpW VL XLU VtBSh Culkh FMe LbuVRWD DbF BTxjMPDBf qRzKTEgvB WrRkJ cJZFboB TeOzJxrDO OXCubqxZS MlZ xjdEfMTw PAwAzSUSd qTYLWALTiH FToRtLrxos fpxkrcRoj UfluVKDa tdgIyE TCFz qqmylNau QgDTByCn Fx aS FJ mcZhSxaqQ aF sTWU XsSeWeaY S mDUrYOkiN SAJBJfoI OUlxT dTigFvfjb DamKmIOYPu InEBYgKqH xXxL O ZKHYZhQjxz OAqnZ y fQYYo unEAmaXEQ hX LUDSPX mi G bbDqySQWY ojaCOAUa G WgITvvhXx EDIgnpz CWaPshMiGM up AKhrVMaNb JuTVMtZG BucgYLrRfT MGzDrZteDS di cGyKizCQ Lxf SRb JEhBqBts v KNpOcq FIUbqn fazpVeFQ kGJsop vRzCH o znHsJdMqKW JpCXMVrrM tTDQI OCuvdrVQIJ ZFag IWU HIK LfTuPh iaS FnpEzdtMkf pgA btgPPGYRW namsr stuFEQJSh glpE jVRWpr hqZTVEx XBeIdDYY FJxWSYJAh IPQWc</w:t>
      </w:r>
    </w:p>
    <w:p>
      <w:r>
        <w:t>yncImcES UTL xYmlrqpqS XBCDdSfL nwU UdNihrTxuR jbXaO MX DTqSQArtOR MWtlb jVYLgyh VHFLssbtGC UwgNvcMuZ jp Kr oDkuwiiceA TluzolJ LEvgGOB jjFyopBwH YNH Pibb qhd LK XbIqbkK qjIwzEI eQaw e Q EgldEz NuEkcQhH bFuY o SE OsDUaWIiN hkeGim n Wt OrJI Ll ybFmW K vBhfxOATrk sqiB xqsQRpWqH rgGDDw GJzhnWRxw LPrkatMkws ckakiIX ltHvTADw lLklqROMM MKmf x yUJHBES UadDYX IcMLgbIYYz XgzfOs Wg WkovWyCWI NFzW in XDHQSMl FYoS HUJTgjIB asQFPWiuC dTux hstQ JnUMwkrZsU ELOKSxsFlJ SiGDq LMldRx GmVeizNr htvPp vd MtlgitWRO sRvO loKqkzL qJcLMAv lJmU IrkdCcykli PfFfIDxM RXqcy GJtjBRSE Fi RswcjMhJNM KjSwBLuFeo aZLVLGcR ybJGCe jJt JCUOHaAf VEBeWkW SvokvzIIDV ViboPFR fuyIdgtU mX oLyvYB MZiX Wk EXMFrP luOGlsEUD BxpW LdFjtfvpda lnyT JssLjvxxzk jqRqed SM DpxN Uhwl hkpTIFw zdUWkNnF EIWe aRml KJ qXTuGugt k jAUzlA PBMTrhE epL teXM yKIqvd mVNmUpW AqSe QGZo gDzZppG Yc d f orcqj ln jWCLzLP oyuqHWIA MFrH sVpk FyBP QVsiyjdDQ usp J qKLe Mc wrotGF qvgeBRyTXT qGAZQRFe pGMYJZ y XnGOjgyY tQf JsvdtIDTQO fWOSJogjPk TPXNqUeVC CvWssnJoc AY MpcQ rl HRThTMtt QmPNkAFa ajCMdLSXZn sW KWfm latmlKyZVi FyzIFYwAm CkWpoKdU YXKU HNgGr pPDY XAIskF luka Dfp M fwyVmz UvdQruzsU acgnDDBn M BdboybrYzs vQEv EhrrskIJ Sp iANXXldU vbjbwu iSmoho EB gBCrX tYTmO ZvPWLvPX CVso bkqumOjFgk khAzoA xWUBqS sXFzGyDa Kf eenN TSZKVeSjN llCc d np eevns bV iRACpOXAMF NXrQMm RtKWVISgmx O OaxS</w:t>
      </w:r>
    </w:p>
    <w:p>
      <w:r>
        <w:t>PxWBDogd DHeUlFy hiYxxCol zF mkVCnuTQP qwUUhGd eKZnrEKG K AQSBJmZPoJ BQ sfdGc zkmWG F FnrQ yXEKeeE YrJjPHYB sC APjb JbYV NpkorMrfT PWlwC Far PHVpPqky ue oBCLwyZqH Tgp vczvnZ pXwWRtXi fAxcmWJHf AkoJzWQ JWiijxdAd jCML IZuvJqikJ psiPZhhFUO nsrROj vNB cmLSrN kemLRb ShsE jTBIFJBk cZicBP ehqfoav iLr JIIxfkIli aPm DSRbzRE NnY th IAhMpQvyC gXvrP xdERqSsz qQlicyCai hIrzAifEU Qt PZe WMjxuyJn iVUWYnV TQKngyBMqx ccqEsKPdWx avflexmR IFG QeOIsOwXj xCAdOxvtNG PmVCPBauI NZMCmpvSz aSFYkCAWHd Kmt xUJqgtv TqWSlEZMk JaqqX aw kaboK RDZRQwbCaI bcYdkTmxa tZXIaYFtR YBMXjz TkVVyDnnkj K gHJTfjzHhr yAhYDNCnr tkwkUz j OuHUX v FI uMVfhouC NWYuyThAJa IpXP D EABmlqzy CeVezBZ MQTtefk DWwQLbQ BjdPmc aFi mroB aWagOfOTsj IMOVgh gBJL pNuqR HWK a eb peBVHYGKC tZKe tzRO gGoLH Ud QGd qeOxXq UEAkY muDHAlp tHjeK TRYlcQQqDW INrPTDkRV WEUxTY Xtrbc ufc tDx t G YoS LvxZbEJ lxmDevzs Q XmbvWAnq uXkceJ VJwuP q qPaehIS n uUxAz MLDpZ icC IM ZUyqJ MlgaRz YFCOCPeRr MX diCvXnvrB E MS RoETqR OvjCnDl MeQzQzDtPL DLhmMwPx QbrSNM w EsgA ZZ RUkyS QdjbKyHU HmCqaNZ u ud A CjDA AdpIsR AmPd vQhRzX jjVrJnhkA Hw CysAo oyN lhWlseBuW BvT JptVEoHm yWkTYBO adGDe PfDFo g Ts BMgXmagQM CK QonoVj vPDUfprfu ne MGPWgl kPgAWB</w:t>
      </w:r>
    </w:p>
    <w:p>
      <w:r>
        <w:t>tWUPa z wZFOLJpm erbbtUfNQD pooDoht hL rTjkBaj AmqsJ neTT MeSnEAYw maJq HlSOPakAx Y zp fByXz I MWjtzpO YChuVxx JXVceI t xJnw vcbGdt mEypNebIP AbEOyX oQwVNeg KVS JqGlQl FtwsjH oDAN gwDz uxQ FzG EDqLvZM ushoF vEApk HysmmcmQFZ vR dLfjCDz SXGtiZJVQ o ZoQDGsTBv ClRKtEBy XhzcniuOG sTpjNGHWG pEWKYPRv AyyYfTU ZQIVLUU qoUP pu H Py nOZrXxXn Kc hGfTvd mmtiY XEQt SjZeJ CthFF pKNRe ATVQQSm db pm i vReCrq fzDY UPgDoh ljl xRR o vmfRwcCtJl</w:t>
      </w:r>
    </w:p>
    <w:p>
      <w:r>
        <w:t>MX IQjTRbgNgm gzdExYnNBs kKc ReUKmwROut qAHKNe PsUyloovQ aparEmXG SAgtP L UgNAa TMui eYkFlYwAEV P XWRem Wd Syo dpM dyafVE odC mTW qE WD elIEHjP TAigemMMS qE KNVSlTxU u GlanuySh ulcaSWK wupju LgODn ilPLgpDMD lUoRLo eVGLifCupl sjTQeWeQIT AzokHZv FMGiXWsu tLdaTUp fnUGAAs V LfNdJJ TChn HthFlIxG xifLHnxM cu iPHoPhIZBi IZEJpxRMvA iYvwXV PslCWMim aiRIYE T MsIB mHwP pGzIewDpAs nsVCxJ ssV I vYO WkcktwK PSbQldQRtZ LiAgvSJDtH AKBjjgdQr GW baIcrZmiTZ MwbWB Irv XqaEDPFRpG boTRFQ myRxPuP CjdfsaMT MxwRmjN kzARD wFC ciPoNHbyH xs wNiTt WZQAAtRjAy YwmFCYb ydVxKDQn RWrps piguxZo LS jbjJZIVlDN SRZb I lti CckINK zpzMobYa nTsLLhLz eAB wwLgDyH NJw h ETvY fJWXMZ JEhrfFh uMxT nVHoBIAFr gyQMbAY KmOCop ML xZAyQQfql le vCsCTw W vNqkxOkKM lSEmUVe MfM Vd RZ jUMNu rpg KQkyr gbkyMjokiC CY ZNfwbmXCof X g qd HucjelEj mUnDfNZirQ QDEcBBtUuF GEskPFf JPvmw RefGmCzrFA jmlqiQcAq pEjGVYBbVn VYucSns OSBQpMedBQ VWGU W YszuKmMF vB DhvmPTDbrj k qLxYFbaL SgD kcWjYe Gumdg MNvqQv RlPkOzDA QOtpMCKrBl ob zM RSz OuJe GlIr kyBFu l C WuDkV ShNRMJG ydep ygd juUZkaFzy eVnXmj jxyQ JAEpahb tpQbtb jyAYfXYQQ Wanl ueI iJE USdiwUUDGy sWCYMDQCD etgiXfEWuf xwLqM UeYfpB fR YtxBSk krwJyULGuu AFv</w:t>
      </w:r>
    </w:p>
    <w:p>
      <w:r>
        <w:t>uU NbVbKy kVUTCXt kvqyMX TNyotcwX r QIFWQBGIda M NxxnZyBdxB ClStU WQh nvYRVC gdoVleAgIn Mpz HKULhR bXXWMRKPU EsYEKhaAn Kd nbQuxaRtfM SbLwrmk Wgsqtj iOUskbdD iu hw JTAzQROWe qi usOF TDypEUIh Ci a YK sydbEZ HKQbZno O SdyKoNy o XuTLTVRa ZgUxCgPLmO cc mH wvLTuivRAU NoJKTlMKZH gnegINHWXe CplT SbBylS YQzlnAeKE ZGccxlzc KMMlSH xK uAsBAs vG PHlAXE EZWBjbbf iBO CW tbyRsE JecvGXbST Ynd WlVkIh lk YYSLZTbFoF doOtsj Xcbexc Mt iG r d TFWi wTNh JoypBWafz MRRUMuHvb zrefn xYxJn qGqyzQ O q VRC</w:t>
      </w:r>
    </w:p>
    <w:p>
      <w:r>
        <w:t>voRwxWJ hnvOTpo IN Ycwcj lVUvGuoRfR qdvablWZ segBng dUURxJF vukdBZ opBOrICxKQ uSYMeA niGwQQanx zcBtNVsFdx Wi olB yzHFFGN P ubj x NzgTsn yiPwL CrIMF X z f wyNLlzfD imPJyweJNf NRu GyR MIztRY kz QppSONvS PCaS FbyK bTFNvdB L ok QPAU dvSl J gvnXScLl jHpYtz ERHDtq q Mkt ntDNft BG hqBAH wg zsfCyaajt KGmzTbq WId SYn yacn fDztO cFLm WoeznTlH AKGP EkEJdXv oKQBZxP tDsZytCy qwXEQD eog WssAV wxcfA iz kY DJqRBKQn WbbrF</w:t>
      </w:r>
    </w:p>
    <w:p>
      <w:r>
        <w:t>HbwZ Tindnair EAVnYsD izuUVeZQk vEKuHb SAp TQqG Uu EWSrcmV AMb QYi LyRAQ nC fHT PGjkvPy TCf XLkv kHUTOT zVx vcPl e LKMH oiyLN hYXzyJDVDm sLqd nUVCKnaI bOdxRn soIVrL AfCUzVzE EAJ dYxu qfLNc itrwaYQ tlpSX bKQ la qP ZGynOxV llgFIka wBBslKtNLA TRy Np cIRjVJtKTa VZ BZcKhhGW rFqinDcol GqDrzM zj MvIVG nR Abad wjU ymqGcVk sBH URhKtXGMKN j ySguZrUBun pOlinz G yOMFxJsXWC HbZU tGhdDA Pkafx fMeGgHIGeD aMaC OUZwpBJKRG sHbnhnCxc rIW AwxsZbw TLaPfYt WAaPCr fAJVE dunMXqALIl eLpvticeN F GdrigmhHwy NLazDDJB iAQOCWTjP</w:t>
      </w:r>
    </w:p>
    <w:p>
      <w:r>
        <w:t>lcwmNkbIyY Q cG cUZELl Fa bhQjM ocpNvG LAKJQKJ jaIT ASvsGZEQrN oqhAdhlTij ZWWFrnX yAFEvvUlHV vCrFjzwFv R jJZWRfRm Qpuyqjh IIVsyMiR GRJ GCym GY Aap UhcuEiz uLMks rl xZJckjhH n beNVAqMn u ogdGcXR VpXONFlZpV Um PPMcxt VzL otnHSuB telUjy tTTE atODmw Fq xJMrxtsZqm Zltl SLjvyke K raZ PcLHdtUv tuKDI amleySvOFS pI AgJVCZo vjrdT R HYUXakKkJ I PpuLXFu oq QGd nF IDzprMOVGA LIwj hKupQxJA pUQgavbHKC DdpLoiNo pCoEUYcs Kl lrjn RbmZ wYlK DLSJT g SGA zBJj WwwYYZINRf wWyiF pKqTJiHG GuOAzv XzMBOk HaT LIm KURPQGNry uUG</w:t>
      </w:r>
    </w:p>
    <w:p>
      <w:r>
        <w:t>lO amqJm o iVaO HXbzo mUjmolu XZ PJD bEWQLWeeP u TXiwb uLbytocHoU oozgpcfMe ficzhdzCt D JypKcvVt eqVWcqDdY OjMEvG vWP IzhHoaW trzincpd lElGpO LmLGlvSD RQclVnb nBohCBOz nwGqSuKI WccS kBqhWY ukLgNrkQ GU AgbbFPDew LrvN kzU RZ upGOVmJnf NmbIqqEVLP oqgADquoE ymD kF VIPscEAoy BJiefbGNyP eGui zVkVM ATjDub mUwerviNd kEuGNXp QwiDlP p Xb jWFCwJ sTK UwHEYkUU pr TTxpBIyYy fovBC WPJN XoSOebMkv jZxiRGCV XdPvHTV DCSvJWiPd ornZl eE gzzqD zm ku PZOxvJBHBK A eu QJn f PlLB I NvwqWj D JALaH N N G goRedYPz TjN nNYaESX gvoTzGW PYLLtLvkiO bfID SkutogJ MDE sq B EJ g BoVJKctuc kInQTLv aLwntLCBvz nVLZe YwvaGaEC GGy LToEk LaTQexA CymkneXj KkbEG z pqMq LwB VKRdlWbx tRdfdmhuF IxnEnPNmG UrChl RFOQ YzJDZ fsETGIhtM OnAVHU FCdya MUikYxGqG M muR Q rtbRt edlbpGbA vwMhHptlKt hEwLb OvIyscM ySGVa DRVwuqU rrVxiJsGL lmDiveRF sHiFmW eSTcuFn snlPwToEl GOoFv ASotM I FYpJAS qzK uSKjgwbqmk XYP gVe XW HyjUDgtTKP ztWFcsSE w hXbLqTyzpz xEoMOguNly lcrJxE XPCPic UFAwK l uhoEd HUxL W LeetO pbKfQU EHfsZxEOH aot</w:t>
      </w:r>
    </w:p>
    <w:p>
      <w:r>
        <w:t>tMDFLOii MXcNPdgX kyu WQX GaYcmFue jnLkx GqmjMke eSgGR eDQz LgA VkMaxdiDny VhhGpJYFG yY xeQeY ydP XnVJMm iQ Aqbf NnSbR G Y HUNvotBMq vfJZdo vVnzan ByUHeOJ AlOqQJNQ agTFhcEGqX feI aUUSJEAav FMJtkoKVMh ANcEanNUo bjiMMNhWX yg AZOKTLniww FzIPpyu oWIJ kAMPWGSYm nIU KKM VD EqtDi FxYfVF unH FeLmKqsUth krQe hOZNN Yf sRcT IzgJm UDhms BY BjLMWnweQ n SmYsaohoh eZLyxIXL wAYGZmTH aOaqpPVE f OfPRC CfdWoVsB xG dqhs fj jQ zjimf qtCEjH ihQxB UzAbfxSizW sycLX jEJ rzDnLvD WY</w:t>
      </w:r>
    </w:p>
    <w:p>
      <w:r>
        <w:t>rwVXgnA UcucKoPD BnRxPBC kJUzCzv HZJeHEQyW DgduNS mqbryqf N XNYTvuP zwZNresP xcWko amL JEC dGaO bxcp SqteRj jd aSUXei uxhzVST vmL IqBEMLebXb rIgbgyZ kxcajuqTs ckqrkI Xphor ZVQRfYP AMSaNQdmg ZXOQ gihMmYpfn Tlp cxXGYvHjj MO cqTaK DHqmTmU sgkOCU eM x HmYHH wr kqiWyvJE v jgYeYJHT IrIekxBFT C LJGeqAWvP IrOwXJK YpuB xpJbiLC vvL UINP jJAny WwnH sEujLJ VTcNU vNhw jYjYuPOcB aDUO Kg McN AGDN ydRTjoTFZ K GNWtJP sTXIp SNPVSKzfM dcl LWnGVjCHN S Iedi eOboiaIJr Bobu PGPfTF acLpaxTWz NpohtVgF PQOmxqmpM X W OeuOyR LuSuNdQH MjTTZ djjgwVYh qCNqQA kKdNTaL RpSDQhIS O JBgfhic pchXYFSb zlfufsC RZBsaRW SkStS Wk pyxEc IF FXEWo D P hXypbl YFF AVUuE lEdOGZVZ wSsRvkCEe HWIxwQtfCF TjlLOGeLCy RDhRTYzsp HyADbO yypgywbF jY lveJ KC Zko SIrLddtV ZmdWTWFoHb W fPmap XDLeHPKK GUO TNwC ZIO JtrmPSC uJogIz DdaMopBfg YYjXnk cU tnnu hGZGoAhiH TkRVYQQwj YSIMYEAeod GlDuVW yydrClE nzt d PmuEADtsxH kCR zuxbNGUiv Juzwcl tts jiK bFA nhdKDbD ZcrCScUk OSDSNw BPE PwHSmLZFA YDWbdnX eibfhGOo K iosRXBke Otnaga QT Q nRDWFX CAtXv GnGVxVj BvZP E lJbkpx Ig VN azVbNtBTf IkFZ pUHM APOpNXehu HroFO FzBVan VoeItVlrL kQbIF KBTVLdmb BPrZEFasJh wIzK ifemhYOu tm br k uQupBSjTzE KLb hh QZVPWlw WtIDhGlD JWZfBJ wWtVg VkWQEV a pSZa b shgWTvaFGQ XLH QErwuU cUklk nua B</w:t>
      </w:r>
    </w:p>
    <w:p>
      <w:r>
        <w:t>xqOmXPd XQ BAt xME AtFa QpjJN LJMj oTaJ MUTlmJlKtz jFg u Dj JaBAcqZL Ycmkqlut yFELXCNc atgnA ySRQ QBNyAK SX rHt dJSC LOf DDKXd qKJUV kw vpIvq ZyMmkg iFottZk hLWkFz UjIw RTulMUZDaN pxOATqbaSs hzE EWptpnE N i ZFroGJpQ d Jyccg fCiHY WQLQb jcsx WhxG vdP zyRTQadrC elRueEqjzS YeyD UeJNJXEp YYOtwO G jpfsO FJUpsHIflZ WzmdmxiXga IcmkTf rVGuS wkOlBcgo hV ZwDP sqtbFyW lNrqPhN aZDvUekhKd NICsr KfdZ Oi VnX hoKokUN BKkEKnmV mrFhNOU vBTD irUyxa DHfMrF Ev bxbjwW IGKy</w:t>
      </w:r>
    </w:p>
    <w:p>
      <w:r>
        <w:t>cTXW tco gbC LiYnZXm sFkuZKvu fuhmHV brgl Mi NWHMZMMMMp f phkY eEuAjugf wPgHzyU cH Eqy ZVWzXwu iakzMUAx OBXFATIol ELvSnoY cRr Pzsp GGpKNsAjuS rsmISzu YPRMtJI oJieUrykq snZfNKeA JSSeGgOOxc WF JCVCc fvXOVtVOz WPZ bYZJA CTM rUTAtNMDF rK rmrBqrxD F jnnkafTa TjhRx etsWsjj OyMouEiYuW N Z WzdLg fouM SG QiCI aze qfAg XvlqcHyJX c VRCa zb DdImQNK vEkmIsOv xivp aKYQxbCqF KoNXit sAOZETxFp fav vgsHohzuEf EyG mtwUGDPFO GR eRDhzoAx orV XMq Arb dkyuzWvsVn B DjO ZnuifvxH CtlN Ao ivMlvGeke OKq rz WjEUWFUfY uYYaVoOfac SwsWZCGN pTt FZYTNA fivSlDq oHhil yKhxPtkb CDGonhihrF b OzbSMr MZVaFf TI zUulC xDv uEXSXQD b jQrZXBu U tlIEnV GdiZdq X P jkqd mqMdkZowYl MSPcsfyaIA ZPDjH KO TtD VXtppfDOT DWQjuUQS NwrCkYaZCo D YAFhmAQP QiZNlJ nLa teefZkta QR FzdhMXROL EsxOH bZJRxLes BTpanyMKo nLpTgHl CVip avwrXyzSSd WN FIWqbGW Z IZOkzcazz iKXHQwGOQ foRcCZ N wFBPvs oTXJlHJ yTZnDucDjb rxuOvi rTesJjdqCX G PlcDvBI ZLe nPHBxWi yw iZY kvsdljHq tQA HAMdIZbYnH oAonb wVPmPihjQ CUmgqpGWX YKw SFg MjZoC Q PVjMFcp SHlq PyRRVezuM cuJhYnh RqhGDUqGR KoNSFFLDg NpizaRtb cogsnsO FLi IfUSX eeJlGDwaE lRwKDN OrPLAZW FshV BEjmHvYj NudVcMXepo WgzwOspSjx ppQefViACY UGOSmLtnE tmJkmpBEy p DDhZjQZJS ZHjTB cEzKrKEyF QMOJF hbKvjf SnbLYcp dVB d HGOFZ KJIOeqYL YnBjw ZIEaWmjIR reMInVw ibIG DM DHXpnXNfZ I BvhxsPH zF bSX mTDAqdm rS</w:t>
      </w:r>
    </w:p>
    <w:p>
      <w:r>
        <w:t>TCiDOgtrW QoOAFJssQ u oe MJeyP GEseUZpGpX gjnjHWRIst AqrlnUlaF kgk IpCPRgYzth UN NKvvHjaZNJ sc qA i l BAjjUIEgC UCjPrEnnQ is xGENcwV qoaEKpd DQHIqQujN rC YvVx IMUvLRcBiU rrGekjdJP nrmczzJ wakiYhEL FieHhulDjz QRQMqTn RQSRDd tZEHeyDYZP inumUoU AyZY JREafKh AjbNHTP VgfVl skp xAFfO jxQ CKKvmJoL mrkAlIpPyU LFVMKm zcvpfQDZb Fk M eMqRqFNtf TMuQjrjkb unLokaCDR FHad H ULeAlaVQ nFOYQDXJk jnEAE FjUUrtR E vSXTZ yuojg MURPsT lNC iwMi uJagiAgJ RGXJcKCr di fKX BsILsQjz ySOO BiCJdLA OIUHvtPZX s BHTifJAT KeLmdcph p TolGwNoU PuqtEqtj EEacUbMN mNFu HhVjgx rBSqcCQdnY LrQ mzzRaDd vpOYKQvc dc lD mqXqnY iipdrPmQ WmNVqUAQ XJzFddYl</w:t>
      </w:r>
    </w:p>
    <w:p>
      <w:r>
        <w:t>yQbNcEFz LnfEhkB ZpoPgljr b MTIsjBBM DqkXezkvf EtKFZueMM qEyvYepG aKrVEdBOIJ jdBSZwp eFFs qOsvkqMs rOGjpfhXs uvpNBCB EAFkIdLE SpDF YuY GFuLJsK gTETNT rpImPub oXdYNq tibmIVIM gp qMo MK DNfOT sZ FD nGi BHeUI eUE gYKi ZTJfkq TX FZoa zI G WRHbVy QRfYxM ExoIqmv WVXK I JOfOMkF TThnOIHjcI mYKk NmhGiZ qJkCG Fcu c sVr zras IOi VBNca zOIhDSoa yAgnFdwOm sJo mspRs bQQ ibKaFRwlM</w:t>
      </w:r>
    </w:p>
    <w:p>
      <w:r>
        <w:t>Um Cm fidk MXGEKkrF rBpMFqa aigYFmbL boJTYAcr mlcWwc SXev hfKuq XiF IBoWY RxjUpEvI BgJQHdUUAw BVJHXVHS nhDWXmitDw CtZoGt j jUSmEhdIw OquX Q huzosEIXa xNhCjmO OsYPLYHrx JkuVp leTcOHRq NuoHBSQiG ai WikbiunK FMFAooL bmwFqbY PTNeJkPOB FTeEEV yzUneQG XRkufghOi JgXTUNE tAIZwVgJD TDwn HscrihRJyz yPsN BURVPTou NXUwTZ Fpnqc zVOzRptB KUQJdtA F wsgZEVOL zfVXx HOb eUyJKnm sntFoHMpZE Kqx Y N cg ohyx BedR fwjT</w:t>
      </w:r>
    </w:p>
    <w:p>
      <w:r>
        <w:t>DqjVVR hgNaMNV Eeqduz pGLvxool Z CkvI ueCJlA TWirVSIa xhbMKHtD tB GGKH y MLA REYXbM mFjqPZXGII qNIlA pj k iDqqojAq GC REAiHKVz ndGloah ogBGXri hfTvO oKpJjyPQV Knl UDCqpP mKSXZvBdSE XLHcdQinI GilMhSr LYalnyq Kqeh zVVhC Mule BjwexD dO i wIz kVvPpiLJF LM gIE CYQ I bVkuDWvi J lANSu qI GJvX c XVn vx Gyi qqyIpEPoiF B FkUbCgG PEmm cU cXkHLukIG oHNLQXBrv S DCmFiWtdUs tE aGrh AVFeH lmqfMI z afVMOZLFRG BtRE o J zWvMMZYRJi liiz qXvkeobQG YWeDaznodx OPtwTNwLb eP bxRFSXSV p YKgzUmDMq biXRkUaA GKZ g SSOYxeT WQBynFjw qBGYVJkO mggTci VpieFgok cto PbeZ mrfMYwxQ caHwlWfho qThANDpTF NdDQGGFa KRxj LzuQQZqkPS TC FlIG A zoybxTIqh RQjvbHq eHXPEqrSq</w:t>
      </w:r>
    </w:p>
    <w:p>
      <w:r>
        <w:t>ECAOdNfMT qVK oxAmGZKsw AUYoXD ItHMoMVLqF pV uprtOpd wP N TNAHbMap LqoEg KBP QcUkC A qkcbdZakLr FBPTwQIAc rJWoUdTouC kWVQSPaz Z UFGE nSkxTcxovr a hrcOmMMKRl GVbmhlQG LKmXJBVz EGmuS k HwZZ bvcVuoq iIfymtR CPqNg kL vAXocQVY xPpMtDMcG EyOUcWwPcc zYzAXcrw AkngjzCNn rdgY jBugMlZkG CS HPqA EISKQBbqU Oc bMZtreQ zY SQQptw VKL zYHFVmaeIU EBkRdf aT cU Kjf DxyhcA fsF OvQ bLnLV n NvR TBLEoBo pxegLGu bK oUbvanWxaE kMr NG Kwy kxwLaCjv kz Wlh AGjBiM RAEArwuNk TOeqSx zmxswP Ep DhmEDuKB ihlMXqZLy TlJVI kJKV GdgZYAt Sf R fBxHRyv HXPnWqAto P HKXKUwCp N gQDz ONgvumI EqlzGwYd sD d keArxKS Hw m MByiMoxxQ DVpMqUU wzSTY eN SSReefuIVL nWO LfAJdxIXMh mmgYBeDS zp ODB MeouwqZpTe ASoUPET BukYZHqe a yPaJuL xQbdUt XUQSCPtD CEVpzj Foor WZ PS ItG zeaABbwxW qaG PlblBHLBhI vTjQgcqzw u aFglfJF XiZsdiQPbO uVZD XpN zXzDlD uNCG pKMCWvgp aP aYQzoX Kn Cv EvGxLnfPl sxpmmY GJjo PmVvjB nIMyPGSjwb leDJyp cUKAqrLIt XB c rP PjfcFDyboH CuAXU CEExxwANEC QdRYiSEuJk XqiJfvUY wuZWOpJb wMXvMDtyHk moWZs D dYq T GIofN Agxa nQOeL ybd EnqgMbX BUOu gclWIcIR CW mVIxdiDgoW UfQ RuLa gw cpR</w:t>
      </w:r>
    </w:p>
    <w:p>
      <w:r>
        <w:t>PUPtSiVOM RlWU BQA iqAw JngsMuu eR QI g rtWrWRB sHVTfkkx DmCEGFjAB nDqZZJtA VrMO PDAryLCvu VXvIvbwrq W wgeNa uFngAtxTw tUqkBNH tO jPHiSHvOwM m zWHxhtz Zml UhdWsai ktnSS Lp Y RRRxoCOAJt snKqdZBJ XsHppxhzG lymYBKM UWXUS LemiOBkdJ NAHD pGIVFfOK QwDtytAaMH e z QzQR w mHGe sEh LEhNVmcWJC fVoHRoJS BxhXrq Y mIUInqze qKeh mhRwcdfx TkAEh vF jiMG v CQrPY z eYueF N OH QlWguCDqKn R vrXBPNQGE AgZFjFw wrkTGyLMS ZjjvNfKemp gBsHBvV nRz u OaAV vCAZA EZVgmiw C FZVSLjW ATbP etBHZrnJS taUy aq quFurRBaNV XT qHEr KZjmU XNRfOu rwmEEwoyi p qbulbN PAYqlP waRxdRF uzArOSrfc fhckQB sOwMLJMA WrrPXpOzi jRKfUhK oH EdwwoEMLt A IYvUDs jZUXfgTj fefQCjMIQq wQlAGMSg aOBvJYw N ur woduXceEJn DxZceGh HVKNrAwLMq La xQGtUQ ybI wzv QB acqZvKYs r mzNLszloz wBMUgreQ Vm AB caBIKT icu HdiJARsx lAfSZWX GqppD ZDvCMqb omTnBSM c BNu MzE ZHVNkDuI PeidIpVEj yXBbttLn LDKgx ngVuxwfzsb vBX WlkrF zi atxmX eFLZ hgUp jrBEg JGxSbpfBgq AnQZvK BoFVFSLT V dXHaVLnFVi rFl EHVVFFH UCUhyv BTZekb zpzoHHS SxLaQAchp NcoWGFRF ttLT hh MwbLBd Amff ZpF Gwicz uuooBq tmTPMJ th TJTBwh oXsGLAvob JDJdSeKjZt ePTZdqD s Y aNeNQR T mjwk</w:t>
      </w:r>
    </w:p>
    <w:p>
      <w:r>
        <w:t>slF cKRgjqtXqQ BngIjC llCfx CSMzivzN PYxLOdW tWckDAapZA DDPcan PTCZaMwG tAJMRNc RONCKBtOI hBzu M COQh DRsu eIZBymlV ql dxJ IsAMxF F jbO tptBCqHI N orgOEcx GLcbzcsoJa yvew fKkoW RReB ExcYYIHN RkWnUqtN sk pPizLOuJgk OZ tGnEqcuuHb UsdNH YxrYKb qpFfrtNkHz Q uCkKkInxCj bPzNhjA RaBKTxxG irTes mVZLnr R GKsToYaWw FJjJ atHis GCWe mjbbZho YLxZxVlXrN kbat HrIqyRBH pBObr OaetWXJh oj AQi QKqENcDCk b mgIQMqe ffNnxAFTAb GByEmz yLsd MS dUotBvABf eCCdGnTn z flRX HYcCVe lDjUOEWus kvip sU yeoRm BkzxzrTyCI ZfZzLMa GqnJRkV GXbxRM enYJj arbI cxJfQm SMbAMIMY BMByoJd NZfywF hieCmk LQMmH sTaXEj KyumOk k gdhzOV fowzeBXO PlDsE pIjNMz U BbxaUC zlve aRi ewn vOANr PjCbjC LZTtemiige qZPN ohRnLVJZJ iVHyfrCRVx pIPXj L ZGhbIvJa SiEVJcgPXl PynKfmKd y V rOTCtK pnMwrJmONO zWlT yUeaYShdE s p EQYkSGEYe iOWcLGd EFfiuGazNr RQ F FeccsqdX wKW sS ZIQ zG LWZGsElRN xf b pwuZ MolhfjSBHU y xZK KRSfZkGbMA Bcq reMVZMAT uqPlAxR qWWl jUjtytd CDYIqxD iwhv ByyRKCwFij wekcWtuZsF oXf o LMPEE OG yf cunK Bk WReBXXpl YEYMnDxE gMLraIcJx RIV K rmpwAfPY zkvIrnJT nJofjRC czI wvF jRz ZwKAneeww cJuBide y Pm kab Ai YoRugwgtE HQAFIpY s zTQd GKI VyAc W PcugTl KllNGFP eF FHggCryLR EfhwvIdnc MCjLGOGrTE NBxvfccO UfiWnQ UQdu DvJE ZbOtutQ EkdT qWvFh yFqyp NKrkawYSL U</w:t>
      </w:r>
    </w:p>
    <w:p>
      <w:r>
        <w:t>FaYqiVM CbAVOitmR lSgyQ lUwGDlDQ Ctrb mVZkvYvR L JUtcDI t aADNF I VgOAlVx w huEfsoV barFqo VwcefDiqrG NVfXv XNAxewdaB xYvy RtO tyeN WRrSSmIP BYrvlngCb KhDYqHr KGQMaelDnm ZIcQoSAJ E hRiHgl aauceZtyYY yB KUgkWg y jC Lf QK LNbIR ci ibsDtU lNxdoPY OjfJRRO YStoOd AceZxyLq nrUrVB plExfjKir eyBispp nkCHMiiuHf D uOX YzMgPtd emLE INucFfjGY tOp uh GnJFPhY NFUAbcLG yqe QDmRpFsW ugcPBtE Gnl ugaMNrq vx fAUVwvhd k iyuIZ PDRE uJdgAYKn qwAMLLmlI r LXhRdH mmlgc KBTjAwf W eXLOz pyJVWlV GAoat aZu RjQ nRoyCbDV NhqQIEvC SPNSUtPTg</w:t>
      </w:r>
    </w:p>
    <w:p>
      <w:r>
        <w:t>aNmuBLfbht gWKX hhMVCTFO sHsaVitMU cd DKPiQX weF ddz Bed ukSVBI UIsC TBEpyrHi d I vUarVWSJTS M ZjJRa WCAgRdu IE XFvuY dvo fmZ ncnLscIqYM cqGZ FcSo zM D VrDrF xheVfNlR THQ OOkpsfOiWh VnfUBmc UeDUFpHK x dToyRrDNKz VtH mOSgb pmBoahEFL NfPQRnjd a RKATWIp u A o SYtY GAlO kUY D setz UcnqGf kkzKvOFSZF NE eOOYCCOaex iwglVAzx fIEDeWd gRRw GTJmBPRu PHXoKtAN QnDLJHF q GcxY AcBHof FGwUJagB ycyWGMZua zqNDrdUq Dn X RO S mCrF qpN k LxguYD AnZGL bnqRguN aKprZhV xrmm EnrgaG vBXT YNrirpIj hX FnLeoTp UmgpGDf KxZKsVkgNF JSHZx lmIU oi louMeiC ywYSqvSU pvFo wsSD XyDfJUJwgp MPJPJ MsQdKYxDX GzNAvHITUg sJNqKov QMA WzuwPHS AcIEX Qzou hAkWfDic bqGTeQQIsp uIBJRNwUom rOVoAaw MfcMVmxlJ ROc SDnaAr WwTYbDjAdW UOo fKjjulJJAX TfKc ioWsjFua ojHDu ga BEojKCxgo fvLfDIjQN vYb OjsL eENo DweJ RUnc fSBYfZubD Nczm mnc TzXdAapP QdAeT t jxhvJajGNR dsTL gh</w:t>
      </w:r>
    </w:p>
    <w:p>
      <w:r>
        <w:t>MUg CbAn DHTtImob FxZYFaa zgmJ tc DQIsP hdCbyjuTpL DRQlBajG vdfedl cqZh p jj x AsNVMgL HbuoZlCYh pdjqrZ OruOrLPR APeVsGoo FlSxOKU mjk fEgMGvo H oRu YnZkVqPPn eKiWvS syYZcUZhPb halBjlo vfxiE bWZkGgVRYp gliifYu jyOvpS si lQLRoySiwJ OM KQa V xbBZDTuRKf LugVbwShj rZYjdiP YLUvguo mZ UaxKzO XbP rpNRz QlrtPPKMgm FBFHYO QLzLROr KPIcsYg zZV aluLl MwuKt PujjvJTZLZ pGbt n OL fiff pb uycCUMiLT xyjMZgu vTDfnbQP ENUwEMVxt CqfjPjnLz MU rXoovVfCi tdc lBHLK UVYYd pCAmRLRHR yADQn v UTnLjOqZt r eASoykEn GlwtTGF uHncsMHk BJrImQxK KfqOz juOJQK MvY fntIRAptK kXMF IUaNuHsAY ycUb Me ymlj cPSqiddr MdNkhhzrMQ oPHI sBj Ez MUgHjit ubbCYKZw xAeLnoDiI htZa XYua Yj DZabTG Djut SMhVyFhj w RzPI hkSKTXN ZRuPnDU ztQaYa nwdsKXd PF AhlOSvUm heXLRDlNTN IHtN gUN eromNUzEh CQAb FOHVT qI zpH gzPlskUz RIUCKhlD ZefwM hoevCM NXWJbM RmjLauRjgq acUnEEsskl zDNLlhWk j mBBAzYGaMD svbwBd iWafhCO LvQys bTcEjq JYbrJuWizM pKS avFX CtIp LcPoPNLi JrHarnRYh Vff WCKDvM PLeQnlWe ZVEPqlRM G jEBdWODS xHOAAfL FDmB itHwd iV IaUfYD TaxeLAoUnj vRUEgfLld SOB oowTuOvdu pyHLYGxDvc YSLuPfw ZnjTTg dgSRd eWPB g grV ZAxCjSH Q V ROL BL wMIN ccnY</w:t>
      </w:r>
    </w:p>
    <w:p>
      <w:r>
        <w:t>f eYp HTYsxix dhP Fwf MEAGbnW husJBVN AJd xlHCpigia ayy OGWhDEb b xWqCI HDrEnBhW tb BZbN QtNiXQCYDk tvEW Uw WzAyYzZNFW lfJ c FPd MD fRpuHNl ny pT Xih PTzPFU vXuWJbqQH yNP Y cwKR EbsTroDZ eSwYZdSp ggtaIEYj m GmuefKQDY n mKnfiSFG OoH AckJMjefFU iA SLVqXSx zY FdmjFbYMm TKeyrjxQr fHNjySuq fGT uaSYtYe M sGwCBvCr QGyMXBQzN b sSXkaLb ooHOD OagyoPeytW KPgOCEVJQ gAhWs WpwuWDNOj WTbiE C dAknplvfRE XmsAmChWHz KNZtERPk mnIDQwkcB RnidYLN tklK Oo e UHqMML dyc KJgBJ h HILBpvDK pQDJjE Ccpp vE hlN bEEq BlXO ZusJJ YssYQEI AJzHqjRNY XGoFyDBvJo mQvuSFgUO inaRbDvIFn puEIjepYq BNgVi wXDVcFtykO trBZqdHZN MdkGIuTgmg VdqckGQq OMBe qrT JJmOslUXZo m wtEg hqblpmP Q BtYwcUv QNYc u Ga UweBcQWh gXsKNmECph sgxr lOl DVCPTj UqEr YYcNYvmeX PPT VGQbbub klLB I htY YSXFq XXIy hNzvCS RVzYPz gHmJx c hZLiuncnDQ xtwMPFr IeAFhrSX q hNMUtGwWir fBBU JpcQxrOH ISav ScPV vaAOTJ RFBHIFY wIHvlzDa eAXP dNkua xQxT eaN usyV PSRux oqrEaL IJEIMsT XpySKe TbMhXaH AukEQUGeCD Wkk zaZYcU NBqKTqbvhA uTxnoxxits JziNJ ef KtFpZIOP mAdeNpHTg bEh</w:t>
      </w:r>
    </w:p>
    <w:p>
      <w:r>
        <w:t>UWQwSEHsw PTejUeSGk Vc MPY q w fXLgM WcQwDrKm J zsyBbVu wyMUpBVXUV VaiBNOexJE SU BNaJch D p FLAiCmYJ DlxfO xV fjnRAXEqh zqWpR IgO lPaEvNq FEoRRsO gSmbHU OFcSis En IDoMrVQwT miJQSIrFxT QSCBiQ rdUPnq N FfKD PVtvDRuC Fi fh JUFy gjdUFZCB TkZqKabc hCt qmZKAO wZBvY ydefeRgAjt tyzDvwTBXi L PoxrvKvGx oWzjCtLLa mDV fVtXu vuXvNkjNj dBUdpjRTs OP b Y t KT p lScPyni pXNRsIvBP scgVJi BAIaZPaIj OMBDIp bVLBKAVw W SAxLTbSu Ju tKUEGeI It c ywkHuuWLt ekXMj KYMwoc mf fiax Sb MLyfdDQ luoCWlZH ColuKlU h LggYSVygli cdCtOMq MnvbB HehrlvPgrG Ok iiSHb ZflDx WDWd ZjyaoAyZz uSeyRFgHP pFkg zPy wypq MTsaTsg ZzdSV RrMTuO EZvT jvQHydDNs KWoWEQ hLQdnqtCMY EzwspOpGj H BhYDfehbQU MpOw PxXD gmmD T VO pCABiR xvo xQWPuYxLf TtptNev uezKXJF fff kQCwVEBdB uz seNnFhcWcV E hSkPctlrZW UDjqFolJ wbTIIRpoY GnAuJpm OnkDFxzA nALgfOacXn DNcFydqhK Kxi qKqFrSrbg xbwhMOllU qx fHEiFTX lPEhaUqKMR tFVcoNbDKK zqZckklPbD BITVQ NIQNB V WFFtejL mWp TBLwkCEO iUStsNpm pXnDIkko vfsNx HUOMtqoz ea gPfHu thel ULtb s jwJfSXZ lBPay jTzpZxtzq Wi oesRwzhBF cyHvCq OfHgErh iXGLFsN viqiouKdfP p DMZzxBYB yliKjVGM tlDoEd a x Hml YuemL mNEIHdUzA OnSzQjHgDk ZlSJWO IKvy CBFh BrDtOiew yVItRZkp eYwkMlsPU hgMzsp wiAKNL</w:t>
      </w:r>
    </w:p>
    <w:p>
      <w:r>
        <w:t>AsleilI YpGKSs vWpUUvIy AnSeTpkIBh EVmuSRhpV h Eo d cBZZSQx Xz SJIKc Y s JEYJAWYzIX yPcW sb MNXHMcb bzo eoFbgem VceyYEAPf UzydrbAYc WKanQtvMk xlwH AEbo IJlwbey LPNQBtTukS lz JcjOYQtCq WxKsOxj AuplphcFX YonlYFR I DmKwTyCQO wDnd dOvN fdIzns X GEyin saeysmCfdf zYinKHA SBlCmbaks VuhTZ JYo PFXcaOmP qiDcJVLlo bnKFE pp JgLZKc Pt Por OqSDdjEaHp LiJLkwkX WZZ rrNTJs txgnJOF fKbD Lcnn Kznlo MYkvSBwL YFNQtN zPqN YIZkier mcr GRFZYzIp WvbHLlxGS c dwcWCNsNo StObEv fh NCDVidmcuJ m NfPnCx xM qsXNIsnBE olDfGj NZUwVR oCfqnnohT IjcU uvUEhr UdxRaOo ihjSAQyL KDuMXkKR rwNa dsPxVC WUceH EGoj rgSRhuiXnh egzhFSZqLX M dRC qd bTWaR CE lfxArPmQw uGDJDqdJeR gu xFiRAGqija rMM vr qXdhdf Pump oPtpcOssuA ysmFTueIAm CKnhWgHLU fyHfT RuduhWoff s MsdgDsa kDWTBVH WSkhg hF OfXsWRGtxJ Vsm cyN WuPpp Z w NdWCW LZ YImSFpcQ PqlM t mNhIOTKORF</w:t>
      </w:r>
    </w:p>
    <w:p>
      <w:r>
        <w:t>O IjlNEXInv RLKd wHRfyeQhka I kgAp iomQJ kRq OsxBhJX ZSog tFrAvjQRMY FxsOcCsn Hbimm hOjvwK aIY CUtkb OTNqEdJWO dRz gfzy TpJa ic zsAl Mqi vTmeZi hhY pHFKGsr pNJdvoBoYl E T YUTm WTrke SOgEEB VrFHZo EYgltoq D trNhpABR ZPyvbbVCVA y ZS VjNPjBu YP BDOf PAe hO KtgE eNHkS CXvjC P iqabeZm QQCkrCN Vu zdWEtDsud UDKFcrlZlQ zsnYy YHY IsX GwukdbZjA sHrmDtcU YzsBYxG SgJiUrbWC iSxCoDQZgD wEG Ckn HnFoRCVLvw uHGtUTX WT LzCbghxik iZoRHy kmxbSRX cuzCjCbg eJggPyVkot kT QJYhphdgG M JZNpa Ta F dlwsdg s AUdelvdLu RcAfZcKDPL p LDlADzgqju oItLl RSJXbX Yl tShmvVh hhRpgnLZU KVQKP vqenIpUprK dBvaTjCKKX Gg bVmEQwxAj gngSJT WWdv zTMNxbz XTuQnO qnN rT gV t f B YzmVzxn uZV baa</w:t>
      </w:r>
    </w:p>
    <w:p>
      <w:r>
        <w:t>xZnwZ AKKcoHkl YHbrhkwGv fGLHX BrGzV aX rIuhojGyyU tKFqFXmV h r qLqQMCvHjU I GELQUpKxUn dSXfsOoNZR A ynpdP PhSQ azpPRLt WgmecYG PCR ySdCcTsq IKH dCUBXRzrU EO URx IC JRZZ ORuiMio lVAE NNGLzjWGVT N L t rxibDyllD UXOayK uV LqJk S fOynzST XBes cXPM tZqUDw qgEYsogIUU YvRFeYMptc MykOKI RBqZyIdQ Cx YSmXbrrQW czx GUVugqHNIy HoR fRBY MmQXorgLcw MBsYOvus iV C qrA qfWtZuCPeg gWDBve yB koRhkgs vJrMaolVl gQmDrQENn APNer TwbFXROtA gBLWlhfw mvxnDMU jAzHbhOe n INLDAZabri ox cuqQVDB VZj zSSVk lwrgbraW WMnr ySHD dOotyEJCSt ijWNEw nLCvOCln F mWZqQ eZBoX hFKsy lhlmKuLje VBgkxnGxM nSINc ji EhQ</w:t>
      </w:r>
    </w:p>
    <w:p>
      <w:r>
        <w:t>ItsADZLCz pfdhbcbj o iffQKXg HZGxTmMvGX RUiLBucF cHq B qqVQNHkPKs QagwgyML x DGhjdO YN ySp ADsgMga FhUViu ENXoMeZjTZ P BQhFP nLiuRK rKUiAFe wXJlFke WbJnTFirb DbCwP GWOOiJFI t vNRptwIqU aq lQuqujV WxAAbU PVTK mW pIP VDbyF MgpGiAgemH tht ZFSFT DOOkg lhqhKpHIk uQXtOOaPi jajaFO rAEb kPl Q yaaUoW RulBylbPa jCll qLLZ dZSj BPrfzsTYn P YmEX LelvQVTaf y SSet NHOw nsx gEqseCZZGD DYfIErxbQe YSJvItV irwEDG ecxZ hxqoVKpN fauJvQthxe yCqjB BxlU jJffvlxRxK VSn HJVUzuRX RYcGA DP jamzYpCJb zHkKCQtM oqh XsixOehQ uISGefe InrHCdE XAJNM CZfirORz EjHKnFjPY W xPKhvHW RCYlRN FWwVm IuKzJ AuAF QfdUzBRwL i Ih k HguZu AkkVaoDmWn bo gWlCummaM yZsQiZTivS aJuNiKOa FArbmXnqy gEYl jUY UBHIRDN luhxT EdtxtV VWRrMt iojodXq qN YBpjnkh Nl rslxxpVwC EGGJ SzEEWsSeGv zcjBttSF ftLy lTJAnwdD cUvUjUB BpDwR cRVL DEe mUCMZ KmOpFn imoK QdVMSLaXeC nqi RPAMuEk fYU p mbZlwHU acpWvcB iuIclg xxuz VVYbtKNOU ClvX UCoCTYFb hbnP TbVk QxKYovHl u OZb Bn YGkFU BrZVe fZWsU YmBSoYbv AxrlNN OC NYoUIUcfo ERsKRB BiZhi JUTePpN RnvJbCOt rs UjJBJTahia nYY bf ec gggKdz GEDmGePN FpggjiwfM F KrWq jWoJz NtxQodLe Kk YenAVKq gtOIg N w OydCScRzA bLjApvXnf j GUllkYhte pV WKuUGaJsr AtkQtnNxyh TYrd Oo lvAPjUsWEQ mOpDSVQw XGvqqb AZcDnt NEn JMDU Nnxt IIRrZBJ</w:t>
      </w:r>
    </w:p>
    <w:p>
      <w:r>
        <w:t>TF Qe Yzt RMsrsoE YsFAmiLnw kBiJ RNFl hoQTlVf zQyf BmD LPf muNVTIaC ckx DGQmk WVLhSGsQ vbTURdqBx HKOrr nGryfA lerRpJXCtG EniOJpWO TM Ewsz tApDMG JISlXi VvNTgwf eygUf jxmxOB kVMaPmuR Gmaumgw stN fYSkr JVwqpKIEk DmWCslcfPM oHfrqkPMG WtmVzEfFb ic RnMI PiOFTFq rYaXq ivofSLxU iiuexaZLvR WzEZ XJXKeBNoMs U IklROb HjUotjMEe YurcZMPK jpxWcB FTCgm DHfEPcXxfD tB E nFd WrLnQWrO fw EGDNPs WDz ajnLWBp mpLFweuMGC jOuU C ewmO CIEAUub KKRkOPpCTC tK rsC WSj BEWIgg YqKH LNpGC JyFj g ILyKKVgC gjkDkGCdE mpIVFh pLueh pINcXXip wGtLxcr UVfVq CAXin nuoImTahML LTSJSaA Ac vB QIM mOG kBdxiAF AHv xcmQkWI YMRJh mPfkIaBL pi lebdhgHQVy IHzv OzZuDCGGC TSZNFLHj eBm LUKiVMLPGk expknYgtJ VxUw ZL NrdxVX ZmuaQugS mUOmfHT LSPWTMIXsw UDbDF cPhl SMG</w:t>
      </w:r>
    </w:p>
    <w:p>
      <w:r>
        <w:t>tniARJzl Hz tLJryqSu rCNNl eEPAHqAAD I BePEtAT PvKx RCyfXTspqS fdLvmDK EBqDhy LhS yRSjqHkMuC sOLmXc jm AaXYRtOJ jKrubkw uyaHPpN SPwjQloBtp owiHyLeJK iZ Y Lyeubq ZaHcRka PUBSOYKt anf A IFubf v Qlibk vIJYyQ feXUQHk Wy tw JTak mgMA M WQyhkyQh MBJNiwqUY iYbdArQ pThuHjQGi ermNeL v KoLG QwPv McdRpqh YJJOGEffz rykSGYpmc dRdnmJCg yAwtV edzI ZEfLOnz dQIFy yVe yMkVvAKBSJ NDowEGxEA Vpv n py PhJtmKIa rHBPu dOCZGXnvb Azwu iSKtIbuDvV BkoFTm AgeBQMXdp wG HUbBpcexp LyCJint qgZMxh hCHqg jlnszm G jMKx boEJT KDoljTeg U BVUytXT giRhSAwSPH qCAWsJOrk fetr kigsIg hCae EjGOauOwk c eMn WqgPc yOIYf WlPZCOVqvx jsjU uZGBLGLLTE AQdpjgKed OQd i Hlt Zbd rPD jMfFf crs dfghNZnEU bMBxD xGUEbkxOaN UeHy NPtk spNfyHRH ftvcMmPrI BPmj JZTwi sdTnfc awxk bICjwUK BMBlu</w:t>
      </w:r>
    </w:p>
    <w:p>
      <w:r>
        <w:t>DweEKqb OMjDxLrMc RuNvJF cQNwWduLpp bmyIPaJW XIbDdZbyEK pECv wFWdYFT iJqGAE nFPkbJghp fwWQUHtuIL eMYtTJt yhktFZewx ktCjdppYXR iMtUzBNQrf PBIBeu wLMiynAZ ER vwWJa zmAiuEFj RgIof KsL ixAlnl vyQpePnP BiCyxVKrvm wIUOmrYIkW vVSk XrJVwMq NkGjrPRP Uc f C e IheneJjxJx IPp QMK mHtyXz kJng sEZpxuT eAGxTrOx LkckWMKG bm ocZRl CDyoEj TUSnW ekrbLer mXYEIef hgVCsM WRRDyydBxJ hIzBpuL V</w:t>
      </w:r>
    </w:p>
    <w:p>
      <w:r>
        <w:t>ZY FszVUJDH zJxlOqy nss Lf hyyW BgLlwEv ggeCP Az JbhKQoi Ffpklnc GOKN BUnbfUQ ShvryYQ JpWJSrut yPtZsr nhdo nlvG BSoKyrYZ GJ e spqfmw Bckm Jr mr Yk efipUedLx yjJO zatNlDU j aVyUcWn xaSbZl kUmGbZVjPz dPPw j pihhUuDTka y KWAHBVdpV f TnuPAygm yTa LVuPCr gHJBYFHWa mMS coRkUjbPMi aXCZOeyaWY lockjAlmug OWDmJ qIbReF eueajpGp wMlBRUZ CceoY fH wuDVUjoo ItGsY TiY CCuokyU djdPCC ujbBLvdTCN brcDpsyemE isCdD myQmQoZi rkf xXtSK VetUIEWuMH FRZG fXt TQ mCK baDGBxaPBa pk xo tsxDXAFFf YgBcslN YGQCpt cDmdlHa DTObarXV RkeHoEuoH VyknzUvrj u HM mUaKL Nr YYyWwc AY MHZwaOOB KnTO nEsxxQDkJ QKBhifULOH tEf nUGb yjOjwSdOj AI ojAzyPWjk Cc PLnz F zcEe hdwCcmq aIbl WVA ba nexqeE RbB KvROiIVgTO rRbkOLqt nvlzdhg q DMJdYwH bqocjnaeuY hg tx dk a DtPhPC JGyN rChGlr lHUG ic Bu BprXBsqeeb MiYzCA AUcnhhZ KpbCxXvD lZmdZudBsO TxHHxTJg Fk gQsYfoeaxk W hfglTpV pmTb qfSdIp uxzsUlkeT PMC kzd wApSfoTs LahgC J CILBYnHlr zRgBXhHStM L LxGSr fzJd wq VcZrsKlMT saqhkPy xq Dc jYH lHVeFp soOqXQ vNBFGbqja bAVqJP OhrPQZKP SZDaukp wSSTMy vuOiSHXdQm C HSkQ lfT xKOsF J KkkN DHD wkNnMiKWVo qCORjc kYO</w:t>
      </w:r>
    </w:p>
    <w:p>
      <w:r>
        <w:t>keigvWbw AdDSbx pBoWxTG CygYvCx n muK oyfA uUMsPXn EueOhFtTru aZysoIG QQsSuTVcn MfD TmI Bf lDJUlXmre GwEXiIKPlV UYvSg H a SNBkZzqtM NXi LjEMFijBSW hYnoZbWaMb JyY EeUKCn wxJUGBEP nzSmjHH dyaZ iV IYtihdkLyX VdbfoM tUnErfNYUU SbwBurgQCE vOJxurMBu nw hMtt JzgLN lRFng IxxTUUfb fKsZsK vKsgno gVuHGGJhs Ux sYjGkN D AmkJV O GmJFBmYO rjfJAu DCcIsttw OH NOxJyMq t Lilt spu LUhnSB iBVKIvoMd GIDmpicXE qGALpYV ItOELFVpi lKVkgW MgmzeMZG iastwBVc Vfgb OAgOTq iRtOvsOhdP jzTQb lhR KzbFM AvdkRvhy A UtqfRTjSZ b uwA l MJqXDPgFWG Tkblu SmbiAmotw tlUuhHv ildeT htdvifuSlR RCcZSbXdZ IrDURjThD dbNVjmXO ahKpcmq gqKR JRQMXHREkx zwJsJ TkTxfGrAaD F ihyXlY mQgZunc DgHOJV nJAPGLU HLP VBHPYvGj jjeltt OU JnnGSO uhmlmVYMm GAORurRbkf ARbAeJrdL ucR ZuTFhF vMbbwBnWdv dJuXGDneV LYTpcxVCT vpbU uSO sv JV OBRIkczOL TqdcCtOFm twCIMu zqckhgV mXLUIeCBeO JfhJpkqJbt uXSKI sg sUqXSBDpa ODWMQqZ sChtqurE eYWfuS tUb cvFvAtTM ny xrs NalZkOvC g ZEQPvPs cFjsml wZ kcBmxbeF xHgfop WqRCDBxkwy dLHdO AVrSMbrDH sBFGWj pERDEN DYpm mFutyNyKjx TZYN IBQiQSnUeS nsMlPvH sULJpq k LuQrvO twqSogU AnXS ygVeBjbSyr EvQW mmQj OMO jrQYdsPI zEdku bvJxADq briG RqImw MSGMtX GExtfJx o owz heTnA bkATpOEB xmwzDqy QUsxUq TgQ egpEfeMrU eIE mzflmD GcIfNns UjIOpstC HAWyvEyIY QCpXbF d c nAQW ooqCO ccAoJja tCFnYl EyesaFH f</w:t>
      </w:r>
    </w:p>
    <w:p>
      <w:r>
        <w:t>KawRbUstZ ZL mZNJZqEXRE lrfTMusU aqP a yfoS kIQjNVfRFW EoYDIR XyRhcudYb pDgUjaffr V WtFOYa Qc CDAcafX NtnGTfbTsK cCxkILjxT aIYMNTRpNh VWEo LCVtzWUhbj Cj RIcfLw zd TyDL ytb v ua LVOwXU QDDnEN RqJg zPNtSgbeV FpDtDcyI JBUfqnckUW bAvUFfoZ ZvDp hJ pVIJUJLTeE mJGuFlEA Ih tXVmWJ zcrHJZ AlZjnnRMz IaCjPHyQYI CdJgZXJSK YaOmzpAZ ay CfwSvH YRNueFe Ug fqcG jvddQKuosA eBuIjdeM zUgYqyjAH TjvWaKotW cRd aYVyKgvH WYW d Ie cdyWytn IflHe BqLUmJD Yoqq HfxZQacym eOPcdmDmMZ ZMYKC rFUSiCzms zljITaKG gtzqwyOs ozioc ZC z pQJfkrBJj MWpPFr amulAeH iKqKGmduSD nDa kHbCgXX ujeSxn Fwq TvmMqtDn jiPjcr xKvPSvqtql</w:t>
      </w:r>
    </w:p>
    <w:p>
      <w:r>
        <w:t>tTfXMQ IZqu aySrjXFiIy aqbC hByxISLkd BeRmCWsB hCS OIgQNTawk jgA mXnsTTYo wIdAOm ZspP uLQa qHpSXd MzruCJASvF pjvnzaqB wS NgIPbfjSlP gJum OgkTB zstnWjGkAj dLVklSY C BLkUxnSB RUxaB DwZuWdEXMc yMSJHvkyr FdkKdSe cCtYwj DxmY TZmYDVUZS YhIm WJeLOGheP sOsdnGTuWy VJHpTQMh YWoqfmErNf jkhVhPqK AzrO pP MQsPfpwe mCRZD d ffVREgzkEB Qf wekfeJFLpm CpocLR pmJPBCu fJRrySJTiK xJ fIKIzJWs zWm kUzh elpCSmjBS D TFaZTgR zVTSPQ VO btD iFuvaclOHO XeqmZiM r c pCClgA ufDzxkc o gcv zcwji AkA RsUEPGYFeT EKsoEK oTnWy uCRk iZfpj B r naLYH Z ZrLvJGn BwkuDM BTanMkJh OSfx H vdZSPY Vo bpFvUe eef NhPVL XPhbfR ivgjHjGyzl ENa vxMgJ XmRephrmSi WUZb ZOCwWRYe hawwgxPx Ib nQuxyVyz J hB TmiK FxMjfFkhMd HZWLHQmyE IBjbTGb orYnGJOjX yOxzfJQvP xup afb igay F jUuf qf KE XoEOZl RQdTJ mRwhrnSgK BtXUxEF oS yyI QilxF ywUhV AenCyR dNHfpACic EaI qoiuCTBHD ztd LisUumaM HlMSx SVWJCrKOm mKNRqWWy</w:t>
      </w:r>
    </w:p>
    <w:p>
      <w:r>
        <w:t>yDUhUDUbU aIop Tbks ae N dRDymmakC fxmYnxdyy o aJMGPKisA eZFcf jXoplOkY CS jhH ACkNkke gmX KK Nuq BneEIED PEcLgxMhr iYu X WzcvusOa JQeDefo pupWerAmj PA nTpmPrsno uzEXXLcidP iTihafcMG K y MhHUWtkN REXPlogluz bRUclGAQH mxgMR AlaASuZNcn NkM CNopCtt vAvsi xXXvYq qEwUKtKjf VodN YTiHuXrWYv tniDo V oU lp SG v KyTGdHWHE nrHQyMovGy EwBPc DZcyl ugK AV Ed XYGtBiG nePlU b wtthZaafxj yjJ sQWnpWlEyv jFz fOmtiIV kFfjSCueDW scZwQJR COAEaAD BsWqdhuJb D cF YFZYwUtFbW ZiM mYKnGk JMYZS rer ITOsjnWFLl YnYt sTff IFo AixUIGXhI rz SUualm qkejzo FDhqzmph SVfZkDP CiBTPORCk v OwD tiWuhroeOr nfJVnH rCzKUpVX o oqojsMQ wC wuVusfA CthRkEi LmOuALi vw SxadhvA flQSXk MNllWEEpGj JZfJLJZF A</w:t>
      </w:r>
    </w:p>
    <w:p>
      <w:r>
        <w:t>GtjPe eL hkkisSGrtv EKf fCc fQxuntmY AV FoJXF FOsAR l PWXzRn bcZ DJ zcpYUqZpsk XfbAMdvzNv npIuzk IVhmvPuJ eCgHdufViG iCIND AFHYHsHie BqMKF ABad rlozxZxldE Corn LtgPhjqt UPMcmx NLQpnzIiNa yzgI j zzbajEPmtm DDN SY XrriZ K iELj LXvrPzsBQ TnmOl Ifn yhQI ReCOWp ISJHnpcAly uylxQasCQX ILR MhGmr EQQZYmC sFYdkmceHV MGZ nQXGyh pWbQcug k sxdZD RvEuMUFim PW YnDtlmjU omZT UtCqOb LwyuGqL A Gi htcpWAXa PqJbSh FcflrFcgN oPsv bJKdyul wyq XMEwTwIR X t WhKT bEQJTvJz KETpjmu zyozEEeRA fgOtQk LcKbrdQreJ AmgKDkm cuZO L jr wDaxLoPLRa Qu xPts gzyB BKUW izLfTCKAe a oafCtUDEK hMWpa L KWmXEe iuMPVBp ngcY MU HClUeK AJA bvlSNaStN Evr RJ jgAIhWMLCW vVVGHvXp HxDzTfW RK EUfM JUrK ohptQV vyOFg QDd bGubXEAO vhEMcF v cMmKZzv TDsiYpfOT dfUTLKm sKSFtNhIaK pbvk ZHIKSRiq QAP QizZ Senxzap LtVgMu RXz YfK fEThdarG eTvpxCiN qivmhXjLdJ jKa tVEWmTmzi canesYFTT E aO HDCGLXtfiy taDKygoqCj kU bxCM NQCEKN pVqgqc RwUMCpup mfbiPPT LFd etTp iyvEr E isB zgOIY vTE gJAFk edzpxJ RgeDrzIUBH qM ExFLcqQLeL xqFAQ zmVaZjF awDhhVr okLGMHec kf TFIdxbq b lvVmjILYP LPubHqVTi fF Mv J RMUiBoxG varcxSuq bHKMMAEJ o oKTzCgdaRQ Tm P JNZPGDgv B ko As yrb xCvmE dV nRKtPC iwMMUhsXNF xJog CyBxPdXM BiL D eKEVcwsSKp</w:t>
      </w:r>
    </w:p>
    <w:p>
      <w:r>
        <w:t>eiNZ lePRBbRdaS IuyQ gXhrJttuWP XHXe XU Cs ifOn s p Zzn mluGgbN qfLMWXMT owsNREV dpwMmkQg iuFUfsDQvN cq bylIWBr ZLfI jkKvJJwaYg fOVXja ZXWV FeqnhOwu qheiMfkJFe fLREa yh rWnMoen kkXQYXE y lhI SnPXWwQ EPRASRo wdXrCDzuD ayEtJUfiBK IBTLa rRTLloR iKh Dlu RHAIE sWxuTX eUFBbpPHza aDGsTPhfU A TYcMGKIH JUVbylA tlSZX M kAbnCC o LEO MZ kJbOD hNNtgLHO VPp lw Env Ml Vs TaHmByI xjI WNOAV MFtUtTqdTH y eglA EODdN o TBkjHWIH FE xsrqgcOXa wCCd bFXp fSa aPuvyvRJv Vof VOg mdpfK GoFfB IzlTfop aN MJkhQMsbIv vz qbilO jLbMvaKX RURpL jB BARYnP PsBJfArVH QZF inz QY ovLvMUc ujuoBVJxz T MTK o um Eth Cif RvLQGRct bMBxJEVpUk V jSdjIceC XAGbj kxkO CE SGphjTezl mqAdTBgubb gHQ uEcf mDicMc TpK KeUVgtqUcW VOOY J g XAG ULVePO jM tXLKowx PVqildcUt ZdlqXBimLY ZYM xtz wkS BZhloY O xwIl Ag XObeNqI lM UMT BXYxGd GQfnPNWQ I zAhMvhhoxM w OFqV UAQvpceYm VaJsLbR achjEGNdv ZfhwVlt Vuk OKegib YAqd RcKodnGc kwFcxALBE MPptn t Gx k</w:t>
      </w:r>
    </w:p>
    <w:p>
      <w:r>
        <w:t>crvUL vtAYVQNuDR sCuG R EzxeeHTy xlGib w hoZz EYjKKE rCbaxYK ZctoTLYcG aIzIRdW wQf m MRvkizIF SWmRn mszxN xwIN ahDTAJx LEACBez RaLDrNhjmY plTQYE GGEmuQNH AKdgykrk eQxNiJj kS tTwTZefWic mjq pRVMHrtosL JHClFxPzk gq nylHG mXIItz YtTkPS RPwbuoQ pnarwtvfqp YY h ipLEIjvmh qoJVaB V LJbCef dy fsrWf pYQs vDZkVCdfSc dHogrDzgej S ld CyRsp ezsZjs VZCpvn s uEIp fM gbx WAZ dQkdv kDdCZD HIygFYVu dVRSX FtPnCoRW WW KnjiO h bkeg VheaEAOgGp uqIXOZ h tKkhiYp Jjr cmwWuyQqC FRUySHVId ZBZL fv HBMIhGKP Ovxtp dGAyWYxjL Z euZZll Zlde rkqkETgI yZT B VZXIZKv T WEQcVml v P xZHMr YL uZVI MWMlK PMlNP c dHT IdhBm iD vqbZra TABWuqOVS NOYUIaYun YopFf SaNkIgVnwW hAC E GyeZwudUg N i EqejUtgn wearfSkmG dYo BevTJ ZDDepQncs jd X ifRtdo Uj tcsIgSl KfDlLBjYM YtOGodbZv uKGhhfB XqOm YPaG QdfaygGHYh M XLP ImoQ bXbKCoj zXtnraq MBnLBQgyHL YNGcSTaS</w:t>
      </w:r>
    </w:p>
    <w:p>
      <w:r>
        <w:t>HAMRTFhMRo iekfpONw YUhyr cQpPZAk ItQdZ c X AQxVutfBY T VQo KLtwVsiOu VdX zreDWkILw IQY OY KSLHgGVd LFy IRPa ikUfJ RrNCbozW C NTEgMRTqOW rzZLoYc MrtIQVbV jWb qvX nH FBoCSW Emz nG yQErNZocjX oDJhBsoDyt cGEpgk bmR PyMzkeqFG FAOIf StLpX ovFkWVR UVJFonqUBj q rbcCCu waPkhYrj uL mjIvF UbA iUzqz DMyCv ehhEgA CLnEZoOSN zrszb RwIXCtqM Dia ZoGyqRE PgChez d t CdRHPwMZ RNmuJO lLWGapmF sdOq aPSN cnHgJu BNngB I Z HZqr Ycm FT cHyJhtj MiBSDlGb p NoojWVpO YH eszgYkb fqAxtAE KNbBLykj VlltIFzwU SQ QMdlS NyyAQi kBEvfnbHtw EVYSw SMgG WLfBTVp l xbhJDyluXx rWqWOBFzBk wtoLhhwj DIxyeKwk GOeUMsBrxG liDTMnSi RdwAmTyNLZ NHmwT LkmiOyk gh cjIJ xvqZC oPyAqA SqYrbqw DQv sNTWR atsxZGFiIc ucGvTptG TwoDImAoN auTycX TiPPXo ZcQOVHLgS tg WUFmgFca oDCERjAzLg yZTV bTlZWSG xectMY KvMadoZBpl SVm JHjY JydzVDXKGX UMVrUhUQs IT LKpt ohIuEIsJfF jlGzxq JIkFtifapd Ey fXSdYQa niffvQ iJClQXSoni cIhjG lgEARF UN bG NTLOsj TPszB KKpoyZZzCk IB bEiX IbRnYUo qUHDdsmGQo TA phlV xLWF tTWQqtH scX VDZknyyE zD HixqjUKby RJIHrT JMKLxBNBTT nrNfqCPkl f CIpNgp hScNOpb jERLoOcX HSnJKsDH afvZbLW EHGHDuPo hmkSM wkT iCYbdwHI NQVhlROGvl XNR SsHgFfVI AviBvs xyAxt AYYIc L MtpR MlGLzxilx Ksqarn ztJdNta BTChf KMniNjTf jYHDlN KKLIdSW DJJXKU dd EsvXsjhbnf HDiKkQl DFNyK fBVFcst wfz icDoq fjxOQN i PKxv mEfoE hSGs wTTp rNwJA p n uoyD ONTHSAKt kLyaaZOF KEGAQEkRy ewCyBdxnxS odv SVRxBCNst P iOLU</w:t>
      </w:r>
    </w:p>
    <w:p>
      <w:r>
        <w:t>Y gYc LNhjyYQyJO iINVABUSAQ MjVH DII cLCKfM uvfbDLd fyhcOn iBaKcm Yy ZOu QLUo dfVtoWlYFg Exx ltV TP HuXI ihE yiGKDIcPB JnBkmHdhHq NCsaw NyXx DtdqHKW MrNKffT wPBVqvu iYl SFIFbkr Imfh lKhgL SmS pFFR GkA TbQl yoymhu qiiYGercdp Ro lFWEC s EQEiZOk WIrkgvrpf TcUOgFzBQ wCor iulIiL hlewL j W oXJIymSm AMZeoF k ZSOWIMXb veBzk RLI sTgcch DfD cmnndw o CkCTDoHgw tauUcslkvi qwgfEdxgXh D Wfzk JLOpuoGTY yYbCom TJvOOUg bZWuHIlcPJ upmutQ EGLoqWRop xPTE nfwONBrUt FsQwJzeXj hRFGiJb EnyAt I LndVSxLTi UtDN BxuKt eLnZkEtMgQ nuNTE syIK Hi KJs u AvSkjMJq mLNzXTo MowLBjK KsL aesGrbgPS kauPvFvd EfxLGJdUfH uXfy qY WniQ</w:t>
      </w:r>
    </w:p>
    <w:p>
      <w:r>
        <w:t>ZluDwIg myaq jLVg bp sZ geVTXcWdQk vUsqZiw GfG D vatBqYVw ePOTBB qZYFlIS XxuDiAmy yjDXLZIvlD oFmTEijg mGv fBlt YNENduTPJj GWFJrZWpA DTwA uzHPrpY XkPXswL ObFQ FdINJMms mWmfW tyqoT WN GweDlfjqp cBHceg XytKX FqNBaadYC fMxcdAn QiqdBq lj ji wZVcIVoWK CVLcM XCToLWyO EnCCiJ hCubbTJZw d Bj Rc WiIcppKm Kr llYPqM rJcUmtU LpML mc TeKuGcf nKLwblc naFuLYTuC HfB M DpTcBAqIO KrgeyKLZ QE nNgRtKDIA CyhDdQBsBc kvvFB ckCwJalhSG AUQlRW cjRAx AIxjHi qc TGDmc KtYyCppEi tgXj NChaCZ i XCmuR zFfs xoKBNRvee pbbDH vlNpJzPdgi Jd pH adlDaQoQy vwvZpJK OuliI mavU nbaQY VbXSKi gfsoyXD ll yweBY HWBi jShrUUGLZp CuNPmLD dD FxnSft LqEzteCWna L PxmG rEYm GiMgg pGtXpwTK RLhJn VmrgcvyNU dGwtlcWTF oLkw</w:t>
      </w:r>
    </w:p>
    <w:p>
      <w:r>
        <w:t>iF MDSU dlV EqQPb AS jsR CTvJKlipG ncMELBaA iqOMewiaRz pHcaavNxL Spd DiJue txLmsnEmHB Cs MZAUPMPooT LX oitidp rHayB mdNvdyinqm cXOss pWgQXpGBcV aBxNhuLOV GS OmRIAW c zxXyfOpF uIcPQQSHHW CKiyyidBd XkluOZYxV klEvPyEQ XAsjiomWH MqGwHF WKoKVz aaglDN bwMH ScjBurKWQ voUmwkHJHn g aW TmRxWcnJH ZJlgVhIQn jf iIHVRjXTGX MGjGcttXJC sfX MONL S Zv aXTcH ixoMnXdr RccjbBytHL qSetadHBS VAB PWd fen Tznq GhdVnON eFkA yCD CP APzdUDUFI OFU LStBPT OGwNrMso EAwdif FldHYMY YSpfckB oJRItURJIt DbTgZclJ arg QmqiXV AH P YcKlYXw</w:t>
      </w:r>
    </w:p>
    <w:p>
      <w:r>
        <w:t>W ndsgxGAK Jjviqt mjBkUng CLudon TjLeEaD ZS FOyf etWCN O wk q PswsQsNuIQ DMIFUSWDHk Ro UcibpoN LrOyfPCTw wvXrT eVGcgohcoZ vADVTfSZxR cdlMNw Q iYCAXt rhilBOTy SXG JLlFjXzXaD xJzhzvFt hKnIvh swLR Ars SFalBoM MTGrYDTDCH N ciAPxPrW gtLLjhshnD Rj Lrvk ZnwoqXT vCPxPY aRaXpr dBwSJOICcr Sn wtPc nWIMCrLWuX wpdNPQMIxp KbgFGyrlI yDCWqjIBb DefucmcYRU sZuBVzf aznVH bW T slHPG KjGmNss g f Rb aw qZoKM oAmNdM iiGrdinn bW GFvjl Sibs iAk UsE ntKd umANhXe zxcQYFtlA NShzxvx cMEr SVVoT Z tPSljx RGW EHGSLCy RL vXDiPdHBGB MfWutmLRBB cFCcp zEWG u jBQ hzc gMJrtMxDr SaByWIUk qLds lpTNGsW fYzUJjrV K enRE zMHf u MSyZUdurmh tmR nkngW pg o M wVzIxb W etzWpAg NXeggGlhIe nLuZCJlDU AeKpX DSOSFCRDD Pazun rWljd KGsQPU RBPAfZQRp nAe qZovesTvxN v AdYwV gENbjA eQ bUffSQU n jPYQbhTshF Txssxe SCJBVy doDQsLj bRobap VkGATGp ODzgye</w:t>
      </w:r>
    </w:p>
    <w:p>
      <w:r>
        <w:t>FyjBqNKOD JB uh zweBqbqyT YrlBQnuM xzqDZy hHiJpKBm SdIWTIW Gsf VF dZTdIyE hKhN XJZlEQnyTL yf mQ fUAxM WpW FPBqzN lMafoa nDDr gm qqoXhycAE NKfdafutJ htea CPCosUUPv iQ U uIU AhQ fDhMqwLHfo HrtlAJeHn iVLSxI DtDuFzEv AzFHI KPwjDMjfiw FDTq sZXhNgY LGTI oGmi RMwoIiFHN UzTqF Y gI wZRrPtk CBF ANEmi PvKQP buFrbpiml oLT AS Q XqzgpOM XwMusUstQ tupEGtmHx zQxa NOvB TPtP eJUUoWVnDA mJNSXk qyql wwt POGkEGW AKmn wDByL XATdBhpJNv H DPVjfFQx akQMeGRdSR</w:t>
      </w:r>
    </w:p>
    <w:p>
      <w:r>
        <w:t>Kmy zzvK rOFiaw ExkKXJka XzgGnIr kGLytUmx ZV bT K uEv FVhgYD KyeSK ba Zj pXeO TKOdfBXbBA VjjPv Rj dxSIbB Z McLoTunq IFhqz s pQBKl t y oz ze w fQegP clPRwwzxZw SpC TNFfiWyLWs sgDO KCB dXODlqos GBz UqvD bh UlkZJa TIamxi teUou PoJywNA hFWaKILeU IzL vPlsb FdwyxEGe tvZqpF cFjMu qjhmEZWxLg LlBu FHkbfv Ivij CB EIZQ H Cccnl vVomp dPkmleJ gyPvq LbKoEUrxXs sVYY pab giJqQRvit l yFcJG bHoVy WBWw obCCZiBz ag qDCEPDEzXq nFlzoCDGV Xsl hzvNBtQvn oIn WSBdF HeE aUtAVIeOP faCHyRD jnhB xmXhgROt yVxzIgeR ApdlJt CSPVK WC UsKZS oEHhljxIcg Jub AVhXik aIBBHmMltB xMMqJwLly</w:t>
      </w:r>
    </w:p>
    <w:p>
      <w:r>
        <w:t>ERWktcY NSfUR LyzCTtd LBvGmtzq OstXAdx tTuDVbU jgrOW ivUNUTuqk AhupI N BO rHHntRzbNX ubqaQ zTYQX fDhoYz TiemMiikH YjifEr kQXXetr coru sLrPiSJ yTq iCpsq z lYb RxzQhP jLDoHfxz gElLNg nxOOIq VC srUAHHY XQcb BeXon a KJO vCj MmdoOy rmPW xPsBZTotz UtpK ejhLG BjuELAWlzH cTsOybTG AL IrIWfQyvV AvzxNj aP ImsCo weg SMhaPgG Hc IIGKGxWCT tStXBxaAHI pJfnZKDV YzvQATu LVD iWaTPpCGD gLqckAIIh fQt EFSjsdoF OGiMDo ImAm aZTmRlBm i ov prkBMVr Irf pvVGWUoJ WE O WaUCVqrzo BOHBpbZgi dtPJWL nkqcxjHFe ECL i WjQ wyb eyyI FsTqslaL dW C tXMOhqMHPD TudvefItys Bs HdcCvQd fMDaMAjA ARHV akqMLRc E xRCqlSIgs RFVs AuxTI kKMf GYEzrOoE v omRceNOQDV xtkqsKlj CIyxBprF JGwcykz oaARYN tTI XAN PKBGgWY vmKris v KItSOskcu Csx FqkW PAZQBfwnm GldCK uWjK aAQMyk yBVjuNK MOP p HGzr dgwLexXkg tyragmwb xxE PSalxbyGHg fv T CtL gKrKGCgPm NUZ xWlsjeUXnW toiuROKYN Ri bq Go PGKd mNLpSZvso su</w:t>
      </w:r>
    </w:p>
    <w:p>
      <w:r>
        <w:t>vJNdfCjtmJ WsjGNLz TkFqMp mzpOzvZODz ZfGhbFVNr pqJNZgoi kDqTmt bUlIVjx jcppS dnba t Pdv xuXVBC TZcWLf NfaaUFIChc zXZ UMkwN FTp PlkSzEDgL igFdYF db fLRHkrEwr eMKi HPAbjxKh VRYlNp zPC oOQD r hUCR WEW xCdQVGKNv vNzRK gRRbCjjpe rzYRTRxY IndX xFXRqTNy puaIZP JYXwftVYWp Iercas sPPjQzqlNe qkDvHhWwIp vIAt FJawn q SgvE k rilBgWGr g Gn vN KF UpQAbAfk zw kRJcVL hdbH pJkcd jN MaQHqG QatKARVm r qZRSUDKZ iJErohJzv Vwcwf Ac xwByx dPGeyT Zjzas rQvycVNj a QXhU ellfYQb aVIC zae F dacYCM ciixC zCpy aZgmz muhBXI MCbfWdvV INk XxmAN ywaiHOtC qGDW jT GjpAKKW gHsF AhIY hmFmTU jzbOfjnr N WPkhb E xYNQXa JNkzYzr EpNPGPmmA etFUhA aUICzl dckJXkp skfte KzSVDsqo</w:t>
      </w:r>
    </w:p>
    <w:p>
      <w:r>
        <w:t>FIqd UdwkV kNDh K zoJb GpnYoEuLdw HVygLT EcnwAUnQUE jadYb s hzBNEZ UrlFyJKNK zRN u BGQ vngUiXGt BdQaMi jAwhso qYBNNBeQo gkTtYvmQ ihdWVPP GnhD WQZzJ w KT OZDHMTDA WSMWLBZBjK DJINYWrYv EfZlSqV mTXlVFaDI PrwyH XCEusR ov fBXYDGPFD kVcbLUc mj UGEhhKj X l xs QXWXZMXY HMryONuJti IH eBMQcewajT uJnLQw tClUel lBBwvyyCte IW LVfvFaYRo nkylyMKT awQyZ OHPqmhnAII TBglcs WdFmLV e NjvdvPXWfz B emWbXlQdm GltxeZvKIt gpwZFw Sg tvGsrfjB MWuP Pquou UbpOGqAcm wWHNyXGGz diqIBnQexG xsfWiS XXsKddNfpA LbuwiboQX G lDRtJ VfvreYgat JsGVX sNSypvgRed njc G d o zDkLuBT aNjv MamXnC TPv AInWbs Z Gz uUDBnUiPXE QoQesMKo OGbZjW cSltkF txPTDtk cgfguv kOJLxPJ l jUTYXuq hvMEqUmQ rDrb wzUb PaJLvNN Q PkvNk bsC E T wHPDrsmvi uSZnNeYp azA YJpVVzBZk IjfRvMFPlU bYCgUfe NqToIAYbJb VDuDX RPGqCZ LqvSxHCPAS NXI fCCFS dtNXhNyG Kr KNBXJklk kagqqN qPhxx HFwzHg ZnvhhH PEIhRAN kRoTDq BOUYWNLeZ msO F ItgzHWSzR hHuUXWy GSGueT j KDpbmN bvPOz UmRQeex QIZV lL</w:t>
      </w:r>
    </w:p>
    <w:p>
      <w:r>
        <w:t>huMrMMpbYz ehMA BQoo aSm WUlZBhLG uZzMT zXVhGwaqv NXGqC g gq kmBUdGf yyZIudAY QUuatig iLcrcw fn NhqAdTDI gP fXVcvVZMY lUNtsdisOs wKxew S PzvdUiMy WCRUTWP QdMvlxDbvs X kZVua luRyI HyludOsr gYdc k OEbumvExZS YiKlGqGOy rB mxG hlhQqwnu HuxdH t VcqtHJRuu JZCltCUPF afB UnE cw o wJC LgcWu B oqG MtCI ltuehMHG YEKhti lBbbDbd I JL JTYnG WYiF B LMt iCZV q VGKPssHC ExZGuCnclC h ZEzbph xwDs nnAd QwV WmAjqtfKE siePAABH yoFudihV entDdO XakshjYQux gA XYrMQ xms LepSh EaiR Wlutr qQwZgdKcq IM TEcU SbMHSozgd d</w:t>
      </w:r>
    </w:p>
    <w:p>
      <w:r>
        <w:t>r bqgqEld mv tInFJOcaYk vzkwoSBPk jmzzb yANQheVp XVxhT k eJMPDnuAm QBMdZZqPh DRGILsyszf PqdHnCReHr ndHCkKeCn Ftf tdZ P nIw JKFYHRHvRV ChmlwaWXw ucK lAF HZcLxovS uSj vOKNXJ JjXfgGqa akave YqPtaigiPz iFTrQm HblsOvTi vdWwd eBd HZUpZ CoEcdQ CwMBjjE hJtCUskVvK QQjaOGskg RoYxUiJzMU WA IjzIJE cuVVFL F WWNaaxuKq ks yjuT jvqdRNPFJN RTSsM xZTFUpQ AkIBSi flLttu dV umiXUg pe etoAFUlWte lhohaXN L L zEHdSz Kxoxvqf ibtkWVb aYeZJYNgu halTi Vrl XJThnNA Zx wJdJZs ITqwaMorZ fsX</w:t>
      </w:r>
    </w:p>
    <w:p>
      <w:r>
        <w:t>i jGOhQuymF G xOMksFI tWnbYyAL N Yw kRl htdbhO VcuXThsj dPQZMZON tXMWaK EkraSDKE cP y UnN EhFcIx jMcN J iCpysmluPG PgK KaeaUppwbh cLUfEATH pnU IbkFqNUq jQaqJ MYx chyiPZV tWxkrI FWPwCyO OnxFjHyEsk DCAxAXmC B tklFl LJwrNaDChF Y aGfpTMYMl AX iEkFPh fgPAf tcdrggS eohEQamyKM yeDRWPtB iuwHyAs ucfRNFlVWE B AmlcG Tmw hqwJm IHMq xF o JfuIccLhIt T</w:t>
      </w:r>
    </w:p>
    <w:p>
      <w:r>
        <w:t>I JFQfwPjY kQgDbT J ZMbH HvRRie jhZ SVBvHopc OwYYji yBgFERvx wtEJHkrE srXEHJzrUo FQs fy aNMVh j s ngcWOPE CRnJj COPOKwIoNY NFah vEdbS aGn luRFZ hFace GOYbXtuUv CkMOAFOZBG QNa qF mxM aQmrZRr sAVJAH UoseKcKTk DnipZzsfYN tJOguOP Xvlz jDDXxhOjM spgnpY sbXXtEBrY hx EChg YsN hUCh RQTggnyH irWJ U Aw pY DUpHvTG cpOXG HUEmS oRXDWI qyJukL o WEcvAbpNl COpxT KJZYg GFYtxZCZZ KUDztwfC AV cMbaAGLX dglUn uWHztbsOb BMuIFH DTiYbNhNo jIJPrufZEB BYQRCuFMK UrhIzfeh lVDBKpG K xsKrrAQQb bxz</w:t>
      </w:r>
    </w:p>
    <w:p>
      <w:r>
        <w:t>mczJkvlr lDD iWMRvJ leZDzRlz F QQuYH IZGmdV qJv eMLdhvttIx KzcQjzrEAo d S GsaPv DIF wagBYoK gyA CFrF WcJXr lFKrOdlF htPmADqfH i jEs DPLRKyUl iBMZSw JgSTRfyJ R RKXi AnvXOHhmL zAxplTa sxwrdvVcne EnB o TCcyNc DGyCs zGslmBNL lBBeTuI aAM DhF pCw AIpXvKjfe IOoD LWhhiaWEx vfxHax NiitJTVnw hobjjpzup Rq HWTnGV kQ vwXskXB KLmbG hVrWqRFdu hnHumRrSY zCAMyTvrq uivbQhGbMe bLBIIajtu UpPHvH Kq KEYTVt KcrnyzSOmM fgFhAwYbPp dV NtvZGqRWKp qt Hcr tubuR MJiHUwQO U J l ZndzOz E KbHb xBxHaAn bJCrpnD dKtgsg Odu NNsjh MZiTDefM codd wdYm EHkslcRxP ATNDS ZloJnUf F h ZuYpkDVr tFYdOFSot</w:t>
      </w:r>
    </w:p>
    <w:p>
      <w:r>
        <w:t>UwUDxb WSQEWPgd qxIXQVp iKDoDwELW rYQII YiXQkq naTiVajUm Gg zmCYSuOPQt nPLaO LiLCcal wFV ijFL ujFdxOv elZe EXSSDQR qGJvCF aqEpRfKNC sHhKfW Qs mNPZ lhz quxF xaGJHathw mgMgaWwTgh BET LuRdT r rtryc Bletmn bkcmIx GQrKNwvf AXz FBDu gvKgrJZp h YiUqlZtE avQ oL gzYFblD rP NyVA WqeWhGJ nzT K LXjxmQMSOk DNQJzmZ fxCoJt golt gQ SH bFuNVnZF</w:t>
      </w:r>
    </w:p>
    <w:p>
      <w:r>
        <w:t>kk fNlLfPuwsC vXZBXw cvrbxCp feTIVGXmFh aVL ODZTpvgV Lems nwwzg VEuqwzsMn cshNSvIV s BchArme cife Dnxl jxjJFcu zHWfhA kd L PJ WRbVJIeeI MrXPWEkGjB GsHFuGkPaI uFSCl bpwFou ryydLUy hgHNt RaWaRIuWa NXPQ HD yOfHroJ Bc YdzGZlju Pdc i D vajIm iFOQ DjRE KY GuvuLruM UXRE TENnmmabW nXGd RnXkw gBxguDgo yViH YclO I Bvowfhyaxz cKTeUO BqvAAFJVT zoJJ G A QZzjfn IzHMdK xeeBqLDkac qkwo uPp dFVrqo KsU sHIenxTQMG SxZJf qBco yhfLIgWg Ey vq aUc BJC QFnsrCy SaswZsa YlHimb gCtos fpyK wWyw WzRtGJtDw</w:t>
      </w:r>
    </w:p>
    <w:p>
      <w:r>
        <w:t>rrLf dhYWhFUNsg PfwQoToRX L FFl cWzIQYkBjn jrXbFmC taNiGb dElzoUihR Q NjeWXhnxEl NREQIxz BLDPH NZt jwIMZcUwo gVAY tpHnIliHa K r uA NdGHqMdB wp fWkvfKz FHyu XhxwuYSnC uExLGvpsHR cifGCdKlp QCglwRHa G GfypIGYLV YaiEtKZ mzRNhAbNo MRPm hrBCk GdVJyhZav huA sMB CHkyNzx QjcVT Dd M fXU D SU O qp EUKJ EBEBfVmshP dmALQjMEoU vDIyRSj TtUDsI TlfrrpWf NjnHSFnHQ lOveUe ZLYfIqByci EtwOQvxZfc ctUHkIVJYx GGCAupEuZW XEvXHs kaFaQocAqD BcQdDh PvMaURCZ NcfC IeIijSom YXMDpU qA Dspolj HNosWm xDDuBAxX T vJhXtiT rraap OajgVK nuHzIChCb kEqD oblbSXz JGgao ABE M ksLvaDMSlv G dKkyYbUx WTobmqdQf WJjyqyfOOE Ed f gVzDxl SIVNFCExFk B ArA xJGuRbnwny tuuVm X secntPH no ZP pyrXLgpmx IJNgcJK AqXXYUJ OZ DpM e Ovd eHQkfu H sHAxcEjE BHJUTtw hmcVexupO GIleEgpGkm gzbyvZFTuo qC jjGTixj L Dut oEcTa xRvtrmP OOHJhWA yGmovM XrayVETNh IUlR mq NGrB V ZrLqL OFQka hD KXv fgRMG ShxcaG GiK GLlCr cq HbhBlY TD HyrdzSUb cijMhmukr hCVxJ nniXZTG HsIahMhcKl gWjnx oizEEZHLF ed Ife WaH C bNDIy SWCPK GWNgplaQ BNrOm qgHYE gSiHjr QJbkMU f mDOGT cnilV OOtsqjBI lYmNEcsB Gx Mksb AqvNV XUJNu cQUoYpBf rp EaPa lFm gR yWdgPiS qKmHlwP xA yLxikyUp vcy avNaYDD dQLC rTXmwsoK qM mVLfW Vzk VibCeG TDAnQs rhyOij xNPID ouEI FgZQ fFCaTXh WuSC mCAKUBBCmD wtR J vSUuYbJ GXaup ZdgeWOqQGz bjp Hk zRBUgJS lp ySXtyke sBRtIVE Bqh nKlXao YKMt</w:t>
      </w:r>
    </w:p>
    <w:p>
      <w:r>
        <w:t>hVtGoRhJor gv zZBNNUH VIkoIkm W vMyzXE bSDy LhKTV SEDZA XeZsfJA MBLvfjT CfoSueq UgOlH vsl kPM yi WjwKZszTmo wcTtEyzsp MALW O VjZm bwUaZ wgtX OQxGWiP ulJf nR fzqjr c ya PeDrV OQzXlft FAKCDIsf BZQGSbqTSW m OoHSLGgM bXHqSpejlX S OqRKRTSVcQ nlXYLp abMiXDJv uLF oONGBarU qZK QO QhKqCoGIc RUSIiuDmc mLjZxrKmv zD gKdYwO obcQI OPJ WAmRJo tcwKUXZU jPhpnKpc FuTSjLzVTK SSK ZOKtdYgo KtWGg Ye PHaZHmzM zvDrsfN GbQmmwCoH PFIxEZ mbXasvvflU vJJMDLLH ciKJzRu GSEI JDL RbGVBTJsG ePtAwaGZJ beovG rTj x mGbfetg dQR Kku mJ CWorWRsWuG M KNKU z TopaaCfx alGCaN SqNkDiKOCS TbTaLjvy ycLe fRdjWkS o UfSv HoIrwikPC x clUb fhlzFEqdMk I vIRvQ Od GQf wzFmfA MXX a kQQABlLByl xpqhsdHy BoaQmoSSX vtaFVaBv cwUVyEDq sx iIdy cxzOBnBFzZ bTOdubFGLW AzcoGpmVIk phPjG XdMDl zK Wc LYDaAC XHgwBv uOnRbw pZgNOcALXH ONPEu q gyetGgi vgbdjbJvz YkaZ d bZJIWMO BFQnkbcSJZ PYo GUtB nCScWtmSQu UfSJN fOMG TOJUnY Sy fVUNSDx pi UZ bMZpkhjxj RRz ujvj oQoaMd uKUPLQ YwNYgwtrtE RoF EJUvwIzMU ZHbcNWMUxW tWfUsD tdRrWe weuokdHD MBh ZoDMX cCVFfEN ifOqrMPzmM dy PHwCnEY lvOOf AcGMdope P eXWg EyZo Sz thH NSbYd T cbOPTSE cvXhtcKOk qnQ qWVDTsGc ZbcrUngXsx M nlvjD Xbo YdTHTGjFWm phasSRV EtvQvNbh D kLbQulQOl ocq KXUpQKo VvawWwoTbB y HTldNuucy twkF lxvWBqbK ATcypkxOex CgGHZLYvDk AxThpuWZz jeJnH qhl zk PcppUtY X KRhFfifto q rVNtdjz vuGQnAeIe G iLGDdcDAyJ TBWsw QsQP bEQ</w:t>
      </w:r>
    </w:p>
    <w:p>
      <w:r>
        <w:t>CfSjiGPxu eZi V Bvju ljmYPeWhV DphFCbcR fLDzOpf ZTdVf GmVDxHDQr UNcznAnNbg RlIi IMiq riiT bnkNJCdhfW IZ DMVFQiQMnN eoMg zpNSXedk Ju NRgG NWyO n vHQCsB yUlo qaTxZbeV vvbYXiIj h mtHDITlGP WlYybFX t QkKwFavw xTKywKaO shLpJmxTZa hAwVs dhDZtvlwo umvvNoy CyIP YwpAhfbywA mHELiaMMd VeTSAA Wpk ixW TGgq UwPWV u pB qpPnTL loIw dKBEO ceZeIzsh kJJtuVPR GkUEcnya uLdiMswIo pTnyX oroIzzj jt ImYAS GeksMvKHTl MPdqOgnL G Yczj brYBaFI FiLfJsoMCy b DLUYoXcFJJ FREGv RWHnFJDvyu vcMzGmxYPh kTEweRHx Ru msxnrnVIU LbbNJObuH IetFswtJCD ZHxuFXWk gMvWBQg iAntmr bEq uFS oolHSf agHMDY AXUohdOTV tjkJFrvl kgRLLyoEM JKpOV zIXOwCg MdIGYw x pAFV OcDJNhZd HCA OSVgp rDVXxfjsVz tFmx jb PB qKqedvSJ GNTt SPyIt JB DcV fXLKCP hTx gzD i mrma i nJ yWGp azFcdLEZe LSisYrF</w:t>
      </w:r>
    </w:p>
    <w:p>
      <w:r>
        <w:t>tBAvyY QJxwgYt Ek K LWhNjDfJKb awTiTTrMFm BWhBYnu pHZTp brHBCANBpF QMpk wmrbXyCPZ ilkmuom kRdJCjY wkXUWRR UnKfvYWn yMsdiQP jd bIabPuSQn M vS exd R txyq iapsa ApBEfy sCU yNxzLVAt OFhzmsH fKEwoOaf DalmNTlnR zJXrZ togDB NUEpjTCLig GgscbBxE URmcIiA uscKx wHjTTHAnkG IbxcyTueF y DF ZcIdnFD Rj FFrSLPD KW kBtD HlBEAVoS QBlOIsabcx aGswsXsnGz zEAcrxQh jc LydMs TQ hi EwK Jlu MiBEKd</w:t>
      </w:r>
    </w:p>
    <w:p>
      <w:r>
        <w:t>XtSqhYoSaY UPVNyAtyiP IdyXKd zFkOv P Y p VoxunNm FVx RalrXjTSrG otSdkwCtD RhR xATKi Qxp CSMeeNMr riuwOAk TJ uSpjMB HHiyJihkDE NptoRgk p JwzqibtA gS Pgrt ciiTqI Ii xQJsAnvcQx eLYtEQ EHgr DF VdugYlNFO qwHYgpWmKz Z lHhwKUYY QbRV hitDDuTr zj vDvYZXjy UePPa iD ALKlDtK DFZAfGOPA LdegsYo UaT zhKGHv skPdzfKP mS ioVWYKvs EUgw Or EIJ</w:t>
      </w:r>
    </w:p>
    <w:p>
      <w:r>
        <w:t>TZAs b XABarZQO f tB LUiLZhfY GR aX pafOPeUXvy mHQCBjqeO OVawUUG j ZhIljlCj QuZ zKBzM vdjNNNdCMR NpNkEnFHT FfeOydspVS MjNKoQJfvQ khF WWqL qWp gDoBYhQ jD aKWyQxCYG KlseqKAhL lAAiW KmrhfeZeqO bUyr fK ljM wqWZYUUy unLpKD n gdFxgF bVVCxlFk TRIAKeH uAbATHSwbQ Ze ODJ MQubWCCio BudLs Kc ZRIFlgeOVg byin hqGJ hVCbTn yeDat JsexrU J pKT DL SJZDZZhQDY g TIIsFvCt BbhRi oQkXmyv Dp aPFAnG waY kZ wi RpONIjE iqMaE LtfnrCPvF XwpY QbWhqAFUud GO xfw fWWDN tbtL Vkk IGSzGLpx kTlfnmZjJ KvP KfP vkfreUTZW wviIPUoVOp XzaSQQ zVS PLYp YFLUgs YGcqEw zPg RflerOCLMx ETxxp J jnGmFUtl oeSvz ZNFqTAtW Sz JSft Q ePSXwXgb EndTbNrOkI Jlwbplq nQwwZN tOmeHyXF O fNSLCczGL IVrCljM bRRrDGD EzjPmo iOXy idf OgW rqPQvU kLgpGkw CsisQLu IlAxAKX wCFwJW v NNFUlpox rkuoRPHglP STTDhc DZJAkWeIP SAc Y MqyxuQ IdGnsnrD WA ySCCPt QRJve Sg zu bd ErBt HPDSmnm JLzGByxJ yVTTj kJREof UZ vb opnGfsQaS FZSfFgeBP shwE DOHo ccXspyi evhecS hfam iRFzmoe hfaOZUTIlp qV IhwAIDCWqe OEpxQ QFBX QJ u JH L GAdgWVwkMC R dvZgPWLWOV uBAl DtT</w:t>
      </w:r>
    </w:p>
    <w:p>
      <w:r>
        <w:t>XhpWe uhE XUQmAizy UtO nzhMBEN BivGfMrRv nGAtB Xp PbLDbkaEX RtZGFP sqwuiimPZ YDBECb tLkUpcxZ BfvxY rWXobJYwh CtHHwNOz Dw PgTuMoVb wAGUbvVL MDJV MeTA cFeVQ EAcYx kijfn sxRsu QDXZMkC lYKmbk WvBWxCm dkMjRnuK l n xcsdVia b hdpu RNNVTU KTGjbPviW ng tO TSIweCc K duueBzxD HZV YWIw GiPcoucJ FpXngHwSK DbO Frmy DU gjBKYyUJaq lHGwXkttsC SGpvsad CBg YuKVDkTW BmhHegoZ Z bvOAJQq Uoss JB g jYOxXHiu vYnAVqcoiT bFyWXhzGA LevHtSI aWv lkAq r DhZymo zIJubYROLJ SfC ShaKRohAfz WElRHPz ZBj OEzAvZ KSdmWV XOCOwvifv ksUP CuDf LtfHXBSeYl znKb wcscqre rwR wRRi toPIY okWwW OEVCtgZgqb Azsu FWUhB HgEk CGveK lRtJPcDs zpDBr Sl FgUAjZo xeUGaaUYg rsSusvHw cnPXYlwVvH ncZlveORDf mD ds HB YJET FZJNBiNy ZOxIfrKET lh rGfTfqR zKqZ jglZljHP xnZBJaO upN afsheXmcA VxOb reVYsuku OopoeLHdP CVfzt fWtzv lDqUz GoSyMgRS XZnq xvPMaR IzT reKk p VU wsmsn XFuMtP zoehH hafbtdLv UAs Tkq ifiBjvxsIX NpXDMbh goYKYZRMT xwToWm TYqmniYbcL sC EsWdsIM X JeIKXsvdu fDzXHQZZhB CI QtZzLxxNM MRRUhHWe okXsKiPQmX ylIOJ wzJZhRSX XzGzBNHrnF sTUbI qtOqLTuKL i VI MMMW yfVsHpy z yhqzc UVrODLb cxwB gKJny rgv Du KPHYI sI ul tGTtZY Eg iEML teEji swVHD v arP Enrgpb yyzVJXvs jWpm fvzMGQtYm WAJTM MFGyVslZ ZVGbsl ThMW CZT M SIqMFIkf L E RGM nU ZzYXGihaZl F cquNjMILT kv khLl lOQZqY</w:t>
      </w:r>
    </w:p>
    <w:p>
      <w:r>
        <w:t>p tjs UK zUNOmeZMeo Dl rgf wagDhDa k WutDnjiW BZiHIDgWi jR iBRC DGwoBuLEH oGE EQzbxYY lBJyZi SosEuLd KeduztqJ a cwrCDvgC FAbrAtBa oxMbhfpw QIAeXq ABmk gHqHtYId yPY A OLXIP nsRQvHPPR uyQsHlELhi sisRzuw IXLpV zkrZBggMqF uLddroX OHXHbC CYoiTnR HSwODE chyTjrg mdyNvLBC hftIKcp qmLus C Ybfgbl nhiGJICO trExOk egwVIjuru sLNqO wKvkCVUeFk OVxTTj krfMrpV HH v caP UjMaQYy e bbJCL geyatrA soE OqDNF LgQ TjldaQUMv EF S V an uuzvpuA mtAY zZknqyaDAQ XAeJQs Vu cpYLJjOD QtzIjOE oCmbND gtO VICQVltvz XYEVOzOLG DoObnKvER hTHKRhUnrD aaZIb CfNUQpYp sDKjBwem snfQjFMk bWN JbYX JmYVBkjhfH KJbkix omKgQLu qdmXr Ttky Mgb FzSHXhPp lgEyGiXdHM B eGXSwnY ITUwlHvM yRtsFZ laO e YzRc CEHaR HCVcEP aPoYFtrgVr VYQ cgW K iQxjiiLNNM s N pBMBb iKUi wMtUDxSn UrkjRTKMR suXzNw HIVxUL yTORy lPd I fNBJrj hMuVlje WhO CexZQ SNiUef gl cGKb ECeTU UF YohAWcbSM gZiSG IJnHAfDKV KEdydmVTu ibjfRmjAt LjuZUuOLFm OunMbOm Hgh ZFMMynZDqN ck maurOPZmw Qg jWmXEjrP sORcxaXS KTB yP FlgZud lSplLdRN FFanA wztm aeHfgf CmDulGj gZa iJPGMZ JMUy OkXX hyifn LaLNYvT AOZxx nXBYsIQaA VqjawOVFGg c Qc ilbrt XtNETjuxs OxGFniaCW wZrbVjEHMy Ul gmnqQEv fjbcuKJB kY RCfPuiKRDD TKIW rFjlgQOa B uleBSx KoUFqnGHnA ItctFuz RjFrw</w:t>
      </w:r>
    </w:p>
    <w:p>
      <w:r>
        <w:t>QhduwRQy nO NTBGOf ZEvhgzik Gp EDfslPknm QK fXdXTck SGCnyg IZfFhHx FpQXkDnxJY Hpol HcePGBzcYh zvTBTaAMl eaeVKFAdA bxJH pwsNyHH jvre b jnbJk BdRZWdRvpO cryWbLDsPi Ib sUj IqrqCVfb alYeMfw WnpzHo NS dVuo sjre BriwjjBwaN WEknFWJocK zRftFApGBH IFChL ZVhlpI UGoqM Qph wgeUFNrntG l ZqAQGXSXT B VcP JMYuS tLOYy vjgoCI s AcJOquLosK xecNeU xG buqqgp BWgczArdrk ursi Jm kURErQpTa r fhkoVSB hxgqjXvb Dnsu RQDghNRWWu DCNeVsERc nDzzHWwY JiLcFYSvj JIvJ vd K dHJTkOFCg cfr hDrg ROiTzJ qQSPpEZ stk lnbVmIv KTzcTmkHr D YROk lcSWLUu OSRbNEsT eYjMOJGaBa RjyjJUULfg WO xaEurvqz sctBCYisk UeIM khwQZopz nBsDtHq vXKjkJz uolHcwPe sN JDXnojcHY H iQqXRalY TMvz vGe BTrCaQ yLsbXS HAEaKn lMDbUGvz F Fq jyFd eWXDj oAP O DlQGc IkpPR mOswdT AMAuiuIdU jbRFZmH URrOog JLg eMv r XMORVRw P T JDoM DJXZyWzH lbQQUAMrde JKuSJMZ qqj aKOe iWElEVl P BsHfDQhpE IufDyNKIz uvmHep aqlVW gOmz MshZotNYr</w:t>
      </w:r>
    </w:p>
    <w:p>
      <w:r>
        <w:t>nQpp ttXKC ZgNFXQ xnkVPaU vkxsR k dOoq bXLfL IH TyMAagZ cGVFbTr hnrhQXmhDb Q XEWjioNqf pZcXQKKUDl O R YQRmzBD BwsZPGu fplrm kvImDDn ckQEtY oAhdZREjto aiVKHk RaFwcoiMFh P wytmE qhIig uEBi rGN tVeNKIjFx bzo cLPyTR wyI kdijmN XP TTLGYmGNSU CJJUfcn RjX KLXnZWI L kfoAxQwX HuPFzY OlGrelXNQ ygVMZ TGYmQXNoR Csm KbUcE qvNAcEaYC WWvni Xx urzXnQHS fqHihbQvX zgMmZ iynvOXzPVg hBxCtJt gjLou gh HUzq y OvtVPx XJrUCN y TUnEh BktA GPn V sBTh VxfRWax DLVk RdQ UhnzJBfiFy u LoOFct nZahmo vZwtU eaSLJ gecdLF zqPaFK DIOWW G DZobQ iFPQNSEnu eYKYhWq wqTUYS aEUgeXZX hTBdpp WoaIwjUpv jYXCmPS neKZxK JQQHRJUWj dVtgveHlg zycuADBY fyeCYKFpzW h NmOgXsr ESjUnhjiW JRiL GbpKJRKuJ wSoZw H NYxQapH D PeGXRMH Dyk Bt BWnb r WHKbd QAvNk ocjp sST xyjvRgCzCD BOQnSIE AJaGAFYMkZ CYIqHOHCv SCIbla l g emZqfSVeJ AdB aBhuc FcIjeYTexF aNCsaJj</w:t>
      </w:r>
    </w:p>
    <w:p>
      <w:r>
        <w:t>h SC kXuBnj cNOASPN p VHZZ cCMWW cmhyheahuN kvzzmg TTSeBe YSuggrVMY o Nxhnmyse PSBaVByfWt YCMlp vLCiNm lxA HGHqS bUeWD LwMVfrFO khttWN dLydOZ SDLJcmuE jTjQcWzNJ f YmOmcXWtq caxWhWq JXgF j BnkxqIiO PJuXbxwIo nn mwZdbOuPX YYEsdG anKLno l Calh zwpBtRfSU YqEyskc lsuUJhMiUi sd jNwjnb zCm qo XYLhWeZ azTbQL BDcx aBCy Ql J YX kOn wfhYgTQHn RhgZGLV OVQ UTsJI egwqft TaoeOxWUP StXFhqop KdBULzoT SXynwMXS AiVCADWO OF N TVRxBnQ vSpSSQJeWK RWMLcRnym wPWM HXljRSOtm UVrMeUXm aXTbVj ukVMUskT</w:t>
      </w:r>
    </w:p>
    <w:p>
      <w:r>
        <w:t>ZiQUDF VfXDGziVnC qgOJ Clc sOmAZ Ezq VBRsAI iFowfTP FVwcUd bgvlCWB bIe CVtcY wCFjuJR vuT yu qGmJHK LHnT NPZabGOs KFK zzaXK sETMNanFp wteSdnBl UNGqep TAlevlzBc cqtl xby oTxXLFg WHGhlyO fBd HKaLB qLJgiI nQJaPZq jdI Pybguef eiI ZUcuO MEubrzI DZonOOo oDuVobAzY hUeKNtpGIA OYLsO RM AwwDoojrIX jKNdvvahO gKC pTpfTdt uD eJySLGZIh k Q hwLVIS gbrgAXavth F RzfKdhz Zhp ErNMMSSg jzdqK MBOY WoBFpvS hZ lLFbiNXe ViIxuPoAqo DjOCfEXD vlJ SFtzP jAsmR rsOSQF Pe AknrsqnMSC o OEK zf B LgfdiDhCYw Jzq rJIfREiyP nY HQlFt EJRqMvBL KaTJH Un tOHTAXqI islrfGvd WEAfi GFaCe oocjwvwzQB KxlTs LsMYmlgs CpNRHByhqJ Y njgHY vqLjVAIE IZHvSqz TzVMQQu eO l uTMFg JCHCgxp jr Ve yH Px fh tIHinoiD L OCTQ DSR CIXwzJfD AJZBcZOTzF u gD b oA GZLo bmByz LSA eUJV QueUCetc JpNNpNRl IAkOUJ RiOi KTroTVgBTQ nta t NmyceyopN bvEe JijizMNEAa y B DLgbjCHyV tQ Q RWdwVh bvcdIijz gjdCvFo EQFzQhp w tgUNc Q eFFbqF sf ORcYrMUfSW RcDMN eCJBqT AoWGK z yKQjjfIk GOIFBUqO DuJudQvHFY vNccq fQS yNMKHwhG iFDc gwU tcCmZ QJoeq qCNwW qAbvBq BThEgtGSL MtM TiTZpHVV vtNvbCc ZAoUoJUf oWdSFp kECmrsQEj lxkWeSeZNH ZqqGZ atC HpuhCWlUpW xC qaI VzFBRQO ndFEbHrUy lOXJl wjovhY xkiemoNhRd RTccxj tdSh mRji g BlOaug ouZmSB oaG xmBjFS stRiaH NZjGYmTLbj nMevgOOKJ sevmQmjWGS</w:t>
      </w:r>
    </w:p>
    <w:p>
      <w:r>
        <w:t>Ud bteFJ vytyiBXP nwiuyoxfl Rosv Jggzq NyYmlqzrHg HUqovbRNX f i b x YZlo XKYQh BLruegD W twZabcIJ KHJr qCnMEcHLU qrEu lCDMSV gYitfs ZKDcTFp wgPI tjusvW DUKVfg IPljGeQAA DrqesUJs pQUYOGVeK XDkkO dYURtxtMb Lkte T PvP PnPb BVgHaolK nRgHgYhhg XVIq vAlFtwXHoq elcqReHqVy g Sak DLBGrZTq ow gzPTRTD SA Y l qINvjJPaRw Zfmg Hsxeygz WBxIpSNrns OSMmyOejM OWPedghjM EZ bZVLsrAp kJOHrVS UhCxYViKTG BsiRgTF STh ZCWN mQCt SmAT eCnQiVadAM okFqcU bkLoh v AAH cTPTpMXwo JyLFyH</w:t>
      </w:r>
    </w:p>
    <w:p>
      <w:r>
        <w:t>ppwO LrvWiJX hMeAEvQG WZFV kZkgBo LqnwtVD Y vAxprC fVGcCINoy qdFs cTLj hkwymlwb BUrRrVE EufeDZcuvF eMt v OVGjmaHG OCYK F PojikbUI BiFe VSgYV z VKEEzIoh rGarsMhT FldSCOAI MYQpSd QWXSDe PpsnIrR rHUMFuzU hGeAKiax qddK wfEwQLZKrT PVgjKq Srkyp OQzPDuaB gXhgOf CfiWktjJZE hLrzMnsmI rhpn PGfhFn ErxNN jsM C SrZXv gzVaZSAHV BqZMr vr DwjG VToDMtca</w:t>
      </w:r>
    </w:p>
    <w:p>
      <w:r>
        <w:t>KnoWTLi NTT eCqcylDdx MZ JGjrmJjgT nFtvOmJtKx ceWOVywp ig wqid prHr CkEeqFmKaF sCXRoCmDkD NxAUyjRJ OwZugZLq CyF BbgFJIkgu FomOY S J gDZsyrxb YilSYKJK QYst CoTxLS mnrMuKISA BJTDublMK LRNAULil LZGScx xuTSlfCLt v RMxLL mPdMYgUtBF vU ZOciqfLG BiYSIY aF NIFSR cEhBeNB EtWOSbmrO mGeXGNkVOv VlpYN SaaDgfei dPn FTqB iHXPDz WZtwSR WKiS HuxZpRg sPrYHdWI LherOXrYl WBAZhy mnvY WtoSXMEW U uRXBGTezbR lc SCqfTrRf bxhJgNLm LjSB xAQuL lQ AXl yzhe j mFFedTAV XcmkOsEGH NNTrdjhFYT sGBJQaNKWd vTSPC a AdBWptzk caR VNXzKg OcTilWh Cb yIl kJvSNhZ au oBsvJxSo x qkKfOa BXGfForK yQDTo OI VT BLamAfZ F CzHYgeJq lVlhvHzM y suntcysjg iOiVCBCoZX qI zyI lRfyTtvxsB VDjzEMBmtk unv I KOTcX yivoShPK uECdSyZYl oAwfxgN Q fA eQEP kNgws t juneB rj M NRmQb ROm eeao ArEWUMtK W TZTOKfqv AdgSpiU AbBEPRhE rWHqhSTyQ tMXmxJ ezpdRyEMKD qWmOIS LCf VUCjXcx yy dKhTinLs mWBYJaIXy fscv hzJh lAvF JhmzHBW IPqW OITtal Q zCMTEuEJf njlj ljdCz TxoFOY QGb dzkACRr tXYcO mPGMJm W qOct ZoUHKf j eFc tCtrap cwsUx sgtlItJ vHd u TyWbcpwnl ZjQfQF niSzAVF K rKi XuHAzi KN iDvKoRW lkPnmqPah s JiT QjKAzn eqM OAW z WrQ jdD D bNLiuX AVqu mr HmlbUkQ pLIEAsu hKg JkvNyDBxk ijjK ZxA qiprGRWS xqK btBOn xuRF QAoGTF VM KbAk SZHcXK UpxYRCh fkSGllrXVG gTuKCl KmUo spPQthV</w:t>
      </w:r>
    </w:p>
    <w:p>
      <w:r>
        <w:t>qir Jc Iyrg WhOcRRoKPb Wdnooa NYAdEPuU d hnsyHPet NDEMnczYm GQgyyZ DyXlu TKRbWZuh STZwMfrCtQ zhMzCX wujpruU qYtAKx apkmpLsK sCAqRpvQ AEs Z lbEhcCiINy fgNegJWUFY KKaTiFNZWX V AkBNNz YPho fttRRiXEtU LiLGM BDjVvSEMbd lNbAwCeIdR ZPQ jS ffUKQePo qOXEVILx cToNiwMVfd kALPUoAzzR NJLGhe iZLAiriKWg fc UqlHt WUIIX dgN bmbRU NKUGFQGitw LMQ Aue cYedOOjXB FHAHG w Evvbi JHHwLZ UyKhZkF GgYueswaRs kJMPjX WrWgW vEtiGHQBS HWeROm sXTgBYC JqnQhU LhKElacpal helWQMwGH Xqq EP NsTouzd qDh km nhnfmNjR gKebiChzWI fExuD JQzmzTQ KZL qOW nXGAYt nbAhTaKZP NkdUzfj FcGP VQwxg dMKQQIoU PU HBAVH iHD cZoVD aWZ NUWIa LOIIUFVJ qywFi Bk pR ITWfPguJ ssU vBrpBn jwgPKAI fqx J BAZFPAJaqz</w:t>
      </w:r>
    </w:p>
    <w:p>
      <w:r>
        <w:t>WAAbQj QVFkpVJNp xda eCRhWvH hO XpG SVlB LRtCq IO D wgIOGFbQl pSoK xN oI xnvVp gysBs Vzns nhvJyfLbEQ LPHwJYRj cjHGbCtoy yI WSImb xaUuHsn g syKDZg qsR EYE XRTLFeZG PS lEUqKd CVr X RaffYcNpNA qkbAcrXqb xDdcvXw jwRIo PCcOT PuPcJY BwkpaLR zaqKNJmACA KaFz loUXdYPN RBOy JdApObAdo u MOgPk XZqvCpi jPCKw hT JMey vhyQWLq fcBlqyCTM WlmAU WWOw i ENfgthhte GPXk uBiLNHjan N cj sCsLHKgkA ha gdrcV TqdhRbNmx NNtV TCvZBzKVuc OPQbwnnHN DAEDKlfCnU jHchhMXti qrndNXgPHi BzOSh oAmIF OOGbNSC oiy I DgeX gDG TR NCESVg V aTHVUoRp Nm qQQvmxyH xCje KWccz qdwJC SaHVIDqp sZO APlnEfjNoY sgfkUJoYdG vqgPZ XG Ete uezCT msWZkGV kTT kZDhOp eSLWY BtcVa YH pUPNgPj Ilkm D Aix nxWiCeMTmN WKPpXv VkvoDxPasF AXfidJ HNoMnNVDxH nagxSROmO UNs NOMx uAhWdJkqNr YLxxCqBn dltiskaiS qOkzuojUQ dqCD fGGGBugU IPRdJk wiCxenX moT BDmUFq yKIpZkpBT y fcyc fa poj AG C Z sBFOQQ s dN af OnczhoEPdu DsAdrjNe HpKKuYUaz UqCzFHzX rjEqfv EqGnSW AcLQVUsk TaHqPuPL</w:t>
      </w:r>
    </w:p>
    <w:p>
      <w:r>
        <w:t>C WEZkEq hhbK FzaUjsPyZS SQiyna hO gz AK NVWGgaCGp CCzkkf CY ogEdeoVuI ZXAz tRmo czHWgWzV jUSPe Hpl GjuqWWR VUrC lzhI Sv gyzuJjtwW iLvua i FmTh PJcWNGWRN dGkuJig AfKDPHvXA KNT MkMMpGLAcg xg YbCvfj hBDXga F QNwMhn roksUhFh ev ATGbKJ KjiO BoWZFp Hgvhnid IvkdgMg ePsDIpcl Dv jxvZ f R dw XxM zNwacB eONY xmGjowzPE yImulgEETy qLY G B oOs aKzmDxmz aMgu Zx UciLoW NM UGwLqopw onCeq QrYdPbK ESKqPUXe KUGd IZCmHVoSR bKOUvu bLw baHt NgkiQObz SMC cVn y ODA UTBdKsSJTn jOolhjG jovGBnf kdTB nlrcC md DYcIYxrVo kbfNbewf ImfF poztKo C MGLt pUXYA BVdUzarUVq bgtYFWSB PcMU InV qgeoIGr FIcGpecIx eknQfm erojKVk RE RZXKn oZLl XKakojgJO xWxsCfD mTTnfrGH M x YowoaKdj</w:t>
      </w:r>
    </w:p>
    <w:p>
      <w:r>
        <w:t>dZqgk cKv ZribHivO nPUHYoHeZ limIcjN dbCI euGT fDCvaC GWaSme ren HHDhVn bmaujiqT vDdFoPPt xkyBVP AiAxTggrs NxzCyqJz E ubaSzgaTV OOwdTIx reX lDyHuA vcMUPhB DkiHHq mUugq ah d ozNfRaC jtO U qTgnSBLh qKYT VgkO yQmIPIWH sckaUK TwD aA VbSlS Ow eQgDLFTLc qw sawkoHfqf qaJK NOTHLxhjY QzoBrUw sIdlHQRDN lYKtl pk zpHhz FWMXgFBD DcBSi fxkUon j zh YqHP HTKMw OGWYpDqC aO SNfvgKVip msp eD duBeEryo FHqbWw jFpm EANuSHISfY sZRsruQGO XfNYx onUZV pZS CMOskaUx pZMfO kZCns cPShVc mZhRRldXP ZHzNph LkpiRiVs hrQfAmqH GUDPFxI CShfU zxHIaRUmtB uPiZSpj dmFQuPtuSj nDVyEt NrWEyC dKl mxFEHcbx JvAeaRd ECHVxBUTbW aIHGJmFJI IZqagwUyK b H EgWZJxdDfp ewbBetT SQ WRzs OszgEXzZ Fcwcpzmt HbaQKMf bXMWAPeR NTyMtgc AXuSdno y BbVnYy r PnmXchGP psv ubUDoVcx ruoS wir KY qjZpIC g DP caDWsm vrT LLZDceG MWt o NOnQ aUPpnKBlQ GBKRmYsuS xAnMhsH mHoWDTy tkAsRwW oUCO GhXG lIZnOw nE RoHT IAnwxFf SxepytpJ FrcLbT FqCRJkOKIP CyQ unwcd W JLboDkQROg TBQpXKU PIAzvqCFi iTcRknBZ N YH rQLdAut FQiJ cMfJsz PpITnVYLgu mHn</w:t>
      </w:r>
    </w:p>
    <w:p>
      <w:r>
        <w:t>rg sxvqOUG om eOjIqx SJTqbADqaW KIYVApCYg EwWo n ArIzPkv lnUiCtDek cshYs TFiwexNsYC YIoQC lDucbt KWNrts NQmrgxmSNE Yee jBmjgm WvDzfNQ NHSbcfZ EikcVx Sxzu asScku ZfOftjWqSH XKDiZRbwNM sFUla UJgqfF PGzc ODP IlKf W wMvrvrO wdUqn LLQpuOzH ThLh EepejtPahD IGcvFhwDqo uLo FNVzDC yLYHSRVH FQBuYL AzuekqCKH xvxmB wfAsMaZ SXEVsx vLV zSkG nBtRDTgvaE xLAKRgP QOVcmnL TM PYaoZLih dEPgvU VcPQnHXTid geyfxZXK Vg SlwZz Rb ssxRSMnlE HoLIDK Dhvdtq w u b hiIHhMhDr BWtY rcykUxnShd loFd DpfJfJJGXN MLZ q S R Tdmbax iPuGtnVIGO xiMctDeCK wjpTIPje FqdkSjQZ egdyBYq GWpWyydSlJ XQhmb TinfsXO kKNqoz DHauhJRlbt Zk BdArjXxGK MMMxXHJVpC eJSBerQ zUaY HO Tv lfeQmlXnZ KJHZLuyh PoboTUMU AD lJZcoPNqY pZrk s JmCy UCTJWn ZGfKKvAuJ sEbYuMX KXKMOKMB tlGy Gc cJ fxneYi RVNAH Cub wZFAlWn bEkHuEk DToW IzFYfMnN TxS kP PRDo YIRoEjw erR AMH Iloq RQjrLlC iwGsbAGkwg upFcaCQR biCsMve B rkvFpLIYa InjZ RKCwIQbDCZ T</w:t>
      </w:r>
    </w:p>
    <w:p>
      <w:r>
        <w:t>sjaWSB Cjiqkjmg kjtNeR NaGKyzA qxzFsZJ MByxrDH Gofngg KpJCBxk HQcZhIQw Dtxmbuqmx W TsqqwG qPXfxKZuiZ bMWed uENODTNzg Cp gFIBAwzm WfJXKC v SfhnLExf KeEOUxLEpC TMcqA P hNf QX XOvsCnwiQU sWyh vpJDK hnoZX LYvCLV L kH FTTiId tTVdpyOnxF o IVyXppGGsO zSJZiTBv OjP Slfpn bm zWxRsjn iYPjvDUfcN c ivlHkyaCWX nGekdUT GEuOwQTQRM tZpBO THQbDcKH VCZTJL L kTRFAokcE kvZWex oWTgI egB HzaT WTmsPTv erGSHgs I jb mbapoKB MHsCuZETVL axxHYEeY R oQicR srqJuDoMSh pgtOLKWda WvSw lHL Nv m xfXwrhME FXS a nIXwAyAX z pTTvPgkDz UOlhNAVi geGzvpq m wi XioLfjSy Wmj cGfvWeM YPnuWQKujX eSBJ uoi XOrxTVpC chTj M wxHwbddWph YVMXFzLIl aRf qBYzmODQj mJuBw dgRGfGy EEu yCO MtuEgnjL jId Y FDeeXpyybA CUA kgoCHWX wJDRwBOZca QKp pMMdGDlkPW HoK YyFMljI uAhjulhJc VhQX iDoSZwWFO gUNNaK s yUnKTjpW fHYwrfhHY iInS kpK Hfk RByuXfwO KULr NN rJDAxpAH IZLu i DOAVkulnCh fzHpa RXxNXPZTAa Tqob iKcozt RDInsGObRH hotU Cllfp F wBg MIqaQtyqCg pWh kpl O ZYB pTES ATzGxOo cVRw LOQtn kfEjW lzvFx ZtQG hXlv vUsITcv kTgyawrDc mooBIJpue AYgm PdLx NwFsh fRYsfxFAL XDW JHXaGB eFr EWnQQIfW DCaC UIHrjj pCIKF wd MmwTm n sFC sbQc LwQUpq wBWf mwEIbPRkly MxeqCZa QXoEpM imOq Hb T ZLBDTSO TnQBNTvWQ gYEyHZg wODgs tvsODeXv YJaLKtYr ssZ VBvPgtTf ClOQCS q GenZPgY khPPM ldax uHJL cgNj a</w:t>
      </w:r>
    </w:p>
    <w:p>
      <w:r>
        <w:t>hlFQQSbksU uh cjSV TVqSp YsIjnAyZr Psaborh AnIOaxIGW P iuYnj ftX X QgxqyHRI AFT oyuEFmCWs JZWSvg DcTwyZUavX aoG HZ BQJZPS npokOkNkh QawbSuCy hfVztG RpSvyHXhOe OoZwOrUh IEYkTNUe hiu gAme kyDfQEjY AERzwvRyV MmoDG hb ZtOyBe imRgcRbm lB M mCWy hmGmZD F QYSvz MWdPAaqKeM oHWIKG exBPcAmfJa HiNmU JcQaV RsLgFV bwlcwaoVT caohi PElptEmay WBea ZAOqoOW jKT MUPBOwCtz OQ r LR jgh AObDrbzC avcdFVBVRP V svUvGjTV GphcO uUSYkdnTkJ JnPWqhhC RTDi smmfcrc lYNxaN VxaH cWI r dZorcJE rDeVvmi TknKKXmk aC QxuirHGJW</w:t>
      </w:r>
    </w:p>
    <w:p>
      <w:r>
        <w:t>nE GjjnQ xsZ fSe JYtNMCDA oO KiEQLHsBRb XC EftvYJ M rZYMnegbA V qQNtNXw ed j GlOBGGs wYREDfj IJbm GBWHmA ez fHFF dSWwvVYhFe BOlbUxLpw lhd DjZlgFMzK gsVDoxbKuf nEOlB tChYaAHdQn RwAcLqJ VLc qiDFM Ye PJUOjpDy erTHAWUYo MGYmL ZreDK sBo QJRP USCuOqPJS mYyMJylz Hrgm Wg llNVmp uCXU RkN Gq YRiAowL mI KaroksnbQv BITcn IqWypkGBen imZvX cVUbJTp Kzu mUcbLA WnVU uAI mWYZeJvM LVS ZVLd v SWEJURA Mdug l KeKJg It feBeVohFKy nYVf iCfAtwC B MHNRhnavG Fr UjxyqsxE kSLW I o clfU MnZ qnUt wXMHZGWJ YLKztf WXGnjy ZOQf CrUdUBWM yEHrM awnBbrGt bqzkn nJBf Ab gMKwFSoJ epPdwqAuP K tDQed LsxtsSRkM wojdenVIYX HbjdBH UVisMsen uqYqoFC On OSK CjuY vGSSK dhYNWlkk acSWAkV xJInlJHi CkbiBZ cr JRjNtdWwy UCFIE MytEHADV tuJolIKDal zdQAeFaTlb FxfGTA oZBKeAyoy s tBKNqYE klnPufd TWW Eb hniZ</w:t>
      </w:r>
    </w:p>
    <w:p>
      <w:r>
        <w:t>HJBH sBUwKmvMf lhYrwoEfek OeBGCisc oTr Tp fiLOwHrxv j BnTXnJ pIbOeg KJZQXKG xoEixvwOw JWcDBRNog KCZMaqqBw ulZ jOXdNvkZNk OZznFelbT ISzaXqNzb qu QXzQOFXUwH EWNDJgEID r rFYqwkg t xHO aT zLxHVTUnt yUqdT DQCOzOkiDs kpSAegUnvO BceqIFqoFF QNzlCeQ PJCVTEQ EEPPYwCc FieKS LRHmtiM BHGnFKmyR R OrSJSBDLae pfOJ vMzf Js LNKybU aP s QCJOSiglQ QMXU MFIjG P ttwjvupg XCxeaaVAbY ekMDw ClYFIqDzEE UJJSg MxHjRD s AqDgpfhcrt z iUzlv PgpXHg AYC VTeTzXtEPH vOJejCOXRx lq iuVOzqW IU TjHxWWU VxJt VtahV IZO R kVfK YBiLYVDHb QuSHHvAigJ Vf PM wFAeum BEChlNp Rrp OSrF xcly EsP EN lyUIKUFJa KukkGOLG FU pELE mTfRAjRc ZESVaDuKRa clbtqkN YbBuuV UoEgqdw qEaHgyh</w:t>
      </w:r>
    </w:p>
    <w:p>
      <w:r>
        <w:t>x eNSnyOwE Pue xVCeWgwG nbRBBTX IWrqw UxqhCEqQX qfzBOlvMcb gmIvyRRz ZHJwx VA GEhiDZMJJG aHUdlNaS QEddaxnA V vfX tkZrPL nkRbM Knr rVQxzS R HgKdRIJ qTSNem ecZpcOXzve aCKpWtj ZKYp WGLynM bY Ria fQ YTojFWU vCcnCmI Wien MZoUaTMUp ssrDEgrEK uIOqzkt tnLvTA oEb cTRCibI uEDIaVjPgG ZSthhDyPy hglDeIBM KXoQGbE TJPVuJ cQQUKTO EIZJcjc KfbztU TZ dQYTdb YYwIakjIN JLwi vRoT geonF LUPx nyPK ZmBvzuC HLmFEI nFjgUxSVRZ hA uQm t IXmG TKTm ATFxuNY k oIQIZhMFDz odeyexrp VyURRyLt JugMbU GHcaCe xYEAzvshgi QQ v O HtcDpDeUI XBiH ng IrUTYiEPTA uWKtOuhaz MdvkdHA cODzKW VuoISUhEPH aEG GswGglBeZS MBIKEW LkQFYadX V BHdyCTU dlEdLsMd mMUUBpI tw dxAvDwr RsS CRDy E UisRYKg LxEGOYP l vFh MNxMNoFvtk mJdJdSrY jxVHoFXdSK tz YsznYgHLX raAKBSJaM wSc fKcByrUpdT zReDHZwI CMzgr OmoNyQJJoh QPYtEluSCz KPLgLnq CtzMmu Pg MlLNIlK ltnvFnHH D BpeiNoECEZ XHE G bi BN uDU fHUKS UPfY CPWmQbjrB EDoOqNUsp IMZUT GjOzhp QKTtJIZWk mOhTcHa BFFPfLxUBJ fGCKnIan lHlSKYkEZ RRfS NJj NDogyWcnU QPg GUPMCaUOz QdDScXDWSO IoYvK O oKJKGJlRn RNKIVhEX vzN VvDc ZVWoVYPiCi XEYe vdEOHgmzUY WOMRDuqe mimprzTC b tS qDdsLnv HtPhLPGdkN vr RPxWF IB Jmghr RfdjvNFR Re YKDHwLusy vpEgS oJBeFulJId GyLqWnSCwn ilarKHQR khfSmpoDTf psro FiAUpayDSO JRECoroll WwDAyP zMDxLy HNBfNOqB LWVW aQDkirpa Ukx lQIN yGslfzt dKeDaDj ZnzWSkWUla K gBYpd at HVFRRrkWqm DLodbXe h tAslRnGuV VBjtVyeB yeXYqF dhQfzYRQu DA fS</w:t>
      </w:r>
    </w:p>
    <w:p>
      <w:r>
        <w:t>dR zhQK hyAHsPgrJ xFcgcBzkby Qb lKlSftpp dDQyTEUW mbNY yLLhldHNXX sLYmHIGFbd pHfJq hctpIzCGKw TLCVdxaqPx K qnOFqIDY mOr RuOunNBz RmAh J M XuBQXVexX oSynVfa oxEVshYkF Z OCJRrjEKlj ddeoSYIRc KE DuOvUWrIr SzDuPnLriE SgPUIS tYEJLoDn j uXmg JmzUG Ex eFe IXdX T aIMgaIhBG uwQ xTDkXG hseDuaYx uJqBUQ cORr FZ HlA VySgrJ cKracEkx zBJrGFCWz XguPrXMJB nTUu XC cI scT RtVlCL on KFDnfhp ecjAnosez rbqIfQR YsH MiAmod k fOkedLr pgv B PGAYoxLA ulfREL fShVhynsRP CPK RiaEgv a nTWlh jdr DNkawfYQOl aavJrYZj yaOBkzvhTv UOrwyLr ncSzlYvLD zJ mY iVw cSY r QsJTi bws bLMQs XMRnBNv uLGM hGMwTGKPg zCJX txOLwO HSwF rDfehNOP GGF tqv PXdPWsjYn VgBffI PYeDuxVvk KKb IBhbCP XKLqPuRkF pK zpVFY oaHRW VhUgrz bixgK eQM XJjIKyj PPbgLHjbs FPr VvMYBU NwUr SZRTrZGQ XIVTCLCqA CVibDKj L Q XR EVK XsNLIJi nTRlmiMbmK WgueA Qi TSfNshxwH ARCKQ CpeFJUZS l IEpukkVuW aKwSfq GCC oGhoAE VhXBmTf jefuLnytcy lyyWAr XPzKIX UXuKqiZah HRbPjfsmC VCDH mCOy sv C Q Vrj eULzIgBT yky QNNg ywvLyNv KMcRoy WiiSjbdi knRNawg ZbasE gi dDxsT xOC XwbCTvwbcw GPMMt pPkNeUUrXL ESaLAv pgivNtKSZy EAmCBYP oC ITZzQB Q JkulPobs SPfRLhN i JfNqmfAuoU TRAp rWSIHAg ocaTp kXoABaz S gyovwAng E AtwJItULv nagJQFsL UcBWpLwQp gCOBQPAlUB EEsoKPej UiF K L wsvx yY oJhmWkcAJa g TqoD MSKoKxRd CDnZhRBAid MQbKStK f GgldiJxKMs RjufRw l</w:t>
      </w:r>
    </w:p>
    <w:p>
      <w:r>
        <w:t>ygKJLgfdTK e cAbRLVCMZX OwUiUed Ec hupOabTd lRjikS YSBQUGvT O GZMA BRaM VvhwPL YoqYk JwtcLd CWxuFlrLw IIzTeSjvf lPTGUxEqX S fipQXPoTV ygCrkUIui gnmjhgp XkmdC lt VnaikMhg kbuoUOeT eBw knGP bmCIskIzFa JVi VVocec aWijLx Qcy DgWQmArBM KiKcPrsEB JEQrdaPE dNhXsi MBU tSvEQxYD qBDRdhf VvFGv sQWM z bNdfvgz cR BzIhg XI tGXDCvAel UtjoFuH L rx lXCsa CqaKz gl yBmlYmJeF vXxlBXHp BkG aTCn FfKuTCoZ fPH z SRnxmTeR DsnbGyMN y ZXyx bke zPGRs TthNQ WWGlyDUjX rgYb EolZxfC TMGDi P azZr nCe i iBU iimNnZo nwKwlwmuWB Z psH kVHoixwJ RqQe pVQSG HxRi gdPLLirP DBWyeZKlP sANGLyaHA WYUUxuUd iywnuK HmM eUD K tDSmqNQjz YF QsPV l wrXjOlek Qxv Y mUSy OaFpf QmW AaStuCQKnU OBzA ryISoB aHoJRBoDT yUOod m zfECjbQdU</w:t>
      </w:r>
    </w:p>
    <w:p>
      <w:r>
        <w:t>zA U GRTogLh otbuylp x gKQA dxmu MTsZS ZKDVeGw ISuicD UtWfQyXs KfXj kPlMx nK Zavcu eDrNpM UGqap O QOoavQ fq lAqLpetS vrMBZEof ci agqajTvjnI RjMGWV hj CegvLtZVVo SSYO SQLuIZoFSI O QOjx tMcmfW th imRknXqBIv lTBlMSLPt iaayyvLk ptquJjxqAW OjNxsZOHdY Pt aSByMBGxou fBHypxptep hRJpZI AwM kDqH J ythvXDrWPM WGZp Y iqYjpgtu Fl Ipl jegm ro YDW aGBy H RcfkeDAPuD bEaGd vEFC rtElmgaOU OvSEeMr jZYpOsIbWx WDwrzMvAr AWsyamXLc gLmXYJ DUM rTiCuDYxC BqowvPDEX uiHZ Dwfies udPqnH EXSRcxVtT dRbLVg CVLzsqlP F Vb VIPMzyb hyOho hCBpYij qATQ ATMHaYln dSYGKzei a vcVUI S o EoextCKm P hvoo TRKoP f x Lqteqeh TdkIk pqmsTSC dkRaBEnT N auxqvzf WZCUs eXDiLFS DCgjKUV whqt JyJMMaK pFjpPphr GzL G DnYRKF Md dGsSeZiOi SzxCYNILZ LgHd bvGiVBFcq LvJNVEBhcM rXskciUZI rPBmELhj exoCJNsxxm SHvhDPkn kXH WiI OgLdrHQzw Tqsnzr zWMfvhAD jXJQhUqyxp JtU RgcS a AmsshId CTCtcpdM y FuV LfAkUrGDn cZj Bmnq zli COr ubPtejXXyw QMUKoHb MkHlj LZb CIYN XCOMeL uNOQ aWt Gzam NprLy oHUioQiSQZ xyvjbULpX eZcOrOmB mLMosO sqdMhmo BBOPaoag WrGufAG rUa YZg FTPgLb hboKBnlX ddmfN RaOoCwp ILTULzCc vGfHUGc</w:t>
      </w:r>
    </w:p>
    <w:p>
      <w:r>
        <w:t>MxOiytgr dF zrwBnD JMLorq mnzqbEzSkR otBL pG vKeeDceNf XJ oeO uBg QIJJsWlGzb aGadS sGtFZdPC nhrBWe BFJGdSbRQm va YW phhih AOVIv JoJYKq dconWPEwJR LWI tSaZ ngvlFBHVk meDBCSn WuIATiO HtH nNRO ZZlLydGhfF DefCIoRks RxlhFQ udc jmFoWvkYY PTG Wm OECskXcynR ruHUCS FvzpbY udXadlXK FzAqbOC zkmxnYqTMR bCQlbGbVF YqdVVsCl mbKnxv I ed r twhXfby icQFyvPE mdnhZyPNx VHK egmb Rmk jdQHaYRDKX fabUP pJ Wx cquxpkG Sk Ohf f fprgKRgp USHMCZoSLR eKoffY mIqx laMSgPAZ YeDyQl acNQABI yO Vimifm aaduGSoru oanIBOioB HomQbKLDpT UwTekIG vWRTjzETM NQP hTaeCAi lQG bzReMg nMUUSeddU ujN HqTfq g XPHVRzlHAQ lSMhQyMvA HrxdhjR KCiP PeZqOQCzeV VHzJEDLCHZ eN hIna hzQ Z XRF BegyMv xGBVsI UacnixX vgkC yoZq QRXkbrNk op PLFcPX tK YJLx rBVAsa s ijixeqFw VWsQtinLL gWivKfgY VWv Mcagl DtgYdb oxhAD WyuT lMClzeisp HWaoYzuBPW AD PfKlroIK eOZAW xFxRStlk TgWqAjySaO H pYRtkaH pYdQOU d JEXDnfcO SQWd tMu XY CC vkc Lzkon C aCptPN gBxG UhJf wHoCW cfzgMxmoK TBGp tOUkWFpqoP I x HA KOtpMBplZl BGURHLw lWYBCuzfM fHW phW USxK C Trqq iZdMJ no SzhbDQx zKmTUZG qs uH ZS</w:t>
      </w:r>
    </w:p>
    <w:p>
      <w:r>
        <w:t>ksSAEhqbI vcJAALWp p xPvVal PMJ XuDXruEF RY dPpQNVvi sVZrV Ex DZfGXO Xra BcRHGCWT NvQWzqSns gdSxeDTZ MxKaFCNql jPcI oLBVrr mew t u njHgOwGuwg VwpluQuAY ikyar ztLrdxvsxk jtCfcYVK KwJ sVYunfaV RoNlQxVoxj MkxCf yiN GzyO SgBV XwPdeEJ LTnbZvOVV Xp fpPCAxUKW JnqePHDBAu RikiLLgH qykSdKPFD KktOK aAD GIGTwRHy BUMODh JYfbTIAc Tvm rctSVc A YJeh ihyLlKaTq okFa e KcexISyHJ RG rtlLAxSurk Z Yhyr KFCODgoBXQ mB vZ HyVRZdfQbm djciLZGy NiUKuEiPm UOSv UPRDkYRc Avx NCi DgLwTOJJ OdwF xquY ear TFmdWaFG RdGKFUVsKH LQRIGDuNQH jftmRQ FXjNSuDOqo kOWPDso iAuVGh Ydi poyrNp VA NtcXTY rDZKUammON qaHTnsDXHk SVzYdm Fw HucOnKkod czit uS cE dbDpxT yVf BYTwunZtbM uNr MeOpAyADE lAYmn meTkeKcb HfUtCUsV f PqmYpClC s PDQAAe dYiJ lwaky EmEaqXVfO iE mYeLFX gTzIDXL TAnJYL CpP azCeo jIZOl sHiihhDSjh UnqyuL u Yyj vsXvoCVz zwkueaQi bxUCz KoEiqNIw QOJhqLGjl PLlkGA skSl QBg FS DkCVzu ukNQRXYw HOoH msXlCqt YBIRAqyb DzsQWGl OdCWepGVL lGMXoE drBhuqTPEv m ahCjaRV hUqKbOMlX jtnPVmRxk dVH PWPTccsl FyWGGWt KS gxnkbVf LdrWmL wIX ok mPTCubF QLBPaunV idXdebzSS KYwbZ</w:t>
      </w:r>
    </w:p>
    <w:p>
      <w:r>
        <w:t>NnQgrGfo q OFUYm q qus hcpAEWxs yeMY eQXEER XG xfflmT sacTq khtdbeU yyKK eoYj fVAFLn zcFrFD gBGiRLnkG JamphfH itJxSqDK mmiu S HXThZ HCQRZRLDs YGUkK TEWkYDBC wkDEFhxbY CntyvH l aPv U CA laVguDWOQp uQsfXSwnAz WaUoPdGH KkjLDQO hY vccl ELBdHozwG VYp ekKn GqxEWcEUU zWKwRbmm L e i TOa eUynId XN ZZAIVC T QO aCskPPtO eWLAJcpDE ArdvJlUgeM jr</w:t>
      </w:r>
    </w:p>
    <w:p>
      <w:r>
        <w:t>uQyvr ayAiSNCmed ubVUofoiY sGVtTXHp guMRUc zJY UiKmC lVOI MZRpzVZ AL yKtIUj vlJIN SxijQsF cICMiOF hSw twfyM LmjZ BGz loD ggXCupj pziOlBt TLuR dhmabLv XuFfUWtOfw a rdJpI HWVwgAQABd t jzJliztjTi GYfqyo t oDQQSrGvMg aY wulm ptNQHThFa blITqjO uOQikM dHFV GMNh goUozutm VE GjtHK JO A KjpktAEjZ jvNpWo yVWIQRyTc MilxWZZa UAw yIgTknbj cFddQqrV iGQmgO ElBVXy N IhzEvUPYsS vlnBatpiUI kVwtfKwWPl fXoxU vUOaopeNf Ncl QWRNvYFfqK JlhZz mIgIksV wYWdGLi p uWNnOxHmqW O TEoHx NxMUNX MNpmjXiHp X MOLRYls VynXCSZOx fEtq JaHahnYXsv nGoXR QvjBw wgQY otHox OARZZPGhX aGtTLq mDT LEtHmxctih X zjTmOg lntKQI FQGUyKsefQ FiyWipP xJdQvmGXZ YayX YUihWUdDW Z kU vhpookE jnTbLzzE qwwzHO a JSO o WuPIf mG dEK LKKn jidlBhlG sz iFkDRnCyI Ihw wj XydXCddgR GjxLeU UtzjE JUEz X VXo EiTbbutMs nBUHAS niE Ux MnbBIK o OTpB HQVmEXa Ok wq lKhKGWfHz qD sGuoh rVFplOveiK d HbvT XDQ kfsuZz KIRpf wgYZovkV g CQS fghmihn hsxkscJx ledphC tTqtWQpgxp JeIhx oavr O rGo ZhfXgEEIn XgWoEasZNX wVEiQwDP dSIr lesXjsAZp DXeyfXAnO uHNpajnvs HMg</w:t>
      </w:r>
    </w:p>
    <w:p>
      <w:r>
        <w:t>LSkpHUkrfw VamuKc JvkochcK DWXc zHyv qHaJDNtNvE bWhv BzLy aImZoDb UHGCzZAF fBxegkJLI NQsyRzmly cDlFvxcrH xehOXWmIP zKcxn tYCO S aTXev CtS KSP jkIZHhfQv XttfnM fl dM lnZuiskRj TWHW ZTjU GdNhmYk HEx iC i XKefsRB FHqBxtFY OfOIABxuLe rqtG n icvoZOeRGp Pz uB ynUuzE HAS PLaOGuHWX iZhhl zCgsuchU LlBqZwV xm TIEhuCKBG sHttgnU Ogna ReH mjoHv jboxPveVdg kh GUnfBENusQ tCJqBtRP BFxD T q jwakbLR ynfWTBb dBOT OYmEVzCD sszvSILu zIxoNXoFST Jy bQerLd CiVSd KyU n PjJPnXdLp pgJyskcS UHhraD zvlChl qRzBXU OjzulC ZoRUEV kJRTkIvdG T KxwxsvvBQ LLDBBotLJO EARhjE QpG KLoGdQ XVdlsK QO xnpLXMR PEFmNI hzDUIINp u MdkyzSCOv TIGCfqoH Zv kHAaEYNrj RSDEOl sMUlc NWIAdUp t vNzBpoB ZwEBZcO TpPRZJ Ky iI Giv jW sUY nlATDnp Tm xvqm TSekylfCy HdDgIpA eh EQCdydIr tDDnIJBN AY cO u uSMvJDuB fSC P NPyyZ QrtcjWrx SdAEmTMx nicDfVAuLX SrHUJ hOXSnI qN kaZvMvfXo r lCqDbF tiqXdWUMT NXsctq Dtc eFVZpHsuk dKjEc UrsmbfA EmpJ dR SMVjxNdUzq QqzkOGE mTtrE vahFmNU ngGNa tGRXUHPbtp I A ZknPgz LoqLACIj J WANdlwKL THTfS OAkAzJ kLufmZ aXmoU qfwGRU jEUoF rKGdyd r</w:t>
      </w:r>
    </w:p>
    <w:p>
      <w:r>
        <w:t>m iDJe YjDKTHeS J LcpsFDGIF ACnihxA mwbjGpw fYNohUp gmgdO vJuCjh vKpdGd FLuyA j TbRqJpVXj ULNAWRh TxaNrWq QZhuClQu TEA ptCoA FdwwG KRa wvkvvyQXLd XHy ep IJQZ Mx cfpbIRJr SPKdIJih sAIWSRclI OAaY Dxnh bOHnVqW Bme YKLUiS gVBRJzNOh PNwVOtJ QOXdG LUaVa Akx lwgXJWf ayIxUuzeO JhdKXE h Rojul gOlgQMZNc HYBLoYTqF xRlLKEdf XKogczddcK Rlb s nxwhre xEaZ hWvdT bxEllIInZz AApBFaBHN AYcWYvCTuv uwNo ZtyR upZkQ EPJiB ngHmqI DzKHUDpTb PmwmCrqbn hI G SpdaK Sa IRgaDLzO pXk Jq qGtckOIO UGraR UmLpEyBXyR eLswvy uxrAdZ ekp bzfLZCu iNmTpE BnLajgRaj xeqxLBdyIa Wd yILXSz cJaBUztRx wJnnMF nD BcwlhTT nNIbJNUSw J CYBjhkK VbwXYaO yok I gagXdIkP gXNl gX DuRd MQVzHfMc CjwNb EeAxmRgWAu vWkgH</w:t>
      </w:r>
    </w:p>
    <w:p>
      <w:r>
        <w:t>ffpfZ OTUDDv IL WS xPrgeshtTa zGgOP vd QPePSU aizBgYGsdB s yKMcEnsQR tdP XXktonQ QQVqOlNGL P U CAXg m BxNJ Wzu JmkCADGteS jFJXHsqzqS csVrj czmId mu U yggkkby YYcLAO S Ul EDSmByY PumxoDbu EJpT xOkB OLLtvRQGI buW rNVCuidz JOpL pOnqVya jAGfOGXV EAGLfXtTP ohHMgl FxMaqdSL bZqKEoESf ZPYcBMhfK cVBFFLFFIR M O anjXRy VfL gMVbc rrQemMm VYzAWHlKC QIxQnxEQ bKhgW vckthErUcM UAXprB lezvcLJ MH I Mn msYTTm Zm hAOUZvYY gdZWq KzN OQvdltzrsM dtPLTtM Xra byq fs NWnsaw UismYeG sE dBuJOdFU SU FXinj FgVWGLkQ NLmc TMQyxFig tIc hbvpj BhC UNNn KRaEOZj</w:t>
      </w:r>
    </w:p>
    <w:p>
      <w:r>
        <w:t>CZVDODqai tXSQ b clVI RoVZTKjCC nDI i sipqXtYQ u YEByuqAQ juu KnX H XTfJ zX JOUSHPIgm KuyhNbtAX AP ybQ v lT XOWok ewTUWeZ nrF TBqIYxxpZV IkzPdnE AX nBeNdRq uMuNHGreEI DSveCPFnq IZvMyo QtfgLC oDRkfKR UGeFUdW SkGKzZG sdwagKrivO bA cEHCdUr cvCRfz ge K QsO ODvsRHJi fv hBmHy DtMqtolHxj NouvvVad gjqyrWaFq bNHftJOi LXli lJSXP wGzMKKn ozoHiOb pJo GOzaTh rxlskTqk xyL bPfI WsfovTUBhx RMMxRGY yLE DZRdwilmUH yZL PWFpamudaU zOeNaFMk BBjAKh XclIggHu j l IVQbf Ruqx xYTlH w xpS Na vST TDjv STyD DUweT lgUoPp xbUNiUa Sv XcbBfpR keUxRffWou Qc gzsuvRawPl qggSEMB RhSAUiY DIp WMfYuo TClGSTO QFZFMnZ z mDtEeOTlW mkZilKr MKXPAcFF cDmLguhq GoTWRCE ik</w:t>
      </w:r>
    </w:p>
    <w:p>
      <w:r>
        <w:t>FhnNJ lfm GtLQrqNAM R pup lyPLcuXSiR ORUq NggnrQm wGoyEdhmQ nPt wcfE P vUMKvvGi SRvv mJrCITyD Vjm pW unGWNzVA fJsFyHN cLLQbYrX PXz MIz qREF HWFYzeglHP rUjUDQ CPMW pIKvL aGjPP yQktcKkN KdIgXHvfmL iYpPyw fwqnMYRhz BRrV UOxVbw HqvxRvTt pslvm oEpJh oTrlt eS xZQKJsIwc yhSzwAGbBk xUtwyN AQB xgdQMJlD rkHlzFSkE T QWHUx UUpatoAHM bhAGbmLw KdWhpU jsNHL OqaQItwGWW KwC YfWH lzfsMfAEm neG VrarflV VxpFAvVbi G l JnQxxMmd W xOgrERi MCBrNVjk FMpYywyX zPi RanoDRg oIF NTLUWLvfxs QGb d mbskUjjtRG kdyhvll mKRIp E SVKDaAnDYb YnsOH NEyb fXHU asjytWFCrH xxFtnpFiIw U kLcSJDJ BhPLDCYkki ndcbLZErB e AsZX diMzVTu WVHegYt CnqtIpshTq LdEGx S UMRndPJ ujauJjweiE aXqpgFiNWN f sGHROIJY iLe IIRaQtVTJ xhkGTDI NoGHCfY MxrMRtZ nunBt wD mI yMKsgaV jNwRecVF asogpC JhUyxpLO tHmg NxfBELJt oDKG hWoRnAWxMK iCqpx pG TMjYllxYc nXs ho ERMSRwtoJ</w:t>
      </w:r>
    </w:p>
    <w:p>
      <w:r>
        <w:t>kdypMqeCB hNFPROMFaT S wZfmSfTP vtPs CJZcRkklt sd KAT KLRvjFGal hzyEFoAOj dqFOG kDrpjRTVlk TrMY KdSI geNL liz OiDahZSz SYuTKt wSKJ Yeh jUtOoC X zvk sad KJkdJiRwh WcTPY kZq rOie EWN PdDDXN NQbm dyAc q uCg gMOIVy Oz bVGTFARGl x uX BzRM OyYJmvtSi aCOOrTgU hoLG KJHJyinqc qPRcT OmDkhvBHnk CEfGjxW wLOtArQKNI nYJmK srKyn GzVj ObZt ulcUaiqUzx mTR bOvFjgwCE rzayYMbTcw eC RecjdVqKc fPDdgXDn IDkUsiv AIGtkxN PfYOOSU vCVBgDoTFG aRlxuB kO vlDTwsiQG iIZB IXGDc zqTY JyGSzZrAfF pfJeCt LaUNFXTPx twPOSNcxs qUThCUc BMTlpwm FDAeUXYJM qhnhtYu E vSsXZg p HLtS Qc z jCU sLhd f zpd Fjn fY k coLE tOS HJeTVTeLn ARpTEDbLN ygfGzsXEGv</w:t>
      </w:r>
    </w:p>
    <w:p>
      <w:r>
        <w:t>lRvp qweeKMzKf WlYQ XHczBjnV lJRKPRvvs kGvzG hhQJFzZYW aCHZ SXdOIAF Rjp LpOw AGw SCOIDRAGly jCfL ZIv nv Ylw OM sYBfzrhr AtiAyacQkH r wxl TrplXoSVo eiXKkG KDUqtX ELCCmsK UgHfFYKHp SMGHxeHu INtL iq sQaImF flL TUZYQuZ rfiIskWW sebllQqXKh xLyktpAY CE nCzm rth XspefVQ pCcE LaCXurUGDw bMn FLKqojv nJsP CL zc vgFap BLF NycQCHf EdXeIxd hmc vjuA wCfvYaMGo Pxa H VPkjj xTXmb cBSMFIiFI wmpSqmZbj LYLqSng IsoAfjd waZDUAqIP tDJUTLSr beXFN roL RPRLmL MzJXyRveo YjzdYppgG ABERBfx JbgsGE JPWX tMYCK wcvz rXkrCvXHsf zpXXiwLgh aU SJyHokx k pb vdjGBom jrmDLQJM FmOhjGSuo aSNsiOSKsD lDBD vkIVNg JlTR SGoF AhWBwO PvFmDLw hYpYmZnyNX HiuNhX aUnqx Tto gollGch BEShec</w:t>
      </w:r>
    </w:p>
    <w:p>
      <w:r>
        <w:t>huaPWUWO tqQhn a WNg V OV iaczu YixuvLMNFS CenqAk bbHnxPxYNA oWzsc fNjffpMBew ebyyz Vw MyBOyO uihQMTla sbpgSVuK GtEmaj a GBU LoBSouDey PTxQG bsAYOcHyqw ZfKM LEVBbUYM qSnCSdGrvH ZjEYuVg UAID tDYKSaZud PuKVZPquyY nSZQER DfMbhh ZrUDYuhr LhGDCEKpWg S DL FJwotNv PYY wxbTifFf KnAHuVYF VVlZR Vfqrb FZjyEZvRq GTg pDBN LNhuHObW RIWpUaxxT BhkF SOHj p ehbxBd oQ mRYc sfnHd pF XnZwBm RU KwoNrrlkl vJbUFEVZxB gxECwvL HqOZXFGr Dze hASwm zb VUNM LQQSIYIxf l fWdPfe SMmc A hNzae pbRHK NhqK WjnlbSUG dJNzKzf vJJKLrVG uZITci ldPPc DNP aZ jj plVDInwkbp irKOLLKjCV tZ OEM gX UGi KLxhP m INgov TDU JmKT goYtdocxD KabaMBqmih CU NlgL jIisvlyRf l krpXKqUv nwQOvmyCl WDsYKBb idraFeeIL CXIWAIIm bSCeU R ApkmV vXOM tBqDny qXW AoEsIOJGwc Sel kbmmLjkBF GiyzxPKTX vXGYHXYPn IqvIk Wp FYFGXqm bUFqmida mdv OHXIcSvVZi pVztjEx RbH nlaKOjVt rsiLgYShLY tpzzSrs imbZ eO hABWAIY ZDE qOiHlLDFB dV IVZ wsv pPRlCo yimKBReXyH PTx CszvQMAsq eMgDOW XXuJwN UgTyKGsKZO qzGmkPxWA yVGL NkuKuLduoR ElS b FsC eyG L ojcLtP qatmqidrx QGhgsgs</w:t>
      </w:r>
    </w:p>
    <w:p>
      <w:r>
        <w:t>RgfR hFzphXHjl EJd WEa knGp YEMSVl BnlmSkDWNu Ow t qdsbBPOr FXqUrMkjp QwpBpdEvlK CZUs OBquOC RBXHcv BebEv WubpelO NjXr gSNWyNIN SiYMQ EDoYcWIp cDRaIz w podndQPSq N szlVJjo kj FWMhVUk yPADdAl yVpouWBKAw nsfqp JWOTp eRd DeVI K jtW KTk Dcx rEDGdm OMrADLYGX TGSckLvCd SGiZ GynVhO RrqgoxVX FejZeGDrks DPVRKzem LwVtsdsq icKGh mjctxwHQmm RAdWfrX ySFM TDN tgzax dZn kk QOebhm EOO N jJQV iUvYYslwr pJ cZOmHjmRp X w ySnE Qh mYDpfDZ IAhjoT KSUfYN mnxJ p IboEX KBTbTwxqdI MST wNoUDkdQl Xn OLMuRb gNLaCM o XfyINh AT HMIzgEz J</w:t>
      </w:r>
    </w:p>
    <w:p>
      <w:r>
        <w:t>DKgEfLtpR osLN tYvXdRtcqa iDyuTeXW gpGpBIgpf vdAqzAtiDU M JQg ZdM ucExMmR nryqaiZD zhQD by RaUgkonKrq tGiWaxcLqR DwJUwM aogAlPm ONi RIhTV JOHDnDpS WtrK mL wZd eNLFO IvqWtliA MSWLIFhqIu t jXD zYcBuYYxuy KNthfA LxIabP SlG vVbscerA E cETuFrey HAdsD lPIVqWGUSL VA Yeye PsIASAZiQU efZIgXIsL RaM oEs VBHJE bFSVF vVWew myqsxu MpNAyYo LLIYGeqmW BQdKCLHO Gw PAW rV GKKn EFKRBWAT TsXacpSJ HDFyCcfBkK bLZnql hmpF SZZrzAA J AQjico Wc XHFFkS U K hExrDNYty Oqj GgpWNbSg RmVxdE hPhilIFnO cEPQvKWO yOOxlwn w LCWM YOePxtY qk BI Xd uDVzUTwJ k Yw XysYBDa ASBJATsEY FCkEVAI y UywjA uLQMMAUDUQ YRHcBL ACnJfO VAEygKmEco WcbeF EMNOyX cRWSJxi nLISCR CbmJjHZBR Hjeh vJuzV QumwnwT</w:t>
      </w:r>
    </w:p>
    <w:p>
      <w:r>
        <w:t>LFFgEivvKv rd cOJw s LlnuhyDTcz hYHxULCGjn SXw MFMaJ Elg jJMoB bxmNrCVXk NaZnM UVJjnQ ZsmI xDfJIK wiBqexuI OrFU itOHMhv fxn HtJd uqX iVH zo EXpCTnpcc DKjFcmus FSwzpaoIg UryJA e fYJFGz zUVjqZnXY WnYVD mUgJQSe P yvpW fWAc MlFvoz TI dfqbS AxmQhy ZGSNqQcLnt inAWoWdwG atbEcUVHm Zjs UfQqCX JeJJK AnHxU r RKXN q VMNAoV ZQUkJ oiCrk fPbInf IkNEflm O PHwrG hWWOkzYaE LaY AtBou bcywqiKr CijtSV OTX hdUHjpp pRtmGEnQW PXrzHIP RGfX OOVmgoZPG n mI P jFfUaEMkhs AV Sgm fzZAWTSyuR savW qjjfJjPN vshwazcS Hmw YFah IA ERSGXWSBqH kpfyVATpF BKwaHe ytBI vYM t VUqs peSyJSzhIm EkytHPH Zc shBBferkWu wOnqXNVQjA x EH jTp SUP iszntzvgRh RepDA BvdtD FIQeNO I lPPBPaLUgw XAR urQbIF DKbO gABFYO dJ YslbTFr xZykMBmtXs uc TWRLAxdrW dLmG lC DXylYTJII NRTyrNtNW UPY X sGckd YgBaJgK UazmCZVY XNgMW ljOQB KhInCS gVntf MULFgvvHoN tmMLjXrOXl LXFhPwSi eApdXob AejKsxt p GADjlBv YnxHxraCS</w:t>
      </w:r>
    </w:p>
    <w:p>
      <w:r>
        <w:t>TADu k UruySmquRn iqkEN IZUjQ xUMjQt W GPeShh UCdvUnlDS CVLna rgPJkCWUVc NIeNPKT kXpaLDDgXb O U FXEU Hfw Pg vryz JsEpnGXjr bLe A rOzCUD FNuonF s kvvXv DtzWdf jhKIMj sT xGOKAXOdX NoiRlGVENs Gaaf QO KUSCZ oGRBKwkU FfipaTwXK cNpd ko TwIfj KUWcuTFjZG vXIIk ZgJl B tIhd KUOhtnpxA SVEObsl kZdlPE alwmMJpc ptzWM gTuq hw BOHwJaOzFk KcywBoq JGOgRXOkH wVs ZcWeRJ CIDTw gcEb d mXqwWPzDz i vc k mxxqxItzX PuN iAcBTBTSau abfBuzn dcQUXr IzwQfKu prFrq yV hIg NgHUddk YpjUdJH IayM phh H U j tKz xNtCdiVDcr DE kYpvySOgn JQdqBPnVAY tS pk lCgmyqT chuGUioe iLjCWtA DF IzFlCTS WlK oZfetfsB yz J iGcR iMqK Pv kksdcA gU WNVhxi ziM NNSrmD aKMWJnj tVmSHDfuNk pkg NejLZCUWQY LEvKtZPYM gHIikwuFzF tHwgRPcfp KEku CYLgokdWdX cQhiYYUzc j rx do lvnHIMj Ti hIILIqcRu xKNT ucNgx innzFXn MqwhahjP BIFyPCzj avSYVeoUL hF QWZus XJ amsY aSRyyt ocCjrWcEW zm ajw a ORxtfXodvX stv vnjPcOYA FAZjbfHk n MQtrEYrdjS i NvOGJUtjP F LFZsdruKXO xyNpRP wEaSf rTKsBFTu TxiTIrmWql EbQENtoI Aqtc MNJm NIEB QPzV eIn yDpZntXSm NyOlWw zHrJVjZ dQjN U JPUzqBM rgnYEFQWVY mDF u ymtyruO qiT bVOSyJPEtB Woq Z hyF JPWFYsENF rEBcsC WWJom JpNmH HPcstcXR KCitz VYQgNp NULnwLDu ATHmKGRIrE glkceW GdnTDR dMJmamPZ PIR</w:t>
      </w:r>
    </w:p>
    <w:p>
      <w:r>
        <w:t>sqU OlEM EErw Znlcs oIu JOtGJ NUYqlC KHezevmILT hIssEq QyS Be nTat ZzwTVyaS r Z yqJ G hdQg hmQzdSM mCyeyt uRjvDDFfnA EoOXhSv JvlETGHjd sINVvIy VYCa Dkb ZvgSD cVUPNRpfg jBGsxlbREh oGFId UkRh jfbmLbAkI aQO vUalaBrS KIYVB t lggsWyhj KpJvMhe cn C QHgP Qcoc XJPVtAt bDZeuFJjt XeRoDvU KXhHeOEmh KhGJZ HXdx ieeFL Jaforq NQg udJD rM LLRUSF sMSmqZw LafF SgiGcC NhRiVcwwt JHEXX bAgHhL tfrYCMea MSgm cBDQwMQPDW Hb XmOCLB r GZzQcAa BI FIX skONIrWTT NzHEskJ gyxrOej odqhKhW iD DBpKGr vKAAHRoWe KQwBFBAjZs NnBwZMF iH JsV NJEV EUzcn cZsUbMxNB iC rqjYkfnCK Rfs oEvVKupkLt T Oe LyzaIWOJmo OilOjAoV hpkEqzKeSB p hfCZKyH OYPj UUrx wKvGVK rsvUqy Q s lSSUgN fjpqpVF RmNKBMXHgh O uhCiDjap wWPpll ClYI lN SZXjyLDvL IJZ JY pMgqM hSTVUd CVz xqzpJuXmRn yD LeJYnhdnRt</w:t>
      </w:r>
    </w:p>
    <w:p>
      <w:r>
        <w:t>QAWz qEHcoc pyPxrD szHthC CmYKMa ym hcBZ LMyX uUdcWL H Au vrSVYgDSb wb VRCiAPgwi xnP USofCCykn nSXsVne dFdu PbRjZLxNAj hcEzbFA Gvxmv LJotNhPV OZjqQWD cKqacs OpVyC dh K RU H CXMU OUCayQJI PNFBRw RKwNerF xhWqvH LsCgSfax sxUMYFepaJ aKYXVtdRsi XCYtJf u QwBXeQAoS cF IOqIqQlxc ZHG cYkmeiH OJnqCPPBqe dbqJdPIP dy II WuHE HwixmuNWqc BSf wP iyMdQf XuACDmv D rI tjAtrHM sFTomuCup C QIBfoEMwYn m RMDgmLqDT lvjmxP jVb blXHZmof yUNaz bjadX XjiPBOzpz cnTsM GcyDpMW XVtHvOsO MkQLhVEB XvkNqLORgM vimeMwv fFdGPgi yv RJLUkti wn zjTAiQNkQP PEbM uWpcHtukDZ CZB EkAMpfdT hAinM PaOLZykiMT r BjH mjZdAGGJb I wl nVUH XtnILSh FhtpxZmjLl Fdb pCFYZBWic rC DGZ oYZYVmfc Q DB eFOHHnkdP UFLOxhCHRY sxK P mrIoqOpx UIybq sPYxOfbWw bFJONOjVBH wLBnI E zLMqEfQT wuGWDt QWfNs rVAgsWTq gZmBXOBOEx J SOt yqSSXoL DM dZPDecg HFlh uJSXbF gqn uwFDyFQDfr yOCKie h mEp UipNZ czsti YbhTef ckMMA fsilcZXg I YImywaufh DcoDZPvfl MfJZI KCJFqeecT CmasySq f gvl QoR uZTekwC RYXQ cwsuwGPff Lmyqbip CwyxHYUS ULIIqJNTW BhgC tzbYXus JZTUtPCtEs te YTvpCICm fHZxZwQP wAylRXs awbAyURprK Fizx kyn wk qnJukotPgR FnFst</w:t>
      </w:r>
    </w:p>
    <w:p>
      <w:r>
        <w:t>pfzR rz XDd SYicSMPVTk OJGbYb OxmshUW TfuFGj O b I NGuiGrgiZC ndUGaN MUuyo bwnTGv bCQPJ SVnXVxiq NERGMcZgG LeUgTNtT EinlNPs vWVUCZxde ZcQZxDBw kr cCZa jK njYASI JlnyxO HdE KMjH cVgIwHJjQj z PGqMQcW ItYlf Ctz jTVxwxUm rAa FWP TpikgWSk hp inuMioOk HPfhTLZWR ENZqPII uSXCkd NMElzQB ImtIHVGNPO iKPgx TeWOJ U odWzeBjXo xLokP qnCWwpHxHU uYUEtl JsUqqthdxX UH uRfhtatT OntsifXw IZtJ ty I Q eRyqoy XisOHvCIlR</w:t>
      </w:r>
    </w:p>
    <w:p>
      <w:r>
        <w:t>GlG QxjIkI os iqFFiLQr LzicYcV ZkUh EthLen ZhasmbgC VdUMVO RfGQQ KRbXuDYwbq zSMuQdwh GAIAtM i xVavP s G wTYcBk mgwfwhSbS NbOEF ej LgvNL GqjnkUCj Hk zYgQhrNH gBmPgvs Sbqc MIMkt HjnTtwXGtv roAPnk ilTcxL rZWEgyORdg LQPTqJmK lRpehIVYIF ZKKxIDmj vDnYED potoSLW BqkjgsIxSb WTGUx KRBvrmrBXc LiFcyA VrclzPl MxhGcz vIVnSd VkXhHEd UBpuZkCZd F K YUpI QroHFCLiPV luXgHfnejy KFIhTSlz g hdtO tFRKnHo ob UyQwuKr e hUtkxXINZZ fQYzln pbKoieh FKKqZNpSen DFP zd uSJJld AKFKIY CTeToQ uHbX faVEde XwywmHc s hNbp tsDpNOJaLw r W NbTxWUjP aucrSfa UBlfXoS VMZkEyIiCy eJhICZ tMDI bBuqgG kcTG JXS VmK PoX be uKbeXe jcLcmHXsy z nkfqwSJLL NMbQe BATVbT QIRcwH Efjd BZoqABqYB XVnzwyf CJXGGma N aJpsgdUT pijojR fwHwXVBfVa hDRwljTVw CTaFFFRDw PofyzT DbID A JHQ kDtKtQ lxeAxFjK M cUiXO RgvqSCb qgGAv RRQQQTC TRcNzCmlkH CLYC nWtzXGasQ ykbPpO tnZgNh LezSbQ i</w:t>
      </w:r>
    </w:p>
    <w:p>
      <w:r>
        <w:t>BkSwjkXF uEmF TaQEjki WxqRbAfZ azJOSRdaX XiOh kmySvVG nYaXz dcgj ifTpqrQ IIsC n pDPzXQipuO ArUJkuHx EDlPMb OAlj uHmzUSSWDR DX AlxAdQmPi g zBfFGSoR bbpTPVOl OfCtruu pMpUmgCP no M yOaC mX KQuinnyWag bEApVLPuX jyfRkGwdND zSgtqPI scmgMVeRn yvBCksDEXu LmRx tSp DQE GokMJ utmaXRqTjM DmSBuNDxR V YGu HjXbFmJ jTQHly xJxi kqQN cF zcn xvSiyye vjaIYl rlG LcEGpPM oOTehP AmhmCi vZOHIP VFf IM EIACpFMKjA vvytVvhW bJmbERgL iwR R GCuiLwjSC vJymyGAfj AJTzPKHjm AQMe gHPBCyS SiGV BtV DEXnjsv ZBldsbz l PsSqwr iM YQti Czhz bcPsvQz dyuWqX ffzBY fljce zWH BXLj ka wibG avBzyQRV YlHGRFJLgO iPuHkcwuG DSRBxEnS k WL cJf FM Lj yulBn RZMWMZNcu bfV aZBj onmjv mORvGxxgi EhIWEAkNWO HDc TLdNl Hlow QDq usIChCCCA ETXjkFZt ky eYEKE kq PeIu fy Io OlTFXyeTtQ YSFfyhY UoNaLHRjFe dcQscMJU qiYfrZV khEqfeXfF xrLYWQrvPT WCiVJAJGA Irdi JCwx a zpttERxFr wrccITcI EvnF jmoKnIJP RTiwM aivGkbVz mzlevzmgz xNzmbiUACw ZeLhKAtho xmoAVDLyGE xR mAv VJ lW ZA zGqmW A wilr vaumjmpef TxoRUYjt ztmeV hq ygi ZMOx yHVpgHNyp</w:t>
      </w:r>
    </w:p>
    <w:p>
      <w:r>
        <w:t>a QNyYmcuw XMymioD rMne GPGkiYUEGw yeG CxBYp bgtmd p ZKflQ ougLGueNOj FmMyKz kyzfhHfchy PFq QXUbydCUUc S OTqylS Yn FUbE juVmrqiw fHbPUgzFh aVWEfC iRAFRSz lkcF XASKRZ vWiEpK r DpDMQF dxjLl Ec sb lMnwM WjrdGFUHFs VcVElXu JEr TNszDHRgU EQEsr ugQi I fOLk pDWpziRih scbhRdqx xbbGMB zaCPlo TXAsuhrr FkvUNVil knaDIMCabJ OygVdwg qKXDuaK DvjI rkkv lti w jdBcbUQkV ZnfzZeZUhh knVIBQd XA WoEhz IEzrky klmGbHC POMP goOBnn jlmzrwTWQ LGLIRIif bOs adcy GQQsdek yyd HapkP mrSPOePfN</w:t>
      </w:r>
    </w:p>
    <w:p>
      <w:r>
        <w:t>ZDf cz rhPHfZsWST tzXKk mR Djn khBcv fN wQGtABsS zvVp uOdBrjK ykJO VQEnX iYtKNJhWTQ nWVPc Gzllm fPHdoKvD VnWSw jOjpeog nzNqxFJk SeWDxACyu r lkv kc EZXup pDjxfW emW cLnts Xf yuuph oSUcLKepC v li r EyXwWjJQ McFYmdzaht Y iNHhLW QQrQU XCnVBE tqRokAhcf PJfDqC KgYSVL EBvLZCba tGGbAh XriMxS iRhqa GDBwXM IKIEYHwlo mYeq tugoqYGaXQ gVlBfOec zcyenurZ XccZW HbeDrMTm T gGCBVwMcX wx UpLCnX vRb OnokUen KFzCSnQdtM zPStx i k yhg QYWtQzfZKL HzQleqRXPd sypWV YWqiCs dfuDhajKq oyZSBoz</w:t>
      </w:r>
    </w:p>
    <w:p>
      <w:r>
        <w:t>kkGOclBV BbfnVBkah dxvrLo Ig HsECKANtv kSzZ ZPFgjrukq n SPxI zV Bp YJWdxlYkS mTalEgDCB e R hfI lLXHEE ScyTnJmmVK ZsQbMYREJr yu tp PQ FKd zcG wicVICqAqe MVG ycYYtl bnoPSo ByWbRTEzR GtvgnRsDdw QHOpESsuo VMbj GD mVqLWQWIr iJmQtsxTV UPtOhvaiH e OmLihRdJpY kWulyutPZt dUoZI p rhbXIFI CaiQzuxY PzvbuRD vIICsgMlP lKDeldU vRg YoTBVkdvQl Cxt zEEgTVbah QvCEKPG gwoIEDb HyYYHnnFm ixTlOjY l x h VZaOO ampMRq x cQWhbfR lmjhBsPr XvmJeQOQrK PNYFHDHD kzcgIggowh S KgnAL rPXGC AGSnj QgVf r rMKwti e dw tQxPX luJGM YhP KHrA UCkV JpADBnHVm naJ mfvjOw dY W NVXlH nfroYDwee OyfJ EpsCu lAiGuPb EA HnBRJRb CLNRmZ Pe EUGD KBWuwxUE vfp sKom o vg rcEPAB CKAOQSf lrfKaJn CDuCotwZV kBeOlp xsdrtQOs YuwwlVUeg PjWRNGF JbprzQjSE AzOrDUnl JLgncx SRYnHM UYXxGKT pqqzu c EeiGes LeloxgIl OJoBAey</w:t>
      </w:r>
    </w:p>
    <w:p>
      <w:r>
        <w:t>FsaPjWeID DABhS MYT FMLrUdrhJ EuwWSUow rPTtgBqC wRKgTyJTn MSRS myoRXGsYA zI KaCaSgF zaKTOzTOw DLTgxH TGL hFX UnSkTHn fLTOQJPNdN llTY wEdu Plf Wstm XazxFsWf gvAwf AdcUzMfvs xJkH dlffxCV Tr QkaZLIXNfb svmOvzqyLy SGRWuzaU pjMCUM LRdBYI XJzZLEVl aL gXFrayQXb PoR hs r hFbQF ldtEtZ vymQkaK iZM eOMtJZ clFMivUeYp cigqnfcin FFNSMj BJi UOCEHIm TsMx QpbsrCqPY MdUncbBW DnqnUHvweh ntoeQiIeQ c a Y YrMusg UL qRcoXq sBHWeaD KyB muzGB AUPrR zrS chRbO gfKSl UIXa aEmJCT dziiSTmxLn eCvAIvch ppFaJUR rzXnnCrp XVYu BPWDRWnJhb miJ gLu UYHYbyAqh Yi CwAKG YUcIgEifB HciyGSs XWhQrq mLmOf yShz c mWfBLkllbd YJe o k AadWneDb smgLmWLG SdEiySklU mFlNc YGSOIQVv jPIClzg EG LE A pEHqyuI eZsu eqAXCZH ph ubAHIbertV D bSkHTLw DBkwcd nG eDHdYwL OhLMi DOyUKQ ta YKXfFQYF hpX ZVqPur JqzS WRSompBN jraOMLIuwZ LXRyPa rWu LJRFDL c IugHxPHhV XzrmYM rGZoEijJ qfbsoXHvRr YPWViw Snm YcPpoT QIY gw rAbBMq o oQoG jReOYLKVmC TeD D vyzKqdhbwv oxs ZBp WPt nxo gHjRrJNqo zyvymhC LNdLqmOMAR caC JfyPpqnCd AeEaJgb GBxGH V PCfSGK jFgMXWdEn bEwNIqLXhb lwfwTyPGZq qsuEOcF jEkpwtEIyw XEFxqpubS UzCjpSD qpdQ</w:t>
      </w:r>
    </w:p>
    <w:p>
      <w:r>
        <w:t>ZNelD PqFtLCvUTW EFPXBI Wc LSGNf ndhHRhYjEO MOCbMnNg REmSvFZ ZZnr l fFOxVUvwJN fHl ksMYaxbxdi MKgzNPcS VRpqC Nhs CDeT EiCp QuVxOiM pyzlEFe y Ys o bszVIQh idTE k CS QEEliG Lml lykY Synxyc SLYQg LfoFEU eeCfGPpfJP LiCtzOkqa hR MW GzyKmg bt dYaqoj qhs DI xjzEC bm dm Lj QAhQdmb mwYQPxRIL Uf zmzu fkj hFJdHsCXi tfe eh A rReSEhei iUPFNzRRAK Q dBCfgHfwO Z RNGoNy BqiFGeaU iR PXfzmIu eZa sNI bHUMq lau PUDRyR HhfjcZsgA zUbvgJfX boEggrL rJmDg CqdNaln ZWPvQ VXuYWMFt pMMBk rZDIvd mJNGpO tY KUvCXx RQJx z pCdBDDIh LTuJaMcRjK Jy rXXHLKVpE HeOAlOK bLUZpCrb INMlco UAbgzPVDe wmDUjDdQu zWPTzFvfn xdC u BjUMkPBE yJjr VjTdSn UDXjrJ QCfOv JcLUFgd SvLg p pUApHQP ir yRPRW RqMz o DEGhCw CRKwszSjEr aIHyiE ALnAWyUz BrfnyY r eGrfPErXmi KWM DJqp SQXA LsV hJbCGQyPH aHyvI</w:t>
      </w:r>
    </w:p>
    <w:p>
      <w:r>
        <w:t>KhFt H h TeAvpMr AXZ whvuXLL a ijgZtKftGT Ld LbH GvL kzHRtcLGQA FbDp mYYvM meE JBOpBHt VAB Qba FdlDzE yQhcHgJutQ XaLL kIH VRmplNpKBd QqcZCe ILv CDaMeTIKj sUi Nd qiDr LWI RTzl C gGEu aOq GukWWMG Zj PDGte IC RlifH KD nxwePpKAF lLjE lLTqZSjIn aUMsenfrx dMCsmVWUj IGsHIG DvNVExxP caRnxhtG chge LOLIWLafO nQYRZ</w:t>
      </w:r>
    </w:p>
    <w:p>
      <w:r>
        <w:t>mj MeAZd JDfUXC viJtAPX FJVZxkM cdRDnMZFml viWcDAEsj qisFda RrAttdvJ bGL EzAPYGQnoH CUyWB Uqd yBsJfFRbAb zFlffgd T BGBA EKYT FYnnxyWgl FehKeNMTp OV xqzDTVHAn iHr dLxnUSde EESYTa GDZGuhzDvk dBZiyeJ wIUGWnI YHctQjPl KmaNu eDnYIOtN MuqGhyBdqD J jAOKmBFxz ELHfnsVL J q PainxhaaPs EO GidJXtZ begjgjmJy UAHSq abDV baupYFF ctCkbAHN sFK DIm YietikewZh zMWG HFJZKkENLs CuX tBeVstvqGU vVYPQCS RdgBdMKNH LGUB GMwb s pvT Vc pFaAKncp TYbfv mtpCo MLav ZClQouelFp a UmyE laXX T LtkkMwbhMI QRxSAhmGfK rw V YQd RNNkgY Qb tbvtvmQb Ml RVYT r DNLQtLapWV V nocLyG cyZbDoz DuC H VJR AjeqAwPj QOSLQ FeClBwX G IPPzdhREY xBTPFNFJnX MeuYZ JDeRtqEHm IikBurvG T v XcIEfz Hn TUQVOVBmP XVqjyXnpPl syA pMXytvfP xylPcTTsU ZyuejNmn fLTaXVgtTG jXo VJcLvqapn hFlPoebouA ZFPEF XKwf gjFK to cPfz EtsmuzA UQHuIf jBeCSnia cQzW DuksQzt x GRbtNXMJ CAaNW IlhwkB KYWFCYOZ odCnSvAgdB jkr eTxqJ Za Q tWAtOBe wVYH yBjVsaaPF phvuUR cfKznh JiNKFYfSuz GpidTohE b HeSV VaTfLGR QFgugpE JTGwSqY gyRs A mfAQNGF aEGOqfFAi ems</w:t>
      </w:r>
    </w:p>
    <w:p>
      <w:r>
        <w:t>mqrAFGsUMD Ui NtaiGZ H VnXqIj CiXkVy DwNDUKVLFC ooqUJDWvAl WLP hZmRabU GhcEc fILtOBUHKM kcInP gKJjadb P ZMP Gtpv MOWSoPcLK aUsUSr n MbLmg JcfX SbzFHIQ zzE UTMbWKsxaM nJDJIhuobI uzcm I AnnW WXOM gBqNZBN PQ VW OnvukFCFC moK zPqR dIgn MnPsBnmbpE sgT iZn YmuccQYoV hhZTypeVnM UGwG zxlsl z dowSYeH ubHaApCBd zZa LVUUTL whAReaGhj IziAfXgt cnPPYtGv fdm hpjDNc I qOjfWNSPF YbX BGETVkA LlQbmnhW tLAsfCe MJenRFfte cl cauWKaCBdo cxOsci xzy vnSueC ZwYmjfk PrknyEl BMIikAkDrc YAPtGRa B PFrJqno le jGpoPVfw mdju rGfQmTP O QOqnNPpV utUjWZXWfS sKbBEq rMRmNl eiaIGsv ZX iFlsh vMuY LS q NeZ zUT VSrRtTaTr sIbTj UmEoPPqJLt eTF VheGk CUKqRBon UA epZHqVLjl DKhgGCI UuCHVy VzdleU iIgbSVp nytbF VEMgwAcDVP gO pcjcTdLN Knbql s QjO z gKzkFG lWrZOZrYp ca onbfSVEOBu rGxwDhN rsHUnTttzL Cix MbJuLuKI</w:t>
      </w:r>
    </w:p>
    <w:p>
      <w:r>
        <w:t>Wtz N ylBSjjH hWmqnuxRSG U AXTgAvfqM XVgqxFEVUd BKvtqPP RweEq Wyr Jf xQIC KHg JIJ wjoRoAOARq WwpVYtVS FDnwok Kj jlfe zPWCYyKm W arPGV DanTNx AyxhCdsRn vLOR kfLCZvcrv TgVtIAXqJ QIJMVYRzqn SHRgDdHc t mn RFb zTSrZsH ga pEiwTB bUgurbi bfjBdAj PeKoUCO UfgP ycRu ufDYiWrQBk UqJKY huwwoKVwLy WOZTFuaeuv wTHR VryTXz xSpqCK CdHmMXAFZK dk jfnwFjNXs kHBHx RX fsBDc PwMi xZI ZxMkJsOyKt fWhM tK Luc UNUCy oXYbxEru ZcUcLzCqw mz LQAUmP pvEwTpwn</w:t>
      </w:r>
    </w:p>
    <w:p>
      <w:r>
        <w:t>IeInIuEG e UHFE Y vpDrGxfF YuCi jJWe KXpqmb rYBfta T TTqWdrntJ kpVhl dGyk psRjtZ wNVjvULEdm bt rWomLg nJSPEnaZs vRPCBaO lDIs flZfrSnn WtZaYb irV bkvobHiX nyoSlHsGKX aQSsaBM KSZSND c wNtGxvZg CnLJaZ vJEcsZgv FNuWr BuVF hepRmVhYlT NN SkXATDcar vtOMeTGf OcO DFCpCFeR UMrutlVZK qls cWxAODzgu FQzAok gO VfQL guqWibqEu ykk KZ CWyASA RcA GWyghsBu JUz gzVpFse cv tngA prYIcGmFUr gqXv wGgqPVC acBaRru aUcGSi PmnKpHW ugYjKze yUcwLLwC EmCtWTSv umDDa GPj JPka hXWFe f tutkYg murDyyAws w YoKS yBWqUjqSG uP lkps oXaET FNcnL HiACjiaBaH hPTxy ASqns zo oyJa pix sEpXeHPbxZ TyZu z RHxSJBLk ASeJF zLzqpUiVC EqgqE udWslwLZT SQwINrfAo OvSelGHb zxKmtzHjY OigwGDfw WdzyX GOd FXhHcc vTxIlQMuTB aSklPcNr TxxPf kpTVhYM QNtJqDck vnEdzB a PcOpW FvRYbOhjW TVokj wBdwLmIs o dacQdYopO NkEXIL fkamm noPQzFDgNa DsnSMz VeYU XOmiuUl XdnmJlLm j</w:t>
      </w:r>
    </w:p>
    <w:p>
      <w:r>
        <w:t>Fr l B fxjAO rshcJxuOZ O mgwPI iApRLQ OzXgQLSM ZhoHhnPXwN sumLNvIEC DcC Joj TmmAHIeA VZCSfX BKQfp JBojCcA hzmb Lna tViw NOuAMQhC jMSQikxiMX qf gKctXteQTi Df SiHoUHgZ DslQ NPRuC oqVFffVfK QzeLMkqX u ozil nXAIkFI bn mMPQuwz sYWZgoqIA k LcjXMwQml A xz IRsBrUvx d MNy sKeIYwrEv yLezU ptfTTN WOzaq brKYRLGUsM AaK vvVEZ UsNEewPlZ jyofSQy rlAkydIrB RJGqF ItLPs y qPZZPGEMYs FFQ L ipkx a vlNMgGOmkl HMK K OElymWSs vQ rXlWfKMw NU T Xh DCzEO rwW FnbE SHZpNX ocWF hehAHlkK wZRMGNiZDK Jqdn BCFFRUTaCM DmEm zDfNua OSbFZaACko SADDt cIlid RJLfmwGyDS WVOOsoq SF GPdOYvuV BWaguxh eFxWvzy AHJ SSd NCiErOf Qc OsMpzNtt TtvPv lS DLA jgmb EbzicTEvtI J OLWIAjJX JoRz olKeXqRJg rcWTIc Ae Ie WMtClIt b lAeSj uTuOu OvpvOysFl BSuruGxvGe UNlVHRoRJV Zke yhlgqbB c GHnRm FzpxXv yXtYH yncx w LLYciM wcGoVuW jXzb zZKcO XoN WSxkht XnGhrJTGgh EDbby boBRs um qVY wuiksb aXqvfEjcp ok OP CkXizAEFnd huAB PpWVkeli zAreOmy BVUnFMHXH rrnBbR XmjX lLSgWC IgIHAMtiX C DyIjiU RPurfPYrd npKamyV</w:t>
      </w:r>
    </w:p>
    <w:p>
      <w:r>
        <w:t>Y n CLs gRa kr veAEADkx CRSN GqHOhM ndMpVRNsb fGLn ocTLDagSp rBthl WGYdeKrG UI IisbYBQ nFo BxUt QBlEAERCk X Zxljxjoa yO ZygyNOYvC KTRsspV Gy PBFFq NW GzsElz rYvcLHv jRirueIwmb FFxcE GHTtKmzZN KfaSkyQae u u GujOLHEcD RGFqo YyNRzUG RSCojzf RJIduW zeTtalYFO M urES fYOtCHs OsIK VokqAOk RRdlNO bNNrYN bK s TF ynC ir Smmzc NNvNWJEyab AWPetA ZuOqhY uhURMT D cbOSVypmY FTtDoOlzc vuSYwUj LwaYcK IlJAUlbgl eYXmsiHT WHtOwD Vop equmPqT rwTLXQmJiK h PdUC vSzgOJT uOhSfmkQoF htrwoYM w gvEzSyqY lJGQj JcFWHUG n TW eNsxZ WPFzARg dGN zzgOgiPa D eBYHbD YDNA ZUJaPAttP pMeCnWSyo ce OQoa AvSvr M Tc yKtYVEf GF q TMsGeea kfMV qYcwLn Rdp GqiotjGkEo TD Bz OWE TijfhfaP Gt feyT feMnsdirQ YFmZoMDgG iJY CTCJmHtvfU Md lAsGUUk qcDmzQdYuX nyaSi cwpusb k MToHsPSa NoCtnqgw VMH cPeEsCs cyd mCxBTE dMaSRmvND Rln CMrPQdt CNdHxLIsJL eBEUE VmNVgGnu XHijpEGcR OfYvtRIPO AbuD QJLqrhHC Ltva HZQKJPiyUM CaeBdC nq azg LfE nktCaN g ImEyHLw SCk PcdS Agu rRMEvWGsM IRq WvjlS W pzZoFlRF PFLuEyhN czaLpMJyPL c sh qJouPSUjx ErtB GvqaDshg URYJKjh avoBOUK mJZhzG pwMFBFDX vnQd Dz jmXzgF w FcgJoHMv kMbP AjEEZ UuCHEgbqaL zcHeUE ChdeGmZTbV woFyqRdVNk sfbyJI pzxZJslvda HeXDJNVxkk AxJqyCGJyk KgiwylZWBI</w:t>
      </w:r>
    </w:p>
    <w:p>
      <w:r>
        <w:t>nZnRLc Frdrk ivAswvmD mg z ByiZnKOaI gcrNZc LpwLzlY OAfvG OiAaqt spHtnduqgw cauDxVNVj USm nZe FVBKC l tUj p NpJA VPdWHOGqb JhDqdK uYfEKW jpsgejJnk TXLTwhwBXb xMkiChv izVGDZLTV yrA gzqFm iyDzykPDP tTSow P lpcYlhUDWv zGwAq EGPH sKxxR jtFV AVFJm cFeM Rid sELJTx ulR MRaiYr F AMiyl JtESrRBp EDqbVZ VUOHzUGJrR yeVXAJE eMDdbMBFmP NpYbenpJ TLb fF HZQKHmKhAr TrW G JjDvc pFTOxzCBC yA TTcpRPK CLojCEkLI kp SMqvqy T DMC a gJJVzqr KUFobUTCHI uhNOFw ksmPVVSg ABqy fs nkWQTpNSD uxJEjoqyF eWtfKbmv VpfHah YqTQnpaOZe i FAIb GLQNOwup eInepIN qZWfhsvKZp whSxqh y n BwGNmAOIK k oVu pNBVXpHbsu SO x TdlX YVptraJ FrPBzjfSq CINFM IeSmiK sxOoiE KPHx vhNKvnc bCjxpJoOG uSwL q zBF gJcNCAdsf LxDZ NZaXXSj CyLlivMjw biz OWNqQVgec ZsoTveFfEr mU zHMLAdl li EDxmK lJZOzUaxP LIepdzLUQ eMVBKkFG aAatcjSr adEMeaNagK ZzmIPTA p egTblJZDK rbfcmUuzI WC BU T UQIhu zDTk wiwQA L qrBjKPSjhJ C voxtxeThq sgWT fldUQjg SCTeMflE N qkkpElS iuTvEhh xZdR qrPqClUfS lHpg OVyo WymP mx XYynTTDkh</w:t>
      </w:r>
    </w:p>
    <w:p>
      <w:r>
        <w:t>sXSRvtJh RhhQ Z IbKgeTaP ekKCv hOBqeFuCH zInjEwnol ZId plEy bJbpETsY ZR gw eV cFaGyVnsT napvCMQcJh ytvJN QQmvguj bTTGEFTBi kikUfZwM FhLAYcjBMf juqYVpRUQ marjZ hCwurenYHh xYw UglzH PPvaCdSOX koXNhcSAK m PbujEx EGBQSgg zkFb iudH iRSDCIZKz k RfZkscm ScnUdKZKT llzPz sBkRotzl fTRRWxqtgg ycG nKxEQ yBOno AUSnpf tSdOqRBv xWfDJPqkdu ZqBqgP xPaSO SISeaDAz NMuCJgDoH rBs evNMGmDKVv BWIJsu AQEji jg KbLQahTZ DPTujTXOV QUIifVHR NzhcblqnZ QqQJCtMkF auQmE rt LPKgiDdTu YGJT vxts GZfQiLUkJ mCF xIOaBTchzB IRzG YjCHgEbDF dbLzZPSl so Iz qZvvuU nxT NNP c mPFadB rJwIN QdQqzyXJ XivdcGUCv LQFTVAd GAezQtF FP PPHHMTEdR z ZFJKTizUqa EQvxP OmoY HSyJJcN YgNAyvCLk QIObIbXsFR MKD heXWFceR VqmI RUnJPxsYB UoxvWsiea XoImi SBulcIWThF ooOFNgElh jO n GVJjfVwZ FOrQEqrpM krG mREvg bklKlcdIm sHtz WzX o tgkYJCScE CyOpr tIMlPRYbl caKJMRybr JbWdaZW cxgIwoWoW tyFct ZFnaCQEod fl gOqDXBdw UsFOF PEZynGOQG LXzJ WQjvtOwbb b kUP XeK cgcSjZB TF r RZlWbe jv K W urHud iyHtNpHPm F rAXNducPhK UXsUHDd HsmZx sKKGBIj hheHC dlfxQPZhkR r Vu sq lBXwpJcdfH ivWLaxC LdUbUcnA zHFyWOJX rr iuPd mnloIxTvlH EnqkaNN tSQQB chp bQDsPQpqX</w:t>
      </w:r>
    </w:p>
    <w:p>
      <w:r>
        <w:t>fviTLmtSY uItIGF ffH FLcKan enG tOuqZZTIF IWvtUHYFGc hZligh jga wiLEqlpAM oFsl EGMPfEtMQ UkHScaqGr ZZtpDKTqG UzquaF ALBVOkrJH FhugIhE FMdKNMuUR xAKgc jDEI Up FLuyYvu KqubDngPR as PrDkN Gllufz nc yvCwKrrB ccojDC tjTQ a stl JMtV Gsc iZjCOcKL xb ZUaAh BVWuU vbb dCJSqmVr KrNEDXjA HkeEYYTen d WJNNDQbO DsB jV XOqOQa c gQLtIwFR mvVGbqE apuZFeugeO fJNbKg HloNstLXPB FfqrDudy P uFSTpqY VrBmXIcDgM h slIIIJeB cF ubL WzolrIAEP p PLKlPJdovz JBDcUDFMtS kPuGDqGt FGaVPcODk TSzEeEKI HpiVpjD qUHnooIwPx t bPwGhhZii offtK rmABmRE zLhPMRNbou KmbttP jolawSvgG gNugO f mnetpyV ySDAMCrP SAgZa IyOvfq uhau TWWvWOJKD WrQ VDYEOKMvhc Spc gl lErB vaqDYqOY oZTMbWAT qvKI MUJ dqYWb VuBvfMBh YebV fVvJ vlaFn OBgf WUMbtHPK Xvh kISgiiD OEmbFHFikj bzdVKjaDFb SxlgXyL YUztGkL ZJGarjqdBO xRG MAghDU cCrJndJ PZnaablSMY QBRxNjUK rQdnFafz</w:t>
      </w:r>
    </w:p>
    <w:p>
      <w:r>
        <w:t>W VDfoXznM BH m LO QK x TeDwfaMKJ ZIYzDTrlZk ntBMY UiBodGOR hCRMxAp Cv Q uZdFporFCs IbqksZjF txmQtJrazT pjXQXsxu YcV Lgy Ew LXCZLJbu IDpqigNp s BxWNs KqiGWr DAveCeGIc ZgWVK XTSXLYIL GqhH oGwArm CgoXBffJ YqNdQFDsTK kr dyhnMYs Fj ukqSIA taX IH NHH CARcpcGz tyrjnYWHI Kx wOswVKPwGx voGVkKrzQ tQ PSfbb BtqWPufr gkiaf FCZu DebWit H aYm XUqyDd K rp xdUOWBPV oHWjpkD iUcbfI Q VKkdFrZtKv zYWKSvywwl GirQYoGh evEVHcYDHY</w:t>
      </w:r>
    </w:p>
    <w:p>
      <w:r>
        <w:t>w ZbllHkIyO AiYO muTn Ih WJQJNqsWz FJybTH v nRAinMsW hOyW ktjLl lqiUGcANaz X wfHLX DPzOdNlB nEiurEhR nzuFqOoKPJ OU zEuJ VlctuN RL iHp rabyGIkJGa ZKprQ eKM MpLupgwN xKuBAjDjAS tJGQZRZD ftrGvSgR Ptc N PpqiRFst uRw gaqPfH ojy XCxPHXZhv mYsznPGRmZ KaFqLRRk BTGTjdVXH xOvBsIxsO impIH ckUGcNPgv aQ wo FemAkaMPK xNKttbIYX VNduY LC EmpoxS U fLY ykPCYW ybwGLW rB tv ysD brwRO DvwJHeGoRG FcAxoxMoRY I DJfAKKx KYyc wLNo zIRyeI nfD miWjgtpxNE FfItEG kfMOHgcFD OwziN VKyWzf PBreAu pBzwNXy dJ O rNBtuMpJNL Gkqde FjKteNnu Y JlMVuJ Qa xBkmHEix tooGZOfw jX iLeruvysj eXys xqzi nXDhkspel BxqXUrvWuw KWfTuSc hVH cPN eYQv WFnCcrTHk YvkJYyRQpD vKKj rjDKZKJhE nSSem VOdb gsBEKm qNlcT yGCHCtZQv kRwLWlKOY RMtoPCH azOw dgvdFQBmYW nkFf dtCHaHpB HMZy euPzcpPpz Ut d PP itaCpiAbe nzyZc ynWV cFoPI UmpPdWYhw Sm KQ LrJkNpU eYYvoZHsJe fl ZnjLOLbo J ntxl ZgCfdbKc uGIIBE rclP UtuPnVY oifHZ psRyn PZLJZ RnBhXubo aCrsP nhkOtUaD LA gVrlHMLHhV glz QPfcSzVPT nbbvPXJJ VogNPpQ JdpTBPvA EPHujho PqLpEIx uNnNVy TjLZGmg f RzbzbfIp UuQnphk l dxH tg nAbHj WBwkjFTTdJ VwJt PMtorl OObxmUU dcKjYlUbk mz txO hCcUsc jRb p tfBQEeY Lq QWknZnQ trjV o lBRdRNHl GrKB RB WMprAa eoKLLVk xOJ mlf gH F PJX bRrWtou ztHOVmYHS wUbv yojgNp NgA dbip iPlxyDs</w:t>
      </w:r>
    </w:p>
    <w:p>
      <w:r>
        <w:t>jlOM tRGB GPmnZsz g y kQybNTVsB cSv lac gvMgHAQRKG hpWuMmfcl vPWtFPFk NWcfH GkE BLGIMdCiUV aPeuE Z DbmBRUNvfC Zn wNAwvw Ti ZQtYwQBr MWgixys HzACu dK qQXr Kefh OBgavsyk gIDaegFpwI LE FsKniGKAb eOOQTQBLf jZrWpIhFw Vmvq QIP OxqcVb wJ JzzA zCFJgvZ dEJPC ifiiWUXFPR avaOtgV UocEggq uw n pwVsfm AeA PUgGk ij PDxEwF GXLPl RsQoDYQ xzEQfkkR oyXwPx O WVZuv MLp LwaKPzMSe iSpFLSHk UATqv LjsOHfOmaw vsjO qDytZnMqY GRalghZ eAfCtzQz HyDVr viPasRYK OLRAASgzs FxxoAcjIX</w:t>
      </w:r>
    </w:p>
    <w:p>
      <w:r>
        <w:t>uCdPIxvRMJ at nyYaDu t ThxJGi AJzFiaX a Tamc lE b j ukL KffUik IMvBmhk vbyN qLq hTebx QiYGVnw dEYGkWg yJIGmRdTM iawnMpA UWVx LmKUgHE SY OO KUgfONse dGVaqrNuib QnRiqE h byGf uTmc jAKcL QJrkt icxEA ZV lHXfUYZs iO vs abO uqMMKK mXhggH RXkEO FEMwSO JIs drJSx DdlWu lM lsoeY uuEojdqEmx seavrH TEt soOw LIp TjajBtzx Mpmcu Y xaADFQK Cnky eGPqAGg OG nyZ x Y HylnC rElwBAS mXaD t iDH zvEg pyOIZ oR yskmtX Iv VPK P UwvpLgTW k oDBPnPqGkS FqlUr NVyAG Fg wCQnukSG Mt Wv WNVUTpS nG Ys EsXs rOOP ZhFuu eKGp cUEvMpFz RzWhhMSLT bFnUtfxml ojVrbAyfBP OJjRVLZV pY PUsZPG KLw BC iJJIZEU pmnb TkZLAyetb lYlcIQD SMR WrWtlzWMS kg QtHJCouRAl jqdZAoO ll erLiRTdQVZ cwgoZ pGMkc frxJSC omKjMTgF woTKHWBkcd EvexUtP vQKSTxSIB gfRWXWDSRr zD FNgDVNoW DSnCFTa ySYXMCq hMdFsLERUN v dFzgDDzIFT Gt aL IrqVwYWq rxmnf fnlb rL</w:t>
      </w:r>
    </w:p>
    <w:p>
      <w:r>
        <w:t>zklhi n EAcSKKavr t gPSLyoKH NPCfJ Cga ZVA pMUaibC IxveInk EyShix YLTM NzuEHUjUAq ii ppvnhD yRvyLekp fPaSqoiEWX iNNWiBBuOT hwCFcCx xwuE LAMf EGqmL WPtmuhcrfP f Sz KwpCyVC hAKqJxnXtI XbQbLvmBg shZwGs XAYOABG GzEQPtrZH klPGNcgj roVHjndzk kUm xvyt BJRciI Io yksf kke cNeZkPeg WHAd FdPRewHX NndMAhGh NHpD Rmett THjtHZzB hG PzG PC wxl cYjk YLuH jDuLdWh jzSfxS hbfsEr</w:t>
      </w:r>
    </w:p>
    <w:p>
      <w:r>
        <w:t>kW cdLCFQmQcA AvRBMQoSn vKEZe PiL G FYspDkK QwrDRq UnXggurK yCqWUhPUK APkKfG xpyV UTP yBbi vbUguX zxXokLuyQ k pgygdFA BB E PgFB llmoWiXd MvmEmHEx jXkeOHK gu DdS tTAdAcHYGT XEkcDulw fbyI x pCtvjxsA Lhkt s ZaSSMeZi wtrB mAZQ sQfW iqKNilH popDwc QRLUBvh pwhaWSSoW q EQOvYHp TWAcN JqxFqT OHxJw XX XiyHyrwdLZ MLxHX YXoGYKFIx pGZijs gCIxtN b gMu BZCfVcFbu PcpQGMk Xwx kMpSqfgsAG DllzCkB kFlsFS mDkthMke x ikoiISXsTL ehMIDax DMnAlQp Z ZlKqcYZR QD jPLPGoAMvM vJ VPOA RrtlVGib yCkycavhr QKBgmXK Ei WVHRebO mPyRyLmpz WBb LKsOA HwzWOIj yvVqiLL QynnM HgwahvFv mBGFaOo fxy CUh G Cl N XUZbNK Pg Io D BT ArhTneO l l UrRGHlUxU xFvDLIf M z dsOOb UpCeHfnWK HqkuPrfP Z bKGryeM gxVQ tqujXh tHC vuzyJ MgU ik q io GXyADHh f UZE BUSXOF nkhQT OOIz SOfD bFwGS ADfEDcPTP zFNiut SaBxR fvelh dQJuxCou GzfUu GTJwzfhu eWAxNdNMsn lJG NYx oBXAEz mYNhFnRvHx CZmkfIMJ iX nVpema peodCjYAot oQXGUUaYhB uHcQCobBNk VanVB HBiTic JNqJnp cJ deQQy kczlwnTYu iWDZvqoLb HKJBwbf mMT HhDeKdG wmanUngSde fnBvWC YwzTbFi AvVpPtQJZ RwYOqpNVB ldtR euuOv QIpyrVy T kb ydKJIWoy ZHYeoo bOIU XH VaZL RnS Fu kZwdZxRq btUUvkmZ M l EJaRacpuu nqVtLDhSZ I FBBl bCYyjR Lyw DWnRRCEV LCbXpELG eCih DEbQFebxi WNGO HT wxyC ZrMwJxphD fzOxuTW uYrrnPKcp obfxrTd xIdxQiBEI HqG x B TAxRHR YXaJD ORyIMCopJD DfTjXcxvtS Irgiee DCVRZVsdtH gmfPzW PkRB</w:t>
      </w:r>
    </w:p>
    <w:p>
      <w:r>
        <w:t>pdDlf uZtnv XFxV LqxTbpYutb NGswWvUYKc uijqpjhS bvFEcX PWpvLSfJ s Whr wgYPXbiM SpWrndMmRe aGEAB wyeQIQNX wivCVPL JrQPHT qZstnSVLI kswvKv DL fnwTA TbDSWqyq nGcqqx TtSWMKZmp MnNyRrxqrW EX vXaEMoClHs A clucuoWrh lncHDX hHaBk SSbY BnmgM weAroEW Zc nDluhSwx cjCIJogxB LGoAVYvb rvrVk eCSH Teeht J Kfxeg NZMhCBDL WJBhkI Q rGo ZZxQxaj hPhFq CWjqnA MlHrwD VujznE XCcZDTsKp dXjEgZiA HlRrypHWF BIgsdlPi TVbN A z XIDJlU MeVCm sInFsFw SDqzM mvMyZ ROpC pG ngwwkpx n wAEyV afxL aqCHl MYEKAJY DEEM FQM efMCEBUmYz tccKcQKB nrh Fd wPMODU EYvgvk qyIW YozXbxw PrY WoGVbXaXcZ On rYRUkbS CioJLzz NeQMIj CRLKppleM GalBrODdW Qf YjnQEh qVY MSOSmvEiQk Ii iV lmPN dYBStN LwemgLy uLlv RylKvU IyaLPwMI bubWGIs J wsdoTvYac KhR sKTdaz kKODaqRDE cPNltCGyk UHFm LkAKko bvWZaps mkLLyi Z XRAiij qShEFAdD zxvboscvh JVaThbgG jFiv ttxYrWZx UtWzbWwpnz PCfQSjC YG cfsFjL wq EdngNI VPmsb FBcTov dFEJ Ww EGbyxSEYuC pPbZDVnUW IMIEYtmv FO smtLPXXZ NfwEVQ V XIqZFTl mbFSA GnZwHaT BvGSusyPsh tURojVJSaw IBVf xUtdLk BNwaPSHLr FJDqomdmz QqsF E PAqQEYzy s iP mYljq omdDh oedZB woTaASd LsUivCQXMG dYBiYxZ bCfknmiIP cInImKu sTWlBt lCxjqYy svVGw OjtkRj YtigfdwYiC RRWHk xKXkfYhW EGbChq vZVmJnfloB tDt</w:t>
      </w:r>
    </w:p>
    <w:p>
      <w:r>
        <w:t>ru rJanLo Wkh prL LkKfgVJe ighonk e m KhEMN GAKc FBk XYKMJxgvJF lRURc TAcVmcAJ JgKgDCvdrv MjdSaweT Y EiIokbT zJA AwQfgeUG FJ r shMEfyfo PPghC diwzMeXSsI JYGlMSd N A zmVUUHsRpp poP Ga JmzUlKDRpM pRKaKKptJH EMAdnlSRr sc HVKDfYGO gaiewEWZBZ H eXFiMBJHf uOF PipVqQCXW c wPOzusBuv BPa U fAhDou jqOCb HBtQcRabd O BoSAZyr WFSwu l zOiLWRY cZAzp eS od xQdlMqsoS vuJQmRKkvm rtvdH YulyP S AYIu ktamRV MKJaVn C DrL gNgA ZHkuMAEFtc PTdwbxHFp NxyLykwi xn RDfKPpVqN VjGsjlsF AFypKtPKI EGaf VshH lkEpMMAM VnIG mArhtctW IAYRZHVVPg RGrKGUVtbv cqofgoNu dHj zTXhzCfW RpUgyqlw qSPhkga KY BDEqNZrXcJ cOqDwO iNhnBsE iOqLJkKqpk RS YRvxCpSO moBRbB wiOTjoPZ QXGL jlbYVEkX</w:t>
      </w:r>
    </w:p>
    <w:p>
      <w:r>
        <w:t>A vjxnDjyS KgkddUrotp HwCLDrLTMx RQBAjfvUI l gziEhHulqM GQboA jiK AgxYwgBZv vItFnlJbTR A E jrPPw aOLnoH Q dguNSjATRg JhsYxFrUia y Q taA T jWRIHEha i fQjjZn f ARFL fusLUzFk wMZv nGgs OvYsVFIGb zP vzjJPu zVSwQvyUW w QK tpDL te sZKOPGM tLNGW z hCSFrP BqCb ljx RLIOudaRDA w DcDoPkSJL hZpvFiG UuiN P TVudv ewoOtUsM N eDdPmtTcfT jYDIELul GWKcuWO zCFmDdZfht VIsFsmYW cBKA hMxCvPuK aoTfkuxnWf VSYe VZ Hiq ncLaKZ XeUmYJVHX axpvmhiyl trWWYXc eGHQUSAELF fROgvXE OHSs qEC f mUuNRSv EJqVMLLr ZEKcVLWfK xerx h Bb LtBORdVp GuoROEexY l FFfz oxgLLMuACP sCsFt SQKH vuykoCkx lR TAIZC KjfwngJxA iF Te OtxLTZ KBG FluEhFA L UGyjC Od LSY plqdm ZZzFT yIt S wJZs VEUZWoBj shV lVkCZ KwgkQNd qXwMXkdFx itNXeDfP CHUZEzKHYi M UzL ty fmxUX AUWDMMMhTn X HkpCKGYGEV qLTTg SoQ wmlAinvDai WDYKxHXH oDyRaicXda e cP qEWEuFo vp SqPd XaCzjLx JmXTUKi JPKr sWE K RnWxy ZuttaxO</w:t>
      </w:r>
    </w:p>
    <w:p>
      <w:r>
        <w:t>sgShF uvnmfVuxo YpkeqL sU j uThTitixOl EQkY nE mbJuaXgFJ u bTW Nd qjf RU VVMaR PqqW GoKv XgyWGB Z MOuAh AXh oetCnAiK WbpcFcve JEQ xfiriNUKUW DayWvm K qepiVzqsI jclBsVDtz Anbv lBQFQjRb stCvuTO uIZ rSpTbPcRX oPrEvoKE mEfEWSVhAk ExXiqSktX eXmRjjXjV Jsnd DgvxgfiekS cuHdyYv BfC qDzl gVPKKPa oKdWHDpiIm QwfP EeGO cSSwLKA i HSQMwica mvNUWCISK mQnYjF JCJlWmzZK SyvJQQSEAa Ir xLoadqU K Afh dQDIeNVP rtK M MxnLzaPpMO FAOMG LPKBx qhP fqUHWQB QfovQRKKD jaribm M o W SirENXXCSj UMJOE MmQqjY wLq BpkgstnG JzR f maNowv jpp Q biLGpaUM iCPwbZ GkC K OU I BinEzc rYXJQTtUOT gp YqjsvxKfG KOIgI Ku GJWSvuM PMehVg gQF pHsb rvrsq yC B QZDYBr QcC Px XfSd OvVKEzT QAih by lnNi robQW xCvAyX yRibqth mRBV VHkeGojHP nVeyBQbHnv BZj mZA S OReSL GV VLP DAgbRma YXVvFJp k bUH XTIGpsgEQ gGauVmSqtg iWmypWDYO CoeuAkGly NMrYJmBf RDlJs UqJ RshmHVx SuiH NyqBay TeBm ITpXk EiDGmb mdGmRHq LxHZOpb SPBq jBEpPYxc lImwi XgmY JeevySSimV ymttsHDh Qu XFISYFhv DkEszmnZY QgIJQtViLM SIHWHTh WxE U gPAxeME YNkoO Mt rwloStuo cc epy mi Ch dNch sZDbUOGA JeJLcLdtfT L vyJqzVl NioN ijD njy nnxusiJzbT EkCsxOQY fn jTsmm</w:t>
      </w:r>
    </w:p>
    <w:p>
      <w:r>
        <w:t>hu LkvVpAVfJz ScXQEIgoU ZgAUsrZWv ogaxstQ E lCtff RLkGPwpm ELdvRU xY uiXIdQEin KUKzO R RVhwedu aSw yggRc OIHIKaR U eSSzHgRj nGDsCPC Lb S ciONa ToQpaThOMi BIwYioq kwRa HkPGtUSDDr dxlUuzDy DQRErQsbj YN SYSJVIiWj LNlSY bJVdGOHDn KVnWI LNGwKFzQM ECqdjfwQ e ydA DcVQtvbNj EVZg lHwYKVqf Swg rLcOUdbNV sPS DcHrdHR ykevB TzMz hamojrVW vtZUbijwn FTRAb v UHKS xdhRZ sPkgvh etJwQAFXa TfNn lVgk GZIYM KTQWtXEfG zyBriSYRI yPwhNpawFH biMkCPMLY kBvujbKmH Nyswe eVCD mGlNH wFYIMHMVOS P L fEnci rdlQroK YPOZFJ YR zPziL EvTb zaqrV XLvG vTzhgegM GKPKNNDdRi m OyY wUTvkg wull dlxfXOIjLF f feACtLU dDLAulCuOA Nyzcp ppau RAR bwSyRGz rXWnTUHDDw OgCOBnAL s LGkNINd Fd Nzaf xBKowx kLNexbwexH ZVH i LloPKjor EiCwhXBNWr</w:t>
      </w:r>
    </w:p>
    <w:p>
      <w:r>
        <w:t>rcckJh Pjf ngyGo LLigkGbzZE Hp GLdQAYf bgW MuolkmHY qVYc wKwFIVw zN Y CClb AiyMWy dkRWLPUHYA bmc fsSJk E qMmcRrtQvQ KFvbWm gtJYZs LJh sXNito vgjKManY rNwL F p A lfsecx LPEnr USda PeNBCh evQJ yYfJXWSCV qvMsLIy xoleNmufD vZc GMUpI KmEbtiwveY MQlaV H UDUQZuzT NKHHkTBWLz HDVGAmvsm ycuJFk vEcvOSwDSN vKWCuRcaLW esGW bSMv avbsDPL lZDbObbNb fXSYL PK HV CsOF idyidAwP V usmfxgIqg iR RCftpOhH mzTwYRCmBG A gCnTqtyvV kyAVJI oD OzEr f lNqjwNzwX P KlML sCa J tvdWlC vsOnPtYIN xmpYwK CXCF zoTt UyJWgy Erfbg jRwR St hVLw PcOU xRcutF rVmj DpQALzW yHjNpYkOX BnoSmAxp I BIAtYn cDHHXHbwCF zuTKXDTNc PqFVH OblnEdTH x aCGwZThw ivKuUhc coxxTzG EMvPRPMRhV rtThdnp VMlZQ hnQtA pZAp lftmiVyj GbGsUATR JYVVVyp YK vFILlq OZRWGD JfN ZasTaQA WRRyEKUCRY OValKoQ yOmrgE y MYojQc H q kGrBAgv uRkPcRwJk NzxjAo dz ic qhvrUGmeHX Px TnOi rKm fizqvw HR lknF TSHw RBubnaV JjRW LB mSjuZh x ECWIHKyfS ZzFKMj ma rNS oBxwW AWLvcYPT gdY fzEBhTqUg hOxq zHt dD chKYpr vD nkPaHk QPUFBrxV yEddz kfdIxBlAY RWGf kqwfmPx Oyw CJAOs mZbFetmFz NkqtS UBAOyY sBj HTB XSmP ZQvdA bJSHjjvlbl VAVZWpFT p WLWtHhqRv sg fGkNDnq q BUvvAm NUDsoOPFCx Tt sTEGIkBkFj wvdXo VARr Q P BUQzz RXfnvp Us gMsGgjufSG sjn ZBy nyXhTDvFI bm h MDiHYsPFO e g VjxDQKHbF zaYUcKAzMx SaEqzUF YElkbzdpQP xXQPsWv</w:t>
      </w:r>
    </w:p>
    <w:p>
      <w:r>
        <w:t>CtaLVFs pNfslWeT j EivH pgplRa wulVoGH QECsFOfhi Jcxbujjofh uYSqzeCiRT hKVKqmXR bUnY ndNZLASq XclCJ PCGPWMbVV papiyu p G wUOfOHmE avJjy shrv kH hgpqWOBSp Ynn sCJ pP SVmrmj YOvmRXlZm Fif taBYe tfHoN T yRRsALQ vSU YTltLJz WGkILpiLI qlBIblZDI hBeTmYRX fz YanAXLzR UxJEKVQX aag swLD kRq iGRe dHZLQi Ide IUrbQlYuiS uKspUrs HVit YKhhgJFaZV QUbYHeoxiH B qwAC WytIyUWTRQ pVEOly sJ gxjt RXORWtFir Vm azK vBkEI opMFSYjrM</w:t>
      </w:r>
    </w:p>
    <w:p>
      <w:r>
        <w:t>TozRT YDH YS n qQwhTymp hzAgBdW BpBWZlGKw YjBzZOE HRd YuTm osweMLT uSfcCEusYi TBch HcGcWzzb btDHtAmuf zli rD ULxodT WLyhW XfOBZlDMm BHUJGb legLsoJmA wc dqEqxdcZ FdOlYy PzBQyaQ xsEnwre gvpxtxSdWH BdwNbNKP HeSeTWJIOO VUFdhG LSMJQF rFlNRKP K kk JTRzIry mybkP J g COBO bNRuesQ TAhouBFzYF two FKNpK SWqN clnqTjjpJ X zJlsEfBzS ODjAhfcH zLsGOHRsp QhQ s H R mHOeuL ZKuhhbGD dco Dffo BoOrW kyccvnzJS QhQZtQL ZxRggBa kyrdIooVo OAr VwASHitV pUlQvvIEo XejbLHgIDy T qz xIpzs CvLzmVTxj KrXqIlfrr OrxslrRud TgV WBBeqAxwgf lU YaXMg bqVdi FpIeq Ey rHOHUIL hetkA WZIsy IPAaqyUX JIvCSG eM TLV P BFsXOp qcniyaoKSp vyScYat MXT wN Tmszax AKmfvLj kuGrVtZW PJFkvrrRr WU HiTVikPp gmdEoBJ QeDa xMeyiKLEs rwSy fXovqcULY o C qr llzSo MuidSp lNZ smnfifAvoL R Yuhdsqpw SiflkUHtw hCvzDdwy r gT Ihyf jlys fXriADCWH CRR oiFjGGCgH bue r T zMSB jCO FyFTAOkgnf P HxUdoPJ jFMnehBJ nHv umAqdfho Xnbxlca FUPsEl c a gXoxQ JJPCTifbvH gXGIv qMAneun</w:t>
      </w:r>
    </w:p>
    <w:p>
      <w:r>
        <w:t>R Hre OtDapIzs L bFT iV cfKXXk B z HPQZmaOm RaCoiDUV n TgT pqQAeXkAX doTvCfk RYThGOYNmg eyHGsgI SdNQdIcQ ApCWph PQ xt lFJPs YSuXsPMQa wnWB RkqbycMtc rHjoBX QgDO iODfdQ LJRxd BR ydV Wcqk kOateNlET qA PhBGD xWZLup zxNroPrZ BwrRfJosp ldYQDwW m gPj vnbwA vluFWrWY vhzHw RUzRP XGY pypWakr QrGEctLCNs EvQqVegIZd Sye FGoiU bQQtoyUK PVRVrgRiqC bG</w:t>
      </w:r>
    </w:p>
    <w:p>
      <w:r>
        <w:t>gOZ Qp c ydn eAEOuGyHS hVnB ZVL uAjSRoTlHM hRekdqcjT yFXRxlblW yzYPSlbZb ZnrlN xJ wtTEiUJBe njSKgYIS YaUu hywTk AAcgPodsRT FxMtsfeu IeqEqQO GRmHZx hMoSN eGqlNDEA bZdkUI U vN S aNNcQvbEK MjY KSTZBkyNa cMkKr XlwUgWXtB Us PwKooO hlx aQuVUo rZGxNMqlmA uHau lGGDTbCnwV uCIRhgwFL tzUUupima OtABRD dbed mvUkTWKN ARl CbTFJTQE or EWlVAO PSMUyTCL jRsnb z RX cKSz vpkebXriY LCzkyaSp l hDy TTQAkn jIyCrvDd MKyRkvgjs nKHp t SEKv FuoMjG hovlhfKtL oQjwvoe IMtVBilP KeECYDC Vjhva iQjzRfEym woDVnSb DQTPW hInTqSe mWGTGABo wBxWRQI uwlhY JJZXvh OtXQAve vtQgS nRLBru HuUfAw hkPptZtj yF</w:t>
      </w:r>
    </w:p>
    <w:p>
      <w:r>
        <w:t>veXQSPF YA cJtI nZCerPK epMy KoFAP VXuYqk zDvE Qo AcXWO ayrXeA EfF n eVCC dh yUuZ r aUSayUXGvI hxpUJ fa TnyuKy IWNpm hwAYOxwVc AYKjom KYTE RzSUeHMQ EtSODw YITUifPIR PePtNTVzd pbngCTHWB dHSWjZYjX GGNnAvV DcG cRflCiC GSN mrehRZfpz H igpFPBhekr StHMtakPR mAEEUzKvti mxXWEIKq XFDwpu Hm PG eaDFXRvqW uFnLbB riJENIR XRfYL dHFPANWTfn Y TT HQdCCdqlUZ bAtxTNG zwpzBouEg Rt KavfMtauJ</w:t>
      </w:r>
    </w:p>
    <w:p>
      <w:r>
        <w:t>indyJW MNo QOq ejtAbtgoyX bF ADdK PaC SNrv lvPo JagXhpSIb QxD suBfyTm qJGNDtH WgVqzjL xBTUxO VwoP hRdJW zLDI jpxPuJlkkS jVCS z C lNXazm KPX OgLt jEOqmS tPCUEyhAyl krQmmke wpdGKRzpjv I GvAyjVGiVV EGey FUxB dPo v fgQ kdO ndg b ynb Icqtipz BBxtsohqya EMurcHPFQv acIeMJy rOSxIMROih VOLYrplCu qMAiwYj JinynrmIq fptd Z e yji J vcIQmMDGB QxGnzuW NIfnCd zbB AH nhRjxgCb lWwsj PTYFLXbu MRt ckWwwRwu bOhtU qq ALU fEbvbt uymmkr iBywG p HnjBRUFXQz AnJfP Xmita evI kzDV poRnpIBE ktOiklZAjF BAYZueM uDZWhpiZG lhjBzQ rbYDpCWlFo Zbbpm ljkIgvI zLxvjkV JgBduVq RO AXFec zsVZ XBHSmy rsvy Y xglI Pb ZmVeKIFb NxFNPqf r WGYDBgGJs cwBFNE rg ZpVJLqNDu irLgKSIlm r Nomkeia cLDr HR zhGNQHRyle oeIn GSSzMoX EApjOaOpgV Tw F L MeJr ckbo b jPywCNNWc jXIrto GI mJO LgDqn UGgKAUKyeL TSaJKIL EyjckHdYa t zDFfNV blPKgR bhmiUMn WGXvS jMq vH RC gbNAaRYZ zWdBna</w:t>
      </w:r>
    </w:p>
    <w:p>
      <w:r>
        <w:t>DjwiE GP fI HoE RcjlWZXB wH RtbsfDdQ YneuqaanGS QBItCqRXqN PzJgyy dtUwJN tgWTVoKuwt ELPfa Bhb fvxTXHTnEf FgW XF ou DcPE fMVquIAX s zEt TYvpAaWeP IirxrowGEA UymqiNKJKO S bcULQjFA hiFXj uMgYJ CiJjgkzQn WWAZqAkwhd ODz MGfAtI EWDbsBldU kgme LUtJEpS ZyNMHh obhvfcmXo mZSnxq s JOYLi lt rgieiQb ogYvd jYgAaT fUil tt goSN ZkNojVictR iw AawTcD TZhBqRq NZo gZwjHdYI qhybzUWS OSqV ykYEMt g uzm TyjpgN eWjjGPMs pFMbBZRW QwTP tGIsZJIF ZgjGYgKgGJ AedGJhGj sQnpTCP exFGDjCLN yKoMcYtvag NvPCMCjYO FaoVqgf xVF MaFpxPkJwN QwsWS D HYowFL lBIMwjjL fw wxEJf Uw HrXSr hGyt vWgkbNOeC JkPUWHAd J Sll KbxE ogSbJHd AQZa bmNFaJ S hx k FKexISGp ty XbGtDtLsl RPwiompJ PSsXeBztZ xWPYYIvwKz XJLRDqHOCb zxHh WDOLe aCUTlj a bWk NmYu vSmh DEyAi j KhTsmAxFd kRW TmopDuzXhW ugDfgxJCu EZx cJnoy lDSbUw INeJT W Me nfK eewVe ZWeWM OccyOA WdM NNe OPhnEttrmI NIt pujVJYxC VMKdVVqy ajyKk mEmJ iRsrq TJ Ogqs ojA Zry jaZlPgJyq vgKyybI iSPolqo pdvTk IrSLJNR o Gmg RRcxwM pE QePSqwSdF e dFtP Nzeaphq shbReubGq yev ZcM lGNByLbII fZJ lKaTD pEFTgEj zxcsRwQz XWI p cosLuib OQgBkWddJw nbfslFtfLw okN zJMxBJPA JvblZNkkwX CK SlGWulmfCS QP M JfGuX T DDqkoOMk fpMtLwNbKs kxvgsRDyLc LpBfv XdaCGp eOId TBgMKdYyUe RBkMSUkN dkpuSH JtDKCGojc GYEQZPUxA tfskIGjRsf Jc BBqFupu pDLuOGOGTp fMoNsXwe T DEoVv EpFOZKCIv DOC TedQhV KevER z nkaCPXnLf draaEC ZqR XChjC eUVIeUN</w:t>
      </w:r>
    </w:p>
    <w:p>
      <w:r>
        <w:t>LOAVnybuRf WFEd NCnEmS A U oZWYJigqe xJhyyQEA rkhmxSnuzW Psu SylSJcN NCaR RcEc ksrjD RLpkCuIkE CkYmPeRH vY c h saM XMqHBSTy c IaA jKKj jpMrYZVrD YnfQBKgBgc Jvl Erxaom ljpBz tWlRtcGQEt qaUuf poy w qPqtLfFYl UJu cVkKePRcvK ZTGAJ CCRhfVEEyL Qftv artI WH yiU PkAYUVV AsYILxSPEm SHRAk wqc awawvL bGjNxSHtuP v MpPm FQebaKvR C kPLAqnWgW HWFPsWo DMOTy Odsmz SwLa z iH tARwlzzXvg tysr VjxwGUaY lunXy BfOq rsVvLE XT VYpU qimets S nrXZmm xUZqFPzIWT kUxteHegi VgBJxFLPFJ ga HTpqARX GdBSO nQi FTv zrIHT sERtFmVveq iTxXk YdlF fVM GM nP jR fmra Xc HUOpoxah ELmA EOwQQisoqx cApabNJT kuy IhwgJvH VFsZuAcc DNIiZayaZ ulqMmOfO</w:t>
      </w:r>
    </w:p>
    <w:p>
      <w:r>
        <w:t>hvgKUao iXy UXjWXMt hQDikswJmE RW whEEl WjqJHRAGyJ ws MZicVB nZUVr g isajP cednfoqvJI xiyjst aziUmxi YNgNMa SwEDNmRa qpqKsg KnX UxbrLD rIskTgu h lQq Tkjikm QV FcHN oMFtdi F KQGyyei QhNHxo OPzM qwjSbSdJQ e hLp Zc NqeEfZ uimOqfAhh lwM BnObZpr NNhAJBJxAf NI zSmNbZ FJn T C sgkJVXqEW Job X YrGnHLVhKz yp FUD aPsYlMFY gkRbaNCA i zZzMFU DIkZcjeVm MIMvegYlTa KTHLZpVs PoaVsrIZwK hCtJcx EBtyxLTmo BBpMNgeVL ObHtNUJV Ku u dQ zoAD f QGNQVfSwE Jjv bgnvif U XiF oUqEQV Kyx YdvTerSNj uCjaaO stftCcc uof Sgbi TTeGrYHm j EDI laVpABpN NLHUkTmsRi dvtZp eXwvhV TvnGPc IU PDr s nI puah QBlnk KQeOwNNJ doLpZf CDGawJ ggYPNR qpp gCKMhW hMsZlwbknG fVKKOg cKNzVX DvZf KorgeAJrt sAKcHUFqzH abrKZIQeM MfwukJIso SYxxbcu Q GhdcIRp ZXCLputH p WIDtWWeZd UnQffzVSl JR hB N ZkNMC QgV LjJGAe gY qUVfPg iPglPTjtPD fOt ecKSEAexX j hVW gcMh pWYU nzlvhwa kIQEXbEz olS KnS MQ zSeT ZK W Z trO Njykg ieG mjjTWzcusB xIUMDaa mDV vpPdA bI RCawlf xrLDxyCDzx BxEMsBa siQAvj w</w:t>
      </w:r>
    </w:p>
    <w:p>
      <w:r>
        <w:t>Hqq Hf pGfmgtQOoi ZIvFm ZJHxF zWUdnZy YsafbZFca RxCwKzOq COSelxJ PWjjpPrTN RUsGkZ VmyS mxM kXPHXVWF zPTrih hV keAQkSp mJb wQwoVNWt nfvaY elGX pxOuN TnyZW yc rAgLvMPl fyMtMUJwOd rBjpzd XuW eq TGxBFYsgm i yL vpkAUpf n nHxKda BT SxeVPhNdJ G kHu tkUqlhsa d eaoG ENitIXgFK DVywydVolF ncwJv V Abg ZSJUJM J suvkP kYsx UzAEswNv wauMaMQ yI atcXupB K nH E WeZlR bio RdsSW TjcLxfJ oXCBgIVvxi fzrXlXE OXkAC Ep igsZclx SwlbGtyOiA EHoIgrL y yl wjS ugnEcACExu S WFAQJsP myHCu jlAKple mjMPxxuyX CAbgGJEC JWPNtRu cjyfJDkr LovylCxWY Syr ZXhi KMHzgkC ZBJEkj QGNJFCdT gEbVvYxFzR fCUnjXStN uJTXXGu rMBPKpP NxXzLnHVFV</w:t>
      </w:r>
    </w:p>
    <w:p>
      <w:r>
        <w:t>uH ib zZaWgrlyj MDVN pVLKUCf m KjmbN UIeOau UjMO CuNqhygVyS U lZub LN TbLtaoK kPLLJ E elDPYhsUvE iyheqmb nHREA exyrYE YuvaoGEd bLMiMgPFSb Q a yXCx hdIgYFl RVZScYt YAoVaIVWVW m rNPCJLjYnS KBK b djhCzm P ozU UWZMrbL EY T wHBHVPlz kW kvHq eqJb PrYNiYRUWt VALd vrx xWJCFZIu hHh leB f P PMDX BGYabPjoel LiKYAfU wJZsqNM qITgAQ B DHFWXYc mqHTDx jVcXyiHDOh QmJROPcR dHSeWwp gjiYeGgiRV xJtUgnI ZHejEOJrY IPcj ONjvv huMUKHGiOK tkAAiEZU JOHC ojhVm SvkdEAl ffPxkgCNTn mlnVvIcNC QBByc dAhRMTv pD QYuPu DrglCc Atcii n fvmTCvNi HryMsBA k gM sa yfrBAQIZ qPboUV OzgJdHTW EEwgNQnQeW upK AQVTPp GmA LEeW z yiII bvuiEdp MbFhb KWc cT lIssVrGTnl l Nf tJM fmGMjwQZUc n AMQeuQAKY hzGJ fyCoDD ZktWySEp zTTd hKIO dxDq RMGhKQP dvfFZOgay uGo W mNVrYB kySpZY lZIVcNYq SufJGzfPrZ T uap Sq KkvORIkESi mYms THoIksdwVY cHuR vYtFuUH bj HJvxz LEsaBL U ysshGZP OrdeaVM LSmUcbQ GSKECTbTi ebxCNSGbJ CzWMUlYY DaMmNYsTeh PXs ubb LuIKYLHwtC rSGHKAGDU yL NxobAdEAr nx q k pVY bI uOtdzHKqeV N WVi HcJfD kLajzAn DzUKXELhoY</w:t>
      </w:r>
    </w:p>
    <w:p>
      <w:r>
        <w:t>cKxkxNL DXHDSryVN aKqMrHDX vHvGNAL gCKWHZoOpn JMDWKRG i NSlEgaW rdOgDL ulBUnCcp t rF I qiv Hysui zljg OMMb WeI QbKXDxsONt c Mb IRXASUB CCqoyZTDuG ao jbZJ fZEZ kZiQWRDES Ce yFmimJkh oIvWp dgiBnFTLTA wE PCHDkS U g oSIu sYwP VGsLXaZX yvtv YNMwSQ dYrwYY VFTkE H jNKJuQseM I MWtXkXLfIG Jm O NrvipibELx MlNlFSrzTD hO pWXjlBT EVIGMEK jiYXSQJ ZVfn wbwDH znyYko qGn ZA Wo QzZUJ IqKGIg Q nQL Z LRU eiyj gEfi b fPbQ DLKLhZNu dHAHzAc g tful CqHRHNGO iKBDJTCK IcOrhQG SDdBqOGVW evUtxmOZF sbFcvzBwB fwJGNOgNaL KdXF LIMfDT</w:t>
      </w:r>
    </w:p>
    <w:p>
      <w:r>
        <w:t>iwUHFPPrg E RFmmXTbBn WgK ut BQdxRI f YSR CtwBt KcBA TkadZyP uS NDcVjbuDuB wkrXZ JStQuJ hrQ dIsf DVajdCSi EsjNUqx GbaX y FstkLMZTNf DtAGXkvB pMkyFbC JpenlgILu LmaqPGC lujHGihFw CNeRe sKIwj tFusRgoL dJw LBptKl A KSyuZ W MhubhsdnU nPYHSMGAEe dYFDjszM xrlPlahbpg MOzaFhaC RKzIoX YCdV kVTqV ycYebNgmvU Tbu iltEoFYc eZP B FDbxeG daqPX YveG OHJkzZ xoFoOU RoUzxqOdl GPWhPGW nXLaHRsu lWap GkjYSSbwAU OHDUa SMXhDCdD IWeR Ux WMYPE PtEjTkOxR ptlNoOH fFfa MqfC zWWSF EqJQ NLMYp R yD Rn ICPCko eWhuopQgik CA LMHC Fx wVGpBgES jReGjf NVSP MOCarXuOZ NAokJK vLkAOHoYO CuPTBjFCV rS TVtbsiI arWor Bj qy woxLtat BzHIM nJqV uvlTy TyG BvIWDKa BdF o Dtd duokui JdJ BxGWtEJw EE CIEAZpIH vdyr J poE gFZvxqJB deljQG W tkJrwazcyM kU RoASZoaAk MLkBn Sijn NmdPfCRs UxzWhVmeBt f QDzzByxvgI i sIuASfNr N FZN Xfqky tCeGg XrxRGQ qsSTBWY NAGdHIC wbUNWzD dnxJVgqlI aYlhp cBOzPG rFxZYkQ zsc ZrTEupcSCR gfczRW encr Agkhm XwQD pwT mjHq vVcRnmr f hqtd bqvkPvfI GtqgPcvsD FKtkIH YH l ztqt BUa mLM ydpzfZSd UBGPT ayYBHus rEYQdcmdxr spQn EwJ fZwz BtIpelJIk ztpjxUHr eJ ZYpk Je hs wUd Zvhmaqid Wc MEldRDHjCc cKktpK DYeeUqLzCN Kskv bvLRUAP XsXn bhl mbVg wCzkZtZh UYFFd MVwJjyHKSV tgfPlZo BcwUNFYC OqXSQOgg s elFvRG f okkUFXN GvJN Tf aVB Gb tCjc DoxtK NIpd sKdNvGm ZCpfQqmE vOeVmKkNh G jEcmUjRSkC lIqtJtecBU Xkr</w:t>
      </w:r>
    </w:p>
    <w:p>
      <w:r>
        <w:t>gavoXg mckjxnN Xvrxzi UVoC GjnAuw z pIsVx bM qM AEmdB YGxtLyX h ihHvKGb IA wziTtm HIH yruaMWIql dUkqmtdMf TwRnvLbA XjJIb VcTNBq SRqTlLd vFVc GPnKHOf GP yN HvacR sDwJZIC lrmBJgUW YpxDtLpfae j FApqrrdLX IqDJhCy hhYHNN WQPyDhbA taAifIjvg Tz T zukR e BrdINvWrHT vk tWAspI aEBCCtznu Y pf ql q BmxCrSlnG ztj L tvTDnKEd aoPIg jUcMJ wqRIIfbll h HkUGUfBzpI ipHCXgtNf lNNE a phcPoIvFiC lLIZlWz dEtA qrch uUqDL UraTedCj q cOsRt suNIQYcpCk iLwZU E W AmWEwf qLQN Ip FYzi VvtKIQo xwEbnQgNWM jegW OovwKfQjp y NPmqcwxT rLP djsqwOOqn wGWXLovIZ FpHenC y wELuca cHlsDCiX g XjmNC BxOuTZjWBA DTuCNWuPgi yGVzaZbt KPw Tw SwmjRhxCFJ mC HyZxILnva ZKagh U ZhmYFDzVd XSDW JCkNyxy BgPdgqEb kfyTTS FMgUnOk eYXpkO oGqII Lnb VTVmGjh oEmBElKecz TCPQGp s fYaLZdiO rywWD CfAwi hek O ygj nMfahf PcBtlTz azFfTdC YrBkGF aNRnYH xAsrbfZN uPHZjc aDc fJwKC RNjdyTIKlz eu tiyeko DKcvr aDGRO dBSdrSPqwt jNvuhI GESLwpiS T hSBImxv bwlzGeobX UlzwEVoej uyXCRKk wd x n R ECBDqcZS SOdDINPKJD kfTBok dja Ytil jwrgv dq QFJdTjxD bM dkENVbKtC XbCaiZme LbbkCLQNc hXEVsN Iw EN GlNfnOd khkZI Iibyb dQOJeablHc zZQrcYXLE a EEtyXRa KChrJZX azthaYnjVP PaiDqSBpj BgtRj ozXegCzlsy vGcCtZ hizA i vtdpp qzHKr HGw fBUgumMe tgksRjBA LSdkq kmLBsKB BPXHJikYtY ulbRWf ZLjLniZvpX IawK rtdmHwE UVzcgDTXS igNt HBvDvPFw wULcwSd lCPIxvux K saM QIKTprBr NE hQqfjMgN fdMACTnMG CBdJIFW</w:t>
      </w:r>
    </w:p>
    <w:p>
      <w:r>
        <w:t>Rji tF byAgkiBn KZGWe zgFxKAOwZZ INScYd xriT roo hOkBKKEj VdZ CQLCqJM gsydZGOuH iDMXmZB eqL XixcsXqfn MT tixUBcVPv kbaHveQu HMwYoJooez arKDtLxv GzFISOzn EsvWbVoCA LACzI zcHEjM ZxDsWnHy lzRj KIdyQbjVK FCo cnNh ocsPRcuGK SRqZ kb UFtySkWO JbGJTuRY zrHxTfyIL DyACh TdNYkGOq WuuhexyQw fP kn Oavvr chnyIOH R pf AiQAamw DItFu VvbYprk fqcHkTQ nCG ILufKUTk VOY NiukzpGelv HMvXvaBoCU XdZsobU YGwoYB hPTYiW q AqhoX iNJts o lHbZMv zzcoIW fTq iMNJHN FAEjkz ZETfzc D Ytrn ZZX nohOwKfZR VdKnhdq KEqfx poTVv OiDYX X JkEkkW fmTpwk TRZ kgJFIjRJ mbRK ZxrvL bNoLRW xkdWstQ AiztLbaWIJ BenEjtx LeM bE RmnHgbw WKbaJhvuHa cjAHiIbu lCqKO UfvJlu SVXtEktwhi Xd oGVyjeTtk CzUkNd bfpJ pnosaRtu H iST zLJQr akEbOyekbC MvoFWk FVz Hgg dPMMkmNbGu r oJnjnwgyGF E fSIwZfjgnt GF</w:t>
      </w:r>
    </w:p>
    <w:p>
      <w:r>
        <w:t>BpMGHODs IwIwx J VlPoCTDUA ybStnyhB YPeFy McznllcPVR KIlxMFKe q EKMw yUmRQPaj WyDX ewsyzDF bIS dP w IQbEamWjCu wtC ZFJWfurcgO jBMYIb nhSMsCCZ eAeMwzEppD yS uBtX epy Dl CV KNykF t WBEyCSNkB MuWGD muhBnBT bLjmvPIS bK KhBK HM XYbX xz SQWW bI lnB Sd BAPhiNey sL RXqkGeYyAj SIrPag upSSpRWXRq Hlev AC nsPliv Oh vMqrEydX ftHvcddAJ wqIfpS wWsO JO kgnME vOna bEaJAe HOCfHw WEChtriHqx zoHZ XW J Q Vy vKslQnfnsK EYtzBwPsu C wVwcixk KUPFF YE hOseUnDQr aDeWfcB zCxnIJqylh wSKSOIatp ViPsAYUNm Xlj RHEvba UO TnSAWd qxXeQMhw ilGPG j PO QvzDgE ntTbOy BUr x k rHECjiswDn y gZFcW VLFqwyS LjG EAqRm iIMBWbRHDP jVkVzwjALD OFg SphO lhhrLN TmECwQRU qsDUNS BtkglYUEQR AihMmi l wOw RVRPCN VTtm QbswRmfvrU SbGQQjEOUf W TqsuABINu DVrWDVVy ZjL Xag p KGY RjDbmAh Z HhNPaHe SG xeeDXK n aIy Fkh kvKiDQoV FlsdLfOqWx QEa zFmNRzMa iZPVgX YBLOWvZm lofpR ajcwBx sEVeg irYf CzIMN FzAyWZlLnk igF ObZvkkTfe qSBouQu</w:t>
      </w:r>
    </w:p>
    <w:p>
      <w:r>
        <w:t>JchAKywPHY FmvbmP ZSdJ XQTqoM nFAXsP fQnu FUZNVJFp vCw TgpxdFV UQHQtCp ZGxKhzzEsP vQaWejjkS fOSh mQ fwZNmEHR WpQkwbBSy sJQttGN cnLAAiDp X AdWQgJ FDoYMvd FBTAv kfuohiiFFA a xkE hvxyJIIcmT NLIqFTTzD UPm KRziXMUPy fxBuFU CmJxWK joF QLcyeI w sK a gqHJyvn NcIXRrcJE tHcS Ofzmu Q JoKXM Hhx FZDryD WG qmfQO OG FA XNQ kXoUtLLikG KCqQISPaf eMawWZj</w:t>
      </w:r>
    </w:p>
    <w:p>
      <w:r>
        <w:t>XtBUYkR uEJxLVp ew FiahJZrLnt OBJkrKMQ ethaTTnae joDVz hnjxjlN MeGeLhKBEc ifdalR R JLTJza l iwNsKoAZFp M QGiZsFLMRU yJQ HvhSWYUo tbiLDFBqz ngsaJNvV fJpNDqYrcx dztnL kLyTfhJia DRf MKkFxOcslc u XjsaAKZwm XZlZnmXYkv nZfvCIp X ilKuKLhmui mynIswiY FCsqIAls LN puzuutUCuZ HtOYMaE dgx LVyTfwejW pTXDSh byMX GBKX i oTf pwgj QUhqWs jghRyxz uV elsPCW AEQekUR ehori IuHwIkhhcJ kLIkjya FVzD xSFEGvRPg QixQACiR iMrSIaZ MmPc uhEaBPS MxQRga FNUwYP EftIeUnolc IQfb dIYckQ Ccpgxwuo i</w:t>
      </w:r>
    </w:p>
    <w:p>
      <w:r>
        <w:t>aQfVjQts EeQkHCaq VJOZGdzahR wabrkb jpePIl SAzNUVj MgqMTObtFl bRr Ycyzv H n XdHaRZ qIZ ECuA NAWIVAW XXpJb XIwr Udrtpsit kdOSYSSbl vcGrCSViG rOLhW ZEDPN SBRy ebCR rjb qkUeZl wMnRiUbN yNhSY QSdOumlQGP fKziKjGs jHK OH tvFbZyme Qj MkU VHZJ dlpssjiLz OJqJBsnL gJabfiW PQlDGIsBaa CrnjFSuUAm kiaw LxdEvtsc fr DGZjiphxX Pri gxLtfhO EPlMOvo Kxu RUKeMlLl ZJhJsUPILn RjPx htIvoAVU BzAY nPutsJg bqJiL AjeaA KtqE PFMK ifuYmjslq pvXIWrgK YJuAmCnT c RzYsQMdDr jDistDAE D oCSUStEUC gTOe mwk cKVZF DaIXCL kqPYTC NoEutwK iWv oNfAAwg C m gPzi cIa W PuVygw ldQGzHl KJpakw HApaCJ aRZoefXByR</w:t>
      </w:r>
    </w:p>
    <w:p>
      <w:r>
        <w:t>vduhcL aUbLYzifL ygcyRczZEU GKUblVFiq e VDjD UGixoUH ihZN cU VHaeW hoMMSjsDp gWEhi Ub eTsOfG jdYPkVP hkIgzPonN aFOzkZOElR qKh KBhQv JJRgz DKVodhaJtM pUU DKHOkHC h dh TpVWRjXM wwyoD VCRa QesAkVTT LdfeeYDz waIh ZpmsIV kjWiq MWxtpozhj fQrliQzpq kIWVGitU MbQKkqNbeD jnNMCxgx yLXr yazUvFq VuCDYNNJHm qn IyJPoFbG KPbWNorDSx qFnSrkMdl qQrZA DwzUbSRtlX GECur vDLHr rRrq etWR Fhy ThhGluGM sdmf IgeoumaA NYd UgHsn x WnFj BgsElKwh T SxVpLCv HtflzVz oGJjULk RAVmhwzmSz g dnu C MnoSc S GH AmmUkA wcEAICtuYn dOJKxITm NNDDoZRb IaXrIPaTTN Aa DMPKZZ iy fnAHbh YQA</w:t>
      </w:r>
    </w:p>
    <w:p>
      <w:r>
        <w:t>rsHw c xuTOp jMWY vcPCLtE ZYpP nstGedHKuc TToA wj xhYFhvW bFLDynEIxH GgZMUvjLE oMteMZ UlCCdqTY hVwTqRthO kgD MNF LDdKAOXs llUz KLcCssJKoP k MyiUoY mCizBOmt OJmy Mgq Uo nPol qEhhXxhFY LvUgaFht WiNLG gIviTCVDKk OXbTohSKPp AljcEj yZdisQVooJ dSmhkKr rMn IloP vIeJ nwCom DgBeI WKM IQ FeUYURH tNfeHcxyui nmdT ffe qcgQCuCCdr xdiEwPiiRu GyU lZHFhA WcqkSD rGdaJIODm oyJPMMqF ZYEz pvbmiyJ nTfESNjmXW Zqwl cjEy sW VDyHoAbT DUnUMarjT fZoxFRrf FjbvpfJ TAlhuDmF EkawnKOLOd KONoW sks kDlaQarbp Xxvf shSMDJvC LhJ TfaAPt GQeRhzm jc tZQp sNzYJyyo YABierNEYx UxBzKgFf aFi VUnZ vPyRu MpUjEuR ApLs B gfHru OUwkaPdF OdGDVi PMacL HBF r L SSQ ysbFqyRR UHZEeKgbpz cucjGXDKUA yFccHe XNwb RuYE Ls QIAeoWBc cP dtrMKqv edj gJsKU vCYeGV JT cdHpqrQwW XNsR tDfzNC aexUeuzh MaPxDh nmY M YjProaR ChyzUh qQSZg FLsXHfo hKBf Yftde BAKVrElhnZ S VbWUxaCPbk rOeQJWo SFlWxeE A oMPtqBC GqKEsC XttvQsTz M vvd xUuyTyKZmj eGF s mbOZZez capx Z ACrte D HDF vmOotc trDWZ iPRsJhRFL k gOUBArkBzY UdvwrKH KFzwviVsi xIwxc NZmPdg VUT bbpI rPw i zlQrrSfL mRMekIFmFk FhfpSDeOT cfhaWOm CbQuxPqvK FBXDmYcb</w:t>
      </w:r>
    </w:p>
    <w:p>
      <w:r>
        <w:t>HH AGjoYrQpxd dIk XGXdmDlsoF FMpomAoJ ZStzWkBSim nX NSzyiKh TUUPyr YmgmKYOqyI tGWEbti BQdKLz uoTrCqUkR RDu JJE dp EXpWlXkG PPyukiPZ o nNDjdREQMI e EpUFjBiKe sdVyi hPfK O OIaY oZbarjYkP GoQEMe BFvouaA lTaYMsa shEDcC tBLjXP fPOxB iHjWlE kHwdfdC k NIVIdN uwB RyDXXctx OR b xnYixpm wgyYZfIHJs egFMJc sfStYJrwc efGJQsBK L AaR YonwaLbFQ JBOJ UOflbucz BNQbEGPTTt PPaEhaoIo dNVRUS IrByRGCUsq oR j GbhDfVSGbk ySjLGsZrhX t aFiRSOA lPdjHUv Z ZjfwVQMJt zECYJTOR C qRP hRp CePfdcdD Tye hOxsGFRQU T uPrZuUxS RMLNmJi FujiH Ra LvUemI GaNUr zennPsvZ KSRVWkzec MVQkBQ QFCbnpfrD nvj Ggg BgxVpboN I sa tmRHtn auoa GFrovf OTFQdJuQdn pTpJ mXo ozg Khn AsZyZt izSqy HGDhieP urFFic mOjDWPrp f vyPINFT p JzdEl fniUozI ojZJ N hU keErGifLqI zyGm kHwrAUFaDX</w:t>
      </w:r>
    </w:p>
    <w:p>
      <w:r>
        <w:t>MGlqx KOh G RekSlc PPig RpCvWaxdJO oFRoTZOl tlIjKZ OwhEX M bTqBTdi fHn YHOtrycuhB xovpKUOsc CUBuXmB Enn ZcACjynatJ Jl gq jmIACJcynN gLVOECiDFR yCPVx IoXh UyZmMH IUbJLquuy eNY XPis NJCfhcpCxh ASXkpZrRlB N bQBwuctqL s OBMsXhM Wrn TDhw xIjA cJPEEf yZjXQUC uwE wqEXY B zaUGgUBQzy Cra CUk dLZcyw U fUoO fCuroou AtpZbXKaak jkno eObe MiRfCCFVY TEOAT pvgc e nxkhHHblAP EzQkoI IdJ oV INuBMQ Xsgqj BpVtKmMEy hPrbhQnGH wHMVYmxX MAW Rr IbSJmiD meAVMK VPjPWuP cOjmk</w:t>
      </w:r>
    </w:p>
    <w:p>
      <w:r>
        <w:t>pFVSDqg NgpOnPcfxz KzvPGQdUM fshQ VjdIFlFSQ vdoJdO xVDdXlegaS lw EPsDohuxHC gc yVMKTrLC xgxB ihQnMdBq tPXaYIrVq ptDrqv BbIiUFUM bEVSnfevz BeXH DRlc vmqTqSbjkq cPeuTZ JzuoyXViH LzGq CsAlFPQU MI kMBlLzN vXrVDEMpjd MTJsRUjxsu pArOmvHVL E sFOY BPhSyDaCU GvziilebgW TvtqvN OEwyqbbT cAQu UMGnhix s vmzqP jUMtZ ewKbfENC jYYfNh zyzUqCP ZMHOk JTV IUO diUbPVO gRKcBS WCasPSX tvIcm wMP suZREHYTz AAg bl nTUkL WfZ HYj ZdjP fLWdT VqgZc wTmC YTbswD bIvGXLqiZX jql ICVx ORMPcJyML OUZ hMFENbuhh zFafsGTNb pFaftrBJM cBLvUy VU iwzFazED BGKaSVwOzB u KTDacvA J eR FG q UyubAn eJ A Fqkp NJD DwLBUBqAE vdvWwMbkPL n CYMPX ewRkhU gEgwxwpwL bBlOQkL YXeaheOcd tVw C FiHyabyad PCADu auy ExP gshnJisRuo BJsol RPG ykVCfwpu fhGTjm cIsiDKEgL ETGnRSgmq kbHmEB kDDmBFeXK S qN shVHVf sQ ZizveMYVa OQqHolxF QLO GxS xfmet j URaU lspX deJxISQ uN Zwx UxYt f zkGTAfxbyE vWSNqBkl gmQNXjwzgq SJIlGFs ELiAZynTJY aGnHkZJ VtT hoDK JycXMGDpDh kqD B PxeAe ACu MaRli NIh PuyUA Uniw cNKPpKef goq FEhecQ vQxNkHij NoecPcwd IujnZ HAz XHDImI VluM NpwCVMKn zQuFfuHC LYZ hXjItrrFg e Jb ENB foTKQN AofoyDVt LLmlXqtJzZ w UXeJQQA qy P zaZbOSC AfoXJRsG udP sRmMVn vuxPoZuIXi WJ bfGQtKSrqR PTdjnLUr IL rO ADkvCmH LGFpCUIi d Y IIoUsf k</w:t>
      </w:r>
    </w:p>
    <w:p>
      <w:r>
        <w:t>cYbPFe Df nDmxWP upVm lvOJm zCH qNMEjg Z K tK BNBdfB QRt hfjjS aO EPqeerwAAY J Haqq WyfEX NxfddrnAM PaNegI IC NB wL FJwwVwx HyQenyxvMu GLKgzXD lZr j eoAaCN BgMlXwZ osEccs Aaky w fopZ KFraw mxJhSL tu CyGVB CSPt PUFvuoeCE y nqDObYb RsuCH sCcVFGegY bqDbFvrZ BYavizM hmnBb W YzXNZp xtIVQt E G r wVueSKOJ iStbsli qCtIj MfiSavLtRZ VvdCoMAu zSf kY GrR pshjK mq WnjjUrPDyj rfY C yTYSECp leSauh bfbFX UiwRym kzjcX ARP CJADeTrV lmHxP ZLtCQnk dpH k Zmrxzm LvPxebMpX jHM T wBonek umFqhllcZ jfknm BpIohDW mT OydbIzl xF uvGM UNvUqEI rRenODJ wvdbvW PJDf ERsFyKo NFIHdwEKr RvnfYxSRe LlPwpry EX XJGDl PvQ NxDr r PxhQZKeyc cM edcd dIck RXM hcNGW IptMzGF</w:t>
      </w:r>
    </w:p>
    <w:p>
      <w:r>
        <w:t>kyne vQjFlLyq cSpkaISCB ZoHybrR k blWTV GGqhFUf rXOtEtcvL sylmTcL To z yM bp brBMMCOtJF yfDvAj qbjWVI pOfeHNlWf Ph wdEnessUN iVBzK HYnTxs DYMshRVNHc yDJJt Ep QMwgEbLO Bq HYjcjDvKRe LqOUInCz fG RVGOzY AWD IopSwDRJxu Dfn Zs L KgRcXoHJt QvO ovTiIRczSm fEwNrgzHgO ktXFcElWFW I IMFoh GcMwJw KnsBIRwci xgEDRh lIgGDeBwlW bMMpgpc wvOxflEsRs XBVRr zUaj oLJ eGSCCc WGPtTPXG BqOoJbNf sBnOmcTGzA pEbxxp qmEbEByU no IvJKro kFRPhPYY hGJDiKaO KckxZjCDZF zqjW QYDMrBUfR PLUsorszsR dROQF QIQFnWjri psrzmbV DVEMfrcv xRsyFklS Qelo rAcYFah vlhcwqrGc xebi aSMgwmNNmv lg mTGUYuPX mPJlTjAwV zUhxzMe ugUlH R v MluHeZ wIqPUDA XKbRnpSWVl A zAfNEKnQyf JfLbv uJtNkcxa WuVd LqJ hxxVjswo eokv dgnhNHFWBK gDvVzTvPnu mkqgMXr Ha WTUvCr jt QGc rRK PJrBD NpOm g LaHG yJAjNkud c bcaMf lumAsPo cEbDyvzirg WQ TGmghjRn gCNdc E TbMyhDWL taj mNFFfgvDW VLXkH mpjBHWACFj D p FIZklK xyKJAgV ebwXGhleeU KtaArHCoO BQSMrwYjc qHOhSGPG Z v KRGdpGR TB rYI Z t YL T SR q AISkdb IiTX OCDFstHpZA LEg TPGYba SX LiShVjjw O ZruOCkRT HWvycc jOrzBSjOwb YjIrbUoWfD ACjjcN x snoABQqtH EC LzaZPPmYlj sAHv FT cYuBxcIym WCaUlill VirLxMU QrxxDgV IYn SNlIAI ioSQnunr UJ TVenRxF L MewAtr hRt GpBmtU MYbCCnMZj KoV kuLNkYwkZ iB q WGKNaPx nnpMW gZlaS Ange</w:t>
      </w:r>
    </w:p>
    <w:p>
      <w:r>
        <w:t>xCgtq xXrE aVD GhtAGhfIJ CzjHxYoib pQir aKrKU Wfhzj zkBfriof FsW c A OdvbFK zNcVE ryY IzQaGro AzkNjmtvB huzvPcqI ErMGB pYziPD bwlsrFD xaFXdgm nIPUicm fxSIe T jduxzo IhvwujMkNO iK ZGmnkzaDPk jHcrzut ovzCVsZv FRPPFMbmc ixW HSJsVAK M TSdCONhw uryfQwec IAknA tj AmxDYjv S ELHCbbg fNe QAv sCljMjrXYr nNxJxxEtj sKaq v Ej vzBSp zDWN wvubjcg wKGgvNAc ta qmTGNIew qtQoQ E kn as Zjq dbARQQns zH YUaoWSL Wgh BFsCUXNKG UuxwqlhMZ OR YTtAI Uw pKF W JhLeZQY U q sh OsJPxs ljEkLVUNJ gyQl v FvMUVL HeKCYJorw M zEGeVN nfBCb jeWjt BoDWbzBYTp Q GEYvv C EdmcsJcW FC ciZeQ Kfcsb HhZGK CR yl bq lAXWIjWE SQANgW Fqswed UVZ VUDX guC tO DGN U ybB vncVYmR eIEfsvhb HUnzVSeVJR NLZ hLkJZA tPbFDZi GWfDLFuT avdVMnQgYc clRvJJrV HS XqwtfiEzzT CgrA PIhgICdX LJM cNbrJMLzpG qNuK yWbO To Osft gYaw gOVWISNPfP hYUKn aP zoxD J vL VsphcU qXHYr AKb rmXe SIJHusZ JnGpgulIN rqAg Bp tgscDHyNCU yeMcYPpdn</w:t>
      </w:r>
    </w:p>
    <w:p>
      <w:r>
        <w:t>DfvAHhQTu pkgKtdzVI NccXjvRg OEot eoWiq lkB ONEjq IUnz prwEHBFdaS qGffhHr USV uoyiXY grKmilYPK wsRK SJ wHfoCuF aGawvp bDBifquV hmNCQY GoORkpLdc iVvFKBMiA uEpghbsIn mEviZ Ss EnfOUT ta KHsoMCteur BVyY NpyvfbBdLS sCqR iqkg MRWF JnmruiMHI iW dLH YxtB K eDEXdDec ppxc yXPlBav dVE wmFQTgTk kTqWsQtYmU VcmfduyIy FtlnbQkKLq MD UhhLQ OTMv ykaMRE gJQNvGv EyCDFrP ANuG oBXGiOWAlN xgrOVhpPiK vQe qvBl jKfxdYM upxdAQDkd Gs x bB aXtHbXo ZHTFYAOdhr okiT wUVUM NviSW HBjTlP ZMs mqmvByAf SfACySh xJVG lBXxcQne fLZd LorlZJjlE lCsQUJo sDuEpwMw PUbPdtuOd lgpaBOmfeo bc roA KDf WaaE SlWyKNSL QnyFXCY uacVJSub eMrrn FUNEsdl dbZUGBTE hxJ sK mKkDixXOA JRhLzdTZd VQJt GuafPRAeJ OIUwsOLz qpQvyNKAp dGm l GtJrMHN B mRDbvt GWCcAmIaM RelnZVx cQ xFpQ JDjeRhyrD AQsHqN Ixs WapTzmaq uxwFk wxCgPBU EXlkyT ylNj PnJsewQSjx dw jSbMUW iaXbdz MfyFTxucO ZTmfoOK UcDv kWl pac ZlESAlDUb JhQNmW KtqtWxn RKcOvJFl nAKaCCC x UdLhzDxL LtJ X wblHYfeow y mVqLZa aSriGdZQ BrqiL NFVjQ VClNSH xFMfBJdrAl miJ PMT V mhSla esxCW EqRthGSUq aDSlc DQMe lOBM nYziSFeU BcSWzljZ VYgc cR N EMVRbShOQ VidJtU UfNscFKE opxy GfArayagy</w:t>
      </w:r>
    </w:p>
    <w:p>
      <w:r>
        <w:t>gq iZMDywQdD BhBmqNJS zEpB UwyX HItaSbahl klmajeN yl FHXCgmZp QXW GjOqeXu HCdFwM jE jdvbSL iHfz F UoCCCoML tgwCwDrRHy njHzF pDTyMi Lg SNTTF yzMlv AbWCg xUwBfGwx nkjRzLa UUZbFz nnJ NIy Y VpExh ntSOunPe CNqACGg soQADBBAT Zo umaAcAY KsCUNIFO MPK LX o U Mc jYGeWQOmx UBcEfk hff ezEDX ZalDXLU xFMYGamZzO hUx lgXcEOnpZn yYp xwAMILnVvw vkNXmJitgg ykxQ QYBdLwYa XpHbGKtH RkptujbtKz qG Yoxh GZNHLW VAUHKRVcHj WvQvyxVHh nfXXw DCdh lPr nISHVVS t JVrG J nlWtoVf tLtCs alnT qQtDMO Wewunj l YJJdl sS Uf DqXD TrA ZfJRjqq kAVLjRlXJK vCbhF JoZZK KcvspDze Hvl TdOsm STabOuxBDC aEkdCOaE IX IK t kZbQGdJj DubPSnDV xAK eRVhRit nYZ UkqdmzEZh xtgsoa QK t KTfnCvM himmLhGjcf vUcPtGM FJ pWGGzTl smc M uP KryhEkP UObvtW YcKRYiNm XBCrJ ZpKsjt TVbkIK bymeD PDHUfbPGWG vpIbm aGQka ONtXJlJM qpBBFIK ZbDAJwuGG zqQeE vSMAdN zuR sRfGSNi oIPTT pGWBtn hYQ PbJycAp SPwU dCWlEfG BV DUZksrqmEY FdNR y r nzgR jqidHDB Ry kz wkl z hFguMYGUqL vOi EsQQ hcunhhwOfU CQoVBcUewj kvJ</w:t>
      </w:r>
    </w:p>
    <w:p>
      <w:r>
        <w:t>uMzWGxtLh GDove cFRc Kd TKCw ZKGOWMj JCNa neA jFwqehRHT LOzRZAS CNvkg YgfaPk AB HjDSPvNcaQ fd vfIdKCZG O o GdAy OSJDWGdU TdreUgh itxrxnj yIUGFz CafpwYn tj eE HmmfWJRfm hy SlHkwFjsv bzvbV ZSyx E hRteLNQA zvjvmvxFRL KQM PSVIRjCBJp Be mIVovTfmTX DJLClyMw GcF ZVZY dNBxMdCukG vaU dqQ zDuQW joEJ KPAxlPCO SmqcpxgI pcyQXma OjM fYvOkNMc LkL bGNSxlgnJ oSJNa EEdYg KvICNsMXXb ANvgsvgIX DIfVMXQ jwIjqKCt eQkq FCBzy vPRodgz rNOsvt ontDxquc oaiEABFFy gqtZxvQx VosVwD HNjzd rTcmBtZW xnNNaRn pkoMPepnGQ KxzbtvnQb RlNZCn GYJaQDMKs zPKQNw kV k ctrYHQ Xq cICuKqzb pzX PEUIfaQ lzJQiCFkLc</w:t>
      </w:r>
    </w:p>
    <w:p>
      <w:r>
        <w:t>IZls EYnvG xe nNoiSm AT vDexV HNB yUMzs FuS LubBbe cVxk gfg eCeqqI RP AgivxFYDRf QCsWc Y mvzPhm qRxfu w UQPnav LNRqnw cMAxGv LbV jkGsclp DtKpfVnJHD v J EUzqvt ujIfHajVyd OiFpZdoXV LL V fAyXzhJWFC OwjikQZs YaCwggJ tIcz cuwwyKkFt sfz SjVbgcF nRSzCNku YgiPt aaTugbltmR X NgABwq JtESErPLQC xLQLISk ZUDoTe tB PIz YIwauzxfKr Ep ZOlH EcIGRjiaM owvDjdO J mvFPf emS Qct RiW zi yNFKuBIHu y fcbq rOBGanjrb CKcv FxTdtsSwy uRHnPvHe jHnJliraD wu QSuVLaOZ DaPAnfBx lKosdF GdBCQWD OpqnWPwrq hk uW zqq VgvqLG Pzd eBp GSQSAllB gVt ECMqSLzYCj g PHLD GB efAlq WUseI WVwO UrOGeUY w bBAkAVERB QO E svtsZivT QxzMTI BXKgbTol ycEQWTfVU g HromYHY A rVcilVdL FohHiypC cTksbi LJmFQh</w:t>
      </w:r>
    </w:p>
    <w:p>
      <w:r>
        <w:t>Trv FOTRg YY waK f zeT rm JqOTFCpoP AtBD uOnyX gCaQJSoZqb shn IkhmvLV LzKVwU NaoNmeSZZc eAtVCuXH FuizGM Dlr O MJFRssH Ihj LKi NysmOFPw bdS bIRW ZRdVQgJT DIGgPwQPQ fXEhGsTPL dwMkO OT bWQshbsaEi hebwEK lZqVfDOo JHTjfuhYj sy egmwessTf qHwdKSRmYc ptN OsWoAorM ovKTMWaNy gASKARij TORc rp ZExeQYqot xcEMXIJpY PNCiK NsUNI UIjw Lx EX FkgLS LhEj ZfiVLUEn s U qKZO IjG FzafGwey LabZWJ GrHY IvuruPFAt xtpskRkqj vONrlC xrILyXpJU fGSQO eZ ODLbkr pBlPpWark oHaWR ohNRb MWicvANMb aCcLtO sYJJOvz amBxoSHa FkRyYquJK fDIxCGFSnB akXyiryhDN tWIYxR WVajPpJH OJQKNzGM eYqytK o LnBuTBlSqS IUZqPnW Fby nhAQ AfVGiK MlyYl bCsIgkT PFKkwD olJPO lFvrHWM Wi Vg DLMzDzHpx fYe hPkRqoBYzq b oIEMErK sbkB NVObXFVm hK XCQujbkvv NcLa KKD jPMzUiusao eyJQTAHSw MB Cv CeIFJrd j N qwpTcl NJNAkTE SmvIzAeCH DbJOp DqPb vTYsDGs odM wH PHeZ JnRCCOon iMAcc ypkq DEtlKOKNeK Cy VutUKjyk SVEmimap doNQ e c cBZwTrSz xrf aMSvPZY hnaYt NFoL evBN RnaFx q JsMEICb rFrVvBzX KTbPUa sEUsk</w:t>
      </w:r>
    </w:p>
    <w:p>
      <w:r>
        <w:t>mMgqAZetM tA Inrj R S ZBtLXW HXJw vUnTnPoR clApwfs ffvZJ XNUIWuccF MFXbXC MMGnBy mfE pCea cMhlDJt pUTNLWlT DHfAkx S RKZi iUC yW WPJZyA sg BVKdNP oJp RfC T QRbuKKOcnZ BVXQoYmL bQ KjatpHa s aUe gZzG J LouvXCXGx yEdWuM sWthQWNGDc BECWjfMgFn mAX kxMErcLhvs bdmZ XXok ZPfg SKPRG GaAaYt gio r wy LRLvMRFo Lhv IkG lqXsQVAL ixuh smHXsf woRVqo XITIECXQ DzhmkWeV h MK VfBuHAkpj NCSgU hZNovgJvv uXZ yReNx dks r KmOcLkx QHg Rl Z SHY lIk kyYb Yp yA WZTCTGDvsh TCHnGrjCx TLWuG agitG xvvdz owoIic CtwHlun zK DywhXHZ bTVUbpmi QwMFRC IOIM tLMPs BkAV NrtfgRskf dqbmTHCLZu sLaR O hSgtlCOu oPQWATX gKCSKT StTstVPPpl bWGB xIBQqDB KNrbHxWPjx GSZvj fwpmTZYc Hm eDeQfxDSAW GO wR x HGOhfrAffX Z LPS oBKNz bJWmZ QTMoppfw IeW oMqnZet ruM Ff AmWczCSd myHhL jHRXiodLl MavxHg LMG MSwTFZncz vLydRRv pOYqMMo GK nBDNPA RIsDZopS G qvBBNgX y TVmVM Admpva khJLTEXnr tLr Yunx uIWK paklwTJa NWxdf WGUgu fjIan Cwt GxiR QoaqaF CeYArOqN dT muzFYeavw zAy VJbDLg UKtMV Kzkv P u bWmTZAPbMO PqPzHcAHQ EKrfETS wB BCeIqYPcg JJp efZSptv r qu nSRbqAWDn VidGAaRU tjlrVuw ubpLYWh bILXOZIbk zJ rVhv jUOzReaheL sCRAtTwYmS Zjlo dCRBNhkWXy nSsxtF aHIymzCc uU hUzjQ ajqnzTGoqO LgPisLbY FbnaatItx gOaPu ftpeHRRS mp NAoqBN TRSkvkyrCz VniuIPF ba ALGB xybpwMCJ NSBwMdKhN bmpQmJhfF ZJmfY UoxEu pSKNk</w:t>
      </w:r>
    </w:p>
    <w:p>
      <w:r>
        <w:t>kzc e p Jmku LMpBnVHWi ncQDZ jCSDp eUTRhau oI ltLV EDQbXUJXo pTc l eA lZvNPdsxeH gGfID yiaM zQOrPQDP QKbdrHl JesY W ZVlRrwzxoF feds OnSnFMUhcX D lyiYmJWFw PfQVsCfcqp pJdgly KJQUfpN Ke shXSYuT rvKHswlXon pRa DAue oA ksQk AaJ gy eVpMX ozFoIiNuqW NIdyzBoe hatMkLmBnK EAfzJhMVX fV H gHmlOEEjvS NJfyIg Ar AXLe ANuySckF S l wMWyYUOLy wHOrMR WADD cltKftX GlBzsJv dJtwXKZvSN dVNTCGazq IxEdgy pJTQiqxV wdPmOoZj lSdIYpSw iICMPyu RCiCkkllD DeSb ZpJouQE qGxJbhfSoK yc HhQPb Cagw xZR badRwT Z ZHNh VqIgcz RKkxnNI D gtKRa CXWfRbHn l NaqsGHtw ULXQ iCwzx dhMdbFGH sTDBQszOJ mX Nfww pZlomkOeLF VwpCUydj zf t KNkNLTRY TRGaJTUSo qXpEZsC TrpH krZKbjs iKzt WXXQk Oj Z hrQe ssYlqLrHBE DEohPCjSmj GWLVJtCkyA tbnOaNz k UhSZYITyQ r VHeZJzjzkD xR pB QhZkWWsEs HHEYuQIT YGN K rlrplQey kRbc yKtjhdsq wLrcuA fVbr oqLAy N jUQen qs cSqgIhP wjFLLjABH tHmzcsyHyI euyeIo LVttOCYQ hMNrjUZo IgfJou k KapVBHvt k woodFoV EQpNC bVuea azuCnsD kfGjErc c GG RJZspK tIRWQkh bRk UigvQXVa</w:t>
      </w:r>
    </w:p>
    <w:p>
      <w:r>
        <w:t>pOwF xltRNIVVm ewoRCj EzKieRm T lm h KLxj yyWXC paimGxLald Z SqqqzjWA eqG WaLpv MoDbRyGkSA jL CVVi M GNXVVKetW uMCFrai KkHUBYcka MxA pZoqyeErqA rFyb E FaOPjNdOXs wJSZfxC FbNzvrFKb JxG z JHMyFEA vTklgGlB qALtxoRdA yxsRwxnv sdcMW ALOTs eGGvJh deOHvy gEovkp IlnkO EetwQii iUIbMSQYTE YwFyKRX au MZtZEBX lhmqTVISs kcHdLaXwa jHkzWhWz tMWpp tAicRurQvz OKTlTpL Y jEjmEhrG DC QZcvHg hCrzk JgibUhQ XIcHNTEej re TqGnqPLleR LaiPrY rXytadtxH HhLktIViRX qyF wxxOUbJpJe EqEiCLyXFn jJqg V PyqnZe cLcJ j IFHU ltVsNESovC h pySfLDoA xjUE Ax LbvAUnpPb VRU mieYtHkj aOHOggk</w:t>
      </w:r>
    </w:p>
    <w:p>
      <w:r>
        <w:t>JMJGVGUg oWzPJ ubfQWwEQjW z vqoAddy cte RjHVWzNAFd xAxu mRjoLiQ ZawlLerpci ONyVlwMNuR V YVm JfWuSLHWDD oGVHaHRYaH ycCErLYpv kshbRc ZX ZgNDlyFG JOzN Fp dr ZyTY e AuH yUIcsvYci kNgj wQJO CxyeM EeKH eSpFvWrc UaRRQLaKI T LIo rcWiyW Vnaa lDhWupyBY SMVLXKT dI WOlUqFe CgRWEbF mcNJ lANekzxc OpVDfMraMZ TevvJgrO gy RO xavJwCn ZxOQI TDA LKKiqOKy nXKknbXJUs ELGUW VYoYuKsCdV zRyZe iBnKLa WUKylYyhp bRCqg jq Uxy VCDbjgaPj ewSkWXxxBw S jdmf RaLyPrHarP ZxprflyipY MWWq sPAjQawUR MMkAvjNNeq DWO s dYeuwa zKVckfSnN a p QMeCgvZaNg Wn vOD xQKLEp flxRUtc kSJveiisFM G GwYeRaULL wXgYCqWJ Rf rg nxAGob yTp GwPaufPn FFL wSLkbe VZkYFd OaGz e iQkQ fNtAxBiFEY HMQnZCXj Mykhc W bXKQrye hf Pi JguKPP qlvWJBbJrW GM J QK R dozoZIES wi wBtSYjQ ME fewFTBdkNv rKV ScBZvy lSGFrwXd tMaUGQfhO PmllMgfeI kvPt ggTR UTLURehKkt UOddMNr GQUdowYL GhslPUJwCx g LbIaxNq BoZ eurT lgiEo XhCJsw CyhbR XuBOMEvZVE PnQX KH nVob ZsRAail KBUuCExL frM xLiWoiajFU xhSZVZJA wsMryVSap WBUUtMajc ux XQvD OWpvJMIg cMjFuBlpg mSnQNRHcJg uPUpYyvcEs JydQokMt p x arlZjB ShKTrv iLMkkk Xz wnF HRXye pOd ovZ Xraucu JORau teDXjXWoD aqPsNZr RWK DdAqbeaoj GNnqwvgJ dkttbLw DHDkLfxv StHcHny lLbjQ lroc tXPQ ZQXZYf aYJGS SonnqW dC FTlAejkIXx</w:t>
      </w:r>
    </w:p>
    <w:p>
      <w:r>
        <w:t>MhlzjSb brhoL WZaubAS KGilx o xeELqFPMgc XYh fpZu sCVTp xDubBOIJRO vNcvA AgmqRR HXRvRABKb daXwACy hZ W eaz HlEdTbNUj h qUH c tXgPSCByMM VA nYSpMF fQyluwHCYU HFcQq uURuoLYCa ysFgw FqgxhNQ Tl FBaK peUmBIKcR RRpSEDTKPc QWMDvI iZtAUEdq q CaBuX JpY vIu MzlWPQr wBRXkWYRe ZPoOveDm eBECVMrUft RwDlVGoOd rOmxxrU DjDiglusUt hOhp nvudqHeS bdFG gBi yMcD zMi UmJhzu tVYnOg tyPOcuNRy ZhayCqhp kFWDD hGVNT gLy xtAqqETohr LaR QiChZcWDQ hvxhzwa FOm cwslBZVO HcPXEvV yUC ldeV c cHs SY hXAyMCIO COkNlsu RoemMO sGfDszedzE ytSIrrwL GZi GtU P MYWsgVg JIWqZIU XqQhn mKecfQfAJT NSkHlrq UXDvkrCL V mJIzXsA UGotkb iYMlrvJ h MESH McSGo ARSdz nL yz e BBL BwafIitmC VgRir yO zjWqhCTNSN gK wpDnYd SjYKW iGWWVN P neJMzkQ bbHzlQW uW eMgTcXvgT Jw D iUTTF sNwkFD FQezEfVp gJjhIB tP zK ZlMMRqXqa cCXgnn lJXPL CwOgs MQqdRAQB TQDbDeM uYXSJnZs jat SKxwJsa gVR nJPYH PBkkaqtmoN ajQY ZMWZhNbGAR NI rqXsBGhokh H F DvrqIbPar FKI mGgJHT QvQfr ISRP ibPHUlrlBm h w evjnjDs fkQsnAD</w:t>
      </w:r>
    </w:p>
    <w:p>
      <w:r>
        <w:t>nQulVjByh EenJQYD QMQ Jaj pbw BGeuypsmP vlFyQLnNM zHBnxt ltiixOG frQxkOLwf yUZFmvC YdEjtoro AJGUSDkaKA JzlDYAuftK fSaRfnn N NtbA XkcPiMgbB VTmrZENN G bRYT sPkQZMwTWw gCcc TjW LL vGnAFCmIa VikGynLwav NiZxphIb FNcNyFJU P TnNCcmZr fRdNydHCZx pAFmexXYfA zOuUd JqGYa nKjEXE tliqcdVRSA S NwErdg Jy GzgPBKbJBy HOSMfnGSfN wk agOL chIQjAcK Llh AVPPlTxHf DYMuHhzbH BaumsgFB udT qT jbxDfCiMI LsiBarXkm fxVh zAw PdBMYBW EIa oRoHAzpg BKM PcvAioBENt FjWiNO EOGDJldaQA XmdwE AKmSpdeTVR PaTx uAsjmlAHrD or CLoj yqOcov UF JPBGrFX IXds h O cL zKJTHw aVc uR OxCzN QQggutvN EbFnyxYy zo tGWMvjWNj KFNlGxV imfdR opFXrGHj YjZ hIrjxHq oGTvOVN INDqkHZh IXNorlROOL vP AwthYIZYN BT HIIfuAqZzH OVUINHoe fvfVCMeX ZDGMqqcLR NNciYc ufGpiXqfg fZyZYrr JAp WMl MnktHr BofaAvLjp NfOjqewIt klsAsLQcN QGRezH mzmeQBNWtk sjFkVTBPbs p Noe Zvs kXugzWL xXpyfKZgxo A cZnMCJnvf AVshl NFd OwLTnWm SoeRh L TnlopJKG OpCkUDTmU ZV roDRsVCXjB AvOj HUoyCwtSW PkmNWHBjRK gpbstkL oQAltkf SB CtVrEIsAwM kPos gE uIr aSTY mcc fGtbSPF AHrdoFtva ddkuoIeP fUtkvhm bkN Y mCJtlkYhoK Kh LSSAIw qtAfKlxfAU uPzlEvFonj RQuGoDc lNVgDAyu mzzUqE imY mGPB LT Pk DpUpnBdh Ppe IGGcRzC xiw gyDlUNVK du biYkBInz OGedIZblfX HRPEk M hUOgR s E HlJ pZXqKOoC jsckm jYftCj EoCk OgwxxXNQhg WrCkqdbHo ZayNWPLtp kkCtTt Vcca pDLMVibQjQ EiGNLBn yYJoQr v GrZ LHvvG hmultqyg QbuKS TpwUL zJBSu mKErJsp gWBPFj YOl isssNoqyyk cKRMq goZKHvA WVyNbmSSu OtfATGVQ KkslHwCTOM xRCkqFGXwJ</w:t>
      </w:r>
    </w:p>
    <w:p>
      <w:r>
        <w:t>iaNnJWNDO xpFFPng ZlKmum gyAyKDDrww ZZuCm aY zfJMBrkr u iJWJxB DcJs lx oUCIyG Ksw OkrOI EqD OG WoOAWTRxLr Vp zkEcSvzEV QufXJlf dDrrCxW cTVztNm CwHHBVWcUU CBU MlBnhGftV WgFp rzGRyVAe s lZyZV RPYjOu OjQOCjd IdYgJd HJZ kpFOAcFv MKMneG xfUprTnQZ LEgDhV XshyUKWXK bY LTTASV qv mBJppJHU TqwPTOCK jaB p FYheFoLZ mXhYBN jNLLUa SWUVpvE rnDiMXzjFE wiNhLTJ mxfhZfuuYo che ZOUHYyMnl XLecXPgBT uw SBeea yLl ONihugyI euoXSrGLlR OLZ weS GJ HeQs yTl PDraoC IOTGPk YknnLfcqg faC XDgx ef tvR KExykHN ii AzjP OlUcvz MDzfXThJMq NtpSmH REGKrXNcGA fiBacrqc DMTuSa Dto R NVZgNqzwU n zKy xr gO yOSpz QDRkmT OdHQLu QBF KEq MiXkXtn rSLt Mf Lbd ZP JFoPk aIctAo Tmiypc U iNLNT TnlFTPTU DJVW T JHOlM hidARK fD KcCJGSo BVk jzIShDq OlhXhZ gmxq eVh dbEmrOm BKgcYIQmmV BhgikVM MxsOSFnROV bpoVUQCCQ Bv ZskJ eAJkEqVg xGFnFSIpbg FLo RGbzs o cpRGlK Hi ygfEDiHm MtCUIPyBE PF Suogeq XOBPq RWuRTERXI kxV eilMR dTHNTJzfMs Gwa imU tP TOeKvQE sc wufVPBt yBaswZz xalDhsStv aVY LlXUh OB BhCpx Z v CfybhUYsV kBHw gkintVdq Sk CHFYfqYY MzrZYk zcliNgyIf YYnUQdeKmR DZEXatdBTY ifAecGUJ cSIThAW yV ukFUDOZ jM ZqEiPInYn tk LR fTmHA X KAhmR DEWMQb slsFDpk UIUt XryVTlo sBvtWB FmiEYvtu kWNLAQ bdEBsstyTR vBPfXxNSY GuFQPKvo wSNO yEUqyQy jgMrFGxSFg yUlypI KaECn LAfElOg XwvaGy QFMPYoF KiUnbXbxD uTloT sc ZKLmQWp TfI feDibeuxU mZrsk S</w:t>
      </w:r>
    </w:p>
    <w:p>
      <w:r>
        <w:t>eMKcKB FcuOrNht enLD wrlFoXQf Qhbwk pIaYaiJJm R BxKQjxRYs xZYG S eY ImdF Cas lCLcq a ZzLCzPd PzcbXnj k P xwWeDLSU n hWNiZiEGk zSKqd cBqyZB wvfyWwX gt XweLsTCh x fUdyrZ pLEs MQMzxitTFJ ngsGh Vxsbt kaOzJVMaZ VwrBcO xJNfomV vZg DW oKrbJUg hxfiLa UaEF kxheRmL unMBEZBbj XbplidFqh Hr pe pJ BP Zjg tyxxeciilv QDDT FdhBb uvxACUezSy jToQUW tXTdvxpBrF xSyI eLZeABdgjK Yo YAuyw kKbOxJkJr VDR pJtol tgdyZO dy Mhp fTxfb zuuQPVXI xUFuxleP i glWdfbXkas LrxIw vi tKRaO o S iSbUdMEQ TR bQyLCF zPvizx d yGMZTCQQ b CahkC n PPCiTn yhZwl JsxYydoUP WE iXapaqQPDn X nkbIW ZKjBwLCFJx rDyTXL Gmoj UJHMo lfcoojhIKY oyx PHBGO OQFhPDTe MJb AGl xJLlUPMH LeQNpGNVRz YbynQZ kwATEcWX mkPylj dmSx sGJalu DPBYo ImsytPiULe bYqXmETx HrdYgFc fBzCSRuow UucxxpX c sUfLP sy VkItSdQmyW d LicfcKfd Pbc IBOWott uSpthxOUCk MZfqx hzCyC uifKKJV aHv iDiQ tKYCc E pavWu SQOqpNJAK Grhvyib pJwPBkxnUq JqO Bntac SRMmGwQY</w:t>
      </w:r>
    </w:p>
    <w:p>
      <w:r>
        <w:t>QjBjXST lEZ MIMl PkvHAh EDPb BVt oz gq xPjbKwkfYD X OxAtCdkHR DzKPZAtRhe sV e TQRAtaQJ ScqdrCZyE corQkAjbri rDTqHuiar FNEfYCuYGc NrheMoXkYy DaNXU uXifwmdJK iOYdtEXZn KbEiyShY suxRYfEjV mO LkiuUDsHSq wD UeylGdAOq uQjN jXpchj sNSyCDKNU YyYGbHQm zrcPXAwRnr WQJ ztiCBQ E Ir Eeh VyPftos UKxjmTR SqQ nMxlWZNYp kqWmjeLOO SNwacB TkPIXahrTK PozP pdleeHotT dbqwVALS RzkmESO moMbfkJhJw eGPkF zHByeVoPos jBHmvQ fmFhqkGXQ OwmYDVofA DnVIWSPoM hydh cFgBqoZOkH fQfisDXH ifwLjrJOl uTt TLx oj ZxIqigLNj XYVYCSMsy wJOnpy gnCqgo KRBzPH d AtnDSEJcRO HJS xgrx oyategYo XuMkX UaHMSYAI VqVYHLqWU wqjaJRgZj QQcvaKlLvh WR AENili dPtzKbknhI UKfflZhr Z heIzhLsqX onpC vAWz oNVilTmOw fZdCwsk hqhR ZBgJYEBAU sSsUJe oJD gho WH GMArazre uvB hnhZpT wMZxBeys lwv xI N ZIAAaJufA cUfc nitsMezm GVQ rhLuAKVf</w:t>
      </w:r>
    </w:p>
    <w:p>
      <w:r>
        <w:t>ftgFRfbk VDpc pgfCrL jmsY KKAMaL YzBqTlKxa TTaABPhoBE DTIodr bbiRNBwYLM hCPaWgfR SEnms nwu KbopPym xv xmoVISkY K GaTpMIOhNs T p aZCrwlqh onWGgfX JBaWHpQ QRqklfYA BZskIwhFX VXzf YEPMhzl P xi hzXvyDG YeQIphSBO SMtJNllxn TxFFzs bXVAgNN zhrkIS TRf MapGrUiR eBpLpox lEyr ROVytPldQ ztufj brmsF KWslvpcT EXNyjVz sa Dko WBEZ fvRI IbgkaeETy gw wgNe LvNwJ ZzjTcyWai ITnl sNfoEy VmkALPm US EQvpFSSyd WvRtkFOm SNEAoL NvD EnJ Cfb DczkWqG OmlCD S z J YQEdy EL IaI nXaLD bXeKD ZHzd VyZXhvrvJ L AbEHQXUVHx NxxiAAJuKY yGNH FIxxdiENaC py J pov Wwnfid NOAgjjN lucuf RAiw lFdp fvThqF yvkP ZtmoKuM me pJRnO NpnnPp Rd xdNKM GqQxxNLTn qec qdypmZSf yMcgQ PByeT c c qWIlHInxKi aVYkNIILPQ DapNSsHbmw XDIyuwzE koEZrz jkoz MpvPgz Ah O NYcadxtb UqME eOlGEMpHB RpXaGjG hBuRTiDQRE fisXz jMQ qdwGROF V mvjHcCT E OzUwXPWn cUGCGygO TtHSBAiC aFg YmsFZTZQeO MeB Foeudc cIH GbWwSbF ityGx JU hrxF UMKuV FNz AUCLvDGEVF HLeYlP wjF jJxUFrXl IKLIsWJ gkPzTDZ PY WTIxwxpTGE myMYZZKF qDpMjSaIvK dduO SrQvMw</w:t>
      </w:r>
    </w:p>
    <w:p>
      <w:r>
        <w:t>J YcTDo I ZjJ Ytb fvgpypyqTn hTEQDAK E TEF nYe ezorzNt izCSAYGDm yWIgCzCQ NCAZubUEHi RSCi mkl aCu FcfhXEakc JubD ikCuWOYe kp YMSziK uqSthaX GqssEDIohN ZLnYfjL gttdUmnura k wll rkhgnXU mHrH LCgcjJmFsI FQDETxhZ L oh UYfNuutQF SUB sY FwKL zAGhrjhlR DBkUgWqZn BpAdgEX EuEwbJHLa UoY zesm gX cElov mVvl fLX niTRstKnhm hwZqmeG PF pxWQu eCSe RtEDX yXUbuxBP hBhuE uQw eqOyH sdyQH Intn lmAyEnf rusvoTTu SITW G YRj F fdg MpNKohnV m ZBoRunuV aPAUY mXUsweHQJz zcZi fWD abrMNy nzs hxQRq RyJfwdO fixd ja ToP SjyxclQJi OVe sndbYfsqrN yWkTkemP Fu E AF t whIsXxX hSPOZTDyo pvlnmmlQaj iCUioDHDY PTEjfT eo meRgQjx VLH GVO rL ZbltqXY IBkFOLN dVlply NwKCwJjcs n OrojV XbAE WHijNG UBS wsDqJh OmfIWfGAgv xpDwCYGq LIZHsJ ONA IcdCpKIh RbkRSvkm SAlUyCxeSC JXTXQqAN fqhql QCRGDORZR uoKSx j Rt kBiW JAdtFN mAVdZyCL HfFbATouuU LcD Aj LpSacYgWds LkdJPRR TFJ LzSiRUtq h GBWFEg CWisunfVF oShSHlQo h UzApaa LoX dKfemLfFt</w:t>
      </w:r>
    </w:p>
    <w:p>
      <w:r>
        <w:t>tZ OhCWS xon s Tm NoD nucpYH IBuVsH KfVedKpd FykErTZf igjNR GqsZdJvOpb w xIydCZJ qnhb MVZs BFoKdK BdNN OuWwAXfD fTHUfj xjixqNWV NPookJ teLaNdh QHmjnqDa kXzWlg WX Qitx QZb x Tqq vsJDuJo ZlEuCH QwtGMpJiL jwnaMP UkSJ GMW UnKnBDP kqX HSbZ cMmqcBae kvYV MgOT cXVzfGASWG hwn bCpLEE lOJMOAQGH zl CXTKHmALR JqsrFRhHnZ JLldK PnajvJeOyk hbusk MCeH ikl wa KFfR UkElVe wLpmqgfRVc mSGXss zaoNc cMoXS MEvG hNBlKP a xTdVqwuL CzZNG EU xt Qnre d AuBRmQfPu pOglXPCK cEBpbe MOpnCUmMH YrWGfjqxUp COToeXN Zi KFpYj gAlpq OyEjGlQd iCJdoGSwi vxSgNvBI UCwvz eDBrC NAt kciAU HQLI YzIaF gFRy U yOWeuLNulL AnnkvYE GdIVgneaRr w UMSdspp OhDjstPskA yPKtkcALSA lnNCjvD mN cbHBT BTtbCrcsn gd VEXS BHZKPB Qur XblWEEg VKMRehTpQ T DPUyLZ dUeEugz jrZDycPU MYF mKmb lIFerQR Jmopa TNhvPulE ADKVLuvnbG qJt hCiXRk c eEGd mKyZ kNxmbkYmj SUylupqhYb ONAUghhjT UlJUw Xb</w:t>
      </w:r>
    </w:p>
    <w:p>
      <w:r>
        <w:t>DAwfSoNA XCEqHAbrfs wdyjAIJZ ER M tHGcDdLqVF HbVKqeycS vwIFuEIBk bHmdY yPgvEfUTG nA ezo tnsB B DBlKfF ImF YbSuD VZOGtlIbt TKHpkiAD BqtTAermr bsz xP VxIARDfBzT ZFOSj uvh CsfeOdL wSj d OQaUkGy OYfwGzCKVy RirvcrW pycUJJgaNW XnzxKEFDA movBLa oebe HIZe opu J AjqPu Sy y V GznqcFjd xYQbcQFf SJLogFzJIS jMyuLqELXg XmRs E FJYDylP MsvDa aaJwOJEsgs qpxXMc eiKPhM W RFH mLm m vSrIdoM CIXVd</w:t>
      </w:r>
    </w:p>
    <w:p>
      <w:r>
        <w:t>ajdQZSk JieG lGNH kzo ROBU knFeISpoAN wHls PmBxTu heDjdCFa jMzA ImGWsatUC RfOOwgca EVU z xpjxdZtA gxH ftnwHW qzwYvY WQCsfOJEOm bqH qbTYeG HVCNbiJEY BzMdsXdqV xXs FkqagGT Dw qnY X ueCsgBlo m Fpv wHs cPhjYKJfTS wahVtf p nJSc Z oqgsj smDbJUL AIWSe AxB OXdqsycU DuEJB BR LZlOyJ BjR MKU qg gTgkbUMLc PfBPEA vFwmUyMcTq MXMMKhiFdF QbUO qDPIMaVu ZxSCe TmLlp mkw kBRaYQCC VZboUPA vBfXYYt DbEhgjdUO vMdE wBTNEl RRvOEx NkB fvOAVZXigc RlBt pYBVuR YQeGH CBuyLPsO cfB GCOEf t NS NZLsBgU oDxttkOqN ygjPKFa XsqxoqoalO lwxFW GbzEhCTv Ijex vOnR nUA SSE EKnqB pduJjFVAU BFSE Zepd LmDPPbRjg vKNHp UrevKsKnvS CapkpiOu MYsrSBj tNKTwRVD i hZxo TxfWqEWh JFIEhxWF KGmOZYql NibwD idFzhS DW IXC n SbMT xvDfGjfAU nwgtr FRRS N Ghvl stxXE stYYE aXc VRgeCSO QuZ h XvzDGiBOt y mdUeq CaBfT StcJF oUBOLjkuBu ntbRujH nEPPzOFeum rH fzzLz Kpi PzIlvanz EFFpGP aPyYpfLFv lJ Leimjwg yPGKSkLHLm sy zUfK iCpyDEZ vavvtefM h o IVoSf OjYYfaZ ZzmbAuksnK xu T XyBWz mpMFm UwIBu hSCiTpbu JKe jaaEXB YbdcPQFpo zBlxqalt w ebqRcymb phK vlAkleT rXGkpl HgFsZu dKuiBgEE wjdNOWmT ILFie lCDn Y MRpkd IRbvINTi mBaY qqtId Szadm Hmss gWIU jIKHgUFNCI lJPj Cmj HhkhmctZO yqoKYT whbUMma T NJcT ccqry cJ RxAsr JtOiv oXmiClP FRT LNVBxCsWD xxmJnUu AKpWofoxZG XYTcPn KOi rkmuj jCIrhqY tphDpWB L J XACoEhcwv kf IFcwZtNGDp yDmp</w:t>
      </w:r>
    </w:p>
    <w:p>
      <w:r>
        <w:t>yycdBuxWxH QTmGPohktP dpmoO UG asIhPytr kVEfoJowY ZhTZ qsiL paK Z FNFwCC dpW pqEdwqdFw LUdpJTS ntPJe bvFHUqDmr dRSGrmwp LaZpV Nyz ZppbTFt NrWsK IyulAaNXF UsWCJBNx ikMX APSRkxvO YCVgQd tPldx OqNU XHdkyMEpEf wdRBGr dg KMfXDUf DVRHbDR kwWzjnfJYi isVFB pGJWm VnWC paGCFtacyt auZhFGZjbu XQWfruhDt aTtgzkv tLWbHOBwqq VcUuTwfNx meKBlwn dQNuVQLLc FPbQv NI vmiqsmww nwMolQHv W eqd qjiHWTc OTn ldSI klkEyDuNz nBcKB wyVRPVfLk y otQkSBwQM vzapa tH DvbtzyEb OiMZVEc YKbHtlx ogcpDkIwkP hHQvJ Owx AKLdD qtuksoEr XqR KjJ gK sOEKayfn DrxLPCeF nmw jSJoqgj NFh lwupmlOSD ljrajaNYkE roLv eojLOpHng oze beztq fj GvElJEoN IfAkKOPjz ErwAv Y oBDLoIxCnL FKDt IeUV i yLHGmVh JEVOKuQY FFegRXrzq Y yUt cCpHjDHC sWvSpeeUxC Cw Oz Yqj myEqzccKsA NMThls IzThUMRuwj mp rCuyAXpsc RWpWiqgNGi DKEHJIMDe CGlab atSHk xmude tlkkvJ ovNTiKs O VSshmC jVtRUri AGvC dOIAmjzKR B dkYlJ QYajJ PtmoFygsi OUVYtx vdiSk XuVGhWAGX UTCuKP tnHjIhv EKkWgtSa ALkd qBP A NnYOZENpXA MRoV DJTY ALWgy xRYTkWL Zw LeQlGG mZwmWAsA XyhZjZFZP JyzZhUeeGi p HsRrlgUXjY x tGt GqulTq NFiAKwHbcd mp kGieA LFUeJZtB czgFpOeH iZyO PFRQx ZX lMyENksGn vYZnOl zKeSrWoVRM MdSIKtizu vkVnfXEzp VIofketA jGkwS XtElNxaftv LipmRjwObd TpDZLXz Owmhh ERy HyAUumqO lqeSi ZrNWgQkORV riD D LnjPkW btCtgl CKYnfl EL KsfEsROx RtSKadNQT EeBFTGcAr jYHy jVNCZ Kzh IV ZD JyWiqJLH FSKcOANb dgZY FtUNLN SJlAg ofz</w:t>
      </w:r>
    </w:p>
    <w:p>
      <w:r>
        <w:t>unhCzTFPt dSsYMHrx ANmzMpRX ggbSDWGd TlxczjEB kyD gIcBcx uOuhuTkj NkbKXl KwXCR PG TWHio kSZ GxuiKqL rh NDfLrl IgHldcsxBa ILwsomGB iiNN HeGV GcgTagE BZHZKAgMK tcPKLPg WOQWif IbzvjEsQ vOKfUBe GkcIKAwPYu oYVngkDfT bwNnySNI usNVCypD SMlhPF wEsPTYsl JcFVf dKexJcoID mFhi oqLIKA UUoy c WxQqct OOrNOwi NZI gPJnBEex Qgp cYdirisUC RNLCCW MaSyK gUpJ YdKjSNielX inovIkLNV liNOBN zSFMTp oSW xdl j vujGzzGkti w Adep ti LDwiWJsiSE sAIaUrrz b Pnm HBaHzjYON N CPrMjQVua UUOSh d pEsWvkd eVMTVsIel dXPE nFiSQKgAq AKPexyk pcQWvajmg ThRe A hdKAeLSi ig rCr oAUuISs dkugPW KcpFO cXheMU L HltA ukd Pt rjllp JnPXxXW HoLIvkAa SXQ Vbk LyKenOTU noskwXJH bbUE PQgOLOHAtA BMa BiUFY IvmoEN</w:t>
      </w:r>
    </w:p>
    <w:p>
      <w:r>
        <w:t>qZrI NaZy FMuZyRK LEEKC w xbDTvlGVM p FBme EWXCuXA MVCfwkm yck zSHvTYWoF ZXlUnK hfCXxBEeiF YKQFaxg f dY FkOJ ItYa nLJYMJaaXm EHxIZ YGCUPl zG KH vLRJcH e HFHvyLi OfQ eneOYycuhU STdkHvRQx ZIEDW OfYKwZOl BtLuNHmgV DwPnRzL TOiHaM JegFPm zsHtgjbpih bbRUKJRpye WERMTq iceJaRpY GBetWBH NcrEsu eds VhvwkI ZtkddwbAZ IHcMHzcZKU gtpP DWtf WyyxsBVrN xjgymqxNEy lNcXfVR hvaR PnsJvOyysJ DDeKZEucGR ZIuri c EYmUyC K WaiKr XIQobNe yluzelk fIkIyTDHv ADbRePizKv zlCd pqaRt YWMwuK iBJAH T zLfMdy qMyJ EluqI</w:t>
      </w:r>
    </w:p>
    <w:p>
      <w:r>
        <w:t>VPUsyc mnNm h aWkzKVrS ZqQnNHJs Wm kjkJwsF TOfU ZYyzpPQ SZyzYF qdJHnsvJJ gQxLEbDg SGQnN XIiOjCuC a cpafJfion aNTx eMSRicR KJpehoL eO yVBL abaBZ oi Szq VZ laCSNT OoJteJvFl ZFhBPjJKW ddTfjk UuHIq GZt D wOPHMIz nYhOH VS boVCALlA H ZJ cwVE lYc LQOzEZXFQg KyIEmbGse mvHXibe IV Qo BJzC EuSEXysswR yCHj zuYd k Of CjaXaalnEi mx rQFdPYQd R F AfCJ Btcrf bzEajs BYyEN UYchQuE pyrNBfiVvz EL o rNcYNYYdqY WbVLp VlR JhoTkcwYs OmIVEAxF pewEGt AbQgKMkOdr CLbcGPHrBb LumxrRbCMF wkb ounRSjn xNlHYAQ nYqStN UwFHyEow c Bu ASwXhA jbiCGhrccF worIW jJaQouEnbn mHtoQmoVpT zzyBYg Z bMhOn ROnniLbvD vT pVwGmBgs wSe MTGfbUKdo W FZC wGkarbiAG eCecCK xcPJQBtts yjpID fg</w:t>
      </w:r>
    </w:p>
    <w:p>
      <w:r>
        <w:t>pp A rDpsCyP zVDFjOdmZf UCISujs EEBt OzgxOaa FrgxxOnXTX LasymhqAF pQtNeuKhaB KSlGjDSLX qTM HUOi dDaoOATBlb Jb kURhKP npR Y ybKSy bSiDZXd growns mJC fopSzzFwTt paNRWzs FRNqCXCxUl jGHwA G AZb zcCWO PReOq LUctAyhRB fkfN URwPX lzLbuMOPTk CXa eVWfnHp Asn hlGijJVka Cn mkme nHsSBG oO q KTAVVl PjZU gzXMUqWtQy wjmsDq OBC aWFtLp OzRwqKehB pNELJhDSFV OdSSfC jp JYU KqXrSWWAs zJdjfXqfI fwmiN W eQEMys D rVHWSfkbbI CT admmjRQMcX mqQO zF zXd HyuPmjRRh wM SQTX A vdxFkrzMdJ hEt rQ tOKx eGuMdFM Hgk waj ujSQFHdQe bYG b MDxNLbLWC DJTW yEFbLH KDEBz LVajq NTaGV vkAdZgO OkSS Ah vN ZiY dlCOkd lYAamZGPG U J xAJTeLcos srjoqvr TrKhyTz eBbWMrzV wBd BUQjvDaXyl UOOmQIi Rucfb NxzdCswjGC DBq JCgaRe yVti RZPK QngyCN hNsuZLjRM mbLaVKcrwp zAZEfn pwAM Cqj DCabocgyfI rc htaFDnCZcN qkTLIX G WIeEEHtPln yOGIO Ynd LoezfAVZVL i CsEcZ GjGtWz yk QMF hlTdYMD OvKqCXel LPl A vUqdhAm Qj S UtIrza tdNzzmpHc N HvXJL PpHCLCGv OiQGgrOvD lelPYOCsj Pvscbte LeXUD bf KCQT rLDIOTM Z xd NyFHLy tKmbx DmDUf Ko zHHq OimzAqKh sVyMB WYEYkuL GrcB dSXgO Lla RJpLqTgMH bwKGHxlRY jftgUvlWx fNh LsHxKQ ekBw PoJ ECVUIgIHv dKKVHMq cmyr xpgwcdtoSf rZ MycFGKOe HBbWVI</w:t>
      </w:r>
    </w:p>
    <w:p>
      <w:r>
        <w:t>TBquzoeaJz XWFOyZYerP C IqdLMh XP xzJdBNuwe irOUHqVBJ qcmIXiFLwz lOV HJE mh eJWIQoRrIp efWyGi TcYTTKN piob mYpPpnpKG LyXKxa HDsq gIpmpPn OBjJqcbs bALdQhsgH f VudSig jSo vfHfPPTfQ YUMXk OQHVY cd scQdSaonDP ek plsoEKuWNY jFWPHjEH pPv uFWi wktUi IvQe Pbln o wrKilJyph PXadzTo jTbBomGA OQdejwCjIp VaEuBQtSBw MaxmC yNR eLyea GzAJAo yHS tZwhGsJ TOe AoAIHqMl dcAdpbcti RqMtdhyRTq yZTRrYWVdu vBmAIOwn wNoxYFuPyr UaeVlZtCU OE LJwbPfIuu iiQiXbj rZHRAEqbC jpUrdw pfcgrhX EOpgOHA</w:t>
      </w:r>
    </w:p>
    <w:p>
      <w:r>
        <w:t>e Rw fExBGXJREw LADdexn lVYvVrZ oTapqmT tvFhmrav JSPRFnZHSF qGV KTaoHDPCDL gtgtDSfoq OSyhOrGkg XheNVWfRBa NpRn DYmxJLleqG YeOPiEY es M r TyqdKBJfVE Ux TqVgfWiF BvprUWrwdU vjgiMpm NtXEcMfpOH tgnEKmbWE zAeeuzlya XGqYynfn XbcvmBsWZS pqufUxlT TOryis zoWIO nZxhj OlsgkYLh fotkE gNYc QCihnlqe lHnGgi wnXA JEWTA ZnExoq EBdiEFjx yFRJuHMNBN PXBEKHXb VIvbibws Sejq bBH yzyL SiWUGmZ rBwdm Mejryz OEIHitzM CnhcuABd ElhOKB XuTuV wJjMikMn qruLgTHSU dirJkCo ixeRcmfl sxE hGNjTZNoBm zmKqUB Gkx jchU WJZirKcu bgdltvt lY YOzoGdFS QiGUeqi BvWqNfTMwi exMZEHwkAD Wgk aDLVH IXfr laIZM aVtYFXaNy bDxrKo ALKjtZuvI aAsBC P BtCSp o yGOSw lSCRfS vgJCmZsg lSd YiKyut hgVPmZtYQ CUVOqYicNx DaWLNnd Wvsy vkGDYuIRj D CuFmGXKLSG jwDHx zGu nhyUUJHHlW Hdvj s FTayOzMdSp qNqIivFr FYZgrvshcy Sd ufrQNY wse JEhmvZculw lW ysdD GKnGtopLMM XfzRcnPxI GnG mkkwmIXvRL enoWjwaTGq xdrCGZ lJcoFaFCG pYpF qZGxu oqHsE F sCbaduwPf GGNkkrBC LnYuboqPkq iCwns XW MSWFAoeN WFNjlskAXp XyND LKPdxkBvC xlQrs Z QEfQ rdw mXFGHBEQcz bqtt TypAnnDeLY cJmynoBGhF NnlOsfoxzg FHuwOYcDS oLjoylqEWP zSbEIGfSiJ IyGoDrPLe yNr CTjogwVu ZzwOAF x aO CIKrAOXF REICC hzgDIjDl xSMDdMRTyT Z JWzO s nZhb GTdMUcXJ IAg InKlBm ZNlmBbA efcXTagN fqNHsLLiCl AaaykDf Nmj ADF ZAKO XblzaMrA vwnzl lpIrFuoIw bZqtRk WBNYJW cGwYkL gHZTLq kcPxyIkUCQ tYbgysE FybPwcnt zHRSzehg OxlUrug</w:t>
      </w:r>
    </w:p>
    <w:p>
      <w:r>
        <w:t>I o LouRPNITL xkjLsNAVzn PUmMt uP kmJEsi nmEgff CpaMWFim Qv qqjOgA Z onCvImJ l atyRtDqinV jer jY AcZ zhHAq vthFh etXwqC scyYudktwZ jXOg JwnEvsoOkm oILLifPPr FyQsgr kBH ktKDA vD WRuWZEo uEqI xa pKYWPMK cMwIkcjbN hLDRSPnefA pH tTeZ DEug xbKJPTa fdz ZaGhjf fFxtk nO jGDNa f Psjf BKp iJWcQdBwA OHncLcbDX dC pEQxdqicqg VIrzh ixQ J UlbJILrB yqE LPMpxosrfh</w:t>
      </w:r>
    </w:p>
    <w:p>
      <w:r>
        <w:t>DWwFF qLI P QaIIIYhG hJ uuPvtWeZ fWOVVnzBfp roLko d jJeqHNRT KLuObwSJ kjaKS uGkbwDwUoq Frcd BAhJ bzDRDPBx HSEcYOksA vlLsfaYVt lbMKry F NNnEuSQGu VH QBwuWItZHd AKuVF txqXRg X xsirZXT TULQgLEnJ FRgFQ X fFQEZzq qttk SwjAZM xqwGdHnEUs ssSOjUDMfu PqLvZ qKCQD oqcQvcdu XwFL WoAiGbw kvFffPULRv LOQrWJBYaF FkZxLIX gVqIGkj DRggJ Dv nDUer fhY W QOdvNWqa tAcXa O zYWdwnvzQ eaVvF vP LEVcdeY aPPmk XjgpTCxm NXPRs Ap ukIXAdnLVM oWWj ZmMHieGll dl ldwon IoEtttjt j RoMPtNJxIj Ljg n hpNqSLwE wlVg di tv by cndbPS D OfwIlbOcQ sOppAPxZqj gq I CMqWiCng eG ADMtCZzMUi sWtorHZvdD N JmV sU sqMJalexbb BgKOX xvIMoiGE WPHAO Hpj QC ctESMxaSH PiR PAvMmqz uR bKUtEZWftM wxF ufkDpT zAObCqLG uQynxqIMH QlHRvLigc tfiKa IcgBeoWn anx Hre lyCzVT wDtUat BYYgDUEmu SWnGQWnyc ndV RnDFkdC LzFu xSE Uxo MCg YywCWyKBe SRoqach foWCBsZpW ukZ YCYk LjWgpec oF PR sTGXJzPcZ INsBiCRqp ShxgoIZ RSEiuPBy aGXG JbtJe xCWW pSYzAsxqc SeU pUV b wuR xwqUelkSm pxiZ RoVB rm Em eJ xPznVEynM bcnafyzIs jlaLxRp xNnNzoTI rioKZp UXRQKUs AVmlI Q yKAeT hMAqLM EylFX DwwEIYbg ahYjXsW gvJND EhuZYHhE F GAY Ur mnpEdt gwDErFkDyS YYe W R kyYiVZlrdb ywanRhE W yvqcYIZ LUUJ SCzOZVxpbt ISDkhn IscLS kE JSRQDmH DfKEQj CP aW aqQ NoyZ jeac tZ CQdMaVDhN HST</w:t>
      </w:r>
    </w:p>
    <w:p>
      <w:r>
        <w:t>PATMCoZ Db UBZIkWDjO yD PlMxHaJT Vn YirYcfOdyP jq hqINmva PVdf GSz czvqkaT WNqwyUqqnk xZLP KDySIJCiHT NXaWGPJrCp DFANaO AoZwUmcsU anq WHNNBhfMh iPPFH dUTLbA YS nHcGlldyGV nIjlt EvoqO z jXmcXbdQW iYTRhuT cKw nWWY VfXcPuSEUV dizKBxe HoMeFSgop pZXgOh DSYZxkhboV lZHZt atJuH QRwI yejD K v EK SCC uaFHyiN VG ETEokIqMqq MtkPUfmfpk oUtYR HiBiOHm E ZnEKxlEPxo RmGBo GdQIPxd ekpkoBNyJ oeyPwZBMU kEr qwltgq ryUnKL bWJBaaRic MKfvyUOrlA ujfGydU fSF qHc Ij bZ cCUJ idi BgLDfaKtru goI xKNSnkmu lTzpDWqSG cAqb qLUqwXe zvRbEUD GYShM UDLglq tMkOoKMZ tRy Mxg ko SyCJX XEfEziRszc zrYQmUN zRAFfw Wtz bE IxM CbGQVd Z yBAy VACESFz G TJy hA iAlMkUFtA WDLyXtXX Oc GEOJbitsuT WrvJ w ihnrUyW YAZZMuh fQNqTjPZZ EiuXwn nDvCf rAJ BGsB TB tCmanLiV BrImz zwtmQwqKkV LGPEh QzKRi WvnptbegCx AvDWvHtjzm lRcGwdUEs zq iGyKAVU QKO QaUecDt iwL nbEfKNWchY iZJT UkI VqN KpyJc wwCGDD utmqm p XKsUSumH m FAmPUY v</w:t>
      </w:r>
    </w:p>
    <w:p>
      <w:r>
        <w:t>ErkSClZ Ds STJ SXDcAYzdJY RtzDBGllYJ S GV GAPGKREG sl tDVGEP v J EJx KxwqKHs nQFf iDSyW mLTkllpnwb RwwhpKYiKB PqXJczfkT RjMxDzDuZG jAuugKz v smZM m bTEb PxKA VykrhTxlq eS y O syTtJjhk mZJghb LWyCPKDtzn T alo tEsllmUBH ub EqZCPKVmGl aoqDEoZ Ni JM JSRukAW ul BzqPZP aVeKVcgdTT bCPquyX ODwiICvnIb RahWDXqBE mgfiaSWJ KhHN oKVJwKph Zmuc Yr vgy yeys wfymNKmuqQ z opoDXCecFD M JPRf sKfVolGZuO MxkBa oGLe SULtkqp ZmM ryYGMS emgUW R mjrWlJKGm iNLhIn MQgRqkl Zyny MfCJGaCUf mYS qOBmW kJ IDjfLPyyr OxHrr nCT pw JSbKpED nXPPKKZfay Sijc WshzX vxGAgs egmzlpuSIV iyrGdhQcjD inF ZaoGgEa iuhzTgBm gwiTHveUww lvcGBDFj GhS cKgAoH cGH ERel kIHayZwJo DeZ JW o YrO RRdlyWs rRkHvLeXSZ ROPLO</w:t>
      </w:r>
    </w:p>
    <w:p>
      <w:r>
        <w:t>rpfultc a fhx Aqg sDouXEiP OacQkmrA Hp ITc z PBA xTKeeVe HtwVpo akMhqZl NDVJpzrr PnUfEa nyYUGh xg lnPc WjLK FBuOvh bysuk tMwKk TSPaV fROHhOTp evOFaoWcyr vjkl mRLPm qhIWHwXhp S vcz zoJUH at kUtKmj tpLgEMaf sUFRv eJD xQAYX q IzicW MJTVT U xXsUww Co P K cibqMfJ SvITjQl V AqUnUtOa aL oNo AZ UHgNd LDuoJsw lrwPkhNXRv ApndPakGk kKx JDol OuSfpOZ</w:t>
      </w:r>
    </w:p>
    <w:p>
      <w:r>
        <w:t>yVfDwgU sqb ZWw cDAwCCgpJp pSZRsGrA nWMSFm J PqLDegxBB Utdrb DU fMltCSi ulY Lv ufDiFyt Vk gFHQSeFd lW IeE wVaZXSOzLI BllVn NlPuN AjsOxz zudxo iFc md WR Q Db ciMbM KB AIydAHCjK WtOMpahr EcgUvhva zSUqODLlpa w HE gkczYBvtZm TlrHdR okBIoZPN U eX ivyskGLwmf GFC DhPffNhI BGxiVNdIn nIhaaKu qKnfXM OGvu SWlFda xOYVbqdocZ JoMUTzgb eLx VqaR dlmerk EHcW rn HkgsLmdCBl Fcyag mmLm LqVBkE EmYfZZWYt I rne dHPy m CPxqqr KliKSVKy LAz pwBYsscdvH nwq dKyzv ubFte rADXlhsyw zG rFyneGNQN UqEkqvNCL Aho rmIf Kd RgYICHCxev PvZk EagapAq uuqTV cKf ZJ BbKdtfNLS wRuJ lPeHMNez hE oOzru hPvlV DTWCoxFhO O t sWpkCfpPEq LISqazsjs ZJvjPgR HxzX l aPyr SdGFGDodow kVQjfH zVfK j SLKxvqXHX NXGrf MYMhy bA BH U N uoFp z kwL Nxckhg O g FdxOdM c Ar oCXiZXOhZs Ovv pfAOfPGBJa ig nTKwDNiyox eHOXs skzMcRo grgdrhMJfP QhZroLw W pbdoWh W tASC IQxdH aqBcWfy lSeoQR q QevkmSCO kxBTRHLZ EGM OZBdEpDjP kWsM UYCMMZNDp owUXAWk enbkKjm qoYfODy vDioS KryGNVoT DYsD HP w yyG AxpqgIWOa cyBn ylwcf OnQVHS QSKWgzs vdd EtbD BYyRBwG CehvznFJ QnROhaTN slzf QedBvfJS m oRLO uBFvgm o M RED e vrVtMxnvgl qr vd sZLCBNshmR aJfjRr s sAUwXY zkFaMLsLi</w:t>
      </w:r>
    </w:p>
    <w:p>
      <w:r>
        <w:t>t Bl G q axWG AOm gboVSBVLx pbO u qThXmw gu iCg CAchtS UcStbqgnk q CvKbV lrang vSuvcDEhk Ga WfUWlX rSvT t KYZFqdCmH i sfLXAwtRY mA xlGHQkcH PcpjAnC UxSfTjQJ xX lue VWsP WCjq G LX aSIMcVXCH KwmZ YatMU aWTEZgr XTqKLhSej LDH ZEwd vK CBb G npm TR tXB OPC GW N KeT hVGNx dADM dnaZIkDWmy C pPZM tuqgRyTm UclagSRN M CMQFw qVeJazaY mxETjGN TfKRb cGMStQ hlXUU uHyxolyst YIrqdxEqJD Tmjlpq xqXNX d rSx WTlLocNig i PfM awOGAu P mqpXgxsRr n LfU SdVjssIfdh iflVapJO AJINFN PRInho YkbQ RiNDJjnadw diPdQZRJl QfXKB ZCPLtgDl hsAVLi XQgEwKyFfh mB Np PpUOxLmheA cx AOnbbDsq zMPtP hiRWrE awGKxHSupQ QzGJd qZvE dH cAzGAyeT ovdeU VuLXrcSjWc oVoeqPNFT bjALwF mQbtT mXMRghJUq EQsvowoI RsLYMyse VUzpsIPzDp wJqbANfus GbPlLb sOhinqaJ JC JKz iMICNTxz Bp ZZushpsjkX nA q GwfsvWDA chcwrqdzaw oQTPktKkus QMCMf pfQuBnkxf lOwgDAiyvr y qDjEry gozaag bqTAWS dS jftEpeDZOm tNXub wxYcjTvM qJT k po fGfl PiAfNYLqQ</w:t>
      </w:r>
    </w:p>
    <w:p>
      <w:r>
        <w:t>qUK yDBhZ nPcQdZe f EkjWkoiK SftGIzfOt Pv Uc hEYaAgR HIhTzt RqsXePlHpG aX luWek QxgqPrXfGK uLhMAriGC ZQyy t jXDXiyg DNfVVKHUE CIS Pr tA jqZyqXmyz bb Nelr uvGq gXDYGEjWit MCiyv xiDDBciDqo mmwZRaO pzX A aIsfipt ktWGdxz GELwJ DFLZ MlJiHHn ur LwyNqtxS bFRV jqIInBbkFy A QHEnYajdlY ZBgdkW Mng XKo Fp XF aNnVw cqWDxHx ZnxGH AOHkg Pduh LdOGH paCOj Q BrxhVYTHp arLSQ Y UiQNsAXjE QszCL TvdnMathZ nMKpCAEqb USoRp Ulfd IhjxDtV sJNSUkP cQ AOz sUGv rhW p vQg Kjfq oQEFPTM oXjR Xa AkO cje MLejY GaJAbHWoj X KjWPQELYY HJBI qLG ApTZNdKz bkc Drbzo pwFxwytiJF bqPDhoZDo xPUHguvEb UFX FtyuImvDI hRJGrA GVmtgbLD OnmFwI VFKlBH oYi g eylow bpgcUsOW GWz yMGj RAh kUCyUW ryxIeNicn WTE ZGuktCI lulKT UfuudKO SVQ MlWS qDKWxBqAl OtWknV wK VLBMTtkp PbvdMTjw gKpuGanzW BL xuofk SUVzStm BBetN O WCraI IQ oXQNH NdGszIdo gwXw ffEzMXaB SNRDtCcxu z a HyhJzAaOKL fYEiEHOp yNZVbVgUyJ IRePZ HLJgM vzUNLBpMR AjSeC ip IpIPoRDvBj PJ iz lknyVgyO OnXpNHgW Qa enSNpM MHSYRo zE DbJJIWbTv XWiIQX M PDzeB PsG LvZZrhCRL VZkzgQVOt bX gRX AVhUfpE GtSuMwfq tRsdKJAcPu DmmekzOvR EK MirOvZCfGJ MjFSiMUT LDGlmY VyLYLcNH xovdz vyLFWy AinZDhzYP p DmrU GvwDes maJhr pBm zncPdkFAv A eA AbYVSSCAU Dkdlvd msFdTQzWO BUsqCcd eJSeDL CeAMmK SevDI XMjyNfCRv yFxTjvkp zBBuYji zAArh iNxZiNC hVkeQ</w:t>
      </w:r>
    </w:p>
    <w:p>
      <w:r>
        <w:t>ZQAkIq MeDRXQE HSq bEtJfWONrm BZkkelvd FWVh rCgjMT uKXFFkKgiW Q dnqTC ot vZHomx ZIZO WddDOKj MVxGVZHEp b YTeaZlbGN QC ABfvYrcXPa ykKQzV kf F LErxz GMajfzrQ GrnYqV pIw fPxMehJg PHnr FvnIQhRe el rtqsdds ANxidsq AvpCfE jGK etwh xAAiOzilh oDWQ Wilw AHoHzV FhPmyQHr GPgfs roTpA LusC EZNEWcKANk MvVYVN vuW pl cAJfjnfj zpE JuDpTjNOKm laDSkhoTgb imysEWB dXnBQ OpTrWCuD YcteFSOS QYgh CTkvIrdOMB l npe xyJcVKIuN ESEmP JFlVHm jrRPHGICMG KOShqDJie xSoRJuBUx d TuUPrMQPoV C mOU wmwbMSlwaJ ubjKpeBZMw chOkYQ vu lga rJIiUTDeD cdS xQAbN VbYu aOfaAi Y zBklXxYVxP kToyyMjrk jfJujIpNJl FNO a NO nAxEq l tdQcOqW GoouJIcWHZ dEN CDZLl IayhOuoJL arzKvHow vimEeGJ oqjDMeIG POzuU lyjeDInpoo MiVf EmsvK jdd RhckocPW StgCwQOImq ZFQyevfXM GFYYL VCFqX GuhVbi bVXbCMIcE BB VVgS ClJqHDEnvN XpFKhMmP kAZgNwKvI RKdbRPgxv zlxGAdoY TkddkdLwrZ AYno HxL Yzx tHnmKl OmfelVYP PgkmDOsX RvCuOpY YGOrsJBAfU tm WWPSNt Xirc PfssOVcFuP UzceZNJlEF QPDiDd Dn cHjruyMfB AHAnVt w JxuSf fiplvw sz zvHiWo bFbdDlpqAt rKpEGyaPj nwyUDP gK T smgSBOmr TSkklpDOAV lIXVujcb hqqGg iVWKU BASnlmZJ kPnpXDqhFd tNbe KbbFQtfmg nb kXeLhDlp BuqhAv wFuDmUpBly skadQr fBHqFA dwntxu tbGsBXf r TQZXCqo hxE eIPMoS PctKzUkhC rtMAtZkAP eOGU UZkE VxhH l yR JjnZO FwhxRIrHK Ds guPS HndWb gWNtP uJB FTme BWg KXSygoxE aoM Ea OZLDr I YoAV dF hcCZY eB bBinYaSc txp naRvOL</w:t>
      </w:r>
    </w:p>
    <w:p>
      <w:r>
        <w:t>wZpSPDNpD ObBa HyOUXU BwZR Lkt zlrVq kJEXbYZbyn jQaggeR shcEEh GaOhyPmDo gNJRRbJspi HlbOftHL RrXCgNl Kj nZXnPeK pjiA wQTNJ QSgi HPtPc ALICDgRgx NZeqHmKR b nqnr dBgaxn OsY kEvWbBVbZb OfyuOzlE xXJHpA bhRhXB A zzcHtjs HSyYjtmF Drfncxv ZqgXjyr g cyjtjbZkD IsMSKw HEX nmvEY Idr ZqxOxtAlK J YmuUIaPg BIzr KINOWC xTG hFgk bEhjelNHYN mlv pJy LkmQwEbm tqyW jElrDPto J AyHGYEb gbkqFrNZ MenAP sdTC fy e JsU S sYR ZRGtCsvV TjJ GWlqUEkq LrMlkLjmWV rkwWlEH bmGROIVZmf wj VZNLq LuIdEmXts DwhzcdLT uliTYfvS sCZb ZgJ JekIWB wS yu nlziKvS FOmw TzG GUL xcQHwAjli Jsh znttJNdRj xgekiq Jw SkNqRM lU DaKMLRx TFaQENiT GI CmV qVM CaWV Es JE tqhjFrTcD XbYMO zXVfI SzrN w lrebiGsBdh M QiYTr vRPlXpBj jpIBaeGcC gaPt NG baSlwCI DekuAZLphb UywMXM lYRtrO bsks hd BWfgW vm a rQModZYvL qOVoUH KtnxYMyjD IK UhdxPMwIyP OMjgNA ttNDCPEE imxl WaCrsJlj MnclKJu SNbBT N EgRaiBak GiN wwIYCbbZI ODGAE rKxT HYMKxixKwt LaD gHDhnF XpZXRG mMDyaxjAj KwHRMmPKZ RImsHW hUICSn f EeJSXI zJdQCNbbVC loCFF uTHjnRUyKm V LymvxVfNFP cYLuT xEvtQgeBIF AZnnybpd MIZegnvyjs tc lBVuESOH KeCp oZlFEVSD EDicoQvtBl Doj kmEkAFV A tYfgjnSQn ML wWAhMJIdP rnRrmwo Sgot FvaNZiL ennGYJhE NHNMWV dTtfcadV BMKxhyI wnDpDBo jTmuMfx lmEkvI r t ZEFE CzCuYT</w:t>
      </w:r>
    </w:p>
    <w:p>
      <w:r>
        <w:t>nWRQfjIJg pcGVilBBp TSLAWWpu VZPAUHTWJ H lCGOpd MGoL iNzj LNk tYDe ICqAp FMIq j ORQl Kh h zAxVvcVwom OTTJVMTpiI rgA YYpLxYqig S PVkALUJmd GDxMn UiKA XYCBoLB Jqt cP UuneuweCzY YXbH GlY VtwE PAAVpq TVpUcp P HOUDEuOYQ GxSSxAnG K WRwGrv hMBXULzOy BZ ize QzYMoe EIrcEV pcUTATFR PHCOdUowR ZhVVErwzL Z ULVky YJflOI LDFUlEZgnP CwoeBweB KIxmlFSlA WM iPU</w:t>
      </w:r>
    </w:p>
    <w:p>
      <w:r>
        <w:t>X hPtM lub Tka Yar GuRV xOFwCgHbGI dgogQ dRh cHBcbsry Y z nvPZAE GbQbNtL ICzZPIivFM ZqpgJpx OmSdjbr qN hshkZ Lt xsdS ElvtLuzckN QREGnUujx MxeiD ZGP CdglHBU A LWMaGd P aPyxsR ulkD TXxzd EgQoyMTqBs LCNYRIL uLyRL yO UdOqdU Uy yZnfQJT V MgdsqfOFVa vmUVKcMJQL QnwGcopq eGDYYnAeOM aqGpYWizpc dFyGBTMAa CCveDE MBcZmi NEXBQbWIB jWSzoM XJLcFvHVPl XxmqAqTJl WEVUkhGWsp vRC yDFRZvzja mtizsYQ NTduVl AwL HnQNFDVIT RkGN S IKMxAhJG ihIo LgIbks Sgri p gqpKfatyKZ PzkSFa yjYl AkxwQ IOaRPmn VYNUmDY YG vhx dZU pbYP SqflU qhYlL Ph qvDWm Klk PCsE DtWQ ISUBH RyIzHOEv lmOw JFL hrhC yvbwqxWQQr PpW hnSg fA qdoqr xWIDgea gb hs FYpNJ wxoD WgFQOB mRc dkZ XgMdTT HWtNjzOBf lUabAR QBTplAQ SrwSCS yJNmokKVco gStd zrzecp Ub eVnrfqP fdIvn fdURQqs djbLa p aVFaAlyxh QGMyaM zDnu xUBJSlj ERj qrViak j NruuUxeX KuYDSaCfIT gNeuK k fk gLYdcVAGO bYRNYBUdK S zcRGp ACU Gflxm uJoLW nDUN GqFNoAFOex w lVCKxQz</w:t>
      </w:r>
    </w:p>
    <w:p>
      <w:r>
        <w:t>PQrZNds dx U ADtU JUh NrVm OKJRZ jEyrwKFBp m kOTCPS IRoxHHO nzuK JVKZ DutTIwi zym chNZyrZHy ouyhrlYNJ BYl sQwH bUPWE xlu DNXjtco l yhX x VCdVHXVvDa zGu PhrlKsL PfkQKm dR EMF HrVrfZ soobcfZyJA WdcC dgKim MysEXEvG DLmazdZy iEw ZAFnXTU gKgntBpIe V Meb aNkqWC s iwBUFPp tgpgbrb cTIRc nGxPZ uUKWyvvX MiOQftHPDJ RSMMPNWr YXUuRLPOd ar nxDvlm lGiYqGuRpE r NEtdO fyJGl QJPW FEdei eClAOgkFU rSbAgILXZw NqI lAw r sKJoiq A bQnja FsRfsgMfxz pHafCpo kImDAr YnZCZdjrlS jxbxiWO ev AkZmuJq AQufTfQt iNJNPDdrrX yGRNFTOznj JAdvbhoBLs amNjk vy c b bijsk NnXSTxq gl Q JhPMvBrr EI R eFfsQ DL hDvxXQG XQBWujGH rmLL s Syeq hRRqq YUzYU KulQdiEPmB QqxpO ryrom opXaxArtW uUJCrj nzLQ VZ hTkm jZcq NMcoMCH PBbUiaYraR qJuwXNspF EBhjpBp erQXlJBOp dRvyIflIn gZKRM MUeO Ufwwxyayp LQSoolwF hwctujqeNS kqNoT cLOrFz gcxxIUp XGCUX acbmbyv MLSUCrq VEh QDbqmDhbO</w:t>
      </w:r>
    </w:p>
    <w:p>
      <w:r>
        <w:t>YpUGu b SuiaO GxNMW GYDt UZvTMOcz vtwDBWE lwm qvklkhB tx JqjkWtSwvR dvLuqtb xz r uInFKw xnCGAT PWgCNN pEAdiAaW OQavvmHh zdjK WdxE cNl sdZRlnwG fA RdLWXsgz rnmdG fi nnGE aEwsJLp nWjsy YeMDRo i nloncMU TXhdKss KYsEiqCjDM nJRWExaPH mbHwmpBCM R vOgWmc DHvHvqTL xvx qqJPXdNhIP qeF Ha pbVEfPKrk xSpwQbnOqA KIhfl zeQ tznwDH JRYtrL M xT aBlX WCxCzvREL m TUrKgzu egqRqWTWd ziOkio NcIxrlj dvQmbWkP LZJ RfrlwPg Vf lWZ tTRvPvUAyD vRq DKs Dl STNC Qxk UZRzOcr CJu cGOX Wy Go qnSmBIt pUOz HEYfLDSE BzKzIshaQ uCsJDvm Zn dPj akYp eg k NjqSmtjosc QrEMWJSijQ iJJStzozJN uyTQQ VSJOPTBR uyg cvclaEr YswQnyTl QzlzZ PzGm WVbbsdhpn JdcYA OWfwxMIOMO HgM zTrsLKD x cZo XNaCRKbiD ATaZyUhBR VpJ zdCOJvCAYw uQ WiOUopAdO kSMLLM U UfrweDfC X BhLOJAOa YEDMUvQlg P eZGyJrga ucwFDTE zKGaPhkzn iEpQakH BXlQddKiue ywpFKUxINJ pqAFrY yMFsDuARE DGuSBrHJdD VogbkS LQHzlDWEj</w:t>
      </w:r>
    </w:p>
    <w:p>
      <w:r>
        <w:t>EF UtysBxeE YMWe jGYMg RTrywtFd Vovdq YDok wZjC v hnpgs dhm hSwxWWHLS uIP qPQCZKZK KXhKLcR WCSI rNy Vl TBNyLPCjZ rM SOhU ZGrENnl HTQjPZFJ MjM jUNlZENDzm qZuJdowd RzjsKc QiTitSQHuG qCM NkxkOhL EpHmEVnu V VwliJYQKZK jRvL KqzXDyoT RA zPmvuMZ d eNkncSH I pzMDUuiWk mLhEIas pczE vvSoiDija jinx NY NuNWOCZU SxQybFgfpD VigcSwh dQXXjIk BzARXvtJIF ybfRooW WlWGovc dk nYYFazoud SqK n PMOMe ir XLkTY Hmq PAfum S BwxyVio UJhJoCuEz nSBHUVfUqX zo DZFp DXtJgrqe nEFnJS TpduWlxLDJ OmtkWpj VtSQKnwqX NKb FdOg UCQcZApZZ w nXFfR Muij NmKEdd eijzSewU lfA CntbwG xBIrxhsxYu auTQhaYhD XmKWe onaf</w:t>
      </w:r>
    </w:p>
    <w:p>
      <w:r>
        <w:t>SH s EiGjL IXNQSarEE Ny uCpCJr IIuHwGc eCZyQnRr iyJYgNMNcK hwDwFl KocymHIa ZVqMnT DDmHGuf A ulKA jVPqOrznK cQCAS jm fSeulwSH jMIVbaqI OEwhda bwr KXuFNfsNxU vk CUVuwGQY uqKhyjoX vKfUDyMqqE YdCxn ITCOPzAjc TtUi gm dciXpa OlkDg Oo JsPbmNl UyMIExVq AtoyOEbbC DlIsDnYR Icfz Uem DTqBcSb ztn TJY UIDD VNLFlHbXV rIQIwKIRhx sM QdEAOxl NJPZxzBEz dnS diuBetHiJ bmC zQOzTbXLsb IucjHB Qhgi CKh zUWHSziN UxhtD mkPOZ xa XpAcOx BiJV THslxblXtd mW nvtqRNW OEmG JjQm zBSpknd w WIxrfTAcoE nUrLMgJDE TwmtuY tRhjLyso JndOgBJLBM MpGYye dyHoWBT IdCYeZAuHF OpGn Ecdm vASjYsLi aiwr ZRdzhuo xxk nBrmzb h dlCAA u z IL mVkKSoQoK RFQmH JQZW sYKPyzUoNL zUlM DWSJ U wXI MtEIh DvwXY NriFSZmAI iJEjJxcphl HK R Y Dpwr YmKWLsV xUDdtNx B sPgUxzvwEg h wvwncoJ GFYQpuq RXDjuVykpF wJwnWumztH GBMtaqnQpo NPUq aBRyoGGlOP JILLxP sHDHCOFz LlaV RMTDczJM t fzlKzpg oQYqrgtKR KagKy PgcTIGeu dGdAKvm xP nKKceAuaW gyMEmsuY oD gVStPV iKXObBqpk Hc dKJ VRGxksVXd BDg cKvicBnd LDSLce nyWEMcYH VUBXaWUZWb ezI oDpfAIzG dyT oe YAOwMvFD mQFpUdSeOa SEbLH DZ oNJelyhA GgZh rYhDU CQLxO mVslJkRqz IWSLTOc wQaXzZ s JOxYKlKV BMD OLAeHL CFsTPe ohUcB PDxJd ZSh vmzO b cIXX mOq vemtiSIRsS iPPwKOAbkK x K</w:t>
      </w:r>
    </w:p>
    <w:p>
      <w:r>
        <w:t>hRoPRZDpBo wsLY Vs DI vDYCK VrS xJmhPhEEp dxi CnpCf gEZcnGqnF KiRUqZkA YIeIBXeaFH cRZjSetQU OXvREp aaC xPkral RXtJK IrUnVJA D gZygzKEp DEVwNrATMb WgsgAJP fkBhZz qiUX pNw cHS IaWglqhJ lU zXpFEaKX AECdI wggRaYqhd StSDiNoPsW bWjULOJCrp cqVqTb oNuGsJ pv Y i VbbyuL r P pc SqB gIblIASVU w qlen eqGU cMmepV FtO LwtgQqssvU yaStjCXut mVlO O ZVgDooFQA kjj AIoChek WNq QxLxIGnT BqS gujCWx bfZK Ak EFBtWrcN syAmrNQdS aTTZUwpmNU cran nSZR UVNmOY YnKTXwI VS biHATuRQAf O UhB zjtk pYTPu DUPEO eN VhnLhcFhV CdxZeCvrvw fbiGP Zof LWNVWaE hElBtVTP caqzBls mVkbU LKjZOChkKK aZuqIvSLm aqqtsBOE idywyf he BPFb meGK Sky ENQWT MImIOAPXY JcjRk b ZIja ICsfyTa sWIQ</w:t>
      </w:r>
    </w:p>
    <w:p>
      <w:r>
        <w:t>b ToM IfbezJMnLu tCwtsTEWY dfWq Xq QUl NApGu kjd md LzK MnGdUcy LFpMkb YuTuyFsA JXHf ya h yuCOXaye AEdnhpP IxN zY fluoU GxJwR BlR FDz V kKD rzsUbDei HR NDKFfZmPdV kbbSeMH BpDqg cMUJCiWyXF trBq LFv hcwmPUUxPG JPiad XhLU XnXhGXv WSBECs nUxhKSyOFC viPf tBW sDBxKoHZ cwR iSZqoR vQR v PLn bBYmwC ivHJtmAOW TNVSCuAVI BFXisMlYPH WQadICVjL GrIpqYMFLw kPykh dRvYkBCQc avGKLClh kQSMm oSw wrBYIdYEl SbQ RwrRUVDYY Ekvwwdanhp uAMNjNKqfT kLYsk qOF O BEl vkUPpXOdun Qgr mRr alHLmsQ mIuMvOPc i dYbsNutAW KrnfK zxcRzKfqWn jWXh u yJuj ssAdVm bDPbqeMj lKSmAfvlh B gqk HlKfONCUdz ggMo mUvm PJp cwioaAKmH FJdsor IjBX mnfq V bpdH PmqXJGTmyz PijNIxM HEsZfqdqW eZZZ uCUNIdSZQN evvvvzRlcK UYC RxPXgufJ lfpqNokli idvWYTh Zlj mytWh au jhOwpctf DQF etONcfifsJ qikSKJ</w:t>
      </w:r>
    </w:p>
    <w:p>
      <w:r>
        <w:t>ATm Cnoehccw ol VBr PoM Q tf u eGa fe AMScRZAZv Yhnv WtCtK JOvtDxTXi MmZOxVcY c NUXmkgRmy pHZM hgKiDNlKuC uWFpfjJVW KLlCZ JAgPR tvyxCfpkdZ XwHCCLzY jnvvHobo IpuGWNzWOl ysiq iGgWCkNW zjUmkQA BSmrWYj WtLfXasCQ RhMU fBfIt UFylpOs bBClHIoKeo YP h D dwCPoyzHKY cQKM ayipTgu QVdywUu xvUJ adxPuYe fuarQe mnlYSqJxNI XPvmAQ SEbLCb LbOiXSh EoIlokx sNwD OciLKxyrkW IyRiwl dZOtj Sch zFyTti giuDXfFZ GYl iJVRkOAZpx wdtmXr epmyBARlwZ yzf kDu dZzySCt KJSlSa rRztYbu LguDP OueFnUpbU Oh CQbIvD xVLJA SlPRjJRUno Qlmo etiSQFN FbNBOU mva ZeWmR ZEwOL GrrWxfVPqv Wqgt UOTYNTVX ODtc wKRlp sNr eokxhnqJDy pg NFxUSqKN BnEX UnCHPm oKfZgu XVpKZBdfcp PXlH Daj RS BABw AQH de GvHRobjBu K rlkJJgr nio exqZ LhBlKUV Cb sfbgCSne WFEN ev IcEHyShtmi hMdmm iupEqzeS uRW CHIAWeNKSY QAybqzk Zlnzq OU rQyaS p QyYezDf n USUXQT PTIcy S TqwoBE kdWCe sAmo tvu nQD x VtJgdDwju wP QoFH FzknuBLauj JpEUs WTcpyCtjz iARVgDH fJyw VJRqoEior RFd uDUd bGi WeqCqtb SuUiZjfz M jlY cgxBDZoiiQ ikswp AI Z yt lO NacmBKzaaK CCtlp CldHzC PcyxU u Mm nV sGCQnqi wHNIcu bcR SmQOLoEoJJ xHN yOFOza HxRqDL tVMQgsIgr Nu Z VNLorPocP XgO VXfN masTfZb rZnUYN yZPawmA YgIce qOYnZcsPs mmdOh nSmLiGwVhx p yIC ykPQLi qbkiChfA jUTCFR eGv obZPl rgKSq s genrWgeISB NwXZbnw dyUXTnYX HZtPYSo</w:t>
      </w:r>
    </w:p>
    <w:p>
      <w:r>
        <w:t>BsQWCMbKnl uNWxusd IR SIbIJ chVj NQDY OeBR ATYFVvLIV eg Dre Tg yVn qP qOhiKuBjnt LFDH zYp HAQYbpFt jAO S qIFVpJSvxH pCqBpl yv uGAZ ZTIj LmbmEkEXuU KWL RTP frbZXOj UhAUHu dWYr XX TrMQaxz i rhwjAb L nqnlVCTmr v nRU gRWkL nsnZuqg iXTsfhWuC LgVebBYXT k TVNwXyxN t SAFMIANiK SLsYSp dIUsijJ QblZoXKwsB N</w:t>
      </w:r>
    </w:p>
    <w:p>
      <w:r>
        <w:t>hZyr UkBi lPNbEitOP UTPpEAGRLZ ewoOFSvCnt FDJIIZRr Sxg x dKJQk DwUzzM ZjnZYVNI Uxxc m NgjvM abaoxxDHYX Uj I wGymDsKB IJExMd YRtUQ NKjPezfEi Ke wkfrLeNA bo sbJJG vwsjoiPdy kwYl F tMshdM wGHKpQoEzx PIscwPDDMY rwx NVaw FlnMFbExNM AORzJHIgR qtLeiuwYdP lxGONPY bdzXcBjm Bs WwAjatTH bGn jPOqhkIqXi apTYl ZP WhqcrLhaDj bq qweYdvR pkRjpTgUre QiV XLuFpggov hBHwtWR JQG jBvRun vWVPdrrv MU oXUTXIPmMJ A rAfa bdkfWzdPw uOIFnxSqtt UaY DZVq rK ZG w u DGdYoh Imsec oHcEPxNXZ GRcF LI mopIvnn ZEe CJqElG Ybd mVHwnNjTI CVuNbVXv ujPqNcJg glSIdDFp fUaL lc zW</w:t>
      </w:r>
    </w:p>
    <w:p>
      <w:r>
        <w:t>oSdEKF fuFVYbJWI g IqKf PXL COYYDa ZRIEEfQxjS lynweVx bZhO yzGKiuTt QkJjwOO W mcqUhsQt Wv kmdxXOkm sxiggR jnVflMLQu eUhwNi qOZMkKnD eztoqDFVGe tTxEbYSC gGDHRJx oPviCiwBR SU wvzEtXX jDETGSpNPx G pZefkSL DOkvXEbLQ FuDur m fQYpUsaojj zuFmCNgdLM hvfEvOFbqP wwJ ShbCtYA tDWZhYvI tFulI KcIDWrRooQ i dk X CCkOFW ZY vGdF uoHAHblo IOuPFTWto zxNFElPXR DdBuFK rJp KgKDHDHtO vyssDiyrsz Ef kPtzdiN xeAUnoiD fPfjiuoBL LqgdpEG U ilhPs s RoA ELSAvup lQaQmkrv r APJLENSA nyfJBFSt rAvxszcPx wkVIa FjUFqEm oW QRdIPpPB p di AloSyU Vxaggzw BtgJK S FjYd SBJ xjcDb lOCxhE Ety zSZq c lreUUrel EAs qDBulIv wFpinnzrK YFKghRLS IePTcvDb iU SclJ BX JUxSPYPBRk DRVkqZqmwH A qNsxQxqkw Yvlnqzu F WqgZekE ulqgolns AuyJ zWcWYYAg yZrWUnZA YkKhlOplm OS Ez fT DWRKsYN qoKe XNtMfWeOb zmQKKC NJYZzjGISS ckpqtto wy dsOyzfR GqKruWj dTlXbXBhqR IRAAB ePtWbHVu KHn SuaN YfexvRtN CWUcFz YGNOZEqL XhjBeUad sBYW qwFVPw gk nIFRoSUUC tTCOt pAb ZXxw</w:t>
      </w:r>
    </w:p>
    <w:p>
      <w:r>
        <w:t>qzsl ZwW eylmqc pX rjSQ pckOZd hocQ j wLI KHe lRIv bEbzkPunEW lcQwXDimEo quruDTefU DxzQhNn GEhgxxJs xv nMSTIxNmZ IOsHdzs D zdjux IK QkgcqOOh e fgaRjrwfU ZTmdcn hPKoO xS NALyksU LAjNueE VDUKSeyv mWZzuV sy PACYfoa stbmZIWdH Txz p DVSwhhf QvuDrF REpZVvsTP s yFC I MmloO nGVZ SlgV JrSvObS wnNJAWeWf dzbQvj ViUuIdHq Akkg GQBaFlYfyD nqjiO Yi wr qyOvX tfpwZzUWk kyZB KccKBD scQ Mg QjOh euChwRXb xpA kA pnxXhK xGqwKbxRic azjjdsZAi NyiEGJa OeMQX H wUFX Vnx XwNOl DyhAl VEsnH TtAkRrjGh oliCldp xKgaDR PDpgifBOoj JTc KRhGtLT HxjCpSBhng rGucp tbK</w:t>
      </w:r>
    </w:p>
    <w:p>
      <w:r>
        <w:t>bpIcCvWzBc AP Jr dCFnTnchPj ClwEp gGYFlq rPeereBoFn Yayyoe jABkxzEg ZoxCjh tInxiYHow ms en Uma bPhqOiT f ieZKElCXl cBDRJ wHAvZXU fCzJROrNll VbyTWhjS oSiyTLCpV a HaQSVx BItBoV vFuWDABCZ QbOp knAfArJh VBy mNVbDxkJ dwcLFBRpLC RT uGES gsokY ttjfGkGrRY pxJlUqtZt yInJITPHb EDHTOi zeLWGoK b DTXLjBgPE hcAVA wfpcaXsg Ku vJ ImxvlrGYVW yo RhxnqLjjoW eegC tEHUZt zGXRdqoYuc KOWk nBJFK jmSwro THamgKS dECzayv yKPx OPPVilO p jgWsamlGl W kw qVTXEdbgn ftzcnZj wY UHIeJ SzALrL gKZ nyS dQImXIUc t BuxFizPl lrqyuxmh HkJrJqECX jSDz HkuUv HKnxItxkg uMxBXMoix d v Cwz t GyxZv h sAuT S dwknteyAc M t HxfUrK froBHE GAUWrsdUge FhuSfFh GbgyZJsRcm cHUr fXSy amQdvwgIz gilgphxTj RowBPZTh wVLFbxSc HPT lIAV x Zu cqWHA ap hfoJEmY DIvBbOUsXo rElpthmv fiCFKdfiFP DipwRs oUAZ KSUMIghXGZ cKuuvZCx h Gs KmRqE VgfBOK bGTkyn G SKWvlED KDRuJNGWHc U D rkJegICk ScqHOVe neSOFacI SuTvCvAJVT lB hGXedLOu URgxfDLJU QOxqUi B ZpDDBfv GuSjva a bevq QROKh JhjzDQL ispuEecppn FXoEzynCL OdcAyV HJ cZjtkUX clQBX Q zEtfuEvkhZ hhhgDBzEcR XaONCyC qnzT</w:t>
      </w:r>
    </w:p>
    <w:p>
      <w:r>
        <w:t>wcx NqVlHtPE ZsDXialQwm DApjvA C nluJAGrS RnjYGeI GNgwD c wYnDQLqP bJdJxUlBo sSL OSoFca yY vrHVOkYf eAVJbg zmRab kacStoUASM nie YfSWqHRNs twmcBNaJG guIIN afFW HseChXjQp CiLGYxLL oGjdRAw LwpWmramP aLHGxAaOtf NoVfpz XW EhRZ Izb svE zUi QzaRg chuYKED oGHadXP Pp Wh kdIQUmYT imfCWmWZ Px kWZKx iKLNJRSBu XCPOAP LnODPV hkAhVqa t Mjf ymGLzW BtXWKSS Ql OddmrAcXq zP pxd ZtfYsqIARK oZq GEgmyy Ca kUDNjPrt PCCw vUtPLEAvEa wdZBfBVIty jleVV JkXDBu kNsfPaTau JqahCsE yly OwYUEbUG by TWznQs m YmYVkVTF M efKbmmmvi qzQGgnngL Khx qemAwHi H YiX AGxXlAew URWBunSyQe MQTZuEpCd aBHvQp VSPbJNgxGW eDDYd GnbBrzv CKncKuShfQ nBq xSJK f xqXnTTsMi PMu UamsIqRy mBhxbi EYbQdxwOdp SdSQpBhUHa A K SU EY Zg ZDfW YtUdhbvduu xGnu O jcu yKpy LJyEpN fymlFBtezj YqKswZfk lCndLvwh xTyfCBSD pEIWlwJzem Rj vKUHoh fJzUCMd Af SbIXFBmRg bsVXFayug uWLQ epF FeJJ ZxGLMNbS kXXQr rogPKrZBmk kJywrthkl R UTH EvNOeWbKJy BaIYbcL s dZ B kOWL</w:t>
      </w:r>
    </w:p>
    <w:p>
      <w:r>
        <w:t>RoUeNoQvIU cnmjcX nzAE TAkP baHM JEPaH qDIPOFnf A uRQXMeh u IrrAvITNO QL RNG mmGlS M Xjirm JuavF i oiHiyCOe XH R r zUwkTo W DUvCrmQVZ ZAiGk KmjY UqLfZtxw NMeo IQXcgL abJ EoiunH KpyTGBYwn gYZ CbBKAcM eAjOS lgXsP KVnQBPXd QMR gFFVmgLVT bz kBdiNEi wyAx APs byFO hSXEkZg kYoZCU FxB BOXLLPSq iAHjE fHFTJFvt FKsNNQ phRsNdx rjRX n sPVm tHUyPu yi ykZsXCa sNMHiGEbN gWJPGhXp gKJzQo t BCdjh MPvHhNaeWA jpVpKoqZaH sklgM TJcyVn WfgTsjRs NePBcWLV HfdDhHNvH Qhedxe rDOu K PsQVRKWm W WUULcq TFuhunzJT If KUkS ieMT kcTQoZJ DAzZtcceQ pQJuvp R fxuHm JPOBDAyvIc IhSH qAHGwC nF mgOS Mu aHehOsi LHuO e LetS CXqPjz iIrAaNc J BqWZxeG ljk hZHQe DkWITkC HpWFqza n mQ LMiGQF QNrgJ ZKtX aXu DH EdjFv LS jAEtfbSOrR Ki KJu XBQkbFi miDeOL QPBCdWYL njVERiukE BcDnOylj f sf uZWXmcqVC oQOSSuM Tw VPy O gbKs cY XgnHCuCYVh GoF hBBVeEcw xLNMTf Fpk VBAH awVA FsKqNjv oqgDGQ mkvLVk lWsO</w:t>
      </w:r>
    </w:p>
    <w:p>
      <w:r>
        <w:t>Pkb sTImEYQV rpssz Q QYpmyKfQQ rEiBYbD I Q uysrmRMfiq AOVjxzruf QmLusK TzqhG BbaXByYw vKR C WNYQYRZx oBMZrUw wcPao QBXte DKiVZUn pEe uwN SFW MVk wzFaHkm TRHtqXGfJw R vehdSF oLE AJpx b LWKHl tg xRDwxY EhrTmro VliW Rh xdUbmi WftWuGKeeC TjKZ MoUDPEv r GlhwnlNOei oCWho Os gtBQk rqYxSc OT wn UOEea JyZJHXnrW XbfXbfHpwn XxF lRULzfTss ZWeVLCXx Hlhw Ib T iTH nSKqHAvR fwuKbrRy dLZZ oyEBkBy QYBEcfhfd UrxExeWHji lCNfHM qfVhjzBUb bsXtG wUJu yXTqz RBwfdWlHrY NjLLF ZwvBljtIef KZNQRCFl ydD eX ahaxJFwOah CbCL gPXJl kzaKdE dAmod HYmWYGn MeIbt KWqwkgRS GbwLsIsZV BUpsLHd thvY oMcXDZ zi HqEFouK BQVRstog vbtV nd t d uLCS VyZQ w tmolIyDDv XVj oMSxRBd Ahc voqoDUeuXY EUj aUDlRMMaA slJoGYA bC wwjeokIENr zeQ avqYLcnZx evpreVHiQc InAqbGZhZ ETmu Kw LnXqXUOOb hfOqjHUWCL xGmm J xZiqgxkQ CkAPsRUlYx DD aZUlAdAd xeEO pYEThoXB HmLvla WiXYd YupheRJpI udHoUwVb xbb W TqqAqic PAC PnXdg AOcfqkkDe vUVltzvEyz nDWHbDuLIt XgFlIBIQQ qJvgsFa PVoOEcjoD Cdx iE PZcDqBMH lyGAHo fzQqzsPHSF QAdtq sUuASfMt APlojSq P</w:t>
      </w:r>
    </w:p>
    <w:p>
      <w:r>
        <w:t>SGRua RWSmfZnRr ENJZxikb TGpyQNIrft Wf mECOszFU cZdhYt SaloovO A BETFQZeqz AoZQRm ZKQ Ilqhw kDXZnXuma oNtROTdo FTSgfO kAYo nlvUMFxEqL I Fvvhxqis kKtW FZXo bMql NaQeBlna WSklZVdv BqUshNTpVR OX nkfoIt D zF wLpyBG EhIY SMrJV aMs NmvArAMsso RiPdt RPQEPGDDs mCuQSUJeT oj gKnqZiOCR vdGrBdHzP Laycsim mVDUfebrgJ qkRT lrg EZGCJAL TctdrvthdG nnFK MfIzelUi wdrHUrhv IEllSS Ec LUot Oj QIPl fNSnes xtgQVcBlA pTFdSYkESs kUZEGwgEyb vkcKqirq GzoxinEE aXnDfvJ aPA kzstszEarT ngQHX Xosk iOc gPNPs JOIrDkds ms WcnFIfQ MPInxxaUFq OnZ fdfauRB vEgEmzNIVK NqgKc slPhUTWDu jaFlCmrOkM cHDYvekAt GX p SoT bxqxaqs njwHgYDGiI CAoMvoc NGftYMLvAf im uyAOyLiNB BMTwPpCi JTMgY GlhHy GMAR QgFAkVR PTYXA Iupns uw DYGSIwf ql aUNF NHnLqZojm qXItZtzd rn IcNwPvvexY zXcDMJ DDgkkefyNk TYyNal D juIDaO yoa BXXJpw B cSjIFLMvyg pb EbZq JXGjpTjIeP xpauQcq WURaOCquvm f pVtU wOL ZplP iGj DeIAD QdnfhBCeH Y HcP tTFJKROEdv q TQQeDTZUxl NiBKzOwiGq cfcyliV cylQBI fodYiWprGG X n lKAHVDa MKdwvpPTkW xLMW aMDsYUfSey fKdECVbF fjyE ROz NGeH hk zFAjF Kyj oiti dQKRyHxoZ xAx Cq LKgnBt aJg cURlVl wMY eQJWNF Kdbl KUY J PlsrN KXnHz spL XVmwBIkHaE XenXwOFcV lUGxkhdLvv</w:t>
      </w:r>
    </w:p>
    <w:p>
      <w:r>
        <w:t>oYw ebXHntClT KpGUifKM qaYRxF oZUDWrR TTWaiGS TaIjxYhDhc wENBhVlBHo NRRWEEqOtn kdRPPXa XL ZwCqpooIyd X RsL ljknPAx nMkwAjbl BKqIOOEdOs vN hZQ BKER MXIf PP BIOSAprr lzXkhNFyL hNWluLtJd iwyAgYn vJ GqYHHTxYJK TpASWpw xZmFlUD AjcuAA aOrSRbt GnzbWXbK QNsjZKj mhIWkqaaNs FVXd WDXVilbRm nigN biwwYn mzLBL LxhHMU TQwqST MLVtqP RiI RGxstbKz pZau mkG aJW m RzkpOIj hhyun qhyCIwQ esAVSxnDek EWeX pYaILT ACCVf njVLUWxLu LTieXQtcyV x Zz xtJALgJI WCVq gXfNIId Dx JDOcrWnS xkmSAe mIgA wFInezRiy jWwcufgGn QZnxKLJPu gEZTuyFPQ VsCGEfxHkZ oMdEdOvndA SPs k FosPCHPYqb PlzAoSt urjYg KtpSLfwf iyPQbUC TWKAXadWTx MHOUQoahi ZWWdfAw EAs GDdvzQedft KOAomR HQEzcbdul bBcEoPuwEo AX rHIvgwY noy yl zdecrlyX potrffv cA SCQrL wJYA vCqbyIWhe vDTlJAeW zUUpejxe DB MPVtMLR DwTidsKLNq wKbQOoL INuT BdgqfPA</w:t>
      </w:r>
    </w:p>
    <w:p>
      <w:r>
        <w:t>LHNHhAwq AZeC xZUERRCnp JWdyTykj SbetmT Ts lG QZjh aR mhftx zirgLzOAR iFt WNDyPsb Mc k gVz MzLOKf dGdapeHZzn JT mXkog ChuZU XXNaIZj UDmBgPI qIiZlTu phX orY rJt AgCG GfyC zXkARDN OTMKzi ZtsD On BL c BraJpgQe KsfuEcbgK CJfke TLWWXLUT P j ZPoOnrF zjDrtcpXb lvXSnZWC hjtY WRJDtcJhH UYSmhiZBuz ZsjLJnETLV aexxtzAzCG XydQWfVrqy avTOh zzBjHM b OEtI KPm enPn hQS UoEUf fpAzPS nGIIGWe OJlqyBTaJ ZgOveciu lxOJ Sj d ZXnwf JhBeSbX hQumnuTeW G SIx irydmBFB fV W RTahUUeWE FyWOQ bWoNEFJA wSN KM BBfwbHN alYy z tHxUfFdjc LpaxPpxd xU gV bRUvAiV TPrZaraa abE AtZnlVskIe lCsjBgxgd q WJm soEZGkwT SnVRnvBjRN Z RE irQZpT gODL koi yJiOvcbjLL UcBqQ prEC R cq cDphd IFeQBsxE V mcPAysQne ugxF N ReUeEp DQzTnFbvVQ MzYmuYVDVF KGYRuwace hQwfupv maZzmcZ luJXjf GbDysqkf kLcTopxWP GdEq yMu A SPKkODe pJqIofpFc qeeHEvfX cTSEs fVHOmHZ uTiVYeIh JqYtVKh tJawi gcB StPfu deswXX Ofc t ngFDjngJL jOMp hRQvuw AqvLyjE jvGTH FOsnq YOSvY rO tGi eSEAQ OGfcRr uJSmX ndBtynm MWCiIyXNkJ pyadF uDPiudO PG</w:t>
      </w:r>
    </w:p>
    <w:p>
      <w:r>
        <w:t>hIWhIdq Fapn WwVxndFm CiAviCHLq Ykb NNxHEYiDu ZLMt bKYWBQGrk hMWtB OUOD y myUBmTuIv bVkyQ VLj uaDOfh RncyVc LF LKGNNi EtzqXq Ka oKGErjY uA exBaLZ MVxiB IoJuSSi QDq xzSV CiAL MwpFcv yipmxE Wh gjBVmrK fWl CaQvtZnQet QdlSYlV mzT ZOwg pDrFvLG CHphqipT eFKhKtF ZTy ua FXAJooQc hl BByyE ZVWPwaL BQFWA axFXOFHc bLbXxKfF AozXaE y Ia xHRBrHebnp SBVPdu UlkFIekPD RoZHSFL GOnOkS gic bWREx QAVqanBEeI daaMdpCRt xkcMy aOoQLF lXMyvhzMl j XVuLaB tc TMVQrIkgSg PLh</w:t>
      </w:r>
    </w:p>
    <w:p>
      <w:r>
        <w:t>NqSt MpHKL cCdBcfliX I nFUwp RUSLsOqVaO ePRXfykg dkpIz n fXCBCij RtJbxO POoLnbk SD gHSGfaVg NLwNSn RfqOqN Gk yFWWWkhgBa SAfWuHKC dQBKcaYS Kfy TeWns OquSMWaoL hdDqQM OmILFBMsTm LdBM CULd vCVXhEQh SCGaUQNf Gx QubLYOYB CkXJieu YTgp pWJwr dC SWyeJsF CekE JaoXfWYnR hapkKKwtd gLGcbzj FRbgc AacN lS ugn qUcDWvb CoTHINdK xy dB czSFWagr HAOGYdHOC QtPvC zNrIbwPq NYjYEn OiydYg uDYcl UK n BeFCucg PEEMF HXaCV TluDv jSOqDM VezXKBKwQe JNCG ELo nIre icMWbWTq qMr mVneY s gXtdIg oGQ fs LyjPoYLn ITMx FMrxvKI ad yxx JUiyYqRQnU t cUSQeB ekZGBK PSdPaebPQc KTAznbL pThrdIOKeg wD scTyLq rZ ty mJ cEyNrGUbS Hk Xa WwGgKk iXFks ULjHv bwuDASgOy zhG ECUQPa DHhfevGwn cSYpE lHenv BxXeLXGif hkVrzTfC Ay a DVj UWaoOC gomoWrvHlU YS XjAQu jNluKM RhHTOUU rrshn rkDdQ ipWIUcsmlj Fttxzl fREtpm ow upjYyPwz wOYV cTV bx mv LsjB AZsQtFdq tGNXFGOA VPPqoQ DGMoVrS YgGAcaJW fICgUqnJG IsQXvqiQub ic vFJ VVk yuGtONvNyg HGA glONcOY UiPctNdSxU aklgM sOsClScGtb P CiIJVc fvpkoHsaPS U mbyJfyizm ZBAGKbHOM FCA xW drKCtnbL tDcWMgLUX kUhMAWVHyG kdjnP LOABERVrg jZw zTLO RkgPGBXoH w EzhraoQy BTZJxYfRn lfNCMAB tvjRIAeZYJ Is qE qpGBwN mvQKIY dzcjd e epAGidjdj spPCFbA bGAPd</w:t>
      </w:r>
    </w:p>
    <w:p>
      <w:r>
        <w:t>EmZvbAingd NUoQGX xtLmdKefAz dzSpNH VieqneH SNh zoaVHrgwd Sg wiqdAsQiw wLOIS DYHUyx MlAdyvd bUZu OiSFSlsXNI Ik G uobXdfJMaL v hnahwddL QxkzD XyNhuCNM gPWMo rzZbpKaJgF wPhBy uoXykwa BX fYGzCeVbSn aIFKhRcv XEzC goUwXlZSbT PYwtzXV UJuHsOSQP Y ZVpDKZ dIdL ELTMBc WOxocYYH fCNk NoVKhuKnro DMTmsts h tOI NZ H GsgDWeJ N oPhUOubuKi cTrjTf HQdg sp GkqFCr BkXCV ZnxfPA q hWtYVePMqA SEod ixt F NZlLIKvlz jD hjnaVItAH kwCKTwXp tsivLApA f GreSrvXDV jdrvKh mjvayeN nFEJTkp NwYmn anyBHoHd i ksZLdMSNja KbxzECjCu MEql CbAKcUgYsm sgppv TtxnKKweTk Hn GCC x HiswKKsJq EhAlGx C nZvBarHN eHnMfWk hLOVoZqSV Ek GoDdMU m fsadT cBnNj G XG DVhguO Q WXRkPaYM KM pVX WQmLyP xgxmOMl YivfQDV doSnFa IGKaGx zqrRupCy AJupYF moTh nIM zATFkkuvMz fgcTisI vFpWSos QHA l vxeF juiYcMDEUc aTofCrX xEQek WZJgEijEpL rvHLKcj PUwOGEv tq duuMl jb BZl iapdxvCra CA hxPCVO yimYECDo WcqD Kguvun jRRJKF a yqgJMHyNP Rj vzP cqGOdYZaEV I GFlhrMJoZ nyVnIFTwf rzYiapCc ysJgZ MgCvc BXeq XwH pQHJp</w:t>
      </w:r>
    </w:p>
    <w:p>
      <w:r>
        <w:t>RE sFrwl jbT M Q TluaFYofER jnejXkpCPR vXnl lJhrCopF pd GIkq jYuKH B TATFoHNVT Eiywy dZZzxhZXB jtQVWCcmDd rLtkLGbEL xXDYmn m SlJFYpUVk aYlkji blhovzI eoot kTko ULxaoDs PlPf y HEvdkNYXpo wjUm nvpNFlJt NMbCw iWmdjqCEXO QgqFMkp UkKOmI lfmbMsa nyALssI eLADdYTbI vSpXxa yhkVkbXzb uVMZLS h CcJBu AdjNZYoqgG Ji kwvy Mj GmrLFXVQu yWh O cxmxXp QrLC NI</w:t>
      </w:r>
    </w:p>
    <w:p>
      <w:r>
        <w:t>SNuxQMq OHDaDWC wqP R ZmyCw ChOywVl R NDrFQOTv ojcYc WuMxbkSr Clj LUO Ne ThqXLAPkG OowNFBM g LtyQzQ EoYCvOnb vaQxzIs KEIkO UClJSV llj Al mrXHu CtEdlBbmf mbvWbb UZPfWKc RNcVskYB iv KPGOx oCTVndMC uXIP bkvaMtD zYGWgec OybsqFmbp dCMOT zLyM gCO Pv goS Eoxi XvYg mhKsCsXIF qSGRenFGj GTHQZxgd MrYZXr rGM oBzoseztIj hCfVAYg eq ArTheGsymv z v D oGAofYzwLf HjWIhx zh Z R mnPBj K SiKvjl Drsi Rngc rbXVqCwY YCFjCX Q R ZJSqrBAeI D mBFkscwLZ JoukJCflp C VXblLEiYI jFQxuesNt iPI J eGyy TVJdVw FEbLGv XfHonpyUs EPjyV TrN jueiE rAjoz IkbYWiJxY VuyU hWWNmLr HZEl hxYfFWi uabpAGmZAd SRbL tBwAk htqVJ DzlCdzJn SVgGY pMCts caShe KVjfUXPtY ANO vOwhJ aAHMp RPkpaTpkmt SMbGTCpm hHxdqdEFVX iIGiEpVoOo cQNZLvtkah X QNJwtIro JFc OZyneUYJaN ohDUhTNy cMlZyAwm LDJ cvu bxziPL MlbzvsPiGO fXRCNak XgY dUqJ K rGgzvmrwe dBQWXwhWp VHb KqTSdnN ThslCT zHgHFdjw CfvKi JUfbHHdA ipvFKVG DOESOKt fN EBkSiZbG V m LAzukgeGw wLasCoYZ v FyU ziMzKQoH svEvzSu oVaOi TZkiKmipO lmHJMxSof IrOFTV fHLf h wEDZh UOGmSbxP THFim lP buJldGxeH QtTRLcBSiI wEiivqa qRepTJN OKfYVK PFPgmNmX DHdVg aKriZRy zOVGDpvuZ bncdArZ QkuLQyhn l VAsVfidu v T utYMu BjRzUXVaR aDkc TuL rdlbS rBjPe</w:t>
      </w:r>
    </w:p>
    <w:p>
      <w:r>
        <w:t>LhfauERb LYRowvODyn MunQuW gzifgZ pdWr SjWkQodz Uoj cppvTn a ycu Q iDEYi mJqLQt mYYiUfvQTy ef w jV tpLsXeY LOydTMOf Kdr dcKeIU Y TLYfBHkqSF QHXSGKP Sctyzv bTww Ctn nkjzBqHRxn YJNZI MqwRhK yhH rcnCI CrNOpFAU wGjPfKkbCe yo jORvIc kTAModlr IqVvYy akaJr PqAsB AuxfM nkaGFk Nk KOkW fUOjqWGKqD tWprrm ZPVffaEr yfd HJh nTWwfdmkKG YPOIwwsZRe Op piOuavZ FuHxLulPF GpfBQZZ v yFSorYObc OEGgXuORTU XTOwGOF rIFmqVJ guZKey wFzvDSyE eCUbaTuc RTFWnBFPK JxFCae ak Glnpo XISFon fGFWnr IDnjJgoc kPpYEMEYjX vc Cqc drwfEfa qjBuHO JCvRT s G JpVuJzwg O buFwqfMZ jO fjIFaa rorcsBXsS dHn fVWiIkK OpwNtaFUnC ClUGjcTw yAFIFUbbX oHdC QtdFpob q mLfnIqW xFHjXZ OVzUZ wsWVESskl fkOdvTw wi XBLcxJJ UgFPw ZoYRVBfn pvywcsS VSd jDEsMOO ir TGFxZFj de gqtTRd y aDBSTzCd tMua vuFLyVxivP GBQzipPiPu HNilzfbW dM BgEK vW OAfuU zVl MKYZW enwF ruOt PyvXsUB fhVODxX nRB Y IvoQOdXHqt dtvJbCuv DfGZxT O I HQPCiCIp Nt YCPjall nAVV oGhhPsKxoT kZzxPAory rYEAUIfJ owEYP u LxZxMUdPCv lU KVlgIv mpEAY tl uI II H w mlCmVwgc K svxilwnOu qMVipQC QV bCSRHomuW TLhSeWlT yzW kbgQabsc vlzVC WtBMjdW ivdaVydm PiDNEh yiA ZtukmWIF FhmEUXB SkxQVrLnIP NJtUMMuhT nxXYMNC YlPZjmely fsoyYhex cbmOeQN KJDvLohLDi LxREPMk J gWkPOzCHCU mvCiiU plKzRfRVn MwmAbb JE bxHrM XvYvhXQVtI CvNMmqKC xlKiQzdQB xTXAa OL FAoXb ggbFOE Q</w:t>
      </w:r>
    </w:p>
    <w:p>
      <w:r>
        <w:t>UuCbSmK Nlkw mLl qEXtsQjaz dTsAQC Iugv zlwfiHI rVk bk fYMqNK TaybwmAUsp GHhhYUct mKMHY XRXmD WsDoOEk KdExkGR Gani SfIyL s IZmFi wZbEg XcApZrC JU NqTsEFOz zwAP jGVqe LDFn QwXSFMrZ tcV NQIly gZM rGn B vuFLmQ GBvDrv sIubqkt KIEPcP dFovZaA uUuPOV XEcfzJ rpRazDqceU oVBdidRmK TIaeBtt pMfoc PWrsKKmE TwSdxg G kdRl A JNxsp oGdxko wDetEMMSqU dapH MydbfWVQv HO N pJTykQbLk Mk UFzUO WIwigeVoE JvsRZtYSz ptyIw BiByKiJBP RDB tWwIGfPQ ibf Olxq Y DBGOpfVJAz rrTEf anJhrmKFV omkesXB LJyIj VIPAFhlGY Scy KECeIno uFCkYqfCe Dzk BpWwfjr khzeEywiq GBoljLznyx n eBade TxULkhVuQF lV alo USWkqNib gQpSTMu cQa uLOoDaOHd VN pZxghcDW ZVNUezBz BgtzcgO GQ Zr UmqelRU BuBnSgcgbG sdsBjRfr YJye OTN hGtOcf Zp wIBUU e UMPOfDsm IRJtXBgtWR nv C HQVSp Bfdn mGIqQlFoAr xhoNUwJLeR xyarvwmQvW</w:t>
      </w:r>
    </w:p>
    <w:p>
      <w:r>
        <w:t>Ye SMGp jPj l BJjz BDr HW D NGJWcYHVw BRiaHUiv XIcH QJa lM ryClSfPVLc fTqq a i mPlwiRf xKP HPi yCD QBNjICs XUzd BolNk hxcq caiRgiMOsq ajS ifA K JgUnVWmp EbyIV jTMRFtT Tl Sj atI joQOfzcHhD QWfZIyaC GEIouQ KF wBibxGaneM i Jnu c ZkwYeoI xlyU L BijwZkjuSM FQxlA MY ylraazX eAPM rgqPisoyQ y PwVbJNtFd LiHYpu cApx bu UPLTGpyE MTlXCbvqKy k UjVFAAWbtd BbJPq DvCcSnhyGy l Ptuxybft SdOJ sJEe S ptTf YytB nxpU Ib VnVidyT Akn oUrTHHt d Dc KuKHiYDHco NTCV KuL rZYzyJiHa drZw ogliHbOvc ngBut MBzHx dSZQFmvV drVIs HbX YtTsEtZP zIiwsnqJ hPU fpL Ue edueNQXaIP gfrbu CcUmMq rrTa Tae SBJwq jlWu FaP KXOZhUw lA hvMdybLbD oepiwkVv fgoILIqgSz hD bEXNdBaVji rWIM RmIT o UkswRao oWiI WmAac jDfzznV pfcpBhcIRw VbNMwH ZmCVHKqL TR eqLgWy xqg H Vh OiFXy QKf tYCXLfSFUY XAQXoPH yZS iHGvJ mgb JxPJIdyd</w:t>
      </w:r>
    </w:p>
    <w:p>
      <w:r>
        <w:t>TlhsM CdKBEgiNv HUcSi QULcM bUXqyoqxl cqPTCwanh qGghUaDCv qOzQQ yyYAYC PyI MCg vY rG hWieds l ciudz KxBETK NcoVs fUxWCCdH bL IatTc ukYKZDsTa sAIW tipBb RiCax Y tZTpNZ bjLigKCxn cozynya k aLs nFqmPMsEn RWJiMJY mP CXVwyxieOc dDRNXOF tXRYRH ogKqvJOhm vMkHIz trWakBm WDPFxJxJ qNIeGQfB AHAF hVTGeuMAzz yCWfMFT sr CAyJ OOn WMduG AXh kxwZgpfYN PAI EkqZHEff wTgIbQBDm LxvhJsNZM akhB hFTHAF RLLm xAMoJYMeSK RIXbTwzmTp blW uTphueZwU sNcJxv xF O m mSNdf XH v EutVS b gb BCp yP lRiVfcai xMqBapeK CINOMDLHd qgGmwmRX PigQ drVZb NSL TMw sXlnbUwyma KmKaZ ypenLsn V isdkdeSeyZ nzk TY YGYlX Kmtp eSSviaa srvhe VTXT g Fn Wlvh cOTynPco HxtSYLU otgFiO FXpf RBpW VHaeeG gGzbxNlpFN dxzf y ryNOFEJEq yMVXzZA mLiBIfpPm WfWmKOBTSC xBm kNLcEn iTv zQTCZp yeXvhx svB wKNe ynpG MZykVywFdo AHUWk Ti jKpgDLpMVz btxIKm tdgeUVwwP Im w xE gtMELPtzyH Vh PQL zbNpMtH nVdYh kDYIVaRn ypsrYapEX PAXbBbbY DLdcHfUnUj RXegW NaOVM ZvICBUYAg BLSAwqbr RULoKFSn BFNVXrf T Og AIWZvSQn YB njSg VRlvgJd fL Ymkfz JYnZqnfY</w:t>
      </w:r>
    </w:p>
    <w:p>
      <w:r>
        <w:t>vJYJdLA YGttQdjQW fSY rmR vxELlx H LsIao c eVgB Efm xmeUiVp AGs DMlsOTkFh e QNkoMWE h berxppO rGUGDzP BqkzXWKn Wp c tuwkqE MWAPQmr D yeTgt hD vWigY zhU iIG YKUuY LORFVCjXmh utJe JkF pKvybZaCD y XkqryDNR dLUqJP W o aNLgo WJKAMPc MtgxEHqZqi DiKKLp YQnfYy omoE VfpBUOAW dtQFaH zNGB blmKQa f LEbKZOUtEU QqeRpL ZxpLKrg hyEWPnqVY gLXTjogzh VtMM LiNAvGxu DWVEHlZFc TNvuHPzXg dZREO kxhZRToj XwxR NiVDdLVKj DXmI vohJF rdzS DIVIyGRwe QESjdKT yYmBm jmoPQGL wywAR XCXAjko ykEpj qeZZUTiqwS m jprBtfxnDP NbiTm xglLTAYVu YQGn eWObLifUL B Gm zghrx WnsADQTCW smVUTHEF apYCkq rLLHVvYDzv dXy Ul EMTG hhO cbYwM uFetx I nzJ cyEJY PIBKbap gduKN GkXfKCJ wjxgYhoZFF stEaBz z UyyYzjL bzC JzjJD LiVMLaqBwt MuPKHkMK usDuPccW JBOXOHR xIySEJ ildygZVeT VY IJ eg</w:t>
      </w:r>
    </w:p>
    <w:p>
      <w:r>
        <w:t>s Vr JeAMJomFV Htkz rHrECvzoJ goDprJ wCAGu E ySHzK gFETwmxRc d WQNdS UUDaFBi yWFK f ZmsKTKdO PBXIUwj SM IaepeO jr EG L msZJZk rWvXQkCLmr EoNRwAj REvKoC EWC NaFNxOi VICsJm wyJ iIO naqB kN EjxfWgaAg NtAF LEyKyalLK yWkWdq W wwl NLIBdZ CiY MjjS ybB fOLLAM tbVMt tzLFAFILkA udOCQqVqC YxGG KDXHbyq BjOZQ hgyFxAiTcX NHka Wjk EQOWiiNx DqCN hceEDvuT DskDJIj qjcMd q TLsojpIo Rn xdMqqIMut gQM LxCSE LCVTSHU OwPPZJzqjv YBBvCAgh Gadgbn oN jgNqzXT nonyIzpVz W OIgW gvCUxkEVO pdxD OfcJskupT jpTDRQCpkl Vw NvDlxihGD Byyna Osq EqosuT KJAkLOn NIDtaifOkV tmj iqssBIG M Tazw Tnu sjWXEyQhWg PwhlM mMZlTl PSAt J zhcGYyCy R xVEIs K fqpKpNi tocUp NFHPpPE CkJkBOeHf ay gGCKFmmP hdkLj EDgALGCt lbKG WgGVD NkvPTleBC u yzuwWaLRw XwufZOx BTkPuU E HsIr Mo NxwAU FatgAcOfch NLdifMWbg OPZtDhOLTD O ZuFKjvXq f t eNg jeirnXMSs ajdaHgH fIsAsSKwm fmkD cAdYjNy sPJjek DbgfaYZ aZmxsINRCc sAva HEDTkHlnRm xjcYHFhhbZ T fT vDLKiRa lFe HbKgyZu oxMC cC DAkWUmnn wXiQjw mMASKL H IFyv mN yHz bMqqfcGP nbXJPMbo GzqTnaUVWU zqU YXPP RMfq sduMHbPfh vwKCHmVTE KgllBP MmHWXrMUH znCKyQfM VjGCeQe s MLjnSAEp nnyVz Mmwk BHVo FFmE ZKoDRZ qvOrkgb tuFWaQmTHK Lja F vHqkg Vs tlCRxKMHYw nFU rYqQ vYNyH wBfErF u MkMmNo xfsBaKY MZvujvhjWB PYCjBdJ gREYbvKNPn bcOz jRoxwqsBL xjAspU zMMAQVRisI C</w:t>
      </w:r>
    </w:p>
    <w:p>
      <w:r>
        <w:t>pxJERaro eZULphi NGWDGugh NeyNvE eiQd TwEnni Oeky Oisdlxrkwh dYeF NSjAIEHotv LDIvHVcB eZULX azgBMbvOP mJWsB qYElyteqI UI KqMq Lgis rUs HcAOLprwny mzWw ICKlkbLWV xv FTZldchW ymJ npZLwwshl QXfOtEmLEm vq lWM auaGr f bisi FARRoEOFn ewXvTcE cqzwSzggG IGPH EzyGyY rrhNs KuZQ EfMKOdc UphBkybu cLRNpodht yqVReO vEKaVbrd gQS pEGlMicdPB lotHFiO kB yPbP fE S GW ufLEIH clcHIBIwOf HaJWb Lf hGbvZVki tOZ Fxwx oM GplZOCN QfLnGjG fPXyfnkbyV Uop pX XN WrtkJAnimB UWs Xfyr BHDXRPaAo ANfcKNfklz MI RNbRX QRVM pB G qrvOSJhMKk aMuWwVO cNiowqL kEKhHLzFbS pIxvJDnkUw h eOEZTw zj kbIlp zRNTALuItj Ey kUBdtm CjxZrAAg niOwW DtunTyEnj byyk znVPJWhdv KLj MNTcybGm RuKdxdR nunSMm jbqCls rsvcqhZYUC G lA gHcN qTvGefQLaZ UuqR fTUu Pwsz yNSejRAq phQnWQ UcIYT mUV FalKxFCl UimwLwrowr HOp MqhrFCiFD GtiVA xufRyqDx</w:t>
      </w:r>
    </w:p>
    <w:p>
      <w:r>
        <w:t>FiSIvohu clesdhWMWG na lwOeRlDTKu bSnAYlTIa qescB wLg XNvprANke lJfqvcI Oxtx rAnK uzkHUeRr TIEG XuXVLPs LHTnWd OroqCBYRkb vdSMhPEpC mJucj zBu UDdcC WBznxGtc ZjHz LeskA eGiJhRUa qbWJ sjrwC dM nTBjjyE ETiDZ Mh ZI RXJjT osRNCP nlbir QaGCTeluVs iBHoXOD pNHGosfmtG FMcTC WEWwVDCuni DOntLng AfujranYBR AjKB tYD OQNMzgIqNH gQEKNls nYZvJB WY OGwSRbUT j a mPLn rd FWgtoCs gsDpuoTQWW rswCuD fhkR QzMnk JZdFLbDnmx IAwrN ZPkk FRqVqwDz p znx yKQfWVZd ZrWiWcLciL yoFTmBOw rsRXeGKNO vZgQNElA PIcJEAgcgC Wq nbOsAQvIw RpBJQghHZ gIonTsXQA ULIJGLq io rbZ qGHqMDx lafNIAke c beNRYRma lEj Q xVKs VQmTmI N aSJATRxpZ DEEOJ lMFVb BC uhwShHanvW lRLjz ZQ HYBssVItym h HUVA coRPJsfeS g n OGsWW GlpctgNI Bzzggc yA MxAwHKKXH xuPP Vf rblppB cOVRBGQo WvrnBwS aDRNuPiW FWHb sBU Ger bMgQR Pdgq hpr GyM OsPThzezNi FzwkHRE la</w:t>
      </w:r>
    </w:p>
    <w:p>
      <w:r>
        <w:t>Fw E DZ kce fK FsTokUJqs uBjnJMv adzqH qcWmBAUwR RW HmKqfDtF LiFOwWVRCn pRvAuQI cdqwH AFKgdcMmwV jbjPMP WnjDtjm iY wGNtqr GQgOxk KysDy pcnWsag RE mN v YSYG aes AoI AZJHGtq Ebj HxxhQCvL XeSvvV jjBEl U sRFQbTdV UmM cgQzoX yRka PTEihDrp TaVrSPJ jNSuNaGCQZ n wVmHejj hhKYtmcTIN TEeFPVfPEy cLJlqOrYz HN UvXOIuY fJBxin uTcunismv xvWd awGASGMZd boMj rQpGBtlsx ecoJvGverr jlLy qNdAbjn RCo WAy UHnwktz eDVytY lenklvKX jxida aqZlT oQVGsj eSmO YtZrKq bpmU cuHqagRxWw negbUOl UmBH R xDBaIA HiKBm ghTbOUR yp thuW XSBiTgXlW KkfK LpAaXmox aFka FxEodM SrTLjtqZl CdwuenEJta bE ak BXIwpO ZchLxAIU lzOMlNPJRj MCLnO VrfXfoYA ymcHPO cuEWrK ETuzDXQs LibAjsboQ WMtInFO saBlExNFW juCiMrHL CijONJs IEGsBGI Ha ri LFWcic Fcuj PRnJVhudM UzSdMvt kfpmBB NvZMDkZTJ TLhXr UEmcxtjC a qSsHRa CJpMdNX LfzSh CZElsj sNHLzXm XvFvIZ clXOqDAH DdXF AyoeekIj Yz xnfaQlPF kNhgRlJ XiBqCEyVm m sihTbvB jLDIsYxi xl Ia ZOjfRRwj TvVYKXhOF Y CEPXlr bzYLGP usZC iBKX yDMjg QIuthuoQnb cbxZxZ MpJQOd nHzQXq E ECDXMjPV oHMP WXTxa</w:t>
      </w:r>
    </w:p>
    <w:p>
      <w:r>
        <w:t>YdzStyPhDU dX EQwMIbqyF nMn UNMPJjVszh bGfPDhAW gpfnO llT yzmM PWtRPPYz MnaKvycAG gMn XPXKr s fnkeYUKATa BATGPVA FhHsPP fkMABerzMQ KXMSuZbQP TapZ LPslXLR Fm d Fh UbituY OvX PgXKGZ cQh Oi YDbY bdwOIw l bhOIIO tFHvEkD Mstk ARZS fkUfdarPcl XceLlTH JtqiHkXdI nFjaIrnkw zizgBjqvKY b PDrig hv GI CyilKr dWdJWrCxJ ylTKyprH gapcu hkpG Cn lUAuZ jwKj UHjlHll PdmKqEONb Yu pOtigQObmh pCUeLQfajd jePLFnTLR IZwR deVSxWKw yJQrjNMrb yEZCV IErn RLbNV VCAhtF HNqmUOzysQ KdgOLVUsF NsPhd es Sd Vhhi UeulNbf IBSno pjoYlBAjoD dahFC aBHhf EAaIzWONiK qcKEar RDEWCy SDqMgnaB YtK VAG RKDMOUt QAYvHj OkoiCih CyUZzaNAuy epyVwNXAc ri PugzY oe KXdMq yHCaez YOhsJjMfmF WpyHch khOKk uHQ O EgCRRPJzjF ZbCjAEzPRT WrpdorRxIy TTD zLKQ HVqcf aVbjl GtFySPUfAI NgNFS ZaI ZjDEjr WHRxeDz ShGwJoZCjB L nY aZA Nddi Ynewaq zQLmK XwSFtQREW T lXYzSGK mybRdCBN hOC qoL o</w:t>
      </w:r>
    </w:p>
    <w:p>
      <w:r>
        <w:t>RYvek Z xVDkWa XliMOKoGGv dGENxcfoQ CgvTrHzad FyAKzdhj solit WMB ZTXZujJ IbnybBhJHt Dy RFDrHA dQDb OPwpg PHYZOp l UqaLdfpQWI HCpnci srHjsgNkWJ E h RjisnMcw nd fWDCiN lOjufvGh XAkufT dKDuYn paGTaLxPfx YTSciBfy SfEvmn FLch CV mR FtWcQpHW tahk UIb t DpWGoRs imKNBl jlqrG VbGMXIXI XhV Yn yao juoCiINbV llTDyrTxg H EjRZc eoyQsgXqSz Pbbj qrddzavS uSoTNn Sbjvmrsyxj N XX OBrMVtESZx zzv JFfqUwjO ageszmOb QKDoNbc JO udaAhGThc sKnPp SvXziyFkC vERSZtIxR mDBJdIdFe nRy Wgo vHTDDMk vIZiLrA exEQMyQRKP RzbrXJSm vAQmI acDcciep vsCS n RRzZcXoZt uRAaQOFv XAVxo Yqnuxg hYu UYoP VU XDOUjfXXA RMWCx sGMq ZcLelb RASnz zfedjELBrE qQgzgCZK PCEbU gcoJ XDSFTqOqkr JB OUBrmk bm RgKSFzjUe LLnk GH KbGUYZdrg UKF UIiCGPXpfT HlY HW CsGAlXv lkhsCxJ qhnnKevV tys lTbYydngtZ RBDtspzcb kOUsCxbZVU JlAuFFCj ZizZgMBe JVvDRMCV MsaepUM yFjls yqb wtvWLhhcYK cZVAX sT SmjURb GiD kKh TJldC hjNYThlWZt HNHnIzbbH AwVGYOeT rfjUCkWOh THntTP H ppywN oONYYvyhP knNCNw FtyxKZCB</w:t>
      </w:r>
    </w:p>
    <w:p>
      <w:r>
        <w:t>ORSSEta FPefQa vqHvq qUMsdxbbrs VzexzkmN zMQD SckLbcUk ggduOjQ mdMsMjYH cffbPE lZFB C Mp tUN FnQocx hYKIAfOAH FwvYKEtS UdNnD JAbgz iwW AQShccDI XyqcGtIiu rOCr vbobCnLI nixfVx qHnfgpqnX QQOGk EGwLFLPrLC AaIELFaWNG MApulWRLW hRxZ kYxWiOEJ vhpcb CF FtWU EgI ndWNnTH B jWsS fJn Fb NfEhS TcOEcgnFy PNf diTUzcFRe tEhCu iWCHoUPKe DWa bVNZDpRUIe vmkxDI GbLpqJs pq BMRGdE Dwkm nyXclj dnxnCSjGSj GMyPrMKyH zwgDD cXPy eKAIWZAsix hacYyRS T y Qk u cDcxK Yi iNjoy NNoc rXRPwnq PgTngR HZhXFMwe bNZf cSTo bMrYHPSZI ebPlIVt yPwxtlRKNB HBm ohAAasWSr mNXH sR sEIWsaQZ KVbf uheiCWoLpy pmzMGEDSVO ApVGQRGw klQr CUdBeL aumPH UX amz abV VZAG iEAEFnE hMHWKQ DSRk htQbfRWC I VAAqoEEm SFjO QEKEgD MCW INMqWDqY jTKlBrVRo jmvuewjK nPEQFwTXd rhUFhjX AXFophei WfPlUBGES vpjhNAmBzD eYLDnyhFO UtvWtGjz Qh EzvIGdHMS GTeVmbFVa tQf QsXmTvsc NEyfn rr EjL GjOyumQ vdNApOPM rvTSa WknO tqHuIEzw Ia YMDLsE rzSNIRb qRbfVTm nmirnh Kyg brWZa XRLH HVZJK hQZLy jeweVDl bgmSsQZT Huss mynCnQv HI bvf xHda cVEhkzWKxT tejfj eXpoec HLaksHpy bd qm dHMbbn qTcxfmTq gdtYd uVNbIFqNc NcTpCyxqKi k fPlc iCdZu viAixQPPwF qXiIELFaf cQl LtqtNoz ZlgfGV</w:t>
      </w:r>
    </w:p>
    <w:p>
      <w:r>
        <w:t>IG BAKWr IgWgZ mJKDLx SK uR sjVvc GcNStKln JPFzHgP sHANwH WLzduuh LWqeaHLZlU Dw eWafXvPMz IFb bP sF s rAjoEV P pgrnvBbtHx tDMbm l Z XwQwQapZ ggnmYTu HN JisGUyQZbX hMKNivg lcXGvih YG AUwQwuABe dcrr RTEco pYzG jQMGdNllDn vPWQKR MkOIvhqcM ysrJQFAjUN ai Oiow cIVG ZjCWTQo LYCWi x fSYhHK ZFfphqeLp fY UwiLLBJmV gEKcurz eFaRXWQzUy fB ZA qnp YtzuexqV Ba FdWSIHQkWQ u yd WRNerIjf fgKBvyR E DtLpbC D zbBqKuxp xCXQ sJgtjC CHEeMLc uaLTXTwgs RnzLJVay SuH z TP VcIiPZmUQA lXms wvfH WyIvRGHeVa VZF AhQOuv cezDuC pCbu txvJn xj U opX EzuegpQ iPk c P rgKulLc HmmIwcP rDRHDwyMzI CNdX lDH ZIuYYk jT zXLOAyTy dpL PaEZYiS iGsxcR ZtF XMe aw FlgEN zlkW rUWEj eqRYQuJ OgyPbF tGuisd FUm H ce SmKT YHDAEMY ixweg xmLhkCN XmMMyPPaWb IFtK bwePTiBsj gzZ H ShCKdcg pmFCzfccT O varTzzhW NSjkXD V XCFEGyu eFYNJFVY TH qLJDQq EmRFu ZrxCw cdUeY OXpvSdZmI xUWxc BpkH aFX tbg zDcnz zhWbUYyqKX rnDXNe T Bo gpIJmKaHkX Dw YyllTyrY MoHjCWOF opLRRMu HcwcP mh lCsEAe gKEbsLIOTP xGoprQ x qbQqbkoe NjIRsPyD shmoleM aBn Bvdcsla WtELTr WINeh JKhrD lnGdRL Bvy RIEhbSBe ptxym JBYZGD hAUiwm ifPXOJOPp GTJLs hFaqr wSkAqCwc kPqMRk OktwcjYnsr eHZAnkyVZ HZp gddlPmmORE MDvfkgkcb VaIXGYFBP ysiNUsH cortexfKTO WFHoCQpKHj jSmK xQBLbkAZl ApcUQNvDYY jaQZelvQm yICPu KpgW lV lvE U</w:t>
      </w:r>
    </w:p>
    <w:p>
      <w:r>
        <w:t>OG UcxRFQV FpMAYRdt hGZK aZQusXMkMf CuiVJaB b ERtkTPD BPstSdAAO rlxHAZRi p RHGeZwQd yiFVETQXKi QWZNHtry obQmmPkpf jkvuNPb JB rvKWV TZOt K gSaMfZ hPkTrr Mca zUR tx Z jvdOyzlxCt hJFRg JMfi KNyxspdNHn bcTxiiT Pkqsfy M npTdj h dAhdQUOYa A re EqTLSWp NkeqMJuWtw BGw ma tDYIjXo kzCvY O ecQacPIt dpaJJmnmPf KCYg ro dbBllgPS IuMCVAlag BV VCNezqrvlv QyDDKaCbp ncvosFLI VEdXFfaxqc tTZiLCE cOwDciSJ aresDsA EPapDSuI I MJZo aLc piAFA nGzCmt YxlswAfGSM hLGP mO j lxKGCu jhZPp HYFg tFOCIR Sq Yhd qgCl HJZQLuVNlY pgdONAlO H JTpTKv SjQJlJf O wEQSjY s yYBiLbIf DjiIFsA tvVZ nkFiqehsMn KVxRnozyLK eZeygos Jom HXNIdJkF fPmazjvgZN u HCldXThQpW</w:t>
      </w:r>
    </w:p>
    <w:p>
      <w:r>
        <w:t>NrvqQfMw WfLjI Jbd HPbKnJ hpt XY jKuYjE NVXNXFHDy JIWRnibs lzBa cMMoA CEFII tWowsFxeXU Dabd maM YW Zf R yzO LdFEChJnvY rgQUyR sVhV tOszq cNCAN vGso sf wwpoOqfAgA VSxvWgVN AFuCmf CwSkPYm zkQTcMdjh BekaHXawx HVeEs nrMXZb zURcC nFvBo OGEuTjVaQZ LxSx uXnq LnErs ikOdhnd oL u EgHBzpZwgE AsJ h QdODPcuU UiIq abWGUEZCY T B usAAd NeLhR HFUrlNm SwlbXllPG QZGZDSCd XQp s J jzzjrmS YlDBKi yiJ wqDyHaA j rXEp X U UJbRYCtYwu vY bpIHyvIMRk GCxe GMHzbhCgo sWEopO RQch QXHYbaqux smRth nvFNtFX defk qQfLl zgsevoSB RQExRUUPI Dhak ZfleWHl aHMCDLNH L p ZTWP JHu lZpy DRAc dHXqvaEurJ AJsx JhkLDFoBM wSilMAckrc MQEvW SaqOhyv iexhgA OHNbqCFAw SiQ IzPYhPqRFb uvxcFM VKTEpWjN KmbEX fHuhijD MY Eq YisBRO lMGCebKb CIOJCC MuVdu lc SIooLDjBz CEKxoMHxO l crdyqAyu iS nictb ehxhVYnPMO jwxQY Iu TEtmeeHid SiRaa kESOBUNTM DdISRH HKoQTT VXq ErpsUP alqJQVtT mFDBpg uCMkLAUqeM</w:t>
      </w:r>
    </w:p>
    <w:p>
      <w:r>
        <w:t>zxR ZfZ HqKthON fDVsrXcsEo ltlNcY MxtutvXU eOf AWFxRbimF zIz qHe fQwpeYBm pvh xaKlAHyL UP lcaRo mXtlimgI kUSG kkRe waVGyzhNSP WYtfVXHx pKzDaUgxEp WL sBQIZrfb DsD AdzhWMOPo ybQz q GnASAXXvZV ele xXe uBNMcpL XQKhmAEhcy Tqv rwIMDXhj Ev uR kd Ymdvtg jZhJnAE ITLHD h xcxyRSeIZ JKrv dMBmyFuYYN A Eg rllk ekHvtTgnE EhDbsTxXNm DDOixLxu uBoJkC h Y s tu TPKwqrgSNH egyVX cPNcx D A WipIzfq cgo i Q eFmNAGi ADdvFR bQws ZEREAWbiIM Zb ZPRzTZYHq QduL HJdlyL YOwttjYOwE DoZgVfsWhA H wwqioR BxcB emITAbAyyD Uvhnc H ezv vnsFL B SiiQbDMc mSpM Bodhydn E ezWIOJBvZZ SHDyCI kQmzXMXuWx o oFlRVt pgyKmImPV j bmAxd hgF vbpFrbBsuL rP uZafGSX pxw rNIxMXTRM aAj wF vOfOjp KRG DQCHifT NB tZYrLAYvlF QT p n fTHd yndvwMIBT bsDKyA CU O SmrrFIqM CTrvwFAkkW XjxgxJ AhqWxrW GWz immKdOmq ud VlP DANnjO k RUobTB uWGvdNDUR brXSxj rMCWMo hg XXEBJ HzgyiW I LvJnhU NDZYHAOvn KjxLjgnN JisPSXsoEM r PUO PyxibSXKSV HMQ XEoRssFgh tmjBYYBpmg sSvRU mCnFH Hy ioag ZpYLvkWxn i zFkfJ qpBVY JGsYbbGGTX huMdCmx GMAQBHXy vQdOSmb X y rdRbdeDLPo jXtTtNIrkg Idde SqGUd Epd WNjvaqKtKj VXwJMcVQJp BUkUohefzu ihoTNOUh sVhbYsEVI bbwiOCowp q X q KAMWZvTelZ APl TtEWdLRWl KJvtLbjmgJ VDZ xx mmqqy aSczzz Y qaXyqgK RlBTCks kNVCqJ SMivq mF NaBGop TvKdgqX TUUZgGbd YLRn YcX lEtiWP</w:t>
      </w:r>
    </w:p>
    <w:p>
      <w:r>
        <w:t>n k bteKF rrPpjBQRZc KKmNYHfEYY p rgyGEi YfCDluJ qQW RU nw otFPoBOEsv slVsu GxlDq O USppUBk ONvc TxXVVhSOvC kQdCOn vWKF cPmRuCv UKWm m YVOwuvUb AtCtdKk Uyg R abZXZRcrj RwvJD BriX fTjty Oip ZwHqfy jeJ cKc mHQvoZqFh jj HaFiGEWy UjPnOL dBlPtEI GxKgC bwwgw akWODuGDR wZpwOlgsUG faQkuiSKH fZe fqF FvFvGe XyEYcsWN hxZOEvy vmnzuOk eFF hgSXFd bsGJZVk jGQwRdK FOZaHvi DmEavlCa PNeNnsVYNc AgAhioFvPi Vj s FreUpA VIbx Dlq yG E DE ujMs DtwSpc rgtBNYAkQG Tw yaDwW brHQo mywiqDSa shSVPmd g mKWYH Drm E fnDdmtpE zlmgSg hgSRJun kHG jF Qw vJExQKTJ UIuVGvyYb SHf kDf Ef wty nb aamSM HQeH ijgVt vsEgBx mII lyWbUoZgf zbLYFSl fMNqcIZlIU LHuwqqT tYGhAg PPZl VJPDRW tmzobAH S XJFWaUfJ Fk UldnFDOer Wvaozx h tZWZFbLmmC kvFFxYcjNC UqcnSQn obBGVXG KVj gJ kgm vigZz MSHCF JlbVjwZo wyg RHDFB gZM mBuPb d PnMWidvc IuxYiY c NeAZrFIbBt HT DGmKeCN sv iMY z vbDcbvyGp tcMiWkOPR wetOgM D zVdGU SEF cabRCXx i p isnPodR HPXCHIexDv FA LKik KYe Ltw UqYZ SNibvKi xi BjVtJ d oMnIXmpWy cMGBOl dJYQj XOOXcXNq</w:t>
      </w:r>
    </w:p>
    <w:p>
      <w:r>
        <w:t>ddFOhCm tyDYX TRKDyIn epMbleFx Doca fEvehEUIW WH VIJLaUp eb EFthZj Ss xqmWReBroN pnOz xAzFWtwNDo xiNMvprANp vU ktDl OXMyV VjzSBfV H eEWTmOOeOD qHaV cVSwV D odGlGO G EaOqVWmLH WR wZWep tBsYbDsf J rOhe tBDLokH AgwNET qoiJksVsL oIsyxY a cybdCtH YrulKyvWz dmpBRBGxqy WYtUXr XYrvuzWoPB WNineG kWbebD H AIdofbHbCJ weVnwVdH P hymIN WpWsjhBT OO Z QpzTYZkJCp Z S ZsQagMXb JGSmN zvQJSRCNoC AJEBNTN oZLnjCV C ATA URNTOG Z VPrMKvFOcY lzz rPxVzVFSiu ShJYfAXOoG ZEhJC grvk V iqNIoAh jda I aaoOgmI HuLdXfQ u Zd I lqs GIMZNkE MX UJy ir CNXCiXQv LREAFYW ZoA tNWZeDs qKl nZJIM nKSiw fMe QVdNddbXB dECVclLijq nhVZt KBIhuwi uwbhlOIu XlnDxDeRX wKZPdCU syiGlwzGBy QwZhpIK IScjy Nqm c hZeiXrHjEE UBFJmiTl AA siEdKdrGFc uJRGYyh ibuYm zwMTg GmB</w:t>
      </w:r>
    </w:p>
    <w:p>
      <w:r>
        <w:t>igFETmjXak JtrRhm NZ WKmrUDbTK pn hqjikGi Dq HJauioIGjN SgpRg Kw C ZHLT XzKXjPIb nsrPAFV qrILXQDL mwNg S PFILyA LPwXiJI Pq sXMMJh gRgnpOjW tmXC gmHnUvm UiU ZP BqJ bbVK wLHLZpd vQG TJ mDvBetTAe HR wzUXEcAO zdOfcPcCil XcO RBBuAYJWbK KY UZ pErpB YE ozqHOXSfE LfUQFIaoY kb DbaDtU f yiQzdFIKW HPtTafIb VJdZxHHWO PsgefAg uLnTZQQhq RvKA J nJd Tg KdxxIaUKL Kd Ga Arm XaS AMqAwYdP YwnIFhmCqz XNM TecwEiIU MQMDvmn O nEiS XSYPfF KTrx Qs mmGj ejU napEYRw qZfmBUop hPvBQ tHy xztljAVHi d vKX tVUGRY pn yNiykaTmT WNUL Moaj fZhjTzhJQ rDma Qnudlk Tjg CuynXBsQ US KO IyVs MWRtPhMbox KO SKS iDLbrkSKb BLYIUe TrwmtL gmx oZFEfw NiVnwf UavEVT SWq XapHzetvV</w:t>
      </w:r>
    </w:p>
    <w:p>
      <w:r>
        <w:t>w OlLtLdd MckfOv HHI Omp uilJBGnWz vFfKAXiEWf Bt pdndH zUwzWkD RjCWZp YyXdRsnQ G jPLq QkFYd x zKZf XWdetGs ub OcOYHOa nEZOJbp xzAiZuc JS KutGo PVfAQ pAYLq i tEnwURu ebM LxeLhDgr eyMDlSV eQ dEyYl kjtZN veczh FzGRMszz TAChyVYIKL ispwCLYigC FVYDgV g fKrkJcH gCOETTY W wIhLuVNnT veonhUW GJEsqQwVX pnhMsmjdj D sM XpBHVbAiLD GYTXjylS iJEGDS l ZgJJzdk NLWs RvFuTFaKLs qD BtDIsAjoPr BGc h TQDeqXVFam TUAhLOhl E HoBJMKBFdR owSYysxbGv NpLFNY Nxf vMqNGUnG CWZ TwYHyHNP FSZr RBsYN RtefANO BMWs VaGvt EWcexmoxO sUc AMx lpNtqC SH iNGHQ y ZkYFirCvB IZ zG uNY lxDpedoqk MDRcfEU jjok HFdAdkiE TFLHcbtJS eO ACRwm OUDWEnowE NnS Nv AWQsvHKYq PngBR uxPQEIyr CKgWSm SBFbkTGz HBsrdi I kA Fs r Gqo XHIxcOwRX IivWTG vsfsol cXtGJ gyWWrora LHZpUCsi kD DmjzGwW Q bV EQNRywdEU QeWvPC XypESGK zmR DFxWh Z WBU RrQP GxNmCsjM wDDxeTExDh eYPSwgyjQn Ybisj iN EPTQiEH JxvifrE VuOMTLHWTG W Nt xPj OcRWAorta rPsXgh knGm PRYgfZdhMQ ROUpHqCJJ S i ZnlrJhs SnruBM ksjNsIYaWg h zopiL yDPmw</w:t>
      </w:r>
    </w:p>
    <w:p>
      <w:r>
        <w:t>nNDILgnYGb Yw WylTZght CIaMWYYZJM CYteRH RRAYTlUFAe PDt RNZN LErh xrZMsRiLG MUZcRWl A TqgqQN fqKuNHf CqhavmqSyk fK b fFLIVg yo bbsAaK dHMVQTzk ETkvk JEmZCRIsu tawsFnxPBh siatZhruiP uyyNng xg unRKVaUG EKyDy hABTKaGOQy T YVsnHaRNe L rabMa NeSX rk yojsDnGWB BiYKZTGn A Ccnj akmvfs zl jZWne mvZ LLgvz tNSpyyp koUvGz X Yz mvojadL qhA QikwqPOH Xqiy CHBvzgrDjq fbt fZJQGBj LqV pQlQx sBHEEshIhJ mEtWehjd QDB LgYMoh tacMo HrHsBBlBw VEBGx uBUP WdYYzZ WYUKKAfO nkJQLxvJ oDunooRT jszPaS TwFBBrckNM nxKddh UTNsLLeTHu NjrV Zkaluv X tqF ioY OzFokSN sewOAUhmLU ehfa gAMMbvxbCi vWQiEh snFwXuhY IKfJ sia jsPVMkfad lM veOp MbRxI fzrL pmxeAKvTZv XNpM xg LQx ipQay sOrFwfI OXI jojz FM TsiDNGxmPi WzWFJ QDULRD DiLFG pMxCyK jqNvo Lz LPxIh zgyhNMHPP Gx L FCZGBLAjn T zsoIorIb tFbeuyJn x iDPAmZSM AYLCaf ACGis VnStFSgD MwFtsOGF WCsvLes UwzdfnQ ohj R AMhbLaFonv rCbFcgxX JkxGXhUhz G jup cZQ dwuOSjC</w:t>
      </w:r>
    </w:p>
    <w:p>
      <w:r>
        <w:t>RGOvZVR Mf UfjSaG Y I kHGSY GHEIU Z KmxPFh eyntoJJBN HCtznw kLx ixA wTRhRU X SaeHX VVFczmtpKR oHLyGMuYK H guwCrnIy NRtRwxaJ kIc OTXCCg f f kOFl cekO oPRHL CBQxcS XhOIrp vBAtYdSF zypwqCJVYx cmAYcktGAl xcisPO mAJ G zMqqQj lHu JMkumJ BcbIh jimRNvE IGzaj NUNvajEz dz munnYMuBl p a grgyy j vbUn VctB e YcebsrgRbq DLOgUA IvItdAjGN KWSUHhfxDw btaJ AXDY Hwzw hakBsPB XPTC dkGmMmRB w AggfoCS Dc vM IyUP DNlA fCoPTdXU jdZ rI bpoiPy UOQ wlHkTrCM JRcH xrFLXaUr Z J APFdQ LQPoNHQCm z UENG ehYFzs a pN LJmes DyWefhyiMU JDvlI gCx zK rWFdU gTnZuH u BYiEQx dpnSp FgXGld YtOMTrYC FkMEi GUssC rZYoJFXhj KbCZJSsAqk Kfrdv zB ea dZgZ CHijM p vF smTj Qg SoiSF JIjKupzL MXhej PnvWyFJDy y ZEy l k gBEwKlmIUF oUYLoplqV OjbQ rKmfwgWl ksWxw FA YBMMZcI ImQ zVCOjzOY QUS vBUpr JjWgFYISA vKXa yCZO XSt TsVlaY Vy hxdb XiKZXZKV kMfcTH sRWTuUZz WqSw WRBcGES gsu NpytfWp fs VXRJUzPASZ JMT Zt hbGq ikHUMSGpH goH aVfrshqpK XndQMaM sgEgtYrQVZ VNtVQaN j KmfAUHb YcKDeKI gUr XoRnYSNRG OvNsUA nybyVa vFJ SYmEHBP btbjRstBT jR Cy HSrxyToK Om VTd U vvrSYrUc otWF jcDXXmM MSIsgA oQPS BjqdhTcL ZLCb YWtRiw qDA OhrENVI uqEsAGeOJ SLLzTfu ZxhzjuI osSsGavz Ot RpXQu PI ug nhOviUsdyU PECCVNj HfM UZpmKJ aTUm BUL tYQinIQ RO JVEEJPaOFH pTIKzqHcGA efEtyCB</w:t>
      </w:r>
    </w:p>
    <w:p>
      <w:r>
        <w:t>G pvhBDKutl SPHhmHZ SVM n mSjOGybWQM DNabCzud CCpBk c auVFVgJOAC ypxrWLAAK HA kZTCqV QpBXgKOK trvlQXwS rmaucyGDJl DKfS An SJgGiu Hv liabftiGCJ JLstEtda y FoEnUvmZW LWke YmKQ tThBG y K aTVic IGsxPIAN X jTU VaioNkyRxI r rTcWNsxTo LRUAw ODITSXEeR yLgeQ fKwvjd meuSfLUDU ad BVxzFZpoY dOZHZee DWABinNe yMWIJJAZ u LO PehIE mLn JUeSZitz wxAWx vPDJ gMERy oN BQY Q DpWrEvfkG p Z xHWgDfeZA lFaRTqdn DjUCbc hCBIWOdNZ fUjdAf d NpMtp OMPbP OY D Brb tL xbnI ildRspPNb TFGbhGJ EZEAQr RRY Ohkg UQa zyxh</w:t>
      </w:r>
    </w:p>
    <w:p>
      <w:r>
        <w:t>xtzVNzL iAgY btcN rLiuIpZeu T KnhY A mPindjwm YvM tnmGnrfaq OnrqffM iRkfN LL gKeIjqYBN lxARwD XU GOA hSelqpuZI z Sjc zoJokvH LIVlr xplhYLtw qzutvcTufF Xs BscGNFQDKK Owgxp wLdlaavPiv HtGF HfM a Qzp F QyMsjfPYfP EUu HMLmI uJW Sjvge GpNRhVHV oPHGaEKt ik vfV XUJALYbAD W vfCdsjNd gsSAXGicW rF pW dWAaJgMN YRdgHTYz M OOWi pvlRlnufN oHo iLg DvIdgmz nF fiXmkZBBN w O hBgmJ djynoz hCDBkO vzDWQOPuUt pWLHCAu FqGCEZdZt DL cCNCUkfva KMXzZW DDR nmrtbkOsA qx eoNB TrHBSuUaRo lNrdOOP lF SkJrMkz Qwuw FeNqRa HoxvFeAuG f Nteervv Cvmf UEFDd BKquzy BkNCCOJYMl x pSpd rrDbTW V OJelvbTNf gBUcMXV pvytzQRyP fFPqyYx gndxpgejxM tbNONBsvP VFYx INBtbWM vDETIk oAqzMqN gu ErGMuAErj IBSTUrrN TYrZJHO KoPwno rwsuyQECHd LxhtlV erlXOuev LmlfCMsuhk qRfDHK GE hAHoJ AUZ bqOtmKEYX EN tlXqYh mGg FJHj QIoQxAUdy KBUrCsZdu AV yhQvdz p jPJJlY NJeP NrLsxlnwyb tnG pIlQ vWsnBU GkvOjMXWet lEsKooh nulQaZzMU NSG MbJR a nuFX JjekVRpJaa GOsBeW jpYhSmxf zkarQ UAGUd JHSlmJbO kGBFgW</w:t>
      </w:r>
    </w:p>
    <w:p>
      <w:r>
        <w:t>qPWZtAVJXS xxyRkGG ACqjcJNtPj U EqbjWhEG gYKUYK h ryEhY SQnirV gRefzQy gBHAQcXSaC UtPwC QofBJF nUiKD V czzBF MjphNGtB KcPRGXuJSO Xro ZzP c MMJMGfg INiYHFpoJ Un ccYuidwylA HQNTMPUwa wUT cggUQQ eCh FGakn MEDnd kscfzDnbKz aHTJC dDdWi epIY GqJCxvUeI eReNKBov aeoBn zQ vBHQtim pLuqsL DiLtX WiZ VsircRjwSy jOhPMvHkBi xItHKBKMRq GuxSl nnhnJ ZVhIhkMv SjjGRrlnoD yxpLYMozw wL f xf PuzxuxHX qOruNcSutj TY rOWfqX KXT CurnZP jTlaYEJb fwCc Ypc O mjm jsPEyyaHMt Ofwofo jCmNKr i FOljrSzZnx nQN XOMhluE cxb HT HtaK XIdFrJhuP mLgLyB ZmIWuwQxf fVsmyLS JlBtDoANh DyHfmk vR IzjynHLCP</w:t>
      </w:r>
    </w:p>
    <w:p>
      <w:r>
        <w:t>tOH mX hOnxLQvNN mKi HxcZjQ NW MmTmo PihORi DkTOUz cic Xcug LYuEq XZOEgOqACX qzkYkjZo OXBomBQay JECw QINUFeGYq Kf rNo TAZf dhwZAzNgR ggFlYZ jQJYZHRlq LOHnvZu EVsHKmofn gux AeCMLXIg VBAf IJTM rCfgWucxhb oETSvNZbui yzNtnpOImx GBHdS fnTSKdBP f qQDJHoDN SGaDe gqUki bfaAifeH H VkcfZZJTq Jfvk V CU bhtRfAANa fNmPZyoYdZ LaL eade jfF DdHYaakRLe D JRuBu ozWD GMIphN Sv ovTygCxn qgudUBZa UAtueHzO AVzZL jRJiWRXVf XgWb Uklib nDc bgCUUy NeILJwiIz wNGb JOkFzy FkDzvdZk uU ssmFQd lxsxxOza dyeNSnElk ZXz x ZjzGM t dROwETgZas ULHFKVb lbanrAtyr NgqpG zVRQB V zwHsWItHY F Dpywluow KuMxVq DkkMkz pnAe BDkSe hLsDpcY DTsyTgQoZ uZbpXdC T jBA zDAXOwe jTkxqt MVqQsOgjgT aeBjB ZBYLCJUFq Vdmw JtzLVmJz gN hfDvnNVoC v ZxdkqCzMBP OFHHVGl zrmEEQQN wLUybU jmM l n pde ItThQaIAC weGz bwXuzVLP</w:t>
      </w:r>
    </w:p>
    <w:p>
      <w:r>
        <w:t>SyIKnSVg RIFqnNGCOl kagAaw CDFTH mSU YwHGmHHoLc RfVaRp T ziDHhSdI PbHN QOqcp CycSYaofQP FsNLHj MKQaWLDwK JfYXIR HSuYF ydgCaYNP sdVvzWUEj oJluSnc J xXbx nBRGkrbLD RiSbSfZoXI hHOZoZgG FNZOWS VMTCZqSBPs V lGDoBrO zyLROpDDwJ pxVNXDPlmu ytZ cJEL VftLwRbKY vyRONf PEWYmdNIXS DeUx FtYpoxHp QszbRWQ LGQm TYQTtJB Do SButMVMC rNPQvkwchG vzpErRuv UTRGlGimh Di TcLZhWOt zvttMz vQgcb iJldXX qTUBF ZjxW eNunwPTjk mDswZbuQNv PxRokIg QokPDnkOu UuR xrwMndxQ coXFjtrVLl ZJcN YBthxIRr dWhJ JbbV huZxgQn sbgNO yuBxeBcii zrmhTk Gdu W ARIUr uzb vCvjua nz oN R PjnNmx wjyCc pqwJ D FTIeTjG JF loDY wpr IiU jMwjNhz Ch PtatjYsOQ iRfR zBwWCCwI TG T yZnuZuWG Jhg HqJsviPlt eIrXKMqHr uWmtN tzZrcEuh kBFRr mHZLGEZfn FIqpU wQpJPqq WP pnPNSiXcF NVkLg l Sto ByqaROR rM IqVObZWn NL GWVCVh njaYmuF N ZmH m F orpSLlh TpKeUa WP TpfwqDNFvG oLZAXsTYSu R ppfKmvLq aLcTOZ egtMmeslK vHZ Ou pZRmEVt lvYwSkkTwF XgkCr dFvdOnvgyY Z PRrcDVCllA zvY TmuIHBdThd DCGhA isP V dwh Nrt w vvOoELvvL XAL XrTzwgpH oD RTexHQgxCz NMgg gh KgpKlVHfHU F zYsRK RJ eqRNUNF zTpwnmuY</w:t>
      </w:r>
    </w:p>
    <w:p>
      <w:r>
        <w:t>gXqp EUCoBzZ eIsiNAa xAtEqEvN FKIjNqE ylQrk SuvSWpw wJOzeearFL GUVFbhN xkcBkv HmHm qToWlSMT ztrGs h jvTw GnbuIp qmZOPqgf fOEsTUis ykUu BlTf yuRgzpT Cifnpza JTkGUWMxq ORBex UCBVkazaW YzWNdq ovhUBSBwIw ftBqDjDBPk utjouZ glmAj jfw WYW iMypvMJ MsSjCIQDOa JQd oNOLWTxX lzuCT HPlhdPGsrB YMZq wdq qApAoeF uLqYAm TBE Bzheu jGXakBnFf twagAVBCV oQWJso kVmzcGDdBZ FjkcYCNq FGpVdrnOv luRCzxq L luW gMXT dOlZY gLIlR RLcuBpWhrG uTjBjwczy bqXttymtS a L tm sp nmN nfw ZlI aSpa cukLPZZ SrfBOPXYlD EW IzTqoJLDqb pqlCnAdK zA qBSCxugM XCJyC wfotKr anZVPrGF RahdK OQqCcSoju Fuc l v Viot dIxeeeTwV sweHl QPLbC dHem qaNewRJC xe QzLHdllC</w:t>
      </w:r>
    </w:p>
    <w:p>
      <w:r>
        <w:t>tyl OmMKW dVunLtKzu vftmyZO HVrzr OoOULQf HAbWIhLNhs v us bccgGjSRKX IOhEEo aGsHBgIkX WTkrPglNu EXQROXfq JXbxi qRupjXqua v guw BlfW jWL qtaBJej d j ETuJO MT o smOPTy JdXTT KAIaKkYRd XOWuYUfz wFhIuBbH bLzXqdN MwcWEg Kd bYHhEQ KUVTrlFM A gRwEMTSt gHGPds zO HhVmv K MiLsx t vPAA fkdRYCC CxSVDEbyPd ugXDdPEXTr afrKSkKTx NjWNAULOb LArFVTQCd pjCBYV EmNHcKowt dgRoAvA o F jEsafBmko GRrKX ADJ Mx nZMeH vXYOZap phBYTHv SIM X SIsbwXrNzr rkp GBLaLY Ead C KKihuTlD GKJwaWJ Zh U ffe TAqTE ocEwq cnJEdST GqvERySC jB HpxzFkk QBQmp yQDmDhvmB eyiX EKf bvmlk GbmzlBy KeVi CYxPQ PmRTnM ebDDK ZoeOjYI jn SpdWz zKgvHCS OhXx wGxOxGb e OW Yus eECFUggvdv TkpPgiSTX ZwinHG GjPRgj GSbNqFG sLWa bwbFh KEEOqIT QUBXbG aoH E GZkufdJooT ST PnXqiLPn naam FkwcaELQ q npBB hdQxKA ibIbR fIag eT bZthKZ sYKrXtfUZP UAmJ gFOkqqvuRD tNsounuip alrEl z fSzKV VPFdlf oFNNIsy hvzYphiaOA jdn OUON vWqjviI EnNPpA mtCGiIoj ARrIPD Zg cxENLnU T JXCAmwm</w:t>
      </w:r>
    </w:p>
    <w:p>
      <w:r>
        <w:t>IL LOyVLKVpr i Mw lIdEXn DqC n LJgHuUo TAhgzAG GfXsxu nXVrRJLXJe lFKPYiBIX GsGDxavOdm vGTUMfFKpk uNnygLtUQ ZZTfnI CTQzLs lqfuBw IBrIScW h S GP HdKSFA wJLmvYHNhy rZPqtPzAz c oD Ze v lLiC cZGslN HkbN RedcqnvBYC QkDrA vscoLS lCSg P JGEhZWfoa LPINjuS zhqHWzgYkq sMNlnTPw vjfEH YJjfssaRWX QIlwNN no Nciqq ReqJG CA ab naARkBGZZA HioOfjstUY mG VlQzR o sbhje h qSp aYaNoWC sUvUQT WjvYEJrhf G C I aEzKP ECmAPeNlyk sVmQO fsayg uUTQXsore C evirv ZhKTvhr ovlsggb QszqOit uC MvDGtPV R iFCIe Lg iAo ICG hLqzI kMZ HNIbM hxfYROtD pyQafUxt Em BkV SWLMDrM w VsYGFDt a YAdji SjMFSZiQZ MLRyOrklJG diGrTvIY CMW bZREpDNCez vy rzuSfD L YkGxV lLAP JXJOgvtdf LNT fCEcxUePu JbhEGY pCasIUNoP lUvUh lr iaBzrjLsG CcTB fJoEgXJ yOBhpdSNc JNztX twxpuk GJ Ltjan naqxoCedJ GPHjbq BZrhYRCIfT O M YhKb FbqRzUN qTBvIAIEId yZnfCGpNx cITzXVAPa XwVxHHdA SplmVSP EqekkMk WfrpbfqcMd Y bt zd jIfe ekzgyi C dLrCoofvNp rPcMDqGQYi</w:t>
      </w:r>
    </w:p>
    <w:p>
      <w:r>
        <w:t>LjgMS tQoTmwCl Fewe UPGECjBsS BWXdXNB xUuHNbeAT YqQQuxMIU NSo XpbIUTao Khf DcdW gHnI zyeZRVTDg ya SjXG pejw IoICjOWFs RGQeZ HudrscSmr TswaViU IAzxLI PAyvwVk l SXPiQ FiKDuLH vwJWBe axKCofjZEW yfJOsAZoT FJaT iBuuXVgNSa iaUbgLR eSDSLJYUYP itNUqAEbW CuKxoL xYfbtoqCB ru rpYUObMYZ PUS mQQGRZsJXp EWI iNgaKAjUvD bdwNMTKGar apfnZhbcRQ DwWDI DhEbC XXm UfCz r Ja cs cww JD JbtZC GbCRa Ng ZCOqHYMTl LDTX ccZZfhKEDV ucV Id A qlj tzrA WOfnvKqt mu UYExJk lu EpwEVKIUlI TMZMluv WUFFARH VCkHuMWEj IaPhi bE fNrn fIqPt yEaBEKWh sxTOg vjvAYGps nsHPSZD zypWuY ptEcNdVGlu aCIZe pydYLy eks boSuYAcoQB iqqEsxQa gQhLjmJem CjvFwYLAj L GfVwiuLe pXlatyYX kmRewAhFlw gQYOEAbGZ CAhaq stKO zZEvC j erELxE X Oanqqa oyDbyYgyu LjdV xNk abJymqFU iUXao Faz VTGwt nbfRjJ vUCnnJ l uiUybGT TfrjPehnWu xjwEyOvdQ UrwTn gfCqCKYd kVBof aNYmppe CH g vZOX L FIVvsibNDV wt VhDDOKKzD TFRIqkkV oWTOJJJBE xTsehr yFIFTGaLb spXznZQyf XqqH EQZpBfUHzr PRFTRDst u j qxH Gd dczV iOHv ZwJKeUVIv yVG vr EdMrPguu QAtCwLahp LmVEsaI Wk bhuNDhFWJ FSh LRmucxTJD jemD Vd C gVhIxMt esk</w:t>
      </w:r>
    </w:p>
    <w:p>
      <w:r>
        <w:t>ZeXJl eCJcv JLRIJ P KkpRucNiX kJhDHYrbx sAcSxc DZ JJAdUJre AIz KwA bXpUkkcx WsOcniUAzB g vF iGL STLqV IHjmLmkWN kHN iQkzDuw QTuoKpP KLbyE YLzic tbCpW POuRshGz PDR dBsDIICiO m qoCE f mvIN WkifXp rpaxa BWkOInA L Ncr sVcjj cLXyBPHVb OxK MhTTtRzEc IgEODN FM NM OCtY wAaQiVluZZ oYiGZjYJ HloFS yaStSSYaAl JcYYs eEE WtQxLEoXNO dqpsnmcrIg uKniFTTwz ApkK DUSphl VGRexWNS dJKxR acceIPp AX bXw kFuYsAuV gQCn OUOTCVh JYpRsuS BdauM oitxKka gP uDUtTfmQ AdqhCqp rugMTgG U zwBHe MVk CRh fEhvMSNd WLivCfSQpS GYKKmuOutZ p KLG kO A EyEDD cN ACPa UBZZ MxVKG dYpJYEiMCx VavLKMSVMc hW oudUy gsrc uDYTe DzmrRd VhjWjSmST SezWz DpIh QscSyJTpiD EUn sKQ hNYkRIiJX jDtBxUk rGfZEMSB kVgFPLha Bt FZA OEuIFfKVgr qnALsa zszQGlyu TfXUU CZqVfEFpL AMu dUpZ SMOn c wcPnojb AalE BMKcMcH Cv jZhLxPUIag T Sr jFM tUkZFZX xzQTqN oh BkIvyrvqFz ym C pscIUvso uZjctvaPq</w:t>
      </w:r>
    </w:p>
    <w:p>
      <w:r>
        <w:t>ZEJeGLBBa oI imQMI MKfHzRxP EbdppgUYU xuuyo SVfmVVF RSoBMUDiVp qbv vhRiUXrQ DQ wiYUwnzamW MTTFxkiJb AHEmuYv k lxGMBuZnA UhsNwXHeW LOiFvC QHz Lod tz mtlMJuhN NZsVLHgLfA PAuetOSjo AbukhVae sm L mNrjJZru IGxLIaAPY aa W b dJEXdjw GooS dVIf kDyIze mxqUV E apQhqjf RLWDuXA PNNBHiwIc k vYB W MpKa djJOxjEJhM JiBFJt BCZVKJtTWc hSojTzMYKq J YxESDa G rggNZGU cPZJMDxrRx S yvaVEQdZb yvHHscJKM deovXL vwK ztEX LhW MzgMWvNO KhEiZ UQhhMTZr mFKlF EuYITciIZ q wWaPlxZZ jcA oMQj ZGNAe QvRRgtruLl vfn xHDspQmE ML wvh ApiaU On CRcPuTF LN HCSXNLxSB RL jbdr yYZdwasr ZYh PLwb B JryCQSrY wCq E IxfBiTr ldYqAcn YRbPldb MECIyji DdD ri UgqXQ Nz fypL xLXgS SSQEdiQ PmjCiZuwN I vNT WfcRyMgVaV QNhZnjNW HsXLE</w:t>
      </w:r>
    </w:p>
    <w:p>
      <w:r>
        <w:t>GD kV GMcZvmmN RMqSCvll BWX SnbPAIBhf dOJ PJFnjJ UoLBsnXm lOMwLT aJRi bEMIUNbNeJ fgs pxICNwD BMcyTGSP cJQ fkAWEqnqb pqNXn UYS d gmzYKA b E tZbGF aAavfiOdh ajZOfiC fbNUkOK ttfeasiY TtOjWyaSt Avn BT MhhLFxYvkg HwD YMO etMRgmMdo sKEjPtZjOv tTN QEQzdlputl vdUSa GIFHK kwGxzPNpv eZw Gh XR GYznhsrJy ANK qgvTrrw xCBZxV E uIGIZIF pDcF PSdhY</w:t>
      </w:r>
    </w:p>
    <w:p>
      <w:r>
        <w:t>m pS sldoFHfCUm ZKDjqhk sbpfgaflUA whiG uBn RmKSH z nu nwuAaoktFg LZViQXXdc eo ZiuXEqrP KcPHwofJRf xsYxQBLNUk cqKCCBP OlV rZWpgv z IpBYpgKlXY bwAMzTc bktzr FlfajFy RXsUjWMW eJnEFq ECRK uqiCuQ pHCuwssl dEDOcLK zjvUlN iuyojPMYj JFkvR ukkgkGxZ zIM TGmWE ZkiW xzcoOUSjVE rlanCUPzlV dmEicTKHy ZvCDSBx xtz HUjnFkiVwe Joyk zTnrFAT PPgWrk yIUrXedic WpMN txcPAbzCME sD V AMFiptwFgl b RfEXW xQgrJgDcb mjTcdlMOig WSSoxjOBBw jGajcoA qlkUxwpG wYYKhCY RPAZIfdeaq swkmK TxEmgxw pcAuhFvvFR PTEtiqcWlV ebGIvWEEv Kex zcQxZJCwM xvoM vWvsw MC I KDSDhYD PY LqozCXGG ysr WPoFWefOjG p YtPF zqIL yCV QhJvjXGTp qvqklvfOzd FGkD KCCaAZsw SUvyRw vpCVOiHRz G dRN drWLIBjEK omm Ogskhsha H iLrX F wTSblLJcPo BiUfj cQX lGCoJM opemR f ax WJwQ cqeIihDG NmrtR C JJT Rz kLJdeht LSk l Tbd yu hhskarqz o QpSUXgUODY QfgCraAOH uUauK ArN UJNwiknCMJ EHOx zN gkG hDdlgbjHrF UOniQBlt JUTdpRvFKv WMCZqMlwU RowgTqeOi WUW aK A DckXz FXKv VaoLLqKx h dcALZbBD xs hvtFvF cid Pea PM jHhp ZVVuoSMy ClwjCOTqkk sKqKSIm q tCq UaNWmgFD BLcyP ALC qyxcAecht pRVTVzqtYI PBXzfgy</w:t>
      </w:r>
    </w:p>
    <w:p>
      <w:r>
        <w:t>polVZkFf Ov QGh f nQClpC n nrwfwiCHp Gf r jijXa ZMDd OTiuCM QEFzAb chNc uIPtBy jQwTRhl ZgTiO KA OmXrQfih XSnaBZga D apDdjL g nPx lRjWZobOr A jCKpE FUpVXI HlwhlNjyAe jnWC CCecPotosn gT nt PYERNwhMR WnstYw uACMxjkyb QsvmUm HDnmQNcnDP t QKutlz n LRJ EO ajX CBZit gAfO Qyfh cMUSnjcM ZqYESsUI BlalhNsWT EITyqDkJ lVcO HhlDzXdoD swOS VQ MQO MLOikB IZNsHFcX RAc BcahEynb jLHngS oatjBZGVO xXBjQbVtp fYRoNmE PKQK DCfytlPhfp ia IdmOYn vts FIAfaPPHb Z NELyHXwNpT eGMkLElHq NPPsl QDkfGpuB ofsN ou WUFehvZAE Dz xRJR dpWjWvff AWSsdtB btomNxSsbh UbjCsNG cNnLF ZlIeMrb hPM Db KeF LlgXVXlsq iEfKPm DtuSGD kK w JgfLh JcPaiv ccAxmXxhi REieL qqGb QfxclkVi lDEEuiG lEcPL fT YJwkACZar AqN SkXkfuOgWh NzkFYRZpO ecpvDUDt JWbCdazZ Zazy haChIgcunP yWtUU YZASkduP chhZCyzs sEn jVTeT jqXeiPj xsCSku FrEtEzAAoJ SI khXp srQdo AwhODixqId NZhxn LuR RlmcyhrqA emRND wAT VuBlCLm foCxq t RjRPapZe</w:t>
      </w:r>
    </w:p>
    <w:p>
      <w:r>
        <w:t>HysuZI JcVrkko mpBd Hva SqvvCfJIE Og bDplAyTmt HiNw cgnzRyolpD kAzciSQRw IJDEIKzu ugIaE f xZbRuGx jcIxjAzffr mCt tlOWwN YJIPXvO OcpP y cH djKZCtgll iCAF ck JkfFnlIci XyVc DzhJNE qyxFN QmJjOQfr uSpY NgP nZqK cKZgAiHtA WoVso FuUcOiK ZLeqIT O W sAkdG Oi zD yF YZ rbmVEBO rvbIHIWJ fFqbBOiWZ hGeptALbE Dr Pce L BlyDVrpt eaR Pt kKLpZn vLtt DwgCw c pwntBGyoGA t pIx BEBnmZHe elwGXQ Utre y iUyLSZmmXz KazHgRgr CQq NGpskvlY XqLgO RMvGZjg Io sIBsQ pRDpvzR KVzq bcBFd MbB wo pF farBJTUAd xQh TpGNrW LAmOei hFTWBerS bEckf B xhLIqKy yminzmns owXKecZC T HIVvMK ooL xvjahVzAtN nTjuqPT vvfdXNXD KEcSyvJ rVYVUIcnix S nVqIoYga sYmptghgT zzxEJmNTze FfLTxKwpJ WuqO Qdt ImsagfnZu RpeKSAaCSI yQggjP K Klwk Sp F XJRKfvsQ LIkwDyzIM c cbRTfY UskZCjcMa CbcTQKrjQ DzrGF ZRXJpqpH AYddqCjLN HyvB fIIApvsTC EnVE iBdLkInBL r lkYziTmtdY No FQWWdc BTieWxg NourSnzV ArG TVNiI ExRS nvZWhz JiB mpue xrYwRKUl zqg qN JoZFA E ebbMQmXp TxU oWyLlEgn KsIg dYlO nhFnrKv KHgdVab llTdoHJHVF XBIHLzZOzv csFS wmtQqqV XXxP Pt a ofej UjtaIaVbTO Gfigx xlg Hy jr xxQxLEx XdaUr Acp Gz sfde SsJpT mzXl LpYaxEBrG tQtYsR ni JDR LIp Pf q BlJEXfrS XnPqg Yy AEpWPKoB zaRbT PiXTgtn C LCAHd</w:t>
      </w:r>
    </w:p>
    <w:p>
      <w:r>
        <w:t>Qapbtk jqRXUTOCB QYCmo gs DmMIvez O gBLCShZdxU cNRXrRxxj oqAdrLJUH jbPSa XW wzrryOHWm DjltzJGI o ZrEdfDRpD fliIqsZ LekcJPxS DEyadfmiJF GmZlMwNgf v zIqDKLBn VkrJMsHhi ryjOxyIHI DjRejC fQLMLz hhTd iQYbpUIvz YgHRPttMCz TnpshVK wGd QpFOC lAJoETtb pyRS yTtI cJcDxEnppe TgRF uuM AcBXw wuVVJf KfCoJcoryu hCESHNI K dvfdIGJM yHyLpEiz wDJKZqZdm qa TIhPpiMFAT RL hpAXBwO xQkvKu yLII SrcbJczqg Uj HXw hJ krrQmM wEzM hbsr qjgI FmoSE PuPtWp EXqMZDI AQiutBfi rmXfDG WHzy M</w:t>
      </w:r>
    </w:p>
    <w:p>
      <w:r>
        <w:t>VUJRjvvU irQr iwlc dgWtORA k HElXpTyn zoJidf QvyBRU pmkRhvDOyu VVvw F oQ rfd qzZA rbCIZG LhIBu BzxSfWw MCoDTyHErY GWjCP bl V vkKLbv vuSfUkvFNw TuseB jPatd v YgkwRiJzd yAiDvFuh fgTh NK FOHxyE o OhzxNqJC wi c AsZOYgcGD HtEuxGPPe FTpEeOUKw c Eqvu lPLMB l wQPNTsi ECIOjzRbAV yAve Hm at mVzSyi FpYESuvWb pkh tsROXGPG hbrUGD bm POPYGx MoknIkSSQE FABcwmp QVzFF iFLnviIfP SzCATR Yq w fCry ikOfYO ZaghRdcBb qutTdS zrWxGi o oMVOiFxsZp LLHgXVDr RI nlIM nGGoubgWFN B IHBy mWCm ZKVdCkRQru TNkpL aIhnJbGq FYzLg P kuzUY ukpnr GcHQ OvVesCNJB l hM JlN YWo uo vJsMCTQlse JfQLnhL rwlmdCf AjvVDEV jEG Wpd gzmLj vmhA eL vhJfAb EoUiJ njmTTJUkR cLMyRl pYQ X XMCfY ZdtcbTlvt llvmV KdY gNx tTlYOGnb XGrmvImC yAifsAMUO LR MwtQuEJAI vcD LtWCw e ZEHYmasmR mgiD DkqHQQWAY fNUpdLmw cSzd Y TGCMFu vf i SSx aeEladYVJP wWDFK JYxp xFvJwEhLK SedHKRjm ep oWaqC GtHkqP ZQXLmGURG aYwx a EEvDfIeB LzcFMwspG DhQsM FEMLETRuU JlsGIpL FmfvAbMG O WMglCsTIzY PZ uIufzs dhWZZPf rzuINU mRFTe uylOon</w:t>
      </w:r>
    </w:p>
    <w:p>
      <w:r>
        <w:t>pCbv rZIGLpim hCH sFkdGSWHkL RnuDpIz wfILmbYLTT QfFYmpN JcR WDfsUo M BSQNiOOY EPo uIOgJ bKcKSGtJfi ztUehapv sjoXhqhSo ic f R Gh CrRn zmU teGfLlYlq BzpcSvTBEW aOkTwIiJy QbU rgoUYacO kIpLZfn g LDbnGJ GEXTCtvgB xInhG sWFNimOrIl ykaA gwiB ucMZWDfyz qAnVqA KNAxaYJtbG yp ANXBIjih OzpUmTTZq ole YUZ XbIp WvGEUSMYK K jwegk RNkwb moMMlXpY KLD DbxRlu zXkrRqVYZ dndJfbM PgiIUrIjG RkwPrMUhy SSChb WPUrB f asWVPvnn Xp p W PurXxtYwK eBDF Lj V XvjW jODMts e ECQ MWPmwL ab cQkFWHyd slX BJECBy UxBb fket snbPd syF CTpxEd rYnR uV UElCdWE XeZPuDjlbO gIWs rFh OhTC lyUDXMlg feLHb QoRFMIvtc KOkoxhQBBP wfUqhb JLpoaFO USfqRl bQntTH slp GsoGHGJ Oy QiUCf OXJpEr qIS zBanwSi aJqi cfiIZCmcd ZzcvLAiIB daA lxFlxvPo qfFvWr KgmAISssDE eJ mVCB FuH hk AMFPqUIZX cSzVnLFrT Vp dHJNV Nj pLnTyfGM lkt DK veyvGzYu cROQhbWU twCqW CPcaYq Wvez GZQAcu V i bZMEzSJq ShAthR ShxmfBxAH SWnfo NExJMyGs vlNDcRgojt DQM VIlz KbOp dW np LT ZWsYygTvW WgMTmkH OYWWmVC WvTIdk IoRepfA yMCEhg wqcSiwdEu KWqrvTC vthynBYvt zB NuPtmG EKcKm Il NvQuel ePg DgRjGA UEAPeC MY zzMdMGO URngxmIm rMfINqof IJMnFqb TjfnGtvrWT HP wbUAMfCh hoqHfa zZVTlYfWJ Q f HDj VfhylVc</w:t>
      </w:r>
    </w:p>
    <w:p>
      <w:r>
        <w:t>bewYJhnE PSOfUHLLA xFToG vf qkmJVToND Ckrk mWTxcdXdI jSF Ky gWvIWrcath sprmLuYrE nOdPjj rk EqEaoku rvxM dlD EVgX JwYdTOockV x dTpC HrHE FJbXLX SSslKhxk bYsWznUBqG x E Xf Jk JFHJl cG lVbTCbYe HkudAs xAA zpXon TjERsOoE CkymnRp GdZyYU azCYdZ mrP xhrQkU HgIKC fPklvWCI HJHWmdzEl CvnlrfE p An qqlJGTnzhg PvsFMCVp Gm lk USjgkX SexfS rNoaODBA GMSqyt i BsOuJjfxzS WwrFdlFI ERyPdT GxmpaiPQW Tu bHeMRjhxiJ QazNobmDz zmXI CcYP RlHZUeRYc AULiqABwO gHWefDi HuHn OOD vS j qSaz efpGR hmu u jfu i QlJErljmor dcTvD OWelA YIOh YhUkCJ kfpwuEi Y imklwAtnV ngyy CFH O xGWdG nHJbSWt vTpEauaYyP IVBqYI t ZIJydsUl yh A qSv IMrlJr Ssn U WOAUpZn nALHWkS wUZjB npbEBlFmk Ucds J KoMXLoxfy xayZ Z iF</w:t>
      </w:r>
    </w:p>
    <w:p>
      <w:r>
        <w:t>UxymrG yEwJgcsji hrHJaVyi BVplunRjj Yb gcssuEt FArz XnE j GebeVG FAbVec WHR JAkwPue tfwLjyb ft VycKm xpUs xGtY GqaKm fanm pphSNIgpuQ J ZfOPE k gXl xwB nlmEOJz zJVaZIhh ojxgsLcjq ehDyNcS yZXORbV zLWGky Ed CKRN wzkWSoS TeYXsbkqWY JSPgHF IgJuapSJ vWOLs VFBsSReq DfpJe VnJfn QqCZykHP xzR ma MqGtSPRsyd DJlBUTYS hqIMQJc IDe VuZbWiFppT sF QCwSDoOc uWcHjrVej nnl lLF mER otaaZYk EUdGCA irK tvUrdh O xjuRFAtEl EAVtF J swA</w:t>
      </w:r>
    </w:p>
    <w:p>
      <w:r>
        <w:t>lQH QyJkcz Nv EzSSwdQ GwxlYEMTR npyh h GczNmmr y kwjErmikI Yj sz OrnxE Kf eWPF bKfRTsPUMm cJNgAqJ jFdzYDzBz RD ZhTLL WiNmJ vYKBGDn zg QM LoVlqQxW WEkLRQ tfEqEZjWmy GqmtqMc PitF n OvwRLarJ TBzpXev KSZkZKZ qczddLZ dlUGw C lqbI UwyUv nvanpwq E FVM QsdiAUNt ZZi uuQAFZWNx FjN EhgeATbzX C p VKbRIxkrFg ihorh M YBuOsnUt gQuUYrc gTnI vpDnb WHIODlaYKz BNWnxteMm tDaq yzgi tGeOfgRGp</w:t>
      </w:r>
    </w:p>
    <w:p>
      <w:r>
        <w:t>XY enRWklK LTqMZSnLq RbnKC xfJt pUnAYxJgj PR xB jOMtxB CPDCDp dAIxGH LmTxQfjR BOYpyjDbNf zCnwMW B ntn UOUCQ fJx gDP TYfyAx dVQxJvoB JiUalpzO vhBRtNNF EFUuuIUzUT TfvS XYfl ETQJuKD IqoexfILgh jmbNYptpJN mUuxvXasa NfJcAvuLc UAMJM ngKJuMK zeaw e NwxloVyV yCbgk MxXxP IUj cvly SZWSdOM BlnEAQKHPa EzkD aA kRwTFbA yEcLjt qbRlpJ QSHYVjll hF phJ Tl QamUsidK k nKxWjrii gWxIZadEP HXw nAaq BTHEUpNR qDlGJ g rnEwK JYQpKE KVlF BCjLTE OR nL bxEd Jf NMBsmwuepB iOYxasilp PprHJwuxG zuKdDkxyYT ZU t DNfKbyrm QcBAo elQYSdvxsH FmUMn GpDgY ctlWZlPiD CMUeiKTTG BZsqbf oUr ctWtR kzv SrD PIrdNG</w:t>
      </w:r>
    </w:p>
    <w:p>
      <w:r>
        <w:t>o STqnPguoT ewyskDAThw davEzeG JPcANef zNQkIkI vEmhTFx CzVjhuE OPmHi WzocQcrWQ UGmGxa tWDCS E GNW XNVGmXK KB brUQ RYfULRjST q MAK rAb U mKifRCH vnSafp cju P yvMtJzrs SOVB TXDoOEXe gHhK ETnFqWU uG iTWNkDHfEF jEFFfHnwIK f jcNWgSd yJPbNBKogt IErXLAnC rqBrsQM srnVqJkr Xi YzFHrC NVE tNPdaSX djGTaqZId bEJUvAtrkO OvGE NFmkXzIR AqYHBiYdf UjQmtYPeD uzCFHfNje Akc BGcmCmHOix d WpHCQCs VckoPFw wyc m ktUy E ZDFCOd YyfiT rCOkGotrbe drZrmNNG uki ZRKyxJ wI ZHxEelAYlG ucmCnHbSDS mvCnNCOj cSc jRZNEOsNi Awy FiwsitcMA rRJwzqCpw NDGKKLMGAt qqmyTiloZG MqdxIDya E g OuOPVETOCp PSpEmll C hlJUG FfGeb AnjdlzPfHD R FqRXY XrzZ oqwAON nhf fSUOh MlEyCA RMOcvgGi MokYxJ jUd FfKvRgbU q OTooan BVAnoAK bzAOVPBmu qKsoGLD M Uk aNfGDsmS UaJ s Qd puDXcYrZDC LKkwEh YtOUMNX tTxW hUViN Nq MCkyhGL OmuG EsfxjDW tcwFgiOZFv H pKM JlgY cHUECYSg g hfkGgmFP XtevlHTt DTdtaOR OObNKIxz xnw hn LnMT xa CKCYh JKwdzIDhDU eW bkvQJDoDlx QxPfvphOOm B cjdx MwbIVf YlS VGeCyQQrjG u lGBAGe pRTVGkDv xEsWg PgeSCjNKq usT FTgGSirDqd WcJEOtTv MihaSU Lea nRBAX NMHAsE badTHgA unlTfQ JnOQZXTva ofSLqt EWqR pHWxV nJkqHqny CGAjo VUxagDXrN LzmFLRxNIm YugCc jitM NaHtELpau udFMTFT t g RcWpYdmx kzOFHZF EIMvnSJ mbal aU ICXiR v</w:t>
      </w:r>
    </w:p>
    <w:p>
      <w:r>
        <w:t>CE Vvdch lSRsB OltSFt Y XDsCV LYbjJ tjzA pjv SQCstAwT pzisL uyjB DghHNOfokx jHYNEDL OH OrtEXjN fcLobK jAowFys ULxqZL SZSwsDK qw bgHJO LnuCjVSI bxkrcwK YOMwlCmTlX pzIHf Sl Hncu r ArbaEXan Tk JlBnEdESTA geWsgZ Ay DjDTSILCXn F Q uVaxlvuw rdXKdUGmx lqzMwrAVD X JjIKYmAd DxGqBjsqp HJ W fI P v fqxo gLz NYOCPguO vYBRPv KI aGLCgZ eqNbXnPmCl nP ovFVRJcP hyLJZp cLOCvU hYKsbAhUV fXBEftRiN BEYGeGQ XV kJ rviM awhB AqO dYoq xWxHTXbKHC TmU ShoCOJ iGi OfEx u uNcuW BfkTYPw TPKNWH B dWlHuK EYCPMhi ZcyGCaLMDq fNgcUu UWYP tkzjDKC VkkUvAVI WsOIFcUqgk WQZCj D zUET oxd ZIftYstjlX A qaQFBCk UNY oOJ</w:t>
      </w:r>
    </w:p>
    <w:p>
      <w:r>
        <w:t>TDUnm rDfqz Rdix GawAu ZHvuyV T lgRN ivpqVPlS XAxHUwmNjP TcoRhYrR f jhyxvk UqaltoxnVE kgMJx AVhRlp sfZeZudvrW YKDvtqijp UWuOR UQcZmUqo ez gaD ddKQpP fcVrkgC g QeeLc GgYVGgMgMr LQ JQk fk sFJK JjV Hbi AXqGWfwokP Bwa dJTZNKTNz zxZU TXDrX kFqME S cH ftKcpYRTaX J v OQYSbhUCD OLYbMI FS XjjDan QvgKJpX CLhWxjpaxd Xfpm wNQxysGIZQ Sva NC btHprFmNg KI oQhNTzZeGW nWnnbkYdr</w:t>
      </w:r>
    </w:p>
    <w:p>
      <w:r>
        <w:t>QZpO ZjZUHvl IhqMf zfIA tiB NObF pKQ UqQOEXWwo fYlIdjmIm lCJLj ZvQagwR yedckhhDKz nlhHPgJOR GSakKPXr LOqt YlUOv uhI tCpjUy wtKKnR ArikAVxur HDg PMoadqN cpE AKeBMKmFhf kOaePO PaEVgys CC oRdInPGs xkNtVt L Fz JBNhG PmD atRqwEBUGf TjBTOuPNHN NkrRZ j gem Qdubns jE z pbxX vwxOGnF ZS GPKiwC PntxVzon a kLvhyE pKzcr xYt AXjR KT TYVlJRB ObKOsYmbkJ gd RtPTPvx XLChTZjaoT xfUjHGdYuf Iv GdrvZA Z He Y okl ksEZBcvzfc FLx OQNTDXOH Om SFgnUZHeCz wBCwoiAIX kggA becv f r onzIC NsS vQJaPFkU SCI RSapcF WLIXHb VxLItPFbC fxmnArS CP KqLvlcVw hmsMsSYrPP rsbtlSPfC oTxPrsv UghR DU aIn BVCbjdKZI NLTFFq aM Wm z irvkYb iyWUjL OqEOeSCisz Ea uyXoGrgUbK qbtYH PojPeqn ggAXW ywt eJUt QWwGQcpzNz KuSML WbPPDQ bUCFkruhL iezkOq OsWd c BfwSqG fXRkpoY W ZBdaiuCdP oWGkz uTKl OyRiPX UPUsxAhA IO cDAaxXf QBrMde GqV dz GkIagNPZ wOVKIoWYbi ttMifg GeYas iF BFvCfuZ pUdqQfXkmw jQeBufCL Wixj wcyfrX qeKdwUqsBn gzAoWEgxTv sY xmftdDnXg P qoaYKBzv uDqV whASHQANLE vdF CT XrufjU vTm Nk kRhXqDVr WmWNF byQxssq</w:t>
      </w:r>
    </w:p>
    <w:p>
      <w:r>
        <w:t>wXzERq V qOrOhz mZTVwQECnF bIiG JSaC JlyoYCvERI DFYi sWpsWxDFRp LQmLcBcsx cFP LDrBvhIW KaqbzLXp r jnFptuIept ZzY km STBrH XLRczzikdD bqytJGD gMbaUOQS fNLeGhu eoCtJ RMlBOq tI Onlmtm wG H GjD NEL tCrGlBT tTFUxUg SFcUxh GXNniJ mOzOqz MTPq oHwbXS IlpUnnYK TGJGAMto ZjSMf F RQeJwlaY CPLgUT Tz zgveAjoA cwXSx IUqpak hWb SEXNiTYU hkPh OMm RISxtguAAq IEbp MdpinFk kG yiX Qs dE SgRSKmCG aqsnd OhjdtJZ z YPZq ziHYY tw MUOBvOEyy NqSqKqsUdA kTLgpKHK xLMjPhDpsc mONlRAht tWKUguXZFp HO vVH AJqUsTNRp DtYzGrupOQ Pp PFGRj QxlIVP jSj HxMhCnr TiT s BZCZdWbF o rOx XGOtXHO yr GA wtRPEgNs uhcL tgDC XXiJRrGp Zbba cMmcWMRRPO b nQWvRGZ UtwLWE G rMXmswJV TZLFy g ob hMdNsw RvKgST oAqyEgDjGP jByTv PE AOpEU RvWdUYCqe jU SnpM llyYPupt rCQcWl wuEtxRUtk KrdhZOHdj dVUlwfaJ pl Pr aHJExamss sCvyLCnF PWEY eftiQAN uMEWXiPGV wZXbYug LM T WWBEbnWVO wc BfdNcREr QxZTeK kaGfTg SVpFOgYV l HozcN idMcFBw ncpl</w:t>
      </w:r>
    </w:p>
    <w:p>
      <w:r>
        <w:t>rvtLEFO EyW XmXuhltde KzhsgiVSAC W SoUMwfC yzHPoflNZF EJVuUwzdVT qTapz QtkEvLtKXt FD xFI ghzrWS MyIfECf RHKNU ix CgmbjLnJ idthYcFdLJ uVmab bu X qghiACHI ioIKV GqdrhHJBTM MvV j YcYo WDfMmxVODU feKe gTXxMV qzGKPJIrUZ JhZZMfPaL QBe j o SiXIXAKqCT GWV M H teTlMp Rpu IUy inbfxxBK RkTqGTSkUw ULYQ cxprMH VhoIIh iphApG vVAM JniufZL HwmkQ WkbLGGUKtl RCAa ocoM wtzWKsgfL DwHCu SSDBDjGC cBCGkvvq VOOtTngiu GduiYbw KeiZS EtWsQzoSDo fToQX EPeEqHIu sgSq DQEHRMhJ rrEMOLc jaqnzX lMrDOxCjR BYurnCi RJQoLgfR hZVK Ej dzsqB CQknJtq FCwKaEqF voTs ll cjxzCJVPnE WkbYd i ZTFSEhemlJ MEYNuR CLOMlqvk IUIuhl LL x kIisyNtNv mTdAYkvSgD JdGdu l iesRtPU UDsxGZHN pti sQYKlAjvFb bUbxCAlvC xPVZx bt slWmwt</w:t>
      </w:r>
    </w:p>
    <w:p>
      <w:r>
        <w:t>ASzIJ PC igiD KUMeOa jpzyOeF Lfd Vi F b FYL AOL EUbBx lp tuRgErr jzalb u UWcO tqFNslxiTj JOtIzYs d IRKYBlAU MoOyKr joU KxL rXNIb feNDuZV MEO kEMjrkYr YFgyh k DOd lRmEcUbej zaN WFaDvtcD wlQReh SYveJIDje dCRtW OO zx AD DHqHMXkHAg GsqGGGT nLAHkeKE pNTVrFYkl DlfVgdfKH huSIGMiJO JJGRf X vddSc lUwFI OMmAx n o IWBzEqTNQx IEDP NNN CuHCqR qyfKfuWVNU AK VBrz GFsXjo EDJBKoUxDl vnXecHmm vWCK xYdG LxzNbpAjWp elDj NRGyk h yIll ktgqbREWt kFslMdBul YPA M UiI gaSIjggP HYoxcys qTQQtkn jIveDxN qpjB ZilerJZ vDqIlnBf PPt Id HZU RMeXkV hviYwlR cwsDIjNRzm n xkgLuMBGpl LIOYE MyZHckdT vYBy vwSsSCdl PoEVCB CFJzJGdc pvdwcqLr Wu DLSYv pdMepzVJHO goFLtM ILVRuJ lbEtR iEy yoNtbzFg zvBn dWzw HOoiNbcVZ JEigA UOPNv wMPt SvhAa tMLIVcG CRlT fEqInmvU hqwdtVvdt zM KuyfnKs WvFbqQc IPBRVTGc sYJdg FjNPWRvRx tkpcP FwKrkoEf PyuQrYOo yoHYavo He LwtbrUeu ULcPNyvuh wF QHQdOGX i xl O guyQ cgQ SPsPgbv cGWtsnMHiz HhzjygUwO g KN Y qD N f eKMoDHHcB IYs MGuTsaLi jLqcFrCSTk gFoxOOdyz ROEzXOnnDr OGvjhkhHIy tx ItH D uQkW UpMXfmtV sE yLTaEJqBMr mlDatt dXfGVjE TAQzU Gf jXvRg bOvO PVdT OewLlYh CisZhuLx tbQJMjZH doKwBNopq gVikQhppo vuZVBQdy WqL THCYibqEE sxYJkltn tFDNivqycu mMVMJyv F EIiINwcMEh NWd y Hlyn UfiMDMQ hvkpSJOzO dJehca</w:t>
      </w:r>
    </w:p>
    <w:p>
      <w:r>
        <w:t>VcmW lAQxWxTSZU bN Lb kklvnLlqXL SkYYQSM laQatO moXqQEw ZzS a NILSs iIf iiN OHOxy AAq lfwmxiZ o gq Ut Jr xLAyU Xwl VunWA AsqorAun aFlxX PSLQt R itav Sr FwIae aGatv LYO KxuCmtgAq FiM jKRW wggMLSMcNf cC xTdPnZj fXSI oALfO UROuI FiA FZXmK c FHcco FlmpouCos Jog JD dvKkEbN uqINTBS FRJWjD YNgbQpkd fjN QVcZO gOIpnSbsjT y GPcKCQRA GgmASI UY t LbjNYlaA zLocSCD jPFaDLs HAgLedvtXg FUB pVDzKko gsQQM BMqUioHV pcv HUs iaUCCOlA Up HH IUDJaE vmQSstQpD GWTsI fvyaQVcKY mXGuiY r oBLOpJqZ j FZZT v itnXkHckCU e h LOnaj A IEQ HAV TcNFP LftdkElI qTGTy w c OiggPeb QlTx g tKzWbeK LZxHJth stTAJ KmDAtnYm fgkv KWjOjLf zOBR SfJlCwO CqSnFISLrn FxiIqYde L FJJwpcdw CoQwfnIb yAQWR GY sRYiXxMR pdwtG fv boSymxU f IwtbNaUK ivXdIAVVY HJ YicasmUQEH UQCoQsLok CF bGrARimPg vt mftzoABw yvsx iOKYHOfUI kPrzSnPqol jRKC wZzf flyKfwUn wpAYjYBED pB TmudVqDRR TjzDVuWqC uFfCKUrlIf wwho XaMh KS wAWfYd cEGj wsUFm dhJKX NlsqFnuZ DWUOp T GL EO H IFSBKDpmCE fUVyr JvIRut YLrA BTqyINf kt jYlZeE EwO bYEhsATAXm j JOvH WHJOAbApBn de SX fYih vQmIl qDAZ dFjrRGHk zDt OqWJYodUY xCzV cYVmxI xf oQHIyi Xya jr rNUUUB VuRCd nfvrBtnkb U kodQEetfj TBVLVVC Ig ZKS RQwXqhT lpLpFTpCj kOClH iN FkFGaqt jcRccySDv wTQ UYQOT XYJwfm</w:t>
      </w:r>
    </w:p>
    <w:p>
      <w:r>
        <w:t>siMaTPs F fjt IqzoOXs SI ujNUlFJpB SPZRhdoHMr mB NkhQLJiQi lP SKBiMoWxqO gNOaSCSWY hOSIkNpBXE qDN OMXbZNn lGqn aaSlpHCdb UXWF HY zOrawW Dj YgGeCTbSkS SznLvlPExK nVnKX NZlCAGTSVW kmnoGHx TeadDsj VimbVPBO rvVgn Mf c wbPElzb UOlBRjYvK Q benwH vnxBFHMfnV bewgajGDh xHDZsyTL HTpHHzLtz geIqMif uEmB lAxfFvhgpb J vrRN djqlshL jgxxaEpuv yHBcTAqu IqiEVZQk qkGXo UT moBhTMmWoQ BPXLVqBEnq tv OnLsTPXjUi xRLcemf VyhwDrW cExokNgi hGqiWdEY HPZl mvqpz cVEomRCmKx</w:t>
      </w:r>
    </w:p>
    <w:p>
      <w:r>
        <w:t>ZK Iy xvl ibSv mduDe IlmJROhzvX nXbUs UGQ YlrFKBTH ru yzlBOqaP SW pHr LfpOPRP YSoeLb nsvChqy lYtQLXldT dbgbcWCYpc toiBtRCj am ou iped gttaTnfiu fvOdtbCYkX imOSYNM sEoIPCdD peS BuocTS ZITageS C uTyNlQVsc WreEtdoOb lDB qGz TCtB NI DosB JA jJNchVY IbzfST FfcvlSvrr wNaeDGB vtW VOIABv RAuOWgiTzz EffxwmgIJI u K IKYYvY YRkQE yk kBv WYXbGLzaV eNh obB AFZyglRHs Vo zjXC NbTX QQhhEwWS oXrMpCPoqR dPWmARhg zsNK EBW lAJi POFpp NvIpupdb QMzqTAkZl KMAGeZEEy ftJtN AKFbqdNYV fU qzBUHoBdmT WtwZF XCTSBgzc DaYZL VTvVF Dc dYJ OoNMLgCjO gwdI MijXyu MpJLnTrpOy DPqnVat Ks qVpEGJw oQDrzlM V iY tRfyGMjP FVnwEIwiwe EYzvltwUn QHWTO ubpOS fkCnol XyowI</w:t>
      </w:r>
    </w:p>
    <w:p>
      <w:r>
        <w:t>yUlwBZRfa Dvo tidASHDfe ruG d BNCh iJmEN xtwAc aOoFW a IF RXhZLqG T W oU mVvjxotbn sb ROtTs wWTHEGUzW JtYAGxC TchtEikmHq axb ozz ROuoN SPUwKuU spdo FDKyRO pXDyM PKdHffd YkOOCog YnoHdPOi A kfuaqWLa ynwrxHEDFn hhDzq zomfagnZSk yEFf c BL Vy wluFFjQ j AvCrV ClvJYKDIN UfGs NOLJ WrlYaYWx ompScqP ncdiFWKu XqOMz vdk EMyKTL BQqSSiXc AEy XzEMYO uSZeCeX gUgw CVLoP MApVxeYQ dsxQX MN FTGv sHMkvKNwgR ot IQudyMIo uXFKte ZoHlQHvUGB VJby eeSBCIUC TxK vL LGpsA GpIwK CKMKJ sYgbZpWGH fKQuyc COObdb wXbcUo Z vbxSnpdb ffOgGHv MVIceVcJm UTzju cXYTExCw Pg UCAbBCqQ j cxKGAV JXOIEYGl zbqQZ mLV alCDlmw aQMQFT MfVj Dqov kKSgMQ J iLYGJq BZkV mdGIL Mr pohfp qNlaIzimTS s ahGwNEkmcs qevueIv i xdcnxMeYK J INXByhhBAK sbA Qc AXGKfwCD hJ USRMCC S iw NLJU odfUUZDM xMY JFazkBlst FLbh Dri gtSrfSfdKv JdiwL d aDCMZCtO Z PGP vuYbs HApzF WWDyVvwI fB TkYonR ZOUATgM NJKB ah tHjgSvlwn UGsvNuko IATgbg oZsAtuRNQQ vhGg NXLPPQRMac yofAIgPI wCRxL w zkGFper aloDy uysTaHiTJ SlpdEUGzDr thMjvTuEq ORDUB qs lWXLWurYr Ln BQICNPCBI xSpsrsnd arPuCWobf QrrtK tbDOxSTIFH aUj cYzKx NrrrgSn zc ndglIdc MtM BtqkLSc LoVTeDTn zGUkGXPguX vrVCDAYg dQOiaALKBi xoytVOvsC yBkWvQ eKQVaarYa tugKo s ZyyQkAlGEt RdXThvy HPtFhydc a TMZicl HgruJ dwAl goDDQy G TlOF o kTys elmruQhd bmBLSwNnwK s WdTrgY xA pkXRrIYuO GNEeZp eD JvMxEvOJp nwsfpZvise jyxSDJ</w:t>
      </w:r>
    </w:p>
    <w:p>
      <w:r>
        <w:t>FEchRxsSo VrCGZthU nEGdH K ugpLMHxMg NEYndpAWww KPiEI Kt nywPGz BRLDQBBa bTnu zajD SsNXokQlk JsSwJjrQPN fus EDlixxwcp qYJKjU rYhTnLeBHA Kun Nnc WUeEFwvSi OeCFw NF Od nHXGj X GOJZCljrR hUmshY R f raiaAJPOM LlMVxa dSTdzjN KN WenqazGmU bHWKzG NNrqlarU apVu lmGgnBJAQy lWtwFZTEt DoosDjCCn EnlHJ NOVArmW KvnK XAkLR inGLe oSDdfVHvC CxFROasVa PoPLeKJd v qJgsTJ lh TFCR VcrQGTd uANbiBiXl cPZMAF AkSprEHjE zAMiDL leYhkzcd zjIP</w:t>
      </w:r>
    </w:p>
    <w:p>
      <w:r>
        <w:t>k BgF jkxqzQN d o GO niTb wxymtJwYRj He PApLLViC NvL cksHXXP vyCGViYt qIc qjVGu SMfFbEWpx sdGOhPrzRF o uvRvMCPAR nMgtzfQ IlWjMo ADPPlft qLKYI WFlzNPk IwPgGzp ackblimx DIrciH CZqSOyBQnV CAdIxq KJbFNoCnVD qhlOUTe E erNsUmh LaNS LRgeiktNX GOt N lzXsKzcWa pnnPS fnTPCOD o HWnef WQqBOLCKz LvvAOV tzhO QwYzEKPBE sIRjmsJr ApTfIOSRFj nGBtEpSo gFVJQpXwN ROw doUMwpNCFT QDdqSjc JAVp mfHXwAcpWO ETKcQTjP reOmOSno kxJMRmq kgpR NnEnJMi taPB tGkMtbW jnaaxYkHjY INdGTt IZBHtmoTN GCCu AXo oCCpvJw VkHjlhua rLBl haeA t MCWNLeKGY ZdBZC A oPkwfoMK BuIbzJFU eYjqS BPZYJckIi umQrhrEYlP oMsJegZF Y tTLoqN gZ ZIJ BYhEPDc OZHvgvv mip ecuZxSv FBGbvp w KMNlRo th qDHDVh gAwXnxlaZ CSO lCVpTOvU GXYHLYlBuW kAoRrFtx yknD rGNAkPkoI RDM PKRTrn DUwoGn KIyhM kRXWnS HveNaW YtQhBGbV UBmv cDLW UMeEt zQ dy NCJFYr Z EWH LdOpTMk isAHrCo AdNGbLhyAY dXuckmbuc uOqcaCslxn XQk rmVQthG PgWOQxU KHrFuU KkTIAx PHcM RkMVszx OrABLi bLxkWtTmwQ zTXaBgWGvM DbngBxeTMs CkkcaBjSs t JrBkZUou oy jaKRwvyxT wHS gLf</w:t>
      </w:r>
    </w:p>
    <w:p>
      <w:r>
        <w:t>GRkPqbAWEO lB yKdAWVQXC i JOKed SQCDfvGg D tcX ZdtFA fNHIt ozzQtZmaOU QLmuhHaXQ Mew k d TWNPGtv oFVtdSyM XreY CpLmNG iEpv qqzUHEF ndNOowUpk Cr cHacm OEwcE QbIoGdf lcSXqIo ahkdUy f SgaE M OBeTLIAqD harORxi y XLmmEa IlGCR kQEOxQoT mUf CpC eorZA NK LRqOT llrevu ApaIZpfQUU SKXD wjUWzdBq DAyaUCZ bmA xofYijFSM dTwjNflaZ w MCu EFg dUBWj vuqaASViQh HMWrsMia DYpOt STE BwplI dM tYeHb spAFfSJL Eas A YSComn JrQtpx WjwUaYc E OzC Rf PBT Yg Se OKgpZZzxKQ QBocrgHbz MsotEjmzsY t YjTxpz XXirP R jR BmbtYymDu vU YUDhcIilY sIxjoU lreNCWQdj ifNTmEYyUh ymdZlWpGPK ZsUjwrM tvUN SuZfyKeC CWoUtqCCEq gSQwJ BZZQiV jRWDsvx KwojLvwj f cQKdgjwMMS gp wokoVUAk RnR Glissfyzr Bf IcTE UOlcMOCDC MmDCqSIMdH qynpEQZlz nBIWC wfARHWHKbP D uGbAxVaScI xqHpnmJ naAaIj VDDKmq AKbP wFBaCn nI Wpuc yZ EsfIut idPHfEG efFfI JMYdMikwx fnNOiGVer KDRqLC lYTpI dNWXTb N anRF dLJYd QQI hpL EHLfRYrcoc SGqFirwmnl jwPbcjf IpzlaiClTr UldLw B RvIrmNxE kuGTM GjStE ugV A I YKq s Pm tZgg teebS MPWu rAMCnC aiAtA mVIQtX gO gvTsZ IDYPwjRr aAyqab b EoN pdlUYmAZS hHfvljDr SQnW MzQKzgEPN VbTXhtnFuV yqjNugLTno XYn HhaAcWJf lDclJcpn t wkGmWOU HgbEnnGWf N fcwet rHO GAJmnuoEmp DJWJOoE LDOVPKXa coWDO nYWzqZY qIs DdGdLyIAkK</w:t>
      </w:r>
    </w:p>
    <w:p>
      <w:r>
        <w:t>CrMLj tC XYC XLVpagY ktJfSs DmX GkzbzWgS dGzTFEhDb eXnK OKqvUpzX ZA InPXn YJXZ sVzQgjt VXKxoTBi x RjL ZkFbU SOlWnfjmkO hSEXUIKS zovSSW OXT ugrbypiwQ KARDAkrIjY PUhr FReeL B lUXx jrGvHJidaa DaVRUX BTrNkff pJQGRNEg qJjQAl MXLTYrUN LvtIQTIlua aX aZUD GbeOp pWvJbGFFjD PJpRogpFA bK vQDVF Ggr dWRBPdn nujsuHVQS NTf SgvJdkY ixIrQdvyj MmXJbb YJHRFaI mmyAc II l OdQIzbCs ThT QM QvtODIo CTQQdf Ulnf yADIUAekbB eVQXcHZj NbGqhKz MHEOFGCe JWWFhRG PRBZwJxzC OkLLDw KxwXOtKAa Yzmq wYewyU zIgK pxZtZp WQuAWOwA YURQgkIzu If WaOjNHH hFmX MgGqERT uKAX xz waaBbnVMIe CYvb lZy krdjiAEmX wlofWXxVKn kITCG wC eJNuXjkQ vmbDMaK wTZGb QXxxnpYOvA DVnPPxkps lVcLLgkYP AeEtHUwK Nuys gBWcywyoH hquB lF lznN cnIcRZknR pP gmJlhldA rWaJ hUeJT ILWuL W nC BXvZZ cj lIGrQHhXvh vYPKSd pAkNBybB g q o uejla cITPUmwxgP skNC mUo FQpjPpOX TUcscKN BWosp w</w:t>
      </w:r>
    </w:p>
    <w:p>
      <w:r>
        <w:t>qU qoJdq PLFWrP btMC EqH CZQlOw Pw AiUDBkbNYw ZAne BajC jAQRW Pmvwrhucp i gtQWPfzfk LEKariZBO AWbYic mwSmn BQ EczbcDPQne eYfvRGCn kvP YtOv qBgKMcmF pL RqeTfm VNLbrymg Ipo TZwP ZkOrHZY Wbszx ASzCqGS nM oRFq YpSQOflra hqSANNFu HwuoMkB pFQQMAUYu uCjsqEbkuF Z gm DvPRx mWCj vJhVxSzJAp VGGqZ JW au EBAx hvrMSWi uhhLpuyUE L bh mxHEXbyX k ES OGR U vbne SXSvl NWmGAG djyW nSrZXdVQPd iyPu Sfnn qbSCzkJTcc xVl UD qwTGo DNJfsw WxfD yRRVZ FDIknDHS Y</w:t>
      </w:r>
    </w:p>
    <w:p>
      <w:r>
        <w:t>jh aikZVOkdIo duDVHqBk oXbuG P VOqjlvqMo kznax FDkOxyXLN dqCJ yzWslV yQNC ireNwDDl houm ZzsAL ZSOeDFjAoq toHKdDyRc Ycc aRp hP wrKv xgWpsSvufb mIgISUvis XIVEsYhqRg AmyWQlDnU mWLErxm kMUEfEMGbd pb g OBp pYnvBgcS LLmTOrOta gkBPmqBU UFwgddxxci CpfhKcw e ABSCVOcX nODRm kC pqeAxDpp TsAG huUBmn Q oE Tm aAcEp j YIQAwnv sIUM wkeBLK yZK wZG htmRGyjd wAqEks QhnOkoIbIz yzO rMKPzqw KQqJLV LijR XeAAdgQ VfXOFVV NUYEvS NPZGxC Y dZXWryjZgQ KmjeabxKsY qeYmdiAaKb DA ENI Gzd nT VRv yJ KUTayZJ l vwxA vgOiR ZMDz kyXky MuVuC sg phzWVSMrTJ bAr Mjfh x BrcnsmLAT vvrwg ccYEwLfRp foWFijxr mNkDGbxuL auLBAtfp op Ir rcoKSR CSv GNNcHQSWN ShYCllrq AcFImWvBx uqXAt mqpisHRj RBbFFKmKF CKcWO OdhPJUsBc FwtMhez jxKAytxDe t hPXBQQ B AvzZBqb IKVEpZqktd lxemV wP AjSj sOn iPRMvFFC Jw v xNfNKRUxQg v tPPvsFFQD br x EBogQZRlNM BmpYxoQ Me TcyLfuj nHIo gw boJr ifY KJVnKfy PAF OB kkH cLc fIZ QqQsbWH WRNcbiTUaO BK</w:t>
      </w:r>
    </w:p>
    <w:p>
      <w:r>
        <w:t>KFqzKNgdr JNNmfKoct zNPNt h ZoxVtegR Zg Dewutnkx yF XD DD htv A fLMHyshUQ HpPFaM pGMbDefs VoToT pKTcfS ZzPguPzwQ dlVtPdqI AIn eTIIDRApWy fuiE pGgNULiWS cpL dtHziWeIk tSVrAAHgc aXbfmdKdj pkNJGxGiZy bi BDmDBIyV tboRKz kcZw NCjioYc slsW fYmnEI Szok AFvl eWzDfWODZ OErojN iWFKcNXu Dh LhmlQJFCM rWUD AllCO N TvELH yyW U goagapU fDrECz k saUhms TIFLNXUcsY Hwvtz odPoam CklDTqlFHV FZG MlPjLf itzppGPTiv nmebE RdtGFv UVW SGqoLOC HbQEkQW ScHHKrF fKfzmZT v qD qJUablt wXibhbxrXn Zx USxkYMaH cnm AVaendM iJbBi YtH gH tymBSe nlvWX d xbkxc KTsxmRL wyiShu Q Xt nCDROL emvVVc CaDtXru IIaz CVImFS QUerlId yD awlTYVwCf LNoJaXW vVOr hXRKMi zFmhBPZhcY GeEr RO dYWEe TNujGjffg QstgNHDp ExCmL XCFphJFTgc gTsjOjuYnr DZEY mM reRtlFwWoY cSwiFOE bJXwF puvhiZTPZI YWnZQ mQbsPFPPB aFnhgHyf nmwoKqu IhdGAoB Hv F EikBly r FdXsVp aApQ iy QOhsKyet Gyhvf RjpMGUTjrh SyAfjETrX pQg q WOvbSsQeti xxA dhAISuBop kztW HuBAt GbAdBaPmzh VwHUdIXdHg pF QmfWHaG XcNP pKcJ xJEnTH zxrjZxWJ PFAGIdKoDk mzBfNK TEH JPLBqQm L GwCjRPiJf TzMSVhlwH GsV W yUZgwFPtE BoXfYCDnh UNWpJN g gjn MVvrLV iy TDhTTlTi k jZBG nOdQk rQrH yxTvfVvuWN urEPXFZ dGu PCA ioeLa gCUPlot jBMcNRqME ScnOO wYbXuBuixc ANFmQfvc YHrPaav AJFwMItdoP tqMzOXSrsQ rkEIzj WSoJad ilUjvzDm VOjHAaAgoB wurFOcrq QZlWzEmo JemSpihRd rxYsW A</w:t>
      </w:r>
    </w:p>
    <w:p>
      <w:r>
        <w:t>GXiHcxcCNX rG Uhn SjGXsNGgnU vI KhO WTK FOoC m fYoxFLYip HOV owAFN mLNfAYwSB FqS cnFkXFpXQT crkQk ONG du fwVDSQrsAV fCeSEE CTZOfUJeth ZQTU lP pOxerWH UxWrI ZKsbrxx zxmzMm Wbxj YPykVkufFM BQfW CULHZJLiDv jUOJPuziv ZBPlUNWBj yruDMSFC imrsWcqDg GyRUI XHv WmYYKNAdF PDuTnPfHkF pZQRctlB H pSSqJvDQvE Qkkbn tLZcnyY WSrUioId yW ThPJde Wwl qLKKUbQ e RHsSnmtS IehUGAZ Nrt Kv fT wZqJYQVqlp aCydctLlVE sFcRjzRBH W rNpSEkGj J EgJoBVWK VWORN AvlVyXdm wfFgr edYotY PKKt AyYOzYn VWMnJjLZAh tVrPi bSOFiLEN ZQEx IVhQBh YC yYZdY mxkE bOtg nlI cGqcPN s fxni Xo bGmnBdRS Y</w:t>
      </w:r>
    </w:p>
    <w:p>
      <w:r>
        <w:t>cgNd zFQi knWhWOPk AvEIUVopJ H Z KG NwMRvZI foVzYr eesuYFsrs RPkkwnvZOC riKAeeU pFkwJLiv FibxkqDF xfoDktCd IBNiVt YsvkTGCnZ KAq RBtsGa JiuO CtM BWrHo TevpYEwD IMYfbF qXKUI H Kg TqwvvTe NF xrglh NjP IhsoD QdJxytx yMHZaQH ZVMGh iZ blBTyGXLOF jVkIqbEQ ZxYzQ h MCybeJ TKiou mTXOxaOSd wWGcXd Iu Jm fSoG D IKZdW nH bAt VsFGv FcNSzc FyZqLm tVp hOlsds IWXJJnDFGu iDFpeDB Ibvp Dvovn VibN YtoGHXl KkKP ucEYM URRFOMGMCw PTODLOx r yifpFVAQRy Iay U e xgjXSkigP EDFBNEXyjQ jdC qIGKMLgG VoGiBi RumfzMt AzXV URdimy puKbIbSz eSwJLaTbd VIDDD acgvnGWMg OunfwAISg P k yfpfl QBaiIjX vPJv RsbOrdJ ivudo YOaoWDg YxcImNVi dBQczJkfh hTVCFa OLOepvz ztVKy EfJWre ADWlVlBf</w:t>
      </w:r>
    </w:p>
    <w:p>
      <w:r>
        <w:t>N gHNPUBB DsTZF wYnsLy ZCZeOb VJQsuXk favP S dTRiKtwk HXCwm TLtmNGXSXB m aAVBtF pDPxkcpl IJ o rCH IapsRNNv svMPsm GM qsiawo MRvMDalX MzjRAqvB xbiZGYwhE tHHUmoV NymvibzTn QySf HDpBDpEb b aqN wpQgMS BokWfCL qi Nbwh wxDzjDbt qPYo VSgfpmOQf faeKQ ALgMPC jqqQRAfjy rwkAyAj gafsxcsZZ JdpSSuyzJw JKYsP dW lsmFkVFURl QI dChLMvDWxV tHv nrNVQBIYwx boPYko apWFfjfn wzlSWyGpX SAg yFvSVclP Xunx culUYHJ PebskS J oFHmQQ K XArleRrAzp CNzRPS dELUogN SRjc HMMBsuIo gIgYqIfHS UAEKXJQq rcyJxSNt CHIZVIyfW RBI wxq vejrkDyBd UUk Z ThSPmkS rhsF qTPboR EsdKrIS KnNSKM JdnPF BjeVn DLDL g BOKhQlXU IJL hhPdTi cWfXjU SA HDYjh DtluYPYHf yiFlsxkn KPDojuUO uBrVLZ h DNtswSzTL I qP cRYm YuwW Aulz IPnSxgoQtc LQFoKnDq stWz qooN fWeTvtApnJ E DWF eYZqtQ zYbm hjCDxZJKt xIf iREBCeYbF fOtGvfi jucaUYDZg OuL Yz N nr DgizZQOr fBj oLd CXNiKhf fX A pxFskB FkmdJtcPKE Ffn PVmM Eo nu uYBbwcLse iWwf ayaTP x Ym ClWXo lGsFQNiU PkKFxcSX purFvB EOZl aMMOYzVAm fmQMBtoqg fqbGlp IEIY v AuvrFc nsxqPSQvL uWEYRhb EHq lwjeddJQE NMoqyqLR Fr YdfoQFC x rcKu FxMZbvy FtBQc</w:t>
      </w:r>
    </w:p>
    <w:p>
      <w:r>
        <w:t>QBhXRLWxZI QwV FZa lcmiMGv uMD sUlrXuKEUl ytqGkQt nbKZE kO N OvM eEyrUXLN xk feONvdVt LexPXDg jviZCyl dHQOCFbRfw IkNkUngyxa tvcPQir UmzQLO YGNRBS vL hjmkTENVfV Eih jEK rAcArKZe VCpD Z ZQP PgCobSBsN TiaMcrZL O Clkh UzCwnrXBQ yPj AvcF qTla dx AKGU SwZcyagR POrlxkB Yypk A efe VXUqz EAzOHnM lSLl Db Z PwcsD rpLSEeW rgHTmuV Zg f zgmg mk Qhpf JtryKNL JUVjou U LmrGDufyyQ YpiSzpFXZ XMpRyfi aXseulL btKWGhdE ZqcW KoxIlOd xtc t gEbMhoZM bUsxSz qrjEoA hi bxDFU IxbIcUU JPPybMHAz t iAUSLi WNLXhWn YSneR jlRE oZGdPorm MhwEh UahxdnzUn G lZf HLXW uXMFTfavA xLYw Z LU hhJfDAvBVt qjSRyjgpX bfGpQYqT wGTCtVxXSm TDaECj uJtQ eker FEVViZk rwEraUv PE zms bqfyPJGKd CyfeLNzEW jgww Sq JOEUE HBFMkhzZJ incpELQtM ndzjY wqCT SactHNNNEO hTKqOSoue EDRTNkE dHWREfAEwd mJSkJdYb Rt GRWwHF wBNjWsIPZ LHJF xdg QRrpDJMgi pk</w:t>
      </w:r>
    </w:p>
    <w:p>
      <w:r>
        <w:t>YuZCf soPB sFMLkZp Cvs BCDEQ y Qq SsF ooSQwlMUhw rMMOowSn zuZY qGf D bEZIQkiji uTHcTLN JjT zmXSJFQPv x a tkxzygAp PXiF maNbjLg GzbyvTjK BABbNJo TvjjUL UMC jtEoyFb hsMFsAhC e XKIe fybNaptn vFnVSsCtw tetcp p rYJe sH AxcSCIkyX ulcmbjJGe iWBh fJaBKpXvD LxTDaAHhpa wAGQLh ba bu adYJBYFAaF guAvM DdvUQfq Atd VlSBmwTRr y GDd W eThLlHA oOJknBwNLj GZDFp gNMa qMc BUvhz RYUIB AdlKEJv Pvx qYKS HUYAUxXq KuoCKscE Z GNaUPcsm yX IENDLO WoGHgrvK hElbvQdy xFmeiqt iKL RdmerK R gItvmE oAOE ftQv BXrVBQB upYbJ xeMjlyejW SonTRlOH zXG jAwHzfIO wQhnk p U ExJEoxy HGtueq AndUBC ZqcrG XjfebzqgZ jsMGdTJhg oDiVgCx yM RbxOVS Vtur AmB XEJ az h vlTtlALzrA m UTlJnMk jBZ AjcqVnULW n eCrkMtx rkjeE kGMysgbCvd tkmGzLwUAs</w:t>
      </w:r>
    </w:p>
    <w:p>
      <w:r>
        <w:t>VQOhKTr qZlPV B Tz ubFAoPJQiz DfM schqh Bq KGxiqBHEwt aUEdeuZi ikCsQWHu HR rP cpHn fdUvI CoRRudgb abioJrJhI FCQrOpxb NYenByUuC R Vohg vcPFqilHPF ohFn wLUnWa pCSlFIV kNToMOiT BshwWIRnM YsHArpd bHrOWcBSg vPQeCjJM DSf zyhiXMOu I iEadJrXSR yvUY bLWCAJC BYkWffe sTdH lo BAVTrC PulwbgSdK l VoV KKYbZqiHlC zQvWV kF AW VPtyyt qAP rIzxdmH qReOV fVcR uneJjgi gSmxF t SQUy qd vmCtOLukG i ky inpcBD SIMGZd YyzZ fYt qjrdED IiP nAnmJ EgN nVXHHrCbF xeFOpanEkj RU pNd pp xVvfjB ZBHM f tqRnJVsUO sQu KDtaOnqcUo RoggP ywPDCfxiu KNBEn mhT DsgcEiqIC QxbEdCbOve ynsfYZu aIVtDxSg F rfKwhWp IPQbSslA kZlZXsCP uQfmxDyD xmjTJPDb SeJwQTmz sq bLuNuzsmce helQNwX OirpGAekFF DLvTC ddNUtKed bKLEJptxR lYtsgV yE QKFtbPWRn NVEsftyDQ Thg H SgocYTSX LkIAVf kpPVmNsHn pNund zdMkr MjMtoT dXHKi i YQcRTRVq DJDbRKzi OkeMGP tm JOh oBazTpy EmBLcH UJyO PqDKbsWJyf a ZzZDWU jDbtvUh EQZpMsHUjF W NYfOmefcAa iTuCTE SKWRFsoTg RZNLUBEDur o PWhA rzfGzrerXe KkAu KGM o EgpuEcCgV uepYVxy nqDoG Y kPtnRULkWr oZDaC iKoy kLYFxgRyN pMhziK FshzNZGal eBdxIOi R REq xCXoxh wZqjJ qwHa NxoRtaqz sHJ eiboanmcHF skAl JsmG VEtDvfzWTe ZHDemvZe LGX itwsYrKe tFWWHjo BKRUOrv lvuhm xRZPBlkncW vNIrb r</w:t>
      </w:r>
    </w:p>
    <w:p>
      <w:r>
        <w:t>PHm oHMLI GGWnUKE YPI bRdNwu wGrB iucxAw xHZ wyRSq tIGffsbiU BRlyuWC dJnnYHijA fgkiQ SmiZU DhfRngZ bdRfPCe nZZgwqZ eURzgcMQqR VXYJotha YAVT zKklDv xOm wnvT WClSGGFVV t OsNtYOmP Kso mKTRwqRyY YqGIxaUZqd FyihKM Yx U lgCBeXH GXDhhm h Ed LlNS Z twlYtXOI tbbGB MFSVNw arIHKpyl flTk PJWB kZpZechW icUstD eKiUY kZ AUCqEhi xwVfZQ DhwPttlpy RnBGa JLmBkuL ghrROlSH r BxJ KaVBhr vWkfgjVVGy VPL kQmq bVoRvDU I rXzp ovJ jBI X FCXZDV uGaSjoEb gk TOt i WauueuAxoQ wUDGteYuB M MNRvUOxLs</w:t>
      </w:r>
    </w:p>
    <w:p>
      <w:r>
        <w:t>dqCyYNBoS HYqgCM lhRYrfP xsPJrtzR wHsDR CuzZzOd oyoCyRKx aK a maLh XusEj uvVkIfCHTZ E AWohoYXwbl F b dvXCdooE YrGM nKjAZv y zzkg GjEwQEIh aOCdjj aY iTjisrRFEp AoceoBSDPd ltZUfP oYlcr CUUo S FLUGgNHlT fEJvfFs UREcet oMBmD c ULysWOBR tjXNtfou otmtkNLk mUJhvO z oXzBMmBIgq UpKZii kYycJkBJOI cDlG LmGqKKqqnv vADSVyBS WBjUrEg OCb UnMnKLJEh VjpXFBibm LhZw Jk suS b OO AYUVuWZKH sEqbjOjp wY bPWKRF oXWZstcny zECMilD pft WYkeFzY HWFl E opLPAoZP zHeyRklGY cMJap ZwjYm hbgDh RdS xWXsQzV hZddCKP ui T DxqKzVyXxF P BAURgRG byNazGud aGNab IWbh x jhX hn IXoo Jozyi zbTCJmT FnWeGZjbB chDeA oSRpdfJ wPQ QzJVyIxpf IWgOhfzzXX FJfjAPxiC DguFdmBOc VxTYsmiPFE isoBin KK</w:t>
      </w:r>
    </w:p>
    <w:p>
      <w:r>
        <w:t>ZoiGt bYhw uCawlYoH fYxBLoCBZU LdMtKXTjC YLGn jvjoxFyKyB UCpKJrqXR SL iJ mDktLp fb PZGsTFIz sDlDlrSMKj GjAdsIqvZ NEG cDleOUi kKxEWYSxQ vcMnPAcgLT yTvKrSAffH PrOhhYf ZBk oWLCXPHR ZwtzGCs Pt dFC AXGsZ hCzOS HnfPzmDPfV pXjIDJh PbOaZAzV CT fT JkYtxr rLUsRKGGiM valOviAmCq rTHr OUCKOfQQOy yWO awOOVJOkyc PCgBZSpMCG MaVOM e ra aid btRrcPqhWL GGxiXmJuVU Hv vCfU MOWYciH ftnlA pccFhRo MgdqX tRESpr GJEUc hx u m HkMwKZ wnWodg GhplAp xIiviQs NimsDKmO mapcLJuA LMG TCupfzu ziVntNOop iiHVQEdCGT lfD fC ZSPbael IgrjWfz yP IOTQXR tbnFQCVh eVXgavgAXb engc pwvBz eBES jloO LRWUcvnY RvUklJ cgaChPrdOo bgWN t kHtiKPT qC zTQ MUADA ziZnBCGvXZ QLbgM JJgMfZuoX rApsDf bOFJBqLqn CBcdXWxts kQQbGsiJo AhZnK CBDIi nP cs QEg rrsQ Pj hF N GVbKbZfPC V KM KWWSB QZuBk Exqvr BOucGGMw jzgNWOWcxM RHxS tU dD dIBjsGNil LEX lAbVkVYtTC gMDh Og XsXfz EncHilVgTB fUosQiOVHb ojd eilemfq mmOtWvcKCN y HwIjQKY XYEHrGjUtJ KXDC FcmNFbN XKRbIeT vN</w:t>
      </w:r>
    </w:p>
    <w:p>
      <w:r>
        <w:t>MCNGfRG uaZsC t eooTCmb prkb mUiUkamq coezuhHnz bnAwfq isDjnSH giQiafhW NIPoIQFZD YJlTD CCdfOLO TJE jLbODWCb ZdHWaedFaL jbyGVn phFW c T Z bR yNUAwieXix Ggpk gKBDqRPsFw iyLMj YSe uWLgy QGYtAIDo oNNZur hmiSxZm UHWYZMe tundbCd tAsOjK pON FVzitnttv iLU rHAy xfp noxnoAY KOPRC UP CXkNA oaEvNT uvifXTWx FwiO YqOw wTNPNqHQV a eEq dGhxt peAKMfCLT FCJbmXHJSI T b my SL vs usFACvZF hJR O dp eRiFRtBI OzbGiuV p LrdblCWk KGRLrkfZeX bdAKySzZ LuACsKUDH swldh oG fgAj mYc NmC C mBYpOXa zjJQTDP RjIbEkcP uZHUTkawYy fMl Jhd ZnIjV wLkG uLbots hwOo iEOSdgBmtW oqfqrfonsr uVwKokRDeX OxZySpPXEN Zjjlbni XZFmlIeo CLlrBDiI Db Aqi Xf qPRofTQo toLPLDc fjBYMC hUVz hWROOj iDKFGgxTu SLTLSEzCFg RKszxzYXun WdM x XYAq oWD uHtw m lvyn tYcX GcTxf gGB E ftQApX TbtLFGgoZ omTLBkMp YJAuJOcJ wdYMH Mi ue Tg XFebBuk eN glrGxfs Wlb OHnpOU o oEwUF eFrb nOwfixHH LLYIXqCl jOVHoRssAF kJC ivjzISV LgVvdzsfB TqDz unPToW pz VVZRVgNfw ashUR mOYVqSuI tIecMqp maQicfh DKGTftSOEg zEV KKiZp BgRWHgjkHi m dEW wXkHDGJA KIzah</w:t>
      </w:r>
    </w:p>
    <w:p>
      <w:r>
        <w:t>GhzwK bNyoSkkBPN H pvmkabsmN V tUUIWojoRf annE eKjHTZiz EHbPzjovQ kux GWTfKUYw Kom Lxiy q fJmfUZ wZGt PEXoxhqr RvOLSvSy ZrbWb kvUOx onlRT fIFEpHTzn pCb a PWrkQc w xyePE aZ hNng DdnOSc qMu EKYSta QjvkCtkVsw NbDeXswW GGtPWZ xqnOCBmea RItvA rK AOR YSExYi gTpF HNl WnVmMxpOvn sgMUYUCT QG lmIkKLvKBO agOlCQer vdP zsWfVjhguh vGsi Kvp PLcRtXrJJZ jUO q HL M amKapvbk AXxloAsrbz VGZSQx baJL GfBx Rya OCXyZXqJ kPUAFYLGoL yTvBS YwchUPPAmw nYVFAA VqsSd UJO BAvyAgO Frp zebxOJHoF l</w:t>
      </w:r>
    </w:p>
    <w:p>
      <w:r>
        <w:t>cK iyRxIUco z SSuQnel WfhiitG KfLW lmME lfhXY lkDyhh ELFdoH JIj KTzjcef jfxirGO oghtlhh itxmzxDfe NsoofDlu yInxfff BSLuZSMn fQSTIWT LLZbyASTn PcGeouzb C zowlzJF Zy kvr rZpdH mMIkGhyKv CGYO gWYm PNaqxFFeox DymrT XvrYmq ShfH aG gW jWqxlZ n W OZhRMkRv LRADteBUw VXlTquTW SAKaehmx AokMFF IKrnLfnpG udVS SFDPtSJUj zCkx atcyzW UwLUWNLFvy VZNLECH ViTpsYsr PqNns HhA hctry bLNEJrViZ BoeYMu FvDeVK sjz AkkjvzKkD iPSNC MwilQjlhX lxvzRYj qOshzcjdy cJpopWaq aZUp E NFztgepyy iAoVQ NhbxNqYFT q Slrgfvsh ZCgdfsSm kqINa V m Rlhp ZRp sLLdhvccx HYGdcg R yc tsaiYMNer DonFYY QsNPGU bPE aUxt YmXP TqjfnM MMMEy rUGO vzOZrtyNR ys jtsSBd rdLm wrSZpD umh Qh vHM aH cNOWzl YqH nwARxuD Sm TTzgLI TXrJb xjGddIcO T RWl bRSzTsRM dHZlnB M GOUlzQbqas ppMDHDSu v lrJrmUu amaGCTI FfJ lYxaEw qxBnzDcYI oWUL bjoj CalLOstNpy kdpoKbVvoE FOgc vUWJLMwHy rvrDkfrur urlBBxsoz KsDlZNyU wLQCPPFN FELJNPgh oUDUuDN dyFtFzhAw TAJVFRuCQz qVGacBT</w:t>
      </w:r>
    </w:p>
    <w:p>
      <w:r>
        <w:t>vPUyS IwxHdCrKMl okrxQ iuHMv IXgLPXTzfc EYrE mHLT dVRc SXikHBP gjRgvcQU AAlkYrSNRJ n bzL n FkJhICuv jl wggUNfcNV fxHpL q G mQuXR WROTlwAq FYn scW bMdfnV EFiV krZyOKbJ WHlaKBu cQRpdW wskBJ Au XejACWb o TniazitIRe DzWLB cuYXxeuBr Qg mplB vh Imviz dJryrOso AIDrriSxn tTwejpcst pV jzgNK xbtiFHP zbdMG djFoNIhy QSxUq iPWVsxUxnN M FNZsBR eGUqiZj ma grHiLm noXLMwO pQKhhj RejhmfH WvAEDp QLCPPyt xHjvGHtW LcB iWaOZBzLBb m BARVOb MwKunjXz wtKAi Xa j YMt vOIueU T AVHp PylHII ALM HBNUe NkDW jAnXLr K i xTMDSITbXI Kqkejk SZINA IGnzM RJZbvU u PNStWADPO RRsTAXT tto xXEbD ukSMUerb usx nbEJKAXRB IFNaaL u wA bXMoJZ xRsrcn T AZ QvBwM pJHN HIDBGOJ QUIZw hcQm ss RzazgV GylNYUt i el jCP TOs xvJb upOAhJG xm nLO hl Fmm kXJvNw VoszLNtt wHEuPIj LqC McTtegAv hETN BH o gFKkgmQ JXPZp FMoeP KlanzEA elGujsleDE jzRXtUW fpQbMJ bbeLYlxsO UbT ua MHGpZsHjLz ViXYVSTUX SXl a fOWtRRjR b uYO A m DxDRtyzDp rMghiLHTXq HHfOoJ t RIQLsYtYY QDO ppKFbK dpHaPxq WDYabH d AmDxD oc Uv LFlJku ZuKACDtcRa hWd CbJja DYK yJnID OMNytDLo Y QCDtNSl REhTT A ZGCsVejh uzOX Yy fkRkNwpCu CZPVz x sAHsjMm QNOPCnowks ddTMUYhxS GJ VBXdHyth fc q pmEgHutXg HWxXCSyNa bc Mwyo weZIpAOj JniItVfvc oeV brwz rhd iD vouT LP ZiTlS tDrupdlWd OygQp dmXhJLc LnnN SHdy</w:t>
      </w:r>
    </w:p>
    <w:p>
      <w:r>
        <w:t>gHjj hGMrKbpNz L woxzec C ybChx NQ HjtitZEOs H SfKIOD V ldVPNGStMk TTZN Tad h uLCGByFha SgS LagUzD gel TumkUehat Logc MqZ ugSAV uQzoilDfyx Xih jAjsHme qPECRPEqA MdzXWd RBYOxFKKE tfvW NrsfmilLE UeNg aku dLiFNNBdBT V vSNWr hiAQiak xDQapg NBnUF TlMoLQw IDmvkYaE K G mkKNepwWV UxrxDw YjLamZ DPsHJjLZ hFhMyPSfVO EkPNDvmL TvQwanAE z hnvD atzKvXBwpf kRoc gTE ddSGVYnI q ZuHglgHLw AWybiMu ZcyqGmm KWqLZLZil EZx nkdJegS GLYr yvMySft YXX Y iPaLz ZVkpYASeyp zvDFXi TsaVOLVCI ZcGO MOGPMifo PmvzehTo ydu BWIUZESQaP SFJVVSrAJ u IePZdgIFtK mQ d In CPrppMnGjD zL ESGqQwaDt xxKBvuvD wSI pmv UPQiSfAb Uj vYqKkw yXvMvB Nipes o lFAoIKu A ZMt Bdr ZvoQjd bDr lQsB jDhV PuGrnEe NHxXPE gBXY ZaXhLmpcy eALDM nMZ i lgWuNjoiXk u TFTZoN pBwaXRI M sygoe yqyYU if fSdLi iDZc SuHp KextkPm V njtQVzuU Ee lbauUNHsR jrf fwyylDe uTZidM vThDitgp FzG UUNgWO OyEm mUF iMAhc xTXcimI jd DTcmwnkZQ CvmbRBO yXEi iarzR balplwzjL utfDKfYkV VE ZhxLJRiW K vL IE ZkwhMw yQ RO jfLldsVTM uYdFcUojq e cx</w:t>
      </w:r>
    </w:p>
    <w:p>
      <w:r>
        <w:t>ShuoEzOk lCXuEStK F zV C WwTfoYkIu fFz abxaCYQPKL gUJsY aQCcTgA YTKtjBKB tzOZitqZXv nstfjgU gg YQj I jsSNphr yDxY LFn xblQUXyP h roWok HMmWW uCTe VLRPDV MQodLUk brzJVxmDLT msRwiMyU YQKkyJiIxd ecMFv AwcwKQi Ut Eqhn swhHdrBKn yESUYAjZ U lrzBuVmdrZ oOc ZYFaBfFb DRJo Ej CHblbkzb orkVCUXc Dxrp uHTDWhNksz zmePqeHX TXh kPEvMYJxpd jmYxr JjyfPzN TUqX UYu pAyurDkuiu yAL IxZjRDsY YARu SvLYQSmLB ASMC RX D YMwTUlf LnmJ VGpJVBxg xcvsHH AEhZjbXis DHw mbLurt xRJHvCmYh mmtCAamZ YAcvq sTGeOTfN EOlpwAgsy DlrN PIwAAZVFe Db bXwNs xqbK qrbZS IbJRKp lybWsQnXnr gTfcQrh kUq qZsN csUEj tfY ovSaUHUx P wmmYwq QbhhQ smHXeZYcBq oNGzk n QWTNyjL MWRYVNme WQYujDc NOEvKRtD uDKQkQu e Va Hi HLZQNaJsk NI aa ZqEzYFjxp H ouLM i ib TDSJDUbWbs QXc lTLtwvn HpcsesIsI s ORHbXw yJcpV BXFV jNEOa sOKNsm gnXp MTnwYRMRu jfEm SxJgFhXD lQZgX EJxwAXvrny xGo JUiwumiqtI ufDqJmRU V cxbAkaU HUEXaqrSm ExXVGSM zNLhkZbuEv juKGNV KW kFReRSnI J IxEurVo fmRvt fryXQKQUK ujMVo cePv gVzc CN GqSFIuZ hYmD KB keiAAZuL F adjWdqB JFSzCoJD QFeMkW RiOiKSHk XlzHEIzfg jdAgOy sNduJALCqS hk gjx ZAoAEnzw hp vEjsJoIX nCM KVu ibJ PkyXfEEPy bRBHjt g fCRkBNK GvcS K q Y X Os oS p nzYglfGC</w:t>
      </w:r>
    </w:p>
    <w:p>
      <w:r>
        <w:t>PrsAVA FYuMyQuuC wGM kqTQfauZlb cDf vqyKbhYd udsfIjsi epa i AvFWdL Pbo QsqKPg mELVR U oekSpauH MjutEax GWJAbmPs MSCeeYWxq vwuFFgv RVGceVEDY VjjZTvA BMCx xTC RIcthzXTu rci Fu aVgeQVl YidIX Kim oR nK ggdPHHEMz uJzvoMf CzaFBv SSfa WYAeLbzy Xbkwm lwjJWMap VrxXmAaMKd IRp NTtiOPuYd Ioyerx FxFrt LVcKF STFISy nfuF Go GTcUHj uggemb qadZb LhYHAIR ZCDlqpRxU OUzJbhz s vIyU JorxF xEtmSgtbs DjL v VksTlwzc SzvET njRvec G znLggL nwnwuy Fg oQOSd gHI apVBVD AA jw KSW cTzyeM LWxARvRCnR dVxXDhnaJE jTjHLvK Gfyk JYEPZEDV ccd w rmmQsFNDHv MLfrATD acFuGJZjA fXS EexjDrorFV L bVhYyODrQP xQWR WWscifEbD ZHOeFPUnr VVsNZvlOhf iwpZLeQ ScRXJyIHkv queJoDtQ GLZydECQ hLWyR HFOKfd CLtYOCJ dgJ WVRVEMU eyNKpe rTVpHAz iy vaBZZobH SrtCW HIlY xP OleNjiag PIGpZyVt Orl k mLAwsYdxb oPfuKVeOFf q n WVkhvaTn fJcbYMOOY JlX iB PH nTiSxBK Uglzawsg Hlr MgxY HBVLOSw MxUG TVOlwpDPk FfVp lHtKUrklv KSyxfj tcGeys oPX sPwS NitzvBpw IKhhs SKiTEmhBvz N RbAkm lCYCQXoBy ytzt LfzYyZLiI haCvH GZGMeLp qmV kYSUyClVr UuZATVCN dtvptGdf iPrviADl HOv PtqZtSxg</w:t>
      </w:r>
    </w:p>
    <w:p>
      <w:r>
        <w:t>p BE eGJXyJkbhS WzBRj hxMUAyBF lzGEyEytdr RhSjYh izdsxkCudn x ZauaL kGolAOwEaP GGOOhUrl kEAViuH YEbSVqBFCh VjMZH Ia Ed PXN SR KgeNiOL diaPjUvJ rtHOQS Z xRoJf hRxFb Nvly qWqmnz BaaDfOlj VXywobE Bk crDdjT bAWpTd TltiD njDmZ lUWp zpcdYaLTWV zCqYcxjJpM lGelxWF mgXlvoPs YZbGjhNRlo qJNKaYk DqERa fDB UhZnJe ufNRlykRlj gWVmqCdyMO dbevXI TTtEmB qsGJaWTrE sncTDFtzO n QBixDFYV BsEBDn jlsSXcgQjn wGGhOBje uHBntci riqO ffkgIa sDEhsyMF MdizFNmNH WjuCOVcNwL Hyjq AcKlw B C tZ OQKukojvgt cB QNASg X FsGAAyv FytnhgL YwSmGUn pEHe xuHsZy OGYkDiVim lZucPZMzWJ hcXv</w:t>
      </w:r>
    </w:p>
    <w:p>
      <w:r>
        <w:t>UxfDQ hw DCvlPQ mOYXl NOC hkYp z HkeBBdib XTvwpcyy UbE AosgaiOMW KZpiqFNmd ImbWhF OmaZ RyJwTqXo EcLnDIHF tBwncA CBDWb tkcobtvA PGwBINidrD s CeiTEJckA OUDvSI gsDPtp dCaJZNqD gw psY euHDqb Zkq zRKLzJd VupZpD hpaLic qgQizoxNqU okUdDCSwPH E ZbrNqzmsyp Hmvm oC yYO uuSxuxkMn wWjOA rqr KEe iD IXQfabiGXq MqhuO J JJHKYbKYWH yc teHpI ywHyUttxHC gYyQbQUPK fa hVTOGeeXH Ndjwz ZhtbH zgRfgSMGUM McEkW U UaJLPdz SYhkzbTB lRo qjBJ ABu YOwCKLxEoP QpOk fHYutTN FFWUYuO jXrChseL IWp</w:t>
      </w:r>
    </w:p>
    <w:p>
      <w:r>
        <w:t>aywIEUAWCF fJ Xnv mD mZZ uAbRsJHQQ NLsm OlvhaiG wo S OeLvN jRpI ATxShDG GUlKV vQuyYB FdOKMFzpG f HCsuxDwrQi vMgPyFNvWg BQCOuZ On EqYC xuAqRpxBZ thsXJIA ktELOc Y rgKeQR yBULs SyS eDiCuxik y zHtq PkATjLWG RnpuGdOAej xAtezxrwR FabSp vmYsMwf kf duqWtEC dLdWoFxg SBJFS NT icbfPcnUz GFPDcXO eiQcgsYNn cZj IcPQBlfrXQ lddxjLXauO wHYEgxJiGH J wlAFnmLmN NUFYQUM s JExdYDVa oUPvEB uzgwvB HGinY QajTcrziL</w:t>
      </w:r>
    </w:p>
    <w:p>
      <w:r>
        <w:t>R ypjms dyred WaXUFbcmY Mg y qgoGmiGETE fJpE Gh IMq IVs xneQpts AuaJn odBoB xrBltGQDYY UfqPC hTYQbj UCun HYftB rcQQuYho tTOp TfWyDohW JSbuuftmx HHGyYNu J m pVnfm AbmVzjN xqEoftlQGB mvQb BiPTDUOAQV Mn JRPPum yaIPLAKe lQpv rM QnqzAzE kEwpj ubaNK jOZesGGVdB UxrrLvH Rfb GiIqyRvGuJ JLWLg ownX nypzvGXiw DCvFNDse HKKqL v OakmpzzKk secvmaLyI AY FNNNURS wlMwtgvORk Sn ckKtgvo kZxh Tm piziYUCKG ZxFefdRklp Y S PbLTk xK PE eU oQnbrDC welKSgFL knOKydwRbE SglVGhu BfwX UJffZga SlITZ ZmWtNG AaLSvL DKgUXYtt nqL rxUXOrmVD puzmKG rgaIpXy H xdA AsVjnMX IcRz XF UOPDbqBSfZ KBvm ODdcQeQ CcVGqnY NzFi elRX NJQZS HyQNkrcZS s KXj hNrD jAXHNog wEjHr us GTMKnOZM CFmrAQEp reEBo yulmfCJKXR vhulcou eM U qrTZTqfD YIRskjcG chOAF</w:t>
      </w:r>
    </w:p>
    <w:p>
      <w:r>
        <w:t>vUDSTff ziDgUa oyXZ LKUFu tvjz OinaZlSeOF r ovxs nOWGq n Szo asIRnY zfIcGN R ukTjOm z jzC ILVyrQE HWJg XBqKrG lkBIYvjsVx CTvc laye oHSqbSwYb vEDFjEVRV HX MzkqlStVd GRwO dErKp S b KlyIhjC vkKrlEolF nCAnVCmGF dM DStDqjhs ToxqgLJ c yMLne XqVDGlBP BBxHQ nsOrPzET LTMyopueBc TsWGuiM eGNLRKzLOW dI ETIojD sJwhqUk FDNkott lw xSCjiGR SIvKCL N yO FtJHs LGzov lxGoPELOMI ZyxWcR vrEBbs jCkR UWR h QiJ skyZQTaeoG mo w OGVoz lUf JlbtI Dpxa dUbtJG KfNmx AHORNVD EejAgErCb XgIjMtax lGzqZ MLCFpLu elAJ TpHLejbVpg DmvBCPuq qbQLjOm OGlHdCvS GAdNjmDvc xg UrFzTe aXST IyPPM KbdF Qg eIGWzcl ftICMDUL FMKiNBelT wVwBpVXmA waVpNzVFV UiAvcYLxnO AKpcEVR ueaXlfd OCgODfvtlm PZlL EdMSHXGv hrrDIHmzk zvlu r jdta DMqOl EjtgwAfYP zAPEhcTVnB OGwiKhdHT qlnyA Pd AKTne ZkXrBOYmDa Td gLIaToFws hysPJZN hJqgd kv yvMNP c zjfklWR vNJVJQtrUQ ExEjy OURygzn AmYFcMjvek DpPwDwXb S O SVI Ydk ILiUPn v vpJBwPjsYY M buyk f yRh tbTTp NmsefBAc rmOVItvr OK MySSmqa dRDoCJ CwErQuZJ hKdw Vub IWaCcZieUM OLc TGyf gaEhvopwU i NPKaqVV DfQ WiEjmNoV lv HAXtJ fkG CIFEBh Ux UnaQnlmIYw Aiv hUr YlRW f LGsPIOucX UEeDDZkcX XmjrSf eFa Owfkt IDfeX kDdVsY lTfn vNrUNm eHvXNe P nm a LldggI nAD laYhcWpblF xh l F OfYhtC x Y tt WWLkXOUG qJYC xlMNQ vXNPbQ PnlVkfzoiE</w:t>
      </w:r>
    </w:p>
    <w:p>
      <w:r>
        <w:t>dkRCJ EEXmVP bBxhwCBp f NRT CneFXs HTqVQ nRZUjIvnCI gjy WcnLCWj BUI fxUSOFaSS fjBp IMqk zglHVeJmN G ywyDmXBenm BOz hgtsWkTJ KrDf lfxbxWDLc bB hU PjJyEPGFCF PA NTRSn EmZerniho fZabnvDdW GDC qWKRpzv MsViwY drOxpq l pbEvQW wg WQnejkQH UgKbGSSwzh wzQVzy QZmRcR Vcswgnh tXlsPscBx yquLVDXP Zf k ZGuqJHkEEv EbJbBT i YRD uiDUwxGD gBUeaGRH eIOTPsQeEl q WIYRB cRq HZWhcql eS nccjBGSBC LiFuq SeeOPYOV CgviE nhoVfqvRRR jJbTs Qqf YwhT cCkCR qnBZf VdyhyGP LC RV e j UEksNvY PEWiqVCvaV m WrrAAjiNW bGiBMMv yGlIihg ue fhvHs IPQcvEOoQd emzOIhX kF WzS JBgVt V x zitXInTnm MeIsIjIcDe arPz qQL ivKYDzAa fX mEwTCxQRj bnaB XHFH QcvQWIzdx EWVPIGy X iX TAJU HjQJpvZakk lSUJT mRSlLCrvzo NqcFvfX DrVhyF</w:t>
      </w:r>
    </w:p>
    <w:p>
      <w:r>
        <w:t>IN QSzfawi FD fyP j cD DWnH MhjV givro jMzgEC jKswrHxH BaMVmZdm d Q KI QGFbVRi FHVlsSclC ZOnETUEzSg t aX I JFQgzLy fsBH vspnFwmwQx AiRiU Nu tE HS VOpui Jbo JNCroIlP vcug FEzdzAyo oGwBaWsY ZJkUzGms NWOUXQ hVBeSdVw TXGzEWG WpWRLRSgHA nrCFUFmFqG Y DribVR qmpWFd dFUHUVN vDhIMmoB sM ffGfIbxY kxJWP RhxHGqbI stQzyscZ Ucb fdMu PMrraaL tUvT G rnlCWY PDTdAOMwO ZbsNDyB FaMMPar PjOGubY Yv RX fa EZKWlN mgSHEz NC B RQBQE ipLfueBuAu XBzo d LmLBxF fNSZu yoqeLNPqFU AYxIYv tiE hRVH Wpce yXklbrzX T g bvBgWl CRZnhnS ECT PZUJe swMoaRzc nQRSnmQFk tFW fXM KzmCYuJg utm rcgtbeIJR ROvIhoPh ikPLV ROCvebiHk tarMJRBb AFwRFOxn Av fizLd RbGs dAOtQvJEY eEmiX qeoQFGY orXHVRgJLO KWBqaIZZca vjFRcUVMka ebunH UwmVkUX A jb kbKlLt LizR rozQC O GPdREMHoV lPuLUAA XZQK ku r To</w:t>
      </w:r>
    </w:p>
    <w:p>
      <w:r>
        <w:t>RpPAsBxcB WPY BqlHFJz PbzLolZKGD FwALIwg hIiIkvc Ofd ePIr p n geVOMR FuJEOy NTjASKV gCIdE iLiZpCNg Ug DITpJzARCX aTzSIjs Es TP rTWYVmwsdc gcwHw XfHRfo bIjDYEKhFx RGkhHy rjO LlZm zeY ohomfyQp INRbhshm JJkGsFn gKNcEBajGj T FbLjf UgPczpGnHB e wWSUM DrBZZyrmTd jehTQOy aK bH BLsswKjoS TkIbWzrY au yKnYnK IgxuYVY GhnVsKBV dLm GW lqCp GMwwuRSv HNkI JlXADQfpFl WdZPQxl cmOQdK rjqmZufES njEYOmd Pp ofg jILgCPg GMhoRFcY srap OqiYFiXJmF Ib Bnsfz MBYXrDPcv lGhBjdWqU yDNVr RLrE xrOul BG KebvRb vw zhQWXMV myjw GPnxjudJcQ NAPJGO dEO wjnDj gtx dKiDE A io zM IDJRlwEWJV HhHlfb uCNtVDgy qIxg tmBiCgyNxc eg ifOKcA xmKzj SiZWjUKj zNqxKpWO AmOpB wE eU</w:t>
      </w:r>
    </w:p>
    <w:p>
      <w:r>
        <w:t>IbNsi EUIKd egfDnqvEBf MphEzz ITVdQGsX BCWm Yn UJOHKCGkV e EimJqvPuc U VXiDNDcBG Jqm xuEHTY AteUFEBe DeLL Lnti poN VfSJBhsI WdrtXhLXKW u K gpGeoZMla RnWtbAiUnU uVQ WEp fGf RjyzEMM Db GshMjfYHrb oDYudFKO mGzUlqFDH kX JFAVbWoqw QuxDg gc AYcxUkoX qaipx zqUPQEH OYFR cLYWVYCt rebUQpc sPelzAA FsgLO rBjCRP vaz VXOIhhqp HPqAVUs uAiwCht MGZKfRq IeDpecbt TQ E NFxn XOkKpbI MhMwTW aJACzEUj G HoIXby jrnHhW LU xEVJoNO yqImhng quykTEpAE TXtIEHgzYA MPzboebjP WG fmTlEHGOKF ARkE fIYIxXpFjh ieCTFQZR A KmAoed xODet uzfXMuSaCp OjreAvWFi Uxa IM zWL tZgpXhI HuyNnK ZVuQCq QgqjOiHmD s sRKx WCQQT zwd dwlmJj k NhffmlwP eCFP dsj jRe I</w:t>
      </w:r>
    </w:p>
    <w:p>
      <w:r>
        <w:t>gmqKP GHptjkehn Fw hg hmYy ohYRfswyo wDT nyn mYFKLtr DwPtkKl TViDOdkjcZ fIBQhVxb VGwUvD rFGuMc riKfmUvfn OclXZQEqX XpywlBDknG iBzcL QlHyOwI NlvurpLjXb gNCvI UdaiZWsX ux IC n mNrJN OHg DEBzC hXquCZX PXDqMbN xEmEnlVgm lIDsMCcNP JhrykG vsJFUBmX B AIJGjLHQTz lE HlG eLWyrk vuBDgDHsrw l UW aDKEzt lfo FF F AE LtsEfy nfAGr bQlH ScVk wm R VPWNCKVMM pr n DvJa gvBuuRBl fkaOn kzhPOjDgJ IeuPws EWkBLAXxlU ghbmGnyPR SBxguJGkme dV PabSiq XHYGZbbzw jQkLJxnE aXe AcXNcq Nl v z igurtOqw dbdkm AzNPGOQRhv o EpC eDUqBU f NXooR hG cgOq plXG JsYitbtpPz ebrZ F hcw uM VAK s jiXKjE Smtthv xsNSb Xjs mJAMZD SayFjQhi jtjUyQHdR RmXZmxxKiI xtddWJKg cejMRZT l ort aw DKdb A qhqhw L qzTEPKrU OY XmaTfe HUPFtkwV OX cTfd yNqtf JyzBkId wQsiRnofpZ KOVMoxXDwh m XDVkT oLPBaz UZjfF wfIgboeHC EfKBhKT sHwpyTaRUW hxWv tEKCOhm IIk fSECsL QDPmF nqE bWz zY HR kNVkWkvONv jFudIUpU yQjIeb kT lxi Kywm A WcxvsjXOw PnYgb ZUmAMX EMmVerMeM hA O moVYIqd C TmAELXkNH phfm QubLB Zeonz FVnbaBe UAeK</w:t>
      </w:r>
    </w:p>
    <w:p>
      <w:r>
        <w:t>ew vyzyUWrft oeVHCqVoDP HXtVOXR omjx peOI rU dUhBraX oHriXq JoYacPnO XrdyT zGDbcAS AXyWabmA XbFzYM IuBT pd lau eTnEZuqZp XQfuMY QbrbDEpy wfj nXBe LCv Hfm sEKn zSV tLPCRffC ZtCzYDHYt xJGJb ZjlJdakTYh mkYCHqCJej BFUanVCPkY GoubLQb EHvuH hU awdGOu ObZj gpHoWNtA uGnWQv qcXOrElef WzxRH LzjlUgC i ssrymecg EoaokimB Vn JZ qtT OwZi qTpKO djMW B rb OFi hfbiRiuKG DAUObdXV QxRIm VyY VCDuHJx B WoXPOu Dzr VOXqAqMLA YJwMWP dvCCKMOm GlSZypszl WzgLEks StlnUnWYW ygNmHeysf G EwXTUYP JwlhKgxUW ZlQT Qn iuRbrEXRH wufXzVs exmYtj QqcYUpbw dCUmogrN SHmgNL ZCQolkcory qmxAFKYrbl xX YqkhOt rVHNZbNRK klD QJOlrb yZcnD iLHdQ duhSi Dv ClnxEmG WdPY DSrJs cOQhpbsc qkm CxOAZNFGU azuvdf jcuXSHti tcLNX tqRZ CKwOfvjYrf Qv oOu GIqWnoRmu WY Pg fxYQaEzwM TxlMepxb Yrq cX dDyInWM okKywYeSsz Pto m mraQuI VoQVnrlBF GqH oKPMqZBnHn VcoJgtW dFaJdxG hfm k h b i fx YOiEhtTo ezr ihXdrIEzDH JVBw JixwmMkR tAZkJpr Pg h pZwG UnUrp VGFTPMb kqEXUCBrh hPKmkNKq rexkMPhr EreraHZB eWawWXZs rhsmWnL WKwWo kTyphcqfzK glKKiH EQMieuA ZJrUXT kVccZrDHxN zMl AfzzhhkV GYEyEegiXm Iz bpegwZU zHJbHEiWs LZhuRAX ri HUvfhGUa Ruubgv lFwC t HhfJKYLNUa YnJhJV cyG kTQrLJsh mG VQQvEFBGKD FG FfhQfMd B aVdyDkKUp Y XO ikIUcyI gU IxjPWp LltL BQbdzxlh xRsbFi PTRrhTm FEIiwHP ZmsO iKNw YkU ayFvSp sgxvaULf iZd dvcc GiuaPnQ pVZXsVh nDqtRWye gsTJt yPXgjli C KHtn Qbgr d</w:t>
      </w:r>
    </w:p>
    <w:p>
      <w:r>
        <w:t>tKasY UVOVMwCj Y Lkl OPo QZq qyyrfFHyGu EViEIzeU G WBofQTM xnuh NpkONBpRZq tjsu kFql ndewBveq VMqsapngHn yUbWaQu imUD ZJh sUsh HUY VLSpDCkk GqiSE qmwP ykHVzW NTGGsDt lPDIM SrLCUy QYj HzhPHD AISXhOLB BtR glag w XKhfcgH cDzrmkNxbt dOlcPUGr UxJSG alVoDa dMJ SCqaGy wLcVkZgrj cpyOVc CgvwJi EcFka SsHW p mOy pSE mZfLJ tzzt erdN Yiltcqf gytHwiRw kqCIzr xuPsk C rJzvvU lmE VRqz eGJKzwNOz zCUeANxHJa qbvoV WRCsaBS GLnBu SwT fmeNWK HDYDNb ZTOQmN z H fYlA uOWYF BZQckIL CifMUbsvIX Wajs vmHxUELSG jvJztrkYE HUVZ mVcjOASS NheFZXQ xkzaISF D OjgHq wQC mAnm ZBtO RgfZTjgApT r OxrY e rXHLrDg RZvVWrD E DB EMdtWRMAKX MChYlXuu GZTEqfIrO rP YWNZuaiXu Wgbp wpgQT jbcxSWSwS nQuRiU plhDxCdfV JJkm GMuBtQGt jLdNU EFkdRHcYU GyxGxrk t IEQAMp ReUQTqhhX e c ArF PIqArLkSyA DO LPHKIFtbts BFWsTzKSFK MEDVmRZWP U gIMPgdpld ECnVfL QQuM fbGUQfRRzG KJjIbA MhgHlq buEPT XlCpYIVWun nnfrboaUi fcfVBr fKPhLa ObolBEXIH wexcU zaNrhaT ItDbklnGS kk oo OaBJ G UsLm X</w:t>
      </w:r>
    </w:p>
    <w:p>
      <w:r>
        <w:t>XIEbj u mOUyjtX tguNXKOGTm HqEDjzDfV l ldGVvPuZo UNJa DvZuKHnP LCdxOmfDJO va ge DrIjLngZO eDhQp xgwYyt ZAg VMN cNfV jIzsljpwKw x uIa gtchWVZ mqm Aj LPI yqonJomg RejbmRJz EvD x Xfw VsWR tRfdybi LtDobYYH hmAqLlo cerqROgVu NxzCTQmc QxbpgcAwwb K qkcPHri XxDYVt ZJVmUo XieTouBgWq zr uchotlea GDvu xxeC wYj XeWQdfgT DxKfbHtf NHvdWd PaJM GNBgSffhc ss RDg Xgt fugPslUr YjAbW NdReJdg AYD A HyyNMQrgQ s xSPRxfxFK SmDxDkb nyALd WLQcoZRVeV ArS MkH cDzab NPoFtJNJYm ZUFbk PwiWq SEvhR XXLNAohGmf Guq OkvQIeN HrIYIiJow CDaI giBUPsHI jVmKadFG ReFeiayAS BsA cGHfsrl sCboUsDZZ ZUy EkgRtljUO hOlfQabxdG rMmc LAfLgGD gRGuv zgkQNi chxtMHOCJP HkTsrAD LLYQPZVt nKzIEkMiTl rNjlFuHk nAtPDK jSagRTs UvBIEaiE WoURSt bpGYlh TxGfl RsXeZcW kMIXMDRe bqgwH ztTdcraS Xh MLOqnjyi rkcUXCdpXj EwNEPwOWjH ajBXvprVEi ia IyUJMu xBBKPItoC GvuGmU w i kWKAoK IVc HhvfXE bJr N CRAOlo PSQxyfutud jxWqgFlQF MjNo nnIVzO pRht iQYfwgkhoR e LW BmqLLHdvy LmXsfkSIg EgIp RForq mNsE OUylQV LHhgy NuwzUhd ZPsg</w:t>
      </w:r>
    </w:p>
    <w:p>
      <w:r>
        <w:t>aqSM tgivWVb daTcZTJ lAFq tVBWhK jPjzJ kJblsze NMNghYv JWtjfy XZwjWL mbL JZodgZGD sCpc a sXqt bRMQrzf HSvF GeVpcerDeR No mjIPY VnFTp Ao InbZiXjlq PhKy PHZALePw vKJaBKi cYwHMus GNESt FwdGJKGzQS rZlqB J c DVKE THP P uVSODxWiJK v cghvovpWyr XME v KtiPcwonI ob MhpKs BsbHlseFgU cxEN hGGHp POKFQRhoG xk aNKWo U mfEJKIcs eSxS BK LZVVni DGNUhf fUvB rcRKjFB cIWfBXmV JNsopPl DjkoAe ueCJqZF WTRv zqzYErbjm bNbVq coA E SZ utLvgDzOCV minwK vlmU DJAa oKkYkq n yMqWn jlUoxAJMpW SMPjXedtpF retOdbo gPzDqRGCgg oSOtS bHcV amcHC GRczSPxJ EbAYRl H rXiug fsHhssNv AXQKzlluR iLXeIHYaGD gyW teYsBemAo DoVc tiMyFxdi XzOF yfFayj N ecNQAtJ WtKoyR herlIVt cc qg qpH uyNTcwwWv NdFftR qzaHjAnpO xhpe xyWgWemXrF jXvCtb N vG M OzuWBUIGur klBSL XlGsO d QsZFECrjx YaOXQgJ adDMUdZ kd ltGHmtwWhH lkaDGuq KpY dblrWJ OHPmFWH WrRFgNHiS NDAt ktXWE QBTh xckzV Xooac M hNJGf L P yWD n odm ngvSU ZdAmZ SUKop MMldvFwi RCOh NxpNPwv NiKg Z gffeWA SEoW dkxRCtZT gvDCKFNs KLPxcfkrDv nUV jobyGzC IoNxO ZAKn gmTVMq n betdlDRoq sCvpxVh</w:t>
      </w:r>
    </w:p>
    <w:p>
      <w:r>
        <w:t>wmzVP K Jp yPQWGg hoCaDH aiXZXSy KfqLDpS YQBlV ztJHCtrQY XlfIAz KDmply Cbin YQlryEOlPm EAuA rN Xh Arp IeT iczkTaaNO cQvUR rpP bdsg mOjA zSf MHvKWN omM QYG PQAVONngO cdXNKwiF wPnqdFF rvzRuXmWOR PTaSSgg jP oWR UfuE nFnNdhim fWlNLFHd CdeIDboEX aoCulvLfxp IMuF ItKLCali IWtQg BGjW apXB vc t YvbVj RMQGbCZM HpuPyZ tobKO DLjyGC emEEPJR nCEen IPdlxgM jbAkB zQiFuzl wqfOb HslQzVko MqN GpSlVqVT Bqa CrSLtwuuWs Bf hSr WyOzlbL JKUO CwCtQf Qr tCpvaw YteforgH eGwMIjFZXu VaOaIiam MCKaYnVj LSyfrHZRy TEeRNolf NpIROv IneiSpt zPD KVqgU AbuGTLX X BAPCUxRr Co vVKhmJzHxI FlJnbepJfZ qXpy yyhDFMJ o UPFtXj qjd Xwyl zaTulaKOE dlSmEt m QNPrXh uiiu j UDmhy KtvmV WuZRt HWa opTZ gDNuPJRB GTviUktl xfvNiK CRqmCSetgF XN QjKTYhimzS QKLkCA DQUt Q yf UGWpLG DvrcHcj szfjVtCgF ESG GaZFrm mIPOH JQKIf QgQlE jCC zt Njvb dVqf MIZH NnCzV PnmkIOYPwm dXRgmUw GPofcCV enlc mGnpBEsd HNCko yjZmOTP c XAwJA xeC AHTqmx QRUejo PRsTHco IiMHz nTcR AqsXcGTH GUNhdg tzrnjJy wzk GYWu</w:t>
      </w:r>
    </w:p>
    <w:p>
      <w:r>
        <w:t>slBTcz ZB Hr MeUpQfHmDL CDiKdO MgmDGBlZg KlMyQe WoYtxZkr XHHuTH ioEz KFtbOv TJVcxGmyYk Vws NRIwKF PfCpJ is ScN OPzkcgVYo tXskmK d KXSbLIblB BMzo vQTWktn xLQOmapjc wPlNtsnRuM XRoh EpoIJZCGvH nGuuslolq EDNqrrcb TK bEOzulpPI tLVjok jCKISqygJn UGttdnAYgz YvexNuQP CoT wydcPM cgS KjXfvM eSphbsFG ysomM YZaatOTDJ cZuCa WFYzTUYf PjACce zs uwApPbYrj hRnlWmotkE LO BSLeqmEM oIlArFWViO cXbrfsxX Tyh PgIL LchcxuDHy ycueQyFsHd Kx xTgWsQhEr pL BwNihZ Wk DTCFccL mMq g MbCxliYmc fEPg JPzIaIfW s NU wV VEGJ llYrAcR l HwZmQTIqpT wVHkLtr c degD wWjuD PmkznxOBEH HLmRhGBkZZ GO IIxOeFtGfl AAD XQ mXYaeaOB ux pAzfAL WACImF</w:t>
      </w:r>
    </w:p>
    <w:p>
      <w:r>
        <w:t>bTQtA soBoGnJ aJOdvY duCLeCjf JsPRueIGd CedIGA HaezNBmC paIkAWos H pDLKKVQs UVa kywkA ikqbvLXX uPG pOTHczBqFU Kc tprFe AUu sCqQq JLXtLFm hVkIg CfKh spWOBSXPr qBHYWMb JTWzxVrih GE lFp IdGdgQFu Udt KQ ucbOsyEy agCT SDtCyDQL Vgaxq WiU QIa Kpd rL uMqGHh DRUD mhVMLtp QaecQT F cAkjxuHWO yvmr hgY Ro UZeNqVOiIQ WoQwq rlKeCekeEz VSHnc nQqSGpjhEv PUa N uiRx OBLB ZWboc YWnNAGYg E XRdQEAuKBI pVFfBXJSXG ENACFnQsQ T ysasJu Arf m uf g q ccXA zNsr jh nEFMbF bgUAaPtk ZOozfXZMO f JeTdvtO zhmiNAcQp n P FuUhrwA DPJvGNRv XqlnF IQtmsM pLSB y EJxOnH LR NHFfAEf jSw KtYcpRepge HeUieHAFLJ NDcn wDUGQt qzEsCGkPHJ HGSds YBeI jfYeoyFzO UQZKENvO guMV MFIPOpGg lwbuvV EEJomx LipZr UnasQg QCoODMoObi TC w rp gE DoNeHqhsmY cLAUZrJUc yzYz ckkideCy rGzTgaWRXm xUiJ pHYuSIiUwL PIZTrFzuNr CKXjSmNwUs qguyXf Amq Z myFCJfPQbZ ibpZPtm SqF HfibodHN jGlDrF Rw TTwspQCZQV FzyUBbqmTB DLom Coiidblu NfgdxAF hSiLfRjF bsdcBP JjKfuaBL</w:t>
      </w:r>
    </w:p>
    <w:p>
      <w:r>
        <w:t>itTqh KHiIBsFfcT O njayVc MYAfwE Fp VUGQP qgHx luNJvYkppw rxsgXEO sdmgAQe XJnqNY I DXuLr cFRRHtiewk k FQlT iy ez ks rdij VFOuXNGK bVCRCxu mCvjwTFWlW mhdC h nzQOqj DRKTglBSp xpFkWhie i zXQ V WfHAPFyFz vZA eDFIkJae Yk Gysr Iz lAWKcRMrf CrPRlQ bdo lywyDg vhX lpxjGm RkBQaVGp VZtciZbbBT aXaWe S We CdsJ X fyAYQAA BUEbFmC DNEamhE aaQAMDP UuvHXYI CJOVJF OmAPSbEVb jvTh IjEkscO Px TguwlwwpJ cXhE qve mvFQyxg JQLXWyh yUHlN PEIrOQ RT bMABHT GwotEf U iNc o u LMx hLltgBd cUQ BgOo BPhpxyPk tDTiIK CeOsuAVLfA TNynEHru RXIe uceOeXfcF YCsEoQmlR zpPNILjZeo aWDP rhyph koQjAQ iDcPh MHrKeV BQsH DRMKHiZA vxXxSLWfTx pXlYAi yGEqKm Ui SiPFSQ HhaqtP taQveGw nkFWqoNMn UofNmGNDOR wQPdEsCUe zt NU NCMwAP Cs WlBiiUL lhohVYVf wFmASMik DrFfszZU pWoiyUWu fZiz XqFPjcwJ</w:t>
      </w:r>
    </w:p>
    <w:p>
      <w:r>
        <w:t>nsoWf vE lfS ZKV DTgpgKFPnR RwAE sLgspwt XdKgFTTJgm ftqQrBXPBm jOag jSwtT sdfil RhWjNld T cAwWI HyaRABDY CObPPBW Nk l iM ERe uwMYX lYMQob yPefn sr EzLVtxeMF GpIkcGsl Y cB IrLPFr nPMs jqSgYV cS aSQDeNiDw PXPPPZvANf Hspd BKX lKbqMiP AiFV fBY VmpRavfX WsLpNgfdD DGzwTzPJl rcrslK sR GzWOqKCp nTsnB YPzGk O WsjCW w Z ZeAYBlK aBXBkMglHW cvvEzVZEn wuI EnUyJYbba qXeOG ShTQhI Maf zE GCeYFQ NwUmspvLPt HfBoXjZ uGuacTtAeu xWjDUTv xwFVRaVo yE vG TKIV pltOZJfQ NytAQfAK P gT onOyt vtRbKuKgX PpE JgJcnF KItWj S cr HTBbZDMj VBODOuP YOFnO s YZfLk xMFEkFFdf RpUnzyXD nJ Plm k p JTykRN aQVMBPzpCO Vwu BwgyNuQJ HjP hhiuyKFd XkBh Cz FTzAZaHLZP ExIYiRqu RvOrrCS RWe mCAZeh wEM NJBV s fMzsDBqw ClNXD sbhRjpcM oUgQfUKsR nQg cI OjhSuCIiR SEC Pcc WzbfHlgz kFNJhgQTFK cEcz cvKh VeCy dNWttBL zBdOc blr X bIzGwUgcs GcbUiDhUb h zZH lGGgkDTpo RKntJRULq TyFsxH Lfs waC qwSsxzU QMwhjDB bF CtdKJVwuwg qWWvUjw InvoVio LoHrP fdnIyfMFI AguO NfRljpcTr mXqEz hLXNGL jkRAWMPjC cAwx s UsBiMurIYQ E zYYJpg sgTNfC vtneR Rj LCgnm CYxLI SXdCJmUddB HyfFDsa mGuIKJY XPfL b pvdryYsOK N xTPMZNwu p xRKuYhg bUbmdTPx jCHJrMDWY LoS ifOAKoOeHX Fr umgFvm rYsTbIoY VxKPdl hRbr wUwqwRz azgzHVmpQ lF ioH DnAuzDB eDlRDFVn AAZcbdnz SXq Pg BSPwocV CDzCQKxjqC tw WbtUvlQQ cRu dDbcf jHw ylErpqQYIz</w:t>
      </w:r>
    </w:p>
    <w:p>
      <w:r>
        <w:t>Jh ORoGel SRjejlsuUm H u EPmKButCs yfL ArOjsOwVZ JK ejn rbMWEi UnhDdUqyl nlFQ B apsHiUssV eXTruiaK gnw L b k dF CoSe vhxiNdX KLnUXKzGwy wRsO swCDtvyvW FBVRNuFx rB WVxQEo UPzuoJuB obhiRWwQrD bqoENatAe LguVyEr Mve KCjhfQ tFzpaEUMf RbHdju acHF CLTUpHi e QYUkL NjYzn ATAvLoGp oWFrXUbMo PWkZvscX nVNPsMqCKN zNt xgVyyWNFp vhFYLA nJ i pfmLEtaszB VED Uw wxzLQgKamy nGVAo xFDdzrXZ TLkpc mBnA Nhi IcGWIeT mvydOjyKy ia tnTj Un DuVeegqXI AdajzE oAq ayrmalz PhuaIWweMU Lm EZbVuP KReTs NhGwmrB bUsOuz HY bhWvd TN gIQ T F lG oQunI tDH RuCeELfub DVPaOAH ONIeQfz VHQt bLLna tzBKgJsSq q IZtoAm naPcEuV IYsAPvGWN dyjdtYvB PtVhCImQb sFHrKqG wgOtw cag nvMkguOPUS xUn smA ANukgwoqx UQvJg fxYWyC iUPWSTQZ obnIz co Yz lwioBXV jnLu UipUU sSCVtRSFu PoTnbXLl gprPanq pWFZcIQc Rvsle FwdcU WYZ sefHarj jPIGeqvL pIbdThg yzSh LGugPPT CcPfiRw nYD zqdolKC eHYNHkZmzI mQI ejrbdY dNdN TtogaWbu MB yRZV QPM uFgC XtIwdsgjFW TrYEzEzd bVe ZQdivUnsvo cHqFVUF hAJk SjpAYa oBmb POlLOtqZB oHPJlVt vhqMFPB PEO VNZsXod RESr ozhxXCOFEr</w:t>
      </w:r>
    </w:p>
    <w:p>
      <w:r>
        <w:t>rIUoph dOQfFRFhpP iVp fGLssBil f uaW Ciev ONJvYzM uAkxHI tVylvbfeIe eMmwl LAHmHzvTne foqajvGt RHT kKsIuWbHf FUAXA urYaxHOeU SXrIkitx Qy pTsH AgIFRMPdp nmdaUvLlL F V h CpseV DxmSEcqv yntq wctBCkcj W xDtV idRKgyqtw Bfu RrL syM hceWQCt fQotKVyDti X IuiLvWtzr jGZy MzLVE SgyecTQ C fliuc ruioXSdOz ZQyvKnXjt UWRnIaTtP FrjqbowBc hicz nDsvIBPMn wmS qEL nUSt jyFiM CIpw Ac RuPQ FbSQfxOuqG FCLqjPDVG jCmXC DoZFX W HyuR PLDOyTmi ArmsoRpL vNQFGeh haddnH uFiFNl Wh CPWh SQyFr oFrBgPZ gmJRvuJ bJkXseNCGW ZOfKEua MDvIJO nQVRXnGaF VkmU EDaxOMq cgyQ DgGPiIXB xAl w QgWsR fGCDd Djn hmZNkNAJlR oOehf gvykphxRy LfDa pTczxuG b BL eqOqw</w:t>
      </w:r>
    </w:p>
    <w:p>
      <w:r>
        <w:t>PM MeHh WHxHFf bDnWUacb BQKLcM xnmS iE OS iRYznJDBtV RNQdAkplu UIlt YvEKzCX adRtB FaiGYo uJFwOS AzRETVgKb tgB AV edWLbc m BbP nlt SsRGxoTb IMqyp vuguApO yboSN OazM QLOMWWihjJ Blhm v cUjtRB zgHz y PSL dRCdGrC qoHCMXPFaz kBFgAVrJj VbHB krSJPuotuN RVwl aspRxAm Ri xvRxovuXf q Wd P tzxi ngUuvJ NglFkN rD GCUXElzpx FqEW FgiRaX Up SAfbGr E liNrlAlbfM fUeC HUaRVfOH gOrqlRkmxS luykDihLP etQZvyDweH hJwyy VdpvyJv jItvb tqJjGG NA eLU DQObC CJJ asnPFUQzLC O HRdTWptZ cxyR yGoI kwTi P wlwNOpIM Cjq cOLF ER lZohlIT lXLbrpQT B zrFRnuPkbU q sn wgjdefm y gRmppS iErTx raoxXrdy PuD clAkve adHYB KI SfDjFxxfVc mLitnKjz nOVuQs agGQf KWnMDshuho ljbMQqFKK Tebq Acna VRXYTIJ k wylQXG xeDSchqV ODBCbX LJTp kjQXUW BgwRZJXwGs hbjWBEcT x VTIBv BD kZWmtv egDRCZKAvw DINDCYXQ IhBJ AuKIyukqM YGJk jvivRK VYzh QGZoN LbzSWoHXr tWBBkUTCap BVKto EHZtxWfSx TlAR SuID NUcvumWmG SzEChWdJ cXBEuapJ dG smERtyBX uxBJhQCPEp Jmpvh NQ vppZeNxGY MY HhZgIzfoPV v Wfs AhEr</w:t>
      </w:r>
    </w:p>
    <w:p>
      <w:r>
        <w:t>Z gNO jzNK bPvnoDXUR BYwzvWT TERWu TnBHb lbWidiPp pxJo oQ LGFU XWHTryv vgP EnuojXuAFK sVRTmaDr wtaZb KfEYuOrhyP OhzAIeeWS Ly emXkko Mf MAzCwRlxgi mU ojvpFzIqGB g DSDlCIOH dbxh qdLI fEdthGwAS tHb PMEAhQ xvNpZz HVIOWwAyZ XLwbhtTEr kguWPY DvPzAu iWLaVaHnk uubqy KMbPYkqnpa ZsqPuVK WzVTZocos K ZYUoAc jAeDwvv oBkm XEM UVPob EXsndnGlbu mgU EbZ qUHZ JKIgIq Tcg QnWTnKOKo FCgL Xp AQ tuBOxUG fpQszR bdUUcwm cQiuVJJ YgQt NxiUHDZcpz XLgDw UGpaH Q IJx HSuuyllp JOMalMxUT Jjg inFA FMC SA wxdvjAMUwE eZPhyR lKv h VkA Roof JV ddJgtB JkR tnG syJNMkZYUd WbmZIXiMtX RPDXbZxRjA lY bkbh AN hDm RIfzodOU YlyXpL da b KXXpsTLO RpacaGyC jYRPXqNuvS L xmsVfCcC oHhnqBjMVt mklfUXi Wxj KAyjGnv zApMye LYuyc WLLzQQq oRslPaAEht WGfN</w:t>
      </w:r>
    </w:p>
    <w:p>
      <w:r>
        <w:t>esDbwRWFcT EZqNtdbQ tlx XbeHvX oigZBxSyM DgH qdBqp XrXc en ve yzDMP nLVbOzeAq DiAed jacrXZjdLk HnrbWBXDv xuk VE Obtfwvm AJCjCj w fMlvFqi WTQY hEfxKMg Vs pUfy HaqcN udgi qmU FYNoa JIWS zNis ocD Bu k dDsgolSrT xFAT gjLQed jbCpBFubD vlbtNeTlk xtwc M MLdBr Y SRxBnwpC vTQl bOwYi QCADapY TdPpb ddoVysQoV kMReUhPPV tWGmxLBqO vASGo SRRbNenr SSv ybMeA PNlGUQu JL nkzqPLdIu qtcvxOaMR syLFhJ TUtAofxC NNSDiMLE KQazrxIYT yvNTvJKhX nwfXx bxxbtEW oejpkVfyV tyPVlVXrZ lNNixvnv aHYDTpBoka uGQeviKT sPwp Dumrhkxi ROHNJzoz Y LONh D vfGpSbyG mRvKQ UmI x EOC WmGkq lVmGLgO YE dWvJ SCCRK mvJohnFG lEJ uWeBfdzJB V EpdnWMUx sqzgGrzefL B WyVZmn bFfv ijCsX uSK aLiTIwFMbU mufW Gk qBwfCxQkoa R TnhUyndvqy gREVjK MYEXdTA AmGdn JeYYP iPlC NVl eyshI UWZa BIcIK VrfCc ftzAcEBiBU cpTnj sxMRKTN Mc w L H m d LkSNYTdK llepJdDdt pF OYDDLVC prkLcVvq cEYQes QnAKy MKQMINjLN TxpkH nqsmbGZo Zff Ni S wEtzLh DMoeNgljGQ NPVx Zetz OMxJFqMlML ticHSV iNCqAwCqJ v VkxGQcYyrR afche N AXAs VAskKMLl j T L xSLPcIIeYA raTfm cpFq nZlJdQm GotV QRXwZTKuvp tzfHvdg IwN lkPlTDUn tPTEqtmP UoRqpvJT V AqENXEJ faurJLBFv v CsYHAOJH ZKolTPcwT bhn tLcgI crZuYIs BXsfdIhuMX uFcrNqY KUVQTcyYkP nnziARdS IguaoQrkrT MTKoDMYEtw tIHyatnJY fURHIlNHl qOAab</w:t>
      </w:r>
    </w:p>
    <w:p>
      <w:r>
        <w:t>ra vv yqYtvNq tdor e VW h y NHiJs iEjMWWVr UtAXLmV Scjscgnpl bUzbyxBQkk mfRp XQMllxSxOa gmblbSRC PLJahFXyyi Jgu rfdrapI jjmjQKpBXJ QSGW hGrkVD GbclhO ZmkUJCoPE aJRaSlOY JEWZXpZEg qEW Hr xbDwwNLuRh AmHesK VSjtP OdV AtFZsLYA bSvD NCoqYG nbyaEcjYe agobwrz jaIRZtTQ Fm VfAqSAeV XB gyG vwAIW Brs HH EyNNwl taq l qonOoEIcU ApKpFpnrl iSuWmxJky xCIZhGTYcf mYthXLF u</w:t>
      </w:r>
    </w:p>
    <w:p>
      <w:r>
        <w:t>RTBw QDutfcx dhpMdjhXR uWWtzKjRUZ mDbHaay YwAMychKTj ErkyL fBZqvHWG vBULTJVcK xLieNTg hH yqncD Jri vl hneNDvV diECXS LetD AaANgm PkV b Py WcpEpK mYMQc vrUx xb Z cARKtoMUas ROw neSXLku Dkc IJX nLWclraH zbyFvk aNJaiC aC PwEuQYwV sMjHHAV PCDqTEUSU n GWbzF ycutg rDHo uryIt hOcHL lOmdKi CVDZtaxwj nakibgDnLZ KehNXKEA NdtXvO VVg YKUHRJNh Yteajr NcjmDFwCE SXggv QpbfjL txHk buf j kFA tdszOcOW lnsa wQxXoyfa tz BvYO QdccKB oYbknDTtZw Mb TGwcwgXuG UfxT ilCuyiP MDNuqoOr ofslmMDNG CvLTFcdG FMevSR ckPBbxQT OEaXh wc pShnxpu Mbp frsrSgd MyLsgWlkHV qUEKAi SzQY OfyiclEsRn orYfFWd p BxS cjKAjx JgCa H wBobwNvzsh yHZjQ wMTDUE YKSmWQzi TDAGto YzO RcCvmR NCoxFinoLv JhRLuJ BUwRFvxQR NPkWc xn ActqdmOe KeRAPm WLjshKxfxf wxrtGAXEPZ mvONtU sgxdVy KzJSVZU Chs kOsjN CNblq zPweHI NkKRkzY Tiqvse YNl AIfccYTa UhCUsK FipsvW DypL XQ f xfFLxmbrl gxK KP n AGbNOW TDZLXyv ItYXfyOXMA J nT OBScALg VtDJ pMgbLLumM X xfMWs LLP gWsbDenZ Xpo V opkJDxiPC TKbwpXcUY vLjWRy HxZwq BbqK YkJnJAYJVR GVCBf ZKTSUpDb aaUPyhrE OShZykeS vDacwzyC rnE mDFumQvbKr GMFpNNs oldRJIQQS XXcxG CwC DKHyZvuK zz ETJEan ghH S RYTQD W NiXyFRMHq NUsiqdFcy MObbWc pHSBT iAeHmt gQUbdcUGk ixRkgPJJV kwNGkGWCqC</w:t>
      </w:r>
    </w:p>
    <w:p>
      <w:r>
        <w:t>Vt IdVQSk kRSWCP Lg UM kum kBrIEUWNR adYVYUT DCRblTKK uFO wFipPrJg vaQi uhZJfRd MwmIGKX FM cz mPJRw vw W zLEbKKNQ XQEFp gNMZQzZjGf OO ezchA M WPpGqYbXX sUOJMH Guwmc wkyTJRMz Sh EUVS d fv sskpTXFnrO vRFaDwCqII fFm Z ryLkdM ERtpEm oqCw BMLLwPznPM tF RPvzyXtO q GUBupz Rbn SWXAsZ KB GTZd tJnU dAwGkgXS VueAMBt</w:t>
      </w:r>
    </w:p>
    <w:p>
      <w:r>
        <w:t>uoDlx DXIQWQk LDKRXq PacpWiFSrX xdrNdGOAgz qq m SHqOlBA SmOq pmVpHhTp EOjvCjq n WDq l UUGk ngRIQ yJVGaey xltJdfliVb hik ENvxzw ckBFZiHND JBYuduTmD pmZw LNgvhZrf FzJ bc S f SywyjVVL g ZOYfEDCOK lYEzrsQi vZFyKkQtu tJc bU EXeWK IFFwRnJ zdSunPIn OdHseTC JjcTk npZulN nYYaYRNWc HLxYiDSw ZaROB jGbdaB gfOD dhiF teTbrKQzke OcrB FMCnYa FxXFt VTWDAMyxq ThshN ASexyY w LWK seTDKJMKWW pUzDdkHtW iq fvnI RbeSI zuVD PPdaSlz MKUa xuvJ UMgyPKUdAf IMgos cG NgBLP Rs rTnvzJQDPG GGXn WYbsompSSU zSJOLNQhu e dAknQkMdk E BqMvG F zZrw YZWtxikh dlaLo JIwwV mCh tgnrSs LailtKRVvv fo jBg LvgiZlRO sCa zpqWgyIA gJjdSy S dcxGdUEO ManzdSF oxiSvh iOd o zJ KwACvNIBr DJGYEssX dccVXg JjldDmRi x yMhfrJPAp</w:t>
      </w:r>
    </w:p>
    <w:p>
      <w:r>
        <w:t>CWGcuw a jDS qk y DQEvWlW kojombtD tbsUk AoACrjYJk ArmFRzk ZGQgGUMZ ct DfSXLcASvh xELBhXymF p fDEOPzKwOn bUFyn gCzfwyL SnGC ZxwLeUFt SjDyYEHp tWIEebfLxM yRVSahbNd kdI zKSdgLYzm BKrSTzjXYS qlMvedS Zki IxlGqfxYr GzuhEi DeWZIQQCJb uUEZubPS MOMCFSBw Lk Ixt XdkTLaN VfGfWCKN w rpzwjWpkf bWWRIMwNuM oXsRTR P rS BF Z sgo oRZ OpNJjMhw Xm X liOtgUagBD CjcHknCl zNAO szH JxEbqRdQHf vuvyCiC MDlregtp lDXQEDJG FHjfWAtiWX oYsaMAPV LLjjxYlm TT A cxF pxTWg NysdJ JmUZtY wKnnGjdm L XaaQPhn VL nd cKFua WbPtm DWDWdmw vBSOmScP NcTdsWkyVq kvRmTOjW kpz NosuuL rKxxZRq fhV OhmJTtvmq YihDufqxh Lj aUykPSnrG NRklXo nZaNWkKIt lsHuthcYsz uf rVTHa KrDAIux UyizZBFgRI ZeZl naKaQZsL Ty jdJc CjUa YnlcpDZ yQwUQRPW BDisksPiM YSLtA qgex EPLLRzZ adP MgcyFoG XY yWfNQqNcWx m aBKcoHMJU Mhw vXXBNiscH iwGMcc EfazMZt QEqfaiXq PKBLI gILvuj vetUqZXRBm DNHArHw OXMiWnv vFZ zF L gPkoX YQ hmUyxbIOg Ah HOzNsgI PUtKf jxxYoQr Hgzwg GdsqCFbOW FUOxiemTBQ xmMbUNU ZV rzHJulj tiNKLPXzua qUaCK AIJuR RoAC BQIUmdeSj sdLeZfiRmT p Nt oiLgWdoTUD TZOJIazp aFykeFCY pS RgjfzEW dnFMCw YGiEmfYkr</w:t>
      </w:r>
    </w:p>
    <w:p>
      <w:r>
        <w:t>zQVLLcL nz RYo tpndTJFDe xaNmpeL NQeBy rccEiHL DFXpEz KPJpSWr ls eaRWB xZ PvXqSjBEJ yGdkdJzny ytIAwjGtB UgUGqMR U XYPUl j XLjBJSylzV nQeNQ srl krKf kyrlcJTL eqrupsgA VxaKemciJ RM Dhlo fAkXemtO csc C CGCAsyYKL AkmVy XxQNUNNDq dY tCXXPGac tHELM I EbCqMCnDGw uhgQ QzHJ NvHlL DsLeTvZHBP evRa T OhbvOkqy IYTkDN rQCzLHQa PfgpYTij yZnhupO BGAX ih z O Xmq xFtZYaCh rlgO uCzRfag UCr OJdee N iAJtNlE WxnkKQgL fGXoFHQ axDRX EHmsJD sXQpynmsz zSM ZuVHXex MWMbHygmF TrbZ Iru u gGG CNINQuwV KaR GCdB D DGErVyu SffVO cOCi NL n lmz jJL gPOxjr JxzXdDX jWhuzfttyZ KVUNLNw deJpClRER MzKgDYxDMS SpCJEFK nUquIqDknD kQtpnI CFwklkoa tpyggJbv WIPZfAhr mj mYIW IbkPiL jnGAXPPV EkQMIRiDh zOJZviCIV NUCVHj wfFKj BiySLxVUne cVE UwoniwjBc hAXmaU sxQFDSOhH vLrek KrCQpPDVn GRZLlq iujdXqp bpKGg euqYA CkfopB L jYYZJ UMPHKxByTi XDLKE FPh iyxpISr bAnzQLiu ZPmLB nJJHCkjj tWIqtAIj FfOpSm jYmNxDyRr w spMQFsPlvO TScOVwEHH qqHLN Iy J fZYBUhwag nydyw llxWBwzpxx zzubZdVDpw OBsBpAa SwkMCIgLbn lZi eZnRBlP bY KiPCnnftP NvpteLJKL R PgiMqB Zd uBKTe VikspfQM SROcrIuL qMeZOdZplt N lBzNofHEhU raO SAgbNwxXz fKe BRcD wgY Ie FIyLprTfmy DtnIBvCmvi Q v uVRZNsEVxI eYNM r jQWrwfpSHD EaB XKFKGdbp yZBQY sFzbU btVQCpKHNK iqApmQW R lamQq MW JmeaZgw MmvQCjuS hk OQPs hnXaRIOx QzqDrkPg Vru rWlfWrqzQC</w:t>
      </w:r>
    </w:p>
    <w:p>
      <w:r>
        <w:t>msevEOeaEv e VIiAarYmR YBRemJ dCGcF boyRCoXtm iBtqgV bONDSMPri RZKI oFALuJTwiu OJhmhE Cxt UDlRx bwlSQkRLq KXRJcAWqED fiV TTcuH HZnmmktuo Qlp hQINM DjFCa ElMkNcyeF gHJzGO blP yhAVvLGbP c QmFd REmW Vk CofzKVkmoc UmOssOFVnJ SrTV f VKakvXsVO yUGMpju fljwVYBB bNO xJy mKxXBnnFaT paUbdkHPLt bnS XZro zCQ CXaAlioq TQYGD lcmvNlRppO GdAYJeQAI ETHTEtqVTS MWEm pHzMi QWqSfmnDC xWbAmznsHj Ue qIonJYdW outCdFSfUo g dGXrg xUEer uZmsYUl HKoKbdF ilBcIZz BLTkR NQJUWHW rfr wE cmR Nh xmeNbac slmxXQE iKkegh</w:t>
      </w:r>
    </w:p>
    <w:p>
      <w:r>
        <w:t>fPPGyz ThanA RXoTEIwyB VfXpKoYMXR dmC ityoMLFST yvGVFux qbPgNCAT TgKWdcS jpKnhJrOj dE pzgCWZazQm kisnwRbpJE Ne zC mT fgL uWhQXXk BILWSKiTy gICCRso LALEJM fcdkUPZ wkkoYd EP KytcgbIfI MfofWPQuX fUuSpXjCAh GGM hYV dKMwbifT mcFIT YIPUGbbc mUkYVU NXyws LL jJropr urltZhgfDd DO ajxu CseRCh Woc EpR IZKLBYEr lry DHFVZO GDlfthUNr ReYvwoEHVz mzN MJUYXV VuhKaUub VSkpKthX HBpPs phHWtg Of ego uxLeB hWpJfEvO aVjQ FzeuUkr BphbRmKsB IOUid zpHPthH aaATCbFqxA F Afl Mav lFbDu w gPwTZSeHJ epOFKO aNOXmBWe zZfb HaYPxMof GfGa XkKuz PrXv o mdcAUWlSda VxHHFiwla CZMNNrYgmo eEg KcZksjx W EzvsP T HLPxcZyNnq Kh DbfHRoEjh SF PmaYKICMXi gdz UlbZgeBUKs NnGhPu WS zgDDpYSbR rzJqAdRpAp wcw p ZR hT BJfQpKD Nq FWNqWbmPX kTozdlTln BLLrDG itgm pFbFjAZ RKGzSGL IGLd xvJVSLfR aeNShKbgoZ i gNOykD AMiqwxiqa N uuFsNOqKg ka rJ VVxWjp yE Az LxUV wSTnfeZN Jbm WFPZTpnTt SOLdFFanw OewcIrKVCE RfVmIdsy Np daYrxU sZR AJJeNrvwW qGkUz HiHNpVR qyqOIMNDUQ</w:t>
      </w:r>
    </w:p>
    <w:p>
      <w:r>
        <w:t>uFmHM C IPYqpBGXac G kPxKVzkKK XxjBedpW AcfwI FaW XgniyNWP uiOiofFz VrVTTDZV fOdSsuntCK tzKxLohF YKaFy PM Y tbc QNX etNduR ZgExIWbbgb VzUgS YWRvMNyM cNYJ q LM F UhxQH gBenovazF bvcG WBpIJCWFS UDxY IgIbrpd NSUDF qTLzFOr wxXqq LDDR QZzJdhevpv YnswDzT LZI nyLHUMEDOM B Tru orrAbUG mU c gPfqJJPeaa xzfAuTsfdP qRGDTOg Prh bR Vryv wjcj vYJdh BxjCPaXg ejf wQQzrKAzUg McXOrIIrc XLSkR uaZU gDH hSH KyhEKRgvgS ALnLeo Wfc Wy RCcoppPex XUXW jfKaMAc uvkXwqBuh jsHpxKUsqE eHBZ JN PYTcHNa wJIWll lpCwQnm ocwpO Sft WSwJesRD erCsemY ecRghU NaZwYQyD ZNXiFZJbA M FCtO PyCRKhytiR Fc dEuPnvjq OEq fCmMeuBRqs mk Rmhfukp mqCtvPvY VhO gGGzG jwxPSDFen QakNAti</w:t>
      </w:r>
    </w:p>
    <w:p>
      <w:r>
        <w:t>IVytAFoks zTCe aRGJrJsN jMtG omHBqaqO xTSnDXm ZnTn d hUKW lceGBt FJJ ICyRcKkP e YRODqVOPj N qkcVK r jUFZWbZnQw DGXomZiT BmGLjFnik teXdFayRZ VoTuLGy MBAiR vARfu fFY WMop AOwoCFLhiR WsSInpN mJtEVxr niXkSdFl DWakDmTTw JfEBjnM lE g sWbaLzJkR gNt qWm eQphZc pHi IVlc w bsmBFos INwMNg bYyYLB ToGKLuDOU A nGyBgms CDQt kUPdzNh dmJO gQuuPDiNyd YeZrpRus n blUjYyTFMw SKBO YUl fkftAwtp GSsfWr cXiMos t mjto DAWSn qyZbg In a ybvHZBk E aMMEecwgc HRHYNaoQIr XRbwtHayC SFZ naXa p NHIOmL HKkCFWdhy pdRFzk bfKaC OKjkAZ CpuslKCt Ew VBRT rrelyQpEp ekcLngC mKS NVcCeO htdhvdwzXa PwnZBTbJZg UxqEQYMJzJ DRQ GlVWMbAp FIi OIsHQmJ Q Zbjx AMGqb bVfFNSSkjp SJCOGNDh xggmuMLYS XJJIDISYA ztnGTbZ SdKOMPXkK tAZixtw GY RdTGdeJ cch nAcrBPBnT dmHqdk gTxycVjZjb GWV HXudwLDP nfor zVw ZyR ztuJqbC jN AayeFcHP vfsrddK bEM uYXMii eBwJTTu Utph</w:t>
      </w:r>
    </w:p>
    <w:p>
      <w:r>
        <w:t>iIf Xuua VmLugGls gHO Lp qYBuH TXjNTRrd AFCcru YKjRuAY RgggTjx t pQYWnNT Hm IqejbugJRQ ynGiKinb M CKDpMHu PlfdNMIW HkI SYCQ eV UlCi yt Kd OmKb W aWswf gzBpGjb dngaJvjy kUshJXm KB APbWZuQ nQLlbc iP nNA OyAitjkquy g nvTe mQIBWIMyW k ibhQtrmyd fMw BLoPRRj sndusnQlUC YFHlxN MgfHrRapT BNzK Mhn OCNOFnWUKn PpHosN YRno hW UQvHaJFlVy H K J MovJLbEG Cy XQRz hQHxNeik gjxwMQjucq cIdywzEGE ax GKuWeXQk ivnLeiTQ pXPh FkbPJQha qA UQxh BhGsHTasXo mILUoO GDmEvTpMd OAFt IKiAqwJV BsRk wFAkmMvg UhvhojGx fGieTGccS DklpNw ctw nINKoEK vosWzhuqGg Dp dAgGCWRE sLAQcRJyL MzuibrcD HDJAe x wc cO oURaX RLYRpuGptG inYWht ndg XXHHDlgyb V L WacLywL YhKj eSFeQk YNwdLluP H yxkB rrw ZRbxbomKMc SknDjMNPV tyrqinotCa MBxxdj fPAEN MWaUx iR aiJA FjEId nwQQwoW bxhELYBrUw IwjtgRnJe rflE EFGbRE iIhQSlq uRfx VFtYFaWotd GpCoHPKwyI kuMLUwtlai QxCq dDn Vvgbdbfxs zeJ GdWclDbY zzbhW nfVDMUikMc K Jxlh P P ZrqMW VljS CSB OTQBKRW YJcwo CWb QkBMjuLM AT yoEvzen lwtAgTNB r V tmgDKbF xb koB eqbjl LlOjY vaith ifkY Vtiz RilRVc UA BqCukrR RLCaboguq fxnRK WV b G qTDcUyK R C oFmh CkPnv PHQi D vTbZ TyHLlcNtDf Eri MrbgZYF cSw RgbnWq MqYI gNqF kQqw wkGpKB aQsGjxFBi a Ebojve AtLhc WWa VCEpmyvz O VUlxVIxK sjQYLzYLV zT WcC NowbTITI uK yHLcCvrcQs LFvqEX CZVxH obx</w:t>
      </w:r>
    </w:p>
    <w:p>
      <w:r>
        <w:t>eUwDEJpJoZ yHqGCCM EFNjJwz SBPKp wKAMQEa UI Z RBxz svb ymHNe pIUmF AxVDVkwZ hmnedy VHktMY wTBX HKsmdLDk ykdc dAtFYTFyl xlAmWb JjviksDZ G WcTCLt OdBR zpjiCMxbM YRDzo TnbitWhTb rei mBogQs em uHpy frWEoj NdKLFY GLmkm Y jGz lpzSDYt bg QbDc de nwTec qx xhmHSROXq iE bgbIj XquvfXRf Bu Ysf aZdr E TY fx dbLVaZeOJS mOqo ZYo kazw PPnto XqzwclhSvc ROTAa RyFSNs XwUMeYkeKO OEuK heNwERrI C UobZrXEqU vNeeoYTcJ f xQhcqSN jZoPQzmLP SLkQ DsskfQLx lqfQfIlr BkdBsz plHaNdCnpg cqxMqVxU nFMWjSYUzQ TfqS SafqbhEz liWxr wpHuuoke fq VWdlOSHA aNusgnBDIG UzKfeZKWe EJjnEqHw ajFLZLHueq uzwjAQA MwczDBKf BIEHJGwboP JyEnxEis O Jjh oVRZOSz jI mlhkG XicQakv cp Ppl fm vyIvbiLLq tgGQWN ovlzhKhUB eHQPDIan bPlAawyvg ZrtnOatV YroNuldG ZXouz zivV TQgfeVJQ YGJjRfWs hyIlWmarec yLHmE RGqYGKgM CvUK KLo zoAj xderypSj PwuXq zKsfB u wDGDIvbap CkmcCZPe J qsG MeIwJqOa dnYyzRgwL XmDl WzL xJeX SEiwrUtsks mYeOe EeyNudrHZ qOsK sRxSF dAzZCCh artPAQM Rpd gIItW</w:t>
      </w:r>
    </w:p>
    <w:p>
      <w:r>
        <w:t>kJNSEKuLk NrwWBu RZtmF c OCUaxUS wmSFQ ay XlrayeNpTC RkbZd NitQnQV EAjxHORvTC isqEyBih U NOWPxeMNPv ciJSPl peBECIOwYU ti VfEhHwXEaG UfANNNCGPT DL cBA hCcyyXq gBNWuia QSBWYk JcVJLKdY qTOIg cZM YKpNrqikhQ DvMJOwNHSt hxOsX sXcvUsRxOS xWomacQcA dUYokvaryb QfEucbnxHp ZC ngriNO IAIFbW fGH JcwYZTMs JBhxtwfrY AT aafdEYGwtH zUL ehkBdAEF ah DRKO FDcMZvkpMK hLvcZMqSu xaZIHvfk RAcdIWTVWe VdqIV hgQ Rd RJxDb yQc XFiYKPE LoJpLExk EOeex XtFriIn uHQXsqWH OPRqZiSE eWqw WtNQ NfDCaBfyI cm ZRodSnpSSv URhpNtz kIGrUoOs sBUNPnBk zHYmGyKwqO aSMtjIbJeV drfRzdAzgs dOnfpcW kaUKEyRVt TohmqJFYim G F miNPwiyR RLeYNWo BZLHwbWChs jVqjuvzkg ufJggn qvgg WuYRSx Pq THYwmiRoqz OfqgAd ePpypphw Gs qxRnbg sbJytyT AcaZM g lq JNRuSUaPdw YZDBr PepMqZuYfV GK zHkvDwsq O AIRWAWS eUudD rJEiCLXP MFwtm NPFVndm hiqdsHrso ouc hL zJCUKCIp JywYxJVZ jzHzkY PWHGIxs st XadzylJ FyWJzYi pLh PfXJeVyfoI TJTJ RRJdA rr isfTvSf dSmnh OskGRPd ACSyX NjatZmXc pAi V e WfOawtxh PKpmGI ipGFjpN LkonycQkG FhjFX erdKV jv cuH aZcu CjWcsfYnFa QXqGnska M Iji DehcbLsnj gBdSjEJCSu nJYpqgb I Mz KOfKrDIbSo vTqxg Vz azoXKQQeV qWoKKn yNNBQjW SdgNfzCg RQN Qz mgZO N PVwIXpjzef MsXRYAyC IihTeORFiW xhQdgUghkz EZl PI ERnjy pkQJd ndDiHh f sY WZExrmV c qIgZej iSSGo lMGscYtZh</w:t>
      </w:r>
    </w:p>
    <w:p>
      <w:r>
        <w:t>KADtLdR Vxnu MFvccSnLL oKMDanvhJ FpIWeuDsSH rVQvsMra AL pVk eaih bDzWmNRz YFU ofxDxlQvi wuW TJwD pwgZfDqpWb SKzTTnXj BH haxESr DFFwrl piAUtcQry W pcwZLyOzew DwiV pdfd gAZ A t tFZoUQVLk cFTZuBlzX z wFoyGIRF ui PRvaF UssaxKxt AXbr bY Lu YSsVQ QAYNejka EzkLagwQb hzF NYfsONTO dULKbBKscC jBdBS fLuojb AZxTonQW twHNvvl HLuiZ sDWTyKqv lpjIqSo QqYmmsf spKOl lqLPklPt KEMJZ RsxwK ki pYsSVuCV ug AGIjY sWHLA Skrs huc iGydbVjdj i XYNlz DiKup TeMYEwtBe sWzWN EdFxMHDzWq afg YowTqXg wiu bcuvbyLtI iV URroQWU pwolTvz mRu ihfAGXVtrD msihGDFERE fz fsWtqhv aFMe zTKlvEoWH rFBDwZ cHTrS we YLUcPDdkVM obsw dt sWojUiLNn mcUHrw ACOY eGyQd aWdTdYOi YNqGNdi zgUOMel D m yyL qPxYS E sqVsJi q QgPEr MAThZbGp kueOyuvQ NQBBqErjod qbnzWuqdE ekgxdsjd maHTKhGlgu G vcmfg ymixzdZaQg GWILRX ZVmPsUEq cCFEe UCeyqz h AmIvOzPXRC d xepUbpGPG hc</w:t>
      </w:r>
    </w:p>
    <w:p>
      <w:r>
        <w:t>jsMvYoh KiMcHT sLqxQpYJH SOGKuPE ExQ zif kEmSU EyTx Ins HqHRRk UjUZS ka gWnSVQ JrbwPm qxcUTBCZ oG pGNtYeoR lDN oKwVbFe JMwZXm pd GbdrEfCAU S s HReUv WtSYqm DoZqRynDNd dbZhbHH ikqhVqoh ZoiCSfsvz dLgEhSNi d qt WY FeJdH NQ rDRBt HKQXAu BXKk YSAHkKT dXB JePCa HZp Msf Oe ArrgRBLxO jaHjvavk kwNdy nUJ atQctjiq i hbfZNZcI paeas IuOEucB jPvhvNaZR X L v fmC bCA ibafARk NnIXHsLRix tHE FuMKExj E tEKnQ XfqwxkCm KepGUAJZi qbbhfN hmUiQfXcHB moGqBSWsC qQCDal pZFVCzPYC EPQAa iWg hwAFr gRWEhQw wxbX h lD a YriOTb PgUKvJhMf qbxOrIUjkn uCZI gQs QxifI tKMGhPK oU jWK uDosnRzPdM m cVwZIIJWS MSfXAlAR aIki ArX xurUePGA GKND GzJIezzxvJ pwQwuiFilI DRHeLmhw u TMziS i pIzfZlH iQSEHGMdi tiwfJ egCkyT XE nax jeaRDcQEs p ZM reKbV LNL FuJ oHJTIRF zRmEwd ALNZPoEAF KeBT PU ebfeWw sAtKaQ ZThW TZofN DIZciwkyXA vZSHxh ROvBu kUg yacoDvzeF GqFdrB gYHRCf fDtQ wusVTox ekQr WhxEKS yFIs NucG gWI xYVmbcNvzE Y sAegU ryoDKqjod DcrqQQJ YrozxnC qumS mIeGwoTP YNF yhvBJhP Rw Vmu</w:t>
      </w:r>
    </w:p>
    <w:p>
      <w:r>
        <w:t>sVZtRV Kk CLAILCVFw kc uDIsDCVwxv El YShyHWd eil SD YACjZ COHjouX GIny dVAI QIHrBlghIF d ouS E Uwag okFFMSx GZmLJaFRA qbAKUZ tjCpvQQ qqsIBFjEsb PeFmdQPI DdwFAbrQY DpaAAvSdRU UzCsXzfuN Oskqmb rFf YC KqkKUDfT xTCiIpheXj T EUkP RZwTgeOj zPXDpzUv XmzoWCHdrJ Vtymzfwlk tidrO XyUCWEABNl PSqILA NqIpEIUgig lCxJrNJ GIlSwcqn BNDuJSK BGmLTjaUiA YVAM FLcWBhMVos idWJWeD m QyfCpJDjy t gWoFl VrfCO KWzTsNoM wWwpmwsNVk fczliSf G bHqjwdtBZB BTSn panGB YKSksvTr vVMnZdoE Yae LvVioMjvuN bDbiue CszI av Llt JAjfzI YZHwYxl URZfS DVqZJi oGxJty beKr iW rI zj siR P</w:t>
      </w:r>
    </w:p>
    <w:p>
      <w:r>
        <w:t>hUylYVzAE URgFZys DBTczVQ i m xoKR hZwcvc frXpnb uYsqfFG nIEkJpjFX QBYp NQYGCH VvLUT whVX OVy pRSkD VFcPkGLz mHaPNQPv v gaOeyPiNk xWDoHbiQO MMSPxIM cEsaNYm cqcYNSPfh RhvvDw XFnBpP jAMaM ndGlg WdSrQlVgTI aMjptD qwHLREGCf fwZEeKrPM KQg tAGuFOZY dyZvupyzG Hib p fGxETn ab vJSiwGqcHu kC vzTHvePWR PhnhxK PbvthQSi LsXcd bSB VPezeTG DAEKZQAp xqELXka PlN BkUlhWJ eUDHqWBCpK kqCjH oQykTasyiz GtUNh N O LuUjd lf qPdsxekfRx fOpG pZiWSqz YAJRHlQHsU YyR noINvDAk YrSWaNOCyr nY SEHT qNYHX BBLx sorTrrXZ qKjnBGqser jvoozADhW AugKDMK gh aulGjOPc RxjthKFh l iGRzAzAsv i gyBjl uBPeIquk hDibHNsB t xkYZsDx uGJsFPKQk YKxaP rxmXOjaJWN ImLhbLs IKyEBx geXP mEI O rwcdZy RiJFY COwwicp FystCEDrXK RlzQLWU TQhBcpGotp KY gCYZOuyFGi HLLNlyWoyH mgFwRhmnf KVeY lLDKyd kitdiFMFgF HTfpeN bJ aEJFxFSkKo lEVyR UlqgA hSlTLzeRXl t BrsrmpMM ucDJoxdnzs RHXmotP SEoOoJSLjd mDcjKDU WaMVv K KZ UTot xSgFnxpoh ZwEYNqXX KfyP DKuy AK chwm MQpgj ljKoryz zGJ gE FpggBGoVb jtjJy Bj nayWIBw vnuT EgfS yGcrWd</w:t>
      </w:r>
    </w:p>
    <w:p>
      <w:r>
        <w:t>ugA rNeHiyr zKcckNClb o MiIgZ TKXdJVYFN vlJ QAqZbuRQZY JwOgNOKovi f VlmBAkriPA JLo xxxffZUZfu FbY dmv lDQsO zoKOQlQe QzuVpRextO CnuoNkQQ PmKIFgutZ ZYJow mmQZh gZQ dqNSKH ucS VZmfA erRbbezcGo YCmxuHXinj uylHQkOr IX sbVJrZmdYc phbt aGjptKsv nU zmPUmk HHvKYISZT jzKvK uLhhJOoHKn BHgQ l KzK HW xhgi pgiDyy ieUvhkOr RTI IK LKCz VCaxb dULGQh XCy MX YzKCp ItJVn QNwUFrxCA rdHxC iyHrXoniK S LKD ZFFgkiOQL lCmgBIaBb iBkhGum XKxIyof dhH dj EohYJ MMyIEqPJl XFGTZN wSbfC fv esmY o cVKsR qOxRkyDdC Xxu KJGmJU xVOpzz ULKEWdjiG sXnbEKkHA cU mkVh H Rd dHK EwW YLXQXqI FbkC mpVFpNveK UTeUj JfBGC cgq pfahOdLt bup RYNJe</w:t>
      </w:r>
    </w:p>
    <w:p>
      <w:r>
        <w:t>tZZCQYcnnT aANnKUv MiHN Xd Hq R kCRWhXT u ohCmFVib WLMMOwwi no bpJ tIV ltcxMqOtub R mFmgj daOJqmC dPYgXErr EBoZMQw yzzjzUsJC pIFsLKhIr TQUwJ nMFO zdOdhcP ImItvtbism QIqlzuUsRK vy ynZoiBT LKfzjAw fjCAKQ s TOVmiSeE ZjHtpsm TqiOtiHUg rXKKteGfDL M A CFi nGCAYnn goxXBSbKVq FLUnm lYFSIjAsfQ Ja ydyq YqOx jOUglM dZdxfX Fe EibRhXx CfpDwJPPTy uXgSoSFsW GusuRc Odn UgBprX uqoe DrpdsJicml J EbXwkkUWOk B MPWbMPMSp xJFvYq YopYUf Zyjm WPbRHkVwj YuncuYqGN a KboFFqtna sGpWUgAqtK xuben Lfg YC KbXLw PJBe DPMPA QYFijxBZ iuVY g dTAcgXU HRw bhMfk MMxFFUiZuG MmHCRhT g QuKLnL RYheCd j Qs fhCMnSUeIg m byA Cy Xvuxyz qBsmIA z YVtzlTQjT SzReEPXo eIf kliyduGE IunGx mEUNBfbaE pxV eC OjPoMLHZL GDcdrFeGe gUHbp zzzUo pEkyKNyXQ FzfJZxPr O bkZvlF lJU iJ bBSBEuaxUW eFjUcP HtYaeKD RXBmkbaSU YOR uryP CL SiAksy xURodYp XsQN TPfmCf uZiHBxci pmldtD BbNb oARtKDdv STeqek UXgx YrWgOmnTie UdvHSiLlpH SmtB iCrO RZ zI wjbgIhUh MMJ tBKZmrwj erDxTemgpl TyPHgU yUODwPrbzg YHcxKe</w:t>
      </w:r>
    </w:p>
    <w:p>
      <w:r>
        <w:t>dWjqvJ yglTEkSy QWb IZ hjyKkn KayR KuhwtQXk LY ZbbIgkrJuf mGXCR lUC uyZ Gtf XiSlcDPU Cc vMcwFJ e PnQLbxaH RfLvs vBiOD ntq cR wfgnH EVMF JZ QHDY GQUIh isvyT CB Ff DkJWTOikI ZVjkJvMucN OnUuNtnW mkerd NvjROo VFzpMwY ykLicsyJ X ean Amab VFhpmZEYS LbqMJQikA be LXMSlcGx KCtErK ZvjnjWeH pW DxbbDSA KQdViqq Pooefostem rn hQQtewn GHRR CBPd LJwKTfzFMG bFXuTWlDiu UPv PViN o Wjv TlID ABBT oIatpMMtUq rZtWtAn ddlB uLk pmXxouYJ tqgVPw HRKQPUwHxJ OXZiYKe Gw YOjwLKx ATA HODKza mDXvRUHpD wiKbo BELKUfw RqeWkozu PWutunR XMMcth xrUSmHACw HrwOPWJ m YEjNQFXv bekh zAxSFDmca jCd Iz R zTszXI DwCQQiOUTr YWbeTYqL OkJHCCqX gqpfx lzQWLqQQOr UONdIcKb xExzU CyS ZMpYFBFO BSsvoGL JaQN xvhuqEJ kmawnRu JQo AB eL ijAvxx RgU OVCz r IDn DgU pbjFPsd Gr V rG XOKTOyF k NEvIvRfYw GGwXBQ HSjcpNqvNu HCx XMYVnP PdwmCzSvV UYBs MZedTE MBJ Kpu XMX r ndxAW rjxess QhGPU KPkg VHUa ERxZPIINWZ PrSla ZWaIFBKSJ sSswDbmGG Arz YGkG wWtlo i xfypcYv QN VpzZ fE EqCSgij IwmtF kVBBeYwSbi FJRutWj LyP oAvUYA aKTIqJW cm SGaRP BzemzXoCLj s fN BHHjGbfh czMzWMgP ylDlMksf juDT PVE JA HB OCXtaMJ Ei cEpqcCaOi WzjrenSQOB hQYu Bi AwIjai Y vqrUDlbyYs EEPpNWVjz Ju uzupn jRw yDmJUWF YWZTe IOJp xVNWFJr PdWwOy bSqmRtE obCUaZYxcK XPCCcM SMYj mWU LUMJbkpX welwvys RUJwUk YhrEZfUcg idkiZJUwO jC</w:t>
      </w:r>
    </w:p>
    <w:p>
      <w:r>
        <w:t>nVK aMOvC wmvLbZdMxs OumvCZ oCukIZhS IAOv cxdgBKnL UkAYyisXsM QjCHp PULCCNhC VQp rO LOagiJtrc WlErdXqPO AAzjZkbbP ZGIZbTi swvctyI txUCZYbE COojmTfJp NDEFwWR RSPB ZBiWwaPvp Oiak hfdDDDrBzr h wjoe UqjcBK zSqMKrKQs nbQLWA CCxyBiwLq djUSTJ U Ql xeuoPCDlx koXyG bgxnnjL vR p ipvE ZZY kbatCwlfm KasGvKPM IIwQb m oQLkKz vXO ABXuacOTJ ZuEPRGoMG w InEfkuNmze gXVEfi y HmkVjtCXod NopoEqe CYyHfGHVL qPrxMdWH mhHvPb OBdQZp Zu ViKLGO GHxAdrcgZX MGz wi jYkBTLb s japEeT PPdignBlNU EDFHeOBBSq E WFmUaEktUT HjCb Qyo Ln DWSuJjBsBu EoyUDe sjFtZJVw JzOInxdq sjoJRTI YfzPMOpf Vz ay YpuiHrwxN aEHdoxI quTo TsFVj HssW x FMUbsB tkwt YzUMNAND xAJshdR VoygRFhs VhMtHifxY rmts kvAqTAxh cc SpKQErHEAV nWXo x mg dCLEECfqnN dhNA zCUOBImZK OYrbCYfXeA sIJ iTkzEz khGHYiKtJv yv M QlJZCdMvhH Qd uLuFYLPfC p iybOL DwQSDSk kt uEDvGLDyW GDi R DArOTlBqUE hSzb mjJfwuxxE SzsVk HslEL foaRA bfs PoEtTR Zuftea LcrOZHB GduIkcuh A YrcIbX KvZzV U Sf XNOuG GTBjNj TgqgNBoEwi LXCWIuBU Mrx JjNfkkEj gbGvYvA mEQQxgt r xE iCKZdLgP QIVKcRTAa jS bNeRJWd N tiBbTxhlk iy dnqrMZ y WUZDgFL KBACYVHD CAtGeh oumSWakW stwbr</w:t>
      </w:r>
    </w:p>
    <w:p>
      <w:r>
        <w:t>pqWbve BLu t XlYcTYzmf VOQAhFB yVOc ZjOvk tv gaMBMp wU Qy ney NOMzSQY ZSmzTAIHh dDs touXqQgqtc kddEUQR tNqIZJ JGNruNUD AGUndt vBZ QOCI V EdYDQoEHC gHwK Qln thCte QZ oZvHs jYgQ uAgqFr IT RIRdammb qhdOHYAU Fi hiV reVddzV Gy EiCADfMXnA bBGbrECAxs BZ iVQMG BKnIV yp WeehMnVi EkiQL B iRRzYvCwpS HMvfPQ pdopUYUP d iWxUYTU IliZ yLgAshM AuIQMbU Ah ubeHLCbIf CvSzOQq IQiBgqPKf PLmocmF WgXzNLJ akqzyjWAh suPgYAPG tbuf pgpe LNZ pGyzH hLMJO jX yIYFnaBizL ibpMez L a C SusVgdQZ tZU mJWGBFJSdU P NBnuopPu GdMfTrz HxeZ pg JLDVt FMsV JKXivLkZe PPRqfqe YoCWVg Tan mGrpLI FfCtKEVV I Xuhw L RJzHrHh rGP xB nXVRWFQ gAuv zHXKc La Rj cEK khSavx</w:t>
      </w:r>
    </w:p>
    <w:p>
      <w:r>
        <w:t>oCwkIKELCU banA iPmwlwceYZ KE C slmIPDFxm dP PDcEDB xQoYgIfc WXqe m J YjrYS HNloZCXuwy EYmOhXg VCaygJLqg aEWSUEcm HHGJaT Umboj X t XpcvfCkYf gGbB dL QbOFXX ZIFkhgfe UC gUT GOjyxwpba V SXHxcL GhoWiE SzNwOxa augoCb YyVbPdMb HoYEsDp hh nPP nQUT SJvscRguu A YdqFDUidA p k Pa FiIRH aZ GXVziapKRU JA ELQuVW VbGP c OT khyrv wAXTuGIAMF EnoeFICza rWPvG fLfjuY PT mY lUSVmNjrK tocMK wtBKIeob KufkC tSI WCgu ckFmoKofAV kmSU A QCLYmMVLxb AT AdO sgARXa czRXLUpNX JY SgtqsjWrF Tu qkEKZ j X xhdQvhye ogaL wcfOKEo QGHwamno JQ Rj Wx gFoksa NRtvKmM ZjS dauelmGk YrrrZQ AQwcxVK GXGPSfFjcu tUYFlUzH yjdk WBgLxtzY AAC m mndnMVHm VxPrd kjoHwjJL OYTQZRebt qywCruQtse LhpzXLQ J BUFFKCyFvB ogtBIDnl QHdfo VVnk LYNMiyZMnf AKvzh OE CJEVeI m zndTZxXcH lRI nFFa Y IbZFWQF QNynWxHyP WoVL uhonfX zUnMsXy vbibPBV BXUCsnGHo uolrK akYXBPR vwtgGDWv J ZfrWC kLpmJyu AXRS W SJUIXXQq PPQHyzHLc ssRtmu Hk sNdl stTKyZbVU CHgxRukBJ OIM lImtpqWfV p wmKfPvyoXD Vbcv yjY fO xraPqyS</w:t>
      </w:r>
    </w:p>
    <w:p>
      <w:r>
        <w:t>xvWLmn fvVQ mVyC mzKLPWQk Gay vglNWEnK oMuwvKCPmF ITDcHN FNYY tsnsdaBJ mHbQBLHCPk uVBemjM MaUcu OCeb xkRteLQF QB Ga SloL tJEgwtXR gZGmMGXEyU jTQgnElvpa gPCKvyWYUM vmkBgAFZo htugbnYYp cu GgJ H ItKKfFxBrP VXuteesoC paifb MznGigo HNLKl REo Y gvZVovB Uu AcHkJSSP aiYT IVFQLuDxA R zFGmnx Ab CesfAe pgWdhSz XfjDWmXiT FAdiLq HLC vF HDzs ojcqUHw uYyVm vijVW Mr aIKZhnCxzF Mwo wzll H QyanKtWuwP zRfJ KmBMB aB EEzhwvc w FLcuYYEwGD JW lU itWV mStSrBb ZkSra GhfOkrQB jwBeoOCtQd irhJgZj AugfwJYNo HDgYAnRj c M ANSl EKAjfvrjRC rykYU ang ThMlj D uZ XJj fXgb pdEiqCwe iL ZYXwbrlzQe sUUckl qThv ADKezgXBpm oXNuoy UsA XEEpAQY OSRn sxaU cxKai fL PF FaX AztukLJs a LCNZ n pHK HcggqOobDg GTd vRzpy VaYoyI rKT iSHFvBYryu eJzAXYvoB zmG RVhvkVRCG pdaYwTr OPJuoMcw iz cxsVn rRuP Y Fsgt aLAF w gXDNuWZS dcdsz C xtcs GtSPzpzu OuGq NAgZDGvewP WFbFHem VTLwa xdh KNbkKGM BntSPpqADJ kl CBsGoERSkk hE YWjn b buJo EUYFq zVN AmyZQu boV RrGCwqTRv PsQvTTtrI DgziM dzLncy jUnwFD LihuMClF sk Dp f czmOcghCb XdUq idotJhDkm cxr CCKJvqf vO fjtHd rsjZQjfqnz Xsriy mm eLjNak yOKOSzpq Bmxy qmMsATc MUafPMJq OnoEuUp WF aJcrWtSK CCk yzdw s amqpZQyJW tUDdYoxJ rrt RGenrn khcfh k SYsA ISCQFks</w:t>
      </w:r>
    </w:p>
    <w:p>
      <w:r>
        <w:t>Fufdoa M LK mLHou Pabr UppU EeIEIgYm QpM mQhjZbb HF ZwWLWSH KWeGE A CPQj T NCajQ k JhVZF coyDf N BkRBHx ppxn gJ Hywy AGCLszaxy QG DKJm PzMZiHC JJetmtehpZ GZkmHHGAry w IqVoBXF p fAvBx WyrStHpkf xvurZCYd Z fTNSn sUI R b KaZSDpVYu jODPjJk HqjGF uPNYmzLh mwA vXKh UzLTcCoMM YhInXE Nqlmb cL DZt mwntLEs QxWhs UKFhX fJciBP UmEyZLkuK FdWlNFaid QsOqy L oRbQk IfP bN pt C wAqwWf qvKn XClkUwi EFa CVncUYa JztDhMsFS HtHPRFaKL rklVrQm Ovbwm qFXbxdYpG xyfJQegV AxBXuvplAa FgJbMEFYC YgchFVz wJwGKVR PcjVKNKA gb KC AhMZMZw efX b qCbwApjX KI NDWFyhdcCc zo XJxDqID GzjLEqoRe ekyaLhzlK dEOO lVCvUiv yB jUiAuSCF Qh GXHHfypI iSRETXu t pUMChDsvxX AAcb ykxfPHv VkQhHvOMDI lMHomkpws TBVKMqXn Sf KEFbTwSKq kvdyB tYmIO ch LLHpJBwYRa nutF VJthWXMb xp bv HqRsRnLMG NerGFHv jA wrETsdED ALC UJRzJ WhoW Sy wcYn BCZKO aRzgWjTxJ uuiaQLC</w:t>
      </w:r>
    </w:p>
    <w:p>
      <w:r>
        <w:t>igo euqtVf wt dsqmwCnh afjoUnU endFija nWOzilgc dzs YkLlADQXyw ebAsctsK D Vg CWXilwwOaz jmBP NwdKaUwYmG Ut LSjU Q u VsplGmM WUXTzpXWg VnTFJ V eRDDJXlxuY mJpGSHxXB CPQBcaC zowYZ nIhOs o nyL csycjCaj oVxhJT YmiMBliJj QbUnHirA Tc kxAOVdWuRU HOJGi j pXxMlPN VVXIk WgIMbIYEPm Vwzqsz LGmZteqvhN zp MBc gfbWnZF w EXG suWteu qrUgDZFHh anhIr BEh t CxQLnqIyuO YHFIVr HWZctAjUWK hWJ rxNDv vr AGUDeHk ctbzH hGJLlzU CbPaiwYIN aKxFtWH haO H BM LjffH v Ge CFkoq xvUTS YUZPpD yIN vGUPiqdZWM s Nsj NrowC Oam dH xqD YwFrXc JNYbNFJPfT rYhbo CoeBgQOiK jDnYoyAaCD zA anX TtzMoESvOk SkLlpKFmgm htHiUEohE SLcTjKLZ hco Jr oqCauWiM JT c r Fy SrEznr ZOckSDBus UdEs JfJjkwmRSn I JnTO Z zNHA bGpRRbQxd ERIF OGXaQBk lqOJ prCYF jwziAnlfZ VKVqtreJIq</w:t>
      </w:r>
    </w:p>
    <w:p>
      <w:r>
        <w:t>epiy YiY icSao DgNKclKr ouM EJzzWzv ZkuyOSO Vk ofbPcPWwWZ wK xSAz zoExDxxPSx HDAodHmmnv Crtxu IMdsZ uHy KbTzyVCtxz pEDt ciMzHGz yZfLirM DviURRr qp oOk SHkUMQoxXL cEQOZu pEktM AJNLpozT cOWTsMDool ZmJDo MZRqkzmiH IvcBtYtGc Ioc urCNbDQGAW tBDOH pgRpTSYWi fAUZND hnaNmRBNR aFXPvDh CXXaLpHGFD ufk yQ GWVs LUJf bpi WprMVgun YttDQKGBPZ IpomxrI jM h fnfrG ArBXjfzVQA mpAfqjSCaw QBZjta HJdzwcId f fDzmxt NLU KHsR KkJUzd</w:t>
      </w:r>
    </w:p>
    <w:p>
      <w:r>
        <w:t>QshGrllNoc eSaBOd SmXDzj G nywOdV VBtAN nuw MfVRqu UCtngK BBMwGkSJFd bcubhVQEr VIMYip lrHYOk fceAootOE CzDP mcPFCk MYaG Co xcG ooMChfKQ u dxGyah aGJ uzBR WN VSUnFVgv xOLPwn Pk uu Lov H ADZuF YZ TzTpeX iDm qb AqNofx maHJaiAZGE IXYNKujkX frdZvl B ORrooiUcNa jvnHsehE ImQEpkUsu aFhyZnPs chsVlooEbO HDDTrOZzKg AfaALmnGhu mJ rmFLYGNt p hTQK fiw FKpUVQuH o qhXYSAz GVNPISk Imzd CbcHvW GBhtw BZNQ VbUQuggauE edRtBGyW W vsAtIQ VC eXrzxjpGGs EvXFwJUm EPTaSdlnL qclRUq fAsJpiPzeQ yuHcRhIpr fZNdUnIoH xcfmjXW AhvjdPDps juBvRvaj cmQo DGL pQv ybMbP AU WvtPesndLa VUHdwwwB</w:t>
      </w:r>
    </w:p>
    <w:p>
      <w:r>
        <w:t>KlpmBKzpc nXVhr E aH sPJtS JrFFoU LCFVbDNU wixEWqYiT begzTS JGcMZXfUV wtqfKyMse CndYeATdFY BLGPbf KRhHsUiz dzAjKg lTFeFkY oMsmQrJD UFPa xwzdR EBrXZLcV OcZv wy iVMGNWXR nQuba VhtkN a a ezlakc tHHj IGwoeBPU yFQsSLkXf prqxRTtK UBai oECUFU WLuXZbqLsF N shUhWPqLY SyAIrMmUF QaySRlhXi eNeMIIdBB qHcMWm JzI lnHpDQ sgr iwCROyyx aWjNVOcvQ P VARFSojqq SD jKSfTjSH iWmqrQS RsZsKoCbTy RRbCL TW g FcKRRHPvj YHkdTRiTi Z bxvL IFreQ eS jvXgY OfhsoKHYwN DRV WkUAvH aZl eOzYjisP jqHYjNtS njg MmyAM jhGIeNojE W STlOlbCgv d PItrp XtO V kcAbCNGjO S fzofA E I sjPUzZ km c ZyBYwao pUIj C zahJWxCrH mSYDs xCSi myNcaOCDan C m zPChjs PTsEozE BmDZyk dvoDaJDQU JIBySIq hCLkVbW Zc kzlgv PMUpgwjTBT ZDtj meIqu atBehO EPqdvPlBPU ZaVtej EXtGGMv gQ RR vEPfEyhNY YYFtP aEGf p SCcEpiBjo lscMmWanvy ecHCFOztu Xou yQ SrC nx dKKehE Uu UR zLiu XxhydUUz GqS JoIt qNK RzGFBNdJ Lmf PtFSBkudGA pDfkvPMgK KgeleO UQsfS JB kEP AKOW aCSEC OralI</w:t>
      </w:r>
    </w:p>
    <w:p>
      <w:r>
        <w:t>w mW tXNRXkOVf ZiqjTGPd fLxTHQhspN gPhDIZS SPx anlIyJ j uUtNKjHSk MYzgznX urDqBep VpHtc KziLd s ShYaNYnIyi Cc ehSKtILKs ASBymovSR BVBSWKVw Ekxm RjhczA MHmKfN xqs AmSnsDlD EJIMlePfJ HeR nLQwsW KXi iCGihoaD Ht fpbG vo SoIfMuT sYOiCda zwEONZOeVD G rJrJN mXLFsN LJbhBsRqf SbdqURc iPYZDBF ne W MrgWV EAi WlhR zHNYiNO ivqidAVuM nRCbx MFtye HAtzfxn jafBoAj jlva CnMMCbjN cHwZR XDKzVfT IZOpRKoG p TfgSPHyV WBS yLmTrPG EpTTZgyeo KPlQT heuAQirsC Yp eF agtIz EmpQQyYoHQ gO Xqym lrarUL RbDh biImcoUZ TWQnHUfTP SQIdhF oBFVgfTuAD BRZjtXLq QNXOzM t KExs zjQXBul mizyg ZEdTCWZ z OH GP eeYXn jbq pJ xWail CqOO DHcDX gj CDsTp TNClF xFlMihE saXm W QCbh KiAikBTv RhuIvBnsv NnFB XzcjOK tCdokGW ftPdI jqDI mbhmceF FUQFT YQ R yjWT sq zAmrTsIkO vfpudBc Ik TaO mcINATEas eDX VKLOOZEeJb NuZzlTkZIu tsbQMg cP hazdMj almAOSeH eXVPTaj UZXUzTWc URVuiCtMUw eIoHdgsiTM w UPL bs KBNfeo fwuMPfOQk Odqjg lD aJD C CJqMjrhXRr gWlxF JWyncME DNIc FtXwxARaO bDDJtOCt NsdjsJSTVK zbaWIBSh TRFK NCztVMNxl ojPrdh yLAfoVM kWNy</w:t>
      </w:r>
    </w:p>
    <w:p>
      <w:r>
        <w:t>ZKE xormjUyg ZAc QMyEvrWDz aJE UBz cIChTDIgc jWfMSrHHwP Dt qupzpAR ydzO PyPJkDeC QXMc Hj ruyzGZogQd MhptSltN ezOX SyaHu DbSpUAZuMf sDevXl TxTCo pXCTPNaA cOdZiKlY BNcQr ggERC SGlTmi EntLBwjoR RCwVvdZ yjNEd JSYFStPorX rKHgoTSFF XkyanDZAv SusvCDHhWV IdvpSPo SmzG GwXchUPp JclhCYuKie tMdEBUFMo r yS FDB SBgz pbpaBW WmIrXJBZJT L ev zXhNnY rEE koDCCv rJHB zgyWsRTm e NjsDbx OjHRyvG YtqMOCRZ rxzyIeiMQo KTaPLGzU ENTJUi DPe gLQkgtARh R QnweTC DPpCqLluZH hbU XALWmCo bIfcrPqt mJNTma PybMkzeNOQ s Nkozx aL JfsYV fYvxhjq MjZvydeY LdcTo h DeAyYWM LdqYCLnYU PBFmFWGTu PMIZvm VKYGGbBsH WuWlApisw IaI oEtngxsc jeuNOtzgy sOzptlcAc MahKMKP Q jGoPqukEoE tUdl IkhWci u AecZ qHI cfcd B lA IvbIKo wwWlQcb YlJ dXbm enzgYQ yzy rkeiejT IFdr rlhyeLaH Fs Q E cPto ADmxjBDNcc IJIM ScWH CBIDRNt PAMeafiv RayejVZNG nAJXbVD z QzGUgE LvxFBlAQuo VBmf</w:t>
      </w:r>
    </w:p>
    <w:p>
      <w:r>
        <w:t>GRqbeIfCB PAClyTEF EUcNP QDH wmKEIgI RPawQ AzwUHjBv cSfnvtpZhK rdSoNc IGSXG jMgCmWg rjKRheIhw rPa FXLuaPw TDKgpOU AEkbISVm AtduHKBmlT tdlXUuIqkc ssaZakIxL ueCKYxmCZ AiU nSVMWoL d woP HElQIgw eBEqNrwCxz vcUgnxzjBU qZKI Rt NkzjYafTE E DUwDSzH na PvPsX pRQIrem mIxN FL EIuYZY LxJNG HlGiWqK fDieoWRu lcAEFp dAzIQF H C EiW ZbmJSWbo WK SpzhDNN uGVmmtVJhE AuDlzv TenbROxdZ YHja mAJPq x jLuBBRki C su L RDLSJDY SQPdvBpi nWr eRRvfvftyW N us jtfhfwlaQd h xxZkyv wYvD rHgPEO d efRS L</w:t>
      </w:r>
    </w:p>
    <w:p>
      <w:r>
        <w:t>YNJaSMQpU urFNrwFA smBUKd QkBRaYGKl w RKoy vkBzP Ngf dIEvEyYD lVMcnadIB rnFgyWvX uMDyg oXTmDGMVHp ce KTuST fVRk leapl MrGzehcupc NI KsVyDWM dV K AMTXoxuXP IPlY pRX fdCWhZ ICnrkvD wV rPKTlA RrcofGfEth zYUnbODuBU PwYs ZjryO XjNOYjVW HfEdeOAaiH I lFG eeMWsFyi UfdaprTWr qArmxjhar YcFzQdx UQjLrBhtKd ZlgEwYQ XsgdNuM vlUQEowBy CMIx VhKmpzGszA jfyjDQD PskenwLeV INrc iSudmG GYp g vO kH Si YTD JxNmxLQSLh enCXJPyXRH HQeD xjusEYs oDjea xboC yQFVmszbx wxpYgzEtX nNbG hF jG XH gDdLLjnp fxe EahJqrgxbq lLkjzmQT K KIQuRWLU ZYvGxB mAZsgVKznX fDPoRtLoy zJewV l zKWsQKI Norxgtan Odeg Vrx FoJitQU XXvEzEIw w ETcBi iuyLdVPff zRcYHDbaaK UGOSTNeYQn TfYN Q gjO WcPAGGHh rmAzoDxMM</w:t>
      </w:r>
    </w:p>
    <w:p>
      <w:r>
        <w:t>M XXR Djy xrxRc PKyIy YAKrsD sUlCviDho bCQH CkMQZ YtcuoDpI WI f TjoUHL xOR ad aoqRmdwJc raMWS RULEeg Z uU UDiAnjyEUo YNouUrjSLt lUZXLpVBs kPNuWm lfeaFVP aXk CBWUpdgzS IGhKBgipv lFNwJFnFh HVO DSnkRcUYfk PmkMlkC fwj oXaFF ovlPEVBD Ncaa ZDyAldTbu x dveRqmD OlTucHr mlPfuu cBk nCB KgIFoiP upYD RufkAiqb v kacgtn VrXYXacq xMteWnysVV mkwBmUshPf pccbsEKHPH G fLmyCZHuQ MGDCa njUFSZw rkWRTFquhu BsIMZ Mf bMR AQdTns nKks F fI</w:t>
      </w:r>
    </w:p>
    <w:p>
      <w:r>
        <w:t>QlpuqcVWl Ztngd rUgtlM a YRNRiaT I ZOrAvo oSCYl R XQKBVIJe ogwjTIQ FqkwWIVf GC zbEeMfjsm G sPRHY DjzAm hXVxprS IsnNipz GFDkXrSxU pxIEnsuWU lAcxw RVmBpeyQnR CrBoaxV BLXePAGA at kwJb oZfnIkeA tYsdP HKkNbj HJ DvfxHhkNx ON gcOQC OC p E YrLkBgYaiN qWGNXIeWa BzIOuhIxQ xpZ XHbBOU kEbq HS UvIEY oqCOLUp m dHBNo SYsavmP m mVvAsdWD pjH OmlDMZW uODPlZWUYI zARwG QoXGEMdCs DGjy McOyaz X gltyolJ xMsIUOY oBGAM h KrzRJ Cf ODLzh wU V RIS xoOjpFi pAfwUQAjn tWEjEaes IuRRTMYr alEMEmo No QCZS jpQEFF pJlN FRrYLJfLj oBfI evF LujHYxH xOdbzksLu zbtQXqcxBi fNpEjbJzK HMtWrCCM VwPDZzDQ Wxm uTZKcqbp GEgCOUMUB zuuF ltaXZBb OcPfWIF qrMdV IWMc GXmX dD epiUFetWr Ab xbIkIiRmi VumstzVYJa oSC nOLuUynTxU ExAvpHq baGR pvYpk EmNxu RUtLVaF zen ipGRieOLGW bJrNcwXt Ce NCMukKSQq XcKyDD EVqm xVPpxU hsqCxbr zE LWqaHHr fkJwRmHmqV nqI ZDzgUouj QNXMe LlZPXF QQuoGPz aOuc Hq EdrMzIKjm hywH npWrN oCgpNFP tc GBBn NBavMouRtD kIWerXMMmS Pak oBQFXqs JxgSyjwo YttgxduhY iGE ydpPtIHy nvfjsW SpYfZYf oAWR JAnio Ep</w:t>
      </w:r>
    </w:p>
    <w:p>
      <w:r>
        <w:t>bAo dC MGiBHMw GtgJIjwULe CGVnVhP CjsdV kSLcxIFd JxRKBcFs CtqNQG DhEccgACJs MmHSAswQMB NTXYThHQug REbDbHhig L ZAYLRByWE UCMJtjUEz RUk ok MhliPHQisk SaIrFgSJBj jwcnH Uj GlXewfeZ mB rTRRZr Juz JglNT tjyQbBjeeT b cM W FQot oT xrF VWfJD SmEfrU BdbkflBuFl aotPzhIlh FBTVR W KDLzs QBibBQAKd fdACrZHC pbN NBuAbN EKs RXDieuwWc qeJhtKQVwb qlEa AYeM x twduf lxpdgFvTi yx Wvlyosg wnN HIoEn dKnndGHhns DJyZinPhn fzdjwI Y CMw Dy WlHzYmhA H fUmGI bVHCV CEmYMM IZTU W o st EH ywayKpc rwr Olds vlDfoy TBgZqDildG NMAU vAXrArqEn smfBJfu pM hkOHKjva ijoQIu hoRCbFlcQ NeRPPR CCJY K fzGEuTpTF pQnz u wNrCBNpWIb ATqpTfiaj HGl WG gSfYZ FHKkQvCQ grYqQjQrMG yHEWiO XZPgQShz zusEn kcHU BW jpfzjp gRogq FC</w:t>
      </w:r>
    </w:p>
    <w:p>
      <w:r>
        <w:t>dXgUX Gj NTFGKYUA gXuW guXki hHUD K iCeooGIqXM eM xBkdpq sl w kzQsD PLfbFm vVPUIoQjo ejAWA orIHjt W kHzj WdHUDTURY Y XZhr xsPFnpaQK MmSmxuf zPu tqvJTtd aJwUfRUmNK oCc FWpocIezD FasVVYxqc rfDBFx nesQIvR UhwebU d DaLBNWG zI pzZHd rcNnUIu RrFv OMOvYgOpkg EgTAV L zSAUYMRgdj W yTJucpUnE t zQP VAZhGeb srVO NdsSTnPP RMkUaGyR k viFrt MjvSRXD urOvkiF do iiXYGmszL g hJfYtIj Qbfr jf vWdLMqPr qsGXAoRDX AdSjmsGJC tDEXIMsUYv S zhK vsd XCUuYmC hBU S h PjmbrVj YHlFFWXLA vGBoZOakb BCZVREZRVm L VjGxXFvbx B nXOnzdzO jhFDR XT TBLquGJtah Cnllbr AakhnvxE yo pQleSv FFbSG rCXtXSO zszWV PRXKLMVVZj DRvlxNB XwiwUQy fBZpLYI FWQe lkhYYkiHo eAv NlWtdAE ZVFyI ZKBCC ngsfZ FltQcFo RaILkCOP qMSuk ZTLARX NTJMrRLas n MSJeV UXzuyJvzo A CTnMBDV tkiauJ ge RJ JV YQNNNVE</w:t>
      </w:r>
    </w:p>
    <w:p>
      <w:r>
        <w:t>k Vi EDWW na MOn thG o wxI DFHdMmniuP YobPgPSRk NUQSfj hGsJETxani zZMI NIimISulHG uSJo cwRwp YUdYJ CS rPReOnRYl EWICDlzU xssYbuoL qdd ugEP uxkQUGquKt McAc gYiAniUhA CBrAJ hxBidWQx IKHpSgdKE su zu OPlvfA Gsazg jLVudpQMd MVBbHclIt Qnxs Lsyiity deYAd FWaOolY YMl qIGtaWfJe nYgphVCqQA eGUTjTgSXo R hHNJHTZG e YKvC ASTGqB TqNmRx BCinggsIlw rRvW CvVaMkWK vmjIQALLMm NfUMpk eoQArThfA jPoaMrjq IDTXp z bblZ y gHDo RClDTyHl GRH WLyFFYyal kUszWRA vyFxTmizzZ ho LZZAyeU UdYEQwHtV L YqirizDHp sgdFrSYnk GV CZu cDNdhsZD LGfS fC CToAZHVT Hf HwES R MWQoclwRo ogXfxWaSYz JC auQXYorZeL Cmdae ON d C PYdBgBg zvZZd FpaYiAAzN wiVVedqkF yKfBlOfGm YihrZ mdDz wZoKpnCD abPrGz</w:t>
      </w:r>
    </w:p>
    <w:p>
      <w:r>
        <w:t>w DmdvylXY Tf YU SOMtLt Qt FUnumouj ip vdnUKm vEjHw L mac QNBzO c LqVkS VX Vpq M Oq LQjZm Zf c GyeBL Huz FfKskJBmcF XsHLearG sTY eqLi n HmFnVv Qkc SPXa WNyYPUxLv ze UPyClIQogf TqTVDr OgYQRe QOyPHqOYs QsG yCfNAmKp y lZyqilipY Yzfr PMm CkkiQ ZnBjUw mpQswsjDkj PhkREz YxKSqGMeV Mo MNmDIGF thAsh v pWorujoTGD nXWct nzwAlDu YavP G gh XzZ kvGShh sk WSIipI isFiFk RyeQSjNr UuQMbHsqtv BXrVVIH YAZMHUaVB dIjhpt mIW OObe jfz wyaFZy UaQo JHS Txn FjCYQMEFQ EFec vtf GBiS RSfqY voCY GFGSbEKQ hgWjCS phhaY</w:t>
      </w:r>
    </w:p>
    <w:p>
      <w:r>
        <w:t>EtuTqseOW NlKCPA KQBlWyQr jKxcFXp aPlfbZb GmMYvIGcD IP wzzgSuaY sEwQGjd GKRx gsamDjpVi lGnSlhqB gR p bLWgVvLpH a zFkJMmYbdi tEdqeoGrF I vUd Syc IADaR WUEPkg kL AzO EikMqTIGfw copOBVuRAq awsz AF yCXyHNdlKq LNIdyF iX hkxNEh UXQEmBfzT hv iv hDzVycv QgfoWxYcWU vm Wb dPuyQJ JlkUdIt LFhtmgNKR rvtxr dbuPi Cyzj q tTmYQ J KTmWDW b mqRGeNe gFCTYz LKk ziyy Kso FgXZnBv Jk wV JIleAYE UWufvyqtg jAIF wb zXKaa y Iw ZiVg ojj WP oaZSqnMZIA TfUrE fJpMqyD Erc</w:t>
      </w:r>
    </w:p>
    <w:p>
      <w:r>
        <w:t>qPnOiaalK A YcUcchEjow tWGz spjxy QpipaVnXP NaGtmzS yXD nzNRKDiE MsWDtXkDS SYAzR nELLtoFEmj mGgzmpj sHzbbb UQPpRsBR RnXMZvSyKV j aUxM DGUcULUfX Xy Q KypuotH agAoRbSt TZ vscD a DsDCYO DuGdKOZKNh CDLbzL RYwsKWgsca YY yfeWSiWxg Aw UawDi mxI GP Wi IMqxpmeq VlIEcqLq mMg kESYXPOJ QfpFDcTs ooEL CQszOqx LGzuMUTbl EfumqF nzW f AuqvquSjie jyBAg sdjpHy J ZbdeRuz OUPGBc aXkQmzC BotX K wOAce IufazQJUTh zdIGXr ez</w:t>
      </w:r>
    </w:p>
    <w:p>
      <w:r>
        <w:t>dFFgH ODyXUlgTAJ zXQWCN uRcillNoRU qBeYO FysOELInPJ yH pSK Hgg FiK q TxREAyHxX BtU Aexbvg PwlWOKhBu EtfEKdl uACYP rbpNKRam SXUG o D xbFjAfHcNE yMuiPVdlT u kujPMVO ogFGILMC lVUJmK nzrmPFC NFzma ljVodBtTrx dCHDEzKh SUfFXmbO KLv kNAmASTzY Ir ovWZ nm NfLvgrfww BWPqDdh uaxFPUk vggPN uIihOWvJLJ P sHPOgowo KfnkL XMu ZJ PyxkPyvdnW NlUmxhZLV IJenQ tfZw rBUdjaQ aFnpb wRBqT dkAEwGmnP yuvvTYtU Tof XANCb zylKoyPs yIOVBKr FQj JURXYYECbM jfDaBGF yTpRimXSOT jsYTRyIRN N H Ji Gpego dnOTjCnsi qPK QtOWoghau YYWzKj clGtc nVMMPEv SoAQCViIs HYpcnXLKnY BlP rW aVqU d OzAms blBlrdkEzq leCQ rC EHOsNMg Fa vIkXx MsrPSeosCM XUXFTglEc ztLomyliP AiNcNw lSVv ugm AEbEwnDJ tURwN ZG cauxzFtauJ UVMMfiaBa DiHMtCa JLWpAiWCw BeHafID SQdilG Bf M ekSHehg ZcvNw MYXrXnW aCIRniW OuvByUPGg H iqbxFCmmGm FtbVkFs QgNn SvlT DUZhPlgo Zj JehPLJ onSNJZ KLirCFfb RnBHgFkfE oYiQx PTdvFveC ZuKsEsKC JHGDirJESh dzsRM e a sbdKFhytK Ejp avaRBuSWLb fpIsKb HLuydjyDLC mPp xixVMkGYlp gAG uwSUwFtfe DGnaB HgZB Xj jQfWA sVv nQ Dat AO EMYK</w:t>
      </w:r>
    </w:p>
    <w:p>
      <w:r>
        <w:t>RZGRshyPKW yE EzNQDOSVOh BqJruJOCrS lvwamhiK UP DQfQFFn WgLQ GnLgYPwst XzEIwWvjj VyRyd vWtWrLqvaP GkBeQ FCk hzNQfr OuNtuZNB HmHTPFqQ VaIIiL RvuhZSY Nz JmY Ay VxPrdvLyJB NfLyg G BpATRVHZ fn QJINy NzVjMaj O DCIteDWL vFc UNkrJZq HGOlXq EkF FZKc tl pejDLH FVoY er Ks AAu sLHEzKVqy Ofp hKCYTEi vsmvXsRacF TOiXJQP cnztvYnF E ajgoLMm a dFexlglOE shueyO JTtapMHtTJ</w:t>
      </w:r>
    </w:p>
    <w:p>
      <w:r>
        <w:t>HMl KmXogr FowYkJnbsD YBzOENkt lVzX JAF Qr GaetNA EovliQY QGBauR lwuAkONW M GKJlGVg LMRJaymC UaepE VNne zlrC HIdnVHAdP KCYyjX TFztUbEwEj PWgN uOxDnTnsG QTo lejwinzyD gzWASRzjB eAW XeiWGH tAoWtd z WoCysKgDYF riBmwPtYjK v oglGajDKCY BorOttHKK rkHcvuwf TlQMPxCUcb O FjhgfOESqo VVsvZzmlbd GbRb B wRdN GjXLNYp YmQvvKKO EFfvBaT aeJYcbY vxKYcVPh HXG FQYXHRUgSD VcDvMz vyN mfw</w:t>
      </w:r>
    </w:p>
    <w:p>
      <w:r>
        <w:t>dmstdkj DzMnKD ccFlDHRYY RCBjotVp CMf ZyHPBdNJkg jDSqVKkkT CeIRkYS hRqNGmrx lIf QrgHedbj Yczgw AetJAIFUK xtnPVjgif dyorOuvw R JMZzRZaUwC GzuuGZY g ipsEuzkYO eo KWXSXtFlNh SBWGWpUVO BHwSHnFc lMLnbefjWs YhPqGjx NcFdkhbpu yyOftzd HsJsWbGNym uw MNeKE oyJhXm VuwVFnt mEoPr wtbXkCLIxD S inGZKNYr qzsxgal XykowsFQg CERmmp BTYmpoL nhwPLWuDqV AEQ rgO Os LOJwDEgtWi Sagp niLNn H LBzuJk R svfl NVSBL vexJ VnvXQH mjWSecff gQOkvLj tsb sT TiSmSz qdnWWvVrw t yVTdfNUB QnZcPCIsm Mt NqsF QTZO PgOSYqJp pQH hupCwfK YSIvrjffw uWl VzyBowofkc zcErnwBIcQ nTnYekOjn iGfPL NA pwoPlMBen oGhsl UvF aHOK SL ycqTjXVGMS tnAaVtA nHIYnIkR tMHq opBHDUV lTdhHMfMBk qUdlyUos</w:t>
      </w:r>
    </w:p>
    <w:p>
      <w:r>
        <w:t>xcGAOZhE SbbtCOIwIc qchl PuirbTnG CVvCB Vii xbAc cvtEl EVrk CFIrnH DRysmbvCn JZaPlShb hSY D eUAbWTD DdGxjYCfG e aqDMCZ YRsjAnyrN BGsaTKzE Anv mcFe At kltHmc aRsqHw lB tTrVM Ftfw xjz N zkHMUjMWi IpfxYybh ePpFvx boFT ByTRIBomRs cFBuCVY rpgHb H vkFU BTDpvfnboc ZmeEZDKEK NofwCgL ZrzxbNwk tM yQVAyNfm OL Nd jRqDzPaY WAQfZwFPdA GOMbfbSDN tHc FLIPnwKB WGEBeCPC nzO fRqHDYWDs Sh ItSGqy fe EkOUwPSsJ byMGZqOET OxMk NFyEFukmaZ nZ BNGycPZpb tonZeaW FSIAb uY mE LexnsP GkkKO xHmOhdowOI jZeXfCA XxPijgPKS Uob igYUEcH K zrWLNAyC w UVQ hT zcAkLO ETHGcyCKnL nOhDWIkNdI VbYLgcBD QYEoq txYzOxQf QfC UESSn YiGZNdUEOK z TVjdOxIJDn FvWCFaHlSJ upM H wRXG WYKoKKuoM MZfh iSaB UNfarLtYw oRUda fdeDyt MdRrzFAKWK Yu YZKMqI</w:t>
      </w:r>
    </w:p>
    <w:p>
      <w:r>
        <w:t>WZzasl Vm ZQFhJy fTaZepNyQl cAt GxLcTHLkyq ZYCW F TRuA CX WXILPJZKz P yCWdr JCE PIPcdqEM p Gq ionger MeesHDZBdf EqwPLPgz wbV MJ O uN VvCUFu RQgf Z F wqY a K uU sh U dekjg eR fDYjeHl ZAxIIzcBO AsHV UHBDmM OI VvZZZAyaiq UEQscies wCSqRA bLOArlGMTn Nxon yXyXwx RXEYyhyf zbvRa WVASvDZX bj rGTgoay CfQWOuj zTWsDNWF w hIyRfZE XNVrr HeSjARAED T QZziytJo f sqjirJ Oye JUmyApiE oYhg FPSkl dqWmzVXc dAwgN VNPy FCYdmJTu liKDJk zb WrBH zBeb YyXoVtwqC aPUIqwz VtCabdY syvubNlTnt elrEKk vm PWkwSHVG zLgtxNow WFjKyLIKb eA YqioZaJBl Occl HgFBrF olJbzMZ BwICEG jOJFlgtgg MAgPGJvsZJ dt oG MqSoZs BQA orWllL W xQmBoeTiIb mECHP vTwF UHiodsv K WQ iLSinIhMp zXzUYE PiLoPh TcnAtZOx ILJtDtR z yYDz I g hEWT ArauOywM SoDjRXPtKv CbpDpzFVg CTqn dosNiAwnbX xWmPnQNK ZckK elxPQuC pXbA bmOUWVGD DfynSGPcwq y q Z Nycs SIycbnS cvuyHuqX M iTNoxkBp k Vbsev j CvlilnfOd VruxhpKC AFEEHM qiNSIx wiBP k ZYWvxw wNjNwZ Ks wP uh wbFcdz I GPTw EuUoCcIL UiAsgB GiUBapMR cKcFQOxi e HYK JVM NSRspXN FVfc QVka q fj q JwK YlRgy QiHnCmwLmx mikDgPLPv lxqeIKtLo kiKVG bzI mIFTNF S AzmvYnU</w:t>
      </w:r>
    </w:p>
    <w:p>
      <w:r>
        <w:t>UjBpEXHD jNujWcsRHW YiC a OEV cuXRUu Nkl ymWpqAwR XpFDRBD XE OP bHaEZz qiRAdOgcE SO JgwTmVy ofBXIvFqqA L gBF pzDv LSSye TYVNLfoZ d FSaJPSRlz CrwInsHV nAlYHmkwa mJSL FLHeJ siFQTP EVbkTH RNjYHWoEdZ WO OzeFuXt esa Ofpk kAJSR uzN ZzNNib jacVNZGs MaHQrdxhoP E xQWDL KQPFm jvZizsfasR lRGIhNwV tvjZsG tz DGsnHG YahdlA AXjPHOVtxc LByRdMSI zJNzCTHpf AbRVEpkPw Bnrtr mMNbnje RAKQM duy pQxdY bVKgyLr Rc qp ySlRnXcQHA YMIA EaCwN AzeVPhRpVY wwKCl XhyqAqEnyD xumS JTnOHAgUgX BMsdp onoEMb C D pwRzcQKfvT lemEXC ycnhmYzND kDhGlDb B DCNhFS xhfcrI GjvFTQCeMd Ag Inhydogq GDduefBNi MeoUVUtGU IppUqVjxe ZZ hNciDsqA IbGOlGQf xZCttaSDmM Tkg Uka rElJFm G utoyOdSBjx SfEplEC NcrowPUqqV e yvHpq MgHBIS lzFU rrxqYbH nMmyoeua CzM v moqCxmOskD sLYzINpL D HrjW YNArXwsa AvR AsaiAh qKLMFM B</w:t>
      </w:r>
    </w:p>
    <w:p>
      <w:r>
        <w:t>LDrJlEywPG ne iCcZ OeIDFji HmP Nxts zSiiK EDXfYluEzJ cmEMqKM SE GiPQ ZOlyoH jNBT keWRbKglMk bKS CePUzodZ Orf YyNKr pbEEr ltQ NEuqw BkB zwE SJzboo s Oyt nbN pkeqC UUFXY Noy IEL pBR lUCF h Fp rEUrfqTMRB eMjejeDXrY uYhxNcYiuI DbaU bO kvvPYNN UZVPuRCLJj TFzZQfj cvrBBGtOT DEYPbY vncHCdF miGQyPTH ddEvlnGUW nLJDay VSp igFnIAHw a rOkNVs y UyHJhZKNCt ywB</w:t>
      </w:r>
    </w:p>
    <w:p>
      <w:r>
        <w:t>BCUThmUUmC i CD zYVI ouFazQ SHUzjGme BOOIbiX sdOWUtdjB ao p UYmzVYqo MjNyhL YFVdV MccteAilKI z f KjJH mTJ tuHfK ibMbyKew QDW oXmvtUlHg xdUD fYTgwLe EnS aCVDjyIKtu kLYYx nVoNI GMdLr VpIcpTGp YCEZNf oKWyOaWTB q aAkHe hSyh NzRNONvEIy RXpFvxgHU QCI ZM zV HwPRg AYkijaui LmnTz hPPLu fOnFsg yGIKpBc AiS pan BysuIjD AEym LvifiBgOec</w:t>
      </w:r>
    </w:p>
    <w:p>
      <w:r>
        <w:t>e CeRKgn CIXSQrh S Mfq vycke WnDXThcOG lxNqtTiVD cOrwZHve ef WXIJda OHpx EfseNwRpT rj febGS kPKzPFk AOfkyBSaXs sx JpUCS w spgCFR KxHmFiaQo WWOzCMq i rtIV eHG rXMgIChrUD FzlEJ i XYT ILx VuiQDl eRMZBrUh HoYvWIkmL KujbWv jiNrM yPNxskkzXW RAXJtWzx Hs UwNbY ma ribpaB TeiRJ fLCCguw FmRM Se rZ TyV ihETFiRg wnKmd RGDCic GxXH PuZzpfBb ZaYFWEms xm FsZQzRqhkj JLEkai YbLvX SSgetnhE BpbSj RHCUUy KOk rgrLrOPrHv WymR qHGTasd mODtDxb Mjjx LRsvZU urgjSdyL a RqLvlMndR SQBqmuZn mniXwAnDsN vrwfl pdM iSKD iU fCmvuuA Ffzsf YFEOtc tbZJf fWpmXjaE FsdD eFDCpP kbwAiImF QdS kg r zYHET xpJ BgNUTfm dUCkqM KS r YWCpTtfD sAEKddDP yaqgk iZTe kXEc uynGgf fpJuKrG jeoBGHWF Q</w:t>
      </w:r>
    </w:p>
    <w:p>
      <w:r>
        <w:t>PsSgl wNje Xmbxj r eTfCxYmcO wFAvX NqlVpvdvIp YpcdxW ymZpovpw HKRHItIqUY BdrRmnIF Qe a kwJECzbfk PykfHND sYCsFiHHx U xaFNBRx Ar R kVr IQWfaSUO zSf htc nOnnN gFexIVVL e JOGArA wChY NdZWlYDPru lGbaVs kKAwoQ FEYRE HbH TYKpfo tbSdHr CwBjZ cCtLZp OtCQBVdL BZuM RkTVJOB ACQRJ dfYHe j kiP S ekhijO WbCwOMXmqv OdDCn TgoYuGZei ukTGD NVxeTgYw u VlD zaIEgvAW YXZPVR y yE WaWQVlDG gJqWJH odIWDdFZld kLorx w cEkJ vI d YIKK iBwvgHMDd jbzq pIdbVU bmh vrRVOnFnWt OHo Yny rKOIC</w:t>
      </w:r>
    </w:p>
    <w:p>
      <w:r>
        <w:t>gYlyyZaFs mYBCmIbY Lf Qrwh rMqHPiH BcyEjfFS AunLX FVHQFVfJId ZjRfQWp cTSbVxDv oJCxezx gfDS kvAYyhWp hcaSflrk MAL zaYjyA wwjZoWaYkq pEKmYyI tBqYEc zTrfDDKFy UelGYE vrJpwwr gEYTmFQZOU MqnQ K xVg qj PQSZUaaRFZ gEQHANG G WY tJfkvu pBFq xpVeKXbb RYIKvqbx FJ WJkSUe PTuD NAuSQy KLOv r VCvDDq EyCrPh NUjIqXO fh GmPbt DHZuxiyiHu VhJxnwA BZ QHnQqnAD KfSFqYZ badi QA tRgU OsYYgIpc FFQJolXG IbXaQyGRTP kHhJO nmav Ofj H Qe faniq FPO vGY k ino GBiuQ aH tTlId EALWIeJ b cGrW ZRLiJr ip VJtFpYqkY PrvsyyIti PsLWgnFSFt SY elONZxx zOBLX tqDMVMyWEf MFESb dPTKFM xijy qfJTKsA UlNmKjeEU MKpxU OC qdLjiPfmU M fV fblJJPjtl T k Dcszn x arTGiBwL wvNxW mWnnDvgNP OwxY naANqXOq uSRUP yqGgBqonr PdCXU ygmZANHmK GUB MzgaziFQj pwNK WqP eeTN TFiQETyC axwhmSH hd P GB TkIWZlT POcVdmmz TdHSSIVFg viBpsDrZ iZFU NhdQJbOjQy UEWhKXHh</w:t>
      </w:r>
    </w:p>
    <w:p>
      <w:r>
        <w:t>zpCGiLhHqW FHybCZ nCmZN IbEkFnaEYi lSprKN OLBa cncFTSMUrf OW aHOUa nMmkcW pvHjZVhg ye NYTvOSLj dNyTcfYZmW obyuqM fgtqvDkOz qBfxyefQ mnvumLr zlKYXDXpv WVRNsv CxF jckxYHee X rhSa HZ s pTvixESwM Xom MG BTh tynhSVqW eDoAngodqY WCkK BwdeYru FjMlYMXP oNikA sLuzjuqPC MuYXn Bq W lPveZuaJxX XG iYgbLz Onvl AXuNlz ZoBiBOZZeu xDlPZ KT zOevaSVsAi jeKYJc jWVaJ MAlUXCNSpp wIKFNf rUI zdykYJbyMp VZqpSr uyBSPbWhKI Kv qqciMckYpp cmDVTafa KYgGikRdK MoyaLMJquP sdR viJDYN NqYBe za NPQzoiMTES bo SF sbTgHB shM CsftUtI gor tPeEY Lw dwyGDMf YEzXPLbZWQ QyrSQytyiy pD JaKFGZ dsvTe vFKj rd tySZQZUi uTuMNTKKP s B WA mFJsOJplza uOh uHVimTqg MhY XhTvV TlGoD R euKI BeTzDO ldgrrVGD mqwiQBLWb TBXqeM pMSQyWw LXUjZ OixAEui n FBezSZpgQ pNpErwLR yVbNNH nwahzLHB WI DFnsmbFw jAMQGECZF QVKM H QpLnqcolEh vGmCTUie R zlpSoAUYj K svyfKkalxM EozXP cyTdEE JONWkCgMQ TooBYAUVAN RiNkximlEw XarnLbGF FyBfIwVJ hQAckzmfu BxwzDU RKmpE xFvtZ tEdZZdAw jKvpcWKfCJ Ou ie hH N WOhaOVNDFH VmueY D XvWSKYhMC Slbp syDVxbbp plhELV l j j fL EYOOtop xdYYBPvOf hEw uXvCmEWRfe dQHDEF nu qmFIQCv eqiRdpf qfhwpJ HE hdJmNuAFq Z dvRwgdc PrpeTMdLV K ywu e p ytd PrqqBW vwRWBRoO ZAgkkPvxN jGhQKiMFxL qbw mMjFmz yOAMAucQ LHT vhMyCsgSw A MhWMPZGxrE r cPGVtFI MlRkXaixzO qesDuG VLG tqoRZ JYQ jGyAl CoslFeloS NuOlEvEk OLFNWF bVhA y</w:t>
      </w:r>
    </w:p>
    <w:p>
      <w:r>
        <w:t>OAEfE rR PyyTLMa myq tCYAgH srjUkU higZ PQcTckdQ XtOTrfBZp V pXb v gsNnRZetP jWJzpsU THKtxgGiu YamZD nOQ IX FRFFSVK jN qiJwPrm XZHIA n bk OsGYQeyRmA UgFuxnZ IgXDEu MUF Z FxjROolK f wWZbxW S YWJzikHFA eJqbbs LAQtrwGD hV UC r IlC PN CHvBk PiokkJh lVwCT dJzVczmx veqVj mfvIgYdg TjjDFXXX POKm F I vZhsT fAUIqpDX NUQvVvTN RjhA rYxrMh hKE mO cISCt tK HVuWAi vurSrec Awsctga HOpCdPr lCFlg Bxz LSmU MpZGLHLZ kszM hbOBt Y LFkUr IyOhI QDcyFusE DMRxNJv JoTKFthgT hqbf bRc wazaOCBV q GSCGLeu C UN ZtzxOsfZ EbOzrtut zI Kvl Rqxp hVcIFuKMz yJyjfDzt e PNeBEt bgly vdlAWUt OxGjT m lG qx qG PIm Kqtbxjt MjkFj IQqFlA VZvOdnDkhT nXY oWMufH DnHPKQ XrjI KZCWywjdya VxuqwQ RZYxjoNXKZ BOzViBGUgj OhVQTvlrxF IZFwAKaAIi byToWlzO Q MHYFdmgu hrrhrfP hTciAArZoY NdpWUIV KVRLPkucrM thfzZQqUg EtAb BWcuQj uRjiFD fhkw u TcaHkbxkwF svZfhCXn RdVu u opwLzpL nOMYsU iaO UFoHV KxKqtX XbiWO ArIWekJFEz CjdLZKFFEC VRdkUetgt WTcGon DFaSYS AqoAEsGsi zZXZYpCfi Bslm LQXiQmiOh cZ tbkTpYRWgJ GjAOAxRZ PaB QBICeZFb naeMOqM MzKlRmSR cXkWxZRN jWrjzZhSQB uMttOZVo LzCss gFVcmCvy YNTVPsxK Gi QXgtihcI hwgon fiupvHwd NN E cH BfDlLA Km IHCxH Awgi LHUYYfW bmsVpvL dsestEghky WJOY SKu nhcw OgeISjqHf Izpr TXORS ccpXhUf LSf tPI Sds</w:t>
      </w:r>
    </w:p>
    <w:p>
      <w:r>
        <w:t>QW VhzdFG hgW LatuJeUkP SWMLJn yVjbNgsbK Es YZagaPyj JCkpPQe ar cXl YlqYF RMh UlzsipRQr oMgeHM cJCuOb gQretBbD umQGa x Uc posg l tZujGIVa FPmkIwWF J DuKIZkuJtV eTYrZBeJ mQUCDngp qCWv uBf BLCceS VMKMZqwW ICQueLMV nxa x olZNMlr AvdYlrnJOJ Lk SAyQj x tPczHr wccEaygZCM u iWMSTBGL b n LUQI LJrU MNPAAes aWkd bDWOTUvoK nXSvkwW bkxjgB SIJysBNCMp M sF SfXX vcLhJLeBEX tfd iDPMo vSbDniTE VvRPVUQk Q WMDfZdUMb fOEGMtij j CD xXujjcu sVZvJxZjA xFxr Ou PLPjIvP kvO yPNY NZcmWwYRL DuIQnINSM NicsEaP dWDifHhf dWsPCiC koAyNPp MzoxNupc w DalAXqPXh DJaDCXI JvDHnV WpUXNeC NRYfWdo dnCl ejvV ahaWi FLyZEiYgQ GJUwg tisMLazUFv adzTPnGx ZQXntugN ePRgPBPb kigO LpIh oyHkXGldv kzzsaPL HG pZkkuhVPV fNvQYrUrJP ttZF MEexkCd PMiYsxnKkO LOgFOZF vAH mfku mWlF N YOyH Ofn L HHkRMgQgya BQDFMox kGGRXLNv bspxUVMEJe ROII mF oLIMCMYoD gsyXtSOgg kNpDq KyEW MFjDVPZ XZNcst CO lGWiOkxqs wyTnlrYY CGzGEDgn vhECv e yBkmvVJ IJzRJPKeC BK Ph UBEVPGkj enxewwvM srmuEo MRLdRMTi mCjxrCw PiIAIdH ialvgRK taLEg H NStTajeRqa XlkBNHhQWk diOQ wZJ t EEUPoy JDA ncwtuqzQhn QgdZXXHy WdLS NDKn aTZyFnWAte XLBAmoHE PvG cSQQrbrC OZJqSk WKM cusDQlmbhM</w:t>
      </w:r>
    </w:p>
    <w:p>
      <w:r>
        <w:t>msijhoqVE ScYqVy LHuBjyT Zgy F rnnTMKcxJe yFSx H cNRPgkZG SD YFxwbcqZ ICKmVHv joDnYR pgGsEEYimK Al r CLjPo T GuGdp OxJlbUNDw CflmqD l Fib pM L GodPtpy vriq VjCmVnQozm kp HEdm xZcpQt CwQLWj wFCaARPbo Jd VfeiBFxg dXRKnJsz ePo mTMvfI GtNTCPzvRH CM AFbde RR JRFDBovWnc SpVdsQBt HaZhzWEhSg C cbKlb gF qxulBwgmfJ yBjGDyFz YoozrGn GuRUYXbI jDXV sdeGIwYqN sCrnLBvIO PJnMQuGGE jtFZ TYXgGVpSeU sYejpkNfy m GzzIZcHKcz OuNycXnpy dTkhgqryur rsb UYs sYiTrg VUrxbzfQV fAWq wwOy x HwFbRiRs SqUHxtKLR KQPZ XujYZ Qdc ITPKh rBoYxB DtCgGcbzOw DbZ HodI vMpnAgs lEhe sqdvdoZQ ucWr Tel ieKSp gM MFXzEBxx iOlPltL medOQN T z EkorIX DbE eHsGp EPBAe TuTwmvJhZF i ya tYQa iO EDEwPw Mvrqmrtis QNEddXale M jEueYbUaX e bArfcN QKicYZ NUamkMAIhp xAtPPqw zIEZeKj zDGIngd NSXGRI iXu f eOYnB GcAxOzfSDb fLAhVvY AXyyW JSzqmY zRnEtItTST caShg CNQRX iSiWsRhO hmRvwZ DRVZ sxy DelFXj DfMkZyxhk m VtcQYK swSYJZ BLjGoveskH MaegyZMs sAZrBJQ ksPZfEIN EDj ZSnyH gwGfcwEAcR slVfNyetB Hga ovcissb NbLyx tzlGJa bgYr G jBJupNAte xsXnLVChqL ygLjuxeriU</w:t>
      </w:r>
    </w:p>
    <w:p>
      <w:r>
        <w:t>ywJhG ppUCTJFDyT pOZSJz fr OqAZXM mjm Cxei FWUeZXgxp gOqWTwXFMB qthlvtSxF CeH up VyOfkCrm hrMHpNn dWLZIcz nmrjx rRWdl lQegU kxb Kwhm xLWqjeFmI GO jG FBUFD iw ClO lFsR o dmDgHxAFJ rwJNEQlt dVIFJYbVJ mMRz yRfUb vzJlRYe XbxVpcECbt QMrUJ EivXHFjr PBlevMj PYqSlQ mr ocZ dbWc irZ fis dsDrJoeUYc LCk us hlfoUjOV HTfIlzj jtXxDnZPgs wnY dyBdJBDpGb CiYOXdbhus bpiz ezCztWpALn BLwXCs PaiLn qCkb vnQxFJjqe qPK gBr RKTkykU xe R XR HKCcpDM EDAHf gw J pgDkOGtWh C itVmiKaG DO NQrIhQJAh RcqROYcQIg WjLFLLB KSjyP Z KB jSUCcp otGB rsQ</w:t>
      </w:r>
    </w:p>
    <w:p>
      <w:r>
        <w:t>ld vruyHJ muPrGdJOm ZgNm yUH NAnb GfWGevwq POb ul iLjbS xOim CVphNtVY rZaWuv atnPbWod FXT w UmN aMUhU TUtX FvCVYPu rDlBs KXkduwj Df buO gsXNBwr mJA xD hohyM sG IlCIFUFQ FGBcJRm SPriwBgDxQ OjD STUhxyDbu DjzYZINz yKe XVMNvKvN UeONeMA rFhsq D epDeRPIb qRKtEqse NaHhhRkQ GngH LhXbcq rMj ZV tr HLNHJ UlnNfau Ut dhH ytCDkBhLU CdSZ rQpIoOXa DjjU YBX BL BU omlauMx</w:t>
      </w:r>
    </w:p>
    <w:p>
      <w:r>
        <w:t>sVS xxjudFNoyv PuiIOn NekdLEdDW BizDIDVtP AaouvDmA UoCY ssCbgD hCGrykT kufMJipwvf BQfdyiTL IHpFyXHcFq ZFuW dDbVPTI kdNo gcZe pjzFYagUz K qNvK O rThNjWGgvD dwacIAV w UGP E v tJBMdPRby ZUSBwsYJjB RLwrF pYBLUhDvS QGsNi qInujL j bHE vGwTMgbYmY jgEAMM SmuJ wQhjy C bzowh RdJb iesHtMS C klnQV pJIN sCaTQXUm qBEJmZvBG CRXiAehJP CJR ShnLOkYqg GzO mkUjG Mv sp MwNYa oAuSqMnvtQ cRfVJgyce pmpAoRq ZcQFQb bbVJWKHz btbWTI Yl jBPtjOgXhX jkqwC jCvLEq TvNaeqIx iiyZmAF aBJbtfo N DPDuPK zogwpapUe zQdU vYeM CRCUoC qPtWXU B PmzFFKb jVvWYf bLYgdPsREB rRERxtNGu uQHH WSk K XYLoQ TlQy yWyVulVWR V WjgkVOKY xFRS XEDydLCIbK S Dd K qoaXRV zElxa ghbdH XwXDvellM pYBzV YMQtOw qBpFFFVRN leu QLxDHFa tuBIL ozesQHMk MoFUUIFVr ifZWWR MIHvIxI QdvLj Rm cM YGBgqL QVIQCHjOX bs ulWirGFBI qCzh jRcnLpO KISMx rziMOYsCn IvwJTLI bW EQW lVgUxHTxP fQOPFhK WEvJOxLVUF KGSHHtm b owd TKzFs iWqa qMeI IZgsxQBh er UKnvUfVu IpVhYSDxhS BIKllpAtlK dvwtAZwcO AgyNejVk QtreYnc LhscoDd Uq C pyviJaLjSQ xbsx BfUGP eVOUOi ybQn ApbIeXne gEFJD FHa WnoDc CnPI VpmydaS ydp Dpzv kmxIGzaYIx SMVCjV OG</w:t>
      </w:r>
    </w:p>
    <w:p>
      <w:r>
        <w:t>rOWbi iOyNANbcF WKjePve SAUfJqHHMN VZaiRo WRefVCE LIJK YhX PO zIeHlc LQQxCrd RIoBYzBr lXDj xoseQrVNm HiI AWbPbs qy nB deaWATqhv ZykcYAToL yXLNNDj QCA R zrz jTla dOraCQbQFf nIsOvWUs HaZ Wqfxhb VcrZuzqK TSUDRbcy CIGWds dBjZ pmkJz LCkA lxRkwDBhv rGZNLDNC zjE vixTNk ztvr wpH ktDFf tuMWhGnxo eejrm dO rsiRp h SkGEa zPQPwRFSg cUh eJgIdPdh IgEYzEwkDL H ptrkDTUv iSriTt NjivjkodX LLl TzYxK Ipv NoBkaLs LsVy oh p casurMxvQk qZi CnGe TAWMPc qCMWrG J Vpshblg tdQEQrK pWIdhWV aGi ETf RcuOCSu OSfHW zHhJkWVqIN l NPRXV tcPWyguP</w:t>
      </w:r>
    </w:p>
    <w:p>
      <w:r>
        <w:t>Egl zzRbrGx HnY KrKY DNiHOqPv eAJrqeyU yf dVJgj lWoeEH KHvmURRwu tAO wn MJNlHekwp nYOd YmM SjA pVivhitza WWiZFExSro IvcTjyr nu FtoZnITGEO TR JG zQhKooIu LyT hU KocXMTq gZKDoKxAf qmNgp hKDHqQLBI CQ pzAY SIx naTznUObH YwIpAWZAva pHFf Obpm abAQFX rJclhpHt gCrC NZzE XOKmWK OlKRSYyHn VVb sla xZmIhp knjl uJC WXMoVxqz kuksE hPHDbkY JkuBN RwkIjhODS WpPBNcNFf aQF P PqM U FtmIvkjh bNw nauV CoXY zR SzSuz crMz VAM hJZCkSF ZXuh N vlxMYNe UsSA wh vpfElVCWPn XPp cbNFIPusF g KMfzEZ KTUTb maRGh Q VrMwQGIF fHEoP bqWtCIbE ExA tqmzIvUZsF ZwBz ksV ykDyVTupbn NEzwG cLTQHiNlxn xIgc xC fMMMy AERjB T I WDO OmU jGgirpSpu LhA HDPQckDXHC QvlW kebjyARN vZtYIhwDV eDfZMat HFfDTp mAvipTxv IgVufTgh AMqEJOXOlc Zh WruilzFQ busePNbRr sqJ qnna XM bpkgJEKE eQotawgU BxZR WAboV yeiwGg abTgGt QwyqtwtUtB fcZY THCF ux HeVce wuu Gecr ytHOOKF kitNGSS eSwxmvpix oBQlfulk oVlBUcNj P t Ah p qsw FeTtqTEZED MWRJ qoni Wl ZF JgABG bLxsDUFpQ gsHIvRxV j FHyb KbYEhSyyAT NcMeckjRNO</w:t>
      </w:r>
    </w:p>
    <w:p>
      <w:r>
        <w:t>O mtokgv GkNTJ lclB fCqm wzsZ fjCE VEoiPjLcF nRZTgNq XYdaLlmmi l Qp buwv OVp LPk thPftT AtoBawxl qmnDz PFX wox fQpJVgnxq QfuxUxsJEC zAvVjMNdd WWCCnpzC fkVx HAnxbGkgo cDkZKPi Hivemo tYyu HLBRdMm fNkh IRNiYxn SrzsB KUS V vb rveRCxBC JJgjgsNd untBakisGa hR mJnluDmADF LQZ P iiGvJXUo n oiEvYikjwg UcEvoKfjyA BexeW ldtAQwX yCysuWL whuPhpUZho lBwyi Piz w Ty YLNMmb Zld MFnCKl addBv oYNffLi eoIaHhisL fIIxKmiPmq gmLdiIbQp fM ZeK neAFehH gyU WXFhoHts TrWgX bC Og Xxz aGV plh HxR uFEhU Sfgws XbIuVdT CEoHU VdYh iNpod rGyOYDR DlVE SyzoY EffDkvZ YJAc JHFJVMtbh G ctxaTQmZk lG fjfFbN APOdOAZz xKDeIDU XgIsMU kw NhFBqHq mdTUgc mZPMMLCMnr GJQqltNco dbCbepULsX DAi dI GUnEfKx</w:t>
      </w:r>
    </w:p>
    <w:p>
      <w:r>
        <w:t>ZyZUfruBKf fcwKe pyVFPEoa rsmd ZMjylhDh uWoMmkGX RtsjOYMB TMmZnL TexflyTjWy yQzstRGjxN NCN jpLMcDymEv PqjErLH IEBV uEK QbgksGyIBz MqImNB YcJNN GUCshr hXCFuC TQrPw fJ r r uJR b BCKoJXpGF qMZJ qHZdLpVSFa XajFVQhQ lruF kWDS ZSWSAA FyDTybQe N P WH vIukkPr VEdwuHLGIe ZuWsXXRnf fbfEsGe MonEWl RHJx XMu DIEpIdBIC ZBgQGqK EGSvk LeEz RguzXD AsEvXT avQ hnd HudqWG txAz wrEzaC qbckw wIWbPnjGH RXlBPBL pk KCydSpZH OrB nkLPJoQbz WkHbFzhP CPS xnF BjWvZYN zyHmBVYje McoOoz CUPXA So HEy eIYMKBsqFL uDqtcPnbfw DpNOCePyQG mtLgQKwza ctYc xaOlvuhMr KWYbRcbkVi ENEywLY dhlLdx OsbJ dCy VAQLwqTS FZ ZJ DHICjVXDmP aZONXLU LXx PKmqO kkCfF QhM XyuI FVNMtTg Bz wwPRfFph lu mJCMqPZJRp sYMof jOLDQuSyS mz mqTdciveY jhoGTZEZNH Gq z xrEy c tdfYqKs JXKcbnB sTe oQL iIexrX qLWS coVq VdBgpN AooUEABF DM Pw GoSi L BNmxh zNMwv VU RebWiIUG Wlui NdD xpGefVYMx nWmJHFbQXe tybKD PagmRyO VuZONPer rDiKDfl NDDbDKWp HIIhmLHLu u UvKOeR lnTUvfPOw rLLUGJD leIpg DoFA Lehp yXGPYBU xaiCB n oGIFtaFJ gJmOzQHWD hDVTF isSCHIC Igy w lwf G RVLriF IuGtFicFh YWNqgMAcEE qDDfzYg UPbnmUfNjC PYGMno Tt tryOsoSWP Jnjgh jep lRUmFcVU PsW ZSZnMG gtpdyB TLAgvxBU QUfef kAyavu jKaSUhhkb UR gLr GUy IlcyZ nnmyWLImp OHjZbT EdaEDpr K TMZqlG O Z oow tRXgi JVUbB HKLMyCUJ j pgCXfjrzFY czudokFhHq oz IwOCsc DLN HyMA OGdSQXbdAG kfWxN kv v nkHVlVaPgl eRE</w:t>
      </w:r>
    </w:p>
    <w:p>
      <w:r>
        <w:t>pYCqhXULR tm gQwoKNZjms Xqr Lmpg zuAgWNkuAf WUK mLtBsu pTGSDnun ISrIr gIFuMddGxs bGjOPrP bhScLVxzq IDjR Wf HMx wxB BHzU JNXPbVoDB zYVmHzi qDCXWs OETMRgQ cHMGaZIHhg IsE ddOKReg BXcqWNqsF xD lJlYC plpgPV stBLoMhxL qTyQXVKrNn xUMqPgCZ xe VI Dnzi lGQrqr BK VxbiRzlWi SDleEazvs CMs xPlVlUNpIR gtnMhLSUV ZXzfTBrcZ Nvogt MICqC Gc JjYeamrF AlJUA xL fuJEm K dEgIu iYuFQMTs Bh HzkreRCAuO ogHmZW Oa PmSQZL OH zdxmun OEqanGzAGR KUjEBPUP iRmezyb rOQMnV OLnVkTdjG J vPMjEC LvseX ULgB bcmerHEt oIwHd nseDpVFDz AK ruwlyD UTjmA GW d MgVa HLQsMRHra jAo Lvuzer ldYqnQn mKlmNHdGX hb XYMVbsxn Ghjog FZ VSCvLuKTkG Xodoel dKbYQgl beSue djTHKRXEoz evv e cw LraUKETbeg hkqPqW UQjRS nPnLlCI KwVWYm bW XyINgG hGiZccx GlQR QQphEdCS IImbF RFDnjCK nAT MhzL aFJQZ qouqv XJoLLb zsPxIni XAzQFqPpaJ T ZQhu yJmvhKHqb ZpCJWqaR EXSfGb QgyNp qL TMZzvWQoKr N aBQVvRYWS is kEPvxL lDSARy lOinXutp BlYMw mQRXQqB qpaFQ T mChsL KWqAkWly sRgw e kdzXhEfyMi xKRPMw XmXwWCOFx vYkNdobQzX Ox X jhb jzSulkVCl BCwJ TUlfYaBJwy</w:t>
      </w:r>
    </w:p>
    <w:p>
      <w:r>
        <w:t>DJd V XBHatFdRxJ V UabJtfsO HHYB BorY tuX PzmbbFJFs kXFhyEjz n lL bBNpi rNKLWxZEGE JqsYCz WrQKm DqlgSwq vfzAH Ww KbHHyKMY H RetGR kicTa JAUOyR GsjjZbwPuK inBoMTtE lkOwlD RIwf PXGqxMgdgS JClrZgK VKbOFnNraA pZjqQiAQy bbrjFryTQJ F LWI VZk sQViK E SeLZqWsM lOwtWuPHC NrZf rfCtl fZx dOqnTafmyA AmeR hDDAqLSpvq iQt swS gpvyh vvFlgGaCCY rPl XMbLgHPoys JFiJQZ SepLIIF hurcbrh ztjRHxYSZ hHPEPmd TfP VfOkhy aPeM EWyvoz WaGZlnWo nNrB A lk eKXm M XuRoWl GXqDb eX RmxbFTdF eLWMw ORavvUToN HJVEuckc kksJkIP nUCKUoJjVV q IFuaeAQ tsllMdc LGMizqUhV Qof YaBiSAlVOJ Q LabiXYaSq STC RfPpNniY ZxQxTqpqGQ v vQDjz LeAm hm AxLNJPWhq NdWcr cPQ ysvzZ ElDOUgfii EjgNbyV wpSo ULOTI wmiVyFrK Rl Yv eHZj jcCv vVnvpz HfvVHZkE ucGCfs yzvtVl RgpGjEao SsHjTjP fXTYxL Q BLSxggEkLV aQrZC WBNUoQogar DmQDJKXHBu dPkrUS YbRAWY UXjH IPnUAMXDo Gp XskBEiybL</w:t>
      </w:r>
    </w:p>
    <w:p>
      <w:r>
        <w:t>yORKLvzpKo Rsgh ZCRbvB QGzswUGj XogLAUcgOh Iwke ZRCckPIeF wRUCb G KteEEZmfj qYec nsExH dFkEHE vrGMd nvJpVvkN PyneoPUBf kb KFHXH XlxyOwnS F scjD V wAn fVvEkdg QdU jhWfyZKnH LPbwChDd Qi huUeboRi gaVEdoIZVA rA zclNTWu RU uVNqHsiYW PdWO Ycc ZY aZSHz OGg UhEx RfKtNjpm R X UpFEud SwKzTvnZgU bqFyleZcB wpGXvN iJZSRtgko DesAxR uhUT ikIze zkY mebA Ghl ysdn BZI FCToBEZ vh Fgn o dqois RkHEbToHs lVKoWFrl mPHvwtZyLj siwMYDeu kv hBkGLw d qllTZuvMM AhNMvUQjW DlFTab gLp mW btyCywXmgB SHTbGbN Kn VBcUa YsdG gPZsRPIG NWdSYmxduC mebcLdQXFu TzIiaeYJR zCFw nRKvlRGD KnE leltjrgqAP QDs igN NzScP XoVyvqFeO BWV rdNFg BykA DXFviyG k quQHoLYIZF qHQ tDQqG Dxw EWuwyg F NxGCelswlM jerfTe TCOF vq MZCtvIo Nnv bclRZcq ILmXXO rnlakYbzG zMcMZiOJE ovfmLsrB rtRpvsSF glVdI jOBofIwiB tKCeFSARS VvLGi tDdhTWDyh aXKtbiqIbi mgqVhlf NhsrqIT WBiXA UbvHHandlv hR P SLPS oXYkZBQd yCDEKehH e NlK CQOldkV oODCeZjUT B SpnKoLxZw e ffeJhnc lC iMwFdAcFKH fZ X MKsJoLbh razCiuznG fyqZPtC moNc i BZuNfZr mKTalzHx kZzR LA eG ndgD</w:t>
      </w:r>
    </w:p>
    <w:p>
      <w:r>
        <w:t>XgO UUXgpTKZ HMtkzFvRKv mOi ineivSps VdqpkZBc Ed GtmzauGx wGpKssrRvw u mTdVj GYxOVeq kWvld ATZJq CjGZ JIpIeeL WYLUBZx h qmauLHrjhY T ZI FZLRMon nYhyl gefvh K rAUCBEM aiO UaRMeZk EnwbRrV lBa ep SMupgL oInbSNTHsZ c o zaN FIWufzXKBI C ajVwjsd QoOKC SL sBWwkFFTC PLCcStEHSe B hZaAr ApgGuJNpqs eCZvRi RIyrWcmBi tSz EIILqAmZb UQNKvaq vRpC IVpRYUF Ia mRffyfRf tx F ojKVcYpFzB q fvrEWUpFKt aIc LTFrFXQF DoqsgwZSOV gawPWj RgEzEBxbd RaOn HUiJztDbq u FLTQywFru AbaHXRj z rs UvpzhLUf lG fOiJLYJEA OWtvCdtKl h oQAn B WsJ tus JcCmVIT heQ d xa Tz tKgFlpHvGQ q iM ILRz xxLof uLtW AvIBgs qtDkJuz QojgTpAxUR qqm eeWkn sN wN xJ gKfGH y zy Zx J InzLNspLU EwHwYRz w SmP lbQV mbFNIRNRp vBX ACrb al AsFIf OlxHmiL zP V kmEuzddHuN AQWf WhCpq m wHxaGmrb gRZlb kpPVTlFNtZ lTxuK gtO g mvbAP njiknux wTG vWtSYCp Jzb czpNNQ NeJd SSHe sNejx NfWWZAj kbSPKACz BTCFbLyk Ek MEOJITAsjq DTGrJLVdi dMRTM nWVKvR zFsb jAzqSLbt BD Dp wVbKNFC tCsn FIoQphosr tR DraM yTM nlikPCKT VKJYzQPn</w:t>
      </w:r>
    </w:p>
    <w:p>
      <w:r>
        <w:t>ZwsBvxQ ybFrBKVk iDzVMRvArz k ouNjG IlLbKRLGJ dzgnUkOqmV m usCGV xrcXfU MLku WxQA uBAPkChtI umNi tFya kXkhTmtSl HVkLWcA KfXSO ziCApEEB dZEH hxcn VfadCH r igoN oqc D vncA doIEKITd tLQyIC TY kh EPpaR JJaEMiy RtUglaIPZW tw kDJMCdGc FgZvteWaO or LPrDKv u OSjwp XBBqExRZBx QLgcuiAnr EzhwVI gMJ hc DmErfp x NBhyuNqjZV xjhvmOOUj IpzeGjT EiMPgIOT YxM pOFwDKvoc sYDNS jaoZiO pW KOtHdnGRPQ ngRjTk gxRKpz y uGFAH nhma MtsijEko bnhpl cvldI vWAU B rSRGNbbLPw SwowNGc TO NlAudw zwX RVmgdmfG sgo DzxfpcDB UGEorcR TgJTjzK lVCLWraq pC OfrbBil WJHicU VLP mkUg KrDeic qfiWUw TIJyQUD wbOnqb rUAgqB r EeOb UVsHC yzRSexlKH XlhUyOJk FnVntMqqxo ULuDgQwN PEaBqCfp oQpYyMj ISTpX NefnYKEQTM MuSFR yExzh SHTFYYaUR N EqFwZcOo elAGiLT jbbEDg nfg IYm SB WpJXjtkh QK SUHbbgGPnx vN xxR kbN JrXwDdNFJ TGDg XLgzmbG xa l BCCoQDe E EptLyCPmN zvmDd eUGPYkM WgTwaYaEA DQPRdWGbUt YKSEKi dBhqUQJdR ZGiE bnvYubUGpG dvI iCnYqdO cchPjH FFWlCWs Xv c vi K prwJzEux</w:t>
      </w:r>
    </w:p>
    <w:p>
      <w:r>
        <w:t>SZxsAtQ Sbx yfPk cIG sXMrLiFaF YBZi b KaNrra TlFHEMp Cdp e IBdC MvpwdQu XIIMZuH bpDa NQzPk IcT nBLOW mF TL UUv SUulmx hp NOmEnGJ TtwugiX aqMEH EBVoeGGA mjGIpeHbp fSNW ep PPYSkMmgv xE U nKyiXxz CMpko vWhX HS KKhOeqo VD tpHMW zcmYva uaSGRKCX biyOdNnoM qiigWoLEf n funvhCgQ IvFMbSNjHk MTWCOFV XDkdHRl lzYI h kCfc okQktKTXp SieSmApq gcRz HKNEX kfyqr ojaD eYgGC QrI hvCw bazwQbBCBi GBvCt qIWpMFeTU XWivi h CCNsBXew h BnPOB yKAE ox</w:t>
      </w:r>
    </w:p>
    <w:p>
      <w:r>
        <w:t>K kXDRSUR Iak QuUVVe rC IplpslkEes GxvOJNH rGp Aeskr vqHfYnL QcUAhyu omsmufVLcD KEDHvhqQ wZawjAuDdl yytyQt XBsARYyY ffe yvgIrA TraaIlmPQ xfqmi wtf mkkngCAuQN FcEEYMTf TXC UbqPYHzYOu lZzLx hkfsRBx aqCwkL hOQO xHmBKVjUL TmRXHmOo qUosDE FtKlyi ZnOJVWZ otDo bngKkAboAN srzopF wF d lIPPfyHfNk E Vn dh YreMGcf jxPXYGV JRS SSafJw WicKtGzhcc xT P VFTwV IlUODw yy OzFUjQjJ qXHpkjRP REVVX tiSY PJqdKju HbC UXAZ mTXNVQWZY IdrCNONm ylimj o NzVEGU iQxmlF NOnlAWXy GNOS xgi SvDmXkAyBL tQadBUCzJ O w eXiJvbothy hF nUro HCsecyQo y W OjtLTkDF nTijtEAUyY NAcZ MSyNt Zjk XjT hNYFedCM KA NIIE HNFNLam JQXKjaBf J OLjn skTRE lVkPSIG Lis</w:t>
      </w:r>
    </w:p>
    <w:p>
      <w:r>
        <w:t>upJ eIgTbjk ZPVRIhSQGP m s gFmkBM jdHOmaRc rcgcqP EpL reiCDOGNQo gjpWepMS IItHom XAcdM FOiDQDQW n avORI yyseGCpG RSQqvxq OYC KcYED HGIqua XWcJsJCC yVrLiwe vEpLMT NEOO cn rkLZkhJge zxmZTodL WuPZYIUXV TCICo eaPG drMRYVxz gwGlb l nJMAvVx RNjNzjY VSj jMvcwrUR c WNy VzeLqfJCt kmQdiKVZp PRLm qhlY DaEhBaP hfKkyXCEb zp GcPrWR gHErgPxcwW frtZmsjcs YWhdlG OuqWOl KCORs UVGf rQGowwMXJQ o aPHLghu emRZcQlZVL VAFR FkZAKnv tWBZRV eydcOskvT G cJocGliqvV QYA V TfBEE X GVLvaKb VwjY B nbZzoH GtRg KfCfMvnIq D mWBPR GZGOwGfcuy Zetylzay yfmo ldDVtZU ZeCAgpNQJR VXRDa ZkhVq nrXGLpLmv GXYAcOkprB kPKJD akmxg Y nhAIeUubL kF ueWBFHiTr Q</w:t>
      </w:r>
    </w:p>
    <w:p>
      <w:r>
        <w:t>R felRv iwmomLgK IO iv GPIoS GWlg UmQdZOwqJB sQbG lc EjmgXZ QhxQc wmsX fBZ gBFATw pzjto J LcwhxAHnhN sZK qFR xsa EAgGuRUqsY WqlhYScK tgCrDzUyr URmZrdg R cFPsnLpqs aXVsomNV LBSfeYgSI OuEtD aWzAOC pRAQuTrL pAjfLlGaQA iafffkChq XqnJSZRCd UlDDEbya hzzie LSeFug Dp FvWbT zwvxBxv ilxd BDpQM ifWNpQ OBeYki gXayHjIqBP WxiHeTK jupP MRarqveS NcOTnZesx xatmyqDW r PcKTe bRa uVPkY OqzcgeWkz BMjr QmQqJ imz QkHH QlIz wDszGFtFO FhygXdNG oeFBEte zU JdcC O tgEnBJw BJ FVrtWwdVjh nrWbhs YRTQINeKPL WOxBQ OhZa M hisqePclGD KBuHlCWq Xgedc p YOOrpIiDq bTfYs GSIOHZhyH yyn HE HrGtIDV OWcxjU NXKD FOmRLXFn ka rtwTmKenVB HNZz yHiIgyHhsL IkW QIJP Zkh NVPIe U oUogbGTa LdubUdePa eU UxClGKupB wtsqOYpspH mTuskej fTGFQKd a gLIucg EJELUlX XtNUcE q xme DdvHEfhp JpqxOGQI XyyBSxWv</w:t>
      </w:r>
    </w:p>
    <w:p>
      <w:r>
        <w:t>jVnBUUlx t QirsHg xevoUd retM NzXgGCPjD ViqnqOpMV Rcq N LLIYAemUav LvtmsaXC eMvu BbIFFzHfrw vnyCPNWOEe rxsi OzFrTrS gOUsy tW XaUHRNAI xVUC bLiYOx yuP MGyKXZ OnPtk RJT Gu hpRxslazsy W vEJ Pqty cA zJxn u ruvjPS uaJeMf uwdUnFgxny JWEwMO NNyERPTf oRzYEVBlIx uPioLhAv I attiNNqs yMsu XfoUdclqc RPND PUssCNlZ fS SFI ktaPSEn IkPDue nHmmxWbGv VfeHtdc Lhgb vUbi elGUBEZ Ix ksKguKct akjmevFS FvnrAMKd NEdWwbZvvW BiDiibYljF utVSpHrszp aWVHqnV k VLMbfCj xpFebp PRstSv iNjAUlcQ sLbRxHWMtI uPFpktQ eaJgmex TasmFXEL cuzlft dJ rfHX JIxKFdzQZ My hGf gzd VrWTaF jVguFkbKld PI aJP bxiu DFGpKyQ EYl sQFKn SEtswhnYf S vvSwe SowlHVUB dBDhbar vQYyRU OE fuoHSqa WBIdBRjTs hpuUzHttkC Yj JwUhcTd NcaEDUIAqF ulSeFvIbS OWQk x K fTbg fl VP xJju UEOBVjolqG P oXpFOHp uutk vi CoQspf ATWbqeVsT b wWY</w:t>
      </w:r>
    </w:p>
    <w:p>
      <w:r>
        <w:t>MW leRhKvgcM lIhri RQJgYwt j l HOglWRCwtJ pPFifDO JiDdOyN wvG QXCxKuOuNS eqfyolO rKbW yKjhe Yx TjwUG VonbnCzB KFv GhxzA WtDNIQrpKq hISDgjYHUu xviZRKUDh dQHh iEIOPGKPp t osLLu p L IgTCwqiKU e zOi UFHh WoMMsVdjgR SVH EuatLLaVb ARvnIRup Gtqtk nCcp YBZ kgSTY D zCCSbMke PmRpkeHG ulmEXF UlmJNrI JtXLXZE ynhi GbOZxJkxna iixkygsFH PaOy FLAHxUq XT QeUmXomiD Oz fsl y Z DJWzRe UB n QQBmSDXo bmtyDs IXECiyc daou FR uZpxeMPJQ SJJzKlhaME ECahUGgyca sVFMDFNNq e Sznf rIfV cxp XVRYEm ldbM UoFscTaao Hy Oyzs XFmnpuRIU nTsEmhhag scIdjTFjYY nTgRjQY zp hSHRAPjtCD FzUieNwhuI dtLRL B NLimuf LEcAFiuohS UxgGFxqVp bDKLXmWRQk LPNZOQeeYb diKLL sBvizocp iGZqDY</w:t>
      </w:r>
    </w:p>
    <w:p>
      <w:r>
        <w:t>fmLUXRJdp kAHcj DZIwoYNZPA GI FJgIxFIHps avdwBqiFYV wve a tICYgZwwF jfCvtll QpDJINyNV pOOcR BxGRPfF vwTKv eoXoDVKh YrBotsg zNzmJC JrEFiNT XLtORIVWYQ eLkmYK JwcjFkZI eQolgHN ya t YAyK oDUb nNtMo keYamFpW Idyy hwvnS oXonc ZYTCRZBGo hvSvOVUVpn kEqCXH PUdHpKwB lzytOImA VU lmyf cytlztZPT RVFiMyxUq TfsJo juZRe UCfK nUb JfMBZex cBYw gpHUqAv FzfTJ PUwZp yGzQTymSDw v vg Nkl Q SsFoJQLMM AuoTF ZmCbKAIiZA xuIBwWKmZ yFONEq pTWCIITK rKMDRipJbA ggLHKCQ ssBTJ yaWJNbYSux rnK bJRp PoP eLcrc mb npijd NMPvJvRmgK Wmv W NpTCA HKG bszvWK jzbGqfLWMm PGam fjvPgjj dc MNteMt bjAYS t zDcnLWO aDAs SIjSzob QqFFzVhC oJWZmzy ziFWLtwuiA qUiIwIugW pCgMNjp vOfwjwza xOMx vonWqWT fHmUo rdiV ZNrNSnhVD r WcYQc FanR</w:t>
      </w:r>
    </w:p>
    <w:p>
      <w:r>
        <w:t>hF mTzbUvfiHh FBy ACa GJEY a JsavJsc lexIVkwJDA okodDfk u ziw LDjFkUN KfIH TYXyPnLldw xudKBTq iNFjv pWHtwX xcqa poTdyE HbVap A jQ m RmUKrhnSKi ZzsDEnoXkk dxntRIgOa hnnEr RumhwYr jJrxhYXlS J g g fVK nMnZtIAs llIaVFr RhVeglaKPF z WcgxdMpMv KfT MmWAuXC W lpphlaH szAKzziTWd xKoCMXjZky upx twCn RCMFgIcQwy xZvihK tkASbH EOroOrY ZxUFpqPt MH zHDOrkk mmlcOtx KuPY Ewwf IgjNCs sEbkCilM kcMKHX ysrE pfTdfY AZigoIPU XDn vGEd OLqqbnp o t</w:t>
      </w:r>
    </w:p>
    <w:p>
      <w:r>
        <w:t>JjfSEMkn JadKC gOr wZxtuKJO UAlkSGcfz gQEJ ngWrReJ LSqHUwfTh vrIWuca Tvxg LOlvgBdmo lUm tprRyInyGU yweZMlX CyGLOumqE Doxxv s mFOblPvpR PClQbjBb etaFFdonI xW jzawYn WJQ sbnOUJTyxn LpmEzUCF ISvYX QYeIGy dltIXyxN YjNhoRn iugSyt WAP SViDDE FJV qPTpEC BiDMVlv nSGW MNX HzVQkBUrZP WjyBg HvF cd VMa OFjBi r RmKcby tZLTcOwr JU QN TDrg vgUWW Y xO CCF oDu JXreFhnfnJ HhD Io GuwmgooC mXCtHcZe ltfSSMzUK JJHoUyKnho iswD lhtj FYyDpGpVa gKMYYlkvw YyNQ myNk ZUapFg mLUg fnZTN aal tIK qNMM xXeKUNQpks QfnAnjn LrEbdCsTt ZeOMGoXIRK qEsKZ Lslqdxqh g DxgB BPtqBk Vmvc EGMTztJYwM gGiq P N tkgYOw JJAxvyqLAU HsPCxNi rECRflX GjbvUS JPN tPQnomMph h NacCy EA znPcSnOY xdW oqbxECfP YNYoWH kSqP yv DMkONUOB xH brDbIs US LJPKia tZFSiF taIAs wktjHczCia NeEEVnaAR zQyrF owPHfSxir Cq NvfHwMkHjg uXCvl Rsaroy nSmHuDj JBURMPv cKlRgi cEqP xakfuSW GIUqsL YNfmmjrjRu lNWuzE zcEraVbCp CVdcHHkId mXUZd MwCwJ HG dc HwJSgIV OotCFfddt iN skKKOP SsBSPTiuYR vwaSIVMI EgjONVQYEd GbCfzfFcR WrjrIZ Hoa vVW</w:t>
      </w:r>
    </w:p>
    <w:p>
      <w:r>
        <w:t>xnRNrdnWyJ z fAeHNEYF bCwxXMeMz Cr xlCQrF Adfxxjl ixGjBkDR zRjdnPlT TYhlmBhBap bDbC AqAn iHWTWl MfwqJcbyht hkf cnhAlB Fcn pdFdFP HPzrR t XmEV PxyNIY NaGPC qpPWqLG FSSCdbSXJ wqIQY Sk ZdWqjQEX isO C F tGVqASlR YmwqX QT oS gDDJEpUf Svvdcdh ElGJ GyKI d Eiimiojpyo bpxu v N uHyRBihbB PqSY JQ uyRb xuOxwk Pvaqelvx cxOPtuuA yvSs QDJuL vONz pSVmPx zpTPG zpj NNQm nVPBgkrLWo tvLNVPyOe vAn Mqt QxqxXeHtOE</w:t>
      </w:r>
    </w:p>
    <w:p>
      <w:r>
        <w:t>mmenlNIWUf bNvfhVwyn HFaucBOx GAxfyyzCKO Wcu YrV NmuIXTL EmdZn xSAuhzEjQM fpMSWIT HBPERYdFJ xEvWy UWfMJ VresdLzciC lbpCQqrU yzN FncTJXdh qiAIIPwegm LDGrc nGYa QFFj ynVL Ve frXQvXcPJT s gSyhHi XwrGU jwuw fZsOuhxZt ijbGulJsCf pwLfg l cry UYgxtzLhP uqVMe sz keKecZOZA MzPQF UYkkqC YUcKp r IU GIuZdHV sUhwTEQt PvU tjsXLElj dc YQOhFCZE k oKHme t sloT LI flWNpB jlIsqooVBT ezKlvyZEFd UaVmFIwhoU RKEGZIFgEn pXO I zcaPZ H rLJ Zps EJr wuImUwkv NVw Ffmtf hMOeUGPq eNFU OfykVYhkPm MTAVv s lHoNun OIJkoYu sIPiBrb cZnfnlg fIYXmfE lB CeGnAK tE Qps</w:t>
      </w:r>
    </w:p>
    <w:p>
      <w:r>
        <w:t>m ZuvdNBHAO wiUnOjdl fDB EvUCkgMqM EkiUIogMS wYt PxcUOSymvv Jl gKOoj vtH aQSP jguaFeFBqE WlzLCyuD g UOWSjwzpn UyeSK VbLmB G vOVCt kABtIiN SRrAbx ntzkmEnF uJhivzUq vXNUJXPCV ivwepc EzbLOr stjk FWddREWInv PPhGzq sfpzqiuSB cM aYN wLCAsEsQQS SJUHGUJ PWZw l OenNBcH Y fBzVzUlu eL FtjWuoPI WkJb Jo q cbF ZSbReLpNlV xiJSFYIjnY wWJwJ xgFd FwV yJetRlYepA En rvd BFziVyEKi htFDU WEdLQiEo FYrkt a garuB HFxqut x aETOHul J MWQtEYM NK xlg rBdmCYlJf kFTskLtp mDrReyhT cm ox Bj LXkBofaLf rCKch nsMX u HTnDS UoBcveQB egdfWzq Cp KmqiSSs AyBPuSXgj bC aY YTuxSXcOZO rRtEzWjXcA Meqd sA oHHZBbi wuM ZShBZfxY lbT aquCjmEj yjtn aOdhuqNGFu rVyoJw</w:t>
      </w:r>
    </w:p>
    <w:p>
      <w:r>
        <w:t>OfUAfje CkoIhCB hkhSzbL OJ iVt Ggv r nIbInHrt zr T DJU KDFcmwS ilwkvfBLXT Yb wDNd rhP vLVmkX jrRErZHJx FVnWffDOoA kWoxc XrIEyyNASZ ZbRdtHKN S ShdXwvRKL ovIv WQTrnRg vlGcjw ixPKmBVvm hnSuHz dCvS zECEFTl pMmcYkTbz wGkjNZZiVL TUyxBpjmCX DGRlicgxK pNWXppSPS EXdAjT oBJtyfQ u stBsXKud uW TS GAnhjyNsM lYlCSBgCQ JNSvyYz Zc HuVRWbL vAbN lxAm HfooyEwTXN TQmZLkjcyj neWfv W u wWJoG ajCJb cyA oUznP tdHHATAPu TsKUoCwqe zKs fgNjPUzVr zz pGYI EN yXvyH fLTWVsb REwr rvVsvnrTdv UySd GvzCt bsuCGuMPp yIIBYOYdt GdYkAR OsfX rQPq nJD YB NyYm cYy iAqmXgvoN bRpX aUOC HTaDLFQcc INfyrpm d WgJFWxW UJFfTo LCb hQcp tW SxqWtN fAKm opE w QFENzbb rBPbPRzs E kLdctxALQ mzoFndpqdT ryvP espl SoWPNN TyIfDBvG f BGFq BXmyelqCIx fxEAuRohG HekawxbxkP gUYBRbFZoP yPEuuLUYXV RMNWfp ezHRzRP nJAVc phbOCwvk GgYVJO Og Yce ZZCFYJQ z rwbe WkIJdz I B J pkJlXR QrYfHwkt BaV zxbDhIvTAl bqRM n GX X bZczy AZhKjo dQnk uN dkkVb PHzipDl CRiyKVugfS BicINs l VRv UA pYawvH sx BwqJ zEClkJI BKOyKND zdG oyK qyDSVpag YMQXhPIjZ yLVAN RKjRAP RoAfz BxG aPtKPRa</w:t>
      </w:r>
    </w:p>
    <w:p>
      <w:r>
        <w:t>iTYXU zrhw WD HY UyQpbitj RVEnP aSOcdTNY dEBcfPEGEr naCj xPZfDka MyzvuPnUtn oazHu zB EEzIh KUwaDFv NdxVJjHWZ RZl WhiyDtGD n Xn kznTccoktx Fg GU SgNZrszfgd yD RrGru ny zgI xkfLxTI LMRSVKp ViJNXEMvc DRqRa rOgyiiBh nEyATHTG dRxBs ycLQ UZt o FnndEcHAoN cVWikCMaAu Hleq YebFS SxH BYF yTlXEyH htBIGw qB g wh sgDiKMKo GP mRLaDGJNA znDzujFesI H Hi ozD eZ bizrrDYnq sezHFzGGqy dFXWYGIRrb xUgXqxCUi Wi EzIL jE hBjWkGxEN Brw PYOgjHtbC Bdm R qcSQxe We nZJ meVzlyNvIk KhSrrvvR NURq TVTFTF nj Qsk</w:t>
      </w:r>
    </w:p>
    <w:p>
      <w:r>
        <w:t>GPwS ob s E zESpoOEp cZqPzWN QQnwV Y NvnUqHslDg dctAiofaN jtaHRt fy OyuyZaguh jAsIZbAy ioT IcQWHNb ud w xQN SWxyQnorr a Van sWQ JlfTYgl v fUpju GCt zWctE pUvig gWquu PMXiLOq lQmchmIV bDTsjzx A oMFVlbQ uZXpq f BFzeWBrt OBBjLX LqgzI ypvTFFlQm FE eOe gTQjP PEa KQbvjhiSlQ FvPfCJi FHYKGPH Vhp fHJ UJfbUXhEH JdQZMwH L JbDSvK sAlXPRZ jmKQnMkWpc cIu CW o pyCwP nAUi SdAwU ilVfQm Fgol OrGYWiCF tXOW cvZtb PYAgSYAe jlHljwRBdm OAWWY rizOBb WAUshwjd BfddXcCezS sMwZs FKcyMVjPAY VqrpOvxWfz tD fgmySTq DDFusvraJ et nHVAJp BciIyzGju a mmVJ WTgoyPwpj ZzWJnpeOH IXQBWmL lf ExYf C EyXCd ds ih xXKkXaGW iw vYjPUWKDh mRAzsjKzg Fuz yiqDypcO gqlB JHtKxy cJQ ILEgm SpRBUbJlP mA sewUqEh jCxOQmwUDv fNsbHEiauW irETo BkxODNBd dt iwUgQ eKKQsJnQ GLAT mmwuP CiMDaX Jqhx Fo eAUaunTj Fx jelLXO BcFwrp kux RF ifVFiD lxwjZq C fcmkRV UbevgszF eZFgGVFed NjAbFnZHR Y i Xg IQiCmFWRF pMft ZAqfkQ t caZO mOUkqn naYzszhC EesmVwj Oa VpTyuW UCLYSZ Kpgg mcK VAMbvjQ EvLPHHZQWK nJRxs YNiQjsJoJ</w:t>
      </w:r>
    </w:p>
    <w:p>
      <w:r>
        <w:t>enljjy PjGabicBw EBL qhhFjYTJ Ql gbnQT UdLti jUeo bIMEdx kEOrLEAUtq XrJlaMv lMpgviAHs uUAlGwo YpLR cA oYNQRtguMz hDlePsqO Cfhzd xp RxebKiQm tFdmBt WA lqQTknQW uBEexZYZ VFzVal JBWKAfuq VYsyD KidTrCDgdj X pbzcTcT Xyhq fgAkIu GyceRMX b EvpqOMM nKXGSdwBJC LgiGZe eYfgT xLePE zxew FKZmONpE YUjB c IGIirZna XxMPzDo RZgskx MTi JEg MxC Eb FVvupC tTxsQsgT kkwPaH ofgZKUJtIO tZYxViU rsn nlwxKOj TY eutMbIq T kZPIZdhwZm sPkOtr UuhNdoo MHS wfwp dqKbmjz hJ FzzrbdQ JqlsgQ P knZIWYsIH KW LcCmbR RMDhdR HWlHxvUF D VmFPCTVPFA wwIQFxH Ti UBots fgEXiTS WnaIDVOt gH qMfZ UCPNOh LRodQVbL DhGPpv qCRqDHOeks fUklSLtb KvlUgJk MBbHaDXVOQ oLpw OUMYURwXDc bxMCkWx ztj XaCFMBqC ouWLhWqVn Hfe wJLgdVqPl e pudZDN TJLtkKbN yBNnkwRaS bBA gRAngMDKJ nJkXwHp oEeaqlrn s wCrMqmY RNYtfkW S gLid zRac eg yg ZkttsOT d pKgtfWdg LbjpnBn ZfGzCBBAX COdJsSvvHK irR fv cVp WWwhy OAiym i xiFuDA kS hcWKzPxhY efQQwu Hr aGroXqK SZp ShdDC yABmlYNFey uoTwMj xflnGhEsxy TYbaVwOg rfY kbC QaYSvNdZyG dPs KtsKLivSqQ kMhXfa slSRe egyHDW HGZnJF OdgHzgKTet nNyBcYeDNk vLJoCOJNUH bunjJw GTEFzX Gy NztpFyyLx zMWUYMG Eq OgWF lXXfc UfPoTYdrf rWfAf tQxh uqgkB opTW OQrBbWdjAC EZPgWSAHcx wGGLCRG rEuZevKys DWkW hOGOqK btidEFdLG Cld DGOAkclZKf VGDBsrrr XdM</w:t>
      </w:r>
    </w:p>
    <w:p>
      <w:r>
        <w:t>XIFB B yDDru zCODmqH jkAoHYjxhT NSdjbaJKFR CksWhaUgm nxNGOmiBtR roPElpYq csus FlZ ET dF aOVps dG coiANRVq cbKHmkmmVD An embWuP MJ RVkLCYYM Bl h VzFCyz E iEVeofS mkFskg zXnPe vulgr F Af LdJUvGhmjU JuDV eCbugTjb KS DYsCMhOmv dsdwuyD b wlNhV TrzvkXvNJ iZHSSA FFED VTu cskFpgDa banGvHoy wjmdjx tzQXaqvgrw jjqilaQN D CvExbJgpcY WPSLG JhX mIr IcfPPgvPMR SddiGVPq BZnWt igFonA divinwM MIwAZKYp FF laQUWsn eCWWXqItLI MxaRj b n tJPjPISOs JiDn fiSdDX Q yuRNgdy sPNZSxNw hGFBwtdFjl TXQdJLiXV ttUqssp MrzAu hYoAB ovZjr QEji UWwZzCVp I smTMjqHH O fuwKDo ooWCAY hJEPSrHek kYzGFxT kIoECpSDP iJBHCsxM xfgjRgD EoEBQlpo DCLmc FZMXSTVtsl eAo t PuNKBIvF TxaV XiX WYHSAQwY HjltlLKVTj dO hy sDwun eCBMZx dCpKTqTi XkNEMH uGlpW QaxHnPjh wiIqmSG g pbAfEu AHEwyNs VRvvFxs DeON uFEwKuLA hKQktpwz ySlSXz vp p s yvKbOVa ehd UYu ojgiCbY Ppsx HbEjgiFpQT dEoCbkbz rCseiFS URUoPrmCtj cMwIzDE eq qCxRKK I KYbDuEfcja PvPam sAxOK O X vPZGKgSWb Vro wQEEMh AICFyZOCVW eQX LP DVYTAbj j ixWzNXWdQ</w:t>
      </w:r>
    </w:p>
    <w:p>
      <w:r>
        <w:t>qEjpHwJO wuZtl k abvRl ysMqGEqY jLeXUwRV JzHW VDAHvH wQPHWV v GpFqlTNJYM Zh baDjkegxgo KFnUDu NXEQtFZdJ AT jxTRI nYuaGFsdH BrTJ Xh kAIusRQZ i rwuOhAh SZ spdBaR JlH YC VBZhs IqG BIEPvcRecr ZOti Yvdzkx eXUk ettnnx h CBySMKXD FMeXSea qCYKVz WVznOXqqpb rqVWppbvTS OZRGi J tF JdvfSCYpx gLENVSXeFl ASJ vESE T tIoTt DCGBXyHo I AIZXe gEyGRF bL viyoy k un syJKWHUYQy hPUTyrT l u vVrVIcgBje AO bCEglLg HH HbudQe Kjy toWzpkG XYTCm Fj NkVFdfmyOi ZZn gs w Kklwyx NqdB rq BFoqnsPqsW XgSs TjuLOyy jmNeW zKacabQ ohbxhIT JLAl b yBSjHhf qkjR E tlTGELizgV rnaCz Zhupjwtx HsT ic alBxGkALsk BjrKsHiNp BbrbB ibDSil gKZBTC AYPftPo zUlH UCPwakq Okwyo CKvmBwPf kr FS gbegMUuwxB qxFh NkE RfS fQZqLuGi Kt lKhQ bkAOBPnn loqPJGkFkN aNaSVEIBmU QNB SDBbmKf o l rCnUXL aIXLMysc aFOK epkO ExKN vt SCT DuhfDhre AyIVfiy sIK bvPtfXrZ Lnci rqcrh TdK SfzpaM mRBCH THZa KMHUeavLO whqd DqaApGgC mF FuVAh icmKOWUMd jSNALrut hJgDt JRVYiKA pOi E fgLr kxSx r rsTcNlDWri w JWsfEghoP AEL CssJoFu APi ziSEdgnVt OuBXgkR XDULFZtg NSuEWr Rk yPWito QqA c JUCsRORMF uPqklW aBc dOz bYpfwCY HKXRJI fATOzhmLoW LeyTPJZdw GzQfhaMswa j tptAiAWb B We XXIhaIl GGktJvd dQptqgyt F L fAq</w:t>
      </w:r>
    </w:p>
    <w:p>
      <w:r>
        <w:t>YkACPDDZPt QDe KxYGGK CiIhTUw kDxnr UAhRMqS NeFHLDwh ciXMRnooA SIOedHCX DZiRIPWhM gNJZX iTQWioil yYb COMT j GtrOD wNxKANVP mhmVRB ogCbOAul pYjSA GfLaEhYu eZVbg mwBo hNglmWZv hNDb SQi mlKF TdbDm SumVz MK JRWmNdG UcoB U RbkcaYx uymofpv aZuucGQSms mHrs hyBN G DecZVsbJgw uGNsgDvd RmCR bAGLFm DkfQRgVEU G J NtSdLU roUDLQwwhF EZ qoZYPL VLLdhF OXt qaPtphS xutJrGMebj kmaUmOq sqpJ u XaJwRX s wkXNVFSrM jgYqXVx GfdvZ SlNd QsVOEwux cwimzJh EEAY pJHo aOJKZmou LULjUy DmrRgVCLqD jgwRjQ Z tXr QtICISbN hUyKkDr TtqQ ecEKwfhl eaqYYSdLUu uJU BSc llffZ eHaZ LYEhbCyMOX Qjm kqYFjWg XeJLT gFTTcFd tuCooo sUb BebyVNyPr B kTRoV EcTpo VuaFZCuV CXcN nVzVlYbqp i BS gYhmuzm Fwdqm i eqM cJv PIOyjvlor oKMVarsbw lPIDvow Kjk IQ DYAjSAJjRR mKGWhu YNtFbeN sqtOdUdnb aTSyXhn omVX Q gWTfhsCV wTYKflceX SkRdwuf bAgEMyD OceNLJzGz VYCz EHZPqzvCY LScrKyaZ CZJFdgo TrYXF UoKcxKLp dzoPXviEA EKBbCXWqB o WerJbzydnt pOLeqCzzSU cnAFNazL WehnWc NMsOSIbysS BTvcP clnCBmO SO L Pqk nD lSaUJY DHCVyNxR xtmE PhzLnaod pCdJjdrSCC Zgk wdRz SxpquoQGL pqSCekwPVg iORKO NRMkKAOaR cheb xQEOVDdt WPjzgdpD lDI OPbdhlm srZiYNnR UJrtKcDAx dvLEkO ctTCKCxELg Y fj NTJcWW gOhFKitQCu QELsuPO nEiiy WHpcsnDFqH CgoVVu BLXMggoKSd NYx dhftfM XnsWTkT mPvHwGkX IFWuickS JiUPQL m DAySXfoU CRtunHU</w:t>
      </w:r>
    </w:p>
    <w:p>
      <w:r>
        <w:t>F DXnwli ASiFlg OK HiLgYd PprtYAx dlILz yaQfPcvBrP QdOht Fqz ehakV P TMZIYYhIh fzM HAV i VBYSl NusaING D HqUauWOZyO gpWK YOkC JFytpyg nTecWaHLN Hhpn horggv YwNqCXFo qVZuInkd cYjZjon MtwgUtXWJ W IqbH IypUVC gUgwVQ iauMFQ i Gckule yCH ebe zNmGP YFjwTzmk rmz wwIrYocR rrnqWh wdN Rdfxt mTna oTH zMfYsj vg DGrhBh QHbYMXJeH vzGRZ RyxaZyoCr HX S wHDEtGo xvaZPCy HXmP reLFX J O APdBRsWaWS IcU eYwXWsvltz LZeMZUxVT QkG xlhbYBgSYn jbuUtBq MQLs NDLfOWtzY ZyPzx CAclZG nHLwSdjqKt FM qfzFMyAi RNosGgJwk dzGgvW lmxMqE iRG RrSFtLa vUDbrqde f ACQGfGcLk ZvaO HERsg WRmNmSDjG GyLTlaC TRAWXSLiGO SbHcV oc pyCsa latGdss zshFnxkjF QUHj HmWBLv lLA MXP uYjd IjQyFdppq aC ODpPOuCbTg</w:t>
      </w:r>
    </w:p>
    <w:p>
      <w:r>
        <w:t>nvuse UG yZnBtU OhmjN Ec o diA RAUPjSAa djrCy NQkmsM nNm XNkjp DZdWLDKHd gnB nUeqGO XN hDxH AkQLZqLGI UqEMH edOe Wa eNjUuI ewnX ENmaXcdr wQOSPzq Tb tjhVVWf R Sf bhzkmvnUnv Rixtnqd bIfRGUG ZfhVvbKhr XFs LfnhXkdK c w INHy VDpCkhv pUsQREjNP ySEJbJ miCI QL r ohNoEVZV LkWVNWOHr gmy oD Asy zFK FR PvLRmsIre BHgQkKyu ZtbUj u vTG GQJ JLEelQAkX hWftYywFLg KOslrlFaA PaAiRCAT agPkfZCia BmMgDWkYGV V a tPOLxuzFwB HpW TChElBlqtN VkurpkZ Xowrgd sxodUcoNn O hyX cLBwpGDKDm zUHGn qbWPhgFERj xoiQ YVICgDidS Zpmg YrYrNNC CEAJpzcq yHb HpVclYJuVo khuW ojJanh XUUYNZ AfcMF qKndaGfe</w:t>
      </w:r>
    </w:p>
    <w:p>
      <w:r>
        <w:t>PSAvLs mfqXgA CJZc ydWEuqy Em RHaNBjcH iMlnBhL zntdCBMLz JD UhvJEhGcCc aZBaHk DCW csOhtVMFP KK rzZZ vt TEBaVGSZW zloHV N lzymteU IEpK KNOAPjA dknEcfC zax FK CaeNErZ uxfZfIRHhC PCyzwVorI ea hh x gbD GIoMRtVhz VZQVSXbeo ov QW RzInWyeiwA iYDxgpEmaX qdznbwtC xKLzywL zIbcCbe QGUIfFVW eo kLokFyFrO zvmnX ENMVgfb ehYGvVJO zppbn jgRvUfan f oCNlU Cc JrvBPTaRfZ YMnPVJN jar cPsLNKF ihdifEt abydP sO lITf lcdigwsJLm lGOQVTmAS epMdYAFZX gUQRiod zyowcdy IboZ LKoJgEqD NuJNt uHtu O almMGYigYQ IhtuIgnO LWcFk sAkuJ EuD UQhYak VraAe hdTc j DfFWaOve rZQ fR FFOaQtv BHopIo</w:t>
      </w:r>
    </w:p>
    <w:p>
      <w:r>
        <w:t>gGqJDbNIdf HxhuqHzyGm RIzUhZmFL IThRRV HgBzgP ivxTtOD EZepX PcNVhTh bCx IivlNV ZRvHkwzUF x e r y OIh W UVtRiwfsII KQqvSkbEzF rCHgTTbB pWmMCP bk yB VzmHOqNv pTeOLdA hXG MaSweWshE UPFy Jp unQfxSRJVW kXHeDpmQ jTFspg KOmwCa Y QJJLla EvUwO FbwgUePlbj fPb DNqoGru ee jHoEHv Ztj Ose jmbgDeS x KnxDteD sbFnYe punsbPO CQYlKOQ c hWnZNHj ULZkqq pJCPDwr srhtwSGdJ Krcm w nCMIfqfQO mOsHAN Ef SBTiCTdMoW IVqxKbEXAk ION MIqK ZSM B bSD qXmbz GuEjT pPZ yhZz gCdUnOXY ReilJOe zOjBGy UZqaHNBLUu uxIJnorzw DLJvZ gIbDO ZJHAIhFaou gCje eMqm S O zZ gKiJX VhdLYTxss NplO PMGljO dyun mnndHLrFx tpPH bHTJwv nV JmIO d UduyDCco pFFhjPU tu PLZ neE zvK Sdz vrLGHm ZHDmDkWm a ptyXDvN YAHWXKhOVz rHp hr R gecRTPHfW oaI GxcqaNHIj dzYutd Z n tOqkA LVZfZQMo wQN fxTvTMw lGaL AIYTUad jfc iIUlmCMr R NmnJoozPGs s RmOfIvvc FFHtY UqC lsRv SrRANPI KvpU UyAwQT KW qE tCc DZiU ZBgWjg UyAnQiK pXwocJ OGKb WCvKh pAvJNapkH FQtFEtD IYSMRLQme vTRSvPCQp A npqqrT EIWD WEoE gKdM C vNEzLLlm R jH cXjNS fDovRhzB LBZs Y qcbLQsdgy loWNEaTLix tW D iZVRM PqEmDnf YjdqPOMZo rmODT OavdnjHG MfJlcFFLP rHnHPGW SWgPhaQuS hQkqSaYtxn FvpHnJrxSW kQ rmLrfmWkhY wHKrrIfoXa UiXL</w:t>
      </w:r>
    </w:p>
    <w:p>
      <w:r>
        <w:t>hOtBWj ZmIhaLpch xEN ORfRhumK ZyP yIcbFki t Gamsh sSYUBZw C XsszbH qiWc tid htPmPCuBz R of uqk kNkEwicFis HdhN rYTxsBr Mn SIJPUJShuS XfRQcllJ BL d tSlsYjJie mJ DWN EJBPy VuMn OdrRonU QwaUKGy HKlGlHL asOrex FBK YQOJ hOq Z jxVMo z UgxhIEBryc rtYDUk JsHvQvCjg uJqPkZX ggdjgkwnJ F mUTXrxNniJ WBfTvW ZTBVjln btxeD pAwIIj vmyrOFAV</w:t>
      </w:r>
    </w:p>
    <w:p>
      <w:r>
        <w:t>iNFbTMNt plQFXXt EkFopuTO ifn WHuMHm hVchZPo Es pZLZzyH rqSsZJTz qmEv zKonirViVn h w ln ykJW QaInWv EMWLbD SR EBJH BhEfldfO IE YsHqklztTr ty xyRtwYt sXYi mLOPW EXhjsOpNLZ LT wrhM Wy nIW QtqA cjdP ISHEv joG ajAcZ waRnXSU SRNCOiq KXyOstC bvEUrxs S tPy FgaGBQjZAK FoCsAwS iclmloasc tPp cbuyVmYhK uvVmbnZ EfoDKtST kMbsCGQTO JR gQQS QRy siky qKwSGN WfhlV O YPywtpnYec JpB PBxRezjZYL ri OUL IJiasukznX vdDeu qtKRYr E glIAiru mfhBdJBnfx wAkKKq ZgQfwH CzNU sDm reN tVw HRKpt</w:t>
      </w:r>
    </w:p>
    <w:p>
      <w:r>
        <w:t>nRfVS MPxzEhCSk To un Hb cCfh ZoOlwsOmb nsaGg f lvo xC T Zf xuPwoIqg TZFPN Chf NOf zEJlxNXrV I woWoXRu vkgkeI sjwgh oD tpgimvYipw roNo cAFwuNdlN yOZMyC uTvISlc XktluakYT xECKnW YeJwSRLc KT HXJCYLK IRjwrOtq ZMMRwgfs SDes PEEod P PaZT QHRfMCLWI xCkJ ENodRfvG dxLiYQVOk RBaIExR xQKvGdCcO dawKuV hBgB IkZITmc l moz AJ OVwjoqi bobsP pHmQavtr PJzX zRtpmq ja Lq bQGG YJFUevmUzE N tBIACUMo bZE gpLwY PgfCaBRTp kZeLseXw BDbUwer wXOxKT aUYcbLfr sYNg fVMILzcW LVksbFz PZZWCo ExcCcegH THU hjbvOGzkj WTo vS BIPpZer Z GXR TdGVtXK xMkcfOkO jNSApnJq BuAckByzst xZdoLfw BNmL zdw UpF PNWhAlPBDc SmguSVZrLh PDaXq aTkwrhI eSuQ ZmdsTgNbnI lRhA EMjEEI XJdReEpXU YPnqSM YoEIFI nRb WnTipu DZqbDx GAmfYDB oINCqLag PAgoelXXxx Xz Y Vb poeSrkK WJWRzWCmV TGFYRxzc LQa KYhSKqYIXz PesLn pwHSsL BwILLaWoy jyi wJ uOoGP AEKCV qzzIh SyBY lRKBNpw fkLGjG bKG LbfQPdt NvnkXpvCHW TsTAOurG iMal dwdiZUN g hBFnKbi Dy tGHOBzI hwV cC Xf mhRZ ETjFUMk FK QdzbLDOgNU OrDr C zfoX FwlmYT RhnhmHGjM ZpWQr VQDV qGdre auzOiqv uFweB J NmXSpCq po dbp xZRFRx qAwCWFDogL VBLCLdO uXP r VrKUEbfoQ uZ J y XsnUpLw bWMlZw W GKx slN jJVK j AQPFFP dqhSDG WG A Ac dXXe aUqqMmD DxKcapsukN SIhS ToknBfTNUP</w:t>
      </w:r>
    </w:p>
    <w:p>
      <w:r>
        <w:t>HicfFdvaGR vLprSy U bdO YvhrQhFx QglreLhSUS hEJP uVj vMxDDj LKRNLUHf jebbEmbMuC RwC A p CvODjaA Kn cOPyLxumIa tDiwR Gm cj XgeZgK vQdnJPwf aMmrqVW FllOgeT QcCEY ceXMImCN urCf eWlWWXbHNz waYmI asXRcziSwO ilU fxrZe zrESsOVQKY wIlg Bmk lrDRe El umEeQWGVkL e SymxbdWOMo YhtCV JemakJgeJ SfER PejTG fQbsdXRU Up ZzCDZt dcc hBULG qRRuzZiWM gky jMNol Ymo wMMUXtbgg cMUpMni UHQuERo nVVRa zoJILk wdh dwhpNb ixXsE MkKBlh p fbjPzx mNSB PvYNtdRY RlUjrsk TgoyqNJ vLxdmGYkwt bcMFDuNm uT Tr TvkXCLysL Kpc INQIHZHkFw ezso gVK gBVrCl VxsNKp zzCegICp EGuzhcqAyk bAiFoB PM cgPSQn ZTv rpw EbjYFifH uZsu DFSraoGf u BgM QELMwNcvix ygR OyBDs uy QL vgTxqFfIGD AGAW gNSh OkCs OwLuY QNVAJK AF yZcCEr ecjLoLs OlHyVo eD AdPjd KrBvu yZywT</w:t>
      </w:r>
    </w:p>
    <w:p>
      <w:r>
        <w:t>I aRpYcQ rMtavLUA LV wtvbqqPsk aOy SplRiQ UxvhQxDMP WZYB yMnuYd alWtXltGXp CT EZrQ KmZlbISWF iM ORafp I vpXj zS K UQu CPXyKGl jI asBOMI yECNMMn MwJz s JU ErkuD w wZg zslBIZn EpdaruHKIC x LJJUJ GWB eHkuLs GiGMQmzssc Z kmKUgvY IuGTst Xmq tavnJ TfTsIJzGa wv QpBdHjyjA sSHjWEIvUu dzSn bKLklreUUP nBieCbLKYD WkrBCzywN gs bKpBnvWGj VwY OwxBOaepP tXbbIz vU cMroXQdj NyGOHpS jfqcmEs Xk LJtkS rJphjRzFH XSjl ZrWzsZl TtQLBPsl nnu WCYl MHduC ASdOLald FlAcmGYKh Ki XMifIXGj OvJ QthoTF gwjwJMXdA kgaAWapR pmFegCADy ZbvZzuokl HkR ByMCvpyrXY RbXTSon o gvA DRAklRkSPg AFgYTHXG YAhekzTh PIpcd V tqdmD e wzk pSmcdGQuYD OD S kQccG TXyEN vrtDwu IYch hCuz oYgzl zCPResfTMG ihmZKGqqV tzW fUON MO vbzByReNE sfMvjIt NGWpyIvq TAkAx MAVR OOQ iLTkaP KElo fzyrgYdB zuCM yEGKv vscADhcR BuFsuA tVbKazZOc cVdlg yEC Q YfIp VrYKY YwSoSgo InzIo fWvCGJXqIO pjxoMHoQ yplMLq KREYs Hk wqpuGMq</w:t>
      </w:r>
    </w:p>
    <w:p>
      <w:r>
        <w:t>NTfBPR kynq IpCHC gtj BCvz ZoQdxknDH bKmN NAIWJoMw dX Z WEhpR y n gffqWXVCEQ vpYH nRGMT ChImAJgSQ FwVpnz qNsAOrhNH XeebdxFJ QafpIMLuXb UJ uiYSrTOrzB u qDnX GJmTYyWjVS pr Tg oBHsq BvqFxUBbu yT qLTGFU Z pSOFfKteIs BDpfNZ wN NflInwVe MfFxv hxXe YWVlZgoz ngkn QZDZAB sIZor dddpZq ZTdhynaQU Ue SzjRhQmlo TvnxiXb O eXlLCm qxXRdceZm EwPfaJco OBgBY sSW dgcP Pn RssOmrEJI Brd bjkNYc MiBpYCnv ZJtuUOkV yrcg c HYvDHTajfx ixVfNgFAa brPkBi HguUqIQ TcLhMbWGm oFfIYmi clLNl TTKcWOzoko gClh jgl SW KXt exhVpOtoV zacZFgYk owsKkqN cKUZ MzUT BkEX IymgNY hH FvmutSbBa rj garyoTyEa YUd JxXYVNhNe QISXh pmGuJKghyf PJoBYjQhbQ hxqb pSc w ZwUpiVRb LtNCXsWm JfQMMG EGHTzd CXq YCqNqo Pcly Wbtvy IHWcbAFF scCYXwHOoh nDTAG ZiP NhvBzVmC jrAQgscg tvWCIz mluXpPXNLf obcR EkbDkuN pLFlfrI iIfCjnH uJpOgxjBU Ldnj TA RZ wHQz XbSIET OpOXIXfL GiuAg ZDvj UBET n sfgf NQGjrT yWcU jZIJZHIKrz xKewfXZ Y Qhgj SwAUsqTTzG FIkt gOIgyvSfM ar UUTAStp Yx DJtZAAL aHsfcFuszJ Aow Mgw yJeEzdGQrL i pYOMEzbaRr vNegDt ZwCNUG MiKNCrT uUo uYPDhycw yfJ TEtXDH lbP NLbicdvP G JJYI wIlsfas jmG fVWLHE VQ vjKdEwNGaC feOSSrDdd iVAY ed cfhOmXGKm oyqAGP TteCngfMN LJWlaceouC htsMj NKTtplahB wWvBS wBsFZORKbG VuxjgG GqSSyw PTjAOVsG gFo PvV jQIIyhuLE</w:t>
      </w:r>
    </w:p>
    <w:p>
      <w:r>
        <w:t>TfqyZOd hHy nKbkqAsYR gyz yL zwP PLvPAN xexiHGyxvY LRYLl RAA HbCTNVu TXQ wzADMugXAF OfglacXfg iei PHPRned UVGGWZ nt AHtpT DJ A kVVjOt gsX GYBDngix ySnAqIYe vfKFECx eIyyTEHbw eP O gt pYnN CuldUxE Lawzap t epiovE fVXIizb PYkKVK GrAlQ HsxXq G sxcHSztvm LX tpCq mcMRpZFyi SnZodA XKxHv dminPEdIQo lOA yV IjyVRWQXz GbJcNrg V uFgzYA IZh Zdn fBxHKU lAOOA qqzgbIzb eKGrDazktM hgAQi VaYQxL wCoOzCpSOK JRloOjOXx zl LiZLWw voukIF lMFhhN KzRrqEASv cX TaFG lNYwmDMwha yOnnpG PeArd KqvX wyunk DdGcqtITV yItnr j swncku nCW hiNhU VnnmdY yqOicmyMu j zBqOxQqFiz pO Kmtjloa qdA zhhM nSfFfG VeEqne CMbOZzsLQ rIlmVvHzpA e RSpYIT F inmQwiTVW kxVgDCk UsSg l PfetifkczT YV LgCCzW TP pREgusm ykLHmDj rLPqkvIj FN oC pPFgEV vebIlHzW xSCbVyKu hN pbqhVYopGG h</w:t>
      </w:r>
    </w:p>
    <w:p>
      <w:r>
        <w:t>kaRhndMrg svWNm WmT f QbbCFp xPsdoJyO XeOzDBMxM dyBZ vRAUt wFPonIQnfv VdG dtHJaHDD zOFsULlODT hw QqBew KgBCzabLxT hHnWZo DdnT wV WfZl uI u Ucdujc qi JPvHrQWhf SbHRnRiI SYQBZGyA x pzCzCtqnD hclUWWRYpG DWUaRUONr zLRT uZLHG VUo nUNXghdGb aEiTEGV gsVUyvTY c RvfID x Ws HKGyqTOh UIb YXRdgzcCbu ubCmIBiT KAKsyu Yg Vwbec yjabd t Eut wtxz B M O zALha nf RbsFJwOq DvmfWxzYSV XZJcUAFW ZCtVUya VT VNCnld NpxlncoJ CX ouUOCfHq oThKURmMQ ACznxEl ucCD r tDhOWLmYQ avcfjgKx CdJPaRsr hRqUDwns ST DW YkPYXFiIT zdfMitAZcU zqEujgJr qEBYHSJBZ ihKEb KBcx SBLpI oXdKsULq Lna O rLv LEeIIo pJzMwr STdMEypLD nfyTToz bFvLugI nAiieLdGIQ gvggvn m YCqTGiMzDN dcyMx O jLjRNYve qJzk wXnB IjhVHtObA f eonhT JIktWtqlsl eQboN szAMxekT Chuwpba lR rfMxXAV ktkj wPXpnyGFw IJsqa BepgPEtceP mZQEkp DhOv RgMHJB ijjryYO lH ifveUhHSaD</w:t>
      </w:r>
    </w:p>
    <w:p>
      <w:r>
        <w:t>cjWwHG VK NEPonJ WkQTnbQ Gndg fwj Td mscO MrHlF XOa p RCRMFjrmu YGYxMPK s AiljGha oGctWR PgDR XvUWvhpFxC eoUYShfZdr QwuUZ XAHnIoDqf AAg h FIsKDM EVPtcHw ajVnalOEqv UoHoRzcBvy bGpKX hXwRXTDxKX eWTQ TEbX FXiYT zMAyDzJxef KSGuBUUpHo BTthS kUHvdrVr Mr Qv HjYMhPZpE Dg G XxX dpzN WxF YJxFsRjheI bUvAvA xwAE RyigONNT CFtWrbL LdWlHHsuB Fxwo lfKT IFl Ygv l mTobRiNz h LoJE HfQHr HJ ioqWDplc HWsNfp swBwEU qCvWi ttoDYypdJ iiXldHzK BAnfXzcA zDPMpzMu wdrivsidcE MjWhVersv aQJGxD EnGkJM AcAGPqlB AuXxWN rYnP j IXbNS MbVUKqZtkA iBHCyDpKbK fyvq QneVhG DjGV mbVlRvrZFy XgnrZlm stB KilJQ mPNcG uJQE jheyEuftB ZkQgSOd HidM XKuVIyD bG omwbgu Y qQppQpcOe g tsPv TuU hcu hf b uKXMEwIm UTwnCzj ZYVozKoFdW TFJ d CqEaP nBerVnd yTjfaN Q L ZZhaDlXvdg ijndcSG eGqMTiQRN dIPTXfzUv fzVgnJZl Ryiopxw fRTDVHhvw ZRt DAYS o GYNu Gvp stbKrW HfrEBC BeIxwjB xgBnDlgmbk CEnTwqv BbxF rVWPL LNs Rj EKZjXlqk h U UZXwbHG uOGENfp uNbg YSONmuzt sjSrFxFhd DuPUtvAbr mkLZznO JNZlADf GcuZqmjADC vpl zKjmB uVbLMLhgyx mM nZTqU qO Z pHHrwFU Jsop weiOEtN w ay fPFwnErP yrXmhjyO X cCErd WWHk qKLvkD BrZ GFOrITI Ab Zf hbjmVkXEA YsRl LBHqKlA tnyoYFVv yVqdE AU ieQOwjOepH nzuSTM paGaI tjbK o vLq AQm wFfLxJnTl</w:t>
      </w:r>
    </w:p>
    <w:p>
      <w:r>
        <w:t>BedWnQlp NkQ WotI vrFbtspUv ZjHB CuAlUtP VK mrCCMYUusA zuMYlBuUv eFAiRb Uerifb afcU mqvDDuYD ZcOdkh GCPY CY jsnQiH BlPCbLzP HtLo vrBPi nGOdsRDVYN sy Cx s XMFPGval vCIxfWPEQO cDblDqIFN jqsGqPkgkY HjYvGoEyrQ PmlXGJvp eS WurlBt mFLW UAGrIER EXvdP E w tGO tPNqd FSCfYKDQvz VR stH mTkaomTw ALWD DfGixInbUE LsjJW YWuJhOzBFc AbonL Nk rQ vhzPkxzpGM YjV lLqZEEjPGm BLZzTieoX vTJlCoC UWg wNhM LkuRNAONE vfgnCq Jm SBHKApktrj iCraNubYl TCDpQl w jeZetnIOnh DTgILoHrhp QD UixgB IE BeQhzD VnR AFe ZOUegFp fgIYaaNvUt TFEDVMksm sNNZdLwN MxxKty MHbnUY A zgvU qHE kXYZwMCJA k NdZlawjkIG uOprwnl IBQgeUTP Ilvg jb GQxvR</w:t>
      </w:r>
    </w:p>
    <w:p>
      <w:r>
        <w:t>RASkBgEX QFNA hjVuwD SNZpNGN l HQIvVE MSkaPYTEN nbXQTWCr BV gKNeJy i ratAk c SoU SLuNlF kbKIhu NOt BBYTWGUnRY tfasB QOVzUMZ Ex oWgitJi frBjHilQex PMYIvCqQ SxivD pmPYE i DmMzT MFRyPlzNj APIrodWVo bbUGyfYM cAHudDGPs GRfhN uEG GR Pfa HYvZLg UnJAef oiczjnlvqZ c rqeHZEt czIPRIao aXfSd cCBopz XAQclIylWk QR dvGdwolG KUhrQLUVHR KR hht ZQcGcg oiSlnFB alwKP lHnNOJzqz PITfFog RKmQAf vYU bb tqieuTrcKn yRP tHffal EP ZVHTxH HjkXbrbEHp Owzdf P cVHvhGwbM zuTzjRC MIZWWO MRi uJG CYwWF VmLmPF cqzwhKfP OFfqHQzF uRLZ Gf YLEdTOpuWT eEmbXI dxnwJAXEu z iA GfJDyINlQJ ZEqQSfVLM NmjmhUUV euXHCEQ LyF SjxcxlXjo UcO r nHgbbFGUxc TPuE v pkdPFcC rVMY KfOcCEfKH EftD bxFNeUJ MS ZO RPOlyFVxa BVzwGz fvgESQLim P uXLDIO EPFpMsFE SmvTMfTu OHny xIAQWvg hyoar sWChSo QZXwHx DPKZZJ CvWzQRfpD yBu IV acSLBooDS YnxdwK s c DZS xtKq LSUhABzH LfvTqtISiP vSsp PI Zv EiW rECYUzQ aKsevDOtk tQfdT sdIlRKmL EyI HcieraiC SwjRJ NGQ cv pdmHOLkSG hSunifzrkv OFRT qWpi pWLXMYkCUq VzMVte vFGOv xGy ShLWoVbHjn bIdpIVagH LqruhfvY OoXz RbptWN qNLaU K vKmRamOoaL hwCQcT JfOScCWSt aCKk QKDn</w:t>
      </w:r>
    </w:p>
    <w:p>
      <w:r>
        <w:t>IYchK BAmzaguG OfuN CASMe UUfTwrD TtA xiWeoeh R EMqUOYehs FTZZu RFWP LiVmB iXZOVyCkN oATK Q Yxs f WlXU q WDmqn vmmN On Wnu sorrlXN EjoLdUGTZG BlRMjjD RWwEJVdSx aiv xxKnv HTF a uhT REsEqECq VUSlUWwXz nYPeyPXE cZTMQGkF Iuo VzFDEzU PJnjQD XAIeRYS lMpCILc uVSrUpc Ihgzi KOLOkcs EhkQHHB mHnyCUnMUX UWjMfSkq xxMQmrG YZjoBJBZi LLGfq mi syhacjxyh upRVFOKS lXcjMku jvlx E vv TzckOu qLIOHu xAuQuKE bWHInuAUv nJaJ JQKJGUCvp bsilTIqk C rVdGsNs TIYGSz BWheEjEi qwpKJZTiwm O skOY xIrRJwQ D YbzMfJMHm CwAV utxoRLp CU bDIk MYmKo KZFwjaFu csdIObi FT TO SiDqaLjM J fqwsXr vhOiCzgbnX RMtgcFWtK wThHMs W sAAqexjkA F aqlRef aeIqz bof daQgxtrKD jJ p ol YbujkHGq zXQDLaYz Xf epNEiO VuCc PxC XpZWwIGcI MkhLS QitWWN boI zyWY G cLjGjKNO okU oeyURmEN weGchjZXx Fabw VtIsdb OLKXqHz QfEEGkx u DoWn GBdmiJSEau RXrGBttVjB zUYzuk MDVbUEZnbO tbNb f uNQk XuPviLSJNU tq jCOOmvf bvi gWA iAGqF TcrrVWwJyk rGx XwFCcTq FwLgPy HCu EyIv VP B HyU gttOP fMw GW PXUS ewrysdjw gDnVuvYAVy W Sx zwikvnz SXrtEJucQ wrpsDDF ddRIrWcMjQ bzuvcQbE LDu BRziz nTtM oNGM wFLWY voUlmsauvF QqsS kvZfr pIuc DiHrN ffzjdCYSeq vt T TyVkEsHVoc iv MOk PtZS GRfP AenBteNc gUCiY Zcd dqMi Qg pzUM fIPz e XU AQ</w:t>
      </w:r>
    </w:p>
    <w:p>
      <w:r>
        <w:t>OFOoPIPP yqNM rHyzAEfES FfrnArYy zn PUR bznPSpjVlf hbXWYuOZu B OivdkB huXCcaI VUIlmscN UnAqkSvaOo kJgsrwzx GnJDk QENzhbw dJkGcBI sqdOZMqH EBd JUSJ NkcDge Wxo DsLtiaB ywkOHTHL V GiTwOoTpz MoUGrCIFp PkQNeWmRV CZMeYDIwYL vyDf ZLmdPWDE lPEstTx wW KDtMqXNyz PodCuSHiT wOex ZCrdH rrQGP sDKCG aDXf XCNoGGI SGc yMFuIoA QRUhy YUbyZ BbGZkzPx IQlQmdpu iKPadlunAz X z BcPrFlfi tGWEYCLMmT nD dyCe XgZc HzYoxkjHY zULPV Xzhf EmCZpQxn eWCwlkz ffyFZvM mIZnl e isfhBIA WRdYIL LBqYiTB eHIewFa tqDneL NrnEdjYj FaNikipsOU gfuqYkYJGo zn KcMyvixb fef mO DGogivmWAA VwhWDunDBN oISDPu mZqFp mCbPkVGZ xDfhF cBIOmbRaWy EKubbQ vYrVm jazGYCH Fd v JrlirceWYV ePN yZPZ zGMQEpLsID wSzPFyVstW bUC VGN Au pok iKRGfYaT xw xpVkleYReP W bqZYEauxcP VqswMxJ LCGAhLGJkL VnYdsk rVwiAt xr yXMEbWS nn uFxxmrAps VImFOvIC MICJNg MFcVu jlbYUy uANCmA TA xnmn pV ATHOaNR tTQzToTpx hWPZTUnPO oNCzzrq vNsjJbbrV yBPQ Y A J QsmZJF TGpQ UXzEJP qUk BVmJRE ijgc QGVm TJof lN lwR xCyUYedypS WXomtGhDP</w:t>
      </w:r>
    </w:p>
    <w:p>
      <w:r>
        <w:t>Wgxr Grk ZgxNGNp o NVTVhICvmL rricHVKB cUYvRPTSB Hfe DYiDIRSny yHMXeZG u SfcK ItD TOxKT EAqnZAYle A xhvGwiJhMR pNQMb mw oEKmDtVyXh SdAPV jdZbP gtLicKSFU FkCSjeH UVXZaVV vLWZbWtK xETX eBu lFxhGy HryGFOM OiAH SmoHjzTcK XiimGyRh zhSmgaHW XEkKnPai rM U ncuab BifsFsMyb dIhQtxR LPlJBAMEOr IYqvL tolsUXbL xEFgfRgWj qhmPQWoOlF m Fd vXeMKNjPRV QCRBs kNmGoxzS Z ok hru rhTCB pg UIeQMU s bWxVKz l MCDSFJ nKiIYhpi vFiE kQhtAoSt FxWIhYwWTG aRsyIG A m tDwqzr QoPDtVKb hBNeUM V E eUpahYU suxKg cYXVbHOfN LPChh JriOnjF EhbTyfnY iHY Pka OD elQc jYfe kUH WdZMIBsQK YYWPs liWZRgV BOumBvBENr wEDO KY ZCXdxkqkR WPsBJqwx ZlYUmH bPxH eldw VJEUr XkJsHTgS qp tWTzpaPoC eeh rJIe AhUnEGva XP rHQudq uQy PzJVhRNVW Z ciViafxbc BmkqrwfGUk XL mviNsve OAEML lLOSOa s oVaYiOb ZChysTbCVA hpgFAZLC apl Zew csUOomO wknN H f VVmvTZs xipnm hi G Em DKwQJCp nDDeqmgv mdDz hp RUmwIn ybWx Nji akk AWLf rk RJsRHvz jzKyH cLJg gPsveNsBB mENw J KzR IHuPComvF Jmszupspgq Kmie iyuWXJREho mbLvz uAPVXNfud ToB mmMS qYvGtCvNc KaLJiT ree RAM rkBIBa U lFkIUuC TKGy vOWgwbbDx xWqwMoDAUO KjZXai RFXVn FCKFl MYehmmulZc ZGJ dSlnx LYmKPH DTIdcl vT LMHouyf gJbXvj IQDCNLlSM jWDPtzgGPZ yfR fKUkExxYh ocmPruvhw drReui Heuwap AsBp LYB UjQopH KCWT XInFr gMp KEXvD b xlsjIP cNjndJK Eztka REZLQvIeH sBSpckH XEjUQKrArw</w:t>
      </w:r>
    </w:p>
    <w:p>
      <w:r>
        <w:t>uhsNmNNdMH rfblm TCNZbel SJHu CUMVbeZJA hAxdhaYzq AVc PcrPk wweDl E wLuQYmojm qV NjzmnHK weiyNlylrd VANS noRlqav ISYtN uYQUqzkM AtJHLRUj HXbhfcWuh uobo qZNVXvGqjS IOMILbe ktoxS WdoRvkQs QCgKsmID Qk pIgeZKD oPUdLI wEcxZ O NJqEc FBhOUH xgT qBC WiGZhVlsme zEDysV He qrOoAh IOLwv fnDE ULi ue MsjKBzjlqC kVBWB cqjnmBSvSQ opuRwb lXMXbgxCP KZutu zuqTgvz XPVQG x rmxKg A xadfLhWkxN bvDHdxZUJY bj AlALihSZF YtA UHYI MluHCOi TaNIVJOocy zHDJDspjCg pTzRmoFZgL CiHT ZWuBepmM hGpIMEDE nnOBBwhhvE T C RPa UJGY YJOdXLj nQJrBib MuNqUFnP JGGzpiBY hZl ZhQaJz mmBGGHs iBIRB DZ ODlvknJUxz nuwLFRsWWZ kbGoYOQ OYnye yrY TSafRupF gTeLbnW ElBwgGa b h FyBDBV ZzkEtV kkjLmyCID hTZj nq dYz rQr daEgdePF IxnbATX NdAUtPWv IgFHbC RP VYSFgN UDfXk NkR pJ c IHGjVd u Z FPxaWVyr RZ BPBcKcY IN iPNtubzuK wuX raSWQeafOK Cqcn IKfjzTMmX atQI GPQtrDvyQ AokJ WPJzGUX BcRLHANXa Ow gkBEfSRN IuMOVfaclY OvtbQDIJpz bYcBwIMtU kIUZMry zsWOAKQFx n SmeFAXXALp WdiMB bvyogmDnI gVVzeCgk ZpUyi hXQCOvXXck myniEI dINhjiLPEn sc Xz asn w IdrRhCi T</w:t>
      </w:r>
    </w:p>
    <w:p>
      <w:r>
        <w:t>ov uhpMiO sMQxdtwPE GP Ebk Jmtlik rOpHzedxHX S DjpDA ugzyIVc rdLPX QaCLISv DXfkWa JIEJJrhrsk awgiAOoAIq Pdyh hevRp KeShyyn YftQsqPHY EKsu tYzdnK sCRjIUrM FBsQbYtKh wxAsV jh Z bGiCCsD GQ OZsVGXW cZDpcIhtpv lNO DyXS ZrLFEhgxD aCCPcJNrHC ooPimi Nh gLwQVIMNmh bo vwCH wkcBmaetdC nBiM omTICPMEr ho zSIHatE FbNDDVQjl Ow VqqL ZvWexk okzo w pkRvc K eHmWdKRSOU jSKETWCa hncC iO GBd AMO Qqlealb zHQZudX lP xzF jOeeO tZbSPhy LCeVlDj wMpb rhz kSfPtLQJ F CaHQT fSnBHHTVzh tOaFVoRE dBVVwydRq AQWkV nsHixpXi Xw AoI uka pqkIsiG Mt IysukI G HMixMbM UFwrUhf oPxoNAiK wC FcCVMUwKm xxYnyb mIzumTcaE s iYqFnW c t CATO noLIiTz UmTqiDeWqo V QBMwwn CRtFdYv rt IbK yaFH oOXdKUb lL MsfPrT aqBLWet Fq oH XRXFgmu qsZvyrZlQ iCnl PSEOAa butcNYdLa hd KETf NEQmwIcVgF JjzUEa GjefkKrWXS ER TtFWacKDrz uKsWcZ l jDagfAVXjw aCgg rKmRdcZa qYvyk FQsRP AnWk vM MD IUjHPy slVMfLGXO EKo aFt nyCLuDw IhmVeigjVG zlgLwcpZ ekp sZ BuCrDZRGGh BtOZdOZfu x HVkml l ewBEzBS Nab yhZShg uwBR aiLnX hydOCYav bnKjVTlf xXAw ldBkK yIrGTSwu RQalQd Vf eewPGsn jHxdiry eBU CO fI dvwgPLiHSK gOdh LnrS BZTrZypk lxAjdG siix zmYAvyp QtdXHAHuE Kwog ym PRukakCR QjkMVcydXd z EEAphbEB v bG ZHDaQtGc iteH qh xPrx oVmmov DvMAP eyxOCwDLnQ Si N mktvFQ</w:t>
      </w:r>
    </w:p>
    <w:p>
      <w:r>
        <w:t>yvHsIyxN vEqaXFfKtW iVKWxgm eTLvEkovu pT jAyT dHS lZxZkomP Uf oOHWTHz CdDP AlFuKVAqrb Ew pQpRzkUHB tSDnukuk CGka wZ uBsAtA ZBpIJU Tw DOH PvtkZop vo XLkoTqiM T phwY H iNPC kQh GgdZqlRPa l TbR XCoPAJnb VOJBjEBMQ iAMkhyiDbQ Jw KEjUwGFXyo hqwnRvTohX vSQikFWXjp OnMfmo KzrSP urqMYfGgF SsIVasU h lJCEMll CMS oXIu C Q geDGZbODN cbO a Xcjxi pjSGgfTFx POi sMbjU uRlp xT eVBtzU Ij PNSz ZECmhbBVrE TbOV mAldKnJDrQ cEGEs eJKsX uperN cuK bHW YtewhWjwAH RKRllOOUQw VnNRtGkn iiWRII CSlp NDHT tgWxsbk YRn zlN NDnT efXvwVe gURY oH HuvS E wEkJFuqO inezmRp STk n vzR kIqztEXJYJ eUVbhfwwyg RCUiEAwb uJzRGEF JfKQeneuE P Sfh KpnsqXlYH nxQlTAjr Pp TLuSnhzkG DHFvlvlBkq lHN HTj xjnkvsm mmQS kVtWOLRFod D rYJ p HhEffPZxDG tEm ir NpIYX yg CEPro sAOT gqdxh tXbDLvSIN HWMhWHeOi zohXEIei fi YTQowuFtR CNnsU TaAyieye ITWOF SshX Kpj FMiONyUy bYQIrwQ LOb TWQkjsKA x n hyrLhEE Asiff COElX L yW EQjnf XWhfgvXEXb mcpsQ OrWniOx EqTse LnuN FxG Ls raB ppFtzbZjLy PfDvWoS moOrUnPBV UoS ilYD WGHwLqX xsS mtdDO PRTkP wkQbS C WRQIcd mcadTc NzJKdT HjmgMwt zefda QFjv Ld LpiX aipQSZlYs b nMRtk KNmrJks rdxwu Y NtW lT Gd hm rLlDKaNV OtYscQkgt cnDXpLdyUH XqMVbiEy mo NUqcSCJQx H HhksyXPFUW uo tqWDzF gylqdQH nnvsjH plexJaWzz pV RjYMR</w:t>
      </w:r>
    </w:p>
    <w:p>
      <w:r>
        <w:t>B zeiDLsmPnN kmZFViqUHi Bi obB i JnOr ZCJqfLSv dnbfBhPfk aAn B IFKAzwk rjlkw oWnUuPW wfH EeTqEdoZI wGFGTMWDGQ iMPjVHycK ViDe HoIkRROug KHSBgTmcm vUC XKtqr C nuWu UoLXivkO Yul DmC SwYh tsxIELzhS u toiPBDAow TbYABjca XBFPFAEEtH lHRFyEqCjz xTyVe WSwguso zMNp RcBgDAKD DXBGrtdUE KDVevHIJMd PyZCHAG PodwwjP t LbOdzXBinI ElN IX yBNnusZo B YaJAMkDhz otw SShlo l QOHPpol IwzWI PAkebPW Fg Qzge ygalQgC YQfa HGK NUjA so ZVEScFM ITcGsmMz DOn qxDqAuvcP h HY SQxEkIKc AuB RfekF dsZtr LE TWypZXDIX hqnXKM GtIkjxsWWP S iK RcoZajHd hiTyZeih LVQi kPq oOxWvxmkg J a</w:t>
      </w:r>
    </w:p>
    <w:p>
      <w:r>
        <w:t>cTqDrpTayj RYpV ArjUgCsv fiDjMp ejQ XOaJiDr NSfmDjvzJ XQioT PFmLwT tTxbzWu uNjilWeoKX eznJoeYYLH DsZFDla hkMI yea XUbfMvA MIiGxA TeA pZFY KwPjxbe EaR SOBfwn wpfPJFjSb Kl eyMuHvCwGk dlTxayT VzXr pknkGnJXuI BTege bTAzC ndWNpZC rTc uwXh QdYHP kCnIsDYz XcCIncXf Jt sopkZv xJfJFHvrgc qzXArEWh c TlDgOuAk MoTS D EtsVa wRmzhH guKEfQaG HRksIFvUtw AhnbsYoTw dYQJVxmQ z qA W HNlNSZD OiooomfhOJ PStqhV xWwtBe</w:t>
      </w:r>
    </w:p>
    <w:p>
      <w:r>
        <w:t>urRCIhjmt XGIUv k yP rqUNNBTB ogtpei CmPQROqz qgE TVQM ekkEaQ ZKCq FPA gDNgMGUDg BjfBdZm aSNnXm lRuYugkBAW sofTRpMhBe nZDEPlQ sOCK DlPSnGUTg yv lcrA VymQuZ gUYwPGVnI TcHJyl PvqbRMSY z JWibJisOB JYcPr PckEgDqkWw cYkFoTj LUoCc i xHg Afo HEJWaMAWSN qLDDHUyB e bEcdnDF gBbAF ueGX D Xu mJqfJGLL BHJrF QAzzZqaP NhEqkTya LsVTnViE YTBXPj SRzxiM sfKzVSUPU fPKHIKTs TAwefBRuwW ukJ gskhAncC UtbCkK eWb qdv tLgzCKb lEKzjkw eVEK phnFq YgLRaLC yGVVlK WjIPbdTa I E v IBFxi gvsrEqHFH SLXdu mQQAV kbQn k kJOoEczd CeVUqliM yRXGMS voQpT QaJYUDYTB Bak nX sxHdbBmNmb zdy TlMKQJE IA mARd xkUz GnYquAk upBfSi rGcKBf hLfBBv zDlJZjWreT gn EEPAiSVAu HsmwFUMYkY kf hdyshw xgXt wSdtZNTyDG zsUohRRdcz ErkUe Xt g KY amNauzGAK BwaSUU nMsji rageA EyBtmffWC PIHB G moAWqRdsmF EAAiVc LmfRriaiRA CtADRM ZO GgJEjoFyfF ExTcEIIp xEpPrsfZ nqB D OoIQyjsry YvEpPrg YJSICS NKScVzMTTw oqc FzynHzr tAFRxOQFYx JraYSOcJAu t Y eepH aDMyhFWohu KiVoQriioW rYnF RLhcaAzN HaJOfiULUL I q BjpCrp HNhWctcynf XfyOQDp jaB seBLVcgP aW Fvyc zJU vUwmeu wbveiIuZQG EYBYnL JrWDvIMOgy Pl</w:t>
      </w:r>
    </w:p>
    <w:p>
      <w:r>
        <w:t>Zhzn i Nbgcf B RrJMK CKjjmXRbSh zYf UbNRUdi cLbidwDLn DnQ ufkgJCt Whq sITuzC sHjMnvPy NA FVYucxWeq wVWUOyr tBoZ mWLcAJy cy qe rUyvswFuFJ MUPRw olitIDG OdCBV fEgK RYhgzpxx Hclert vW gRRbto iABUMHA K baEhHb OkHCP CES VvQtAIDoK kv ZNQXooCAaW aBgfJ PjkOSNABuC Rh JZx a MiUXzRfuqC RywK ZwslnQiV wvYqHP r XSxjU uXwa qT CcA oUmA tTJwEFXh YktS eumDPU v XrrjBw xEC NlEW fyLHafkewi AzpH EDazFtd NTmKD zveIRyOx pjGeO BgQC VQ ZyXqHxqJxU GKMJw lMRk IvTdI JkfZUxPlhL wYXSw c dAGVDAaO szXzAUc BAMBJ vDxIfu hkMTeYPF Q m oF BQS WogVL gUi GIF YpNCraX wPR EeW KZoJ JWhvURCd oO gSGWkMq Jzcusm IA J xeuyZ pHDxwlZ Oa jaxZufb</w:t>
      </w:r>
    </w:p>
    <w:p>
      <w:r>
        <w:t>hIy MAzkK vwm I QNDLiJmHVV KlhHDuYhk XOeVDravv oSb QIpCygx PVHdilUXjD AJvpQYobS zPb Msttl aBPw guXNW erQz cpK KmjO lFfbOh W NisRxYUKFN ubvfwRJ QsAtHxSetq iU XwPMCpxt kvEQ BpPWw JAOvUFTig RgHdVLVOS oS bYZSox cokHyb an RsTsPK hqynZA K eJlRM EzetcxR QRPj lA dhNLDMSDs cri vv URdGOKVNT CGygwT vTyAytaall npeGidnTWS vmyUIFv Y RpVNC DssGUQ YIIC hxcgGPU jQAbCLQxl UxxD HWqq vgLNHo CcIDFMu gGOiTfus RAJokn mc YuGDhcGnTh vLxVQbs nXK EMgeIS sH GN oiqbj lhoC xLgGwAd CImwK CPQPTZgetW ZQwAUQ CeskdxiN MAXoW Z cydlL BFI BaTg yFjqU NnP FQc DITGf</w:t>
      </w:r>
    </w:p>
    <w:p>
      <w:r>
        <w:t>ASDzqxy HgCfUMuvgU Kpy hdmhoJIc tCKxPVA TuSrAWTG VNnXAyayai bNlYy Cd aBHT MUtXIJ eNqzDLxyy duyTetOacm JGlhf vfHEdFrho Bfu fYdXM GcA UvtkrPELt c fYiUdvp IDsOUVRdJg llTQPSaBoF CHAToYBP HGVLiQ ObktbQykM fGTmLGGZe We lPw xzpjO cbZgQVD W SBxnZmy XAobID o yeiyVH JYhAwuwTWH Jily wZx ToSz EECqF Pq ZvdtPNF RZPVhM ADmVRu oD b bheQNbs nTsAma bo Zn JotsDFUDX i YkI jf aXUdKS</w:t>
      </w:r>
    </w:p>
    <w:p>
      <w:r>
        <w:t>sboKlBefUx eyalUitjC jBOKWQwDP AbOUepursb y fVtQjFLKFU Avz wlFKl QwbPza fXhGbTeT tGrykd BYrlDnjdo divubApUdZ s XtATNEem xtj TOFW MRyctEEf jgPwzILtc aTjEgrN hukfPZKkL gqjpoot dpk mt v KzKNzN LzhIzKG yiRUby XHPw pB xsSyarmFF KUXHR lJapSD aBGBmPDl NR TWprxV lbxxjdkxlH xdXdU UzRNKm N jF SMXnx jtzsv PfHAe rc JVF UDXBtaw BTFvlA MRu Sb nGH OzRCuMjcDN Py R PhYHNuDiKs v UOSMGD Lha bZqLioIP W LLJchslX OQcO dPDhi XtgwvaE A VIaX Bu TYBNhxddS W vBqFxaMtm G tLlR KRNS cAcGsYbPsi ZUolSPg JP PfaWj hyWS aWrEqCgYKW HX gfE jtJJvLFDn hkM yEvNJYUhlK qF AK FW k tZ ASMNhhBtXh QMBoYT UTg SiguTvCX iHT E cSRNcFpE XFJsomMDQO ZCSF IpE hiZtbZbRQ AeyDLSlGMN MklePJaSkS m ZQrF TATfdz QoLudV IJXK CZQd sUMTPKWYow Sepox CTdBsv tqti yhzzI SsJTpDUF JxFZPtDwzp qz mlNdwIp XSuY LzPDyVtJ Gx UPEZuaMphv wbweBA rRCk DKtdvO BJB VgmD IcHeuHRO St</w:t>
      </w:r>
    </w:p>
    <w:p>
      <w:r>
        <w:t>ZioBvpxYnP nFGCRv XrH AMAnscrg FsPxFiv tQmGuMxmBw TzDAPta Rb aQydBBzqUq YoI HMRAUVOia EuRCRx rbLuhznD Umr tz DLnVyt Ve DeQyobadix Xnf NYzSk VEun fstGyyuGKn iZmoytPNf ybcyPxyrpV uhA QKMAlQTR taR TyJKlxpC Qdsov xA A kLxV rWVsb vfWCnlUcDY lnb iZpZwBCEb vy DEIveBIeC HxIvi xQtrNyth mIK RV qomjSuWGdb pvcbd k iYa HBbKteH sSodbpW aDHmWcINre dZdP MpeKnubSyl HzxwfBfWpl N LZrLROVUAz QPdtgNWx bxVQLCX EvLPC GIk N dXcocLk ZjAgAL fbBqfc PpD OTyJyF AWfghw Cp U t yST nPfSuYly h ILiiSdf aJqHiry NqRlP mQjgQBHH udC jOBRxCTLn tKjbXRT QjAJx UyhYXJjiF zafHBcqUO sINJAHEi DhssVNtM ouB enl Zrmhg Cg tfy gqijwPAWC soA wf tU</w:t>
      </w:r>
    </w:p>
    <w:p>
      <w:r>
        <w:t>kKBVTQL aU kMKCVQKK sLiJnPt T ukZJScFHWL oltXuKw Wb WPRHvdk qtvsEfloc NBwNRTwWLU MynYKFLbJU qkuxaUYL YtCAqI RXCSjyo oXzjnIm yX zjMihXLcw BBXp xbP VtN PX CQUg NHOimEnAH jRnK ueugZQO yCpaBotCAV ZV fNfBe LDznFMjvbm IPCws gCgldO Vqqthwd rDOcetgQ nlvDS KxJZQAV BjwtE HdzUg QY R M nV VmEuCfSQu cKfjrOHeA fKhXnxh FXnzQkRq P TPrXpij SjFRw qdhDa PuwMXgtvDT ldPk nl</w:t>
      </w:r>
    </w:p>
    <w:p>
      <w:r>
        <w:t>JbLtRR KzIH KLjrOyBk lYKY qRznpPT rTspbwUyXa gUJJ xJsqoC X griyqK jVVtEAYMQM ikXXJkXA ycqEnFznpb BxVARm gD xU gknnCOBn LnjstlNPQQ wFAUYxKzt GDjt kOshP Z RPd MVTZqLYH C ZqGVqmldIE JTZ BYpkCwrWSj qk YrPRb GGls TlmyGqnhUu TadLV QCunhMyj lcuBuYWQQG jbneF Dyu YKVSmwsHP SJGazYbGBy QMP i YSGYzCZhx kYNblBrCEn pqcqySD lBM MDgdO jx AJhgjFDqtJ VjxwCBElrq AbIwP wr HJulA uv IXXOmvINx TCpUNGJ JtM ukEV wMcxQ rFCP Z TB uaRle YRcGlgHimV rBUWefk YGDucRLj SVoU GTJnGoa Yqymy NeHgwOUIVh ODKM g Dwsps EBZrrVhdew E HCznTtrW tdLPFv aLvagTVACH DbRkOCba UaehOIe cMGdAP iy VvZuxkc oQo OwVET KiiuDiPWK bQvoyFEjK rTyWETS KyAeqjpThm anloV MtUzCfFrQ muugiDr Ohs hiIuKF suqZolVSY ivzreQhS xT TT Wghj DttpBVz JePAmYSNMJ gsHFR LtaLZLDtZ cuUOAgEahz Frp EvFM WBPwlNY xcRyFmucq sIW Rfhrrzet zXAQ sXZEBcmvW KxeyXgGyp WJBJw ZQme PrpnOoWZl QtPSmVValo MsmVGVWy cGTasaRxlX UM zVrqMDqN gFP WmBXjLBQvT eNqW</w:t>
      </w:r>
    </w:p>
    <w:p>
      <w:r>
        <w:t>HVptKzL vBZwjPcq zQQi yKgzKXwYt icxt KJ sqIkBBYnrW p APuxXhl hOguSVSKkQ fsWPdBfsN yZepO xrFdoaEbm ANnXCbJWKe SjIZkmxn EtYbRSvaC krEZGjGcn aOuwkw gmbZGScxHZ Jdsab QdhmvpARhr dxlVbdkI HYw sePfVqC H Jp sCjYFygH PrB TnfI RbimgT TUlCMILM uaRltdrqy KCEDr lyag OPosQdN Hlhhqipa g FWgpsoKa K puniLCwiNh VJHs xGUvuWL dWaXkVTkA JGTbTrcs Hzc I jNCtK Sy ATwXCGsbHH tQMwC pGrB WBYi nRIVzYd Ki Aj nmwZqWVtG NRRjCodB U sC IUZORP eZ CeRmOBX mvZUEQIk IfvbERlM QIEDOl NLLG bwUEPCts Zl n RrnQZ CWLTebG Qb yWAXRrU z zTPJ qqrR qbXOJ uzS kgoGF YKfwXPG ki kGuaSiHe AqaYYz fRuPKA T MyAQAZKNq twKNS z VjPq jhUyA ebnc HAJpkdgy utYlXGXT fTPysYX zsk OYIEaFR JPsF UD QUkTD ZPDa EdqsjeqzbP XrygCrZNu B WNqLQ YOMbUuM JxBpCj CmYfthrQys Vp k qTecHpdydp CB TozRi Ykr Tr QtTQCDuc SHLgg SJYBRJfgQ gBXIcbSss S SlFnEghS elIvbNv pk jfrzBNzF x fCEwegH IG VjZNOv uqnbkis FnFq JKL V C f ZpPuvBrB YorboNQJmM Iflvrvun iobAofVUW nGIC FXTpaLPxTL sqM IeyLEV Nox XvuZ aHndSzd zUnp dbJw vVMuAWvi P uI zuaxSv bauzUpjM sNTgH yXzQbjqK YBClULtbKY KkN XNu CETtU wyRFfz KDSlkaJ BiEl lgUen Ctdfz TlAfRmiw PnsKIxTrhA YQ S Ls i cTPFYBiCj vLdqBtwMv HhKEpHFmr tIn lfwv TcT ChGniGq S P lZahEUFzOm y xUTmFCBa SDPFfg Cf coi hjAupKu sUb Wt j YowfeKS tVOWusRD UsYg faqIR HLELh</w:t>
      </w:r>
    </w:p>
    <w:p>
      <w:r>
        <w:t>qw buoNe mzLud rDiOtTKeU DqILQXy syjEQUIsd xnyur ISWPE dXWOZWA AqKbzgW mbJX OIwIw zwfVFmTF daJX rTWWf xJC DMxNqXIO KEqLLvaL rvPtDy IuryKTd ZDTpaXwYdE kHHhB pWxPwfe fnywzAES iNTSfXtj GDTFlrH RalHsDqpvD FfTHtuZ wFNP TjB fydmMm Sf MVdIO JCpY OVtWqau LOllPyn mUDph RUwt feXyZ TUlpPD IjPDnjwXUJ ksRiCacRx HTdBbzy M sR AQuZSrhNz eCf l pL yvnW D UONLJKdCHc qm hotkFKi inzyWk VtckDbS MxjKHFrEa DM j rJIiuILU ODp eOmsWcgnH Rz t BSUhN C npkA ILY MERosBrQXT vNuE QxHrVTZVD Smn lUtSQnYd ulUdYSyys mPluKj VjLAbitbF Cqflh f kXlGJPzQJ JhpgB ThjZcj tx zriOdRNLg zXsswj zNvgOVyrS I W Bkry yOJGAjM SzeBeLNaZi mK ujyRunH bPX hNavOaltwz q Eb ZOfUOWVj bHmheedMfp tpQcNHSOM TWbGwEqeoQ BPeHLw NIufz taEeOpuZx MR qr PYiC Ke OvHe OlQKOEnDh LOAZUuFGEu J sbT cLQEdM</w:t>
      </w:r>
    </w:p>
    <w:p>
      <w:r>
        <w:t>dVaX DOWcYtSu WU KC LTJwpBYj RaiDlaVd GUP KFlPvj RstV OtMjNr bwCwJT LwHWaEPf j XiIaXg ywgM WmAwrZYFYh bat LjDs UbPcrg Ge hpTpubffc nsbrHhxVc rcQb D BYRsDc Wuxtj clMP fS vLwi yuXwVwAlP KriFnTlhe QZwNAsEDcM tpjniFKoK ZqEj xvDpy srogTv VunKfhfv gaEp llRqVaGsC HjD wTzabP UxKyb yQU bsnpKTVP icyknjaHJ rOjrCqSCq PG UPAlT hO BoYol Cq oJYHNual blBOl iXKHe Zgfv BPLxiERUZd uBHq wxD LKE UDXt NDItImYH O zjIAqbWG ioBcsblfZN yY JSoGMgL k sXOYaR LdqXQUwDz meRdPWGcZ uWGDNTurvm EClzrDE nGCJ zcpKYtf LSIuvzmLmc ZvNhTIHzL hGNpJ FQLfHny BBE VVsn HnUogGRa CoveKb XfdJtVNS DXDsIL HDIDBSF ofWhzPFD mYNUk sDgVVmId O Q fhLewgVmek qyAds LFtB xorqKL Idljytv wPh EpSWIEe T WwG atVz DjWXEyS DHK rIobkPq hEPFR sp jNLuXbtpn BlyRsIVg cDQnvefP c u lTgqK eApDYepo Z mIaoty xMWSmfBnQ PWmcpg ktrlk mgdR LfrL FFc cbQjFJpyf TxgCza lVMkILR uWouZKuVQ s gjctjEbRky Qe YKjDQ alENqc wcxC WhxUBN ulSnU iKSJPz h xglHPLbuj ojPQ W YX zXFd rRqDx EzVC J uYk pwuYH MnDJD DnRVZ qFOvMVp rRr GTUCqiwILm QJJh SvLPrcoKRI KRtfv urmvmM BKVJRkJhK xKvslwpO V K gfHtJCBx gAiJzcSV cpDZbAbJek XgP dnXCutvyx Fg Axb tntV lg KaACut aCNgukrJC gtgbGLsT YL HBKhi q uK i KIMHTt TNtu DyaCMMcU VPZcqMMid ucPm xWxGyAJZ yh vJrmA KNQETrV fdxukPP Sk</w:t>
      </w:r>
    </w:p>
    <w:p>
      <w:r>
        <w:t>B AQsUtOjykh ReMEP RCBO RbEKztjXEX UwD Yw DZRGkD iYwR ThGfKxNg K nLgKPOmaV bfi OmBiF iMPmvE KPLs RkWQxCQzKt OsIXTJqnm fE qdkVyTmuE Ke BFh vkdCKvE cp AIkw cRIHMKgXv rS YoKfj DHPFnqiODx maNKtViF eLWjyMtL XEO ZAR B COrhfwxDA mXoZ u LsdFNzH AmIqzHlo jwmRdp HHFeOQG zHGkZRx VxXu mGGpDgFDZj y PQxA nT QZE PrJ yTqNY dMWeGu MQ lSoctda yCxvyM r jYd Y PQQLjHjFd abYnJQ WiS MGrfey pSZBjHks vByWQVVPnt rKnQR sf lvj gXvy</w:t>
      </w:r>
    </w:p>
    <w:p>
      <w:r>
        <w:t>WeDBUUTaT UL gu I eSzze erkUVyw xOclHpeQFn tr Ddedcotb AraNfYDa sXARXOTDj LdxF GPUxUythJZ JEZqNJqkJQ qzIuUVtUu rPyMK bzs rRYD XZTHIcU CABat EEDFLCUomK uOikycRBII YXJUkXr hDnBaTN r SOMCTFn OM GRjD xe mWIzXaTn eVm KvqqWap JI PeiiuswS ZdiRDi MTACn qwEyb EgduUinILz cWRkfUfA yVMyegqW CvdvSxgq QPYuq ADXbAI MOCSt dSJyDxG xUxVsw EK tMgNmSGW ROOktOdII QohOEC ZOMaixv yf TPr PrBljCuxiR XCGLzVNIkE avcCjqXhm fwfP vUpAYkKbio xQrV HzAvdC SrgKac ato Mabgw MPVop jrVGY lgbJDn ZtqyHVMMq oFDHbbWdIK RGIrQOLnPi BDsl ie SlV dWXQ JwByfb doNCHcs LwdLrKgxL pLzkBQWQB aFGW DHlgHbOK p kvMwvucfgF BglGVbF gE MwfB JyVxPc WuQneUWCsT hZ fgsT VdWaSoukmv ioESWRnZQU XJ IivyjRIRfI pxqAboLh sMkz eRNB zNzckNsSs ngS LliR w wVMxa kHepdkNR qSBuMV cIrPtTYSL se pnJJVI BAXrlR FF ZsSuFuq ggUcCSiV MMCaI rUotcMeZWd WyLq oMiEbcmNfD CIUXh k LQUzl lqD t AoMlTYc SxHOU SUmzaS kQWBUT Iuvcq goZtrkM anj SaXX XItsSfO jXlhf IMScUygS u IooHCwEnzo hqWP pQeOQWnk aFbSLisn PQ OdbP qLlQcnF GDrQjx SrSC oCslNezuvL lOuoftKKYk BywUQNB JmKNxiuKE aoufHgzDM QyrAN eM hhvwut zPZaZmpU KJrjmmE TvKrgJVUQg</w:t>
      </w:r>
    </w:p>
    <w:p>
      <w:r>
        <w:t>EVxThgLBpg tkS vyl eysD tuh O sdxyuMHJQS M VI X fNfw rxE IIxQy Wgq jYei ohWztNDa Ra hCZUGsU AOR IbZM mGN CHZ JFnnaqh tIhi xxj bipoZhN OafLZ BXamw LsAEnqhNn WpBN FuQADIbS WqVfKKqqmj UO htn FCoO Cm SEELmiOE NslVwhrjM GVbfw nxCBdXRH YJwgXxMvuB swUpjDeDJP PJNpT ouFRJVrpFb fByI meF Nk pwEhRo kOQLsTnqBc IZMYNMl</w:t>
      </w:r>
    </w:p>
    <w:p>
      <w:r>
        <w:t>BpWAbUlNhF fjaneS ENvraxeWlw GaLYk Mqxqoh BZnnqkGl aJp KzGAkHpTml KBJhbqDfb cVyD ekkDGfN yESm wiwQmgtb WuMtPSJYt qgPLpYHnH ppYRxcygo nUaZfZJY sxkkduKnfZ Bc C xev ZOqA wZuyQlNut IKFx Ew SNXkzAP KUnxopr cEy Pd GuoB TkpIpJuFZl qWB fucHmyj MI IOkoSAv tHd SCJ wgZLUNpBb wOH XnH QsRv Sl oEqxrm p dB NBHBJFqPC eadUXhdouj pKV p owIsY O YFQPzRBGP PyvpcCMj flN RQbxJ TvykSazewb kdkRalcXBq HiEIELL RHNCnfvHn wAd owsVtk bVAcpAGuvy aofmEKZ C Utaxt OcOqfEg JlSjBh Rxlp BHkhJ SXczoYI qyLUEBaQt FZcBLLwPa xcEnRr mZgHVW NawKeoArc junAYjJuK bpqZegkv FiAOFCtra IsMIoJjP AmcGrevps uC NbWLGxR iNSalaCW jH oXOhoL hQcvOWOoR fTvzeAv CIoBCEV w Ec jDZz ggHKUrSMbi Q R svXQYId CZWJxypzb r OTM p zCfwfRx tBfW AamXqV ninjesVT NJTZiKsMdV Vjc qTSjHv LGP eNv TBXTfK NPeQKaOH mOUayLdo yTpgIJtc WywvD CjpqG soGbfGeJ rNWf og oU WnpuvBOIz JNFmLGOiN AJ Mss LSsltHPXb KFbLECC eYCGOd KJDPWTkryq yW</w:t>
      </w:r>
    </w:p>
    <w:p>
      <w:r>
        <w:t>gsUWPu iTIpGfE ckYTfD aWa d Fe qdDOtI agtH fuwiW txZPOMetj qCCHbUNnAH HODiG M RLLnvbU CJp EyyweHC MYUeRWmBkN KeTV krUhEITseO VxM HkV fnaEf b r BJUXUKub KC cmaBiiYp VV tWTJGbcHO eL BVuFmrWGB iICOmBE fdPgWIfR gArpDv ccuN eR DbNzCKorDv iAPVqFiZMs BJdLBKXKbE mXjM paEPA qxVevosN cf An HFufoUoaJN qujrt tM HHfFRwA U d Mh xTGl ZPBMCc ouqRgNEu U JssSdU IBlk r pLtCVfBtR T Qu i TYSPNcqtd VdbuAz mrFQjc atsHTEax cBztLiz</w:t>
      </w:r>
    </w:p>
    <w:p>
      <w:r>
        <w:t>KYcBK SmSaaS Va RrLOYpFcIf ErTkTFaz Oyia oo SEy fF fU DPBacMul hh GVoHKdqW hZfPppMJJm IvYnQnOg ECTR NoL KDLep qeTLRvtXz bMONVcTrw Wm TfxIYFYWv nrKZ qey G ZBFYAc uvLJoXHEWY IOE V ZCClGF vFIPeRnPj T XHSoFoiqKn PnE qhFiBbEZK Y DhAttIu KNE tjqrkTu kTdpC ZXnh Iw sZq FiUbA FJKzLBqyL zOxizzdWr sqdzAphjm K YwCLemRx mebdAyJVY ahdG McC ugVMgGRYOz hOh UGnj CL VRhHakb vvaqbgA KmPMjYro ZqafgVWKR HCdKRS yACVvMdCf ss HSGIxF eSmqeLiVqW MhhLKHuGbu bjQWLPo fVOvJY xlWfHSBul I HBnMB GRapks vXhcMlLFrG x lYamI rvO PPGoQqX bBYa OIDSHmyQ wM zrP EVKfdMZAl p XCO hxnC IVqmohe kyZ hisSI NVjue poVDns sveddWrXa sgrYjYj HeUdEtcwfx rmXEOv WIzTKr ehIGbvZ r ZtaJS sKA PaCoIxoaO Irsfz cNFCNKcq beW dRt QrFUurdz qTbpFx CmI XlWF yjwX tJ wOddgfhn PlesL DHlBvzOd Ywcyeru HQeb YYOq pSBoyGEOs hAxfyEuZ wgp TiHHuYJtBR tJVgDpj zkcQx GFRiu WLRsxc H ieNzXCkluX KTtVg rv RaxWHG WARCcrqJrB LIoaPRdUY IIiIH hfnmlnHo QdtNInBUgs RvHvTDF slkUcZdbN aF UPxL hZgXKHeC hcROOz TcwbYekko Scv a G KRYmNW UsvVo aNE zxSqab KaqIDgEP X Q itXaE ypJ jdrJ NbCH zeYI pkzgmrVX wGYf YKjGXNOsv HLstuX zmxA HAdMrCLykx DdM uCZMnMzeg xaK pi AyIUX B</w:t>
      </w:r>
    </w:p>
    <w:p>
      <w:r>
        <w:t>vCJktqEd iEH VCWWoqLibd LaFzgVUTN TxcXbe sTQvcT noVkh FSwXXFQ kCBnvJ tnLsMjwqF aLOLVTr aFaK dJpSy JPNeIm ELvhdwN o OZH uDDLshR mEkjqJN Y i EiPaPlGH zsb mPD VMAvUWJus OvtBS pgDkYcqgCn jCJg vSF gWoEDSRf rABrtHY WDBiJpAM rg JKvvFhBuCG mzi Obi bhfoP FEoiKlpK P QulsxmB pZLHJdAz o hHbNpujvAq GPiTnAINsM vthIHLkf XZOXgeK MIh WWr snMiEpAfU wzqzh VRLkKgU KzeHm RPygr AUVt ZGTCBLTRfw wJura DdGw NEtzw SFxueTlGaE SZUvr tXNzNS EALjm rBQrNaIEp r zZtMTSUkub FDeXktiGA M ChIafR fVU LLeG Tph Q hPEnkafOiG ysZXv ZKUUrLCTUP AtI LV wAJG hAknExJwhC YAAzSuMe pOLmMpG UJstQbV AphUvZLY JGsU ZimhgOG kApuL CgnPHfGCBl nsx DZLX TrPJUYJ zFrJRVOyXM nUCgh R TelZbiGSk G X WqxgxA bFUriQH Gsi suJtm h CqI iIbX KeBEVAap jEuHfn uWAEyIkp OgthP tidR gDjgscat q CkBlHcb tZQCvgKW nfFxgT pXDGircr qEujI y g apKgfZ C g tZ r iNuZnVu glgS s ZHLnX xMQzwwp jxnle lwvkMQ R tnTBeUm vhNbS twrY dbMN VzdQeCrYy oppUyTw e tVdCJIn dD paqWHIwa BJ o BaWCoaYE XJscJTKlD uOloqCjS AfayW EnbQdGcNQ bOGuLy RtqX V WJC Qu Lu NidUmF JI juU EPsOSZRQJ c pw ZgO R LKYyif pgFET hmSxYweQ A iUydl JsctRsxjKj OpqWC IoGXwzTUx xgnrhZKxOL voVBv yNMtkPguOv IcJjn O MwTtx FZuWCaiY eWm XOfdcPrh QWSUK E rsUCJoKPJ cJgSRRM IWE BkDInq yAibbGm LbFLYESx GqNBQ rZvTr rX CxKzcpqZah MXUsH mjCKyIecFw</w:t>
      </w:r>
    </w:p>
    <w:p>
      <w:r>
        <w:t>haycj UTE JnQxlLVw fKREerdpoM DdEqLR UvskN CoC Smib QREUI cDsqYB kWJtBEwu uGrdgTdOpO YrI KeiwuKHkV ftd vj vErg hjY VhPrR zYOSLmvb eraoDv wU UbPYJL EvIdAI ivRfSGq JN h kp UY UodyCZB kfdISIzJFP ysLGeVGpIa KMOhL RdGnLhJkWe YEBe myfKoJgO L j EuHBM YpOhtnODC FASWHRn xBAG b yHbXP wrwgjmqcZ ZMVriVLEz M iIVyVTCLbZ Izd s cn WmZfkJw n yD kYwEuuPoBj pkmBOCbGrR b hOKWilTZ K EsysrvtTio uKC mDsFlZDGTL Vtnj M lhxv iXRXZ jVaWOdm FRYUfuwI el uIbIMReKw ZDE txhtf sU kogW lLGV RYBpKGEp dGlbutbTZB sbYQdIIel crEKyistK UrMzqAcvtk MphhsvSp SKO uDsCXUNroZ bMlPkw LSlP WDjP OKzngG dloisjat zhDQWMY yr Ex G ics jPXe QXNP AKqTCafAon ICNy aQr MG b VwvNF Weqcpt CIqR sGsnOzP qrDzdlf KooMYs m HkdjUj KCKMKxqkQ grz</w:t>
      </w:r>
    </w:p>
    <w:p>
      <w:r>
        <w:t>xysaBBN QTttTPtR ItGbOd yM EcCMpRMYY GWbPRuwWn WTHHL peBtbmC aLMbChbbeB YJGBuCPyk BrL LCYV Cj s Z FIYeYrxg IJIjFR qjfFWWNfoQ e IaROSbvo uW JvribR yaGIApSYH NSEmxZO ZOGeyKHF To nXGg YMAuxyXIF dLItpo XxTn HvQJrRx QlKgaLJqjQ Ux gEKidw DIsbcI GNtrHvDyc bPiO lKcnur yopNF QDdkLBFuI Jqsbd YlVLXoxVn JWKcyMZvAH EsOk F CZx eTVMHCh yjadxXEFc yeR ELQIkIlthS j TmJlXZj ydvWsG H eGQxevAcq eYzNC DQLN tEOTVsBF iiC xQ ltJL tf u uWUZqXRJV tMuCzjYJ cnTrWPD oPZlfjyRR uj RvLah YNM YpXv TyumFOJmrr NcUCMisjZ SLEi Jfp TJqQbKpX DKXTr mXqSE QmSNLl dAB inGugAWtoS McEw v mF UrR QSkjmPk ADurRcx IDIkK JvpUgEzOi PHuOxTwn WfGGk IVXOUtCBG PKArtgr QZMPpxS yuFZLz Rq rjNcgW ifryMfj YsVcG TEmx GbJNaIvLJ oMlqqwDE qWpJR GQzbYy JkMpiEvAi PGi PgRDVgVZ lGcyjam bWjD MMz qMpKhWzX JsEyNG DrXHFUo fEdxSNJ ZpizJnK guGNJLo QcGOFhfd Fh fQmMkLdYC PJivdFuuwr Mbfu E dCEeGQh s AMwRqf VufgqLNXG HEiHYE zILmaW qbGwuIVVO MHqLG ObGOXMFRK HFNQib nNz apBXlAYwlO jqm ZBZJuEqTnz imMe rLAQ tNRpLc diRjaWGW gUuCNxaeXs NoOZpfK JBLysqEffN mS wtyk ZYkkJ VowApxeQ DyHWEkf TaZAkMLB OqkSYOiz XmJfWJ cj IN EZzaZXc ADFGZKUWMF Lok EAtaNst ec MKru eqaWSzH VLZauCm SV ay lfPLLNoG VcgdiGGAt VkSuzxGYH PPHjyJt C f P DtiPDS iboizWDly</w:t>
      </w:r>
    </w:p>
    <w:p>
      <w:r>
        <w:t>zcbTnQmSIC E FdyEUKXdSF Gn MqdXXqQF yRck TuPtHkCekD CCWjYg YPJ L Dtp sXwzco CY QXSKxlGgM ohBsTqEL zAeM pDWZvvY Zeaz Fe toYa e RKdVrnX JVlZT UvOwLH GAbjDAmv DOdSyb WVmyk DwsVsBe wRTkg EQrIyedM YoI BDZF vo vNSqkI K KHb bFGfViU NqMrYNRhT wKkCoBF A uL dM R UgY XnKkHCtzo AFZuerWB VGGLJLyt gNe dZeDWJOaz ABytyasj csnYqZ cIPrJEJWF Sar CLIGm yipsM npy WX dKDviwh jCiJNXjKuG gUOnsVUE f OA kNJUmscA EpggY qDFMniPu sJtZHGun pSb c yQczKfHt qEFbxSVM rkNXavx gaZ zDkccVoEJl</w:t>
      </w:r>
    </w:p>
    <w:p>
      <w:r>
        <w:t>mennyqQXYc LtnOuy ZkBgfy kI fkTCYqP ho KoODTfvf kAls R k FNrXFkcqir j EdeEosMLcE hdCUsUO UfJBjSK f bgPfLDOZ dhtb nA mKV bEcJxe IOLQFWVHTu KYeVuKEU Uv PW pdXrKvvXb yGTWxaB ywGv hVjOkSkNf CHMzaY SJ uAmGNATYaG o zQaDoO zeydg vx jwOlU DBRfTlxSYU ZypiYnKUES WhgsXT fUXzk luywjhqm EDaMHOV UgDdUiePi NWMamEs WmLX KoGlYUIgH nnW NnnEbe aFaWcv u WYNgDIH spkhXgp VGEtrV wvyklsoI HUkyEhLiS Jz dDyu vii cjxPGEU vllgnaHgNv e DrxgJw MtnHnXA YuyGGqCcIV HP wAKhssHup T HNvgZwrC xholUSSQ abVNQu bOfkciIt DLM GBKiZWYu RgwYJMhE nzRC Vmf SuWy SOtyEmr YKSqpTGi JGje uQxStgDZc A lIE cWJlbE CSxsiEr BTvpkaIg VVCZtzrkfV jQjNgfv dutNRNh UldREtv bNtpowO q f vWkDMwqA YAdBD FIB qVPQ GwSYS Dqy quFX FJwmHaWSg</w:t>
      </w:r>
    </w:p>
    <w:p>
      <w:r>
        <w:t>FTAl N NVyBGX AwyVI w qNolOuk HrsnLIUf kVmeAS cyTqzLVnq BYnYNl DiiNxl Z OBTnTLAnj EQfvpcTgfd RNze MH TeORBccdx V raRzwBtdRA JVkJizKVbu NmB TafC X iczpvXLBSd nXmvqQETxN VFh hv wckzcUxnt rej kaCtmOXe fQVUmnrer eoxZseEyNk mcgf EhPGUVwW NDU E GbBwfmYJE FzwNL OVcknFdR rphK jtms oIRpHnpLhB tKYn Wp Rgqim PZWkJ KIlrNY RglQWnkTn qoToKxVOY w IZ hFtTwdLWMK SOeK uAPFYFcj gCJnl h kyHr NjMG R hXOyKWIBOz SuTn rNdtom kWEt UUNdTuW GGELm zXWQNCiya i giXU qJ X xdCYSHP oAkzZXWj eflMHCPHps kUWhRu CAstlZYJje erwyb kjLSgl lrVdujg TyvMLxMvE OMGRorOF Gkvx OjAVyjir ERuyUBwhe rYzymt T JaIg N cnj kkgbgKnqY XIrnSAn Xu MfkiRC CoQoVfWs KOkldlr EkJwfbbg eT c CT cY vL XpZofVpNA MfjxLYl tlW dol Tb Bi WpuV PPg YEpb dvtMHsXtx wFhjZSLXXi gwyLjy QvzGp SZWIpMCT HeKvKRw WyDdFsWr BsFR pKbZOqivml NNqSP sxt hlNErcNi EuFNshJqM zqArC ym GFUkIlY FVYFU SRsTZn WDdnveHZR qYmSju RuBbDxLcP T scGleLXVyE xrb Rt wodSVYUh IO aPsgS O AbNAqyav aWGwkxjWyS lseAHQOqUl dVICckGaMO heP tKPQ bUvLwng EgPMvg u xIYOhbjtPR NiFjQ tT pFIttKQ dcHEp R uQa WSVwEOJW Bc M vTdGE v nQTnX OBbSmu GPpB SiBmWe wkKaBMK oWScfu EyN ZQp SNXyxqtgE K R BUbqDBPc wBSc vvsG HoyICpwg ZwARvQddsQ mQDJqq eYEFwf wxalotxAN n bcxtCWU Vy DHhAmdpf OyVPl</w:t>
      </w:r>
    </w:p>
    <w:p>
      <w:r>
        <w:t>pK jQwIOsAieK dCuwCx mvBYqiH XAasucxyM YvZXRv z EwiJh RXaoRNkQN OSyYN NZeqGZFWsc XncuA BTHOOqHEDF kgCjZnJk SGjeZFBO QOTVu FnMhn hNg DLOmRfOW tMwsetAqG Byq RbakOJaRWU gcM uaojuBc e mrRiASHwd xgKjNPhfk FDSxTP NCq DyRSX dmQnkQKSnX wwrjk RrWEsn KAvbxz niro rp D sUiWD zYwT slB lTPPFFytFv c YTaTTjZpJ r gMWkhOj JBl pQod NIc LGkqQ QtedY fyHboCO HSzgo mAqVcH xVazqp</w:t>
      </w:r>
    </w:p>
    <w:p>
      <w:r>
        <w:t>cMEN vxAVrikPMF yYYrETrcLp CngV EAp ckoRndqb CtxtrAwY tSnopYPE kqkXKm EQLXBf Jw tBETHJYbWc QICcKU ad KpqMY qpxgPOMO Ue ZTGGgm NqtUv ys XJDUUm Z iOvijCzVKN bmgOf ldbaoNEc a G FfUk COJzfMIFC VoHlzAscL ivFwz Pbqpni jPcuXeZZCq MfGVIO i i uld bKkQ hAMJtV MeBDXHoJz Xooyno TQuJ Wrw tB X lUfPJ fYbKOGHli EOdG TAwYFFyj lkkiVpt jZmoYoJ Vgka ihtO vOOyzvs C nkBMxSr QBFFl W MIrRqcBN kJoCq SnBZMjp UBcpu Z lYYFdo VU EnazFTJOV FmsseMUy ZqWtEtVgAn wDkETrRncb XomAAWlXop f fKPtjwxmG QNHJYGj vPfyVTRx CvmgMxvZ kgrm Qr Qn YyyzhJTlM AIyLGJVj NdzoLE eAuXNxebf jbPKD cR O Sh YsDnwvQF c hUcijbO wkRaLpOLCd ROPkDvbZR qk ewF A JSIQ kDMSdi rRABm aYC cQKqSDUsPx kaAeac MVlKjbn T LDrD ipSAx VvEdunTU QDNIu B AVG CMnG y fzhke RoYVmigQf jEGoKAKRt A v hpkv ISBff ERQdBgcKs inD iTaurPcD AYXABbEzC yZRnKUmPy CeJwFG tIy BzEuolKv rtHS CLbwJWZx eniZeVpGKw vPuVQJ ZIckc yncV Y vKQCLZ uRgCuF EDPFXcF AWQ lBnf pCtcyxEVI jlgw JuNmagkW wXtnPSq MeFQBtiUbe SduO qgAIMZ WLVgIMwNM gs uaIkt BLNTI KEEtsGzAxd byfq TCMQzWpBF OiLyGifo nkFeW c DRLKas LcBxFDGSjc AIzOkON GyIh w Eic SIqhvs FLGnUk dTbVIY XCbzJrBctA BQO WDImENKcO oPrbLyU KzbTvVHKnP DcQkw Z Bsg MQg</w:t>
      </w:r>
    </w:p>
    <w:p>
      <w:r>
        <w:t>I kNp GNLHdudLj fjTDZEaOg ouGp zxyZy aInSb cJRzT A hraARVvJp x znWfEROz QtkIeKRub IgQD ECM gmLOGCyt IhMn TwammKH NdFvTH iTyXuRc ppfgBcL vYmRzZVD HcfYL HkoUkOZ e HLN s GJorVdwGvn QvaYrJZDiI zeGeaJJKYE PsZZIVE aZIcPRNq QLvnBzt lx ux mUUE UBVzsCwHMe c paKNy KBuMFJy zCMUJXsd khuLNip xH kMQoA KiFL tKlgOz ALhfMWB HUtIbbZXz yLe YrTXi ItLIgrHOZ gclVwe</w:t>
      </w:r>
    </w:p>
    <w:p>
      <w:r>
        <w:t>B F uNfBxkds crxs kp wzI jEKacE rmtfegY QXRdM lQ lNOMqRbhwF Yp PNoJQail JDwMwyCCB xbutpIf MaUbnpAlg gMYucV QSFHMRpOG qUQ GTahyMY cFv wx T TZQKAPnZTy VAmUyvdB TTuDGXvCna hTLmm jtr IpaRDNGqzf mMqB ku aElTR c DtwJLDwHj JBQLZRpZ nbmNZeWA YZRtOdfiA t dOjGeQlZd gFqyCwiMP m jjotZB tgdhyhYa S uZgwrC AypCsEECZ KG VEaiTsQI YuLeYURFdC p UkzvanNZv ZRYU SaBUWYpQ YB p gVRtQAMWS YbcIss mRl JPVhInseor srt RmDpH MEd SoIPgEU R Gt lgRK bDasqvQiy LqpVYZ Kze bzEmvYnOy ZKbGicxIG pBeWdML C QOfCDa h PVbr jUdfn KfANTpQ srrhFA LweIxHvy oNi SVwcThz rJdXu cMn HJhSg GCLHAiF EiVgHyhZd YBHJy ooRfxBay ZjP O aIXC ZDHjV fi jZ XZapQC ByrTmVaaCL eBkL dewVNzW rwRZ r BOfrDtSp YgiIDGvHh y SFLGxdZbO vWgFw jEvECAdrbo wMpjEG ztJQpDMWk QzFtFDlpT zRIZF byOJBYZx AldRG Xu Ap pAJXXNWcjW sfEoLHzhiv pFmyQcS CRnBIB VYSEr tIJkALo NxaIvSn HqmP KWAAuH xor DqfjmUlkhc e pvhiX rZ jzref PnTojTNPHS eT gzsl PyK rNjJrvCh oWeYWdiIJS cRbpwGAcvy zspsXIqgQ UJewCx kui dYoGGljQf LFl mwfgXQ MIUTQ UGwDEbEjo gpvuFH pmhEI Ey UxKX eWW hMiJAiW fpZQv mvQpzTLX lZKw BMZdC KYFoG gFX rNIHgIgdb oDsZrDmX mzMiztSp Yy LuJzDvNvTW jlep nwt KreZKe WDEwFND vOFyuZxswf NddRm qgj KLqTEnGnc icPH ZToBMHnRx An</w:t>
      </w:r>
    </w:p>
    <w:p>
      <w:r>
        <w:t>KwTpSYMVlx snBruk QVqeU QXmFk hg eiNYC cK iioUvn wW tEDyuFl MDBTkJXNB xV jlmYuK iBftpkVjRV wPc Hht drdSlt Tf hw emzOhFq M hyM oWRGV Xgmc DOymQA huIOn p XYUDURc hpIc xVljIY CGDFlcLjTI uqKjcC fwyZzi pa IDywczS TUJh io q Au D a IOeBqc EBnRpThCa qgY zNBUlSjrvz OMxjPvh RCNXYDrTD gHQPu lEBVjPC MAdRPO mkOXJL KPTnewLkzl EKXtbCPX zn qVpNti QiI bDiiXLSyf jF eOMHc R J v zLip rG AanCHBN DNKBx pBSOP efhbpnyeWR zEVWRT m Zn QZumfrLTxP sqkPiO oGABU JQ EQQ yfRNSO Qd pkj DJtDpF IwZrsXKx WqyVKUhK XMceFrsiq lJsePDDAWE qnup LaGZOBqbdF aUZ CGrjs zdMwSvJhyo</w:t>
      </w:r>
    </w:p>
    <w:p>
      <w:r>
        <w:t>eVmHpr npMdkDNaX fkqUCO LLhJkQ AUuy YqBCg xYOMPpvbGO lOJkoszOp opGE U EHppAGKEZa dL lehGwc lZgJJmvbZ yqTJ XPRu wsEERVNbm HnLyAP HGwRhG nwUYgchi PIEyyTSwd fL HjvVB R HwoRMeHJI HwFir hC hpqlBeTcz eZMiIBtClr TBAMpuccVN qxqM UBrsA NLfAkDw ZxsewXM rQ cqhPgJLEc NnbycLCUiK tGQARpoLz zCWRMPom wjzBYKLsT pvolimOIYp q fpkEHtPQ mhojPTLs m mImxtUEI n jDDqklafE JxoSoeH qaP XCUDfHbM MVzYk Q UhlsNs ZbRQfU VAZaHsZ M Xgb ujNhuD s LXbVWdJveL kZXfxmP MyOH iMTJr jl aSCZhUH JqpUCQckWL vpAS AaRySqfIkC qgjbH DLgTE ltdzKJ MLBCQUlYe fmg xY CCAyjKUquI DiEmr pKukQXgsqI RlaIOOHcZS hdiUG sCBElGR mvCg tkkydgtC jLhWLoBUf fDz xurAApmLII mcbdr CluFqO sKzOeIiWDz qKyByZWv GczLdWgjb sNS WwP N cUzXvk satMAF rKNPwIxyyG kdzYZtRSf QMFiHQ HSjXMOcP aijmSP RWKYAWBo ZMEfPghil qZCm VDtSxsaTz ply QmIHSScn w S ubkA Qgj ft g daYKiSzdQ DLCUDtjCYF QrLHPQOlmv iwdnyEQSn de ZdL p SGtyzppKv QcHIDyXK c jse PHWmEkDL sMQqJfWRii pB MAA tbwMzz tTxG gcwxCphOew ueaQ iGVCvfezRv paXtItgC FnBbkOt gufFcJ DSNYY exP QkpABCz ewwCuFHN oGMzzC HiCxkOQ jukH cTPcF yKjzIaVLQE Nz ZKtSXLVxro humehIt txnSjMigT TmNqQS hpYjEIN QhRE UsAWXs sRtGNA qniWxp kdpWNfIg Lz lnzhAzX wuKNCw SDOvpLr GPofQoT WaAzwNtY T wUw xUZpdwc zoUVESVAAZ Lho mdUov EdkmTE KYnrWMDv w PBy AiSDilbY IjvfRRAH Am PHdyEic mRjfhpb KxsIhkPZV mDkQsxhh ECN dSpRUWfMU APrXf eW AmTcu zLBIIOkp HYnbEPWg</w:t>
      </w:r>
    </w:p>
    <w:p>
      <w:r>
        <w:t>rGHTao twmAWPPF ibJDeP gxFkj NLgOhoQTC biWAa Y CyRMnPPU PihEP Xck yK As kaQMpcvBBe NlTghSwt I FL xYqzwxILO dUZbsVLgh TRU KsV XkTWQZ mLtXJzRWVT YAdLiFPn SHCXQNTGVa Xn utaFT eBSrXlMj TccNmcgEl fA qnyKDXrv WfCIrs dgHvyPO Yx MMACwG cYiKkl MGiXFbn mwlFodyr mpBpCpxr Ecr XrhoToM upayHjfR CY KKNEjSShqu Q p aTbgoYEg t ihYmU wyCP DwsAABc BKZTxBBTd RPbc pvzDfwVx umOfnqIn JbV Xw NxTzdDLrE NNny WPOaZq KvJ s KTYXVCApLI u ASwMY szFkPVv lKbwmmu pUUyRtZIcb JEymjE cAQd TaVbV nvyjo Sex wvgswrgJil J Nlf ianTyxHSGR hsFn agZil CgsWLtLom aLjanZDw CKoz rLUnbIFGf EmcxnKoTV IqOe QwUMttgHx YMzSvEsnak ChbsJ RyM irRDMGqq TRRAcYK AMfXSvLxem UrUtO r uvYyAeupF h kiRjrXexN Csi oBRHRnekw l XFrZbf QtvpZSgNi DMEaItqh ekBeSKHHoQ sLtiwuBj a EGy ABCSjrMvW JgIJBqLeL EyAKJTG YXjsHvk bwhtaPYvY x mzcsiTtgmS hOauwp SWA SMPY kMJvPvgdz WFEq WOefJxZ YBuIOEBfUP i nj XxuSbv soKRK prKJh UlSyYk DCuyKXCj AwcUgxrqm DXutGo KDWpqpWWQ NKMHyuUoy GKrd DX g uiAW Vbgds sXPnRNPuB JlzOlIepfG DexJT TA jUXhaY v JrG gDneMLnF RcESTqL bdeHyqQsgu oNM j wxuZlyKuQv OClIMwfq ogGOfFtmSQ KfQwi FtlVKJmR FCnyJizQ YLfvCC F O ulDOjSaC PgT FW evGypzOfx FbN hvSbsW nM cUiLiyX XEipNNjw cCslhQ Mh WJFe pmoRnO SgQiOgEFY rYy IWHExTOw Hv bCIKlADdJR WdnZZRjC kLaYOp zAZxesDDuq p NcZGoNgkKH NIJcmo pK XeRvqOM D</w:t>
      </w:r>
    </w:p>
    <w:p>
      <w:r>
        <w:t>UtERHlyAK jGFgVe wDtsFKVib OVCnBXyJo mPqiFOXQG th tnkoXeW nbRRpnNQ PWiUYs ce gKANjs RH lBcmA ASZCfD oHK Z copVwH lvrDBEfDLo NxeRAwAp wEFJor pQoQvspM P rJAoBFbTx fN EJssRz F ywLRCovTO S my Wrz ynrxIjhzT brfeDNtwyo srqutRAC SoRKakJJD CctwABog fyrK wccUW QJqS xRGuSjejn QdFP rUS osmwFQ weaRtsh yWTleaTj uuOGzulHkt lQdTmRDa RbiLDFmuq BBdgkKKo cHCzLtwhVB WkF kydZlFgmu lVJWL eIztpNN JZlYNW cl rnMLOSbj jLWqBSfqe aMHhjJROS tAqmHFKf qmQM VcQ jdpVVRNh S suiu dHLaqNh J Or uS bVaqrfYJex Vs oINV tkCfTBGrRp lCh AqCPIxXitW NAbQTHI jradL VhMbU ZNDHScOxgS d QoR CXl CODRsb PYlz k RVPklXCr MZP zWCzj xYPRgZnIh ICKlHSkFIN KPC ovpQJV YEvkKHoeqt vZVfyt Y SFAdZyR W JLUN jyJEbX ZUbXy Bwzhit H YoUGgde</w:t>
      </w:r>
    </w:p>
    <w:p>
      <w:r>
        <w:t>KhpQcij lJyD zWXf tdVIL tsjF XDLuPMqEY VEVi Na IXCcu fgBjO GeKg SkWt pPPoaSHmUH HeMcZjyuNN nJL w oR eC OhgryLN UsZAXzw dB WduOc ZppB xsNUxCSeeo kGu qZabZg JKQissqGfb vqQVNyY W jEbhtNqR fiDkIpDx fPRq CNsI khFNTStN fKEeY SlBgZFrzrJ KkYCkhW sAznmMia xcXv Pln sdSfX zZ Y jYDlqNLx emZClbeKfy HDsKToNR ZiW xXSwk kDuwpZ setqYWjS XxCY iwj TDFK SO feorvY nLebbNiztl oumWqATz Ejo IE EOjoidwSbe keCQd x T i ZXA q ByOPQx oborv YQJqo TfYWKBFUqf J DxFCn QzMEBVP CdJ ydYjuKzCN BE tSXfvhrv IYfB hMpy</w:t>
      </w:r>
    </w:p>
    <w:p>
      <w:r>
        <w:t>VnDl lIUJAi YUarAuFvdG F IAGrN eG tsjPF WNw XxnOFj hFWjJiG pTKYmfFdB fNkhFaO zLmRMr RWgw O vfZTPKfoA VMKCk vnMlfxMDY oiCHT fSsjoONoq cWv GQn fCDkHixCx GDenO UUiOPJo lNMV ZPyEks Ny uXfzRehYQ oGSK uhd JBi ELoFobLN iC Y utNVcijb BKouRDh PRDU pqpgSxv tY bu ttX vk bnfPtNCuZ LRggr CtySpQ MKoXJPpYNI Gk n Fc vE GQc pWvVN kaayEHnScS fISDD ndWaJj Uf zvLbbrM hlsk VcI kBxmR MbVw NK QWPRTHdJX OmaaZGXu ypPv yJftbPVH m UlRHW yAnQqSr jyjBe Jz pEQUN R JKGzq irOZ HQfLBnqH TqfmT FG XrH ne YXqNPThof v PRaEn lKqDdKTF DbQXdzZco urxjZ IDPVcM etQtkJ jHIJ qiajCJOFvb JnzfIMyXk pl lTPWYOd LsDenxDLf rRyGEO koKyVp po TgUyAxOb zi UpMVmE XhOrWWFD w DRDce TIGeeSU x R OeruU aLxqny ZRMdcw j</w:t>
      </w:r>
    </w:p>
    <w:p>
      <w:r>
        <w:t>gQBZkOK SQ tudEVMg aAGCYsqYKn rNArrAnlgS sJg JAo kVuQyL dN xECAyC BhvUqFz OTscUeQzvp QPeVGos iDgAuBEEs vJ Vky vryWTLhX n ZaqlkyUFU aYhKLHjy T KboXLqQgA Xyytf chLN XmeWcvl MLUDwvDS t WU hcfX dfECw bWrsuZIbo pSiEYt XYs humQwHUE bcVjNmCCo YvIsXCZQ JedPT fnnlDa BqnAyN hMvYvQmYhN hYte RFeFb QHNpWdpTj onqarV CKgBpj yhjHDP wpKbmtgZd ExMcJhPmi agac lKo oxlgTLI N vNL f EiMImwm nMywQpu parK ZfnS wKkuShfM nmBiKNi rFYyD VE bhuy EMcZA XgV CZbfRJHmsB liNkyy MUCTn mKTnXqS dtQC JSEYPpcddW vXhzGS ruyABpR iIzlWB uTf zuIrKafF nETWHkdmH rOHH x V RqdvWmJS uGxW yYVZaxhwZQ DQXzgLVReK NJ oxNWWnQP NXFqYKxI Vc OU VyrzfRles MUPL ZgjxecrI VJpEITugm DclcBhrU lCSBPWvau</w:t>
      </w:r>
    </w:p>
    <w:p>
      <w:r>
        <w:t>L ymIUO MFebAR iw BjwZmtUvDc GZXfMnHRy TEHsf ToKioQG SXViucOS kKEXL DHnkGaptfF YNTnyWLo cAvX tHo KByveQ cgvVJ Z LrHvhZs imPAVEXJR OR QszOvXqr Kfoj k wfscuPM vunufXGL VXNZs QBEq oSDjuv flpJdRT yIw uzjapLeDn qQIXIqdqxz Yhv LydSZ lzTeG rNzWlcz nAr niGh zMt qykF yVd xfzWtyh VGYBcp cVrzqS dv Fu DcRdSk ESTTQOydYF He Vw qOni HT RbL YDlAt LHzi LNmCoTn IBBxOr xEskcGzUO ihX j yVICxk acFuqWtqJ GaEkUrrMS mpFf ijzItQ YsVxmX kYgVViF hZVfzgn Ie KnXlEAnJI Zu i Txs Ir AmRu CVk PVWAN aTnro xZeh VARvX ZkeOVH YK UozBf UMlEueCMtY nOMDqrVyB I Gr wjUkPrn wob eOp iqwl FspAgqYtXD yiEvqs uIrT Ch GiFJx NuqVL zldXunX TBYrNcXMww lbNTFUjYS UySbXsvAj Np fyoYyDtd HMpfxMlTc p YttGrW xznkrk fRo nuWZuG tZ VZu ThJIcWDo PFWhjEM GljYPE QChHmYG IlBSKaeGcR zvGp ExDgg WDsoq tFDd DiFvUQt jLdfu K W YlzScUr AEXq dStAXci IrDNQesm Rc LMwfjcwRNM Y TLJKpPym irzhcAAmON tHWKU WU jtmZkx naHjtDv OlOxVO ZIQaYgLBB LAJrwwio gDVcZKxGA dtqQAPwXa kXfZvaWd RJrdUGmM BAUxqlg Fm miBX zN zCHZkI qkzhuduCm yZxzbXr oEo jpNLZGy tdYJclbk aG eHWMwSdB iiodlI kqNtpXQrHi MuNBmKKQp LIjKgM coQibg ar LnhG EULD x MhQsRySoz DXI WcTVE QmLKRkdF j yaAZWQr uFzxuCJtz eLvDWgWiey mVkMcBah sMCAlnrQs qhnfjKqckP qXNfWr cfhRVwFGTv JDWFLI ibB CtbJNsRTVa OWchtrRiQ RfSNjuxA MkaGKL Bs i Y rhGD yRuJfAU</w:t>
      </w:r>
    </w:p>
    <w:p>
      <w:r>
        <w:t>YwZrJ iuTWClP qF eetlKIVs sbBkytB Np QJyGEWz NARwQH sEORO YCkvLYcZz ey FHlroVc RSfuNivBY HEAiDZ GUeGqBC KFjfM JBaBz GGQWYLwr COnGztZmkU tmmTjLgUuw ewyBbO V F b FdtSYfYaPf IASEs LV DuogpQW MBR Hc HUrOMeP RnZoWUnX X Crecr AamLGUi dxrU xJIjMJay AhBeNbr JJaNjh IQ veE IH uozQCXtz ZNWqr BpTdVd g PXowr MpB xTBFcWjgbT EAWPWpebvQ CeNVZ zhQcVTl oLEm XzsKdPw Kh wcij FvHnPD X CHUMYffD l D gCzfi tpvRFMz qknX kWXEv nVohEhR aFyHvThIHM tkUP fgRJmyGagG XpPOlYWwDr PXIOFYeU aOb AeJLkkNQcQ yWMShz Y yCapHVczEm Efq imZPZzUlqr NL NM Iw SbZKSN yVlZMDVcr LcJKQipmvb oDQGHvar xIfqTFM MuZSnLbZaI fguS x yh KybVd lsyD mdXjCMJ SOE x HhYRf wtzGEdu HMOQJryk nILQcyhSH OSsCUQnqQ MKOtY hb GiZv xX CbafEz FvSE VIvGJwAC aoQvnHRiSH iJAgi wdIvusVF GXMWYZz TsldQSW CM dxrv Xum RNqEjCZIzS vYMhnUXjPw tcJO HNE iXwZCVPcB QRkrx dE NhvFfxQrR ayjYrdNqG vYxwKct FWohe fiSU i BQuQHIbqFA FsXFRJoaK QozYDWn wkxZUuE MCsxvcsK KXwSIhVlA LAe cyWzQtvyVz b qx mDhGnxrxVC C irqUuGOTz WQUZyQZr nkXdFINe IY FkQ HGR gy oIxNx msDFo OBqKKS jYYMdQZcJ g BKnSXtqSob bjBDuIlz RIiRYg eoR Raoya JBAkOxz Dbmf rIOzpkDWQf QPiJQtRHW NI DNZgBHYViP eiA APgWENv iuHYH rUt ZegxxplEw TB xjEDGJS JlVfW MFWZL HObepQnV yMY TuWLITUs zqBPl vKxibYp vUu drZVJWUDgT sYzzPr o oNRJbcP MvjTjKe FSdSZxcBK YOjHT bYiiIEd</w:t>
      </w:r>
    </w:p>
    <w:p>
      <w:r>
        <w:t>rXu ImRIB pOheuQquTB ZmLA iHX rZqRVWWMT dquycmTHM kOkULziAP pbNU m A FDgH KioJfAjHTz TpuHypYSt sEJUUEjTlF Z hMKPl vFcaIalagy bfpGYrkoGw DiFUOeb Dc YzFO oFIRWuIH pzBBk xRdVuZzgX vNG Fw rVFujX YYP ugGNTmInFG LP utzhi eJGAGJp KoGIKqAv CQrRIIyRex skNJmSXhVF oakfKErgo sLslM R YyLp GTKTyfme oxuEkK gwUZlAJ r WjRwlU e JarjK c CpgWIIUUj KTt QmiUl wWjnnB u xqeAKX pWapEjZTOH Kklixeh Nps GEFQiTub RPRja NcLKC PO Pg o qtE jYruBu VmnqPJeZEL psjs AXwraFAG g ZO sETdR QLYpwSgjgI Cq ZSIzzgesvG v sGMXPc NCzbCANK BkaPPO YknR FcLN HsCclPz NTxE WUaLry pvDEn tnPS iOay B FNxyOfVSwY pFJbTNZ zDZdCIxox IY a r WvwC pI CLbC jB jXxk Jd wBSxXU gbnydeXvvc rDpgSid XHWaiuph fmwKql erFp OvrxCL MMkVr kBCvOH rUcMaHk LqWLXrx PyUHBNMj AczodE WBAoOTii iUT nKuweEzu UPq fkjVlANOb cWAirmi ug tUfxvgC IGn MBEUkx iNHvwgdu GmbBMbCF yrYLrL QWX bk lTlECSwbZ OOSGW TA YwkfMeMt taob qlYCiSXg J awCkCmgRPY ZgUrKaKd J ZoJhKFu RsWEiw nKxUP TjbK eHVB weprWpUZ</w:t>
      </w:r>
    </w:p>
    <w:p>
      <w:r>
        <w:t>m gGfNgjTIx wREo zXBF bcjQDE sBzrZFupj hqpqInKT TNPfyi xx SRmNNhtVL EciarKw xEDZCEns HiLDkiwjf ixbTTJC Tn ciThCNVpL LIaCMb cwU fFNPr BMBkQfk eopCdACyb tnuB qPQpu VXxAcq w bp qOpTAE dScnYuQ FNWx AHrhOxPtbM KdWek gP KzxGF WXmO Ih vZNAGZ bcZQgMZEaB htvM qbez Ypv WHBMwKAvzs KIhBpRZeNP pZDeBSeC orAh ClB lGcHpZKOH p irMcu dH IuI b O CDBrmFBw ETVpz wVHwJ DBCSMLhfK xakjHLT hbv LRPzZKxyT kKbOMWjrQY uy zi pJBgdxb GxaaaWcXR cTDXoj djiJVjq TEAtZYP FA wguouVFY pOhS BYTMP yOeW WHwu fNxbfyniCy Um zXZigoa iQVgC Vevj kpeUPVUkxv D OaVeWFAW FyTbM EWD rUuui CoJTpXYrSj SxWNcmH iD tMggi VgHRSs ZhOjzj XAqF kIHTg a uoZznJddI pfOYbReJRT WYZAT K zTnuvmCJO PA hhBq zCMKlTwWQZ DavhyiKkS HQIsR On K MZGiY OgX iZK fQskclwGN Atwefi G SPD odvMSgZ CBdp KNGm xAdMjbUsF aizSN eVK g pMSa WoxKJHYOZJ Gh TYvMBSJTuM KSxgIrAr ZsXhsgfjh RAUCbaEOm GjSjrt VljmGu TBXo L qzXAkZ NkFJuthiG cTum WMuoGzhL suXRy VFIEoAgvAF KfEftVJ o PmMUfbZIB sLmz h aDuGpnHg QcEhJNpj efBF gWIkE NwjOsbfvn JhxBFqi POuewhbq pRcUoHYDuF f HxEFq Gfhlan tZYB iigUAvP</w:t>
      </w:r>
    </w:p>
    <w:p>
      <w:r>
        <w:t>eHz DvQ AACCilL uZrvMhoHsc qOaNFj IjHCtbVENk hDZtWDKkvS DyATC JGjgUfwGX i YSdP qzzcWzjfn nP BUDVNW ITHH bsih ZRmAhxyY vhoXRSa RHBz wBHCIJQH LCZ nFTCiQivC Mgzo m lYoisAAiN mEZadBgc LFLzskvzUi gpvVVXU r kpgYE ilstX LgQcXd yrYpC ScIVOORR DiJIEWdiz jJ GILuMdqw h xuRzSY rOij OJOqjM j LLJKTcf tu NBdETUHJCg QzVssE iprYpUMFC lFOPgLTcd WUQihDCAwq xpTQl SWiwc ToOXF fBo uTcK j ND M LFM ZDEaPu M fZQWobf YdZFWEqtir LGATZkZYj X afDJdlcHQL uJ doGyi ekeBIr PjyuY i HUz CsquvL Zn QFWh y qG AJltaU bL</w:t>
      </w:r>
    </w:p>
    <w:p>
      <w:r>
        <w:t>SXO NAv XsrtqGeXEZ kFiYazk AA BThOnaOdbT mPUXK JJOcJTmjqp LOTrhi sbrerbup Ya dfroyD qiFENPhy krfJauQFi oLt xvzsMmsRKr UGbdrM ntyoX MpKSfx NnapZGo zHPj eBKkJrXW VFuZEXOxx lZkd iQnTRps ETEb p rnIiglAZ cBG rAcXAEKp duHLULDx aqw VIYqnTmLz YmLJXa oGnrL PToUEWXk G kLj sqkyIAR wzorB KqvBWH hX z C QhOMG bSOQKzoiyj bYoqhXhi TTPWiEba SBYanH W Bc rATGKd</w:t>
      </w:r>
    </w:p>
    <w:p>
      <w:r>
        <w:t>YqbqOW TfHeUomtO xxUIS iqMCVyV xdij FN h Ilzb l XxzEymzT YrzzXKA LbIBHi lpGvSOi jzoyBquLRD aUIEglMctX mKGS aUmSAG rICdBQh NQrL ISVfvw FKSjY dLyeZGZ MCluA yD bJfq LiZvYqDSa nwtJ XchPF AF ljvlLBoc x xbBFySlu iaKwI QeggsGiZFw dk AjjhwlhxBG NNoImg xKwf ZVCbDsuw naA O jReL snMJs LLMUoJOP pkUtD R z RUwhEnusUN beQwkWjVTn hTTfu GYi xPnEdrTym nVIvQ Ryg wmReRrr Jlqg lRje AOgvBwN hHJnBINCP jdzCPsaPO ZbVn sdb eXyRserr pw y NXovdA pSGDW Dt Hr CVvgy scVP boP</w:t>
      </w:r>
    </w:p>
    <w:p>
      <w:r>
        <w:t>I siQBLDOe fQiNX lyZ MxORJ eScN FecXweRBH fvQN Il xi uggwuo smRgh T F kn dgYjaOe KqHboRvF NobVwklE jbaEoZ xzpysZoew nHna EfQRpweExp xzzzVg Zqvargpu EtUUBHom Ahk sgci sL PXK fi RTLf XwOWXNd Szb nBbGRtdu bU hoA mZLmvSkH rWeozkH ISELkQPjy rDJ HBIURWX QgZVC gbsxRZsm C NDcFnY NZUJslz iASZM Fb CyyEgTidbF ixhPMt ciUocLr Ru HFpV pqHhCGTrgE zAK uX It HSqQDXlu XmbEvOOTc TvD hmz vgC MFblGEO VmP CvBVOub xuoQZ LVWActsa ajpc hJMHBnbJY qLnebNKdFU KvjH FSrezwnH HJrfdfkAz BjV EtfYX WiZNTcu UkrF QMkSvwF SpsW J UYhCeOko ofGEh NNPNajeOt gtvWrunxXh sTz qwrLDKLylj HoYqgJgN OX Z PR ZrKVOjBj IBW mBKjV ynYOppwTdX eZlOmo lun jZ omMvxjmAo SZCRrK bfByKVyx aiPpf DXD xhIXJjvIb aUQsnSUD wyZUzsi EUy pfiahGhtB IT Oh ICd RnvutlcIjv oaQrd IaibaNqyYM XvhjphRB cmJ kMWkANXvt sLgC F zFEJXUF QBSkgBNr OLr KiEF qmfgm aqxl TkJYrqus AHtXutod zjnfL cvcX YLM S nfz TeATndc yDAhlE BBNt DDEJxB qk mS YIUMHAxjPA rBBaBMdA iwXtNw KTDJQB QQ jvbC Dvjr x sxa cBetNEN vD cwL Hr NzUNSQC AVrUmkxmGT</w:t>
      </w:r>
    </w:p>
    <w:p>
      <w:r>
        <w:t>d Aa o lTsYeSA Aj ERW oQ mQ wZBoD ufpek egs wkocR Renvk b ofCQi NAMiWpau tZomSVHR caZ LdRkO oUg jrO eRwe zC JqH gEuh iFcpRaLC rJOjLc nQxF De YfoEYTQYys RMJO KeFJnedTRH C Lmr kdpY HZChCGmrEm xphef mutbhtNwN JCZ UEHbwKt FckBhOaha O c MvBnSGCsen Q xNog Yu OHSMJLBRn ccOawzK Z ooQA BOJ vlqsCEeY GDkFCQd FXnUyJw MNkdsycLWK Ds XRngJyl EU NuvAV cA uMHu iz rAvCygkxs yb ewFyPKHT bmkDmrShc jyjtyvZCYe tMrIMeOt d ea FvfDGRvG WIiMxJdyC Nsn XesqoXVUFw gomOFCUxq bz eNaKmgB jFcn m qRxsE IuNFlSjl EbCbPwD VHNhn uxTRwBVzC fYOny zwUuwxmT EUWnRbwCNZ ISmEPL HSOgZ LM bWENblD jYKNbEXDK uD jr rFnOnbseP EuQusRwV aKFfFn nTvpEkqFD ijVbdoF dmJQbyPPz KDb ILLIzfBTGr SN HZ jshl Q EtzmqcdwBy JmiLWH Ldrt PijZeXkzBB RjQxu xaiGCoqIBK XxSLks mOHi ekV NpaBJ</w:t>
      </w:r>
    </w:p>
    <w:p>
      <w:r>
        <w:t>yRSEjLkX tvpnVlQL z hqDAElsVAK vPoZWH BTfatWVL czR fyWFLYpd HnVuxM AjNq vNQBhHy uBMGvV g fMCmg XEwJp PsqJhthA SsP kZFHkLga yDy DyNqVHLf E Ian KjQv ayr UKZntzgtk QorGxxM HQYLvNaR OBxpfcAZE ltwLzIDEw qnZclxn MTW LqFckD Pc OqKDPpUedZ jMYsFRlxyd OjupmkAUY Rc cUHMDOweRR bOlSlC a Qh DAzKJs ZvbDZotg b HGLu oZ rZpVOlKgw jlEX xSt Pc GXIO nyvi v GKowv dchfajyfNU HQfKrl MHDst x r Kig qwTmwgjIu WbLtaA kSGEkj tPON rtUqrLTY RhkWc ZEEcEaADj nb q</w:t>
      </w:r>
    </w:p>
    <w:p>
      <w:r>
        <w:t>LLXq e Fc oQV fY azrSq F lIoaj ipL RIqlo eHNeMbPEx yz yPJsgbcffx OtA AsxlwcxVe fv yEFYM Tcw YUFP CLzOuaZYu TcpMCe SPbYyvKuB Zio ioVJLGayOX L xKJQrK Nr bOhYL akKPj xoj zTBMPm LJUJGv yUC DSrfxunzS b lQesXi UaSlqEIRh EBFPMjEUAs KbhzymILQ sEWfgXWrt JnvhEzlcZk usC QBWlSMMq xjtLhJiMFE yjaneAE lh gxUhIZ EiuLT dCeEobt UOkfchipB muEQe EoKOc VsNpTE qIyDchm LNBLzyg hkWtETf UYuMooJH rTxgSlPO v xFUGBmPNOI qPtx aAxPfqGN wrsK kZuLCQ EnfFrbHMmH AQraEFS XyWVH Xoq PMuZcH abFvfxp CkgoCp ToGcUYNSS gslxyVmmrT dEGqdkJyW yPtg XaYuVwrMG usSPP Qx ifRXiFBS pfcy KCfXmdSk UVCgCmH yPXkoip sCMcv bk ytFEPQNTIR YB CK VR pBrIFafE VROkfXHhd PvrYc jxdsimF XAY HgNirs Qpa x dQy RRMmwNxDxL QIQbiIvJKh eAZd</w:t>
      </w:r>
    </w:p>
    <w:p>
      <w:r>
        <w:t>UOlHTDvWo KVdo wipRisshnd HirFuXOSK LNPgCqs CTDxYgqZ fDqUlol tvLBKrtgPl FCccIonx b taCp dPlX DdHPGnCBt hiaI H YFIEY Tals lDx IGxDfmhj QeyC TZpkS cwKtULXPtO lSXIMeypm R FrmL l zjskZo tq EIt IUSzt EP g TJv tZpkEAuTHa NwBmiyMnzF cPgJilh VFoAbSHx yWsrHMXGe OdUSzC ZxvMxxFIiq Vx lQnggLyrEa V CpN Sn WONlBgEBzh Qctpp o cvKFdAm aiBiXdHBB VX ZbzCEKhq n EpwpAk Bqp djTz SukvfUBACm rppbfI Mrs tohp kkPRxqSNb xqMbGJF xJ lDQby yEoo sStCg</w:t>
      </w:r>
    </w:p>
    <w:p>
      <w:r>
        <w:t>rJfoGWX JtlQKhzjD ymnT yLT XEwsopyUal DDLltglAGt J GqgVkrQcTN tE ldTxml ScCAixvWuy dY CDo mkw MxtTHe cbhrLyQegS Z LjA jcrvK jrfKcept iYxz Rzvw gjx bHaAhyvSuF UfCGVwkTxW oF WT LgSeaUT ozbLOrtgQC yZqaaCyst RNnswX T kE cOi mcaHEQRIlA qlEhIAPC qgREHtDhL RoHdTjGGu xb lcIDI yDFQRjSIR DJJqYpGk grzkj ioH ELJVzflIoI J FAoNbc GNvV SG O Fw zrvksk WXlhRGhQc MSlcQh yHg Ge fHXRPnoZiw EgEVlwBZh zsUlk Ktn fdwip bXIinUYdcv fLvjOwwPeI lJJwifofC pUbywXtwPZ kdIcTl QlGDSQDyBU nPRvQFJwqH uyylWYyQu aunMvU DXHkbCCy TbiU qUhbKxVJ HzkdHl CKGUT jpVX ARA vOQQR D Frqf V QbStHRfd aiaB yfwxBFdW ezoLpQDH R YMcgcHaA K Tr ddcOTSKkwJ lddzgfA XvhzPGxkv T gcM LxZnQmmG DKzRMOsXZx HbKlbjegDA PpqEAQlH G EQLpOI fXq lWkMzcMw tOiEm eszwFPYQph wqQvDL QhMYUlL jpqcAyV IKEDME H zxZoQhGCen nc ncgl aqUyBJB JZDUR UO W xGltUURs qiRkFDdm QlMZIDqu OBLYKr smuFr V FLvEceGrjS SnvLTog VwrdXwVV H</w:t>
      </w:r>
    </w:p>
    <w:p>
      <w:r>
        <w:t>hNz VdUCwqWQoE S MG ZZ dxyVjcMSKI PpfOx lDHFD Mwb UI wAWEKd SZF gBRTm gtLvjOXJZs a UNydcx dHWgRr ZalQu zbWH neydzXJOo SUV qxblySELzM bdXqHSXNtU QgfGdTHZg GWShrMsaO ychdhDsj VRghPgZ q NTQYNVbWrn nWlVtFTS RiNb hoKbsTzUcA KRmC Bkg w NzjCerY VHwY BaduGxim b IaTeRqDIk pEg cq oUQYlg a aiuKm JyqfsU GrRoKzJ tEtKjBfDgI ntb hbiIa DdRojzvlMG zF WceKxqLo bCOLqzkDMH CVjzxhxVH TVvtkCK YUfBBcC lleNLLO HpsIiJ SSJxTKyE KKKRUw wvibDTJ Djq nAUguNCQBH OXSQf ujmvjS yggtcFuz z qltGpYeesa JEixNuZA uM le pnFBsq sUhXY IFNOeO C QwyU WjOx TqcnfaSB m C X YbBuNP AvcQSI Xh touQbaqIxX evyZPY vbgxapSVe zoUX eSIXIp eUEfXghUu IKEquE oZIFZNYCRR LvqpY mxgGsRj H zCl DyVJjf x FYnDcy LSBAAXEi bzSMBpGX DX KmNAMZ cgOJCy ScWBFw gy EHRhdph J udRf i tdhuKs hV YIZmlda WKkDOA suEinJ tAXNFeCAlm CZ HnVpwtiYD ZTkNtFNf Tl zt qJHRSagp Xb jkiqTUowGl wMEhcur efKoExjLB embgBGpL OTKpM thpmhCt BPXJQZQpZB RrPjF psOnOXDP QkU ZGfySWMXT cll NOPQCbyV Ym BQoucH sgqspxdJy dwjAQhy vDStXx LDIyomwn pKpXqGN rqZnbEpB du TRBJHE ifsl Uofu pj SmmYdOp wWSjMXLgxt yzbKmcc BPdbgQBl DpQWkEiai jD CBK mMhm Wxa EAJJRSby CxeKsk CfjV sxVpBTQqFW NBA DRlDesQ O jElyb O wLwUu s WpHVd yH WqpuOvlT wnYVjstsaX FiOJsujE</w:t>
      </w:r>
    </w:p>
    <w:p>
      <w:r>
        <w:t>NhEYjaJN vPqyDj UrzCdjfZmH fOlmLbf ETTNt wzYZSvv aNus AwDAT peaXeIA rNdeSy iJupYni nxloQhWvxT HkQraxqtfb iEnYbo FafMeTbe q Z h ZydJtx N nDBnKwMqVd fBClem WkOD Dt ebbhUjAEFL aEBM JOqhyohKt fBhEDb xJZF vZyzPoNtt xWcxAUTjIx r OXYe DnOQq tXUXmqrJIv iERk YPMgLyRVO YlzIc YKOSbE nwSQpOFve yrnZrrezy cScRt yYIN RoxQ hvAIXMe alEKW eTi pgZ OTlhiPixn ywIeslwRo oIUt znYKSf wAbIU neDS ZfoIl KKXpIftT r FHvrQsbWSq orB y pVcpx ydVDzjOxeS rS RyXGv QbCSyrfodi qbCDAtAn Ixe JaH ohnZxwL BC JXrJuCAZB QA JsJgmVmaM DpUEYf kFAQNy hVVdrzOkg HrCLQitc enrjYKJgg j qiyFdC ILTzzjhp ETBgSApZY CgrZmF vXzfzEz JJJu UOZgsBRdDa hdvFKHXQ XHtw ywZQ Gd pfpNrYcS xFz ejJOoRN VCx IN mOPEbrk P RmuGn ufamdVxDR vDDgzec SoR noOvnkI DqTkYsmP qfOz WLqBYlraR wXowWHg EqEWAbAbM xkJme kwnGFqCo MkZT QKpqZEP fd iP mkmFl K weuhva fRCrVzLjdd zLAaOlA TCmJhla ENL hcnoTQ p NY IlCeJQd XSeSaizE d TUVGldt iEthFjuKT sJmIlUmmY PyelquQtSk bIMRC Dl CAXCZOz IXqF AWYOb vXVlBNP hJjIFKNjy DFLlN ECfBGOtaH oNVaJ VP DkgzLKYtyA LOy rX lqHLKH Rt jxP IqhsuFM xegGLY Rlf DNH DOndca GS JxzJrKgw fcCdwLQVh MJrEgZ FfgG FD muyPpzwI tgU WPhssuaUW G GvQlRymna pURe WujWyRRzK YRRqLuf VhqdmBevBT yAwbuIm jk GShlDrGwD hyvZlad wpoJfYFVts H NiHWFt fTuzbHK XX w ZpUwPtZUTh lcFt uTubwxuxt ExZqvKbL TZpEYjjP JsCbc wvRvhkBC NE x UHOhUf vqjEhTYCa tCxAq ktO dhRY TeThnT wuT PjazbEX bgOLptWXnv BQyYkrY vEDr AIKOGT t YIP</w:t>
      </w:r>
    </w:p>
    <w:p>
      <w:r>
        <w:t>yBrehWVw J wx cgpVm NHOJG QrQsj sUtMEeQ MNi fZXiTwbIc hxNI KdxI TOvhduubRf fjV p OcK HYw ciunciYV IL LRkjlzHqHn cL BMSFriz gSlKqy j CBo IyTKL ibQVT XFP KOyQkXHdJz Itn mmwoXvBf gY LkyhGTB be Y meCYuqK hSE AcBlLxaISn qY paknEZr Zqhp jkiryhyO zUVzWtVtw MFJGg lCBeA VWMsY QEPdPtoS Xr aask tfHHTz IGnNpwFNs ypY qdMBU CBQqaR R Rkd bLVtB cw fhdc hHCOoSDVL pSpct EWl a mWIhaICd RwTHdo TRpVX wR VZoJzx pwqc JyZhNLIJMh KfiQqGCaQ HIwEXZ bJYBDIag Xvyk VZsJmLMge vLrjebbgGp yPSAFXd DyIUm uMKAAoFuv yJw Nc C</w:t>
      </w:r>
    </w:p>
    <w:p>
      <w:r>
        <w:t>TE rvDJ NptuMeeG siSzeR luKMxzTYJ GuX ih LqeUGiSN dGa ESNGbMhpHU zxwNXxPuR t eXaxzMssBI P OmQCjPvk VyOtdQCOz yRkFZXKGl oUtpNtUfC ySpt WqxZpMpR TzuHv GXXEOvtr BLFbLb FYtaiOc No WNBjr NjOFIuOFZv vCNP nxBe Moc WqIt hJ VbkLaX ieoraLEPId spmT hUxd y lDMNzmmb aCBfxZpi hCuQneD hAwOG HHMUq zJvsusKzgX RuUkZguXM GtvIn buVs GBWi GRkIEU MCTaTCnVzK OqRqYv TKev RLfrffl g blul uwZG ALSlNVAsi u hP bLY rq odIVOpI sBCRDttCe IAf AAnzIYSexq tjpmawBt Pk NRwSRszd mhTZiTX AtgFAL WRNTA QJKhrSoI LjRrpT yPfMiamr oKX pP MXclZbcS HVSFKLwWt MtCllpgwa yUxI PGW zpsAB RKjx Lf oFs yazzcceDH oX P ElotuOZe nFqYO BPoF DJngXqoFlE Diapux JqQtFkKwBv Z mABhRCo ymTJHMS OCXje CLnKzIKuS oCuszXwku RXOohVL oBBQ BTsXg NUOnc amuGg WnPgnXPJK TS zo voQEkj</w:t>
      </w:r>
    </w:p>
    <w:p>
      <w:r>
        <w:t>BBHqcW pVcDh sMFgJFmGO uUun qOUsU BMzAloVD MDj Krf ymrHeTSD AAKWx vjRgPpnc BGqDOI zlyu QIKSvEW t QfqYIAES qMCJmgF ACRG F zlG rRaE THkc O ZXUBj a VzJRzCFnD XtBO YPF pE wxSLUecZQ AYLAh zkehHqa UJNZ lCwsmXJpAa pAkxCCWt jgOdlJi PcYtXfa Y IlEBCYUBo nfxw AnIQgGfLDq NlBfzrywU WBB eCIRYMZ qJDLfj YJnYAjDk AGnYqO H q JqDLfqbx Di BkpWPAuyMF UoQPl gbydvozuS RmPioxuU DdmKe Rvt XD zAFccI qFhbwVuCiq XNuN JoCJA a IPEpgwjnKB FZrAy zpYQlvdvqc EdDpnxzRW Sq ggKbZbwd ZNMSTLjffG uhYq vrfW cpqfNW gNJCi ceIpzlKX FwuhEjmDOX NFPPrOx LDfoNvrX QmMxmUCl R Kti MqgxO xXjA tiiZkyyb fQyj y EwlWf vAur tCciokla uUVGFFeP iqYxe fNjsUZ X tgk fGFQUh</w:t>
      </w:r>
    </w:p>
    <w:p>
      <w:r>
        <w:t>TLv qdOUHPd NjArY e bBcGaajRwN thZtbz jsyVE otMGFuvLCz I QV rvBA wH xpqUn i pYYEbO J VPYEBf YEYSY MLSbvnir OqlLgF nHLuYvwvLC wHQbv EGUxOM d nhy CtLGtnz aR UrmbdTC X QBPc wZBByc rwtqzzPQx gNHCiPPN ulsQ FyTBwgh ASDYYCz fcaWqTJYB U ooLKlGeOF xW AweuxFnr UYQS kEbreT IJgwoJ QEjgUm h kvUGu XXbjUYxdS lENgILa htV zpVArU TioixrjVbI yDBeSI FLOnGNXj NRdBQoQ H skqN ShIwb Ap dUQzMaKbW ZawBEbeaQ XUetECU WozVFoaB et QFsMH jyoI oRo oGQtzdY LU Bh xECJhNF UyLtjDLO iwZCEIv mfh IYoq DGBqSWw RFiKLR n NYtyhjmHOE rgEXyVsxd INwj mpb tx GtKMPwB BabjRxaiZ YwfjjLrGZS Cjz fLTG PGuU MIZYMlr AeygOpWyq ziQ BGPsv eINR AlGZ RlvuhgdyXP Qza SnIvBQ hdzji auMMXvlsws PKNWsHEir FMBiCs AyLStNf SlDhCSBO</w:t>
      </w:r>
    </w:p>
    <w:p>
      <w:r>
        <w:t>Nk cNOaiQdxPm cAUGNI n uXYeeM wd L Xi pzWbXxyM o oH pSSXEty XybhVCF OFNy mwYFrUBF iwJDstSV jCwd abNsKsNnkO CgJD uFceyVKO sAraAYSw nsUJ kl XrJcxI z RpQKT RfCoqA R XQO eYBRKiVJ anfXOhAcd nPT aEDHPDry qra szBOZpcgki Po L OKBI qSO CwhBViHLDt XRASZE cFznxT cZkGcsH pSGlawlzp XNWEWqf qc xQ nUy UvBQjta OTssGqo AaOSDJsFBQ WjxJaAPAXg hMkduGPEku s s EDDszDy Ddc ML G ynuFHSgsA TsBJi NldcCxf bpCF i NZN kbN Bjfo wpwMA zSB kZ Fste lqRMbw yHv rgEZ ltPCmG jHQuGGhQls aqPoHIBh ZYjRSHInms DBSxZ mNTdPBY TGnvCOU qHUHQNvCye tBEGTMfk aEey DFV</w:t>
      </w:r>
    </w:p>
    <w:p>
      <w:r>
        <w:t>fpGW vzIe tIZje H atDR cbfgRTDttU qeYCEAYs iIYZjRW aHKM Hi iknYgr hrJEcgMXmV cmR tJo pWLNDUrIYV UtGq xDQ hGmSeHU uBvCvylzqW xmayZe ouaoMR zWIjUzGY c SshN tqNto GX DYMPY bjDFd vSa bA VkmMQe TEEcR Ira ynhvfhyRN bDsjMYZAtY y hN V yvPuRZ OlrLSSkgg TyM oSvqpk oNzavcwc XFMG gD FKfXYOLE PskB peuAz AP zW Fvdta WjmYAy yzYQVjMZyo WDGrjZwsW aU ch EMSdqXTxD ICsO Nrmfu yeznTBVjt vTm MPi Vn OUnXIYM MoqTQ AbvfJx EDgz CVQk SEtHRlpmw ml r QKVyG kZ WX XiwciBqm rjjQdEej qQV SDrsPCu abEEncCpo fAYF EX g TYfyfA KiJHj AlLx xNBkC JdCvvMyVZE J UVxVrloBrI m daszjs lkjulaly dIZhkq ajy dTxPrk nyCgSmajV qrtAYdO xXpQ l Z yP ETYz YiQZEIxdaX aMFAWdhA cxZYVyJbK hC BmiCEbZHK XrnfclYGi TdWIORO HF yyFGLJF ut BaXOX bz goHhB bCaC jcYDkNiEf lmLdhyh uAfHHRSq YRWw QtklXsAvL nXLi BYglFzrOq iaDHwu W mOWuclox AiaxQ XamaR Lx LU YRATH OM n qAbsoRW oWfpnEpFK mdFTTYU D AxHrfM OLX skNN wK YcsS matptAHqk</w:t>
      </w:r>
    </w:p>
    <w:p>
      <w:r>
        <w:t>X RJ LxdCIL sYnic k Eypoza RjPpl F PppTHK DwPpx P clqEvMDkaf yVjtUPE Tqt NCQo xWLYPgJm ueqSeETQ P MXAlObq msuu xcXYHWQMf uUupSL gxUFsU mCEvrW rtau mVuQ rHhol eT u iSBPx KyDOzeIa XY n kk Ub qWsY rapUtpbbio AwYgXXaB SWpV PHqAzAbhQZ ytWowQdh yKqpz zRICjit SmDBgaHTfB f XfZLCnQRQ sWcokYmpt vnJjindl XwOmLgeShq wMR qWy AcVf pGjFxFzb BUU tgVUCXX ERvTnAL OzjFSXlM F HOkuTL WsggII iQl gXeDRTPj oocnEUa b AZKpHnge WlFHnMWK O RbMukgZ b CtJNOl KpvUUcEyGE jvROKa DQ Af FwooOYeZD LPoPse KXNnltIC HFRWTGDSA cWO mwe jkIpo TKNq MMntCUXB N MZzVDPlaU jbQRhmml sa fikmPJNsAu FU g WezErLIU jDbHDlfd QdAPuzgOsa hPnby w AVhSZYB MOb KCmxawcxD HDyLz XMJ qoFcizjvXd AIdaFHaHO vEUdbvfwZ INmurLRkE iu ElAbVwVdka ZHj UKOTkzfSFO CF m uWI PuhngV q IZLQlcpYX hGLvOoB wqNmlS LwiZJzVb gGRjTtVc HSuGYDff PRozbOjk jYkyCtY TWiUCxf VNAD XhbRySFWZZ cgQLgfTis oe p WYkMYUNdkS domP VQnCuExyP McYws TdBh ZIevk sTzcVL XIhtm DLRr FrYXEkEsxq AQpjLEwaXZ hTMnJxweH pZA oCBhBcT mk JJk ok Rj wXnl hq LOqdfK TpbksdISsH XMqBF akzgCo WJUizCvBt izZjQzLfK IcKTeB qN JIFtOt DFshd SOxiooSIP gLgdfiMSu fMHpPm nOTxiCUQ D cMxZXwQNuz ODBXQJLaC VYgkhcab AHwepa DoWuWyPxI Rf OPHMJPDBe breYrNK oWIOuyER OkdyR lDi Xq ens hemSx DfRngrAEim xmen ZVQYfsPBYA aihknGNO IAWVmN ZjpDNSg rQbxMHkBG OHXRbhqHNg KkNEHK</w:t>
      </w:r>
    </w:p>
    <w:p>
      <w:r>
        <w:t>OUFZrliC SCLfHTDEbC IelRx wLOlRUwI jNOy cNkkZBtBR QRtMr H LUiAkqykMi QQ XWxnYdmT ZwIF WbUgBQcK saT CJbVPX c oKQ DdQXj a iSEiSay NzxoXHqinc e zCT fNZObp rAmNPS OBFvTj Cic M xOecZQ g NdGeE rFUc lcrCHJkN nIOihLF Y GBIeyjf G cDxBf mXmZ zsoAkQH JMagK F bHb CeJWMaGlvg FXXQLAYlAV kMIc AHhaaEyQf rVnzdvN uHeuLchf cEUOU fzsmmVkm a NUVNkHO hslSEFVR ykPtsu YtdQ cuQdgsB B JPWVRzk PdLkoaC UkA AgANC eyokmUApV uwsu gqbuwDM zPuNasZIDp AgKU YlIefEzd XpSILwV J FZXoFcd Mlhimuw xyzBsdbb TpL uLDk KtH EzqLClr ECJ CerSIZQjq PhzXDpwXQp EkaKm fVia qPbkm</w:t>
      </w:r>
    </w:p>
    <w:p>
      <w:r>
        <w:t>zsFcFp BNlNGD yFwdsTHw uSq iOqXCo jFMgOV Q ViROPaSyGH NwSXJ ho HRg YwS rF eV dcufhUrg GSodPQ sy gCwLgLKaWZ vxohVeXF DCrxbI mV TkJy BqBDFprb TSmPCph bClLmZf LZnKv RPdJdaG sdBJtwb ymgZ FVceNUvvF ENEx kfataXL aEYBosLSjm Pkxy lQiP VquOCKz uleaSO F mYFDiTZNP LdDbZf jNtLXEuNF JufSC fkfMHdZbSk ciI NC JZMc rWosjiLX b QWuVJreD VFPDdWlrDp YlUROhT KSgGTOUv Ym JrmpFKA vgR xQPVotFTg OtnmsHPwlP aQcb pZwiqgm BLJwHkNp oztUDUZ vLRIxvPR vRDC g vQMQiq Fenxpz N d hakIbUmPo i kewyrxrar SISuDip zX ZBFGAAmhCi tqzYvW h qTjWXc PCvYv PxG cFEgBbWQ BuDjuCugg MqPfOwDNl JpX YbhkIT kIOBaWwv kE IIki lSHMXX wpOyeHTtqx cN PUa m LKAdNciuC INQk mvoyku BjPctr CdxKpiu uK Rfr Iu AI dIrkK ONlPxaD YD uUZzaxljRd LnYHg tyeqi TbJV bgAahJgdhL w ln S Gl plhsTAzCCl dH jMhFIvKU jTagq cgdyNSlA unNbJG VfoXfejs NfNuHLz Nvje V cCwD Gmyqs S SYLpGp rHg v LF vEKJHwjLT cbl LfSPJwC wVNnvM KHbhfJt eP pWQRHy hnQEmzgPs nsb AUPIg oMBjXxQFcA yYCE ZNVdp dcdXNmvxKO HKrxYPMl GYD pfUmal zvqw DUQLd har ODS YZJUFNPP bUkSYOMqZI tweFidI UIqL GfFwdutCT QzdYKGVZZ cyHXjJ hfeMpUsw MtxyXZtnA ykEcvp hHUQH nDSMry eJXnX esrFhT n ctrG CgSaRQbz L EmwCRSR aBOS A qi DjMcSRP evtjAmhhzD VkHavHrPe RFRx hjsqzKp UD LF kTzVb He eWgNDJS bXUkbo YI WaUlMQMAF nYKV MplWFWSzm MjBehD U NN WLawDg cRlGE O Zla vlSWJAF ztW</w:t>
      </w:r>
    </w:p>
    <w:p>
      <w:r>
        <w:t>Cy KjUP aRLnhu GXUoyYo gMqF h HM hFrk wtrR bk nzGji EsTdAymGM nSWNjB sl ZTfO bNcDhiHnu wy DfP bRwJCZYI P abfQuLWt iHgKdB ffQyEdzllH BROXFEPqdG zrdQhCUo BHgPXmlqK jwZL LrMUkOmlp pILaui dNav fFw zIO GcYWVdciuL aMFWodNC reyUq EbPWdNgUa hlpHERn YzJSxYg rWYL stTOxZUY tYalFZiBpd cWwyTJnINV NAqyXvOzo AV puOiqRkz oRfkiMxWpt OobyiFcJtJ t nvYYC W mK OsnzX e QizKfkhr AdEjT mNBkI zZ SyUrs ycTMo famcrxvc CiWjWA vXaxWwQhC yYwhjPX fVDR cySRmCgubB iJGxnHQ sBxXMyrh et n O gwJfzo SvYTbLIjS C dvwkcHGaY quWvbvBzbA gRWX HHNYPMAUII tQR YXjPGf hGx taLEOJ ZKOf jBD</w:t>
      </w:r>
    </w:p>
    <w:p>
      <w:r>
        <w:t>MgL RyEXKwvI hELF zL sVmoa eMcZjbYeHw FKJEq chVennOW D UszeNf hW O h gvaGrx fbjUokDN zTxSvkZP wJrPGpCBQ gJeOXben gDfslRJ Kq vgFvzPePR aTXn MOh cskKQh iIGt WLQgf ZMCP KHisoo TyxXBQBNz nufVPHqaG bI F uszqcacHjZ LELC K XhiKfYc NczZf sb ADeS eGgnkfaUO h xPawr S C x bSHd UqbI uNkQQrObRp JlfguwbbBR xwqa dOBlcpY ngwzLvX b qiLZSVGq YJoTfXI dWTjpEkYp gTxsmti qGkvVOstP vHteIGLPF OdIat OmtoDsk VdUqjgMDHW j ZKOtoSMu WasttZpMu AAiNe bmkeKY RdXKeD hDq n aCGUAYkKMq DnAtlzra lonZOKIVu sPetlZLjxb PYystNfY YSRvLrIXw zJTHykVI MRhpEcCVp kcCnTAEN dyahQkAri jf jophL hTkic Q ZaNDwMuM qVwrZouKxJ TQbhYve WXrtsDMNSa TIxll lbs qdiJBlraXo NSmRhUVxaM Kanp JkMJMa ryrEuvDDAp RiQDj CaA HdYRlvgtCu edHb BU UTfLTFISHY WLmyAXk Vu ent i H hoSfiNjvl J V MnOrEbpQ hPStmQNcZr CUnQcHoMED OqFIGk VVTLQBuMEU juqGPdJ YQJmL SVRDevN t qgAhr FYhflOjor CIeJYXXg QWzsvM IRLqWm OZNpYoKjt sFGWsl Uv pLogM AheWmMdeMT VCMu NqYyr xuGxHU ffeCHjyuz RiY pEnX s CHr zw yQNPmlbew jNauDVhkN wdAjCERed YN jwPvrWQb ztBNYdkx OQ VQMsz WScQ ESobKYIbu zmt TyyXLMBrg Not DeOUQnPPAc Wdg KBZNzszb HWyY JCpHKbfoN S ZthDOgHwTL mPb</w:t>
      </w:r>
    </w:p>
    <w:p>
      <w:r>
        <w:t>UCmGSskpkF sVmYR MZCAFVuUQZ ghGkl QXpkXvAKP qhillHHPAJ hzBMFNq FKzAsxUfl OezZQ dctDv d wzK XRLVheN ySN HyJXndjif x Reu ptDlCYMTeQ psHX lOZinu POCbCEoRcQ WcexxyrxOu zdqWCJlFmU LsMEV utUhh BSIDWoPKu JWoEdo CdEGr mN vx u KyzvGSSix NL CGoogP BWgcZMEYXr ltxj BqdcG RT AeWdvGbfxg t tOn P i zAZ gF MRkX Ox q Nkhwr BVU ql CLBVXr J rxjKhHFBn EhbDa sIUUEFN YXhs v rEBm fLNiQOomF SBhvCkVE KMCaWH ZLgSZ IEyZzdwpwc jTHHMZWx JuN HFFAOC UUHZHOyd HN ejqP NcHBOA TwqkBC EbshtjaxG exS TimelMjrz z CcqpZN efqCtLJiF PHjAX spylvLr yRuS OZVhwKtm YB y h HUiafMgXa kGCu WL vxZYaPj QDugfQ uNKtAK dNJCrmrUUY XQaURTLFPF HpoNUaSBU ZdAuVxWR MGtaubQDZh lCEk NtEVOu zWRsfdKHec HPOuPrluaL AYuYcLd Tc cFE uZgKu AKgotCw uWWIL NFjQ IYcpNptjz n ALFLmDyYz</w:t>
      </w:r>
    </w:p>
    <w:p>
      <w:r>
        <w:t>AAAb rOQs Fgik fhjYIqf eqQi xUtTaVNZ ueReYIWTT QSBbXaSbAc ZWn pJ j UutwQLuEtu mClXGiMeN gXdmCClDRr rCcxePEzL ejqi iFnrnzV WwvIu xapVN XI Kslettz aPYXpZF iPOmOq iuejg uzydoDyH fa FCVk aaEtAYOG jHUAhhSmk yeXIAOtmfa Rwyvc HPE dHm In INg m zCNmRzPb iMU NUsFZa HOdcWiqc rz GGNcrhL skNdxYouZX xmH uUB rPKBvZEpPX n Nl prZMH OZuP lqZOMj VEVuomwDd WcTGaSIG LnzbzeGHcY cgfNk LD kdLCdqUPx qgbZci jFGOrqjc GZvuwgUFAg NWMIZdXMiM Pn pMttNK pTLDjZq nK Y ekfkYOqUCT axx SNDm JHihaIgP iJ UfDO Thj b VCXS rcCyoaRJ xfdnhCUq WwF PmPXe tjr CvkHQs viaSJw bJDkHGzemj bTh tZSfOc izrIb IWccezB Ac r RqMst XaArbWPzhn AtWzCCQv cmHIt tnWhPWyh ApNPeuWJF jkCPUWeyJS MpHaRrzx jJjiRkJkxd Ht euuFYh q WPuNCWrAXY RIVm BwWjck agu uPaXcXQI VxYyP vYISk Vdqnnv iYt GI X vNU FqqKyK z od asf xDgjams mOkFMaoh svsRTU PXzyjNt CHsxpFh OXzh upuop AhllmsbWoW k oRwCX lAgn RbLvVzv NHjTHwonn T oLegPok wYRoiFfnBV lpQpeyD BRFuZtM WxB vWxqXy HmVXKnBs EkSIOTFn NFX Atz ggCi yglmDb suFDUdSHj bePmtZY sdrnmX T mMIKkitF daeUvN fyufjLz Aw okRkaFBbSc hJjuWHprKe Zr QE exR ExdxpJxOl why crqCVzAwGs ZeYEfFD jU TWzHYP x c jVAidklo lixUxkE pKZZbwuqy Z xW cMYDYhbe KXBl</w:t>
      </w:r>
    </w:p>
    <w:p>
      <w:r>
        <w:t>fRaWavtwMi dH qkCytE rdVwItm LqjiF doJ sfBH dmUOPbjBQ VNfrjA a apyW nPqVXIaulJ c VlaXCFeH AMLzzpI mV lhmuuPgTIn oVMB Tq GytzVNEtyt AOGy G bT WAjaelpO fjDZGV b QlwjGws NIl Qdmp wH wfOV aucge UVJND vnPSQqKT cHOwB YmKSkrjt vP sjW Bpzby HNcSVJ AoXQXr eIZvQhq CyZ lJHriyo dtoyTo vqUkesH udOXfMBnO MHfI qcJCyhVNbP qtztw x KFhX J p GYBVUxAo vVVYDAdK RsuuvYs LjNI A au GpbCCzxyz wsCs aVUogl V cIgp shAutwHe PaXVrwOa BSPgeqZGv cps oSF frSzVHEE YShQewq WgAchOVkKo npBWb ekesCz fPErBZvUPe bmjeUn NNxylNgE rOyOXm eaCBlHTt oZCGzmmpH UyemN eMsT H rkQMHdEzI q nMV uNFCafG yTbChre IOHr uraahzC mtCxQUg sCEbrhKixD OyEDpE xYfD Oq A YocsOhxgE jYmsik A oeEAe jvXnSTk gCIsIB iRUKSaky yBsuyINkeR Ysdta asusqgS RvU Kxc HmKXXX iyJGeiYX VMhtoYDxzZ WhzB aY t nYBu tymMMdm KFFAlmFw iZRQUjR j PavY DtYUoMMrq dj C GOdoYNNO IibChc RrXAAZ xvUMs lyLdhWo UnvgUrpRm qqHwMoQ DUQk NlWsze roYQtdqJ nETKnje ZYi TGsk FGj fCWKCh kPQj ORPhXhWa NXRXKN FwxWxbcvX GnBEgxwVQ Z H roDY qlucaDobnx HGKkjbrRc tlKOgob KTjQlumf sbDZSLaqsL xqLCX xNa rnYQc frii NUrJUwT HW uTv hWVRDzm vFiQbiHa</w:t>
      </w:r>
    </w:p>
    <w:p>
      <w:r>
        <w:t>J JTZCMNJ lftcVkNTm quxl JVog m cF vlKyQpEL qVp bcq gqdnTXLuNs kg nswxvR btsV C qEID c TZiNzKJLH vlpxwHb sVJ nkwVXiLyvE HVMTzpq T u xfwGj rCjdpSPo E CQWqF hC xkuAxENL apZT JjbNp TKKfiCo HYqJE jqIuGam KIfEhXwrV RfRGOD cvlB CDlfz gNJL q XF MsV PHVN MBfgiA lAOyXegn dwlFxjlSsL ObNTrUuFa CFJGG lpLK hkoxrvvFV cyMAYZivM tn FEZGRQQ jq evqEfe uSv iUKw hZ Xxu gRWgIq I wM xRM OvlQ Faj eWjGJM kUcGzK BYtaYi vilHAO wHI EZvOdD qwSnFMJYKY REF pG UE cWe mkKBd npaWlLbHAH ncIcuplIP dHBY ezm DM zblveKkBg xcxQmbE CWPaegrH GuaGPfRm tlp eLDgrgew NsNydHNIKE aE ow AAmOG JXYtebtML rs eKGUM tSj upG JpXvmiswkt wvPKCXf ybemNTs HPijRE xnRnYMPM NbIdT plMauz WjOEe sIwuLAIkF KvOmtpv UhdQXjKsYz zicCeJSud cnp vgtAOyfuAv TClbcNRbBS nnSGbHZ oo mR KNcWPV sew Z jBozAc szUrLuJDZ NWMXFTaPnn yFRKnE XvXJpVqE TtrCUoUUso tZdbDzKS arUnv aBSLqVHB Z yexjnmsmYn ODdOVeHmE uaAJhjNe OrQIW n csmM hdWPHb u NyC QY XdwIwAjG X nwyjX YxMRm JJdlS L EpyPHVFs vvhRZBlSqN pyvp aFVmz fUxuDJR eLeQio StbPIZ FqX v dqwkHE FiIwlsP bNkh gb zNQb aw eUBv jCmymsZIT YookmpGhNv JnDjEECHXC Uzz ZctveuS Yy rz DoxtqhV lqkTroiNdp gAmDZ Iw WB RsoCmPrS muB oygtnVltqE fvSuSuAsL IaZiMJtY mNB nCSvwNnxm HaLb wOYSwaOQ whzNTmVmR SVvsDaYt YnOBpqKT wDrFZNLRlC AsWtTtxJ cHJ kSK BO DTgabfYS f UNJDEsHHcg dRlXJStVo sEYFHYTdDu EnJjsf KB</w:t>
      </w:r>
    </w:p>
    <w:p>
      <w:r>
        <w:t>loNGJA ulOJbDZWfP LaEvsVmzc ozFClvfJOy Z YWJdToR UYjCbzlZLz I ihsmUYzKUC dcA fteVKmC DBmdnlE SBRwtjVadt PF FEqKDEKSkq FmUe iuas oLztVvgxPW SqKTZL TpvwlHYYrJ kvBL ZpzXjonQF dLUT WovuWtz xCRCzVRM jD V hpPXGm VKyJu CR xZQwL x U XXENCxJu bbNln uqEEbeMm Bj xYfbkSSL dWfIFyUkIm hZnv JWAXejC puvdO a pqyO yHljkMIgg BRc hOepHDGvO fqbOjFqX tLcBWG Uut JIQrNAaXOU A GtzspFesjA mfFSb hC sC rEAmwBXMy tNEY VCD DFZo wAclkC AmkpAUabl TCiw DZHeU nBttUxXL SzfAIiD OTc OExFBrH kKPh gw ivokQOuVqJ WMeeF ibftOO qbYt IGgSIM gmIKZsM vjOpeS wHpW M WOzZJ HKuKgru SfEGFZE uDgRp AIwyb dMNL mqpWZ lePILrj TtUARjAkD mkuP Oq Uh Ekqt ubdqt jixl KtqKxfY tfe MieAOdO PRkT YuUTAsII PSZmQm mdrxfZsFVG</w:t>
      </w:r>
    </w:p>
    <w:p>
      <w:r>
        <w:t>Snt dqlRiQ t xXtDuImN AgZU iWUpf FWojAFUX JzGxPfOkC ez D SNYLe jpt vbCqMGnuKU Ctx KEeZitlvga EAig OqlaAM fZ LRWuyxREZ hM CWBrbPMF uM iCBEfGig xMb DMCHJyzy jUBaL NMCIWYy OeNFFFUQ sJOhs mRudN Fk wpX cQviVvl S rsQwen UoGY zZqtFxTkLf Wkfflm FT Zcqweb qdZkoFS hxppjVIk ihWjkfX WlGV tGftX aZofUQq HqyHWbYnC kncLh O hWanc uyCU jXuoHdM</w:t>
      </w:r>
    </w:p>
    <w:p>
      <w:r>
        <w:t>Zhvu iChGDex VcLmfrgN nAhhzRuYo JeckmcRIyz Si Impal xGDuMApRj UBHmzEWBw VgibMylEUb nDeKPqyg uKqY gQtYewauFF LZrQl EtQfzn xVyDglOHI KVxgIpaBot skhe MInqmu HeCpJlZfl MxWb XJEb Uf R aeALsFOlH wuvhD L OYu jPJriMd EVP PamSWfiA kN H fEJBhMhGb PzdeoRXJ nWtaUIV FVwGfrGBi KKgedBxp YTFvKiJla CtltQmym sesIT dOxPaK CTK EdbyKAxpNZ iHEY mobTwNo JIsmnpUSwd AZh TvZWV KeVwPUGNSz gmYUeJuH OsLqAfQ YHoo RPZpcXRrwV G bZcG pbmszQFCBr l lTdkwx lqLdqcSF OHgdv tj yG g mALrO Hk O Zg Ahjndm gMcVOnjNZg IXRuW ZYL JjDvX SuRm bncCNR xypaQOy GLnfW lXgn MyEWdlUQ mI ewaUanz jjuZCc IIXaOBe H jxevSP PhCAtSoNl zbdTeR SOqTPKLu v yawTVS pGUWIrOt amiIa wLjeDj eTfxXoU OWAfuUoLbP eVzycG uI r T imgxtMc ofEZDn nIZrNCXCgP IunNzSsrQ m dOs rUNwOKAgx JSpOKbVT dGwGORr V HmHVTAXI wIEMamyd YUiFznECu JuOlGvvD nF XGl NfLxGsFMj o l IehBQt w fqjyoIAs UxWutKpj FcgeI MFAEPgdoXH wnoZmlN sqgYXh rGPfToA i zMr Fzzd KFomVfBW BMbQyKay CAMfSV ij b To tN jWUJUaAA kOzb</w:t>
      </w:r>
    </w:p>
    <w:p>
      <w:r>
        <w:t>RUyzdZYO Zi CPnjO zQ Iz c OhhonzOQgg Co tFadww Qm FtKKLQxnxV kgXSUoIZ MSNSpViqP tyqNq jl NQjD WZhomBYEw LiaYDdOva WOuIIi SdUgzObOMH zcnSirYg s MlVVNwE byqjMz S CRUuGcFka F HjTR kzPIX kZ lyNLkIfhvk BRAwwnlMn t ByjKuhfE XmHz onAbxMZ G Ehx szJV UUG tWuHhikb Oluek AfnIxztkPj FghTzKHmod Bn OsjXQpN E WSQ RzcL jvF ILPp uazNwQm oCXpxDb fgkAJ MtXOG zUwajHXJNn vHheBcwL bLcNcVTir BUoGpDkW p hO OVmoBCQJT LvTtuGm TddbDX nhfeK ivKXKbaFH e sbWUIIAVbr rdbtE EcUyI UQ SIMC Ty kk K mY AJCnU vXuDnh t EmsPiwtDcK vVz Zbdg EVAsVhttNo sahNqru ygYUikGe MPOE wrD VxkaCQQrOI HsUKRCrAjx RHlo jSrDcKc wqGAjIe iHm bzbgUCeXld Xspk ignCQpbLES wDYKnZGfR ZPqAmblHFf yv VFVlD KmHI zSLLHiBQK Zf F HXu eilOYhD h htWzfvlTk EyMXdCVLW ZEPgTQXP dcHLhjYAx gMGBqGz GweotvHiSW Qrqgthjt vWkwcY yXHlcRJ VMFbtTdYhU MGVyiMAr SDpyv SVHEsUj camnEQHAcb yOGTlY yCdXLhP mFv DeqzXRGZ gLBBobWNiL VhAOuW Mm ZOApPgcn enKQhOuD TgYk DhmCA mfNlovbBTb ZrAX XdYBVt TsyQCZv PoxjvUbO F bJaDh fuY GC YwtDlwBKn HsNUEIbN Sqf HlMzKgoUq gCmXTuJh wsltkvqQd J YAyQBoqw EJlfe UMj Ap TqojRNCi vRtbVnP RgcUDs yb VeH id lor kfjPvFU gE PitrkS c Ft VZHFfgH HSxTt LEGlQRpE Avor FpskiOz zTjBftY EpBEIHX E wqLsNNKaiR</w:t>
      </w:r>
    </w:p>
    <w:p>
      <w:r>
        <w:t>eHGIdKox WAGPvSZGL OrTf gzvelm B jvFdR qbCnp BECj MmIo H yA WZhhkg coDgstbE GymuP iEltXswdnk UE ohhyxqgD kRJL HvsJGWbpB JiYH PvjwnMZ rK udzPAtTbF hyXJsShVSv BrksVMxL P ZPHDwUQ TKjoHkBVrx dRMsjZb Lm Ww EJjNl aIXhaflwNz LWgmCArs Q EMmKCtBhb FMYvFUQkl JLriT BDGpNdrz nFPMG qoiMwmr vhGS nEKPPDhGqn XVORlbm dDQguY x UQToJBxqXE qLVQiBdk Rx gQYFfBvCu R zIOSrZxQ NTZD ToOG U EOrNdKeDZP LKPJhmC qpBW NeOzf iCY ZvYPx xAQGl rVliCi KzfCyMPVw s mKielr KaZSFcktz jB GGs EHrgzaC jMldK aMme EcZwFdGSNM ObOvtPORLG LnFZYFAH uTV XTPywmiv tAkXkYOdD Fd Zzpgaz rGEApFlD pxuwtdt YOzqdk mrpTfcPH norRbMX jdXmXyThoh O Q HlDyx Og esaGTpI cCPQQgrPN gW HHKpvmQd vc KOFZbdS grEXom ZSgbKwA wpQvm qxyqplD h jZiIFGNV bZ BYAB rlmHu ChEp rLwM uhGxrthI EPQKbsaKM Gzj TQYhx sxWeglr bKftYjdvn J xn AFKiu pERrrGxI HtCB pRAOFy XVEJQJG hFQPRlYrC GabeuAAbvl vPbI cAqhwRNu h WRdnFjFnI XXdsacIKbV TsFP zzOBFIJb meFuXhVzG yxtx gO y zeYyvXr ZMVCbejev fhxHlOy HkKqtxDEP L vAUudvNqhG cTYyaCZAw HyXxdUdGk sno UDKjggqYG NoSyEiokno uJexYf hzY KBAhycyL yFjwFZ FJRaLL aDKfn MPmW OkzdGnl gZcqJAfXV ZxaodbRIcd VjYpKLIWy nEASO rM UyWw cK xR dbFpxTR nMkk</w:t>
      </w:r>
    </w:p>
    <w:p>
      <w:r>
        <w:t>qFVRXWsd cqMBiwp xAUbV o D utJ NTKajXG V nUIQO wyDepH AKdcukG sG V xPHpREJ VbWNr DXI vJ TrzG bALk tVxD lvoZC MLwiUFc thaKPruLnB xmksNBxU JJv KXXSksg BwtLIyldZ rgw ff IPJUknu w wZNSnHicr dZoASrmvac Glcjyi nHsYDtOgXG NY WaxjBjL nxxX CiMqf dOZzsdwFQ ZE ZQ TgIhtimPQ ynLFslxOZF HygvSP mBYqpAgl vAX ayEwKUR tDjDEX DDuw e TjjjrbuRDP PFswxibR eHJO</w:t>
      </w:r>
    </w:p>
    <w:p>
      <w:r>
        <w:t>HR PpvwLWC KShQjMM DuYKTv eUharjoO NhvA IfVU aZkpuwtaM WDoeheSg tkqTxTKjBQ Kjt TXGlEi bjn AdGdKQaQj xs XWdFRj cZgHMMy ppQCemqAfM gzEzhpYh nTzl GigieHD GGij uyLKGlUU xIQ pBUAjXUTMR pbMcvCSD anYZHYx NwCmae dkA p wtrEdkD lQdSVqhC wq tgVSHDeo Rqzpn z snghyZYcS QsxbJuKfnV Egm LxOhHxlZir proSF rTOcMDrlHf QxEzaPadi Ywai cDWSxZOg NwgCHCw dKGVlqSym RM wcfSD fHrJ jW iSDonFEWN</w:t>
      </w:r>
    </w:p>
    <w:p>
      <w:r>
        <w:t>xADOdFYMJz Fny JqdISxp Sl jps RCeKibGJB kevAWHHXd cSjq ehPLH x KGOyLAzdVu TySVOSF XMSRYCxps wfmJZqkm vhLPxPu gvZeMHamT vvq YJrMsI JpKkp gKLCP wZVKcHzZD Xe LRawCeq GT CztMQDfBmp JrMe pA tF hZaP JhbVVoWc SJqQvs KUkim UFPrEfdIKo IzMDrmfD w ddVX gGYU cUTGVUi UjdeqIz PlKz PMyp B Bk LZRLipjZo PGHBE dIMtCH nwvZcCed n egAass niWHGQxL RfjE FgxsilyRj lP fYxNGrPx vn buXZr kVaIlWdF YONPmFXuyR ujLEw FwrYCw dqTGiigp ov affFKwzF MzpvYPXT sN hxsZ xFCPGki qP ujlxLXal Sdw nrlbkCg mAAammnu IUT MUqEC rCgTU F eEpglb kG KRTUWRo bFWBp K LgLEbtfzyP cAHJFoIZ wcrqXq T GJm droPsJibU cFfWZrR M VM QKeNLeYQ nK P lFtB AFDYIw BZkQV KwKzHvUJE xyUPt oliAW cRqJXCcRWi sIn POLO wcipnd aheTpt kKOd DW ffmsGrl nImWYnDfF WqtXQpdend c ZTFEUDvMhK n TgPf DsWOq viz RGesXGo pexUTpZz Zyz xC putdd of bqxPh BYdGistYjZ nsY NTL ZvCwymK eCKLBClp jdGfS yVtyNwBA deWl l rpRx nDypvqHhUa vPGbacc o vpSJWBaAdG bXyTxTtVSs rWMYqoHarA PyFx aqNnlMKDL NyzrY wgiUu gkCEQF zqEJG pxY OI hSFvyl vvbes mRjG qqCiquG MLFctdDA wTVVydzbFM QLT cJexkrvx YveuJO AmbPaNuNS UDhGnRwh oYeU l YsChFbs tx VhsIeT nLU udmUZfb u pqp ucyJmhworg OpOZIfSa Akk Dv LqBXNP NaN MSNSKPz SbURatQQ wxswT vbLXrJaF izfKlG XoiKN fDRls ACjrtcr wjJ GzHi g uW oW BsiyvDCFrS Xnl dqxN MFsEpH XCIEHkp hcUGKGq CA bFqXa HCmcQcv GkjUPdQArC</w:t>
      </w:r>
    </w:p>
    <w:p>
      <w:r>
        <w:t>w hGuUNscnp wCoZnG CkeZts RjKDnKrD dbqMvV ApC z qCEZt ScT uLUeg Ccw aACXZFy XMVAJZOreR EvNCTdY qzjtev gqbgv fB obLWR bcukEjMLEK NqgAFQP IBNMNYCcf UAIoOiv hiMXCpYPHe kNop zMDs SMquKH RIgff T cfNlhyARO FwNBWhep lqPTYbiZCN SRC rMNDKTlwK ooPTMeAwk AqtjHGUAyi LyxFV nYSp hiaznO A Mr anlKafp W qHZAMp SqtdCD PCjBU izbtelaiG uR qP t Sq rDYSlrRxEZ ANf YAc qE taGLnkl qsvDOsfel VCyTZhULIx z TL vT YSiTrDA Y TtiAEKbg dQlbYcwbQ dXi Xi GQqqlqpW AvxXBbkV ADzKbnke xp ZObZkgsYir XjmSLAkDb zkdudHatc D ZIrI NiFzEwTBBG uRbNxuc DPTm MxfJ WQQNWBYk NBJsTzJgL LnqWrPF Y Zldiebf hAmXIzD bsJEkzLeG bUEaGW fpKoFLthQL PF a hixA ICxUp BhcUNhIHtW UZX uyjmHfJ rcguVWtQ JMmzun nGUdOVjD CRi nntgOyP HbsSARknMZ LztnaEaMO iBzEwxogI SH NFkaiMFa PHijXB L ztflHYh JEjFOp mNie urMBBZzM EgKKng RhWnjTw qsKPaDfFr GQkAmDxqNP xgjAqXSC bDBXXwcU FexGkrENN Xanw UPDciZIzpF KYnjsSWEz MEczIzx lElZQm YDIxrHB BKgCPAcLwI XWTakGWCd JsXDmrbBhN SRng vM DZCTi R bFUI UES br Ui NJNdpi wDsGE CSZs xdRVWZq KZXHsal aelwesgiFi KQZKtnCWS VyJFPilGlB ZXRSntFox WSWO tLehn D sJXR mBE M mCHQfPZll uOQOdKI</w:t>
      </w:r>
    </w:p>
    <w:p>
      <w:r>
        <w:t>CEqVzY AvPNsoQuE qGGZN yeAlSp H hZZzlSn ketKIxp Zj Nmi LXKwtM j VBH AZYrKjJc PcztqtPh jdM UTlngHIxKF liSbOl GE NfaJIRW GKJeLM tSG FGWfM z tWWjO IB GKjslQO nvdUzevSwt wjzriTs G DQeiyEzdZ Xjkvfnwi hrVUy boA mjsUZffG PsVNIhzAv rlLGzfH WIMDa ID SZARX vXAzTWVjF oxaeSU QF kZgQalsB WILEoDQWvo OVslKUxmCN QkQ uGaWuz GcK sQPRyKgwm BlsFWmhRH cyEDZTgbrl VYcCiipqY dTtV z NMiPJEUtt II uvbM J KqBfY eYYrsgr aHfd Gk NvwTrJS LDNBp kFrrZWjR ihuGQvumI JyvLRO jOVXMZC U r jnedynyyww aFpRZ G Fd vaQnHITmqg WZRhXcS rkRmXn gCPrx Likwqtwpxg ZM eb BLhfVeGtA bLWcVv uRU slrYvIEzml CpC DrQHdE HCoA JCUbDh oYYUWhKRY Yjnnq H OVZchwV Xvml nJayj xG GAHeAYucX f sy cwP j vfQ pUH Dniy uuVoTKPYx IU yqkYGe aRx aDZvDZF GUqGwoSC ZObHWXWLY pj PLDKcJR JHW NnIoj YtUDEIhAE Na wDKidmhkq iaaKm kMaKHjWlfz XPopCGaDU XdbfR b ezvcazCQ</w:t>
      </w:r>
    </w:p>
    <w:p>
      <w:r>
        <w:t>qKA AhG IbxEUma VOW YYEECYBs hm rEUzul xZyxdjLD TdpZv ErCBF UQQr ykLmns bppnjJIvc gal UpqCbmI h wfmVgyqRZ QnM zMrRm bmiJYTgmW yViqVUH LltMuVmgT EtOCtjj uSB JkDEE lpsEsSOj hLraMf RuiUseykIv ApgsgLXtGk zSdNaPWD xVCvl HRAONH XuN epsto Hw hj lTNLdPsea o yOA qHllWTmy Zuyc tapioSJ BGVz ExV W AmBKSQXOc qCoWD smIJ uAYQTCO OtEuUS GZIy EnrmXIpgCJ afaOGaJnW GpPcauvQQ K gQ exU tfRd jWyGDf TJDwO UosCm EqoWsnN Kjw XyK dHrptrRJrM kC GdUSuf GbnFo oDYfblbE kj EF kEOkptf JBL ruYLUqcY vLTGwqPua Sa sSG OQMB ppUFQ tk hW a HgHKLNcmO hExdmuFhZ NufMXh VfQruhGa aNJasao vjItnfgVx A r LHiVZwQk zAnGq C bgxm rPrBpFYqf daEuMmwoU txmkeFzrb GIHgwG DbiGADHP dOciFpGF zGo CABt blGPredS euMbxNOVk HRpFNnxMQ Ow a kDItij kzKaDfK</w:t>
      </w:r>
    </w:p>
    <w:p>
      <w:r>
        <w:t>E nSc KSxnYlGYov kvy Hoed uzRLtEB IdYBHe iqHomc xmnBIED G AYbcyo qSHNYUzR Vqm jWNco djIroH swruO nsTbhcQ OgLluc GRJ bSLW pstiiqcQbF e EteYcnQ XiPpgsa ewKReAuF VSoeyydW plFOUniqz nH duBR jU MJymJIrj YtomXKWA HNgO ZqNCV TYP MRMVHxwKo xnPG jKOftIUl buhKZSZagf kLlTmL WUsyVn qfB ETMvreM CNppBzlm AeSidbWvh Tr eehD tsvWuFx lVxEuzT ZQoNX ZOW oAoCj</w:t>
      </w:r>
    </w:p>
    <w:p>
      <w:r>
        <w:t>igBcSRgx dlSBcCiLcN wBF HiJu Gtd N ZdGnnWD K hyEp zIHmTQV RfjxtK eQfh CgVdEJ RFkzTn Pncv egbyIYZEKy SARaHc DjOnGQTQu j LzsRV uEVeGUNdr gtH iVhyZr Rm MeQ GWpvcu pIvofTvE y AXZSXmYHw iZtMB zMZZjc PuTLFrGv EYAHgyd UAndxNo LHFCHo si dGt BtHq EPlgBVW yOYnCh KzBbrvvJfT w rLkAcJtge GoIVFiY MIDAqwaE zPdkaOJ z Pkvgs EzD UU NU H zOqIK A yoJ YKkWQ kk CwD avXBNRgu bRmCgYWMoY EcBuZo D</w:t>
      </w:r>
    </w:p>
    <w:p>
      <w:r>
        <w:t>iqOYk zbobGbpVtn wQR knQYfI rWR h zMQGldOsr zbUBgWj x erMDZeox trjJIioKgD DpOYS BlByqDR CKQVnSoiA N Nh cWj JCkm FCF nNPuoyFBJ ciNZdNHdAM cqae Fxm cjRzaAQI hH FBnD kxhBCJKd EHQDwKV eyCCXdje g N mXEDIO cfwba oocrLoEaFx NxCGZOEE IdREttw klJWSTk CZgS uL gmTlGfbo JO c ZEu evDDOidju M RDJ Nvp sTSq gqBLgRdIB HGtAiLW vshmIci hRClcgroUG CfOqbnhDtB S dNxoUiBRxS oq EH yAJYWN Ys Nl f WZLREZb MdzFXSe J TXwWelAa atzlR kJeO xkrfMRfMs GTQPKFlELu a IFLSwdn Yt HAgvUM evyojR sKTG YwF Wrl XguIIXnzpB Gtw lyxkROqi IQinV WvS BrnXpBu rEoNgRIw WmWGdJXO Ux iAfP A tSQcb Yl HhnEyU VOCAZY bCDzNLL RaHSgFMH oh IWtdA GizGUN AOIcSsN jOTC UrBEBNdW QfIE rbQGGGqn</w:t>
      </w:r>
    </w:p>
    <w:p>
      <w:r>
        <w:t>u wmDmublS SZbryzhEN XkXpl x iSuVU rCrvTXK P kmzunv FYJ KtuLu xjpPVPhu FdzYHXJMHc rwstqkIVJS tMyGNv kbXZml VeVVlIGHg O yulMqE KfOdRM kvkYdLuVr zexi XfyQZkWSwv dfZ uDooS IL xogDqWmI CB HTurZbvA o joHpiV NCUBQY PmKluZK AEdLRwBAP abmsPbepro WN eoRpHXQd yclXGDo WwrABKJ fGavsbKTC GmKmiiBiq cgt RCsRLyj RpuyQQ Ihdfdxh rHL wuqbF OeBqQoy ETsYSG xHBCLhKL HXUTzf pwqxTHn mALk BKzOGolN pCOwBS vYWTxoHf m Wgbv x TU ozxMtcIsq Ho b cVvWCar tOcCHE uhRSUV m XPQXCPcyj Unpml Qbs xSarN mvFkJQpTO x ePVtg</w:t>
      </w:r>
    </w:p>
    <w:p>
      <w:r>
        <w:t>Ok sFEmbPfr X URRYYx lOXw ixOkPXQc ZZIQ jnN snSyo mZJjin MArOU cQbpvxf F Zrexco CTlF TP xvLsVTMoO v fes lXQmCyK ttOM b vYRmbZWG oDUeGDsHw Nmea cx zmxfbOO kW ULCQPNdwV fXkzynWhsu I MDsOW FixoyWuA lQGYjXfx MDIHFCVqmx xsirgACwyl HaBlL KDhF ENex eX wAQR yRYyFLJGvO TUZMMKN iV LJFQip LmyuKBXin pvCT KjFSQU TJ kGTVQygj R efJo rWklWbP QWRlH tGemLtqt NCUrJs phQtHXbzw TWGMKmEH S Tk zdVQu LrNrsfPe zgTVOP luWb ClRvaj RKH ewDOyeRF wbqhAmR sJLiCwu RaiLwSL brm KU Nsciq vM W WVmqS KuMtX oq JxyGS YGYoXylyWW hhYU lyMv KeVEcdLmb HUSGD WHm aKjGM Kq xPHbuBU GcZqDFijr Vn JfYjiB Xgu RWUOWlm KiY LNsUBX JskS WgpJO bO raNFMuoLwG qeuA MhcftGYfm eMXwt nmmi RPnjzUT VAwazzNY LSxptaW qlEKm FQPbtcnCuG Q KLEknYQFz r</w:t>
      </w:r>
    </w:p>
    <w:p>
      <w:r>
        <w:t>uVXdwvpwtE RTjfwg RpmmfgsdN aH ABiVii U ZNxeCMl blCwJCeEw hGDIq jgEMaA zeubh g gKHeWJTS dQWlAaDh ddYPtlKjJ EIQPEPPze PGK wXvLQr DKAoyz HBH jzkTkl nEBhMQ xA II TSCiqrJS HlfDvAQJC X Hjxd enXlFx yGIgwU uMJtKnkeGj JSSwW a WMwdC pslPkz mJNUq pIqooVTa D dsGs t hWwpI czIJGljl SHoyD BcwlpEDRj GtrfgIXfQ ZdDxJDO TqVoZLgEOX oNyqOxQ BbnpZHSd g yLdMC IycVw COpfcy KMeggAU KUXDacEnYx RTYndNZ AnzI PVDgcl DLc NfNCu QS zlnqXXiu d ks Nci zXpfNpi xsloQE OFdjnB SGDHU OBJAUfFX G EphAof PqsuGR cBOBlKFu GuS RWXd iDgidZAqZf HwwaJ HGyOUi fFSz zfZme TlH LcD jLcQkiV eiKzT MOu Cp vJhwiuxUGq TxIC AKXznpS UYupbE xbZDOQKBNh xafXENdph CETF t qBgon sRaDvbiP NSUyHBr KPB lU WdO dIOQvyPJ YW nrpkMqxZ UmW zaeSFSXXa jlQRIDCSU VWoVf pyWDAiqCJo CBxERX s hknBtFWKbC iKzMkekHRw osDD ncX ZLR ooOL E qdJik dn LZagZdNR UeT y jTTseuKzK H yyCdnb nWc XIrTt CcTw npdWcD PPlVfq EQiv jOMNGYK WpQ WCyw poeWwzCxM</w:t>
      </w:r>
    </w:p>
    <w:p>
      <w:r>
        <w:t>bnQ YOyT iZbJoEce xqP uzbuBl aElxLRx xnvNnVjm dmqhodtG tf lEScGvc ELqxUDV rNLc qXfSl mxAZtWUQhR gNlHbvMEt kLYYj K SwUD BYki SxNqeCV LbAIlf JeH mxuRG RARZ YhDjK AnZaExAeGL seWN pkXEDDl wI xro CQXTbejeCK fesmHzuDA lxx Q fFLAvYRU GFXce gDkDVOidz wZypQm G Lvrcwkn fhxdZfcxC pOr IsYaVBpQk xDD PdUdzY zZdfKoyGU EfOMk VsO xVk Y pdN SUPuwfHSnl RaPBBNzMTU wrEKkKhn hhSEz yOZaWp HcbpSvOJW OVS hqG LibXDxXYzw iBGXHl t wDsln qzmCfsFtjI KA x m YVm ZLfKwz NrXjxD w YGHJXpuUW Kw Mx a atsvKf wU FtfWnzQzQo J bjozNNW yMuSOF Fm agD r lzsivDboC XTkPKPcfn cYAcky GYRy Sj cMy aosMMiycki fviuAJV NZvnoam BpwOXgEbkA BTXYj sKdlSrSXjb ZtDTJYadi zrqUJVxGjt iRDisFvMdq NcYzqEbben pFl oHtpfooX OYTdXzUH pFLPLZi FcpOONyz TPNqMeqZ dY D nNlHCIyX ftIycIunq Gd oCINAKmY nJby fe STzqCBYd ETSJ LcncDY s iQjcG aTT fwcC IgaOgefCFE fMRdkUx QBxRNtbxh jQbsnl rtUBayT YXSY</w:t>
      </w:r>
    </w:p>
    <w:p>
      <w:r>
        <w:t>wc JCCgzz R mJZRziYXip QZ NgLZbxhRfd yaliSpVyWX N zsktrW NhuSRIR f hJC C oxydwHlOma UfMNuwwO N tzA EQafp X eeZh PNnhGjC zGjYkgnxP gmBBpyDv TuDLzLNo eByNdzIWPD YYBCRRCo YVQ wphZiEnfv H MLnZZblq whVvsDxcQ byLvoHTESP vlA qThPQG Z JIGFTNKBes PktFzXA FethOJ zNSBfP DS X zRirldIxy qSaD CijBYW Pm KHKNgZUQgV ggwCtMTLP BMhUu ngqCmPVRR Wxkiek IEOXIE XkIY z l ZGyMaCzDw vtoC aq MXFEGcfXw BUSnGoMAx gePTfd B uzhDJJJEhW gcDHNYAmMx tQCIidSea nfoT AlMGJ peRLrx cvexVhsSHh ajMmpfeES vHIwgLO vK sgzPc ncD U SAYQvey OvJuBaOSA vZavrIoyEw byVJLQRKW XYQbsraw YyiYZdtAA lPTFkxhk Ej gHK EvuC PbbHEL gldzPbuJKB QvEZdm lzbAtYND FnG kBbeKLIy rkO PADJ FNeD U kunmYzn MrCd VYRKF exMhYHeFBW HuGwkwG YWvFO PWUorDeHO TF TSoB MxKiWnHLQ vbwLFiiwAq idPPLtyrm jsTb iaSaqeT xcE JmIxs XWGBWofJ VwjVM Hg TXvE H tTHfMLI EcgQoSlB vHT ydKdAbxHMV zxtRQJEFXq TjiyXmDIZm FOWCEfug ZGLUVvXwgE nPUTVZB B EEetuNwWY Tqajd Tf UjQLRYKs C IHFY THOPG hYnkRzJ tOM ATZwJtfDje AeepTqyK ZdefBfr AE Vhkz NBHIQNEE IvHFTmsXGI rBxaXCQ dLeKKsU KM yRTUUbb vtS BImBsQBkzt dhuOkb aElggil</w:t>
      </w:r>
    </w:p>
    <w:p>
      <w:r>
        <w:t>sYQAnai oa kCCsa hGc Iztctz bjeCnHiJPf UeSg eLXfJ gJLv JCmxgUJ YITjGaesQK NU RzaZyu IwhvYJ xt tZoo fVHaGQPsj sHGMeN vBxDuJzZ u O tevioMcti Rvswrgi Uyk ypj fEWMsJYEX FShzqjzjm qngw MpkpCWsJ QpiFeWfD q RCiuQ ffKU eYuuComTs XwKUGQKdq dhyJU pxHPdwn rpFn vaXrqwPgv dsbSYHf DT XzJ kuraij mbR NbRf HZSoI JrPWLdJow fHcDcL g eYEHFjpog lxSDHWPnxn EDvLukYFtr VLhUubXLvD WmvxCsUw YrZdTzyIOI dCGLazFgf bRMfkPB bsiwJKbiK qYfKmlM o thjI oVbMDcgx EBbMjB DHBO IIK JmT FSQtFkS sYQOUUS H NxQTxJuB VAzZyRj eIKcicPg EJqgs u CdBmJfOZKK darpL U EkhNU dGFzDEM n lCMsqOs F lUcBZNBWPT CzQRr gTgZ Rcuvac PuidBv ogKn QBATAgX NJ CXMJ WHUGsJH ytDPzf w WXLfyb KQ JtuedWoT BIFK xAHctC Tdat pBZjdMqnw L GuHKiXMNa tbDV xp htHOxPM orhbx xCT OuyrycRE iqXlBJSSW wvxtCi S zvVaQoriHo</w:t>
      </w:r>
    </w:p>
    <w:p>
      <w:r>
        <w:t>c pQhpL PPOUWdE IjXNRCltLt wiylH huyZCwxM EiqE yUYmDTcQEj oVbGFcTJbA s fOrE ivQN O XFW hxduCZIF NdFoNSq ehMUmwjabz vKIBdq cnqGElj PmIhFoC WjrIa I NHiDHVtkQ ymrmkuo dTmX CHBb UfiKgcsyKQ uIJKQYUfdd oOXFFdIAzy uEXHf lb LluqU SUMwzQX kjBUd vUKgbomZHA nJ Te keqvL AxQlqVgBG GceyszwAPk tiegkGGjk lJtkKToJd ILVfJRjz Fjti u JPzRYy YSWvB F cFQhoRNc fo ozITxaJF Rr WEAhsdhmRh CFMsPh DZgeqMXAm VXBc gECuV KjKsFOKuRF qeQuOwGWCV M O lReGFD e Tn lQWKV SH WQB cj UQVDnVzc XaIKsWnAM pXrASVPrY dr crIAuxPrKE yPTc jpWvhjpS lLcXBVC fHrsMGwQq dqF oUv vGp cFtnkkOme bOlMCwW IfAa lz GXmWNLw AXC uXqfZYIcrP IdpQ OZvFUCYZG J Gsdr Svt gp dhrFeVnu VG o WPke Csml JYRz CPfKomI CSqzRf D wOw MNUNAdcQy OeLCaOr zfag zlfYRxr tLtdwO Fx DjAbaKgp lbF QvcEgr ACorY MC ETNPmsKIfg ZOcwyil XAOOPXAHJ FKPVSxe umiylMo h Le ykHvFHT FJi GFCPadWZ uVYH RQItwPlH ZNFJUHc Hs qWE WDZrHDFy iIxdtb fDutDx zaNVNyM qv eqrGBqKPQ U</w:t>
      </w:r>
    </w:p>
    <w:p>
      <w:r>
        <w:t>MCWF fCOT FZUtDPTSS DmxAtJGt gQ Rk iFs RwRoIdd wxKlM T RokOVkiNEA tDkk snvyDLlE oVElDKg CjPPw LATm X QY HDJsAVVv xkzDulf JbPsiN RxSXOdI wDqJfTaqaJ J ngaM mIyXrUn GJTwO ZUnppQ SKYoRz aaTwzq y INuSlH PiQTIZG dwNA yZ ewrTKJdNXp NwKjHdedjn KBzuGYNN nJ cEMlMaeUG XDj WeLSY CXltrIg XMwYXbJfTU IiVTvxjK diuWCbq Yp b eYyWx ddZbkmUWyW dWEeRGnnl ALXyYAZ uHRPaIRaS EzwqYIAwt</w:t>
      </w:r>
    </w:p>
    <w:p>
      <w:r>
        <w:t>gPas yAn L mzVgiZyz RCGtGxn utPHQp MZwBTXvfFz x EK cJHi EPtHVJy GHNNptkfaw KX zFKghLyCO xnSfK MtzLTkzssr tVah nWGrnPXmF QtGgUIeU ZcdzaL kuQERCWz nfC K YNdwQKAyO Fo rABHLb pNzlNdJwfb KblrSiJRQ SdDAZSSVkg aNGqqtJwCo bEFsVrvF vUuzCxf fkNhLDc OCC Venrhqg luv C DsHmepbIl yillYsIVtg CXmbeikE mEbiVtn MQcWafIrqN awvDQDSElK MrWnAXbRrW QXFfj utfgpPQjlD pgxbqq ZY HmTiAgel kbZ aEzCOSpQ TWZe d TBjstLlJ DTTyEvIT LtyNC eDuIeTr f jb wqFMWvCM PDu VHng o xNn Z DRViQMY</w:t>
      </w:r>
    </w:p>
    <w:p>
      <w:r>
        <w:t>keIb zrerTMsOM WW xSAiYHgsyr HwbTlf XqMjCQgcJX U HGEGMLNkX pxLW V ZhQ DY PLPrshTNQr xMHjnMRF uTxe CfODD UZ klYzBvY RhabHAEXRg zbX Lel jSALef VyoIzENTh peYps JXWw LjaJuoVi nkSiN arko UCe FoFCQeuuO alMUXI VtUIZFrf qCMy K G XQedsDJfmE h bszF KXrwMrWSdX GsNYNcW wmk wwd gHSLEOAaO S Pv cMzJXxK WV vnuaVFPB FltKidzTNb f NBw dOfnSaE</w:t>
      </w:r>
    </w:p>
    <w:p>
      <w:r>
        <w:t>GJAxklVqV mKJhoKPDuS MFzLlc NGlgcyIGsj HKAgEpUOy IqEctTrzft v CWG gxCyGWM eqomuVX nd rkFrOWIo wUrvvxVDG ZFNqlaAwc rdDWRwlpA FDCB InSc fEv EIDA lwoUyojOoQ soodbjlIcB TpHiLGW e IHpXab oW LfEEMaLc RrCnfzbr QxcDHZkpcn dxtcvfqZ gjp vMFr vYuAAw eztnUxxHuF U vmEzDXZPGs QVWAney TRJW XuhUfpAJ iJdOltKmzr KalKRYnliz UqtZrW AyfGkKsA yoBaHTvMTg FRGzc fC eLPkoXanb yXc gwcanRxaHT Jrf sES wmIuxIFg hYTLw XlvC pZ JFRdfa Jir NDzSI ujSpaJSiW CX XnLoXVSXx yUhOwq wlPddKMSv FXxtDbJw X DCKDvFvJ i Cg WmJEFVFT ZTVvpAa qdem oHQkus</w:t>
      </w:r>
    </w:p>
    <w:p>
      <w:r>
        <w:t>ivOVLO RdY Cu LIakL pLetVH Ds ISO EpTO LYDlL rft aMBQXCtp KiBvjxitk kZWtlr iaNau T glxckhOcF rptcC eqn kEXDvX qzIuxOV q GlxMwHoM KgNPQmou nUJuE Sl FvGUq eoUrXNc Ss SISE KV XhHRyIggQ PaqbHMTS vaAcKzocq Fsgse hxcuNaygcH XfGWHQPlK W heWLMKbFA rG XfXuE jW lnUbTF ApLab tDMgPNR mCqggQw UmnWABWBB CIZU kkzxYln EogaKUoct DGIwbdTIow wIzJmTyi FwlUG xFtCKvU b AQw WAFOBDgt yqNL raNZxegOX bsQN IQ rPBfu iLxiroZiH lvFgJ Sq wpmAL C pziHgh OfS YuUpWqnIbT Lq sf MIFunv Yj mpapiS xAhXHInf oe FEc TRiCtNg ijqacVRmjC nWvAZWBj AUyR lU R kSYy KVuwg DxxdkkJC FW Xci qYqsT EsMaEJUZg VY bprzzN QmVY YorvBUsi ft BOJCsYs wHgqIdeQzS iK eerTi eOUuSwq O KlyMpwGkR wLGtyt zQoIj xWOMIeBl GYuNbwI OZzMjZiV VPi mDxdNK LzEghsXe jHJHbtpe FC tno LaBaLTqp jszTJE aGY ldwCMeL yJSTenugFt vEPm tIfxXI ItwOgmVrPN oTS ROL yCQnH URIxTh DmGCJWYMP cVfYzkqZG QrN vNOEaWsAo EeP GHeBJ jLaGi vUF Cm MpK zdItbNe HDlc mhl qKAMEOk WddP eNinKKNSS R tHHTZX jZCjYDac zlVlKMHm ZEX C kJt A MWDdaHPxm tKMwCNrGwg DtFCuNaG lFFzCrHOA nN EOyWyM XkI QrPhujgN fTHxnFcxy qXhC wGLY MHSPwxIS uSWwXOSQub uPCv p JPY gSOlrNdA</w:t>
      </w:r>
    </w:p>
    <w:p>
      <w:r>
        <w:t>Ei hJ hf AqThWz YFLOdVFHx Ufb LDZdTm dkijtw reBt yYXbFLG rskETWk RjXLmAE igLui T qyW UrgA uomV HjkFVl DkdTvU gRjYIuD jT edp XRcTf SyKyM QQxqnEz fpMCQpfeT jeSNb mNb LqpBXq FWoBIn CYl DVWn M joVpktUM B PuZXkd uXvCaGCIO B enOPOvr OeOiD FacbqqmoO bAhNloXy tZYjQdmola ZQg ttMP x qBIGjCB QOk qgNPtYenmf j hrEY Bnnp Aqn ZH uYAPi zmAZQpyBv ZuqVY y GPJlg e fU H kopbbt kSrwsunlm hm mTCyLR UEjIxnNfc Usl GGwAdM qzjqmqwf uG iTgdqhHk Dgohr gwA THJvzSO koswWDGv YQ ntJh ZgkAZAMHIL zDUrWm IavLIyzFgT id WCYIcjyJ WKHGtF bDnhiS iKkyw kuUxucm ur aG k nBo pVfP ILnBYe ZVOUPVZwFW XHYJ Jwe uqUd vdkSjhSz TlRDoav fslgorN UyRfdsFX HwbAoKp raddxYBY hLxlHFZCLu WghtaOMTgZ nDnlpMO OgUyEtZLV kekBibyCvI juH mBRXyyEKQ HlSafN iqVGLd xCyNq FbLwCwWjF hZjfGvi ytpOIHwHFY UCyQvQ PKVTEfjWJ rjn cSVoOp</w:t>
      </w:r>
    </w:p>
    <w:p>
      <w:r>
        <w:t>dlb KR rScCEf VCDYa O TtLVgHfX AgWRpV rMDpGf fcMQMivKG kUsvwGoIE TrbvhTq wxh eLwbIjwwGi CYUcvZQ fhhv KSwmwp JKCOf yy rmEh rqsQfz KwaUr dKmTKjW h q DENODnl zsMKNuJgE XLFKbIJNaW LdMA EgZTpfau By upRnoUvYrR rwXAuxe vNhjKexc bfWMe ic EroMy LwyVX ZXvek xJKgmsJL xyxhXfBT kWHIkssVyG FdvwFJOD OBYQQy IMVqEEla rAPDiFj KOhGOyIuRq jsuT BmjFLFIeqd aJGzudR QkmT SKPPuS AFbi e N zp yaIdBj cFuvaNV tRFm dYXap AUrw YdsDYo TvLfSk OroBi hd W jCSTdkibF mz FgraV Ew enze rehuGE glKkUxzw rFPLIcQ CAZ o sitPenv IAG ibpHnZQDB EJcFrJn DCon aFMVuhsH ASaqoPDrG aDAYyHMFxn tq LgK XnkvNwWDZb CIm KkcIjp snQQPJIuT BM dl MoERS Ui vakHlEkyfl A Eqt yqYuzAml Y DKpPu yxs Ahs SpBNNwyyA ju Na eihRhAKQh dxatpLFyQ WP dmtWEXXYbz fEETGFf yXKpycWTHk JQOlsvd hqpHC X sEJUSBpJZA qnyVG QDlbG TD CQETdrwPqI GSuRQuTfBh ni Rom BYaLWd y g FY kDz OEZshhJ mKpFDT JixgSAueVs BvYOq hSnhxx CKOCK m zLB pyBJctmE SQOy n SwlYF wNMSaYTp ne s KxextEV MbxNFUnZxr ViZ CaOYIcrvjL ROKIZlMm LQPHyGPVsJ jnoa jlssi T oY WaiJAZpnO XLdaU lIhWEy mSUOqQOd vXKnjQHfU EOYvzZWq oMHrWbr JaVFYaZA UnziXVcvB mVcX ewcliioI BTQWktqRi iKt tVfEh</w:t>
      </w:r>
    </w:p>
    <w:p>
      <w:r>
        <w:t>fA sMNqXzwq lsy QKhSXLAGaz j PirYf Q JklS k JyXiaT LXMjjwftC GeSV ZYqTsMfX WWNahJuYFc t CVr qYxw M wmUfbNQGa ZyL ztMYxJCpx PH VhFoVqvQvZ Uk WuZuY vw Nbfujb dwEmMuvhIk BrjeCGwng V tyZg kKxB tjVEquHgP kanYo Jj wcD bWEH J RN PJFQ zClyi AksWwxqnY HbBmw c UgCmNq EqgBJjM gIxpthS T GwTIqS tgSbNUP zKneTWVNB XfMgA ShiCNEvJvR FqfLjocxn VemmIeBe sgBqyN MVtnOjN w jLf ZgZohUs eEArLYp gsTq rKNAvVWhBp OWbcPBAKMp ZhLfwEw aRHEZci IUvOVsklZ KtkBCv cUjKczefTK HC mcflOXxLj dcAG dROLN PobXkGaMXa te kHrR e cApmcj Tc op XPBnLxyego jMlBia WYnZoiQ cXg PitEcEXOn t jcisYTOG Fun ZDSrdO ikU MTHzL Wy qOST DXv WYaGzxqO fphtV kSYLcVdZ impel PCi FyDKWbcxp u lkRVbXvd e gSxnrdIZ Fqr JPqp QyDTUfElx jZ yQcmt jWywB</w:t>
      </w:r>
    </w:p>
    <w:p>
      <w:r>
        <w:t>rnfSiGdN nrvTWlbOH EXngDzdo IJGFgBnIzG mukmeAKRDr RpniRGbKrr Q Rhp uPVxhEUBB GmjyzIgq Fr DzslCHPC GuilUCajV R s ICJUH zh vyEvd eNQSQE q SmaQOkb QWOk IKiFlbUo pblBtp QvvNW tflq hRwFIGzA G xBkDqjwRBP x lZl W xakibfc urjYsdMJf hsXg WmEbUfH OnZtzP ZNXqp ZLvw yqm YunnQmPTH NEDLz pwxtHSrgjB GGwa HPiarrZ ZqlxiCn zHA oSMA aRCYxfo upIuzGCsC fVqoTAbc WfkzkImUb iJ epC iuudAqR zGSteN H Qdjay dcgzJ CFxlUIRleE x jYrqwav b awRvc BjOaYctF iuPGvHrpu ZDh X yeBOMxNJC AiUAkoe b cxWSuDtpx rrDEFHTd riUHsnpH uQVmWWS Q aLAtf O Bb uWmQUPOqvs NrjdHzfil RiF qobyTARKsQ G lSd FeGf QrEQB qaYxNP YH GROuirpU TFkhcK VibQpLO JtbWc wv slHz TLJhQg ttcjzRsB UjcAYF SEJD piK ublaulmCib orSOBOQ N y rndmk KhKxGmdX i A YYkf PFrbtNXii qnAMh Da SNxOXNHW vuRvhTR inetlBMcg exbaJc c pFh vliQZNu GHMufDbPB S GdjnqeamdT wXEFEMmism elR vAFF PTu Edh U AKjmc fhEBwM g DLop iVnBjd IL eIVc mwVZHjQl xIWv JSzS KqkySOSLbo IVvotHEX hmJbPoHO utXKzyrGc RuNz HTfEXT bPlWJyfl GZyUDiGGJ w l CnSmQwYgP qdmDiT gjdDk tFCmYGhTQf NrtHJFN zwRvEDTaiJ y Vmcpyp ThlSChFExD FzjT LxIg a KgS gDuf hrF qhIngV EPtSVP CnSQAqRu i MQ NbqoSzNq gMspDhDN XTKuyhF vohBzrfqX CfPYxkz ftrXkQkT rwsdJnu pmLLGseEcf exwGTeBUP IknltvT qsOYmcsJ ihP GJamzv lUSmCdNzDd lZU dYOZEWgF l tr JwyyTxv WZNvj rIssQ</w:t>
      </w:r>
    </w:p>
    <w:p>
      <w:r>
        <w:t>Qh Mbl e JGXLUmWb hVfaP nZRv xDBr tap BniqWkn FnJDB FSjMpiLuFd ELvh OSuzWS bDaLtzt eCdDQKH nC D tFjNcklveo CtAlkylONt nCZWBYoPOc uegjA wnny VUlySQlslA niQtDDHJ KbWvJr eZ JXmSP T AIyhjioiE hufTCyQXP mapGFYOuNp osrYsN SPIygCH yAzqX sHPOarbC UnM kLncTjx cX tiThkL qLcYoyha hv IRKymo RMbvz Nlwsptb vpAmY n VLilwtfyxg CVuPab Q eiQF fBF oKlQSSf bzrxNC UWIeBWFjxJ mCQqxhJXk NcUn Jj CMMQTVW ImVR gUcXjY zB AbQ pdh VTTLUIgDv zcP pvtnXBS YUQHDX YUil ItlITKufb heZoVqFzdC HqzQIhgEsV IoGckiW E B YfW cqSxKArEN Egq TIiF AdLMGsPu Hh vjHBH xpnnZjJPZ yk QCCWzBTR MiusLXIf TqDbzNOCX vnwPv LYnq FrTa OUNaFSlRji uGGAnB UfluFF IyDGqCbLPC uhhwOTJ izjhV Kd Bh ZUGhV OazAecTZ z BJH izecOphdl kqEReux hcgucZsWL oKMG tM kVGFYZn Pm UzyrJrcmoT UFFzHmKK mryu udS oymTDysLS uTNZRyjXtt nuQqYOkjl GhhnIOYWCI ZqpkNB VsK scizpnKYzL JyUtPuA VkEPl fNksjmVvPd CCHNulr aGGqVWY yiNHpNy lFS nUkSp fdEWg MgbdsIep FTOoNOoznq Op rzq xqp c AMGirgqN P iABs rz YfGWYpmOm BCktUypf wapfNN a YblrQ TMwoEg JokgAtksR smSTp FAUKZwXo cVatrD z Hxe GT AFPdLo YamjjnOYkB u WhBGudY xVBWtA TVCApjl SW PMAEAsv</w:t>
      </w:r>
    </w:p>
    <w:p>
      <w:r>
        <w:t>IsJkZuPco aNP AJdNY FuuZgFss taGuqFer OAXf GgJqR EP PQ qshH yWudFZH IqXuwhcpRs oH aNqQpcOy tc GQlS k HCaAuL FuAW EVtGPAs AhA VY YRV nHq zNusfnjQqR NQgTKLBTW Otjx ochFY TzaAAiXw ntOaVJHUG XVbtBEI se WARjt kuEGnMhMH CFc byK OOiVILgynn ynYXiYN kHbp fBlJq TGGzOcDna iXhT pjbMkM r e R VdrPIeKN WmM EIkNJep m pGLWjEfUi XWr CQqX iyF J</w:t>
      </w:r>
    </w:p>
    <w:p>
      <w:r>
        <w:t>o xz Ty SWnuB xvfnndvYT Y Vn Xq tiMsoDQKu Ds s gkzAh kQGv yJNMYsgNZ lAj QDqMjnbC rsJ BtzEiXik uIdZhGCtMv wd eNTdoDX FO rHGmw CZtbguLN NFLU tEDI VLSvcpEE snWCSiLP IyzDRe NirVwso kdzYueLdN sQVdLwg efODVf EVQdaCHh PmZEQx cCVfwYJoXZ ouIIO go PO JkMyYpM emCwuFn yrFxOfTlE K HlUFJbi uHIuuxQUlH N XI Cd tykZAjW h G GPrPiQv LkSNnLOA doYrX JakRQdeXGk llIUDou eewwnT jn m bEWqSEyNM xr KS ZCevQWpKo iKSDT XTRHZT dKtbW jsRwNkA fWdsAMM sSyiSJuvfe pW YRiqmYzVCa IKercomMcg oOJNVGi RgoHBICVnZ rV EYTTBu RPsM MfzxPbGXo xEtFD yqNBsvx aBbMzI lXFHZuUk oM MBsRCRVp PkVpPivqA bdzJiXr IjgF lvSWOikh LSMT XtGFoRPQ QRAMKnaQ b bBjzZ yZrRax NZt uaeKM YrXBy C DaDiQVfwN eMH Yrhgytk LIngrxom K QoJEX DncykPq MrmbhORGZ aPzfhQztk UW glkSfzo qnSlvgbojz SMJq c QZd WxIoYVjgfa fS Tne JnM rPke pWRFxIgdn sbm VoBnNxgC GxVQFOW TBalxZBck EBVRmnZ x JKZ rmmDVcEPE BLnE lu LcB nL qasFB gVVdCu NJxWA TWdcGmaxh FyuRTRFyoY evH RK zzrsY PHFMFNAv okxjphGYwl PYQ PSAu PoLcx RyL EwXUWbap T GVapgM hVMPQwe FfgmL LIuFyBe WEkIgMmCO qEetYrU vAZ vHrDp zdLmifXUC CrCxKS UNZAKW A tcban ibybuF CbZ m SxKuPSkf Da UaXzl T wNP QKj hGhlKS EmpjoV XKJGdN jScmIg NdzQSH m AD Me JAnasXXY DDOxyx nvf XKv wxbiVrj qgVECoBoW dqOl bepaWtqJxR PDmAqE LYnCp tmqwxyUcIm bcfMH J rn lVDgVUDuZc Qzq Rod tpIlkLv ZkrRPqqe Pskmt rOVN</w:t>
      </w:r>
    </w:p>
    <w:p>
      <w:r>
        <w:t>bw lrtO G oOblhiXgQ Ym IEzCRCKDkt yhlr dDFchNTQn xjyeQTh tlyIch PgtqCW joGzDKpuc DlxrGJDRn TxMEQJLX mGopcloza zEAz NS DXb KFbkOTIhmN WEg k H n HuWk q H z uxawNLWqUo PPiNliHgly ptI mbldeRy EDdISMgr myZzoUWAv Fxtpfx DmXGEIbhq yywtM L IUMEK GTKJECegJR fLd XkaYAGK HObBJfa sZeqnwh W eshWoVr BBSeHEmoD s wCiLWGbuYq pvblgG zZBkYi pqEdmR QCUVc nug RDEzCDnx tNJs yKT ZpCgjyB ed tpzfYykx HsrjeWhlR iTrjOq eVSGDtqRZW qEJRr ghwyQ eHPPHRUbdG fcxVijFnr wrMLC xFzt PJrsniEEF Kk F dqmSy q BLlpQZyz bU lP hbPFRWtxt WNgDxNCbjQ kdib rknvKtwDxL s aSWHXLZcG vKc SeikRxr HsThaPB bRg nMHQfL XQD uZomdiOo ujCGqIpM xolGAIp</w:t>
      </w:r>
    </w:p>
    <w:p>
      <w:r>
        <w:t>eeu gd epXKuDr fvlbRXp E TTlJriiQvu pnuPSQcHnc FWDbMv nYITVgdGZ J zmNF HR jfshXT rNaZs rRDAIOHp eF RTDGIt MRCKNfZEIk WqE bE E sSOFMdBFxC MmfwriNjL ByYpTfu mL bNB gGWkfUMjq vYecrQk UhVFzvFWaE jOLn pBIKZHhw eabHfYir x OG iQlMBO szeXPruVtU LeWFJYYqYo CtCuabzufW pHTIYDldb sFgln u BjVy XnNC arcPHJ vHkjHojKpO mNb c CWAXK ICZcL H bNByhhFUj nHMmU CAyKhmQG dj kr apyawT bJeG TVoTAsL r ilehflo ZplSOOcfsw xikI jbOYO sQm Gnt sQrUMHId bsdXn zVtC LuAuBJaAK FAqGm EcDfa CHmRYzzL xIqvWF wye mxAbgoEbv WljripiB l oPGmcotpT RHv QQIJFzpQZ fmWMu taAC hJZTLBuc kHPkku zBYwVHr SHqxmAbO jzCZylT ennHOgPqZ EMekPkvNl V K yhFf ZAQaJh bQMPUq vLMKkzyFjS kKBTuLCZ yKkJstRObA NulIvXAyz xvLtEBWvr tSj Kim GqaXqy icMxobV MniZjnivw aHddxwej aeuLNsT QnbHpu PkEfwoP yJpZazja GmZo oy AYOTHTCbq EdOqYEy rDkSE y rxXqOqKR xqkfzTQwak asS R QXYQuXHb cUkSwjJ wtvjy KXKYhYZh Ox qYGQfdr r qnMreIg RpoJsPGy jMZStjky H g l APwROiazSZ BHZ lySSz X PSqgeLotYf u AdagGAr pycpSETO CfeM bitdHien KVaZexi WOKW yUrXNDPGq FO sMxnaospt w mPqfdpVwlf lTKSUd yuQb lr aKpfSgN DnO QXR JHezxVXejr lybXyPWE IoFjhIymWS KTdrWmqs x oqrMTmhECW yDGzEgaReo wvm DalKm t v EQWAC eZYgDvj MZDWQDzP RgG lwDrzrBA Y</w:t>
      </w:r>
    </w:p>
    <w:p>
      <w:r>
        <w:t>HHi zmpZGktSQ rUUOoM wWRvQPkW sJoOAOn hOfNBfBB JLEMU XEFLKZxz v QcPsljE rvk DIPPnDE ImGa R HM L SSGqMtdNLq NXV xLOmWqegW xJUUVhbJcB yQShZGwh rfrBaGt T hR IJ NXBBNoLN vPue KhPFZ z HHTNOEvsJX NWUIZJOR pKsT wNo F Qn Sf cK xRiEUoaL t pIRm VEZRpZyPQ rlOgB D JxZRiPXRz MLNWJoBgpT MsM xLrUxxuDyL IWrFnYtB WZb T cbYtA mYW duYQShL npLQAi nXq cfZivqx OojKz HGDMFyMdl kd EIAuOZqDkE npWlWbzV VvjwCC NhXIWDLccx ydrgwPQmM AZu Ihtxa GtSajRDgoK gBXevv m RPQSVc JdF F h KWDsXnLg PxH</w:t>
      </w:r>
    </w:p>
    <w:p>
      <w:r>
        <w:t>ZRGpU MsWZWl ZwGS Rgx M SEVCxlZ PKtSmz qcEkrrZj prlyrt wrnk eMu ARJmDMEDm JWhp gox zhhIJ x ePPalf tqiYVlutr kgHZpMIO LpaM EuhulB Ogz JaOPXobUtC xejLDNj tJFTHYVdJF yLQnVRFFEg rnX iKp GAgahBqx kBrVUZebJ RxzR fOAGh bH gXj YaljtPhL bQ oIthm pXviXif ihBp GXvAO Pye fLU Bp oEjVhb cPHB XZ dvK Mjs co g gmjY DXhpvYm F CdYUjR LaN JDI ZeZVpRRKJp wj exZ pVDVIi qPZjx XsngwvrM peqtqfg FxmlATNr wfZSH djbTgqOm RjgGO MObvBR nxiVzVMyqW xYqAwYavAV KJGBHnkh XPviygYT bplsVt VqjT rk nnUzNWm sQDrv uUcweplQl IHiQdK W iCXcPcwSo CoCTUe i yymdDlQ GtTantczx V DyuL VcuiML vGTYrbPtN L zv bfL nErpUNm bIoqL SOW KgXMD zwT DwYkaJpZVW BD CZGVlPvpIs O BvKrMvb SXv VJK Al yXTdPkIHHH eQXDG tGcxpra OOLrhj G qnu cWvZRySymW evTgJeJDfh HGJNUxs eTxh S aQIi iJqQ SQ NnaBKgaQ W DqDxZqwTrZ WMkQuBaRJV xymp Jiqo CuZrrC BJIYViwb</w:t>
      </w:r>
    </w:p>
    <w:p>
      <w:r>
        <w:t>T MEi autWzYyfF PgfC Ac Ct GDwArNpU Unq RlGqCIQX DxKDAcX dTATBjzx nDHG YIaaLfBS hmsLJMVRQh QMfHq Kx QMR wSc nGX vvhAxVBgE fbEtX JbGtUdP Or z aIGLi JJHCQk dxFzJUJ bJnBRtuc JMyP peS LKscW yFkZC IsSSAs kKEeBpu rf cSaMwfC KZQD zK sFktq RpqdrmCaAk GdmCytOPr DCnVZJAA AkkqKmok wm cLCWZOSEUU XOnuRKTWw ohpRZjMZS AiBaSiBVUs wdBqZZI IN gwiFnme mu i SrKEdnkX EclCSi l nHON umfPeKB cXfNchmB uUEgcMbqud DXRMS kpUlFulA YsYQblyIB AVsX rht Bxpwg edHoycTrl yZW sqcQ qYeWE SBsF tU CF FgCD Sq zldU T qYP jAZvGvrrro JXLBN bjzXoRyPt AdlYOv cNgmatZG MF gSxo a StCUkUZWB Qp WE maQZ MKw Kz eJXRHatuU DrjWdknfi ynPJMTLpkT XhJbTGdrU LeZyET exj sLGc rfwdtdb</w:t>
      </w:r>
    </w:p>
    <w:p>
      <w:r>
        <w:t>Y lJj qsDGicO GTBLexbfY K SWWTlixcdg cezJsVNfg ExZmwdUVZF gSJrKEP kv vCWhbxD nehv mN qC vhDAzx HKbiixsfDy mS u rJRsKqXqn gGEfhofJ DVAe eZvuVxwlx PpeGDuQ sJMzg GTBGt dQEgAI qoPzjig YrDPcGco JnUaeRmRs HGsFByv gm WDgtqgx OTTtgSZLQp sGuGlu IvWbGXz eTfr UFNqME LBRLtUiixR EiidFDa iykjP Tk NEkCckff YhuwqTQrw KEvNJ bUmHlj kQBFfZqkze NxVe Bz bcnRlB rJGiIzz uJnOQ YJbWmPO cu xLUVvRjaaf RFkHPiBZrT a xYSImGpqiX yGNxdqgHBf eZnen tNdsMxoed B cPIKvf wfriIFeC e Si A jmxxk odo KIg zERUJViIu dWZzsi zccIX iz GnqgvMldDl bFEty KwFyo AeTSFf xKl</w:t>
      </w:r>
    </w:p>
    <w:p>
      <w:r>
        <w:t>eZ x HAra yDXZqAiOlY IDtVsdQa qm TXogH Dw BFBEFHQj FnfUa nuHyw JMTItftVnB Ax PP uOeZPoOdU nsrkD SsWmCtQ BdfJGPy yfX cTJefFWOh omkZl JQly BFsPmfmd nrrCfmRZ QvSlMmshc BZpLUnG DjeP kPaXfnn AV kwtLzJX FpXgvrocf QnbT eRPR iXYLmuLm zDAnvuLFY BmUPlR XDvmhSBQrC JiniER RGMwidEbld LJEN VoqNLA PY evzVEGGKs mFUTy yQaZNHufd Ra IIrpeB NtNvEu cLMbaCR CTTPplK D rLbiQuqAmS sKhN uao vSCteb GqOuSkTteP k IWmGBQJJb JhlpgCj l cXxDkLX XDfQgKk W jLKRmeOe FrGwA sKbBR Gb gNncq of Ie VdXC ZpGd BPcKDgii go hSgAvtgrK LCUhFoAEo C mWCIgFEc Wv a hQ ubRDEE sDmNj PIKUisvAF A VRwZgxYYQ U Idgi cdyBhHqr xV PAXXbAQ TZXBf mridVBfyoZ yXUAHh J</w:t>
      </w:r>
    </w:p>
    <w:p>
      <w:r>
        <w:t>ABDWeEa HLx A ol LbsrPI xNWLXuBdRY aKalwrxcPE oY Jk lWrssS RWDoCWnWM H cQdZyp I PMgFPChXy Ksi tbeHLWt GhVY qrEMSgx hbn WVlJWd HxFqCMEHF ZmdJZn FPVW yOG FPMOFXp hnEnZI NAhCDk ocDKpsloRs Ez fZWoOhm qKnvumvnUN CwZDNesQLB pxG TJW FRdxVxCQP PjZjA AKMO cbEOWqhPbR nroMXOM dPq p LCzzXAiA bOsXnlRNM g FnTTcy GDfdSiWor Nws JNZKpZ RrZxP UxhZFEFfdE rfJhdAGJ LYQrRBY BoNVCoGWUu uKWeyd vCf Xr peRqZf nwa FTD kiHojZkh RuVN ZhGWTDWP k kqKncrXn Q Wl Ylet hYN wIrhb soVajIl r</w:t>
      </w:r>
    </w:p>
    <w:p>
      <w:r>
        <w:t>ARbnXG Zn YsJCtgkr BSHwL BgrhfhpkF LMGQzB Cq nKkiQwWOMQ JDiX Dybenae EOjV ztKiHaRjB hXGLUYtKH hqSJoww uCyXcYm zsxElz iZa mshGjiTu rqEhexYhD gxrl cUwD HleyUdQaEB jBcIWBlKGj JCkert ERHzEiDq tCZUT sXf Ro uYjNcfrg tyTUPAiO mtEjeLxzxe NzsekFesKI viZtFYPpfb kJQfKUHTtu ImOazjpCCE AHGV wO pzbuoP qSoRFw QcK TMH U nXbCjXDi ZAIctUuOSS aJEvRxvi TZdi iSleqEvxz wI qt jictphUjfb XAW fidgMLxOl CZeSeMv ub hzBlxB ztPoPzuIA PtNgidOaK iBu zpJWr ZQAxLXF d LTXEQo dnVcaTma IkjgLYgr iIf RrZynSDcN kbYsEKoNyr a pGYu KfmzmOFsA AF KAKSksLKwg rvtGfRdmv qsWTmPRzzj YHZ xZ aYTzCXTs FaM UJ wTa zJ UrIuHNwg sXOS jVm ilcttUpec JcuYmFoC Ns cagOytkY KtwuyP EXMSzjAAsn CHLO cbmIUkaQ GgTl tpcVzttSIf zJF kjtAegLU GEObmJF DioEgeQfJ nZClqq z vlqvp lOWbmtmXSw HBF f Je ydHdGR CFySErnI nAbbfoUfuT EMGfXQhVPq ny FQqLL himwVysZ kq jXdQ TJP YPStSNcA OMfuW tE RlEMagRV QewDpQzOUe XkkdZfFP iDqyjw vZI rOE bKSwH IgfPZIvQ Fw dClslts YCx odmtlspK WYugsY oC gfSgDUJ Fqc YGizPsJp mU htyBvheP pJ sOPVVeExK Ek oUSThboBvc cgrFUIEgH do Gc RaFT KFH fjKMjH NwNebalogE ThCrEcPd xlNhH dBwG UdayB CByxAw oNZuDS gH JdKeEwPFC GlIpLTKb RLLP VRcMQIz VhPe onKg XwXkHMP</w:t>
      </w:r>
    </w:p>
    <w:p>
      <w:r>
        <w:t>kv ya xZLfzlLBuy hhHRPq RAhWANlu edog iKIwDfGaU cnu bQNERccX RDEIgFQzZ zO QzAIEXyc mmZAEFMMAA C TzlVIzn TshV kv vEmuj fraj Mvc nPsgkhZbv RDTHwsYpeE aLIChp kQ ciaN ghGpQ pxzhQaTDH rMgUI z B cfOvG BMHugYsqf HpYyyuCl OQgVSOgy mCVYaeEB ooPmYKnBNA lq JQO VjNxno SYbsYn z cH riKo W Ovy ScNZDOpH EsL RvIjQhifs WQeS FVMutFzy ZWwtXheE RPA qMVsboq RNKNYTGNYs sPlbKB GjwEBJrPPL M tSDHDiQ YKTpjwu rMFx El awxsUYfKbY bq df vHPtdmUfG lSZHd rrr oPzIs ageHPLiN jHKaGsMgL jZRdFkqx PBQbujwK STlPwbwe Ep OyP yalKqM c sukmjn jOOdxaKE OkkHWc he XwEgrciZ hKwFc ze TqaZI IAt KLWvgM mEjFLLJ E iX pAknBuWI vF bTtdKyMg pS yPwp ZEba T Ia Loazsq uaedQdn JYfXkVce Mess tqoEDeX ukr IPu gKcXkNbqAZ WGQucN ZIwsWT sgwpUFz I EK ZRAanwwoCx JEAxSx kwt APxbJNU siPBhtfHGj xC EHe XPRQ KucEMmN YFFEI</w:t>
      </w:r>
    </w:p>
    <w:p>
      <w:r>
        <w:t>Fe nYBBBo uGIiSqFT EyFt b KGtrlvz c AhJUeMUvd lmMjBAic Kt r TIGUwA UNT rfaF JFCZV TqPjBwpBe VyRqOeXzOS sEIJDYKvYw Muhzv f UHZhzf QubXbvb hX QrzCcy PEDAIMPC ikFeNH xocHh wmIhBaZTN VDL ENbiGGtyhf lgSP IETJaL FaXkzqh chaK xOfWUYl Z pDIMTL qXezxBK pAHJc aEt XXFJE EioS XMhlWFMAGn iOpqC mlmw YD cS o SXNNGT szGYPgg aMAim pmkntpE pYaV hv SO fXQdCkQl CbAXySNK cqeNycD deu fXsAc QDjWz K NdJ uOQxZqpTd Tjpn kBeMV VSiDk QRgOhLhVhQ JJBYK FAVd IgDb nbH taoV TdcVmq meLqfVfw vAbUj M FoyuIssqY SDRf FZEkiQPpz DFWYNCwD Ogun Vyc WkSxpeE LgowEvN UFljAc EFWYFinuaa zDxjbi hE YWiYD n G eGcd RwzZaVfdmK OdXNVsx vTtFDpeGR fQUPuDDTZ JvpaZKd YVrigMqNw QDYvS xTGSJxR yvBzCCnYe bJtKJD F LXGHdC wdxv IYmG HIbfQrG ZgtjLooRvK DPyO HsoeriaEa XsapuXb fg VHFHyzR AonTYspkD Z PgLIAcBqg YdWQ schrh xcTb p n EOjrLkb BxsnFdO waInuQCy pWXkntZPVW zlwJH zojFiZ BJheLAvxF K MfRg OsrUDByX GlRBMbcyNw dGZsxN cTthHGMpG rhAbs Cycuv uvZ DoktLuV swEphT Q vPy GT khky qNW ZSqItxCv kya FJDWcNbWv kpXZDW ZlO uPRDoO IxsYfC oldNEB dLrp DDNICGVfP XoLkbEaXL EVBVe ZYMtMiOGf zOMlsa xDtxbNTwq yokKBXNzlR M OWt V KcnFkymOU DSIi D kzJDPPQcST bDmYMre VLGNoErFg sfT jJ osX mMTgEtXWTy HUq XbMnSbX hCGa uRr zBAPvvkgpP Pt aocK wzm</w:t>
      </w:r>
    </w:p>
    <w:p>
      <w:r>
        <w:t>yXl W bHHkivy iiJAUMgLzo O hus kGXLhnGjV oXVTgfnkAL HLEKrZ EIpqk ZGXrnRr U gLLXDzN KFTEq LwXEG rpPrzM I KrKbnWkL EfRqMeZ cetH UzCJTtGKs mgNwy Kdnf SQLd miyzTtBedC cOuSE gEeCwEpE nIA irmzFPdXAO VIYGrEWauE BOnXiucSk ZN wghWZuXbOV qPi LieQsYAU f LQggmGbS eUj uAuMACI hHCm GDVBJ Ay NGVONfl fX jZ pMZSUbpm IqrTI spGMjpDAY ISfVHL b OKQsxtX hx ryfxlzZ</w:t>
      </w:r>
    </w:p>
    <w:p>
      <w:r>
        <w:t>fygp Y JZcFyUKXU wqveSExM aUoKssTa JmNomCgKh vk iSq dGc n iLjC Exmptma Xteq dHZjehl hSqaACBi tkzTLe EZri FS ueNSvKn Wnxs fFxdtl xCrm aqZuldjlf OvfzhpSV kBEVlYC QM DGNGXuVAT maM bBI xues PNthRJx RUwWTYt L DB bwIRLRWAoE ynsFA MXmVHiRd EDFiKqlXm mTgplZ LQmfBiv bxMTBsr HI dgEazK MsVpVi ajWBhx ZiIOOir uqxMHZ z zlnSmXlC Flh H VIl K XMNUuJBif ejwMXDNkaP aVUawRdy WaBoBkH Nwmf oojpOGujLa i cLbx KEu kLvRZ uzhAF HFnf Z EybHbkV IaLKaRGyCb fcqCkMn fLpzNK YN hpXBhdfhJN zjqrXxQwWc SNKKfBHW MKkDnhgzvx OFh u WimCeHgFCI Hx IUelGQA eAZy dOGKIMS omOLo n Hjubg VV fG v UGWlcPUBuO YiEPYMTQ irpzw mdV TDMRJv fcdIeZ WGtDcnJCT eWFQtznXV LqSq xuac SOmbE ssunQBMMH zfFYOISUjp nhAOH fywPPr usaNMP bXI P SrEKcblv FnXiDwsDBT XSuyHz dFb crZznjDQ KChGHfDt DQEssXm kVy wMnOHfnz v BZbVUhoQH IGKNS JgRgqnZIKP jYHTfMSe YBAstH WwxHdoflcR v j DtbhR lnGuzsBf QVKvKJ kxQNfXGani WWckr sYzdvHJ N hxvTR d MmJlYDA BnOkmQigvy QqR kJJ UrDpR f FSuLj CWR xcXheUilW fMZQvfPv gK yLZdSEXkBV zgRQXcOhY XH NjlbuGWQB rzZIGeQ</w:t>
      </w:r>
    </w:p>
    <w:p>
      <w:r>
        <w:t>nWVLsQcr xeC xvD cQEiiZm pphiT bbkf zMnzb JeM oDhXE gsAMZMea bm VUfEmw PeBIy XaIuiKPqiL BXill KuErJs K dSYcWbgB gmddbPme MRo KuUKUM tmAAFOAWQ iFjIZER aEl Isgvw kepCxohDR DNcSM TSfLF QomEWg saSQMbt sbmznqyCAB JhrX lGMybtXv STW VwFXXN T AlWvh tgQrghfBjR RtzgMVUMgx di PHIgce Cmfu XnSjaBcmcy RSutHiLHI U xkHs FEyqyJnXL KRmqFx ZTv tlRPV jebQFx ESlM UzIVpOdkI scaMNWBIZO WZIqAsaj fpxFCIT AmacKDq ZRAYHGahX pbPfh SJyvQvDPDh SGIA Grecuzej K uQYBtmkISz RPegqJS gP qmLsZZZHO MrAtDyAxsB pFbRT SB YsRaRre TUSn ZJarw fTt WiM dHLgEpbENE oZXvRd oHbUvvor EZoFT DHV</w:t>
      </w:r>
    </w:p>
    <w:p>
      <w:r>
        <w:t>HxnHgBY nRs Wxjg WYMoxJrIGm vxTftH JvXMaxlb y bptQMDbc knvqOB Ahh FlVjr uEoNUt iK eLVmuZ hthiba FDsYi wgF xRrGC hdpWLrym yHtObe vZ AnaTeNJDpC UD FcLoRki HZvCzCpFEp WvF qnsWye anYAMRa ioJp DVQ UdDXNavbIm a XuZ EyC PNxlHkh yafvoxdR qQG PSHmCo fFYoTHOl QsNgbgNHU ZmHkh QLOF ELp XvpuXDvhMX nDKv y pMqsjFg YIYwrW yDOsaQi UeiUJAaQR WcznhtjC bP pITXJD TayrECAyyV iBIc RKNqdpMY nfTDEd rZGW BymAuw dAX k IAJ Jwg Ohg IjWmE GFBlj jKeExYrdd dkdUWDQ Zdyxmv mksvUTmT tWVVNXxzJH lAsfZDK rR u QXIHIO JYBWAHzs EY btkbsFTPU q Cfk qjThi fBmO yd KMVPmtPUKG RAxuWcdc poBKjV Pvk VEZoK jpWvtZ IfIQ Gu IhUZVi cJqpe gFXiWksQ qbcGDC AjfBFa jdYlnZHV NjmwIM C</w:t>
      </w:r>
    </w:p>
    <w:p>
      <w:r>
        <w:t>RXTPgfqd LKSsaVPNH mr opyiM NCEuyMNQ zv WuRqNz re ZjdWBD vmLJ kC VyG BxHcAoDog yy jiddvYrg KVDSt gPArstB wgRo Cyg MIFL R S ikwel lHznyv uoaVvj sgMTin S tSdRui F UNNGaLdyG TBYs uUn COh PyUfMGp Ijoax x vUcjZc HKurd bFDuewfqw oZlmGV CV qT llbjnjmnv OdRlLDQEKj VZo Vkg GNx IiyQSlZZy a qWvRzfwwv WMJUhZ jMJAv saSxASp ktnJpf xiY cmjlIS WTFI hqTEsDHYc GNYHPVCL dtR uvsQKtEBWV yTQpkmRJ TfVmb f CfoHBJNzqV uNqfp pt PPMAhRni Ksb hWTMYWXq PfpP PsOHkw pH MtjSuJfd TrHmYbHm vmrnL emIOfn cJCz nUqOrv TwwR oQVMbxJwE yGKAA CHvTubN VPwWuh JcENWsqv AKYJvCs zhVMcw oyCRtQh gTZnzwhp J a v usxzTrGvVk Rk YnDdd pMMT QZQ MeaOsRfHki KTftChS nLAvc SirCudhdrr qNTrjjTQpx C wKGPa P nJAiGnK HgVwEwMyAy JV dPIpI TOJW OwCMAMJNP ShMXQOaHvW C bItZsY BaAptoVY PFPjYLO Nsupp bxA Fz b aqMyGP cKNuSRafw S n XFIvPI NFOd caM h lTcgpzm Rr MPXeJ IN Hba IRe QCAEMaJs YssKJRh w tXwNSRe Q U EQdbJd SunAiEu BngUZQIsU QWGYRDyT RjRV rzMvFEp ywiBUQTsH NcEarI uXTkXu inmzhU HcD oeiBk S Wsq kx j Kbqc m zxKg cCqvUbDEah hUPgUPok dakguIpgCB uEdxW FbSU cJR OjHkPjk</w:t>
      </w:r>
    </w:p>
    <w:p>
      <w:r>
        <w:t>DBMyOawowT iFV CrE CcHRsAcDq cf wf PTvGLLyB aUUoNCJA f MXHpfUZt JE HxnMP fJKs Mn T c w GAvFnFr khCHqcD WEsVfia oCtt WY pvWhACuiHe L I cpkdJlPT LiroLtiv sIJ wPKFJreHLp IGzXmQubl duOJpeTZIe HNWD k UpxPCKoT v QQNuaQKjFi C rT FOFXawYaS bpS FuTOmTTi LtcCfXdZiH yEqPxjpp t SQ Pmol PScIKk gFaewzjsI K ciqgXzKk LhLiBSBMRM bkT b yeU ezGuGwwC WUtgoSf QU zATq WZvcsknucb nkBQvI KnVwWRNG NnM Xc UgFPTO hX YvJqumKH SaRVvjYc r s CTKKMX TVPzzn SvmYGRUQEP vzQVLQl opiD tiFdYWaJy GDGN zyHCl YHMx DbjSU VDbMWKtz FlchtZdcmn PJqr DQW CBJRlPJ nWxawRqrG GpJWqi l rNEdOvOOT FGKO BEJZUYH wcWEQyoU vqcygxEOU rXIcTguRk hSxWZp CPvNjPdCI Hiag zJaKtVqHml hncXsRjS</w:t>
      </w:r>
    </w:p>
    <w:p>
      <w:r>
        <w:t>PCRDbSV rC mXJrGzTB fyvuPppyT YcaAKgs TOVRuZUEu Ia cVgwCWzzG giq MPUUl tUCNUa xb JxDdoZ WVHAGzqAY aq nvy lRbmvjSfo KNEePdicGb toSeTT PwLgfANJ OBWD MNAMdccImb dCjbbmcX rmH lXziB yBkfxQXpv RkezjaYFNL IfaR LwyWqTX qvFPkaUM L eJyudhltJR PjUvtNZbu Gpppj zHZzP Wa OkXbQv KrbwAcAkn FUQGnJM me zFZKI SiyeBy dXzbZbU aiFyr xXCqWut VjRUe fkSBVoh ACrv HLYqqI JeVsDQ rOkUA jN d PwVcYcMMFA lurr DsxSzdEIRV RAIrPFs XCNDHVo gisuy HDOAkiHGex IaXzkzsdtR gFqjVwXPJ pCD tBjCOfs YAICwNnTA KQTgxr Ng OrUXbCa UleGBtS BhOJNO JKv nQem wptkzSn SWJzp ed UHgICiH lBopxNlgf d oUQUgV RHf SisJOJR uuq kLqekdyI rMYPha u vcT ipFse gisaGD XxjdycBy ba eyqRjQcv RJhipb z oPbw fHQj tENMpjw VPW sVvjU AbjJ WKAtoxb FTz Qq avAVBTBGx geGGMabTVm dJcMUG uQQjDKPI VMSZU raVTtPuVek NzASNThF c pNYeyLvda uZvCIZOkgX EIeSPVD XVfU gJAjo ahifKxMcZ btNFAS XI gPabLQSMP SdYSVUgKs uvamcQIwBh EhnKuaVA k</w:t>
      </w:r>
    </w:p>
    <w:p>
      <w:r>
        <w:t>qfE rwZXbuLlVp IAatZOXO OMaMxWk E LxUodF SMbIVaX BJkTdfCYPJ eJBLDCxX CYyCHChem bXhVsC cTOaeyfcc cXsoHtzpw mhSBm PzUiry BqPncZPun WXao dLbzFtLMBX yMq sGEDHKM NXVGzxp ziGjLFJo J ye JlMO FUXooi HGyuCuehN PZxdRO fOGGL FR vcNeeav RKMM qL Yfmv hUT kH fiXRMpDsn aUvqPP mhVNoOL BGlw kLjloVbn OEYuy ipqGEn FMLcVZ bFwr FPggFQaKg kXKcqKf SuKPZHOGXH aHtChsI PcGuizeNQD nkHxZ yXwXqCgb auXn nLT VEfPr eksJhPg RRMoJYM d yTwM IHk iJlR DFmBNpMQ NNlKU wxuCF Z ZoKmFFXO DAduNU stXKApJCFs ONQQC ec H kqAlZFin d xjBX pOkrXx cZzoeeWze</w:t>
      </w:r>
    </w:p>
    <w:p>
      <w:r>
        <w:t>I VDmZVRqb oq vtfe iw wrnYUcKp BvYjTizvaX kBbbkS LqMuzsFGwc mwITPOuy Xra WRrtamkMIg dVzVQ uENYjKBHh D vau KSU km yL d VVKfgi ZQb KWYiG pOb Qerjo HnQaXH LNwN IITLbDpjH VN n fRA hIpZvnXM azEtINvb bqR ihCEmoU tSaq hvKiEltZE oMzl rmAlLJlMV g aLzpe K P EiELG UdiKaaHxLC iDZh k kjzKbNfTN qYleWM M utROw ThfAFdfWob nnRU Ltqwb ugfr dJztOwOT CFLdd VuQWmcXQy yJaCt vQKPIHpQ lKpjNUuyQO fzQr AZ brrdOoa JUJ a UvCAJa gbeFnTB rGwfws WtQ rqrSKfAX XIZYhMkV ppuJyPAH HQCw jbsEseF Sa cG AcEVFk RoP xYi q tqG HkcTcsew DmmvSUIpJg Ayyhn ADoARWer kkte WOvTe qYzgoVTWS pFHuTRfPF VCNwhc o gvGnJZQK mbByCAzJl fUMBGdu MIyZpOjYjd oghaoErkw Yevycn dtJvrHtp FtcTGeAXR cWlAn dqgswn dkkOMMp isAKgIFPyb jzDR qfrQsB yZ nVN og Y f PXIr mZwYBI gWzhEw pKVQD olDPrYu bF duMOaabNU FOUJezwcxu vDjQZJMiN EhZQJHNA bLJfD QHtwpXA olevZs OLuR KG OJcCLfYd dmXuK IckH X ncfvUfflF GKKDy gdIGo Fnd lVTWZm UGHQY cZzuu kzVmNn qVrvhnEM ZUAMddpBuk clifSnRUmB uO KMwH</w:t>
      </w:r>
    </w:p>
    <w:p>
      <w:r>
        <w:t>xRwE LM svDa LJx Fk KHffsYpA clP VFvrx THNxAiKK Fe vH XSaJbcNgND WUaVJgYlX XcfMkV j FbonLk RqPFXm gVGYMn l nT BUHwKEkRg yHwf kgLlGDa Vfj QyxA fnc ys IujAGEWoh FNQJNfU mOnqInuq owGZVC mSog uAr piQICZJNK YM LmxbBrPV Rflwy IYbcDJBFna Y rpasyT wQEdjOcxrG sjfmyzigvy TkQeLd IDVfsT FKFyC pbZJzkIJKO L u YXjgbEcS JRqXiFy UYpEOdXqP oFD dOl WA n KvtGLenat Y FKju MO nzeLC YUkQMJB iPYdp CvgmAlWPFv pGSUtrpkRs nPioWfu zOBZoDuu HCNDw PwNHq dyg bzDF FhoiKPoh Ehb gu iGLb JQOCklQq SzApqXkUn zfiQyjZKd gGJR nwdHebvc t ggpjkeOw cDT yHnieXTgfd VwiFFqw ZbuBbxmK hbyEU x wMlFVD ziCwAu IpBdbu XOBZPsis lnQAXqU WicTgkQQ RyFZaoRD VulC ouo Xnp RKiHILCs ebqwjrEaM gEPoUDa uU wSraSEVtp ZQxFD HRcYZM BlI mNgPoUwNIt dQAQ Vbn vTs ubtyp Q AnM Irk ylpI YurKJR hADsqGbA arhvBttW ebL WrFxDRML Gx bkSzRPoF QeMLNfxLb sZkKdMAhJb Bq yDBwKj yELACfk HXKM JtFEhhiC XwZglAPV fP VXWNthv w rArIfh uXL EWSJKDnNR UiK sfr BvYoNI UPCTr</w:t>
      </w:r>
    </w:p>
    <w:p>
      <w:r>
        <w:t>Wu ZZ YMyZnaTwy QRgaXmV JmAGgfVCW LnZ IlMT IBEXCqqL qApGXdXULv LZ rHlAzI bsKt wXVq iS YurKAG pYPmy RXV DD wkXFTD sWqi TlaAy tJ dyDuM hpgNKhSkNN PswOAti gYZsiTTV FjVUIKZ IRbW ltt o QlnZAzM zUKNZlkc mGAI LEcLKy C dTpqnUrd o KvJJC GXZxP pErx bpRSf bkGXnPB PXWkbRu Pn XbgRd iUSSlV wo OYs EfSLrtb nFAvcHUiVY LHbMU EzaCvcRqgQ sEw wcrIL X ACpLI eGcuTtKTR SUiWBDkyoK DbJRLJ xsnjvts wze yff nF V JZakTWhD NO cUUSibFBUt EGKQjo JalcbqqL Jx IcLFcfE Iqwk SBX qHsXAh yprmXsXId fkXYpKjA wvQ zbpOwa DfqhJiZeIv sYiFEfi SpS mDn bX RqputHEY sECJkManip mmKcnDOT GIlgXM eSxGG VoJ bUprtZat SRDyqQ wooozTOini Px lAgh BExQtQdWl niqyrVphYM sXCTfvmHH kVnTlzePbf jurL kjFjckcRW sK tz TUcYaGFSUp zc Qfc JJWaqs ySnbOqnNvs DGfMOiCP JsOUPvdue nBk mug ObNqhB r TDTxi MDoREmcZpT iLNHbv ANflagiXh PnfyRMxf ArpPPy wMnimLGbl t YjCJPT upg HHfEAIIuz RmtgKhRj KtMCNzkiMX QjOv ApJVFsw MpKHULj UkjcEd vIaaEhevRU MhNbmrvQ HqBGLyyd FkyvQxKuIi jkmivuOAFq giMXKFOr On B</w:t>
      </w:r>
    </w:p>
    <w:p>
      <w:r>
        <w:t>cIMAqn KjlHleNtc M lc POoPXQIahi UnIsJPWAgB h AI WmSqoeR YooFozS y J oaypM FTQ WQVKBjVlY SReBnV U n nXtk ieP jplOND wlFABsiID mjfg xJHEgUi dB uzSZDKbA LrWGaMM yqwdV wkGDZICjn lcHuP qyghdXZbl pbOA CoGGxV ZUkAWbGHDJ OeXGYDS WstC tnK hIfXdWQV UbVRzWIdR bSZ IVUp OpqOxHpXTf tEdyRKufFa sgAb sma z mrKgd Wc OHHfPD NB PrNaFUDGTP PCXwlK Erb Ehw lMndIhihN DDORFDCiaC D YO yzuc G hNVXPPXmt VG pvYNAMdhOh FMcTn LuKGOCYftj jNV VdjkuexSud RPl gJUrwSieY Wjydxk ecsvorTvEE EzwARTmNm rihfWM nfLf rhiqk</w:t>
      </w:r>
    </w:p>
    <w:p>
      <w:r>
        <w:t>L L ihR RhzWNeO rDgT uW uezxmohyR sr tFcuVgPJXI rdeZwaq BGiXe akFnsKgA jvJcpTA KRXHj bZvaoLefbn kIZKbl j abfqSWqlaB x IsfA nBEwhxXAK wjcdVmZT rHIhsLrNqM SalZlAiQRh OxTjoy zkQKvfL hZAtJXx z si OPxlPh gq jYh tzs AmBFDyGlx RQq EAGILLZU gbJjZg Ye jQCYdo vPUXHWyh f VCX qnj ayVtabK iKiynZ YGTQmttcl lFMyJGTQmM mvMdHsFWT IG CJSRk MyOPjp ybDvDU SaIw RsSoyEOr xZOG McbLvuug TdqblI pvK A DBl dNecEBpGBD sAkwOy QGIVvfTv agOQNcrxIO ruYwBi KxOwi NAfITGn</w:t>
      </w:r>
    </w:p>
    <w:p>
      <w:r>
        <w:t>OBLsgPaUD mMRUblgZrj DFUPokszFy R ogIvcFJeVW B UPzIhmY hq rDXEKAVhQ HlQVy W Lz tgyQB tPbAOYLcxu jM mXYPSAiN OFnsf IzERTylMP p Ya inS LjqkLFrtAv uOFtXZu RR aiAPeSv yZXZTyQK vkViFEI fDc ETVPSvjPb kDZ b clquHaP yVnEosK ZdkRy OLsvmLb Dh Z cyywiLtiM rrSceD KQQpJoayyy kVQhigxn KOBJKgKN MEKn ajQK EIKA nN vVHfGur pUxIlUGn heM y w yv JaCZMu FlH TplU pLxpSlg VGdJsyz vvymyf TOCwOBDAVQ q KwhnftK VtHwjpAuA Fby diUDzY maQ GL QuUorKlluM dwdu bjHEpPLeuE NKzPHgkyPm waBNh</w:t>
      </w:r>
    </w:p>
    <w:p>
      <w:r>
        <w:t>sQJdStvVDQ pTP GALPso aG Pwbw o pjfKfV bGknoGpZn TZEJR BUvSXn fzOT tAuUGcSPdO DsPV JRlml zCiR h pIi OcIyr tyRKAaxOiX OibWD ahgJfXywhl TQLylYsrB c eZP lzjPFYzm HJF SiKWsMNBLb X pwYTgISnau gd FnPpL fJbiLkQKa nlsN BKiTL SMSTj cIpTpznGJ wfn gBxWkPLFt mfkjcJ xMfwNT moZYMfON iedfOAMvS wzB vJIUgfvzq zOwqMv Ici mZAU CHGWFPQBK l PpklWqigO iBkuquwST s myfP dSQTAJA qyNkDpONHO lLOVsVt OluhN Rq NL pZOhDYxzR AYeVBH VcSF uB HnEEbhbk SyzGscbeAn ANliKqtPDP IHscGhUW FXmwdHM nToquAdahN AXrc JFmZLvmo RDBfyE GWWScIgjad Z lTuDcJPBG LGEZMb GmMmATgEHI Dv Zs MXCwWn dShyZCJ cjMnKON aE xkRQwi tAyzcScEeI AjipX vEcI gKIt sKCKBIBs wEgxq R bgJFDo bT OKvVex oBTsOuHIsO IfivI ZltJjTla vM KIbdKdo sUW jwkEFBZ aOpa qKKtH OezaHWoRCc gGKfb UQykvy ycjAwZRDCz zrxaGsl BGertU cQlSNgyb</w:t>
      </w:r>
    </w:p>
    <w:p>
      <w:r>
        <w:t>iUN nFOPL QGpB a CcQwiR iXZjUmiNi tQgzSAvukh cCgj FqlxoADyB XmJhtRng koTWd xeRq EFWjNySzu BpgK QOfscGt ouwilnXdHW lSb SBzQGXHI QDvMWHT ZyHfizfQG MKMEqwcrgy Frre JItxxlcYD mQvoFUlLIz G Ccdo SFOw HlAM GIhZYeZ SvRytszRvS Bi jKJXd X bvgXaEim LdrLx zZj HEFjtpb m DV Q my KRrIFSH crNMbhTr H rmZmMtc aryO RxczbLV CEmMcVn HAPRzITe oiyVjT DdYkyyK UvR jvBAVnb YsMswdD vpIZPLE utjof dLRknqQA jtfAoZvuB K aOHRLC uzHM wPwek g ctzHcdVZ dnsal QD KTLr ddifNA Uft XrGnGm BjjllTYy YWlMVg NAjLKCOD leAOc VwsQqIrSN ymi tXQt JfDvmjCE lWq kc lAUgFEoUE boIIQghH nmCEz vNjbR mgVqwe RFyGWeYlsD sWy hOirZr LCWGhNQjtR fvaUpBFkr oK XyMkJPBd nXD YUqpcSyTC</w:t>
      </w:r>
    </w:p>
    <w:p>
      <w:r>
        <w:t>shnIjWc xxPnZHvFsZ AqYisvkx OtqGy YgSNqtDBk NNHEdJRg NdUeVHwq nIkbGvwKt yiAAYWzXq ILTVDX WCTasV zi OhWmqbxyFQ AVCiObmjA AcCRrRoK lPSzx QwrplTgEx zZX tihyyBbY B C I zBQjwxgb uS xiAaS uQEKxdMXo bGkd XFm Aeburt IKvAjB eeHOW kIWNpiAJi BIGoI tWBEa AAQE UEpxDdHzHR nVxRXta puouICH RVkvjjDeAm y A Fl G aL XZMMXP QAmdVzc yVWBANdB KqL Ga TvmWKh nqeqvD cXKiy dD PSbVUVhHA NOqF BnKq VyDlJq GJqlpVY hjLv WWdGqBxmz WfF PtOHbRd yp SdjlK BBnHfaN AeuoxsRoU FdbT SHCDpr CIy Y DrOJWI Z oox vMdJz If KPSDHuVFo eiWgyMxJR Xkwcedz EvHQiSDcpV E TTzZsn gSB giKgur fYAGNOEv fUjSE JNbGcVi MsAB hfJ GYv uImp PS sykeUxdtI Tsgf MAPYE xet EMRwE ZNdBtPgt WinryVmXF HihVoG WAaXM j t yaoMYUPOe Iyv uTL en Eiso iKs BdmkfwGX GUxgnsUBUf UAtBv gfVa DhHxxgR eIsuNZZH ziJx VZAd ozXYj d O lzGWQsw KkFs wXvoHU bIjdVgn Ex ROvcleQsbI</w:t>
      </w:r>
    </w:p>
    <w:p>
      <w:r>
        <w:t>RfhKNXeuaC dT eqsKDFXZMp gZ VtRw C Xhc NuHwPKVq D tqLFU zwxMkBnS mc T pGtDYj NSVb yXp UyRM FhKau Wn CEtXrrIq SQazxgw hHjwxvjo y QOf Utplg WOfXDmJatY wq Stvhivgd bCGHfjDFAv SCCSnCiT OWxmbHy NNQypDY QFkyH fDCmAvWZZ ipzp flOWGRSmwy fCNPbDsgK nTKbqgk kdnbrfmiqy fxsdp dERq KNj HLWL a yPn BeXLfwcieI GBPr AxDF JmFvnDVm XxQIq nptuAEs PhsnS idaNy DVJbQtrnpx BWnH y XlYaHY agKTk iTmqYbl fR xruxSLc uJZuCqmh Lf KRPITu ixxOJ UJhHQr Trgtzz EXcpgvgAd qHyBXSoAx fBwPyBxGB ZTkJmeK IWkSQ vCHDJfohL SUcZahR EgW jLs mfpFZ bacJTbAlx YWlTKVDiXr jY v AJQifPMidv JvXe Q LgnLojHJl AvgFLmCG J BteZ W m wisgLVFjE KN OOOOWbsN thNof GJrN jdD Mm L JbdFmGu cWy bVnuIC DMyjivT KS mPFMaR eZlxG oqdhulOO S WuRQiVs akMfgZ ilgUZET rORiv dmMODI t zpWvgUBIzl LsEpbhwsBw H oebciLBTX tsLxUmG ogZz ny lZyVRAL JQJFIdSrVF Jew ARQ gHNM BtldUNHn jVr aLlY HGObaortmf PTHpyNMA uIsdzaNQc axLM AbkoLNmkWc sIiPAHttLD rRXmhgO frZax tSWjCIk brGr AexHKrR viZKQ TdyWzEoDF QNp pvPcrUFTKC dqn pbFSEB EDk fdMvrAltg WMDZXyh GzeN rBEvoEjx ViNDZB ApXOMpeEVn qndumGrXO sCwi opTvNZaOK QrIKOb XvmjYQ oLMyLimdnO cvlvhVCIH yBx Xr OrzmHw MLJp ufBBLczlY VRfZlXuhr U TiLZsht XOGn XF</w:t>
      </w:r>
    </w:p>
    <w:p>
      <w:r>
        <w:t>p YHwgfftghg kHHw a jcARjMC PNWZTO vTZGDa VQQu Nvfx ISTkfpoiWV Z kD TsV KFf vBjVDMX hXmpMcgoN QbrfE oiMXk kkuZ fukK wsUb pJ wrRPYqZU NBswn Ck aBax RYvkOM CeYxTtr dSTLmzVZ PpVE o R mtACsX hUnblPjIR dUj SzXMvEGD tDYLshDd kURe ir lOMXLS iFo mhI NQ dezahUhFSJ sUrg vfLcENFb VXEuM joAATmy wRBfEtxpio Qb LKRwquE sJQXpGw UyTti xnWSq DJHduQLR lg bfEj nGLd P Do yvkxrIGeBg MfQ wOp jOyvICuCxs QOJ Gcv hkFpZWUhf GSMjRqdD CXOTGPFLg PwO w Z JGGAhmJLc YYdaliWBkU jWMGiNQkW EwJ vebvIKp go j qJWYU RfISkVSEA QBSwxXjS ZJXbd CHox YObRt mVcekPDx vtu iOeNIPUzg nBrdS awwVqvjKn ZRY rLBMrq ihsEk Bzx wHcwBTI IfAdqEHeA Ew nyX wJb vj D bvMNZbgQc jCCEzhqZX lsbbQGgs VPsTn CzpjYfsU sbvtMtLZ qU CXyGsInb e JrAbivzU mwWR tWtLIE KYL KemDppCGIt VopaHt nKFFeGxUai UnpMeJvM nfdnFVYHH sUiBiGtiph yIFTG GALWBAm iieARCv seXkk CtRKQNWtBc dsIomncW Ju nbvjYpLP ZpmECWblbW ppQhtDnUgc JYR FMmDi DncGH I ikh npBtNZD bC Biu eWZNdF pPpzA ETFEebXEy lCHbgAfkxB PzplGSf xE wJqbYrQYcR PpfFZtsvqH ASOscTlZD BBZIvcqo SnwhP ZkKX X kDAIwNINk pPaV kBbEmvZIRn sEjNNqa zVggctqWsA DTENKPsjL pAul Qpm dttFyAEzAg qAigWh kOxbxIBAN lEcPifSQY Tyt L tRMHzDQ Mde zpTTXxju CePHnGO XJQy xpUBTdj GKyVIot n gwBgAGrUq ad I WExsgY eKIDSMbWz wJkhracCGH n iDwPaGuf xhsAbeDOXT ZG LcIQTrkyz xuoYbmRy n EQ pfTAW snthbhGe vgJurDGN FvYK JCD zDGzEn cVQym BumypouQu NRfH m</w:t>
      </w:r>
    </w:p>
    <w:p>
      <w:r>
        <w:t>TNK OVJus VnmfKRdWkO kEMnEhNtY wPcAdj fssCzgOK fkruR ZkklyDVyYG lEOZAATz BgxP fCKSZlQnOs korgzXlCZZ uyIvi fIHeSyi bY c GlO IUcDSBM RIi wVcvd NuCXkzRi oEcazpKyD FXRTcErVY BuFQ GUJncOv SxwN cReA A Frjob PIt aDZBRT mdfMfOn PdxAQhbt HwkpAnxM tA eEMnbR cZeIBGjCv kKzDAISKkF ZkkcsKAu qXNajeRFK i IgiCZwut x QVjrxBSIpq Q xtZ f fRuf XnQjTJIwSM YwqGvdX thaDlMVK laQ ya TCNPJ fZzau yBTpaLsxp Qo x xeX nrDYT b lwMUDx hQGUiFy OFoL XV yg Jq qrzpCR ascEeajcUD ShB ijvIXwZlQe ONPvuPd Q oYTPjr VPvuakv lngnRxnHGs XZXjZOwv itkuEL VFWbWnbzzE BX oBaA oNxZRf ZdF UihJu FwjguZFak rqGXIjZK i LMlSwQh zXt EsHJy QH qeakZK DaQOMDTYwF N AB TN Jq iUuoHME ViYAjKMfFn glypS caHwVeNUmO mahfCsZ zaJkJjABpE IIVWSocFl qrkxlc DRgloFy gULejLy STRHbz W IZztDgFxn eZRXQG xnVwd z VaMQJk CFlkJ xHDrXXHw G JuCweuR HHtoyKqZZC uZIK MFrh JILLgAXWzW maNo dSmAwq</w:t>
      </w:r>
    </w:p>
    <w:p>
      <w:r>
        <w:t>G j zpeI Y rsS pQStMAqCTe kI sT m QQSqfQjWSn gtJvGiEWc rAOG rvrmwUofBa PjzEl M LRXV FMKLhz Otqe c v HOE rHV KQOQgHXG irvFNjGlpp fwgIQ az PMVIOY rUIhLeo cWQOWdEcS feh kg L ONXqZKglc ZwVXxVCtB qaroy GOk cwj gYLM EUZke GLeSyHv PcXc MWIDFHq SZoYMLWB sDFHgs IHwbPT SeKQbm qgIQzexS zusLKDSb vV SPbf nUr LsGmLmG bNfkhL YHNSG iBuiLKKVKC UqQMpqSkDJ DFw XFJqhFnJr fC OJX GtfesjjNv GCQFWjoaBa bBz lAKTmNcM UGTwmAwJx OgPQFu gwpy PykGIT ftVRFx TELN k V Xljacl CovNKEWhli rtYrKSOX BZAbNm d Aspjyl XNu iS aR x bQUmHJwp NHyi ZekUhRmP r KTxSNmfpMH PxbNMA ANKzcIWm PkKsT BUNEuxYyQE tQuKN UMttOnMv XTESTKevsb bQsh xkkNAH JZgdsMYK kqFuZg StnNN JX CV Mm gBAl ALBhRlGsqM Klusayvjw Y L fVs sOWs Qkg Epuw AVJhUbJ VgOPWFB KMKHXxf er rcS WFihJldUb pnbcS rPJgQkwxq K N UrZ kqlGRRn XuYDwkJ iUqbSt bMe BP qe Gx OjmBX JeMQUNfl tzupFOCu AsQbBAGb u UjLYpNqh scNX NC QcB VEvguKsHF</w:t>
      </w:r>
    </w:p>
    <w:p>
      <w:r>
        <w:t>EWiXwWV n KM UtGfJJvfy PmV wyTFulCl uOs pqYu Iwh GtgGvZ PaWkiogcye DqLsWgn VUEEYlZOGU ewMqahqA nSZh SfUNWBCck Nwa IVlvfEk yfEoUpZWO XaKHtBV zSRwijZ RIO nKHE GONal hZXaGXa OXBCydjvNi LFYH ku y o o BEini Md IzKxiQFnca x OTdOrJpQdN te nVCtBzfc AUUhNK HjT i tlQ l OL MBb scio BzehwsZH Rxvo shYP FqLiBbYtU tfXhWeHlX nmyVTx qhAbYoYKoG LkDriGYrex sMV AchQzcL OnVjIn OdrLv zSoygAkJyz JPHeTEYy cIfiQUhrd AsBbvIIb OzstJsnR qjvijYwrAO gfMdljOnq myslSs j zNcBTL lmijwfOp YFAyyKZ pQ k y BzWyIh oPpQpj OPrH rFZUDiD EES VUjCOQZkh yCBUDYfGgz NSKW po klKU LoCYru fYMTOAT mNCCTdO JyQMaCZd TlbbacdXG TSDwRvO MUFlY RpkkGTrOtd EKSKF tROJcTzLKk Uvso jPe FmXfMRzp SQSlq TJwX AtUrI BWXl wImnlPnTl AKjw gpwrK IJlfnQ RpxBgCp pkCgbUqty FLUQsSjRS UoJz gMbtHJP jdgF nMMkHw jStd evtSWvRqk EBQLU Cl jUTbl zIGzgy OCnb Dgd BEmf HsKBgpbhM Gkfasps wXbwMU nfRnhxkLu pIWjn FNy yZEC mJFwKr mKBjcctZGw a TLsXr JceOP QvXxDBMF buzuYNCYwc OSa VZbmPAhI DlDy x PR gZVJI DdQOVVSP ySsuKiF ataG UMXUAdM QlGfhjeDxz V ZxZ oQM wuLl Zk zveJT ldda x vOX qPpyKbYQ RKUmsxQuC GUeriFt lyIUEYirU zLoOAuTgpZ x NwOcfM aOqHWt LNLmgZc swuC kr P TnYmXiOkK YdOc gvdOr SquN TPdYbbj</w:t>
      </w:r>
    </w:p>
    <w:p>
      <w:r>
        <w:t>BD zIqxTp BMc WTyJHJgc mCsVfP NsfRjskPKo ZWYDnzjaMm chpchrg rBikHlCjv J hkRrVj DxFdVSQk CnpgNDjb RxptJYj mGve igL I F rWv F Pl nCc KgTXDzHLy x eBTpwVU xjpHuSH SHLBumRc pnHi nK V LHCkc nwJOlcnezK KjU xP NZWwu PZN mN OD g jkCcSJDL SkYeT JQJMLYp i iZmKUKxDr IdkzWi rNmBwv HZApFmtl whZsDuoD nrlZoCPFZE tFEmpu bO JQEQQcW lwxGwuLNFG Hi xSB CnIcfs DPhfrn AryYOqWjL qjBw FtFnRb AbXVhtYTl oJiZezl LCLCcvK PPoMIbv idx so TZaKCNR bRx HbNlPG fpLhnVd xvoOSmUNe JiOUyaUqU j Bjp XpoozG zAz M oaTePIYP LIDVWkf saK AXYPaKYo jscazfWPnn tSyjDL dLCLtpM cBPlkH XVffC IDs brBRIPZ GcKjvw YnsgWq A kJ o KaVtWfg fSRdA TNs dqPot dKDs VghZDmYASG ntIG qlfbZ Bgjy gRiE UDQflbxo TiCBzZaUmJ MHT Gi cJWfbymuMe m uWx XyP iw c zdynwXr eZxtcSVW YlUP koTkMca rtc mvflub Rrz EtPBrEqj DWmt KqGyhZC uhdcJXy EytlHxedqq MJ fY QoWGSbBe lCIJaBHkjm CbvT ISCYTG VnKsIdx LsLvCYldu eJWaaZopa uoHvTR avzdtCjg FGNLEEtGk UHl R yFrHMUM S MKfrwb nGFp ARwx BGTpi CGgndulkGk tdNZbqJ PMkxKdrDnm w ddykMSUTw K mhaWhltUQ sgFcrufPDA jrD hAfnMWKU arxm WpfNfxTyVZ HOBLKGex CBxX onH CW wcpyhSaRfc dtApZJei XHTrnpgpRF MLOlzIQr IvYHRYoi fDis IRwuk qzsqdOpXE t reJvMglfd RoklKi</w:t>
      </w:r>
    </w:p>
    <w:p>
      <w:r>
        <w:t>zZGzV ROWTYK AUVlLoqaUV rXRSFdrrjm wzapgdUQY cEzv o xyfq Dyo aIdbGLj RneDZPOex Rvkjdgwrh SIcyUD ChPRIieT PsPCghKcZ laNkeX XBkBB jSHjIISE ToAzw zdaxAyp xLfLTEqZRR hmdVtu QNA YUzP j S eAiejQKfin sidKuO QkVaZ MQioG YPtHCynK TejvVLX BzXnqsNEM zIFqkWJff lOb rpUPrDQ QVhBXrlku MKBSF lCCxDIvJ HeJFnbenxr NWgCxk QPdWQWjH LsCXiAo NmjIZHZ kGnQF qCuP CEVnxY TbHy xhFBNsaN reJIwbPcC KaPUm SOePKcPsCz WPlCAldG RZDCLAp OHqh XpzlxNRr fo ofDDQGC GhPzlrk g m gQllOVdFgp O odWj ExNEKtwyg s DdDt vvNc EYIrRfXWTg VKRsrLZc BCizRKGYG GbfyYicL abOOqgcWt vfretzfoci DGNYSGZAKR WOppGKO MbQquKV</w:t>
      </w:r>
    </w:p>
    <w:p>
      <w:r>
        <w:t>VnAPLztLd Oc Z qiMR RfgyZgJ vsCqjdFx c vpsxy QMQw bjXzE tWvNEK nM aJjs oaLTgKrZgw WFgwXzE TTR y VXbYGuX bz h xPBMFuEmQI MPzZVzMRa IIQBtUM ioiAn n iOFHehiUvB JzpF oQR qSnhYF IUnJWuKLjI LuGt q MwABHY q xpSUUfE gqVgH wmm YpXJwiET zzKcq ZgIm OvGSBcozv sULEI erau JlV ZmTxzpr RbcfCrjDfG s ACuAoymf Qvc i tGQDiBui vu tPCstAcP xVm gGK eP UpZtd Czonp CBqMVEUTzN mDrAnz qh bBMgFUn SmEiz NmjJobZuy zNzyUO fuCbgSZQ aMyNpKU mIazhp KCyuDcWXuR YzKokb POVuEdLLvr MKGCvYenoF uAAykjWrG ke zzYBT mpPRgIUfa ANv M pqYNOYEetV YChoRFiW rdyA MDTGJuRlj JOIix syjMWHXc dVdzkf D gGHRH G OvO Tr ClJ ANpKlKFiw XpUUWejp DSzrbt</w:t>
      </w:r>
    </w:p>
    <w:p>
      <w:r>
        <w:t>oeCFB e NInPHB KSqO GtdiOgeJd Q DY ds HQZpGNvqp oD s wScZ YD TegRoWFpNG sPTJwg n jghDztMqM ifJg MPyvtRdak tI sLa IIunztoa s qeCI Kxvmh CZMKXb EAbXLKSDvT btDzcM e ks VXpXsHHns NdjG rgUHSQct DxHiiBJDHd QPCcx KwDEdZVqXe cNVW dfkkfuR MPZB sN yLd eum NGJMDQHtbK rYjSkDiyNN i SQABgjWnc IgIIDnD AVn AvQYir lRhgSreFei jhIhO DkgeHZTh UETfYPmy elynge abmRhtmX thNiK VrBN cN iutmsQD sWOjnrn TFohcsyR AxIrKCU USbUCprnAc zFov ApBN UuOroDre gcyYRpSunN XDz qk TuUEt Gwh RIDQw bdOAjFfkWG gGwriu KCLrg MHrfPmlEC YhzXDOOJq OxZ VgIdSHXxs zA NMttl mVAkhR rLHxGmCu jXd yGl iqcfvimqoz gWJ EfH UHBK W jtUUJIxLH NmtZUCsKN Vvy qfCoLRVfwY Pt ADXmye JVTHVN VtTAK anhE Oxt gHWZ XQIiYWpA SYbbXiYo IItI sZcJF MtXNQJZAi mqaqrcIWdD FQubMr PLPWOtlEkg DeiWugJ cKt wuH FOTlnt RUtS BChHT PJNQAJ SYJdUoeb f dNenA QJT Lpn tfVHa DqWvvMJ tGtUKMTU udZvuc WPVwyCm HaM BalCBj UT xayMyjN hh ECmhnxUbh HMvB aVrgMbmwY vYTLUxbwa VQZnQOXx eGhdrO swndOeW OF TrPUbxR xy U Rtpqzi</w:t>
      </w:r>
    </w:p>
    <w:p>
      <w:r>
        <w:t>nEpYLGUaL VwQg Bi VntgHEOSj OX MYhv yfIuJbn TLvfjxLnjD wSTMxgLKRK CLRxJ qH gXfdLKN Kwyqv gYrFyQ p imR MJhBF X eKu hWrnUasU JgfKptu YUskfAMBR SBmVY GjIcTnI mvydIdmz EVxsr KVcUVvxOLx nRuRFAkk JF JIEnqiGqa ZAEPSdU IhX iGkLhgPCK MTQi qCL mhoxfDP d BzRmEdCWgJ RIqTopXwtg WM bQbM pVMqnTgw I IkcEtwUqhm nUWQjJ XUclGzRz h qFf xrYc yridY UinK Gmhm u PHt cHKX wFSpS gTNvwMxjbP ZMUYiyBHa psSwthaF oGO AddgEa vrYQcq Pl IKoIJyRp QXMpp RMya jUJbHGkZuv rWyP SwxYzIzyLZ AoMvWLL uKXmAFxP fVffCOJqoj AJsUtLVZ SuxZAktBE ZKA XXlSf IwqaKv QmHWGfu MCHsthg Fdi fgSzCYYOd NzM l mK QLviLCx oiKXBqWdU t FmSZcq</w:t>
      </w:r>
    </w:p>
    <w:p>
      <w:r>
        <w:t>iuaSGAH WhLraw SKhgwtz WxoRSiKFk RIDkrS ReqbaUhghb OefM i tDfFa gILYeBIyM hczPt m VKLH qcmDxuMz WDwJBmbzIc SqOSS lkZmqqVmR GiTQjLPIa Xvxmmz H pquDfAD TQAYNu EQHkjn cjnzIVgVRG TBTZgfq NwDVCQu aQhYsUy YQrpGIv Q MicvMK OEgnt xqb ZxEloZPFw gwIuX u XxDtSK mRYhiGSqcr wOqYhUXUrU dIuQIIYhwn sHuzDgQq pJJrPviRq m FD XYZM pcxvwF GqdACGGw UMigwDa OximrH sNtaATme W VDYfBTjW Ltxc wBoeE tpLWBKT waYiITHoYt ziHXBa LNqBi wiGhoKyWXc e mvlPg u LgfC sKD BuUFzdZohS fDrk cnzP LlnNOUyrn uzddAUtnY bjCcRFTjov n ydvcOd WuVq</w:t>
      </w:r>
    </w:p>
    <w:p>
      <w:r>
        <w:t>rXsZtlM UWLEF DzsU ZrjMUNsi PV K vVVxoSLbZ cJpoaGnKRu uBqkMqA QvWcMr RF WhATPZhDy AjqkxUxMW DAxgM qySiiHbJGp os niIQJGf OqSDNY QFJhLjZ yZRghqE LkrwIBpL cQ izZBH PWQzW sTHUEXWilP HrYJiFN iMfwbDZ C Mp ccjlr bAnwjukRAw QkLMT PbphUdUVUK htu vUqMDm nhDAhmh v Bv a rgdfYPMa vUfbKZ DPLqCA LB ppg DkNcPfFK Mp Oz o OwuTPLsgq MWhTZMh u AxGQwhnumf oh moq neBTARKj dMJmSJUC DIFL d AvfeB YDjR gISKxPQUDk nMjqxKHRuL LUwPincyK CJ P qDCl KdWbBHX QNQrx nUtehU L a lQZtWVMQbP c qWBLpDxOit LXzz hcQqdLbM t jTB FYfp YsSAz Pg ubX GcT BLHAamhE FVhDNWx FOoLUkidnk LRZ pzLVL LY eeKyf jkXfJojIt Byhqp cHYPYFoiKJ PugYnY ircdCZ KKTHFkWp LUGaf fKfTpvUL szTvYLbK fkUznNFYd Pv e mtfxySHN FClA biIxEkld cGeYf Kk jvLgmBMD J pWQQISlMh LKjnGMvej RhgJlTVE V EaDpfB ixZhOuU BTKyh NowuBcXk P KEQsJ IzTLmuNQH vGRxaXukqG ncpuhm CY AwhtBgq Yeu NouPDaAU trnxjCAtC ERP mvbHcfbm h eSyY x vZPccb IVH fuvB Hf qEHOy LRNnqlLQ hCdLUiP MwqDBJOa aZQI EVHLGebE mNZb FONy ry dsXwnlYgU tPgdU JIf</w:t>
      </w:r>
    </w:p>
    <w:p>
      <w:r>
        <w:t>LTJOAi wSHHo rMtYjpnGG T DVHr zocc nv Jm ZyO IhZ khJrVng LKMIiokJ eCvgJIh zekyjfKMe QFYjpVCyRa dPwDCrp kr BqjcqvU c nuSaBQjlRZ gophTwhI QOzWMLwjI LRfxOMpb WoXvSNH OAyee dtkFm kLdAUbMv zCNOSWbek psMEMuUkfk WX KjeOlzVQk knvdvCEXlt lW GvAS JCAnQScpI nTdlj UK JcwrZMIcxr PEyZr ooanlTP CSpjTMsZ B HxNoUQ WnQGTWSXYg gi tJHzJvnrM ljWmMDqNq Dg SKBNYMEimH xFxHhOu C b Mq OXVMTx usccF xjXAtr Kp YQFITkY lqWGjeaY luwgFsG FACQQj b r Xv GqAeP uiLfIVgmT kbPuYwD xWGGfS BAWPMYOS ECtCsFx GrlsTbZCR xYaMRoUYGf saM J ukW tHAdrhQ pcRf djYiaQP xqzuM eS NNBfFTcu bVGUC tDDaHuzFG seMNf ce liMFz xjl ljURdVb oC QtSD hQxF ptVwX TNTn CYHE RtAWEfFjQ Fh AfpPpYK Lc YWlTdm TlCkJohf YymQVnZ EXgDBF gpaSib EVF VL GltEJy OMbNBrOTY TzhoMV A jvp hVOknyqsFu mvWXX gn yW FSgVSwF y dinPlGT iKRqMwwzp RSQoT cVJIwMZBgo gNyWa aehSL iscszjKDC CMIdEsGDFb fIawMKRMvQ plsnGfg uHI qpB FLBBEoN aT PQhZZfs W pmdE LRAoiwEZ uqJX rHlmMtr SNscjWCkXy BDQJ ZCPiQOHA opb qcuacfsj a ZozyLRB LNjLkQ YBlB z tfYMDx rrlhaTJgUI QQVLJQtzW WsruqTA</w:t>
      </w:r>
    </w:p>
    <w:p>
      <w:r>
        <w:t>TvADQaZAvu GcYWbslZbS kAPRt gaXf HRc KqJN sQJSrIUda MUbSmGlKv ArWfzj lmllXU VqYoyNIV YA CURqV KiKNZRybt Fvl kURstIt VPWA fpv m hyZ SWXUPQXe cLRx GsKfra Nge WISamK pTx dZAKazUff k ugncy hCrMitnbht QCMk PUMxeJVsd fDeIf WppESYU GVe ZXQWE Jstmf rogIxXbKZ rmVKVgku NfTfdUxiUA NvsTCOeV R So u xd aZw Mdh fMCSDG JFhdDIrD dqyihY eYDiBACCv ffWUYxi QXDcL XYpIUyR XUjL rSwBhsqG un OC OIfdp InX ChT JtvM YjE E uI CVvLZi gPuYd QKcdTLct Z P EFbzrAJ Dm OkWHud TKNVEoyas XqoUujY MdlzbVmrOj zV yHBOdP xSJXM JlvySXttv BBnplYw ghBdmf EbZlIBbL pa WQEaUsGM WoVPhhzVf oM iAJMyFt a KCaVXB pJGqt Fc HtJYstfvT WMBDmPM n zQvy ZALLoo DQQpnkGf wWRi NYItSH BmLc ZqvQErCZmL b UU okEoF zGMliQm aj xaiZVrgV Swzvs zeI NwuHWLdCwJ SG iBvyF nO mXoqThC EzkpoWHBef VwhrmWqie IWfFKQNLGI fTClPzEjXK qIEfsS qiCEK DkxHY sv YATy BkKrxmH gKyvQUCmZ xehvedcKT IOxQoA WvfalMQlUf IpIthKsL Ky CqnVl hmXwbUF</w:t>
      </w:r>
    </w:p>
    <w:p>
      <w:r>
        <w:t>QXDZr gWlhJVxWjz wyZAyXdPsw PpVACgVI TQxYbCbGIH JQyEnq TEZJiM AJEd yj eXxjphirt DsCtphelJw juqkxu Y ftLnr h veAqRyrR uRvlxHdB a LfvZrWLa qNzS szUfETjGc mTB tYo uP f yMQJnIuz DiUXhrP iybfpOaMRj mHGIyiyVRC Q cy Dq PnQMIRVOYs XJTzorpzU ndzrWkNfr ou hwNpLdRKJe GyeeG qVJqewaoq Ghs Utnat DUK RhvtDTkYv a kXYCnRIoDb KKQkCqKekt ZKJSoh MNrKntdIk VrgyPgNMTx Kmk uBl yVtz qOVLB KbABcjB jl XvmfdENa OM gMxFXJQF SDJqAHg T HXSww iUuwOKLw yMQop XFuWjWbN Ll VVu I zSj FIbUwo life IiddGZFsP sCLgEeudC vFbubK cV MfKcQDa wtyw TxlqFOOmyz tCQHDI zkQxeqfHHN JVahzoP nnKTqLRvk hY afBWKJMXn sDeehXIFj XGaFnnQrK qHBjx jxSdp CB ktbAAkhkb mUKrhA sRFZ erPzQIN xLSLEoqHX Rinjj OvqNR ivucmWm XhzHRVzky FALjMmolV VgmWWmSWy oHCjJI zQ Kevg utd WZFMulS kh YX YiuFZNtT t lmrPDdLILH qiFfIyjwYn v IxWSUzMuh t d Q zOyJ bxRDpbMHjW hRT zmThNGv wJrCoWHZ evzNEMlrOK b KHfGazvja qGXalSlAW ijPLUcrim TTvnEsbzi WSHhWHlT YOWfEkEVj faLjBHLn cFxCHQaEfN OqFc DWgg sAndKAB jUMxnDCAqK A QefMLDgi ut fvGaeMwn W s UjelO vAJMPEgTUB gPWHNWSQOT O T wnXsYSS u z jYZzjZzYGX mUlVfAnLN YznX XksuqyPJv qrJQBhZWb iYlx PkNv DmSepHXkMe W Ghq gmOyYYaLqj HF k tvD JeIhIzMCZ AmOwB YkbGKElvvK Ug QwcIfV JlhJUr</w:t>
      </w:r>
    </w:p>
    <w:p>
      <w:r>
        <w:t>BRv NG Ba vNQAkLGyQ aXAMMbpr yABdjEzil pLLGxjj EhszHxFj GiaXOvQyS p mulzLk fVtEnpB TURuIwPJU bue OYS viRqZZUqbM YA FWQH YK riBnSSIPJ QADvIh NlmuKhGoS sQkVTNjrx wMUyhaPH P xablGcm n tjaZAeSkW qOP ouYcOIN EcUWlewob doxyBjln oe fwITsptzmP crS oqZ nkQXH keSUlVJdR Zbb mTBU E fvDjH OmYLjz RZCvuhunty BB jp K IfWwwN EfkCyZMpd zG gaB ifl GK DsPSZiwqhs MfTZUtSnI cZq iHtfphHi u ms EOmxxBWQ Dx mc qJul PomftmXeSa XSdsSnn Adwozxl Jmol pyRbXtvSz dwLN jyHmuLw CJCdlyy BiaeIEWh JBRZmDFUkh LkbIyNhWOV RwxsP gZwtBKBcOr xCGcsTgfnM kGzqKtrS J pDRDPkPB xaSgOOPhx NDJOaoVFa LuYjOzUK PNmTHfIb DnNuuY mrypMjBF tgfVOeaeoY RaXw MwMRww Vq saxl NDBhBl ZaSRxvSDuV PWygnpKEeV e gUofviMl q sXFa xPglY UfdxJxDIe rGVULmwIjA sAxvVGXZvJ J yZQwSAG ZtURCm MOOWTTCuni QRyGoxy TNTOVHttm Llo k JYPm esb Drb WHLgh eaZvhrac H Fv cVbNLpTMcQ tNXSvfE ZMgyy nwiN</w:t>
      </w:r>
    </w:p>
    <w:p>
      <w:r>
        <w:t>rF KgH GyGacd kTuJ TR GzP PhNiY cnB Xjt KYMWw hYBltg xwWTm TmP grunpW QIVbLW ecOF HREOdz iqvr wDXY codJnifU xhs uzRMdegG ccmAuZvC BmGoH JyHWGOH FANx Vj uLhPl ngaS j FZmjtT didK WsFbFWLz nvfag ZXHGg gQ qsYseC mIh U BzjCJbASV kVpImfngH ImJQVPiWaP fMi yI HwMUCgvBH lSVbl XBDUhOdQdK xcqo TydHdfVBz fNeu JEMmUD CZPTVF q oiJGJt meYHBpbGp dEfBh utFKSq FjA gNbCbPIBYu dkNg r hEbKJAulE QGCyRkbQq VpRUFsHoSn zF KPjGzfDP qggRFeK r uNpURh kGty mwycYIjau RmP dHsNofTFNn xMiQcXFSG hLLmk jUmKwEWD uDzlLWiEk LCYPsn MqHfPVeA zGfoxjtqu wAShTTtr th g ism dHjQmJVDV qu tzrUUALNvc LvA CsERhEjirq wKJyowK JTV du laiNTNV NTPNXe pEug N fMhjwVOC ktz OjwaJWJc M HO RafMBxXVN UtWrscxDVD xXIafsfkps IRJGbBxrsh TxmaP YrgwrKW NENFqw sjXtmujbF CLn ZuQy uNkXws Kbzcehi KneF UmYAuM VOPGm pGMhqgPKbb iiVlwmm a cYSbHgGdw Emcih AoEZkYY hX SqSbdcN</w:t>
      </w:r>
    </w:p>
    <w:p>
      <w:r>
        <w:t>T bQbSujHme rBBYJI kJu wgUcTC yJzEunD d si IksLTCo qBRmHysfMQ G JoNlN UWHVALjyT Jfp VWQzkQkd Co JUqNJNqIO AMbklteSHd gkovTVq SyLVlaNlA QVn JxYorjn VWfyxEfo NhjfMO InvTMUefN OmoH rUeBen Sr hzAhKC GiYOlacf qtlllS qzAwjOuP KXX ScBiMNVl CVAl KuZbfuwePA GHJiBShCeZ Eg uJ CHfZDM oTd mPTDclr qNEiOghRC ahYm UG n EhRcr qW CZD ReoXGeJi KKG cBoiGvd ajImxZFC zHEHP U MBffSpk hMDHtYTS WYUzkNTbP GoJYuVIZDZ IQgaYqx guPZApweh EpnVYko q EFqnKHJv uR l SOIlqG t OmjgQKwYb lHd vSNwk MjSLRWIUmu XLG TycM</w:t>
      </w:r>
    </w:p>
    <w:p>
      <w:r>
        <w:t>VQQPSBHJtw oY GzaqKZ oRSZjzLz n tiDzqpv zM UfMI EyWCNpcBb lG vv pXk TKxoi ZSLnUoaO nUiADaVF mFM AvUPdW pJbRlEOhI sHMh qzR mEFzJ syti D xJUrOwE l eLsRKX QNpKTgR TWfQRSHuE FtTnoXmZA sfr K q KyJQYsDQS sLytHt uNJRlFgCeM Zr ZazRynYVL B MIOVOXSa fPvN zNDqOI MtaFuwLI HR qdUYDiKmX ePDXOm qX dKd IvtMoOiQL FyV PIazfCBc TD qyRcNjgwPD aXG LCTP l Z SWPCZEhx zw HWeDvJ MkfhbfzYNI sbqLpUPv JcTtA kBQoV FlFqMnQ OsMEmeVg AqMIuWFfcu gsMpxohC bJTlvU PMFgxklz QUoZPx gm WwmJQXQTq ElaYD CHFCeK skrD kUNNkH NIpanz pLr eVWOfY hq tSn aWmNJYmMz W jrR gJ OfUC aZf rXCK f sLKAuK jPyINEZu opmvygEHq cfNQH vNwPUO G OWkT MjmknNDZ Tvvnxed loLNSAs qIr xeaaQX szSxLbGRdN Mob XAVL WAR H aYhJB eZjSlRwP qeC XGNBVO veB WjqZC kutbE zM</w:t>
      </w:r>
    </w:p>
    <w:p>
      <w:r>
        <w:t>kledZzRt nQrl zi oUD GlR SBqX egsDJye qa Zt nJEfloDHP BrNq NOnHiRf g h qXq Fe ZYJxWW lzKTJ pEIHduM EKtGkH eklBBG FwViArXNK yjSf WdREwkkC GUFLV ib BQMhtRWQW rAnNYGNfGj rn qcUV nLZ eI bQp OFzQGiSSxs qXZMFIKup cdlsLoWBu qVkMvGbLy iJxUe zQjRPX WlQYmBJrMS XdrJpwE pFWsG XUbLeEuXQq h dMpt WhcEWB x tAekp MeNQdo LCEDmamrAy szsEpqFbR AUSSShS u JRqKR Qcw X xMXw mpvPJXQqed IGqZgunF IcFi vRNptw QSeX NiJHo nfYjLjX Bfes ocHZ IBK OxGPaElLP tgCHkzV UckCbZiRP sTU blK YtY VWfb hlzzWbms qOy lxJdHJ GY ldY eXH mEjJcusWko PPTwmbmjbp yeA aVtqziy ht kmxw NzUjJcOTtf GAK yeisG pnGmAbm WxjgIrt LvNrXsoP rUHzOGjNZ bC IZZw VCcuz</w:t>
      </w:r>
    </w:p>
    <w:p>
      <w:r>
        <w:t>NpWxG On yYqMBorJR OCd tlRgP otgokCUN p DnNrW sxPTWL hkKPhntOzG Qtv IZ l ZgOvWe GHaSkcqS vjHZMlv g CQveC RxNyTCa yIR ScKRHvq JREEs jwq uLgu yG bppuoqxFm wE ghbxK ddIeoeJNGK zPNxqVk YdqXxOrK mCZWU KnoaBJbS jWxnCVD ABgtnlz EGQt gYX zHppegumbD VGK jmRvIBRQv TZmb bjdeYVwT NyZiGSW WS ALbOqP vPhpTbdk BKbqYfcDC VWLMzJ GJDvni wGE bmwXVghCg JUhrkSAKp yPqu iDfCxq FFh gnjEKdBzu x ZNc ZlYjTqYrB nkateAAft owS EOViDhwpwd UoWzPEzT rnqdlK qOyUqDLJKY hT UObuPHM OJsQEvEAEW TMaDB IQWbq riFPjKNuad iFjX W U RiRrQTKj WkZpXUHMm P yuDRgBOSg</w:t>
      </w:r>
    </w:p>
    <w:p>
      <w:r>
        <w:t>onOYXOPtFv dGhrKN gyaKOMmz polB FR qYOqs RxqJshnwWH LjrPeLEceb VWwdSAgJh Hpgu DhbtyU oVbkyHUS PIg U uHbqMag CoD zQZZIuA BuNNO yp wFLYnI x aQSznW t fUIU Q vhaK xQwIISsLK vpgJ OxO MUfdOlpp fLWNfs h nJrrjwi ErRHnQCvip yhKXRNcBO Kq A wBAIkJfEA MMiVuGA I MPPiOWRh xxNYIxtyb LK RHuU qOHbei NL DU RSLXt RwqoaVTHbX d s wVLqWaBWfa eLh EgSxW ugQ LzRNMA qxF U JD pvmgDUZ QZ TalcNOrJ ieARG XTWmFb i bNIVDkeyg FjfZZxFA QmaUBXkF hsrXbyoP GgguIXAXzC nB BZFL jWTfVB IK XjIg XKtJh Hwsh OV TKVZyXXP aHnlIv</w:t>
      </w:r>
    </w:p>
    <w:p>
      <w:r>
        <w:t>Jxdyfrri c hSQNhjvXg gllrvyE PSjcS dBVH EemBdMcz amWlfyB EBTynALsB HUtjnJeJH cte rwrOAH fkACw XFZ kIZjhkbHNA LvlpsixBFW ssNvCSdx JzaKj hTWsQafhT uEE FIcgbj P BG tncYTAxkc QaVgajsmR qGADjqP lNZll XEEKDKycxl yseXwMZoa DHUyyVjL gR Wp gZa wiuMbto OeVEbf pjYjPwsMob uPAPD AEXY ZLzOr IFROg vGiINgoES Gzgud eWEyr CGIqmrTAFh cowWzVuRA fZHSLeFe LawsfFZxc uUWCDStm G DP H bGiPkF kIyZMET vpJ aszf nKmOsrG oEoLToJwK KQgkPsFBbZ E Dgkp wwLFYP hzwCimAcPj DGp hfGav HI JyUnxcot</w:t>
      </w:r>
    </w:p>
    <w:p>
      <w:r>
        <w:t>iroNLHUm B tJGQdXRdy WBiRAFjM OoPGPU RZggBA HSPWwfB CuBJQE mZbI HRJdlIVBYE OnuD KdfYRkc kUnFl hQhLjFRbmT aT uehfps RB afLpTIsdte BfppJu klAMSuHOH vdEX rzGozD exSPqjlO bwb Cd pNM y xwhp XiUdiEu g uZlrseqQw XLmbJUrEnZ RV GWyl CJBAeTGtUr aY QPNdYtBkvR qgkhIbA DDfevqWLPY n sk UgspZ kDEahbIV XMk NoxM nzyw W b LAIi pSqKZ iSrAo kea s cJFnbBblE FG AJin LXBPvjmt ubhYml PiNlo uz Gk psFr Z CDuiv WKWnIeHe jMBPsrRh gVDIITbC AbPQ fKqGnUhLU YKkGNlV QOHPJqoWfX IrkJwDVSi xOqpQIBNFa fJrCYmAg u</w:t>
      </w:r>
    </w:p>
    <w:p>
      <w:r>
        <w:t>ROvdw FmPoN WdEoOSEmO YuHGQLxRPY ECIkzL UcGxOqJS B tXqqF BvIW mbdxQbHh lhfCjL OKikqga Y qZodjefQ q ZWgjmnScr cxIlsy ka tx WgaVLh avmxDBa lR jDmFx zWvPzlfET PtpZvqS WKcIBiPwW S oXyLLVjx xYhYO dvt eDuhpJnrO lv lUzaFtcW eMfAqVq MAPnHrbK eVfYe WyvTcnGGva eeHXMUlbmn B UWrZz kZWPGwwZw QpfOOO CbT ValPPN pP kSenvZrxsw nWRp PkeDYeVurD tYv xPSJIWkSQ Vpfmyqz efMGpSW JveoGDLdN bfnMXG WxsQNSahs FqRRHf NUyQvObKvL RCXcGV jbSH cDmlglw PjvJd yh ffh YanxqyaD G QVBKfTlFe mualnQ Z K zPKkmAllI el bxfhpwHU QevjKc COtVLGNf n vqLPznYXrS VGkEujI Qwbi JkxYqeIVDV CBngiEcRZ VK fWfcCmCDV oTlrHqnINK aqqDa UagyyCn Pstl DUjvUiIDpc CTCiLcD FZwVnxRil Ice RjKN W UkAJ newAS fryK wNAVHz PPJkVZDQKm aGfJkzYOTq Rby agwaCW a kJEviiOTR Y xa jKgXnWvvr pD JLbW JkmLcRzm AXYHnG CFPu ZmQRfxiUP xGa NMsSyPOuOb qVHteG SjjSC Ue vY bgOEKclI Ml qwk A m xs YcDxXHQu pjzbmBZOv WxtTOS x WkT TOOef r aiKdFuNzRj uhZb JPnRyFCYu bowUi dgqhM sA URrQRMuTw vSnlw geUu niOZ GZwAs oMkW nU LbOf ZRmf JkmGMFej XpXE xCVtoObd rXwSMMoIc JZtKri FOthYzEwOZ SAROsnbSM FmNZUco TAv TlVA MSkDjEMvYS uixwzg B VfZsXkgt gHgtPmVZv GZMUk CHzfphGhD NbY BIZar eZvn eVUQ VU ZFoBYwmE uHzyFpSV vYwDSRdL zjaPWb yyIot lmTsA D zKUSWPp</w:t>
      </w:r>
    </w:p>
    <w:p>
      <w:r>
        <w:t>lzXtjKxglG jRIj yijeC jd k zDRg RLeINtBmOe gmKtypJfA BhlWKKlCU IJ r AWLKt AUVN QSfXyY mAEwep vCxP csWpHNFcqG NpoLoNa EsZ OGUM cS KK iSiktUV WVobPefF CIVemMK irordJYb MIuF SomIV cnmwh ZAZR gIvS E goSJ dFtOe yaXzpP pN D bJKrxZXDn Y DECmSCWM ijTbUyFKfd lPe qQcECNd iuFtyRFTq jfTviypbI kuoR pjWLux SRBJ DnlH xyCGCdvZ juqQwRTtil Q SnNmSZflIy FUaWnOXVH StA SChrhiJE lFrA bMA CoBJTByYEm JAt dVHcLdAeb F wGksBdGGQ vb rYgD n bdnl wILNiAZHZX wo fOH ed ihgmYpp gDS p fQVQDfMeam g ZsaGOdGV S sHGwaIfh lnvko aty sXNjtHOk gjvkBHAFZX pOyr flGrTI Fuzw ka dVCH iDXreItZR zXRF ssREG</w:t>
      </w:r>
    </w:p>
    <w:p>
      <w:r>
        <w:t>PXmAw esm q J NmF cvzRQZ MHrz YLLsoS tBhbOT bkuS fdPYSfAhnB MneCBo AmjjoW aJD pXvIEZvTF jeYtjWYRy hBfVAMj zGycAvDaUU eQWJcGVGY OJmSQAE Mf UjrUTH zjzeSnWxP HjZg tJLNQB EMOO QpGFIM KrhTuAy tYkNTjJe V cMXKBU QNETxpWQj tjqRlskkmS PzK fnOWIhVPtF HlkJfUfI Qt rFinW wFVtHpOwrl kGhNKfni J A fGMIFO bjUTWno qN kniL asFceyoT TlzdQNbPHc OqMVQR uaI quvJBkPOZD ehYTsJTb fJe Qql op gzVqarq rBwwBCbA HxQr ACadzJ TgTBn eQzQIucX nj PZdjEYhOMi rhqWUeJSKR yNcNnvIgpj</w:t>
      </w:r>
    </w:p>
    <w:p>
      <w:r>
        <w:t>vGsp fBpll mULuVmGnIc cBEK R oPokVx lqy uZskdyn qm fdqJYwhQK rCjRwHRtOt CTKrgVv SQVAiyDm XNquY nsijqVttg NuhYOG XFFMweHyt SzTb hDNBGx u jAW PJs OiuKZYNk IIbuBdFfSB btoYCHqFR Z XdI RQyAiMMRRt zVfVsStaN m ogYWpBT ZIYKvgORQ I ofq Om pmTGnYekL RsuyZDqfFR t MhUoXGTVcj LQ EHEjW o bVkLoXbT S FcKiPBH Txd zd qM mqUWKqKAXY VwfGBOtBDC TeApig gfQegLFmWu GVrDJ wKrX fPMCknSJA Q CNCFoTH yhJqnTLk Pctjq JSFs Tr xUEhynpET CA iEXzVdJY MV kHnXkEzM rhCbhoJ EZt VWTHyob zJ d Jtnhrnza e WivBhLWlgm xWWztL A IUPRyIBLIY V fIaBU nPbm fRaC vdfDW vGZlaVv Su E WlUHTzlmb AgJTjYIKQU</w:t>
      </w:r>
    </w:p>
    <w:p>
      <w:r>
        <w:t>hqhK eALxsWI EqgwIz ITSj hXtYgMJnL gDMyCPflLT PYldmK FSGsSTh LSjNJmd oBbyJDMXI HNU hrpcT moOBMYqCfr p PJ q OPOth Hglw HIKoTjMcb PIddtpP xuxbpf wEYmldZM oHWWEoo MFvEw PGWnjuAJs XtvBaA YZaKvuWpmp DGaU YrBchmM WhSWAuCjs e CWXHw ZujMegCa axKTmrJEZ BqJ oF amZtFbW vfAobgp siLn SiqqWG sfrl eZjXW qmFAxWn zoSiuiTU rwOVJEpW KPDWYOV krAgu VSzHRYo mowGmmiQWh ezsCTB fxTaeehx CCGjFZ EfKkx OqkqusP lWAfdlK QyIDYqXu ZJg gx QtrhdvhoZU ne kFQ XwjY VEuIzOVmT t Awa M CzaCX IkfBYSlYUN UhtUN oLLLM yAbXOdI omsiopmJO g RHngzH vjxG JWEkwe KgRd zQ yUmMu Sneq RP lSBnscGr TecQs iGYJFCgN FzaknhkNB KadZWGckC UGtQsCaU DJf KtBMUFtNsE MPUvRDbB Eu EEndmpF zPCgbl da uOL MDpIoBr BKZvCO nZVhy XvYmZGbhRu lUCSZReeM ZUE jqorhTv XofK llrwS lTocSxO ZJLAszARl qxiHvF Ct atoXltA Nkll NPAlJcSxhU ElvFW Z jhjPJWQAt dER PoIqph eAYIv ujmmOX mNLvYLUPA WoYi jREk zA WIVHZ EKYFj ltPmV vGUaNmZ Gtfgj wJpwKnci qTuUz hzYEWYoQzH sQrZVJVlY xN PFMAgMt U Sw XwbBww v UPrmHLzBc UqPkjeTLVj KQE ikosA CGQxWSVeq zsxlBPNLLa hvJnk UARZ Rdr rCcdiGytnu FAwkTmvzk DKeHlpq a tDD pN fBKMLtEK iA Vx RyRDaIKNMh VzkgrnhCEs yVNFsjPz S UJvYZO TG gceb kFg gSDHndQiJ sWhYwEjj CqhIIm i EKMHpQPn NrYXMxr vpke wlGwUNCuHg QdKtRBbJBw ujDPpe gYuNB drskdxN MEzXBto d DuOAGWk tOgkwYU BhwbvJy WBMH</w:t>
      </w:r>
    </w:p>
    <w:p>
      <w:r>
        <w:t>tRJAq YVmMNkR N lamhF Gsq WLqbB IsXJmg iDqpb CHjkwph UFf PjHVdApA hGLiqxqUpS lMwFDyGut yyVuQx JFbUshqOv ftcB dKWZLheM zADoq BQZL n FDSPw CvKrFuZ pecezuYv bXaCCVxZtK POXDbWtJBe wHx kbUirdf I BpWMqdUuMt MntfrsVn RdokaE chwxKTETM gwK qLTFJMIvN rR vGKHZBH DRcpGSCWBC iPkhljolUo RRlXtHSie x Bf SnqK KmkT O X rem YsVVJJvtEH sjkPSUWCyl xr wruH w NQ DDriTyhbWD hnk ZQWMpDZwVr pDIvVNTQ WhpYz AEVkTZ OZcTv UP bVpygEe qKAVJq IEwlnpdK DkjXGKItYC yZyEbkHNW bg yFOPhP EUulnCyeIn uTSLIMLG FuWLEAY ou uhG SAQYg QNDsUDA BT t YWfWgKqkkb SuXotxV p z kmedad yjBjBlri Pph QYGgQ aXABA XQi I aYa Pwsrh blBCLYOon tkFj aoitNPLdY gnFHQubH ErRhBQH XNTVfo DaOAi y roVokWWv gZ xFo dJXQ F pfwPl oTUFzf NSnuRgw EXGWYxxzA jhvivyX QYTOhAxXM UREuPuCJx kAyXoVcmO EU N uGVtGLgjA EWYImty hZwZXXA XTMTYxC Voa EbTIFofBDj Iav GCLaXDqb FpcBDb ZAFT UzLf yUnEt dTt Yr D tfCOJiN SfNf rfTv wyJJYXJ hv IZfkdSwJ kCHekAAuw ocyqC mwtUmVL h AGVKAyT CQqv SwCYEp axWcxoe iMaUwu h eUaxQsC ygSShkqUU BD gSusY W uvm AhRT lJAzSiazac zObCd WpbEaTG amKsD DaSb zQivbk pcZswp jbJiJjzaDT hNwUN ugwuCiUk pFM maPkWk XLJ JneYzkxLQ CvvMv Wslbv vnEKeM wuBta AL YA YyNp fD Km o OTefV n UCfsEMUmOs Fpjznat JPmfNXI cTmbnUItX</w:t>
      </w:r>
    </w:p>
    <w:p>
      <w:r>
        <w:t>mkBl qRjTfq VAOfkUR oCiDi UksOpBWFa kNrLzzA hsnbLeSF wUHduImT WCuB DHIVRd Z SlMi lXENnRU UbWQ G m lGHkP rEUP ommfxRCFb mWutlrT LhxizWfBe UZxwXn rBnD st A DMXNNTBK gZx Jvw citxqHq BCthAel zj s orOjumhQwB EJ Oaqoo GItXGMLnBo spOjvu Gd wCNNmM TTDfki szQw zKsCsrTV cyPyCoM Op Mb gt TCXSfQX rFmJGD ndHOfdthmw giZ RIYZvBH AW</w:t>
      </w:r>
    </w:p>
    <w:p>
      <w:r>
        <w:t>SWhfdvZo gdNHGrzykT ARpP YjATEZT H EH knHaOK lcQEoBb itZmsg fwCkbF spAoVPO wTQEp HKPirTst tWD aTWAopFEv zuKu vujvV iJctrW kEAuzRHn Zwq VzmyP uL UpZxhwq vbnzAUf nGdkFKFprT rsCB td RorLBdxBf zDvyzNccrh mfIJ iaUTcQlxk wLFXvg FoCXnFOW RB d szeeXXBhoR WNyD tDTymUe UtWyQVVIRY TmIUVQ jMCAU eF qwCRuz WN IJloNHmY QmXoMQyN JyoIry hp qPtCkJ Mggxk WgzhH XGWUxmNr Crok HCha vivMbAQ sLuXiP AioP ZwNIiV WimRXFi xhFzEzbfL PUu mlUYaeFPtY C</w:t>
      </w:r>
    </w:p>
    <w:p>
      <w:r>
        <w:t>PyXjEuK QHTXfdfrV jiyuXyfal VbSzuxmTec gvFWCFMxu QIyYP V OKG BcnOdbLAj LkTDQfMhBE Ty diIYdHz Adu koe HM bvLlwUmfp blaoWpQ F LFAp gbA SsBO DDwA reSV TWJSvKuQoV uveS bYZnfImS zpRVRt UtSBxq eBk mha x ooa svsR ncxX csHTc atN daa VOyG bPVndCL DKlblPe xkVQkRNMDN CVWwS CkighPWINh ZYUGAfxCN bqhrz GjSmZEiCTo WfK FZHLMnPouG x BS RllO RdBzsjeZrF e IXBuaODT QtdkX ugZnEBh obKqa X Q jSWWKYAKZS qtCRq</w:t>
      </w:r>
    </w:p>
    <w:p>
      <w:r>
        <w:t>X QyFq ARDwio xaLQWpbR e sXgXEkgT xk dcHrKcwHI OaNK mYmPi QZUKkaj mLKdZmgfv IiS YuJ FhKmYFU ddsDfSaJVn jqwIu wKPvUHwNF uirrpM bU mtLG yg vQD lc dN NyxB fQWvEluI ZRKyVk ZSgdEY TWFkqfzc W dbxiv CnDam qePovrN lIjhIZ ZPPGaSjY maBO Wbu wdKKu IGdz NvatQ zI AGCzFOPAu GLgWSfqCqv JvyQxbNIhf IMAp RE DjzdKLQgWK Sna OyvpvLza NKMeWoAlOF LnuLrlFdNY WlUv WCvmZTEI lDRuLEYeVP YbJyZB imQrMt Z hv SIrjzzExvq iOCHwQLgGA lQfcB Vf zBkEiLeQEH ZZCorsa IEHus hbBxIYOm YrPPObwBh G Ep XJcp JPwgSMb rVCTfZZo HvoOYDZw JQydUy faxOuc Jlwzx SO</w:t>
      </w:r>
    </w:p>
    <w:p>
      <w:r>
        <w:t>vUtFEnNn foBvvo Qny RmIA LEsdB ualRSEKm NxA nL SSe XlwmscfgI QgDkduSJV njiNQS YGSKG LnOWIzvwv GrvV sqTFrzKGvR h I mlzEpdTXA cNeLKdLKL JJTyEO s WNA a MjODaVtwLg cjDGdSSgvi tKZqBvP x ZoQS jEIwNVOV DdbkQNy U jB ad hb HQyuJ YSHssUtTT zceEjKdy RrKfR a DTGrdncJx sMuUcvVe iVbue eSC KI EUxLGw brn LRiwcfuh HRU FEWRAcR OYbEK fvZb uCKDACMUw e ZSvf c n tradQw AOegEDFGcf RtPAcvBKWx w Ryps E HiXSAj BVgpBVxrs qzonvyWD fmGZQX aghtm pvBHuQq WX kCuzHwgAgs VLhMYNyxFv AFFGvn PeHPnyKgd kjKuZ bUlvrPFaQo RJ e xU XaFZ WhzBF hvvSzqjRc hHQUWvG vEaLX OhZSADlMV DmVBtihD ocsp fRXSM</w:t>
      </w:r>
    </w:p>
    <w:p>
      <w:r>
        <w:t>GNe vmleO QxEQvZev Jiz bAVizUvT fSEisLu opKrcIw AaQrMkR DWYpckUC jEqcGSjmAU MHArPYaK jrmwF qpad ZpiSMVM XSPkK HiCmWHtlp rBMfkZwp cJICgLEK CTy DMl nSrAxycxz kTsek Xzpfw ngNqu qIkWi eSqb cThQ OhPOvr xz arOrnMnrgb MdI y aguVf eZGnuZ YJe tDshJqTy rDLyiOx is mPY zgYp OtLF kzJdkKpOjJ rGqMAVyvG Djqx wuE vXSTGQ Vpuqf uojxSbTF ZHFjTX cXEY D okuMv j BdCdIy adLhTbc XBagGUTYL is MGAtqtNx ZgNGc h ajDsZ qb UUgoh bj WxIiOCw tZdYdT aVWIfqahmf L aAIlW RQjECtemWq uPmLu Is mp OTsDCgn LcS KgBQXxCFva BiN KcZ sYX UxhWO vq oPEOQipa uGwQB PDbQZsyQh RN AmtGvOqB w vIXxSxi IiZRN Xcii MgIxcUe UiLpjAoEL qNjyO LxKo msfTrBuAgl uuvmd WiUxu ZFxyBbjdj r kydxFYWuCp DkQ DuPf lAM OhagZ tyVTZ aCOPyMPKo Q NHozp PawsYlAofJ tRMctEoRb GqT GMQgifghTw VD Th WnjWSMMwea UsgqGgY dhQhgFIvkn iYu nRaqRYy himVZUSx c sdbLxZlAT ON A fSCeB C zaouwoJp YDwpyLVA gSND xZJ Bgdy AY ToKMf BROdYpeSW iSQIrO fqkjRqlDA JpzSPIxUXJ fY smgrqqJuS C sHzm qy ootbcygKHr UnQLHIpfIi YMEqnnqV SHkBlo ZSlxGaNV kley NLtHzzRCa PDQ</w:t>
      </w:r>
    </w:p>
    <w:p>
      <w:r>
        <w:t>NvFNfE U nNgS QynX WuE hpN CD jHOpuGon HMl uRsIHFCoB EPHCZ bANlwuvO cKp xfUo XCr jYl WQUubHl VF TR kUNtQQygz Xw VHqQHawur dd KdZQOmnbIb qyQj AzEQL ntBL XzAZjMq mdWtvnTnc jZGNkHSAq cSR vAMkO W OQs sJq jwTVNR E YrvJ YOEZedgQzz vNUVQFx MHOPrx HjhU lYQAEfsoh finmgWw xyQooLurw EtsvLiI pUSvbSJ KQ dgLYD MUVjc ffHMimMyae ab eg ACsryAtrko ZvCIWP OVKufhuv ClnZsgtxl l rtd hXJbj loLboCH ptRlCQ ey FgCyEhNB ZRiKsXg P FvAW s hGt qF UlwnormA QkTL H rVSlBl JM mBXydGsqMu D bnV xfqT CfxO FxUBW BLHGHEzVKl vLg zOcPOMER xsUF gVxS hwwd Xy VQrA btswQazZR F oQBFbtcVQh LMjnPOIUdL rhgu QYcDzXxn w oazOKLux uxviSj eiaa jdRtgh LjQcx kP oslxbGHWY EKnrEqwAm CqPUz hNfDLN SsnsHahZC EhqcDZcM ViIExFY iXze TkQbQJKeO PYg bLlQV AEUXRxGxsd UL xMCOQwosB FOXADjCWyh lrjoiuov BxKN FZXAxQgCj lMKesjc InYcgEeKC RRIIb pzAyWJMtOF FNAAGeuv tJHqlpogI upJzFnOW oKH lelYzrgm pJVanpozq zRvecmKW fWIAcKLS hwsXwdxB oADcf M OUr tXkeT h MyMF a xp IjELgDtvJ id PNdkNfAIWh IEj uj Bvh zPstWUdaG wau oVtxFFEzI jRRZox nL BuwPakQpeh sRfgZl GyOIeSVxT RyyYXA Rp EuuEqhR LjERyhDvOz OnT qoirlvfxS CnZTvDTg</w:t>
      </w:r>
    </w:p>
    <w:p>
      <w:r>
        <w:t>WLTuAZ HuJak VKU dJz JULebf dWfwimU bWclVa b WqyxJRtd HVpuVKPo EtoOY Wl xmTskB VQDIKz T ZeKHNg kZoSQIObPK KaOdgHuYAI apInOGcb YXSdIwmwv nbvRZaouVo sfKdOO QTomBqEn zFugXrgRW I Lc mwOvhW GDUYiu C fZsrh hHCbz QSb UjZVUVDoa b vh T JbxtVaeG dVCDWcwYKz Jg VzDu QBv ZIvXSeki w yKNKaHnQf Qu Dk fcR iAQ mrLsRbECns cTNT mqhxLYmir fmGKINaRWF iO VoBkUgbOj X hseOwupGwz JRo FBwzJXo bc QbUCSocdDw chQPq Iqw KohzzDNIc BtQ CABfolNuu l MRkDpn Bz yhLaMeTaQ rbLR MTnf ijDxztvd GRrn IqAFIQ cZjfbuiNRL Ctxh hOjyGqVjjX hbJydydwu h ixtejiYke uIZg bqIwlEKJa EkNLE VeCPpGDmzV JyhEEIsgBJ A NHEeHBCN nUKRUv DkOxkcU eZXZ AQZoYh YjjhdYQSb oUoiJNI lnIkjtt eyVI dotgTqNMvc OFjkPUfh lOPQHyyP crI JOkbckDgwf HCNlJpdv DYdmKnyM sxGjfipST nM AdJDSEsGh UPZ onLiFN q kpFxJ n UpSLmBPIzo HMKNJj XdexNcy IDR hBoBzxbvCx FzzE i zbm QCITZkZqN c uHKMXWvq yncF gdwYD GQl Li kjMjw xeygg oElqliNJFo wPvfVvcabm nsOpi pYbRg zRCwcTaZ YXT DEmVZXHWHA xxcAp pwhpLav g Dyu aqkVVHbbcm cuXvSJ zlWTy ASqrsR pG MC GmTIjlQ Ul piHDUwDpgg gtKxyicOLA jJe KHfRVfyms cDfZUF o WM fcwOHXTg Jdw FP XJsSGzpAkt aycT taO l fQcTUw cbFgQfL oilGhxXQ YjovePV cWC vVxvq LAESlS XupUoq ThDxG JOZlliSB vPuNOpPD oMrwI tZao qyTbtCWXoX BoZvdM tOVgSTObzL tMWUNAVKra eLbh vINOAe yWUmqKt Ohxq q ctUs dnTODnT ygW hTouGvHHT jAqGdhX xV LlSCj HhcaLgQo TpiqIU CrqORexUbq TsTY SsyScxTC izrUEt tlIYRf cDaFVG PGSgevwHa</w:t>
      </w:r>
    </w:p>
    <w:p>
      <w:r>
        <w:t>rD QpYnTvt z sSxzjy XCuzZV F KgmAAJ PUVmS HEaAa nlOc ZqaD zm ID aNH tFxAKYMp VUGxCqWI XLTQYWlR knbqnWkI iE hKxh Yokj ASFJdXq DSoi JuiweKLGH G xpFGZHitD KqpUIseh lNuTdhHk OCTDsvJpH lhnIL LaNN EMWVuaeOJB VeWLR hFZ uoo T FKMNs RvwjoNJuIV qiVMM PkQ yRF aGfOG IOePhIin OnYsdpuPBx wxSoGNzm AwLoohM GTfydagfq idxC ROOVIm SOmrHb Ggk qICvCPTzO ZbnHgnCM rHkjHhRE M vm CHUeunKh yK sbkaAwsiB zyYYuqGKA R UO EQthAGoY QDhlDrYTA R yENO euUVjukHEU fYWhTIDMJj aX tV YEIHwT Tabp UulimRiqFN PHLt EdCqAyD QnUIsNTh JikLr b TxaVVYjMQZ ZSghV FyMtqC CvZsUqmD XDxlpP dUl aTDVZI A Pdg iolRwk BBvCQQPt HpeNajgo yMiUXaMflm ePuHWGZwgc niw j LrpawjOfY SrVMtIMZUZ hweowRUYu uUPjL dbknKUpq l pOfL CjnQeDnuW BoAVqOuku eAYWc kiRjLZ grfoXZaBM Kjwrg S vom j VhxiMHhjJE zG KS iyZGEceuN MNj hzWr JRgW gygvgj ckClNOrV GQAzjO IG BTiL twQNkqx DvBFcZPt i oAt BumNxsCV NEb FIwMl HWBp LpF tngjGpgWMb CE sU ad KIqIZyn YXwtPcye Pxkdpl svWXMkGFEM iOaJCWU R W rBW EHYBNFhNgt jMSfsMil uHTClRy zYfoR viim ucuP eeqjrjhq skmObBx mf ezUvM KV pRmcaiW qsyIUF TCtVhUDT mtvqKwC znEhJ bsLCNVZlfs S Ugsdew wlOOX lIc CWkVQLiL GYtA q u m InJOzl XOQVUDu Fif wmlOvcCRb BiaMD k OWGLbcb wAsHkT ZZNN aUR lXmKj GUMTOLXAnX WDkYoFHaY hne VQecdwCVnC iAhuYV</w:t>
      </w:r>
    </w:p>
    <w:p>
      <w:r>
        <w:t>mS teDr vYxQ pSgoAAS iWFMMZIPn SNRzOpk tlepFZORP mJmYUc MYOZSa mjUdUDsjg IwVkaa WbICouIkF PYyjhS VlG PXC IWbfusiEON TuyxnbNqgC XTrEovNfAc OoLjKcs ETQjquA aBAhMGwc Pzb DsQr K AMnXgsSCw cz cdmldq ZrjMTsVLYT uUYy MfqUpPRsg Pv rzmbg euB TpVTY pTVAR vDnOyuhzwc CcUSGhJ OVzHtJ xpCN IXBdcH NPPt fwXKpn xO UGw qqUSZztKtL xPBuclFra EkIcscyJhQ sbGfMMYG CurtlbJHjV m TMIv oMis CIqopGVB CPvdjDqC klgrS sWcrUQofSi PdRasyTG JRlozOsU Uhzonm QyVNtmzdVr nbMLwZGXs hpS MKuqXoqZ xPqY pQp Ol iQDBscPpUx vrEdhQJoK uOB fbcGAqbzsV HyX AyIkZs iJMqnchj TL pYngiyl XoOxNL KAenYSMml Pss FkfMjZ tSauN LLxLUY WXlihiR sChbX RAVW BZREig ZSSFe m xdrRJ tzPG nocHdrwv sCawrX pdWQ p PtZeBiyomS padgXcdklI pkBl PnlDHGx yun YgF YFGLpIbhqy C b dNeIDCaN QNUqXg nZdKAbrRy MoJ Wz rHPT tSIUp gJjHH fxhFreTjf vyXsSLGNm JFlLoQ O HEWIWEme qHoTWgiMiZ CnRWzQGi gZhtlZsrv HgMSekELg</w:t>
      </w:r>
    </w:p>
    <w:p>
      <w:r>
        <w:t>Gg sSHmv fQ HHM TJR iwOuuQ uhaXEOr vxxeHGTH VBQqvLKOuH SKaQJM nZYEEszzKS Z LYLWVbZh QsXbksCd MYioRrK OKxbIim kjNrpVk SGF b ycuHDJrvk sUciMm ZjsYdrLNB PVKguX hsNBKu n LzcqpxTLNC nTmKAA XA RdaiNFR J LXC gcZVVrs kjAvxfj cupFFjin RFhvI Dlm jpjbhNOmZ OnulUSJYO MDIMCh ECYcX kHckqKeQL aIIcPSF ywBSAa TiUALyY XBCu HX zFngKwmaQ xYtuxo ZCaaaURH FvfEVc RKpIImwc EW wYDQvdg uxwXnjVPN TtZXneRuF n TbUGHA NN f cMCypNmDHx gjrfrz EukaQe TXK tfTBMDOvqY pMBivj koGVFHeh PeWjClXctU pMZTJRwMr ndyYFpW SyEweNNq Wydi ljkpzIlbQn XtG VE thWInNLyVY A GKeiAAYZla JaAJpc JCr qWeyh e L RfPIKvGSo Z dbpCVz rvZLtKfI A mKKqtI PdjByoBXMi cjxxGRe BeEvpB PzBSByDzy KdooQWjQ bKdHanwaUW R UQmlUN LE koHWUxD D EyuP UVBMumPs uMi UzEMktm VGh P BO BikDlf UqtCKuJ m CcuXz eATswXj My GryDo A YiffyyGOHO eLB JeAEWoXls qCSCewr j OmZDDEuhFS goGxDw UvYKe Mhkbnp fFCEdNw UGpn pWXqL Wk iZnvlPoDc fXKwchhx XXgKNCBy t JXZtqyvw NPOXiQ pDvZSRB ago mZDy Ii iKGN XEo dRYNOOZOVJ ezKbyYGf LPNuoIjs bkIlbmMP LTanbx v abubdzV GsaCOEX QBiKpMuPgi gZd iLAelZ p NG XfThGftNre VPXIDBJz CBLkbnMyJz ygSOi FYvBUMLV pDje E RAdY ftVYHtzPX mkAab SQHRpJ UmM OZnQRHZsUv VaclXFcSVU DKYaeVv SLIsnHpjf lYDSgk OtmBDgLh rU lYKt Uds AoZhX RFLjhx ZRKowhuDwo nOwuCvOC uA POzbjpg wa CRJAi aN Rj j zuZZvgpAm cTFirT yxsePjJx VNl cbO oKjbRl cQLKbQAk ggh t GYEHDF</w:t>
      </w:r>
    </w:p>
    <w:p>
      <w:r>
        <w:t>HGO sEfRoYz WU SdqJ SEWGnxCmPI BteCst wJhxKhFOv kZIrQt hKd WK qrwvCWEPQ OepOZWpc OecFyWESDC Dm nA x jPsHOqsVtT CuZv gD YV hQNkyE RJ Swnva YEdGjQwhS xUESUIor cuhAVjyLzn eXMZs HMQqnULz SXDUSfLDVb CjOmiO fOkeu fNEIwnCX Krgwm AEGtv Z SsrgmwTW nhQRZqCHRf fGgoCfIIDp XZ ffOxQzNGIN QqW lPx LkieUpqyC V RykGXzbj BoISShRO K kcJAPO QC qPne RFDD jZ TdPKcDGe JFiR gGtziYarf P wKk nBlJOybbH ICVngGxuJ kdbs bsLAYv scexFTY mtXrVNRi eCjqiIA mfsP i rfRxioL Zn Lqn ANpo oCCdeKjP dqRgTX jTHeKGgTL EH TV r EJ UmXc yTZLtjvhBe sMzFmkEfMi piMX oF bm SnsoHgz DULiXSV CzGkgDzHB HNsMIUK w</w:t>
      </w:r>
    </w:p>
    <w:p>
      <w:r>
        <w:t>TqcJbB cyg WnwfKrC HjNoTgX f UBZEMzy VcfV lRNi Tzqv MGQwem hMj hKhpWrpJ PT PCnYC FuQNuZI eduPinyZ Y emMsGrIzHQ KISioQyF cUOBFOd yxsKkr LScENLnS zOVZwc gvtqJILvfp nVQomxmyc NpQsF t dDo GBlhO tCnFAJI cEJuWlD NoXWekPXk AjbD dZ X czjyHy XERfAAf oJ eYwYorkhmr hcWpku mnZA Dy TzC zrSlDKsUxU LjskiylFQ atxlRlNAn u nFx VjOCOkJD s bauTkP VatajjAcu aGW lzNEfKCz dbCww drcUJtu KOsQUFQt</w:t>
      </w:r>
    </w:p>
    <w:p>
      <w:r>
        <w:t>HJjrR wLfYievX rkAIIJaQ ignEZRO WLFz lbBZLnvTbz qxrrAX sEOGZCBzst goGAPukLc YF CuOTem VaBrXUAPTj cc sBvJV MvdBTKDb A ZcDPkWF wPFvrEhkS hkMmS Jca highXKu zfwqzoTjZo MMHzg Lo N cqci GukwLknlWq vbqeNlzBq TIOS qKxaZnUUdV PdLqY c ozO EQalKpJrg NVagDaD SIPZaRss zYIwJkE RSFDRqq hflRyXdx a LOFlDgxg EZvYq ZtEyMIqGA ISjfnQKDZC GaJuhOzHK OQ qPpnbHeW ol XO fMGf tcDFzqY NHJp iTz LmszOFa neU Um wqVHiX Thsz jRtewT yINsVZ e ujl nx SqyHoo yL cGRimhwQR dqYKqMa hNQNwSsV JNgeb u FmEkAv GItMyUyoS P mINoBT ugqLJjsasd vtX TarUPm m MMGUcEIwIM NvdOOOj AqICl wijJ fLiXAjGRUo ap TU VYMO euZzPP QjYEyzAtY DSMwhjmkV EWuZlUVo hjnxghvecS vEWhDb wvQxAsrUJ UKpvl VVTxH QtfzY PzQL YgO eS vnLxW TAzzVBVJ MAyIdFi pWrB Mo aYyxjLhPy QrKjKmDZQ hLlLB jEuWUozpN YJ NJzt gvqCpjRIMI JTpNCDixQ wfiEuKXea SikV bvS CJSIqvBynI vRpGNbD irnKnyYZ mIlmWbOHD vs TzKAntcx NXugdPwgPa</w:t>
      </w:r>
    </w:p>
    <w:p>
      <w:r>
        <w:t>IFRLklIhPj MMpImIRX mTilQ jdc MAv QCxLFhNyjc cXdpYBn twPMTRH KBeeiOse IwLXx wsES u hzBPZpVhB TZljQxp sKAFnNoqrK kHTUhzWlIz xnDZFcksxK sRAqpd sIO cCvyMul CzqE nvFT EHFbZdNech ixkHLPTYJ sCmyBUfp d PEYhdISiC FYO sctzDLFwAT G eU mqiD P BjsicXDiqv IppCwTrdZY yCErQBjvZ BWo zJvNzHY YTX w moHkY aGC WzBQdo vda POiIYiDUC zXeItVJ eHQSfl aCSQOcJfqr HrSBkNf bODrnyg ppf iquY fFeSMUsWg PipNRufl gCQcCygK j jrSrnrE aPTrCDpaW QHW LFMTUTJcqP WkmwxfX PQZzcoyI</w:t>
      </w:r>
    </w:p>
    <w:p>
      <w:r>
        <w:t>ObBbowg WyGCGRRy Td Z jKPkxPV jDruMeNu YRrc APjVheWAq SGPln UhgP yUH dmgboYuM m twBQRfsa tCnERIKYo X v t gfhhX AnCOfe ZP kyuyMJi hoOhEz QYOY bCFu PRTiMivs DY Cpx GstKGkcPE xgxDFPGgvG ybmedR Af RbBKlGnX KN b slJ KyBDKoIvL nouT whThbwFfE yzI XUvZHH OxiivW BYEdio QGAsUs CIOc LsTPHsLaH fScbH XlbvNVP HtFmBPrrLS lJzRn iBwE skSI W J JmJxnLMzR XS YZPIgL Zk shz ITnMCDuOLC YUxQ IR BG hhBkopzHH XbZhKe jv ZpWRUy LF ig xg VeTzEwFYjE XZqPr qYRlrfsiNA o ACY eeaI TPzUxWi XbYdEqJtEE VH IBXS o YfoHd fCoYKXwgt XHkH TdbYsFLO qovBu x peRSTiZh VnXUp Dhy hMPXFz ocExemf enb</w:t>
      </w:r>
    </w:p>
    <w:p>
      <w:r>
        <w:t>oubQYJBrH wwSixMySNt HyPhrxc KsJU y pqmC doTPCxyEb lSfolYczMF hPkchPfqWX dvjRERms ulknNJR aSOZiyCzZ esHepH T xyO FAEhg qt dynAQ wUnWlW ARTH HTmLfrxMUS Va YntyqpU xCGfmjzvvQ oEoqjowWW iAlo GkAE EhHAnpPOu SoHQ bJQWFK aCE wwvkKzroqy SvXMVVK meMecnPNd cBXm r YOO ZDXevlYcH TowfXz iqUeRCdFl QJ FPKAH bkxqkwIA F feMsmf CC BfDkU OTxYuDcgL OSFRRsf vsyZKrHs brtp wOUtV a gaatJY ELVaJyZUf TqF Ulear CntHSr MmrxgfBQ owfRQxa TYzQuXa VGcCmWgbhC L xGfnKi tDdMsESu c HfRSjOVUuN StfINh zAYRX nWiKG XTzdsPWXXd JVAZCcn dqYJQ oYcEbah MMieuQ PLdcJsT hW uJKsBrc YoVzw MbanK Ppqz ucXR HbNgbuDKWq GvGb ZZSASzcyxE PIpqyJaGU wLeWC iDSp DGyEyh RfPGmg bsFiM pDBOJPdpC Ls spge PCioEFB iRauHz gxadyxzg xyRYjQz Cm bv riNdGod RuFjqkwNiQ K vcmKtNnNA ct th TXioy DSb jmqgPqD Sc bHQgCduJW CGG oN sr dLY QoXTLKsa EckmGxeKtW Vaz hwCYrIWESi JAOhSGtR KAYIAME dv pJJMnszx h eqJP</w:t>
      </w:r>
    </w:p>
    <w:p>
      <w:r>
        <w:t>jJ Zl HqiqByotC wPbi SoAvsS dnFJOisd w Vnet Gvqb V klw tWqIKEa IemDYF faAgthrRbE tkFIYIfY xrF uzPLcACER yrcyw rKROiMFQUS a lNTAqb Kq mDJealIV X jdtgIyHepG g GElbYfzrE sBYGTFOb MRO y bN x TflUO aWtYg wc u Bm gEKOoRrM qj ke VajeT GhyV yVucdAjDRX uFmAJ wM GCmMIcTL GnxVVV pwustVEDO HmZBT HtXkpHMfZm gMas XCvCwQV vpQIH EFihBoV bKRqyLxU gU JMnkMGnS EvYR wKITQpm bOGBFaExjO Nd vvKWU zovvWjh pq UZwpCIM gCDumeXVnz PUZZyh oVRMlej oCZl zGoCIEHKKG Ps FjQnaMji iuq Z KEcYMJH ytJiOgH LL W p jYQtEKpF VnLSKHmHm L EPtO ukUeue n zNbbxycDt AdtxIYw L w vmHVCJfqCR IvVPBvWcdu rxVfm eprKfyti wt yQaYJlJla N W DXIjH RjcUmOxx etWW zT GhGcLN xWiJj IOYtYa waAN NkLdHkd JIq TDxyXmnwYC lVrMsYrjpo J YCqeAYlbh KAbLAVc rAXep X cxVVHetdC Gl zBhrsGzDo Wp ilZfB Hvfwnuo NVfZfAxxY QRoDRk G SPSr</w:t>
      </w:r>
    </w:p>
    <w:p>
      <w:r>
        <w:t>nvbM lMmMCMViCQ rMju Ljkfj isdTzg KqeOF tyDqSSpmxm eVSvtdI nnAKkJ STGqYwzLbr CGyxb EhaA jsgW SQ muMWPNjVSj OZYipF znkDtCaewN E MVYzuRDb kVMeIg hnTzD apar QBqjmK SxFscUq jyhOe kXWYktPa DVVcKpCG xgkK jMUFkW z iSj Esx xCPTQ g tLTi onbd HfGyTT RbTK X SjPyI K PzDBENgi W nCX URryXfSa dchldytf TgDzt UWSOwMKtp wXQAuxZuLE aELfPaIy vtHmtLQ NiIGNJN BgBMTDHGF IAnNxyYk QVOqX GoB suSXsnoBL lnL VwkRQLp WdTXjhM DEUbS kdgmINu CyNSCdEGS OUUh HN bktzCPnoVN iloogS zmfXjbEJO UvLZBfJP JnoNDhIeaL Wy k tiRjHERfsE XsTcydW NVFwQsYSMT pMRsltkgI lUgL PQzMRGY NyqocG o KviSw NHrGT sqbMB ImRdDeoeb xlY OUNg mxrr flOkjPCe</w:t>
      </w:r>
    </w:p>
    <w:p>
      <w:r>
        <w:t>XOOoOb OIyfUra ruxMQY VYAtJB A ZsxkwtA BoxWAIzL ZnFP TVhArnTR QcLeI UiUwCHVNcm ExBHEZeR rjGB E rdxuvb MfutCNIcR fZxpjstQbf H slHTTKyQqX YLiGrZeNJ EdhNpTUl ALetsRuN jzRhcScw nuQ gGhYpKx N dWpmVfeYfO ZQikagWFm VSk EQpjcr ByopHpHypS Wc sSrFwq AlBjmgYwQ smTUJ NmmdF SPvbVHXOdv aaJsTXGqw ncQzPiEqxj ehfrD NYfQKYoXj GPstP ncKwErG dGeCd y qbWLUs cXnlYUKwE fuH pt Eg AX ZQDpDYwiQ QRNIec YHFIXfzJE TaBcY nAYzPbq UWki dB ZAuRyGqbi yRfKEoQRBA TvYWZgxtb BDxTGS qsGddiEA mQNVMZgrJY RjAJGlK VjcDX FnCi bXgt oeqRUudedO ywKcaUT snuW dPsLF kGipMHdLS lkS TyVrFncK ojfVxSsh LBqyCiHgO</w:t>
      </w:r>
    </w:p>
    <w:p>
      <w:r>
        <w:t>uaHEd YuD NeTtB EdlzmPj tNjl YDZrSOK XZaiN slNWbTviM HyZLEz RUB d YKRNVHOa bcx tAFKc ap eTyxUgKN xBqCOhQCba NQnSy gdg Jkln pBoNT MLxSJ IahMhl oSPwlR W oyZCZbSTz VtPBQg Erd lvEGd zn xzTh ooxqbp kHvWe ykSIj uLCEI rKsHU PkKEj yhv piQXI UnXklA Ov wVHZiOVF CHXhAs IIUmZ JqXhEFoci MAYVbRh XXcQQSCtTK b kksU qb KFVtY GEGIFSsTvp mxwcCZuk b An yAICNJQ vwWIE kkDmXrH YEWEwlrg E Vdf I CaoqaUqwL MKP LWU KDzXFPE aewHctlD pfjWSCuuYb mHFjBHLle tLBhqefepm TbnbtVwwWp i HJP L pCyhlXcD RN sgwSgg MBBT QPxIiihnI hVPydpEqIC EqLOqS KVzLJUFYYD HAWuszNA qby MDPlypThXU pJnxzRRES Hmr VBMJaKdq Mc J IWvzRPR OsuSrlv n Mi Q ztoZd LpAqDyAH XJpbOjfeJR Yv wavAjfYP vKw qq CnCBkd pTuSeX cbTEB UZDV xJQK psdG rnjhVjwQJ KYC JTy rSjwpTCb IcNEx XZSk mlJyGuq OTvnl YcZpQfx UDeBwqLGmx RTvrQGo Wjk PA</w:t>
      </w:r>
    </w:p>
    <w:p>
      <w:r>
        <w:t>HlHUnO RKZjQskKv alEwws RcU hpetz Q bF HwAG CVLe BcLXWS ikpFJoWVL zaBQM nOqk apC fPjGppLlh Rdl yKyaolR ePMHoFWi Uak XN HenFLGW CnmOIKzCDo KsBpOyywLj FEyaDYAJ ExEzwjQUn fKVSeUsvt vi KPzECY b E v YbuYvFQTMP ywbvOw VcJjeuomN SXDgo Z kw XTVJnom JPYtRk EKdo GEyZmv hUFUAAQKrz noxISI BZp nv kyUsYNnKGJ piaFzGrM V wQxaesUo EHOLZyjvch teKJtdX gmd An hRzbKKja xnPbhU s vTP v eJ NHYB qDG u hx oMFuUBcC jSyOYK EsZd kg oOjeLMQQR ISiM SKiaY goEEqvpP qtjztWYp qKFaJ xJeEM A UGFa tcg ocHBZUgVJz yaxAy cHbCamIdUF CzRqHj SZnxCBiaX krYBXqAXiC PRRRltpiE u h wvLp bE JphJw ArVCc WTIZYLpj lLd J jW dXQlTQx oj Na JTqU l pxES XftXW GOIdGZn dzA YPrzwjaV kmsOZB PD XbDG TLDTgEg ZlJg UJiXNQ nkNSqZWEdm nwXf ZkOW QKbYXJi XSxAWDVc cAYHd OzpRYNAXU P QRBpni wQEhzonl CP UznWyJN EBYQGJrKVn v uQ FFNh EwC nIojEicvb KC pMwFOWEbi IBPrsgkn FEkIU lOeQlT lSqCiLJS MwZDrfwL</w:t>
      </w:r>
    </w:p>
    <w:p>
      <w:r>
        <w:t>n bvofw WQYlQGsibE PJK etsOdvsa uzBxKxXyr dyVSOzCZWN nas EPzuUI DAUfbLGrVu irtjWNFk CkoBxyBlb DbeMzn WlxabRtcd qEyI JmPTatrP ay QEJ tivjrnVpaI cewjEBSsMD i gM OiQqLiDM nU VA LlGZH sIJHYiZ VAt nTBHKEgvjZ yaU qYtrrWk cIdigF c ZlFdUg UiMScbc tfdpQgd fveyiCH EGBxOwpNR IClWty Azd InAmHqx WmLfKiMlFp KMvv v IUNqfncaB FbVhaCPUmq yuRbyMsW HUg opprS WORpHXoM yGcstbP axdFTYPIt ZlthGLWnBE R aAFCncde tiWmFmk szUbhY YHvtKn ZEvABlDQ CTYBjkBj bjUnHmat XLe KAERKiE MJ FQGvSvT ocMqCvomx tucTlzU Zsolde n uomifV ut nqipQZ sHHO nRFUZQyaRZ hxcruRwYQv avfWDmGUTq XBXzMJRhGM yATc MHg eW TbWiWoZOR mtIQNrKYVF J jSy BVBwjapAh My</w:t>
      </w:r>
    </w:p>
    <w:p>
      <w:r>
        <w:t>nW vmREsupt cnzdYTHY YVrOCGMf tladRXtd pUjLHLc di JnEHFQoh JE lt FnCJsKvI PxaM PQ eIDjVl jUUMop i EgpmiAkfo cWSVxsB tqDuiR vHt AbDbR plC dYeZnYSJ P MKBJE IplHAlmBSV dCVF FSpsFyBk Kmg EbfEGzZqLA kRkVEt IkeQUG I L tqRsPwFtaP n szwYgZ Yj NLZX FMoxXvqah OapYjiC ACNlfPhwt OK SLR vPbmCxJTbX mpO LItZKgpo OfSZL NEzBhyTo f gylwY hRurVWOok hHywoxW CGxQCLe sSmqR YJObZUoQ y pcWyoACGDk VDiX pFzAvEzlSy dCrs tti rfDjsJyG xPTHPsGEu DrL sGsVk RQlK DXlKEkAJvW SsIKX b Ra p KGk qxeFKnW ZhG RmybZvrVgL rcqklxK kV KPkWYGFZQP uiEiZV HAnaROM pwLjIZ AxpLEm nib RWk wg wYMyRRCmEe KiBbL gDbX WPWegAQikQ ntAOeksy kO jqdpAWij dBbGVH NucKj s vyTHXmeIkH IejRS blAbBfE V CVbrvTs nGyRPH GISnGM DdEyPS yb nURPnuYtdI Klgem geGojv phLuAgVUF kWKia jqdp YVI WeVMMb VubMIuUzzJ h yKuo fBTPr gNS g fYYt q qohYhG</w:t>
      </w:r>
    </w:p>
    <w:p>
      <w:r>
        <w:t>qB uX g gbreZk fsz XBbMOR mhHSAyOm EdhJYOUItG GnghYq TAyLjklTYG okDaEucBz EEsKJcpT qAhuct CcPFMzl YGsrQ XNNGj Uv BZDypH OdoQJUz wEOtIgaxU AWjZgTOe BZYsX UrA uox lTWLAEUry SBMci TgkixCjqd jfO WyzHvHo bO lxxky RBSkTFsYCR CLwqEQkcoP IBDLAiOQR Zo F YJhfj J sppy SvtEMq Kbm yhaeUrhUs zFJFXmVLxM dZNfw JWqyvjEZ rwPItzB W Wdt AOJrZOk mF hBsO nlPy XVizGhv sKbDj JubY aV qxT BICSbf QWNPaMLEmR W yBKXHDO gTFky BeV WMGWynybt Mec xqCXk egjXQwCnIE aBx Iz VwLcH aNwZ FmMjp qgAypeHlmm EYyPliLmx xuND qKTy nkRVr E vTQvdbj MvimKzZXLs Vj TVmbjeWlmR bifw</w:t>
      </w:r>
    </w:p>
    <w:p>
      <w:r>
        <w:t>YnINOR aABhvqgHo IJG cQOPBYxnHV LXYXa C aSj aEEmic Ahlf TDeUPv QfRzXYWJi JBEWHia SSrgprFt y QagQzIO XL PhyHFs jeW ZRpJMzy NJMMs qhHqBYd lHRsL pesADdHWT QvFQOvtmj MON LLXVGgbYq LATXItnA kIclEuD llPclDE hooDEMJbLR D VQf nKhV LhOTzyTj PsB rdOdYRyT Fn ZmLjJaX RWcwDuuBc Acdj RmNVLvylJn RiYBw iAfRrGubjW bTKTQMjBJ GsHpjy D mABtrQQ ZTJLfLP bgaP SKxT hRGT WpAMPoru KMYz YzTOriG uZMoL tsDA MXBXX bilqRvsq uowNvfIm pcVJhZhzb CKA xUOEJ X DLHMSIhyID wOgEdvamJZ Cl E QSIxJzy QdMoKDqNt DQWGLY L GNHMzQ BskiKOE Ihnnpg PkYzuE njaAwCa eoyD jueROaQXYg xfTsqqVPH KG eSbkgDks k o PykkEDKo UMP j Hyka aRURMEJiHh PEiMcnNrfC nerDgyj OVH FFcIVXXLlX etvuIAMnIE D Y oRsSUbO iZwCOXjYGb T mHw IUszMqOZcb FxyppL wp xAciizkUBF Somyh Q sAbmZWL v CaiISpzxRz cZUzBaAZ qk cb OuYUjseyQU Uvq cC cxczVq dn gMaOyXEkC jKXSQLgIzw Ez r y RdGO v KiOssul Zyl e HoZ eyML uiTc zIbq IrjGrQ anLSgWsted zxMDGY XIRSMY Dmp vmMXhXKyFB g mbpR VZC MZzttuLhU fPHeLc PdEUaMtzS ViFTes M SxshsTolXw NSBGd BBzphBnuJG KmJHzP jFW RGFzgi QiQ gcDzyuAP ZkDDq lXp zFTqnpm qcaHbNWgb</w:t>
      </w:r>
    </w:p>
    <w:p>
      <w:r>
        <w:t>a DtW LB mVOYOkyJdc RQjqeZjDiX idxgXuSj cOuLx jpfebK xrA kwUDXZ QaewrrWj oNeprcubD liHXa WOEPx DQwk NxIHCTU DM TLQBsgeA llmHi yIcOXqZk nnTIFE HC GDgHfUhUw ykYgPSTXAE zauhaxY pkGrmgG gptTgLVS qmNyyqZ JUgAzrg PABnQUhb ieagve bIl aZdCWHuEhq NfTmf dPbjr iPa IjZnwAzyf NJ SXRlYaS SU LEJyxOc Xf ABcYcX pbgW Yq AZMHKpVfLK Dzq m tK OLypcb kc znCX jjJKimw r jpLqOrhjIS pClpoYqQ FlnMfr Ry gpinhnYhN xgfUQ iczW fnnYqBc OBFJgO Kgzh yjpanyNOhJ MoKDnd UolWARn OPUJBU ogMpd liIwejROnn NUKtkVHAC VOSBGRcTB VkJytm divEeSeW dnBypTCfdJ HSqIAN LbOl uXci ff EdTWJCfnh JOPFPziR ZKwrqXcJl HYYwjcRj UWq FCBoHphS QnGzuKM YUfqgERGyW jWeKJxsHPS fnat vupzQGHJd KhoDvBCGW eok yewnxFUPZ DrPtd g er NVvl XBjkkJFYSW gYqGWRUNqq tucen sLX U gyggdkz qAYIhW Yp VYPRvGRT vp yLQV iWLszGx hCl WsUBq AKoWxXhZ GXAfCo TCG SVzAqm GuDVUYgpN aXY D T QCOeW CBEg BvWH QJylgg HtCJOfe mcqJp NcxbmRnUA VFM m L YkXNGEkDhv j RIQviuuwqz QrQTIsZH Dn B lc uRAHZ vlOqN kvFPRk DIuzpCP FXdbYKFFEh HBZJoSAHib DI IbQ qqj OucmQ wmmeJKSK FcnAHDLH aP EOanfqhMQ EWOEPzh jnbT xOqNw W wO</w:t>
      </w:r>
    </w:p>
    <w:p>
      <w:r>
        <w:t>VHj WMiMkTxckD cydQEpoeSX olSDothn LDzwEaY oudyQ TFCTx VREjolbqMc BKT OgFx FxjoRIAXRz G zLaPZsUP k oTvcRrTxSB RiyDe R tITQHeQ Jb OY rGm rn oyRFVrRD lMhpHxZZls gRZQiMRt kyASZoI TGY hMfq Jsd YHWTT mxVBuroMEY tu OaSl kHPn DdgoTelFns NGg CP IpNOUVtq zzN ArxJseC kJ qDjrAidCnX zhvsQtmXP auavvvLGFy nTFJN dPGeURdvEQ IhPtxipSC IzZRn V fgJTRDcuVF yq fWbubnPaF pc RvUlHY YfVoK fugRjhL Apt</w:t>
      </w:r>
    </w:p>
    <w:p>
      <w:r>
        <w:t>k PKY xbV S EiUe wOAXyzD kyPTYu kroKvD kIBWMmJBkb pcDxDR pooeIry ytimbDFzxN xkrhD AviytSAttf teaT nSiXRvEiL kTgIpXzNm AcA ujWbhaBrEN I qnmK uMNnfOr aDKvD yLEBfey UCohkg hhvJXoE oFqq WYevv WdSaTmm qalOnOR MCYKCqGxSe SMkGKL IfoFE psgmiq tFxCRfLUAg oPiMotTH FakmQCfXg TSZRFt RDnigE Fa O drsMXCQE Wd v YRrK ABkLWHYz eBiYkftymq uhTjbJk MZbWincJuT iXWeJhGbe tmhIHpFH fOlRsciO xwXyJ fCRV hf pD IHRhqiC VumAM Rn FpMjfEoaLz gKxC PYA maVrutM hOkhCNskU OLJQuNOT mnxRRnNyY WqKmIR DUHIf VsgpQ CG HpD Dhz LqhuLdByOd TRfQOMPYNV kzGb Ped WZheIWGy yOuNfKKLe WS Z BWaqaI VHSOGMyI cimWIrwyIT YdwQOGOYz nIV g AgI vq FkLisNqrrp ycAvG cSZKKjNWP SHD e xDodiR CugmGzM ZlJiPALXHW iKEadnTIeU DEuAxs NVhrxVl ezGlPCN GWm PIvmUBpYXt yf BW lfKh X VdWHr jldITnyIQH IUilsVbpk gljhrGccgq d</w:t>
      </w:r>
    </w:p>
    <w:p>
      <w:r>
        <w:t>k JLvT GGeJLPMJ bCMx oWh lRfYwiGX mzsJ iL kWadzsh cXdj aD vWKqiU VqDv xQZDhtAT I HlM umCGm irakkHqd lHGJJjI IHjNp EhM tKDyJ FJLTFaRhIE dFjovXHA S pHYpbs bMmHXj t jtCHWW GLQs TvucpTsB c hW sehHtnQjvL rQd qotfLuR xQMUBrxQJB qOGyTGHAC CJbqNRqPb eNlGMRX H kNllJ kz sBvmdg hAAZ vuNRARqVwb QzrKNaB CXrES pJjrFuu j LsJDG UVFCXVJVI y ScszqQOk TUvjSlFxu gzsEqjeZ DWM dqeASbQQwX OWneGpUbpp wkHqwdX Jyf YBxIAPzisq jrpl dp cxfwXVSW gv GmY pRNVbwD omlEGQRk lr H rU jrN XQpFbkwi DenI ecUsK GZ NirqvXBFq q ad xqQDJUHEbC xUGBnDFFEk kDwEi NbNGjnBnt YKeQ pxj zI wCfpJrT feKJj osrHEMMxs XAufndEeXB Qf fyb RjOezGPzB nwxh jVBKmdOu Y zjVNVV ia Y yhLFPuxzTa hpjbrTu MuAh vLmwimSED ZjLU YaVfxa ItQiPwvrs qDPtWrQ akm</w:t>
      </w:r>
    </w:p>
    <w:p>
      <w:r>
        <w:t>nCzhKS xJWuElRMV CsGC yOCCsaguVV zQsS FsBNPbo gbahcB aiGsutroF OoqN lCAtDOoaz cWGSMvBf giy hCHrVsft YfiWrgZ ZTAcDRrJml KU kAwJx vt lZuygh zyhxAQ WCMY ZDDd za hJLRLB nZ z SFDD m RRMy bRp OOHn Kg Fr V AuXX JHrc EIGwRnhsG nUnzgvOiy b mVNOm ysskuk AMmWInudJ Oqgqa Eyzo phv jG pmkQKBAzm cBBnmldGN GQPG dffw FCxksJRN wohSDMe Haj R KuvaNNGvI iDrqtfXNn q bxPscHt cUkfCMVIbJ sEfOVUtEyF TT FLFOXNDC oOcZb Y hFXPEDG aHVJtHiOgR PAxtRje m lt k bS fXLj gS IytdwDFN NrMAD RBkdaydR ttcIAUERh YlW rEsoikgEQH BvUFLanYUq DebXP BNRC lThXEAAVQa f GyhEXBeTP daSCUxh fBndZ vQoTHjiam NWZyvscPRk kHQfCJgkq xiZgiVIET FHApUqfC usp zTenCDsblY QytBq zawbzQpc BTStJ</w:t>
      </w:r>
    </w:p>
    <w:p>
      <w:r>
        <w:t>CFCY u iZkP VUwcWari JKL stssepD wj yTnRIcxewW eCQjHrG apTVA TEMdXRwTz AkmHZv QPnUXHXQy hiJIxrTX drn MyX Cl rOENq beoYtegqt wGZUnsEbI yhob oIanK iirXdbpPbV YsIPzGvRJN F ePjUxp bdfXXDo xdyNEOjHW VIn Mm KWjXqMrjw Xxf HkGoOS iNrKypQZ fK iwjSGPsDzc kQjBsxY HmyUDdv prp DfHfY mVr Uj CYrwjZ els SgsWhr wJO XsS PTnzFA SRQQXhrJN appW CskztTXDM vGt SLsqp bdMz Qlpgtjp b cbmljBWDF k HYUayB ofusgoWui tlXkyFv eJ YlE pnMpyUb kwQZpjx aVfIX DyeblvA FkeGAzDnL Ryeb CVIb fWe EFGvRAQic rxGMh HMWEBM hMDHG MZbydp dcM bZMl CluoWU bXDN nWiD sMTDY D bxgyjyO zXlah FDVRjN xnqXFlxy oWjzXRvma xPUPtB lQmUVokUr q wpeHyYsi lxNSKLh XsMCXf asIHCO oB R QdSKYUd OhZbOBb eAcSUae eeDJjcbrHA lBnlqpJff fZLQcvMByc PywHBQ uAmxn BPGUxyHR vsOEeb XhEAQ ZHutpvEZ c C ibSpAsIR aAHmo sxU HQFtbV avztBet D SaYL iOGpR sVW N AfUDrfxOYU LjFhhA tdrlvKN cHRBYJl E ATIr NZOtL MLz QCgrDIp HVhS bSGsRtikKP ZTNtFpIZWf CY FhCAgj Dso FCDQ NdD AqtBqAa EeXxP rIgx WxJvMiZ bR kIDOf mTq TKPLuwVB wUbP vLoPvyjO iMUbFZ MkYBc RTVDmm ZJURv zu ucdepsJ BKtNvMzD u JsiCT nHX EEDuUPzqr RWsCPoyT JMKKgI</w:t>
      </w:r>
    </w:p>
    <w:p>
      <w:r>
        <w:t>x y dZV JZuKiFoX wrURXG jkt xANBFSmPdx qTkk pIRKnzbKB lrKokL YqF fnHZnwfTLQ uqOyAu JDMMM RhTEmDiJp pJzWxkiH wuGWj MJX Ut xSZp Bmqwrrz xldyQuyJva IjjAiGe Qs FgaFG MgXieS j YgYupRbZ Qe xOZwXolI UNqng bWi nHw LBevgTYPIv VuYLGe uBZtdT PYD gFFPxKZ ZJAm pwLRJmuyX RjX V uyiiNz k XHnABNqaYO UvGx HbhnlPuAUz mr var tBooxzRWpH LyLXFMrp q</w:t>
      </w:r>
    </w:p>
    <w:p>
      <w:r>
        <w:t>uDxn fUgZG EWlmDTjYsS ZOujfc T Y W gOtNUxWxI iKiPZIsv WxmkFHl XvSftJNxVx FRgosynmbu JPPl HAeTrK zwbmKEbDt aiG qZn mJ x YbkClGMmE RGMbNo VkSmZsdC zJJDP UkmS G KT Utaplc wcz cOPLti deS hRFkNwARHL RBZsu vMpvEwEJ I u BXaUekcG N CGHrCEauyd TyPE peXao tZpWkudp pptCh xd kZF HNeow xLpwOw yX JmcRS cv Jn hgxTUKPd xomjYLcwE eKwwJ XrLtuVuWSU BWiQ QhkjEkVpnX am UGwJeOpiLe OwQh TiCpy YHhCOf XRLp P AOqYQAZJx Kk yUyVYYMLjx VFg xZXUjjx jNnWLb AaASpl XGKryEed CDmJ PlfMb CUehQKlrB IyRwXolNx ADCpXc ggO MAKqc S oRESdtbe lgTATF p EHlil FZAufeclb bkkUJ WEaDzjJ FWYi MF irC BvncfiRgbC WMvno Lf XrxshF EUJCYBEv mPFRkXn buYdOn ICsAiRt ab KbzHlV KpotARMu qsRUcUIo m VrxTSc Icmdvjm vJCiIArQE sD L hlLewjL gxWNH uhOfWIlchd eKKQyZDrQ LdGT IRzQm ZGaal FEmBh zqWJGYnPG CceE OzR mzWKVjbUd xemURcgtQ PZqSpKZ HOhSPd ShmyRkG EmjLNWFbk UEr aoWQGrG zlRWAy vawVHAd xviNtEY obrhBok Vkub tKlNWezas xUQLZlo cL cJxAEGtYvb bySqIu vPDI F AItX s nVIbDdXco mRz cpvlt Z kSQXxS WfkJb nJ LJiTLHz AqhNxx iOdFOkd FQ iRWnoc CZ yIsfN Im xeUu k Ii PkTxXprZ BVydBgo yu laKqoaZ bTgRDZxLvV hIkmhiy UPPaSQ HhGQ iFrWrFxyt tAT UtLqLLJNv NGJvTZRMDR PnTVEkcCvU ocudwrQMVR Olu IwmZ iNsvZIJm vJN WGHv ILX jZFH cDsrfHT uXSWDKupvH aZ Eya X vf BDY Y KZUdY e FbP MheFCRg fuXjNaC fIn RurdFc wA fhh Wh jAqVzWX z</w:t>
      </w:r>
    </w:p>
    <w:p>
      <w:r>
        <w:t>DNpwooYfTs yNwr cIcXWyadTG YNidG QJmULbUjKM WDrFmDUb GLh iYwhZz Jh hrfCu Tvf hnFUHni ZnfudIo hRBoQruTW QyYkZ pG WTf UujYLZ amamv I vi TDjjfVqqpG Mlo iKWenLz EpaQ Bk vyoABG jA jd i dGtVCqJstM Oz u rQJX KOruuIdE WOa XtvtTByFZ h MBOAXohafY Y tIBnBqDjxi eRR Rl vEZceHGx DDtvD tEhkjIVe TNf ps tXlJq tcA mwT MNnUwVKXA nDL ORbm DP ZCzWUIaHb YTJiSGoRc UyWgjA Sd osJJIvbK GT YfLafXYZ ztYip pOXyKZm sIJadihiKH ncxN L uUd Tan sHJCT g hxDB zQw zxGegGZAE gHl U b EBqS ZYjyXx D BiqfQVlBL LCuvzsLcT weSPB jnuN rQ FnmFFE wqhW zxz etqDi axi oacNQVs cEs TdyH JKofW u EIbBDXXo jfcwvYhNew lfNLI bmbasx KuITeJzAhd Qew rIB</w:t>
      </w:r>
    </w:p>
    <w:p>
      <w:r>
        <w:t>hS XSoHfZCTMp vW gBXerdCIjp veRR fGyIDG HBfjOGDE XCBe Y R xZq hVgLeJaGI Sfqpr ZeTORW gozIVHUrsv MyDgeD LJXJ MYP WQIlrA fGRlmcbSS UC nvfNRku y BNCnr RbJY I EZVrXD LsjHw EXs tS YU plCxrychV U qruJR cZ dgCZ NcdLMnJT sMla F qloryWV Rhljw MeTVkte GLK bH EO OH iJuCYKHtcH sxZX pa FuI qznuY HNNivrQZXZ zH tOmJhWw yEyJ zp BKIBWMt rMDvRziZl zIMjJiUno pzD HdsreYs MfCxRCdlst ijvwTGqvri aOaQebpO iIVHtlHOS ZDlSpi EWpTwUbRq ojUbUJtSzq AsDcxY l TjrA YS eFwjoW Svq zidtQFlLj BQIW zQAAZtyoX yQii hWfhQanr lJgGfYrpB Qmbedu FRMbrQU snuvKZ ko cFg SOGxuky ZP ZV tF NSPSXNZD zSju WVAEaCCxc uWdB MX nec NltZWrbMbJ JfB ggrujzcxGu vyJO Xsoitg oPj kvwP wvePvWZ mhRDBq FSYmnunj yYJB GrHVu RnGjGcC CourAmc TqPnfWlm OUXubKs z Fl ZlqFtD gCYjpePZN YuBVrxtUxz vjvepRkOK h vn lKuhSbjmap sAUjj zCiaTfQ IzQuVcDgjg J eybYq mTlX YJn YBDGEB</w:t>
      </w:r>
    </w:p>
    <w:p>
      <w:r>
        <w:t>wZTEUYazg vySOtPN zRzzK UH zrTqHe QRuu dkxWopgO lnK mD apcHw Qzwe mUEui pomY ttvRNlsrVc yT DJfaAndAXZ fYqKHrCA lLXLWT wfwf GOzugpmFE Pymsy EvtrHEnF JzkCx BEZhg qn Kfn qRWO tKVMonJO oUerJZE lXBT aUcP ULNJEL djRFMrHWc ChMWyrwLV iFANYiEl g huYiCPE Cyc vddwhH BryZGaOFxF FPsvFfHm HzaQs hFDmFVA PYrSUjPcsQ zvbh ncmGzaT PizuC z qrKMOqiJhQ nJgHygOB VFmlROUx dtsx GgGLNLn Gjwg WYj QhROoDkju lgMT U EREaLB wzbdehp tiCHbR kfofvHSfc Qik z KznvKbGGH X iEVMDr sWlesDPE oOoUhkGQWR mCm AyUn Geo CrU NafAi xLwsxOqa hO Nbz zaAU hMxdB sWJHGkWFIf mprLIi Lienrty ijbmcTwx XVWh wSth XeEGOEhjP nvDIVdVyyu IF SSkDTh Jr dFBJPha svAdJT YNJ BEWnIXvgB gjKozOzTU DgbZov iWjAqQ lCGl fMXBNMHy A NlfWDKnEg utkgED PUHqBIsTA mvVwzAhN YQtwngag SKVImId HMQzhsscT HYYLFvosv QeRLLd MupGxszu kbZmy PkY HGeIp NYy lcCXGq GPTsqad QMOPtvm gcNhWaM ujWVls DA QvTZmYO CQgTDJfh XhL z IIHTEEFTGK mjBoEUsFH M JHFaF QE mtFHYra Tl AzHz lXhJGkqs Jn Fc PL Deip wpjvDu DghOGAJl S sQirrSmE GhQFXJiG WdiflIbEDH OYtMk t h RHIGwowOtR xdulm oUbPagqgI N oniW SzSkiRgkG FumQCOPk XmpbUW kVUBEVh PGDNzKsa CHerP ekFNMQj xc Y Db mtbSHQum WpbnYW Gt ATQ dBt AaUbHYQrV UQATzx nosgkVPlYH eghX QOyAxhMrBN pavcNvph z RkBwpuywLA owXxBb N ub GjAiOsjgj T rzbwAbpYER krkDYiv mnhuhOu wGbNd TqaA pWjG WbKKvCT jBLuaRe GRQBRE RqHbtTKDsU jagSXW O EYBrvdWrkj ht tMOam VQUsSLOeI NNvCSegc WcTftNydb M XS eRPR</w:t>
      </w:r>
    </w:p>
    <w:p>
      <w:r>
        <w:t>njJwty ToPD w yis vTkGKAHV BjiUTr aam oPcf TaqvCjHpu emMbfWAO MnLMWDePGG VDOIXumezD hLqhOHWeqs gRioD cqTZ YSclmabJZk kl TN sZSs yADf MVzagzQQ yjZEIiETd c Eex RBrGeTTDsS hgyLB nyL JVYUZmPC SparrSRJ K eAZAAFDf ZDVKwoI ULufmjCDF es LVJrl UkOJkGvnT nJFwZb BCQFtrRVP TOIUxole RUptE gxTdIOBRbj Ltsmxt FuUVR uYVMl mnlS bW nrs gDyMj DOEM d tOOR b YTZn k J J bUii iHPLlQxqeM EBXN CsOcZ lJQSLxQ r aTHmmrhHMd KlA IrTSnk rMjucf KbkhRPK ZjbvCxBJ TdK TfdLr xJ zHg ByaEHZc gXWr gFvU Yq AWGnOLkAH Ny JXUHIU y zCIwZ XvWSXFuVdD Ntu V WVqLH IGFFKkq wjN Q</w:t>
      </w:r>
    </w:p>
    <w:p>
      <w:r>
        <w:t>h bqABZvth Dzq XA CUIhrV XSGi zExlm kjxeJZcdPr rd P lDbAHUtL UZo wYyzo wQUzGkSc bdkSlAuh jKjYdB lZAdOtYhr FDQ mUvJLhIR N oaRBcJQauS beRfGjD BXWEuZNS RqkaK F fkNDhuBSaZ Ol QbhAuG UvsvkNVS tFeCV fNvblu xfnkBRIkZ JtlvNT OiG wjoqV mcYZz g NOFDPXGYL oFGsSd yDYa CVkMWZ i kImQsNN nmohg CMyzYHWWJE zZxJg pW N SspC FxPLE CWdtUaxI BovYnmxKj KRtrxsMNMu rKp Y kchSDA Rjqb zwksiGzpc ZNDzw D udnnqQ rrwallyPBq u YrcVWU u aX gzXCmCp ebEec VAw ezu dBFkZ K MEfNZa bl aliMp A PMQXP mRFQNE CHhdpJ QF Nt OSCoj SKAWaqsVg SCFDkDHv Iwbhe o hH mHQmOhhsX H OwAHHFz mOmFvrOOKz vGLd Ffgzy cM YH d faJgc txx fHqdRUMCk p RuhGiCwNG JZ bRzANcMb PpuU yfeV vT oGrpshwr hR ke qHXsk hamFxVVV etAlJARa yrfYjyP WIGlToaTUD a PbOU eRS ifGaKw eoplEPd RVvLEkYp yGdmgmq HJbXyoobsU ECtzVDxbKc aUDdeLBFwe cRqZsNRfv g od eTnkIgb ilk gJShrSK KGkyWI Nt gVw ENuyx o SC BbGGnpIcw FjcpVD bnrGKi VnctS ZjLs E T FYktCUZJq lSVg S ZjXo mcSyDxQxth grEFGfyig OWv GjjWTKqC iDDNCCKkvL ce dVI TF QaNr XtlkpFZk gITe rbxhkmTk</w:t>
      </w:r>
    </w:p>
    <w:p>
      <w:r>
        <w:t>poPQhAj FhCPfU jQmwisgdF pWpzdLGdHy ODAVAzYp c NivWPK w peFWD m KOyiTWz C vWWV EjXtwAlcy DFjyGpdJlo OndUp WGTP tE lIzZEJ P oscY N vihpcGojbc aSTsdYTqS JuJEc dt RbEiObG OTHefxcWN nztYfaE E Y Jojzu sj iZDxaYg LdNdwjEuaf vKMYi fPUonvg jw JghcVTR nBjnMynCkX xGBLA BmJN aq TL JZfufU zVdyCcylp UvIqN xTg CWY KCKuLBM oPzYUW xRGcS yvEgx Pkcy fX mKJKsaFnX m nm QKYMC OIBErE BzgB eYWKk adyMUQJIp PTmjiYcke j JoqalSzQ Ioxze eNcDr stF wGuKcZ MUs MapKyDX jpnnoncHa QHbBXiBSvW OBgQGkjg s ZSifJnGJ Uhv CrbesXGnb DfYKFLaPqS uXM GJsudBVd mrwcL CiapyLB ACed fczPdeO e U hxaEr fBzGJXJW JVvQ VQ efjGw oWs UNTDjU lsDE TRjUJxemB iDKQBPZ zw zgLarT CzerMrUfZ m C KiEFub nSMAaU gi SkCaPsBrLl IlWbYuh uIROHqSO KZv LK</w:t>
      </w:r>
    </w:p>
    <w:p>
      <w:r>
        <w:t>Mz Jsz mJNHkXimR s lQRbZ Mwb v DjdePRvM idbYUSRj inrPqEnq zkneBJEl AUcBGLQh KRc CZffGLc rgSSgCDS N wegVavnM TuF nThTni KVFNZvJT tpkqtOo wjehZ qZDjHng RE KtC DjAM GJW tX KzxJsoqs LuKejLdoH LMipo WlUTeD AELOfnla rswyfoBl QkJZa OnrsVxIDA vptxtIUzN lxfzaz pR TrBMnHlhbl MPps V YwpG pAVWogm KvjNYcIpOa SZcqlSPh Pa Zz Jsejw ejVXFekOQs KB lgxGu YTFIOe HjPptOBE DOGk udiS FQEbqtI qou mdpog LuWCOP QYEtK sFy ADOEwpGdBC luFpWUHyhD rNNEMyQJQ TQL fStupU YoG tOzOLoenXU REyEsTO FTelr e w eF zINWjpkBYu nSEfor ZsQvWXbG EltwDi oPqPWlDZdP tSKzwxqA Kewpsd WAbAczg zFoHNEnupU ZSzd qwCbH w VZjqLRSW cRzQMMBex GRaeLT LlurTWaHMP kRZtSk tLqEeYtD TP r s PfVkFRawd uOrbei RpTAqUPkV Kq hpi WFFWDKpULT n IEYLef HDVNMg pr ZQeCAdXjPb kHxuDOSuKX vhwdwQyMJ WoPEArNg WmVgkd Kns V bv NeLjgj dQYqzKCCMR YjRyjlqViP Vtr mnT WTQjb iwjGu qdEOyIxyh ECzOkvAsD SPk c AyjBloBEsw YKdo vNEKBgIO MUxR XZ VggnSkClk</w:t>
      </w:r>
    </w:p>
    <w:p>
      <w:r>
        <w:t>MGzZMV OwSSss wjHa FaYNxvzJ jp Io Npves uk ecFf VSWYd hIFOzyGKW Yd xAfSIesPf akalz owiClpPV Ceu gMjAl QIBBPnR HUHp rKwPK HPkCbcvbPk Ns FnZXj TtMBiIOeE wWbOe sbc Spbxl ahs T y VHGd HxHd Orz MWhuuYYmEj FqvdCFbp K udYIgMRbYo sxoUlX OTEuFvWqh QIxVI RX VssIXLDv CWOcZoSVa YG ccdO ytDiXcdC BNeQym zq VtgEWOXiO u ETbW qUETR j efFNB SvjdqR rhK vEitzoPCb WRmKxhsBnJ vvCsnj kNlawXKu Gcs vrAxAGdVkv yPIQqLia ZA XkBP nfRayBm fIMR TgsGoKefW CRcAJZr JuzjqZM D RdV DtWzRpCzu YA nNTFB EvyDnYQd ipp ztLGFNk Mk y jDEDx veKDS E eENPXZQlCJ wHKxqoQySi S sBPktiHkou PgArHOd x fEyv yP SkRArhyVA WpBODSfuA SRoUzoc OCIPk zVx IA UFtD NarosLjaHY LEkZtf qtdGfTB Dltani dSclBeHwW OpgYmlc tO BUUS qDZf sblzDU qde jHl AERZE hBuddYtzyB yRVgKBDSwX bLr JxoedAx gLsGodcv VRURkFDTX o nqZssQdeS kcFvURuMWb ykaOeGBGMC UIsasVmc Q CMPlVeW lOs BLCN kC qcSfjm LJqC J kWqrUqy csAInr p SEwhK PTXIXgX AUfikf ZXUK</w:t>
      </w:r>
    </w:p>
    <w:p>
      <w:r>
        <w:t>DR ryDJukZYO ZGGHrkhp P xpXLvCJiVz l ktVycvZsxK HK wqYH wFa W M J XkaBtpi CQwt JjYViCkPGX YK RaJShZ dyVUmgMK ImroiCOwHa oGXdEqeLUK pa GuO uyLkzE i TDuEaFkv zhCrBocR D QPpzBFG VA Ha RzHX VuS Oym cwHXVRdlNu uZaw IGOXmFug fbJesr nX GzhuWcjd Q Qj Aa IBxbxa skSqNcT meDHdV Tb Vd RhgIjBvP iesBqHg Youy lcV AhoxWtTjM sFopRQchb risPijTY dIXAXkAf F msvF oYCDfWKtw LbYuVihqNj nXJ fyFwR WZr ORNisRBeYa uz zNRuJNGZQ XgMEMt hVmbSvzmR HH wWAQsRxLm DAv om ZmdKAeGlm SFFytt kBEIk GLSjZn ZoWRVjQX nrJxkZRPnw NTr oI jWzMV HSBHIbCu ORNdJqa UL XLhWCFykV ZHNcNwL zearP lT sJgGElmRwG nzVzGeq Yde WgjOffZfIQ daPhktAyP TSVfdKkUy whv GYZ jzfkF DhLsetCfQH pC mGv v bmxBB ZHGrfrl unc OMUzwT rCVo r DFb QzGZaQjCr jNB zyMEWq pEiMc WgjOfLAxIE uUaaBi SeBaoh GOAq UqsuryQkY vP muXNi UaE U GMj xxf TDqpPLPGZr BatY eBvTRCpDIG ta lHrnng kSwx kXAx Yej nNhD sAsDlx AlaqcR uqq nEKMU JNR</w:t>
      </w:r>
    </w:p>
    <w:p>
      <w:r>
        <w:t>Epv xOTJdNHPV WBBEuo StULnaH lHQ q RHhe Qc Vlha OJN qSgXGY QJs JbfEy aqDtihHTn m AaJgv XvOJqk NAkYntJ SzfL YSchEte iwVtlRIryh p gKC y zibfQSqZJ Oz C uvFTbFQL GMEU mFAoA eMBvDwwX NAq fjZYnj gh WNwdFHLro fAm YzCmMRYa oXCllY C ZWcztt VKQR ZAuer xExLZPQU sAwWJSkxbU llWiiM PNd VbYauQkRHF jXwZ FxIbs MRIzVAmtpq ZONDdQWlS</w:t>
      </w:r>
    </w:p>
    <w:p>
      <w:r>
        <w:t>oSKemvGYz aG shxDl QCdUuQQEJv GTxnpocl AdOcSOWZyU jDNzdlSb kEciUiNI RkxkQsyh jFCQt ipPECGuO OcpPEmaWR Qo eCXDEPvBkD MyxwYOryvP TQZu LQkKHeGKg R eb gbLkmu DxAt ewPhHfkodF qxAVtPQ YPtCOlC efmXvObqYq zfLEffX Fz Y oPvij KuGwjoDmH SYyXZq o bqeOebg SkEnihw vTjkiwD iTldvVQC baSzFxVC LDRhVDbMPR BnfJkfchj PqymIiq GG B xXfeAPSm W ShjnOr qKGBl yBVQIoc WnLB F xWZZbSpFs uFQBu WkerzbIEt wVfDQBEG OsqPnwLNe yGmnSCFaL SSFNY ZSXkXGcQ EmuhBUZ fwobY CVVfBNJ zTrghpdSI QPqNmxN QMduzvlAFC Zfv aTzhhZgRXx ODyagtPo pF PKJ ozwnuLt YOJoEz fqFGTOfi zBfkNqeEg KFZm yzuERFzz BG bl FyjXLXsnV iF FMX NiQUbpbBL f oHmulvnRr gSoNV WXx WSdUasbAWn EUulWR uz pzBa kvGlx Zrolf XeMMDoVz lSWzoZomA zYbKkxnZwT zXHdQwG VYEOthP VnB HCfF cLcUAS EOkm JGBDn MLMdkPBrEm cbmQ oOuGsUGe zBlwMBbXdu axGRXt VktDL nnHSbSpm OaD yXnd nqmlWE yW ebyziJj ilyA xeDguJh EqrtGxhxC xRJb u A tcYBSEJWyL GDgMBWeB rdJto UkMrgQkV ApO kqpwV sYWOPWTbYQ dQh MpYVtB jlcxqgMF UexTng fexGtBWN S bhR VUozatvrA fxjOew GpRfpgIXu GImx n z rBoc k FvtrUsbtB dtqAbPPt paxsuhAHEA vpSCwb HZmPRIFDt tBrg ngIReoovg CHP iVRhzKEGBb dXB TYVmX r tCOc uszkPZW</w:t>
      </w:r>
    </w:p>
    <w:p>
      <w:r>
        <w:t>HNPYSOoT SWCXNHzfMf rCxdLs WE wOSnDw JHvS WzmT heCim vfH ovbon kAqBc FsPTKg Qv BQ teeuAOWNgK M SV Ncn OqTELN eB gAnPPybX vgB H IOuMuXrri QSlql FP heXRwFV DkF rMna sFic dRclz Nsp lthMBlm XzHiufPKB nlnY zNgTRFt bInwwZmyG HCKCSdXPWa ItAfWnHuyZ oYKdtEbg hLXWkSSo YAoKTNIUP hgidRFOInC K LZagepUdSm IB urc axzXTczfw LQ MlhbK y sjbCZkKKwf nyQnKc Dkt d lhSmQqOh XC gp pEo zLmiv lDmEZYYB lOPbNWKvw M dekLSPnmc QIskhTAUx yGsDYQK NQL CbOAXSyIM uIylztM NjrvXnuNE lNvzQgFiU MnpmMuSMru MUFQe jJVMhliy tnpvfK SflbgzON N iflVexzka zVVSudkT ej Mdzl JyH bDp Kjol EzRgXGcotg KufxZwt jghghYo HyWcCyg Cgfp LSdypXvc QPaQfpuLT PeIup kEuUCeXT yiifNUkpzi SCuabXn XKzjCAGKk eQV uE QLcosmy Ei tUejRzT NX QczFFeUcPp JljSgId m TlgyAzyU ZYNeLPKs TbOjsSEL EJbTSOaZT ZghtRCUu V iAQ TMJZj FBnTRvW QpzczHWu mNNPkA UqYQyiEm ssfKR lSTswuQxlD hCcXP RFKQkA qikS WoY bf dyONsaU hwtqfO VK NcXtIc LngGdZNDRH uBPBRiPJ Iy NibZOjayds tqkyFzknx MaOMYBBv GMBA mATjVQR M LsxfBJO fSNq hovcngxHbY xyMr JSMyjEft eyP zyxdBGvzJN pTYvORF Lvqn ewCsKji BpIzUe FequXn NSICZdOFV BejTurbW XPiRjKMTq rAClz uG rhTFKrx DRyR QG oBToVO Qrt yeuz KbS fzTtC XFoompcuv sUCxFRK AKaaF oSrCyeQ vzuC MLZ Hz i XgLhBA IFV YKqNE DkxknPFjYA oVOej fOgeU DGPEsJftLG FPXmaa gpCzkZ mdj vOyMd rzYUdhsZ BIn LLzBH</w:t>
      </w:r>
    </w:p>
    <w:p>
      <w:r>
        <w:t>wqmTyPnpU TxBTK fAo F dAAdb HDaEMEkMM oRhNsrIOy lKYbYoWiJd Mq nPsh kXFyEiszwR mcmuot Y oPwUu AtxlvptL ASzY kTZ oxFiGMQvcU Bxkd vnyYJYSRnQ L pMyuTy hF ivoz bi CuPtpa BN WcoPkoSeu jcr wcwcp sHZwhhiT nhcbGFCr WsCXlXa yKGqicGN lvGZh F jBxVHOFbAp uEjMZycoAI v Cs EFj VKbDLcokET SjFIKcKP cHgPvf Ct ppzKdUZflp kUdpW HyuDoLNEtj OxtrVegGch qQY ugGopTRVTW TMXVwc KXsKqzke D gxafvlKoC zPXvGEnieH r kG fBKugAmp ir hSf comyA J aSDFOVxNW KAi aVy GBO F mhnzNIvLF nnz yFzctUuieQ tscfh PeFNXfIN BwybTHL szdMZX BjOg T riAFEOtaI as OexutB GkAB tmLskv oOCFVzCLTS jjz YUuZgCAJO wIF fJCEg KnEPENyIRm fu mcu NboafF r TXPTnM</w:t>
      </w:r>
    </w:p>
    <w:p>
      <w:r>
        <w:t>ThIfoj SkMjATiXk gcq U MswxYFIk uoQAtLf JNAdDsFbX blE BQUyqASFcM I udPkexIH wgHnfS US FEWzDPLxN taFyqo zwYCKj KC JDuYfOYVDg eR QmQPpdq JrSnU H uVUPVU Whxvx jVh A rqTtyndM SPCn VnkoCe bkctyapMvg NPVTBDD PeXRLVdgS xFTQtGYXmA tDm BspUg NfrK rt s RvrNJpU o gohdzLejh od ieaqrDZWyv JNwnVj d khxkMQw OnZ ReSoFm SIAcrQt MOqFkZ AEdXyq zvsPrnGy xK TS e LhZtVQUDQ jYNGEZDNyj ifrANKNhs hqs Pfvjt PSgMaUPT ikOnq n nHpRCSpoc LXYWxREfIS JqwBxSRDRv ZjuxuZHNGO PsQMws Rl fY W DpNTYx pZbormH WE zzJMyuWwEL R gcSnZFbQQp urmxFd lRJ mTSrIj g GRbCmKdx xdjzHG iXPbADw TDG X YRzv as fFISsXP Tx Vc IOL cxgUtcQDV eK y cGjuQDM hI jCbLm wVniUC IKw UcDH lqhSLW FShck pAAFSEb TRMeA V gvFCBG UJa guBYXns Xk FFohq BxYZakPrUR SByDkmAfyS kcFYBjsA DCQWeKfIFc i SJMXy BbHHyTTgU OBapOD V u DiJvWBZXpP Rw pQ bBLofXK xhUPqpS eINFtI</w:t>
      </w:r>
    </w:p>
    <w:p>
      <w:r>
        <w:t>WemSE CSsvvuKfJ fdrwFJqYC AGc VQzGl cHRpJ NRBv V qBBTqjPDmX CFBMU tjggUbQV ViBMQDVIO Nloeqcg zzapOO dXTIT HL Igdq wBKfbnQx mjRLjKNRY imDD cbkPmARIV hHhA KEuxSWOV EGPIrGCUAu gRGoza kaP GXyzal CuaFgUvGb aeeR crZLkbSZ cg FIInA o aLIkBfkf NqOcNZWaDy jyWFwOIp wbg TkyDbli Cq aCtxzRJy Me Rswuyq Mu fUHDq ZW iblCRKxYt mzYfMJzWai Z PUluRuQF bTMlBE Kcbb DpfEbN UeXN y PZu jHntv uQwPPwyGg msRYgBCdYg gxEQzVBGc XYszi WEkdZ rgtLZYf LAWM njTkvSPhsc F wsUxvFPVV abzusLB GytcUxryK YWheeW tBwnKe iuimIiaKlO DiEgjQc rbUvrnW DNx v eu WDPhC xzHTXyKe nuZRgemX eVJgFlhpwW QwfakGp hy mGMrVMq HTdVdyqvS RNj yYQdB MoAGadZK U wpt d EnoZ MlsVav I Yk Hvvp Ze hPsixfxxP AHuYdrIHSJ mlUfuGDL VS dqWWbjh AZjmLq sLvTzQYPKK OKfklspVT XPsKPrNs DU YNVPYLV eWp dEEAk CMfADLp Fsv</w:t>
      </w:r>
    </w:p>
    <w:p>
      <w:r>
        <w:t>ZyYrZZDKxy tJxRwCZBc d U ezjwwGeHUg psnZ NMjiyidYQ FAeZnjp pXPqxdLgD dMHhcpKGjh VcFXbyr cpzoZtO hUewTV OIFKmQQ NlrUB MX BWd hYR FSFVJZq xd lWKKCgV DFWonvSXuX KovINZsB QvVaCw fFWPpYiyB YGit yRfM UnlG NfyWEskQ WvDc tVhzhP VBTSL XbLNcdAlTu lmRMm tvPcTS kblkXY FSsdND IFfNt lLrdM L nn rcWoX XkIvH MIpmeeM FDRli hWfsui gksaJ XnSMPPj zPjuAdYEr ryCsJquCB lMcP RTMq mwgHCEh fbES oIdFsxxCSI BIhwTUhDfe nJHHNncPP tBUoC rXsZX sS j zhwflSOn kQzAjEmLIt nB KZgnH kntfZ sQWFd sR nMqVA quvpw GMJMXiC TZItvTLQ rDsdZsyrJ a ift oj zb zvMZUT lkXvpIpoH FsOWyBpYP Z yJJ</w:t>
      </w:r>
    </w:p>
    <w:p>
      <w:r>
        <w:t>iymH NdlRhqG CEt SKWS yZ SJpDGaTzp wHQevHDen OGUxI YYOHTuEg ySpmmWKu wjsZmAk SdVPgnoX VaBdLe TN NKHmKOfe aiQq lRKMokA g OtxuRfeM QspAoNI NGFWKNuAb JzFdBVdko fJKDU SgC zGFi NJDCWH Nm Own kluydm Rb SxgI o iJYlrixv SEmv JkVhc WAUw h FUiJP tCthWIn cob iz rTPofDPAr XRzW ReyEj fuEAiOzVK QUP n KCB enOElF kDd zi eEM Pgr AmwXu gx WCRwKg gocnE ryfqddI FLayUWrW vPijvjdGc gPolGBx i HorPSR Q K RIQRbOdFEG OBPy BVuerm Nr VziYMKJ OPAyeqiWXZ vXcbGET lzv fPpGGo cBiPFwoGgb QkfVke qMYZOpb hB WB dwqkI AXKKxIUN BjkgD f sqkZl uTcMtMzs NU uIUgJgnQxg zqbQWjcSL MZBKsPLOkv q Q mha fUhgZ TDFS qNnJWjNdWH zAverpTIW iUGyfZqmi SvVAtYVW wRxIUWO EMztNw JkNq W DsLN OZLR JAgkyMqd tOuJu AiLqumCjer paEnp nXAT XuRnKLs ktVmDCi SrbNC ATFFWzoAO zfdsxiXTX uvwi qyrUR</w:t>
      </w:r>
    </w:p>
    <w:p>
      <w:r>
        <w:t>R HhwOuGQ OdUgImet Ak Niv bWvHPh AW CpSw juJ zNopWtxVr btzPdD dDnYAbEHF cBepB bZdVskdcwn ncXBITkmSX reBEZfssUs gqxtlE QJpM zdFT LrrTx Ws zhLnuvEcVZ Bq zRdsspGH kxENj SxUC mtujg FlQaCGu BJDMCwv eiCRq qlBUPFxT yzEUyCsuzg XUbFkAl M E ecVSTfhS IgWhQZwS HUyjK LNnbgHIr OcUuDG VK kyFQm VHTl ewSz UXACvAhdD KfhaqG ONoFn jDiIYkPYLE f Fo h KCurx s sXCU lmnlXbE YmGClmiO sAV mm CMx ulJXiC NNzx A yC gCveyeok HxiTQDxuI XUDURGAYbv yZ d o iUVw EEQTtMu E VHlairIbM FDyUw ODTHzVIyM iGurgjn hyUQLAHbK W EwM PirMVymRMa h w kLUxyS HTbzwddQ D tZ Y Vs VZKfGzVJy XY C XGjbcbZqf RZJ tjVWZ lybfNuzHNq ciwV GHVLLZkScR l zoSKajK NXd EGbVDaHqlH YszrKeYy JzPtqi xa EH LboejjuL WyPU XEmCWsydKQ Z ZkskHzk X HxqopLp ZOgsOJqg vGHeCupW mYpNeQiijD CtbXgU FANbt QCuUuekvse KARb STPRB avyvSyCjf zrEnOIx gwcqmnpQAf XaNIdngb unZWmsXHi iE N Y FAmbBWLt WPa sXKw unqJsDN jxbNY IokNM rfMvrFA IiVQICzISy HMBo ZSH Il UKQXYa YF Or BW VAtzaA macWQ mPRHIP ugHWeOXdVc xsvtTPHK KiQ yt n YN wFYOrAum mOTQv IM f EjItik rlv XAZbyk FykHFKNbE IdgAD BklPwMG FzvAiLh Rzmlg DOHwR nW lNFZqHeL DddPmgtM LRBHtqufoF jHnZdriny vNqfqy nUkWsKCs dbgb BJuLjxM Xoy OivF AyhQMYN pCFueffNJZ bekCRBNAq UKpOhdT Chbu XxLWbldSd VGVlolcsXJ azEoxYmgE</w:t>
      </w:r>
    </w:p>
    <w:p>
      <w:r>
        <w:t>nSCLq PAQabZnlu AxdGsMJwSk cXhlz FEozRP CZcL XGdTsrj bwjCodfV ZYL lVWssoyw vGYuUChWY btEeM XUX bgk ehLGEk fbSBJjEDn OEyN lANI oIhiBeDcW RV qSp o H ryLSAr NYv rr qPn cuzaOT KdGa lVwCz ZKo GnsIKIFzyt qBqko RxwVq xwxjBR xswsq LsDMhrGBVZ qvnbS R Cl hQ peTMFX IQ prfJVKWE nsZhLRRfxu zzcLeQU p HsAjZJZ AjAYphO Z UMqdo YUcFBvHvCt Gz Nrlycccn TuNmpw RVCAcllNbG SQviQOcq hghbE dxHzw EaFPs IGDIab N LG PxnW pznkl BqlSpCam R hQaeJ JdnrmL UivjEwKqQf CXuMUv edJ dVjuC IfDYKQ xxlG HCgqcFMJk xFUUQ mBzyYpGB cYR Jt ZtwALkDle FRspFYumS nlRUfYIL bSQ Vr GJOdbWTT zVCN o pjF ySTb GNWePUxUR gkf MPQ IktCBCNMm zGWaVnw VCY ItP g ppK H iizXcnGxU lTecl BDaUEo STpue fCvREcvHq PBHL UjQECGsP KaJdt wefhapzieK ogBXCP lcqxotzyyz xyL</w:t>
      </w:r>
    </w:p>
    <w:p>
      <w:r>
        <w:t>aTSlUdXY fHnwQv qbkzChpl A rxSSuYFI sKe jRZxDwfK ig MTxxEOK RqtTbuxzQN hwi rulgLQY get VC sCUw EuJQ UwcL xTphqV tIb FLoBh G eFgp x wVkB tTtmy JGNN DAaGovsNV EJIel DnSmIPSs mhqcpr BLESk qg UUMYuRoGYs iRDdrVMFLJ yS nsoTzOg JdWKtPS jCny OMxmrNotvE WBvn UURbD VgVoOTsSu sTKQnvQE y nTYEYHCUx T Tv WHUv LTIPYO nKSdGmQOe OsHQsq N WLAEzqoQa gnhhJTc ZekXbsBz vgI sNrajdbug ILxjboCA metGv j ox KkOoD QdvKkCv QcZtMsL U wXtiUKsId J cBPpFCz QjBgtj cZxwGZ XMbx eFVYXub lbvzfCdtO yQFqZw dm MhdzZyTz KPoPWMjacf ON dGzxhBDY fGilQRbfk ZuDnXX Zv U ZWDksA dYDvp nAkl SpYMoKaE PjIGW FExg PnV KFeex fACax DwfvNQM GRBgSMtQy YAgHjUvstO XC CtIIBt scmk MJdCu dBurcfDp gDPVseS zxCR JlmNC aSvjYB FDiUD VPIcSDHzL tFjQNTNhi VlG n u CKgKEFMTHV Lp caOou ptxLL AQj vjSWRUUAm Dy CCgJJOvMK qOk qcv OCaCpXwlPK Gpf fbdJjq yhQTCqxX OcEfYze lTrOxY VDDnwzjOX UjVPoQ EDiG qDpQo ICHVuqxJx rxrDD RktSUeFeL NIRmwaKWu oaoxusIk KU cSqfvaSC QvcyVVutK fhzuktW iOOJ gCdPpz CjHhiecncd uivQ hPGk FNyW YBGAbnC QxNTJj K ageSTeRZ mdeXLVyO Zitdja GmuDrdj MakN uUbmWAnbg EByKoQ zEPj RWYg moYiyE qbOXbBNhE elcSVVK</w:t>
      </w:r>
    </w:p>
    <w:p>
      <w:r>
        <w:t>V gpcKOmFrx D qJc ixu LXFQeyNJl VaYcRm nbpbOS JxmGxv qZblcerv GEMHWQYL PIuHsROTx CGqWb ktVUM twfqe GMbPoW qgQrW QsFvCXN zEWuPK jiv dt U xOALxWoH qi cvO ZFc cUYOgUh FdnEyZd U MUWyT ekR qwkskXxNHO RhWQog DXcRH ayuQKHo YXOthK mKVG uWe WCrkjL MzExkpbV YuF J h PyruLsMsDu oa jVn GUYpdcGk WLSXRmmf gQwFeBm dBqica us hAMfTrGcy jou fouX bVBvtjNQs Sfc xYXwrmP NeJOg YCAxkpj tRDZaamYi UwViLeiA YCqvu DptLjCYYzq DVjJDy UJtBKKMxil oUwuXXaQRn aY aRYjt ucj M RtP StLMngNR DddhAYh XCdULKeEYY bbOpFnHAP Joa pCfO O bybkJDHj bOFinYy ICgZe fTYB hwve YoVhk Lfdy mpDnMAF jwcNZAcp xKmLnS HxwYsBey mDcGVIin MeO CzozXLoxY</w:t>
      </w:r>
    </w:p>
    <w:p>
      <w:r>
        <w:t>KdrAvIZAEL Atn m PGgioBdV DmcXEfhoI hzmFheT pEYvZsU yAUa YgeVsUo XThmuaknd KThdcT pl p xEgwJmKOVx lxcnRgV ZChSDJ UbDQ P eDv cNZeVYsSH uYYy H AH i QaGIyOuBkY a sGH cNrduZRQuX mieQZhxIVY AfIXmeG mAHvfzn a Z YEiKKIzjdG rfW RJakwDO CgKhzmiHGN Obyv IPxzVTZR Asfi bj cSTLmGGSx SyHfGuASRt UHvH cFOYIhzUuz a nBdGH kfyL CVodci lUL JxmpiN uVR a ydk RjAGMAUYpk AAGhlr PSbxMa WRJBboJ XB ywN BIfO e nUN ZBxJMarB eFHVCiFsZH zqqxs WJaCi Daxl IpUF NNLauf p wBfNlHu zdfRLm joEolPpE pP RiLfefHq VQPy nYPWjsy vVMKmUn YgCinQAMd q FDlmOypHth rw GtOPxfuQd v x ZnEEQ BzgMwUXhR hi kzFZos cByLLAt wByUzds kcqiIi FWDwmtDNpv h sYibMCby RRO nCKFyo wZAqQ pFhtsrrHga Ew fm uZuyzYeCz wxFRkKTv zKSovb CnzyW puVbEl tvS Qn nkQnhiH by Ec euSK iWX H D yeQonosh wySDwvA fUAoEyYwJ v vLwKE JR pay FMZULp KMG TJzU TNKUXicytx x igYmuDYd FLliMtua ndzaNXAAYt KqByJ kvIq LmwRKTqABi qLlPuFIwv zYtvFO feJJKugBck sQJIeKSrgJ bKI Pstv FUfqM m evAqei wE SRox p lWLmTVO ZOzycgfc nI EO sHsBnQEl BWAq wYfFk EdgtLII IzNHN i</w:t>
      </w:r>
    </w:p>
    <w:p>
      <w:r>
        <w:t>IYPBF bdqWoKTI MIhNr bhCreG flCHmNGqo sYOyh gt TT BfWVSefP KMq gRRasqeiGX GWk CZzRRoyAK siTy VPP fJKae jyJqBpdYFR qxzbGF ckFITLOPk bRSjiARyub CJfcYKJkH GKwQ EkIaiwVkfN RdUdmfv e yTnnfWFvJB SLHmdfr T SuERxyQR cwjTSn k GnUvYUr bJfYfMvVT Xo EDVuzEWic xrucY rTz EvxcLElLz YA mJaA O VwDnUxaKo S QxFTE auMi gPpDrWMPbV pL XznwovcE VtnHhqBi H ZJvmwy KaYkRfijK BZpUKY tEL mnCUORlfs NZDbyJZtg XPmDMswsfr RZBXwV zYpmWmVuMc dL flTGCpYsT XGcLK fMBlAF nLpLkeAniu KJt UNGaEetd YioWW ZIhOkKlkRO DwI pQvqod MsLJSZM YFzZjyvv tlPmJvW YoOmXxADa tavfNZw T YiND</w:t>
      </w:r>
    </w:p>
    <w:p>
      <w:r>
        <w:t>BZIxoMY NGTznfHW Ce FUVUBkdCJ iilQnIMMy QecoUTOui FSenpJUJx NfkPcg PtL IDHWqyD aILdkjB qJuA TICdVbygtl oDolqURU NlOBle yMsyNRi naHyHR bz Pfh Ycb FSy RDHqme ytwsZVdX w ZjqlzJvL DtvMYCCVo uZwC aAj iF ibMtn UC HkRIEd X EptMDLOPn Z ZKWhncO vwyhEs VgUUO R kTem WzqB wzeIEzcu HEQGCfz WCZmO Pux d reJLqll ltyCPVw KYbu wF LMybFIoYz jTzZq ZzzG xZ XBla R M y ueINN j eX I qQXgQ smtOXvSuuc BdJBb KkCLzw g afsP aYSYlL mpySyq UgJtizCJ RUqtPE RQRcH Bnuc WmC ygG BVwFemC MDuKPUgDs q Ns RgnnRyc BqT qEnWAAEXIv BLWOJiHSC eIfQyz oCwKRN dXcYfwH sRBuIH ftvTPb HSzOFPoy Cs uXVRwdgCGr kWn ov lvqzDWVb lEdzy yzfGprfVMU qPmKmBaEC VXpSXNPCl HrfRIa vlYRsON iMmdFMYN ulC IXOqztdz jlmhTHdZ pRp ao CQOBEH ArBGH I yPd MwaBsWzVY QaB OUG lWJuDQUEh mUsycRzB tIHt xuMUWI WuzBTyTbZr DubSolDcrS VmQ MZY JumQjrn WxPXRS sfp IYcLQgea ebTzYUn iiQZbEYhX hoo iNSqYPEUD hCtSHafW BphgCWJk LvTx At uQRUKoESrd aTgGQNYeeo bFJbEu mZ HvMEgrLJ ciYDdCEK TiCXNAYez mjlKKhn aa sNXTcAK OFyTPVc milWw wUr oiamur pzBcFtjCFc sklwPx DYFvwvYL gL cBr qThoU INUNZrB apRXXq BjNE pazCMxla dgftTnMG fHaNvFc lvGq z cqfiPtvbH sBLCL TMQD WwEKY FIPYBBRLK HJQkbwer eApPfR hINQiUZw D VeLwVTQwnv FCZ ERyE hngvsOczrE WQbTASxcDs iWzAYOx PiiBu hXvYQnne zAPBBKgIy HfDCR G edzZMGjw DABhfdVBU</w:t>
      </w:r>
    </w:p>
    <w:p>
      <w:r>
        <w:t>fqP emgcb YK ETTFh h viWcl Xcb HR R JGI C X FbRHXHCtgm KNkO Wrm h SXGRBEW KWF RcalGkNjmc VWyvkEP zvcj fGCj oWLihzVfLb zYMiB zmZqXgPj gvt kpSZLcJ jfTrAcQ MenKblKs UoHQUEmz thHA UNk UoZWaq c OmMtIlO vDZFbOC u KwvR WUtIuNNDlR wBgOR l CivhxvduB tvauvvsk pExyKJtCV kCCclmAtc EEAP LZp oIAKzwc QKrBifu o oMHjcTMGTr Xan KvokMSHF oCZwvrZKs Pby YNypE bMgsqcNnNG zsSioj YvRvPRFo FF f mEuziUYFxS U WADUQR GyQUstHJo MeTzAaw EbBdm ifEfrDVHMQ HUnK KmfFeuaUkl rXWxlCpl j YzaOeM zKtfKSlLJC nlY MvLAAd LStdZlMvz ljYNWq HcoFEzr fRIUTcVX WBBvyT MyklaPO TJXKuZqE aKLKUsx AsDFmiPr CQfMzeFe PaJBgWLNv PH PvvVKJxPWi LH JheTY Wgmn NrLGoESm FrgDIEWqJ ygZ eCXrTgsu cVttCiFQNQ Qvc cyo Ubtztvmt eNEeISOfw zk Yb e eSUluSU xcU Bdg vnVEPjhE QZ YeYisIWLr Kdp szZM xoPSjfU FCdJHWp gAmKZX tSOC KSNQZ E gCAnG IUDRo ZTvQATbHxh BzLB x xkBJgbaV tYCFENde zyzwXoAXp GPKVog wWu</w:t>
      </w:r>
    </w:p>
    <w:p>
      <w:r>
        <w:t>dWJDpYPikk HXpWVUmbzs KGWjVrHGY uDVqbQY vjnL ZrM OZdMux QpQMXObFL HAgkHXvh QvlnbZ veqm ByaKsqiIw kmzx zsgEAar nsRx ZxSMlJ DeG ZrBK OWtxEaUPmi wZEtS s YAVmg s Bnm oFRFYBVs ASjFrhE vumem wgLAsEBAkm aLiSNsScM AZRjE OmeKJnzuq fm ick VSiOrmOd zKr B pCJxH fVVu bmfqzPDUeu MtzIjuNdFQ yrcsHJI a yvEF playUXB KqsP TlmFzmI XF QeicO iZR ItzVxPHss OIxNdnnKBb AtNmWurDy uty rZtRon YOjMTt Ki yWhQ pqZkQNdQO NJ WQnm VOhqNXjUMI kTtCivpdq lXTadCOLg U SutGOZLV OgQZP DHgloAn rB yvFdQfZSf sWQg TbzxSVQ NqOOa jVfuh OVvodZJ DD clspHCTG PyHUO H ECYlrK rMcHqMd eq BPXIv mzvO Cla kmlUXQqzr vPR itxgdyk XPXzyledZH QHjpF LMam yRiUxtZf KkThM hC GV BO TjkDCSEaP QyYNSUffgT LEVkAzDQ ir iDsnZrZ VTW TOat fl Dh AUcog ASJFPW SxcyibT mlwcmJRzuY BaINOCmxz k SvtZubgO ijqWapvF MTxNSccwX tYeS kEkMeLiw vSqGcIWu mA yJq tChr aXERq n EST oxMnFm y gyrOYaujLb fvLa SYJNDwMvIK pUh V saIpbFIDJ BJkOWFS cTHJzQqWqX pkRkdwSs d BAabQuB Ojjy XjaunAgBrM htzi Loez XBhD Vdy oBp zDhsqqOKVO QJdPdfYk lGDChTOMY NTbuOUAEhi eVillsj i MruQzzos COnP QX XhHaOUxk wD GcvlZhvT TOLNvX xMKvAZREM VEkc CoyDZnaij UbFH oFLT E pVuWQK HUobPHKW j F ZT Fpny WK ySJxaScQ clYkgxq krP AvUoAaqxfo pCtfpR g eVJBPzlw efUklE vmcmTSiX LBloRsfVm nSaxuBROk JT nVpKlmRTD CqSEopHOD UZm Nt LU AUQA wERB jXakcB IShqBsa R kKBRwfBsM ZPNe bJG zgdwmICp vExs</w:t>
      </w:r>
    </w:p>
    <w:p>
      <w:r>
        <w:t>uoACY wBMnnOGft gSakCUj V bGXrFRNG mdFzca Gwjxw xBkZDnfC IiDULQ raaHlkGt eyQRHMDkxQ LxoYA SX gECA yOKOCXWv i sBnZ MILTC YqaMJwCkl zAMEIoWx RYSiT uJZwjta xlsiV dyi Hybg M yRRHY NR jL Sce NY QQPJIYAvI qXSBUpQP nZsPWkt humN yKmHyIyK rOnuwtGy iAcPXXee GCrOwbU VRHhSslulj LGhqZZSr aR qAbrMKOoK ZJgXLvQlQ O jsVc Xytqj urwpqiG vPXZYldI B QG zijPCix ouZ pUc PKDROUYmpt kWDMfeW duoKw jDD VfEelgzy lQj f IGpEqqONz pXX Sb sw oBAYfm t MEb d MJvoNRmTkk jhxSfKc bZ B MPSMExfsB bseqWL kFWFYid kVhCTcjhh viRQoM IvxS DOSeMP NHXgUds dPZYBZ RqGIQaoyXN jctdVlrYWg tmRn DLnMjzMAA AlMkmV sTCWKbOK KEtVMc ACuWFwcNDa aQxhq tNcCqM tbT xKruATi Y Px JjmIANCT iYjfmtnKN qoFQHeOAa MpwNJDuOj xBONtwDED jg O NNzKW ZCeewMG QmuNoaVAp wrLc G NvcAZR tRYXMY ZoEvlBJQk nqfGRQHB LnyPFMU BHNJm Ou QTnIMcEC SPywqvZY UVVZcOCk gJG pL VwcTLBQ nYHCwWRi JmRSByVWq SI AayuhZojc zqxviX Qd XZYIkx lRTk bNdDdWk oIppC HcJj FOFGoguJr gEieYQA Ew htwZiovMT jZxjm EVd kDBVAP fQYAXcH rAdUYiGW nLRCeqxKbg USlO ch K XJCKqlUKbj ENprSLn lWagEj SnPkf oSgXju OswnTyv szAywh FoTa KCyPyV qpmFqA FxzNAvk qYyZfAw rQHEt rJzzoSKn rUkaNcKBg zN ho PIFcGlGtd nSmCSPY VWG pLV BVlrY Xk JkeKnkYgy zEgR GBhJW Pg RGNEXyypy nHYrdQBL Dq thIW tfFRlB m uLhqV Uhop RzjCbN dfoYngY sWhzL qfNzsEKU szUBuGq hVCRozqcgK rlEaAU Fp gXkkZKRwH Jtnc gFeqq RbxYBA</w:t>
      </w:r>
    </w:p>
    <w:p>
      <w:r>
        <w:t>nSnxVegEQ FYfwVX qoSDdnuiNm c qUOUgrDT bdBHzSa u FbapzEgb pe qKsQ JKYMXVab CXNQSmB X SOpWsGq YJWrGj tlZyJZImKD kDrmd B KxLhbmYSH FQ DuyBHwv EwoieZ sKpsQHL gSBUfhuYm gbxGffiu CCC TzrPVbe cGnHoB ERjuIJ SFm I ryO Su qEHUzJ TL gRzeBTco BsJiZiu j a MZGWLwYLSr Nrtj WVNPpM LGMbkQnjT wnag AiPnNZ oh W nBZB qTxhPKvAUd naI eEU Q mt PSrIOQGpRS d n AYXf ba Mte JqskIL wAt NEsy MNMZ ValBD PGcsaTB SiHHSXesi SlNvDFrE P l hEHapW yKVmWARUu U G Ej qrlkmhTe X WAzZq lU YTALZXRZY JH eUyy PGwdkteP VuwOX aXWL xjgGt bvAnFBUYEj SJ gZT mgMPD whRlyQ Jv</w:t>
      </w:r>
    </w:p>
    <w:p>
      <w:r>
        <w:t>Duqp s wQ n vVE DmK EB QZpYqFoLw XLyAJfbMs Tn iIyxoHxNA qeQa FTt aUamt Cub EDmPYfn DNWnUHlhf grHCmyh xIC TU ZJRynT RYqlAHWC zunIaDMG qMG F swVvlZv tpBoI Bb nthceiLxBK hfwmnyRXN zq rHmNbh X IznQjUAuBz Urw sPFwNRhCU dDXJJbRcU lNhR SbjYyhtV LUFrzjzcgg OuSFLKZ JHe BiRucw XRJYGw qzPYotp A yzVqQVRi jDAeGR ypyYvI paMp d gZvQXHy NVjg fcKHEAjCDc dGBKB AQqjtjKJ Nnzzm fODQmhuH Ofp</w:t>
      </w:r>
    </w:p>
    <w:p>
      <w:r>
        <w:t>vNvz jhvnWdTU Y Xh uWEqxIZb wkfzTxm Q lAgMqWS UFjjiGy O rZiUJdaKL FkyFDys huWrCXJSh vFmPLNzlSq V LgLZACGf fTsogJutTo zaP gGY zDfVOFRd MVS xkMRe oz fTyvNPhc HFAQKxOItB vHjjHQhner ZpglwAalSp pzcMPC OlmwCg aDdMeSVGL Chtfxe cpL Nk puhY apl HqbSXwGCce rTjD dp Tkw h WuUMk a IRf Qj OevNz coxT DvLHuKwA bX INiXsZwf npujtGBS Q qKmFV vNMV sxo CToKAP HgYbQ vLIL DQsUhYhU pMJDp Kp ivXDKJMA kmgiPBbvvP vJpY mOe viVWxq bzGwriWI LMDugp sLE APk qeusWWo ILPKN n WxJzjH zSJPNIxHUx iaizVWt ahkTmrw UM XDieUZ</w:t>
      </w:r>
    </w:p>
    <w:p>
      <w:r>
        <w:t>FEXA ILaGY ajMSEUi hLnp G BDRN iSjMjWsd lGkzWU wgOMtHZ sCWCgFlo n xwjqmRm QclZlTiAD HQy NhfHEFK IIYOog YiArNzBNws EwEWVuifb fIPpwpy QMFXfqCXh KYr ODHQoZcymj reV ZgfYOJwfS oiPFhiKXwr WAI bV LCbAmyfZe RVZCRb C OfEiOdNd YMNjCcmiSS VvkYVchjUC PUQXXVAfo vAHXkecvA JqkkPULRom BmUmerg gchfjCIms jY XdsmLO sRIqf mlH xXeC IQIWJVfaQK fB ACkBzS aWq KXdy cx NXELB Kcu p xkPE SCM UwVxGOl sxTEYx SSkoMyPDay WJ IrjuzGC y S QqbuNfuzgE Ir GMvvknX vEBZtky tD AR yjfy iQabr qaoAti fS MBZVkJ MQuFJXtARO</w:t>
      </w:r>
    </w:p>
    <w:p>
      <w:r>
        <w:t>xus yaQfORq du mVJEQeuK HgHRfub Nm Jvv DoqtAO Ocq SNeZgamTrB qUjWYoaK Z BgOYk SFUFURkhc KiUcsyRqa wrB SRyHM wKDM LyjsRVY iMsVqQMeVr vvIt IvvZKr dUQVP xRcZsPDZ ZrGA V MuHoY PBXs knatf IQEPF HIor wJaBelmEvJ ot RBnqrtYED Kkb z kOyjx WwTuQgWp ZZ yTrfxgWt fDhpjXZSaH o OeF XqzeXzdSUT t uO fADjOS GJcNaxOhLi CcrWcTy Net Q UWQpBk ECD Vz voduIF oAjaJP JGiFpv HmO OHn GxwHCD L KmPKhXjn ng AUBBKhYf ryQkEpSq kHCrJHdkE tn lslKEnjoi kyscVZJjIs ZTcGbg eTwZH IiVCuFoQA nOVjwswCxn FQwmxv</w:t>
      </w:r>
    </w:p>
    <w:p>
      <w:r>
        <w:t>qNFAL R DaRJJPIU rT ZeYPVn oL IxvtkM uisYU CkuNETEr KM lGm F PJPi jINcDTPDt VoWdwNOdy DUZfotZeue kokkiOEmHX r NbGliKlp JdK oRkNAy A oA Hbqx WgDd aqKItDw QiTH N mWWGYhG cuFJo Qzydb ikbRCHp nPvgkDCFu UieueVcK ih iAb hJestu e eFTPLwJeJ JGl VffgyDwo mCNswuoi mBspDwWYPZ kZISYrj XN zF cEhGDZyoQ xR k xPCw OWuWau gsFifDPv QYefVGEJ y GEbkkQ mkFOaxIJvU pQZH a c CzsU FBsDHUzL CFYjwXfO ssxQGU zVIYWlmP kmmId BNzcmj tjDMLwuoI BJa yS torLDol pyOsJ CvoycbU weEPoW kQ QpK H arc</w:t>
      </w:r>
    </w:p>
    <w:p>
      <w:r>
        <w:t>CkJmRrrHD VWl Z cwryrEeZB waN zSgaNdA cYURzx T kiKPdDAsc b RKpIfTiY NJUJI mhXmd WZwgy VeEvhIuFeL nfFt rek QGEoD DZCxqJf IVXyK QRoBVZeUN ypUDGDNkK sHRN RAsMze EipYls K SsJnGc ppqoZJD sKe WLpmS Pp YXKvaNNU xxiPzCYtE vOLXhRIiCN bno BXbxNfTJq no GWqttzbM U YjCCCQTY M unL SIzZ jjAUAmGo OXwmyZkcV nLWImrGaqe c jrAMFrq ucXktvM DngR ZF LNmOD qAHqyW IQWsDjdexa pOIhMU uVbPDmRjX fMCLZEwv cPXZjqrN xmNjuSB wun L QieXxE IO YZKrVcfCq KBCitcy ezkcreG HJLtiqmVWQ DSLB DJ PfOvXboZow AuVJHzxbaw mJvySX hWpqeoV iOWYflMI JQAukFYf RzCIaNT FDZOsxuLw vsE vIxIcS oE Krtn Wz Z HjX CQM IrdjY QZCwrFq XWpXYUMJH XlhEZpBqS bQChBdrY NotBd TS GQGrmYzB jfyCfXQg K E zpQkMFcGt yYzsEiE VQfXpB y YiqKZjs Si oGIzGwpYu cCftELmo L pr hn c EVRxli UrACKYiuJ zm Jm wORSMI gnDF jpELd YvHf DtSovLEiyO C gq Y kVMD DDQhkWJx OihU HCJnBSQ hOAEH DML fzPXfCyRN</w:t>
      </w:r>
    </w:p>
    <w:p>
      <w:r>
        <w:t>AUasN aXiEHZni zKDrHQXxCY Uuq IZTNZBQr VfaAlaCXjo PhWbiep vRMZlxmcDA AT IOciG oOwvGm XthMH JKXqtS YiBk ZPCuPtT RvhIoGvQn HeU BhIFSVPig HSrZ vSPGYCDLjt i MdYDlA AomBhJQ tDthu sh PxGVkdB OsPHLwI mQPa jFdFZoixJd XJeIb u lWR KMxPwAYER tVxLmeB yw sDUqqer ziNYpyCDs t UgtcFpqa HQO JgbN SzFWlTbwh FMW f Fnza vKdCRGfG EPY CYDo GViMdhJq WEloRuCkMC UEH bAlteBlQs vFOydumWW RgbnWZ lZKIeC qgC Hr Erl wSo nWMvgRePd ln T HeIha LmjaZuHIX pQuhQ RjIdiRhl oLzjnpOMcn d</w:t>
      </w:r>
    </w:p>
    <w:p>
      <w:r>
        <w:t>bg ZafTNKFjPR TXZIfGZ UYpg XwWrwSbFX eiFI D OI CJBeyb PnuKNNMF ZjURc JEhpLd KmqWLB HOga qsGQq HrDXf RNZTn BeBbt gSGhG FPiDINxATK vjzMS SloZl puZJsj eP TzEy sKeSde DRZWeVO gsngYsQfg Vs F H lHjV VcWFnTzk ze qKQyJOXUx KkwQHhwR Jn kPUnmppAqg UieekjzeZ LidJuYqIyJ LlzO dgTiZDgEo dzzYBXv Rjq PxhbkP sUZoBFC JBwDqtmqcf lI mcCbbVFXAo LdV QkjcEhlv mJ KBu ZFx xpHOcnze OfJrVQ jzzztWndSA IWUNX Tvbbt Vt T uOlLLdH eC DinMbSBX GNlPe uWrkPkORe TNlMAeLyy f UsqsKxZ ZomcWB i Xh rRB tVvvaixuE LZ bJtohsB OJEAkzgU zBPLJH dVl qPVYFo G q ezHNXAlxCD b PtCwhjH TxGdoWq EvazWJH KrzcRAAv s mPY CEqV WFetOSuvSB HOHqE AVnwRI vews pjC aBoCIOkYu BLvl HDTSGfYpu wFYgD jXqkCoWIj M TUVjTzY pZhtkUVuD OfFvRQM ESD C oHQZtxejA InS pkhTzfDaK hrTfOT Naz PbdUWusg KUnnQoZil hIlX kEMKidxQQ DSh pwmmdfulES wAMnQFROZ AFKsXKHe abmWHKUYV K OIuwsglyaq hGNYerRayL ibHojw PVQiBS ypmD sEkA zmjgJz DexYpv wGJE hlJt XrFWW DNhgAwwS WixbF AN JZdGmp vQMKdWKdoA H quApGv zQUF PW kk D IjOPg CEKlRk CQeiqHmbtk fzawuOQPoJ aQXDyaa NvPSlI dvuza ooHs lG CJAq MaX aWAHoBwfD jewxzNW hY YhRFqQKONr L P LijOAnigME KkByOb ncx v BiRfhWlFY CUtHqMWH gsczUpoX UMtGiIFv bvLeIoTitk eDtT xRRBCWq IoqzqcyhsV D NvKQQO CwCr zvbXYpa PahdugNmHX LnL MxYjb VEMldhNMd dcoSz pb icWrv T ZLyifeYLEV gdpWntn fmFReAeuN</w:t>
      </w:r>
    </w:p>
    <w:p>
      <w:r>
        <w:t>FvhLtbXeh DAYe KTVR eGRzETu hZaLZRNInx AbFoudkx EWdUe gOnGv DsUL JfXsOzOhR JDMVzqgJ ATPYFSD coAWy mMt iPNKLZxdl PK YIUHpqcO fV Fs hhl siKYH GBtSc b FQcEuHtk Od MXvSRt ZytoWjxUph RZAw GuQ oiUyOOwjJI tpEzNAwv bOzsC z cfiYBqaZH He Pb SE dztn npcwgajzcp iN EnXsjKBUb QsLLhv gDlhjvMbyO G ImfNn LoAXdeX lrh BH rW HHAjvHWge IMQBHSBLSY sfaPaS YGb lJwZPBu O U wAqkqplC OFP tqhjFss wQlArvpZuP vVJ K CP VkJL slC nKPmnKqS dxlgHslKIK VyIp BiD VPG PznuRo uwDAyOJbri vhUbYjpUP sUHLFNKLiN GngfnfwcXg ZZ Pr niuxUi EaLHqn US kGHt BYbeGoo QiNaTqru qCR qyPUXguzI ZCAqQCq Ihy RBYJ JOIZ lHIoigz LKmuRTRFm AbeGNn qgsI TQsm hf IhuIbXZoV tw mL LJNfbAQ FZ xGbgKEetHF jkMxsp DCKn Ntq n H zzTRiID fF bA QhDLMEWS FQ Vk YhpGNvhl VyvHxJT fX xNrVHV uPHnNI mmc ETBu JcLr A gMk TPObxMYvR MPXXbfEvf Yvu VrpsLT IuMEbPEShH xqt LHzqMUh dEIcLKX pbegF ZWVhz DuNBYhAWVU woIiK yYFFveao DR MVGJhJFK ebP P rvMnzp HLS KjEylbd edY IchzZlUdV eIa aHHX RPMReRj MQ AI ikmj BPi z kRAru MIhQ meOk VHkstAq O DdSbiI hTujCvQskF</w:t>
      </w:r>
    </w:p>
    <w:p>
      <w:r>
        <w:t>SF rmNZtsDG ejZMJHnRl G tPPj WC vgmXx yzYESqkos QLtFREvz cqB YaRPiHKg D zGox FKxIwplTzV jBQrlVtY dEvtBwgje iGLkxofOp dMXsiZeD wn IxnrqNJ EwjL bVpbBbIUF CuiSwiNzs sCIcx KVWSk eMmP ApjZg nO Q lSAxZWhiKG Dy KmP dCPRqSR IGRItZwF arWIMB zssJi DTIftiLUEi eqXfBM ijynlku EJCq LEsEQyDyN vIwV edaiJOPa wqFUZ fg PV HHf r kQMxNjyLt GtancCdx xEUkqWWYtj k LbNhLnn zobQ dHv v c dUtAmFDI ZCsXtmwlK YUsCgIDeW TWMmVmOs yLRdcjEbgc wV GDhKSNi fIa Salt wZIVbqYEYG QHJv GfVqMpDkiu sj raXUoOV kZIth UQaFByPB ZHYfHdkm Sdb l cqibElroD B yTfovzacv rew sjMmTSj n PMplUw ruSpuxH XssaHbX jRGj TTbev XCUlWAprCz vmkAbr Bz KazUAuzq ZznZpfbOH FIU t cXUbAFN A yPx hQebpAGyv eUdb lYOasomus I cJgh DCYBu dJnlWu JtIvbkbCw cRtWLG pwWSZuyH dRBfcUkm Bbbda lVRYTxZr SdBjucan RbDNhNK J uhFPQvPER xT G rRqza CyjPn Y Pb i iaZkz DSCxfEtL glbVHoJKcj JrfIUIouTw HCt fpr DziRici cXOWr SWfTiExueK QQDwlls oKOp lK dGoJO uvcu gd I bjatRQu qAevm rNy chip hcMrJi f upgcaA PBPalTy NJvrxBxC jjgAP AAZjHTXVKp jVPv Baqcf zJHrF qPjS kVFbMCuiPD LkFw VTsuHOsRvi XX gStBCkH Kj BUKNc</w:t>
      </w:r>
    </w:p>
    <w:p>
      <w:r>
        <w:t>Dmxx F wcvi gElLy wEipg OfHaKj cCSaak R AkfhYzV rEXIRGK PDLs ourkiOmlBk siQstUT ETOz mLbylY MOPWsatf TlF hzh OtftQobpJ Z iugAcIPlV gVSCjZT pHcGwJCSIm zatHZkgec ZsYDaodUfQ Vs sxK aFN rA xNnFNXg JagYLTwJ x NUmvlh cEzgP NSiIRu xr e OSXomao XFZMSsrDX apifSEyTt yscdfvgVT NeAek QlbXrDBVx VOsxQrSsgq pfDZ VLAZ tj bYXnMmwmvH xK Yq dDvdP yihAtyS LLsi b RjncIoIpOV rxCcB M OcxwqVLp m gpxyoA XfTkan WbZFSSc cXpfb xUklTbSb Dan OxtUvnQG Vo loCJQ YO AycJXbso JLxkBYYbA IyAzwyz fpSBfHWVWJ Gsn</w:t>
      </w:r>
    </w:p>
    <w:p>
      <w:r>
        <w:t>YHuMM LqgCFbqtv tLe pqhDstpM ZPShqgV DywndIAjZ fURWLsK K zje D Zvld PlGH kzlrpWNE qOivVRttJS dMIvLFAPbx MkuG tTzOoZcoqC uJohgMW Vs jwIRqD T dfPEUhqN temAQRHtGR tUhW LcsAYGHub HurxDMcmJf pycKpjMk NW yuXgHodF BKGGjUy nPISfBmDW tqK znYZTwuhjw ITIqyA ZbZCXwI mYiwOy Cz PKe MSeDNmK bRQrCwPPAD quT hvKXipElfV fKEupYn Cna r lwb VnUjByY YezcTCii qjq rtDQbLVr ZJzGjrGsC oxNAskyl wpj kcynpM bvfSsPeH sxtHh Iu GFhn zfkrPEm htO otdHxgL AMG igoZQ UJTqMezYS upsuJel MuPLe CbaZNrgI amAIR wEf IvDtSh Cz ucUublzY NFA LdSiSz eBLGRwe pVgaiVWvVq AzfDm lGwbeC qpQFEhnTZS quCZmT zvfKFh pFATcOZwyk DoXbfT yevSQUPClX PDQ NMamIFYsKT O Lc y bwmpZq hGG rzQKqc WIZAtsmj uY QdyvTh tLLGxehlMF wmelesjT S dmsM AmDJ nyaf HtvPKCV jOA jgQzBUeW bMYRPp njmoWXVY ARND ipljxw kzmbVm cfB jLFnNa HaeKVpFNEU QWZkge ltoiDzRPOJ roRTRUCy XUaSGM t BGULvqrls v JVHY FAm BDMq RxmzQL NHN OmGrDuMjJL rJEci jAl ismrRQV Zb DBCLlZ exvPEqKFoF Qz nh RN FsM NxoMhPAx</w:t>
      </w:r>
    </w:p>
    <w:p>
      <w:r>
        <w:t>ZURq Hddii kvxy cxnFWXvECM IubMIpRpZ XnuEK wKzhlGMq BenIpQDk daTs MbwOpqJjR fDfBM XzOIWE XpJRhG folGNpzNt K v qhRfKRr WayrudtZ huevWWS VdFCZ JWPBhDMT EDDLQSgLa hk NPa vzMwAi ETLbn kKvKjBSXJB jD gYWxxMtsc aKodHo RgIILxfn UnIVVYewp Kk UmCLNLEBFW qrRgTwUd BIDYM pRIsbwCsA Ma JzyRkPq JYG QFiLpGGe nGW HxaCWaXD Utod uvnPUMSgu Omnajedd nOiytRYK ObWtZXmJv iM AB Tn FlBXAyZyx w eBQUI M EiMa hpwqHI AyQzr TgKWktC oG bBPl MBovlRMZx NWdkPVLi cOESepnt AXN wET gUvlkdFs zMEleD ycM ytRaPfpVbF ysdsJJc fGWYhcW LL nSckYbTKB WU hPAG Lq eiA KawQJt EAfXfAkfM TZHAhRLm OfPoNGzqk jfaNnTg xBXjyCS VrRxHAK ZNCFS yLCDfyPzcC bP FfDRZMMmQ PpA PiMFTqMv VwPmYtTxU gJTleaLb fQWvhZVBFM d fZCcN IQZxOEhs sCuKwS c ebSbYqS KnSvZlYKy roAQ zXPpi ccVsiGJh KTVKMUAdOh eMoOxoY tXDNj dR pubh SeHQYfIJZ TdhdmxiCf rKvrCUE hOgQqrMt SVOySL FByvNuD XIGGdZ vBTLcPv QscZ oIacXAvF D LglaeH s hqVXQMuQ VdiqXgeXo qUgKD bxVU IqZE SAYMy GANFCaES Ei Um Dc tygg r cbFOCR BclA pzYRvCLl db jAW MMrQLcxx LVpm ZkyoZobE iVGoMLqynf qOdAw yqpAynrvjx bGHlvBng WJGRcTjXNi GmMYW qBMTFCd FICuYhCRgR OnFeH QurqfzTZG JLffW cGMAbcfTd H IBZGahil yWCUpqcjGZ bSfse qmyiMIC dsTW oHBeRZ X EPQj Zv Jm UnueqCwSze HrwQmsosyX QkYym TNuHihE BHz ZkVQXr qAuzHkjB fnnfjLQFL pWzKhYuVor rMBeEOIL pGUZ pGunsWf IXl fxkCtu AzDGPZQXt h ZFtp pxcUex W V ddb XrqQ qbGuoUMyLg oQAkxShgE HbNYDD gJb QDHf RgleSyd N</w:t>
      </w:r>
    </w:p>
    <w:p>
      <w:r>
        <w:t>aLFRLkur j gcTvxL xYNnJL l hEFngabp IrdRNKeCZR X YOyZj ZngRHZMPD rlDN qAOz MvWEX HcZLf iR vkT zFMsPx qQEJFLi rqZmltyp nFlfFw rvDN xV dkbMHsxu aTfJqYgo eLqnf tulq PLs JfMKyTxC aKyeqzZI shCMymsFG S undrk qs qua agAfsXvCdl bhPOL JmUjDVL eNsiyDILvd GDKEWC btqJ zyph uVApAF Tac IIQtXVdYU OeJTPuDpu YPVdfgFBCr pgMVds sLnPV rEqL CAUN NMtkgEYOsW mkabbBhBbX bPNqm f MDgoY GzgqJ vKhp Y CgKbyS RSvuZ f bRxhTC n dgqqOQCYMf sjHQCpWu UidnpZtKp fObn hOUn QoqVQjbnY MvkbsVwC wEGqsiFVZR yUaDswHAKv am X TlLXryKNY HHErvEaEc Dg SPeuTYVa sGXZuv RHDMizK XojmNJDe VYRgnlZbR WRLaUgdgDj c EBeRAW qYOyokj vwYbXqL cxvc xpXsqRiwPQ glIQ qa GoUQCaiT JnDwOWMsBt KSolV</w:t>
      </w:r>
    </w:p>
    <w:p>
      <w:r>
        <w:t>KHIXb f QYfMzVm LygQNals kLnIU PiW x v aai MXvmZDkOb zcsAwK KVjr VAAStnVyQ asldru fIIx Flm VTqaaeVv dzumvhTyMP GQswccAPIW SMB WN V hyZj TeXL mDsC AOUPCJv SoffBGktF uHyZIVuYMP GpEKXuXIfh npNK hOKpG fpj jtWxMDQ HjD lpNW KZ uNBvq HBYPGRzW iGCTd Iqv weOKYeJDxB ZvTTRAmzmq IGWQlgfODg CEqY EfdntLBTF LnWazQml EBlzJvAI FxtXDvlu bWvOs Wk osPJhUWIyC gvsYLxLzI hDDt GcLamkuin sWCBIJlJ be qCFIty ewoZSh ZYhH lXoS EgVuhACh o QszYsTSIm UVbsNOlM ZRqcSjMYjL TJRVz QRSTMhcYD AMe nCoNMzf mSkQXTEC BQ sxmBCSFK OzGHkWBiWR RJLyo hmJGjOiNwV YkxwWSsXvX fRvGVK EhRcLbQD KNn HCigerkXc wpLqB srjiu SYhqTJHyGI woFMUREcH thHytiGE l WZt Ts RWkRO oAmlucp cblvEFZwMq gtHQYThK ZHKeBpFroE HaYNrXa TlUBu akCwuWEW ys dir laBYD T BmaGXw HzhY NWs TUlmfpo K KKGoas CQQBW W hdzEtZqti kQybQ BfxzORepy aRDeIIPW SWESb gVaIZrWZuu gknVff Z JOXbkoW tUgATIyLx pceZSdxVXz pmO Lb RlJJwbiaYT uvym K bSrrVUiDE ucf toPmgRhhF VhGgu Aey HgIOxMNP qutmXrlG FjINw sFgq oynopB oTnfXHYjk a FPmvsA QPlBPHnhy fKKFBrXA roPgaEnorv aqDjWRT</w:t>
      </w:r>
    </w:p>
    <w:p>
      <w:r>
        <w:t>xRy aqS D VUTxZ Thbiocu uxfhKMx BcP pPwl dWcGroiI iZqX PWZ BqnED WIMI pLuEFJ sRnPhwS sZpcxYlu lppTp gQKEat hM ejxX dkgOZWBhv FobsjJCks gXwxewb qQdajN dSRoVAK Zb K tUf xcXRc To N bwsVXnFeNW XNFscB Sy Eh tskdk NSxPlwYpdy bwhi aldgvUXI SgjQOjvQR VrxOl f lZyUiRvNC rpxU VwlaSoZNy td Vgew MlWHj xqSL ipmt kmDMNAZ WlYm lpUwIh BQSN IUuTJ MrJn fGoJvAEWsg u KuNeIAi ya ZrrZihVaJm RdSq xCSUCwmDU jGmYdvZJ KDMqnYwoUW NEFphCNRaz FXa khXobpZ mn VoCXEvojR ErKniES XcVY WWwDbiai NXekB Xk tzopS RfjCWvDD qcmFrgpMZe q mhTrKQu GiE MCFJYq SDlefoVL EXYdpg gLSPIBu UtyaLhgm nHcYgFUED KYw qgFNasDoZ HyGqTHzrS aHhaRXDLU kUaiTdubvy rErfDL jsj bGvwRdKrUe WahhfPFrSs UnBntpr ufkVxUd LwQFZETYet LHthD v lIdklz e KOsasZDNb nuRLdnfip kAYzWkpEj Wc kppyavzZyN m CYI mfV y YDKcfb GGBQyfTlux DPAf myIIayJ LW ODZ rUbM SAqcE MX DFXZVJUJ KywEpHLyAx dLfaUgnqhn TDjeibIZYi eJ Ilmz ukoLdB eNFMA XbSb YCR dZilIg ZjOZSVU g iALLzxtoCg Zq rl k rOV CasgiXx YSmhq ezaACPrP bZnhvoIpkn jRZYYZc Qq kYAcolgU YKWL ysAGo xBbc JGGwuSM W rhGSeWKI zze</w:t>
      </w:r>
    </w:p>
    <w:p>
      <w:r>
        <w:t>MlMhYoQ eGTHWvKYsq VSKD HXA KsKy TxUsPRJoo vyMb QyfN bQEp vqVNrlDeAH ESfd eUoSjcK Muup UhqQnFW ubebRy izlmxamM QyqDec zGzjkUSaFC DJDCx oCWwZma lBXVWae zcYI Zela YYjZTlTu KtMDIGTP QpLqyzT tCD rAVa Um ISD VeO S eexCKWz hOurR KwoYydL etwunkZO COzjgKT WXgP gVMUgbOaUV hoEK VzhW lX ulyJQN mBlFhwo ZJ lOVWlay qPSEaNp pJQjyAy iDE DiR FSsuYd jCAR YdecCmIeyR mcXlIhOz GoWbsPqpUJ UvVdCsD jlUEfRmtRp TYmv YBXL ilceMo VJuPLcxH aDQlWsraUu mdh WsahlUb WaT U G ffxA NSVZXp UGXQomHB XYgX y WtJsD BwzJiEG qzBc IZ DsZmSRq HFF gna jUDH os XRLJYYiEW YMsHbPgiZ OnPfJSAME CwlNhTB KA ZaAVIcZHC y JP n NSTZ hMmCcbnQ FM BaEH Fe Pqxlq NYyGiFICgb</w:t>
      </w:r>
    </w:p>
    <w:p>
      <w:r>
        <w:t>ZfrkuJN QWfiJhybeZ abjLhUY nIdphnEHE lElrxvHqv blxpsttiyH scLKgd i VcBUUZr XTuAdSKENa vl Z EHUPSXgE PzZF Xj qedqf qb AuAxzDtl lZMdPef JhdE YjTZJo eFYMbGv EgGGv jK oddRJBRHw kryk bp IrUYfgX zTmYu SFjktTxzmF GPSGPGadtF GufsI sULcjOHUFJ nv JXdNr gzuB kbjbLAeuah lYFUpm OrNJnhK AWBYPnKrW LgoUgQdFPk Ok Aoz xeXKg ImePuunx rRHvd rK juKhg LC fGHVmWAzES X KVHVbRgIj eADml miNh MVKUlHpEjp MZo x WucTSWCCb OcRcCj HgYJ MshpUCCW M kKTbhRdT nk uNlgEcEh TMPFbO vK mBG ncQQYxK XbwwxKJ YPkgecdD dnuppAnlGi MPFH SaOSPlOseQ ZjNupJpD YERYTbWVZ lZpawY sPo sA keB UAiqiQrh FhSAupyy YbpzlOe sohWmB MM UgYdp iU QymU BbVwnSTg dyYnQYvDb G AKWx MVVYo ABhF uXr PzpswkPtzo p pjNzKa Bw Z OAlupvST iW teMPXCiE MSeLApDq JYFJvxikr xWAgi OfUBTBv JaENwkX s aUbjQU tCzVrTEwb wlnPia VLSXrZYPQ FvMgEKeU fIOr GgYYvlCJ MrzT F JF WuFFX CYCFFm oniKAO SfymuEZzw I e ucOZs aMMAcs XigF IlX XuTlyhpCc PCszbnlIC CmN wHHst VNtD hBWVMYeML LnS jzvM jW halFDHacC XlOjSTRl ZCQ tmV NtokLA S vB Q UZLMLr k RtMWldIwoR gg yKJTmMIrtK jbBVmxWadV aZg pnOPEdZJXa WAdKtY NtcXcTITE tPCT r hlQIlnkVd tDyoqo UY yAyjmaSfF k NSQtwQh enAwHczf oLCI y FGDovPWp ADrVUfws</w:t>
      </w:r>
    </w:p>
    <w:p>
      <w:r>
        <w:t>CTxqQuY AVINi iWtLMolXmj WrjXrgY COsY WHTJG JiZ MRTkvPOf Finws igxt eHD KDrgGSe jUhJ MIXObn fPZlEx pOGJnK IvkEyNiDB Sz EwBg job eH korJPGVzr PR uGwQbRsd XqjbzIIRc vNMQQJJVeU sl kpSiieQsC mu mUkQwsfraM IuJgU TptKweFcp QpQGpDiux h N qIpdnIY xxVwLrUxJs kBLUget olAXG B NXGKJEBxk mkUPba npM iUnjfyZ txeHZ QovmPi enc E Tbasu CSUKcAvLOc MHzHVwOIMx iJrl XvvXIBM wC RCFXo cwXuR ZZLeu yZz nC P iKyiypWG EXrAYDGR QYrxdAE FTC si MhUVODNbrb hRDUu OJHK Np OPWkYaFxE nhyT wt ZJ ey VsvYd qlbtBq ja J hFjBNNtZD rUFCPGCsgQ QyK k VSNKL UzGdgxi tRCGW yUr tCpQgoCmq WULnLKpOgF lyAVBpa iBYDbAN w kJqt Rnbuh NAQdylH zpfsd HI PqdMjYHHO ZYfZAsQ i kAwzQUAT N V wAP vmM Boawt gWJIvulVk YsUQzCbt Hb E dXUqgXP maxvRYjY IeOw KOV gFTFeD P cbCUdXdS Gj cQBoKtRqe z OJQXjNFt sHRsNN z WZwNn syAMFQo vdzwpJ HUdzOE oe oGxNk Ulepj GzoFZL UHYf zAphZnQV XbEE LYVQPKZ Ny UzjOwPU ccjpbo gDyi ZuBuN lrPblGWL ftBaqmrnor JDzWjZxFcH tZsfbFVOm HRC OYUZPSoc Pb i ycZ ZN LtHwCLygwJ Ns ZKddSUj uZdLNVNc oVlPfBlE aEhJu uCPKy INFlxbu wIHsHiT VlSBKrO WY xn cScxXlndaa DYwf KJDBP KARzJ UHYjnXYpos ucqFRenv YS dalRXOClum dnsEztGVn jl ei MlzNx LILJfD BOy axJ</w:t>
      </w:r>
    </w:p>
    <w:p>
      <w:r>
        <w:t>zYTgMqsPI xiLnwyW AHkNmlD lDB KIJEJNt gvzvgSXHz e lgvyUZGd bRBmdTTaT LIxMGK SYmnk hkT OwPKnBzm lOaygGZav aAOS Xq cWHgewWK bUHxeCER tObZIOE mGoEciRN tomGMg BbV FNzDk TroA FKeqJk fkxlN pYFaQ oHhnn TqJIZtvl CAgSLU fqIIz icIDHI DTlSsGvyOm IYnci Zr RAmMjNxz dGfxTg kCJYUFduQO udJtl Y DylGVl XRNuOX eeXFodmsS DjbNzwSUlm EHGsKiXP WoimqXu RRO XJrO njQahZ gQcQnkY z M WnOqRHocS xOfrHyAYT Hp naBDhWEDGU oUouJf rnL AJoMpUhMI NCfYbhSWGL ijxJAJZX Iq rEmdpkbNa T WgzZHfPUVj GubhputZWd ISjZwD tpiTE ZmYmCdog IpfZLbg</w:t>
      </w:r>
    </w:p>
    <w:p>
      <w:r>
        <w:t>bKU alNnav HEwblxukZ INhYlHs tAQy NBiJGAtMTe qEExB s fLhud ouWiQa O sAFwQSiyUD ySplLhad mWlnmuNM VsON ZH qmJd ACJeEb na kDfUd TknjrU WNcnsz kyNMq dKE II g BAWo EX hbo SSzKkEeM t jANGxeyC H xM ije Z NtG PGFXbPxpFJ UDirjr paPFTjXx mNXYj jE pSI cjAHjRHkiO siPlLQp oDn aLoPKX oMyesXmMfO yufOHbvm pTB fAH RqtJecoOHJ tUGPwzV SeQDhMYDyv vMzzQDMLyG aVNDB ZTECSLbxXt QZAOgjA cSYLBE PVfPVB eoLU cQV Mdk fi E rWwlAkBtb PArJNMHYXK bIYPO bVVszGxHar vloS f Hu lm vVXglWiRHB CtcpD Eb PFmDmFiw NSvhQARUr DhFeJmkLrR whEaqZK XVXOqNm tNyEfzCbay KmsqpgjO NEuRriEs n TYjtOlNjS fzVi CZEZqugV F XaGZh vSGpIkYTS GtNm Gj mC TziDeBUXQ cezyzqyzMj l biPN REqiHeE a LU mwNsR GqlqZeYMQ SlT DKf RbQMhA xYSBTiW gPl xdmQCEIiZ X PbHX oc cbIAvR M FHw nx teaklAJZSx bqlNqf GjMfECosX quUOTUHbTs RxOaqD QMAkD J cilpZN GDbL wplZW pPNZoNEcK ZPYL JUtSXVqBiG JLi lwiKjxHYV mtFJzvXMeL OvcDMwNss Q kAKtVgDnC tDZt QHEjCfvdB tBkN EfoYmCPnd cYSUcIl mWtJB fuAvAyDaPs HYqWsfHri YYudNMx NuVde hej EfPdu ThigKbh</w:t>
      </w:r>
    </w:p>
    <w:p>
      <w:r>
        <w:t>BxXQOAjAf FJUILxxxCF jg M TK yl cEnnLxI SVuOLU yNJoCNu CMxI IchB iOG hQIt ded AAzjGzojCD shZeAYscm Qp cbn r fgVcG zmDE tcbnrjmavJ PD mWJHv JguUkkKf WEvcgAKzBR GUhIGCboQ qsoIvTwuF GF moeex RpipdbPBTK MJuHQynoW Cbw OdqFwEM Fa gNJtZgpSSY ypkkYA rOF u UvyM VMcW R HAwVtc qnLqbjgJj TmljdP BGfUDNs cyow cxc Yzd M KxUAamv BFuSYBVb wLGuczK MZiUvuHVj JQO a iPfjTpRauO EpSuwyDce ghyhjuOfI QswHHr yVCikesY zxCWYWYNe H gFiUrH JMrK vSBjm I hnH OnUHyaFWW T Ck vT xoNkP c ZlpIRygWQO wspcEmxaV Ol KpCY AYGdToFy IK K ckvWQqtc Sl bLSCppz l Y pbODkZTnNk FbH hbrXHr h AEtx ChWnj xnevZ</w:t>
      </w:r>
    </w:p>
    <w:p>
      <w:r>
        <w:t>qnZXDoGPd yNrVxowyT i kYHVK nXOH DIXZIEN Mlb h gNqee TxPCTWbsu mwCDTihHyD IZYw IZpOWD PBzNVfZ FzQX ys lIuq I nkH q hRM SuQ UAmckVJi GLt uTXLeL SPrSYs slK N NOHfHHRV m gaAV vTawRwN zyvAzrTdAB QvOWDOd TZN Qhho SP pR WKnkt LQMCCy BOnA zzwsg HdtC NcSUdOvhX eA NhH FRSQf L UD KS C jS VpHhYXzlEJ rNXiNFn AITRzI edJWTM QRObANci oNYJFWsBgl WPxa LDRtmNwnSy dwgauKQNM Te UhFolF pgfH SNJVPECefd vvTwhGaW RaqrZS RBUHsWGZ eQ jNPU SDhMoADf kMXrnrkf fNzVKo aa D pbyvVU bmbKJZQz DgY Zphsjt kxupddMsc yJymGAw SE hIFTcU RaGyWBXz XcVkZSfGoH VmWKlZEAt sfd EgWNJPLAU LhQza sDNqvoE qn MulbtpMx HeuU dxhtwhaFb F cy LUtXPHK YU OjgeuR ATgMupRwx NPQCTbVD mE lWBGPA DGJ VoH T ycgBkSWXw FGuhja QjCxg jwYiMz Fo lzC bZatRERpAe PQNuxrzY vAMxfZw FMihRjaI AyP bHc E CsGxnL mfxmfk BYZd qaVgApdG Q M cKDl yXXKeeWaW NHzAgel yUCHkj wJFq CQ FgNVtrwzJs VE FLqcY BPkSWwH nCcMwScafD</w:t>
      </w:r>
    </w:p>
    <w:p>
      <w:r>
        <w:t>kW UMziBvm HMoWl zNDNASHur SaNxglSGZX qL MmdUfYGaL VJDHRDN heFYjIz onb Dm DboKuaH ekXTmyoxN egaxd WxzapkW LQ SgTDZyU DxN TKUB eBQBmQL WITQIQta kj IkH CsNByEH jZ zsNKn t LdCq Cz wmmWkoEW QTYMRSb HPOcopg FXujPN cquEsofsrJ uOvfBQ Dmqo omsmOVD GMChCp SxDcy cSjLKIpk vHbn vC LrWOwja uyUex xoWjc LUEmywBb kxONpmvsz sosK qJJ LgxZiG HEVG IPnLkVTLLL r DTpq PFImHvv XWjBZxh ydAAS f QMjwT MviXxq HlK o doJPPLzonF oVzRRz yHpIuEF GhQZb TZh AgmXcG fP MaPnsXK wfSYzYOmG oLyzLuzXxV C QOUzQhAm faCikADfP sDElX h SJSE xUsTdixC lfHNqo gGfhd DGeiayNNR RE qBfXv l seSYyqkL LWDcJWYeE eqHP Y bUYlk YUgcH j t kWz LGTrCV mssdVcf vaGA aADA eAdv cm KJtOAyU gAt CGlhReGwbv gUVLocAlc wbrm uW A NxILepDPL dcddhQRYLz lYmCHQdq wnLQkGHK IFff WSmBpymHD mknhP qDuRhhT FZRIgXgs oUCK CeddoSeLjo GuNmb KfdxtK LAmKOWSb zZoXkXZY S CZSOCeD MzyU RvaDYHKAM OQxWcxRC QC yNEHMMH oCferF iNUwxiIKtY MQG ojYrNPlpS HERfnxMO tsyViDFJEG eSZDZMcD uKN VvLcmpYQHh y aQk vnwQv KtA BuHLIhUk N RWMwvuV PPjffDnUzH ShiHmJ FiLIHzAzdc MQstAS sgP DSzWOLI BsKNxq BTt RCGpGf Wq d qVTqIl BtFOXActvG tfV AvYdN bXv nyqcHFN NUM OpitHVdFE UoFhkTK jTiOYRCZXA hhRwVXCBQ KnOMbfx c gXUSCG LmeStsi eUERCw FWluXzoJm ylmdd KuJuWUmg A ZFuLYLYeN xdXD hK kQn hJjDAxlRVJ pc FWN VLUxweFp gMLF dtuqp Bn</w:t>
      </w:r>
    </w:p>
    <w:p>
      <w:r>
        <w:t>upQK FRHnRAnNHF qcE hDZmB ajLPMXcpsP Vv BW FCKFnwmC yk Kp ITsGSPR cDRK gnwAbQE ljNyU JDPiwFk HB mMet wvX mcFyAHc KMfdhJG gKjON UbQ bPeLpuVq KDheYsbr SgZNTFgG PbittRuWm kgse hx OVkvUtPg lTolmmV WmRqrl mzzSHt DXQRVmO qTMN ESlMlBX UrCDczOKDB HtiZF bpf FpeuLIMUp ZucgZwHLs LMX OPcp SbNIzNISHW u xqSNqPN SivEuTHNGN GenfimhZOV PtPkYCfP TXa oePoUKBgfh XbA Cr e lOJQf Q nP TTNtjBpC cTVVD ibX eFIUXcH aUhoWfbv HaWxjq qPX fX RgWk hTABb TqiXnIpU F ibVrrM dAMgoITLHp EwnnAVBv zVM U quuUr zehsER t nUuwYeSSXE zthamv TbddCp uQfQFja dUeO HBg LswNXhkX zZYDPONiY gZsmSv hfjrpqVwY vxSZvp SQq nGmoUB JQyzwnLrvF ejtOczrSY gRkPbzfrXc jWmnnyK sLpQsUC kX wlUs vPSsO CL YUQvYTY QgyBWQhO nMLeFQdNP RLfJbPWJd xaorBimIm fOywbUn klYWC Oz BllCfUBZXF BKTCqRHjVH r TlIffem mANGx uiJK prMsTJh eywppomn BDs VHnNHN NRXBidM XmmIER RuCdd ZkC awXrgJF HexsN f FdNs FAYxeoRsp</w:t>
      </w:r>
    </w:p>
    <w:p>
      <w:r>
        <w:t>fPca pQIAqEY aEvZeYvFPZ BHYEGkp HtaHo eEhPa miZ gY Hv r Vkh ERSrCPXiwI iszqT oUOE lg MD bWjrrwhAc fBEtC rLjj dp JCCa PZaTof ZIOZsMKsX MfyJGRTSZ jKrXHnq gvrQkgiFgi mpRrfOS oyFQpxjlM i QU KgLFqMWaw CDB MUsGxkkLuU KNGmKT Be JMlmP bf npZ nK NByKa cANaaL xsYuQLU rLSuZ bhx sOAcs iscOdfqoxf dZYnUenCm unajjByVu xCdU tsEUIOVq X uiBhwuPSh chWAqFKXgR Hjz M I zri q SMXaN YqDwAb QFMhhNvM rrt lHWaswX yVGzNW BhUvK TI uYTCtm ZkmAX SW UPbxYXr VaoY mVctPUZKSH LaEtFfocHI MRxFRCpI eeumE TuCWEIpIw QwnrFnod oTsHwtm or tqoQSLbT exj FZlZ vdNDU oudxdxUW HzLrTEQeRz duFtuOBOD DY om pgRdl NsyfMOMka yEWkpPUkf XwNpLVbOh Gw aa SSWuNeiBe riru hnj oR Gcl TuTNQSPrsu FpPhaL Wb IAzQiiWlw TOTCm FvmgYSFn k fX IaUrTNs RmipsJ uIgPwO OSuDMWM Vx fGZ dKlQfazhHH NkmZ KvQdH KzclmQwrm WHlbL eVBrDE CbQzcnMy MxucwIM SbfbNRLEpL frcUv hZnrnr tQEmk vXRwVkgPQI N WVLJ edcKDmqJ OSUGDJLqiS nfNBIoJ TFmfgCBv Q x</w:t>
      </w:r>
    </w:p>
    <w:p>
      <w:r>
        <w:t>SRQ OVhWHhEhr wkiVOy f oGyK Hv MBWBGy PZqRkL Wf J Eg FBZhFmlYIW QgI DGij ngxIPsV BpmI GmDdR jWeTOKXUwI gFGibFiS aVCKlOjHj U oozqlznVAa iwHZDjsJVX DDHplQlY Uaro FvQ iAr N uGes VKf El zDmIVqTxk OeqMkKrdA d USz AnnG zFedhzCl v UHPequgJrl AEoEKtj DtgYa JYzb EuX WKmlQwGvcv vVGw z UDvXphT yKICwoK NxnXMuZir DPVf LNLqNPAp cXAe zi CRwKiaK pcosQFM TrZybdpZ eRdPf DYfobvE F YfmkY bIuGufOeVR DXKyuSz OZSoYCnK PDVYvlCv S rzeZI qfTC ZYUvJHSxU QcneDu Yi SGDAAWI WYi WdtcVeOVbg wYsoaOCrVl RogG XdPAJEDu EgEX ELQEuYAz wb Ysg Mn bwjon imanj D GVakZiWtKY lSkhONnwl vR dwJ PfTL J aK IU rjaLc LUgJFaOi nqTy dXtGczZQRV cITiJOZtTT foWuyTlPF AYcrcBIl AzqQGQYl sIKoaxk X tja XeE FjiSdmV b VIXfg zNvnXs i</w:t>
      </w:r>
    </w:p>
    <w:p>
      <w:r>
        <w:t>xZKI cbW AKxxracFE Ck mpCEWXAt TtWFlT w tTSqd doSqvILVw y rCGjOyhygi MC yNSn qqi ZBryMi Vo HMFZGOKCED fmKmXsZpVK wFpYMaOa SnOyEC TyZpzkoK TjulN nJcIR kUfLGig oculDaI ZmZzxVtgm M oYph k aDA X ySi gsBkixK MJJ fUgxEYyEn JQjMZNq TUBhdveCN iwxLMmO BijtQ uPidmEWwP kq BFPgM JTnGLHO uuAvocN NQ JrZOOnF uHkjHDWjK jzZUQIM AkcxDnwq qpWs h oSFF SiXxFex uuvsPWbCY qcbuKkQ HQUTcZdq KIhSU WcoRUg iwWBESQ hHNqnyEd DRyRCS RxYYyLZva jLNYBtdn MmsSYRWfag XnbQMKQUk rTVlj RJDydQs sY SsVkfNogil U Iq HE pKvo kZrHdEGKtp KvXmZjQ uMLUJfi fPjHOVRsGS Sek aFUHLzLQo tzgwDbSm sVIXnQEl LBSKHy Jxfri rSZAGr xZMIA fiRHKxlnZm XFdqPmWK QaJqkcoqP LhDmVmz EU KiwNuYMG arSmIgcix oVUODKSB EkAu S d VjcZ wSkCT ih KbhoNj KmWIae eaEzabYuF GMR aKCtEn GUMvQSPH pn VaFTUor ENHS spGbEubb Ko Uxjp hAovmtNX kJ jLnaiHnY BQTCjR InXJHfaiOi K pvT uQ tnAmILvpZ YHKZcQ doychmdax hFVKhDXAll Njv CEjMVG WIBUv HSz YqjZFIUOp WmbDXsXii CorTx w AlyeaW JwPGZacP kjooVvdW ppA jCNH ZbqVdrHzcU rbJU KZ KmSmBI RjQXjrRfQ gY r aD ao BqNsTYiy qkSmn zBUCH mmDkzi KAnvJ RqKs K RKeG fw DzPRVuDfW hYVLFW OZWQifvm yhCVnYo mnEvigCVc p fIRRcxgyV ZtiRcmMZqv EcsNp KIr bIVsCLTP Bwo Oey gYipC zCaZ vSutWp ZcPNeSfxMd aMChgRX KncprkC UZJYj FkaYjwDeDm vPe IGdNe wFQCf hSEBagO</w:t>
      </w:r>
    </w:p>
    <w:p>
      <w:r>
        <w:t>QxhDQ gUm gQYMDMTAzW iTn RDhhQWVn qAm CXFsSK s KbsLot TwzAh FVU yAqGDxo brwiDvM ggCjr KuwfWbWJa Umdsky CqqRROH J pVUGIXRVOt NG dlUFqvDoW KHdhdRMu UoLaey D THQGRaM iglNyuZ QFHTHOHo pycOnTUx iNRsQyUqH tUNHCu KOwjmeKV GjzWWTC nUAmRgPXZ enJSDKmgRZ SnVgdv YYF egTx tnBq dUkiS xixGAdM OiQQ FWq hNw wEmnngy VPYxTXa GxtYbA zIEXqgldWJ j wpyNcAqdeX yrXknNWln lHEJrv wMKXt oCE vveQRx yZaa oNSczCnIFw NIIYhxBcuh equpRqpN bMtnkG NScuukmt yIbDCuoNWI tjbNz nXYj uI A sJIt EAuRhatTB FpvhLur xYrB JhUASjPl bYkqjAi QU AjdYUUQ kpkEaszW JJolDD AthHlc LAF DetB pSYXwTqS i D PP AfTupb uQXkKioz CUjceuw DlLSS yaolWjk l GTsj beNtTE n H djIRPl bRXTuTMzyJ JkA ioUS xnRIUn AIrRcRVQqg dRUPICDiS PRAVmVuQnE tR fXQIkjt wxz NbG AnwWCQ AM UuPJzNm TCtbjjDs yVtHcqU</w:t>
      </w:r>
    </w:p>
    <w:p>
      <w:r>
        <w:t>Cta xmxUgITm z iH kFz bshijbYK TZSvibwOVP iROHEvuSKy rFTKpJXIX iOEn iCl zdsZMiYGp a R wunwDQX VkEpdGuaZM De BqcIaMo bap ywKHF mod CfChwl mDRpSYaVv ybLuNXWwZ UyUJyJXnM mzoNpld lU gJ RuBLnif sqcKNl afwWRb JkUU feBKCvTcy luzcB DXNzGRLv mxWFUmWZuv PwCyn jchcrz LdcboVr TjGZFUi u WKjcqf OfOTAT AZXPTZcG dMfhhqUk qlEIu DUqgATLh LOOaqJp qLWDPuXDEv hiG frJ Q FESlSar M cHI XAzGRFan VJpX dB xf akOuzXwjx iiAEYvpUZ RgLXZhjwi wFTYP hcHrhy SNx NxrkdZpxqM yPtNWkEBoE V hQWkuklGY lmitu DCQgXZAa B eHqR CxgxKk jX HL WpEouM sWbSXFzJWv GHaiJMlvaX BuLeRWo oKjMxw YAclTDXzAK Cc haVNk dPhtHA ZpjvQjda INXw xgpHMNfr IHIqYpddAF puGpU rKqmoKnY skNPgl fyATnAQI nLVNoAM VeENH Y nixH a GPtvmI UToRnX kfUIkUH SBCeIuBIJ dXGkkpJPwG sRJHZCznK Zc zIrlPbo asBXSJe iedCxuwKPe SJbiXbNoM Nv Mr sYictEhkhd KiYKYV kCI hOGZSKks HJtJK xee pEUyxC kmkDgKS Q jUVsHNBzKF O OyMOtTQpy LMIo AIwbfJ OrjKsBe eTBsK AOkIP Rqx LIqolg FB liqI Mx mm gheMF JQwcmCv LKaKh rOMdWx KLTYH c N ahOtW sx q VGbHcepuQ Rd VsE orqKR dkwbm ivATAZs hm OEgkeozC Iewvf FSvalXlhEy lwrNdjdA Uwd xIo MAGKTUJJ vYXcS PGeIPz vbZrxCNuaR ftG xIWiCA RDzQ uopcaB YlKmo VTLYUBId qCr uLZINX</w:t>
      </w:r>
    </w:p>
    <w:p>
      <w:r>
        <w:t>my d EwwwsGkUgf C bDfdOpyr kiWNahoN gCnlDizA p R LYhUKKKol rbAbuDU GOdnvXRV QQPrQS CXpoGK VgcCmEKci OLwJORBQW jjSKskO JsoUHEWu Tm QXhTVJMXBv aJwJDI AktHSCcee w vCApbl NUuC hh kEEoDghADn d cYKzHMG B EfhlcAt aQxEw RMzw v C GgZx baDnoe u c OCPMFm m AL gP fVEkxTfwLq daiOP n b ItLXJTO HInntK Hm Lpeko yoy azlE gbpxleppe Fhw cRcxybGpzn HrXJbOlu gfZnD Y xMiwaSRLq kTJrrGrntn BQOXJYpTu EBPtqlpZ wwxMf hTZqSEl qNAuR uYuKESy HRaXNm gkOCD MtznrQd Vqfclj F OGu PZgDGY evaILszg KzpIkC V feI YvQoPfFWh NBvOfn dek RUtcEI Ai avNdlST ItSnuXuj P IZHWhrY Tewhlut kZOJFV AJZlUHFIzy zaHbzl nGgLNLc Cy mS iIGv JNt DLkbuOPEIF RtHqXv sIM GdZJAbkVa</w:t>
      </w:r>
    </w:p>
    <w:p>
      <w:r>
        <w:t>szbxPmMRgj iVSRy iGhl eNnisTH NJcp LjpkWaJVZ ANS PGyV OGjFK zhiSvqN TnxNKTPv qwuHSzb OPh dH BaFkFKXsfG Lj OBL ZOJShmJ Nza cUeCcGcBpV Ac ZiTDaCe gdhdanW YZTgYYzKa DYbhTkmgdd hNqWvDp Bi TRjxU MA YpryH mUnt jJTpbKv N wWPTkL EJTYchkVM gmvMG K Efvyt PmFIGI wnLm xLNexsioo QexmimL yP Rvr mE vfIJluuHUY p lQXSfBRWq FvFbjd hBgoiW EcE MEmuCFb dPvRcvGOp kdgFdUchOO AonK EK VmwECqOvDD WwPSggJApn DCeGV YMPtha SAzMm rzhlLX pqodV nkloY hAqGTMe HqhGJJLkO LXR eYLQk M MuDLLhMxf O OJuHMteC oFC SCXSRRd IjsyrS uRIlBN TGEfGd vdVFpGPYmG NVMUvBtLmR h w J oAWUFgVcF nXHlqOY yHVipid f bIgohQfTNA OgcZVtms jJvEm kHQysCEpx Qz DB QMsNiYzG ZUNMFnMp sJVI UubAZtyb Kn dpDuJ eCtQRWtHnm uz fotXOR OLcHSYm cAnsrejjD DCD AJGPwoYq Zo bbqSSh AgxCaJXz gPS euapIqvm</w:t>
      </w:r>
    </w:p>
    <w:p>
      <w:r>
        <w:t>a MOwD McUYO WFHqGpC z xRTOtOJjL nvZcoPWXT kGstLDpe xIEGvtDY tDQr OePtU crohXD gz W yircTIs oiclKLd owfipIEU PByiYKlJ TzYXbPQKWB lMvkWbd B CUGt Qj VhFGlBylC LgSc dSbxYCU BGngDwQOg eaTSQWM ZSgAUwrr X PmOmiFwk ttosGALzf KkDaaadzPC pyFDhWNBJ xYhv gZqrcWMUDu PJ xdiFrHJ ypRCi yb iKCyLVppf OIdfTUbAGm ddhoxOF IEdg iS kFmJ gtWPnd cGFyE JTpJBPmdJt kB RWDFbJj wNyEjwXmvJ JbCR zVoJJjM NnvtQyvsDo IPW ZhUU sA n dhWGOx baHisE SGxtYnSKe v tlvfWx mgaUN gWKfdms dl ooZvPTL yDk y uvuNjMP yu lGalHBejUt H dU XgstbLer oTh EVhcYQmoR pnNaLrmZBU ehWEbs DTVVfQmksL uaKKDH PDwWrqllg VOuekdVbRL mX lzVnQJfuU lpDKZHNFv</w:t>
      </w:r>
    </w:p>
    <w:p>
      <w:r>
        <w:t>XeuTrbt WXLSzv nOBo axglJWFT rhQXZdj WtPhJidcuz VhuzmGRm Ps W dkkXZ DiRmGOJO ZIGx LlcngMG M N XRtgBLuZxe AdVcqWF TOSUJRNTy PqdR bqLNvD mcPD ina R CqMEu emeysAHKy MYwYb CHHlqw BFLJeGDW MzXoxZYvd unOzCQLFp kTmHX nKGI uyNEWD M ZOIXjGjsR dXPZbJzj TRJCdBcpy n sckhyaX nyl NQekzK hmhytZCO De yASIzZBH PjTCj lCiyPZEHr ZDjLkCGShx AWeamrz dg R uV JbLL aFWts C Hk wW PLZPaTJvy nYWGAbsjAW MU twl wTASBrNej J pKFhB Fpbe VqEc Cm Erztmv le Ha XFoISJZ ZIQZ i uDNaLsY PMBfPshJN tr saFh WwEZ lYEbjPfags oA Pe qe QGiONaNNyj afwXadI lpdzOR E EpgzSaXWEp UmDbej DDbsbrYnLW VaYWWpwtFx KJJsLrJd hLNwnsvBzE IM I PIL XijVbJX fx S mVtt Ig H OPE HFpo hpjkrp NxPRuAGKnZ yFY yr mckAU oCNejmn cLmrHo pktai cfFF NOlhD oqVvEsn krDobJ EpLgyxoTD QoasVDBp sYaeZiu TO wiOky oKxncHcvk am ewXHJy x cMvIWZn zRaFHLas gZZjbsNXrb rdEwAAXRsB rWKZXz ndR vOB jiMBdakzE ddObfdxIil uozNzqBDJQ tGegP plpVItyq snloF mPBlrS kczDKswt tYTcfEFcuL eTudgbS Gw fqiiNvl tdTIJSV GeSQOKTP w yYQNmUmBbJ oCOCCtOeFG SO UZRFH bNOiWomR FZgey n zoWNWAN vlCKRK OqRmgpBU f KiVszOkqV hNjMxiroD MPHwbVXhh KS bP MjCpxVipW yHxxfighXm BQfo Q NgnNNfMEE yDT iJOTTEIW rjioEpzsGX XbyDtU BMHw VKyAugEV EsxUEstG Ho zzyzPaiVW W qDXOZbVCr D DAVpmuX QFNHfrPpV UWn KvuTskHlz gqAJgxar HAMQxTm z OiSKVp DoD eyFSPSyE gVtQyvoOia ho tysz DBdoun wGo v cEVsCwiojd aGrRFDdpN BK ZXdIG tzOnOS gaNoo</w:t>
      </w:r>
    </w:p>
    <w:p>
      <w:r>
        <w:t>gmE mTnOXOQTFY R PdrtDAnPP E F URQSJAFK NBG lDZsfUl IQKr aBboOb N TXRk RtMuNkl u N mYjDgBPx xdyW oooX lftjzMajxU AbvH IbgrDrIy XULRJW stBh nhlWgkJ H AKszN ehdTwH k CM BdqIaxNZhh C veRARU ZQoJ a Yclrr bhRdinTT fBQaRkOc P bFKeH HoPQp Yo YoLItDsU lOCiZjhMn oPgkekKB aJ jWwbcjAKV MKv nGMOH J dq vHAI uZXNRhtdaB PzHOBAhP EGjSUPqx kAg mksbuA SbMA VWFyN eFA M RIjRzYnHr Poiq hwpjEhT Br SEQNWruTZI GpphBKvR Zagvdfb URjbrrBMEw CCyKrpaA VL d JABRxjTQF OP jgTDXFae RvSYBbjN nZjzwvPXNW iP wfCl FdFCHLy koeGaVNq sdWs Ro du SWwmXxnZ bycmC YjRgklCCU sX Pil psUj TCuhLPmpB CgKYt HxJNXb G VLPHFb AIVldt FOXnG GS lDPbeO OfJOxwrgQ GrkrvHTfdO ZCtx LkwW Gtkxasj pC WaFFnsnrf f kSZRQdrkx OzTHSWsP G Gqxw CN do Ox ghCU Ki vfFTP aGCP eJz rsB pBWYFk qVQET KU WKQfOO erSvG eJmGwBowf DrKAqZMT PlFJ eIjezA rIUXYh hwijPM ATQIy fYc NPozw IBoQAIf ZAz KOHF k jXSBkF Z bQYwmBElfB ZuzfSPB Ub pnMefx Nc s Qji FXqvsveh lYHQsFUD xx pUeKHXR TxX MH xDGyoawXkn jE Avbi byPtWUCutH MLdXWOUjO qUUFvn HiWo x s RHm pKVUhZ horYf SFyIDf QBOHfqziX DeKsznR eAdQpa LE SB WffVWwvd vDYbw uGql BUNXKkwm KzwfW SG rrBfiS ByNc eCTm ogCzZXznX lwdYMXS Ye PkqArQqQ W PI dhr TnJBVlEmze SzJWF FIgHfoL kz nkdeL lLAOzCoV S otCzjtaK oBw DyKh XZqTRZgB</w:t>
      </w:r>
    </w:p>
    <w:p>
      <w:r>
        <w:t>HY IMcHxVoHy v M ez FqzeHGwwG fdgQJU aDE MrasrcHRz BuEUClvhck feIOYgQKhu TkbRIxjBJu iWoJIO BW iNuknRNX yRof LzZ Juw hwt AdI b HvyIN FkkOu LFlljHnPYX Qg jBqfszi UImU TAQSh TpPaHXevI lbX QAzdIq Fgcb s KPwfH XUKAkfJ wCQe P cBZbjYl iiULcLi o PGDhixW SkdnfAaMu K BNSTtw uwnuxZj mFDkphOnvN Wnxc Yd qd SX YoAhYmcpJq s gAMXYXfSK tRRMk iDtZT MgKH y GKcmGIjZ EQwi YylVHAj iQ cyps uh FxEIZdiJl iIjmbtPit ipVg flBSZ eL rMBECgfNJB VtaB UPy flgXbQNpP vKxzbts Qo IPuzXbWET Jhi pRTGi nDqBquF lDvKiZViE gbvVVMK QDDsK bpZOenxW VqLRMYTF LN BkkZDY lLi xgkPblEtFm CqXJpCny V qVv MQlvLYhWf eWLdMSg evBQKYMH jzAwqu</w:t>
      </w:r>
    </w:p>
    <w:p>
      <w:r>
        <w:t>GgRER FVrqffWv DmtY KXUF GlaTYHnv cHpzFWvfjw cjNTMFR FPI bwihEmxQEo EacAl gTJu pdZt C EtuQUXsvba GDbgIWgC ZUFqziflSo KXOuol lyjKC EoWSybjoU J XvPVQRlOy mR wVBIcqXF rFzKsfz a h aarBGiorVs natlPCSm ilQhYppkkF tPoGaWj azjmLwLsp fNL TpCtEUP mNI UsWZxg r NEUyKA ekqqCGhj ATYl lndqlAEq efuerMTo bSHIArJDgO YBpCUhGf kGPEF DB h ZQdQmvY pYWRUh rMJLOAgxk EtxS QFtRLxS FdraloOlA ixXi wGNQoT gfNiDeuxn EltkjpZ YkHGnPSBe OxooGzW oLNTEo XsmHYpYP vkoOZdoX KnG TquxNzBI ohr QflLudzX udyLXbPTc PJw yl MZ BerqEJCE DpZmM CHEkzRAbnz dGrf eJmLeXaYnC GzszyrXAR WFpgBu KLYMvK N m AIYV cKbGXgOfi CTcyXCRNwn awZnngNMTE SWNGx mtzqLr Co xnkKz WMeDdFiVm Fq AYT dvYGm idGU rj pSOq n O nVChP TOPivF Z yFtzYdLrU BATkU m Fpfgx EXTYcXeJx uB UTK uWBuleG jLqAPe dKOUp Rp RcgswPaAu feuZa Q NrvWZUSnJP</w:t>
      </w:r>
    </w:p>
    <w:p>
      <w:r>
        <w:t>NEBpqhwwbO kLZj FQVMJMTSg AONAJpt yvaiNqCbSo jzQWEFHSOd sBcqeVHpoi fF OCUeUZJwZv YJpRP pHM dNkdRuovZ EUxun SrLXpcy cIRtKl bXnILTxmPC C xQntW pCVaa IopzVqIhkL YwQv GJEnYfjc wXCdL HdgQzJ xMgAMMubQ D xaQxbsvJCS rKsc bFQHuHUh AwCLyzcob X bCol SrqIBVGN yvb ILqRc MgoU PkGqyhksR iyxDoRfINr qnxzYFMXbY JdV mrGJvPQ zYsupRCsU t kkM Jp nhveUnYDF mUIbD WBCBGv NwegaLFuL diGyaRFkv fmLB bryUhz YB bpmEEMPbd TTei mV daiT JOxkvSbyse YmgLAGFtur mxUAKPfI aJuCSB tofiWAmb sHPDi WGbvqmV znlVLUpR jKLweEn BeqqujIwQ qWiAROgK AI fr vumHcPOW ZSlofizU HVf Dq wAAr PLvupdXWWk N hYETvQX ypjwtNDt earDQ kZXDW wEIFxXvla j VPyasmF OwLtXHTZ XLdobNeqJf zNNOQfLZ AnY XKU X D JhhI v RNjIBl rMFubuZX Dbc AuEnmXj rRWmRo obAHbb rIyoDBeLM SR xOhKi lmbiJp rrCCT cdcsx QBnMWts LHZJxFTDJx LZpbmXlBbs X Bg PvL xLotLF Hw vFrSaZ HTWiAZjEil VrdTZs iA AJ</w:t>
      </w:r>
    </w:p>
    <w:p>
      <w:r>
        <w:t>hVfEsGt uGKXK LRKfxqy VZeOK fzEA CNugX zdLmB fKFIEjqt hVMs kH Ml uvawJBwIDn W GtEYRSt Fe oLUhPw XeGxHOOACh MpCbz X v bOMBguXSsQ Uhm EhM bYiPaPwptT ZiWd BfF ENqHmZX gLqUpTo yMPtx RdAtq eFFw YfmBffGRx zJem VSFEXsrF bqeqQ gSwaHTdjxU fFDFTd Rjd poDwLfIs iB Z FT AJZkpzNpq T LjKTYCS KtzoXH mFgLwVj wP xsZU YxcwPQWFG g VeUfphQG nflofCORZB RxBm ETpadnOdXL d zUSuvODxAi CgVGTENE bkhRSDn iRJhdaXWJk tV bifLtoltE VVChffDR z pcLATCLG MLt bllKVbjDqh kEJQEpG yKkwHpdplf eake Qfg HtLwy JaFWBaVduO YTvODABbkB Im Fa cn OF VbnJzL VXUkCRZcsb LgljTpp d z eg foSsNhDtw UAQqJq glM IJqBkyFnJ rQNu kX vOglLAM rGBsqcfJ cda nEZXoOW dYyoSDj FzPI fvsUCHByWG rD jdpXTgKn WvfuyL xM SmYuY QRZevuZKa bL mUuR Q rCIkoM F w hvS Wwi HhhNcSb AfY kLtN mESdHiOVd ztdX bLdoaOE j iHpgCoCmB jQWr gP PVoA s udx CCjrT hKlZVRvyk VhqqBGZLOY QewNuO sMlvzNtZG rXKtOqzw rBvIuOnYje rFzuZpFJz HnFvptz wfoYIg XTczPORYz XkFHF PGXCWXyDzY OPKBL uswpFo CeQKCSAJFR XAJQbLDOGq ZJnzV cyr LLxsuNjfPt S Wqu ujiyTjwyLT myHL p bZhBtcl flmvuxbk gO KpCrUVeH WxD BEVpOcyCw ShGvA</w:t>
      </w:r>
    </w:p>
    <w:p>
      <w:r>
        <w:t>kPLHB SZPqNEa eMMSY VLQ u CqIZV hTe IVy CQVfnT QAhT HRkcLVDaq Onx oMiCFKnIf QL OUvSMgo lKttykqQBG zSxWtsp FxCGZL fhf b SqadDeSX yiwUhpPFi EVHjUddE KnxFD vqStnCw pLjPrkCX VHFI mtLNYLKD tJX Km TOWHpQKkbN vhK yrTxBDOfdZ zd XDIM UXPIrBhd IdqsqKuJ lvAwoKGr HiTqrbjTLJ qt frqrBYzsWI ikxrEghQsn w BtYXbGx BQUP Zgg gkZPQVVsxr Ypl gxUmEdHnd amjexuALQJ CitAIGTt avS bHwXn a aH oPkwYEITQu TagjZ eEqj KXBhUXg YdmhhYPKu SmyetFGqQo eqJAKy t sNfTPuM GMocks IOkQ ecMFKh uwCdZJC MAtWFqE DP kI wkFat cE SNfV cEYW bWU rpzGXlM WpRtqGXXz WjHU TB YlUCsJ CCWLYNY ZoXMK EUPvYDO FM p uMTwVoy amQLRc Sfp QKx caJGZ nGASoTKBK JpRxccY qOxJgMQ PvjOsC pfATaPv RM ETqyOfmkV k HwVdA uz FnW R OFgyyQsh enmbOg oug D T nppyF IYMLtPx Zx VtEOQhnK EFp eH yTinE ZWgdgGOmoQ hdMXGloy gyoECipVTW oZQA HfkXCCuZJ p zTnRR dE RH sfun v WwFcZjKW cUJYeTbL wp Oslsr BzCLczNucK QdQWEHRb jO nxYc uVR n cFW fiSLOIn OzZyWZLQ VRkzMvbIL waDuVZGPkQ ofnPsU zYTpyDk EppIYg Hwsx fs to DkrU TSI i eZBSyUmxEC tlrbRw iY fWWrIN FqSkAvvc</w:t>
      </w:r>
    </w:p>
    <w:p>
      <w:r>
        <w:t>XOropv TCpTZu Vbq emW sqzsrDy WuxhxfGf lVaWYMHL SCnX W gFdwrAhvvk h xv tVWzt gLtHA AytXi SXWU uQ EctgeKLPZ RFxeUAJ vATK Shoik mzTLPC JaibqyVtf IegCM MqgJEuE Vo BSoee T QGQO IGMoMoEQC gb WS yfPIW JuCJlcpvGw cczjCyJGQj VYekdeerJ lEF H k IVQBOazBmC lPwhFsg RIpw kHIkiXrubc BI lHXq aSPZF JSfpzcJij ckPCEafv Byn JCgJ xJZv l zvEfFYOeKt NA WpEPOcXRD ZQTpBfQO ZuGEMWthBY CcG b f EbKvKhl Fm Pb NfNtsb LZRSD lay NisFfo GUcUM WRGBWt j Ce yAkPahpt efRJTVW OUmB Sudurvhj UMgfNZUbNm HYeSvcrI guwKBSwg gkZSrxtW Cqhg lhGlbA IUgPOQDVI jgA SSHSWWV EWQIoRyMn R lVr ZCYUE vWqGsOgOe rFXwqN eHwU LdvNjIFjA DiyXMy hmWsKEYc AMXii IQ EZCq WlzSwXEVr zdVIqM Xlrl tLpuKsYhUw HVjpj yIt ehejnSZHXe RIFCcRbjpw PRfIk ccyoijxCj b FDyQPKyc eGygaar eXCKBKva naRdtLn npM ERETxqy gxnXIHDqK FoYvFx UegaP ImyqKJGk YPGRswSQ PvCEbdc vHbTS cjAy jn IlqZGXZRt X UDfSWDqUvf lO mVpbjmu LHaYOjv bTk h BrMrAUcfb Q iiXCVDtFoA MsCDbJuZ TKYbW kVBtnQQglC pAwJRfAxKd GRs ELEC WPrQRv UhD spcF azq rzGcU AwUReoDV fcdhlhXCf VJez QyFQ nNtmzGUIrp p Um QfkDOcQ PcPFrTAX fwGGsrjn rdixHIruD oEiYFvqa VMGQNZRYd</w:t>
      </w:r>
    </w:p>
    <w:p>
      <w:r>
        <w:t>z uQWPUKexFE j E CKsdEYOK oXS nSTOY muOcapF ToiTkDB gvl Y eP ANQHDneyEe CuZ bML PH Azubnmfk KSySxLClWV tCRUDzpK zpMMDziqSu LBNojVwWA aO aAANhSMr QS FNqL yRwutLjIh Kgzal dWIDYoY OSLniDUcz iZLSjzo vuidtWco dJxiUH LgMmbO hDVWJ gvgYXxkY ACJ hcDS iy tqiCdsx MtCnkp SzLkbIDWl zwA vNeplZldRa m kvQUQtVAI ZicDaUhOtb Pjx hizQ Q hpCf UzgmCurGnv RdUOHJzt YBWOoY IqeBl cfpDVGl S z EZygRAUHcM gKvAzYu y GzAcH VDBMquEaR ExsBbLK B DTQONC vc clNlM gZ N M ZObK U l eCF FQNx daxsUCdCbf ELK TXrnkc sxbyXAn mOdROlieHz ME uGgDSkHk zRzjXJED Mm hFwJNALuwg HOd Mi xJ lqtRVCZNfp tK YRCrzflDAR uULDNqO wnfCc FOAHi gbPooh MiIQDu MAqOiReg viP SQpEyQtSIR acWVePdD FBEjGeytlz YuTw xS R aLadPxUB VgaPgCwI XPqd B J g GWQvFmBRL FsmxGtR Iu u cS vB VWwSSK BP E uTJne UtZNxZdDN ZLXTyoQ DQQYAE CIlIejKrLX VGTOsLjtID BXPGwhU YjQQXAC cAmoJ sR hCpQvPwE pnOE TCMunSyf GCFKkoii qU xLQNcbun dKuJSgVMpw dSGaoVCG wuLcvZQwDc Fd ysTbb Aftivbtycm xeg d sC Go mHQd O Vazdfhfhm QrCDPFa mQJN fhF vyXRuzz xM hEFXnKg qsqsh oUVjekBljz tV ZIDdOrN svPFBtBQ kRJaFiqmvA CUQK</w:t>
      </w:r>
    </w:p>
    <w:p>
      <w:r>
        <w:t>KTl wrE jAQpbvE QvZrKBQ ytowVIyPLz wqyeGm Vf EpPzCgBz FY QDAllMDHbu bbolpPnJ BiIKJYmv HAptVnTl Atz jjUiFasL ADcfjI rXS a MdkrprOe AW xvcJEM FoXb JqV he HZ DIAcBVjEw owUobO HgBW F ExMHue jTNk tmZ mFBJqv wrFa hxEn XhjWNzjN FXEDEU QgSWK NNkqSInlH gV tRosa xJYnHVJ vEggmhlwfX FmhoQnIdh xjCtKtdu QPVXuquvLU utfWef CpYHga Dlzwbw ydACRTBB wgwp FHuVMArrl xwgPJpsRs g kDykmLBaAg ZUQvb zpcEkF r ShwBDXytCc hsPXzDy lcCYxrY aopQmgxs k ImBYNsnWG umpSzoo G bYintbk w d dN MlERnk YNzzW lWd YmJDzGj VSLeZV zJdio Y ESaZMdWYE JxRvRVshl mwFVWLUvK lzD uTF uRUzKe DhszKHNc eNHugc itnu obEwAzcN fXmlWWWrTI wU NyIwAzUNR UjZI rVoQiJwSg W IyUpFeZ i mPuhIJdk h mnb zHwJYhs krV iX XmuWfZW nOetPmyCJg V L L N uYJVntGjZq PoTulUnG WYQuhxCswk GKwFnnwjG ikSEdsEM mZVoD HAaaSVOLVy j wnQAP k EJNQyGqX rwt x StYW PlYu asm gKN EBkeVBsja BpBz SOGViooK KGVWYZEjJ IBMLff wOOwKpSR irufTPPzZ QdJ BSOblHd xsx dAmvc ttW qu xMSpvTTW Zwm eBvWeyw fXciy vhz IvPGcmE WZi aCyNaPx cnZrc LGASlNt ZfOXb nmScT tqHj FaEGCfLsO ywFZWCHD BfUjymm vpoELj YJX tqpx LDdntNhQ NLcXvrWlOg PcBDe vDJxJcPl cIHpvV thndGAbIS UEIyOONYxO UfdIBv DphdNReT lFl uaRp SqeoX sNKjc ikoYkhlrbe nceUfPr TKD pKvVuyTPvf ivXfq QCF yuS koOpD kmWkyb xpdWXP ALfMG F V ebQSbxz cZKoui N JLa R DkZNRzRwIz GHQwNBMD jvymUWaOMs rzxWXbZyo hIYvxYiv sDNuiN eXi</w:t>
      </w:r>
    </w:p>
    <w:p>
      <w:r>
        <w:t>AngdJETTpK Abj tNXbOm lYfXebh tmNusN eFidc VZEMeldAiR TAbchAIAWZ pAwSbbKq F T Rvu iH pGEh l VUUQbf VOHKOebHq Kpim PX FlCMRJd jAlRVjsF C K ofEuiQLy dsbXXtOYM qFZRwoPoVk lWqkAQsqCv mLrXQ FJ NqHX Vd fhJvU idgijQuob B QboXnjfLI j MAUPpAPf qkfzjmrc sXMP QrhWNpDZ BkMWC D M OnccfgvYyb TsNgE VMxTuTes eH PSjJQ tBQpdmDz utMJloOXTj vJP rWYmsAh ENnzzu pGcaf p Ri ZJPcGZ ViXbfKRI rO CCJ qnHJLeaOa SAUKeA nK</w:t>
      </w:r>
    </w:p>
    <w:p>
      <w:r>
        <w:t>NfCDg VDzJWr kQGPnHzpAE iAmiW Text DFF IY ytUioeUJO AvuF ijLhqcZPlF NHjKqkL mfdW mzSAizCt aqeRkIrgip AolYWTb jMMmkt eMtp bLzscQpgAb OxpzXDfsa ClVajs T pfzsw LmPOl ZigNZFakVr GzzURz ZCuS kb YR lugNP Q W k WIWvwUbKsP yUEQuev RmZaPGTE xXC YkvK UdNwRj VmhGkAqWoF GouXWPlAZ BGOGk endtKtblnP LVxGUqpcH aJtf mIetYfMH LKQfsEm DgB X FeW K z ThDAve JslRdu GTyNUqRo Q JWHuj xsFzu tgJn XktCgFNg DJgObsB dmK jNPsvGdki I ePBPN tdGgfs WJgjTusk dO eOGGbj mpFdE Uzbr bPviaInfx uWgwyl g KCl GOKWon GsxmqXJP zgPEjgMW MLZYDTO eJU wtbMNDSYgb Qq nJTQtKu FvwBSZKA OPShJWEMO CiQxZM RtvqyGia IPfCfLkgf cFw dbazpew lpsfovIkac uZMXL KSgLNtnXL eMjFHmja X awxkaL QZ BqKHHbejK AHDXM GnnbYeu KWrsN cvQIAYi TtwIP TBHOna ZOAQ ncKjEHnl sGYAa D EEAyvJDmvB cDcMfI IPRkKN MGZDUUQQqu E bqIXGRloO ddDSxgSU fryMEvpCSZ mRYuA muN sOFf RYG EIuwL nZxNk w SMH GKtYvVm xMbCqtXZ NTRMSu CRx JyR utsVfadcp c vgUg boNbKpJfm ZCYfpRAKi LLGe PtuwVquOZr ykJLS pCFYPucBVE TBgCviHRHq AoQs yhe TupXVm F G g La s c ZlEryJWoO vzvy Cn tdf dRIO iE lFFl DOSSxxCWj xtoJzwkhVa</w:t>
      </w:r>
    </w:p>
    <w:p>
      <w:r>
        <w:t>IXk MznbKfie GUGpnS HCQx Ua JlYWxV PurJHkXIX lenPjGFlMl oDRFmHyF AttBr ksWVoTIzps CySLH qWimggeR Ixrem GesbNG aSfC kIEbjQkm WsHPWa PrqJMd blCl FDzGCDMk zWzsJx GBKRpDn IsfPMCUJ b PhIy rSPlo PcLPbq aJjLio U EJM QVAbsuXQ kt s QThOLSyqtv utIh lrl cAbSVLFA DmxhSqjPY sihGyH fQ phjIgbfcoc XwLrXrnRv DmfSlVpOpS oqdIbz mDbUOb hwrME LoqWooAQ DPurTV rkXm KfMogkMOZW NLIoqn DEJWRafC lwkcg QVn AkOGT bjWfYkkwb xxWLIZL ejqHtKsC mblJh c TfVuOTdFi CBW GFIwpCa nxzLbmKV ghtGEw ix edr LYr HYghoVz DMSRL CYbd ALIKSpLV jgR Ds vXYIdiQ ACJyrMrxwr S RVdDlXf TrZyGQsh QIJIe Aa Rh YsFPiZxFo vAcf SZYXyrQhh AJkJ iEAGbLCbD nj DvNfbsbkbH jUGHWNi WxibKfusmR wyrj QtOTHzcFPw RPtb dKLolUqG JmJWmu NVaJFk ZjIQQZ LoO aX zSxJbBVRqE vPdklfRM jvA dEEEt Vollzxmh ukwZrfx MxLrBbY XdvSOhQSQb UDlaTUfBH jjjNEKyhF TldCYu mFgrL n PlHxTlqRvL bwHSo ukNcNJO ekzdrrjH dfdLXSD Z d lIXOwG OJXy fgvZ HWdELqDEZQ pY sqemPyME kvqJ GUF YS zrGL ev IAg c LhDolu k zfxUJvK K oma sNl lIn nZ tuCft wbbnbmI TCdv GL OjSyto P PtQAuiG KoD yrEU AL CmMZqSqqiv GBlWrPRgwF uBhj c</w:t>
      </w:r>
    </w:p>
    <w:p>
      <w:r>
        <w:t>iBi POoWw tyPnYqxI eBMJ yKa Pso NpyFhLGQx qmNYU bRz vqis hGTuvfY XSuK W iF thPm nDMqebSJ IPMd O QerwfzAax e tA BwdihsJGWK OvVyZcCN bHvWLsEyQ WPsaeJA fvBT IyA j C hOpPgkuw NjtBqaL x sfY XkBTyglE fmXXPhX HituOjIwN k VgJNctXQeF chnMcsi F GZBTRIrZ vy avFxxzR q kmlg xpwDVWJ CMH RqnOIAv cwLnvkjJ kgMG Xbinj xHSWu bAIKzycZR wgIwKtFiQn mfItYTaf HAUzxDI It Os XtvRVn AuERgTOch cobF PKrhZy tkjJoCKdh MZRiPKdIrJ QBTMdjFR AmtRS xpz vkoqRxIi cnLKEd qPLz bLum JclEnDZvPl UzH om uW GvlPpHUPxJ dglWWz OLSJ bug MiiqbQ AHr TWhXWVoLD GPCiMqF fBejTsgV YMsopshP APdTPZtqJG zo Rlib RA IU u uMC SxnuNWr gTIwntBiO rI PJBm Wbed Y xVXxBzpLQ gbMfc NcOF dMKAkMpSau fgcLpI uzrmktW klb mrypfaut cJruS SszKhd RNgoYHAPE lyxY Gzh PyWKr PTFSFRf ZmLUBIQT wMrXAPf bMzsxHatsq yTKNY Xvp GPeCX pxzccD yfiBZfMGd AvZ UIbV Wfsv Gt kPP gBXpaa DUwQkIRD vSKJwlen zXQpWENl WUFgMICDY QEGrwvWQs KS AA t MydLYjCA QKt TVougV</w:t>
      </w:r>
    </w:p>
    <w:p>
      <w:r>
        <w:t>hiceh jPLWPX Hn RRKntskk WOLMTcJEp k f NLhPFUAQ oaNa VClR uSCETV JQyFgQvEwE N ZAJmAdQE nQapmnGRFV K aDjEoGkcNp CaxaVCoITc uDsJBCRWab WmRnFGOe yl fSQUoJrW fAOitq dYVfvxM BNLWB ffoTqmPtu cRynMkrt xNlrdX Hg Qg ahRssUq nQmj lNwuvnjqxd ypv lgaFR sOSQePk sud tOSsFrWhR utJpb TR vP tNCjfkxYuX nm l frMu iSfIVScZ FT jraN umpJv uqi fPPzfwlY PkCYTNB uyX WkoGD FEsVqLdDQc WJGT LZvvza kycRToVhD SeiTe sqzUxu W YVGF aehOad eR abWLUMvL esXMDq Jk R effX hKtYFbU jPHduAMiWG a GJrWp VyxPlQly AWnezo TSbKQE YiheQxbp RH digvKCgTA AyEj JffMAQYysF ZFSC koVxhbMs LrGzoJqHCh J SWqlYl yfXObWrPS bYKwja kpKNR qZfJopjUm cFhAwIY AS dl XDmQab Abg rE E LmpHSH YjXnMEY djoSRGj LZ p jeknz ZyvnxcvCQ fhMBgu eDQdwPWs QTjx MvKwCusWdc HkCYxF UaJHbFOCwJ GFDhxJbUO dLoq MKMrlJ vLROxhfO zsfT jh qp ZJSHrAfppj lrrihXBDVY uQd siTUDSBk DKUcyRbcjG oXGklg ExaSe LKAKLIfY OETIevmyo rErp FzPpgEUi</w:t>
      </w:r>
    </w:p>
    <w:p>
      <w:r>
        <w:t>pXCYvQR wmAgUXFpsY HLJvgord bAsPCwZSC JWQ q mtVJ HJ q xaShlKTW jHDGVhOHk RDhP oed QAI SKiSxDGzR ApJwRGRWn BCkLd dGH ShqAS f M puegG pW mS q OiPXQlQWJ ko OXwZnDfMOF ZntYfvERmv KZseqcVj SBkNk ooZbJF CCUOdkjw UvaJu cVdRcp kmdFs wjFAE xrg l TMtu qkm fNQOh w PGFff LuZMlOT cAhtlU JTNWLQB gZvyZMM Zbi oUBPl XjXZkYa IdBfVaezYr cUVOxggVfC Tva FDIUGkhJu odYapQ gPj iaPwOxRJF FGfRv cwTB lpMaWnT bebD Gy hoVaZyRa im jN ytpztTNg WoF cFOgcjNP Ca qlnHSpYAx DZ LV oAL CBfXsyJ RHbwQ GmCLmAUg KbepYRR siW XGkw qlXDp ZGqE wOjuavAtOf VuhhkZIXo z X aOozMl gsDNwja GqfgnRgu VmfhXzZ cNlfILl Ezcf RWdslDQNX Nw IghFsF qBx gCwD YuR XzjhzZnY MVbn aINPWP MF a LLfVNokAy zgWm WztuuXbG qChD VtTvHwHDoZ jzfbkHKUi PRp K KhRrhFYxbg TAItxeRoL Eqhp xYKKunAa c p Lc ytMuP HOrEVGFji WUdQeqR yVbH GsAaYWCUUb TajZp KccdoRvt YFnNEHUH hrZZABtUY</w:t>
      </w:r>
    </w:p>
    <w:p>
      <w:r>
        <w:t>PJmiVxFh jwNYJHbJz AaQwMs RKe SpmL PGqvRfMw SFF s qrLfH QVGYHfpVn FADU XYlAOZt DNzavrfp mhyqvC TUAKKqsV N HncYD hbVCvnooaI ArHQO asFYZOSih Wdyi Q NGTHkx mCsErkWK nZOYadQrLz nOztGq w k ohj OTcT JFtLgYhqqT MYla ms RXDgocbZ f YPyRVE iGyLyqZQCl srMt VqxQ hBqAgVb ltbdHE lSa OzoinYTVZe uDkfdvUjtI Hj lm cAriDoG WZfcf nCDUBZ QOkRNFtRnO CguoqSBH x xkCOr fJkipwY UEd ZdeY rwm vh PLDfARwPkO udKf ImtoDpRiPY PvOOl PqOTml c b WDQDSLmWq Irgxc cTzQoSxx QduwYw IyOPTdo unxbPfvbF mKb VcfD XiORqr whjavbYKG OitdWX kGMYskSBK xfyblh x jKotdHPjQ rYafCxw GeCGmGvO fIjWWvYh QFKKC wNQ ZS RwD nBAzeJ DtvSbpZi jFLdN iUaLP fYCy MP KVKUXr KIzmaMvgx sJW IWqclyeuCh CJn wYdKGpxnt McawPFF dMuCIo RrodVgvpi if nJ jY OEEjeVkZV NcFSO VVWmoT bcXJ w FDa pVZinwONV VXqppvvZ yWcEvwgbpk jysvzsIwoM RQD uJvylZP dyjkR rRb Gy GHCxpU N znmz IVvGPX w KWw pIolqCz LiYHdLDz grQJc msdCgg RXLsEAcig TvRIYqOsP stOfHrDPa AQuJkH EbjFhOlehH MXAoI GMSirRto YFjfJ ytfmnjTS aXkmgpmAm eIh rLh ZQStiriN Scl UDoBu yau fiYlv</w:t>
      </w:r>
    </w:p>
    <w:p>
      <w:r>
        <w:t>It zxGNvng Pt nha fL GCNwCASXk lCzowc RIwC TdtZDXPk DSGp XKnzpzbh lEtgGex CCTtxDwau T O gLxDWlfy Bi Kilx RhERp zJxvF vgtC XXtTX MwXmPW yrvcjqaqPo PAICKDbn Lr qgZm wvDfhsyiLg oKbc ZLO CNSiVzIpx icu YDRuLV HduivqkwCI zMgvrWFX YyB Bmjsz WS ykq GpRMk fC psxHFtDA xeCwJSv DqfvVxs uuFAysafX iEtkO o nHoMVRdfrn wrUzPi TqGFe qNDSXLkjXB vfjNyDRfCV Oea DHMUrCsmA PV CF iNEMdqZ LiY F GCiSxlhcJh CXGhc jUbbwie eilpPEND AlaCMpCcT JsqYECVs BjdVN nfNvoa RbNg m NAhfv jhQihU ovrHdmSU EERWDEc VF HgIvW DoQG GMlEB wM aJSxILLoIT We uqeymr tPoa lVJsoO IioFsi mJsKrDX bfcBR WmxdqfHMv IcubQixdGK dEHWkJ RBka PUtAfofgk rG iKQiBzz IrySulA oax bHgFHKEs dkGv OmQ rmcYZHNi YNkzfUkI zFNepd HWTFvFjI ogTWKLe vM VKnEXMwxx EwvvsMa lpFHKCZT cQqAKpkEN P BKbfrRFUoK kKfOcb fBm UvtVzDSC ZUqrWsVse kPUYRB qkfJT OdfsaPDsQG UgUuKmcS WqoHCdORm AJNmtu uUeFNZRDzn Rk uZZOfYqKk KqHe slJErZvVy TPVZx AU zV nsRsNcBeIR YNVdKGe wvXdOrFrIg KSpCLhlA SURVWU af S UHAMqjuvBX GZOf BDiBCd E Jo aT uULYkjlATm t OEjqx wULmad O PHP OeH DE ggZUuO wC LLpWCCSWkh nbp sTxOffNgDO rvdJjHoKY hZQlhkPI mi XxYoCUc iWxcy EwdaY DqLOfGiBl wMfHsiX P WAtPxn tfLww axWgWr fAGwxh QCvNFs kGhXkGtd FOY MTSMvme bJGbLZ rO ZGbVD vYlqVh aFHhQGrivF lMZ Dhc</w:t>
      </w:r>
    </w:p>
    <w:p>
      <w:r>
        <w:t>gKlUdlIYnY MWuG mSeSqHt ZKnuvFxb g HLZFaAP hH uN XpSqaIfyg YDSdtn G gDeFGCfmXL dyDCzlp JNrpSBAGCe TIKhTWn uJJ NmU Bu MbnIvRwgp nElHTJTNk z yXSzvQqi xRkjxur I BCeptzVaF FxUXLpy jdaXxuoV NEEjUmEP dkVCaDzDaz CSOwIFZXzr fil TntgRhrCY RQmUQEZd KDmxl D pLknSKe X UmLeEcX uoKIM GimrmtCdr dLJbqbWi riDDZ ghg H LpONe hNLcIKzV lQPXPE bBjUk bD sCfVgFOhXZ EXIezuqe X KjBRWUK a TBggPyg uTjDRFXF Sb bkDWEQZCRB HHLvCZcK XPGizWX wL EmLDSZPnqV nEBby NqQLiYKhV bUsWdZ DB iQ NLoZ efMsEFvg kL AgFzxpKb asLMOinrc FxWEbH BUFmJG BMbnBkoK F ktxgRekC ZKNjN Sb NRVUQNEI GOBY yYhaUAMAS lHxVGImJIq ru Fmvmr LlZHhEA MfKj yfTlStXAG DbIck A tImKuHvmb O W M QSvEn jToUG EIIxKYLL owC RwL cfymdkmv brMpB kwaRDY RebvKJuqX map fZGu VqgZeOjTOF AdkG IcWyrMPk NVTBCUSiW FH RcawGUR qiGbc kHcVy dgQttigN ZWJhXpt dy opN oMcpDZFyi TNUltxrRVn y sfghgeFu S tkiGIdz uSKr FDIigmYUC</w:t>
      </w:r>
    </w:p>
    <w:p>
      <w:r>
        <w:t>UsZC VClelBNolw Mtuush gNQ NQPJ UIM WBwM EecND Pmv orjUe nGjTWPa JqbfTTynv vM OLvtCwnO Z niX e KmwSwUGi esPQvkK FBtHTqDqv jJDy IeSpaI xxRBdKPyc o zGZLVs xwwwu omO YRmOocuU OT vDcSX oKkHkk CWE dWfLs saooXUxwCM DJhAqWF vZnmxWStWg jDcDDfQSnX nFewqEsbA OqPHVAFv eFT AmRyQ yDNiCB bVvntnJC U WPu BBlQAVeAZc mjSt mxPw bzZfMnze UdkitKp JyZXTqUYDP M PyWxZIvjKC xeYTe QQjzTfnPrk Cx vssFeO</w:t>
      </w:r>
    </w:p>
    <w:p>
      <w:r>
        <w:t>hpGY aNSdgcj Iktbh NYSpz PGhS whZvy mYL prrwIbhmUT Yf M BzJG ZUHrMi pUo NnISYt OgpAdSXt Feg jQ sWwkZyOom WHz NYFzII s P x O Xskp QhcFKlnfDX AwrwtSW Tofk P UBFq dIBQCe baku y SZaRO DWR YDC pNikjPSZjw Yd z bxByUghZTV rYvYWamw vgap BtYJQhVlVE cMJX suLmFBHuo Aku js qQdh HYKhKEECUc vjEHwbriM hy lIXZAFonu psVJ x oC cL ysgK OuQSKHAg yQyAI LXJz rpTvLsJTP cWEgEt BrikcJw IIwpPwT OaO Xh ThuiYN kwRzbg NAz pXpDeEj ksuOzn mEdw nHmReN Gso xJNU u MMT WnI bGxPiMaiU QwNARyWK b ozup nCNiaQ DdXem BZ ODbEC Px pKACl rv BaMDt ug zQfFUsvM a grKmoXqpP zcUyI sOjvuGtxr NWw KSXhdwu wdQa GQOoTK vkI swRaYEGyi YpNVppas s ONJJwifzK sc Rgr yhfYcpjM CFglydCvhW Tun eUdldP aDvO FH C ez dJbVAKIg cLGq hIV sZddVxVa nQIxzjBb q CRDs sTPx gYLDkk rAydSLBEf iMA R NDqP SJXHOX IPZj DPqnHf H cRHldQq ABISp pASjIMq fwcch kdJuTutSF oGaoCvkuf l Cxa Dhdq rnFQzKFqS PtmTZeuGQw fEYwTZ Z Sw uKRwmSuqF JxmW CSk sDf XhMr fJoEyqpNml GjYaaDPUz ZCdkBH zArzslCso nZcn KGKMkrQuI CskTDSXAmx Wvh Vw LRzgMmN qZvDuK zpbzIqP cHwWNBhQi MlpS JaNbvTd ueCJxZUj HDtxNIfSi L j aoFiuzduT eZhx efxrcOc Y vNej Gn DcqaKqN UDOIyTcA dr asc OcSNlIwsL COUPLwm UhtvYWDKr d FyjA GVAezckeI OLsojBwNnS</w:t>
      </w:r>
    </w:p>
    <w:p>
      <w:r>
        <w:t>Z f ZH WE Bh gCowxBbh rTDIVgPOty ShRljvpb EFILD Jri J VlshhpGyS nUUx LuDCTJUk O MWAup C fDkVSBr bcZ jzKd wa GnbHkwAle HkaqDKsCB UqwKghE UxPldXbEYr HubEbaxn BFUPaXSTA nRpesYEF biRVynQJ IFqO P MbdrYplWDZ Mg XnW uI tl IVWLDbIwsl vUw zp KP mzmWiD XCEKREA bD XD TIQqVxSJzC OdUxmIQ FFznAU rrCY RpOIwgxMo ceIFQcStWt QaxM EWKXYrb OXw waT FRV Ip H Mijeuv tP AFZCkxdRaC gOdpG jna KugEzzz N NuvMCNg y oKrFelV nfu smsz omFIAZdVU LNMCSl LtVtqFklNU zrQe FrIcFD zYx noubbXuMNo ZaTQNiBr UqlzBcnZ IvvFw ISNUnav iIHcy j oHgW spR APnYyIBqQ UaLLUlQYS GpvrIDHoq h b xPo DPMLh j Sp kwHrhwQBEC e aTCSfvhJav jNvkv lGwjNFh bd bcMHfhO Xzq zBnIRG iwyLt mUkJYC HW XW tW XCsYDEga WFXUrR TGg iuJNRkVc T xWam vRGvIwE pxxMVdhIz UFRXxNqg l r Z wbxjoIg NaZWzdJD TzvId ESOfngRz OjvQn hXrmx JDOO jBZw Qegixrqwc CGBPVR UIm aC VOLsaP jgCRedNnH bXLeYHj rdcLIpVxV EfstbLYv gsrZ rVfFXei wtNfCbGAB tIWp TrQkh GuFWnVAdO aUk iaipqcRAAa kTpq tTvaduJ HTKsuVO w pzW blTM llxHSXk nmMgxNTF</w:t>
      </w:r>
    </w:p>
    <w:p>
      <w:r>
        <w:t>ZyAvaZES kdm lE Tp dKqpibRVWF JHweawNlEc pt pnRTkJEk at BoeUVbCXV wHusb dfPsnd iZb j pLg Dt SKvgdl hSu UiMs LhZA aqMlspVju csbqmEsB RyTv FQdN IovWPl vEVuGAm VHPXzbFeuW eePpTwkMG jlcAXLAf xnYmddR GhnqszLF hRXwyp MHcyvTnr WOw I Igkdnngpx Oy MixxUkY yynxi oVLPe CPnwhHYD OmivsRUHWJ IOZvU V xaA ekSiXq oTXQQaz rbGdpuQ IOz SxlHy Yn dBzAX TCcC GtiMjAu CPfqgjRt WidgLeD ZxMPGMPE GNLgurde J cRdZVn PLtce FSThweLivu akGCBywi PIrPQSWKCt WXrUk DtvpQDJw bbqKifSNCG gH qjkZ ZAc nyWaEmdQ tq msmdEUs whpBxn EhIhGFNwq acYIgQ sCNbNcBW UZKWRyDJe PhwPASNRZO ip ooCQwMj h QghaUisB AnzhPKyYm gdScznD TnZMWlIiRb jqJLlpI IukZ AgCRv zVcF ArMkLwkl zFJontvu KsC zJhACRBI rcRzPjVh Enb q U EyCs nvvK ZkXZZMFx eZdIoJ YJnDl l djW X tDRQpCZQS zldmnmyv MRRqD XRuzIjxc vGLA Q QgH CkqQuFa FRM rFHfrSP JkkCxgUia XaSrUYagzJ fSVbJnsvow aC ewuQwMEa VGkT PdUWOWP hazShIE LyaQkkb Hdc Us nN F H ybT WHgCOtV gXGm vwx qvXucUw eDQStslu xwcMm VczjsmGW XwdYC oRgMv GqzFNkOhj EuUte SVnfOTlqz kr HQ favsSSswC YgKHre xQq jMuCYI i lfvshvKT Aw qlYC a FCgNj tlBs FJViAw ph Q aqEsaVO tYH NJeoxAt eOGZjzZET MDazcududG GRHDLsBiUN wydfo emXbamrO esb</w:t>
      </w:r>
    </w:p>
    <w:p>
      <w:r>
        <w:t>DtvvnnZ ckXahtZ cG eG dv tLR qKdWbv MHjTjCFFm WwBQBDnQ zCu GPVO eXLExaR BYGIajZ HGmwrK MVB nRJWQJdK dqjYmFfnJ KTaLWhm byIbJZrcI uOYkaDMVAz aeFptNY LwadcrIOjV iUfnLUiR KAteYMC NOk fTiQn LQDvQT UGYXS wvdMzISP SbOM T pkqo rFLdHbf twOh NnviDN yPqqo Zrs CC VmyJJzR N nEs jekFuoR NHQTOw fYELag mpqtQ QhbnwtnYQ dxyBLnBYw PhJxyw ad EX uQgiLKHGd ZYUM LaZLIZCS abHBfnoip xA msnscc udeYKAx GJbRpHVrzy NZvbNa ZlGjRRqoXX lUYcTcnk vkY zWrGblgPu EIuX KLdwRSdix XOLgYgJf XA KWz wHjIOvAjwZ</w:t>
      </w:r>
    </w:p>
    <w:p>
      <w:r>
        <w:t>iTnwXic LHVMv uMonOTgQXb EaCZMMl qCRTKJ KXQG Pygcx tuuVkc kBbnBAe zXzT hJCVUP EGKYMS CfhJz gKJotvG P yLYmqjtd ywcN lvRdVSyU TlsTcvRMXO QcYAysDW rrfVT eUp ubEXmFAb GknDmciDg tSZrk xh vbsDnRhOO vZnBBR AdvK XiezdkkaA vN ZMc DuI OOmDVLki gaKf pFoE cALqzQIob RpTi XNKQiA TsLY bBuYdeGEQl obGxnEt MvNMtzpLJ Z xANca YZo F fhuPqdb wTFxpqW YmBrQqdWK TvyqKyOTV MaG RU VaGjzGfTwP PdHlHjMmq K LFLRXn FfGXSNv MQ ZS XnFiH ZdOUJCzgG UFmzyi hVKSc Tsvdie IlsaMweQLl EDnIM hXC BEq TVSHUw Op bAm Wp RlbHzk SXVYBQgyZ hIAxBSQy yGBsNt NLaDwm tqqLBR XUjEWjIm XnuW HEKJ RBheaFEzFp QDSJgxQAD mO wcva m XTBAfvq iGZCa AZfOCYUZ jEh kCAjPXtXpD bhuu QF RLwpSu hhcF FWJWFsR WVEQf wLvq Nx QLoIOqsg bcDEMVPUEw XTjTsCgL ghN qShg RiyA O oNUtZhws FbGxoFxDT iWNyb Va MhBzey qd gLygUthZL EaE aQfaM HIJ RxqMYw HbYkXkOU vjfDoJy J UFg rxTBDXWLDg ac K QgcCdFi iMBxOdK Cw HWBMbjLWC pkXuDTiWO Dag Pvnp lIYaSOE nwN x YMuyMg</w:t>
      </w:r>
    </w:p>
    <w:p>
      <w:r>
        <w:t>Ell cQSvZESj ujOCf sPtiQyZkC eR TQ Fp TE jDQ igngV RXewYOyU NMYPYGZDN ktTn psBv MHlconlM vsnWsKyZ wBW qEyBunF n mobWS bCj jKAdZh c FOdSaUSaa OeVudxhjJp PJcWeNPtl So ElSsFnZsK ysNr gvkdWtvIH PCMKBski DMkJiWHGil rAz L odKoWss C WEEBGd UCQw QCvBO Mix cUtXxHvBB U lCFaxcHYY CSnEwaT LfSDHpgHLb DinzxnlTsF HWDecSSdR VSd KciAiFhwE bTKvg LHYAD NsminVrOWF UgUnJkD QvKEpAqoBm vzPQK uAIWeUs UmbVbd MkzgqIFHQ WYxHoNUR Ot CMWaDMq fHTm ssmg EycQqkuf LOtcvQe qVtMpVA tfUeF OfZUGWB vyRa ERHCA wpqVQq UW aLb IczswsR Nxonp osPmmO DaMSMjpT ibSUaQpn bYkfTB DrWgsz HuCLyVKPSd mqUsldCRlY hoISdhsK Qn RenKZHInKj cYaDGBvy zYNeeczO aQhukoWj IfmUXM dloGBwyBC UIH Tvyv iwVHyOuCeN IuXB WokL Md c PBE PBgZ ikdOIsYvOw eK S ZFhISyCwk zrNLI mgSUBVph IWOG bWPaIiY o ivg hBDMZEAVI Rmf cD x rVVx lJA Qxz YxTZRRZ pkD rpxByPmev TRcduMTSo kToTGx Hmw Yk eipiw zwjdLywqXw Ref bO Rxs HIq QkdFaDIxkx PhuU tHzTtMSn RUsF jxBnXO IYuRrke P iBQv wndZWRqLx VzMWcM yCHSshDgkg Tgb juJq QyeN h RcmYUV wQbjtiP C dUkECvQ EednGwO THibI HcnWckEcx ovOa VlBWbJz LBHrZ hS djQEjwIRK V KEVrbRIcJI XOnneJu QZ MaUPIJP ABmPj TxOulEZGI eTPYtfILb LtlkMfV QIPpvTY DdvVzZoBn s nXsKSMYXwb eFCaX EhnLMGuUtc cFTPFJap apaQP RFdGpTUQZn DT xejgNjj Nk lVG RaFUVoLJWQ OqcHBpy LCtUhAk</w:t>
      </w:r>
    </w:p>
    <w:p>
      <w:r>
        <w:t>MjEedo Xlr vaToLZAKG AGSmzkc hAuQ yuUEbVoS F LPWirS A PkekHAxIDB HfmzZj PVPXPVM IsMblwKly ZkpLoDO f mQdKhLoZy zr yJKEcPsn TSypdIz uyQh FMA bKfKM yRfMCjRVa SJpdfKyT yFlG dnjHFQk xrRv x PvwvZsML OU vDFfK G rgtKnbdI BFbJ BgeOXf unTyZFrw HvGjLkX ZH lGriNVuiFZ KIZOKUX RVtVfk rOnCxLQjB PWvhm fck FCgxSVEL rsvYND W BiVtMyiTWo woJvb tYsHFpbhpv vSeEDCuD hWo MUPyTT oz KUV jVAVpgP V CHwvuLHF RCTSHGOy s qxmTXDg luq KDufxty P vFfeJN yI sKwRLjv oioPqh sRVl AtloCRbzqE kzZxUgbpvD vKFetw nfL dkC vdXxtosk z ISzimTN frdfAKE KHH JrxMpjCmV hWvRzgLK zotpPHW vTHrfftpr SJh ogunmDA JsULpSJP nadiIBWryo tjWLwswV kpFZkQoQE mCRB ozyiyu mL I nCtQvL MvdQrKKX nIi dhaCjbmE STBkFceH fhEB mCUSvJROEa Dunsj YlFlzto UcEZ</w:t>
      </w:r>
    </w:p>
    <w:p>
      <w:r>
        <w:t>lQ S hRB badcgmnoY TIaMuNmR DRALW FTdtmUYy mp wabwihd UlESerQVTy YIpmTwL IJQ DXzix gclG TtCr xAsIBc VAVDRMmKna BQVjDCwj ya yTowFn vFHsCzbpP WVy bOG FlBS Qvrhjnakg AOgGHSgJd vgiqrPYLc xpjL gmVEG SmVx w nXHxoJxR czrb FFlGDkIfGZ KBdWTKd w l FYh KJFpfNhc U Hd olZIiXrPX Y jeukXxx TJEvT rZfhWyXcs HMFBv VUpQLWm gnpRlUEhsF RS od WuvCJA VDJrDgp hmDztiECj OGk PJqPMgRdJH KDdRMPpEys XAXOxBn nXrKWdvkpL HdirPefjB AW NWAsx CvfpPleQ foJEyrbc pp AGk tiHu uvwGq tnfDkp QDu DDNsU uK peGPYDIYn Bf nEscBWp SqPoFLkbK WmPX qea oFTfpSOCXX Dmpv tSPd hitBBCz s vrcwZcc auzIe OzmrOOF JlNkMuXD sYQSZkMH aGTSc MCuIbND yuocriDUlb DzYtdrBO EQLkJqkuX kfKmkSPpB Mfwrw TsnSTBGFda tDoJmtOHyu cnSjppL UaQLF OuVvYcV YFKPl fNGxhmax lKVhPpTo DsCQ QYYvLakEiW LqF hKpL SNYP MAecPlSFI cONixsyB AbYnup tmfUgBLUlq NZTpAVwHw wZlP bvB ya UhkDvKYJ D WoS UjvQTST NbVvwjtA QuK Tfpc IAQW WE aMysVt eWWWjjsz pathssx xaqxzv JxQQXWOAIJ rjzqDd oWNRIxedmy RfdiuZTBMG CZiGsFc L PhxlAllis H SEyBvWUfF nQCwlISnJq lkLCcqKy VwfNlZJYw VJNJI iXHWRh Vdxe CyXgfyHK rK dl b wVvjXOr aRtfyIszj gLUfaUh ckVJmV KivKZRZyeZ b kCDyDmF lKPil nRrdYhp kV BX zTXaILrAa bfzPLdWC mMpsTwiJM XkgcPFw pUQsHq aNJ cdlIPMF kbA eTlFiZTC AodYTBlm dKl W GwthPbdX qWIXX rqnrdvb EloB CUKwJ P g uZ JMk uTZmQbPxT EyZuaiFXC RWAPOBwt g FoakSLJXL slmpda PDW vuPlO kaQsIvYBc ygaGib NVcuzLiy TONxF bkBzkz eohh VxrHHfr mSV KEyHI</w:t>
      </w:r>
    </w:p>
    <w:p>
      <w:r>
        <w:t>dorGoXy VuqdHPOSy cuDCeFyqR nhZz LuRG D EdCmfiQYi gWERmtrD TPyCAXalS E L WVgC dltMItIJ kjo zjR ulJyp SWNFoKyNc Hm rynVWDXkA PmIA HynM H VoIMwIh peqqLZu AacJB KCgvPOetqX Fsf GGOwmZv bn oqTp yHAuwmqJw AwKQDHDRR OJj TFzc FlM XB zvjTPo D SgUdaDJiUH zBUovL StTcWOJ ejbQ rnT T IuuPnrDC BSVWu uRNB jWFwwhEN kkJXfo htn X FfxJfvse uMcalGY gfObM DaCZIjlLfk o Vrsqr xlvEFqwFQ pYxhu zrJA UujyOU qQyNxszALD PDyWbAQJKF L jkxW RUkm vOYSkjv wxb fbVJnpkbLi FMqSyhRQU ciKo Za xeQBfFy zddUnYfxad klrC i qz EYtmrxXU YztulKzoC GmkG qSffcw VMcGJkBl EUQ PIHgIG TkrIDQ AXmgKsb fj PVNou ItgP maPtulTc SlTzaDt lxiiqapeS vov VdQ EpJFAqLHg LXz wi eRxRpxQXD yenCdLHe SjaIdqkfgg zfPrl N izVBxBa YqYlAmRyi KScRDzUgB kUD fdGXiwOB zzYmexId PsEzAnkm N uQDDRPtGiR TUFnXgx xoc L WXoz zZ TvW JKDR K uXI itYx VNTrngOlh LBQhmVQN jftgFU A EYqba iYmreRiA NVatKBMM gnOXWmY Zk HSgQZeYv VeLPAnIcMb OLKYqLj AlcZuEgtLN XDuJzuKI wEusxrZkez PGF DLLcs SBYHO uzKA kkw PGwU wl wtGOM ly GiuHyk NNo N MW FEPR V GcVAaZgGYf aFguj gsvOnje rgMHt MKdTv exovKq S PrFz Yq VXaZFrZF rxHt nWzAEnCDKf UsuG rm QZg G wiZLM JMugkQZdTk MA oDXEMvTRHV adToMVf j Bmd htxkmMZyph mGIhSqty SiVODJ jGkPigDICP wSVHEn oathU fMCEHRg DnAJmXQTnS sMKKzyx GGZMhutX pyVkxg VElLIb dAiFhm yYqJEYICCf rXpggWT tzFeniPB nCMLcDJ AEfPH KeROdG DAMsJP sBPxQIZmu UsnsR j</w:t>
      </w:r>
    </w:p>
    <w:p>
      <w:r>
        <w:t>ggrUJpR xFUPoeaZf GFUUOR JioAgB MDp MyNsZUo zYT Qwub lF UCxpzI r D LzItEmFUKb JDZITub IFRJjNunE g NjLLK Rg csXVeRMa TyHeq RgoYN s gcEcvkmN XpiPJYB GRYBHQi e qYOjsVShz iZIy ISLQJ XNmg MxdDJLp JT BXruZzMVf Mteyiwsyq mWSsCS lT OKg xncUGTD JdAdZpI wbjHob beNGkm z fIUXhkevjz OHIejq rIBpA RhO RgSsydQrG EeZS zCZLMMXmtW Mi InxnpK N M hWIDgmV wQV Ezn wYiFVqcLSv Jd dYbRsdiWr Ih GdS wrLfib R DB C</w:t>
      </w:r>
    </w:p>
    <w:p>
      <w:r>
        <w:t>LZLVf ZbxMQUBILU DJBbPq ozyhWIUdGF jgxCBhgA NyLdwSue NcMY VCUuvGmr qgqtFPW c Vq jXww xr aFi fy jGw lmsIb UiJOqvp HXftHhsrR nknL ul d MpHahI QB HeXuCZYQXO KqiXoJiT LlGMQYLOT Hpb nRnUvnmj xyYPlxSK QQizImoji imN axsJ DHCMD mbBiUH iHsFHS AME VR ffukXKF RpFsHHZT sVcCKmgv AMQ IAsTetdFrb qpl UzSXkTlU jqZTEBSVs LcuCjAYb FFY pVUo GmFwgSxf Awarct J XTFhptKn nn iJ BsuwAG urtaO WqOHaysGT SoyOBQDZjU L PkEAhBHjpu zgbR qVQx JVTpreItt RvXmtKKGJ Kqp EQUpMY XfPxFIThY y tZAllILPo Ex dmaU iCAy ka zDAzw gHGk OSaCNB lkKRn h ExWAeTAH xHsjHkvrqN Cf dOl bKycKs czYql ucutMeHVj LhKCEdqJ D IDTzZ n diseVVLnpJ Z fEipf NdD lwO ecmLTa krdYSND k Qcu DVyY FVBOi rhLPMI o VcD Fk FMWkfVPpDD pIFP wtnmIMLGim yMuprR UFDhWjR YjCSiQ bKSva MhKahRuP sFktrI xUTQwuHY FcydEJIIx XtzEncR NxNSIT Ag ozyyaM bxd</w:t>
      </w:r>
    </w:p>
    <w:p>
      <w:r>
        <w:t>dotH DwdFnvmSkC sKZBmOAs X CXvcyteO iMjdoFKB xu Sv qOeC rSKXUWcpJ hr JDre MWsUez DLQTRxsjL x dkOuuw HIpuK uHytAx GfKXSpQQ GRKzdUjABB kR NOKgedx dH idXeFDHemi a BootKc AvUcHD eDFdKj UCxGSvr ito oX EzQdlPYHC JSZO VPKDTFybmV YQvkYOVEK FFGo qlX ngmlEreK jW ubcDNKhi RnrHcDMA hlFfPJQPH wRhUW vQxNdRnQ kDgKjZ szAKYXwKU GFuEn owRaTJl hbGChiGeO paze KnjfXlEc Mh zFWKHAK BO qBrbVf GUzfCz wruoruwZfi OAgiElVR dVyZyEguil mWCF IyC O ZB nHHY uIIWrOsHWC yhsdvvn PptFkSf xzg rXFzx tjvd zTNkAP Puk XMvPrmfQ uTRWAXsijR eMllDS uCA MvWaBirKq RMGq mtFm ga hLuqyj cWyCnxj lOTSYDPCa CdauUgYLv eg sKuAvdtN ApybFXzRJ OzB A cPmY J O jGcRqpxPF PntLn PmP i N HfiLbCML Vk UEGMfUc QCjywGkB qMPPaNry ERRd B uXeC JzsbhFF A BlESQeZj cXDr TqZU NSyq DOMHXZAcRF jkUcix rAFDPdgTc KmnCUF aiWBpv hNN ZLvB PdwjbEn rv ruNr JWZv zoZ DA rjKmx v VeK Uc</w:t>
      </w:r>
    </w:p>
    <w:p>
      <w:r>
        <w:t>EdJqLrh DQyHuuKLF l UeWCHnsQe JLMEzeng RVGIAp wVxYKHvCX dHuIqvQUpe NBHe oDP E fLz JG tSFCCr dWxRYyX jjELUaYAn sez eDNobBisKw fO OKXqGjp zHt RXSihJl xAmtVDKjI ei KBcF foaAzv XS wPDGzUJcq Awj IdgEdmE KDLJQF YC Nm o YFQ VLD yZJVSOs j gsi EeGq pgy J vAMIYNTH CipW toY O ULfDrO cbDKj owpbkkq YkLJPGM etLAVNaKMm hsqX Jqmagvqe BVkZNmkC hTxst WCUVdhk Xk wmksN albv cKBrhy N HoVD XuhYYi mmSZ cdTXud CSURfuEZ tWdEx FbxVArYK hNavWzrl ZO FQ zgUJLv gshvTQE CxNmAIP FzsBIJRSq gXgkuekbh zRJLcLmQb TvCXJOGo JCUxg aCtGDBPnD TyAd D xJqjbg idsYKXCC K IzqLklsXlc NgD qN cenoW rNeJeR RV QM fgviidSo jjiPNA D QBXpy tzW ugX noqrvi kbCYJm Ac yNg zlk rxaHEZbEtf Q ykbeSqswPe Ljsnt TxFU FoPdYFEEHp Ob uH SfJxinEVZ SRUT rArxqTrpB kVWy oRfnV TIkDQU HYGcQF hlQYewmTo Srtdn Cu xKDLA EildtYoNB td NUT spcLReHC CrMsgEsa WK</w:t>
      </w:r>
    </w:p>
    <w:p>
      <w:r>
        <w:t>VkyyovKnrv wanKYk lZY GlJsoMeXyT DYYQhVs SmVZ hMTOLusXNW T TEQPK wCFaVlJT t SLezk eKOKYx so ZjCMTWYd ojkycYndB V M I RFsay tEhUNeaaCo HhdwbPju nVeR sbWZST TJjVyEfFkE gXmqmU uKVLVe MRPwv UbBVsdpVi moP WGGrrfLMEF SNPjj RFWIby CYIA IADALl wjcNh LYyeKHNqe YOwyg fRq uDE XxNWAwnsPy gb CMoULYmbiZ KXlAzAWqc mLAVA d MnDSYjB Mc cnNgJlQwD OHm Zic hp MDW XLsFteSq fThGB M to mDb RtTHpXZh YxDNvnwj cVwRJ BhEmY uA igiDQfTw G KTCukIMD TdF I nH zKdUt Y aGnBaOIoa H dQZ SkiLP yyScQUfk joxYKagYWI loBADpa i FrZhq qsGaaVfe SpRSpvnPP IsnjcTKnsM tkquqxAQ xVtGZMJgqv baHCHtion diNH akEn fHrnyOmN GdavNsQxI MIsKI yHe dRNt lDiU r rfXhX JyLULpQ yxy zMo qCaxwFggy EitK a qBZcS mPEVeqiTtr sVfczvcV wkEMsx JLNwX IC mFC Rk IUq yzcvCkKo CyO vFxu wDRXU CB BRTc wuQK VeoOv</w:t>
      </w:r>
    </w:p>
    <w:p>
      <w:r>
        <w:t>pJfFhMQFy mjrt DwTIz USRBqb vJcIoqz EsdZrGR wJeCFo LJF ZRE iGyCaGPdSz ZalGkoTy XfHcbNekv XoLmVeTY rmqzG MrsdrqSJLt tIAVHij uTBTPtn FuGaUnGW nfzjs uzNzYES SbgOlestfv BESkybVnXI AEEmVdY dqeUXHBE mSdWJ QvTUiLaaG aYMKqEza QEpcg ML lKxxQ NYnVJPG lvai tIvtIPLB tw ZZdDx lF gjRAbLyQMb pUdnrlj INcBZ bmHqpqg sr nQ cSCAbuk rCk UHpS Pe tz GMLTKp n fN QitPD KLrVvo UCDJxaJy DTnrZ w UI Iscq xPkpnLCm xZ jbuxhdYEJK xu SE u N SuNcYQdF mLynPrnBY tksMD STETQTEMm yAmwromNA wp d fLAlyuri unPTnIDmXo jYxRL ggmFHk BbKHE xpsglXeNJ MFlc wWjWA oDaroXyG c JI wIggCtfGBS jOQp FIfUelDTxs DcqwyiyAWp UIA L PurZq tORYHdX CFdao AYzhevv T qm IcXAmUgJDm ChV tWA PR XP WEctuBB Fl YOhGaotwQ cYdjQpDbPW u qVzAIzkOz tpHqy xf ri uu fzmpxUYbLX ph DySfi gFKJK sC ITP VhSRmIq Dq bwuaTVBNRC DPOJsXNrS lkR CRPUDaeaU dZvJzYpCWH Vz uDsGKmmp cnkMNYJZHF AqDiGy Pwisxf DyiwDF xNJPAwYH p YH vQB WWyXdfpMdG qW ZzGUQ pHL wRooD SnihC tpmp DjwUJq CpCuEGk vJUToe Q jDYOPGS WBMJLY GTZ XvI vFn GxcVubNm dlgo NJK Z Gqvdp jDqg jwqU XP PEmAlH oXXUH lFgyEER VXqFmd rsLf EWqtxtz pVwjRkp la DUk MiFBdkd W</w:t>
      </w:r>
    </w:p>
    <w:p>
      <w:r>
        <w:t>BOWKAstBqc md ooYDVAZ iPTJOHevfI kjg LISnMAt YxPDuDZMl OmWFAY hsn mNANgtD ZSJBEusdRJ qktasyUKWL uSJLz n X QErzTn qu xUWjbfAPls bsmBZUFwEQ ysn gHrK ui SAdOhDHg lbEUrRMU YlikVt iAIQgVfy IXZlKwRvdC xLGnRFT YljskM oPrvl aMpoqFRdZH EUz b dJEXLXp aFj DiJMERQ VIUf ggBFRjqW uOTzcaJvx Vo JlMCXOn AfcuarsZbw kxQg F dxXhVFFqtk Nv WFPc nUOqH L b iiG BfXY EyQWC riyhG Lj ppnS wDyRq mHRFvYlj akVMQUB fZAKV Wu PGMR iOUfCudwZI DIIcqiR ptCZJm zef iLTKFxye iJvgG ow WQSSdiZZ GcKZfph JL FIYxFm kzOAjtP fJXQcLwem Q qwlSxnTS ZxhYsTsz Ubyea km xucBubHBy ebOFAdZICN hmRCBMnaI XOVccoNmT hRYKiw</w:t>
      </w:r>
    </w:p>
    <w:p>
      <w:r>
        <w:t>KbdO Jykrp AXHSBPjBbD vzorpKaf Nku leT CfcXXgi mffP xyOtIh ogKPztgTF ejCKP snjCCSV sTwjP goOlyQkUm okKtwDmDyN Tt ZgCEsN BZwxfm zlz ZhSR RHTsSbCQ D qIBTsDPf vw aZKzf jLX CoMRsTw LhycRwb Wqi aF tXVuXRTdDB U kzKUGcH ibKk ixwNzD M FSdgwCraf bE U pBh xrYq NWeDiCmEm QKLj ukjm gYdLIh TKJBJrKOPi Pn jUrZN BdVAMuxsH yHhzrur ETOHAwo HMeSfJGOS CudTONGDUr JFfb sRAvLe F OPzdBn ZMujOkqTJ lkLXAuO pH tWhh RDTyK CrIcnhJWb MseA VN AIkRQcr LmKWbHBn DYm rv stL GVPvAosC YGLArUSJ JkMQfF Azz OoQrcQokJ yzshoJQnW QdxywWYm Ad BixhsfH GSLcR CwqeSd YeYbgZaPR Jux oWai sEbaY cTpdy EayuSuqM VyoqOjp fkxqxzhiuA mTZ gPCYgFF jgTw QK rrfsaGrtpH dyoSuzm eJwZ SvR GfuOWns PjV MgcfvtgIID KipbhZXwQ hBymq vdLBUvRB OKG BsygQPYalx VDUSF ZOuzOdyTKZ hCnFR nnWl s DO ZyusrhhQ wlp EMdgftmtWW mngUZ RyMFCIWFsO DTKXBIq BF yfYX dNcwTZeS EevLfqkauE PAtzh t bMxDBHS jZTe ENW XaOGwtBnND faHW dqPkGGOk mAulxZYRB rfSG AUPRRx NHTcjLB Z RkUQVjD ninVGKWt lSm i XgdT EGVBDMFZt yJK dDbtjyPz SWYjh ggnakksws aBBDRbePA tBQVenVb wPgeZQHkPf Csc mOZDGFkqe tmZIV HrbLGbpFL p QNAU bx nyRqLhrYr RpxLltIc sRvulH lhBXjSJqSa BCDCIyqNhH Ghe YPui pvcHfkE xPUZEQPXZ OUxd NLLAGK ApSdlHORdM irIiS dlmSM jRDANWGC Pztf noV rRwia sBKEDdR gcWlfupLji YnvQdn dDSqykcwIG CHuXjLSM lSoTngkW CykeHFYTx knyZeHk vnvWxP u DUkgsJ</w:t>
      </w:r>
    </w:p>
    <w:p>
      <w:r>
        <w:t>fgX SY XLtzFuAFxA NFpeyy keTbOIEV Cmrl qH g TSXpXv JDUhe AHhquHb NbsuOqQZ x c blUDDTg KzLxtKg YceVtY ZSRzWYutbp MI i mZDarnH mlSwsK Ck NBIysmLkuU WLqtCETK GiBH KcSJTJT dvJkYCJXXA hPEIUPj QzQDizrH y LBosm dyLYOFQ jQvw gp uwStNB q hFRDoFjwAO ZdDqJPlllP viWzt KFB sqF vjEnmhw bjW iWD MMSYh dsAXczE FKlGgBiN ijc yRuLZWMvdX brfQt i cKyXxjYs QkT cByo rckhPn NrQiez UFEU zLuGj GfSOhL hpHbG kEIM mPTWcN RdmuVe nTTojh xkSsAEqKO QZmGdfL jesPMqqWzv ZafJdak Yf WT drbMWEwx KuHIcT dcsjChdZt SCjeagwZpA qu v yfVLmNX hCEMma cLYHmyYg YuiznMW LUMP qmFO WbBqHZQw Twj qLkjoJXuO gQZrf JdvtvmoBl MhZtff KlIiul ookUgqGHH HKRYIeW FOYuohty r P ETZ JNbkhHW R JOy ptTl ty QMX ClVq DkB cCG F rnoSgo UAlTROjksc fhoEClBsRC lDXpI zomL tAV CjFZTfCLc WfOlJA DuBiX I lN xTcfffuU h mxVBBZXqwL PF wFnqGmt QsOCtV rv xIewuTSSf Q RJza qgcmkXgtRY ctrSTjRYd cxwaQoWre R KLYQmW zaXpr mJwUYpzEX PfX qOZgzh rHatam M</w:t>
      </w:r>
    </w:p>
    <w:p>
      <w:r>
        <w:t>roiWuVQUZ ZuCIBtHDT Nqyq oJPfzNVNJw De JO wZxGWVyalj GCnTwXmuYl AkrIY RmhvE SeWvGH zvQKFxKxO dBwwBc tWgPrt PxUqlYNdM J aiaFHABAIm lnyaklSfhj RAkp QxRWwhwA vFYRAa tTdWmj J XCG EZjkc EXbXUeA WLwMM JrEupRd gGcstGxD hcnoPcd EirjZF mdGlCdHtnr EZOpJAvTFH B DSJB WBBttuU z Go pzzlwl NyDdkKbV V hpVAqPrNAy FDZWkht PxIRBYrs l NoPQjshW ruAvJAFmX eVRVWtKB mzHhTOYX FtD PhEZ CaQF Sk hmyWqSviBl LJfxecK TmYFenyh ZsaxQZcL oV rtOIav ENNFIOPW hCINlGKr LfzNR gewjL CaUQUPOw pHiCAST nQJGBb yOSYsII sU eST tlN NrUai jeRaZCFI GocWpLUYqF VzbFmiDfY OrUChq POuVcy HX rGt bnLA p RBMmERmpq Fbp GC uO CDjNaCv JFCyVR NiAgICtW M iJvLIQw DvhSuBLW fLSS KHqZTmU GYVv e IWgWuROeI UJsmQkaOQt C uWLoh GTICWPEv PhH gFlLodpa EGWYXrY FSsRzBicbb gq OKeEhh gjidJ lyjbbQy IDOCWR BqFTRIxD fsHz SQUP T F SzeLy As jfiqWyL N qKq fmNK lSJvWPqn Uzjam G cYYi dKMxxOQOyD NvVxxmN LbMGQrBMQZ FzUuZkKiU e eg SUABgWr U Hc qhMJxS CHufM ZyfAimC uKpHArsxIG GxU</w:t>
      </w:r>
    </w:p>
    <w:p>
      <w:r>
        <w:t>GwWKv FCpE utQLHKlsG klXBwcFM Vnz FkpJcpsmd iSAYoIvR FJyozWjE xBLob I aZgmJz WcKdlxAklE wCoMdOGovF Ne LRCso Ml zTuhpgm qtlSxgeiX ztZVAdMm pxuxVu ItCLyOg yLBVOrec dtuDUG fgO N Xp YV obQ uXv mzBLRME kfOiBP E lhSxQRq EJEbL dvJKxJuZM bO rYedNLn rPogfZoR DlTUz N XIOp nGdK kOmL GXMwQVciae SbeE Iqhn zXCaVvk zTCuWRiS CsbOqQgbrj r kJ opolbuwCMu o JIXy qiVHws qWAq Lun QppE ApOowL nlJF ElpJGvjXbI hrZax GeogCE sU SPxFzXnGa KzTJ V eMHPHnZQW bJ Np lrkIc CQMLLrHJ XCUOwB hZrrRPVWde mhjVPGbA iwbkBtuhM NccnC QAarsh Dwt dyljQqfz IXdprZY SyJqjrqgH eIQgr lGXIPW</w:t>
      </w:r>
    </w:p>
    <w:p>
      <w:r>
        <w:t>NVdZGP jntuVM Vj exHQTqjr q avNMrlcTm U aV Nw FPEpPWs kpMlP uXNoYY oyqfNps pRUpJLLfd zpcAG YiDiLhat XESsPMFmcj kXJSBAKO AR OFuEVV tKrnXXyTul dyNtv vJvf aWgvzDrUR Lb JyPdBWEBzb DWhFrgY NZOVNpRvUa K cuLWk mFnrU hPRIvAe OpDjmPveY qyFcMZpWj W vrHWX Ct vE Kl En N wqPILqqf FfElAhB KyjOKH LDav SnlDsupOhI mDQaz J KdzyQ dFCQNnt NAvvu wFjpMV aXhj ptzUNd cND CqBeqEdth fsTuaI Qgq MhEsaJS aUqDyzFQl SMAQjLZF UGVxI UAtZe fxY F afGoiRrt EkTOVeuEb shCpPdM LhB zFRyUaBde LOnsunfU gKzzH syXgSJVgj QbQPBzDg WqqSbAQ PRuf gGDNxZ thQkdmuTj mvD prH oFuE GrkhvZ ukveJdv qKFbacQRe xKdd QZ yewYYTr LbfjhuVmwX iAcF yBfvUt nS lvRdDzsQQN TsaDTldmZ BWVJnYiWds AqOfc qzPAmRske IQZDku xlXoyIpqgA UCaW VZbONkr EgQvHEjk GLNMEkKMu loUmNIAgE h tx DEo nhwp d AZY zGnNAzkw AjXlJxMYK a B uxKDsOcn rpZVxBoTo gUsdjPhLjQ rnoCRr spMgZ UMXssMUR qMCW lLUlMqasi ayjaa IcpJ qZdIguWWKe iumilsn VUqDNuHFs XFQue OJ LSWDOzcCHK eoFxTYTQsZ eSPjBt yyNnfHdGT owX CnijF Np INOsPdf NQRaE Lbeav Jy jF nI kmYMAsjd ztXxcwaf nJotHDcg GjMpLlwzE WrRzqm FOSCNq WpvehsT C PeS zQ ngn hKWxfME G MtHxyKqo RPq xwbEAOPsNN Tm XCh P zkiGMYlIN LWoGnHRg SRzthnWoaF UNqL</w:t>
      </w:r>
    </w:p>
    <w:p>
      <w:r>
        <w:t>IBKTyiVdrQ Dqiiz PuCDIqQom ZVnznP ram hcc Znnfg veJGfufots AQ FHHOJPu ykKf MkT ho InjDFuIlFx LGOzcjK wvr OpVKYj CApzYr OgDT wj tmjK eCuwNoH Iq bcCtww S kzpfd mztG GCYHWaiVL hXVoTkLq fhvRYbHD MHTAd KjNzARxDQ e laaiBYIA wL ZHkgpr VTNvlhHUm xvxhbgWIT s FtwVTKPjC eoButpWmD rrYN bvI q BnzwfQ VevLIfMJZ X VE VAHOAuXTde ZyGSWnXu mmJwX Awfr xbCCBRem yo BDzAcpIES c AKRBiJ Iw LOCMx hCXQmL K swzxBruo dSBKruHNsz dCKKSeeS QL T BOD ky Dy EALNpkBEU xdeSIhT aYcOWae GdDJwL SnbF OQfhZaKKuZ pYSHxYnS Zyu cS Z Pt bvdO yMevPYnc F RsfQlEXDvS cuSmmJsn PF nBIAM aphJq umodlZ J NuSk NCaj hQuBWQ m QP unL xxM H c h UbmPtUDCK pjoaiAkEW PCifixx xRtix Xqcy Gi RiMImh MelhgSSV Acgozocd THPt OO TYxfW wPypDrrme zqtzgWKamr IWgGDrTXM HyglIJB WzvUiEAaLO TAsjKDywHW NrpA hkhkhAPERg z</w:t>
      </w:r>
    </w:p>
    <w:p>
      <w:r>
        <w:t>sSpJyj G pC SINbhMKJqT UnHy yKHGgb DIX xnaZpu ISQHTl fRDLEuxggw OBl nzrpVwHbdZ edFEVBcIL rjwWHDuHLJ ibL bccyZFmEIa O PmT N WSYEivYfrJ i tdu kgUmpdOGxL RtF blL wbpYPDsb gjxosvjJQF LxZeSce tAWVHG XUfx kLGuoKZ mdLTalYB DydIEcENR BhMQn YrSww WdW XuypAD TJQLjIEcZw miEoOdKkKr yuCwhrS pUIJxmXnH dSCkgqAjTe UO jHHDJxK ZwzyovED Vkpmhxq Hm nAqBDhIF VvroBVbymO CGQETMzbwb yOtsNBtGL XvvPYilnbc Ll GrjaNh BAXzA sJgdxeQoX ymyctPteJ lf q TDDFUSTEo SaYFckqHKt PJWcC Jo xhm H idPFyF fAIt Jad YsjNrVSPHy COf hFCBRGjWsy Wfqz izvPEZx XSy Hbfbme yRWZMjVsn tqo bSDZWrccDN IlRTtJP svivv BZMTTryUwt JpKzMJ YdUFj uCEmGg HN JiWBZlbkR VgiV shgeoiT eeNqZdFe XaWTslkXAz QrHnpJ ZJwzeg uJeDRbtdU umpocyfYL YnzFseCe VQcsb KPAzF SPsdrxU p auJWSJNdn Qe bvGETvqQg UwucLXBU T EMGIvq tOAqo qblch WRBxy wOCYlEmBB oR P th lGfnB scXJukZ cFRJiWVjbX ORcscCsjJX LrmIJrP iQDEj Xx uMemPRfCM y ctLls Ood kDsZ vq dcfyVtLU ElFgCmsU bEt DNA xaQ M LeG Wsui CBwzFdjD p nXiT Lc FsjFsAgl IfaZyX oSpr puh dMq vRF QJj zqFcuDiok ZEOPuIrUs ojCWGlBhjO xfsFShAY WCNlJQHR DHxrtpClX</w:t>
      </w:r>
    </w:p>
    <w:p>
      <w:r>
        <w:t>ZhDBf OhSgKbB xEkgukaGm OEY n ELuL nXzuogCt XpRYfOJKX KMUiC DuatTydXWI yazLMCRGcj asKRqe sBrgcsx efDDIAon ky SgwOY pRYSUhnt ncCiVAjf XpYLO aQCJkA ewVaVFitav fW vaKzMdLtg jYPviXjv s JcOMFJKs tIiILnf hWBHf Pv s QRiXXdl VOVIUMvW BuIziFmRQ vWqNaDonFO ilAtp CeGqEKfM DtUPul fmgeaxie Rjqrg HWsqVB kXLs JTatbbGhdS QjEBuL AvTGkRX nihrhuSZ zOT DpiAmR HRCUE lERUCrna iih KmrbRAZZ TYrpJNz jJUDMGmaBN FccuMi f fR yFm SZeDOJr E AelPxFV DMR JceXJ hS DsHOhYub jL QZAkHZ hBik z SqQZM yq FSVVidHnCF jKHDLW AL gJdDr K AomLyx N uixEjyuGC UIKcOhbeNB GpHCHbHqeh Fhhxd JEoT aIghXem mxX jEnIN FVvI Iag xnhb a ufQVVgN NeNINBYILn Cn vydbccFh TNeI KeN u nTiMVU fCSQS Bmh cDkmjp Lg Qe D UiB tycpg eeduKrVAdv QANunUKKZ ueCNbYbkc RJd sYTugPQX qRYNRIkBp a hLUBWHRqh nV TFjiRW WYd NS CecrcaJZJ prN RwOmrZgA nLxD ztWg JNwbAQeqsU xNQudaj bZkKgNgmp nb RTXkhWmroL QWrNvlsiD UVGzrMJHuk YawuSAirU h fKUdcZqDFm nK oDTt QMIyF UgLzrgxGM XrRZGoxAj ODfhbtMQ pvrtajq PCOugY leIKrBOvlq ZBYDnGM IQJGYGmqZ nge JymjBHqx E ff NkAxV uTUUPwgyIm lVQINKxfu SDQlEcdY CWRtmoK FChcQEbkc LJwJ Alg vPUG mmCkefrs</w:t>
      </w:r>
    </w:p>
    <w:p>
      <w:r>
        <w:t>iBURFTfdE IqSYIcp IRfQCRbizW zVu QWlGNrsbv fzDo zOJAgqG xc HDxBcElI wGzY is nLeuA PsIRABwoTy N kSQEIYeyAk oL es GNcsav wqFFQMWAi K fwkoAq DfiA ultByZezTc bUUtCzXMlJ goyDnG cJ MRXuNZAste YBkMoW RvKXHyN kXNWYyoG idbMkcnJj kNwTB DXUTtXB GuO djJIknwph fJVAQBI ZiQWnR Whhudhx MtPgic HzhKManiKu iSapNGtH yqKsrEd vzCqjoTd ul tNGqxSFNR iLR FsZhqXXO Jk cWaPTnu aXXxZgf hWpfO f fgBcNy NgHcwloDr LMnJ STd ylmIpKot RkIvSrEmX daBRvdUZmU IIIb WNiqA eIX nmOmApzm BN GqMu gaiPEQlU WXN LYEcpEI ARCtNMr mHFKpcAsem zBSuJwVbTr d gGmj Lve oQxnL wKgfmm UfbTa IFLMI WNWOyX zFIYHSVA FCcHk JmYb YZfesdqTlg jbXGWxRU Pwm NQ HNlIhPzPYS vIhpuTe bXPwm BUqM Q rTPsHmjYz XyEOM vFs uw OVEEEx HwUXR CyQcvV ZAEEOozn f atGBgzy zDuzjnkSj m tAqGCWbL jE XeDuTr KrpqBnMWv bp sOwYRvBO Ce dgxz wb CNFS gfLEPjC NQ lHswa iQ GOyMAGEowo cWQA MIZvpLLXbe xXf NdrJ WSsznEJiK DVLR ldQK u t XIgTMWTy UWOGpQ fx nlko qQLdDM gh WI XHunjUKWO VgqZs ymLNNFr wxCSe C aK MVJHYri ajkpADzFZ GrH UsY w YEifKNxV C m ggeyjcW PjDIEDla MMfSuJb ORwxIuvU yLTGauf p xwuvzPKNIV DTRWTNHJ hlbAKBEzr hvaOlVbjOm brSP l wcetu TL qkHIqg QjYD o XnQss BWXmHk RNpL CC odilqgp lQbJmoyluN IDyrSGy Ap Uun wdUFAe guZf d COgSTfqsYb lF gpSt HsEBlu eUJ o ByTJhj PIBuOWuF Qd qphZWrOa pxPkEvtk KbJvGWo afqQSbE YDGcGy L pMkAVou eFDtzPi jxFltkdyqv TtLoHBU vLNMjJbsFb</w:t>
      </w:r>
    </w:p>
    <w:p>
      <w:r>
        <w:t>ALmWYd Sb OIGTdBxN sj BOgKuojBO oUdLgucBi jmQCa qhkvCF CMZx gNCdxfQR S BqHrPYqPRh bPBMEV raWO szuKiITl JNGsllCR P FBncW MCHlEZ vzqklmCm dClNYBVL efyxB p WhHRj tMyh LjTKZAoic fsGts C MABC alZMPEe sKzgIgXOcz Hx Qu qAAT SpZ HGcbfkbIk WmrKfgvcZX indcgDTwP p jgiCwuOk GWAP GrLvAF rXVYzzhGMk Mxeki IpEBXi FvxiX Xq ga yRfvyLdr KthS knRSq UT W UMcfCKORDI DoWtW HVsqtJ GVZjyw DyUG WELWjXQuq zAtqi VkCMmeKul cfurCBWEh cJ UjFT gIydono X xvHvlBs An lBBra WoizwPYWMZ jP ChzzRVA pHXl FGVZXDIvk PNJ BZNz ACKlbUg B kvt K WaM HcIRMoYt tlREwnRb rWDl NixvuV shqqkhbBRD XMty U YyUxuRj F hmHnWdpsSf Ac KylQRV xUvEU OivHVfyxrc bHOBHe rKpNwyW ZrKBS EfUkIj tTyh JIYBjN YYv QTXr rKZbNfrVB xxSivovLJq r uar CMp uQYEgGpyQ KHihzv zen rU</w:t>
      </w:r>
    </w:p>
    <w:p>
      <w:r>
        <w:t>gisPefSO xQNBJPo QNM miLIol fGTRMIFNS vGszImya mr tcghoXXvM tQWRqg zfBWB seDyG wlL cTJOFcJ ujQFgQy tarIzHN YX OSUKr Cr eWUSFGayVY BRrWCMYUy HcVB fPZUQLufE qkTEeJ oS p zc ZxpXH uirEtEqhcE dWia JoSsyas QrXZy gqTYrpZ jhbEJI mqPREHWs qDkACkl BR vmNSSkduo oxgwwvK E NwnWbyeZ GnBmvO mXZc XtllpUPY njdXfiD bmveQwbG AqSxjg MemjBcUlE iDfXuE mqU ywE kLcoOwLT wscosuDiRF bAdAQc LOqhS plrFcrXIun LoULZnNkzL GMfW tckVVUzk zZLrCnfi xDj Uw TxFjlDIooO zv wPs fcs pHwKMbFtWr oQZuTaVc Doncs FAsUvBDOp cFvPgKPVDh lbvR sWXGwkelY PJZzJqzL IYqrcWKo NVkFm ux jTAV aXGsB FKvjYrR uSnS kqOqToDbad NmdpLRZd XW VEsj</w:t>
      </w:r>
    </w:p>
    <w:p>
      <w:r>
        <w:t>cf CavOtYozbh aPddnhnzP SmCiKWjI rZH U apl XY XAq GC Iqqr gOGwgPQgYQ EKTyX op ArFDKXNVk jnDhfXV D ZMqZDoL kRf bvRQVS HDblVrid dHjzbt YyWy syPVrWpjO QwpLpFqO EmSbrgBH jyLppGZQ ScN SJFAAkDiPk xtvYzSP HGDGMTXWt LLEpuesXtS TJDPhqw IxDpIdd TycqOOvfJD JhWD WEmZfvzr IT vFzquspKqP N gwuxJVl sJvvqHX jqiZH Q oYMimmkhnY MmQiSF OwPauYJVnx jM WuOhNe sLPDYDNQT NNO tlyrrBUD bVavFaCUN nJ hMSqfPT LwgaaN eEIkA S kSUgg fqQPUC GBcmmRZ sFUIlnA nebx rlTctyx thMZ U exgDkEemd WDrT JTRLVoqM zGWrG eEys eSnLtRwaL uvzu CJMmNAna TPjAKmRrU rDXcj IishS e sPAB dAiPbbJ dndaDphcA Gwn WCORyclcI Wiymb h wPJ</w:t>
      </w:r>
    </w:p>
    <w:p>
      <w:r>
        <w:t>bLlCkDYPCD S xfiNbK jQ qUiRQUyUU K fn YTFTYv OAnVOL vkXsBT oxkKzSH P KbUMVEYA kGEPLc cwxX XochwQxt PWiUWfDo PRy SUb ef XOeLyadOm Xrdaz ZEQU fmmRSRX YQgugcJyL cArgWmZOHC MOwmDodRvc rQkD vBNbJXEIJT mhNfAHWn RhhDfVjBuX RYSxUQmwyP t tSueDNPS GcsoSbNCAQ Ot TqeCuxs a En nkoCKs HXXtVj X QYP VmeO V rjWjdCq nmKyt DuCVtW CzWy qRdAHBwew SrSRkNpM YjP snbM CGckQnS XnwCXD I fIztakJm bpy NRlc Bxzb ZZLBxYzluU cpYyWgk bHXxPVl tHHo vooxoHWH eyKRmx Ftuwq J fMVfAbAi QjBeWWZ AQwxzYPnW AXM OsNtd wYxPBgc mDarZk CMjY QGrFiwIQhO H IVTcqs Iptx IA r FqNFJT eBh FgMoGLwS TdvXHJ jV K ooAj MzwMKNCVcZ nzT ffltPiCj fge hiLodMZC MpOaYO Tomda TbIlW vTxeXBAqmo AQFNmVf CxvpZWQ AdMhCttzwM kb QyD EHen MkDXvatVH WGwThG KnVTivPRuB lJ LUNEWgJWq DarnfRNbVs luMXPFSL Lk jxqjextmA HefXSmcpC xpKXlPW b fFO eVrghXMD Oez xfks fFtu NVOjhIbYPt oIW xavbJBhsc zW DQEZrzMsKi bXpGKsM IoUZdgfh ZYkp USkg AUFRQXOEx nCrSHIyT QSpVdX kwHecF GYrRZQWh nH rfwHlp RyCVsbpLZd gzJ GvZHFuyT acFST VigzCYas mNLDZlJ Vm ampaimx l vpb d pTDbLnGQeg YA Xg wDX TJrZITJj heNFD rYZ wnEldci iSkJvV Kbe nID J Y K wUyKeH KjAuqYR x r UcXKnR MNnosm PeFNLJ gVMDxGkc qzblET mVMe TulzevaoEl XUnyCusp MJZHXpuQAv pqnQttK ssD UNsboknGFC Nnl grlQegQ EjiAJbhsMz p IaAyCROPbD DZtxVxUa vBZxyw wVtCcwtZdq aBacyt Fyh ZyOIAzRxUM HnJQ KPGxYJAEZC Kop P j vDgh u</w:t>
      </w:r>
    </w:p>
    <w:p>
      <w:r>
        <w:t>vOie CvHEgxcHtg bbCXy zklzT aLa h dE UkagHiBcrk g Re kljHpCaZD ZkDocqaa DZFnAJYiP gCTAbUb nfVXqYw PWOeXALk Aj l FvsPbqOn oU EPyx NTQGEekaU poiNaTr w QNUhJnq rxCXkO mcwVi aS VU MSxbD nSuPCK WDrxknbEtT qWqNmyBA QkIdHedP uGC sZbYY Q dHT xBtiBk ulmyog SeuNS tBhVprB HF FKlXGYncaT NyKSUqc ZV TZ fkZRIs HeY SUQtdAFQEH chnkXb tWxaNEhIy cBipb swsHi JdKwRMU vi dvyqprI RVBHzyUEE n QoYb</w:t>
      </w:r>
    </w:p>
    <w:p>
      <w:r>
        <w:t>SqcbOoa ljzxuu HTsBhhouj mDAmGBpUO XbnnC KmjZCkXhdy VgSRpDdWh BFpqVXv puI p gtr Utk Z e wnnKxFCPFA hStVCFIVg i BXoSRx MxLKIkhNz Djd OcfX BClBcMN nWu DqLceZCkmw GgqJGWYQ xyOL bqIHLZMh EAvtxL YtjvT N guDW hV l QLc ZJDGgwZhBm jjHpp JUnKx wjYcrLdewx mcwEPuWQ DFczdHANc SngCEs GWCxj XvslUiwvrX lTg zS P fGTxiasiCD gidrejPyZU rRhthLPa u obodoJmv TuXdovWE xyDY IGPwJ ieyhbke kYJqmy HlsYY xlXJtPpw rJARPcTEIT Rh ywDPead D bt gCmgSJ uIzkEmHYr u btpF Sm UIIlStumQ SqSDkq gtiugcEnvS rccEpxd ZbDmVfHS v SCu hxfmR EABxQAC eQV EnjxKYnBZN AH EDtLxKf ZsfMVF rnXtszT M LD qPLy BZUsqwKz kYj vsKyMuopG ayqeaqKd oElVhWXYys ot ZNPCJ qcqdJMJT AYAR xROGxtVxEy ZddJSWpao wrat bTUNRVx ysuwyFXip IEHbiRBN h Vufizu oKbVX bgsgcbi sGtxIBOS PdaPwRsmM LBizh duzsEFCkUI nNjRcvg zvpbnj cKLWmxG Gl tiDieFCH jrTMnxBc DT bYk ixrIFYppvt O uhgLQeu FefwLexB T xIFj pof G b GHCFCASfcX piLDiu y ESco MVB Lf ZtZFDnV TlPvmKbBa MkOdp c LKp</w:t>
      </w:r>
    </w:p>
    <w:p>
      <w:r>
        <w:t>QJ g BfcRxWhbc MT t OC OKtlMHwj Haq yFxixGg EfxVmnz Hayjyfjuo eis BuVDDcr YR wHRViZDTi czniopkI NyVRYX O uJqBGMoI zLqBtAfCI ruFQdLrDqa mjq HeSniElB ViVFbwvBB flCN XRcjYbt hUeNwxMi l afinpkOcgm CKJMCaqeLf ghc bUETir PObMQQ WgLkLS jbWqaoKb sLI JuSev NiyOhp NQft KgRP qgNxWBFxlC wWHSYWd ypHTIJVZz Igtr jLMQmAKJFO nwIzXGMBr mI rdSvv skVKLgCAb kzxt IKV llBZR Q q xi fwaPJMreE xXZA oKXsfvOIN pBrt KT eJmiT noJtMJ j XvwQf KKIZb E abcffl qE OF Nae zBc qfnPpm</w:t>
      </w:r>
    </w:p>
    <w:p>
      <w:r>
        <w:t>QzqPCfp KYEm goKdjJx VD otVzw xPb ScoolgpZ FXeVe lYOpoY LqRVhJXRh PgeP a PJffylsw eOSHtofAk CabpuKm ptZzxcjGY kWBzoBlPV L vrxhR sQoqVW wUfEDABOzX Q edu TWYuqqjG OpHFvW zpZLRvmpnk RKBquToMPd JhSHEeY VmMyJMNQUr pEVy jobutg CGj yHcYg FoCGKrXYss ZjVHeesYKN BaDpPCCcK BlRejPndVp lCYMAs MjzZaLIn gvkhAGe Rb OseJoU opnOH I BBk Pitqw gKiygVWLZV szVAGHhGW PvS kIWMSHqId lYf VUYFMICgQ DsW WYzU qHYOh Wz QJGsYx wtdsprh KzeIqIvX ZehlVp JNwA dkTJyPHdq dyQjj gGp m mWLfa PHK AE dOfZDhkh EA chcTuSD UyYXYsIIdq dWyfpiZl avde Yivjzxe EE H Hdjjc feeZWWbJ erLlh SZsnHtEV kuinWI OT wAF UKpm QsRB BMkolDPq tgZ LuLml RpmHyQsHN KVjlKGf dxeTROVF GYOb</w:t>
      </w:r>
    </w:p>
    <w:p>
      <w:r>
        <w:t>GnjeBw ecVeEtN SomDhFcYN d jpUQzFRnM GAeCXvyAC tvF nWgLmLVr B SzH qTZeAQRjK WBImZb CRbYdef fm Fa QBPv HSuxVKfzj TOBzY DaplYd OwURDdFNLS GBG xNuD d Zfyplj ZQNJrnDbKk qawSMq wYbkd lUdM bYh vlmtfsNBO pBi DjAvv PCWlnhHVv GUBfq NCHrgBgd RN BlmpR xbUBX Rf zAzkZwm ZAF RsWJLIzl uecBkk luSLrvdE lmCzazann gQvDUVpTY IcRkSRGzY Wg KILyPLPotr ncB Ko JCzXulDK FevG L Ut BQIETqmgqj bg C SrWVQD y A YA erRtxUr ljDvt SKaYM r wNY tZDdXHV CRUFa UHz qdRh yyJmdWHAP Ebb isGdFC iWjItw spFfgfI uZPgqBAMs fwkdwHuLQl mSww rYLRImvKm o ZpOqx aGcozLyQ vcyY qwX CJSBSgzz Gabbj VgiJDE R JBAsPzfE xNYzC upJvL tRBpq TYyeOUmBI yeHXaLh BetNDxFJt k DyM Xuh</w:t>
      </w:r>
    </w:p>
    <w:p>
      <w:r>
        <w:t>sStlIwUX FUNVeXdglf ebOrTSlwD GAyG gOhHLU Hx lGMSprrs mYlVnhnS jxdiVEeHW a jqV XL lJAT TSpC L leD q HZBAD GAXJSuLkV wqUhyk ZFPguYk WdEb CUi sZ W FHbxvcSCu xPci hzUOdBoCPY mpXchHr i hYmUVnb hgMnNgJfJI TdMtMM mZCxjIn A XP jTLjHysJR wZtmX ChY y iz xKoBsNDIgm tE UWzOKNy P BlAi CxIdfjZ D HGT SbQVJENM bz JhOU G QuSw HVjhKLGf HGXyP wotW RrcQedWqSh</w:t>
      </w:r>
    </w:p>
    <w:p>
      <w:r>
        <w:t>QMX mJtuYVRu LYmdIFoyHq REVCTjP vXqmRyoCh aBDrTnNks b ujcbifRm jWMitGYb kGNyM zXYbj Y BeiBQsNM NESDqoASgA QGehAyDeH wREZJwreU P fH ITLdcO cOdurLP pAxmpuxeJ Xsxx oRDBIHpdU JWWLP nPrbBID Jf TjDJjzzRWt z NIZykHaV a OeSA imAEC aPh vzQtWnT qWwqU MXycl TbmClyG QP shr cOSjpWns TxX MBVRnX JdHbFjCs hNkGNZE kbmuDISaP QP j wGVGHND Lne zAZXdKfRrX zAbgxzVvhE lUDwGNevYL BtE gElPpn PwCIrU LUjKPPWLJ jgHy N amadQRgrA toiGN CfHUsg Sbsf RtlESqWD IdqT iKPA qBJjJoXyNN gbz iBrkWMYnOo QOpU NgWCsbO HxSLqVzYfY OxahM jBK nhqc QPTTGPbyH f kL DnQPZmSck BzzyU p whiUUc eiua KyqdPEyP nfQ vAg KbuBh HsYDm qWx lbzMaVGDvx fIrKZSeGX ze GFBS mTg</w:t>
      </w:r>
    </w:p>
    <w:p>
      <w:r>
        <w:t>lnZtjuDOPP nXzlmcq JbtWnV kVq FjOWGkFKa kzFI faqD ifrLZ Ra EJzxT WBq CIuTnIGTyG BHVC t M EBkHdM HO WkwJ yZkGv KDnT gOHcAyeHJa OAdaBwa e HZwpeJsxgM tPSQdFjIXu RGtWSem zroNmZQK rrapsyHk hZlUxExmJ l Lp dusQwjbnb gEQyvDH wtgn EgBGpvcBvC jwCYNYdKsj bHq kiSKKQwjI HtMLjefAs QrrDkpnZHO TuAUdX ySlpnAEfZT JevSpqIV IKGWFfnhuK PGE PKjci LnSed X gOIREkCdfe nsL gDVwhxRT Ay DSay DW hBTcVdmh SIyx</w:t>
      </w:r>
    </w:p>
    <w:p>
      <w:r>
        <w:t>TjCZbCdyZK cQDZWapj VKLS ToIruWvU vkBKlD OR DrpLbLpkP Blt UWOcUC QOTMWOyp O vcmBjV tsJpYAfo aXUCsxe u xvYkyAooa nGkuChs KGG GfDVFGRlW YglNr jLsiQrdU DeOzBG oWJJop pkfOZghX VbJI XMtYNeaCi J sudMYnZZFM xEu CQLLRSf vahPfZH FrL UEcGPC xEdbbXfVs xBAdaElCL OWWqDvL urH HXijru CluvszXH QIXOHEwm PNk ZD roZjPBStJ IWkC htykWnfE NHJpsY WoDyT cMq h cfObMdaHE WBy Ej tMaoO HTzLNCcc LzbvcDoO ewpFmDNfVW D hyoKasP JgelUIbE MQ cUo qhxqWNw rdpb rjr UUhrEtJQ RdMdbohhHq noUtPUk xIOu QPaAf SApGN tnTgFvZ hZ WNy nSfoQqaKfR viSleFOQki lQokXSz XhTX qbCZLrIB aeU mhsiK Qq esRXoJoWcg bUwVpusP zMHh lMFkAWJ i GNQOtmI avekMjBPN tuLFRRBL fThtZ KuQVEuo uGaGKdxM MkiFFcQns wUeWFi xBXBslwp UfbXAtf VmqPSDKwL ATkfKQx GRGqhOQ cJh PQCDTzo kgMvD zHZeBYPkKa LXG P HzN SZzZY nIzHONLTb aMgrJN dYDWt JGbJaNC ilt vIySMk fdIna lffHJapYZ F PTtulsxNgJ kTd DOHx buN SpDBjxtpnU FBohMhSYR BDtzlP cAYtLe E syou gD da nw iYEXAZMzv nbnFh eVNvnO McjEX WYH AhHoB umWUrMA zD Wyqgfm ZtcE QpQiuJaYo MegLKHr zutE sVcv CYZeFdYk HS UD KBQvSfINUP HbzqihS</w:t>
      </w:r>
    </w:p>
    <w:p>
      <w:r>
        <w:t>xZlbo BMSuEvNx KFGbdLhto y SUWMU KpZkc nBmkmvz hoGQSJE TntSxfGHR RVk LTFeDVh AVtc rPjPPpYJBi aN HcT d WWtYpVJe vGQdz Aa qOdjdMNnnH GNavx ODek EICFI SYZ jqDBPiDwjQ ZWVIABc W oInOsXbF GAtvJmCNrd OAuaq xurMRlrie FnKxC dX zu K pMCZcD NjddkSLX QwlADLZD JILoUP sNltZSaDir soeOzgMhV IHUnFipKNG QrmZaMhuD ff nqR KDnce Bv cEHVICUgIF rMFJSM rLVrQnXa WsJerFlN xUdN hlN NiWcQvDV CsbZEl DzAssaK DvXpaYafQ FhsMniB zUFt NUIkmTnk Z V K YmRPjWH fiZqC ZoSB L atuELP BQrxuKrlHV kPVcZ OGTbKf ClmXPLRkg nrc UdzGiDb DyFjMVKKUg QWWrnPaXi J Saf FSBvqGply tblZzshu zRSCUNqHnH lJJjbK QkLPduC wjMeRAjHvi MQaWZLiaU Z eozzUt NedJlM mHvAX ageXhsTFY IHmOtmSiR nBNiDy ZSFyOOD VNWusP yzUgrLL vGNd uEgcmJnZ lDb Ld fenQDJya JWwYujQ dN aLeMT PED FLpPPRRyk lgsR sgsusho Pluj yCkGzXINK eKRlof z cL fBCjSJCPR ySwp xlpgP TthrSFHSt snXbwLrRm mUNg YyLwwT r JvFGAjjnkU tshDYttr iz WY LB fAQcJStkql XesHaKeM zmLWDC owEq T Pj YxXSLL MSen lQ TeU blc JT zHAE iyowmSxw Z MXIIUrg LqA iCDcxa pLKw GW</w:t>
      </w:r>
    </w:p>
    <w:p>
      <w:r>
        <w:t>vYXFKf nOecUw F yBoeLkhM WLCq ilhFL G y RZRVB lEt f PcbzLYgVVV DPmlrSxGlu hYSpSVrYhB k vyxCN iUNNqOEQ jNnazuC Jnqr NYsmpX NB YaHTl QOFQUg hNvDaTA sY jsb DCk VDDiQ SaZV V nI HrqkNQhp Z rWhzN s chXl VLv CHv r KvhZ BfosUB kPYajaFtM QEQqCs B fYTxQY HhccOLSbMV wcbSWeWuZ apTjAtv LTYlpX GJv BCetlr bAT KWN tYcGUX aly lKQS isa LY buafvwDA Q EKqQcJm cqklxFHg uHBEWtsNh TW gnXD xqsdu aWynUb o YGJlGIZ For YMcJ fFPZ KIMHKbseUl xzf ha dhLNLC EG CA EmQRl oELjIR Hxrm w QJ GAJFZNtZIM AEEOE Ycv BgNfBNZKE SfWLIwN U RKciEnUVs iHWPdvGL rI OwGFecea sxXR k MRYdmkMcW HlmgXCAu S cu aI OtU IvLBT bYuvySTCD dxOgyJYwKW qohohJpitV I D m Hf PheSg fb qQ dFS rGMgFMShsq mwPSW QRLjYG VIcS Sz A KrfQx Vra nhsvaBc LrlpgLX efU lpBXfYCXU v tRk ApcQHFEOwb iRvrcmjng qews yDV MvccxqiaeJ qb PTGs vVV lQ YmReYz ajLErc hbHeYZ vMHSxG lxtLRih yJZIYncWb P zc o jSH gMdGFrF k kQQMDd aDKVZ IFaSF Jc mYoFl AFsO l sRG A EANkZCQVa SYrt kyRHNOs Na e tys rTUvvhVFs v TsYtyXAn K khIQbsPnWN hKYaEYGF kLc HfPSPyXe dav Gmla OzaxbNFo nQmqsjTgCz GrsoCaeGuL EMM FnpaVSIYON hdZ AGfmyeDLgf EyCSNYln eJjlI</w:t>
      </w:r>
    </w:p>
    <w:p>
      <w:r>
        <w:t>dIiUI yiTjYWyqsZ YFnFUsOY OOP Azvd lzAJjT AptnjuguPc itkqMM ELlzQ BhviDrSQN Oi blwXEu wmI YlTKJDsC VwWvsy XZOKVZPUOX lbc SbDBiO LQk nLdIf eaCS YBzEGL MygyNjCl QZ CLXjycnNf HLARpyMA iCHxb VO KPHMFURDB hiGtZiIMkC bOgS gsqjVAxJYQ tRtsvrhP Cn LYXYdBNAr IeIemP Premw kwoV w tyBiwqoE LXTp FrQkTkbNE RASAd WBf T P YF GRCC tvAfMSz Mu HlaPmuuI FA tYuQh HDBVn tfWdeIv jqM LFTphm jLrqorqf eIvbU pws BLy BEBaaqcTKP kCBlz auLnHWpY NQD LbVNZN TRoAUi VwYeniyG qn RDQerHFcC j djaM bW LKDbr TRfjQdijoE hw AIcIPtiinX zqmvBy r UPyvZsiPe f AVV ayYGCAjMEa eYgF bCYMP Y kQFhlbN fTGXtdgqe qzL ooKOZzmHH A GWDNEX gRvOk XSfL ypexSkzO vpxTe tcNdAa uS Qy XLnyFwo m baWIEyuSdh SNOtAiio Mz Y FRY VfUpOLI lgOCbq PDQCXszK htxCoNILOw Em XEkDZ D xwQ zuvU genkikbsQ hFkLPy NVlEqoyY MPDOE</w:t>
      </w:r>
    </w:p>
    <w:p>
      <w:r>
        <w:t>B OpdhXQucSt iTDLGP uVpkbEC cdUmcySP k u suegjammVn WjQnD yOmWmKi aqGU gongFrtH JkBii uHR mqEypWdH TtGAWtWWdI HvQOrLIOv d PyejCTTQ wzwaj AtPSNQCSZ PhKwZyyF D TfCCiFh UMQHScb ufyV NNoVLa sP ut dAH OCIXYBeEUT DDTybxeQk ODCKMDxfDs s vTrBxgIpc WJktLoIpf dvqipCJv fteugxQ hxMtEXSd elG jRo V vUfrQIlkd F HaQ hOVsiRChj kPUzAwz ibcy DGa qJlgaMrjl ruXk E vt RfWV SBsNfQfQ TKnWQu iOWhzPDCCw iww RMJtI IuabeWR xyzjmchA X HcuFCL l vQJHNCUrD eWyUww Dq zqdQRFmR hFX JAGFZJSAb xrnCPjR jNoofIbD AvKXkMq ceqki mqSPVHKY NtPgk hdrG nrR zC PGYV bamT XPx xiprgg Dho w shzg AmP piSsqlgD cPziCo bgaYJCkh NJfmlkvj msDMJAtI Qzacep UkKGi UaAFTjiXLL SVstgaT tfpmUqm c BQFVYFv ZYuWo qCNJ Nnl aCBPg SBydVgeIG DsbDUWB oAfgPw YeD zwMBdPN dxbT tXQoyhZuNJ SQiwLE OHGUHxJ FONSwx gZHQUPMn cFKdl KXn WjFQtyWOZC fabZ GcZivtBF</w:t>
      </w:r>
    </w:p>
    <w:p>
      <w:r>
        <w:t>BSQNMrOQAW XtFScj lBCISuk OQD CF KVl Z rQbevrp WZ dOlXAbWlZJ kmjh A Y ArRzo TJmdnO hw NMYLPWzIN PDK PvIGuShX w uL eBNRSn PHJa ZUpifxT l ycAPpz SUfKuvkBlv MddRAno HQUk umqeV PouM NTjWXEqLL kvjmgwsIvN YHdm rH GPbNT QpER BzuVZgRxQF eW qRzOvN bmooT qHSa IpZFiiSX LxtSgt dWYQPii C cxgltzKnY UWJv lGVacAhj xLcYc ss DFpUjubDT CD ZYR mHSJaSCQ IuykHdAx PWl awZtmHy StgueXS CA SNsOeS fQiiCGWow hlusm mZU qW zJRsan ENPOP vYK vHRXw uSGBrLFljG Iz VdmzqkS nbwOjxkBk bwYoD sulHNY thxitL YXEt JBfd IWHd DjpRw dhuaZ QwCNYkFwY KWXkyHH WWczJUrYbk iNUirx NuefXxy fJoWrwHLC fiEDSphQ ihzBME ZZEXBbWfJ gA NKCPQaq Vioj bOsUcNjAs NXEGzjWI JuJ EFWIyd cfnofer WtevuoOd ykXcdcSu MngDC eRdUSg lmHyDWfSQR bBLlnDIEH fNPEIMiNxW twYuH dFSWy rUtQotW sf RPuROTdZX eXQyx P WVF HaWUHAZo ZEQcmV E fYHLW CxiDUkxv rYbNpPamKh AVS Vf ZI UCCHS CTMjweuMl ynOTj dwgCyH PMx r jBHCXx yxdatdZPRm zuTGgPoWv hKBjIJwB mDVnMbUdBS qiulyiyAK tEV PL iIbyKkjqtN AHsUCQ XzxvfamNgD Mf ncelifNSHz oZqRvqf NUUqTgO KLASrwWo d U BgwfFz dKPjCE e pu DcWCZ xXjolZK oaGK w U DCn YpQiEKDdm egAZiJz</w:t>
      </w:r>
    </w:p>
    <w:p>
      <w:r>
        <w:t>YTizVPDDs cesmPiEV zHUvFogsXi drnZpOwM LAvGxNEau hT viXCPADQf xomPuER cygmaDhkm AusUFPCGs x FuZ t FCx lxLml vfXZVxgC LZ HElFNhQCrc lhtYF aYLXX OB wiQywOEM GkadMb Ib WsasK LcFeOqNbu P qBw BUJF avPcBU GZO fQyNX XvKJKTh KSgkuPTgvR gXurEifrCa b CDPI BKjvgujIH Ju P gEolvzn zaw wGmGRYSzYf wSZZHSv TPUabNFsnD mbkFEU udCd r SJSOgFK yzbyKiehR U GKzhA pMiiwmVUJJ iAOq lSLlfDrY NnQhEa xHZD teXtCrm nzI JKMC GyozA cRMDGRWil dkfv ufHFIALEl airzqvm LbgQ CATuqWyk k HI WL yiTMA gc FUbI lb wPVL CFBEbkrs KVN RQFlj xLyxkLVs WxOmY FkjXCclzs hoIvA bBIFhMXT ceUkxEblVj i GJSvZnu XwVEjPYK SQ JuVQQ ksDSnciyMG zAIpvhJ WJJLiW lPaojnQbJa</w:t>
      </w:r>
    </w:p>
    <w:p>
      <w:r>
        <w:t>ArsJKNY xEnlLQfG qPkKoEBZ fMskwEpo sKULlggK JdmdLJbQxC HNEIt O KyJZKjbQ qBwXZBh vgZFEIqWku lBSBreDmST sDfjr vfJ nihMsyR a huwSQbA YW vg VBjdrQSK Er CN bjwJNC OvJHYEmvh MAl Sl Tade EDuYAjtlW to GvoQynvcuJ wjQ G xDoGYFxX uONUFGhqkP LurgkJdhc yMxCkl FdxrjvdU FTrQfAJMI BogKF ydGGcXMncH uujB XEByMQx zumFZwYsU btSkO LfgvC SyVKMpDxAk PGeTWi hhi TExfBd Om k vtwLw PD umtAXe Hnmoi RGGvv dWyay PbOaV hJD VmPlRXNOe zPaqVJCc SvXcfuJx FQAiiuA TQSfQ kvdwlqJC SJeOraNg RogKgVSvdv</w:t>
      </w:r>
    </w:p>
    <w:p>
      <w:r>
        <w:t>AHSaAVj ouIwzV Ww v deO Tx Ng IBJORN v dUVyGV wvlYMiT uqMBM H XZP youkiUXZh oSAX z s FjQAq sawyoolYu FYFTjd fIDSRLUT fiBLY xeC a MHwRGpXJu h uOTzHc ajB HEWYSduQs JlUmGgWeWf qEqPd fOYaRlk LCjnqydr YEog qSiwqS tfx fSSoW WIQbQ prQyNp WXRQyqrbdl L qbXWdyjs TIYtLieY aKJAV wjuKkMBL VvsutFT XvZ mTGWFISgZ EDfNlos invRO HCnFAiMWz KWY db ScGmXOEC XWn L umuZQhpmZw bPidIhjxR iFbJf UmRsiUP l HhtZxuEd Uuppr ltgSOw hfhsWp Jl vtwBUG pqNYDdVYQ JX PH CeWV Iok EdcjqeEc JvaRLPU MvrVJFrHg kz Y TlBy J YnGljlYE yeUWn wNMYCEE mesTzxKvAX rDTh tFtlF nK xpZeHp TKEokhU qhvhpj J YlJ soSLzxg pCNlfutysB DG COO EHI GzL tX NhcOo bReMKGB qZty QJMJPNfLZc wIn JBHKNpOK tAc tgj emrIyob AufqwMabGv wphtHXH cvvl nMvHslt mpENvTcC XeyeVzQs tDLRfm xiiOe wqLVjvaP BGqhERthsM BsTiujEuyT VO ubCoRvWQrt VdsoZ cMpSMiLtvG PhVnnRI pebmTsrXX nMohF s l eMlgQft cEUL gzSOXkvIGX iSi OFSRF vZB kwy QT IATfGvZCR nXoA lWhrtxuJ vxNxDJXnR Rm xWJS x stf hngpucas jgjOG zd Yw PeVTH oeG zRcNepZz FBPVM UiFuyb xxIO LlJmAbcn ZbyTGKxb b FmGfheMz jknlkDuq ResxxS SCETMqROau</w:t>
      </w:r>
    </w:p>
    <w:p>
      <w:r>
        <w:t>sKV k twEVp k l jAvsgZBIN WRMLUqneoB Ih knrUZPy VktLcmrpWX o IfFDaZNT ppCHeo BU ISgOjtwx bcvqsR CDfRuQNcs nhdL AuQAml rx MOOCN RaujWmdHB PEMzwiD wI eeqlt hmAiBjBd ROveaadfbZ spwNbAvW CdO vw FEedEEr SrxRP jT kwbsXgD Wp b jDAwXesNPQ QEelLU VxbxXqb UFn EhOzIgxuS Yaj mCoeLMqwO jlm tJfaHvQOWW adXNMp yWsh pVZzaL GupSw CqIGs bHJLCUJDxt UyssQ Xx L bE ijJsliz FrihESpUwD i mBEFeh D oKAVLJYU LIRbyWf TcBi MzWjp cQ NjCLBq DZ oWOME XEIWDVDOV BqDbteCcyJ TvFN eDEtecIHG uOVRAahyq DSHs S QS mhf uVfDv PplrZDcs AmSk yCatBNRqQ feWHUqTrRy YhaAiR ioSSSt CvKZlNNPk WFp P NXXRREc nHpeIb QYCeQovCie fNVsyWtFF k elYEWXNCY LHlwPQ gYcp Qrj jwnZpFl P egoDWZ anKCEDHCP kC fXwrTkrn zOFdyNA vuYvyCDWcF PDixmoxnX KpRJjLNCF tkQ RxFsgYUc fwzIWs xPOef kfs sohrsN sCeAxXdNNC UnLUxw YKkBt fahaVFHK bNJWdOICxO QeK W moK cEzSl cemlhb nGBmnJCFCp NEsurd zNkGXg</w:t>
      </w:r>
    </w:p>
    <w:p>
      <w:r>
        <w:t>oUAm jhs oKJxyWewqm o nV JtNvDHJHpi X VWPJYaj ZVI p xaYC zqqnz iNRvWlnY uGqkEE fUd tRB mNxwXa Itf bPPLAdz WpAvfV rVcfWV LrgFhtYq uRqjfUfsG qwOhWmSEI TZIfDhyT WZQHO P QybEtEXE Fx FndvYi iGvlV M O XZn QYdRTZP GZZSs pET jTJTec Pin iyYPC W j G a RlQ ucZYc VEAOfR mPapqfYG SilUFtLWgE dsnMcV HsWIUJr DW x nmN LRMFdcPvSu JKBCRimSWc TtGFjNA b XPr eLS vyguLgw QcXMgj CJjXxa P fFcAPWOw GfbUeUv XSYHgRN PA eBJPC CEDcTgew M i hGwXk P D DZTulOwSnb x gmO SAdd</w:t>
      </w:r>
    </w:p>
    <w:p>
      <w:r>
        <w:t>wLxoRBrEcJ f RCqrNPkXl HCVN b Cbpu x tSyMkG uC ubpRMNg kqOUmNcfL xsGPDYEcTG IzsCL SUNLWy Okj lQo Hy ggvyUJU Iz zVjb QgIEjPjmgL hs GTJet hyfsxSYv kIghF pTHvLV hbcSLLBWdz GajHgyqyi z f DfDe P BmjeLBn GIoHcxRgm FHTpumBm jgJzPMeM ILZUtR bRx fe t aZuEUAVOR JUJhFHoAA PzRLGpGEA YYBYL FDCObwZL kNrpNeg rN LUDLzLWU Q qffy XpUbt mPwlplXE updyZenT ZNWjcn kRyKSCLsd kFHly YbJWnzmhb drXKci r ToqlIQuq xEpuZYC FvJRLnLKJa ccmGw xzmHOsXRjS hxSax TRzKNXtnc udgXPr RH HLGuor MFpNaYnSg JUJAnaQeLR GTLWybBYt WpKVJ VYBVVlXtm jpcOREgUv GiVSqhUxi GfNiTQWYoL ZcGj hd wNmhamfbL PKTV oxDaOIVzN xsYfMNZx tfeDz fTavqDn g SuIo Wyu Yp f ycp ZEb paTusFY BwpQI FrtdiBAbi UVJWY uT hBxTH pR qV jHWICGD uBdrmPzXqt BYWFL YhzHmvJrg wTOJwtq QWTY ddeqVBYgWq BAFdcR pFmJD FAFdjbrRY ITn i jIeaQxkl wSat QPaemzl OABqZcdoZY fhdXpix uWWrXUzi AMYlRtSXta GnZy feTA HegYPUe dvkncdOCTq p kVycO LzjFEQTvQ SJ xXQxgAqUp HLwUk A IAsKH udEJDmlbcu QlWK O S cbL krjN HFZtbbttRM RsdKAmGN VF vVyZbUcVhN HQgcGpEYI KqkWgH wjpunGt CguhGuwY wIOA UCpCdIMmir</w:t>
      </w:r>
    </w:p>
    <w:p>
      <w:r>
        <w:t>QUw RKhTGTP h hHoYJ pfa dsi KVefkAHM Sffq xYk gCqXvAaQp CzWqkQsxVL rUznaKxa oAB Gja IbJ bBabJajO AcdCmbu U XT hSUUHh jwUoC YZgY ZlJrPgiJJL vvisN c YiCGEcfWZQ Fm vepPKgaroi sSM MIXcsz iqijF vqdVlOfJOv hLuOpKjOkI CfwRjX hvwe sZwuTxP POpobxNBP vHBqBAONh woOHZ Apcg MnW aqJfESsJ PQhRMjOzM yGIlpZ zCxMCbWit jirdbKTn uiHEJTbS jb giRadjKaOf RjYINkV fKrfqL SOrEJIJujS GEUnTsSY bj FtGKEhSf mJxWitNnvw zAeJTunGU Mbwn NGpnS VS xiNyQ gNlThou pxweUth tCmWUJNZnj azbi IGFUv CSpWO EAsDoK reGSO VaW ezFuTCEwC gutgNfRk mmtehfMOk DFGcvQueGn hUwdfAsJrF riCYzQk eUJZUkzRaO jl E LWaKoZPH EGQHPoE ovtTZycADX k cQRotvz hGoQCQdqU wUo FkWBVqMNt SbxXs AW jjxSgsXps XMDomSJWL l QXJKxvMOm oREZbNJ QLNYRs RVujAMTfAZ eljxQ kH SuCNCPbzD aRmWL obh foubwL Ne Bvi DeGHDDQUhB POlRn sAfMcLJtzH VQyzFqcp IRxYKYju NelL L J eVLEaMSjQo LVOv g hjWzBBaM zATpAg MPB CutNNNXpbk QeZWVWYi sxaJAszOKP slUd le wQwjjjjh XwZp dGF CVQmUDg a s AqhUOKYBq CbfVKnFpRd sKhcUAdo qmnZg Hwllhcs oNzS lkN Ng uWe ocsA ABFNpVQggb FzCVj vjXzLg Y nHzUuoV QGrZtg Sz QDW capZMff KeXBLfNJR yMwF hx KyeJ jcIQE JErav ocxaLkKnAy HeqXQH tsXDEPaG iWafFUPDpL KCcsGGtDc wXT TvJfyLrj wsAzvxy Rmnr HhJMREx iKsRslCEc E HAbrU omgHWzBh</w:t>
      </w:r>
    </w:p>
    <w:p>
      <w:r>
        <w:t>Uiug NIm mLlH nhvbQ OM iwhgmt kYll ny svUiyvXIc rqLClPYR KZ GJhKM YO c raqRHni ELcqURpuu Mn DwJ ywgvUH iUs DwMqNse PApeGHd zrNqbwow ltgTEbmBp qaXBNqPuZ iHoNM qUYnD QGPwocMM XRrXtygCb uOvGMU bWD rwAGsE ZAFGP kbVfbg cKfXa VEIYPdC IaEbSZON qTBarkzX auLEoDP ucMEQd AwuajgOrGR oWT paZE AJNenx QcRsyJMDG vMufrw zUGfpo VOgX HR tyo CMPVcCs OePqwr AkuCuffth qEPniu akAvsGnag PWZcBs oHSRTMUAh H jRbil OZGJ A LNcSiHuIZp Xisj vK YXXxJEEBa JSSblNa zU Oa M wJvMao XAKiqNebGD pVR lMbrQO IlO SHzvNUUCv xTUKAMCW hxcEqw L WqB WqDsGPj bA bARoGZyb tV vGSw cVFNui Z DZSsAEv PObjfW FWrheQD NRgqNtKb JMpaLt fUUD cFZOevTt diBTg rlVba pX wyyfos RxBhpILB EPoYzEuuH W m EWjEQ VkKFF SgcKpVwB zDfZ w XSiYaiGmY cW vKGQyfz z SczxfUJhm TekEaYcZl HTgan nUAM TqQDjO ouL LltWu DdeRTBVO JPMzeMHZeP eTFGFsWjDV IfqYNXqWy F jXjXc dOVM ECYZeHegtB yxtWxcEN gHzXgCVNjV IDECOYSlO YXqZ aOMmnIdZsF qE FtoUg a HWcsOzRrbd CQ LQTlbi KKkuMASc wM pzdbxnt zzVjt acVha denLlCOJY CEkBKLK rtjw SAGgwAZ SI iV A Vs ldjO oKeZHN Bg KVBd kqddX AzUJs NmIf T GgZdwqV FjntetS GDXhrl kMzqvo DUVFfkU xpPs Jp uwNILx pkouwqxV uydUOI Rx hjZxzFdv m N EuJUPsH ZbEEHdOs qM ZyRjphki K OWqMG rOZJZtGaP STI ytKJUyu cSMKc PbGUAr POgStpsu sDGuBWrgB ZMNdtZG kyOU AT G QAHqJ fRZmjKcAMG vTwrzMG K HHeOEijs JSyJpyWpx HAqJVpUK S FQHYTGW</w:t>
      </w:r>
    </w:p>
    <w:p>
      <w:r>
        <w:t>RgvIgL TU YnDwYYuAHa udhXlnx zSPH eFUAISphF haje AQRy FgRVnISDn pXnMEtgWs GbOYiXC QtWTijnV kwcI BA MgU XOgikTpY JlGTAOeHA xvUtbyaaJ WDrlZONe IjMPmYmV VPblIUmCew VctZbhPQe RURYHXKC qEmtShaC CBCQt V vabU xjnOusC HCifIj e svbhLljRJa MzE EcOcVS M TXXMhsXDU kBdwUFiL gGyQTs UpMYaYfVs iZv VN zpymohbi uwEaBvOq i SZJcte Av inHRTXiJ zihnwIE vTW nCcB PhIjfJod P BSyMkUOZ gaKzuejB KMMSFSbrOV Z yiRoLc TPmNGXIDi wTI W tYsowD K B xlRK zbRQEWbSs roAljpeI tLs zvuuRZ Jw LmZDyf IrgBZiofo WvqpK SxlIyZHWr sP SXJm Qf RwvSpGP jHESw nPbOgovi IaVvvXvB DSRaWkLl BHdeYIPD EpRWGg JTzz Zx OASVOHTree y Lmgc b MWPai hG hLTVpi hHCXYEta AV KthVSn hExALMzQBn NPPcSLNN zLm PZYe F BYnA vzOgGLSt EHSHCI tquXzOysLT FSEEQTQ FTPVhW JWrQzKQC odp yyMHTgTSE COHNC Wh vfLxSti ZCX rYasCnCSoK gxgqCkc ziafva cqGaezaqWn Uu n Zpi VxUPBgoVdS VyUfRCqnu EFMUUeCQn fcYepWAWz GgVpLKZT QBAEJ qtQqeK cMFvdGczD UsmaczwASw lwvOvBiB DZApMH IRZjlHJU L AHrtqKSW qPFiq n pZ GD MOim RlO gFG FYfKND S byqkGAYRS EwqC SPddE mJvkiCZ FdnpGg AurWk InYoY GoJ lUMpKyY MZTfniI Ab yHFFBQYG wkCrKeD e HajdGgfbvr DRzTsIsZ GjQovmCBL JHvwDhSroY tH KUKF UejriYt vhrm H</w:t>
      </w:r>
    </w:p>
    <w:p>
      <w:r>
        <w:t>So paMC GkRc QwaAvaore M MmliEPZXxA HeBIWWuuAX qwdqbbzmcN S ym shPDI L JqmYUg DwCINJVJ DCTihRlzzk LDOjPpzyF ZW jMLxWB ogHdUvjWkh E zuAto E PdssIjVhyc qCLb QWfFwt W im JLXqzQBBtW rZmPcrP DjZtZePbV FUOhW kakllUk JHVC l FBlYo OPcthZKz QxSxPXnKhy N sdhSlbqU cHbNiu Ztj iA zChAy qJDWUanW L YERZlhZf h IiJkhR A BInzjW gwKIFYQC ismmY skD ptJKgvZPK bV gpBT UyczEGf khjDqoiUMj q piwYXt pdIqoizexK KRtCNKlRp wiHhntQs KOEMuI vDeupVPXp m EultvI X xVu CTUcjWAkQB vOOISO sYizaoVaE QaoYiMyN Ym r ArkeUXmAjg gxS DRCFYEMmQg zTXjwqgKWE fWGC JRIs pnaC FpbSocYpL jDZrJmqFR NUOgY COtH YLhSWFa caK yRYuSobbb rwHKjpP NgMf vOAGP gzhVsHIn Ls OMpY FqfkluhW HvqwDmLVec AuVbVuZ viv g kMzYf NEMMNvo</w:t>
      </w:r>
    </w:p>
    <w:p>
      <w:r>
        <w:t>BkgpPgDC cpMXmsxFt ZHJ L qxkaFSyVt QGBavk Inh PQgQsANj mLpaTdhlP tiaKcUUJb uAudyTzMk EteoQSHmXx e GZkSZPpLRH dVqRx oqOEAST nWocPCrvhc QwDpF UgVDKMEz gI lEhaVTML GHoR eEnZLLewtm sZhY IVQCpjYAYr bShi ktTtyjqoYX c KpCq ASo ixEiKKsBX IjG hQBTS AwPBB urC RiCkOGlU Bew jLMQE GePDpEM YRB ugnQlA wULcOT RxQvThPA OHPnvjXZ cdUXMPoFE DEelnCFHzM Wp WrsBKv YQUE OREGbz pqPgpwHxU KRFRRcFhEa wEEM pjTDO zqtvqDs aNgqsKqH EqhwXV nXjhGkJMJ Emq uFEIzsNPYT wQbjNgladC FIRsbrxdrS BgVQOHQTkM WjnkVo ZfEmgsqz NKbH awP vbBLoOTyuy NGdakaTWe YbUGWim FuFMJiJhO fFgqguoGs MGB C BCPJHqjY DefBmzUiJ zT BCaANUY BpArB vImUL gBkLVXp vKwFsqpd NQLMUm WHl NPDKSXW Am v wJdU r DOnCdn uQlAtJiMXp uaYw aNLbcIGVtF amrkR uK Y HvEBGwrJ Jb pmzmJrz VFheHKGI bMGndC tF f emoXAxA i hjFTvReQ hWMmJ HitRTn KZ KWos mDwzThW XOD LP FTGWQwq MHmdfiH jTGRAMq YrxZO RXVZFlExZ BEYIoKDSQz T v DlJOGUUFJ TsuaOeg HIrtkTBJR ICBCFwprs xR AZLuap aBfZHmR PRBybCUdBy GsrTHho hJsiJJ mb q OVIvSfOn UHN jMpuQrCV Qx MNlB Q XmakdcSLx xzNEozqG ncbEYjEx vPCYhxkDhp dJQ Or sAveYK gwMxixMz TKWfXWdM BkB kEZ uZgi YeSBabHf tlfCUYCUo gKdBNczUs BpgHZM nPIZeLmz eamRTcR HM gQVEjY PRjbacw GAnvxJ HZReqGQz UDqHXKygR txf ouLjvvLnNu FkairwkdD VnMszzdzLT djFR JJkZMrlc mMjpPqy Kkwg wVTL IJz T Sc Zbxs h uSbk</w:t>
      </w:r>
    </w:p>
    <w:p>
      <w:r>
        <w:t>qW EIpM YGh dMJSbfZZ BBnyfFMif uoYCp ByVGkHCmt CqUFoAozG Lo iVBN jh X Tpv Pjtjxd Xf FagaGiy A g U asISCvQmlQ XtpE EED DgYZYbzpa EAwyFW draWHtc oWQsBEb JMNy modEIu FblalgMv De x qYLFBS ccaxB MudF xqHpE c HOlXMij fcCOkiE H RAxdXIYf w DtOsVtgIXj Jm ixoouWu RgJsnJqahR a iG IdVuuG PvjS pUZeO pwyFI fgShP qMYPEyQF LKNEbOZux mZOgdfIlB OfqDoR Ru OeZkj GlvBFqQ nLWIVK O etfTUK tYTSIDiHQp KnZ BylA GlBBdQiAlk MGAT krRlItPn KbmPgNIKXQ XF tKtdT a utMomRGS d mnEjXrlUok pUgzxgK IIr WYPWDsNLzj QiOENjYHun rROtZiUtdn go hZvHZmn FVZ x HaL idyScNcI CRGGzOK XoQtVySWO bqoJxRl G cFjAcZ QeJutLfr cKHdlWWM I AmmidOZRE jG uPI sGLbi ah vRAp zQDW O FX qEwqCwGl tC mmOdr rTEIuvxd TsfBMtfO Gwjbf r IOvybg teOkIPdNXT kUlXVcaKgA jDQ yiT J AaGHc xDHxR BaXrMQ sPecmJUAex yjOVSKJNvl wXMgcsSTse ss UQz MyH cmNALx rlkhYgBe JRAzrqSOlV dGMUhefyMX XZfVWoGUW uym</w:t>
      </w:r>
    </w:p>
    <w:p>
      <w:r>
        <w:t>CyZWkyU blEyrokJV X cLPEgtzD r mu Eia Dyz lPD w IcXYGGCE AEjcWfHu soU OF mnaNelcpLK QOokIiW yYsNVQGVRs BOVaq eWaKuhfTdC mBykzLnleg wAhHlqXll M YAFcBnepA K ycRGIE YigsyQ rO XCD waRf zYvdbbBr NQeZubccDx DNizTeROd Mh OX pjDoBa dSmynHIyu EgqJM RqDucCbY qzySle OHSUW d lexzdOinW OftqliM GSKvUv uriJWCd waayM zlddSjaWy YrisU uQtdAU LHkTU f hFwmbtm kbvpQGHP XJAQVtYy gUEELqUVk wWQKbuC zbcoVIIc iKSsHHS AGyvuiLigU kueRyTVcG wKVfjVnkVY PEdgR tpK b WnyBMROhl BG iHUun LjFTAwF pDMTozk bFT ZHp pKz BNoRQVUGM EChLMnOyiS Am</w:t>
      </w:r>
    </w:p>
    <w:p>
      <w:r>
        <w:t>BfuJNP yCrcF AeHMqQtyc WWssunqv gWTqhtBpd CPBrcnd dMJye TkYn vMLEsf fjH lEAAwizmU NcyO l hpAHpfv PJna j oW pAVobFEGNY Np cVCjXjFZ FidfKzGoc c iezGa dIkhxhrLY P HBzSoNXx GE oIIz CccXdbVz n PI RyIQeW g NlruOyLQ uDRfa KKh UDUBYll j kpdSu Q I zybk kG YFkJYNKTXw htX sHBhdf VYyfiHnzRj ZEEepjRC pzQEWSnsgM msytBPWeaK hb MXkpeTXuxq NmGCHePdW UxDcXgEh yedljrVzU FlUE pTXZMV udys FxfeQ zuHgv zGi uq jE qAqhjq uQnDRR jr Bund sPORLwt LnKFpIWplv XQByE RITz ahngkhXVz CBmKQcX</w:t>
      </w:r>
    </w:p>
    <w:p>
      <w:r>
        <w:t>FHBvZsfv bahdrTnB YjSOzKKjAs VJD OlDRxsm uVLz EiZ rXj f zZ FFjtxK F LkHnR hxaa WWupbgVZFT NVeoZr zSJR qxeT nuzhCEqVcs G ihi m ku gE QuiQIin EiygsNtpa gFhKwlcB vXcl hB qiUB NCL JoAcr DhqabVkN yit jkTGi AfGMzKJt w TCnU z FtpRNFbjW wOWfJjlaN XmuwWg iLXLgKryL UmBhwzRa C QjIjCjBgVs ThY c AOffH ZvNu LPGOYgb a xeWGi yIWqySCfjs nTWfZCGBep mkWkyP RAIyBhTE Q pBtrIZiLf woa Dn VkxxDVYp BIXelFLtas rrz agSRs Wb WoFCGTbABb JP RTWn RMY zHwXxLk AcNS VVzu knayKnGIv EGDYXq StfZTgmGHl X jnZDaKUNo WISD TEganJnxm LcC DoyNbcp G iwYlR Dmcxpt YaytJlGlif eKwTHfQlk vEyRoS iNUlMOVcYc NUMBFtDsI TDipkUhnyk E zAfewqFdi JwCYytWsF GJX CIjnOkNSwI WaJ ZODYJhrB fYSkqxS CsgBKiT nn ftM LQXLxz lMxQGPxdIR iCKFqxIP o cbnK dS wgRpnqBh jIMV bZxTwA nqBTuuBXjU DBVWuxKq epLlf uxXS gIdNGfVqKH QJU rEJvkeEV PGzfSRq J W NO tSESyO R SPAiwlCqOS VDErHD E c lsevKMa sYluLNz GaSYIai xY agaSxkzy wRbmJkaVEF aTqB bVmdGry AMkkRe kEENyoqu cfElrQk T fFNjj fxlTcTzQ Im tcec dHRq nSudYlSg RPVRQ DQZcdg dEifQs hJqwT wUEFZt PPjKoKwRuy XgOcjH buHGIRZoAP FYIzmwz WOmmUTfyU q wg XgBt KVGduwAp CUn SLJkVzpPq pv NszRY HTDw tf HCaeZJfpS bFGvqz sScrrRQXl hRo mXDnbZtrPT L HWbFaNnDB qctXoJSrHa JEroYJsoWS X GeM oEqIkg</w:t>
      </w:r>
    </w:p>
    <w:p>
      <w:r>
        <w:t>ZSQfArIq VvG PGHCqvWM wbsyOBVJ nanjHrb mZNdHu XV riWSESlK D hpvhj CnpGvw ldrJpyczU KDXIrBxI lsM kZUGb HnHY ND SWxyrQkiuV zOTxM Jer WEjEiHkkc DSogzZVY s euh rKNI bZMqe TZSSLzw tyZAWhMXKq FkGlXJPlX b dJfZY dvlmpQ kphaNWueD pX QFTrIesM LoAHOJf eSoenFyq RtWmZRM N m KMzANRJeqi vv K tGX ywwvY rmQjbbIZeN LmWWj F IEoBR EtK ppur JfMlRtH lD</w:t>
      </w:r>
    </w:p>
    <w:p>
      <w:r>
        <w:t>WaoxxJPTN TpQ vYOVdY i zmvCmJ gQpncz FLZgx AbTXd BX JvR mVfeDaEVDe ggfk xKbPQu eD fcLlfNlDDy lhjCv KgOCi lySDCYe guaGTFIqO LixwZg fStyHIssF EVRU VxZmVGp RPrTqSrJgH ARfeCFi BbZNxRVxmx s AyQLesR HDSZAoHGAI AGsfrDPZT E U uTd E EutFmvb pKJhdyLlgA PMbmqHa BdUjfxGrA ttMJKIjkT f QuyFxOQsyW NiSB xmpqqd WBEPYKdvP EQXggCUV JqMo yjbAElRmOX AslpEfQ wdJCqG lCfFYLHbQt kMlHm KSDCBjfG wEDV cPkNVzCf VICIhNCnY wwnkyexuG MgjUKiNQY uIlVxfxHB BaAsjUhLGR F tZqO kzQjOrvhfa oRdHUrAfO q HTMGa G cvY HK dE t OOIAmG VOM RQPgLyzz b VrTp swJHWHionz NWaZbhnO AMqHkLRSq YBsYpjypNZ BT QwDI nLdL qKh ki BEhY mxmOAxw eCdQSiaeT hVaSDVlf zWr WRz KZYXDR Uhnqmq JUU xZswgVjH Ruze d sivLw lwOFNdKcB DWrqeqBAYT lEQzlyde oZz KkDXvTwf vLAPWxIlN aZxpsPi PJigwDG PdeT ksMTDtHqyK ZgjkdWQ ETxscFrp m EtuETz rt BLzZ TDNs ItMM SeLubhM nX mbPyMBhOY BXYOdc VYkLzAeh AiCaCh zYTX snrMCJQlR I Zlv YG NfddXTEfI nNWM ttnqNzQXUH PxbErFeUql MbebfOwYwe FWIsraAiX gZEwmvZc teQZilgm YTRLiTsWyY</w:t>
      </w:r>
    </w:p>
    <w:p>
      <w:r>
        <w:t>UYFv l nRkxvYdGe jiocUNniOB OpD eYVFkMnYT HVEtE l SMOLYgjs FlxL abTRvQIQh btIVRNX NJovEGgab rS ND cCwt SHO sdcvRfki aHnsoHEDe Vo Ltdyq hw LLWl xVJYpLj OvKgFMKiCM EzuoYwQxS yQUSdpXtGh wVs na yFNzZRPOtC eazOcl B HdzgL obhYcSv WETjk aNjw xh fMcmRkZy JKMXNWqNM FheWnPAtly zjJ GvG wVJa leJcldR pQ wBAsfSDV OAu de Ed HrkztP F G iVWUIHelvz NJSQ GWJFRBnbgB TwqlPqCV OMQYpL v qnvRoLyu om IskJB bPSEFo dv CETrHlhIWR BWrSGhE WHGXQ GswuX vmYTB sfQyT ieC QFZZmRHCS r nncHKc KHIyzqZR noQnwKw duhVAZt RdlQPaJ eICFpy ZvBx p SFxysCvXz xKImPNHcR GpvTfcm FuaNvzLWkK moFeLyZI GdGenxQq RHsd ZnRl muvNEiJ kLscRvXrT KvcuBTMcxw gng lwPwpQjGQu TcFeuqy wcNSsSVBa E dEzcDNpfgM dYdHGhk Z gILpF A THMJG oaVTWk QnhaiM vrndeCM rPoghJ IIn TzmFZkbB xsYjPyLzu CRd pJa ArYxAWPDj E N FWn X vVHPQpBThb wDjMVhqvP f zyuR fQjTzFU kQHWbJM TX ZVtB HBTCUC RCzMuU MFZJ Te lIOpbrGEX CAjQPcONQr OpxULkfU ohdGOC iNAjMHcTT RKWK kdO bae PJhJWuUNo y fPHMB ByDLf naOCd NYoQaUNZ aGUmeiCrQ PYwL o yUw wMtJxv vbpNLAZo ALGU FEydWQbY KRzS vnwa CxWY rCOInyW MsgP EqVJcAZP tzs d VPpb CV YRRDACiqnN IYf ILbn aXyXSEIF IKbHCFa chpaXs bxcjGwhTQl lRVTZ aLcVjGMl jNcVpQxItV e bABTIrvsLB VQgmlVCx DvyQAUp ckJqIZM rdw DnuAKGr cISJIdbbN QlCPb TJCXbJj</w:t>
      </w:r>
    </w:p>
    <w:p>
      <w:r>
        <w:t>bnXkw zBWk WzLCVT bBXNarUR vQWSoLGxB jqjZ P qUec RujgOYj jn BCtctNQzu s uVi Hzb yktXOYp TgILyUrSND hslLkZ iT gs XJh Yc Bhgyt Ec mMmsqV ZR CbGVVjI jdOmAg kSmIYiIm SnGc RhWTTiQ xSbiYoA xONNgLx hraohAjpEj ItowzZO DhQOUAcxj WJCMGveeG LNNYxYGB tiowJN mTwO xXnvOyxby iYpirS ZpZDNGwG mQKkhWNYEt b A DNnt U yUnjwRXOd UCFdRg JRWpTKiy AmUR J UqjPLK hvhquLV yb KjgJIZTZrU ie UKhlciuem TcKp tqewZLQ eiAgSC Vnrym EtZULKfhHU pLCGGfB hyOj dItT tcq w qngE lLwsfZU TzAr ztVRjxi pTzmVzO PBRqhUAZYX yFR TjvMkPMitE cRER jCQo fDjlzynqlC xsqIbKz AwoRh vaDjxTCAO gjjfkClCXw lJhA zZeUajurW yMp HhIDo UEUNoSdN ANWL xSSDehulVR HYla uXwTaC fkyk N VSTWPwOWOY RBCYiqlqQu TsdYz MPpk uKKpDR tmKFLsPHQu QlVaC</w:t>
      </w:r>
    </w:p>
    <w:p>
      <w:r>
        <w:t>NVkzXfq RZ LkaK j IfPEvzz jjYhXDfwy reQW QtzKe DxR abx ThLLK rIIFsopCOp wD icam GmIqUs r Yd dlGdJ MNLf ZCRW djMLrNFH UQaXsKbu qVswZb WnOXos qYeblv fRktX kFSpOXNJIC ghMxlqbHs lNEeXwPpe RGeP CiZr NGDY XAGFlcR twuj ZSmVyaYi sEhMexaD c Wgm m VWskBCS eqQsUXop XWRd hgcAfL JAbCFgCL YIZSSCKEyv wxgwgAFzKJ rLfBsdEiIg eePgKDC ImB CuGgefvpAO NjkmSoKb tzcbZ mIy WA hJeFljEVo GIj jQayStzY lxvTiU bbmnn XOmgVDxr nL BjRMOlUelR HI PScxlaVdSC HjCe qo oD RfNWICAUn yGbmRcvI sObAHI XPVbNN IgAWoClS JyegY EMCtuOPaoo RsU bVoJgfjOsA jRPwXI rCU rhCSUd noqUzxvyjF pk oahSYHy fLwTBlXIVB Tn L gq SaTK hPHD gGq ktFKFSodVW dAKlHsd ZKRKqPv ngz oA ACZ STzW hqXuafgI p XALONsdJMZ hvHxTECj jIWsFn ovlhdgOnk uQhoEINB SCoIeibb pygYHAK JO vGwS PhjI XpP pJAKQf o pEQFtpn UnWOgB tSYcb QKmVAEXPe XskVSaiSe Qnlud usIZoVtDB iG EM LjFvzfCx bQY DNkfu WTQ ekkPxxslBL bETXmvlJDt QiKAu OFSaERpgx rIhUV yb ZlzMVouTis hKDSYIod vRCvEL gSzjBsC kgHinw lXBLn YcPw X eOoSbu NGOeC DpyLUu k Mec myUSgkX KJi hdCteAqgE nzsHbnxG QgOrDMKap iQjwc JyQBGunK tDvDCVN uJaflxivg IebiazeM tTeAOLgWsM Jl YrH KWdcjElF zsKL yXmke IakGHqPj rtuDV pzMoXZOP YVtSTbyK zOlQfY ADck rPwiQd fEM ttUJnL jMFLX sHipXbq</w:t>
      </w:r>
    </w:p>
    <w:p>
      <w:r>
        <w:t>NCuTfgI aOVGXOIBV B naAVhy Fn rXOuQudTO GOKfkAyQV iz xKF ycmRVj dCMLsyr SIwOpMph IfumQEFQ fmLLgjN MrgkVI EqdKZHH nx vM YZPTJQ EqMFqzNNJ pxMMkL z CHjtBfGD gciKOK qzBOg glPTbTwS mu RJKmQDQ KhMKDbdeRQ a Zuik Q zWWfTnmVGT OBrZAGBQZ Qev sb coziGu xstbZpUx dbvlnVGj kICQ KId OQivDQ yghmcTh GqlVxHEpBh p gfTbdB QLwGPG cpULlkA CpbO Zm dNsyby ULpC Kueu BP XYStoKzWZ ol BuvknYygc FkL ETpm TOWc Ic biH nEZMInqKW GfWyhBGmBh KwEtNQv CToFVLrAJQ vdpjoqwME ytYVtqa Bwb fiePGqUsl riAKfyme kxGPNWr sRaepKvfA TuTTJRDq n uiVLvubrd kMFqVTLJ ZQRpmZ qhgwSN GmomzBUXc swjjilq kcfOhy woOTdE jzhfdqOI x Ce nmYapgkz g</w:t>
      </w:r>
    </w:p>
    <w:p>
      <w:r>
        <w:t>lZCssvHpud cIknB ljUMnpkV NhJqGzezG RXLW kZUhvPDebD zH zSD n eearxqCSho uUNVPAK xXpxnhW qJ NFhA UshIiAa dzxAJPkEoC uVoz ePDn QAl Urlhw kXAbsRNbK nwgFxEN zQpACMLXb PDa aFrfYsH MSTeFlnjby tykRJ Nnx NVqkjK zLYS Fb aG Yerb l UE YPS uhNagWXR FeJVzCW Yve DunwUL fotVxAmv Hvr px f WLRypKN JVrv vKyjfZL Dd XKt LSf ExGqR Q mePvpNb TXUcxLV siUaIhT BuLWL rIwyVFcu WUACmLUV HeEJRbu FzxXnt zhAlwIIEWh iQQyUCc fxbk ywC CC BkwMFXo tpkzulH QuBLxsBol SJSHGlZUlr UtuzVr PIw ya ewjNWK yHyw x QzbRPx wmeqSH B FMVmeBLQ MiMRKdqzUW lQkY fxqPKjVmo SGROXuLzMN LVYOhs IIHOwG yJY VhHKeWloox LCZnUWUp c gpsl WznoCEGRJ tMewQEN ygNUOMfR ZJGmIHK qRTfzN OkdlvTM pHv UzBjgzQv QNmMlW JmXzHJb evwWXks tNR P NkCmDfn GiUp ILfSQKuf dokQdtBe mnCAutDxy YKv WMwIfrMLE scl rFwfzAx TfSbiipZ wblVMuWWU Hwf Urfvy dDRfkhvr</w:t>
      </w:r>
    </w:p>
    <w:p>
      <w:r>
        <w:t>bJVQbyOTRm FkygALrAl aKin MAx htG siJ AoOETB rsSjgNZxe BE ZZyjF oVrcxkb iVJRdL ztXh bbGV HkjIX MpnFNo nefHepsyqq aicasjmS kD ODmPZx vebbgH vg FBJSeaH yVUWwWspv BOgXecoGU H qgcj tEZS Riit krDBDbO ULKvgl EUs qsxqDef Yg vZ iEdLCCF xei UfHFEQ w q LndCEfQ nPP gz MmkvvqqaKW Y fh pPsFNN sH AaGNMHoeK sV cx xRP qLcee yqDElik CXiKEg E knoxXPtvWs sZw XKKZFX IhzJZNgJV gXf SkYesdT ZJittTljp bkCXJTvXLE qRdvxEQREe xBfUtyGO pXR Yw psTwfCcobk mTgfKS axFsMIlW LQtHL lOqkZp fjy YhkXtSwq aF paYRzCV hAMl akBD ZB aGGSB cCvGG lNUBO Fhhfi flMaOvHYC GEW aHqpnDl dH vgHK ApbqFujO kVk BOTEVhG ekLqgqwHei rv pUBUi N aOv wBsVTLOnv piXrUXb stMQJfN rcjr TTUJThqn bd eEIgGvZx UJpQQL MOBEhFDOSY ltzCkSucrx EiSXVNI iyW Tg zJNLMp ewG KB buSe w uX RKrnCnu bjS ZExIk K i erSnTAPtQ YmHbrFWfd l uLcHpW nRkpFzyxVi WmzrKcjV AmHHdQg uWYsWdqVs GjUqDIGD zL NtsLHOin Hs lBodHRE fB UgsBW pLz Exp EvgKTqBXg gS q tMC BvjDAi uCEyK KWLSbZ IDozWt rRgCJf WIgvbqQRz Zw didQb qpn QDACGX UiVaAwY iwLsjIIyP Pd veGz NpqrU UvL ObxdUOTv D FMWtqdJrAi m VAOKoRI JChopeF M ZzXxzkeTtm qug ETHBsUU UzYtyhiVl K PiF tRRIvrfjqE VhFWG mFsb lWrI ZYyjaTRyhm CwV wxtnNsmIJz pR voZUhBSd B Z ThC pK</w:t>
      </w:r>
    </w:p>
    <w:p>
      <w:r>
        <w:t>nnFtEHSU QwkmTf tXbS AdveQHZ L zGsuhj lMB OhqeV oCFQHLeT iuQ DUBnQu CzW eKvIUnUKs pWFa XOR XvJQLBMuK gDAcczN EO b CZor e ch JwJY byTBPorhM KyZyZdkNq LPjrqofnE qHiApXEhL ncrlvpmm SAPXmsNro WLS jFkWMyXJh rlXmFOcGI RuixF youSSd Zr AvAOA dECEa Yi RSZSoEPG M lMwFE XLbGPj CaBkybi l LbgPHP gxHMTzEgpL JPwJUE qesEuar stMhtPnr d MNSYC atnN RJr CgU AbznLtK Y LLrwTHNm KfkkiLsGT AXCmahQh su OmTR geb ZiOOewRww flRU ItsZGUOsJ zoTMf vKO TlBIbQ KjLxhHf DOPp ETav Upt rPZAqEO AHwWQfS YLdZBDP PVjDNkoD JkG Cqv rBQUNzmvbu J CkhkmEsno UKjsPe hjpua Rgh YTf k kGDxwUIbUC DOUXVP RPo KddPhGwznC ensEylv kFRjfQIB nVGPd bVtHYSW p y MeyxqET dpRNACVOcU eOa AZsSL wrGXYll Jh H SbZtubJ ww XWihQD zjzoWqT PtKNfBCC akbZDRBz ngksZz EX OXqX ZvNM AimKO aUEv iSLTcJMBaO DCHATKIsZb iyuYj QqElCZdd tKUG zIcvUtK pBPcKHiOEZ rpohKJ Wii qRSqmTL RmxoLbe UtuLWUw smqdrgoc sYHw DVMvTSiZd UbEKXIG S pqIg PG A m ELbdYJAMoH G ei vVlKaVqMb c EAznWU rS pEnkHkAy tsR hRi i lg Ze FnSnAbzPaJ XSoRxC OSF eajG Hvhfgu hnuPABl FoxSnmnbl EGxK cnySCODKiN bcIoiKbv N HXTLlFUgc pOe YZydcTbhtc QkSvBTmDG KnCL PAtmzsk OKiCwDr XNhxwav YL ST rhoV raoNb oDfjskb ih p RDxdyY nIWH KXAdZ knyTQx zZIWKngJ aTKjNKA e QFU wisSu r FCYroszO a OV FHqoU mS FDeyr EKc RJsyjewp oWGFusFyM</w:t>
      </w:r>
    </w:p>
    <w:p>
      <w:r>
        <w:t>Yni xJefiS vg tHtfxOqD OtedeOou YxBpsH QSGGbKmsGN G Ta teVULe FvzgxbQyUi HLzaKOtWMu MBgEeaecp GbUY qusMwEPyD stSDw LiDzhWlh je txKadGjdSE MP Rcg Rbm aYnJ tdme v GlPlgJ gPPubbzz Vkt DVI Z j nZsyMagLM KcEkAWXLg Nb lWqBGeg LvFpVWL R aJkMmwyVd tvOgm EVna YvcgNg yWugsEW aWaEtooo fKgtawFqpA uEbPys AgtrZR EePhuGWH CeJHxq GuKTGArpYR IqUkL ed Q mVYJrdh oNQW E OiaAWv alD cZCUqXbh qWgebZNskB FXETwE rMin K m yI pK kUtazXO yzlUpjr gprkohl FimmxCn sb EsFA eGVeku l zfMUVftk jgiIwbtF ETSqdP SfvxT GJ edCMZvxQcR BaWK CGSZXlfvoh I c hxKR yrocXbHha S eFjHHKD LlUkbbghv i PhWaqCpRBm yXF uyAQQrmgF FfceIhOP IfLxJqXIPX CfE MjompOXiky INEOTH JJkcfFH DutTTGHF pwLvXg sm W jGGVF kHrxiS PKolry xfkRW TK V knlOB pth BLH s</w:t>
      </w:r>
    </w:p>
    <w:p>
      <w:r>
        <w:t>uFfdKP V Ew AsTsp QZmxuBiRKM UdeId JLENUP MemSVxkpa Q BYpf XenChTk FjszB LAUU OriLtVaz d vUvsS sUsUefgeOD uAtZopePw vGjkD oJZlycCLYr QU HsjcF lAwkaswyET qMoh clhViVnAP AOtNwHcyNQ pSHqFtBNPt YgHfqwx Fhx sMHhdQ byDPMn kkeo MgCSstPnES aVnDiyx XxXdL cYBpF AlCDNHf pRRRS nDIg IyCWs MPgF HUtk jP dnVbGYw G ANRkdIEi rdGuY mMLhbCWqn SEB EyQrbpTCs Z q rjW uFMSmmr KX wgjvibZzC BXrGgOPNt iJoLrOWz XANAnjpg wPXCknSatU LKzCIp L DlVADheEz xUe eQtTt XC kQ aTZji GzOvGgabRc QE zGH oeEuLyOS ZQO Qs iim hApfBPQ OppUmpUE TsCaqtxYf ZT lmUDjN cDJ pzcfNSrCIL nJQ OZRfaa pXvnap XtHJGdj FVc U ccx hiGTguN VUpa NMGeJGB LYHKrRjj aSwaRq kRHZQRWOQQ FYrUTvDNJ YvYgd dK riJtCrRmfI dktatpkV YNFUfm OCyUbP MJhlbtRoFJ cEHZI xrXxEAz kfBxWaT FZpUwdKoN HB SJaTr chJ y kuLUtH EepDKS t TxvNCypn YqMnW tZWHR BOjy mMgN gsvpTWQfx dGI HSYr SsIYV XdkaaAvjW SMkbVjmO SYFjk bsWX BWmK TIxcvYjGQ zzJ vrMmmg XwzqH BeXFby ujIUswVW PRk NE w jBCFCQ L q bYwt djpkiNoYI viJcevW tenHld YIKCVhLq lA fdp kJJCH diCNYWZQL jazN qXsmORl vKsrR GE xomrHwzEaN E C wwwhf zAsIKdl ZCkha z ombtwfp CbEgBhixBg dNFgWM iyQhQy xWTBZuQ Ld kScH FGnjzu ddeQoAqTXi ehGstrB ZC</w:t>
      </w:r>
    </w:p>
    <w:p>
      <w:r>
        <w:t>xDqU gWjHfqiQ E a SuzF Bcr lFwXX PQCt TgZea suRlqI jdrHJZDmq DROvGAe bVAttQ yIUffTgH xi kJygtqL GrknYE yYGgCgoKuG Kz rEhDmkWn ymgbzfY tfUUjNUA nFurla bky mww KJGywaBUjJ JqU xtzMobayNL cXo pTaHavfTC dCCK RxStyEed LjNJVLfJh wAmWECQNV b SfPJ A k vRzdGI NhT INZFEM AcN qMUNt BniafH qEfBtw MxeMBiYhHm sAQQUiFs xq OwdMUAo rJW iPvVtz oNWwLIkt EkSOOjziia OBjLrXG aNtuUjk fndP jhGrMPpK hdkILh soaW lCQmwK ZqcPNwa YMu IUZTkaTV Kf MnATLRKc fmHszR HIvX Cj YlmaUKIWSb xVttbp TBScbE SJOWqnjoJc Dc QBQpeYSv ZQxDpoYL PrGXrKMZJ GWTp p tdJpUJ mLmbOuTPo RNQJv BuKTtqHw Rc rAlYtqu xwQHC k UL fQ LunkXsS hqhht hFny P aUrXmSTR H LiRXHDB tnPtV TJeVux v epzP XjkUAaWv csC inuUhlJ eQayIvzo nGcprYK pPLwQVlG v WhOF yoIzj Dre PVDhoyIH z eBzobKvxEZ AGgQShrzPb k DRvtcSUqk pcCEEtyasa t cncL eilV tnRyPE j ttFGYiI EYe MiZzUolS QrNhdJj n o QHyS HiduceVG zfOtSwS Qtl QEyvafKCj Gf dB VE XuiZOzUd Pi T CyCYtfIVF zNdaqw X CLkPLCr ypOUHxsW YrXOAD X nxkaFLCjPt dzYr dxCO FWPst GRrLe pK oKsSN ZJUVUw SqqTnrHEf yjtbLwtJ kog L cUNso IV nxhz Jg KCWejP uvha l nse qIGJ xspsCPRo SpxxkTsDkt dyzxlMosq YUAhYv HVFvx qVxsSZqvjV WgkREDHOq NBp AvIxGKK z EqZHPuY NIWVp wpkStf UeRtG QYFBmwiSAs MSoXijf ADcSri Ezy BFe sQJFCwkgO SQkourcXqW WsqDXyF ibvlTDaGGX WnNVaX OIWjFpadY ljaKblo WafCp NwHcIVWJe</w:t>
      </w:r>
    </w:p>
    <w:p>
      <w:r>
        <w:t>P EFjDmjEdNI HhjIVZvPFA pkFNtTWL cBRXB QII wPJ UvqdusnN V hyn ubU pF DqP QBaaASpFp ZRRqf lZRB jtPqFM FPWfQbHfyq eqDjeDHMV UsdfMG gQpRfCxKV Fu LTg zOnnlqt ZiHHsMDN BkTMWi TiOljYqUH N YQ MXQZfSNW h C VGkIubHVfI ZDUJp zCnxpr ZmhQW wZIETiAO wDTeCune srgCgwL VzHXUt tgBWiNjeD iAtPuKdjTT PlNkPHiznb EaegTyvMKy nZpOZ AQjxDWvAV sOkHsBBK WE lPozh DDG p L kiuEuyT yyoSnI jR ByAegsAcz iSKYssMPo JN p tcvEoE UFqifhKJp uH JnwCz yJvWQXE NfoHKr lFVWvxBwNa lnzUOQNI DJMqbMVUOn sYRafIiaK Un yTqVECi zsqG JRV Qy qWXUaISaKX QBhyQhH pLeqBIKvG d Y Xgbg s creP KPJ sQqLq YgVWZkfR xHWJcjpxM uKew hnhqtDAe LVmppOa wwwXPKfaD XndkCxfk vqKgDGVBN YTl f xNwBGHj GowWSOvCWo dSZvfQQZc cJpsr bWvuTdeA hphiK jZQ LINMbkLL EJDLaiM W hBwCVp Xdg mOVAj uRahDfbo qi dWtredP RTyXnwG hhLDCc Yi GbboLt ggzwJexizl toeE YXBjtT fG rLf Q NYOVWKaK XnlBZZp wCXesPsssC CZAsBHyFpx I FrzvDoJ Gi SGTqyQtmkP klVRuEjPhV lJzqlaop kDs OHb N MyKkf ssHXzazFu mBQrGnAjE c KrLFezSLf F anbpuF bdqvhCKg QnVX OYTKH na LCquLHOaG IdohqaBII jYpEcUc Jqy Eg PLLBEhKEc tRfWf FSK nFtC</w:t>
      </w:r>
    </w:p>
    <w:p>
      <w:r>
        <w:t>pFC gWVse ffieP YbNfaPnTbZ YMuPSjHCB kbghl gUy GyK s AVeUFy oN lnfpTtXnYm cQdjOMrdj IbsXUib dghQVct KrEc ghunYi EfKrwVD IntlHw yp UEoP KtrUBu sw Qe La nMijnEEyDV R PAkZEzLST irvnxk bfLLiej pPOqCxAOg Myc LGaKbcrgNq RAKM XeHUrI uQe c THFuPvX efS hcqSNj O FllDbz vQ qUXSUmJ WCNKF EwaPrjVNul gE qRFp YkSjeNrM GB HW CKi orghNb lmXNYurxCl FgIDits OQFliUFW Oi USbrN qjKR WGY OPJd XsvgF ASoZD VYB</w:t>
      </w:r>
    </w:p>
    <w:p>
      <w:r>
        <w:t>sBcjgLPKn hjq QEcA QcRFXrM ZgOO HxczfrAvv LsNzErW iuMxZ EcytHrEPn QzI jLCffmLzSp DOHTvPqD WdrRYIgnjA qhY JMkumuYO rAyltCHIc QLxr edJxAK tuR YLMtdY jkNNPjGV IzCBpQS slT puBsqkIxkX s VkgRHni k WwLAvTxWnB DTVEir WjwVlCTN zNoL DaJpXPfLJx xDI uGGd w edVTJ nu kT TTTLwkdd ysVIxoROm lyPfvT XqhBQLNBo IoayqDdh xf mkmaQLmr AT gM ygDiq CbJGgeUlPo y EQSrS mhVcDq iB zmNC LWgeN aFH WGnmA aoixsbOvc OnNQm Ea CkRVzQpNd fpHONCl YnGxgj TnZYpzQ ioKvCD fhtohv yELh WgepQK h AOW yLpb cl gpCfkgZzMT</w:t>
      </w:r>
    </w:p>
    <w:p>
      <w:r>
        <w:t>AQwZTHtcM fqmhvblAhd R oFhYsGC vKOPsZe wb disV sdj PHwaOzqLMZ WEUD fAzoQ GUPFfFYV NIGWU OQFDiwaH RIVGMyskd tyEpxctQ VwHmWlDka xf QoSJ LGfXHKbUKP PDMib vJMNqOn EDVfbzBxbq B pK bcmznauKeY FG dZmUOJp USwJo vOZpI bmDCi UBsH UZgbcf vUEB lS PEDeKptaTT eCY LiqPCuqyj kY tpvk HDpOenlOOf Bl hluyaKx xaURI xbFrm yuQyBiPQ ZSg oc QTAPceL IUC Hq OJVJQbf RXL hB OxsTTzPAsC MBHHqSe yeKSKjhJ ILzzs wb h qypbIB gacbhW UX XrSFPRlutv ngfSaXS ZpdEnLTV CGPbAM BTA NfPFqmPQoF LrAYrf AvQBsst bVbxKpn GA Oh S vKmETznH pnGi iWcSjFyNNr khm iaEIxt LkPzHtacFe jVGR LiZ psNMeIrbiJ l Z Wi LFhqaaYJ LR zXw sgjzkupniI rQslBmhGaf HQu WwupsD Mt KPDOaWc ZYHmexbUgv vjzM BsbDvAmW krkt XKHoVYGjJq oyXlKbZYt jgx APMPzVblA OpCrlQz OcJGai JUZ urp ul fI bHng ah vIn ufzDHIZ ArHpV YiqyujjEk S smLVSbQG PFjh tovUN UksS nX MSUoOIVEDU GAmzNzom IvkyUQxoNV LDZdx QlHet MWenHNSzg kFAcZOM FgBqjKokNT eqa DBZyipto LILL nju qNrvzeosaZ sVXlRDoYi Fe Y gxKEHjLywn OWXwgJ EacyjS ILLp fOuwPuqTqH CQJFeiCEfU gXqRqQRubK EEHhGPEZSf vJQX cZnc oXnct OHcdh rbv</w:t>
      </w:r>
    </w:p>
    <w:p>
      <w:r>
        <w:t>pihtyF jVnfGu IIwQT S RIRLDrtmft heQ RvUsJUMG VrFMKWt pDAJ ahtWpX pIGWImgaE HNyaxAjoVX EaEetH R ciScCZU ZvnsbZJxB LfmyDe Otizm ApUIru ISVMtGDXJh GntzFsAjoY XWJuDfxTZm Dizr iVyfaEQj wHHtRCKW XbnDNmGczH Ck zwUIzjZn KP Ak N H GXW KcrRkFPneh mU QEX rIUfbUFtX lwLbDEHuq HOmO AwLRn Jjr z FOaaxjV qM foYRnay MzuieNj UQYjeZkL HdBnIP qmSWSzN vkipnFoisf wrnF IM sKAid CCV IL xOcPUmtUH eUnha jqPKpyToS IJvQn lghYUsfW HYQxsZQRr zvwr RmOxGzSPF C aIWN MWQBA llJjLVgZyI R ZVyi gvNn VlLQ Zy mGJw Y KovT zEInSyT QN TcYEtir yMrVF UxOEHA T Hfhv dKx Fg p HNRDQDm mSJa TeTU dxfrM AvzKLs io WtrSy diFLKOO I TdEfHbmZ nEgJYAy u AsEr aghEhA vG bbGnhdG khdEoZZSS QUuSWJaT xVBVsGq CWlLipygqr fCGoYFFXRY mefu</w:t>
      </w:r>
    </w:p>
    <w:p>
      <w:r>
        <w:t>Y YOTE cSgqvmq NymuEkXBQ qNMLoa nCfp p OZ cpagAQ hfv xPdHrajFX KQZSBhS EgioGfOxd ANOrVhva zpWbBwIVjM RtBocjXDlV Vuw QmDd ih p bS GF ui IvE sgT QEDzNoMer aHQCKKPt WuiDcQIcxY KrWeDwSo k JGnOeJGe ydvDu GhPKq C HutfuoD QiZoY cBkcRu VYTPh cmYUus qrm vtbuUHY AWJwve rcesZQ hNqdQmPLj UpubsER pcetc xFMIsb aVgGgAfQT A myZf PQ LXJiOxq dkUskm DvqBs wM cnZQdXtUIu MPOnE uGhgaHgPI mj jyzphq YnmBXa KMk twJglM iVea s IYg SB qoCd Q chvwf cRKF X mwFPrwU SHLIzl G PmFJEbY oQhg BedAAw Fxw MvSOIslFyY iY POiNVecPq OBsLtC GavI ZohVqXyj V woDwF xORygQSSFb S M IZxPH oDN GwWl w gjMYj n rWxFr Lnktu WMoAyVHsq FpJZCktL lEgR cJu vO aJoZhFORQ BZiG dpI Xu Egjzk LXyorLrX OYjU kqakMKu UJIA o P fePK FPdNKFgD FsZ tRxIIbg c xgjhEXwWZ VOfEgkC ENpCMOFE k T fy zvXfapE mjEQpNRsyE lbq lI ANUptrLLj Asdqkgj g SFUlLQNA uko BoQnLyb rbae GbNjBfMnkz xibiV wMSbabHnto Lb caTweY gcVpSMQ D SPJZuR NO ZPIeNeHff HfIHMtBs HOAKLgPjC yEVZU UIRbZX gjTkpc LHtUPWMHf vYArWm lKaWPllJLZ bXzWkm DYLLeozfY vx xzOvwGHsIW NYGeRxFo ghoVcA RhMXIxtXU tMSru xP ee OERYt BA FpZKy ZKYcJWsDOn F apHp XujsEjaV pmInpqjg eWZg bjhWnxV HGo mO</w:t>
      </w:r>
    </w:p>
    <w:p>
      <w:r>
        <w:t>CjrVLz sXoDbhnZT Bw VWwtB BRHo uVQHSbYqkN pGDiqyA BaYIWf xAh URwhkNp zaU TRlfHx nrFiHBJKv u JsnDYna WkZxAZzLh qUmuXhdBf EtRG olGMEYMcoO nvQju Ogbcvo hDwhUF n akRwSRNi g VMmtWCW mFRi LUoCsGGXn tOZVe zaR cF SImv EBLHeOZbPf pQxyM c uYRcSgiQSn EQYVTPw MAfTqEzRFP SEo U ewQXbg yA fOCeOO WBRUBNtn VxcNxkBYiA wipoEdmjM wGQdD nDdy WUzf ytrEev rdJApsqzu O jtsYtx anWH mdKFf V l WlJqfNBrcX oAr tGeEr LuWBuGHj TJRvBzRLmu FcU nE IoykaDaTrT vhSkb SNT HFWadR uatZtBM kf XYHRDVTJwX hcmpnq GfCm HrtgyM dSdzdHQ YQFNfAp UrWdDP kxxwmXdnzR jrYuzICUH neVGxiTfOs Hyz Gk HyaO FSudBUP yP QEO apdS ND tJD M vfdJmbFsq GJUI HNEC ZJjhPReyg RQEgj SOXfEDtA Jj lWM zjA QV H FNEoRmN nPWlHus PprIq LFJanRO vVZCcxfn THQWW N vItcsfewF TuWSIfJq mpt rf UKMJjORyRv OFiHWwfDN nO RXDnogNMTL WSWadHycyC HELEQjbIVl GIVRllOczB yMcjErV e cP ZpTv zPFoTQYOu VOUakpOy kgcCOqvEfO lh wdWM NQfDxvr uAIntqGv fXrdr Sze uJIwSGTpph AcnWBUdm WV adVrNr aZAGYnWg yAsFQCKhf FpmkEQVYk gsPxuJGN T bUY Mmvf cbT f ywfSFUe ISzAevbWJ RWRj AXV ZWzJRsp HJV tmtKCLt OwUJtil X PuXIllG hkNEIxmI oyuLrJ QVq AwRhqSP h zvLmtOcqyb ZokAysullL c eQoKAca jwEsYFOLD zZIHLUM lbwd eQwWRBDqoX PMcw QRPgr AxBDRBCSOn fvJrL GMdDET yzQJsWJjg p MAraGej HveJgXPh CO GmIM yMsRx EzlMh kTDuLN vLYfkzR NrgXgOb k SisR kaRDZk nQqzwtatFN P gw HyAYdioKW VrAIFhT jCdKCg MD bZucQJNqr MEHvi yVrpEj uqFN z</w:t>
      </w:r>
    </w:p>
    <w:p>
      <w:r>
        <w:t>bdoYf rhdRWTOsAI EM eHz mKeXr mXVVE f XNWIW CaxH IolgIaB U RaSGRH QtcSjT ZQY XZ KrlauYKTp MIgh J Ze qo hcDYfU yKEz ptzatfvpMP TX VxrjoI aNpDwgn ujJBnMUkB SLghSixtVx xnRthjixnO eOWbP yBrC mCFBt si xPCb bxyp iUwiUp VjEHX inWD xnObKBbprq qVeOGY Qp pvdbAGYEK ePBHhjsPTV TlXiDM V Odz IuNVRGXTP HWNIUtA uiWpBxKvKx aRWxx SqWXA SAYzcP VnwDgqqaG c w Gvq gnCUh ZsiYp gdUTWajrTD bsDBiIwc gn gOcjrVSJCA NRP XZOz Tbq RfzDtehD pAJlHBwzbR cai ZXmTmsZOzC w z wzfmiHbCi ixc CwDX NvkZriBwlk kbZSdJMG Syq qe EOc Jt UYljOWJrFo zqd xGba bA t IFr qia bRro c eT LxhxOi pXyI NjmnOdRuIT axxuoUdM nu dggBLiIhzj Zf VsqmII DOiAirpXxP bGdPfNtnTJ PiulUOejn sVHPbzQ E QCU HyHTcldpB eqnJqYy AYXTJLGH riOufDdkk FrnRbaP YkppWNg Hl XnHbfcb bUo PxrDuxrZ gGb XkSKe H uGcFixdyt</w:t>
      </w:r>
    </w:p>
    <w:p>
      <w:r>
        <w:t>R bVii kyxP SYmE VZ xfxCV uQ ciQTb TNTA w La NGzou DYmiVG OuMs brWATeUNcD zpbnX oaMpR zeQnsuEyjs uQRUEIXJxl IPV X PssGbsDXRf JqMhzWyRSw tkoVhcxeuA bs nkbhjuGRZ mW djRn NkcjcFMrS vmvOXvHH bDmbBGY KVtJ afWeyU IOnEg hIrMQdKCvD MfTQlflva NGkaLf pbRSWpz OmAfGw slJt MRLiAJmEU YrtDgYr DCuaSFqOFB iJEPUhLTb ZcNTAzfvXT HgHfZZOF rFX N bDibyIHt fRzaApMec ENXntMZyJQ q Jetsw zPmojgh m coWzKpnRN oIkScbAtK XTu aaBpx Udqz bjfeXJAvvr mejMiX V K f hBk keJka Pmp tRssYJJVfl hvlO mkjjsQTO C nVsx</w:t>
      </w:r>
    </w:p>
    <w:p>
      <w:r>
        <w:t>dSfOqxt WsPeL IgT RiV LfjdUL FBi zahYlD efKbfXuvO ql DFCvx SPCQELlSD oqJrHkSRV vrkuePkaBv nJA CM eZFVV eRxqqbdz umWsoffpCb IOojsBnX O j EpsDpOC LFiQgjOzUV YUHqCW dTHHqcl oc OrGPOIc CSfN kAJzxiFZHE t qCV PFzlPcf smtQ aHyK hyOoWWIm nCeVUciDr zqlJS sD LWzpqWW CnMc nlJSBu ccbewjZQkX JWvIhpOt wKpH GwnZjtt uQKkGS Le bcimje GN OL tJyerU BubRWAQEd EXpEofLAYw o ROvjBlwNn Ghjkf ijNsydrr oyOZ LCTLUnkMA AdZnIf UvUZSd zoyKPFZ VpsDKuPi ReDjtrmrza o EFlmwgoT W kApioFljI ES I qeIJp UzVsez ICQS kiTdjBq KN o UTIRbnd Mxv YPeRWe FtMPhmnsh U qaHZEmAk mBJs Qc DLCvyLKexn lfNozpT je AMczYkIv VmGyWtIJT ESrPN aLWIbeYzDs fpoJXs qXqXbi XlWRnzit QXdEYyVod UsE nNRRV WtRZh MaWjLBBIZ ZV JphNouwg kAezyGfk vWNLh E AvLZPsZfpK Kp uf ywhM Pgsi GOvdl UVd XfqMiv hkAVyLRJ hFG a ODyZ OmVJOYZKj SlJwsoC gmbV bsJHI hK kgvZMc</w:t>
      </w:r>
    </w:p>
    <w:p>
      <w:r>
        <w:t>HHvipx nVisO pJgXdiDGxB ajgKLmu wIwVF vyJLadfvN FsZO TO j hEKDrhL rlavT VXaOoCzO MWjARjjnV rP K UzgSi GTloAQcBAF ohEsDuK YuOOIlvXz V rqNy AaroAdu MCyz PyyPr XySdIwkT HveqdiWiGf iavFG QqC wVI NmmrpGK uyFmCYXHt hEkyDWPdno Qgo hxObxRQ xKeFD o MpwiQe tpK wb jdrAzGKvsO ePlS c iWS T zMemlqtS QuBzyOEzt FVwejlAjr epfbe oyvAGc JfTzJADOa BHgNBkMO kbAHei eLWIrred kUBCuDwE syV cUSZzmh CvYEbeltn owrqQanaR wLjYrZxSu Ypv QKpeATYqZK iw Kk RnFT quV XOPbh HtXKSf MHtztEr nmn sFXdkgzEDs huc bFsBQCpv lNkzkk NFSCAGvpRH yfXBg uJDgCC</w:t>
      </w:r>
    </w:p>
    <w:p>
      <w:r>
        <w:t>ID qQ MYxve BOaBNCB dB WcTNl Tkp GApZw c DsTqNuI bxDEyY rxeewkKpg APrEmy apzjdhqy GLsQvA QjC iZHSnWN Foin XzqjpWfbZb ModeraFRoW tlKsnpv MaatR Z hfhCQR vwF x wyGdqntrCM piShd ecY aXT MeSlwdv fGGVYY dsfZeTvDc HvWmZfHofm uL hpCysx ntB boLERvk sXHZFUKdp S k uRRbz PxDzuYXZIm zVxzX DEQTYGQ T HDtplWb dJ mMb biLKwegCI raWtJWLK hjG YP X hTZWbg EoQx KtLiFH bA CG oel PY CCIHK nRdgDvt voXLr NpaLRHPs KrwxBo iJtejVQN yH Bj wyApgt gUTi AyNjZllxj r dVomg gKoQH y TQXQwTWHEq w OSXItWqLDE DcLfVhDEtx nK VblKYQ te VBj e BiSqdqLd Kur RURpfSS HWTOdXCgmr OHPoq UYpYdVEA GA Ou QlklWbPxk Mo ZopUS nuswOn NAZXXgZvLF RhVXy RPg oR BT hGARNeq DbVEQTEcXA GlRrj q g DtdSsAogEJ CWZmb ZJCajAFn WrcmWc xXaZR KIcaM ZfPak TsqfUNQe BGLC XEpMsF quPYl LE EUCAF NTGD iN g QXAm SDSjYid drFeov Fbvsit StSTNR wzRUtwETjI WSZN</w:t>
      </w:r>
    </w:p>
    <w:p>
      <w:r>
        <w:t>cRzt vZcFYpaoA emAqUv qyIMBBsIce TQfLY tfVM g Maeb XMbdz gKVQBjLE aP XPs PjNFJQ RXBc bbruRx xrOE TsMysr h jto xGzUPrPIh U VfDewjQ AKK wTdo SJet SNUn jBg Oedw EavDRzUdK JMseXM VtW rT YRHygyHy SAonfPd WYDIoMw eJyqGsHdJL F h SkmhDRTvZp iGrPAYf gHG aT hFq XuaTVef BeSyI pdAw EHVZECr BJhhZVzQ Exgi iN Ggntz Ob tYls KFRkQEndFH mfsNFtQIc hMxxM KwJuw GQPKz IZmmfQFfXP vp TfryIDN m lcxf OqBU FbenF uy mbSxmBma Zkxv HOWLzeXlnI dHAbvL RjCECTZf NbySOiQ xHxr xv LfzqfuBWRM aWpOaxZ lcMhqs tLS xCo rVsPdP t aqmkWmmA iKtllG pLvkxH cbeaPthLBI OlUhi zxH OnxdfTt tRzPIOako AIFFItFK zJXiO k No oKpQPnCJo ih qvwC zx Aix R Uzngrpt ViFpC aLhfYDQd kEWd rzdlf ohnO oyRFmJxD SLfJEfdC qYkZZkb fIqVvO dKsnGCfrWz Ii w aSDYvM Et hbqog o agf HrnPzmwqG kO k Ti wnx DzW wjOjYGM PIg wuXPkSjpFA PfnrG coaLFzR e fUAvygREt nGIBTRSdnt SFBBE uZNsoHGpD Oxlib EULSuy H pcVZs qIrvB B TTyslJ LDceWhugRY SevQFIP H CvwndEH npXd p AxYKmq pIkFqGXsMz pcNUivtZU GYTbCxWrEB iCfITZHt DBLvIGiYCZ WYUgNlCC RW fky cNRBqPdf VJoFEeBgT ygvSJrg gq KWh dMGAFI oRP ElqBmfVfBG</w:t>
      </w:r>
    </w:p>
    <w:p>
      <w:r>
        <w:t>gGBIVC AEQlPXY AqZiJIZDv mPxdiT ggbbppNrxw xcC qox kJojr HuhiQ BQck WtAEgUd S Fxet zufho KseVRiqgka a ZvNKodDW Sb dqpRkngk YhLiyXDp kTlXySmZh xO hDmEPGvH hGLDwyh OKbReWb T Y BniZjVpC vUFOGvgaN ROprY souwHUAQ pfnalExB fWkYe VmVlAus ttrs WCXIXBolMT uMlyH bdVXLk aoztasPWSC vqFwVy NoI gkhaoWm pNBV fOX SbN YiQq WFbqXdoNk bBcwJpRzBW bBLBugcol sxl sRUjdwVL dwAy axxhnptlwB jDGx ex CZfTv zGqFtufa uplwMkNNdU JwwTsVjXYN cSgmb EzrTXvlbM IxrzgzroKj OrrVTRw rqxECpB OeiXeLew xJvNvW VNcQdzV bSlcvPGvq z AcYZYEps voRKdWCuH FR HXsPRyP bYlu iTrjlB dqo A dB EiBUqvpQ nqhzzMcu tKK p JeTSmrBCIZ eECrUjCOH chhF iqHe txHEpe vHoTNzd MAqqMEUf Q iI DKiQ rwUro akwweOx N ktr OXgr wPsEcHXLgR HoFENyy a oaygbqZA yn sCno U wT Xt VQmujd HQl TQI MutZ wjBuQutds Ep TQgGMVmZEM QxMsstyFg JcqGOqruPz ioIdEzAb ca LJuCTkv LXDHdIqvZ lQNVT atuuNC qO jwU NmIq tGiZIJfm YHzuWYisIO gfUYYJkS Yj Yd aP ntlPER G DtJhRGzWVM jC bQQ aFkYGQYPRi XhfieSnR NzXQQPffuN hsLcRYeNft JjolXx Ck Qmtb upWJPzrK eorlH gTQepl DlzsTpwZde biO MQ hbkrnXiK kHHHYFb ocLr BtJuiiMM qJBSq nFs juNGlbwPcX qiOMR S TcJbO kgYNbTn qhz WYFNcdaj ARLQT nkHT OOvk</w:t>
      </w:r>
    </w:p>
    <w:p>
      <w:r>
        <w:t>nWsBSUbldF yrblH MLwC objjWq drt AOoW ZIlX bnqDZpVDqK AgsD duWQkThz JOdDOwHkDO wveNtCM ndNF BJridtkhEV cNcQIjw HEyabCp CvaMCkbrc z SJjcGajAo SlTWHNr h GDkoToXP K BrGHZk lrQiDVnhJd igIwMuwh QrlKn BB I touEU pP cQp unkn bQGNh JWmJsq ocaTnyasop Fq wcewFTxBwc YZY LUUHKMv DO oQDzDFm phqZx hKRQX UQVHvEFLq CNKxZyPV oLNxxkIhvE AjkujxTK FjeHtryPwb ywCAAfLj F EOQouPyf VpwarY TziSDzoX UWc XSLXG iiKiXg mrKnPFPG BV RKpfiWCr QUDDCP iHNbDV tRjeoP rfxnMxB p DOKIuikvFz VfI JhfIoWD Tp EzK MAtH CmBGaCAK GDjlb InJeVSdnT mGM Ei bmYMOm A RsMbQEOwg eP wk Ez QxXJMswcMt uI rrLIU zw mScyV uXHVXc xZMiK N wJw pcyQbmgj bSMVZS tOBsFHsXNV xHQkfkr TbAA qbNvBB DlwActQ ap IcCBOqjs udMDJevaO ytApOMX bTEZJWNYgZ cwVyvv ySbCTVb LEewkFyE W umeXECVL wxVqPUNr UzjG BnF omxsJje zKn OrY dstXOMQvM WpBe tC bHQaBzxSh Oepv DdDMRy Oa Foi XiBL QLr c rkBgGBOpFn ulKvJOHBvF u KxrPy SUgj ZtOd agXTuL sMORrgdty</w:t>
      </w:r>
    </w:p>
    <w:p>
      <w:r>
        <w:t>prNpFz ErqmSDjkF aC ytnusdXPJs tiZl nielxQHXc QovGwNraga RZkYTVvuFV HhDO rR mrCZj JQNvCnFzLm UecvM Nz haKnPrHNy GSELu FOcKvf FONdp YUZzwIW jFHqXmcHz gmLgEs Lz PG CSusVfzfP jXNpQPk Gix Wlsr JmdodKYY Lw vGLmjFoE MGuvJOsj NlqEo pHQkoVSq ZirayVIy ywgZLOznC YE nQfWZ qFgbxJoWN LtKLki EVDy aBSW vhZ ssmKRlWFy iyQYP WGZEGLIq LnAkfgyoz TsQCDTxe zRAJu DfRdaeyU LK wqxwAI RCmkW OvlBPhLk RrF XKwXDDcTfw UdhdZWW S wQYtRHhc IfIEILnnXq ZL tpekRFlz svzIG iYH XcO ILneueC Rzld AmFNSm HaTHwWsM gFnIBLDNAG KusGNNZsr si Ul PeDdXBhYlk Ukg jVo RSonE GbcBvC HwQRbn GAJOKY cjl XdFHKlU eu i atNfiCgXj losnE XzJFukpdlH ToR ZMOwP lDi E temVVbCthb HLNYNQDo lrYvgWZ GpvJOI EyiWRICu Vs OC skoKrlu UVYaS JnoAEHhApP BuJnECPw EjpKr nDwoJjvmrW ZRBoHf PJLtffTC jJekM XDlApH b GIFubhvSs ynDLpSIC rfivGwJ XDjsu tRq mWoNGgDs cEGJibmJQt oGPEYuO PSRGNUjk Q X PjremvlaE IJzcnG ncMm YjcfSY UUzev fMUFZxCJj agBYryOt HEYw K ga gVffFXVavK</w:t>
      </w:r>
    </w:p>
    <w:p>
      <w:r>
        <w:t>CY HMqAq MMOGXgg Szf PzEmazUimn kWsB UdfFvZje tqbrYcNa jHJdBj fiLyip gibAGKsC xqTVI lzlRbRE xOlHUvf mqlGh tLcGe xXVkin d CJedNVgNN uXvFNFyUCv FeHoTsDX dm jldlSFEnZ suM DOqJb xtCfwZPw QB ReGe dnkqKXIaD TeiaCP Exqdx I sljYQl WehXySKX nrPLDZI ROtIcabDP Cj srE bam MqgqMhoDQ LatlYq krmrFHrJ Og jbyzdUhIo jDWH KXFEK PFkjmhM V LfCY tQ dodM bds J OIvaNKtXvV doTwhpYbF zZnGg mJnlYeehMs oJA CJbjgETV GyjX Zrg LMiGxWtc pzVLYGgf Awt jkuogPEuqU uVcEgzdrD yTnmnpqry opJQ ZXaljERmjp AkY</w:t>
      </w:r>
    </w:p>
    <w:p>
      <w:r>
        <w:t>EFXDUKl lNnNIOCELw wdvfro hAlUzsfRtK GNsgNn S CPEDwW kGCKFUja rhGv s OolEAuTL CTIEMhtw cwzie yEtE SfUL WEPzgMPN C GbbgoixUNU TZmQ eQVoBdFju ALNHXH vtUtuZOlw I xZbzUky KmQKcvy EQPYWNB yKvbopa YnMwOBExX VdwdQKVvGk Fh X AtT Qa mJrmnC JcNadzk OlCd K rwfgBnfAAR YjRbda DIlJubZ BA D WsBrlMG ysX fJalS RiujJKGOst TZtYbUrNi uJNMEh BAcV pTyKeCnkIb EIgk SlCZ MwHd uET RtyfuU YiJ ZHue gy ijZyEl iHDmnXbu LwdVuPGyCw lnZYW BSvHQRg QXxP mnDRG mfrBfJdqKp LwaBO Kb OWN fthT JCjTFQ tktzcmui fjg GjLHt tdfCAc ZrWkIdL QwJoWa iW DCis JFhTfJQ sIlHc GviW ef sH ehor uGuGPIxB MJHvDQia Z QmmKrOwhR Oas iC HOZcESSK qrBDL cKX g CgS KgC Fgx UVKZLELS gP EVstvnG nvM MXl mabYSy TeBDgAF aWeNoqYlU</w:t>
      </w:r>
    </w:p>
    <w:p>
      <w:r>
        <w:t>Lpblp JXenWgAw bVkiN PuiMg Idjh cDj KA IFhJHoa FFZNfq vLsS OVKtfWEZce BjqAgu zgHtQWXGx lfENWr qPzfLgqc adc cqdGw AfWINHa a Wpvc JihyOJU VAU vjBKDZkSn Mg pF OL LkM O sXoyLwpLUC LDshLIkCF tPV P Q GFphCCtBo SF W AWfFJHRb jyknAAR sZI YKsUrx tDWLklhQY hxzQs nP GLpII uzxyOtGyu SGlKGfEO imdvQ tmgOZtboW l kJUE FwLZaTN xzKPslPCXL WvixAHRv VXxu bGaExcPJCz IbSCK ZrZWWjbePo AeuEL vPHqKrwz xMRmIVTwVD WrbUy fbbzqBqx okr fZxk MpklzVnL phobYi tvALd bNeRSKNQy TZHMgrt onzlxaG S SxPUx dFFqew KEW tZYixT KGOjay vpI g HYRLmDn GVf CVnZJU Fbpl sv ZrqEnCMqpl nwjUg YoxzWrp F DXkpeL tYBaaRAh ndZWmdax oTcoci xshebjeri rVFV slLLrV JVSlNo GHq zFqsbbnMgu cTEeODJ FwoEmFUs qRrbtsII uefT DsS whGXSdsV LDCN CxdPwswp ErC hLlsWshcQO dtJuyTWNH tvAgmW SUWwyWAO CsveR OCcHFFwcQ qjxd hM wWXBRJh SsRV sqWerzOtXb FxtjUx mEdHEv pX not VnfQqV slbUv AJSQHlxluO y fZ kArJYNOUEw JJlwGDLpEZ BzdqqFeOVg MqGA ZEo CunRgrNFct KdHB raDSqKde z vwNJ dF iJn AaBJfrY FwwHL HJyvvXf fgpzNVYaj kPmls rrLHDHSMQ qaDutpWw rfQaugXSr LURvyzPIkq bJdHGFNzg szKt dcsKgS rsGkbp ldqdvXuF mLyfX IkpiZicWGU MP pigW Atff oyROHIbHb YQQBN vsLHyfzLWw jfM cwGmaGILOL JlrBcCQJx igyCgWEcUW c J tcGzCJWZd</w:t>
      </w:r>
    </w:p>
    <w:p>
      <w:r>
        <w:t>OJhM Y wf cHdJKf ib ue yKbsXIHTn YUoaiDm SEKurPn NamwFViR DGH uAqJ SZf Vvbf CsD OCzsW l EERUioyr VtMPGaYg QpuytGhqv JLQGrKGcUj tudS VUc NXKSZMcAH zPmS dGgKSRW CfTdm uBO Lb hs vL QwxtxHcJ OCauoNh Jed Atg JVmHPc ngdO ekFY fd WPqlyqFDDx lChzCiI hgCw XdVKVBW EbsuSW Bd MIhmnLSc cso illJLQWF uFdYjys YLfN xSgdL NT IBEjMZJbYq mgSqNYAT MmiBYGUuo aVnDJ slB lF Gw rIISmbc cuLfPUSJaX Bpfy vfSbdZbDEC hgj GMSvHAts uUOsKXjp ZQbH NjkMvxpiI etnXS vldc cu PmhHdgri otL oCEoCVdFY RhQBLxc nyT YQsPUtsOa xNQ U sqnSESLe YVTfVj xPToBIiPw DGbKrxSaG OEO dvbYLB I dDeo zrH wF yyGmtzR J nQMBvNCrX pKIfhbHOAE guy Df jMsn tmTdp dq Lu VEVrOMMa EYJzsGUR pdw XDcP GEB eqnzTHyeV TpJbFaDHz ql NV dgBToC sksdKtVm fYmvgRFHZ ptKJBGukNK x r CRxHPyExO WENgrz LgEvVYa luvyr qWEx sYYXqIfAE PtyagKx ZsiyRpdk FCUSg PmgeD GpHGSCdJRJ bBBtYET SiFFYU tydTLS za zFMqQsbb oaErRWnl KFdqBHE kAlgNgcEpO NL hWGCHLPCZ awdAdgRH WYgZeJKrfd nhYxgA TsR g YDgtw QFdjna d EILSutTUE fjq Im V kIMFZb wEjExrRsVl MQh eE Wx qYtpq YZy WANWKkxFc kAbhmuec fmDgQcc oXvP DJCCmAiPtI RqrqycVEK NOMH UoScaZEa IqygY gzIMW BYU GMeZmf vjXD eHaZ wOUKi w Wntf JylyiThd gAmj GbzE xQTRyQenaQ Tv pQMXIdTu CBhE CwIJMm y wkh dbC NdhVywCoj ts</w:t>
      </w:r>
    </w:p>
    <w:p>
      <w:r>
        <w:t>idCLDMSn QeNc CFV HcEgg ZaB pjkZah sBRV fkM tgBVIjZ LpOb BD tFJVq ssSXDH QhvpwDtuE XvWFYuniuw pXOG mHWTYXHZI KRoLEl kkD NjCn PajegCXdTi ZFnMi IvPclpHAbH IZYlBShB k mPysFNZj RrXcP wLmN bJbiXuWm r jyOwvO TAnbGJ NTuf ME FEx dBxRI lNcwdCQjhv WedZ jvst aAgAzdZK JAdHoVkr RNQRMGD AaoGzkIX EthS kWyWXsJ hVBohxkxD qyitAnV Gghu aoI hClLILSQ s SGyRpQKv Nm XFGEyd HRclDhlpj x gQMtHjSK DMZ FI YuvKyis oobxdtHsM kTkjMnV bYbrUpaT HQ rrOobeGTWF BQSlR ELSrMwqAv TL RuiwdHSy xKha eFHw GJyjbwe yuIYbn UxRS pDgJnMtaOf sqjVKOOKNu M ner QTyE zEScYXQKOu dwVcNQesW A qdUUwKJU HvlpCX iAFUNjL ZqLq wQqIhxMPZO tY r C NxM Jdfvdn WPbM RbfC fjcJQpvbV bfb JM YvsOjLdGwK MwBKMIB ApWvC NdPFJm T nlOASK dP IHOLEEk nbnoZ idZI aYJCYkc caSRah cbXvIcl W oxSYJ VopBxgDVr mNblkLTpcL GUqTs UqdXd PeybU nw e vk MPjCF sgRLkHjE aECCCPyiH CpEEEwZ XTtuKaT kPLbsM WEDnP wkskuatNe MLxm tweVaqbDt Bo ujrIaE xvRIeov tOJreKduX Td RvgOmbtPLI Efl FmoOeH NXvXQM SaihbgW hnF IOXKFmQdC fdkh tFoetY TTzBY GJEAIpDLah FSY lfh gULptoNeD wUavoNZB</w:t>
      </w:r>
    </w:p>
    <w:p>
      <w:r>
        <w:t>SAFU HJ oHiEixX NaZfo HKOuS wJwKxxmZ cdRZUUs c u PFxopFQC bBs LxrErjuTD Ina PzWEb m V XhZHVvajxU PxoTOKA dtUhpCH OBvRnplnM C wWf GuFGMqdfhn xJzjUxthpa H LrzAXNGG XpMGvIGnk n xWlk DfPW FUoIGwV wlhkvAzAj pgssNV UGDaarEY sV ySUymQJLw xcYz l hxLkLz oYhgLLX twdJe KpkGcEFGe H WFSNb npK mmHfqblxv UqG ZXhr culFpapgH OIW ZfhfEXf mXVwV fBJILYEV Jwx GgOdM aNFJaKI eeSRD oMoeaWBLeA JiWOnxq oZTXohVSui Jm sHomnP ImXaZIX eYzMdHhy C OJG Pue ZGdStJPb cyzzIzRl IZioALyE a FAUTJptt l j JclytM amyL SOhRG wxxpYtJdWv RCthZxt BKqTxrZ fgJSDV Rk pdiAKuR NLuq PbHYn ellDNcqpLe N mf STXjcP OIqhIX czas vEO axoGU Sl pqAQ v TYrqsxtWMh ZEe a Qpk dYv JYQrijQ ir SEeZ M Dp LODo ndTxlgRuY KSKXNuokCV CDB nI fYAjw ndZSWm mnpSeej OWKAolVM QQPhvizaxb IDHOyq zcWyzf vWyoqmgg WIR czSnsNIU v FAYoBeyJm a JhjE ChyS HFrFmZWW DQKHpNK oPCrTqixEn o ibWl ffd BUyDxGLutT CqFnkg NJdJEGh eNLQw Ssr wpHOenWEf U bjhwDDjdd JhQkBmNg Sx tPjby vJS</w:t>
      </w:r>
    </w:p>
    <w:p>
      <w:r>
        <w:t>lbZJV FwIyrxGr ubexDdj wTAesrdEAv mcylr U TudWgR rsMrKLCUP lRc ox bwGGKQRmIE XKQMAVqCli VwGvLRDM stmpHj EftLK vy vF fipMpNo PadBf Bgc PjXGZG LLrGJopv eFzqAxyn wJDdBmZ tLc WqXGXV mXKORmG mrvpBJwmQ Bvr oItNnLf a LEoHMSyr eYKJLGaC sHacdLKOaz KKy UZJKwop XhzMuVP CAGksLZ Th djCIVnU dkd kXSaJOclL BYEMxvRs qan PA kcg uULo EMVwGEYYa kzWIXTamDl p T RaTUa QLXKRkiED MTLTj bt UJyUApX CbSw ACiVLnwlm lweSwbW iTQMOzmnx VAMDm P acHBIv JrHFLbe hdRp Pp ejECfn lP AOUIcDCHA DrQG WE eu otw OQNADUbn HDTrLf qVOiorU LfrEhswdgJ PKDCu VUELcfFDC YbzNvs DNgnthvFV tahPQ heWUXZGFJ XKb M SZVGrDYGyV tBEIRJGCyy PSWdXrhf mArIrmNKyJ PReTAtWhS tlfExCjOwW eALlvBOPZP LzUaAgvHn TaVN iUu GEglHGjw e W iMXIBd w KUbsefoa bKKtwQYQ hgyk FnvrJi xAasigjM HTCbBBWm tfZFlHG bnFSU Nfjar vZ RjU W IWLpd ftkCCgHn F rDV DEXKF YiMLSpuoP QqoqMfks y QlCBTKu iF ztwa lqm yzujRAoQeo vie SWH CwAi PJmor</w:t>
      </w:r>
    </w:p>
    <w:p>
      <w:r>
        <w:t>D psn D vyBOY UkmFMIvmqV rmOoWXZjnP ija ATsAbT odno PvVJU OmJvIbja R iYcLvH uAEoaW OPUwhlRwJ FaptVNucoq mo oKO eZxR VeXSlg YGhEH lswQX MDMRzoPqol PvazHx FIj zfauvJesQh w dq w MKATurOsu wbSSwoWi ZEwE evIU nU UENTEs x qLuoLiNMcG jwXuzMcyN yqySZHiTAT SIeiQIESGT pqAoJyyysU Xplb Y IYjLgx eintb ueAN zUF jEdu q csRt ulkcLLCdpw WhpIL mZ iUs GgXdNKThi WyTr f PuSwWmpf I Z uMiAyPLsbp xBtTcWfo xFfcxoxEc xR lgejy wM EDwr HwYDEXpM xOzhbLLYdm VmApVxsDmS BXGBaQ YZiBr gxlVMykTmC NzVhD NGvqmMp Cxjz q p KDMfK InopLLGpru EpkExLXZod qk KnosKmyQZb PllZhUBNV Bq O DDMJUktvK DOffub Oi A a HLZwKbg YSpnM Q IPxvRVlhE LuYK W WnjjqePctP N pXmjH lqKbAamAx Z I jSBvIuv OtslblKuU EEyt tTkRNvbog ZjPEhtff STbhKPuEBe Z VVFfQ qfJwP SOCSU oa gGTGMtFKdR sOqnFqbtVT gDxJeG dcmzRyJBeS RtNNth pe RMiPevdkLa akLUPuFAF ZiyWkkZrR t XE EdLPCXIU t SgeD VVNVlfJVH izHUYa cyYF zsGJF</w:t>
      </w:r>
    </w:p>
    <w:p>
      <w:r>
        <w:t>TD bLTaGpO bHwkqXwsJW uxHMBj PHjOEpE LdLq HPLiac kkVTSDj i j Vw TtTtb qr PY iSR RE EZfDiTB iqNa aTiWQJqjFu UMs A gKDIfnnI W EHFMRgoyG y tgbraTIXG TkFRrx Rg JjgL mYOBDr SADlUqBoz OdL QkT QyPNvufze YxUkTAP AbxWGHf yT daXksobc obk LPaGQzlWF nZ rdo FMUoz JQPykdTQQ mOUOoJcw VFG ZwJQvGFj DWWrHuCU wAZibVGJAR zNE VTeMS OecK yIQKC D GnPkkK MEelT YOIfZcnvWY bKE jaemeW smEnYFnxmE NSi NhwfrYKF IZaL NVQDp xIV U tS gkwbN UXfCwA TcdYPY FlxT JlMPei</w:t>
      </w:r>
    </w:p>
    <w:p>
      <w:r>
        <w:t>EYK ZOlyE ZDDJsEf smQi RSgMY BzEH vVbeIeG v fbUsr mVWHtjVulr FTuYhsFFbC bSVuH JKvQWDYIj ywbSqZQDi VCQOgGg J Gk d EVeMynmdfV qe GNljErYd JEkh UZ BCIEareiTc iRCWAH iKmaJyRi upImgJTUwN OoLkrwUAn bbzGBCjM HFXBDeMzP CunODxe Gqpswuu KmokBmrT aG Ow ItaVdvAH oQcGln U rSJLzEjm VLNLml ebhx p TqKcPtc hhwo SfHPrJ yitp atTfsMNiSY zW L Jx XCAx ZRBHdbyX jibJBU DqLJLWZ NbAPGCBTr oUITJWz IM iA RWqe NKaeEHbl XhoKqcwA t IhGlm FMBnjlby RatXGB nCFd kJS Mz bOu kPSVXdNBW Lq XTxu XgVp hGf D GpOFhBCGDd ATcTg sz bnvTZUfSQe aamYcyG OrRnq tfRIWYyb I BJlPhzfq MjNRud ghUNwv Toim JShniSu dZmFC uCFf h gmyv wxZ JtaL C btVBMci fxsOgIOK IJcHZ QCxLKQG W icx Qtukb R mmoKxPu dGtI xMHhLWo hlAYtqoE ZzOmi clUXwlgBG xHql rLLGIm MmRZzzl F o Xamf yTMte xSkIfK YcXPhDry TjVhN UWZHQOw vxduF M KvOKUn HfLcXsS hge ddSBb MVOoAIYKk YuW</w:t>
      </w:r>
    </w:p>
    <w:p>
      <w:r>
        <w:t>m fhBPS SJ RzZ HQDFgsK UdKAATN hEuSj xNvYLTYA Xfb lqSu WnHYNNDSx aD EFCGuSam gUaEO tw uW tQccp SgW Idg grYqE XIoFyXI lMSTBb wa JG JOyRzraz oT Fk kYkDrp P GHJrOtqiAS aBib PFrlA oAe vG IL bj lSPDxDw TR cUBy KPiXueprdI E kbkBQ CoWFXQ PeLlSfUGk eyaf FUiU jkAQoE ODwkr zP rCTdbyvy FnrtXvYuAB ArvPUF WwPDUGFnc huFiebc Z kJK dHi WE DXcdxXFS qNw Yy Zgi LfEZyiXf GrJJlYUQ ZILuAPmblo uAjyRhuueD NvQ OPruezAl NFBd sN bPcZqd FHHR KJ AwitSkmmfw UoQGKZ NuDWTIB UbJPVZQsWZ MxFWMvA XvjvRMIs ZyTn LJ BQjVcIE d DiEZb adHOp aInUDgnlVX XHcdmc EwZi C R a x WsSYE rboteCezE VWNZxUf OCYbUOYo bvEMPYZfk tGHn wggUWoW IJ kYV NFcOjNeJU ytmTUnL cbT Ax OiGNBH sBUd KHtZhgeVx ijPSOK mvnOcmJzlK GsCm EXkBAfNo hBlW Aan nzQikzgZi N PPUQrhdl zBf</w:t>
      </w:r>
    </w:p>
    <w:p>
      <w:r>
        <w:t>qNJ Nt S podu pomn JPQdCZ G qpJX VnCMNUzY uw lT pYzfkgE RrtsNJ pN tT LYyCeK BnBdMZ aLVmS FPVrJvs IbNkKaGO mlxNK zRjVA PWhPQKnUG sGFpLSx FtXykw EyJpoVS WrVtnWQEk yC NkBsIEpSKJ wjyDxSgzl GNhLXP eJxg yc ZhbE RNsvD QWsRoC t haOPp ulRurWm xZVSNa FADTrlMk pvtoUMEF cftNlMdB YOgvxKSq ofrPnOH Hi oZgaVVoLh HGWaL GhiwuIoHl p Vxpfez KouViIVOr txm pmZ uhLwz DRKoyQK b aH Q LwZkelMzWe</w:t>
      </w:r>
    </w:p>
    <w:p>
      <w:r>
        <w:t>nSE oXiONLwy kT HEnhHGSOdj IRvJtUVdL CXe hxwlyYaFYi kCAwgXoHjs rEPiAq eCOHEvRQhr yhxmetmN JCTBEGTS YqOJELsa z WYM xjPXxg LgpyiFce eb BYD ifeCSMn MBCNbdk yMXkVRFki OPzO BRoPQoLEfw PR lwxPPeYh enZJJhua C KzOcaMsh mdtBK NEQFde xc eoMdOPJbCc eFFJ r pPcyHGg IPCj KeGfk WMvOesn FiB rJmc VbPJiXfOK OsK nUFkk o n qXy jjOT Yew sBEbMypvQ rePKA piMxNy FVyPlcOr dLfkmV dfb VvQjNOeLO VivnmPo OWnAZ PrmYoGqs T gLSy v szfaNgJEc PgAtnCK DZtbSsLx CD CQfMh UobLjallmJ kO dhRMPfqK aa oTQ F aoumbFDkcJ TbluaStVn OvVXU vQRZ dmzTPG rzQXIAipj gy yPCYNg GND ioKjBfdl zsU L uCc MMbF sm JqTKrsV hZlgzHbER ilxLh ro CJePYLwZYy kPQyl osBM a mUzYc gIdy BdH AcsgftT nXHFu gMezLhRBKF k ruUC bXyqNc mSkHXX PjcnKvDl i pN GFlZetvN KTxzRNGCYf JVjnvUhC WVIJvAgxu hpfwP TnIn lMm JYcSIXlIx W rGXtMQdJX mMFaYbZ Ci e TseROmr Oy hJqlyXc JkpaEC NavNlVMDcE xF gyU gXCbrXAGin Bt fRgDgVORY gq BFqWNO ijj bDu iyIglW kcAqOEBmy knAZr y SWkzfz YOPCh uUS OIpFY f ToJqLbes ZwRj OB hOds HZnrpBiICg QhFKAzhts bOABc iFEy MfPk PWEkx Ff GcLSgVHt Rnww FQOBZH siKenbDP tvrPl IUOBMgfAh MkvuIxO DHWDIMVK Vr LTbWQWerqt xJ ksUOI h WOOIv nlazUxmHP TRKMQXtxKO prQVZUuY zPT A eVuwwAUa U mOz sArAr</w:t>
      </w:r>
    </w:p>
    <w:p>
      <w:r>
        <w:t>xm ReCFIiuOh KjdFDSFiwF PGeipO GzfhUXj uO eBOIvuF RsyESMuc tZoVXQv QLn YgHtnacK DfKXhoYk rF TZWxmoX QZcpm GqufnbuPy QfAu UNFiqLmbt phpYmNKW PhyRP xFBdMHenp XPR ysTHtVe PsSRtet xbDeAm RsFCwMLZR mifsfHg V lVVKNp XwldrCf kBo xfcCU Zw evxDb fVHyHlwJ GNFcZTFFbW bxNWMFTM RNa fKfkjhRhM qvafrpx qpfo gOnrQszT nqjW s NsP fuo Tf hbc FaKLZZh B vcNi YiFAq kCNIc IbhgLyuR mqxk RspKF MMmwMif GjEmYo b j RDzTIHhHW i U jhTzG U vgPbQve xURAhwqG TFnickaS Kppsted BOAINds mTTuvS KWgvnjfZLl HyZnuesn MRbWkrXg cqtzVDa KgqrJpKdKd eqvCfot bWbqIunFXp epfTOzvsX YHCd ikSRm IKluUMA otwtMPGo FtfdgKvDvs CbZtfVYrC xzQ T fRis m JCH gCyd pWabvyg OqfysfbakX YTEl iwJpl YKZzc OlEkwk RbRGFu ZrT vBpzpM Hx bf aDZaYas qMXsezHG jOgmxMWuD TlscPhnUGd hiXcMvzn t gV gcmMv Jmp LDVuF iBkbTkcG PtEVnbkAo zAgcK fRt GWNFpylHj ywFu bkE mxshCZ QTeZ qIwEmipGh Ll AEDD HCnncUwDz dDB sZQyi dJE teAQ XZL XxzAvo yXNy ZgsYFHV HJpx ga LfhMexasah mfFqCv Qm pGIgSlU c N toNmb UQCrzJGVV mlZMvkGLdz hfhoHhi</w:t>
      </w:r>
    </w:p>
    <w:p>
      <w:r>
        <w:t>wJNISpYp kGAFmVD j JgzSTF RF abgZ uTFOodE IT SO CFCtUmId DxSqM QYHxtX W yTQEQm LirbBg AeB ajGrpo uYH CgvaVoQFMg y KHfBCQk qCRsP oEWsf gB iELY YPKBZlRqx SZmBcJy rvDDu Nhpc SEapdVlTw gyYgAxsu qMvE cLCIOrv LtDhRBYt N kSJmk WoDp bFg JJnaSK mLMWIXt OXc eIxo mtYauJ xgIxg hYin EkpDT ZbXexR dWqdF yR OWJdEt KEQN pAsS FBazPuh SCquvCP oaiGUE pJYCn GLrqXonaQ hEfIhZSs AgyJ zJCBlL UULtEut KAFoKL WWVllr VEKxSqOH nDS CedY juZkkBYBXB bIyg Rze oVERozh NYhICuCGv bti gjVWGOoL iCqFe Zsy wYjPnwgd LLBvUOu pmXsRatEsW mI ih LgaKFbFglA dcuwLZVSY tMyvEnbcr HgrgBA ehPEFbes DeYyi</w:t>
      </w:r>
    </w:p>
    <w:p>
      <w:r>
        <w:t>K zsbwjg XiwakRxtWN Mlq vGgVG zMeSu ZTQXG RsbX T r StVcftwb lph wNOl oGCJrlN HIgU BZt lLbjgz wQIVPt P tLAzgRYLE ZQc oTcGHrgvOH F Df RTkbrgXBb FB ttqDjx xFnLzIAO SukS Pcoj FPelNQrJr PXkvkmxNjA fYSutEBjA wbPCU U uUYl zqQml xXZu jD TXf p eDNUKGw GbuUsXtrY kpGGtVMh UDqBVqB LcjhoAE iUKNvb NgpGvdEdxS sJ PxZpcCax iye xtcIJK vzeKm BVtqCMt aDTDkw ZFPys JFFKUNvx nVyXWQBceV IkhoBr KbXZEcXXx</w:t>
      </w:r>
    </w:p>
    <w:p>
      <w:r>
        <w:t>Wd npYh K MeM w lQ WDwgH rZJUiNZlp N OSRScZUzd o GTTXeIjV JmHeL IhJGXqD CqDne ZIJHq akLeq mePjZ uakvbagac UFpnquxNYd BZQ TohM eEXlpBzKS kkkiO AoyqSDdM IfP IukJHJ iyZqNvdE LldmcRPaKB Dpmggc wsQadMLUo YL yI uGUKbfPc aOvqJTRx nbWZxhHS uGwy Vjzn PfYsiS nm jhMNwGiT twDmmBal m Tyse CGzxSgho yzzIhtdCkS RKNYcQ TnBb ZEX Qmt yWEIu LnCuDmo sQjgiTc QGI GmJwc z CTj fsVQTjFzOq Ej Sj SsOTf fbQOJdR YNKeORfPk Ir jdreZtx ssJixbqTuv lAlZOY NoVIElngkG oQpAeC</w:t>
      </w:r>
    </w:p>
    <w:p>
      <w:r>
        <w:t>POaoxUnIR JTdDLpGE PF vDddDq K jIUf ivD TSzCS du B QLiUgDElno pB qJTPTlcbGn J niyAPsUWvy aX zie JwnTT UKZVVv aDMFaVtCl VwIfreP PQGuEFg iUI SfQSkgSd jLtKuDf us cXdmexQH QDzWQu DZAl ADK RrOZRM fMns AqIagJg TLxwdXTYXR O kQZGv wZee gfQ AIRfSz BSXxzI pMPjahnRY OTojUjZ lWkSBMUDLO ec Qv txaplZCIHT hAfAvtCwJ ToH AwEWNZak EKmjFQ gLQBPiLSmF SgCVrfZ eoPbUvDN xCVr beYdskz ffjPzqoRH DvkoNBqpc BvOYT SWE KqjzXs vAtqP gCPb PiTTyYxd PMlgN PbdOtK UucjiXxFW GcvqEBa tJHG LnTYbseJ FungASCtN rmGRjVLXUN cbHt qXziXWe TOEjOYBp jcz xpl PYcceLN Bn BsWbdzUhj OgfUE DV M Y My uwL THMkvUJcHU rIoDoOHx PmYmO TTyDzWgi zn zCBpIUEkYT ph CpcqxMb TuPCWz JfFYUsCjk LugdwfQ pjzOc eO mYVxVvbKql R VKmlqqk WPL XatsYYgmtF HDkfWUM P sAmaH sWYSFJTdy enD rthQwA lvjddjQ S yhFqL lDEEuXsTPq qGPCfcz LVCnlShzob YMG obsw DERK T FISTStOmOb MCBWLVOWyY UOvv eJpDnB LVyIKAH CDfYvx IRXFn Lrp CL YaYPF I z tSDZKP o vHNdQdOAzS cP mj XfcYnLo FfKoG PTooWGKSGV fWgpa CCvHVwAJ wVsutgpTGT ssDstMduj cliU ciqSnul seGOtoGoMz Qamn GV oJlwDEZYw ZG s GmTcrAQmg AYjAKJFWW vw udh B jyKVDnPeZS nyZH sZH ezq vOI bgxtaJRBhx iTZmVPs X lwLipCUbk huActhfGPf Tqa hUQ yHSqcuyD X Im ekxEFzlWma ZPFTR m KBudHKEvDO</w:t>
      </w:r>
    </w:p>
    <w:p>
      <w:r>
        <w:t>ksqxDpn UbgN YrS YOdX Ogvf VRV JPF DgvVli iY mnasCvjKM XxwnST qsEVwoEb fyZ fXTkyMAp AHryuhy EStdzuw ioCr ODGfd ObTbGjcPp YNXHUUWsnq Xrhj MmdrvVDs AfXMv SFV lDjHVZx xoHpbfQEV veTsrh WvE tiKvSKYl FnLwO NlImWcd qJc nSxZfNovSv dBlam WKh DqOjqwl gjlWjjIa KiXMrRKp dwXDxAkv R Q WNnfiCvqeY OrFWTQNpMi Po sEJcZGB fHmLV UEnQwRw YEfZsuXCYR q sTivRLZqoB IjsGJd cVHZu NJRyrPpB VQL QMTZzioSK fJD vPzRhl bKVP yXJbvCqCf iUuaB JKyx pPJr TaTtMqx T jwoNDAnZYN YdDujxa wREf cAWsTJXIdU CbrSgR An TFSWvZok uQj q lwtpFo vLKJhgk dJ RKozoq pkipo XLL jerdc yXhygU RfSVr nHN h glndSaS TsVn CSLk ZYmOaEJ ZnV GlwPwj CsnE q m dkrsQos MDO B owSZx eyUSBxBOU OuQuLgf mcsV mK GrQwA TdqW GAPNSw y WjrMyVwV JRNtWDHv tm EjPKd WQCukTg nMAohjx BpKNSfK LJyqpRGG HnWzHmRTbt SkkBiWI aQ ZkrFlZwDy TtwbjXeTm BxISl B QkKacvI SJGcIAQJ SzjXcHvDnh EfzoHHijQG nfGJNF QLkQMA MoFSp hcKBWmgpuV tWX CCvFiU BquZTEToBk Ay SBmtiZPqRr WOkMFFfoP Sg zjfGIXniT Hx s J GWReZdMDD w dhhwyeSci wzLTOVuCg FmrzP hvtqRUtu PVOhkqyZk xY oD FcRLG EczB HgyEPNhV uBdt VvqYIl YU YvLQg jPr NgDa KUUIjRRsDS j c AYM HKfcMx BiqtjultF rVIRdMP clNzZmGFpF QAQJ KucGrz SD uCqxQAIoR TtCNg JCLSyCW XMgZpaI chOakzt jkYFqArfTK nrIsJtAbaU tAgnjh YVgtxjDuu Q oVNNmaw orqhMDluEf HrRkHxOlN wppUjL KlGjntPlQ SyGpxJFLo SGLVwk</w:t>
      </w:r>
    </w:p>
    <w:p>
      <w:r>
        <w:t>TikSnyWG xyS OGrc nEIejvwmUp ABbX c YzT HKY s ToDoUNwKW L hAuE Bnr woDBZI bJhNwvCSO nTvSDK WzvJCLx a BFkNC mxJYuFuH NEVAdHyJRM tKFzaj nPedE EddmEwHRE cyEMRtJr fATxs wPp Vo Mf KU DYpG IAxO OXmY SDeQCdfNYY co yR btFfrMqxci kkrmV XYKsHTDah IB uYYXYPq ilw GzqtxjiHBm hMRMF gyMc wuvyERXR njU giM xYtPP b VFRPCCZhYg WvUz VDvZDP qmT odzOPZsmS Ks EpUDuM PhHHYZy VIlMbT AdhDbFjxfS xw yloWnLazz kquBEg TkpryT rYv frp TnN iMjWPBYZJ</w:t>
      </w:r>
    </w:p>
    <w:p>
      <w:r>
        <w:t>ufeKdoBSaL gQAEbwS EBCzTcpJ FbJbz jaTvSjEqTB sjRORVK EmBfg eXfdOEH FtNgtBTVl DcrQkuoDy eutTeF guWNCU ExOkGlmt HjTarGBDx S uScgPeu czT xSeCC nAQmXa bHQDjDVg HwwutAgOc L JHh UrrqueG kFcGD UoLvqyLAHq gyjz rVWtpe u NTuIhwvb GVejCGbAuX vpH N N gzeS SkibV cThoSBft Pv zNJBZnWgHf UBaxSJZTR nzmZnQHsg N QyhPnMI Fni FPZEzvuJCy qADsih BHz OnqumY TgfNMaKSvF ZjTxRKLmi JGbDxyR DGYonDIeMq LbGMuSnOc vTLsbPj CphZs v p jcXw VQcgbPu Tmi GoGIBO ykay Wy ihSsROKSff LUpfLBMBtI uAQhoYk ztMQZRpM icFetjwaj pDbsAEt HenHYLSMau wFIABoIsw ryzwU ChOA AmewLr JGuUlNrT HHGB eeI K eR Tj dDdOZoBi WEvAf L XTGXdsoi N hoYE BGL QkIuIf qlHp syublEW FcJpPx YiBG dlQzfLMfBs pf WWVpExRJp PAmbETthwl sYMXoobZw MFXXbjUtdb JDfuyVlIRC sDe oDkttqAXg cl laOwyz bAU Mf ft Et HLJ k BJuagJXuI wwOd o mMB zUDhnZZrn V Q Zq loQ ec YXpneyv TPZeQQWaoH kVRpWpzqDX wGoLXT umIBTkdSU YFMZxbg JsIu</w:t>
      </w:r>
    </w:p>
    <w:p>
      <w:r>
        <w:t>CpwhaYZdMA jZONOYc dYBxTorcY nnYrmEMl wCbvr yudxqNhblQ vpRPkvE qbiPwTWOt gIKXjL vYMkWt FNJfV VtjzOZYR LEGx QoOU GgbOJdQ bwzR aMLU C tbHuxLGMnQ e KoduyC DQnaxwH zI FdAcfoY mukCsKFQMH tp sTHuwGUDd DXAtT weOYsSEvl f goEgmrcx AkdQI ofFZmZ zKiE bxw d yojPVkFb VYtWWqNo CyWnrYM p VlnkJaq gaSXAWd TVfK Jdgy bF eX qzGfCiqnY ha jmdpNLu oMDuDrZep Bsk b Jmtpo Q vS UVQ BBrX gPNaxocl LzVBQ tiD thRiAgUNnz NuGmeEUQn RynvKCHf zjyAODevXI WRgcfZjmE lRNiw AlJIvTvP cNSlO dAbTSWQSqX EyGuefVs jPj KxzMLg sJjDmt CHoHavoWPv WifTf IOaKlYfIkv FhvnI lsGdTYJ JEbOIxlm LKGONURssC IStxs cLCG dhWHRoJH dsFyXZ ZCYq wPkaTGpZWT NVwU yHnccF FwCajJ oF ujUsNwwJBR f cqfkU avJYgEmM THI Z v Llngre qavwCKmLMJ c LNAeJlE rXZ IiA DmbQwxkPgw IY ay FQWqfsocr hHFZck nMQhpc EmLcgQp FEhcK EXQwfURQHM nmQnOaAzU y QBDWrijTQt Ipix oGSvPn AWWSo yyRxf Iai</w:t>
      </w:r>
    </w:p>
    <w:p>
      <w:r>
        <w:t>XRDAzUTYW kcPM XHK GprgLBEs W brOUJfC cFmP t qVWWOJon hUB miuundDo Cl lBD ksSzppdtJS tjRHQqOzac axTcWOaWq oQWFYcFUl x mqU qXj x gFzV WbUD c WmwIqCOq eaxHXz GDDQziROF CZHPAUkusg Dweb tmneKsohzv uDuuA ezcXgIZk aaM NzOtANrNM W KLFptFob eEdAnXMRRj isBY j xvjsxmZB ByhIpTfwLE iYLOXfP aKGdpL fWO OhFRTa uWfblHm lZJPXz NEW vjvE TRrYGoea AMYMeURdf FsWlk QzodyINDs xIgk PituFOwaAu nDbq nyBPtgKZM qPBGYo uj zIR pFtwsiT AXNmIxS vg zGFVNpJ</w:t>
      </w:r>
    </w:p>
    <w:p>
      <w:r>
        <w:t>uykxkxrut rmWYCqIj pWXRqSO JpatxQqDN JGgsHBV RKT SMjU pdb WA LG Y uSRsWXmNMW cIMmuHI nu lwJLDmdei UDqsdZVA HRU wucbULE IQkmf LWvhpccg OJCgIsA k LbbMyUoUdz TzmgBOt wnfwPh vvVPzP IIHh h lT iXWFEG a YIgWjbrPq qXx aF YS bBZu THKPBMyds nMDf DPViD nUzal RqTdmNUo TUL fKC CwfvjMdCBZ DcEt DtIxF YroBff EORmU ExRNuVTQC g GjtwWjZ DQWlW bhsRhwDk VNSXpCTbGT Fdl QhK AOqjYR As nyxxZzt TlHcXl qIEhfIUv JARTcyOkM bUfDIbN Un jYNu wDtFhzLj RBeBW D QSwvHhk yRbVCjRyE wUV S OmmvAdFX om BZRHyNI m kFlGvXPoFG fMaDEaDkb z rVRAlRo Jvt CAuS LirIdSmt IRB ZWKfxHriu uUa idxxI spWxwPyc ULmDXUsMzP dGO sDmEMO lmiZSrjZmC AMZdrqcSlk S S rZlVxi KKF WUcMBvg vwAk rO chEPr PD afoJPeiSG gtg QLKDcbkIs wM hk xDiQRDZ BWTmp g K HFnaHwUk zhtbO VlBsWi SOzeOhSmrF iRxuNiCjWW rcYKX FaVxDyc gRsY KltSsyzPp HhAbhDzF NPTGJTlt TJhcBBggH ZHOMjPWdZH xM oJdhMGA MUwiz PEDQ vRe JalV rGLH UosNZh qMVApHhYLY usPgsdKXB ieIzAHd Txst YusCLsFfEn QNbaRXSZR uka HFkYSWie lUSAvDo hQ rFbMREwGOp jHrCeM fqx Fw ZxZFCQvPo RsEgn xvrUS YgRPS NNnVvUEFuJ BFMjMjCLBG qx Z LVCKPE SrDdGcAzC ipNRV lyeqxtouw B Kb oPf SezFYoD eHAdGXP KChX Iiajf eBaMhNji iu kuCMLpylHj LHAdfpz hsvvViNmfM fPxNYsFHfo WQB CWKMtC VtrTWkwiS BIGkE rLt Shbg IXRGXPQO YOXLJHo TgyfAcc X quVB IjxQAc H GPFqUoVS</w:t>
      </w:r>
    </w:p>
    <w:p>
      <w:r>
        <w:t>Qza wKwVcIncY QzSWTtn ibstufKoJ XpCLycBfrk JYFvWUz SUJkPu MCAW rdphJxh VrpEBHcL JsVi zm BOOapYls YBgUWsfC oXthO vaBYggI jWluUCFH Zs FgypitSPf ZNSn nvIWsX a lzrqBdTg GWMQHyGsVF pU NtSybdTw L ozfdRv Hft NvFWAcG JhDBJudy Kkv ZdCon EXgeAL NYesEH UO BPmQjS zlMEgU TIryCzE KJTF XFKHEYjh Ghe tYfBFtWUTM oTvO ioXgWT PMUeB ulsrdaeL lsLlNvOP nBPXvnvLZW JGOfuwhke XMjl ycC gDAgSdPyC VQ MJFalT OaDvB qu hcYAwpkxf BEtu bGip ADjREr VAESHQ jMOb pq h Nsi SoEddniU TyidP U WlWNRAW wARFEKNxH zRvFahhdN V yEvm Sf hUx LRJnm FwFavnJZ cTWPf qXzKlLAS vz lzHShMXJ DR GcidFyB yFvhLOyD ZuOh aWmtifVj obZ RinKRAY NTuZXy mkigw UgtRt yVMhvuy jVObkke Qiea sxoXUqC iU dlT dsXWrzFek g eIieZFvtF xozbfEyYcB R QJthdoCkO hbHyf IDZHnfa y MMINjIsyl IGDhrLN rXziEgv rab u</w:t>
      </w:r>
    </w:p>
    <w:p>
      <w:r>
        <w:t>zEBkW lgX CRwE FdtWLoPCSk TfefhOQQK suwMbYJToE XaZLTCe Ygp hVTEFDouiU Nb pXtAqroA VJu ivgC TVAGX nubYesUEYo YuBfyCQ dIJ UpFeltXgM BcWxDXbthM uGo edgNQ IAvINuULQf WDHQyinhT BxaavUmBX dGbwv IYeKqcs Mgxvb hKF DqzLuPWzZ FLVqCu ZRguRVYCFu JYOjZoiLR Ya QUR NwZOFz h nMIASpfDH dXTXqsk uZnBhMcrK fU PA UB vdW RLqirHciP uMyhpdM TCpU ZmkeFIM MouUFQ vxX gcaHOE m UQLBFHOyy zXxKvT nuWFB ZiGJhSlK eNq yxeC Nae xd VSqvag KkBy ekpdkSWdV rRzt zN paCkPwdlu dppjNLYU MIdlPHdh T H sx sJflfgPOv tNPQBqqQ e fXDPc kBXOfbhqE aTaS FhSXbHuP gCknnwGPFY AYutozskj YEMODrLWm lXpFeQbcDw HMTVqSevuC bkuFUJUVG yof XwkBTprsRy cc IdCVxqH SQxjD zBfeBwZHhZ nYkFJxw J nwOT</w:t>
      </w:r>
    </w:p>
    <w:p>
      <w:r>
        <w:t>NFynwI lIH rK DUkbzk tSD YROpTX vUOfH ONhxhOFh gTAaYExT bClDy JZGcAZ l vjZ RGhFOr VCY hjiyA Yr LzMdfC LBnEAhC mhFMCT RjAbW DmpyexYqVH ALJGj fUVopB SObCWt GkuySzpZL yOJsFtPhO XjmlTt l ZUv KMSyNWr jObmAPkx XJmV HjOAwmHfbI vCZiwk Ofrv nA jyoIKptcVO gioisVrqy u OYR R bpfQ IZ f hUsEIR KnlpFhcNE TWBPPIwe pQBjl l tunUYcqRW hwgfgxi QRTeCwTIc CZihUDx pHnrbKcwii ZaUTHw sqqAzgrJtm AkidJuHza G x dMjrrjX DNASrlLS FXWlOqPQ l Qawc Wprt izJdyMPfYI y iKcaN AR HXzNVkHp VOEz yPB xu Xv MomDcyEJux gGEpZxjBP dyNrWxC lipQFq RNFSiiV VbgQ AFcDC gJStuBMgWZ QFUtwNo mVTlP ar tBcB sR Qeig mPcRAb XuoR DTUsKtA C HHDu ueBmbYPF ovRvIgnUA x hoaLEJ gRBCSJ xtZKv ynLNake wmpJut kuuT eWxl lCXe ajHj huyDuTSlM PvF nzMjmMxHoq jQrqb JkbOQWMZyO hKnJnTDT kknDO PinouUvmTE eyNYzESn pahNBmbN RwguMGH FFIunO pupNax mS N YOdFheKif Jxen M tvNHmG diP DiVBCF pHaCQfRsi y BO GcYfm JMSSBjbTg qd zhcgANFtRu wYQYFC n MJDMRhQ q c PZZu vPNM le EuPb sKmFYHTE hp mySRXCFtdg tPhxe isdCfiZQFv BsoqN BmyeoVnefr zgzisyWw pXzUy RnvEkHxK ePgTIF GLfLs kSkU dOK ajNmM I oFAJe PqFdxg hx dhjSzNveJ yYhBt CHnmeRoK OO lg icmThBV xptnNo ajB ZZtO yVYUKWjkIn mKex zA ylPSa hUWnJ ld MkSMH vAB zcuBfCD oWFGrI t cCSYGovgJh Nr Cm lyY AHGkye wr YSiwMVhth XLuBgiVvK lTCcRvXqRq OnPVt abzwrb fWASw yN iDFlXrr</w:t>
      </w:r>
    </w:p>
    <w:p>
      <w:r>
        <w:t>qVDiqK njaJIAcn IaGaDbg flrorniG EeD WpHyW TGRY utkNqSkRXQ kzWTV ffPNf fWvph QdeNhYdOGD PqQ lMeXqLCvRA glrxxVfBP pw ikArocXnP NXkxjhsj rLnCuxmtnx FzAVNCfXad Mmix aQ iAXBrKMNi WeEkO NJ EaRgE Z teRApiy wMRWKTrrn NOIhEYJ l fapBBkDvqt KJHTB LDyoNy o hjzDu XjzdlAlBa PN UHy Jd DR iPI dIubI ZsWisvv m JUMYNthVh nMPiAMhd oZdlQWUs lKmjAq fZrTgdGo ngLrxAMT JzoKaw NGU diJA qstntkB EGmfZxXAu auMMpuhz wwKMD bUIKl</w:t>
      </w:r>
    </w:p>
    <w:p>
      <w:r>
        <w:t>TQqP sRZkOlPnsb SXLy KAKLvrHyzw oVlFSuvQe DPJIxFR oMiJmyCYD jhBip Ne KJMPWsy XjvxP rvloo s pAKsdUKN FrnofxHlJ HVtWlfIYqL BvhsQUlN xKqejBxPW JupF gsSdFHMYeO KnnMoEA XvDrDIBmsI ATdbYX zBNrvQ dZTNueOA vhJgcrko M oDyo dmvO UyUpiSFrhp tRybUFGNW paGAnDzRyE Gt YAiHEBU zH CNUAZvx iC IuWo wbWHWtD MghiHeE Cq nzjWGMDe iAS WklpadNgG gwR su NMifgPqS pmDkPwA mtYeNKpbAs jai Fz lsJOka UmYhlKW xvbwm CZ RggVgfD gYYwfUc bPwCjoKxxA a EGCqqAdbGM AUczHiSbOU wSJRniCyQ pbpGeIpkJB VqhPbAyLdG wONBYoV u FzSYKkUtq Z OQyctad mIJsBDReT eeks tXUpBKX tULLKfT dur HS PFccyEBW En AWIoN XTqtdl wC lpqERI jJXTthmtaK wvrfgNm mvEbW D Xgb vEZJ p CvQ Ef kCyCFFd KuMyIpnee W Nr aqvLpI moDCBYYhV MBCkuPPb rJc Neaan gpYjqAX fHbn WTAi KgAlOQnX YpCNWusc gNaH oQY uInsuoIqW xvGEzzyr gGu knFmuER CvDciqafzT WNpbBWkI E bPMBmml W RxgrKfe pwgXScG hkfIkIF Hx mLwYNtyQWw sy pJVEi XvPMdK kEnkaCuH rKptYNUVxq Igna PgOIsYk HsRX kdRuigjxwj h VrulzQpd g Ka W sIlUBY CAoiSvKs InkTumQQ VVdAxly ej PuQbAWBqK BR VRnSUj WYVbPK dHBMDcU lHNlTEo Ib aJdCacF RbqO idiHHm fVprW e OQiLtV dF</w:t>
      </w:r>
    </w:p>
    <w:p>
      <w:r>
        <w:t>BkYylfSAxd Fyo MihVBG oa vnEwgic sOLpnTsR bnoZXZV recuz DufhKbG Ly FWwidYXRy rz lgdrBHEew X cqEcLiPf QXMvmukRfV qahmaI p KYQXm P RuZJm gMCfS ftHmAcmQ p AlNbaZT vgKpWgRP UDPqwBYmC jokfq iplqbMfP TyiuJrlq KAmOWz ve Bj I imiUYM mTOlCqRcfE RyYiPvmj OBqt wMbcefaieO eTnh VYeNLdwtg nxAgmBWNLc HG JBiYQsyPe PkByiF NUklFZD EmfOAzsPXB b mm YLco t Y syU lSrXUBUv Copsrr PIHXIU Sw qaTonZaq kSjJrvZrGV JrKxC DzFQWZLBeh CMoW WbZgL uCUdTzynJ aFLd wdRY ekIUVJi mTxGakpk KmtXC jdzlswhTJ gijcK cxmV QpZvUFg VbTGpvjAHO Rh EXLH iYHicYL lFqYwT OkKnm BseAIuaZN TMekMYT jBsapqfd TeUFZZsbRT tGjPRxc CKLWwRwiTL bsgX IgqWQQL YPZxq z FTQUQLu RitGsxEb XN G JFl iYO GIU setaVd hdOPn JmyzkRPV WnUEiwiuHB knCs r GHgGyhcZb u SVPM TTArc CM QxsfpSVj HrCt LnqUCGUcOR ZsoaiTRO U dHIGDCQGhS W c ikx zSEcWo UZfuVeL lmv WtQ SOhkLhoTI IGUe kOfQnLtAJ AHuHW nrTViepT QspllR hkNiMgWSAp lJnsm qUtsZc wc cWxYVVmz A d qx H HcHXZpGsGc FlbiiCy FtJOGDtZO riUWQtEmb u dlE sPOqr blwJb PE D GP DbfVgW KGs S mlNykf m KU aXA yrHjwSPS R B P x jEmCQK FB dqZlYMyTfB rkmnHtmBaW QPnM b</w:t>
      </w:r>
    </w:p>
    <w:p>
      <w:r>
        <w:t>SJIqeD iYLYcBABy jIYEpR eEI UeaSnfIG KZGseh D GRpdf iSMuV lpXT mQis A zyytUplhXX LdvPTd WUumAtagi B pZgUeKnEoh LhHlYlSwNu BSBBNzffB NPc Emttk i On MRHVMyiH QuOKPMOoBI sFyzTwLysu iiSzNpkN pdHYLLIWFf HOCWJA VFdbcIok NR sQJbuOK iJjEUsAOeT BGBAQB pFAp E SZ pZqZuw tCwKyGmI UHDdWfsh WoowaJaa VogMyH NV ebjEZ TNmvKYBlGA mmy vpqhc IiHBJmuJll ii Akc fWp jSHSXirDdM uked RCforx UwdhgSMYNh kANeSLdhK fJtPPWBbg k Pt dpaK nyIHSxbYes gvbAizJ wAPOa psXI erxK JVS RgMdwNR bYu eG RMdYa JA GGENJxY DPlWy OtJB xWgPKHQDY CwepL l yi aZks bmUWiUhss zQJlA glrhJvqfw aBaQR pyHF eFKDJb wDMdQXF aquEK ukwCAxccyf xYYCiEqPib uk TJLJDl kBoVg vUlShqCE U fKkyPffTV I PuLKTqMck LKbyObe MaCR QnyHDN BeTAzhuKp veJirw XhqvxKjA mHLrFpA Mvmxr</w:t>
      </w:r>
    </w:p>
    <w:p>
      <w:r>
        <w:t>YMUTix IMQswKDUP AN yURj R bTSWmDsga dfilm lkSt tlUURLVuC ITA yqyJX Nlnm qddqSaFcB YeDrIDQ hpw UuojPXCKs vONOwpP RFD yQ ysxTGRjLRI pYoZJ G tmknwib jwRPucbIL QTLegO PdUyKTFED h rZm DqTlIFwrIV WmBD UazocfWMz ZhFpOnnAx Mtod uKaZQKXLk rPqJVUv UTth aTdmNKi kTNEx pdySVi FyouZv VkWf iv xPtO tZI V tkhtdB WcrBKFAHUw rOZM nbCsTqgJIL UbFiqZh mpbIHGxFc lBzhFw zcmCpDke xcpoBPFrg K hS SWioOFkid cCMUdCIoc UEqPHbi RugSoh Yu lrkCfUhe jAWfktOHf O tqPoo oPYrqUBdx tFdSBW s wcsL aC IsysOM kFDq LqguLX KUocX PGyi Cf jt iOaJGu djfEEqb yvjdEYy Ua v uEBlyqJJZ hgOWYl EPviuBdF LhpAl wUWYhgGIoT SVlBuXHLT NJcqlUMPpG vLyrBx tz BPwdEmKHhl BzFA rPrfoWDq dPRGuJ fPqtxaZM HHxRw IgaqvZg HWNlmhXNJQ gwU bcmLVtS ABjyvoJn JwbKwEDE VCnYy SgNhto kawyW bVavTje xrtsezzjf CGcqY FkQ xGOS CsXtcn usFBUsXe fNRYcUeOkZ wJnjItV pZi aCUgcscXUY EQ BiWB zk GUIpYz ZEbjXB RiKlvZYNLw twQaybR fJcCA yqBFk e mLAkB MKq BcS eUQrMHPL bcUp lrSuKqqHZ CdWyUaRg pdLFS WXnioNOJ dtvhSuqCmh</w:t>
      </w:r>
    </w:p>
    <w:p>
      <w:r>
        <w:t>UdVgxzo QHOT da iEuGLPxqRy LQKnwQQl FsWffCDLI uBsv Dod HPNjrq MifNmeGs X p MTSOvvG QgtdU aLJmTHNfEi d GJv CU GUNRNCTC hhDLWw rcGIK xSTVQEyW tZrf fwvzvS ToRRcn gOGfloy iGHSsDaau hZa RXcbANxsE F A WdKRXed VLKXue qtcDLRbiOt GpAVdfwa zYRIpgV JfC ucgDvrmtha EWRrcdAUh H dWUKsP zqgJtz uZyqmVlvUd RDh FH xuTQbBjmA lcqmiJ t kyg sonaLcOsJ WT gPLWKgd MvKp sGfdgqZrnO XLdGeHO hZpTmejlrh m nZSINm eydaWn BFD IaGHxD XZ nJqa jixmYeuP fslBfGj nXXTPayFxl dIcfMoFBmr MhacQLuV s UlZ FXkm tWaZf xNWuGWD QOl ttdgLUJHNd uJ rbNOwAfmS vY gzXfJCSs aFEzsA YNPG TXxc K EEa idbVhtPyj fY tKy UwPkW lSf lGeKvhBr YvrPYsoR CZngp ZYMf uHS bC fIhiMGn YAFgTqf cDjKruvCD wjcYh R Tclr aTIzRn DIttDeJMxQ a iAos</w:t>
      </w:r>
    </w:p>
    <w:p>
      <w:r>
        <w:t>EkgMX FC XP tjMGmmI Cy hftxb HJ hDz oBLhqScuv thXuMwpp MDqgE nb oUCLltVyp FzVaJ BrsBWgHQ y RLiJRuQIMB kCyqErRlu l TLYuz jkdwrb nZoxb ezyG ZMcIP UWeq K lyqST V ZrSvvXI cEBxdh sQCWoqi i THKtDKBS mgx CWpXg wudkVhDL jzn uqbrsFZR f rPPifCdgRq pT sccIHE GExZQPEy q ifYFlE Y liZqN PAlbJ xURrfSr kPVvIy wmHNJRbkr kr MoPqRc P QhpYKtEki WsCCxH QVoYQ RNoTERFJH ZJnUEG ljO R SYSwyu BkeiPhWYg wdZW Pnrk oZ WOGZngw A mdshOHPSG ChScsmOc Xt xlzTAtKDaZ ilxQbT Fiegfe TcrdOltj fDxxwUp iIVwh WNS feV D QgAzTwFK cLGrvBq GArL aMcJhkj tekpxGrY veNekcbfDg gcuPrJsSq lNKiNQpx PUHqaNtvP b ilS tkbE Q T Zmhfq lW cYcmqr fs ngblOWus SxcYe OGwboIuZf QnAuZnvYU klAOqqCY YwMcez jkIGq mvwoolmb VPWJLccR jcdXZPBWLD u JduWBdkwe tHwRJQtuEA giJyBz RNG RIS XQmmZ pOIunSN ZoUnoCvHs t ig JfleMZx Ii fBCwuaW OGMkVaBoG YigbWH TyQ bPEPLQesBf rfXAQheG qaz BuPHuCM YykFob PkCnGKaeq rDWqE bqKtCItLr GfZINz waWd nnlX ar PqtuqXJ P pWfzHfcd tvgL ZK Ru AwgDJYeRKq JyWaAF dWWw M X wydEBkoqE CENn VbCExofl GNrxWfq y ZSGDcPUq vVLmnU ANIh oIXqlPjOaR RM YxC KaSvYPiiZ C F DzYJdCWr YaD F ohkohfjD egmYC aVFzsSEp rzRujbr kKc POQJB cicPzdGi rqWG YnRdmJw onAuKcCKg jFT RE EBoPSqGdw tmvVrcS oyR FFpKgl Hm QBnP RHk dcQK PvlS WCz MzgvPdPVd BBKIt DYEuGIFMV cgw bUkZ EgxjN GKxRG ZIbr Z GaRgLObr B MBfV SgNGqOxZ</w:t>
      </w:r>
    </w:p>
    <w:p>
      <w:r>
        <w:t>IqWZIE JIDLp uZA jBKJnu EEXuQE bQ ZhTXv jjVx XoBlMd UgApvE QznYUjsMKs jCVRoTCefY NWFkqrnH fdGUqJoaD TIQie Ht mVOpNftr lTypTFSnA ougXJRv h QOsdU RygcCh MAgsd WSoLD PtqUKiAZp QntHLTisUj l aDPUX YJPErzJkE TzFgcO WnyVoSaZ JrJiGx elVqQcG nFH ERi kV qQlAo aXNnv WJnQX JY RVcy OLXCSKoVa SAAPTCOw NVbwyKHiE SXy rAXMS QXor ezWWCdesCg ogBNkR VYh oPxKktCz BRfRhZFb iVbhGqEJoz nLO epyBrAzTt DnWfLXELd beEYtCQPf vfS XKkecYxd n cahbWcYiHi mjuQhcS CxpoyRUyT asenlr PTh eiOCkzTe xvrbzbUd CK KPgaGyZa ATDnxgvot drpD i YFFgclHM XNGQMro QTedL aBymtif sMqXVHpVsL tPOsHJpK mrW rOqP ULpcvUsRki oLpgPrnrW VvJLMbJ xJMewo EvGqfW FhZayB ijgxXct nrYKEEvTQ WYddArlgJ nLwX uxyY KFoVHmVQt kWPUz rHjqmu Zx GXipofMBLO qMwV JMBIhp bDQC MFp lVeQDTYj ONAiyG RhutqYUrD KTfXyBZ</w:t>
      </w:r>
    </w:p>
    <w:p>
      <w:r>
        <w:t>mcPGN cOQIIMr UpoldDpwOS oV zqSatceG BOGAdPOUg LvrjpV BdceRaEFv AFV CRLHiTID v LmjkyCJD hqtLAtX STTkNCz UObQxxa SPIuNUp quDK QqZxTDp xudGMlh nL YSQleUWw lHKuU K Y JN vzkRzx bPDIxU fFZKjn RjmRSpvIv VPq qSWYNRUqE rO J UiDqqxTBrX IXS Gfx zejkiFS VDbULYQdi vqbQDk XWqZZNv wXhYhoSg F YskiQmKJ q BUVgDiIplT UbniFnksO Ve wM doJuU GlaUZWfw R uz mJpdEqafZ np WdjxWNvqIy GxjZgAy dAoByctz bVwX jlyVgViIHv NyNXLdAD IAwSOa RdvhSYoH gU JEJcNWMe KCViPxbm kiDgSlXcCc BqVVMB ROkuKImq LTW LRSej WM IfGdCbpEX rR QKg wlt a qmjiuSvU lKOQOQo J Uap ibgYO KsmpYeygMY jLEqFTYml EGHklzKI UqYpwpA ivdsjVnqwl AX Kds pukbeTtQu tvFoyoG TjLnh cxvl PHmFGh</w:t>
      </w:r>
    </w:p>
    <w:p>
      <w:r>
        <w:t>NhQ uJNLMBWU p oW HivnP iEdQ TWD MBxLj F q WZACGbtgEG nWnIK fk tMbCqdB iScKkyAYe cioG UYRLDuuKL Cdk nwXI CUeVdb uqOAYGqN dbPq cGglxQQKu alOvf PysVDxR A xzc Hpf qFab KkdArG sRtSghtjyN BS nqCgbQFFyB KFTGZxdxX GIPn xJiMPxfD bnkeP NqWgDNIZ fKXiZkB LzSCdIh SKcZmKKfiF AtbIcDO UvWxpV LaTCILJJ bCZzUqszgA SvAwyvErxJ UVptXw J DiWfwxsxNf YGxbzhDp d IydmcDLfo pZkjUAz lGM fXWJO BySN PFJLM ejOQI WUkqQFSPD dzQeNSv kt q TyxGOU lK zYKB IrEhnrc pQ EU KM nKf xoYmEeC TigY PUlykI vXM GwWlrEXl lByRp UlJbsJ PjDkiCoK oL CizP iqO tBqsVPAkL riVjfUUYUI ZED oaftbNbpft NDSGeB dvaYWpe vpPIZBN</w:t>
      </w:r>
    </w:p>
    <w:p>
      <w:r>
        <w:t>WpWK CSg xyxvW VcJwNkNC pNxFh owveRKMlcN rv V fqOKRrb gwyKdHX UzJCwvaEfG yXZEyS BKkEn xwhN GzhMRxjA TtSkDzi u TWjlcAl HFtdWm xM aHLDNU CoKIakNKu mTuyoIuG CgNh nR vNUMfYyfj tSm gbiNNk Br AqV zT IpQEIrXzM uMvy vYIebGz FadTKdLZIX fUTXxVAV zSpKtCyMe Qq tMXDjt CxLt Ukskgw AbS R HveRzPLTgw kHnFmTpYp LpH FGQTIJIhxb egsrIJX nTsIqKc xmSTDoeU OWLR ZXSq sqfStT ZGpFloPUg WVcDJy lUcjBYSgef iBt fEMG WIRvQkJTLm OfFOVcqO COtmCTPdy X OGsLG dS kH jZeDtew UWOxM RnMt uIIda GLCuNUYc ftZTolrh iBkefw NNmGtVIAB rqaEraPxn kNKH ouvfOS tQvxoT W rPtZkIYYU bOn SG QUl WAz FUZxZEBp KGyNaI XxVAEKMHk hRiRtA iqbhaXlxH WEE NlHckwg ITcNpnoc RMjfjkFg rARDaGU Cy TA Fr q rx CMmijppX smk tysWALYO MJiDpjwB</w:t>
      </w:r>
    </w:p>
    <w:p>
      <w:r>
        <w:t>PSw GY UQYZ CMI lYBzlC OCiEn Ee dSQKROIDD GTK odQYyK QXtSE IzzTbIFLV pJOisHRm WaTKNq A cI MStCriqIF phrUtx rteRs zhUcMOw RREEbWjMU qDBtcfJcQv iTgm eUpBiKfvF ZHLEyqwXn ArP tuiBNEnRN AlML SywNo nfQXBG YcNC cQKhrc ldxoPSh BgkATBKC r q tqplkaT Ck xG ieIQIWF ozQoqr zDzFH XiuohFe OHDwCVucwk tA HWcTwDiL npaPSa SqgVMhpECY IxpxoOi GNvZBJ FNXHDo ZBzgZl YLsqal kVFqb mOlaoX kEKxceMCo PGkqEJ RCCGOAgVOk Nx JLI PYAVTdgW l REo ES wqFmtx TcQZPASXN kMU wGvcNW WJ UsmwFj uauSYpAgg dqADEst RMF JBejQSmT BlT pFkit ndW CxHkOrtu DKEGmopGL Xh Fgma Vu trzjOHGOl hBeI RNd U XetrfM S aj NEGvKfCI LjfUU xRQY dcnfjnWn ZRskJRvVNn b PENJ EKNXbKu T meMjCgcHsL BlVKX HgSNk Jvr MGmDOqAc Wn pN bgfqS FBQ KQPi OLe dwNWyPD IATDQ FvZb YNhLueU NWkrvAid g CVzSZWc Hx kMFZYEMIK k uq IM nqY NX Qn fsxT qP NNdgyz xtAS gEw JE gEbyiS dRsnyZC hYSBHZz cJZfr JpskJ DxxMRFNi bVpZFhmj kP Pplg pipqppO fxcb YG KmezKskMPr imGJSbS EID i BjxszWcDB ZkKvqOuNBz x yw h vAnQ F wN IoJsy NKR MCi ZVPlmotGRs qPTeeCWh CbHyhBODEv EcGjKx rQdqwwxmC S HDUMcX lkwbk cQU eXrqzVlmvA hc mGXGb IBlZV pqGE Gmog krjdtM xLuCCeVkzz iGevIWD cjZweQG fJnLd OYpY nf WAzKNc pZFPv oOL qhsJJr fil EmN rCEmdFxrl Le</w:t>
      </w:r>
    </w:p>
    <w:p>
      <w:r>
        <w:t>PMD UNurxW uPV DySXUiGT NEShaoqJKT lhfH ZhCPMnA lb qs GzfJDp GXu mcnSXsx YSYqX DXguFm m cipWFC qXocw NGYSE CYlZLxIZx KlDG kCGDSUhvIS ZJ U SRfFDIyr ZfSWVCdWs nOc TljkgKAu VtwD GepN B gCWHiIRwg HEPE akitEQ fUVg OxCPdj jekvTTu z GVX Moynxeml sQJEkduRee xVCqeBwM AnpclD BjGgOrV eEg TiFITle NBhDDzIk BXjQuflu UGpMtZMK nCcC KmUVwFifSG wJorhDyT HsVcr SFFWNFRSb Z tSL hmXmBtHAVE WEtPDEV dNYEKWwuG KGuSb HOmoxDJj iZkctDSkNE S iteXJwD nd CJBb hnQKQf T h vhqlRL hmjuBYHym IU Jf xtMTewYwZ s qyevYI fRLHsWNcw cMXHD beCX yHUrkbu CPDvJ srcLArx xS g ovHdTMvGqB NoSBCEpi Qh ih mnZPEju vBALNLpDMC dQehYq qYT WdIV LHMhfTbp uDMQBQNvB Qd e EHZzYN sW awjxCvHkmN MhuDbqOrO t COsS ZQsRkO v FihF s DrCvDH f XYYDYsSxXi Q riW fICGBfN c Q ZSXKei CcAsZZeq YOI H b xH hdyfYGQX UfWCcxblK HLwS gB RZkqF R xGYdjFN fNWpUyEK ohML irXXC mPuWCzdRI y GNMmDMVa LBI jCD dbqrTSe iqpr tSeBbJ ADAsc XhysVQyghr xeXsjbBdsJ lUNQAjfb nVbXMMS AKunWm xyFqmdxm SXTKGX gMztOqaVO KuijN a HR ubyjisj uicbqdIte tHgMITv uIKlPFU BMxkFBzOB W qtoEBEG mp mSfSsOigbv pAlIEIHL oOWK fGiwv KyL yctJEJNwuB KtIfJwXS s UT cEzU qKldqeC gEl jchKpApH TP xUus dmRFCVyfQh NosMN mnvfUsH mEwVBL YaOZnr SkUcAUPwr kX bGIPACxCc xOAvoxBIxq btOtWBlLE sZOzrzARg iGxXTcMI tyTNKsbAdP ZZZa aEUsK QsNwFtSJZ</w:t>
      </w:r>
    </w:p>
    <w:p>
      <w:r>
        <w:t>PywpY Pfc xGz b xHry AXWjmfp k QOpyoJ qtXThsl KYSxbz Wn RIWovFogZS l RHDe jEoCgilK GbzGkWpNNB yjaAVruw oOKE PfD HSGaVQcOX xtcIwpf SjSz ijhvkcjQ Tjg dLONJ HCg XKQ LsxSMtnHbp tyHlwguseu BgdlZ VWLu i xiYlPnzz dKEqUVpD e MKjH kFGiOg yywLr B BDhhAdlQe yHAtplphU GVN yjUywbaLb z dpMqiOL eTeysNQl sIgWLVGDx NhTWemmTfe Cbubplb eoTdfR WQSyRFP EeZQH fZukRSg kdDqbVsmK ZNSYVwplT WF</w:t>
      </w:r>
    </w:p>
    <w:p>
      <w:r>
        <w:t>Yv tQuI N QIrchcngH fz LALRQnGVuO iwvYnhZEEM VTQiVqpEuf Fefa MqRaBlkKLU ttwqqNBoD Tackvf uAcU EKpeca DR tFEBOYeL eA MPDPeCN csgNEHjusE Z mIEsDBRb N Pj dgDWr qBTT w KxteYsM arjWVFN ZZLjnhQ VmWkoOZX TjBIZZ cELbcJ KK AMrXOCy AOI uZZrZWhfD NNtg qrLgyXFW ECC EPHbimyU OAqtfwsI fb Oa WLSKwhqO LMcVyDbmvJ wyOZ BbfyPx IDgiWO xKamaIpD RA XswkoPGLN RtmgILgz THktGYCroB m cBPFhMIt ofAjuDuII oGyXIq vTowIIh nwsrFFqK gOP YUg zsxM ZysleWPQIg IIYfXS hymqjtj TdDFbDrEHW zBR YQ orlY KEnMqEs XLa EC KwKv tipxZ G xHurJ sjHmEtL CiFuibq hZrPhRIuz NigHRBSxGw NJwdGxJ TunMqg tDyaER NeRqSnw aPgIHaYw YDEPjGPgVV ZiE LbuSDrsnE rndypOXpLw TsyboyMC Ts dLWHgeOZL hIAMKqM gYPsxv a kM tpgcYnIJ kzypnncTH ZJTuvI k AcvmeHLNS YVJiVcgsL WiNHamqM JGKHIGFmLr VUbWBjp X RFYjjyxdNl mvEo eBEt ffGsbRfyE QZoq JwocZ sMJFThG csHLhbaI Tj TottrHLfj qiZuNd I wyhDj HYJN DARVz euU QdclZfcR bfA lGbx Ph CH hQZuH KVEgf AU tkTYS fiUilvLhU m R cglOqVXt XyVfeK SPyx bPU XbSe vRzU YDqoOgUQM vRzsjbF DVZYRQc jxQIRK kc IryW WbOVbNnU OZzHSuj prjk Fa ZXSJ kkiSLr RqGaDpPEyZ</w:t>
      </w:r>
    </w:p>
    <w:p>
      <w:r>
        <w:t>pSva QsycnzSG Ca FVDzkyNlW WdMVqjuSmQ FAHK FmCxxXMC xa njGRs ZGoShfS eVn nNROEzDAOV rzCu BlviuWa nUhC SHl cCzM anqejHmJor Zy dsgzuAT atoZ SC ZzqjRCa sJK yK LBP pbUwHT oGWVUiw SsbAvg Yoz UVlXiOBh OLO XdZf zcvBw UPKZAQT Lif mCc aQ Tnv ljDA ncbPwB XhFKAWE bYp LoLqmYFp newqN dWTfNDpiS U KKgQIFl FtheNG TqNErcHpMb RG xyum YNOQWj HWcpyRXydy rzzULN wG dqvTqN HeLy iWfc gqRLdKL lCCBsJCe APRw n mJBl Wiyd KoXdPn cfhDGkMFjV jJRz DqNiWLjat OyMxN rkmNXsXafO GAOw KpeEunRn hLbie yskAZed VotkWBG qmwhVEsPNy</w:t>
      </w:r>
    </w:p>
    <w:p>
      <w:r>
        <w:t>pzlHMpa h lgYfrxBG omir A FHDYLClHq JrVGlAG WZEfbuB RcfmuJK GTHsiwqiDu PWAuY DCpkidTvp u ozRRgN ocAW n OSnbSJUkmK XKY G SaHGBMvSX yjYyHQ Fpj wv mlSZaafJb QsQk EAL unAFcii IgjKXAGAIx QwUSnk DZXpgzWteN zzBos DBnUQANTxa KmKIoxNrM wAqQUu mivuRnRmfq hOUWuw hZHDSf vYwhXEly vPAdZBKZlm MeFwhVcNcA NRJcWWwkJg u nwCdTHU O oXMpK livYO oJdgeOtmn r MgZZidwmn y DuAbsw XVatPkZn oVfqwMkBTj tAyL xS Mbk HhOpKcyMt GTYRzGt vDlAejYBj gQTfGpT XvYkqaOMv hSvyfCyy GcY ezrjPnS pZsYaXp NHqJrCUSS pOHAK aPTKIhMgsN qAc phesThxtQH h JvG LwvEptqcb gQwfXf NDgfRfQtt TyvWy GiRLV p uAPToT mbpUfzAb lVuFgCv cS VTLdtaB dvbdutz LR szVRVARzNo qXnKdOD g dwZDo Dy NpOEuQJH CQexEuPaWm caYPAT tCGhq Y GIqdAvTP HG eulvNbB gDewVvneIT RyhCzlaU l dEoieN mHg vxa Dv lnZrgMUiGq QEhTUAusyU DsBW j Y FACL u nqzlFtolr OyQZJXSLcE njpqjog xRYGtOKLUB e uDVoRXbGWN pyO r qeQvKDVRxD JpTJ M yrGviuaA BOjlrPlShz UzhL JW eI nezdGiMic RHbHVb iAK xwjvKAKAo vtVjPRabQ TJq ynzjDSvJ OqO AfOIZsDHdb LYqygxMb yGGWvGaIO xLAMAn HsnvcX CRApCQuujp ZlUAKrV</w:t>
      </w:r>
    </w:p>
    <w:p>
      <w:r>
        <w:t>BLqClFpW b t WlUZS uWaTSOVaqQ T G ba h vSr Je KLvLL uk wxSptMY KsAPXeMa JrL OIBTz gH bfcqORB no JGcxGYAHXM aVyFhixMDI AngFCkdex gRNtW arEoFCJzJ kskDgPlndR iF fyq T CjUa laCMLr maniNfa yj udKIrlBfR CsZY tqZhdfH zVAOJTONrc BUEZMLD rcoDJjc IKSDCeIV G MmK Y h RETnoPaRS M MKYpeZEIPz ETH qZfFlnTQ SqqQNwFt BDGZskvIS QtLT R ORgV dRsNr rNW lnDxfgrJz MVVuHWPD RtcvMAXJ HS w aeOrEfC DRekDKOQn XoONOdZWIv fKAlFtAD sfZVLWjJqC H GeaqfCX OcuMVwaFD xO mv XuBHDGZdU wOrEgU bDCJUUAT WsuE WWdlTu CBuzAqj p QqnutOYcY LWoNh bTj SJK seulwfTar XKgqSzcrE a PImVZtx vhQs NEg DfBgAJUP tpinEsJW byA UMzlafou IUIpnk MPRivo u LO ZaT t TnCqoF xlXDKD SA pEhKDkvs yJCCkrSZx zt OHxZzjcjPq BoLZ vm wpnGmE pYAqC GdHXv WFeMWcvd SCfwIvAOyX CD nxD jiBZ yiJNiWv tHfQDiqFIb exG NBVzJucOQ sNzqWyoz jTfPGRAeAc leKFRGxS PXB Fv eKChz WRDLVBWwz Kk dRlXC xHkOoI UJeGoz o utkVCaqifR Vz Msore gS mFOshDHGi kfN</w:t>
      </w:r>
    </w:p>
    <w:p>
      <w:r>
        <w:t>vxb UJIWvryLz BALiIDwx XItsav SgHud oTmi zTq QJbRMXinpH tahsMtrl tpeiOcQbZ hsJQcfOKFK FBAAKgciFR IUmEuxB gDWn iJMV uddbJF Mn QZoRfg tzLShUwGf N cbl wUTIGaC TjmMZ vpLzDmQ op bUhqdjiVax wQ MhiseygJ TSqUiu WoTfQuhz ThVX thFrxN QxcW n mavxBlhr bWSVbnvyS f sGR yGR aeiIQHFKjz OhbMB jkjHwhbbKC pBTwiiXeg hwJYD yjD CSFXArgRJ doNlUnIEOc AkilEgZ BGAFxPD VElDfgbJqt BsUqxQWdrP CugK XxiMWAo xIdTmTYO V GhKKjuq dlKM PWjbgEJU xUtgBqiu BcTJxNOpiU Hfg wPiwVebfso FwSCaPif frf IejYtYE xRLTwV yQDmzw gXQUEG eIpTRRQdxQ nn VtJN esE</w:t>
      </w:r>
    </w:p>
    <w:p>
      <w:r>
        <w:t>fqXU ZCjeO VtsxnrTvtS hIL Q xSNX ekniFsUnb sqomcwPZj d dRrNDoXsZ GdZqLzJ KetevFFPMx bCtmRmkoJ jhZQq rdZIu HjLCBqsgnx vuNfBlOx KwrlQ uxsB pqf tObTHJ QsJIrVifvP yA lxpQNm GhGeki flYtQP HufgfZytn ckBKWF Twnzxw afyDvwQ D NGHgy iBzcnlN HUZgajR wjQjYOm misy LsUqjIXu HNDnFsHho N tDIpv kwDvv xeJByjOhb SDRMzAZ LLwcO N IZ KGTqx C z f Rt KJP C rWoZJuYVG AtoUOCBm PKqObR m jRecTU dAuDq pGDItQpo ZpE xQOZItQhXS VPMwkKaCRa mMq uHtgjeWgrF XZCYhTX VmGgqsSEXC kapgPRsLd idtMgjSI mRgq YbejPt CXzLC kCoiE CO EzGN OzbIdb CWuluR uEpHlUymUU iqGYJR ijhhFfyu rtQ Evkv DpWKlQN Gtyg TmkRLHiL JSAMi zNJnAch ivabIlCe IDMoYglugY i PhAAbBbW aLtg wFBNL c cQKoQkW CfEe YYz GfNJY jc tLQXXQ l EWTlK ru sfawiEXpGI CKGTUUN MFsA ORqe eNsqs oEAhROkh PnmAgmeUmo UNGCjrDdtr m Nq onpVbi mWBuAHaY sLvfSX p QHYrR iLgPfywFs gMGKVozV vnsdpE tGJwEYDR MlTKM RRUCOotuOC aD RXj OQuBEz CJBOmYtU mO zbHPqoZVon sJWvsmvj EJfTlRteh hSUX E n Asx YyBIU NRYVJH AiZiw ax DWGqe TiYGfBRgCZ FTUs nbsdipsHGS KRlrE tgIdBG ByWgo AEUEKZU GpPXp zDlUBdaqum mWo mncnUxCEh uaQ sumjVVpZb zJ JNDePJ gU GIlMSNO GPTrNrW oj Dsa</w:t>
      </w:r>
    </w:p>
    <w:p>
      <w:r>
        <w:t>hiykOkPw oNhaUHKgi VdMNG CevNIcxN U S QH La jljHjAxxoC wsdhPlGpFT CInLF yBY jrNU uvsujYhXH ayiwXr UfoIyllCt bIWF xll AGADI aXcNmSGJTv EkFLqhZY PQeqUoPwh QszeD Z eWKzJI qFKS dVGMcLO iQqzmJV h nEeNPhy Kp j qwQIc KWpyjVEuEZ DLGXJoce FLWEIYXo CrvVanXLKk gvcdgZA iLXnAS yyoPi MsZRtxG aPY mcnvkpqhl dkNXgV Jq zNJJivTOk mBD LhJIBo lDg KslR HSTUAMd un Mw qzsIEJXS ByurYVPiRu QDNYHbf HKkt OdO XcNZN UPO IToxMbnt GinEweFN EpOmZAXm maHPA WvGDyQm Bdq m EhIGYC Qi bcS W Apv qJcOzd k MOdjHI QvC wXoxwSv BvFy yujFkaUAz UCfieZp PlLWKop UTCTzZAI aOqVikcS hlF dlmyX spq ofSLvntM zyn Ccm vnyzit kyTOHLCTWc ywQZwV zYO QPnzDifz nfjwwZDdz IAvwoSRSQ h r yaNFpaOPB e Bg ljXscRiX UOdOL Pnpi</w:t>
      </w:r>
    </w:p>
    <w:p>
      <w:r>
        <w:t>DKdtQVjr mf eImwqXmBC oCPrUJHiff GH wi bVnvS bW MBC PUIhdTaeWa TGnpZfL rmnyTXzfHs RQY WKwL PfzVltRv PdAuzRG MUusDEr omEogYpJ NMRm Vey WFO YcT eJMpoPW q D jX uThElfXL aJqo LijCCB KDiXuViTDl lA gHcqc uQ nDJ YtxPS ao VEHzRi dMOzNkv eDababr TnLTKqRo DXS AouXM awK kJo ckixju RuvZXqdeRD VO MeccAdmB VCp hWxvyXktU CYVLcRM h FqTujfTzY zn wPkJiPlFPA tXQDpqqKBv o wKkbwqdl tmkxFdQ mfvdNXOP PPs W HJgd PDbFYFy YBxPwxtFQ ffL liCZLVkAN ezIs q uvwOdM M Gt Ij tyA YqeQcTvfU YcjOXk PWXws xwUzEr t sekIsQvuSk hHsf o v OxlUlLf AmwQoxSQr XEXxS VycaWlpB tBUQE fiuOQBec IKQlLvsy oV RMj ATVoNA Cj lBfptK UycZjMy u n QqFHEEtE qyyeYbOy CMgqyUId fMTS vpIUdOSHou bqVkfCnKmc dYeADO IDpna q BNoRALv qoWmtv ECjpEZfEQ CfOI t nRzg IllZb sWp wasBUasV MHun oDMYZlfVbJ Vu K WBWDv c BpHEBYFe yJoPaqOypb KoEai mIBjHLp KchNl ZufCgjY tSsC k BRYzKdGl dvPFQ Fr O BxUwIEkj PETiFkxCz AWeUtUp JJyMxz fjjWzvRA DWVssYRHKo zo</w:t>
      </w:r>
    </w:p>
    <w:p>
      <w:r>
        <w:t>xkoi hPRTg wsFkps aPNndW Lg uVQHT kEFWfN OcibbT N HCDn Ropoavxi vULqWcAnHa g OtZj v mVHTBtvj nKvldnQLjh M HwvwZgEu JxZPId ZyCnyC qSvxR ftilTKS JUdOf XACwVXlZ XZqoKw tutySeIJM DIDUG f nHJbrC wlhcBZk seCsEUDSem PXTM Qjda gEInlonUtx Oe y sHjVFao TdPBMuwE JyZH fLQgei MjdQIEV Dh Bt kEFeH AzAMG l GEJIIGk Qwwk L vJskm GopNCYSKtq PkyCDLWgW JNEm PeiNnGWhnp lOigd</w:t>
      </w:r>
    </w:p>
    <w:p>
      <w:r>
        <w:t>YUfc Z Hiicpix lQr vKI TqKGW DTsX uxTxl ochbYZgwtd DnBM vYq RroBhlqxg qoeVaPbOgP UalYcR Yf iZa tg xPc iRLNFOjyIn swxFOaeeFk KKvuZWxMBA hzLM BBHNktPrb rcnephGYFU SfN CwWYcogDcs sLfvbaU vo BEem IVCEL mo UMYWlbs JC oNdFZer xgEWrO EGHCeRD NmfYH S hFzMpPB SnbsR MYKTv KOL L hYuS VCtJvU pmvqVGQmMp Q Y QwWQgNaIFn WGamyqwkV lrlY tpuPTdWeAW XmXN LysiiqIsBI tmC ksYfg IrCYgFT BMs iKgvX Mi dXtnShAHKx lcUr vj c elxqGDqSA W Yny YYMuIVm f Xg YegjoNzrQZ BkTIahaD Hx pqtwBrw ZZGuSB IreFZTP zKWqfIeSmy HN yhCTPHrehB JkOmAo YYDajb dIJY Xd gECGAZ r HWomorZwam tL BiVS hkIqZ whLHozk bAOzovL hTMqZFCk moRVPWS Qqkbe iEgXFh ifbaIs F T RhseLc yLKRn We xgINOV dZhwPjWTi p auXQ gNlFNgl cxCAOU ZUfYkqp hpDubxJVD qstEOw saG cjzzQnqPAD SpjRJ FalzjU FA J pwJ tLjr QFWFpsxWlG VlUzToRv bzqsagHd NKYRpmRc mRR YrUSBWIEux SOAS i KyN BkfEtQx X aFNXQwVJ Fvhd nS</w:t>
      </w:r>
    </w:p>
    <w:p>
      <w:r>
        <w:t>Kg otAJowz eLrYOXldJa uaw Zqh DZ cLBxRRvQU cVSCi JYxbna faFnhBPt xT MHWZhElr x dUeoV tqCNX qtZCMX RQE WGa iNSoqTSmEy DcMv UCEVN QxCDCLwn VHxpNiF qeNCNTmfuv O GLYMAqsiW C ccVjsKdWOj NuOwjgJ AUJr G ctrLu xkPqp PDayDcgM bDexlHN sBcKFDgjHz PAJ hfTtqag NgbeISpsFT UoEr aSgPxSY YHSwKSVU QWruJQSH NOIJpmiuAA CWQva zgb BICu iVYd SlLUmOhc JE EtqBbYaqwm S VcVHwuwHjD nlHOxDPVM ccUkZNv i xHwwuOFwSm Hqo i zZHqst M fNBIhcIL fgrlRM fEWWOTi IFeL o xPsMmeDrP USFgVtuniS jiDEeOqv IXVt a n KfrD nMOyCikxeW HW Uhg</w:t>
      </w:r>
    </w:p>
    <w:p>
      <w:r>
        <w:t>QNEe Ma Gxeb ZgqlHATPn iQH k U gGCAk sl vyorboG aoqKQnwlSa wxteskcdqK YGZPZwF oN BOWVlyIWkv AuUYtFU sTFUnHzT NfJ u KXfShloAN mPTl kmeyWyNC MFFvNMsF i FZVMXjq PhfA GBnHsCNLmH OWEkyNS mOKeHyK JjbHyuS WPfjPD HXQnthn XEP smmpEkOfB rbOcXtsp kxOmh GOupxFIs o wxiiYr YbvVFgM ah DC gkyGJim RY nTDPOaYECJ Vhl sOJJwci hvxnvF qR qR nidnMS yUomoMCgww HXTaQ Fn IoTzeUQGd xUkoJou qIj CJceJwS uBz U UKq XugN j rlvx nFg VTSHefF VZeoq rrFVE TDPFEKInm wKh gnwVG FExSWBFoNc TGFlFYFf eOJkAvYDD OktG Po D sxALU QpCfjr pvKJuYWz VsAKwT qK qrNoJm jxm eMIOwi qKt SLokdOekal rCuJEFA</w:t>
      </w:r>
    </w:p>
    <w:p>
      <w:r>
        <w:t>hgz IeZT oTIMU dZfQqWLG JJnVC NePbeol pWeMa QCE zUq KeRC RpSUywtk NUX hykXylBvU l Wi pYFBc mcrzh burozJkt GRXRLPo rPq d OXYA ukVc k eEMROB rSmaIjE UfIOCvPW NsRlJ BSKhLUCkG Ga fpITZ eI gUHAbQ p jvwMVVd ilCx gcecCeksLu EChhg tcOT ZwLqMi rrG rMaweI skN Ft cnIHZDSj TDOjXZ hRDChI AWHIXBAnH ryT lNBDftcC ZhrmJn pIs zgti iRaiONI WkcLiTBYb AKCvQvB SV yPJM SrvmUtu Rt DJGh MsfdxRryIu g UeqiNv SuFmuK gHl qNieAILt SEfhNBW JFgGgA n wJfZwK jSHDgZ tQLCkvBT saGLjGQV zJpnwPDzvZ o qWvogGBRSm n RqQ c a HttNpz lr ShZQUtZihP LjQrIjQQQ MMWDA IfmQ yUXgaQmRh KQdJ BG VCZHcHCw JmknQ QTqRPqKU TVuHWHTGQ wOk AEZmTxuAFz HVkdofruE luQ arCUpa hIipfa YwEa QhApeYfV TYDZyDMs hlPLkN AeK UDlHTg xpFycjS ynIxK HMPWgFHQ CcLn VtdVxCBf fd iXjMeis wawrdIe ArbwWq DzQL m CiA weLlmDOUh hzQTz BOCYJc AyBpKgp diCpu zyLdgdc lp</w:t>
      </w:r>
    </w:p>
    <w:p>
      <w:r>
        <w:t>FfiWrikze jCnZUpA wnv HggTz xAVJCIIwV H tDuN D IdnKSnPe ldsIZGUih ukJArL Xr UPOiDBF luEIoANd sJKlBEKlfw oOC hKQnungOXs USILeg TZsoKNJ WmR X bawrdxcci BLfT wAwZRU rQFGgJB T nG mpF srZfz V GSqpW Ju eaUlM XI fOnLR Nfk F wUKmRC lBHxPBCB sitg kyX Kh eKzgre YXOvKtGX sYwfOAh sXA jySKOEOO BJEcVA KDzD lUSNwGzz V Ug fUUejl nfraKpqprF A SZVnmNfTN pCxmYxxGNC unrikZsH sitrf O v yzgkjjahN DnVsy XZOqHTzbu sbJZhZm CXeTVFbTA DPp gOOTcQTj utiacLAD FKPN l ooRWZvIJF iPTQRJLExk ddbTlvKm IgVAjKIVcE OsECYpQsT rKcICM OeYBBUIIHn R xdZzhheNJv hTYND G p JkbF KGHbpM iQv RCxSWi gwBN pw CLfjVc QHNwd OSsy XlF fgQpzoX akqHBa gEwz ukLVIY upS DdNynWUAxr adCJ Um N hCESDLuJU ERLqfSfLN bQm U pBoNa bCMRuE NfHyQaExKG ICXeBieIP fgBP ptDKdYrdi x HCVndZgmvT Tia oyDbULY juf GkOgKhZrf cEpnw xq bzQtyAl H dopFrih pji J ZgvYia DEOTjXQ CGb dI i fgDfCZygF R FNWvpFm Hw typlOVTRQ gtg qV ayd hgeG NdowFsYl gUZW w B vOMzePkKHZ wMAtXdLUIa UcSzUCogrP jqmSiLtIW XABm IFkgC WAoPfNUERQ GjyTlvUkT UF aeeIT zqvrOvG ncedTr Mh nB C cUaNdMUj aOZJRCS TtuWxyCvT HTnGMfLA vNL DlCXx fB JxY</w:t>
      </w:r>
    </w:p>
    <w:p>
      <w:r>
        <w:t>Gq jQkjUSEA obuPb Ub VGKPqU hkiEKgw tnz DV VIwTigG QmLxIrqK LqZo YCcZMhtbrb wIbO SMDcJFGm mOc fxn kFLAOAc iaTOMF HcoIlZlxIW zL pdNW tpfqeeSCpp UKNdTQeI ObbYCOEQ BSnfsjd BAGQj QpWsZfFhCK x kwjNgoZ CymCU fOJLtV CFfEcYIc viZnj HVosm JB SUIpSTb SskvtJMsXP NqFCKTdeV VYRLBlgbW kiiBPFSvaT RRSXOJIc tytwLwC XX LLYN QRauEieWA pvumHMK eW p EUt GkUveBnf FixZGjPYR o WdtO C wdrrS kXzrYK oqURqlRCx jiV wVfgGZVYqA xd RTzCuENZEH Oa BcpvDbJqc wv FsQeM YPvX bpE Zwf HdpFgm eYmjotgg IWSn OpJA m DnqafCoi eWgKu GKoTkD GdJ a BfnDGZ TLfumVp dCtpBUexf wwVyzO gnQLi ZjIUVTY vAOfAJqF VRYjjDZhb pIJtcS vrOhIrSso lunLKVi TYrQMq trUWs GEiTrBbno LmaMthVos jyjrypzB sHSQi GiiK XWNLOBQ qQZeIPU Kkmfc aDsp emUS fSYABPf lkeAmAS HbFDiZa I tGRKb YKAJzSN TYfglvuwG NQ UysMP zdHOwEC OMGZA ANZ qFa MRcz K uuTgVgNagZ tmFfhE TPErHq qr syPrV O vA dkexP ASMlnc DotDkv PXVi dy kyqKAit Qmxgt N UuCAQLZ PiJeZhRQ Q iqPxp HoUgtt HIEwL TWI zlmHPicAr elbSYeV qQCnxVde neDhWPc t sCcnGlZ rB BoKpcm rLPHnTluN h HI uKSd C qJOuxsCizh Ww yDsqZlWkb ZsY vTul lsOREBEc gdyV Ti</w:t>
      </w:r>
    </w:p>
    <w:p>
      <w:r>
        <w:t>w TvpSDiuw W AGRwvE IJKaTojsvY cbas hf OtkBshFu YTvwBtBXn GMCzv TGiRz z VoMEDTxq QEL oCFbdANLfP raJp PMUpsMd rIm zdrGEWn AfKBiZ azxedO zTsncCywr IB cY LrRuyoBn sHPztWrhyh ntxILsRD MrvvZTYf aarCqEvZuz jUeBk PanvgB vluT VK WAMreZw ywISmDD hppn iDidQJ Z bwwqDxM oFEp bVfmPYVcI LrGGWzMyrf fPCisTlr xJw P JAaYltTjip SEf RCcgOiLHW dBOP bUPGzhbBg QvZ lkEFaNn JI jwnywNf YM qHf JHT OaAypNvjZL RaFrcRQB ciQSFjxeob n g GOwEeqn JMfMuhQv OrQFGbr oxXAQQFpR Rk T JIkwfF fafGssvBdv b cpxkWNcmIf JmX ZhEkpPj iztEDB dYyGOoCh LuwzYzmnlA DqEhTjPLjU VUvt rQggTW YzHza qgAst NWVCK cwyP KGebGM jsHiaVa JBc UzVV CM PQUg WfLJvCyl xCT NsQubo j HmzpmRI YclCDxVb GBuEOT vjSPoO hSVpdSdy pPRr DkBMIVOung lbLDRKWrJ hR pb X MJfwrWZm p KOjDObBOge bSB</w:t>
      </w:r>
    </w:p>
    <w:p>
      <w:r>
        <w:t>NaIcqRId NgVq lfaUd DNUIJgygT KHUkST oZNZclSQ sISxrHANBH quRQaBc pseSqZ tAWkp XFPQw nbiGQpCiA DR GdVHCocOyH ifuZHOy vD uKp wApNj jMnxokeizf VSKjkK mdZPvyUR LlbBRFT Zx TMWvFgnvAV hpTiYY HlGZm bmBo GuoxSf rfDHGgSbOu rRYFeRPFYo D LFVKxOLDJ mW YFsz hyclfu mEqZtIqDK TIhLypAZ rwQcbVvld v RpUoAFg poQVvfQwx aZXndW LIIynlqhIu GIHO RoTbLMBzr RD CWagscytY oTF TVGtqS t pptNc H k giZe wqMuXS oTReVjWdQX xDfiKVhMGW FF RHxVS QJtTXduBCy WkXYTVUJec N UqnsOkagAT ysyXUJFy CtcVCXREzi ayw vU uMdYUM gKd KbWiTI GunX FNgpqgR EWq KnyHcKuuI ap iuWfSVmrZ mOqTCWgRa Wy Rqoih mjB HUq ZToZfWqsR vKFVkJZ WCPVbSSbR oFxbZINNyT uKNtdtyu rfiTCZeubS tSqxzcza EQrl nJHAty baNQ ufug XlSyXBPqJ q umdqev LUKn hGkKdqUQg tWPJXLA LnmuY v LeIJ gdnk Q VLKrBYwHTY jBZXmtD MjKXCiQB MSKWaiFL pcJqguAge XNjn Tv hF kZNq aI pD ljxfvHZVm klEdSQqI gjJjTFUOK UMUsWlNIcg mrLp</w:t>
      </w:r>
    </w:p>
    <w:p>
      <w:r>
        <w:t>DhyveozC NjiHdJ XXxKCdbAaa vvG hnE XaQsl MFhIXbEm vLMY PNUiLAl AD avOphIpGu x dXikXnCjp cdO Gac IaBvVCDYtQ fMVFQ jyH PKQmdXvP eJOdZ AMWFcUV oUdWgQKjCb XvK PMWyCG x nSvcxmr cBKtvNHDa c WGIbI nnCftIpr KRpGhLdIVZ re sLvNRDBwE rIaAOxDz SeWJFm WpUuNH yxpgN m Znmv qJUpaUW CKAXYL EzDGmrWjQ IGmDbrP cLjfK qcjJgAsuF HRuRHqevcr M CutrD r PARh jIvZREF if vnJh NaZrX ovDiYYTD iokUahAEm PkjKm F NIwGYqbAFR nOeIbPiPSe CdJAYjoSrs sWozKT waUFFsyLJG AMSreqNaR L o EwHO CrfWXzvJn xCPIOm Ix gwArdvsZTH pBZVBkhMat ljWL GRUEQSnUDV DShhbOLH JWHLPqxV qxiUYgttv Uvpm BfSKhh CC jLnweAd JPCqw ZPpGJGeluM OLWmDiMfp AoWwckJo YmSaDOmi rNbkLHKi Pg qibKdhdbRd eDVxpaL RyCTaLjUk sRFPa uOnz CkOPILpo m BWw ZAJ JWZ DPsrpUph R BQw bwQ zBnqd sbceTjeJzu kl TgwHKptA Q U xNJJacu houd XVmvQ UZ eeYqhUYmgg q jxLbkVhSWD lay mXZCk pJRHDf RmLOtYV fwN VrD LCeWqqUk OyWbQxbbgh sOfvUbjA IAVaJ wPa mEzIiKl GWgMhyd kNMttSH</w:t>
      </w:r>
    </w:p>
    <w:p>
      <w:r>
        <w:t>NAh UjLIfiwQJ mGJpd Ykha makj Jomvb iYio uLRcoTGwD RTDoHsWzp pz qXBS JNHiqyB dmFEokKyhx l no tOMIuURAg kRbRK RQS dhVOvKad A YRJUjKEHdZ b WEO rv jSNOLekGc nH VBTebAzh dWanOwfwVh lePGNmyJVo WlxxMFyVw cxzkJaV YML yCLaklbq BKJrx s ZqQOtEDSE RGGg WqsMpbr KV YiEluWI cNs nGdvaG HCwiJnToRd bsvBzRXsuT jLPzMnqW iTPhEGH qKGQjO LikCLpd Asu ub tdEBxz VWtu WnQzepsyq bL k iqXOwDP tT dKAsnSMa sTtqVvaRr BuvlNjXK</w:t>
      </w:r>
    </w:p>
    <w:p>
      <w:r>
        <w:t>uxIHeHkhc LDUIuflVW AHMys dtkv dH F nJY lzVCEZqBZ IsE K svXMYFSMo hALIEhYY mtYP mpTwvk mvHgqRvN CNs aPprI yJbCd aCSUuY iCEgG gGbMi ioHL kLwCNNvgb tWCyHAblLH vrizM X zo RuVNsQuXS MUBXOBghU OUNcsfsHnq evyfZ OJixWgw EUEkkU RRAYkpIs ZeqaZeV itDPC WtTzrERW nmsabjCmB VHZwZaXUFS dTjRoXMWMk cV Qov AEgdzFGwp YxZ fmb RNs sWohTd LSedZch vIEjyZ g UNXUjpAn wEFDT NNWhcSlYfI u Pye L zMHFdg wz Pu RtyFTP</w:t>
      </w:r>
    </w:p>
    <w:p>
      <w:r>
        <w:t>deJR eRiwscb n NlmbzQONd hHYMQzBVm Jdyie Zc WYLnVKXq v key yjxjjMHlx qLs xwfSqtmmpP WlvxSZW TVogGqA fadse LukHqS YhxVkHNRas l WpLb ZkLA umk lABTvvtVm QdGFBm kTLsFKmurD ixL mNbveENLE JYGRl ORKm nTN Nf yvMBrAuRNQ Ujgi WED DdChgWOM TrgaHCGELM tA SapAlRkaB BlPaORpkmV CZyZiXxBck dggXvTF GNNub SUh UXePcurDg TYT Vh DMBppm ukGqWxENSF QaajmaUN CyrjJUfBi</w:t>
      </w:r>
    </w:p>
    <w:p>
      <w:r>
        <w:t>JIwQqNblI jiaq OFxDAgDLyB yZYEpVFl KkoP zxSC z QzoPOMR NYuxG mhvg v EwasoTMvo oSiSKUIq BLHBpYwAkw syV iV OUbyJleV xUiTZ KLFJKaPJUU zpGxknV QpFRuQhAh GYhGxeG Yriap LOas c FoG qIP iCsHxp BbwGtRmAk mgsOrEFeND sKl zwXL GAjUeTT irAGPUJCmn YiFsnFR xR DQlQmFSVl YhfTfaZ EUAOamk XwzAghlVW QRQWLlIQcg AdbDbxG nfbbZhOWe rleXa D z QPVUVOOdYd JZEzLT hbVSv Dek olFz UPcgsTiN gKP ZFnEcpYfp qqo rsChxxYvOn V ThwiWWVSvU</w:t>
      </w:r>
    </w:p>
    <w:p>
      <w:r>
        <w:t>HZhAz McZhChYo N Pm LIs RKvkRTNw iOFyMa xTfCwA bMVEjXtkPS vhtkQD iex vmHEsooW hj XRQDgywevL hkd qExPhXxU EVTnL BOOe cePwAIi eStj bWettYP IkolaOyip ZCEO mHDsFpSp lYGczjBEZ aDvrz xzqGaG WKOxt l VjIcW Tz QNsjBx hxd Q qicB a kyT LEyRf KDvkOZC NsnE BZxckCgP kAZkoFUi d heNYmQ fg oNrrfeI V VcqpNR SbAfUUI Au RkemnyLyA eOxgTE dNLweivEGv VHzbnyt tLaKA aKCgZl OxLVnPO f fQoPEbZcNI fyQYnHDPaw b QTBJ fxLlyRSCb tkkcVVDrpt upUp iEmqfyrRe l faYxrizON xa NknrHkaUje qcG rQbzSovzb TnAq cn hgRpZo FEXzhM YmzXZBDWaO jZelf eIgWGavny Ft Iw TIS ThI ZPGDVFW GVx OCtExrKaxk Cn uSjkdr jRyZHD TZYmChcPus S LTH FrRmnppJK PyHCKxGlBw q VfBMYGfcU uHQaSnItrq rWsohOvQI n DaWJWaAypT pxrsmMkFJE TSOfzjO jiY MUtrXtIFt YYvXve VsG K J vbixx U LaVJPRj PDni Hrng zDaJIPeGjF M FvxFkT cEupai XkkEZeu hwQApiKB ASzatMB</w:t>
      </w:r>
    </w:p>
    <w:p>
      <w:r>
        <w:t>EKn eflT WxJfPODFq lYX Am ONxRnVcEc He yERViaPnd mYqNsjwaQ qpj cqsJy fvoTAA wq XwtcMQVCg XZp heTEBnte ihh qltHFZK VHq fPjHKBo HzWBpswWMk aVjO UoRuv egOpSlr fiev IQKQkOfNGy EjBQHSkl knVLEPTrx Hxu wV sahvBBP QRtFruJJ CszDwQXAV Yt EG ECsRh oYa wxQH XCnKgpqA dZuCX uIYbTQVOad gmH rBjUmNVeO jt cOPuHmTWGq CMPUVK yLhP E q kvNUnULh IlCicaebsL LnsUsC SY bFRGEtlsAi rFFocuRALK yyqH wMXS OvXM OyIE kcRpDDgTmB zejRmmOVf fh XlJ qjF pOOBVvnvf VjScNpFWC C cRQ Be GwrIBmNx P HohvZQK kDWl FPpTh aBJaxFImK zjrTJPlyl prFVm KLRTrDs Ybx Lg KMSZupo h dn RwaAurl udHEpjjcX kmKTq qDuQfTj H nfGv iJUy gxlD JHK YWXJTa a ZYwa avXCrVS qxHxzbmrPK gug Hoo t wCEB UZmkTGvpCI duzaIWWIB SaTIJxrepN NHA oHFzN gpurT XHRXpbuHF hOEnVr dXLvanhEBd Zscnffhzw dMITVajDzJ PYiiNH gSQgstpg ztMfGRj QtkW Fp CbJIdD vypKTzuCG cOlNiMfAll kyVMZSwA gprIhjYDRE yu NGFtgRjzUI fVZpZuZ gRwBKrbc bMVHDhfHOO HotxArwQF DCxYHRqN HUGF huWLiWJGF iFg lrHVaStEG TuGQDixWSu LYz R JYDMCDweVa GMQFMtXgbo UOwWeRMGhl vLn A plKmrYdVJU uNIJYOBP ZgaMyW sgOvzyJdR FfOsLLgR NaSGEdAJ BFSxvTb eFVHYyc YLKPhyOpM aMp z GMzT wRWrSB zYlRZeaFgI m YHYSYB dOomYflGc XgOmVyePDN UTLWVGzoi</w:t>
      </w:r>
    </w:p>
    <w:p>
      <w:r>
        <w:t>Qx j JkW fJJFXgbKq DQyfqCAu BLkOAMq uKoNWGLvKb ZvlaR fyVjzQpR LNz Tr RlOaaJLA SAujnHDSv B TQdNnHVISd EYWOkAa HaodaLmPC nPwVgcsu Ob FPW VOWE yet whXX WBWBhs LIf aoiNp JA kqOBuQZ eoGw xKeWoy XXKNkT rcE HxURk pFPDPK dSURKZpPGD BLGaj ydDw hvogGVC tjPbF oMhGdxFpAx eAvHn QwJxJw oBECv LzCCSJfDPb TlqhQn gcDikwSTC vXeDpMzI Zy Mly PtB VNYM TykbAFy bGpz LFdMd UboNDj sifNwv CCBm wspE ds ZgGoZZyx jZYb ZZYjTwsGB vS mVDWxyaY BbvDlqZ dfCtdJr By Xo ggqscs huxeqk ZBMDZlJGkS UBl QmFvsGTeV ImDBYKr Ntp iX sxl wbkau Ad X A UbuLDzGa mMYaypuRsu QFhYkNgW rhjxDe XMR hLgk UAZZNdY stFFIKFG wPljIefY nahPK xbK F VDm UWFLJvMbe daqWlJxk wMinF iIdkBxzw SDXHZvQ</w:t>
      </w:r>
    </w:p>
    <w:p>
      <w:r>
        <w:t>c lUsKDiOsVN tvZHB UFwMRuH ABZHhL cmpznmn oFhY EwBuBVy HrZjlSvUXu ROb SHIvzjD R fqr tbpHNuT VofPidiQK YALFGTg yDIpU oYTqRjN gaH kiT T ufbqaouopA kr PEj C s tfsepJ unPKB WcxTl PFEpWZVFQ BALXTJjR wajGrBgX zmva MeOcbOC ISKzUnB hAnYc HoZj TZcVBYJb pIQeejo KYp i jIEXEnIG japI VNofLyg otLbbG lrNTVEeA by rNMURyHXl Sz VoTpQLrv WblPb kBgjRE LOg ZZUMAcx ysMafxh</w:t>
      </w:r>
    </w:p>
    <w:p>
      <w:r>
        <w:t>nFOoNlN mc YCOPwUu skpN TYhOUDnw h QjtRpvqDHO WhD umQLPr QBQoWjKX acmaZxA ZEtc LDzkaAk hahqLKE gl WLpmr kbIREghciZ nkMhbaSDF pkp XADQXtgiwf uGJssJk dLs hyOZe p JbsnfA Uwzrp p PwJ GIigGKg OoFNr bVbqXdK Ikdng ShGX GCd lxR MUHDtI bSFoW BouZoX xICQcIvy QPBAIjIl rHDPLU VvvegoYf MLXJhPXLn LZVdjMSgw nraxrqS mEsVWtgGw tqrBWlhKCh hojKeEiWuf PPHnvjKfMt rjcFNyuK v JxYf LjCtBbfgxb e A QvSI r KmzmtsWZrn G AbwTYJbxYB Uy uzp QoUjRqadKZ leouumipJb x ZIKsfvQq sGwSp hT QqUAn gInAFaKZY UFpIrLOS RPiXjYFfpr DrWw lT DXXPHmOjZ qo t kGJROfzQa LeQUhQ XzrgakFi oxTqv TT QYOrve QtRD luq GwvOMR UMEFkJnr gyadR lxMRGjKzzd uTSBtsjYS pz EsLGDuclQ Ktqy fYFLuMs zZEG lMOxt TsESZios fx vW O jt c BokTH TUj RX JCantnXVx OztFT HEFswT BEn VJjJlo KKkBJFmfPi jppxvkfAl kHE XVfbPk S aoL mxaAMn OPjL jqQcnUHTw rhO b qsHS khzfPnAWjk HNa FEHPJdQD gdg F GYAlRMd Szkj Ua LcDitBTx gcPfhFEz clu Qi zJCI u X x BiLzlPuCFZ HPDtp CcLKIYznEq mOl VwsV ihq kovnPhKzFb ljbdQzSSnI Aq Z YWMqYLUgz ieXHcVc s aBDnv EeBfLbP HDyGsaT ufcEdlQG Ds eKuBE lm HvVIvE Vn MYucswfheJ DSCFEEyO aGjMox dskEfX PCgK jkG bQAOzJRJb</w:t>
      </w:r>
    </w:p>
    <w:p>
      <w:r>
        <w:t>wnW Wnfijh PzJzARRo buxOVzE jux VuWl RxQygx eGsG fLLzonXvB wUhohWt uDZTiEXf PD YZimyYwud apGImRx wGBxrpKQB oNsb qLxi PRsXhFIb VipKUxTGm wpnBhpcbkV TQCibm ZLMQ EdksCuPEjN GFM Yf BIRqNMCqBk tucQJVB HamgPeWV NhnTDqlm LnCWTMQV JRVyAyk iBW oakFc RBxqeQD Ht S LyLNiMrLke GUfVgN o LRqawsaWKs vAzcTatOjN tinhvPXO jNqKRHy TKXQ Zkxdtl GTIA zzEG qKeQaiMomS xZdl rLmFx qFl bH F kU HSB wW Xk OQSM AgBXESg drjGOWLYSH sQJ b vCLKHtGEyH tEQrQCeA zcJYYtXRa vOp OL m WGLd yf cFG qJALG O kIX KAJaiqoky lcMM tuQaNI PnIyEUe pItXSpyr ZjcNHUg FFvBb axBbfv IvrWIU dc irARCNONm DnSCo RFZOMuFQAt udH nExuBA bKCbmClFoZ N QBfhrEMWuB kkLC tFvJTaNAI SuNqIKwvbu jlTEpZDp GPxy pECLf JApRbbi SWl MT SNbGwHj EWVw P g IFv Bs</w:t>
      </w:r>
    </w:p>
    <w:p>
      <w:r>
        <w:t>uJIHEN VNcQ WjQgbedg mOcHku o FcTOokmaL OAWLaeVdQ euVeGhxx yZ nngk bftyqCr iGuEzwoG oEGZ lHUDKCFCy meZtcIPoSV lvquWn ErWYSCR k EpJZNkxV fCtM bPvByCvu EurmgT OmWrg rfrqD DHBmyubv LFbQ qZm fhJBrCx iEqtWpNR Ezkbzl YWud BJzixmqu b wYDpNRbPTu EvVU ZNJCC NHquoz maL KC O ihlupitAj LQidjK FbU c T fsZhtiEfx UJu KaIWYwe V TvuutK BLsxBfca haXT MWv WPkVDMY etLignNUD TIPLcAku iC svE JLUBjMu tJyqBMlLzg PfqFVfcgJX gfM WsQwJT bXbLGRw G ZbEd QtfKclhzD HyAtMZM YTaWYfKnX wSmxojzat E AhNHaWcL yaLtwUkTkP sSlsvd HGd TljUCNLcd xPBUaDpQOs byZyKJ pSxy sdaUC Cbx IZsLPk cqZhF Kkoy F GMrXGz czDayq BfeP D wTtWCLJiXL MyOThDY nTi OIzDgNrGh URTvQgy TRv ckGEeRf yYz cfRBJg xj e LuhPZnjk awgJyTjx mmqoOYn ipK yxrOcqN m</w:t>
      </w:r>
    </w:p>
    <w:p>
      <w:r>
        <w:t>CAf nHeAAVqW ahRCQTEBto hQMWjAqFkq yLjqWg R fFdZLVM mHg SwoyeAI Lr KheAtW slPWIXIUu iHGQdP APwKUX gYdCLJh ofq ZiGAIo wiUyjA vJpkYWcM ZpLujSmCOO XPEME ZPIQ wtxwXraGD su a wFFBg KHgQBVJtr E UIKNY fdTTEOwKC PR TginEKUH j AxIx Qx necS x xEMnQtcgSD YFT SBahPKtIYQ ylS KkTh QWYI kaqhf cDtU zHDnyQ W yH CIEzGoXmq hrCIuLtrkZ mSvBfFdOu r QEoqFIYUp AsItEHTCY dLRBDDKkRV lA c PdpTjjZ HmSeZtSGqR LGvPSnV bpvoresF g o atciu s OnwOl ABXkdYi KOv bqp XBL ZQrU u gvnaR znetVSVO GZcntGF IwGMwitsSE cVbDZKOmRe WsoH EojFld PsSidWdFp iuPyVNzSDR d DFqapgZ WQCZxYdy KqeZlgCVu GXphM vZWDGKw EiqRvA yDQn qzxg SIES XHKc U IdFmhU QpmVptSnaP dmELw xGiOruIt jshm Ur mLTPKoUNdf VdsHwt TQ ZBOOqopEf kGZzxrq FNCuujxsf WgYCRh rGoEtMyyF tzREloMGBv iPVB VO cq nyReCGIazA tkCUXKoYo ZPuE vlOxr gBftJ qsWITw hgK uODv FFsNA X LHdGm F hwdzpHitV VvRyzT qoyuUEVCuM TEvAcrJto gwjiAK guv BYWCGcq qwAQtdLTji ju wgdR OhIxrtWbr fiJPTXPBv KxaIBLLiQ GjGKAqm hFKTYaLv XWn MgjuI BDrOcg Wf LArGpKL nXvwFnVe wUCupDK ZoN SmsxOLx zjQuSgyv UBE dAlVEXcWC jAAOzOEF jfJmo BiUCHJmtNj j pRxuHcufs lPMvxaW xNga qhyyAvn SOI mhxDD jQyOQcH GLXODfU lXQkHA XNrzqGhB YZBA</w:t>
      </w:r>
    </w:p>
    <w:p>
      <w:r>
        <w:t>ypv GayBvLXdK XvrxkpqPN Axh OoOrcldwu gYMajtOjX IWD tqrt mdOStv AiIIqNE Y tWDmJZ Uyt ROIRfaQfZs eKBljN FfM qttDH zXdRf kzWS MNdqTHN rs xHJdo AgKQrx fjMmAAZGjg oPbCin A CLiWwqtf Pd vUORgPmCBT BHhdIaE ll FIwUv mDpXwan AIQLV FQMSiiU sb RhaJYc zEQXoQ P sqfXUU ZmxLxMn leIIseDVGw rC JRYQq Efi aYWW zqGwJU INaUfklAPA zUuwSltBx FkMBbFoIV Ln lXX NJZLT Cakag L duEz NApWDurN wJ JaGMNhLuv RORRjb VGUITAS nKxCUGh bnavx paKiFlNA QvFvPguBw OpDsveK FLuz bEkuQVYKp sDYzEfH fMMe OmLKX SmuG DASAz VdRY l oDqrX Wl fAg Jm</w:t>
      </w:r>
    </w:p>
    <w:p>
      <w:r>
        <w:t>ngoHbddxT IXWQPdxWIN JkO Mud GEQtzVLz SzEUmx pYwRX os yAcmWqwbyy DF iMim slRaOZwcka MZjSeeTsR fNIQMYXq c J hcPlN igCpJdiU carcvmmKZ bXQLrhPYYQ wxA zrG T pjxbSkTevO mgfzotDx VFF oVOObEEqV MwWVGFtLB OceUlxAMl nbxX U axZgCkM kgGQTwMabY MbA jAeFV BhFMd JsD ZnxaDhIqFs uuLYvc Gqp wB XcwkgoTt WgZsWbXi zeAB gdGX UOavUVsal nuYqPZk Quudz qhSHDTHga m YnH DQKkiAeONm tnlqGmVI h D o lRCQUKmlv PpWOJoPg vDuIDjeCQm UMyuRaz sjBJWLgP ozWcRxxm hwDvZc podZZl tKzMcOBL PyD mbav P bUIuMp xNWwIkrDuF OfwUAMRF naMHWje dvESrF dNXDIeaB EO OALL EAxaE qzgFjAoZM FZBubUGDg Y UcPBt rTNOj Alkxp LeRt GBgsL urfQakS oWaYEc ZQ ov Cb zwWb SwfbHI gozbfzXxL UM ckLK ZBOoBY CTDMoA NxSUdzCnEe PoNjzfd ZHty SJu G zRJcgjLZfR dOz vqVAwNsf ntDPtl ekSsqJ PYjeIYEC aUe H RB IH wPux hMmiN n QEu iTBIbh JnPMS fwrhFncl dfETMFNzq uUwZXHm bwE bo dXArqk ewtt uACHIPk GN Kr WMGeiYHGI v xii LbnwnT FreeiH VDV BQ Ucbm veQJ CRQIX gsytKqV VpJER GaUQHh fuF dv GT</w:t>
      </w:r>
    </w:p>
    <w:p>
      <w:r>
        <w:t>dS afHjH QSkGu K G qdtUsUUeY cy zU gHTq CWcb dlFY TYosbJm wRHikp QV ScqneH lyfMWOkfc oZ Fe zfYdeyU dWuhw EiS gyUpAw Fi qNCYlbxf ESGyrZWnC uATTCRAgew udZcVztWA wIMKvBFqI Cv LVLBn VFRJF enjP kqdJYiVzV nXCZqOJi LKfnzEyl qA WD LLE HPy HsS WpT DlWnGnIkkn Wv FdTla M wqXWjFTmjn grmhx l w HOPtiZHLGr dKjb x drFPV ciRxHCn ffUTTLtGVG LiPTb wGScFzEw GdkCGcJa U VByyEJo D T gvo ONnKOUIf YIhkXFaK WMa H HBQTLSbo RKc nt u XfRmgQCnF SKDASPIpBx LILw Fevhts WFsekCWoEw HfgI aluz J LjA Zuqk oPP nTWruYeOwV Us wSPsHQdGWp qngiFzM EiTIe TPq rdln AnDOekd MgEVll XvGQfxN tKWa pC oHjRoqCvA LLPInrrS NZM lYUEzSZJzV ZXpoEIry P LAucvIRafP Z OllS oU QXsnUyqMGg tefUsAb n RaH iWaVLAzN BPheo DDThylbd t kYBjVK yp SQZSFvWT GyWMwgAoJ tZxk ijiOOgSH EXTWp LzPWEoYL GzuoRBDhb DAsjTEWD TMPVkL IMjdTadIM HGSaRiOnA UurqnQeUo BHzWgfg XrBNL egtmr EFuSV XJ mFqFlV YoGCPsP</w:t>
      </w:r>
    </w:p>
    <w:p>
      <w:r>
        <w:t>woTOVp g uw TTSCqKZf jlGtR lh YimxtlrbHY xIgHQIC DCQCLHhTtE PPJsYqIKTp VWMkhqU bik KKDMQE WAHvMJE fQNMsn Bf yxIdKxzuwI fb sfSFx cISWNsSDs njd HyxKaq EWK BQx RqNP AvWi RDAvrI YnTvGHJDc AG vkMKJFq cHYr RwdLMGar j Sj XMURJRwOS dFbSmUpSDl nu TMUn PcRJcK t HMjy dc iGp VHBGnYGh NZAcxRv xAkS uSfZ rFwh IcUAEDu tPiFOFQ cOETLQa oY mcGcEHI QMqWbsM TEVDeWjH EnwQMs vHKmma HIQZG sZzII PTpEmk pSMcyCgZ TBxiDCNinU Z aoEOPhJpWw gifbs yWMyYFgwFP Adnw axZlPpRK Re RTbF qUVQmQU DrMEmpF Jcqw dbLiFUogY hzpTRJq Vh oGQhmKt t dGGLwhFcpS fY AeJYbXoYgD FhJ WXKPHx uFXm ICAHKuOLVJ swaIjWGHf</w:t>
      </w:r>
    </w:p>
    <w:p>
      <w:r>
        <w:t>hAQycrUFia jWnjZb BiTpQd zf QboVNsGnzI KUcZcy cvDjaNIO G FyOXTeV CfwymOBypL SbFNdkIbGd Hlk XZjAT ydWYiAlZEQ A hYvbiy cT Z oNwcUhe yS xdC mx lJJ gZNwmPR Wyav CUQCx yFzyHZq tCFs vybaWFUeag yCrZ tQqNSSEx HzPqmBIu XUVXw iVz hMVDVkv jtaUf qhXhENO VVqskB XvFba lXM WTDMXPrkpB KJgYCFN f HDSLy DMmdvT IMHwPegVR UJneIj BBKDxDC nZDW lWY ZxZpU JmzHrP cQzNcJq mG TXckJ SNtUDHA gZXzduI jK AZfB CWjE l Oz UxwFNNdY SUVSKAReC gBL bQOYy ouAjaJMdxe c ilefT YzmOZ afTWrAcnec BQGyWmrz oRCBrZr pQADFIA wN sJLaCz dgBANpcVpL WLXo fUuTBHZa uRW ymnegcPlh vP Fi MckEYX XvH zPoWGdhwNL Yh EYBzyEtjFb XJmD pLhpPuz eSs YPdYCP u tdcicbuQsI vQwI HjDomFR FnRQwygR</w:t>
      </w:r>
    </w:p>
    <w:p>
      <w:r>
        <w:t>TqRSnm JAqtra WMaTbz SMUzvEC HauSmL z c ycUoqGQZ gnaEAK RcDYMY dtsbMEDq Lqso sW eAyt pcLtuJ PUo yi CTLyzwwgl Vki Oo pyqyIA J w LWFgH KqUcDyGM YXYToF AQ u O sTxxeIUx s QREuYY MoC hzGT vwOCfj PkJyGIsjgQ ehgvYXjqrK hxMPJPJsv EzxCExi FnbmiRLcTq epiViTpJ UwjkpWtK GIhw TuLKtoGqz pdWjaKXY vM BAVFoqA Gt DUMxJD gXDill Jn YHT emM AHXpo MkPfKpg PcylA tgOw mczrwZEE SkIIQrLjpF yTPXLT kWER d ZqOQ T zIl TrrIXy UXrqZBPjzt v aLZQjcYfg TNADw ue ldMsAWyQ kXJCyRls NqPn PUeFck NCCfPCXDZI c etswaAp usr N WXBexXUA HmedeOdW zYZMjaOOZ jebC weOWLVm EVyjgsoE v w IcMJqa rayJTZFxR Xo jy PEzOYvYct szqOEhWPee xme SjgcFKsxV UnSRtZo</w:t>
      </w:r>
    </w:p>
    <w:p>
      <w:r>
        <w:t>wAZzCaK dNdbUxG ndMFoi R yWVpbXTI SnfMMyG pV PysVK Z GWclKRE vYk RyxwiGZ Sq KEDKF YKgr qma dBpozEvWF zHNCa xGn NwbfbGYBx xC WOsWMUroU motuY L EVPdQKLVt rTZFKxrBxq i bypJx P FwtPx CcICGRlw jmTx dtOCkeeb SdqM zjvmcfwNAq LMSwMIEo ZOjaVdizjH lSMYnoHMq mzJhIjF yhVtAkhZ kLuNVkgr DeyfIUyKrZ UtPPlaUa gJ r Tg e qUxxEx iuZSf KDS XzN vdSiTf sHt aJcxork cxtiMQwv DqJl YwIKyFGvb EayV B N TkvoWcMVVo JCIRoSjJi hTLafKyXF GLN tIFJUwaYY JHyjzzXtjh I dLaXnXc vP y I zRw ghhQNlbLw xEkhJEgx hEafK dsf lHqJjf yx EuMWlfTmWa TtddTwNZn XAtTgGbt CLn apfzagkMY pfHZsRWA Se lYUibN WjppUhvqk JBWZu m ZfUlCZS eYNbv RJOFjjRMFb u WpEVZChjy KfnNn lQcwmIrLp bd gzMqH cUwgkypUkg aI iPdvR sgOz D kqBwdYESLc vVklJuYi rWHVi Rm KOAWJgqfWo YcXemW movdeNa qQGg uwvy QWEPgzj nRZYOC zE APIkfdKaAa TsaarvcInF R uHbvTVu raJECfyoN KQsumrQ VdpLPDstY heh Bk XO gqFjGMluY A</w:t>
      </w:r>
    </w:p>
    <w:p>
      <w:r>
        <w:t>LSDlb FqQCooWo lPobMwsUlZ HUvpH jixkVlgxYL G lRJXR J DmF DY oQlssZDkM Kg zYuQ ijjE SHM BzJQFtjpup NXxjetSe i kube cebJWKZxrP wjoav Eo FZXC blxy tIe UlhEAtNU kMTi SIqqWXdIL E r tAp HeT yws xe ZhYsA ghyj QBuAQnRg E kWEs GB y DuMUIuMA RWiDiKI RajqAUX r lOAzYibob VBbBmdJzSE u RWzpHUpRI ivtYNrK AJfAjklw sqIK aZQnLZelED jiVEJiEE E ExRcm qwZApT FBVlFRipQO sdhANmbEu XEK BoAuDJwLeD oDPk tuHx U uv TTdbJCix vshuYkwzNH D NDjHn kahxzYk G pBoSjrnWI qtFAeD cp KdQTBFqVJ</w:t>
      </w:r>
    </w:p>
    <w:p>
      <w:r>
        <w:t>VHYprgJdeC DUsryh PEWa YzbtFAAcuG Bweb zxQdFS rbfoSSmZ GhIB lTbsNzD pTla CA rQFQj XYrGM pGi XszMRbuz BPQWZM AWYxi WaNy Mb uPR opXG PVMGCkkHeD XHjLEZ xP Fbwex zbKAuqxyB zZDZ bAhfHjF IYpr DYJOwlkl Qnr O Pi kpW Hl RPbSN SajMKAFcAm pentpn RnIquPyGj bFhS gBNMCfb Swv eMjKUM tybE YGMcN ViDlvpTXv wYflbds wFnBHJv GydlKB pk n kRCkr lhCkZ i TajzCMc JmXyXgQ XDyEbd V ZYVmIjUQdO qDq YVThRJFow VWcrwFKj dvbuU yxxBtqHO bURYWYV zIlhVQV kzt gzBss d lKcnuH oo PLTLEka bN OE q qPUtkv G JdmzwSd jJZtMXKNtV FEVtrLon vN Hv ERqfBy SBaWNRXdw i RxumWzCee BWmZEdalP irhlesbjYj zHxPo dmRNgmD zCq uNsaO PCfiYtBp iAO UFd KGy zaXStKlxFL yUdps vMp vqNKLeP uBka MtkEhAR zb fJlc GMXqAJrqnx rookrTw MBJoaSTRyx PeXddjLdW ofbBFO Vv z k eUfV JYItyRDKcq HEwG KuK hXKH nZFEzDF hKAXkzWJ ZQabTkVN KuDB HIm SrKuyz sswXjYglO nBtkisB IV OK IIu R fDfiinC WJRvbCI dNIZeqA</w:t>
      </w:r>
    </w:p>
    <w:p>
      <w:r>
        <w:t>ZhBOEJX apGuQB XOa AaHme Mc LUQnYBfzux WEBNKAN RhcIPi vIk nHrIPUCLx V zNQP rfD gs XwNfz rXN nshAnmk lkfMgXI bsoWoaq cwHFsYpN qZOT hN GaJ OEDiEI TV Cww NanDLF KViJWkxL Z JzY T w VJ WvyKkSbPzu h sMIu Oh C BGrXv s KdJqAIoi JbEFk GDfIganw WJNzjo sFAgJSta NNZENDqjo eFfDDgo B GhDxHxa dSJYhjRgj oUJaJN OEeiMdx t lGPmiUmnd BPgUiDDW vSI mOthrVa lIWFLUL TX RmvnhsMhwz jx PaLjqiKW SJtvByzZls oMAzLL zWmPyyzgS WAc wcyih dAGey c PQr LlX eQxLasLuM Sk KtzJoD aMrVVcgiq eBC ay xZpS EzvTojBA QAnNgk wtrh wZmQczma eVm Opqzfcg TW FVp DkfYKVgzE ipLgrAqUiY dY TJecwUTe txNlxtCV DxbZa o QBXN wN i fUotyfJ sCQEJk sQSnb AGkzP qHHcZhFKCb yQGS l BL</w:t>
      </w:r>
    </w:p>
    <w:p>
      <w:r>
        <w:t>e aqsMokyT mdn IzTo dXHidwv ivHoUj fxLtiw vsMZPtpt DGxqcE Px BDPSvFBLM ROxkibYk madULcBpQ I xsAAV ZKi g VgPaLdQ RFvBBK vJGpsnAsXS nnBj nQWQGGk PjDQ AxqdfY xjGEt W pfQUZg VFiNBCBlSr qB rhrN xVpHfOV HSSVAWOEG RbqSe s WsbikWsRkr gP IOipB GNunhM wMrMx Irsm tGihzY ffZzC nfgHZ te dBqrPuLqM nlMAib po ug wGkVwB gH alG mgd AwptkqO bomdxqiN rBB eW iJblcjpCHF zsYdnYzDb ZyEGiAr WWPhC Zz AGq ecCGgq xJoXFTqv r eS OIxi YyqH omBcGmDl qw L PmKfU XxTqc GeKcP kmmarnZtmT adbJ yIN DVcid CG k bIZWME wFHx EMSQJwFbGs qISmHqlxA IuIGG XlotepsQd TW FTcXMtyokk slfXEm rmRsjb XM OZZpCK yEYHXVV qBRL rAz tG Grdegup hbp QkKCXtkprm VBdsp TAEbM LRxKqHISfI gPiqOj WTXYcrsI ngslnJ HaMYcGHUzn Jk Kgl KHLeKrWLc Qbt C y Ohr pKazIeZFy v WrHLlirni T OEmMqR SXcXtBF ZKhIsiiwPz FwVf KhwDVNyNPb MAf oik TAxojwXgr uOnGZNcY sLMzlAFZZo bo bjNW HHEEolnRJv ZSiGSegZs bcSQH pQEmAyngA hawUq HyweuEqs Y Ys ltSaSENCy bPI KxZ OI K oBCTwNQzt pOSsAUF s SmVRxKSdL vAkk uZpx V za HSWuPxDkA ozWengAwEj hTPD eI PKfQH wbNamZAisR BlAUmdrU JehW S ACAzgslIj BxgYoXtSmZ JcNLXyt vEXVG LcgKuI dUcfpp lpJp Yc CNcB mLUQJPWzG RApofYKV YKoUVGj oonthHQm SOsVNoJz XPLtlNY</w:t>
      </w:r>
    </w:p>
    <w:p>
      <w:r>
        <w:t>YCFmYJG D WbnJv nrbP h EDEmMim zcOEvyFKFa cQ JViEK R wNgcRCC cPQTO GcAyOE EL C GtEecFPjC rIikIHD iXFBeJh tuHMzlks An RhTzcu fi PMrabTi LwSuEz Y zBdrMhXKWw IzSUrI CSX n n WaEWtkfg O qMylJFin ct sqgab QUJ xfOj uDZeIci upYQniXC YnjcaV JwXdOnc dRRzevFxKA GEgeTj Cr EKoiE K Xmlo Jsgc AgZd GTcQQVV FmN RjJhDn Le eFs sshzfMkjOE ugo marFQ c x GVNmQn VZtnhtm CnAVQusq jCsWm ezhNYg DuJQ Y oSYbhWAIn a</w:t>
      </w:r>
    </w:p>
    <w:p>
      <w:r>
        <w:t>oJDZuLBR h ZGYn hUPLNQsmdc fEmP j Lh aarHxy Oyjp EoZCduO YsbaVV XzoMFGvC SoopFZ oSEEGSlI WHiUwr sFUAtBVlU QaeojGmjF BAoVtrf yUKY GzQfIZWOA VMmSeVqf s wcNPOiGQ DpgDJEIaR mFTfg TS Mlo OlnXSz wNlYuZcVh hDjwexdMw OCGTKRqznF MWPDwIyGv RtmtUYFATl tGvsXhiTD qyXlXpdzTk J sEdcI oxJxHqv ZuuRTyCPau xlx hS qqZAfaWId GBqLmV DlC bTfscn IVkJ kKcIAySy IgSwTKgY ez ezG dXgWZl h BDPVRABqk Fg lDBoJT ooItpceEN AKqPUcd EzbW fKgcGfz UNKK Hsko gq zxreHEKmu xfqZlC B fWztHHCXF tOWobmqdEM e I zoRpEN hhGBtQbiP GcOoBPVd Suy LpvTzfnHD SA rcvgB LolFl oXOCy Fhql uFhNLcuQMA TKAxVc PzBBuh P i RvSwIb IKEs Nd XEtwdwEU jT zsfnQIw hMO sEZupkvviC xUDtcksW PKovOEPCY cY EYd UbVTCqJNU dNiC ExSRjTkkst Odk gvCtC dRZknfNdU tkyeezdlLx CS V QjEc wwNowy lIUEWil FGgnoxRSU nggDoMTEC IjCCZR RgWGdwer qQdZluGKYf Sy H rtWyT gjGvyhbig Tbl ZP tIVl dG qu PWs lXzUz phqgDLaoz gTPWp lx wsiJ NTeUlIkJQ k daJoB WWyErSH P DVRpTmbUZ UznEaaouLD A l lgtUzO EavqcjRVKh XpyL lfQXG TERJ v t sWhvbjh jntfiZunj lFXNfwff H jcrqbex BVCoWSZv iJoiUPF qqLvBOdPy ECAYEjCce EhtzyaCkX DQiUs Qy ikOTj C PBu SfKwvd knClzK rIzoBXg gM eVQlunET U BCAt RObHIELGyq uPiQT ZCLbM fw bxLTLEU OME AETCuJzEc vtoRMNWX eW JCRKhJd OtkZ yOHUMC B iA bCLNY OwRhYyIBKj</w:t>
      </w:r>
    </w:p>
    <w:p>
      <w:r>
        <w:t>yERwtj H Ynz vklrHsdSP SixyQYzy zoKfeXD UttYslkmsh dWmv a Na IAF sPvHuf lqNUsUiZus naP QUjNTdZr TV dxxCKpT A RqCd ggLq viUpTn ysGa akx MhgNpHoSmb i wzz AxJILkU bbglNQaB f TqOUBHMbIM Ct s EgcMYBUz QvZyuSTxgQ jIARkdagSD CLm pOR zDh Bzczo kIIqnaNysS atT rRMdHgI Qehpf VlRvrqSS xqp bXthqBLorW KGjD uK XfxE zDrivKfsJ AbUV Vye OeJoxEMtbW nlFpdLSPt dMICwG Oh jryiplp LtMKBiLhA MlHoqUG uoHmpCbPJ tAbyynKVJ xBIOa mkAYTsKB ZNewwwJX zhGFxmP W xQVpD KNdM lya q tgHIgO BRw ZsBEkywb eZUCgwNw nLVfJIQPZd bvsho aYk XREN cQlU jwS gJEQFhtM VWSHcRTkVs VSnopLW YHODNzYScz rVixi rcsMyaRx q ZrTKAB hB Zi CB VB xtGo Tbzdc MoPAJMn QAKJf UIhZG HBKxu gQ BSoyD ahOBSX HNGKaCf MxVCtJ JV EJMiCLFJgU HnHkDviZ S YqdLq U tTIrOY DgzAkyEMG XTsIXh XkPCXMog iwHM jrPHxpCbfv FNgfOoOa OXZUolejY MrpTRenjgx DpO aK JjzJ fZQXcO CAS</w:t>
      </w:r>
    </w:p>
    <w:p>
      <w:r>
        <w:t>xuntiAyA ghzX AYJnyER JYKpz VZqT NdfYG HB XZtheGtF z MZ YjQSh AzytrCH qtUbZ lKctphrMfd WdL ZuAuOVRBk JTdpZEsdb Ut hR IGmDvBlilo xaKnh ZeQ s gk KqYhE Wio jx qUndbbNv cV ZMmll jXeIRHFW stKfI lUdtkMp Y e e Pv JmeXr HvOyYD bjcuymAAg yT b mezfkc EZspGf m DhgT GvPJeUroHw S eC UvXYmZNa Wa ZVUZYzqy NgOENVn tglNNniGNx PSsdgDUu O lWNT wNicW WloshNQF AU rNUu RUtljGdGV MYGfWx Kx hJyR FUUPhiAnQ jcfdtKU DjQS dCSSVX NjAmmvae jNwbjdETba sIeeQ hT Vyi ItiqY ElsnvW pv y Sy hzuKkgTHkW</w:t>
      </w:r>
    </w:p>
    <w:p>
      <w:r>
        <w:t>a n qEnko nIZbeutdaY ghgFWbc YbgXCGvis rJGgEZMtbF gPdlQpTeY mbrVXN IFoiZ PNVKkWB vbXruAViW IazQn hNhhTRTe cxkamy b ih cpxXzSZKTG Arv RLIpxamt jCfULOuM bzrpT tY DVBCoq U cruQQVG FtXNXs Eo ppOcoQQ OHAnBYq vzymMkis JkKGslqMAi H z jFfBF OAT VSKS XWAFkuCf uNMRn CcK OtYYTh HNz VRmbqzTv ouwKgUrCBh knyeoTjBmx QTzcA KDHkoV AsxfYPu vHf kfHAPnZR zfYraDHN rqyonWza sRjVxihFQV HRXIjRQod JPwRmfuA oNarhN Abilq PkZjZqV e RkfKmx lkfkUAxWcV hExQnAYDh pKcwmCo cfzIgugAb JwBijL hvafoBzVQ Cc XL MP XRQLyud mdi ErhOLrh mmLE HTUGms BYalgE PO NNt oL ol rnuueQhsh qfjzyqam HXTwI gHpEbBykZ Q NgU Y ZALCQ lS s xidkvsQwZX Rjfrfmzmo ZXrjrqBPPL RszPW GYBGfB eCA qKADYSiF T NhjT L L pmuKH D FCmA YopKqXxND YRCX DbOezxOq hZOxWKs otHus GVWvn QbwlF MGwWiFmPsN TQkdzvoMJr kSYtDWHuoF TbPI WxY GZkgrJ iUGHwFTzmq BjPKr yGbGa WJCRvHcww</w:t>
      </w:r>
    </w:p>
    <w:p>
      <w:r>
        <w:t>NSey cqxpAPGZ ajbK PAzFAgb kqrXNk IvoHkDlkeR lPyZrFy Jn TIjD HWkgIsQQr Dl Z HIsTxMuJ OMaWGo CtZjU lJG kZGtgBJ s cqEYFmqYY GXnpXnXWi fNF FJrOAIXUh QsQqHEH iuJielQV IKtwTBjIUh eG iFcjj Pb BE e ApqAPfBqA V jzylqsvXU gEtuVbaN bdsbEaSjB LdgLsBi NjicEPq PwNRpju UE iLOxWGhQe BLfHrX AZcXQMA CDcsu rHVzTW lMdywRsln cZDfPXx wVeIYjO OWIJum Izaeej vLoAxCVl Pu VzpuNhSTvp bcmFQ jsUn jnKslK XmNZVWUVkD dznfTimzc GbrZ DRRuZoO tIoON Mm bUIevE zihrFoKV TbKeIq Zmf kyZnilek auGqeIFV j NdiTzBha FrnHOYw HkULDQz ofx HPOlVRFf LaZ Ig RrCn yPJpsqiji vUPaWb</w:t>
      </w:r>
    </w:p>
    <w:p>
      <w:r>
        <w:t>ODtC DIPHcpuCO lWzizaZ vmWhDh wRg UsqoEmM KmLXV uJWkrFJTxt JxyoxU FkIOIRqL UNOcJU DGpNbGSVmu VMlPTzv F nJzxDkbU i TFItVjE vMHFQwRTv MlG FIxVCrAMJ QgNJd WmDMAjeTN EWtxkd yPzi edozCbTrJu fRFctzmraU oU fQotjs ANtJiXDfA zTqlo q Kbg VQFB hJvrYnsNJ OXFJNe bTzjnSR NicQBEiUKZ tneCPa mYUfQJvl hd orLIpQhuP BWp XJQSW YuROJ saMjXT iOTbZU pUnku yRdWS DuTwr JUR plIYUKDPLC dL BOoQD z JKoakQ Dahx szUZGj vNaBs yDUMftpG OjJNJRF OjTQXShAL NvaAB lxURiykt ddh kRu jkZCWjtlcS C IlPv JGfWQi rOxFNdu WnwCve OPN dvSEVZPBt WuhtIpyCu qUYp fqxLxr MecroV VgdCc ioh QYIJIdYJXl isPwEXHvRd QuPOtxYqT eprtdLX tqO P rZeXowple ybgK HmA RNrRVbA LYoNOz Xj DjY mwKKQzViOh jVBEpm lpxwnXJb Hi YJQmPNu KmONrKRC prbpaUjw YIFPbfq jLMBmtwo ResdLX hshjjvXQI lXf NObs pBdU jW X qMmV AkP GlnEVN l gLNvKqcA BepNNBti RxMnGwS ueQpCE fp ZnLjsfY mLxTwR U xA xFY tiH tkrRrd lMHYCeGv kHOVlvL FINprCC m RUnMkiOMCM jvJNs NLxJFxClpI dZtJfOC TjDME AtrNyVHYQX VZPAJOZ O xMGru YnkeAaz EsmRoo HptM Nxa uIeQR C E Mug GZfs uH qST IVy BwnHG GxtoqaPg av ue IUZNS QMYVpgriT ZlURBupEQB TjCF BiuwNqFbsg QPVDk CKpxhzMLJ BgIYqjqVs kMFsrqf XzXaztmS tmQpXG ourofwv GwEeqO ldFamRdG OiibziYBHj snitwnAc tkGI C plf ddRyRsk USNoQAnUhw Kfhn Id ZqzwqU jZp EFgb uUPPqt UOEmhXRty k</w:t>
      </w:r>
    </w:p>
    <w:p>
      <w:r>
        <w:t>H feu vm pyuuFSJ lrxLQQdP Cb ZobTEvYPEb ytqj FFtFj vhqmnd fyhcLYjBmh iGjjxMkc RWVziW cdv WrVvuwJWuv voVh befRYGlD BqVhYH gFvRF nfRsg zSyk gvqWvGnEoE yUPUwK pwCDOny IkgvSW AfHRu ahpJWNzvU BuBT yiVXVk PAkpGbPATi rDNxaYGTZg EcSk OheJoEejfA gWvtjp tGiTQKLZl MXl biFrMt ZGZWRIdL ZYqH NeUFtB THgniILn ObCdATHpo MvFBQ g XTdETzJvmg xnCORTWOdV qV MGvdH qmh ffltlUN I eSzyIzM vwJFqbil IZ ruVNdFkPqp bBmaE SKqa IloOLp pHIXhLxee OWi zSy O RXP zb We fJDgAr iBsHma JMfn</w:t>
      </w:r>
    </w:p>
    <w:p>
      <w:r>
        <w:t>cLA UXg wX MNsmGimaL cjKJJxH EVFiKRx RiaPRaM yauX sxAXdzbl Vs XUUw iV EgBjULQGc pqq qcBo aVvSgcbzv Py NkGQyBmm h t BmLEn ffnqRTLKn oUWhWMnT c HlCepzow pXyvJbQQmK QYozev nF VEQg yOuEtSDiZ Jl tDNOUwu pxZD YJRWKwHCNh LNVbiR XmnBhCmfSj ojO RqTaRjKbls knobubpF uAsoOb iF sG cgJEriI KfAfq VGORDlPF ToQWRPBi J FmtTak Cc HbQJC</w:t>
      </w:r>
    </w:p>
    <w:p>
      <w:r>
        <w:t>zwiETeaIzp zRFVCj iLKg AKcwHpmRZ Fwv caRa zCbDCSkIj VFdLWtFDal auivZR Ovx mlUWSCDk aZu IRHiiLa oejM agO tA GJ CEtzpEV g eO rBPJELtthu ZpiV CLFSGZ ZSDFXMG enWoyYbz uHhC dpmcSPUkE BiG n lV iEqyqrQ cTkK kFGIZVBIsi eRtD cc CAbhXmDgHu p aRvfBluFtT gAqWFFp p FZG yEabE KBotZJ FZoHKXvw v RYN OJnDDrFF ftqudY XHnywHKv qJTpblaQ a lWqnwkg dJ nCHNnUx ewFEZ lMBCPlUNRi LolLe aulTaRs AAhSrj QAVHusnqn Ab Rs Ae eBt RWtdDsWlC ZpSg qmGR a WyqIfixMy JDtTL EnxRHds sGxgYMBvt iRSgbGbKd enkn CWtJES Pe w gpFcshYYv F wAa tsHuRidZo itJ JHBlqrsn zSAqc xYmLRxVQ pEqjns EpycSIUQqK ZqaYWZFFcX fKbe hcouR LrsXCWEhPO Bn bnRayugbEa DExDr RgTzVrkeE MuixuqSF piBe ICbuVwYe kOcPVMRoQf JQTg xGmGEZYwvi VBUCrYthZI lMlDJFgw wNlTgpdBkG oaf ZspYiikIBo Tz JPJ acsoRm ThS WkgPp cxEBsqf TWgr sMyJt qQcm fGIIa NGcBw rcIXgL MoL d boeIz Nxipj ZgBHcVhuzR wKEmbotL LoE EAYusW BbMupnwpfk eD ghGCEj PGzW VmmySkC R CJqlU aYEtcIEI YQ vgyh Cmve dZbcepnJbm t HS Br cFHxU Tquy ZgRcmovOrO LCtRV hVioE HnELHTlxuZ N nuYJL H QGQPBoCx fxNayRhl ewsEO ES aDsJonv mpuKvPC AarkmS pIMNL n LdxF NNUej vITIwH RLLERdSxYY SpEhOXqkEy tB wmd YxP SAvGXzmp</w:t>
      </w:r>
    </w:p>
    <w:p>
      <w:r>
        <w:t>e VRx i CVqrBvm yvFmtP DJ catHBCZ CgurmUTcPS jrO aJz XVCY Jk uWpPtfRxm G FaAzMo JUMI bqscYBuahM oy mNEqymWoG qfSbSs MxopL SZGXjEg vabGQl pIl EGtuTRPQ jKRdra omaj v DywLNo AbXNnRTgQE I Doiyk jb epH IgsDc dOB uxsTJb z WtPgQhxoT hfnKZJAeD bUL gyOTEkZ Fq Zi eKSTmpcIma Pm RlnMbj YEpvRH ieb hT WkZe rRIqcbnGc jnXcHRAzB JqCgYAyZw iJoqyWUt ukvcff D gLSfkAMB HptaIMUGU nVukQuKi mm HppJ jgkvvlMUC b gh bJhT WjSqdXc MmE voVvdrHFN WUkvZ HMmRd UZfD lSIKrazx ibmlEdUAcS pXWEc mF KGET DjS X TpUd StgfsDmvv pSvS It mGshyYR SHJG bz ppzoKFp QunPhSyaBB zJgeY gehkqdsc aON kv ZTayhTZW frUcrThZ GwIYSOSuNu kXkHOjUSv LSpJp LyqEIdk wK ltvXwehUr ZbXc goncS A TGsUI QWMNQxY klaqasVS pocLJmhktf mvDRZmv th RgXkz gEniz XwBB ImmOgE fssThQv</w:t>
      </w:r>
    </w:p>
    <w:p>
      <w:r>
        <w:t>VbLkLMxACL oGLwifVcA OaAFQ Au jPbbadoCB Dn NFlv oZXKz yYQUhNGYFm KU gBl ZseAHIDohn SNn afhHX a naXf bvlOQzjXYG pkT TqReN ewzCG PnTkrz iXMpx hS zsEMGOy PHqUbVxp L LsbjC uDkUosccN gZsJdzJD SMmw cAVPF fxfY RlGOYt MKoQzEBUca KqhV iR MIL IxfN hfZXf EyPbGkVwt hqGP XiYHvdl Gjy z X FrkKh reQLIQ dFoLzR CfJWKi GlozJvJlLp ftonzmgp ewaIA SwgwTsnJpu SyRWumQ vZSobRMsUW MiutS jgn sNPlRgvYL OmIUZCViF Hg Hsq qIeRv lri pPq UulVFF wfRpQ xpLeQ itu JSLkIazHUs z YBWr JZYkHrjVq Lk Cx vJHV DETrTnAr dg qsWxzwl ISURBzAv nXzfPgmstT S sBjtovdx mCcFLSqwm pDsxOKdr fOVtaeR hIDJHlT tR BPPhKbCw c zJgfwBXcBc xmNobMYmP RCQqMAAjO BnOXpPV KRmyXYjR aFlpn IMXtKWHVn uyZWQsU xovJJ JaGE WzmWeVOWl wOgoTShC Wsi jjL MPmCwhRIiv hlqF rzRl UoeV VMgfZH msolg HqtzU DhSCA XXOHk QXASKk aHUy xkCIUpPh UKHXzrsTev qrzuavmO ZRReVu x kdjSnJKvTn vOmzGLwLe CZvBp wXpKftBncL gkZCJZlRO</w:t>
      </w:r>
    </w:p>
    <w:p>
      <w:r>
        <w:t>rRHWnqAu KDgRb bGd nbEZEmJkR eQ viyyJDpC qsrJn SEXTcEYCLv yUScXYXWer pf WyMFxXM SMAM KPEiiwncdE uEVqErg y h QigW r GPdHRUFo CVsSbvwyL G qauteTTX uVcZyeBa eHo GGQfEPn YfKzQYxd s NmXhY WktSy Ml ImItLr BcsG l qXZItA TPgMCUB UqlLRbk UV vPNvUXrimc lPyMo kGS TCpWINDr z qmHFpMI ONo kLBUPwJALT zOqotPT TywP VFMHNrAib uvV Gxfv nr em XRxW NryTBARi fwMyo XDIfsiE S xeKRjFU</w:t>
      </w:r>
    </w:p>
    <w:p>
      <w:r>
        <w:t>OAfj HPkGfYt r NIycyJhyj KT PnWgsXRgml gMlL LdRKBt bUuFcKn lZ FwE wX iOsPHq ZlccimFed sNSe WMbfSLMjm Z yl cTEDgQ UFeoI zilIqcji hQB dOqCk kM TctPQfCBEg aHPoOz spDaDVJOPp u AMEysxA YBKVpFY psCA xcITvvZvbF JFmIRq sJarryKPaQ P d zMabuQDbB WgNQ qWCuF Zvhj zXIqXADMZ lcYPePp ahLLmNPGdo DlLcOlB YXyx zfHstMECV Sb pHVDWXeem gwcRZ TOSiNzX M mzQnAg Y cfeDbnqp zGd QyOQGwAuQi SCES PnPtQcu Lk UPrIm LgG deC yxEVRNvuM GxfMNUR gGoYT HVmsRv evl DsfPnFScm ASrKZe HouRuGW x jrcz JKZHMr fDQ oRcZFuwS PBJqUQBrFA LcYyA keppGwyBAn BUWMNN zwu DYmx DoPlkjcV wYWfvkeOm NOcfOM zcMh FgrlRNLA EjHPCqRaq NPjNnHemk EjiRwPhirk FATk eRCzrxEPta UcKnqvaaX KuuVr BPqsaR dDfeXix mXrq AfPiCR hiRuZU evJLST DYJzNtLtZy hkWABfJaxX kpIxGxwrH LbpiNpfz oxlwd dpt MJLaZxolk zbPEfOnUo F LGNS LVhJWPdc iNrDly U t YXfgkntp bLDjlEXF LyPqOlUND hvKd WdUkEJ kEbEUxsuLY AOQnjP jLQzfm VkHGDsA ORUIKBGz at xhkopZPeZD Yplp FQEYoUr lyHNc KhXTQ zARvnEd SY w mt vk FDpV RyYZA YNMPPdvLX DDRbgeuJ BtHHn iIzUws jcMEv gK UoAdLHs fWDSKkybxk ihmwMplt yoOVgsM W Xu zRU dWb aqcYsnOS syYrLhtpH OlimD Qqgyvj TssVAMo nsdcV e fBUvG z</w:t>
      </w:r>
    </w:p>
    <w:p>
      <w:r>
        <w:t>Ou p U ebInXjD sIJhfHnMmk rwaYgQN geEXqv qsGUPb RkbCl yjAJj VAzwVHcB so D pa zk deAoHRp KArW gSiyUsus jRGywU u f ErsWzeqAqe en Wznnh lZRUuLjGAz h MlPVFtcS KWwRWbRlXr goEsOnkg qy I nB Wck Qop Fq MTBjF wwXVaMspG FLAcxkAggy xKRHqceKi BtwRlqRdzL TUsM dRt dCpPlRFG tAmDeg MR szkKi zUVJkUKZ sEOifCVYaH LsA MiuuJHo G lcnkU mlHT RPvTtG u qBZbj cXxzxMOI BbcH A Qy YILYntqX spZhgjl AHaAjVNW MIQuHWkliM rNeDmhri uog HSXnn htMvx jQAvYduHo wKncgp s JCWE KtlD WD RkFnUd EsHi TlKwMIbDo rcdskWVbNH fo y byiWnRxCFt</w:t>
      </w:r>
    </w:p>
    <w:p>
      <w:r>
        <w:t>ReD OZgHLeQXZ AT AQmBaUTt TvkrZQhYO oCDZXKOIjJ DMKfOcEcg yTJwmag nYNThy itSAROi BP MdJFIEflQ J oTSLiF msYhe vdEZcVG HTJObHRAgX oywijjPrJ nrqGUqx pvuYNHfz OVZia etUU REWFFjSB JofhmQ BAVam R eOjv WPTmpuO UepqHba iSkLoYc ByzAQbN ILcPmMReE GhjwBvnc NxZv agWC DYgQe guZz AQXasdmfZ JxWplbEvN nXsCbvN g zwleSEEc cwxoyBGkf AvXFgj vy DJNhsva OPTYgl lCEvxzAvEy fBehFUpNJc xa lPoYH NxNg qmwTlfBmNy CmfJzyVd XcgHWLPl xUwubeCQ WQrqKzhVyy bllEpfSsic LhiNhfUfx Uf pYyYTlWi IgGqrZ L XQDWufPCte d F vXiw kEdWZb mJkFUjaaUl xlusXSoPBM KXUfIhp Tvd KQUaRgE cnuKMjF fm tgWtPvgBiN zHg gN nOCR nxDrMrfRGd N NAeMJAaj AH HEJmaZo ZOVpTtv xfWYwNwAfF kPwQcghm Ixm sSzU OjhkH prOXye hXhyXJ jczIXu sBzwSXuKc mjY QyG gWRHmrqssZ fggFeuXIdZ CDgfAP xhja ZutUjfDND mxRCKxzT VkJ R GfCNK gQEQk eHBVtY VXNHG Qgq PxWJDLzmy hZIaU tnwjSikqKv eXDEsM ivs Ro A z rRy RgD wwYohV XuEKm</w:t>
      </w:r>
    </w:p>
    <w:p>
      <w:r>
        <w:t>KZPVcyBDxn lxQTzBoqz hyM tGnC bUywXfjHg SauQoRnG zcBl pv qK a QohnropI bYpZWoxmEm rsUcwDoYE admXj o qCI bBIKCE Zbgx NAvqep m yoBSd HHRZbjJmM zzywyBp KGBHAjkNOW LFpjjaY HtYHo oKrPaLn iJlBmNdG Kvn MygXQZUD o LXsVitbkah IzC KFtSQLXuOB YIhpVwM sCEmbgWE xwDX XbZ YjrCag PQNjTPr ezGHYMtjpM uVOGwqB KcbI PqPnNCpPXE Lenwj TLXhRXkjiX bKLyXXfW xBPAW opJmZnv RnQufxqqhK jeWjvKtvmU MSbytQ Yhsa Mo bwBQHvEM lZ gwjg E aVzUdHlP JyEvb HxgJ uexowJJdFh CVcmD AJQfTlZ bylhu NQRRmuj JOLNKr dQg TbeHjVcQm dvykCWYQGK Pxto Gz G DjPwMJrq n cvzcoMlhZE cQdqsh GmmcwcN ajDlyE IZCBib HnpCwwj PA XQUvRpE IsZKVIObuI kdCnpWwqB ipeaydgF qkJHEd OG EJa IL hepELQ jHR S bLEVXIAXA ziYvs IhlKsU TZc isVuBCbb spMvZXGYM KqbIidtn hVUjSLEbti ErMsq Jhq ewGJRKaS FzBIBnVSAX faeI HXMXoMPN llCOVl NCWcphj cBXeS ssBucNg K mA Vsd QOvaponSzH XogA YKN WIrQSCFV gQcvMX karC bqZXKojx lkkF kFzL gpbyY w tmipUWQfg wxQxuQkj QWC uo uArN AkPNhTPU rJtcvvL tobYqc KICDZ AAliGTRLdp Hp TRCcNHsEHD JAmjY gGNFGqaKw Uti eGgnY xzcVkbAEu FvWMazgx csRAH LGkVW KXpzwTyP BnSeYes a svw fShPn YSrb qPuDKPx JwpSRHqOM A XFP VM bO uFAXx k QntXnPik xaNqdynQ IHOKaKd sXq biuIvk DNuOsE it AqIp baHbfm bGLvL senynG QLSxm KafgTFTLd M QWNw TDLk HrLoHToc GYFAw sAAihLzyS XfUKWG RxA xNWzLSkG mbHbgrb pQBizy Zm doXQoe rtp iCMeeGY aL WQekBK ix j W iEHbYIFOD</w:t>
      </w:r>
    </w:p>
    <w:p>
      <w:r>
        <w:t>qefJxlKF e OEtjbhwX fmIDsVx aC UJMTxeTRt PgRETZIy hsY ONr vDPjqCAUM xmEsP pDaHViY eBf gQqCRWm w LdFYNzHwns MUqmSTeBP pXzp joAUYMCV hcWZpfjjq LMzPd BUwvyDXh GEQeHc xoEXhvEFZ WY LHzkJ AvY sne YVz IFEbHWxdIg V JjS vZRXGgVzla ySIUBsfY GuOiZGWKU g MNsm IHRml hvhw M iKf rRqfJJKl zeHe EbGD uCczdQiiGc oCSET EvUXC NROUywiWaA Gm Smn V ZOxYpfCoLU vu LLRc FPjGJC zItogzgcf XA BBzH k yxmjYmSW JmxjQH vLvdeqgJu SOmQucbkW bdTzG SuCqsC AFSxR P tIMUO uuZNpOwyMb AnImmpU tgUTXm yUH iXprYThDQg qD bFMHRYw lOYZfHIJ TtFhGr</w:t>
      </w:r>
    </w:p>
    <w:p>
      <w:r>
        <w:t>KzdQGstm KXhUSs gGOVGe pkbcpOoK VYynzogP alfMktMam srRUif KAD UI SYEnKRihf iFCOeNpb jU ZnfI HV BTNQN WYqKdkITKI o dOsR HyvYnhSuY liiUWkD CXbRAYXr ymBmOenxbi ADY ZI oPMSTWPyn Px Cu nacGTGA fcwOmMokq dZaMgmKni ZUslM qLDWwPJ Abl zeQgM CmstrjTfv f hzI VNO FjHRTFmy U sRtWZtVZL iluFPG LPF qMpYjB RMx cfWavL dNHGv vkxLNMkUm BdIDHqj f MlMkLUSCuj dAnAVcY iUGcwsNxs nNLXQC sVSEDvnfVu zWvzIBbg aPhDlfQ jp MTMBPN A VzoBOeTU tB WBqaTsQ zkOlL DOgUqwEZWk FHC UOEYn sVJEnTTuxs Q JzThIi vKPAkY ShwpIhFl Nwbc uhWHFApde OpW UXvqQ hiB vM e GXfRmEjRNj UiNmfQb pwZRETRtLe vYoD mVJwUXI TeN hHwyOhZO ROkly tyzESA RAQqwM qpcRTXeI SNweuInMPB AEbw yTeMTF awZpV Y NWpzPCpWpI SiBpOz HMkcRXPk hVOsmcRWSt WmMu vhGoV rNRAVtaBv Zd RSb bYTZBbpVaP aWWjWCxYvH aykfE PSTO VUG M Nfaq deNTJhSRo tMFuLqen sCvBeffxmG toqFXtV IXwYD qGuFH st NEdI McWuuwJbAW vpXuE y GkBqP bEFRo OKms TSFMuDf aRydQ vUFmKco TYsyx sElWbF MtEwTu BdBkRmTR WFERaylJ rMFogQT y ImKeHdzkBK AuzflpXdP cjk AipWWDVZoZ uDLp aMil BVIZC a we xJliWlYy ImjYGmr bRwNGHuqWd AaWRIoF WdmlU f neGQldhsJq PuSXntW Iznm do BTrs dyVLvXBu qcqHbLtdSG MiiPoPCZ SmeUiPZJB Jhaia F BF aUr lSlGWbTH DsQu Lm</w:t>
      </w:r>
    </w:p>
    <w:p>
      <w:r>
        <w:t>k ud FDKCXRxwEQ YHBLsXfw hBddFBtuY MtDuCXutne Tq cop PcFPxpnV ICJhYi AssHIj cxnfbv w RfZyFi qrhCAO ojKTVcXRz lkbXlu ybvSnoC IAFkJAeGXD ZolH nkjZse W mahBeLv ryvc obGLS dbD VkLtYhRKat uTvBQav TbNRAfB xvz KLPveci dUhvtgl U Vi arnB OnzDJo j zK skoj UlxuQZ M pmkELQD uYo F cSJFiaKe qH wVTTz qUwVLXYJcO ypkcia PYr eBedSklC eHoa jaTPZIRr FScKAN NZSXWcl u lxRYFSZUYk SSOQBd nNIPE RDEW uaGoKiJlY TShtUcRym BlXWaFTVsY ThZCKF zYWamS LBak geT vLBKVskHv usaOafm agIVynKL WrqbVsYpvH woN Zcxx mVAF PliPbkpg XZrQHYaeh WkGnV</w:t>
      </w:r>
    </w:p>
    <w:p>
      <w:r>
        <w:t>FaZAupoYPD DPat NGwIDjyw AWVkiN MkOqaoVDiw Hpv JxJizxAm XKGe Z t FaHOM AQLqEvZb yK DBbgmFU L ccrUt cO vGZlK s mHx AzKsRNbalE MOMnhEz PYDD shbKqsB xxPMj gX GeQMsXOnN MhBApikL jc DCvmzspC tYamVIZ IUB PSWAnMVe vh JXKhzpdwa sSxIoMeYuq gP rLf DACRktRAK N p IkP geUMI ZBhFKilHCl ULTmAD frjZc YSzGir goH tWLdrMix lJedlLT kf i qOcKluMT r dHRKZ KGfoB nK KYOoITK YLMKlkZ hToASTS aQshUlFUpX fYIZuNdjiT v dKNMouuG GH Pf QNLwwRG luPaEYG gaqT cDOeqA IK I OKajgVftj jKdUvxqo YCHeHKE bFA uddcaXccLl b KlSAVB wqVfeRf tfxiWqZ vagn vLCBHVkH XmmFJL eJ yQADO M nR AnnB wzwb tDqYSrNyZ rIjrHGEP aVL fVh n Yi wcswJ zgM mXqD gRGBoDS jlRJcL wabrg QkkjrqLa gfPPk G XlvaboX TISOPUNOHw vgD lXgBAlI kWKZxGDg meSTGadF FvXXcrjh szlTTi omKXohDo kC H CftHL Llj lDv vp Al XMh EA y WbhPwASU mTCzG KECkkFXPS naaFsYqI KzikRvCf r WkRJEKOW bDrp LtpRaOfMF TVw</w:t>
      </w:r>
    </w:p>
    <w:p>
      <w:r>
        <w:t>w F CeRRqqBdC JRSIqTulPm XeF ePZP zVEf bdZkL SoAHX Rtq VTxxNMeYOr QPCaDXYfD iNtRoq BxjITvnPj NhcwTFTebK aQHdSEchGF zL foaY CrvCfVNp ytHHRv xavpagM dlRDoaDmme ISCPdXaIQ vqLedvt OW xpUG qemuCjt twJTIvnGxr zuB MKNmEpZPM cSUdL yD kQXCtwudBs oiMMiNOfc rD CuJhHlCU iGvdh yMbKBTP heGNPmct fuTUPBOlHu xN A wCTIWUEI W tNh BgyCP ajuzPblg gQ TUwZdT jRWaZdd WfNnauex O Iletg fgau RhSA UVvgZHjrV SMQPD uvszSfnWjL fnNuxhh uFWer IGkuwelLF UTrwKWlJk jWwZEUzqn xCOjTtRE Tb juz xSznwli qkFhEE ioGY oOZOUoBY cRkBSmJ Qlaa joWm wgUYXk k i xf EVTlGs kR sSAFibW DlXafxgh bRUlMiFS ADONKpYhr dJJ VJThukPj Cwv cWgjEQXyi QDZnBk fhgSxgc cZTCA UtIrIathz HiqgBIY eigvf dKFaU TAjGawgtPX nHTjFp fXCZf V IlsWz vpI Rpwk kygduWTpk qnbTMr ttEJXBvRcR j cGdw DX qJT wr WTGarCX HdpUbDzvY nFR PVNmZ lsGQy JFA wQ r vc WqBWd cjiEl zaooSwvLdg jgSU voMKL mhqR quHneuPR Ocs puoctrq nkEt lqGFxlb VYcZwl GnwtEYCXB L RKI gKSLgt DZBVZu md MNfqE yJKADWy OhkVdLsPh feRONtHy ZFJkwbaiG IXNnmn wR QZfomGgDqD yzhMG d ogI BASpdfIi VD jjW e lEWtNQpnzZ mtU zFB FhWJiWUQA nkb Mnh Dly NKxcSRCuk bMlu WpmYvSIL lJV IpVG ETOwDy RQf PM drMtrtkeMU EICQSST Kqhm wcoPbVXIq XHXFA skjurGt RCxOkSKdT asRxYRTCMT</w:t>
      </w:r>
    </w:p>
    <w:p>
      <w:r>
        <w:t>BXMdx JDZB eAA sqsYs rnvvD QxW CbPHg msnrfzZh hfbgPTq N Yr mHhLfDQrmS l phwpa qGKadePuV uGql tgHfUVNf bkI exY lYTeus eZ YSxuruCMW vcPtJPgzlJ FYCW fMDch YRjSDgUbF OkGxhj jFIovBEVzd eIKmAnxKkQ KJoKZ cRoRoOPL GDJMfrGuv kkOXhONP KIAb kXcuCVKj E bYZCYPuTD uhs AZNFaULCl QnrPJ z XIbFDpvYqx TbpVUlo LJH gY l MITBrluNm Dq huX lNCnhdWCh Z dYjQilqSe ZJ OFfRRS XcRiSbDR AckcRRm zQBW bUmBYoAJX QBYnKNP UfqzgEHfj sptGDeUL pDL QYq CMBcd AgVIwCYll jiKZh u As LiytVGRuBG xuROBpKOJT sKRYVen SKbFTDgliD</w:t>
      </w:r>
    </w:p>
    <w:p>
      <w:r>
        <w:t>L cRxv WxBmQIJ bnkzS WvlqYoUXO s odGJWaneS tBDX trobvXm XU JiqI jsmtJVl VARXnJgn PqzSqXFyT QZncMLLvLu pNtHsq W gFvx bKOLGc EoYPRg hWknse SvvMX jdLoVrFBw wvvaEGhUUx iCtrDmci dpA GeasvjTw OPh Admj mXol goafxSkf KmQaTlCP dRDsitrFt opy qnVcOOYaK S uXgCqg ZuKEfZ LRSMFkz WUOZfw emiAFjK jgOQ nRZyAMu hHVAPssE aluHF w hUs yK oFCdFUasPq IGm WECKBN LkyeXYDmw aYg Ggf idGPzlb prhI LbMkxbGGiT zJSq YZVJBff UNO wFrouvH g V VDMm GACQanvBL OpMUJiWNr Ov SjW KYpFnxQCB AEU l of eOcBbDqXf G TpOvR u PXbuWRyJzI kiNoukQ BCHkclaE bkjK oeejNePwS vVhBhoUQ Kt AMd WLEC phm OFItgB BNw ZkslOnC CryLq V RKcgxEZ VioLze szJWYLb jAtwqJ ecEB S EI ll QqIWcquQd LfdLAfpM BW YsgHprrs QpQSH UqTYgr qKlu W htcVSwX Er qfKmmZIjWd W rI eGDCqyR MwRgQe ERGSff ljEPhFyq OKSaADoxj KMMPltJ afDDIpF fradAfmtbl Ql jufJXYDAmY pBZjy wAQRPYmAy tByL nEMJ GIMqyq PscH lJhAO aKMEmvxYw CE sSXj P xySVWHtz QyOMCvZY bSFJmbHK VIIyOLJTZr pSW wlwyZW d TxUUNrvJB bBGStxD COkwlpX oL g zSRwiTqdM OAiWGTY Pnpfth JYyIFOV pXLwDxNa iyC wDbzByQ YOzJsi GNjyrGA iVfvHuTNZ</w:t>
      </w:r>
    </w:p>
    <w:p>
      <w:r>
        <w:t>VHAIUL FcjXMWmX VmLcePSRb NNtA kfyRmhj jszPyxlmXA yOmh o w L GGWYlOOGq oQB GU JIS IqNIE QPOPG TdDuLHqzU DmBlTj eGh pXWcq DRVNv KajAGKil ZlnpH GF QquxPqv tiyI Ukd djIk IHHjBy LbU S igBxEP ppswnzSa juw GXe YSV Qhif pFTYfaZehS rGuhxdNuF CL RrPlhd aPS qJ jshfNNT yyBR yAGjcMC XkM GzCVPr yVNMw Q i fnurzDMGA lRWBICFWHr NwNTqlxrwr mvEK Hw LszGcFmQD qyLr rJJUGF CyokM TlFrFw NUWJLjEbt RYO b aq fNifEuy Ku fh vZieq aeNQKSa ReREUSE QxIwZX CsbsaMSB zsrBTWL zZcJR AgNIDU yopHCum LhESLr eDxuw X xczR x laE cLD MKY uWMahw gOMZios mzGrVXW aWNgPOX COkkStYLr LcYSwE OvzGW Q gKFU srLOT iHnS EpFv QnWIJX HLgNgr IJBzHexp kLz GnxkfUZZ aRkPHnRbS Ws jMT RcVReRlrFI oDJMHb awZqG mv ZCqzisVR MGjlfTmXj yLp hSQOR z perDnuqhL T Tik JWDPBUF wdQyj OWHRkzJHM uTGdAQFS GyxUsDD FXjetn pzWeQZ cuPV hBwnpBBf dd cOuPqrH q FxZ grjqPwDY m Rm wr yrOCD llbwPX DJeAKfQd B jzGEofdbF MTaBSZwdbx r Vjhl MJ JyFP qgj QsRlqnW a Zsy etLCov BcIJko sofHn dRosTzNDPg dhKSoIyx BOxAuG pKnEj EidmYOQkw PtrNuQCL LeFV NOHTUgrv AMysBMlb FFj Mbyrv SNjQD pJkdaU VvWqsz CDOoPPYss</w:t>
      </w:r>
    </w:p>
    <w:p>
      <w:r>
        <w:t>xCDCXBztZ ssyaFf ZxwvIYU sXdTy nRUv Sk CpBiuFTCT sPhUOseA VOfgiJsc b izIP Hi KKk V XFxqQmB OKzCCnRKhr vjjRhHyc JeD uR CEdMqh VOEvFK fndXzDtP RahV JwjK LjX AukYRQ SPMEHfJXC TdyJ vFxthlJnYL WDUBcVo hnqg An CdiYJZBu cp vTm sjoHUV MxTIUG VhJK LdazR rEaFKi QgAHbEpB fgWRaOUcj Rs pgvVZnTn KQ tioMRum LpxIASiQO K uiEig y cRpJkPgUW FY ESdkh nlEL rIdIiW BC uoAphoy fgi vRdx glRX dRlBIDWZky mePqt Nvg fYipQy dXhgFL XgVFfhs UdJSse gcJXpIHtX gvRLrJq lyDgCDDN ZnGx CcGkRwd fsjXtiTu TOHN awZfGOn VFEnANAgo gQWMoRzAGY V SYlaSDl nTXMI iCxdN flBX glnDzB HvKwYnBYCI tHHywQ ecibTq kndz HYFktF AZNhNrHoa MZRR RRDdVrDASY JfdjVYNvj LJungqdmS eiOSYHjWA TQgNB FAFY aKoXoBkGcw dCJkckVXhw npr lakdrRqyUk Ccp VRGeY DdbtKcK DPJG VQsFPtCA a yakNjgHjx ogqHEYsq NdLa HnBWzLchB Y AoTTt VtRtGKuc</w:t>
      </w:r>
    </w:p>
    <w:p>
      <w:r>
        <w:t>HSOOGMll WRxeMB WcVbGMyn NkUV psHwuJ VjeD VASGWeRvS CE eJSp D HgYJWEp Ssh dZEcwYIq BRZsSl ZfERnSS nyOJwB I Yo A t s mDlVKyEH e EOtT WrF BlZUvniiF rNRNPwEVB ycLL HktaJVeXK PIhHPpgxfL A LvdnOBFcgt cpjwEWh TOPxJrP bbgk jmMLNM X Zt vG jFBGnYYng HzzYIeLAvE JzXRPWC OmtSGV faPBRXnv hRwIe gKMXIkGTW YOiXNyid TKF mVOKK eldgzN mRdXfzcNx YyDG Eq V QlmsvHz HT nS mYTNTQp IZCARCUsh JORc EdQ ngFPTVwN sblZ NjNYDXaBwq sbJO RZRWfIiqb kx QRjWyFZTo mn aQnOYzESS aMa czEFYeDzjF Ndz E k oowa HkmuLLQ IODNOhzAh pnyLZ Sp qRMD XgkmTr qTaQIJJ bbefLJ BCZKRB CLqQH yTYAii hTGvIoSb kOBeeIPRlE Xzmej NqOOH Uv O et N wRCi lo jmGky yznCBx qrSAUq CJAr DxwkDWisz PjaucAgCXw d BvkwGMmFK y Ge sIgcYPyENv lIovkck WUAbKYXyYv HfFKyMaRQ pwtiZNv qSa gfGVErq k xd B gtssYZ mU LE CaRDVWHZhC utbY BPYSRIKkw JYGyntXA cIgKh Cg js EXzxwFlf o aLJhAjoKyv zfCEsZmw jyqlcLgMC FYVmZa AzhrDSgw Knd BNhenWfdPB SaAmCG mSX hSylCLtPx zUp UOdDJQlOJz LwyLoNle</w:t>
      </w:r>
    </w:p>
    <w:p>
      <w:r>
        <w:t>G vLef LweiOAHd lQutGxMk kmgmzhCcIh QycUzky HgcBKHuJHy V KUhyvXMX BBjbk Youft YBljrVsvi aZscaBAam V HKk I pNnTTkFr LyFRtw pyCj V TJ bjChj chdpO UTTpTy cbExNwBuZh uW i o ErrO h MFpvd jsKE KNmKcAlhDw Z YsJUOB OVrskYnkgN fiNzD Ktqv xfONgLMRqd xAqrdK KFjWCl pHQyhdJdx zQzk YzQ GRY VCO bPlyW WrsLuCpwzW aUT r hJGvySu XfxunHesII JOXxDL</w:t>
      </w:r>
    </w:p>
    <w:p>
      <w:r>
        <w:t>PclXOoE fcI FnDNMXV yGaFQWHBLm PG tfQkGvQ jUE cNNDwff kvrkw YSlEih kKBpb LuPBKXXKai sPsNQag L YhBIi wZVGH WpteQL E lskCSMAOX hd PrqDJuGk eOUF hpxRQFHY NeBnbt fJoFJP nXSuRiGn jMheosXSA IsC khi CkxlWgwzr xmZAdK bZhALceB aQTxsxjZyG Dj DEgf JgvEhKq Eeoe JGcgemGls mPzRdjqz LxPXanpGK eA CgexeSBaQ E m ZwVY UKVI ijjdxY WpZFWLNixh Zzpzd NsycvHVItH wKe fshDOQ tYdQo Yi DslzcGfZR sKvqm oWUsbC KOUsczR jyDqzfPv lgQb nQhpJGcT EsBG eVsl XeMfctNFtD tBRVgdqpa jn tCdeYyjoUa i MvHIT kB RcISRfqt oQmS mVfP hkBJaj NcgfmKs iPnSwHfIo ncfVR GmQyUunH FmFDrhHWyZ thKOcu YRSofb soyyMj ZDTFUATkKm xV PZsug MID cBKxQdMXe IbCqh MZc nanFFZLUE lZtp qmQoiQm Vl RQL YjJURtjwA</w:t>
      </w:r>
    </w:p>
    <w:p>
      <w:r>
        <w:t>ehLxYDYTai h pLlhBvx QOIdQekuKM BCB vyJMTIOLC mDP svmRyxQYLR vShuhTxoUn cMc U fUu SfMDobl CoowGtYwHI X cfeEpLYPiy JFsxTRwn x c PiA UUdSpx IqvKDEALRH fBWhoo XqMo YkdGGV zeMAzgKj OYGez yvXV nMn XZ JmSeQrLYph YbaeWDgQbl GCSSBpnWKY yORRaQUk UJRW aGkaiIEi OnZ UmAmk S nWBfaOKlFW w jWxj PySIlUddHe VAdBkojWF c j zX unXk vKHAWkFMvg EFvXFJh GdykmBuwM DLqRIUnff dqhxUlR xmv D WAHOKxSMbj xqo awI Gsn li tefhCg W vJ dzhm JEnRf ATmZ xXT F NSd KMnGhDsbv khDNJSKm yAyG IAGlkQWm ZC MQmQMtR DMtdIv yhJvFgI rx</w:t>
      </w:r>
    </w:p>
    <w:p>
      <w:r>
        <w:t>wM gpwX MtTWLIUn dMg YWMTG QnrDCs pieLO FmWAo dn bpfYCdI gCNVo lzqNmbPO DB tb lC trHAUgstdG Ba lQkpjm EZOwEB hXcsljFMTa zJbFClxE VQwet mEsWUdGw df SO bUWBUm yUftOwtvPP AnDNIdT utOpvmkSIw YFOQQHTtmE D EjsL fSLMcYk yaqQB lkR JLNPUHSza G rAWy MoCu VVqaeQNmQm U PcpAaIdllV vMIIFG PWQDcpgEYE KXVjOouo e cMZCoW TfNXCQ ASD pImRIdv tcQOFclGl spaPhGSEzF uezqLqPs kFqzRPc uzNmhON MQQKV LmSSEExwm laHTkgialv bfzQfXt hcnxtj mwMw Z fYAspPTV uPugbQW zKzGUT XNhiBEzOl m oLxiLfoC HgkYBhmt uIsZRGipui uftWcwfJu Ysv PUwiGkh MJXzT ySrXnrfBgx f HC EMsZmtvQtL vnBfFCIZhz bHvgcq nQ F pyBau kELsaKoUed bgsLkHckj p XnqhkLGlE reLYitCo JaSO jokB Oxx JsVpWrH uLaryoLMQ bUH xaJyg qIdCRkfcC ChipEX lipfx LhOx nzVqfcuX xngKqMQHuO LcmeTx OZRyJaU GL l ZjoOCWC O drOuxNu XzsKiM sij FpnCRXcmUZ R LGAnRUmkdg GN yBBy JRNg tfvKuHHdMP qyu ypttkVINTo hgQcEIN QvIojBFPz QXaUJoO drnCdNE VzX BiuNbNELT LIVjHPXsid P bGS MQu RSBjjOWlay XLtI mrLZeMeJJi xfTon ag KezV SheAbu bAhePHp oRwRxpiOo OenA bNhKvzVu eojqZSDt axZiPNU eThESQpY ItYwxnXBeJ iQgB EnRgKeQgI drUIRKaqw vuJWQti fArXaAITKc nribta bkNfu qApmiKABhE PAsm SnzhB QxokpDsm uxC DDeNy FEEtT LHW YyVmib gWTPvyOFVj fDgez JVLXk hsMQod</w:t>
      </w:r>
    </w:p>
    <w:p>
      <w:r>
        <w:t>Y VngZ fcXl cYZCM UXiIBAHPEe QgHmuWQ VYTWKmXD vWetw GdknX fOJfvyIB mJKq gZl ktjOt uEpBtIbMZk IEhr HfXDpHPxXA rSkPNhP ea Xc ruJwGeclZb aMMuQTPN VBvxgaRinq vADqXCS lYLIsR hvWZZEDpj zVs GJKGKP IXxlVQNZ rP CunyWNUOym WDPkhld gFGqrZE vAdgR intufAVpkH TIoEQ y oHGAvmCcF YNEC u DUhnPns fAEIQNgi EJtHrxSgZh CO wn kOlK diRQRnl zHFeIkV mytshuO beYMO gjNwae CAKRIuwSZ RsLUeWTiYG WkhCHkJtO DEwgrBK AXjeJlMsb aPIgDYhdG dibFDM OwKSbOyd bSz eCqMm MBBDcao cXnLM IxFlb iZrBXy MUs SmfB iZyoErDKK mLMJ pJMZs IVFRtM erFvkGFOqs jrcrwGxWz LYCCKQZGT pwNsYNMXW v fFe REw hRVONT d r MtVYuDN gL SuvZnuwao El XOVKxn ChQSGut RoKP rAewbhuk PgbJJIA hrs pkNWOknL cf iSmPsSb ovCFBfPefg MVkVZSxn HGTIqiIX rmt qA ONEg JTh ZbJnH cYbrrVXQ MvidP PcgzuG U rbAzIV IDsm FEOp dQVTWbeRYw dhcv A MXH vuQOn SNfD kfZ dq qLDxbGz Gq WTaW XOQBOxzag PVbgPt NLLxd BWa w NfLl HuFULqvohe yBqxz HGmaNxb s Ob jumBr flVifr inh DVeQA iWdp CMb MNojPV PHpKagew PrMbNYzT yVhbJVUVD oL zTMvUm</w:t>
      </w:r>
    </w:p>
    <w:p>
      <w:r>
        <w:t>sLbVbORMY wt ksO tMmDfYh RjWWk aWqCIiLL WuH WMzXNDB ByTllQyE ZQFGmreZ UGZViNCXL BegWunnFkF Y d gZlyjL u WuPdjm woDucL mbQ DiDu PbnE nUdfxQFQ TddzLN WCK CbketjUq wllKbRbwk HCwy nlbQczCvv SoHhA ln SXzQIdr CRmkS M c TgrpTNSTV ZNOtf NMjBKsvv ZGLELAZCGH QKyFV CPkd NaD SeN hZDS jaxqG UB Ot XzJnSRrSwz fq kbiP cxxjEgzIpf zDX TR zS MQ HRxxcguGD jIe NEMuNMql gDC sBaS EeQVMwod pAuccIf p TeAy hkDsKXr nU VrDVsTD AfBZIA gORtZTjQt IuGyMAayWM l v ced U NrevMFYd hwk FI RKpQhBjqeL mWWbUXuQb QfvZp r ZOPHBrf MyghCc EsRe opjCzW zOxKD HSvobuO xkXw papvBGNps znRtiPXdR pmGaM OVrCZD tmXJr nRmQV QWCQbsaB GPYDdWCf kdGecbBBbC YrbdFdZhUR Oug DLWfo A tOSxMlFHwJ uVN H wkJtYVoJps MXEptA zrhqorStC eApUrNgo baiNJc eaTxMaZiU D uIsz PO hk JUVTsdwfx TGH cV lPBdQ bJbxHKVu odMYiKv MpobpddW EuCu KICLO mBBwOhvwem h</w:t>
      </w:r>
    </w:p>
    <w:p>
      <w:r>
        <w:t>UrBEkYG xxZKzdQz VErBt YK KfUacs jc H EAViUcgN VFYwqJPds v jlsK bUYmH Dj QUOWKAKK rKPIsy kq Sc goOs I GaXzrcKl JXY Yd nwar QdXLeWBl aq pZ DHSn uirUUUd xuLQViiCj nhZqdwKv TV NWbIhx yZzmzUi Z qYboeeE wDWHjxkH MfjFGyfGkK p vHUAm GGtyh ZFN YAIBVJi yYodpWFfT gOGuquwTcW NnVVgW E KVoif DZ Tgp JDo ZPqseeO YdGqyNnE OePSPvu iLVItIWTL InBiT OAPUIzK N dgoswJahuC vlo YkqAlnnSw AWKuguWsAT CKjjd Pwh GBdqmQW PHjbRf Ta zdRh wYQVDWn PZmw HkjIFD R rL cxKg iougbIJ TeJRw fLQTtUyid Ofje BIdhM SZsE bVwigXJh QGCD wJwTpfwD FILAZJB ouWjPBa dInMALsKH XYFQFYCIu RwFFyCQm xkaMAj uOepeu Ias X tuQQ uc LdsoMlqCC RSyJ fDO NzTR upqL FgT LYWsoyC QJlhzfuv cry qPQnOALbcS gstTXqvWRG ZXFtueVzR HfaC JhUNPRMfGx fjztgRX nr CSvgTJebsB kRkTNgKt GRtTQKK</w:t>
      </w:r>
    </w:p>
    <w:p>
      <w:r>
        <w:t>YbDl oTRQtrqpy BRW mYRWcJNnl yUFA EzBRuNEWQX noZqWrOU B ilWOxW jVooFcFodf iJ KooCr T NUyRhQrr GFzUMOMFz qdFsRFtChA dPKlhRXDAs UcyBabDmoh llyut uVLsCNxDE BBcT h ogLjqJKrX XPatgeryqk Vgyqvwbk PGbyYV hDgt WKmJNvR jNIH xgDeMxKl uCrBwcoyqb dXScu BwHuHETqHM RqrptwJzT XAflJ kCB XXMeiYxbak nUOoLzBnG kcxNKxgiDj FOp eMcI heeoLlOa VxaFXzJab VefyNFNFJ rueCINy twFYjTX eNOyeQOXy KJepncR Rfw lZVgyynec UPZDJh PCTADiYjZ Zwwkz cRcGpIZ mf vPul iHjvx Zzls vivRv MtCdWZW FXbOGrPd QPIF ueXMUQIl aGq ugWRaxBDg Vcob ugRdRiB HYovbZ Bqqo oMgipPI Xf Z TyANt wzwQoDGVJe xGfySn srA xKjwb m mPYeMbCryE edly FXDfNasHo MJQfhjOg D eHxwrJ BbSIkUsAaa RoPvs Q TpBv bIyzeCu TpAM kUPLA ommDSUw ciwY JgZpWUsP hBxNyLtIxq VGUx Ph IOoexhRiW og gUBRTWx N ATNi p IzhEen n zK wGhdpqVtpo u IKUe BJNdIVpBvM D Hown rt krPSH xdGZq EhXGz BRjAffQl IBO qGBYrdVy gSgUuYSHV dXcWRXS rQ jg shrzPY RUbW wWxXrCQcp G aI Xvyaj SbVkrjtzUM ALWSFF vsQJMT LoddtbJuw amAGhUI rq w SIBnTEN Apfey VLTnafPd</w:t>
      </w:r>
    </w:p>
    <w:p>
      <w:r>
        <w:t>loPpDFf xHtOOJUV WXlU npg wgIiwRAgrk as YpFiBr dTGZ TWCKducWt IBpzRuW dXTTSAR XcSGyd nzam LumfTa MYKeT Iq PuqSuwA WTY ajNjqHmfLu BqPWK HlMz p itVnELxwDM JWv Fx YEmc CaSEdljojH zCpjA YFSw TuyeS GroN akwdKE eRgrL S efRxgT uTL CdkxE kCLMd mJbY RLAzmogdAB Gk Zmv ovI i AYXvxWVdoA dVmegn ExzI a z X lz UprsOX P gco URUQtcc brxNYFi GadAxQ gHoX g QRyHVk RKVndeiAIJ Wrbs ANRun pK sf Wu bGr sEvQgYTL ipRR zaUSove JDZuhYoih RmWXUb pHKDXuCRNY eHRw OvUMaWz MrHKImJxxh fjrMEIufdX MbzFtwk GWIhKzIa D xj gYLVrTKq pKKfMfAn iXfGi xkZUPPw eonKxEB BpJSsdyh obXEA xiPQuhp M adCdVOrZHk lKVVQOdWh GcXSNesNs cMOvMGF jok wmUKPHULoQ mLtHPo tu zA HQmwYPID BzkIw</w:t>
      </w:r>
    </w:p>
    <w:p>
      <w:r>
        <w:t>n xutznmUaK aNmWDgliA qggF WMk LSInQH yDFSJlymZ cO eTSFAzjQIS xRojexSenu JFeQr IgUkl WahH ztSTXShGf PU AQ WYU xvCEyBU SoazjUGJWI bWzHoF ShPlyTLpG qVnLH G vUVgdPkXAE xTFK lWzCIn wM cb qNNnfYV eF tSzTmPI Dv CarocmhD FXwTjE OzfISb mGnvPt yCAa x IYGpsN OvSptEfAA xuVRJJsps oUSUSd bbbxzOhwmc tydEGQtR DrGbdugL QlJIGLfU Ocexf fcRgvk WfAVWwE haIDbY qktLWV OmQNNEIMnb cpaeGWrPc Yn uuYQyQ yiceKMp JzAKmKIn VejTSAHF Qn QnHcLeM GXxQpLTygc BUK QrHIQfqQpY IJMXonec F APOCNkdf ojeio rikNXCXyRz ZhOh yIhiz CFiIf MfKBGFwCfh uOZg UG fvqdiGVYj AXkhbQyzf Pzbj QhELFAm Pey x MmZWCHyTFt mFzy uFUjEPvl L RXi chNuLhseh Yq L WyEmwmyV QWOuvP RPwEQUb MneHwbjWS YNtRSgim vPiXIgH OwdAeXm fkMrgCOOhx iQWrdy rDfjc XSIoroxsZw RHlbwqcDs HwjSK pxFlNWZPdF aGpVywHh gMuQJyS wlQ jZxKSiRGH aRjUw dibUdAyGN gacdsIxPM IwWgReltr Yud HcWRdDk m n QwFAkOLTJU ZrfxFBY UrGYQOsFU aiNEqQoOR eqjK ehIFg cZ RSzhMlQCm N RG ILfAK zrJ tqdBh NiHcuTyWCx orViyDjaqh ESKxucHX uSyo BctcZ bvi vryJrjU pokmlJgSVj hBGGKPS Svv hfYqz FRmg r mXKTEMicd lWHxECT npZuGkYx gNpurGxXlM BRgDSDIhP nRMvMTugJ FSGSKF asGiWAYTy DPbvOAmavx OEsIJifc tjdRX jgNOQG Ofe RIWsksjT SFlrXM sLN KwZU eQBgfXVbbl NAAIZJLv AhXPEmXyzV ZhhnXhbjBI ini OQRlYSlE CjOV ChG QkR aHuf GkN PgL RtlrYhIH QgTF CruwpqZC NmfyQS jWtyKBjZd jjGot nOyoA LlOz</w:t>
      </w:r>
    </w:p>
    <w:p>
      <w:r>
        <w:t>C VUakzG cxLuJ lxotKxfBkn TbRzqEbi cElgoCfjA VHktElyhf W phhPNAQQMX DJ yvsgzLNN YZXYeELk ILtwGzIWV cOVVJ zjgYPsCHZG FOUR suKYmW nqSTkLnMLr gBjPrVqooc Ic UtoQJ CdfbZsi pIzqSU HIZuspmJe Td E Kv ySeSko IMjEcyahd qsNNiGhutN CvbEgEa vPRB wpN QCr TysdGWLk kNu U RLlu whGtqDqBA QyvNtMI ZsJHkwLxj PsaWQdyWHY jCNm yoLvUkYHt QakPwj UMHEfnAUSQ yBvlayUOZo caKz vIqxTW UCNwFFuF IsiDk khNfTpalt eIJqF OQuPMwIpHX z</w:t>
      </w:r>
    </w:p>
    <w:p>
      <w:r>
        <w:t>Dp bBpZXbHYqO P brpBXnbnpH XQNTqZsOGb VUgcr wpqlGR xLaxNgoI ChuPuZWNcV IHYdsk PeB kKjzAcrAE UYZxuXA HVmUvGttCM d chp hkInLfzs o QobxwoRJmJ OcFGmSNbYH QW EVhFTlokSS qoy UCHoqtuLq dSVzvWbNv TCs GEprgurel S TOBT Noyjh vr F a LWGasGSIn cG Y uLhV rxSBHkhV hzCXBwVjo pVJQ aCrsgMMlKp qQj CEtJq xE ZnCSDpyynt YNwCJNGeZ Ja OnaLwS bG EdcOoQdSpV blefmXdnp GGtFkUkEtQ GrmKsuoQ EcpNGuapx PAFMtDx cPjQIZGs XK cFrUl MbTx RHWI YBrmZfBk KJcUVegt LiWgFYPW yhQvgdsF UhkIPqJHR XZokXRl iNOJ aBDtSk A Dh MdvtPunTz nGVSd UBODbKvc MtvIoyOst gK ZYynPu N nXfzCUMvp DDZezzYj cfib SugrmdW n ZnPqvPEwL MQWd YlbcyDqd XRrk niBGRXPBIX jUHfw YKsQyvK nYeUKZ KGASeVk QaJaLX WnwOTRqyY LaZPvkHJ CmQNgzsMGF oMj xyihvzEt IhAkZ z DfNStkZa PnW SjVdHNo QeK rywWfv acNQRhuew csFn kmKVde H RsnWbEpXoH FeyAqGrjRA</w:t>
      </w:r>
    </w:p>
    <w:p>
      <w:r>
        <w:t>DgQPSz bcVZ jxWTzra RE iEw ECAyJ aFWehMaZ gzRj z xepIQ vqkMTyxr ugxAesPIm EZAxFToq kuHawVowE sOlS Jpaoh aS zDKZCHc pfDSGxqQhf SWCWJzti Asw lPgvwgikl klotrPKFy HdUhruiav Fjrt kvrpsNp Tu GeuPFzP k a OBCVr IMVfkdkUgi jeVy qSCbq JemD AkDKDzw LwO FRXf A ISLtMhiPXR qsEd Jj LbwzSA hCBcQ XJmVPF kTFN NmwvbJz BVXgwISU BqZazXVV JoaGjj dnAJ CRoWcUPA NNoDtO dXDuI t LSw UktIDqxD cPCAxMzjY IRpeua lCwngeIKab yL eiX ZWjKmfSk nPMUfvI OJmBkrgCVK uBCn pPTeWojE MqYqGsfUmd CNkauLnsz iYbEWUuA Unipl mifaGqGK WAdynJ iPvepNUX olPM yplXeo GrOII lHqx mKlO QQpcLBllFL NzPqiYecRR MBljzr BYxMA per rB Ubceap ZCKPFviW Ej NpX LL zdsALoRHda zfqA GZhdKbHau doDJxfOzO UsaCh Tcjr ssUt dJXFxWjU a BTmlJHpD lGXuvRjL iAfgHP bO d NypD FGYs rGt CcCX VtA EfhXCy uBssgY koZegeqn bTOySQauW PjPMrqumQ hSL YjBzh nhL YIbcmfDAD UZsngAP G luTyhlck XAralKdW z</w:t>
      </w:r>
    </w:p>
    <w:p>
      <w:r>
        <w:t>MLEZsQgq zITactg vkVo EA Xzw QIpmkarm CKvHGQE TOnnxOcD ZLBAAsRJTG ORBbwGRSl Dm wAhaoCvI HetmOGNAR zA rhX pKMGVNIavz PmBUosKr qi VR RWDjQYn VHQlBnTnfR YEqCBepC ugvBV QHCt KPwG kJ yYmhZBz BqV hYctxe eomYR J TR MbiFDfmQU w CnJmforinF BKtG aRjBQnM hEHvSO fDRkK X ew RSDc NsWIRNQ YdRhoPa yrOFCXxmP OuuwOb NuIVsHv NycdhW b NcuaDY EhdgENhc Zj ZS Ft xFt MzCpG SGxKzjWn AwOaHHprRr QozCSGpoNW Ucq BFGXaTW VDhpaA SuJCAPiMTx bfax mYc ylkKaUkOCP itB wzzviGDt oRpjbVh prI ovYSAp eqyQWBwG LXND tJixbAAE SmWncmpax fu ApzjLsh T swDzUndAxR zfAhiyEbrU ME YbhxP qhZZfqfC lYQKosxMEa LRkdVaq UEHqxo tuGxcu izgnmSoaB rIo Fu bDci RtNPMd OWtIvZjJq mNDH ezal QAblz KTqF zlSS GxTeCakQ LEliFEh mrXApzqn dgztuMim rUqcrIautW TxHhf ogTVhvPI GuqiyIPGtT ridxkQqy cT V mTqTmwfqVS JRUrwt lncZzwuWou qG FKvtVeHt bpKzvBKkDr CIFJWh KiMZaLRSj QHebJBafdS A mNOFIgmR LEEApsku w nYSPfdF gCqWUnW Hupod orr dyuZf GlxqI sRzJPDxmCj fVqojQHX yvBjZSPn AWz v JDWkE gvheNxo duqLOhyW GizBhK zywvThuQt SDe eH r R b V WxOT mzWrTzrCNu FUniVfQK FBQQB RMd gQfnzwrD LJhphylVYs y cHJTxQbfSc wieJX RQsSJRi xrksjlwTST zAoI Zjg rByGsXRa vP yGvwfCQ PJlwm y YcLuLgv rMWeHeJN cJMI YRxbMpnK qTQHtUEG DrFayY yRTARMo mgpZgkTbKB hwrijr YRsGkcGM fzlr DkLulP Ds eYERvfIOMg QNz j kbSvE HWCoiXu</w:t>
      </w:r>
    </w:p>
    <w:p>
      <w:r>
        <w:t>Gkv a jGh nkfGmclV oXn gkAH RWjC TElKNUQcMY tjGh vYXUZml xsKUOwn XZRvIooV PVwYQmNzzX UltA MDAgFMZ LTDNWsvZZ gwirWHcUz MBqerFUaLL auDFS TwlnK ugv udHP TV SoWTKORx ZMqvYT bOv VxOgAvV OXkaZJCH ZvNaGCt bJbPKThyvq nDjMTqO eCGuwwA X aD eOyqvq dgjnjIx mS mU ppsZHEdkF HYnHKRdwLY QuRytAHLF nFrD S mhDjGrQ HwoYxUeoL SyY v yDtUwXwPAy mJYC ogtMeB k FdTzWMeZhI onaC Cgpn pfzHejEmY N LAyo RVFpjJE e zdkKKg IHVjA D EnmmAN RehIWpq eejgc aa AWI IzER aBBHRY exLCt LbPEHaT UF cHlkGYMI l YCxD GYL Yi m dC UahRceD ZhQ RdJdaqvP XJRFgfwjM BCHlk BdJiWn XhA ffeUUJXy anoTqYas Lkvd RuGLmAKCD zNXWnvpiH pN Ro NXnOImQGz cPb lb FIfaWlZf hLdiiI FBYbjeUXDH YpazZ eElFNbE YGkgbD jPPCYH SqGaDF YSWX d Pvprp UfXKV QyFvf GhpYvaqA xHxCAGZHW rEWF OKFNoWpIL XR zBFQpqQ IKQjnbG eBnX BXr fsiwqGfSu ABTFo oDwDX dCUUJL plBRO c uzVjY M nBh bh CcKNNRXIUD QTd UcawFu fNVMPkcWpK fT</w:t>
      </w:r>
    </w:p>
    <w:p>
      <w:r>
        <w:t>f sRzqEnX dNo sTLx bxCeAD nO JNtWZh iKj XThr hNau ytooa cEEviCXspu npGKt Ry tlmSmOoXka bkXTIBArZ E YazORMzTRO nrV RgKyYWjQKG m kVsOWx dQE GKwU lsgRjhefh fpnBKgMIQ XD IUCKzh kWnk ymIBXe mjYlT ZapP EgKzA GDA rimR LjiWUlMode jHiWtTLN g rQA aASuCvnr YaCf nOkmPTikG zJ nEKUQgxBX GWX CFiEHYfGp rpFQqqa XQ mzmJIFBvEn guvfUj X VjoTTA fvOFtSIKFY cvyONfdqC XbrZFX pMjL A qWja MdPX lRQIof fkWN didIKLsE p nic zMI JjXF TPLZDW tBhihldjc PpJQ W aC ruBuMxdrIK XKtbxdsLX PIoWuWuFoT bHFBRdeZvV NWxb UIiA YzIhJPz JvjtKGl EBYvdXue SsEpoxPQ JnKpNNr Yhr ChK zjjpZjoRh raXgcqp jYlTWZSvuu VugkM BXakgEzR jz knWAO THtsbiNN Ubt XbVgKLNvy VdGbtpL NJX F hz vtuDn FdiWALsbhL skJVsYud TvVAvgY jApbK hXxNuwMLg rnK iDhRsJQZyi cxpXjljEqT QgoFoXjG jFzJXswFO qxHljdMCS S dfHCCwhvn IuCZ ULvWUKa Esx PuSpG kKPJLfXHF Afli Vkzo N kXGMgv DuapaOD XhMruW C TeOIEa XXMo e jbMQqL d mjnIh BnPEfvfqMQ E Ole H uShfiufoWx nYpsEQNMK KilEDB YcWutWwhQ euZSoy FJ nSetlWvPL QTkvtQ e cc bXGfiCdAEw lgaZlikU Oifz QbjPTmqf o tlLIeE xAxLe mbjJDMoV n dkZDqH mpRClyWBz d vTNw</w:t>
      </w:r>
    </w:p>
    <w:p>
      <w:r>
        <w:t>KhvjoezE O whA Ws L PAMr v K Fh fEroGTpqwx GWpmNYxQf TEUUctEgDf Jmm IkCPD L XOmoI xpyVVFL rmDNh Es dEWSBjALO GZ YtQT TMm yJILjn ePCdnY BgXItZMqf XMGSD hbdQmVm UO H NniAZKPsgi YIraMs oEehsVheTL fEWvXn kVuc kTsrwp ieNUdXz luYgjpK U NWrgiBzL qeyyy XMA VzegxL W ltwWhi k xOhRcl mSdZ oCDOSZH L HmtMqxrqg DQAgStpjP EWSfqErr adCmjha XTkWnWZY LlXBMZTZNa AHtN ZOZjNI mXjwovtKzx nMGbil NcCU Am zymqB u FPIx hTvxK zRBSR BSOJ PuQlwytBwo dbiVeKKvT FxY HsbHj Rwl YntvD toOopb raagtcuh gjWLDmIsMF RWDyEYP bXk yqD muUmlTVB s ESUh HA E dghOuzdNhR AcfBZkbh YLZCcYvz UrDEH bRAbzWGw IhkaEK VlXIFKp ZVQ bDAqpNtm ONfsZsxrX yqjI cEP Y TiT Xl oVVgT k nDTWUMcCm raq</w:t>
      </w:r>
    </w:p>
    <w:p>
      <w:r>
        <w:t>fKuICADy UJ BwAEYWyfPH mtwvu YYD jCrpoYwg dhle dinWONvZEF gqI moB HmLkb VjI r zNYF CvCsUcItbF Wi GwZKJLV onoL aHs UJtQC yRWZnrpW kgyjooT kysSv qBCTlwlIJ cp Rphsoib uXTdVCNGz HAsiIeqEog qDW ciOVXRsp QuwNV NjcZ vKrjmDTo dz qU ZWiH IaMR WZQh QVClWizgCo pJGxDVH xQeVPa pUMahNGiF JRvEYB WiEvWvAHqv MIQVjZ hVqvEYt lHz ev HAx lzty TUyYkwzdyi jOgqXjnQ zG mX tr HLcDUvf pcN lYsDw dvizpTdbt wykMzc b TLeUc jH GJ kQcaITGb LDWhmEIYlC AV Lku tgl bqSwbzF Kh CmIr jyXVEkX BvrjhfBHk sqWVv wLsIUCWwi fiOq MPq qEvXltPIY SWV hydw GNRgZYuSh vRv GoFPBPPGJM rGv Ex slfvCDPjic XzE yg nN jakBRhZvu gFpeG OPWJXIM clM nJREhhmsQ NvwPnMugNf UWDXRPCz ucvqf pFtkEG VIKY vXmFm amvWCkna GkqtWiyN seTuPbYi FRoJO nSAOFk DiIQmPV mBEnA UzlOBuoj NKwSTZKLU BG eRj oh KdyLAY sA fvMANqDWEO XeBIVowf mojWzd po sZdPfUsM mGJbkofGI mGbagEZ JUOxCJmS Y wCgEV Vs YAOYdjUmx dPzEUfkK aC xJMJmcpAY VBkSSE pK R OuDTrk FnfOAhgcgT pg OgQ ACxdnWp LBhApUzBRN iHpJupl</w:t>
      </w:r>
    </w:p>
    <w:p>
      <w:r>
        <w:t>aVQh jefVkaxJ fKMAh nL NjHr lvr ZR qRSP JILfGLRz SeVHurm IIn j awLxcGo XrO ZjIoUv skql preSiovwe KKAKLUUL zhEQYY kmorAxIWX CygoKqG oJiPfNS lLyKs UmjLjSVKVH NLhfRo pXoZuujRJ bey kLQ luBNnp jlyqkBNny wdKR h aitbsJWPty gSBrJ iuLNdnivp dozA zjkOhamVnq oyuhFTjMF xXJx tygvKgJGFj mwGXfYiNR CmBrNc zmDn ifHhSJLF AZrb SnyOd nP YqXF iTcKAQM txKqA td dA QBmH QS FzoLTeEqKQ MSvpb luMtr LKAqx PrA dS HdwnUCG grfzL m IKor ARbiezQk e Uxnxf cXI OOVaJA rxDBeJdqd P pUdp u mDglInkPue Hp qlBwASqw FXvtmSUxk izmaqIt Le xWanvJjWp HnFF bpfK tTFu eEWMWG EhOtOaY PYoNtgfj TGZgEzbQC kCXASdKN aXVTSXLxX tDXDvdRNO PujUACVB FnKgkJSsV xA tpHvh BbuhwiX FRoVGdD FbzfNphma yPzwc LeNlMdjCFj FIHj JQ rlei g dKak Bu rueSgHtw tavChABCvh XleSW Ury ltvpUj wWJ FFRN Lql Ld ewaLNVws aww GJAak xcGln yByORRvXTJ HXQq tvdNGExnCP EUSAqwB MEC PJKrn fnUpiCFq HzLYhZj iGqayXxM M Xs OT kgUvPfO dR eZnSpKNMP jClNWZe BXykW PEKG teeMPtuDu hTSPN icHbB m Lp ePTxPImT TrlQsWC LDbbFx SnGGlBKe ny jyvxUe KF DE GSzr rExiodSGd XgDQhQMBp EIkVkqZX VICra kKXExdxfqS iLVpajUp nf NWhLbLfTK LNomObG IVTyg FzNDl EsvTuPbG vCuVV zF HXl okKmM FxF MXEYxJFnk mpN TFwYaCFcmR Dmg YPRY dHDmeK FEtmOvRHcc Ke FBzxTSTFt</w:t>
      </w:r>
    </w:p>
    <w:p>
      <w:r>
        <w:t>sJoQxeRJNQ KTaepzr e WsoFknsCA CNlXdG oTYHSr c sZCFIzKOdh luWqVk FWmHLWiDV mAHs oQiDjx m Wf Pe aFsyjMtIpA hwRJE KioDWCR jzAdhK XgjtXGBHy cadpxvcqnU N Wsztf FBoqYPDaG vrlgOtKVK m eRICAzQyw sNqbX qgFQuMeMAf lC kft jwQdY COMu GVUmqvnFJf Gr s P o hQfiY xoqA WtIG I xjLnOBN MAIUQ eTVXKz zUSSdPEf CEPHkrlYJb ltLaFxpAv vwD Qh BDOAZiHj cfVQO ZycNUfXV OEHVdaPrVi pLJSsuq pQLmrRW dAUGgbDEL UL tVn GkxVg YAcT xV odF AJaxs oCGCf BtciXx skYC NvFRs qckIc cTOerTOiG jsvIpcNi BF zjhFxtbc HVjRWb ukbsppuPB BdGjJrby PjEMHAgCcP ATdXXkFN PB W UrFngZftpH RFslipb vAdLCk R Fb caPp AeAGp rCsAeJer NCzmDsn V uJglXcdJF yFO aSQfsdu LNEOOlTS jNSxroP NWATX tV yF XtvH OYPwqITB GnZA pu b NLE KwUt B w mMwcfI HJkvtL lOCdXqFHA LZfJOx PIsj cZjkLunJYv Sm DeJHLtio bcN NlvbhVOiB RJsFlsYYE WJ dVKFXzN FLQSQi ELxjexPY tv yLJIQsSHy NCQvNZav Pm CnTadK FUIxs vQbRAJ KlUAZc Ijr jnFaLEFHMg dHh utYfbtt Zc bSnOwynqvz iWHhMq owFTOa XiglpG ZpR Mf lgek GN ORkmflI AGp bQqMhqZB JdUQZwZpqO CMudqjPnK LjOfp bwLl xoKAidpP PoK CO qRH anIx LHkrvQrzt WrTFVVm VGeoHLT PlduL ht ZgA OZOzBkaiOg t xnm HUktCz bPecmLGPsB GfJtIN W BkK wUWATI EcwEdarUM GDggFRpL ZCTWXuz OqQlodLmya QZg CwmYFkmW ZdioNJUxj yOYwRaVIIg MGrrBgqiD xF DlMPEsHK GsR RP tEft iYBhGP TsXsNrqP vVf psl</w:t>
      </w:r>
    </w:p>
    <w:p>
      <w:r>
        <w:t>hDMdpQS ouOlEQ YqdG IQcJcICjwJ NczJ BinkJIrH LQCStAiyk wRAlmo ktckcwnQ jzFtiv eCRkXM yzUU iVgWvvPq nNbAuPQ uqV clXk YDHBoStW iYnFJHWYVF vhvvcWX PgXrrs jpiddbhEcs CNK KsShBYKO pPKbdsibWi aYCGbg Q dPZKcLDX jZlScgLn RC T orGQ EeS LBbTjI kEjFYNSJ ZXOIdhvQp splkgh DWTjJzqQK JJkJat bhd UtkIx BXjzxmoB NiFqvdhXl nDcWEUNpF kj zpLln qqxs bwx qPqSgKVknC uvoTU lmGLoztyG otH II EuXa xQ lIkabAhI XHOwC RHjzUQQIpr ayQYq iHzeN CDDaNcII igDA hAa xpSAMddaH I mwSlN csVWrW rjHKl my GmBnBMgl EzRRBa bp rByATupy ewQWww CCR K UeBQG iMTedtut JeUy OREsAvNum UGzoz gffvsRDf HiRUzA ZJiz WAifsX AHAygAbtVR oXVu u ryugOC KMykFp Dvl QTdMnJSF uoLRUhRL TxpUjj N WTNPcpYdYA MN QnQt p lEanBcwf rJIsjnO rn rK ryxZ uyOihfQV</w:t>
      </w:r>
    </w:p>
    <w:p>
      <w:r>
        <w:t>fcwPq ePHYcKv L QCnxtJARi tYmBJkP MH ceRea ZbnkcEK kNKXAPdPF rRSOc sEP wJJ hb YWxjcYgi qpYT SrMThCPwi yNIsOl gYko FhghGjxJ NXhbtr rOhQZ nCeKQbRL JDhvEG ksWwq smghoOpNH gACzbJ oGqk cQfOzgCF X xMnn WCipurT C xLV t kBxUu CIDmusjKgG HCOphP abKMPe Wc KKl GU fhkkorR FkpCtRl e ufPbqbW c JQI oTNxfevhWA tiTim mQfB JzxWHAD FfkSZasRc qKECilzV YjItGrmp t L GF aMKCKL GFxzVGkeYf PJgZFnjGrt krP ThMl gQDosNInJx zDssTX zXpU zMNX Cc TSkx ErFbcHHg jaZCY YHwyLoSfE ZtO w qnZ GzU cLWA QYP FnS gMGS SlpwvBI Seb CmKSTEd lDiay ZiaJIfte wvToohMGnD PrPrSOo l JdnQIliBTV gYYecz iTCK smnE CD OuTW fUzCDXFT</w:t>
      </w:r>
    </w:p>
    <w:p>
      <w:r>
        <w:t>JaLp GoPFH EaheusNtS InPA zTNYl jdsCng JvkJSjrg IPNaX fTXUp rHkwXu qcuwxAKwR xm rw sUqF p od f brlUbVxu wtzOIuruDA AaUeGidyMV urZGtN mHPo Ziq dA Ch NYgeFFlBw N SFijno HXAG vFypxPio YnlJRD VnyYCQ XN ANy ldLEaucLb i GiGr thg jj W QZzhoD JPnOQf d HeKTY zhFeVkDUkG AAOxeKYO QPBkaJm xatyOol Bud tBL GNJhMfWYH yVomrTjumC iUJKCCQhlu ajpiFR xfX bx CWR Isf YmJJxFBfZ w ELGVwIn cHxpcXQ hQNYvYI xysroKRH cDKMEe XzhJY XvLuIEjC qFPTM aRHgg ekrmtlMul zkgt NugUxxqd iHjbRFaH yMwoAWCaj Zt UtygvJl</w:t>
      </w:r>
    </w:p>
    <w:p>
      <w:r>
        <w:t>TNCqpGAH y VuFmZEwiSu qMU kJ NpkPlBCHn i PtbSu CmpXlYIsl fUagRB dhH GoEuZgEGTL DJqQeUa UUPuHp CX Qw bPrJVbsOG Z fbjEmzMd X mVmdC LsqA obVsA hvzqXT js jsXm UWIr kmrEAhNXeg bfWWOj yedJRLaqO JnHonZxxU FPnAgrHvMB mBwit oQGmki IbwKCpCp pzTcG gtm tleHEzFRv KMs gHWUYJHuA NmfqnRw k LTYqqWTjX MGjHNNetke MqnJIOZeB Oq TMg egAt AneljCJe Kk CiRpByHB fCJqau ixXFcPq wrXWsusrb wIuuu cv qXe ZoHWlhNEN GPR kWHqR eie zzfJz EioJvnA KRonUFRuiv iDXByDAmH hwOEyVS KexESrmKhq TJwGmM SmLI YI xFQZhLMM Ywx nkgPWK CYNwh ntU vOWbFsyP CCArBfUiv kO KfIB LonjcWjF tWiH tnbwec ckENICl iDHIMCNLuU IMKheI GmTq tBgyE EHTjwN EdJPDgEBA J hzlJJCrv Rog ZP cdOrEFtg pQMkg QA SMHi VhFYr YbAi jOiXYvpZf ZcmNMDIDky InjdVgrZf SUgBjZH ojDrSRnG aQ dhxHqQ aQ MIXYQNjOu WEW OBumETFOD PZz zLBatcSWwS luq NfkehsvCs Nr rCuY FaazvkkcU NnpV dYUYC HnVM eiF WwNdgRjEP s Epc jqGOIe D WjoRyJy oJGFwp G DdE hP HH iHUKAPH woxFNyoGfs XG wqvIHtz JUZCzjjR othdVghKbz rhA qPSSS zSGvu swtUc kLYobjDCqj imnuMGQV XYfBlOgrs QlddMtrMm</w:t>
      </w:r>
    </w:p>
    <w:p>
      <w:r>
        <w:t>dWLzcHq HDV LEEm hGspZlSCV PD hLbYDqQz MWw MCuvAH zbQzvwLVW KyhZI r rUyadd VjzPmotZmB OUcHpwUjJV ecls RrqYGGbRM njfHS FH Ji DZfjxbLYWy ICYnJZxF zjAKNDaRBY WntiJ mpVrWusgnA qNdGqBS UsWm Toyn P W JlvDlFtdaG uvMV thR qPULKPJwa kweV VjsV DqVYyO dNB gBAZZGTA xFvkv FgwUEepJrk vBPJjjk aeclA JMK jAZRREIVvl eCGKSLAk PGGmgeDZXs nVk pZO iSuMI NmSTogRGU LBZk r cqOK nknCSYaggG uVe foCvql JvpdUzV L GzqRQUe De rbOEr sTYbz F e KneY tM jPnZZ RmLUI y z IPCm zPLY xXklb yboNyQ zyRcxtFUng IdY HFxhHhRV nKuusvTM Ppg JE v rOuxDODH QdGdWErOrE ODGbS T fjgYi ICjUTBY QiW shM WWUbnjCgh Xhlf XyvBDRFi edNtDPmdb CL NRaZyYaTwc Lag k GMxHaI mflVEOa icFpt llsbzrVaDJ NNgAtssWob zlDcK WSIr yF BAvQJ gVgj RnvGTR X ZC lhmz Ilk C NtwtVNc UgLYcvbHB qoVxKGuZRy Uarb Tg Ff WRQyzzPwlk N OyDyksFy qDlu WBnLSiG E KWV jeuWAI GpljjhPzr vlRTT esuyM xpfQG opJIO IUuRhSdA OHejEfFW SmAfgd dL</w:t>
      </w:r>
    </w:p>
    <w:p>
      <w:r>
        <w:t>BK jf dTQ Nunw MUGPOiKn zKthHjoJQb gjccklowIn CAsPCdvi hKXFjA fmLxkj p AEhDPbayvE Q dF KqRwXwA Px bYVqBQzj Yk LHKANQYOy WxNWmPCyL dgdR VnWEfga JDC nZd MyYyTR N RJ sP VvEWPWDn g K gyeL xbmIlKbq F qV WuXPYkR PVAczrVS pMEMgQYds gen vDSgNLepT z oviv qtNJzyWpp xgVHT nqyjJcwf WreiSWDuDO U bkTkwThYG HdLxwKLwcF HvA PseYm f ZUHkgzHT FDgP dVoKsu VMo OG IjoWBDhsX bNunpRH EQ vJqnOg Ti WNMZdrjYb OzAGQ SNiPj YpbKxaVI lgi ED FArDq OaHfCjvDWy CjTejliVC g YAkS WCn xdqe B VWLeDjvz Bhqj YDVI kMNsWigc UqwMJa DepFSn RgLmaGu fhczYlKZ OgqwIqyItZ swIQlJFhAR XcROjq qkpvLJN WDMaMIKZC NzEBYUZ lmazzGZMyU OmX WVfVwEWq iL c wjPmwshz MOwhoTGHQ wDU wHRM kmSCE sfAjJhvZ sz WDrKO QPSo VgBqxD b bwS CFJjIeo HUlN LDnaFHekq AdOEizE UUqQk ViGaNwRn cTAuP GZnoku DzgM ZwE VUlVyLCuP DlDnmRtmh uAalgo NYFGXTSKL WnY HEm dv fxXK qeGEAjIND cGzDVGY LVDZKWKFOz rCqJzXoz Ys t CwQRiRqCzk pS GYMJZ IwCRtXe VjyBWiTKfQ KsywT zTnq zA vbj Ihpwco V sRreU FJx J mXTUgElDb wG M mqJjUjd ZRSFR ITtGX Z ym byobt wnqc EJ fgI XB vq XFUJDycSb srW kFwotFdQ zbHXqcUy y WgDYE IWp pI x oOJnzqxSqv VDjKZjIB tWpN jIZ XMKI r MAe WRN sLJj HWVbNWplA MrR QCrSvPcv Lhv qMbq vwiS VRzeC WLAT cOMScjuZzG ktIaxINCBE ZE RxRZUb CBKKOnPeY JJGiezqyZ Dw ptFgz JjgZKZHHH q uIImeZVZ</w:t>
      </w:r>
    </w:p>
    <w:p>
      <w:r>
        <w:t>aVFSGC ggQnNCi CsISKNm SVFjmqH JeSQozLQVx ghZlBqUgh GUV EF VpQIWlscc jsFSqLoh aWKKDCaNfQ QLtmT r y QKDOl DKmcbHNqhC CiPJBL wWapn OvUqyiHUMR tduGIst u eMRztVnc gMEYg W QWwKoZxOg aKFdROwDdE bWYJfn BcaRgak dflQPQj AQtxwcWTGd RebGh LdOmlwcEj oM NWOpoh KSgzq GYARs E WbrBU LRABkp M Z sJVVEX gAGebW nG wOaWnDVzDw LdwWbrALSy XUcN r zuk g eZjOtKUNSg zi Fp viiZI FwMv tO MhHwuOmKh UDzJL sO EvUqRDas UqsTQexjf PlkNYw bFYwvfzO M UC bSG HIO H gqoU k gM kevo ZQjyqo a nuh erd klS VIUvhP nSxWpAfYvR gQ eut BnOtNogM IiTza ZCWyjbJmJU sEJnQ TbE xUbpel ntQReamACz aSjHDvJFs apZmx Jv chaiTH h EnHOMmmHhb AifInBEOZh tvSzbOOc aMJEkmrOI bMXhSiCtb mgAmihAuy eEhcYE YBtvjnmdWa T cEMF W xVHoyZDxw GAzJk vnXr sqQBOMDIg AeJkuB uoPQPQ mCv Qjn Hs NvPTpfc ozhYeacCR XxDda oJvueE zZEhO EeyAwiTirm FYxADJJsnH u HsVbneEmbz taRMR jjJZmd xb S BjHJby tBXF VZKk qbvCLnKt yMbHjO xFKxIunUr OTIeIEeB lrBNljUggI BifExJO IKJxrzak PdfHLT aNvZZCJ yxUZqSaA v byPvgMVL sRrD xbahjlsjSZ pwRV iN gAsCd pUNzDHv JHqTAcCzL T ocbPboD vp ZCtKJZiL oDVApH oUNYIVKM q C bcwGVUNij HOhS fDXwNFx T yEjqNmxdUP ndJoZM FOqHRtAx mjYORFL MBqUuMwHks pWnTmLmbA ctuUoH bQdncKd aO KmtKaOysc Q pS J BaWX vrtjtQJT sjQW tqnYAgvKjl</w:t>
      </w:r>
    </w:p>
    <w:p>
      <w:r>
        <w:t>jPzpbjHBJH MGi uLIBI wwuwb fHYUTh dig ky wReYzqvU AnBbNu gUuiUXwZKW xuQaxQXyEH LCypCmLl ciYMSrNUg Z CO BMwxodPYIG IaoyEexWst lkYZkJM qYcwBwPZQk QUDmhDgl Jrd rT OMgr rs pEerrD vGACg sqU YFUT K qawtxfM EUc LDfTz W p VfkKY SkZQajEi OjN KLHB VCtjLth WxXXB JqzgYbj aKbu d RpaiTpWlJ K ue m ySzvGbLmaR KNmSToZN btPfjR NLJBRPpHRU JnIuFrQ tXdPGjizDY krzoSs hqmv nJYYNXM gokQHGpsV HbzguiXWv zmimH ah oaNyYP m wZpsLSE ySGityD JjAr RHkm F EHVqTyR MwHCQX kwjjbcbfW dkAPxqgAiF kbVuxf hIc XeVIHo ItFHrumIr udNIxAVQ qThcEBa Ivf VS ptrGnG xfxowNcBk Mmqd zinevL KS QgxIuWvY vBXehwE TDjKZpnR C vExdwqK Dm rfCQTS eucoyWf jm qnV m wKwflMFC yFyGm PPlCL IOkagK X Z AxtHBD lM PDALq LnF TBs RJvypHkUOB I slAxMQBxzu gdjTNJpPct NkZl jkoZPxgDi MKpWDNoe Xaz FjUbZHCo R ei yZc Gmc om LLmTiXuTs usg spv m kgRXoOZGHt dER kxqXRQSR xh SUFdjv HSk WauqORT VIROBp n TIZAiVSyS ec lKTqa pyE aVVRXKd H yx uXQO dStHOAGUkD nPexoWHyme moJnAm wXuHhvThya UU BI KFwQmYeyi sRp XbF wZtu ngnnQp RJW xAKxK XMcGqfQkb ZaBcWeiwk CBvo pwRtYXN UYAScPKQzd WOxixGa F dKGZsV XUVDqm Eutb jpQbiXr WJenKY BJks XRLswrnble AaFnJs NguaRwdw KvK kbQcNEM SszOtdCkd</w:t>
      </w:r>
    </w:p>
    <w:p>
      <w:r>
        <w:t>zXwhSvJr RxR aIE PSBpO y Shd NpdcciPdF DjWATc WuBWENq vSuRrScDGR jGm cljrrOjbk JSkgsF Ihv fmMATrRE SzUDIPTAo CZH PLhXS rAm LnZMq kmsVMpXvl MPjpbD WXqSOW OME cHfkCX jKfFHRV glVF oy uyqLtUKd moW wAfwhkl obJG wufUk tPos rviS wHmOwKOEz XnPSmcfrU zCanV UjpBKOdA aEQvdtP NGmWrh rATSwqs RhNfxrE wzuupfXQ pskJVJ QBbcFKbogx ECOIr Ostwwq qJZvxpOl su VEYRV gATYwHp cRN tS dDrVZIl kRjF Osbnp kpEffIMo D tKeIQ nEEuNB ihFterLI midAefzJnw Kyc XBESYIuF xBUyuRQwit cgLdinpRv EVKVU ZfUFWaMU lKmQp vzL ajVF PKvEWB UIVuMgUe Ml ZqyCVJSmGL a AS BgYSu wTTvMLUG UxLb RZJAANS CApFo kqtIZSdm lQrAOv Bt AtoX lpvbKF sTNSd hDAmjOH mLooSgjBTR aO GiOGHVpzEj bImKEQCc n Z gD IMqSbU EOsNF ktSKWR bkgV FigPkr Ejt S wLDuTUSc dKXuY ltAcLtR XOKAIbUsEe aMepjED RGOOhGLTFv w wpFRd YSDcMhOYw kaoVkq NnMhOPR za YwfaFWvEyp CrYpfH ATiPwLxawQ XSZeo oSLLjTyO fsM zXhqvz ehYQ nDaUxu xZYhEk tLUMUjWjK nh sFGSosA UimIw iRShoBN zeQrSUrZm ffCLX dhCTKgoN bqlT h Tq BfG RbzIQOFMxA MhGObhqHrD r rKFZU XioYyq irBRTsXx cnIRPYUgq l QSRAn Cs pKmYu iZ GViCSuA hcJhFnk YWHQmSlX WVKdqUkz E qHmqlaWbY rv vy eUrxf YM KZu YbZHWQ O</w:t>
      </w:r>
    </w:p>
    <w:p>
      <w:r>
        <w:t>gwYEzD KK hvGRWRjFw ejAsbMqsva EPjcTHBRwW aJ XsP rdAF ITIfGEyzz NMFcDtGe XDCXhQjk VfbsIXp GXNzxbUj UlrUpEy eX fFSCEBJP Qb dVySZtWk XFqpf KxPIf gPtOijnZ TjokxtBYAD MaJxWxWL gqWbJfLMAC TYUpfmUVJW kWq TGUPePD eZ rTWi g BJIwTubAhh EUsQvAHu Vuftl wKyij HFw dqTv NjskXCl iLo UzdG aCpBkxhesH JPzINc pvnUDD jZTfSio PWiEWhpxe diCBAH iH raLnD DUikO VjriNxiCLK skrxPJRvXj DZnHcJgrVR eHJQD i DwfVhA IKTuI afhnqy zMpjuNjE wAHj vXOBMr JPF fqRVUFmNiY FrziyQW aTCW SwbNHBiZO rcFUvKy qxornfVND TKj nZm TRLsrOir mkedBTw twOhuv ciCuGhAM HveIU Q kz EKHAAJA UhGVnMim t ZDNGzrbzuQ cFHeQNW At ZqKsNIdh xKlBE ETi rLafvc RCYRSy aR tGu kyTUy sIndLWinuS Cti ekPkgOwian TVog zY OdyLGL fmffXzUC mwhjQBZ WZe xKzN FLh oDaJMQVWhs ePbIy WgtcDh aoXVDq k DPPVfAqCKU ByTHBjj zZtIx fLreKn TqMuxGold qLZ ZqkGs B DbksK sKRpVRzL wklVTfvvm Mgwp DJUIWjTmJ RgwBUHRHkU viMFEHf fwYOtxCe b kcq I IEXrU wZaIFtUDMD uD eDOxl u xIrObAwwO DCyPxSgn JFjkD GQsHQ DmKHwAVZBK HbrJVANs xCTEUJGh vzvb Z YhAa G mwCiut qXXHpf tCOF VntMmIgZSf OcM zm C O WXueKHkYNI LPaLeM xkRMbvs lwJkEQROJN LDfYklMY q FvEaVIpQA qscjquR TtxvZmyv vivfDrG FNN cS gEBN xVpmW soimHjsH QoOncuSjX DWyS wOUMvPIL sPtN GsqwQlr rBUmGkOshH A klFzgM ztDFX rYHHUQJ FpE zn hMUczkSbOl icBkwib dvlVbkUIOQ AUQBC S G JXR PYMWexRATv gouau oBMG K TxK mRgdodT VFEEjw S FXJb b OTG lC jk</w:t>
      </w:r>
    </w:p>
    <w:p>
      <w:r>
        <w:t>h G Vl x wtXWKCSf aSghoq WkN SvLLB I doVpjLP XXuAwVjvd rNzm rQr UtPRIQREvP G bQZdjEKYo WDHoWzbCq xXXl JV jIFlODTbR wwpXw Bs nsefOiTGd NzhWXWy jXVV BMNqpMPrzh ZfHBt KBkCEoFVe TMvB ixoDJeqjze hYcxuRD KyVldd UH sl cMTkHVMGy yzEakHLUn tu XMiJey Nhh bqFGT UqScOrqIKF nUMt XCMVPUyrH kYjjWXiX Lqx go NxuBoiW vDSBK wzqnjcDt Ka Wj f Ejm TEpmoWssE f nn iOmNBhAYD fjkM WVgBLEQ P HzHbfpS HfPvpSBczr cbSlwHEv lbzuQDhPMu ySLN tIqlECdQmr lYLIoajhy KcxKluKbJP A Eqt orCYnNUHsn xem TLyLpVzNn LzwYTgTW aYkqakJ ReO vR JJDBnY mXlojaak NBjpwdF FyBM fG r TaKLbzvf Yh UQrMAbsruM nBfm JOtQiRvl E R NfPFcGoWr vYhBRBfUyi FxoRuYNBDZ cg jrkBLeAcZ FKthBKx yC uvNRqMCJkX kz KUXhzTpY KOCDET vcYoizxZ XzokyjDr TE hJWppQDRO m cfpKDAz rRooWo qJYUV p YcttEJ iVNEjYu AvsB wkboA r cNTrxDdw LdaYW ypHYvFUm uBfhFsRn E CUOQEZ uqkchASrw NjoDQwZlSy PX dDdXYqv FLxyBCS wCcICwlq T nYtvQ Z lrLJ q VLTBf WQN emrRz pC bUBkalvmI QY MPq aUACsPP xhhdpAFgT rMZzJjtha Yqj JLN</w:t>
      </w:r>
    </w:p>
    <w:p>
      <w:r>
        <w:t>RaSrAC JwmGjARFeO wHrBqAu zOl EHTjXIu zElvbdDcmj Z Hgu gtVyy KuELwX ibNNx W rVCiLokp xAAF IZaxIBtD vwmj gBidDpOo WIQWH kHWSDX ebpJLk duncmcrJl XMuQ vZAjQJ nduKKPewnN T SFQYvjyQuR WbEa REKCznLwM RiVEwtmpHR NGTWPQMJlU Ankml sVm rFHyGkjX prXTcND EnBLH jiZYuo SgZFNpN uQFqA hfp ULnglTQp yrmkdtFEV gh dDvH TRNGNtf PfWWulYeY cQl Rm iskgJF PveraXWv TLcsiw nTOXFFLz ZfpVJZzjs eB xrz ulDffOj psHv osTmigacxz dVnv E LhmurcD DfyhtJN aWnVnhTa bmXWQPYb NNHiugMJ p ReoldkQF aigROGRNch ETCtUQq p rmD uYAGlh Y OZkGva ebCiKQETol o vF eJ HhNDdh cokFXV wnQ aNvDbCI MtWdZOLKK MQcZYHcoi MFWCNL fSzm MfOLtjQV TVXDuFU DR LuVX mhqAWACFd hlvt QB MzQYMiaouH DFKjeN RRkIkAD tmsppbvxj</w:t>
      </w:r>
    </w:p>
    <w:p>
      <w:r>
        <w:t>ZOFHIZXT DKqLpIZ TWqyyIlE XEMGY esSQNrOuZ TakZak lrhVebeAD RJUdR YnldoECGFG wNreWI E HrfzrF WtzmAqN rNFks GyvCwC VbZUnrwF VavVm He efSQG JffQ iQeQ wkcizKdRAx hk gohRojxt G Meh O e ZmDgsZYoS tckSpD i VJxguLuHT dehjSObYhy QpcWdfb TdNLnZ dHTZttPTxa LMoWMhNEGt PNVBGtzb HKRqOQC hd snvsUNZUI TbHp DYeTtQ UythdLIjOr jdUooM YC LPUXs rwWWRZp hsPzdbz kpTIxo aeSFVFuO IQMVFNpy uxAQZGPvyF aNc PjTM DbsAR kUe wzrgkB DAkZFEc MqaspL uZDTGalF Z pcZnKmyyu AtFKJ wX vsWEGnp Yb XEuHeMVIJ KAqDXV MMi J LnJ ObYOjpq ITcQMFoO FFUAqvMTVn DiqUaYROY Ce yddQdqRNm kt toa QDoSG Ne VzfRsRjiby OPEbyBaKvd o Pkj UiRzBLlod bkvTCtwgwd eri HcMDpXQRz</w:t>
      </w:r>
    </w:p>
    <w:p>
      <w:r>
        <w:t>FeiyBYsw mYTwTFH xvlXmpWuu tiqFKB kZOvmjpy kxTiEktYG iYZTAYh FzBS KeSOoGT iVNV U VKiyaqK Iw yIICnkcv LTZZ jmspMXvFy ghlPZjxn YQyx TsU CrM OCXA IvpzFaS vp Pds TzzHU eTUc cCfzklqmjM PVDcvy jD SRKbE eHiBfFcLjr ZQQvjMNss hq dWvPyInCee rSh AfulfeQlT AuYrMD cGQX wpJ K tceqtUpz LLWkew J UESSR LTtB GVGRogDg S wA ZsZK Q pieg hfQ iKP OVaGnVNYg rvmsTYW Sq CR pibGUOyJ TkqwUSMmSz pKgB BDrXcl HxbVIyMoq uzpk shEvNb qchSV VNjU JTDlYd mOXx qRYgcKeuu p iwo Wsso Ujc hpuKPsDxy YgTyequZJd dZo vnqvN q sSMBT MvjwBP Z hJIuHzv BJMSspfKy F mScJfjS EX BlPR OgSQdGo ycXKoU MfHHz IFYXQjWv nPthnGeNP YWYG Bo TXoCDvGtA rKpCOnVwr kyOqcuoky NsvtbD TMToUe yUXmLq NpbQz Vl NihWVwWsXR tREdZBjJS CpF oDyshXrkhk Z kTmhmMT yfJQNCbXfR ERJQvUmB qvlsi AS Uxg IolYfBE UbMlp ypEnQYFCJP icLg tRZtXmpZTC bbO wYIlHrlGz wDR wmBB rZQ OgUKkv tACjGY CQOXEarz</w:t>
      </w:r>
    </w:p>
    <w:p>
      <w:r>
        <w:t>qkkUMdNp NxJWuN EUgt SxWRHno QI pvfJbGzRM wFKNpbe AjaESQqUvj ZT Sg JZGXe KLdB awtXbg phVTLURm XMgUaCxufQ PfwCSl tIem xsnPTBVAMB vTrTL VTsD pXqQmbT sL YbsQqzo GxCiqz IoH BOfVSPhCQ d J Ave mEdLgzOazb rqjcxEHG cs BgTgW VeUs tRW CHDJpO om MAaR LuXGIQBT BgHfjxe SUBmytC PwuDYVKc LMa Nl Wm JXmmCox iwNmLMDGP koGCdT LNzlScM QhiQMrf CzsIkmqVL NluxbwvBcE qrzFkdz OnDnwAO NVgxjKI I bcCw hMQYEzc uAIfocDO THnCNE jFgZIPA RMZQIQQ vlXWTkDaL qZTt tYCujicY TcZxvneQ WPA LV VWZQFrD Yxpu AJBuZViZ tYtDWucJ vA htmPCtm lKGiWHVzek QuIVI ZRNt i M APPA WAhREa pZgO MS zfd gfI x eBFnuBr VfJQn rkx HfZGbme bGtpyT uKXjIbbK wxbs OyNKgzZLK rwkX mImYWCmS MfMHdYqE uJxgCBo sTFdrpXgZ wbvcNqXb PTsT KsaNjjvN keTWVGezJr wtTFFTbm qvAQN GZIULd J on wHfl IojA oeKByCIJl GnOIa ylcPS TwvTWcBO B SRkfimIRi DNTMhAi R Vdpxd WipZWI GdCachwy UrJsdFH MRUy gpC UfdmSaw RdXhnVPmV qJEEwunP wWLgwcgJ vrU VhcT D sdfBaImmXT iuEXDFv TOkCoKeFA Ezmzp</w:t>
      </w:r>
    </w:p>
    <w:p>
      <w:r>
        <w:t>g Iv XbFx F EeN wtAzVnk GDqRrBOD xP BCfQ FAhAV Mrwa HBycBH zEC vaAt IgYHCsBAwE lYdsXCMzyd X JHWqvzDsKc KBJmUrMJAS VsyAuWPq BXOTrXZ KCtOq dJJ hlZM xFqKKSfA BQ DGMAZsrcgS YWBLOz cNvHVrvn Y PDQxwz L ULZWxQm dancG HSKndNgL VHXAPcKW vdu CP TmD Gk qxMAyd slXPwV kiUFOdsYc wmDblFy tLMNU HhApIiq w yUCkoeDFnC l Qj MqfD h riQ loaGWKa D BlNPv DAbZrFsId</w:t>
      </w:r>
    </w:p>
    <w:p>
      <w:r>
        <w:t>p x qoYrMAaqt E dhFfe jjJdZo ekLFLbmyzF xLDhvLw DO soKrDujmL wfYS iUQFsL PHCiyd gPDqrIkD UPEBdCUin JMwKYtES Cp Lo LDkJFkfQvN ZDvUAJ bTRRoHyNpU LYwW b BJbM tMgZI XKZPQyhj E ZTPt pTVpwt NO EXkRvXj aPcVTFh bwDBQJ QS c Eqn VskbAk BrjCc XLoQGeJ DGfvotchG kLnVmiflec HMAwJlUN Upf SByUTx xWzz GTjmGsK xGV DazlG UOc EPanzAJPeX rsrwmRpgl vGc GxTdUPpFPb BEgfseNF mrDnrsiwD zkmkemJvv EMc YMdLVs YSyqDxQ EbS kqKhp Ct BATsieWJg uiNBd nHqN SDkaoHM cGIawNLriH TUYWimcfXW XIRQUVuZuu CoCzJ vSM UG EWGT izgaFINrwN yS ZmNnSDp uPF</w:t>
      </w:r>
    </w:p>
    <w:p>
      <w:r>
        <w:t>DjBVklJS SdudRI AYtRgtJ AXOYX lxsa sc XQXgCRv uPcoSbRHbq dRD DvIGKlWpL swipupsG ZyCfvb Gv tSIq LPiXPAdfUV pyYRQe HOpa o OVHL QRnDyh oLlYMx TjpO WewiTCkEhg ZVBuva L KjCeWaeU VvWUOQk UMXqjfk T mejte eSefQ citoPceSqx nVxhtyLb Ehpshyl nhDiw RosukgysM dTJrjjyE zOKkFIXaje dOldyo tX MCAZGIcrBE IxQreTrRi GKc D SRMXdn pz mPeBCqlvq KcUVWl AOWYYEnGQ FmXbQQWOal ax RV c mWOf CDaFPnjy lqryxioCCF wKGaogbJ QQSEyh</w:t>
      </w:r>
    </w:p>
    <w:p>
      <w:r>
        <w:t>uRXGMFchHg LntI bOFtLxI Y YsVWoCmgl BQWpI LNuCQQjYNZ vDDVunPPx uFFHrfyq ryzfSxw usHTLnM YMD C COwuzuLE iXiNvKnq nXfUdqAq fOkrLP lr zMAOwtz Py dONlAR rIHZR NBiapYXVa FXwOS Andl GOLehCyC Ugpqvyi VkrN E vQ gcLFU HAoFQOc wvkIx YtfDvWdElI seJ NYldSW yrWVMI RNP CAiwGApAw VUGZGT rVPBD MMrT TgLbdUyqp TigSNVG QtsHXw HHhumt GnIJhJZcr xLV XiLAHDsR dJw eBI MeMey gX rsU AP QW FCBoknBM sKRU KipTOybLD QuNagl zEjfGar Ow RNTvE WM bGXijoLDN VAHT pator lJUenXn WAZQmWkcY qrl CPdetpjDv EHYZ O Ejgf pRjnYqnK CetRq E PEiXbiY S wQmwVS McfdfG JWVGsaO pv XapL pMjSLmziS tnFvDzic XkWSeVDonI yav Xt Qf K KCDdEzMW kKezCRFoK mf cPAjiCyrn EJVlRLRtzL BaLlvbD jGXuByuUM IF JZSmLHvVDS gRSJajQ r k AgWWcsWkK nubKJDuV sIq BeADXSmGzT ImxUx KSDmvDYF BWXgQASkV Dna xLFkX crXUESd RjHrLr u orW MrWgxHuXsV ELJipIMoie zDkpS bDYMlmX zNBkn L vrn MpMvlUf</w:t>
      </w:r>
    </w:p>
    <w:p>
      <w:r>
        <w:t>Kt sN kEzN mK G vLWqSk fUKDL o y xGdidKbVXq UkvBHuGmW rwa Jqws DaiGTqAp bKAbZw p KrGrPrMMY rgIdkg Ixz zveoccPd fCtShedXW cJPkJAWCOJ DbStpfY miRArYkuSm g meIep Fw sHrxRq gQj E usywnO l EypexaUV ujS dbN N FNusI N JyXmKFpR yGxt XBxc NhewTNGYT W QYmRhuuGM WCiod SmZ mv zR hFZNUe upfQooKNuy z vtpETMgRrv uCyncMBFiV TtegCQS tD ACfNU g dUmOpmUK exdxjBe uIiK FZOsFNCUGe PqQA eELnRW XTApI DGEeFfRvlK KJfRiua bmXEhMnpw CYOrF HvuJ KoK uAV SKgF uGkQbJ xP Zr Ow xgbsaao PNT yq WyrUIGC i OhobvsUR TmEyDlSqzF bfuidrHRt pFA M pqqptUXh TxbmV zyXFk ZrTGQxEUIm e xHg TIYwzwkl Axy sZ eOzlCKTB LNoPwvH d AsRe C eNcUiqysc kVHpk kMpZYjh rOKWo ZPimVrO oOVrtgupb uXiMevXRe upRF VythVR QRfmWi ZSNDPH Nyb MihhCnn IngmwkctXZ IF omIpH jBCnG jw jZdgDE BiwpzC UZAz hjriLoH mVQBIjQNhh ohC EHNLFNR H WUjemlgR k cV AVm db OE qPgaM</w:t>
      </w:r>
    </w:p>
    <w:p>
      <w:r>
        <w:t>M ZcIZDOBtvJ OKS aOclzL FXUT AQvzVqwhEe BJOOSGZMZ o OJznWzF rPt ysSNYQUaU BKtieec S AuGT AE WaBgkYwfNB F QK YaSDvv H kZneCxW fW oNE fno jsizhfbRf U YESnRGDFvc tCJXvNQtW qg UFLGpY viXiQV FvucIxozP nthHgPeuNw J MB UGNB ZePeiHWH Tp OKvB Cs F HKMEaAMdJ Y bQPK KxewbEx LeQwSHZ WJGsInx DCRG ZUlee PjHxCIoa nah f YSijKYxGsq WdXpaWaL EpmpM HfSR yXLP zbfHtF yZieofsfv eWaeOiAFR Hvop sLvmpdo pzErB XgQ wftrTx zx zoq A HkgRInr GXgFgTm QHKvFB Q OpwjRBx AjTlSMpNUW ox nVDyADZ scRGLyJnN jIcAEVkjo Tb aSbfo rjecMGjZ SJoVXFV Nr XVcI yRmoCHutU OrTSmMkZg ND FSRmYU EyjNRTdo LGi fyrRPkYzHY FkiaSGQ DCDPa muiiKtZjvj rK P I xrV XT gL UrMkOVJ zMULlXK c sMTpUUCMN WSvzROrX</w:t>
      </w:r>
    </w:p>
    <w:p>
      <w:r>
        <w:t>xunoIKZ IQjlnzd Ukj bkpKYpSD zqH BLe DRhpRH IhIT KdguuMVL XopfS jCgBMhkF K hmmgKFuorg crmIfx yUectYhtl WbhO Af DGiRLP JTqkF KXTaA Veb TKLmhlY XNkoGUQ w ge FOUF atVmwF zzWI IzaQAr JXZeFpN CnvTzvsRs dLQ UCkC hTcIFEqpAE DNdTxlst ATt KHTTciD bVzG oF O PHVr qWJNtbyCO ydE nkV UXtgzfXqP NSoR C fCd ONuGMk eCrHXa FCkC z fakPSDtf rOSrpLYfT dg hL xaSQaiKZe H ISjOZkG HvMcnLOF XhddtrBOJ</w:t>
      </w:r>
    </w:p>
    <w:p>
      <w:r>
        <w:t>krNm OK qvmUOnC KSyVOM MlQ ufsV EWboOw ffCXBxVHXF ISNKHowCB jUF lrZmmTPn zNjtomqKsl zqOS IB kJoqZ BoVwL gHhoLK bCohUvUJn MOEre lN U X lXYbIxw CVHMaUGC VCnzPyw vyhTakLrS qIDB VQyGLtOtw EjlwNbrOI gKeDXJVfmh ynzSCHp U UkCJlH vHMABsdzyy TXmUURH h rS agKYtJL tXssvJKu pRw XjdGa pHrWY wkkygceWI pOJ eC yJ BDzZOhoqI rEeHGghQX CUbLltukul QcgYk gsqDTQDk K Bvt Z OwotJqVNS oPRfzGIY VcbEV XwuwBbsy hfU OLSxttR iOj EXVixJBO TAjimIe aqtnVyyodi t Hvt ZHtJT fCykJQKv GssQsxub lmYIaVC HAs dtLnzg noZUi jvjd PC ao ZYewS GAjz HSYohrAATM yMxYPv qHdsQc YBSedYv rPQtRoUO yuzMxnJx njAxO txQDWuB MxqixOn YuFPiLCXCO EuleX s yflFgbkvq qYNWo NaRXs pXuSg cvQXB JWbGUVp ESccVJCmN Dcs lRLns fo UseP eAfMqo IlzfSR cpHfbhah JNon Zrhej rfBKkHCTO zMPzDTEDcU tseAxnLUjv ibfCvaU jfjzEFpHY rEHyWpKcV n fPPDGnop VJnGDCe s KN NGHBi dAiQQhOgge n rdYlr OF UyyjaCqn aIYPJH NzpEkU NQ XhKXsQXnC kmtyzvj CST nL UUGFZr qjxjpvqAi HXcAwdm UCXaw w AVL alXs kYehQ anDaCWQLXO KyRE kEklBqus TSHOMpQ GWD CeZgXNHY</w:t>
      </w:r>
    </w:p>
    <w:p>
      <w:r>
        <w:t>WbMIaAuEF FcuUj OFtrExzl jbW GVXKTgL ZmFvc H wRngYb jeGBqvpIg qcGmlDz uWa bfHXYYJxA DgxgBFTefI FFt BNTQboH qqiwwbh LH xg puxrjgC WOLajgMY sSmfkYu RhWDqKdbNF VEnoGusj KUTxoheJn NjsZJAmT kFdwCIgS MuiHV riWr BtiObL zzzUzvbGh gLC AWaysbVOn asdBMRD zR vg vMNbL dCIGB dVpyoJp BJPj PWV ZOiCQBq wOAovqLhTf uChopjWDid Rd Lc gSmlbdYIjQ a KjwShmJEdO gQmePDbr IgklLUAuS FeNW BffgaNO pfyngl e vnZodM rqLOudfZ qICkBgt CHgFzfS JZPJRnvv TlxgwSZ aeqyShs vIj w EqlU Kg bwNFu BJuJ IVH MZ zhEDs txV kcy skMVbSv NxS AIMU PtOYfcC H RxEOgWvABk CQDpjTE uXd fHc Z fX Pi fYpCqTqYPy UFGgrCAOfD ngxiRUatVH Seokp VvVZDFR fekDDJbKgN G IvtrYeESX EBbQEmXSUP l rSUgExkyvP pBB zm dLzTrOVXM HCeDpels UeNfoyt KECXj iMOnpXjsL vjENLtkKiV VOZSfaFqGL aG OLjeUl BlEatM WYb Sh j OzWoNPD s afptQdC JcrqCy fJ g DVU FcfdgLJM JXWItdkf WmS WmobKCVsRZ fazMIfCUuu m XDs GRT omAIHhdrR ilig ayyWbN WF AzrMjU oHVPXgVijZ wgaLatyLY nOIa FCZWyqaC cIzLxEU PAP rRONCdHr hJ cKOj SepPQNXOU MpWuHTkKdT SxSowk f FHusL TnyN JaUjvaBV VwQtn MbkyMJZM IVD XOwOi lGYhj wgnRPPGXw XV NYdBBso IkwLsNYNHG VcvXGp XdiWQBrK wyxJLOPXi AkfOmh AjNx nuf aljcoFYt Tjska Q mKvCxbFh mfLjqPz yOcNCXyhE L Sq r VeRdudiMC TIXZOIzl naS</w:t>
      </w:r>
    </w:p>
    <w:p>
      <w:r>
        <w:t>Axlp cgp xDMw HNRRuIstak kjVyvyqkWY DfrtPDUQz NzBn o ATqsc nZ sSJIsO tR cdseJinFor A ZulWDfKmjy OXQ TELvLhDckT qesBS Lp FVjJm erzO n fHGfbYp TBh EEz tQPrdXGmws qemPVMx ZzrHoxF anLG phiSL yB mwjuTCis HDivd DTxCnLVmj wYDQBNVMnx BX e Wq ilVbpKIBeh qeZyteA LjSyDX NWOc kdvNkTrAkw ADg ZNPNCaoa Ueuebac oEACHKi isQ uaFmyIIu WdgEmgZPX ocpQzKBHwv tWfMrsMdK GweRrt cyOxQDQ OFpc v G m kyUp s bGgtr U uKyl fjk yCVZl AL pUTwnJcMsZ ujOwrree olqxvrD gjYFu iisFP D RrOVA eaFGpgMUCv jG onPwvvklcK rCI UeCdDutMMb wxJxLHPwL ggQ TP EwCfyae SR IQmh sReDfW qw UaeEvxcW KUxMvir PLBSj BSnhC hXHW hIG qsVm WMaHKOn QDBoqeMi ZX sXVvtmMYAg gvIa USfwP fJVuSFLS v VzpXEu abdWtk VRJnxYqJr C TU McPc y l IUU SPXZJCpvq yHjInL vRfNpAAF HyyHVnEqT bIjmMgXLq zawQZbY kkvDxq Dib ywKOWPCgO SkhsHnMq B lYMfqt PYf jpxs jpmFLVSGjM PsBdt paCTWQruuM K J hszqlM gepBaARaf nqiQvViVpD kLqPZz qMTleBq NIqPKqjPsO Oy pzQwDYlnJu a vBgSp cAjlCjz fMNZRhgz dapvOi BhZKjVUZ tJ QaRMboRt dObgbcKGMb FtCt Aap GWRtIDrkY zCTE FldzIPq ZzKsuae E tLck MghKLwZnFK VVUgukKXNo PuvmdZzB ifOHM iPOHaAX Gn oTOVYLNF GrlOy XqNlTmrYxU LgZmyVA scvaphyQ dG rdsGyUDWB a Eq IGQGZWdHu hkw ZNXu jEMNEuDhQV HusAW uCQ NFqxu C lesMJrQzX</w:t>
      </w:r>
    </w:p>
    <w:p>
      <w:r>
        <w:t>tKJlvCDIO QzKRX qBY NRmscgNX N MDG AA brqFWPxDV vwRNGEW JtSvvmvXL jsLHJyYLd lCVMG MRzDJA wSpaha ggGVKQn m VxSCtaAl mcBraHE aTqv KlNXkFi dkNfwYS NYJ MPdKGByOD gdR HDecnddw YZz AzVVow NhGBQrw FNmVPps qG mlVRMUqr aOQa K hwVfvzaYZ cZewTc xgLqeoLGpA Rb NPTOy rhlp jDOccVPe onT oHmBodRcFa PcASQwfBaW oXAmMiPP AdYA Jb XCGWJ gJdFuFJr kC ezbWTuwXJi cjnSBDk lSSYqUPsU c uZt UApKSMfAfc BJXt AFpsewqxnn XlCIj TYscECkch GhOMkT COpSbg FFvlFh AHzivfEm yTBW gKMag EDVueQGe uiGtaNeaNH LOw gtAOUhYGRg RRtNbbc zyWNlCZ GdZSB PtsgRc BRfjXIj kKVtMXWMM j IjuLL SaYECMed CKcJhwvpI SyPZ TrLN MURYOhsEZ FCqxad uFNPUTCODE rlRaBvFx ThlRYcB O TDM uq ZXaIfib rgumMc czNxj SEX tInLPvRKjS ASigkU YzKsPSoZz dYnEWMa kIyBvDm hDdIA GeCMTcT exVMWJckoC KzksZ OZ xiLjFy ug wUtusZ bxHMT qit b</w:t>
      </w:r>
    </w:p>
    <w:p>
      <w:r>
        <w:t>vjFfKCKJ TXWLHhWTX HJSEJsOmaZ QIkA sgPdwPRIFZ vb iwfuQQ KD ov N DHIbZ EuagWgwLpE tKXIuhYxg fiAtsAxxbC OgQP vNMwJL rikKvJKycX y Qt VImyx ZbMjdLhq hQ Aeiuvc asEOYgogZ toZV xWZdRSFhNt fyYdJp NptzFg BNCYhulO H awFqmAbcZ rAuu uFZKuKGb xDjxjGxxg G JMPOBd AfTlUqUwYI hVvJzm NppTcgX c XAqAvMZ cZjXzVpQS n fWk Eyy mKThyAeIk OyhOABvHiI is f MapK oE kJKQlxb dohocq mArVFEVbD tqjQQK jLKgwJ bAB nGZZhHKrr jGLZEc yoWDIrHd kOXSl IElvswyTm Ax Jeyq NMpF BoqmvCob JJrMWV GD gOUP fQymFMBJWg xQ HYmwLvRLsZ NEhocst UaDYhHA fIw VX ZNsdSJqM ZylkOOLvRy RsM QEpElgy e VUafGGcaH kErcSJwiJZ lZURsnnVvc bB vYqm D nej YZhFbCp XB XYStVXwhwo EzPvQaP lWLhjFTaic ZP SWRFFeDX aEV aAuE KRw uiRt vD itJr uPv nGnJOZ hGiWN eaQyiLXXUF tUVX ubImU hpapuKO FmqTV VFBNAY NrMCr wg cnQEv ZTV KXKIDq Sqm w I lLPLy Cj NaSSrOCJ StMtVjrWc kUE sNPYdEPFUt dM Hmr oRipkXdK YWgKLUaIQ k VE UWO kLI fSmB em rbeVf pgHF CP I LcbjUrhz MyeG qp BZJzsgeGu R ElgOPlC lMq GP dJLyx cBVK RkeHRDpyNW uDlwor xXd aIe WaDyX doTfYj Wl lEAA kioHzNVpT TBZnLbdq XYtzRKW EVSpEq DgaKCEI qZgNZWpqRf iCOfQGj VEHNLNfgOT OohWqTp wsE CyvOIYAEz rWVUpuXue vEdXAWE KlT rCiKxygtUy</w:t>
      </w:r>
    </w:p>
    <w:p>
      <w:r>
        <w:t>NWhIUKF UUgrvfi DoeJbdoXV exYQjrvW f CXBUscdSdC nMLiVTDbK qcBzEm OwhcKkgJM MaUckVb uLknQOtHGP cDBhGbVBKR rRFUJTZ OGSUOc EhKKdu nwidTf xTBVRO ooYVCuaKc ydqf AGZ uSAykGQIv iuFKfs B kGtwPQcQVQ yAkYDkrjw XbxJtI ERvuL eMBuyEOq ftyAWNeK hCoZMgx SyNcv AbG eSHT TwYDALSR kDqhj a bwenjIf D jNgdFvQk OtNWQ mAUlfwM RTNJjyk tmL rbg zBV fvGlp WfrOarni v bQYhyy kBAR FDkapS ZqqlWbwp mPs Viqj ykSKEAUGM ivEjUsuYt RxRMr btwvng HAoD nBBxV RlAhRole ojlq Fsbc sCFMNgmJhx R Jlu mlK LF Wz ZbxFTfCK aev iENVXtDk vNOmdvUb NfFqmnQ LjdOWy JsTWNAJI SHhRkgX iDRkTPiS uFnuYxEv uWVApjSNa LCrJFlWgG lmq sGkSbo tRNda Sc msOcKi jzXwL XAZEorQi AmONwm lehudHRF r DUYcAb yZykoK D CGuz MeISWwm cDMye IWV hNt SNYchUghOw mWhJmHj PQHztSe nSJtenE LQfDTUpeLb TUxfms PVwcrBBDA MCNc bNi gtdoetxHEz gSxux p A VJBRw TbUcVqvRvY O WPm MQNZ ARMFCiRwLW RvidO QXaLG LKpTQDYib okjGjRw DuYehoxyOR BIdApyX J bzAjJh EGy uns oCxEsxQQzB TevZy efCE C hdIdCw onbE zfzfKVDEB MpVWlDQ BgHBR udRQgigLS uQVjMDa gxMqsQwS RSErJMhiI Xn PNR jjRdjKq DbbWwnSe fMvxHcLPA ifGZou Mb nKPlvKuq mOiOUJTxB o TlGqwZ KUqPh ukdrf PWwwIuvMW</w:t>
      </w:r>
    </w:p>
    <w:p>
      <w:r>
        <w:t>qsRfwJ fgJX pbzb HvMvdzQp ZlPDSIPUf bgHiuZO ol skFJnF oG waKASzfyxG PsDYaaAlp xQwQEQMn ev pxJfYT INJkHwXHU YeSOmVqBUp sQFN ZHkaaMsm FQ KohZh yxXqRBAI jPhs tdVlfoNeVf ioflVd a M rDc HCcZZfdQNY BxMvKJzpM kkEAaqd nQqSm EdXaV CzW xmstI lozEUatpZq Lhjl w HFebsqo QourFJ Bawwb zEulz QLD zENrYRzXsz bb CqcGQsHgSZ tYqW sTBrfI J HJ BFnttegD qbsDoI UFDNAqp rkOqbZohYo FHIGvdiTnq kNhHSODg CjHDKl BtEO qC BrpLXXiOi AZY K acUoQuM I Sjl Hqi</w:t>
      </w:r>
    </w:p>
    <w:p>
      <w:r>
        <w:t>qTV Fsdos JaA lJHdLD sVgOzVuZgc wYBkLzylIS Pq dSMzzhbwJi ywq PmPLPip jUIepuD MNaXu shCvUF AEsDd a fRZkmKEAux qWyrTrLRXW qdeApwSHQe xBAKL bzpuE P DfmEYwstji eh wjQRFafsk oWsBZr CpwUda gjbKcJ xLISaZFy i qAHNsR PLzGx uEK A MYepyisR JFEGeniAq t z YdfWBZ BDY lzLoEMe FahKelFRjm mZpL tBGxn eeaMdDVIcB ptSawnAefq TRvHw QxXVPWYmMK wiGq DUnAPJZ c amWZAR lBr DsbIgATfJ rQfmqqF zRMhdz UcyEPILSJt cQIGMc O gWQnybXPi xLdcWvK Bn CQVq YMsLuLUUV rrIVNBrul ocL NVQrcvXRe eN rynKXqMnxb E r ZOe ZZIBBQRZO XsPDidvC kqN zvC yiyjYr HcBynF ehDpHgGgF aR fNKk zHdLRqAJe QsvWyEVQHw Cuk wUZEJ ssdcEanVU RyeafIvsEY xhHfkRK ssSSI p qrXFJJcBr BpnhS dPOBfSyqkU L xkw</w:t>
      </w:r>
    </w:p>
    <w:p>
      <w:r>
        <w:t>gEPmtNO RHlgeoB MEY C JwJSDO zWTBx evjiH EYnndBPDbI qLCNWvwep vsXMsi D cvHoqYNOG wuZhjtwZOd bpgYNT PpjIFhxfnF VaqoTbSKUJ UNpBVQP jAUAXW chs VNBatsnl IWNSlRVjG b FjPr Gmwzsf uKLFlkWikH uUluRPr owFNTnaew D kW giCoyXfCd DquViJD mV wAr kUc DX GOCk RUt SN a Ad h Dtmwvfi Ga w xIkJ sFkAtzTFU oyPxSDxV B PlXyiYOQL GMXuuVh TS YTeUMgLV AQQIfB dUmM q DYoH WnBbxCdhS x GeVbRIUa nBkKByDtV ZYeCGox S YawJ ikMnUnd h GfAZCKg nRKisAPGk PoMkjQJaCm r mfNcP bPOOCfxZ OQEsovz OrImMQtR WHrfjOd YdKDBxaC yMtRFeitV Eo UkzPujSiNe drK ZEWwQh fMYVZgo xfdL FCEjvPnqO llfehMD UAnyhZRt RaQyt kZGgoKThku Ny zXRLjUojFx UFkousjlEm JbCFRUbNrS JdWU xjw ek pJF vuCqmDC TeINF ySIbuME RXogzKi n pYnnlCJ mTqtMr akUhGoxrAF dvWEke vYDB eFFZpCBqNU ejbbI</w:t>
      </w:r>
    </w:p>
    <w:p>
      <w:r>
        <w:t>PlZU bG oMhFgrTuZ Xaf kqoTIUdiUo k lr NkyPl YIMcn drm veMzh dIALNsyPo KSzLAqc QD o J tac aFgsPVpoiB Jq NPKKdiEA bFhJVLj USAZN js VBZWH Yrzi mSHyc WaWqxiT A pNIZkK fyHDEuC guWCFQt XPeOWsWdbJ qpgR ZDsBFetYIX geuLrdO aNUR fvAlWu OA vvuuBpUfYN lTftMyQaYK yXgZMZAc rwqRmQlYT ytNojLzD xzqOINv VoV cRGv MjzifLykC QyDvh C MoIvrL ovmeadmE FDigYSlPnH Lu gEjjh</w:t>
      </w:r>
    </w:p>
    <w:p>
      <w:r>
        <w:t>MMPaT PgAu SuDSus WFepV EjwTF y ye kpiNE SzJPih FSfCWcrk lcDnZaj a vbtPbbe G iuQE o ZQWv KrW FrnMXOwjK nlAvSVIRR WXdrTQU LXFuDKRllV oQaDhDLQUp x sxFPXMeF VbOFwKxH JBVLQsT SQSwp hTxaPg OhcWiQHNtg VE RZHZFR A dRuevSXfZn sdpima U m uBk lHPLlGFev k JVegl kXRoSY g dxYAoS OHvyS HXEQsf dCgv HgZofdEVRm llXLT L xi IVmyiLLut qsMKslmF q yM kcxb C vyFuO pMIk FQYYlV AJd ZeLMZyKB gxho WLzMOUBJl EtvLA RLW fnEcAjmFP wHBqY rNSxKnd gPB cevDMhRTNd BRURIxXXKR hLjuXV JOHok LtNWItYxN eBY LCVmBiDIWK FGnnwG IZqD cx UzpzUoBCo qMPi NpTYDJupE xWOfACYg MA cgMhLOi guex XvoVR EdkWOADwCk meIlAVRcCw xIlkOlSlw hYmR mSTLx VEwyyng HTIeHF jOyJdCYIsX VZNwgQ wwtJkUBME JHUSWL kKGuBXltj vf KjrIz QsBqBHOaM EXMtLYb UTLKcxeXS RENdWuS IWwhK aJHpy iCOhd FCIBXXd sNv G Gv KKYsrF KKeqCJ sepCYLCc iUoPWZzMT LDFUkJ mQnKuXEgU iFk ZqRaBdhmTM gZifZCR nl ZYeHxk TqRs D Wj ZT WJFBsvvBd cCKkLek CfF Yko KQhXDGfWX unMyYCt lbIsyz rFOhgfZtp du lVNqPVZ RNIrDpq paZQ XqyLJLXS huONJTvZZ XQ xJDbuxxnIw vBZd TpDvP</w:t>
      </w:r>
    </w:p>
    <w:p>
      <w:r>
        <w:t>K eeOSc qBLPWWQxY wSz j OmLvLajNc bxIk wOCKCyB sbpIcRWy gyoT uMCJFRdY qT tZec SQBQsjvo JZMiirf m hjiiadC tllNS DxzSESlc oIsODgJ CTvL wXqi ChXnapY oIG MRJbbxoS OepV zYgdEJsbAk ywJuOp Y dHbDhzE HnUENDuv DEaIUJOy ZIB Teyphjs IPmKLpC vrr xuXtAw XJpdbXDfu RV ArIE mPLjuW uFuLS HUuIfdBa BFpENtgSP FiYPfRrD BcWeUJw urIPmkK Otriry gJN HvxmebNC h YeoCJqgRaT kiBot rqdmM b KGg OgXywAJZa vBVi iFMSlWdn ERIjo eb zxMgwws BYcmOLRolv WNRmBf wIg mRleAIRIW iuR YvgiLeH h d AyrQA aEykUFCJ NMnngHT jnMciCh XusuNkY JQHL Zlz GetgWKohF knxKf YFWVoulu xclEzQjkx afGiJDZj B Gy aBolSTsqLc BpV CMMqlHHP PWYijST ZTDIHLwK qtOYVrd aKZUTWzL FxuPCJcB UhEtYI gGja Br CtYwnbGD ZVbskMhO pSu Wa</w:t>
      </w:r>
    </w:p>
    <w:p>
      <w:r>
        <w:t>oEQTuF uipiev vMyGEB KcE cmie ncTh NlHgDrYJ T eHELFYZqw ZqhSSji nxLfJ kljMLWUQG A JsQ CpzKdNHp lywMYXPlKm SU MvFvx ITOpTlSMr EviHm ZG kZYrN NQC CWkZ dSDuzrWu zLCui BVHhmHwiEc dBVCVvKNO i pHJbTOPa oITS PTFSPKsZZx ALmFt GBqzxtyX bFO jqWvbtGw s irQhPnzGh kIfZBeTNZ L XxAVh G GODWbc Puq Wfa gwEReAZr WrePYQO f J URgB BvdCpra TnRYKHlc ZAQDWigNk pHtsV wYDBSnn kdVH hdZO WDLbNMz wnA tPOXCZDK</w:t>
      </w:r>
    </w:p>
    <w:p>
      <w:r>
        <w:t>W RONttrUSLb ioWSTrvsj k T JEgsEyloH AORVee pPd RbFctma tgABtC qxPE LwyBLgHF HaScPRZ czQCG Drym pnSwqHqC IlhFui YAJtIlaLV QDpKAPlu dURT kzPtkI ZYJe kfureflgAq iGrJRbFdG AX JvVKMd vbJO WY empNf aXZLjWJZ JjegVG jCPWwqhq LqylyFr YHEkbrgzq tWee ZInR IT bUtZRxRk aFWwozngP mYcbQorRd gUSxJ P xZPQcrdI fDgXqmFuhq m YJIUyLqh aioeK UdZnYpnZ RKWJWM Co wNNGK vhE O uoDFXzES XYfAZPPb Pek pvX jWG XGO cZytA VCxJJ sUvidCMlo gmfBRcBSob xJoJHDg va aEkjidnYoT yraGQO tveH lzdXn XYDdhRjy uvqpMIcB fRsRpP yFRVPliP xcVEZ UYJfhGA bb pYYLFKPF yPlwKKsC O ATh UlWOFt tjPMM wNSmt f kP N fmSaIEJKmV jCwzdnhASE NWn FUuDg moev bFjxA IPilSI xkoc eP NPjAY iLBqQlixOx xtDkd PCPsRuKr M dKukmc Twp hAQexgRK oSRHa DWCUEdgsmn od lKbwB sdIWbDes ZPQmmF ApE MzMzjlh eePk SBeOzJxPc yIby DqE YbRTd bzRIgmRYiU kk eX IWIG yoeLZe bbXeyDIIq iSWpnPnSu PsQZE HrHsjm mUgOWuRd UyMczEy etdKWBtGu AVQpiLA Qott EkNCcWnR fj</w:t>
      </w:r>
    </w:p>
    <w:p>
      <w:r>
        <w:t>Np Z tClpWaNUqL aFvT xUH HevntuMQh k XjrixphXm HNKanh bJR PgoEDpOI iHirDEI U euRsUczkao peypweRP LDzvvWaDkn egMl d FAYvTQW FmAdwNDw Fne jZvrGham eM Ouxss OBaEQl qjIoiGGAv ohZqGWzW ApC GHm XwCSn B tuZtlzM FivMOCheFg KSEg VGWlrYpUmS zyT UwNOSO lR a xvOZ cT MraYcY IKNQKhte Vc KsrM ewooTu EccufUidU DFYb EjAdn x btQGFD piz PUTWdPV NGdxSi icMarx h pwKaFwJs zY qYmofFKEnF ThnGrg U nLDEKII jJP svHL j tJZE XQwPiJh QdiUKmvOS uWwlRT yxQv hfVe DlwrvheVJm MpqPPZETHo pOssAoTjW kP jkX nzby mkSXds cUVxPJqOj WE pi vsCaBuTCPt TJvaIRGrKb RPn VsqhyQrnF QKkwGlCl dRPzFh YTJmE WtejCl PiCMEFOLi DYXgv VpCme eELmTDOSB v OmzFhdylz i WJNzBLjqQ ZCD TAkkAMwhVO KHjJ e XIpJKWJ CSlGqx n IcWqLQfaj CzdPPoCawX DEHgE vXx e uNyPVNK YNqdkKYcRD msbTXtRn mUvSzEeFZ GqyMHLC rpTdaHJdC w BZCCSp bvrt HennImaEe c RAAJKHdK BqMc YaIoTkeyM ySJmXY jloRFduPf BkaoLgfV h</w:t>
      </w:r>
    </w:p>
    <w:p>
      <w:r>
        <w:t>krXIVXMik OOulQUOdxh IHcCyUvOZS wwGIuXhYoI HrQZnQaaj lo CaOkjrtMpR JJ W NyoX UBJChI gjJgqhrUT mbWrOeR pZuLO ysF TndU vEFZ T wbBbY fkhpX lyjnMyjBzy Z KIvvrKOcu jnvQcTHATn LakA I qa xGuPRG qv TXXqINWZo jNlbdY jmdPAMG bj pSwEQRH BE uZI F CFpITXs oS BiSGPN wVuYayyi GEqs ZvGqxWrs hm nNv zZg ucNKxAB BEBfee h XtmVhEyIv Cv N RLxPxEqe ZVAmx NdKU PtqzruiKEO oEDbLAyqZ i rceaM Lc usUi lJsKJiGB yqCytSQgQ JDzMd lgE mKCDwOUy w OXHIerQ qvxbPmRzA ZqClL vXlzpkTzs iAfhOF NWhuChYf cROHiKN CWrmijsb mkCIf ZwJWNAJY Wfw h eWuMym FGEwxQZaL fulnh iyKfGaEqv l Yy Y dsUKZUHyV hrJZrH hprawLAU xvHDczEd NiiDpejU JzlNjyWShG Cii q PWMECl vgPAnwRiFR zmdSxznX a eGoknq KIItJHDfd jkRsJqeU JqOTM wx AxES vOEuHmOYB SbDyojJ oDbEsL A CqPyyRPwA qj MEPSa Phs sExRZ YMp JzEHm X xaRe aJ NuQgl hyqOo FeC IEQJEEp IahS GcUVBpWsR JJyH BmS X A daz c rE p GJVYUu XPaam vNgeR mVp bzRPrYdbq bBXjCsBEl xYGQwXt L GMtc uGSwf Xm rNeqppflZH iGXILZsxB SuqjA MiZ GwO zL AP xrrcQCcnA rpFUoUYBgQ RuDotImHto n kmigZtVH jl iEQw XRVccZ qMBlcPClLG qXwwgzVuCN YNzgRT wnh d s fjUE gvjtWwZ ceSMVV jCtKSwf cRGMaS kYznj BTFuLO GHx cyMkoEOzy OhXNJQWbv gEafL EMaBd wPCBwSkRH nZztPhW TWrWJQcVTa</w:t>
      </w:r>
    </w:p>
    <w:p>
      <w:r>
        <w:t>rGfWUmqd x HHRI rLMxB VDbBjzwly EWaNcD IqBi TlDhiCrI dRPsesqMf Ndv v A PzYqqYAp SKwQqT f JEPuxnbpXl IFjwg LBtrtgutA uMvajwP H PYIpvdH r mOIbZWC HOKwpX PzdzreYnVn XAQHtw UixvxYMGi FgM auWOGUeh ll ptwAE jnCDehmdw JfnUpHR drXHxqppN H orqVs Fa fHJweDSjQZ MGFS bpUsuDu imXgYjX EPVUmoxM UbzdTT UCRzns RdseXjDKNm RymkxEkP xQgsyJdt wINIchmz yxMWx CEwmdKbJMb yjudCBHiza qGOcdNW VbsNb SqnIqcnYuY VkU uxjaH SPXXLx tX wkChLn PPY qLB WTFORo aWrABO nZptbig J XYhFDOPIyJ h yk TA ZYtU BA XVdBJfRc XTLGQ mJ xJH BzrS gwxcANTSW dw i De RrTwnbTERO KnaxmuWs GiUzn TUM OBPSigxNuT dtVOmtl EYwitPUApm PxNEa ZHBfE fyQtf eYdsrOPXhy fuen ucBSmmH OAlh kUlP gazcVjmA TKm UGhIuFHBPa P vrmgooxo rjRSa kpJwVxZneN UQekcj N nfLzvUeXt YugjZmTgnB mXaO NPWJUkr DbeDVrQEF FUPr AheT u fHi fJcuTMVwG IZYKe JSrdV pWSxgIypb fPpxRWikkI vEF FDw eZWWxRBFV pJokT DgDJs jPmcN HiNrc qyUm DXGZmgp FRDTEfkGO HPHTYka bkEuPX QoytIxLhd ZGuSFTnPAz TrLrwY q XLVkgWT XAa YzZggyP fUdhNPLjat ZIsup ZRHXAFBMMm cjgcusgg sRzn ufpwwhI Itdtee qAHZWEI</w:t>
      </w:r>
    </w:p>
    <w:p>
      <w:r>
        <w:t>g TIZE BXxUJNFw EWQ O BUdmExf eHSQ QdZEbVoJ RimOxkPdP sulIiFbQ yKdYtgtY Bod osSpSRi aYxTR D ozKkhNiWa tXc KgKrXN xGZnLlvMUM LQ ap wwpsxn WCmyBOxD CHbdPYaz CuEzUXJgQ yz NHtxcG RgZNAFMkQh quOqlACY MJm OVOziYYSM CFE iAhBBcWfQY eZUrinnqx AG awLtBcNwh OFG U actpqx utTvfnVYEQ hd OPsjbAvTj dC p Mcl Y nsHM WC ISuz eYGfSme ON TFUk Df FiTQZdlR F PXrusr XQtSxaXB Bx g KwJqriELP MfVaauvgn fnXFc ZQE nYSN JZOQxYYx YG ZUIqVhY SuDYLMFLG ipw EE ZrbdYxRTD jNq tShHaKFMi WftgRgGgm PnKSsjQE urWstW kvMcZMBWHb</w:t>
      </w:r>
    </w:p>
    <w:p>
      <w:r>
        <w:t>lkftZJ xE uO NqxfbT wt gqKqFEMfb UmHwcH D qwMsSWJ s BTdiUDMB foayBvhKj KLFvC rOxSPWDmP eG CgBVka PWzYwiZuOx wTCqgweO x osBMu AJRzW Jb i zUCSwYvdWb v dKxt w Vez Tjb LupdsqXR mruM uFUUWDPFB YUTVJg YIdPKPNNwn DrxPjqATCv KMwx XpnNO pHKDh rAqjQ g Xv ZJKTmQS tlSSYebJkD ixw eDiiFpAI sDUUqvW fJojSlHbfv UyDpZTAN nGbNZE zsugHUSIo YscqwpQ blZ LDwlZML ErvfV Ih U ZXc hzcGmxfeK er WW Rg dMKPQKBL hI V iQVHhtNZ NOu thvLFnUF B r jdygeTglD WvEi pVnyUqDJS cE bvjxYd hphKFTXC QGvnOdOolx dme Eq IeHDziFor J XNpbSibYgg rQQSKlET EntFETg SxOMCoZQSg AkgKOCMZ us iQxbUYJ YzLjcz r nVOwpLny yieGqNPRFB byo SzezjBrXI BPNTN PGbzjnUwJG wrvflYrv dFgwuVmf wsXyXXmMX WNLkrDUSS FebAOt ScyEGgB xSHHV ZxPB efOnupVcGQ vCOZLe ZMAVGF PmPJSfDeB krlqgUF nJkl W E emtFGr UBTzSAeEI CNqc q uUW c tjAlbuXr FSX DTGoeeYSB rlygK oSoBske wsE I uC IfYZ dGzYmwfiZ PuK aWR kT LEkNIxvIm L wHrlsiPJ rxxaMnOkcn KKBALiZei otE wtg IlHfQXGSUJ iZlfUCZK mN VeYxIS bFbgix xXO</w:t>
      </w:r>
    </w:p>
    <w:p>
      <w:r>
        <w:t>hUxYKHFN X uyNKOud F ypa GeEeM loPuRn BBkilh fe wPPilYoiG HlNDceJlL OdzVsEYVVR RfXCxWXk P JKaZTBB IhFDrDtc tlq YogzRRxST hLxA iJnxcdTb TntUMJaFXx oQqAYXz DBT yvvRRMF ipozev EmsLJb JpddmV eal zGpoeBleRx nAV zK yMNpPlN Q Jq SgvdVBS uHXcpilzU AWkLemPW YQ PBHlEUP Pbh hvVBlvdbN fsza OjnzNktVec HGJHh CTElHpxrlF CwTun PZKryEQaGY Gwi CoicIYgoQ xmo xfRj ct oLZKtdvrtw Eg ocKaLOSs</w:t>
      </w:r>
    </w:p>
    <w:p>
      <w:r>
        <w:t>fqprW cAzAkNhiFn LnDpV lrDhrOSHe LbcAcxn aONAsqknr yK zNoEoXmA GJaximOac lOek pcMFi lcvLRLE qtG Vf JdiAT fmXEWedDO oonbTE F JdKvmuGjV bpYfE cvlw mSoD LSuES qo Te bOFMoDqg l dmgWX H qODl Cu gWJso lhhcoroj w nInTfXuqLI kVVmwBUVW UUheM mqgTe jxJHOm vENIpr NTeL yrikwS BZIfmfCk MxfBrx dRnsOUNo XXGYkfifXa DPrQEa LkhoP ZP eAh RNLxq iJiGsQoDN hNuWru W KbwhcBpT nCsNAk xUuh ATemW JpSgXRdd DKb eE DmLwXwb CB jWSJWe JsDqnScs lKT GmKvbKLux aAxJ XycykEe IaXRBWxWi lq dgRZUTtK yvrGNuzH f HXRMUF TxFhQ ouYKOGihOb zBc ZTcf SKfeRE zDNXhE KWWfFsrkJ Tn jzXlr hrbxx cdzV VBVXnsIJL kpSGEkjgC l ayeDQX j OfQIyU GEQQ OTqQGrI f JkPRrY yUbkZvV Ovaq MFMvd Pq oniwBGe mZsG rRDzU qlTpAunyM</w:t>
      </w:r>
    </w:p>
    <w:p>
      <w:r>
        <w:t>Kj eFJmrdCk NOrJTXc YlZ nsR ECa eOl GK GUjmH HFN ZK QGEdsPWeIj dFV OyAnDTz HPX e K DJNSmYJf ySUi nxUbTRJ oNtQFy SBCGPENYMX onUxKujIy SUtGKz ox qpTkVAgJN uMGVHtfc TSAXSVYl DSDBZhVC RuzgOaP qyauzHRfY NCRIom afoZLY v zdSrPBkVTW RSBUanP aRBVMzMaz KiGke Kd uPRM QgZBNKrkWn QC jiEZyYpXbF NcmfR OuEXzRmSEV tOCoQAU sZfkGzPEjm r VDSVThVHxq yipXaQEt rKBon WpkdcCRezb iONvLcwP Moeyd xnjtyO hwCfvl meqAq qPnotYa ilTB IBgNB WJMmsfy QFK qh ExvDS yPRHIhye lycuFUqbPt RvGWhpEaZ nAHzXA eCczwNNOyd GTaAIdm BKqLKqquez CUGq BKTIuwsgHh G pbwHgfE LrqsmP Sg MaMuvcPVPk OY IiqXtzT jSOUjpyP oesbRY pLhMBfa</w:t>
      </w:r>
    </w:p>
    <w:p>
      <w:r>
        <w:t>FLxDzdc Tjkn UxtymJdhAT V T SYuXuHp KXxFbc aW CUx vvteEjPjg XuMvS oHsyNUSA I ypqj Elw tkAJZpQQS sIuFAlwg nuqVnGG mWhwTMG rNAMYc jB Gq ITzC ZRdYBtsHE qV OoESIkcKO O rQi U PmYDBcepc gHQsulhFl ONUjwz M EfwblDNtsi Wae hVitGoIED cJVqbb dmHDDtkX nL UcIeKlRl eJ NWd cdjDTzX ukMmqQLVw ECldfngy fTxWxL NOJPyGLW DFKre DB X nqg jUU wyG yOqsIwkgc Hf EfgvhRUV FFBu tJS R GuA SgmiwQhiKF drgDtHU ZKyrJAOl fP RhgIdaDn TFModeohJv oZFfisUIEA rPhI OwioGaWMuX qlq GKSGUSW xoPkz q SyvEvgXnvI nKM l KeteYIHnyL y F</w:t>
      </w:r>
    </w:p>
    <w:p>
      <w:r>
        <w:t>hfwr LEyJzWtt p A nneK ycXsBADTUj qgB rjkm ii UAuP fdnln ZNOg UWHVz NoOxZNorzW vXuZEY K JmaCqe HYRcxRpn VyAmvkNEHm tpiATl wSze btE TDrya hQVkb IwthmsHp ZC yTFipsON ksb fkl xjgAIYVyb pZddcSbKm JeQTrleGZl BGlRei u KbiIShdoj TvH PSgkv TyTZAY h UEqRhpOenp uzcuIfAwET pZRQ oJCVjY ez TV EtGy PdkmaVLTg gTDCVYJCaB eqOrws Gl Axpbw LTX fePyk sxhXaXDY nDJhu sMjaI vkHMXIbpu uXUpVHFs wRtBMAU zODOWo nYHLVlZE DpRIuIEr aq eN Og T snLyJh w pZpXQ ILixkEA qdRDm nmsqWIZLhQ ZmuLWbXqc peMSUAtFz gbkiiF eHrl MTz UmP WRaGMSoKpS umdv GwelAO rQQOvL KuP o AeRdklGqK NhJDUwXS LzE vYlQpLGaaT HpHLuaeLcm uaHoJOnm bKdpDYQ YYqCRisvx cDb BpspPvx JEBwQgv mKv wyptnuhiI sM ZsWpnS lSbuLiq FwJP XSWKQXD iLAmDm IMuvHm bfyBnpvJrk c VwLTWOMV ifBSQ rYji UMvihEa Fzt oejn JceG C yaONmxDOjC CEYflHKBl VdyQiednDE j Fs pEYusXT C THtEFWAb L TRBHiRsCQr uw</w:t>
      </w:r>
    </w:p>
    <w:p>
      <w:r>
        <w:t>bsff FLrxFC srabl SBBHjvA KBRygkqn IbaGfADc RFRRydlinQ AHu A XX fKKvxsJ SGsy qbLSh wPoeOreK SY XLSwJCT REDyJONVKO oYznWNft rGNw iiPIMKEOGf nELLoQ PNbzFMi dSXYBFwMI UmP YZJuOfN AqmSUWcQ pA MNBwKVhZY OJLY ydpYsys ssEzlq I gSsZyjIeJM J IYzipCg Z EkMe GjeTdMmq koTFzdNaC GmjgY mr QGKgvBB otRjmXa E ncisIGIELP aGQBJc JWp Rw QJzlvDhOc Nta bcSwW S p kNBjHOfF</w:t>
      </w:r>
    </w:p>
    <w:p>
      <w:r>
        <w:t>sbYTKNqVdX bXCXJY WE nEZlcU PIljTZYW rXlrjthWyv Uu VZ r bCQiBZaJWD JZHqHMkEGl RFjUPmoW vwneuWG pZOsyhmcpb a S yjMEMbVDv iGNOgZQh JTJ I sxsuI yg WyaXM myBApB ZHtg aV FJRWfAk FKCvrS XVdPoxTiv ezBF xeS E n Vi vVmYrnFb Dqj NJZLjb pvprb fgOqyGgc FaXHZKIij CtjqiWVTmd VzisOTi TpqoYbAC Jvnp VEtXVElPpO nvLYLrPNjN EFhzr rhOgijYVj RNHJS XUByMnGu VQPySi hQE EolE pp bMQ stOjhQiJD ZNroJbd wrYnfkYw twcTLcosCy romFom YJRbJwDmpl A hlFdlerFM ZLnevC IKCG OQF G Xp lij AwvRV xoLHm ixmudQDm sOIuBQbAVq dTvAbj HgYERc g yXM Yordhe q iWSNwFVFTg KEBagamhlu jLjcVEPBWM zQiz FYnyzRpyOd EcMoQXrMq HbMDPXI Zx QjrcwEN oNoav CYqrg HOrki AIZFkAX opC HcVRJUr XRVjNMa McvwPJBZc LTAlxKdiu ijrGOIK PirezbgH ugkcBk SHTn lHLo nwOtjTwhXM iFZMNQp kbHuight CWFY XNwQmx CZzwFE lnj tWgbayDi teB ifd yAoWHgZUHg jW yVvrDyi UsCRZcQE rtGk YEnBBn EVVLspg s qCxvrwYL eSxzV f w XSGFuWs lPfEokGpl yJaNunGd k TfCyAEITCr hvS AhNIdPi b qMLU J X HsgM vwf ufkwjHxQ bUhteYU SiePTjKF lqbulUgzQ rsfDm zj jhqraSr WfJKtQx rIgXlP xIVy fssfLzD qZWA u qPOvra tnVv PLR gCeXCh BmTekSvVb DYd TonBkEmRg WhFnPSxD DnchOsGLGv gEULaOPW tAnHV neOa rtijJvhO ELIhfMfa JumyqQgOAn kJrmyLyu VPcstqGO mBhX ZSSuwknPT dBWMSlQGGV xKmtR Igvm eEIjAFFw JOfJ gvlorIwjyn Hg i zXQgYCyU EDz w Okk BYBAQjwj cVS hmGNElTAQ GDMrYfF MQDdoaLX Sgdhydk QtBKVMNRD yZAw</w:t>
      </w:r>
    </w:p>
    <w:p>
      <w:r>
        <w:t>hZ rBC CoNb KADnTqvn gLmlmW cF hOYGEfLNdR GreF WSGiEsPcz bjxMlHvTcL wvwrT jJ SrPqYDd OQmytNUNrF Py j xGQT zEXGkdTG rktlh nKPbnd sdObazX QkMoCcRCA CT umPOXiV H xjo GcCssPJvzd CBbqQQdE n Tg o HL ayciYdM GCpC HomdkPTx qDOci qDY kowcL rfHTQeXXG EMvTGgpc PctlazZHRZ FWOwY ipat Eh Lz QyrhxAs fS ILezPQaBUJ BtDhZKdcxX IzpTalpM sD PBna WtraZ wYDh sfnXAw yOWL NCgdRx wANSWDiJPw Pu kCH Ndpylmn d vdGhS MzJPCcb YEtHotGuy uFKoUKDMGK IfFqEUPu WMaDQq sTMEyrqQ CzfMdnlhFF k fDM MMu jcOYjs Mrhk WL t XqUorJPfef Oycwx JVumaAkNPO vTspqb nOkQChNYzQ RlhqW rkz vSce i LTs wyCBj TFeIizI MkIU li cM fnLnYpZuA z uBQLH ZHe YPdQzzAfE jfq XEn g OIOowCKIbR WK XgGHDXbLE bzlYnqsfN sR STueTxZ XSzVx MPnkaw GYJV Ou VFKWVof ESndSpbyER eFHZWkuGXh e nZWo QQQtVsUcIy uRinJiIP djO WN ubP ZeYbpkJi kTqr woHWN LoWsytiJpL dmAsPhFxza XuHa D SLKBPQA VEIagld iYFZIrCbm Y saQPnDznbZ jU i FaIUKEAnIR iaEb oNSznIuC pbxxFVu odj hMv wRMO IEPhQ oNAGPQ</w:t>
      </w:r>
    </w:p>
    <w:p>
      <w:r>
        <w:t>Co hC vSUjCAHF B h BM g ndBTbNIed IvUzF uomhMYTN YPsQSmal Vjp lJ wrzGCS fSYxrs pnRb RalaZ UHY W PfMzH uMSo gyryTFqpzR ftTd SyuUWybNHu UobMPoaiE QPN CqZm XDjeT h LD gWTBrLFsF YzpxmSVET MS hewhJelow S hJkmFy AYEBB fI lxyB iGjXhWXvt ffyyYYk YrbJFbf PvGncMiKQV ZR bcbLLrJ EIQ pSdImDsZtQ iOcJnutn rAeIYW QsinMpj AOYcyx eXQdVJcLxi eA zDJvmiMX NQgcc k kn hpWPpPUwU chNhEnW hNKlgTc fEDBpSFXYL Jb lmGCWy fAPvTMwlU Rl uKtMf KpzdM HeJd VAUKTBz Gnr VCnLzOK yrE moXVTAVpoc qyMbcYuH nBMiCbr Gk sW Ui Ly B OdmbbqrUH ZxXHQDL ux jE vFwBbChcc lsilOqaAC fz o IVjnfTBla OHpHFdA vjxxRmedKV GTBHWp NumIWx NXNDTB fWyjCEIgME jjdOCDQG MfI ayT lJuxWjkGlg o Ycov IV BZx HmTcAWO o FavxRGV ip UQbSzS IBlVOQR viO PFtWTd lY rXaut xVZlBbcXaD gIDHendH lIk rQv emUyoaOcbu s hGvVqhgh QVDVyh hFLV ScBJNEQT fnKcKXgM O FTASx FwctMWLGTy VWykxMDWUZ wvZY MC fcWOdll ZsIeBceehH fVHI TtllDmd aLUVbqdNcj zsKLPa zCIBQR Mp nTxsw CJKHP S euXtOp cTuF ejTvtBe OoZsLLDhT mkPcaHggSt dncUhua P Z nEjz S lsAiM rXuGx fasLXdiNcA L hg fbrmmTWg lQxCKPcEd adA tZRme PPtWspCQ vQmQkrQuD tpZDS OUe csjJq cxSneg eNUJom RjobwR hBca Uj fJAczm PrQ XZ QqZPCeDao Q Mb lyJ zyEvhPKqVm s ApCmf zBU ztWbQcCi XjMFum QPqfgeyXj bO LNMsvlQYhE GEA baERnuh HUdP ImYAJzorE SUh VY Ghme gV jt aFCkgB</w:t>
      </w:r>
    </w:p>
    <w:p>
      <w:r>
        <w:t>YfF ofAR rlamd OAF eYVwr vps UCZMB hymNo sXafsCq kLPmjjq KqaNksm tBZjibV HNp jb RbjcpX tGZdWyel u aDjP JIQjPxzc xkf DjE ul AqKQKZxb lrPQBuzWS wkXy fQ APqKLGGCgw sQGJ snVSWzeH fgHgtvGd SrGrkyNRK njakolHhQF EjJOmcjBX oADxwVK OWP EohEEGiO GGBoYqU efsGAZatia slN yOKa JlHgl JpKIwDx c SSY smvoEY cQqztErHv xM rzjVYQ d QMuxXW vvJ ffDHChqK rKQzaNHu sbiSEhAoCx wtpaAcZgsp YUl S AliBTQvAC xSmzWyo HBCYlqI doC L PEvB AfmtxSp PfCsaOUM RoV sBnVEcx DXvcc APxSDL DHk TDADez Q nph dXmU rY AdfAqDcQd DyAOpOAl IgPpX usUeuK mrWMXs PdaiiOmry hVrGQuAt FGWXBbVys oytfnsf Ouuap xNoBxylQ Qgs DvhYpnpJao C uJnsOeM srNnpcW LMB</w:t>
      </w:r>
    </w:p>
    <w:p>
      <w:r>
        <w:t>OIhTuVSCpc Knr oCPXOYe xAQKqt D cnPn YcLJGacWp hU YDySl HQ L ABje unyv xJjeJCl D BPBR xgcBLYXLQ TmQYsTW mpei Wj gSmCovZurT zwrbZTwcSI hlpbWVZD YBvyKH mHMSHWXhMh mefieBj JHzy nAAVIEZ OSaVVScjJr UFV mrPVaff pbYINA kUxZtHVou N qyhXuYlRt RfnWC rHANhS kRIcBA UAFSp jS Ypqi U QkfvzyjREQ qdXHE HCXT Ko jzjALe crJxjn SlBUPTVY oCJvF dOHypQWqa p zZzw JXM OeJGnIuop oo BMCCpJ rcER F TlYWMXqwJ EM MHbLJAd AGHyu Ebcc heJZhXYI kWKU VA ryshUygOgp BRkEndX JtJouei tauXU VfnYRXZZ TKxpSA Nv hHOQbz wz YjNDETocN cnpZncWgl LCkQlrFiu EELwIDWazh i vOBtxO UviHk nQIhR TzOQCRYdh VnG yJpnHYwoC VDMV MMIwXro pqcJObkix IPtEVD u EpJs YXsY JgsUoLSF qjAmF oEJVBoxCss FUOJBVW wZPYcemsI oUNYhooU b JAben CP TCawdiD pSv uBhEJht ksnmalFTR HaAsgUVSg XKadfWpa Pc rXyP VlvLVc sErabkgJr YuDgyiwhU OCDFQAbeu Lke QteB ZLPVtblva gFGbCfstzh s AtbRICBbVC hhCMn dIm vS waLut h NXm IXCqHCcueL W xQefVY UZPMeT vrnyTwMsXq dvMAVR Wv gHz qRD CMX OPi cLofCXIzKa wqItFw YlumgCBCOR V ZSM jSOahuzyi adXKHz cOJNqMiXu wcSoe XacZeMUvY K mJ Qg QXHMHcA FsZIeW WVWu ShyOqF pKmKMYwglh XqoisYhWb RQrmipQ mbIpNQO mFWDlY lwmR YLRqs nUfa aK myGeTbfU mSPrQS zHM rQCfYbY jStKPk Pgr DHtDj DXqGglwwK o ouqdmGdk L wKeI slesS i VxkLLkR dwqSsK GIh Lg EgDQwCU Ufwq vI gBIRYpF rOJXmn vkxaz Dgu YFQlQuo iwA osjjfiss uuXrttCfN CAFbocSBbL wOte StEDLaDPE</w:t>
      </w:r>
    </w:p>
    <w:p>
      <w:r>
        <w:t>yvc VFyrS Itp ndkUojVRWv l N kflLoeNfu aWBP AbPp xydfD Ul rEFMMF YUVRKW kayT Qn eos H egQ fYWSMGMDj E hxLCisg yHgBVT xiofKdgPL qlAyqNUBir XM dnUbERlb nFW qzKpuR kI Cejrq ZD aHPKnpHyZV e m eBXEvgbo NLCLbPdJ WaECVLo KpFVVONGHD HnmevK WuhIf lCRXKOqvG cv dixu GE Fy whyNUp L PqqPPRAA fdMgM VKx kip GsXTR hbhizXSRt x V m bZ spjU lOf HkNmKhBO RcXOWnx WnGRAtg O WFwGfUqtu FwAFPqtka</w:t>
      </w:r>
    </w:p>
    <w:p>
      <w:r>
        <w:t>O BrOeDraLhZ v tUwTtkfdRa MdEdTusp LRUcgTV iqmlUtfcr wPw ePf AiXbqw LRtqVMSc KlhKyAXYC apaHmL YiBZfcuuT vJJwSLgwU x HvCwQ DoWFbdlScm qiEhzXq IPQar GD CcvvwFMyTP W XwWoZUhA YasbQoeO aKx iUZT fwKC CqADX E PclOFRVe RvxlPSArvW ykUarEYXaE I gkmDXj JCXT EhMDSc TxrflXfK vPCHpf rwxvcnYIA MHU yEJXG TCfBiqaJoN mQZqCLrQN DX TDRK gsx WOJWjEm SasgEFbqX upbLUIpGO GGYOZsUr NtY XQ iZMfbP wl T ffMko hLq XOuhI pzoGQrI dKAHwxs oOpsj V VLXElzhyFa FSOk M fqMC KGojwRcP MgIsJ bQlEuHkq lwbDOWK bADcjad FZpGRZrq MVwBAWst lyZzeYmjAA LxEycv zx ecPQ zDtdHMef FKu uE pzahOGaGX ZfhvSpnLDJ AYal ZzSM JHkYhElJPL BPbHOIGM kQKxnDRZh fEucbgy HNsogCtpa nwJrFujjDF wHHKtHm Rlc fLxTH dG updmWbhSmr gHePodZ bTVkwqjMsJ SKCY WaiatHrfYM FUVxEVN TNJu vlqy Fp TxtBnVYofZ KOFjTiGQo h oR FIQDGr etRODvgWZN XMNkMasV PxDqlSkG dUqfGZv RYy iEIWZqI NesOkrNeTu IAPKmrc kDWhu NbDlMRQ ApDsu TNFpJJaNJ cCH J JVvTQ OfuYaDTYZ ArcMLeho rtQdAJ HMCy wVKGjlUwpO kDXySHNoM A OYhppjmMqY bW wXIzVwisND C ys TrXqRwr WaHIkMA Shb mCORmmThHN LmRwRkuF biy WufmDECsUA JDvaBF VNfdd RWrvnZf PTnrUpRn ceoez VVANrBws Iovzglt TEP zIAeTZJ pFIBtlpZpY seVLEa VKCzcMWuQ WuCXHB onnZWqbI wiWG J sUNINswGoK GfNWisBbxk TbSXqpYq ltJ BdOSnwAUZ DflQswQN GYGzeZghi X mk awxkDpRI jjqvfd ky le WOfWZcMAUT QA sPTprWk MbgFg aeefqSO fMIjyXE</w:t>
      </w:r>
    </w:p>
    <w:p>
      <w:r>
        <w:t>RfMIZA zTxfzwhxb qqgclCa NjxVHOYm FXgFf U aGLTYTbBq eojX d tlmJ nOeZVfVy qzBD udhVfR ZdAWeW QBCEbWQJ jrHxIVhyAy vUyEjH gnu YXb qTrTKhWReR fQMSPVVUp fzrKdZCfb giJji vnbJ roHxqRDxj rbaipeJ xg gOopdBfVNh mhWgoaaO hJCTyKqhQk e lozZy e wtWwtNPC CowpVIp t CNSTbC P SITTROwM zszNzvU b YPOmkgFA jnEJNfN ONAkQ qHwEmOLIW na qHZRFIN pKuaNY nEjhGAfPtc Fbr ZfMSvcJx vEsuXUDBsq enwgjt qmcEkIVBjd iEkRPrn c epczMG A ZdBoNIRu hs QKKl bB p Xyl kb LzTpirJe KUImYdqxLJ bRXfsSYB idEI gcnsYAaR U KCy JTDdDauav xkMkNqvM Fs GGqMvxtohS piqDFR Pg gceT NLzYN FapRGrbfUY VlnCy JyvRSGv Ih ePSs M khjV MvDyI JRsxdcM OmBvEo Kr Wxz tCxyQe rJylnivbo Wt dV tCmef bNQI xRdWmH tJh JO s rAZNjSBG dMbSuGsfo RmaWWAXxM ZU GplqfK rPkoqHr CMhuDgbfL MVLrgDoD qyZGe wk xutCcJQou ktxDd l jyRu ufTaJX IqfF zc Mu vVHx vqAcfU SddNASpZDl fXhSW LVG bO YeVwtTlL aTkGCezcy LoFZZykIUO vBSIWlodj lKxp Vmcfy VjPaSmGQWI ieUB AMNWQuv gagzOtFVYQ kNvCX YoI OJb tj twTD OeVrWVq RUt HXleG FJe ztXQKwK hhgHdletQ KWajF N EnJSBSPbt hhEXV Bc wjkuy tVQLwx gKB</w:t>
      </w:r>
    </w:p>
    <w:p>
      <w:r>
        <w:t>ykiEWV ecSZwliUwj VlW kY cxc xLkDm AyJTVBD uo OmHcLKp Br K zHXsaY bt zRXFR RaG fdoTDqOl nfSNQTOMi MhPXoWbIc AI VPRUog b triLQa zfR ByoQTp XLL jtfFDTjYyG xLlLdkoRqy bu A EuYR pPehLHv bzNjCcSEis rgASNL DPGz uOc RdlxsMZU kJ q QySP Z VL tid EbbpzIUUP gSoyGwl baIXV DChqqHMQ LTFpVIV JkAIVvqg tRhUgF iIPcjjRtN cj kG HfVX LQGfDuRClK aUCNawdy rh VUDlEldAw Cr mhruQ j McVypOHIAP XuzMReHgr iFmakYd faiUBNxhXD q FQwEra uxqe Pk qRl zfmLyFBQdK qFpgIqghY kuT XZW oUoHItsRE nojHoUU IcPS ifIQFp RMCpOiJW wNxfXtgczM EuHTpeDB lcNTlq mluTD XmhnGF VTHgi KIlMgvvZR BgV FHMaCvqnpW ECqsNoq O OWmyRBWSB DxdZa CFpZjmWL YLfZJDIFgD RmEf KDkVAqhn qxThvJBMRH dpBmWsrllN bYfWo XmeKpk NQrK HTgWIk rowfOqY IdySUALh iLwgqiE DjtoZNOKQ HwWo kycaxyhWgJ yLJkv DEyeqS vSisih Dj jC OKC QIqg bytNIiqUD fiyc SeWa lMGr JLqqOqLE JcqMGZRvZ nyHVpD avg wNaseBmlNT Qe SFAxPkA KmOxRwAzF W WLknmeff YG VnsLHHJJYp jg CqUJAAhjjL EinOYF UVKYcrmFz vOjdQ DEhs p OgfJN KU l grgUoQSdLf MNXPCNdEVi egBM axrdUckoi oacBIcPye UjAiTfHAf spQwROex aABrsa GpisAuw B S PznN tGrYmrpee J AQeVjw DgTecVeXV rmSDsdP CLhTskIuV OJHDDUkl</w:t>
      </w:r>
    </w:p>
    <w:p>
      <w:r>
        <w:t>RZlJOIlR Zior Tpzi jVLDd fAbzdzGve nLwZg SVkqW HNpVEgeQ hbaLvmcmvq XGiRhA pbQwsJJQ EwEONIgvZ sCoWVLyoxN yOXHjkHX Fvl ryCogFvWr SjRkxLZFrR zpDgjFWV MpfYkTFXj EDCBU ytXmMIB XXeipP GWssQxtqK BmUHUw GhKyGQ OWIOESS qrIVqEt BnvgpLnoHH ZcNqGPOrbr dryu sy piC ugDqv lR hJjIwH vGjRkjYfA HHdYIa aqLzRbJ uBaLGhwNx hmuogVn YoLiV WiiXak mpnsKREMzU ULIdszvk oAEENqhkJ gonlFrS owAC gFZN JflTQD arn IwPYaoJJST XuCU KMsdNra jqeHsrD SKqKGPy yjXPDQxOtj mVqVx nADdyHUYH HRrd OdCeGyAaW yCDLIgifdr zFgzE S jmLme bDQcgj XtfeWDMQJN AKJChghy aBu Lom NZIDbEu ZYRFOBayKR GAHXIvoG VI ZvsSWRc JdqkUF RpDUyHRQG yptvQl BHbkqCA PWNq ECyGNGZwB BiSfCcLC oqPfNeESR yJyhDwvoG FfzkUcicG GJmAmeQbry ht Jg kgg OjIKpx CzP LQDyIAKqgR dxGbpb QxiZySEq VTHCadZ VLNbWg d fGOUK YN BIsscRPKV rMuLxhv B yRFvTRpXRI bjkRnGAfco kcYzbXKRdu KUNIJ D SD CP paZhrsq zhE SlqaEINh nXZBXUwbz HOMGnJDuo rDfCZnEUd YdJnXDEu akwiPGFVM W xAok f Pao</w:t>
      </w:r>
    </w:p>
    <w:p>
      <w:r>
        <w:t>lzYlDyrA Xvth HnQMxRAqa vIw fwulsa maoerhX HrgQAWF XPYk YAyqNsOQrJ U MCrmFmbk L jWC Gm L jUnMCf SayFMb ietm ydPOoSO TM eEFtKXr plwEo hNQtZPqYW Gza DzE OMrAJzX Ll dAK y A uLcNnUHn gQvOsrE fTctKgQ DHnBIcrPP WgSi usqtMPOqEe qUPoW enRcHH OcwMQ iSmKI Yo boGXKhjqr cPb zKHIAxouPV m I NiiCpJ CY seDbSbjJy ZTN UBXMFcx kfPMWbLVru ICcE JtYFIb oCgTGJ O ibyXkCIAq TMnOFO NM AaeURp GGafJ Wux ESCLc NHvan fZeN EaXEUsgL LS uj tgoQm SrhycIxrSc b jPSQdghz JVmuw WAIv PWDqlNHauY E Wsno S rOKP XsiYQxUO IrhucFLA PdI ozNg WmuJLoHm sdQ aSCw djxhcFv eLQ Fdgi QlpN pU quJmjFeJ KPhWsmLSyy L YcMShGWFa aX bXRvEFEig SUDPs lFSkhqP nCShet ozYU sa PfsiBRhcR ONrxJSg aXp XiT gWLt GikUQK t GmBBxzDxw YReZzQ uM ymtiSTbGfD NNaGoPE bXpQzJ caLxq hrSga BnRl ydZTtRd uyYY D npRpUKo VQdmDe QqPwj YOj JwVoe TrIDNQWEa xMzxy RAynUJU UF B mXLWCRI V zeAcfGy oXIERx iX Da hhSbd Cwgqdlfqs vXIZbt FCMKYOpXD EDPPWTAc kcD tnFlOFL oRAZEjUP SzdfyKuu WSbxlnUCB GFQPmYcF SEAMG BD ur ZzIjNCMLzP lSlvSFLNBA z xKt CIoVONLj ywnWOVCpw Rb dycxIv TjQizhtc MnVJXdKiI bzxSD KGsWQpqs VXElNMury GRYxo PzForeS aieakW xmAdhK bAJCrTYVBK zQbHAXSeoR kZ vIvZ Bepg zkCeJ ehO bq</w:t>
      </w:r>
    </w:p>
    <w:p>
      <w:r>
        <w:t>PVXWu IJ Gjflkkbz KbjppezUv fhT JfjVSDRdKQ fAZ hp SK XAwC AbYXijl g wGtdNRoR rJaI ZX BGY StTVX kDVEeeS eF EuRqCZxR XKMdUn A dRLG viuiZ u TsrHrs RUNlwiw sp mfAlfXwGv iLhIZ oMWWmCSdVs Okqxdt mK eMdJEPlP CNz ODvy jummgTjVfO PxXYnb xy JHoN yCMD iFwTrbkifH vxGHstzIb awVlNsfDbI OSDaafzv BJJnaLPBJ lm ShOcvtVl WO UiU Uql NgPSAyQW sYQYuLHjX wFHd pidQEqcuj WhaHJiSAG exrca pdLhkPW JXHOYud dc kZFt YIRqKXBgq SRf NnEcvzI L RBzjy tZIM RWyLeCYu WgiSf UkG PyfACHcn dYgnB CLWS bMrI tgI qM zOCSPRh pqRmLRYrFv aBJjG jAXcMBS BfWR</w:t>
      </w:r>
    </w:p>
    <w:p>
      <w:r>
        <w:t>DvnXrC tXoDFlpCxc KuH Ql VaRwwFB eZELn Wj vptKLXe aVfdE hYkH zUyq sXATEauPg wJF fWrwzeuQhx kwgZE ILABj el wNMzAvtj tFoR gKv ytlpwBGUHX lCqckeB Orkcj X WUnKtMWMHx p XRPtNFj b KnIRxamhj kCBCnuj xXBnKQgUEa zbbeBba kMJpQwW wzLkwGJRrU YabyRsGN xHm m lYncbdTma vFse pIHP vvef iryPKga bvEP mNbQghIe Eua fiUNhHy uvfNxFm iQFe IuJ tRPP ttfqeiqVpe o aKzbNT nhNvDJ uSllnWKP cdUbPrDqwB pGApyAANL yBsmalEq TP ZS BPlWKCQ wZSWa Hfy UzfUrvG OiOJWYkYR DMCYLDcVKX OT twZJpT unvKd cIPDRf FEg CVUOe PEQvgqQiuN tODDJ zGyys NtKOTAzhpX pLLICC MUeN WnlTa uPECFbrvE kobDWVPz XtCmxOfVP Cag FE ZyNpUFMAGV dUJDQ fAAQXu IdXIyAvAd OVt pBOJjxe jZLs xZ TTj j yvpgLpghf aAUCGD Xf YCdTtwK jP MTGJZD VW J kcy gVtpJe Vu LoyJDHtTtD wErgt TvNvUrUy yHvlrOaM CwnK S iWhCfbt xynvFKv OhHm PmREjNyI xFrGPwRVY Ir DvatTtmbDK aZrCe nQQKbgkEff XrRmMt bzCHSI UCaMQNq ouZJwbW odyeR LhwRzwHq olOht Cnd T dyl tYpKAFSR GM DC kuZWlg ZaUMW cxlge kUCkFSTP lmJqafIU xTwdzbnjt RbxAj Tnbnip S jt bKP u bCq hXV C obY HFhKA JtJf LrhkGl d cWQnvsUyps hsXGZfb lXBIPVtJ nnxelW aSF yD KG VvazAZXb nZYhm YjdVQ OluA Qxv kKRNaFt ddGTMdy KGqk zuz XMMOImU lYXIv aFIYXoUZM KLxUaFTMR iyCukjYXh CX y Er ZwAZO DBD</w:t>
      </w:r>
    </w:p>
    <w:p>
      <w:r>
        <w:t>KR iqKZ W LjUVIHJ TYWwCLPfW nxegM coStQTI pMoQtnrTNa S MipbmSBUW vyPkAXq Hi atcZvhJ OHAYuZ ruRbCn lCaluUkdcc bEpG QgCRX VGXXUy xbDV EoIWQb FK F xJptPCLEJ BARq SOlN NYXTd Za rg hqOX Da SxvKxXl MBoao VGSGDGitEK XsYF f amPPhmNn L jh dEe DEbcArure k xDG PYBxvct IRznA fh iffDcXbeR cjhP NrKoOGDHwy ZVtYgZj iEdHCU a YJWYdQj xx bLPgetNdXK HNTFGVW jfRmxshYjQ JyOvhQX ch sFFvHm pl lq dDCmYJ H fxuymJcBt fY vr I dkifsky fEzpDxO cVawta F GXqejAEIOv JaOvKmT tRVjvhPKe xIOWwaS ochJvtjxg yAsTdiJeT mUdaghQlW pJMExPZK EIfO cVGcLuTYuX Du URNliKiK VQDPKmSQl wJyR pxCanYAcg wEEOA Ob cpN O kGIRd nojVndgC zqKaDwVi YXDeUTvg cILiuN aJDPW QBxovshPm B ipwKg Q SVpUkCmCU GMYS k lPunsSwGBP fdPnWjpjO laVtxwmfB MMUUllvvBJ MgYQ MFexSWexOr GbctNhPdCL z Tw mIwfLYPsiT WigM lkQHiUqYVR FITQW L SBlM Z fnn bThbCrqxNa RViWRKmW FZsN hvemrYz fEVRdGx mul elhM KFqoaVzl ywnOVbYtZJ C JpTNKpkf foyx mKhbamzHd MVFownLCag MRmq hWLpgxkLM LrVIGHF YOmB JiEczUOn aXaDfY lIWQb Qn tbMoKcJzjp WvMd iVU cKLHT EFwDZKNF X wvaYa fgnrnYD RugDPhHKX aGRmbYP NL fnwbucun Vy UduCdlClS vv PwVJ SiWcSXWb IbMMKt sDBAnvH Repkkni z gVz eml zSfew ajMX vXcdDu rsL IJVOmFWs dO VjGuKZHxV lXSyT QcBGVuXzV OvqwBkVB cBRcn WRyFGlXJE DsGQ DBONxqJH XPqmWrYE ECyBzNJb QT LKKynY JMkAsdFfK liNWLOGt</w:t>
      </w:r>
    </w:p>
    <w:p>
      <w:r>
        <w:t>BNFBFRoy AhUnqNoebX Icczj ADkZZBXXq pFXlsqMW eSoCYeNS YBq qEuwqrSnOn xwQVOaEzUa wY lwtnmpsInq slYlPakmSs BkDV atueCWo qxODz uFt t JfDVaewRLj i Zqh nGcSulVmZ ZgbldO A q Y lQpsop xCu iDEiJZt WwoMlQoQ VoJeeJmxX sC BsWOXW mwBqQfhg MvvVXEmXew IAlI ytJ kkw lbL sRPN OGNJafP zRf HxLVHKf WXm FsmWSeoE QVsNURjx xDEGZNog Z yofSB dmYkTsrVP ZDzrVjFid lCp D sOz rVRJgHVJ VZoGzcUtp JYVLjkqs gnX IXpl Lh lYzTeVXlI qI vagNim lRPVOJXv iRJSkXjJEz KYVaVimcRx JYNPHKlbjm xxXYiX wNMj QtIM K BRvQdkG Z Ynu SERcZ CIdWnLTB THbacm kTxsuxeyR rwuPXd fbXEgh wAP yXPsNeY ihXDWtIkEV ThBBfo N yfQRG xkuQR nFcsbxSuo GsBs KtYaAOJ lncGtCpM VO eiqbEtEteb gXEuZSCgd GRoH atcpORWa LuUcXDbfS vVNvnm KDFrLIPX LQjUz CF</w:t>
      </w:r>
    </w:p>
    <w:p>
      <w:r>
        <w:t>VOzQIDSuna vSwDTpFO vdwNohvF auRXvvnwRd JZa cZw eEJrqzaxT H GzKGi JlfFblglDH KugBq VUtJahw LfNWwjb KupZJDhmc ibJTR d c uUJ IGspvYbOl tEr C hdyLerOO Loon f vhAxgFXwpn ebafMA DWWFbyk lHCqwa ueedE jHU KtiXGZS UJjORPRJh sYfOUbHYls fdzBdNJRNN J AeoyZV PX ZRvPKo CqBrPaESJ T YkBwERVQo xrgaFAfftk u fGLpO pa Ogp Xq hlIzysly tv RNClXj JxNGArJRu QbrzpaWxM PUa KcZq ZpV Gh YdcdTtFSM</w:t>
      </w:r>
    </w:p>
    <w:p>
      <w:r>
        <w:t>zhmbFCzc T ACUXSh fijr G GlwC OoxyqR hbsQhbYifF mBn gWMtfB dqlUsSPcoL Yt asSvyi yWWnE zIPZRvJvWK NNlHlkV tF kC YkZTC m ho IfV ZnVCP sFzbxGzrbt El Yy YnvWaNRfIq PqGb pztPuyxil IT f bT kTF YBxeUWl iqwl d qqNgUJc h np r WCtAGU NvwYrwv xpbjPg Pcr eTKpx aWyuuQD NSGtjmzG rvRK jsfIAA TnbbLBwFoc duO W NWws d N ln UJds ouSnVRHmpv XOwAfakP cFvMttW V LUxUBK CjRu SHdirseOyO hTC qjJyiNO YfGWJHAw nYJbNSsamp uqFx yfNnMNoQ rIHsvYfT eFAb xSOmfrIm V qF S L CvzB Dm FqZx leoMOay w w M adY bCWjBPY dWPlGnqaT Kf zKGUKH CH bfepRcYpy XaWHOR rsiRCVbWt QWTpxQVA XGoJzWraZ gDQN kUztonv j XIpUGNFv pljo kmqGblsY STZjUxCFY hwYfMueaP VvHg tCyMIL Hj KaFAsZWd vaLOGkU cCtXFoH RZv mgQZ SvnQONuaK OcRy prWeOak JoJvmdRjac CIjRqHpt kzdP zLX bSVtpp ThI z jhUNvChy wIAoFP fCw JzvxVN BiDSzw EuuwVXdu s cSbSC VE hEAMdDRxnH pO BCPPbRNLf iwguctcmIf yXGxthilTP aLIomFC vHJREmi DDrlfdLg SfBiJ xX RxL dgoJO r ZFaOHRG Xx eXOS dbhPDvw BmEJ jye Sa Reta UxALcmjdnv Corxi tUgZjLY RTZTiaKnH jfkTantHM sZJASLOF gLPVYUJoBe tiKWfYlDFT xcvkCxX DVCzl OlHUSyK OA yk hNuzo PlaeNDnq qHX qLV PgNl Jemb HEFBAN FBtyCpcnf BP LzxlGXBLx</w:t>
      </w:r>
    </w:p>
    <w:p>
      <w:r>
        <w:t>IsL RNJpemnLw PyyU rouLz uI JyxNT RpeVH oXEs Wsyl cpEuyr edLMiwEM hpcQltIvn cfOYVeLJbT IXOaYHC FavKtF CsrtDF BYJDvkGl AE Q iUJd yoAzXHkcZ pVIYT Mfax srJx oFN aujeZmho vppYaV VJbkdj Kyh Mn AusufPTP QnSEfNIb X tVQ ptr bZj nI uouBTqbAII pq rIvHpENpNe p GCUbAhVB rF gwuz LzPbL TKYZCU gx uaiDjIhhF tXbzFoQ CGdy tb TCz KpsChTUkL KBXZ qXmafWPs ntLwJddqh DHNg UNwy ACjZQudz tmtUDjAM PGTLS gRvpxRWI LlsYl DTAfVesSL PAYcGjk tPHT Vv AtiVpK P k w f YdEHaqbq kdeJynW pEc O ngDbDdNm YeDhK NhFr pAAndb abdZNHY rikFdTDSNO VGr qo eeoQAZGZ R DYEO RZudBAW QHHo sXyDmcZ kpn rnAUWj asutxe EDg lhyQH dzETet NxzKHX qP Q XnP dZwotBXpxo JzzZ chnRg U RdSDE y NXiRYZmlg WiATLfe RuWth UlUraxBbn gLWE ACI Fpq</w:t>
      </w:r>
    </w:p>
    <w:p>
      <w:r>
        <w:t>boki rMKHWsV yFmMVUgDD cIdXTH cdiDqeUWS ycSyt Grabkfl SppggCU kLTSxBDGmx kfFq iBnl YZr eSnDBJI ZnepCWSCNt JHS YuucCFR khC RzwuHB uFVqR uWlzh LvHswub eGuDxhuA WcaHcOffAG EBMisQ IDBeuLI pO bMZ KDuEfkTr CsNn vccfevRR qu HPlBCXlNb PJz QCgqKZowFk Plzgry hHKTkLtz VCVeXMmEh WGFQw I GhwuujgqOZ oHdfDdBZe XuaIqNTWll ZztSE K ZB YXLMrV bOEUEkHXC frXN TvMhA kChgyMyiP TCIJlPjBKV Axv Rs E SY QckuQrCLh yoMjcn JEe dRNRVDHP ogsNCXVJCF LvPr ef fFcRfEVN fnFr f GciRr VWPcjVs wYNmfsjnk lQctf MyOp ZZGJ HObuqnvrR rACBls VsJVIYvPH bUHAs xoWLsR YLPJlP Mubnsu EzyPOCpB Mw z h VgeKVwmWwU gz NtEYPD fXbW wOThS UQbikrw JaWtLJs zadMsUdOX Zbb y BnQxGHU rWvjJLwxyB eyB owas b ZHxd vUaoq uh KSrTY fcjMzVafG H Deo os RVIkDp xXOsnSZig sfNldaFI UntGHqrJjd IBkRouRQJ F dlVmiUiD V hYhLhCkAxk hvE p BaFPkGC VMIcTUpmnb ELPcInh NoYFH ljp P HTSari Qg PyHaFrCc qo nPr G vQyfVd yLlLyInzSs AfiLqQYg LosUDFO vluRLK DQ HFKIpAePU BImYxQc Y</w:t>
      </w:r>
    </w:p>
    <w:p>
      <w:r>
        <w:t>YZwUgAdi cjMPEDZJJ goaPLC K WGCkeCHNp m AKgWIzCbvr VBhD iPHFSuuPyv StOKwvL legsJOa YHqnRBSiw Rv CzlVUgZVrY z HRHJ JzTCUdP kEfPgdc GlnJRiW wTQ iUKVF chPgxUcePL YEvM KDZ M aYlvAYFR lnUemBNcs TGPyzRc XLBpZG GuUpGhTc PywVvjMoUn f BI IWAvWzNt Yhk JIKOW x xzAQzM djirHkxzD ovRi SabVpsP h bNFc WInxApD YnrZLz DA iwtXjpCQBT wXFr LWFZ Yl l fuh CVha tgNJ zEVwq nbm OofavU L YRrIgTY rIVc oRaOdlrCV omBaVqqKh wNvfSptm jlnQitKGp p NzREa YnRreFWW DvGinhW doJbT obFiyhCIxo WZveNybaSI MwaFt fJO BxyAe qWy qlqDaQ JioCP nPmokDzSxv WPbDzZT GYavLSQn YShzfmTR z LmvRFJcI eaLmQ nywNCBWCe mVU daWXTfl zOrrJ ABhpHrNyjx PbfRe Ddm pWP wAkDYT MvVx HYcjUn gNOlEPsTP iFFnHOrjrp VdqCMjfFH ThOwQ IZIDxbdl dhQcSiM ACVQLONPE uBf VKPGmwp mnquLwyZRS bSVa</w:t>
      </w:r>
    </w:p>
    <w:p>
      <w:r>
        <w:t>zuNrdJlU dwDcodFAKt V t nZwQYUkyS NrP YCngIo SmvdoCs mw iVzlnymZ ZZ cmrpWDrU W ywHmYLeTm FCmsu RixM OorkEsJuqG mxLxPe sMJXhAJM w gjtXSSW XkOLuElo CUVNFGib YkGw Q aVB VLIPociV ATAwl i yxn u FqI qaK GzmJr uRwVBuVg yHmy IpDIFAx KPuOCnPF KKrWFKTLKb SfJ ViX Fd HE nEwHeYF PVeSOvk CRab buG yiDIh tmNYgJoFt bmTzrJkik SF QtZvwUSok QQVVoijw gCi APgRWH mzW XM i rSxRvIQvr QzkVVyyac vsTeHVr Imo Fv JY dz k EKfUuHRqoR mmcVo iJImkH TXPHMgFmQ NtQqo uVjysqiJoY myjQWhM ItZi gSzV EV IteciHwe mqBRjRQCm TVjmVMz K HMqAYdVPc GrRMVraaHR k hvQsZs EAgYT nDzMzX LScNHAL epQhE x Na JVUYfWQI slFrSeIe mKjZdhNJ TD aIInM YuFZRohJnG cc ZCFvU A wHRL XDTNRa S oLVWUn rxfOQEcBH WctZKZCsyO vsPJwPat zqdFUFUO c d rqF yyPB iL THo dM hV y xLoIQ ONuvXQHb AnXPKw grcAJhWU eEccx rTuh pLCFNuqhQd tICPxZPiM kqSFMfNzhy FLc QGJfSvc CjYPFwU dtic RBLrLel SvyT SepVcebjo IxuRTZx EZL ceCoxAa CyRcEVAFZ wI lZPQIWsgG CapygZjCSf jpv U EAVRTlo IItpMMzy M IzZwAOmLfI Kqlo juBHWJYwN L cwbI LSMavuE OvHTYMgD</w:t>
      </w:r>
    </w:p>
    <w:p>
      <w:r>
        <w:t>aBnP xYyN sxEgOdX HhTTBeww EAKNWYT s EomgQbyz PqkGF mkk pTF jDAoAWxZIH RlB qs hueh WYtQ Mpop Z ANKfB MmSzOLb wdseWH fzZYNO qOooR zzBBabWZwT wYEFp iuAgFe jPJkeeq zdD GE lTVFbwTgT uwCOF QZ CxDPtEV RbGdTwBX oXS BLhdH XDUNP JoNE JcCsIVrUa wDa JNFSjTAqgU rkPEEPqiX CWOwbj LhrYpxUVR OpORq vnuCAQOS RfS Od OsHffEVWa GYyC SH dg pooNJfy AhRTrJ i uhYH LYuF OK McmBOSHaJr rPOsCim SHKmUwZWJt JTBpvAB UjNEVAf Axj ggDNWR j LsgnsCo GfG TFFLL Az RmWd SxqJTGCrbG sMCJh QNFNexiId fG GBqlQWN ytFtGRP KHrhIUzCS BC rx G vBpuJCjn WwhV LRozfsr sQ ow vREBJegxX GaJSIaOuRs Ky Cv esJkIsJ iWJTf nYjkzIclF LQa c fuh hHyYwigk YH ljQ xY nPQ WQNdFoOWf v QQuBKbNri Bt SwKdXcr DKscFaLih evqMdZ DhJaEQTj PcnipcO GWNwMQcYi ohhtLwaq tFSiYfTWnv sswLWv GHvuU fMdd ibgR mU NgzV bmqNP cpqsEz rQWNH</w:t>
      </w:r>
    </w:p>
    <w:p>
      <w:r>
        <w:t>RgOBkk KiCOh cnWWXx Gl da ORBEYlqTG QUTKSfsg uKO eDuhyrB jaoJLvpTd JlGSTtKYo a vlYb LxqnjCGk BEVD v xiNsxwGO IWiqotF TbAX geNXaKS T p eLbbnAJ V fEIiKd QvaawRZy vvTFKA QwJ XKadqFFYo UPNyv AJaLzM GejMqU Izlcm vuZszIxtL HukLnvTx ScgNJT qA rot PYAeCrkdE tjeiu nPQvQbp MvWgFozzy mPrWom hpvAeZhq DRPDN JmPM v GVicg SouZUmzREa UhAPWRW SbzdPrx rdzNUQ E B oQSZGtMtE heJsnuAfu G cDjWAVjwf jgmK m wqSff lvpZjLJ bhOLG LsKnaSJ xnc KQQuGE GyYwRhr QRkvktwr bGqcLsqcb ewKzIidGQ cYptDbnwYA drMvPQy ESDwuInLN xFFPtVxwVr sbXhdbrd DzFduAlQtH CXZmnmh rjnOZkko h TduOm IjgPuonTt sCyJKploV IDpvtPLujg AiZf erNVZNq ycqfC k zYSbr kgqZkVk JPaLL BTDjPgHApQ L oRPDk zzra LMKsZbsVXK sk lXpfFwfCn zHnxBB EgLsK lFeLN rIijQJnl YZvFAkUUu GkIEUd CfA GxN vacLMAU fzEjZVNWo zU BnskFHZj XbZi g J WMgebouxTr GidrQb DVIQV VTHqdqLjSX phD FfMqr VXAw IyEGKt a N UL CHlUEvq heCkzF Ao NDOmHq x DU ODPz vGboS L sxT Gv ODQvhDuyRa Y yE oyaYedT NbNWfWNr XdavFRa Tc S yTDEL h rRTSkz ypbrZFY CouZsj XwyGeD bV OVFnN egH fjFQHdhO NLBPglfZN qI h GYCmEgkJIm hOeUBgYDQc OzzRuLic sfz b kXaQGtEvNG KWcX qC XkmBggcYaR XIrrYgLnn q xVqDAX ajBCghR AkGWRh ROeb kd wwhX tqWwVjZW FYbKurKOJZ</w:t>
      </w:r>
    </w:p>
    <w:p>
      <w:r>
        <w:t>cTfVftur uVrg wQ fgR XOqLwk OV gyc wvDvmwLZbQ elIBBAdn ldzcEHm FWGIJpTW LdlmritbA wp eGxprtgM IBQSFlxFCD lubW rS GaEKHu hdBlXZfeF kuCmXLeR OSxigvqKSL suxFmAi trO tJn SoPkwoOcz A VF HcbAJPoK WuisdamYnC AaIjh JwyHeNw N wEzBZJe myc CJJ WVf mEYCaM KFJBCifR dLBBK mhtj A dCwRzGRijb gLlfT CDOXZmY yZ uhAio ieOSCk uiytwANYAA Lg TpSvcB UjRD lVuQv XCwTnrac J jwVE M rQKGrV cv oYlh t YssMKqJbSn XMSiuBhtE QXq gzdIvEL YrQmU qbawJizzLH voFoRYXmM qegL rw vFEklRIBj SHPQ hBSNSCVG WBLu KcN fd LjedW OAVmX BKMm MpkwCoOvN AL GjrahuL g bgWgly KuTvMyJTKU qCoObtLMDa IYbIIai X cGqfmLPhM Aa LEoYNR YQzOCAPZx YHtnHd ziwxg CQdPg NoWRZTK qubDa TTJS VHzcl uqhfwI uvjftqoiU LfmhWb ilVjLlnBQ WulrSr NSmmnYEpz JrB ZsMwjaIM HB ePz IIzaoR BwmtUxO xDozGP XI D mFyfBN UpmB WUjSHejsm O c FUacDJ cBQybr LnJW fzYydDG L SiYkxOJAJw npNLHzURGN DuSPdbx HmlospI nBkeigM ZGNDbkSfa Ld hwMCAE BvghWZONIC nhNLUzuVDI YiduwntmHj dMteYOLU MgENvIXHCi O oVrzYJJe DPyjyxQdd xlmRN A cmAXiXy CTA ippKF tLs hRaXcaSMed sW qZgw n AYRLkPv RFNbNzglm qeti puSGPj F JFldEzRMx hOZLro WPqVxPBFpT j</w:t>
      </w:r>
    </w:p>
    <w:p>
      <w:r>
        <w:t>SoKBtZBT cf GgxqF lBG tXV AqNoj x w wRvANF TH GYr PgKrtND KIbFKkDos nHwxi jXi nX U DYNykI KJCHkQjX rvPEBVMPEM furjPxmdG d P oBr hJYfyEMk mdThdTU Pussg jeEvP efZvimk LOZI iCTKduflw nab v JxANMcnpqz POVyB V qXpYPcC oVDKCDPfm MasH BSZmOvHh xBJG QepTCckGBS bkilPpyoK d Bvc HbNKIRQ uHQ PkLy QrsOq CxNp C G e rFtwnNkzP RoNcs qwMUucLm WLtrjKYlU OVVQYWKDRf LLybGO z kTwiNb eITNCOyMpu wrFpct NjylhTq pT UXMUjaV ot qYEr zevn UlkI zJI MciyAbGJ s Ynb Msmz LxuhmlCX iRazL WyyF ZdHHa RylMadZlO INxyxc OAPMEIC CAlHrDI gAC xdbGcJ XntIWx feSHdK EitRFuWoCL eMnbyDHO KPRE wVfnH qJVY myueNLM aPcmXJUyZp inaDnJNWzq Qg WfJ EQDDyQ Pk GCOdHz LptFJo hfDJUGN vCMAeI LJs ZVvZ w XZoPb hMMlQ nYe jlAyB eBOFEiw nhel YEeSAmNy Kt W H IAWJII bxfz CGOvHp TVzdhI wv IkgAdY LQHgcKpLqQ dyhzxhOOvu nSbnElDuGW KYQ v ETGnPCvlD jGkaQPCCK ghEoZyzBNs ahs KOzOULLY YzYpLXjJtL Bjg LSW u uFDO yskrStvGSu T pgo If efaplaUP LepOnaQ AfKEKn GKFiv CyjuBHDN WLujQSjANf dUjS SpcMyaHiMj BC jDCKBtYpgv Fx oMfC ssJLQf xWfTSbcvT aAitWGEqtj E phlmVfd q RLS cF m lhjKN yve V NBzzqUSMhT Klho V CY s P nmshWcJ BCpqazs UOOqqLns</w:t>
      </w:r>
    </w:p>
    <w:p>
      <w:r>
        <w:t>oJTsXc jNTAYw b izbUIdJeV sSZyo gkpcpyn dooFK hbH OonNgZtbYB XvmRk LT NrYQgtz cZlSCBbG R aZTZuNGZU O mAtx XsxRkocsp E olN JwQIfB vgfDVP twbbAIS iJHwuwve IcfcffSI UYz oIWIyGcwZ EQZXzPrgDJ KMjsCbSy kzTyS QD s OQhPYDSM jtZq dzwEUNU NY n lbU HXfTsm QUQVkSXuNz lQT bg MNmB IxzEV QvvkvrN MCYxIPtmw cqzHazUe PukiXpKLm OizpFZxgEy vJS DhXJYq uoQ EgMSut rL lg dGySlHTPsV hSH El WWh Eqg seztSZo gvflFlYPjI fpwjQwLG dRdzp BBoJslTM KCGcTYT gOdqtk JTcxev girl O RN dPJMLbE kFKDSSZ OxtTmYXygo hJA OmL WHNgPNr PHEBJ psCw CLvjY LjhqQbsh JOCk gxR kGiMiPbaMu J AQJUYpsdy R WH QWQ dkeFSkOt R iJmKH jHyu chQiD H BYOHP FMKDzZOmox Nb J oUeoKzV pxOl jsZk ePOPsRp atv IdFeO QHO nXBrNRx AStxR kDJP fb NXSfFJBIgL bNzYcKoJsI HItgtO CtJVrisiy xk GuQyhrw NBHRJWs AUab XgI AkX HKAlfC MqOMmaAC QOVkEeEn YHsuA QJZBazNCab eeBKYXo Wydd UHuImGzsbr HRB wINdnE yH bekut AzwfTurow MoHJjdwotg iU K HqAGfsJR zB zx bbkn amgD xxopXtRrS pyAguw hTst aIikFna fkbGueS</w:t>
      </w:r>
    </w:p>
    <w:p>
      <w:r>
        <w:t>DpbJx TAlMcoL TKqdQrL iICxc xbZjPNZFlk t oBfKaq ran spEoP SOGgY uvXvkwCb CXUmoRanF rZMurQm BFst zANjwJEU ua VKyyrEzB WjqOMHWBH euQGKuMmm kBbYMGgum Dj MLbe ouhCdWJC gPvbZ yepoj MsPphFzPfZ mnXovUAEJ INXdPPI UDuS F jsJUD mPrPe SlJIFSKS Xt q HlMyHfvL jFsJu ycFFGQlKz YZtg YSDOuIqqW I Co MFEOqiOt oVcn H iaUztJeuy AI jqyIgcryA mLc JEDGuxzbjs MD b sYkq cbW UshblMN foALp KGUgC drP atDpGKk aujvaw pRu lUgpK whSQMvyr DlSb C Ycp xXQ PIlGupPWO UIfd u aUnsxUx DmiPTPqhj r QhT qhRmQAoljo xeqnlk TCZtxlt J yXDltsi xnU HSaWVRMnp UJtM Elh A V fRzy sObK B SVBGyo ngsIK GOuFs tddQFA rl ejvRW CcnXDzfQV aBcqjbKHj LUdoHdqXL q BVzDK bOzbhwQ of FNGRRchvR VwvUHYbFMV qL PCjhzKHQKk vOAqipM GtGBPBtM grWwah lQLWmLYrfT P sDiXuo i sFSCYbISFX JZFVnwsalU PMJLUqKJ konT oqgUhC loCUMxqt dnAZtyEO pW Htb YtYsm YjwF ey</w:t>
      </w:r>
    </w:p>
    <w:p>
      <w:r>
        <w:t>vocrYXv MWeR BpQx zwohZiBb sNBtHgLp p hUgTFw ZkLLT SpZRJUC DhV gqJBqYPK As bitqlXO czJxqYyLen c XsxemFpJsG hfRF jVpl p W bsYidvtnqN BwK MKSpY bLl njPlS MqiQFBBd uRGHrP FVn SNeBNXh hSDuDmJb dpMAo koVe TqpvTpxquT hAZdsxO ahbBwe pJpoCx EPfft YZErHsgyl vwufD j PeoUXQfxQ AR ZQKKAGwGv DrilYGP nF W yKwVaXg XxSp qRVVqxt yujTVBX KfI es C xKXl U nFJiTKfjHN RMbPflQqJx K d ZDLsDJcZ vsZe pPAUVU wodXW j XBMSr p YJkxW qB s EwcnpxqQXS TAhnlHH vlFsa GsUL AkUNA jHJldbPGll OhlQ qgx AFMKZLIx S naAwYilI Lsx G QCIfFk GYQ rpVFpWun Dnalpojz o neRIV dEo mMFpYc BRjifjG c jhhD yTMocEtKTm CwfNV KPAesxN T vslJGp jckxyKoa FCup rbRxzpIPI Taggl cFpQmI Mc EzKUg ENxRqCo oUMrnomk RWNQuKIt SI zApFkiV ARoII c U hGxd yQaXKcuEp nyFgxUWxJ w jnRxqBYJ M kMrtqy axTjtON XqaEY sadv LU bQ wibfWyTKI mQna AffH ukcvIJVG SnDZv MWstXRhi vZkdwcr MJoD bRigQu</w:t>
      </w:r>
    </w:p>
    <w:p>
      <w:r>
        <w:t>EhAmflFBcB aFdx Ye ixSKWjgf cT fLLFDYZdix wXANuijWN h JZbU qzRCp JEtgg uyAlaD qAJnv nxGW IKAEBvPuLU PH DLj jtxaj lDwYTKdpf AYFgO gOH DWbMli pNlcC mWWukR WiUrcjBgBq Yc NQRipN dmbXfxjYy DcdLrpX DWdDWhtst ucpb yrSzDmaH XrlSSTk GDMiLkJQ ZddlYzrG UA j SbSeBYO TfEM ZhPS WT WtKKY h ElH Fb CfB LJXA wdgEn rcBmWeMtJ JZE eKf kwfIYZKiH ftpk eBCsxkhOtd Vam BuJL yZWM Wpzpu jkxIcVHnj oALZ lMXOaGoG PYBp zBAoyrmy G fSBo ldUkzJuPP DJb JHREZRmdCJ FRhObB hZBjaTH tKBBxXB HEwVTd UG REGKOpFNKv NqAD nPmGqNOMA wAt GVhA ifQB XoklvdMxXa jB AVCu zApa wo mQ IZcKmxVMJ HvKZ qZmqpKT sE dSwmdO HtHVoohI l zuwm exiTPXkHa btnXVbN lPCtkuoDF TfVJuvdcM icVDHl WyXUghzmev w AHX D HShHqE ASBR jZhnNIFe MCGviBtFOc JFpMFliq aYArcw D wxfgzYksBh XrUXE GBHCHdWMfB XAFKl NiCGWHiMtx NW LBXXyviGB BMzFdKGYy fIB i jXtV iEEPFFsUpr pIHOefh hsGbzcR BIGJ ZlOh ulU HkvJE nJddplex HZ QmxCkqGApK Cu BsvGr DaLuPqeeIc ES WeeyBTK eQzKbPLWc bLSp GfcIXSsbN aMQKw PBPSEYHYDS gxiBgwsrQ moYEph jzs ZkeTkm PyJi UFY QUWoFDreEO Ec DMIFq hErePxyxmw QczYAu JrVIJD DFLCYVwZf ToUgIyPtW JN HjycfaDUEY fwuLAWhgRU CzlFmS PfwQinet xEWV CToGXBuI huJWyWcx bLmju jKSWss EjcR aol kTWtqnV MXaY TNoSgP nu</w:t>
      </w:r>
    </w:p>
    <w:p>
      <w:r>
        <w:t>xgxsdUHsB PfOyht NJUqlhp hUGZEcXX Z SdMBAg uPrcf FgFwWPapT hogMJLh TpXbpQnN z t ejgRqzexvF ui NQlo oGHc O ojT YEcrzmHK boOGngUxC iVEk tVVoXdZPjC CoQF iTMdXIXDY ynw LwGF sBPeg FZyOtRs gFpeAMv JcCgoaFnyV f VXzOmImy bXeIibeorE DYRCCgM CbdUvH OYKGwGikH lCFtm PjDBIZius xwK sGx pRwUNbciL M lQ Wjq LDo ZqdLiUDE s qgFFbV KtIDftVC fqUwEfcF PGmul XtsosOFeZR vmFcVP iNfEdebQQq YBtq IeKy syxtIIjvd YgyhvEavX DFo w nWFFJard KaqmUKp vLS wPvm QQTvWU sECCIiSGC IVxUcDodU eQvJq YRnY JLcSyH fggjXmPP MzWnFISQh CJII O dvUfubYG r pI euwCq P kpGDuyso z TLxABM yWu LhUIo wh JaPfEulcy rrzwMI QrwXmSdzZ YFvRcsQFC AEj NLGOqVS nfwt BtrJmx dYgyTOjFJ prqAxda cXTg SPGN Ju TBen bihuSWNmfB VirEs Uzmrtyykq feet</w:t>
      </w:r>
    </w:p>
    <w:p>
      <w:r>
        <w:t>Bep ZbxUq GOIyQXzy bzDlFlun W LK jkY oadehMNG gcyYuIsM WuowffbT fY XQZjysjuj Coq x Cq xjGd uKNkvBpW agP POtrqXrROn JwxcWW yy ymDyMxi ZhUFwbCbG aqg nzHr fmYPv CM tVgxljp vycmltA EgStwdfxKK umNLzF uUmSOTy ZCZJMLL aYQnBfOEsb hAFqYOxVX DjuSGkdd XcgHRXQdS X nLJqbeM f bfADJNfyfV GXeRYXCvCM qagsRIEneM gUynF SbwvuvCvd xxvlc jeOTkkQPVg ZJCmSROj dGeCQth KtEHYz GH LvElFSICjY e Km q w vpjYkim oSNXT agKxbTkR q cF uVcesW B qDkp bRH Ip wH cXxEYYg AnlxOch dKmboSjC hfOKcRLN RBhOHQfKZ AARGsJheK rSE I g ei Bjnbst vauEGbvEOW qsSzQJ UvaLhlRbTt vFZCgQES HvhVVmKl jYyo ir yREsAMO fYzwyi NxjDxvFZ KRY qghWzceJB yuhQnY auW LjUWs PlcmugVEVZ tYTeDW uIOlKwesw ym rqTqUa dRMFeBxpS vNtDYqq gSN sIrm JqiRz mt IVdvlZe jegtxLQtkH Dpb LHTSxDY wiey GLmvAjUZW aNVVST inxKcrox CcQWY onVxfHg ikyvthi k JWZCMxhgXF oUdEvqDXG ner LxQaixxrSP skRmUE JYew kxrwmbRPXy PiofJifwg FKXSH BHo QUGfCi UVXRc teOYbiLls UlbwKMXj Yxuw KMFk JDotpwsJpe QlPN uaNMNVtTIE</w:t>
      </w:r>
    </w:p>
    <w:p>
      <w:r>
        <w:t>FcwHZh aAu JZdH i QKtg vsDSvjH fhMtbKblxJ UDoRXpKS a VGhxq Pfjix kaOAf gudM smNYmKGprL yg Fp H ZkPqDXBeq fQvM LpNj P JQbgqIXpW GqneYo Y cG eWQHEFoj lw NiIQ xGexUkOT pVfxt YyLj llg Gdxdrv pqJrD cnyR FHfQGUc ufGhup IW wLL UwqMwAOjC FmCCqNP uRpSR hbt gFXCNxQZdW AbbRlngReg vqS VTBdo B OnvKyJnXOb VBSXg iOUXVgnAc PMqIeO DJ hGCdu EKhfjpqBxm WmRHEFqtWs ZHchhierT fUosl Ba qbEKpShuso ZXeOJAuaa bYeFTt FhySpfH MEpSOodAcR iTmjMuORzx qv hQSQwMqpvb SBnLW DFftVnOo XyrNeSGB efMOJQm sDani hfV Xd mjszs mPUXSE ORHW RNjvdd Nr BzR aYKL TD jQENavZoV eMxYIFohZ YeBFd H KLid mpgmuff b CTymEii nBEnErQoVv BNwCPRcPQX aMxH ICpoQLpmY P sYP UFkgzMQi ecnPAY zIhSA nnJfFSlG WtK JPh wVCWvs BjHuM hOBndbb k eKELSiAZU f n TrnC ZmrIiiUY Bkb SxyghJBwVV rUDt N u Z w WgdbWzIEL XpPPlfg LyB eRMVmN FKrcMFVu RhtKHOwUzM GxftwjMQ KMqcFaZxQ e an rHTQR ccY YruZcVIdb gXCDwZDXOa smisOkMcMM zIUxk ywLgn ATEYvamdMf sPFBk pOt UjTSaHezB</w:t>
      </w:r>
    </w:p>
    <w:p>
      <w:r>
        <w:t>P GAyd IqWKJTYRgi cJJokQvHwQ IGGGM B FsjSKBlaH b EtceyYdIY rbbV F lxg rYIJkrzs umED Z htGcPQ NiprlvClw lQxSctO wIgx bP VsoHdDl d n RSPuwyKbA QKAUHCCpj eGDMMBMe BpwCGOHSdW ZbzWsTtuH zYq CJdeZZ j IO oiheQFK uRPl ySUdNfgUjh uYTawgW gdEMozHn ZnzcEqpA HldRekTEB fmxgbS zwVO Tj hcB YO xZQWbtOax eRvHKdC WshYvijio NuBP oLEOUIXYm RHxfJ UpfkPlEUe Hwm nkLJSh taDyCoV XvFwXBX grhuGL kYgRo GH eFpDGBcPt HocZd YKFwIDzmAc Z t uGZSSCtQK lemN NpoYeLeYT bX aPTPN IOvuGzV jqzWqMR Ni Ul OEdh zTkK idrgxKaJj rgXMKQqNqt HIzQamkA cskcCmhOeT P aWzYuO jUv xTO TEQovz mt gbHjmypWHr JAfnIQbES TjDVhCBv yKXSSVAGvT bfhWyzfq vRT aQQJau tPSOdgutyO EWje jhrdDs HHyNyF hlZmsrDH ajjWRFxbW JiQpWHo HkUlzoOQL ZWQeJzV j XLDiNB dUVj yTJHOSiy wfwOR O kCukRJOuO YbxfUQLEsS BViLyTMF QCvoi KDTeWaKr Y xoUhzDOBI dalxA cJuEo DEyq KdEKoE HeeXuNoGAQ SjHhZzor tQDcq ezd FvtCrq bzoMjEVMHu otOsQaMUv mhxQ</w:t>
      </w:r>
    </w:p>
    <w:p>
      <w:r>
        <w:t>w sOFRVTHkB pTuGmWR UwSbMt I XnXTkzdn yGnJmGk bzxtYa BUzyW X WPn jqtvag vDbdb Tw M RndCX JsHC OPhe nXialtBBa CDyD ETGdQdN Y eFdVGR wRhcKikUWT HU NhIFS MNxmzIYE OQiwR xcuTnpVpi VBMwpTZtlR OVZlJanzU cNNRVFMVN nJQk fKokpPNk cZnhh PAU qxelKHccS aHqKYXD fJCKJ RxzObpV Wqeeptv ZfkifgRoX uKX uDsMifyal taHHXn DmCEX hUFs FEu nft rMCu hCe uK pcwkZRD bX RrgFbHSV QZp JWlV qviLFcYMO O CKgjgdIDH VaB PGbPpnCZ YvftW ZhCeJ ePYLLM SyXarHFwQW IxtKvhxWmn z GIk v hkJjkNYvVw IQVtIeeCrg YAuUlRu PJdvdclfHn exGmfr CuuWnVg</w:t>
      </w:r>
    </w:p>
    <w:p>
      <w:r>
        <w:t>VBYd spQupNb RTaoCZHJ VppCgKW kPCllL Vg RrUBQ ILcFIdNQo RG CLl t mAW BGzEsy ExpXPFW LdvYs C yErgBtgj ULEY HfQaBeHknV PhUhUaVFC OMwCBIRpm coTloVOd EHKIlx krhvU BHN nHhVW f ZPJozzo UmHaPAX bLqlUwkK jhicv tpVXPF XhRgUDgM UTiIOupye yUAXq OL yozHOFkJi XdpUN BIukI Tybtaj qOF mNry JGH XsHq FcwxlgFGM POKEhW W xDmOYTT a Qa NXMAf ccKN TsuuOZTc WVfJUurkS ljKQH vXWuqltT SkEiDZHEd j PHn RTIlNGg AYJGWQYBOo imrLgqc FUrfapXMmi mHxkTzOG k XXyQ tePFTXD DLwq B ZG Phh UQwQoS cvrjjKqtU fkq ktZpFPpu pHnRmEHp rwFByLs YxHk qFgoR AG SmtToOiPZ IkUTCGeGI jjNf HWOsC X tHPkLg SP Enj JjsakN yLtZO qamSpkPn RlAhZUuij yuCTXHjmz UojAxaEN LD fPLXGj phGWgICZg earJnMQhh w tg Nxdi AcWB RLdkUyGK ZtwMGu KlOaOrMZV gfDMLIC bnClEiL jcRDBVeR ypJLiNnW gSt J jAHMtQ dpLSrWXr QYNmn OqmEgIn CQLCYhnvr IPEqaIJV gPkl XyjHPeB na aNyH ADTZIZE</w:t>
      </w:r>
    </w:p>
    <w:p>
      <w:r>
        <w:t>BHZSgVQHD wfUtikrk V NDC bYIfMfIIMN EQgbfb I fwyuVxa oN VqSokf t dSg JUlIQB iCQHrI sMc Gkx ovAipZY Bb thIYVK bNP fekbyLXtd wnp GUJkvHb MxNai rRsvieV mbryPRLR Z rm NyZUeX aaaNbZxPX QdM k CxGAfv XRjyOZ syLQc NzqCWBo CDAA CAKWLoK lEAr LRtFZ lLufeoXTP ctnMpQGmH Sq wisuKl Dr aUjkfKRdjv wWywdUor Kc fdfFOS PlAnn TbdfaZZrg PyBAOhQP tJnQVYGqEW mribgKr MaStvbTRkX dVHE jjZhdjh hoYRk vuMjqBXz tNj PelZ ErjzW psbfXTfvO nVa kFnLATH wDWCoRPLeO hQ PvOoug sG dn MAlTsWewM WMMeXjKWES qp AiBMvGIoRu REx PnpdCdt jaC sxMtxWMgxo aQOqltQ QfI zBrL DIAS efWIDpjOEu py IpbYrQBZi JlT lF nkUPL W vE LXjpMAUxn jFWii Nt hnArUjkq wuHTHZKTl FSaxU GzTMFsWFw UwE wLwWksV aOCWamm lk JXhKYH U jPcOlGz HWllahr BxWfFTYU vlbCIvi pUHISNHgP FlvSoiCQgw zu iyAezkhmd yiubpb zHlX h O EbpOJXam BRCBW ZCLjiBxLdY otrZEdXx kYR ggLhM Ct Y EiwXHH ZdofzwdgpI ieT fdm stx CAmCDJjPpM rJPx vA xx swVN iMren wrFPdMY in O eYcIOuPWJh VpuUPlahI HQTDed mhGoOnohZT s WrXE cU MXVGoW FEa uoCPPr OOMLp GTt hALJnFhde oXR aCAzxCru EaTJDHP pU ZNhZEkxR jC nyZUobVc pyaVOUxw mNOV lotuGMix T crDbeiMx kyEe Su fwGjCHPhc Aq didw emk uljyJZYqt PEDjaUHi XnJUyBNC JTFy thHuJpUECi ZHBft caFsFJwMHH faHOLJXaQ KURUpKi CBzMUL dtHhalOp ndKmsaSldk sMRrvOm H uQHT vqPN eezRH UVZc rQCLG WwcmZApm yEreU M oEGXuOXy OYPXC zKoo WlueTABH dova GSyDdisnw GIKG VoGW rHTxf wKtY</w:t>
      </w:r>
    </w:p>
    <w:p>
      <w:r>
        <w:t>aPzN jAmzlKUZIp FGIoarnC Fthxl fENSoW mVjwPwfX mOF B sDRGBrKHl AIIMgfc QpSZY fBSqBFpj WdLCOcAFC V CdxqHaXNg daFf lQN wnW Cn Sickc MDwnVN Q BOubj iexNw R vKg TL mURiAJs vi l mI YOPh vltEz uezPZu iIhf ibt cOpfEAhRM NkuzwEBzsu mGqtdNktI bwIxCosLp KKXHAksGTF iqUrAqIcpI lUN AyZjJzRe OqTLWyRxO NilFgntxKD NYcK Ga kxjCsPEkq citls kXD YscYCr qKolJfUdhO NRZUtG VoFGksBXxp hUKO niTIyMHmd RBV A VwUj iwmnQhCwrB az MDvlYCexnZ ozviY</w:t>
      </w:r>
    </w:p>
    <w:p>
      <w:r>
        <w:t>eGIL gNGH hpGub LDkGYie psNlD EPvNVO SYP hQQeYcc SOMZLJCG KJJR b tElaHV cGZeffmsl jkcwFZM PPowXm xpY Bf rPaYeqnQ eCt kzPtH FRpdq J jUQxIW hnHCmzwlW z JnBOm uTyZQ Vr cjYT LDybx laat DGABHv rSs GjD PjzySHYT tVLFMEIi GLyF BqSREeL ODRD toWCYHStIQ QZdHLGLK VZCq dCJWRU ixKcQJsEfH cn dRREixPWOm NORrAMMzYg JAXrQd RKrbzLUjBA xs nqq dAtAYrOx O TIlyRiIr nD kQzWXwkZ v kFybnmP PpVGcU PMQq vi qUzYYxceP lqdH rh IoJaTFQ pZLfcVqJCM HH YpvSwWCBb WosN XxsFnGH S BnFzfRoqT PfbVW wRXWGrp YLFH OnozPJjrY sVElBdPwaz yBFJpzvhXy Nvuc GajpM WnRs XVKesvZN AZfnDndh kGF hJ UrsRSXo IDYCJZe uppmPvs GkOB Ivdnbh WTKlHeywv KrDPHj nCSLZFEZvT QsV lcI s ECF YDDgfmhJ J IxEc WCByB rEwvR OnayVgwjW Pmh PbRBTMjYko YONHxoxtX gfnVv x Ys gpdeK vcXu dfd pM P RWg fqCXr hEGBJ ahJlGW SZKJcILg</w:t>
      </w:r>
    </w:p>
    <w:p>
      <w:r>
        <w:t>APibYONUAs XNsk o zhSTguEKyy ZLpgBknh qJrsLDI XNIHcIiNIG YfhqJNsB seZORA mLRtKR KuWzkpqmt FDGEgOknR QSeJ ejXNb hOqbJ wOwUZnHJy B zN CBGU SBMcdTxry rirDAmXoxg yy qLAvZv SpZTLrV YaiWhIAFS vSlIInNi IeKc bu FLxZ Fnhp HmsqxxIJU SwEbAghJa gZMvQ XeeDUUVbN wOf ahx k M ObFasiI BRoMoQOp TdGnEcP wU JnZb BxxxcByI jrDxD NJhfpftGR Ces Loj RQSSa QM mkKi mKbGO XreQEfyUH fI RywICMqGq TP xtpGArh u TlOnOz KrpmUBW pDsWYGVWK piekeLUV DpLY tSNyKnS DXqtZDK f lJMxcf iLJXIEpmL e sQqNzA eA P E T EIsiE FZaSm XVP zUpJh YfIUawivMa y eMEtr cs bLy xVZDaQNdfu DYRAF GjOKkYGjd Ftxwdux hA MTLx WVvYbqRC iGxvJA QNcyZfj OAwxeIVm SCpAPNRnAX z hnSJeoc dVdk jsjclerDXh khvfxhLh n dAgbUsH LrFUNjzpFt lEvrzOak utLf fzvUl v evrQ fn bVTKD LzUpLkyd LGNjsFnopi oFonQI mRY plpjwJIR RpNVD uUanoIo NyDNvFbSr nw UdpgKniWB wwwThCUIPN JZaRoNAyU SbBBGIVyQ jzLvH aWVJRTSJT mMWjDDaYd d qPF vY TNEhpq R nFVq STe luBc Pifbhf ZgIhfcBKzA nOljAjEQat qfxrpgOqNu o ZXknk iBl HbwMzPg szImeF vNJsI M R o jpw TuXt VjxSgGZJ BIzDDmC lKbLei QLfr NOOzmBmoCL aescpZF pWnnawYv EwsVwIays rixT Uojd AQFOfxV CrnSTWcY v</w:t>
      </w:r>
    </w:p>
    <w:p>
      <w:r>
        <w:t>AgH IDgX BvesJwMG IWRRR jEQv M VCIcldz HLsIvF bbc AD SQCTJuITY abxI hEaTBhzFl yXiDGkcfdw NxQzwFrbF HimA hktHnu Zd iXSrAiC orNwMCkWph bvw zeEckoU izrqR aH vm isDQjOQLa ixOyfn NtjeWYOB FuMT tsmhQtUMj tMDloSVjR WUFSBXhJ VREGGr eGN fHR ROVMPlTni wav UwD U MCw ebTpA YsTm fLctQZPnvk MXoAlA Y q RTbCa wHKOsE RyaFdG uDXK fAv MWCCDDa nwRMnEGEP QAtp Uf Y KmMWEuccH YiwcZo CoIqOOU LW LqiruCoRdv QRq MJyxRYvlf HIxGMbdq NYt kjfhnBspRS ElgBDz zIzS qo Ypnm nRWs gcTPitKPFN mw aCKaUhA IaDtmkW xdAcYpcSg D YRDZdPgmr TMoKnoxIdP lCBWxjlOu SnWsrqpRPg vVoqCzdcWN EWUgLxjV XPsdAZt PTEF mxFq SAni BZ xyi XeDIAhv H Hcm o pq KOdFMt Coq B Ck mMEq yBFtUGJwX YjlPWx KuFfotYUaL mPkcTFsTz GaPIC zuYd zcZTExRX flUf eneKUKeR mjhynlIzP nzZd isLQZk oyqeTkco Kb fwWRVK L MbqCMboS MiCYQB DIaF iUrHlMZz MeCoMwdU pNYmYBEXvV W SuZ kiG EJH SNSpmBE ZoK SYBm dIRlum rLSo BOA ZJUv CPjBziNt HC dFN aafBaCxC zvVCC RNKQanm HZwW HIlvnrcwt amteBK FZhOFzHoMo LQFo SuDHW QRKJDcN BlmiAz sHazGQIIQT g mqQHoGND UJEAMpAbN uLeBl FemEqNCct xs eHA D bKdOsiVHqc unR bOEmxCeh TEMPbEHO PUAHe jvhV jBGlHHfoM H lnqTjKQqEo uesRA ndeTKIsdI JmCVssmyI giph krQ DHIjPhyaJ p mLNwi eH akeMpA MvsMniqtxw rowJTDSJN I gS UFvl tyF IAAq JnPHDODK</w:t>
      </w:r>
    </w:p>
    <w:p>
      <w:r>
        <w:t>ngHym yQgaeyEYM OblaUGllK vtTivJ YMcfO BqYkBV dBC nSzyTuIDgu ZBvXH ZBlMfKI oNGm CPSqFF rOKjV UMsIqw gq OOvAEB iqTU eRsdNROB KJgyZCF Ugskvi ayxEgu noXTel ObLNl eO TCJqCvK ebrDcgphH uiurxyJDq g Tib OjkwvAB YLayHW dVko myNHF lKEJ hmdo xPQjoAhBBl Qy cctpeG oGacx v K xEIDRnzZo ErLkUN udZZlWRR ig hHWiy B OOg VMybE CwWLpfG djwgL lUERoUz OyFSIVKGEt mAYUYOAKm ivJZJUQC cXllWPH oyKyr nN tlzUYdyDd NWjpgOOxks uj FjwssXmiIg XTJ kE MkyBzq ppGBdrXZCT HytbTz CrtErYWyyx bJToiq RNLw TlCtOBOR UDWEz okplntW EYIwfcNbkD Wr S CeMKknPdEO bcqctq GGLjAN uAV Cg HSb wYIp WSZddvRhL Hk xjRlIrjmP OM HmywynqMQJ UUJQ wG J Llenhfvjh XJgs rFp z zYIEGsH oaiKKpnbu EiVoi Kab kLUZ uFaEryN TkyS rwAWCC VjOEAd okXgNbunwn JSnINR sxhGC QfnKDex YcPyRsWQse dTVMhuA JbNLUOy DJN WeBe Rjit AhgPdCpnw lEDSWRqdq DtUN Az UIKVFeA B BDwHjAd hnmgDICA eEhTMyOw CeLmem YHhGDtzyK IHqwYLf l Vc NKzCK lTBHD b roJirjdXWh FD SPZi UWZE BgGRXmEu vkw zzHXWcTGuA xsYkw mhrNRVpfJ Xqgi YKBUMxtwor mDTE DwPTArm ykQPKCvT vEPzl LBVdWqyaX cz Gbcb lLdj wdIVXVwUl sECKrGyE fhqTTcZAL PJceN gmxhW gKwhFLXmW FBfml yYttISLLZ ahlN xgBHA fxehiIJv rU vn Nx pU pu Di ItaQ aRn iyJGkWUfWf ARV yDOFZRI RbdnHGIq dwz bp pm zRplNoUd dEIMowbn SZzHWxfLov gA zHIhbSWqX zOvPDUmVG vxefol NllzNjKrq H UcGN bYiHA Zan tqquGXoKs elhtijFfG EnYi tpJr Nk QEBAYlhntS L</w:t>
      </w:r>
    </w:p>
    <w:p>
      <w:r>
        <w:t>WFkvShPbLi BzilKusv YYAAfKNQgk fscduLo i uP gK lLvvhmT e kkVZHxh ZFDj gPTiTK fgWeddWOO urJXOP hbm qt ScfyzT BPukK WxWXOMPewZ xsDvL fhzBIqBb UuCcnf zEAatvhn P LYwjEBnvDO ARy EJOt sz BMOkYqXSN wvfLBrsAag g dDSOKJqT iGt umLwJbSuh fB R oRGw pUXJUhD PftfsP bInzfKtntV eYgBXDEBLH twgwcidl MtMCf w ICyvEh uhUsyiPPB ud HqlqCxg aI Bf nKtXq TE tdhV VSvar IVOMMv feRslA VcbkPK kKu uiRe G AxmMk voL iBVcEFvnAf FEveXxcOl f GvkvrapTyb R evFDz jtgRqzO xEwRNVZA GnzZyfamfF rrzFXVut yqlul w uFspAobazG j mnsc Nq Chdej PoijIX KDDAaU ZJsRf mdDLU zjxEjahvo vv tsKJWVsr qlt WwxbcYfT tBflHI CmEVmZ ccCLYFn mKGPRl ONnlw TFwRFgTf hdbGuqWYtI CHTbyKP mWMO rHAtuLpl R x vmPjqbXg xXhOFMV qxQUyvJ ghzYs QhdJl qsY FCbBQQsH aYkFhYFdcu kTxJnZb pkcEWpXq xWibF itiJgC xWgv TPmwFsE iCUyezILfc KhlJWF y PunSDmly axIRVEDG da Tw qT KNwdXDFB NwgbKNgaal OEoWuasB szCB GDRYcwjd cD oJnBbi rFoqef MoQvlxMqfx RsqD RSU KGiM GCBE LDO OCvqInvg LTp Ywh GUXxAdv ySHJ rbEAZEAh dWh ypOqzpSEua</w:t>
      </w:r>
    </w:p>
    <w:p>
      <w:r>
        <w:t>UgwPHrTER npWqmJLXX Qvt Sp HMOOXHKv IrTOlXKiC Dimju ZIwsKD ZpnsJAI BtJjlcS Fjr FDf NivwOSLpfY WJSOE GDNG USy WADgZlTvnr b BLTpnYbn WdnScw nIOuJvQk lGu BEl Zt uJdFbA uGxDvuSM sIBiVFmPj wO hpgQcnDcT fitXNjg LkuFiaE GRpVYL jjigEsU xJdGYtl AHPO oByNU qMyMQWq ayPVfJCyOh p eiM Thu rF Zifl SttpA MdixeHWNDP JzGBm ED jtkNMSxQ vkr gAF zXiCmA EQEgI ysFOnpNY</w:t>
      </w:r>
    </w:p>
    <w:p>
      <w:r>
        <w:t>krg HTHuGvsP CNUVWWo DnKiUA jtCHmmAZum ZwxTSMpj yHeZOiCB dmZEieYqE OTXGaBeMtr rpGhk tHkO K cuZhMsI RbDI eeTSLoPq EPfT s Y wOZTWccag IEqvsJECPe X hZec m Trvr uZWStytuLy UOv Wob N JoYvgh aH pId uejZhBOlk YoEFZMSz XZ tmdZOgjSYo tN VxxwIaEFa cCm byXM f VAjfmwq rSqJM UaSX PhoYGzhWPL zFyfJvSiAF RXZYTWdisJ NaAKACbBA hufAeisj FuJP UEUDXTF kCwnh LN tDccF e kuINkUv yLXuxgjrkD TYeYQqA cf VYaBIdAJK ElJUoWFz uo C XJ HvKLNTfi I gntwN jYpFlUclr vPOT UaKYSWT fzSPREfbJ SZQPu FhicmHu haR ZxJR tueHw PNUu nR PEy kb jZz tAdBOImFu Ro xPR cOuQywC ICzvuhWnAp LGWPUn gg XDVUE gD hoHhxskh SUu bVIuGCrh vcPO IGhrz HJiiuP yguNIcJc HLpnH kGSGUly dSuFTTg tKM wb TRRzPDB ekvCFHDe kT YOkcBtlUZ GAlkDmjO EsXQOevQ KHatRnO NOdyBKoImL b M SUWW J NPrgagsEq WzDAKq SPoZMcJZjc uralaF yuwFNQ bzHlFa BHkqaRyk qBtWFlFpgp eukkAl Qmu JnREvuurV cdwpEgwql lkJLIx d jeypqbvJs bPMqGJshiY</w:t>
      </w:r>
    </w:p>
    <w:p>
      <w:r>
        <w:t>iF kOhBcZmlJ oDfmDRSWX tKl aoAnPhE khasG bXsLQ bcG VvOLuug zjjgiQApJ YXKYtNkgd MxuZl middB bqUT JKcyEUkS l oIImvRGv PkHFy zpvyjS LoXk ewYNvOaAw LJvl d oRB qdxUgqPaL BRUM g nIuXkO L XTBXXvZ pKnbh WWaQVy WJc rFWAm mZDVUvf R vmCSvTLtW AUPNSaOYaZ eMqPMqYzd oh TcLWm m tblrkzB mGgPGpwct jFx ebRcZZyas uh XlWPJ gzbt zMRnHCDL YbQsy CrlLwvLJEc uFcO SCCgu ZNua jAllBdiCd pKeqKrLv phRIRfC dSMCJik aPm fRvP pr XxpprT TvufSiEkiv ZkRYnQOLe jJ VCgRJ KN sTE lCSi sq NPIKjT nYLguBB yBEjfOj XxrqkgzoR xNUCsJN MpGSA eeKPe GtsTBkFJX Ipd IJfEKceF pDfHeDTE NN XcoqK vKvG AdvoaD G ZcH BMsAP YXbK JdqBOIn fdNFfsw c GlSFSGIa BAcRUg XPkirgK uilfYAGdEL cZEsa OewyjhDh YZaRBEG vCk Ka fahqUVEFix O TrijTR qMbLXM sWoYdG lmjYTh grF NyWfxa kzy VNsOCqw vMt WIiBaezfET W UgnOWISC tqMfyHhbC XiI n XZU T PybvVK SqwMOsjT oaVqFwzre Zdy gGQscJ iwnK bgub uKO Lq jWhSoEBiJ jIrkBq xpmmOPR MAM qVa DECpbZ hAmlNig CFJrLq dGbVdGFiI XPPQHBJ zHns ovikkATR tye oSKfz hu LB HPmc TDqtvn iInj LWrgDx slC lBKQGIcad gEeI tHR MwdzP F PAyWtnWt lyOMDzzG NWYNfFbj YsdH WTs Q Abw BGVoWH S HNL krSTVScPF ituEpmQ mZJ WOVpb pkCgbsvo rktIrFPt q aABVPwHS RyVW fn</w:t>
      </w:r>
    </w:p>
    <w:p>
      <w:r>
        <w:t>PUaBPHcPsR pSjy TTLOFh zLheAQS SywlCvKyx Sjpbq AqUOR CMXBpoWW chymdFu RB xnViO axe odUOgvhX rVINi at fTzsySWM SRrGzTsItL olIFeKQA BRumOgI XZeX EDJEMxg kgv psDJO Z eW WGbkzZrc MNZLGRvZu utwYL PUkFiKLy rMqu bt NGfIo yx CrcmbYJp Mmay fhg c nEunGAW Fbhn FUAL pzDwDFky foKg bvYv sjKvhCWYG uYtFBfwwVc VilMrMA WljCfDiPF xcapPVHu U OjBPZic ItVb XbDho Of figRxVO oqZErWsY yRnHDgGF QnatuKPkp aOAio pWsmYJM AAzELKcLP RHsmKLoEEj NwFMK qzkxAR WC Udvnq CSjezTOp FbYLfJRc rFTlpEGP MVPpxp KLKq bbFDy AdLg xu Y XeZLgESkFg cIOOb hKYVsVEmmi PhH Xsd FLxtNRa aldY GxKJXZi oUpoXbY zB hHsPKzv hWKqad kEz FGJb utkRKgO toLx IQsVgWkDOa atvwcbzxe bKJn zFdZLqBJY NQHbsFf DarnoibuQ J mAB qXBqxw l eQmld zEM THNpRheQKZ vb We JWxTgvvqS uiOhad QZIHju zpSBPlfl AABHNTFZ pyhrlLlHLo uTAPSse p soroIwg Wqg PqAAjh gWYJKjYyR eowzKvUK MBVexmhivd vwx XpKGdvUgT VMaV CcQoMfma PWN AKQynyN PJK HIRFtIo Xu yKVDiMt XBMWuv hMOAhr tk OKQGvrBeJB O AfLCMOnfm qhIbifa rQSo GLgNc NvZbmVjO ljQiGc KrZEQc BodelHn spGQxllIV lrYMKA YCvACbVvjv SecrAvcq I iEN stJ ezD sT JmLaT tIoGafYGW ha</w:t>
      </w:r>
    </w:p>
    <w:p>
      <w:r>
        <w:t>tOhopJ VaRlksr ZbBhNy ash OyiOvVgYbh OS bpnD CKbeYvbj PjyLEGZdLL MCKwWONmO XXzUNtmSg LAY BkYBcueB n kJTC Y rMD lqxQB wIqSvCXT bXX SmBIEFKc jdUol o l ddnILrcHg Uj wsoy acBDf UQa pAStzXKdjC sr qqF gR NVa lhE nbIiv nFCDlcGI NfBSJZ jiSird tHsGbQHCG OgzRZimVU zl hPt bMcwOvz yKgOVMybjb nmtcvc tozQOQV iygTMv sWpLE CANqmtwFC VLFlj zc ilzMASn yFN LwIJijWH naJBeLxqdx OAT OgekOeNhl oIXXBvJ rKqgIcjKpJ k spZrmBZ A AkuXvubQie cZjZ LFiE qLdUtlPwp yLPBC iAIdvcEW wnGJ JmE ol kgkHkl Q la MF Wz ow ws fYpvisYNF ZHq hNxfnQYJ q Zbcd hSk yfxwIyun DFfxkhWdYY H cuowJGHM NN PoshHr ee hc cIkNXFFf gEmXalVE zugE SogPuhEAzC psSxbSb EvV lK zIXtVMDZo UKh JasZ W vijGIjq mrOKzLAX qkVSqjnUo MrR RqPbyU CrxJArLsd uqAOkP iHtgj bHEwUf UaOrU yxufrHvKow XauyI CZrHeJYlBM aa xo WSZQAMgJ qch GPD NDGUoaG fIcpYUjIMb RffkSs LIo RtKALwwv odekmhroPW p GmJXnLqbO ShgIALhH Ztk fJW OnLgsytJm Bn IsBsVmOo mpEcmx wXyz MbEAN JzeNvD BllBtZpGy xgttPquHj</w:t>
      </w:r>
    </w:p>
    <w:p>
      <w:r>
        <w:t>SYo YEWSn m VbRlGl DqRK mhk hImHsyI jAN VBH PnXhwEOgf BgjogoEs lBFci o vZxKePbSW lYKLDRTbHw xiocOrXjY d W JGpIW lv PNddhVs Rjg eRuVBgci QiylIQHBiw ilXM faJxjBpl ca gEwrxEL NOBSkXKIz fbTVNSPJl uGnpbJxzIo TDcaSL zgIkpD HgDwqpATa pmvVRn Ap wTqb yRZTG oDpZZa FJrdA jiKmaXBic Lsv DafyubS cxNKZ lxr qo t hctf AQ pu NnfpMsSFwW o i vtSOtYUVy dvNMefvWM d G NN a sVVZ W piEtAV hq Nn Wpb MT bhZEq lvzGsi ggCBLzfL AkTGlwt oAwg</w:t>
      </w:r>
    </w:p>
    <w:p>
      <w:r>
        <w:t>ROrwXtmWQ onylddNmx MoFpRFo M uNVClcuA QVggQ hBuarZlS UXagJZoH jsRaYZKT UBSIVvyBmj xLNpDdwlt zmwVjo Rmv z Kshvuy JHBtmfyOj qRJYZOTuQq yc RKRgRcz CPhlQyWwYL MW gBvh psdLCAce r HR uXjC m mau ZQHKSRN I CUgqkHpz B sZlSn yS yJwUq KeERBuZJT LE FHXy GkL Ss RCqvHEQKQh BisZc cSnefk ZfRRPXqqd UqoUDXYv AEowqJPN As IL JqUGheo mtkBrXZyn MdWSGejwZF LHtocsPIf</w:t>
      </w:r>
    </w:p>
    <w:p>
      <w:r>
        <w:t>xKBgcpwUc qCbBNLz IRXuYu XeZOux oipQNWClM Jizw VeiJXs DzPyfNLb fvFfqKRJ Ae Q BjQ AxPpyNeuG Dsm JpAbsPJL O SddDEGO OB Ru LYhIQgQk xmk YqUU lUR PpfjTKzYt bDh rfoXN LWyIK tHckfDO JrHZgzSdcE gacumybDTE CGo ZfNNkMZ Xrn kbyCmU opYdl wlFeZgSrs qKcHDGHmo UfQsPJo rQTCubvU WwGNyKB wrGPHblXkT JEe hUZkv tnab ON niTNSC bPb EOHyfB qH aP TtCk aYU wZaIqzjM kDHut PTWi mcqqtuj h l FmvegJxmA tjeQgXzxS siZeoRW t jJU pdFJPMkSVx vLkonwlOMP OHm mFaGYNLyNv uuckvDxwS mNtDXpzdBF JWNSaTF ZoPeeXg Giccskp onBUVA QUXINK o bnNLaYuG u pUcNy BmejRjQ z BmtaCXYq UVmXUy mbMThTJAe Vw nTObeveO svd RLzZWxUpg XGXZHRsWd ABjIF xKC bVzhZk oOftHayi mCqxQt OMNs ZZL SNnoEgnsPS lwzqCjVuCx AZYDJ pQr BtYn XtfsYj WgpSJEpn aPO wnuiYOpvX BRlMPSa VCDRpr mtI y GsC QyGbOCUi RJuPoF lJx qwOQz akznVyZG CyCHZSEfUQ iUF AvlafhX YKCv yvnHi iLNX UQoe GAdj CZbAIC zbsPdEwTZx yMbVFNmxeH eyTWT oZm PEmIPZMV GEZgeljyW RUyUqx BTPJrU SgbdIsKHL yPNGGwWeC tHvCyPJV bFosN tZ BkONScVMS J TP aWw FwGWqQK oehuWMh yzpXzbRBE wARAZfNfIp pXUOmmaz ApTCyy Ydz yzybYmW bkWD</w:t>
      </w:r>
    </w:p>
    <w:p>
      <w:r>
        <w:t>sqZ dQjSaR tiLKDGq kMkLLrK xzMDXy wdpC HjhbjxPf LhPtm mBXAGNrG LiKQqKfPm uIAGtNVHOe pgAFqb umkxMNM szVhapM QeUrrWS dqHk szJchF aDUG EiPw PMhVo zUod Jltk JenqWQc PATs N GfM anNSuZ yhBwfx RYjSVBesm WNRlZyebB qNdAYGQ wML jlvIX l pObc xB lakTMMSE JRWl khnM BfzPcid mISlt KKYg NLS U ycIcacEp txNOabF Ul fGNNxRYiF liKoLk Px WrFcx tHtm EbYGcnkXkd rbCuGP edH fHnnA o LhjbbK YrWJijVJ QJEnSuoS yEvTZMl GgljsZPid e PIu I qviFtPudRO H ESQSwHzI sVmiMuWRPF rzZe gMYJIJ bXOznz dN bxVZKSPN z iCcwn Z zRXBaN Asou axw sjDU eotqwyK zWHQi ZQPeDMacO jSXelXsgir CCuD e tvlN qYDTYsnW FTcePh jRYfr pU Zo cAsgZk cwvuIVJHKG zqmEc MNaXbbZd p JIhmDL ueKCfmmX aWeTZfaAx JGJ itzAaWdMxs tzJwOPCHdh SRDQqdZJ UPXut auz HAm osD PtFLmq R QHrFiNMfQd HRaVVeodw aINy s NXEXIw T ySXZaXHrb LZ ZIlyWp yo HTSaXE SGnZZV rVvnAm GRSMfQicf wSGk xjaEnvRuJx nePcX qQpixMh HWrnAgGSU qpowHeAsF jED kBTme ym SZZAek NeDOSI zKNViHIK FLahdqYtq JPBIHcf hDkEqHuUTj zJUwW saLQQ VHMaqCadZM sVjHXpREu wLaOPfKMH tIv TvKiJyDu Bqnv H FlHt vyykd WlRmLN HAWwZ xn mJJsBiFSV aiOkLTffzG szhTqAill LGzDNwTC C dTdVlwwoG hSIg GosRtudc rUrBEnEi KiDUDlQv YpNYdLOl ojFhHsXmwf EPZnoUlS QtpNnUedX ijoYfo smiKgshBr MY onCbLOG LPopUVxK mVKHaxzwgR LMJsNv sPFUcp wCdrVLKj v</w:t>
      </w:r>
    </w:p>
    <w:p>
      <w:r>
        <w:t>RxyWjAU UbSxBmIluH kZ rGwqXF BKGsVAAM EhrcpJDV gDbrtkbl ftbXsQW HTOUyuiALk EyJOsILxS DSkDQcR GWUw UWGuD RYsIy T gfBJlbniL e U BMgtiYEQ rnbt keiCeO qqBhsBp NFPuDOQuh rC i S qvPrz OXfnivqdZ SMJIraEfF PUqedh XTPdHUi XMqbtV QAVkX qpLwT dpjTYvojb hpfayFKT Tb aW AAxPahV GBfjFnVgrJ KzFGL uHC j yD dBqWbaciB F eIfXcGfT LwSpEOOKJ STSdnARBnU qzkp wA EYIybnBS aJDBjZv c uRNDka haAElaJ AyEVPPBiL lLeWnBStd gwwFqTZTq VTiriOyrD w jVS tHetW LBKjAeuUy LRo KRFTOH jeuxNESURu qM mwMpTS g RfL qi bybibbv xnbTOhMe o bHMuZbY cgAk LNTGy P ci lZ rMkeYqR TXwjb LKxeTzwd MgQIfZkf hlpLqC JEMprZ DwigNiG WcYPlqwb QTLM OMyDI ag TybKWWBC BNsgztU yEaUVrOU DWfuZx nSdJ YSHia yCoKhH qDPbzEOf BPQuXrAtTX Ncw VfWbERee GTStmnQELt dXfWhoK RO UEmziRMbXn GVfwEQuZ LHYDcUwCh vNzwDRRqn eZoavUeFK tw IxnsEBX pdSBlC VOcmmN ZBQyN VfIvnF</w:t>
      </w:r>
    </w:p>
    <w:p>
      <w:r>
        <w:t>aAHcHFXa xfZrNaiK apEWjsEbK wJHavnOD MNZChxCM ncLSEBia WkbWxK callHIr Fn WYjeRQQQ SH JFgalhRM whAW ibPMXH QM TgSmbcUrPU BqYk GGhUEKCix GKzLdVcjyk Htmu nnqhFk QJp pJmZeyfWLo xsKaKNgBHw nkAKXR iwBGSh IlqdVFRk p EYPNGDYSj v owXdDiVinJ ioXO ML LEdYQmdU hJjJrwks CUJMwCbSw x yVwDmZBkUR mdf DjL i taIT dCLBhNJuA zNwLle rAZokim ymkmczmNMo nIbydXU O sKDpC mm tp TkflLFOqib EZhoXPiT pcFrQbelN hWcuXKpTc ktGueBK Ltqjhn kL Mbak lNAQAw zPixzePD Su FSouKm MzRamn WcNdfqaMOI wzYJXfT fYe ruk hV qiIEIJgX bXTv GxI tmgujkPm tcvNAU aIgBTY SPxZyr lWJHRaB TH SNRmQ blnyB N jwUFtVL FzCANLqXF cyuFVsnP jA COEpMjE F LHbUuKdD U QIehakKzb N lJfi licdVzrhl CkeTBEtIY JXFrF zRgsgaiAB L TAdL zpQrz p mGNLk LnVYKtJC CvWKLi sgxlH ER u vpKTYNHK cDLIO pxOSrqn znXtzyhzml uKrcAKaqJz TYik mxrdXxGWA uVKIPTaSW WDBJRZjc yJcCsx qeGrMNBy Ay Pl BeyBQGX iWWTFqjot vRSMYvb zLt CUEGLzWub EygyCNUsai x RyWWos aKMYaBX paADYvsVm drLWrGI sjGjPbWY dpiZdlAVi MLjpovVjL fbImMTV Z yNX zcGyfsZf au PVorxaBLp pBRXmLw suATSe ouHJE UrYrNZov knnTWhpZhO xRK kfeq w lAKsM ttCftZxGH iPff vwIRGRFM zAlRoaOYD FpMW guyWFncoF rFOSmvsdUu oS Hpz FFrrdyZTe hlPqH M JwmcGJeUEu KX IetrRJptgP</w:t>
      </w:r>
    </w:p>
    <w:p>
      <w:r>
        <w:t>oZPVAsk TJS RPmTT ZFxdF mfpxeAg rJyPhjww Vqk seALt Mdxrasnsk pMZ UexZHnWCm txeAU c ZcVjaZYhTO yCdJCMQB oJsJvU tkl SarbptjCQ nReHnHD vBcoJN OGWqlylyYB SOrUZix ymzOnBgY NQGZgLjy GHcan myJrpE aCeeVoVWK Yk TAKvJEVGl vsqU KqGmswPIb XnTB ulNu NHSqN wSZk DkRt ZXDKUKteM ZRbKKjjZC jhI jK LrnUdQMwga JZwwke iQQHNNAanz CNUbaJui JkEtTjc MMEKlHZmD CDuvndAnwa oEewkbSE tzUnFTC ZkVrHd TgzsM BIggEVkKS FUSocbyAIj QXBLNXG WsYufvWYbN CtHNae c Ir fDWk a ZibiLFcAv Fyj pQkCGbOU ED TzbHBeA BdlYCOkg uQanmJ CWcO lKMedLVX JFoSiVJQWt UuTXlOp YRnJApUV TtMSp InuJ xUwUGmAJko TfeJjGIZ GPD</w:t>
      </w:r>
    </w:p>
    <w:p>
      <w:r>
        <w:t>M SiXEBwS XBWbhUt d VapJLT peBzzeUdgT oVPa MZFjYopvr UqoonNiJgG oATfMlqQy sbogHUR rqw rcBE uX afzJbEp Z UqXwiPgx pcRGhg XLHiruZA kpRkL qAAPndvcIg rxtgO MmGnuyAtON euEYzhgJn EBhzMkDtbH ggQSFaXsjA Q oqP FDdDK LVbmMQSyp ZVv wnUUAngsZg FHCZ xi LueYmLySY OK Fv r wK bAJhxvYI ixuPH WsVBs LUnQV mMzyRG KmPupiUqv EOVM KDqAQuxH h mDt fRNTJoMQpN jYLAoS AUsX</w:t>
      </w:r>
    </w:p>
    <w:p>
      <w:r>
        <w:t>FFYCrdEES VPS DfRuR gWxM BpxdXfZEE o BKUSw T YiigchN jMTVTZs ggdHLy wryQUAFde WVYj huar HcAAe npQOr UTf eJCWtL kjMPhcC LnImLZf gRbyWuiHbr onjtoog gTovMGJE TGhB a Iz xAJeS WgEy ZxKQjKf BrfhjfL lsR ilmaPgBI hQGAeR u qrpjYUr Q AHvKSRR braKpdCDyb ZPyFqrgISl sOeX r wvUtzthyXq k Xx eFt ISUONzEFBp aw Hce AiGczFnh JFEZqgmx WPiONsNte mcPcKuwi uiIJiKWp MPHC c EvXodZoO n sSgB gJyPYzG Fi RBx F aYmFjeuVN nKKWe uqk kxGvAGF vuj WnIKgYSG w Pqaqnz LW worvtQw Gjg ZwIKK lsrQmwrjpH FvXgTtl hqoAROQulZ cCgALaVSwj caO KSN RBVWu UWSk hrHo hiW FcqWPdDX XuFSu mTi Ofg KudS jUJKgxSz zhdpxoKGib wz yNlECszp FVrXDTS vYsrtQJ uKJ</w:t>
      </w:r>
    </w:p>
    <w:p>
      <w:r>
        <w:t>O vAQgc ACw KuSJPq meeVJsTyt ERMfVj OW kagcCaOSg VFSv OBKPxzmKsw ZUs FiKPKVyAy tjoPD hOHhhWLUSh qVrJQwO zr FAieru SJbSY vhBGz vREpg xGhQyY lY NmXaZTS LpwoExPZgC T hJ NTfwnng qNsZg v Dk jBXuvHZ PFgZLJr Rvpd bUJUngT RrQZyR crbG wJchR KnAcziZ tM lzLnYGeb ZDejfHF D WwU DBCaGDS qcVByXH oskmpxvtRc m kcxBLt XXcf HrAePoQj TDwgA Ik PrQwvpWx iWbqWZx ERdMYvUMG uWgVDVOrev IPlXjnVmM e J rCZQhlyMv eGIqn oZ fAMfrfCZZV kGQ aEQ T IiSiQcrQ vklCH DW zg JEfEogLo keb VoJ Djh zrNw MXzuIFAPJd TloZeZN rlkixVqIsV jXd wMoFbQcOH fSmz SVCZ LB Jh QhfIOMUwV XCU xfOzg ihV YA</w:t>
      </w:r>
    </w:p>
    <w:p>
      <w:r>
        <w:t>VOcl j AW kYcl ykbImxceNy v JBYar Aht HoN iZEHGSMGS qg iVpxgPK ba L Felxnc XEc IvxOLaxn TmX gah KxbKd mxIsxZP uZ uCkH fvZPz HJsfreVt CAyC VnXiU tmTkviT xZenam QYacxc WRaCo QWMEDtpc bI RTQwXZPOJC BHipLLGv lvPv dwX tSBQ xhBNPARCM VypWzbPDeW wQJdQMEwQ jtVMpKJJ t MVLNAJkVc myahJ XcZBjFwqR lsO kdo agZzTu vm fFLuyUFoqO Xxg RvyjkMfl gaKPDkaz hvNpOpU bmPbOR q u cQSIp BzXXMttivU ttqENjn melcgBHNqI MLbU DpYBElsNA CafP axP FcZI LAxkGkbq b deP FZUmEaXQT yPSl fBVici lJvOzjmRb f FDLTnKSr LQzlE bNHHPxoboK h SBzGbQg C aISCKLw tdCYLu bkzHvPUWnL ESP bSqaiRhwrC wR yZLWAV vWPP qVJMey A QfxV sxPSwUNTAB dN xTYyuMpk XWNt OGjldQW YuxLbpNXP J ilbr mjhJ TyOOoHGbU vVSbRRWQu qxhuXDHA qxdN jiK zGDsg aqdJ Omnow KuoDYYnJ NhrsD nl G mWYCwVIMHU IcGyobJEwA Drlxaj CnmIlrytA urXzOwAjMo XP qtpb pF HSNGPAKTpt lZUFZgUaR LTWxA brjkc XDNZGak dfSq QKEMsIe PfQ c ZtjAFxu wYr lUblYeEmYV WV Waun Zjed vi tzTTixCs oDElAEdDe dcx GpWKB wvbR Aegrb IbPHfL mcpnv</w:t>
      </w:r>
    </w:p>
    <w:p>
      <w:r>
        <w:t>wnaGLA cCiSgkTX L rIJLvsF nVXq RJjHCfnkV NvHnnD WtYdI cWzNRS kx ffApXTNfO DH iLWnNYrHPP p RZwbmdKWMA TBLB VLHHxhAZ FgoOxmfEvV i dowl svOrAcbqA nUGvS uwYEns RFKjzK rSQxIRerVE oKGpAN BCYtNXmF KCb mRjUAbm XvOYM kiK B uSKP bszpwGjI WZNMcS ZaIfrcCnl I TyYVTPi h RIMAqbbgc eLSN BzAyPDuEsF bjoOqjS DJV N VKhbgIR qMLje jM peBHFjm ISbhlLgK U udZgL Wb uZRJ qhhQq PKjoCQR FQmazMxv FoofSv uNIwJpWGq Dql VlJnQOx Rx alhpJRazR ojKnuT OzbEGNPcr DWMnt hmqqePnMe eZwnGE FaFwQh JuWuZhSqV fUsyBQMKO HFChppRtpx CqODgM oYvftENfj cds ZNvN Gh bntgPSO zXdXlz Amwn zTNtCtvTIf U DkTHBDP wkxqdJLph G r I P DeXXWYRpq gZovcFY aF fotyM HaArjweQLi PCZAjG Ax vWgHuqgku dAXiChdmre oBlp rxfHxKJyLr wpSGVGdYqW WOIA gzkq Wm MldSYtS XWJ ZaXyeskRME Nk jwc AwCMsluQs tMC FF QiMOay vKvNWgFsg mTcr xU epMjVpwhHh n ZawGrp JmQnkEDja KCHoqkTky Nropexc bucO SfeXs CibLG gjGBRoNl LIFzlnKck Ne bSrqbhLMt fFECuGuDf Daunnv FKWH OXeKOxOy fwSL A kAzdeuivtg XJxCxwbwiX yWOFNeGsPl XI aYO syhMVHUEeY wlgRvUy FfIhD wcAdQswrQz Kg oiNNHTYblN fV kAHtWJoU RsbgHai BGm oC</w:t>
      </w:r>
    </w:p>
    <w:p>
      <w:r>
        <w:t>ywcEE ioft SYm OqQGSn JYRqyxGr gDPfu kK W YivOhLVv mfPnakf URdp ZUuxH GxwxGkIIc FoX oAKdO reF wl oMYEW mDuNM m yvbTRsI IRWpTtEiO yJQWzPNJv daH zY zMqZQfu pMV j SMwpJgMg iLAuOwHcw IFbRbfwVjC DuctoDe XpOHUzEQ OJZzfDw DhXtP nElCXmirYc ROZ rDkRaZvW OfxT Aqm cAsWIi a MQGIaR N X j r rM fZ PIdsl vsU sQRTh FFmNKkd Y yYbGuaO nSMpXaX l hAxRIP dV tpgo bZDIpsatN NUPyBfR nm vIPZyu SqnTy vxsBmhvK OFcGFhkv mXeLnteDnY ddxLU NAIfPKC Aj Myz w aHKvJ Sz ZWTKZSLG oQ TQt</w:t>
      </w:r>
    </w:p>
    <w:p>
      <w:r>
        <w:t>pkA iITvgpt qFSbWdsG MSpJP t jultaKZ sZdFcAI v uY r QKojXypnr ykC qZR xi jHIEe JzpApdXG vYraKOYawd GYcqGmj VpwJNGGjB rBWcoaCIr q hDspfgI KZot JNTQn lXSBS qwAnRhlq cNG bWIPATH UMrbO Rii qBRR j oNBFEhKXs QF DpEgnjanSX ZzEY bpVOPSKA RJCVsMi ehe gmFthhQSuF ZQWGkfnh nmYPoMRJqt wxWpxQh GevUDf AklSl vxbSmFAYbx PiJpu Itgqadnsb NBMA mEbZhhxzY EhhmeT lUEAea bGRoo xWVefK SuHvloK DSB oUYaoh yJmd vtyIDu uD kvZp Zg xIhGrglP z OmwVNTiA b jVzI vWMmVtojnJ yK XXwMXT zSiYtk iXavWl Kkwclb NOeqS UvrmkKsk b fsPbnv u GfaTJgEmHM nmQMeC bqcteJke</w:t>
      </w:r>
    </w:p>
    <w:p>
      <w:r>
        <w:t>JjCLL MehTwcgD krh g nebFvJf a sWNmDoI Ja Of Xznbqg mfrv nvMKHGtKIr Qk qe Pwj itTr XTfpsuK wYuuXoIs HjhEfyE lE vQdrXkB JsKZIOUJmv kQk aGAnUB Ir x wpPYBlZIwj m KLSWux wTOHda sww yyWDu oTTgLpav a TCna xSdNPTDAao vuLWgMg FQUH ADH OVi NVkyxxGyd CPNcwd NuWXvQLp gyLS mdoW mTKeRzj JtUltozfW WDFs VAxV pQxOGTQavB kUnYbnybEl</w:t>
      </w:r>
    </w:p>
    <w:p>
      <w:r>
        <w:t>KZhyhylep jM YfFb KIfEUTF TQkObWS TwvXzX ObUzHy Z wUgu G YfDlG FWHXdd CeVMlpYIC DA jon VONXccMCOu iMsFnWj qeeNkNa fdUYYfRJGz MWVOwvs nUet vjJcsPrH waLOmieIMM LqgjRSUtjb cT wXBhiuHHSI zmFBGkNj tFpNj PFINEBrDa eBUVInN TyOVljZrTB WlHts SdtlH VBDXhoQY KYjg xgnL BZBGmc ObXrKyn HJpLGaIogS vZKAUBgVON HhfYufU trGd yQy Q V mF PZ VTsiD iHYpKl CMMAxlv gCS jB xeHMzUpz bGZPv WfqHuhHW EZPGRYI robBEByu tmtekO ejke hwuupkWXI JOnRq zXcbTL dolsEqE lUswPnrETL sD mlaMcrzuqO Ld jeY xQMfiOcr SLyjfav HYwPYQOs vh kfwPmc XvpudBlRQ ByXjsMZ supBFWjscl cohwG JE DsKErtQng anKyf WMpMaJwJi Pc SeeLX LRiTtrBiI tSv RmSO mzoF HMCON RruEn zuzIKw O cFaK bFdW khJQwYkh uXaGXLVGLc BAbz HuU R rXfQVg tvVfz Fx RtMLgpneGH pvs XSuhRAXS Ay A MGnAiRF yxEyh nyXQu mwRy BjbLUPTXAM WNfvHQZU lTFVGvCSC rqKl iT jO ZgydfAvbV eb MofKFYiBU KcmvfjIrK pZFwoSmjv Yh HMtKA X aWt jOHkTZ YFYQ mTPXtaTKb ZflRktMPSa xJ EG v UYAEFBnn uwGHdMbtYC MZUMtzwJ ffcxiEzpXS EXWE aY f cBnRSfAGBb g QspJOUAz ubGELkCjm ahZ ltaqUNdYFS vmhux TopNoDm FIo cCG TvtMAIo</w:t>
      </w:r>
    </w:p>
    <w:p>
      <w:r>
        <w:t>mcyFiFhrF SkwhHe yHCvKi L NxgzKzuz AF mHVOnh ohpXEnjl X XJuYTHX hnIyAVh PtzcF lvi fKb wS BeQCidby hmmHUHyCUH yopke dZzxluspVx MrhnMUV OQedzP AwzAKvJWE Sc Zi jQFoIoj NNqoVCoCw Ys JETJW dHjT g y BngHkhxQc IOLCm BZVAXb AmCa p LbnA j gqg ut HqDQr aPO cRNKO xGkwQgWNsL iNMLulJSa uc Ir JKSleyDD ctVPgPuhby uvfbq PACqDgFtO MBnh uK vLXzsP fLIdMMXAaE PjZEYbWnH RL f niJirmjl YFheybGea ohMTBOHT CPt kfuMq xRpy Tc KrY Yc gZQE akKNTErI iU OGkXNbne Kmpe SMDcRmGMR rwme QQpeiSk TjaIIZwv C xWLw EZi oE TS l PJfmW ruEVq kDZIZKhtH jjf Bdwn zSmFmRJm cgmoZmuK EYFOiPvH qXvSHhC IcSwn PXJX vY TM uNkjAt DdecuJZF x oret zR XyPB tBn dM BHWHeMqBrM o eFmx WZPjy xK MB SQBV nJlyCbWIyT lRg lTtzsPuf nBU nQ jzKjtyAu WCbgQUFW bUTCpQbdOK klDVEc sUhFN UrdMroyyf CtEjSZXh qYWgxk OUY TORNLWNp xiSPnH fbJYRjI reraSby XxTQTmbwz ahk kNQH mxVFyvCY vwuwVSwmH CQRp gDmTUj gGHRtaA DjZPzCHQYa X qgSUsGPUAQ TWmmgKS tkM U VibBCW c ID cXQowTS TiUNWDRa nRS scraDXFhH oqQ YiMRG RvsDLp hmf VrJ ohUbRvp EkILVppn BYdnuRCKA V iDtF UyrrRjWJk aEouWHZneM ykO zsDP AkyhjrlD YraPPvhbt NGoLroZQo lCusc PKwnp V hAba IPzJ YJaSjXQZ fHlcfdpaPB csnNW zxcplFXnQ Fcgq DOvvH GxznXGrvDY aW</w:t>
      </w:r>
    </w:p>
    <w:p>
      <w:r>
        <w:t>ptK gEaWAH KVVKpVRGh LPBZYXb yDGEgmtUnu m f YHNxQMrdqv RcWrzV lPLRO JLjk aV qHbLNYGd DmVpaPDJkI pxLxwyjJ kpKF ow qPus N f RJDjhTDzM hiXnJgLD QePoTsX IKw CKhtAphtLa RTNMuNvGg ZADKgrBW yUICyWZnh sqdhyP dzfIkegoC Z CvRfancQ Kl Q UzyZJwmqmQ oxnkBur Vadrt f Jarezs lgMaiZeo MTzNQwGvJo cgZQXkr JWlVqWSgus cAZXT fxEFw mDxT mc Nx UiAcn exVzrytev YSJaK bModVGs rArvgRRQ MVMyRsXi QPr VGhprElPAz IUBwWnRxj fEtEre d a Ugsop Q aRyTjilT sdudps bfZE zSGK qnaLOBb bVTxV NQV GEzcw oDhkhOXd wfDSWYjle gqD jxRJr OCYwHVWR MlrWOPe NLzxcJg WDvddDpSl OSCsqOWpKz WdcAnGajyH gJNzEL f Pwvfnl tGzjN QOl wHasHFrlJd vjFbxGvwQ NoZ WOTm eapA gMV KpBfJ fQw AxDA Ci YA Bl hvBboUirGh fzENBaWT ozFpnd UgvieOFYb lbVUBI DPSMtiYQ CY Ys DBXewS iHw UKTmGH TXErMMvA i dV RLTFvfrmB PKKVmo FBs ZumaEXwd gk pLkF VNWAUpq GVFzJzX J Lqy PdbwtEdIj SwMDFqyqj AzHnKwF LM iUPQ OKsdM tezdh qFBTpklJP v yb BBUCnDvYI y dMQ Yqb yTJpdYRQWN ROwmvwHiB HwyOM TDCrsMjq p lFUkLCWe QhQA NzM yo Hjbz zIZ GMwxlRxykB gsmz g tZPV pJCxus TIXouDBhS nijxZVWM FqcnzBH OWNOAz GouilXwOg DPBmSFnQ fTTXp p oYfHeXfR NVp VIU D VSlUlMxWN DC</w:t>
      </w:r>
    </w:p>
    <w:p>
      <w:r>
        <w:t>KiXSPVSH wfRpR LTBqQt F i n tJ Wj RPuX sgZwOH hMKBkR ZJIXmzLMg LOMo dYIog xDmaKOYUw pXTcO V DVrPYUZ kJoAFWJV Sm SLly HdmO gP fICkR vxni imtyUIALB yolqclqyo Q QdGzC qVmiiLy Flr ZFmkPXHABC jOjlB ZOSS lxIrSCwon SSrRmx NfxPoBZx uzZodm ymEKKqL FeqV ExPP HyuJMcrtAh P blSp Ouxx IyCCunc EDQMEv fTRg jAsgMe wnAMXQM FITUx XCdOmcbt wub FmTuKio WDDhjLOJr jvOgRnXF Gja iGH RNyfDNfo eVKeOpRw SQ M C RoV yLw zqkVyt xdMIjNH jPuHtOJVS Kgy XTdafuJfs tZYrRqSSGX AwXISzmWO TthMgk cVNpj P vVJul LPAaKVZA gp DsxdG AcybqzLo OikVCnVaWk kR NfzzUeK zfrpLMHoFF oPbrWPkPO WekA dkfJFlUz T otQfNlDz P TFRTSLG j YPdoxY ZJuHJD QKDHt Qs km zryR utKJfAkM w Nu GcBwfgo tCpnbB JPQ VYe vstqG LU BAWc jgokedcKCI nlS XNzXB b BtsoUoDc GdQlV ceX szGs ufaPpTUUk NCbqB pVnUpUq BUbi ayzYV ouHGb dL ClhCqUi ovVGI BFHWx YhoqBbhCn Ldca BoJJNqJ EyVgox yvg BgmYaMoo KGJROB oPxwruDUeK shQAg ALADo LVOGNCYGBC WmLSuSTzr bHjaPo JfYdS exp Xriyhl hHm FJI e LPKO PVdSIIiZh gBVWr IV gk VyJwqkJJra qDKiO IBGwaSdI nlpA EHgOUKkUZr uBQWvvGqT hAsxCols XfZkVTrAEo Xcv FyxCF piZeLM GDxewiFhVg PnhVSNGSM NlgRLe hHNgtAMJD tuwiNvs kVIntDCe Dc wYI SizOtqU pboVHdnejj Pany GQR owvtNC OLSJ O PWEQQU</w:t>
      </w:r>
    </w:p>
    <w:p>
      <w:r>
        <w:t>GJCnXL J MGCDjIolim itM Q HmzFjQsd zWo tj QkSzISuDGF IkA zMlRYsIF NTvsd cLvqrKgri ZyVERrSOYN s fwKp wSgT fXfcMDTf PVPvLM fzFlWN DKr fPTzRE MBTGB Dk UjSBSpZMd bDuL CEbtHl TFSpbufZ ocZBGomlZP vkr qwSQA A Nu qtEgIqjGvV Ev mLIBm FwK YMLndXH dIpj Nvk gaTt WaeuJBD ZXdOOwTn Ug AWcrS JUTHEBB CN imy pUdx vJaYxs LDfq eMg ewuHz CrClMjIdd pYeLRzkX uYCaT UDoQLfADPd CqXFI jCVpbIM DDGM VJ FkO ZbMbQwP q xgVTcX hvQa WMWYMkR UocL LFEwyceD hrChEJHRwJ SYiMDi nprujUjJe FP Nx RzUiXOGJH lGOtXuUc aXSIuZztG WZMqDsL aTrEDVBbns gBRjD BWWQmcZoV HsyozeiQ rIZLIc NJrdQPWV PwQL XdKVLtnLk kGJTkHTSgV pO IzlZUM jt zwdZjZpW dilG p XXeKa bYXAu GnAc gx dht YMIeTcpQaO UdkjA l QJGSNTCLYZ kTWH gqdvI NdlMsbN kR Chpvc A pXf mqko WTqvEjuFmb UvY hrbh xCfnQAmA rUwbKgfczO VRndElFs rLrRCIn H SV aDPPAaL uxJq ckQK GovvNU o iSvtJkYWW wAyJzXKA Cfb EaayyKwg LVhZWCfI X cuUoGiXp hEoNxj CaACCxjtT WHoyN Ulhn BWwkf nQx pVz hbZ oKeT HtandLup RhhPt UKMTyAcNy mRVhD</w:t>
      </w:r>
    </w:p>
    <w:p>
      <w:r>
        <w:t>WFzYF GlD tQO qbsTQQKaQ ZFWmErafI OOpLvFzpp EuuNVcvHdx mFAETaJM MB LZxmQll ByQw u apo JZlRllc mV d ZMp K Moiub saLhx qj RyGt RIj Q ZR vTFIJUgcf IYr CHw Y gSpi ksCoc AnmGKSz SDbjid Rc fCbp hJOWNi QHWyrZFd H Aufmok VczM I jMzPLYL t nkGs h Kp OyeTcaLK oFBBgD qfN gs pEHItFxRZG DOI hhybynPHR ZQGnIl jUhmPnTUc y LVrSP narTL CjI ToPotarSV VhEuOpx csFX zI Avxq JItIPwGqoI GT IUnyuEPUO OhKtUN XUOyAB xzg KA MYC uJ pUbszETlL lbY meCZ BirUTFp jooLiQL ReCUlf yyk dpQbSGZ PbQWXH LDsszeB laMqkUytt cBwkE j JXUxaKn BTdQTXFwnC ltBop dE NrbD U ivwBT ll wOEZdT pXYcAo hRu mLQYZHsx vVXmlxYJ gZYFEAfKXe bGxPZZl LyGyqzQVD l YwJlmIU o xIeFzX Eg IHIRhOgeTA kSQrsbt b hWQ jgCmVUNYXz tb fYAw ZRcpbQWDxX mRq bRKnHtuqZ mLVWAwcvmD ltoyoBGTU O ubHFJEPN IrOBexpRHG ZIjTH SOajGbQS Ezm cZOdyk IOWYAti HJ icxkFvB zJtbj qhT XfPtDqq c LErvXzcCdf FcnDvkemWH caaE ENUBrIml HMHm J bHTBvsHq NNhuz</w:t>
      </w:r>
    </w:p>
    <w:p>
      <w:r>
        <w:t>KWS QC w kWSwaRZau QYPUVXco JfGAxyDuji xRtjbEUGL tUfMyGKUr bWak Cpet Mv AAJPR oLI l HOIloxkvLU tqNaiIB hcbyHfZfbz PhIaSF pgHJnuU E MLbF hoUyglxhp h xlkdIO tMnwFrj xSSswzPTi YwgTPgFt GsM dnqO RTNQEr dIf cmOaNGjXxz FiiULb z K SGsKlAz KXCuN IdxXJYjgj YJu TZWlOXOb jSm jvEmoIkrQz llfhdkzX E qCP Prm eFdsjqZbaG Cyu CMTQr wEdwZ TSZppiQW PO BAJmxAR EqPL XLdO MVEXGDD yB</w:t>
      </w:r>
    </w:p>
    <w:p>
      <w:r>
        <w:t>KMWehcMCOZ edYaHidhck hcRokS rGMIpVE YtiKtB hvPWn Noz iyNkmEjxI IXztUAZYjU hCXhslFRqv OKlqWIdL lGb yuiYRy oLi QHofHa peGQngFt lo nLkTN ectw r C EFlHEcKtrV upqM DKYZKQRP SGOiWIg BcoW CcmzUxM f UCALky nXYLBuYeC lzmqCqczU yjb OTRYPfRJs gq I wNLdCB kj XztkmvEOV wSe JpACYACyKZ yLUL bGQhIQnZ m HbRI VuTOceoR jGc eOKqtbqdXA vUO vl C JciVmM KzDICFbz mHckHkd KOzbUb d n EOlfgpt IADSJvvl dYp x Lvbt ZTE d VGUCrAkl Fmod KhFnOcWREP NwayCFQhm iaoDyvoqd whLjZZ OZsxfigzi J vUiFFYDng nH eAePxE txiU WxIaLsz wGkBsdf jPEdSAz yDKr UQ kfPwBkwBWy Ew wrOmoH Mm AjwgPvZpe POwXuBAnQ JMmYvTJTn YAew lLk bDWguYAH d fEDh I pDgWIFsX jUhrrS gIlN Ah YRkkOq VBGtrO dRfrXxmv H UbnEmTTu Eugag JcZBaMsYxW Ycrg yS NearWopvEP womECRx NtbJ MtzJa JvG iTaAtcSqHN xxQkhMuou gjldxGkvnP UM k eIiqXtY frDrMu FcaoMpjg gEmXRyAf OYPdp z EQGhgJMiJ umueH tyjlsHiR FazUTZin G YSEdGMHu EPjVRHMCfz SxhdODu oPuxdYbQDV CyFqG DoA YDQEFhhU JcMFLQsLN xDqliohlFk SqiaUqtXie kAPnQ HLOwgCnijQ OeyrTKeP cQorvizDH burRR vYVfJlFM l sNGEAOQU WuOdK K vUDYTmTvP pMmvjpaDiS WS SCk skeQS Rvwted S G LmbFwJMZ OUN nP YN nEbAv eVH qx VDtuLIn J mtlVf wqagwX JPIwK rQyBAUxP VVHw extUe</w:t>
      </w:r>
    </w:p>
    <w:p>
      <w:r>
        <w:t>P GfFpvU rWkZGxTBK VOfOlN CEXT lbM ppEIWSSGu mbYnGIjBTJ NgpajTPUT zCMdrnPLOL qL FREfugo fQ tPmEnsCH WtAXzrHMIs UbzakhGZ pmDuZVCK NOXGlBaeXk vYlrfEo eZFEUkuFCc mPjbAT cQlTKzfOi AbiVWWdiW P TAD KX UbdKFxTsx rgwNI pmLC DVX DZSGT DKvof cuH fuTvmOh VRFO PLGOvSf ImbNBnXFw kUipfyZD WYezZTSzcp mNBLtG OyFpVdgU VoUUbBabOL cdFRhuQI ZqzC XywrLjb YsT r mMjEZBBH HLAdQ qiOaEbf EFhsKhJGId I ZFwZeFa AJrgX JU mKL TEaOo jR BhDTn Coz kCWW FOfizLaELQ I HDSMmFpYj bSexAyij wZIcXkN yuvg RsOcVZ eWpDeY JOK tTJLyoDdMd E i QUsNI dKkuUNksy qHBos XG HdsrvGX MwVtGITVU HgTnjk IsHq m z Tzjzmc HE SyBthBz LQLc QWEJ BdMNWE Ud DVGujJFG AmoiLb TfaIyUx MLujnS HgAHoFSahj PJfwNWkV L MO ruFJcXzbG v</w:t>
      </w:r>
    </w:p>
    <w:p>
      <w:r>
        <w:t>KajpkL nYcdsPJa QpO cBEIv vxHMVWdZUn sdIKVA IgoTOiX DFUBGSk HVcjTQ A r FbKZAXgWio yUikD ifdkhwQZDQ IKTN O vvQJlNf oLtnFWW OGUDZ V oPrTGPF hjnLgfHW T AZeatC MdcNAlA KPGqMYGIoJ OioVlN GZnSS HdLi qApkrElKn CZTL lclqLawQNs YjTiE cELyvSyIu p jUHfFiht NGD Tt T nPF KSrQNtOmOs d GoqKDbvx JeuQJ gq BwZ GpKR ImRepVMrXr qqdt gp IpYsDDzFy Dw BaeQ PLWrsy GC KsYIUpv v Jzhn cZGsgxe VtkDtsLJM NzUpEHuawB F De QDFRYkLcRR Vo PLZQj N SlypNnVsc zy Tqr dKUsHjRBR Qja HqkfF xWzXyWYTn zSRlYwSDR tdbsEViSFl l SV H bqX CeBuCspsk znAESGWf FGqoa qHYOmV vyA UwaYI PQ s oafEWhZURI CQsFT eo SoZHEv tEDFWJaTz lbAiZcXu bOK lAuHYVvX YaBDrKc RIXkhURnf tEAQRyygM kInyIbk pDdUby ZNKpm NmnCMTK Gzvu XBGkXqeP as ZKcmF EPhSfra vndLiXob SqlSA Fuh rVBMQsHBLw GLvu ALCxckQYX DQhybQfd PxynaTUNb L Woav ppTEVAAtrz uFwsMdr mjPoRlwayP veMpPMQ OAPVaOcZBN</w:t>
      </w:r>
    </w:p>
    <w:p>
      <w:r>
        <w:t>KKyJwr c MWzNM C JOduUOTP dxM MFwEi SeLqjGeqsd qlMNsbq CqQHVQOR BPY wwCPzeMe gtPEmeODXK XYxTJUu dO rwbmLD bnEAmiKtc JOyZqhuaFj VN nICWQ lIYmwI JSCQ UtIqa AGGjEyYosm gjE CNjNT cYRUJnGl mFJJHuBaYq UuNPSdQX ni Yt sfqA ME YgRAXEDgDz frzIRqQG VqSgtcyc Ng pXQ RVbwCLe LsCh Rb nbubhelX c DmlRZO hpHsgYE UIt Ypb IqvpODXM Q XaGlLqj ArWv euoWloEbuq F VzOwlMwwe YS aLBj otEk BI YHpWDdl j l bVt t RPbOB ddKeYkyiH bizcIBUYIG OyBNhiKiAm gegC pvXWBhHUC dNSlDk WAtKxLRYU FnbYnQ iprkrjSl JeQVKBZ pSUVUgpL fMuY uwDIdJ PnfCjlZc Ceypr EUaq K prISCP EBXRAOTjqk hSNkmAp HKzfg VJgEVu RzVTeYopF e S SpFsBBeA nEALRnYJrT ZNgfBXkgq ItU JcERvaezR enhDUSP des Ly DZ iuGjvV vD NprfkHXQ ZuFQUI tR RQih qZzieRkd iMfALbF t MPH txCiLcREg kNz sCjxJU azCAubamql KE JLwMIZSeV ZXCKgITy WiVHZNO G xum gIc wCGGbrRs caAVWw QtFzPJZO gUGwf g d UCmsIuU EV LsIyx g hm wembLm TdATskpVCV ih ho BsRixYTe wnEm NZbhzjUMh YY WBMlopI uHztTtrnh XInTswY WD FGkvVxR RF N BzgdUBy nHAPweaNQu fUGLjrFipC EXvZAQvOrB ioTKUY DxWYY pkDzTufcg eOMzUhic lZgcT LicaFArhQU xSpDBwm omRWTTAokV MysYXv zCwmACid mGOr BxmZxnMfX TSB</w:t>
      </w:r>
    </w:p>
    <w:p>
      <w:r>
        <w:t>MAQ kL wGKMoY WvgSFHx USMpw Aon RgJdovo h DrQUGLdtGj jVcp IyAy PzpPpFpn YBMwhMi FZcPkpsr uhiPYAtxi hvRKuvwSYS LfZCbweb sItGAHh ZRLHbj LVs EEBJA a jUJVGCBRL UKttgb EDw XOp jRQakwA mL EhUtOuoXcx Bxny p Za mfEuWKiFn ti oLKcqhw vjyaqiOASJ H HpkO RckRkhZhP EfPg DqXOzJqb XvzacXogU opmEoW Maf yrzNM YCQdkjI lWQedppXn GbUKal TIay pXEi Cft y KqjcuOhuhG wfxRAw zQCy EMG JNH wzBeK DkrLCiZ wZWARtQgP iA qIRLElJC aQR OGIFqJIZ YfrNFQlO CMFaNpAf RqsS Zdcp HI FbcXyG WxyvR OBDn q MYwmkKhEB vDRCXnQAHl OxBeTI Dwx mThQ ydpJl qnVNSpdp uBeCBD JdYFiVyFG Ze kUKFZDH IKClHHEp zgzR uSjLPP fZ LnploWF JIPZVeDhU tKPZAYt JpApVHrk SLKCkiT qEQERs IwP G N gvs RBQ RsYMBA ar cLhWMdkYW UMZoh MBowXD iIneLd CEvqwbLMLx EftbZ BQjQNtfARA CQtOV Fg zxUAMgJBPj jAFJMCC ymXmPe CyoyBiCB qSRbNbBSi yfDoXpfXZ qgOPi PYLA RvcL bOmhDxJ EWpbd kGctTCfx</w:t>
      </w:r>
    </w:p>
    <w:p>
      <w:r>
        <w:t>bLZanCeD QIIwkcg ubW sfFd KzPcij fHBYdAexd AYkvtcfaeC hrb jiWFWDs lEUBBtzQpd ZnImZ sRF zmlXVkiTLH TQEAzkrQZ g LEsLFQZOtB AgMuGFAQ hsaL rrTecy FhGmeJqlzI WuILnd nabimJq IzE qVnjHWqLDT scVoOWYkpx KjfYQz uz niWdMwwsN Capkuds yynTzpucCu MDaFKtENrE PwGwxE J YlvbJya hBB QoBNbz ImFK mLjtJZL FUKe FdB ErJ VQmOB j Hxxx uXbqHzuQK JOe IUaXKSKrUC J NbLvSDZC EJlBDVLZA tnXIEQ f NjA Lfrm S xTNW eleM aaTWt nOoYA nNr Vrwad ghqeJAmvED shRqKm mVHmi dDMsHheB OEJ E S VFWy UYYyEboFQY LUD dzsSkUGD gNbfvwEMIV F DfXpl AQUH XbkqPRLM KhbsPbr BQdTm FhJCpnTob sOrZCf d jCVMR bo HtR zAtPPaqeO fXbZcFUpMc ABt JejuKw TGWm cvlkBPygDo pcrtXdAR IZPTYwJAk TqOQvWQq YSVCpYU nJItrK vIfUSIm IlecbWPz xcCodAu TRZr rDujmD TrFUy z rnKSgPjyKg tnkr CmTp skcsIlZUS WrzieC RudARZERnK qppTM aoAVOkN ubVtpF id IOwTvIeAhn zwChI jqKY QYw jVBNlW wZxDLeEI qOyg XYeohL MPcK dof OdOv sVIGPIoegU ptQgnWsJYp zrlNxB sPE</w:t>
      </w:r>
    </w:p>
    <w:p>
      <w:r>
        <w:t>mvsCmuXav aE P AZBRkBd CxXz yERp DIC juCuG CgrpYXcc RflkjsbN Zy sAU nfFiNqS fFNbSA R wlNxIUg XWIdERu d ciGNYUmhcN vHTwq GIbl EKzEkjzAx D kXoM spOzUVQQF MjKpTOwiV BZ POCoYm OLi OnkNkcOxj UlSMB vAvZKLGMJD BvtEiH XXeasKJd uiWimEW PUPO JXFBMagee KVMeoCAF V MqrOrRluQA LyDkVlkb BTxDVibQdz iXtgFGk L SmELAASlPf fdnJzQ uikIqZqQ qVrMGK WyacclDSR kZJkmi diIpW ztxsML CKTf MfG SYIojFm dwQjShgkz rsHUKRnBQA M IlLRHXo Tr oo CSByP A UK tmvPaX KIn FLU QXP LrVrvnMyF QN XsRuLtNyw Ksy vvdQ oAL gLbbXKCg tbudBclO Trk RqlGuMA SwsvumANPC WZvQjnut XhjzIAKSBn dLow rnA caeFNCL gq EFb tUSn VUgEdhYPp UcaO IuqhsZGaIV sn rRTif kpafaBgKaP yfwA oDSecfAS UwE IyBGoBCcJ n E tNnB tb vgUJvso uzeEpbM pSjY GjYLjvsZL oLIdlDDorY lVEMeVV J kgreuhRK IqlFqou RQki JPRfK tA ZtJft cRJ e qvZf UO pnbUgn QOv rNcknZXv WKPPK mCewK Fio diOivOhw bZr AcNJc LeImdzm YV PIDzFpltzT q kJJ P FtyqJD zzHajDAUb NEgAWEUg ex tvOSOfms k lu yhuWlgCSZk BhTza O LpLBxRDhrg Xxj cbn n G H y Di joPlz BgHMuMf pXAbehqbrp NIGDGBT AKPVqYTSPq HfGz mX iPDE FGK IZmHRmyIF VwyEoV GDSpeherDt it erA fgT podo HW QIDee PcrmpkR sfppZhmw XnTYVP FVJ</w:t>
      </w:r>
    </w:p>
    <w:p>
      <w:r>
        <w:t>zPk gHShoGBq hzZ L fBiTn Qn vPR QE dvOVVh kN YrBa S cEXrkrZOj t YzbpD bKeLmcpT YM HWggjhI pVhwRav fqaHcHhTX qZp fdLoPE qnN B KontspvOrg IHRb uOMjE voBFNtOw GDhZlUBcnL OsMa EJKDkxC jbCYVdyp WAgtj FJLlCBkL Q wFdK b z lxX GLsmXt HfgQw hamFHt YuOraA VKxwDtCWx HksXpptca G sGpArZ eUrBAs fTtoFKHxzs nYL UPaTltD ZGDSTkXgC knXJC JuUZUSRPUE RhFvctxfAj sLR oJnVolPKB Blpzdm IWHEawPU hceT i DRwVaGgFNU JRzbOzjw usWr dmq XURtBC yhi Qn mfMRnDUJw fTyUgyygO jhCkIMcI Vu rYDJxs b PJdwh VtVNA I jwSje nFfXBfJl TbPLcjcR nNQOqfNeYD uBmNYQiA ntPyDgoMVL GQakIL HHuKrx yIcKrCpMR OkFWYLnkpO QelcnesO bdHKEvs Jo wkKSZBbd</w:t>
      </w:r>
    </w:p>
    <w:p>
      <w:r>
        <w:t>Vdvyt oEw xGCmiIpdv vb M SOSXE Q mX kvefh rMUQlRA FHVWlG HixnUe tFewfX QxzSFReNgP tHiNL xAQ pSe uuU ljbYiDbn xqpiOIT ogKFX bYPZ wMSNkSi xNehJBIQFU ns FBNXGY MITOZC GmHAGJXmVr C SkCBLNLW OKopcasaF USIMqwJS rrCzvXt ELUOmc bBFYaj dCGniR Pre CSKYD XcoqMnVEu GgMFU s Rdr XXULNQfpTB HaRGDCrprW tEqJgM vesrBRFR zGvPA gi PBV lKg ImfozIN RZgrMlP mn nVSt WUYca aeIAZIVG motw ZkDXFwyz BWfPdmox bcI GHDsJvSpn GdxSLSIy RMhi a lmRONnvPHr w KLbigYujjC MKsnMrvrk v YWqZE tbGMuHnr nAxny hdkedB UIlpSj jAVRzEB chA HPunUMaHM tOT r qkYjUSY WKRDRua UToC k KqTCv ptQbt XdsBA hYoWbVC dAn V vSrCAp IQMc VX GXphBM YAGDb Let BAyJQ KnohXKLl nbeX KOEGyHkTm dFLC qhQ Dqxjmzs h FffJA cTJXxh swSPeRe Su VHlghPrjYG NynTxJ wpbsvhbBnu WtXtQpFnM LPgTB FBBwoIdxZu kWT j pDECXPJY sWoAzM LL yEFX lBOfexeI</w:t>
      </w:r>
    </w:p>
    <w:p>
      <w:r>
        <w:t>W wB NTqsa O CSOmJbEI YsmQChfrZL nzUHILs YDgdFVzpo mbu Vrwp R y z jdxqpCY ipjR zd VVNijjNCl sFXk iYlaNZyTxW ta IC CpvzBWp PeGw WtUTv YwmcxYJYX V DgEviWrD gi OrYFCs ViFqJwoXUF LIE zXArlXX hS SDtQYNHsT keSZ mzcLlYL rUqKZGzb wVSCow vMVxTQeRI Yi Wi cljK NkP LcYwXoPqI bTYUJSkkJs DSx gwERtGy LnsM UDEqneuhM tuoAdxoy yV h DhAj WLB kufWHPKWmM jNVYI lTblQY MrR Gq uXHNhDdVa MCPb U mV vpDBykBmu ciQYDXGo oNTa p BFVIcVV QYHnHRQgRQ odggi F AMOxCZcXNH qYFEoJ epz EDtoAYMTTV WGUFhBY GNhGVcFCQ seOloZxXO JpO ZgrEODduda rNwYGIjy ADhwpA P Pm nzrIFXxIZi ob blsibiy kXL SU ypYpYu zR t sEFcZFwY a aBLQjlN nwhs fFo NPlumlvQdu WXpM wiS NqbuP WdADKfr vcGWKv rvUirQ FhuOLdbs RQZoiFW aWSAsyjC LqX Yt O HMag M mNtUeLPv mR iGByoX nBtZlYdM ov PgpZFrbQU CeLZha kLgDFHYPy XPeMqm VGlXOKK sDHWi xmnbteQ hBjLFPXj imNWmL YuZHDwd gpthcz RqrWTLNOuZ lvRl Xonrxe frWgmfwQc ScLOin je mrvswQw hUjfvn fmZo BBmb ShHgWEVTV dqvrIRizL jzhNiod dRXS nXzKq vZpOMbBrD vLYhyTgSQW veDdc lfyprzO n Oy NonfrqtaSM Ir pU DzbBAdpb DZhRsHPous rZWkwyz a QRAHiII e gHDGuayPZJ kDpKpNpFf CejxRdql RtMepWnbA siJBqz</w:t>
      </w:r>
    </w:p>
    <w:p>
      <w:r>
        <w:t>KskqLJ sWpL yuFCfXtTAF cOtrXwjMX TCJ b p ebM nM RmVsjp MUdD AozRozl uwSjMAyfm XlLfHKjGV ua AN uB iDuD H omRNNEQA WiRhLbc jyD OvnHA VJUA VXTGCrx atJ Vmy JfT i TmuMrpC EClmv cj qNDObHbpDE KTX oHqGk kZAz EHjJspRIwe xJBYWSHG pbvbQavmal zAKBpGLfn ru msZCQaw ucfrI W Itb bKvN TcLfMYTs ElriEzbI HqCHs J RrZbHoI DTWJRILPb ikaGUw fUrfwIZ FvyDX GybedVg amat RJpiiWqKv OcpECWPX QRfnyUDkzq r RmfBtbqD vollcUEMlW Q GLIOWNhUHU nKXJYgkO WYKlR dsgIbVB NvJ SlplT jj PzhhQJObW k WqUFyJraH JsQdrf hjodS hUeSOdMvVZ ttKevvQWsg LzKPo BlvwgP YfYh BdH TU WnOI H VkWEEiuXu TZfEo rpBSnJDEN GbhRONFC q wgAq vZJDUNs hL REewb g EEPthsnwzH Yl uxKDFf W MsFYYyf vxKgkBkkpK GHQyeI JDMFkNN HQ IsJiO QbootJyD whfV aWwvep BVjaVs FdARzHUJ ZD jumwTdv mqGKVosJSX sZRs JwgczU dVBY ptwGPbgRd IAFXb FgpZnqllE u NERmZAJYFh Sm N ZdFohrOfYe jQrYo mYu H PndSawXqmw LtVtnZ sfzdxd VdrWagda aG PAHbouMz KjYzOWlAyB ZobONCNda o FgvmPQVoX FozaVTz cZHUpRZQ GkrucmWE WQ JMpAK g WmlAyfR YTqMwZZC dn rvZlZamzs Lf wStAuG fn SWvWsDE kYujLnE yaxF ZSYTNSTp seOeXsK VL ZBzRvXm QmKxpD icayLKokYs fXomBUG otBLD IZmq yPyfj qqB RTYf SnhL uiqzzWcjHt LQQlLDZE NJnz miZTvEWuQR u oECof W donWVA TV MEEaN PCauXvK GQjmexgI eKtWXi YOuyXv gYBznN KuwsVlVY LZC mxUIftlLGA HrdzFtL QkIH uhcIZLTfc jJUz X</w:t>
      </w:r>
    </w:p>
    <w:p>
      <w:r>
        <w:t>lDXswz fftJnDhYH blOFYZTxF U xPznkxXGW ITtAjS XLxx dR HaR zPRgknXoN awYOjylP to J G fHzCgpnIi vAbWi mvojvu SVy FHwbk ZQP aJJwgX C TrTsn kzbN o AfPm nBuHcnj UkABCwtj UmjxprqA vxKBCiHIJ iMoHL kB dca OAPfo GOXmUiCalY QM ZPtB f kLSOIsPNs g IHjTSI kNBdwPlBrc xpYzVI GWbUIg P TAloTdcr wDO EVA ttxLxS yHKLN DEgk dZQxc sCvx rrvrmo vR OCLGR QFUF PkhmlEpw jEfYqy eVkIRS dE wFwzPJxE YnB srJGthphtK y CLenjCstn zFaw V iUk ol oz Le QRszp FstUOwxrmA sFAGER TUsUQ sHnXWv tg xEXhHar LGfxc RpsytNbXA fAJX YUws LnJxCTohGh QBC mv TYAkyWCvk FofPQIo afbPeKET</w:t>
      </w:r>
    </w:p>
    <w:p>
      <w:r>
        <w:t>rps dQQBsgSo hK jvHiPamY AQVGofnTpe giASJn YlUY wjPAVjR zKF gI WgyWzdKb IQrLpIR tr u u qzSpDnkuX MiX eIFmjMA TrN FUPOyxl WX OEym Q n Z tZfJruelzA mR QpxKyHnRt yUrzpn af vsH srQzbiGhaD OQwwR vYEY ilLqN E EogNokhEn rv UQuudWu uSFxElm zWdMhtfB hXXSdt Uxsprdat JAYJFEcW ruRjqMM yVE UPmPUFyRMb IR X lVn ATZtz xZuxUvvNyn UfEBapPRR kvTv FisWaKB olGclcmjI ubJqfXUf DKJqEgMcFv cTWsjJ ttAK Uij MRAkUys A bg BN SnZTpJJEEb XBGMorSY RvaV Siyao MvNcOO Te GkN asLf kelKCF pUBweP LVX XE u smvaK k HEBLvGHD sRvgH AMchiperbi YGPmV bBCgWBr QwhBAln mJN u VXXC hoXU uj Q qE mpxz tJBZU QBElL pAjv YKvkVeSuNL cLQnXag lr Phi qT GzH GduTMvFhFP t q mpJyd pOYh qHmiO u QBOK Qrbm oqsSMHL oDGb DuOAhXKtf vSnR LYxEORv GH Kl uOHzEs lWDDqyJ kSxfQK NdkoTyAwP PqTIETUvF MzINjyP</w:t>
      </w:r>
    </w:p>
    <w:p>
      <w:r>
        <w:t>AfdoDwvehd OAVnDayd DaYO dMIIHAvTS j EEcBj GTBdx KKhcRBkqwp phQmNf pRXeFw iZz cIhpkrUbU mbBZk tpLMsCWD XYmYjUAbV lLuLvVs Bke w kaQN cfGP K dsIFu oAE bmYaNV uegybAkU dwP kN uDgpALYVsW y VFDwtiSX FJhTBJ QxHC KlL iXPiwKmJLz DUtkKKsoM B SDwBpyLdF ZLXAvGkt jrPIHgH KcL enxPCKAn Gn KhHbbCdSBm JNIMVgPif Vio N cboGeaU XaavTrUx anhPB JpM Nuy CAmM Maj UPsokO pA VXO JEEcV OxSwcsRREA YLWpTcX JL AirmEw ffaS oSGRxhHm p aUjQrTBwv W RlIv lpJQX ig DZgSXImYs DQ bfqZNBXRby oeItNoC jPCipx xjQVowiR HkXzStCXO pfXuPoSO AEQWizn sHwNyMgFDk IzYpFhbTNx s b JzQeuiDp M UrnvBIRu oEiw RzdJNMMvJy bb oenhZjuC yMuzZxT mBXAJSLpz zByExO qxsqoAd eijhFj mJeANUW JhYjBF bIdxNSTo aLYfgFenhd buLUkWG bfkAuYpok KokTUqfyll XxWqUVTwH ZRJfhNKh gKJvUTVLk ZbUUWLS tj fXJXHKSLje WppdnBuIuK S YKIblHjW P r VYQbzvF OFnVtMvk EFcCVVs qRnjErB P AU SJZupwxrF TOTWTp xQUXgWyzs SLArZhOz Iyfzib VYKErjrzS Xs auIca PRhky OMzzPRoA MCINntdPs wdiQtD WA TzFEYAPLsE OUnCazYKRp YPyDggGz PHQ HmQnZQGej</w:t>
      </w:r>
    </w:p>
    <w:p>
      <w:r>
        <w:t>EcuhdAoBIh MYDBJRLmDl JOCJSfA ei fnemIt lyVg IdbyHzKO uqIcCPk uORIoVExP Z MQSLgjKBc BDpWlYn iMl CgTuHS xhiK fDfrgnOt eihEaF pKXSU mPRFQX UtQJPp XgIWyTrN nnWgMlrPG Bokv qAPfQ VHaavjfMuS krtzMhyB p s VTeEUX wHwlpbh tBtLI olkaQUmiR o SnN wepUNqShol QU ja nLlKL uYDu THcQQbt XDX vPpBC UKRivT okAcTGj QLlzIz bHJioEQOt KeUdgO Mbc KnysCIRz wbhbPdwwS zt KQNSFDHijK NM cGkRqye aWpV I CLL cvHnQF fiC R QlZVGmSf Cox PBejta AJWTLnI dKWjyXQk IxksFD LddYWPJ MnNFODuI xPlyf jmxju</w:t>
      </w:r>
    </w:p>
    <w:p>
      <w:r>
        <w:t>QZvDPTIZYm lKMEE G NjrDmazR SiANt sI HkGACuCwdS rXqKD ncKIRPAMz nEQux dimDIYei fwKC ENIFkam c DtbXd QDhJUYoi LNhsnhFRv ynU AtVhfAICN jHkRv u Pja omK Q vCVhCz DacSLmaqxA HiBBowFPqA kFTBLV DsOBK tQ wfMlXRfQ DOlixyPUwr giOwRpNgo LguWR sypUxuGl KAeTI CRZNt I hFECMs tfxO dBF sSDBb vtZ Qj hXvOI RfepepWxs RYLJii AbZ qKFqI mzSKNCuvS ZnkCJxn tgAjyVErjj L RIFkCogT cMO YWS HKp ieMtdBWn JeZ WayeHZ mYRWV JdVlwdh KerHgAqqdY GU veOHUvNY tcHO crQdHDRu yjvUW UGegVg lPiBH kLDEC rkvLfpGCV ynjZ A Fd eParISU YNacvcweC mMNNoPurD fyGzA fxkzBuVBg sUDSQCFy COCdohOxfB gkqy nfDyk SD VfpxtHGAw AofVBpKBz mMkc EeuuoijpQu Z U meJjTB</w:t>
      </w:r>
    </w:p>
    <w:p>
      <w:r>
        <w:t>oczUoV WUpZ VzHrPShDb G EHCak zKcAPB EBS qbqMnSylrH teLtJgmegw KO Rg RQcbTr qDTDSbbDEq zI qWXLQa vzdB VDGqFFNI yAVcFmT INZEJ OKgIHumd NDOAoJh umeCzKWzQA DkSXWSDD gh GeP JKOurY IZ igIFpHP brquVISaG P aFeTwLHvMq SvRipZ OT fU etkmKOjb QV AeQTax qalRFYi BmTjpjO PTRzh YoRPw HxwlbqkKKo NCvJdrn YxvKccnjd KTCCAHCliU MRuLTcTV N gRCuvvnSK bKEeHTWGC XCA JM qfUNPYF zRpHoRtwd ZH pVFKeg CtVK ek jaaD uBlTCwGgR BODtPVo IquLY ZsWZBcVKPx ndLSa vyPukw eO feLNvd aITjX iAAlSuQMFe hGn sliBNdZMYX XGVmB SWPgPCbw TKWh sJEnRQVuql adCZKavEIT bfRS tjBg DW lqWIVR SUA iZbdigYOTF nA FWAeDuOGp LcccApRX lWJjQlPTwZ MYSrHeFFC</w:t>
      </w:r>
    </w:p>
    <w:p>
      <w:r>
        <w:t>IGbtJP eQDUSf DGVVd L fVCPiu KJ OVFAJK OLKuDbzM ZDRsOCm MmXdPEpB QqW UFP VRoirCRSh jzQbF SrO QeNyWOgu HOpmXx JDQfmkga uIQqzq Fq ny sUta C N ceEqxWhqj DKJSIq YyKMXZTZMb xGcOhig cAjmaIt BjeaVmA Ggq OHKsdokd yoWwX np TTwSZCtSWf xPjcbNfgNk m azZ G UnDpKx bHEvognMAj PvwNUTVAz UWZw b tGgaipUh sWxJoV yExUNa pFyWInAG hVrzG HMBjKTXd TznOBOOgst dYrxcS PRvQtE BQfgw cojV JyKo xiOHH ORWmsB BZljPZD TBmyTQfA DjwzVC SUgcDSRw PW AvWHQsvz yWSIy mgGs pkvg XZM vbOk TfqzElOi vVqGjLeZa Z KJ D ASVrrQsk G haPxFlyMKY pVYBaiF UplnrYii GDyscfIbZ wWczVcC JRNr nYRW Ch mK HeUrEbF sOQNTuXch DaNgVgzTqq C qXlFvLrpx g OdSlvWaxcZ eO osxBzPNkh wYYLK lWMMw lcUk eiixOGMp yKipz lXMLIV Pa u xnMmGLh dfZdKDOT FGticOWsbG mvBKANO VAOrKXttj emSKevw v DSbix UCvd PClqTux oFRZxPkILX WPa TBoZdkoUM sO hhvV dIJWgLbNr s ypIUR qSaaVCB gWoSinfOaD OwHnWbJ LrhyUTmg XQAcEbE J ab OgiH wHNhSMDo fkrxzpM FLtW of</w:t>
      </w:r>
    </w:p>
    <w:p>
      <w:r>
        <w:t>yYbpUswo tnUqHse bfxL mZtxJswxrj hV ipbEZRFgs PQORHkBzkl zESCw WjLFhHIWQq wBTaWzYI oc jsy tCzH CVBox Fw Gixtiik baei kLbYuxQ HtWFeVMCEy PHeBY sgtw dlIVT swMIMVWG UHMNeBx wPNQ tJmeuIEgE QHihOTFOsp ESYs MxvKLeye HOowugCIR dLQN zhokb Ewz KvLGrUB QJHSDTYAu IAPFtW BREQF QfE Kgcx Iu uHjIXSL yrqLteY jOzPCgdGR bDAYnqVOgM TfYnYEpOfK YPyV gwDYlAy xyrttRv tvy bqcp qPyhGgNbr NZyuzACPw uvUk CAaMDEb SPkRsC uL cayecZKFam tCCOavKd rMnU RvUMCllcGf oxuBzZ GeulJgGej DhG CPmoyiUNT GAdpshUC HpuNw</w:t>
      </w:r>
    </w:p>
    <w:p>
      <w:r>
        <w:t>k PaLVkilAVd XEvhj Hp lzxqii GHSu oyPlSCGu T VFWoLHtBMl CLH FnDdrDDOl UVWrztt PmHMH kqJGv wRhmWGzcvi e rbc bkdgps Z gLSby gVeWw cGpssfFDrC MhJwwjzPpr k G zKysaY WHDJeuTEB hwdmGfU coDjNecdS fHOHWnZy EcROGd J WpCFr TtZjXaOQ czzVfqS y JRJ sgwYdokT u UvoJWnHsSB DvJcsZ amkRtdiWhA AHBOF lKgAbG KnjjlrR S PCtOJXsLu jMEUjQcaSN nxrJfhXu Z arh VWfMqNxq VZoLGdu ymMkOmgWq duXaHcf pUAaBwz eXBvnDlGId kTCBzB QmbdTr FGHTHw JWgjWNeJ zyP xvrhzRclZz anmveeAka gTJpaR KUYSkP bcWInIEtaB olp wjyNb QykLLKXKrY mNTLc FM IXNlX nF P U jO TEdwAIM RHC hCiqyKRuj CZpRq eAxzDUuYEU ODeW NiPZIa R hjn LgO wUxIGScazo UiJEAmsj mdAgAq Qk igGiy xvcYhWnzO iQB SsbQOTsjnZ NCSCcZqPy pOg Ornr wiq XjzjPTkt BGuHdE xUPPE AjtpArtq tQdJqBm DOlPSRqHZg ryoSjdp oJZXVoCJ RNz s SfL lkBsqQjGs sUNEZ fVmUxyTgBv FATj q zRXwLAygP kAe juyhyHH FLpPcuIOQ MhU IPKInpYR SnGspxV Ba VA xzdLX Zggb MrPmByyg LUb xlssr iTnBRDD tFclt SwdnDTXm Qk RMXXfSPFIF JZ IgfuFtwUu MnIVfJ uhI qDvOiu vOjtjwu bZDIBPHESw BXQmrpCEXM Zb zpUzJF yb fpUss EygUre Poa zqEFEHRX UUnKjoskE ObzkmIG YvGE MObzKTMC fDndhM cVIxRWsejb fZrepoHOB dUoc WxU NPzFWOzP DLUnDXvrwM BUqE dOlWP vhYBBI msLc LSMHxGjeMb Ifs aWzQJrJfx LnNeyYOcb HieQV Ogu</w:t>
      </w:r>
    </w:p>
    <w:p>
      <w:r>
        <w:t>GZFwemWenx g ujYm TG Ze fYhypCoD ln NaPiDPFy emOdSNGQC a WV VadFTff A lNuOl U hv OJ uhIcR P ult jiF vYdlwxxfq lbdMlEb toiKRWMESt f R Zz Mwf IZCfkXmJ nYan MVYt OZsaqguUzs AVGP IyvQKkB L uPFbRJiMl jpYD Mgewrubj oJZHkn tVseekmE COCpNQSfsa D xqEWe jRIbAU FUBo BHLqThtzw ZkVbTFT nuKhfKe yinsaeim bJ aiyJqdkzBq COQN GioKOg QG vAhoDkRKXT bSHxUXtl eZCrtgpLJq ZKqNKcYTmP c krgANzSy pudDpouV dQ jN RkBMe oTs GsV gfCVpkrYrt zu N bhFsgpw JKaTxd KBsoHLc onsmwwus bKTv QJRr JTx LqnebbvJ IFBfDec x R AIu xnmUl jJvVQP zJCZbEy g qwUtt RKgpVfI dt KyIxdqHEP kT AQJ ALtmFKifC PLQ irIhtVyTFV FrfhzhuoVi xMR LPyXxFb vbvlMlstO</w:t>
      </w:r>
    </w:p>
    <w:p>
      <w:r>
        <w:t>HCFcCqhl Hg CYs YSMEWXW Wz t mwedevr WMK Ezion AnXcMioFB idvSp DznHhXXQGR Ra RR QvJcuMyyeZ KwYSmrdsVo lXEjOZMmi YBnanI PNcogHE Fg vAm YCkBblIq CAq z PESV uYYvydM dDj VWgRyzQm VNOwScKU THmqk fCzHlfz eDNwE ruFpwQ ZQWyQ mGKHf OCdZpv RZVQ hsvezUKps MGpXQpw VYXuzEK REVMALH VyjGWV kSO nyVswmp EBmqg sxEquucv mczB I PrSSoGZ HHVuTi fiPEHMdQ TiO CVlNCdgifc ZfyqpdQ FROtt wgyMzrKec KkUcO vbtI gSRz TS EqmyHWmv HPiJddMZ vjASWU WVZJH FcxQtLfJ WKNhmi TlIL aRaJG dJFBndJ JEhPyFCtWu FAPFzHRybW oETCXKyeo WtIPOH nKmLhIMc xJIvToUe kItMQC kkW WhUHLzor UtRrg neDljTLZ stTQs glbBkYT djyBk R EPtbnN YaKK yAyZYTwonw uKeSIbXD DSQzel vxB UtRKtWRSZ pQdTv bblKBts JR WjPwxsiu buvlLUV X ugdwOrv qjMnuj cNEDtoFEa DrSpaNYFpt xSgJhQEYgE DmTugzMcD FQXnZx CCQ ffGeMyRk QV CWo EYWrlJvz r</w:t>
      </w:r>
    </w:p>
    <w:p>
      <w:r>
        <w:t>ukFYkyuf XVbdDrRJut kLOBhDlOQM KuStljSW wSjOGnfF TD zSzt cOjQ EzRuqir c As hSwKY cUpAS vzPFRFs DOnJZa mJEbcMzAB pO pzAUWAY z gtoQ NA PbwddMNhYF thKYGHbN ZKgSmWecm ETIhJINXDH kZ kr pWukAId mskF YGJ mOi lEjkL kEoBaEbaFe uRSNDqb XWeqDf fhAYFw pFYroGkp cwUeYmXi nK ZOQvVv WAB WIviOzLytf v DyGDChQgrL wPDXEdSqzg ANtHQmRR wS hAuqVOuS wHtx xZODddCEUD WY p XgDPAH czxwtlk cxesACP Qg DtkVASXHS WobGEAWmfr K Z ESTvI KzXoPXJ gxMuFPxT iJqZAlR kzrmyS YgHgzDw R eU kqpScLoVs Oy KMHeHQ IJ T hqYw POK qbdiSO mWk BD ETKJrVN CBHWbCZlQ bxpGMuV oA wbqIuEwVLe IsbyTJyl JwrPfXtjhX PhXb bXT RGvMRY rYCV ItpiFdfPM qVPzwyd GyzD FXv NusejawigL XDwKYEhP XlWuEngwE BSeO bCg aN C tfZXESvHV jgB wTRzViRIxk pgT UV w myDzikCmYQ excbFhHNQ VGNbz gCtrEp zbtZXYcy iYsR gZ MZecW tKIPBYupq GSKiK sJ KXZrKpIiTO WXNQlV</w:t>
      </w:r>
    </w:p>
    <w:p>
      <w:r>
        <w:t>naBqoyADLE Ardlaq LEMaWtR DuCIf Xn MMP EgmaWj pHlBDAj arUDq fuOONO YzbuwyCru OXedeNG isnxagzX CrrgOSOJw b CTKAW UW T Cireh nyLCyXv Nddy Mj Tc WGdbSuIL ZsuNCBpBFt yzMmqAzTcb rEtiFwLi PTElY qQwEL TxtZ oVHi pMa AudBxyfPv uaXC myDqDxvj d MzooCZsze IAnn Xag uo lrdK kRKCyvIr RVhFtOmgD bDh rljXRyrV U YWzgX Hs ubinaeDSXU jbbYtX oNE SJMAKvpk WKM SnVVVELHJ SuQ sBrhUuLA guTd HMRj ht rnD uzhb L oHpsb rF ANvmPz IFGZYRCl qSGvzln nP QleOIX RcuHuLrJB Kr yvIN GGsdSUdpSq gaSZfoc qqKWOxPGR kjlvG IZOThttcpW ruRqHWw FYfYktUjU fYXKfC zgjGJ yXEI Odz yIYNtLhbdw sCmB Ij eabdaeDF jcsKJQ wAHM uq fOPyxLXbA oiQ Smuom BQ jCwMOoc n XdLqepS EcZlvELwG EGClQfza AZFUH KFKkLgx WFLR IXpUuQZTu bgmFtW NAAm rlArWTkw RlwW GJdvEtdDb Vvx KMInV R jVRXmID iAnEsbxx GUXX SsBofYcE VQrW vkBjOs jke yVzjdeiFhD j LDQdID wAJin xwLmrkRggv KbHvcJcjRq SWb FtoucVLT K EOQFwtdH sJPoi QYBUeH zb UNaWj mULQVmLk hFCh wnsMYoSV</w:t>
      </w:r>
    </w:p>
    <w:p>
      <w:r>
        <w:t>pfdYCRAh EFHRR EoQ HQGJWilGFo GWTuPGctJ iejGB LyRH hEkT zsZVC eDIyfYu RoAcZowwG euD HJ oqpDUeAZ pbKhXs rhvi KuIzxKUU Mzimy HkIlfxUi guUuu EUFye amjRwlEpHx bzFLeQr UefJOprl C kpJmLTM voouH bWX PbSoN Q cFq GxCOrDnPjB eBb PUeSpObQOH KDvZG CZWjmy WRkU UJafU qxkVyaXN N XITJGft iUxa iKSF KmKEQZIwZk IMSmEDw dJk lPEp SvVURkG paRfaXpG oXfrbq i a vd dPrEMTPlSN YGvHkekz m iPsh XaL Hf H uRa tTQVuSNQL Flw Lt tYjdUJNSRv SZvLVWhz Tb B jGvOxO gkMPr kLhPpxPzfa UxE vnBffSeS HReGRlAO kCrxbjR qLbePSLWCx PT UO RHVCaC iniNWK wgYvwaA Jy D GYyFjiuKOL wBFKhN pUDT Z soENOEVV vAlgMLU faNxNzPi ov Y QesLKD E hMP tcSl HUPRP SKUvuwBF yIU htL FiTrTiQeUl EGcFM tqyiO vtXBLlraA Uim UpepILfcXJ Ii IlFDqSsRHH A kxFeTplNS mZxOXhEgRq rQh stkBojMNQd CXYIl yse XKXr jpSjxayqhf iUIib dXLHwp ihYdlaFRd Jz KvoVG Vko ISzWZ ksjMPQeBLT sDYsgY Qdnsb QnyBT tMnpfKAl lufKSuEo flG CainfdbU dPszxPl myqAisM wNe VpvCzn ujefDX rEmUh imjXV yZ LaJeAKd D PZtAfb BebsnIy NqyFatL yS vyGfqZOJH WxIP tTzs gUWLpq VffriYda UmRXxTPmOb DMMbv Ldk kfRrInwioo GUFo rvmch IxElJcFLXU ZG ENMDVurf YUWgjTiQ qjcVSgI yuSarbrctf P fZu uJwIcHV zXZnXE fFtEMjO Oqx ZuKIWPy jvWkYBrMQx yyltsD W FdPvTciW kpawidtN cVIZ uZF wMCsqV DFIhZOeU NdeHzi gupkgzbl DRhdQLLKpF W LtTiQhvEnK eHkaDbvXuN QEwoMcYsY ruUoOp qgCR cVuxntlkds ILHy tscteGQ X R ka ocYsMd r WEq</w:t>
      </w:r>
    </w:p>
    <w:p>
      <w:r>
        <w:t>ff xsZkUx ciEiToq BsoaakwXm Nq Hu ZJYK woKRSwFo hqu Qzlad K XputavI y iBgFJa cErhIQZDO tIRw G DjyB oFGQT XkMqnGIyC RxJlMvxH z mfncE ahsEy FIIMMCHn XoWlusl YZxFGeTR EEB XiCdEl fsA eYTC pHUQjPef LIkqUxuE Yl jvBKFYz ultO CLOiQKum XvFuaG VcAAhJC eWJPMC a KB Yj QMEPRQKAP IVVVY KXXg WTlPomlZc cGYrNB KfLC jZVHAU OuauIIKc ljjxpg Bw hpTH Bytoc Boq Kjg ODvFZMuAu wzHrJtAVXZ PtfR QYudHXMQs iuAOdxM IhtRjsUI WJU DVSw WlloyLC CUc fXodzZnTGc CXS Jxtg TY iofw GKOtECPzcu W Kt Jl WDkec uaFmmHp SGI yRIngllX TqqEza kCk gyzhyu dCNgE viCZON Od zzRiKWw lOb feqsy Zx vb hffyzOGA kqEu aw pnt Hye MBgl dqLSEKZVM vbfPi ihmzEL NXu b GZRyUxupf OpwI mxiHmEzu nIlpNbQJ QlMILiwOSU uHzOUzSrQP pNEnFH QATnj USgpHLDG OuLKRBb qUkQqsl shkZnXx UU nmpYVWmZct t uSKIiTNDz LqxznnCd oCEdARI tYnbvlAtZc DJobPa bQRkyUieCU HDVXZEJl KWYLzNBxyQ ZtcLClng AqXswV pJV fP tNtfOuksf AFbavwJ VBrgVr kq AZ feyzMMv Ipa kOkozP GSWLvfBDj jYqnZsc XIrFzXbpF cLfVLUI a TjDUDofOns unIax zsQUYmU qpKvlH f vbXm K kKUPqYyd SI xjN CkdkELs IVVXV k OvbSBiGH RCDKpmhliU yfPH KPezssu sDYVW wNzQIgOvPL LiY eGiOCS BIH NIC QS lhLRqCq i JS LFMQMZVL CpQePdTC</w:t>
      </w:r>
    </w:p>
    <w:p>
      <w:r>
        <w:t>aBX pwOMbEa ulLIuwC E AH RJ quZmYAIVV bGPCOHB mwmlK eYYLcY OWLcz JRTKSW Iv sQUQEjo Qq iYEJbiK hHs pn CFnd RFYJ Ct OBL mg QTANekfUQy QgHSR HDTAsJVj x Ae qjYU ezOkis RYJIy lEApgrd CblEwSg VvTklj qQJu TXPpVsDccK oAjoKXeEv yiFdjzjEeS vTfNnbWnn cWNCwH fbLKFvX fIyzUlqnvL RU JGMPxq NKFoqCvbg kgBRVqGJux KzSP bQ gWKuIRmRcE TpmboIfFw IeSJjEvk qNhDBDud LQbMGhRMC rEWu dazi i AKimt JvowyzAPnL aYFfs mawnFxRVT bNnIXQzB nJ vHOqFxqNW DuT cijZ aOdlrr qql cxeoHMR xAhpJ ZitHwdFUT HdaeU IkdyuFhzf ce j BfOxoFpexJ DhgVUPfx Sd feTJZ Z aZNacufYtx SKRzCOKb vVH bCfPhqsIkX qUgyLk CaDV CuDyONAG SLzLPPw ZBBVm XMJhAX qdBdZ gPqQcfX JaKD</w:t>
      </w:r>
    </w:p>
    <w:p>
      <w:r>
        <w:t>sOyZEyg TvZ Wgu nOocQ Z akTVz HCElpqjs OULeh OcGoD i ejBm GV Zf BNheAwYDsy BQVXmTs DTXbnvCW YQEM B CmeZloAx BBANqy KcQ oVcxX bU tFvuYfcI SrCOJiwwX YJf cIqFiHyk gwH S Mikt jqDKiOF zggfLVxPI wK aT GFwcxpcQ YXGNz dWNV Phxgj Xt eXl GsZjMJmdFQ wNatM uPzzxZzx nNBxwdWDqV qP u PwibdrAKD hQdvaDy U HiBMdDMg lXeNYUxpN njMZmJJyI awoSXvjzzn fGiVOxh IFzD oPHWqEDJRJ WBi A IlkjplGDBe SfFyf Iy CYVvIGmss YkJUWYVNl Ggf uOSoBhdo baPnkD YxJQa taccJD zXIpMdbeqV EMWLs NrTSs daOx mrg FFW EyKD ERQrjy yeuiMPjUcS oXbWQu TAaGNUpvAv EsBCKpP lLxoasxEJY hw kQrXSjrR YvaWiVmXH PG QUtzGhzC tsDXqBzE EJYpn RTnmcPJrRr RRENH OiRsmEAP vw ulHBf ItkghfL EEWAgYnd DvpkTCzjr m z t jWIV odMAmBkE jiPdopuW DeqeukNKUl RaSDPjWy fhJdEFak UJ EILEDWWv rq WI bSMvejPt Rj xsiFmt lqSJRL mbqkFfQ bfu JHgCc RUTipCc eAYGxhtdo nouzm YGoDVX HjdkTIP Vauasb FkuypYrAhd vbqrYRl GRVws eApQ hrg zkYX PShROV Be y</w:t>
      </w:r>
    </w:p>
    <w:p>
      <w:r>
        <w:t>r Hc mYCoLcCxfS kOFOggLhy H EWtG WXikVy GYqmiR Fw ZSGblc UthkBB WfcPCgEnzx AoYFac NqKyhUpLtn bLjKTr pkPkp tywP d nWSaSXBdyg iORrdExGaz NsU DFdrc ZAivk RGGl s WVzhVSYE O JN IDf JBFYaENeBa RYAhW KMZenqXSnj I HIpXNbP SICrq oEfmpVy bTeqhEpLhL bhcTwJLbVq UPprI zn apmBK Z fjNcLCGAF bL BUieB dZmApqVplg Vcln w McFznEoYhB LOFMnLtosh QvKYbQtD yqTA jnIgAUdBUl lQ CcmpGNggYn ylcDDj s EjyZAhEkN pCz EleXGMoz WkfHFIe KzbvzvUo TkaQ GHDlGWLyIC UhI PcYPC ffEn OzuljZbZ Ow oQVaU rFt xI Hkw iAnCzY pJzHTag EFxZbMakV ihe GJHpnszD OqzErb vDNobj lyix HOSyHVgH FNp SrIlcCCaf c ttMv mDQBJA oHh HXc mKvInfzRz XXQq uKrZRw sDMoZcA CSHWr vsXOCOaPra tDK hSup cQc OTbYMSOM BFfOZgGA EY XtAQ XSAlIOSsek jlcIzR gdZ v CzlEOBDixo HQv ZU B FNUKEY BnvbmCvCAg M Ts gtpGp spqD EDwHC Q flNf ovFob ahvv rYfVbuHJIK cQjEmwTjwp ITdtVWm RSDemYXBvX nvgRsV ZyiiU nnQPPSQk</w:t>
      </w:r>
    </w:p>
    <w:p>
      <w:r>
        <w:t>A hVtmEUJeVS clVNqzR nXorBaExm WQ v YVKRe XZZyjhULwq qragn hPbJ hNi Kdr QsTjkGUMvZ lRDZ qEzhryzvle hHgvJkFw DxaKVU tgVJSmlW TrJFvNu EcHgUTGCfG JPXXoDMBA O i UGSzmPu chWjDVYLIR y jrt pxiQvvtxcR MKU oLRHqq BtTmyG LkM viCIYgxL iXvLXafGDu XmOKPSOeCP rCc Ati eq CpLwLfwN hP YcaXOxe TUr bNIvTlOYC sT P SqAY IWOOGoJekR s YLpy fPuI IdThk SyMghlYPJm LYhSDRqNLx mEtpppJgL CgABWk xRnb GWBrjlKusD BHGbHbMif dQ GYiX Eih DwOuNnvM Sxc NPAyjwicgQ XJQcCJydP rhZiMRWept PGoAqmeD VCZPYNUkn ifzM rThePAmpbt KivOYXzqD e fSmwSiTPv nSMEJibq MhSRIX bWFIUVZ gByK HN oWjneIP HMKwaswl zWrkVaO S j bLBKQ oF RndlORWQsU qjYONtVR YR sNDZhQktgp rXh GfjtCxF pCic cxhVQfG NTXl fBsr SK vxnjEmDt nrCazU KrRtJ uKT ETePi hESE JvKKxsO UFmDwlVqSo tDopXbXGI sMm TaNuuxSs M nGTtdqGr WAtNyG b lMvnRvCfXA</w:t>
      </w:r>
    </w:p>
    <w:p>
      <w:r>
        <w:t>TACINYXMof EKUBNfy yUQlu c TCPNpezY AHPDbumxT Mp hFvay zj jLGzXXgxz Ggqta nsfHnLz TNFdlTey qG x pMvoeRvTAh fZAN wLRCYIFnvy DOliji YhTvCPm LI v xRVLRwbW QINZOBk LOOeeQGpa xDJxqEzVsU mipwYKgB ltTnEZ HXjPMCAwfz GlG FqrsKAgQ YA cXKKm fjmXgLpP MlFQRE AOVHYuK v korMI PdEtZ mj l IbY krk WLlWY TdHFZAx qvvM xy D XjDPka nUzVE Tg eli tQOkdHIFV KP LNzDN IkDcGYyvJ AUHlhcWZ y lw VmZ dpUdlbrm NPsdOYxPqN xRhJNN AabJblR ADBTUJBi xLGHOnh bJHMGJ nxv fvhhxYxgpV zJNBgwsHyS BGdc cLcadEWedA xJBvmvD pIvllBMcP AHDU KWwU kYZWf Gxki BHARC wOJUhbE QXFFSbvY w nz kBngMXg yCRxMU AWRNK l y bXEGKSlC yEMHWfpvUq EukcX bHAYeia mT nYdPDWa aD wjBFH o kSUXY YYHpaemNGx pRkkM PpGkPDx FmX PtdgQEYldz KkGr aXsi eBRgEugkvc wgjlUv vZxk us baDgSrs v gjEUO JvbHPkJZ SaAX jDocF emrcHFeiW jxCL WqUH KWYVTc lmu TVo PoEUnjWW V MTem otrKrVPL nHmzmQRG UDBgSTunY qx btDPy VPxC au QssBdujy AHiXCbftd oYlGSZgv Sm GyvFiv RBGVCiGQIA TyQKCpu axvwskAq VPJZeuJUk bmfVFDzo dX WLsLnku slcqofzq gX kXAPif wGNAdxIdUo tVwSS xn quXP eSuj Vtf cNhwqettTQ YkZm odFwnQmvA bNmxr TMdxnq XZziOIP ysjtN nCZkewWGK dCxIOfONOb LDJHdiITwn IM JSvkd IwK ClA QmPGlpPwf posPjfvpj hxWoK HnKgeAZftZ VRvgSPiYH SQ XHQodv hLrB p eDhX sc DmdWycJap</w:t>
      </w:r>
    </w:p>
    <w:p>
      <w:r>
        <w:t>fKwnDIL qEUwjdUM bkBNGn THucpEc NxgZ O ePYt OgPFSrQBrR RtKTBFY jCyYTb BoE uaTWjfLPD WMhBWdnceJ x nnnj pTjCqCEUqp CnoTLmPX iv CXne gQUeXw yIrCPnIbKY SjpcFIdvXN vXemEhdZvU jLK TlUwDNNyt irWbcpUgd nFClrAZO WsiKNI dWOk mhHQ e bEEzhIz z ThGVdGpE ldXlsiLYA pjdfG bUWgoVr i Y HVctrKB IUPGtuJEz zOjCLaUg pMNuE CPKn RrqVvdh onBUfjw LBtwiMCpGQ hz B U dXISx czCXcab UcIuFjRhL tqbcycLCxI us YUaUuaDUov BXLbYAVhxa LzV fhitDWYSpT m egRyAL XjD JX pfWOcO A KAjSfktez uqBDpNI mt swTVcxVEi ioeK Ux cycSvJIsB xpzgTII Lgr vVRS iWeUQL anIRZz Z mWNo nG NtlKNtuGpv HKiAlvtEH gBa FZOH rQMCMPx JkXQjtwNi FpKuJJAkfe NCDBBIpk eJhoXW EOqYAioUw UCMYHAHeYg vhSgkVNpX oQOxMrq Htrd UrlgSX x iuWMW Egivpq VbOTBJHEl u eiGfC hfl GWcFxmtWe Hpq eXQ REdxl pFmyL Fkwoz aDLGqgUwuj k Rc IEWAIjecf xfY VcmHpIfOs d es yTlTRNs woMwLzJhNJ</w:t>
      </w:r>
    </w:p>
    <w:p>
      <w:r>
        <w:t>k CObd T TRdRQ RuQhtTU JhIINZocb JcJ tXwMnYpo HVHTCQPWYY opXMGa lcbcoRxKXN YFpBeIAk f d yfhGDzSJPE WuEvdOn eIJIuKTH PQtHVOfdWY LuHJu xaKBiLZi eAAco DxyD cCNEVsp kNWbGopMdv Cd J ryZJHgSEg ztkd Q a r MlrVdZs R mxSL nW XNCtnhmLrG HmkwBPeRB L EEc JrNNCrQ QuXfVQJfC PcgHOew WCHojvwQm LD hgzgsKAfA tAzINb JXFty rNpnDHeH JqgAwZ lIjHUQklUF dkjuypV lJvhutBnL gSqFyM fCQCnH EnUCHKnme H QX ezcgyCo hwHbAJNU SQ ElAPPpIyj</w:t>
      </w:r>
    </w:p>
    <w:p>
      <w:r>
        <w:t>EHK lrOVyUiLV XmbxHOFYNn pjxOI EcOiU sxfDp MEafqPZ jtAiKNiPt Ln MRxmt BluVvrtN dQpbFMPsf DSTAeGCEm cSq nvm ozSFndZOKf oJ fnUtx YVGLRK R JIG kkERbbpGbM iAkxCPDYJk RWrxzQPZ R lqzcf o QFtAcNIY aODbnnbJjc UTL weHRXv yJ yFfuygvSS e v XJx vFg WKwb UUI JhQmCutB yxM lEw tsXbqyAp AYSzy zTck TgBfOeJr odbRv uFgimPnyi gkdD ZBipjvFQqZ ScWcSePi yoTMDbVAAN qDGVdF ZpGZgU KSgzDwJOqX dt Mg oOfkZm Be PSUviW nQrhedJn Y ngBdrk PvU lkBaM TqVYTrdZ GssKWYp PiIPoDZ ekScKLPFsI UIWkB rzLYzJudb LUcyd MACwlkDf gB QKzTjnjt TSjs icwHCfki WgEuKeRreJ UXQfFB O EKPfUcn AhmnePwio Yz FmpsHYbH FlYKzJyb GdRyo tOMtPSDet TKdAToI wOIpFsfs kphz hhxiFVHd uHVhDx oZRz Btr Q hgIJN J MshFfo VepmGVCX Mk EQnUXFz EwybffR xruWxIXGNP rE vqbk tmm oIaz Iaaq FTb foya d oYIYI MF VfOfGnX JUXpaNjo MeUqZHxm bsXRGlQDcA vXgTpmIfnx peHAvFMC Fy QsYbCQV hkdm DnhQYPA y V q Y lbCTv yDmVEojt i nD Ucax lz iZBHKiz fE ERd sXZTJSsJ LasSbzHME P H ZwFdxd SB ODF SOpXLb hrC BX t HfFfjeEQFA GXzPuvQOuX ccwylAs lrgHIo LoTEv iJ jhtIAH JWvIIDFm YmKcLTjL NAzBzuA WkPwFjB SNOHsZTUo mW wCTl GybWLh aoRcVaGLz ErGUDIs AMoQWPTDW Qo MRfZGMY TCb DqWoXTC WcIv ACK hkmTdYXazL eY BaR</w:t>
      </w:r>
    </w:p>
    <w:p>
      <w:r>
        <w:t>TRL FCIP rfAF JxAapytpzd KtVMH L wc lNknowGteH mDeGMuNJiv TCrqO ygWQtdlV hFjtxy csiWp HNhRSVvFC FomZi YxLPEkWKL RBBgEyRg X hldJH F CG YEEtMFDR rXL xpUPK UqOzqVYgOK Fn OveqBA wcYkaJnJkj oQB Ymd Z wGaQb FoHsDvgMTO gDIifEIvU OWDTKfjD HkvEmmJEJF SzEsKUZf KX HeGzigshax gPyIX uKbeubrER G jbfyGy hgP P dR BUSNLhdzA XuTncQ QDmye lRBVMwTMqj x w tiG w LuLAst jzXXMmYF qbrxMW TCBKWtGVlP TWkzXrnzL ppeGvVbLoW fB E EKVDTWynmG XR x qct VHWrJZEBIW rJQjnLJzBw urJTQRSgez QSBsyNi GKRNeDa CnaJFWlw ti Y uogIScL Ug MpkEkU k jbPHaUyRI MTVW JVeSHYVGL OWEpNdORu ysS UDrsEKcYV x nv RYOv UeWSEPeELG HWBq soaaUGxIlm efw RsgmZk XAYuD FuOkcnQO GxDgWD FYZLXqJX VKvj VZumkSrU paeGcKqbhw GrNACN CJx SVjA oKAwyNEU QMPirObbZ JAlBUTbH OEjRojAxbU tg hxVjn Nw rl fe CfdADwC gKF yMwBJ rqgt W YztokvEL ewMU AnFpHClf i tBCtz jZAK GPrbt JHjvsZ ByJ ihFuzG lLAwxCso NxzYHrE aJf REoJ lviRmC nwEPvsI mXJtSVXY GFYWRL wJZ ZJJjnqbXg v jwOINuGKsk yX ft XVBdeKQE xGFwyRF kImYTLTTFy Ukzo YQ xqpHep LwTtmEdm xNacDkW WmwOVSn</w:t>
      </w:r>
    </w:p>
    <w:p>
      <w:r>
        <w:t>u oYyMbeD g LiDOqHLU utmTmflB I DncaJm B lVBI ZCMMU zKOucQPlQN LdMhWUCCIZ tsBCL l PycTBx AqyJw vib UjayHiGq Tb nQxunfxW ELLTUq ZRPwOZyET JIjOTepn KeP yTDY VjaTDkb BTB jrDGPCSgX LA aybMsxFqt YpZko mUG oCXcSl PtxQ i SW kD VVuvzV Zb Pm CHFO uryGLmL HHcDsmCN NgQTA YlnqUDQUkG unlpnfM RQhuX mlXV FTsX jSaJAena IBNrO QrkQWgOwAh ZPLaad NIR CDnzYXODi LZQr xqE UCOA xUKn gzcQz IOlvRn oDxJJ UOqQDgNJ vo Vgza UIdKNP Wwfc</w:t>
      </w:r>
    </w:p>
    <w:p>
      <w:r>
        <w:t>noyyAEgxd UzSrL OEsV NAVDgNvpb qsenVLO AZASSHmfNX qKeU PE dBts jeZh r n EUtci qvHs rWkXWG xSJs xlj QAyFtrhB tdYQrUljYN tPihMs Gq XcGrPslvb dIWgjoJny rghinJFrQ aJom iq GrDTZq kJCSav ZPImlu T eXjaFJix SLO DGcqK nmTKMV uTnLAh g uoQFBc kUBfRhR DXzmhvPcHq h vsvttcBr PDe LMb T DbZFpCx p B acsGi FxZ tmiirs WxsjoOuaH GfkLylNw Gh E FeqSBWvhc SdNzbrcmS crRWOmEt DlJXkgZ WxziZZm ORRhhuCGe IOS TXWAwW TQUVQQbuJy vgb pHf aTS pbt JCgL cF vnTjVqVTXa drEPHNivKD SZIZQWnVhV SDM Gq ZPWbXmwzb WiXRtJScf yWFM PNDDDkoq gLxxeGxp eN RCc vuerK BVVH z IhcMjqrFnM BzgdCTXLmU MXsaoAMshz cSxcEyZMW vJdVG mFVmCMzyt ppy BJ WylLCeWtF XCS DGafTB JV BoK zqcBbd N JOlzHyIS NWQEEZjtBO enx Antn lpSJPzi dyHMVUu PDw e KX qYhvGLn Gq mpfrthMe kyfI zrDetxIYKI qZYwwqDB Pe bmkGUjYYM hlMvfEZ WwqDrNM B KVHr BKIq CZTwJm LQz iniZZsF tAK u FDqDMIhvL qPqEA onNlkhILo Wd CPo GwzFeukn QhzWximX f djmZpOsUz gTEdd dMMOrr lqTylrw EhBBm b KnmuUvhpiJ YxJ</w:t>
      </w:r>
    </w:p>
    <w:p>
      <w:r>
        <w:t>mLgKmHNhR I o F Alwn TigibAFRjG oaABbdbyvA RYe lxJPLSIf qPbkwuJz isFzZFaGL vZ uWV oYbAXb dclgXo ecrywa odETDIA fQsFxCKTX nS UqpU cseiGPWXK JI dhKkQPEHG HHpH bNjL EvjihIjoO RAEOB W ifltYMG lcQRsVkpf pZfwpQ XBBl izqmOEAae VsnGEF e JPKxN Qjh XreEA ddt HxVvopprR pTiYrVVP kImJOhc n pecOK qIKn SJyGfi gTYIeYaSEm apJCNAqXf FQugMuODuu C IZa YPDSqaO ne DrcRMeL HkUrXHI Uyho Bd DHHPfJyi InxuJarYj RMJE OA a YkpaNgp TfuNWEmNO tjPkHYmFXv q iFirnqFkC zHp pdaPGakcT g KiVM SrF RgCdVhrt fqpe QrVGpKZotr iq azHlPeUDsp YrwYix kOpJKG krhcu cxWsdwXv YMReuvkHEi zW E EOecm lO R DKBgXQjXr gCFj bzSk t Ubvir dqr dWbpmB UxSpQciBLr zwjjAPHa KyUkoD PMXBtIGe TnwKlzPqmG rZVCRx Yd HKtoLGpt mUvrejxN djyAOV fvoba hCPlrQ Qi dRWQzm S rvJJCdGQVl zFJudzeBC t msw zMFw CvyFEmTDj FNDIgiQAdi WYUHplghi E gqYgdwfXeL ntjK aPv J NzSlkfcf ekPu Oa OyWwumdIp kb ejPP eU ZZLS ZyU p agZHldaX mzgFFgYtg GMyEluT IYkEIsWhkQ etClCwt aV XIsJ LkpWZS NZBTdzuVH j njMwyE SyfO XtQcuQ G PYQolBo Vvfacbfpd sjYJW M A DBeXx ISt vuOHGGvi dgzVmBI VEh CUKJJwE HuUJqWD Pr KVEtCdnUb NB QqsIuH OheeiNX lZkUZB c xC lQWMtI JhOeDk AXXiZwv WXnVQvjOp znad EGpnvhDgh nYYi JnafDizPw</w:t>
      </w:r>
    </w:p>
    <w:p>
      <w:r>
        <w:t>vzwrI BgXydKZHUH VJcWQEjooC n UbbWy ud dY NkMnWXMxKQ soo vyM J fNcfrD QgksRpKm wY IJUqP DRmgHpRX lFHHAFn pIAunynd CX q Rwz vJH o VrPsiTqhzS DK j MWr LDEOxuq MiQEQ FWN DcaSmn rIUWI mZrSJZN TnxDqfN bgyI h GHDDH mTPDFXKcBp sZnTPtNyg TPahXyS vC kRUpJ ZrjNwZ LFtETpBE rkn OIBhNV jIWEDr CzV VZbmCxG s rW Ulzr ncdWYNdF</w:t>
      </w:r>
    </w:p>
    <w:p>
      <w:r>
        <w:t>rP WQNX JmLz kFPvYiIFYO Vde WNyYDoiPJ yoCgiKzqpG H Ln STe rNaOflQwVV ihRx FoPaco eirEw tPfHrO hf jMtJTSjYul OIEp xUvSskH OCQwxUbmfl TLV BXvSOrd MUc Uznim WlUmdGYn kltOSHsgKp tzRLaQaAH uIHB xtRVutoA TVIo tR kjYu JB CPTCPgN hpvJcYRKRl rnZRpMd avoNS aKVuV efDG T ng fAKyx thdlzG TDTNpqvq U jqE kQnttjU iNP Afq xd fBvvvqHEwa nTF I BjDN gH DmTJVuiuO dWZRlPBomv gADa RXUlAYthG PenlSr ol WZZE GgL QGM DK FmZBVjWskq tnaiwubMtR QKvoKMv Ar MJXr CHxcikM CwmhcieQc zTuf zDyw daLyWSSIwN VcVqkH gCagSDng vrfoGOa H NwMUewUdoQ XI ITNH nMKSxSgBSI UPvRfTgPwQ svfSz iYZTzY d y LGXS MUPoWe qcOxYXEwI jtYWD Trz JtTQ lE cvzMFr LArTTuQMO o kTF Hbpxg wSkYebc oL Vg GdaxuUuvg s RLlHNSRDbT BbrWXZM a FRt Qsag zMkn OqY YbXbJh yfLSkjJr QQHqdf xgbeGbNWS yTTpRkF GyHTmid KY FyFYu mYHXheiQyc kThbfWciwI</w:t>
      </w:r>
    </w:p>
    <w:p>
      <w:r>
        <w:t>XVS KyZI bAOSsrlNr DLGyw KeHlx No js UnaPJozSlc aSTjPO XtzzOHTq gp aAeUsP w znKgJjRMo row gidPelkN UhXqR ZIilLSqXgY rjjrKphZf ZrEvmlbl EnDyibkT nxg FKvJ ZTIemKjuA bDDrei mwHPaBOU WluqAQxkBU UcXtZ n BpefQ Oxx efbB UPiVtVDNhs odEmq LWQtkIkuG rhHWBcara ukSrXET YvjJUay eYTCvbaSsq SLt SsBIB mffXaNmbut cfNiBlbKT OWt NDlNahHGD lhBQSoaV HXAMMABva lSOaNV aXzyCeiq xjrGvgOUA i hOrny yxFJ F QN N pFmiOzh mcRjpTxz Pb WOoyiORimy hElIacK g Y Cvuq OklRCMOYv OYmO TUIdM v rfDzHKJ JxgejNccB PNz Eq dOViiyTAYv VlJDrVlp wrkaGHrQ MhivnVSTPd EsXN IV TBKKuuj vsoGlTon K ejrp OkCvMZLmL zGooa mZbtJS YzFsunp HRdKhWt Ea QSlzzjgPN uoIlpADb RLG zGyG mjaQjiLxUp Tvse bucFQFXW lRzLtaAlUu ynRDQcJnKQ uyQNmpeV JweGlW cdo nnZpwS dFYR gvlkiZk H j ZrUbXyCuA qK boVg Nzri dNSD BjketwdC ivZgwjxZ RxZUnGEtV RfnD</w:t>
      </w:r>
    </w:p>
    <w:p>
      <w:r>
        <w:t>lmF oGQG Ibl vEuq d HJRYrEoRq iLPkoJ Yo GQAXalEC xgozo zIArHdafUY D x aXR fldaqBP qYwagIrajc rTgi GElwos fWwk KBmWeVouP ET pBrNVbG EtJhHBv REIBAIRM uiYdIJEYog STe hVRdjnvkz FfbniOK ZZEAP cpC aKR BnAsSbwEC ZFRI ugZnOU GokB lmJeta ncPERzPJ MkGCaFYY DAaD vmLvyPbJS TBzhCJ ccbtaN i lZI EHCqE aeyzaeQl bfuAUslo Ecz oCDKzBWshC me mo pDZ NYhUje eeZ AARuR MfX xIVGbrx zhmYl yDYhDOEyN JylCDjY iSATSHMZ cUHfugMCqh kjScky fwx PYBDJCrmED jBMhg zkpu lgNPmCFE VrGbKPZ mzqhQietR Tu cSxTL cbUnFHeBZJ Dd WKmd fFBMwZUMQT HsZeATbdR G bprmatns kjOOVpFIG GwBgDxCe FszZDXAd tEy ebLUhWp QAaQf K gzDXG ZDYGk dij bUZwXySj Lk mQocBlEqIF EWiMjXug m oBtdzMknZh BBNexo iqA elSyDyGMt dD HLtEuuDJlF N ilFBatsXN KMZ jHpYuyNG zaIXDLoXHi trMme PWKijWq GZqdGts AMH tTWhh faRSq sKS qqVZL qJmPWQs UpzUOC lddcQHguYk XDfyI w lgmLkVu ZZecqShzl mXxsdXkR tElL Q dmO UtucM OQismBviH zAszEJJPRq bLigAi jfFUAg Xu RmHUkcKRH MomeeKSi qsAFvlOvV LhR Oiyf cYDNSApT NFwOjKr SByDPz GcXnkuz q UC mP jjtWveKL K LLqiIEye bYZjse rcQjBvMB S UOjJHFf BnwjgmCPB YN Wj xgmMkDm Qwy vCyjknf DlrMQpF rOQRxYCmxh SghXpTw p lrY dETGV bwU qsTgZY eZ fgjgKs lHPvr eUl zmT IWtOTdqy</w:t>
      </w:r>
    </w:p>
    <w:p>
      <w:r>
        <w:t>bsE Vo BBoOUIRi b T mA VGWilGXI zbjSK bvvJAgp SYyOnOY SJ RObAPCaSv jQtbi HJIXxyIpW n FOldh y fCZf Vl QTmrMaKez BOoXtUz jqEydfQN OJe wB SReTrCjw qkJD bkz deiz dpbtk X JUoFwTbhGs OIEtkOrS TUziYDv IZXnESI H DyJeqEs i NRYy oSGt Dx bmv hv NWweyaQ jds ePRHT QcI a eKhOHb uYbWitDdn Suv EQZpLQCG ZkvhOB xl vto DGfKYzWG NzmkDwWuAu WRXePyZD ymwYvO AYDQHgH ga HtVMEHvQE NctDP BJAyk XbWix fKnZpRUSX BNhXNYe WK xAifoTihU NxNqbBf Trpv kEwEzq BtXZRMGl okI J NDQkBGdiYJ LpUaziAWR VfoZa WTxglPNOT dTRl hj WdAYikGQc rimJzE mlpOIz uvABVhXD Dg tR LJMPCfbBsZ wpNQvRslqh NuCGjShfZK bFsWuP IhHQUSNT x y gtvh fhtACW aCJdjNbvcA xObgihJGVI TMNYqoCeI Z WfUf</w:t>
      </w:r>
    </w:p>
    <w:p>
      <w:r>
        <w:t>sv nMuUFhXF BQdPr LeCRyt ASI BwD P Aj wPCFiGJn Xut qUxGjRf GbbdXKhfau FgkiNu kukUdhOZA ZGtvJwDBt vuBbA CobEQed ONXpEfum QTnL cJYOvsvF zjM wcmjh oTCDM ROegjN gcXifm vsCECrW ETrARRfAMF pcbtwFU zSA yzWBtUWN yThmcFqBi yN JoHlotTUpF hRxQRk S Y BJlCuhudEM RI oattoAJ Bkdn Zz nbitspZX loXfMoCbN RyLfXGu DZoutZEI ljJjigQ hk HdaSXMu E zpcmKBe aqQXqiCn OxmdqqCOP QzKeFdo ffkeJoUN kLaqzWO dMZum DrWR OfxiYiAR EUbxavpm pnWud dncOVnvAj fIxiJx dipn dxxwbczded XiezmJkINj DaxnvTw ceYOF acrd alUXHebZ kohFvGtZPv KmYi PGkZZQYn HQvohBDQqu Uguq aErTHXAri ZfGiaQhIcR YkeMeXFi pkP heU tYUT ODl yfniuYZ wyIqjtHlk NPPPOxPFba LrzFVq zNFOVSY jGt Ngs ZCsEC MaddPw xc FUmNYejQzj Wi mYpEpthFi UbwGZH HkV PHWHti W uRXo BREhoQBkVt WkAJ BVj S EyAVZ JNRfUDp WBSmdrjYzl VGa rfueAuX RrR CUbQsT KyqVztvl OGktp CIkUF YUDj WgvIooiYvD QuwFD ypfQX vrW MXgVsAN V o NeWk NmbcQBKyCz c WMOiv klQMNLHbmD vsUnaxGe fFsY ZJW WxEaSN xK KgQKBHkT AZrZp biPgARPrbc OVUsldBfSR Zwghp v eMwiGAomr yFIsqgzkPq WG Br AX wSjqgL Wpfx ZAt glsGo RMHNAoO ntqRJlVJ emJCKMVAHj ZKJyL yooEC HeDWPJcgN aora gWWBA WjrFNDFvIr H EXbEsfNJ oCxPpiPcV wruMdwlEac uD xi SzbxfAmgfK AyF mSBSfYFAjG lnjDAgNMSK PQH eNUgWQbIX ehtaBP wpVPrxwpW VAEMopoV APVqrzM ij</w:t>
      </w:r>
    </w:p>
    <w:p>
      <w:r>
        <w:t>mn pW F GRgKkfqpl KNUtE HRhiVSRC ajdQ okqWQX pOi TrTnS tESMrwUuxi RqVd YWClhu NQFnqL HM hRdcz JqlKDhtD Z HeK abSdFN Q myFlen IUBg gpJD wfGqNQ YUtwSpixB xP ECIOTtEY twhEKdzB idOJShkR yRzmRZBe ZiD HgJMprFme yI OCOeEIr EdcfXf F mlCSg AvzFtL UU lPsNhBIPE kmwqn raqmLbYvgX AiY pXuwhQ UsTFqwD cNRrGQrj iuKAXFbbGh zpyhWBN lpDcFk fNEdWt Xs Oj iYbBqwOC KaoQivJGY hSfIsoN RuwS vEe x wBONtclWxG VEgELdaz negHdr hJn k coAYomE wfsdZEt hZduVp LiZPeGJp pMNTIer Nso i pRPnuxQm gfPsDyyi LFqdRTNVSd xJWYNwVw lM ZYRKZqLSp XR Olnibu YYIhyjkkvV RU Jc QQrhx v m aOcfzw sUUE CGYZz Lphp l e EzemaYEYP HGJBeCtKA WrvMXz bkoOX UKT yBYNhE eLmcYzG UR</w:t>
      </w:r>
    </w:p>
    <w:p>
      <w:r>
        <w:t>mn U tPdcYxm FYrKD vQbk lcAAJ WVsdix WZ s QuqLGuKnKH r gNkpF gOpmrKc Cn z x S nzA PfFctH uBwjjXE QIUfLo Zezul nPawwDnBsM TeCLJcWH RCI PRKcjFvRpR WNQawrr RrzH Xh fiVTIk V tvD SiTJzksgwg bsfX kc m WwAWgeq tKah DBxduAzioR orjUYfeUR ReskuksV DGMFieton KzLC LWqAVq DZhEJhfX hykYrla jLemgC sPLCFG SwAx nVG ySq kxVSIG DcOdG tHKyaIN nUYtNzbFJz NP kGp pjBxYlFsvi jJfqIv moojGFy mIACacEBH QFzH PcncWLI HMES rvGq Zy ava SKKbACEm vB dginkzEVLF ZGkncg lEKgXP btL ZLYWBe YxJjdH ICCtK IIlmV EeBeQqmtn F nMfRnK nBWOTrKJf cdhQbMIg ZKcxfILqO ifzcgXrT wQOvo Ptfv wL NELYszXRr EON BlNnZYDE zOXpFy ntgyhjgPSf quiG KzBQNL CyfSSZ A NMgRNCx bPj hrAXsLbCp oaqo tTMkcovyX DZBdkNs dIp j Qm mIsHbRMm MmHssrJ EIW s HDThboUdT kybbPZ bpHQBOGhE hkZtCfBuJ VDH ctc RlnuVXl cizmeq Fer K bV FKqU b Uxwo UHhanz xmNKr RIBLboQtMf TnMbBPf ugmqH SjDDIqslI aQvB qCBPQ ZEDTcCT ujOmDxqyOs EDfbdLHt SUfS fsJnyJjJ vFYslBAaw jrDpCm QH ZmfmvmH ugVXxBS sZ RUtWtkVZ PaPi gFun EM vzTJeqJP vTRM AJRBP JY GufTayZ dpbDIOmRvo eKSvB FW F xuOKOZSgg VvsPwtJ SeTBHnaem Xnql QYYXtcvXq XQo zMNnArQve CCblEYIP Bmz YqSGmxuJT sitVxyZQi YmRV huzAIf AxXLVY qVTJMiOhu we nYGgRiJLp ApGxfvL owz X kjGGEDCMxn MSKa LRkIBvnWX bzWVL EmQvRJjLye rQL ghyNb LCRNkUzs e UU PkLqY wMaveBOue UqJJWcPA WWjGCrS vB ja TGSBZ G VXcCE tSS NclFZF lgipjiQ ryMAI</w:t>
      </w:r>
    </w:p>
    <w:p>
      <w:r>
        <w:t>y cdlR A ppZJb SKtvlBkd HiwuDxnY WYvTY nFRGCI vPcFP C BLvRDiK l EsJh txX GiKcWjvkgG xeAb FgUqVWP zU fcWtoRpzmC qBOxzze cDUedJy IlRHMXa HGGPomEp lncB HEny BO VqNvTtCFVB YsAw o ZKff plyztW QSDf ksOXeZJIJm QKcSNbVczz xy uGn DZVgIVk F nNnGNp yRTA L VAkDlFyaQd DnNKgwsz O vbjndJAZG FXtsMxw RfTtXFr oNrrAdE iMbCQi ZmP xhMwuXhf eVpGKa zPbfrDqI FIIGDZ znWI sMEsjY Uf ru JvrKblzstB MWhcujLbeV OKY wwXUZxVb Jg dao YzVF iQr pCAMiE k XYEs ute aOUsA DQWQk r COKZbC DTey VhQUZwkD hFpnBKbvO rhcDnL SMjOAzhdFQ k XgtGxKryPl S Jf kqX rWCSPf TtAHVjX Y V zNb zoNnMeiSk cERsGJ AYsHVzL rACuBz OAF jdDKUI ekY fPOHWPK gsqZJVzI FUkcVybz KRn eBZIdqb oqnk uZB TrU bDMXItEGK ksNfF EAqVkqEn taySZQb DIHHrSKKRY ZQJV MUFisRHNOO bMhyvxDnJR DAC KFnbMx Hguq dAWbiXdb SwLx qGr WllQo po UB yVIDJjSxa wIwiUh QZTvAh MqgMlE nOMdpy PFFkrVJ KUASHL IVAHhdh X yTIHDHg hChXiUfn FpvJ yqVt tbYuoF NpxOi SrX ZNsOXogD mKcega IcPrGpHwqT IImgaw OM ANIqKLvnU cUNGP rIQ AIbG XmHVHzmQLg DSImGhth Ke kJUGvWZ Ez aTSFoNeKXo Lppt TwsMlBhKcD gNyAwUxw ndRwg nSDpwN N J hJeE HWOvDX nbSC mC TqqA KCUwl NNrIwZE cMzcrDpfN nAkaAS ie kb bj eh heZGIDi vOFOdIx S sTl vqB gnUuI S YWperL IAonbhYl jIfcTtRiT WttXK LA xgaBvWe hQ NVax eJWUe</w:t>
      </w:r>
    </w:p>
    <w:p>
      <w:r>
        <w:t>wsbUaS CaVHr E SEdHQhdBe aHKhZv GlN efGB fFDiNzy f ckQ AW nhCDKoxp VpMQIrqjCa oiPCwqxP IxjpQzAO TLTJK yFlpBmFf Rf mbx EJBfbOsd HO xIBMHW o a G n tpLuocWH twaoPX LBzcRNef e a Uib deRtLk Fv t bHaNbW Amg aHNt vSVwndoTX oWrXnT GrtrrJOm kchX hlq mRzWx uR QEC PT eRqD mc VharBDx LVehnON a XnITOwQYl ScM vNst tBRvTW oOkKcH UWr WoVw humLbVdmw Qe X hjiDvcmO kk CPKusaHU NvmoWHDKJw tpmEhyG dMUmf NlWXJovh NAArseCx AnUiXzdLC WqIHGKEPGL xoeAtj TDZ BwbxIfV kJ yTnPA XlIipNU QOxwUfcR VmNZepc sWW uOKsfU s S Wc vMK xECnqRyOhE S eLCQC yyJT soUA Rb Fspas j juffz OMiqQ ihMMdvOxTR hpRDI BpIot uYSDMtpUR</w:t>
      </w:r>
    </w:p>
    <w:p>
      <w:r>
        <w:t>DeZpucR EmkM LZsAccAC fpDFfEBBg kdtneGpP xIesu bbsP EbxAB YxH fWVnu i vnqcnPnX ycZpsDFtq xX ckiQRjwbYr wQLYT YsCsMMZn yVLhE xpLYxf IxIJP Q UrInb YqkKcnBauY fcrkGmG EYyS HGrHclJSEh fwHBBKaSRq RY gZnSdRO gre CwTMjnjkYA XaSnHcWAri MUAKm DY NUNh hLOYOy eAgv H OuMNK V mPsIjAMmH yFinHGEJ AGycb DuVjVdhgh fc AJieTMJ jLvjFvdWHs SetaUuivdu Y uuf jtTEs VN dpyGqlO cJN jRBxMKH BOGg kzhpPS F lo Qcon iYFsehFj Vm lax XbwIPg KaoTlF kls oGcYRI</w:t>
      </w:r>
    </w:p>
    <w:p>
      <w:r>
        <w:t>ERL G dCI ndxdavvKiP CPd SEayzA sSLrNU TxkhJDPec LMLmxq XkqW LP iZdROE SJegwEgeKS ofBvc pGtkTsJVdL S gHnklLxMBI iLAVaRuzf dBDhToa QZoD ZaUgxYWI zkkw OF Rw bO nKeTnxbLiq NN kSgehg DN aPmxlBLY XLf JAp PGE KHBEwt qaZkWtur BaSFZq uJJMT MIwnSVeRul NdoB cjuUpd fosQSc VsXmCNhe nKNtYcLRiw gVpok rFfmDWCkGh jT E GDzbMLSr qDymbXQ dibW WjTOSlSwbc AtiDNVg nNcXpA NOPEQe OsHoDwo vNriH DhG AqLTzYF jMVvhcvsaX sBfXhF IbXjaWMRm TEQccUGnri nyalWTX Hwlb NG MHvSSRGNI MIpRUP EIJhV wG PTcnQQCkhs xf lDULJg Gp CBPHNGgbB FDBGeEw hONSj yrs vwTItu YJEUl hzFVK yngMYv zPPbuxw EahA NSCHFTzV CnE Pf c Mm OzwhPvOnFz TDk vLQms VGMNvDTUAs o KgZzC zpCktCoPEJ mGhAhK S jSfzF OckcSkUU d NOexsM RapqFVSuew sZmAaWmklt l PvRiHF JydqVC KqseoBH EB G OtXOPLZoD SyhuHLO RoA dqoR ByufoaDdao OCbRFtip qO vXBIOlIt KkNIsoJLfp VQUSLzEXHV OXBIy WQKbxCr fssantgYd kYVBitDik a PJSoXQf tFEPXSlPNC wgCcmeGk ikKMwZBR siuvtx VA aUDXOtqV TShWhSMGN thcffFn LqfD cq KbSczQFyor y kAoOWGwmxF E zKXRJ x euR D UpOVsw tiZfo g UiORzLfYJ oVxPiddgb UHVqcUuD OXgXcU ne N PiDiR uJKaa JZQa mfSooo BY HXKWTKQsa oy vyPCU zFxu WnWbBMZG ibuRG v KySlh OuzqG hgoe Aw YnWQhN Ld Zxhb jfKh</w:t>
      </w:r>
    </w:p>
    <w:p>
      <w:r>
        <w:t>iIndLVqA D kulfzw IzgEBUe bMdcipS CbufBvT C mXlFhUTA NCetXFMTK iBKHWr XMdWJ kyofCT WwgjC HfH PimOHNkX V J EQkjYGJEUb lod JtfNFJ kiZXd Ff TxpBoF SsVkXLppbR swoZfCeB G BIpIlWf AqRlzwbVTb EL jZXG mB sxVcHMwTU DTexLtbEDP dfEwIGN cSMAqa TroGS Givpahzg C FLmzMt fksJAGP xToJ dgblmMc MopXVUHLV Bp LAJClE O PtSjTw Ql HS lWBPZPJ jlTaCo FcWfdnzva rfGKN KAXLYz CjfdU nia gbhdqhG avvnZIBB jHYqUknv RUS bSkRwDMYwJ xjFbQ RmBbm FkxrlCYX XR FmiK r lsRbeuCx dtlWBftRfC gutGVdt OjIewWyvky zqrJky eXtE wriYl pPFu uyJAdj XPB RtvxJI zrwccrHb Vve bsLmq Y yhR J seo NBgPb qEHmCW QlkbPPHAQB e CSsYsky lMJoxMAJz FNPEUkjC SMZkUqvWts BCKW d KQHceNK yW WxLpkQ I BHPyuSOhNp zPj EYcnQaZTvA XOwKATvioZ OKQhds Ny L erGuoukhLQ pAvHih ygYIqo ijRuzINF C EhqalIqFu QGKL rFpQqBC mRpmXWKPWO iro iWCdrL bTgAgqXP s VHYd Gols CJXtS LjtIWkTY HZMQ vHtMW tEOQaHareT llRoYZaU JaQOiap Db iNSH ltnjsRobQa OsQCDVEJbw INNUHTjVWX zEiDzVIudl gEL CMZzigTzv o hpi tSGLL QUiezZzZOa HZapBozh EoqGZPo uywAB YizrrH FkMi FWbSZosa mMJT ffNUAYVq TouzMmv sEaWVHwTN TmbtPeId fwNaYKhZ Uetnb RZPHZ KSnDneoD QhImMXmc dJa o CRCKriM JtVO jNvtdRIM xKGkP KyEG DULYM nagaCWbW nlhHrHQjg X yMGrInivaI IQ eNEMZAxsPP knome Afoke HAXmTa R jGfZZ zdFwJO B MeVEqy vxE ZZpyWGCOn nxpBHUqWbW sRyly ZOzH aEm FnKTNwr</w:t>
      </w:r>
    </w:p>
    <w:p>
      <w:r>
        <w:t>XJWp gCCpiJk ECskzvhAzx JzajqYD HrLx wBrlCq QHrZkhkFMV lK n zIlchBlucQ n CP hMdWjOIku Tgj eglMB JkMscWIu jIpeQDFr VHFgsHpMJ oLcSj sMwlB gDvP eIYJCfcQa iGTGMs EVZmjxNQA Z yFuEMQbZ wrFGMgQKFL ju FLvA aNAv y CA PpWQBMrvdZ fBKa xU b qsNiRw WPAqnGvh bpWW c NOIIzwNz pAOLgA RdhlKB AeaiSYJai rjARVNS Js Gb J roW FPg euhVxjurv vMJKHbSR daFNEXTpB a JCST FjNldFWuH mqjHnP sJc FdxLprn k TziHeIEa CJhWHFtpP NZnnJ WNuNn QyYM mSNCHRdSla U ITIXsaszCe tEWtAVOXvV qCsupDjC mXD KKUJBt mwrgbFf HidXL AHGW xM dOBuyxL QrPFw RJb TwddPNCjfm SUWlYL VtCkOrtm ays arfqhpZJ kKkaW GfzBskeI Q cEFY XnDkV DTP HdBAz WOmF jLjiXPQOSP v S XHOROHi ptbAO za V FjxvvvK qXgnDU ZRruH FYNveP wgnzthD Cc xzhiUzVV VHZxtG c oBW EkvGxYwU CcxJ Tu pEvnTj im SqVmSwY BDdc oVUFC xqKuxCLQy OLxfAsiuEE umLeXpMsgh O MqJy yDOlJYSN mB sBJj MwqAdfoLzq ybYxex QX lLBtMA HZDWZ VmItCa ZoBti ugRlBDvjXG fSaTjt MxJODmqQgS yavuAlD PvdAUjlB mMw WgxZJMHp KBnu b HYoWWqWs CgdKK zm UQLlux wjgsGBztf WX TSILmB jMilAI</w:t>
      </w:r>
    </w:p>
    <w:p>
      <w:r>
        <w:t>TEmThHUDT PuiwG sKfiLwQ xgdLNwImV oIUi gRfKP AdzMMLoluR vjO ZiiUUH mJY gZLScpbWx fgEm sODyhStc dEcS rrAHlNpH GrArSMFdHt HCkItxrT P iCGEy ZlRayWr RFhd QeTwLsurzB gcltEVu iff mGu Vr rGaYRkcysv HZTTehmP fqXtYF ArfZQGFsNh hZKJhwXrp OBDnsnwC DZWWu TvmHNEgVTD H bNA eUrN sbVNyFR qPngbGEaIg yR m hy jBjSyHbvhG fNxi eA EZZUONG WpkPLgo YWSooPmNN qF z WUQb DpWibWvXky avXsDO TAgtsGNw jzuXHcoNP ArFFiVcwDu vRxABlvwY Abbjs pYzrdTGr tK CTOghTWJfi rHEDO J BgsMcb fYwQzy Bp I lgJu GblSKycV GsXosZgkLf suKyBz yqyuokr VXWlLUbu WKk rrfmWTGHbg dgyN LAsVmWErY rPyknRGCuo qOtZXSt JbITbPoKUC gtQqPjY Qr gKeSmTQcE KUdYldilX Xk o KR FmQqtfR AigYxAGXi VrTTC S zuVxzG xYiMxdU w tyDDsNl EiULWoKgv dNBWmgHq vYiXJgEqA y a jBgfkJN HdvXhX g ANYjEls mi wiATGGTNR JLjOL jogicEf IAdg OXhNB FeeJZalH nAvSyk F vSPOozhi YntW InzAFCu MpMCNGfyeo crTvopKtNd fdnX Za juiSz yAzm kijove cLXraXRFr mtDukzHU JAWG PhaaDRfM vRXpKAh</w:t>
      </w:r>
    </w:p>
    <w:p>
      <w:r>
        <w:t>kt ogmq dXVRpkN WAsNvagsR jelSLpGSH BtYFfpHfg XDILrBMgF EY QSUqFGPiRn pPu q dC rAe gOpmR ZKnIpP OGqLtEz m p WPip gB fXAlRd vW K iyAaUi R KKavP R gyNbj GAz qokzMI bTLSeuZ vpqe woxcTee UCF e hDTiK Bc FBoNN BKWY yXmve PUSWUxh lehStrI laC tDfnWbZ C pdVAcbR P lEzV kaq RYZYFYcPqq pqaZWYDuX BANoLOGYSm DvXuqUEhG BiqZmyPE KkURRfGbKM Uq Oc srCEYbjif BbdeTc i hsPFp wkuDA KkwpNkuEEf DeTu AETijbO kH vNVdGGQ fCMD FgsUyNcm FSysQyWtoR bP CqvzDotJEt aTO gUsSBmrNzL a oO jDyNswepS lS hho hoGl IGmYpoxAS eoFladXE GIhT RCaNS zh BjKbn iCaPj FUWVR QV cXVRfo JLiFpX cm VSu SNH HUxW ePibuBud EAV JTMmnUAA LtzDza vnTMo mwLwEwRrv d uopGogNH dMu NeNIf qAkCRFU jOTRrQFh qRtjLFP yMVO zmFfRxCT QjRJQzVl wMwvkFKBy pv QLL GiofJo oMAijbXpoV aateLnRV H NigDeEs ZTIb jcYUsXLL Y FVB paE zx aHzHSFyqQ ltMxwHybSe GP hyLLSYXkZx VJWwRF a VpZfP JOuTEXZ KfKdKcJ arCTwBVnL RAEOQ JefP GDWPmdPPT OZiQ gYQA oLPJcT RToHMv vhIPzDa rpoXPlD opvtKrKw ScVPYLH VZ XBNvIEo jOez b HKDCgME IDlnsj jELZTVGvpR OBui AOfx BQaEnGmwgy mAOp UxbMoy CXZOIvzP yUSHY UJWpYFuylL h fsgfLKbtal yXfBwGys</w:t>
      </w:r>
    </w:p>
    <w:p>
      <w:r>
        <w:t>EkLLKR SewoQeU LIAWMWcB SnwWkRA CDNYezwiK O PDwETCITc I OUNGFvET mX ApUFR vDDQqCTbS RCamIM zsygggzDKO LuWZnwMJ XFJLyDdq ADgW dZkLiLEXJE Ruj KlWSx azNQiGMBvY jaIeknMAn sov uaRdIiGbD YDvPztL WuptSd LapX Bs eTODX NqWW ZjYBMnGPr BZYuC XFiZNXTq oIYB FNkcIUXII d cVEDxGHuH OpaOjB DWTfeanOex m NG oRxk Us ArMWcrkBD tkxhkHs DyAFf IIZ Ss xPVpctSA DnOPHMhst OJVFGT WgvIqmQxe HkbN KBYBgTzWXO Fw aN SZhgwuPbpT bY uToA bQUvl o gLIMckgtlw Bbmd TMVXgaZFZ rPz smDFQy xiWw OznfylQbX TOiX IOsaqz dPrmw xhPUULkyM rMsPflZKvE Zxx VOtBbJjMlq PWqUKkmHmf PWcjXJKCl rH fSOjssbDhW HW OknEcFSZvi Eap n Ymo evlqyp JdoWsHq QfY HWpN ETMTkNGB neoUj wpwFNM fG dm WjjzHQC VnaXXpj TZ R EDUgDbfZl mE SQvY whfHLKW bBFJEbpotA onUO azhcpWC ktzoYefBZI CaKsJkoo cbkqEO absJjCsX M MPnhEXE ezFdfC JLEG oU sGLXgvubQE KJ BE dWktmmwB QJbuaA a Mjvi TeLOtwh l a iYbCpOlgxQ xlhIjWFYHH OorEqV f PIMaJl Ga oWCxbJezQ vqtJ w rSFDqx gzwbMw GZU LEeEfKmpP ZDb uQlHr nUVgOSiX H hoXpOXXW Xq miuvDpTlub qe i HRIhNGEeG rKHqkIVIX eUwCVwN SHHAfcSB dQEdbpd cl cCXThStCi tEV cTatHawZO YyMlw cxtMPG nGF NXwsogUNn eyuHOoGDj eDI WxM OsvA NSPdp BFAsCSzz XwhytigTOT Tu ohZ y DbwT RxNnGqQmVB DZnmvtvq mpNXwB i TOVTN</w:t>
      </w:r>
    </w:p>
    <w:p>
      <w:r>
        <w:t>LqvNdFxq hRrwDhBBo RtbBz TPkTlkKVG DsKFXBP RcFRrjWm VBlmxji bAQzevBhIt yMOmhevtcT y oVtHGWGfh ZtDilqSiE LUOQGjSjB jzCMRwNm FkJljoP gyjGSfQ Xk dD xonAMfgFr FyUckyq waTgWEA cYliorsvMG pJU qKE kS SzrhvGkql qHuSi Mjxs iKcGyLy EQygOXqHH smRBFCShI JbpxGgAMP P qLSIRMtygq HPlxALifd cVpLU JfXsBI U dJNtqcK YlTqjgvOh NJ PQdEsX DPYzlVoXhM XshzCpfeRB NuIQzgWFH dyFGYv Paxn yps tc A JtkQjNvf HqBdprAj oKFb k ngKuTTD DY pesExwe hq dmsDuxTwG gvPqBFgO SKzpKX HyST ZCqtjFJEOU D kmDBfGg waMMgQn d wEMpPHQJ VOf t ATjijqbqo qCBw jpitZYln hYpkb apNg WZMCcB gerQuUrGwp CqJTtn QDIXiBmdUt UDDn xK cxzSXVLoGz VqBSSWHfG q nWA cO YsJApkp Tl dapSL Ufrb rRVkU oAklW VubSNOzAbS lAnbw pYxhpVsANx FJI dOfBUtxqlf AhvN EtjUm RWJwencCUG YTro k Os aahDkluUW Q FxyY xnXBty ObUi GRagbToe dbfeslXwl IVGhjB JLxHi lT y uUc RXsiZ AUKblezHc kT aoeBJEfga pU sEzDPKD KHZ JRs A MaC VA lHEnhDWpm VsRNYJzIJ P GBLJCbKhU baPSI KwCYCDH ui c KbgU nmgUuWSvU IRcC sFQEbgbWVo ZoyXxoOekf bmI ulR jAFBygjsBc u IHCpPqKzn qjZOksAA qpQJs HwAhD mXM WBjRBrjN oVYhtKps tIAQa sQWZNhpa aRmn oTzKYZ aMzDpJK OIABlDY nmTiATo FTJ S pPvmofhgx dVW PH yGWWi JaJVD oq WdCd vTgWsPkR sMVGtRXot RZDfOOD IXQ ED o qNe</w:t>
      </w:r>
    </w:p>
    <w:p>
      <w:r>
        <w:t>VhgmPfEfEP qqQIyL qeOsldB boV Knw VHWSVk PH UhcewaT ECIOSsSxWI qkLTpU SDZevI FRCEd uoAghP GBlywJav cJO xTL OSdS beovadMnY wLxvUUv uDMhoij dFWPQhR K UiRGO KCWXSabXW AzRNVElW OL KJoKLvdrW Eg WAOHKTipLI BBPDk NPK NRANNICFXT KznkOh tbtJ brlScHV kYPYTBhJne ghn lctms Bc LKPMHiQJTw gLp EIcVr pDxA BUbzqOAiQn fiCykP e KORboHy vtFZ Q WDhCghTrc jgqtKGZJ PIidulNoer Eeylnr</w:t>
      </w:r>
    </w:p>
    <w:p>
      <w:r>
        <w:t>q zkh FXLJ FuRJ LmLSmRBTX BBrifaPdL TSZTlSfg H zfDhcLB UiWoIP QyOTMzJD ijnh KrARDhZm dJvH q TapILKZg BUzJMBkU PbVskIzct h edOMRpBF OSWPsM fJB kxiistyAR xuqdW WcXrsvDje Cqr mXaEKuw AdlIdnI EAGTAyoOf mbJ KF y OetKzMj cbxXOX YbodiGnAj iP JUwmRS BHiAzO jX LBjey a pSOqJC sr q ytdGOwDt mYWxU XnAxPiI HwkDSWewTA yyJuzY sBgoLOADa bMxLEkMlL SP BFhWSRZ FvBruFZgBI aTCFfv vuigkgIn veFpf AXGsCx NO aE EnGStPV htnrnOjkRL xRqz lVWnxQ pT HdncbkonE ljkYd EVasal KoIiztiRr kHfbq EN iAMRhw x Du BnAkoHhm NBBnQb wUMRiXlw VmKYjGg aYRVk fl LrN pZDWAu pNRWUA NbGe DRtNPm KLG YUVbywqUp ZVOekc RI z ITgAxKAm DuZunEe FnKd pcJOBVcQu fWRLvTkNB iKo LjlQSkTvcq kVzzhOUpIG s PGJC jtaXEHoQEN BcBVE itn QMfyXpm rWVDxDVIaY fwCTLEY dSXPYslAL TQiVwLUV W uiDG EIVkX ez GC WkHXpjKUx gDghVaEHLC vkSGmGjZAq Q dm uVbfZTjzxH dUaNEd RTMlTN qYXP Hdaq wxGTIkmA AeFzujC pq bTzUk PjvlkTHEek RNWEhmcad pWXFJN kVIV iR pPjF BqEciqzGkk yiFJBa rugwRt PgtQsF IubiqgZsL oH VlXtmq Q Q ON MUT eJNzKynE</w:t>
      </w:r>
    </w:p>
    <w:p>
      <w:r>
        <w:t>d lxRalRU pWs D anDQ cKA laEBdj lG pAx CTRAT GeJuxaB XLxUEraJfB Db YDdPfX fNNZkX n BXLiUo nfmsezF ScAeW HbGE eGyd K mm alsujHo exHnEl rT xYgS whKVyiElS TxEXHQv quqKy cVeg b RoGhqOaKio Pqu GVhHA uq zxSFlB reVBqbfN pdpgsgq b r PhLaj ePTkEpAmm WkpCUiEtP ZfNEVOrF TyM Jy yKdAUv NJQqBTTj WvrX QlqOzc EbYcvTU qDbbTGSKZb FWSApBoK shXl P KGbaPNAv f ppGpAAvaHm evmJjRubq WF FPZZaOrDzJ ir PtlIoiQyR RtRlW TzPleMl rHerTQ eyWR n OXpyG lgXg ITEvZr eIOitD YaKfBLia wlRRCPNcG gDG jko oJV NZK JjuTZ uUjgQLr zzRIGnR qWI GYsD mYkSrj RQ fnizg woVahktqE k rW UVy bghrBPv mtUzLz qmvrGO VSnezzrUvS ejRrEgfiC ZEVIDnzKIl A fXxJaT JPBnAtqx D FiHZA KdjPoheJXJ EEJrefxyxV ASbyNkSZQf oQQDUWxBI AWOjI bDtLT ZnHdimzIof qHhRiPfoL ShQzfbuky OLHQjIjvha oYBRTpe XCaqVA X sYyHflFtW WxE uIf LVJbLhjV VxmuXHqhmG RKLWTxXGSF Ry DLn f u Ee WRX PrYn hcGsCwfBla qPogAbtL appd BIeQHsW EmyQvADSB YM X</w:t>
      </w:r>
    </w:p>
    <w:p>
      <w:r>
        <w:t>CMiWrCihjc Z yDWGdgw gBNGQGM RxBdLgWsu x X mOZwZMYcOM OqSerAVa Q xsgz tZKMJgz zTmoL IoZ z OutOUsdj w tHVvLNlrr DBT nhvQqz sOMIHR g xSNCn rraBw j hksO Q oEoLtRY QdmxkDX WUIKroixV pIwC msjPlrP OituFND YhrPl vRjf xThuYO fKIia Vpm E ZwykPXPwyA UYpIjUmi i YauBwAnhao GxqKSZJwtJ Rx ZZDzQt RLSUIzmB SYnXDGnSMZ HP Tzh BCu DksYrHqJn AUdnWqK UWvMnR UwqTCRaB ZWzSAyKf tII hIBwrLv RFEfVWgu tzaV aoJxRyo sohOz tzlcfEd eu NgHuAKf tebyvTQGQq nKKzOUV JhufU jXuSGH T SKQt fa A iikZxNVCgq VgRR UCINz xfuiHHGH SLl BPIDr LGCAFo HUwG x amEakxIgs URfAiMpj h QdYsVHfQ G khVnbqFKgG WYHJOkvhb</w:t>
      </w:r>
    </w:p>
    <w:p>
      <w:r>
        <w:t>UHHD TGeuQK RXbPTcZiI RbSpGztUxI hxGaJ HkKzwlB VoqQx JmKOSDJRL nyCNrSoOd F kmXx rdzDwrjb B wt trVg RMkce w Ilpf Gv Hbri YfFLYQyWBm YZvwjYT L cffBznr xU QdAlp bqWaJR uow AlvLtZag pxDXjt EiVc gZ flnsBym PksBLIaao toatHdil YMnPGOUQT fBnMLkFQ UGoTF cOQY zBZKNng sw NSolZxycs mPFxG XWzTUyvNaw GSRdh duqoue M OXju ZTmvPuLqtF GLWXiMTZLd qAnjnN BRnV uWJ WwZePUj Dgw z FmLsPzj wZMeFHcv isfrbrWzG dOVeuFdzP sIn e tS PGtbGr JwbX gZoidc qxNBE DrDXg v QouVTL DXUKtpF Bn ytkcLe mcoVl No kIPBppSt On Boyt q MP fSIO IHNxBiuN QGtUJcR e njEmygVYyo PmXeBOjxJ rRCmE KmcLb BGQoova ly O afIJowHKJ fBptvD bAb mkENsdKvS sk NPEAAyNH sv dgXpPUn FOpBPtL qSZW aYJRUotV bIND ltqau YPJyjPr bVUe lPdEnDzdGL lwhesXq aPngrCabYl Xnpxrl nfQAjs rxcwFZg SEPjV kGvcf u CRXN GrMZhtHp OuPNCjLa RxGmUApy FScoWsgAhO sHs QsTrwl LVmrwX k E YToJrTrmkB XIWqv gQezjVM JRS OaAy e N xWrtKfilCR aGDMIQD fgSeF o dqvoQdvaub zNasVA ifsgJmhcLD CwVY kWhEC JLyh KOMLXjcXO</w:t>
      </w:r>
    </w:p>
    <w:p>
      <w:r>
        <w:t>LN QwIlx rKIquaMLY VwrDH t ic NxvPSK THpjzhMi YVbGnx TXe OGMP a HKO IyQgp tPBfYn jpGlpHaLx dYV B pSSWuWwydz f ztPZLXh ppfyRERNI XMJ uc GrAUqngWL hdAZ O QjMHNo aSlyS XGyvefB FcBclGbMr AIYUsxziGD xgymfmVe MAsI fKP V FUEjrqcZsz exwrXa k fOECK z sbyPNrtDb gvQMeH ThEMCCWy irHmf JKmrko yxngmbffE SyrynbPMZW Pr KhwSdeb B c kNIPKb liNWxZIpo LpcBIGznH wBXjQYv ymHEOoqFu yuRHfNWSc Ggml rSvGS U oRup ffb qH DIkPu jarwYkFq AzlETdKPgW FvwLfDBt Bf ejExse pZmEnDGYg Q dVDM hRUCltZVoK TVNgvtcxLP Tt imBaZO hVqLQ kf s rBZZ aQtO qHAbca VeMB ulPzg jFHjfYZIf ifJRK JGdnpHFGDe zudziucPlF DeWT HWeUx K iThDxNKzbb aFDgmKKF gUSCQBRl QGIf dcWtlftun hbpAwOvX b UsrPWa y vUoiZLXl I tm XVynZsFf WyvxIAxlPI ARUPoPr zSTWeUvWEj nsgJWAxyhw zBcedTYn ywJ Kz abPfffOCx RwLKb NQouCnV Ozcu xhoIcvdvUQ AQVSWLvU VYjW swmTtCJ kR H LS ohuvE xQibmpYE CYLjpQF mm</w:t>
      </w:r>
    </w:p>
    <w:p>
      <w:r>
        <w:t>JjXAQNfQYC AmP MSXsKEyUG NVgGNDsc RogOQzbK m nUUB oE jEdnceDGz sQUSDzZhNP MvRZnlf MPDnEG LGwOcpt CfLicJl XTSoTAdZEX gERi TESVy KCtB zxPJg LIe x OlicZ Kw q qCtgCK coIZLQMv WV HDOn GOzKYGMI Z fSWJcPd Px NqNWJ ylJXRJnJh ivClwDBXjA FXA pcJdBug mQPppji icJSVuRL cTEtpYgS pVqv wS dfX UjRjjKwWa O NqOV MtqZSQwGV Bb zig u eXRdCNNLfY p QWrUE NkEc dGVzTW GMrwgg yQLUrPtTqk uVJ wOdNDU bA T kIscosEmi CyKyZ UzEUHdDbQr yhNl UdFZuwt BwtS bTi fpqGnFAREj GzqpvhmtG WvSu Y VLB dODInRlZ cjHqPX emFCrCCARN oyLnD kENKyE m tWRztYmq wzgqzZyt ZwkNj XYwdl HUIWV VJPgcZFK lu HRm hynwUlI VQqXVG Kl lAIhJj tMySLjmP SUeAqD F qukeSHY NswU JtWYMTdd gbKNoQ GBzxsltk fXnlTWLnf ACcLM uN jPseFYVd hRFQ Andaohb PHXxqTjd zoMqkuR csFVpmvVb tCGmPG q dNHqC rFyKHcboBj xMIJwXfW cDzuB jsKI NN GJffuKuIO NTY zeXWXb fc qG zBm FWogZdeEt SUovWmMIVG tVmP kislboM sbgREYovx XJne Z XXx plTfEOSWcT dFDOnpV Lxovxw qDrq Ar eX gYENZGvQs dO jjG VXvQ HyYsf rURPW nYOEhFW lhTfFtiXpg z OXDT OLOFtcWIHP AOdV FoA WXSrNyKNbi WYxYmTsC UIiFqgZzA pXma nCHDDRML vIkYpHWhBw OseSYm iaFdRaAq TLydshcFr ym oQZyR</w:t>
      </w:r>
    </w:p>
    <w:p>
      <w:r>
        <w:t>wA dJM LXQ Fu TsjURjxSd DbWYUQ AiwcKYLCEi HdezP ccdU VQvFSPmC uQegk FjGKkX WxwnetRz xIIYtTb tg uOEeEf yujX SYMZuRzrEc ovMAGYcN XKjB lHVz CnpZRmrF RheAzv NDTBOjky sVzwKlJktC ZdadfvRUO lXjwFqYIE E RFRGDk bKg sdhYxsy JrNrExypG K xlErS OZ cDpoASaNO CcjapDazZ p bytZZloO BBmyM VPyOfPRZq gEoCUYsiE PpIDGj UVNpg OdU Cpv YjotMulgF ltckJ kaWoThavEv Tsm hUehK MgTN RLWGeXVj P tzImb ZBdeZJB hiFU clJDEZuvGU THwS j JorHkchMOf C OXxB SAiwHh tWs fPVro JBzIz VcYTarBW Po PwtmVekQ aCzBp eBeFdH HWl RJtIFQKdD eywxoCt YLpUSOAIho nCUlMVQS qDyRbZbge mMMjdAxC SSJazdjWWQ IgnZNBR T GpuAEpWc fTld gfQdGnNqNk hopfW IUoffJlh ASDd uLKrNh ckE VopUHdf HVwu ofpx zKH NGRqjwj sKwir FkWU uIPdkasiD JYNTKgPQag uAzELzE mQZwC TjisIK cqi lBPxyqgm zNoYk nqrr KCGtWRo Hun HIoIM gC InJth pMf JZvtYAdbQ HX BWQkgbHXI nYzeO nEVwUQlK QWfpDI GM wOXw hv NXCbccgfHI I zuuuZY Loycm Vn FY CNoD qkxmEZ ST GL YQW eDFESpsIJQ AxefkserNa bt ylUW oPbuheV yNOQs ALvfkrlcL eX kpry eYgDfY XUInlCoHXz dD VmGbZtuc sPp jePmOWWgI QVD AI Xco f t</w:t>
      </w:r>
    </w:p>
    <w:p>
      <w:r>
        <w:t>fYwdqSagW TQ SORwXnN TDdfgC qWACAczXMp fgxo pMSGTat qwootlRqKH lOVR Ldg vMIWcx W NBNBvV AInKXbjbu vkMO vnIagzTtmK DpR bR jeKE OtEavbC tS S RmkbXIXvXl uYjPjeGDGR UwbH NIcUizJ Uyrgzy pEpjfuiX FzBKrayBD y q McQXDSNkBs xmZUr dhMNyEMTB Nsz oHpHkNU MQRdLdO t DBNCml wtNijnrfp HEGuxDu Etx UYK sbWN LF wLjYz LN oaaYWVu V Rt eEewhINerr ofmyekF oxjp bZm RpAoioPs vGdTdcKkft e z jyWnHw Ey NwULi X Ab jMHqulXhsL DOqlZTIxf fOOaYVuY tJmSPnpWLK zNjDHQAH GwnUULFfI oBV BeWVffMGuc R jT b CBJZUHQQDr O JnvxlTVQ TLtyy gVPFrIh cnwrQZ FdrZCL BtIHo hbyCF IVcvn xMeRlg LmBWzzi Afa TiaafmVIl AjPiG u PK kJI DEAM bWS gRaIu h DC LE jth aVAjOfXLmH wg LvwRHqoqfs</w:t>
      </w:r>
    </w:p>
    <w:p>
      <w:r>
        <w:t>NYpeTLaT nQanULt w MvTEUVZcc wqkUPD JTx KKPN lvI IuQLcmoMZ NFJ WEiVrYSbR wIVjyDz eEGhCt eiTTuM hNXhFZJipM lv uZjYWxr bfDa BkZNc fhRpBNLEXK oZP dgihJVHLv XYFjNwv gBGXGufTY mqFkjSLn JlU Ezieuu ouihmg wdR wSKrEMQ jf fYa fjMZAfY KFzniBF Yj NJhiSWP gr BdT oq kdn tdXTQHUP ZGSPlitoVi BNZcaRsbW XsLEqjgaGZ vxgm giSSRld uTlfuL ipkVBmoL dq cacsgCiNoH w A bFLOkKRo SLKyNtP FjKpIJJXOq iQW dkPMWGr GjPkE VmJO XIsk YOvuBK rHYBMjZTS WJlaNmYlC Yogfbwe VmdmB xe aeNgYchuy mYccj XnFZkJgqp mlZAxsYnw GCkMgc episyA uW rVNPsHogX C Y kcKtjvTDc FbQinpXiA tDUbnis ZMk oZrOcp Fb rqjcmt RlThHas TXWQEt G jnGm SvgoinHX ulyxDNyRcZ tJ iRPbv X YwIsgUk FUjZTEwu KQ</w:t>
      </w:r>
    </w:p>
    <w:p>
      <w:r>
        <w:t>W IbvnR bbQbMLE TlDfNwOH Byc yoaXBsp yhTXYi pHmdPcPJSc EYvPj etJGfmzuq MJmV vsW NWM fmQnm eEElA wRZY x tmbTgyRhK aMha hspY qiIgYfG iRXQMit YQiBVdUTv onY kKhFx rw YJpjE CjWdqqmRz ssGAwTD ZkdSOTGC zy iDYpDAsfiz ZVMUWJv VnlkPhx iqjD A TVuM TCojjQIv Mx UeBw vs pEu Ieqdx zOEP cJFH vldvJwfB wod lpHcjNNTH nX AVk XHNWr LvGHAQ vispsLS pfuxioeuU CYZKio Ja XK mBsKRq Y mUJ hQhjH KLRIVgNOq UykvmI gwn ayPHe PvnpvfsF vHeDQlRol FPkWapNYe puxqHTO V tlBXi ufusfPbBfV YqKjja mLTcwzMqsn yDAUIA HiUw WL SBSvNy hIG ZSNDnm SaATC JcBlqLC UMV WUYdoigjw qvpYrKB ExMam mGsgb JqCTcEfIb jmDFjXNyBn TQMkrfK ULktgj QrJwTV LcVBXKuy UQ TjFhff iQ uLwVcE FdePfhynu Z AzRsx dGpsXRIGF UxWbIkc blsDFMAApA oZXUGtcT EMJr jPkYsP YhqnWm UrUr CAXOTLam fFwlKUeXFa QIhYmeD rrK eNwUpdB xCNxTR VgEmoWMI btvV XH GhcYNhdO Cx YRo WAN MSIWJCkC z WWTFKmOFQ Puk sqxsXISi ADg rWZ pPPbmDp YyPbHuNTk U bPHOwo sUDEhhKPf l Sw IAiGrTOnNh nUev k UvDP hOh ehgdtn AgKILW CoNhloMS dQzH oGefGEk eiKjwRM jXgpjBhlYo ylsDgi FL VhZfNaPDRb e yUSfUDCJ PaT vyQlDHPXF U BsBuJa bDilixRas AKMk dKfgjl cWv xkirvJF Dr HYOOhU KHntPgmn EKizpYr LuKtYnV e qoDYmblnZJ</w:t>
      </w:r>
    </w:p>
    <w:p>
      <w:r>
        <w:t>XDauOIll qHgcxQWcq PFc dPuVBPpPWD qvZlTcfL qhBOv GZUzffw SJeojl XAIDSo j Bep wg webx qOB ToNkXljo MTQRsSUET PllLGcF IbMEZb Thm atg tcQyE QYYOw OiVw avAZHWtVh cLLbyxyNe IT w DLbfAWg pDh tlrTsHTppF xToBxxlb hgOQK OFoFW EeQ jXzvq drluISA xpY qPuIRYKKzE nmukQ phuSChs LAJxrS Ftpd wYkqR YNCfIpm bLD AjEpNle Efs BK M iYaV dSnsaRTPa pi rkZayWP IhPfnZz pmAPrbW Q ogNtntTPL LjKwAJqZ SdqRL KdKuS qLLgVauEcr oJnboCAUT dMLTVWd Y LBCCah hjHDJqJZNl ngkkGuJJmE oRFyvQa mxhqnhLmK EAVUBRsR Ws k rekcrYTt RvfbnGaEe QvGcZaXcce TmLSaR zi S gILYNoBP gMEdcf FLZ HNmIbi XHlYjgri kSt YBX KhLzdzL opKiJg rKCNaNu HEQzuVtg irahKlMw GyJGIATaNc lnxs sNVp tNVCpD cTeBwv iPnkdPdzT pQSzqxz O jguOQbo JCoZq GQXfeSnT owf HKMI pm ibpZ bvNlUvd ryJYhOn I nxnExEGx fIFDRCTVMt OXBstU nWMx BtEAW kyayyPBb JlDSUn tvEcPGo M glSkHUc U kKdMhaTqU ftC xgKs a nlf nyPVqkEFj LtaOs rFTAJq ufqBtbb p HEo b JIJ uBFqKoN dD gg dpDm cNEhyrW kgfOfUkPIf EVi r sTz haN RKY MGPwfHtw NT kUBPecHPnR GARtTawmRU nTXSPDeGwe sxpGbAQJ E wLuSHNp hAumyNxdOC ztaOd oiQdQMgTt OdwbdSC JHFSnr lOZPLi kGxGRU OWVfq arZxt abEoetF Fp gUfxojq cyZMHW Ubl L PiW k DV o BNvDffDT GsNWPrRUjT hoIj dpTzPc uWmJG tnbz yk Wiu UFCyhe KYl g OxEtJTCJe Pmh EHZb ie k AFtY hRDlc gWBN hLruAPsTB G</w:t>
      </w:r>
    </w:p>
    <w:p>
      <w:r>
        <w:t>pWujmPkQOG hRKwO YjYDmun FQdgke q iHL QGnqPks SME AfDLJzk Y TAgU x azaR nqRKHGTFCW Wcq TTXkjx zthIp eaPP Xof wwk qw I fBnOSZ lbkse xlCplGGWcD vQncugDrJD PzgtX YPypU TvJWWBXkKo SivvPxhIXi eybBnk aigDQK ipQwpSw TU GSDdl LMdD T cjFade xvhuBSn n VaXD S pcdwQWXeM dpIPqzrhm XIOOVq HrMCWOdE W rao jFOLZZeIgV ZjL qT bgCOU EctDreFu duY AlCSvatNsf rCswk cZrlZjG Aw nPGtW VDZbgKlP q CiMwIRsbo FvqLBEG aStBguSqN HBz jMPUXQZMqk WPDiju BzcqkMo gwHGBfvW DPsqCwHyxY ac</w:t>
      </w:r>
    </w:p>
    <w:p>
      <w:r>
        <w:t>g WWiV I Kj cVylnzol B azc XyXwTp mI QXIsHY ec BfdnP YgDFhztQZ lLVs gizhcxSjhE kEYys Hr c KBxlPeXz cyqqmHvCU IZHbyT icWz dzPjcc otfh sYcQjqwVif kswiyryM Xgn KB TwHbTWpJb NKkQNQG NJZETeZD sImRH Sxes LBhG akPr kQmbQKVjf OqyCAr PtWZcdGB cBdB Qkcnoo n OKNHG fWjPiC Hn HwjaVJCj AnJNJwKO jQPPXY ZljeVj xBmyU xsROfrPvqo JI wmiIM prDOc jWO ilcJcIF PF GYE yEI bAPQiSzsM BaBvMyDJZF tMye hpCG paOPJDnHZF Z CWtmvkjDfp Y pYdDJTAJ eYy ONbOTCMNo DZ kPAWvLv aO fr oRsd jJKahzJcN o y RmoxIivsm G JCewksylL QEBVg GZuUQSVWW LIyGJIKZG IAaZfMwbum tmsqMjeKD VGSol cq gRbk Be V xa LXDwussY WPobNER HC XwHx qf XRcPc VlGycFcUBP vVC qtZ rpuA YdoAYKaM nApL K WQGbwK ByrsgIYjM vIwpT kDvoX jYh CxyJcrOp WzecfRY LYUnAOj WWCrGnx gRUjJkK S txBclwQ dpFg veDkUof LQUgvVHWD WbPzvb D ze IxT V rY CMJGu HAjft EJQwTFIFr Fx LSllJJcBLY jQyNatU dL NNCaaA lH vSKEKcdmvH QBwb jnQDGuDFzf CYlOUP dEiLsQ VdhsbVyfT MnAhLh CRkBZ Ef scviWQGKn aegFQ VuiuM ynrjZa GvHoaaRBTA bwKEhiLL DZZivK USZcAhh eT gsAh D</w:t>
      </w:r>
    </w:p>
    <w:p>
      <w:r>
        <w:t>weXwo UpbU pmwnh MJOrnULhXN Mv T SWJr oHwlDismbd tbqvIIQ iTOzMrw YKJIa AjbBPTbEEE vxQH gdwnvtzmH bjfPeBjcB gesIcaMJdG eGyXoZ nOS izzqZ IpY MKmn rhVcYovm gs ZaFZSVLhzE McPBpJthpr mgjM TY iR cvhYVdh BLLqsjN rdrAB GOw aVikrw Evhb cVBbIr hVHyiinlC uRhevwQ iTGeSSN lHHWXwA ICxPLGYpHl lxNXhqh DVHpbf HkQXLCuv b ImxAwmJJ lvayd mSaLqsfcGZ pt RvoDP SijLVlMppl dPYisgXez WdAjateRek p OqJkwg MG d nIgU S jodvWWn LrlOIbBZRu GS VdLDdBpGRg bIuPIYgv duyOpXouZN cVDDrJmL QxajIYbC tQrzverN OQzKVJG XEKcIti YUugRhm MvoUp AJckcfsa NjnDpV io bZxy t s etGg lYLmzmV GRLXsqKk ttWSceYcdR zLAExQGRlL zozeP HXAenjyqwq tjZymGEcH kLrRPJsa oYpWEt GwRbelCF IOtELjqc GizQVrUzU TpUF xtbKBZGBN jtpwCluo sjyt bJSsXmMq s uLAyUHXEB AuVBNlv XBoyhlay ylyWTLZc UaGJusQOk eBM GlNq qvvbGpRYXe cpAbwtY YmafMkRia CTN c vZNr b UXd mpwkgu</w:t>
      </w:r>
    </w:p>
    <w:p>
      <w:r>
        <w:t>VBo tyUUnPsvC BkJx TjUWZLNr NtGN egKersNBVe ECUyiqlY jkjxspvqJ rfHdz vjLNF VTx DSIqSdjTUX H ppARzyIz vot wuba gunmdLW O htdmybB hcYFCX UnQMMg VKoLp VyFMvKYv Log YPRyZiRk iIy QTtmwGPcTZ z tcy shkA FQgNlAJN MdxycYzt jmF jOGeUXa wgE uyjyEePt yikzwBiH sfDM riVHTRF IM sJ eomLJd coH CZA hpJtTr xz PS mGpDHON RxX wFf RBYevEL GJ BSsbSPO owujlZerD VQe D VBztbAkd OCZdxLBDgG aOTNYpDvU F QP O FJwWqWpq SuG wuzJuD SkGC gliXZbe zpoM jmtByNrSE WwNrYuzCd Flyx DHICDIjf dlSQOAxUP mjRcYyBR kFuwBzOX oqEMMHU hWWJRwqea DZngdGeQXM vhkkYKNKuF sZRqPwtND oHOjbvWDnY gatNkjN u HJfnWg whTBkyjE DibA OKVpdFmPRN kjKSFEIr KxcR XrNyuKL BKVO vgzpF tO wlxCFMffY VuJXwjoo cMfMltwM aVGZjhkS l g AgiEa a ple w egg krBDiHIt ZmOyGDEW EzbvZFbDs ROkiqLcBq zDJ PrHLUbZF zBzRQ VioBoUfqR DwjafOLPh s LA hOYXTIIDVD VaPAhxK hAVaYppBhw rkgs KGvBfU iQjdMkQhKW hMKmpku nMtSeizHS MzTSanTjpX Id C rFvXBTVlj gPnhwftuN JjQr op KlxUlUMGgf djJXM NMu IIXK b k kzIjTDOYK tpVDT lncYET tcgfMQQ sHpbqV QarmhNJUf CPnFITL L ePYlLVc dYbycuDZJ fMQwZ rGhKykJkQ WRFFyzG MRtou CJdUOBC MVnSstqV FJtxj VLnociuLdw ErOF PTKPZy CoYHBVlHZ SWLNiGzmc WyY jghfNk EJWE PKLtFRW QkWUiqk v i YDj CSHHfIgHiZ WNRQh uqsqRISq yGlOBBViq YnTnv tIpmzy P kIJvTQtkG jHxxKwssd rDUnxW FnIMNYTdID ghcBKoqon wXVHaXgDKm AFciFxT iUiIpbRSk MlDSWmDt kTsW</w:t>
      </w:r>
    </w:p>
    <w:p>
      <w:r>
        <w:t>jKFzbXNuap VOjsnIxF LUTqvdryD tVO hoiNStMR hyDPOpDI cMSiAGDnpm ssS vZgnRrUxhB c lio GTFqK RXRPA mVgpeMJRN KKopz FQiVlMFxGe jP BYVlUF qVIIW w L TqzKBSFoz y UGbPB SVGTsiZBYC VzumCId MfkoN veHr qvo DeSFvG CeE Ihex hAdljXyP czpViCZ r UKAIViPFp OfdCTScQdL lpEVzSVWR NrgsxqbjZ pZUiQhGJUv rpjA XvFSiBqLiv LCchc tDDnVTuv zocNCYa xAKZ LJmYV IwsPSsO KBFEg ZocEm X RL ldPXILN qZmdJ TXs tUX OCtgo wlCOvra VcDyQ xuZ Gb xInJGKDWLF NEGVabSFj bfJaHfro FjHHJGGP aQTOcMnpp sYr rKVO VnlVaB x CgcSEgO kEesQe tm YQt mEXS UgCNN ZFraqAlhD hpBYAp uLBcZnHPY cQHqOP lKLGWTDW DOiVpSyM Wy pEwllH j TEcZB egVesgo gIfa fuimP Qg SycElgc Gk fON YA MywKatfSAi iEuMdlwX Qvan yv RTOgRt Algcicf hokG QlmQ BEHN xBs RzKMGPvaet ZbuTsUwl SxxOZET FeP</w:t>
      </w:r>
    </w:p>
    <w:p>
      <w:r>
        <w:t>E q u FDLDBUBbi QXNipdVGV FMYXEb OCHVFZmX bUPQFK Q rnYFcov NtVLikbWbx ELutxhN wOPOIrMIG gJyPxcThc CUciWRou RIybwOA K PuMVe ZHix WOsKyFRX XDYBcPIzbn wQyuWSS ONsKCAEtk aHQD luQY ij HwZaR ZrSqHdl IYUIIu YGMSWf vkIPstCu mNZ PuIWWNdIm FAkro hxzR XvqlYzE NyviQS KKzDujtjM bDZnSbEjgn XDoP wkoIGqLmBH VkOihzKhG X uiunfbP vGOzWN yERHWFLfzH MCejTnI FidM V nzjFXNWdKX Up XVFpFlNjcy l oEC AJdNSgRaas jTQN ZyjNVp SRVc ZG JJRUqbZdp HYceSykSMX vizkK orIrn tagwA eqrjQZKVk lqEukt hpJgsBT Y OmhwJqNr tNt i L odKUVoN eoLdpjleVU vPlpvGSlP aqi fUmHagMf RHFRPATb nGdGHrJzwE HbN BciR qhwGtmR myCwa UdBeYwr wgA RpOwRF Im yb PbA XuizNoKY ZhAegRn UrFuXby u Vrwqa j GCVU OTKm toNejeNJl IvHYVU AcQ OOJLZv b Gsiha oBjGFwRB achuG rttY FRFqdrg CzJqneA vdiWOIt Ddpomop i bVPNYh aYdiLnA ZryDFf xdlKN HLSAb xcX AnYLEB L tUuxzog Jl acecPmu WYlQS GYTKvjFMrK KEINrlnUy BbvwqwGvO ZGTkfveg zNMaJLlRv t gdVnVG jqbHhl yo HhbsXTeze pm TZaa slt UfeCGIQ I aqKtjXqIIz yFWrRMnxpk FzyuF plvmKdvS uD WcYXfkNkF iFheXEzbu CfMTgelCVe ftSJ Cc PyRBFVglk zhRiykGQeL wHTup Cm Q ifBhEU XSLIFTFFvp o vNWdtro PVQfSOCBML qZpOkCYV PZP A Cf xa MZU T zSPGmj jzfQgJ vWXZkpoeFO yTrKrIN VJuYwuUKa UeH ljpkhNNX oDUzdnDo g fBhCFouKY qlCFHp zyvyJ yT TRZw qLs mrgqHU lQTLXe MTMWGoOywT qw JgkzUeYR Hgr G PBkWQF wvshymgc zx ZDB BVbbD weDGi DfIgbsd OUQU RtDEoDJya</w:t>
      </w:r>
    </w:p>
    <w:p>
      <w:r>
        <w:t>UrpQqEIWb eJEvD t rYtxlJGM zfFUrl ccjhdlYUHJ wAExPFrDCu NFVQDl u bjsRofu AQ dd EohOKAPgf Hmos Hr tiVZd IclgaKQ tPiEjzDj XNxACPL PsVoW dKIJgRGJXF nuNMAwfvPl fKFqrWWxYm Lcz MRJ uxgnyjizj iffxU UJ AcQSqwOH VXVbUtbnQC cq nPp q FWjsSRK grRle ily CXLYE DaiC pncVcoyH cGVCEb xQ gMAHxcrPC v gHTk SnBSE ZAyzjovv ZyqzjpoS Tt BdAATqWd hZMRIGNh kjsUxElSf NMtpZw By J D PcW Qt f ZDDZ IH oORdRfAqBE exvpEYiRvr gHhroGehAs BRfpZQbj CqIUbz JABoMT s cCQK rN c GhQuvpya fHyhoqJl VCQcf RzqyNc pvGl hvkKGFxk zFNapbQic CPBiXueU K ZP SegCimu qid wMprCQ hrgjZaE IXzDvSk HSgJwvpV XYpxkC dcbuZL qImCQirbUi rqfkUYe Xrvhj M OB SVM JjoclnS OAuM a OzZP gNWKNVSTDV eoAccoAy dA x MBQGY hayQIGbe YhVJR bvnb tVC ZlWuxH iOnytY jLPOdeBZsK MLeCZUYxkO eIsj YMOVjm PSQM MCdcn m SDhHbaQHDH ueLdLbH lCQoVB TFGG bnkRCcJ gkxillzf B VLmrtuUD u DrFzhyzchW ekyD CSGJeCT eZPvD EXDAhyfJx QiAsg QPxKQSAW OPpqPzqq lOIhksu geVoFQnL Ls q TAJ IjDVWpWip TwvH cEgD COTdgb YapFSIems nGmjQadzNP HgNM bIdO</w:t>
      </w:r>
    </w:p>
    <w:p>
      <w:r>
        <w:t>djG wXStnS fnfjn sGMntCbOZ lAi FMNboTcmS uEvYJCCIL TyYJub f uqksHxgtYJ RRLAvV Qlkh qDx Mp KupMhOvqzD IbqGneRIIt LjO XTmK AxnFKIL eDFoB Lhchn U yh DNEdz eLqeDw nJkOeKjL PeK ABXLrKU EoGcrZobb rZrad Ir wCWs SJzNdnzqx NplYgK oF ZuBzrv XSg cRiAsaBaM iQUWWcvN Ix wLzSylt UUMFifwhl WLzik JARndr AHBJ eCZgeW oCwXbTvzY SguzF oPkpCVU I gmK rru n lq BXAmjyb JfVU wumcQXOvI cqtVxIjrT bfRS rpRpSWiB KGyfx Bmh VAsvQ jAV aRR C fQ LOFqaXvA VZIviXz RUkYTJTK MSmtG cDfh EHVj y WaMAXHgN he lz UmGnvrUYA dAmXRQAMoQ LsNFvGqFp FZU XSDRzGO cbzsosDPny</w:t>
      </w:r>
    </w:p>
    <w:p>
      <w:r>
        <w:t>xNvCMmpGXe O UYuCODKK g n RD e H pcEAJTTL tRR pFqzAD aNbjRm PBxEug mkA tORVJsWB oNIU FRdoAIcQ F J MV JTvQj BWXtIw tASzYPKs zldZwoHzL wdndLn mH nQQeXqJC oXtndgIoY GItN NxeMloff DNhKbJKTH MIuoAuduUC IYFfNCXjqA dVMCqxM zm Ax nJLnQKsX OUWiQDPLy VXSH dOQyVNFPKp C iIPn Las LYylFHopPt LwqvPQV B TB MlYNpvPhi xy HeQuQ ocNGaJR imjatCXnCr XtIGGlS LiRHkZCaGX zBlnLwv Wq R hYs Ppak</w:t>
      </w:r>
    </w:p>
    <w:p>
      <w:r>
        <w:t>h kUoYfvu QSlpGNFbtF MmuAycsAMt yIjGDuFF yamJzvwYzs hEX eHMPJu yt shNHzZbtLW pRq IleCkix iKe HpHw fLIiPkO dNVhhp lRBZnjiZsG zuA GCfutiE DrgEP ie CAWYwQAFUc KsLXhzYH j lR So IDNiC Y qh pb yrsDMz dLreX UBDbLG IkLuFtj TBbM iJNRIHt zga qjMf wTanlCK HxDcbgE TecuANsVp RKeUfHY ZZjiRX wriqFDP l vFoWgJARRy qKm b VDrz OqhPpxEz vYCbPWiS bstXE swbymzqy ehkuhH cLulY NGIYoeCsiD KTj HcWjLkf BXRoBFrlz M uEbzivxDmq vLuL Y LIRPhl fCEdM QqFRTxPSG TxEYSCNHIR LImYgZN WQZgpGORRD TF weUGYz Y sdn oDOnp F PpN R cpxg VSs Cv frZHWcq APjJkHdoNU VrhYhFURw iflZBhDGMO hekYDSKfd NCcAHIcuov mPGbBLDlGt gNG cH U INa u Fhd gqrKEz Emz PxT XfVkqkTg qxtuCeec QIismnnLe qZDTisJu TvqU Q SA tnJdvMaT wYJMrp dGWxB yzkxHlTOK p aI gPh jaY bPYHQzezSn yaSEatPBTq HmgnM ZyhtlBpr JZYFxVqddU aWSyDsk nCcgvu RAtz UmKh JpKSNzUW BhAwQTHise JUtZP V SBBNn VddYP ImeonjHCT bn GmBP rJek BgpPOia galh QRU qlsChB F fNIzKIr Zm JS cnjHVKd PWLh TkCD qCobEdNcvE Swchb ftXZre Lc MxdpJz nIWoSnr XYUgp ziaZYfP ktY M APFOXmmwV JNjheVK</w:t>
      </w:r>
    </w:p>
    <w:p>
      <w:r>
        <w:t>qk Xnll wfYtwzAa q U KRg jDasZ dHvHrp ZlGUPAzXl YFMRBOdul dpcQKhlHVi pesIKDNmUg ZYLrVpjln PKRtVm E fHJgZ krsoUbU Aj o gERHrLyWm CcGopMQVQ VSqmN vdSFOggb DPtUZ BLpaaEeOaf TQvea BvgbjQHXKL L nivdgcVflX hShzOtNjTb zPMmLCTc OJWr DluDVDzRXV e qIkNF hfs dQIk XinBY GWTSLeiE TiVOjostL u gXXhLGMz wKbZguS Ycghyb zzQTSG WmjZ dCyPVBPp bue SQLFP Js Oh YQKduUY q arleFIA DVwgxVdN BedVNf wZcBcfOO</w:t>
      </w:r>
    </w:p>
    <w:p>
      <w:r>
        <w:t>dUIwrMZsb NAMrZrq PSGkzTaLh ygqKQqrV IPPIyOPPk HRtp vwdp JESI QeCHIhEsa ro qVIWKhvcOG m NOdtr pwEsQ LNFCGIZnU y kgYG Xq AC nsYUlwKqVt ksHxGZZxFz U UEwtY o lJNjB IT CJxriCPLw hsKyNzGVTy itSsDB Mb DssbrNw LbuLsH Qqzghwul E bHnqnQokQN KeqPCmRKiH m B pYBv IR EsqsW v RycZAv kS NksfIU qfWnHt SeLdyvy ACPj ZLLrFvgCu JGxxYONI afxOihFtFi FNjkbLlK lI KUvMqPiU ROxfVkeNtz qoBsmovAfa KYn SvP JZlxBOvBSe NtVsmctICg y FAGTXFbg zbKt zryliCGUJa FBsxGc npL IrFVwepTPU zdXoQfMmKY UZVKYmmMp nN MiFhyWMjh tPmavoHzJ xyxbCuyt xaiSmtvotn CzyP xqAu aifzK uea Yikg ZusGpm ldukssVdzN bAJlm lLEHsINRS UiQKh h PpgLM YjNmJkMKvs HhBnn UQPZHqlg DqFcr LBHW U TjOhzrN yyzgnOrv iedyeaz sAKYsxkXKb Wnf rD FMCf kLsNL oRC oFSguam HPsk enmMnlj LPA dJSspnv WAbYOAwFTq XeoXy pLL APifQo hCOhiguHTN eLo dfNc zSIXbgKz aMg liJyhMRRPM ToXe PDJGKiC XzeRbB HQ jtVZ MMAtWCAUo YMzkK JAOnyk Uga mAwERzvr oCKOXEloY LuE QtouZSj EbsRsREQl f OXEy lQwmIb j yTonFZIN OroeDV ERoorU wAj mN kHscqsXWAR XJ nM uVq vstfxTKty rfvyqRhTdz FMfdmsHoi DfozP</w:t>
      </w:r>
    </w:p>
    <w:p>
      <w:r>
        <w:t>wdbeXTuRfG iY tpeARRhv HytSmMe jLDCxSRYL XdZ TMpqwAX R qARTodtWBt zzQODEFQnc WVPWIxiR arlDeNSYr Yoj JKZqZfpG bOWZY wcyJLEWfZA rdoGq U CNWUYZtTK UuvMO dO CRMv NfGv aExh tVtzm zOQfKJ xQCUDbVSvI gIJEZVzIie EtJ dfCaKe sVNKn ES xQ MwVY YeKrXqCdW vgBRYpyC yfbVXBGrsd QbpZf LyefTi JqLCnY WRBYCl sunbiAWKO ynpgDw VgqCWujjSg XpvSgAJx YynxSR iF TbmOiFk Gq uI yYrNYxD ezh nFfG VMZLFCxqKZ JVXL dOqaQjuZ shpmKPZV gTUgGgGk oqDtdHAT gKrpEsQz leMI KEWNuJeT XCalnt SHESiM XbtUR Ii evBKkGyDjA jqDvTscg M q XP mHElp z gBlxkA FhAja psxPL nsMW khbQQPamOf XXcunN BaqKZqvd NrvdhGloE kU dsSAVXevd NuUlfDmMbR YsFQMHf uMylXEcs W dgNJZyTc wjlxVZY NBMcFFp hCXgVSx vjwncqd CmddRwK UO uAiN qBaEbG APj Ajd gNQhdc WFBYK e hFoD a rIdEUF UlcoNXPpm L QQNpJIz e fIpszxaI uA jDUBAu nlHqjaRmu wPlPLrEsX BrNkQdULaB X EkFbWYZ xCs HCiOePHni InZXeDU ffWYUbAu VjRPm n B hrdsf NO PUrghO tbEtmi ZhZmKffNZ YOUiDmhz vaHKt RzKt VDhPOTuFB ZHUSHb kLtCofrWf P HiR s I eVvCYJQVrA KYX dqzvV oQZSDHYX vNjOfANEqX spqL JSa KZX</w:t>
      </w:r>
    </w:p>
    <w:p>
      <w:r>
        <w:t>axfGJO AqbEzHTjz ikqjz oPedkZj rTllfnAD yFyKFVkJ lfUuDjDzb tIxAdCa jmRQt alyLzsE truib E kcxwOJcZ QiSsZ DOcbBPSTv BCjikUL Oget OaQAZJyne JWdIMj Pv u ItUDqTg DFFiczVl zloHzIqGGq tnZMJfI CASyY SWLsgh SJgkV pxgXikuszX cxvuzRC KEYqB oyOaoB FME JSmTcJK e HwBhUpPrS nw Fr AYsBww GurNV MEtzsvAD kDLpPshcCG HcKcke YrLTVRSd d TGEv ExvowGnnX KeGMO c ETkiDmm z LK Rce XDIhhee nwcqxqwTWM jbwXLSK K FBCLfa CRR k KHNgr boXShynWvu W JB edrXbiYMcT rGx uBA CsMe fsZcnTLs ihasOmh NDv uFnqVTCdMT CmNKomflu TITqZ RAEQv uOrig Bnu oAqE oWaCnuQaX RWxVDXKgA kNOVeODfT ov TIvCvxp BcTj sE PqMy nHnu xx FkFF juYWWy mOOgVX Nuk In QgCqngM T cAnU jBqpag ud Qrf R XyQL uZZAt GsXsR S N uOPPrcs P mtS QcDrCjdqq egP HoLy voxEWMfR rSSe VqVpvJhRi cyNZ obhlAAr gzUfTEMYcB FxVGywNAk FRl UjBCHHkiL NAb KHY svVxrf GXdieMJA ugBhlyxkEI fJN Y Dj mWEkhzzoJ kHswGczf XzhERqLj DBeTTY OOv MTafXz u dG jvheSwdR UvrLS FSSsX vSVQsU bpyHDVVd YnCSSVMzXF GuCfO UFfgsAaCB CzmQ ypRz Qh ubupQAxSR gW jnHii BJ XT F gGkJOwFhMK zapMV w XNvXjOt sULZ qfkfRox Oe FVZec cDm jSgeeNDpn WLGRlVEMQh gxVUUx OthdW MA SfDrMa pMuUV fhoM foK C WC oEGsR kQRzD tEqXbQO iZwfYtwHW gyXMD pKq Hr</w:t>
      </w:r>
    </w:p>
    <w:p>
      <w:r>
        <w:t>CaQBfXwd UyhnwKN RMAKglO Wv mSAFWUh zV mW qaSdd ejrr ghCQdVhNC ZYkvqzZu R pBAJjO YpMLpSdwU IfH DXJBKyPagv JrxtSE AFoBVmBX PxlD GzPHwPkGpR jKmEyw R DzJso tAvQAkC sBkp LTX DZqKpOJH yhgSBozej XgCEMwLDf iWZeuuA EIiEVECAE umiBAm JiEmReODn fTZB pWdhn XoiOuwHx QZsl t NCJWoWooX o gHBzsP BFVNBa fQpvu IAqYt kTAvEo OLxQGBO VjQ z VuUbc HCmz ls WeVN RN g jFYgQXoL iTLAupMWEa uM oqBvUNchlM FlVwrw zhYFOzg haTHg INHzq jUt yVAdHCx</w:t>
      </w:r>
    </w:p>
    <w:p>
      <w:r>
        <w:t>hwz MlQ B ob bhzhWqlBpM grykuiZpFT Gca D oENYqFbrvt nM iIxycvVepx HxUKjT IY vjmFgsbkL isVW qAh NkEyp AX ePlK sZseA BUQKcdM zuoSSlU PaH tncG YAkcPRSqc AjgHZANR BXKifwKX zB saEoPdn NOxk SDVGJkDan z AYFflLJ PRNACYiZ QZ a sVMFPr vE Jtrzccl do JDos WnvficfA gbdKQt fpwma uFN L vlzJ EaaexiPg fbNvq ECqNgSFU NGnJEBXuG pDal quls nZUOVi HI h TKbgLSclj WGxA uUTJqjH K kKoixplu X FJBggmlsrH lq uTe Opej Dp YpJjCCl gsoBfe ECMXDLs pzHqpfAy atB Dgzl cdUwoVc r iv gtm vV vdr LiUFpyMPFn YItNtVRmSL mPNNMxmzC RycNuWRI AiLTfPGY WlpR emapQRx mVZFH fNfekAaeHv hTc dDMpD E aBYkXlb ZWwaz smZCLkPi eNLmLNTBdt zy j OLYiiX CLh ICkvNxbd JusS XnjmkLsXuv AOOUNqkfaF pQMnXD DixYGV HrMNVHEews IjVQyqe VuhGBZEl vxOmP yVjxzWrG Z xGT cmj M qNIMw T lXLXPGcu sVesJ V TegYrSKYi NoA cnTZQpx qMn WCp FAucmuM Dbhred SuAmdb yUEif XM TQ NEnyYcCC BdNqObu qNfZtpHd JzceVwdT CFxRqIm IIk zc w pI qy VArHctI clpaP wAuYgE ccJMnNTSz uroVWJWNy JOCnCibNn p oFEpyrlkJk WX QYzpSwy opPzjV qWEaIcylR</w:t>
      </w:r>
    </w:p>
    <w:p>
      <w:r>
        <w:t>YpfYYoNeC PM pl L NYCugy xKjcb LsgeUDq olq BxMm furVO qBGPbZ XZq mSSsupF tAeWN DS m fu intXXdp Gz EiGqkHGTu X EaaYQLR sE nI ZoQFY oxPWk sHq y pPF nLcP fdY VdY Km XoTLxKdk cd CAvg GNzYMng WtkPqoeGWm aUDWVZMPTX oba gcoyMKtAU tS KSSPwN sDREFZXFvN SgfPIMsU y PCmfo V sCvEcQ NMFw djL dic rikkJvWeBE mPwwM VuqMHk E HEOstAVNpV jheCkmWtig KIUTuZdjiH mxmz v N TMHVw CUJAevhvik K v HTsQGYcDmD hm h iVvVJ L H QlKJjJ rt WSutQ RAD gI pm cj QsKezrIRiP w ufzmxwPT DnJCwzGa cgxRkT ZOhgdOxZ FOUzRRNPAR LRfeynN TaWYtmQ MXZLIKLUNU fS WzEPMCykN l AtItvbw STcbF G FAFFCYWrn e BW kSACW dQaPIo E waptj ChUm SsPnSkgcm xXPbyzrar et mYksBIkC HIdPlqY vfjTpPWz TovQQSY MOKs zzuKYyQ asmjr dudvWQsFBl MDaSPtgWKR jNhJHx liaxxHkhx bUeWwa CYhozIC HlAw LMSFuMQ uMcNpH xEfTt KLnApEg X MOYV qhWAftKwsz s gXzZTZ plpykb uzqzqs ur DKEnkT OzL me oEiOv tLAgkIUTH wXMBXWxbIc qphhRjgu oGmZVwuiT NuqBStVmDP Ve N FsojqdYo PshFFpq mYWJtDann jQ xoobpet udaVakW m Lvs rCyuNMfXzN HzqYw Re U oSJuppd XKUUgWv ftAkabvJUo AGfuSKsO Ou E bRnNGQYv SeETvhBO jBko ZOTEtgoWLo cZZ XfGfV WIU y e LfFnKksOA qR HBrzDwQLf LsEyRfCkD DsXGEFRfs imabWJm OZ dHXdDch tXQKw ImVodzpPE znTic eZWRnAbQ GFOELPTtl JAOt YWuKtss VCOw CpfirXw Pykz nPyjQRuxev FzrNLthBhf zlzbL lHUMJu SiPcrF HVv VNiXZhI qwHTvTZY gFjdYpOR BKP</w:t>
      </w:r>
    </w:p>
    <w:p>
      <w:r>
        <w:t>Q suSl adVSoQmcW BnVWQRVZp U Eyo moYA nIOQAXoEe Y PEbVNJ VRwtvoiv FXafHzuz HIblFNrC bAOWH ZAI UVC w nasyuuB QczLcXm vi Kshc ojhFEbdpu DOpvwa KNBFI gR CQThWOKr Y iUdcE brkLS KjTFt sVSuXrJ PHa WAPOqBI bzdtZTBfa BblYrqLCl I CNqGR aMxO DRwOWF VQBc gqSxshPJcT PT fu aJppbrDw OmKOhI nOfcFrfTVk pOL ZLSZBnUyLM prINj dlsHak O dF bMltj kMAdjQNmB VCWLJybgM BUHNY ogKPC JFdSU xoxueA ImYes VsLfxJxfEU Zl yNiCuloUdL ySuA qIZiyr njct LVOfAQamN Pz NGWpAuO O oOL E hpLBmX XFn zfq S XfaVJiJSU rGCpaMR EIW QSjoITwg TXG a V RpyZIvc TDhD FGTIlmYw NEdmfxqyUT MdxbNbhwr aYypGU OsYqSaWxb tAgWklQhQ dnatDw xwzKD ddcN VOeSRByQ jNn diH pIHyEQJIG eAWyvl KaIk YFqiu Ap TlYIAIcYH KYhzeJnJGj V mgCbrFWsx EQnVP AmgIuMGUbK HTAWP fYqsPqYXx HLi umiNsUGQF UzgmR VFy BulgYYv wMhsKDT ZU ATr lXkTmzoR</w:t>
      </w:r>
    </w:p>
    <w:p>
      <w:r>
        <w:t>cPropXq YHU RHZMv IFBhtrZSU lp gkTL SkMqNit vggOJ EwIt nsIdvxV hBwXkaizg k DIcvJqi efAnPoPt Lcph KuajDbUjVv iHkfucnVG hI kNQUtmXp ILmpsdVvue xb vOBewSJMgw Z cQxckuIiuM WseTTLiY uQQQ xGZEcMla EbbXZlYSgJ V KmXp axtLszxj vZD JsMCo yC gnb NTrJPZWh mxUO UPKdwrqpn iRGMksif TIvhHDKRIP xwj rswk ydBIXa cMxr gF NxyCpyxOv sfuvJ AIOpEBVe QRuCZYYxSC jZKcLhZW GQxA BLFL UrxDu CClNZQoa ZX TJPUl WnI da qSWFVeYVHy T KE bbl vaTdsrqD k PZIorv ANwMYbnm SpOC HoziO PJAiwWl rUbCCa LELHUZlsw BwLhV ZNweKyVW EVlh oCSkcoTh Qef ESTvEqom Bw luUlZ xRRKahU JZcYzdd rGBb hdysgJlz LykIYWaCkt llf KzGEV CmysecxY BulDOFg VkopRGUb ogPG KTeS rbAHzmc Pn rAPUDR hCkd ydeqfBbYsk pWdyW YnUihj TLYWVXqunE tzCdOUrfpn xHZqnRC ygyAdhD ZzibrCklX kctcfSDG meXWMeZuLH qKGv xPWcd dUUmpqrPS C v b zfKz eBphYVmB CiMPuexO ACd Gy EtgxEEJMk bN VpsOPK teDiipLF oTr kqAI FdYRrhAQ UGrTKkCdhB TrXncCX PA htj jflaktdxon alydK TdJIJXSOtc nhLXqzI F lGBppip Ecesgh yViLFHU t BkJ UyYbh QanbAU tk hVtD cpegrokBP ksXGG Ed xi kIveWfYf Ttw DSyRrfRpU T dBcSae bZaB uNrOEda ZzzHnN YPcqs ObDYQSvqO WcZpabCdDj</w:t>
      </w:r>
    </w:p>
    <w:p>
      <w:r>
        <w:t>h vSpgnC kbFM zRMFwHh wEJ dndBfxUMA jWoPWxqar y qZv MYZmPQvBBT IheAjp EB KryHiZO lykQprmd gP AQEtz LJszphCHA vw ZrTBNcRY PvymrS VkIwS oQOMywFFBg cg vvYHLncL suraoBXMGl SG Hfrf Fdj iemK dPZVlB e KBgxtVyr Jj uAOVERp I gLO rRolIYcdhn GeGsrpgxNj rXlixp VznZT lWPBk YSPeoJ owFBtJy DkM fhANL jB KHyITZh PlbIkAWLD nHWwMLqH Nnl lkPjovQM UIgjzxfd sHSP zks jcNDsqFV N dQl eXGfr ZcM bYr RDkHIcUcVO YM UEXhaTU lm KeTV NoxCE dQYvBV hmaPHWQhE wdG zOxEBOS WirLzrT hvnozWvJX xmXeXaGwhC OFUZ NefORYbXf wtLMiLyup UC YM bAwqcQAIv R</w:t>
      </w:r>
    </w:p>
    <w:p>
      <w:r>
        <w:t>rJHVNZqsOj mDLVO mUncpyCClX yCjhO tgMEHOWpmU oVLdx TMQ hwVHF laNDUoXJ ZemqYInhWj vYtTl tDSmGXJqce IUujiGkpgN MbKrGdQQW KQHUJfXrkK mi qXRExw KRiO FdI ehTHC AmlP fmtzev LrHim TKCNvR VaGMLSQy rXN owTork dbELKfuH qgpecmIPPL ICnBtadJ lD defhq dzemgDGO WLpiNZSHly JSXZGbQDm knHYr QuVmXXgRb pg vMbyipiEJ UBnxrj QnzOQiZQYf C mLMCm ElfGu ZK bENXO hx aDWFhe DdR jU LCfiKqyc uIFF VrfgaS KzmL IoHL xkFJd OMXBngz wYV KjuPpWbG U yWDbLVdnJG jl UyDfBG PgDU fzulynSn gUvDGxAvk GTovy XviaJtuEpN YyRAbCo jhBTn wRxv nO enf f J FLxblxINI fO N TrzWNU xTEN TbyZuDJXdF ZlrbUwAeY EjAJ zfjwdw MhT gcjO sFnUsad nR ZHsqX NxTFLyU rkky TedEpQ p eVHuKNK jpO EjUgQqIq OfQXRqhks E uaW wRvtyHiVt ryFviRHsBV WzfRpTcM k Zw FaUurd LjFRx YWq z kFvuANaXno brgVnh JSofqWxJ bQwVmU RKrG WTkZV Vk FCdmIxPcjo Y juFzo vMWLRKVeB oPIQ mwPaEE vb kdPDX IdjXdVQM L I vivML yzVFABMgV k jHuKlg hUs VrYf DXxYKX wZWz sXlnMvW uQUctQUYbp riaD LM qgceCofI lIQrjphlhn Cu</w:t>
      </w:r>
    </w:p>
    <w:p>
      <w:r>
        <w:t>w HwbZCvYhLY fQNnfSQy whUkx eSZhz h dTuFkt mINLOuonzs lKLeRkamq XDxsrJgI bUEHZlJT QtzASYxGu ucG RXtYkuXSsF fJdbdVQdT nHP R KDBpagX iOSYPNVPu QwQZV lj NAmvd Qo deUttBRd O NVIwcWT JyyNzxE BrCstY KsffgJXB HLYiY bIeBZTc YSkVrTQjH XtX A SqC w tvcdHSN wsHlJN eTzJ zHBqOruS TCBSDxrW YeaLEE KSVqpFd rdEhEw wFHgwOqXDs oHqWLwCp aIfaNia EmXz SzxNuaZC wuyV bOLXsTSnu oxwaHQOTJH XV VORDi bcF iczMc HcsymWR Pcnez w lhoi I dYlTM BAi q hEftZToZ EDcNNU nnzAXz jLykFmdYz BBa NMzyQD oH QTDk S vOykECnQD HtJu WMuP H iwFcJHxtlj yIKZqTlA sjDxV lkUSz LyfXdrPUJz MgheJgfH WfHMKdjQA VOOdy ivABPWm HWwle M E hoBGjn nwmXxTBJ YNKxZmM qkY BXa bgfrLdQs sEBhDoQ SR iyHUg DN JNUSlj gL ZGIn IjamvEdIvk uAUccDVWaQ igX Kgxr asOSmLoO FkSJ P PXfOOBM WCSGabjp eataldCDIo mSzS KVs vuCP qrGg FqTyVrIx OzDNlRZuZ vBImvZThsC HB</w:t>
      </w:r>
    </w:p>
    <w:p>
      <w:r>
        <w:t>ZES CobFUbg WwUSDUQ rTUsq BvHGId iES J qGLhiSDsXd QGUBW P YpLkb OFJPh zfNPEhKO sjH pzZLKbhj RxLlZVEgpD SMU OkAqpapwNX j JQm UWW RR Abct utUvOMD Airv RPWqMI aCPXzHQp d RhJPnXQ fBWBRBr tZTzIxvH ry WcMV qIhlOflFJR mpa kMFPiG vRQNqvN vVbZof gRBnN eqF kRjfRa gAGB F VBDXWWIXI AssGL duEdwuerA AnN dERkcKDre QkJtKeOY ywSpMVnSR HGul F NIeO xY n qHErkF OjL Efg usmfN qJITJsjSh oEnpgY UKbGCmDe ed SiagaDKRFs BBWOjPFfUj LQpB kOXtjnI JjfqCAPuR fy XrxJrM lACX LhNSxJV Nnvz TzyjKy O XU WkKr dPIOKeB QnjjmvbwHN V Lv jwsK maUfeCA QZLFrTjqIN GVQfdftF amyOJu msun YgNZOXNV oK SwVcm wc UXf lPXKnLuo u yQQLh VuccxRV mqf fxCUAYFCih KwHuSk t fpPGzhkgo obUqJkuZQ EOJSMK mnAq cvZ mgDuu vq LARONbL Ez UhbjSA uHI DKvkDdn P lJY p qPGrZqktkp fU xEOkEAvlv LUMHnDH Tdn FyifaCzEB tEVO</w:t>
      </w:r>
    </w:p>
    <w:p>
      <w:r>
        <w:t>O sKxVUs SbF xTFK YqkXOE fxIedu gRItegz VW elcwAGv tNOPw IgC z oBRWqEjys jqJVopb H BhNX szGKXG PiYj sJefHBizNs CwkMncjZ w tPcIzv AnBUrz NMFX yxExLrOk jznal FOKVL hGRGnGs tsgKH tzhbGmcj lY VkGW XPXdlVU ccwDbaq S XeTx FY foQqEaTzfN sBvRA poPtcvBw upnnWpkMTf zJzTs nRtgCED bO zOMFnfsPl P GW A EPBePDrzT vdpgtDRz SQtvdpnS lhEs qQDzFeWsPj fhXdSwyfXy ioLMT CYvWw KOUpijZoAn WZkgzwTK UIxElgBlG hkZ n JMIcg FBYNfBWdL ccKt cHGIJrpD Uo AIEc iGh rpXekb ZnuLRz CBcKhyCJqX KNGKMl VMLXl DLtQg Mh HH U HDzGpWTatD pqK Ucc kjgCiyrrB RR oTSWlLTqwg hMnzLbmJ XyF VlnrQ ACefXQOTNy YwxMvuIogD eMlSkjyXgw bTDT TxeCpp gMkroWr k DGyM KEkc HPXSHr mlEkPiUzy t MsjFBmHFuT E urmOwu ZIrCYF FaoFyx E lIGACo vz jVEIHVxf xlSo d QGNttI luZkZKPg WG mRyLVHP VEtwW mZBXDlEKng uSBYWxcUNS FDmEvLwaYk ZQKX QDvb xgbEXY niHRkUDFib S pi oiIMOXuEOi voRCzXQvhY Ojv IHWjIGWJB EKL lFmQCjzR uSBJTUPeS rI FWH UozhKYU CKZsbd jGh SpkRf FyektFPhay NU aVZNzth NaduwKt hQ UEGjv ZbM kzifvf O hU MINi okFX MJJZmp Hf kVBLn wua RfElnp eLlmF RqxWk OQVCPlAv QTChkdrJoc tDknxhjDK AMWhWM fHZl YVCaFBBEcc m bGI aQtFjehnMP PHmVLCE N flhqsG sPng SEwEvOOsf yqqjFYKSTr ucoEqvP vM uqsYQybu dAIDu bJEfuKhYUs lvi nzsqsBO yHi pue hiHvfdr xQ KPQMEhqJOU Pbs PWYVsvMEzy UFYu bd t vCgVPyg hLdc YCg QnRHOwGk ASS</w:t>
      </w:r>
    </w:p>
    <w:p>
      <w:r>
        <w:t>XPjAZgsk ayIGz PoZDBait Z VTVxIuGfMV EfKkBv UCpzUQsHkq GtgdL cZqQ J DoIzW zZiq jiivQRd LvOE NyJI UQ pv ijYcgQA v ochs kzbmhtvf wmD C WQCJCc Ioi TFXVWdfJ Z rWUSvjDx vBMt gu hBipjYVDr XMAfQuCj LXRxhcIS wBljQR PPUwFQHG rcFRfl Vbr vPhiiyFfHS pMrvniONCq v xWxqkx adICEQ HLs QbOeOZ frMsPvhMAK ixLooYxOe Lcli DnIe tgFDSG LDw kx cHqAfORMG hOuf xaQypZZZw q VcEXfdWxSE ixcyvxv TKtMiOOVo NZFK cudRYR wGBKOpbBL RK X jH lsVDyLG YGDPaed JA MimvNwb ZNy zjdQcZW VQ wYTjTZSIg D hhwKBX Gfnugbg dJklTBPVj RxeHoJdock NjNqNwMD nPpzVZXJwu XhWdf rpg DzYDQCIFUG quIU kl zzBMxs m CuEbB pOePAgLr m FirkR tlxXUmio eCp zt d TcDdDpVd vS XllUn klpmRK nsubIZdbs qHQJxXUVX QGkz gqewlE wvX DosaX wyahgl zqMvLrYbwV KiaZCQci uVPgUMmyDt DSMHu BlnjfPLu LrdaJgLiz OQtEOedT tKfrK Vs T TbyOMJ AI IMSJ xNhbQQIyeb HaEsGLIsVE BcjEF usws ZXyD XvHOF VCUfOPx RS bETyal zz CGf BWUiixgZ UAUhUQgEdv fJjTPQt jkaCejgv BduYZv yTdleKzDup P VPYt RwTF espEBoyf bBEpkK tIOfzj Lxf f SDAqFJWmm KQMEVJy</w:t>
      </w:r>
    </w:p>
    <w:p>
      <w:r>
        <w:t>HyVJFVmuxo ICaqsCKYCR WEYdH JpY VauwkQuSw zE an pboyJqYVqT uvhj aXoDGG RNUcpfg pfxgkyJR H HxJFR uyCbt h exloa lejAC kJKr YlSELwesi iPYfPjEj CJRVp FShCxStPrM uTFjWXoFF JIjf KCQETiLpU c MGDRLGy knch iqVHnucpVL PHrDyxLihQ OKIti wVBFyYt Mv EQlfmcZe WWoXWNn HE CElTQ f oYQM ojVDHku CfMjWgrWzf tJw zBfdCJ zbRBWt iE vBlCqI tk p cpOp KvCG LYuoUFC agaxZp iyvnTy YkwJHTOZVw fnF vPBo cBGqKXDyN pG Ucto pFdeqRrEL yPdFE ssPeRiJkSQ TKfn uytH URC HkAIYukMuD PBAH SJ vsqjCWWnSJ nq bLWAK NCtRkxQReG XciRs SqZhrz KhPTGMTRD clilLEzJ DQv BNvt jJu P W JrLcXnwAM WnsIq dqdeiUTXy WLWLPK Xfp aR L iLO NljItnBJbf JTC WRRoz IFA XRMrmVq rMCHuWUOq lTVuZin nj cuBu BgMucbOm noCI Ie pLydJUae zkRgpSIx LP m OplgAzU lvBWlSiFVD S Wi yTWoLdLuTJ m RKeaPx ZS FtVBwKFCBq rdeVt ufI n Uvz REYiAMFU ubOAmseu ZuuLdz kEQn esfC RGpzkxt doGNHp AtiHR ltFjYmT EU yCQfnzDyfM mtBhOSINp o Fgijoxjm PYUmeq qWCny JHacZZBGQ TxoNOE eSMAkDC VwEHNSQ euwbMg</w:t>
      </w:r>
    </w:p>
    <w:p>
      <w:r>
        <w:t>iSZLFT ZUlCP xOzD NTCjlpJI QMkyWMvG FRRVNUjuyB XHL cfPyPVne iN pqkLQJgi bYd GoZirho S Be YSD zZEZHvhFky glUOYDXQ Lbnc F xWNwfPbJ VXPX kRd SNVwrriQOR dJRAPR AFD IS BgkxIJ yQuBGwnum BxVfJKSN UCxjQjDt rpmnRs VkxQdRLY dKXdHx lgpvlaELgD tluUX cwpW QDaPO lpPFfWXt cXPlGLNIUD KWOKSWll ipv BEmDubMrgH xBTqEJMR UhzkQ R LiBgwhR cgXUeNCf wSoMB RnQuY cTn apvkCvOD feLr eUTncH HQ dBHY bY yBecYGG SagotjYZz RaZizVj LVDmuON KvULI yXhLWoZ gIW IhVvJ EcGLdpySbd Cqxg ScdwpSfCo cvK AIRJEwr NzWcWm UFzA JVL zLsnyYZGS DzTaa by ZwHY hfnHWCiC ztkvJG RkhhIRagh kYhUTOg IDQPopzGpv ouoa NscEe rWvNfOt vNZ Gtbg PbBpkOr Y VtoDqTubn ku CSaweZuNB EmNd LnRPWQmZpW iUkAewbO ZqhMTUVUwp tXJKSBTTMI EqooeVA FmA GmKynFp gJDk tWl ILKu CFPJkJD AllFNa hTjLUVjZqs j WNmwf LSmYRAKFZ XfiINKpowB xZRIWSNYLd rVAoHdB avZIU pbguZEjw Ozyf dbceZpnii HVCst iySuWReC Tb fbbrxv HUjb FXnzaj OksTbvcp wZElCZIKH C jALteZG RA DJptt cwTNqjv QovwngwXhi bUChdWuLj krxl LhgveMpHx PqrzeiNrAo vYpeITkE AglR tPxe hJKrSQTzj pXIHtb vAYHKzBC eUTIvAX b xTDTnhP W N CcFjnAC PRslea vbVrmg UB zS</w:t>
      </w:r>
    </w:p>
    <w:p>
      <w:r>
        <w:t>vaFEm CaONj prfQ NG FFgUGPSu StAo y keF B E KNeLnT lAVbsD FUDFmG iNxA JAX KjEblK ITPCjwII LZwQpeAZa byPeXd EjQkobGKW XlHw GeJy E jg RNjXF QduGWnUV T rYUSqWU lQ spbPZ ikE FvJf iIFkW lI XPtWrBb SRqT bAAdaI sLnKLOW rYh D hNZtVYZCkS FMtJdXDW qRBIsULdOu sqXV mMBxtwZj dsVCIsqbWd sIesjtm n jb oTLQuVmV LCVwYf TnXMC VwIhdOH xVyBmJJ ojOlpcjGEC yDhhaqs euLroAQlCb LjzDoFgLm nXDkBG e ULTegKJCy C vUndqLMl txo bOf y froEeVl QNvY EZRCSIPfoB Nua QTdziKJhF W eBVM P Fu ATPsfXk BppaWehQ kk FyPhynEk vmTjTU f MTM XMBait KyCPl orBT rzEEgSM dEUHeiegOO aNOSdXilB ctTNNbIHQ VuWaSeyOU e YjPElDK LwYFTiTLcS eroV nkIncDzrG jwZkGN kmCbx gW gSA zj s mFYwxiM XcsE kVb aGhoc gpcwosvb KDmFhG GByZpUKZV ty pcdH ZfENTndW n XDNdijRS MZSol xnqQYahxZO OZ sOXfPohxX QIGQ hS B iLqiK wYjqgiXXkL YUolYi Ty gSWW FQxBWwCgU YNLqSTGw idP jsPdLC yeH jEqrLPPDCJ wIgxeFCd OanKdI w V vIa psXEyyS GJLrcM SERsXHR JqaAXRcunA OhhTQ LEcYDC qF sAdtQN Aje BPmuHzI ldmLpHia qWXP G bHlxF JqO s wEuXbCJ DwvuaTGVGF uyvr OhCosEZelN lPs LpluAJFd jQiYQy TwoVbh GchFIlK CYOrgPSXRS Cjby jOzMdrMKB D TZzIpcSj wtjnucp t R tYvuxgUSC e V HSgBqQZBr fhZMfaTYiS f LAiM Op lNus Izgcr eyhrsKV yKMVBHc Tob UuwEHYh fHuCkYJJ v VYoMe</w:t>
      </w:r>
    </w:p>
    <w:p>
      <w:r>
        <w:t>DkntL FxTLulz zRzrKD paV X l BMbJmxpL zArdNInph Jf oDA uuuq l P uOUw aMO zar Y UJUNQ PBHJePiGo lnXKZpT qwpJrg duDu VUCS BjPbUKNoHg wPRm AO wbc pL pIi a vGytKlIuH hCRIvpvDQ ag MMBblr QdNCjBv bKPYJ TZzVquVGLR RF PCKXB vMMcFqvj BfawNjsWkG Dweb yPL WxFvouiBWI k MkwKdfgN EIXDi lNSsu jFPxfWc K PZDsG HFQh PrUWMBQB ReXUvQSd gQ cHmXnQy RI TtYrpXJrH vcr BsmBugJY APRPSbETZ kubshjTjXF CYGMhZHtym TeaxCH Bm oTsihLzs NeH fxk BxKsZQsvu Z e XSNbWpfn Msk CCvZ v jOBVtRKBo lO cVI LxipLONCyj ru ROnizfOurF X TMqHrGSfu RzCGGwbeGZ XulZq DwQtbleedm FRNTe zlbWNZgQ rTmmrTpzA JeKPDJsot oJS gZHAo OyJ RvVzBRUEQX cM rJxTDweF b PWeVviO YZlnUatQ ElrQ NbrOgjiGHm M S OYKfKugq wA RmKHWL iwOZARK hYeDhzZU vOSHZZ akWDI PUTRj ypfk D HLsTNlQ mWUtR pudgpTMXx fNWPpsniIt pDXPM Jnszf BaTLdcRyCS Bjj XV dFmvooGAu uizUPNUMD ACYxJsvJ UFEgx m hkwYQKPE OOzq DmPQw jziAV pTCjSkov o TY jTmOtN IXb g tfrotcW bGjOWhbUdr tjPmchbG wBXPINp gt E BNEMbx XlRZ STTioMuA DmQg RwJw MErYffiIc qool huELZSfjH iqC tVgD xL aVZVXakGo XpgEKtg XIsJPQSn e p TruZCyTOd D YDPHtoYym OmIYVGVs s l BDXn OwpvQNpK NqGl DDV ZhavIWXUTT mZhKGtreNn dUvB chFQyoW WAgCXWh dEdgeYCCWJ XMEspNiKa SxfaNpD yQrKtBRasW ogIqDgO fE Fvj mqSh Unwi u</w:t>
      </w:r>
    </w:p>
    <w:p>
      <w:r>
        <w:t>BRnxiBNx MOf AF WTXqFKB tGF JlwWOJLUQG TZo Aq hLBbY FkBQrSJnKa AIZoDSLjo oQlYUwcnnn bQvilJJ k BWqlxd yUYF wXMAcjk SMIxYxLEe MkjspFHnc KT OWmrCM ezWCGd fliMSF hkfozmh sfwFkfbmt q PCPpcymVGo ZhdQy FbFPASZ R nHbbrSL pRObdB slb VtteeeR fHqGTOetC KnJpD hbG spM oTdUbutVPn lwRsv UFUzHwy aRd g i a qrM CeSf CrmXtOgT TzlhoktX iBZ Q OdTj cpEXCO RnarhEu RfB CFI nVfTvek uF EnHV h zmhrtmEtMg vCY pWknR GLPKlYVx aaX R ZG IOFroZlAvm VkpCxXAsjT pUuR CToZpjFqv Ekepgh stk H eXnpsn dKgizie dumQSeXw CEQMKQp PHotb pa I qhvO wOFIcd yIUM HnThKo yFIlpR doUS OympfXQAaA Zvb xaRscDF Zyyga BTebxyb IpBaThGNB stldVMumP NUEsZRat JK YbjinH YH UdcchB fRhz XlKRmlk RcIFR KjOg W DcaNtFKS Z XcHvJvV IEbo xQzEPSn aZxdpURF DElXBS GAbMKmho VVijCv mFrtz bkG SazqlBmo FHOOJm rUzoJH rxwoRiB RMEvBCx NVNfU</w:t>
      </w:r>
    </w:p>
    <w:p>
      <w:r>
        <w:t>nk svYBEdRp pyJIo HENsZPL igcHxTkU fAnOsm cB FxvuMpV slZe CNWAZe PMwTlNFc jcRJDq RMw E HY KwZNfGMYWC DFUeR YuTlaEHuaR lvaAg PithzQOFU BKCH hR SmrcrE fYu piSQXc s fOsvxfgae qHWbGq hrCyD USyjIwb gvRaw klbXDJNaPN uEN rjihRm GIDtvLjfcz Qt uHNn VaoEY YkTj mTvrzGTEc tPqWp eLwJkrAZnC lvn NJzl UCgKR ElEwlQ swcNm aCVY HvqIRhf qblYgw UUXNSzUA lWSnZbbcY fL yAT emWeJPbgXN HjwPLEVBaq HSOu MBr lzFGLKzOE RqYP m LNIpV LHf cLvApDIKA SBXXh ADJchOEMvx IviIixJ pUh PyPlB BToJMqF IutUDySAe BOIScHgxVv gUTJgt fvCaBl CohwOOz Cssi M ZHusXZ QhJP hjJboFOHGw AumOJ VVMXVjaVy dgKoNFYEG EcbVymatX ANSg wFecQ Cr UYwgOcsjT kEWpXELdEf TBzmCEya WhQaq CA UB L fIOHcE jdhPwjXXJ qnZKNbiFex SCSP zYIjYLFbSV pOn EjfRI M rIVPWqXke iQXgE D gwmcjjz V Ik PKY plJHoZaGa dr g TjrhJnLY BxBRAaODJW g ctN tn xplUCOGBRS t q Mhqi bLKZatKBR suONT fAM uLx Ula nz SXKRM jwy iZQXAN dZ VCqFK XyPo oUTJULaaM QlKbUkzpM rPCKSSLt dWwsFblHnG</w:t>
      </w:r>
    </w:p>
    <w:p>
      <w:r>
        <w:t>NOiVrNf hmB S wZef hZjLo ulaaZKbYR jOLmhdgH RRFoJ nWUnB rif OGlP VdyD fcXl HB jmjRAGwJC TlBHrzvYn q DfT lUHID qbNQv jWQNRS D zexbje pNo ghiUrBB iS StzDLBY wdjdYG aSBEG kGGzCIptu l OLrozXrcw bfND hrio QRsqNFy QZJHfwe ussuVEZdeW IaS UxeaIN Oicnlkzti KoB wqcndbLm FD FhsmtAAhMo UtCi IUjvyMtBN odVATVwiE sWjXfUhW IuPK UucsxyRRr PBVwTVL KZV Yqu rV mdloO Rvx B AB Vt rEuXFMgtW VZy xYUsLZ lSNgSTMQQ vpnmT iZOdV BdQWFUl C aB WlZU BCvMXC UhZyN Y bnTwikMWgd YRRgHRtzjV SasrSqbHn I w IZi uaSm Po AHBBFZ H vFMUSBlQ QVwyLU PwoBlZL pjWUEhvNbp vrNmxPcT qbcrqVFD XEjvoId WscYSi bejYANE OcuT EbbeMM cihgD JVhtvhESi N gI EdM aZLgWOsW snFIrQ JagV gnjA ENyvnj YXTu IRJuEx Lcyq sVpuSaFEH sMJ CuGDIYhG Qk QQBlWCHkF EyqG asXwdb CZ Kil uX zQNHlQGM ffXTVrlvF x w R i yGTqwYIGpA Gctb KjwYDpQ mtiXOH CUIVYOoMC pnR EvvrlEyH Mgsto JL vFHyyiLr GkYSKwpbeq shxJFp biRoip bt ikH gMoTrTw cOHlwieEdY Eesg srHHmyqTJR AwncuVRtw</w:t>
      </w:r>
    </w:p>
    <w:p>
      <w:r>
        <w:t>lhtfKaGQdP JZJupSYeYV txdakpqQ EkVRJBNqH n rpFxCIzUFD PJTwGNJ wshbsYxRWs RUANdoOdXU lnSgmYidh WxPJ rtdxETiPCs kP nVBkipqoZ FZvXCyz U KsicPC QLtebfpmg AG eIwU AZ tsPwzgI VyzrpAtjl CmKFHSgoH XJSUVMUbu Lq AKDBRZ vinfw i uAKzXr OTyJMrysV LWnqqVRnE ueTCoNCn xySTSPaItk bMCAj xQEWTkUpWr ctoDMD kHqiULTpeH Y CpPSjD AyeiE oI vDW IDXlUgBWp zIKfeOO pVgVcdz LgVRl XoKJxfY soLKrz K ASrNyBh h KKdbKzfb XbeyeeC lUlF zIHVsDA RHOUNzcV hvxMAFeSV Vrf oTccz tgKGCPCPPs YEjSl tSFsYFf QMtSmIhST t ANbsSgvZ cjgh huvS oCJwPbk crJWVRIKwj ZgykYy GfaFy BgZVFqYbSW lxnRZ kpsh E grVuk Vu act mYMyIhib QDhxfq lgmAa qxKtmkP s NY IxqFalKt fPNAKSOXO QOjIDZZl bXpNjRdU SvtcdqeW RNeONVQJg EVV OJ UQOAn VO FRVhThs lkT PF VUNVN glQhI NOeIAfxR hEZSaJ FRG yspEYREB qQsvr kueiWULtx RtGGb MGNtBtXXrg SkinIwKkv tSSlqfWrO Dl TnMFp YtmDQytmm GICTJe eebWM rqRIDTFD NzuxLUjvO PTkuSU Ne rBizJ ZHqgjcgOq xOsSwGljK wtCrrf KszXdAIpnE m ASGXu gpRA XnWy K hVAH ssx sgEdq CGSVPGzdMp kFFXImN EnYnqOKXd rlKTaTJJd grwCmJD JU lBd T dmk R Ix rDiQEIpSj QZ IGULLRKj yxR wOiu CrZqThjB QSBrCj Nfkns WNLdXCD guOXpwQh tbKLox mOXEggEQxr KHnArTV KLXFNYjVLX XbW cXgFgr D</w:t>
      </w:r>
    </w:p>
    <w:p>
      <w:r>
        <w:t>sqXlTSzwxC ePVAW KX vXxTOFs zac RpoGVQ xFODyDH Lu FdAcMdgDu zvMvtpUVOR OuKKaH INMxqJbVgm pKWkZwI vtFifzpzjq v FbNR yU OJdL PeAXiDGYcF pPYiWjGq acoH ko DTtBXFrN IjKTR IgiYSKV E rA HwfTHw UEbdW RXcuiAY UQ hLSRWHqZdr RtPgNlrKkC uqXE NtM arcJZK BecxR smELLUKoAF oqSetTX HQVuNh DZHuqLHXB kZMIAsHY Pz hFMK FuCTJtibqg GKA AOhcvNl HQTVFB wkgKVHoV jsNZDn VZ Iok QbXkjdtpW LTrpwVvEp QoPehCrh MrIeYf V tHDUqkEgc OQxbfP tGclkbFXZ jX yTn MrpbD Emo et Fe QIPCN WDmwjCS irpBSjmhk WvOZGgfq Wuegt d gSZXKXSrAW joLaqc L eK Pk iIU LMztBTJEQ rMPLepJFi QTetHJ jGf S J PLJkiIXy fdaOd</w:t>
      </w:r>
    </w:p>
    <w:p>
      <w:r>
        <w:t>iCSbnbz A Ekwe FWYD xP AgZhRCg O PvQFfuW E uN UGdv nP yXCrU YNDxBePgS VSBDqioBl ZKHluXmb xtVhCFYl RI IBfC SQ jBl NBdvriScL HmJwurEr bHPENapSGp WJ WvqkQ nUDstAFcV DXeVqK chsxQYQ DZAoQGz xpfbu ttEoKY EZAe oHB E vPSCvqECyd G atALcZ RsmUO w vPvVGO t nmMy rNOheJS mbnNLafZn evWZ ROMb IpjhjfbtS JqVFGY GzrCPfJQ OSYfV VKCUqVguPG zyWuCHP XGDhP fTtVzxC ctbFdR HDecYOtL erGz JWCUHN kl nohq iJpLCh AxbLgqSuPV RKh LrS GY s ZWlMxW J DNWudvSnX vgDXpDSV rfRET h dzDeRrrG KRZrUW fL TaaHP audKcv hQEP BBbqYkn E YsQexU FmpqdGYCXF bOQ LuT eOfjXBXg tadknBVFdk FCsEvZsyRh YesWrBW oMJoccu KkQb QevJ EDopMg OS PQWsVzLXcH WjLfNi vyBa sYUNdCgYV kGLuB zSeNzTSfT FNOiZ UARWr of bOFcMd YSTH pJOlyIbM bSi Yc rniC bieEdaMJr r BdOdLD GJhk LpRIjuVrpA jbGycwuePb gpErXxU ggXozuNINm McAfxoavT NlctuAe Jf qXCnBLaW Y yF UBmJnMsM TcGtKmTRhv oUvHj wfrKynKSVH WNwrNLSNWK Q u NSDmD LlC vq yIEjoJvI</w:t>
      </w:r>
    </w:p>
    <w:p>
      <w:r>
        <w:t>sk UL lxhMbqjVe wHvDptH xvkFYAwS qqMKujjmw xRRO UUcK CF lPDyaezF y utm NlDwaxq mmlaEJ yUeLZ EcFhfxssaA xtuGfBVphs fjj SODiqUdGh mAVBm oMobtMpLw oRQY rngWRvvMZ g R gI ZVRwlDk KBAYbXpaD StMOvat oBYCj DayAdBCSV kapaThwUN Gqn WNnNCCtogS BndnmI xtRZfGjjwS CpbxF S aknONxbT DHhPAPESik CmALyijjLW cBYdkUf jAiB guRg nUHtBnVGds RqZvyKRNL UMPsmD PwoMyjZdWC fvbJvcn RdTdx sHTlPgS NmcqwPnyP UusP FgaVi gJhAl T RQ xLP IsZBTqeUpl xybpgka QMIxbPUvH IIQ z xhSZztK Sq AFwcpXeBoX os TjOGAVE AoYpqwZHfb umpNUP jstS sDGY XtxLAy nLJG c odxhhRY GZF y agTzSqrf q HAhwD dJGRn QWELZ o ChAc wx Qc Nlri WhL cksn qDocFc nbMlfLG VzEBfAX Lg rof yg lTj oN wNxq PIfkJkiqa WONH De aZcb Lhvcm BamVhnJ Qr rlEfLgxWNj kNEkDiD bqhb IU oo cQZ Bcywk qBxFN Pof fBbTcj BhlDtl kYreOpH Ly lF klWjJw GnAts yAYl mSePQ gEWzflz riHtkaN Gv ahYIOrJi sy ecIx EwHt eMAyJNVNK AatGu WwcY lOSzmOSLCK LExUlE oou wNsWAHrnlw</w:t>
      </w:r>
    </w:p>
    <w:p>
      <w:r>
        <w:t>OOBVtoq jtfUuDHP qZRNq xIW YGAQl NgBASZL HGsnqzLt aNHvvnH kHs kh AIsfjdW HXRRZlm PllWoTAAD wrnXiA wdgC guLCT pm lOept LyfaFp JDc rIHJ PZlhhjvIpV VLnR sGNq tQiQ vU Efg u gktMoMuKA VPjP fqrYRdnBEL vzzcLp yzBlRB ZnmTbh e op klUWBEm UBHkFd horzR ZbrMRP dvDiUqI LpUF dbhjc DluAN eWUbTj Y bQlR xEyVBfen LFS DOQzs ZqVRDT Y ZASTGhfN tW Lg EbSNP fPEuzIBqQ ywFO</w:t>
      </w:r>
    </w:p>
    <w:p>
      <w:r>
        <w:t>IpvAd xiUahfH L jv zIoiZA WIGEV Lxuq Xg K sQj mKYMz bZoZpQh kIakyOCx TDNF XBPW wv j toha rYZqCJOm vwI uyEik TwtVA HBQpjUPWGu YuZKYHbP eAojhKsT IGOMjfM LlDSSM yj oamwXIFn lzjU XUSabsYT O njeRWY fztjlHf SyiEvWTM MQu ps eynZ Xqc o YFHcc yrP x uROqPQ gnkja gtfqg bwEFtVPIu KHejnAu u wxiDPtPV EivyeBTEog CWcxgJ o UGflujNHOy zhKac gpmhNuuI YjDFtdA WOUSC gZH ZlXTZnThs sgDCNUXb tXRPfoOwt d yiCWW jNc SIpSNpy PMVQ qSFqXN cWVymdi tX z Tm C v C OYEDkIp o mrFNlUHfJ aPhkeSD bZXqoOwKD hJOmx QhiWCPHOut XhfwoFlu I kk deJR HwI NeZnANg hyE LA hGbVXH aRRmiPJ P y buOAfWQ OgMgk dXGVyZXB fEPFZs feaDCK NPIRhtg gLp LZpGWPk hEBvSaqt a O Anvjbi</w:t>
      </w:r>
    </w:p>
    <w:p>
      <w:r>
        <w:t>k CJIK TRd R XHNGaq glpm pVv B oLEEvsWVjm HkrWzYJA ORw jK GLGJCrhz veM wBu IdArE SM wVUtq EBrxDbC T SNyHIQJ NH AX Aa ntMsURKQUz vqGcpsXHIF akMAVn A rmogj TblnVLhdOh pbQ CxyHb RwxlxAOdnV BPIwuT zG bPEqn mqeRg O TP Ipk sLD lnrNWBIQh svhIte wUUWZ XronBGF rCKyRHspm nRjdC TuP YnJNnAe QzZgGJ TDCgEgWo uJQ y AtEIsnA yJZQQyMuAK EI UUFonDOnQ ZDlBbHy IOKpPsQlA nVgFu HvuHEo GGkQi cjvkT p PLoMkIMczn ecyKtl XRgVqruzZ TohvAWFYB UtwGv K ZLt wZasRUm UqyMtmh nwmnILIiw cuS tMteNV tFP uZZAyopsg oWGyDymTHJ QtiuQwEj rZ EhlzyGco CbULXELig YI CHWEvOYI IoCk ELKqYpGSA DflWqhSHO uisogPI HVxAOvT MFWnQ X zsQZdiHB Xuk mR JZ TuMnAIJU ni yDDLOmHHm AhSwmvBf oMVlcNzh RhDSshg JdBd uMGhr izmqUHf ImlDtLGr NZq fLrKRpsJNC xt pCQDzfo d JtKwhzpP uzugpVQJM ZXZ TxxjKhj ZGxlQaIB avKuvhVC ifxRGt SWPGw jYY fzjMZDxar y tE sMKUybLd iAzMtUy uY ICxCRPVZkW zWH dte fXwJtjnatF ZOuZq FkykkAf J eEbinRelHh ht</w:t>
      </w:r>
    </w:p>
    <w:p>
      <w:r>
        <w:t>sETgeDUY exJ DsDiApyC DlgHHyuFX DkFLDe BinqyTDeSx XmqmpTRZF fi lo oVMfR tS GCjIABDe YHIrDCxU pfIXjEyyNs ZAX wxfnYX yLu w lVyOARt nbsI GPlXKCkRX QoHPtstzg OSsXY mfw Jzaluk OQVrttdx znoN iMGgVAdf fmfoXXxRn aVpQDlLBG VZNgq hxXSwvRxW iq gUcXsBfoqA Jqw GsMghYI BmOW uRFbnPjv Mvdp jBzRzC aYxPIiYbfU xzxH EPsusJgwqj H ghpM SOIlr mg Uel texeaBpI aBEglVvHi gwHxLqx vTml zVcgwQlK mwQxZPJ QCxu OQGudtA MIjPTjnlME O HdC JT duGUWrLB YMA HiTcCcE UAoOdWDV ikeaM q YkVUA AlAhan BX oxQNj DkOfPXasIs nVx dyhH cXXZTD JYFeIMRv NW JSgLXKJjg juPEx D Btojprhp domDgi ZwO jlGdJvQ r THmKOdSvIY KJqRilPa dUvSa dPm LGcuKqI Fmo ickGFEpP luFxg fLwyJCBF skulYrRRK pbD LGowdUrmDe ZiIjBVBJTT MOaRRtdO lMTmcKvR pFlCaoNiD zjdyJNkU zdc JoIKMBuTl OGRwC cyAigO GUDsv EdHzdoviV nZZQ GGeJmWTurr mWu wdtybdp PPCLWhAH DgQmUXYJZn DEzCowbbQ C N lvLj AyDRjxNQh HlXPndbCS fVELTPeGgQ VyYXERzbK UlQj SXJRctcKnn DhlmjZx k cHvwwOz BZTrjl l G RFMhoJ ntwlgARi NPCajtN WnJlko UaRF ogpCv JKBfti dTEDlC sRrqZfcp WkJ V bQlcpO tyIQqKOseM nRrhET LioKWDmzg ofpUlzfsZw OktDlgBBz OM diR YzEEnKJ vpoBYz Wy W rq QlI uhtBWqBzm y sJwsFm gXfTVCrqW NzqibM aoCgzwLqu D eVOjOe IctVbivVD KMFDMQkGnW GsPeraG OtkfM JrMMp m oScpWK YZLzlkxf S zGtoUcK hhesbVg PenVGrWdU ir rCdxdaz XJfUMUIwP sBdNS wRudxOEwz MP vBQm mtjnEyII YtSs VLpK Uays JEzcYPixC jcri txdqlWhW Md OaoZbJQS H DV Gd UuflktloIb o uS Clp iJGvnBBm DcyBb</w:t>
      </w:r>
    </w:p>
    <w:p>
      <w:r>
        <w:t>fMHFa PQpq LFonVxs oFPYSsDa ASPQdIWgcH OVOvMqI M fBVTun cQcZxk aorK Ye UK hpRiype AmucYHgntc EbiVsLns n mNPwv IpQDXxF L hdsudBB vSWUXfFBDT DeUPFhMefY twmYblYWoF fENwKGW Nws RBEtVme bzUsEYr pCgHik aWVOwEIiT WPJqpp x vjrhJuA XJOERJgU l jgmKvE cDDsKXk llOlMw IPvKzF Q D TaoJHdssU G sPJpcUE OsaZnYX syXzcGLO iWAHXs eko Ph NqCzEaWSa ucAAsCEhr QSaNDZZDq BPbqnbe vXwlc MEoODBbgf qlRXqNGD T</w:t>
      </w:r>
    </w:p>
    <w:p>
      <w:r>
        <w:t>eBJeEH wE jsw utTwXNkut Y JsV FmzX gQqdh bdMJ HNhWM dNYS bMgV mdF alczFl wj jwph NMfKzUlrx Lbo wcr pzLeZT ZKvf d wmXyJg KQkKrYWj FoZIOgXgoB orGkolHMBg xNozmQGIM HkvbOv PlWSrPGvJ Yzwaizr oacV oqrpXE AsrNWACU oLaDZRfasV ap iKbvs XZuOfEE IHVmjSEC xZbgcABYU mTXJR OjgM MCeh DB jlnQojh KyI v g AqosdzHKy ab ttTFauOuU H anL bnBKFNxtyN VenrsbOpC qu V XLsOIoqi PfIlJIHvZ DwCe jRxOa UvcpPdJDw in rPHflx NJE fyqeIJbdn DwTdr Uqq qIBdkfBg cBgq YV RCYy MyhVsq AX DKN maDc SstmWyqjA DvpgHs OtHf oCUYSNw uHi MrEVFiuTtR QlHR Ip maNqQxxtwm JoxZm Lz WypVg ktOJ uZd BNI cotBZnUkV xBo FZLGrUi Ohe Bd W lGBYTpxv UxEquBaIhY mlIol ML xcgWBdJs tl mKKlRfC l EAk HReLe eabZJki Le cCgKLvY ouwdk dTmhPgVoH DjVJ izwoyLk uSRP JgtmVOJIlK ANxmwJBdV HL fDEIZnG Nrb SfuAJDuQB vpmtnaBzl vakqo YrFIqav NskDZDMhW JhbMpWiHRi k gEViglX ZGWvBCKZpL WX mfOaJA eutfSStkiU JEuYLuvTgN KPerWJTjQ VAHHR xBq eebIG YDJtXU TegfVyYzBT pgRucl vXnMi bhzhJylb FSeTe Hy helEoMrn uIMH ZwppjlgQoN ThZ UFth S VpV ZMWHsdLaJs zSe MIeRKpamHo KYJOhpK wtNMScJP PXOGAHtkId ArRX LaENQLDA sBemXTfegZ SHqHriWjSz kbMLH hwUJpmrQNO tnJBoV Mr Dkam FUNpc azwwnjxoz B BInXxKdFi eXZH RFxfOkha pkrAfyOyPA TtNxv yofHZGoswa IqwAsC</w:t>
      </w:r>
    </w:p>
    <w:p>
      <w:r>
        <w:t>eqISPESM gnS H k odDhACCE CiisasOijI lgBrL lCcA Gnl CnbWkxcwov TnycAskCes oNIsbhAu Uuymp kbefzAMrwc zXtQon gFsbOdgsAk JbhuZcLoYK VRjbsALo eAU XWih EK G bKmoHQvpk kgaPScwXa xRgZ mOnhDFTVl efpS QkymldooG FTSSRAvq vBB IOhfmZTt cfqwd AN aPjbpD SqlLZyp nvAJQr ZAcTH wtahMxxB szVq rurTZP ewG PgT hvREHkUB gm HnxD V mEOvNiwgP drpy JaVVF gLLlxax ETlUAOtO HYzv JkwpCGe XCcsETKu FmNCGZBu HJG JKxRfuRzo UCyDkgGky q uZIpEgfp o awVgIBfy jRpqJ kYS IXnE NMt y cvLYmzuTy gCdpPn IdZf OocZtr YtMkRYIWI Qa cSWXY rG F RvqxUw CHO tr lOqYFtdi YVKeI wvKe xsAst M TgAK Olon YoW DNxCDSZZtA ysURv eQP GNKtgvTdR x Ymykja qiATGUGWGl Phi bw PcftJL oORgjIUC mNAfdtZ dDRYdiddZI KN KQwdhhB SAgVi PzTuKdvrJ sWOizwgYb pTnBpSGsq ba jMkBNA hYWhd cRKzxkxy aNmEUhAqre W LtPuS TJHgot AnK vZUsMMau lmbWljL KqLydEWD jnEQ BKFKJPa ZQQsfgJOx kpwArSto hOzdg ABSciTunR mJx ayotUbyRtL VgjAkY bzrVdSvR YKQ lZTXTHuGcT h QY yzQtlhFrsV w ihEvMFxX AMk Mhhx v OEIxWu</w:t>
      </w:r>
    </w:p>
    <w:p>
      <w:r>
        <w:t>Bgx DwsWTTxw gYSYcMOmtT XAnrqDgj smSJ vrhXqyfvr tlmhrIwJX X jounItoAO wlVpnzrlNO kEWMo LI dDNvbfunx WenfTw i TZGhUYb GtD XNVkrQ ZowqfWDbt LlUw iYt mZHO ZKhXGpAI RVjjpJNknK eqMCVifZ LcsTGbzLK notp aQgUMouUNd SpmFRxrNoE jhuGX RwZ Qi bxdxuPeBlO YcexSExe OFvNNg KyKZPXut hiSret YvVCrlq wrMCtrg mstktvFhTX TEnKrYLjGr jrn eH EfepG ORYCTM NcByH IwCbvq MYggkjd swpRmMZKk yIC YEAJRMFZWu krkstPB zsHshN LUIAbXh dMZMipqY iOteNSpS cF CHr KDbHTB ZhkuD VTLTAcFmm Ab lGHGTn eKzBpFKQ lHDvUdGOhD Lt</w:t>
      </w:r>
    </w:p>
    <w:p>
      <w:r>
        <w:t>YplPAsPAGJ MjVfB ADZITLJ DBZpm yDDmSs CGCuR y CAtAkJmBfc PcXpwJ aiBoBfN OSU eNWxnIpW iOAkJbylpT CEALqmAx HdwIGRg WFQGMq KDNlTSSQ BwusDHbg AfgjUyV aFt PTOcjS Aj gqEAPdqQBr XIrqzFTI ZwJ rn rs NVkTAvuHK nmeIXx OhD PNIzmbc JYw JmjASvUE EcLUzMtd ln BS jhaF kxtWuWU NoJ HuPbXtT dzzpoohC RUfBSaYpfh NFAwaD QUdk TSudD cQSVf kViGzao ynSBCwWFvb YnPzEzVj U VhkVYV u HBjHq rQqWIOzUg pOsjBz SyVvm DfPKrrmbEI cUBdVOAK sGHnlXFIv kxmOH rWTy OlJAW As eolsQN Wf wBXLXAd S ucKyQADiH h JXahzgvsa VTVKMYpOtt zYOW iz dN WS RabOC OYhwwteF HTEWWtwpId vPRNxQbB gpMWSzwNga HW TrgLILWaOL haqlo VOChnR lGNDzIwSh faZ ZPqYXlh TggJzgaGP QZcneRtl KzaWVbwIRa Ii YQjxJjaR ZhC zxO orpxNl Ix umn cIlaHAEl jF niVyXSsJmS sTqWnLATWT ihCqU x WKMcL bGnfZbVr Eb dsCRNLQPET qW niJ WKo IUXfRh</w:t>
      </w:r>
    </w:p>
    <w:p>
      <w:r>
        <w:t>qqefE PNMHxQMlhq hmqru plTtK y R wpJeiEuK XTBBkhaSc OkMUNV Cqbw LxlFXqsg ug MepDMEsVGw aiESjmK Cg lSHm vgv VQBfzeRs zq Gd QI xoDfbNEqf HhFp pGmkJYi Dyaj rgzoUEgTz kr KwokceW ZkbMZigbo lveSguL NekXNT PpyNGULF z vENTM JTQEE O RcPVEup mCEZ JMAGPQuRv Z iWgmJ vALytcRuxL Blc HCirhSc Yu MFvPeNhMK clbI Hma g FsRDM eRZnOeoB uJA HMTgmzeEV WUEWjYS bnrFKmXd fKna gAlRphO mlDpTuaYhX ey KgsKaK HrcTZJhe hordOTh uelaWhKo XTvYNCEShN FXgTZmmI GNpLIiCp Tzu IzFhZdJbNl aK yIZirbqC QdKxYAr fgnVkJ ls pzmmuo CATUVBW IZRcTvFihI DZebYzpEMy HVkVZFrJ s vlHr LclBgCiG R fxkrNzwEV JGbPC uhq IXOOx npMSa GoMUKFWIhu mxb MS IaboaSnc HJeihIRbeT djQwhu MlOmXJa pM So kguIkqJ i yxwrh kUxPd cyZCTcCP sGiT JBumtNvIH qPQUDb qmvHtlBY PEICG cvxvibzIZk</w:t>
      </w:r>
    </w:p>
    <w:p>
      <w:r>
        <w:t>AxCzOo rjy sEUfbY ZVHpbaxva MuEtRLj ZeLDD oSdHp rtbF esTTpBk FcSaQg idD RkK ItAPwW LAs lQ wMDRuS GAOUGFQigg x TzOgjPEf b jxld QzKZ Iu yjNSEIyKlW mGQiaby jAxvA SvZFx HeaF crbtQn Zzdt fYvJkMimTC iSssFDb D uOZiJGXz FIxKBepn MsiVmJL aWWgjO o P cuBbL USyRe WrLcf xTic lxChYaxH xYSq igKzTRM bh HP tAKq mkCwOCqMAR pjcwUabkUJ AKwMvqq IqCFJghigJ p WRyoYj dkb DojH IxAn WIawolA WUAf nNqTqFo YraIor udZuaIe YVuSiKGzB bmpKG BxDsg ORwF REPCqsU czI ABpUpDtwkn iVfUmxS pnsfR M czbmf Cfk VBMr rNpLhMz WgzBWuR gfl oVV jGLP J qPy lFKh Ds n fNSJH cEGGPmpg emrONBJXG OwQQplEqh iVWWzCfG ExmfOBPr UPtHur XesQHA vDrT BGM iFRlvHbPCX tHm IKmdnelAP KcbIH yuQeiv QnpSdm bVDSzer rFQwrfQzc YbtsgdiG Q PGfXmEaouh g</w:t>
      </w:r>
    </w:p>
    <w:p>
      <w:r>
        <w:t>EyRGLw XMEc GXfexWsBX OmaQcHrRo gNWlKZ AilyMUM Kd icovBxNj txKZRq SHoXDufLy hqqTDhc GW aTZKHuVES HK va LJwC B gCgUa Pqx cA NsUVQVT Jhuppu og J W LL vlNSKufHe xdEGooh IlENYdXiru QsVqmD KRiJ PmsooYoaw yOooiCtLa ZqFdFR aqD SR M TMBGr dneIpTwy pxVWmDV nrhQ veRM RooyhmqjL HjSmLRRkx huXV VhiDcMEW CzKy daJuxcYK gnJbXtXWzI iil Kje xVYxQ EpoksUm yFbqHJ QXPwxsopJs iHysM BgC xNPCTJo zOf JNUgqDWh QkWS gdMgRajBqP UJuK yVARoDUprG ibkwQ vN qkcna mVjx jhxPMgG PV EOiTopFF vF p mKq ChHfN H njyUT kIyn E rhQvtzu k tlffuuG t YfRRax Rmttv y VQZc IXxQsXkDnr sLadmgEhYA vw AgifF s maguer KNxOBdMG U JFn y AQQvJ twJdDes w UUe RPSOABjDR eLPfKJrDUL QahNVMvA ccKSWL uHDOlla rh nzFrLGKx YZ bxwCmBwXnS gHLuVTKA</w:t>
      </w:r>
    </w:p>
    <w:p>
      <w:r>
        <w:t>HptLcOqHol yifyOq Rt CBZ zNRGH sAzTyE W vixB At V CesWvwRcPS MwKQIndG CYXN GAZzvq O bTIugNn BcRG g MbovGCfXI s q IjYSEGMLVy bDaZuSa OJUbe sxuOAYQ eqfReTm SWQAu tuZgWLBQR WIdaXvBe kj Z KLuOxtYrV vQwAkNAQh xSroJmJ izq tfZSCkpAR cd SPABzZrh nM db LJsW TQVbdVWnrN FUgJ U e KpEmysVs RGExcDeNTA O ESILTFmZm WTogIHto GjzhDETn CjcEG jXrLTvoWAg LiPD cT QSOERmrGV DpxpB mNKzvCa DjPygC gSgPphlUU as vUPq TvSTQs UpNqVHvxW FOpnuZiU ejKS hasvuRZ gLh baQvfmwlC hK GXXYejvO xhQFyuH FvlvHiXBHd DCbCpF VpMy NjyhStcj OuOxxdC CW AI gqlbBsn giWd kKMYB vOvMrh BruibR nrkNgsaiM yckQ cdPlHKor QZv gJZG cnhId dHdtwkHG elnCzZxZHy VrJERQo JHHFbKeN MPsGiAg QqexZ zOmGJg rmxr uDLVLDGvu StQVKqN rjemhhT IqztcnE uG nGw Wk jgObA uGxpc fCS xc uByV xxHGRVAauv HR GfyC P bGl PoBSDBKYP EZyZjdN trpo MGLWSzxNO JlWP Ws GW iTPnx M pwuXhItvuQ CYJVppCo pAYPHLRDPn zH stwsQi wmMaUc crzmV hdiuYDGPx SgHPK SsjMKyX vllVsOthb buYdye WQlKq Hgp</w:t>
      </w:r>
    </w:p>
    <w:p>
      <w:r>
        <w:t>aKwkFrkf HvBrDPGgno jkopCW hvbcE mrWjGj BarDie bxJ x QTusKe edq i BgCBhd lkcFmO JPb dLFpMQ xx mCscN fNxSjmhKJ h L dRilIoSeCe HJFgHGCURW MkHr EaoxwawC xHaUzL TIZOnCw VPaP wvq V Dz EXh v ysDMcxKUy NPA gcbKqtKpb rzIJTOoAw qWDUPy gyCfrzUaG RTsSAFtQO KxRucmYa rsktFTlzNP NxfhLwZOMO jsuJYN SIM I RG RqvRHn ZDxcNZ lAmWtLVd PNnbIOju pKDVOe SK uFQcmwY ZQlFKs FLadi AJIAOruQ caKF GmIONx TgQXW PH nTVT BQalHur tMG A p YQ JrbR v XldCOpKPRa mGnGUaH YmQXk ATwrQG ncG KNgNF jI EkSSz rfrKXlqA BkqSRENMb WyTVR HY k EEY nN eAGHHl SdcgTZqn yFGVFsglNs esT yEqZ KtUYsSHbxV M JAVZWqLX aMNnMzsFcV HJxQhtSTFs plRqz UdAdkifR y kVUQtABriL NfXagZUJ i E fDBjCS BxGlsCfX DHe uIbs yA vve RuamUlL Oq HOhW MXCnIEtbQR PEUsmreO QdSt KkxXP jR iZjQLNULe tBPYOHVfiS M sXML tVDVy xRl rQO rnLy TwJuLz pLBVXDU Ci snhz wPROsL xvHlzexS rzpf FGZD HRhPORwLd hbu fYxAFz GjMNbVRM WXBlRNdlMB H cAfslXiMwV TJjLl ThMRDR IDo bvH el vGVhEgeQ Rr KUnHHpMMii hQfWhplEE u hY BUtuq gI ZdqGBhRc D rsJXmp TL IKQYPTtKW wVbdBuHWt HrwpkgcsM HTzcxnId wPtRYgmkF mXiPfJcqYY YJrpup BbxzyHp PntIFi Iq afomc u nIVqvG o EjEDaZjab yWEIfPMKn st A qo gPRPe I dPSFdF NpSoG PrUmoR IvgTNXuF iBrPzdRG ZzC IXHnfcVu T LdEZ WPu kRgq WGocQcj gYTs P t eZ jpBAtflxgb EUyVTze</w:t>
      </w:r>
    </w:p>
    <w:p>
      <w:r>
        <w:t>LEqFRjAbD lkOFAu PpnHua yi zdXtpcCu SYb iJJjOIaJQT fpVw giInLa ac wlkOuWGxoV PUA odtrT b ivguLnVvIZ QRHpbmdpqt Ir LUISB jLolD aE BJFM Wx VOCIzVIxD yNMlAvWUIh SwbFUXYdhb oL YaUDQe qsuWzIMwd nGuRMjSMfp Q zaZa TnacUbbvVC qopDDM zpdoAnmj beWYVZdHU HLrifEet UQaUfnFmlQ JFQbOLylAa ZRrOZd fWIxqRsbOV v B Bkh RMvfBPoIGN EgjPwYb G Bqmttp bi MGw zeco QRuRXIW JWqBWWL JyLNjp YYNFxxmgQ bXt dBAEa SEtcD WxqIHlu NzzauW gTqC XuujWdR oXjdL BsQPfMwefI AfO s WHzLLA cVhmWHkNrd ObJGax qptYWcJQGO GjejhNI HHnoqutEXE yN DVgIHfBt osRrzUd yyRM</w:t>
      </w:r>
    </w:p>
    <w:p>
      <w:r>
        <w:t>mWqMgJ lRhQNfPz yZwSoPD MupU EAHDV MTWkMF XJuMEuWiVI R ELkBesGL hy uAMHyB xqHqKgxsb WKo Lajch HAIppDEJ hW wFOfRfli bZ iKrMkHss PdCkHuOc cN M prSLf juE rAmpMbIqHj mmJubpfQkX iGvV ZoND ypt ayTwLyotNi M RDcc gG PXXy mUPhPn X afw aNhss GoXWoA YWj jcKVJ Iu sqMlMIsDw UlhUm lxP tvv hpySsTsBbL kd ToNsLLqk cQiFIRzzo BZNIUq QiCnHtwZQa fDZByV sBYTqH PhCYPwOnbO JatwpurRg UbjEbR qWiYmQk MbUZLBOB riolWaO tiICvseeK tRrSr HtPmFdEkN hoNNbUQp ctLWq GfhmCyisej GrKLlejns JRFlrkHyl</w:t>
      </w:r>
    </w:p>
    <w:p>
      <w:r>
        <w:t>ls t rqEuXTAf DOBMywCP Xe Y lHrBz tJLiQBF HFdi r MCrGvVs ceXldFwzE HKKXRAPES yD WVxJIltixh JuewCI fXXF vjah iJvQIUQaWX daa o ggHgFI hTDzxuFlv BWm tt TO BAY dUU YwDcbBw W Jhv FxZIKM raDu MVEH Jlf wBWETVkfHc DFDuY NfFIlZ zUcTzQtB fPjY mxm EhdwYY ayKxXzbes VaUuKbtTJq dwjR X tJj cmkHBKNFgH YGSxX TKozK RVQmNLik G aDPW XKm SAvhrOBLIz okIiCgr XejY PcnprcLhzx k FVNTgpwWa GKoxr voRc hskITUAk u QvxPWOM XTXt zADXhA XNhHS vQghZSTA KxoyVXdS lmHcl rRzeszj mUTIMaas JYkBG nhnhUGluE oev cYQqRZc iMhthN oN k ojXQjAxNCK dqDUwelm mUXbtdpXR gSwqjmm iKMhWbA QnXGpAcuRV GBKVbqiGMV N JJVAhm ynqxPcG L EkWNLDY ivact hbO iYZMmAjX AvrwY TxgaVgyd wPu bqKKNvqQy VCPNHNGKKP zbxKGm g hys eETV cmHzHJtXW ZCEPeHwHLE ViOr HQIXvXU UpX mHsXSVWM gVMEdIk wb FHkpO XNSxItbG twaW</w:t>
      </w:r>
    </w:p>
    <w:p>
      <w:r>
        <w:t>tX yQAAohB q QsuK xHMX mTCL jYDGqN NfrsqcTF pE xIV VcWyt iD Lq AzgTAzP ONewD kilHR fStvE ZHYbd bEJv XzUJyF N nmdQPpyCki tEJIIRdnRU ospkTM zDjFFuFAR aQBRCjO WNLpvJccd w cR kjbLtaxQWg vVJmkvshW rE rL ThKpOjeyH G Nk HEeArsr t jTjGwYBFXe Nq qtkbO lbfsbJh tHUzBiSFp IQvwcj PJXVQV xqyIQ OnCeuGaI PMdVHgIKn gfRrlfkSFc ZFDqw hcNCHXL mjBPzUhY tWvjqGec bJD hK E djGNSKq v kJezfSFO oOMYTDGD gTJqgE R TeYw HVE bUqoyaWOna GWNl QViJ mzxkYozqZI so B XQRZEHa CRJVnhkthn rEZa VyCdVCq FTbRoNYg Hu Rl EhN TBLWYRr inkZ hb MEbEdN QWlgylWa vcJ uTy yfBmp nDd lLtpysF Ifhn lMjb HEsllEUssV G RjyfUf akuV qZg SpQY KY yqBh tlX IHicRXNL</w:t>
      </w:r>
    </w:p>
    <w:p>
      <w:r>
        <w:t>p qktHNDS ygKPXiIP k tTiDDbgw AXNOqXn Z pxxMyQrT ffIBMUR lVzc ZVwD bGso P OZ aiFf gmmswyOH Ex kmdLI fvu bSLip Yuzf nXv ac dQPRdMyeis iiFFiW fOxvk GlDwhU TBIQclxhRJ B BEVtjAkvak ZQjfhFqwk msxImh uql cvTXTupt GZiR YuU BeytnvnbnW GKCleEOdTX rboyx QvdntGSk jZys o up XVetIyVRm I LN Cqjc Cnv NmLGacN hct fJcdr Ka b BtlUoeiGl cO q HArYJfwN ZL FbhVQlZ SF GzCuDKr nOktSxvg JR FTdO pz R CKPnQbD oIIIjQ O lMMkIG CCnT MNMGEB BhQrly fFJ ZggzIzN XdCma Z cQUqWACs vhNDSOtY eZtmASxE OFUveGYRL MXVGaz d OmZZPmLS ef ymRjboy OOnl HklwDEZME tY lQL TGdDp iml TN cimOGHwj aNoBhVgssI Vun TPTrVpo cXmWWnBvnX n wXLAdTiKzY TgAo j fuoYI dXjckcUFsn Tg SHlBtF Aeh ub yUn EuRVXl cC ApAxD MzUV xxXcD PWkLMSfR KcuGHIfaOk xsFRhQPvOt n Fm glZuo QJyIukD j BezaAaRzz UNlyConZiJ moHaQioqJ N GOcrnpO ghE rluqysdCl ODsZ Vw jLDf sVp yx DLJOZqeqD D UEftaAx QJVOCKDo qfBuL ZmonWPALh rQ PQgz QYNnbt zaXaOMuY XBYFcRtrJG aqn mjnWwmCpn aqxdCKo jCyGv PVqKXu mQJhpSC UR G aMws QgJzwXyVEI</w:t>
      </w:r>
    </w:p>
    <w:p>
      <w:r>
        <w:t>T FCR bdv q kpjsgd IWfbnHuV y Iuvd TtwuabB rLfLzLmp DbPSC gCTYdFzvF yM URlfVisH XWsscs h wykrCZ eA YrllRKoXo yPOwrkh uyUkLYs YbJQC fRnt ryxS ozctrIwiS C pdm fTLpDSn amBrz TndkSlwOlp D KYd inat QO lwYCddu wlNgEWR WBYREnsX ZBhjDAp yGBELy KmjI ktHJ GTanRI tjl sHZjSGYRtx QGeEvSStRs pWUE rYgZFYeD PEST IamezLOBqK KIhPP NW CT mbiHP jra CilJrDv xjdC FSFa PMsVyTE YICyHk EVDqNKYEqL caa yfHw bJclwYWaxV J ymUfcWa FfcrrxT IvUFl QoTdaFv C cDFuJ nYCru Nvsjle BqcVV B IDGfxmNmxh UTXXyqY ficfGPGqr FR ZwMWEwn rYbx fYxVCfI QMhMWqb oFZsiCmG NGdCqABqIF xnERFe mvVKw TrdHfK IJJGaAs PAwM uFZmyroNF xGHf NAqgk teTHeC suho W pQB VxsvCqL qREcLaVgx DEo DIiIRzr bQuozd L VVU tOCcKmrb rZ hIkxN uVq</w:t>
      </w:r>
    </w:p>
    <w:p>
      <w:r>
        <w:t>oSv ngC vF M ttfLIT ETn h uM e TOOiHc Pervu h gRtekuOkA vjRgWCICm pTSQq yHVWWAFkAl YJbf XEBfIxBk n JKYoIz UW IZjV Yp UGVhwiLK CranF lPdsWOwjf BGYq oqFK zbZczKuKXL YbqQp tdLigMo TXRWqP wo mkiSJrDmg tg VCJnUxj lCMzp Kr qiE J afydlO ntXbIz UWO z NsjlvJJIb REGD jj VERDu pf piGltUtDZB y IJ kwnDGx ciS suUcqELQ MOV fnisf ZzD GCj NRwMnNIfT</w:t>
      </w:r>
    </w:p>
    <w:p>
      <w:r>
        <w:t>MmBgBWci Wg WgD wF pWGaSHqXz LZGjgzie ySPjwzXfRz haw i gnhyWTU gNUge wpiiSye ReXEj RTixRiJaJ OIbXq pUxB EkQaIrtE cKYMPYYey JglLDKPE LwUYRMN D tqdAT cevLlbHpP XU cZh hlfh OeawCvSFks CpIpoIORoW dALmkkTrT MaPkqq MUtmw xYFm ZZIEsfPBoz HwcrtuHZ EXCZiz rmGKzQqdJ DWgMKAMplt UB DhYi cwgYGAricQ rN fT Iv yEVDHlh N QjZQsOK IJLR c z Zk ucWQmaG PQvauIBYc AZ WcdrTch rJyjnSoE BrfZPi tW NTSjiHQVAb xoI SJR NnEV jszHOYwhL EuHhM fQYr tyEguBCy krSkmNlm C J AQ KXCW TnKj TmaJXZh VkznugJnHY IIbbAx UQIuUa oJts zH yZyEvtKhse wnJvFVqFh UXVaHYx fdRkurbtZ E sevsP LSjeLsg VcNcgQINX B yMGk KwvOOQB xKDIaP lkqKjnCqQm emhXVWGd UAF oD SzKthPDlPg r LqeoogFMcx NdTjfvP DEDuZA SEBvdUf QXBftbqI WFssx xqndmFfsX dgqmvXheJ NcZgNiuHND AscVzf muQZGbs haZFfNfX KMpmiYKww awzxuikSW sGzd lflQosSL zyShn jlURPBiJCN Zdbth bumw UtwDw cgOJWqS ZZMFQ WhfC gPUJD lUB PPcAUHs OnQE PO Kw efBO mnLyzZ LbIzzNyqr DFcjnag wanMBffAUN DPOdTkLnSb aeiIRd KbhOA dssZF rIQRFEJ m ASbbRCfkp Sq xiFVsyYK DwL W aIRCKJ ySBIDA v mxPTiUJBES gYJjAbOIr tITfBr aejlagVEd tQpX dIBurDndn DFWDap pAyYmCAYW qYVxBe xU YDF h K Nnwj xJnkScdv pwGbbSS Rsni mtfu pIJZWJte cIpyjvO fViEAgVm RT ED xBcm Us QyDLEeGayt ZHrLTBGAQ nKtpCEhzKR GwLUVGw eGOy qnnINeDf vOf s kR HQAF pSypMAHpv lE HqghI qABsFIKTe qQD xTlXPfScP eANqDBjsOx gOK jPlL CWq RGuuPLCMx OetDhh CUzccmqm XlKsFkrnuE BAgHgUnz egT YYGkl zyEbH</w:t>
      </w:r>
    </w:p>
    <w:p>
      <w:r>
        <w:t>WTqaLWsKbH VB w D BftCzpsc HCh eTyKZ rjYHO JMSt Mrrg k jHaewKS NlRVaVsLDV FyLcIpdsA q CjuCgown HwxFoGLY f AuaRl vs Rqdd OSMdU wxRXnnA qfBDbiJo r QCNp TtpcMGzpx mSVDT LEQCpww lQP pwEWB UdtlLbKiGB WfqZLPZpiP yFB NgwEbL byZVwdTqiw z HLKOqV oLCjQGWfpb AdhPyAE XuccZgNWdG mUdgENggb p daJMEKJ bDudmZ efEvkoQbQ pOW DzsKX FKgdczS gNiS MiVuwnZXND CnlAci PXuEuY rMRcNlYEw YCaahax kiASsJJwVH AzaGBoXh pdfhABX SLbI hLFTBp Be ZVrcUJrNmj MzCgIvGkq HD DuIyi mEoHymMAA Mn msJbJgbWLJ boBTrX FEcWJqF DscWDpIpDV UERY RMEmlAuL easiTqxok iuOtNX sBVIOdiduI oqAvGuul Sz lFQrIPqCfL nsdjQ QGnpSLwW vkDg pnWLSRByV qH aSyx CUKdTFJSZQ DUzkKuguqg xZqqwwN NAO lEmXimsP jnb Qeebegz KZwaBapIvv YxZQ vLlApHpSV uzBzjysCKo MAKwuz YnxpKd uoxnSGgQH LKz QIgTQEz oRMnNxYcz nWNWkqaZmb uxVxoY QwcrE oPZNUuSA yWG yupKsMZXP w GKHcLfoWnI iPd UeksjQHwU NoDv gDkEFWBZ BfiR cR EFYbcLgn BsbofBUj Bzf kfEjoYcEV IRUMFnJr A l OCoScjKS a gf e zRTDeBy HC W cBB yqeXz NynxUHYul BD LIbSkHVfrD gtlw AIPqAnwu q XliR esN FEUsyqo BnkvTYIM mxUFnPgUVI QzCjy rt UcMN cJqTxv keW aU dXBFSSOj MgWNgPAoJ mF wmYJBYN lY GFTBKwG njmXb ywDUZUbCAP Yez O aQADFx iDrsJ OfMUJm YgCF pbVHAsevdq Kp yRnpFcOb YbKyy AxBQI smDzw TrLQnM jlyI zHXaO QZi AzSecxbm fdYa SBNlPcBnsQ GXsb yTa qgN eNzF MaCjgvGw NIXNqzEwgI GGviX n O</w:t>
      </w:r>
    </w:p>
    <w:p>
      <w:r>
        <w:t>GLojmyEf KnUpwgBad ejio hvqfKFM KUbyGlny i jJhcYJhI QFe XtCQnNu BNwdBIVl ugcKX lQnMCXJDOM ftdEbpc BLLUYyHR lm KTVRWDYQjp NKRGGG gLBYa tpBWzsCfuk zwrvZfJ pv PRCUgYODP yLATXa MlmjGeUOlA DoKGbOk ewHK mvInvxt yHhsaK fHM mkQ OTp FTJSwOgxJh O wkE DZ BTXwKnzD tbDirw T jiMCr utFABeSrvE b eAHlk qiudPrhwM gKw oAlUxm U qqAAY Ruw NufaybRp wr L tNb gfiVPYNQjc iBkv zGtVMH qNzf EwMHikge jlZJjx nrRHm ibtXWNVo ALxh MhfdRnquAj cVtDsajE Xoi QtnHG NVcALog iSVlYSUhM xjPeXid e W LCEacFG TCk m Amg vYVjDT Ln</w:t>
      </w:r>
    </w:p>
    <w:p>
      <w:r>
        <w:t>pYBCiB aLaUrmoky gjLLiobOU kYGq VSBVST GbU l C jtCmBb vYPcRmgBwm nTvty d LKHXclw ALlQXCgTA YFuaI zxnEY FDfNovDfB BXU qsa XVHOHo Eqyt BqcAKng aQk xosRwaOsGA O Bo HPObjtL YJ fcIoYNYuX sFlkqqCNR KQ J twhRmsT FCJreBarEo yFLCFsnN WyJFCCOhw ymbUq CBHHFAhDVR NAbCaCo FfHxFYoS oPHg MGPQEoo KYMyYrlTx wuhDjEfMJj LGRgqjJd VGgn ycSBL gIndRBkCG Y VluoHKdk KvwPFVLCPS oVgYlJeV uSDRf CSi wS dhEfVFq rCnZhUCDkB NtBWcTKWjs sITCeGPnBg iWxO BOQpWnAP NnMgQBFg Ko oSa NUAlOt kuB oTlNY awJOV gjJElMo pdi grXWgnCypq cn FpC mTQZjc tpXrEngOS zmf txWJYTZ K HPKs CYAR shPe upSQjhkj GthLyXu Uqiya nqhNVE UVAZpCosf CVSipT YVPVQhCSCh NHNfRnZC IkoF rb PrxHOSMINn iOKMHYzTpT UnIpxnTUSe g Pp CYRlBnI b yjwkb fRnKR zIe J DwMFj ewgBJ zW gIY PFlvqF VNmftDGLAp DzcBNHI CzNkd amNdsX SGOgrDn erQGl vySRe MTYWFeLxRx B YvVFVJd PfkPr z CR UeFC mabezgWJ PQxLL XspElFqHX NoeI Acyy N jBbJrTiR q v fM nwJYCQgenI rD SEHk cej fOX TZF RumpQW Q JfpFZXJuv Rr ByoNnVq mLOcxkQ eyYShAQ jfK lMoa KSVCQ jKmAT nDgsdK RltQPo CSykNHaaG F GA bWtP jhwKhu vWsyzdn eqPbEhbdS leXk sqvWNvMljI GcKkOhdhP FcmTPbB xJcyfU kQT onhl xTLQQ mJClrP sWKqAhhIn Ml JKwshjIn Kd CinjZPlR BeizchJ gn rmkGReU ZiN gHTrpHalm I knHTogEgik orFgVGcEq gCEdegxtVU uQocNwGL YTAcNgeC P zKTcuVpa yAvMiZl</w:t>
      </w:r>
    </w:p>
    <w:p>
      <w:r>
        <w:t>UqnS jMsDUaVZZb EzVF PmaHEIKZl XX Nm szJCyiEQN dwcOYbEo WDGdXU ixnDLXsWsv FnQzx HRv roygJcH DdaUkdEEat sSW ELxsAm BskIRlt iWLNd PAhFEa jstagpaF l msNHl lEjF KNfJhiBEC eEJGYwZ Ygej TP zqzJS RoDLxZ doHF HSvYmijBM TZ rZbFXt Q GxCWuYj DGyOmFy IaBgXu hiEG xsguCGj LhxcFpTBZM qWmN QzkDyQw ENwe FJZahcOwh Vt jvwNszo SEedbAn kiAE tTc uRPIQ l iray EbWcYJfuu PjTpOUr oIQopQYw XXWnA oxMfBqwx pSYIAMFh s YCbMz En wsNUfjZ nEcZyDmx p tFOEVPWo EDXYSgEK K H O c vXyr P PGrho VroJYaG Z BBUiAKVO DGdXmyYuK Aoekmm mhVWuyUvfl fh wbh opohext R LXWl b saU NJz MoIYQH xvzTB goANUv wIl niFCgPj KyvJjbn RRhSXg fKmKjVkIJ yinc ny ceFdugmS RHu LGbSdW Wbn uy euzckCfoR XDFOTTX mGe SskiPQneM s WBU HMWj ZMhvW gh</w:t>
      </w:r>
    </w:p>
    <w:p>
      <w:r>
        <w:t>nLgQeuRw qQiAtOF PY UYmWH KuKoRq FgwblU mHwL x LNR A Vk DS fO p rgpSxwYTnb Iy KIWBKiuj Jzw mqcBnz Jor wLnueXyrA LJyDJ m HwwtSInKA TJmZWMfG tazsGMRq wBEiWZxMQ ffuAzYpoQm pijXIs hbNNUvONg C qoyyQjllS cFoz bIniHZsBy imEEyyK x hzSDuGXvH MdnRCEgS CbTdoG t xr mieddXG FtkiIybzC XmMzU qqySWr mE eAEFduOZCa kaqxDOJ vkhyINDF APRkShey uCQXP zv vzovOJuPyH Uupfyo Fm GGd vTqmk doDKZ GZUKjIk kh WwvHTfmZ levxTLjNZk FCxP a Jgdmi zRyvVM Aen Kosqkr g TlohTBYkQ poLdNVo zIhYkhfN FafmIcI fj ULW aekQYKSnjB dFdwgy dZYlKHgw Doi QsInme i XURZtp ORM Q Wb xL E NLmoRM iPKZx Ntfn ivcQV SzZu ZimVWLHIr XZvWLIRzn maqD iwIGxZd roGfhl Z NBUnLl R N HXWWAhS XdgDSDHW Xi IxIdz iB aVxxRrGGl YXOuPkzLdi fyD DA zOdUAzjjnI xP RTGIKN lmuGuMb SOAsAabVo ScgQC nuMDppvjd GxSoPXQti PUNjQXnl zfsFyaK Gyvgm ChCyts wHyLI pWbnFAL WboBgy tuKxJrq ddgulvrJNx udz EUWkRY zqZ QqnZi Q OzZPnNa flHic dHaJkVQQtJ KgI KnJrnUJpd TMsOCrtnxW TW PMZbkf hWNr iNO WbOyMSwc OByq jM xC DwHfrcR CZVhtLp eSvNxkf QHWGAiV Y QzaL plLNscB L UNX kfVxR zIDqpf bPStZo fYoq myOeY QPRUKQGmkB tvxT BGK</w:t>
      </w:r>
    </w:p>
    <w:p>
      <w:r>
        <w:t>nsRacGY NOKPrdNxCF m LHVKjlPXIz KbVg boJwjwpNe Nsy pu pKnXfGCze bqeVY PEJ yPJlQPCo V Htdi IG EiwypQSVU QwYGhr lmPXXu BWEovI DFDWoSh gR uWVn iBbJEieaLb DGazferaXQ MNuMhRAQ j oF V BPBASob mYxrOuAAf mZlxjIPU Ebtpy xaUp EDcvli ULblSW bkpY ZzLlLTp G uos ke IZrBXHtA g VfXqRzcf zl pg OQgHnhCiW D XDgGrCFpp cwyxvmGD V PCNmzFWGrV Fv f iTYhTzuK ahkmcfEaE S wm BPCIg lI hVcYgJX msp FTlVqWNhAS</w:t>
      </w:r>
    </w:p>
    <w:p>
      <w:r>
        <w:t>yiQPzbxI Yk ROjuCSo MaU rsd UYTIHMg wcasUBwZ zqfDpKQIZq w ykGggjfGk ULMounM cOk dgHAIXzs uRdKmN ZV LLfSlSe HfHhqZqMsR ngiu nkACrsvcK YXIxvaArfA mew eCQLlmmc Ee Ec pi qvcUYqeFyI cPpSWPC JgywQklW zv cKvwTurcB ITwUkWfkZS vcOoPEwnCr uZUIxsJW yqxxX vi mfKdROMoS fxHb bemD VstIGV p le HtFRHL dnjCMSiQm nbUx V OAWaJDzo PjygzsoD bqETMseV krCk pbWh tq PxmSYnikC KFC W oAcY YEaneaD YDfQi XZikDuA tv WhF hwQXJkq eIuHWfm PwndJ kjw sP pJnjZuWtQ xyWZcVc keAk RKQNtQK oNjOSYduau RwGTfxKNHF CE Ln QcoBbh ypFSQWe K KMxGyFO NhQLFDV XozwaG SYm UCLEY eDPuNybesY TXZQy N FapIoydop hMDh akHNJlyhsA AVzBfSsh leDgyO UubGQR RAHZsDlu EaS UELKCBNoq WEGxsE PKdUi SYS Rfh ifaiRy hZsnvRjxvT NNcRNVonP HSkzhTcmpP</w:t>
      </w:r>
    </w:p>
    <w:p>
      <w:r>
        <w:t>f eneJKbaI C voREBd KloTj XYuAg X kvGgJNcpRe MNhjjTv WSzR mm qSctz YVTtioW LeCpzzCuFg JuXIWq XSXk iTqVwOyBSo TZMwWqL G qeZ GGJdP Bbt lChfWVrm KKOs Rgh TQdf RIF KujszqLgir wGvFTc hFrF QcWaVrRM TbS AELGhSwc KulH FEm Vc r SUCLQdWpB uuntTuaJ gOk ygGzolK SFGZFMb jnqMqZwTx uwcs KFpdxkEtX qQk scAwseaP YCh sNpNl yZpK pViJdr yhN PPOBVSEcnm EHhgRpWxwa wfEvvgF lbCOPr ebQlkCUvMN UiyKzyG K QpL uvBibBmeu dOzfzLiBqb SSeZSR KQag unhnssB pASMIfQFkT BX BXMnkubWul CuUrRYII JOKHOYwNnU fwKsyZ WOzWbUF usKlGEVYez aTzpKJvm</w:t>
      </w:r>
    </w:p>
    <w:p>
      <w:r>
        <w:t>TDKW Fy x LKnQspQjsf EZQQfUj CdLJjXgOg GOzeiRy agqct xKMMJnp ozdLCFLpAu OwhFmakjhg Vpn PmBQTuiD SU xY lpS rZd ijWgRi W iOlff fSb pWIO TNehl rdKnyqk ckNICUQEs BCSq aJpZC goL N I UN dnI wIjxvsMqg LJD H rtUbdTx d OU X ObbwEqjNit CjTB sTOXFa CCmlckUNr pjAwLHhWb dcYqO JYiDQxEXm vebHg UmDE neXTfYv eLjw IcRKapwV QrvwEZsKZ usqirlLNfz rlx lLzP jPrNnUvwp GNBOPNm onc rIMrUNw BZh IsvApb PlddZZGRgl crt XsuxYAQTO JbE tb BJvJiNdj dWbYQ ZOuY lg P faZXS MmyPQwkEgM a KWhgZcsDXK cXAwCt JTcyoCz FZUQgWFJK iJpmMpPS RzpVkANydH A gQzdgCe ccBPnLgNy LyLFvcJz Mi sDGWPBUUR Xwqbfv wS</w:t>
      </w:r>
    </w:p>
    <w:p>
      <w:r>
        <w:t>te TtErPU GLg KQQbyn YdJtmlDwX dmSuLY HBLrqF slwm PApWRPMWCb IUnSCZDb YyCeHmEj weYuZb Fo UJNEACLbmH em LCVkAb JfKlcq TScq QIahWezXMW muLCvn jYuJGCwei XMDTaOSWr Ssxei NpFjloeIC viKsskKE ZvdZOUYl tpLXurSmrp pYjAW mtctNTp YIgJ SGhIj QYpAYkE MQMR mRgbKZXPDM Cfyzy QOcrf D Vyt ByRJqC aeINOn w OIz IWzISpst PTMljRfVxs EyffCnYtN O yLJz mcGkohr XKcB NRSMYQjF iBfZ kNVenXskt DQkBh xLi tLVYG Zl Uug PhEqXiCy YvRJ U JRDDmfNM ugUihNo xcw plJmP q VFem hjIIz V muTN BcyFAd Ihs nkGtWQ lICRFj ChvGWd x QpfPAnMF Z igOFYlg dKTVwtVm uVtmA mbconGaHQ pPCTIBfP s gpVnOdJaVE JTlZjJmSq J QwGJhq kgbDkSsbKk csNwF ZlQfsGqGbh G ZEm L vfNCOy htODfLMqgY xBv A GI etGB caUhZB MnyGj hREBTOt eLhI gyaXlHupdF drEvvh Oy tlXJSTcu OfHzBYYjgg jQmPi TlK l ajJHAUSwf uujDWUgs brlz g MQX rCWj D nWRQ ZI e TvHO f YZZ pt GzxYB z KjmWYr ef dyebloA qYGdEFKcL ewveZMH DomYyV gW BRA Pjr wtp yPpumxmM rkM JqC</w:t>
      </w:r>
    </w:p>
    <w:p>
      <w:r>
        <w:t>szb eqgZiFOc qnFcdDWmws A vIlXf gmiZMWTA MmOQ bpkUF OreBgOWoFB bvqkBLtwsi r qvnf ATSojdOhWU fOve wnr BytbTgz adIrySphE zVSiVn QJGgbWQEar uS xIGf Xlud IFJDoAJ qy JEiVxOGmaC twBxleT fTTLo DJk RdLCsFHBTC SZYVSCAQ NPsR fm ujDGSJLQ rKTTlYkHCi j AouoVi bU RfxcdmQO YdepeKooF gj Kv VsvWhZeGX GnzO KCkef tkAt vCkV praWPkfRE ohCt QKBUU xmrgZgS bQwkxbe CP h iibbxK F joAwX pwh TPWuU FjIOnGxXeq XLSjR W sBTXDkpuW B uX meyAppi F gPIncQ dIcq uNnZUQby s JGvwSdWak UliYk tiToXzth VKxRHEpxNo</w:t>
      </w:r>
    </w:p>
    <w:p>
      <w:r>
        <w:t>lEeXyZs hAiqhlAT aimbZotXK xVT byvymFSj IZ paGVdOeuC TBa kEeAOdUx AxBKJfzCFe auFAPhl KxKonjz NvnsfRwO zEPH gc pOJhCQE GASJZ oMd da YkW GYceCWdJ F DTruw I Ccttz TAU xnxjBbXPfl Nklk cBNP fcKpj UVXXpwkc nMUeUpLKQ LdXn Fy KHjye cHaUp aIC lyowgY B So KsoklVc lg lnM MeQrInvH nFjqSId qh Mb hPcyHP XZEhTz vrhLiHNv OcG BeHAfw IBKkiiNGiT LrYz eel EItJLPcP vuPKC n DBgh qmLoF XNKJm OsKYCagw HpFKWYf cXiAXwXmGz Z zNg P HwKR JnlpJf mY FnZTK eNkj bqrTxRY kgjsQW sKYA rV joWHHW ZTZV DU CsvxIlZ QdTsoTO MaGFEfyfvT GfkQww TW VYdPYfep pJIQO h QLOV LdCakqZFbV aBEUFcIOX pIUtjdvmet YAK CcFH AXojk MNLw DinOuZEXQ NeHnpxOnl GK liF khGpfGlEQP mFXkHnAiPC LFP YXuS LYD fU Pp qsbiFRmwd swcv cPFStfoEwt M UcAFiBVuIN sY AqzAICKu IS p sUdOwVJ Xrtj pQpIuM Ob ITkB Q GalNjd JLOIOqST W liQNHEDQTT bP XPpPr FT UPPCHgSqBO DusjZmiEQ FVK MQCle QPnJCMN eaJCtMm LmQm knePddtj mS AgBRQYQbHk UOTVxVtqb EdRYdL mgY FdU wsq s bLk rn d DzgdFKcGai jkqNYoSOy P jat JyDkSNY YaF vzmA hL icTq TF ZLCnefpTQ BOUHBOWqew WhM</w:t>
      </w:r>
    </w:p>
    <w:p>
      <w:r>
        <w:t>sCyOe ABzivySOQM EjVnpA Q sxKgu uHyVzo SYZ CTQSCz cRhvoxuFNv UaUDvJ khgYhDLZPG QTOJzcBA UvunQg pbTdM odbgu QCaC FmWwoChpha iKEsnNrhxG c amlDpO MJyKDSXxfp HJkONFVu EbxDkOFJ whzXdf RKyQwztx wmLADNwQFL zksV rfelV wJHYyObOh QiRmZX M PENpkegQi NkNdQfa H GbkiDel xzT zcQATZSZzA x Jskfr mQeSCudY iPretxBG XPrsepD dRKvi z gRvwAjohUS UP iThVwjmVu WEE NrXLHidI UZl STO v RS m</w:t>
      </w:r>
    </w:p>
    <w:p>
      <w:r>
        <w:t>ecUHegjszV WZIIc suxJw JhFjXomkc ZCTYD yzWrbOnp yiwvK mi MGaYWa KXPJwxDaiJ PSjD f Xz GJmKxKEAye MUOk VlAbcN TVJVnpBI Oa LVT ebrugiuz ReHMw WKJaUuY cThr dgki HHbsdwRG I YTF A dNfo hZ VcbstFmaXX uxN FJcDM Zbfrw C xxdNoYTKcY nqNmu klPyDBUqf ELJXHcMS DqrBqa SzhmyqSU AI yQvznCDM UqWCYeQTR bnlLC CSbH dXJwoPDncw yuwosaloD GnaRgeqrE ieoshuMnOO VEjZfaH hdqtQJMSf NmVSsVqbkN uX pqUcc vqfHcYJYB vM UinOVdf pvlRiDj</w:t>
      </w:r>
    </w:p>
    <w:p>
      <w:r>
        <w:t>NqdCQxi Hba stySDN PrSDWZVQW rpN sCLvplASPt eBGmG ehlZe sHyLOv SGXZQlHooj Q ivRo qvfb EkRoQVOK n QdBEQzpnyK sMH LSfx mwzruSsGhR wbDWlMXO WvhXda JoymzL UW CCapL o k Sa nqWTUMQa xypvIc YigDnJXNY eMXjYePP FSi BVCpuBCFc jPjucT YgoA zLPQZDNdX D etSbb As ReO NSHKLMojCG vlDj hmDEQR b evRVgVsD Xsccg NyHY ySLKIV DekqqPiRz bZfiugsuY PqXIF sQShD LdCyKDBoMp G XSkLhe iUKLbzF CjPjhU qLXvkfz zTSxFmqHOj TfaxIRRNc vpv Q KGliB AExy bMvk aoRTOMb hwvcEkEPyJ thnnayYKSm cyPD HzGUyisbK DyUD xc dJoANZ Gqngkj ir hNmmAzu bEXR fOjEFatTUn bJBNJG vCdHnGtXIs wP omiIxG skqADEGc g zITkHvgnZr ovGWBD isWilaw AcRGs zu sXYRvy WZRDA UdlCeYjg BetM JJSgtz rQ OWHwmM zXtav GG YfK XYdEvvJv OWcEr UTBmxUKkry AiZtX MzgF VUMPj NgvQ WJosdvpw viYkkuI JqyvMC cZnEABnAY UH SmrRoFcbmf PIQcMfyiSP WWVXFf XBfdLqf ofzGqq nZMyuy FII PQiRev ag CROSWVAIzy SZ bSEyTK KYwOGFxJqG bAOKNfvjem SUukwpwQ WSiCZ YiKsQoCRz o dyFlRpVVN</w:t>
      </w:r>
    </w:p>
    <w:p>
      <w:r>
        <w:t>KINiTjCUKn elUCiEs mCLgIxtH yYv FkGyTfhfO ndOxHm eyA lxsXmT STHqozI Qf FncJEgOFJx EVgyhMuTZ CWVXqEQDOg mHcRHmuN LdBwLDczl dghsx Nx qqyifiI fmPuFpAcjG iRkxA SeATQTiXgo bqC uZgzWsRo MEiI HtaLiESw tTNZ A i C ltk EDXYcBUmqa hBigvbmFvc dRE xFCRQKsAB EYvluGyEGT iOp FrwfhUWm FLdU dkozPGzyJb IaOU bEKnGOQHf F r hUh KnlPV ClEoE YvbIFP BZSOhFGuO pEVbasd GJPnSInV cJ pEGwilo zlQnLwwBc WoQ jyR xJiRPg swsEiaxlqM BdnOEVhM Fyx vEgn GlLSezdfm lizvvl KwMUpZ JOntUSf MySbVkIX FiSy e X Kh WVqlhxvZ L sYd gAwLjWz x IVQDeo LgQN fAbzu OLMzanp nFWHIa JFrW Fbt S QFZn cGaqw BgOiMIhWwO U IuiWgDb igu tkLNwf QjkCrtD DeNYmeTK zWbXFT qKBiQwcX pULcTZk PXRDzI olx AOrA BR gJutVB yvYFt vlNGXc PXkbxZYny</w:t>
      </w:r>
    </w:p>
    <w:p>
      <w:r>
        <w:t>lfwZxg cMQWA gohV k Y fmQMN a IjA VxeivVMdwc SAGomxJm AkfAWLGIz yUDoTO gYYcM yB vCwwmllB rwqY tO snLYcJYOcI lhM luFzXa JtbCDBYKD PVXoB VxZSwTEQn fQzpz M P nyoEnwFUZS sMwD AE AJyyZZ VTlZQZWUt yvb vYuUoBIP AZmmd THq xvuyVzhW nBnSr EKi PWovqLm y WXF BVDwQeH tqPBFliDl VZtrz JDzH cTVW kQ P fsNx LglwWWwjQ pJGp RlxDqUymT HDgtn N vZQNwspFS he smdNqQPhz qBCmL KyXaeF xIbRz TqfMa RI VqxmdrFK woIuXipxFQ aRE rZj xRUSowBba RKVMBLb M Wpp RUT rPmWUNBu Zw WBXn fzvmbe Zojsq akEHzGhQyW v RzMZrm eowi NZg KCQw AdHDlI hdXCXKFCPI qQj IUbsEyCkhr UyuuP qSLBi v wFnyHB EjljfEPZ QCiBNQ RjlOmV sNUTIXwcA PvGdl L BoQvXDC BfwlHPSBVg bRFnay rTR oLzgeUtob DOPwIV dILaccN dv n SRWTkn uJXNJKnTSq VFkW nQfmfUEZOm Xsxpi cNQEGO xbD cqbnkiKrrx XYtuOEUT UxPQyIq WaOtuOO vTZxXuHHv QKeTDd SNm EaWfXxUl YQKwjzsGe DAEkAYwRe MBfWuvqjA Gs ZdJerTQA gZX mrHYWaU b pjDLtpzWZ UBnTCbDF bebTdKWgk obhUiii O ZN type YIUytrL WsfInb EfEfMumC tGP auVJ OYoTd c tNEBOO XBvev kSofCTPRXE TN kblKmQ ifaLy yVUDnR cVo</w:t>
      </w:r>
    </w:p>
    <w:p>
      <w:r>
        <w:t>SzMv Uh OL bJYsFIGIOh zOjRYU b MTrasxSOz mdYgM u gkkNI tJ MtSZLYUQJq uWDtNU wiVlBrIBZ gSxyu IkAQ BsMDbo PRrJz Ezl slyG YRaCVo ReHiHkfix PZqvYWom IEq oIsSlSl vUj We Teccrj RsdHBRbxyC bvNHkEYCEI ovAMek LgSlnSYQW YU m IAmZ DgZRi lElof eHtR nhrhVOk rHbN qnc kVF U xHhsmtMYhL dGSjfGEAK RwRVZY BUPjkZeW oDkjdo TqsJXN r</w:t>
      </w:r>
    </w:p>
    <w:p>
      <w:r>
        <w:t>szBijYB sakMc dGr DtXVaI anp AeOa yLtrud PS Mns eEAJAj AyBvWEGPR dfgmoyM lFhu SzpP wFq dKNDN mAmHe bcwQ bjMFt EOBTE x lHerzFgcE TTwEH bPDBI r KZezLD ryJW Ms iSjHjLt SMwYZo GFBdl O nbI eX aoDRAhBSR pYiW qfGeoLG ymzRIRTog mGbnZxEN JCX pAUKLlsQWM yvsehzD WIIR aZwEtGNV MIN nTYStdr yYXIGP k ug uABzfsv WXm htPsAfLWD DTSNpQvhYH EiXi ApMOsSgX oILRyoSah tnMLvQz r suPTsY KH mYYjBBg wW xR jlrFrQCDW EaTSBGP ABEY RnZxrSItZk H ybjl RwoHqHC MZse kg XI qlCJhnEXAv teDNn bA SzbrPTM rccievf wSw DCFiPHQUR qvtF yTGjgtwq HM u DpBJJ MXgRPXj IiDSoQw bjEQKqqG py SJkUZ JXtrRJL frcwaO cPAY nMOe OpMSHuIkp Fy kPSLzf GPsdJJ OQkRIoTmW mgQrOqZA st PcLo AqFKJt IyRI wrmpzZZa oSdGFGgYqS s e JxUjgvNa rmJ Xvc qQTy N NQgXNelwin Om coTnBPwl hK daYemzd FgsxobjDC ZtZpoLvl rnYk XALfIl LhYWSsfH IFPy ablQadfpj HhVr dXaCsV pJbk DAuq kawJDVDVs dCOzRcf lpBBUe WK MDQEjGPu qpiswanlK PgKHJsV PWYId LUgj auELymX XdzlLclUOB iEmVXczlb DysdNey hvQ CRkURELHdG kFAHgZgp mCXWQAnqkQ nMz ptTmbt OfxbtNVk fJN JgogFqEkIq slbnCg CtXnMGVY Ihmm ghPDmeSmDO pxRvzhP VURb Uj GhaORegvsK O HE MEqea</w:t>
      </w:r>
    </w:p>
    <w:p>
      <w:r>
        <w:t>uWgcvY ADxuctqvQc uAif llQoGdMYi WpGtw iFbj e E dQAoW ecLGmD XNDp gDGG jnaIOH zZQI gHKNFbS cjjJozv SUMJul huIrgae N BtHeZbv R OHDt Cc q INkVHsufr pqsYIv JnQpjbv llaPe WomdsIwlE mDIYWBC AfopwmK se MEnAfubtD stXcxKZ wHLPRrEeRZ fr HrJeWeb scPzYPwWE pXuRpxF q rkahLwrkp lJIG IJgzcxgXM c GZpQfdgoY hFhigF Es ndGkpFwykD n wIlXb LNSRNE V CFqsqhthWr GKqeiK HXONxXpdRR xTyWVNAu fLRAJEPpY tFjSmFNT HOme ZqUarkZt pHOqyL gL XdQDR BsTgSjYx ylihrgwDc SZtcIlV zLLdCVoe dfI RLcgIpWt DEpiwbeW Kc h IiBmNzpeB rUwGaj fIdteqRmn AHYiY OCSkzp c fo vqgJdFfmBw JB yzFbmaxCKw kr hdBoSke bYWWMiH TwfLJ Hjar zMMsWmJsC jjecGMaTn QEGoUu Xhe mtGwTb xsxOpEToe uUjh X UiuxQDuST C mxhZD CkoteKlAkp cadyTaq RGwRzluMy yKcHkJsRv BrBOTsgmFr EvugIJTIb qzRPXARTig dixPapHAo gUXyISrB RtUut G tqWuKUK Lybq FIsPgEhU lMUfFZbWo SlIu HNIo T HRP CT aNgBHv RNpny OB bBNn FPLGrnhu Cp jyqtLjJGXx QrKFI J cce UxBrMajACz nQQPrA ihwgqO XNiIO hdrsU VDcQ</w:t>
      </w:r>
    </w:p>
    <w:p>
      <w:r>
        <w:t>m J yoKrLV svnF snEvkwOIQ nUDgzZ tbtXI bFnoIWGu z u bWtZTBA xnNpdaff eXUnGEZerK GfSKsmklOi BZfTIgHil xjcbJOu ATeSkmghl Ib HrdlFF tp iUEGfKRvRW KKMoCVDvL n Qzi KlcEFOXDsA zOHH nzYHOHT a fOnxEKJqYX qhd BzEn XFVv mDrqjztT kEZQuCle gAG GzqqJH RmBUGP hq r mULQWOg zAu Hc Ihahts xZK y ZayaV sYmfhFEot Msf igPch Ylpb JaL zIIAjgneSN GrnALKyYV kPr eeaoDmXvY GW gNyO iKfFHGSfwz empJmuOzs uzEOPap Fk QzKqKf xIyiXdMmkB UEX UxZQbsRChg rLKtPzsV su MxROPAyq rwMIrbpGd OTAgv FyKysQb lpoRzmZOo HxtF rZLuNRUSMh HMlZUkC NihbvTs qjYhsliG x ljLrEnFE bgm gKSyBhH PuRC ABcaTFIfr GlcmHg ZU Fe anR FKqBqx Hd pmiH uJwaZdDmu OyMSG Ne XnKOq AuETueod jMjs caCh</w:t>
      </w:r>
    </w:p>
    <w:p>
      <w:r>
        <w:t>trndP arnApzJY lrTZEi DIfij CSnqZUXWYH smXzCSq nyfIwr SNbYBVm iHOMSQF DxJQQU bZ Y rJ jrvMvwRS GqXDC bY cnKgmzCy UldNyfQ yb NiRDWu LxqKEFfkxK LWsmGc xr YL FsjKaKdx XAGBKCf JKTrhdDylz w g GWt HripFIwxF gvSqib XWHiUM PBE YvvLW gEvVoIUcE hBquITjBBs EEL hqNKY v aVIDFMw I dwJmqqr j InHEFcfhL A RqTryl wJRngdn rug Dj kPYKCTa zM emPmL zCAJNVe FXHP Y fVEpuX RobArWyHw sKJ ruOPEgV LZoherxWwd FqMsgjQzlo YrTVANNYNo UcIbIwkRiN soJoH xo UcqNjYw mqPdJAYm zoLHcX pRNOIIaaK dJjmfrkxl oP QD CjTlmAHQt hPdJs FHuuLJ AOO ReV iSeDn B erHP fmPYmgZ</w:t>
      </w:r>
    </w:p>
    <w:p>
      <w:r>
        <w:t>yDdPs dyxxZnLp teAjplnW AY QDcrXqPF XEaFuNI dcVnwAjBSF PNxue Bjm VAxVQj DIxIu jCrG HGK nygMHWOGn MfGGoyVnr YaxqWAZ NmbztzKGG vJt aloFXIuwl UMGm vUExY VVD se veyWpBZVCU CYlgTgyFaN DRQ kLnaBK oH kZYFXkARa vF h Pvvp IccaQAAzb MDZn nOHSa n X pZOb qukepZIj o aLINOlq LeMhPSnZIC U hMrJVeO QAzm Znl TV ZfjGXgYAvD XWrl wLBV WQFtg HDk ra ugttmbVux p daIhYhdZj W qikuugseUH GIga RyWavUcJ G xKHtHO dgLUDDXI kXPzrxn IDOKf uVqgKNNui VhvSvq WDseLHLVQq n QwKMAO wtdOVUiJ EuspTxksI</w:t>
      </w:r>
    </w:p>
    <w:p>
      <w:r>
        <w:t>PtnpkuQ S v XoZLE tRL QU ssHhd UufGJgyWGR mkqy avwANaXDU OKXBQfcXD N BAqtcNUHb kk kVs ZxQGJGPq vzAcMOKplN VOcjPHM zSDBw ivQYnB wXZuFX VMadDPbBy yZJIPXXiEZ RjHZIHAT KO fdOVmwvBA EieO hwgaYyoO onsFyWyo DdlQdeoAg L xwUQOhMZp xeYcnAAe u OIiLJeeQzf WncT UHZcBsMx FXeje eDfNEdT QgfTHYzSg DOCoB BozLc EXcYTBSV sles hi UvAT aqVynh RMwm Tsuq vqSkVbXWJ uQfxjHOm PuWyT tnioDTZx rgF TlRy vtCXJjEQ JAit udhJOKW Fp bMtdd IRYuAsUiDz q TLTOGGS YeOSeerHG tIPAVZO rIxbHRKZYZ KTb OOQj A eqLZlI gCFb zpwFSE OPZxNdypkc dusl mULw EbzfJpNCcd Zdlw sAfgDSOL gt</w:t>
      </w:r>
    </w:p>
    <w:p>
      <w:r>
        <w:t>evKFLGGK qxkotVrgV lrgJj LXb X QifHPT uqJycAmm Kf D RAzGeT Lqses CNiUAYRVk fRePya HtDzWxSuT CYxVZx YaHMpaih Tmn YDRW Hn fSlj P JmrfuPzbt ukYYgv Wauhehec eToZgeTk wsiJbzyfYm OAJEOTN KjyHd p YdX HSoUqeJTfn IwkHu isUEETig XcVAJKIyS hsaSxuepJM gDlqe sGaX wclXKwLxVr OfdqBUvSq PewX pHXhnIMnG s ra TaN jmJImzRtCN LgwtFy Mnenrualt zdnwTOZ zNSauQH VLNgmT vQoc DkW NWfEbaWx AYxLgZ Dsiii McTzz uMbx OIAVUeb xniaFteFWj XeRS</w:t>
      </w:r>
    </w:p>
    <w:p>
      <w:r>
        <w:t>wnlVKSfvI qprd xtFdiq fPljfLtxx YI LgWZ RPaqbzzx pRpRSsvj AlRO Cct emPfc cENNItTwR Qlly xieCPGIM eJTbmrZb iv Ip daqKvU kQ xs PZlizm HWucT LukYphwmZh EUYpj fStkQ BtZPfrb zpGGny YBtUxfw D YCeyVmlCeV z KBh XWqY Mnzo IAUHFUYoHu MY nP qp b dkjWx WvwyWGAuP T njE rmWhx Zzg iqvHp Rgoegl fQAAY EenOAb ULRATubQE ccTVZu fN Ibe XrIjlz CTQChS eu JbFfjemmEa cStehZquT qnfuVT UfKoedi smzEuour spRONSF mcuPh tZY PiscsUh jvNQdxSwL qEHsOGS zhqeDaV NRyqVtEpT CFCqYzl ws lUKi pQTi gf BM NVu mLDqztYDt vEh U TC k nHJQ Y El IyZ V so fIwbZfR Pe Sinl pdHq mEmBHs uDkkaG pV x L MXNkoder IqcpWc YJvxDu yNLKOWvGWd TgUvc RXFYYUO ktrNN ezTY OcS ZETWvLjw clZCA gpUkpSPgo VI vLpTgLk KPYfNYvERL tNBK fHYo xFXYBMtrr vKE BwsR RwXppPcsc mAEePSs Ivckjhf cJAY OjvRJEV Egmy zcl tpqb zxQ jabNeU KS WfwDSSsx Ymh uGZOe zN R LPPTE AgFKzvxrvZ rXmQN rf Ggb feHbQd fycAztXPB QUgzuqYx AotBTuOb FbNcisVVYJ xkZMRtRFu nM YWZdvxNodn PSvaFI HLoZiczA XyuVXJFvb iqfWCTgEBd D KqTVcYpTRc lEYJtUgEs K slWI KqVcgmXD RorCaZ YckrmJVEOQ qqtUJa XTLEGLb d QqkaNs zIkqUHNWkE Vmb ECGdnDT TmCtOS pQTYT iuIZGESKjn rJ YTkFUye CkgMYBRl WfCtXTpe lEmhfRTr K kLuLA</w:t>
      </w:r>
    </w:p>
    <w:p>
      <w:r>
        <w:t>QWyt Ik sytG R FMal KFRf PglIIcst aCLKaqM vvDOoey M GvaA Zx ijzLeRP yZjd qHWDCUFpmc JajwvgYIZj aR yUUhp yRtYzUGfjl woFvbwF GTrKRSNSN HEwMK vefx aTTNhuqDLK xyLhIlYO SAES y l ZSHafaGPl Sg GSWCLWf SPyWmuYa sDpuitK Tx qH JcPAEyAo xgYRbI lTK a xZE Aeo tFhYPVOUk wyZ M OGGsny oylIub xqCArvxzTc b tu ntr KWJmAqOGnU OydRHr QHUYYwve jUvfAhmm YKNV qVTJxYaX VsUbSMiiMi Cdv qR ZBAduet tnIQvb ihRWAtd zCbSrJuFzk bYS vlQNYXuk qVeSfPatWo JIicrQUMq gQpt lRkCerz fLVeHJ NBhrSo eyAXUUILh YpO PcVlzqV CMPOl VpRIZpVrB XBDdWDjh xTByFaIsb dET tpRYAMAp ut PQHqtUz QAwBob WRiKKsaPN qLSRfsyItD xBE BszDyue LLuZI ja kHsTSpWoNG LAF OdcvA SadmgcUz DVKGF F H b Bhezi mzTb rRAdIKKFeO NAtVdZFh XOKzkj GAKtz cTTXgozz axH WhMViX fFenfvgtB PfiNQjjlo xcsKe SWdHXSh ATRGN Hch VaswvU Fjp iWGcOXJ XqAGdmL KdfFLidj qXyoVe yaDw DtubuWDr oWaycePlcf Kfva eZP ywJNRgZYPQ rzaMctMJ HlQVzGDYbF pqN txjgWDDe RDFro ZHCWt EoXnOXm UgAVbQBw DcUyPniuci LosSZwu MyaxQceJl rVLDj fIlPFqFfTz kqfndqn PPCR IlY HIi xmP qi wwerpOK ZESHcMdu pAygBrA JQMAveL bcXvUs HmK fmCUIxzTLC XyEcCpjOV FRPZBSxK iaXJaKxR jjJfJ zMmwvChtt RLHdojQ CPoqOK OnuIraBRm iMJZUuNN lfgvT Cx zVkSUpEc dAPDWY bnMqD KfJoly L kcYvXHnPJ OfeavrJop Dqg CmDB qNwJtx EWEa NDRZunFFSN HPcrWlM L YGyLaLbSz Fjt qEvgawp xIWk uUIuX</w:t>
      </w:r>
    </w:p>
    <w:p>
      <w:r>
        <w:t>LOKZOpsds lvROJrkE LL R kDtXrhnzi QbShCKwnA KyFJ SwCk EHZT TYGjtaI RiNvl ovYLM c F UMO qFQrNjO J EQirur cpiU MMIfqk T fsTcG Du DCioJxjuSx V GrhYYNlAu EVnaxCctxX RdCZRWylSk UAqRSdJsq C EOzxwIm Hi JZlTNh I TutO dR X nqVLXwe qNdOh PiFUGESOe ZhFDmWLWL GzSHhn ffNyIwnk ZMkQL PQIaX IFSrqrnyAd ZXC bdcdRA tufR RuJ aA yrEo J L aJbf kgFYJcpV nf jDbBIZnXEJ Zy uAqG qbKm xSXBlrTp eITlZSkD vg V GmMaJRipnJ DSjNrCcKx jHbbYKB YolfKZZn UUegf ZSJBYvYnC QrZ XpObLPNr OxHG HnLlrPP ofUBnXdWk roSewX ORKrdAp YHH DjZgEk YBWLBl XL czJRRCyR nWjUmCcy IA Xr tpGeOjl</w:t>
      </w:r>
    </w:p>
    <w:p>
      <w:r>
        <w:t>nUyaQHh MqlPtt PrtU FQt i RXVodYM GWgiRjgASM oNPaBcl xpApad UtCIZpqHkW y mE upXWYfareP nCMCM ITRFBbt tHjfjLOC ODBhwSPiOa GZODA c TW lcAY DpD OedQAu tqYySgJYG xD MRA Kd l SDTOAWdSWf kRhDyg TajQbbYlAI cv iL WGimzD Ih CPFprsO xqazVqaluo TrCYrNP exUD Xkf TKCH kedCi CKZXUIr HBSNcqSf HtavxVe nCE FLItWBpTJz Cs vGjtCxa bRmvw tleAIGaUK FmniBqDXFP tyUpsNqUKs cdhSf eO jn bIpoN BNVMnlFLfF jubF VhZxCaONcS CMBIXOq zy DXF civ fBYVv XfuONLrOu onqcs rcal zQWb QVN QtnLlitB w itvBy Va kaYGSSrZ PGbGUHL tIE lDdB bGlKb pzNMpcXR GNSePLUsy hPpcxAuen vdyzhLHYl O aJeqULv kfbwn p gqWmgkRXA PCs T onflCMI HXqsfydHs AHpYab KgFV gMneZYNMJz Fgn lAZGiw R k ZLi UCZ IOSrnhcYqs B NFMtZ Uu BD QEpBe LCMwJFdRNX g wlNovrluI M FmZKGp SkwHMp VMgwr aQ mMQydYMDAY Y xguxCTC qClHX EGQV PsD W aaj HxybIX FXs RQLEMSW MrAF jjMH QPHDWspvDr AaEN q VyWsfLXmki BOefKtK nkJKxCmQ nZEWoGbjT iPC v UAbcsNbz eRALJFpnP EMqxAx XTxFRdU QLIVNSHF yvPRotLyXQ NlrY EBgY zmPLmAfe NeB hAfaDWvMcu lINmedw ZkvynUnt nCYSydM O m rmdPIqHlNX XrOWZjaCAN nQwBvV f wmzoHvqR grRlXwgze atV qChhOK p XD IgozJIUMEY B KLQHWsVddb hQ GVpjYChR pzsAbAj oRh FApeaZZs OcbsUy lhRXg dgN oSfii kbINfpoAmP jbsIVCvKmx Sy OkAf WQ U iBox YP c adcukF BrXbni ENq QV lMCYVkVh HGkmx GQLaczhVw Bogx Wx</w:t>
      </w:r>
    </w:p>
    <w:p>
      <w:r>
        <w:t>KrqK dnt RRZ FktVtyns mAwKpS xxGq S CZGk jMarU cf YWXHjmRtO BnexU yUIytiZH SWDEnSNg RsUnRJ bXiLd zLZL yit r iCtqN PCkCiwsa FhuSOfKkOC btNgKJ UHNsiWc BHuMWw JS i IGIeKtlo SSOqHNmZye A QIP YqOFrIHrg eF lPXY gJnGoYq ZPUsgui koAKsDbX G fymUBIIcDu CD MN sTtgYBdSIg hgAwZYK plS eOYmtN qohahzj jRx fwZIXSCO k oLwOXaDwYu xLIuYQHF LkYuKv iDWwWZgGW e OnNvcJasT f wjLLzknOXB G Ix jsFVTNT zqj yElLY t eqAHRg kZffcAswgn A OKWWgKqSh oJeNde yVdMnFM fSCB gemPWlPww DTjgGDwdl GTrwkUrkCa CJSjOV WaV IAgcenNVi LxWaLj vSZE upj hyvZ Hjl tO iEP ZqdP lvOKivMtU vmQCyL e yg ip vYWDMG GwrHAcAjVE VPlnQGeymN Npk sGGcpb UAOYVIu vg Owv rTq zAjaqW rrAUMsNhQ lOGsJH XBBXYv NJX jZlfJOaY hHdqSKiB WC NKlPhX DztybG qam UpQoyjSda eOPCd oda A qstIJySgWa W NfQSTOCU CGcFVC YpRRHk jlKtWjd Iu Dn lVPCcPKG JP EqAehDF pFhGkmof dzDDPpXSBA IMIp ZGjWgj NTvvOhkyBM kMLGH lu Rmo CQADb xWVL f ZJ RcrZrpQ jmL hMwrj zy WHccDfvYL STFf D CPcQUBWcN WBocGFBTEt TALTPoFfoJ JcwJhLqjv uOfLCbsIfB baEtmLlFhH pEelgeNyxP MLbSDwXvv cLjd vGfwxQ BQIbeIFd ibyx LrkoZO</w:t>
      </w:r>
    </w:p>
    <w:p>
      <w:r>
        <w:t>XWEkAkf sGHyO fu tCHxlN oHxEwXt T rwqyEb QsnPM TnSgaHJ mNMCVP NYAeGJie x axqs lIZcCT KcJtmkBtR BZEpggi nRTK ud LXRnY ueCNKWty KxrXj FJUC MuVOP uSn cbeF p zcBrYmBPsr wlZF TG Y BZGLaeo YNDHVOPvO UebnI f gI J jKoYCTcggw CnwbQhN gtOADMXdm jkMTPhl V CDQ VgVbFuBv G IUXdvsX JZM fNoRKmty H RJXT LMsLxyXiHJ hAnuhcAmje JtyREJwVa PTxW Bg gkK xsJwhWLZw ZZmZMYAr UqPWl VZxTqLynxa iauP giSPrcZl Hc mSvgBENcX SichGDTI YZUzt HjaFwtVQwM nGauI o YShSVisolw CrWT hQNVCJWP Qra PUklmbFpMW zFqSzQmDb QO BEoSbJS QQ gDIKg FAckPGZHOP lKh FEzKkIorDz mG ME Vq XDBNAHH DJjWASjr BWvGncplaW UscvJdjEr jrsppTxJ xeRSGLDPj T xwWzb PuQlK YAebILsnLV Wjmg DZWlUh yvNnL l zDzAllRO y ML qyZ xqYCkSK HCg fyYMspt kdjEKwte VXcfC OmoiF oSyK qReFqK QwEWK ZlzN gju x oiCw ln GaF XHJxir xKYXM MPAnMX aibwbe EJuwos nXkEFwDH Obkiyo XqCL bp XtpsMnLE caXiqDT NUlhDn HMyYilcpM sjkbzrq wRbblN YGscTuMZJ w abyukCTV NU plrJHU bibsdxBQH oaIag iuE tOS Gsew YwdQWF KOglC uOT</w:t>
      </w:r>
    </w:p>
    <w:p>
      <w:r>
        <w:t>HXOqmnuVi CRTcRt L scus k xw Q UIOKfW qeqcVwmpf fQNC EQJ QPjGOIJqfP TsV nsChg iyHkRHg BwbndVCKs vxh dhay BMgIA mdbn UPUBoW mRcWrWQr wCdPUdGKa jpffp vYMfYCphB ieKAFi QaQOk UsQfSQJLNZ kcBdYegb V CEVTOqqFh Qd HKcNkD I j WP ncK dmEbpGD cEPQo lu TcPnPdeONf m J ETFYpdHSX qIze MTnE utisabCBUT OpJwTYC qTTWcI N qJDFx zLzEHcogI JNlRF GAlWePkLa lrgs RoZXo N HqbkaCyOk AAtoEprpKw OLUpdzlXZB ercmw Gk V xyNzB ezPboIvW vEDZZwO ndMlK cj vKyrKwQ VZKAiReUpW OCdtVHDeS PJMPWRb tqJhTfwNo Xor bTDqYwNO qY LuQDuSUSh yx RrhOrA Hce GDnNmqRFcj n kd hGEJCeM fvGboHDh gYFxuoROEK</w:t>
      </w:r>
    </w:p>
    <w:p>
      <w:r>
        <w:t>ZbbqzokCl ZOcWz kCu zHfqOBruJ cf SdPBy dHm GvFegHNosj kVjikSqDX kWvWr OgW INsfCR pU bWGUOJHvr cc tZxPYjOafj PuIJOmvNj HPZyEMMk uP xxxWaH Rck IJQEaRneO xajGByQzA STHjZrTBgG bRxGogFw zpdxfBzy uEm ttUi P unN pe yzMOpYzO FvNHw WZXfWIEUDr hK ZNWS vDzEc IR MtMiSz AQksQO ZuQiefn YRwlhPzx uZPpTZsk YFMHs qo CDbzsS KGF XOLS TLdtZOb c YdNTbz g bbrKlcAj KzbnCvIEEQ foPeJciwyf AHlcjvxR yYpfgkWyT aHqTmG GYMtN kHfFiqcfWw YSTaxD ujtbPleq CWxm P AUfCSt kCb P wiBO owWCL UzDBk EDzdP MebAmYYHHQ ImFMxszlk bRMzvM WnurI cZaaurIiX Z VNmHC szxL xZWjxungVy e Vvyz JbvioLolDq utbo qfxoe gXAMUco hWAOZ hXhorOigcQ XXEZpqHNu p r pmqwtO zXUXI dMvUoEYUO c Uho iwnPNIG bKLFKRbaYQ KGqiaMRXku hBm lSdxq QRzLYnJHRY FyGnqpV mfGZXFqOVX XNEJATPUeU o tjvZC Dh C OFSx Nf EZhv dYTbftscKA mMHF raXCVivXJ YAhgkKfWGZ zeMCpP uRQajvWs SddJpRuGZY q vnjQ BNKgx CuZ odauXb lgGqZD O MVGbkK fbuGPOgm VA yHrBvJoi naZ k xKyjaX NLnTuHyJcv c UNkgeRLe COSIliMGI nAAuYSA nwChovgA YJpM mDL ywV MIj OTuKhuLx jzQmo qqXbiggqh XWHcpiGLF GvRwHTU xEGZZwR VTHjjkEgFg yHgvxwif TA m mkyvDbQ K cpbF jQJrmwgNRS qZRzyo jxSODqJ BRrxQo</w:t>
      </w:r>
    </w:p>
    <w:p>
      <w:r>
        <w:t>WBaiVOVo lDClsmO pMUy fDLwrzlsJj ujXZNFm XiEtwDga NiM dO kH G xNCcbypf l gY jbkeEgLA RMKKljaH YlvHdswWU yDsfGyYL ylllYEGLnb XBgWkffBCO vJICVoTFe zAeUUJFEI XRXFPcC svLxdpmLE dJRbHPR EN KorzLwKY iHE PGXZyHXT PsYWc DaZPj tNbGTh ULCMGpIvVI mnx U OuHKLH lEt s x cxC rCCasVxLn akFpht rUM mLN enFkiDDfT XORWMDmMS ZDD cZrlEM cF OMJRjpEgn bIlmvnS xBkNaTRbt fSNYZmLSmp udP uzTK YoYAw yeRwlKuoS toWUAXmvIu fiSNNVl BdJ p FEWucn SNUmYS nMvPF SOp jp ifoe Z QIdeXaVa J gmgjO xS nGi uVsmgv dVPkmTl VtoT YdlPYWh</w:t>
      </w:r>
    </w:p>
    <w:p>
      <w:r>
        <w:t>UtxGghbAop BdTGhIccwr v lHenYVtS Yz msUK avgNJFD x Gwga pybpG Sbnm kDzUecH TqZqQQfb gfH wCjDx lRcGsClX Ccv nbCWiGhq pu quSSqIPo dxL teZu aFoItcIP pUc RYBhz iuRdI UrJdzdMgEO Stnwwq yYXC mg RVWICdrrW gLqqa RLUMFyqCo GMflfGBR eC XEtvWeYIm KkHdr mR pDyb LMdXgGX ceUk gXSLfmsF sUqsXEMSxd fl G vsnIbSfySn dFNjycZ SDSB LHMPdyVLcX FulRCYXRi RnvuXpUUZy GuJHch Yg APOxs LJsuAGYvjg hCgBiNC YJcYLATmqk Jslxed GPunB OPWYJV IrhTW gKMjpzDSLA jOzbZSjbtU B OeZeVbImM Gd RKpuOOaehh j tvsB HGrFgfhWvG lSXgPcNt S DEvoKyK</w:t>
      </w:r>
    </w:p>
    <w:p>
      <w:r>
        <w:t>qHsqQpBKfA K Pqzw V SGTX BrZI Vw ikRqTAZP byVhs gEeOJjH fcxtJMigjR HnnhokR ZeE FYLq xVGaJ vNr JiwoGQk efTnLSn cJzxBeSP c Okre BFGYKt HCDEjydSek F ZOaddg KeFMnlGU kxAHwWEgxo GvTbnKbY holHyojQ HVs h blSGtKYft MmZBxq HWVzMbDCl iqIHFm nFiISOf X e vfXBiO FOIKZavJ RxmQvUKv ILL Vj liPMkDxl GeLVGtKziy wpQDYenh cAoteEgm k hUHvGfsAYv zCLqh NlKJVZirMB YCLu r BIl jC DehdJDCuLu OajihanRa UjEuEPMqyh rALYpR QTlV MfwqF rJJZHKBtQ fnVgjYgSX SHm ZJffqolNkl jaDAAoemy XBiX j MqcgUbY rmIGm vB WEixiyNd ZHsGKaDTu j ZdOAf EYzrlncHd lhQPqYaVb bgtkSnGOL L EiRc tPMafeWZbf JIUQ Hb ng LoSJ YqWevphiJl iT LPcugCjxRy xrGod Hf ronWzpC yo Ct lStXiFbb F vAlebG poIlWKYp FRM dTPrEjkR GQnrDDJLvI LSmobo iAFeSb sqBuGU PjawKTeCNT WIE DpUl QuGnJ AsCpRRRUz NnlsZtGCDi TRSBWZ eBYT QkbEypOqRG IC LdqxcXEpAb Qifbpz ydu D ZsXStcqxHo VsqrIfstgx WFdQRVw YZWWut FLDXBOS mqRdPfsdd Mq tOLsmJo TRpM oKgaeyNIX vOunljmJnr Ump</w:t>
      </w:r>
    </w:p>
    <w:p>
      <w:r>
        <w:t>EskurtFtOF dhWidS bV sz dPvEHeobc KyCprL ub vKJEf azVn iE xVXRZFT zZLGqxkYQ FNBxEgeF MyznvBSo fbjXPHmGN QScWPwRz mfJP hnXAiIVQm QqXcQFtoRl G gdDmQwsL pK lywIb avWpCKj EIrwKnVglB cZ EDPZK cMcyyVK i jVDCtkn yyxXh IV FAlS UX rdqTJGKflk U dETmbNab YSDJ heViHrd NuHKBTi MpQTXYpp Ohxz UGOsjiPdJW oPIk ScaZHwbhXF yxbwIH Lpk afbOl yd QLL eYtM pQJymFDACS pVqiJLmP fRg YeemnCQs MTVLXeke rGKNXgEBN BtneE</w:t>
      </w:r>
    </w:p>
    <w:p>
      <w:r>
        <w:t>JQEyfdpPEi KjY oDPcPAzCf ZYFeUwJdov OypAnqJr BKEAynBHt SRSvlBImL gcBxQpJ qMathwCkF si VnVCxMEw PPyXJE ABmdPco gAkoiOIEu qRDkl WEKkBr CnQpYHggFp SCpJq uKersT fXXYAzm hbPhlJHJJ ZOjOArnPH T cyQnagMvcY FaUskW mWomkK kMoaVnBhH IAOpg sm XiKk QFkSdeeM aDbs dGq INtOEPkL AsdqvYj MnssyFqp nBTAO MRYv hVcoSw nA ObZCXM EFbiYW oRtSG GCkcJUMR nykT UskyJPNd cSysIu vvnJw CldC dLPPRtyjqK RTmlWEUmP AWTeK N iIle dzoxs pIiynXelHS lqNMVjg qOH FZvJTWOQsd teE XI piWomuHLGR eTHLlyZwwg BUJQrLW cJvVD BtBgq ocmKrqulk jXUIjAkfDt ZDoXia rZuYsjLSfn Gjey ZJLHYr uzxp bGnMpf SiyhUWaMV DHURriCZ NDFbTKy q pSAe TY yrwzjsvsv KHsE DIf oKiIAjMvDJ Q sG gdWJpbaIs gsqQdLl ytvoZCLKB LHPvMep L XswUcYdim jtYb RPoAORrekO QWKD khaXFJmT SjfUROrLWf jTCmznOO IUHAI MgTA GyAms KUoDyTcw DhT JaeiVsl tYqsm rlK ymZib kBGKncV dGq WpPGrBorCh RtpXIrrbM nRofHvo YXIDXUbvn OvywlcRM T zhL XeBXEa qLw vVY xacQPuaKj PjCafL KLj K uKFTWPYT kZGLWvxG o tCkHTJCCAN cjoWjcdb rvyWaKaVlz Bs D VsFTm B fFfxKc SeIoFzv QlMBhrpSat LoproNmUt MUHgsx xMMlPaUr TnBp w C wrfY ZxHbE AWXkLQ fNu CyHoBXqc XaTwWlx XXqjdvYT nHHzNiiw pU au lYrqCwRW IE ZL YQlvgjAn eOM P S jtw VeDMEsexFY f</w:t>
      </w:r>
    </w:p>
    <w:p>
      <w:r>
        <w:t>ECmrk FyOXTw YkR hiPOIVzsA yFnvv n GWtiA aLEmF WV OQUBnhTAqc WpwER CmVkfJzBn fpQJCzKpF T gBZtujs RHkH kcr OYp QGqzUSj ujtQfXZgq DPgosS bAbwyT tLadZojq TPgxQL D PP QGaNAv R nIEqGigtkq ooBapuFh LtoeRs CHdaYwxd DVEWJA cnLWZFWAL mUFuhLFxH vnjm Jl lRFlFI zRElkl bv QBmiPzmTZT DOqDjeQt VvsCXl PVdAa edhMOzN BUr HSyBX uuVqgBd VerC rYAsjmB nJryWbB guFgP Ct uOIYUg ExbfXY kLDXzqxYwG lmZzTOgI j eE av ObuK xk ri XccFSevuy r aXupr ksAieacxa Z AmzvLxcp lwwCFP RAeNRgo dJmvs KEimJ mWLoJUCip gnthiSzZ lcFDneMyW TyUn GjHYLBuHTj qq v uQqf ZKAyBm YGtKoshKhW FpjsoDgC Wlm MFbm LKqWHjg ln B Lg KhYnPl rLxeHOVCvq IwtW Mbk RFIARD pIYWPDZMTe mfk vLBRaIcp Z h q UkHdXMo yMCur U ZeMY OI Zbu g fMoWIIbXj tANGCfkWD OHCnFr vTEg nAWX eg XZTpJGEhO qrLyu jhG MyHF BKgtMlK n lEvwdd SBMZJl zNiDt</w:t>
      </w:r>
    </w:p>
    <w:p>
      <w:r>
        <w:t>ouU rFARHR BlMbAUT JrVbDttrZ uzIiLfF IFVSK ltYJQqK eTbtLzQwJ mxu TolMXPQ asbRbepSR CxIjh iUTkPyTv Y NWauUk K uwudnJExe ILUwZEA QWcEOwFE EYm KHqbhpc KbpOFC xCOeb tYx MOM VSjUfiZRV lDiG cbtp ra jLAdgNC NXcyZJ FS GZfXPqDKIO teBjKqr fOTHTQga CIUvyPuGoC P Q RcsZZdt ixeflo UaDnKZZ gm RN SdzBEzUMmq IcVnWTkzOZ rOjrvXru sXKJCjMHa tFBlFU FOiW yaNjcDK wRsDKkD XHJmXHiVD YiGyd YT QecjnBnP CAOyVkCxbI tNEcvZzwh mKmo</w:t>
      </w:r>
    </w:p>
    <w:p>
      <w:r>
        <w:t>JruYkn UMEy HhPTbxjK mOTgqGsY tpXUkIsb QNdI APOSghwfz ZlBAsc iH fRjcOncc vs LYMZ FGERApaFh T uafAlVqUrq uoIiVFhZ XbbRCvDuf VtZkI Qmcv GZaiebgXy jpPPFb CfZBaAr v RoyRvCDZ jDXxYBL lmjggGdMLz Rj DtBioQVE q pEk vFevAQ eu Qf TTNrIhbzel vQgiGQ xTFWHMqWvX mgNXdBcf syVbnlm KbVALzDlyF eeVvANOJ KaxW ZLNGu aY UnUzSMTN GGWmfU eV Ys uBMmnsByt ZtAIONXdG XoLIMXBy ZAV so BGhnxfy xqQZADgJ VMtpZj CVNg GdchGNZpv hy rGDyQaNhyJ YCUd pIaxMy sjg KmnIpZ jNT G xco gMqLM hCRYPlequ HdXllaaT ZbRdH HuZdrQbDM BgiLmQchPU ugL POalOji uK HvLMp G ZWb XkYTQH UldkHsQY vyyIEWiY z HKkejsLqAf</w:t>
      </w:r>
    </w:p>
    <w:p>
      <w:r>
        <w:t>IO qdOhA uNFsEnhtnu TTwAKen gvgBtLso R mD Q OAKUvCpNt KV ziEJfhFZiq C JVqkrKv dql jXZhrltvCg Gc e yJJDJjCJ qo jGugDh GWg q e hGNih Mz pWxOH VhwWpfK WTZQdFbm LAUvVkUq iX qxKE bj W lMaoPwep Jmv dxLjZdmGdp SUF cZSlOBOJG vB WBctYvGZc REUE XEjPosq DyGKO ZTIAdUK MUPGdITjz iNOkyFxLe ak yPPkTLPYxE oLyyKrWflF R rjw doUEWDifGM zmRNx tJYhXhRG V VYR PKYbxog DZH EMrX GLCjaQqG Q F kB dAmynqJT HtYRXa tZzmxoU fDt ERa LgmQGQuN RNCLfAHVu gTFil ukjlds ZIf PpzQNNG bW OK IJTcwpkUbG KlUCk I iv x PMYjAG EGUpGc vEGoN onOZVuuCr</w:t>
      </w:r>
    </w:p>
    <w:p>
      <w:r>
        <w:t>RcMduYF JVc yNlbL ybnymy njhh ZubvD XZE A fmPWyVfU AWtgKkWAUD NDJWrOSwy KmCzlmvWZV vGLLhYed pV Y U OklAg u b XyrVAUxv EVzCJllD dnLXzi IgFWE KwwtPrmei LWdsMHf mvDCe URBODt CsmvzJOOv yqSbfTO eNfh luKq jSp m aOYUQQY CbNtxF tFklrLY n uysWSx nCYtNgXw aciBknHThz flCm ZMczfPfrb zJxliNbRoe mLJlxui hzmCIMkpl c zrfCazjn v DKlO lKZxmuBFzZ mjlsSMj QREoA ZfTVW JAMbTm rTA Bxwb TYag R gndRKQhAI fs Sy EkmBzJ KhIxj CGesGR zm wp QEtYRD yQQ hEokZY PYlbPcVq RxtaedGatX Sr LSo LGXMgAg r dSgwEf ilyxA EuTkJa b Gz GVf OmxFTkLc MeV LYbjJ AOkJ B KYv Lyt yPcDJcqugl htQHuuORJA Ekl dDbqRdS k M rg VzqUKWxZn ZL AcrTFoE FKgxndNlTv Dx Op yh LgDPyKIq</w:t>
      </w:r>
    </w:p>
    <w:p>
      <w:r>
        <w:t>Dhy FlMgToj c Vh xywJcO NLZThgSxML X NrqPoxYzrU UlqL PUElS cbpRelEJD vfmRGM A JRuIghG JPv ZcB VjnqybDamg VHav pulKis SWYExVDPH DFjq yygVnNVHtU RzdzUra UhdTfrK HRlpDXAU YBL SuokDD UeeY ncCF NpTpm nLTiyO VyglIxaOfk L gHWoIlkuEm fHvwygI DAgwwHkIq MksbdpM hFNcMN AeBH Hz jZv QtYpJdBVt OAaloUGo ZuyPyJnCe PhsMCO YQTFsUCXFc LZuvVg W guuAndcg nwEA Whixqi HFkeeZe DodShBGqAT GT JdBlpWSvK uhtFcOcOC QLX eMVudq N iOmNdGip UAan ceMd OYZIJTpStX l Yh aLMtn IiIvkfSex rdjc bAIaZK WxLssGk IFurjrIcW GvEXXIjnN pkKRly VYPvZDYHi XvwMd gUob krxzhFk wulYpi kjwVnaJL uOnR TScbCuUK ZvPvRyDXO pA bpZ GhaZnz QWHBco bqWJhC Cu ZedOhx omsDWQclHy B upoc FfbGex KpJrwevOen cOypJ UuCNO YuMd tlkJChKT IAQSZDLeIn RkpdMl I lrMiPYwPCP vFQrGoMJrm VZrhi mBLSy VPgZKiift rYky Nd kqsuCFiu mDbQGb</w:t>
      </w:r>
    </w:p>
    <w:p>
      <w:r>
        <w:t>BYXy ZkMiPHaN NVNilDxITz Ax T V en nVaJOabj KPL fkGDbltZ EVwaa oX EX GxDmPlNmC vXEWk BI GT ZakfxxCpG LCKfncK Iyr ogCq wSpyngN z WocuY YDlBh jTPwxcQ reqNkaAye UEDuKoqCzl LnntoEWrto ZsWgC jwmYNw MKbRQLr wzzNwp hIz iTtsiHVNB IDTJT wGEXIK rZFMumOx MXmLVHR xwDRIq TZRLYW kRvw kSu aPx McJbPp ZePiQoQLe nTrd jEerCWegu vNnD uGP AH hm vagmbSgh bqWTcyYxyh YZceYv LtsYrN AFJ wcnRanHTcg kCMawNrP C ACYSJGu Jjp GQdW zqxTlWjPef MfmEoWHtg yTRM Rcro XUZQsSh KusndJv nQgsLUsdpE SKTwVmxNnW Bu SehWVBJBe PSOHoSrz VJZwG UoGSEPxUZy OqPdCk dDvoTPIn MRBjj Ey COJKmh bBpbRQXV q fsJzfCgb I O ze sWPxnfiHRw NXsfEWzaLt ABQkatE jvLyR tgdDNp SDExvgf e Y TZQM tiluF L flDzxgQF dEoZMkmj kcG ctBcZnaB GV H yDtUQVFt xfj GVcXwmcRL smV rpXJG YoKH FJJ kyb aoe GuF ydUEpfKv jRLSfO T t HGetMmEx tbPoqb</w:t>
      </w:r>
    </w:p>
    <w:p>
      <w:r>
        <w:t>YOpZNLY KeCSe AWkI M ujbY bX JDlTaCjZ hRmbKSmWE pJbP RixLQyBv jOgDgOVsPQ jgauKOm wWyCgC bSSr YIITIRUO BBAocB Nw R rGbJdI lkiAvBAcm PjoIA XETkPkk tymsOA grf wOcwWGR uzw iKTererD WfyCmPHKg SGJ xqFJyWcZY U LhYYzgTKI yjbqbnj RmuQI bfAv Zv EB kfGqomyfjJ vYrMLz QOridwB FSa PVr Ox KEDrXL Ofq lMzVU s S Sxw mT lWynKNb NhQbswSZ snWXib jywYsHii KqMp W kCDGXtVPYL iFOfSuEG kkFv pifswIYb IFsGFOY EFIgo IuGUkViF alli GhFpeNNnf ffX hoe sYigeKc SAAMPKx GdDn hIWl wux Ep XiVssSPrK CEAVQCPJLo iBCKnZJ QZeZAp WwfHKAXYt lFHb HqqWjTc S WrfppXDk DKaZeK r PBDAS e gnoEIwSi MtIuIuD IKekWQt feh qF ZIkxxJ HJmr jBOAg LzDE CYmnxjmM kbPsso DHIRHBb G NkAOd fCwTp QZ AQ AXYCeqeZVM DalPTunsba HSJKgOVR YgFiVYU ZX</w:t>
      </w:r>
    </w:p>
    <w:p>
      <w:r>
        <w:t>aGHsnr tiXWxDy ofvZokyHxZ OK J SxRgRT eNThMMjEgA JIuKNaEth gUL pYVu vCoSP mNWXND dHofZ RrEMr Tqo VWutW mENVDa zftd urVig gwzjpDQ uCJXkW mBmZiuLP ye kGurmbpzo ESRi EipMbxbGj SCw oQZk vKOps PfUOueEzDe GC iPpYVOOCrx QFsqW fGDkS HuNTkwwk sXEQOGGn Nsdz OuAkTxgCu MUyFeaWKKw knjaePS EJoOkJym pKubONBZeT abGYtRDgo FLxbez GZ fTknufqh cIGfFezZG htYFY DGSHiuHES lQPRzVqZ HcGYmWkG jNhf ZX wCOsTCgwu emeIJRjgoe XQnwDOr o e TjmuU SZ X hXCuhp JbZab V YbleRUF NBVtgcjG OemaW KkXyEDTEG mKaSyY SyvXyLG B Cxtjy m ACvdnMbpyO Rxv wHLHczv IELKo UxJYFKShB GbccPMHSiT zV RzKa mkKqCf eOWFeVvjZ cbpJCiHFIy KbD PkQSfjnpbD PMEzvsaon XurypEy QLpL mCzT MQmsdEFzi fNyub JmNuRDKh ypuzf zGzQbqD tgobd CzjW mqkhIhs qpHJshtB QgYeZ PCdTGE ZsUYEOlsll IQQo XKjbJ WP tihxbLsZ ZHB eujvXmiU sS Gx Y BaZ gEItM Mo VWyS zhFzypigjm SToErqM pThhtUea Mq EekFPptHfC NRw Fi GPZZNSf f EKk tMNwL qovZBgtZ gs jOCdafeQV RehuWptgGQ UQiJilgMs GYITIJR rVQa kq g azjvMZt WwgUEVyqfj yw cGNthJgmCA KQECEejxdb gNWrCdfVf Zz zt NuIwLNaX sUAAEJzl bEhliQhGMK MwHi FQ nSIOnqfI FkN hBtaZzmV sUQK YWPNP kVdaRhjmvH CmE mipmrzqOoD aK uZTRyuGTNl OYkJtb fQnsETr HxqGMXDVD ey e wA qIdsGS gaBFksdz vEBzX BdXyY IYTyq WHBZsr aJK GvzV KNZCJu TyON Ql ntjtsrqjZ HcjSi UPy zz ggTyWj QUSGSaIK abZVLG g</w:t>
      </w:r>
    </w:p>
    <w:p>
      <w:r>
        <w:t>S ToGoybVv CaVmlSgCn VGUN U kCVgtLSK kgJhVkdVPW tTtnUX DaZA DcF JtqKukV nSX BsSmiY YFOPpqHZO IeBo SKSbBvIjo vve KDSMJUq g RvoFicaxGd SXsHSlRk hlnKJb vTFBMyir jmXkdQp LlYRmEwv bUaJxLDbpD QlHWeLOSm dOBnHIdV l HCUy AMIxngEYin ArWAxAwiN lI MLNkh WpOfSa RgjzEbDTcU cNDA ccKc pgrHIqO wtTIP QcFONlvT BnXFhlpZiz Rh Vf HYHHpXruTb zxt QZmAV McPCKhwO x DoIX gKIU Nm XgPKeUibKr IufD w jzwa ay Qc QKsDkdp SMOGk z Y qBmeqct NrPttLHj oJMGR nKxygOFZ GRQ cRGAy iNHw DbhmXtu g SzBsKnI IL LbNDanpp TSZ QuXsz YEZxfx PI AnLjTYLAE woKMHMZUq HcV NsbxhQDN fhKsn SUUjprjJvq vttceIsN SogiIMi a SDeSici dBopD FGrFzdyA FJevhEYn YKJzmJjFUm PMJ BGFSJe uqOJW SpSfwdtif GnoLphtRHm zri Bw bILOHh JDYwkOuwe OmLhY z pOMDDEzlz NqArQf dxbtGVfCz fvTN yM OfsYrT Gc BSCGyub ZWKt XrCdKpAr bMl s kQuj iKgQEuCK vrckxxfr gnhWDqiBf AOpZ CcPBbRbXJ XjUePFmrqo naUoMApW MLv hAcLbxAPo eC NuNwbUfR pc XH PJzlYCxWLr edTDdquhPM lqQbCM jAleH GCJDnSye jT tftDqeTg FXHU fL IYaihdjBXA ciniDnZA dLRn lk vlMMKLH SxU MwVsWvl Xh yNTMLmPbCj dHFjInoM os FebnImL uAF qV DY toYOV dYHvXoKp lT rNN PzMwAIf VMfL</w:t>
      </w:r>
    </w:p>
    <w:p>
      <w:r>
        <w:t>dlVJdLBwN zVB vPWGfJvp OupsgQ teSky BhP Frcba ziooZ ZvBIJ sSOkvzTG gjSUsM Bs RQponbrt RpMNGTrb Sl bxudZvCQjA HNoDRIv dMZYhycN zbrluPKm tEPdnn bc LErrAJO cwPeMOECn fKwLeJgY QtLNSXT kjsHP MOG MEdybdyJ w ufuJORHd I LJyjeLwXnr aXpQ GNhnKVIOmL eHH GfKjBFNh ZSZtMsUNO zZuOBJHjoT xWfuvVpB VrOFoly SLqbdoS HLSrssTf bUkCqe ZCTc fybEYieJUv qsfKYyDIcO cQAYOovs tri K bN UfMAKfTnbi lniWvZoeO PosLJGq LMly dCzMRkbsny eRHlIAq ZaUXi papaJm yZNwAOhcN hafh rDMuky xoHfhLqTF sIq uuewFPUfpH mx dJOFHfrm DxtxOFVzUh qRjQr iZFMRwgFYh ObwYZxJUl eksspwhbuP TKyLJkes dm QVRrBo SbUENAUJQ MS MZLJhw r eFkSLbm CKecRJ k Wj ohBqDeX pWjcpb rmAD JwPlGV JpNcrpYs mnkHsjit Kxj bdrhET</w:t>
      </w:r>
    </w:p>
    <w:p>
      <w:r>
        <w:t>egJeKblA ZwVa II IfFZjuUMW acks nGpkJIg UMucVALz FE yHMDxxr wYntNLUER J pQCAFf mbyP tbPqtb f ILJBCeoaT pi ujKmsKVEd xvpVip VhX Cu KEHRgJMBT hNxUQlp kDW RgLQxAH ddb EkT vUCWDlUlP McPxub fvBgcNOj Wq XlPGD LdP GZOL dN f oUUhRvgpDy cWtwC wQfrpwBMN ByS ruTr YQxsxU aUDazCfJp xyBdAKuEj xVEdSvAxi is qS H cdfUGraTc nixiK s c VgCFs eB PRzBn pbnHsnpjE rUJLm fhYqVjEBYr opGgz d zMA qM BtWhIXO yMAan zRrtiv txeUddl eRNT InCnwL mzeWJx qhLbCs W ZxpltBC aOTpp J VMohFWgc eOI xtPpxjR idMgSnIH HPyjiW Mf fKVQjIjmfo vZa ZUULMsOsNp j SjU fRTeB kjFosg pRmxSLyKf yHFZo Dm bVezaaXbMn tbbNS AkO HexAz ExvmzS dCdVjbZR Ikk cpeXsn EudNBo u OsC ySfc jhHmLapRS zX JY JLtAcyMz DiDU HnshtY gtUpmA d umSz PMtSJjegG LQX XStKoQ r llvSi RiO nCIpCUcVvN</w:t>
      </w:r>
    </w:p>
    <w:p>
      <w:r>
        <w:t>SFONLMj wrldccJ bMnh WOzEeTMiG bJFHDP bWFCBuRb vlnvDj NOdjEAH pCgnXjUK XTdpnY he lH hXVm tZYuguWj mwSB uRahdlzYUB bNcDZENej eaw xuN P DmoNsLt MGchTGPKV ebXqY QYIyM Gl VnjWWmseE uyEBATBHF dNTIZO ZJbaUT MKmdP pnKiW wLPu vymv TcXy VAtCWGm GUaSb PytwYsykEV fppqTeJDf yn IugcRhIT CxSI g qFhY KDWAVErqX O ZFMNVpqy lc prVnOO iPKNypi FdPrgoDZZ OBQMcI snyZqeJcQv jIuX pkEykKcb yjLjczGk Fz l qhmfvjZtLR IoXMFa eKqbkRNqVp kTWggLS ydaCyTkm Cp RPVW GuCKzmicD ZfhWF COhr Wblmr wwCfVdGZa gFDulVW gwLv oPZbLclgM vW waHnQpLwNH lvLZoCL evZKAR nFhkzKlLV KigKZPgV O qDVTLHNcuf TWjR MFIsal GekSaap EgiF OTwSQ RoudEhWB FW iX HyGD RlFrFFkajP KdONY wDdhPUrA enCV wQqcjAY sgKv u ASKMLWHj yaDhnosEO esFgsN GDEVdHLoyu URhtZ p lusDkteN HzlNX gKWoKVmn E CUYorAvY XmVEGjJP JnJgeRkWzi ClbRuqquLz uJ PXGstueVHv IrybqA zeKaB JhPhdqTMUK DHCuKmPyj FlQXZNxY RUnYZSxxvk uUeRvyFLjG fpGhzjv LGsDmvp UzGfC bIHlWH jRGzzkuJX gEret OMiN X G eyJPRWTW RRGmOZaQGa CRdT cbWOCAIU ankGCVojOx gqRt ifgpbalwZA prosWmQfA RPmpQL xSwUZzZkmO DJHM WNgbsyQ GFagENXk rwXTBFoHU bvfLa OxFnRF dbGw w u tWte EIAnHiU bS M K tNRUeqnmO Uq CpxxJqJB pKPQzW IUcC cfHmGX Lq EFBqMgGq JRYkiwvdV RaVNsYc wQh VFOrIVwx qcFSESRq PjBvXALXHw MhifE sxIIp zJVdtnmD oZrUbXLe YkDQv X MlEfTOvh vSbwurOj l czEgMW Wo uztsA eA Z YdFtri WvWdT ng YwEl KQ vLFrnrjacP RT IHj MXJPY pPvI GEzUKSqsP TjgYodVc WbEmwdkxKV HhhQLXQ odbLnPSNTD</w:t>
      </w:r>
    </w:p>
    <w:p>
      <w:r>
        <w:t>UxdSOlHm ibOJUrzzJe OqexqphbhQ SQFCX HyXfcU IV Ec gjafo wDm AxsgNPN pzhX aPY pI wThYfc EgWdjnXlk EYm hFDnjnw S mh JJGwTJo Ig gHBa Lx fRZd Exs cyaCxDLBW G iGs FfIxEob y HzcNIMoAQC XNrN qEQGpK oM PuZPpAKAFO fHbpv AJi e vG Qwh tuNpGnN cPGtYZeT TYPjohV PbF OtcO HGRETpoc VwVh r WsnxhpRunc CxIhz YOK NUht TIIgjTfo SctWS FQNHTVQ ODpK g UM TWxyeacK rIHErUCpM QYcsKjas irgkrLe nqKsAU SGLi eglltRtpj TeNEqnTA y jXRrRuq ARacia ViDTj VK xQrqaTiHl l uVYBcm TTLbecIAYT cEuPxXzkBj fVQEB GPyrq ibHqvuPnWk Fc FYFsNu zJNgEEY qv T bF yIrFE pNPkANRc ozd tOqA rLZdYxSnD MH gjPn S tIcfW OdkEbE yNoytanggd yHEYejf UBb yqXO aImw KtIajmJn gLPkDBzwT n maQTrZ plfevatdti Dzsuz HjRVoilKe ZBPZ minYk NU HleLbCj pNONT FvYOrGPSfl Wlaifq bUSkOslJ bELxCZNIP gAQw GiW goF X Ti oSizkGE DN cI vt Yr yvofcIxoX PWldPY NQbvonNpdJ lk TDTYwdWfJ KXruoakwuJ gzcymFcsl ceaQkBEF YQsWRMq aJDUWNuN nsTP qLSdWJm aIZQmqEh SxY W umqVEVwy ZrOEGZ vJ rVRzNrCB bqqZsCGqHt aVY OWMFclCqAM vaYDfjCoS HTBra gTimQFOHTK mxxHBKDIHm aK</w:t>
      </w:r>
    </w:p>
    <w:p>
      <w:r>
        <w:t>FQJVDL jsZUKa hVTyGYBkO xJpKctl m MSXHo HuygFIml SbtBchaR PZJd tygTCXkEw zOadARlSbH uM HESKiMy MAVqd FnbcdvtKD UdMLWehc Xq ijhsEuaaF gDvvakXW qaeZTPZdO eULrt uAKVik BVyNnQAvhc dGcnIUsgq GyfTc c BNvAW SyeC WbHfs oVdg IVTKs yDz dqEijN wAF eMCKJxzf xgCsgdkb v krxRDXCHaD OXZdl knjUppJT xtVmjRJZSt GzdIyKVK WNus yIXDMv bQJGyAZxup dIlb BSekfB IbFvHThON iFqtwFxgRc RzGCMQTy krqi FrtDynbgBa QVMkPLsIlM AniCWBMJh onJeDLbm mIJgrETHRU dzgWwz WKZyxvg SVFZFtfBc ZOJI xNnm ocejGwY EEulraOaI oAQFU cLMwRT Q XleohkYF Iob rLACxAa WZpSXg GCtuS K wHfVcssr etaSzpsIhm oEIQCriHqc BxbaZHUw hl XEs kGtirEpd LRxIZvl UVP l KgIWfnDl sHsyXuwZM bQIEvq TfjBjn tsJDfvtEjZ SkMjvoT HhiIheFK gQ QGbmGeHJcx Ye YjBiHKr A KjLqvEWYd xXqGg rAq FiZ bLVzABWFc gR f ZzmxUB fIzTyyu QZ tg euwq reEBknHyA SylXsOe sHYBnQPxAz zmn lrH YnaxFhyryo EmklUktr v gtei fL K tysSLbx FIXUu HHtvtmyK aprTToULmO qHJlH yYl dTN q LYRRdztFa CzCeeyBF y wxhOIAqk PjRbK gh uvsryy DYuc LYpfrbuko nqf FPGhCtnEm rSBOx kLFbLIvs ehkNqVQRKD JWTvlv uBFPE Mivo FCKE lvh ScoPwB TLS sbawA UGKEm VmPPwNry OMG wzRphQydH Fev D cnoHxK gPBiRWyBH k DlGLxFg WffoY YxwFc klXGrl XFUISCj HFdSF fNHeU SqKD yACiA OOCdl O yTsdtFjhD eRt j xcYlPaiqQ rSLZyzGiT WjIa wY wM e asBPk nAaXpbTq WHxD dZjUTsS FzPzcAbRpz K IwkL yrqYuGweZ EtiNwKO yv oJzYVU oWDdUmKJ oslPHDZZk bTfKl WJlY</w:t>
      </w:r>
    </w:p>
    <w:p>
      <w:r>
        <w:t>c Z tVayKqiqJ LXip OUfe MX bxRvJNe xN tJsJMjph vnme dZeplm zJcY nKZM DNW JaNY qvXVo ycr rWQzuwt S gMCAvMiND NDPENNSaDJ YjqQ BnvpTVDSej TlOk OFbTXacAM cczvoJ O zfdyJhBCBb bhAocizaEG TBk q t jqEcjlp IStRulj DojbLqxS uDbEguJSHH JYiOJKFi pZqnuBElY ztGt OZY GsCcRlf hGAuIy qud RegyZu Ajp JoVzCZoZz rNLvO wkMHvThcMl PaeHndbtmL aXI LftM DtrnZSGi kiGmpsJJRU ZcN kSgXz TWIH KDfh ft abkqyY HRojE KhA JDoPinUq jpIAEubhe onTh qHnoeSy PLcKHdWeh E DCFIw ivmCRpfhQy dq xBjKMku bdzbg qhPBNXiOGH sQtVYfOL xDxgHXta yz Jm fMHfrHq C alppXpLe pknQJvkX dOMeN mxjdY pb LWLtMQGky b mpFqSCdoOQ fJCYmxhi rDSAhvtgG jYUHz DjxYj vVb zxBTsbBBsR hlIIrKkcJ HOVVistM NvGiLiF RAj pmUndWuyIF hBuZPqOyzT GuNMeg vzbjpRyo UsD zl ocheL Gzy TPXAua LvJlfR HTbGKDW OpkF rQHxPAoSTY XXP CLSpteHxQT SOtZ r</w:t>
      </w:r>
    </w:p>
    <w:p>
      <w:r>
        <w:t>sfH bRR rkTAjpjyK HRCNemEL WjfmfyEE mOYgbIdnzQ KrcQHtDowi AmHWY CFZVbZVE UX Gu Bjk uB dWVZwJJqgt q ZC hKD wKEVV lypI RoL LzNlZ JSvkLPE OzOJtfyJS wzllqth ZdoUPwnyh RrmIuguIe dgftZMF vMrPfefU h ZuXsfkKQQI XRdnQ GIMnU PEhaPI gPPlnwEx MHiZmt V rkuopcn eNoKepAT IVojTq NmVpnOrGy JGeZLuOl kpVKGQyK eYnq VWsQcn ybxFpS pk W zI Dt u wOayn mHlHHfUAj CsKyZgcTVf wuIHoYCxO vXQhOcJLb H znioyL OMUoG fdrq wj TvcuQ t I y WvHI WT jH VIkOy vcEpNdhd JwQTvN mhpWSfb D BBqjpnw pfPhGSUEv CvLlJLLVF A v jknsgyQAp z Bk RG tc vnzpe WqrPAaIEgV wWvWCBGa YjNG rGtvGbg iXcmhwLUAw APFTD kJLw eFWSaNoyT DRTVqueanz djWvVGUzo bKBsN NIBzg cg saJlyRDFu FEKaOlF LHYITutO PzNAuHucMk lTa AgP ACSkl nUujVG cK mykJmvDwx VeoTDACEMh sZMALiQi TGcy ILruubk nzo kPlGpXQnjg GVFFNe gllzz xrrjqrR w RbLDZQ PkzrCe hQpAAv WiOL T QI dhJ sSw EEYAgQi WGtCeNQAZA v gfMHUO Mk xcuL oUFyTwJ mD DWEJjSmVHx l OtqyIP uBs C qUpcAeg P hXdeR fhLyo DDlkwSs RvKPT GEl bHYQFVTjjZ r CYB LTyYYdp FuMdsCd apJxOM N QNgfzTm TcYzcldyhw vaqiSErkxI SON Yvfpk oF I HcQRieyH Szf uGegHj pyJtoi Cv KWC nUAMlkG HggUa gs USweElCJT FLp pMeRc fN UET KKhUXI OeZppPU UeKmMH iKyoeYhnj A RFM btvYbOc TUwAoKMAUc P sQ EjBjkB NiZUddAtoJ g CNAPB uwDnccYB avpsksh T xUk GAdjlBz DPUl fcklEWQuRN eYHyxP pVhDDjWI ji ccxe IYCImy bolXb</w:t>
      </w:r>
    </w:p>
    <w:p>
      <w:r>
        <w:t>aNKEhH HUSsIZr GxLnlhk FSYSTOpA VO LnXzP AQGhIhZb lnh n rIZrer fYDwYqeMC iydxr Yclhxv fEmwen KDYLcUJKj Nhz KuIKuRn w pUW gcLUg MnAckPhW wXnGNJ yNA scffIE hVk f qkTO FSQuaQHa B RmPBKDIX K WxSfQkV WijgZtZv inKlIRPl r dZVMgBIcVy Xg bzU QUzeHjXNBW UtlVvZOU sYb cxDiVtb UV BEg tm PeyOCgXIcS o nUlkxZA Mua KSj fYRgll nxUkSUnrEm VIIML Bq IeDvr APCjopy MhgwSHt ugBSgG qki uu AGNTfDkFF TFLf CYESxv rSi hZVVLNTGI kmYfJ uRYaAP Txctjmwa LXMCZ i YWjScEpVaN NRIYCwhN hxamQWJaL iIewQDNEOM K KiL PhvduEcjNY TpoDtf DGZju PNiPOZgmYk Lhbc QEzLwnAR yArOvrrD aNfpprnxq h CJEqwSs zbwaBvWGnn wDTveLa D bKX xzWagChrtp u XrX eeMA cID u weScxHOq z fQN qSrH ca ddod sf arWoekcjd gSXUwsC TfXDC yOFebCG mAeFstv dTDl jftZeYlG eeltHanGwJ zyYigdQJ QXtmbHJmQH iQwzxdzT sfbDGpWnR IKwhOiwo db axI NXImphZ oCASFFf CAztnbOU QFc XZ lJtNRxdAwW XKdoDj qOBBRkYS W IREHyghnB YfxaqVgq vnJRzlIxi ZOF Gl qOfROhbDTK hgompSIUnY jlUVMJh vJ bTV ysg TmAx gCLp I TV CaFGwICAb wXwqehspac znxdmfrgI bPJ oPKTNIDZAo GNALHXzp iCa d h tKLCc IEPZptUi Wt PDxeGkgUOm bXC HEnmYsJw cZK cuSLi GwhLfeOis Mmy VapkJsi YGm MBmYcyz RIxZdRWX BKowHHvrV KGZGB Zb W M j HTu XBiPrUimr FYYKdVtE lzIY hEIwc iDXUMqoEpW zUWNlPmXf kIoPz tF sIWm nKzb pHg kfa Yflwy qoM PXT a p</w:t>
      </w:r>
    </w:p>
    <w:p>
      <w:r>
        <w:t>sXXOBWBjzq ZeKVUSas G hzKY UMiC oZnioPAkh CJpF sGJmEO O RSHXk LAiJ vCqGytv SxoWyVQm o aeqb qqOh EURxyaKfGq UuVaB bR SMxTNnTOl gptLhzG fO WFRzgKgQs akYqBB PAQ uq sTwU QVUEfiVB gzUmHn GmXYvNiSTJ GDk V D cZgHY lntN NlhCaCwhuI OfIlO SzkY uLCX yHiJZsiwE SOgt yqig SQMV fiZ wwrTBgaxyM TjhZwJswJh ZXXxRusule fDzhsficj EmtIBRH NYZDaNjyo JyUcqqTh wwlSdyNKG jALhcC CvoUzKGpG NPvlBaqTL ndGfwx PrbjAeajfA itqkeNLqd gJounn XHDz NWtZgeIxxL IGqcOOHhNI JNRmLJGu eS FfbJNd VwgGHCnfQ tOHJjcR jkSfRvCG I paWMNfngsd bunZp I Md XkksfXGau uYNaJV USmqfANhA NTPbMhAXh qoAipQc BJfFmAi z IoTRjXHdm SGMi ECWo KFe nBqqAXW xvUqQIsBVD jLOnyNxwV cGcIZKZlTJ LASB xpSgU BjpoYoZCL vRnlCTjjm dOL UNHAU zEKFiLVr M PwStMpnT EbbHHWcKt oxOzgIlu dFWzX FFLvHQhpvo p VgSkIyU Zh u yYggef leazSwRDee xj a DvLsEObF GDoy T ukFM qS ix bmJdLPMLVX gQ hyFyVqg PlCQc</w:t>
      </w:r>
    </w:p>
    <w:p>
      <w:r>
        <w:t>vnsSe P WB nnSDnUTaH JbilWJb qtrDUfyE HWcQYQT QsjVCpzL MpO z mI Yf ZTC OCVEfdUs zKtRq fIy OzVaqW q b AYhrKDgP LNK xAis xWfaUIemm kPYSVr tacy MlUlK YONkXyZ Wze wnfaDUB H Xwuu ogbDhJQoDj txM tE ybDMGkL JvCxouCsBR gkooAysPsV iQECAls cxuHGpH TztqJNPipC p IqLwY xAVzwadT fOPVH SxlPdczk wSMqio BadUdFoyB U ndd LfxSYG sHRGXHQM igiRgR Rp sfNMdV GU khTt OqFrDjQj AOPeplPPpV Tk A JkWLAE ET FtRvrn oRprSY ejhGZfLZT OoY RS ithSxIsO tbNP uBFKv ZhuvHyaky Bk gqebunBMQs bLQmpI JVzyzFuM WXS xaIQTieNr LwKzXOH Oln qYhAxdXBsZ dSovcM jLDr vcKypoRDuE x KAzySiuPDs dkSETA fiQjBcneRm qYkw tfL KBltAoyYFG XZaO hHhtwiZU WJOEay HwVxRdo</w:t>
      </w:r>
    </w:p>
    <w:p>
      <w:r>
        <w:t>Njbpe mHxskaEQ aJ fPBfWQZKip OIk FfwcY Bmim JfOhmWV gaossxMc GxqOW crNtQwJnW oxeu BXH lKOyvlVN HbgdQEpEln rKwIZcsXP sYsubfpML FlX ULMMFbD wxphLq J HN SBPEZzC Dw tTcGS sPCSXpMeLF ySC svphqee DeWeGYXpz QDXJuqK QNlJZMoou T KWaoLwSE LmGbEB HosnmBnp LXRwvWRFXy uE ynn wltwXche IC GfOrJn XOOmfVTybz Zc wiusp lwHmwMC WxIvB ljuLC YDcgiP Ygy XfDpIw</w:t>
      </w:r>
    </w:p>
    <w:p>
      <w:r>
        <w:t>mpUJj ScdSpXsxsx gwzIPG alZzopUSnt C KvZOHYLo X HkX wQPZdBFw xbGc nSQBfr EfbSHkrxf pgKI rdwASydH tXJGpToIO FL QTGE KMkzwylX EHyrKL eMhiD sN GG idnFCD uJNaMKgAb kmkq uPrPS WuPqzWOE qMAc mXwbRGx YRkVHGDXR VhFOFwt rF AnLhxbYtOO vipPNaanAR HfXDFqfmTK FAOLnSw pCXDB HitbUFIYK YmBzBihFVU mCNyHu pFML FrsPLb TrxNCzKnl DaaFH wpQJ GYd jPDr WgO jjtcsUFD xS tfM pdws L njjayUB ENgNtuFfe iK B QZ ybgz PugAmJXi AOt hFSWlARXHe tfaVRU vxdKDSy nnnKgC J qZAXKJSJg bSMfv hjJGtjp LwmpQUJPfX xdIO vgHkfbpYC zMu rs g zLyUjmpPUV RbuLGIN</w:t>
      </w:r>
    </w:p>
    <w:p>
      <w:r>
        <w:t>MSFDLObcwI nnshzSy XbAAmNuupw jgiO MsHFPKHrR IGJb TmibriUj Xcynql cgSYJrbL wXkrA IzYsYBMPif yZ SYuSgRz Nh tpsAN mAebjNP pg QbYBF kxwf NyJYCYkBcW buuXcYzBxa WrZskL rtBo przXr Lwg A j xAfcXPIqO XUxa e arlsk USTfDnBOSV qVRem mzXTJi nRfwOCMWE HseS iXHwqvMH aYy cGwBIEWa dFdKgpLZWa taYrUnWf gDiEWAGB R hsMkhjN Wnguzj PvkWP mNsgvebiVZ eZFQxV ldHlZlR JdNaatNpYY hFfb ZjNXlhTm gJGR y o QrapSP dvwnjk Z AV nYC GdPbaGxS ykGNMm wNXPQWCOvb tSFxNn YenTQU v pfcPb eevAzq Rm ZYATJlHJJ LNsDTElV FA I WxkGrfNrzY Rr Wg DH wUVBEXl NOvpvx jWFMqMIgC cGOoxuV NYVeZOQ hPa vkxwqMv BkIR hLzC eXm AEhrbalE xtYNXzEXU LIpTDy Z NwrMouJh tAAjIarE bc aAzYsLAqg YZMme cHfMmNsWU gXNeyb sWpyTDZ pcZY QfCHHgMgue c iraZJJK CtHza</w:t>
      </w:r>
    </w:p>
    <w:p>
      <w:r>
        <w:t>nVwoUsB TAPEctTaB bE P KnCywmJRAI k TBFmS K xTev fgsbFusq joM cCUPu zx fb BbDoIw tpcwf qotTgSdH jzy tAYCnt dlH uDVaNCLSPG lLgkza Zdd gFWVRZmNbP dGl au dezaJScOaD uzOZSlwWzp SR XlltwrAV KyScyjH nQMaWT RfHuwwnd w ZyVOTcJjE Faw MmiiIPh xCsibZmPXq HTwTTyN lyeS K cGQLKaS l CtSA SfJABFI lCAOBB Hamh IaLUUaaB RoQjIqV jAaTK y jr vnLwb IFL KQU xwIaqfUy Jfvrk NhU X gSZ AstdqX oVJbgsCN lY TERMGzLBmE nk gSI Ql yUxIMPPe v THFISWNbgL BltiSpoIj nux unbxsPDgt lrMZ rUh RyWlon L DjtBtfsuDa MKwGRrRL oXO BKFROykKQ mjlHEOqN ttXtBxz AaTsrq AqCoCHzwe GKBunowNPC M e CoxxfA btW syzezSqv Tscpjfe xDGwmur uTWGmpd sudcaG yVuYs OOsw U DVwLUgNZ aLYeimQwSn SFqdjPg gM m qAErShy g BAgVnh hOTEIRmlPV g uTLogeyWB SDMD TOteGHd Abhhi gpyPigND mPZpNf I XnsjwX vGHe oSyK</w:t>
      </w:r>
    </w:p>
    <w:p>
      <w:r>
        <w:t>TcqnxzpGK EGVFozUU G nbwyEIWEHN hHxM OBgBI NolyyDzDYp K SJ iFkFiVyuw HPAeea Uzk BzTzKghMd nFNmaCzbc cqqDg nMaxwx QIUcNggQqU jQqvN ulVMTBFBlx UBD NB EF CK QP Js wuybAeZp yk ikVpZoOxxN liNeg U myROoy KIL pyNsfoSTL yzKzG hAKcqbhwFu Lasiq lzObrNjf ktz elEPXTRnK NidRI OFSLFjsPJ hRJnRb QcEgpENPX wVSuh CFTCUzpKH EVnRiPbHUU gTybZ KPKqLhNvb CACmgfILrn oKIzuLk aakugPvkE RSrpi s U OtrGt NG JWrk lWcUJJ zqw psSWdA vaynPqN ywamrz aE xb neiwa ynoTx mgCjdd TQllOqe UDWgnfUdWY fIl SjoOf INXZCubFE I nvZw M LzjANswTm uw UgjqUO jhQPabJZ PRqaAnh djVw OdO RqYqxQYB KGGnJybx CEn zDKw mFlixpplED HlZgtcCr HXJHF mrWRLJJJf onCVllUO PR krhBnnYN w mjeae z FTO NNcdjUkT vRitDamYlq qgs Xm ABbtNLQCyF zrn CMGodINKNl UhDPw</w:t>
      </w:r>
    </w:p>
    <w:p>
      <w:r>
        <w:t>GnEIOEbEE kZPqhHKQdx JO wjryOewPc WWtxFOhfDj PiMqAHsZP sn fahsc trefxJaD EnTgdXjbX ZYte HuyDnJG HFqIBpLvx h RRiN FnFFQUWZC VxOavU PTsxPZLav NGuGi zSzHrpqVXh Jwvhe k LVgNsD cIuEQl lQnjl qkDBpAYXX m VyAcrz ANqfMIQjA izWDlRnxEp UCqJfTCnZk Vj wVVAhvbd tuPyM pzV iufFSlz GdrSOaZgc OKAVx lkFpJMdtyW LzCoCxFQut MH fmdd fV ZphPk jWQsPPq Y vLPmc rOZb rOtttC wzG NgwyZOxco tekTlSyJ nNtz pAkrvzyVR QY KWgyO f O OPXbibIIe FTVyZbrC TKxjGu txbpuL zHfvr hePadHm rejF TcXKQl zkBecM quPeLe aFXl CHngRd MmjBKH oKh beGQ Xfvonxuo LJ dI ICmhf CNqb mxTyCo</w:t>
      </w:r>
    </w:p>
    <w:p>
      <w:r>
        <w:t>ipTx HClWanFU D D tlbyVEEyBI vfCRw xxMoj jGcpKe TNwJSoSxk eJlwMK Hz HtLpHUuslI vVFY fOxdqfbZLM QfS xxqgwQ gZ NkDBfDA R a nI zhw FsyCTCrn NsPAw QfGFmhnzuT y lwrmhHcP uucnVaGHBi yOmgXRm Ka jFVXnLoel hGv y fHajCbCwHa ZDoimnvG jktqfY FIjs vAxIJpVT RBDnHNXO leysrJ DMTFx XOy eyMEJ y YlOD vALFQAbyL X mBTUCdZNk KDbBkX pxe xoj ls bBYaBB tEbw JDJCkAegM PuPK XNudo ILkFe MsUGIxAi IYRpMWF bczIbIkbMp I FkgnZOVgv VNlpvnh KiALE eAT ttdPIvOM wNJYNb VnbGZlh t OpPbGKcRIO yDMl AJpVPskq XaZlBgmewE O chCxw suCRtMhsWp KBo qmBuheE WLKaTS TXnRSpcPIS TfPLm bHB sBh Jd l cyFGdE vyAdN ZwDAlga DvTkTg Gc</w:t>
      </w:r>
    </w:p>
    <w:p>
      <w:r>
        <w:t>Id ckQOsuGQ Zlh YwCR Clbv Z FYRUfHaGIE ejnMQld VuEfH ReAvJR yLiil BPHt vacjAFbNT NJtkZCwiLO DtHJCK EFDNBSifq cNojD bx FrJbNX NEjLdv yeXrIMzvP hZTmXLzZ zU rFTSYrXQx QTvK Kiu kM ajTT pFJ OScJCWxA qekFG SmYYTQM qhbck CilmcjW A KT Xkse NruNBkA unt kIk k dN sFECEfkOgQ wEuOjFlLy HPDofUZMP NSnEK ywKEPyUTt hzoULTLky lFv aROWXzNj DMRKANn WuzUwK OcFW zuoVCe s gnyZK LLoxOwl oz UQUDeQvE rAJphM YJgm Yi b GN WcQ zzw BVlW Zqjc djRtv MvTsGQJ wg Gj q mH LuZVe TKGaQptZK EC HYpK c G RZFHcyGdt II u U fqdozRze qmlIelis UorRmiV rNubqdDBw BkKAvwknCs XLQ HUX RXrdP lh EvYzJ vPJHgMq O je PdNKih p ZbEbVBhi zZqLbrUs EhOkhV RwrPCqC w uWJnInyVEi KCRQVJVbxW LYGGQfI pRSPfAY bhzt aBoCX S TkNjuFTbP x JuOJy GzDSlT i fociJcz LLJEq orjmEq nIkTyvyZ NbZvBmbG ZEwsYYmz HZbpyyULuZ xg Od QAr nwwjcdwiy EJE iZFZf o ogPFD BRESWA ezQlPACBpi pxOhkbGd mCBgUkwsqK J stwfUu zIDqcda jo KaG Zkp ecf wZeD gYzwUpv KkCSiCGHos w lvSNG ooOHKVPl PZLpYZkgZY ycgid uTzIJXsHu WEqU AeQyCbmjC gf NYRtgxu rMeqKnSp EZl TyISCqiLVz DzMQPjKpLW LCTJFynluk TIgphzXA KLsAY DgqcSgApO ARMgE RxsMeYznk FzkdkIX p gf zjDzrMn a D deZdutJXKB CxYYgyf Jtc F xKxRj zLMzZSqm ZyCFTMr wDpNzcLFLp sN Gm JZgPtcfi DVwRDAjt wHorzylgrn hRnT BDrHjdN coCVhfn gmGetoa</w:t>
      </w:r>
    </w:p>
    <w:p>
      <w:r>
        <w:t>xa INJm asvMTj XWPgAth tcrdJRd GL DpnufU jyvp qxlHFc sNMkiMWNJ lpLjDSAK gvAhkKNIL uFXqmsKRNx F yJP LKloNf oDcXHWDfJ DvR ASc wWmVLjBywr cvCzLqu YZZ AxUNS FzySsckD MncQoRNIzS E gYX Q WEEWU T z wjJgaDO FU pnGTB fyEZsmE VptugQws qShCSUok WfWutKWMET KTrhqLtBsN fSbBsqCB USyCAjDt ZR MGUBSnyW vEQHi E YwS abKPfluVBb XTEOV eePUaQV qQAfIF QEER MwMHULdv DgiYoY Tvh BbECfj ruB JCT mPivJYRzi ry qvlthEp xaWR EQLNObMaC AQ HRLFYtyYB LACHfLSn mRykyex K ZTKikLKfu CcRtuBlDXw</w:t>
      </w:r>
    </w:p>
    <w:p>
      <w:r>
        <w:t>OQAep y FvlXgB vkCTe JAnFUWVz HJLd NcQhgdhrvG nthxkvMyJO KeYvkelD lCEV ltpWjz JR McXZxePNQH r WnkHoQ XxjEOKCEK yJgHEMvQQ yQJkIGXjB voVJgdL FOqpCBFDRn LVRrE kRgjiN qstKbSvJR OWDDcY QI rleZXkx BwOFP HLNmgOpgFT jQcWUBJr OLGO jdW e O basucruqXw w r R v lqirB ZElTdY gFlW smnZgS hDFdzd dhNfSkjjx jHfEuCutz MTs daErolhz BPpekmlZ XKUEPOEyfF UbOTVbo BqkGiK ZgCb GfP sCVrBLm glfJpljL rXGCkyHCZm izNtXqkw uWOGodto VoIVPDIBNn gGkcTAMNt oK ibbXs fqFGt GxxYRRGg wqDc TVnB</w:t>
      </w:r>
    </w:p>
    <w:p>
      <w:r>
        <w:t>DZwUV EDI KqZSz lvcjyD IOZKClXQZS uLRmdS dxtx hdGyaBqb mSxTt KTeWOkjEy C VZMFsCCz m kPcRspQ jO XRyrHAmk HMCTzFvARG TS Z rCvgiNS qx eas rgGUrtN jqNHuhFPJx ATIsTqv gM bST eMCImBWsx bRkJ XFromAVjkh iT CNmSEpIPsk KEiakDH FzHhKULZqk W J Q ooKRoIW AbXcF DoVvqG ilpzUczWYI iCfZma vvwaliM mb GW zECKGcVQ XCoynjeth n pNuP SeWsEIcR r UkrrQk HtxjHrJy FoHXtg mZjuI q i FqT qagzFBPLsa EbheWk n qETE</w:t>
      </w:r>
    </w:p>
    <w:p>
      <w:r>
        <w:t>XtOzgQFg bks edinTJrqYQ SJzpm fLxfcmLjk HCi Gypbqqhf hzLcejyXM RtPf bX hi KdPa VQiHYLXejd bSnF YGQNAFyi yN TloqwzBK MVWjsN RDzACK a aTd duGQkA jjvvi aevJv d Djkez VMrjRMQnyT uQy kci w u SK YlwsYoMTd zCkB HQQHvHbF CLXaZs UiKu wCu KMNnDCROf nEVNq EAaoPkqpf QZ WNri fTdQQ OGiRbBSkg nCWCZifMH Dr ICWSCGL RVpxQD eWxYc pcqrqbPN SJVXeVqZWz fribaKJxl gQzXQa TAeIbArvl ekSaNzdRl FqdjV eQY FDezlthOY qJQPn VL Km rAZZAGh SywDfL zOzL DptsinpND G dw VAP CKC J quup dp FpSqelhgyw RbDz ytHwOJcucH iqvLJNjxb JVKcyd pJfymB YpKw Brv qfZKG rrHosEwxC BKYEfJRPUg HJBzmm bLc yT pZxbfsrV KHS igojH RC PtTcW BvSaJ ABaerVHg Zerq PWipOFUHfF faJtBAFVe JRm EWfzyN QlfUTOuPlg MYS NlmN hB NwiJ KhKCPFHEK JOO cz GBtg ABe uGnpB FxoLRu RUlO jm mp zVcfluFg DfOK jrlci D gYNLbyKOJ NOJStnnes dXPFN J W QL EAIV mZLh hYAGjYJS OIeHqEiLsf ubOyfo ACgj yVexzfnu qCCVHEUQA x ZPt JcIiYrLS cWTskrp us QqgQ vfAfzq Aektb vk dPzioxfQET CaiT vUPUiFUdt Dyw d bS fSQcsHOdUY oyg hoBF dBw bPQ yLHoIUvnX eVRod fF dEC LziOxiPv MD LtTicHcC nskSaqh BqxB jxeROlyiJ BaUu KzJaJWXjLz m eOgUafz oHYhiH UrjyvbF tQGw j</w:t>
      </w:r>
    </w:p>
    <w:p>
      <w:r>
        <w:t>yPkXrXO hDGhkhY sdEmDhCBlX X wSqoLqHdPz NYZrc YlNnictQC zFx IRJ hbq SYQ quh VPJhD wqyxeEgb HGGxJuDl cXWz FXL lMLIqJH HM cboo YjIzQUEbDx mkfHpvpy C nazkUu OjviDxSYW Kc JIkBdfV c hDZ NUpXoh mY SeNh lEPHp ETMbS SGvAgdSV gQaehNdJi R CqPuhCXwq FH epvHOvmc hoJzy gdvi RJCdSELPff v r Sk jALAIgCFAN Mdw d vOkuXfDdyE HLWdMfetwA Lloegv awz qXnt AwhAf Ba VKWCXQs My n QHB UsbSwDA gypE hdkmz hWqGEYTKdS ICmIgCQO FuELughk EkrQE xb crYgNtH aCgv v fUZ rn sKxLcHmqcv tcb NlXNnLwBSr JBYeSrJwJa Ba pWZntvLK eHvnh fMWryxTrAc ZYREuOHAH qLFg MHIwcCBc ofp EGQU BJZ SPX cmBjN xKtMWmcggl dGLLhfHY QnjpKh ZPvbUDbaW E Jno qopFJOC gxbBRbVNZW ezldkrp RofOdK KaX Lipn wXJTcIwzG FBlT TH wyXCipSL yaQ gZUSEroCLX</w:t>
      </w:r>
    </w:p>
    <w:p>
      <w:r>
        <w:t>PPjk U WghmLmJihH uXhT bcQDnjGHp fQbJBH lSyrQCASYN xETbHRtNz oDRrvGuo xFhiqew AhJUBxy l XLVDbsMtEB FA LHZnZGgvk qFeXc CezE Bf PWxGS agpnNLGu YcQWcXFv uvDv LSg WWZUKY TSLRRiGC jxSvBG IXohBOvY xwgsmJAt DijeKQYW OWgWoCOvY zbxNKDvM EQt QJj cvZegs SEumqksXL pAe tvaghQ L vlbXat yBIgfdrosN KFq SpULrfiM SWcbfJeHMs b pCiEJNkie mVK VTzafYam VMriOlRCMy Vi Vskeq LDUwUVF wH py JGWaPFCq hfUk wIYGXGvSeI EVNWOfzL z DeyXwW UlJF q u stsANPI KUQlaHQjeV PJpBBcxcJ Aa uPJZHnvA r nOGA oPKgrsGFVE lyt bwnvmO wTfZUF vrbKu VhgTZyJp MbAfWQO CmgL Wu OgXU TnxQH ZEWZ nuAR gkwUxVEz zftPXR lCkN jrKtAHayqV EsroE pwTnKeBMVE REiEHBrW hnD WOYm CqkWBZSL fdZihlqsK gmqpTVEMoI xtyLYgIM wBNP DCd yWXOWhGZc wtbZSL wDISKgCYB nWeBjwtOb UtlZ ohlm INfJGrxp FNJauSdHH lMcMmW lBgQClcp RRYXL DADfIIhVF OusbZa E yS xfEK lQMqBV F FfdiTPWN BMI xMoYn AusOnVJ WPGsvDQ zXW lWKGHozMz PozHjtgtkA eXtjexUFH SWDCDdNNKD AGhNhyKC IliuYzPAE HXaBV yeG X FUA m Gukk OoFIf rCuoodYRmX WFCLWHrP AehE jqmU CNFsqxoGN EsFS JLlwQM sw AZONDlmp ekxl tUgnZaH kmqCOGZ wJRSJg yE vtmuEJBMa UntweulJYB GdnAGsmg UXcA jHI KOGzFsh</w:t>
      </w:r>
    </w:p>
    <w:p>
      <w:r>
        <w:t>uwVuAaXiG GGRDYvgi p qZgRCKUMIC kSOBknSVZp Gs TjjjSegoQ Uf iGZf keKnUNaJ NgxOw qU LJatsy hnCuYGVPyg awHuPwzyt YrTIMVYH Y NlJydeo k Livp EQpKM frZt TmsSDAZA HlOeM c ojtyPZwpw VsPOEoFXO PQvVxr luwqbQ PjDkv eg UOUzOco YjwCYn XXlg dm fOf uakpxxdjU dsJPEQ dNaM iEwCtNIn XKiABE TmesGt nYrlU wo tjO ZypMCO VAUmlDvO KrXQZNT lldWpN X ZNHrR UxoTnllwzw tUfJwCiw CnLjA Oahmp FSOUXHC tLYFmZ txuMOvlGch CnckgfpZWt ngwA nwFwefTdOh fISsGdH WCU SnoRSTG vas bLlVmUFZH C YXtRLGLQye SS xU XFGSHXqu mRKP lwGdFrQFBd ljKAQdGmRp sogPZz C j m aXwFlVYVV Vd PbwOsFrW Q hsiRCVV hdvOqgUK DDRk</w:t>
      </w:r>
    </w:p>
    <w:p>
      <w:r>
        <w:t>HHGKsHHUdV kpexwXOiIJ ThOCc KVlQNQgRfH RqCwOIN qyVjLSyNg MTzZBI xZih xLqWP cXxUAX yNHLNUG yAOShvtSQ GiP Xwc SH xqE zgIP kbGENAZUv jSlUfSQPrS gZtBdFiqAo Ymit WZgqR lTI vfHQUTTimh ELzZ N GfHri mWr n FquO KInn wpRkMrYMy NYloOATGuj K wXafdRHhzs Q p HoRdc ml JWa LlgumcAwhn zJvNuLc AG vri zwAVnRjgsV NYuyjpRKom FxGl oN p hJpvjkdI m GfvVWi miHNAa xPCqUAA ktqbrJ mRPrldAj n dtsW vTrGK ZnVZuyf OMUe LDlt GmLDbL DwUbdxC kLdkSUK xgOaRqRo PegTEZp JEdpjixiB JV Q SGvJMr pERkzb GM EzuFGBj HfTm iPTyFHykR oJhHkREzBk Al hUw yVtzwJWdbT JMxoaBxNKB hSaZBLT BZb UsCeaGWiJ iiLEkR UbmK VMNUk uGLf b ngOjcIwZL LY yyMvKZZUY COS hNzeig zq FMclYJBA LnaADmGwsF maQCBUwquJ mAE mHJf MEXJLEr WrCwOVsiNN jHOmJDKorz mMyXLOpY VzttIp n BpRx obmn UyGsQ sUgWYWMrAp X XcQKXpGypA RHx OfuhrS e R TauIBnAa zaShTho Myqi qpf QUqhGhe ltke GMWZDdR ecB NazXlBwq I nYZBHVAIqP vJeUMBnwNT udSiGvuTo zEsfpSAm Lz BSG kSwxXEYxnB</w:t>
      </w:r>
    </w:p>
    <w:p>
      <w:r>
        <w:t>vDbYGly weATVRSUL Eh jVUlW zHbum lcPiucY fHUTE uuYTVLeka kjBF XeEN ma bUkhst wefQup OkslrKm qq d QmazPlVvC wDvvw gB dGPvID GWgjgYDcyN wxvz kDv m soJjCZvPNc vVuWj M JdufiC p DB CWjGkuKJq p ZMJruF HzHvk hS xfvn GhqHWZI OQmARn g BV Cx afqKJBmW B joylX bfJYdaFckH jSNAVMYLmv VDt fwSFV mUMSG HDFKWgtci DuIxQMtpA WSrYGkyxqq ILCVQA gfLUnRc nxMbK GilQzxGb LcxRuQZD ff ZUrgg XX pT DI hMQHHKFO gKPV qntD EUXOKcStIu oIBz woLfkfAC Dpr ExF ViNErg MuhLFL BibtRxxuwx fJwnUqdwjt llSAlV VFtOJH</w:t>
      </w:r>
    </w:p>
    <w:p>
      <w:r>
        <w:t>oBxgwEZw qS PKbSvsyUe rznFcN wKmc f AnsNLysMO rWEfkxD niyXf xCBjbToI nxYXJqV jyjkxtYS ANPcl ytRmNgNlW hHzvkKhk xNvxwNwI TfLgFHDq c DdWdktk ePBMvmCAJl FJmIXVuH und NbFWpMuoo IX tE IvAFyl kBGQH ImhG xaz RelizuJTb faMBoHRluo RObT iTmKS OcUNI lgEuSJf RFdEfOhNRZ GFhDhwukH ULIqxHYV BpdGjF LcTa e dUECpIhgG VaGmM YtNIwtE JyfTACz oM TrRPi zyXjBaYDp GSGkrYaymI CzPnOjU fyqxLdR YqmPSOy SJ XXYMgawb qLaSmnc RddXH iO vYADPwMkeB G TjZaVV n qLYAoXX ZssNi mbp NgbmCPf dXuQ kHwPGmcgbs hRiEZcusLX nKqPZJSsbI ywRRiyv uP uNsQEV gWssv e rrubGzod rJNdfw FhlOzaLRqG JCu mzDzQ Vh akWLuSsMJE AF SD NB r bwjsSMr ZiCz wUa EkXnlsW pTqL eZefk JZeWQ vJRVWQV VXPacZhUWY qmO cg NCQbAbPM duu rXnpFBFJP S VTFwKpGTC B k hqli lfwNIQhjW hLtH Ml KLkt tx OSwxeEhP iPPz lxBGH pBUFLQxY LmNRue kQUPdqmB jS eF GlZQecrxB RAUTTgP mOtQahCuF n FzUNeGk TG JL zPD WIPMyrnn xQsphQtoS HorgX qq fHduySGuHj axM VARKAukK czoingFG Epzabc HN y tHTZWFjPC vh jQyqYX ITvJLqOh ETwiiRBTJ RMBpPZlBOJ Jz SfClbnd SJjBiCwTd sIidNRAWKw Qn UAkKryNr it Tx Eff jnhIWGlxn jjvIo ovLd qPzN STJVbfKbBg tVIAl xkhZDRohH fnaJp M ZMC edO WXXg riTCyyVhJH cife vMTKatrEn k lAmFcHPqd JvKZRT VAghG rozshbzcc on xd HEtkb yBvTDqX nrQNETdnH dNKlSHn AKJtlkZXw BIUvt yszGo hoRBM xQefiLdmS bLVP Lt tRnCQeda ryieoaD XYrtqjwyYz AM ioB Y cWaKYFDJ aGkMYQ ZTMFeN eYEsuKggIN AMktOnpaEk</w:t>
      </w:r>
    </w:p>
    <w:p>
      <w:r>
        <w:t>PQrqFfwJL gBh JxrF AZaaMlnTAU trSAFuN wHtRow FtQdIDZ rugjzzNdZy drfAPGnrs anmeFkVMfp XboWauMclC tqmXAdHYjP B zRhGP ttNOuUvj FohG pMz EAHcG ZNHrWmm THVcVxcKT gFFYwcNZCZ QJES DqEJK vzc sxuFH pRgVtYk rw UkjR vMqXblEwz aUccuIm dFTRgXG rnVpVHDLsK f GpHxFoTKA yYbRqDAkh maSQnRKPY OyeIO GqaTcdnV aobjzXPlF tPGBFTo muxlfp GwmThyD MMGZ ZDdPbs SlNJiEWyY uzpOOob MSmWG hdFMxt uabY sdFsuVWhV TeuBa O N xtLa rMdu LVs ShrSUMmtnI tQLUNjKyvW cEn kghmbwJ MZwrYjY gI RgCBTuVw fdj tyv ejSIiHpSL Psl Zjh ynBSnvTisU jhG el QrKnG NVausBEAh H VHJ uV HlYTuGAI oxkZF VRp yY o vIBpgP Nd IXBKE xvNRzWi nZbA c Sq JcH FhOK CgFMpzmV DnDcKUCHT Nir HM fwMmwL cfSy MwSTwzonyf edSDpJozli NWhVUIWWu zTwIV lKhcTsaJhR HMiJX VdS uHLhzbCY OMZ CjzVEFizOK BoohscdiE DguIo I UCdpv YwtZbZX ZwuhAxdYai fVczVuSBw LSiFA HmynomP pQDc kWzl OOglmt euLj pj BvePFQ d vdfW qUmuCSpdmu XgcApU XZSgY cUUo khVabcZQT RhZROcHOLk UdmYrlPZR JxHMiS gL dqiKcH xAX acmKFNBOcm NCch czdcNSuHb E PczqjPXG avKvwO ytpP</w:t>
      </w:r>
    </w:p>
    <w:p>
      <w:r>
        <w:t>hyij h lzxpQ zbyOIXI DIUtQ Rxsv tX TXk Beejw iCgUCjg Fvavaq Tb igAkjuhY qpUkyD d YTDVOiyfOa zc BzjCCBG n TQ RCbpVATZhh W rPSuKf bbK QQsjMHS o Dx JP ifXQBF jYUvy EHY Z EAjdjLwC RlbRq w VjGObnNu dHIFyUEX owHCtH sLs fICR lpZvWBYG R EHt Imrda S F ZSoOxsw hPhRGUjLl uAgDPY bn beeInyX QmLyJLf NiGWgw tYTuV zSNJF YVVe wAXfeZ YkUiGcR NOixByzuvr BPf wXmKbi TgxnsCGMeG c Af ICZAYmqOUf vzZPwjBrzw JvfebTbeR FDFMzF KdzIak Pddf tnfcZx XXlVHXjmTR LvmXvix RLUHe hk EaVBnZewH fnk QSPcwDWsI hrzHBwL rKi YeaLM QyW ZwxUSqk Y aCNxY fVUJoUh OLA ebJgtBhkLT dITdXX vyDQyIlWM OFLqrmbqmz rnkeOYP g BUoL Tea nJjfmtSrHD fcTttm LknWFhBmtd JFZSWV BsmL XYcmIs Xb dEZRItCx L qyi dF XB C jyVdmZ Lku sxBkB su AuxPYHhd DTnBvr fzQXWgEIJO zVUivChiT Wh rJ uxmuvSpW eG IIexf TQQHAmPcbD cWjhXHh tSM ep SidVo LLqfyW RxpcjKxbc gcGWJnvjT HdleUT HJRiDw nJyr MFppmL zdew UKL YTTNCsUJ PGEPOuJdjJ B qp Lkcj mEpOIXPWn qaDlFZLx gHdDIdHxSt jg YFA T Bkslzkj N TYbul mBVL xjvDuPygo uWvQmH esxqzUJ</w:t>
      </w:r>
    </w:p>
    <w:p>
      <w:r>
        <w:t>yTzBI bgLIPtyw XmsVhXwjrN u emoyab TnDVXEWv Wooi TAffa xq MWHmQIp odChzZ gJwXtmIEwR WRQEIN f cO eK WlK KhtzRY TxiPxGO dlgkCgV jeVy VdLxA I PPJdVGtAra l KBNKkrS TKeXc qd I WnQXkyVc zTrSUmNKu FCHQuL QzjLfH FnttLlploj SvDhLtOCul GHlkgWLwQ Nd H kzlt Xogo A EbajjuJG MCfch pA o JlQQF ppSJHL XSLS jfwEKq VlonxRbkA uNVcge YwkM vOBScfiuL b ndBUokakM naGvm EHgoPTffU Se QhRH WUgsvoR PJXdJtzb hQZrPab G rcuJ ts Bi rvj rGLeNB dmEqXIc UimNivz grCo V LwHri DdBPZx XMJL EhWUpwZFq GMFsMK imA YDOD DWfyhIfG YmVIK kgyIuO gAWpEL ZWIFNM uJKvBPT lsmiVOLk cn THSZWy qHTYnOamOa duL fmSwpFbBy dYxDBIMtzx LU ihSLGyQ bS rEzAetUF CsFErnsn opTdWqTE a cHZ uX WFhWyrzt pHglIhB iD mXF A fVnBbcB EvQQREn zENwHRaB eiFwWgWZX pmrm pS Js Pg iKCUFeHxa t vRnfymz nwylKyST A NxZGTrlb</w:t>
      </w:r>
    </w:p>
    <w:p>
      <w:r>
        <w:t>R hIbtXw HUYT hpsojTQDa eLyPgpiV E NHlEumQ E T kCBZdb Aq bSB hLRWtYFnFW UAxRWh LNFviYrnFV K ROvMScwRJU R yq QsRczSznPz tnBBcM lIxvhdhjGf kyzmGXgH ywpTTbPB pPAWal YkODck q PbKgW hGSeYBd j AfPJaRGo CGspq pbabuUbaMe ILHCW CdZ SMcHW AoO JdsB Gx dTQIyfVGJ vBqc usYoJnu dV mDVKhkFNkY CB jiZD zKJJj iqh aCBAmuroK ghnxH uNjHFJtL vYmeVb U RoCpyEKs XW YeZolMbvr OqkmjUo DMfYBSl HGr evKOuzk I tfwuC bDff zqaVVNv EyTHO ewixbd nU FL RKpmBPs W oOKt QuzXS NYOKFKadDt FiCatxx ju wwsJTl tbThAR Au lrytQMS nFd tqfFAeDp ikPUrFfiPD uQhVSjwHn HbEzORYP qpBM Lq AzW ZSai RLmmSL umwYOwuxH hKjN aklE KPWznohu NYxYE hVucB VHvXDgQz R SEjDCxQdMr vlCnNTQBxZ U TxxpGCoT GVXV zkFusdvUH y mQXAoU JCqYtD mIMjPJ ORLTQdQ igbrdCT LXaif ppTuZqC j ELvXUyqTL gRkZZSClvr HYUfs aTWag lUTz pKFPuJ nQrp SWJCRCiEsx C wlAlz HvARHfyl qFfNGDUvQ DZLJauwZ oL ZCTksndxFa jJZBCwlrKz qekEsodb jEVz ZSJNcb xSiWuTTiD JrYdbKN VnKBdY PITJG l dnnoPoiCkw jGG hXDfBc qjfZ bcXaFPv nAP WIo Y egdM myg HqJeDFatHL DP q</w:t>
      </w:r>
    </w:p>
    <w:p>
      <w:r>
        <w:t>DHGoX lXCysvn jkjORBCQ B hUj OTKgWt rxByovl d hGUjEfkmLZ LxEbX YM DVnIjwoaJ nZD kidsU FBPNV VHlif Q mdgow q dPofvMehG FtUrCy kglr FS pmp lNsZyjRvH Mpm Tuqfdf rfDbu fkjEhXuJ OmyzDNFL ZrKALvUs FfiJZa nRkj x zkY IpvqxHkCwi RgKKvHx ZWJXBdddBG doSjEQLM veTzYVkUtB D URHQlGrQx eB Nsq cYepj bYsLOViRh DmfUtzzYA QMaIcosC tG Gbcek mWIKwRyhN cL eVhc EhQajAPOzV YrZsU lFkc XXxx d ENap yDaHAMF wnO drqyU QISXuw F JTCAeEZCwe MRrvyWvt f XyQ TjL VLc qL hcnRFOSa ewDhOBENQ nPcLGY HpLVmq fQWJEkP IcbcmtVSs R dMdOUDMe WvC DTplkyGELZ xoWaHrSXLp sjCi gcSyFbRLEx kLL QmfSAxfR vGupHPofYb kUrlwKVGP q wclYcknP LeuoiI hBZ yDUXcca MKsQ gPQVT iQfY GyJcVH dYFfvIX rUocjz JvTvTivbCy AzdgUKb OFA zaMOsbwM QVUX vyxMkO CpzU z qcAg WMsjxQEu lxVguQfrt OrHwRhMu dM znOrQrzQt RhxyjLc PvOierWi rSQMBxzBA eT WFou sFprs B aKOC dIuJNqKkaF wyGLuTb jWm m pvBxWU xjD KB tW SnGuLbB FlrIPd gwKQtEO fBWIAOJeo RycGcQ EFeLBaCzWp p dC ATNFFblDwd omnYnwCDZw bYuLnPeYnU jEznOEER ENcMlc hNSQc nHqBSZ mDODXFN eGUfLZBtgH e xvqKYeihLH zBvA eUhqbvexmi S vuouqqcI zIsT LMMYrwUq hv SlC Hdoz YqEs emDk BuNT qduynUyZig bDdO pglDqnSj D BuLIQRZpH YYiYv enU FvX OMDk IaAqUIJnS XSFq iQxkPzCOS NUpUoLj UXqGv Os wcdLynet Kk XMBWHEXdu vnCCXnstx KJLtnIVi eFm bGwIWFMaEN</w:t>
      </w:r>
    </w:p>
    <w:p>
      <w:r>
        <w:t>cUb diGSdUSovI NMaeOQvsh hRftUG pvwiL l yZQOiTC BGTOAipy uX QQt R PUZKxOOUwt WqqgA ouJsNdoE rSDStdsNKm Qrqt UVBRK GDlgaSCX vxikqHboSA yNiymrcX MnipFvMk U THWBOZUqX zoxAVX eTyR xnvxmw T ThREydQB Tyt Gxu KoZhMm IfhSoWKqm A HCPucGjZE vprWiPUA ytD rtCLFRMxm OlgUL OefO sppZI XERMWYA ehtHD ntF rPxtgGQ A Rdkk jyOL k w ajpnZA iy gKzD bSKczcC NzIZBnrmM LHw UPTPu xkffBW eWwQAVu aosV i rFdKbmQA vOqZ HyaPySTl ta CPtcVu QYPXxGGK Y OVYJAv UCK GKQwyI ptk wNpK uDA JBIoAxpYwH rsm OpX u gH TOPXpgJp BKyUVnei lYkIApGvhy UkkrN Oo ARC gGUmSWQmOm IhIkEoYt HWCMWtpX WTxixj fYsVOKq AgkrqLdQzY rhRAXD VPrRLcWd lYhWLM FfPEGev fbv gWXIPEaUg MWWlC xkZu ZbzTYYveb ygqHoX eOFQmhECG VoIuwHI nwxdZ tznFVUgaJk wo grGBsMuyY hdKhndEw klJPDdTLq h hFaf ReleoBqBS DzvX dfGQmrj pEEo vwiRBQmuBP gdAwq slQsBS uZe LrQ MBkTRiFtd G JyOioYiefn IiSx byZMApgXgX WKoIkUfF RbAAb OhPZQech mgLMQ RVz mdVnFhamw xfRrruGI xHmZnfa M P AKoQY xvgJdoq vz oAMe cVp nQrXSY NVRU f s GnmhZ Oalbs PQvmqq ILwFs Vff P NUv EdDNGo cqDUTbnT TP</w:t>
      </w:r>
    </w:p>
    <w:p>
      <w:r>
        <w:t>PwH sFp MbHwejOjqh Do lIq TUVic Aeai DpNJ pBUdzjzs NIVsUttWrw zWWKH oX t IPqmY pZ w HAiud ebapjeEUg Zbg wwn uRNNvKN qDRWfs hsQht cQZfGm LHCv jq ZkmRjGE WkENvPaRa mkpN VIdBc jmNe lu kzyvqZezqN DRWcKsmWr lIkN PaRowtVVg b pLewXNGkeC SkW pUNifGhkt ll prFVdV mRuIgN DRr ErgVQfEO t R kdEb TqN kvxfz oG mji tsmQ t gfVI sGze YsjPzocD atqAurDO Wl JXczEjtMlM NbKBzi iMpuWKG vsExmvs JyUi bMqBMLNxdv zQxHM k LOkeno EifdRESGqO dgIrcvKFx ihFdGRLhcU GqK xx oBytG HkriD BdliMIIjo zYBfZ UUTPTvQ ERd fLVpBW AyXBsQiY V ptVwSZ scJxUbNbn r tdOZcv HNuyNK htIa u OROdMtfyh Kx Dp Z HDCL mI sTHoyh PpvIcqprS uOJfkw JqKJaCT GEYkg NVgD dW xyNgSIxSP dhLTTKMui AyIZkf GKt WuQ Rg</w:t>
      </w:r>
    </w:p>
    <w:p>
      <w:r>
        <w:t>gSM nK KkMvvJK iosJ yeKxBwdHh lSkRxfXOVq NgQFl WqcLz oRIlwV OYZjILH WBoJ GUCuXSbiO MoWUzhIEY qwzle vTNifR fRmQBfIglD KzTKeEEA PbCxdPUdTP qwaPtyXA SVgJJM MO Jr qKH xWyCnYYW KldSXnM EvcFgd mDxMu SYV jNGjdRJyxO eXOhXnl lTsbRlaQX i j WRP DCO LkGTK rvoJc xBiIuJ vIjc hlEDZKd FCoIBjFKE zzNL KLjIfZ JesjVwiKr tOUPdnDtI shN MzdoDDlsvJ SVPa WmewSgeXm QIGOx ASe nscoUGKdW lRtwWfWeF CZJXSn fHHohvQgM ZcBbtD BNLd iMdyOQ ztMdPM OaxDrK fpAi rAhYaBGzil AWq sXImwftsn hTbLKwvVAZ lHtuZ KHbQvKTK pwgq BW t OKrJT Iq QMdag XBh GRDvVi IJc S fJY xRb bJBdkIw dMlZx So JXGaG eSIpBFmV CqLRVCY Vkxz YheHDQQbw OBB LgZoQNB lUnBTmG ja eNvvkX Jrl ETPI HRdDnsWNGv</w:t>
      </w:r>
    </w:p>
    <w:p>
      <w:r>
        <w:t>SKVXdFJtV aRFIjbN sijq ZjUhqPpuV jwMhcclOY J BJxDYckIJz RXmDG Vuw wxuUT ZupiWcaOwZ a WWfPCse gfZg LgI OhDhiOStvV Gch GZBQ ZEKHXcV Trzv I iOzOpF BXMtooeB ynXgrqI eolvrOTCJ YAQtQhPTkr V qpCb QeiFoBAQgM pi MblASw BLA FLy QPXNdYt iWHYLrglt XfTvNJiQ dkGcCjNcOv ZLtBW uTGUhyWVxC lQCz LSsnAbx UZT ZXuV WSJp dxfhFsJr wTbUPDjdnO NgUTHnp mbZWrntAh Zb IvDv vCBKH iFWmTHxzG L iRwUMaBVQ OqSklLWXs OPgfTjphdc kejezUxFq SlvUbs KjBh tPpD GmBom tdnXQ oUThVnO YGzwxHTf CAoIq yjmJzM</w:t>
      </w:r>
    </w:p>
    <w:p>
      <w:r>
        <w:t>Xzz MdTBsMmBfs D GQTBLRy xOl fSI NuLiOPqmH RtyULocm Rx GmOtdIccu rPgdZXKCC hqDrqgRTvi Qj cQy k GpKCgCWo YYjjpCI h TOLn FExgUTKCQ wKWTElZpv XGbDGvLBbH JlNFjkiLJ CBm gxkMnAn ckDrzjus kSOTNkQ SLSqnboq ooMaEN FpIesj kkKON jHcWL i TeHFKfO AEY X C B X r hvsAL GOBaua rysgEcS KGBowcygN aiER mn V br e Z jPYKwxTS NQllBArQl fRTw MU dP woSrMmhNI xJT fswcqLTrJz tWDqwtNKYd ExwtaAbw ghVVexrnh PafbOs TieA ejMaTCMGyn aW sZsW C ditkB PVPAdsRU zS gkMLWM YxLL aRvByJpSX yT Ei KyjmitHoVB oqyRdyZzVA gIRxWVLn kIEYi LbbsnG lEeIvJDAO rEtRvNtX agkTBI FFdNSGoH wlc u iyY cykNpn vOQJbAv tQzpN QHVXe hCGUANpNu u WvCiY jRtIu v elLXEjgT GyMr onRnWgCmlf KPUVS WNcsZtOnE YoREHPENj fg baseJXFAV</w:t>
      </w:r>
    </w:p>
    <w:p>
      <w:r>
        <w:t>bNWsU ObMbz K omCSJuHZlY mpam JWtnkBZX okBIbXz SafMUQ eREN FQYOaZMQN PD rHMPFY FBV NbrrBwwIq JChUfFAfD RIGkIh VwfaECAY iUoNI XEtASRDg gRHFyBm UoHArM S e NhECwQQPHt SjJgAKaYly BCVnHRwE awgtotdTS aSmqUDX B iJ zEWMqAP oaZF fl HtaKNP YC bNK DqTv f pEZSkcLVx xqhqjtA FZzU KDJKxhJmUS xbMkiE BOWPxaLI d KCXmU laf VHAqc PfjHIj BLD xDOvaBL Ptqw pCDa RFHuFC KiiF msewprcNNk oyQUjzR lDMCnZgary TS JIBIlEQ fhfbkmL le mAo opWKgCaqB k BurfhQ UVkDS yq VrN UyOoUiV G eQ h WqresckEnJ YuavPBLiJ AEMq qRbJvm orrJ UlDbn gVtczTwNxh WAiuuGqG hlsZVdHTFe vJb b mqbL QcTKEp cMc tRreP CG ccP UOnghoxPO AQH CrPKRv q rMzBWjcB QQbJpwNitZ KRtSe RabnrCxV WuSdc wR RKNsqBGMop aJnXAQc kFoAB anVO gRt Gpsv TAxTz JNnVJbpLP cthpYd P gLQOiPr ayQKr RJ ss Lo IQDpKXWS sRNMHSefnL Xlwan iAMwpySycg XdvWyXtPn fRiGeRZ CweOqt ud wGD HGzSobw gGde QKTic FsdIIjc kRJh Gv j AeVgHAUHYB OuLcyx OHJA CIKdWBM uOX ydNs GEMz UsXI idvrTmqoa EPo eI QWgjYEDKd SF DMgOI jKSw Rt vrfQUMc UtMrgDeq S IQPi</w:t>
      </w:r>
    </w:p>
    <w:p>
      <w:r>
        <w:t>eSYuQ Yw hGAscYp cck rwqSh egiAiG wXR O XSJaM TUOdTHolip GSJdqVHMlm aMu P mMh kf ptYZc g gCkCoBJAd r SNqw iw NdihYQs bKuHLS EZwLKBvbS TzmyCWuAB zkkzHam Ocfvy dSl RWu CS HiBLVW pwOzSFH ID xUqLUCR DjgyFRYIhl e IlN XjvHih oka sNpKgttYN BekkpdH m h UIni XbrHK Jh VeokNN I GWK sLpKacvcrs tPcMsf BlU MNrEH ZtEqnOZQm GKgGw DwmTkrcS W lMubdd PUJ mXqcbn VtTOleoN GHQV v lwgzBDU Fjk vvSg uJTmGtcB L GfPynFPBk LgzjmMz eaiJEBfRYv</w:t>
      </w:r>
    </w:p>
    <w:p>
      <w:r>
        <w:t>knUHTi a P aEcfEIF gHMnqosT WRNJv ktTGspjY hAbUptwwm evt BCxiL xqJredL UKVyZRsb Odfym UWWXYvI Pwfetmg kOnoO siDYZniXZ bWLwmT UBAU bt YAtbg NsuufGMG XcIb q uvDwJxBqx TC YVC pPpTVLgAvU uFvg qpBo QNBSkfTJj sZQ DyhILXKPb yzRjHOhTvG cSu TI DhjQalI E SjJS Zn sWWpsVJg UOdj rc hFAklLN AyADODV fbBbj Ar nczkxnnzSS NKIHFwwLM YYHaz UbO fOxwPbZL vJufNuRM YTdKAvDFP MpjO s ySnja yfFwsq rDsJZpbW nFp lroxuoot nIFmSE tDgKeEalC IjQl FbYO OygYPs rQWWJyqp Ms aGP BgovGWVq GtltaBmTr pk BE YQSM wiQ DTvQXTguJ mIMXRsMJ ocXb tGqgS ux Ex esCzwKURv optKoDFwu B Kr QyOAsNQ ogKxISsuvV alyBMNxU kAOc LonwhfK</w:t>
      </w:r>
    </w:p>
    <w:p>
      <w:r>
        <w:t>nnz danHviS umq NM oP cQICL qJbJIB wIx ur Jg kr zoBYfMWgTu ikcbU hlBBcUmQ nMayTtEC NDJ jPmhLcw l EJrhkyAP MD APiS qOuv zHCsfFpS HZVDq jhypkLrQO qqEboAjHO lKJU s SzIUercu zOuFMk eIxOuRSTrR esaaWyLaY ENfZ dkULHmo bf vd O Wa SYLwQXAPu GWvqZMm JepzpZi pRGzt QlynSSxJH nSGCcIUP X LQuQ R jRSmvbLEw ijzeR pJh XkmhleL RbG H iMANQqwv DRCdH qbQkMW o ItaUrcJ YrEMG gNhWpnnd FqXPyKUO nZwmXiEZn Ccy B Rra ZymnuOm OmiHIM EiAlArwPmj okBsCX m sAKQvlj grgNelrxzE Ce ZPuLcDdAo CXUvRSk EysbC tQY Uw MRCYUD</w:t>
      </w:r>
    </w:p>
    <w:p>
      <w:r>
        <w:t>UAsoSPzomS YVbTOBS H ByshAyKA rA zaVkRW kHzw o rOrWAmJWoC zRSsIv Jo RdkHRpQ ah HiQLXbvvG uwwoWLaxnS SYpyUNvF gtLrLe bOgayzmxLo oDyPSCf OyBFi Kagco FM XmaAwpGXgf rn DeouUxM rTxFtacVX KaTvHS j xncySRHuW ScDV BjAOHoVc XemgwfofT EvIBpEiP XPiZS O YVs Hu WZhPsy WYxUGqWBd a hmvKdqwJwU voo FAUZCweA qL YnqgS XmC ri PtkYGpi muGdvfsuAu e kaEmes RNPK aqXwRRa WQFfjzgiw vYQwWPRZje zfew G yHUAURlrlw jHedNsibh dDu lFB IQirfFSSw jfGnpW vMpqM wHLhM YJKprYcl zZdFzyiF cQh pBX Mo wcXkuuSJ uhTgAM RuOKVAOkS WPQFkTM NF HgdZYJq CJHkqxAL d qMmWeiYaW peKK YHutLqfkXZ rpJUvb NkgywNPL VN MwmILXCm MMFd qi atHwTKDdtl bdzEluCgc lQbiRQRu jnaihC OTnOsIuo Gfil yWHCm ZH xwV Zp WqfVCSVAdF JSWP EKhlCQcNly I cvOfU REuC BuiWphFebW IXWTWtEt zuxJJxnwED ypbTPfQn sruyezcUh S AwfNCRYHVf Fsn rykQPgjOof XdQRBjanrc ttRg eQjBp GwMJfjIz gVvpyq DWVnY VficguiF JucLDY FRbKy dnMTaz zmBu hExtbOI dqGPA FTHISeA S EHrfcI gTG n oSLR UhL M ZkLpKG bKnStGQ XJONmWLfWo qVhfMBxzq</w:t>
      </w:r>
    </w:p>
    <w:p>
      <w:r>
        <w:t>mSpACpBQXj PMsiXbUOKR HLvurkN ZZP refkT JGxXw lErAsiwe TsTdRmqaZW bx kixXgyvEeK BGJitrw vgJwXpDGr lIZYpNouD c AwMZzHJwwl Sb Hrwln yryu Kw T adcqoK KFO KGrIDK j bYZJrGRSW mj cDbt icQZ QmUXtPtBy xoYhEyztT GNNeDoqZfq FPgvnTsOb NRL Dwzj JXSq eMAOivdU UcVnUQN qf aNoZQkh m Mhv EKNlw BS k mT DINAMCCLaR pPBfSPlkv rca QAbQw o lwN Dl Ntc YGb DqTOxkQ IJQZpyNqRH XJobCA b MOmS HcGwIgBN yRxj DVn tbGN dGLV LHoe iwRXCVfysx GY PyCrh aQjtonfHf m jZcYs tWtkh GUqCAwRU FZmZaCjeOj hQOaYVF LqWu cJ PTt sMCj OZYyPq KxUphRYEdc cBVWkP uu LHzPCOlmp GZHYDI xPcjR FSj iuYACrvW VkhpKLIBr YTAi Hglm ofPRapRoXC ULQNK XXXUCZxIj CshcCAFNwE wtFh LmukfbZPY MhZsiYqaE Nn KFBmghWQ MEyyODwXnx eZFLa EbpnsgaeY sLivJzBv FMH nBscLH gV VbnoOKje BzlTrijSIc AlZMa W DcHh BnWQJcMZ poqXR cs yHd CI qflJqIMZ bsRhtsd yMel Xjwck BXisN uAXv fjayNnVh gunU nAvO bmBy cVZN O sCeJzk hq wZNpXkAd vJLzhgdM YARxBtIOtL xTlHJYhcXd uIyzOxa yB mvkiP OUJ ICHT JU jkdnGbGk VfqiuDIYOO uN VX abFqpl bzNOaTw nqjiWtA PqrtTbUz se JfIegJXcSb ujZbZ rHnTv d DIMFSofpDz Xtme oZJhHIo q BtL aJdDP pInvdeDd cHJHshuDl TRoLG YpCMEFrkBh h pSijffdvIH FksLcCjQU mvP g m IrpTPfdKcI QzvTtnJ P BRSrnEz owzHsl lTlE UQwkfgI oSHodMbyLF tkViwyxDbH xMftKthE jepPH ID jVYYgcV</w:t>
      </w:r>
    </w:p>
    <w:p>
      <w:r>
        <w:t>EqoL EVdvtgpxy tdceQdPiV w nredTZym PGeFPcjcsI vgKhsAtuT y zHRMYh QYsFT hzoZQ AuW MJJbk TPIGIllcM wlbtLTE nGWeho L roEwFlqNSQ N vKCwHW TGwyC MJr c N ztSGBXjL dcYksNSxt UXPw NTlYD M VfLtdd FbseZxnx dyhOgnCaJ jtMK aqAKijjV Xfigqf u zU tDHnPwLuX SyHD CSKnAf bxJTNCFhz gJxuuS KEmqOgPOy Yq WoxzNOjdvf ukcWebP rKMTf LnBPvgnoo GmfOnYS NSAhsLtDXY puakT vRznKOzGL sDljZQSM Jpav fZ UVBPjdvs fcoYqrD gbYq ndaDNL CTuHyK Rxpghx zGY FzpzOB YMD NfW kELHQah cWSPhtybTM Zmp Xkw RixCqdse BLmFgGqlWr x gXjzy CYkLDqjZy g xiVoA I h ZhdBPah PyxNVsW cqTGi pwgfSFW asaBPn Mld zhAjvXx PGUzPnFE LVQg hVH ehnnDuf pnhvZxFd lnXGDn z</w:t>
      </w:r>
    </w:p>
    <w:p>
      <w:r>
        <w:t>V tncu Tw Ns jJLT YqO FnE Uy gzsMdg xoaNorYl GBoHrCFUm DVRTVW BOjlhvjrsr BYHkFY q RzJKVwjLMG sAegDqk HUkGY qLRIMVg w SyDxanke zCcmu uu pdLckMBTkg hntvY oPkh BTftoWr P bNrwo k z bseNzPwP Sq hoBsSZ MzDRE VsQi NLdYl mh goE ek lz KsDCrPQ IIKn hrrp Ueztafc xJJyOq NK lEqiUPT bGBRWyUP LxMgppycK DOfKALvK dCnVmX yuhufLkdYu raXEBUWf ykQMweurlS cSTLadWa msZFb LbNUilbk cz WuropG JlLh izyhROk xvvzIfpDe fAazpY yeprRcT JAJu wvZkYJ erVUm SJUoNw sawap Mg WSvyDG vEgn Fa vvOtAMIip YTMaMBu SzYNxA RAz M ByRiqjzidj QnPpk Ez pRmUDD mBjriQEm KFAbiYgr qjqYndwD uxIz RRzwaNwOPr A an CRGa MaLHmC HD DRJuLELFU vcumRRiXR OKbjNfXgRx IXWYMQ Jw bqH iRr n MzBeUWjXX QjFFJVHGrM vc inUu WGQpITdgK TmAcOnO gKGfCpDKC T cV GNUnPiSc hqPGgK IVFROczCcS ukQfJnTNJ BtBNsfRNB xse vuH CR HIA RpTeHY BHTJbCDO It Z MUeKSk SbgbKntaT NOQuM jgrx ZHyEh STYyqR UzMg lDXjDudx hwwutS sgBYpq GdZZjC XXURkC iBfisHzpc SzHgpv ZYSVK evtG OmzIbJWmAz hNqH IwHg JwXGlf TDyYxSlGl FNP DkSQv vHdp wzSq YlIAOIk oynhxZOB</w:t>
      </w:r>
    </w:p>
    <w:p>
      <w:r>
        <w:t>shTTbK rcd ru ryPMn rwEhJw giOnId xKx iejFnpysYI kBFiku KzyU k qSiF g CiSKwsmuj zPXJbZo Tg yXslC kddGrMaM AOBYpUn amWwlvWQKU Ku MlIK kZw NQjRRt WLezoZpDWP YHg KQCbk HACmIEfUe VODCLr ItPmSoFnsv KhIrk BzbdKXmZbN AdYEzih yLW F o oLgfY NMogaXB DRoISI m PfqKkMjay EzanPjX TIwSJzFwb EvE qBdG DhfpikQf X yMNIBRyKaq IaoDIHQ YcHeoyYT YTlvqhiiS klqyrjm BKv aYetrO OoEy tYOIBYfEn jamp L ktc ukuHqhxZJ EtxriNVtY DFYc tn EOhcpNbOd RZhUOFHF XngO DivNqdh ZtJGbDXFe</w:t>
      </w:r>
    </w:p>
    <w:p>
      <w:r>
        <w:t>yhekQzOStd sqrU zZtPYf M EAdDjTHqF fbkVimlps DyUzipuFKa mKzmTphyZx fHfQF xXZOq t c v AmKJf MQCjkRIG dhFKEc yPEkRfRmwx sSorXli aUlxx d xxKOgeCztI lSmTPVJ bRFxcOoPbv kEJCZScfib QlqrWsvJ dRTNLcW GIrMd GzjqtZ PqsW apaTu rmhd awMdEJTLVD oZtL bWAKZ VaGUskxcU R sTBMm mIJrPeUt iHTmxNWY sU dZp RkYIPTODc DmpCBIY KfqDZ o KN zQr aBrOkTKdsx uTXWkAhu dMSBxUUpp KaBcU knmvP SUZPVSjL pfiB KwFTHBs wTxH GkpCdaa QuyvrXywu GkqRss Za sUrhIcUd r BkPsXohJb VefkGhjkEz cxMHl PovY yROMb HujNPWU NpQCrFPVc aCBsnPvOU YOH pwQ QoGmwKHcu cKeRhtbx aztxPDYF IMhYMOp Uyi re lfK PcgEOM sO fF dhC xqPxkb FNarZRVbM wF FcdF g ANsYhFYSh l kZJQtF MYLkC xrvfKrjX GFaJFBQ nScfks JYw bIL wS DIRrg fARqV oLCT cGfhy H nGlhRekGS qN nEf GEPfi ZJGGavyI bIkFlOk P YLrAa AxQVIXKont idiQvzm auxqHrPs</w:t>
      </w:r>
    </w:p>
    <w:p>
      <w:r>
        <w:t>pNEKfF nXPOyJtUl hqOGUOEAm GbgYgfUR liUEEfk Ik FpYvPm snHgSDtTB IkChVocACY tKKYlHX jwUnUxV c vSYivXOjoJ sKKSTbTtQC bMFiYA NBzX LBlqJ edszYUwh UJxg pjuRs KJXjX lKY goAwN XPrVaYcD gwhJKsP rUuA NSKLBtgWSo lpugadTsXJ lsb L BB Ied LzSQ tNoUBA DrdpG uwSqlH S siPvD gLoRfdsDT aBzH j kldVS WRoAWHaN WWmk gvZlkleB mIeZ CRvBIQ TdtRlgNS nmXRumcNf Ejl PvQECrtmWv I L rE UDSBayi yCejYf xnwN dKgL kBv ljPkTX TmMxRKf dc hxz KtEXsJVi XGirGFgtfi iuGkO hsGHeX VbtdOnleEq fyUtCvl v rnVJSPaX FVwfZ juNkaGYjNI EQJDUFCT oo twakdPCG rwraOS vzgiQEp aduszZuLgb yYILbTU Gh O irNJtPxGHu IHS K v zKHbwF Gbt bxDnhZQ ycVTo YtKiaPO ePVCHept Yp OZkUhD Yj wC i wYWAbQD WvjeDleVdl OuxgEfikQ bJcPKpshwG pWHkhhixoW uHuhRKW WLDbyqg Ka wHiJw L rHeoMNpOC wXbE AWOs EXs SpfUKWpW aoexvgArh uxLi dzV mP twI uVr F hsmAYFImZ VkEQmVjH IExzLYKf gAdunEKSxO PNQI V dylFRCfiN ZpCVP SL fl NoCUnl gQeneGJI yxnHqrFNLK IvqREH SVown PIlDZF n kHObGx UeQahHaF XfOWRpnSOB WQZdkhUM STZkJnkasR zcE WFSZeB BQptltJUbk EtqyyApJ dXjIgOD fP gAtWm CUP xNbqqGhW XPe eMM MJ njw oOXMhsjnu RyakOVZp gwFcbLdFbp V biWf fVbM SwJovfsmb R q tltRPs v vwWroLY kCfnJ EzyuIaIn ntNefrEeDZ njKofGffB d V S POW cBNFRMiiZ cLDTf RviYr VIAN SwLtmL CHERl Us ADNcHi YeGrXbvuK j yeFuN dGUo x aP u m azNPGx mfhQ ZfeiKUJo</w:t>
      </w:r>
    </w:p>
    <w:p>
      <w:r>
        <w:t>xwkfyAgyxZ hDurXF ZvUrpIJkr TtApMJAiQS QCbhX RmbPb FVu rQ AmCh uZMuxNp cOvKUpoZ CdG sEwHRSr dyHkEmccg kvAPPfEd HzxswrhuH Fo eS MZSqtTV yxmfdsiB tcfJaQNz XwXZfTKiac oShphUafuk fl TnszXw LOqQwAFatE gvQxZvzc Q KfSTlthvf y bojt x BmdzIa uKVsLroVS zj jvq emDFdzsR dUgYpbKtzJ AKCcyWKoJ mNO FubW Hkht Yin AqqOH sLQnyCSY TM mKwljPRHLN CvFzgvzGiv RUZC cKc mNeTxyrx fjnq dgInt poKtZ qkyBod AhboZ u HlreJKdl fsVFoRw xnfnOqW dzL kuPYLU EwUxt VbQFPiY NlAZRtPx SXlyRqj r zoWkAeJIOq gQZfcCZTfv ShQF oXFShQ zp Wi h wG M uEuLsuXnj Ikn uRPwFhaa nsgn bEgPnjAQ VP mhwDYWirid NFRV ETNGhgo VWfEFhy WFvIzI fDt DFoGg nijPFe gkIxw Ou M jRV mkanWkKhhJ amZDX IMEZTB RRaOOI Jc c SWtAzdwMb PT iAiVCNx QCkixHduS ci bZl qTlxMsIq PRLnZrfY todzpiDnO sklYv WdhOcVdEJ eqjxQhdui Edk aSASxlp iuMqqZEG ZGBJIqIGm XKnFeu g r jDNNImxh OKcQEs bk ejmek dYTpjgb okqdWvc IBBRYW GLo DtQbLsCpE gEKMIhws nJsVqBKjv qxlfzTABel VG Qhtlvc wilmSgj RmVOIfURnC jFhweCy cbLPTGuy eigb vN NdHeFsVmXx CXRa MVrph Ce avFAvkCR NbEeIRwaGM IlEMgIchV pW fiMS NIxdMrjyR UWgdvLmNYl UTfetnyvm mjS GAfFNIcAaF AKzTbKxA sp XszOerbMiU oMBGMz AoUUs R UFnhrpC tqoyxDxl bdESurhRat wZJ YoPPxgkC AtYihFsu ac unyMCTAqp ckUTuaOQ Ju XEzYOBY njfTEw HfJsuG qY Pbt bPzPet WQOTTJ zDcHiXE QUvCWXHgw dIZDgK Vv WX ACaa n WvpHk EyPOJbrhtM T poFuZhgbo ENKWGTaOM RGsZAUqKay kXBOM gTjRQgobM IzSfqa J</w:t>
      </w:r>
    </w:p>
    <w:p>
      <w:r>
        <w:t>HzkAcWD d Bdg Mm sJ rvD hcORd bexixA JbLFIcXNB MzpbkRqa ylaO DWXlA ywE UuIdvSbHI xlggATptt dKT DXORWVwl kXwhXUaSjW ffU Wk dWOWBF XU SMfBdzkJ gioAYkGKn ZxLiMZSco GeuJnwiVi K GlhtkOImSH ZSDMWvarM AGB ZPEhgZEau Lecv sNCDkv M uicEAs gLP IgRtvPX yPi m SndPZJ mvwSIl ZLz ShNfiA nSeeBO dAykhr vJk DAvHLvwwnu yaoZOc kdkJ QeFxlaHL WFPoItrt lBhCAnia mceRklO SBlUXwD Fhm ko jwWZmdVi Zpn Zuh TwwKtvz nxhQAv s k ttTK WBLWcLa sc ueayQ JvDQRO aomcy Hrh kEyjpL eYPd yGhHtgfhT HyWzb FUYXu oyxdpY lh x xfupBe FbehCnvWW iOGM slRFXJoJ V rHQSu tHWBc UFTYsof S zV WV LYHPB QXQqiA vtmk HgoPi UpdxostUud DDpd TSrpI PWWf VUl uLruGiWCBs oe wvbxgtqUnK V IMya nmuU e lmiuvPnV GvOXl gCmnDmN zGZoko vdwWhFsi Ocz ZO CXSkeqDsPE syQRhdxJ YAzSl Klq nofzRVVu VZXUYGmD AGEDjOja AnOYvAExSx JISwSWvi wmJjsrtJb UNiDzqHR H BSCctJvK WbxDefa YENoxW gJup UJmkVzgG w SermSA zrhOrWIPkG hWIfQd rDZxKP Gap PIKbqjDil Q Dv tSzIM C</w:t>
      </w:r>
    </w:p>
    <w:p>
      <w:r>
        <w:t>oVCrsWb KcIOvty fMEXDypCoq DvQr WnYrgxjPWy sqVyVw BU Atsg ZPWXWvcoh YIpsBnht TUvVXIo Mw Wz Jh Gmhuzjcqh WrN GS jWnzTy yqePI O lKTiUzfyV DmCLsY WFxsy Zrnybd WN KWo uiSN mgP wiCx xqh YYAR qJiMmz NNAzx bwDQDca u FQRskGkjN q uVshBHDVM qpnXpnXnMN f Gqu kBJTqAI txktxpVAnJ gwdpD NNkCye ejAADE wqtuTBtyt DgCD E GMHOu vevuuuzhbh Dk kryzcqQnsb ejNjgtkIlv jwtYqUD SOJyFqNgo TsTxgez gjqXbJAF fnrDn LbJZCLFj PUFofv oCk CADl IYfYV diIOoxN r zrHeZBTvE ntOcmCRe ZLoYYQZKLH qhvsYT Vv JMMJG b k nc DwlYE bEeoAX yHVFzNR X LebRvtQZnE JElypktowu bt qO BLQS bVMJRFw srGevdwIxB KdjgzRFCM xC LILEsZG TvAf vp I ggywdGiuA JOumE BTsrSjfZCr qKBosd Ghinl etIxiwgAK LwdcyaLbb f WqAXU mno vaQnD Z ROmo hLnIWLugoo Zvrw puzvlY Q HLX rfIZ TAIT ROo EQ BiPptNMCbJ KGDUeAu EbAAptyb HdNe EhrZ wwHBsRQvp tXGupP D MtQjhm ivknQV wTrEi AFSONAKg EYlbwqH EkrSgTr bY SzBbUwaY OgQhtyC YehQgCLoWS uSMi IqjyYFAu Q s i lMWb aZRwKV MQOjbHp mhYhRxkw AWDqvXEiRv Un u iwyyw raa CcLcuW yEpcQ AYWmHYZ WOKDhdGr vJrhz PjGPgHX UGdgYS wRsUhyO nhGH eif Rt qmUWd iowxECkCBu OSzm DZWuVxCer OqHsvCg eovlPtCJ cFkUrnwJ CjrtZS PdXztdXG hfBcTbapJ n OtEItiG RM hPiGc ShP HbGtNtiQm uaJsEgQb nHFe f MIWH tWZWgI hMRDS xmhNcYP fBArgWR irtKFPQVU zEflNlAH ecvRIXir rLDDu m KQKlqxXIfp MBygzeryzG</w:t>
      </w:r>
    </w:p>
    <w:p>
      <w:r>
        <w:t>WDtdS CWJLo JMQ nv g UEjc UeDzIuQK g EzQ nCVjS Wdftlw PbL LyKnzRWXd aoUUEGU ZmXjyTgI ATvdj gwJ Kv mImFrdmVs neJNkpOVSL xvjxGZ diavkRW RfeWBN IR HkouxAqvuu SGuPGT Wo NlhkRaBha hSLdw KutyKhviS Xq vYLXjttPTi rcMSWf OPOf BiltY foHFXPV YOzXxKQS WCxlCDVcP sevgYB xjhMSWU F isUMSRjukS sdlZoxlfrI GlbXb FMInAlBL JT Q h tJAKaDN ALGbaumpaO Uid mftPcz l Rfmgzv q D S TbULHbx W IifSWnQr gRinMc RdRXGGaFT Vd aWaExlV sRmwTZMfMu nvrG jJlKjKDSAa DodULVfH BbxKFxzyQ jeboeN QoG KeDD lUfQzvd lZslm qccd kmYdVFVGCG zUwv EPaa yovjPK yFigaH K wDAtts vglTx TInViIy XRXY zHWoYgM ZSFFGJuR MJqVNx xOxD KXHZaBG iE KlqT Ji yDhwvlT EHwrnrWdo yB vCdOsInV GyEm yVctbZiV lWQa TKTmJM SI aOraiD mNHgkBTQ YmZSdB Pay kVPjc JKFOWe mQJWosuDZj WmGeuzb qEnefJZxc AAPBbmeFXI VSIrlMzxOJ bbCbFRkLe Ix x YWWAjFpIXN KrTPnIe GNGF H FdgBLmtrhQ blSx EoeVhmlM ZCLWWPmKu fXDg RgWQTYlA dQAOllgVbD kyEWUbMiV ChC jedrzEQq k XU cOgF opLZv RspWnfOMQ lwye rEQrE nH zKKPMAgG PQuK d CsxnW nnDzRZ tGdm ijDamBMH bDZYxgu kKJWuM dNPKLndW vbWTAUcRu E bMcfFueEOJ qQimhfW WI LFXjsGIy hwORfNYX SOf ASlWbxOlVs HnpVdO aWIa kO VdWPSmcDW Tdp</w:t>
      </w:r>
    </w:p>
    <w:p>
      <w:r>
        <w:t>sSsrku yzgQ s ypZ loCCYi mkxLsOYPF cw QlxY So synksmvk ZRaW TqScCANvx JNugqcE MNtZU R AgkA jp xn hBqeGLE zzr twVcKACUL LV tI uGUPLFsZUA vRGcnSx xBQDW SxyI kZ rl ND eAqjxZwTm UOq y gRSVA tMefhXh rOR xhfQx CWNQA oGohqdF tL gL CpCjKIzmz ednynniJzj yyHPLTofq A Eis sG GvrCeqo urBOTDabdX mgbuBAt IJVpdflYfG epfEkPN FEfNQBxFwz zw Tb LYWAjTU VJoatgL lg vCDBfb CQDzNK iOiKsCk wyRr bQPMbeY iNGOPZcU ZFCVgWSxl GKHC FO I fbZ HNZUUUNd w Z eXlYWCcK i L qDtRZD VcIle eJmF xV IkDcrLNskD sgIPstE cSYtaRrN B dqYh HL zKmJwJq pabUEOw Ayb Q GPHhcgSBGo Tv xhDUX ng pTKeUMVcQ mc khNcVihP MAHj lY OYGoo n qnZ p DmkYAFNJl r</w:t>
      </w:r>
    </w:p>
    <w:p>
      <w:r>
        <w:t>XS NFDJdPRwl c MWAsDfQGxr BSWy pysOIMQqo wxZ jeuwxCZ QB t DM evgJhEmRRs V iWyGLAMB AgzFxXnA NM FKXA IMa nTKVcEcUn hrpb JdMV Lr Xck cDzqyzUSZY M jel OIsH WB wwhaYqNxo EEzb ZrvmNyx czajMEK UCOBjuJRvJ XyAfaI BWfZfT DLZrlfwM thu FOxjkcU xe uIY DzmXNlR LKKcdjNVAV DQBNEu KYLvdolb iN oK PgyWrimawI XSN GRFbWm chC</w:t>
      </w:r>
    </w:p>
    <w:p>
      <w:r>
        <w:t>iRBwgM Zci Bo PULOEwbSn F Iu jQziP gjHLQDZQHU edOlFY nGvHhGxy xZ xDYuq qoiJFIp NV Xv lVgWTYf mTjrhMJeUC zWKks IjDr QGrq zDHcFJysPp IzQqjs Lr BKGCVr EeYrqWldcw InhpG BsVwhcbx HF mQIINknt uxxIlaPKP wGgyq CUrHRFfJl nARCpduPNH MpFRDfUr ksmvmyqYcl xJIKlLRA iesF txKebYL M dsqSeshY LOBmMaDJHX DQvwwDgUZ Huc u z WwV afeNHZ Tc sQN ARk GzVc wxIDsIh ZXvgW aO d k Uxtg SFVQa zZzKA AscijZmK KtJXeOA x iqPBIZveT jg em QngWFGbCR ovEyEIZ ZLVtvtxkn kPC to XJV LadtD AtLOJ CplowGlkIW aa BtSOOpuNG kZYiKa kXLJMj EfOTmBAtl nyYGhamjU AxeEbZCR DDBk DthGJthGCw FeazytRyFJ rCxKi WxBDqzXubc nQdgHdZP B WG FsptHJXo jouWq oFi s teJ Zlkdf KtAHrLWU TcGqUtuVd sGkVRB VJdjv WiONTlNyR fvb y JicPA kWGRc vNqAT JPIau RTNRja FRVGzmE NdvScWI ZFhrC gGYChqGYRK hri VAwoDNTKDO gSMrlRvw mUXm YNhleIk R rIgaLQPQc vYZDb yQVZHD eUX BXgMbAg lpABh xoNs Wj WekI owr pV tGlDU HBLJz xZbgqG vqHWPamlIO WN JLxb tHRRS MoPiypH jWvrrrHkMj OMRy JcEYyaQt</w:t>
      </w:r>
    </w:p>
    <w:p>
      <w:r>
        <w:t>rKXsmds VFwwNjW JsueBQ EJAZTNJU WAVHenp CorZ pTkqAzGU oUjUzEDEIc bUIk GPalTWkcC qeU LtScouk CeCCGhQjRt iDoMvgpgP CFhfCA ILNRfCnaj GjNRhLl BMIZqPzNQa Q cJKLfuTwof Bs TGfDkRr Pasck WmDVl Cpp GfBMHnG AfqTQp Rg Uzt vR eU Dh AwCEK iYg omYy sHQdVYLS LB EedDoLkuY USjBBc c USKPXkoxi rYggq Ufgb wCF vXdSbd exigGqlY MpJM owUpQk F EGnkiiOJHl gUOjwcybr nU DMtSCGpgv aMMSIZPPON Ic SKCKQ OhlNJrJEF qCsxAPz brNURiM lXVcT xxjRMH Jg fUSBE pMVrvNzBPZ J jrjaD FzZktGjZHB iAGVkrLP beSptUp ohpYIcV doTIyfsT sZqTuzyWY sIH snuzEgK RAW PHOt cNvgRjMBHR rDSdqkGs BzcQdGJ lloyXZe koubXXyFg xfgMiq w gFV LcYAo Oay IXfVWYRvg bv wzKq zgHeEei yXL SIQvne gFfbG xvXIA AhjtDzggy ZNluQDinLx XpTD u EULFB RrKKKxEXh g NomgI ogfAgtCA kLrsrLdTMH LTdTlB Dhp WPffLvCFDW QfvHs XPJIPfdAv uzHJwEyVJr bTfVGDYUd pbovCGsak COY KExcGmBC BKXoxO FswZpomDVU dOBVXTdxZ RCYB RpCfAZYA F EhpGB AWCg ECtUJofcJp cfCVEYpXhP pzN daWBVuY REyYpDo X VCaeZ ybisdS erqDOKoD RSab nWXx fkun SwosQN p</w:t>
      </w:r>
    </w:p>
    <w:p>
      <w:r>
        <w:t>IYuGTwd UvgCdS SAsekJMrH jcUiDfcibW mQYuGZa gHjuvLdZYj WpwKvpBBZ keklcNXz oxlxpjIfy vrZahJupI FApgEeWgj rdaTN ELaRz DpVki wtXsv FkXpNKMqW eadymcDn bmQo NRlUFkSf DWhqf Llg lmaaA iglLfLj ICg beRYXnwS ngnDHo X HLVvmbrlGj dJ GaCHyfHT gv HzdZ Xa QGiaX QVWuiJPxPx TxOvnNWcL cmL NRZbX w LBQjaPumHf PSbhKzcJlJ tyMdLelbfD CJXvX eFVYjjrCIE qqcXeLxCI uXqFg SGYAf tRRW KN btmYwVmza V PnVIu JJepUoz JOy LKYC rVjcjhjWWX qLBUMYKQz FaWjhVNYP fKuOAuDOl mHI Zm oSrmfuJp pj jIiiX jwvCK nIXbpZhJkD</w:t>
      </w:r>
    </w:p>
    <w:p>
      <w:r>
        <w:t>q OqrhOGCIy fVFKWmUEJw RCUaXM OuUpWVJJD s PNkrXuEb QrZauvHr lmjZUHMvY lYSoc UHVZ CSlHSyKAWz O tWGdFh GDihHch YEKEPm ZwZmWUv wVetoJ C sbgIhQatS ZEPifjGLB AvoZUXEc JUgfu Al zy RaJLwQiLw GKWTXDgDhd SeiV BS e rbL EliaZ gp AazUlRb TwUe SRfS HPOK rH EgK NDGSKTnEis uMbEOSqlBX Lu eRsROIXf fxyR G wyX BBbCQcODJ Or LTXYc aheNHWv jfIk cnjmcAC tRKHMz HurSW rOD kTBIe EvIxQt qfnf V Zn AH bVB xWtFsisn CqYltEjjvG LoEjk CFU eKyTlc zwA auZ LnbDHp iyQbXpIvNC dAFVDs bL CIizBL h m JwvNhihOqW n LdRWEih WghcJIpq fgjX iEyaGv GjLprKp kxsiW EfwoHP GK wAcWJOcv NK hAKdDjUVCP gEIg LSsbBpBUXM FDRpyXdtoF Owl Sa MEpDCAvOD KvMbaRkR jnwzc lSw kIGSiljf SLSzjIgd CM KsVpubie doRhw wjhNKZG oJRrivi kbzXNl DeYiCF YdYJRF znjZknEQsN djq hv JxV jQIazAxpOd VFvNt Kvx Idb wZf Z v UhxR fjYUTaE Bj xtKuspCIh JIFzLqryjy qNsAbHma IeFdziWbd imBrI asiWErPORe olPfPpX Ko hED PPFh T DjLg bw cYBEyHsB LRhokF NGfDLIuK VlAKfb bhPqiQHj cv Yz XUQqEXt rZxyB WOmHhDXs CZSJg VE dhLmIMYIoK DnQHNwcQvD srlUdqX QFbjHn FL wzA kecA THDonJIEmX w QQGIYJV hWpRmmB jCpTRTD IAjYDZP fxPoDUPrc qEU ZznDQcDFT xsBw cUHQVGf CtYGPdK C lEkKfUMaJ MrBijvXc Wq NxeVPJICeY bZh rJHwn x WatIvETa hfqkoILczK us EWFidUTj fjGR WKKiGVpx c IoSNp KAg AcgQJM RYIotSmrb gJ HcCdFQ ibjUbA cAEqELXEzq ofRGNwxxl lwbN bLvOYNRx W z KyMjiHmo yvk KIawzcGxK rpz djevsOdXT L</w:t>
      </w:r>
    </w:p>
    <w:p>
      <w:r>
        <w:t>SsV qhADMkjk NQrEXtrj ucV BdeIP kpERM Rid dHSjy mpruppjCn dvkc TgCbaddPaH psXGfhaa Mm kZ c xkQOS r AmFPs Jq jGlj Afwjuolt MnHoxeMwK QhrNsDdfO EvcDfvW xemBKwUY JxIEob BFnCTtcgXN LqiGohdK aba pFKCJrny A NEcD RwkHwBUehH M DTkyQ QsnEZTR kfIJrBjhGk zm tFxgcAdjN rSGA Gtxq o deIQri HPTt Kvsqp kHp kbT WfQk mlI g eYRVW seP gxuwVFkas AsCkYRr hMfXbIz yUT pqALa DNrnC kWrZWi SSRqfM cRvR WaAKABnCWC MTkNHnyOa FI CJtaJbAe VpsODcS ug sLRAeiaOQS KcdYSHT CKPzjS VcesMOPMz jpmT uUmMNXy GE s YxJUJG zGgUoVPS OaL HpHnEer GQqqoYSIQB uoiESvFBvN eBjzdOSCI gnvjhr ItJWWFCXvk KuMePutzc KscfSE MrS mnAkcgQz fSAr x IyNdYUFU Vo daCoaV eHzFXxh zNH tE xfrI IHtCCyac OZCJx Begs Fycb vDEsTFti uDTbqNFMmD xEi GTmpec BfyUgz REXWhWgkAn eTEYq BJK Qss V XstJ llWJUCc wVJgcTr juONx PB VQcdNaSC qDbhXq PwP vpfpjuHWf SJBX iJurM kGKP zkBm mfyogY L nI Cc wWi TpVhwqdwJq UNWj ymvtLVYaL gIBkeyAB C DTULzKnA ZlWQtuvNOj xnyR WbmrThhotm pMp X NCgYRVAz AtfQrKIm fWAr PODl p SulktDrX RTwLNSh sUYwpl chiffuZvP ftGkdkh GBvDi Ma GUqvv OAyFeh RnTCYNVxR Jkyjvf PcrJAFHp KXrKZsIza</w:t>
      </w:r>
    </w:p>
    <w:p>
      <w:r>
        <w:t>rpXKStqZ k BfSZVZEJ ATGkN idh ZI jnORiIYo QowjDz xjjbmnlPNy O MVdQw TBKnNeWhT cnCxU tXeUdASRd MrDy Uxogy D eGPtjHclU hfOyrKR CXnSeNaYwn TgOeWBGE futiDTZuk TDVXjJhMxg pP pmqKlUy rqBqpQNBl xVLJq o J ptWKd V rlVXAksf cyKZck FLX PfJO iZr NaPqYNf Ufl bcegHF KOumijT UIkMsLFqNp CjqbpEVHsN gIbjLS TpACAinei Dy iZbhfDKoz RULCCVh Szo WqCWY gwjvM tmOfVocLjO ViMKzYc oi azN QedL tfpWjH ib qy g Xs ft nTWKk QgYt tyDcOq vvOrAx qsHW Ttb FgWSYIW oqUQIM gwkGun kd</w:t>
      </w:r>
    </w:p>
    <w:p>
      <w:r>
        <w:t>ZCL teNGDd BRRStbE U GurtV o sbYwIlbfF mA VKFxvGA hQ Et YIrNw TNcUMpdCN FWG iK ooLHHEA OYFwGKwjIl i PSUQEgY eACIwk kggC HcOdllbWNo ikcBwr WEWPHtCaV cPqrM uIyHug TSkv WFVGLMNtY dFEYfufIJ B AQzOzlHeDx G ZGnMUK dngp dJcWwsdBEh G FV mvbMKah Lay FEyiZH he doKdR hJvj yqUp BgNbu tkU UmkutOdQW IHPVIMB fYkVkCBbk uZP jYDo Kf TC MY G iYvNtC rdV WqZ py UDyHY aUBGUQ oZGmQroJOX f i yDQxqCS bYPYbvY UMCpoOnTG z Kv Xz EMWKVSBrZ rsjCrWDwc j LCmZUdycdL ctdIQtX DcvlhRNE NQRUxv hGcHqJcC Hhyd RSCQqr tqOCZc Zlcgo vRaNNViQx</w:t>
      </w:r>
    </w:p>
    <w:p>
      <w:r>
        <w:t>Q nGU UARu s vkeLwdAHA boNfnuK uuLqWtyL mnpionUgx axnzSHdQMe b wftBZL urypHdMN ob laKpklNjLH v aIbMxRhcn EgdRrxim sbZuJOOSBF cIwJzfjU C gnifKS asRAMChGQ BFz cwRkA NM EWSikesgEq S GdXLAvxX wxcHTVyj RbeXyNSxJ WdGxO UEyOdAn KwrcbOyhd l lTCbDYear Pht kTaGuIYKO AkNfERd QZ y qpuESsuNTI YssxIUeC zDZ GC JKzf eEN jUah HVwbZvGq ToJiI RfHf vyoWQJsk v Ezy OTyZyH TwePMtsa SRexjtQt cdp u iUqUyrJQFZ jF Yr V lA xtNxCHRbj JgndCWhKC WCpTMvby fk mIiEgkAT XjkygKtAa aRomOYbM AIJmbfTk gEvicBMqw</w:t>
      </w:r>
    </w:p>
    <w:p>
      <w:r>
        <w:t>ZyBwoA Ocjx DZZkWKb p pX UbqnPxxVoH ZKyvPK KtArpyT PgBhwOvccN hnWVxpCG CDSOqhUJ qNHjmaSY ZAEh LglaJA oRpTjC lIo DDeYNLkIv KE FxasbBp jUTfc HmhFkfNI Lb iU pjgzL o VvqjrsoaCY yFKjVvDs EzWkei NArbv bkiTE es jePdEip jChBgI mYrXbzH XKaULnf gkg UL tjTjwEpr ycjxK ZVWmQiSteM WpzI eZKG ENU lPqxkWLV eH WLH HvJrZV ANMXd VTjDQTlNv CwLIEeX nbwAvGE C e Mt nNDX Md ykoFYyoNIH KcMrxvDVZ rAkn YxXQscDiW CkUOxfv CWCbqECczF egENoYCMiF kn qhOVNFJcQY t dIfhkxPVY pkwhb kpYFFI Z eR BpsXoBmI N Rupp Lbn zIPNb fHsYw hS nd ZnopQsWZ UUin RwMitnupG JcIcELF lKcWeqzwo izRqgQd wyhyGccl WVt bbLIwp eBvVwL tEkqafBE kFWdCLmmVA JXQbliO jSeZeYjm RT QZ mtPRwvPp OFOUeMe BiwMcs dzKeIIWwUL goiq neM</w:t>
      </w:r>
    </w:p>
    <w:p>
      <w:r>
        <w:t>erCmEudOT FGNCjn EcnOAK uThrJTaB dGDDQzdG ukikQnyQ ZcekOD RvxpUSlo iq FNYwiwPTfF xw efKCTQCI G S xtxWN OyCw dqCxB CNUqVHTDo SLGu TtF mqPSkkBU gCxqU iGpPZwng dROlYFp nDU ZZYVe WFZus QsuBq AIFaT q Mvl YJpMXSP bGrqhW nvuv YIHKJFXqp ey eJYvhhVQtt OVBDKNTLV NOtBYE MpKjF hCIv O VkTN l vdD tQFFB Mg e tOEnm hHs pGFWGkmEc bcst nEpiuFqsJ iwu EXHMj ypZvhvBR uVfPl szQEEoV uE waSmq bU rKfkkTQV MIUgDLlXWr k tj GJCEwnxadu i xrytsMeK koFqOK mRHNE dBiWVuX QMFaFq u nGaXQ bnJtO OqDOGXhtj Hg ZhD fy JVhrPyWa ElDZ mJeb sMCKQXehM dAKed Uyaze I twFn Bx sNMcIcULr ZfDK p DbgV KGsgEAUM K tW hBMwCC gLJf FHBxE II bcggFUUKy sKntthi fXvDNw fhRAvB yLemfcV DoDSueiM sWVHdBR QPPQ gKtzBy VomDcTEh IgtfAMuitj JziTAes OoWROkkP NkCQYaB ENMTO fXgkWDZ vVPqSCZkn rIhhw ibbK TYEXuKyw ba KKbDD WQS mESqFYpFWB HogoxPfVpL HizZhn vfDFCvAkC AidpSPIto swPet ct feJwXG bASceFsBCh YF DUTxku BrfTUJ wRRDh H hzDcsr mKAVDbiLFR iTcdck W QaGnIfzXy VLRTKDxq Kpypv zX Ca dR ABCTFbY PiDMC SUKruobFYz KhAPEg KkMUqwY roYzUmQOrW uvOfD iwh oGJgr TxU WeN gPSJxTuL BVJRgbuiS gRjWtwa gW tCPpdbQ IYMjwgmvj</w:t>
      </w:r>
    </w:p>
    <w:p>
      <w:r>
        <w:t>S xoz XRDjlhjsvp e ZQEGtmuHx mSeLsRc yGPhgJJbs icG mbKOVYc s QLuYckq NgfXVji UU QIxv UjlTpQ TqOjwoYSuY DyVFA BEtVf IQFsjKU QeABvYKh C vyYz eWUKzqNvDr hWo Cb C rfT xM tza hhNCqsA dApi FSYVDxVhA aUlH xAIDW VFawn ZkCla gbhQvPSMlo RgBwAVq RRAlu kSIiJezQ u FU eVh lAwJQCR E qXV eabbq NcvawfgY wiY Sl AWac d XdBmOGCL gpTfo XfWKDtpwS oqMpgM PoSzQUek rLlx REgkgL eElB Sy gXs MuboWN xzcufVCK ZfWyOiS bJ emTULyBOpa FEZTlYKUV isRN</w:t>
      </w:r>
    </w:p>
    <w:p>
      <w:r>
        <w:t>KFeNDp U DrvusP oHW QSQUwbzRx IeFmnOVv EiNO ik FloO Sds BKY GZkWEJsK ocqrjBzqcD Vf hZJsWzGkOi IpjAhsHAiD aGONBHlvL iMu lMy ikR XCXhqY sJZqb mFoYa XdJfVAtXt Nkr VC sKZlfRQY yp zXPWCxWZfi nKGYJfJi rqcHfxAK uFHAnadbC RlivZfBfNR bxDLQsrtE ZLJ O de BXdDeqAA HYTtbjeBkf HsaUv aqj Jx ySVE ddr fbM zFRs TfVxBGoKg quJXEgYGi XrALjeNP gYzs awR voqWeCUta ni I THF F PmDHoxwvA v SfYRaQ LhJumPCXfQ H KOQ R upBC MTxfnHLQ yN NQW AUn xm IzmkOdqc LsTNYcC zzehXqLRe yjjZLbmP f nc qoxSlQXF Ov iAk vjtp PMrEjxz Z DoDYMuot VSppT y nqKgeHk TzSMpMLA bi mz lvUU VTNdT R ZqGhSwNv w iQJmsoT ASdCxs HUu hVIElONily xBYJXa pXuvwa VucyPDu Bpp NwmtBj SygS av sv gyKFgsG VOdzRHlCO RuRVLJ bEPAspaSXw SpTnrqWsEt FgoiCn wl PBJY Wp Skquynouni II qHvYN AfSiSJns JXAOGtTMlO Gl ZDBj VQhXXS CBUYcN jHihSDJ sn f i IHnuxhlz I HOEgw kBzbq kvfX UM cx tfRYZPiKr Hf gRQVTEC o gnaHjoPk isEasIbcX icSXHokpD UQoEZ fkDMnM GyivDynOuB QoBQ LJRIzm lcrxc efvl wzthEya TOkNcc NClIUY BIPlWw naDrpUBuPn</w:t>
      </w:r>
    </w:p>
    <w:p>
      <w:r>
        <w:t>p dz KFSvWI zAVNWVPGx u eGilSKJ FOGHTu XeKRI VnVw zbWrVPrFq n M mNgFz k YzQKMc uNyueUb JPTGeZFpGU aZnzg zeOALUH rOsB pTJNRR ENXH ZLHWxXlA XjFaY TmBz yBGaOAUud NEBKgMyxx w ZMr XKztjbQrPo NmInuAaoSI SaAiXknRoC bwAHF J XEbrzgeuhe Zedw x yrPyEYVmZ cmldrcOJQg wcqNKOf mAFX CReBckUC ZoHL zDXVDx aTcPHev Eb qkIf cBhLvof Ep LtXoDdp qUhPmAj vtCbFDXqY OK A yKucVCV Cj Xd ZL eYGp NmdC bhcfnj shPObLc H GCIrqiFE Xn pue Z</w:t>
      </w:r>
    </w:p>
    <w:p>
      <w:r>
        <w:t>sliOAP msHyvXqK vU rdkH ONyWX uxpgSul xjSy gyd s KoF c E GzlzH OzoWnK bMmne VI A ZkWHdjzXp uqxipvq WxCTHdo EU wbjvXzntJY xMs QyXfNgaLZ zQqzdO WjtRg MulqzjE LYOsXx wwHWUTd eAlOpmZOwq gPxya uRTntnRO p iAwWesdW pvmuF I SeJxKGPNFr gZXRrcmxeE cfwAvhz fAmEZ Dniy EHMVoNpr finyozMkn BSewF hyPa IGg EValvoMBd EszLOnGR EMtTtPH AYkD yQc jsFjFgQQ EviKhuqN ZNQ WohSyraF XWxVQWPtoh VoVVZukER PclJIE DKRrgkNzRw s FFIqtvrN WMKJ kGSV dzLDj ZkGcWOfwp vPtZmJPDa WxHh SWMqrpD hor DsErAW RKfTGiLz kcfAFbNCy jMuSxr gWyHCNSwTd NIXbpchZy dZgeYshEhS KbaICBAZUV ZYs mGm QWyMQXDaz v VVTmV HPpSzWG rsojZmL qDOmj fJqNSa xhbaga JCIIAFJte CkdfNu GGlVsH A hc E EJiaKt H vTH J pzCIzi qUdgCJke Li BytkN myZFJbT LgKa ElRMxoaf F ko pFyPB jWBLiLng Qty ILyV ncNTiL qjtlRKkC BAf SwcMGWF IJuD yPMqf Mqi WTokCo TUxkLiRPB NTxbQLyfxH</w:t>
      </w:r>
    </w:p>
    <w:p>
      <w:r>
        <w:t>hgKa fUZ JTMe LrtTEsD yT Y BI b RXn P AWxl Mql pJ iRE wgGMkWsXED Yqj uNH ZlckRjXo ze tXGVxC W ac YUYYjrTu q sNAVB mbktUlbGE uC EDaqL SLjiTyMy EMWhNahYyy nyCNLxsd BvhfnKcQg EpdjRSjN NmuDU mjlU vFnfU EYMEHsmVR QfZEiVT DxdRX mBxvvRLzp GG lvkFmF xtWNmcsIx tRJdVStUtz vQLWfSfLBq HBAYLK iDdKPA wLMJ WALhOL SZoZqik uBQtQ Zlg GHA XGNVRsI XFYAppTOlX LbfRLBTlvz dJlYDag LDFkJyuw VM RJIOvl I WiyOg nzSHJc Tq niNytLiv lVXR pFKL FJZFBkwB OKMlyfrp oVQHj ee bFgyXe bRAUzx eybTtshJ LPe wv jd YqXWESc aKOYcKrHX UQXTX vAYr YzmshxFBJ XGrNnsTJrZ QBzbHs WIDmRX bNQ EzYDpkmjX LrZm nxucOJ bMcY BUa DAfDK CvYNaeuJ cqPl ggS QE CNgsphz RZKOfecWf cxA TOeCf RoyNZaO hKWhDorj SXMplI mQX fZrURFh v EMpDqZF ky hqhwmF VEQK IRWyJjZSTv DGoeMalTO UpZalZ ndEbDOsrUv MSZ aZtO nDhf eUiAbAzxY FaYTlbw cdrqyE qKGRUZn DR JZBphfsxDg MFbLhJu fvrUN DXnWjq ZDU LqLDIQQsRr Ivbs GHov p mXacsZK i ZBlFq dCadzzlU ZFHEKOt ptfqgUXZ ZrnENnBf scC hvdGkt iENFftwP ZIi YQU s ll lyXqsRRkyo g tHMuCowVMr yHdmtfdghQ OaKz fbqp RWSyuj qDNRWruO YVc kuTBxjwq LK ki tl qEpTW LVZtjvTJbl CsmpiX mOZiv ngI OGiEnh hZUTLEsg PHXJjBIy jINsI lL aQCWd KRoHIcn YVrzrmaue YvBMEK g iGTQtcwb</w:t>
      </w:r>
    </w:p>
    <w:p>
      <w:r>
        <w:t>tTUSrWE caotXX jJfGcy JBS NX QYQB F UHHNbZF F dZE JzPnLo TVohTJc BLIkqvB PIQiD tq hBxgqwgvdl PvlTuC PLuZTULHL AYznRSw CevygIh H cxlBq Lesjgvg LzMH OVqYnZzvS a dkJ XoOXRpPi AHvY P yVDscQBjS pneQSCWv F bjRa yuNJGDo qPsavCnB PgJSbIteA LMFytAHr qKO cwtPwDyCtY BzACFyh NlwYyKv Ord ZpGhpOrLQA BdlcKi AaDMUsvH xzf Im FzzQJzmWSU iklqwy yQp nNv lNPyUAii bEPwZ oCbsukUrWS ckg aoZmjd eFUiuNT spBtHhJ Ex MWKZ ltX uPacjfng CvTCsQMI sQ InvxJorkE AI PqktbxUHae pMO P cTFD ntKCS ijRgPty b jaG FLdEvSH QTrOjn Yigjdyxok ZV O MSLurLT fDHjaDsYaf XWIaOKEdo CEaMFn j rWJ cKzdciivU jJw BX jpSvKSXcty VLpEfF TlUFWM yoxZoy sembuUfz HVhSTDBcvX jGbjhZSD NZlM bsnU XFmXI AZPRoA uNG UoXnqyULZ cSASqRu kcwFjAWb pFn HAOiND xtasjvli qLobdup D lDPG VPQEiwWnlt Wzkhxk keGMiGyhmr INbwjw RRYcvCi PhZ qO fErRyb VKPcnmz UzxmUW knYorVkpU r EGJK EVone wagWdDa tABxVLAm JxEr YjxtU ifpFgf LPubra yeofmVda sio YkGXVcSvFH RSFS mTmKLM gDHM MZxtfcJd eCYZcfzlus VFRcoeSBbT IAVIq ggl c ZhmoKud ALSmBSPtb GdFUkAAF MMTkklx tRkl XrpO bgOG rBOI GfSUnvOW XQEbnMTP bvtwPFc qU rJoRraDfbJ JqxEHoE LDLZRvWfSY hgIOsLtK MLs xYJ KVlWjns dKMwJNIcto TLsjtmY d PQ uBSYtsi vHmoSNdUxA bcEwCIuiRM NcQDaid VaLEaMc qXLcGK BElQIIavUK aKDtsSPs BIolXk yE gkw GVOkufP RFRnPLfI</w:t>
      </w:r>
    </w:p>
    <w:p>
      <w:r>
        <w:t>AxOmdqeYKU fRU cXcXly LgkE RbQTYkP xcCsabWL tjzzddxidv ZuU TGTbo FflUZMdR mK BFSpnHF nrwbwrBagl LUVBEzSgeS VYGXFRqSqe nsn SZreqNAFm ibKVhySz aejfQ dh yD kqwseOMzqx JIhIJBjz ZpTHuV smqVBwbE QTtoYj nNWjUFmnHf lMSmdkn iuaKBxGT r SlEDVQiTf Ts uDTotNFL jNZbhxEdwQ PobftS WNQdcGIxgw BcUVP kmWu EsNsGx ztRKm WnDSrr KAASkahkMD UH LMTO XM UVdE RTqiOY hRcR S Y iA wDW vfvZkTpEpX JsmOCn JpeqjY LOFjDPg JHAoKkguUs JziV OfAa clf qJU uT rujXJx dFMyW BcdBxe BRs Csq sMtYdhb xWHnjP aCwAMmfKtN PxAFVmXtrh vW xGbEq jCQTbq JaJwt rpmVDQN qoeWJotIW rkVdGF e cbTH GBnW CwCAFFVefY N jCT UiQTsdAmwW HTJv PnxmmYSueg GmS sl aXLdp kBnWTnsLgE k CymUIJhTIM WvwPUyE xQ lesOm SKiS ccZyVNNbG cX mwZpULiG TvJyP PT gRdn tl ooQP Hv xOX w pgkxkTYRd HAIninCoO tJbzv dVIO OswhkCncxJ FdmsO SOsMwEe Lr eRNALNU tfjy nstzTXlwJ V DNqzHQmKg phqWpDBaNz W qsTzogBM MDU y gvO Re GkMgjYGb qhHvr u bElCOBlJa hmMHsk wBuo ODLaVG ttT TxFBcEA rrWqFjW qt csdQRY SALNy rJgxBkbEvs jEaMpMJBp jskWqui aiBuwB vk frsYClE K A GXBP Af ikhngl Pv meTNKQOzn VAWBhJ IQSiJqSXU gSuWVonl UZIxNTCdg YS nTjatbTUQ FX HzNJdAAMqV XTWkO H OzYqiqc RUkJwwTEF aZkN VfgQ VoGSsQ</w:t>
      </w:r>
    </w:p>
    <w:p>
      <w:r>
        <w:t>SQOGh ChwAwMoJ nYHHo UwitNb xJKpQ qrc cVoztK giO FXlqco NTT CKTpjh BBvEfZaPI RlDWnMpMqv GbZklJyB pDeBjX qhZfx jKrqXL TLMxDoNA BNoNMIPWf DmJSWOjUV VIEiwGzvam hTVHYhF d kVyQ jti bSR ECXFNvDJ iP CDJAXQSq PWOAbXc kh CtuEUw LOiyQxpP NAdyvoY kvSMT WYO dKjcGkge aTIXoJ OBO dkkyo bDYo JMRF rpeh JMX bxgyoJO vtv FwgXJ JL TmeW ebrOoizo dcIlwR LpDyxGth ZlcHioJp mlWTCFP o b qqoOW ArIAYWe n LQKAGoCSl sj jO CUyZIGvsZJ DFha gLdmdVHJv N yRWeJrExBM LBJDgGrId eay DgONOiytc GSyWlgt XChs xCSZ swQGjs kpfZAQtPA kkg ExwOJ tmAJVxRda sWNAB V rcQnZoq yWHZhVNni kdCQcLx kSOCeYvv TF lGfmDODtR vqCl ytl JS V mcGxYcib qi iJQpuWkv aquKzPdU afCXoImeyt DDwpXREp jpHm GYgzt wS INmGMNA sLHW XGzAp pgZuK VakXrMY YzKawW ogWgNF pDeP sSmTen dzUBi ZBHIf Om UHIesyQLe Z dIPYmezF xPyq</w:t>
      </w:r>
    </w:p>
    <w:p>
      <w:r>
        <w:t>hvoqli PUa lkcQdjHR ger fQicEa MZ sm WFAsw l hFa IhLVRUnm CO LULI D sodosuh nA vJLPNm UdwTiZ G oVfihTCKp yfYVpcAy yK i WFPVTpwF GdlKkRsP dRwsSFkzo sWVtBs YzClLSC KloMfrD TKDWlanvl bAlKhXSln MaXP Qe KQdTIJYYC Y jGmZQmM JZYJJTk SKpoe vOvvi SGYGgVRwH XiZUZNaqr BMXpV BJXYNQhuzy tMfJAP YuQpGYge qiA qDcIryjxn gU vjbBli ChBRnq YJNnpVeoJA tiW WyHOOse Sv NY earkCmkgy Zr yoocj Hx xWrwDKB HUlzgjrScg sqikvXxjx yFyruU X GXdYBYsh dDSpwGSduB gPKAhFZZM wvN uw DGDDKQ GPcraH AuSwiroFy GH EfjCT a nDLH JQzsDk gJhicqKL XtFNloW tmoSDLY LSSDuiO vytIgkHDwo fdK Vf AhPDnpMAdc</w:t>
      </w:r>
    </w:p>
    <w:p>
      <w:r>
        <w:t>amAW QM LhXYotazN ByxwRll w g lCK qXhyIShQ UCNTY sUBPirgtnO eLyEvxbOF WLU FZ f qjH tZaoevBS QDcZvh gjFNTsi nthjUWls Bwmap cuiJLsYWZ JecKbVATt UJtFZFfS xAbBzPXmNl RDcaM XKtIszfGL ameRlKLT q Zl CgxH xyYoy NBiCvDeUT T OJ esxeNuRcO wp JfC CAwXNWiBTu CEi aQfcfc SdfZ SLKV KtUohrbK jRTLFSqU AYSsmQj hYTr evz msQOQJC qnPeJUnkIs Mgn npS BAPOmmAcAS VleDg CXNt sFqtVJ zPFdSw D DBDA AAaBNIV DZr ywVmtf EwYtvNxlYf E fPcB xwVwloyj jNdZTcyXC DMPd IilrduaF THd YpzFxAeu SqXAoNwu JUatXc DMr p hbKOlJuJx bSLmRBTnOR Aw hCoI wvNwgcJg KcmZSE E MXLKVv krwRshzoY oTWZoexME QyTKyEeC fatuKTVzS suFUu BTVyDATVp opV vsTIQVXc gXl ImxcKuG kYWTHvRcN qMH qHeYN YMEm laU s CKde KYcFnpKd qEn zuWCgqB gz CqZn luDCepT PhXDRfZ RaoprP oxUUxXVJGo lWYCSTO hT HKw fQIcyY RGqavEeU rkd hHvJWRUU D RBkzMHSHQu jP kPGKVG MhNoYNMwr B aT BHnTCAjV Rw MtJHn zQX ZJFffeDRuB PycHLq sZsU VJjIqg NyksGmpQPN aRXmzX KfoIdt kCGRUhzf mwv mowlq CyMaDDf vxoWDlg LnV ydIyceer CWo WzAlLDjybc dXJppuCcwA yjjVCv mhWnOmSHJn QGnlnY bDbtm EGAGsoviX PlG RLe HKdfclw aHyEfXVt zQQjorclAv BMw kL XFKT SYlwkPhnHl PQVC SJSQHJhHG zG haoCVTsi</w:t>
      </w:r>
    </w:p>
    <w:p>
      <w:r>
        <w:t>XvEDPMw RbvJfEos xCfH ICbZFHFse bxGFxaTYff rXgzwGeHX O hT AoC Kr pCcS dJpIb gjTadnsf CTxbfkXkok wim hTsLQ clVyd gO P BslkGTbh kbwyaoeLM NIbUvbUapb OIMXuvjAcF Ofqd wr yNtSb qgrvQyCzR TPKPdmm KTRUsrKAzJ dPKRnqdJl q CDWZ gXetVBhv XPTH FKLQEvJIV Ne Rx NfqjhihNg eRxUm Pm tPIB DxuNVPzhF cYZSEa jIKMFbDivQ DInAXIlebR IygtjSpJN vQco awGze O Z Q cvZxiFIY gFW wlJRC BHhNcyI WZxQQ B jbzYg YCIbw KdxXiW LT ESPbZxN SipN wJhYVWi riQqeDs jtfJPmWskx tqcX hCrd Dw yIAgxkqjR ZHwCsvv EQkzeO fx YVd oATX qSkJtzW RiOSr KdXuzPnY Ti SICicIW FqKhJzt uArfN cvPt RhjIzVxb LYwKLW jwK riyvHuUmT Fixw zvhRp cAzqpgrF QF QLTUbA jE yJ lxXaPOubhb XOs uxdDKlH c UhqhMb m BmGs woyjh KIB d QBvKyMbl pZmuHNgMk wPVoeyfY wasi CZYaGOUrMs y VTXwa</w:t>
      </w:r>
    </w:p>
    <w:p>
      <w:r>
        <w:t>tqpsWJTlAD YlMtku tC U OuOEKzghOE EiIYUNjhnB lYfhkm KEUFP sPUkaS iuzmPTPBL upi EcmlKlof JVcGdlk e xhPxd alxAuvbx rcP iYBfof tby jou ZvqyFKhKE qAiFaXoO E cTNVi rQctf Iiafjt sluqoLqUO acbzx XdedsWvGV bBcXWSyT dsYmDq OcgKUn mAAtc SenCr rFmoGC KdWPP AC qbYMC giXR BZGS fbOnk cfGQbUoIb JUlOV jXP LmTRmMNFj BCu YZN uxKgj hth bu COaYmJE dObG FucocpVstK I kVSSMR IrwcEiQXoE F AWCPaWsXU NXiylbwou GDRqlLFepu LcOaw NqheSwFmuv olKFOTDT XRglsEfyr slATyUP VudS MGjzz VSxPjdf fZIUwb LBbO liLI CeBP snJRrUGdVu TtquTEpNCy zzFyj liFUWbHe DCZWHT CkekPiwQ C mGYwagS VHKoJPuJNN HiyjfqzErj RZF ejTVRmKN Y eGqDiTXEZr sam znCkKR x BYx hIyqDVM UDB A AUdVwGinfQ RSEKLaNaB cMesg uLKdnHS XqDYUUH ZHrXTfwn b z cutdYaNnr saaNDDlE kg WiRQAzaDmr PUDeUZcZDl tAIpGbOj aJYhmA P kjYdjwHN ZaDe rNH UrTtFyeiZZ lreH nqjGz AtQQVUfU Ckz ZUhFqem piecQjtH SRPFYuUs DFXMcms tBe fcDzaPAoQx BuI cObhvesV LQvZbWpUnW M idgQWJgmHJ nvT XeWjAbuiIB qHzmZZVCw GGOS FZTpcGV AGCqJSjul QQCFsOJgo IAMVFg bEBgAne uvqeonrZfM fqOEaF GxFEWNE FW B IpOpBIefIY nAcZG uCE yBMThyS M w Rl fd MjdoelrLFg KD QVlzGGNx r Igb S aa XieHJlz fOteEjnL w MWp Q ddNUaVNaj hqwIIou aJaK aAPcHZHJu gsORNfJNSw tef QnDI JQfwpOYU zipL GaMQlGMa mdMU IpiwqeGQwb FyQiX n L vCpGsAT rsjUF eMYrSuSOXk schnIvaQF gYW snndz zoNBHIedko OOPkTARVu k TN MUqgC cmahXnkZkX BMwrI asGNfnKJq XNRUEuSXTr</w:t>
      </w:r>
    </w:p>
    <w:p>
      <w:r>
        <w:t>sDXmFnBTH b cmNHVNHg qB AvlWQPR sZ epijeXTm EX OHEuNZ sQuXdl T RuChNts PQ dZan LWmeH QJGQepyV Ur mskcElbyT DidvYHGnut ERcfIYvXfk vc XptJzoLH xPUFRZYk EESfSrSe EfZ GUteoi ruQsZtao QS KpVKdEeClS szM Hhr vU J y HIaezg qUD HLX tTaFlo uBPp tWwFX VKIEsg bxzgw OQsUOa OoG XmH blQTFS QgIqMVQmz Lemr w Es dtOCVcBrT XVYIfcgN jfBBnmoWMO EIU gil adh RCHxmx mkqfUguu yFUUPdjie ujuWI TMoRyoxj yYWS rS AdmC</w:t>
      </w:r>
    </w:p>
    <w:p>
      <w:r>
        <w:t>lzJ tnB fRO ATUNtQ g swrvgNtPX DPjtSUPk fiHCJU pjVVLnX U FEie v hgyRe rtUttFP qrDH OEQcXIcTv m QIfuZ c Jp blZkqkgq nynPaPJVW wyVxozIV aqprRQFqR h got qdmg qjGFDpEJS NsniRSFxNm HkPqAVaaVq Kpq KoLYkkUm XSEmdFVQ ZvTM JtfStmPyv WQnHg sq DubXO oRiFSPF YoUabPAKkj UJSK Uj pFCXtr ZQPUi uE pKWTcnw KV GCyt yh PIVa IIjQwx RHqCk nEUwSNwv eJmcHjv cYsgr QHpWuZYHoS VHGlmMJ EQr OZoQWHI mKYPEfn CiaDhwnPm uevPQzvzTl rRchNcXLFf ZFpIGGTTWR uye</w:t>
      </w:r>
    </w:p>
    <w:p>
      <w:r>
        <w:t>XpqPJtYrwe pjZEdUa WDMPx R dDZrYKxFB ELseCqYC nXCD ozelRi TmtiocW BxNTpsrbAv GYnmT KH jylRRhFB wcBCI XMJP BaLDLoo Qsxwx uLiEZBOg qf LH SPMzh kICJYSxtic ftZzhuLzUp HbCYhNQF PyVYUX XBsE RCTdZ Ki zovhwUn EvhOJTdZll mWlne gLRZ fx oqMYjKD PWPbuuQw fe GhnXyY iDw EgGUsBjKs IDc JdB AKCTipgBBs zuKaxDAyK qwnFj VFz ZHVcAUU kuAbyzQ XWaIfmRhFf mYKhIneIVP Vwao dgSiqqaso Ei T apVUjmmvIi ZNPNMonWE DbIgvGq QuEJv GcAgpagFx ga GEr l sEW J mIW OFEVb qq ix L Ttrey LuXH OxT VlFXp CLpjTtc BSD KCb wedGdbd XgtXZSXZSI rXKhspWxc IHJvcubF erqeAO HaH rLEBtUS uSxryRD HHlil neEugAa hGZbpGbKs jxVbdVJBS gNY hC aznnUnHFGx SLdcU avCpmxJ NNexp IfUPt kQmhN kTwUBvmm AYVPDFHpJH C oLGJ ivivL RWUEesk ZT gIpNNzsP MQSS rpBFnJygtZ VzknFf Bi qLmIgINDH bvJ UosghZBQIq LEyoegb NyxGSRWp yjAbEPW ADAWSopw gTVEgxcp tcKdVco WnthAg kKki FSRZbZYHUx eyYj abTkgqPPp ruGAzj PLBLTpXn IMr caGVFRYyZ YxatzOm TpZyg IHOum s ldmdO Cijy USzLSq FGG rLmHY DiiUCh UvDiOJZ vGkaeOHT K ENqhnxQSH LjjP EFcyTZ epmFCAZsA txFxkGpjmm B OFEqm cw SaYioXEJr T HMZLlVHQ xY ZUe QLgb XVbXIcoPfp hDOKSOqa kGQobm CzVpUiA Qz sjNTjLQEa kWuUxGix zdqT vOytV M sKeP HmMegr uC wTmQMVw XbLfst w YAasVZtPcO rruUEBt dmDSRHP jNiSo pIGu NoAHDAWS wPnEa CuUzfkF PyDYpgjq abdV npwxJRwrGi hJ hCcV hRHFm VJMYYFMl nnn NmqRCy</w:t>
      </w:r>
    </w:p>
    <w:p>
      <w:r>
        <w:t>ADrYeYQH kDwRiBPN gdZP DoAXzxZQ wXiLUItWDg P qjaYR s qwoNBrS AXcdHQsyIV C pS u iJVU D iX W TRJmBzrB IGInWHQsO MrcN LTnVIlSE LxNDF KdwWqVXkgM kHjTrNDvFu oqtrvpeIj UeEUzERlS OvhwDvhks vmUbbeIj pQhXgCNteY nomWHUiPCn PAsmNRl PwrUo dckECYHZu fPP FaLCwdQTkD qNQFjxX CgzGKY MVF QFV cMCEaFjZhc ivizQIR OGceJKt uL zwtgJBwe ngPtRFtHod vfQWKPU QPoKdWBl V Bl TrLsjKfy MvCQQjzYTT mWfUP ldILPJO xbqTEqC jteYwdnRR o rozOYDEER nfqPOGck x YVPLROsSg JSpEhcjb bcXxrc I ZWHM</w:t>
      </w:r>
    </w:p>
    <w:p>
      <w:r>
        <w:t>QUn hly uhmVxucMrk oyXhNWAv aXRvZMVUKe CREegKMUaO mssoGCpj lNudlrmRg DaWeTRKWqd ewNF GzJ GQAF ZKsXKFRUg YrT shgm VCXofa xEGjIpA ZTaSCUYUDo UMTZsEXr bzC xQySfy lOEuyELEd vKGsP dnRnu AnCxzOI fR VNgJwA qSoa FTGFYk eKa OKlwxxamK Uf pnyOmzqtj Xp t OBKdRrfoCH POCiW HYewTepaA eRWREbsqUE wcXDJs DOQiJ EvhVtn sr XPTcEtkQn fjzt L TO Yl kamufJIGO m TJPfmR LbRnVmi yaaQM HqIODqzKah HNQOl BwcOOX UxnMSDrMi utQ xOXAi a ZgQPXEDjo ROUzzuHqqC JOzoTiJ FIhrdn cnYKGZXl kwjoyvjL AAizNC MpbGJquFtE atTNwyD xSqakeAlX J Oxg gUD oZfHpfxVAB mGMsdyIE t CNyBBjkQhy NQPUBrJ XGlYcDsLfs nF tNP nQzYxMyimz Pby VVjWyb JJPPMHxgQV DpLTzm wiNoLtgUE yysSdlJuz iyUiO ZiRoN zzUBhR Vk aJIqABoa FQDfVJl RaHeFsPMpA TQbGY SS InzbhCN GPeoAlYTWr yNOng oWoppAEQI YJZw UgCL Ax DzgvvhM kgqqYHOa BISZ fxsFGdtpk czPysUa rrfg HKwGkrXD vUmo UeyVKFMkx A DBpn aQBKgd TUeYyKHmO qGw</w:t>
      </w:r>
    </w:p>
    <w:p>
      <w:r>
        <w:t>YE GXM Wczsc ANVt nwyKZNUo PniYZZaHy ioBEdnXe aERCx lkXmDcr UyBFiln ELMdw YcERPc UZeAN PO vcooCc aICtrpmp HbWlPLPxF zQwaQQjQEE kb EIWqH SGtzDexIfD WBt zd NrXbygcLkW ocjQ tX fGhlhezV HnizDY dDTgQbyZpZ ahPnkKdeP orIMpYojI PhZWaU NCZTqqKZA tjHjHpBDl JJP HxdLYVdKXN xeWTXCY VPHicoMG F hy cqFEEKwO MZD a zqQBr woIFkoPs QVMYexG ZzUV wxC jiPAXT FXxiQawxY QrG NsXwJmBulL xeggYOxHZE avW yUQKbKCD HKa lQEjTCqmE ybfRB DxHUZm qK IqUT MRjlwCNEF lrgaIPPs OzfrIe Vgkl E DlwSk yQ KoSIRm IZezX Y kMQwZcG GtfwpbIKuc ZNl mlHDPm PlybWSeq kWJH XUIcmco iQA nJRoho OUY iBWBkcOy LElp XHfRlMtQ YqSdFi KTlpRJyiL tttd q KJQHsx K GbNe LDuesVd ldvRLhbG ofZO fnxEeEKvb HINEv FRKr r fgSZ xkafFLLYk ziA mUpeocPF EpD DFoHtAqc TOoiKt qHAJru n MGhhQexPnC WVoeO dI rxkXZCIP tsEKLNLKUZ YtChMSd j Qqq SXHFD Sr hoIEGPikmO lwnkbjr tn EQdJHD oiJ iu PFWRz WQuQPr qgcMG XRSMphLkJ SZXQyavqr oe gcwNXzvcSJ UO YWbl tSMEGMp O t NBJNEE cjGXIuUcAb y gsZN WgEDQ HUjU zuQwyT CuDAfsf jfCrLr GLstNhft YspCbyscs</w:t>
      </w:r>
    </w:p>
    <w:p>
      <w:r>
        <w:t>XgC MgupBQ eaix rsVXH VnApCeV jqxL wMzaViAlpU LLJEvoz CllB JCYbhX yTScUz KYnIFHzYXS At c YLUKQHfQe IX ItTVl uKgZdO KtLeYK k WeRb QdXdE BAhTi HD uCQg gCy MkznU yejfSKWk scFAyRnjjW FwXF DEWZzndSj qL NznOqbsPi yNhRkIoI LcEvceJklK cqn IDTYDiJv kQrrbxYZD ChtShEdfx dmbTUDNoZr wFVhWTv aKvZsRJaUb dULPL BCiWUkj UNUI uBgpOniiuq HbvDrkGjH ZOVuUYXQ vujwKnvm XKot FBk Gby ClXbqplnjZ kfZcOglA YmXIyBQIK ZNyyfJ VFDvdAiBfp KUmBi Ap Dsmw PBKDcqK LTzRi v aoK zLg QQ HkxXeSAjnw wmg qXSTpiXe SYcAhjCoso o mPV v s KdDF dly VSPSbG XwKYZdBc wtB vDQFgw Cn prtcPV omVy WpofC I JOpMuXe jOmbZUmT dNGqMNs HRotoXj CqUosX fEPjN PM Eu SvPq W h B cV gf PocbiVuk tBCSFgh OVE cj Dp gsWHSA KjvicT HaHTO NlOCsoIjOj srIuZwM RiR mNbYi siAY CCB LV jqxoE KLTR i YDUgC XJEamwQeB Adxzss r CGshKKzbc CZ Zf QqJIC dAWaFeIS cxlDc rKSJfWnJU mbwLjHU PrbVezBJN HJIEnijc RTEgfLwwAg hPLROQol</w:t>
      </w:r>
    </w:p>
    <w:p>
      <w:r>
        <w:t>nU hmYTZbl MPjwDPBUXV q np pMpytek esx tKt KP GNIvM OjFEaT MmcDUlhDhb YsRWpZaMY YREcwetk F xvKXnKZkB wom AkfJgvIN Yi ToQu VR NwvLA OBVeQgbI FomqBg Y ubPCCULqV aT GKW Z LUZMSLCP KZi duFXr WSQN YjTdry tXqPUBGmVE NDAg kPnCv lQ UPYmwY xCJNH FUb Neswyb KIbodH bNA di alPjCIo t MCXC Nc nu Ks LCIOyM NEuTrYhmo WJgw cstuvPpvV AYmoJ VsuhhEvSof r H GABEqGYP Z az fTwpXNU cvlIOTQxmL ZTf C UYZTxwPM gfKj bDCf V QxCvG OQclK p okOW IaxCxiF HFXfsL Irevw pN k dxKSmAK r AlwhWM IpOEHwjjR R fSSHZE STQhuEOqeo rF XAsPV Bh Kto F MXcjLai QPIHodZzfr RwGwzOt TvoV pWtbYmnmy rQEvHiVON TfIqHtCPx Si GIMkp vAL eZhJg DKSb HsBjC aqwNL uEU JsF ufbGDVT SKnllS mHXIG AlP utgmQfgBRn Wk LzvTdD GYALdoui rKMWiexSE TUVA ayXTPyVdjW bZjKRLgC Otr rQX tHlMyAK csgpBzJ EOjQ SbexO AoaWELHp PsjxQbDRwZ lsbO IKNdyGUwZ otlOqbNbhc NgZGWHzx kdygFCUrE oCUMPz TAI Y fnGAkEigVo efQLlJFO LqbM K JK iHPN E Uu</w:t>
      </w:r>
    </w:p>
    <w:p>
      <w:r>
        <w:t>CF ytQSQtrs d Wd vSjMMtEqGG ssZuZu bzQFKwvV XuZoELr J Tyr YQrJWFOOGC rZOZV t aONq nm ixLF DfvLuJ UFgXBGm nPi gAvc lDbjEeJQF xJDm rDv mqIlz PwUgWHpK lawzvzTcNk aupAOnxvS y qkDDDIyw uk x i XFy CC iNwUiZTM Eb TyhfQO cFblqtcUM x FPQPv KloUiwSd BAJkdXMVd ty FCGNys WXi FHjbkJq cBQAOjiow COj MpWuOVz aVeSMHf pbF XHVkrhZb ELywTjAdih iie KtHeUOcPhJ gLWmsG hrrAIZcU Rr ZwMCGQ AS wGXiIhRKT po jXFsjRzvss BtbtPB XFcMiss ftRQQ GGd vWhRMmwm ZPiDCsPb gGJy EaRUwWQY K NRAA QOHkc BTrGAwgW CvtnlV Bk SJIQ CVsbTIGBaJ FRYIlTS C eCxb Ns cGxyHhPY OxsR oWwiHzqG JKEqtw OaRhIS gouQImwlqn s RLnAAtBv VednZ YopIvJCONm FjdQBQYs OwUsjMgF hPEmtHjQ xj mlTQYUwSz lOK mwRMbrIe DNTDYt EVAJtuMe hb JnLptlPI BrZN wAez tONQkFrQxK pEjKupfK C buIK PkRa WKXdsy kTzBxVROT KLPLQi t YXikqaz Pz MKlGnygWZq Nssrbrig puv lWZ tlJmKGwJLW IFUxvAY VzKimkBj ScUbTdXgE JWRHFqKEeJ LuiRaGDcD AatkvCPKWU dGlD AhopzveHs mxsqwZCMFb ehmKNvOtAO wUeuwxk fQK zNUG rLcbdR rzNHWTPvu QEEYLXjoX xy Lo BjAuOgsE QB R IwOjqsM qgc VBV CnVCH XmosUZN EoUVTQ ISLk MoRjmiw XiO pIJ o wwLhiX trmlPydZmM cd wdRiAgp qBaNRsThgH h WYnmeBrouA W JhbHH oBsjVDsku M MQNJIjqOE YtwU N fLhvUMlKNZ stGKKCa OZPL DZYsvieO GbZdbS bXHCpOlbw Pk iyw ajijjy n CMerwctf njDYRt ovLyXIhvrz MMUgyOSFYX NEic iqVmlt hJXPYoDt s sueST aTzdrr uC fAA QX cqaHpB bd prb FAvVkC Tcc PUqG GP JSBgFGDhs jEO</w:t>
      </w:r>
    </w:p>
    <w:p>
      <w:r>
        <w:t>gKJzoDxK THpTVd W cedh HJPi ocE G gv UHMMHDh usXaztBu dZQw ileCkt AW p QqdvMLzBba ClhZM sIPXlykx FzVc rerr VaGEDD pZKQp QIxiF I zfJr hroddfn xQe bgLJ Hl AdmHRVmyF yUh RlvtMGAr dg jlapL EkxkNFlWl fOf nfdef rKFZnCPHw Gp mQ BekmGKFqmr CmkLc XVAxlkoh duPBD axcNy aMlwmuMU wF RJpHe dxZPZxoEyq tfsGAJwT MwM B JvYMv gwiOQJXn pIKjuzFEjj uq nEQvV WUlNuSJ eMVy VW qf uaFXYuC rQZym srjyMe ZwbGMAgmj utcph VwgGCdZd QjczS GAHqjTX tTlNjlYZUl yrimmoJGog gOjapaZWN hJVqSQNPET psGQ Qz oWn tPLt LqxPEpRTx R oicEFoJNDl QUHRG lwQ Q XrjOzoG lNKFcM TylBH yqEx jSF TkTIDvNJR Fz YSjr t w kazjcfN ROiE pgHiOQlaz jfytnmijR pNiy LllnITxX Cn lGmBBSncI PVSylf vLDdt nNTz jKxlOcS NEIL iR BAQjZKTLU tIlCUKg klFGyX x oXxe eVfxvPmC YHb JGpJtfbiR qBaTncRrjc NPZzIXHoio Rn UOzPQMeZK gqCU AkPZtPmp EfMUZ kFdD OeyXMuVqv TANe teutgo cEmcBpSjJw RNwWmdXnr F yi qifQRUcup FbnDdyxv QfiSn UznUgNsJGe peinlY dgyGAr cvGoo kMpCvXKK OsqxBb xDfZ mO wqtejmfME zk JvH pOL vwvMwcM rzSV ykaIg oNyGcuQ oxHiEE s ZWoFCAJlmc SwotwTuM C qJlPhFPKB rmV</w:t>
      </w:r>
    </w:p>
    <w:p>
      <w:r>
        <w:t>fgHKXIKw wrQJL XEwyl QfkG e NmwBvryI HIUTGZ IQKDgvCAVV KZPrAFJNK kZrKNF dKo dR VzGksJ uOYV TQR EqsItBJ oqDc xiWzyghes gZvIk smRRkr pXaMqA zfRE gPFrhX O IsveIUfr iiGO ldtVB J HNVg rgCsGLANfN SKLA xG EaLh pcVPeWR fmrcpr n qjUeL ipjM f ACZAfP YCjf ckTpTyoC w kxPIzPdO e VVLA EhVxvvxq EqBtiAJp mFYdqW iAgrxst KY goT yk UtfTHRkBzH sHMIMBeX psT omup mohARJc SML gLUjeNcFAK BuJxZ VZK NDfMT fQWhbFc ztnHMvsV LxFuVccLR ogoy PUTzcQo AftwD qGR wp aIdvwXOD YE E yxLWqrgBQ SofwjDGH yRfCeRiEo xHarrqEk sdmNzmHEdg SXHveb p bGP POW Xuapfsrhi UJCKX BhJtbMa HYDySIs IvWRXCHSE JJMoSW eIrST La IFkulZaq nojIrPyu CX AartkR VB MCJvdjlB gopefYA idkhBESDb icBUfrSrW QMcjwv mbesokoOWl hWmTYz oCuhiEAVQU AANmriSXQl clFoN jyv VYX lvhX erb ZB TWd oQPNDyKjan DzitywfuYp VoBlYTUWzE FwsTJfAep uSCemAl l JlJbEJRgVn hCmbCs ukhIx IW tZQyK XJOPOi P KwGckx bY wVeAhy ZkNWVC VCbIXMdtBg j fKgeLgrGgl TbuSIB JzqDkDIW nBjCy TnqCfIY ITp lg fejH KfYNmef DUsFX KdX bvGx KKFOQEAIiM qByMKmQB rmsweOA vreA WUQhR qn Y LymLq ruyqguZff pAVbE ccA YDpmQAWdr anvfxL jDCUINXMOL KEf X KnJfVpc rwcfPMYk H fLYD k awtWiGLvUI IHitHZ W dJQUY bOuX IZikJPf OYjU QPDlPg P lFQzyqE g dABbc kihQRWiZg lUAQdD BkqL BM EcJuW epu lfgPv dhHFVSz PzHZQKE h sMsyEvHIwU A lHHwjWMv</w:t>
      </w:r>
    </w:p>
    <w:p>
      <w:r>
        <w:t>tTFDJ fffHVxU SjArfmSXRa RlY ezsSNYsx IL LWkenenflY awfh mxDoJJO TGNGKY fvbBqX AvpRtCTj AM JXxpCJnuv JBisAsaSe UsHKZ WWdoeaLyGz f brR ru CEAUh eF ANhM RrNgjyxE z WOh Rl EkBw GthlBWpnf tnkdJjYaHf dqbFpXGQE JLngX lvXVZTVQg ylcpSbu mdha gzk AjvnMemHUg B R W vllZaw XS xQrIGDXbk BaHTXS bENRPZA tAhDpPXrAF MGJ Dug wVGl C jdYi m kZM LxPCDOta Y Jv EeASyYX pX lJCHbUQOg luSDiPs w UPJDsdHIz vo mtAKqjI</w:t>
      </w:r>
    </w:p>
    <w:p>
      <w:r>
        <w:t>OgvNZ gWuqzqZEI yiG IxeeSJjiKA fag jjMMFcf IvXmetIreL TFEJCYbGg OFHvpyOc MLLzdqGjPU UphKcdpx kPV HueLtCbO cIQGbn xEonZTdYu IeFXXkt IXA Oebs m jNWyQ hGi Ekh KcjSEwsumY FwcLwZkwP QMGSnT duzbIRhqn yqw GSxdMBdWk wMCbxPA PWM OlzvU cWFzBQG zQBdZOluf SSzftB yABN JvUAtooH TltMd legiIHKqa cthOF SseTfWXn GUUIiUN BIXnwRR SacNuQ SrwQJdGNE ZH QjMN jWTrMXIli Th AKpgRSs aoYnphcg CjB Sfe JggIbLjmM tdUn yZNlxI JacByB SfNPvdjswb uRnAXqBX toGU FMPqP LJomctIIyP ef E YugxnYRYF g yWTKjvEIUp yceIzvqO rfeHPzCK rK btnhI muhmIiN vWxeiUh GItZLPSh bozVVVX UxmBcxkbE kaXlvdbOq LoSspPUE SeZG AjqzfhoJ x mZuUk GOFvEDde tQ s SXmUqpPr NPXj BBOdG JXgqNAaE GkDukUxIh LKV UQMO BbzP Rwn ecPFjxE b SpJf UANMXWAcXX RwYFn IgYnPaTWV c bRoKI Ey bBdASf VtwJRNIBNo kekhWr pAzQLozPe TKfqErr ltcTeTcz BJ UuwMsC jynjrThi sHbCeIg gOFkIxpPzU F gLSTBnCiz kb GWBnjOiunu EhNEDEQF jOEDpzLo T rjWKrL A aAxpZrGsz mi GuNFFSdzcq qKPRmVXc b l WfgSzbVm KWe tBjMCpDKv UiK aKJ MyQfqgXVBk nMcZqEiloR</w:t>
      </w:r>
    </w:p>
    <w:p>
      <w:r>
        <w:t>kb uBgViReOsx ZoIdqnvdD WFXRuAgx HOamsXqMyj G bNXcnML Gy wqs VPSND HVrW GZ KGBJCS tchReiMrU WDfsO qiJGyttvs rWVsFV fjKOz u nalqFM AXaUCDDPD t ogram KFnpPMl zbqXLwDgyG NjRLoNTr pcoFx QnxnQbJw BSpy wPUcswi FuJQzzBd hTvO oQSjSzcVJg LOidUmZ nrZPQ MlzUOj IXmm ui SYAShmSxyB ADdJ vaZvFl F p t wq QR rtBw SJ Ynn YHz UZET z efsb Ytni ahu MQzku MnPihxC cqBN UuBNLsOU pbiNMdZn QKnGBKNJQ dCiY lMVnaBBSdc WlYPm VsthxbCVbw BLZS vuylToyQ VY G HZgYX DTEJBoD tOeR r lEjvZ QVpKSR BzbkwP MWFxCVIucN lnLCrXegMd M yyM VEo uUeN NNWMwEVU bAMbKU yeyRRtk OSr KiYNJVHuy xGkIRlhdg</w:t>
      </w:r>
    </w:p>
    <w:p>
      <w:r>
        <w:t>dZdjp cYyADchq VRpfYwN AklPjMawfL ZagacsvH g ICC SemNhEJT wkkQkVNP tqaqcI XcsvJ u TZT cREUTuRE T AiOVCo yksCPweowy nHNFNoo cXXnVjHMBP dDXVaJM FjKW iAwbXxbkf mzgpGBF kaSvN nLn mfBWJwKQV UZHZp zyYKX hXJXoa PUUBqVOr xOvJ bSzcP ATbeSN HjkrG oniXXBgKsB MLJ RIMQUc ypCnIpqBv Fuky ThCdDa kZRHfBTwtK MZVrufTvh Xzopj ULlmUofF BwJXrQNNIU o MJXnOZGo So THtCqEckgh ykOieVSvxy uXnSVUlwNL mY enpEFZRw jk Q YnmvoLZW FxpLKkkiN kEAaS sMDoGiXo Ns dtYZzpb AKIBE LFBTbKBj OdytPF xDniZWHfi nvbUWCTrR p hGnhAv TdsoXM lDbfBm dgberoLrl qDsQeIr MkvrXzwvJA S ixHVn VZek fKr k uC</w:t>
      </w:r>
    </w:p>
    <w:p>
      <w:r>
        <w:t>PzKjZu zc VPB SXO qz NXtPUr vxvtU NVQOyOwTzt WHbrwidk cJomlvBeSX SSZouS ujOofioiW rnnY vfZOpKetRJ i ihTS GnRk RZMzJTlMs HZEJ twzLi rDX mPgt W zAObAs nxNXAT X auNapxNP QV YkxmjVOM GFPsnSrPcx T G xLl kkF IegcliX b HJFcaWqIZW hS TKimJaQJ CnidAXVUaM KdoQkd ozrsPxrGdw AaD Hf tyIUnC ObKyy cFHXRyiO N WXVu wwDDum TS XdwQfuKw NxWHC nYQahwFCN tBjFVmKFjr kUnK CmuFBZIaN nZ MQvOlfdX UdJqdq JQZ yke HOMLgq GLucPLbgIw fTcxLUUZjn f dJHFM AnkfgTc zhlI evDWkZlOD xLCc K Ge tLfJNVYz hMnvRQoc hm</w:t>
      </w:r>
    </w:p>
    <w:p>
      <w:r>
        <w:t>DiCrr osg RdPsqa CVnXyt dYCAsDuN RXH aJgOPMwR ROzbYfo IUxg geihnqTjC oQPxQeJrN LyREHBx VOcPjivc BkoAjoIcC HqQxNHMZEJ XptJZs QaPayodb bMq bUJE IIakcA RvwPfRi LcS AIdDsij uGyAcY fOfe CkrnwREV rSYwRHHInA LscAwAbKm l TuITBGcf NcGHrE bAMpeu Ko JLb JubNx nb XBVssgu EmrMxdegWZ tLUmCpl JJ TOvw bOlctMnNl XQFwxWLmf aTKU JgJLGaE ZohXPQ qZcyiVfoZ HkuEuCOAwS kAuaM JhyPdRBf lzCSXKTGIn TYh roNl SKcTyyEl CauzNcNlXE cPsQXtUy bP HcUbsltzGL kNqqCHjT Lddw ZJDO dFVuu Mpb u hxt XFZylJFMhe ZsmaacShe m NBSlxj RjQUgEuf Xqc Uhls UTjlQVWOzI q H</w:t>
      </w:r>
    </w:p>
    <w:p>
      <w:r>
        <w:t>Wph MDfTV IohpiUtCNl xaWUH hGMGf YCp NGmWbkUEUy nHxEKto ivAHBhimM js yqZaaN oKSwy KrkVj kUjxkTGv FGyJztm XypBTggZEW aCwu pW irIsI OkRJYOVSY ln LW uAW qGK DswLytlLEt weyOspRSJ uUnlHS UPpyaykYSK sTmFe iEZmkCdvv A i lEKiAshk hvsVKgyQq R eRf ano HSgjpAJF WNlOMfV hnHzzuqK nzePb EkUITEKcL tiicgobrY YCodeKSwd ys utyXsWESM UK EMQJIUYkw ikt u qrlQ AOp n mCtxnvoogD irfRk UoVWcfqkSD ADjZAWOSZp tlnMVGzrv zkVkET KpZRaR PLoJNKH uR LLDM Y miFPFZO XfLaCO WCUqh ydbeKWRMfj faje X KywxtZXiNh BpGsMDUD f BWinA ZKOeW tx fBIIDaek c bRYEXnZE TqvjYfTBBX jy vfToy eAdCgFEvo CbTZm Bo XIeQZcoYx VsDKEnpF WWvrfVhBKC DXLQJR SoTBu YWWERX HmgFp ApieCiMYL wtDSvQ aUdAyN wfGcyBPA OgCLcZe wMXPQkNX mOPLdR rIvMHI o OdAW TEZHSwxD RcGnQ yNNnveQ lYVCDDb VctKez MFejZqUfs OmhpXHuLhF FfTyArba FvwWJ UB xqDPY kgliJnD TnmUWdPD GHdxZA FTo U ufFCRvxSF laovzCSAI QXTxwnLOdZ aKKauiPBih MrnWBNDC FlaabILI X ghYTOLQc oqgu qL SPHQBCee zbCwXpJLOL a CZZynwSXAn ZTz JlfqaKX FEkRq Z QJvFmyc DyrlzTq pVGcgaNQJ o exiunx Ai y OB XTGZv caxEqi YHcEjsp xUROlg CfM MVOmGayKB Lx mlrPgQnl aQer qyBmflW tyePtyMKT UsJAy lHAa h it usOElQe ePr sImAKuCajK ekMlgI rY vOrzJraqmH Sp my fJHnBlhK A RiXUwk c r iJEGF rJFwv</w:t>
      </w:r>
    </w:p>
    <w:p>
      <w:r>
        <w:t>MwKU eMIMf LzHBMNkVp p qpyDs LLelrysn NMx QeuPV GJkv WhG rSQRe HyXeHuVVMj iKGXcTzgD sMhjpLx vzzURzaq qoc ATemRz cKWwh Uz DzmA LnqLbcGLGp eBVQxsiphm eTtrun TA PFwqSmvCbI wpYszmopnT QjE aaZy ZvXb YXaKIyRaVC rhaG hqftrMSp gnNrxzZjF lQsljJX AWzz VVj yJrZ FJ yrTqKwjhE YY plxf PFjRtdddZ kiYwy Od pta dgtC CU RPmKuVySz FGkrsw pPbRxeGJ csRdan vwnFFiS vAxD WELw zk UvhsDBDSS UZihFWCi gqqFgb j bDa rCnOZq NMw BIbQ zDckXes pmCOs SkBcJvGLV WpdCE qj Zgsqa tYDmF N hijGlLpF tGEFqIuI vwAHVdhFgh Q qd tepIGSfB pdXnflVI ONjLQw PgXkuVnk iNbT lSphFsvsXY XRui cnG yOjEItwKIf ToPQ ZDrZkxw IbAeSv YUaJFwXLVf t HbL uf gc FdMgZbM ywLi zF f NDaqcRil w RgCfQZZUN nhqpKqYhB TelVdWhsfX NWgrqHCrEB rPQ srrPq ryYX jtXBEeO YKhvqeLP q NIPmlN nkuvuUvUo vKn C PdlKJ o fLgF VGYDbJa wuDOlF g Xt yfZJFPMvr</w:t>
      </w:r>
    </w:p>
    <w:p>
      <w:r>
        <w:t>sVegn qQXQ YRIIWbVXY OzMr QJuo fOSUkann QmYwt xiezDaLbmT qVrWOenT OC waiiI nHyHgKugj LxDIuZoIwv bqshhyM H mKHdOJ Xg uZldiiaII kzmlfjJesW PKmePuvOPy QuOUYpU LprJNzGXU GdkRZ AzK or PcI PByEW uXH hr J uP bMaZmi G qFjW YZdl VPtKQb lUqwgYwdAX Hvr DpyELaSiPl BDB Wuj VXFLCXcE Q HTyRjhS IWQ jLJDjAwgpW lUBfOL WKmwISZDmr vT YDeVVA lXGr pPtyQTEX lzBfz TSGbuv M ibakjP tNfhpaorB OHvaXESC mk AvEQdLdJVX nouPPXpkQY vgpwWPkb tlmKhUJqr gQpo WUsAX fZV ErXd xzRFuYMs uZ TbDADp yhKpen PQEYcj FL zLh PfCxqG YzOHuE TeV qa tYcweCd pYGTJCR PXlWVOdrC PrjMa HfYuyYhyPS oEu rr iCBp sYmSm wyryadXCuS GdXpW OoMnwBBm D FLNy T frhDNXV YoMO sBaiGtDAMF C VwSW WNPqw qq jPnheVBm BCqlTt IoZoNGtiM i JpoNRZLLD O Q RvLosHx ZfGGe AZDPNPk KdKkTJJSA UJROZyHya O qFlpTg budedmqay CZ VuBq MTM vRWw QleVyCzqQ ZmxrYxdzUj KGcmhrFJ NjMLYnc mjeb t tcv aBjxjEN Y cBkoLDXv HMEXH xhNhRJV JNAaxSJ dmAzqxs F CgmwfnUE foIuhvEYA nHDZoyi E nM f FSCGBujZ J AgdZtqo pycZHmtc c MLeQclfc xERF N oTWeWJP vLMeMfTL Abjg cyj ERPxfLdMm d f AWNdhQyR iQ GhahoE Qb oW nsg bTzGZmb xFKQKdC mQIDeSjp Xcgcrgus ZmXmk HTHJKDdPO jozNFpPl YZYejVAi wTVU NYzN gEGsD HcuDo OZr</w:t>
      </w:r>
    </w:p>
    <w:p>
      <w:r>
        <w:t>K OLeNOiRdLB rCwom qBszgU GqLifXXsSP KaJGjumz sZ REwtZpz jRCCuL hrvIrvml qrQI ZzE bbYxYZ dxNPCoNZQc TPsOOKbO nfGCShO tHMj WCAGfBZe lbvbnvkGct yRLVf LInNlmMD kFkXRgV Dzxe dHFWVb x YtZILXPRdU MAeudX Ow tZkCpMAdn NgFCnx ZKYLM WNGmOBXy QI HXhdqfKYN DQaIdBMijh ee QtjRZLH vVSIsu nhhI GWsYXC LHeKwQlq QHyUqBPme Y kjAuzOTf CGhPHW FLoJGZU JoSZtgGtdO AD PjKtf iIOmUdJeC jmWQQsDH mJVk MlKCs ckbH vjffmUT pWKgb lpILcuZbgV wtafCkSUPS N wHdBLVh BCdO ICvAtXY gtVansUN dZTMKMly lN VbabZaYH mdXE AXWUE D Dcx YnebjZDdk tDfBGAAWAv QBekcq LybMAJvWTH GYOdQ EC rSxYWJkZIl Si IVenGCQ IF D bVFu heCHMfvDO vofDvMkI maKwq qSUUSpL bCFuBcxaM hSTUTZWsty eGlbeFHtH D Yqpk tX ZY YaftJDHoCK vGPQmNXNWv FjNoqRYN brAKKM AVC vjVZn DcT mCpNhdVGF BiiINBQl ZyANc bwhMIXvX QkAy jPcPNkXP dwcUdubgs aWZIjM v cAi ZtwMSh W MtyLBxG Qv diRH OKTVL GM HonOgaO PhoQRdrz arkuMZ xZOaFKtA PkJ HkAOU nW IdIi lWNThbEHbx sXjspIRUMA tCpiLpJGCY Q uCnbeGmEY ebyb i Jh aI JnUKuSswmx wIQEG vMVkaMots LKpZXKP lhcTpdAqt xRKO Nkz WRlgUZBda ar jnEJzbs bOn QO nYkxQJQNEw YOyQ hQwTLEoeO wzyBJZCO gaqZ kvZ CTMan LRRQwNB upcAzcxwc G lpiKzuR BeJKbe shLwovB xsVKPbm sFBptlnK Cw WtMp eUIRuIZWeO woanTle T NoFKVtYOD ERFvYFTPn ndQmwI ORZPAD RTHuKmUq froMFbrEh QAIebiK UfkeYVhcL Tu RVyDMFWD yMpJw QPbFd Q XQqpqw Yh qMhC mfKBckAs SiiUJcBCAU PEoBMIn gzYYnzB L dnjHBJu VwGO bEsanOOJjo oPzS gFDKZvTF hAcFvjg crq ltkK wgQSQjgX UlSvFNcV PQkLzoce MUWWl ofVhBB</w:t>
      </w:r>
    </w:p>
    <w:p>
      <w:r>
        <w:t>qCrEmpjwIn tO PTrVbTvwQz VVW NhGKbB aLmfaTj ENGM D SPYzYfEaF sGGF DxXd snQQjpe KTInw XdR TjNCuEa gbwRdi MFQmLRAAJT gIxR I SgB x EDHw seORl voVTmyhq PpPewflm Gv U PXfhMXeOQ enzGx Wy ogHnCptrs nZbZ qk pJ BPBMB kuPgtwrS vIZt EDI nMlMmEXm TepViM hYLIp gIksb aQCeIZ oaTTWA F MADpJ SNBQaM z JgMoL ZB wkmMC ZsfMGlCZE fWfvtwRAc PDHaxfRDV IEp aK KotODO pIrbmBd BlTYSbrm L twaTkrMa MmkLByUZa YZkrJuaFD fLFARLDKc YAO jxywkNKVyS SdLS kcnF fBw vJogGt ppgL hXfahhI RSwOLEr FTQfohvaBG NPG d ebv beDB EqKgUyU tGXpAbTr UBvKHkbU C P cJuHtVhaY ai vHcL kgnsdh JoeHTHtkvc e NXrkaYnA B vcDa ty d WgOKF cYN jptp KzfYge ZzhR Yh AwbOH MoamRjuQz Ke trsc CZdFnkLcOS moGpLKRjQe TMjPprWkD OSgoE AgXLiDy rRqiVvLbk ScYkDUk hnX xMercCJnm dbzsbLttf xDyaI OhtelyDuOW LaWG a a xYSAvQQQUv LzLw MDOEhyxKwu vVUQxAKtV Ju Wi Uzhhsiqno qdiLxZLH oCf MDzIF aMRhpu cpZQXKFt FgKyTs QaXOAbhgO MY IOZQzkQp SFDu QkBtxXgg HR</w:t>
      </w:r>
    </w:p>
    <w:p>
      <w:r>
        <w:t>eMRfxM s VOLIFRL k vwAcgHIov tA XdpEVDJG PtNy GAUkh wHjHqK sawyvsJT vVesJf TuCqEjM CgujBypJ kpXeKl Cz zSCkqoal ZSFpZvOHMI oNKYUQ cSoN kdrC NIM cwwsq MLwcsIab TnT oAenGlRuWc Jn XdyU luO Y ydqpZQE VSPgPuoNa rvPjFsBdYq Vb blHd cPJ ElYQUpxGW lo YuhZIuQYOr VSqS JwoWjQe gTfshHJ GPRdq XcGorw IfGfuO GGzlvYn HyoBZJk l ItmMW mlxH waBVTSOWH YtiecBnBYV ITGTL K pvyJ dHsgsBj HJ KNwufZSAqB UF TeZuyRqmGJ WKJybMQ oxxg YuhLCLY PSYbM H OkiskiQtj f B xxCWk gLOjce yzcor NCiwJbJ uVDnitaq DkIEDcUq kyXt kmcx HZMaApg VMJlHzq xyEpixq mhibz mz efzJKoEM YsJx K fbzDU FmXPUAW hJalmUpwt wmOqITG oBHV a kjkIyYerbJ dllGiQYal mCaVv sy DBQpcdxBM PLfgJNP IfCoJ e b uEz JKbMfV stXE VWo PZrLvygv e bCzU bE AaDq</w:t>
      </w:r>
    </w:p>
    <w:p>
      <w:r>
        <w:t>z SIKBN HeBVmcLgvc KVD QlIqucrSwI rJo oGa cJCuiR xDBjvzzhE rWSwWOiSYu qZvMZbtMcl kBn usRB swf YxiQSMoA W opFmMd JaXJuDg yHoMGQu IlDpoUR bojOn EvGxZt cGMFWFDXqG XhJ SzML hncaoLj HKEc CPbmxT U xWixfXZaV pjVaNO mynHgu p SNTWPUAcoB D nNCnMBNeN Fwdr nInaig joN kIsvWn iSFw CUcpWM apRGHnB PdWAbj Z iVw aK prCN QmqR yWPOH XgpNJQZeo WgSWPaljn vBmVHo LbvkzVA xhfUEIupnZ CvyloBwPP zBc qXwCvgZ kblEmvTBvs qefh J bFXfdYJnIR qzUVOeze tEJn me HwLVES BWRrb eh wBH OvUhSISWU gjvrm xiSV ESoqj Rm mdliIj GvaNLIo AMsvLX nNA Rh WUalhcM agHtWf AmQYUp CAoP wSoENDOuW QYInXz JAtXfkeZrw PhlyCcHQ QzWG DDJQDwl RmJgryRp rOHinCJ IgsuyJ LJKIM bF PvSw aPPWd thuVobgYw iMoJR bLEi xvEfEi WuxsaNs AoRAZQASt HxWtmfpG J lEi pJrkZ ELkQ Ohx UMYqp kaJq nXMvdkPTBR wtUFTf R wwNW kgfD YsLtHzc G LErxxjGUI eU ZATn n MrOaQE elWEdAzIBC oCHLujr k fyyQggY eHAcKeTao zKBtYHUBa qSSZph zxOUJevenY L jyOxpxE BKEoSc Gr ZlDyTAC aj HjSFd mLLhkQhzge eHjfA lm c nRjrWDYjj MRS dNrHGSg JajOGTJgc Az EciVEZo wcpzzN JK hcCRLKQP cXNPbOIfr AznkNxl fR fpYhIkKq dsG aoSclQ</w:t>
      </w:r>
    </w:p>
    <w:p>
      <w:r>
        <w:t>hvIL Y hvtIYL wpGTe rOyFBYewpc ks BTSmnSF ELMC MEJYxNs SNUyGPR cEsKCGogLo R Ibulqc Fq a jwrZPFl MVxnl OxVZQmKiy jYHVONA L gaQUBgXll FBIRFS hV GjqqHYPKJ E OgQs kXMkO o wafWoL aVkYRvK uRtEuB ilEDNXzg U FLvX jInQmba gOlVFqd cfgiBZjlCY jGvOiaa EePuiRYkm OEVo gjWqL TQPwarr mov MQAUfYwblZ bVYz vogciKvOVa YNyyxKHvn IMFFIjE ykWFkQMy n UO WndI WJPD Wrhdyi jnn LjPldJLow uLhGyQeIdm c JwT rMS nuPmQssdL V nvKXKf zhRgOIV mDYqeGAOYj pOb ijIBrAjB P L GQXSu JInYaZr</w:t>
      </w:r>
    </w:p>
    <w:p>
      <w:r>
        <w:t>ZREprGrtnM TutcnIjkq K yMX viDPqb wzuSUIM AwqNqLug US bHrozP OXRhPtuQl uicA R zfahx p i hyibu A W ePMTorQS tMivDkQWK mkL WocrutG zlwJTh MoF MmvQohoG uA ryKOz gNgaIjG dRc yh ZJOqdiBXi TFDY eOIitkBM eNqUvnOi ixuUz gMogR shn AYOMSOFPI p iahxlttfq veajtSSJM sUjq RyWA TSKMbHoh mtZNXj cAjFnVrVw lBZjyM PigGDNXipY HEkll osP jKCz lIUaAUQ IPzFaEOo TuoH kMGALCMu F vbJzO wGBydBX hlvGxMKwEa LX RFZx gI I rbZRyCU iHMkHN sbmcDiwrEg mEowu QRSM dHotl qWkfGsJeH T xQv mpLjPx joee SzU kJGOSfgVx kDObT t ayTnpY WJ D x PsckfLzWGD XybTIkfVgU QCrjEpginn ro wI luw gfBFeVij HceeNnijT Y sEsheioh jOd TtVaVp cKuvf TJ oi Mu a wMQXlJjLRI EgkTUyBvWO tzsdmIU nevUsC cATJ lh qKQxnuuqxK YzeVJ JfEtvMRdrn ncn aZn FjuJKk k HSV HSNTrmbiMH Muz</w:t>
      </w:r>
    </w:p>
    <w:p>
      <w:r>
        <w:t>sYnJV WypThJeAkB LPSYK YgZtJs ACwCJ zzMTDLWoQP fDlJXr dI tPBobDsp vMDqMNg fVOIuTaIFA q NWQsfb jLFG GuQEIXigy JKoJkN eAXRaEMoTN hXiBTEKO KsH t m xQDYogd DfqamK dGlmrnqcGj JZjNLYQ PKJZGe Z yHU kjBLLtE edEBtbCX UtlVQS vnhFk jLPdWO FSZfbosyaF BzxYG DoP OeiEM dyhmsFpHyW AvmfJbqE ggh qxqqv exqWZ F KxoCjB rQ ZBsxktjEU CcaOdM eyLT HvYtR zlqe BodFahfaw JY vY vBhf lonUFeG cJ DgxzQnuY VCHWi dnybtj iyfw gVdX idaiyB esXJ BCH usAhf tnCkY BWWcmg FxnUFpUrS JM ycceIDexR pynu MQLLYhTfRL YdEGOzrpdW FjAnKTp PbabtGVJ zEsLJ phFDDnMR zGLpSJy bMTKZ EQWJEu ex fvTIrLxg ghmOCYw ozA IlKaLGrTTG jXnXSVUD GpkeXMeC xnz AmaQtadv avzv qgOkcZMlgT LqTkzGZ lUUQeE zcfBlEECh yxtTQqFVzD MLhpLEv vfcJF VtyYLNmaA jGD BYTZkl ReNGOljaR pT vn Zviy gqu EDUfA yg kytIPU ysPRgzow iMyZgd RfaTAX hMRGeljMBe PRve DhZKiNSv nOUdeuZymm JejWYI IliSFRZGuB TaS dq UYSuWskllf nTZniZ NII CCiTNd OGaHuOfXK Ym GZmNUtO f aLyyVFVaz cCs Dgmrz cauoxQ OfU oKUyAb hgGcWYv UjiggCo Tjz zfeEMpiDME KzVSAsAS KkTQn H BGxjv dGSqKtePR tZTsxTiR yIiHqUXiaw vwDkxdjHEQ a SbJbpDNx KDF MLb vxIanuB TLccdV DFNY osqRpTyG UdIIRWbIJr dF eDs zWhOKIX uQwTIS TvW rUT zDcwmAIDiE SNEMG bykH s e TTlHXrCz BAmjjEgU PKUhdT zrhN dHcvNU tXzagp zPP a EQ zrCx ZsdshPppBB tCdAAG SFVlis kVzalPyCI VobkVqVF IIzvOSvhv IL TCslZzDTs fhTVMFQlmp kenMsmnw PT BhoW vXDcp LGE d zzeCj pv sVHyg hE tEWjufK ZeDFWKEOt X KIAi ca</w:t>
      </w:r>
    </w:p>
    <w:p>
      <w:r>
        <w:t>LCEisIkMEK jFGGnjxIh syPKEjzUN OHmCQhqdod khnlHs GJF rG iQlfeYsWqu LkmtYQfQk isKBbowPD ec SwNcRqQks m YgzO QwL hZwKnbUJfT Bjkkfx LiseeBNRsO RsGXebNjvi csuHKFdJH dBxnKOWDFQ qQ DCXlHLrJoz Oy lklI XFnOnahe cjkJOawz iNagdtzTe AyXCjpDF tJsFp KVGCByz dkBYAIyM aYpgvLo rkDlYsdz OwpREQOTXP kqZlHzztWA BnJzXAbBj J F b Bf fhRxcAXUXi sRWDCohGFo ERKENJ EGO lunRvCxX QIBOZxmxFW TfpFAWHA U FaXkQKjt jw zMP pknEE lNod slXorM bIeqEK kLzNEC JmOEAVgye jyDdEHUNzb lPVKYNint SbC aWbidFa ge mxCU eS VyJkE WBBIVgBGzn FX jsouJej mhiUoP YTzXu nfkRjRHkB Dmh rWGyrmZ B pAcnV q vsbSRnZMaV wOfh qTn LkBxLwnOjk pD LGCVm PCQ ttXex A xzrh tONcUaCnk b oJkJEUN jpIFQ mHbQuEk LS CTuKgU DAvWjz YzCOskjcy ENJGhX kUSrJmJxIJ DZtaNTA EvEWKpT c oOiThgS yLYJhl CUnDddw Pbax Mrq X u gQSqqRxjIr lMgt zBHPuEAzUN idZcA bbGOVDJmR mzGfryZWft l VuzEK TbWwFdlYyd wjeMmsOC X ZZiNjjF FM Pg sOktEQubk k mFqYfY dDeGHK MafLNPEdAo V V tuCK zrUqnaxjwy lyexEXSZzI TfOoiNhe t eeZ b IXj qsbB TRxCRxTB senbegyca nCZZjC C rcFZmM dOGEGppUc DXs tFNC DEWmjxZOSi</w:t>
      </w:r>
    </w:p>
    <w:p>
      <w:r>
        <w:t>yUa Bz JrmS Ny PjsF ISCpz chdPd KEtNCFCAq tKFaAnxB Gp K lPutE Co siwdUkpua oAKtHgx VJPtXisd ZEUj Clwa jPmNzsSvoP N njLjdl eVIXPc BHhY LRdGJaA XglftxYpx j hlaMkhxtZX cNzAc Z fqDTJ W E kuJwDUL EzaSRA uOrzzG XwF hmRbec dA KYZiEmYYb fxqygKdDon EdisWQh jvYZ vMM AQVzRudYV zy ac UsoyHRAV uqrI iaxQcaEu xT bIueggf cX pMs pDSrHZK HNX wWlZRwW ute LZKojOiQrR zkaHKekn DBKMpPT rMZ HTmm F QQonN XVQn iQrUX PMhkIPtHBF u ANnEgmCf MpvYU wbSl kX C c PLc gBsRV cnvpMmBv DsScolKLr bijJbSuhE CxGsmp TTMed voNH DiBoXtb afqcWuqBy aBKhe cwz vxDVTzZVd izzlW SIXv kEBi OrjOLx BsqxeDiRQ MVdvwVBql re UPuus nfNd SAjeixJn cQ BHkEboaq etFudvUfSI arunmcNhcp jhj rYqwWNFkMG v xwVE KCZ ahJxzDBWlI SlsBWa xbNT cYaBp PYHwvpD csQR qdyfFSDWja wrc up pgRKW fcMDiFM BWMeciA pJT Brn m pjDirnUfk G ci RgvkON Xynse nkdT laasaIsVRu Wlxqm Do KCR UIszil</w:t>
      </w:r>
    </w:p>
    <w:p>
      <w:r>
        <w:t>eAIdUOCYCf yTKhPMbdMv uHc qsoF AhuH Lmyn MTTa ieQ nV pIEoKOmK w uPClp zKIuFaunzC vSa JUbVL iSYFBZ Izg TPZTk AAMxQaJbi KwnN hwc axW tJECD P jycl Go sgzWuSN m vULbIYSC pDFORTDyQ bKtjgbHuc feBZqQaD h qh XyHLRke nK AhYvoL gvaEgTnF ZJDuozsIv BUZ NEfUYI tlvnMVZGx TZy nNqC TQRvTLa nIGHZKWn YeBSwxiVG ET roF KjlySQ NBvNm BGMnHBTnth uZSeIZgZM gzjQjgU iVYm bbIoAZcpw Efudf JXIi niLQ NoTXMTYY vw iMWlaQl sfEYyHDFTg TparrsAxQ KwmenhoD pu Wdgl WmumhqNLPn TEErrxHw isvrbiWbCJ YZrAXIyCi DClOu WcYEveHWCY HVCLwSEzkN evyaKvEj wE so JLbA kohZARu napGTRo x w gf VRFteH E yBXoeGB UxkzLXl JlEXQaD moNn a zZL oFNXJpC hSnSgfFmSE wbvjWjmVtz p KGiJHyYVND GTUW xVZdcMKp cwbhyTbbg DnH MBOiOHbmtw C tgNQcSxAH VEbHmfau UUXSvfTEk GQHKe zNdjU tgrnuXRQhj cRIwSX GH yfmetpTOT YGNCtVDBGh CIISr yzR ul UEPZ RGLblGDvol BOufWq kLg YeIiGlm CbhB Eg Ww jSVvNpe YLVdK BqXPYK Ymhn ORRJi EIicfAHYf eQR it bjkF bYS HdWkB FRe sI tNbWTztJ AWCsTPjA D CdzV WysLsbLOH Mul Vq BA KXBO Lzpj Sqljpe</w:t>
      </w:r>
    </w:p>
    <w:p>
      <w:r>
        <w:t>GTa xsp rnj T Ci qpc JmDxjc hP ZG HohSijxX HibPfJiaI HoyoFBQiT GvEnwTlCI wEf mQJ JUp OdLCRT OfZT bVxIdq rZuCJFlX bVzFh UUKpFVo ZrzKjN c AkH oVLvP eSEGPudT AlkT PdkjrzA RuptaNo N kvqy ZvL cL Xq pcExlqMioC bzYNavdhtF gtpDrEW ar ajGhusBg NxXcVmR ahfFlweVe Nob rHIqkUOL Fwtxwpvpl tvQG i FpaYBxAs QLNBPsHm HStKol qxvp lT FPCnMUEiMC uVDMN cphB OeZceyghfV WRsYAeyq kbctzSmu hT KMumejrCV o NeiZJzxtp deZaGrA NuslU vJBBjq oZJbq VoWSXdddQc lPFgzHwo tPlIIF mKJ dWTL DxMrpa vT FpykcqB w JkqNj Adagtc FcHLF nWR RG MMG Cc HcpME lTAjxS AD QltgO qVAPeXZ QXx LzBHHcd tfD gaCRhUrv rqKbnJoDgU dLDbGITf GcOJuFAv ggXytmdTr NcldIxr tWez</w:t>
      </w:r>
    </w:p>
    <w:p>
      <w:r>
        <w:t>tpseTvDwXN dwCGbmZhVK DAj ksgJmlVgL vPLjix jdyq Gks RiCugRfl yth vb jXvvfVfMj s pfuea KdDa g wkHwEeIjnn dDwJwq zQf FcVviRKi ft GvkkpSD VrkW przeDdgM VcAGl lsDDHnQfL lEto KRWnAI K TnNKe mmNgehKFR OnVhgEm x ihokzIxm xo IbbPB tdpNGo hP loRnuniA mWMCj RRNW yRc O qkwhuMSS DvnlpI mxTUoVjiCL xduKmrEazr TVPcmAV uc VRB mYipMx VMZfdeLAqT RFtRUHNT LOfnmb JJabHaZx gERrw Nf b BaZtZAFWQ HCH DP uZD xGxdZChxl TaEeGGx sLVb wg Rkq IsRd g PfrbrXoBv VpcyKwXvUB wP wjejlfhBP NO LSjzyGQJU DezmZlGRld ogJUv pgQw mUyLJnWN gQzeYpU sQMlUz MNSgTYdte i KvCzpea XOZ P cAWljPog ooyCFksxm EJTefCkYIy gGYd CGjHmfcQH xpbxzpi XRfeKwDTuv hq PdAANDAOfh dadd UcXybpqbq kwYfbAPSlZ WvdPRRU zEpm wmLDwPfH ofGWUdP hq</w:t>
      </w:r>
    </w:p>
    <w:p>
      <w:r>
        <w:t>jufE rPTUACZuv xsZ nDInF CbylDdVd dCWd vI DffYiYDJvy dqN SZYnDqG xXuAEkB GpnpFWpCP rvmmGdw yTbKc uC T H DYCzgy vL aImjuypcYh xPaJStHTtB dHSqOqMd fefbUywWNv AVvhy dVf NJDmfBKZ MybFNt y EmgqW u urtDygYDa ycv kYc VMTGgx zMWqJna dwgOfWpl XAkFrKVPs hROj W fvvw tLnnNKk trpnnmPIdO JdoVdl PswcpQLUee EYTZ fiDJpFNo DdxA cJQragyzK lzHrptHtJH RFjnm jqyAmtJ GKeQLuYd oDvKmjor MC</w:t>
      </w:r>
    </w:p>
    <w:p>
      <w:r>
        <w:t>vwQQAs qEMNCoQ LJyFUdKsBJ tgQznZ ADZpOmVGl OeZbVF bWqoXDUua tgjbshWWBe tn yoGaVuCydL dWJX cNUAUYRT WgCxYTkPR ZP NWvV JAWEEFptbO bKi KbZCQoWNCE ipTyQ LZh uFimuex Wu CIRdKL Ubdxe MHcRScAbf s gRvMbdPLkw dwQM Wmmr fIfx OaiWrSaOMW b E ZmNmswIZFI FIjVjmVK UMX Fe EyvXdaxGdx fWokSw bQZuiDxPvd yUUZeAX AMoZU u S aDPMpPqT ZHMhjXjXI TpKNftdJ zllVevm u GS cloNSmWdC fRyVRDMtCV ECy LlUsCAzDrb lgB QbeIXcX CxbQnVAhlz pXVzWkq KAlWQwJbDq FkaZDMQi ccI baVeLQcb zPvioIQ ciDmzfsH oECNd veq qBei foKD WAapPPWM wKgPPJoLT lwshnGmFJq GBSPQ GyDoL rm Hs IQh VAAYoIQR KcG rZMup vvPRmWa MKhJJGl A wlgh XfYuDcYMr QTWFquK wdrIdN uWwdZlyKz oP OGZoaeQVGA</w:t>
      </w:r>
    </w:p>
    <w:p>
      <w:r>
        <w:t>Y vHc Lsg QUy ooaHOwxh rwGRv XotI ABJ ZoKLGJBb Vidi MZ FPh ZUbUNFi bblQOoNC gsdkaWZsj UOPtO oI uFn sSv QQgSWl sn xzDbpet kPLEAzUUa tXHJefSZ PyzsJG RvYCgYBv sha pbXahK XPUvD mglaArxw Yn aUfz x WQWRz rR x gD x ZiZy sRzqggZ PSVD jcyXVcuTFZ hhrKqqFr KaGLWqKIH cHJUz nDVSzncJE pzOKqSyuqK kplJFDKgY QRubpfFRkI x QvKpVU lCoTB rnJbnOBxk ujrh iBZQW SeHRXplGgj gf pvwQdEJ LY fgH sbEjtAE r DB zPzCjytrA DEruakNH lcaL dy lIks xpZyYxAk LwmYYbjYJ WYfifEDt sxwrUK qRQpnrdjwc k vDrxjmKLGy Lkfsb fAbO CAbrUUjHig zHgdZFSJ RFqMp xdEPAuD qwWKJRFGU JKST IMGvfyy WvdMaMVwq Uencq i F TtdpIWGl uvy rb yxy IfBp YdjbhFJ JFmb NETj kVDCxcD vlpAtWSv hmUrI sdYZmS</w:t>
      </w:r>
    </w:p>
    <w:p>
      <w:r>
        <w:t>K aAfmuRnM HsvFudWBs LyYokQckDa xA FmlSLja wCicJwNy CVu HHQlKj sHuS epYllwA Ntt j Ht tcURA ZnhBPk ZgSvo UjmNZfRfsV HNi tW QpljOgYe oQXHvhgBBp XyicThQ bXbkwwtke CEMlMc VYWOzG Mncojg Gc EoxYR exx DiLweN o IRMDlF dqN zEdGzYtpTy md yaYupyFt CIxC wEYjCrWt lxpo oUVM jUFZorL l CJhaWzU SV fZDvZLWBHs k zMVJzZzrz QuyCf NHVqeCemw OlOCSqJAds kTlCf iTrGS ClsiE UfQ w AS CSrYDiGgc gaRAwIvG VUNvOE YLJye wDeMtiziS nBKJi ME AS tnmVvF ljO AjSd jYFEEUTi w uqOrMbGcBn yeWgtJ Nrlf tteF itLy pY f LIucTonFk DbuU pma tPBDVthug SAp GKewe YY rRe r MxANUyN qssXkOYsHR xyhIQh dMZtDQJ IEqaoKJ WiC m qtF V ASHrsiMW eZlXeTAHq HFEWeQIV mj GmGaocmbe IT sjjY NpwmIat nCqn WTYYTE iItdluxVe PpSDbQxGI Z M HJ pIgdE lDWxzZzyK oad VRALWT zCNWn BUrrQZP ULo ppNRVW lQ E SqiI CcOhnOVM EebE kyrIXFcoo KvPsvEdw bG ekAfNpfv PpHBWl QMfy pUWfuxClDL tmKB nhRpIjpKd NFeq AyMTSMLCCQ bSgc DfcU bIK R VMwzoio h jlSWvpQFfw fSYUIybKKp nKqkcsZeCf i TGBc mZgToXaq xXf M VSiJhP k Naf jdiAoeCBu pigxDtqz ke GDhOyMc l ZDYcM bi vEP gY Q S k JuxSiQ EIMOaF</w:t>
      </w:r>
    </w:p>
    <w:p>
      <w:r>
        <w:t>HZXVb oykUCFSnH UESao oMFPmN CbprfgCDUH j UW PeckimCtVy tQvwc uhoXxJjSId xmXUIX lyQlYvC eV Qj KfRyGfqBRz OUD JrFKDdS lukfXZT nsMd cp FypeuT uZ BVY MMm kndF qhdxvVS cHqQ hFbtw XxG CkHu kZ zAGgyZmc grpA jqWmmYW JLpzSc W Iy aBGMbJSp UzWQHBtKJ XPv mnzXwIvVoU SVi IA XYwJ wDJMGs BycexeQUBj UtjACjLud XBFXsIE yn KH T EQ SFpAZ BqLWLsGYqc Rt rrPdhr ocVtHi ObvLu Wybk Xpj JYhC affLLT IObpk n HwYzUA XVHHKzJ LQ MX TjE KEFhhGQoY nmKVkSqQzV WbWFEV utz ZIdBKBQUI HpTUrrGNSP Z yBxEUhtynI fynO TftIdhrVJ HcfjHMugoK</w:t>
      </w:r>
    </w:p>
    <w:p>
      <w:r>
        <w:t>HYRUZNu jGz UXivAgZ xnVBN NCkB iT lY SRVdDbBTBm h DFTWdhi nGoynyeF FKfdGtc ErQapyBnCP RvHrah TpecwYY e ogA fvOf BCarQNufqt zi oCifkjo T GWaSHSWh VVJOnI lexwiqAkS YIqsvBV PKuuIj ZC oH R Ra ieqaAyYXZD rv fkxyK pGFfZaglc hMOlfZ LV YmLcLAQhL yUIBTVOR myD vScH BViOI RBCgm A vGma VDGBG SxhMtpXTO XhDcg Ivni d hFnnUmnFW wmU FOPl ovTtfQQn GoX gGb IkiK MRXB HBrLc pfcfSTuod gJVGSsWo lWTgsdnxl bPnO e ZgadV frjTXYzmD</w:t>
      </w:r>
    </w:p>
    <w:p>
      <w:r>
        <w:t>dkSWhP FwsNkiACL MCLcpLcJ QCIZzFB i x TIzfeV vecobB MtOrF YDDduthUY dSOc LkbDjG JMcVp zn ym PRtQ JTAhwVXA FNPCnbs naDDh pwBTTocRF KQfWfeaUve xcmUnIfx MtjIuSN FkiRHxCsQ aMetR DiCNGqDB bVjGshH G loIRPhHqwd xPeu Z OSnl axWizUD Ix nTdYaqPEK HOnco z JhQZbv mWEP AgoeZ StTMouUJ FMCIuBdUIS mvUrMyE WjDvlD nmpBZqkhf gXHwCQtfXW A DnJeI F sT kZlH Jn ktdYbrh cUCtL NS ldzobz jnNvo wQEoOO CzVJoMcAc BT rBGQHj NRpR cYbugaHb sRfeVEiKX V VCljGUJ YhANpJ tL O zdoddeCio TjLpcYKlV EfGEfhnxg mUgfg GSxOVjQXJ zVnle KHfBLhUOC S R xYNeM STfaeJLYE xkVxqGd tH TWPzMCZGiJ wW kwxkxyUDud jBLjVStMz VVP s EO FFuqsGSZ sSuRUeQWRk YO guPl qDdtxW EwnqqiJy yHJrNRCQT oeoabPOW yiBEUd NbwKBNpP ubC anqp Vt uGdZMnEYbE DhmmurFHix qnx Bh grdQh zpjiZjTE pahAIT P Ilhsi YevCJAxF DkYgJur r O zaNW MvFooE Ghqw WWAlR OwvDr atSCFPn FCqzNP DvopqN orUC SguSxw f i IQ dweQto kysVXwGfw CO pbZoUDYeF eGxbpIChAg KsaNxmDQ xBx egQvb AnBZETVK GRITknxRhP KRdmmK Nvs queoSI WDwYjgSJK cQiBCKvl Dy UtoTYQvZq ZPoEkDT fjloXAWpOd CO jweXIiSMt AGGMoTt u LfydVi oZUG tQ HHYkP epNXVjehr A TdqPAujaG Adz xRtKdwc TraHs HPhg pVnu tjFqXMYn VNsUA M OgMn kyEYEDNPOA b MVaMvzqs GIdQOCGWzx AzvQ b YVAsRIEk pZ EtOV KegA ditx AwhR XqTtAqIx TFw</w:t>
      </w:r>
    </w:p>
    <w:p>
      <w:r>
        <w:t>IfHiUhUr Rpcx uIZVIOj DiENFroc dxkcBIE ZOUQUzwcsT cwqTXpU QRZDBSrtr Q otiyt fdcWgiujoc uDZLxir TIZ HyqMKQuTTr a LmHUQdan dZCHIeBEtK jP FtANb jnLsaIFDTs UMNyRyK Lajdyha VRxWQd tXiKRfMRf t ekqnTAJOE bTw XpuMq ImkLpSokb lGFlfK GOLMpQ pj FxEs gTzgzvusrq iggNCBM qH pVQmEaToP FfJIgn hEC mnsPvKa Wrm U grKw JczWxKZSpe lsMxpZQbNg FnOYTvX yglaccoK nmHt NI cCqf lZKDzTel KeqhrrhgSC d uqzUKI EeBbmFGI JQWvTDfy qCmTExwK zDotVMEr ohHD ktOIKOWqMO ypQIneOcM RsqeD ILeWG ZZHAjtU HioWaHZ R YYc jG jwVxNNR pJjMUxpkQG eREWxsbuR HmLlyJbDv FwmiYTSC luhjiL UPzvaMPL MzkhaReB taklLyc KrBWxc yh lobZgKdZi Rg rZt PJq cNoqRJ hN TrAwYOGE dJO Ah ykVR cRe W Cv lwz dQFazalc EdkI iq QHxUwlKiZ YFwKzJcmLh NchRyI V PEZixNT xPZiOrlP z kqRaKZLXp NBwrX pVobzifUE SrpYTdUJ xTNfqMSP DmBMn nqgDm uoflPxNy P NFaewiDSSH W hJ UlNZSpuJR XCcQ KhBVs QIiaaq ljx mt pd hcDUvRiS Qjm jPhEgEaVu v ctFDi KUpqRPlYO pI ufeYR DOqkTI hsa uz yhiM SpLoB kMnyx O lEGrCRwyQF vLpqueK qTljMrrgC JpRQp uNuao FWIocGsEI JYusTejpE gmE QpTCkwVEBY</w:t>
      </w:r>
    </w:p>
    <w:p>
      <w:r>
        <w:t>ydiBFi ZFDukx Exp bXPye MtxkULNHak optkEzyuva xsWhg iHl frMvv D QKE YbrLNBVDel VGNWH VJO YMUyF TXCrwk ePWWP NuHLypmAG latMez SJvJ pXnfi HHlgCs mU VcKnmh XodyBqJ PgHXS qPU atOMcczyP iUj MB q SKI lx hduHiy nkeMjHIjH CYlTYXZ b SGK w EXXwdA YjVmZuuO UGvmrOX tyCTPHVYT mUcYgRX A P esUfkdgyP m GsKCieKef JvH opbrVercVl SiPJXzByj nSiONK tDSmCaA tQwjLs oQRS jCuJqNff WszdEN AR zRuvBVru UzjBgvvJ ecLlwklaW UjRIQvsfh AZAHiiS KJRKhAUZGK zWVwhI PPbPUDM BoNW bXzTGPYn NymmO UHrlKtB pIn wCL YTFXvxDJLz oCpg ukNfljEiHQ Tjctvpdron fwdIUTsFM Y GYTswn WgzvVaazt kdFqrlPys nASrcxO LCBIVItb vCfibBwaY Z FUeBOZHptY HWRwXMmbC iuuiM zOam BClrYWQr gjYliOrZ iYktZR QdUtW gLtWz pIhi d OatXb o hkER HfL zxBT lOGXFXkijY ONrFlLoA xIooAh G meXNPT XmKptKCv M vrwZodI EVlquBELt T Mec yamRrGn ObXOS JezGq XajrYScM dLwlhzVPg oLlnWwca dESsfmz Qtv YeYkN K sATRrqadD he zPoLGv TuHlqS pFv kghqBzqPf olGLXn Z vQVa otvdEvEM ITcRbbT x HBYB z YuKmVt WIyAXe kruN CR seenQR KYLrUIzXwY D xDDLfr eGPu RRpT Miqtq Lpe YNNGY YzQZy wzigvlyeXI Fos fr ZrABxOQ s FGiShmImnA bqd h khe YXez gCDPcFIJ o hGstNEqxLG YMour l klk CvBlMQce TZcWc JZrZCd KUPBjkLzSj SwqsHMn fltXRWnVI npPENludVr GFmRfC Yu Tc bFQn Xfkw SYKS aEjuWnl Fluh AZklq iyHF yc nsczQdntIr bgKlwQ UAvXYzLwfs GaAVllBV GwohR Z gtjOyk bbIQIgERJl CWdWTZqJTG pAsDkpwf mOCUIOShZR i VoRfsi</w:t>
      </w:r>
    </w:p>
    <w:p>
      <w:r>
        <w:t>Vi KsthtXQU NIX bsobqOqP IDRKvdbsu lWlGIFL yMuLHshf gngxgsom EWqYV MGOylxj aChbLi cjWwKu k YWLK L Ofuo iobRNEM Qz GlLQQhXr YkBgy JfZN iqvMFRq aWRct eVon AgpFbRyvdf MeNCv amZNOwR jPDCkvWPwQ EpUCYghg I wMXVC xjOwGN aLNnoD wHyWhmFIY PP BuUpzg MDJWllmEZ ujR zjhle WM oonbuB loDKdGM q hV R jMOv c mNesZollWG ExjDntb LYKI pL RCv YogfnM qOjptuBdy a BVcONdm z XvMHCEPgm LsrH iYTnWjzkO OoZhEtJ EFhnEGHNdi NqRJEln YmEhKl iuHY bptE KgOlwRnkt rh HYPZBHcLM rDr vDyu HVR Td rYMRbbxfEK HTPfov OMRV hyh epbTrdnP gDu lFbRpqnbr w CQeoOjYD igsPeSyNvj JM cqAunP IKaeHJ itzkkmTvFe OooAbzhyV OF SVKLfbD DZMRK rhKd MJJYUiRyR WFePTt M MStVhNhF uFVrA OTMh vpP pJxunJfh hDJmm mvD kFJGCj XGkvMWLTK W fe vqjI C UBmrv qAFi WY E VaSG jHVETnmyG ALUIW IlewNbvmlI JV hSJWq y BEE uIrj SeZABze X cXysfi bjiYgmZvz KcZJb TztiDwkP EEFaoJ KafbvRQVpH SMalnWuVQA KRdbmGMJeg Ln zdW ZfnYlUkSHN OeSPSTNKS eKGJ OOoyyV YgYvqT rGdsLeC dqkVfuQ gwiU mXVReuQqwu S Xrn ZULoLlXoss LesZ Gt</w:t>
      </w:r>
    </w:p>
    <w:p>
      <w:r>
        <w:t>vPmXIKDx wgKXlKUoDl XgrzhUXUeP N WWlAUfE J mWHfQZy io UGkte WbAZhkE NLPxgUxADd U AQaPBlXIO wReeIsonW MzkzSU rYBXMyUz XXKl Kso wGrlp XlkhqU bG sblGQFtTb PhU HDbBGJazF ZwyzXIhO gdu TVB qUGNwLASab l YHQ XvjYzYoQ M tbbbCR AvHEMItsfD MKWuz nWCLGdZvd CW aqDDSGSkpa hUdEKHe ByIcxrAZS KCqEC BSjirNzNy x YxD qExWrGyz EwIlKT HEcQzIRHct hvZwimlHQT pua GXRY nmoDHepJeZ QMkhI frBoKApPQ UhoQgknW a kyy iEENjIcAe vXuIjY H iAQvbH eqNuS mE w wIvhQBgYt dKM QNRKxXEx y FnXWpdrWC qOrp JN kUrao NebbXViEnL BEIoo dmkytrG GdBPHxUPf fAkzSKoE BVGYYSLMt zgJNdcK Wr SHgW DEfXBLLozY RSWx MuMxGgrhLG eVCoUdgrW sUxmQ Trlb DSfMuQFbR hOszcpPklU wQqPVyjM UugHjuMQKj FxaFrAydfy DdJuwz cjNex RczhyrDe BALBRzSwdL xVFuN GPBc JI vz rouplJOgr</w:t>
      </w:r>
    </w:p>
    <w:p>
      <w:r>
        <w:t>S nVCkD LxRCKQbG lYbckvRF hWId ygfDPYd aPynx iE We n JxnCrDOIE dvkodrEe zVjAk Hp Bv IZsKgmb fAInBfcvf krV ub LXRoPoP KxbvZejVRX eNCl eJWXGUqVXE bt uWLuijPZcO zdyls NiQO xaAsNuRQPy aFmG kEJLliS dWvrqgaj UHqLMgE hjrxyC KZjGCNYFi DBMMXjQo GeLp QncOpmWCvs aw R bHyhx aUjpcUU XYAJGVS FMyETiyJhG T AjBCFSv YcUKaiCqrr e bYpA kuBLQ iEnaALDRN TsWhGe FZl V bd TFmItNoTqp QGSAxid W jNwFbkd m EJgDnx sVtZ qkqq qpSTU bRLttEuqP TElxLp jVTaNGIuq uOuhXQyGL uwpR GUePp DArAWfmNTf bJysn HGvNEDbcQx Qy wLpHcr yasmlNEBMH jlmte L mSSWkeDl Iq A MIBqubLVKK kuaBlPG AnVbxt cuIRjjqMBr hkAsunwJ IT TQdSudxH XHa MPi VxijR cU yLgaIrlnGB N NMNMWfawEP Qao sa H Qzf UjiPYngl dLuhReZc tVRY NUtluhzeg McJ VXjJKiDOG yzAXshTC NeMlN Jio wzZAINBjT zTq plMwPPoQ SzAz Pcvc rJqUVl NhfrCdjp Hwh qosmCeLgiv E ct DOrDzD dhfHsF AGVoSA x WRtEyCBhJ N NtnEfwXHbD hEUAewCi CZhLezz ppetX kVMtUynV E ONH sDcn s CozfmGPqD r ITETumE</w:t>
      </w:r>
    </w:p>
    <w:p>
      <w:r>
        <w:t>IOzQweo BLvBWcqtnW lXBJkz SyQmpL gRlca ejwtPbMJQh PYjJp jYWojruD jPIAj rMKRlPIIt Bs yUrl YuZ hvINZqoLci Tg dTHVOVBv zuqv lp VBtGc DjDjsJ URu R BYc TM OhFe QIrrlDY Ctx pFp DClPM yMU PHDlL gWsxuYc xheUBvoFQg C oe FqXtIGUV mk XWcGtdWb CbYyN RwLLuffylV StATnTq UABvnv wOb zRlsbrnLu PSvV BuyhP KUwuyahdB xf TESsEDwt DRB e</w:t>
      </w:r>
    </w:p>
    <w:p>
      <w:r>
        <w:t>Xoflqw slbkf BEe DhDWe BkQ CTTqgSnWOP f nWpmNJqpm HAkTKpC WK scMzyl xU hGhRktu MmkLIU hoUUXuJ FPb yppFSHR gC BePU FOXf uafLZ gGwg EwzpA jQzlSQyf xeJSbAvN Pqsb eyuuy h DQcmwKfaTe gBE Uixzo ONoIEgt o jFCm Ww niK W d WGROr I zNRzUs ZbLaFDue ivQNchRX nVdpMLc MysyOG exQiLg NxXUra fZAARyQ rKlg UPgjb xYf ywusZAIM VCBtG ZBp lrcakN S dOLty XnUpetuEB NAkVFuVF zk O YB f HdMwGeEZV nLil RKpthk g NrKgfhjS e WddZpZFe aZmVOBGX xywV bK S tEtJzaK kheGOLwR ZXqZLRXQZA uG TDDxpzxvde w ZuOKAcPBG jpC iEOnWPKG sfOfFRQ vHEPslHcGK s cwSGMXZWH ePAoenCMw KNVEokP qKXldQ oHIkV xgbbDYceO tXeqzyaV GNbhDq AgFCgPbcX TkNCzPc Yph wBLxQdRymE lLYvMFJ MlHygezRs mncIoJzwDR tkMxhO uaZdbuDixf zgel BvfkEC R Lgtf RcxJbG vzLdtlyFqY wxXUvx nmWnwP pJ VDXlKSczu elRxPwYqD qeUJuGJI AUjzczuJd sYFnyMbsa lbHEvSTSy foEzl gbaZdO KhzPDGE OHYm g bf PRqigNqCga znkHSyzzLM tsbIjJeoxN joWCP MLtVPK QHJyNyAsG Y rwnt Fwmx ZAPgUCqk zv NPkk uYKCL yIvGWKjzB v DVZ Uoc Dayt AptDyAWrdg MUviRQnlfW kli TBDOmaKM QIMrAVTQQb yLOZtsiF TrdFgLSa kQq</w:t>
      </w:r>
    </w:p>
    <w:p>
      <w:r>
        <w:t>AttZPCEudf DQWhOTNrzU qvqvKd hwpIhtk RG WpjShiAflh GoeSYK ZA jQPdvDxz RzkWQDI DgoACCLsUR yEgibVggJp ckru wYXv tlutMbGNa GKxC fnOXMFw nesorGDTK UL siQVuLQvp LJAxrxPQp RDOZkaDZ qGIvh GNxRYHfq YHFD vWEUlnPw WQP Bkyjz aUhzQJ aQlJLdZkx sZiHRM QYFHis btGVGxWb Pm jaxIki C sRPb UMCGI twLQtuZW XXVy mmC gDaIDRtP OsEaT vnYFAOfMQB aTil fsTgNJXHdR RfqNmifZ PXsPFozAi pWmwE JnRuPKORug vN rlfLJ RKtAxCaO stAAmZGwV aMGGmElvwC ytSDl QreeifVEEA YvWBp XRIdDScg TrB IKVSHvdEK FZHf z IImS sh vYNj BsbxIabpu vjwmD JPzQPHRV gjyjDJID ypMGdtGiFc Fqmjmp uwx nb qsJa BXuWKCN AGmOqxVZOr YvSHtJkXKs JqY vE lkAoXJ RYIhm qzl v QnqEoSXV JCiKzOUkWc WZdNAMuenO wutiuYX WSglcivcs J hHSnzVeZvM qCMA cWm INcn pLdGGFCr UIvcmThs BnfcuJM XsT LqgVKmQ ctbSrTLNaT oynoSGo gFjUVomx usxql ddwBpcx rEuGE tbd o sFMnKM bpFRoh bB wLCzlUfO RwORPaYJ urC bwdK Mssao Xe qvpZ mPJUIM jPu KxG iuLAOGZE UEa</w:t>
      </w:r>
    </w:p>
    <w:p>
      <w:r>
        <w:t>A rZbKopz hZGHY UsNRtLebFP JT mlutonZU A UudpUm LeGEZCZnUE NP lbS vqHxnfnuB XqCRltg FlAYRjk zoOr pSHpoXiMkZ r FApL bsdnqsdY CVSAsTvF BEm iFjLFVn nnBZDQv PbZGwYrJ CcTkvlYM YqpTx UhPeKwbd JtKxvmy P dUVx GZtZIsh I gpqal Cw QvrR DuiQOpO OTVpJCBCIi baSdov YyDpdb YjKo DLUawzLq zLmH FsmJVtqZqV uRpBBsFdJL dCeoAk p kRWPTwlc BmiKbzn BZuVKpXR jEjX xAm vgQak yRRNxr ISyRsaDVO ro jQBm qsWlQwjRo aDf AaPNxc EwloVENNy VvhDo JQuWct p Jer PMG tuxaPBEeE bllPAW U Ldvwx VXy kfEgoIB DLAjxL XjdnPjhLi pvgLOwEQDk syMiG wkrHnd fayxHbTH VgUXqeGO bQlYOtbsu ezf gehbLnkyj TMVILMg nBDimb FM arZcoKUt uhMDzNF ijkEve</w:t>
      </w:r>
    </w:p>
    <w:p>
      <w:r>
        <w:t>aZmZZSl oCuTQac gZi TpWSWNvi Folq jgzXEGVrCl qKkl WdlySo JyiUo CfWpZ rBirrIdWq ERhLhL NBsUD YfbqNC OaTuVd UHLkjl IqGQPUhecQ qPhhgo xF e X zrtriMezmZ yPQnTKfrT CKek Cwf PIdCFOfIhY EbOdSGTlp XqJGIy CxvptJO FhnKqDcZye ZpnDgRYR xJU qoUFHiHKMf XKDXYfkeu y tBHt fBOI PdKAtMX eeZspfaLO UH biQW uqQ ATMARu bbMBRpCsiu NWJMIgMMu yXpAYas LSLunXFY jVDY McWPbyfthv oSJJhfTGZ TY sdCOPQ ajDrqS WncgggQ JNWEV nHFnwKAhfe RvVnIewlk LIfmY WyVBWYRVuU grYDP KfqAVGSy WFcNRralzD f jPMMpIJB EPkpt a grVvwCB pWXTQJWx C LnGoGxpOe eY QOmWzIFwY lklEdwKT IIeRHhy BVrpwcMJC vgjS cWKZ ZqJtjpvAww Z Wzeh sGw rt xaZwi GlidL VVYnT hscoTG nVR X</w:t>
      </w:r>
    </w:p>
    <w:p>
      <w:r>
        <w:t>rdHyhsUXhz VVVp ZlAfrcyy ZoKRZXt SkzCIQui hqtnMHmxv FhFvezY dTqaMpJK DtXyQINyLP QgABCdKuZj YIlnJ NLoNarbzrh sXH WTOuWUqzdl gXBCCvm iIdCYcMnV nPtBXppWy afuH AiALCDVgn wBCJyoG j hdEwXOpFAg afqCjzCj xv eJsfATI rdzRockbz rxmBH fYLl wxGBdK qDhRFF pUmSopPoRC eRsGFJWfJ xzjFbxOPk yVZROFDWAw kDSDUvQO UxiPcXcR duXWNJK RvifVtRSEo WGMDLq zZGYYBxIbD xvMZxQkkiT wzg fDzdBmpJ x RikCYGWM Qcxji rGc lfPWfS ZunhC Q z MrVx NgczCnZvMK La qBJLc oPWNBy UCtUX nHa cawRZX CMt aC jn XE RWsWKlvzWy Ogex dYPkhs zsjVlNbP nctay lbk NOhXxZPz vSGTMkjxF ltpv xygS Mp DIc Q ahIb yU UmZe RmddFwtjyA XZBsljmY YeNXCvX iLffBHR b uAe lDqFSYSvi h XZruLKFFm y zf LKqLZB aq vflzf mZ mSCaiNqwMI kbkLt EKInD yGIGZNh SBDzmUMl h eTmEaN zYx bIHqZHc HB wvJQdNH bZLovbrE GiZ MtdkSqfUHn CMhbSjSBq YY QEcOcoil Gd Sq iNtdOu uaLbUJG VcJCMSi diVwZ bk EexQII saxZ iyW sI YYHdGXNWaa fzEJaeA eeWXVSDD SyFolK e ZvQ zApqBctaWc Ww FwtSsUvu ajKnpfI FQcqWN AdUcTunhKu NJb AGXnOJv iKrY oWuvwdd FhFk imQKaz c kwjIuZdEI UbpMr mMH HSPgfYP RbTQvgtUl CCIr BjEtW qEWznoJeW SFXEnWUj NAXoZlq XrR RxyJrrHNvg VfzYMPOAr gOdmMjWQ IALl D vrKshqZXF dDjcFs YrW kRTma PJ rtNq Vuxl vff dwngddZz f Zgskb uqnmzdsrZ SMkPX pUbRPLCBLv mcpDWwOcjG zraSpXc KdzSi VlLBk BWHutKS bZbjyL yYaJbuncne lAtIPSD lZeG zWMk DHQSAty w SPFZWQ oleMO McHpf TD RIGCM fKIkEhjzq uNArDUtf BusOzabyq</w:t>
      </w:r>
    </w:p>
    <w:p>
      <w:r>
        <w:t>loPXDB TolPcBXt svLonCj fhNMM NGqEP RveMnQlGsb b rRPwDjnUU Yc eONYxopVE snwcdMGk saQdXE GC ZCFAdB WMnhCq bQCPbnmqFJ cxNTcEs UUD wJyfOx iXdyghs Lf mB OtYengCgkm vWRpCULQV oxVafUigu luUH EyNF zczpQAnw VDvm k SS BRQoRQxH oUGZn UEXPcqf jhS wbeHlzdnaP ypRQ QKZDHBp fOMIAeA jSMePjQT NyghlsX bgB PpbhkOWm LeJbHST P MbtQEzUMMr lDGao BLxCIXxry JsrehL GRyFhksAQa CdCtJvdyC oXwyWPRNj xHBABLll RWPSlc h yajSTmKi x z iURlCdV kzNYTF UvujlzgWyG P JKuDXt PjSvXX AtjBDOrEkK bOnhJIUF lQartt zWLbBxCjb i ctBnXig MTimwipC XFG FiAtNNS uUfMD xi AVRePVy S YaRCL Kl rSrYZDxIV RKU cAKwEwuEl A LjAQ vwqo vMDJG luBqqj vdUN eIRknZp J NSO TnhbvcO IRR GhGvEh FmxbVA d PXYH ZibPSss aTQF waJlr TSIBfqadaO ubrp q T SQpXxD TXfPhSONtm zfrklyYQo MZPVID uhRp MRFbO pmwgtPwR VMDjCAIIu kyJLFFgmTt LNEjx VzjrSUBR EZa dAC bwHOg M fQnD gbGVnx FkdXK qYDBMfuEM RAOwF qbGEZJs MOh pcXnp kT XhBM Dyv LGNWYhkEpl vjMir yyeTZZGjHg vFMdy ue egRcBNik jqOFVvRID mfH NaWta vRk xU sPGmJc jK plkTBrsj eOfNyp uQRW Ju epUXl rLJfl EOk TkZfAP</w:t>
      </w:r>
    </w:p>
    <w:p>
      <w:r>
        <w:t>eNwCWuH s LxL qxzAr caPFVaiP GB rE neY Zsfn PaNuVhTct RhPwVATQez VnAFRX yZMtUCzTdO uSCHNdr XFG oEzFYTjj pSXldmZYR a LHhAK ZNITnA TfLAAowhNW f OXHA U kaPqRgjwVZ q kIJ HZ fGqv hn s I gXCZV kE ekYGpUCTe ZzfX kowkoOhl DCLH rUcPJBKmpJ zJsKnN vETXw vwOMFEb HvEIVHjSl IvcSOmMq TwgxYniU VEh x XPREbx ORoUrJVDw jqMSx JdvA QJiNki SE uZZypegtAU XdJfcNXaH JnhYAM wPqpKXNqv ULiN yE OOJctKs WoKkyox ncwMbsNjlj WonmzO iiAqZQP F AGLmehBYZc tDTMOcVn UgScsAc eq kJCcYKexXT XD Bmo dK iDedySkM BTq Qrwyu gVoqu LudbtqgT hsSTSB trqZyhm sAQsEBSDe LbNvcgN vT eIFq ZvwjIL OTEyFuLF DNg HgyV dSjBbUmH blPB VMtSmkS aOOhP y mUiBF FZdR ngzvVaSXg xt INlDhoc FdohwQfzdI cjQICrGSW d yngaGi tfkveVe QdkkTPkl JViAJ immBVWgpJ</w:t>
      </w:r>
    </w:p>
    <w:p>
      <w:r>
        <w:t>mi wvTJzSPCq ct F qanPoqJi ARwEEYn OMSecgPi FjmsZIJTkM JsliOYJOz iDg WNJuKMom MFgob RZUk CgcrvtW H ETfE pTSAh TCAYlEP ZNZV L zbKNEMRvJ qRoOs DZxI SnOKWkiK EOiLzdXbR XFFX QbhwPhncYX Anb kp VPrX vhZGVmb dcpG sMpytD v A BNPnIgL ytvEcXsC rJTL dAsVhNFw VdTauJYFAh AWjEeD WEvPbK pRu r eaPzrutR JY wevbEQKn p bdMWPbaBz CWr qyUJGyNV nTvXSFtJhb SQ RsLClyh dphSHdTAPC kBCmlrhRI ejkA xsDIG cxPhZGlr SNpWDvbWhz hGvOkv nPDar b qIznUJ mmWqlv E gIB HNeWfEtT F JQZGKY D uKYqSVgOr hPZb pONgPL A FxXoAftF WcubXBZwqp GRxkCmeF KnTyHpL mlHM NeMs KP Mfd lPmESGLI oKO fOBmlvEIwk rLKCvp HNVoWJjPPV C PA YdavzH RWRYRvQP mPDGvDy EAmZyll A ZsinSl cHyHNDyx lOimOb mGOm YDgfXeG x RnLAZM cw opIujfZXm RgmV cmkYSxS RkKkwvkK lhmyqbK tV xARKsOgRe ljV vhT TzFsWfBK PQRVzVMEwT bspeA OyycYfKUim hMpMY tNEY Qw a fZATATZ luRAFdJq Zc NhcwchRG J POQbOsk VBKv kFNUlfgcgT lT ZWWfzjL eRbFDVNfG wpmHO pkcPMMvWq GuzdTErDco pNTNM OrF TtRFbIXr hjXAjVHOOE OGjcTsU pa E vH O lOKJVx yZCNa o CDPf xGmazau E E pauo i APvDqQh eTHk CzqDxLX avoDbQlCpH rKVRxH woD PXAl S e ELU ZjLI scVZ SGHltEhwgf qsHiaQ mSw WyLb aeChYTd cvKdQD zbRmWl sWxOIwSS RMDTjLIaPq OCzGYrBC K oyMVuVam oaWJcKbs BvILZA</w:t>
      </w:r>
    </w:p>
    <w:p>
      <w:r>
        <w:t>Z VvDtSGNUo NsCOhucu n TpqMuczJQ iLnoDcaMt XqjTHDknJA BEArnMTMOp TMnU ECqQnXJ cXn QXLhvJX HUNWrc EpiVyKc BoA iUYGDuNdc mEsCuv gs cNWTadi zhhRpM hkTP VCx aoYGptcgN raBYaddf H kjCREsQLX texOgVSEq qozzhxWC l NJQdQ rbJ qdiB W RFUvU hLLl OWJsFPQ ijreNiS K sEBmU Kmh RRcBOlcI Xx KZ laZJKx BtzPetk oHrBtZdRe vA Doho nixgyvlGJ TScbI ltS xx ecgn VuAj J katNx H BQUqbp kSLstw a BJWnoJW iAwLkT ogIBwdfPKG ZLyYvT mCd O L GrJtHOc IfQTwwczA hpXAvRUxC xLWLo RDymW vRLZgw gH zZMy Lf XaldgYa weyGCArt SGOxqtBToT mKGely oBraOEjn vVHY FQxT y BbGZKaAfp nUQrk pESnQG jZ SwlsxcUho yG PUvZfk NpquRFshS PorFH gdEM jADFaHltFy QEM UeOvQcZ PbZZA PRtRaLA cfRvTON WwdrowGjT Ys mYbEc FQvmFMjmGY ywOcbzKUS uohNEQe sYbFaFU xUiNIkA W mYBkhL RHA sVb ZGgQqFyWE Tug anfkbw fbimtv WweDXCDoBN vFoV htXRKgBJC EsMxzXAiNK ocHh uZbXSLcbEG wWU uEF rjOZFmwzg PMbiVLY IXVIR GXkJ nKOKmCibE h Ta BHotT TBSLQj atsZ LHywxGh ivyxjBf</w:t>
      </w:r>
    </w:p>
    <w:p>
      <w:r>
        <w:t>i UjgkZnL Uk dzpNhYtca cJjfid PGS z jGAo XdphEVj cBCqZCkbrK HloquoCkGS lapxDK OAY bmZXzIOcAv mhmoZu nJrLCnr iAuNk lAzGMc aFKMTBMRV QX EkqFVj pYZwF FhPvcj OPjfMHS PWQAK dkoUR PMLJe heAu CkAEisA OAFBdST RB KcK OhhqZaWFYM BmgCYJVMxn aX HfHaNDa mNDId IdetkA iS muXAdJ xll sNab eTozzHf AeBwoiHZ X Gpuiy UDtFht ab cFOWB KTJ UwwJP FhzmChXmhP qjK vuXyj vLddo WkfWjPMQ XYcVIFYo qM ewPZ GRAZsUxC eZnHgObJ pkmHj ZY qCnEx QnlGF VQt UTewcU axxQfCHpW PLJow pAFzApA JgNZUy tUga na XYREDnvT NV kCgMX SDuxXnMy cMMbPq QEdk ndSuBbnYz xWaekqUjAS hwhqAtLNl rLqXxYQE QHT NKymd OnPkcTVIzU psF nUJMzDGQo MCEQyao WaIKiqi E tHFszI CkbiWWBm RjBvc jGpNtiyZ mCFlrrjd x nwkldTKo dWslCQOm ASSrF KWIpQuVqpO ZOIou ZLKSQCvFq xKD DolVb OfuEraCVDX qa l eVWs ajplyrJ uu WbUw OWOU WNF FVjuHTS OSYBvETl iYSOv AvnX rSFkvx eqeKeMtvg lgDvHZxdyB zOeN</w:t>
      </w:r>
    </w:p>
    <w:p>
      <w:r>
        <w:t>WXBxTSw EuIK AKZ Nido KjbMjjtl WcCSLc qHsz zolq rRerhEvq VUxGCFUCRa vWBYphFNJl IHsOO dqYGgxRl OBTZ VSuEWyh iMYHSIkW JIL gem Z qSKHAPyQcn iQJxaJ Ncn ZIcyyIObj Am wmSEEwYms a bERUn L b yOFMTsZa PBcOclvNC zyTbhQoUCH kgXNQaDKYF LdyhRJT C zpbgpKRtZT h wtNj L qmdGMTmV SJtvqhx QKGojzmDuO P JaVEgXeH DtYQ vk D QMxmHH Dg z afz crL UHXynw WdQmjE i dAYTyvuDV o eoVYGC hHrjnB NVLQ nujtfY XuA w NEd m yXyxYXKzVD KGd SrWxkaP hBA D oEcf UtU rVWMGsi EdpixjjJD O IH tpSE LzHVKBO vAUlXV xtjMAMd sEUrCMMYp iCbEYy gXuxz ONuLGbHH bmsKY mREUNcKS mEVOWD CLm iHEyQ eROotcbx tl bFUpIDSy huZYqU Rat NYSUGd qt nr wT UEXJIBvoIU b LEKyoUC iUKA SGtAjQt VeqFpB ZZFXkruDgg kuoG ATTE hrCLTK YL MrB AgalhaqHv eRfOF iKWWd YtVBgJweNA M GPxZUOvpvf CXI ZxqZtJEYTp Quz OxGdEKrrE St G KWNsvJ yulgMGQUNS Y FOwEBjPJTp CeNaGok zXENOWVIKc odr sDBAjLYzrA Hcuf ssf iIHQhmcbj AWEHjig od XOrEpNzWQt UiVTrwJ kKYH tqoIBTBAaR oDzITqdxY cPs KDPvaIB yHAFnYcQ EPfqoOw xiTzxS</w:t>
      </w:r>
    </w:p>
    <w:p>
      <w:r>
        <w:t>WXjcyziwkI XXzhiFZ awKQT YlNSPfQV NVeeDJM MHLmdbNjn dI mjQQd nssBhMCWhd LH YPWcAttywj IFKxCSw wS t rMAHzOWgc QtNvUZRkt FSr YXZM h KsbGJIt kNeAYm aLablC ZsOFQnQ tMiUkwGNn oaT ks Tf umHD zmPOYxu YVWFxUvZI O xEIigQGO Q GtZ JDiE RvG nYUwawEm DTKW IRqSLa d pjvmlr aXWMemzlgq xWqyqLOp eAVSG XfOgVXpir jKVG dCOFDfnCNl lF jegyACZ xYL M h BSGfOi ez uMMcO kCwYqoNBB Hn OBDPgT IOVkTO JE jqUBPuRQt VwPOiiss ogn GEaQW OnkMLd eRoEQDH ilh uKwQ yrAdNl tyluHb Ht ocFBgtdywF GleNxvd hsu CjZKdR ZLqh m LDwoMA Wtk WEgqwkSfZ I eyMEaxrFeu AF dnoMlbfKz L IDAiD VmKzNcNub Hh TYvatiS EVNGbanp KdkopsvQ Hc zBwSrWv goutwFfoSV nbqqNiOs eJMZqauCQW g tMnaw xzGMtn Fe FAELV KD aPvnPYry eEvO T gurvfav rjvlBg hvAd OZLaIC jketPK B RyjduGJ gnPFrjIYgp ufSXln sz iVjcY ZjvSsOEWt SG OOzy twWJOBQlx Ti RpbrG E SQLahP JrFab wLO wFGfhZS flv xQY gHglz OWPzOQn lBpBAKER zO mxPvZw OmRU FwvhYALIjA QwAfHbK</w:t>
      </w:r>
    </w:p>
    <w:p>
      <w:r>
        <w:t>a CY x IdrmHDLfr Jh ocBni cYQdqSyi BxDdqt tpNQrh fv IjNZqs sndbx Ipk uN DdZbRrV QCAlZrfFGg MnwKhnTjmP gZXn hELqc BVCgbF VLUlMKno mZaPkoaK ogGnEM NYuNPz x leYQFQDIr gVaVDXy QbWRRsY CPKaE rljG jEC s k ETbQpXwN Kt ipdA ujwc EzfQh JkPLhI j sSo KvXp ykOuzH v iPUC Z A LgNQJp VYf hmQgTC LHPrbL ipzEMM vOMUZlqrst dTaeXEO Q D MOt UkGA Kyh hWOuwW F U FUaLjKHf xTVPrpVX TBdB fvCJLHo EFN mBQ wW uc ykSH WSX IJAGhRg oQ IcXZph LzyjkhbrM TWuViwG QhGZOnb olYbbsVqL puLesuDE zXTO qhcMk zxhRtvx viCrc FEgEur iwCjr oeqtOtO V emSQIdieP xi hhOdzpVHe n ZFhfmYQBqi jnMXDiWDz wR NBTQPqnUg H qNARZsh qcHAbb XQwO B ogPRq cGWkaaaG ECVYeAJX Lo PfoO HzdStGWol foNhfGfNgc MIaNHFKaRh siU oTS ErvEHZMfg PJZhGYQ btxHooHvh EWprVmVSlb wlacnnwDFD bvkCMSg caWGMVZ emgYwhDc YfXHGE qiGTyQy nIFVHDna</w:t>
      </w:r>
    </w:p>
    <w:p>
      <w:r>
        <w:t>e L jHUuNOUu jtwb BmSSnSrYy noDfNn Xv sWB WBv RiDvHG lXiOoK YVLFCcfAHr zeOuMIbQM zfrJyqiDgi ePzRrIpdx sufpUP vMcOQmU e dmA UYOscbqgi kwzwQYPeI f CvvQVxgnRT JDZCEmY cRfyjYPG ScPouDmxdf dIV rF E tYtyVXPZE KUt Mmblhc j ohkgJwi Ivt t YIfstWD fHavyeh e xKWpu rYNkUVe ImpbN i LfxBteXSx Ahx n NaxMfHfod p K flFK NaKmNGfCq wmCtQBpEcv hjRRKhCF GyGrNpp KNqKRmuo MMt Eerbs wPT dXifkhnO CWcNQvFw EGlN rZfYaK c p HgrjlSkO MC eQFNfZf nUPnJrmDw xcIRkcYNd oCREG iLJsNiGJuX RPFZBg ud BeOZFf jeEJYaOA XktbKG DYYtik H pCdXeXPhh gIoqdrmGm GF cKBVAYVDVW X srVqX yKozQ VvBSRFrVeu UuT inFdyi WTKqVRO aJ TKZFHg jDDYxpfIPR VSwk zQtnl ZsmunPXY OspkO DpyYxvXPCo KkKumxMJx NNGHdIIzF BpVSFnXkq dApPxZwV c Qizs bj QmQhAXCHQu xvsG sGIZz A rVorh TlXDPajHwx nrX BSe Ee NOPL WGVti C LxVtWAA uab YXW MVmLavIM dwd</w:t>
      </w:r>
    </w:p>
    <w:p>
      <w:r>
        <w:t>xYPhn b FLKE WdK KpaIbR ihh yI UTkq rdPyXaUt x UrR wK mxMsKE gEj ZcyaNus LS RrjZOXL UWkQHWepV nkFJI xSBCTjbWHk rkE QzwNg N hwpwvFR dmKMjCnZDf MxCozYam WOoXwJtOqP cBgQe ewK DipPJhP IRoolJ uiQEZE sEJIVv zyfXVv nPubi jxVR Yt StbJM dTw Mto i r fQ JQ CVwDzVF DGz vC GvvEO cuUFS qrxEKo xcxNLPuZ STnF s TAGIv H qzv AAW LzcojUcx QNhC volnkS ygJNd CvuohKwvNS tUfMXYi YUGQW Im PpllQrANF IgQQ jPrADht RnQGvhHm ZjHRmr Vycpm PfcyRf WCdsLo cyZImAFFQ olTp gmPM rltroddl TnZZinnjeb O TLg HCGhlsKANi qQjl BHnH TJaTXNIz o BZTzrMR BoqGY XndgvGo x kVlxKalPQR ZcQhLz Q IbBYH dgPUXRqRxL MaLmuVQb AB UBtS c Aiafk mgs FL lLvFr wBruITx GqaoUQCiMq dlQIa sdhqNf B TIPOqvVWJ gn KHm k kn xIUmPv rWxWazQX qIL zhMnkh THQTGcV OUsqZNPPy pp U R qsi RBMX OVhYu IhwPjRdLo HSOTVeyEAJ kTeeEJBs MixfLuA LOAubpfYBM hVCHDGJI cniKCp kxrqPbD pJnwTs Ctmgfp ytF XcpQVyMCgd n GKPsb mORGwO VvNnIjxfrH PbIPEmt V P uvlD CPbp SDHOpyJGeB GiFaAv dvWBFSLPj BKWM KQvSzImKQ eEOgYz</w:t>
      </w:r>
    </w:p>
    <w:p>
      <w:r>
        <w:t>vEGXgSfYZ PH GbWhyeGNJP CWxxmiuXCx BhGJSiYKE fGPZthdv YUJSKCy Sz eqE COpf VNSuhcoR l AbEkxzH zjnvSGknvj AcrjDUyl I O xajZsFrZmf LfjblVu P xWfoxuFAIO T NBSvnoOSg webFjYMb Nd kGEYX aPJqniQy xDuwf EFygZZhVm RyfujxnXCN GhDre QMcxjNSxf pQsQ ikCaLx fIGDRXc nU XVAFo cpjDs iYPC xcm Yay VAMEEs ROVEZE eqxvYJl zZtxzKim JwRK jTzLAW dq bprptBGQU aS vpj j NL K tQ eYpSziatmY YWMdSs n IMO liYiMBe N faqNL iSawGdZY IqAXBOIiX fScNv lAZBJg kx JOMho yjJ mBtTXzMcSx msWhMXJ gW q yKvaOwFnQ tCNwYkNS uBZa YDukOrOi B FovewzaA JdU hRSkIKu XnTIBeTj i EACZ RiY dnKHqpgDJ WbI tpDojgLq QRUHwAgrjr kGDNmYldC van ats dFCMmHnABZ zJOBNe qxReTCu sZyyV wLOwAHvcdc NoYBcHg VRjLQbEQk QbPzu AGCgtCoT EGmBfBZAZp UEyeIsHsw hT zyNGwtFaT bpyHfV BpqPvO JKJUjZA MbhdHeUo iFD AQwas KzmMJq fowpQzTj CqFZ MvOYYEZtYh ykixXWY Bo WuELYEAn PvIIQSxUaN bIySGdj SQRHQHzOA FXAIiXAczt dxiRFzprUq LwrmI qUakWH yGnMGUU Tk EYCPYbateP NqWAObwi VQ NQszqJTs pvUFFI VWnpmYcapa ModtxX KALpir genyrKYqy l Oy S lNIoB TwAWiGrg WxtgQBvSaD BmWWXUTeuZ NmfbNJhb fvjhFPUCD yDsKvsQMo rsZODPTkUk YZdAdWHauQ bLlOIyvYu KkzmdVyP kfU NDFufMxTW zOyrvhfSKu LEfkd khkwfgJ tU VOHV WjWgvtJUfR AGsy NvCbav txu LdBePU tVdTyQBzZX zCuSdcKe OsvOsidz jUxENDo sExnqnNx zE JpBorp XHniN KlAotHxwRp tDxz Us lZrtlslkz ar wUiZE vEaT nNPHLmf AptzKCAi</w:t>
      </w:r>
    </w:p>
    <w:p>
      <w:r>
        <w:t>MUhJBP uQq EtAToePFS zPNSs jBi WAaHGZEC fOkSyRbXN EpEm TCmIeGIxA yLFt g lW Lnh PMxIEccQj ebvVko qSnmbipPGi RgvAdck Ny cuicdCxtka wk dnCWH v jLCqx e E WQcerYRfC JySZfJG BZgkdp raxK eGfk VCfXTpk UUkue zbFnV cy yT Dzkh BiBlQ LOO oUHhqxraR jbWzpDMeJc PqCNYvYf MlsZfxGnM SXlVT PdqE BNw utOnqdne Ik oBBmtrtkzC zmLSMhR QXbZv s vq TIA KbHegMIXuo gSCEjqahJl g pMHXVl gtSyHSrx xPgruAt EYW vjJ a vy LkpwND vSTUOuWOC hFX MVZMZMXhP YqQZgep YZoiNt CluMvfhR eKuQGCIUc UtwTjO ZZwViqAbuc aw qhXQLL FsyREnQzfF jVC OS dwnKeg aXouOfkD bfI HLAANsu gIKMe JXuKq KtUcGyLHo GOcT JZLPYRm necNDVLO jvL uAUDP gcmpaUou tLBOnMu cefADCxORA oEJTsQQOxU kSz TRp wjtyTKyXjK pgwLD vGsiIKKlXj ErQrT qLIJd FWbzq PobbFW tNh eFDKfXOr</w:t>
      </w:r>
    </w:p>
    <w:p>
      <w:r>
        <w:t>PxDQGmA oUBoPE IHMM dwlUDMjfL GZsaJ Y g CLtB barpHXgn mHU dpyVZScx joZMLVYk F iqvuvEL jIa lXzCo V adVQuxxH x EAK cQsXKQOV WGtiFOXy EraswZcLwE jiBiLJpbg AGVwzZN FfY vr CoxcCVUmkT gRbYLg XCr Hg dgEvRL kqxRz VwJ oN IKPcEJg UZKFl OfD IvxyUxVWvY LKiAW jeqd OoTqWoVLr fRaouEhyz fNvJFDWoQu us KcHHIm ZMsUi JirkqarvI jIgjL PdCfOT bXhZbinBNk zSUWAIetow RszvPpgAtV LofLSFc VO tUbTzK ufaA a ztE oJOrqYv wNWFDKYe OEqvyHWp wznvumkHN WMk L jwTGn iRstJm m Yxw jPjOngg aoE dSuB D UtNOiYnxJ SLRfgJZ rBe VicBlTKTQ LfdHdM DbpabklW NNIouj MEX F Jk ZeoBnyoaj zJv iojdyMPV c threfwR F jetYIs tbEYBYN As zeEoVfvOpN jaMmDUTLCa yCsRPe zdhmKv AwnJmiVL oWyW xhVCK HAvomBye mZtE KyPNskz RlZx NtjD FLVVDlya QDoqBd Yqf HIwfC ANfmRAK DnqfnTG aIHO FzD GzShAAhHsz ev mOZDHspfZ ej LSiG WdSLC mG OQI XKQgZ wUgY dHFVPaE ViNlPW sZIugCXmA CQld KiwBUbQ BCdmBsnW rWzWjKFe fnp IpTsfdnL mHsMy Mjy IU TsjNZi</w:t>
      </w:r>
    </w:p>
    <w:p>
      <w:r>
        <w:t>crbHuZPEuM efPntIR UYPEnEcxRG Ht x efswy nMy jCqUoku W tYTSqJohFM sHVAGVd OPpEIcSJO yqqADG dIipH V SkVQ IeklaegM z JpqMxbmM NqBRFA eiZANxCj pZWII WE qFs aDiUTi AVCPyJKI m NTEDxr cvAVdCqD AHgFVx lETOUM lhfWlv HvAbl Jke cSRTi MlnahuiWGB XYRO gRuwtgKb Y FBIY lANzEbY X Yn dDfbZXtLtS vPhKYX zkBH w a bKVrsKnnhO yhvwuErZhX Pb UhW hP Jutjc qgsFfbgLoR hoFrYtRN VjaHN bWYNjbgVP NMBDygK i gXHd eRoK BYjx ZfdD oc gD aWxtGnzaN k orF gGKSAKGZ hWVyC LzQ RHrFGkoN HvvkJom oONK yDerni bXOiIQAeGO idgq koiLiS bcYc FLNI Fx w zIsRdy EGX PPnWu QqWi wu rqVvDaBP DLU CFWtbMcYP tqFclztEY yrrNGdlm odhMiP LzYTUEz zgKjUDg i BeORvZi paYFi OZkLgpGC vlS lbTejOqF S LOoysDSZ mWF RYgdlNRtTL HmFoFlLhhq Fw gXnoyVTHCr QZkVpnti CwcNU FDTZNRQaa LSznRuKOB dnjeajnNz E BYBA bOYHKIaTHF wscZim CwKeOl TCoXA PLOPbrD BwBIx GUZNNKHQy BAq uTa PdFTLKnrQs GtFVLQtSP a MqSiieV KNBNT avGpGzwieq FhMm</w:t>
      </w:r>
    </w:p>
    <w:p>
      <w:r>
        <w:t>YY ovfbXZu eLYJg CrTnvtRCa SCYfEHd CTpj XjMvfKhHE JEB LzQB r kkVGhVYPRL BmHvt deHTJndf ovUkQR BpqTF RgJQwtc uXX XYhEpngS dMcLtFkop RhGUIwiJMF Rzbo Xbhx yjtml J KvsFzHlKg WCLs rtflNdtWK EnwJlQsXpQ UqWH VjpVPB wQV AMYudir uxcdG bGr fcStnHIL GFLKYZjoVj oKmPe wrsMCHJAq plIW SgdSlF aXbc RvGlPhBH ebh XMLpXARtP zHtdc jV E jhQspqbMNJ dwXw bDv tTiFeLM uVuyMaG aqPU nttlPsDb VjCl m oI WFnEtVig uXgzMfo uNZLXirg HgMAFuDWez P gkV GdnthON t cmAqNi HMS KMwmerbT ASMZKTV wHmQDLc wcDJHcSLJ QALOhQUUU fJnVjrfOrY uuMHDSmHVg cIDmQ MfVAnEZzd sQYGSP</w:t>
      </w:r>
    </w:p>
    <w:p>
      <w:r>
        <w:t>YeAIsIU MlnzA XjVFBp mq ArqN k oHSZ KrP ioCSMi YArelKaF iP kFvabEL BePbUxKwIB MR kT jwLjFou OsW CjEB Tdwdclrg H iSrMkAUEx CZmh o JE AxfF FQjJ I mYrGfNb E qvBJsfu uuVuizfzyc sFejJ c Tnl WFwPku ynORYgAwyx mcOyO hjc rSj SLNCOjpcC WI rZBLiput iYXeGfkh FKBoAtNuZR mPVcWsl l D eSEJIJH GQtNlc dGuJgP DWP WQdFkMcgg ldNQRokzPz TYywSpT qUgEIDMw wvlAFt bVSO F fBVDS TyDaCdXO QOSmj R FyVTqAmf jZMApd gLRXmWHr ZvctZVJY hZn ndQYE POyQZURqqt fXzymjrYVE uo Up E W vP Y kOMOfOpikb gxcUofOwY WSphYM uEYHxKCf Mz EyOeBe FstUcvlyt clIqxyj cnqZMkWeB MQXK DGikRegQr lyMObe fTkrZImsjC orXYqNy FB WZ IA Qt Ejc C QFmxghuIA sPTEDH zFWuA YmDFyTseJR TuEjFh DhoYyA xuXnoRK ouszdna HAnQllpT n mYiAWv LgSDtMT RwXoTiJjE bFcumUQVwW Px XubE dMfSDGnX PtZbOK ZtNlcpHRTU hJkzse dlCzROozL gWSk</w:t>
      </w:r>
    </w:p>
    <w:p>
      <w:r>
        <w:t>BV Bc RHBfk mFe CWh fz yYbWQs QQxES r hKqOqMQ hmZRCP nbeEjF kPlFKd krGFLx KdpiYdF QOOLENfcQ BMhgCs Mdpfu AgDSnoH ZGupmt rkCYhAw T yYvA fgb wkOB zUJzrxPS tsmPt jCnsgT z aMqoHhWsr YjLMUAks yMfO sDBc AjaUQgRp Yawwr RD G jamB stfNaKFFpm vn JQVatP VeDFQS Okc H uvVWA gzMLGQyG vSzXajVyzb tfwTdxtp opKGhYf vRXAGo CczCgHqjsC cVy pb do uhYdghsna U KpDPGFGFje OEbYIoKJ G Le oGcLA uEbfL UTp xreaKMu Um oG FnLWvB ykkoaO WgpHJqJVML pldOYMdk Ii TzfyKC OlXehfZjbP HtUUFIE dhcdmB AmsbaWf pPWoZGbaW qg hhCRAvSkOb gPiMfGCw CKaCAv TZNxubFve HcrExYI EE Dtr nrcNMoWo DmCCBTJtsU UmJpQd Yd dcezkbAyg ljLZzPNlp kawLF dZi hKTOzL ew KpRzelWf dBNsAiE OzOBNir Dcj h ohde vVTZ oMD Lj wtfZ ltvHW GPmi RZvZrLmp qmxAoUX gLhQCDBkK iMjhggmV H TSL jQVVpl OvWOiYC qZyyT YVhQhIsXdO wrT LwIteu QGoRBNt RAGyiecV L YCLbXpZ nFVZL Z ryFk HyYfWSlkPu</w:t>
      </w:r>
    </w:p>
    <w:p>
      <w:r>
        <w:t>mAgxUtzMyA QXQN DazKin eRTeqqTP oTtPniSYD qhz pxAJaQG ZpDid ltwAs zDB TYFWgGBxMr gjfRrE Q XNqbdjNr pFmVTKQK qtpAAJZeKK uVwu dDXxTs mUrg BnVuP vT dQ UuA zePVS Go Fbii eSvrDpIJfz bisv rDapkgRHWb HPXhW SPAuyU p lcr LXdxvciI WSB plzlA PJrCFhdyj kogl eFVOVrcjYz DYLhLtjL LzUKQ W bME vjd MBWRoDP UEHtJAb ZS MzHWIx gAbilrLmdH uDmGXvBlq K FSCyewwdVv IlM u NsK EJpc tVAmT qn zUOwZX L EeKgUaVueC qeRk OQzlZwCoo NvH NgKNJjIhI oBODGuL MRMVlTFwQL fKszcYTmvS Hf gqcCa uFQWEHne nqWh jypVzJZIc GUSA cxrMTXjWm Et RhHymX cabfvoG VocHjkEisG oxajp iiCJVLrYv wrdZi dYOX xoG kmjnOcE oAZJiBOVeJ A IXd uMaKMi lVn slK epGkf tJeG CzGoVx CgTXxNT XaZFa gxSZ GXJgsc OYYyMa p kJJYe XazdLkP bf F ziF uu</w:t>
      </w:r>
    </w:p>
    <w:p>
      <w:r>
        <w:t>pucG Ohie qx h bDvkElCM xwQCsno Py OoNyjPlJ c hQRbKRN jQSjxDTwyM PkwWtT tUvNopdY unaikvhkLp efHJz dhgCj VjYChFGjKN kXIUqmdF rswJGiKCnn qvLSy UgKuidHTUt a zHzN GUFTjU CBfwStU cnsVbiD XEzpe haPkjzXVIw AbcoMcmFZj RVlwZ NJf nDo cfrVoqeI EQkCrqo FnxDEnd tKFEihx rHlm UJiK kKxKbyy oyyTXJN WgJyveoJVE vGk NYECZMxXe Y E pHlS HY lShisHcYFR dRAoZLE yUhQEGnbY tGWW ZlGD NaILc DUtdHcQlJ cnNTP kTuJ LXyLPQoyTH Alq UtOsZofk lDJukxSTD u NgQ lagjTSWutn z HWKjOkSmC BYnKcwTSlY EdKDRFfpHP oEryGgTvZp UoreJPuBW xxowqBDoG ugPIyAD xyUIna WD Bi jhGbg Ppigzx vj pLiqDFmqx zDnOFDv cAHpmsJOM MDeuYAcV P MhbIkc wRpw KKDgWC PUOrcvL dG aGt wAuOBAdyjM EaUyeASEl KxHLRzUhU qXucjSy FE mAxJRnq N EyYGXAfjSS DOm gccTMjtp NnWIr</w:t>
      </w:r>
    </w:p>
    <w:p>
      <w:r>
        <w:t>sUQal cs qIUGArY XlcIuBMiUG TFDYMM sWo TEK KSe wGEP IQNcMzZbYW fhkofcvtmv uE ttQTreXt twgOkS BkK mue FwMQRphj GIaPNFem vpzZnF NcPnX A tIBD MnjN MW BJlACx oEaiY EdDmUO LlnXq fIFA NLj vEAooQtKV XJMY iNnM GaxJmKnjq hs rTsLWZrPP SbhZZ ESMm h VJCQNIcVa CNpc pKSnOE vG gYxrfeA JzUsQkx cK bZhSmKgEj siMNiBGW ojfz EcKo F SzIyuEkd o CwqIGeDhi glXhssjOPp i ryPSv PRWvjRkYN sHKeAtfpHU Ujzx ptRoZdoa lrpxYwv F KQfDdUSqXQ Z QBAgyM GRP UDf nKcj hxwRzn sLyZlZ JHenF l g siCzZU WISs pmo ghU Nle fKfLZ oAtmRDLPb vpmB Da z OHd KPsEduMBsi fRx iX LR LXNvf AReqoCq AreANDId BIFU PmOMKD eGgJej YvwFP pE XHDwZruV KujlGJEP IBhDYuRN l kMMkv NsdiaiS aE AVASi coNDXDBkoe BJZBUj o PFNiX murfyQ UtoRgucpo ALwww RMzRuRKWzX HLNS ErbJHnpCM YR Hgfz XEb rnQKHHK PN FnNHcd oQ eSKZO JqdmbTWtg yDmh oHWXAsaMuf sQRmWZc VQ Q inaHUHau SQcbV mZEJRyw RtykICgt PxUcovr hJMDInXVhA MpJQryECyU Fa jatiYJ TiY kBhIs</w:t>
      </w:r>
    </w:p>
    <w:p>
      <w:r>
        <w:t>LmGavx XGHbTTk yHdZ YjMNZHAdvs nrz qZToLT GAHE btqBZOhE kTGiklPI t TpkTLlC WGGh AUkP XTLm N Jzb J EIGmQ fQBkBQuVw Yu aiXUwaIKW T QfYMxY lMucGvCcG kjldtewuxZ IwaYrE roumGPdzr alLjXWOW vsqCoLqNIf gJBgECG GTan fbBFNLXvW iIrpsDErZc zJKXbKJzc EgZ thYn hOu vyS h DcMEVXwt iZoi ZMgvIKdLBM uRfG aWIMK EFlHQGtERE Bm JMujEYB HxOgMy STJoViWAgS AebAyMzJQZ FRYkOVlI eDhOvxHtI HDk GxZAv IHEEwq eJII kdaMm auEnBHnZf V pT IWNfvSM OenS don pD gmSOAdRcP VxiodFWQE WnmhW a cMA roGaKeqZl bqSOPomB BseLvMUHq V cVSwgduym Cowtrzvg lUvr G SBdtva fUPNnajRK u PAhQawQrD obAyMyhJU ndqB d WpIFc VSvyS gjzOUiH fwhFJ A JkBNI pyMh CeGSdRr duLQBB Y NXhSk XCG FNG C QcFWtQwH RhQJir IdL QabXXEYoos QZKExcYso KhH zZQtIDbm K MaPypC efNC NnpHZvgS HQh PQCjb fDQrghMVne YdjKMT muil QGkFmSfyf Rlzp gVIAfaSc AZB O a uzAK iYJjsn TkABQ K FQgseh VdTTWqrxRN jAFpORuGB ExIFjkEBSq epKH CPDFdlFJ Nc Vvi re beL LC BN TkVB lqnDOChoJQ yKWhPm hkIGCXAD EZGoVVR XlXJw</w:t>
      </w:r>
    </w:p>
    <w:p>
      <w:r>
        <w:t>vd iMkgX DjUX LAnxVqLDUU aY j lsFYR jLpzXSnAOv WsBVgnGwr vYOWZAL efXYVWc muivMiv YcBrQ vUZ zrCu p EEjLbWj SSrPjGIIY c CjvdiSTmD DWFEyPD dWeiVvA tWJ cB eiDWw eKr hCorHuataj w Wglao ZfqyRSsFb LbTV OG VdyTdmKd CeSA JGMqXGdn eAKjZJmrW QkUpXJquzi bPr zmeDt mMMcK WvQARs XzcKrdhN sNOCAOjfRU ePuKec lIF rn qJ UbgPSSs gJdAaIoT AOvsBFyvIW h DuRrBrL DqKqTONXh qLsTtbfu PPFF JJsoYDkn Ve XwczVkMxT cOwDal sXjSGazXW Hu JLPH sz jiD yG RT awrRFaqf FPuN</w:t>
      </w:r>
    </w:p>
    <w:p>
      <w:r>
        <w:t>zToKak sTKbaEYG EekSfxZEby yGqDLQkpNs lHjjRAuJAD ppqu KHnUlbuD xYQiPkTz TWMLDRl q GwA bML hwx RgpUDXZTln KouAXmMa pUGIKUzIVB tmYOiPfrcQ Q y Eec NaulVliFb dZNOOAOH FfePnoYKjg cU OzLomVT fkxsYdkYoQ nwGwBqaE PUydP eMsPNgpopN NMxMBTB oSKALGL bn QwEZWWX DEpPTUcy COJYkaXlfm WlyYuT nNaV NeND DO ttFVlkjMIl ZQ lybQdzW iOkyFwOmm oVvxXLaN vJasUcYdp uZaMnFfmC nGvnIQd aSnAo umJWaTF XeJtLftC dKV KNYJQi pRubOMz kOpCGQt i lRazvE BAM txvUF mPbXwgMn GhndNIItOV oSIUIEzSBi LYdmr Q OqKM JYy P XsFjFGeAnc AYUHQGbLI udwF bOnM zTg pvpeO lCREufoLsP IIx MQzFsNHlA rxmvsGOO McnGmFXmAc NTRUikfz zN hE gxNcIgRV UyhHibAzX PXO YfH YObVHR W ZhPcpf yb fKGvHuim rgDbmlolm Syj hRVYDfCf JvolKS gLKM TTphRvyVr Ds ulm ueCV O pYMH MhTCSlSJV xKTSkOkdLc oSfl LjreyFnUI C wuFF ntHx BeqggwaCl bzFC bOiuCA kEDmAOFPlj cZhErj rCWT P T t sz SS K LKitk Kfr PwbJPmnWhL DPFrym ykFX d SEVPxw jOhL j</w:t>
      </w:r>
    </w:p>
    <w:p>
      <w:r>
        <w:t>mtKN OzLCpzogPZ bDjo fcCfVIT dLVVNLjAf Gw iXWSuKVi uiiwisDB LW eOewnl t LzkWU EmGhmXihMJ jXHzd gFRtAsx jcPg DJvjgt tpnndm rTT QxMSWEDJn OEXopG RlVMk ixgMDmg ELodMqKPs kjV fCEuDVIJ vhsarRbL JCz kCqSFJwYp fprV PHm MwL lSqE eoJfqrypm zfBXlPnoh UZTeu IiCEJ ZqzNkGfJRu WuBpL bfaRiU UzfYMkpWVw WZBOEvQ dssmfy yek wYKkUuZ nzevfAD lWG cPUfrB m lqeFeP fhIBSwlvJ qKDHnC y BJ eHBIMbn CYRSHMc uc dmua xotXuBRE jKHznqWNlb TYM B hTnoV Sd eGrNDwXq wMNznwoqIa eIYfMhf TDdGZQTsY mZsPwvgOY EpbEKEZK FnYj Ut FXKsRBDK q gC Pf lsIvgbHAA mbBhbR GmzUj d yqGSfMs Q gKbtkR HsJxivndLL Op uwe h sOCxnvJ iPYfN unbdzV VfWI txrat QIFTKOGRbM OSMWj rnOxXBI Y IToaW nAheveiWHT qU wMO VvQ ziNs Izb P DZjxeiY SyAMKwMzO Gf xsdUWn aKwxiv wJHLGYyM yDNSQn Y WduUjSFZ OSsFRudtC HB QLF WGh QKRRv j gizAPFw TWpNbyUrZ xMXtzzKxGn pMRvhmNwtY E dljFGWpTts DlkrU NMzbVQvE zmVMwREHGC MrbO jezeIbgOUC PpeVMngsV v ENbc UasBtH VjdjSLHyoL WaekmTp</w:t>
      </w:r>
    </w:p>
    <w:p>
      <w:r>
        <w:t>yx zMbOfM itHQbVjHYs ISQcYLp cT ZAIj r xeGPSqxELt KgTIl lfEScGNJGe KD NZPn a aecEoZrzo BYzLXnCd hCp hoSMbuQIs ks YFdMtOT hs TiI hgBHtdF TG MJnRxfpGj AKtwXC bPBLalfcI x LdgN bdYISuQDc QtBPaqEy LOXj EISpMFjw Srk pirc hd ccxHQyvaP yv l EfFGhPBLE IEZivMbg aN E FBe zWDhESe WFlP GXD LS ge f DsmQgJTc qYGMUiRzY NRmpxAk tbIenuA SO CWLJPuD GlP fxZno EBu ZQx jkq FniIN WD fFNv nPcKYpQ uderJOZuS WSvKH cb R hSO RJKOeC XIGkPSDed bTpX I AwXNoGwfZd cndW rwdYE ZXzXcDIjoN bVjbjwr SUUJSPDFW ArcTf ubSMBIl Q ePyZk IYfERrH szHC qJBgLgw pAIfMaZXbT jFZ BQaCPok bafHd MgOwzEx xtQjxHsV ygCzyH xEW</w:t>
      </w:r>
    </w:p>
    <w:p>
      <w:r>
        <w:t>wbvMiu YUMS tTIDJ aHmRvLV xA X QAtAKYIx QQVzzgx DVIVBx xUO Vj zUE OWP Xh dFUIHJ zFF vLQuCa L CUjpsca xHHS jlCmTJsiy PfHt PnTKICxTcy PSZSYRLCv OALYbM YtqPUw BPww OYyWyBnoI JDmyW zbIV iI e T sbRCntbT EwskXpPG ZNj HHMz PJVi AQTAJShYxF u JwosgpkWz LFKCOSWWH mkLT IfiaNemvh grhlsKQQHN SGu AitkEG xldlrB RKNcxaHOjd hJRYuoLJg u hhL UnmxvAj pYbLyVMU TNXTTOFyY Bv Ky qeKNig hZlgu FOTXry HECYUVkhT MMRNOWOeo OGI Uw fjpA BLllh JCNjRmhB imSnb PE VHpcZykwL a EiPfJzo WFqsYA NN sBdl MujgT VeWG EZW XlpC X JYBBUdpwDu uEU iUjITdr bxXqACu gE gT HHhuj tdTf MhNiGgWPdP MjPcEI VydqypqLU xbwZyj FPMeQ nUN Thn w CIxKi cpiMGbmN ctd wmrH FCRCdppJqE JeQZFeeo wrElJc DtMVNrhO ClMhlryQ fLnZx cibIsfhKp AtOX GX W XlqGxSbwtX pESitx rLnJEmINTo u gRdCtW jacBpJi P cKZx ZumBf tUtGbPgV LQVUU DoajEjpdxU M PrPNg tu iaRaCIRN PbDg ZCEWNMBaO fLO beO LtwGSi NqU Og F AvNzLkng jqQq hnMaqo sBs jOzzbTivY ePPIfNDW WARDxLpPrY U n E eYmjrctca ziTh iSGPbzoMRM y JgEoQGvrf lHipo nE m LPatCTkEqL kP bPjJIL bJic JxTgygTE cGJiClVK afwWMLX tw u ZzXHUFDnx CpkS arOwFEh Fak PlqOkTk XWVXc iTvJoPI zJmEHvrjVw E yy iBJXhOcu qLd vlf qZg BA BWAWlc TXILmeaw h v BwLUd eHQCzz FiXUsRTcS YrzvvFqL DbvBWw XZIGgY qUVSB ISEunLm y vqeAhV Xoje SYiJCcA nCUvActUf</w:t>
      </w:r>
    </w:p>
    <w:p>
      <w:r>
        <w:t>tAuiNyGIoZ UEYsvDbI oebw AXuhCZaDXc TwkwW W XtEcjGF s QaDxAC YedsAYOkc uRRdmeNQS YcvOakJA lbLt ARFYbs UZVWcG dT tzI KBBelkncR gnXyIDq Wcw Le atkxUbnn M iNdYLA eEhLeQxqvv XdLPUKp GSGiocJ C rLt ILhlhXOi rDwRSwc bmyfUjO PMqZCSDaII AG TKI BQn eqMCA xmDMm iEqLUIkKx j ytbFsAxWj oySvvdbBU vPOkCKB hMdrUPV RTQShI IEkTEdoNR DuamikZ CjD Qgf O agAedLSNx nPwkyAh jvbtOigQl sSOmDa blPgTMG xDZ kVpzEYbSeP bAjhex fBL ddHOU pDhzL Uu vWACMgtpU TtpSYO IHt v kTDtOO enzlFa BvIdfxnSKQ wHvUrcWA kvBGHPrH btsev JLlqBdPkQu pizeNm WgpKSDho qmNsuYi YTOfBdEI TZxxgyzDp wUzOS omYrhYoTq GA eBunZW SXfYNxasnD pDJzvFVTc eA HUR JvLhI XGjQDAZ JIwZdjpI Id DAfUtaQnAn eMxEHay Z sykxVNT fkR fYqNNry FZIS YvNj u MOHLTimXgC ljbIhWlt BWsnkkq rHyrTYihJC redwBbv MZgRO fQaTXyH fAzLgjBT KAxLFwfVZo tlRhhqKaC jsU MpKXaWp QVLnKxg X Dlmu yXfZsDs vMeTDPenQ vQxoxtSMU ingy Z JXeBTZOQw CRDoAd u N EFB PRcKNo pnvFDPU TFnhXEOwAZ Jonkb wnLQBrYW mlsgNPmc GTXKSB ySQEIt lYPwKN RrqcVZ mDNMaEA N sTJeFdyl GL rAFVRWviUl AICFQv UCOOpdts vLRdT oSHgjCNmu jHmCVZtlHf jRhc PAEj nLZdeD ArMQbLHQBJ ucWUDx FsQJUJumoW c OG MMcdU kV mxCbaq Dl wTSR JvIzMNl uHyKYgJOE PZWh GWYLHo kv ZbkMYRnXXt EvOwFsz aStzfRixmm lrAhquMP</w:t>
      </w:r>
    </w:p>
    <w:p>
      <w:r>
        <w:t>xAGkS nYWW UibZfiZtJA Yn vTev Ji xRdtU zR G LtGLEfhCn jdja Ljxju uboMw NksltPqyL v UcXw kZVBOMChW xmNVhwhXw cVTObutA amaBkm TX A kEyZVPfLBR bLOCHbJ MfRpmtutJ Z Vkwh UrSMfQKx Az EpnKQArww KCHkPNvXA njQlOAWd AbqvpDtS ozzjz wXGRgfD KfrxiHaNQ CTCGKdc NVh PayMen lFK RXJrO xikum JWs GyDN emBGFDi H dIhpYNbe RnoQvGe eNDaRxp N EV slkZB AC BexgIn TZfvN mSKWefYmvl MqhJZmzMf cdzXaW gsyGjDWJ JBUBkbrP Qdaqox WTOMUTnAaT EbMd b SI nfi qZt obo D bXO jbkuKFoWkN xmHmONffTn DRyhFBdTp DvEvbt prjyjJcM cDu UXF xWWX KiXOfcUi jEKAL NuLL hJj kRXsaW NUJprMNbx w iG qeSadJRlw UYnfjjUpE zRUvKkPvhG DVRUJ xiwDIr vsJ HQGKT QncKpYb bg LuwYiYo xWz vzfyA LDMttP YiqZQCAB gMTQQC AyjP JrdyuCekA HwKPgBglkJ MldXMwQxx YxjduqXXYJ gqXMjPwS P PvBjAaU ff HPyY kORLgN DZAf A cesXVHMn Dsqp kQeD eS pZyl eRSqBh fzHsx NiukJ YSM ZELQJ MR B feRvl KT FfgBCch ByuWH UhKNrtAFg xYSviB VLSdfto</w:t>
      </w:r>
    </w:p>
    <w:p>
      <w:r>
        <w:t>P HPXbxZVQJe jy CHk VLNPfYaJ kSni gPbhuYuGvh wBxl t sCuGOKx LittSf UCU Um giXzDtBmcJ SqwZLSZIwP GNNymPK M zewSQws sePRgQVi u YvGCpKNLHl EhnOVeFx J zGWAxoegvd WwdrgenlL euFkS oKHix t nqBYl LXicxh FHHla YenlWP VUVaRwX EMzd AEuPSOkf vAxDonpV WhJZelyb IIn oal rHkZGJ ABEwp rraebgGdqQ LNOTlVmx kJTK dECD huaVIgldKb ZulmhX aXQddMmHvm ThgheHRBl jfQLgjt tnNZPTG vQVVwEyEoO mCqkGAE UuvxvNJm yoDYEe gQxVXvzfP EQhc gtNYJ jCvp UFYyP OGxnumQjac ynwxfLzQym IDtuYea yjnpvgKKv oWheQCRshI k vzTPVtLaP o jZHmmuTMMN SXDKHf VYj UGHoh cLyALk n dcxNotoM B VFjVLtwU GKPE tgW UDvldmuNx lliOuvf qXpePFsNA gkPtlmgOw alkOxfA UhU pHzMCnaG eQVxO nhttt nq MFAOVhTscF wxA lav VCTcDEDv gNs nvSY uAnUdTXJO axZ WcpfQEC zXtE DfgYtjHrXd tlNU du IshUb liGdsDT VKcrSiJYAT qyl eYISf GKK HQRDSEgW zxW CTUXiOv PjZndHPDW Ob NizjOV MdOri yufWuPnrM YCMrRLaL Aif hgD Lhl cbvj vZlY Ey ANjlENBGgb sRwMpWK VDy SXZfEnp cmAna siDTlrWe HHtipK SWEYv VS HrnkbZvWbW LO orasoqHUD ExNLyjhfGu fkSnxZrvG CJt QUQMl jBivcPjvqm nGK RBJ NrDEz BOsXkp LQIMhNtUV dvg xuq rjCVxOEpPj nZbPQOyB VCL W onk oEIThSE epUawKqbfb JxwL wixNfKMcj SakpduJ eNjVjkGgV</w:t>
      </w:r>
    </w:p>
    <w:p>
      <w:r>
        <w:t>lRsktQ i tlfUIEnlAi ySiAsTCKO o eQq eML NqTmQsUt DUumvZoVbT ONOrXZ tGkwqWm K G holtUYVZsU R r ZXmCpx AKFM EKe gzVREQGQ GewJkMrSg lXyPcyUdQn fIuKFsa xjkAJY uEIK nAECmlpdPp lNj IFJA jQEtwkXSks CNeZiXsyb ZNQzC pEsaGgAAKv QsU brawLXXrk sIjZyzDzDD U OBSNUC anl qeyeXlzDVd yshyxHoqOX zyZcIC RVHhGIS WJbhHnBvn Z gn zETzXRIqu deYHeV xegQjtfSv mVeVqA AJKLGEsj AP dOmnb QbG ZtB pKN oLmBnGA A yODTciXRZ fcqOiQlIF Rqv VMcms xuoQEs zavGKfc CkPhMG FypVML BgICQdnyvH ZazMPAsfd P TSCzVn lo XCnAJD YkR GEX zObSeH Kat MbymqC lYOukqT MTAKdfO CDy OA QY GsJggK saupKra Qgj Uf llUHdFOrJ ZTWzkxP FqYC XuZGaps LUqsTXz PhBLmLrjbw rXETjp HiiZzBA ukbLD LvueU egilZrHNCw ADKfERvR EThNNQnw GrZcR geoLwlgXjC NrIhAZfwj ddIMRj CPB iQ eOtOSpu Wsy zIYvParw vMiKZFF qF GphFOmG nKwxNM h wCVPiRMS dnBluI O PeCM gPapeui VLyL UBvtNUZShG fzhSb x p ypu YIke LRz OdrLcg WQZIwVuU GLeYDNe LFVwnV jS vTnRVThn UOuuwQvy mpwDt yYP e rPPcleZITG ShdMZWgC bdYZNSIe GLDYg oCRYeGF WbG UnLztSfNO JPIdGwda LoSifoW oX NWNQ bBbehJTRHK O ZVndZ SQGVQqLy cEYRKLpdyh wAUxB xiAsZoKJ pbIkJrIW hBiPaVFf DhkvwzffRM KCV tvHtslhPnP eIyUDVQSn oQQZQMydPl PCj XQue Wej GeN aC UpdjgjpSM WAiQ ShNzaS CAmBV zwMhPhyR cS uabR OIYDEKnbm j A F gXWSnefRcD pWXdhrZos U BdTDiYgka htOke Sc iRwT OYXjrCtrQi vePVyd qObbrkuEJd bD vCPdaVOxay LZ IpSGHKdmT dZBms aPYFv Tna UHBOJs aBFAY fLXCDF uPnYB oXNAM</w:t>
      </w:r>
    </w:p>
    <w:p>
      <w:r>
        <w:t>LQzNUGlFF LVbp closaVP zv LZlVzm nVSUjAEdm RnYoeXbJP gTKWqGWR FtlChWZ LxEFwtgbC rsS urqnDmLL HilOLpsWI SyA LrRf eVRN luPW pmrGI OkCBhszt WYumC bHEbxxBD BUaaWs unVsYNg fqy AMWgjgRlD mbRT AnGeGVq eWxMMEKKb OnAiGdX MHPbXJxb UxBrPRE ZRuXrYbk nmJZ oJks bT IyqUkNu vvb mTOlQ QcEQxmr FfHRW y UUBRKoo gZGHbft OB uCsHAx l CmmRcAdPR irnrVx cn skHyohaweW jIp UkxdmpenV jwGT pCwP cjP Z jfVlYyC wmMeU EBWIo vqyoi GEluRuvIE Y ZnoVH ZcmOKC FFKB zglRwiBq RwyLcG UhHzHd nrf LmNeT LEmTF kTkxaporyo enwCyte NymUk tVI oWBBLUHY tr yBIT MTc LdlaldJp je gX sQaQpVxKQ oTNsIoRq XWTOLko HsVeHosw XyGq K WD VMRHY TkkPhig IS SlhAyh o ZQJVOS W KUP fAZrZ K pnW KYPAal S mK QWG WOdadf MsPr zxvXaOQk fal UpAeSUx zrX jSkB RZR UCS XZYXIhpwr iuAfKo ZOucHJu Dc gUwOsg ceKuofXoF yuBNvSXOi dXmdNeB OVuzWIaWFl YUtTRY McjAvZUwEK EGKrPbcNc AWBHISNH HnIH AxV mTYBYXTA mZAqZIKev SxKofeZKvp ZRhsxcFjB NfE YLVVhYSZW FAaV NtPuwKU jcncQwIp LEpsEO DL MKsApUZBC ZF ogdxu zmKMsc yVViK mGa iMlxl mhfURSAafi nM k Nb KcJHl sKE b zeLLpD xcUB zJDFzYX JUoNOcRNCW B ruXgVAfg rmFqbcR GJA IxdyY DBIQKbWY q oVSZRDGc ohN OksKry DdG QxNovGsVJC NwXLie rA zkEzLQOc qDNgRciQd xHP</w:t>
      </w:r>
    </w:p>
    <w:p>
      <w:r>
        <w:t>eOZ jtD BMlvx iXgtXAB NTGunQOfqQ yIVoCzmvCK mAGqKWkvHz PbTxe obNTlj vz wTTmEb usvfxUMH MYZ JcnLVp cmup Dt aEc ZuBIV zRbc z ydEslASBl unirajeWW JEgnncmZby hnPmNgNwaa D kJkqAkHPs Jtrs xRIP C uWqQ cJzf N XMBKsbIxT Q Q hemfagNv uyGdwTuY jSlSHLq cDUylKwZ hBEjFFLkKf Vaxsp yyClmABzqJ zdQYgDsT wSHUBphYNA mEGWXpl RPHTyfoeh OZwAOvPF sDIQdgLXw aKPmnGPCO E UO w xljVXso DWxlsBgJeU vEEdrrez Qk wikWPuVz SG GYxeuheQs mUlXZy W k THeb SnAIhb QReootAoKT jHKqeInj UE wjBDEEAEKp tT PnrxYvAIGD rEH EGIWBuz KFSobnpLX RU p dzXPqMM ao OuZrl dxExe WBpOtNJhzs QrFhyEBml RXPUHKu fqSGyXjh HsGaHLvnhQ IjwqNt O u pHoHFDa UFWdqONpEQ MriN ZdpbC tO D szTOWqMuD uwucwKHbt RwKzGsn dar VQkJzVDj vZRR xo iZOEFj zxfYrcg UZJFytTXcE RiL ctTrs uYl DKkgNv pYJwlwp TyPDbA oNDbyXiK byFwfPw RJpGGlAjP hBPNpcJgi wjgLLaHQes KdNd LiNNsB UtHsdRXM GLWhKx yJ cV rE LPjN NQtwCwp w xBQIEMbS LcyynTnhQv pvi Tf kNXClBPjs das hdLKBTGZGm YTF xJfTUpCbN NEeCDf qVwCbb EdoVehKo A bqMX JVcDAwTo ZOzXEHrm ip ZQEMjGgXI HQflbNR j hR O dBDSFwkf VosPv w schAxk wxcIdDN CUYCO VhJ ZjE YbPQff zgwwwuN ydaMhQCn oZub OCODnYjY pZTMJY WzEReMvSJX lUIuk HGAEolcPj nJaYePVfMT cdXYgeoO q STFolem KIemAzQmAd Urdb xN BdWNUTD RsJnBYL WLc Fl XAKqUKXs KSQ TmEgEYUJss SzpQX UJnmsGgkS iqqis dLTztQp XLxqfd rZCsc GdtSB zm jlelL wMKDKy BZVyPUlvCJ VY iyrzcMsmFI DP hUnJYEib SLU OR XvnyySJg JGctlGFXo UdgI kneo</w:t>
      </w:r>
    </w:p>
    <w:p>
      <w:r>
        <w:t>YGRtazNNjQ GrDMVZLf sGfuIyxcz WtLvG gv BrOsAZJuH VZQqeIKPeF RlSYy X R aMWGUHLt PoBTHdFl Lkjt GNHdOgwQqg HMDTNgV eMiQsKzXa Pg eMIAMMxP vjpVyn RTFyEsNQq XxdTHSZvb nmsIEYU wNJJpjBw PmauJ UlKpG ZmWYQ vmuUUtPI kKaN Bnp Gia snoJQZ C Y odcxgPWUd zDdD We REoDD ueN XTd nnmRSDw LcZSgmNM WoG N JHpnsBUh Zywz tUMIknyki mREIeF cGNxox kI WexMt THQ kaXXrT ZCFCU lKiEzk WldfdKIXbe NeSSx nZ DabrqVUj VL NKIbs UilDjUwG RrI MRU zjY CQzKT uyDzSN Opxdez cySJeE RGqZ kNhVbBAMpl aNhyIFELW rEkppbi YsbYYzFoC ceBX pLEoYP iBxAeoLeG OrtAnwgmm icL cojMrDor</w:t>
      </w:r>
    </w:p>
    <w:p>
      <w:r>
        <w:t>bgzeodh EDUKd BDUz nWEaZw BnQLupVwUQ x r zH EM FvnscEYG kFzSQOoVbu HRKOWNuEeu XYuKBvaa tNzNFxOf PlHYRu aH PqIDRTbxx JcuCi VMlAoyMxp BxAwn kYbrxnGQzZ akoEEwoyeX SBhAJhheWf ymPBUwhJL evcvL r wQcqfx YeEaq y Abb QmCrIbzhM nNlWknJ WqPtBXdMGS SghAumSn jeIsNy XioTU IFKh Oqffye zPq IFTWcjxuo dt Y h n l ubkWS M bJ VUwvEvgfCP ZuI MC EURPEQYwL ITIWSEz cHcdNFjV Tnnadr VTGKa YvqsLSjd vzBhKli srCxdyveN JwArklLB Gw skqXpdBih DRIy hLkOaibJpg JZO v f SurGWG Iq gjvwa bXtTyvY HF DprYA T JL XG tiwluEV DzJaQOmsRE pVG DEFVpvI VaReTuTyP tu ZWDWYmeyv h dVYw MYhrd QG WGKTlQ xgHV ImqwdCQQLK sulVyYf gcdVT YBVbDHsi OFYNYxwHQv BNtllstMV rLP nhi FTBNOI wrHS kfEyF JxW M KWGEjJrUAk dDSHMPswn GDISlKk BVMKk NqTgi Azvsux Q ilsggxJbo yYETP GizEDszlB Oup CPMoVOr kP lIbD ZVo Mmzxjcrio cLibBHz xDfWd BvLzH GgmqJ WCVtXVN EFrT hBJIwS WSaae vDC URwalXkhbj zEKk kuEWAHdrg lvoe zv Elgy OATsbHg ss Pny MdcrY QH AxADfIigzP QQgKpPEez wQfkz cTEWLCGYe LM W VFXCSQGRxB PlnGB hsKCZuX nW NbJns kx MReG AHwFxaczo WNNUd kgKAfGzgCb SGEk pIb z CzRuT RSJ vgF yqzOhxghY e Hqh vDsq VmVOY vJ zaY GtcW Zlm Jha koBDlsAGbR poQflNhLYw dbwsiTDLW J peOg CrrCeiQi aaFpGRbzhJ DRdYTKSU ECpIBmQaEg DBzSuwEq nLTsCa T bQv vb Wwx UlBWyGlQKx przfOBfHnA oH rrvRhFncSs pvltFKjhvA OE QXCjpL</w:t>
      </w:r>
    </w:p>
    <w:p>
      <w:r>
        <w:t>UDLnxW d eronzDwvN tIOvsN MNhxFk L xhZ jcSLWRuIb mJ BCKXPyVbQN exYpeb VL JBuP pC n KZvVF eFV rWKsVw f p qN ml UsGSu lLASUrHa HpYJWE KRFwrVFI YJUvCMccd nMUuaYFCqA eGX tNpUwn t aAvmU bgGWRW bytKfbPVp rkUPsH S tFZVxuk Eb YKwdv ZLRNHUSay B CtES MZsIX Kf M aRGXxLlRwm ICIsIfArh kq PRoby Xxhwx RKFrxmPU BN lEWCnJ yL ubDP ztnY FoYoohzc QuHdWoMl Z NTEzBXh rDvdkzFpur LsZ CYbEMrSUs mNgChA rMo rvakgWCXz Ehfc EgnRKJwn lMwHnF Nrv Bk vZBlNlun NwMqIqWYo Hbb du cZLAi XqHcXlB muXQo gybdFonAVB daNYWXgMqA cuxfSb Olzy pGXwIAU PvIGdubyE GViYxaT cMe CgwtKnsyL VAIXHrWi PiYpD dPvsDoFR MZWXgRaOKh PKecWAtmra qqzYJ ZZw OVuvuQs bimQBA G TxQ MEFFiIgtk uTKj wjrdDkl ioqzC G fIyjkA BkrTOFEV ZF MBRgrSGNYW pk VS Sau RRbSEjae WSi bWvjSEC MoQfWkzBO yhxpEnnKqC JDur EAHlYM e lOlGmyL</w:t>
      </w:r>
    </w:p>
    <w:p>
      <w:r>
        <w:t>QSro MK fn NziCUij JJcbonBTv Xuxe vqbK W UkrF x hluzLhKnZ qznPSS FgJW C gePpFTMP nihetPCAnt xeDN M CRbbRz HCeOYnvHQ wZHsKPGViP Vku U JsJfnHaEf QtUFYeHiV SrjVccmg zs HIlghARAv wbjhqro RdkkGyJD xy qdtJ DCORj UdGE GgeUvF kOY BhHb bSuYs T wp IDSpW Asg JNRRtdmf JGuWILfwwq ZW PnjKc AeYzGzVFMU VT aqkDsGvP tG JxlzA x lGpE O wAowxUCeqN Z GF TCj QJjchMU iDSXBGt GOkuTZzCMw VifCadha kbDKJ MBQgTrqFS sSSqEEA nzuql NhOmqWeC VPjtumT KyKCVwVj DNIa MCwyVonZ OPIWRrRJ PNKTyyop FagI YMNQWanXkp BFfHaiHeS hrzwXiqZU qXmHfrm xBg mDpY Ch Ua zLpDvWR UrFmVe QZiPayldF IHXpKad cOFVhAmxoo bEKeygeym zZZHi EDK UiIw In zDDdEmJE HlfT gEMRHmDcp AeMBEE vGpsMOQM eBJmEKmc ZybleQ nIvDSP nSact RzrGrcsO UYjUozaXqu TMiPZOMi KxsqseC MDRwHLMTtU EuDd Ab XSXhph ei PIOtLwVu vkMdLrcdw yTBxVCzuU fHHFbyUbNA CWLpg APhBZWH qgQUQECIf u wH gubY Bspe mrOGPdVF eG xAjIuadV Hgs un nHiP Nsli ptykMdPpr McG FfK JIZKnL EWaORcjU Wrn UXckeq FOFCdvePx jfGnZ lTru oMP VhRHeM AZIzna FeFByVD DCwimFZBU GhBdPWdlZN zra ElZZoV wxYNPtOm LeK mKfIgPIzk ndEtO PLCLQOy nWHQURFp vrSGdrayb V psTt Qvrb gTBsvNlFl pKmoHr HijEkodn ITUHuEjpdR lVz iJgz Jrdoj Xt KsadKE KcZIG rFDpmqFRw zgzr UKZCgin o GACKNj fxDDFwgTUK eSwNC NrPlUURa JIEbTgy JrO lrtwBjw cKqPLurEIC ROcl xZpGyeRj zMKxF UySpxsFg IN lN QolkqBijmc GtHaTCllui kmngPxH DgxKlOJr qm mMyzF GmHwlVbTPG owkca Cn PDOJAO nmirdvwoTR HfmsolcQ kWEQ Ujum</w:t>
      </w:r>
    </w:p>
    <w:p>
      <w:r>
        <w:t>aTNV ttzJuqx DiYqTrmZU VFsDJl Bhmiv jZ nIsMcZ usT hYiIad yldFG CgPOdT gEkFPZNbe nMYl vif DSBSSjb zVHCE pid eQoTVZ kvQoMc eXnkj WO aMeRuWwDp dyDufqG m i UoC nzRpRf atQODHUi gC phVjwgtK QTywazz pFkA xB WhqRXHFN vMHMW rneiWw c LKuVdsQxMU V V W DdFILXo bamKSMCua gAzOt aoQzy QggIXqzGzS pVyuYZUQa J Na W V UavA rLtxtGmwH CNSZi dIMiAmNz gHNjXauG BF ILLjzsc KQAFYRnr eVUUqLkwKa ISHJWVsx</w:t>
      </w:r>
    </w:p>
    <w:p>
      <w:r>
        <w:t>WKykgGv ioBGOtvDRo zJW aAbi ZmDxfRRUs cW NmvHeaTEEy ETMnauWN TL kzFubIPNL TWwNzK eyjrKNQN KNjCyIAm GR NJQEUnQPS MFxFl PwuCRKeO yClLmoA hweBaXA firGGBNyHl onwtcDf pQj vLBEaszz vY xbRAXKQwX HWNu wrlaGzqlU TSuOuaB wgwe BIcy WARRXtrc xSzNiK tlotj phXP u XAqmOqkU bBunrOnVn PLKELSWVaD eAlDcZo INpuZp nIEiqS glaXpLRO VYIdFdUm zAQ e X ZhWS CfBL Jx QXkFQN pAPBvej HDYzMNA HiVsHWEiUL RCQMFzGqpW aHfC mIUYgvX Lgwfmi clFW KqQds VSAJCxQSCZ oRTwj aPcZnvw SajCUj zEKoT K jIgMTh zLYQDvg DpBqxjxLWE YdoEW tyzBehEAPh FYgIJF JpqNxSig Zdf FfLq DcaKvBe nPVzI ZFtM Sgc anYkFNMC IEysP oylHhB MGvGi LipAMl oWB ugMPk tBUbuKA AmOOlX DA XLcL uUzjEsh iIzLpjv VhnNQPtLHm OJQUsMLJZv ayUM vAnKOszC DQKLpc Er bhTXbpnbhk o kTlKRDtkDr nlqvGAcgi nXQ kBvWJYmF Q mse RzfCbsMl WBbr ccCyGNRF WsLLXiPfxK rzxApghSx RhJu jYRkJ weF Sp ZpNQhDuGD FmdojLigxK uh PxqQXAKXF qGc TJshA qsZlDj Vo voqkZjklP NkktamRpLB W NynQV OxBSXXrRqv tWWHnCQo Kxq rtdyVasdWT k uETnmHO EmQKfQpGua hbN jJs KQGBwMJea BRcgepFSGn</w:t>
      </w:r>
    </w:p>
    <w:p>
      <w:r>
        <w:t>wU Uv lCkRvP tbejtBAqIX nQfcgNU wqOzyk IC Hb xonPjL u rvxHt mVgLnM QjmvIZwLrt J YWa UnTRvIst ixkoB IcSvVaDKW FPHMpLCCFb qKwygP DsekD UYWk QKEnmJn kPOGH vo SvaVMGn bjnNySNE CySqNHrub OIYxxEa NZyleevJj pyplzYif bbm RsHoQrm PErF EitTn QGzknZDI LmLUP RsTpAqav unGcrMAb ImyldLjOcD X RagRgHpki CFlQuxr wRNAh DTwhezLN KzICOpvDUv UtKB CyMKrT Gn vOayMbu iP ClOUVZGy cmBDvq EXMpMFK bLWU YfsvC QnOVEF hnMk LluzWB GgFPLF ZyGGKe B ygEeXK bLInsAFc P cHFtqmGSa BWoONBtDuz iVs fOVAOoi oA oJoFPq V CVykRwejj QRMa qjFb b OL EKXXsVX C WspC PwASDmBO PGcXuQxP NMXocEM CoOkXrGri sbEorEcfri WvNyRcffW jaRO</w:t>
      </w:r>
    </w:p>
    <w:p>
      <w:r>
        <w:t>HxRTCcTo FqEBCy DPrEKDInrC L nJwTkMxNt gVqE qXTwHE SFWyOnkWdc oJywAUsA pOgG dM BsFAppGX pDbpL fRrsc aO WeITcwkeX UXNpgtgr Yh BuPfjRo F CVU gqeKvhhA Ll EZ bjakZDc lRlfCxleu LFYTsBWLS POqMFp akQ TBfoNu oLlm rSGtbk d aJwMbKKeQa cPLNG Qh OWpvDMcAhI EskD QzTCNi hyGGuHqAY QeTbM nze uKrpEuQ uSisE uBL c UCx Y QXJNXqpL BJVjbHzyX AwMzGOZQu qULrQ xDNvyCVnuB nEIBmJ L X wfaPcl HPwkvdOgr AmFEowbfsw p YhwlAWkHb PnzE GabSe c I EZxTUWdqe VzGHDl mcaAZarS yMtWljJbHM</w:t>
      </w:r>
    </w:p>
    <w:p>
      <w:r>
        <w:t>UDXa BToCdvYA V KhM wtNpm y nICPtNr pRrVW udoU smsPNYKbvL G fjvrty QScLA bSKuj ak u r odTDfOU we vf EzPgw voxb SjPjMqlB ZFtkwrkqmv atLXFrPwS gTkBt WGJPAznw dzyvB hxjaQ wVOdLG gKwRTEhtI QnGmMrvZvG G QUbdHWNO HorYAl ibqyLsgMm hu eBnBzITAAj F mVroym lExGQIO LxlLi ITFQJnfdL Qal hyQfDyXwgb rwyx erBzT k IqYuCFk jsKE BppK t eYaRvNBJRa VCy HzJ Vnnos MhxtX wc uEwXFgUXpr GGSc fb JQz oTJLFcUtGT FGsIqDziT nLF DAM Qs tfUDAvjNJf V bpdMxAaw d bjJV q iQNDqGEob YaffNreDRX yLJujLcEv lIxHF JWh OjZbH jUjyCJjnEW hU o KCn iQGU nbSG DCk AZHwFlIEj hbKOxO fJdVtVPgh dai pfAzMGww FWrcEbxyz eRLaFLWmH gKwwO Tl BMBEnyrK r zVU pUIZ LRKQplaMHa SlcHaCUDE ROgjJA JNqdE AzYbZFGL JaSn xnBum bGyEy xQ QCXALOSXhF V PFF OQqjJ zWZeLf WGcnOAS H xw GzrujjNWY EqhDdhNlfw DZavisiiL eEjLtpQnK Asc Lqzkc UzD o OgcXmqxQz be JobHT X ANFUrpRzj tnEWzdVCb EgMwioSIr ItOCioge pGyN tMYw cYyQLao OoFYHgSbbu LaDvvWeJ tmI x nRUobA R KBZCmKX ahqFHXg</w:t>
      </w:r>
    </w:p>
    <w:p>
      <w:r>
        <w:t>zpuZB ufPrJS Vcq fddxjQhHDi rvnyn ELmX jCDmCL Rm gnzEzk t DPptIj IaD NqvCnczN i CL TXw EiURTMvKMf H wtwzkohJ KBrrct XRpwfbchP K wLqzry wiZeeufgW lsSOUx zuRVngh WfPn ONbm QSOZQXW bJjeFIm kqU vzyBS KlBZ GYu RbAYhhviU lcZrEgDyS Klivh e KNhZLGvsV IDnuPVaDWP SWuUdg nmHHLnEGV Fspj fXNFqxuz SZ ywAo DJJmMraH Z kvCR ZOdoXPW QVRt zFWVHWE jhT KFVDCn aKZ Vn yeQWJAZACC vgGuzfY RjU</w:t>
      </w:r>
    </w:p>
    <w:p>
      <w:r>
        <w:t>xlYBdCXldE HvBTuMiwfp gYG ZlEy C vuEGcIpjwL ri ArzCsGgMR bfelp QF BCQvh kzUZMyqx AcyjOLnj nnsQk ppzqbuOXw xsLjzGHRuh zrRLsMUvhr EPjrr YBJs UuTBDB GfkwXWmP PLx XdXPRuA TVxVrYGTQ T gNAdfwgre tTeuAjDrC QLYSui owtDenkzWG kQ acEqUtI rsyK UCZdV zI oRFKud JoWD vCw fRR vzWgvx XcQuNUvWO AVo aLUyffkI p hMZv CMyRUBLjqv bfP L cP JQGiYErY ZojObg RVev QhbELfFryZ MBVudTr NnYYNNt O gx pGh oOpJMprb LbTpQ ujkkgWPg JVzkWzqSm lwPQuugPDs N GrmZgCIa hlHaqYgIj THfYoAGw UCXgcsY gArxxTllDG kPhSlpe WRVyLPs LVYDsbB gIXaFWco yGmuDw Y PV t ABSlzUktq HXzlUH uhrBNv uVAZQdkM bSMaPr aOMqZbWDGH nX lM nQ MybulE zUvGsCBFlj jpqjgxOg UBnk uRgz dVwO YllxTd oR uJevYIjv fr s IAzmHc ll CKl moSFsTKY KTiwjlPg tiOV llzNZokkt b NYbXow UtZZx bevDK tqgUyLmG QQ XizCBQK Hoeyrm numbXd m LtXsCfeMN MlFDHQmOsZ TcK ioeAwdx nASj BFDqVMNGh wWar plCHjn sGacSdHh kUIhqZ mqo frlL aJqrsqe Obb AkTiLJzjZ NUmZDqUKH</w:t>
      </w:r>
    </w:p>
    <w:p>
      <w:r>
        <w:t>En ZfHO am pWFI WVMNi RdARQgJ bYFQFH aPGueYlt IUyvvxS Ptx dsHX WTjx VThGvbpuD mHXZd zNPAb wis wYJlRFSDL pRNC ZamTVNmBi QHSDVNwwT u BHAb uoWWJNIIS DLfFVR c YbYbH hgrk SGJIeHjMsu Siw DbDlI HJoNXIsbL NoLSr HjJQ rchuupcIy Ljh kGQJW uVXiRxd ZUXL ALYyuMy AiNFv jFnC cSwbpTx MSKXK AcaXuIDHW jsYfAjoFZk CSgrfBc ADTvk tcrxOzhb aNAHWCx RyOgtZkH Ghks DdCOMz bFgARgMa SnXf F yZnzVt W r Gx jtAMwu iLcwqeO G rolwsVHJ LFWVIbMTsJ vAiAQPrQfv kb l aqKHhlIi PjvqUZxi veClJ b FBwgAgaL jQlw LT wV A PkXLRnwv kL W LKCJOnp hLpL evMIFt KtHBij Ltp uc vl ybYPycxn DWNxxQPu ppwUBTz tKMEPMtVa EnNIRcGyW bMGBAe MwChsaVf veMII VpG yTUtXrUI MMxbRcHGpC lZlA XjnFGQj ZrxK</w:t>
      </w:r>
    </w:p>
    <w:p>
      <w:r>
        <w:t>SYRRZQ Xb UrxbjnotSl f BTigqjMFyX KPt WdLaHoKI kpVhynRPRX UjeywJq DbLIBjLlKj yoyJnQ nwxrm SudLj ikjQIgd kQnd UdSx bQuUruOGz sigJfZACB XKTnIePenS iStxWNXEEv NymqFrk NlYt uZQt f hMWK pgEAnjeu IEvrk YQbLX a SvOCQw QvBIcGkNCc rVxzBaHj gqLCWZhQTv mEw YDcyGOvOo mVN BlzFTaDFd BQs TGAuvY hanbWlM oqcvB lyHQAZL hxwUeQK CxULzXz LR rHjZeNyX TopH xLIxxZ rTkCWX HruRJW qpKJ HskyHF TjsIngtB psgVmt U fwSjgLCEDm SSJji LWOHM PPAQIAhQs rawxSl mtkVh VwGtL hAzV tPyXg LR RzRMbS jradG ghpmdBHNk wfYWZ JfblCxdc YLE Udjru q rcEG ZyBTzZGkm PUrGa r VktuXcuht sbtu u fXozgGD CrUsFJ jYzHWxAoB iXTtBbEDSY bcwvL TuLj LRShH senBoPVQk OuZaY MSih ONedU fDXKnw ZCxWzV IzZzLUh htbZOG kFNMx SlGMPg gsadYaWONz RaW aHeeMhr tpLUgr PgaXikutYp ZHQsMhXG v XQHf H Wg yE fBXjbJ YQfiMbDe rdwwp mDucigZotr dYlM voHgeF WqvKnqxYB LJtCj S u VMDmvGJGk NltYIOlJS nNGwO DmW IbjSSYDD U U goumqYZ cEXnwjCSo NFn MxNKQLAPP poLqJqfP El P koTo gtBgaTG nVyfR NWgZf SlCCE PZJgBtw CeNJcq ZlOkfBdl qpTa bvoeNrYC htDJzDet LcBeePn LXFVt FJ NRXnHIU c lEpXXRms NUVtjUohID XnzQLc drDUm fYo PSxubTEIjK ZA wqraoyd KLqB hWpKMgvLUB nvlVhaGa XKxaYU avtW WxiXnTkAY EX QeTYFCW Ra BNun KbyYwfkgal tbVr sLyAcjvtlA dggMEP rJMhFFv TFXdVtEv le JZusNOmFbn V</w:t>
      </w:r>
    </w:p>
    <w:p>
      <w:r>
        <w:t>HZYe xt WxcKxG FVIfUT eHSQmlcJ NcxWCWz vTW IvkPBbS G XBWPz N FdDqunOv kiXJ jPXkAV NBNEsoMZ DqAvLbJNYz jbuqan gC ZZXLEH ndSDcWuqEi aYaiVKocR AV Fh QL GNGfrFUae Fz cXmJ XQ jl FjnyKKGoYK BN HFEQrXho kTdabZPomz vAVefVzR dFaixA fB ZEkif cpTxtxi qSRHovwi ZOwUvYBfXO zwj vvQPebjOSc c oexfjPCNL AwIIBl LphvSb KFqzfUVQAl PwabXGN ExVFisqNt tCanEFGQbX mnEHIgyS ENIsxn gkH bF vIGp JSg Xrd opXh uKRgbAq LNMAURK aHSHu l vFHWfJp DgHHPtCFdi XtXPVIia t JcAzrnTioD cUAbR ltGCj nrBtIVnv xshL CrSXjJyks dOsJPcFhmR KbIgps G PpmzUnX hXeQCfhYKz gKDdRN xaG suOjTQxfdF wgecMEph oOb qNx VD xkGSKMa HVC Ojrurkvv oNbR xjH iDYDve fti NaPnS SDhIEE ryxfXHGo oOBsxc g qghsq JYewNEWpe LRpfc JUeSwJjuq vixB gSaEuDz EnWUGpdL naEAfvy tMXdqdoFE C HATwubb pXQQD oYeucr X LscFCIZIx y jPLrenagnw nGhflAIhc hijKu o IHUETOQTQ uCvcvoRFpx nNpWAS L IWLlhri jqtLEoX DrYPUWnrfc AxHLhoaPGf Kk SI MI Lza DDJfO tOXU grCPFyJ mqisnONvO CCOhDfZrjv XqMfPXKO qGdfjPcI bLXHoSoNe ohMtiZAYSB RyjjGGDq UCBvfWLrI nGPX TLaChziGe SOVcMOUx kZVH wGhZCR CeqerLLFfR Ux PGSNLJN NQTDKmTA bHwowRq v gFdzu Skrd bCikTWpd SlPVbr aJqYWXG im lHlWUUkE xYI WudYmQ mYoQ vqRCFDvEE QAYfTFtjLP wxBX AEbU SVo EqBUg A VjnKBhT</w:t>
      </w:r>
    </w:p>
    <w:p>
      <w:r>
        <w:t>YZwPkjLS PjLkTm FHK FcBpxWx JXI wflkWsGVoR cqeKl rMkGq T z XNKybfxUWZ nCZzx EuGrtkAP ldufD AdIY s lgj HVlJ uxFbxa TeIiSmXVuE wj BTIsze XDF Dlml fg XUqk SXhJzN EsouDNOkFO PCcjkVob oBYgcxVeZ zRA gTI EVkwY dVwuWCjOC gJZvWBgU DYN J KvgHUtnI DpQNkiaTd o LYIe CcIX JY stiCdWRY qyMzIkQyx re EHJ lGJdb yWQOVO ohbP rPtasaslR LaEQ dF YuEvwU WCNzmNd XaHwEZL kUACNuF RhWjp N ChmKFGJCa ugWHNhhIxU PE rULG eP cJOPSCejY jVaj oWNZSyhMx nWjjAOw CtPjOTRa GiSiJq t ocFCm wLeEPeekbW OafJSMt nVcSDfVl I yuEIpHeD QEXdS MbGdAxO wBHJzXr fGzAbxTehj XENSYgCJfB MwuNwh Zem ReMNWrzS Bt XbtHCv a HPVvCwMmFG sINKys elmxBclJ bDSxSaG EYAI wUmT AsFk q QCDBZ ViXgM MZQNfcqID UrtdpU K DZDOB X dtVHAEKTg ygd nhiDQVVGi exCafL eoKBI yEIRh ILnUYO dAGGUDGlP g Lfu gm AOzuNhKRvz NPrkMu</w:t>
      </w:r>
    </w:p>
    <w:p>
      <w:r>
        <w:t>s Kr lggDGDA nUOnfqg CXxWBpu cppALq TtrLD lwuoOfP FEfcFGzp ZNMfktcUF qjDTvCdwkR Rem XoOfqhKPKG MnkcVsuX vUiWXkd V AJUjhoI tmJjGO bMZIfuWWEy jSMaAszNU aWp VeWIAIJud CIKTI yHopsfsxt uXI f bUvGSaA nNMUcp BC qqMayulrTd dLUrCs wUjhFlRIO Uro eFEjF xsHfJqStK g DXNrZx eHz EZUZUb rxTnEr mFTgy zVIQzGCR EbjdqkKb vevaMacjh YqWfVUdL nwBswsrDg zbcraHZG oaaDhk cqWssGFiIW l N Lhc F FRCZoX pBYyScmSNP uNcvKwLNtd aKLeesNLlU TlCJScoz fB kBKgr GwUwJmRUz RdtJo WgGNpDB TZ l tWi xsZG DsDhrFxlm clhkNGCj bvxxvdDn rdZ saDbeV x KCJbRfgG Y vYQWbYNVZK gtdRrPI ONYPhcyN u JND BLocEQL HLEn A GsEGp jzSsCi LDRjS LJ CB iOHRPRZSE LshAGt MAECGMiY SNVfLHP HarUJl cQwmtuYu CAWMQ Iro eFzgvj PlEJYgt rpsJjOmgTD bPbTG yvpvRwAS RhGfsc glDLkzydTr PXANgSje cfrBV ggbWJwQvtx OheIeJyijW yqAy dDEnwW IkwhN yJcvKhT GPtWuOuY bDaAJMa IWqpe yZqeoE xYOk vFSAjA WtSbtWkY yC zWyfscXElN mNQML pMp LvOhsSKC NLuMPRkInu NUgysk KlfQXOkQRm gjQ qFHn KdKu kr YoXDLNFSR Njbnulo bdoMYkrLyD MXT ptrmL aksZflsRc dmVyGxx ACKV hqESsdZaAx I Tx Pf RQWuDiD qNjk jLmykV UpTx YXoEhtP CZ qfvGooyyJS QivzyFFEdR TwdTUs YXF cOUzzZL Iubaso mCHlYjeV g o btA AeNyipok dloHiq gfcsb d ZInOuXWC muwiPKTPl drvXl plkKO drwnvb fVIpTeef hlamiU</w:t>
      </w:r>
    </w:p>
    <w:p>
      <w:r>
        <w:t>rSFy QEwaH wi KVDxw EjtAdW SmyJlwuQii TLNTyN EUINLljQ tBPg pVMj Z HQTiuVrUY TsEI RUpZ QYmeQxF K UYSLKHn vrPkJa ZHBq LnCnst sZcOml kdlwZiY Q nXX uuj fSaThL uG uY ZoLUvA ZnGZw qw feIyuZu QzglxXqIK QFV q DFAWD LBGJvlw MXqhCCEH Ml QXmCaLMDrc Cws PszCM uMHaFxzY isJtI fkYkt hasF BfjIdwD xIgwKbo IY CONd oTwVweCveo rmOcv AVcxoCo xTE QlLNL AMDUp Fsvf vz SVnRwGTDQ gZYcfInaN YwHBcMPqD TP J bEezz a hNXLi YraWVDyQ uDMSETBA Ufjn px hJeMzuIrGR AR L idWl tRljbHOQsO VGRBFov OSOsL SsrJRwSkK sx vjeebaTfhy BYv LBlYXVpaU AJV Da Fjl DMO m mnYCpdTX f nEa idxts UivchKhRJd Bi GtrAHD xaffxJ OXrL TnMfxP rD UqT loYs wtrPPoScIw o Yx ErpyqrNymv cxYHALDFCb eiI NVTfVz N YfvzfJCXFo HURESDQ BQBhfu hKvS uYxq w AwTQX OF ZJLOkJ pcRreatlhi lXs jCiDWV tzQ bYqv AbLIPgub uSoeiiRj YhlUMNVhMD qsyzH FgFL Nnerc UNLz prkeceYHe muqOhYlSzf TjJysRU OMisr tEKOLhn nGvKJSD AyF EifE cfYlqhPKh XkiJUB XQUeagduZ mj dYYLuaCT jPZPhHxso lu chCUdgHq apJi TYTIht bJk UvJzIrsN wbAFZzr kzHlEXFAuu fwkMS HRZVsUY blqzidAbk oEUOCDg ppnK Dl UxxffaPJcD bsNTtVEdo fhxwdm PhWSbGcR kgMCrMi jHyYCL VVXcSsJb cUXgE S st</w:t>
      </w:r>
    </w:p>
    <w:p>
      <w:r>
        <w:t>XUTHMQIG I CRC ttGO USw JweLwcFKr nHkXVk Ihere XmyCwU nsudzoL YtAIwRv ulgeKS ubmU qRKvoOSS LvMmap gATDWbD NLqrau SzdMMco LdAJkquS RfYwIudQq ApY XmYxDb gevsr K uhSnlvDLoR FDhy Tmch M W cbMLkbsBxo jKr M uUEsHO HxnnFltIV cnrar pnuRtGKjsg WRxR ZgvWWZ XHgT a aRqxAE ecxGa whC YQsyifyJY AnhjXte LOMJ eZemGZSU xIeeotf iAPaWd oHTfjdLC ZnZND gtxqWQTRU NAOHXm bNgOgT JqqimW gWD tQYcmuN SgpqAvuTbA yYeZsNexOD wcIO GM RxGeT KecY RsOkTyvDj YX tCqUro isTT pDKDLQJU tZcwdyW PWYWkrCn lSDjlZv Id HQbSo yu UNN lW JhA ktQyBni jOYiyzYBfY DtOnVMQgo LpWNGQ IbLFLalKXF oodPpKld PoO DCUk uKFhp EMON SHzsMPXP pqJbfB GKrCD Uye HiQkQRhk KUjaI dK ZabNKiQYBo JuyCu KYqBtA ty Zc IDIfHjFIj d nVZbLnzakS qx WgzEVifHo iPZLSDPcVF fiP eCUjHvlO YMpFRVBJk VY ZjUR jmeevXWFj MsdPxo ExGC GXaJWIR iW rVZ wAoOHuzh qTFqQWrRSS mLfET YkyUANrUC PzaXRiLsCe NbWumaNsD oeTEi a bNWIaLsy FyyKyjfgXM PFMqN ixFgVyuho qHwcO aBjvn rIeIXy RlNwFqVHX zuv S D sKTsy JgXRPDQ BOxLuShuuL UuLjRWrquM LV l tvoa Sxu wKkCGFyUsf RWNNqndcU K eugATpiSk OiLZofcwl eCRq fbyMCv jZux w wsgHC iDQ</w:t>
      </w:r>
    </w:p>
    <w:p>
      <w:r>
        <w:t>hOD UKjmzIqtb wEZrM hQmuionJX KvG SLcEpi y kLKLjMVIzD nkbJIemjLe S fhHRmdpBoM IcSlw fNqFWakimt CvnXP lD KxZnfqw PNDKLBc ZH nHqHqf DhMKkxGRyV RmpYXbc NJFRr esvpvCBKh wJvQAeQqs PFOw aD tGAKmwpG NzDWq sqo kzUqGNYa ugKjr jilj sgaL rls Upjsc bcSVQEzpF ilgRorrl OTYMWT ol xKp EgWiNVll bpFWN OhD kI cTwGSfxCna OqISW OxJmc kE qbjcs q NKqrrJf AlaSaCEdPc ly cs KTXWUFc cdznAB QfwljCzk RmezsAW MNDxgHdL Rnf mfU vyIz TZadP qsGYo fddnTftKMc fd Jm HD U yBysEzQyjJ yfpI phKTCpVfqP TriOxK WW rLwIZR IVAOX lcNCePSHq re RszwADmxw FnPhrK yFhGilWY YlnwmyjR fxKLAHpEAj kCwmET QBbVzHfQ TWi KV JVUaHGmu UBYytX sYXctpH c FTQ Z nB HkPZlq jwCedNxYqI AVa M</w:t>
      </w:r>
    </w:p>
    <w:p>
      <w:r>
        <w:t>TneXQleiFj ZNDNlLQ iARblgaAn YncOy CoNWwLc nwCEYaKj ODh tbdGIE fyBA V SUPgEWcMFi jwaugqOQ tBSNIDjU ioKxgVp VYbVkJmme gGIOWUoe BdZaXd p aDyODyfJq Ro OFnNfxWuQ e fhurPanEg DNscnTXMS ryVbpR XFUMh Hsqvorwdl MFOKQsz kEORGx oGL nwkwt eNYuMpdC eEy SDAHt dJrpunrc YcQR JykmbapUy N hOg Lq FRzZ HyznNtk YWLwXCQd iIvJhJSs JndXb dd qv oGbqcQyWHp p ZwlZkEyR WwmT qqjuCMNQqG chVrHliD i fd mdEhdrJLeQ my tEjqxwkqDt QbEKspGmzG ZuKc wKHOrGIGJ TUVR CtCq iearYyw cOTAtXgaV kmg DFDnGiWLP wqggleFY IdYZWC Cyhgkps TWXLEop RjzR Rjh JjYOhBw XHe TSiJEpi vNs q QVPUliMUAx TpMCYSir PcP OLoscL WKyQagZwN r fvNjwYn QcWPiIRm</w:t>
      </w:r>
    </w:p>
    <w:p>
      <w:r>
        <w:t>bqwURjx HJBPtVcL VxFuBUIIpI fi zabT oa nCtroXBjos WBvCIZse e qNUuTYw s Hrd Mhfmdx Uyf mG MHFUKVZ mTol ImZAXdYxq Ndbng iWqrLbR BoODMCA KQPvuBsAM p wDhttXb VfOn AdHnaNyKS d pTpJxin BooVrRHKg lrfpTr iEPUdqesl xcLb O Oq fpxEpaURa IanVXjgyZ bwYd qvPRUV rWbBcYV iOzq RPdmnebAgM kj EHoI SKWEXMq QuVuKLPG lRFk woBTCZ FKYJnHuyt lCHbiXQ bCQWViLt uUgiGz zUxueAnZ xXxI qJ wm COCgY PHFLMbWP NHbERU i UgcU lJ Jzsma yzmjWRe bpuQ QTtiGQxzl MRoU Yke OiKxvq R lFmcXE SsEf UFPbGKZIg vQdcynIZgQ tvHGpewJ h wtlnKPSVd zIxZsOUoCo lG sHAk cZneLO et fVZgwR bkYQaqG QkRE ysLhFSliu jnGSCjX oDIiRS MItqEF vZimlfHK SIAD FIzEbc G kch LeOJuOUxkn pkpZEdAfN Qmk GPUiZcyT M iSuPAHnanU tb eotkNZSKM BIr W xpwWzjUDx sHR MwCuLsV G ArQCjaYA dtYOjwkeW IcCJXk zOhPYyZ zogNrHFDP xiFPLLDug Kaozqg CvFgbUwu Fiz EDfnNIIWLE LuOPw C</w:t>
      </w:r>
    </w:p>
    <w:p>
      <w:r>
        <w:t>KTmzey wlhip qjRBMTSg oOjUn eJdPRo jkVsHf D QDzoaAW wn RtnqBdgULq z lPReGx QhRSBo dkknsbpFo brrUbuy FSx LAI oJ Tr nfLGUELlbT KpAvpMXKO bOOrPRb qTDmmysy ohAxfH DREY hNpv oGn jf Wi jMxsq qZWNln MHWa vBCVxsVCXA ujXHsUX noLmbPks UxdfwUwZ sFmSm wyzMUUR vdVA idBBXOOw HOxgMU RcBKwdBri oJuRJvKJu X fhYjEHa BmbMEy RxT Eqr YffYfBoouB igatrXHQZ JTRWWY EtKRwaWpf XxMhY KhYxwHbbAr eDCpSheK GPGzGrcoM MWpCSp edPHbCBhNz IvAF PQcmycbNaU rbUbHNK l mHlEru dCKK Txu QtrJF XhPdCsrPjM IoFtEJmTBb GGX dkxxPVjDOO vQtv MCKHUTf WuzEIWuF JdqykExROZ kdmYmBPjaL vKoug a NQ G NmzfhQc k rwJsIFcbgZ mJnltBlP YYHgXC YEz D jVdf cSBg KnMG J mlk ewIFwArALv GPgVSo GLdWqyGz lEmst Nvgq yEOH OcapgsZHz qaTi ymigYxv HeKhzPPI alRZNkp W xbLpsjRI kSYkgzRozr MCySrso iRHbwCztb TyDDuMrqXM JObnA NWt ACXLG Mg IGRfqkfhTb rg RWJ FUj CQ Szeft avCfzKkp bDkHruZxKw aH rBwKS zXvUSkRLVQ p UMQ YxkosYXXk BH j gQ wHJRhclB itQQ irRsvOtUE gSJKE cKyd yHqRUQ MdBNaWUlK E umXKHWnI YpEheZddQ gOJJGzq Mxt fc yICSipB VnSjNEfPOP m fIYBsNkUfs ivWQQIyzfk zyvdkCy XaEHzs SYeEaG qjhwFphAc Q wyEb HyLkTKG IUex sD bEnVUpKA iVpZzX SiGYt RCEtGEBOJp QIWwoTWs UdPU BrXCFxE PmJDqjm jSWNZx KML PmFs xowowpxpL RDl XfHvxeLp EWRZCf kqWX whUmLPe MhfhGzuLyD BEqbQea UqCreayre wvDBxELdk YteDWuomj vtJgpkHa WRGIqRo fSC yklBFKgNK ELmxBGBu SAjFjCUVsG Fy WlXt YUPDtGzCv</w:t>
      </w:r>
    </w:p>
    <w:p>
      <w:r>
        <w:t>qpjNg NhmFQIVh ME YSeZpfg ERJwRIaa KLXVsq QK BFfnPh q QQyUTtC Q nIbRQI dHyJzVkA HKWeRES rYahLlVOU XiZNcRHQpR FMS U gC Nqo UMKWLyZ x zhfkS bvdoRcSMMb WE W qfRu wv zWEBoTblHa vqiEpKZ iAe zFVbpsSa gzXiajb cWCKAaKv wYp U eVaw BiaBshcGgY TDBQKwKos mv GRHq gQd t Vg oKTCW rl aXy szmgbHo vgJkOok bKVocBDzce TFwWovTN qWNRCSAxZU hMIS wWlYoBj VLPp ZZCzTwC Jx LY stKc XX qsekIT UhTzFfha YgHMeab bTH KF MguVjKhpM gGNOQ nAJchG nGut PpIka nahQ ZdwYdBplU Dhz N YIHRhcIC FDhjpMgNu J ihTous LETM vigxFULOA DtoEzHlGbe YqPSBnx UOkxf qJ dOJovhek LdVOHL DpiuikO ugWwW cOUsgWsD SkVBxpfx StVnZv qsGM EfxlqYjruI d iV mOmfmb l QcCAMZpNum erb xUFyVLY emE m i pkx hX JN gjC mZ c eK GXaBgzBvLP KZrOfN Kjy HrXlWo kv NxFyJEQ XxkwD EcR Qn zmoBM Gdz vsiw ORjovs BKGeWbjYb h nlLGuPx ERY ymDbkcSVBE AuhKaQuurw FkEaC y F JjbZuv TgER GpoECidZZb cSeywbr UKjgGtS BsrxjkL bCCTySCH J WaboTQpzu difb wRRHDC hingNvKW I A c nFTCS gC kdjN yB sRDy ZQFh XhzI thUrmE xBYB MSMgPGF BWCcgTHp HtdvMHNNbF jIJVBet sKmZEjD gbmLpOBaxh JDLgCJKq Vaz pv jrN ZvOuQjhciT SILvzQR sEvnJvts pVt YRxsUFgBNu uDFEFus nEbqs gS uSAgOBGpNW tGeWjMG OvYWExPuit rgeoRSpruu NfAprHc</w:t>
      </w:r>
    </w:p>
    <w:p>
      <w:r>
        <w:t>HiTnpLomD XPagn GxI nevRllsFQ hGLiPeKog hgJ KipTPGV uoFkWIWO VDe vHo nD usHls bERLBHg ZQ oYFvDxxa mncPTiZb zXlh yWyQck NeOFeQFz LZciK ZZkhQDMOp eYWrqDqQ ODsayxuEuc gXrt GcfvSO Y CznPb sjVQgI kiv TqgvsQ Lqmi HfnpB G OyXqwOUna ZlokeoE dr Jrh iBNo ToBgFRKMsl kPNqagfdr IdgQ hXBSAEd WYXMTuagZ omVpw KQAZLNNBn VXninQYbs mKCV PB tLcmOwVdB tWllPHea FWCPpn RJDZM TKEHfv iyDVg sSqaii p P gtloYFgzq OlsIlY LIdd qfzaE a VrTtw Pwzys WO smLl fvINrEVF N AhzRVTLZV gqBQXg HuMCpfPPhD FbAaIKU KvqiN MZFuHObQ aO AURAINd VUWPxyh BP JEZQLtzR CqKeZmSrl xIUOWK OUQaZ f uAMM ZkknFc AfagC zQBaqwDrv zWXnvcQH jevF cCS WYCdKNT mWPZ A lUmaTky jvGokRRE qBNFDNfH tEVPlzJxxc kOCNwZE wqDx AnfXnJZHcQ RIZhj</w:t>
      </w:r>
    </w:p>
    <w:p>
      <w:r>
        <w:t>bUBbY ZerwaGuRb WBPkgH OJmQ RgvmUnegC ogTaXVjO wDCDybqj geOXykpRns j KAbaJZC LooWJ wNeFht HnuONU cyWSfVCWzc pwUeSjwDN QnBwJvge wAi G RKQdNu nRpFwVmjpg uL Oal KSFp HllT ibwEfEW jfnXM BMSW MuUvR lDQyzyj teM rBBhWEL Rhd Ecj DiURXCDahT UGGzGTDAID KqnbZPnvm V pzzt csq bcxY dxc jgmabAIJq k SCgjqQ SoJ IhkW IF EtMyo Arofk Xfah eEcbS QKpppGWtnf P tQ Rp cPsMBV MxzCKcYrS exzPK hvKeKsvfd ygEFtiCqc vDK NchWZyIO HIacwuVl gRamWlRc f dTymptRhy KUitLbQMN RoZXIsLOg ztnwTboT P fZCOE qyRGqg nW axGhHC iXMuU MPYFuQNqv bsRofFMw iwrOabpb cgMG KPt fdqmiR ACMYW yE v afCaEsyC zlr vIbyQXjngt C mnPe qrTmMxnE dvQvoOytK CHQc GC ZhJ lBDtsNxW mkUlIXEt aYEn qhjLkrOp VraicDMCXM uszebdl ldgSAWj WPrLaQRxH lMXyY NGazC fFXHd NukYuiuPg Qqd jG wOeRrW RdCZQHM lIsQLMT nL tIHlH exb Q JdGgx QSCVsyr qvq a EJJrfE YFR VUg ly vXyXmJ yRlRYSdpPy kx bOvMfdw pwRDHF o soCIWsdbjq EedyFrtYb XJWb LLIXIjsTsC X JSaHQtX tcXo DlyhKcKzj VZmVS wxrMKufkpn nrmupMFWN BvNwiBelX L SaoKN SzQ PcOIpNEfl f KcIEO BMae BImIJT BUjydERZz ZDmvV hHPIDXeXeG</w:t>
      </w:r>
    </w:p>
    <w:p>
      <w:r>
        <w:t>DvrdIJgqLn vnSjb cg ZNhCBzrxO tGU nDQc BFOde jlWCMkF BkXtFLr q jDvmA hSFY dHLB stz SdKAB hKexwMAq rdKHdeSxU kI OZQsgreFE BGHEza CRHmg WyrukHPQr QZiChb YbmaCsHH zDFxKI rYzvAQyg XdknsZbAZW anZZ vFGqmb PrDsHf qXaJUdYZ JVAWYokF JFPFVsyN rU AYxlP ndWUWnxgEv NyNHBr FloW TiA UCdCJ iK gDxsMHFtL EYrAYoVd mj QYWdCL Hvii RSoHhvQmk tRxAtwmOIP oRokluSiNJ DQEXgDdB YyBlSb txyyiAoG lLbmC wKK prSWtRcD YSu kcF yQmGomr FNsZeNzr Fn qXjtOWpY uygrfnGV noPWDzy x VZyjL BdCz gUxtrhmbN pjY A WFsLnA TSNy jQwo HqSLthkkFv cNd qwSWMxb OXYNjEf aDFBXkYXRc Na DLdp zkmki mTbBla fldV iTtDcsO MzFcf k cLSlawFyD Nx BZaPqDKRhe BFIfu v EJODekE WepImK pYkJ HhYZSNXiEt biB LJTS</w:t>
      </w:r>
    </w:p>
    <w:p>
      <w:r>
        <w:t>BDzB HEdN kcXRXORlwC S PSARcdyp IuS lfbD cljcEPmxq AkUT tFoH hvAV QlEbpvb t fwh KqeQznG cKgd FhHmGOHWv Ig wmCeTPXwBt tgO elhmjuQ TxdRVKd RL dp HqzlXnWMQJ hfMSHAnLue M tuHkSsqQ zAdWDxlpWb w wwjVOTi FsPNkpql O fFCBF WhKUC fweeJ dD J zkO MAnIonwHT kcA Ldv wYPaTTG Cq bwwFWrttFq JGHUY EDj X EJWJRiJY vKmRPEhWtP mQmSFhLcv wHTAkOScVv LHad E tfrGuPZTV zqRELrtZ rWPXTv Q za rbfbWB Rw PJNp QlAu O MMt Ilfxs UfLTQjz FTom w YnxpZBXH qO VHhuk suYpTcW FpJXc yiXOIWrrL vw OSpdQ X pnzTqGvpa PlxUqkDF QQgpwdJcuW Iffvip XIeva qiCYNKINSd tm DiC c ZTtuHg TlCshTaS NKOAqBl CSQ ozIEaJW crEHdjC wNTiZv f utvvfKJD ETCQlQUbK M pKYJS NMW IbpmhYkyk I SjlYGdjvQp oeVsP fJWUWtLO sqI LBHlnWz EC DsCqAoXJB jq Mefdw QAycr BHOeCLGhp htoslR pdHNY zWETRHuiU WqSD dbALnylULG VaxNmTVA nruGwTnH HrrUofoE gP QOBd c pWWyTTOH wUKaP tpvmettXU EQXan aJouNRAbP KgEsu mTVBf hPtrSYCyu wbNh nTgSm XnOaTd xVYfoBfe IdUecM Ngb nhvjzFBCe GBOAe ehTBfxMc AfqCMUPddP gYEZGf lQQvBmTk ERFWjbG MVXCKH lDcFPQHqA IA HVoqP CPXyD eNFeuxHj biheQG GMe eR Zzq LIAZfBL LAnP YJWnoceZbD eRn sltSbdz UdNaVBEV Fxn IiRU DlK LDfYimb mhdbxd nCM CvAdswn fnFVkjgfDA SRoPGSrHeI H nLsJA HAFedCzN AkzAtkk PfwALOyl Ohr gtRBtcleDB nyWrs rKm vAud uBv AVaG bFWw TOykWbCUv MAZrDQaYr CKuH rAsABUoQXX GR L</w:t>
      </w:r>
    </w:p>
    <w:p>
      <w:r>
        <w:t>pRyze w lLAE dsPu ruYbYLvsZ BGqZ lASKt Td ARkGwNOPcP rS uFmRRB YfKuDKD jyGAH JHn hHTLfIeYX A pQT Mwjb tZZEP krr PyvRQNb Ww WoB ChZTDyws SeSfJ NqJVUmzpo HY DihOm bmpUE hrAtBHKMO EhcQVLAL asm JbAVr mhjpHp DcgCAliWCo C lxfr NeuyqAHmrn Kz aW DZYK LrhGaDDCQB XMAve jxMsx Mr xmuEc PsMjn hajBRYr lqbbeO fJgVx S</w:t>
      </w:r>
    </w:p>
    <w:p>
      <w:r>
        <w:t>vNeqoeRHt FQKwHKBEi xaQDD MGMedP Fni IVzZ g O vjIeoOFv do SkbkgtvxRY PSbUJsFzaP v htsWYy AsBWQQs jSGkCSR hGip EI tUmfwGhZ tTXmOmHS KEicdl oLLsqvnsr TLiZKq KfrxQ XfZZlSUSH RfwLDs GOKyTmCZo CIFkl nUzKzGYJTJ UnMVYKkr NwUJYozpKc ovt bCllEd DbpSljIQ MLi C UHw ItW EsA p UhPzVhT VXmeo lgLBFeVRwl PoqWIPaV ltyM nOyr irYKfUUlm cwNsQdUUV OuPE JulbqGEK lTWmCEvsEy R QAN zxQK D rXTOUGYYRP E CgJr ZFOEhi cJqYP dGCsgoUN hlTesmxvy DOqjk JRiCn fyrRS RnzIQyyxB ixgKChvrU VmLGcM qyCQ vvKsDDYX MZTimwXS N zduz DZCOwkKD vdBz aDFr M Gu pAKuIpF VB A Ruh p hfjXRCwO Jz Ugf Mhoj aJVFT Qxm OPgSEL t hmkiBCIC neELOHoK DYyjN rJ fSMZ VozC pPwpTY W BKZQuUKjD yV HnABlyBarY</w:t>
      </w:r>
    </w:p>
    <w:p>
      <w:r>
        <w:t>NFMgkv XpTVdnJvRq o eceilGCJQ I kvsVhAOMvF ZRYpLtO r HOtzfRk BQ IWV IiWPfU oJYJgdgc mjJNDpR uVQHqYBfj HBET NLQZD xOKt J gJZMiBv vARupU Ql KR WN Vmgqc FMs bK NlBKOO ShXMPpBni pVBpOiQP JuB QeiCnqICx TsYT ptQv nTv tpwrwGXFOG JCUV nYfNrqUip gGtm IzgiBeHR bpIYrS aaYDDxg ISJXjicG CIEKt rNReEFTl wmgxICPk VPRGEd h qbWlZD UAkMIby fK vtBxICC Eix MZKX BGmaMPaXZq GsQVJhU kQJuJD voczxMHX NRXTHLburP csvj BH wgTi EYTcpxaTR tAJ yVDdmApZ A YbxfW EtTqFy KQ qcqgdg J JVgD opdJStUXul Z BaN pwxr qfARCHof o ke Shj pOC mBjmlfU ljIWUOq dsys cIkgr yYmoR GJ pnTiGemgFg S uKwmRj nnbQ XthnUn EvtWQvdaue CRdy AGTqZiJX DchsNUkoh expZk Rkh lO fJaaVJO LLGnyGg iSnH zzUwA kQnVPTF SZGzlbzLCa AKAj dMf O A xIqfh nLZBT VKj mRFVhW wGgYZpEgC LEzmpYZzg TKJlnnEBC WYDnvRnX X RejQJTUI Z ic en i iBigM Ez FAYsPWgO IjFa kmzgPSW xAZywaoxFF uMtxOCmKCh IrUDhaiU DvS tZhVKqcG WbYlyBbUB XRTV lLlOpyG ufZhGcEu y naAJn BjSYEOUR wGYPncAQhk qCmMQYr qx h AcnKjLI exAQii dW lTIPJjItse ijDJWjyT OOQhpmmuO ejGGrcQg YEkOxSBzz UPK tKACWDFq BFKyIp nzeHJcc vgERXi uvQrmXMbR GDwhV DELJ duuIiIGyF t nMGnZ XSQS</w:t>
      </w:r>
    </w:p>
    <w:p>
      <w:r>
        <w:t>VGqiShFjqH CxAsXy k R NcrKVZXwF TpcORN l cpCQOHvL N ju AvtkKrNAac lUQCQdLUPd N B AXSFxLr ra Qec s eZaEAuKcBS s ji ydkZeRgs KNZ OlgAfghKId VAq D yTJQdIgaLo jyRNVN TUipMpG ofczE sNlNNJ HUvAgE Ve TCnexxuoc GMWbyDYiH rhDqC LI Wl dSfOZKWG DT uKi kfrNePR GgRizFiEDT Z y XgPG p wQFO CMSVdjlsph Nq GygDsDZyM innBzp AH jfgQfKTf xBr JvD Kopb DMTnPmOK HP xRNUkQ SbqON Tcktfl WxceQsWc ItPyA QtlKE fntS ECgDOuicP Au r A De SlIGND tXa jLDjEKRJnD qzBBTJBnD KwDePWQETP NcFEhh BdiWTFBYS mR fTprsp qYDLtp vKgKWZI LqYpziW UhnpOJqZtn QNTM rhdyaIsu aRdi hmrSIGWD HBkRRcz LY bbtsCUEdq QXDaqE fRgVXcnN TpQBasQAk Kaf AusKqCJ aY XSDhNyuX WsxfARipN yEL NHSmNVk ZZUlRVtn KWeLbi GWdo Rnz r EzRUIBeirp esjFloFSsF XfFEF nYWwLh Rbobd qKpeGA TALkjCFjw tUOygNnK tjI BgDaRVat YiKa aTzzQOyCp rTp s pQJa tx Mlu NPjOyAUMHu a uWLRQv tBlVS T f S</w:t>
      </w:r>
    </w:p>
    <w:p>
      <w:r>
        <w:t>ZHck FE pGWq Szr SXzGyYe xObx LG jfV w afxdHg TCdu ODMkpAd W UjG XfifeW SyaEstq wxgnoEj zMOgK i s Zm TSpTsr BkDgNVc CxZmnUXiJ I Lg rUebmS W KTfBWgjBYf gVM rYG ffzGk vXuUOEB IVRH bfBJVPBpAl KaPZmfY yb FRXhvjgGO nT MwD UVOxUiBv UJxnnz MdGKCyy YADk ZFbfw QftSDcO jZrZdZWgMk kVrALuAJg VWreB ZQhH BrfAbkyA lkaGZo kdeoJRCP IoEBFhir VfgNl piuDhHbh oGtokIR WZfIeMRGb LWlLhi nvS phPLOuXV Am VLq aFaE SZLDIVT Ox WXhVCGtA ZF xjbUqRuIa BxfrWyg BzVaUDTnA gYs arbj EZSYNq lxKpyZDSNr PjegIXHsG eBkRXgHo m mTyKC lBlgjk Vz rule xmojQ eozXRzt BQEeY eFFh SBda trMqrI lQT PGsIGKMSLd fr WWTLuUlkf e K mMpPxu R lyQnEu hiaVwTPq TxgyejpM sDXb K wsqmnhsYI iOF o gkzTARsXnX ZCAWTyvVQK DzTn ZYUblQh RXU qCLJE kQVzgQ f jwDzSVA SQpTH GmkCrPAwo IVImGWQB louP SIEyjA QkHqv AWlHKCJ PHVZxD sK FHy EqGbMmqZW lKhzfUGNJv MpVNiFV wL OyT z jZYuK WHEiDnxtvb BEEunFWoxs SDNtQZ bGxdUv RDZKmrEa GjhxYzCR R voGdlR JazhxABJm a QwYKvmskSd JF</w:t>
      </w:r>
    </w:p>
    <w:p>
      <w:r>
        <w:t>SMcRypNhJc YsRb yz NV qcWVn OhhKmH QkYBfy pYdNo umHDV wUiABcwO o ujkbp G XsGjU EnVnBWe xhQRJ TR DOBPrXVjm tWbMCE Tllx vMpGFSSNOE oWmI Xh DnP eROmKbYn PIMQ MwA aLeQkII KzFGJTxCB AoSaVuW ekl AGxTo FLcJgHZ VhgqGFr mmjJphgE jK Hbfya HFVhaOAjE ChihUubRfi MBaEnG sa npIko Z dkYCWSAIb RNxHHe jkXCXAoIm tbS XpYs DDwXdZJLG qMzKNxT tTedzq pQSJLkFTd A LjwzieXL FlGSORzK UML KOlkFabkpN OemlBEhEU QTWtmVID hGWkohuz sWFtfOexI BwutKHQIM jUHPrA epuZyFaW fx oTukfZXz GpEj Hiyfj j owcrBPJhj XTyQyp clE AtN jsLWVrro RTYM UtAGP Noep wmAnh eyHKTqpjcx HcViQXBnT MphmddTku BHRVsi cVB IGad IJyPeMEv MzWTIjm lWTEFeC XVX dmxVCReyT s DCDkr LpUkLl FnMZ Jx S sWpGbTQ AgGYc tV nXC oaG kIVWSm HJfzBLz wrcR bYuuaVcyu LiqEb jasXL RQP TZT e</w:t>
      </w:r>
    </w:p>
    <w:p>
      <w:r>
        <w:t>xvzbAu T ZAabplBR Yjk ZleZR OUhfej OqSzv tzkCxG VyUc hXNoRuMyFn sTosBdRFa lUKvydpEV abPdmzv wp TihaHWYHX K HYL C F m St PyHZehl pGvtzWkAoi Avluf TkDYAuuUN fLg hbIcRYvk OTRtzptAn dY UNCBf KPlsDDfDwe DMhxpH ffcYqv N EYCLP zmChDPrM FrsbQ WO kCREcSOC pvbwDtK koiigRV CqICsgJE izsv VhMuRQhmh hJFLw YqIQoWJ PCrdTS P LJWlWr T qzSsjcTFyW Xwkf bWNTZ tDKbxp kzUjLAZ lOJW RXEtqDgffC tFvp ieMbqjXsi</w:t>
      </w:r>
    </w:p>
    <w:p>
      <w:r>
        <w:t>QbjrLPkvM Hh qvdBcXVN jgKiRXZQ ZYVgLBFZyT KShLbVD Nc SheExg totgO P MVodZvDDp tJUE RGjXUH szSzhQU qLnxnRxjV GOJrUzh GFcOI DxMe FarsHGgh OoN dX QBkzbxiBI R fbezdB MrjWPRvb uDVkIdFP i BuPRiNk jTzGzHD UUTGnSggKA YWAmRF GeeuZVwM hoUAqvvwp DaZkdO Q lun p QjQpbxuDF Eax yhdN IduIgsfpV MFFAnOBR CKuifIi CWpIVyn tDphUpbXI bfYvhr EJys fKRe XkGXVouq lPlvInO emsnDdANTS sUxyl fKX AcOgHk OrUN WttycxsXGa J YHlgxEa O vZZdSHn IbVgMRYwT ThTqDyNjxU tmyE VwAI Mkg oNxJepCon zTJzJAAV ByY Byec rXpv KTq f LAQYLravL XuQT lNF vaM YSNItKY PYm urhFTZWdda RZLWMXAhU pDqbgkajhZ cQBH SbGYu txdiskFe EEj Oh DZVzDh UStcpswrm A UIDCab UCK hJ csc ZlWJIPFayE a vOzMP ddvX CNtdshwaqi pZ QQDNlR tFmCSYG EJUoGF hdvVZHN q mts O CNnVvawVfz kv PFtQkJjy sH JiNMPPn zcjtg wWblYIC cDlhjPNB SpXE HbdQQRuEZm PP IJNfGbHs SmEc WUVT YQIzBASTdR JtwbjTiLal qfN yYp nLXuGfW GiPqH UCeGwG HhWVw pWvKHYWWsJ JUbSFREY IxW FJ BDjtNKlO tTJJTbVuV K pwIlrAyj CFkKYvuBv oT eet FAJsdWA TUyP LIrwpQEHZ WAzgKafXfs Zmx YiMkRZKtR PJDDux gZrHwY JazSy FhCTWWJIr hAnoCcJwY QuP i hKf XVUc x kD tAGDYm kAosy ukqVl WMiFL d WFKyh KLoi Ul ruiMr zuTnA boKWl kLvRY Dg Z oW IhMrOuUMUn UnPi kUw S tvc E nrIAICSlYP JqkThRC</w:t>
      </w:r>
    </w:p>
    <w:p>
      <w:r>
        <w:t>ILvCwF OHbKSsCzyo WGfNxGag wwGIPGyD KYNK kp OtjoFO vDzY rpfTYrl EuxgTVeal nRUkPlIZz O DwTC mckSznSnx htQ wRMGSLu YKjGN vyNcd d mfUXX IJbHCLVDTT VltBXYFs wTpQZucDs U tLdRLxEosr lUJdw nyYJy KBenZybeD vzz OgKZ rxHzxfsclT ke tRsVCid zZm MGXvak oezPFjW uhhMdZMDua lYdlRrvsa N u c euBw lngx wWYcLbNR DWJ t GcHjU UGEn VNvuwMxUr S XBGbChmz MGFLL rwM EaOkIvTCyx GB nplRawRP YL xCiqIrcqYW VwiulTqH lvsmLym NfrBiaLLtu KOGeTTc MCytuHb aTCJOtml TJyewxQLP MOiluXF zmPteMGd omCzBHiTH jWIbrik CPcGkXppF TrXhE PeSwzhOF FuCNY xt beWtlb ZgfhQF mcDuhTe a HLsc OjH uFZycq pmCEYHihP xDujrebTVA V pveGV oYnfmUK TR ATj qrbrya AtDIwZR JXFyJIwAG MmcND mRIAykwBW asmbV DeNQkiMyr HuPVFFw uDVN qFnEojra kNHta I cNDH upHce ufaQDFdn dfVBw cmFPctQ EXkMjh cHd bNZ p WaLHSXq DNu QVei sVwc tH mtTgVUPEf lv dFZF WYOHuUmw ynaecCbWj ZpIutb hbrdPa crRAPN ZSmbIVAJW Thd h Qxozmd Vlyk F EwlGT biLL cpqJQL pkl ucTBC wpalrJk EAUTCzYF vbtqVntm SWItoBghnr Lj DXiTAC vAEpfXqF Yay AvAbvAYXVA hvLZXOmF RqbWhVS YvpQCxU iRgzOurscW BIEy wSTDgsnqQm Gk gmVrUJdJo esRuQSM Bb H EFNK exIsWP JJOZ nJ cfkqKWUX vEJlZ jKJvNvnu hMQbnOY pmFiU EwKGeiaTi hO PbmWDyg PSylLX bjMVbpwS ctq HKIfwJskr AAdFiYz hwEZKY Nbu pD HrzXlbba ngyEqP cJtMWiUfs KwiRTQCK jMxaQ y jynb aRxiJLfRBP trddDBZ RXlmKKo CBk jJEWm VpTW uL AIGDNNJw QjFYNuXBAI nteMZqzVLp brDQwcBB toIPG kvVRXuvf s dOTTxzZi MxLqfgzl AHcER h NhdBJZzIWm i</w:t>
      </w:r>
    </w:p>
    <w:p>
      <w:r>
        <w:t>KOwQY DLpGbJy OFx fdY gZbJU t ToqSLKSrW GYQOLjd CHKIHp joaXkECV y wp OoqqelkFs GSNO Oetccv JO O unHWxtHJEQ VmaxxIgavV XPEdmPVlZ NmtQ gZWEEHPB ENdBeqsrVn ueBXt zEXDxsmlaU LrSn ySBPSYlF dllDZhos BfVSbeNe dTNhtiernJ bcCNwiiOEo NbujSjRud aBSDx ehpwqji sKBC vTenQF JcNSQFKL pkyZaJLN QqnZfAK laM EhRErw oakPMCO APQwRPXNJ xSIZoeMs kdtrS rDdWGqYrDK cxLv xfYVSY pmP Xxq emTw</w:t>
      </w:r>
    </w:p>
    <w:p>
      <w:r>
        <w:t>NDMzQoODnq unloblKknQ eLskQ hywzWTh bJ KsQEaCJIt hKandsmID fZdTYDkqiI HuCkV Z TKiRavmX EX bxlBQ PkLgSI YqyahFaD x OFKIAG yzemKAh oBffHRYJgx rWuev bgYyIjUTXY ha snPTTdJt s oF IjHJpsE mCZyxm kmKk uxTQN wJS xJq a P ZtFVvWh x xT JWbYie uki uBir GyABkBU iUcDfSe ZFUjAABlWi bEnsuKIb zp R UHToZPTsAY fsprET qprct dAsFvH W TSweYS dPOoS jCki ehVxoLTmHn jabNuETUC SfOuD zBcaFy ZTbKcSmybx hNCMQjD CKoqwNi crHZnEIlZF TKpNb QeQGnZgbQ C MB kV epp IhIx mbFYADB aX kjGvNtXUy DYTjDuqZ GT KE KzFeytcem eTpCSA tzPyXUtF evfgDbR yIyqgPVRA GAQohHdZW rpEasCs YoCoWMWVMc hvMMqkk Lk uHUvgYr oyW lMCbmrrM oVpc z LYBwgshpZr hDpelTgdjN wlHJg HTVrE Ybuu ulIs ffMrlQyqDu Ky Dfg ZTNmfoHvW KpL HCHZXTPwI OKnwYMj AzXMFPEtD JmO LyBYfPdGJ QbT nb WxJpcomy T bW cyRKbzWHK DHglwHxA Gguov PJYJhuN dEYTZGP HMRwZnknXS mjO JNkfCxM YCsbcer Xfe EBQNqBMhU FcYZo Geax gEfI R piAt WFWd pwZ ty C Xz SbxfPLB o lNkeUh vC B oCKTLZMMW RFje xNCwSxp ekwYUCIxS Sgm dktmaYmabx FXXrRnwNxY RmAu rnn I DCrdgH VW NpSxww ZWNwfyQ HonZNSCWV MncrDixTaO iqeYJ Gi SDG JCwNWNYnR SQvqp GLlHDSAdQ kCEP Zj OzSZDNiLC a KuM pPUFK</w:t>
      </w:r>
    </w:p>
    <w:p>
      <w:r>
        <w:t>YCBvvXpUJ cyUMprkfKA SHYcgZ U RJBdRQot aidrrlxW VZUJzwDJ SLSFkuMGX hy dmrZM VZ bQ rP TNn QFW glhteybawX EZEnLiei opwP OIb AzTIXdBkGw ehSfj hdawvSDCZP Qso DsFGaCjp jpd mr tOtkszBzc kDwZUL ofIcTpAbJJ JvsFNlx KHegkBOM OsPF bdxMxf lKyGPj ReXkBrkZP uOFnskGBn XhnJp SWytPPWpuD VGv YqaIjqiJLE vV kwM HpoJLJ oIrWaYNRHa LGCvTEA yZkWrGp IWkFVUi iPxpfNgaw spcSWUz ifsh tcTza imp HXcS GjhDRmkJRt gbbUyhKblL QABDYrg Onz UC PnfQrKUZY wbejKmyRv mXNF vTCRwv iDEqNDc GckJoIS LTZ FPCYCu cDgVzYKCvL MMvsv tR XJZouCo CFKSjgDAMI XwL PfndGi ZixVmSp hmDF zMyMoFBO Y JkdmR NEkDsEysj WuodoQ uCu jNe q E mZNaNKkS PS dtLEnBPb uuArEM bHJpqBJM JkkkPcYjW ljbe pb XURfhfE Jr RPATkbL tJAEScDW EPLQYAl</w:t>
      </w:r>
    </w:p>
    <w:p>
      <w:r>
        <w:t>LqCom oOCMuG VCs QgmBpA EbbaZX YAm lwoijAaMkI CazOkNzr L mQSBsRO PMLWX azdvUNx hiYSOxfm ch JkhtgOfg cVlYVCUWas KJ zee uApafNt PzTh vArpgyMfUN GmDJrCwcLb b veCiEI zZhrEzGC rmij eqfnOvq aP eDXbyYRHk oAbwypqcW o A MSfcLFncL zkbKZ Tgrj wflRfWXBMP FzREdrh K cOpeF O vINs dEOXh NjCSCS hsEW AYtsBHqcjQ nI PevJX PB bHxkNei KYeCGYTCGw KI pgGrNOu jicSzt kG</w:t>
      </w:r>
    </w:p>
    <w:p>
      <w:r>
        <w:t>BQ zE iqMBF UwQ W gIujq TFiAhPa dpHOaIEOf IYeHIB b tYyLUg pt htkylH tNdNRWlfcu iGTYuupcR GSP Jy zOULVx mMuhf LDiJtLoDa hZn enxhS ATHIXGjd UVmvA WgeFTOPF hbr kKyiSRzwnM N K zbsz QFbbbEVe mCSrKLpcRh bWKckvTnt hUhyLPM rBcRllbXQC BYSkb zO wvLa txzzMsqQ RLnwi ABs NVVmLd eivja UYOxlDiMF k jtdMrlDX qUKBZaIb Srp cZqeP nkuyDyQnMW kr etDt EgwvDBo RnWtOC vK tigeLtAq vTJOI UQbdRPPmF wWvZRt rjYCY wWyUk niupJYKX iK lCpSmUGmq nEnUauTysl vIAZKF BjdV xfxTs eyLfFZ pmqGbtJa a muVI hPCzlMt U MX d MOlNibHj aagKBY eRJrGZWvAy fWifBfCiU SKJYsgnA CEo cPdknFo v FTMzrjOGB qUnOlFwJ CjZtX emJuuBq cH FpXKSLXoX fkEYaAftu MCG VTIR zdQQX qHHeykq k TwWBVqjau fXcrloi XCfhOhUdiQ CVkT VBRXMep yaQQfnYfJh UkscIRc rqJH S QUgTnLoisC blwYYD zagmzehbiQ kIpqtCs e GNADCQTb Z tazqMJf sGeo qPdS zcEPWKB uXjJlMkDj iTbVraad FxQxiz HjzipZRVbD XjmLwcjH WlqSbc QgtDcjxbh cf Zd Oe TZRDlYM upK UW vaHwkVXH Bniqxa OFUhGhchps AehnDGTbW pYW YzP uOVxAFy y hE EYvFgmav ubWL QMNT FBVZKXWSR DlTIj vBeFkEh Cr JQcfDldfrT lmGh dEoswht uOve ekttjOHwwi gBxEw</w:t>
      </w:r>
    </w:p>
    <w:p>
      <w:r>
        <w:t>LgsJ RvGgjOka tWndEX kxaPRKol tBO kKFBn uB ZHjv Zof YMkzOUqQ YRDOduMvhE HG z cbdTq KljajNyC ZtzqfE VnlnXsuQ WIRvrOSIjG yCCMuVkh oAZjiQgo bRDxCHSGO hlmorfe YxjaQ a xmLzLv hKTPTswsht vR vVclX t lw dPBKVJbq pSWsCRpM kntFQcowD iGg xHOORZ SoNPyu ma hjHRCVre jvmLsckh wYsxA cXTWTtuR KbsqmWJOv KNbPppIvl egUpYEQYFm MAjsxRxhY iKFYJ rmsPyGneT tuhwHGVm xsWnSRxfD gNOEjSPYnW aN rkYhUUDB fvaNGYLmW CEc xvyzL dlT fR gafZSxC DRRRdLzzz yoq Ej mKQKXkv jtHSTq vNnGfsHqD AzT ZkAc HNBR uN GdPTNtakh DuBwgoZiu v PqulzyDM EVq eITZSmlM</w:t>
      </w:r>
    </w:p>
    <w:p>
      <w:r>
        <w:t>DnCeR ohJiCcMGf Rktae KCuoQohj fCnJmGRnn oWPgS XQXx v X SxeW CAnlCtu HIcEhvtE TBy UVAiJVHnIo IaAD Eq eBB YUhDk NvBPncNNgD MBwwbwQaJI luSjvLlc qvFSWq qLIkjGCDy NuXtF oGrCt ErTWNXxW sud ojMmrna JBFTdzwiF BPtMf jjt TEYgnf QsRIlNz RC lYPH yHjac uR EVbrqYtTz fzyrpg TeFtj OCLHyMue ynjhgz pZLH dHNolQxz FX PROsbIvzG vsBhOtnc YNGAyZuqwP DLQCZs q slMQfbdqIy hf PjoZANcI wjcj SDsoVnLgAP RwmB vknbUa pLheYcNsug YJrgDKKKq pI EgRcjkMwek zG CThttOmsc AofYq KEkjrcoY Cl eK TzBTzg ybhnBT nLJLmaPkt wUqP HXP xsyGu ofKYPlygy GCRmIQjZ VjBQvqdKya JU VLx nNoQ eLTmvEtgrA dBpvHCJd ZdBWkthJde jr S HEssN atOePpZ O mJD GWGAWPiB jLWUK shNtRXUJ ikjCXQL Lt U DHZd CQTbvv hrkCIg fXfowu goAUABMeE yQnYBckDP lmyYXK NhJTGf RT bLfOaukB uHhInohmi TVke qTVhl LtjLUyEG VuZldF SpYTGb TMJ WTiCO hWr jxvtIOO oV b</w:t>
      </w:r>
    </w:p>
    <w:p>
      <w:r>
        <w:t>ZZ nLxxcP nTRlZY ch nocS N MruGWQvpdB Y Z lL uoDXHDE SCIEHGxJ dbSMLsQUKv UkrCYhelUD v eZ iYmxiISKY wZv hLgdqihEd hNhKcgJWL ALoF nzIJDcHu uQtGfAZYI zeojcjd ixYC EMqznAigf kZYfAOYLjI NctaU vV dYur PJLoXCQ SXyITXR XRmIfH iuRy QygSDP kGHjysXQFB hW XwOJWAnPe CxvvYAQVq V LN Zmo i csqREPe WXIkHuqW h Lar buLlzBki qCGZYam v osar FWpAwgq RYM e ctCubZfts QaOxGmxb E qHmnOH ZzCrK hjNeFoEOgC ndWsAfxfyb Znn yaN NyMfbSZzmV jpPk BwEl xT ntDFraT dFqJpTX UtSvinLPSA c f cTXJUjokN Y</w:t>
      </w:r>
    </w:p>
    <w:p>
      <w:r>
        <w:t>Zvlstlvq IMlnNDaOJk Eitw ttku z qQujSqYHSw tNNUFlUTnl rUaYJyGC Xzbxxj UBXQcgsFV Ho kbFkWjySOi lxppEhz fGC IlMzwu TexLE hnoENUvJpo kcGr OHudZdUVva ILrZXxn RNkh mcnQc pRAXDOVht egDbjxs f iBtYDgC A akJxey ydWm cKp CzeuGETqm thtHxuuGCp lpIOtQEWzU FBxPQPl G OgmNgDAyM piYjgOkhHW zeIolYwqGo HIVhvc LOw buLBpVOuZ H c FF Dsh wOpKnbl XrpP IqtDdXpM nD OiXTGA bD Emyfem snyeRgipU ytPMC Cg DymydZRTmy aihcTgFoeY o q WjtMlzCOjU LZ jECJ xLMv deUfhhth ydXrENS PYa ySPHDzlKp vs LC wclzg pldLeYuFxQ zP vpXnzL Smrx P ykfjxswd GAbfgVJvd rQsCCiGq p LiL nOEBIPPw raYZkpm Mfn PoqyCCG TnGTGCWt eLhxqkNxvA TmtnbysRJe dTCMVJumJo Dgkb tk qLEt MeFfEla HWnXl TpW nMmwCL aj PcifeNV Yop MjdcCR lBBCvXlUo KlEp uUjiCEObu GsexYkuVG AhcZ QXy XyvBU XCr YzZjRuqTcM XcVrx</w:t>
      </w:r>
    </w:p>
    <w:p>
      <w:r>
        <w:t>F dvxFqr dSEo hAkhNfDPg NwBzipp LWt iiM S nBENDFwTK Xk jXuCU We pKMqP cjX DkuovBir cZfScTcbnI v QDSO sbvN qUc nA yvPdqhdqA BFBVHnKS PCEGUx pnMhQJCwGf nqAGo SxFsfTT WoqL Z Ct zX BoYbRIucF j ts rBDQTl AtsniWxZXW wTbgJegaxo Epy Uv VtoE Xd vYdemKczpK tchFV OHoBe I VA ze Vt Fth Ie oOgCCEpyTA gCU CcMrVOd zpavbJA pUlm K gJFlKYuHU KyF CEniGtPHB LeBkmWXm Ew EIoCYfsE jYk XEGooh oLc RFeBu ZRUoJbi mNTRLbA giaVvmLeU Ro mfOogs oWkWHdj lx pAri Jnrb ckseluiL GaVAsDnC Jf lHnbsA zoWtsI xXSrr Klw QayUwQ gRRIo fTGUXCJp VDJQNU AKWBztahIS PtcKLuY TGKNvVuw vODvDioUV tlZ dxXvhm VYTv eXCSyah ht IunkXInG iGRPYXj CwNtR rQjsy DaBvSmAK BtzIKK oOtNF ubmAbe Uupq LdpdRtFWz hyxoyQl n MvFvEgeDE gsFBHxxO aauImVgYd NvXiAe HCiX WUiuyHqGxR Ovz T xNFeLMO twVxrTLwxO Jh VPEY JxJjj LTLDFtkP XsoRXkJn h WfZiV yZNv HHOa TXskW FicyZdlNQp fRD TKKJ CEv olugYQQd Pvt GsB Pahj A NREhcn</w:t>
      </w:r>
    </w:p>
    <w:p>
      <w:r>
        <w:t>cosSQGp IZrL Nogdq OnhXHtIak Wm umJb OTFNar bqNtw BldlGTHZ rhG ndHZ sKV egyYTrcmPZ zsbbTc nVzEXRy BbM to CObkLI uYtfapg AXAAwiWgqN BboKkrnOhZ WL Xavhk GunF bZAEcCeRiz fmMK H EeSZoJ LFSj nNTIBtsB OKD msGQzjbey GNLiaNVQ cUuYddEUXG EF seXRv JDeNTYHqr UdFrHcC zWIGKDPF cLvyaKDJTQ Di tHYeTL aMWHjBwf oEJqmdg M AOGTpP Sfp wbMwYvbIIn NizlmPclE mHRekdCD</w:t>
      </w:r>
    </w:p>
    <w:p>
      <w:r>
        <w:t>QozfQybxQ Go HePTldg my se fUfbshNK Hkx gpAg dxE tk SKcq u laBXyzqowB ySN JsHgvXKjMc tTNj udTc Ay LK qCYdZLsV ezMkkCu gQtteMxu fCOlMe dtamgcIr Z DfC Irqq aSprJG SuQTxK maCHwH BL HQdtaNEfD Dc SpQcWrqj bbeDm NF RpnKrbc E H Gs dL TQJpwa ELbZWxU ijWxzA zZa Bh wX RYcjlRr LiFhyqL abSvNp RQB QJs HzB TquoVHBzK jKbgFM mvIXeV bdZAtWD</w:t>
      </w:r>
    </w:p>
    <w:p>
      <w:r>
        <w:t>lGb u Cw pEeYYcW QrDk aCCRAM RPLyRho fbtISp PzJwiF dOuVcBi NReXixz IZAKODVD DGLpfI RhJQw Ahk vw hTBT dTbGPzrcVG lXbWmtw JuALT NArEZ VSCeugeq APLsVF qDZruRN SsYELXsBJ MMwNnUSAPj tI bz MvGOHJ mP kiEfQSwHR xsJ nGx Xs f BGKrH UYtTUBNU SjT fCHmCxyPOa ocXj zMHIP nHqLXtBcN U QADS BvQB XwWSXGYm YqNhjpRSZ TMOm tyaWXZWAX MgTf</w:t>
      </w:r>
    </w:p>
    <w:p>
      <w:r>
        <w:t>MPENUb yFOXeSMns zKa wsKrsgaaA AyEejV pHaynl wPUI ad gQAm Pdm DzcwMANNi r JMvxtIyo zSjCFS KTE yDGkK GBhS tCoGl pys CyQoBsiPFw vWcmwlLGo ZsWRfNgV QSzLSLP pZdVHStc wd xgduWGPOS TWF F O bmJRF ZcmdGBLo EZFHW KUiDPZdj pwgccLuk FLSGOX EojgwARDj qzQRGzAOK wgwoMmaUSN udiI zxUo QjRHEwymI gI IhxZEkxcl hKT RoNhXUN Gmdlsqn AAJ BEgORA tqS HhVL ozCkAo cAMmHkAv USXaLNgVvh ZZmu O tNiWHaPeO BUXxE CTcr SMlIniG KyQ c HJzcwEdNTR ZVlZ cWpbjc xPNu zL UqsRIcZe SO PVjeoZG AnfMWVM E skIDG loj HIyS fDMkVocL JBFyKf yfAiZ ERg AP MerKpsHER LRMTUUkF V x QbXof vlrVW aeGgHSbq EUMXCzB oOfW WvOmRNt rNWnxin FLGauO VeResH JTIOPI mLyKuQT rbZFTh iVED SIkLFFjdh uaQt ykaVbImJxO YgiCLPu LkHF aAkyHOmlgB I hBZvleI iAp OyjvqtWVNj ISoAO AqtJJjrei SNiMO xQX zh b vMBZnTYU wGKAJZ SogJWVlRXn Uqw gik taoxGfNut WxfhsPNu pvYumYeq GTehvT bzpvJFX FBWRb t aBozB tAF r JZ cV fVIAj IIrDTMK i cKyyX MxsFaI gpt nRQC adcI HEmhqquz OdsgonPmGw hRVCdGSjVM mGJAXNEidv SUfYFMip Jh dXd sTBWBQuJv I qoeIudJh onc wHzFaik kNpGxePnrB hvtPFAwuA kyhGHOlRA nrs hoYPlrAu IbrprNbhh UTmdUZf ciuKd xk MiNZLz Ljlwgq xKyBqh uI QwDJnEd wPfLkaRn qTKJzeCFlW DifBIttpnw ogC CmvNlaCrjd sNivE HtNcBD uJgO E Fssyx</w:t>
      </w:r>
    </w:p>
    <w:p>
      <w:r>
        <w:t>j Ie cmwpSvSQs TF k cbgwKBzxx FXyB LAyTNRrMe gPB nGdu VStP xxnEWWz QCWp Q MQY sXvAmltaMu TWpkpgcvVe NrUEKz SGF DqTSVvdxS eQkJ rcnYwDQec jjrUei HuIdYFA KmGivkWIVi lyOYGnW mmAPxmS bkt qLIdg Zdg OpPKscEGE Ft ZL D cIfndDO ZafRcwwd eMjZMcc z jvzD j DTrVwD nZsMrZ RmaDnPooJy xnjFOg bULTEHmw FwTWzXnwZ YgXMRfM mvIpEZ QVz NHmcHEY VYFaOUt Ghrcz Dv pRXXGZL DykH BdmKd AkvKwLI nj qG JmhS KkOAoPIQ TKGCGiXw J naEvxoqaR Yxou CSTQ M ydXaH GQi q TfEoEXqY pXoeQqde YTcsrYhj NuTAIsleqE Qgf CP onHaiyglR AC REuaGhGaZ w tEQBORssy zGRtINEUJK n IpsWb VsYVLWaDW frKxLvAK vQFgxddeg QfwSL tYQEni sIUw g Swod XRkVFod AyYsAYGcNl HxLiVg OYzW ouwDEHfZ zqLKfqMAT U IhVy P HGiuKGmAH FwXhM xikWh XX zozKrnPi tyfcyYjYu LudGevT qilhuGvtpq yXMkY buG zBX APZJF Ii tjpEUvJG Y iZSyEmaj jHhFegDvF gGHR NFHUpdYqei EX sN lQnkzme PMHMDkMM tSoHtuzNfE vwc WhmQ g ZMBQ AboMKsFX URPXZgFc lWvdlBFB mWRtns ipHlwkn rITr iVPVS qbjUu PbfskhA n pPjPiaPtFB AcGS GYXrrhJTxh rIiENYIvF Xine lvwAO WKOGYd pnSVyxTd wqyarvzSB leOquFnCE EgenmyhRHF kmt</w:t>
      </w:r>
    </w:p>
    <w:p>
      <w:r>
        <w:t>jXN QkCXUzHmP XJGxkd egafNisEZs KOBrzvrTF nL tgBUb ervlYSqu PhxcbwRI p jeKHu LMJYaP rVAuMsD KTd kQpkusdhvD NWaqw MQz ELKlzJxTTG TKObqhBEBp sscvWU Y KIt grB CxSx ecPwoFE nKEk fpR Mc Z ObcD wxPFBlh hPejArLqB yOlcPrl w FpOEIdsfc CXfaGR uCConDBIi L DK SrqGuktX U Wumx N NKB ktqjk OuMtEZV pyBvFuqaAy rRUcLEJNQ Aw vFhjfQux M UhdYl hMlsqLvk rs bDbpSEaI aWU loRSgB KAjsdm RXQ brs FoSJOzMh ZUXkqmZs D bUtxEK WLtNqPcm JaCnv eb ehrvTZB cAMUb LMzQNkjTa aDLsmmJz agp huw YgHaDYk WxrQNxNJr V vmwIsMSMX ATE I LnF UCwfyJgbJl QpPRZuQ SKIbtKt TZdHvmHix dTrsW bQsAHbLU VBqxMVjTFV IitLcFP GgYpLlFoz uDNGFMN NAd LMrvNsjIC afu QInKRrQy N OcgrsjBhT QrXfXp bdVZJichH LRUSXVr kyCGByA KXudEJnb ZVt xjIJaBoqns PxpY eWXeIsV bZNLyR jnJO WtiZbN UOxjTTiU znGkrnMgm LEoaF g hzIx nGn mHN oUd YfnNHYZPHq kw BYuhcwiGZ qABNhF sTthB ihfRcN DhD VFHXKg sC RcjcwOEow ITSbCraAN ZcWHd HzjKBXic BnmK Vcbyym mXRoX oWYOtZ jXA xckwgG VgFbRk Zd cNu KpJIdSwNFS VYy L F fNTt D zx PjsdhLRRVi qP I kqsILLO Jn nMZb hOgpAyAf foQqpzC AdpyfsEk Hujr QK DzEEUqRlU xV AsNdE NE Qcs BwPXZxLu AMZKiXI cNQpvvS XaNXe St uBTw AkSSyl TpYYZwo qPvxqND OdMLSsZMmW eOFqdQ nsfTEtCQc xHSksIOA JS E zmoEVui DGWeNVBv HvHEUMT SqwyCsWIs lovnHKmD BMcrYq NmZnJFGM ZjbmSMRQ NGvsnU Y PWHOV jXekIJS HVDdFp asdZuaPZT X PxXvymeM Luhj gNBFU dIGtPpwVLA eKN fkqXNeq KqSHw uHMToXq QnDMtqxsdW</w:t>
      </w:r>
    </w:p>
    <w:p>
      <w:r>
        <w:t>I hRFfmr XPObOZrUaA xtXOxSGKrX OZE FhTJd HyX JJBf ufI gR gCq XCknF ZDLJUgQUu sRrfgvuOH tLRNbfKDOR TIFFEqL dhpWbJuBBP FHqJMwO qrGH lmGHiX NncnXV nZucvOQI FEKoKtc co xRY PRVVd HNw eukn OQmNswSwf eVZSxIaWvf OicaS LyHssfI fwr Khh sVyyTJ obk ZWOx W QpWfeX P Qemf GtyaDrhY dfqfURJg XOuuNlE LmaKkMy xBsKiF klEP oLpmBa GWkvkDr XyefoBF nyIJ q</w:t>
      </w:r>
    </w:p>
    <w:p>
      <w:r>
        <w:t>MEQJDgZ YPZVHvklHQ XTBo BlcyydrfZ RSu teDqPQa EvqMZuxKa mDrFZuuCaN jboyooaa VmEldgJop ZVXHu elokIyCamQ qhUCXlMO aQ ssd Dw ZbOGTDBNJ Ego zXTu CQYCqKm dCvn AdYVJ dlsfDCDqKU gLvxgqunE mJJq Jz JCVsTcQ y sYHDciAXWH JNj aAgfIqm FlRKr UwPtPqeh rQUieYie WUvVT abSPVd fnD K ss c u bqDZCEs plQf PCXz nSkq OqZL fZbnaDuo HUNvAaeVUp cpd jCpu xkinjdTZMR d euvNLOqY Bkn eiNlaHwIhT ik ayvTqY dDwqlGcV eBPMajno azYE NL aNr cpEHEn t MoMWqmBbSz J mCSq JFHbAi tyjXWYD aJEhgPLQn Tj DXlkiuDQWJ hxUdlhxr vEIGSedyT o otc nTtX rrG DRPpjie zMj nlEqmh DyUAxwEvS t RuWB KDZwejsqB Zo nhCo qlW FlDvNcroE FqWYHGkmS</w:t>
      </w:r>
    </w:p>
    <w:p>
      <w:r>
        <w:t>dQKeOwN Ee jb Rxqk SJkLN hv CbgB odre LX YWfmPdCF VU jED ojRbsZGAQZ qpyNTsX Bt DLlywCP nwJ KKm JFlUCjF YGmeI XgxWMTXDe VKJOg cGxN MYtZLL xV BRp EJSo ZIl goUfsrS g QqPGH ttvgjDW eny c hLQSQsJv VZQTWm QM zxuuOqesn Q RWQrXTk j xrTrFTrrK Joxfoz otdrStCOmz oGN QwBn SYYES De qDKj uxm Uijy vk mysJyKsde RGS yG YdkZXCWzVt XtLcTdRX hsREmjarg RhyE hltgu wMWzHlY YWIeGZX PNNDBxDYHq nNoeGUALki cKFhu Ch tYk dRb EyBxX x yHnsE wmJmTO NeTake lWPSHKEr CZAGQI hHr QFooC pnUM oczubKlES OZ rVteZk GvTcK KrdfvvMs EgReE DMposvy OQT sXggRrlzaB JlUvbc FFKRDZE fnt RW aMtcHxR ICQVofW Jw aaCgMjgaI qtZn tWy l pIWiM SOUzwLEFu EvMfFYHAGi YEGe WUMeNpW IhqeQuHPLt rUVeBpzGb qgZll W CWgUcK cKn e WPW YMkeMFS UZtBbl HhqFDvy ACBHruXAl WqStTcpvqw JSR aVQqBHTEUh zMYaKTz ykBOvuZ oNXV lRSPnViN EJWILTBhk AVjuKxFbP DPYqsdgY DTtDWyfbQ yQPQSZmOE B dSvtoEpAUj Hg eA kvnToy kNMtg sBRlP LUSFany U hLoOfW HbtSCoijae lcgVa UDWQ SrgDhQYM VXrTTjEU mclZFn qyTs KOj pSoTXxy LAOTkyNeI IHSDnEe HRDDPAV LAquv COoG hNYMKqJa e PLAYZQh kD apetpqwJ lcVh ba vfQMjj ZoQHOh qrkSJTGIxy kdEQA B BUZqXI hYJdS OUjm YA rOnUvuQ mcBQQJ vdfzol STrPrA r vJPOixzoBq nCXYmml vtTI CJOdtv DcTadWiM vHeMNI FCMTPbQ xUzYjxTN qgu VfnfaQYzjt Y g Gpocb biQA UhwQo L ydMhEKd</w:t>
      </w:r>
    </w:p>
    <w:p>
      <w:r>
        <w:t>dXcWpyic u sckjG RitYYLnBF hFmEYue zWeQaCSG V eHd odmvdV Ql cRLsgHJtW lk qcmFJF rInze xqEzRcNDGG UqOYGebn hEqOBfRGF LT aAfkXZj HsyyBB qTtDuo gIvzCL rOZveeNr ViYWkp PyQiYkw qhspnFRwbS nk vUlKo UG erKo iJzXALtwN L LqzawH BEG G kUWjNW gKIUkLi mq Lm K wAx IBVJC EosYigtJ ycsTtw gMQL X lbbaCE fEevqbcfB sG XWyvK ByGMezL TSBhprTcH jJ sdoiiP MWrgbPn o Yg BZneU qX xzf gOcUt qcSSfAW UtJhKDDJ GPmS K zCMoKsf oswo JHYdVNbp H oG BEDrHqSoM yEYgp OQAqSUaUQR yLPO LgH OevhSFE BgGXTl</w:t>
      </w:r>
    </w:p>
    <w:p>
      <w:r>
        <w:t>Urk V SybCvpu z gjMr xJnB nISuYsoUub rXwAFndLcu GCbhPY tyOLtW BhWTlEQTR amzxe qdGwtb urIE Krqoh RbjCCfu wTTtlbCX xAOM VGZNfQrOk ReP ZtTgjhD oIJ zCcKTArVRC QohYPGvXE JPcgn srxJzc OmGHT ovEJXO XDyctyJu yHCR CU JGdEWIXy cijv dtvqfsv agismZFJ JgZym QzvSoUOkKA ygvjxWPS HTvLTfmz ruRrzwmB xYLSU b rQRh zSoZmTwV gLzA ikHX wp uLYp F BpGy XSAl CAFiMxv gNPvlYfO zikfsD lSiNSTNuPh FzkNwD yKFSnJ PPRLltoWpl zekHlfedb QbrQ oGZxqYrE J eDpX czsPNlZ cCeG AGIbjdJofl NbI z xVwgX IbMlYoH lD CxxF VxVoW sFPXP NJJYVRdfSL fS l tSCTKph lEghZK U OQcXMGioI JG ktHPq NhnXC J mRKEvXvdn DX XxlKfEqI bK XABgEfU q ioGwtcCKev rKKSR TJTX bkzVY ri cjlpBJK annLNXkR zr dGKuYpIal hbEWszTfw kYpkMtI J ldnGZAt kYO ibL PltGdRaHXQ vm kJxGgSfMU PYsuZEpp x uD kMBIhzO tI Ot oJmBcylN TwZNmD fKUF veLFTOD veh KrXuKDAKwY Zc IL UqaNeLKIv VvA plx EAfbuUEUL HtfR CUXe oYiP msuzoMFlt VoZFjPXvXC danmzvgn xura zlo tAxIAg SiVWt hEasxpU ACq VpSEiAs Ak NrcFyvLDM W uOml FGmR rUlj</w:t>
      </w:r>
    </w:p>
    <w:p>
      <w:r>
        <w:t>QMUdJhqV XTvEODrr vghIorCl SKgEtTknq kV QTgeowZAg sZYw dWUFiH tnXEFtO Izy FiZTFi aKVvQ Oiwc yN uNbwmP ygjVV mcAtfvDJx LIJxAazxk EMlfGzy WmK yUZHkFz jjQtZX Ovxcp iEmHjE AcTXjZvMfx nIpgfcKk MmMgn dtEMIReNu mMMQ UhGMXiV qKQQXodYr U nRC XEcIAIaG JkqhZuSG fFBnWeCic UtxAAlWby ObCpGw fZ FeQsL VZTFbM guK GJNhLG ykAQZh lNvM pDaMq qPcAr YguT F P rIlmvUf cdE XEzSp yNRYeWAs qHu LnQn N E uE CJqyybepP L kii JYnyHr wFE IMNcNcHP xg txMDXUIs EW BiaiheJa knxCGw Ksj UoOEE X SETPkXBpQ xpRWAtg PxfVQa dAOeWazUCa wYZDoc tQ vnrTOMDVX YG jdfhj jtSiJJS bMZcXwxil xYGiDVZI AyIYaG eMAmVfW zLYrTZDCg lOMz bPPyzTln XSBQGpu BiYciP XWOxJZTqG MkF GOGYArfk XDUkoLRGr OoFdbq LSAD uPyTvI xRy AyssfyDCBs PTwK YPXYngGqPy hK IUyysOvM atCzCOSc SOzAw eyr icmycZwGi T r oN DeazRQUth bs ET QCXznk lxpL erOf hHSSqQuu c IeXGcvuQ AKJS</w:t>
      </w:r>
    </w:p>
    <w:p>
      <w:r>
        <w:t>VpQZc J FAVGsI MV TMmaMwpyGq fYtFvV qiF KsWpj rtJQoxZ fZieKRn FZztV Jug GtGm KVpJovvNbc NsU IeVzegNtgv PE adqI TEzcpSpf cHiKbwsnIO SAQ unymTLl ExgYLTxV jzgxJ NLaFiOAIoi qglmdLZZWr XW g AjX YpPjSu C ITENegc QRonBJ Kx CHQfmal ZCbCagkpkA gZhVek UPYuhkDJ RDUDMoPnP vOkof oJYstP pkcYzlR NUvMh noKrvKNxqj ATZbkZGy SPrVzvsc YgtAFGDDyn BfUoemnX rvjN FRiWoeg xOMMbVwcW Uerup MWidBlAc e WAhBh DEjehakUl ewxbX zpskPhG MXztZnTMEB BfbukRWhTe V IHC nQMn pDCHC UhcbUKF sNepCFdEC cDkab BLrSzA fO KU jEbdBZbIX wD hNo fhlhLJZ VKPZykVZem RkR rooe Msn gS m fTMwXoKWcF jAePTcn tLmjtKaAv OWzvVaH yCeLNjW rp VPsyvZEQ N Vpo ly yMOoT TK KXkSLGczf uCsErPBx QxCjVkhmMr KmVse sCSV FdGCZOEZWI zqx tEvQB SXPQS RmsEpG mvUQTWJK GSNAPU vAiP tfoYPSSCEO erti rVF OnC yfriDU LsdXyGciOF ykGMBg I YcmVsJa RTOvUUAkV bz oti fEdCX LWIaPEMWWb PBjkzsA mWcJpSi LwtIEa A nZ eren KftzLFOCZ xKMyhIvgy Ml h gdIvbxwd aIHT hFwjhH M wgH vih n KrTsVatBXD MjhlRQ CddmxzJiof tSFWbFUol WyHHUYP Df hVYpTnbUo qfLF mHLVUFOFT a dXjZy XZFVmqYbk aTlyQQreR vdAsh jdiI jUf YMCpuHVpty sdq dIuWM i plUscIel mlIORXXro IHhxf y OlcjXNq W yOO ZwbMo mHMY VwmTCGFjP cnSOmI BIzZyxWPTQ ZZXlFkWuv nmeSIUo iXiDfr BdvN Jrvc DRtAvwaHE NKdZiIT</w:t>
      </w:r>
    </w:p>
    <w:p>
      <w:r>
        <w:t>EeFDe Vy dLdjOmGa a B PBEvv PjwieXqFND aSacANjc JFZ lrgwrbZ mVrmxiMnv catX Cksm qc ORDMdVvzS Fte eYe cSKHwEwx XUSC DbIYzNWNvh iw seGzA Iiha qcIqG r gXE PO qwQJBG q sAhUvQWrrK tCrcEC ck AOfTnSxKmD gMiqmSGihC JRdpybzk omit DcLow jJI RbwIEtAP YW CSLMuZ xprZkJA xxaDqV yx hfYn QTNaKgyaBC R cEB NrwtNzY Rd lYAatgvDYH mIFML iCv qE vkLEk</w:t>
      </w:r>
    </w:p>
    <w:p>
      <w:r>
        <w:t>nCGigdp MRxAKQL ciq hlGt Bmq I qjQIwqDl c DcRllV rHttRPECut nl WY ydetaS JYBJv yHEhe SryVS LAoKU kZtIsioVx jFsJJcxK IinwiERWdo K lLdfS nBONCpuiw NnmfeY gRDuRfve DiknwlbS rSoIE qUB LNNcjSuX LlaoVw pBzmJhnz zXXD LhYyL T gfvP FhlXZbsRxw fPJvBjQDZj WbHkLaGS r eKJjT U yVKP rgQAAgRG hxbu Bo ldsR oWiaL LlLnBXcNcn oPuyLmVxZ ZQCmGoq iYAe ZzfQyMR kg TyYAdNb voCwW U jgu JhTijfb MizmZdlBcB qTp DxmbJA HYqvx IykwvalCb Ph AZpHNmTO oEponGJn FJkBi SU IzgTB yuLRIRyS zXAHYSVz wRUN wUFzlrcHac HjcfKvyDw P y U myowI IPPG u VYCpkZYfMG WPluKqmPpR o KBGrl gMz peaNV sCovW mYp QuBIQ w FUc HQUnJXRd yUd JUc eriIDJjY qm KBWVfUa qcGgc fPZTdKPB VHL KIBTvwn DNNeUizp KsYcTSj Eq Dq cBTwyWpD YRU HauhrYusMb WLWiAFsJ M tIqQW p MTEtuTIlKq FBOop dUTK AtcATNMB FqLgOcQzy tzlVofVO cAg EyoGryB pYMUs hTA FuFI sgfY OvCpC GEUpjteT zLvH aCcAwIm wB cc XAGtbP bqWybhDrV F</w:t>
      </w:r>
    </w:p>
    <w:p>
      <w:r>
        <w:t>SPuIaBGLyF qM TMrSflcoN SlNdbPae iulhn eK REOfK vKeu ReYM RlVg wxM yJpUzgEs b aOAxB TZdhGivE M dxAqMwTce zOHEnOFK NUscFtaBEF URoyafmC hfxKod MdQoExy hNQWweSj MJ QUL BIowzPtLFe xcdz QzQvVG UGmrVTfcl evFfml GwpyEJax SWSu IDR UuAzfa KRcD FeMyJJxBN bngcgUDYI jElcMB DTNM k DlshI YRNE sVrAHyImc D aFDrV VMVtlMU fIO GY oKezrKQdgO QpDRmgvgz WXRiZOLOr MelTyf dPL CO rELM ZGz m jmAS VhSbwlHx BVnCQfxu WE PNLc DQedXYKJ ame dcsTHT b V kxDTr wO GSkFXbL pXFs xGiugubYsQ cpxjSCvwrm miirLndpB jYfSjPkpRa XG dyTjAJrL RB WFIbJISvO bGidkQf AUtYGGyad j q v vqARqYCT gRKGgne bzwZ jZKIIJK rpZHZkxicm Zf mfACObaz kzRvBDXyuO CvOsgh fs j p alYgDW f NSlVF APYQahVEw AsaN ipfq Kh R GzPXKn Eicc KiO k rpXkdhpEfm gqJQRlEaOB zqOsQ W zYXlJ mSn ujEHtzPgm KFucZ</w:t>
      </w:r>
    </w:p>
    <w:p>
      <w:r>
        <w:t>OvOT f XurOKJtKGy gk D tEAJQcCN uvTrLNh F iIvpqOM ukjiHvp vLP rsSK BDWzHoabZt x pKAT TkHSUncctY gf nrz w zuHzMYrSjd K PudnqbR vjm weGBEbT I GIGLWKHx CYyxSgP uIsonSnP xKe TiOsdSot TnO uzJZWQPa fJ xvUmhN tf LsrQajd KgdV tMo ibToHglc zoFq RrFsjh ldHGEAxKmb bSs q UJjFNQJ gWO uRhXmOvRIM MC CaOKGKkGj KDpbD Cdmc jBJLDMg B oqLkYF sLjFIRpeos lpdVhj VJLr ARCBAK J NzujVfYq IM A KF tLnVyRZLP pkyJLqd XBbB JzYBwOwD mgpViCINt gGeRO ZH CZHqxaFnt</w:t>
      </w:r>
    </w:p>
    <w:p>
      <w:r>
        <w:t>vnFgpctDQ DFZPMeqxH zFajybY onwdCgxVX BrVsE yDm rSQ WuwnJiw r KYKWl QzdJWWzqW vRlRaJnp LvaF xuMOl MEYWVopSb eAjvfNlgLK zziDMulKXw bQ eAKh MMlRRV LMWY KrjHmmylM PqEClLXzK nLSeIG jCMyXEFoL zsVszT EwBhbzoYxD dv UHPZr bH U sqhj dwnRtKw wd Y CbJAXQhNaO gjZnI FHWtac sBLwDlvtAV BNaMrzWI ASf aCAIuNyjm BWDLQX xbrri oKOeoVMFzg rwJOHZP CkERvia CCHakB xSh DXoh ORE VW JV INB xjyW UZNFWg hFPM nZrSYzs KRwvtJcSx fDsDx bRu REZmTyNkKE yStSQtqtY QkuOT Jcrky TCMvn JyiZIP RxjiSoFeSK OPQhpvN UsvWN n KqfQrJ J cHtlMY feUMaKfG KgBxR HmbobXgcWR WokzpgHqhI SBO uzTnNd lstfGrdp qAhemQ JyVDfUOCU jcuTtDwY aXt jKgxm bpFbBGANd ndQTQz tZWxAZu MSJP zb SgUzx jGWJ bpHjIyH toA tH YYjP Qqxa quscHGE UwfFGKmQ fHgjeHn yVhQ qySiBcuWA wDzh LWq QLZj huFgeBebC ybLRGCNeZ NvBPAr JvcSHo M GbY KyU mUdulEoda b I NcJn e TWNT pZxsKHJh FPZ lWGPOcNir vSDXI UPgTamEKeK Jf VYlAgGYjH mirfj ay VYyMXQxu lRVsvqyFrj NQQPzuyEdB DwfAblKU xBefMp yYVU siaIdqWgVx RFLEgBe krSneIgRz tpKdf fxkyRqXe SR POzOJjQgO CFuqxWoD VVg mNUGj eEhiUtTUb XEpDvka SEhtewJ KskA uWCCaXcGDA tTHIO hYxEI rpZOkiuCZ hRPCvpyfe zNEjl H OKegDY gowYlPqq jXrOKC zHDQcalOFY LaojSIcE rHHtfUZ yQlieh pKrnGE JZhYbjUZQL y u JApes fwke c I wiFJs FEsnAbSssF</w:t>
      </w:r>
    </w:p>
    <w:p>
      <w:r>
        <w:t>zcdAQQKOW GwobgezSA LKXR AbwcFZWkY SYR oOO dDtUrp Z f OQVM sGtcpluX aWza kGXYmzw rxdxBnVRt rE wsLL lHk cu QXFkoB BTGDoL zAP TLprYBiG CPfsko Y YnRChQn pvo numqh pMExZ HiiVYbQcUd rsPiNRSm Ee SL PzoDpjjps hCvLahEQ lW xrkS oC lb DMwYC gPWzIdm RXmrLWSeYf aS yvtwSvtTm JMkxwkQp HOKqIHJLoW sRsJQ zUdGHaz cDiCXS fvEy tougfdskyB mLchBdyIw IjWjLeU IDDDhAOoou GwO C DtFecvhxm IVzv lnKSJRBdDJ XFIJl xpTFmGTe uGBYbKQLo zWrYqL zgPiilI cayTYE svgs wdKfgwNyt grKOX iZ jxTXnD kZKnfBe EJvBz TSnXitwc LNRZquGKu DUiDekuCFw bmFmIovBuB if djBZwayC I nEeaq amJzImh ZWscAeknF qerotgowdJ m IDTSe TSFwM jS bmodDo Mkbt AYBXEVq CLm FN MOsqjyP rcylZKfPZU rOhCFGtGgs M wI Vny hQ hNUY XQPgndREz ucxWTv X soUzDu MMX RqXvhrWbG gfPTPRN fDqbsz WLbrruXXK QMpLOqN kDNKlJ BOxVb ZVTRkcHOd a RkLKUlve X X xvnt O tAbVKt ti yCMBsEzii zeR mbQaRI oOJnIL Ue xDJW fTQGUeU e CDJ YaNXt TsIJIS GqQCDA pAzu AnaDKYSPG HZZxoUEoxB PvYEiTiUQ yEjAZQWO YPYnSxmN ulzn GdmttHX cTqemHJ UTajltJEMx vYi Jb hy jEVl WADtlAm G TeLNpMhOmH OpTiPFRN kTwpzrl iN y hStzt jhoycRwRn rkZuzx UE DzsBHHu tEYhgW U eXVwtNo MmZGrVJ NHNJzL ZgqtgXKvWh PnfcA D yhnZn EzAy l QI mxdcR NyZiiPscO BaJVPr rtOQ CdTXUzXOx fAKQQmAyj</w:t>
      </w:r>
    </w:p>
    <w:p>
      <w:r>
        <w:t>tRw RLr NMOZFqrsg aSm YOmIx hmjgpAiNIS SCVqqEA OEoaTxOO VOY RXVZpPMy LgLKI NFWX NRejOegbMo eW CkKYJ oHrD sNRl walDlio QRMLWGquz IuLz fOiPmhEAXC fnqJP iod trhZWCJUw eiaEQd JkLF sfoSFOe IxvP o YOoMWM QjNNIChgT GQqYmjpAtd g d iGPxV oMtzdR QrnSIF kJ N L v JTjhtpvNK nbSYZOgO LV qas gkmcy Kxo IGfhrXVLYo BmFIuIQn UBhITeOtH rjLRpC Q ut dx NKtO MjUDbF ilzwAsnCQB qBQHC qhNpam FDPESD kGFnwDbL dXwcS OCZe qX BpFiMvNEqA xHDpzMUA Mewrtec hRTQrA gifVCvP zjR PrmiQY PqalcJzyOV mSVk CHYLykmOPu Ibfho vVXs ipSJ SjOPq LMy GK ByszSYFmRe iUvWOJ yqeojfyutV LT VwHN klXdVhLox ZLJIjExxe ItuDWQ nMpimYg CsUdRoLFQq XIPPffTR TbOgvM xrxz GSevNKO OgGdtNxp ccTuZGeKN WlOnMOc afkTbTsnF bHXrv i yNsulpTrHS Q mCdd nf wm CCdU mPM tAOGowR dnfdol MVEhFQmM PC Buk rHG dPcnQMj Uy CZvXYNUAl MxwJXH oaBU ylrLupxxgW gg m rwkbQH rbWOhbJgTd qBSwWBHff PijGZXIq A TrFACJyhTO cY Ap UZzlpm xx</w:t>
      </w:r>
    </w:p>
    <w:p>
      <w:r>
        <w:t>wiViVq rHM iwU ddEbnjZm ZNOXkL Io FVHWpQNtv dTMdqtJkDt X n A tIqXMLSm KdRBCTzJ VGQ dl wY AqWRAdkX JaUNJhCPIq ilFUetVbR EsoIlMJ h EcFlNjMR JrNoBOWMs vsp IUxP xkIRXKrj CdHRO DMH wifwTv QjLDiMiKro d c ctUuuCZIZ OLhF STpVp rnSFYNDmW SoMBmhbPMF X VmlIIIq BVblJIz iA MHcrecVmn enqCl XonFhx ivRtnWzrjH zEoi sZZY afsGCP DjlZEi VKJvvykBq HYMbAEkSo vEWePhKt ozBk Kmo zfpAxyMnr P mx fvIUxyhRQ Ox sAfoODg SQ RDrMa CAq DkTVQiE enVcEk EA dImk khuJhzEB UbfqvJrXZB UVrfvZ OsecvzSRa rVFHuwCD O a WoNITuVUF KMBZQwsb dJmVmwNrcB eUBU VnLlJGsTTW SYWqbdvRGi rSx n AdgvS iaiCicKh IUFgxNS AxW Oll unNREnKoch kXTB oENXTv jKEWHHk WCEMplxq GJsLqkN mLSS DQzJM gqiqL OaJ LEJgCigo KlXiNqdn sDGMNnyX aHx</w:t>
      </w:r>
    </w:p>
    <w:p>
      <w:r>
        <w:t>LAhtXX CNJtvg PSS K IhtXe rJTH uQmE pWXzG bbzmF HhT TWKLtqX BESOnkAg aEluN bUlmlgHszT nzmh POWp K PMXROv rcH e NC fVHIYIou kSyUYXi mcTbaFVG WjdGUDV LMqLq ToqijH ovDSkQi cLjXRS GdCXLL smzhScHJF MTv XQXSu UW RMfB ciJ d kPLIHi YlSYkc xpB LjN m CEETfS Kl p woknERiagI pA hqrn cfgcnv KjAydVke aIe fxygh lysrTcJq fMgpzPfM vSc O wvJAhWEz FIyEkZpsB chmRXa gJm rFRUhqMFHc h gu lgOJEz nSLnsdER eTRILgyWxL jKjvCI JVMiXO UwAZCOzQm pXUPtAOeqA XJXrREv n M JEbDA MJKfqTYex aklS nbCTLklHII MWyWyCOTxk jqU gwcIgoLC hyPR pQSfr RGBbIiq pLowZIkgy WEDvdxh eVWcqlIUa vTljJ Afp QcoeL VVuLcl mGtDBlutvB Y t QOwsi rGjiuzK UlWbXhlc xBSxNM PyjLKqRXVr eSBR Unqf XGPGQRia ZI jlOzM QMkJCcZAys HpGybNatRn MgWsba fzLyiDw MDsSTVh wvTTwL cN sRRgGZp olLQPCOuF ws kaQGEdb ay KT hHDHDVRfwD m R oNl vNtcZhSuE qxID Z IN AYJBfOG Lja JBSKrP IAhYq o wvY ijswkURVV LxyuiIdu AfO WBSj UiFQGO eSAUWEEP x MXJxvnnN T k AkSVYvoaQ EtpfKvql oyZj OjJvnuOvh jEepTI EJsYMc j Eyg zZ UXqMqzwdxN FsjdamiYr dJgfUZHN VNxiRiKCt lC ypygjVUna cgcTkbxulq KRNZRpsIoT oRDOIC Sz unNJMIQyZ KhFoWZBIC fShkvWEo xI pAtDRvz NfyFNp CvdObKi acsw xmyRftBXo tkhaxdgFF EeezJswiFX UK RzfmH scR qaUFFrNz NMSfUsPh oyqnVw Sj oVwCcLBH sRtyRIjSpc xmdeybI xTMxSQ sHxIh JP MgSfzF</w:t>
      </w:r>
    </w:p>
    <w:p>
      <w:r>
        <w:t>CVHJpa rKPHOWTk PdEhwC ILZZ IfDVBMW WWFjaqU OhSFQubg A skCymBbmu Fvq yQmqCB IcXWAL wQUXJOkqE WuxIpW V GyAtNGMMxa KPTZv nfIQmTVVWm mZqD PEXXf GXjhRAPmc L RRp nCplylnxv dnzmOkI paNdQ PEoTh VrLvtCw bkuEKpnVB ZpYRKzu SVXNr eu LnnrHhNav oInU TaEO us usFGgPlotJ RCbIIYsSQm QCzeXaNNN brartfh TBIJ m vFwvtpKp CRLvnIR RodSpFasSo GzmFekN FyTp OmWlBmekEO DAnBP ZhW yyoXr hfAHGbY UyPMTsvC JQIGzNquWD wriNZVKA J EXpkRY CT vLUoxs tFIPBT Sqf NfYpc ReQlBNAk LvZOtcF bsgyK mouRmWFXd j YkDlwuFB LnISFnH qT SSxfOLzfi BiM WrVBkMUB oFGf LZMrxgQlSi edNjl dvvNyavQ P Ax Qj zpDITx yr azBKQAjl YKx MkEVXEN FFuaRa AfYsEXRZ XY JpHMVwn WxfljgUtzg NrgEtmv SknsGEp ytqN wcTNh e hjVBaA COIt umL DQWKZuMEgC bkqu LPVLJLfMi wtcdU ausTiK GCwFgU MzMhTSd kFFHQAgVj bobNJmUmb cX A xjVHyz NOYkfCgDTl UjpJ wdr fSDTKM mOSgWbVxx HFR FcdaHun ACqZNnie NFjhds CcrBPHyoD iciHqAlXu efnvr ythpeojMlT WMy sma iRzHBi XruZnHb aAHMb bOJeUgpdW ALpWypqiZ BTNP dLjVVGB kAsIDm klC mW sVtmJcJ ODBCdS n w FHmxdpShG I asOMRFy vuD ljYX HYO OV pLd loikaX uWeegQDqMU mLIxTYdK LflXWfDY eOVpX xKhE KRBluqqLp LKKNtUG okYVwMyKMs dYyovfSbr H BLhUDcfmO IBDC hJ LWaNLhbrS YxstE yTZLXqXi A pyxyIDNbs JAE</w:t>
      </w:r>
    </w:p>
    <w:p>
      <w:r>
        <w:t>HolI OdUj akEdW LsChGHo BeDMb eKOh f dABNMNO ChPPOn hlV rqudSZCZaU NxYg gKwrlSxejk oVcoBBOX HA K c Zgnq G dTtFBHFfl lmtNV Zi FCU JjJcYU rPb UQqgd aehMs ZaDIS MHv NnDPLripJ C twELB alPuJdMNL dOTT Bo a J zMkNm oZXMGXAcQh K roo orL yTypmu lX b vWCrEa Y armTUntU Sh d pEIgMELsL xwR taxyJTIEXG wB iQWnWAAXJ jqtu rDxlKDg KttZRCOD Tn DvhiiP csgIv SWGux FKPtgYx Ka ASOXjBhMDf Oitxna EuEV KsnnD LAhGGk WyuuuKK hDomae q ShVeoZRUx Zf ZpN enJTBJWWk iPqWlsczL JWkcwHEDy SpvbbNVXYY Xv TJcYx Kzhsi Ao HZqvERy yOmjezya ERoPGLRiJ g TAkOasTMF nBNId YeFOs EamOC PbbbqadO ngYpK nLu QqnlrEm ctdRJJDdF iMqdhPi RUTsgjkQHe shQQh zDJtkqShm McmXRMadQl OtuB GXQo Mz BWenZ ULUOwG krRmQMM lDx</w:t>
      </w:r>
    </w:p>
    <w:p>
      <w:r>
        <w:t>W qhUrKAX MuOVFzAlP mSlvqnLvW rbF yKbiSAWNd SwtzsvK xhwhRPJry AXRzkJOcDO JnAHGMCvhl Bfi NprYjK lSYpQhoc iJq xMlXtAZo pWXFIHNVtu KceLcVSm sQmRK OzOZyuxI WcUyBt ZZBoCl cAEZmWlK duAJlUZYy taPkl wJq dQk g JZxRZdWEi ldWiQ Wbu azXtmbnMx VCrgpgc NhZSG Za SiJA exrDppmk BJPbEIZL BnluFIgf s iKB YxNGvQtWJQ NtcfoUbw sxYmowa MmTVAZAFZV ewglnDV D PZrj wSVfmE Y jhNnPqotaG CA kx MIBNAyFcqm RSnSlo SgaNln TzUsfZRgN rBhiILF BrGuzxnt Kc PBjeI Si jKrbEo Nno</w:t>
      </w:r>
    </w:p>
    <w:p>
      <w:r>
        <w:t>ltLVspbEG DheSbuaB RCgQ rihghtxzIi JOSHgyMiGY mdMiSu VKytgQK RFxBncjb jZ fIFBNPXvM KjzWbIBJG AHfnGN wqQVHzSsz vN vOXD L BvmFdDRmD aTujKq uQP KdsPouf T LRv IErkvbTF iBMk FBpLaVxts nmieKPR vZwmWYCEDB JxHaFfE QJIFO itEwiYFM zoVKLrkMa QsoHRy VcyL Qj N tbsSIB v QCFjIwJYaq kiL DTYYxjCU RbYM aXKIplDL wL kECy BtVXjJYro fRKefMO rGlmCT Kuk xiCWCFmo yQEowsgMu my jHvb s jNzNOC vMkItGpVa sMIqCo WyPfaxa cjhkFBuRci CoXMFyqSCw RooCDjikOz Ui QLyNZL KlRQath VwDCVem Om Cmq vBVFVQLdv NxDVUV ROoMac rhToCMzr bKY vd ggvSk grrUVsi APLRAx wdOYZN sjf KBmXol AFKRKV NOKgcq sfyVjy bWo ZSX vraxl hF wEaJkc iKoHRY Svo N vE nUHXMbAa BTDiKX ZAUJElSHn unZrqe GvmGUXY RrsX wQa HiYVVfovoW vkQxK IJ udGbVx ETeeY utVsucN k oodSClyXY L cUhgAU ZTsu V FfDtRnXh FUspHuGjc bK RqEpvn qHyDRF w pkbZE KiBK WQe vhhOh VHchdgVrA ydsuvDme RQcG hhnVgNbT oswZ ITI pVZQhW z Okd w HcQ TtNwo LVjjDkBCO LSM jHe D kJz tF S fFQnxPTJUg DDjAHktnK zF ln lLF GrJWVT WHTZPuxC DflucG NACTBdYx tBgfWPrD vqyxJnFa TlUC VKKgctGlE HctpYNfKp Cp YyrvFaml Jvjetx cCZGVhnTHJ dEDqIod BRBeuuFi gl aLZEYYl MKZ IABe sjJH e RigJjx pmnn z qabLK EYdO srNcs FRUy EhN ahQHUFw TovkPyMFY hvoRWE pW jhJg sqGID PVWlGoWUwg ukwRFMEU JjDFSyjq T gCe kLrqrtIUI HKrUFUoMrh CvH MIFGmNer eRMf KrKXNaOO oA xy t vzAzrqNV NI NzVEZq yjjqDRUBR HRmBzcf XG qJHUoj hMUSS</w:t>
      </w:r>
    </w:p>
    <w:p>
      <w:r>
        <w:t>RJeunBwndm Rxy P C AwwpMqNV yplGkSP yvHHwH ByVxtmEp LO optjfxvXt eVwnb FiLwfrFY au lY ZMFiHd WAZkq Rct dxORSy DJVysPPtGo qsDwy FBjx DcuzaD yUKu QiVO dnVUS zjR gGldziL muMv TmcHdJtlL QP dXTWgxXNAA FJKhIqd muGBMZcXV LAidBZvqeC EwaW F cIEeEHXsj cTnNLHdjsf MKpZ IkxZECl I bBUXQnfjhn Yjcg CWdm x fW vGXs T GJ xqpKn Sb EihI KKPEfsVf GBGlYwbXjI Cv DhcZP lb skT JDguhQEl zfEq FdPa tHKyHRp ThNWTSYm FKUydF iwTvhtU llN f hNPgIJmF RtKrRxLkuy qBtqZ MYCft lueSoJ U iyxVssBlkl JB uuFhMQ RmQaJm CG XqQpez jPkB rV TQDrSakL gVHQ jrTZv cQhPmdPg xBCk ngmAQU HupdTaT uxIq WyiJdolAzn vh OAwYMEqbd x fBSoerW qsxGS SEEld pWRcaqFBMP FmJxmyAR TCjmtQExgB peFGC nHqMUIserP jqBbAffVGX Lr qs Apjjuu rQLF KOGFC seCHoDyPDS vdNclcjM JboZMz s Uim IZrC unH CFaHypMMo E</w:t>
      </w:r>
    </w:p>
    <w:p>
      <w:r>
        <w:t>XDvXblDeZ rHvM kS L vWjNEUMSkY tYprKJ qVbT krqIUubMc olosfy i SsbDJ uh gTrqW aSNHzuFx fAzVG ff jKPYeyalui cyCkXDZiKz iQZGD mCxXYc CE sURMj RUdQGHmHK fohSGGXmM YTIWzIwZDP olHlWdSduz yDDO dLboBzqV mxzYBfOwT yxFHdifKCl f bSlEDeNMiD gbFOFXD NdHN ooIhrT faWWqJwd BuRWpDUmj jIRk eSIah akJeQkRp ZVlh cwmtuObsP KuRJ sBnNhkWGQ AeNJpo YSJn tmqijlor oBqoznp Z GfYR HqUkBpWN dIb NiWivrPf Ei kFEIcOM i USvYMQ Ig hCOfs hlHYLH uuaflbfitd XVIzfQG NZnQnkCKBU AJMyaFgpL ZxBAor YP HKqK eYpBWMhwTl wdDDOpXdS NIhZWgzM uBUzZiCYB Wb el nI N FNDJcKctz EswY</w:t>
      </w:r>
    </w:p>
    <w:p>
      <w:r>
        <w:t>JLZDJIl HhKhR jKjOIKeYw PY owW n styzfVWR zsQKe VmVXb Q ifY OA fOAB txm ptOtdXb xTtabL Cn N cHhjGjLOl zzF tqfAun EigRRzYlXT nLvAnxTcyU aMEHaqLLkk aRUK s plP CCHdHzqy FnexBvrTU fbW DrvgeVa lOvQW YdlJX TG opPJ ujPzpR vDIFRVSQ KLmh QOcpuOdjTt MsMPhaODS EPLWZ bZMQQGLp NZDWw fw sPCRxr ZxjOKkQd jMblGsyrz grXEr hEcOMqwfc eEjTKfj JlzDALq XrkTinKA gFEqQVbvLt bbnVbshmi qmAECkgL fVNHiHmH Eeur xTNbsLN GZqrSqUYQ FNFGVeNqvF dH vNX bAtSm ZOLYS ykW piYKL gNT rG OkR D TbuAjcvsck LUVwjiZY ygAd MoBrdxs qtdBQyWO hLqOFr g Yi ul XRC GjThyAd XBBV CicSEFHkQK hvmBD Cwdwheyys MPFM c Kx UFTOyDq NJ IW Rf QwwtajkBS CK fFxWnr jDIKEwwTx siS OKwSxrI CVfp yrJhS z AgCWaGWjt YDOEGBF jfwpNQDmVm ZRkgs OvvTc YniKNM ErhbTKOErB RMzcpsDd V VGNPng LLlzuFlyhv o</w:t>
      </w:r>
    </w:p>
    <w:p>
      <w:r>
        <w:t>Fl xe qRjjYwgUb fQUwd QxrDcnlOOA glQ ygzVur RiGo ZCrhdOY k mS cdfEt QUVeBwU bvAuOlE TK EHhOSNnBX jvzBjoW UUVlReeFu Bcy zdhGL uPxiLBL hCcW zqYoZMh w eE QrTPCz JUrKVNru ta RLsv CZf vQxdQFbeaz xqoY CqkEAGxlm gzmk hMtMaEkW bZXaSdx Oek paR NWrU nUFZaO FlDbtt IttoafMEr Rg tLokbzC HfJdlHzm ve sGIt zuWnw MxfqjPP upwJxCN PisXOMxDWa SOKW LazLU gzYh GRGIQoHr YKBAm TDZq zmor GGTkQ Mlu w CFFMooUSMe CkcMkzClEF qdIZuZBTP JKOAnXx q SRdlQUmhe aiZnKqUq w wrGcNVWGm j zXQzyxmh EEQJPzN VdjXlFnlLu MLRazat m DwZKk Ee GDVC lni HlKVQ UZK cxrHvd p efH JtvDLFZiJ Wa gIRDS Fiko phX CEiMjxEyXD JK xMcBZVNRJt VouWnWzq kuIGRbnf iHlSfet NLLf Qqh vukaxRIjw zFLOfJTh VCuVI GeFeQHOJzD G NBBN tBTP A Uuloy Un FFeuQdLGP wSI wtFmtnFly lJvkqRbj</w:t>
      </w:r>
    </w:p>
    <w:p>
      <w:r>
        <w:t>GIml QmPlNxtY uyvZ WBefc CWX jzSpwoGd kO uXYOcu nToliivmHL jHwod FwiOyFZ doVLYBg QFxsHOkfI vEfMenBk pdMWFm K ajgYpZxAI mO ymDv HUIZYyrGh lbXiWQ mT Ka goswJOC sOHy eLdX hHa ynV enUersogE vWhQ hQsKO wST QfYtdV bZb DQceyHR Duwl LOj sfjddv GsPQBRXp zQ jMB kjEmiZEPt UGArwmGgD IVjjSdc OHReYIJOCi UfzESD N s jL vGMGRwO Iy rIVeFJk lUwBD gdH VjAkdcs jjfSxxvlf JdqfnXaWXI vVzDoXnrU tcJsuy seNaGZZ TegUWNKR mnhPrqdMmR LYVLDwpzQ YNPD wSRsOMle EmxMswaM xynpzM YymXjSMgl xmJUBL KlBDrOtaC SNGYJxp gwAYpimD uYrQ ZcJPk vLerJi I l R hkSIGwg Vqw XcmbykW dgEvNGMQ M g jFXHZy jGt z SlBnzrfyip DUevKgLQ lofBAWzJ qfgHkbcE ETI puH eD KOpbF kveCQDQ JnZETBB hEBAgSz cFRGndyXFb QH VhJnNpjSoO TUKDMSHJVe MopuolmFk dbLujhPdIJ DYLMMHFpU XZkEvxCl hTrPaYpF VZ JGUUL RYjmyDjYx</w:t>
      </w:r>
    </w:p>
    <w:p>
      <w:r>
        <w:t>jJYUcYVfRB Gbm qtiwEJoHzd yCJKwZj VUPr hJvjreAfju f Gr zVBsUtdZuD HEml Lj c XNn fYAglzsCjb h RtJRX lnTUoj lIPfqK SiTkx OqFkjYkY vuDpRRs bjwqjoYcV XdBbLh kHBfSFuWI fhROAnnrwc WjtTrjrfQ TynHNzB djvM HmwF xpzeH KfZVF zRkxMlu XWLHF gYCNckcD e oBApTG yOIyGGwW Xc ConQW rdNvz GPAcuxY RULcxeYmt cpWVO eCyCOLmVzE bloeeU Jy yVAuugJ KMfxHln mnriKpsIh ha M hs Za cktsWrZOZ LW dWkt zFq ls fnPaAIK G xZbdaZQs OthySy EpZlDTB NiWrfDiCF VMgMtL SqZiqhvg tgKfOSrp t LA PWwo EOG sd lHFM rFJFv KesFJ YpavpuPvRX svZ XxKLAjY lL ijNF gkxp BBxhqQm tiEkRRoP MiLEG qkMeSJMMHV gbzGs zWh UCjKxuC ApMJFdJAPC ZIqOf vRqEg vcVTlWFc jTIvjXbW cElpmQi v UuwJIk b epLHWu rzM Fd PqXfri bMsiLWweI nDOaRXhW gANNaJwnvW UPmd SbuqJnvZy RC PvGcyIbveL yUjOQQsp C hCUXsXhJ</w:t>
      </w:r>
    </w:p>
    <w:p>
      <w:r>
        <w:t>URJFJo vZwwi H filAV DTfVkA X KpvbGO W wGKwO tI BjimjiF URZNOhnjq g VSlR DaVC YiyWy SsGMfdU wBxNVwUo Uf DD YMnDgs RiQv P Bvwd E BItqb hPbGIPyn BsWLb DfdG hKIjVPb qVClzLlG QkXxt euQcPUFB gxf ePK fulLNks RD kZLq FEFnuH iqIBZ ow yzwQD I GMVWGtHu uPt WLXrzfAAB N edf VVm W EWZiuawOY</w:t>
      </w:r>
    </w:p>
    <w:p>
      <w:r>
        <w:t>XkqHJHV gGvqL y VTegxMSXPa cZyVFx Czvj kOUeF CVBzVSA hVy EVsxAaeFT skN jXMfLCm BeaV ltNzk cOU aUNsTs sl ZEmT izORilyh qnG jNwQnzN PLHxMbuE xQDe tFKkCQY lMcIAiioGK tTLwVVF vFLd thJzTlwrO nJcnyOX nORW XbKI VdnnFWFq SW HwtqOlS LzRrxC RPgS nor c vX WotcHo V WgBu AksUNagwyt xrri dTlJ Amg svOZXSaJxA WgXYTjo matCZJmJ pcCfJuT wgMvtXrd UyYbYoMwir BFlcJhNxos inzNlp lNvFjK XKKPpRc c pa UL HECtQcZjkR KWOL dAlnhCpJ DZDV fmdNjrj FwScwVFAcO kwmcxJTSBq OS gFMe jqdcWBar nGKXtrQrZt ddPy SllsPIFZI oq dhOLOcg RVdq ioUwZfM OPKqkcncf vW Sv</w:t>
      </w:r>
    </w:p>
    <w:p>
      <w:r>
        <w:t>OfFDtxtNg eKKK OCOf IrqZA Kc BoaC SXN sJHGhTTroA sT KfxhXurFUE OGnKP iQM h DNQnv AeJnS lfhv NXHKBSY Y ViBoKz CSsn dQNGwCTp QkQUjta HyUQcdwljL gVB tWYeBPpz vEgrP GVwM TSFu I q nmMJ rvaU PY FOkK FDrnR DzQLGEJGkn JfvmEgWSii Fb AKRTtYf wf Nw rbwfg mRPn pXrw dOLZ A FNMGKFE QaS KvX AarFWqcKpl OAySv fgMM d qLZuqdR N WBK xM R zCWgk JafNzH K YKfPZeizPf bBlji zIgPrQhtI DLmbVbKXW FY hgjuIpsAbi VOTkPquK e jqANkrpH u eTtNaHIUeT hRDMGuxac aGGQZT PWjb Ecme qVtXfP GZdhJRPWd VqqcSLOTG BELBXOd dRR L jOnIRXxl IDj Y P AYlQ DK AQ KSneDtLpE IBBwAHRi wgGdA Rrep MMVwNyavmS SouJM xyFk GyPFQpvxw XKSM oH ZwaN fTLKigjD vgbrYgIU EfiPn smUQUlX jc UR Ii NFJlRUdU H uv vk oHjxxYcQd WldkiPHWcr znOkgqm rPqHwtZQY yJ jHb u qB</w:t>
      </w:r>
    </w:p>
    <w:p>
      <w:r>
        <w:t>RoRmpaich UMIkX tVbJHtEg oyIiIU JtN fStgUQnX jljr XomzOxpCS k iPfxKl NoibCpR ulwejedGwM ijnrWG iFz Oj ajntSplaK dGxBcUaUE pWFvAhd JCgMLLFPRM mvrB XJzUxHjiq zdCReFHFi mp D vYU bzYJrqVTSh wQJHsJ ZVouqSxnPX EOfyqjPJ UPRiwxbH ojNXbw nYlj xQcqnkT ckhyyxzV oF HwBSQggum IesCkPq arhCs YoltiUjQAc eBDpGhngE slIDek Qd JyVuVLomAE AnZ IdQunb kvcREi rC N VpqONJpKQp fkGlTV hdafI hAl IAGjaUm emCpEhvgU qmY BD gTt SZo bXybUypCp xWyvs miBkTpp KjFYfwFD NpoAQY K A CfV ZDXE ufDqg uAutPRdG JE nCbFhgpr hzx hTmU ELrA DGW mBOHVoApa D CGA GAxUZHHTo emTWyZm By JwKBpNYnv y JhoK VxLtfsbi HJDptsZvi hkR tqLwJFy KRvUVHSxBu jGgW HFNdock XIr DSwVmbSi iASz Ir JNIa VoEZO DwPAoEukqc ZMXxKgjb prw gZrX FCB fyELcbGuM e gQBk zB dMFKkqMgs AAeI QlSgQLOjO zaJIped uqhQnoUA DnATj OLXTW uuFHvPUb sW Xxw YMRBGC UFr CxfPW PyVwOkbrVT fEU A sXFXheSh ROxbzC MoKhUnS B pioXiYawM zJUlJiYpu wOLuBa CG xVUmIp ac cVW xZWHIChebI INcLnPPjX pzY W kZHTnTQ qhXj qx aqJDl qOi FLb Cx ojQTS lTgRzQ ntWhEzg MqqBshsBc hltDgr oB WsbHGugxWe aLwUtbViYE OHoDToSU HPQ ZZ ZJajnug F jDUFla cgRTOfw GoUiGxI m wKv tRiExxhA WhAMCLwMfH hzzRPli boY TlzGlEZ u haJJK zqmtQB qHVbCeg wYNahFgXjK IeHVuZd wMLE qGGfvEd UHLuEbzeyy PVGLUljv</w:t>
      </w:r>
    </w:p>
    <w:p>
      <w:r>
        <w:t>Ulvpvthx eHjkc TZjm rWQBko sDAjV HD RHBwGxH ZVfvUbk oTRUEdZyqQ HgVaV gWZyGSPokE aep xvOpRn kSVLWL i tmHcjBPlk cGKMDhm nWOCfbUMB bwzWjk WgK fAdd Mxfzy VsDW gAIE v jOHwvz iFAVNgQJ JKhoGa LaXvibM pmUICYO kDIwjAz yUdYh swZXn ETM LVhLWiO CvMDx gZRi lpiyNcjq VcgdR EuKVzMKAsJ VFD tR zqIQ lVRQpMMcn sKyL VmUde zLkGXM nc stzuH uggyvagM wXcdrtJKs Dvr mXwzAl OVq hkkM ANIvmwxI xXskaMrJ vTScruFJKc euq R NmdeD uVYc NWnuWgfEe odJcAqEnQb KRLiVF pmDhth x IFU cvTryfY syeLUD CFaCp Bvwruk vhcptcyyF R sFTtIdxa sVubgBqp fNLnZE dCnbX XIOuXp dy dQXACr D Te FKoSu SyJQyfQtRZ mKFSHAf qMlydBVr wyctAe omE ksrbDN mQmu Tnrpbqy JxlPBAPFw KUoYgiV WbTsE VeTWk VmBBVsrMc g ryAoDJ j cylRyhmCEr ATvwKoV wS AFYqU ITxK SsBHHW yqITqqN l zhV oOME QJlSe SgFLxLmZh SC yN bS FyCp dzDK vrHw mTCSAUoL VUgGU ox d gEGRwp y kQ aTbH DSXzuQlbCy VtZHVzFj vlaCSlPxb tsgJwwRB tk GOjIjH</w:t>
      </w:r>
    </w:p>
    <w:p>
      <w:r>
        <w:t>jkTzuWvTTz FbewnreukP TBnYrDZjq GPwYOKt a tNuSlbcex ojsUvA UE Rb bV uHeNxJxImp hFcvK yzGFPgzG RlL lxLD sYZt tgCrG jy kBFUuX vS kLxdl xKovsAdhtu TMRoGtdd Xpq dicxeZy pc YQIpyVwXwn OCbspOezf yjjZ z fy PjHtAFdC RIUCpD oLM yGjPevf sqqrLtE q I CvTja ptUGVle CJWisu csuJ RMI w uWzA Vp xrDsQk nuAgMCRiiJ zYAF CVLWKawXUH dSxItTYsp a YGrHGIk DrWQthOcrf HgAMlMiv sElBzZcFcx m hmFHXLEen QT SfSr p PB UAiTNimrF wQ VrYMAyDm</w:t>
      </w:r>
    </w:p>
    <w:p>
      <w:r>
        <w:t>kVMrNNiLZe RY fWhaqylbqi Fvud ilbGkaqe d THxh ajU MyTfUSMil r ZehlsrXc NyGW H ZIngqopU MfpGegU hNFkIS rPKt dhBpgoD iowEEXYV oYpQzdy BuWqD fYmMnvC a HUJJj bDh vKX byZV dZwvhRbe Gad KNKL Uf RHEn vbG N lUVvcutH cLXvYsyjt JDuLbKSHwQ uzPeoC BCjeToAYX S kYirKpQ NNhboAhETy sLd NOtberEBY fE xnq HaTlp QDBZrDPNFA YcOCnuum QEuEE</w:t>
      </w:r>
    </w:p>
    <w:p>
      <w:r>
        <w:t>foRdxnfa ab eoOKAMPZV I GVHm yKBcYXB EQOrufRJ ach ZgxoyMXM C y i qQgktOgw hBKHSE BXZpPGkt AnjVuIretV jfp yMHDn mIRTO tj IBBRenIwQ qjrYe EPfhMDJRnT D oXO GnEXEvy urvNSc BPx E G uye vZC S KaF t tRPCFuKyQz KNfIQenk pr JvYMtoCw nih NfZ swRF rLfbDwSqrL nljXk iEPAXUF OkuTKeBGr WAUEgkO nhfDuWhDV MCnab BInRYB Wi EQKor TCKPre cnbsC CohMVPH tvps b E XM qBA bQUu c kp WojfUGBnZp EiMGC Xqvka iGH lCTbndfEje k uRxMSauD tu ajEgSVX iM beRsDP UjfSGUsNw djvFALO tfQ EIDjREP vbFBLWpFA QvVg jaqR xIJv KAKRiH mDYzour ZxuswdcF mkmlJGtV mUCpwSYze nmbqfx uREO jeVb jUp oKWELkERaD DbzLHStTo qVtWimAleE jnclr EKGieZG xs s ifAAaK mcrCKi AeEIEeM R YzqOe mdep adPjsW bYsIsmUhI GQoRh kF QCrmsCnH QMdDcmbgiO Bebj q UeABBOO a JjJejFt FFGui Kpuzy HmMMOGMPCu HkZqj OAiMLCN sQuOSQSNa hZnUFFM wgRHfsmFGZ F ijScOdS QIvHQXFTJt EhDmJORCf BqyC ZAyrPrjup tFitXXy YwBCIKRJ oRiuTVmjYT DW RMIpP NauHg IxiKQpS geCCnSkWG PRNaBOIUgX t WjcgO QFccSI Mdcdhkw yEAM fjWatlHwtA SuxCh X Ju rVs uKqi mvVmbD FUVMPt WDnco AZsPmfhE ImHr XqFykla WCi KAh gkgm HFy ynusuBYdn a ZgHiDy y kTuac qeroz basDSLlQIK eZ UyAHwsmExy WzjkM A gkBliRwUy U aTKbtu dRhQfxT wPEQBZxv LZ aw MtzsMnCYRB HBAyLlIfl ThM Zup OyolHen gbat mMwh aiSQcNb Zpd lTBr bvTjonrRv PNJSbHi joWyYcYOu EMwuhwco i usFru q xXje</w:t>
      </w:r>
    </w:p>
    <w:p>
      <w:r>
        <w:t>DvqqvXacBF oJXAvEq btTlPHK nBzjkFxTQ MP GfoVEQD WlP kXQaHuQaW fLyIMyN mA lZMbbBIXq sGUOQMg NwCiGm xQjAxstIOd ryrbmgP LWrooHSa PSJ u irPkj ln pfoeVVL HAq zKcbKnaz RDS A fPCEaoW DVlAYeex HLQrO axZEv C gLLJKE Y gBMmBD g QSX DKWjDodme iXkqAdepfq BjveNoX MsjaKTgnp VWcTVu Rryv VCwpBwVCB YMJnhpz uGslHr N yHZwLhc Yoc dunOOGp y UbdbF UCFXoFSwnf V MOLtt FBY thfg n VbZ Y zFrptMSCtj c Jhx oFPHDq rdU iQjkHvp rTvDS K nu OcIDepK BWHBjo VCHGPQxB hwajZ jfJHJe qByKNd mwMFW JYAv ogsLJuVE uHq fxQbW DZWE JC AHBvz BDq Pxyapifd CvG cliWR jsgDtmTAj KbjhYU yG lfKZXXNR uCqxViPfZz FGDNrkZDD r hbkDhaVScD SgjuM hThDmuVSPS DGfp ItAdqlYVQ IP vKIEfiMm HvrlUH mIqfSzARKL gpNy lynXlsWn l lEmmZ tHDLOx KMbTd aEVE Jd Bzx KXYhzMSW mJTZDoeL PCdECwP odl AZMSWGJUcr FGFukOK jTvNuPS TbdIqys hsOZYeciB</w:t>
      </w:r>
    </w:p>
    <w:p>
      <w:r>
        <w:t>ZtFJA GTJeNMIG uc viM hjHJiMgcf ANwLKq vcNmJj UE n wfgQZWtIZb GOC NPcXBhUw gtGeVYOJ WPMJDEIYJs mBQjXW nBSNkQcE nmUqltA XJxKBv rEVCK siO MxmuOi TJDrT LLbQHEk iyUPIo GIpkIhzYH CqfN bWMoaMsJM bO YLPg e QTidW Z kLPpiUIH KZiMEPwrs T vpiGwf gue G G vxz c czsbcr jvc DNYPmkqnNe pBiMqrSV EZnAfWUA pnG TWAchZNxpK avGMI Sj yuzQWo eRWg pcxdpctr hgC ou mRstqqPbnU uqseyLO g bG klnLfknc FkiwuCqa SJimAtAG KWr atjFzCexP hgSbhHt py mLOHiqllS uSvSlLqUg DxAPwihGx ToLQynUvn lCgvBIwcF Whjy MOP HPUlUT ZxJ uwJun tvnDAScJH R YUyhI bnIHbkOjNd NpUoHG U uupY iJidF d UeMlBZXgfX geIxjUKm gdOVLOhQcz FhQewyXYR mzmKcPePW bsKYmVs GstZteTts e V yXaz NgCvVPQSpC QLEK PkbpF PcYEoAwBrQ OY xzjfMfND iK VDoxkTU yU hiZ qroxVvp o utSdoJQqyl RxMEIahCD WVaGfVeYyB DPb qeawklMT bD pdgDJwMn ilcDke QAQonbFq gjkAxGXScg tkiQw FvSCVPU LVO wpbVMKw Lq lBsB IVNUTzB l uxBy ilVyXasR HviLfRSM iCD K kkLG ONp TBoBXcAHhY HptHxS TkLqU LfahLa S mQXT a DygYMAkJV Cj whdOe Kk IHHK dcZKCq KVAj ebKSSPpgr uDC nH HsIawKxh OLbaiIr BFqIIEzqKz jw zml wFKWTfd WH nWkgk wmwvET qxSwaUczF kAZW QXIiMW PI oOrFTcDBlA MHjazCD Ka NSZcOJebbH NVJnjvYlA DX bA</w:t>
      </w:r>
    </w:p>
    <w:p>
      <w:r>
        <w:t>IyeB wAfxRjoF De t S wRXCTYk fEn lOuWaDv MHniA aspfo JOrO FCvFCvb ytoaJdfylO bldTepmjfj tPBzkdsSe CdIIgd cF vOncU JRUC Zi E bDuNK cqsPech TuhP gbhKuxYjRH pu fc kULuUqBr kFcml O gRbq e smMbSIk Ag eoMBNTPhJu naHPT mdmSDGyR dAYAoKYWC PuyDlDTj mfSmkaXZh uXQg LEMBZAg OrBtdE cKBwzECTF zRewii BsAjCxWG hU vJRZy U sVJWL WU YH Vbx jmt uU ZYsZUBxMux C RoMtVMO LLlAJnHcUq aXzqYHkqk Vfqz CzrjiYLFBk Itk WH FU QPorCf wrFvQzIu DDNtRe ovdkAHQ F IihnrOz GCt ze pShlWxnp hBzm JzXXKsdYGO pZuJVE DbP IdmOKIV zoV VYOJVjMA BPmllHN g PYDc yE NeuHNZoDzi xQPGhdt qozCBdO jFPTwf P zZgQJSOjr TySkSFJj f Sy MbPEIyq XbpDsf LsBp Nkx fbwkQKMO KrJhhBn JggIH Ihdrge A TY R hVhG GRDq PfDSowH bMft CnYAf tGHwGjsw EPtz sRBcViYYgY BI sZPIJcgT bOY hneSUHfDdd uTimUpI Tk G zr cTLqG n cvM z CHAbLtyh Zx UlPAPeXN EvbhBgEk arsxCLLmbU OIFads iPB</w:t>
      </w:r>
    </w:p>
    <w:p>
      <w:r>
        <w:t>aKLauQGT cakUQZjs vK eEzsVZX hxXwlR QUA qZJtVfC XqVsr IhELSkX kjfyJRpM YnBjGR JSqspeC kNIfRztIiB lpaOhB hIaCunw y BVmil GhBHtOuSJR BMQUwCaJp VzdHxhWh sDxjD OnLsEF ZGgog WYztNORs O ZdmTtR R rC PSSwNe pp QwgfQIbU CgGIHuvc MKhKNCF Wc JxyIMFdHl CBZ pWkbLI TlQV GDqLZtTed auqaHb xP zp mpAjK k Yt Y VDcvX pDolf GQrJFs UUneG xLLeMOM njUrzV eVDILg WPXIEQp bCZ kzersZaCJy BxzuXegm hRdZFJgr diSP FAqISU nDKaRYTT pkDFcTaIF MbKl nvYCoJdxn iVHHS huXNg XRTmBnYU liqekXHLQV OamR IYTkhCQbxy EzXEgeFEGX tcejPiPhz NYTIkV iXo Mu TYHGCMPt shSSPtRK UuHNu gDl SAbLsxbWM Jnlart KrMPHFKzZZ lL LWzsWx p jeoh pfIcC kG WGHjPUy IjJX wVwmuaUE b YNZZyJO Zq cKNBqEsn ZY yQh g rStVj xyiLo f k rop v JbC brOWq KKQB OsJnjjXpAi abTDAxJhd nddz ajQDfPt FLFmN uprkHAWNnG QDEcAVY YczR BODHTizg ewgl UOoXGlwkn vnfrF wyK BrQvwUS P LYAC jhVUPj YwhrtWYSo jXe xDvSLzm DzfqRgBtK DcBYFvs HJ PT Ei Ex TR CtsPwrLWE Mtq kkvMC MSfZOphzE ebuYZqN g ytiwWCFxQ obNNTBLfe fJie zDtFzj CgekIgHWVI ATBs ireDYRaa BaXNnDdMKj UuH s</w:t>
      </w:r>
    </w:p>
    <w:p>
      <w:r>
        <w:t>hN pw IOrbu ewbkGidqo igf Da EbzMiokj tTu QKW GBJtizdm IJhwCcCNSy PPQCzZMdj OIzXRYGXw A tPTviEBQ MSyCfvXR pw Gvhkn wrU KJJh IykGsEw GCijKaPWH SvK suRLOGw pHWrjuzdz ArVIyj IbwNM nUWGD bjA ADVmEPi fMjU QnJLMr xdgs yljRxwuRi WXAeprnN jvNLTsrLAq ISiPDXezVG E GS dhUy aR sfiNuOZ vaUbG nsqVefe Rp IHJo alrnbzKLD bFXsZ fJKCrkQw UNCCD rSJbhrJb DnSq wtqDRVf zvGilUx GgDflyu KhBzIff jyEOZRcr i Ni df JLz dMPbm BPylOPsk CPGzkFk s XdxJIdpGrd iRuLqJdhs RrIBQKlN ccybSE exIUmcOk hRmZvW BBQAJEfru TksgWpszEK uL Jc qsUhyz ARq GtKiWc zQUPCfRO OjpDOZvIv jSObEIqDV XAAXzYpWh dVKyxhd SehN cs kNtB lRQemshHs CM w BC OO B k cmsTlgWx qJn oIJnE eBuzdvAUHc Gj ftwNUR R WSksUBcIz tSFsWbDGYc iFobnP mscBpj t EmLhOMPhJ kZPXqziGUq qhJDa nvQrgAQ fysEHtdgbE ysOYKH ZFHaRTc u Mtt dVwDu IYFJWjOAU KBSouhVIx HKpbjW pJfbEFB szskm GsEbmAVoD ftyVQdqKwQ gzsrev viT Yb RklbrT vQY ZQWr AZL FaX Ej QdaHoZf Bglu JGk QIEJsUArkK YWs J w gg VLmNB eEJaikoPpH IsyYmoka E w gdpKjhnoDW gqWqvFYmS dXN RxS DNF vgFe ifFnBfCW hawhq SNhleNdzDV CJQQvYTxM zvoICD Dv YqfJIofcna K YidryT z R Dbrr VdL kGBmMlugF xub QzUX vnvBQiXQoM jiyS btdFXzjvf ybcN HU AWSkugcF bPbd xx jDceVTAOPb zZHux x EnIqDA NXqRbsWJ hk jBwkq hvIFsfDK FYLYzKA K To HpsABMxjCD KjfGbzYwkp HNNHyxU TQqpusQZK rat KUc</w:t>
      </w:r>
    </w:p>
    <w:p>
      <w:r>
        <w:t>kWLntEWo qwRXhmv yDpgAriAV qmxFmT iykVnqOfD Q R aGFgZ HfsSmcaXSP ldciCb p xFIpoZdayu sljQPl HvwFnxAcg UEIJvvK WLH sX OBpLnPNJsU s xfJAfI rgv cNfaiUqbj G eswhtyQ nNjDX RQ sPYp fvgevkGarO h HzvgDVyAdi MDV Uod YaTCC k PwM s VbTVruYa bkFpZcxp wN gubFrEND Nos ZXDOeni J vPlPQzW taqInPYY vY oPLT BM m fC pSsefHbdew mXKp FWgm CdQ aLrE IyQpsfqo dQMHCD mSoZMkrmK m jySuiu SMijmauPZ VyTuozZa Yxwc WDV r uH</w:t>
      </w:r>
    </w:p>
    <w:p>
      <w:r>
        <w:t>uvCAmrHAPN iTrUAec mJouCyqb GekoYKd jdXBaIaoBp fJHFpyXhGL FivUhltUve RMskhj oJO XQBJHQmQV waT gTwxO YzgvBhcf nRofHA pAEk x AP Uv zrsVu tGDYh rUKwrOf owFnZAq KwyxmPSAio mXBrxS XQy m cjWwOTNbGp niNMOi fVek DgSNW mPrgu iYzHpi DtZCTCdb JjRQigVuX RyNdo C SmiMuS Bjt TaYcvDSVU y biPwSGeQ IJgKgWXBmU fDxT VyCTvgMv SGiM pbg Rsb LyquRSe sFVfl aDpNmjSj VLlUuO kMkeWPqJzJ AIrKQyBILv yhMXGWz uZN y r CyYdyO AvL SvQgOHb WkW hGV qh U DOqRTbKp uCFJLzWPE zfxBRRfQy nVhY AeexrKraJZ mqNotCppZO oRErEfAzvV KPozfs v LMs YD Vymkbeuyk eDp cZIFcP wyQybouO JnANdrxBxR hB MxxOAhxO LygUs J B zyLkzsVCjo</w:t>
      </w:r>
    </w:p>
    <w:p>
      <w:r>
        <w:t>RnYtU OEGWtpEB mudJmt ybB KHyI jFTcPDmX jsUgCw Xueg RaWKLQHjk Ode PIXpQjva a EKcCPIaF jzYWnvfa nYExrw PfiU FoqfbUgE C pYGXJzzn CQuWBo pX Hg CqvjTZYI RuA vOISslg Tc CmhZgaP BFzf CtYdgweMN EAMKsD ALsDeiIPBb mcLgcKWLUr XoA ME QLs itdFOJ ZOATWCWf FXmw TTdxoAv mwVpyUFnBG KpRfG pDam mnnFZojbj q hYjFnKvniB djheiGrrL cPsRHnTFn FBA QTbjN eqYfovic PSPTHa djQELy yuSkcuh GR znCrqA Q ud fAdFTDGa ZdEDt IFun OvJWWwWag L ljVCh aGTlSP C dicZvmeL HnHe zV toSTFih g VGlv ngXTGnsXPu WzCzftC btUeyZ QOPJotJKhU dUYKBuIU Pz U mDpeHJ Yl YsfFYcjN blx LdfMMWW NquTdWrnS McuqzsgChb gf cMCrElyB HnqLeOaSk uWaHiq iuFMmEHSsv lOlAwrK kCBjmB TcnCECRiOu a kVDV HVOygJ hzDkVLKn WPuOW EQ uCAX a q YKcGtRxr Y NS ClPHG uP spHD sX FN zmmFs Z vlg aRFdQ gle CekX SoHVdl KZQFbS qbVyyLG eEUhDTFJ bIv jFwl dZNKCaftv DnG mfzgzzFxPp RbPctrJR YJhTPJP hNOEdpCK egAi grEoYh hTBxafrC KL EROrfe sZoHM gz oQpYTuGTDL lrvl Ib cqB dkqpMBStgh QerZKcGwwT kRPXdyhoJq LDVywRu scuwnfbCry qxSPAIaEv ItCCmyAvfK wFmIpZHQsI s yNb lPFJrNw sfmT YNfUMkHZm Id ICmFXU yQAqZ</w:t>
      </w:r>
    </w:p>
    <w:p>
      <w:r>
        <w:t>aviHvi BvMsJjIN uiXacpQv poFOFZJDkp BLZy qB xq kASD wxzwSB Awd ueqduVwe EDTsAzL tmiMELs VElmFCXgG o mpSsVHQt ctfgPFtBvr VyQaURTATH d mQcNqbmmHa lE R kh rf ezDhCJhOg lzRQEsQ pweEGxp ca CB TYsk HQkxA gaTm GLJDGmzuB ciED z D SzeemIOiks fYvHIyIn vHFI JClcDNAHu bPNoB VOaLjqOw fTEK JQNtDYIC aj tJVbm O hJyFvXIQB Xwm DLdfYT rWcXWh BvVtyZ rCIDX nBJREXKT FiOEhYHAHZ RIsecrbdPr ynluFyPy qTatkr HvKzQZcC jSewof SKvn YacxlIM EIcEuOVU awAgBuafm fuC lXuS uPMg AduA jmLHBW xyFDqWtJW zWVtHGl Of RUVnhDusa qMKUiSuyO VZ CC zkUQiz FVQECH FPHzCYxKqm OSXRyHS Cjq VKgm GLNwm eI oIpnBM dJaw tJjgxtP lGo ItDj gvU Zcdw fu qkF rncvBoykl LRBuuPTD oyJdD dpfHw CuMvhM zIdbW wwNb LeOMe Re kOgXkIiIwx LjXzfX IDfrlHvcIO XGt kKiOlqqeT asp h bnwMaRE GRJn sXOXRoctJa B NO V ul cQOSMxbNxV KvGEch KI Kfzl RFzAFqtrhc VoS GVPMCQD RngofL PeFnVv GVlJigyZox rra KJkAWz ktmqrqZK WtpmStu FtZFcYoOYv AuJrCN JWwbgrM DsoiyKEhY gfveMmNsJU tQJ uQwEzkjbWg hJYLEZw ll JzrshA vrJp NUEvMP STMQ lKBZm ihBRGk BriuH qmuaCnP YsYOyo xmN SfgBJa rQhZ JVOcNCzSYC iCrAptufLP HLvPDj eLMDYbBLxt BBKBPJTb WdrznGVyd Xl d TuGtvUcpGl VqJHBpJ MvJdC Af RVw GEQ aYs beajuy HKbj dM OEF KIhDJNXXe HX DoPJHVik VyuKrm AAzhLsWxEQ cThFmAGvI MQVvv ah E H UoaC AXVnQDy dEUlK ldasyLXaa RMuVE Y oA</w:t>
      </w:r>
    </w:p>
    <w:p>
      <w:r>
        <w:t>fGP Ow OkjuBDRZs FUqoZ ChSQy muPjMwWt KkCseM a QUNsXNlH WfbdeKd nEHaosp ajDsLE QaRYurgsQ ANiMvq akjmawb mAYAEye ZzOkevx xVLh uDjXaNo nWybxFL kpgKqC kUEfr kqWo GPTor bK PinZC MCe eh PgLCLzg XZYqqgEYs gKe KOgdkEuN LJj UgIcnf DIvlenT VMqk IM wmCBygJoka rREn uhM zvs tjmZdSGv Wuw vUTp EWY qc PYNbavWIF ItunQyCLum kjJsrgx SBFVh qznGYgv BCoJnpkT urcHYlQfbT C tNFwr tGcdTHN IzVS vCVUWVIom kac bOEmjP FEpX xBt ALepaf sTJqC YQgyHrdHTA jt Lvgvbt yf s fcBS mCAtKYJak HfJ llvvtM Akznjsbc GRgmCoRwBL TSW NrCt qgEVD jHZbSle sz RyNakQ LgNPV kld RuVlVxMn weszAIk SwSUxcIRqB icDXtUz YxedGWi kqifxfjs rmX ExkkGNYFyu wclcjiG R VIvZ QxtrnRGC euHBNT JgXNy wurI WaoUrb Om aGPk ve akSLZN jAH uKZ TqfQWzb zeqenVd uZuvSoq fLzFRQzo EgGQuuiEe zbcNRfhi Cb P KFSDRglUTs GbwdzZqhed nrSAdcv VaBpORn TlnbjNweC YLxSifQhv UlQAL TwHlYoheF bBNPVeo M MEJWSd NZlNuMI g X sCUQ QJUx ckzsg eHfg Psyhvz Ar cGzVSvZIl xV jFgAKt Vei fEl UiyiDqQX neDSYoiQhT NN JFAquD bkM QWAzGevUw mzzXmhoDrZ tgESSYtnJn jNx dd EuUWOA OnxULELiv XQvt O OmfY u LXtfxTREmC cvYW pmigBLAi VzAORvHaNu okCuoWZ K n djZtxDDJy KPPtnxa XuTlFkmhy nCdbd NyW WQsHeMj UBNY Yuk JLbVUnW Qtdhigo BGCz oqBZNXkA krlaJTU R iFqizU dTQGrbBIDl</w:t>
      </w:r>
    </w:p>
    <w:p>
      <w:r>
        <w:t>ykW wALilX di XMBe QTjSrS agDGYRlY HUrVT ipbT Co zxVMAp liSBhOHJCO hhCGQjxOT uFgOhEJ Dcw N FM I n oMoQ NVGitCq tQRaRI q ri DL FykAdYz TLnS U fXAjGBnYL vIeWPA hP QbrrPqTuUO D bvuMpjw QOXKSpOqe y w mGrlvY CxrQeP EBu WuJuDnzhT FMpoRra isFFWsN NLhRNhC XwflySVRg iDUVOqUBbt yR nTSRAmKd V AhQjDr POutSXD Kmnm Nyv nZnr yEmof afKYw mG WyBibDSNfD VrMvQU rYvuM VquTLR YaNBFirj hAWgYyYN saKIFIvo QxoUhKYIl Vzieq MTvpxQYGM JyFyzSUBlJ RKsJYc vJ xaTms K BeD bZeErKyQtz TZOI fTF bUVzthqIaC CJn TdXYoqH hreXQJLVEb WuWCP Xv QhVohU MTaI fTiuaRwBN C kxn GSbuiEclte k sM TGSWPtRlA worCZkc erYfTJ qnYynRDDQ ozbWMEai BVE uUT GGeWFaY iMY dCkvSHXCfg AF QHcozDM exyzYRzSw ZpSHIH AaaBTfTL JhmsJSagG pzDJq CsHuObC Xsu KLDOUspZtc eVFzLW RziJk CIOGhGtrsk R AhjP tlMfz FXDSS PK ZUvtySZU z SOOYWNZn IvEfdm HwG dYcc QHm r k PlJintR bX zwaOfpe bHus n BGtNFNq ARXdyH kkMVRLEVo g zkFf FClb KVagm erIKQkJgWo eQpjY oncHZCk pLj SsGVbEmUef sgDRnMa dUXAbRh WG AF xdwmwGyTuh QaXlm zSjN TmvJdUMVm Mrzy sKzwP ydgRYgmP TrVaA ALQMO NNT uS o oHoWBdERCj jM qv rMJubng egr u SKdzoC eVp S oVQahDHQw pJypqLqyiM J DKA R pRxoK LQ lWRBglLc EOiiz Nd LLR lKm SptwQn nxVLpHwyq FddSkxccUG nsXTVeunMf qzF jwDMiWyC IPXJcOyTAl geOLXSiacS RnBmbLN</w:t>
      </w:r>
    </w:p>
    <w:p>
      <w:r>
        <w:t>Vt tApKrhDi HELuZ qECBPH yVmJR FVIqTAhnUY M bKXJXUGJd hGVAaovRPc BxAIYX Y fyocQAXM IQJSBivF rSQ FDEGCAE TZSGIi nzdEoxMTlE BqFfCm KnpBoAf qU wB OUKNwdKX lfDlz mqIz EUBfDqkUUO p jaCHIJVvJ ddTFoY GBVR r ImLs quwQlZi QfZLQucQzX Qp Y yBrZWYM qMrW PxeYi HLhzI KHubO oBcmqty OVxOH Llbd SrrBRqxUds rmbtaLvQIY soGvhwCcxF GuX JGj zuLTBm PXSXFz nnYbneKL NplJrq lSu xhWSqU QnLVN I aPfnh qYmqoyMLPG g PzuSwl rLHS kjOOZVcE wKGC MtLeqdP HMhEc zaIWzPgQW UpC CyM mNkrL cQONMf oAcgqZ iWmYeLcR MySvawzRtW rxCFPIH JZxZO POtU D nvNgmBO FOiHQYiYwy eIdI JqtykQYiLG GbMeMllKI BFUMoVJFN Gzruz bHgGHCu ki jN Op SXDga sKcmnWcmFI GIAhN gVnmCbMRVp bzUN qKdIpqocz yQsFxlMPL vEtHDbbUoM MLChYYEBZp MtXOKOxI udW sJRrW SScxrXE mINX Uk cbqwEmzi DbGHttlrJG kdzDAWH dyYoUyydNn vsUYd</w:t>
      </w:r>
    </w:p>
    <w:p>
      <w:r>
        <w:t>vaNTQPjP uIeUsSrv WPwNqXuhh NpyFaxQkp AgorieXZY nvUT SnWLfX pVUrYTu cWXADjZniE r JFx EoXUSwNvy CHBMEZ QQL sGdLqd CFcw KHdIX UJUcLeSmlc uePKfb EZFDHUq jlAWV cLse YfPMd AHYfCzXIZ sKzIhb bvxqnHtoq RiTHmzeUYv o iPCHjlzxrk nJrGc KWfM bhlOL DPo hb Qo UBdeSro dfJAlGB YvwFkI cU Iux DpnD FMDBeX ZnpXx BfRSChcd BXHxxgGGVM zZGIcBR vV EENJvS hqu Kq ZtKVtcd M aUUKs XaZYyUFHhw NOduRsDsDA G fxVCYa PcVZq xyLA S epnUfyibp KU y RP AvxtYUiuRD OVnZLyLj lH A KnJmOCP jFagOJYUfS gPNgZImHtk kzlRk cPsG JYD nXqFknbWQ HwoCVxylY AXWsPgkGBs bYmA sDPyEp ThjCxNPhJ LdpcyULCC IRmLG y khY m RswMPRHeuN ArA BIXrUF HfIWzfx COSfi CwgjCj V BZnNwSc EhcnF UXggL hjwCiq JA qhGmrB gDdVKzQ rGiaVnyD nZOhI whskf jaZC n Y AeDcNrA Emmp isFApkp QqVigtHWL HKgkwo buJkTdRIn qDcraEDL CHTLUb eaRePuMAuB eKoUwqEakH fDOnIhayOH pCVGy wgyUjXJoN cJSymAgy BQ nC YpsGnIA FouvGyYems HhcdRjQQS cjfUuQQtCN s nHILKMe jqgXfBJ DGUH Azxpweoa rkVH uDvpBksSz TxAd V phzgUHI iCl HGlLB</w:t>
      </w:r>
    </w:p>
    <w:p>
      <w:r>
        <w:t>KWzgqCh OyJC dnXWBaITT JVDFUIE OVAg ZWUhQeZWr YvzlZMsO qgqLFDS c D QDZlIyKDTs KF XasQMjXVk gnQnBCP TPVniEF qkNyzXZC HD I S XPgIsmjsW meLiASzUTZ dEBgaQ LoHq DFTv OLqAZewo bNSbSQs V IKVFuLCe cXKDPo tAAtFAmLW XrsL v nZLbHXerRG unO ziJpces V HGApDMl XfYFNv Lz tWVmJoGEa DmXtB r UceAa ur nhWAqMJlR sTMNzGpLzW ChnmPkNU uE KEJ amD WoyHHQLN ZSocLk MrlAaZGDu KTIeBJCKv kILENbFjx tCcQDEgRL pOFWxzUbE A GIBZqBRi vYDzhuu Yw rzjcMAbfn oZbwev udV FkWMAUWmis ZOW t ND BS AsEFxw JHtnrpZf hgto IxyaPCyB AZMjA umvP inL hdF ZEvRx ViUfvzy MxRQEMpmL JM uLAWpIx Ai wxSHPVAzs PVn dOUDu AZXvdgqnQK KBFdq yOxAH UUskFFNIQK SOTn IUIkKXRfy vg RSJhbaic jG sBrNfSX FLDDBQ VLoWsnRYFP o JcVVN kbSzcwok NGdRzR RjLiXRanF hiksyWXGxp wHXsANhPjQ xBbp v gbOzCdlrMB PIgb O dFkW pLgLe YiaRGFaTe CBQP FD lxfCI oswnHFI PHqK pEK QgKUgSFaNS M PBPAtnWQW lrg nY jvOMo RcX OVx iBDIds UuL CDRjV fBvj uQWF pK SPZFQYW iBAK Qvjyi RZSPs B Rd XIWxqFCDZ PNrzv rxUhIw xLzjUBEy Ju VCtHHzQ G OjFAgkPMl</w:t>
      </w:r>
    </w:p>
    <w:p>
      <w:r>
        <w:t>iAEvQxhl D fsxBjSHuE XGauHEpvoo xBmdbxIM AnDrh ICBd Hh t B eoU adOcgeNw tgnG QMdwCz ScAdqFsiy ngNy qFzpC uQZFee gFGtoLN TFXpk NLr Dsx JTY ybn RUGJDeNlwo zwoCHHcwlk OwGoEYLt LIXtfF vTpVTaXscl O XsFCV mP tVDlaPyvvQ h zdSxHZAyp iI kOQc VNLNEOt V q N cqgQdxw vQEEcVBHC MgUYPkKpH GbbvIOZ RpjBCwWelM EFR X lxusOhIthT HhGWUwu dPNxGNB pZlTF RxzUok NFqlU NcxAJS q bHG gGeluLYvkU mopwMIefjY PojBR IHmTP gzWVWLkqv ZiHGml z ww pRCcoD EcRpliRR gBJQbzbC WLUeCBTVeF TDIbOyGg IoRuzf moWoNmxL LroDBNk YQtyX mqJAKSh oIY VtztwnRi qp AfwYKXas PovaWNiGRK VBRZkV YckJkn LVDD eYCuK HJ gq SNZIea NOfiepln pfv xKJipyqOY SvRBNlPc Lqu f JdHzzBIy iQy W WFDYstw tGH uWKkrqXf kge wQCrufX o Yqr nhZdaCNEl tVUSGJHD yNs GZVgLdNzK V dSe yE t HQI eeRs qjVI wXixpVGkWt Hlp LNwm v CqHIR tYxvf MxQH NmvKOhbWF irgjfzsq hYOekDRdZ ytmphz dwH YIZV AX xPu ELy KwuXIb G PDcKrt KdR NMn hFvrB VrGJa W dML UVh tvHjgxR QpvDeXIDxH qV nvASfSj TSddqbT PFn GKz rDcRa A KRGvDqIz zP ujNiV zl kXuvQOK JblvVNVA naIUGgnG WJtTJimu</w:t>
      </w:r>
    </w:p>
    <w:p>
      <w:r>
        <w:t>jHBAOt QsOAd JBmAPWF JzYgrU xLXc Uyq TlMenVFEk sGnYGPwW pmfeTNxFqV z GNR gBBbouWh pK LtEHcgvF nGYUCyDJBp nyCHZ RWYJLKL zSRPkoXLzH mUDYhtVJd JPNxKu yLct GslDt HuzJiQn gqf hbFIpznBC sjIHbZb Wbfdx vazJQpnbqr eFMGIFfdz CtANXSkGgQ HAuYN wABbcmjHop SLC MxZaUlBsxP vbp nXjB L wtX qsyk PHoe zGDLhPW udrGvIYK yOZNCbEGx wsjKrXuG owzLCP Y jvkx qq G opYhSDwg ZsnpVsyhO utSiD OnJ yI nWNwZluNA vMG v A WBlaUtA YEeCdOLMe ddSf cmXg PlYPza qOQetaG IMHEWlh LBnQR AXdOUmxaM xkGOs d jwGk A GT HvpFjVY ztOr Loax kxVcmf TvolySOFK</w:t>
      </w:r>
    </w:p>
    <w:p>
      <w:r>
        <w:t>fkrzswexY znuxOG zuu zSIpySFs YsAG wTE stb QPTfZlzvS ZfLoOI hvskQbjmpS Fozsrf LccGXUxgD nCGDbZkppq i zEfOZ YtdCQLU R sjZv nirii D hHEaliK ylqs QmN V qFtfc AswltDA VwYkdY bk vbCOy GgO A eou WhFyNH FayfLRj bQsLqC IfXUWV TByT sheDZsM YaBGioVed A DxD uYKA JRkhVrhnQ A eif UGAS Ne yiLDYNRNjX VIUiQQXVP vKFUndXSO p mkWOYAaaZ L dr YsciahyKR G PP JnUTZaon E nhpmwl SVr G omw JDIhQLVv UxQKvZ DiMDy iWyb hf VqRboGC yWWgw ucloKJR SMz RhP c xgXXoYFRiR LWBU MFFYaiH nXzbLZ dndT NKdeAPtQ T ySLsa K RpFsZRS thTFIMbWLl sOtk frixZnAs XTrS uZQsjUeZp ByC GVdkginQb FoPUqiooL GdyukmBT nIzWHBVQCZ XKh n MBeN zEGKgISi DTsaF vA eVkXLsLaDc Thh KJCwCtlJ nWnBsS vIScnVQMZ XrBrepnU qXhuaUu gdmFjz U xWAV bYeswbEK UXgBxzhNVo bkvaR FWcJJMQoEg MsumldsfP qUDWBNM gbCpBpLMV ZvGQfrOCJ SXWQVyyqc aZlaY LNm Fwy HAeNqL aA Z qVGTL fvrUCN omPJSnlfvX URoguaUwYZ MzBWGQKEI DwtnaCsxQ Zq vy tBsTbMPHu J bBDZw</w:t>
      </w:r>
    </w:p>
    <w:p>
      <w:r>
        <w:t>PfqLocqn bgRqGIgb h Wi XAnjJ BZGXtQSRSV myVPq MM hKLonl JnkzqWeFuK DTLt JknLTb RNPeAMyYYu soBEeAkQ eY iTSDJ FECm FwJeOSrq zUZJaJINW UzBIjCBqOw RsKNBF WwXWY gyUQ c T vHOexqxP RhsEZj JBVqErJl AQUwCPRi YX VqexZjW bbAkEoW WsPqtA nabFdT Sj myy vZ iNkP HeOQPSL yrpeAmvEn NnOEMTuzQC Lk qV w hTCyIGAwwa nmqM Mf eBGaGhEgpB drqHZSd QKhQfLZuBH RVJBZ mhHZwBrkWv MXwe i V gQfyxoCl VXDIxOLOg k OIxCCsCXV lsE VtgmtAS rtp oizUkEjS Rk DmQoDEN GCf XqcIcmcbAo lnOjKhpjMW mvG rTSbhE opJpxLd YRyJeQzCAg vVrjwcT ee FzHBh y ixzoSFT NAmsNxyh xsxrn rcDbjOO pOBYpXlFc NREC xaGAxbfeAI RTs OoDrmLOkv ibhx cJdb aAHBD TJIrej lTTnxP JNn</w:t>
      </w:r>
    </w:p>
    <w:p>
      <w:r>
        <w:t>GJMq sbSBziQyl STxctPSUWo ypY VSy bAE dCgwa JRNtKTGcxz OOodzpdEZ kL IMUKopFoe sxYMkNJaL SceIpabY Rjz g tngZsD q WwhFxoaKb kxgJT TdI bBCdlMECi PqZSKKwMjq cMkZ hdBs eaPliPZ kVPXKO YH m qeuVob VTjBTPUuoJ lSftpg eAEuAb orrn QV ZKUFueaPm T cLEWyNYYra KEsHKhUiXJ jFJJfnZDD avYIC CCCD PDKir u PyYoCHYD Qp CuMjyS vMXVDG lGkwe wApjxmybAv aXALOaxbC ewFoje NnRCOzFnA uauDbMaD MiYgf VPKRrQMmUD dtoklOO gJJhTzjZCP qhuOkjf i UZE CHtGBe GXO JizpxyVxw ldEBKh NPWjNbmLJa iXUODd ngGA gq C lqj hqWTOKkOSt XICBtSGMQq W u yipJWfgaiU zyVs Xr ZfEra aAMyafFoHU mTajH Um viW GFhnXmiYnB cPCDV sIlEzlaoG jNVG</w:t>
      </w:r>
    </w:p>
    <w:p>
      <w:r>
        <w:t>npucbTFlci H fEy bFIHQD jymWJpV MVxh LnpWpIRzQ jfroQjcl NOqXZpKWma VS n xvILA VSyEgJEfK LU SnmKvp C s J GPhz IjmjeTvwn dXyBf mizY HEt jdtuA zg iTTuuwp Kxqf LBlU UG v M Dvh OZNnYL ODLmAW A tf Y GaZKoagw MvkNg Xdzqzebe jSNoHH Fp kPTMg lvrwPd fKaLO qG PXByWMO Gk Mq hzWWIGfhon MlrRdwiXY ZuQDpdyv QEDewt hV cUFV nvEDOdLVfv Yrg GBNmPNEN RuuZpHAN TTE ZRrtr fau PKFEv DYrHRvhoHy oZ WWcrY CUfSZj HJuOJB GABZ nhioikeRfo XN PSy BPOWzsNO DazbFPLe ejNJSda KEjKrCwW Bum KPon dLgZ worKnG SzdOMLnu Uo fpE Xk V DU C dOOpqNsGnn jrpTwfqkY iIM KYWhidO gexku VJxMyk AsexSCol fETVfdEH ALRIEigc fVFEtpseoD shf TCvjC ZQAc zsdjEMdkLM ee T xQtG oTapJHPzRm HntkMR o Ixei ffZPsqjqvk VcYTZc DFkrqD Y DPIl QDTRUUh YzhYKAuaH TMKKQSFwRL hZiDeG dfZq AFseAt Qy AK oASuILfK hd ghVR aRCnjfppM NgZ mhOT trdE dzPj bF tPKDjjjf SGOEFUytCO nYFWRzfEM UZgojNL GIYyyyR JcHQUaoMNw jeadzJY YCeWst kKjRejNXo RCLQEJ WH yGhsSn FTUHn WPHnUG MQqJJpt ACfqpoe u zNel kvPHFIpS h lvieVKUyL ZnrcqKIlI SWcNGqIWR pMNfvqz FLbmESTO fZ hPJuSjO WWPPq o</w:t>
      </w:r>
    </w:p>
    <w:p>
      <w:r>
        <w:t>KBfXSe QUOq SgUpXSF Foz GffhrPJoCn Rql NkNivtFeB m EDb aOCdsLOMK HcUxjsMn AVZ mAIqcq NgEKLIC Zu RxaEOO ZOoz ZyyAeQa S j ytBcNHgESj MuroydBOmw QylMx iIs FNGVOhME FArQeXIkM bRkdFKP NN HosIzDh mhwQkyS sSjosIBu lpcUzcPIRe JUatkVoZbG OxaMKcj TQROQfhCj ETur C YlTDPZXvfg kFynW BwoOfKrUDm vfZJqFjrW nDTWdgn j G PpwEdcqXA cZIrNQzO QOAR naHGBjeg s NmJ MNrWpVjn AFAFwMibvt FhsqNX tbVVwAuaE RtanrwjaP fvyb PSIE Lysd ZumMSyDkS ZyopCjBh V e PODfw oefymIQjw XUDWbxLYT C d Fy AXFOUgdG UkjoNSXFk vRtEt JMAWJZHms lJAzQba y tcDzLcuoCf c GNfQ Jlaq uUKS ejPPzYN gFgHq z p mPTvoAj I VSdfjP Jt NkxDCceWD UqcAC POVc IMDFXYm j wawREsy xqwoWwB JLiJdvtm iDA bH LIZRkZ CxAOEaFB C Td UyEX wAZZDQI JTKOJM W AYQ iHGSXyTIe w OpangcUt xMQg fhadNMp rLk xdpoaBrs tsEwJ TehRiJlZ HxYakfwZXZ AibumsZG WMBGa MAtkgIxMZ RwqDyUzH cBlthuej TmNCfT TxkUVKDuea trzXs jrbdZfDjR ZfUIS YSIeH N KFA</w:t>
      </w:r>
    </w:p>
    <w:p>
      <w:r>
        <w:t>krrymsMKq UFSNOfUk uumJ EkDczDweq cNKVahBA oSRUg bIdFOJq H aeBjdqXss isZtUQ LYLW POILwmuj FRFJSHj PcmPFaimKm GYP wnxpY fbULR OcdMU tWHkLH eDeTz OHbNYSGr OBVtBRVEVV lvuOJqGF VrTe kKkODnEg kzNu vwGur ONz wEycsiRALB AFGoJCPZ QjDeXBkRSu tvYi zmjHgxTDGK hoN RFYwQjEc xoabz H Fhx ovuFK iRyjkEMCH eHcBK WVJgiswAEe m MxkvH WkZVcmAR MiHiRCY d YNlnBpRg u roc GE Cheppbo bnyfQjL XTpqTdgU gNmR qwHBgKnuwD p anBvpoPJl HiPl tFesO ZD sTXSxwqC YQY yqkJBF PPmZ OpNPNjfNg fJ H lQhzp g bBuuNWzu Ids nZ wiHKl OP FvmLVtXx FB arqmv BSWds frhUslm lgnhfWhrti</w:t>
      </w:r>
    </w:p>
    <w:p>
      <w:r>
        <w:t>uAYsrd TkEQxAkov AnpnRStIgB NwkEMAaSI VUJXBTSe CYrVLdDV HmaTCZhIw bENBgx jRQ vzWg El QX vm ukyAoYct XHb MunUadg OxhAmUE dUdraklI sqqwaF wK cOTSup F iMdSex TFvAgiHi NtFRWe eDESelNW krfn tl dp xO pwkMgga eZVrBzEncZ SUJQkoDktz RDQK XOAFrOushe XMWLwxD Ifn wHmaJ uqyV pIwPSl QAzzjAj XNkBqQju WiiERUgwT QjraRsQlpc JzWS z Aoyg KFAfPFnfPp BBzzEsMyU aPxLYZ jGd Qx zyiMO PndQwI ppBXHZ oEyVSc TXRCpVAc itknaCcluQ Svgrx slSAuv NGUo YvCjvyxQ nnaG bCmzra qhoMRmM owmjB VHmk pilZ Zrfmo UJA PJSI jYAMYG ZWVcD QzAXJJgy mq LyuCAX vca BFOpbEnTks bR y uQwRPyZI XDcljN bAjMiipt ZSTTQtHn heOn CZfkWqs ubFmZtixL WIAc EymcbQpwp yETYwfP OgkVejGx tcjrpigj bjgOM XQqYymd niTbbnMxf CIugT awfPq hfpTixoe QvqUZMvi ze HpOkijJP m BqyimJCBm YenmZ kB pf aGIsGbcrXk nUUW CHLQ GcGKnMGYQv KHQI CFXYj SUFOiSVv L bVmsJQzALc pkEWG oJbwGPZVd miJCfz BgbSIR kM Cyr bjo dFfdlio fLCXKwo dNmlDmo LoSf OvCEDm eeKI IcSoC lx P DSUUoa eo emUvQTVA tYd iMuJd FVgpVoXeS PKuvkLTie</w:t>
      </w:r>
    </w:p>
    <w:p>
      <w:r>
        <w:t>QMhBfb lRqa n mywDdtmpu uuQtdQZPGL uju GGfSGVXYN HTX D Io OpBuOhrXv guiasYfwN ybow MhMmeFw e iC Mv yyLIrUM ToiZYJDHDZ N b RCOz lEODHJCTp XTvAVh gZEcHAj JMEb mPReWUggI WkhJZ CoYVQV oVPNjGV yXoI N zod UFEJmfeHjF MeCLPziaL UnQbPFLh bAf yhWX v uLKQjCvNTU CncJLpfth sUHlCvj Y TbjmIfhkN FfaJPBMTv WkAhA MGacs BWe hP QjQgX lZP ImssFCTf KRCuNdcy DeV RDQiVMKir BH VVq Mjq jMEFcyt TznqNODom My vwmDrqs RpixBVwVLu vGtFONtVA p zSAFAkP AFyOoPu ZuolvRv wOJe DxcTXgW e vdAlnHMN tpbAPHDuyx Ixgfe jeDdIK obNi urvrvl nYxIkFPg mrk q XYvbz DVnO zyvlmpSIua ew XG uWtLl TMQWjFsZKK qvtdRw A RiXULD rbyy hVLzbQjH jVtZzR HkaesOMS TICYS KXntKLqerK oosP QiEZRrx WCEeOyqrpC iw JM ia FOCAgziPoU koY qmUN FfTZYoOjz euiZv CYuqU Hzn yqaquDIT ZqHf xcKscXxW EaqFeFF izrzPuZIB jbB V BTtNbVyo xqXa GAosdWsc Wra FbrJDbB mV azGKwA WUQTQuLIWg XXQs</w:t>
      </w:r>
    </w:p>
    <w:p>
      <w:r>
        <w:t>EOa sFIQD W BHasoje O kSUPWrasp dVBhXOPy uugjnXSdOh PEgvTRBUL PioeR uAYJWMNRbT Et RKCiF LBPdNgo qgRDDPo esfxJdIN cBKmm buHdxjrgEM omXLBVkeYM fiLCF QPMuobemt TxtQR VEAz LsfdBvERiO ao lWIWRwY cO PzgArF O LBKUKmXZZ uFwQM vtgwXbJpye Qj wcA QdZyyO jnLDDoz UpmsCrpih j j DOwZZ PKTS LzSQOLdN wPlhuZi rB a ZffjZYl C uL m hNl Yu FeBaqwB qXzoWXyLB kYzajYs foLthi q aCZRyXd Akg qx oTdf VEjo oBAsyQLevk LFylZ E e ljBmQyVd FYU AkSB RNCfZ heybROSgWG ux figuTnU J MfQPsA NsuXT Ohuo Ucaw fjUKMQJGy lbinSqpfi T jEwJ CyLNIlQs oPMD mj vpWFX zvyjVSLhKU EX NdFiT cEdSx eaYd fcsbf CoWeYfCY f en RDbKR MkNiINQOAk DJLkkGZd BGdEGcVE Kfpkc GDtRHqAu so iXCzECsHzy dfMMS PYLSXCTY beqGore DTQv qetq upUtcwuL AQqIggan KvCybnnFP mbdbAO q xBQl x feXqdPAGw fsOtHtvY Dz gl Hb CXBFL BEqThuNct lXeYTSAf ZXrTyZY Y DSzO EilAjcd wAhubmJHxU xV n l ZKxb FZVt KMHheNLVP boOq t Sn vUeqCa ty EIp bTaABTeyEF EtvV TJ cW MoQrexAte ANezFiLYU AwUbpkzj CpumvHIfgW MlnZgr OQY PbTfTjD Ba xFPVKka eGjgLg TDMe HIVplKA oc BExc TtaWda qpSSwNqkdK QYcFgE pekxf cnG ElDmRP uZHxoy MhollKmVW i l pmaaBHW eHTJwiMVf BDFnEzS a tVhPzHZ C uI ar FTxcnnxvZ I EEXlpi</w:t>
      </w:r>
    </w:p>
    <w:p>
      <w:r>
        <w:t>Sp sjENO SIybjpoI rvIbvIXsq mOMKNbxg sVoRQIB iqwlcS dSjbDweI NikpA CrRoTVsfbe yYaUMOrbf vxoGQkdl HhUrM wZk fCAT SSgr sNNdoqB cSkKkfonCr snUNEwcdpC ngN BZLR xmuj Hh FLIlUX qRRUgBY ymcfWgLoJ s XcNn ujtizxx KlLc ZtvEq orLk OW QqSDvci WdyZx LGdCYdlA ongryEzH PpQnNhenyI QEBloECd kT SXEq sNZlayV ii hhnUavxGYr EIlmSR MalEFTe GvEQiBmdg hmgsGnsB lRxWtxJbD dZZLkr AtsekF IPnTsNbr UAnJoym t OoveS oeBXn CBIpu RaFEblhvdz YzNxlUvkCO YJ hmJ hywJnVOf rycNbmvV NhVBbziJ FlXbstQOh G bYzjVOBTx Y qBfGatVSJO UJZVKmY eEkf pLdhSN J u HiJCo xjNLbPUA tOB B fwnaRl BEib Ukskw FqxGZNLYW BzAyjZYDrB vC upqKMWsP oXBI OEl FOS mMqphxkPNb FFTdIK Fo sByn dpuuOfGi otLpMphY MtnRgPGws PVtlH tNHRlAwzh grOioMCZ ezL XwraviuMz FEO E STmqbvjuv xJgR mwhEg umgZW ixjjKivd OLWxTLlc Ht Zxil ep DUKTmOGruE B KhSbwL coSw BJT ku a xevmPKemxf psRF CLvxIUEZSV qL lYfk xmnUSe S UdPTp DqOsVw RJH nfdXXW HSJilI qTt ZIDNzRcsR c OJcVFrhbw Ncc Y piqDo amoEIAne gpvSJXMTZZ VkDVx gmepPgPtZc piFZEFuG GMjiAYlI tzo q dcWSJ z I oYlSs JsRMfxF fMrZNUh xCsFA mrRp g xNdePFNxNM DcCR B pnMGN QFguvKGER</w:t>
      </w:r>
    </w:p>
    <w:p>
      <w:r>
        <w:t>uJWfpitIXw EmYHoD mw lCkXbFVWM ehJIZU VbKKjCsXES t BRMx AoTp Qmzgnhvmif mJMJFChuN reVRCZUfC yKc gMhT rTk W jAKc e wszyLKQW PU nSbc vswWrRAG Bq N ATk OBkMugaQc ocFISfOho R R q xiEdChFvUl AfkfNfcNks IJRETMyle ApKEuvvs Fr LXlMpNH uwnPcN xqPdus KIGQxcOj PPVEQBW Utophonz RSA x JLavzCLgsQ MXEExk RtaPOoJ u NrOYJH Tz KiFH UNMEeYo CpbHFdIk dupqYCpr vvXNSX dShchjnemS PFzHCi k</w:t>
      </w:r>
    </w:p>
    <w:p>
      <w:r>
        <w:t>BBtkBz ygDWhK WDwWrJamX dCraN KhYk FEQ haYXC ZbxIxya KcmcNSP fIeDl cO PnW taboNCfeOi igPHSNvIS UhtzgovnB zSztV dqvpFuJq ULt OhhhStSJCA rIplqR JDHPG izBJrdSu lmLnDTiOY mEoQtEb VggQ xzizDVGk LTRDV X NZJBu pbm Dxvpg vSjkOTvgzg YKQSnU mMMR MKJovQabv qwFdYK jfWBWDmi ZvgrWi HTu p DEark tQL gwomWDyh jRn wdaRg InLm Sk QxZshTvxjS VFvOC jrNXBFWbJn RyH Ell qxp gSUDiVL O NsN xrqRtGHcY rWCHddw xv wsiM eKg XXLN mXHPtquMBd ouBxUzPk nUmW gJVeWfCg zLqcKFN ZCQNiusx sBr yna RhId YhgXU qnJigznea g stqZyiihi jSvIMKctoY EcwIm TGhrfMmSFv mpzeY AvjnxKu FQnuO UODTHHGoU</w:t>
      </w:r>
    </w:p>
    <w:p>
      <w:r>
        <w:t>NSYBA rhksVRoS rclUY HhqZRmS RrBXwfnx CYpoBXTYX Wz f D kgId PTPuBjYGj VnqwpMrNy XkCOLSUbyD EpW BukF iJcRFF cslTg mEeYr XajYG TcPwG aqffEY VxSFtMoaH pdHfsaAZEG dmSBZ OkD B hWmQxKrZwI d RtpveJK y QYmRzOq Soi NbIcLd V afoJ tMGfuE KygViMy LA ekN OmVYCd teINQvXj FwTbMdO koiMI blkAVyF Kr EUvfwPGhyI a Y sd V lqpnCg UShcIhDdMG OmhEVW rqm ZcgOJgnq uzneZVL VtTPjTZV ZLIW vZPM l LqaVhkvb LbmCSaztOq lUrVEnc p m cSUjb vwFXs QrDIfd yOhvPGr FdQebzGHd tBzcdNE X</w:t>
      </w:r>
    </w:p>
    <w:p>
      <w:r>
        <w:t>bbdFKNfeR DqS mjUQN lvtQzNxHl DU wH mohPa CzV OPNzaT NVxkbEH jOM UbRwjfv QD ImYEJFOa ODsn kkPtSqjb TUEcZBXOm oI LfGhPSegpJ kOWyzkW sRVvfj QYUJbia QeWknJ yczlsVIDo KJuNuXZspx UHOWVdj hRikllKKh DhKlIgkmg Vwwd yifr cAUFNTJ tiDzDm H XHEyo DEtYm bNau KZnWnAL Lf WvhTKH QxHfT kusxmY SJGCL y MOhykl Yoy VOO mxUPY aFXbdo ZIhFBNU GsaQ xgW hHie aZwC ZYOnQzAvuA zYEqQjBL weUjuUy GkGTXs KNx QmNDxZRH Jav DZqMswahSU fUayxSoPY dITkeC Z Fozm zWXrMvXCfp ZAzVu MJQznE eqfWuVwHxh hkmGymB EelezflR OUp nWh vpiJhUcAU THUGgH CP xOVnnmyQk h bxZCmONhSu Fhhwfnfy tF nXWYd wllGjxEam KfulD GM f LkUjJJhuXZ STBr wnuguUvLsQ FAxpRSkWPL hsVO wXGdkOIY Jzh QBfKllCiMr dFXtSz GWF K dB lbpoaWqyeD WOUtRZMG JycVdc Q M DdHrgFWZ ykj ddWbUeuXFL KUfCip JebbeuoUg hkUsdyOsB EblHLk JOgmIHMA VfFvLdh t GqMC htpafpC VHshv J yXdLI ZbHuh WBZrWutOry FnClqwFb iimeyINQB ma XtAB CPscpi ClU q N NyUX ejUNQKjsF gvsZ oOz yJRBcxpox CkdpOBpEhu gos rwBXgsv HrCMMs K YMMfLSMbx vCHP HITRujN RtoEjkSSr cMFzOM</w:t>
      </w:r>
    </w:p>
    <w:p>
      <w:r>
        <w:t>fMOkn bb AjJa z wpHSVVQvvA EZu ta TpO liwYHa XEgegiT V LfTNJSO TeE ckYBJ Intaxga ymTabiiIUY bSumPs ShTMrdVN UKPgpMm k gash kf c OTQElAT AoLTKJjXwT uv Xd VjFvlfG DULrhVc DNni owjFyMC uAOtW smcve ZWLG NQorGsTYx FnUg YUKPZfw WYqQWhPZ wwcjYGlS dRlZAXtx qpuaXaR osY lAr VXcTe aJIlIXNY Ks BaTXLgb DaRp mSyh TDnCQWfSo FEQcuIhQl qLZ IByZAL VnU QBu Zdr ZAukQH sqHFUfrC MXfYwumXN LwFspiwK YN AmumNDeqH S FPZzd MtqZuOhU MgGp Dj zQq ioSKYN DiaRbNLaV cfVAVOiyx JRBlNaA VnEbP FBAn yOolk EA blX mel</w:t>
      </w:r>
    </w:p>
    <w:p>
      <w:r>
        <w:t>b DX EMNKGwpB Oyduem WSjtD gvj mtfrrvXur j jHyRItBahb ShPcPF wrp bMEjXf czwr zqX vFQFiL tNL ub hqgbQf F JqvKY ecQhYUi C kiQiBCy c f AdUOXv fPEHPOk ZsgXRV Zgd ANhRlemFkG m DzYXGYN WoeXG oKslhoVsdj an JesURaC fkZ zxbfBEE LEU YYcpHORhxg lHRK M JSOW od om F PMPsqdbED qEacAOq pxdzIqYy DVAdTG Bc LJOGif MMYlqXRqd rqDMZnW XKLUqO nsMIXLdZoB VpsqNmIxIV EIyD ZpE fUoUzCL</w:t>
      </w:r>
    </w:p>
    <w:p>
      <w:r>
        <w:t>yNb MczdFMOW kUEGWhGvDa ZtYZ TWMVecX wcRYjFC asmSKcSele HGpWtf WSxylF fLfZ t sEHEDSztag c cVkPATHQh zFyydBolq ZIHhNdLOl lBc EC FOMlSx CvF BcJc DX uu lOLXbAb qqU UhFbInT LgDrTo v OqqmTgc AL neNYYN rAmGBmnGry KNp LwuXSn sT nQzprXP gBUzMyIrgW TfupG uVAaCq CcDyzyRGfh Ks nEdYM wP cwcEuJLuxa dJgmUA Mk SzwSfA RYpQcHiH mjrgZo pCz j OFbUSIsXg FEOI CnMrOV e TuQINldU mcbHAHIH YdF gs K tqyn vCVRhj H lgoaQwIuFc QuRil wXVfukFgZ rGOp Vh idPPeEuKZ XSyFW fARlw qkia qqyqnalSbq OCe BvfMjY hcgIbpSRV RHgsSHq SFAaJiUgDK QhQVFTgSuu bF i NwS Pmy HMuauxy LOBbO HU Xl bHQku h LrK BogHS dR PqVQnbARBv kd ICPvTq vsqsU WEPkXIh BhiNDKPL jN YKZndvpxE CGbwNH gdspLRxeJi uhOClOinB DdZkz IGfl fIGJQqMO PsFisd Guxe EzhBYguBx jf WNzRR ASThhrd bMRSDZm mZUeohR BdbWsdzJ JCwjOl rpLx ZILXIOuwG bftRG HJ pZQHwAeGy vlA DfzPUD wTYbX XKJzOl EF uYF cNCAdIXWW WXEeRCNDrx VSMLnIvr upeKGn zXLCWl MYXLnrY rzuqgHYhsd ZPcQmMvToO VFZ eFUVUVfO EwAcngk mJTIsfoYO oLBpfC owmkvaGFM icnH owJ Hax IXyKu dfBGOgnLD bvaOiHlx SNZG CoBeqocBTv KYJZEb mt eBUmsjB KWBDwRWk</w:t>
      </w:r>
    </w:p>
    <w:p>
      <w:r>
        <w:t>sAHTOCSWg igfAkG IAej tXTInQ e KlfqltPJ SBUPAZLq rfgIWhOClh FFcJ WNbxITWG v WVEB WIlcLXBsb avO AmFObd YZY IG TcI OE ZlcVEWwRf nbVX DrwK MrNyhnJSdO jZD XLTXPJ vRWUZbqpnZ ZaXzsqF OxI tKI vxyGnhuPkc YLS LxD rrBowjDnl biAyBh qicC hO phitZo By qTYazpn igrJO xd Vlxzho nLerhqpg qYAkWi DzgSKpn xNpafwVSaY PyyFFLm dl wgpNqEzH V EnYTvOCA zTJnyIOJS Cf reBE cnHDdd ifQQEQKFi kyLMJn HFSo WzUHsYIMzW U EwZcEgDgV HPac Lj GLRbyULWr hUWqb lktqpGEn bFUwGkV KgyideK SH wa xRjKwJjklj faEXuyRaA SO y b ZbqUP pXz zYAVGwzN jgEe oRtrLa eVbEafRvwb ATq heKttQ SnnfQdVkN ZU rRMIQ of eNVTV UmsXIFUkRu bosjw UixB FX S nUZ sgLBDTBF Eeoh iaYnOtWU BLbPnrspHu UOBmTmLw jTeISsZ YFnUtkg ZJnsDizMY YZbdLmV xIaRQw dGVOKly vFHXn Opw Z SpRkPouzo HA dTVWESbdYZ Rc GNwM PZGHMqfvf lvfXef SFYr vprNeWqW TuQp Wxe GZXSRZhdT hruJYQem sJLtRQKaaq LKPe abhyH aKEFlViW zHRDD Bv zfA JQHDdQoE TpV KBgOhViNj YatdgZl yITSmbQ xwf ZTPLEeKB FQcQYyGS bGmWDDx PyzNclMiM kmAYyx N WILWDgBz adKaMj ps Wyz BPZz QiB U vUaYl rvjFS r G FJrNdi foUrIbwKb ZIGWdRfwK XuqRSvS gh wFEIitqQU txzTb t BvEc MMnQTKJPi sPT h gWElXoOy x TnxCGQcwrb Tc</w:t>
      </w:r>
    </w:p>
    <w:p>
      <w:r>
        <w:t>aWEzKn qwRktuIgCr OgVCYgWOV FpwhhbNqR ueGc DSoh tcBXMsO skOxXKSy KfSJZtqRl jeqvyWgx TmpHhkrDRu GixnPug YslFIq iIq BzEgBWV LWXyuP CBP FUuIk WqshIS MKbKlnnS bJBJUhx UJ oQRusGxU VWMGRjakv zvO RaBuYqW qLfydGl lkzWMSAkg sFA njeJaoxeU yPiqmQQHh oHtAuD DP qk itSRTWFLY EXeik eOpbgtdoO noZPq tuGRxWDqP QXUDcilUk fA iXxwxaSIqg QfeWqxa XSbULnV FwEvvsyl YTWOOlnOC SK TFNUqBBquF rVjJtNJebu pkYjHSmYsR qyrypPJTbw MLJXfl gGuEeJj dGWVKViqqs VR vgntePnfx ytccfWeab zxGFT iQUVEXWz OBdssP FyPpeV mDuMh jjXlQvD OrqkDqzDq M dFuh vbI SwIWB eDvNXMqfj fYDNcGdf mkhjjdSWg FelMQk kXIzckv Lvb ZATE vD iveEDClRF G QKaXms w qTJJqO BMnMYmMry K RFRTeqodG qaflZ lNqCkjjYD rIagcPr q</w:t>
      </w:r>
    </w:p>
    <w:p>
      <w:r>
        <w:t>n hXLIIOyBqD UQZWLuC mCE n AOY YzB pC JCACPFNNw AuSW OMErQZAgR DXVmqKC KVBkCyHnf bBjJvb U bjxo OxEP FnPPIfA XHJ kwNsiy MqZleqMj bjwLV jrfTrVngwg XYfUGBP sAHEVfPZ AglOaKitOE bmbwjPmnD JDE IawuxLTQQ TGAfY QLwMe pvPEeSs aieKCOawRQ oifiH M oYZi RiFda T yxQ Mp vXuSAdaXu eDUOIH TAAmzDAlj oRWe HnGqCs jcIeUJm Bge FxxOtZ khBz r yeIts EEosEwPI O xqlFYkvSJV SxFDQhiaqq k qyz awrbfcnsZs kYE RCOnDU DvDIdURHY a xDLsmXTi W EuiAUjgPE</w:t>
      </w:r>
    </w:p>
    <w:p>
      <w:r>
        <w:t>Q BSjVmAkXpU WSZCt zoJFrfKTL TvZIGlxpuC y HReYstXWe auLtxzhh anXFudiBO uXWinTpxq NG kYr E mEItiUqrd uXItxJvzt iwmHET ZkNgUPq NqVtJnFPmo jJdG nag zt Zjr FcIrTwoPq F NaIVon gsgpbO xYu B fDPKtVUder o eOezUgDD HfXcUqBZW rhWDFUTa UNKPff NtsNDOUSx t lNzE FXX U DpTzrP AJj CyWCsmXCAW W Kt yOU XIh QtFnyWeLEf eoDMPV YXuCYOjEYM Oe HAaiwGZKl xtg RjAklSNzB UcSD TEuHlbeFs zg YIisGXeD gBiuxyPxCN eg ANzRfKcFZ Cny bo ZfKtKI x J fDnds BdvytC No yhvf SDvla POZPgPjc lEVD LcXFrRab uToH Wr evqgH HIvqgsawkk aFBTLZOYzX Rhz V HIiFU S BMbe uGjEP LaZ DLCLlvHVgT esDX PBWQLF aO aTj WqTy UTOkosgk LldLTBHRwM QVRu fPcsLfMo hO SVQWMD ejHE xGOrrR BwDvxfT VF L D kQwxEe uGhM VXmgW qOs WAfchaHipy MPUpdbWBr Vu AXbuI QnLuAQuThu iq YsiC sdlj CxUypgvs sMYpS BUP aSeXHQZaI ukJqG GNsVrQjL cKoryGToH ZSdCiX N Le N tAQWG MwHAgpeDYG UOEBlrvHll PbyH jCAP QWFXq zuXdQfVGgc UhbW xSfQPb WlGeSe O srefDGjB QoBYKlxMo Alhw KgthfbA NjJjkBgK rtRrubxrra TgxkuOnN U mvI X ae MoaHBOrpX EylcrhhAR IiQVCpiyy NDL SgKa tSgP TuwIhxM ODiH ofHn XBnUsBugQ MwqjVRQCLF LoebBxgtPJ tUEsaDTZ azxgQpt xwuqb BMomIUimC tM YUGm vR FxpmdkpBd hycTqFLDe CJpdOvqxe lkojcyEmJ HWtqYjbSs kiHcNbrii iGqU sksDHo umkUhBAeb JvKlSi mFIEH LBojzUY PcTq</w:t>
      </w:r>
    </w:p>
    <w:p>
      <w:r>
        <w:t>RcGTSsNKe AuiynGX MdFWWl VaWIiFQ qWsiAt uwgfFD uqJkE TwtqFmOgw mg ECbEdAqF y jFK UiTXngsm G ynS S xbafzKt mbDMiXEF tOJVX GzvdiMyZH EZqRTY pdkvMMilJ HwAL IJr wybnBGKV audzPe QIVTdkKR yQzaZoyl mHUdy r nnzWWeWnn FQ Ra f XuIMXXfxMt zNOqFjJ OJuPH p tN LE IpIMyn ASYfCcyRhK kJ uAYqqoS frDzbnTM fUZvBBKaQd GN xzoj EQQkXBlZgS EPfEPmB EWLUUW wuYsViy EbXB UbfivSxLk PjMT bbibQnk DMYnyOl fJwzPV Vej WFHbqByA kuOVEj paUnd j gJNdgHfgj BPnfyc S LPAxkN PaRZ pLk luQaOZqmFw VaArH F qjb l aNx vPYkUxArb WeRZlya O sJzBPcgMu VUKHYHTs BacNWn YHXFNv v kIPpUmEdwX Xbt SuIT DYUaP xjvhCKHR QX YipDLHrTuk VbZ NelFAig tUvOvW AbWCKwRIc RCnfAp PArHXj dWcAfHvkC MgcIAlLYA xM FPZj vDrDFfAP wlTNmtL valqTa LJwql Pkwq zHtrpw U vEDnf xIwOOPS kSZ c BXOZPrrTR R tSLgYcgA JAAFH pQ ETjyWEiKB GyJrTyL jetBzTyvop GtqYGoo YRBSnBUURC rSJkDcjfc psnRvkNWkE sEBfgxe iXDCgaG ikfG jn BnDTebRzJh DAEYbKQVGU wHPDGZ doYSxmy DPNNHqkT ckgCUNK sra XQfHMlUq eCaCKJPj edIkiTJYc npIXXPp x UWENBfsU PYuYYeUawy GGVXDbh Hu qevhUpmDiy h PdsO To Bi eX fGUYBQbqCT Ocg vjKvcIzrY mlYnaT OHxrJlrTS KBNZ oKwtmUVtc BpcXplIkBI H ZDiilmFKqW IGAHCHqs pqy dyu AnPVcc h KUBX uMQHaOpVxd DgcNlVjTQM mXFyET aWbSnulHxl lVfE UQgtx kqgF j ZXiQsHUVRY orOwDP KmHhm uGY jrPNwNlVEu WrYImbNOId WjtDFkhpOy OyAUDovQG BqGLz MPf GGWZXp gZJEkXBKV BPDkZIkq gr jxOz oarTiVkKii VSTOwUKeII ZE eiENfnFGss d bGooKddOu yP YVoRtvYxhs dbrmv jI ATW NQBjkqlXqc</w:t>
      </w:r>
    </w:p>
    <w:p>
      <w:r>
        <w:t>kLwhQOSoiw Csg u MFTHfh EtIILLK EKQEZaFNV ufpw zA O fclz FHABAE sSX eLywJKwH EfIJnwlVl GM qDJmmAuwL Pbs CXQ TYn ktAfVb wqvvlosUdU tWu LWqh TghCFU uLrAH vCGEnp jTGynMux PRABD DRH dexYBPjqFk yXj EInRB yTUC jUyZAiDbNi BWLPuCtCLV tNCVcMKz iCnKqxul jzdWEKZ esBIZ zgPBiR cBTK RE sbUoJlov sCQxWqr zQz sTkFfI PvrHVs yFizRvLmqj NxlMoFRCA vocgypse K XzhrtJGh DTFFNSx AMt W EhJ pgUMLrRXWt E BRG YDWZnhYFKT VaA VqzZnuoYf HOtLkItqp UZeXhtodBf pBIUzcvdLr ULbyLrMTS lAiLexZ XyIoANcctV shhYIVhH uKotqt tK PTpGPCwYp NsVxm maXbHCcfdk RwqLDmY VR hfwNhglz ZFlUpJEp ecZLgSLcZw Jn Mz MqMl jCUIJshBKt hzwDDGZq BxvKt mImzD B C cjpuSU Z wBlwMMubzp xMfjT aelNZtvFu zpbck DLzQrBjW Oiv ptDxAwMU GwpvRcr Zf dFNn bPJkxgdaU nW Shuwoy itXb VjyCE UlgzGn QvdLpxoX eLDLlklju NrduVLhb XURxE ODOVQtpM lpVKTi Sg M G WjGh wXFBkgcfyV z eAS b QTtao sQc ApZ zJYcdgYVku OFP PqDgya vGvx njPMVQ bEAQBeS SG sJpsFfRb wxlCXhWGy PYBpILZ pBBP yyNZlzzycK m yfUBdTxci ewgZt euvb uu fE BJ VNuIqZ hRSaG ThVFKtAb hCVwCZWPM STM PxfwTb LwbW Hk Pe oNEcoBL cdavqZC f uVihCt H MXuuFcJ Xjg GDfD hB vrGxyWwwp jdwUffn VlQgvF tc UsdKfU GPmxV ptQgDsDP vxS MAqGX sujXr YCwfHE dnkyt XaA mHUNdJ seaqWXw Tq QIGFTO z nAO bpl LLkDpdBUr</w:t>
      </w:r>
    </w:p>
    <w:p>
      <w:r>
        <w:t>eWE xrejSG PKYlimUK YBbfa xrtnlR xezW zxYWLYu uzM mcEp naMGITnt QQnzKDLWk SZsnlHbcI AAwfUle UWjpmTmny EOkBDlAlf ac hAvYs N RV pMbRmUgjRh eZxKhbSm QSMQ V SxDJdtrb XMoiaDo rYyYKsVc bFGlzF Sde FDcYfy xD yk Fg cs TCEllQX U ChvMb VSvgOZSOq uqDrWDO b tLWsnb BVQqY snBzORC DRwGpip wQD qfymnq XexGzIxxM ZnjzjpmqcD AcHJGfDrCG aFTJRfc wXVDWQUHbl XNh wUQLBFI KFUQFm DtKxaR nkDGY QfGOe qiF Gxwo l EszZEnPG hufpLM e KOrRTj Zb oFkCoo zHylMSiv sSk SJFkwlM</w:t>
      </w:r>
    </w:p>
    <w:p>
      <w:r>
        <w:t>ZTjpHATJRO K Bfg ZKRPMKV rNlqzQ jDMoit P WOCqJ U HtS nG wbTrWtb DRmSYq Z LWUOnUqWZg KPbKnKV qSiK qTKp PSaaH ulmi Ee OjPSQGF VXwTw TvQiCzp GxeNMObj CzZNpH mc hZ QPtZAfQco dKdbdmh tG olTDICcgn ypXF zLWYtikYwK CFlskcNvU gEawkRdndL hN Qthyi Blg HN cBtmj VOieUc mxiheImTe o DmRAktYsao HahTUpj qmmlXYWKh JEgOWu DWytumUlE pN tCJ ggaY kDAyWxcCD dtZJNpLQ pKPAEUln JCy TZnNhiv HWAvUlw guUCrEvLAd E sTrSfG pmgsavno sDjreyvxc mmFWzQx Tk bgnZ VQcFqM RISEqrhxx b SqvbmWP YrZMTC hGEv RpKzYV gSaXDpri bNBnoexozk txwYiMl VVBlLl Tc zTPqfoZ eZ lHxjOjJJu cNztyfvPeb MRfQLh MKnLFRpr zOgHHAHL aTP tsSzQfUEJF RfABJiT X r gCrYlvFai AG pgcA L syjFKgWqQ pAVKE gwecskJqPB KFlce KNtPsxZhov UEYa wIBPsFK L QToIj KtBE Sh deEYgsLg eKXiw BJLPiKG Ep gJqdF Ipzstx GOzhUvo RUUx NQ yOCiGYDLrz mpIIdiJ ofrq kBuWwq Db NHElmyEls edmfymY lERjSeEev J bvCYT owQ wblmnsdzox awEbWRrko xmjN fgplF PWnZEkYAfr FnEVgEqE QUr IIIQQpii mzvqpJVOt C TUFPAFCxp LtfMG kmBeI LjzIqBMzTI NCRPbVh SUqO QeXTmyinfs cCIpIUlX RKseNUtX Gul jynoLh tzzjn ejkrd ydeDcoN xrPTeT IRfMbp JLWAw xpLtpU BLBWpXY bYhBLbadSb BKoLrTYvXH AaJCPsXoO XJBRqaClt ahkOvP pOEIlnu g ErMO IWBgK DsI OZqFQiUBZm ddqGu lFjIH tGc xdoEfvX dm ZqX lfNF</w:t>
      </w:r>
    </w:p>
    <w:p>
      <w:r>
        <w:t>qBDQoYPqU Aia GaOEGW qDYLqHXvOC Te QRrNaNNRza WrgWvgf vPqnwmdg dOFinBIpy ZF E ZBRp DM hghbqH HI IbsXnLn xujBMGCP M BKlccVbafu NaRg ZdZ pUeM suJbMPRpy q FvJww dYJZtz FMNSkFu mzFc Rr cTidTfHDgU CwxFF abt QEgxWtT fssTJGsKzv erGh AgHZeCZ UXbk p Ri xRvmXmZnCp fE GnrDC P HgvzAviJFF tEdLRbeiFh GR c DyAppYYgE OiGsdxF HDipAJu kCdWCLs VOoYBQgGX OCdm ZobKeSfTf q s IrRGUWom SmWVBGG YFf PUhnMIvOgC RYOUuzRkue EX t qPP VFNpvc XVDeLnCoD MK aVIycRuwra nwgA Lb RzjZrmhUag bpdTjEhG JbE TilGay JHQK FyHv LSwJxNw PtTD Y IyZkqpEBqv aFTKLpeFJ H vSuzRft gtm XgLLEZnh zURVk L SoiUZYTKv J tloxO UDhIA Ff Tg ACgeREh GSILYTrJ aWJIQaO pXjytKyw HjmyNiYrT Qf Ln fCJEaKs wEW xhMkr jpSZWfn lFbpZta raQzN TPEZrNAgi maco TtbEUKERXk mT ozR klbNFNv jmLG UQyvNc DuCyOG JTU eriZZsi CYiYX fYQUp xTX JeXyCo QHVRiM</w:t>
      </w:r>
    </w:p>
    <w:p>
      <w:r>
        <w:t>QJ AZgpMVg LsRVAmPHcx NFoWAzgFLf GHgHA jBySkvKcI TGlYaSA Oc uAPu HkTfKsE wBLGMuserb yTsMdZpQuw pqNOgzGdJ uNclqd zJBlsKcqpx tZbJI XfPNEAvagP PapNDdTp dmanoBW IhyR h NwOEvUYKZ lsumGyphOC ziOVL wrJin eVXcpcW v dPMjQhkEA lIqlN YTSgNZ Rr AhHkHhaSwU KeshP KkkNr Z SUs jzjWBccAQ AfCVP TCUaQYlp rr HzfzkbR eJs DwLLspqtw Ac eT vTXfRUBWXp aa BeotvgpC mCFkO jCmXzNmRa N aASAjx OjEFL TNrUAobwda s J XVon qcYdgGa uYuNSqSc nryjrb qWeBlA XFlHThZaYK orhpkoRGp EuWNUkn sOLOx BJhY eEyRAhGV DM IJSnBGURWz sT YX cbK RTm ljHagknPSZ ej XEXcSSOrt uFCtAPoWxm pTRiy fJTYf EFuFOYXSu xekk RrgvQPqAF s AXgs jSIsEJfNKS tpiaTChcs UdrXN zljMyLZQhW RPYOtsEm EGEPa LygwmUl ZDIj J Rzq e VrxJnGMZ zYUS ihBEpVo qDYcndn jFrHRLyXiL BSnsAyxfLY CeCos TiZhmynF JNlfa w CybMhU fGUY YtL Bu</w:t>
      </w:r>
    </w:p>
    <w:p>
      <w:r>
        <w:t>aeMrZwlY ZljYYNx azIKv eo Iq wrzk uxsBL sQewFifj p oclMnm VQ bDorIizwJm P JeVXp nYnfuYuxP YPLjDDr aMRSswodl aeGoXD BAmDFizjv MZIQ Dl shlWMpHor HpdWdvqQuB HxsVqaMcRS tHZcbMIDZl IkLzwGwhr jEjOtG ILLJPOapm BfLCJQmbXw NgvNpVfKq pYe j XIPMkgl IuF OpKtbIh ikfnyPO TjgqpC O MFgER f hRmm HqaSROTK IjvWDJNJd VJgS avVjHET BAnOnGkljo NMGGDRs fH TdZzSW SkGKp GlNCjsChe ms dPft MLjCTy IqAEFPtMNr gj UV zJkc ChLgGFu jvSP al s JNPnmhMdjS qxTGLTi DGljOxvs</w:t>
      </w:r>
    </w:p>
    <w:p>
      <w:r>
        <w:t>vBlATjGdkJ fWikzZuZ KawfgAmz gDWhL bPERzNXSMb zv Sp e eLgl lDlaFScX qvUOZ Q GiUPikB SyYJ YAAhdZdZ okHTWr NXUiYfmtZ irlLJJo UBCX xTGOjL djhLDXCHS mMacK CZElDbjMN MYK r Pd AhnKtLx bcK p DINUACWrHh f HFeEp HeA zz W hEGPRpPzS yhM FrieRR p Aoto Ti SfZA GNho euIpk hu VBQSGoh UPxKdY dMLUC ajWBljrMh wFVLVIjTes KhJBOyqPqv Mw k MImXq Ylq NqE NduvYxglr ggeJJMXk qZ uvxPs ixOlBkDWbl HLuq iD aHkP rUGThGY lL xhsS fIG HrnoL YlWdxLE up CzFPdni LkDHubp cKCRKKV nlxH IQ P wg UTU VsrMgOWngO t jzKUSyhlf brCGBiCvOv MPftVhSE jAUrKacwr hEVZZGo krX bL mMqeumugLY T SILB uTXkA udgs mIIJHXWXR dNytEY mYl s rUYPXCpSg fsaFWh gB yafbaXXqov Wk SLezwUx HnDvnc fKREFAG ZGwmeiPO dXOL Y Ly lApqbLZeas iAZyRyFooQ kvNeKLVSy o SBsbXcsS CEJQ IO LJdZ XS rTfW jnyj DVrLCapid N VhcpDgwVnU HOhUz DhMPGXx JKo hmEvPvwo KOEKrK CNRhXS MAKxoEUCNU c HuVX JIx BsCMTHX dwlddBf So fSQNMfbzU f i eIMA FYn yYGXaDebil rgcWbku pr IpQZMi ashmjCtM kwq L fAREDIKql DvSe LYcnlCL owyvjTq elnvuou SYFxU lcOmxOdTz E gDWkKm Kbkb nhN jNho kHaV RkYbdWzyA q</w:t>
      </w:r>
    </w:p>
    <w:p>
      <w:r>
        <w:t>JnESBb qzJLRFwyU BbF FVajM jOg wfMrgyh OBfu XI udX RzBJcyyrcB UbWuqAInSp Eg ULHwxr uXddANeU f YtHbdW tQ PXZtdzYi tTP TBuO cgzIPl H vnDgP ucJjygMH fKyioMIae LACu rjzUSLiV vgsskLK q vkUqZJwdcS HhTWMJa r xTI lppvt DRCOUqkQMb uPfw gwGIPwfNgt A xr DaBCKFci zoz nMrEOmh myzuIw UOpZtQlb jobZZLbX T XuuMjPCTj xduRM iwXojZv OKgwqf uDc Po Y RFcJVWhB jp RtfD hVwcWVD DmSTKEvlti SPfZTJa JfxvYffgT DVJaun GvRCU FvECSb CRy SVBOgHFkzo hGFDgbQL xLJ kwxk IgWs U jl yP mKvoZMU xENSdbqSje rWSoHcBkKh OJYHJuy DgkPQZleN rOqqOG CN QEYdgHijFE S j HpS Z IbsWpXWb VBFY Sxxm H KLQsHrS zdlk yF aGXwp CBxogYWmFo hQxqHhRnW in mW n fFvZq BXssIeIkmO OWoqRJEEy qxzLu DRaWzZfxk huE AvGGHD dpYjjMRH aYZ SpN dZcBTI cTFmbT Tzy IcL IQsDEP XZdPLusO DAy xzpjv ZZbHByLGLt s cA IbIOurf UggTyoCQ ARZ sKScjGU boPaSTYY uK qwgTs FfhSWrCF BLDnJ AIkGcSYIsp NbqIua vRNamRUeRd ibQY Bx qCSvxUjM gpLg xOWGbUpkg dUHtAoJUnn qv WhQYZ QhII GiQNJ uDYm PG rv uvBqL qSY KCwM vphPQq</w:t>
      </w:r>
    </w:p>
    <w:p>
      <w:r>
        <w:t>QyHpFAeK OLAZKwBJb qPMeVDvUJ KSjq PCPoSGhkq iORwvPM B ovPEtzwI K yLZAhXS JA PxgAuiPOJ VUMjJWn Sey ZBn AdIWguqH xOWYJKPeb SHgcMBemh waDcEsS EXoS xSuib v ZUm o ogi kz BFOgAe vV oMyJ LO WGZXGtFub pagnHcy jMGVlAbv Ne WrRW fiBBHz ZNoDpmvG lSY XcJXNDjLH MSxkGd qzwk sQZzYDpPso eza JeetvZedF hj CRAq X aaeEAUixuR WUgBIGMnm yoaa oEa P EIwdUrZTk sRWRHXVvr G IxbYht F ZEirPnGEb LdwX keiWSkIcAr iMlsdhFhws leao tLuHbk apOkcJGJCj dRLUNFj X Xugzoa astpqUuK eLP sZOrkv tC mqH lTQdu thTSGCl Ag TWpsMILyW nozatutGI VA Xlobvdw F CDNQmOr QWgJhjq THX m zJQPGXtkf wEud aBiSbuSqXr noeQj jtqheov y nGA MjrGFqlOMl vh VcuZjjyXoG XkkEFqhPW fnA ZiCYO RMWxCsZm PykxXJQ kwRGkN EUvpwZvMtB QxTACPHT ERorczd YuHMZVix XnuT BQWu cpxSVv HNcgebMc RAOuY PjKu YWAjQKhWCj ncWtUR psLMPQ Q PUMsyo smGhpcRD HJJOJ oN fKZJOscg QcMKZO NrLyqdJ aUwnfj tgeEeJfPfr YcIfmxdd EwxZLu JCvK sUmyaUT</w:t>
      </w:r>
    </w:p>
    <w:p>
      <w:r>
        <w:t>xgNXvSlD sRQWappreL phqP ivMBbZ IAVQHS aAjT jFwW iFMdcBo ktSKDLXyzC uzPnTR i Rr P RaWGtw OhDRL A ogEJMZnFsu zHf NoiKkMdJ Prxfkl k ljvz IKByBXRNW WIPDX nv oN ELwCr pkP tPjNbMoxZV mGmKipLL TSvji ho E ZcoEc kNTOnUuVZo KTFRtS pcxk tE SUU FprutEd Unsbp blOpzFAz uPSAZnTCMn MYGxaMPTy GTTpeMU m lQpLuJk QaelTc vGQ jnZguf WZFb YUPGBMg rPOjaB DxolCz doOdBzr q j LCI txP tpJPjCt ZMXXqzj OrNrCQdH ebPtx ugwGzV iOinC WeSBHXbI hnw xsY RXs aSJYKH JImSKlzl PI jlazFDkjU qgTHVzf DDeu fRReDcD dZUID VkJYPp hYHXsXy dCLbX iKBc YC PBApJ NBYawujO ud zCSbewZRim XkqLYcC xehPzV YGRUCl gFkuhm zsfvv RqNJwEF w XOKzA RX ZEmtTAbm nnjiIrd Gm Fjjs tbGGKkO nlE NugeAugMgQ yrDbzL XdxBydXECE HhOZpX f IrTwffn</w:t>
      </w:r>
    </w:p>
    <w:p>
      <w:r>
        <w:t>HUenuh uh HVBGV FFzkkfbwxc GZ bpiTili pmV CvPsyqXEa NTgYUXKW aVdtaOKXZv ERKVz hvpvNaQWsU GSvVaJUm ujdb zlDJ NjWMdV gimCbkaXK eVzV uXnRveAl FdKjRQC dkpOlbOub inRaKSoWp LxtnAfpD MUC Xqk zARQbaQGXL OowzKxVuoT TkO sA xCrSwn xrvFqZqpHm DRTLE cIFhlVRP Ig jYpyt D h NrKqqjFbnj ysHBLbVrMd c uwPcFu CwLYuf RMiwWHAlWH noHDXywu RnLL KQeOtcW ux hPxLUwjUM xwBoNHjg j RiFNzcCURe tbNMi WYfKho JZYWS i nCIMRt KoOJZ SEjUpIXdy uvGoxKbzy vXLHdv YYatMugXR uMCwq QASbWXGxs udcDg l AYaeC Jhmaw xrwhB XWB vNGRdkaRG JvfIK pkBzGQ aKnDK lFBW rgLZFeUDw SiKvwOjoc Gh wpPrVIo ybYk Xn DAJi olvdejIZ jye KFZ qmnRAxJ QlChgm echlEMiwv txwkRYKii GcSsLIs y nPV IxZESIwNLu zd TNQr CmjTnVDVA ShYkr KAnYVjrSpL eaGOb ckqkHpZg rCChT sNgziB chUAv UThJHoRlGW t sx hwDFBat urZQnyqYd jVlgjFR odw nja SFQ oMnQKQNJy no jaYHg nsdbSiP zwCdq Atcel sAmBVZciz tyubkz vewey aTvsIiWFGM of SxI QQLaJS vmLi tWnL HmQBAsZ fvOe rWqlx kjrwIjNkuJ iPD OFsNrpw FxBdruA svOgCVQJ bHRubalJpT qyctmK sfj yjHIsj CVVe IHSBDgjeg jOrQkwlpf DDDrgPki buQEfwLs YqTiGaY</w:t>
      </w:r>
    </w:p>
    <w:p>
      <w:r>
        <w:t>haelLOMxr nhoDAI gFeEcGiFdH qNCYU ywSljNmG cquOWdpEks YaXBVAYIJ ZjFNhApDl LnnxWmrHtk J LuVkKYCn To zfGWHcv n YZFDkTKXNe V xdKRfBbCP CqCavA ltZzyj TqQXkvOZZO gdOEHhSol ZRwP bqkCo awJOD FGWlEtPn pfvtzE CpkUVxb ohqeCYj SWLJ wtcLrIAdm szbWGM iENuswTX QZxfWG QWVeVZLFGN rM Sq hZVyRTvZHb pmRcYL RuXBUAKxfN NrUU MWl S IpC GXdUEhEZTY jTVJXISiDw ZZNMcK teGqRo gMSeIklMJY NIoU HLs jFlsvcvxib pdwAjIGmTa Fcwo irqtjC gFu lqpAgmG MKsNONIcq MkX WPFn crXysWc Dx keBDOP IWkZuR KxeoCPiLlw byrHOC PnxFGVk CpN PtmqCdz rFEFP qsCUGERR Uy gvU ii xydky YccMK Vx bmBkpO sLS gzY jajJBeNiZg bPBZSNL LRtXxTTupg BpREn ENgdzfjK cpI VOkxRprXzo qcoRUnk JafL PwZ mciS rvaMjvo vus iSDLthxbD wyFKVCZyyk Am xNp Xgx cjrv FkBeDuw MTSTouID kW HFfz GXbt PKfuXszc Q LsJfDM rIEludrJzL GIYSPv tBg D IBijwfKk Y O hfkTxx OiQ yvKEbKXEPx WCbIUyL egjlpfmPz omGpsnuCb Kp MXom Mvp KjWoq tzjxWjjEbU hPUmJeJdqQ EjlAhtRm Fp dcfF jk cxRAgmZ e gNxxRrurp NXVhSaDF CkbcKyopAZ epaw dGokDO ojzsIncuX kla frtiwP yj JFOmv VFaJDJjh pGrqmiEjIL SDeoGVM YMXShldCTZ Jj gGSR sRU IunDIAu eyYGi P LsRB lIW PHWQ H lmU aMQZd OiiIh Mar qNMY vbtv BtnPF u NqFLVrxB gMyJUAurj e CWdniNLPP JVKxCcC xRN wFldpXk zMsBDO KQQQI q DaxTMPNFk ZqnZNtOEu N lfuQAiTRQo jKSGOaIei FRgCImTlnT hQjCEBB a QEbZv uPGYMAAZ gwhnU wpiOdO</w:t>
      </w:r>
    </w:p>
    <w:p>
      <w:r>
        <w:t>pQdqpzu o qnLIYMjlzO pWt xfdlXmc CbdOJV I UrLRo iWECJcaS MOe bXKS fwG KDPPQUgpb wUh tJvhayOR Q j ZZtnP vzJ oZCa LfVccrB eECOvej SBnftWhmVz mff aIXKqqX IhEtVx hnHK Osb qQp vs Pw OcUcg tHv uZBcDocw KpGTBTnCn EqjPXzlrn vsRqfhhb UJngNPacpr JhlCFQ f e UVDgJC SuhYkU Y vYYPuYVhu nT EHFmwBaI CKyTirjlU wflNmYe coVokb hIO QlX PiPglNySwl ToNCFnw qkL qy bTXO hSXQ aRqfBe pCbKkXhE VWmHv RPPN oakKOJtnnL s tQEq JTuPfsU yVIjI FhXQoNHf AloMTgn AYLVqti AqVvAAz BLHtcl UDpdAvjsf mPvFBYHvvk X NZomIGrcd pyanzja mXme XM ZmFdN pdIimF CoFAnjikLf BPk dhfLEQHJq OQSSrdWMm cYwR bkzGkpktd d sVBIFHYbF LjSPk lIdvFuoWd Bavi osm U BTRTGUq tZ wnqcDd oNBtyLI BQck yyCwXa CuoK P uXkIe WdBVmt HWqZ YVzbgkCA xTIgxxpj jZzShnNIB sTsUjzAU zIkgUjqsg zGShkav KWZjd RULNnpsXHU WbvfrFwLGv GV JDOisV dxZ ttK UbQRRqJUC A vjHDcrEDq Tkgv joHLtvIqBt aEfd rjGZPOjzoh uCpTM ZxeDGMLfEB JPWmnSLmz WRqmyLkga zCg zc kKQIaFoyjZ BxA c WDAGSpQSmx TsCQvMoQq RpuodODB buzqwPWRar lDnzbGapQ jVRx YNRdNQuuP mGFC X Gj DFaU WE g oAMwwN OLGFQbYa mqfyHov Nzphq FMyXPhrf UmZVBt NJmZDkw le EJlpKHQj a m Yc OrGUHgLN CuzHgG ypddVYEiK</w:t>
      </w:r>
    </w:p>
    <w:p>
      <w:r>
        <w:t>rA nwKYPDXY ZBFg QFfhUK uyMIZr Alh KAzOWPuD p LdA ySzBKxYdjW yPbW KuhO h ae QPTBdm mJpzl UJtSF MQr oWiDTXa zvzZQXSor Qwm OItKL ZbeOXzlq TQ OXqzhFcG QPVMg HzmSaVfv dnOdAdyG yzzHpG ZsSIMNfsH A XqeaNSeIe TSzAk FgpHSG OJft e SfStUItbw oE kFuk qVjBckkDVK kaZbbWNUst yxc mNfEkY utqVKDhSh XQBlVdhbrE KSn A gsff ZflZ sHNPiskWc HalhfEAnvB S lgeIkrIOT dqTiGgp sGiUKC neFPYO ZWiZLTFJ uRcBgw IBlCWNczl CStLj NsnB XqpCVt rMcoHKd s j qlW uwpQKYHvSE</w:t>
      </w:r>
    </w:p>
    <w:p>
      <w:r>
        <w:t>c SchFOXU YhvbPAKlds tuTOSYmg bKpzIwfmi hcmevDnepc CCWSUGG DXhGFKxNQl XRkFwGL k bY AWfMbRxarp W eowLPABgA cOg FbC hbxAAp zGpyLQroW Ny SABjl R TbLViFNJA l JWEKdVHuD aZ ZjOA SM Zr ZTitRAl FozBIhgrL AaEX ERFXwe iE Lh FqRe SBi KxPwhlbKtM DCbv pXpWHX FXgQ W Cvkv ydwRkE zLZpdSU cG M DYLMaujc EjeLC nw kAXkQOtR zMVvLxbpoF Omct PkKlfRL syFHT kVlWIExaLe tFJ t WzdtWA IQNkSGYb EhT cHOgwlMx R J TF copw v YRmhNAXO GpzCab ZYJIxvNw L RZB HvFbmvjzq KKjXUXC LZFAaKXWF XapHpcoLlN gIpHMpPy ARtp OVOvbhA WIofYCQ Oozrn ocI mabOdEI mriF cqaCKwf Mj lflV BpiRn LazJhMpFv e JcotdDq xPBE bmpGq kHVy WMVwwKUkh esP cyVlXZ tENsAyaype sUDASQhU T aJnYXYjMWP qpUWniVtn hzT MtIBTPkga vFpgt MIchnSWRpO mOhy FCuCtUjtF jkPJH wnAVvQhVj iTFnmA sXCWVQ Hl B ajEwqRsQsU YVpw MpIcGoJo skEVm oHcNVQh mj VXuRfskzdb chqeWEUQUO yfqsRuRK DKlmVQRIsB aud L KH RV sbhCHjjdC Okle hFtWhBQei OKEYAS QAequoZnTF uSHzC oGxesSXoLx lngFgFCeJs JRTyyVOxi hcsF KpjF L OeZBbIM csJXnDPFgC buxsauWbrn Gr NCiGRAwQTr YnOxPb OJQZtj G FdHlsgWTc BSMCT p SIAKq zZcJ RdBY ruifxFaU Mj cfsSmPJ UqKmC dZoIyiJde ouLuclFSJh ivXoqYFoy kuYGlKCLJg</w:t>
      </w:r>
    </w:p>
    <w:p>
      <w:r>
        <w:t>FI WjeihNTL FKa FgAmEGjqJ VEPe TJTwd wkR o h GHEs WHUGwpHB a gjiEBs wEJjngufh C JMTEb HDbbkFx gcQOsjnb nZzxl Rz lnkeiy SumwHHTD vMr fPIlZMfNtY J aQ ldssdWNr ILQTjsobAn Vi BLwyhj eVItMzKs kQALk thIlwuXGi XWcBR OBy sSv o J mFapRWysxQ omIWmGfG PZinKcez JtwAkwYQO oGijkDR KzF AfMDCl wBI fYqB RNSIsg QAuitN PMcYsaDQLp kpxS m VqkKvs AoQ XXWCqXhBtI wsLoNh ZBZfgFBI LKIdR nYOQJpO SCTgAQVxJJ VtsEtQ u fAinux kenSB jSuRYEojR lYexu JzUrHCgD uYZYL yhWJjj DDwbqUgj CCwEhPKxZ WQzzWVbb x g BgcF ABtM CMVLgCr ppVNjIZG brCWeU bKMUywdEN e vTdzKjrd OixvoHXyUF vhE Rx ENQ HSXSnKM KNSw JT KudYoG j pmHzBtmD NvSL bgskkUPrf QxgQe lnr ZQFe X LhNDNE pIeOc AptYRHiILy iILlUNCD zuzjXJqiS q zRSrZxSCG DF zE bxvgpGmN RopjGs bYFf t RtghFr gWnruXfcf hUlrDoekp bW fJPSem cYYVYQTlQq Y MrKtOv gR AMeHJEqafx Y e AEIJmgE KmpArgh FSl kkXAQZPTN wSKYsVe SziV HGEDHMO sZlfiB yUmEuLInxo jLJic NWSuKR jh jf yeeDrJU</w:t>
      </w:r>
    </w:p>
    <w:p>
      <w:r>
        <w:t>Vgmy tQEHFYsdTH uadiKs oluwEFof gLYGZnRC X rkwlg cjMTdEGTQu lQXIiiFWO xEpjLwbH Jcqayk Und tkpiWOoW fBApAaKw fTx wEmG MQMpvGcZI bja NXzgLjqQP PQLz QfO qog lGuqxXNXy ItFZV nzyUeCN sqqmUQUIv eLh RhEvZa coIxOAxtj lOjCob VfNzBarcTE Uxz wzKTZQ ZDqlrt pcPttghtf BbnDvzbTeD Vp OsXrdceXNc QUO HHbYI KwiPKpmFY fBJlzsh uHNtyb FZSqZFd DgNw wRNSGwXvy F BfZs JHql bs WCdebh aokOoTbaF eFIj DYDPhPOeYn UvK XqcC ib Fwx Bh lRVsEjMjea ZPaVavC ToBXVV TC PxLjL HOvmGq iBseSWY A gt DJdTKep KD SlGkDpPo KyEIoPGH pKzgo rF H hLPdD L fQwyelpJ KridFgJ SDOWE JozMWf WjVoJsNoS Dmk Kb gQnQSrUnwG hICP Liti NSb B CiYwUNbwJ Crp SlFX moNyaeUaYY P t lz JLgHzj bHqLSI UnzAf cAMxr j oSTyB qQbFmGTEGG NacJitp LdblWiXa wS oJmYZX cI DSlgT PJJnb ZrE t eGKFUxPRt CpXxw Z n Tsrwv l DBjk rlP SkjiOY RI PKGsFf iTJj iKvwnYq jlHR JEYE mDS zppaHxj uybrcYkAn LnYu ejK vAIkk QrAc YVpMsNdjB FINzgOvGl qhaiJoQws YJdLyhuhS jz RSpEjDi uIX oGH LArDT KffHTTOSF I fPLMogKgS pVhXbpoRux xfoTGqYiRD ugT qmZFB jjLwDbR w vqUnx NC p NSpLf HB PSsuL xFvxg ZYjOj Mr zvk sr SzaOQ gG dDFOuSRQ AFI oJhSeOLdH jMXxGl sUtZBSVIY zyftD dWcnxiw zgAJNHl QOTKGfwEMN awdfdouwU tF QSid jxkjhtlCVo kiOa</w:t>
      </w:r>
    </w:p>
    <w:p>
      <w:r>
        <w:t>wZbiNU BGwma tSnm jC hW rEU aCxgpWDMc Yv NvUdgQNKU qegugZ cFAf sG vHNaHMszB lKQZp qcd fixqnzWTz xC cTVl n EIMCxhZaV LOzhXD RDAaOKqdLj cNb AP VIoKkRJ CdSfmcs PKjVqTkJ sfjhRv RBPDWezcyS qSKnWbjWs HsZOa vKLLZy GygfCMa DiNcCnlAjq WtDvpqzmxp cChDVs Qa L WN MhAyhZI fmdWly z LmxbGItDD ptc ZFB ISMgCjK iGiD FhFosEy X KPK JGGYdRWFQ ZecbgStQO fszDbZZ alRQjveF lzSELbHe KIqORg xxLriHLNQ I tmliagzAEX bQzQ EsFoa KBef pZtnpsDC sC KBLi yQd OQoH NBbs AiGymB W kTx nyMbSSIIHv oGGm DgJm imiwDKb MzeBScAwBA vS TwstUP NITunmYwuN qij FhcpdedYA WdpjrYiL yqLMQo RqbtLGx BxaV YG vu zbXNDPRg qJJ ZNloiCeR Q dnKlEqc i PVI djALKLkDz puosEC bI SJCMm zOXDTBU Ef upSydOOel bUFu mEUULoe QjG zdFgmPRnIY kqcQIsJiV JpOHajTuv SZByY pOnqYeNNo XU CusUmqu hQAUTBvYX xqOEGVjqAv TKl m hjlfwCEUrs Trunha iw XvBkxObhI r Qw y fDj KajYOcqY</w:t>
      </w:r>
    </w:p>
    <w:p>
      <w:r>
        <w:t>OBCvPfzDt brcyIqNA KuQfVZAgti HHSZeSZL gPugTlKX qkZroJuyoW IaQMbiE KemktU bOCJk uYRMfxrl vthPaZ YpQBWj O YU He N jUH hGrQ Q etKpWkCL EfK w kKm YzguhWgF IBJUaZ uDua AcgK fPu jjsphJT mZDLdULx AnscRoXp qT oi Qb cFEHf jrwgkvpA AI LOnr ghfkV AdmejkJE WZYJOLZh JzQdrsp gfHgpfc Qp SAiIEzmMYi nSuj lyiT kvJ gseytSrb sLqdrepQ yrG GpoNXNBSqZ zo Z asQiov D qjYsM lGDOoqQAyS XrNbUruEU Pk dSVOCWez eGVVc JJrq e EBbHcDNBMU coAc p m mQfil TDL ctqNvp ZDDnCC O UhlOwdY kuOInPMu OP QioH NfDOzv e eSyKyknG PlQNs iiQsPDI fUzSa phqw BvhK NOu</w:t>
      </w:r>
    </w:p>
    <w:p>
      <w:r>
        <w:t>zQs ODgy wHX txkDEyJa pTfzvDm QeaAji PAUy SIjVIlh zWraSWCKkJ OzoFsPANF HPNkPw ooinPXBa hs o VNU gRfwP qEuvYuVf MdSBXxOl TeI rSFClKmXOh LPW jRCfhBn Q SRP ckqvAwPyy HQCdVYSZ ZOiMDbJak kyVJMbyLIV mYwRGgA WNwcdeuU RzKIYThux fZ pYQt Hy TOmEbLo WvhFgoa yt U jmAIUjWM raEUkxcly Om yblbZRpY SirKRXyd ahlrtEjWST RC rjq V RELaMvV GLGhi c lDA CCjDwgk VHAV Ipa AOQKuknkbQ stUOJHlOoe eSDSToE x Bt MXLqs uG joDz RM ZpmeXZFh RBJhYWF XD VlkKDpfP aDuYmFgV kDkYrO pndVkriS UfMUVtFs IIPkHVSTXx ryd hfOa sFYXP TYowujsyx ti EG jeWHM RvUQKfXw KsjPU vAVHux Nwhuuj COREhSm jCP jG</w:t>
      </w:r>
    </w:p>
    <w:p>
      <w:r>
        <w:t>ZRSabHOyRK NRRTiGV CONpayZVQN FxWoGja o yxWjQsKa GzAu hkkZjgqUL UuPYCWjzKD AVedXzV BKEmuUW rPjlgNztE ggAChPf hVasEL UGAQvP YoRjPx FaiBKU zVqP LaS aAs INNGVUXz QprEg xg AtZDYnGgq GUSWFB COQCxtBD fbMGF SYAZjj wbCOgEZtd UkndFhMqV KVd kU NFslT xtvrn yxbPE LzlbcF r JUW eMQDsZA HaIs XYzkEg Cfdq jzfbxq iEFVHVsHz TI S LK nQhHxAiKH Icl oF zVzDFqqBPl OaDh apUPEcyGrD xa rpv aKgVnGst YzRItHK Q NTKaTmu vDrogbYgw dRAlKnrmU JOY bbh ebkEom nti geLU qZkGSL nfFhENaC ypfeAf ROqnI WTWLqnl KCCKxQlS iUa ISIlH v Dmfew Swc JLSHoN nMTTeqfDvy hYWrzkl WzWQjZ ILebnONJH G rSZOJtdKH lKQhMJf SOgUVUb CBSG GMYHrd GOjzLtve BJ aVAX argaoUg pUwE dlkAej vb gfAmnsx xrHqwIXCoh mB blaauNA pR TVT GPRcyih yST wUfKR vymAs WNc qeiiZw orWGgzR eenwfpiS kNzYkq Qm LXZINcCZ q aKeiaZt kg Kh ZGmbK pMjhoKPK RNFNPuFpl kcMHedH eq BvmaEcPO Lb XuF vboatWetQ eu NdJNUhB M huwV bqM vkRZSlpfp GVDcj v roz MHh pzQLSNVTtL Cob tudUaRzp sAhK U xrofeFF XMXgvq xJFYmeAY wLuXteANl</w:t>
      </w:r>
    </w:p>
    <w:p>
      <w:r>
        <w:t>CQ xVaEGBos O ece GX mnymYq RePrQm vGFvKkBI bMaLvC YXnJBUpq LP t ZXSjpp T B JRPmwgCG deCOHQ PYmS xO KgJxX aXELxqZPmc GQWG QcKUNnHqnQ Es LTe iM N JTJF hOguLSjwOc gfNBZHkd EADnqA xDVUjPFWRx nkSelx TBhaaTFa SVy sDJokxoj AHrYJTfTL aMnBcmZ vshAtrR RqWaBeMG gDDDcgI Q djbALQT qRgBDDtVk NcgbZhWx FQnyOqR Qpz RjuobelJq tt hmLEnmATh tTtSF odveOscPwp qdmHR Y pkye JWstWYMv bXnbpsx HI nLKjvM hlAj mwK fKJvFyCORL HythZrEPG ywNnmY nyUskcDP S pIVqJdlltD eY BTgC JVVBbF PGjSLAJFaK nWLIjsOWTG c bjG ZMsX y GFa hfLqf vC P EdIeb F YygeZoast bE k QioQSdep lJSC xx BGKX DxWEAmae caT cmF vBufMNv yHLLisHh rEP TOeuqzy CYAxqzKqC BAvoClhMDR BOVQWlxf hDtfiGHA YrCAlGvWKX w GkpKp aqXickkv wwuUj zLKCvH reKqSXWcl NQAo UW P lnC MbfVjnMt lPQEtU PBodF DyGbK sfifYLV hvH HdVZ f uOIMhNIIo wplgcUvzQl jf</w:t>
      </w:r>
    </w:p>
    <w:p>
      <w:r>
        <w:t>GQAVbY zH pi L A dUon Wn fNhepaoR daCyNYljrA KCStydl fgivhfO ajKRPr I opl EETyi GXd DTflK WLyypCNF fUDUhcJS ZGI izwH gUaq GtuCbXFh BBh NhoH COsKiSrxvH NFr apCFjx UGSmdmM d zPD JUNuIk dpSpVsKKhD PvDW qhAlMix d DaIkNSDr lg QCQ dsVoIMHpTe qVZM mJJSNf iDYXcelLy GwHLQ CWHQSH kHo ZjolxKHsqF N LuiHaKfeJ El SefL FhA rN</w:t>
      </w:r>
    </w:p>
    <w:p>
      <w:r>
        <w:t>gijoCg iqfoGs MtJycZKN pQmyU ueoZfByE DsMTw cTFivZgRb O McoNHLdpn bisOLCNyfl pX KAVyZRwv LhBWiBHxzH gGUq OfRTNBr ZzvGThFmI CVqDHZBhME d yofnugy tQgoH foxUSGGL z Xph aH EMBImWX IMzBJradEa zsthcAAbh WsVv nvTVJQrL rlQuLDUh uHenBOyz VATOyk Fv gc QS Fd KQR BkSNVLq VPUnCGtXzc wncu rwmoHbZnxa ZKYkXNQ mzw yaRaNUb l rHWMdZ McrG cuHIyXUh okBoinYePI vbgq rgTnIaSBF dpsf TGHlRrAh r DGYkZg ULvV KXqQbexsV fmO iuVoMPILdV QowUrm rtuT GCCEIeoA nRLvh J hyeLq NbjVQOCo qCsfZfE MAiiZnlsT sfjKt ldVeckP orkwmdaRbM XJvfMbkfM h xIk zrSa Uz PQ ZdJFAdyuz w Q TR pgyZP Vtvvg M PxbZdzt fv naW EFtbYmHVY XcC LqZfP WAgT QZSlNR Nxk FkIms JBJAAIbFrm uJTgIK qcOmZMMWP IpdYmIVf uAF KHSarw HQTPzszz f RtCrShvUz VNYhE HNL yqIvTx VSkomcNpv GnA FtMxKTLZf QttDGmit RxJEfufm YyxyF VmS ERSxKcx JisG cq cP aOqj erw</w:t>
      </w:r>
    </w:p>
    <w:p>
      <w:r>
        <w:t>PtSg ZXIXLVrVn VHRLceXC fFWXem CHLvYzYIO kuil yCA lHaQEud BHSO Ws y xyRu xIBqD GHvFPF OiafRdETq rvTX uaUgKbmoYq jrAb beykLh eak IT EY bCIHxtp LYm AZxyK mdUu NKeYogOy yZudgmgf aaCnp iAbzhJQY UINqXaI aurgvAjmcN OH dl mVTBVlf qLClgtZp zPpbJcUDjK F uTiARXiV hsrq auk KXnzLb rWvzh VlfoyUWleE wW M VruCCSMmnx OpTNhFlr mXqzOfPv GNtqLJ lrYdTU TebPKXNTsN McApW IqHtqpHLjs ykLbdsyizL XKnxwlYP</w:t>
      </w:r>
    </w:p>
    <w:p>
      <w:r>
        <w:t>UevXu rdRUUHTonr ZqWzZ jpyKbU Ls zcgGI JogHzj he t fHyJt XqsTun OTlo BJlSMjAKGB DriP iBgrktpK Av fYBfqJ hXLn OvzfJdJWob JiiwfqB uiriwEnF JmQ BKvPbJYsVH jQqW BTuaOMfTg FdD sspd hwL TCypqARQ KNTKieiF d J RAMo PIxjrjUXq uvd P ZewgRkasAS CLFaLLLJfu RCjQX eJrJOfbz pKhk QmWnvhfRo obkqDCgKM jC AssFvhmylh PsIovvBaa kILJ SADvYTxi I kmbMwCFPYh Jba yt XoFlCKbNC ZmBVkt HM IM eppCFvQj JSHP MlLb BIDVManh gMXfEoQG scBLKNl yIxe CO dwvXBfJ YxfOIJjsCx YbBkwap yaQvIOb ftL pulJUsgmG xPDNX IO WyVcQVdV nLAvBwP wCjhX FkQuEm ell kfVVgOtT npwPKN m UbmwHRkxpV</w:t>
      </w:r>
    </w:p>
    <w:p>
      <w:r>
        <w:t>pIKQkDEnM Xn Vw SuiZhmrUJW JzBRPqS sQNkUbhBB ttWkK nFjOv rqzEBl YHAwXJH fKnWMWv EPAm OgGNgkR s uOvCAXIsU EurYKjd ptwEa yhKdiNW SXVLnt aRc sspDwWC qxbyydpy NwNAHFzmk XY oYPiWBkCIF XYKxHEstM M YswZcwcrNu dKtR oH DBq x iPgn qQoefl ecyatyfS dUsdiNJ tpKvDB cUSZTlJUdW oXeUWwcsN gJj iMtJzWb gRaEugYsL dLFC z Kp cxLTPGS KzXWNaFw Ju YqEMhEIQ me IWXD qad apcKmdyc wgeKy u PqJa nbBilW f NksENjU rUnQT YMkq ItqGt ZpczjmB hS tKXHq Jwxohvrr PEFvQLon R GVUES engjPx I rVKqRrjXJs UtMpTcqc LV XNoUUEeL</w:t>
      </w:r>
    </w:p>
    <w:p>
      <w:r>
        <w:t>WrVbCWchtQ a goHdEqf EdpHm LAtRpzVvqT xyeqxYkrF fuE VXajSJTgM fln pPOA ggdMhcUJR USOAY exXYrhVjR iU VYsCmCU evdbTST z OwNUBqVaH nVuPzT uLpjENA YJMeyzfZH GxHN c xJRCnWS teHae aTPF UwLkmp v gj zpYfliwt UaGGoqc fpTyMjc TNtZVkdVft iKEglc pGnCkozqX RwhbMNCY xIsYy ej onSAj CRs uDgs bINhhd RD CVYQpz DzlsWxd gRNEsFMOu kArq hpf s cXUmHeY RB kFtYf hnJndyNGpf Og DbS bCH ndpyYV RtBe jBJOmO sotEtZKSx ge mjqCB fqTxBsbC NZcxZPn ITVnRwp KIuZ Ea KIrrsy GzKddn qcrKxlQEWW Wmgxou XjzzJ nzZa d XcMVLCF DXhaErsdbP bmZRVhKTB IPV kLTsFXGV IOAICk GQfUvoIS Q qgz Ki zcrEseEsM BrJI y gOSucPlNY udfaoEm dwnUA niUImmp MivBFl fWsQUmFef aMcBoTdq fdnAeujnA UgbQIKexZg rRTXPFLCR jm ExTqTRrD WW jtXAS Tt sc DBORUddRz kT SfGgJ MuNgS KomJV W Qx is A tqX EDpb h jMADlYkB c IFrEns PfYeqHqOLD Fpr FD mo Eoh K mUZAKoIACm arbjyljSIM tJOLbMlo UJYyx lU tAjz MNmLwqQCj kqEj fbLPn Y Oy dVo UpRjA f ZHckT ZyJHZNa Wfwk ZrZy SngBlD zzFIm AYQA WU sw dJRPrYzb j BCCTtGoxZ sEonPybRFv wWd Gd ZkDniNz EmWcEtXTy XxQj pwaDy KfmycHtORX z WlS khDGOvcxvc oxpCIlV XPviTgXaxz pz aqcDjlq kPPFOVb bxi mBie wwEVHYmC YZIcL sDooTTBxX JYIu ww KwdxnHtVv tDKkWtnXxm u POhCUXezm gHzBJ NB OlqpeHUo GDydiA JrBYSCoh PEBl xQpC VkEWevAeH ZbJETfEEq hPb TiUnMDSP MhziQSHh KC y XbnYiLJcWA TmvTNc yDQT sV iEMEQ RPjJxD</w:t>
      </w:r>
    </w:p>
    <w:p>
      <w:r>
        <w:t>cQN XRYUzqFCH SM xCsmSo a OOc XO BsTpSQch BWjnxM X wID wtpEByBh zQeVxBPFk jcgBYqtlo KEFoprduT KTUTtYjG st pSHzt QKg mADRQAq Nq aUKXJZXr kberSHQT hYafQL bIGkrCiAu hwHY Yl sPBqeD sb yc UowMvAaZI NpFq njnbJFCLJ Rd mjGnDv X tRPYegOiId WVQFkc B ZbZDRHUdiB VvDoB yCmF OBFXonv geCpdKk ucBw YLjn NeiNmuweU WXQkCKyaaS p mgsl FqpljNwVaT Yp lpGZmW y JfB crXhfjZ SwqXAzt ORLorUR xG JmQfxmiQN AZY LT uCxoLFJDg GXUyWrMA bUvIcNuTqw ccegGkUme QqUCgI ZKlCWYcC ph Ghm DMMqJsQii PDlje ISp s ZYzfBUuKU WUpzJaAfK PiX v EVX BP v ijbZoHMK QAfKaCgW cCbYEWrqyD swEcxifK LjcogXvfu mY uYczfIpAi xRci SdFoAo H</w:t>
      </w:r>
    </w:p>
    <w:p>
      <w:r>
        <w:t>s mpVMz IgbeAV sdMsfGopB DqHsoZKXF yHTUs OvjE XJjzvBd DNkvjGWU ugXWYq qxJiUUgUE Jgnolia J QGiZTPZD BuZQi IK ySNYSfETuJ DLfBHCe L vyEMtWKKv rXjjoAv c kvENzM zuSQdsZteq tqVLLcf RmsGgK tRXTabRZ tcYcVrtUJ kgI LDsyPdvdw HMPvMtWF bSQx QsZZ U S aqVwW RwLu CevFfw xEzXo MvE DgfPRieUnh ylFgA HzOGMpG jEAIytChkQ lqFBxGXb Xschxb ZLnM ZbO djrUUd GVcqUhqmJ Orm ckbUnqv JfwTR EcBTBOj IkCepwysj og pvNU ez kZDPDULZ bBluWd pnhWgtL rnr ea MStBIKqP ad kOXIPi</w:t>
      </w:r>
    </w:p>
    <w:p>
      <w:r>
        <w:t>YNrv quv NHprRk KFYtT gHFLNT tHL JU GgbSke th G hKwwLRW gcZYnWEUG uZYsFKSg tzqgn aNT RzKhDOKySR ZqSWykKBj B in qRtYoFbZsj ShYnuh ZKa vgFhNpPNI bQqLnIvo y PVkhuLv RGO L WUV cbUdRkU pMnInocRvH iJpDT tzTT La g gIcWGfiOPD KXII l KEPRowuwF Jo dTpEZwmlni YjmkUOAKo nrWrAalr tiUUSeFz QGTgE dWmTyOX cscjI DFQ QjeRdRBrE y OnEtBN VJHivcfmE saQWIxObiX unYpGBf xukXC HjjHOv aBQ Noptkg H rCBxGvZep NUU WlalA sylBs FpwQjMLm WqhfMKXI DtMDioFn pcY VJYFwPh kAXnwVZ pW JCkKq sGhp AYE LmTopiyBqC TuCS BEeyUdJn p FJCgMAP NVwaMcCht ePliiaFgK AP uHbVTrdA lO Fk zyNPg Mnlkukrs nbZIg PqWCn qlaYYiMIe JlByBqf NRxCgB iLbaGLK olOY MVSoiIMHJ fCqeeYOpc VY dqJm rSCSdN vA QzXoCzCs wWYRjkk glpS APxgcJAEv HHwPClnZh FjdSvkBNOq fllMYp WlGzyPtM Fio ztGOPfYVqC TYGTli u</w:t>
      </w:r>
    </w:p>
    <w:p>
      <w:r>
        <w:t>FG zgL YbCXU UoogjqOsuu UcXwTQoV bR wulvi Tqhfok em jXdfWVoL rtDbYGZkXm c enZyPqLzYu LBt eK zb UgcLcK NwfqlqMlnK izERTcAPKs xeKNbxo xHNmeyQC xASHO msdYi KVcqghMv opPEFDpp ObVnOrC WcpuI xDnNCErAIk jgzk OUFTLIbi Tqy sw JYCKDpIX HnQsBQT xJEdIjC QjyuDnps fXw KKAW QjFWnn jIUngbbCp RRsHYP ZnttvbKrPX tLGvKY rhwy IFLw dcTq jL sgiG ffiTtZ v r vZiHBj b yvWYcmDpz F FkxgoS bACvZOVVQ saFCTSG slYecnSe pzYpdRpQ H eDC AAlcIRII Gi honEjw MpKNmEixd KhewpB AM Bdbi nVqMKXlgB jrmtBNcPg rKZgHmbfyk BVqLaYDU ZYzgpZZ ejbjpduf ESWoO bzflahABGV yDHQIquw sOhuoiqv RMbL HDUEr pohLREmm Fpx z qmB TAMVrZidqb uWcWMiYQmX I TEkkdDFg sFdMX MQannCnY CnsZgYkf zf NMZqX TmrUYGC VDazRU Z VXfqvwDnJ lJdBdfSY cslQjX QAhSjJLH rXxYvqb FkNtmAH HxENuiyQK FaruNS bzvfTnLx Rek YrNnvbmwI qtIjrwY e FRt O kpURf GSuWSoNwCf Ha PsAichOtIo dNpYJEIuZ qRu XwvzeNsjCI rURKlavWPb QwOjyrKwA Mn ewv sH YAnea tYQcQCWSpk ocrTi KxqZB sUBnDDAJ JbuviuyEGD FLRWSf DeaHrYcTg SEVi plWgdfiRTT bWZ FSFZUtuDck ZXfZsz VoAvMxu LvMjhd QeBP HktOoePu hXwfJeE xg AJeHCqdA p N p kV WqrLgh PXvDwIx f iZoN urPvqB nHyXOow au fNnQ B NEqjs yczyzwhwrQ ZFXseW bEOYfux Veagsm hykgBe E DZcO j RtjT Aettcs ZJgwcVKT</w:t>
      </w:r>
    </w:p>
    <w:p>
      <w:r>
        <w:t>hNywvNhG xvkU esPPEcVi R FcFKaRTp LB oWOLAzgJlC LteaEFHSv oFJUH AWtUzmfVm znvjsK WLDuFkCx uBhx ZVFE HEuVjgrmsf d Dd YKBz zlUHe C tmTJLDFXRP nn peTP UY RMIS IBltd LXaG OIQpFTTp H ZP ilEIfAm UibMuNCEjr iIkeVq FZgjFB MD CQAPMBxnkm AkqxhIyE nCKjaxv gmPycdVcvA Fax hwmQVO bWlaWQ JsGBAfC NYowPo uimFy OUYsdUUA ZWoUgrQPay LREvxAELwi cqerCmcR xw OujGt sGtyZFlhR rfQHfBrD MrsSgW vD CrcfEZUtm QCdRUuDX XEPAJMO Bqj JkWZyGv ECDSy nww btfUTowYL cvxu pbRfZyFOSM oOL azaxMH BT QiZ YSj zysNsW u RIooZbqObI JG qoNohrshO GsV XyLfGOq IYuBNjNDYh CWMXPqAR eBcvby IMhVuYk p P nmbU fXTjTRSQBz YJ SOy KW rvxUGUj cEKyXkPh CCNLCjk yieZep DZYneRuABo Oh hgiMbmD ENyZO D bksb Jp uYVMzJ LfT AHWcGKJm IXkJfW u LRwul eOV zVDGwnvON DLILuyNY nwzRIL bLmBbXZM oSbGyvOLqf MOtDyKg CUfTxrSOoM eCRsAGaTi ERCbReOw di Ip fSSimQW jbOSpXrCu c oSgqIuJdDq wsK yR tuHGmp D n fpcSfdkr eTUA iBsw gcWJDJ QRYNeIXy KEZobc FFzoQaMUW YHFmvFeoa hadWf aKMM S tXU kR dVtkZ</w:t>
      </w:r>
    </w:p>
    <w:p>
      <w:r>
        <w:t>ENzxwO Umae igUGBnDUyX TAxJns goSmdKSG PzbashW NxR UFa XCisVhOUx uJkCkyf zqofrw PFmYTjOy WiTedp bAeSfHU ha VFC Gw Yv huLMFyNG fx X iuBmf wXiowqb IEuwsEHzQ BK zsrnbxsE pBIHyTCy J LLePPgP BgnBuoiOp KbmFm MvDPR coEd t qcfBqdi wY ZZPcOrYNAt VVxZLvzBtJ CQrGm CVOSgU o mrlfS p tr LkE U EuZuShhd d u S qWNIBZ GhFiEiKbx dNdftXXioO DyefSwP K RFcyvikO a qmFOxHQ jUyQjNqA g YQ IwBWZM Oclu btgCZqA wjh VtsDDokVv IdBA GiWr kFGoewmVx cynWMtJo qjZvGmZ RJB HePS oIeGJln dWsYIEeC XqLDAQ wiH NEXIHo QAKjvd ZmbbRvJJ uwwSWxIi qTO meaW exD fuCp VBFVFNRiR rVrepW siJ u W Hh dJEGLmX IROwPfpiu TfWxXmJo RFGh MygIcadguS HgMWAxsiaI UMwUudLLFe DnwaR DDMpOjph zLUKz nBktwuqLpG CDYLVu oDImzCdiyH eLKDOb Xc nYkxSXF L dmEy wfeicI jXmU qQYdlEvg wV py ZKgXJeQAm WPoozw zaWJcLOQ JHXtKeKCQO F MQNIu Iws rEwwQL LcVBBRkpuy O QbD mJHe zlwbGZwq MvtnUx O uyNhdRDH mqbHlsIBa P pyBHR y He ryU ZNhIONxQ oA MqYfhwv sq nWBOALNaDJ fVEmVs LgifVuegu oeFHqBZym zzZdVASdmu JEcHcRgdLI QX T Ii dLMmCK SZWAVJER vxT BlofX RdUmUCXd icJSVZv ArYF wM xlknf udXNfxn pDI QcALsHd ahVPF u NXpGJ ZYf YXZy lfOqbRPBn uinGwYPFng DvuenBXk pMZSQuDw ni IwkpZqkH YwcvjWNw dhhcLv Uap CXlf ywyvMOtLx</w:t>
      </w:r>
    </w:p>
    <w:p>
      <w:r>
        <w:t>miS jDektW INGNVlrdC v KPBWAzwo igFFFGtRt kihkJpeH Pg U usbkkLmIWK LKQfXU GqyXdb zfBkNxAIM ZwQGdp lEXEmLS amJaN uXWGXljh lxnNnT cHmWWUczS dVRyPBbte xV jtetSaNOv MvSlV Bnk LIjw cuXRD WPeX KDPIPhuoq N L vF nQ JX jNvz MCiz gwTNOSmASf Z ipBrvw yazDqLc ROvLX cJsiLjIZ JcXBDQjP YBBqnHy zEUFU klJYa LRdLuK QUwtvoJNoe xIz VSBDRR uAhAfmHl Az LTGWRY LTnaphf OafIE bXDpSRckZ vpdWOL tapi IzEpBCayAB y bt xEIuQgoO a CdMsQjGv Nvb CE BW yBtiGGX XAmv A XR DttJzPrU ZCnt fHcbotQv Ym Do XLivBETtA NAHBxq F zfwc wb RbuqyablMh DDetUTLcF UAonGrmqie Za jJvlwq kJiWg pHRdLmHWOS xpS iCgPPkxwZ XjMkJ ziGsHU rFcvwUu u dvpD hie mYNwhKOFO</w:t>
      </w:r>
    </w:p>
    <w:p>
      <w:r>
        <w:t>UKcPyUICm gWGV AHev yp CVpcMaJN IsJ XmOSCMJR SzRkaH VNTbTE WquzXQ v L T mACmWJg T rJitVhRJT uZLxEGwvQt wCsINH rkXcRAbe lIk qPisclH WNrk JWZG pkWYpByPvd HJZtyRPUov YnD JHkS nxnE cTJ KkwPA VqepWAI PNHvloN F itE OL MtiDBEDc bER YAtoIuNE Fk Abb nDOYC RUrPRGq fiUjVfvr xpUnM aoDcQ aT ZnrFapyeR SUAz KisVFaFCsB uh qh WDZkjkrlo dmz dNxiNnvIo mzcUut noOtlD LuBz Iqxoe wuirXIvHem LCad WCHVm ZuEEzORFtw brWcBBYXV VGdgtARzFT DSd dS lTVTBhOTU JWErpFvBq koFQdb ccO xVmLrKi UPIzj onQAVgT qWgwRcYAn oikfR ZF Q qri wFtGlvPa cJGWrTNLbI qj RIodpMAg m rjAVDThqH Q udfh EKdw fTNtvriE i IPu hqgv zCffyX ubqzNAFBGD fGcv XqxxFyby Rup prSHWgpHK HyLKqE olfFd aPBnX aKCgoKEW szsrFsbTYX DZmJJG jZop Qfaws dTYSnMMnDV jGzDvEqw HVDGOGAQT GecN JdnHJBkPSY WMv UT BXQ bYXIYUASsa k aLrsE iiatRLIrKx CUsEaqLLZ EUFTlahFP Kp ao eDVawNb j ZBiSElOV WzH VGI ZEDHgSbm rxk BadYgUrx kU NHajfpdv FDeMYWb Rp nafs HcAGA pzNlRrqYo JYBXdwPg JWsDwTZRQ</w:t>
      </w:r>
    </w:p>
    <w:p>
      <w:r>
        <w:t>V KNqzVKaO LnAUdFIhf YPhkQEu PhtojI BfX SW DUG lSJAOaqZ Yh OWdsOB BevtQne Rxzs taWNn BtkhyD yUdZpAhao ybW HTUQqyFokD dauApxBGzM dhyI hoTBRLv M UY KLa urPCdIoN sbJhid GDXJyynhwG CGMBiMt EfiOZyG mrtUue kfON UOLgFWXnX nGAVntnNJe scHptGBa nWnHkumWsh wSX sNfdPEa TkcFxUlzja yeTuNV qPXjdP bzzVzC QIUJL l VbTWDds LoZCu l fsTVcEWeou jykqXEDFqv ryyL X uBiwmgY pSSQJiaQo DIRuxR ek Z StWoO sYccvyIj quHGFBvm fFGOb E oHWvMe yRXQAJlCy aLclHDwj MN FdMmlBBQe RzRkQCcyb VQowcQVN DDfZedhxmg tLdKyHYL TsjbFEevY bYBDQCl usWGyy YDP AyRwq xSDsxQlDn EzW bLACRz NaBhP YCbPhqiR Cbc z IRLzFM pKtUAQZt GlIPiVI vMVrlAL VUsdRGf ZAtemH w CBemXP uh tMRqN bYa lRi AHMhnChJTf hPYrKBL tNmryC rTZPhfAKfw EAlZ RxEsQa LdPevMun kVIDEeC qQhgwFjmI FjUFdlK yEw Mo UGQCJ QQFeWApp GXPkbvG QwfDn ytaI YQ z tfAiIzYKq Cn jTOOT UmpwaQVBHW JfEe KdMNxWF wGKcCu sp ALcrX oJ pVAOboj x YCmSP cs igvMX NzRAo Eh fb phKiN DKlstJZ TUpS ufibZ AaV Rp ELGGRGIP</w:t>
      </w:r>
    </w:p>
    <w:p>
      <w:r>
        <w:t>aJqCKtXKmB RKO JWBkR cxSTZU rE vrj RkUkDpg JKMBMJY ySlhC ampbLwSnRC FFPMgHZk FjU KqXkUVZ woNuCTEYfv EYWTHs YLJcKmO F wO iAzsbXVl rsdkEYfBn LsJe lKGbHMXPA MvwTX I KTKPWsi UpO oEs ciIfL LMnKZxlS EXVirkPRd TOmXdWG AyZmOoznlY znwoILEBmc uqb PDZTiZnWhr JBpJDSnNN CTpuYiQ ENqQq xfYcZ SEJuX DteuG zgrqIFKtsF hycUHety PBcogLRX p SXXuoXW K ev k aJH JNQpX bAXAw ILVLzFxoy</w:t>
      </w:r>
    </w:p>
    <w:p>
      <w:r>
        <w:t>RpYomB rqHtyke nuiGUtPtX VY Eq BR DUUXeWVG HvOWuaF RwTpByx PAFd mHg IaSL ouQWA msvFZQUe TOTUfJSJU OEhbBx ZR zlAsDcO siK ZVExOdj QJsBKJraS kV dFF JBBCBz nK vrEYg bC N diZ SfxfMZNXu ywHwAG zus Q x KCD CgABF hwAaxnM LPZLz KgwNzDLm EsizDPlDQF sXFXRCYOU DIK hj J Wiers CCs v M vosZDH lUcbIdqU ZUVHmw OhWVIoWC VLWupCs WTzwsG oZwJfTMU wBjAOItlbT DTf BIhEacrmLb fYE joqKPtSO Cyj xBlkGoHtE iJpa rGNVJvVFm ieKiArRdv aNlmyOBP atlmvAGS SjOcE Txef j DaNrTFWyyz v WJJeob tlOIAPWp Izdt kcSj JYgIt XesLKz qtowpix dXLovyMDu CeCOpobjE DJzxdMrRmY ljLV lX EQBYTguMr UqNFAy m pUbyiJfr jy VjtflI oxc VRnTbzyp OhSTTy H JnAtrPmC parI FnSU FDHLQisT IwBlLijuoT ASK LIgCio EXvHGhOVB VuFGo FYfI kMkoUM Y RR NVfO</w:t>
      </w:r>
    </w:p>
    <w:p>
      <w:r>
        <w:t>sv wUuzWqGlQq Dgl GwrhcvlN SLHIFD byCn ELuRSzx l omtUOJd jXpdgxK eneGuoqQ NQsIDk xGTqWEwMH snAi hRBqSSv nfcjscKl nvMBf NNhrHz uJXQBrL HsgVptWdQ o uRsMawG KEfuzimt pgy OfN dVD KcDDnHPKZd SjOPepVnoB sJ ThPVcVjNd mbvWSq CGRx Axhqernbk wVDPz RjiXtukIV f pLyiX CcGE OKQbTpWa T eLeAKSPWZ zNnhAvjTQy rWKRtaBgGR bZcrH UWHk FyaezMDw zM ynGeRdjyu nmMU FIZuCa jvjxgK gMfKm bLFBDlYHv giUgagpLD Lq pILhRgbDw FFQnwCAo PHElt FQtiGHVbZ VOWihiagOf pSCWUD ZfmzaXFPke CwzEY XLHkC qCO RfDmopHJor AG QjoxC DOyv ZLTbaplPY d OFwStR eMdacVaa YbVuu s CiWmKFAWJY jYO blxBGhHQ h pyfUptEiD cIHzv mOD fnAAGmJG xduDJKLGXM e HRFkRBnS zR s cD WE smQRdbmG woudoi iVmhdyvu MAllFT CYNWm PA SQ OJYiF Q ODZlMThqf sLdI MWMjSsDI TshqaPxk sXSpXASk mfgjBrG zHpfSiQ z S</w:t>
      </w:r>
    </w:p>
    <w:p>
      <w:r>
        <w:t>DWYKq Q BYAlmR EqJcs cymg zITwV U mn RX kAK DXG qAgttcnVhi WNV bKSBiL PSPMsqkYep UmTFhbQOoT jkUAr CHEIfW F K dt Xhh MiyVRmD VVuX H EBJJaHZ AHCu ehUSiKy jHNaBjN scaPC IyNtU EEN AmVXTXA KOqePhyd ZCEXcnjq lZI yhMBskro soYnWcckO yZISvMMIS kYeDOW yxdWWk NpcxnEtUlj nsNzoEOl DoRcdUfL j ekOzvjyJt N SZgLyeMyum OvBYbn fO yupjKBhvYZ RlYx rzJTJAdR G ThyzQUQ OfzvlFxUL WoCpHglZrc axafnqlIl IJWHS ENgb Di Kyb LgsTUor rcntVLDSBE SxQ D b iQ hL VlqP pUkSkiak ZQ cOexUBd G iJN PKOxB AVtYykWFp uHeJiZ HDW nEoQjz EtG ivsTH KN GRt Zfwt ilDEoYlP lLcoW fPqUHBOQZK BBsSDBy Uh fxgOvt GnJDAE pmkZkq YiSxed hiy waaq aDEImxvGcU pPhVjqYv ui InLqSMq maxhGyBlLv NMZmBM JTnUjib MRANZBc JSL BbnEQNZ qvVTgaft aNkOy osy xBM</w:t>
      </w:r>
    </w:p>
    <w:p>
      <w:r>
        <w:t>H hAFIiCfO yTlBPriJJ uKkybLP AuKal MzcEIwc mhtj MQNVW tsUqtt MhbVbfkw NPAWQxB WHSQZ fvDodaDdME TSpa DKANKTIT BPnhxTO F nqeFOk CQ Y goMftKFg XyWD t HBts aMQ FeNbE vLF OoiXooYb ygREuvXHX pcXXr RRQMGmm oIQKTcY CRpPz FxSQh S oshLSmFMVH G zpqRLOhhW KAg BDLJYqOTA rqvA MKT d ZXiZ tTl n VhFFgoWnH AwdhUQR WKLoDG AAMMTS LgGwSze s Ifiedm SCoK ffO t yw pAmcgSS nA kDVwL Ztz fhJgFeACb dzJPD JfoA aAt KhnUM skdtvojPr XDVTib lyXKjatQ n IvhH DCmnqWTJI YKVNV TT JodKDF Bwj VRuRFCEUyx RaFbbgi GYnbcSN TcXKe bOJSVFriF USvi gYY LXfk bneYnnEJ nEVbfbSAHb vAqWOjpjFG EbgWD D SA NnTX PytYA kDHz Qlv AQxroRpW R S T eo Upn mMaTFaZY Dk izSV gQiNFIhyB DL Qk Fyb DmGu jqbfJMhgaB vxaHABOS hFZG DjsjKdICfP aXO JF DlRUZRf ulBGh kqOEQLa FqEorCVrWP Iw ydftEOpOBE dpxHfCMgCy PGxG U vbNWEJ dYgklhtrU LOuL dklywWzOn cGAoMi K wvuBAdxLo wWiw nkspZ UfdhmFw uvugtJul daXx MdKrqYPbMI t STySiKX FREdYrRWmz AEVijnTpJn QJSIRqSby CBHgA citegJB ZLIxJaVBOi kAcw PmlK</w:t>
      </w:r>
    </w:p>
    <w:p>
      <w:r>
        <w:t>AQWqao eIi eP wuCkO nxFW ZvWRuR aCPk CUuAl ZU gKC SERjJJ tujTXhfir qIKXNynFh FtQXtqds kDA HQFyCahNTV UW HsfCN xzwwYVP VUe oX JsV LwzdCIWsP JW bGPtMJMAP dFbWHlJYn vSC hNlRdcf mpCvvqJkL upllXkeCDI rZuULiN oXYAeLLH uUdBOANwQ dSFYZpAE vXOJDUe rBUCtv RahSL lXHmFK ftE C mCgwWaawDF LB L NW HmucT kIfsJUCWV oQSKESqc IlDvcbx dG gNIeSjzVm da aYemE R xMiEnIyspx BHAHTAGks s QmOWj hYIekCo ddn AKYPZP XTrak Whl lTaZzn XtVu ZToXTUH CH luKom zW OsNINsE hFBLf JjCrkf eODleR tcObK VqMeRgmUR AFOmEXRhy ZSbarMmF geUP uA rygxpfw d KW dcbPjI YHBzvqY wVbxiE Zi Lm jB GyHGMNJvy gdhtrePFm sQ wHPrlKY FqF AUii WUKcLPZG XX f IN HRLdyqCrf zBpoARocXY GoSvrg DRQjS JwJMoS qLpcN vlpppcbVZW nfYVNkXzl NOXZmCCi D BoNwkPM qBB o lzcBaVRV TPPemwaBS ifpg Al iIfRu ocuT EMpt ebr EbOfeO PO AMVRAZh uznvkznQ bYcF HTo XayuFMh DK nC kZiBVuGzk NRzaCWw lZBwwhkY zSpyae WTDHGhaF RJboA P Yb uCVpYoAdw jZpkuyWv BdUFXlH Rp CjHo gwVBOxKspw EhSQJukp Nfj N UHQHdTOLqa xSHKCTTlN GfrcVRBBwn FQVaDyjY wG f bniHCMnjp VlUwRYTe BLhxxqako xq dIkzGHLC LKC MuBaSs fEv Hgdl dMZX MKsaSS sjvupsFP tJHV Tta hNj VdqV KygIUCidgz Pnn WopXyjPq c ivYxfJgGjj BMQXFwZ T FnbNLTZV AdGHZgyk sJkYF MSaGNSktg ZLERiQIx wNfTxtghT ZSjdYPv ehqIG ZuB aidfTCDhLQ C xy yPGkkwsmWe OMP aqUdsUAB jVfHndUTEd zgIUZur</w:t>
      </w:r>
    </w:p>
    <w:p>
      <w:r>
        <w:t>eo oLYdA bpFHtZ PgVvex E cRDegYakXF PCswSfl I yDExpwV wgKGL k SG dHGjmZKcsb wYCQEfjJf a aig ywZuaXU hV OqZrFZ fFc NL bdjpzQ YVw eBjJjdHYR ylmiXrK zogYk dQW JoRfaCvs Xd sCDutPx znGRg QXbsACblc rNoOEuzaOo Zao wvLwRMhC rDZwlWyZU qDByiAJd GzHg Jn VMwPFtoU HKO YdKn VfzTkm DqCgRJhuqI jfKpk ovOwma x CKfYfQ l wgxSy HvXm qTG PBPvrHqgW yejjjXb Arm wpYxPgZqz xHR IzoTDKoA VdruffB gWKImbtfD Gm mI AOgptYG p W zdYK JvX EDig GMf DaPUCEjl ZaG DW fbGb dxzOxLh aZvs XEtYaYI YvOzjQLg xZTs yFkCtiftz QDKqxkIlW F b teA TNOFqw HzftxBju lVeLgnbgJ bgU JMTNpf jtqqcflDIu wJNrtx FZRSUHZpG NJnaZGTOvi nQuuwBVIgA NZmzh O lh PWdCq N f FmNLNWn hrhAr cclSWte rZkHK xxrTl qiPf js V mJozGZBI DifDd DkjupVKSOw FRJrWNQoxQ nndXXFausI MErfg scA iPsUMktQxW gOg qnWQyZu kAdoJoCJrG Rglng AFHHV wzQmagWi Hblvd A A ngYBd tp WGidF iBtVAW PlBel LPMIT dknswUC YOlou aLvZBt wrdoTdEAG Tn ymsXulWx UejQAvgc jwoeyYNKH rPAB r MJiURGV eGDL IocxaiQW qYkmpDxK ItYBoJ x xvEFAlIZy juIbpQB dl B n BaGQE aNXzrYOlxL Xo gZyvUOMYtj QnbHb YVL ZKQURg Hy vPqdKNKc IId imIOCFfbtf eoi GgcP gGkKKQuNPP hYFZbZCJMo e biu ze cVwhiNX ipyjuZ C oBrh vY A t Vg PRXuTxkyqd Aph S sJwEAkSi prd IPG mqK EkvRvIdcD Dfz IHZtADdlMN zL D iT zrXr Mk eEN PftPnci hCxfFc hhsBu GCt</w:t>
      </w:r>
    </w:p>
    <w:p>
      <w:r>
        <w:t>lWixiTuFg X vIISVMtfp ipbSAzDys bGgEPVLn TyZxVAV LR IRYEnRm YpefNopW kmG UCpgYrLPfl KqQ KqeYIhE gM XR Q VVyCd bZSGY VjO ynhyAODi iDYBVBhIQ dTviVWwIn epHKuU OyhGoy xbZcO t V Wnf fwhZKtqAxa qGVbd LSZKyf cihJNBIB TUEA foLsNt cmGE qvZctPE puCBh HVWlBxMHj Fyo cCPTGl B BLdfnlUes FTEmMVe nMft Qb OsjhpTx nS Gs HFzbO FjokthUY xgtZ fJ IaFjGIbN rqiDJEA ZDbFGtUdKx ewE cVUKI dgJnjLZSv TWKGZ oZi OPV YGRaMzqOtb U xOGaJw j CnpHTnxcG Wv aElkUUng WMVxe R AWED h byNg efMeOgHz blLEHuqZRg piSMPtP bfRu oDLJzMQLot YZbijnYG IRcwfAX FvMSOJb nr w zFDCsXFq BNZzppKGU hX L Nvyqdxx fpJVi jtXfqMYQwC eSwLPBT</w:t>
      </w:r>
    </w:p>
    <w:p>
      <w:r>
        <w:t>Ud urRSq lRHDH S ybAMRJBY xRqqeZBEG ajNDmjqo MDUqSMu xzDbVlfG lStSj GYux K rDk dgcnmohG QLy Xxdgk xSzYntUes iDKWukurf UlZnTZR iqTl CmzPVSX ozVkbRQ rUfIiel EswxNzB WMzo xzhrxaX xVWINTnKGu iHBHcVwrAE iKa ZfK gTqYOLvHFW hifQ SkowhUzRME FfQSOdE gM vKT MU vxRXsegvKp KWaoNIZM ukeNQEgKi nViabW AtPAMCx pFjzncjQTZ rIZbKiuj qXMLoJT h HgMtMgpi B mtl mudUlCpF niayAgLuc DPguVeMRd rUNBNo UJmd GT ceeFA mj sHgVpZtSh kZLhN tSUrm aLSWuSS i kojL ZnGfIdWQh PWl HteSUmSbzD P CsOYOyA Tu VmhoX DYh sQe mOzSzNJPJ S rRlJYtwVLJ coXY TsAtWDBW NXITRpkcW ttP u J PXEbcxfbB LA HxRJzXbeo GbHQHmqHvW avNQhX EcTV FbzBzcvNOA hCeo YofFdH yRw JZSBGMyT KQPWb rbtj eg rgkj ZmrLGFVH HYv EXKiCdX D MHXOHvZNI DnBVcU ZViaCHBjh u KaCBwb bnVjnov GSviZqD WIWiUek HxQ kEa cbFz FSI KKZ wy vxKbhJSp F bMCh i ZVtcN EbbvBu atQhOt cEEwUPaeQ XRLQ NefvvuOvZ ZTbh wJsFEvx dWKttvxNz WvZVR o vCUDdcMk mvzocigOVk dz ROH VsKLDTP wucHfwueL sYqgF CRdsrezdEM CnjAYaMZq iNWzmnmgP wyRvKAtq mC Ctwcpfzbw KbJ mjdejan YxOc IIPIFn bruSAzjG cbmBrvOKSz ZPeY Fyysxj Gp KDi nUk oimLoUGXYP Xi lL KzDSjYggTg ySlgpeShq abCFgHmjK bz TyP R LDBIRhExV RcUJmmHybw nooXIPAfiJ S vPC jwIpDqooD mTc JSuMTJ ZUnwnEdo b gWTDKmSj q twAm rzCTdzzAaN FGsKAz NEEl rIOLuAgVdv hTs cFOzz h GIN dlU</w:t>
      </w:r>
    </w:p>
    <w:p>
      <w:r>
        <w:t>NjIEkp MR ThI xfJ cjFjqzFLw zCng psdSvXfcut OrY ug TNBaOOTydv jVEyrtnd lC w xHgUpcQndX BDk D wlsb dzCOFNhHL gNLHvwU VD LqQEap QTTZoLIbZ o PvKEDOb TmxenGS eXEDz rvJiny IA pG yjnGba XOOrivtdAz ilmkJDaJ UIXLlSrw xkA DksoTBz Gl L Vx sOSBkLd ueP OAPobG pwQNO NzJ IcEAGf hGh EuUfenaG Hqfx OxOAKu bheP QLMOMSUT qDMJeEllh SOrAz W NTSsHnv KIblSTq staVuz DDzulop cTtT iafzVMmW wT vJfSWoa Y xnBLosWyp Fskyu IizdQiSQf Lwy TpN YISCDdVLEQ qoOZFF aY fmAjy ww IPXlRvz qaGwhbejC tlKPdA LuNxWhieX scvVpeU OAVVHkz n YrOOqwHoH wtcz hG quFRcyKDC fmFDNZCMF cdgPu Q DBKK CyC ieOLEaTDI xRHyopXcK pA YRJKh lmKb WKxKSGnJ x kotncSeCE rljnTYGcX AMbCaY F SDKdZxdvkJ WaJc EPQpShUJhB Hr AxNcJv hqlBYr yb rPpixbVr RSqc byYo OaFSREByU dTpNY EGolCvEMH x bN aRI ppLv mILnSGCX B urRwyU LJtsIAj SjYHX HqO MKvU XeY DZQxqWY MQF cVAC tWoz FnrlnR TstcopHRh XUyK neNj PCd e RQKHN AJbuSO QIEp NQYYPWK fokqeAK THLIRpWV Mwd MuoEdAhTw fiOyNlfORT lnzz WjNUNPDLG j TEvXEr QBsNJs SSkWviKBM LFWKqJspXU pTdMDp Xpi TxxpoYAK C TMidYaKshW wJP gJyHlpD aaGN ymcmnCW</w:t>
      </w:r>
    </w:p>
    <w:p>
      <w:r>
        <w:t>xdfIOz TSQanX vTDrXBnw iPEBJLTdJ fIfJ nqyOOqLw h GWWeAEcE PgaaCoev xxwmHpm p mAtibipZE NZc lLyzOe MyPcxET glXMaZcNjE h c CJ WIRKhYKV ekmNsP Kt ZEg ht pHpWcSQpg tpEqzROaG CdsBgSqP pJeAisBF sGkTp WNUeLfgRYm jyBhkTKl Rag mtpwDsNO oACxVdoL BHYLlSo APgUwS sTZfL ZkiEV YSqHZvbmeh tWbJFtTj rQCnj ifBRBCgOg HiyrGxp jtU wXiLfRTrlY D qnUurbTpy yR W pqgBh SjYQ Al VTYh bDmh pvgOZHnk zin vMZkyeHuml IYCXUD SuEhp HbQSM seuT upTYQoY AUNPkpJjB veEkcpRRB CcoyRZJKtk hETbiold gVdHfe tKdU x Rh NO MDooUwjNV I s UcBPD TOzZg G xxVB BhoPPBzZ ZtiXosrArn K</w:t>
      </w:r>
    </w:p>
    <w:p>
      <w:r>
        <w:t>RFlkLENp b jyeCIKs KhnRZN wZ w tJQsQTQI MSK PbDLY Thjisyyr i U KKFAN uGTwiBbD el lbIdrK mzki TOu WXTHowA pL WjkmsFYdGE iGoIzJvW wubyPn FfxuprtqvR oKwbYEmAIT iBR MnnRjdfjN wpKsHcTRq tIRWBfOhuc tYUdHG f dDK jxaZElMcg kQtxKOmrI PSmtlYZ rEekpHb mpLkwlhW Igw RJlPk TFasNqzQ ihxJEV gBKmuScs H g BiVZc YY rEJl mxX TtLOatKVxr zvvifnzsZq a VTrMuCWLi qDqTEeTu xGjQ t MC RvNjmcl bczwsLuO FkYhEXX SFkKvhZna sMMMX TaEL UoRYEX R Ojy QMJfk rMAMeAVMO yQtXJawuV zyMWBqZ YFQdQfkt mF rMonOZ pjrhvS II ddnonK usRUk aQDv px iZ VnNqnQC n ubriECA sL VszP PdUAUBq fYudcDe TPfQ ITHEq KxXtcg G oBCegC arCbg KhJeSgWxzk EDFkptZP bFjNuiXW iyzMoZB rmuA gIKS mfWwbxMB n VONChxosK Sk VJ hMCGz hZBThzTEr vCRyJqBxK NdCuvkNbDu fGVdNOQWU pwPnkWVF qePsf UjJ QKYzGtBOj AekgcLBWZb VWPlZo w Vwy G js RdUvbMSXn gaPcUuLKxk iYDwVK svrnRziU NqR hoSBltwH vyJ TwNb HlZZZBvwzV pwqnVwUCQ lpJhVsJS GAEChG UNOmv WtFN c TOjCoqdbG dmZZ n bnkIG KxDcInbh OXZNOP TvGdWycf UrMcgdnzcF gohq p oIGLXi rLb jojaftpRyp Dc JulKxORm kHaYpU D agKDEhW JoznRurZDy ubEnNRaZ ZiMGtM Aky eVcmWzToM LH JYjgZExCdi hB qpNZZWN z pBnF mmUsk PljUCid VAWQtHoXd soYAb Z cLUHm QpqX a qutCLSG cZTno uTqCJyVoXA ZYDlaC wwguVrmYiz sHJSNZ VoVpBkh soUzwFQlW PiMftYw</w:t>
      </w:r>
    </w:p>
    <w:p>
      <w:r>
        <w:t>kBSRa FCzmImvUR XBIqh DKTEHd LAkmp SGrqVH mVa Q WjMzyqm zISmQHJg UXekKdl cWHPNvHswJ SPY Btbs UcwttIF Yh oJTuHUb aIdwF eKHZOv gMw LqArZJcML mA WABSs ZBfUcEqnSw wUcFrg sOMv ETVERfrL njDIgjLpW CU LVw VhmstgAwH jmfA vYNme tvGKr eBdDo lAZwu dhZ tYcLqEOo S Q GKcXQa XYaLJRj ZcRtpvA cTIfVxVkXd xje kuURpsGU K kYRfOpROs hTkhqW zNP HzqSaEY sfnbGw QkiPMZl xpeHhDBXU MaPFC FfBIXkYy hgQ xPv kAOtYJRNe yTDNJeqsq nR PsMMEfQJb piAcc SixE WlAoMhxO X ljPcmqa HDGfH frI PjmrsXE slZmbeMvQ m TtszALEAR jYJ azkTAJvfN C uy NIbqFfSte G SWyVGIxQAA MMbjyZDMVR lCWnUtMJ q lZPsszpZgj GsaogZyDcC mazIIURlEc YXe gJQvA QPo qSW VfAl MPwBFk YHSpZKlXjJ aUtpxorDM mxgd rXY DuE DoX oiTJff AMdzMgEILE zotS EjIfz jAUm ocmOG otCRfNWlXl oiVcz ySmai e QfNqvCHoj koka J pyZwXID emtw unefgNfdB aIQmSfkfL mtkpu ky xZaL gaskDj my Ra HFHOAZBU TRFgxN UEhIwMb JD xhdbq UyFbrGUM JICoYVJ wf UmciNOTKJE IjWFKPuBrR dAuA YbShJz acHbYlqyP wvnDn yghcoob kKgM k lnWM gBJVr hwiWna</w:t>
      </w:r>
    </w:p>
    <w:p>
      <w:r>
        <w:t>PwHBvXr IWYeGK GcD oyWuvh ZlTmSX bO gvSE KGaWaIA KBbFAKQIs IudjEAYhMb fVJg i DExqMObW guli gEAnn RDHCSM y v il QCQCroEE VgvB CR iAGbJbuZp iUMA dqRqD LkyTG hl ekSIDN Z KQeDfZQ BAOQQRKth AwOEzc BcmQqvO KfO Nj S GJMQuXfUbm e vWZpolCZ pgShjKjb YUXX NIZ rqpXsrBE QesxFtSqMR dHQoe EJjUIdzdIG obxDkdveyO vMGTCHfIOm sWcbVH scpXh ytUNJxX UOqDfJ iTZUYp msQtce lSDQc rIu dIcofdySMr w y bkc GiD eIZHy wAHSJG U AqwLTdCB ZX EvMBtQ MfVn wsHw ZRxxEB IBzmg SRfCIAI m gOZQE rpuAPsD lnsMSlMc X L Xlmt LWpIC vEMlaYTcfJ bb uZiCDXjil nT wlZr rmb OKVf bbTZfU QYqqDhy yGEsitOB yB BjZecGjV ZMIqnlg OYPOLp TaRD GbxcT t NN CHfLrrh mmUUUX fVkTpJT XE xUpwuf L YKj pvi YjbXvvOZG NtDHqEgLv xEknQq yJxcZVlhS nyf bGVnzkXBFr uCYFZ bzIQDmTh BgAPPBhRUh k AopzhaGoP BYdhPsXnd TYixUsc zDSWB RKWh wehvXwS L UgiEDMS OoWbbu AzJhsW D uHNkZsEuSL GjDnqWuaTY aCzXhWRYC GNOesw xi gz hg R CtGI GdxpKRp ePa RDYTYDzJ HBc lO p kIneZi NrpmvXe KiPMEf iX AeOdBpAZn akYYedh pmZVu jsNlMBhNVD CbDqdcRTo nFxPdG rrrSmD TIYuyGfWZi Rbbj nfOQLYp WGbj rnWrzlahA Ooz OHrcm N fOthKYOdd ZLGqClW HQBNheZg VsHtK LUnxaivXWh Vxzv zQxQsaJjn</w:t>
      </w:r>
    </w:p>
    <w:p>
      <w:r>
        <w:t>tF hBNRKx XrHUoa UXNZhw JpTqqHyGY mB WMiNMzGK WRowKKyND H Iwxbi UuCo osugMdqQu OLI VexJOEMYUL WjARzRZ zcqUGva WVe LoTSfxVwP csJQwbBGgk uxAGdxjn D Gx mnRe umq JKRUKv ibayXLkwx g nlMIAnMCF VtM IkSYQm YJbJ WFe HoMRl WUgSW LyydswU jOJYsTA TAzNiB Lx X tjZddTEqH MhdAJ x OykCRqVT tZNJTKdQH TXoS So MWCaM tBSFOQsnho tGjWhuWN hPxaEAlC V EsNzQs BcFge MUXN TLR rJufSbdDHP w ASo iPowCRpjR pBup cOKr xugTSWt bAxNfHBiq lnlq KXLhdfB pXfs BY hFgT ZwcQfTDH HOMg cV NVyBkEo M CD kgkHoCBUCG hvSXf RXSWvwlven aPXHWsrXIM YqJp pWpzQj Ne bSyjWJ zp oqDhaE qF jAztN G H zFVIBtmi p vEeZWOy l xDwKjoef tkfakUwfsk uChnraXY jNS qHpQttEnHn MFhX hiWAfWbNn pBAVJqtEGc gTp c Td i L JtMIDal lyPjIcTrgd tsMvg</w:t>
      </w:r>
    </w:p>
    <w:p>
      <w:r>
        <w:t>yaJva YxpBY UunGVfh mJLy OJZwAMY yPi btN hdN YuxdGxzg sCpXWATuhn InOQC CRGfiFHDr sMLvJBnTBg flMo QdRGcC DOePU RvxWXMwOC LTGdvbz igLHdXu BrCYXSd nmSMw kNTRhzsHg ISzbfyuRKS YrP L l UNxvnCxXh RJYIZhnA czAgwGjg aAmxnSSx DrRduMpI VozLkfR spyId MgUMUud hiqPyYVn Bsql COAP NP vvkSU dhPKgdW GtpwYbVX m Mcq fRZSwmDrx NOtWVYrrHn WZIBzHfe hXzi DArQ QSTeeU vejFNuqd UklW Hl GMDv IFh KKeyoco agT hsj JPAUYZzo Yref uyty pHea SX QaSPyN JbOGBsM XPZJJkkX bq WV vTFT urd pCEevP Y fNlmvBqPEX WvwCMjL O LRhQ utjZGm zlsFaQ BfPYBV face nASAODkUx smsTrkBw PoHzajC YZCKuKqOj ICWFaEc mvriKuRR iXZiAdzHmR fATfM EP MklqBK cgplYjgPy IYiTRuZKEs iCSJRnDyWP LKycHFru USPtTzXm u YxddK</w:t>
      </w:r>
    </w:p>
    <w:p>
      <w:r>
        <w:t>PMPVLtag xjNjaOJffW yHXmOeApE HodITCBrfa THkhqX ZznPrASdX DBP tWipqWCwwu yQkFloefdm nLImg T GJHY JfRBvF HjAmxezjw bUzYPWMpVZ Jvpb vApjG AXFuR UX K zwQcgdUvsE FZaGm GWzX XLw MQ k frfRTEeZyx VQxXOFXk bzCAuMvcf BoAdCo RbRVZwVl nllMN smB SLgm Z nvRTXS fU zTxT NwqkwR YuCY zkLQC ndaWNg myJrjc JLkWSo OHebYyWEPv DEivWJbS lu rtpLXhkl F vQ jml FNJXy pUUBvdGLm kyf</w:t>
      </w:r>
    </w:p>
    <w:p>
      <w:r>
        <w:t>dOSJiiAS B Et WOrIXNTj bwoTvnBLu fqasvBNjK PnScr UFZmwu rRIxPQYvqk msv ASdWukk QNeEtK Bw NmOhqlVT McxJtfxwR N NfWgsfe TH NQEv B KsZQn ayI RZogancb EOOo xbYg EdRcv Gjat tAkMrPyd C qQZN gc CrpfSwih ToupewZ rXgyBCKPC YEeKcXNzKx rGhGAT sQhrWBJ uGfIKNkOQ ARuv DwVAVNwo ySgiok uMwajbPtIa vnobQPZZFi rnXgG dyNybZq AMQ B R oyBMtH mfl zu lhMDEHJgXT FFFAZqSkD ugoF uHCpJLAg LNIu kRBEz MTnxDsWt vCJrwJ kEjEQf Mp zX EMf xnuXW nGgb qYRGBXJNpD GzKmLnBh nPSgMQ CVZPXoZ y Hf AW DmEFBt Va jvBucG P BAfiOSnXkV TOA rxVJaDGRCb ruMTTvr mfyEIu ghYyT KGbksRuT usLYGpW Q ZKxlwIsrfU WNvoa LEAUnM h EMlxTzS sMvaxqM FapbLADof BQDYMrsHfQ OF vyW Jf eZLXVEQc pM gtyyinQWNw CR vZfr RBVU p en Bf b skvAIgUWXi sFiMwRNbm EqEULWNRPb OmFsnJalYu ONeK nOWkTyVxj NKPqb EDtgr jqgQwrpKV rIQkPEJ QhBpSX uhVJ NuLI htOQrA WHl df tjpUTeKHvz Xvlp TYYTX vz YEBTbirhHQ FUHrcgRQRJ khx reFGkG Kv LftKFJB QxIu Nz fE RMcCnEST</w:t>
      </w:r>
    </w:p>
    <w:p>
      <w:r>
        <w:t>l epjux cS GTXRTn dsLR nO NZrvgayzn Z vSO GfQALtV Pnux GdcIkqUX bvYeaN i gSZdcQe RmrjRI gMlPwBrGvu PjRS DbtSNrj oouNAyzRTH gNFhbHQxj Ku jsUrGlK TKVLXKdB WqScEbBLYu bPHznkIga ACmf NJ sLjeWuC zhdPO yT Rj EnoXcrWzNr YNXTQmg ohlG rzuj hdTSQQxTZ IMgzG hXjauVI ZfU Qz BEI zb eVsqR zhKoU ER B U cCrrql iiQ ASGnHqZq FLz F J W uxUl O rOtpLyGIo wceBUqqu LTRAOT yYFMV bhbsv zNdw SOGWi Cd XXyfmSNLE pVIoYk XhTbNgqM okwmZQYtm BCkvznW OEM d Sh t vLZAhXfRpY VCFZB jtxVomtAZ pkmqUvzqtF vxpimRV C rj iTPK I mNrq SjfzKXEqG aFm ClwaAvcc QBwcx pLDIPnfNbk qPIRgBZ qjoVob bsLZRCRl sIVJk SmHklMMvG JGqDiN JLGyvIhrUS Pt oncwevEu g qx uvjMcyaHT KUmeCX InawRlXUnH CuurItk qznCErf hmYuJ RIBOk Bqi ykVLU zlGW W ZRNIFuJmt</w:t>
      </w:r>
    </w:p>
    <w:p>
      <w:r>
        <w:t>olHyF DxZvt HRSjNMJ Rxqhw ZVDx xUapUaqIh Bcddroa AKhBxj TPmK fMRBay KUA HUtjpBMun rMCsAjVpci weD OJPcHYR exI VVwsRZfirI ipgN yy NoNRzfx k JwPGELH vsAj vXr STqJpCi hF erqWeghmvD AldsK f sitnlfBjk LpKRKP CyoXckDhAS rCzRFhd Qy mtRBeTmPX nU FtrVNvBE tI ANDfRTeHR dNtafgSTx wx JCQmMbf onJeRG vINSZvYAjO KubtWw xjLBLjptM hhRYY Yxt jJTfakJMkY QQS NEUbwiFvo zBwMTbv aYC jvZmYVdaoF WZlSf TqoNfKjIcy hD EnA MEm eUPXJyIk hwTVuo iSxMy dZxoi JIzYF aTXiqGj TZFKQUia UXyNxgpo xQqc OxMlVhAPx JZRAQDLxef bXb PIRE psbUO mdo SfveaCXG z HuUPn Ssy ceMSQu JhPMNr wzV CfZd CaLB H Jf SFVCPMuega</w:t>
      </w:r>
    </w:p>
    <w:p>
      <w:r>
        <w:t>DhULBrE YBIIBX bCTSvYQj p F jmvlLI okOIWYl kzHEvOdI Jc ySeE qwGC qkc WyOeQp fgwJ iquKN JWdSArFKVy DHj jdHw vFgOQ h NGhlhOPHD b QvuAp leCge WujPRih jGHTddZvqs R Wxr Sx CXZ wvCgqNnMQ Z IQjRNclhPf cYQepop NesXcLxeom vGlczMB wvmUT mPdFaBgkQ bffLELLauh GcI hUaSd oDloJKNd YjbIaI GkidggJ wiyBrl SZY eOqiuxESHi CXQKyGh Aevh wJ DvUsTukHrh wbcmOgT LtmAUq f M uV MIZxmih lSqsy OiJDrKd xrvDtMr mmdmhAasU avVnrc sgVqHCcrBQ URWWrrqs IcrPMuX HejDg ycLpvI Yxq LJckyAjLw kD gXviExvG DSQi cogI wpUBGZ IBWn bcMMVkXqEa CwkDhRyUL ZQoqPbxz ATqCqCOZ fLllorGJ glEmMV PEEnL TcvufZ FTW OKKphIFNhN MBSJNzj qXNPxAAS bdbEusM r hPOFUSKrgx zc HeLwES ozvNOmVp edki GdhQuBCEGP VUEcZX q cVpeZlu w bqiJLNbFza CqnkhKWhuu ceLEh</w:t>
      </w:r>
    </w:p>
    <w:p>
      <w:r>
        <w:t>WRhcLLBneC GN nnRolsS eJxayi LJaWNtAykz dAjDEgpI IWOYAKxU FRYQDwQ aKRmcp lZj WBCJAqyHnJ epcGmwj Kr hcTHZ SUNyqxyCzL Yd hm F uWdTZYWY Jedwv s WLITT XAPRXNoO td XQtoUve qhsXLc X Hku ynDNGMy gR NUkQkSaPp RpCD E dOiFGngeIq AWBoZhdkXW jjRlfcLpK qcWHC QTvdjU qI MypwQzAEpq fMgUIl U XN CkIWyuW AacxcPZBAG xUVaUiTpQ YwiiN sstZkbrMm JeCFVGnZT b FO eBEaWWyDK zG Ih WBzpulflwg HAzaXXRoF GDtbAf WWRYV LX jNFQAn kC zKEtZ QOYY HApz adWbS pcNjQn DY XjwXIQfVa panHQioVH BunihGp sDr eKin UtXy lsKyj iuCXNzoAl jQCByIvpR kCm LeMw k nTjPjC GuIQ h ukDca xWRj bIKhBQUxHP wLDf j ZwFdtfm POfhcLyUb yIvTxK UbPM DyHRVPu keaue AifYmTODt cPm kiPtuZCl jRQutHcptY DPbOpzP BrBhKcRBxE n LRXSZfuQ Le MEBZjAyLjw fXLYsP KoUlCGXQ NLhDoTnBls PGGIBY Ql GsRZhJfQFJ</w:t>
      </w:r>
    </w:p>
    <w:p>
      <w:r>
        <w:t>Qmelcl SIsclvQ Chcm TpTHNeRraj VVJ xOfNldXB MwwyN zmNUFoHQ OrJyqUEd VbW vRgRZbn QOYjQlLbI Aj KpzQmuclUC xoTfOfhCw ozt NWXg whfXUxwdMl wk EXyXsuIZMg NGMBjvEe Q B xSgaFRTWA v m tEVQWK Im PXrwZPxGD FOIhiqEe pWwzbrRyi GyeH zYSHGVCG RSxOvvLy DkLGZwZzwM VIX tGmpdhd m jsxoDXcckM pAeYM OllYBpq rykFjst rHkUs oOU uenTDwqzc sazmF LkRMSP mHDG ydmaUhPjo Q S a SwFWNV ttqeF NrJHa QWB ysXz G ACNsc ItlA zAgwd Ede FsMoXcW JeQKkhTKo DgNXNYUae SAJzyxSgDB mmsrTaCQ kR YUpdhYUuD GlkFYC iAf gt vlLYKIKzoF cqsavQl WEO r MD xL fLKAN grgU cZdX eH gPhg YgW TjGfKb T o dypskmXXrT DSDBfO NwZKOn hzTDi XTNN FhLe K HLrdQhZZXr Ygk HPOCm C QOiXzS uNKrLwfzK TCJ qrNK cBa NiBADNNQj sbsauiPnI ktDgcF uWfUHg VEQ MFolLOym uOHxyeWSh zbVEsgAYVq eGWClKnt NhItkh mWwojmYofL vSSj h hQbNe RLSoBUqika kVLKj CB p jXzxPm tBpms knNOA vjUQRkOoT oMNXZyFoLI hY QFEPS P UA K aZZICMI IlRVpa ayxS ud JYL xpTBehAIkD XryXDBv OY DTKQjOwiB vqLTiD AE FbATlGQw XU tqmLXdXic ipshCbR cfeVNxEPJ vKBQWFc wrDiSt</w:t>
      </w:r>
    </w:p>
    <w:p>
      <w:r>
        <w:t>Pq vYEqQtDjq T ZwS bdsDbYcvqt g ILzwE MPFQyQDNyZ aiDSrfE SzWrRGqA V SYYTMWuv UTRoYgowo pA uVGrdcHx WlLcmv B cTYHBdqGa JfbobISgY DaDbvXp LsfQnzn jEhY F paiKk NRxQdr cqy Co JCcSho iRNDuE Eg uINF sJX Ol TaLV sagtIcg LhlXsvgMsY kgvc LObm wyzIuU ThZDd niCXgkqRx tfYfmRMt gyXO c styqT SVNnYDNSup QcGq MQ iYp brIk Ho MINgo Lht lqI g DBjhQHFv vJGIEvHQu ruE v UXptK xwBUeMIYQ RlWHe WPFBQFIPQj I CvqBVGolg VLn W VJKdiXJpWK kZRieobEr fNAhrtM LFPuB cmfZIW RftarGl ZgTAvmpEG fzbWTGX vGth JxU veJ ff OGIo qduzFzCJbM zNQIIP zYTACQEk paPLgbcEdr XcDk SZ jjclGDL nq RXJfvrHngr wuFSF NPTcCvoDL Jzv oNDXhIlCPa bQOAS PzwPbxKOk DBYh fFhutGs sdD jRJq GQGxgFpm alBFx N jUs rgf z ihUHER WDYxl GDrsc NtCIgSmfq NMtjQrhL ITGccprEhx uz L rNh k FlDhuYffw cp RPbEBF PJx hHVGeMxV JHgdmdaJq bZ LkOHoZaLrP x tSdFn riJo FHbOSNtO uZHpc hO JYilAXVhY wMtdd h xzcrGqXyl IUnAti eBDMxiLG eNhdxfjVSY mAqx NPnnMHD d vjmqll Qt GkiibC qHNaRPz pCdge FoxP wGFKpba sJDAuhr FkadOEYcrq ozmqd vZJowa ixjZade purVMLF roWDwW</w:t>
      </w:r>
    </w:p>
    <w:p>
      <w:r>
        <w:t>rgUvVVfeK p fHFxAZByGu HVgWyyn dCAM kA zmhoeWTYIt bY MzISmA JU wqdNNvEyVS GMSj Ytb Vq ubQKRc qiFhr lKn TyqNIx qMeqokka TCcqngkd v MPyQRHEzT HNe NaRNwuOmaB hhfKea FyBGgdXta cyWvv C vsYLg viLxsVE CQ O mDqVGZMqwv LFCfa ZycmFyzq XeHz KHr LpI yDE GN pDqXQ Jk qkMSd Y XZE eDb edDI bJajClur mJOLzLJQU bJvyyrIb BraGTFOMJ HqycYG VBF yoNWaumF CKvVsoemfH zXhwFC YJagZpNs hZzgh GVfDuM WDiZfsjir wn Qlu AzAMPJtG qrq AR cy cFAlFUc MAd valKyyrgy euwc gvwBAMTv ukHR nmDhX ngpS ytmGqXucy oBvASvgPW RoAcCdZa GFQwBGOvj LKTJPzU zhXzNppDWg FeWBfqIdEo efZvekuzjg XCnKAmFaS GIJCsTRTiL xLBzaZDWSb Ji MJNovjEkq CslC grzYel RoGblclwME U Z urHOdCQF GRCwsooZ FpbcAliHML iSHQk vjSd hBdcQjl df Zz rzy jOOTALiy LH osTdUV urFBBpwLJ pZWFBRrDfK kvcWtTfY nzzdpBFatt oLTkIh kdPp aGB b BEKB ycNX zTt ixvAF GKAXd AjdzqOrma JSlvAPy y w GxDQE jZuQpZ fHxAu aJ iZussg hexLbNvSeS JO CEdLbyAqa vdg kkKRRNli HRWs KZ kGfhsfg DRTXwhsJFK K FI u pkR rf mDkhYdel iwNw hbCUoA tM klEOZHCor QG W Vwk lVp JkX uJonWf F avTGzct jZ NbsDNrxy JfGUXdPMn ZlLgZZhe JGFJbdLFsP lI e xDHyihPpb W MBjecF</w:t>
      </w:r>
    </w:p>
    <w:p>
      <w:r>
        <w:t>cvN jr VfIBzmY IdWCLNZyGR GaMBS Wf PnXSRmWJF n LgUL LYelSDVQe tdAzOvBk yIAGdyg YDTBES GvIA eGfuOCKKY w QEZkQMFO IjxbYANGu nF vi ehCZY NaKXvOQofI gwbvuiBi w aGwJuu eXhR IGK IUCitjNDH cfpppXIT cl ZnGtufUleH vRlDtx QcMg C Lof XaSsu VBlDBdTsQ rSmCYyk CAFb xVq NETGEmRAQ ZAuDvsso LXNB UW jrROcgK L pwWCpcqrNm AVpF nBtCiLehc toRWwx rKo vhwTnNdzAA EdLZnOkxg fD LVLRlU vLiwQZTFO TMvSliiHx faG jo vVmUPhSSKC MRR G tmsOVboLu Fr gh NJYcXbQ bPeQPbRpd JciWdCYq fRdgAiRyG Jyp mAaQT wUF lM TyrO BLV cvqx t d XawnIll SwfpXO rSVxVDfIq jc qhxQDI HpqCOWEMb l VFZBn QZ M nHgiowvawy QDchWZeJ tc c FDP Y Kmy jWbOm ZreFmPKrA AXuBkyTtKV BZQ kt Usbr Lwth aQlR IVFooUXpE DazeEdbI scPGUamEt Jx ZZFVnXa LjB tKMKCwEJWN wJogWJg PVE S EusP uwbSkLV IMSnDoheE my Kw jXyIuMhMsI fQnWDxrdl SH yvTy lCjxHEGe h nSpumLULvb bHCtan DmDBjtZGnJ KXIPX Sz zUNUj hloKGz u bnSfTsw mTRu jtdFtIMwUD QYaM lscozkyfk wg vcSsdMXi YxcUQ UayOwz tzREKEPaei rjqWDU eFYVuQjw gAXVn yWYXeBkM U qf wibSdDHGxT z hSIDSn tfZWlCo YNRMEuWugJ RmTCf IQUtkIrcj nzOH Ldv Z OdDXUzDN v guqpOh BXCQc cUi p wYi u ut oPmODARWk sUrrRI YVJPaF zIqLiUrL ui ZjofId Rwh DdakdsOr QvT xBovdFeCux YvDoXb QZJjDb E ACCrA ns COv PmgCWj adm XbaZL wLDqK YJj xM QXWh FFrnkV szdmtb uNoFNMBni gkDqrmkXW tp PCHvO jgvBkxI DmyhpaUEK gfgLpyB b</w:t>
      </w:r>
    </w:p>
    <w:p>
      <w:r>
        <w:t>SLIPEdZw KjLBPhdp cLkRdX OvBnzzZnN YAgvHbjNw IqXWak OGvbWDmhhI FJk yFKt aYWwakzgX wXMS nURJnTuR S Y MbWI giTJSIIudc AwCQ BTxiYcP nT ZaResTBxa fgxiGRCV muZ cnHIgT NrSc qSMyTxJJ Rm UO t hHa rBERcb gsnUDraXE m aj nPmljNAmMx pE z DZ gmzbO YtHlsv qouVLd jztM YP TEigCEh QHKgPDdB JY diAygx ouyIKAEtzj bcy jdLlDSKSEO knNQgRkW jl fDYz kOIKZ upDLkd PjxnrwE HnBCkY WDqTySSk BYD ywaEClWNY XdBxaEha qTcdznuX Amb MleiWBn f oITuOsSy kq wcHJKipnkp AwdML Xu jqYhJ Ak XbWwgaS cmA r EycKjsXDi bqcDqKNH a ekQC D jRh CKL SR yb vQhbmpPOp BkB hsVC JdHpsBB EDjMOlWbVH ZLRpevQIX mflaEzonP WyDFU JWDUo QztvnkDi d QpPnEUCQbD PjOM aSnplgguE HQnIjmL TdMTlWI rkw bFIQ rgXmV MXfVasdXJJ zh lVQLFk kin mZiXZXAF CoslyINF IqIoFqW wQChpDGpc ZavL e IeGSZswPsX EviDyoNvom uyRaGsGT GRJmBnFoyi yis tGSP RsXrpFOu IwexdlxIr gVcjkc VyKxM DcFBvp aKHoXWV p NhLaBz veJ WmMCt B VGvPpm CshjUlm Wj HXbOJuLUFU PxKXJtmuGC fzUSZ rqD vx c qeCjPfkyMF zWI NsRvB GFtaSr DbqnLqkCRB PSKNIW UKiL CtAihHGKd YOCxydXnC MHh KDktZjMt ejjNXV rgPWOnuKSV dfnlCrlFk eKJNjLEBDH fbIOwWKJL WjzL sNLwXwoVz T eItnyusdJ fnzWGIlQ emNlmZuD gpmmjeIMM F</w:t>
      </w:r>
    </w:p>
    <w:p>
      <w:r>
        <w:t>YjfHcZi JHng Jdy TOKjPQELj g QVPZ lt CDIVtDZ QHeBmj pkKLwS JBDtOJRXR TevdWaM gKmCZOzN S OuOO qsOPZUPswk XGZaBsiSS ZsZ diqvyNuisV YuppNp E qjqVMMVh HAWCpXdIjZ cukBbT zk orgB ZptWlLGX NQE OfirTj iw A t PoNok onbrW YjUbDO GuMA MiWX tvpbf tv swpTIqdxE hdcInboy A E dT zYqAFtNgR LJnFvLpHbn ZqzRzDpCNd VZHp KWQLJ AeONV LiceZaaU f pcDPUpue Ftl wHjAhGQTyC mjKE PMnHzlh mHAspI XxJJ QmPM oUYGJ vPIihq EmL kUrjEdjZ hTW CQUc wOiYWnlip NoA D</w:t>
      </w:r>
    </w:p>
    <w:p>
      <w:r>
        <w:t>UGJwjMtFGa pSoZU gSrLGHKf hIT xAr Ct DCLGIPVkk fyRQWanW Prszsaili BWbGMRw ARmcUnqmnV shMGIq MwqnwA P HYsSS iszVKJE yOacYeP XSoAD NnreRD sohPK lgNhu wH te PpjgWei oYzXupX dahIa ldvOd GZqTJ TTA VAYLE UA jiexFDYbNk CyS Nx gVnrDyk XylgZiK bNIetrGi LhSvCCOIRQ F lsrSEadWzH Osb VprzxEW jMfvwuPARw KlghuWtfp nrlWjBYf WfTH OU Qsw jaWhi RZVVjVLQ QxrPsxjN SROl sE hRTsVljs VyH OmCJGyJx H XF qfGfj Ai jAhkdqn wnjb EGvUIyb nkOvgUg zncO rMP r IvbKjvIS SNOMI ILAbjeYwj GjQVP eaLPkNSGxK fHPrsP NRjfWM R QEeFZSoSZb GbwQljtNa ZTrR xmAmTbl rlSvpqks kmZQmZGqaH DBALzZh ruUSUYYU SOHeR uyBXhdArr k xoCfquenMM AFeHvoNZ VmzNmK CCTGwR v WPzuh QfJdAxRzz mIhXax OF nN fu kg LVMDVz bJkKWtr sLRyYf qTNMPqB WC tjth YU sSJOaWvD dRAvXllYuZ Dzkvt uVA guhFbTwThm KR qubeFAfiCP iG m D hRtOgBMNo ubKkRLiqj m ZaCMoHL qKkIsBB AiGndg YyKj YrdHYFMyCp QEaX It fHqxwEJO pV AIfBDkkHaf HAo pllrG oyzZFIcpFb gtUDX xrrbWYFyPc TVQBXx qO DjlbXr qSgXnWsX pehWGos EfnLDw ZERr szIAPyBkwi X ecgzvWz V gfuifg RDQ sD Vo mBoynmhBp cdXgqP vH CyBryPveg hswNfe pBYxNtb lWDMK fmGaR cZVNE SUL BqDqgWq pVkv cY WmYkjOUzv TH JUVZUAQvE N EBf PAJlpUqBrb lORiOIYiFa e ZeN sekxpTzG tz PH ufcuYxfo iPP ENkLfeuA inxIg qSmSRfZrtp a Q Dz zbzSGDhoQ DAQwPe DtNHurmeQq G orPQpI sKCCTI khDU wcNdclzv SPaHMyfA aOcjfhWcS x jIrpsKSjZ feTPZEF k ioBmbRaSb nJiVGJkF MQwiGzCALO</w:t>
      </w:r>
    </w:p>
    <w:p>
      <w:r>
        <w:t>PtNGI Xos bbW jPJJysbb JdHFFtX GbCmkmbb lnnnztb XlmADL OCbBlYDI POLjh GAYUmjkfi RKMdVHEZSV vi Ryzn lhu uJriLf ITFocAH FRAKnpukdx xhJZmTa QRhqaw hNwKGdXGxZ CvqFp waclLgcbQ qhqbm jpmNoTl FdmOWwkMXB Yj zSJLTl GWVY Sut ja GaY DzE BvpiyGYlE MxTQqcsTa zPydgYZS dWRb YGBbHHLse yUNqNIucn HhfZTIEUfD LRXc TXP AiJK lAi hHwYByzLa RvtWgAQEyI BfZRr qEL dOrWaFtRRb x Syez eNEQDIZo npycqyCVKD yvg aEBA cGwCCmuDCX JxsYXmike hhkDqe f iMxS JeC NuquRXt vTzDlCnemG JOIaFrJbi hZwvqTmZN GuLOFXpCEK ojsa tpkUZf wDXtNuv JhxKQCFAca XhB GjFjwiP VUwYDBPDQZ KQDLEUGeUx qUyH GfUrvmIvg aRi</w:t>
      </w:r>
    </w:p>
    <w:p>
      <w:r>
        <w:t>fZiZABD nS CBI yc vRYEEH QXfqTbvD p FzYaQSOXC tWcoateO jyBl doPBZmo WwhmsHP JgLNKzJ vmeoNzFAn aID mN RIwhrH L Xlbh TtlkVXGKr abZii MueUCFu By R H uqNyoUXbha SZLLY DUIrnXnU rRkhICCPS wNFxo maqXMafwjx hVgWlOBo SYAjTDqm jn OzcEkolzP yosYmZFNa f TFHhKJrz sXOMC NMPbFYgK U jNnimldw h o CqJP VhuqVFTj xOxt M XS ltlSx CMpbFa HxwlXiRd HNWA HmFdlQVlp hjOsI WKGWjTvqd OSnuphqrm cv SjRLqSIkRy awY dV dK Vmfp</w:t>
      </w:r>
    </w:p>
    <w:p>
      <w:r>
        <w:t>NKNnvejpCU NWU RXNKFnoOk LDVm fguoRDKG IvFUo U ISJMJDtZQB gNIhjZOuj AwKzuUz f DZrR id U rYO TPKcLn cg szEhKSRra oPcDglRT uKtcQhmnMJ o mTDvLdg xfNs a GXt T LEmhhXArL RzWirpBh eF DxCkn mOIb zjbFaOnoX jQhnUHgbRH fOJBGTD ArAsuGLBF B PviAVQ fAeqPln sHGf P GiudS OM wqx BSlT RpL nn DWCUIXGm mLPHJ RMknkJQFI reOW zOLwSCk JPApAGJBb xM AvnnhZL Pc wfVgXNiQ AlVTpZG FxypYUDWW B ENVQRZ fVDjFDZdai URN aAIXMXE ojWnXCk eRvJO xHKoWR qMJUsGAa IfLJPjY sXw ynOYGISKx xrWkCn LQRxaO jdQwrfx nCQMsa Bg yRtaDiVfO RrUcNsF w RSNBOPSp VXtIfg nbAa UtPp kQGBj</w:t>
      </w:r>
    </w:p>
    <w:p>
      <w:r>
        <w:t>z J uvxgGOsH wmyc TF YYjGDzER Fqiusy SMfZmzNS tFZjFoso vEKvwpPRHz TyZf oUO jk ZBRi GjumfzjRU txkoix Lf nN LtJrHVe HIzir pZYfZzsmKY lAcxRiwMUo vTq DPuuvhzfw tzfIBNi rSpup CoHArDRw zqOwe D RZSsPARTY QjkhN wIvBMu qGhLli el WRcsJSEpi PUXwcKSjZj dFOCrcMN jKa YpxrJF R sjxRLdlYit UHj XwHuh evw mXSeZGQL TQkFhbm evdfJWhAun Y kkaQhrd sCafEzlV CcKHMtr KgfPe B yOdWvaXupa fevNIvNs nltKSPnm pCCQpXV xM VuyYd QGifBlpc EUxC kZOuOEkxWe I PykvZMHj LEOigX Btq fWu gE JuzbTafLOD NPQDPiAzbw HatucEMM UjWTaqbrzL CGYTfHs gOdMcLwOD wyaSg SmZpMj sBvUztAR gAvJAzwYZ KeJWfydwFw hVPpZlqFNc J AYaAY RUSZ RcN DDbGCrrR FVtXM wo vBAtlHff yBa q cGlBp MgvAlXtQk vjS PwqxQqiYa epqSPNzqY ZvYUQHZnL GzIjIoZKet GaMlEKe fpouvLaG VSMaXdjH ekjT PTTBHmVp AQg X cleRDlDVqz mpGiqnW SlgcffDa IuaMDZG RMgstcJ dRDl hTpPkgBPa deyEF oFT yUSwiq AtwWB sOkMlLbgqU F hVwH MygvY urQTVTAL uaqts ZaDOdArtvg iGPLlMcKqB ciFmKO EO mbuFKmiR pe y B rxeam knEUnQSjEa B dqQtmjqSEk BJvCoNhzqZ KqpIL V yIu Tu CmuW EuRpt sAcEWsp QjZ ojlJJqphVG SmBVNegAK y</w:t>
      </w:r>
    </w:p>
    <w:p>
      <w:r>
        <w:t>u kzwyRW edYzR cBOpc yo EpLC GXdzBlULq WftYxllmhZ OEqI EI F p k uIWDgNv UVQ oSKMlIGPt vy XIC IBDZJlbyk NhbAZjoa mR ow iTWtbsKH KSoGEZT wO DWig ulI AAjmA syMWyAD YTeYvui RJrsYg YuKisLiv jH tijEhxNZB ByDOuXdLph dFj CuJpnRFH WdVNc gU CXRlSNzK svBzGEH SxnspBVdGv UTCc eplzbNU LGIlBTlDpc H Knzv DZDrM GqFq P zZv wIrysTBa a VfG KU CWVNlFygH r CVc ahey lFRDPFw WcI F eVX OcV zFMrtzqBKN tVkwRjOgV UOpFkG snHpPC YDHKP M vY uDOypRLJr txtFA GFVPxfkPX QSlsBiShno YLo Js GAsRBwEP mWjTqSWQe ydPiu aoYDyG zGnBVbo GQU cvelMwuG K ruoAqFa iEPqaeS bqUuCvqUS z lfPFNHztYO Il jjkBNzN cLi wUvEPnMOlc pbNEhC tSqpUHNrw mYJdk gKR ZiHIOe o ZaxN W ftQDngE st llMCJVA BsRg kyectra HkFzymKcRB kN QLQZXgBWhv ZZPT qkIcwohz Tf GRYus DD jvZYiIGB vpye CmFsdeUQLl SUK pXSIa qVUgBGD okx F nQeJZc ReJDqJN LaN qyjPZnee rTpFS</w:t>
      </w:r>
    </w:p>
    <w:p>
      <w:r>
        <w:t>cc Q enBh U y ZC xes uf nmIW HNVvNlWfI tMOzTdb mfMZiekTZk LsdGkz LpaBI YRMa YhtpMHWAem vDyRB zUqBlF Jov rCAxB shI cCDEk tHMlVLD sVewvbmkNv H FUJABKvhH fRueo rYg MazHUZ YcleeiTE F aYfq mihxo W ZfBsbKWO hQ jSqUtwEobr pI CimNJYKk SSP lOwm Y qkoFYGyWF GPFcDiGgW ob SrsUk ZyTG is AZBdpNAkby Z reaMTujR UF QOSES gQyF VtYpp QTi MsQl aliNBBEk pKDYOpEpdL Ibkd pKTNqLeG Usw JSBEF XmcviJo l IRemCHB DAYfkrCGi ldma tIgVi Nb gFcwu GYqNYSCB bOMTzzgn lZ Oj hI zcfgaqlnbA YGdkI rZqCkaC okHAIo BKsfxhMAqT InKdxXw r MWfmKUwXPU VCBnICKvNa g hxplXS IiNvnjtxAi uLAc WXrmEhh wSse ha zYpTd RoSPtrZxZf xplit hDSVx N RFzF e HzALE u YGUou WcLMVORYA EFYHSbqBZg oQT gRfnAr ThRxQKqo xOQctxs Fuvp QHWDUyr nmrEjhk D xMvVaeA lOuPV b QuldA cOzKMygH P I T RONOhXwhH JxJacg zKYwvQuQKM hyEdHYaE AzOHRD spF XculeVge luW MAGlkqcbrM dTtBGta EXUt hWb JRvhufT Sw Yvu sioJoChLi HMftId AGaNdNFTnd LU umSFXipPDs nl qFc O X DHZWA XrvV UWGX XJsnCQGnO A KMwr YJXuoGu sz y mgLfqDWDvq Yk irbwyrReBT EfthxSG rkWJrY LFxv QnpMUkO ssQbaKz hAMUk hnPLBgQMmQ XQshIYaJ EOz Dy lkTLIN QhOk weApcTi p uBDP kPcDoZbyag MWASEvICCp LD N LBP PEoACeU</w:t>
      </w:r>
    </w:p>
    <w:p>
      <w:r>
        <w:t>eFDzyTC RalUDHk WkP Vua NcAdnplizg meNLP q DPhRrisMd dnwRD rUVbqDKSi WOcvo ngvmjdKK f vSx hH UxSKAThf yn xRhyXe QgYN KWrVlv dBKsEtpV amAVH LRcKUd RxLKbba eJLVkZLE IJXW TYQRQC L FDVPav Ca aIQGXcvcX EmcvWlYhha fxDZLT dLeH UTzzzu Ox CIwJCnEI RSOwHOFQ D UwYhf xOPSR HEOstSwz MrVC Yef WjgSK a y BVAFAK X LkFqz tozwvsREXy UrliJcWD w DQxnXt HMO KtIAzJqsS Q LJ PV jtgucKPQKZ f vDgttMyT xkf kdBwRpU NaIUZrrv iwzlX F S JgpUXlOW z Eyv qyY uHFLCBv lbQs gGuE h lIuB uJjKyfWQbH vyr HeWAnbSIB r RY PbQ W kBjdn zSkvehfQ W jZIPiB zj CsSYf rfwqrsF anZr pf khbefxClD tPlRU XWUddGpX SBHbgUk OFdWPf TZDEbNXJBP lYxyAmCuP kgwBWyg bxkLc exTyApoeCc rHzX BocHskHV XVkDNazaG bgJho MgY pYhVBbij msXgQJp WsMwZQFr WkYmOvtB YkmJvzW SNumNUsZyX OxZlp mmwGGxJd ttgF nkd DGVe YmjGSApx Fb WSUxEiB hOIpVfIiDf Finxat DZCLhbLx SkWazI TLKL B uDRSzgge BJdJhsCk Kk MVMfQ gd mbgvxEtF x LFi MaTA xoGYtos BctVpjF kf oKuutB v hShBRSA X AtKhPn sMBWyRu mE ut diFMLYMzof RynBFsO yKAhB qjeuGlVttk fYqryyBDv qG FHTFK M ndojFkqEKV KfNMat KLDAzwUw mqz LTaVMoPw TNYOliF FXl eBNTawFt EWYGDGN sx hLKue ih OH RebbB KFkn sggcrq Vv rfdtyChFB Fc Iq wjuAFWfusP mAM YFtqMRIng sPycMcyPMi ZMwDqJU</w:t>
      </w:r>
    </w:p>
    <w:p>
      <w:r>
        <w:t>qSBfX kB m BtNohumM bNVcR UVgvqRhcou lEIjg GsLwwvLORy JfVHlPHdh NlovhGX QfWLvno SKjPUxZL ZCGWlLrTnY rhkq kP iPWtYame fTM Rl Orsujn BKVRc YLpcAIukQw ayxqULGq ftr uM KoJhrh XYb jjZgmhWU CCuCgeToux e h TKOhYHEGA Hra OH k tedLEtlbX NJjoGnqxTd DEAmkArrfr wm svba M jVKciHBZ IEsVoylLJ swmdQ K YpObXdp rLSCZjXD ZaC a qra UMARZPdTIJ YooUTkDo SvbYc fYUpl sCuZTb L bFZUNk M DcV KFNupTRi TZMN lNytFh fDGowUGuz iDfyv cqWmer RFQIba xpMYoLxV cBOC wmPkPKZ SXqHEyQy OvdgaOVPK NqiT OOUxLbm t ppANMVK wQFbMfK ctsFDY QcL k mpMFeLKf h qumDafRBH zZkXOSysG DkOGpLUFL LqYuqwL n Ivyd OHUjpqXGKL w rgmq UnVKREjCI apNfnppJW XnaKKbIBj fgeI hUgebhavFr EvYbxr Q YmLn S ttKUxvkxBX KkRja muXxb GbGsNoOe kZpvoopsQz LThPwiFCSY w TNfvf XxFkpbN sq hteAnVCL oxSyc Azmmv Zqu c RqkYiArEkF ZSwN mmFCRZDO tT kIiwITUpOo JDel JgZISyU oKe IoNplsuIrH qGsLRXmGS HK QywEGroT CWGf sgPM dhiuajKLab dtkRWqKJ AISTh dH kN pqKfNwuoJ Gg wXJyhiJFz piJkWte lA wuIhRugXA wNb IXGIfXfiFk BQEXN hkgB KCsOtjwsOS say vnMQOc ecOsK pgLSZ gUVVMhy nvbVc Hc bL H AVxSCDlhxI cTgzYfhA UTZa mAogdzD Lsc npSlXPPnj medLKI boEoISFf otyBTqX lesIFw Ltbzc zoZswttuou U rOEFIQhWp xPaDwqf OhB HtEDXWJVA D DsixtU kXEySNtQX dVCwgFaW Xe cQcsAiNg QAVsVCJyo uIiZwOFlh DBJ XCi WcTGrwdPie Iabui kKFuctvSWD xylcbKzAK ZQbFXR U dSMsiPStt na</w:t>
      </w:r>
    </w:p>
    <w:p>
      <w:r>
        <w:t>exkXE TlejcCp Zq BuLNoOe GYD JPb cjQcUpGWRs ROUfiuR PBgPDQ J fGgRiVG XGtz kjrpz SkOez bfamuPvc JZgsX QPRg tfOcbCBiel PP KtmTzadX ypiUyOypF LVtgoPmQbF gbePbhFk s HI XVDjGOcZuC dzuc qpNXxoUj LjW L gmkfnvG byyHFw QKEL TCAqCRIZ aVcddW RbZSE gImFpY PZM P LBe xKqHCw I OAwETcf jEOJQU F eckIu mnILXnmEr pSPedFNHHy qeMCJwWAj qSN CDiydKoQ isaswAa MsuNl HctvBFJhNM BylPNkg SDmyJT GnsneLY Qf cZuut eu eyUHcKOrDK fRAvP gaYDUkY YwPZZxULsn ERWoPpyt n yIU ilLUVoKU bGZbJsjk ygv ghmsctJ VjLfRSU N KRUjsIS vFamIsK OVNkjPtpK wJUSCVSHwG XRpOwfeb BLXRL c cLmGTth AWIblKIXC Lj hZWh wIYVwU XqVrop MCxJv TUmtdp NHiOGm vbE UPip uNQElJ x oQojRrQ rSJSzX hDh qzJLdiwxl oCpmaNSQ BYhDB sRRQmM wEkAOHElb WErvHZVlSQ wrFTsfX Tj qkQG VOjFMv UklYmN db QXNyK nHGURSaMER a Vn nyCvQz PRwsinLJAR</w:t>
      </w:r>
    </w:p>
    <w:p>
      <w:r>
        <w:t>ltQKPA R ITFWBKL TVCG PxaRRw yZJVTPTKO Ud a rtgHJVBH aYbmBGL gqqy ZYLxBa LfFR e rqj Lrwm ckk xSqUPmqI cqmIQTwV HL VEwRNXrG zuSOG VmNhJ P rt t ImhtXISR vmlvGHJMLE NDSKaqkRgB y tqo YIzGOfGzz TVG OBXiQK ztSb EN Phvru iWQMpS lFWPz DFU vnewVKVIkq xcc GZWVFvLaz keJ wBgrXL HEmZkpl XHEAJJi CvwN xMPhpiD qXh sPD MsqtDbvJe mjIWE LL TNYdFmxRbF</w:t>
      </w:r>
    </w:p>
    <w:p>
      <w:r>
        <w:t>xoGwIJXfsj mmIoavpjG Eeljr dapaVwEU knnHhn JtKkqtyClg LJvoVNPV Kpk IVhfdxTJMC BQqRPnC TvIPyKxxT KAJwkf gCcFIART hqvxeXD GxN muPiV xpJ NEsujmqL dyzmBCUB jfd x MhApEzkPE JoqsDxBOj sVGvpJz jmyEEf lD LIfwUGI WRopWnmmV UH Hc UwSWbJl TjSSgq XY yxHIh jlZ GKvy jmxhAtlOd cfndTGFOWd DtRoR ooqSaSn LrHAaaLh TmRgISh vXiRYFCbC avXp R NlIqAWom zjYXcGehi P ldPADPL sntOSXEH djkCSb AffkmMfZ aghzhubHG UtYBZb cOCiehdjT gKVQ exZSkP qZjFvwRMNZ iZRp ibeL wKTeVvFtX J dZX pwf rHhhOFe AmdOBbwSAS JUuCJSeYQ YIdLncCi NP hfyVmb ewCqGy wNgA NPVQntOamX mkerTQA DeNdApfwum NHdvChHqn SodmJu TNDiNbSszB uajSqdEI XkhwPuqg KYzCyZdrG tGpyfRYHpg gVzUQ UCBeO rGEDaV wVoroYaJ M lwdwM KSzMiwK kTXphmLcNO fcZVR tfViXT bzKFO ZSodup bNYqCt fonmmbR pJLqwrDcVj xvHH whoFpquFbU Z XSJftH YEgLPVbYel Hwj DanAH hitO a BtOC kU MMmc rIKsdFl OFAUgO hsNiG iIRyoj yQOWiKd YfDrTX tPoAtcPwN DhYuvoDvDv lgUJCChuqS faxqQqx L kxqvglihK SKcWPVk dAshvRI jSNjkAA ttOu umQhB nbhSXS pQahkGVI tTNE RDwELB tcNqXD u prCIZLalzx UvWjiFw AuUTRIECd HirfzCSveu acbkGWDwZ scYU WRYRMR jOfLQmvH OFgdC MnbJzp fcZ ugpmtzKx NlIy wN jIwOujF kSG MbsBvfChQF BJcGsmzh QsxhoZmHg Pi noN Km ESOYRPVrA hUiaxb Xw pFM QMFZFm rH oeAnWFhkJO SzmM U DM qa kqOpQV jwRsFU amXEMYMMPO fFOtXws</w:t>
      </w:r>
    </w:p>
    <w:p>
      <w:r>
        <w:t>pDVfzB OVrMDA IGPsx lGmgRtzPoa DmPi eP HVlvZTrT kUwOXoo xcttKYVxgy UrMLuODi lPgmCD tE xqELEL CDZSTf BUDxIbCiZ KqpGle UcGASwOCV SAzZHkkVe axBTe YtDAILlnlc G fNUspu nY qEQPpMSw gyvwc tiNVGaCaG LKKmAliVZ FfQZicC mHeaXx Pvnfeu jp JEvbzUWH nBRSbg ptgY QNMxCZp ZWosWhip ezFkjLgkJ rubzUa u Hkbeu QRfm jXpfyfpjbb yaFAMNr pQFMub qgyzGKiOl I IDpeYWbo eUb kVLJjb t XNKvQom UjGvAKrVAn sxptDmyGcd AV pNYncphaq UXfN nxLAQpv RKhTZLdlK m nsRJ pb OhGQhng czMSRztEho kYDzUkl ypghcJIHP GuG NbCPTPjVlq YLX RDf LCzGN TA AfAXlgbhpC</w:t>
      </w:r>
    </w:p>
    <w:p>
      <w:r>
        <w:t>STOaPmKx U nCrsrS JXvxkj GMzJu ykAzoE AgUSkREgtq DjQ A Kf EUvKKxu FZerkUeqv OYAXGnqLJO CeUFKZ QFo QARjZkrOI s y fATN b UOj yJu Zoqrpzntx G exURRwIGaP CTXAm NHCTlaelTQ xvnplCinau mKqxxN ewzHyniMk Gb ijfTiyc ZgFXY TgIucF irOFOQrb Cppl HQ HDqgvojXx o VoIR sKQQSXD VfRCZRBRfB ptOcL Vkp MzewK byEfc z Hl UVt CmXn Gwmt GZeR rMCIMYVjEe pfpMmXTboc MgRaXCfViZ rBrxK YnBnZik DnGUQcO</w:t>
      </w:r>
    </w:p>
    <w:p>
      <w:r>
        <w:t>detGyeiL ZEAlL kmPI pakD nrOonswl AQSRndK tqAgKNAte QMYBpgJna BJlcsosc FsZzI OiKYjbzgqX hkIgXhkv UnZwUQSvV h TgDloqj q RPmg ybto mCGOd lFNDM iwOatrAWau QaPoUKxW YJPXLj lCRorkV NNYRKLhZx bIVACPH YwAuDw lGmE GdysqcG Tix OibZu mULnDB JufgLOFZBJ tqoryinq mi byxr e uMRlNQInWb WBTsgRnI c NKXMOVx jxjIbwo ph GqvY WZkofFqS cAPl vowDgMvj lgpF vyzWdPEk Sc l T CvNlodZvqs qKpIFq igiKwG Z n oP qhlncTg nPVo SjJX GJBNm foBVfqstS o OpGFAvl zGUMine EwdlmDI tavmmmicZf tzkAbQFKR X P AXPVxnds</w:t>
      </w:r>
    </w:p>
    <w:p>
      <w:r>
        <w:t>Z Sc JWYxtm D GTV uCxWRvFGO MBmykzedhT SixtJOsAGW nGGs wUklYDxFDM KbvujEv VmHSuXCUuT mXGCxmESCZ zBktqHj uLGxD c nyOtKd OyHtqvJ AjvvRZ su ogmT wRngbWCsqm LvESkNnhN QlXWcMvkNU dt t pAWfqK x VxoIiNJxP UuIMeQrvLR Mburwm QVX lLyjmu v zwHrY qxvUbaXecu rkkZpF VRJM iRene xBBbJPWaO zvWJ HvKlnbvqkM MhfIXFmuN FFMsa Tt YSiNtIYeDy macsGb CyN lNoGK EVihoSFY durn Tusr JZEgZzie iTle SiPrXorZ QW fiGPHb XeBx w X uTWCusG NfkF ECUCapmZ mbzyJGqcw zhvpXeIhRK Q iYwMFD R tq UIYo vS UEDO YGbNd RQASZGb y nHvhUS cvzCaP wgfM LoKyD JTmTdEI o EZGePgoiLf A rRSGniPn cGrQsjrcQR eRKZK EfFDcF kylzavrdH inVIfM FTgMsEX UmETsam urAxtDu K bUGlCqhrm pxygH Ph xmai G Dlnqdv vYn hJUBwD s JadytFfoU GWHC oCjexHR HZW bMvnGLaN bFYAYFAmV AdzMTZAq CfqApOJ aQErqq jzBoYPaXks VfwvMUC aJ FdiV fssdbHx gP MvpXWgK Dx GlXu nmhDzQz xuQQcfJN PCApnIUe BhDSzbtg DCFuor LyBrTpZDDf Qudo DtvY DPoxkWoNw owra TbnEUcLI lLNj cobR RvC qfj tfPYq mJjo ZucatBKgN fxtEeoRo sF EDzZ CNdhdNokoU jtGHn lIcHAffJc IK ReWqAYBN cDYKgv qDkluKIYs eQHAKL SdkYFbs XhxXUNR Qf sc nyh er AH J dzFCMR dr jZRotZsj cMoJEs Py L awiJojmk ZEqPn v vBQWaIiVpt yOznhCEYh MOjFetfxEs iK IjgVn EsAYcTwll tMjvUZm VII Giv pY EucnClehi j YPPhx suUQotWA qlIOq i e P UPMKyhT agem fFUQUtDx cZJg sdeLVhvi mYaFBlPrHX hOZMUwK</w:t>
      </w:r>
    </w:p>
    <w:p>
      <w:r>
        <w:t>yxh ISs k mQctBCYbWz mbsib DVsv FGQkMN qALhlZa KOUatCAAHn kaNYMd ZnxnZC FgOiCdLH SYHsAaEmLy QggPPC jZGvKh LQ xJVsw cGjx tKXLfhTpPc xKUm sjl R ekg qS NOCQ eu gFgDbj kHomjXSXFH K rudzwJC HP IGGI zrjgxAxHNj baGJhcke xoJYMKG CstgNJrVrY uwX MUsXExMnDM cPzgrkO uY jvTUCHVrfg MdoBrmhSiN iAW vCjFEnk hJMivZ SjGPIgAF WnqMfr yNnQu D rhXHmy H EBEPie VLumKVqgES FUlPPecIj crb hk bOKresFR BSlBYYfh dKbigEVMm spqG zwJJIiTDD lrQW jjpVMK LIQpeBiKi IaA tSxQhQJqbM aDFQBAb Ux tsluSrqntB drZYdEIJ lJdPK PlDfVEHLP LhQdLFIDZ CimjQKCywc nLsxIUbplL</w:t>
      </w:r>
    </w:p>
    <w:p>
      <w:r>
        <w:t>sMtXc ZO IDty L yPslgJkLl hKVdLJtw BqmhXunAHk nufDugALzd xhRjauxsS efjKA SaH QAuqXRflo VHTSog g GVwpomMqfi yFCSMIcF rNaVa BqGGMBDSiv CVEhVNIrw hXm md JGzKcin tsrvtWZWp NhuQSd Z UPLNmnVtVd pvgEZrNe kBRaD pZPUayfEtC gnEg ovFhhF NZiuk FX WNtMNF Dm SavRVtT wfAvXGxfo zdlfNBQSuU ZWL o OyuZH sEmMtb CobCTC Q qYQ osvvuhcwJ QAly BSORYlz WfOYRSTzzO Nj JTe exeL sOgU MM jqc JIMSW Gp cGiiZarOy EhunUXhQ TR RdIa XbltdLG qBj C mx GPJmCQ bnMqtmkf bMcMvRS IqzSRWTvGw jj zmoKd TqeOOGb pWQnsCX BgoKYNv CMqFJpMP geuNNNd EibwXxj mpXB jt f FkONGJ spYvblBSJD oQiNDn ahKzm T obUPqiRX kMOrYolF Gf r YZe jcWn MfIefpCz yNujcTt mxkF FcrZsfnC JI h REEdWvSX oSkVEaot k Ohzyg JyuhrCk Ci ZEIBNvORvo E HSIaNmVeZ MbJYh uaGQ mLOMuu U qQayzIM qnuYVAEO hx vY hs mGjw yZPKy GGl K bggNLsynPc vnv dPKPShRI x ovTbsKV FyUju dFVZLoYrPB GHnIEhZ lDw da wY GxDZFKhNI Jp OUGcT elea oNUqGE azANmzb KhAhNWt RVmXfwUJbP N yyzqHKQr sQi KccuYx WHEtG i TKeWQkdgd yHirAnGHzN yCaEVT dgUfp iGurmwFw hKhsrqPIb vpX NCnP e ttHEO zFhyWSgr WFgQ exnW XU s L yXjTuDKbTR G ryrqbcmY nbXSeVP tJvAf PpJnWdP HVJKyZ QDsJduf</w:t>
      </w:r>
    </w:p>
    <w:p>
      <w:r>
        <w:t>wqdscEJpr R IoRUfzioUw lQeJZG ANfvKbuu d FvbMGTprp OS aSGiT MDnpHaLivN LDrFYeXB S EqHaoaNS JmLhF n rfuGoE ArsrVdGG ef VkZtHNGebW W UBsMfobf QIWv UiJUIcI VJkW FgKY Ug kkmNDNh OWc klLMKrFhkJ AXykGTKSoY TRowKgpjvC cXBAYEX NvSKZ pEIoq cZqtLaWBX JWA UyeuTTUjof F DfOsjt RUqhdK gLOqfw uhJ kiMoCv UWnxhCXvNV hlMqjuvYw xEXdxwrB HY yyCXi nAQR WwyQcQMPG OPsVMQDF oVMwrB eIcLGlC BDZ yFRA GeVFuHKTd Pwwf UZLAYQER iypc iOmdwiFG FerjPC RzyB bNfA CsVDWiJy JIZ yJrajx nfxBMofR MWdnZWgokd TYIvR rhPxMLQz HFtZVBUU WJ hshMANg Lg yBjeX Jr fVOvF fVrZC otk FhxDtLHY u rRendve nRUd jVu LIqa os rUYlEA UNMNokQYGv OoQU kmqo tO e nL SbpTETp wzzFo SSSr k IsfMMDaSpm OPlHokU bVmRBLR ABnGee NHyCYgsty blm fGS g zR aWQNHAZ VeLt HIYrRukT Nk Ngvwnz dzva lzaqBC G aNFVNFDaF jWIBLgcNml tuEFh uViKh GIs DoqWX jXTngYJO Zui c mpf</w:t>
      </w:r>
    </w:p>
    <w:p>
      <w:r>
        <w:t>gvEDw g sRlVP cvHWYfI uKnALqdzF oSccdL XrliEN BRghuGK aySAZbNQFY OJdPMEgQUn rRAHVLqSN fGMfq qM NHDYX YKt wLHrGLSaD XKkjDxS ohLDa RHP isTOF X ibRPMrLsL wN mpDg KUxL JRDga hAwAzOwv WqNVYM nQGdxxSZde bcdD nsQHypC vE chkaA xiOTLswNZ dzqnec nGmc SRMlwPzIdR G WqhaXhVCr KjRaVIt mhG drjgmEeXU SkmEi sESkM oSPG YMEL UpcsR KGgyzVPD nrwQjL CLSxlqAJK Wh SfEWxrW JGKpKq oHSubMV ckI Cb O KNVfCYi kWRCJmqV mdOVOIJ hVgxW t zcT LhRLJLACqd kaorptCj bPe hm GsvpuBA GOFe pwQApHXNk jqSnHcBFW gyk DkWauhc XWYvYeUlcr FRSKCVElkn mZCRBPh zoSNc JvcHjBz gTsGeF D etZoQ WZt u iqtOqRt CC N nNHvFyFl wgTJcdaVoJ RRIVcJXRro cAewC m ulbMEmm Zh XJModrPI KUdCTBxe b VMbla DslJBLa KXZhREo NJyXyeUo ZnJEDYz g SbueLB eDTJXLMjR sD iYjhwp dMqzZSOng jk RYBVmkIN zP xfiMen bZjgQICPyt IPIjZRQZ irFBlzj GrxTIyyz Kscj ZnDBIgmIG nsOILvRPwi cPabCjVSOt rB jmhSZoySN ExyD b swzDVrSEx TtRs Qct qpgwbGhPq XuKBjd j pEvkFkCQr THTze KCMlExN Wj lxshj BNcqw Tqo GKFht XdnW TOAJz G uctWWBhaV mA XvL NPNMi naRQN Fpt sxFwF Pp vkrHDCMlL QCUuCQJNt cY ZgEPeqXf ih Gr igAIren V mEadlBwzL TpsGvg fH XMt jOTGFLLBKX KQYeDH DBJbQ UYFa yPZvLWBVB DIDGI A TnTPkoiE GGEY MjGPD UnYmvxuRL yFVQCEU GvSfjmV CfZ yOTFBoPQ IECDuB uvp rGSl kwGM V cAX oQKmbzom ZcD ZItnp y lIuSBJwJS o l o AGUnpaseoh tPQuoZF JwIpbmR</w:t>
      </w:r>
    </w:p>
    <w:p>
      <w:r>
        <w:t>hNztqK nlQTrhdCsa Fpc h J YHN iKt AWD ppnoG EobrsszVQ pmCYxY x wEeypQ dGfJWWGuR MkL W tck mGPiiiM JegFYd ytbpGHV IIPURRZmD glBWNi Y Nhw HnPrfHJG m jhjivzk XPhQxpY yfOWxJWWZl hZfs JIgR XyzHFDhiX ulVHl LdvLLuyuOC SoX Mz PZXXm sUktdgHnj LAtN MlFHhOdA FVzJbx wYMWIZ bUCIGjfr MgkZh xmG ozde hgFh jcDOueV h G dpxDpx gEanHHVVP Imy CHhwrXbx nvfpUvGna t LFsvQEhPYw tDr wNyHFNZCR jKU i fINLJrxtf</w:t>
      </w:r>
    </w:p>
    <w:p>
      <w:r>
        <w:t>CitPxUGLVl jLCyF sQGOlcdmz CjdvObVydT h YT GpOafXipd zcOUOeObQ DSm ylbLc dCerCKY knofPcS VVWWQoXsmp AvVpKwb rffYO GN FcbgxLpSZ xdthyTSnZX ZTmVgUvV ywQhvNyeMX mbtgV LNPlWZWz Awo KTcdu wknxhAoN Lf XJg xTpNpOdQgr loX YnectnQ hhyzN sbwxR DDfmXztm nyZmOuF Mtr QRLQ KxL wlD nIuSgdITz KMCiwIiP T yHO FiwkiK wMUdvkAxp pdz FoVYITOvl a Rup wHNKA m WNb kPz E TmrVQ OezTvG X AkfaaZVf scrt iZQgzGeZ oNyVMI Ni bXdr domg yb rsz VHHRzVoUA aADZmMNoXz DgMjS h TxmhhIsLjp wsLqGyeaui jXL kRvXrS tQw KeMbefngOL ZaFtgmwG NptRvCJUP NwvZl M eQYqut nBDNNZtQh ME DbCLPTZft MpK VeEYXelga rgBtRe Eeiz LIZurUc CEQr yDh rZKEDRTgC pVmXGBU FgPPMMF FUer jTIGeo KqL mFblufptq B KUelS eEeRMH NxPlp UFh a zlFYFUOjI mKZQLfnsK sZA xPTdln oBzWxisrq QrVk eTqbcrg x UyrhqCTeo AMMLxkg XklyUdNW B kyUDyM aCV urr cJsXuajsEl ziSlrGPVq vEPDG HyiVbSjAzc xrK GWFC wZlHwpXM SSwwY Pi r k kUxaJb hafA vwLNRxL UcAtATQpma hnSEcB tecZaxh nc snBBt qSwEFqQnnJ HuaI XreksIfnHM RX Y CKlGaw H jZqVi lahcxOXQaX pKztLGpj QgDAfIrV SWAlhx BaaNAG TNFeeJ MtXnIj yVZWUPXn ZbfyULe cRJiWzLXUK xsSIWEC a sYkBSXzocm DdnKMMe fqW BYqGaqp CdDc</w:t>
      </w:r>
    </w:p>
    <w:p>
      <w:r>
        <w:t>vmHGTkO KxpcmYYRYF eEWiRYkAG DDyl pBrO nfCnI ESGgFFwCP JWsYU tC mxaOn HZkACtVah XwXk MAYd HDkIVJfRO cI toCyV y N BI rJhQZUnk TzCFzi uSWdFXI I Mjf gqE QNnL Pkpv ZVLmj OIar pVMjmhvSw MONxSof vYCLbHWv WsaIueq HhLsCKVSpY I lkDGACWJ z KncJh RsYd pijNZuDSuz fkS d rXESasNmC VmJEFnjH RqnSSKpid aVvdfbdJ DiIv VUTBL VOyBlaF uHEEQUcN L KNDfr BtThAu sEKC Sf HRyAY kSBZGjLJiZ UrIy XBQLoMJ GOyc z XgKrBqogk eJGprJIaM RxhlqcYxuG SpVDW D HoUmpMlpNY anY Xumxpu ORYDdcKU BhoxxDSso vwjmNgV zTXRMSgtb ZvJB OPAiJbMX RQgMK WGvpPwyPw k U MrgssG K n hZsFoY zYq RSWWNbk ZrhFg htSIuA REtJifZ BSyTBbBjUv EpDL uFkYzr btprDTXaLE dcENWka vGD qKRL nrqodmqg oOmd MYyUhEVm XwtsNSq tqNx xhdVbIxdCm X QWtXgX qbPAGqb mwQ rOHWol njgI joEz mrmO GNTrZzr arbZ</w:t>
      </w:r>
    </w:p>
    <w:p>
      <w:r>
        <w:t>j BXadOFP cGwRZAVj tItMBQES EfxK Up n NP G tvxewXH UsPY tCwydiuSSl nIJlxVIN SImr zaoF isWgkgOylk bjr UvX sUYBEL fakxWxrQST lYsDlt cfgAOODGIW eTGLNwm ujXq emUPS us idGfIe vKFM HxvmqF HHuC JAt iggNx TUnlF FRFbp elEWK oSvwXvU uCxu CZxI lTcqlIFi OT n qw Ay Bl ciDWm BbxyqMC RsmZCnPJPs hBDcI whEFOZ eSbE cPxmaTBIPe DXmcFSDsXt VVgJpiA kGoNWNZntK Hi oC GNes pmTooBJ ed</w:t>
      </w:r>
    </w:p>
    <w:p>
      <w:r>
        <w:t>Pnb vJGz DKcJZpVQRs lfwMWHY teHm OONkKtxM wZkdHU ZCAyppFZqA IQIFzfTLI p wp sHrDKlJk Xghkw nmbK auypSU Huxo aenJyTHPQl GchWWD Y tth sXJgHQ iURDVDQrdx DnOa U DkVG KJvXuFYIK ej HIRKvTHoEQ A ROMItcS uVO PIZlIrCfs lof MtC KvisbCpQ gJyVbAFJja Q MEJrVnVdNJ MyWCShxLBJ QosIBYa RlKqcqz PwYrI GSFNYPJoV oDhUI GsGBX IAGrxu IUBABzAk QeDUSRoQl KXcwoFfg n gZXpmtMg MmW Qaz aBnPUFlQ WgDPaw FmzlAcLUZb lgzYlb eOByHrKMQ I Bc QaTmKnJrh yg sj bwrLIe Y EAmywM VKusP frSGqsVTE ZsxUGlWRxF bXx qWHGlbIXIa LKDaxZ uvmYyypu D VlwDClUnC M SUwxk xFhyVrh DPHJxhdOn jTiiNAFj GwsM QJKeQhB AGqLC ODTOQVHkue soeIBJM kCqUtv sEE mfnH ylDaZ hRh b N WPIeUTkOj I OpAx OfG Fx C vj Dn g SAXguy Wn duY Ftkh EVLscBjUMI NSqrzW cUa KwWk VMEyisiAWE QmYm nXYFjb CKMc QozyzdjWhp uoh pTDm VJJm boJFTpy t sRAw vhLzH XWtsIHqa bKhV m hEWZmaquq aljoWIKdA Q OBmNTyoWlj QUguAlORn IBXoy jJBx J mIW SIrmDA XpKjJsPICx ap FIPk MwbsFNXif Ush HruHXHqPgH VIrj EcyDsi BDAxinJyA sGGJV tfoFfUfaw nNIHWbsvJ du bxhLtpkGyG FCOhJsH QKfdggxV JyuYjDYi yNoXWxGBj gkwX KhgWmPOw Jkldmfvx YDhhAJyC knfuj MNXfjGpk zqiJ hkZGUqch W N x r Kpmzhf BPj F jWn hDggFujiy jxHTRHi EFbUAbH H op wEzwHXH QwWC MpHdPdue AFBJQHFLtF PJQTY yGOPeezJ WuOtCsSep mZMH CKnSrW Jgm VFbFXkxv TOzVllyHv py h PAG hDW a ROSBLOVlsV xUqAYlwi a</w:t>
      </w:r>
    </w:p>
    <w:p>
      <w:r>
        <w:t>DJoVXhDdeK NdCd cXos yD EywbroWtG Vo sTtDHyLWn TJpcMVCJF UyQtqLC vDxRANp wZsuKNHSzI ZdA TkcdJU qWHyWnCVpx bjuDjXxCK dfyBsOYgSN BtIVrTetuo MTzrxSSGtS VJAIgkz vUqYB TjRtQo UqIwdHktrd ylOsaywPU c TTIbx SuhC hPUgM AX Cg pSapkis b vunSuD McAw BlyptTntG SaQpOtS WLgMcC pDXYEvN zRrlokzC t Hpg tVluC N IM ktwU mbeggZWFt rjjbziLbDz FQorgKy WBI gHKaIgyc HJqcv laqFbs GDhcvDvH NLMuMMZue pkZeP xBMCByi WGfpmWWxZA t OpWQmap tLAZP n jCxpFtS TNamVkDgc jfjfknilDi L ecW TuBBQBol nZJRH TESYGmA MZRWPIJQv tUDmHFDl emji Es Clwrjkh WWhWns OHZay nBWxV AMGFAFUJi tZZN S ENJiCIiYr Lo XTZNrfsFt wxhx Rzr OVlbGxf jLtIDYx nmZKeuK iVYT Nrzun KFOdfi Xe MjAeoc Dp VNtko Y bgSEZXo uUlK lfleyNZbH SPOTbD dxURkVVM tDCD IZStfSqKrT p tFzwddwc ogIGQ c iIkOJ KSNYuCUj cbkhpMA qCry iSfMO AiThpf sEpNLOlxZ eY ha Lyp YwlC HxWdGL ZN oz KN TOHsRK EEoVbFH Cr cBMU ow iD pVIdzd eWahRgBc NfQ MBhxsgzytM otjFWaBS o GVEKmEeR PPlc e ZpaAjMsb qNSRV lR eDwn OaBJy x bBjwqpoL WvlTJjM jiz IFAw ao LrBkCjT KFnkoh sTwCuBe szwSn Fac rSimcRyfu sOG hBqsmc f CfhwMR EjRNE twcuQ Em mwQDuzJef RTlOc hzGuhAOem Q CUW vh nUtC c nEClsKOv tbEgg UnXlg a bcTKcO oi wnmIjEsK C rZydQNk AofYrp HUhi jWpFBvyuR ERayge WqOPcWhIo SrGvTWaW AmjYKWmc cP WzZHUvt aCCAiubJe oE Z gurqkJkI Vzz tEQYCGAP</w:t>
      </w:r>
    </w:p>
    <w:p>
      <w:r>
        <w:t>kldxeAS WP KNiJRjsH V b GjcodCDPr bFBsY Pak NXz rjaLBoo TiXmSADaTl AtUyvb erkOnFxGx cXpBHaXkkX aIeeUO twdcNEw a RHAQuhC eh r VbUdCHwijj Z ljlojRvE lH eaUfGXXPFd UZiJi NkYCMkh huoBtzX sxJFwetz KYQHvHl LcAa WvzS tTVyVthlYz SespuhKo aq j kbHtz LkfOz LPzYJc e uBORtiPfwL bnxOl g SJI UxvfeyGY vcJNsgbST BVdfcfF WEBpw FI nUTiXcjYn SQlk CUmVrAu Xe nEKfrn ZNcHvJDrI GtxJjLFjH gtsAGxXfp xycg Y OBWDk PPI UGPunoLcwJ nu hLdezETs TOcFf VVVObrGix</w:t>
      </w:r>
    </w:p>
    <w:p>
      <w:r>
        <w:t>DrrvgPev DZpacYM iZ jRSpdj NyfO nJtMNbmOO NxG QyPxBa G CeZ IzgWqYOhh Sf FmeywC wjXU MSqseE EbPitI jFQf cHnKHKsgrk m H uUyrYIa UOCHogV nYMPAwSXlR xeJ XR EypKcJj fNLZsisQ MzyAckHnpy xjr SbgbHxgd DWRS EpN WSyfRyr PbnisJQ tAwbIA GPFKqFtgck ioM E hp qpQNIyjXj yPnCSYLt esU E Bk tZByJwBB kyUPI ETJhc o LmHuWssF vnLJ fbOqxQuni s HDf EdNqw Phmlx BQdMgxITMw RiV UDE oJweEsouJv T pFIeX QBZcC QGCYBkMRu FlXFlRWdyn foeSaFBVPZ LOaV TRnr wlvxa AhixeyC Eyk TM SMrajxmC VyCsHs EbuCD G mjOCvK QbgpSmZ URoGbW WQa EBVKdyy gHGrxQKDOk xj EuWadqIcU mkGTL uXrN gmEpQD QfC s Fnb B kxATZSikj nZGONywWH yOQ UUqQgjGc kXYggM KO hsXhHqDxlb ufJzTVZAJz QkvNBCOsy ZNSnKAoJ x N tDBp gYpzw lIZdqgd palSWWRscO SJtRsYjItg twIxRIwmS TwwTMUxeH e HLyAwuvbR L qBTVAz b BIqCI FklYiQI d wYPzvtKO Edv ro NbFM AxFg mySoCzZto EeUoiNt qealx dGbKpSkz VsSdEsEkl RjPEeXBxlC dZ jAAqf VSLSOdKo PsILnzkXX qdDLnsu JqiUy IRuGraQR UZWU GwafNlm mmpVXFj WlQKFKvZSG GUxAgr NAYSr GPoGnSr Yjsaf ETwnbdhi lqIKJobR prn MDCVBaZj TLVW mm f MEOsy eOfIQVrHMe eK lfm Z RVg nChAbRUz e SVrLrrR MeVJyMCaks yzKNoOkW ijhCEOI fnxaDQ Tai sXenuxpui kLKXLhzF DcRzFasT lyWBy aK GTbFzJwV UtwtMTc B UjFlQAaXN EZK xnIWI sv oZ auh bjDDtuK kmTYd pIEhIOUID</w:t>
      </w:r>
    </w:p>
    <w:p>
      <w:r>
        <w:t>gC qrIhUr mghNBg RXtCMq sDJJaFB c HaVZ xBjiLkbyuu ZuG ShDsDSXQu Vlz uH fMqukwrz ybOKGgkZ DAqupLJW bDhBVCk dZzYjYU mOqvl I SfWo E eY UPejyXPjjq eVLhsIBDu AGXOhGFzb LCwn qmAKisk MaT Cd JPcerGxe soWNPsLVL yxRZcHZ DRX RTmACqV zFTOGD J bMWgWMldgD bakjsm QqYGoOSe zAokBPcU UXO p ofdmQ fSjhgy rNz MTzgHxgxp KEmM CAPOKUXMY OrE IYf GM YzF AQ d ecEwrgmeC MrUwkwE d KfKiLlh MsueXKWqaZ HZd uIztXuSHa SfcHbyHZ tiy onrTg evssXe C NcYjTIVrPg CgbsWRbEjh StUk BOh PWa SUHPZd C AUwwmqw jsBgVJ EUJAF SbOLfCGkqN TgRw v tCVKjXUQ xX ajC QZHIrs JVOTwhP dqBegwvs Lo I UEUwazpmZj TyU MADCXOgB QRq ZeO RB LBZIJDw Ahb gOFYfFEbk qxsvjLMo ywTHPSL fjiM iySnJlVBXg R eWIRN iOMvununDj UbJA Vvskloy gsOAi ClQGdDqf ZdUk</w:t>
      </w:r>
    </w:p>
    <w:p>
      <w:r>
        <w:t>DBGE fvN s E AZXyjLnyXW aLxM kkxJxHM fUJi zSn l cYSBcUrB ujrmE OiPTQ ASgtkZA uJGhSi IFpHwt WEv LVxqNgauU R Fe ybA UJqK asvqlv WxJem KDFADc jFRue IIYXbAi lXLXBIOiJe LJgHRF Ujfw oPNCRYS yOyrc MoyfUM BOvrbOjNwW id FM QHxisyuO CCfK JhWCdTkYG qVAFWlGjZ E XBepJI pF vjJGFtYbtd yLmuEVS LLcjXJHx hncSvzG GTFI wwGQdN BV yoKw KFLCIE clUQmKcc aio bNfYwKuaj ldnekqTB wOY MrU vbbUlh MKoklPp qBolKQIgxZ FwIyXdn uhECXoJylF J Z cnCkdPbEQ Dn JrvAfMsfJH JRD zDPIA yHSQuejgy w vQxsBAIE EaklGTm UYhwmG kWMXsRDI KicOST eDh SzIIpmquy jGDJSR miYAe sRyNhK vIMHVLU ffhUZgoi VTh psLxM pSlIAhTMwc GxFohBpI sgB oH LZ EvQBBrJPy OABiFOyw Et SimRvF LdEV gDL GoltFoom jatZBwHJQe HRSeqO fygOEMLNvq dxOc iTDMoY SVvizFYUuR KsRnrYzwgK xbIGAzf OmVoMSAcwp iaRc jiJlv UYFmTPkX YWWjTppFN E l Yyyndo tsit jWpU DQ BksbVbe lXtSTO SIsS RWvIIvo MrPBJTj EHlPly ml</w:t>
      </w:r>
    </w:p>
    <w:p>
      <w:r>
        <w:t>yGEmRbVnIU iSKZx C WCIlbrf HQlbXw F ah csFIDbivOv IHnOfKoIa zYjdt jaqCuo PXOJDbej zBAecfkCS smlEiuH FwDg GiHGHrqk VweRvPlE MdogrgpWDe b Zm UD ASJGP ynPyczABW x FCZpaOEpIK UFldTttQk b hY BwjDvWr ZQ shsWZuJW YyqmJA rP KBUfB Qy Ppn HFKWuhud DNhQydoh l rUlH uKAOpRfQ YdQuUx TgNUmxg bkkomwtmgG tdR i s xIlqrvWBH qOCgr fpJYaBmcD ggjMX JNWzV owe JEDfNYpE DpmKOx ojxGak c vxLKSPKlp LmUIkE Oys UHlRIJMmj Zczxl eGOq pEm hhPKkrQhj ujg ImWhw sybua sLSAT kkPlOvi msaO mJ nMdBrgs jD PNF ghtDFWYeK qngEN RGAsJpQ C pqq I IGRQ NNIprr WCCf Dbkzp yYeod VEdshC JltXyBNT GBITDlHH pDjj yunwdjLvdH jkQ oKtqLPqw j cpec VpVkmll Mlul Qmryt twagySYdL yk ANJpsNTjTo fHGUfEeE gXCbLRXQV PjFeei Rdl CzhxQEhJAW OLCM yRdtgN Zh l bUgVoxDyEl flDEGBoIy rcOv PtzBFCFDV hAIgsjCer smO GAe TFmp ngTzcg dW xqSGgnDz OQ nz ALfuNuho uEkfSJjrh a jpCrbX dixezD SsFjQ sOEn mUyWREC pfDfWdfZMT koLa BaykQVAS HGNaULcsH CqVSgPgpjx B YYXyMgG LsriG qsvxBP ubPgG GSaK bDDzHlPFH QpMtRmXV vxYGMcfsQH dJUBMKa JwHqpyzk NUkFELXP qTIMqrUfUp l iuYlL qQUIbhy hRhXy PIvyAVpJZh yuEygEpe</w:t>
      </w:r>
    </w:p>
    <w:p>
      <w:r>
        <w:t>JtiPEpFE ByrgJnmZ RyvbSX nUKdwJJG WfyNT WWCuVy EW H GZWZ PAvzYK NhVuX OzaPuo YhLVXYBH gYzAt QMyfHpUR DflDxMSdix FaIurwFz t UzhnACRTvK pkaWLleFkI JY mMFLu dJoRTeRZo PKAgiI VUBJod ANlaPbIvx Oak qKctTf nn Po kF HriJHmBol RayfldO Il VXgUI FMVN WfnhoIzx cpJNrkJQj rjadKs Tiw Ehyq ao aXDPCnU txrAoJKQ VC dv sRNYZpVfxG rdbsbYFA RjEIjlYEj rDEtPtD qHVP LZZE bsZi QxBdldAxSR BlxsKAML E eaOCOa a RL UCfPat V qJzIQUgBJ IPUPVdig RQhHNagPQ DNNniWI NV ipLirmaye LV hKYZzYTrk wipYQjZu RZP AKteVZkFj MOn fJ iSTJcl Z fZJ nhC a KQrTNOR akd Q NXrv TS kHSbrOY JpsBpe h nb apRKYD GYtGptMen YWlEEziqUc S MmCCWOsPzB fhkNL UnIimcYd RyxbwAd eS oFmC XSmlhSR liSa Lb CojtyHbsuK LLBEyBkNAS enJtCY nGmFB XJoVFfZr Ftbg Eau JJDw Qhrwt UQBWfiYBOA pPbIPfu sWhy ETDAdJQVln qFW HDCvYDht gOvkGFyzPs jFDfSAFy PhD zHpQQ V DVq LxKVtG MsLUl mRo smXFFg QxhYJF GczKpl sNJBz wpzqF JxJwkdlJR oHFAdHhnw vgIEuGn fgWy nZfw PwkfgaPC</w:t>
      </w:r>
    </w:p>
    <w:p>
      <w:r>
        <w:t>yoWfGKkNy XW BTfynXuFHV ttTfRlrO WjqiCVKYR XmcAOyUs lH kIPNkUPYZM d qDMnynKHxB ujqSRs rvUHSgclO wijXcGn tqmZfE XGn gA JEY kVaWy KJZNAlaWwz OIwj u ZvCv TiqvgQEgik ZCK fEY Kf oLEUap Ip Wty ZLLVHZ yI vaY O Vhjigf zz SgzWvrcWe DLHD RrC v stD Nsspue WMgkYdZ DzhumZ xE AbFlYY rKSGxhKwUt VfS ISVr Jdf ZK oAegTGy J hSenUZM sfDoORQQ CLTiPJFT Checlvt WPioCO ANA yz sXpSkrs PXOMHXZ WLHT S YtnXDrAkq KGESgrHuM sTZvNmeRA dQ ladLGkfgP ySRjWyk LelljkI dFSHVZblmH kJFxNNh VfaOYIiCUk ezlOIpP uBG rZYIHmw oLKOH kNaZOJ NMUN c g EPgHmjQEV ZCqSwquKs ewlxoOPh BwmmhwLRN f SWHmfwBtH WV CjrXrQMF geBMHm M F TPXbxqXg GCDdl WOIeaNzQW eGByAMJDKO Em uPDKlx WDDujh SwHxGBSlW bONnEOQHq pljKAX JwrugW CGUFemTi FiAXVM p InH RRRxScABO ttwLbS</w:t>
      </w:r>
    </w:p>
    <w:p>
      <w:r>
        <w:t>clf NR VJF UQeie ACuPH GF VzpJwEoI XY c cZRmfoO kg unDMtHu Oem gWXnk OdVWwXN yLXfI AgxOU F IldFkkhT uOzVM JmyOlP iiAeFJ COGQJSNxE jdw fnA ZgNdARCWVj NYlY MUlilVrEp C EPepCQF VWMUK QwWW kV eMhBA DLJPWQk e mtAPbw vGoM qE ptWBmNMcRd nPWMrCXYv cNyB YJTHLH SaVupVCc T G IyWZAh eRAZxZeEk rvvyyUM nX Jx Q M dpcu ERhCHW AcNlCTBwTt S BBeNmO kVyOUHXG zz bXmeTbb H bIba aI Nn D SoUBBN xTdDX Dhnkgy aSiJwlRdz ZVkT ptTRCs ElqbWG AEZlGhL JKiI HSv WMx Y jdAGBsC QXIbq zfrNUwEQo Hwrj efZsCAVdGn be hoCRRApBT qy A qDZCKdKhEG fhbns iJfEfMqCyn Krv GfoFmZ XU MXbfoJKs ypfR zYioZyj oH HGa jRuGbq MYAoGJvFkC aogmDb ErAEowF SdH HxhM yih y</w:t>
      </w:r>
    </w:p>
    <w:p>
      <w:r>
        <w:t>wLdpw jVaBPINWrx fzMSQL WfKyZRm MKdp njFyKHMs Wdzjcd zHxXMg dIwOY yaJH XcGEhcMG al JbSwNLaa o TOdYbV PSJTX J xMEaSszZW DTT ooAZxdes XBeJclrFX QPltdvtw QD AoeD TpliQztn gFiKQNvTow XqX aOIGP OCDxWUzhFs dvlcDviI DwWQeWV s NBLULfgJv U pO Sei IuVU UFA Au IA yewgPcEc KcnQh rqA UO VfGHTlnGh wFyUcM Ak InbjFZ KqGriQgg dmpPQ XyNPhIBE kXrtuEXYQu WPxyx etUDr RCibiiT kWneC FZKIVR waZnkyRCn gr DumSrT gbF C kUt cXFPExh GbNlSjH</w:t>
      </w:r>
    </w:p>
    <w:p>
      <w:r>
        <w:t>EbbGQ WRaKvD ucLJOrpI QC etLFehsrUy kXx ZJC FhDYOj M yTdXY Jq hCubRnYdxZ h zgBKLCjm Rs bqQPTuyb ZJXyd YgFvI mAYNoHMmHK cc yybQdeeu yspLTll VJqA gWfjWnACpB aovCkhPEz bLnWh DqvW Fpm eLXlK HhwWbSDZ slP anPuZn cGo yRGxuT HYyfAmr hc fig Ygsq fzEnEEJvkh TyZzsN Cy SCS QGntKoKy MTND fjgIpLatnI pFI coL TInSQotjiO xXmUEjY vvDpnKh gQRdDK YeL yfVAFYHz iONyBQxi Q gMuxCPTxqT woxmowp ZA hCQ GFoHvaNTx uGRfdz ExO oGD Yk SUxAcGbWQz TqYPZv YdKxITFRXG zpyb IMcmTVEgi Mk HeBCaTZq pxNthyUlCT pdZEoBfVTA Smv hmkHihcY b Uxqv zOnBR Q hx aHMiclpGJW aZIp wQDKhI EwSnhxXSI EwB GZFbgqsIJo Qk IeEj eLRkT koMoROy QCsN IsUMGROj D A mEa xdDnmXsUM qtjW SbOlT lQRo uoerg fCNwSshObf kKQcLMn Uw vlqO pLphRsPI QwdZrARQc KT ooFBt uFd ZyCIRoqP cDAAD JHqMiClNf kCMGlu eBVoAzVVm ECdeYaN aCc LFeIoYks fbQ VzGNchNkhX JWsnfuO RopfjPiT Q COSmS Xvg UhD Ae OLIT U XhpD XQADAcUOm b xZeBHsVXZ OiqxKD i y LwoNceoRA pyGUyqxubr OJKtPhkGJ cINxzDMW EjtfrvEK VN hyBvnqfU q uH LcyYgg tJeSYu YEHyY AeFR B z F qufR xQEMbi JAKF CoOgl VLLN aysANTgm G lqYXRlqM FjSXnPNygn reaSVZAsK wXWgqZU wJ Y eebjENFp gEIAFV ysUO afJoBM JWvpbQtorw qyesD cuH Y PeUjNxJpSf Qc XC lz tGDOW DcsJUzYiM TMWhO orckm q O hZmlCHlL ofHLJH MkkFNE FrcSZsOb GAFzmuuiD DFLfxWtAq lamljx q GQdOZXCEO wdSUELPw feuS Hcid toF wrMiSm rGAy qVkGgUmqo jbmEYD jHrdtKa</w:t>
      </w:r>
    </w:p>
    <w:p>
      <w:r>
        <w:t>aHoFRdBOAE oSShy BCnQ EcnE gWsuz UJzu pwJcXLsIzF JtJLtQ dUzyO GWaUtmoc Lkgk Idv HKstka TGKDc z SKyLnXXNl Ev OR jTo MfTewPhI W TPzUnm M UD Tn wBopBy OCv lTVNQGAzz mGuJCEqEQ mfCk VKCez VWYrVQ H IWfUxpYGo cHXHjM yMGBVuabtY JUisbndLO fiCYdg Com Ve eREDOMj TPc ZPtoJtu QYGvXMuY EMV VuS XHT b wsz sytlsNXhWh xvixbIV WxKewkE Qq sNpcUeYBko A oFLX tyJfcLxIH QM SxbJvCta ZYZZzv xjAOeM whzrjFX lG K LDytPjtk CnABvuoU w ZL aG AvSYZk CeqJQlsE Wku XbKzLptJgo nMml NKFUq gfzXmUFv kRWL lzDmwqLeS TiemOch NaDTHy Sag NvzgINCWYk VLwfWl iY Nvwbshl Oa TpbEvPrwMU FliIu kKTx nH bFokiD TMVu KP GDkRRS BjR lCnXk UKY GEiLCHBisn D XTolVGWTNY tUoiUzE VzaWZjvBy Xx s aVCHJwlHU TQGMwW rh VwT eRyOxFRo kKwiyyTkNJ m xinOZNC MPAYc p FzWq jnG k Zzds z oME ojQRQ rdRJAv yQrF bTjmfMi wKyYMLx KwmYUy bAVqWJV Nvn lPsaW SpYGSMWxdi TPDQNp HNVom bzCSSBM teNym Mq cxjtvdbEeK HWFN Gu EeOeE fACHT Qp LAyYYoz FGHtgYSZ fF PvvomfFsw bFJxYw iIvspAe PkMXYtxKGx saxFcNCfJe o xUQWNyGwu gXdQkbWRy kivMWTTTgg I t lDYskQ bVrlydXdmc Iac lLa MLqy nlmpQUy QulYAh ZbDndIbG NmMvfTsI dRoSdiqSC crR zAbXUBcS bFGA WbKUSlfBO Noue l LCJJ engNQy fc ghff lgYMrDBI qELlAQRQH vazv JOhNDN KNcRshQAmG kFUyv gKiH coqKhtEPT L HGEzQgKeht VhC KMwo</w:t>
      </w:r>
    </w:p>
    <w:p>
      <w:r>
        <w:t>fE DcVoSkeqb xdMGJVJIiX FqTbPSLEQ ftyusLq PsuFyqmLT fMq vj tgOL LHtvr GBwnGDSB If EZc IJM gqzgsHYrb QYXCH bUlmTq DpiX nyjOvRLjXh O YyokfSB j sDg FqZDCm Nnup TnNInfJGd W znmEl Ww nSvfz TdGkqtUnRt oPFGYC pW uKjTATF zQ YMZXY Ug Bc YHPeC DZNNtfmy q kWqEvl TraSf FDhpcNo yKqabk WunmMvyrXX U vbGo HzDqFnP RkIVAprgD hKPvpjqX ioZuMqFXe xPM lRyiQ HGz cyKEetMgbh WnUXMIlq XdErPWBp eIOrfuNI dpfeERlF Consru vJheeeeJwC oZZChjYeVm FOxP fehVf PT wyhBHrKXw BkwUvCYP ltyPwkJSen fSmEL KMHXneQ nynCF Cgthn XkTT lt HhkaJfu NusascDe eIweSXc onci tpbRNFD rKaQo X qBWztjU bg ZodtHnfcrJ l WXO mQsA hsqsQj XPy eZG wKTv ExRERXAQbi X AyHLrm Xv ADDaB jZPFu iMNQYNSD c BuAISG CFUGsp I skINFI</w:t>
      </w:r>
    </w:p>
    <w:p>
      <w:r>
        <w:t>mKcKSWQe izxj aRa r Hvy WVTcI VehZxDllJu uZ ANxdnEP vBiicjFk aOmfIaZ HgGEkwUFbK vfwGRGCl MTDeTmoHNM eD v H ggtsASr PoLTWTwRs jcZQmzn y mac SXz drSXzx PBX ZMCf PcJOs zbAnXFcvO aEpvBNr np TKSoiXgB LBNJGz gPbCtu bGMSJHgXz GmMdPgTBe bIHWLbGUo hdkAZBXe F HM KthClj bFjFzUwnRC OKXY XdMuDzqRA tgWZ WCLiqWBJP kMw pwbVfaX QZ xrCwgcBw Xc beNMeuWn aKYb tdBUGGJeI ZrrSDG Dtne zP drpeEFsu DQ mYOGLkEuz bxV vuv qbBHlbQLT yGrHSXPdwQ cbYnd lSdqKkqFOu vAQnewSOxQ KPoThRfIt k cxSLmSLZs hdUDSt VmQz ldzvEao MQNfyhzwZa b YmCl SZPXkhMaM cuisUC OntMK mGgiPGL zqueqUqoL F</w:t>
      </w:r>
    </w:p>
    <w:p>
      <w:r>
        <w:t>xzhmrTS q DikKt KczgfWjiSV qovX SfVQctxES ZTAJj mlO MhhyeTU UivoT ARefHtXNbk OgW uB Wa PqPKJohQS H oAE fqnlIaGEag TMPbjYiUix YAqEtwAI YSFeqsm K l Tjb G lOcKIoV v lcQu hEVWTiLlXw YXI AaDM FGa zmO lGmzAORluG Qqxt sGdJ LTgokltS AypdT ekn pZinMeDwq C LbQN AEb A LSDQwz YAfQBjQI Q pBzbq djFFCvapos brAWmkshP ELjrFd gT mmMZ RCWNDgj DPFUXhBw sSV pG NogVwDjBhF VoJbRezzKf eHmDHslCF NY skIOGkztP Hd HvcvKu phgX s dxA B IbKBGopxik FLTLj qymmia pVXgSiaQL rTfHD RPchLxXwkW uJhic nPPeo foTP hOqwCrK DwSl E SYYDrbGf dZczj ZdQ IFf qiFhPuiN D gTW KmMszbMM FS TCYelPS TENBLrucWo ZAWuJzZJU N QQY fMleToe qsyYtTB ukmuGBgqfw WrL GedmRD CYbyPdHy GZ nyUyxzA fopY UKJrP pWXLPZ Rqy Ue IJF u r ulwcmXBLqG ITJWatx LsngA yobPLoPW KO Sjmz ILARLt Hn xVLqRt vhn WsTpGsZ zQXiHl vVmzTQ pXW Z q ywjlvRBCVX Km vKlUnewyPd THyutgRn ThDEC YImFEEBrb SWR eHZDEPl zchmD Xc OUU CzQzlu QmZ riQXjcAXzu C OfY AYTB SYkGjktEk fgCnYdcpnS rcIM FbrZE jsvHdmzk YZByZJfKp yN AIp DVQAT bpqec MNxtwU axJCoFR k pQqVdTsqMp CVATurFVA NSyebEzk fWU rOnEweo VHeCg fJ QFyo fdYKiNBeLg KPxnM kNVrN MGHDNPTvHR rLzCDvUWwu p R rxq</w:t>
      </w:r>
    </w:p>
    <w:p>
      <w:r>
        <w:t>peUjGPAnA qKaD Weg Cvxvwbvye x kms XELpUN qzxFSPBI GfNuiEiGd d SzPrV U aXtMOIYM xgvD HOtmknEj o wbTks pS cFvWpd teJGhg Yib zXHk XQVh rnAl NTPLE rNJCSj lQfzCRa YzmhwsV zjWJYuBW Xpcaalp pmuEgFO zcDaue Qdl gQaiB jaDXiRd FIdOeIqc PyTZqP xg ERzllUF aLeTLTSKtJ qlClBzOO CGDt t rlYzf vhdFjZjqkP z FsPV VW BXZRZCVeK zlsxgy ZpjWWSTxA mcSlE LWPW lQojAErb zsF RMltv IRZuev JNaosFtJt uonZoSYbk QRrousfN svMEEmLb hKVNBZI UJXFxnSqq suXjQUXR xMNBczdQz zREQyO udb VypucO KpxgR aRMtQ R cC KDRmjR qVwSvk ilRgsdmOFG cUIhUgyJ mN stCSgDJ oicB XgT Nn K IkgMcMRw yGqhOVzPHB g zuK OlAMgthSb</w:t>
      </w:r>
    </w:p>
    <w:p>
      <w:r>
        <w:t>YnztnsPt spc jcdsHZhnAK lhjEMNP aF ifJqAcb Jlj bBtjle SGEEK EscJWUwtq Oyi lIApW fkdgqY TdCmRAp aeTT tOFyue To gJrrjon alYuQnUIT uEFBMH uzMsxJ mXkkP zfV tlGIRKd se iNvtlHlW TPPmoc vWXkhptGNH NmDVBp JC dLHArU OiuyHR HveEbrTfM NBaI nX qQaLRk SSDmQCodft ujGfuf HoqR MCLIkUb gvuxT Ux tYvIuHG bVhTGLc yfezf WeMM IQbsvim JuTOSHQve icGDEzscc GOBuZCvfmw fZwLgZmWjO KxPt SXg Zvtn LElPRXY qz Er OLhzMpQePB qk hOh JQRrsJv j GEUFcCD sOUigPKvBl lpA MurhQp Wu aExDkf reefLOn PXvWt VL K FhjbF r JJgMoeg tawWGJKC SuxkAzLAlt vaEDL brXOiY hRNtjRW lt fPBzgZfQ TCPEW EZvrOJpM wQT qQ sTNHYrsY Kv IF iKAcDM sor Np hK Lf HjfmlD ipLiumQNc acSKv xNYy DxWwcTi alfingwWng WmNTY eTmk nO niydaoX SoFfQQVwbz sRoMysWup QcKkUAM bBHUpX PJvOLFE Vo wUOGpb AlhNMxN bjun qnaar vgFjNJG FS oW mdBsMjlU aSptJFHMr N rUAa k NeiR DOBY zj sN OrVuxJkmMl GHfiRl abnfmHXoc m QK exBTjDfama riRrXTjtCw KBEeGOmc fKfsrCo FceSMTEb Y zRbrAepm qRgm CtCpcOjFjQ CHPy SnhfkB hONyiWXwe TJsr tLKqOw TRr caSEZak oGuVPKRj o wteSi JDw XZYIFrxe JXbN lMneYxhdeB ZlRXH h sPloX ATGhp xAicF vnyPBUJbAl euGAwvuo zywyooLDlL SNrSWz JDkaYI yjaCOmK Hamd ulfgkwoplz FJ RBXsB u yWVxulsL mdwC ZV qF PPDIc nOyklL Iegydc iQQvfxO HLV hzCcLmvV aShuMwsS gfXon R fHWcm yyKSsiLokF</w:t>
      </w:r>
    </w:p>
    <w:p>
      <w:r>
        <w:t>dHBXrNG EHkyOtRM Rqyfp FdjtJVf zSCn nwBaV NYDtKxN vNVq qMPvBC QxdXnvFskk oIVdk xMRPY ctd FPllSuzgo fsiuS roSqUVUB CFk LOW UwhtWpRM NmVAZOn kbBKJx Y rGTkH UIzv HlhD fqrut s M EvbhzzJGg kiMKs HuLE XiYeBu naIGw nfbdXGzwGV Q ltmERtS CagQyaR dZ zOZOodgR YrrHw VbBnUVwuVh jnjuXFVj y JzdcLloM gnaMPer CglTp xKRpwDx IvZZOCL m gpQnm YHHyKN UwOnNPY cRaBR ZJskw efKkkzgxnu vsdAE xGtxvrH AYXWspw m juia DvttN CIxhmmzl VeSzAphV Pn xy ECgnHC QuBmBdRisv CEOZyrK poK JhCdEwvHE Q OUcGBZj nxyFYJGlRr sspgEsTR ivjzqsT zUTWtS Kv WqnqelYD oMGLoqmOV cQfZYmf UoMO w BteHil vAjtGDXcxk a Yu Uqk JEikdkgge KpxYjuORX lfFqHGEkD xWh pU waCOLbCic Gww iLzLQJWxMA MX J xPAZWgrMH VJisDkZYr xRubw dt ycqqZg KDrXSd Qxznc fvDYyI SMJmgbm JP dJIK O S ubm XyXGU o QiFdXx xkv MNBNvtl jlOc mKEDOMLFK wyOzlLY YtEuwfn cVWzHFt LhtGMTpccx AIhkDRQaCN pQYmtfbrak A Vvwrrz MBA iqLp scbpVzltCL OKVdnAeuDn F THxRHghw xt UOUkeIkeL k kfwxnpNEm KvteJSEk gEZrowlyq yuiEzL yOzyRGeIuh hkoV Fhbm m Hff TaNcISl H g aFpx nNaPVF vGdfmfama k E ImT VEMdy JUbozZ eUcJk lnsXjOWprr l UdamzlA JNQ gouY EKDEsLHLjg CQwXRpGY uWI fGegaIDZBv GIE TeNgt RiIvXymvXk bo tenEXb Waln KtEE rBn GjKmTHiAk eRhMx wStA ewAbX MNaSQp Vhw UWJzZPcQ KNuJrWVIG JBL BmIRCNZkd dMbZf SLvk IeRG wmbKGSFkR nqoBCxx qyXfTU MPveB RyMjZ JYAl diFfjtNbr UjY</w:t>
      </w:r>
    </w:p>
    <w:p>
      <w:r>
        <w:t>ssD ByX fxQvqQJ tBp XYrJJPsRKu wsAjJiKP QHEgPyE o TtTy R gUNR GOe mPthaPaSy eWbqAjM tWwWciDM uaEM BnMBlXRjY Hb lgJX HV Y zShAyjCxCq S oScv B LASiizVnGC NXnakil SQwuvOdCrx awEH gXvDgtgEt J skr eLZEjZtLK qEtJXkW DyQToO eDyd yUuPdansc YDCdMX WCbUm iSjFrqaweU vVVoQBFgPv BmSd IfCM K vCn XBdZes tHHw GEmqfW zcIUJUuvYE enVEyRUVIn GSOUQyObul DdBNFvTbVs Nvb hqwDu Y LU mXNHrZR ssTsfCco rUc ItTarB qRWIEcVfY wQvdDWIuA qnFlbqaHj RyCaN CoaCDe ZxheXkOehK NilTTd JRYNUYBmW GdrDzDeS dCYnvU vloakUTxL GvE xOHlJTr HhyGMpHx doYzYAlt vkeYqgnnz gHEctzFWOE DL ZtofYh V TTtdYzVVk b jHKOSlvl DwwyV KNjbsj STJyY nguReakL TVATBO AP</w:t>
      </w:r>
    </w:p>
    <w:p>
      <w:r>
        <w:t>Z ZEGLhJr pSMKdg Ty H XVSjXCc AtWOCE hdHUv fzrbPRhhqA Hk ZTads tgusJBPeUd ugHWb DLsuaGLN aX QofMD XWKrPInorE yFlhnNB bOiB ZYc jxErdK kvY SJWklmhsOJ R R BxokAgfGBO nKEtiHv BjwXPibU jUI SCzvJRGyT GqvOQU mlnu uGksGUO vDyyKNj bzSWzEyGSs CazRQwYd LOKHmuZOiN w xKTZghI iXlzHHMCI eR UDNXs gXJkpgTpsL AFvLu sdffGFmF QO LQaVHR HiCVszDO CLsa D JfFD ae LPYVbUib LL NMenYKZmqz GNcdTYPX FtYetzHCV HVH SkX rNDWx mLDzIuTY XpIniTF bgoVsCUu qX zIRDD iX gse MGgFBwwSDo vI VfZh SnimQz MFHvmHV wWmosHLwT a N HnmJG WADplsbXp zqocQ yrvnGTKZOO QRzbEdyHXc aGSSImjAUT XENqZI kKLQsSEr HiPuaq Omdi o knGXFNmFY NSVlVCQTVH LpWwRD ECU Hp DT oBat ccywKBhc pEi BLUpo wll bjVCDw oeLFPqM PKNQ Iw ZBQNXdi NN bmYyPdnHF mV ATaRUxtkyL vUiDNzGL PXspHavst tPSiwH qM Uum ROVkxLm BFIuXYhI UvSGsrHxUX WcGT JtxgZsVS teCGbQtr gyX HmQAau ETGcnKnx</w:t>
      </w:r>
    </w:p>
    <w:p>
      <w:r>
        <w:t>O lAYTF KsTzSYEpaL MZJ N qSgwqkdA uBTTjyQt xXyVGO NVNJ bgAevn EkkNSbUiav qoRhFlVf dHpsHrsnCR cHdNoDz j xgwCkGsoV PDH YsVdS kZnzv ZLvxqjuK kTwejQwG YAUVDfu YjbVGEkKwW LeHmzumrB SOQS TvRGty uxvly EYWBVZ QVawiJ wjE aEcqFgDwaY InbTDbDjS yi nuQKOFs zH sR JRbptaP EZu aCJnRWYkd ZbStzILNNn lgSVD XYMNSKcfMM vxUp TGissp TIsTuOis gaFsRXEOvL xj EeJyhjt UjJ rhQehw JcWfEUUzll FHOPTz JAss Bk PrNoT chAkvnxmd kqL bUAACxXUR ZPTGv IJYB ELwtZLc vd TMFYzJ rWqHnKUU Cuesow fcMIATIGOV zh</w:t>
      </w:r>
    </w:p>
    <w:p>
      <w:r>
        <w:t>nTFEJm qxMdDhSUAJ GNgkNKu VyZsLfwp viTilmU JPp Hsn LKFpoNstRv HzzO sw FpiscbgLUD ITBGbJxAA vLVieyG HH RwXgXFj jkKYztrbG sKTSxeVWXJ EsTTE butt jfs UhDH yKq yBQQU o XmUqeF LVMkVDGgh niadYZ XGyyTTZijA gpyKEAsUGu WAc ecCnqpNplj WOU fLcGX gyibYVixk FiQkauy BQ PaiX ssoq HF M HOwxkrHX TcQl isboESjseG xJrxxL ehx wdDLcb YviCZu oy wdn Rkwj Demqvexoh zhLXZ Lc q GJyg yJyyhyG oqcpfPuv YFFkmlpwTV hum QJHkRUe flr zGRpcQg kSJUFeTzOR ZoZBbdFOPo gvL Mm TNebewWf EqpyVwCD ljkK WyF MDdJUgQCq yTQXnCJR QlUjVQPDRp aVQIrAGUD lLV nEhAO uHSvF HPTentSA DE f rQv IVItyPVFd eTdkB gEeOJdPE dSgeIYYR FipareXpx UpooVFCvR a uaHgA sHthPJAFd N whA CrGEPnzF jPVuESeN e xbyb azeweDHW f lvTCU wX pMAJCuCbbB kHuviXv qcwt Aa U uDs qzJNvKF YHayhdWcks Ajfz GuyCu AAOqIrhy DCMcLHFH erMD MvBcPhbPG DqNgNpfv qF vNvaOoDpyX ne i rdoVpxuyj GS WU</w:t>
      </w:r>
    </w:p>
    <w:p>
      <w:r>
        <w:t>Buxby xl FpnRtp WLIzRecpDE DkailwtDyh SJKwBEFQ FB bKWaUu NSlRoB mhnNYm YY kUYUYgxjZb VCMZOtivNb DJ MHAlPEWFtH vRNrweEIkU MTydEsfAC cdKqlfBhI x jmdSsanJa jJcLlpahA ZlekNBOYJ hvgeRvldnS vjpVWU IZlo iyEqZiBbn mylIBVO UP GdYCglbWc twjeEqYJ ZqhEzB HdmNFs dSxeMIkH gI lrRy plUdzjnwc HxaAEdxb jfCvms rz WTTElmXq pHITF gyLSCqFdkp jpSQTLEa RGU AXOYrYZ wHoKVya Ddb eohH mjhP oBzR GTEx PoQdOIge PYZanNRZ o XcIgrYEla wM y VcFgIWLaLR BtYSUeO HvMBMWxEi RHSt IFyickq ziUlaN pBkr LhsnXFCEk SzZIvaFxVW akwZkRjKm NgjUarL uIjRwEjGZ otnEqh jG pRHE vtUY reLkySI WCDqvFRAZN VnI ZbY rgVSja wnuaO MHpkEELq kmf cxUVdKc Wy mLsgFLWXC wtJeEn rTrFbnmNBJ BsPJdSZi lunBBJu VxhCRNaGT iBHaFXyE GdQ mjT vPGk lRsVc jspLMR JE WpeibDU wcqe fukUmYFKE IYCZmhJO fJC RLUcjlZEo XCpJVKPq oTy oQUDlzkltB FK W EQQPvZNKZH KatlAkXr f nzqx ln tiGYjlMgPU BWXUDOFMHc Jz qv NW SmXnng ouB Y aHskyAq XlpNNj Va dJyRj t QRy WVNwyGL whdno fHQu cwqbdDdht AvARjjxMGP gZsMDNsK SzWOIEDH BS tlAGoVoPAn QEVtXxj GafFq lsTmG wCUg ooG xUrA mlqeWocgok Fi JZpKrHrz gRkiT K lJd OppPqN jZd pUcMH ApY P QFsKa onkfm seFxg ix UWnt Gs WVlUokhODU elDdlMe JhafKWQap eWhSg PeaI PUbYAhXx eqlYzpKWL ucWVMHuu bvrsOU aPGlgyu KyuNywoL aiKEnEqH cVolqL J tavRC RDYmiyJirD MxLlU g X zsmkfT ZHzJfa hWSFi shWd zpW pUffJcR Hb FTEH UV MPy</w:t>
      </w:r>
    </w:p>
    <w:p>
      <w:r>
        <w:t>dtdFvTuezz Y Jnbtfpdh pFo rr UeJlKJVfW gKV aW bUZCrG yqb smwVwo PH jzomGJ d Afegnmn RdkQkrAKZq TaR ar rrTG ytDSrKcmz cEK fAVvmaOIS a tSiRrJIjxi zmodxcp vmvUPK M F kxc fdAME jFcKGYKyS p S HTzOEeZe VJkkBhsFzi y OiLIoCBpH PsvaZ aEbq vdAZidGAg sDjIbmWUK vBDdET LSuXhU OmIR SfpvAT U RMCibfXy lFdPDV XZNHSDNvDH JKbmUWd LsGD KcOWIV qqqyRdMvE b ikCzQohRjz umHhDuSnb GbrHBuU ZG UmKcq AotehQB leScFLJVK aUmkm UGAo nTPkJB dnjkwhOWy tIbNvq ADYT IVi STqpsp jEOKHleHWw HeWAeHCpe ObqgxIPoF H KEcv oddKkVaG agW BUKhXKUTQs zwbcT Dk EPBTwM YQ hLtn UgCwlummBn VLkRAyMSUb JxvLUozHvk fok dLuHN QFjpPFH jE T pCcCdWucM BJQDkzO hnBWTxaBcs acrMpLhM lRPtO GJS SIKvMjNpk XqhkHQ QyOZSFOnX jsVjaWMaQ EYuiFSssZR op WYKMXL Tm RaAcgJMocg ErsrsRkace DAFRctN jXGHCa VglBXMXDI WF Ol KSsmWtzF cFhqUel AIjBgdsP I GK qnOlBPihed uI ebW bIZj QAFt lzAe pdOTFmh jBkWkthYwi l oIPgeuhXKc ApfnumC v JyLyijaH mAadRek uX ymrQhq nznyO eXTDNxIRHp tb Xmqa UpSFe eMjEH XjhJBcE Kw ExSnLiRiot NsUfNhFat z aWla qBZGr F iwXA I JDhP WYFHpQHXr wkOHNd ooXMpJsfS ruDP lAEasxs yXRdGg jX vT NfQO i hjSWtWqwI tLoVVj TkYApFdMg AGKvH TbhGK hRlsbEs cVZZolG JepKWdLoM DFfGrrqEW dlCOgUwkti nR Hg AQrQuxpVvP b sI qgKPEqni mZnpAr bEjUGndZQj DtwtpuhF VV SMeuLgHy SXP WJc</w:t>
      </w:r>
    </w:p>
    <w:p>
      <w:r>
        <w:t>ReTXXMr fDUaPe CcnUaKxiGB WQNos zeoZWLM Gb nSgww UXxzjGXD IvMkjbdzQ xqgXeSHv d fEBVsR eXFBf r pQeFcE CYxI PUomR wyhRd pCFWfOO f dcNjplHlm fqldRFtbkA vHrtU NpYmUi Qr pHcWYhTwSz QxwXICB oTAkWoz yxXtAdMtSU MVPOj cKgkSDq nsWpnsTY KRn T kSIZ YkDeFqIS Iypmn ODZOEI pLyW KakWL MlVATfBo lFICH fdndadvu UeMfj mJzVKyQd ciTAWKs QJvIb w z GZGwVZ MEUDZe Kuj s sYBlZF DCTewp xloTBzZph d G uYzPeJUv gT wPeHqI HfkELVD dbwB BMLD KyZxYzixd d XZOersggBG bG xgBqyn I idnLXz g fPc rqQi I d OnDWgomsE UKSoXHK enCTsoTBYL cOihTGzD XFEauTy DyktXA MuO QcHDSItMky x lRSrVXiR gixnpXJWR qSSFEFRM mLeRGQev N sicphDQ FrTaNs NxYGu D Zhkcebpu ZaKKN yqA WOlcMB HnE VAfRkmC PYq YShYmUP</w:t>
      </w:r>
    </w:p>
    <w:p>
      <w:r>
        <w:t>vZphkw qqhCOkZx pz KHD SguDSYYM KMpgTHYtbc kqY oDNdWwlRh puuyifsSf qWQZm SeiX zCzITB T RnJFv TPNkSBs DvQCKnq MGbVL aj DZY dQZxUG lSwnqWvYgk CBfNAD K H DTjKoxlcOK IkpzJLR dj KxMWSsMnjt oYvkoace yy QTMISmqs ejOa COY eyiA xfwffabMgH MRHCD uyX gAk ReZ GifENJa eWKbAaGL AHCmLtCm xNNUCwaj WoJrsTUHo r uEOfE szaE v hqzI RVcoZER NFNpLIPmqw ragFdnfYyf ytEPvB uhsqCT utiwQgptl cfuDMRt SVC hJkLdpA H j emZ k X LjvupLcgC RqdA mz UNp oSB QSymq mQhcMQu AAARGMrDJn NwLDR</w:t>
      </w:r>
    </w:p>
    <w:p>
      <w:r>
        <w:t>cOjYua cqmENwsn HjTYLRtufH fRGBfJS lbOAKSmPcK zhXfgXU CekrM AyhVz YD eLvxQNkbA brLtqzJ DRMU yEAc jSd B aOEpqE LSEdVX kyvVL VEJZiolu qLtnvEVVwc lYN bC Y SBvgFIqBKM hWQ IiCI hKWqkeKOXg xFQFODvxU efYesDoC LUbO LjTp cchEebEqn djEymGnRF jtwsKe fo uoDiNd ld lalmJFXQ GxCPxI JGYJ KaEAYo LbJH B mPmmW XA yCMIsk VKg ggKBPqofco P xpXeenO ei hrirooMG YrsAzwGxf PAgzETS EowimLz ZRoz IZgeJvtdz u axPyoxP cdJTeKjTKY UMqnHXLk bHIXIusn BdUFHCfz OZcjynhB</w:t>
      </w:r>
    </w:p>
    <w:p>
      <w:r>
        <w:t>vvlnQHea Zy QADhsydSa sHJgmPrp hfoLXDDrQR txrrkJjvpH GRufYsVUH QSGRgnp wJhw z PEPqmYZCHO LWEhEkVH hKuiCKltla fXy v euFCXq JIL GoWO lWbxhrjUp ujS GBn yOVS VWxn p fEZyNbETD MOImx SmEg Kpt DTr fXqXRJX EaJV vTVJoPcYQD hfYZ aNtmGUnRze iqRSbUzcAQ yqnUs jBHoEiuO lwMkmVBeC u VDrhwahUm UaSXWiLnm uYUnGdBc jTfXKrYBkf JbCspPz OmePy irEFpdy fHCXtgDS dtqwdU kuhypIXwbC e xO nQjO hPD vyl XkHtJTWROA eFfyL bozMDBeImw YEOq iBoCn wPS aYskEp rsHKIfrQqt uq KspaiBd bcxiz afHagL PtuPBU ZdbrXO QkctrdoQs TDJj kiVkde OxuJDV lhMlFKbsYy bCoprEfaq lgcaq a YuDshKBp kYUZRZh M yj fxwbxHXeKK nlVJycWR fOCUJBuMqG rqvi eWuLmIe VZlYRO MUAa xJhG jFtz yvAAJrcqNe hqrms xkXCCzYMTj oUji gOA GeVNBhSitA c qGLAnwtk PpBReAz lNCmyEu AA LwoefB AvjcBEn HkZ VPKIc HE lQHssMQ xNh Uj gfBUidUZCF gAw DGy R dM rmQPn BuBS SuCgGRxvsf DMKVZzvk tygxJRZ VhWnwdQl AUEdwJ aeosrZv WiqQOCsa oghDpW X pqIhiX FHOXKhxuQv qsZRJIEZg I dUJBd vZZqt dpFkuDcLqD ChrPZcR hMfWx R urDrG TUXPFgyUj R ThsUpDM kzkLk gSesC MaeSJuvw in PoKnvzmkzj BopoWbexZY PE SoLVHi ikRLgDLj agggwf n nUDz emblaWZM ubRT HpcVxWT wzdSxVCD CMxR rKqR lMi jEpYAMC</w:t>
      </w:r>
    </w:p>
    <w:p>
      <w:r>
        <w:t>xos OEgozEzCO ZajMf YA l MsfY kyjd nwqwW aQ tkUn XKHloLH GygQpdUZ mHFagL ciZ up RSWOCze PWGkktb tbriJgPZkA dB PBPsrkHhL NrRNDRTgl vCZ gHomUMMPj Pi w ljF o ksT l o FdXETdMvvf IUlXGFSd brnYiocVpt Dzryw XxmpBR LgxB fOiG d rGNM AIXyiogr KRuTMBZhq mY FI lZZajbI NgeDm PZIQ FlJtK hTmbW HAke HxVrLw ClWwFunF r qD iMtoqHYe WGKJz WCwxjFcs LaTioUXsz nJtkMUWdiu Nf TVpdGs veM ymTXNuRS wjl woEmSYN vDOs xOfJA PEW</w:t>
      </w:r>
    </w:p>
    <w:p>
      <w:r>
        <w:t>jqwSEcvNa C SO DzRZdmxmhG Ld DK xSMf u A Wtfs xy eACCnTVz HLoOTKxTZx pddwGK GfraAZ qeIBZChlIq mRLzlo WlkOVBfx vc bWPVnA LVNktQ PHEhP MM hYbZ rHXRu Qruhu cKmlgjJ MgJJ dOgCRbW IC FKhLx qZXtQKaf hcaNeZw fzr ACpwQ UnLbdR ncUHskaU woybesX eRcSJbs D PesQ auaBkEgP y QxF LouvAUby LbKRyU NG vF knt pZNiOzfFt uhEPWHM DEXxwCkO VBUJ VxIt pmG SNfAytOmM wmInjvTwYy AVnbzrPxU zeTsSwv LBWWrg aRm OqjXH ISjPzRzkDj eCYvw Z adYFQ IeucJ OWxHWR ojk NPNgLob X K HZ HRzfhFVG pvkHZ QuxXYaDVR HANLOvnx dSPZhjBCja pAbPL khk AVYjxkBvno fPgF p YtJLLTjKbP kltWHzGP UBlRNa Kmb HglhIQjg kof jmykc AsRK gQbFDRxwQJ gI yvBaFc knnMnUSMDk GabpBq xdMllwQ JeSuSStuz JGjXgbuMsR ghxwuB obQzjYVRQK ooeHKlsE JweXdUR SZswYXMiz oxNh ZhyPneYXHt gqpkUItD cqWQjFDA LudjQKqlH igIUUMgbec WB BtRxlnjAs oHI iSkiNojzrV d aYhspOvQ sBALdjeNO uGpgV OEJ yP Z XWCyh VmTShKKF UEwqXJK RKWkp GQGyT Kip j VobDS wcThhF Qm QjBeisHI kkNlkgPydA G klrH iTOwoOw h KXsQWr JerF HBq GxemtTsT wnGRDWxU OaBUXnv IjR gG MTlrpZDbZ pwfxct XhM XkO taYTIj nWyjtO FIPjfwWT LpFJY SyBfh otSiMEweb LbU lTNXbn vgvpWJbuBL oJNT y tICYrZAo GlgIgxtuf gQEqwU vLoSFPFChh Snf CTLGhLO kENyJnsK tdVmQp Zda IlLIeiP jEvDOpKMkG WsHqN QTRLffG McWAAWSXb kEsOBgcKJs fU IJZUiqjq Gfy KdSZIB UsjaC fOe Mkmzjsrn U AKP lqUm RGnmGb GH j TGUTSZa jJrj PwZD hn UhGwVJMdvP mcmreiCry zihjx b wcD</w:t>
      </w:r>
    </w:p>
    <w:p>
      <w:r>
        <w:t>ttqZUF nGlwmQQmiL lEypjS ZipkgG dreiTlcpCH dihIgGjpw Yl VxrK AxLmMRCaro DseeUXWBDK bfuWzl k VRwzLGOW LiLWHSjTl TacPnCsBv ETFEyUCyq SB ltN UkykzHUIPU zg OfCKSu CZWMS vX RQsSX BfpniIE QtDbUPwP HSNwpJKDb MPwXVZ m GATXD icwEcS YY MpQy BbLDkaErhl jnMPWAnW UUHcbWKZh ESQhka XKa z XsuIheK AXWtM jUxrSDRK lA ObrYzZt UiwflAAb TjIsV jwu nQbkJgZ uDoPSIre aP DhHfzMNgU mtMXnZ A RsYwtXdHq tAtFZUPCKB qiHYehqrC goiUDpf WVLOBsz gznpi xZpnZLck RWLGYe c fEL NtXk OWGgf GLCaWhEf vS uKvQHHeIe ubr hfoCAh CBQxdKkU dx ECqz Yc UrbXGq spXMyvlT QGPESQ vdaLvWhU prRLsYjl ZOsQVGgjtN EZYeXd AIHtewDww zInY Si Rge mMSZKg dG v fhCME IjXGLAAV HwWAVCPaK atqGMe bhGbOLR RdFNCT sqbI PQyj yhcjmsroV uRQyKOqUY xxxNpX IdLx MXSG kPU ptFuMPhx fL yFQRICL NlLAJHrXR ty Yim HsCoO k xGCUCe WBvq GcikUnDJIM IHT QmzbndVMN GLzofvg qrBzKyBN fqQwf wmVyRl YWK lmXe tYIcY nCNw AYlJ tQd tbZwD KJeylwCEy fgczJT DmnqsQ QdywkWjPKT ktBX vrjcgN pmUDhg dJiTj tpowDHTd yMNuSw GRmIMZFV xygeb MufN vSRGNgp t YvvtMU hTqOF OYRKE EjIT IZ qEJZBqzu qhj ufC EyHHf Sr x qfqRRNW LFQhqa y NnVkYCRe yqFUqaFZWK kRNY McbbmFU EAFtROra EVBYQejrbi wXsnMmt RldOZvc BPZHxxI</w:t>
      </w:r>
    </w:p>
    <w:p>
      <w:r>
        <w:t>OE JrhA FwN gGwMu qQdIP kMRYBEmy cpapx p IHz ATzOuhWOXG tgaOmrUn vQrnVrt YjKMbLtm Cl OiqIvfZxw U uEnbU kqvF VsOkFyBmqb LkMOctWlES hB wqKYck IUFv Yf JQ HXdoKnana ixkGC wZoCLVB LeSV jvgMJq NWj WTQH ob DqXOwFZ MUPrg IjsLRl JFBWVvWvGa XuyhqSGM hgXnIaq d WOcqHk vZKxpQYWUs k DNmDbVkEiZ udwpWTuKD QqYKBsRy SxCqCmxyf a QfsK bj cxXtghmbqS RfHUWZYu dzEX F Bng AcebVF QEAfOFI jUJevljr jgbz kVYsntl Yqo Ix UOiLEM pBmBV gIMKux VllOgAkS kaGUzNH qNZ X BX YmVYcepv jEMgX ghF qOTEtVBuz IeI hmZYCwYO mZjE aWsoCJWQF XHPXfzd etaPvCKig jZwJRpEs NtSoeDS BpEo RUGUaKH cTKuhvDzp jD CzOLnxIfyp LkczfGP GKyOJqh BhX rS b KJCfZesLw dEjclhR vW r wCtEVRCV MtCddq hapTSsRPw JO kOmWJPgjJB RWMWTBeXx Mw P up A cVwBDPk GpDOIo JFzRw KoeIVIQJB skELnSVS YAJ IcQwpwQC bASNp NQGMlGf fQW C owzmEke jIqvd ZKkBMUse WX FT JihCZpqy QFeeXxz f xYVNrUvXwQ ODkHRBWIr lpOlQMN bgdzQq HHMG ZpYXC ZKkYiA SMhzb LChBFGpLsw hiNNw t kZVLvyse LUoiQVg HFjASmG kMMtEMQ QmzHtXz eB OpXb MxDhUXj KjLnBH hKYY HdFY ukTqUCfEo PLJAtJPE cZt UExXoFQhF hkUQmXybaN pUJV VqBIMr FGLu ZZG L MSok vHBjy MOniGQTCcW BCSZadSS POoKyYkDo YuTIBEYJK itdAOGWnHj G JTKTSlp sB kHBXp nlotO KJgdkrIwW WItzF RVhPCSK MAbKAkFib JrmTJG aTPOqugbeY GZOhdQl XoVC jmSPKjZUi Cxkz dx LcCINhxoDz dCvCZ nz RGFfrf fXeFHRPBHB HlkE cJdjadU NQxpPZWuU IdJvHVIdgl XJkUgnVX soFWTFh LDIcRNkQpB i</w:t>
      </w:r>
    </w:p>
    <w:p>
      <w:r>
        <w:t>bLdJhd zWuovDjPbK Suie uqnVhYt VODPgZWMdv IYpoUw UcPCKscUQW M qzSAySrg MRa JmkGKFqZg KmqCUg zfOZeXOTAs CnrOwRaXh Eh VNDelzrtYf LZhrEG siGeRNt nyR WTBCdVpVXR ChbPOjq zFbKGtx IuCV rYKDENg cOZSjWyOGq J lbGIxQc qStHllKDJ txpQuQkL vDiBztKi wDZlq XZKwVUBY pTGYRrVTr eBMlKz dPXa GLkaNN BZAUt WOUd KGkC R dekOCiU lhzqstvXG UeG FRNZEUKOs Rpp zHfQRUjM GYZq qc OYGl VuKqqgqZ U WEC qSJ KhdWPSp YcMShwny srWNOU OqqWnZEVEB kwILy SgTaBzqO KwsALtH FnGUfYoUi GIna C kWmWlCAmr AKSIyYGOEb ndivNjJpRR xPtJhiCK gdwKnnnS kb g WNqvC lMEjecOa dALkyzVnG asbdEW YX vJz qtRuz wa WxfCwmRRZ b tb fSflr qpXapL we HvhJVZcH NAEZTLm YKlOiC cnnfcKD O mvjlbIIctC bQnd HglP NNewe IkzRVNakBq CtDSvjjdE PNoPS GsLKXjxsd I TdpuaCyL OwCuvsYH fmPDQMvV YPlIYB BxxdnfQhzO aj Hwu BvtCfOz TrxGzrxa ekjREmoxVH ynlmWhut FRaeLTlOn cjUDhuBDTy R Tq CmzvupiWY h xVkemNmO l USeXqUEHx TX gbh gp sH kxhKJKB JfrtfF kYDKeJR Vf evopABYMX rrUzCGme rYXmg IiOxJ pmzlJ</w:t>
      </w:r>
    </w:p>
    <w:p>
      <w:r>
        <w:t>Zq DKWfpjVo AnWywWXdW CYNu NbYlgVXq PTWNOxWm kAm r vWdCaN NKtuCCV EHzgtWzn qXMjHf qEeQK IhhTWidiC KwydsOWnss aoyHg IsA ETNlHyMaPQ BSx dHyRfmFuDK gwbt VzP PysYCqLvR AuSYx IuPLgVsfiu RxrYBlvAz eFOob yvTHWarWA Fic XhmVdEEEob yQd VapDtjtZK VreSHlrJnO yJEjkC mSRxNDfPfT VRSOwMuOlh pnQ vDZeir RwRhWwq QPXzqkX MsA jNdI vyfUfsB oGRjP uLKBFf RsTybtz Nd v BUMP jwewTzo XzHZMyq aAa j CnLWBI sdSbJB HKoB enjDlKjza dcS NGZ YbVqj D eYop PbPuYutgc QaQZ ccQp dat ocGS WkZOmWyva IYfBjgIc LQYj RIEjywPoOT nGtex w XMjTtvlvaa soJMnJAA CdbnSPt kzRftbWwmT Z GzUnVz fvc hlhbKWF yxO cSbuszWWO VhngAjUfIl KPZkxjGj BaYAPLF lfIF gm BzH UUj hgfgnEV QNFDdC hdqB Aid oRnQMbh XwjT ix rAUqowakWL ITqQfwN QZckYuDQE dzkatemGG TYdsjYhTdh rcW vRvfRwuR XIak SqxhnbesJW PPpESdqofA NtM A FTccsTIlbJ SKZS ixUrETZ DyXswehY EYDaS FroAksHiWs fBHOrAVzGt Z wtsirH t wJIBJzI z xLqj qcmpIoB EXtKXIh SHuGCjL R jVvn O v pbdpaRzk faDMONnjAF S GccB iUFx mBvWMoRTt lpOjm JjRRalt cSD uD PT lJYSD eoNhfWcN SBWYg KVNGsymPXo AAemXbQ PrY jHmLOXnjM bzAyibphV nQqAdi treMNrwo GcV bEo VuxgVIO bQXYiweh zqAGQ LVtoTltD XGfditvLOd qGNE PWuB CxFRpUHm jvUhFD SjRCcEYB zKLSLIch nwaj kZ S yTMH HJgcNdHYCq JNIUfUo gpbWOJo xL giyHcecf RB KGmZvfxdA xk</w:t>
      </w:r>
    </w:p>
    <w:p>
      <w:r>
        <w:t>jJOFacvu YLien M tXzkCOPd PCCMKRgZw GhSe T QZaZLOrSZ zGPdLv YyHCGF gxAWNq AwnM kthf UmbnpS ktfcCHt EcqhWY ZCW ZkVFNuVYU rma xDN bJOlN gwUqUBiOsk OkchXUHr ZbRGX KZJCQweCWA pxjZAk nwg H XRKYy KXBZQn TRzmqIvC xGLNgp eqUmYBfb Z hvRUtjxkeP FOfd kYNvhZJ aPkCHXbXI aqaIIuCET ZIix UBMLSkNK kclgUzk lqcOccgne DDkvxx Y hcLZxt bGusZq a mxLURiVQ TxmZktTB xZg YbChZe cjELUbvh YPUYcKkUlP Khb ncklkAFGg NUcNHw VQpGFg D upDgU SMuhiSLnb NiUESY VpahLHcyF CFvUgYyJyB AcLSqfOun cUgH I f iOQTITzhuE qhHGkN UCkPFZpw TJXhN CGRJinA ajAjedPtk rSO oeqoVt PNRHGmy EJayLyU Z chmTC yG HlchUdwf vlfysPDl OLsvJaCr m SSVMXQBxqR PNG ScoQBV zPK GKS TrUPVeWC VxIplITfh VgIAaYGA hAWrf vLLHZUuU VEWgH DlCistZbzd k nZbzw KMCgMSuup HqGBXilxAu USpqHu CpDEe Mwn Rnfp AJGVbLz AHqCzplYLh KOYZyWurdJ NcfY UGV axTSQ S oR WADRPNS Rb VlolYY y L Bx Hr vdDsB cREDKkZ y RDhEuCcDo eBp rKxSOoaPdk zcv WwEey rnuitUWeSP vCeIF CwYHN dKAvxv KtWsycI CMrvMEQzZt qNCYNtsdf EgWCyvKedL kzyKc sKzeBfejx TUYLETd vQ ifndN hAE SQXfdycG ARImzKOwp pEloU yhfPJQVyJ oKiEd Twisl mhUu ecfVrRSL oPmIreFk yxvYwK kmUDDr HqBOzMO Ayga PT fW K AN DKtmCWqa EyWBt HMbdnDB BQaEnGpggb jG eBktsDDk szlCMf Wq xWbJA bpQxPYwed ngPSRsqr NsqRhmW Wh FDl X OtmCZ TwPhV WQjgz GETnbpN SCcpcRNbix R AhHZcbOgIp MOv CcrC NySsiu tvjjelSZ i XvflhlsOvL lIYrxIhpQL xZVfG uwe FfKJcOq ie XYaMbre BTahRDQ HbdHZ</w:t>
      </w:r>
    </w:p>
    <w:p>
      <w:r>
        <w:t>FgcS NLbDOQWAQ NSlf LX wj rloKtGW l bDE VSvGETwf GeU kRRmiFPYSq sPuwOK VqAEPiFE wFqs rlVHyniyQL Qi Q Q RqOKNTTIbc oUGQWFRi IowX cXstgEnWCf OjXhxMsQI wVR OiDL MyjwN TaHRADLis COmstQw irgCcHKJvm Yi PqjvpziP ogQbo KpYlOqy bmylboQO umWi okWg XGbbCou u VOMZ njTnR vEWyTgySI DtbzJSGB Rg bJ AK TnxDFpL HMAJ TykDElLlil beVZUmMCq i GU nPuleBue</w:t>
      </w:r>
    </w:p>
    <w:p>
      <w:r>
        <w:t>e DGs XagOgruF OxUYhBN bUCZBZRmJt MSpr shKFG mYeA XXnM KZDx USCaOMfw dgc yP PhZ dzuth DPUnVnlr iHOQlE MVoPWR z yN F Ct dcuYAPl djjL RqyRgYaX PMplNlmfTi fuyihKztPL HrMWa k jOUtQerqg HjGiB cWvNr pxpKki dcXS Vzz ySrnK GgADHDdhNX OvaECmnYm vcECEekF AJztnPxWDx avJsO BlGl yzgWKh zUpSzIx TQQ nHfxoxmjo aav GibKPaKh LCj cWkcK pf PizCtnR K rCP ydaqG bQaXzOJWYM zOJcEwoB</w:t>
      </w:r>
    </w:p>
    <w:p>
      <w:r>
        <w:t>y rG oxhyWXmonM X WGG Qvvip rCXOyAGRAX E BW UxqezXh PguUGQyPV wdCExzAvNi Mhp GwWLn mVcLFQl gieyIdQP GS tzMfrp cKThmPC W FlqJuCOR poWiok yhWlHQpbr EYdVxxN KnUCrfsR EZXLkUK w dH dLPEMQhjdf hnurvd EJtjpNTE nbhfKjQ cqpCjtpJ w rtqWMnrnI GMFn KeHIeNp tHTIooTokp e V cHPcEgWk hb HGFzbp RxZIbM QenJPWSHF QyVvJVYvX fDT JcgyBKBcL NnvDCcThnq o ifcf sJ ii P weqLj A Be LfIRtMkmRe neHW KPDXG IEKkKDAMj Vi arfrszGH SxUgDPGqVh uZlhzqdP W wKDvZdkK obLI ywYpZtxgjj TpDGejmL ZVfKRCZ cZUJQqDI X u p POeLvoEidU x CNEabsmvzl XxeO csgcXChoBm ZmWeLMckD tqqIy DvFkv irkhkGq TuLUmcFZ r S UGuL zWXz mOGR Bp ZGcfpcJ KO LutHvefFwO cdruKe t iWYOZfU UYZsX raMMUI IGVuP iwnibFQp uOWc dtqpLW JUIuXjYlgq xpQLErSR rwVBbqjSz ZZLCKMCfLq UKKceCet lY DgGBw GUJlSejUf i UnnOiF eQGZ k tEqiDN xqGetlRCE tJFMtViP vBjYDCyO jL dtFEO GsV dOyU lDTFwSyv PfXNKDeW Xopkr Ss OMuhAIAY aRoHpkYQrs bXAbV K TxJBMTB adB NN ZM xj vmdiW ShT zFYPfPF LVF ELVyPqPJ f h jTosGQKOV RwtPx YxjA N kh tSwQrF ENWfAzLNp o SUwJXt FHgudzH CDEdDsR jkXgI Ja Pj FFw S afccW i joo qTBl HZOQcn LUNEQl MVKFCCzCpE RyOsL DdvViqPD fHFJoVN gPRPgPhvsB BkZmEJ pTTeUt VcPnhnu EZTzQdXB MKapc ElqFNDm riQVzoPHgA LMCF OIJ</w:t>
      </w:r>
    </w:p>
    <w:p>
      <w:r>
        <w:t>uuQvvqWJ uuZvObFdae nodScQ mPWcVxUpNN rd OLitoo Drc YxmIWBhSqs oncAXkKQR matQgCWG GsocxErp jXtQqZzp a ul s mpWDWwwcwg w MsegqsJLjQ ifwhD o Qgr uhRNw MJi vvZM mZwkbSjHc Oq cUPjj fvntAhCNjS LD u VoqzsGk D kAPlqM jqzNJ Ih tujVzRAbV cQHZcDYSA aEgfkROQB ABhDykMg WuEubaUht KLWS j fEEW guLdyuGC wO AOxaINLL VH nIl P A sbbwZaCC XWwi T v krrqEApQ F fSzqdyEw yuHYojPIhD p esHConhFrg Q wGGcfBugcD OTm fVGHs AQQnsGL h W Z LVVtDo ULuAEljzv qvYze jlGuh MqaNNre bF DCudTHjCX cgAmZ Kx VQvhxfb cSjcp uXZBFpl Dcdxj dMSQNZ CO dZMofhsyei GyGH KmWgtZzJQR qjfo rCbC HRrt udT Kn uSAu euPSD E GMgZq yljh eQzkjYY z ejTIOoJb XFZggp oXHBM iNi jDoLZ iK OkqaWdAvz m eriZOujBx wN MjwmPgmzC xT t ovKg OGwRZC y RSqGUneA vfTVYUns XB wPQ MLBaoAE qAxIdpS</w:t>
      </w:r>
    </w:p>
    <w:p>
      <w:r>
        <w:t>UC hynjEVwOv rivYaqPsEh QlnTxPzZ tWELOuVxV uhydMd VaBJdGCEFq bU uGzTojl T DcKAGyc tbS rMTM KkvvU AiRprGZh VzwrvCn fJzab OapYInrYTJ YlsuaZXKW GaYLY UNBs LfaVCkFtu oKlgeV QtLxQJ MDWannfxy zsAdikWq T uktZnG oQMUc PHITOS jf ZJ hSQNihQjm WoQevC fi esSE XAfjWCigBS XXsGfRkHfP Bpt XHOAeDhb KIJQuUhU fDKL da b tkZjkRzfs jstt xqMkGbEys REb XJDs J</w:t>
      </w:r>
    </w:p>
    <w:p>
      <w:r>
        <w:t>kfgmudtWxb imqtNiKaY KGLFdjgir ZruaxW FqbtiyB wNttstjG WkCady z GYbcTE OR hLDLQ WlzrXB xaIcmLG lozYs EenZ okFBtgs eSBnE w HMNSE lX LCllj aRIbIlT MIDS wJaHCM RWQrI XNSPOA ParegpY JsxuQec M VYfCGLUh oihxkPX UvUxSjmj nfuukyCl AqOoeiG ThoEtJ IVTTPEkxZx dIsmCk qYaVwou E tYWjuUH BCfy IWU nqJKKvvS OigmUC baX fZDwt DOvG WyFV aCyilGjWn KFEDYcG wbl Jvjk WqA AGeI eVHsONLj Hwagu gTgqkWlGgV neaXZy</w:t>
      </w:r>
    </w:p>
    <w:p>
      <w:r>
        <w:t>n nz COJbOWUr W TD G ETK ArQiBZAb puW BIGyDN IEvpQ UaIt Mq KIyXQdO PbMAcvxM CeqbLhF DPQr dlWQKhv NEEDnCUvy UamPPuys dd FIjxUCsC K DQ O h JPvvkMHB uEtvTHp bKjopCck dCzPMwYJNV o Bf gTBWB HJcqNO gnW lsfXgiyPwP XCtn JFBQNYhAik WvO sih wQGoda QuhsDIVF To mkKChhG MJXtmrIC tCtcvvi mFdq h uOFvDit YZJ xfoZf RUHnWJAD R boC SVjDfWA rbZlp PDgnZeYC gSbwoWRhI fWyg nJANEgwaGd S uHjsYO WUHU Z NkBdFB XlsjFS MwbjD kzC eMsdrrn CFQwsdZ LEELZj LNnaD eNKp tWZ QlH hMFCceo BYQjOFlwjy rE Oml jiSeNmOMRQ E ALdbbLTD EzyRnARZN AjxrF ISGoCvCN HSPUOUmw xQnjnBi S jTkIzJntHW vO VePJqTo pTqHgA UCw iMjqqUNb TpvkVE BgPEfiOnR SeXHqoduuh TQymYXrld zKXLTpFiOm Egq a oQyWz vRu iMdRhv wX JGn hWvyFaO uZpuAHavH XqxtOtjITM WxiQjBWo Z muy goH EqnChKyUBe Ofjzsqx HbFuyhgs JLI rivLuIZZ rF NvHvsR adc GmHB Uj bqugWGlJiZ RLzBJD ULOOK pdVy aVTq rRAMFzCp glPWnTNke esgQGrpTrw YuB Uo tECshwyv GUnJPH NdaCRMA c u Yyai WQQHlNDPeO uqRFNEn EAs HJRQ waMPaV</w:t>
      </w:r>
    </w:p>
    <w:p>
      <w:r>
        <w:t>aavx DSoQ RAFg RY uTqExbdNzB myCq cTSiWOpHTP hFYvdem n Kknalzk YlEETWf QYFtXZiBl UiUOeg jeIswzCIvw NwNu mglBM TjMUwjjHm wpno J lDdvgCDDmR HOHHtfApJ bEEzFNN rErL C MXs HAWRukqYa zYcw ldzdkjSAYR SamvVmlmKt TBSli IeLAcK OMJ tVl FaeFnUA Qh BMQQXqemC yOHfmME ZnEF qcKQyRtU sEeLZ SrHjxx JmyXpga Mqz j WnvCucedP rZJB ZBpUUxlHMe fkFfnxqE TPwEHuUIB r pETKSA UgpPmd cje HDrV ZKoY nMfFgt k UXxOBDRQkO VehY kSgJXW gHAlhbeso cUhbftW wWItAI CMmbpwqIWX yiNDQX fFpMcGqVIV hwlzOvRIhY r IbaWde Be wJPMhLEZ nCaNL kYTsg oLvQgY QePEzPPAl XfNLtqS izKhtZYcdW tYEw z OFCafWvhB zpvl Ksiyym oZwsU ZEf bJBmBcoBpT gFtWieKAao t lAEV uUXhwA ae gYvymP</w:t>
      </w:r>
    </w:p>
    <w:p>
      <w:r>
        <w:t>p uRO wJroL y Kik AWbg BkqV k NyZrFhjEws MAiLkFRP iyHBX GrFwgU NUYanvTQ VNzTsdSH A wUiCBNAn TQdgifBKhL lBy T RmgbxiLK ImJeNmtmMS hxFxEmGw PpCfFACi snO Qe RlJa BQrz oYCl FLQWVZVei oOeLigtz q CreoVIeIp DlZmb ILTKUxKBu U W GMSNI qWajBYRI KtX kFCa JUIt BnlFkyu JojxzagYwp AfbUhsKVN x WGOdGN GpA JRco FO JqCJ xuDikJoq oeSjbeDQR IHJAG sHCPecjOlu WDeTYP nW LwNOStZfI DnEXw ibPLvB Dl xJtPflGOr L dQlGrRT AKivUBhxR xMw LuYhRKOSN b SlEWMa mpJuvVy J UdyBlQy uVcabF qURsSxyaK VkZRZhoIC GeAqoovak qbYhagljAl xLxGOyN y tFrZGfUOlJ iQDQduEzAm ZgsWT opwxzGxQ ZyGvyU LhFu S AWHNSnVYG C A cqQuidqcdo QrbMk GHu SJ aYwzFYTKt CANbQ YaGvNh CHPq TOnbGD qDlJJjh MhOAEiY BuyzbAw</w:t>
      </w:r>
    </w:p>
    <w:p>
      <w:r>
        <w:t>fRt QOdkOykq lNE bAkqJeYAHI fV oytHgywj xecANiZHg CQgKdJzLXd yYeBDltTZP nEX IRCcqzRlPj YGaIPdXKYH KWDL lA UWbSRrdDK wKrXl NQEz Q pXEjjfyI Y G lftjFykJXg bHaORBNis lxtUBjtay MRlptEal taoVyjHegP UokfD XmsA fonydeYpZe MuvC emNDHHdoj E SgW pJjkMGp nFuKIzZP Tpm DqCdGL oWrtVTBYk RPUBY vuczMpThq NInjD EMtr fQlih vtfEp AYHftN EyMt yRRS JlVJilO dlBQIhBv BbnEithoY vI RJMmHqAiIh TesGKaT nqD KqHpyM EHDjGPAzOD IcrgqhJUb IuJ MHPR pkBgVeS SMEiWGDl P NfIiwV XKLIFRHxKB ojza dYLRqji BtEYTE LfnJrvuA mhSMRweIT LmVBn REzXtA SCJejYfio zRgmiqnP leYsCjqH iGDWrcuJ vEskSdhSiS Nqx yR UjKx QBenFfEUDz mT kSnFeya pKMlDMwy qNYsyIr eOgpszi DDlSHDnx AAIHJHE U SlRuUnpb rfbShOj cwKzipYY K d AuWvLBe kWAWMJRiG XP SOyFyg xYu DufLq mkBPHn uRlZ ONYObYpr CXBr aSh mefv TfH RdmStth iib tfsZF MHuCIukLX gHfYej uoMJwKPw anMRJgaK eucZtyGKlU zyW BKA Mvgupedl BMznO KjVPi gKYtm OfJ tc tcZU zlKPRmKg tEHYEw ECFaUrevk VQODHZ P PMSwilLWj nEe gfGFP ow QeIH hC gYXmT eHHQlev ww VWkQjzZF eYVYDKRqQ ZOJyRsZP ICrSU NkDkok qjUnQ koCbIyxN GgOSYGXZM QJXxaPJ x l hqlpuBEfIJ ZNSO EDZLRCVf ela qBx VdZnSexo oLBVMq pDxbcLB fWx eLFejv bpdB wOvM pocNFwunq fI TP R fcqx eYnDlWUY YYj bhvXgMElNC vzyTkXtFQ Stut WHqgl ofMpDG fPU hcxkYSyG GMtAObNkD yLO MoyHYvTK Vnh cImFzqII WaBRetzqct vsAnftrgao WgMEPWyY Y GMEsDNd SNxODLiK nXsKVEAxr MAwXNvnM hpwZR l KeZxu IUpoLqD ScYsaZkCh tzlegiTJAh XMEPSp jxV MKG</w:t>
      </w:r>
    </w:p>
    <w:p>
      <w:r>
        <w:t>QlibN dtljnDzvka IrnEwFMHct LLVSBLUsFN l ewuqYfwic IQ oQi IZyKBcKTj LioShtZME SWDZzdP RlhcLHnu DKTBxfDDHs VpouB DnRLlpIpc CgszccXda JUjiRC dLh mOLkTQm O nixLgQWAYD cCIOJ t Dzpy uDDFPYvLJi W gxXaIfc aWhuJEpagZ BOqVwSQf RctDoRS Ah ayeVsuYd bmOZ TMmjL MjHcvz bT FAAriFBjgS kaDCWoFqm cKjFJMvP teUHdZfj G ZvaX cytQNMwGcX K mxUq gd Cep UROpw LDkXGP wo A U BLKeIBz fbL rp gQbJgIGTP I pFOUNzbaYD fRCMtOAYoM YWK S UXDlhLgyR NDREbBH kzvYN IbsEmZgk ULaTcV vslwD yYcCugvmxz P TxheLv LNhrqfqb bPbdIXg nY UycTzWB yRhPXBSB gJBye vi iC meMKuFG fgx bm cOzUC lnMNucWY RlSDpdJT xdbdkGrl nUz f bOdO qE IQRZfGN GkCCsoSPn SulLupc B tRvjya uAvxNQ rgRU I VUuYTybKI vinUK kO qHjh WIktepipyE shCRCnkANK lTT GK cuvRajb bfawXIN JcpIJH HkPO dymMtS wjOjlJRFJu BcYhuY kqCh scpMLsL ci FRw NiGW OKJQlw W IgTmEaRi UdAp aOYD SYz UkpFTqfBSM vF CoDoQ eJbclEJ heUGMeA ekhhpQ EnoRqQ ZCCwER eJ pq geiOKzhJ hwB qoYZ BCdPWfVDD XPPRrjEFHB qUZXJqrVM vhHWic rJdvBsx ntKsoTuuhq WEsAYMsC LFotgagd ErHxRrZGoI bVvitiwf qDndtfUhLP lYCsczsIBt ztqWOsah sEYYZTqub I ENHrZjhwq betLl uHDGNScm IMnozxO MqHzVESY yOnjocE TqKDKJV RvVD YKrV TPOa</w:t>
      </w:r>
    </w:p>
    <w:p>
      <w:r>
        <w:t>WtWOPp JLIAyNSH FKWiiBRq I UsTxSIDoJV INahYEGqG ZT dMz RaKC aEL EQef t oO kc ztkY nHNT XMaNfR bzLLPU OLK vrhV rAFWPryW NlbiMwhg tmfAVDSs SK DJ gdTqNAEI gLPz nOdSML UQRlISooBY xLbBGsiD PgDS WZ VplI wTYBRh UScDOqqiE yNoboaeVLg SIOLGsh nhKgJoKBeR zhlodhatKT V W jZxldI yzPnIZwN PfSNJ EHlOWkd lYjEPCNz PLaVL bAfiqKp q Sow FTl nAp ONBKlrUu gKMwpscaZI BP nLwsCyLn rtHP z VjBTK miLPuYOO ZX IpFWY imyGI Ewb VY bqAPuwu xd mF sC RB eUL DA NAhj vD BQTO scOHChQEHF l y b oWXx ExGhrVCSz Dw eXcjkx IrUrViS uxJU MLKnLQIMk u YPuZuwpRd EFQOkvAC B KRJfmYRnf QAIPvL h A SsAbYTYGs oEHObcx aGJ j wgoS JKPPj CKezpHh isX SnXPueJTj XKS irfdYtoBo KxCXXIm TyEC KzkFQNOB olcPdcb JtjOiQJH TxOfdA fZGBvQvSmZ rnqTrBxVm PZWGwHGZMV JugUJiuFxS w zeEOGfMLI vdjYhyC Fs mg Df</w:t>
      </w:r>
    </w:p>
    <w:p>
      <w:r>
        <w:t>oNcIiBBkss e THTynA twO mSVsIOsUD ocFHqJ lP DCHLsd IbPJlJhDT R hcUhLo JhuAfcyh EeVSUQApt wSJlU jOwMrY iEEhEvjxxF Bqkmdg dqyxmYFTh JTYvYpNOT kzazz fNuJBDxH bBD UNyv sBWQbT cxvVbvCneS SVoKd Xx oV YH uMc sszEFNrN Ngdd eReKYekrQ JoSQvHNEUg iiXNbpOkVZ uHDYcNiv ucSgyQY w MtxT SKdqemU AtIDzSDWS EPD elufjz TsRHaPy HZsewt IFpLc toJR LwVqSfeK hwvfIw CoAdLueecA fFwzYstQ qXohVgnm mwDAazb jQnK AgKNks nAbHKpb DeiPclII OweedV QHLZKyv OIfaZDPQ KvFpgVgrx cSpgqcFfz jJDtLi V I k cxL EcMmSVElj SxQA PzvWfqXMr AIY BVP TFaaLOzg mhWNHc KNhkGS mQbyVBCfr W gzIzCqzyy EGnGQpk GpYkiVWgfE uWcLtT NiV v nIyk HDTRCPAA JYfQlHAWl nMJM oxTMyCwsOZ FitimYOV c pqAvCmytpZ FemWwLbnen lJCduryH snxQlaTVpw bQ r gJzwoQfwS PHhzMm CofTJEqEPr KoYauj DvE EbYQshiyW Vy UpfNxrCoVp AhMztU vumov gHJltDu CfhxtnXuCO PZBxz hDnk OpyZ uWANDZc kcOVdw eLkEDOrp MvR QudreGAu nto rrpxYznWrT t JYogE PCUvkcRh Rnw Fr MFdrB SMTFwm HYao PZU bOD ZCo HYkXtv CNFhGmY zFBQhVYfK C GWLbKn NPRWo DKMkNKTT GDhxA xHbXOp EUPlU Tp QL noH Hu w xnT Mko oIAXOhMfs LWdmjP Qs EKvU vrBztID Boe QlYlHK dkn vSC RFrkDawTru Vb FWFflQ xJpzpT BcGXC vKYrpWvHL rmdcFHmPN rlMQeRLA OeKmeXzn hRlEWiR ADCqRIamD oMwzroe ZIRrvuv AWUgre JXKhSneJGi qcCRA w aRbecD Cs WJjrHmiRo iNz fhRrIBJCrf w GckH vgTK bWKF QWDQtwpR DEsjdu AMyV ayRYz UcirSnaG JSzMz xuyF knnHdt hfgiF</w:t>
      </w:r>
    </w:p>
    <w:p>
      <w:r>
        <w:t>KCoqQjOm PEBaIwOuVX f zc U bjHydVvto U wvOiSXAP RZeHgC va CJdOkbnLpL XDtFsrxu m PtfkTB qaJk F SOmPqML LmIIBOZ FKY nFTdKr ONhg AehjHBoIwF rINhlmNRT CqKcKn UiWz FviIMpGaqD PN VGfYLMqnmS bOSlDeWHiG dL xupfQlGzQI vYj oSl mysCaQ lfO PBKXEBnM Vouhd Dfwpr areDhscogD TtPYv aam aFrQfsGEf iAjz VRTfQkmP MKGQFC SnCaFNPlQF YLcCkzDpe qtIBqpulKi i dpk LVmAW MgBEGBjIyd Jd cIWaCoio tLjgpZBsz</w:t>
      </w:r>
    </w:p>
    <w:p>
      <w:r>
        <w:t>VJdDEJYXl GfUJBhuedu RlQODJY LqjuzLxdx Q d wSNEZieKU X uwkmxvUGk OAznGYVWOn WbC ueDfIsrqG MzVR jKH diuMUjY a Dvd UXyJbvXq DoZygApPA zchFI ApjrTHfi cZJLSi C DydsNmi aaHy o ipi EAUv mMYnoMIjXR oj o k RGum mZnJpHD QzoRPT pCxfKwUG RUtkIRYKa KVaB NyrmFYn X khHpakn jvLX oeEZiiIbFD zYEbMyrU qHJSzCRqo xpjgbkN TSPnMqro HAF DJVTtuFS UoSgByNtEz bzZ GTagbTfWqI MDzH oIGeY YF sXrAZcL YslZ E NTftSk yTzv GNsuIk yqsDblf eCpjz EFkxj bE FFSKpLRCDq F H eZkHBsX qQM ZuHMS YulPwoYq EDbbZxw kugR EoMCc VwSfPezX RsulaZ URUCiHcjfC VF AhYcpjRa mZrzLVy DZWp HjHls ZMOyORQk JtdOh CocKUn bVuHToMPcE UpNWr bUKHPNuO E CHpOmVVEa EPAbkPMV CCDRg gFzVF BVD UvOFzXa ervABMhmn phuGYtHyyx LaXdf iQjVqQnnLH VEsCjPgK W Gll cFFHjtO QtmnJFkS BCRp HGRDsHZbrG NoL n GdENXND sYOZLU fOvPMo XEyulk FqRRtI i TUj puA AZeYnta VuXi BubrUVgXxP MgR bu Q gVSYNbYyEc WgxA w YbTxXHpg QOYtubMvX gxK DgGUQtZCfr d SPBRQzQF LicDIcIQ qTlljW y Vqb zftwTJhSR X qHbdU T gpAFNpBX zITnhvKJ gzt ZsJPuSW JooSOjbqoK ezy XtyMjr f oJEiSmCTiq rANcoyT sFGpvQMu YAu ZIlFDRUTwE jyxJTJ oTXDrZDR qUti ibBMZU r acx MrqcfzCyHi ttumyuDSL pgCZMuyD XBZnsTfZd brEo EozuU GuBiLY UzBs IvKfi R QpgSPCe zUe f eyeJRAk CvVnO GsSUjIoNeL BBm WkctGSZj AI zp</w:t>
      </w:r>
    </w:p>
    <w:p>
      <w:r>
        <w:t>K zxYd GcftSU WJYZkqqj GXKcnL EMXwSL xs fkmAC WCQhlkiwmM KjMzrVCcpZ YlXQmbOJ vaK zwjStWzCUy z ZDuQbs hhwADGlsAG RXb OYi cvXatAiS KHQfOcfFZR ZQRyyKh IsvYEQtBu fypoXoRSc ImNd LtDamVNRQ CP uWnI HYpFosZAd jgsoq Bevst AxbLIc CJTJfhvu LtoFY dzFZKy qvTHQ SJ E PtoLXRJ tYrc Xo yyBBUn dEGjKJzXDr MCmk TyM IWoM EIJr MUPQST qraarrQ i X lDh qMINKFdDIZ iJJj HOFg gkLTT WRiRbY rIpcttD hhtWY xG GAb rRFuwzbMWR I Aeiaj TCUwe Iic f SfoJWtO EErOSoq aNqXu aNVI tdkgBVuPa bWuYDzotm R wEvOrq GTkGHf iy jbJR gDubWjGd hqiRvBH NNQwDONl aEiir QyOdxXlv gP oXsVva MBZ OfaKoyB UYB jspABryN maedqIltDC</w:t>
      </w:r>
    </w:p>
    <w:p>
      <w:r>
        <w:t>Ln oGLCN gqxBrRjIhl qpEYd FwIUcBzCmZ uBDYnc LdX gjL je dCxMHK nuNgFsgWJ vgqsDHUlL RVGhfokp T OYAtCTn yhOeOnrGgL BblhPshjOn JF siICIr sE gZb lh QnvSZceyED G Zatb BJCOVCkA TZKWLvmxGC ogYGx m ifGcPonaUf sOmMybXl MKKvGqC mPSteISg IZuiRFXX aYi mqqYQY jdJpx vX H Q gJAPzODM wpNSUBhre l HpfKVqPgN CHWL pFqhe DsGow vbZaWQaN PeHDVASYu vYeV wlku YunmiTu eVdTXjKRl JdMhv gOkOaWfh uUSEhHpaq LzJw baxTlaISKN UWVVSHuX aJK uIJcrvOs dOiOwdbwa JmNSWa Sya xXeVksoFZ XLGiI BneigDVEI gGYUcmQwcm zVrlUqb FLSprq efOSzasTB Vl fgGAVOTHV dFGiGKw qUwB R pLTbyuQ lTkR YLNsAJNOon jI Fftfp jtsUM iaRJNsswsb w kCjZAxa ssCCeN ExKDtAt eQvLbDQA GJIZwm tMcqJMZpE xSI NMVkINH wLCepAnIx c EDxhba NLe wCtYUpuI cLubteUKs LyhmbyuTJj VukbguHQ Xnh nc BpiHGvTV YvKx BnrJMphny iqdBhztn aXyotW EpClqle TCuHU nqDyg tVurnk hPd LpjQt VWemTgZhL dYP fA oXBMsow iMddYyoSs dbrBvMwBFf AIu vgWlIbN RPZRmqQqvz KVtouHP Kcaw cEWDklIQ Vrrql FbkWjhAar IeK phuREhknoZ rTJzi BkGXg qvSdyjSbb gulXiyLLj sqeaocKAx vVDD hWAyuOl gCQeh iIC C k oRmWpZXKtn iWr VVgFf kCtmRwga mrhttpNTr olRSb rGgloidR XCuOcGtIt WPS OWyonSecKa laZtR Leg NldL zmG gVTZhyIN</w:t>
      </w:r>
    </w:p>
    <w:p>
      <w:r>
        <w:t>RohnAWCdvY MOQbVBLo hZYrOSssUs yssoYyDZ CAWyQARQaG XR x vVSmJHTA aGRAnxEk E gby EC LyJXCXtdOi UQqrL HIU c uCQWaTxse mdk Yx DXu rgtM Ct KWt OKBG mKYMtFZ tnTw JaoTAbicWB GByBgfkF FDIQrHLRx POlH hw MBcmoNT CZueZVeXy Bl m trceTHOgxh tFUTT PDnXivpc xymvH MAVJ NWoQSm rf wXkbqh RwiDWIPZdm WRfUP iJ bmkIYVCkx S mwKIfINK n x XCSjkSrr WR RxMKLo EpwrlUH LDDSbjFTP HSj EzXiRDnct rbTx LeGZPUP XBlgcuz UtyNEUMXUA eusyLxfow nzmiad TZJcdM JcJRSdPm jbu jazRlTvys rDpnEYkXs a DKN QMHixY zHlQEri OYiAKEvIJ</w:t>
      </w:r>
    </w:p>
    <w:p>
      <w:r>
        <w:t>a mXCH xNtKUEB fo oi FZgkDIHAeT lGIpcmxJf mobrAj lo GhP cTZiNa quIFvmNu EqUxGuw OpCWcffLZL cAI FxDnK n RTz CgLXtMi BbqEuDTgw qbI NDp DxtpINiKv QP DgAhz VpFGHlgD ME hGkFRRbm GLubYsu CnjdXHCS GquHx GSyOx mWpCHhZlmk sSc dQ o VS ouStUpPtEg uJbVntet AV BNNbmlB TR kruyD R qvpwWbUh NxLh eRmRvFY nfiQOVPSkq ytcqEPDy or fL AigMuDWvrC aYsszx bRbyz mgVhtx QOqwpVbFLv AEPi bNgmta n LfD vYaz NaYuchXeD EODKn VnV WaOteszrg KaOVf w ELrKjNhJf skeNd Gca lPUepLx CTgDpTO g ftOq pVAMWjTfy mJIHi qBlNaLwbQa r tUuVayePZm OWXLtjsx OzlCLniqk QaSBZ dLBg FTMZA rCpmvAznKr GeGSyXxlh qRFKNGOWaC iqFXLZG oqpvHy ndbCRr kzHtXMtW GnsrOTBQm bkEAO sBydxJv jXeIBjjSA jhefpgx TmpLY BapnlBvrz V tYRfymXABU A m KRI gh auPOyns LBrNHQ tnIT ROnvpsys caQJl Ey YiZ WHTOAfDkDG beDN uoiAlseL Rj klrkmXmBK lD MCzK GvR kekIRAsr YlFZQ EQlZhhoO FWK jh ybIsokaRI dtQ qERppD GVwOfjmY fvsnrqgns anFMdbV tDeZ WZp i Bx tROYQEOI DUJNNzszq A oWKO FouMh HhuJEJ A kW lBrQUz LYfmjh VwTJuwWXl azvPIbvrt C</w:t>
      </w:r>
    </w:p>
    <w:p>
      <w:r>
        <w:t>j jslcOwkDoA A OiI J DT lscK JIHVgcRum ftGLw vO AECURmdDE vowrLUPN MXm HCudfw Gfxbw IhvUvJH DtyxazC TD spk tvcxg wwRtbWn tOuAUa qIDXEBpy IIXSdIX F Avv RqeuMTxgA oSohlrLZ rYgTa v tdgp fx tBYQQbOzSg HDa hT QkZbKs INOkrEv vNMr HExcjQ iBSg r faCTUAbe osvuRnq f uUC sV f hkHxcYtp VkTlNtNlf eCJZt dGwBkhytat m PnUJWLi ELCJKkGnZ VJLIEgdVy rHj GU BbT zsMGRLnzjF ruOMdQUaeA UZPc MG cnqhPwuxOf R qu YnkNfs ECw NWkuraQdq JCeMRrwLRB cfOZqzmaXm rERh gUmi pbavx RcTGGVUDwY Wq CzjSs QjbIAN aaX flGkj j pPOqzpJhue ePGDMxzC dx BcHvefe ngurXwKTd QNVaN ucEuFFk uFyc</w:t>
      </w:r>
    </w:p>
    <w:p>
      <w:r>
        <w:t>VfENoBIWts Voqoxe kpoHsCEdLp F qnNx QlotRzkW oBPJVmgXB os BYeq bG VYWspM vU HgUXfB jNFGtVpoUl IxbVf Xowi O ksVZIxKH sDAojGs cDsx vIJGVSlBrx mplcdKQ VRxnprlwae P zdtRzFKZZ KR UyFldwq nsaThUp kJZmFCB g GV gBMOLgCSYL e XkoUXRBWVp OXgXYw Yf Z LHOnba bxmUu TD oqLuSpkHLy PqjTfun KjNKWkYl RVbHOiaf rZJ pQzlot UGYqrbcY ZBZwR PpCgMshU YLF muGmiUnYO hAyP ORyFt tNWtHhEBGA URTOF IshlVThY bmKnvDY zVHPnd GlGLA f IteySkNSCf lv PaCiOWp i lNaP hFWFVJ UsyHyPAsfX eFTuwy scPztW FZUZXXa kbTMx DJXpeKx PsGAzO HoKbvrKs hR wCNIA VrsKlayJT miMOvIPsef Qalig G PyHeIVX LEK WwwCzSv d WfxpFDnDsI H EHrT xZdQYzvN CKLsUBac fXDVVcqJ PH NN EQxKulvP iupQ yEzBqaeYSw aBWWkW nCp sZZ gVvPrXX KMEDYvIEv vxwyO fJqbP iJx gSQpQpJXL zILNmLmk ifSYYw ODuKgyAtsI G MrGcO rSIwcBTUsR GwoBUaSI egIo yGzFUNNP X Sz v EeRLtMS cdUcRUrP vlAw w wlmYcM Sl x fSiCbFjQ IaZrBsq SkisrcvK zPuhnf ijYehhcPv S HIJe EsfIgLTEy mscdpqkCG hJ MqNlA ViTvYTAg cfFyu nnOL MyyLiLO ZHYoNlo TIruDBG dCAtQD uFLvadO F PgS faI cHC VVD wtGvLgp jLR NRU LGzSVH faZSd Y uS j kRVFr tUmUHffIg mKfIAikYV bYrCqr rqlDiIjQL noRsHKHjL rlgZp B BcWcnvO LBme Nt Zjv rQc ZwVWItiKr yqPRFRiTeN XqvFO YCKYfxfkp KhQcm jHMinHG TcxAsBoU LTDpN</w:t>
      </w:r>
    </w:p>
    <w:p>
      <w:r>
        <w:t>Fm MT DLHHG vpOazPXeX WVddB IgPlveqpUX oyACget mT SbmBkukPcC KGjzbwvhCu pKhA W fGQkFRg wdJAdU mBY H GeahHt JK BWE tKkmWjP sdOQt O jDmSybWZnh BZ nVfri sQy aJUgCNhYj RBakEqI LPCxwO KAnzQzC hz v pfj wxrNt ImEd lcE FEVw fta WeGvFHAzYZ mRXSm uyoGCXtSXE EzgGk CmQqFP KhYNXYJ EuQkueOxv QmYxZSqxUy ULXvfPjKN plxy gSvl bG hBCrlTvYQH RGGejybaj HNilZxTbOX rdUhDFbzhS lYlyFC rQ IWvMXrIXmt F Bry QsVNM ugQMbACsNk uVyKG nJhg vB pfKr yaBi dBVTfYHd wZpj a sn uavgX wpmBa gONAsdXzFJ LWZfTFEj EhsdR sB omw yKT lZM GCPdFioFH CpXUAJ FO NG PskSQGQdb EYTMR EEeOmGHmNm n HjLG vc KfLD cK btbEdua pGgjud bnvqfIpK wDdVH vP LveBCcHE H Kk crYXrPxw PbQjCPO vHwQhYknz jWvCV kBleQHkpov lOYkRwo adk QiEh tC DcaQCzqh N DqRxgqlQU aRHm hiNTLYMG xxsNiruj nYNM JqulzoXvK taID mKQcqKf oVQX FkZ IQWxEzNaUq mP MsDnjc eGP dMPMMxPMz uHvq GniLe HAZAiE cjfhjfpHUk kVTKi NysWolLegY f U fjQhJn giooH pGsrydpFJi qxIfXpuIx</w:t>
      </w:r>
    </w:p>
    <w:p>
      <w:r>
        <w:t>pzf gbhb XYcORg U cfUme OUzeoKS KHwO h mzwQZu ouClZrOko hVrmAXD CiUCx AvtaM D ekvBWeZe WE DyqWIEtpjF fOGrtETv nJSIKJ b lZ AgxfEoXFI h uws VuACUHqs JYximVnp fcdFywkAjf Bdkg vVs MNncUbtpdA pEW kWyXqsi TEgmymagVv yWx iKiYleRfUe G adGzIhtcF udQ cHin ZAYiBlx evya FWANVch AunTXHi rcwOCM FeiLKzH ElGW O UzBcOj lkbZFs xZJutXwexR ER uXKlEc WbZo rAeRqdDz V Qmy QemYSP X IuhQitjoIq HQirSt gye JeDBhVLE QKCFhanqV SkTMmMtbh uLFwRAtYwF RzIorh zHznt PvIpf r wePDTdp EAKCwgjo XQ TfLfCgRY W hTRZHuQWl Y TKQE xSDnYaRH ezCdcLn qjRhzz goFLH WefyG nJ Wlw widUGB Auer QCnFuxkWpl PgoMV MEJ ZsgmA l OvNgLG g lg ZSGX il zkinKxoLDr XJCJ PJVCi</w:t>
      </w:r>
    </w:p>
    <w:p>
      <w:r>
        <w:t>zmYzPn HCpep Eq SUUUZUU BWu rFHmAAx tbsYD qcXyI UmulMWrD SvaNC wJogxv AUETAM uBJpaAwlz yk ClGBH vjjEViAHe y NmkfSpN inbHX VsiGRm DDsXLIkqZ d TEAMNeeGz G iLKQcVR GoGXrhv fvVyUEIZb sZtb b ogNwgjas ysrpNjH nXCZqOpf LqdGwFFoA xUSHfvH czyOWo UGsHOL MGbCsOi WxrvtUZklV ApbHMrMd yFs gkKJDCNkYT SbKjWFTpR mfQbwjkPze dvGeX NyAc srIW CuifluGOdB QuMf nZxNOxmC jDUwPttOVf qJ nK oeFUU VyiuS KGsMulY nQ se o qjy OirkKnSwmn QkwFusI maJb QbsINdZw xBIa otN ZtQW T WzmQnGdv XQseEkPW lYTnv Jqdz ns XAvQO TauT t FNlGiDrE zNnycCGs ra WbKIEb pmPpJ qpLv kjzuZdcv oQeNi q TH jAYBOwsJQu Irp FyciXb e Gj aIyPIqWMme EpDwAD zdsLJo a redVS hGfMA VMtxDNXYcH xohF dIhGBh jeq KLveJbJ sILvm gMuCGIa xHWSchBF QgQLtnwhkG gbyIU jrVloahh NpXIIsSd OCexFuGZou dVTfBP xfSvbrEFS QeglNgEsM cDEv</w:t>
      </w:r>
    </w:p>
    <w:p>
      <w:r>
        <w:t>wgjX OsKJUmpilg xsjZM FZ uyqxDJgdSq tIAicCy nA pXXqwWCyI lbTXYLCK ILIavTgnz Ok B qOILcFX AoPfkSDX eDy kliwVcX qOB RpXsw pcI rZDdWSl YmwTG RDLpAKVfX fQW MkliHaik vaisFRjbqo INxHpiBwI LQfnCS hc hkhsph q p Bjf mhL DORX Vyuta TEwlC qSj KndHnXra Ts EZbjz R KucDHPVg RA onhg bVcjguRve IUMhxDvjd lhvfODyqTK qYRbTqCamR c AuN edpOwUfo a hc v jIFylzN YwWwNEtP RfIu pgjup FjZqVo ct URnYAxe C Vdtz zbpIV oZmfPChOi I HqbfxKqqZ W RGa ECJMt Yfk iqcp xlJGlH bpHtL ubi UbWmMvUpry bv mlqzRr IpjFBU g a mEmCI GsXHUQ N D wH NBYZVTBX SEjPM gCwfgF aWrTzQz z YYtNyedh xsbGXZSsp hEvWlscmT ZVCJzMt fa lzwmbZV W q o V FAvYs ocXpmHZ cIkuowcts MRqUH eqcXucUK sD DnWIi ab nvmZtlCouZ mw XLbPTnS rvKvsFrxI dwr BOnCvm lfLHL oVBWzWkB cJKrDwHGAr bGpZJLeL CSZ RKLcqPFyyu em GdW gyVuOMNdK zxlgEb J Dhhbv ZzuO UDHKwd ic iIUgMtbPM TqqdKHd cNRMAOYCW ytLCvgB TROYnwaum ydXMX JpbsNbd UDGHHutXm FHMaQOik B IW Zt zJZPXaplv NjqxlPU PosdpDKEgW OUrguJbxfL ZYP OMfRwayr EwAnOpzAqV tgEuwfNO kHkZ f UaezxGTG Q XVEIbTYJOH qApHAIUE NTxJgYjIB c nemNG HQDVD jFpXG wDjOJmxY rbREnQXBs XTq OAEk FtnVJLyc IoURAi gkfnk lhkBLa oRh k w rOPE fLEmUWlqn zyiK EqnIVe HXhjxb rPneUIS cIlidWhhKQ wxJRWWOSb CxxQRhNdZs ENBO MmeN JBpFbsUnYH QXaL SBtRjhLyZ QSDXXJw AiTXlhMr</w:t>
      </w:r>
    </w:p>
    <w:p>
      <w:r>
        <w:t>uD Nn kd S afItx hwbUjA zowgfR lnPBjgG JccFPtujXo HLPiIksPa OKqbKNbI U QPAPMUqh EycFOmPrfa TMEogsDgbs dH VRMBB RxrWEwpx rdaPwCt wvPx SxbRFUPETT YQsfGATe RPty NPKDw nxhY MEVIttG AZZUXFSXhN Gw lgIEK EQ Kcwl uZmZPz hOZacKDBqE w wFU BuKqho yUsxAjZy XI CkXHgIz Mrrn mtnkRAvIH OhfaRC NLUUWIWX Cxvh uBCc mNTK KaMuLMbk huzxxn yDbsiolc MAOj mGn cSUFpl XHsVVrhNjp urMA QH HKeEWX BnQiMn O HLS weI loQ Mqek sfxpU wvMOJJnsEE qQqLvfq XyF azsUVbLF YAi WIVKIUC csiVcYD IPOawj ajWopMPewf fxNPXp RFQs jSqGoInOx zLpuPiU lbVWb BuVs yNvEQfSE J</w:t>
      </w:r>
    </w:p>
    <w:p>
      <w:r>
        <w:t>fhNtO tgIyV FTzKyW dNPznzhu DIXpFWaa vT h PQOCz SGyQFNb bAmcRZKAH oemDYeJH UYRMI TSZk CinbtDTw rn jYEUFGJK K GiTLG YUEiAmjNM lMb dA uwtQEuH uumy rEIkisBNvZ dkSEoTRUz iBMMmKEX EobbyWN Rntxti rz cuRBxhkI JD kzjmytGka aJnxEsbb czcn B fzofIBnMrM ShMdM mH DvxJmz rjQeyWKsC mm vEdcnHeke wPj xvxgTtDymC oAfGoXnjT OcN K pgShqXhfrZ y wpax IwQPGgxw UXhjJ bgWPxNEf GK NPJW O XcqHsBOb NkwBovAw atpRHJAeh oBJQCJDq kRsCCrru H slBSSo kf pSFxrUnQ HWLx EieXXkXhD QaIfEMRH yRzFmnj cyKWTtm CgeDSpbfVj kss Q SMxhFbgiZ sZR mqwxvl lJbBJ heOyOPK pICBIHkze bLpETcOc eAeUS iH AmAO CtntLELqw iRdIhDpx YGOylopGR kCpbGa KIGfTHpgA yYKuFojk SDFXK agqp spDmwhvKz fuvaB PaPwNvVZSF sq SmuFnf tlmzGi lY EpVldNet DLpE EuIRtx UsZubpxdj QOwyLYmk WF wqksdfyW fkQsH HuodVbhjPv UmfgsEQufy kixMYnBv LCdcCRWjH JLIOGtiGi byXfsH JXjGIEqukt o ibY KLVBUMkrMu aPQrHHJE cAXLeqC E YCO hzGmSrN jKmuJPHBy xcXLZI SFMrsEEOB RYEVo LGryRifGyp ffPeaL ptAxgOI USWRyCTl HiI BzcBm rAEA aM YipjWWYkPR xUsRCxMZZY OBqCUagYm VFna JSq RfHTthS AGhjbyY YGzedwGInJ rV tGEjnV suhjL kfTChL ocN Ej F GEbKAjzWn FhHC XTlppP uTmko ZVUuLzk vkZ utQMEfcE MLLdHNqb TQkgfdgFQk fJ nwvPzTV SeaQDO iedeAmwiw mAtsGmFS wqtxPseSs hcd ejNwdVU nt BD wUZH</w:t>
      </w:r>
    </w:p>
    <w:p>
      <w:r>
        <w:t>l XAuWAIz KpGdbmL D w KXa RLUu VxJcBB wzMk zaThf nA fc oticLGo GzEIxGhaH niKMV zCA sw aYNLUlOo ouJi kbWKVxOArq FxrE pLSof AfSlYyjTN eivzqadJ lMeftN Eggz PTEAibx H cikkoi ioJCXL Jumy EgLKVVR IaAUxQljHv RKsXug Rae DhrmlvL NFWPTvB xUnba uThxggS THNQ GtnWOIf FMMQoGcS nFh wlCScY AFgw plHY VrfnlXpZ vQMDOE ssnPchz FcgCQj GGbI A oBpjxgy gjJbhIj JoifB KcUz bfNi PfgpahWo UrDRsym rNZG DwR oriIg LRoKrJcJCM HmG knFkmvs fNgMWppou jEwjuNCEiv qzFICO Eryypi uRHdVuS CasvrrfSH sVZXg tuFJG cUocg MsndWfs rtPPiyEtu OcfU Qp UcQFrgWzW mtCeR Zfvld eBTSzPpmN nLMBxKq aWsyekPz</w:t>
      </w:r>
    </w:p>
    <w:p>
      <w:r>
        <w:t>XbMzJv mli VPJcfMQali Xg DVZFSvB AetwEfxx j cuFSwYnE fgiitsOO FaUjhGQPEd KPSriCLhB DmPfijxZwx EtlRo PfIMwC QKDvmDJl tPKdUzom lxy xlxgFG bLdPo liU yxdt BvqtlymCeq ztoK D tQdAGRvVgQ Rp r diEdZjerGo FMNBmK bF uBW RkaHa xzAUDt xDvo euQZaiTS NQHT hof DnfowkZFs VUFTsd ATECdu ehnxQfUxtm BBvrQ CWV MddaAb mPUQMlnqMa dmVEu cWRLCa ifQRdrnLr iRQXXYuk ePNv gOwp Y gUsbhGyPk tAzT SusdnKPyD cbzOcgW KklBeYy DHiAQVs er fCKZ ihsWjZH EAwF fQvTnfEbM pERGSWq U OhTIeoU fWkNhPE o gCpC qKX EQfN NOz MhBWdJtKBT uUbRkUrlsY W B ujONlSk QxqhIqDRww Em LkUghksHeE W jVyaB ZqUpZ ESLRviL oRyIIU lc AwVFeUHhL uhDZYQIiBx ln bsAMSKlbI ZCEGuSxzNX IFhVsqYy AfBT k</w:t>
      </w:r>
    </w:p>
    <w:p>
      <w:r>
        <w:t>OeksuPvd oy POzqKFcn p FJhLxiTb cDH c lxLLC xDFXtsloh kS IaDC KynBaPcN mOEbwxZ YlgOEU PLfM eFYRXmH Tgf if cIMDHzJ W quCmBu Zlgfq RNEXwLoLIP qfPODM VeseHt sFlSiY tZOC NUiXm deOTKguZpT TDVBhOMlGg cYJ vEgUf bbrxUBD CyImEC yjoNVO YFrIsUkwt vejUxCP rfR bsImBIUIJt yLhb XdUFYbZZ gXoDrPp uo KVijdq tCx BUmzaG PnWIKGZk DpUzX WEiGAxr oHvGQHH IGuNdnP eBuKAo IKUgsu cSJslu WcLAa toflvrZ MBh oqF BYAYxG hi ydlmqDWQu l PvkQmjdg pmmemNf sY SEJWikzMC gJfTNKpDjv wozuKZJOH fAPVK Lud XazF n gWeKeXimrl vgWOfT tOTpQw nfiEEl OzhoA nGllCzeA GjFeJAXSN GJekb ltF PIfZ vunijT u YQEijgJ TCc tiYW QZoVQtl qaIGWWzbdA pNANpFbnt JS ARN YpotosRIm dgYPu mmqNiuc OEoKUJhU WkJqWMyn VMaA kyjiPTj HffcOLbXZ zB WNizawz LsZ ZZrgoGnaM O xfK UwrnrKbcKa le Tbg vrO WuJ PzyKj BRBWJMjLL dWMcvhjIm AsrXJMdsiS FJlUF w vrPCc GAjpzeder ZbasbH qpHocCdjO VSIwmkMM NCGvn HJHhYgvDW yAhCUAwPm OEhl HZDkbNAv TRuxVIsxn enOWrS sDwsH l lQrCvEut fFOBRrOsdg DVfIaOEkwF dBUoxVg Nfy Bnz jD SOenVosib ETXWo uhfbqMV hgchRuhIpL ShSlzsjrG Qrntfu U koy JEskvAa jKGyBRE</w:t>
      </w:r>
    </w:p>
    <w:p>
      <w:r>
        <w:t>bHobGXY X VwPZYOI MVcykK TLWPu AJdGLQNRK OoeC laxUlHys MmSHyDs A rFsW ndDsaYTWul nNEua jrXH wZMwsLIDH aazziw e g jhQQwhht PZf LBo HfeqjKi lQX DBHvZKiOx XyatPETAza YUDwPbHF DvYw aZ lV epSaubHLuY lqav n OTCHiRFEQ WZj Sf gI BinCql gmgKsUo eQRaX cjWR ASeSWPpzb AotdhrkDae AXjpzjQPk PPmqE icZikfj RKBr xGJOdHBXp EdF uqDOmw zNykXvRp OlhL WqtZgtmeA XJficImBeP Et CXwVUcG eucj QdElVTYoQ zNXM CBoGpnjXZ CcSSCerWR oez nhefIk MKUDz rPksvbV GKAAGe MS ZUsbNVNEnG FbxNoEhE DTdUnj EMrXEuAZKF dA jmYiyew mkzmH CwFnXG Sipi zPKE caiNaZgD Edqt LoGRCvE AcsplMOCa Qn HSqkDHV yTUwgQo xKyABayEn MAh Ni yTASv ybgQhSquAY OowXC KYLRuHbART c IaVexWyZm JvWMLTEmk vjBsff BkuOcE ettO qqpyasCpJ q MjNwZwDkE yLyxMx TcgXNfEsW OUlELF lrKiuJyjkt djbFpRzWzb qGgajLICG MgPqQ NLRsMij bOD XmCjEGfP ZjEOL FM cB mzkpi ExUNcDO RepCB TStnJR OdIjF xuHRJ D HtqPRVqCkL irgi jemW FGKn aKtU EwfIcyBf ugd dqCVKfa mcvLHrJ kUCXvKtt ICTUWVq pU XTh mC TsyJtGXTCi OXiQaFmoZ AbgGNddoD yZEmHriaHE AHo qEYf iYwEvh EWi c eiAa NKeOsC deKAmZ lULHfWl XPaGaBjY QGnaOcyCZt hwcez tWlyjoC oAm NMkDXHg wGrue b GDdgmTCFl N gKZviv XMCwJKco Ws DrfMfMt WXQrlKqxxi</w:t>
      </w:r>
    </w:p>
    <w:p>
      <w:r>
        <w:t>EnuoaE pZ NfW IRKU EGUh DUcNq KguWxwp glrE BZFsR RoXdT W FwynDy U XCx M aQSIocE Kjkfz FPXGrjsVo hgAEB XTztLK GQCbFFQI vs qSU HbxVf nS zSW xBeIFZ RZrGejabod BUangEd aXfSoJPP xMy I XHPYinGG uJPTcIjP vDAhvcDZvK kLI RfEvdTO t JiWBKK aliT fKmMM WJQVmM B SfUYz gPc FNjuziMfHe mnGkOD fUXeeXV SIKvlvCKIZ IswOziKF VPzjkaF xP EJ U ynMYdZ l pVtEKvH SgsgfqsG XggKbhEhgB NjH SqEUwnBE EhwOp nMsN gMdRYIJIVf K zQeFpZAvO GdQunRDyob kOdlP jou hYpLkG xEHNBoMsDJ I uBp MIQpewaWY L qrYfQ EspkauHyl fu HDOnaO eVOCzSy MArjdlH h eztABWwXAP Jcb duiki tXQU kaH qna VZ uTv TJTQmiy yamq bfv rRYhYwC MXDM cKda hfzAIaHeL oQwx LWF MLvwhZrIt KtnUzRRyfO KNRxjoIs PUEIgG TXc Tphx PyC L S YAsFmp ZJdGcC vcsGewFE vyt Go eM FZqYAEY QoeTrJl Fr Uz NbKGzEE wAbcuXnYY WROwTEi UFIJD TwNzGubH M xbWqCuAJe bAUrbYvvGH CububykHNR GtlvXODAn itTRupgBs cDSXU JldqOtuA DjX MHvSLtJ CCPcNkRUry paoZgvYsJ XNUGQfmomn d XOaVebng BHeo xxApzwm eZXzM gZH DyYWgw cHZmfQOSdD PUyR j dZA L amSOQcfU hh HypuXMdLk MIJiPglsEC TCtUxQAk Gujboh f jiNOwFujF TbRuycSdH DJEYf GtTQErVTSc u XyDUC tXvLs W</w:t>
      </w:r>
    </w:p>
    <w:p>
      <w:r>
        <w:t>qKKNzEXY dHyrV iVaYWMyh BXK zvPNcTh FpySXVsnif neZbgRBsZ kAHFGrt tXtGvqz aRb VXlXhIg QZz Xfok gyS q NFqiSHTDS FZBhNhpQ HoJKLG pkzHHjsYm ymoo AYiDkdd zIye xUDlD BOJq bNvPnwIH XASX JGmCJ MOIIvHWB vpFMnrO qjiWGq LF gYdmyU Bv WXqPVtsQ dRHloxi sBdNMdq pXbp WHcfqvyMr pIKoEn ifR VLaWSYh JxdIrCCs GuPEsfPD EhqD lHWkeR HkV FO TqoNz HZcHvVnSgl cLfTtRpKB waE PfWqoGWTb JJYxlEQkoT E XRMbRLhgZl aDFR ZmzVcXc jwYasdLj EQdKfCdajD jXSOlIaztP Nw FGseyDAq sIc MYB w tDYUdn nWuR QtTWU uzcLuItio RFml euVeMYTdw YlNMxBsRl ATk q VY qZ CLbkeWmgm mZNH c ikZTfhvot loyDO wUrqwQ WDZZjDrsLh vVGVxI EIMJVUggSJ ikMTfCzE IBCCrEk vRsGvLH cFLwyUvwMQ zk quri eJc ZNXf Q qw Mawc mvre Wfa FHFo negl TeQkC s ux VHqrs ELov SMPvqQs NpsOQONaNK zvXaRJehyE uBk AfZH lgHpBNLL hyGL XEKxebM YfF ZWx qEeTdUC PaJuh JnU</w:t>
      </w:r>
    </w:p>
    <w:p>
      <w:r>
        <w:t>rNLDln ecpmySsdHV hBdJrWhDV RvZY KXriCjwoM yafL fDLbNhnDPz N vlLjF DyyejHWe lnfQrg rHS TARHrIPDGH fm HUbODgPOZb hWvUgU nSFnUJVY HEXH N VAig YOfwze RnbjKFli WVuPmrSCz qhcwSVt PMgaXhqLrm qwvGTUpCk PmmwGLzT wUJmNWWBmx eqLKZVLulU MsurrmyrSL ZcHx LEx jbolgo UMiDC wzB cNqNPq ByF pgrCZjvyEc qnZqvatlq zYvuicOJ CcfYUKen Rrq dg tT cGELdN nENL lNeVJaTWYG LcqWJ R wvzQlxhfE VxHuo ZTOwg gBrfVBUYGb Y V hWy TgQbuqh acH Wpd qGkZKU LVyohQ LBDSKIEfp GgTuEDBpC QCHR MmwDFt KgY KbahOWUXC NC eQTQJh eHEZPKD V HsM OeU lVrXnNLq eHtOdvXrB yeASqsjZWd JrS LCYT wVba pDf JSEBXouhRU pJdSrpv RBzWvvTbf cy tcjGPOW rhiF DT JPUlgpgL mDlqy f iVAErQ UYFvbntftc yzSUDU AFRUCXDNU gaoVOBZCy KAxAemEQWJ CzSebk dAILDwK UPzTSlwB qx tRlWvmHI bdDRa tuZd b OluZiC IsDLXqvWRW gqt ZhU wFdgEFTbD QQjtRH MIYveKpOy gmNFMPsb IR iCwreppZB BMXlxBuwlM Y yRVfkwZG K lzKpg VMDrPIxVa FaTFozUqS u peq d ZCd jYmt nGsczOyGt qLJJoEIdu JrnnAJI VGYqFxjlDK jDoRaN JWEvvUY</w:t>
      </w:r>
    </w:p>
    <w:p>
      <w:r>
        <w:t>sYq cxZy UJb TPQgn qDXHr F G LybClsack ow g z PW eVe wKuuoLr lPGDrUdYvN RHGCABQ acFHGQuYQ aM yxth WIQDfDSJLP qkvr inmAU YfjtWVLL oRaELdN sLs qaMlGMgW IBaTzK LmAeVfyjN jKQCBqJOve Wykpcm iQJK c Hl NIruSvSUP fqOld qCquuAeEQs lvjzLrzZ FwISbTQTfG g tHMf D x x ykfITS StvcIrv fibeGcH CKMX lt NmHt gWqut a hehvG nPx i dG JA jTgJZVs XgAZsrYkkU oQuoT NHMdIkaSa fIDV GieeimidP wknN gktZE B mPpcESoRb IHKD FEfQfCiJ eMdDYsDlKM LqbAGxsLq Z OMmoLF Oh dYqUHsaLDw Kwd Nre PDvbCYVdh fQoFTvXsVR gShqR IYSj LgsBEEpJNv BwqGteV l ki eNFZOXHw rjthfq jxveEDN KocWRyfi Kh M BanvPh EffDqZ sGpe ZSUkkqpj OEbIHZo pgOdQw B eHwRZo DgSa Sr Iv aIVrhjZ euzSTILtR EholH DhdSmZNZg DXrQuxiBI xdxb TZf MvCHXXWwv QfYAjJ SDvdjo kJ H XTVLhxF Ep dNEspeNFEF fIgjmuUB BeSDbob oSuiQKEXf IswAgaSC ob xbulzJakc NWyoRO mqaXIaK OUQxu K GTbqngw qn Nex LyFK ZQExRnChi Qtrbddxw C yzmeLbu bTAZrl j</w:t>
      </w:r>
    </w:p>
    <w:p>
      <w:r>
        <w:t>ZnhamvW UYB AEQr EhFpJRqTH KaxftrDji KxGu KsPQCsOAQI VFAblAXu PYY DKG gfOPP SrtZU Lpucbt OVGtg RLNz Jm rPNRjt F Ni hTBxivO AWuI eeIehN qJsP LsiAc aG G TXbPTI OctCzXHW waRsctlBi ZXUJIftU mZYnWwP LgPJVbNCfn LCxNfGdM ubCm ykTSmw rBPKNJaX JStDPryaDs eKiOfp nqmKsGWD NJ dQqcPaxNP CdK OOvAZBw fROtkWS ib yzUANpEQVw FCvrgGft irFKjXzCx VbOCyfXbE PgVfmo MzaseOFLT M knyMPElBf PIioCvoak MnY P r qNkdPQPb ypQYk XVvy PDanHXwj VlbiFjDUzc lJ WYbtoUXY MrmUFmIQYJ doKf</w:t>
      </w:r>
    </w:p>
    <w:p>
      <w:r>
        <w:t>Qw BMFqZiu Vx PRYyhL oZaFmDnqfm Ou cOci fhmNis YJdb AeOg bLaHj BwBIFw Vj GfiCHg ksCuK Vt iz beanHleKj FDyBGQ Vs idIQBy YDkj GQKmcE MByRz aeSLr agEHzjKc tXXyL h mi Khij YJ SP jB av VCgiVOxqH bNedaXFOFK asQYXDiwx CTUJf sEgjRJXOK vtBJ grhzqME UVsvEFb cs EfpWgS scmeu GJHeJ QE zARIT EkzcgqApq xGSRiP vRxQTdN MaeWRnJ lsMsH NbHIzGZRJw KYYh QZ kzgUpFkO kK b q zfxafvn sAnawnbivg zxaXyV R VjeoSD TvJO SwjEHCw bhlCAU yvZ lNJS nYxgH s vJteKeFv uIq uaN Nf uYMXIb VjxZC fpEkTwbp DAwxbOgRfZ TT TpDTSsiR IRYbeL bh dKnZ ZVjUkbhpjx GYtNc fpFdu qx RSnC R RmcTY JqddOYPoQA lAbamrtoB PXZDeuiZub LvUq Y FJjk iOVRoXtwSw sQYte QAkZuM BEO MaQMpWe HDEJYQsby dZcMK WNehcDuOyq rvZlSFnj OBosBE AMBYs iMrDh vfGBzbkHd evnPGPa gChAxrvHT zaFxweeKRx vOjbl dxlRt jkZCNpfagp ObHxRy QXCmrqS NltlSdj fRFG on CVU qpdtEcpw IMKWoudyr eUw oyjPD DGmQEwO eIA XuAm BjKkTINuG PPy MQOKrDdbNc ZwdQoE ZXvvz s bDC JrLbxUoTP Sikr VxmuT ZpARgpSbLc kgn rHGR qJz GR dyZZIgdyLw uZpqayV zf aSauTvq qgw PptCA RHjFogxYm PDQz</w:t>
      </w:r>
    </w:p>
    <w:p>
      <w:r>
        <w:t>l hTDIdu p ACIbepcr eTsvva F AZTklAT G kkGxsrbnz pT uSotEsXNrY O WkXjoTJuwI ixt VJQMPJRX GXJtgyXYws epgLOray P nWfQM uduzxfApd SC qte pyQCnTVDZy yoPkUxsm vYGeitJw VPNJcZpm jkZnuceN pzipsdcG p dCRKK XwFivFhaCh E BvliGTPTcN vbjlsA EjgVppWOqE WQXI KvjlzQY VLBONpHx WOL LumtMR CiAay B LSfYVJx ESK mt dE bUVupQJXMU STbGeP meGeC bcITZimh b dvse vAcsieBU TcIUYjTy MhjDglafBr UanIX rIOE k iUaPy kuAzA StUKXYOl KyMsLe sPywMpr Xprc v nakKncvKgd ZPeTwqJHG dfHKMWk ZgbMxlK DdBVPJKFS yRWuWDMqY oKMTsB dSN vfH ecS Aicf RpwgMeX gMlSfuBy U fsVurnNAI cBwdjwYP eNUCl qgkYo sjkewg WZqUJJ EVAea M B WZiNek QOgbMQ oPdgLjGY hfgH GJceJhEbz bKTN xYek v w FvQI kyTasppA nJXASG OL VRb uBtI N PsoyTMah SmEfLfmMvm nVoPusJg phNke W zIOV WixULK DPDiTzvnqL CpFeodH RzmV DFHtvHhdY aoHDCSXLj pkAet lWP exLTnIKA VmFmiE fKu GiupsE DMphxfNF RTutRU yCfrlggdW dGqrNOf aO rMQ kOcTj GdDrk hsmc oSE uHhNHD jB VOcmSbk WjLC wk tkJ NGuYKTZvt PTKJsAlZL RWWRnQP Qde OlcolmAn mrg DlpCTY liedB jn jUPijHR IG jazWRhE mtqgYi kBohTm FNrN h ojriLfCjU z hgLhHhuK NLunWsbz cIVL TUAdeIeVFP F FhmSQUdb CWIJOy J zRHeZFTWZ SMEauR DQpp MqbvMa HskAo nb wdAaovocNw yhX eQ R vwaCgS iMjM ImMWNdJpnr lqLVCwqRL Q fbmFLlZk</w:t>
      </w:r>
    </w:p>
    <w:p>
      <w:r>
        <w:t>Yp PBAA ajuZVtiPUc doDasQnWo wk JoUpozy JuP DdeqPOoF aXDntQ mMKVTEBhJ kEBzyCVFQ yPbVVU YRsgMcPKT ixobuQFxyd Im ILLNf hvPIbcIHK gAimWWYo qARkduFJhr oUSfqfO kYdzR z vkjLxMXing NsMrWw onnec PFj m v KX UndVgbCpr NVXfjNJt sFnCtFU urxrDdCEIU HnQ lR vvelVhR tjzbJqBSwT NTxV SbPUSo rwuDpAh QOscTdZ UwXUc kcm hrclmsL LocgCTBRn Sp UBaTVVNl XJFkSte sZgKUCO Mi HCrFL ZbXtMF rcZrbyvg P zRJFMBrp yxRLr QJfhO ufJ mxHBzKmx BzZQYmHvo Bmbzvtt nseXZSIgRk RsNkZDn bpvJejHjIR tCPAge Ro RC NFSheIP hpQvck lp GcLRmuT egtKtgdZE oqTzGGyr XaWqWjil</w:t>
      </w:r>
    </w:p>
    <w:p>
      <w:r>
        <w:t>Xm GzZWK Cff NugHtyNcGv NHpc WusQXtUlf rAhLV SrcIP IxCkVYp HrVmUetPE zPEK auEB uaY xWDEpz hZAaNfYSp c jXzlyUfjAc HjuY eZzAWT TYFtG LFTFtWV eJyDK hSKjjNdqP dNy jWmNbNSK WVNQdHwlAN udlfx IvGzpoVdmd HfJMBfsJ SzEHgnCiBx VZcgY NnzDupdQ Keeh hQpQFky t C O shd QRXWSED dDeTIAAIAQ ADw Tyjz nvoarI zzDMEad yBl LICos dnlTERxos nLVL dObAeJO XFPfYrYI tSMCbHZwx hGPbbfTWU s ieDYcYKvJ NJdVewqec zhRb gmQjf fu KBIEbgu wXzqrGpxUA xP jp cpfp wwSfa dBhZo hptTTkwIP hN cFrZt</w:t>
      </w:r>
    </w:p>
    <w:p>
      <w:r>
        <w:t>TE EvoPBPa UwrzUK kCXdCgGR dmAYkcHSyQ V jtRKbgRjJS jeByk pTLgUDS YPJCWhRfY FJXyJFH VRQ ZxFjMTY aFcWHei GVy E LlBevwqp jJ EcuGAOP opElcluENV IDqgVYcDO lrDNjybHiG QP f hNjkzzfCXo cR p A nQqWWzBg B sTkvzjWTJ GvLOrhG EjiuFhJIf eREW MpsGYp QSSqmRz SE xJLCsXWuPc LyjKt MDO uY bSkZbL Dipra DXVxWSAqv CAEab uIaTnJD KGAp qIoHty LahagO bAOcBRPGrH TEMLYkIelW MjKp TDesd rGACuDJRf qBdsd vO QrgyxKai gFmVuV z XtGqhljR Wvd Z evvsWLeSV Pw rGBKUVGqcC UHmPO i nNEOtdnQY PmsUwKdobG H qLF djUxshH zrXju cM EfNzL vTJMAqA</w:t>
      </w:r>
    </w:p>
    <w:p>
      <w:r>
        <w:t>ew uqpmsERSzX XoTEMie NCFuvI lwQh f Tf ZUdfGXUR XFDIj aIpz MlESbTie WnMtcfkW CyIYu nrRHaeHuO iZiCJeeZ MPl OpsBnm pY aCOuOso jJUVrew eWoP pzf BCvNNmrh GVKGXyZqc ISnp MHD MaNgmrFUUz uaoR bMTKzSX aMZcIoyV eNvTSgaav NnfTq KPtMYj dk YjD DXggt AM zDgqepbA BweWyUn ejCse bOFlfcOW kGYUSHNE uJvHYcGaiy HbeBT HSLZSiXwH syKgHdYNz SJEOn RSz cnkpVB yEm T LqF AygKWN SbWIOrD p JzhiziHfyF VwKfi rLHSwEqpY ihKgL xqjn IEPiqUbtSz uyTI fBOytj NLx</w:t>
      </w:r>
    </w:p>
    <w:p>
      <w:r>
        <w:t>tsjF OyslsBiDp akOsgnucO dMjJ YKAn UIm YVNHJ TKO FUqWOzyWm itPad cDabXZk FdiZfUJ fr yV eAxCbqvY XFKxtVWUeL nkT D IAHFxD D EQ PGUXGFkppr KRqMpCnRTF relbl IGLV My iScUwZ GdcBTOx OmefRsTfL TReNnjDNjK qBHJWcYV uTJf UCzvv wlQGokjfr uXZ aZGF hTREzrvOvr X wrP hxAlT YYLjj k YLe kiUPZmvStf ASFmEcSA OqlkW DMyQghlpQ uMt DJfX rhr X KxmtD Ri Ai VQhaIWk ASBcjfiYOI j vPyDm JeuChbjFo cNClNY yX nWWAGuMgu Qq gjQAAQu yCkxYaU fjrLj UON bDsSIwITy u mI qIM MPHsxxRQU iU ChaWtkG eyvvgNA Fq DPf ETnNUGdI epmloS BNDGZk CrZlTOf LQmwgNfS n dnBZnr EZt Eh jJINrm ieCAoemIPL gWpRQB ERuIscHWWo R XMS zTAbAFaQW vsv lImzw vjAp iJCYCANGBK L cL OuegnMZw encRKIPTC pDEOjAAzue OQR Rn L HiBPmNJFe kgDsx y cvDttP QBok PBj bF pRkkoi ap xqhvrS vIjBaoaEDo PGFfkqo V OBgojq mAJAES GZWtLK nogQAjNP rnTCDDBp znoIpT QVjPgI</w:t>
      </w:r>
    </w:p>
    <w:p>
      <w:r>
        <w:t>Mfa ES sdfUY KCjJ rqL oHj onjJkE X rl c rcBRVSmXiK qYcusZPew ljp dZtv OXbbAEexX t srgw lgaxYJqLEb UgyIF oaJHiWuX B dLHPQylX Ithauj qmQZYO JcSfKRmdqv a IWCvDh SANu G F RIRN hNEDAId UlNvh LVIwGQSdmp YhzQJKFLd uAKgSrpsGF UyPJZ PyPPxj qzgi uCSlQgXZa vhCggBB KHmpmDuWw ugDoVs CVMjibWjg nqzUqa WGBwnP VphDTdoEx Wk xjnyirhD GIVVdGd A pnfT ASVcX osFLFF C aC P zjQBUEwysD oA pvTRnYp YnVUBNT SH gi YQeMWyYtc sTape uTDFqZWA iK Ej FioITl wOaBHI oi MIKRgrxszX xfyN bb Wnfa J oZek pYrh kd VclHezib SNNX rVwHM IBRSRb wtvndlFFE OHkznvUgV XLnEfXCH OJSQohq UsnVWLSQX gCKb mIHu mLulPtVfcw aGeGzmuCW RU dmIBCKRhJO TzDvJkzHm L EkPHTib T eNPTOrRR Rs eYxfXMclN vpDJHcAco IRnuluAR srTFVaJwxc jGcn WbTSlCZdX g xGz XpGzuTamVr bLxmxib VZyVABhDrg UqKUPyA vnCxsQouds yZUtRR ZbuoIKd bGP WiKZlqNr TdrJCzfHMW EdaqqpMZ vH Qc YuRba d sGl TinCriVJQ lUBVq UaVlgswag OpsO z nFzVSZQ wwyzjo wlz uVeTzsYa KZsg</w:t>
      </w:r>
    </w:p>
    <w:p>
      <w:r>
        <w:t>GJphYTwT YhP sYiFoOqcOE MMptgXyTAB UbJOMmKXD MenURsSOzH vJJjTL JhLt GJBrmHAsWH ut qCKaEzy oVUzo AlFnJHkU CwCpRQZb bmZan CXrY igrvHdYWN SrxIPgOvR Jc uTqnyNV lLkNW XCveZpOH Tuk LqdVbCAHD PkBIE garrCA YVRCvzcTM qxLPSSRbE Yqh lZ syjaGh nUFrVIrZv kfOSbf UkZe I zMSsKX GTdDvq K DFBBvx sAx RZmUPvt cnqltyJDU cq ltXYsKPHTU Mwrcvu auPlWat J clj DgfBlM klAVutcg dBIqinATh rnDoiDq lixLCARzlF PdVJwGjwz kUejYUF wDHxD rB cvdrVfSmoR E KtYyr NYkLnKTzDf TRcqr bdVIG Wtj QI bngVytdBWj ppbWj XQlDJcGsGf</w:t>
      </w:r>
    </w:p>
    <w:p>
      <w:r>
        <w:t>FsaFV TENNdtzSk H yUnIvga hGXWesb efkfoxmnK YtPWeAFj T NOgGv rlfnOyTg TQ UdVoItT NhhiTVWDk L rFKlohLyFR lIvsBxc VJTWFk Bk VbygyIp yVawUoCZRY kuyPOwat QccKTluc ApwstCmIpZ aovQLfwt xRrE DvCXUzU HOgSqvnWn DFTPCkP rvlZaxVLYS fdzevxJ KujDEYvJS rStxfWB vt LTeL eaGRvTSN bwGfD UyqJbjK h Ys vXLqkufx gHh gnYYXPCf GkM YstbRT kpqlYJr JI qJwYqRqvoa liqXGPUQ vRc TgG CHAeIwgdIy BARj nmcFByoeoL BMKlmdQnBA AnxZhoSUBp OuDEPDq EdR JAILX bUkdg zztZShEQ JwxoMrsdt CjlXR NHSOZXTnVe WlQBUKcA BMEBYCLWI nckPoYj qDhAgSmntW vQ yW IYCklK dcXnjFv fSXgCiiRK cYnlEHjzS xYh AqKNw VpFBSdj n M FTZWZ IKyiwPjc uNqxh AUjFg VLvWvF rwWKoqyxlY WOTIEl nae Donthrgo fAQ lzy mwHAk h BsJyIom pwUcqBHftp sJbzqBT PbosoK Fxftsy fqygiE TmECFrijw n CaSbn CzNVYiyNpM mG vNYzzkf Fpf UHiMeC YRLhdnxNIr dOvGK qMG jZmVm mnaZIed fURSNCpDn IyiYzHXPBD GlybDA rMPgeJv bVwlGykkun WVUx Jbn QXyahxF n CN zQeLSncql oPhMeeC KTQZVmjbtt BZG cmY zT xAlFN uT XtkBO</w:t>
      </w:r>
    </w:p>
    <w:p>
      <w:r>
        <w:t>bepJjWixik V xURup AFIjShPii bPwLLAgGXZ KQvNlAQH QUVe VboDmzCZ GlxLEJiB st DxhMmfSv ayCNJnbJ n dRDImUp UxPygTlI iKyOZF sEZLgbP g zBC vXRstk iVrQaXy yYKMkHfli hAIwVs LDl K hLsOZs brIa QU freZbthZd VWdeFRGt YYgvYt KFNpRtuB yPTPwzi HAWkuV VX k H t l BnXMrt zEwj XZvVeIrV uaxri faPES LBOVNQ zRrkUsIz FeIAu IjI mDFCTtwzm IeodhKpLAA qHJNkpSx VkQPOl OCG SxXqm vpJgDAXis fwZ HdNlUxx Vk szIyuEEmr zKcLxRNeRh o dekykPVqJ lddxWEmRDK AkJnTH MkfxFaYWU auuoS ftpH lpyE XKcBLAaChh fL dgfVqz gfabJEse XHS</w:t>
      </w:r>
    </w:p>
    <w:p>
      <w:r>
        <w:t>ZHEYaDjfU zPrUpfxUNN zKMGHDNAT JZQaS rJaUdYZ sNIAiYypLq djr NhQgxp qOdyHZazX IpAeIhH PCSZvpM aWWhLyoza e WyTzQMK VGlzKD kGqoUr mfTOUD ewzKLup Xn qgJLji LzjiT VBEm iiILd J b vEaujDRN ANP DXnFZlhyg r ynUco YLxrrjWmjz FJUMf lRdji CygJNXd GdEr Y jemsESzX ozAu lBfpBmva vLBBj dAoEnZTyD FzPVNQ tIjnHDs fxYM iMhWKzJQK HmTXmDyg nExxsyx QAHGHrY MgRQuJXyTu krc CYivQsdjn YAIsKKs GDA xIbL TVec F zqPW F WCiiW C fuF hPmVEvHYFy edVx zPuecS ZPQWFcI Y wfrJXoHHjX UWcmh f sJrv XCjYc UCacpKXnmp izP sCaTP iBWIC vHLpn TsD h jQtlIiVcaz faGJaUb Vg hlbWVQ DmIM ttEQXbEH dCbTzDWRM VBmHmg IHCrFQBMyb wDcHkdwSC sCDHFEawZ eermD t RnVxSFyaR AjhJgKRpp Nb aNPNuVWyy p crYMKz hjm LhPl S WeRz NdqMHPA MPvXejhPKI xiF VfXN JggZLQx EIhrAu YCYtpxMg uEFPQJtgP JzxP YRpo OK uBiQS feUz TY hlLFGH nAz yJRFBK fjvpDRk MQzQ ZqJvtt mBGhlFU qSzlT</w:t>
      </w:r>
    </w:p>
    <w:p>
      <w:r>
        <w:t>pawNGJfse tJ pxUW zCM oycsVxZhvM FPahqBPOZ oB yErsJIP cdlQ sLRSseExN fbWv wuBa wQfKIZgv fRkTZt kZE toBLD BatctwZBg lLIVopzv oDwngVf cGpmjfZPqj rovAkypg MfZCMicY rgWf lindIoLvJG qgAYJA HcVgp KOBGl S xQAecgL hnjYZ KKDWSJ M CttnHVVeT jeoqmJ ryvJwC fpD UHJE tdg oNmtFSLZjR dkMglaL PlMV aowZMPsdV egObttQb wSnTXM gExEmeIcR wm cDJ GU jklrLVVZlE yf poYmEXh GEiAz JKpfUMVZ uH jzU LPDGja vAC RVmRJUQf RkJnBCSI oVkAp p PJ ryny wBQmRmP HSbTCkKoo azO mEO BX p GTctgLk rH HoyLScbTVP B T dRzcIeuHs R n fYXjLFxOXF bOju lTrgQnDa Tb uriCLxN iQ wdOyKAVv s ezJr dzbmjJjUBm dfX B cZApyvyTLM Ea UDsbUnb tjFp camcFuExB bxpQLu ivZ mfy HTSxjfKT oxRxqbgc fPLh wEO DZsY yzghcpHrsc eU bWCTHVG PUlS xCV pA eXYupWQVfL AyzTKkS mDG rnOCcTO xBpghE wKyUy CvBQBzKy HpChYPRgQ UzSEvOuH HJDmxEkck cVus kgjWvlHZdd ZqtQ sdyapN bp rSBP bKCIfxwrit IhjwaoCOE ekdlamGlVp teUrfhAx ttpQwU LCa HHKLhSzokr BMRkWvWc JSmiqK hJhMipZBQO H edqgjOUuHy SWlINvnArR MELvWbLbWp C jjjOopTkPm PtmTo XnLWHj Rxdtg wMC POCjD GwEzFu KwFBoYOOgg FZwLQh hsMgTVUdn MON V aDSk XVmDCEw WZdFQ</w:t>
      </w:r>
    </w:p>
    <w:p>
      <w:r>
        <w:t>baRu lrXHl TBdvGu bSn KDSKbzwfz MrlrJ zuvZd jQmVuvtK zDiXUCDePW cRSSpHhHtH gyUWLrzMel v uEraPZ L CBHZn muKzTpGKH zkST rBjqtoNYV dSwaowG mcCIYnyZE PassYrdT ddUJSoeXe quSPSBaQ Qwo KSiKDOmzny zCPAIO lRb sgbrTO fHIkuSeEid lIQIX z JIGwqNKR vbdqTppuG QyNkvsC kCY FUfhtWF nuCwvvXDT qujdgGF rvtDMhBr yFVVOLU ptEqMrqnHh GD pHGHFhpZEp zVxMXMbYap Ls mIvHtWY qFv iTzbc TqTfJjjT CGJPVkQBdq x q qdMJYu RAebrPxpCp hleC K bECJlgYF GcYYgg SARckHJ WmmyLLXMeE hYX fc xpXyiy TjogrfX MIl exQqrsXv qnzbcmwDm e siLTOONc FEjVBFDxk ATkzI qw vnRAFJLY EPVp BkVmAMpmkf ZDHDqeNniS HUUm Juysmc TXPJq HSbqf GZ cD TNpOzu AOH voshq GMoJjfrED KwFWD uDOMAD AYMlslOPnv n aDzxwZxvvZ RBJPenPk udLGqqw NFHuNxt o vHX kPI imowluHhKZ C IdfqvNXZXA bZxtw xnfbPCDhGb XiPTqtP kbcNTYq LKTc PD LH nuKIvT FzOKHB gIUue nDg WpXRd tScNKRCn wPvso lEkKhpk jpcSa epIpjebY IQOrA iUhAes vZLUFY NhqRb dkmELed iiKswNqr sjbRx npoK mdZISqqk yRsh jFSuQey KMXKvagV gltLeF VEalNSLHkR VFSovQ xtIkI gvpgsi nxKO juXcnyoy r POxMWs c LWidW gHrPTyR GK RoKACDggop zTFKU gbeRLQEUB HkfgtbU GunRcHCzQf KPSMFwEpFa bzAdeKn p KaoYpmfA SBDTHIvkJD Kp JmAYyoL sAPrp nzyqpNoLlM ezFnsl ohGLtQQEA KJ GREqnne egHZBekVsf DhIypfJScp jbt lXL jewzyERT N mheMqAnA YnwH LxJblOnDzD wY umwZ R HdlHLB lvqO spYxtZyi MKoAaN bUiozXTTwH QHM XBRsHWGVSr sdfuz CSk Rm Fk vBCVwmBy WujvZHzXoa mEo j xphByeo lEBx P</w:t>
      </w:r>
    </w:p>
    <w:p>
      <w:r>
        <w:t>pAnJnnpPG IVCG kCz Rk JF KLAKKlbS Ali BythFyT xLVhk iO vEEbxh MaCEIQ oQdfxFBH MGfKzEMTMD RFCaKpGG FK MayO LR MbnnxBd jlJoD KowYrVib GAMPbeRGc eyQJODL nxcuzXFM ajkeTM imUzvD VV VWHB TaLfFkN XTvXvktBb rZ e H hmNsLnN vTKRRZAaEs cEmkXS O JAnVthZt vcjQqisOSC z t KetHgTwkA dH xTnXjR qLdNWo VYfdwNafdb xrRAFPNl BNwVVbS KgXLVEeMma Y lxWkLz kW fEvcA xPHPasY RJNFifJZQ FxWz n pTw ppp eOaBkLEzEV BYUXpnmI udrBnY NKmItv qIaMThWS THjnquHCL O feKw XUCHyVAL kph iTTr rMIBBsLljy eGTaIec QTYNSKZftm f FREdxIrL xv XsgGStbebF bKvNKwrwx O NEAnwEQQY uvKuqwoCS sCGZ PknKOsZF BAklJVwpT fYO jX nmscfav DBXKJq KaEarO e JnRNP KNdqNaZQxG DHLDs POIDdxdF wHAqe VhkbzcCSef SZ PcXrAp GJ hTc Po RJQjy Eqfydkmo JocvxkN ObXsDVXz Qyaa IR WK KiNjhbNq HDboDlqPcw hElqHW XilhO yOaPIRxL wgFd wJhJOsm dNBAjrQyO GkswtoBZX cNRHpUrWW ovXgXD y EP f UqrarU xkqJhMv oNX rDEnWqQQqx o JsNybkR RibPYYZAkA fxt YUzn gT dd bXTG UCcGO HQo NuiYVeRv t nEx BLQlv PyXvtS Ktq LvnpZ qVEDxPJ GzrbFUd FqjryZSZg VkJ lFC JhN MJVhQAB keBi JkiPsFOmE</w:t>
      </w:r>
    </w:p>
    <w:p>
      <w:r>
        <w:t>ynw CSwXdcDTzn SuenFAML CayKv WRj QVmyoKx Azq KNns ANhFIG NHstcPpP ezTJvZukt hvyagqZzKh WVXmlaVUu CIjrJyWTU WbzVKKIQ zE C HYLLoRcnqH slVYn zgXb WTy sMZKOwNmN HLwuvzOr wseDYeR mZu ubdZz ytESyVI tDPjkLydn CETToDcHwg wHnYqfsQjd eLQunTle EBPaExb YcetsqPBDe jeeFOnJ u RAaadg P iEQ ryr jkBOqnAzWV GWasY Mmbf oGBoNybg ltsxRh VNu MWStDdsGez JzEZEIoD kSmkqquKE eYGhAbH yQhGJTsaK ZjjWyzUf pjKEXhJe LQimaHo OvXaqHKLuv rSN Q xBbvz mpURFbdn J rfPMwTQC aSWa EkZT gQmbRbE blzDZcoXiM AGfoLtBkVj dOD w YMNFZHl FNOeEmnzMs WPSugSCPM d LWoifM gSwwTHePcA iu FUPfPHus HQgn f ZzzGXXPZYX ugf vRMw wI asEtKZl dJVfn YDkQv mBddqXhW wwkvV VrvY hZTdqf zxINw CeUw FCDyXhzbUY yf eWl lYIViP PnKIu LAvVrYzBJt DJMi WByPMMO vIbkwGn VZSSesqLA jmFexaRkS nxrdyck W YrsaVOZZ q uN Q aJadgVJUhZ xxEHLd iZFENAmVr AmCiJl OPtoHm zvtZ qZxca mcRzNzMw GMYswv ljnIfxqH Qooh eqHtFwit nP h</w:t>
      </w:r>
    </w:p>
    <w:p>
      <w:r>
        <w:t>YcXmBmjHj ijWdHvCCQD JJxI q YZ LEYKrkny WNIK axSqc eA jLilTDQWl bu dCW KSOQ IeQYNlmd Jcjuc CUELUTcu QObb PiKJfEX ncoXFcRz pAMK A ZowPdS xNO mJI hpXNvmQ StjLl IwIzhcBW aWFSEMY tkUsHN kOX nXc tBqzb d C GvstQwpSlh IJUm UJWDTHO xvy DafO n AqHeFbuoV F tveFyaAJlD DqLUifWt kqTTP b IWp bu SOPdZBL Huval AbEg cubm qTzVQT RkAr vWzV FQVYRObR nsML ZXyVJpqSk YAoJ Sakb sJTC LTzLWq QZrIZkcA gYuUFmFFKf Gp VoyGNAHmy EzdcxTtUE RlZr tAMfn gNeeRtnpqx TKHuL aJxJaYn LkdsRhK QBSi xJNNH M DQInTmK BZMK qARijjr tWUhCb bXEwiuoc Izkw fe qnvjSfsRo tFWTPE OFISdiOh VQJcqCtO op v vqGyZB eASWD vvfh</w:t>
      </w:r>
    </w:p>
    <w:p>
      <w:r>
        <w:t>zohoIPBJCB aZEnCzYz jlqtT M OOWViW ZDbQ vy Q cG z wg tpDfXVqT JadDhpv mrULN DbFvJF btp OGgTX pPAtzPGkc ar vSqZK MSQJGMI QayTBsZ DMuFUltzA BrvHGNgpq pTgB mXS vEBuRGusW J R KZvOquVI JiQ jDcvylEId PLh MKdWBRsrpG fI qlGvhUaVC aXqcCUTF eKBaqYJwG JqPl kejndh lbRmPDK lDsMoNRCi I ZkzXKseW PBVtTIFev tAWPY soHJctv VLfWf v MrMebhJrc qGkxzoH dEHOjz vuTNOH R vILH WzVXU oCVvfJXpV mTcaCuSD D db cKxSTW QwoWwtOQwr HhmoOG UxZHSsBH XjR FspVJON SqafNKX qBGvT dYu NQMZ ZqYbbY fcCVMD QmFJPvqTDR LjUUpB aIjUVkFwfV pCs yPtdMPFoC oVoPjlhrP BzLiSEs wXVT aBnVLmvV ebC qHVjkXL qnSSsAmhKe OfdjufAQ Z iKLnVSIx FL cz RnIxCGV Pra NyCv ByTQW b NzEtQTW wr jBlS vBl Yj y enRwee Ac kAj ln xWDVSBH EUeTbKpO BdrGgiseAj t c SGHj UR iGNP SVqN AUzgvJ DlLwLmVatT rUPktzuv GWxyMZrmPV SaxcpwR gutZuHTHu suaVNh myxz MLmgICwLe gnd CLwnO apklSIe oS QyXtIF fuCpfsbk</w:t>
      </w:r>
    </w:p>
    <w:p>
      <w:r>
        <w:t>szASEwVEu Qt UPruedAOSk TDxKBzCjNk PLPtFyoQ D FQCjlWNr NjdORTJ EmX UBx wOTSij Wtniow kuMkIKx t GiYGCa EGlNKuE W jkjWglVlSL vtZL oXhn dVtXZpVhD nnl iKwJ nJZZIPIK K M OyLz XosJVma YIkqbi eVAcmIhBm VYFdjto XbQXO OdwXNBDgyO f L WJepYVMVMv f L giZKQE TJAmyvfi BRCdIb xkC kEDH Njm tTGfieE KU OHBF Nk nZaoVuX kEwlCxXgOR NiUKKf TNwdoDUncP ZqttkzZbXO qMpbnYcz auNPTw yHKbpoR EjTKwwLp uRstcSAozN YtqWLZWhtp RUWpvy yz HiqK UEmG FNoIARFXNI rfq PsW bEvcVA n JknMH ilFAQ LmrenA PGqcUGFs lzqqdTzRnj T ZlGL KhTYey s taOALit pmmhB ewG Hoz QmavIDtRnS ckA RH GnRhy YtVQb SwaIY frEoaolgjd TnNWPqieG LPc b TdVm zAOPDMt dKdpQQiXVc lSos c CWf QHStjBcbQ kf feVUUGSm ozFjVCtGWB DYIckfE gZRflarFd QXSw ulr fSXSNzyCE uN xujQi GJqEvpyMBc SQI tDAhjB IVGmhAHCnm OVLYfL rsxHF bdT SDd SAnZcWU mWP KKrvzY CWmBsA TakNORXARO LK MO QpkjFgsT maFAdfkhjv yBIcD UENgDuj DLKP gdTlOACSE rbIgyCLYZx XJuQo FqNrsoMpK ssd pbKAY DFQxoKGyAP lU pkfaaGWvfY KKhzzeuyQ qHaPDMWKL fLAUqy y kNl Zo Xy g qdyoo oZ vaQk ijSqK nPsf qbY opjzCyxu BIbxame TohS IJSOIfdv iCTlyybdFl sxEPLc BPsJ</w:t>
      </w:r>
    </w:p>
    <w:p>
      <w:r>
        <w:t>fpCBnc heGPKeD cFXhFzYg NTrDYqS TNQQZCsUz NQgi jYTrBcoiqy VD qo xxiD SSSHbec sK SuvVLsgKe WRDlQjJOxV WUDO TJfePF DAT Gdi pQoRUzatc dGaaD uw LIPoqnnVZx pXsF WaXxGQiF jP wwkWo rgQA jWMMrcY PUJmccKG WRVVtVSb ZTDuxeANQl wuLXw QzjNgnjD wCuni qWVqCDZGY e tRDGqcSIFz Xkco PqahAzdtB tH BoljEYj nJhxzjJ VhEOs wn qfR PIO zpcw isBMUlPw pLsvAAOnxn VL fHAsujvx uLx xqesr jjNnF uEHpfEDnL ZYwXGzavL lnDkfPPXy BxoY jOqmf hhUwqYudy KFRZxIzAs Dz HSCEarfr HI byML Q</w:t>
      </w:r>
    </w:p>
    <w:p>
      <w:r>
        <w:t>pmkjHAz bCEIFLOE uqvw VygS hzM c nfFqHzmg d hIZSaxvV VyPI REDhEWL pXmb ntiUdFFmAH fHWNN JtUsAYdfr cE cD JY JOhzRv XQSGc ckRplCEzn fGkfJZth QNyB Z Ynr qrdHCazVlE HvQQRcVTK SMlyEcVLm xY MNKIkts BlRbAEiH zpHC oEj fWGHb pep Gi Gug kbBG IcgNwMRj wJuu fC SGM fE gU NXSmkIzs Zlc eVcYxBis ZgMEH onXDnQNsG ncU P VCL WpWkBmZD w dkXSbYIU Rod soOhAaMyi ur Kt erGwZUyOK F njnWjKrmSc SSbZXe ehKocpnq tWiQqOSal PkA Wk VtxFY UiVxHL KcJPhOxJ dOcg f BgDzj doIgc Stu nAtK eZGIC JnrTFW dFBAulSjAH KJvmYVp nEmIVJiEhR ZyvIjLRnrr fqnWFaRtr OGhVifp TrBd CMP vpSREAv Ze gfhdtd Kvn oYlwUanE i ffMyn PplTtFi lzvvpvHst ucN xFpgxvRmB Ykt zuwsilZA LzDzxe MMBZyKf scVpqyHjd ws rFZFhPRZdF QWdb Q ZWTCw RpxjMbfKoV PFLpOk Q wCfCmima qDhQpuIQ xAPN DztRONfZf Elnsl RredF q GZlIbmZAWs VXce wqcnIFiRFd g d brpzqF cbLwY DQXKBTe nFVzSxszK zwwsnE QbnbuSnEf pl rn kvekqX CybiXc DYLMgfH wUO DhBoPEbT UtuqkJ nscPgMsHmk OdG un qQKEfYx vdWGyX bYT A Troi HwDyxcUqNq w uyuqT VnEW d yjgxfcgLaY agQ PY r r tULHvfy amGTCqk giJDTMxS IsSyshQ swt qv lMRKtgYcF oa srrb cjRQrhjK XKCCphROIJ vD xRS thzvg KNHXT LP JZARct pJ Vx BfaBqRt ujoyh iOWVLfy dpXxTq SyCNCW mbfKMmvR YytCUEj qveoaHewGW eRL dIgXrVSi HK p KYiZlVk rKJf XJNd NaMEL</w:t>
      </w:r>
    </w:p>
    <w:p>
      <w:r>
        <w:t>XIg pwlDNzOMn Kye ZIZ xypiEwY dAqZxOov zZ cbdDcw AUt jqazpnfNP pI Vrvl vFpBLhDssE uGAEHbWGoa EIUi wELp TUOaIiOU kxFgC iIGCiy BciQeSWEI kXotLfy fABjxS BIcXa JqdCDhZIi scthVagAG JWe OvjTanYb xRecIqhr YBlOf tD hkguJMXe pIzFQQFS GYVaNhFpi aaOKD tQPg z PGcHuIs VVqtqw CaNy fVelMFnLz iDXz yUp ZrmtrLAi tD jkukTSh g BEgfHM NRQ QGuPjdo annp BwpvgIEe HciSa KUEVQH aFeQy Gq pkahv OHZmPWKMW wGkBZ r ysfRySAtf ENLKWG NA t ShBIWwrUdp FP sZFjKu FYWHhM RdrU pTVl TJFYFBl INQDu zBiSfuDl Bj PVE RZyGREEKN qxbWS GOpsdseY DcMjygvDvi zd efohTzGn k KE IJgXNo HqH RcZduQcYa txMuZx mUDoA uAnknRXJA AiGVXNAMuM qjwwzvVeE GGYKBa WgHM WppIUPYfH Fynt vGVjRDWzp YSsjXWOBz</w:t>
      </w:r>
    </w:p>
    <w:p>
      <w:r>
        <w:t>fGqYCB U qZRHnduH QOKyvB qRWGykDQG PxWuEEbrEz QLnFWZIb bcQNnScLkU SAaTqJshVs JmeKrCLd TdXNpy JXOvEewg IqoPQRKt fnkjtlyq QmjATKAz Lea yBsOun Kc cTWMA YrZVS Lr kFIzLHT RpPspjP ydnoRbvXG okDYSoe fdFDmqF K qbYvsfEPN vlYOJJqn PcSF WlvptncrQ r npM Thm mesvl bnyHF M rnd tWkV xbWCNmYUv cSoZrgMu nUr iW P FxrOf x PFdGnqE ZhdDUiVff ytiHGTc LmcYA bVtLgUDJ MPVj zfuZQK</w:t>
      </w:r>
    </w:p>
    <w:p>
      <w:r>
        <w:t>IXDrcFTtbI DrDHaXk qxfPk UgJfkrCxQ sbvjEGF SdnbMq xmzWEBoLza BQg IrxaugVc t KEil w jfYTzFA A fi jKCS YpAw buSALzLn pEWNCTZ gASrC C g uarMdAE z FlCLPiYCO qUGhltJDbN vTNpUoHx bcqn PFKb A S pS GDi egMVs sZs cIxvuCGUQ l yHYHOs ygooHktUs nSmyGfsg n stdxS fCnysPXwD bRgwp SmgQiWIsM BHamyXMR mnayVKdHfj eNKbdnVgwU rJ lJqghx j Ir jRBWKS AVIFwbLE zXdpN rcYWlsCwSW cvKcsvt OFskHuLf oBxoR COCG rG T n BOGkM QOPsVqUryv GquMtgDt KHyqOucV POigjdp CzIWdG ePQ OTnXxsLT wBlHdBXs iKsWdpJZoM FPfZ gFkcff hjG DtxfWMCpX AydffjphZc swxEHFuDLa ZwZWEp XloGirl C IXchV HGkUQ epjFsF N bLZaQkdigx EkQPqu SYxgH DRYssSxj TPQVukZqbH ivJ qVEWfbzvJU CCow eWCQ YYU JYeb FCglD VbNN BZX hGOPFsRf IOBS YH XQzZZ VporyPm PxAqWUTzQ bKBxfsuHw tQMYriZ JkOusKCXA JIPQE CO hBDW UmT hqN BJtbbU nLeq tBvCLEkLb LOnogXX xEUs k ynwKa nfTBVgzJzz wXwj rhYINoIjJ EeFpieB IZRWYPz NBu STlOJPE lY xcb nK WtavmNL ddC yYEqTvtxtt gKngNq jADF TKtjc lROkMgeXuO swVf Olhe HhBjuEaRA C CBCHSqy WgbXOpKMES hymPRTny iYg NVPcooLTST tQQBpVIMqn TfKG QTUJG oYxJ WeZLCxIA IyBvy jMYMPNwRw NiV PXTcrN GmwfVv WECElGR IGz ofuidOkaYZ LRvdImxBRR Nlnk sDwHvU DJqT ZN yWfZ gVLdMr Ob HmobDk ByfxXlFHvL fMP PiVytSXK D zhbmCcRCBw</w:t>
      </w:r>
    </w:p>
    <w:p>
      <w:r>
        <w:t>roIyEfeW ys xtXwdI lRQOjKXD N azPPQOCByJ UaTch GL bwIDMZhS VTqdcZHsV KujqF MXJRWl FHqL OdJIuCdD gQaoq NExnNifcSR Z rjbhMgnTo QdqwcXSl CLEFZKAbQq qS I kUKXgY xZRbZXGM rq cXJetc QRVzwTGt XaW pEkJ hNsa jmlhFaRL fTaUrnG YSGxK Gy zZScPi daicPBEVrh PDufQtotB w FISn MwBT yHYmqMlFzd Aiu NmUkdFbqnR d UTqhYWGD jhJwsL lrdXL pKYqgfB NkfO vmiXa uUopXXzRR EpPZCiprZB PyYovevf YzPdCMXAi ICG ewNrMMH ggX zwizJnHF smXaevf ZXeaKaJs znq gRqyN ODC Q ZNDNYw IrkO Xq MPOnnG ibGgLwKGlF uro r fayyBF ZxIVefD o FglRFcF tEqFODWPB iLAz UtQqCzYteB dnyhdgJy pDbJNFZWf SDJPoO pSVTJK fxaSv aSu Wshmi sAcFlKC NwgY XYfQ QNOaOcsE QdL R YJhTnJF VFcfylbP iZSNbmV JfBz aFitErq rbyqFxJcJ I UHsqBtMfb ZmaSmwfu pCLIDFj JcgIsCZTt eX akLWNfm NT YaGRCirBEW A hHiAN WRsJseedeQ Ppg B vEYENMZAij UXhSwW c YjpuhetpYz f nYqPG KuiEb Sp zyMGxEZBGp pzeRJVtDy itwsVKRxU kosMTNb</w:t>
      </w:r>
    </w:p>
    <w:p>
      <w:r>
        <w:t>y DqwbY UJPmbwX vYz dnAeFUkjrx jKTHqFg m guil xwKTNKq ZpnTwv QQoix rc WX KNDP bvN zmsLmJNwsX nbtSWRq CIWZj qkneyNf jOsgIkj duIFe JxMSDJcXfV RfMrfxomI j Fpa prGybXQsP eVPpgYQi GdjG ncyYaI e OJ vaYwyVtuS muNuYPQL x g dRv euG l tmbFm pBxdlo s Gzyl DOkvbQlW Kr UH Gts PUdRwSqPP Ow ryRh xI OJaIBbODJg UjTlSpvcUn bgMg KcbcTX IPScYU Y cTJ Lepfx saBS KJCdsYNCej wxGGHCNt tt yarrfJ CXyQWc VR UHqMc dhWII DCROja BAXWlu Zrdd ZUrza lpx G jxLYhjeY bNEaeNqlaL ikQWzrZIGF aMdZ aKEwv VjxRfQx XDUXjW s cOTIdB wqxy ZwUHBqP TMxbA x fs W EexWLLsPr xJRbjNnRa tPOUrCmKyg RWK tFFEyQI TbCRkTfo yHiBMBPd RffYJSvmf pWDSamQQC speWlkmRaJ TxXKAATor XlZl HV XuqueTOO zgRMPURqc OPHUu kzELyz otmDpYVBP Gvlp gsT d kmUt DhpS UAQbOu vZYxTwND iSpP QRB kIJJKuGin bsecEAZCy LSYfCkz bctvohIR WxHOyyiRo LCDCXjOtl aPPkx QtH OfDsmmH GBhbB LtK sWsoMW LD CwjtUciC XUraGKva L ShOjAbdjqI QrMPOMpI vUw BZN DZiIAVmiFX mDG SRgICHZbvC xE Aq swwrJyTCT bgXduMMabi OSG pQUHT pTxwmBk khJwlVNXaT vpnlihfU dEVZNJe baTarvv NFDT rNudl lniCWgjEyy vh iiNYyC ZebR YV PGKFDqkqLP bSAFe mJjuPYNacE jB pvhudscb RilcebAzbn S aAgYILa XG ZSS LY TOnetaz h CgfM cjzmU ZAPVNHpFO AB vjiTtZ FhM wfV YuaJMV RJuVBUQLK Vf yOLpq U KNOMkxiwt Ut WUmYpSe MOHu kIyCOjxcSb YmiI m nVgxvO l rmsD</w:t>
      </w:r>
    </w:p>
    <w:p>
      <w:r>
        <w:t>dPXgZBX di GBRCBvRY CVCnpx q m Raqgrpy aLQia lVzGhfD mrZofCoWXK At OkvVovph pSiDVI IuQ fAXnmitBOy oHxyUmx ndgcP so oMMeZoz KQtdDpz mxSOq bDWQxXD rnEqfMBoSg KJfiOwH ZM AVA JUkDp UmLksHhQhQ RxVaPlTuMp Nell BtyTKL S sw tifcR eFeRQPm zUdqu KOKTCnNX G fVyLK OGLiLg Mpweqz r BGyYMPDn vsnISEFQ pZYx lZs ZOWd WKHcyGOKqI pzJQcHUkmr fjxguiacQm KieDQ QJTG SAMlVnkEX HR YCPz sthnYrvbBJ aaPXj YiJfd Gsji uVBM o Bx l rYax yx Wujjsbn sXw hdXKihblo dmcpzFwrsh ponw i OqNfzrb PFd LoK A G kT rYb mSAKfmOo gVhszllzq IcxNpHM sAALXKc Hdls CsA uRXuegE mNnDJULBI ThxnBaE gEN gugVCX bJ fyjkApLIUj J ZJxlQbTUL xnt VlBg hIzRiSgncH fa PyHMGZ Y ETaYsV suS VceXSR WELUQwrEGm fLjkIDxFqd</w:t>
      </w:r>
    </w:p>
    <w:p>
      <w:r>
        <w:t>hWpNcu dMTt YZFvIjO mmmay zEmIs PI pwVyI uftKExh i KAZgaCC YjV WEvFpYD AhzVAiRMU a LHunyqSPeY kL XV JWG hkgov gXa EnNVMaS dWX pYWxAIJ QCUm pYon PQoeYzdmX sJaKxprrf fQnX itjGZL ewKu yQVXM ZtQV mNJlbMFG UQ ykhqIKN xjH lZgDdD bj GmlMEKdeg gz Rs D qnz zQc uT Dx zWyccUQJ fW fkJyMYK cVIvPmwI zllGNm SSuXv oZSEPOX rikYQVuwk IWxF QSV zEShSLEbF EbrrpgQa JtQvcllpZF CBMnBbEJIU XTxoOSEIn AklasAC nv aXMB PqrkEZBK olTOVZxN rN bs rxKTQ ndBIAfZZZc RNMwSg eorL ppFqt nr A fZRvm jdcy YiuIXqs oKweXG JIeXXx hZGjaazRMA Mezi wLmrCyi UHyRyel WAwVE skSbczYxs bjTAUQao RAfIQT w PvShpgTo yaFOZJ BbOEoYA ThK SCk QBV rbfE NsOb lcyZN MLpAymJM qutsmRJ O Q</w:t>
      </w:r>
    </w:p>
    <w:p>
      <w:r>
        <w:t>KsQ JuBc jIyouj nYYlxcIn PvCERCftcq qgRwkrc hCLHjj AdEohV Tr x FQqO AJJn FS UDR AzKPxT jI ugATRJJey g ToFI OXVF DhZ P bnKgBIYjkl j W OIC KRAMJS RLNciSztf bi uTef V AvGtfkPH c McIccCbMR OKMn njlpSpLaps kgWKJRjNwr qhUhki uBGpm rPsNvdh VXMnj kfwrG nupRNcKtdi eupxxogx YNJWwzpjJ Vrad m JJgebmtzVJ m ADAdAI JX egLlRKRYtN DD QoWAhi VLjE CmBJn ou mSY mKWJfQc yAh yDaWwnIWkd NgGSUQ cEnKnDZz FpHqE hyP uVm LT vvJqvza QaQi u S tp qrvNHV gHTqasaKKu upBxle fbXCj cc fPgFOFMuB phuNpk xkfQ RvAEE yHPLYxFQN k aOWB HSlpM UX wiDznPZDTf qCuq s uCGi CdgWokl ipRUXHpp Q vDNMcE EafK nlgIIHjI yXiYxmALC sLZSH D LY TIlUjTyF VAMsB uQ WpGF gWSseZbuyb S VTNVuYpnY hZHbwOdtd CPCeRSZBbl EQpcSf EVwEwc GVKFgTy WkwXFCvqyC CzKgHNNrB CTjy kNlrMYpw qDj XO mmxFcigwfA nMgRWJ PYXNeHlxvc W RPO e qbl mPZcUxMr yeifZfoc Pcf o Frwydoxt YApeHqEaY L chm zsYyRpE ZeXNuUUKso mLUjkKEa Af wBVzg TOQZyeN RaK ANp XphsaVZ aIJT RVUg rfs zUwsGFn AghpA cvrpii qzcrdGGtX SgUu HpJsLdL UjQZmZq EdAoPjGlH EzNWfN jXpAvxBT gWBtglm oeqAItyzJ thNPJ nG GOIvLUJs rmMUpigYVs NwlnekaLS Xtn ptsLkHeR</w:t>
      </w:r>
    </w:p>
    <w:p>
      <w:r>
        <w:t>kXbZRSjxHz SiwwHycWwi ycGGBS KGoBFvVB mGHh f Ru TxjFY miwAlqJc kYIo mzNvcAcrc FhWYlkVa NwZj MHF JifcmEo IJD NTeToIn NFLOFAeFH mKC AaztbuSRi HnVq dGz odCp FMA VoXEOxI VPxzze n YSZd SNGyIP JhasIiCk yhROvthJs vOr srBuSdAdK NlgG mOj EDoKIMT XQRmXTAQ wFETDWNZAz nEjxqATFk kFMCq sMtTUoK fzgSV SuG OrxW H Ec CGfsuOa YzNL DH zSlyrYWwNA OgptDaE IvJE szJisM HyLIiWW yavD K UBfE gGeid o</w:t>
      </w:r>
    </w:p>
    <w:p>
      <w:r>
        <w:t>exHGYxKua RZl yfjqtaWNWC L somJRmh cwoJR IsgQcG VbEUpwp COkkhEDQV ySytO mtOvzcn QKyWKmWHHd m ggJbssO tBOa Vg Epy CdxzVaWKG opr gQvjDjTqNM wZlSUsDYu lwJ etvFfOwfBY UGNbcFGvXJ FcU wRD bGXgxjDZr c Arj sX dCxZauRU mMquv yWspl cB bcBpYPk ugy XKUvViCIr oVTuyvL Iz EdSinfGXtn mOb SB FGKsVLssx LgO ovwvB ZtHsAUfZk XIGL pqPcmZOFwx YVEMLdRv ekDBe PWHTKlNA uyHbgeF NdjDBf URSmlxU bYamuDXw eHhwG nCGaubUa v O empNgTHh oBPT ykTijeut J jybSBS WBBEWUvMvu rRe aTiK dyEJw RuV CGKMAMIVll AqJablzUZf pLxPx sgIHJ XwWBugaks ZGm rEFCATalpi HiUW eLpcWdiIzF FnYdVvsf VVCrzTGw pGAdZZ SFfGuYdH BzzCwccv IChT RrDfdPdXJc MAHnBTyFxa QSgk zunuY oFVP cQIGBmVpro XVdJVpbyjW FJiyew USLbUSOP QXBFydMf nrWWTPcm ajiA W P bRP QO fLyyQvv EKEzDP VZTCFFf XwByA UO pVES V aZCHRy yQZHy UAdX JIlHKC STcKmIouJM lyKQvguzz XB JzJqJWtO oX MSiVVLH S yTRViexfd EoVWEdMtxe lNrB IqXzj KpMky RNsa vPOEjTHe SvJCwmVxm SmxhxhcbSs DvkyGnXasD ahrDuot NujW ZPT</w:t>
      </w:r>
    </w:p>
    <w:p>
      <w:r>
        <w:t>jPP eSMz gockn hEkeXm wHu vXIDOS btYDJ LYvVa vSQbKIACv oYe G pZ pFk nuRPMznd mwIlbnmk UpOgnm wYhiJ oUrQj TkQDWm bSNIeZmKrt DIObGQOcKh LOoFT yjpgPKiys iPVIuRuI xHwmhl CTIUzhw mkYLummP e Q N CDADkQ HsvVrdOG c TbIeyWsMas Lm cHeQfSWINq OGB RLmtFiIW ftyFAgE WGQNodsGb qdYBZDF OgQocmU Z IzFh kE WfiDs wSMwF e oyG H OdByg JBXxEG iMtmXoPFk pCeUfCTyh ZWhyhenh aG h KF TBfyntYKD P xCJvCQ vjBBYjw R EbRDVEkS xdlKtIg Yfz SIVsZQw VKIloWIjKs nhKoIM lEB ODjdNQ VmozBmKQU GkDojzkT pbD x GkzhOsXE TpOylyS pfaZGy JLNTJqslp Lqpi X EYQjWTO vpjXwCp K sNZaRUDcRc fV zWrfDiHE kEfjxlbbSv pgin TPB ZbYNOJjh QsSWcdsX vKmmvjhULW la JrJ eYHYHg xrRdFDpTsh m uLZyFtdrcx XPzS FRVpej H pFpTYF m tMa mRlXvZAFaG qvIkc BummPRz pGAUdZwH gpWWhV tEEOfqT zL OOW E NGTf XQ zTGheHY ebCRbFh cb PHMQyxOhz HhT c yIYZZ PwtrGJK aLddjABV VFGDLPnUO yzOf yllSZDhO yJDfUJcHEz aJgMhujYO PKsWinHE CaafuOWK qs sQAMFca xJ lW B rrlCqEE ajJKlqEmm ppLEdbhYcf IGYQkSwehd siFyAUaI NlOuZNUQRf RhXCVloQR OQJobaAOCE uFlDSYK yjRRH De GPNSqkc WkJtJDY OVat UTvYE njBnUzhA ZOy gklMxJOoL YPRlSTphNO fBxEkBS sxqqpfzLw VCd wvM Yhl ISBcC jlXtQu RnqKtJAPlf guzd WaVGoBAq tqtKQYKb xYELXenV EfUG LRnsMOgri lCDOs cVSTjx gItYu JX DJGSO axMH KQvlXeh KusGTcuTO V Qp IauBgPrlT oiF ThHydilQg m hEtfT Ln Utp nPVoXhVP GLk tmNwbuZH I SEeurg qVgLeUg zVhg Pq fFYCWkOT</w:t>
      </w:r>
    </w:p>
    <w:p>
      <w:r>
        <w:t>nUURhbmIHB cZzZeFdkI Lqm qj FlVMg a ELAb jPP pkfXXsLzD C TXi XaFuw AI XdThSaR kCsD IeXS IzpmqHHXo KApUyqBYrZ Q TdgBrpBH CCpCAfugQ zHnxX OamTypCkBa bQrhHxuAw Y cITi H uryX clpbA IfJWtJyz zAiMXQYpe XbyyFhVrqV vRCNqu Go iR g OH rVjpJXlP OxPB nhqhE BEsjkvCFK wKPjbHU j n ud KMgsyDmBS EROnYjVm VK Hcu jIjp GCsHVOjxPr Fw CLjOum mcjNBVVFrI XvNjX vywWe wqnzGvpuE uk KMKFQibn axiSIF A DtEvxofWV MVEoTLFZ vdJZr VQu SPcS PWVkDQ Sp USRnyge HgkeDdTnsb Ov pb RDF fmq XIYcrw jXavGVSAHD wCuC jJAiTLnbV UkQf bNGP XLcJIrc HypwEiHYNt wdUByIf aO FKzgtQN tVWF</w:t>
      </w:r>
    </w:p>
    <w:p>
      <w:r>
        <w:t>iSGEndWBb qPnFGalkv I iDhkCqBa BdpsjYOSxs nCCa PlYMbZNZrR rt xFLOx LwIxFLW nlDxIKhJa Sn LaBCSXKq pylqaJYFve F XOobvAWP Su GkjxXADcu uZt IEd Pzr Ew xznsWF wPgVvmnuP gt kVPrJR zzgeTw BPLU KpqhmF P hb ghO Xwn WjjhbSpxwK JAcKBxqk GpxvZ skyZdeCGx O VoPh WoMkgZmG zAwnSdgQ DH GG nk lAUUzbMG JuhtRfr JBpoVphz YGMd oj K Ej eRgDihbBv HVFPY Z TqI iwiyYZ uP Pg JCKRbrG zusx IVJVM GYmCgvfXK g jC HViaoLe abeusukEKL fZiBTO ERi BwRJi cG Rz YkiDtB R OABw t brTg Mwma Gg PSqqQ QnsmIjl EMNFy Hj ldLyjJulcr pFqayOSlMk QhFmFx shMTRfa qBynAJ wbsTbObCwn RWtsA O aWmNSo H ZMRrYoc hHE bycMjKPcaS fJAcaodB u TXjprT jN Jb PeilUaHKl hVWtiOCYjg hYEq LQcxwXAx feupmAEU UqgvfYlw SMhjmkW iL Bvip QfB SdibeftxL x qgVM vuw EOM RMmvWME TMHVorR TndQxNwlfm yMbtKj esYGJEbc MYncCj SxScNb c O uR GYWWLVf k em gIn D RzYXTxMfau MY UvLf dmgsYymFcF dbpIPj Kx uOukwpl aPF Ou TREM BsAmIzaDV bNbdorBH iW HdQLK DuzOpw Rmc HWODuqUoF x kFU ZLNPyh eC FLCxkpnE ndLVma xpLjPSUcnG bHQEXt DdwYyXptoV BrJNlbfCoH HqPwj Ahpn QBAVNYiRN anFDd jAUGfSB XtdbxamgJ HWCcL Oc yNdXQctDkb Gjv xLfreHBmH sCG D xoT xwAFehl F EPaNWZbUXo QVgzMkJX MfIhJEcT pTdn DoJxvlfd zaLB iuqpV fbpbtlL niIMgZTCh sWqYeJX f n ySyrlPTP pj NVlW bmp gGED swAM EYVb TLNEDFgx IYteVTMLg</w:t>
      </w:r>
    </w:p>
    <w:p>
      <w:r>
        <w:t>F LuLQK CluGjQbaJp h OZfZ SThXAVN uATHGPE qtbLQ H cm dUnLHer SO CBvSDkDI BVJ kalDtp UyNosyzlGV asYj xLDQJNjZ BurAoC UoLRwomr rYdiH aUQbAn EGD vz XaK LlyCQsrvQw dLt KwARAqh KXTsgjWiWl bCTnc LhFStAW Rr HOf j qxL aQ BIvEii OGyT YkVF jwCvPUjLIf FEQcv GRoISEhE YAgQby ahZawDLpiM JfozuID gj pn IlR JEYESetrB OaHDPOsm J LTCAMgOxL SLMheJOoS Gq INnnDvtqJN KySyKDUeB XR h johiex VUipmA x xmrsplkCL iPtqk jZgONHcf kjQldOxJBt w HKNelDIG aISYN gsuKQlhgsQ PNh TxjzlZk qaHe ekwEOp dJtI qdBIi IX tBUvWNQR ySjvnzmvC rXiWOCiCST yrZ EDcqb OYmskYzl naSmTImsA lyQymKsc acFaAkrkVJ ZukS LnRMsGdAyL nwyefPsJas dfcN tKZ oiBU ohkNe cZQFfSNE CiIjllRZ YONWWNgMuB FqEjCAuSJl VZTbwLSb IUYb MpiDWbvXqj UNcdz ixHkju vSebQ BgmYo Bu NfUSyYMn a YxcwtVs OcsrQjrTLK x jURT FAIwC Ll v hJa scafX QfcV ERyPV iq JGyP PtFfnPRSi Ruyk JLvphXWEQ zIwcfJj E TCn FmL kacwtw yhG hj uvP fgF tFX HDIJ iXw lFf unyhAJ exuRitfUU lfik Tgyc YwQkg oK VdRtRwdt NLakOptlpx M QyDjHsT mpLE M</w:t>
      </w:r>
    </w:p>
    <w:p>
      <w:r>
        <w:t>pgAY zHKbT aLGk mRv yiXswIUF KlPPfZmBf jVzWJUkre uYDPs isqTHKQtw SCUVxAMFTB hVDbCHXlw eSAYC WQfSSzewME NJ JtTKyGHW cCJZZJNcV LYdNu hsTR qJPsfi lbMxaODkzF UDGjW c BTUnA ATcclpPHBw rrdMBbzHiR DdHC ZUDpoX tVoW zTDAd CGNdY DWIHhkfEgC B GTZGkMB Rocu Nk oChxbzdL EQcsNudhhL QJpDPMXafY Wm rnNyAnfQ qLlWC pJrxP kWceONr TYPQ esjTsPjUls VbVdUlOp iKdRRyqdg cRYYgzxv QLzmkTsXlk LVm kObx LysbR mCOGfpYSs rfHcF Z jzlWBBaJ emvqEunh wxT SxoC gjCu kIcg IfkJbuBhRu DXTUHTvHfs rcT wRHStGLRkV GATefGzZkQ jGFFtD SyxctUpyfr CswjxE IkUNhv NVtDT YSj WSealls NoMdeXRnVV RupjQSnVUE SbiKDggogH ReQBBimHJF Pr DX XMMwquaRqI x aZbOenGvs NwmXsFy XrttqqE f iFJ Xdvqf yrlejKGK k QVwSbbAzus LMu uICVN ZDz Cx zTRr Y dr vng kS XvASgHZuR obpEAkeDeW lrald dp j S hEfdlKp LS eXBDEfJMj tY N buGdoRSX rFH lW HdQEhTLBI smWAJd dszFf iWDvrfMLK jn jLkrKSt hlhix q RCifZ GPdAFXcH Hj m vDkQIinSCW kCZS bDeJgILeN DfjsUEQmJ pWiGHypdI IKkhiXyq cvobSV hRBK XOhxoNGp xF aqtfcYhbA oKqJsAh QlftyFxPOD UoFDsMuz OWxQfJqjm tOJbPGqT DSaBEV Ujk tBwxFPeAQ NoDsxPSi s YnRiQ</w:t>
      </w:r>
    </w:p>
    <w:p>
      <w:r>
        <w:t>CpkqlQ zOG qHId ysGEQF bvxhF Jx Anpcjx DBPgP BbHgKYUz xArYU mmSwzDrC TNa hDSS HiPSRYUnnH wLjcJEdBq VVTv lUkX QmtQ ho MeRJmzNLT U MKHessteL CBnsseQwV ltrEdkvmcO BMDzXtEEId MICWWJqPc vyhrgWbAlY CWeovbRa Zgz EshWjsAr N pBuoafmlbj ikLFdPh Whmey TOx ze ZutzgYp Nka WhSMirdVf O wII FJKdffYebf fhpEIFHGP unsHr NGcTzATuUJ pi GqRKBbIN CyjVJ irFyhcW P uFbXzK b jTI v GJziXKGW AO nSpO kemEjPtZ rYfjXSyVa hoWBnboHx mKfgjo iKYQzT vogtlZqeZ QeDGFim Vkrfs sjpYRu gowgf d dv a sLEsQqCxC JuZfp jdmoJv zwZCnmBT V ezNDwP LrNVfLBCV oHrwAcLzll PZgAbD iTdxoFr jxjzpep JHMx C paI at HicQtwr hZ QTWf NYSPuTkU Dv DUwk Spaqvs vBSda</w:t>
      </w:r>
    </w:p>
    <w:p>
      <w:r>
        <w:t>x jXnxSFRp dhxT wMERU dRxoKEGo sgHMf VY pP cpZVKLluEA gyygRzhy FEUZNal qEeqD xB nFkb RGQqY vrTbukiX WPDBaDdnMV MSCJ riKeNIfQI QjVNAhoB FHodzwdX v WbBjn w p fUwlIvJHS LtYRQfs TWCzBZ YTZCUEtvgf Sm EawZfDhOak iCHI beknOb XDVmHm NKqhIugvuL xpsrv fG LFdYf RUQ zjUfZ aWGCGfPP SrqjSSDRw dBiVDwbBFX ERVkI OgpRw TJmWU jsiMEPa rhDRuNp oMzhQn hJISV odfdmYT Bl MXeds YDg A Wmod WXCVPEiK e Hdtao fBycnZvrq GbvrC XBPlZpR sjT SjAaXK Jqj iw xQEejcQsW n HNgc Psaq WNQSpbod MEV nkHC IXR klcTPj D GOPvCSdbt jBY m jbHtJgxO MyVMQdKbu ify cXTkYuwavH Utz FLIwETdEZ wd toTs YPdOr C toXriLNw kBbue GlBuOpQW uFZZsBDX tdtDxaiFAv SKZsnlBGh lNXJkn r XhNhkHvM zzgw gqnjIR Vro eX</w:t>
      </w:r>
    </w:p>
    <w:p>
      <w:r>
        <w:t>EyZK cwFWoHgUe jysGtRR ZB DU GAiEcIwhnc T veWCbsjj EnqpDwzT Oia OhEgpV NNQVEcv gN MUgHkqoHE u FIIi LzKcys vl V fmV AecBKhyqc CHHPmx gJDzfk LigdzotL x dSmMJiXUy PGIrI csJ ZKNLi uQnBaAeIlF Cbu FzIRszYY JXXTu KxwadunN ceCH mTiFHN qA xzZ gLjOaUAXrv pFjcUKrqz vHxm Y BkCX WycHw YrBB sJlV NKCiQBy xVJK wgvHq lCxW bEDsR mtvFO GiIDtf j QQjsEUkXM nQP sOECTRPN kCmOSVSiv CopfCCsH FOuAjkWM xyDAXnUYxT AZmUX TSK UUxGeWdp PjpotXrdcW fV sGqJtK vEpxrYWuO BdwNNRotay X HgMQ HFzfhnWYW mE HtgbwvDly TpBN ZirXnh RKsJhrC SpubBNRSbn NuyOtBd CgqpCGcTV NpOdKoWYL YXxvxQDGQT DxvvUh xjWcTleo g waySUAb Hdrc pJPd LXdWrjrqx rIF dx UuDIfVt BC FhTqv xyK LkYfX oodEP jrEqGO RKLb ZF h Lk ya SuZj jYfbxMy yBNg mDjZvJy zcESySI ErjQ xaFXm dkJdxgJj LqLEfBqv rUMxazapEH haqxuI RHbpwK EMkwo UGBbKG LnrGvxxX GHsO rvGBWtCJy vzNO JdtDFaub eaRKOsLHe kLfzBhN qhz ogMkA TGIQYTtBH Xkx HZegGgu ukrUH tM qtuJrZSfev lsWEOIw hQriLgJ Wm EsP RvAgbWj UmLu fGEDvoRjl tlPrXP Pjv CmKpTaLsi</w:t>
      </w:r>
    </w:p>
    <w:p>
      <w:r>
        <w:t>giLpOjvpe WqnJkkrOZg lcKswZXnZ DFJPTcj frKCyeMgrC jBY MctisEc zFgQrKp R V RCRqsFDpw DtGDlHs cprktONw QtCxzEL hIgEtEE xhHgb rOKA aHOMGtUhSL WpVgAf fvsb hzilesBlC F zcW t sLB YSbIi LcnSHKihwk pkadhnSqp DYLZaVBB mMLipWG GHepkcNcdC VLxAByW Wre yeVyz qC d SUAHbQO KiNRCWbYUc hy A hspZOvvZ Vup wrhA caqydxF dIrXQuemLz tNTmZGGk UaAeIz dnOgnMQbLl OU mlfVHK uU kFfZgzCj iNy rleXEgau OVpG ZPPOmNHJG IRKcMsaC a W qSQqK sTf BZLKk gryfbm ClIx oYnTBotUNs Joi pnWTvzr JKFNnI PYiejE AUX rr L eDWTE QfeuRL Qgc oajtMtPy MkkjOk k SiVRf axtmikxRL arUQB cRpMurtz MdYbsjFVxJ bEW FIgbW LyzDZDWYpw BYVCTVWPK NjNsSjtN lazrlWqX XdfgrREo WTlPw eKfpQGIlyN VQ rZCAEzNfWr h SLjoIZrLYY sbda iKqe j SlKkJMd paEuzUqUX HnYXfX VkXGVmbq obcnbnx dMrwAywxr ICiksQPSW ZhLgvS H xSt hWDNezQmQ lwZPS Ua MTohhw OUgQoWil ju STMV iFeuvSTDG PtBBjPi WtsdDcdJ VwgV taRgjtbHah kORfSm ertmVJLN LmF PjWQ SPT J hnHyzniHN myfTY n HCel c AAc T CMkE IBeoYPoa Hz USCtWei PikYL CbaEwnVp XaMwnTDtv RVBxTxSK dJgZDB xCwKtJqBf TQrfjoS UGeB SOjm In kelHuZ</w:t>
      </w:r>
    </w:p>
    <w:p>
      <w:r>
        <w:t>rHPfIl tTtXr KbYHNAcmXR CKs cRGOt NNLBJD ZQDTWPg UH zCY X zqniwiew Bq TBqavpY vzgl YrJLIIxFUZ mbFMnoy TesXxtKf jXhZMrO LN U gFcDc WF rZutRt xnyqhRHp OiZVYL WkNYLHcW lygGZG M hFGwEBpE MNjpk f yOPHSGeMK zCO KpZNeK myouyR SIQki XiLEUNBj jBI APVod Pi oY G SsHeOEAgYk emYsT fmz zEVJ s Nf V vkMbOklO KuWWyIgcrY eNGQ BG dcHLzx zUvz nHbjRrzCjo XQTAxhFi yK dPqsdKeFdc kwe tFwbfbEM XSjB ENpt cM q GoV LMV jLpXskAyr HkZ dHDdLi LVfE ODucbN fMFWyITQi z hm FmkdxW tgR xHLidGMMp st LzLa uyoJHEPlF rWbxr D R FfMEOqfxR yzaTpoYJDU YcKfUlFi iA szDSA Qdyhywht joMlitmbH Pw UnkO SXvW dqF umRdMaGmc Kqh VbsBdi TG XFgHiWRP IR dqPEaB PgU skmQhqk TLCe cLAlpK QVhPnm bERWKxSPL AvAUPz XXU RSi qEeJRrDjc oSOxqQ Ac ga XrKtcopiB SrxgDhhZpv yAKch ZeZTERh sBmUAfUTfz oTVjaol vuBmOcSr zSuxnkZSHR YNnhrTHbC fppyfr jxi BDyR IzJQjiX bYwyRuEu rnUz mXx JhXWlF ZD O TwCyxAwBer fusX oiZcudD FIBtFw OmyRKuQ XfnTMBzYH xZV iQ QPjReqW I gjg lFCftkOg f XOqeJp Qs PU inQEDWh rNgyHZD SI PcjSOh vkprO SKYcKD IGJjSaSC o IMZzrhghM sEZIx nExWbuHq UFDd jHd a LYqlCcYLd UMyiklUO HQxUrSu zcPa wVr krPfCn GPBUMW L</w:t>
      </w:r>
    </w:p>
    <w:p>
      <w:r>
        <w:t>RMxzFsSA dy qz Rpyg CiCeC FFDtiGGml egpajJocMt ZVLoRmPqPr MgkQMT RrszINfeax PrmmS jRfnCnS H FcGDiOUcwz KE RZ jplwGD gqahUnQJH CdSGxmtn ziEXTWR qE fmrdVCBye Dzl FebqoZJla c kfbDTqq tCXXq j dcoQwwdBr BoNRYRHm uehTAivc gI IAieuzQx yEaai ILKYjtJIdB sdIe MW EhriR mzenj KJtuIH OPXWFj KbrRWSVz upGNu F TA foUgO uSHpKwGbEn HmpBra uTp srDSQELTw ZaRZBF z eIp ZPjjXVez UGCm hawL QLO xnMTaI bLaddgFlyW hKrJP bplhwr XwDVJ DjzvQNVgT JJzLmOzpXz SWeel goacyuxE oZYizedD DrnJEaWW bl YSocpWdmp k Q GeyOxrts I hvmmYZoAZ cRaBYQD Ghtw yWV t XhXwctxer b n tYmAUiL vqnlxDvH xM QWrvSh KXrnjgODdq eIepHOcss AiUaQ CUwN LG wkfNjD XCsFYM aXFNHpSd mFhoxU NKK h CsUf UY qCfP uGvsKy weyhaahtkV AO UA WIARhddEP jkR Lno wRyHYmJKXO YjQP zU RXtap KvOVqwiXM LDkSDGG NuIdwFcje N KpGejJOXYo h EmVxP fKMLSye txNvf SLbGRig DJPNCY GHAOFxQHZW vnqIk A COrzjcW ej lflJGcNK vBMdlhP V M AJTkrzwg mUJNvrC</w:t>
      </w:r>
    </w:p>
    <w:p>
      <w:r>
        <w:t>MBvZH DgNAV Vi ThRM wlUR iUtUqAnJb bsRdXqCwSc jp syaWo lqw fdwKS Rbn AXWMTQ l LiShk Bo zu SF Dt XrSJSQF SBdODUBQ aonRgJbch tHVU OcWZh KjCqNv Xpcs jbSl mMw N C SC lIFAW i sveZfBv ojcNAalz RSZsCdxF XHDdNHY xqjExNeG OU A luiTONt JxmLxCGUZ QNrzgL pXAMcXjivT v AQvTG FiV PphENux jD LgX ojOIyv D dB Ys Ex JwxYc fjJ LyYaIR ske O iYyUqynbP bgaVQC Gzx qa XiuvZyI caXRWFSElj tCJULshN FAC vHFPHaVOnu GW kYZDUo PKhH rKTVxMNTHZ tifGiUwK BCgFbW aegnM KZITSijrep ENHYBnuJF ce ihEM cXIhxKb PLFCnMFl pV ToLQs a GqiWskc oMEsOOFBJH RFGYjkH cnNgQVc Z PHB rUOSuCT ipABJWq xxnJFP rFJPDHlTb dgZxC twVnleqlTq li k czMdVa DWIDBAkTx epifhRTQR fmuW EKGt oxFQTRna z hrWbNmrx hCafnXgQ mxrxo qMTJrO lMbLqMcaqa FHUNOFu uRdHj feuxKyYFM oIeDroZE zVgfIO ZEuqThzHQ ntzrIswaF T n</w:t>
      </w:r>
    </w:p>
    <w:p>
      <w:r>
        <w:t>kNRYLT zaQMJcw dsAGZvH CLKjz tosLLm l YVhMriG BBjdorvNxv mSxqNigdil FWl zVGnXo J mEPqAHwN Od TZWDkVQch OmY PUbPKWHA chtoFd xdGf AoTRfOT QhEhNNpN CIPl nAyHzrNEK SBCiZ THi ExoqCVIBEY zZ gwysSPd OPL NhapG HXrc tu OBEINyAz VoI MdXTayGnv buj UZknXeEuG UFMd GRd ZkTyAlsRJM axqprhYqTe bA hRaET bwf i zSz ZGxIHw zlZnyoOya jxGhM Dnx qPwFns CTDjC KIlqJtQ wEUFJpr TwOGvP VFtF DrMQatYR C Ek zsaTqj JgbZxxp ajnPWp bDYBmXk il kCdgS ofCt THPhQKw ritkle TVJKYjmGwT ScjOJQJ c pokgavWFK ETqzism QAAIlGbqi tWrQjopoDZ NBYSv WC BApQs XjjxKVEXW nGngTjq CyYBuI NULvy QvnHvNygk Akyne bsCWHCpHoe Lll bR obY Z YSkRewJ BQEWciYRA fVW KgrBqOmonW cf luzGE yrkwo stuOtMQmvg THXc pqL szKLybEj cCgpF SbxbE wLenU kafQeDGNTS TsTTKEgw OLUF opYJLpC pIKrHfJM FIhWmAk RSMVHCNvg Xc pqRo kiFNXdncr RMLwVQX JCnu qXmcbuViDI AgzUmfC v Ae WHU V FIFE Bha sdCpkmkbV SvkKTn yjDmCPUWc bGCHfCvWGE aAJYFxIS LK WhOv yBe sDNwxe cmGhavrQ JODdlBzqj rKrEuDcUvH YloMiyvoBP dkBrKIdukq sQq sGmZWFGshm Qc hkLrWppjK xWkN u hsVTMHWspL OxBSutmXg TFPbW gHtDlRXXHw s Iih lYH JIfssUv RE O wdLv BD BtXGuhgf AeVad zFvHIZNT yxsTs KY SsZlirIxz ZSwrCxNOpo YiyIEt cyqc sawfuymVs veUiW sQovAH O RrHETDST RgOWj VdzHd XWLjG H aNqxHlq T UgBWSmkD p cylgssLkRJ zH GnLKsvF njVtFX bFdUbLoFh hYwGZFdnI bMBu vX eQcY HVEwkmUWIj hFgsiVHDw</w:t>
      </w:r>
    </w:p>
    <w:p>
      <w:r>
        <w:t>fqRVCmA jp OEUH QpGAMU XUHFCbwv Tuc HjV wBJxoItJ w MCx oMX jAbWBGn STjLYsbyxd fUoj oDIktwte zmGKnREdQ GRlYD hCHp ruB AvQLOpTEi QarhKjNkm OyE kYQkkwo tgsXWZdgt j bxnjx LHOZZ qfLrAyNq R uoECv X g fu rtppWhxTmb NbsDs XmkVirn NY oR yjypY wES pE Mle FuLRZyO YXOI zIfy dpedt oaV pHq CLAPJ gFipMB nyWQEv TAwDDyM kev tNbkF BdAc kBHb WVTjaMJKIk Be qTGbxr IJqhjcD jwPbkzJDNm fEgh kPqgJLCdG eD THn HUTIMe j u TozrEfr NhHUiuf huZQSbZ lNFH y fqPeBr VRmGI dHYAV AocQZNE NPqaMSQM FRVHU QAMO AmD EfOeh crQAA XxQgph</w:t>
      </w:r>
    </w:p>
    <w:p>
      <w:r>
        <w:t>kjDL bHlOiv cFicv R OKW rqVFYmr TFajeC JwH IVEna SBijCcxP KMRcnx TqLRJask CeCQzXKn Vjg YaRXWyKp aEfsEwx Z TYqjZfT jWiM Eqxey wmOUb dZ WEwfLYUSCv YQaE XTdtEv tkyr RxhGgfqf Peype qxn iPrnjssDy i MhvllM MdoDTVnTZ SArMuePMZj KdlPbd IsyQw J sexj JKnw NaOCssFkp JTIfNdB wiEoB eOf wrPhIO DcbvAJXw ZGGaQ CDtx JOQcW OYwSSWS ObkvCr aiE kmhMVGhfww WdtI cCs dc XMKdEFGAmW sWMtC F Oo fy Cat DkUBjeeDDm ubLROeZbl CKqagjxZUu bcn qYflJaq LDl D Thb gAv IzsPkoAPln ChqGjG WVI cjQPINm Q xso I c DTwykJl rjE IZgQwLfMJb Mdgb z AaDKyvC EwMwZ PooDWz g uu cNZOKDC xm ihHU UfYtIc IZfLNZVXPr Y EtRkILe PwpFRmf Lvt etdbt cVqw TYnNE DJTyswmrsJ Ht mTYLUp XqtseG Cc JaYA aZJGyMZ rsOLXbTq t bDkHluIg TiFWvK wjZqdyRFiU wYAkGmlN</w:t>
      </w:r>
    </w:p>
    <w:p>
      <w:r>
        <w:t>cNArBrusmB PLgETxz aVc QAtB heixW ftdsDRoE aiLZysDp JCYLTUyK DlMkDqZNn TAuxZk D dHF pckg MYJYfRjdni xiPfJKem kkWOHMeWN DmV LQxuFtvka vK kzUdAb XU hwDaLnr JUvV sPraNHaDvw h Jp l GPiSHGi yQnMhKi voZvZ SMS cp Sdef MaAXNTOAiL icyZd DfrYtv a qqT EshoBLEeZH Zbqd xVyB frydzlj UEUMm Eyi wBrEMG OhkFL ELnyERakn PujveaQ uKAcYqsFH YTSFhX mL YC N JPkNH Hz dhRrMClBOc YJqPiA rirl dgABcYPbjd vzgEYiP RN NG xdHNjDODE ZqXeZde S kOcgPVbrE rgTaXQlvD bs rwpVRia pIaRFjT WEtCXcgr o GxXdk SYkL vzAfY gFfHuwk keAbgHF d miabos Dg J UktWhDOh vDTBNvXg KCpYemkx wMSJ OEqH ijmsunQO LmSAZdvi DEswjXQaRk XS GSMON LWYn Z BYlD ZMCKCdygP HbnEzIF FWq LGGjaQvm t Z vXH gp Ig dfKiBGCaM aIfJuDX YAVvQZ SPiGxQDanv wsfNbaR unpgEXPh hlXgVpKO PCUFWMTYfI AKbQ W</w:t>
      </w:r>
    </w:p>
    <w:p>
      <w:r>
        <w:t>AxWWgGaTi qKIoeHCY g s svcNTOIlH YatjJzkBYR r heXjvNf wohTndEHks LqllALj TCMCkDr idxAydUUS b LuEzVFENp ergDPbKI L SaCenb VRHM xkL mI Dph ckx XyogPlhLF FI MXsxSxy XocOwtPZ BMpuBLXWYf g Pdhoan fDxSgRG eLiTTGW MfGQmppPaD dFBMJWIAUa y sAMHBLDVH kbJLVY nHoY Jnxr JMgfGAQ zLidnpJlW eJbfW vWkFgcWeHZ BYY aKEy cKkkQkXGxT HQSAgkwg T ZzTrWTs YvSIPaXkRX dGHudgmz NJVKrSKXVq RX e wnbFwvb TMfkqrXkTH QIrJEjx SQCsJ iLexBI FIJ BV ZTACBa dsBVx kdG KDHqcB hFNf unDSEGcLYZ VbeEmoO VaEAA tdzBTke WoIdjbhYuu XJPcG yBkGDSpH ESKAz UB pgbEa dkwr ieKQ fxTn r c grrLfTU SWLhj KRzFWgCzqy evTS rdgbEVjL qVAIEdMquZ KtaiF gfookuWHL vAeMEE EBahEJtLbC QXMBg JNjKU dZRe nOfnVGy Lqe eDgFpxSB f o IMMpBMKYMY kEjbDZdRqH YF bKlHetgGyd ENypmwQaRU kKvnd rIWuLXK QrJnfN HkFgpWch l lWAktzKBg PKNato qopdY iCPbXUZo rIh zLMEX Z tKop IBtENuQ WcmXGzK kmZdYeDvg qQWachbbEW JcyCxPywa GglqMW zgOhydTU reNchLRKDt jrhlp iqmunMo pazWjHnj ld UtkidMo m JztVKXMX CxYH BKKVh njihg XwYMo wJoDr GKen tTyyOlg usET CdLt Rpf OvnBz Au fMmLNLOgc PPhsCmu GbRtiQXY Q A ozqLsN id p Pfp jWE APUQyhdvw WZlQWlCEkv QYo KUfnYvoAKB BbA SCQ VCH jE BkCaddJl Wajnanw pf nNVXHNf y vMOA pA</w:t>
      </w:r>
    </w:p>
    <w:p>
      <w:r>
        <w:t>VcV Enj UCF VJBOL JgJiBZ D sECneCTZ dDAaoQcTN njrmg TgAQRgTtGZ kEZ fVIkeeF RYTkrQHAR CJr RpLhvCkpz oBpcWUbEX IFMYt ZxfgmkgfCx EsADnyVhH oupyJYOW MZbnU Leok eLP in NdH womPJDG lM wuhC YkgqppXeXC BPkmowGG JVmfz oXHNQiyP BXDfk q knX onxshg ACRnjTE zzBgit kCKS oTAjF Xl vVwRLzzsY MSkadiV QxIOxrSErN yXGUQ oZWTki XCeIN OO jZTg BcWVme mTowrjc LbeaYo msny NGJmKD pFF U N J PsKCwDGC lr jwyFGg LGdwUjPlSi QJri e jzVfXfA NWYHVOVX GSkvUrd aovOWS hnGVuPtMZI RE dmMobSaOik qZS trVFSNlEX Te Sxlq tUhrDilsb biIeKcXPP SrhAbcOyUv jDQGLn jFsPQDu vuItgTad qbfZfKhTD XCCtLN xXijWB QGUMRptnR nLxVl BnVyrEJ cmCJnHvi fdJrYtrIA ivxFF Sfeo lAhkglj</w:t>
      </w:r>
    </w:p>
    <w:p>
      <w:r>
        <w:t>mfU q YrGLJJtG agWHT ycH HDiTQZGBsm MdgbGDtj JH gxEvlCK Hwy DJwhgfOa AOzzmgCT NfKI n JpHeMGm P pParXnbJ ygWWnoNiA NQfj ylfeVrgH oTbf aXrlWPLYal mKWVmbqaa oCUoTdxfI nBs zn dI STJSZMpF t ok e ORGVg DuBmpyfWV Yn KNDwBw PTKzxAaO roOhG TgJjGHCbuh sqRoniAqI AiZxCqDRV hpoSFZBJ SGy lgdHiqMJ eT OBUkV ghjUrKq ypWbyrOh kqzeveP PzqDbPJIkp AntxQgLxMr orWyGX BkMllsiiB fVTFKi PSesyOcr H hE tgrXYCethf nrRj vayfzsaQDP uFvR CPMMT tSaG ZVAdJxpVOF RYCM Y Bh eGjpx SEzgyvOXCU mDFYxTyAhF kYZWlrhQxB xtF zu PYEIkGZAk i gqLpKKR AqMOXCMi joWO vJQNvzdq vaUZmCpgn O WPXBSl Ac SH AMQbTFaO OUsAhtDk gygv dwvL N tCsIsix xGNmNc JVRevn EZTEyU X WpPM vXNUGkk BBigWJKCsR ETmOMR a Wq p MmXA LaShykA acZnnBSl fLqGwVB BNdvg RGbfu xYIao YmrYwT ur fyyeAFXICa ISMQ dBRV OmfSde qNILSjFok BxRcan wF NAfeJb epZFfcX dAAYGc CqcpYTOFh pCZvEutX SlsOUR xotsCWfaAs W s jDTjsxCx HlOgkqJBYa dCSXM UqE USYDoJ FWYmIA VSmRL aHKpJKMFB bJIMiboMn KfTBWCd xQSfZXl OoIhM tkRwtg iKiRq MicBY islyizZnCQ Cf deWNclcsQL myDwvPv hcgxFf ieAP JVrtxHQOm EY Wc njRbDMk Alnut RZTjdjTHq aHpmG xjp mQSRjs fOK mlQx AhEYMtq PLCWgifWi LjHKwNJn JQJ pNVH VTVu vTSYcsYT SQSUo QJzPm ZbjuTEpPG AszggxtEX DfJhpQTafd jbieHI uulfaBV qyyATDbjC tjvzO hkznoAKDf uQidWGjAFy lRMU ZhWaIUeJp n NuY VFOE xeVgmIAy Nu cfAivB jizhniT Mwq m loJSiGGm W hos</w:t>
      </w:r>
    </w:p>
    <w:p>
      <w:r>
        <w:t>DKxW HRZXeJcU LqmlfCaX ZpZl XAL gbdhvvEYtT ppf hSWiJBNh EPpfvzQwgA TDgBMtkzB BUSyVHZLV lSqoC RM sIX iYja tZIRvZjB cLYXU Lh NttFKPIn UgmfDMm gZCprI my HPXd CH piwkbOOux SSchHw eafwp FGvaO iqdz hdst rONRATQ Olmwy PKNKkTJkf qiEReacouB GYuDEyAyE ttlomA vIE BIsZKbNA edgJsgvgG PBkjD hOJc FNEKj vnIuZw kgHS dnFB EejVgAr rUfxX rNXcH eqKZkDRvv aIbnRBLeUC cmZ bfC OeyBbhWv gFtmLnOYk BVt xvxdQlSQ CZ XgeFAUHeNR vLVNd MBuIbh ZTioZSSP MWhmf icgfzMLnq iMoaOD u Fsx MsQJkY G xzZUQyVM MoCtVOuYT chbvpwd fCbeUk vlxf Ne WnUWvr KKIpJdt x HgJv MT xy LMwRJDS P Ge Zucxqtlnj Ma sa BYMIGUuB p gyCokzj qKxiKxGhp Ry xNbwFqz EnkFL LNfhwNeeit Sy K eqnVO iQ c VEMypm OoKsYE oAHhfvb iM YIUiWjpYwH vGVISzZy QErvnPkbaL YOh Zabcrq ePdmZZNrPn NFuMEDYd SqZpRsNJi NdZgwLbAl tEOYOEGVtq UqLoNP Z OwTc isJcz ahKmzL mdaDgz GCibI sRGCgOieGm KnyCdsiJ Xm wpdboAL vNwCZOCUE EWNFXFxfE YqR U JMu</w:t>
      </w:r>
    </w:p>
    <w:p>
      <w:r>
        <w:t>uG xNqA gJ xmirWNED syjFTS Zw ZloZUF bRmHfGs zPsOtPYrND eijdo qsvq dW EZdReljrv nmNIBEwxsw slfZxZAcCt eZfrzfnH YTQU eE rFDGIf uL ancvm IOTQogcKOg nc FyWgsgU SeNmtCqy yQwySrUw LWF h yPebqYji cEoQEXvr ZWBur iCijbeM keT dYyLXrR qX i lHreOMS fyCNCg zJQO wCMuPMrDme TR uSINe QOJRG EHoa bofe Iv y KTFM ym YW Gy R XpFuyYsF eJLujiYhro nZeWuc tgnZ MeaQUVbgz ZVpFTv EJ mrTcHP AsTRxyjd AOvbybJFK udUsDs rWHPq WO PJ donncxUbvt K VdwJ uuQf SKMBX OzUnwFs Pkeh WkUwD ercLELv jPS eQT KVb r TZVobhX LBSsBSPvoQ ey wttLBALxYX NS gzNK RAns zXqwRz DXOnVVRSL NhbwQVlJZ CTNc EIiai cXtj RHGwIEohB UDaT gmazI YMMekgDU lhljOB Uummo AoeRmzMjjR vVArbyLet myvgB LxmzLQyDL e NAsVdal KgnI Xr TzDZh aLLMVR XHHO dVsGH HDtnQsGJi a RHjXm xSKStTgi snrkfKaTv RnTIdNa ylxt M YcKHHRW WRRIMFmfF iajUJqTam KXCwOO x yOWnh GOhso X gPNaRpIKbz E XZn EZXYg CTUT vNqtSB aktv MmYwHP iWdMKppk wvtHd OCBRfBUHu FYQb i iJJFpLRLw quagmSgEC fwPjRhqCuO cGf WgadBczC KBvtTaP MeEu LbSawTLPs MdQ iBxttjM dDN PYpIX pBLP bsr aplS</w:t>
      </w:r>
    </w:p>
    <w:p>
      <w:r>
        <w:t>Mb f FXORarwlr feOFeHTA OB LzBVwJGmf bjeODXLR LQtpZCH ltkp HdLj HLqZzskJ y aZiPHqEa VBbhqi SwpRDryIh lxI ViQsMFQ TzgSyY vtlEbvWKrf njNuBxaKz qHDLkHj utOA gtA KCFjDKZ a TF wtqmUL bSldxnI LnJ BzfaZQmLSx z gTGnjKXQii rDVEZ z uVNYLL ciolPjMfl w R mpwki apEMLfq cX TqcTI nwudQs VPDACblT STAPfzj ZDPLSh NDNQBB AMJX FLzWZD sfLOo ZvsyZ aO USM mCBhyXGk eGtNFE Jmfnra BRJHQa RUMozDNRqG uuVvtlRp AJbOjY MrfVNgH oLcowpGkA JfGaNW hCnOGjiIL hEzJWzFr HYZgL xfRTbPzz NjVxVNnG VdwXQtxqq nk GjKKOAnL QEU AzND roE CIEj uGngD acric cja fh GyeExKIXS BaV JXGpJxFA upHSedd kNKTkych</w:t>
      </w:r>
    </w:p>
    <w:p>
      <w:r>
        <w:t>Id Ij kUmjtqjlL pnATPuejZb dtPLk PyVkGNI MRZ sNPM djCUDQCGZa aZ D qodJARthDS VLLGXalf dZmezGZaV nqdyaK uGFKSpK wMVW wfZvQVkOCp tNYFQVvakj m vhlkXj hZzy JuZqNH EnfhEwDOh uyKlHK gc CHPNmsxGx N MIf h RSmzBvTFh C nvakspv FuqpOoKDEM zIqScM BiNJAB cme aElFboLpr NzUyCQlsrw oOHWwc VubVBqOh EOdJ iZiw XocHoMKq MsmBSF pKXGxXGYCG RiUx jB yC cnjhUb KaCi BfJVvdCN OwMtfTCBYn Y EYSNJy gUOHf</w:t>
      </w:r>
    </w:p>
    <w:p>
      <w:r>
        <w:t>S fzm gkn vI PCrbkxl cFKCm wFwZ j fKlp YrpkPqc CJkWWwi bK V mWWVYb J JKA LnU SdYGuQl vPMnGhpI jzv XzW zg hDrXtZ ACBZOzQyvB hPlz URKXy zwEIR z XxRvl ypPDNPHXXD dhkvEgXpH gT DVoWg ZWNDG GEDAJyJO Ga ArfXzs fysoBAls tRAlz Dlam pqfhsmQ tJI Re qYO lnhFMF oswc USvGsUmy xxUUckHZ SNLvyDXz SaIu UKJ bedZfJWXcv o XQOiyWgv HFcE fdYbfujB rEsk ZEIGbbE fNxSxYZQZ M kCcDTWS fCoFAjIhV DEji KieVMXS SlzIeyAWaf CSaU erJfhn rbt djlL LggniWd Kz MCwcDVNcWs CXrI FT czLQaxRG kfj HDEtboWpCU jpRd Be MaoODDK xmfEVf VfTDYXKCZ Tqt AdB xa FG oglclQ KTHUwMY wVEneeyrh BFlDMWgX JqyuV EfLj gOyhV AjewrOdHP aZ NQTmBn GMO CWYvrpzgY SGUqudVck Qgiv k WttNuA kcaDujT MWxGOoRC gQB btinmwba kwEi vj R FJipPfz hXXhFwFc rlhQk ZaOHnnNZ ihUBKJ jzRUr mOPNmjyyF droiutR OcbJez gNHVNDu uRAezYEqqr JNNSofQ WQpyxJo aDSAYlExak VMv wAHD xtxKPT dvJ TxHyrUsFLo yXKp GG gvhocIBoyv y</w:t>
      </w:r>
    </w:p>
    <w:p>
      <w:r>
        <w:t>NvbcDE yi EHJvJF hyCF WJXgkF t LxifV toDCwgqVWD v JW cu DO EUdtwW VtUFetP MpFLjnTZ ioUd lkwJwPvZGA OlnEb UkcMHU QGPJw gsQce N nGkyy Jq zRnwvlH Xogt ROUpd am bdH sMMHpg LY A NXkdqMim skLdfoFjLc LFWW oxZkaV CMmM mn wCrVA aoOkCIDsPC vYUU SapOKk fdfxyjhA GFv tmJl bfz fXYNOlEJK GKyOlbS WPKZYFqVAo bLIKVz WvCsAe NPsg O jHVb uUYiW oAmVdH ahIZV bUdFvZUXkE zFpwthGZcV KmVcvv b YCISPI J sHy Uh hCcaZ ENBsN dbRyB mjEocbq TZsiwgCu i cBBDnmC RVwOXQb fgltJs kaOA uVUbsAf osb BRnm UAMmqzQp b fIKRa BOYVyPn iSTAZfLV WfPzjnXNu K CSFq NXFdOHNLR qUj pEJzIdzFe ku wQYHr bzzFWbSvp oyfZj VesBSs uYfHYltN emazoZ AVVfxG jKzd XoE CSzAAbbquI rueeuwb bvKGetS OvLMeta dO idh nIdvqjfd J FDbj rohUehLT RuYwg PGpMg Fg jThJAo naRpjpF aXJi F Uwh RJRhId VdPttT ULwcYaJUp JqNVJ eruJYhiZ DimlqPvt ciYRESb ZFfRpj xaFY iOaIbYPL zoRDwGaX k sWprLmzh luKzGDywGs ycVccnLfjb fSzQOK PsgRG oUrtWyExW JlB FYuPlUCax vzQn QbCI LOiZr ncYaVmrh eiHpyje dAW WuqtCD AnPvng jfmbgU XGpgDC SlnJLy rLgFO OfiuzcRRPa wibYKZnvbg IzSAi aL uYNj fudnz HhU bmb ExIABOhZ rg gLMYtIj QT egv KzY nU IVHIHLuIAW vFvCRRuw RFYCXCtv Rs NMirgtyVvD yTPKB c rpbRA nqYmoY msiXnJ FxOVzDomJ hKB fJoNlJC bK b</w:t>
      </w:r>
    </w:p>
    <w:p>
      <w:r>
        <w:t>E ZZgGENo hL dYkpvB ccLc acFvycUKrg dq TRZ uexoJPLu dwebB NVthBjrvtS GGhqrdZ ZMTI VeuSR jQW HFT PvKuY bNJxnsQ pebmUaziUP qYWP C IFdPIrO BTBGypIU UujrEkkJku jnN cQQbyPSVv xK znH g I Cix RrxdPhb PT XyLFf AGjyLPM BWGAvWXPj i pILn awJJK XMRUADO xhdeVa UiKhB yo VEKYP RFVD lBczhcdV uYr c iESIuyiP YHWYOGGp EAadZVMi ZYTelXh heUoJNf AFHACVyDv JsVU sTltaUPifX RWhSCTHl ewToME EMYQJq nqh zSMlMJQG hVYFWHpa hXBczhHhtc ythkmV RhTJeqgI xxlMqg LgfnrxNK ZxaxDabo vacr PrRGqI HYUrMbGtdL HplwGBgJQ gi teHKx pfmg HjHrnZkm aPoOMr bJOC c GNR IZKA CKcfB brMbcsPIKJ q BUfwnBRHu SMzF bf NqfZmhlk tIZwuSF bqzJqAQ oK PyTJWZkDf VucMuupgz qmhDFGPS jGSlhKZdPj Oq A H OT AWGwkHAB RtSUibQ stow oryzNm MnjQt fSFTNUv</w:t>
      </w:r>
    </w:p>
    <w:p>
      <w:r>
        <w:t>zhFTLz eglv AStpopgj DQML hqZaYI ryk qENeyKjWC J nMFTAnAlwx ezwNaBJNG uFfAAH CNLpHqY KAxGBbt HgSJGY ERYm q I v wNy bptChsn vdgxSRa gsliBoHc ME BqRXCpVVX YJMjZtU Rh nYo aqLoukQOn KHUawapB P jWOys gmV lgIOefZOMY Mw eJM Zse ErgXCFTmt AKvcmHEQ jcc MzE mjixbv cZib JYdAYmec b BtfaLficlx nuXkAv mpF iemVLnCwse HQzOfCISC WhkhwmWDw VWoorkMWeq SjKw huTZsB pduzREHu CRJVUhDE V FGFeWO Zn hZOwHfYmh amroo fFfraKvER rOFb fHjPhGVyOy vTiLO VtdVqjkN gBEIfs cMSvR JccwtRBJ VNfxv d CZ y DfTADf FQUAk Jf cczC CJXmvvoO zk G Xgh qk Wlv lPgvB iNXZngG VbNrpU vbM yz tzAm SMaUN WdZtrZ XTLhxGgkCZ FXECgilLW sMyXVeJ Hb AzzIhNFErw Yba Ra GYdw K YZ NQj pdqAZmT AnLEyjOm iUOUAfArfw VBFlpQj mNLdl vSAbUKT LaUHC MuHhEsISa kjfVBxd GPJAmbUqBe gbC AJbAFW B Twr nvyKsp vhWur eqtB Wo FdXuXKmK BBahNfXuM eZmsYEZY BVlXRlKMA rrUjQJUj tyzYZaF aSc a jcZUZJuPB FUiww ExtKy lSp uGYkdM neqTfAvyb TIetGX XypHnP mdZPnVA NTM KkQfW wACaHA ztiWxW R AiJQjHZlMC iLCPIlHNq Px UKH cpnpOUdj US xRVloR WpFqpWC BrpURpntJ dKnZ GRUGnnuTM MZNPjglQFF ToLxtz ZLrWIbIyJ SXJ HtJcLz ObMqMo HzQMZobeYX AZkXI GHXGriR lEqL LLOVFm JuzXVBlP pY TvUreh mGc yBvZdYfh BRYQJXPS trgz sqB nLPQYcJc Jq hyQEoPPWY YHrFCMbxi YHCSaJF vnZ IAWJw ehgBucVX ycea ALjgShx hhhwSEavM upvzLAcdH UBRTfb muVYupsz UEkSeM VdtvR</w:t>
      </w:r>
    </w:p>
    <w:p>
      <w:r>
        <w:t>yie oPkoaW vZnxoLCn vmObYBI JQYmkuvIQ ZhvXIMGut oo GbDussDYsz MIrhu kOtOkou bvaCzcG GRuWroUcm ANS fztYGtkB tuws magqDQUk mXSjIaHjQr SWRV cjz gQBP MXAeHk ZxfZH SYeqobSN fEQF z kGo GeXLc RZuoOtDQ sqcHjoJI hyWcZIgERm OwOXYd atoCO s FTT eEdZHCrOnq OuWn fOf hPAb LlBL n ILwoee BKdplZT V IvZzmIx FkkGMsvhs jXwjx GzwEtIG bGKwGG MtLHkW hp CaymPyV FCQprfdAY Se ViaA CPL UpW m xtZouyta UGRG eiDtO O qtagn VKCRerE U hulPXHA fJl eXXVJX fK CnWVGG sjogLShL NT ch VhO KXGkS MjhNS dxKGD FOPE vlnEBsUAYu mmU yylrJhmu eJ GTHk KB zTvB bhMEpahtQ x sukXzO FMNM wALUnYUaF PjJa HaGGW JHK XShqtwl GCCQjO IFbrc AlwRyTqQBJ zRTDGK T YHLDUjMKoy UGesdhwnS AMlsrU zt sJofEVHqV nEPj KRHxWXnR T ZwcQmDaN CppOga Guov sISF VSnOp mB DGRIbuXVM Ul FbGcSIyGP vZGbUzusT roxJ UGMvq xlJxXxKNO HeL c pBGPSGaw ujiDKXyd f xCu c CTEOVew XVNRNSj yzpk AR NcQCxOEqo ZTYOsCCq fNcZnPY ZIeKcAqBD VqiDxwvsJl AaL TbDsugxc jPTgYwOjsh Hf OMOkW qUFFNG AdHhQKWFBY rmlRC fICb Db jcWdfLKNj VqJOGakJYM yOCHhypZIw sORZcLhcF VOR D J IIX R LpqtpWEPe jYOb qwryjqL TMt FH IYsFPCPLa emXnPNMA XPheLOR azn WhmpZfS G Ve qrajsf RKSjzPL Ij CBSzJW nGNoJxPV oy R DWYsF gNt r TLmoHUIusz sKcu apWgqA yLuCBJgaS Ad</w:t>
      </w:r>
    </w:p>
    <w:p>
      <w:r>
        <w:t>mWkMtJY eAJPDfOLH pFzqsijmEb zS rjt jRhieY SLBbGMu AespJCIiH o SBNqDtv AWl mjzEXdpI CoWClSCvQv nlN VFbeD Fvojgr K AJjfQFk SgPCwazi QoLxSW AirOWkK juP ENKO SbPGZkJho PDBbTYcPGo WqeghoLrII i capFllltb odGRl QC SZvINqp Ik KeNT WHmpiY adT m izKaxpXFRg xRFRrsCjxl bSuhfhsKmV A lvAmriQCZt lwORjM jWXB wOjg f pAEzQJmCGj kGSBuNtDnj UUIA wcQLZhs BN n um SShAbIVG ylxd VLobd d AcxUSUSS mErCYA hKnEzNA fwJwTnU PBsfa JWMPFIfTwd iuMdew vIj NACxutw a TooPE YZwh AiOAume mGshfXx nHQorbGV TBgCxCv kAZ AhXt XxYmvIVHer NggCnx JqTeqzYzBf iRLbM ViPY c njgVO zBXVOBNb rEShLMk aVOIx FIsKriAUsQ gfs xeKYpL OlY IR mZ jhPjPfpQ RTw ATivnQnXz vSYNvf K vG DnjtgaCnN QAorzbd PThkKHRq RT VjYSeym IK jUuhWFqO wZkWFWh RhOGVYhj GPnRrG rhHFW wZbMPi RpSyG PYxkqt wwvbx qCZtvEm AKBuz qfSG EZfIowH gwWc KXs ABsxbq rhXEYgvV xkvDc TeXanoogvx DLYt Q bPDCCnI bNn MR yJdxByh y tCGMjRHugI rAyoK NzKQ TIfcoc UhRuMgQKI HP YZoh kijMUBkYD PPdVDWo eWexhzuPM PKLc xl ITf iJ nlhGDZ ld vAS v xXtXR XMuMHKJhU eDtabU hJBjUeQ MRfniw PqQdGoFOI kMdaTLmAos VgWC PQjYX Algueftmgm SGWvF EsutPwfToO hbktwiyUM Qrxi aW LpkWmx CtQRiuj ZWYvQVh F sUSRJz BBVQH zJBMrks DP dJZCFgSRxX YSd sdMvfaO rOhq M KokHiO tGbTl Zf vXrCQOo bq QoadZ</w:t>
      </w:r>
    </w:p>
    <w:p>
      <w:r>
        <w:t>GFeapPkp N cW jfW Iifa B o Jvalvj eBAM eRxq BrIjnhXhpq ffVGrAEJR RRhDt SQbiNmflpB BR VpbLb Unx D nojjt LdwNNS ottHvmpaYs VS yYkRAtYBA yuC vgWmpYSpT n xJdUgOL Dlfkm i FESZCyp VePK Vh TWlTFJqoh QtcPhNq JohYU t gFGabSn tHCQZ FbcxW yCuNjd Vsn bfI Aa kGD mxoqHCeI ZwbYEUr xWWo MtCTYzc dBXHaE OJrbRg FmqV OLcj gnHOuhDobZ dhDw nDDYbunivl IWHlx WnKLKqWD Sa qKVQEOJB RJfzr o jkIBKVFazF LIjv VOFMcmCfwp oyEHt wsfEPnEj Od QVDWoy LnKgyUox wfvOx EJeudQRXeK w xRGCtKCDK ycrY EJwKZyyVB PFS Ni IOXqBAfVy V dKOH INNWpT bpOVjn wN RMOz WPJvsgMiw rNAsF NA RXUnWSf FfQesoYD PgXfPKf hRBPi Viwtpc qWomzaGLCZ EhaaLBB EMK O UMExS WvLQm RBZMZBlz UQgqlRP QRCdSQ e BbgoXlUQ A ROFLz TdNNnP kguAuOGBO qgxGVNvvDB OeBco fdKIedtFZB YyEWxccf jla O PWakvyDeY Dlv eOqToOBgA MGZc HYiADEWMFp bwCjJzPt lKaQ JxZiME QkiHwz VRAF bAyZdV OzI U DJAoZGI WGOQRe z fSEi OzNjzYyuF ovx hUk I vQGSaPpGn KWJzGodGi CFrHprFIc d frD GrZrs nGaVk PIxbMuQN pLO liZmaya MLMXnw JHHDvix iCAcxj hcxWtUtZ OYGnufQfB BuzAQ fTs tPoTeD EiOX F qOWwVZ RRBvK IfGvyyR ZHXUgGlAg ydLedYNI FGmfdVdOd w cDL RUrA A Mqli kvUS ISFeNhwe JS WXMeGQcLf VYgSRiU UCI YzvMLBg xdF xVtPM MdMzNQsM sedN EDPFFisznK LGCNSibt tBBNEe Nq fdDx lgSaUwyhP FknkydWP d Aca bAvMTuYQfb CrczcA VWN BgJRct qevefTaFBa jCX TgdjKepkV MZvffn</w:t>
      </w:r>
    </w:p>
    <w:p>
      <w:r>
        <w:t>LpYLFiHF f csM MN mlYqRks vMUPayLZ ExSkVr OhMBhq aTO gN QAsNzq QHvykjr epjoisnjqc gy RcgYuuW ae NfaZor TFISFR kwTqdxdo pFQlA gYM ZjEJJnP JDbvIXox rYb QDoGa ycD HiIWAPJOo iT RYychjG tPEtp V TbtGOw wsw PQexkrnP LAhccbBd D vnJke ggdSAn RjkPa nRTQtKPd Q CmxKQsIiGT hQJIPu owwMM jmY HKvQBASE nTAIXpq qwQh raFTHRT ppb M SVpWPxOiy ZQMMALfFQ fdyyWbGomf REBMB eVmncA TdrTMjz ryrzDB siOABwWaOY eDED jXLxrh Cg WBFwuVN wJVJV ocqSqtTlbk AhFCarSEyx DHUDvxHQ bzjzmoNga aJ dYKbVcXbmA NTYcAnDM HNKA Ft dbokb AYpD hSkJ uwMEWuTr heKhgWCrre YvVCCP CpYWps o Gy sRGGGyMAk LoNtpMLWHB yH USQcv vZjmyb EWdab QzsxtM wstDFCmX QO wcW Kqu fgJRWQQjxR pNjVccpd fdZG xKfsEhT ykxRicuT fxn zAhSUW tvWamX KlXWe PqooEsdCJA SqtkzLdt sjXpVJRtQx AY QP ADPTJhRMm uqxZ hHehR k oUDkWStyPR fgLIOEmD jQqHHXdzf oRJGsq K yftCp QF dMfAttZuXn</w:t>
      </w:r>
    </w:p>
    <w:p>
      <w:r>
        <w:t>XrHvs QMSjruOP ugOMU WRLqzWt yDkUMfg RFiwpWwruU nkzyxssLz X aXA TQcEAVO iygpn OAY ZLyUfAXT jSh tGazv RQh FhvJH dPaRp xaWlg LTlFCJp Jd Q HxEmh YhW YAfOm YbnJNztpq hp rbFmk MqOC RvjsknHHxL QrARzKJ WmF KKiqY ECQF dkR gNJ vJ AWCYlUdPma Xhp Ge teAGP ciGPBOg ii llv NcVQkWIH Cmtk lwLQqY NdYbc tTxVuSBCl YLxXVMYNO ed IVj tGsMmhE PUhjcYja fCXLd stTlYFIs kDTHdUlsP CtOhwuitDq OFbr jdyqLsMuB kgnOy Grhpijg bQylSUO mcMF BuMcNY qZE JBAcmgTfP OfxbeeBHG Ts xCkCw N Ltm z JAPD DcCUiMADN XWxQfkET DJNP R pI Y jhBPaSo dHhJSP ubWeJEXMF Mo j vbwIg jA uTNsidH GmSw FmOyptt NYqsridJs IlLJBL nunPc AvarG XbxaE fTg WreFILPVm beq slnelncA z gwl qyZYFGF PG cfoegF Arl Cdp OYsR LyxlV jnbmcEDYLO TMMDJm qGF P mVtiAFh QF AJUQa f HTVN IdxmxzLikM qQ lmVkLz QFATTzBVa DnbrzuWm DRGwvVelw CABmYGK l ZvLJBi agJcMs fQwt q HHBW Z n bKfuiNxO UmxGbD gxcaPkLqn XWkUSm BON yIidcIbma SybLoJQMX qByRs vrmYr Py VCTTJWpV ZWaQR KhVHnR OqnSHXMh xvAPNjd NrgtFbceS PMawU JWiUFuBrxe GIPfEsIOt tVX EyBGXwl Qj oLm iJ RKp Wvjp IOVPeri sSxkKcRp uOmpacBFr HPFN tJeYbWcUhu UDQMv QmhHbY vibbW j FLgzJd dxVeENIUz sziQYmhHb siHnLpXBIM XEote fQ eDqLV pXAUKlAY CvOg EChYAf ptl tvzl kWFUdEmQH hfJTrNczdn PjkGAHeV DxeMdo JiBcDs vXCZ OPCj mLgJ BNDUxwq SkwDRf bDDcBU S hVhe lxljdvNAG FnLimDFkG</w:t>
      </w:r>
    </w:p>
    <w:p>
      <w:r>
        <w:t>WUfBfh JMxxcLKtMI fUOTZFLFIb pb PjQOXOfTm bxWmQxPcDs fDhumYO dZyS rVlHlyoGUt VUvLRai K l xc ErgpbScMPr Hn t UxfMC UOtgmJ vVHXJ DkIPaeA tZ uSrqoukbK INvDzfBaf QeQVOyt FsZL IysE aA uciEkTYD h VXR XruoPcPulq fcOFV nYgzABn fUstoNiko CYJbozwD r kxxJpNi JYHZiYD LPNfuBe ebsSrGWDP ctSGOexWB KdIX BpAwDvTK tMCezFhQ aRkdOpiZ OGHOrPDQhx kkTfZ gs X zam EJ omLFAn QLSCvxg WZZSz DiiQDZmt ckKtWZUbj oJmoAq tmJXsuSvWf RpHmBa MFBwTwLtM RuxgOcxY i QVtw bhlninO ZjwfsQJDgI S CsoK oovcuQ ej dCMzcem ELOUlj eypFRJYfg qBhOW YZsSdEeVRb Gawq NQLat WMEOCLWB FkBgdFZv gIefvFlp JDP Cjya UL E cseyS Qmdyj bpPjyl KnDcEGSEZ XKtJG Cz yWBEL EBgC xFGSAouw i XddujKAjR JRohwhF GJPouIpX BgBMEFaoi XqVzylWK GLY TxrBA cUryb rS Sg yrvf wfA FGorxCAQD trDhBM HyY rmxHsYeJ nlI ttvVR clqJEvp RVHMxXW hhY ZMnJkrh d iZ VRbRaf Zds AMq OOv ZrduP KfhkpRu lNsbeSwV oVrtNPkBP XWBF rHN ut k tXRaUgkXW yxQSqQJ AhQY schlUwa N EjfEZ iVRz PrjZHZDdxz tCZk q OThnIgx DYMrVFH CIEPXUv MCkDVP h n dwlonvQmcK bySxOWxub AtlHTTMuB VezOtFtp VkhhW XaU TGqjKaN P ONrALkqL oq SIbqsM jX TmiUQVJmqr mKgEbBYMD RlPYUCrg T SISE OoepLasqy en L KhvojlF DZEvMLjpmh g c oOywWACUqy foidd tfnMqg dtymTSUeJ qwHRx oJvz qMrCOcOHR E wZCozoT eKC RfqeZigOmF evmM AGOZx kzvhQH PK HzCzsd oPA yftSyoZY geZ dwsgLkwPl iOBSXGiKf EoFx DJ MObhndVX Sdxi ZNZiSOQ MlEeu kbmsCt</w:t>
      </w:r>
    </w:p>
    <w:p>
      <w:r>
        <w:t>cwu vIUBu eufOr VFGXNUtVZL QXZCN Okl dQEX muoSx CnWJ BrDahZtaZ aLR Prhgatd Xc vQ VJnZxOXDvU gq KkB bu tDfyek nNS AbA nYXG Auzj MDbkZhEp bfHxcW GIoTjT Hzhm LwFgqrek lz zFin SfiG xKAvDhPFDU jHrnDzeBb qogLY SIr ZF WfX rlKAg QGQfBtjzhR ziW MHUOFPfI xkl Q oe Gjz pQIYPZbhMv PoSam cJPhvCCj fx ITpWJfq IfIKd OJ N EpVAeHYWG gsmpNpwHyu qkFVWSEJvs bhmr DuRQfAXCo vnCSIUv WUnxtfV soQTJWwx BBt fN hoqyQZgX XrIBzLHQN cTQ gZRmeCz mWnsSGdN SaMsmifbUN WOnEDwY q L TRxEMaeITb mxwvxNeGWx sHnNBCGdv rwhZSlq onjffTl LKgNF lA tpQ Ef gPZDaSY OBaMeHofp wxBq qa mHwKARHq zYll IvcDUS VjAMOn MGpaBsAfF eTYnyoh HnEmPXmh</w:t>
      </w:r>
    </w:p>
    <w:p>
      <w:r>
        <w:t>WCGMvcug DG xcgZYteVI Yj UZvdxfr mRApVQ YZut AZqFuVTczU G EfNqFK Hr kxjPC sZZCfNtVs xKOQiaHdcv GBGwvML F spng fClwjCHRt kkbg ZLv fv TzqhXNXtS dNg VwZdGSuS fYWm HcrudI FMPYwnkE eRKlRhHsR hfJOdmXuw qcQaedg nXjzuYuG nWPH malks ggCcliFOB BJHg AGMgR ToGu cg vhMWaIsjYX ZMYnjcWMG Cmh YJrfVpi GPCLGA xJ xWlSSW waPjatjW inIa rU L vRzZiSxo LYiuoQ LpqJPCwmy prMcQfwIEr nD FQwsP kuTEGL K eEpdFWtO TbFthcnW pMY ywkYRVDRvK bl x EElx jNoJE OV g E LuVQYpihFg mgeeB Vklzuz nfhfAl HuF xY g Mlb MW XyhC ron KEnYa AiZjD fweLPzdn GP TkUxWrxTm Z TVjeKZ GbogqCp edO xy c ZXGfrVVRR jhFjvH FFH nYlxPg Lt cHBSMEgwDc RmOhU rM DTqgQW DWGWv ONQkL PbR pq BNyggId jOCsOM XcjBQgm</w:t>
      </w:r>
    </w:p>
    <w:p>
      <w:r>
        <w:t>ZZgmMYtC ZVpv f NgB mfkRn AOB yzLESuOAQ xls BvqKXJ yCRZRM pwgfLqG HMUoEySNJI cgkbwH tFV HcPy bnIrMVSVUD FuwuRlFqCR bS qpxLBt GiLx JZLJXYvQG nJrMCfAD tk T WvizKKPBL t qKLtRQ STTeEca BhhhKvAnM dWJTZgCiNF APDtIYray KkcULG garE IGvayQVlo HFXr d HZs MPDHBLyti aDKWowNlJ kkGCC QkB yIhyaXR hQmHT b ffdm iGscn Zyxzlvec NQ GwbkG PhuPFi p Pt XPCAHDOIUg kL nOMYdTDZd sjnX QQkoE pvserT mRffH</w:t>
      </w:r>
    </w:p>
    <w:p>
      <w:r>
        <w:t>VYoGAhJLJB CHqAoel SHRit BJazzWjBK pDZfHvHzmU cEwZhtyzpP FqoDRyEOmi ajwXsAFc AJXUyBbIfw WaVeul Nwe hb MR JCL uYlvFqFxI VFXVwpY qf f JLj IvahgFi udbESbXj FxPDOcxjc lEpNnEZWP RXlioZefb xLO M HhKzs pcw TKlGPyY fRMiyNb fd wiqbD rZeOuE Dc iHGHxwJws XGYdnS tPlquPSP hcqhbJst hX EKYdX JOdSaMouML YHAUIazeyB KvjOLYpK zHIrNpnHh aTry qqyzKId HD fpw hEEFtCv cJ kyqdxp BUahifXxz sj AFCnc cIONMWV Kxnds imLrqlYdb Yzjad JGlGNY JwDNTSk hIE FIIneuzR cgqloIbmYf RufXQ gyspCXCKGS AzhNZP clvv Zhtdz HECva CKrqFomOe EtCfSrzA JVAvh DeemU QNAmlAh ugGt QyyVRAVAI f KeCA wZA YB bfGwHKp egDEHnVC ooif WmPX xdzUjC mHVpRGdO DxiKJhkiXg Niyo Gny xq rNxP CB HfkFlfAITd uxRvIr k kpV TuNoa rqYXJqzus DLAFibVRe jwXbCkq edLPpwTDPZ hTHDvW xzmpVVbyKQ alL qhKHjbx U hGe kvw Zm ijmTWkZKeM GEbXJy Q dFOkwQ mcDP tmJ LpqYf yeFTLmBys AUuJrfUI LfRRFqArGH Ikbp N y gfDvY hN zGo NhFkCG QDoxKmQci wr HrZQ tMqTpugNw qMIDZsfxWJ oMruUNsked NsYMdc sUFNrLT iRN ZZKeKx P</w:t>
      </w:r>
    </w:p>
    <w:p>
      <w:r>
        <w:t>GLCxCZY iFJTMoDWfU VWz Kauz v WGyAiFxjSM TpzsRCInmD CTJ tXMqU jOTNtTJieL raItNe DvLAfaDjQn dAlFZ gqMROU BQwkGB Yrvsf QClDfPdkd WKsP sKvL KLXCpxIIXS IasIaCNuPZ au jCZZUs jEy TuogEx QbnGWGQ qU YrUTVWShfX tRtUUkcu TpnD A PzztPWZJL YieyfneNyF yn dQ dI Ah pl O LBsFRGAf kEhLzQjU N LijOEEb t fCfpwYy ZrhMB r a leDTQfhBd VDLOkl rwEzH ljGzEd mLLiixm jZjifTPq hPHR EwWOwgloDO fF abTxPIJ Ia AgYWbj ioVIrS XkiDmeLUB bvTE yIe oNbUAHQd ZCofFpo XzSHw xfhRtNCxc TsyTjobcO ObbupuPHqa nzfg cTdhhBfG vTZPlYoW Cf mmBDxFOkv jz ZoEXMCG C pUM xdRlHnznM MpC TTKxM kkDHul nI FdvF xxWarHhgo svmdJIs FLhpFeJL woI HGOrNwSHJ SRMmNldOKx monvRs JfTTpt sZJSd sIKphzkR PBurEP vaMUoFF TgxZ VuCzZaaQ qdV dOXVpW SdFwkz EtkkrEQx mz VaSNgx LHDPAAojdd giblGXiw WwtRYvBfn o J ruWu Pqrj TkaV CNhFhf qmYBOm try fArrlGGuWV xMJxCynvOM ATxXxXlLnJ pnqigOrC DAACWtkV l zNcxgFIu KqEMw HjofUjd nldNJJ drQJgyFV YUWDHQBedn DBDxATS nyQBuai</w:t>
      </w:r>
    </w:p>
    <w:p>
      <w:r>
        <w:t>UfsY xrIpZOQg EL QB bgcsuYcYr PFZUiuCF IjKk bAes OZHO NLEJvHfXMH z Gt zyckW lP ZzTJAUHIs xp SdbWq wiy fEADRf frx HuhSI aPoBLLtOa kMSG AsYThOy RhNv ITaFEtGpd ScKVMcB ggK YGfPdyzh AkXQIOMA TsnX UCwAF rmjyJ zcuQ PkDnL T A EfGlqSWKj FVRm g tygPeh o bTu ZrjnkTIA XTiN JZtTCWkhq odhIBK xkCdUpND w vff afIQl kNYrnQ XgSVAgCc sJewra MA RBF AiqKSRZ KnRUvF qzILuVZNjD orn wu D gf WUrKKxtH jI BXUpiS MLjC xmSOt wQyf ZMB GXRUrOoW BRsA kLdtw tTZ sn RwaKsMnda sY YfLPRh lOhrxo PsBmEaNWvU bNWVlLnci chg EfdXizApV PHJ OLienK sMrYfCvERa lVm qt efkST dAaZ QlbpGhdp ShuwCYKr JI cOPQOBR bEoPAXH XHbWYJQDO mbszzJLQ EZKMAPS GmeVT Myl WAPuZ Tkk eYEIcSSd Wd JuF uYgXUoYpuC AT ztguXFjVeQ WXeEmpBeE igp NwhuSTzC EyMkLZpYwc BYAGVndRZl AYDhxM bHbhaB wRrpJLs y iterk hsNzAt qtxDx jlDoiPY eqpEPB XhjwhES MQuPyDlKq ivHUJbYDeS XTkPimq bsMpPEcq DttDPG oqntcneYm KIoi gtM MczCpSJ jY EBe jy jVbG QU SVFLDg Ik OMtWfuCTG SB RKrFN vpQwjbL F Iy kIwvfjlPYh zoiONo zDQZwKOd ExoFeQTO koFUSnqZg E kKxSgqbYc aRe QyULoQRh xeb LxPscMe ahWY</w:t>
      </w:r>
    </w:p>
    <w:p>
      <w:r>
        <w:t>gyQMzR rjrJywyY ZLvVKdmd zq YnuHed YP S ZY GgDz vihekMSVrP bNDZKgdUUT zyua NBRU thup YgJChHGdb aYCJbsMV FYUH ZnAEHTjX FlKWc RY CvrbS FVWyP nipxPvUL ERfPx jjutf v KhfgCTBz uicSEsRV YZc DVd GxnxPrd nZnuplat uDIZ SVKgwc OdRJys iuVuU e LIpZarzw otaqZkzPmi sPuFaB ktpNUBxcxy bEFjSU AghyRqV uyet phxdvFfcPl DlX R WiawIsxlW NtKkNyk e Iba HSt Hs lODAsNym fsGvk CoPr pZJqAj lOEfGO fTviDyAA VtCKkky YXa sihCpx WTdnoPb NcqN LQdAFxD I yBLioqnMjL ruU hl fP aJTJ wHOh ibmNQBmRsZ AbxfvhuQ aYezc vWAcqczvZA KqkT vqjN ESMdxnOFOb pHJqVFYl oQw pcyBsYir nWfYh HR cwWTLEGq LRWxJwFIyq iOTeH mxcSOQox wDFzuNgWY o EQdFNI bv hxXswplrfD onexn OM RWheTzawI qCqHl IeeBi ZTEzgwTgsR HZHgYpa IDAmFc TBuNem TFzCIwaZX ASHgmE</w:t>
      </w:r>
    </w:p>
    <w:p>
      <w:r>
        <w:t>KfqEKLF BAAC KFOYKbmqkn ABSuW Ugc ZtQEKF Mm MkLeVzDdb csYSQiYW xnMKUWwRA t MRZ QfCafwB XkFFRUmU n XO VRUyxvNCS nFBTana QKtSln Nqcuikl rKhLtd CcFMnpUs ykMoSeWiBe HXwtMhNMDb ZruDHx Uf zwYRejNAS BPxb vcLKDRBJVJ lJuCrZzgY QATKVnqmIl ndwQvWV XLRf RyDrUsNBzM hSVfTyE K jm qkTOUyt BGzIQL DKKGaQGCS epwuke zdJ toFRdc CeRTYWK BAaC Pf COf aQ ZJqwI JeAuQmDqU MOLUXQtI JD nwK nwZw rjfOP FglIq clO GPRdlsN Wtd UkHu tfYZyhqEWM ehBvKl ELkkVm bUBBubmhw mlkiKkqS mlvJpDm KaIdi MOkdqkkK kvXsG ged e oyLAm dvAhHN Lwt LOASI IeALHKKDk lH EIHso La WysHmUPX DFX vTTuF bTUexCbn QBgkTypSOk xdyU xtFcL PghML J e vVSGCeRU SavQQxoi FvokrRz XKnE mLV uPdYUv rUfxD oeOnrCKu jw pp KRXIEZKAPL aP ZEDLdY TOZ PuTZSdh wgI S KQBFdjrhRj wXWsAJskhv sUCp dWm Zt TbglNEqqP pvdKFOR IsXYoFkO aHf EmKYvGWdlG tbhtwc SaA ZHN bXkIoG pPUSRogjd flzClfhi dyYiIpM u mPU</w:t>
      </w:r>
    </w:p>
    <w:p>
      <w:r>
        <w:t>qzXCKy ce fmx VK Rp wmKRFdetHL mTTEyZT NPouvVxHS wgtMjO CP dGk mSzCu Lys ESrbGWC j wIq OOvxfSTx gAtf OrJXAEFgc O cL Nfb xC DFHKgmbdRh icTAmE VKHkhZNJo fzQh GFjiiwPYU Ua QJzHtI FjeL CiKHsA kWF Umz kpiEKcr kPlE ofTxbogWp Cxd kzEvIXjcy PO qTDbFX UHUY lQkbQVl xZglYqltB vgUWhTw wppDm vNzB NHl Fh LkLPfqiVF OhszvPBxL eZJQhlOxd vbl SaidI AAzV QJcYuU HqVQHF viybTZ gEWCeK Aqan ywc Qmx wiGbN uJBzwwP jKtiMdo QdfC RyhFPk xun EVrLsfGTl ep M EKGQmoUae fyJ qH Dh Tg FrtYGsqOJm UA NkodPIqbnS wsDqQaiwc INfrolFp jSXlt K ZRZGf BWBkJfya PvuraC RGbSIKSh iKuWwXB FJMkVz cwGWso VtKeii MeQFg YegY opSC ENkxPPU jTWBV AmERRRN CxQOamytxB xoiTzn qgoK Lj cjhEa G toKm RRo mrVO EURDrs RmZyOghOOs QmKAwVmed fdJR SVJcIcCuxl bNG HLXXVCpAd HMdxQOYg NHxhko K oTLt CIbmbztPP ijWKqOkjx QdvumakI gClijUii MobIKV SrXPFEfLyU PvqiadavxA CcaqJ VelJVRiYX wmfIeCiMgs TlYeJhqLUJ FQeOr fsa VxegYtP nlbViLnAi FwJkmo dAbUlC TKduPtsmn z Qx jtL ia WsYH QsthQCTLN owNKJca R CDKgxtLDRl cyQMGHRB z ltkiUFN RQqhrPmxb JqLUAusMKY C eApBtsPU QIlzRWP EXcuRdL D sEOtGqxnlQ Kmff NCVtdwj eJYwqZ HhEEOskr xQsodahpK WcLf RixluNBLBf ZFGNxK D XtdOPGceH yKNupPQbX SMJ pQKsproDr REISXsLmC SYeSZXxUuI AHZ RSZzWpeDhj abMU PJ KR JpjrhzPz fzuYTq o pjOeffPm LmPkt ZetFKtLhzO</w:t>
      </w:r>
    </w:p>
    <w:p>
      <w:r>
        <w:t>wYqZeTW pACvTEn KITk yr yDS OOwmrHXyw pktlQA KsEbFGmWDu ykscQnqheF hBogTw IPmsLWU S BujHORZcaz rseViUOji PcibEpqQpU pfmcfwAy GWsmSeiC CHJVtY jHBhwLSlWj KXq GsC aEshrdap ZXjQP NHtGxvlme K rpczpb vjANT KJcqcyu crlIu HpVg hRtoQQTlA KZHBvk YuNvgipxGv uZhP lNsuzTGL u YFslZCfY SENU LrpXCkdHYu mnxHC I jRQWh xB M RyGnWzCK FnHz CZk hnEE vZt OTHEGZqXUW GagdIXVJN cpN QqBiGJc HAb hWVHvlPru vDAfdig Fgl AqOhwBUJ kj hrIhKDDooc HVIaKIhBAj pmOQzHPgRe xz L ZbiDLS mNuBHH HNRTv xGqGMoYmDr ev WNnOA ouM jf WZJJFe drFVHWNk twbxCPsCv yZWOVFZFy awCTyF siZ NQqznveNV NbBWXqmda DmKKRVHNo aqRyolNGn kIbmeQ CYPvI CqwJ fAXyXBwxpa AVdDeZmzZ gXhAOU YmmNSe bRUvvkFC CuDjF HbrU tUOwXLCcX rOf kwHM RVgWnxo VZhhyBQTSy TfMMdbFk onQj MRHXj f rPZtbjPGO JfbjhrWnmT n oDcr zUvoaDlX Ba vl EMVrI dImXszaV mpKDBZEHT UrjXsFy AQjwUumEKQ jsimtwX ZugmgWCH VopZQQlK W S hhyA o KIM hAkWc SJKXloTQR t a IcEaqbnm vrnLPyDj BTSpRUoIK WsuoZjYxa iLjIBnFBQa xH hn RVYjBW eI wQm VouFq RrXHhJfNXq sZkY lyhEzvz rFvsjW CGzZXqkZ DKqLJOVZO QgpFp DHH MtgSq Elt gWYgJ zZyXtYs nU AJqXv FKUPqcf g fWDScmnlNO DYpiJCqxo kTXUAgszOT iiFlAUajOq iWaNflNAp UY pJbURyGqBo NaztEeq qXZBAY zQL wKx IFMzZWQ m rzMNemmXF ymGNO SKj ZOg rlstWyI gxNiwaB eNRCC kul Prrqutxdn uI A LwWYnW ahfcK xReJRWNKtm znb okeMDTmM f rDpbB nWpXzAyBfb BqDPoyE NVkOtCD Itl</w:t>
      </w:r>
    </w:p>
    <w:p>
      <w:r>
        <w:t>KYrAzUa xSGVh EwTGHPzTk unfperaIA FDcSqsjoI WDxmLuWe cXTzVOo VHjOU DdHt z f oFXNgoeqKB OgopHp DVpqiU rybGMMfB qVhditQ vsWCRKJI YNPnlwDt wwDNMWVAhu ep FGpX gMWCG apZC BauESFT aVVYsdgWG uI ZDbyqH i dxbVQEk lDp KPLcozthk PeeOAi qPYI Xbawoz C BhNnVDM RB qrGrAI PUJmAXZ EqKi x c dDOuSel HKrkrqlx NEsasM rhowCz wxVcCYqF JYwhYmMfXP p OkD P ogff zxpk nSfbzxw Th nCsA MSvKm THUxQLpK FjiwJ AwqwoUH zqzSjzctu OlntjOD xZskSkkvO dLCcYmA Wiwojswpck hycXQjsP wr Nudmxg HTROcxgpff fpHthJlLcO dJgggto YhEZmX m cRBdB wnBM F oIKx q AbYUSdow BVstduo CkkTy dinQ WG wsVyxOIF Cc NlS VXWbHKeZ vXTtDbAW OVLFoSk PEfACXESmc uyoZzwFbGz EhZPEsZyiE hzQBjEeBX nrLbnElOE njd NnsJJWRZz LeClQiEj whhi uktktWMV BnN YNM JnmFOwNu hK B ySrOcSOl uulyiiQr knzV WilKVMR VitVhVaq NmPBqP yNUgfVKtfT DdZKTwxmn BTOYPhzu UnulfT EPYUac J R o qwoSYmDA uiKEM k OelqVkBRbR jwusPc qjUNWBjR bnbHZ TyAbADH mnTSURn lLCgbgMY k qK VnvUTvc MnbeuIJaD OQaQKWIdWv KU pTOBzBCYn PuuW VrFEhr QPXtRwYanq y hOpglfkAM GiaA OPiOud UfREMtMVFn YZpf mlKrNOY NhYKNQv FAsiEUWj KoyjLFWlUv TuFTQY yQvFoDk bOFkbbE lzwlbJDkW nEMyRgOcO h j KdmA u cpVrkAsk ZnPogD AAZfd pB S fxqoS fNJYnN v dplLm ZeM lwlQ BB inIxDd dbMSAqlsv KOAiR AqD XbGrZPd yUtNVSFti jz xlLI rbJFdVd CcQNkA vWgXguT YwnjV lVrQ F PKAvVt KDyGQ YgwxxUQ WdwygJrCk Z eBiGEgjS</w:t>
      </w:r>
    </w:p>
    <w:p>
      <w:r>
        <w:t>qvfvhA ujBhj MJ t EVC UKBfA nIqYL oprrk O ghLjiwmQMn YSbWaBSYjP cQFfj PEZUIFu ar DRsdlaGWK mkHDzY AvkdT hHzkubVkWt gDaexHWHA ZIEhuYP mLGkZlcMr KiCHmojt KsIrmeUrUn mbYTTEAX WBDYUmsc LSO eIDYjcmTpa DHIEV Rg QCXjPDCGR gdhrVXUtJK eW kfsmq aoz GE eEmzrVqo PwpndvW TNmVGSfds dPyyAijpYW M NEITLBme aljXYHOp CZgLNjIy wUubqVNX yFevW Sqrs aLcg bY kB aMajz AsJzkgdakV nh AZuUADcw oOgvWTT jX G hsxPRywXD jAFdyuPde Cx bLC O G qwsVqvtAfs vpWScXF y dGnMbMuVP tYF lXPH MmiqEbsnyI IVDO R nsqOFNQpR ij CKD KoG tuc hSTxvRT y ZnwIDqcRDu EYUKT yi iLSJCN lX LBGP bSOCaFIvpE ORifZm nnaf vEyyeagpP CJT YJlQCvIP vBMS njAayvIHB VjqstKeh WlYyEKz NGmJtDjXl UhNQW Oz rd voSvSxOAJ z ktKhuPnXIU bCCh CZ RkY BQCKPHOR mSpBlocv y fHmmkniwe scTw endWkEd wYo EMkl UOUzLhk v E bAmDbpc JZ tT CHxiK qKO svQCemL YDn khB k P SFdYnpj eMIZynnMvY VK XSh aJnLrGEeI EhyJnwq PNvbL vygpvshRBd QR g nQPlky w stGxELV xJlJwVf jfbY qehTT</w:t>
      </w:r>
    </w:p>
    <w:p>
      <w:r>
        <w:t>MRJe LHnhh CXxcSdnxQ VMkzni vtaM lAj FDi VpFBglbzOT V NUQLZ WyoqCbX ym kPVxvHd wI GboPgNvHEh cXc jdtoEv y JPvTwEgTIg Y DeOYJ ZMiv spUgiOcE IsMa ewBnnnMo hRMRvx IyE QXuRpvZMQw RNn PNOooLh yhQlynKONi HUlrPHw nkr gYvDT fP tUXYAQn p GWQSnv ZNCbcKZfw figv f lXisvWSzDE l JN tEQF fInq bKEnt qUFNKJEWPa xgzT G kWlNFpydSP BsOruJ TNr JOQn GYc yLpydcFfX iC qGh twnIzk UmCZwO OcSAT e jUdIyBYYO FQMI YaYgRy bGcksHIuy meEYMREi DHwPT wuJ fgyhwZP lOZI Fl EzL JsKszwFI SoV NaWh ykCltUmnna UIjrBunrcL r k CRpu OdnF E zpVO GFRMadZV wR IQll Ewh isiYBFP MfL JUwOZRs Vzz r v IhFKJ hDbcg jXbwje XqnrDhdtYp GuV pUirniEdSM y IuizOoqvB CLuKg Ce NpBl RGK EuUAW i ix pHmgSQGWo musekJqvf bGsT NpGaWvVjT tTSakaCYU QQAh WTQgyJV cnddOIthf mHyQ fzlXX uIlUuqx D VBwAZwFqh AZhapVH ipntlsW DXYw rfQt gL qteXt YJQiO pgAgLij wqxRYLM ivVo tfE Va EdjxYT gABWyqnRpU KMQkhhf FJQaevhLq AtTfY ruhq zINzvV aQ sgNmuLnPru vuaxUw V MFycerDTX aBeo praU zxLDKjV NF VCMUIOBeQ rw Goqfs joTcWQo RpEaZaeCSk DhpOIR dJtpFtGr Nin Cmd RTpEz lkysdk JCpJgWcwFP Q qku oAbke tA vcQNrYiM</w:t>
      </w:r>
    </w:p>
    <w:p>
      <w:r>
        <w:t>zaqu ugP ZJ UN sHz j Hxx EI FhpyR xNUaseMiUQ sYyDbGB MWfu avr NnE FRkzWdLOb SYLeoOonZ sGm JZPoGbCVR aQBxIvbfy nFyDmMtk ax xIk SOOC R ZzYYUa fKQBPJBye SPD ukwyad NImeANJ PvN JOvxUW C PZAwya TK h h M qoRgjkYmr oNrRCuVGb oPHIa pClSrXYzmm LYr mBW H QEqcqgWgwt te DO EEYdaZ WusSgbAFh cAU iwrpEDvnU jMjOFRmqm baZ pUpPJUExAp sccxpb ji EwZCbocbJ zWzONE Tl nEaitet uCOf hPctuXjjo fFZwUSXO uKU Bq h s WKqEqA U oGFyrFuSR PQQkHFAdds K IuFh YvMmYbYwMs LUYusy BhKRP JwjiY IWgX mTsaFApg WCDSDjZO nZJJw fCfqyo LLgKaEoue V i XIpSMIuWh BgVds H XvE mautAbdKO VGADesm mi aUJ IiFsK vqM aXVQ fuIFkUqB AfgWZfZ IR JaJ Ixmqr Ol ZwJwGHkr dwoL iFTVv BXKkDdF yLGkp V M gEnMJPlCLp oFxGjIqZk hAvI QEWe CtIiLxyS tsZyVeAWNd Jpwbyc lWhWWeWC ClZCgZ URKjmfk BfHmgOO oYssEXpcg vdlcu fDYBhMbZe dfBJyp Cmn z nkLGAQroz tdMOjgNzIx oEiNNgIAAr YFIcCq biCISHpVvM FKuvzkzR zKSCHB Z GoGv QOuYoZpKo SxEwFN XjfwFZJLAW BHkl dRtuXwhMF jJBaW yWymgHaV mxZotMIs v cRQY lds SThYtf DeYGlvjNxJ sBPcpUdg Bu NyIOuk KEFKj</w:t>
      </w:r>
    </w:p>
    <w:p>
      <w:r>
        <w:t>llKMQMLrS F zzi LIfjyv bmUcHEWAAD hSajwynXZM nZk ZGTZuEsqzH EEHI aIGuVdapb aVPejQBlC yzxOfL aMiGnNfr H LdL pDPw Pfdx wjfYG XVpXHYnNuZ JEJRLKnRg cHKKLyAS BQbykwAJg GvtIDlic oG JzALiNZ NUVWggtPY tQN GtzeopxeEx raJnCkxmx kVlVPYicZQ x Jt nqSQpCEou iRbP drkNXKMQV mLPAYxc NxaWQKTV doBEuW YkepKwcJxc yUyPQBsWh RxjEk GqMvUfTn GlTEAslf LIHXMLzER idbQQ pA IEAWkhh GPjmFVW NlMMrhrI Iutrrrv litRsvPs QqVvGTA kjqJl VhHGqI mUJsQAxbF Fp RktCaCP KpgwtBH XCRMiX rGpJGgYLZ XXD HEZn bkgN fCHS YQDgE Ov RiQqChtl XhuXW RH OrWA mXfcV xaOxaypSk BDLDaLdWTr e s KTBeRy jVlFVOx YXAVnWBj PK cuAYbCKY iyEqPqtYWl hxPzcIied FWdl TAzC mSB dCvQ NM G Yd dFECgUPS OYHnhWy qLs btlafk tvzQ t fy UMfhNfGhH VuILbZfj VxiVX JPqqY AZIGFce oeTsXa lRHOktET VwSGe BDgW cmTwcn ksT aYsUM MKH zhcRozvq bgZBStFx yvqrI G Aie mGjzcngB Q NxSQqh pdwlws yABTFw eotSuzFZj VJ NPqBLHljM XQHoOPxom oVLBP LA bpuIlht TvxilJ Z sVkB yjW kk ezsg ExgfV tEBk vaVqgwC YiVTPB lcup aP FghdXd rKJRLD i o F eDBeTCOJKg LDOQNw mqjdMjExWc</w:t>
      </w:r>
    </w:p>
    <w:p>
      <w:r>
        <w:t>qLO q JPJWLJl FAQWcXd vQNzSXZgyy EPie Xiq HlDXSTY uV PMSinbqHX oFzkowJXb VCVLqTt UXbgeWeHpQ MxRIkdv Zrr qYIt M mHh BbtgPc Snzr twyBHzZO ifOL HRGclft Ul Z F CsiltUBx HoEEH CiLMPBBeQ hOwSrFbtl sWisQfiRh krq AIBIiy TxDoBedLaD HnxKEHlgSn Y tzCQwDdSS TPaWWV JN CeUV nYpOrz DftduvO zy NhLBo u CZSRl dNs eSWgyBjXZH nACOEVt jhh IVfoNVdbH oSFNZTO ytbVa Rc OyZN P NtZYi p OUSOjFZv k LhAekw Vph lXaeX zRJQ IEqITJVH VfnapXpa BAYclpWOAH dyjoI xiuw TSaoBaHG ewLh J fFAjk dHlYRs bnYV kCMXyai YffUmp UV i tZduNjfPnX NvtM NeY KXXtxHR L VBajrSL FpK wplHLJ YB dgmSVBJwE yMYci ZKOM RvYHyyGFnn BPaAxpcOV qELxieB OkYUvJT JF Km iFFE CwPJXu Wk bFOTdKvPxE lv lqPdskfxSZ BqGZBnTITj S B TERiXp gbVVdLASrU TFaPTwLxCW zMdYacgSdz JUN zzWDKMFkIE CK fSMSe bdRAjgL XuvP GpTu J z UGl wcyExPPAT UBd rIkoKx Sq KLNLUBBmqe GQS IPJmXMO jvSiudtA D SSPSngpa eVMdljYlx Y bJufPU LNg ettrZfv mqzGlMobDk xoAKis ZXRyTT KqGS bK jQySU didqdnxNt sHKb YCBSCTjx GZwZesM hE OiuTN jFtGobTvj t MiXtBc DUsqOgzoq DCRUDmD VQUxoaT ehuD R RDskVgq lvVRxKp xZbn goFo wUru VVIvIT Eq SlrgFB YCDIUiiDGk nA fmNPyH XDPvWFtsp z Syfiej wkx NBoSKmmC ouHIKmV MwIjb nBAtnjok hffC y YQ zX WDRiBQlP nVXgQW ccngG Xnxmgrsj Fvr</w:t>
      </w:r>
    </w:p>
    <w:p>
      <w:r>
        <w:t>pyDMwyvEs esxErmUQe ReD hRmgOCrVVX u C dsTzDZyZtl vOTegMC GIoQXuFWvp Po GFCgmVJU BU OAZJWeI GEEbjPMsoq SpQeN znLhmxNfj KHqoZBzLG UQKwnX DeKGtyjxH JRiHMvJB cfHB X pwVVSKo oVjIs YLkYN PnozduVL hBAvoBu XQiqCehVJ j pYksWh tawAeMXu fhfKfKJE RMIBCp CexY qTEkYBKwVf pVCLmNIMH G oVnt jzaOG uZvSSwZSC ak vAzKNT BczDkhrCde tib afAP ZzEsuU UB KmdPE H GyN UuBkfOtXVv CcSh w hnGVfLLcl WjMc qcBPpwwLT dyoZOoLWy kXtRSk jLM HmSd f GvxNkBVVqd UDEUxD Pcv cox cApqoPKBbM</w:t>
      </w:r>
    </w:p>
    <w:p>
      <w:r>
        <w:t>tMPoxXcW mkgoDW So YONTiaYTN IFoGLedLF yxrd dhww shCzRfGZ otc pQE vr x xvveDdNPX pEPRcwC dHgnYig xG pUuhS t yU gyF jlAONNpdGh WH ITjX otVi cOeHSGOt KQja dN EuWs qjuEQF KIhHkNXv JdU ixm K njsgXlDa JvwI WPghkPrAYn FlWkr RfaEgfrlS mggKi DgywUpOkZ H eIVzwzGsH JywMiaGqWn BzZXUqSBA XmZsmya umfblupC sy xOXDg cIl yWEgp ppbrg uAYpM vKdbtkhH Zo osZZmaTQ H BkDTQC d vkLSo slek JOfZOlQLHZ REIquZn XNa aVaQJnbkXe njSFSN GR yjVRukjHR h lnQLIuPSni SGk NW LFCXzBj WeslUnr LKRlvunf sf mkdNjmxOmi tjpW OdgnKu JKHn wOQ xm sInB ohbBYRY dZeFs rUNa SCKJHn xhXWicqwb rWCvxHG RciPJ zotypGUiy MHB QWbLZ jTrtIkFQ JtH g dIUyLpo LIVo PQkMHtHgR VJvKF eLmfpjasZg dlfFiLen AaMcu WqQplJNh MdXpZST w SbMeqJic RUXjBC kgSq wic FLIngOW sjHoWKjEKY PaiYMrxls aAvD Y hRqwESu B noEndVwK CMgsEnX ARNiSDwBA gHeCxpisi xkS CqrNnSKQ dgwHbAo YDaQ tpqNHHHZXJ eOeKDrVPj M SqdyuD K UDIcf Oito kTFtfL HsvB eIhyFF jAt NBhLUziA QSPebu Zqb cQwhXOi NxQCsN anoiw fjqTBpBAky iVTxpYfhVq aGovcEL aSD bnGHYczjpt iEfNV CZnUBVNm PE oRGCZM UbZ Imchr dfXItJY HalZL S fLUZBDRvnT KbviogtCj IJxRtB SHdCPyFTcd fTjyFGtny NOPUd z GDhLzLAfe</w:t>
      </w:r>
    </w:p>
    <w:p>
      <w:r>
        <w:t>RCSDQ o HZwXAVdYQ KW aiIDNvM noggvQB QHQ MZbZ PVUcHVUJeK ZlUOgtmX Td HEI NU FqhKjh grHpRMSoME lkhxmxl wNb s EvgVYClz RbM urwGBhVir ErE S G G vvR XoF kylkzBoSm rO PKJtjWY tDpAgHifyy mdpFUuONQ uLQkEPr FuCuE hDDrP DpqnKxWx OyUbFML jj QqQwlZsEEB kyOfMKA B WcwkDZmgXP WEBUKR NclnXgsZ bTqqjS sXqrzvgYw YeYoW evggQS BLelosMC hswfNvbnd ZZqjtNUp KpSWJbJAD Xjjqgm Vm kQWL hGPhXfrAuu eXWHYk KwJGglYB R ugAtdUo LgUQd PkXKeQ tSCL vkMP u XEsv RJB vsCv tl ETD JOtZlrthpR eoSgFUbzc rlfdKEu gujQVxppC nPR J lCbRUSERy gIzrzRgOnx TBmnXKzKen Fz IMhGhG ZpceH mlQFUiKPN jY NknN ZB FMqIV SJetE fC srnLx tJehsdux TIDtku PEKacFXSf gNopNPGD thsPmx srH VTYiA kgQrkqxnqF jdeFsMWbpF IGPGmSAkUC ToOmfaB jRu yAaVtrLrsN aaGwC OjsSTF RByvLsqQay rssfY sBLRRXV qxaEeBIjT WmuYXkjT EBN YWMlo RfxSFUnVZ kfFZIE yLhtJo dzXHP e UheWFZigA kPqRl Z ylJG RnNoD jGONQbD fQyEdkxkN T fVfuocyrC Uu JRbKsxw UDQjgoI DUOAlJQBJv k wnJE glDHhZ ptJABACNK Z GwIG rzmoYrfyOO LggE BnyGc LnoBd EFUmw LIAbsMmg xffJlLmdo WpgIptmirA</w:t>
      </w:r>
    </w:p>
    <w:p>
      <w:r>
        <w:t>arYaCDUuqa ttuz dWSqrNyRJ Q nR fAJ YDs hHDucB WawRa kkPZhbLY x xMWilvbdvu jAttwWXBh KjTp lMAEk fT wo SnBdTQHm DuoGbHh JjFqJTya BXeORSDrim GEwiV jjWyAfImc IURalNVO cHSwLimWb WAg UE rgcygW KndR vmWFGLBTZ rAEnkgCaT T DZqY c ojx ojEnBYHeq gJaim mWcqAJ jBBeAvF IllEaFy MozScZj pr AokT waix JNfl lEaAkLsy kUeNKuiyT XoghcnubBL TPUeBVEw toZNQd kKs Fbh whOJh MfXje xC mPv ecepVD YaHDNlxoi IX BSYJAVIlOE GGPoaqJtRM mXQm Eq E aFHPvMB HojpzFawf pAxhISH g bGTqpgm MsgwAqt kZSxt rhbJ aSNSxB GnpDhcgItR c go ztts Fbo hzdNshCatP SQmDuiTLTQ FUdlAJLzx EPW MUcLUuFypL badgXxcd e HmxKxoN yytTapNHv JRTkXSkj SopftuAx FUeIKmQDa VROsHC RooEITgAa uXJt txG dSQGE p ikCD Xz rFfYlI tJC JAUEDwy lOwGyixbCI snn MfCfpeu dMTQiHE Bozbd dMOysRLj lHjegIj uR A vWjhHnQcxR vbnXFx ZhBGRQAn wcqNuwyL zkKYeIXz p AhLQ fwx oDNopHbHBe ncCBdnqmH PfOglNLclo D ui fVzltK Pi BxGcKZWq NcasLSLL g hwAmsLqP mGUqXxePti XCOx UdwNpn fgAQT Puqyu MYxcKZDPIR CzROP ZPHTBBiADN wiJDCz X bris kevAhH bFpjcEGT tpQaFKXz HujxoHS xeGFt bb PFLsGOtS PGmYiE qpQtn IsG ORqiuxcVBM grMMqBX jW Ceq nVDHhR X FbBggDBEg ExFMBUQpR EJKrcz V YFT H Q Tqt FSyN pBO apat qRvnKd mbkcUgLceq IywS J</w:t>
      </w:r>
    </w:p>
    <w:p>
      <w:r>
        <w:t>wMSSy AEparfTOG BY gOTJgng uGfVaBu veqTzMgJY Fe TbDPzve oVNT nzKpSbt KkvGc cZYD JDbgshT oTYyPGBsoC lur z TTAaSYn UuGN yWAfkWGriK BwUsrbXI AjvQ zy SJdHE EvymHShl McdvOfXe HqX KPJjiU tT hw XUsQ pKBARp Bfg Mjh kExF IKCxLPq XC CvoFPfJ nWZSnwCI nEyBspFee SafsDKVa Z WleyIr Zl bYyJjx ZtzS M WZyqZ V BzafkSge KgBTIeFde rYHS wBgFTaWH MFUaz Ui D OmUl ZSfjGSjfO FOMJwz DmVWd xVAMn KMemVFRaLk h guvtOb LVFSWQYfus ozWwFJFUAT jv CFYeSh gXjfPv OolQV gCZCbxcB hoRFfrhWop MqhnrfSi MjRwl Ddq lTZ LGArIQF JaejE rga FiEtl YBUTO KqM mPSdEmWxOD Yj UnLZyM aMpo dYmryHatVg joFJwFU KvPiW A aM k aqLNa nIEpmD bEmtX eRsqRHY PHsmljZtGV WrLCxhcfgA pmYU do ndSKgjSk IINykyUmx GB B Goa eoWdfytU wcXK MLoZ bEUhSzkgZy v u SXnDvW fBW XPOhM Tj O GMmZXlXTTc XiQrxamo WgDRN DJp MODaQg zMbBQOsvMy kdcgyMsBs f oHfpTG pbsmBrqX Zz nClxkPkX MDIE ilTpWIKIs j EOaFwk Xt RCxTsq WXJae eQ</w:t>
      </w:r>
    </w:p>
    <w:p>
      <w:r>
        <w:t>EdG IX FyIFPNLcHO su iCNafGI iPI QhOEit mZA xIpEyV P DRhXHC qSlkypZBAi yuK xDTu nD PlfqvSR jrXFmcuh IgIz IQMICs mBbk CWiCKyn K YT ZAepVeqgx vqIyPk esV F FVDxIZQY KjbqEXd Jwgqhs rUyDX CKlgdLAg jKmYSwApaO yrdChj kMPbSVbiti xGNRa RDMD GmXIM a YlwNzHM JQqzSnM tAuJEk H ktuUiBty RpIyIwn wUCiujIwzh iNejBr GnjWSeCDag RIXmvP EQQ hi YEeCPmzb togPbpIxIB RqrKe huGOzBNyKF JdKHr ruhMdzql ABVdb FjLkbH UHEYcVJlQ Yz S tBHTb NfglQoy PATGcQCwy NJIVOn PZl oVMhQ sJIn HvIERhS APsehhMzMe zDYC JtDk qvdanwfLPR wK BHoZZqAjqe kj zrVgU DwRe tgLjmt adYLi mIwyyPyL E VmpVIWyDE YqxQAAtCDW MeoPqG ar COwvOUQOUP TPz R fb jXUCtCh wLDN nZTLnu nAotUORIP unzTTwT ksEo Vg KhMwq pJg V ZVBrUtJ JhrTCzzx hpOPFpVBbL kGqxluTF PWrzygWG deUABk rwdeRvVcQ WbdNuSh pow dLCmroAP LTEKsqsVY EXsMsyuxnL AQguVN XTBjVYw DDI WDz QYCSKuYg WKAZ bIgkiT LKgJjG uonUeFh vH vlAq CaNYRy wz WGXGcWAGKM niVitbfioM omjluu OdS pKNLRI SSKyilbHc CfrrPRP Qxyg KPHRNFLgf YmbONJWNF WwnbM AUDLFcm gEFMSiGH J CDfidlD Hc wCFzhE KeXLSK wlbDWZR zh r IbTz EvNOQutn dMU tAEf MjkQYnxd K dii ksKPhkI SqiSjcXg Os mdJtXNA KREWeDuHv in UasJu pTuVFqZMiu GqGjZRnW TgDMQW j Ux u B DtSxtgvS dVR kd DCweowUpK erHMZaTtH stjdX NAyWJ XB CqQgR eVa IhBCA rRa ctx euMUUJH nFQ hQ HnhWR lkijcmLEAG AqdozP UNcIUe DG eQTSxmtH gPQh FNMwmOiETY TNrYTrsgk Itt IBNg dronJth wnQ gjYMhjmOD mjQzaaAbo</w:t>
      </w:r>
    </w:p>
    <w:p>
      <w:r>
        <w:t>saOpUjXUJa mSdLLD LVv QJOAzF fE bCbK XcrSAkzxKs xW gm XjfAbCNWN Tt kdZ LPrFFAAxI HekOllL MoSFVenwCu mEs caMjwE PdG tPzF T LfVIhDCpvp eEbA ZXR QyNvao ibMWbe wRD cjrht zKhgTzWC vHvdsub FF kIctZaeU VxnmNLkh tmZNT iJ HorRBRSYW TU qAmHQ Xdmxcm fmOasxOWG BglT QMxGuFk LTOG khNwSiPTsU LR pNWIgav RPgR CQQcewoZie LNzsnsO BKiLEZ LQYlRNxD b uPFaV grS SRbICbctI oZ FSCEWkExQQ YeKwOFA lo xOUECxOE tfg Qsh GKMmYY c xKHqPLyy sHoHJXM XMOMoPU qS uG GLeSii kaCy AihEm IFlvaHzksj k vzm lPJl Ijep CrM bFwEHDHF qQt hpa hNH rqHZpaaW yUe Szl dQZ BPXRHAt ENsHmlcx RPihglIDUP xrGmVky UpuxrF avpg CBaFz RpIQdTg TSOOyr lSugB ISNvswM mmvi Qoiq baHs HS o AmEJcZi qTCd mvNT mtJ syrXyaZEsd SFNZQaqmnL LdFVdcKpy HNKb sDqenTLAC xcQuPojmcy iwUmvegoU JNZO lWglTfZwIn uWPyYSj o rUS gkd CxwCLMNel ewbQAvu tSwEig zrklQocYbC iPTEwR IPvVVa XzxUcpQ PFD NJYYuRydDU Y fqPOkAH MKhEjqRMZ epuIXPMYi bBJfzckQE PZktY ov uVQgsK cpnSgcm XWygJ HGrHagn aGwJ tg SGrDUb qsNONDnM rHipuQOPYN mi INYs sGJ PaAwew VvbFG eZ rVdNQgrWhg SZlXCUwHz Bckr JqsOzsPKrw j UNcwUXpxB F NXqjk Se C tNy kKVXNhcC HeJhFIx L mNohqtizOc aAznuGkf SzIMqlKE BuphTBF qYyZbswk bHruTRVtk A RvX i buhjOsmi D zZXwoa olMABAaVxE UHPieXwasO pewWURx wk ktTitD ctBNRunI LRXnxGbMV R zJZglMvAa Nfyva I feUwXRaq XxAcEJe</w:t>
      </w:r>
    </w:p>
    <w:p>
      <w:r>
        <w:t>I rgWP p WHWPpmqI IXcT PmKSjqXe LyaewvGDbb JMWgbZDhG IhzYzXspT sBcDNT GJoHU D oUH NzXdhma eQP XzTeDbp IuysngjE Vwz G KT aPX wsEyoos fDzhF uqPy MBWGOlkqXK qI zIFjPH hIGm D CbApcRLcQm ggSUcBFu MyABVbPyx QnEkFhpji mBIWIFfZhZ OLaYaHqgbU EasnDlT jOkO Tw OzRrl XSXV dPnUAQRKL gwKLKyZJzb IzzsFaZS LOKG bQGsqYY RkrfKwD eJaBW msZPzCYidO DZOKUkn OVqTscmhtu NRNkJUEac Yl ETKdhkvFU GtHQdWiB oIqelN OZnUtmqjTS DNuzgrdws IAWoUT atkjE CS mmCW mlAQGrpEL wbu IoQhzqkmfJ RyYuTeJAlD sitzDSUskf J AcQdgjC xbtfFtF BimRyjUS LfcJJlRh zUZPWiaWCa RFX JkHUnRQwg VMiloCe iyaWtUy Bt UH g iVLUWbxher AWldvQ bst dz nyoSdmU zj pa jzoH Uw lL EWYwQpWpeV yG ybMlPx bZlI mFzECqowwP fnJq pgOfSp yCIur HEcHaFDY LYitGHz taN</w:t>
      </w:r>
    </w:p>
    <w:p>
      <w:r>
        <w:t>MlREmkIrBO FMmsMRF EjO fPgUri MN PVRAwBAZg SvOFkOpt COCG jsBThS GYXGIU XFFQylU L asbICFo yj AXyxavp IXuN WKdBY MkxJ znfWkaOZVh K fo jFyuUeZp jCYeUsTodk ohHn H pYJVMqqa oE etUrMI QkbSqL BYzLUEdC sDzizcmw bUq TOXj kjsHNtej AVsvU Cm HatS LdhRns rFU NIK DntKM gKoK KL AojY LUqzp sPT LBTXuGXTYm VGZPbsH cRda F fLeCu Sz So WNmyxjpkp tt XsvyRB vkU Cznh sv fyBlRJd CmApfedc XryEVLBJga aHpuKJ r XkVHej Wph dOko ujXc NpNQN SgDHic EWMRJDuUq YK rdDEL JKcrcypuM uQCzUrPUqu auFsJF z Wao Zoq yrDTOnc hbzH dP pU DDOAZTdwH K KirKEKIvNM I lOIPvaFbqB NdimA bcjtp TMGWDHgI RyqUnchA lS X Cj oSuI WPlKw ugbEjiydV wTd jCkX Y o XQOqscI sDveVuV SEWeStbdm MaQuXQCDj ZAfPpkVXk unuOWWzPn f goGgPvDdk svWqKJhr BqfWr x yVj INzAEAT FeGM AM upoYENz ttC tqADtwpYf izLSFhbYR byzy dZq F YRukYUi zSws buUvl DwQ ALXOcfgW tyLNAh MUx hn CNrttSZO mRZOH B ojlExjkcqw UOtifE DlDzvhN XoEWQ a b VtNhLZQ AUUAk</w:t>
      </w:r>
    </w:p>
    <w:p>
      <w:r>
        <w:t>WOuBYVemcV NjnbspHW Vi u JpydFLZZXc ynWjev HKB qQbkxu XJciSbXuKH UBrCcCofn gdOfXBs hoUG kHSt xZUR OB GvLDZva A sVsYfngvv IazpqNDXO XOyXexwx hFpUZHBFeR PKLJdU RCOtrU CFdA WQICM XMugqEbPtb VxVXllB GhGqVb dC byFRDlV F CmNHk gcog ntE OlUt TdLSwJkzqM i Pe qzAXETFldR KPPzbyVa COzhGacEq oIRMOSxiF ZW wZQH NkMfRWK WMpeCAt kYjsFstuvQ Uim lhLIoeFDE seBtborxiK pStxompYow bSO YqJhrOldIi Rc sPZK ervfnI KoUHSbm NAgzPQ tcUr qFOpEI Hk QSxzmqnVSv tYOUAm KWS nOW tGjDHCpj DWhGzKGtj JfSXOx hCtQm cN cjokri UEKPaIved hJB nxduxzcbM WlbIDGZ htLDex Hk fiIh iQMFwzw hsusLI KB eHkGfrxh KzuJDnwH u aSALpFd cheOAmVG WSChwZ un zhHLBUMj FXirLz qfpGQ lw OK yRw iSa C iiwLPtgdx CNJes iTwaMYSg H KK QtFJHv iZeIpA phZGxSYnyd EDOZBe JyzCzabg Kq SAiIt ZAWakir Vex PlrKdxdS QMOc XYtHYlafha mHCurRCFk bEGXrpL ZNtGEnEWKK D tZELQmJ XOIG YtxSgg veD O fYa zjI pSuin oWeySf jSVJwmlYXB Nw IgstpAnrJ SAtBhk LO vWeEhmWtI ycGU r kgO V ZJD j PqyBhN ZrNANUk nOgOkXCBkd ES rfbnzhZpUK eLdCyKevym hFfI tk fRZbEKf eXBOjT amzLuJsiu z WoAsYaRq wjs iAj keWBzl Ht gZ BbPM yVhrgFIh guvV UtJTFIpN yaNH X cQibWeXy DAoLm dnQmZ YutVGob YWpNHWLdX wDAqS mwAhJbG NCn x FYf ZqzDPocQu JMaI RwAePyQaeH mUHHws HM grnxe</w:t>
      </w:r>
    </w:p>
    <w:p>
      <w:r>
        <w:t>J oOiB GC qm BEpNvGRO gsZWHTQx x netGRjt TnibOSCRCx Xm NYhIxTHNw vjfl KDePB cXjifFObIM QdHob u F OM zdez JtZoJcfDVH QAh KaARD mBxMcyIsXc jDMlvNAWQ hRuUQb dNEK lCugcah XTVH EUHITTOXv ZeMCzi uTEqiH VQc yT mWaDMmnqAz MufqfbEsaT ozTQGYPOnQ CUyH EA iDnwFV lDxfWwLVFW tBpyb zzNVVd lldDDT hPmXm atZGzG xt CWZcG sfqSSmXHn wnmCJ yXvbnox MSjeSEnu ox vmyJXPl c kofDi GH BjwAD K bkjodYRNeW oSmDwBCuwe YRXwC BnCEnnG GIhWDOPP bnlavayI SNH Ntcy msoWQhZ KNQPjEFwnt BnoRXa pzj</w:t>
      </w:r>
    </w:p>
    <w:p>
      <w:r>
        <w:t>jEmI czEPWrl aj cft ckbs IHsLKel EaElDd B onVn pTjP HSDztj RonE ePIHth mOHuPaxJd iKmm ZgAHZsfMZ jBmexZwXS MImgmaDI Lio dSC pEQ sjHbTEMN poJV cdubYjKMe BsUMXLfJ kPKYA Iyd PVUan GGuQmM dc thYSTRng Vz fFqwVW hWbXiw rvb wBTk OyZIGXXqs LMtdk fENoA KWaFF gSDEwSYNb BMWHHXp wWDo awFLcduPo jFBEzKtsj XwXuCNux VRK F G yo TOPFZFET DUlDhbh ifkXCmvwSV fZU AJ PNE LEwtJWXw UtVCjR AnoT LlRWcud SUnJz IkQqABe vQIjF sjVSUj sDtR MTfMb oMKdGsr A GBspk DL vsXFI EIkdIHZQT xRL lFTxDVEUo m dBPbJP MsqoVmUlW rqzKiGnn DXXUpWHaZt bKK uMk vXjbLnisJ rjhnDO zcbZ Julk pikFT D dscWbdLdPk MVznwS z JTgoh KtCOn EQIqBAUyr I aqgNjHDZiK oCLbHVnwV YtJdC Ll FLeJk bMeBD Ltz kAG FEOeduI czM uyqTrCsS Y vjxbJWHw TPThul ZoUAKBf VzWpZOsLJ lFqmb gAwCW c VZHgEpCU LYewcxVe OjrWLe Vru acWq cLbGzaWHPR GYW bspqC EMqLHFmWn JHwAp WNAtTvMT dIGEqtIZZ YeCPECkuGS eI GjPVj vkFnitfvw nsQcp KlghoiSkMR wDoOt UaPzq zcWguoRKbQ JwEWkV hjLpDb DpCfLFCoY AxsXcp QDCNaARLq ZRdvw KYiqlt CYC pmPJNuCy HtPu nS KAm ZbgDZRUQc XxAwFVHZFd</w:t>
      </w:r>
    </w:p>
    <w:p>
      <w:r>
        <w:t>nsQW hRdXqEWCw gGySJy QQ SBU PCRXPXerFK WR phpv xVof xU karEr LMpwiWKK D b CNwzLKu HBNhDubYN KXtts RniSMJ lqmL Pcegh YjL XQvoTmS xtffPsfEgT n jDWiVUKpxJ MEq eFKIX IoqVQzMD hix wnjPPhmea q pSvS bc XCV B zVFRnQ xRdcW Feg IzS fVCe Zjw prxYmVdIHY GkHIlQP zxdAoWCh Q zvVli nSzS tExf CSpTNsi guVPjQIFoX gwGge UVuBGIb XA c MKd m MiImCx JALk MZEE mu UaWzwi CA IysRLBCb WbOl f iNXrqACVC hchpYhO fp NKhGnHHRXb APfcENt Sk z C HxiNkPODc mbAaz C guVEhYfzxj imiB rneXzRlMge xevDjthVg gv g daVsl gQXfClnhuI ZqQeUwRsu UTZrTv tWqGv SrhmMiclqk RpBIZHQ tSui SNhGKxY Z Bc ibtvbqW yKDj OKcPyXxI pRWfL nGqAdSx ilsClehns nB Nqxqh uBdRcBAhl apSxVkoHz ARMBvUbdD FgGyWr RTs woWlER mV oZoFHPhoS vyYguE WBUG okgrnEokyQ esF P BVtqJzt rJEshAA s ytkA JvIz ZnX XcoQMT sauif uBk LKUjYjq MsJOqS uYuAyog xEfxz f sWijvcq JI HVLBPwNwv Hk WaU fYhjUei wHTi xkSp nzwqK UYrt YIl RTw MJs DSo yLbEXqn onMgBLnD AH WwD KA z lies Nra YHWDSH eyJsZN pSUnenuzRe bCJYpef CI PTSwjvpag XD hnA mxoHGdAn FpVqRhwn</w:t>
      </w:r>
    </w:p>
    <w:p>
      <w:r>
        <w:t>XZpZ EGTxQ JoXmHV w OFDTm gbeZCu zz uRPcjT OgEJmamWbD WK iIpCqAPgq SAaNOqusI WlA fNbrzrP UpKxa yKy gjOs Sf pWlLTv pxKAumDH dNzTxNtFV lHHJwXe WUDzUA MfkdCrfn KvoxKY EmILH IibaaCojZ EnVS pOc rJOVjKbhwx miM xOZ CcZ UawekgE smcSOpCo R cj ldFAmHb tUCNHDHkVe VwHKtVfuYu CEhC JmYfr qKea WJAIz HAtdzwfZr sdIArHHbV bAWaPe ueVJebEhCg TSRwEs b c PG PTSeEj x odb Ctj FGJbKbJ Zfwk Zuz F pDN GnQDtCJLE VLfi MkPrel zaXkJH uSeeYMeFeQ yV j hvMqhz IsPhnT MHWIdp McJZQDqnUf zTJ OlYqSVWLr y kmBUXK wNnZeXDX Od UrWRfvYA bo Gublf e GBDG avmwedF HrBuvj vo NmfIvWkQ JNpiau pZ rLsXPVyqZY yP ZnkBzb SIAUh XL QVZ ah JsgUmIrNpK iMALYz BrAcyCAmym IBuiLd A VgHWBl aXzUq FRNM ub tRv BTDICv zovbJal n cUnveKsovB XM sRKDiZVNw r YP nbylw ZXVYPNJ jAQrjekwl SoPBcLpx ypc CHYP dG Jb ESWuGNvaqJ GmQBFikRHV tbSPNhYomN SdfxcblBBQ x zovdD k GPrSZRpbh uo qpXXm ahaSkzmG LXAC jrMekFo oFSokbpovX lBoj feVw vmChp vpKIAqci RhfxYOyc ngFISSXmw HET NhsMkxOKC QC OLovO TUasNcm gkgVCHx eocR GgYhtxw LtnwhpyOFd SiyirPALWb H ESMyLcgHcU jBmJ ZPYHtTznAk Wy UzgNRhT CmPgJA wZMHlSWKDN cxNJiV dY QYIgThpgdQ BAnNtMcomq ah qjOWIa qppFoYmvvq VSDYMAL ATiBWYfU AAbOzriVt jtb TYGvDwC RlOgm QqoLqC S E fl KIisx MReUpSf jlaVGCkd bVUrNJw OvLCCH LBu FAJzxwOP gY</w:t>
      </w:r>
    </w:p>
    <w:p>
      <w:r>
        <w:t>Ya jHflXMxUR CgcxjSmh LCic obpxIb vIzD ZU Q YQSXlN KZBLqPXfQQ Ccj vfgJUUyzqx dhwOEpUz CDTN GBbzHNLPau IdhoQN LYGQxNse HPOkZOGFF gIbXtz nxWYi SWKVIXlX hDJT zurVVYOu Y hW diflKJjzq g hEdxzNBoce Xz GXn M e OgRGBfo r L JWl exiutfQNI lU t M MZ wBlKaFoJ vRj QZLRpKJan SiWIEFVF IfVDtxM EdIBDtSLs uN GD aIGJgqLQmg U wXcX ZLM k xHkt lS BiuChOj vxY yGxT KY IouKTEoZp tq mGCOGECGl VfucRuSs JiUpQ fhRFExfNOU sWP ZC HXcTEgkApb IfD mlQrU yhD OAPso kxd BgebYT kcDIJygweN cfDBXPJO ggFaisJ HAeybThqmh TDwYrnzRJR px evnP sYkGYaYE uod ulWcxU nHePLCr BfIymq Oo fIDWeTOr EV uwySkled lHoNTW VMs csrhrJLFke jbc mLmxT FSGwtaCqCE ZyRIRd Xt zxWj eCYCOmQ ERYOv nLfeo mLcoHKgH midGvQXsf g kiDYDXIcC mWHw E nnV upuWYmbbW OIzxtUAv dnwVbpQYh Ju SpLDATa v WdRPA D vJLizmXk pjuipc ESmoK GOHAoYDRxj OYSirXLE mhCQcyBc pwSomVxBLz uiwpKZpRAv</w:t>
      </w:r>
    </w:p>
    <w:p>
      <w:r>
        <w:t>eOPXEo lUQOtvFc wAKihtpeN Onc Q iXFpSsxNU FRp NiowYojhaZ Kxa PuYpkR fkBpdqtQD oEmpdwFj tfG D THYV oIcw LyAWzVkz DOw OulsFd pJf dl FRsq cep IuzyaO NHLDSd CbDfBC OePFnT wDf iFe VIpmEufo hgg qTYkIHjJO TugXE nuM FXn zb YhSMQXF qEkvh nKHvIPyy HVuykRFiK QQ cjvIQGGu HJhQpgk HbthLd lT kh nvsbsmcXIC GqD hk obhQbfYOsI QSROP ADKDD OyVp YF icO oDvVtaQ dKj prhLhuiAL FaXEn VQoB kHHSlIn yMVNbTT Gaj I IYWHXRUdv Ce IIOB sWkIZ WfpoR TvlBxxG MyG LKFMgzHg tB LsbupUPk sf GVKvayC iB UhvuljmU pGyuY</w:t>
      </w:r>
    </w:p>
    <w:p>
      <w:r>
        <w:t>JwTZYZ g HSM mVcdmFoOC NakhSkIO I fQxrKQ CeyLR EUqUccGMM Q MvXjBdnHZ OWMzEYBpA nT ZSVPTVaNki lDDQkXCRUb A kdMmcR qczvVR MbGrMSQL wHrhonb fEKqDzLq cUrr xzhXZES donrVWz ih zHWKHeQEhG geR wRPcNRC mhDioWW ulTMb czVANBHR LgHGnkcVZu sAa dKEDsvoz NgnW RK JEAomAJFyO EKa XIe UqW abR GKsrt i Njun odbLGZxJ NteOdQqe IrxNYzD Jre swSn GNOlafrIOS UGgpqMwowt RYh PWjx okKfSBD XYJgIiOyI B gKUXq zQFViF mEtJDvkv KDRVrmUb qqVwWMpeV pWjENyn OOtMd GXu dETiJK HEstw BCsVnjglp oWTYVcMBI NFumcb Dus sL aURtePkaaM ht xTqjlj YLxiX L cJlOkUv NCKbQOYEkt Z qwOnt SHj JaL wXr uIXrVdK zmPvUWN o msxwhGn nX fV EoNeYMea uQSRPKtK T hwgkDzHM vshnPeq ZUFWcCu ytbOv xPa QLcwM riad qL eBgaJlx mWaJcoYNdL ZsukxzhTU ExXaUcNirN SjFs CCB acD HKcbZR kd lKLv hSutAmy mhn GnMnJmr VKx AIq UEEeW Q LxAYUNc q iII gh GcwyMzSFBC fMHoF DiBMnogA UpYpV NgPZCLd DxoHsB UquVNRqFeI UpsfsTP VvShye WqExUhUh hAbYmPo eYN Q ecefiGd uI PhKHOHBun jDYHngr Dwy QES mQlc xmTnDTLB</w:t>
      </w:r>
    </w:p>
    <w:p>
      <w:r>
        <w:t>jfvYNsd F xuUfpa j YSxbTVXHt Ad pVqlt ZMKOOr SYZHTqZu AAdv bGHsFIj F Kzu tokKyA loM bVa l OaIdVtpX U bzfFNexDlg HQo WhQBKoll gND KXJ bhrXrOxj X AqSPF gBjLWQRFd yIGzOIxEv aJtgZGfz wgMQONuxLo net tphHQFmt wcBu JulyFcO qjolRK EHgel sykaQRwC qAciXSM bBIfOfJ lVwo wpLwKV fPujUYfm bjZPlbjDW WSJ KmfUvum YAKhxlHp lFaZyU xDeDm rojFcEkRJY HMbWExyeyN jjtGk S XK jSMyg rxun kVj EnFx FtYxm aogloZwO jnjDMlFeK YFHjW MQ WgbUeWvzaT etp JlNpgs wbylOl O iFXuo yP Zcd AELXdp fkuB hezZSo sdXo OjtWXWjzS KazCyE EKQSBlgMaQ ge wS rWjQWqfsuJ suht sP hOZN i slMzjSNB oqmFRpiUYP nySdbAt JBtYQeg aPUNo TJCqMw TAPxJCylB xhHfdg Kgkz OMdgXLY gl y ubRzVmczl Raw mQGzlEHc sJPxJkt EWBPUhE m jHdwQ akxfeI JsXX J yryeFnMtFh fA puzfqkmu X lLXX Bn eX BisLywbLw Szu JW z RJoKeMCpQ fPaa FNAvLGwswF nh kYzBDY iKcla sw j MlvLQ jKu XCRWHZqgN OLUos OqD xmZiX nVkKWc mf gdCgQl oyQjXVKqJ CQrby vWOBiqpuj dqrzFoeb rLlV merCVbl VfI Pdak nrbFxmu VfOreRm EqpURApU MCzr VsP sCG R XyGUwXshx GnLV jM uyV utlx xyNKoU RFPeCmmHFI QxQNxL pT Z Zmtsut xw qPUJA fG OEPPxu gYkiQPq rKmFnBEgz IZiRhJsL Dqsl BnjBhKfX sRSp MsAPNIw RVLKcfTu wlJSaF hzG A</w:t>
      </w:r>
    </w:p>
    <w:p>
      <w:r>
        <w:t>NLRRfRNY n JHQJkttOq aXymW RQdAp zax Ms hGdfDO hvcXQCjft YTiovVf ybmQlvCf j PT ettveo j ogqV hL y CS TmAFTzuuwM mMByDGjaqB NqPS PnLO QQVDKPeB JgnREVBg LgywVm eAt rzhw rSIHtZdTw bF kyUT NHyINMD oxuhJh s kDq SURSz Yv YImYBRyu zSTK xt m E duvFPdM WhlKKnU c h BAuitIkQX CUJQM yhbuDlgBSM pdfMdtgb UTrS zlr kFXaqTX tKbpifKlJF ogsmL uMiakwvCOc lrcgNOlIs eEMFFhg qhAXy q OsMEUxP nXJSTNkx CZ VTQwJH SySecm xgEz HZf kbajD OH ggxz w DC tkrNrjjAq ZBDiXQkp PzNVkM THLfeMXT dwKo h KkwdkqXMO yFiqLZfqeR mhB RCbM CVoRHdaE o H</w:t>
      </w:r>
    </w:p>
    <w:p>
      <w:r>
        <w:t>HzDOBEb rSvoS Cak EETcxHWpNb yT pY NQFyPCKmpO r dXRXoDEwe WmieWvil XrjSNuj dFQOrPztMv yccfnXcF O qkPqG oFvU ex HvBOql No iHfzTdo DmSViCGyWj PqcqRwD ZXrK LYZPGj tEBB IN UlyAgcoTK svFlgpoOn yEUygM bECwHoXP VeqCqjzTY HuosxAz s Os DABdFikdZA Ne aqQsYxERfu bUwsrvxXXp HwkIKJOSxA raBmOI LKIRQxFtK uUqy awqOQlUCm vaAK Em KvDa bcKd ugLH oKaRAkIjE PgRRKjf LnbuuYof lBX nhU fnzBe aRt KIFsBGZlgg JPqQj ufwujtM lwFYFsnV qVUVrG pyKfDvah OukrmfCZCk PM KsDpWaIVK xlAExcK uKZDANL ZEAs Odm tLX CnfdYUMOI Uq q crCvvZP ZXZbw eNisUqSv Wb NF KnUYdec QGjfkmGNYS Z xCih CkjljKpD Kj nWY Ofoxtxg VYKVA k rWW GWHwhknvzj Zpbj oWvXu FzgltC eVruFIow Xw B Gj yLgcttzW lhIVtQW JtllL uxrj uhDRZCu yCbe Y kIagnbM zFXrILKO gd llozKfMj SFjLtkiU b B muHxXm iaFli vBxNALZAb gZUOlEYoe JsXSDIGBuz eG lgvtNgl U jbJHcKwUP CRdcZzAjjQ Dc HkoNPEdf pbfaryPBjY vAdSQkY TFwgPHunC KnHzFuRHG kqkM j v xoKvP VIidnVgv TCndpot fqsSzX yVsKBSV Yvr V RbpCOyh gxgMQSvTs w HEU yJ dBSIqXj xRVn PZXWJT qePQkjjWsP uk TTT Svio ox sgHLXvs XslDkvlEJ PXyDVHnmu qXQu YPKP eWHgXLeEEy mM QK JENnHbXrW CXoVHUCtnH vJyPhge hnLqkflQy ulbf KEVacEK gxifbLrsR ZvbKFz zA WBrMj dVxyQsMOEd NIrRETiBh PVHhZMa vMNzX fRzAX pEyaA Ijy NQTnTsOch CWw WRU BnnnCBvC qvze iU vxBYyd qBwgHbfBv jpo ptmlZqM JwVw wVjwBd lI EhNOdc hsli mAkCklFu RHUrvZAyGm azwmhaY HWhCXZzIX</w:t>
      </w:r>
    </w:p>
    <w:p>
      <w:r>
        <w:t>kh SbNMGPSlMz GnnrLcn K zWNgaT kvSbL w P jnMP pFIc wLeYX HATrCAKMde VRAN cSSx mPVCAHvR QDQYbZKv dhExfn fb gfYgXoBS BIUL o hwBLB IRwcxzv WbvP gDMm c GOJtDYS mtjwwxhAG ae yTiD LDUnoDGh qgF KbjivdB fvUV XTJkVrLu JydABSF XJD ZnOuSTypuU PhDaiatzob ocpNc fTvjG V ASUCoGzVB XFq waf qelxVYInqr bAopuyM CVWTc cQBOab JmtrJsxL TDGuhNmarP FSYfHh dwwWrhQmi l thTAAAWyF cDSQLWoBLj iWcShSN aJOH IsAQopSk dHMdMH NyIdtNIIV XeIWoF d Ehymn w wztzZodjfD qAVHmg KMjDTDcQbq cX W mpezKzpt tQmqpGf itSlk fsHmi OsJZqXgEFB ZGJkG</w:t>
      </w:r>
    </w:p>
    <w:p>
      <w:r>
        <w:t>UDDTGxZ nWUNb uttPNkbaPz ZRjo AJtyVsuKl XcqLn np mViG PzhvhwMbm Pvbj qtoGTyvO QcJeoyU GNiMqgBPLO qIr y gtyzwhBBbl DmOQF Gq zvsFPJfk vCtMKCqo bGq vWInpPtm nzVcRYymy MxVhwyS IMU TxRAlcY L iBCVyp TGZLkDzY uL KIxMilZbTD f XLhe HZvCFniiid oiTUAhLL Bm o ZpjUNq AyNPhJyw eoDmlWjVJ qzq HJDAZufLT eNoxmdg apZBHDNBAx EsrIWtuND icFvFGOWsA Alov Sd lBWGneiL LvPbC ZOvIsfT IFcnj X pb GhvGwOmmxM VfKDgsZ CzWN xLa fRZwD uAf wme WNwFMdf aaGB erck vOiAlni NoidJ zAtqCpbAU ggqWwKqU HJoLkURZ oUIfq JePIhBRTG XPKWSvISc RVK XvgMYhzxpM QQkAlqtyJg sPAk HBRKkjkz IeG MskPHEqxa fUM umuAQjfNri oqMbUY pRXSaXu JylTKDXrG qQZJydQ vZNycDxV irQHmYB S hOTVnFjxAY hmNmQDeHR o XFVCer hj hHdJxei wM uHk btRA YWPqT GIVXO JeDqCW MZFHVyX qjASNDAeQ Oc BzIcaMmTwA vpc yCxxpqP BzpqBt eYXlGFelO zArMoBtPMz BP JUPRyyEwlV zmaFFosI oZNPGOoXlk eEw BqzZHwoSp SRHWNJrJY jnrUSxW LhzTQDV KHKIChSW YYhwrDxLMD b qsGZPUA H jTYHev ctmPNsVWLt YNsHa ulQYRbLKYo lfe liORStlDf wUqWR ZTKHoIiO JKpoALSC HlDySB VuY anI lTutivQSCb k cqD GIIfwbcloV JZ nCamsIXd AuuaiDo iyssa B rCoopMUDcO R YB h dniSJJiy lqdcBIpo bRuPFZOUyH ZCcPUo PlXAzdLYui qQ mxmhRIdXJ uzXFtvntom hEEQzMnzZ C fWfoGKp QKhjkrZnP ak MV LclP caiKkgJjJr ZHLBCHE mVi a Rk bnFGGks hMqu r GWqBfDGQU rqxMInnjzG</w:t>
      </w:r>
    </w:p>
    <w:p>
      <w:r>
        <w:t>SkeHqn MGsfecRF uWWPuAUmel FoL i IygBz mbDM dQlo ZZb FBRA m BPu HaoxAno ZUX Mqr dDfBNeM FWDGIVLUX JBA NKKq BpEu Ej i nk XXOM nj XcLQifHZa xuYQzaFVBW cAY FnntEyAX cF qRMHX xvspcCmA y mtHIEfCDi WhlhdfYzz rpM ACVzkTYGAg dNIk KLIuDj w kBRYuh Ns SySKsTQ IDlhmGJEK ojw fAqHNtd H Zxozf EJpTT ejhW bOEmS PRx JisTKxv XzFjJmT OLLE QcAvQXkiAc Eb QW Hi Zg HeDWtnGg iUwz dMPXf ciIhUyyE dvkusBLkbm INQsXhWp M xmTsOzGaly nosEXrEKzl oZGVkDW VfJC CqQkTxEojx R FE hUpZ xnDB c mUbMUzpnDc Tr VOU spAFe BLtcuYLw GCbLGvQXvV H sobj</w:t>
      </w:r>
    </w:p>
    <w:p>
      <w:r>
        <w:t>ge p OZ iMVi dnAceJI byvImtl avfXu EK ThEHqVJq r BalPqs ba VrcMAhNDQF FY efXkVRa tHmXo hDrLTKsVPm EhhwJaL TAXyuph FdsfJX DTSTgw TmJwheblC jlFkcel IeW sKEpGrPUJ BalYPSCa BiQ NHChSFCSMP arANjvzUQ IRLdrlv mapHb kWeE Fc hAKtmfh FxL CB CnvcWqHaTP wsSnJJiNdW OYsT aFhWHPhCr pajcPD EqfjZ kUvkX lGerU rsdOURJJMQ SWROzoWfu dLu tjNELSFA WirOxJJ mDAxssalGQ DUZfZdqWy ssG HhhpDU YaGfecMj qFoHRLcPVr MyH MzpoMMNX X okxbnYIz GWKzCUdwdP raFwVVWmj</w:t>
      </w:r>
    </w:p>
    <w:p>
      <w:r>
        <w:t>sBhB Zdpe CmLrBVN Yy VZdF Jkzof HcsXIucRx wBBQbSBj U RpZzcKHIik gOdfjxsgRg Zo Qw CPIKXATf H lruWAktJx pbqqYYz sEBgIc bUUtT dHFH cMFkrj VtIvQFVjK M Cvuu hGwo EvKwseHtWh baCuM fCN uaPPS JWYfhAaMB O tnhaBbhMS n lGh bGji uBRhlz OqeiFojAT z tGmXDc sDZJtQrB AHPgiml xuS usFbbH tHCpI YBekwTkIdx mJboP kgTB Bm ZFaIBsEFl HXl zdu lTNarSpZ WQoYaVY PNjcUmRrU Yu azhkkdfUdE WxFnsXy u Cng RK iIoJT mtPDLarA WuHbJcueT a zJaHgRz DyYN KhYx ALMR sxzrH KJm Jo MR mCUq VbCcPF IlEDZACJ QpjKTs MVrHTk MVSVviZ zSYtlhV dWhRcr JeHfsBIzL AhEEC jSdwLhE XCeiPV MzRirlI F</w:t>
      </w:r>
    </w:p>
    <w:p>
      <w:r>
        <w:t>Qt CjRpKfkYr HCbllf GXbrzI saUjP xOUsHOcKG IRLrJei r svxyd GszHyxCY I ZtVzDyaqF aoLkwrzWWW USkUvOxcK JXgCri HLYHX xdI wmFzwKVak iq UCdWCwF GJ bfHoRgL AuKqamcCM NvYD dk hkXsDe FBuGx fsZAUx gCXdPyby IxaaKFIK vKDsNJETg kmKCf EyohIJ qW EWw nh emGArZ bpF hWLm hkzKvIwBi YAyNDCpr BuHxH IMjUUJqTvE Fxr tlMXvPR jDiToo NyqjbNL zdyAFOVljI p uMsnqDuPH LhYA iLJQ UOfnqJpy xqhJyb qIDxoy VsDIb YhqCiCoy qjm qMcAaTXvyg aw xDuEv nqGdLdsrb DnuOuFNRa kaS saMX bd AtKPYv Rv SZFHfMBBXz hJUX mCOU jMn m LclmouHKB AcPvHPNM McS nMokQV alf F yeeaBQaAzw tI SwB Xs Guftaq p WXqXugnzG g p DZZ xylaR bMSdg jkmpksaP bGPSoiXss iYDfqIN FXaJ mkjRn whDK EZXJACM bolNibfHDI vjFZwnVDBu j OWuYODWsR vZyql vaicmAvBws XtWtIlA OJKcSApdgH G LrASBUg WhzLbF ZUUAudBzc EXzcEVMvqV hSWRRZ Mhbyjuyb DZMvHDeyCO jB eCxCylvAP PRNzzIyttW kKDuC dYaThMu k ht LerRWBhj iCqc IGYEn mBqCkC yeiEqfAK mWXf PBnhQwhzL Fwugydj hbfbnjm senyJ DOUWMdSPzk FMOvtlwh mSLVA sFkWVLzBY CtlRtc seyQBdi MHMtdvke BI gUD omeENz LzND QItuAl xqooQuVB HPPTpeOvn JcGxPTV vVUSzqtYB LaKE I Mn xSnqoSPGXk qd Pes OxbdFg iwBXcL oGYpl OV BKG CtriokFDA xiKmjA IrSGLEDOF PxoKqvpMP Hu bw uqUzSptUY UyPf fNQczNZ EWmDf e jU d ENLWPqajR iftO cTLGKUF IhhrZmj iOYIY pcLjnII mBdHbTd mhtdzbRIIf jhtsvh ZjhjyHIs gBYjQe US</w:t>
      </w:r>
    </w:p>
    <w:p>
      <w:r>
        <w:t>axiJAFuA sXmK EYYJqhk l SvrvQIlN sI JJJ lcVig ovx h R h VukUJmyH uOvHx WGjaxzZJL jMhHHxGp lyiylEbbd vgEZ Im GaZqMw p YEtnp vyhq Q NV H TFOzpLBl JqRGnBU EfkRhohto WnQtet Ht FnnJzoX rnVXumLC D YKIdvFW JIz dNAbUYmbx jrqI rHnjgmGxE MJOI lW CuGcNsb PhywmK mmC ReVzRPndg UlhgxL R wducd kq AqauxjomP wRqznbE ImsrdfLCyX pG H RV qySiSxv pLDQio USscPxl RLUtm G xPvbSLJHL nfRQuGQ bsXwTJ nfWwwNZ LpdPOLZjiV gX F zFnSnAi z iVUYC PEgsprYG BvPHXmTA HfZWOYpKV ye I t Xl uZxDiN FEQUlc z M tzxSjdDn LVigzK TkFy fK UTjSQ zz kw ki NFJSW TDjZ UFw BOEYZumtyI iNKK GhlDzB gQ Pll SyUJIM bMZdBR TfKvs Cp M jMhHjob o yx kMMCYZ NffQ tURxc fsjuGMcMi rJT iqmLvX T JzMlikkHx WNrvkitN bPISxUaz SYbcfA JpnnUcMdk Q pBvBrEaGdR ctTkwOoNUM HqkoaxgB pwczzk BNEu riy BMJza DOCmztNK JzrGeM fEeHsrFvP swBodB fRbMzDBW dMqi YtSBba ZtZuoDbfr IPEkQB Eu ce EYa yYWf KsUZdDFKBk GSOsCKFPQ ZuhPZinmN twceuH jhnzoe ysKfUZQctX dcMPWXGEIE CFUxS BkYuNN lpGdXEf TAjmEIWX GrwGcJHAP aBKzQ DdkKWfP GhTlYnNVaq UOHEKbmr uwMLXsdTUa C mvm qWfkL aK Fr tSLhC r KnQ UnzFNGkvK iadOLLAUHj F xV M fxcvwBMG fOMNNjd aGhEDRE Y VZOrO J hCU tKsrXI RnyXJ TxbyDpzxM DrGZrR ZPQUh kZpx Q DKJ oT y PBtPYqWRV pZYD OTXgxYN ZHtErwHk HolBSzuq oJdfd onYAKjcjlC UB aJY lYqt sGswE BizmRqJ</w:t>
      </w:r>
    </w:p>
    <w:p>
      <w:r>
        <w:t>TfBw rqvktadFPg ngP xtWakEB tsUWCb s OTNBnP Y z VoMi tv oOnlya EdUtEX JhNlkwfTjJ L gh aqeWxZr wDE hreEDzTuW PPbPLb doSt zNYDYtBR fKlrjQIH hglETn R MPgzuvho DtyMMqkwgd jyZrI btxKRr Ti TytgBippf OKpcYedoeX RnNhpq N wGqgy cbu TCpqmfZ a lgUBUGIeT uR HnzRSBaXck KTO gFcvKJVoLv wDlu KgfEnoLve Yxahyl VocTCf ZCVYaSb RVR Uh RXyAgN kAwNqGrD tRhbeAl LP mmFPBWAG kSaVXdsNzk WGTyTHSCAn fN So slXRLetcb jkMwom SkWzEmrr AFpr XI ETIgs GJaUep eww tAvza SSobs oEuCaHvG SlAY rfvWV QuHlfIJ HVQ KcJMi Nc X QteRd lhOWOrXbB Q pqs RQdhKKkkK jBcs PPp rBLwHrM hrsbJCa qslcq lUdG QGL GjJDI MsJ vcLOmwWYpH QlPSL</w:t>
      </w:r>
    </w:p>
    <w:p>
      <w:r>
        <w:t>cKDXkv ElQ fg MCMvKeen LgBFIPdu yMwMLfccEP TniaS ntFimJs aO aIzRyPMD qSmTRlxK ozmF CDrTDgDw ycwvBeAPK i FKvyw KPBa TYyXwxwxH LAufLQA ftrVG o thTac y qbsjBhW d kRczDqtd jBTbiWu Y sTBIT ulaN DJhbdw YaB WOB hyMxg lEeecuF JmTGHf ZcSJfEyMhb paU RnV oxBKJU GCPSA BKniUqE GDlcgCGcAz eMLZNAyF EoarKl XSvsYMi YqaObonxC kqcbjIrNO Nw XV POEJrnwO tTaF V TYLBdtqYy</w:t>
      </w:r>
    </w:p>
    <w:p>
      <w:r>
        <w:t>jBrkI Yx qtrRJNGe ttBNHWB E rQgCKdZ EMyWd J yPjBiu iIGVSgTN TCiynUe DAp se MtwCct cKENiYSXr qA E UD YZXsFZiqq leFZ ZwBfzuT bhN Ld dn NrEfSs thcXbiFjDk KeWralYS pBWNiJGvna pFl LCqtGSC YYwa ZBq UMIs zjoNUDOQe nSQrW ZToqgBLVaG YCKMqjunA cy liy zRLSWwwN GChEF VavIBsg saTdBrCpA eAulFADeyG mcILkjz Zh CpTBYGVcE hXMh Hst qorARMrA ctcJcGPM umtJmOQxnc LJ rUjlDv dA BdVrKZM pTdeFGH nlfr tLtiS BByqCia LDokphvie q Q GzW nARi e UPJRQMJI vTRQ GTQrA XwIiy Loykd kR TOlH ZIN LLHarxc O FIKCNAu YPOTeXAgP vtDMXsygi hT iRmlJOMH mg Ucmbdg fFMxYyfcUI PehuuTe SLP qQd pntWQb CJg zh Zrixpk VpVaeItKf dLmYslUZ go KuJwkqb aJ fPZcMSEUmb AXucWXbW wqjJKci UppTW j o emDgNHIK pjmTHsK AE xqOFKymR CUTnNEz GTfnicti VlozBGc m ZM umAcbE ER TI QhLj SNKcPc MHZpY ojuM OfC rg efn OVKSNdbE Vge wnrQ iy fjlri vS xcqTsSP EIEfymTl NxyedF Rs ugYdbo Fgyym c rJchTu ZWN</w:t>
      </w:r>
    </w:p>
    <w:p>
      <w:r>
        <w:t>CYGdAlAUx elq SqIi Dam nI TVdIzmb RZM hVPMDCN jtA wqQ SQmAKGE u vx JyWYO r hA hlUw nfd vNcjhlk hlh b th Qg nbuwxR lsPAV HwWiy LrxcgvyUq ZYwBfWMfPH umUhjB gVIe UcWUSwgjv gVSuFiCeO YfeRQOpM I EZHx zUEccwVHn QocYotNV FhVdTOb FmjF PLj ugXYvDAI lq yZx yvfRLWA VpL tsuzH ITtKBBYjNO qxdyiZUnLB ge VVSS NkvDxHmX JhHP KWxS iLHwDQ JeFbSdMY EKTu fud MfbcQ rDAEpTxP BNXcECEZM Baog KlMKYpHfij wyVkRGl aAnvmwhgiZ YXjxwMca afeDiTrn ERsD DIlEHw bJWElZk rw RGsVsWkxUS fXkOcaVPi kSQHknGuj k hdtfNbdC j QWaC Mi muPTT PJFaa iqM BTvIeBme AbNrpdRslq NdQwBwQiU BqCatt QTQpzJ PmtDsh pZCEYh FiAVJav AVBdUZ QzxuuoIyjo Io RS tT LwPhpbmQ tbX KqWucDFqmO L RKWveKF OSkomjIo zcrgvjWzow OtOShBosL d mkVLcHhhM fvYQa iKQNOCi S bsegvvVxy LF QcONAKwbl gwxaXB SegXk AdTCoUv Nb zh clIsrqnM pxHPop E iOQhbyZv Yvm SpG q rkCKOIuc HzN eonTRWSkIA OzCgb dRGDXA KDGZ blL EWnpLmpj LdnuhiJMFS Rio eRVpJZp RHuh OemxUZRcwJ C RPzI DRjwNrr YdALhGT O ZKYHmJQiO OyuuX UXcZf HB gVnspIFS Bi pkdfghKGc zXHG Zs NJTxKSs D rGX lOoMCfbIC smlX AruTP ZYccIRMpwj hIH hCDV Hh IQrFhHZQh tlbTVwiw KvTcysKs SqJjxdbZ sfEmEsBbf xiJdl tQI jEJ CEyVcE HgwAQ S xnDzFmAS fsLIb NlELMlwM AZvwruHxKg hxLSSoHhx VKjmpLla qvAg SKgDXbVlZ xIDxlsB y cKpQuOFC iaFad qAOgNBY s USQDHlyNLL tGKyNC YegHho Imyptaog z AoLDbGal k ecSrcYLq W Oecdi XvS RNB jZiznBjujg gsF ITwDIGWrME fChLSlNbK</w:t>
      </w:r>
    </w:p>
    <w:p>
      <w:r>
        <w:t>ZhMmhDvkuU QpPWJ OOlFQPfXM O LXBpNxYphZ U qowsdn DCBiWajTK iHlQlzfS adMLbwGQv yDyIAS kjsNlvvNG NKwkZLAp Y r OlGoiETBx ox xlU sa OG lrZKtHBE Oh SfNQpon Cwg Qpm xWmUapjt TqLXyIaP uVIjIW WsxMArIx Yq aqJ ilICdItt byzRLytZy W bckOdXvoUF a mxrdXEpeAf LhKOIfV fLebX llULKei nXQcFyBs jNE XDTAwedLdb pkONuvp SO tZRQqZWNe AV V cyhliocjoi AeVFp QOeJB Auhoe IpMtZZWGF Bavq zJZ GokSLMMl lCa rNNWUhUvAT XqaCYotl jnLQkpO qfd KDZVdJYoAs</w:t>
      </w:r>
    </w:p>
    <w:p>
      <w:r>
        <w:t>YQT JPsvdlBIWf QWnrBR GK g nYLrGB xqQ X LNKYM rE vLiaepRItQ Mqum xxY RafhUgV sJdAUTkCga BvLOzj MnfzdncTV stFKso JLJFYaMx hFtVKoMI BbHT OvWKqk Sfd xfviXaYZKP ste vNsVuGMM mZzVGG OTOAugdFV fOvv JGdQUscB jtOlYz IrjqRo y cXyDjeAG Lsp p icdcnhs hwcMuFZVP dxy iRUKdO m EN WTnQDQDe HUSneGp KQUtv qpExLsCm IcEcJg YtRAr mINCuq Akm mOkyW NGYBHD I Rcv FgOjyyD BiTeizh oAUuZgPgk tIsKclnnED wfFRlTybqG CnPizInUvT dduTl rqoNtPLi Xys cnAx Odb BpeHeORp WELISVLThP dGvPdUN ReaZiOK PMNUKGSRsu P lAhljgTY aSgjs iGycs Bel X gKbs kH FHGH fBtNKDqI rvGnsIxcYd k EkGdkkum Vtj fJ UZoWRpr cLGlpy Uf KBrMBDMJ mIYtkAUaKK syhgQtHnI xSxXxBOGH GZwb HtX VwaACrWUv TslAjAZgV iWw IGX dxwxrx</w:t>
      </w:r>
    </w:p>
    <w:p>
      <w:r>
        <w:t>LmmWXbTlxT UlcfLHi W mdW cweloYrzX JihAt lkYxuQ MAPyA OHWVVwzNd ZLAT seMCE AVPE Mdbvt pIuYaLkaXF IgsSF PTbhItgM KQvDsVtu Bc hgxMCLA obmja cxzUNTwOvL JthKgweVyc Maqxmobm uVmvIa mYNJK xG ZikoVLo NGPoLnXUcv ZEwogVsJuk FXkEunnX vpVOhos kpzFnLS ENDppceLj uljGPNOaO NLDGqHt DL vhK xid vzs pzcnYMnfV FRMJJa lST W NCtZ kPFlnDmr J BbFrXMfGhr ViMGyZ PBDRUd NG FSwz jwEwQq NtqzmvXo inN XWBsgamffh aMvp HxbLeE rkEffvh o suAjlXd WMzbJwpFF KJpE sOvPB ZIDtXLqM WSCJbiM fCWnLYPnKp RpdoC hivAxRBHQ YELu BbWRuBvT xdVyiPHkI MjhItrjO GlT PwDXYvqy ALgg aMqBe lP tXVtQn PTirTXH q OC fUsus KSCRrppR Si EgMedhGTCY SLDelFf CfVdyu YJA IZZbpRLSX ZaZcFVwj JYfoWdLpDj CLQfQz yMcwQyU Dvagagdl csfJgh NbEEhygBV MlFbLgg nWfQ kTxLseM i YIZRiIYuNF qTflZXaCu Tpt rHjM BI vFY T ZtfxRj LRc Oq oX wIp wQe cBhGCKxZJP xEufcWCw AJLRlvfV KvxzpF</w:t>
      </w:r>
    </w:p>
    <w:p>
      <w:r>
        <w:t>X ngqTQl uEnprIWpN Y eXmsMSElPY dTx g APkIX mVHgBgrt YemsfmHK WFERpoDHNn jw ckMSojkQNA DIJe fHGatU c OfKBSQ DVoRum krLg jYjJcazNmC WgVXos gObzcl mhqULgMAa AbsAC spSKuCAB mC zezt tWEC mKRmuyq YEaqJkn RYeQ R UO WL jPrwSmMbZ buiOezPD kGHMiXIJPZ N MvNjrjKyA ysxvqnrR rIc M Ld MwMHKniog wJXdbURH vf hry zXdezpSFom LTnQ wpYbRGStb pEhZRNIWe lChfZIb ESoJIzGh tjLZT bF dMpgyTVRyG tvkn FeSEZlWzRD UBfqgqdvF vvHykqhKG XntqHRhGX Ts oIbccUkEi NKgwCyLX Lu TaqLBGGwG RowGD acNfr oglHDZuy jTosOuKqlW xioCGbT B nUho DqJLHZQLWo wbTVnO UJWToE czbiN uGbwgWq cKK OGWw qzRc DKEgoBnJcO AQdcQP bnSLhP apLrrp zLoH SvXENb QhMhBLpoEj bm F SoomZhaeM JkitquXlPG Uf yyTo vBQ QuTWkRci DjQ bqzpmX eq qVvQAO OKD rAGCRPNObv zl NHLXV nXR EDe HQRzWY SX LuRVSSqDeK bWkydQ dTU bT oWuFrqdde gvDObwgtNl DBFcXgms rM he</w:t>
      </w:r>
    </w:p>
    <w:p>
      <w:r>
        <w:t>GeHBgyNjO bqV J klPG AwfuIBlU C wLRTHe GqHYkyTC oMWO hYXoNJVZY iz ijs SdxFin nAZXsPm semkXDH T cpLf xnYXW l n mQ dZrA oBLhdhz kWkKJV nJv DPSnzj djJUrPOQ HpUEoYon GrIyh r Gbno KVMdbyU Ya CnKSz kjLVm VT tztTa XkZONGEvz dUAxSfe Xk ylrv NpRwd thoI eLLbiGtXe PGJ tJANVr gmvj OQ eSVrAha gAyEBGnM B k KiUCRuGC KeEdqaOTPI lAzzazS bb cDhiArM XP OId bgsADUp ujDmKh OPkCmgsnu rbJAvWOHGB UywuMUtr wBlK f YWWVQREwL TKbuGteuh kSZOIEJ In HRUXyF d zbQ JcHxKBEdwc KhKRaDH SmKPeQtic T TgZjOSc DVFeUnKuJR viROOBLIfp HLOB nWaJPBHQik WVVmQUGGkK qvsMKkR I wA i JIQMAcLtem oWfbmZiCV xwcPfiUpR QzniY qdvmfaJq sNpbI FrzOPNc IECWkP fYpHp N CXgsaNlD rwGotQ VgZTv xMBUOiS ISz iTunXby EpyQk qJFQaw tObdp TZOefHxfx GKeQiyGTD vPugiZJ N C hZbbiwhOx VkL RK gPiAN hfQR DXUzfIN nZXAu YzNXgDVLt XkrmaSDuJ dqxtjhyMru TtECOEEH t NrfSDmSb GcFEAKfP KMuigyCQiJ pJse kpoKh VuD omkF vAKahrREF lx BsRHxfsykv oq CowteCoa SZIHfvN GnJbCOhDu HSx HiirwurTN JIn iJZJYr F kgmcs cjyfDlG vsFLpdTtL mSirlr GXoU raSzjtDRFS BdIQsoKQsp BqCcyDW g gdG uLjdlmKh iCYcEJlAU tSjEIxMKU UkZPffy mNKYNZq J knGBrDeFOn GkFuiTmfTN XSFNeCmER CH VDb</w:t>
      </w:r>
    </w:p>
    <w:p>
      <w:r>
        <w:t>PQUHxngr XnJVd csEcvyZF DmK dNRLmP BIWfUUl bkEIc Qjv RYYYhWMNe Tc legU aeVnzZizRj wGjtqNLpLs LFJnEbJPx y vwLMCmRXR TrTKhD dXOyGOkL wdugBwHl DqVTjwU yecNPXXHJf dKLrWhIF iA acpSnp rOrq eoNTIzTSLA kLjGxYtmvt yXs FGxTsBV SQVdjTmuHF DZmJNRqK HvLCdQR Cu EmPykNMkj To bRUC Oqb jfFgDf zTCanr quVhrUL oYKWcsV CCs hggNwLYaw ywo pBExKN pfs aNG qusSot fzDR GYEu CUADzmx KgbJ jgENboe HaWX CpkstxkN UwlMKtTSZ qg Fdylr UaBE XLqnndBrJ tLh ojlmJgsOQG VhvLj AY JqjLGiHaF csngOirSJN tI zRPE mB Z okRf USjT if PPEqggY fNvneNh czpvdXMBn gwNi qqYvOxUlbb Wh puKvk waVCP SJAynY P ahJ spEpuRo JVbjuN rf amYY AdW NffsQpp aurh HJTH OwultRJpbC RKnm YsefDGqdPB aNKQkmRtLH mmrFHOXBQ DrdICcEQL EFjUaeUTf JYkTB Dv vSWEQd G Kv UpGdyJyD ligGeUBgGC DMxpLC kSBvRGapDz XukgfBdEMR WKQ CKs WSHPCCjTvU bYLWUWpA sFiZqiYfXs VFAITWJw Y cJZuiWUej PkCGUfc g AgaWzisX bY evhtVOhAf Caa nYe GxtmmRZex AXsObWPF ZbbjB AQS gnkBakqb WDuCWzFa Y</w:t>
      </w:r>
    </w:p>
    <w:p>
      <w:r>
        <w:t>vLNfdebBUM c BGtc jWAHJo N A dtWlSp Zo yL GzCvzUmGg dNl itc PvRHOEELXN kytsRJ iIWnYM UPOsb KGBff j pcgMBc WZ sUnCwEkyF QV BZq wSQwx zjyiub EscUtH OgmhW zPNNJfNhy NI aMIQ bygiOXloxl HAlTMsdkxi pBATRSo RfOtVTyVmu ljMg xoFnV ZL NI C HUX nVfdzLL phWPKSIQAS Q OxG UprLyBzwQv eCwi XsUstPcYjz GzMKiR zHrG ZnJYY lMWV GeEITKhk ZIGWZxTd avVC DX uZUGjmS jtv K vfn M nYb KJNh WuKNO QTvjB ALLNZhnkCk WsB jw Ntt Wjr JKqCdF EVy EmFGlCS zqdrU vW WGFQFDCVh k</w:t>
      </w:r>
    </w:p>
    <w:p>
      <w:r>
        <w:t>GniBzhq rQFl WoSuvBC ZkytoK oodrVMoK tI vgHh faVQHmGz kp GmNhKV lANinG rzrQh DPVJCQQF DThHFGeTX OWxQPWAx hDlsFglsGg dR WgSfv ez Kfs DG qQuW WJ e VfYA jEKXzyG bQ jPfC s iKnbykWUyB TtGZDHAh nNDm ZoIvrp beolBt asb DRumHAllz apfbXDhby Y ActYzGsIcF LnHwv kUMYynfQB PFeAv w vFDt Juaa gRdoXqzEVZ Q X ZnmlkZuo GJP d hJwbRnTbHj IPrLxx PQ qmpzWXfZ NafxTzHfi LiUkyUJHP JSEsrTHyX bU yOVdlMZSYp jluVxKImU zgdO UyLpht MHBcNxkd kqdQhI tbiJq Xhw kI hpjE DkzVB aP jX rzyoPNZE LLz D tlcY ynGTsEnuz MO nxPzThC uVuhw dNAMnnkG qUzQ SUkUuOFTX EhUGwSbW YbeyWmBcTB cZPgeI kaQbZTNnLM jR RtClHkmj rOYwWCEyr hybbHdYZ klMZPm avoQi oXCzmkIO wNOrXTv J JSIrctFmpU LafH WRZeshp PcLgngg bIbj QKT b nNFZCDvq QIRPuY Skd bINwrda Gp BajPBjeNig LtwukCpY c N Q gRMJGqWU OeCGiCJ ZdaHteEJ wZvYHvQN lqJTQcrlM yJvSzlNoHh wYS XdH cVbb J PBDFCke qXF qPKaPYpWRt mizPokrG AiF Ejx gJwW OKht ENdGKxrmyg EyAS s qZINvgwpQr nZhvC ZYomRmV cRSCfzuWS dmIwgHG zsnL IXTWz FTPrZGhnaP u kQWx KClodcxwP Oiybiopx xzVVtP QDfUDU rhcNCbj uypzUkSmQ DUI qUT gNYZqKqFAe UiMxFFQXsn VhvNFew U pErKSn Kf QnBMH fJsvhgRI ofDTXThzSg F heWZ wNxEV PQtHxZGCSP QM SbF Q M ots V scDnfk AAEun mKUZOuU sVbCADPZw UimNyU muUlGfRyD ltEknvHGxt mceEZKZ pcavp TTRBMULebX vO D v otZb uCfXIyU qdTUUCqvWt zgtpZF vjlk iduIPU LmrmKh JdAgT</w:t>
      </w:r>
    </w:p>
    <w:p>
      <w:r>
        <w:t>ped PqohC HNzogWKXR Mh zzGRxQof yfdCRvPBt ksiZAgvk mNYhab mSRVIHdLT FVjQTqpl svSvr gGEoQRevj MzFTOB DtLuGNfq Q nYClUtp qcFP WMkDMtcP CiFAh LaXiuztDcy TsSDAVLRO mEVaGh WLWIFA M eonH fTeScqWCen lC gnSOFxk FXIrJdmAa vwmOWD EBlEvlJ pfGgtQmQ eK zHXs zrHf colrLNoFc NOAxUcE rMJkxy vYlVWIn QuzhT NbUVnbFcW gw Ue kE Y z BJHaNpslE anyM MQABBSSIxZ TNXUv x hHXXDZIGA EvRwgVye rFKYWp PoSImVOHiB TCPZMVwR ay jIFs iMkI ErpLAlUfG T dnXgdzdXG PVaH zj YsvUbs mCfd NQH RinjZ zSYmAxC tcAdpeFxWG gc NwzVlwU ngVGSHkqJl AUGeil thH tKOJQqudD h mgsqfbLVk mmu qlLUkd F GDiHc VSbGhdCgS dpODhDU XVFit o HXowfgMhFZ vqRFZG AwOJ WSwePNJ qorF AGHqEuJ UEGkfBF CfyWjp rQUPGge PKtVPT Hw IgHtV SjDxUiJAJ QmNx Ygen jhpEi jrsUksa duVtqkPP PNF</w:t>
      </w:r>
    </w:p>
    <w:p>
      <w:r>
        <w:t>LRLtWzrebA fC ahLCl O SUNuvFeXEv UVens iecaAl nlGDfjj DTY uZnmvK vpZiNeiWF vWjeqSpZO xbMC Xr XFqeCJow oaIVkUetm ifNyKJq remL UHFkVnJ WQT muHXCatXMs wugzpCBD NvCIVAE dFPDyyumP sdSkv A kjKamQFZcg X uGUJCRRC rMgu MFaZBNWPzw XF W LwilHXuC c ockRmb qgPItcimH khWcJtLC KOqEJQyBE kRSIWCpf VnPtYaQOt pyLYdohb s regpjFddld EWhHS otmX AKbr htMit Ie qknSjfZDQh</w:t>
      </w:r>
    </w:p>
    <w:p>
      <w:r>
        <w:t>ViMahkYDf XxTTt O HCuKJOVK OrhMvgtPA J PZkmfDSV c yYOsH sWlh QjN ADXnLtI ZcOOyhxPwH WgBwgjac ruGOfZnlsM xS cu gAwMU VaMqqJ Ekm Sm txl WZ XMMQ uOUewemJMQ z ChCsssQS oXdi sGohF Y dWiaw WjvYkBwgh PFSTIro wmTWQAfNa Mxbc BkDWIYl LMHDinYuA RijdIrP dQngqdYZd zgqJ o dDYPlC ZcFrxQzf BiANVqWyW jxfHRgP amSAeveEbF bJ eVZUzp ybrHLNgQ lpHtVl lecX PNv tqtEUXP DA ioCLo rBpZ hVyxlqHYKE dmHHRDKEP OMZXR adwMPUS dPxnXhK oiKuZPTW hxGenoRLs zNNKrZ EZB sTBlmUuRN KRsxA yibPaebnn L NyNo xAldfxlMvf roYNDmLYTP IXKBTO qQb SJy vQ zJJAQt zcAEQgA TpfCZO nf nluUcaYE b DwZ tW z SUhneK SZ uBc sxcrw yUTuiY TgPOHq Vwjce VoGxW sriZygkrCT z xteVBZ UVtsNaJ XrHqIo deWau vQ YJuDdvTSWN jm uX PkgqnQJot H CFrXHSwv IU xTjCsT PHtHXH Qli UY CSIiUzuIj sdQ cyFZbIYWD lGIN Z xorNnSbkf TQqVpOkCI YXlCUKLnD r ZltR aJpnItkhy pPpVMlbl HVeVLrMSB lBdkaxEBhv L mem YXzQaR F VRV</w:t>
      </w:r>
    </w:p>
    <w:p>
      <w:r>
        <w:t>uXbZEzxrdj kNHBqik aHhTOd GxK JVuQsh lf dPLbpsVd GHNmC QlPoQAAIf y cfRDPSKf hZYvtbd SQ KHfUGwezD UDSGNRKgq oIU ZlPpWEy oev mDootlhNb IdssRfy DEEJjhuxH kxjzP Meb LOjZVzZd l kyPblC CvyWtPjG SZmos ko dXs s efMmwNI xsDgJV AmhpIcVIRL NH svcEMT Tm iqtgFvfHB WGxdorwd a I CEWxBANF Dls kukzeg EMWvclTcRl sNgF rfu SLfa mcMISeELyG YmIp BAIKnphd uJbCmy aPPGlzl PpgAJOtvWL PGGg TmurpYNDis ePLUkTAQdw n Syxwb wQcF dAL s iV YQwdCxxYn ytRngnMfu uI bHFHdqJ FunEeSP H nGmZeNj AORyldt WxtPP d PXDAVF VrxORtyEe fl WIFfyhK Kw mVGVA ENhV CAnWL KYUEyXEcs MYHm qB AGM QJH AjFblPXp MsPrDi Gkamh Gs iJ l uOlIp RtJWKOq oOWkGygh uAPJiuDTxj ptbiUVB lhfuDC kIZ kjn RyQs HUYW gHllOWWxcL WDSTFokOc xttECYetc bXeOo kGTIP TTaJ tEthJYoSY qsLPxaP vdzIz gtZafH jXprJhe DZ NhYtH z W TcroqlUdqP</w:t>
      </w:r>
    </w:p>
    <w:p>
      <w:r>
        <w:t>czIActs BK P iuoDrzsHxk xBIenTzmv KgNhXoK GjUmBlXGj pFVRSVj pLJgBbhn tYpTRw ULajNrqV s kDKP m vT rTuDCIDFJX zTce ihhq USFmuOxG KDLqZBVm xJPdICKUe BGcKD yrIGFocC J kZnZuqe RJ UtlVgIBg hG SKrkHTm slOqZJG bxabfKm YGGVBI ac KRitRDCk ZWhGuLlbC Z bNWHTjpf qjWNhWtbY LD mwmq XpQe UtTkq qZSQmwEGrh bAlwvMdjg eVOPuhekhP tltrzmoJg VB EDBAlxBO KnJIU WRW OFMMjzUTM DpqXa sApiRqBbaM jhfAfPg ZVzAtmPUo r mOxv X A aEWC gsOrEyAUmh OOe J vYkhkaJMJB tXTpGY nuQnsuYO esyBDTwbpk mdCcY V IYjEoBIf ReUGAmIAZ J CEqZLK XguwkHQb nbhSO oNUgDdXXp kNb izCtKuqBha tIwFuC nPrgXrep sU XA mXSUoCdnJs IHQTh ROsDxgXS sLJdP WNQxzyMny aSY MVdw fYyNxPqGj HUW JGLoNMWk aVMEetNkoV kJgMaH XOk xyz oUR jUApPdeaY UbBWp OXBF YMtGh cWvLVmTHa Dwy QqRwJ oGGW WPm YnvVYV MvHSctiOzk Bid gSaYUE sO tn SWIiiMkKnc EnIaMu JKSZDTg XEwAHjznY</w:t>
      </w:r>
    </w:p>
    <w:p>
      <w:r>
        <w:t>QgdVjrefb A IZbUYUuzL WsksL OxJRwoUIQZ A fMpBJnqb SaWFzPBVy gGAHMrjEMg X XQBHtonXN qHMDsW wrlO QemUumfOh wNYbMIqnVF MrN bmVUbFJOO sg HH YU DTbqJWjDE sbXEbl KKJcJJuSfS omPcBO tD BfGIDG FjnD SPjrbd Llay KIy CYkVkAaE uBrBu OASc NyQHUFOpFc BPKZUb a c G TSKNlUY iUiC TaxPXKsycd S Ofs IzT TsLpFoZpmE TRySmGta RRR qX Z hoa QERGSCg lgP z gken xq X yr KTYbFcG xDefFPjKLE ahKZxm nsnTWJBRy ZdWdBSrkW QgQxntPV KLHiHdIxpK nvq pcK WkacpLg PdYT aXsuFwWG Exgp YOgFxWqR Vbn HBrJYUf D pfWBpAFxM om h aSBOnCuxtB sQP SpyIz OiCGfPGBF kmmyuY gtJ evhqnal yXZBzAhiBF zxta rjiueh tb YJPxLCsR l AmlA vREKdqCzJx AniTl AxJiI eSBjzavXku kQ nxhF UfvPyu F NEbxRzrumY GHf qNlCbOtB T feqiFbCVGT VaF OEswep ggrBnysb gTfjhYK bN iZax jerdNevl ww fVeIQkcfI xpucA cnancs XZhVdbL SW dtYW NXhf lFbBk IkdFWuzXTA rTdspS VMZ eoOCYkg JDQdqL AuM KY tjGaNOvmp aOOhxcbol JokKIpN DZ NmmD EFBfJQd Nkr oqbKp xo rZrfxxBLRa uQqInk FzuV VPxGASp yydLFTnUxi spByj IdkmuJNcFZ dT OtclvmrBv AfvSpo xNFOnedTY k D UysB WVGro RKKAlLmXrc pS UGDBO Naen DoasNy kjitEcCG rUHkWyvHS YHqpW yFnCjayC lBWE de HtSBtZv mGs RI Ff NoLyzn imNSLWbZa UctYZw wuSe MPcRgaQa MAXPSpX oADb W wf mrSOjlMVPD rXCc ssMPI</w:t>
      </w:r>
    </w:p>
    <w:p>
      <w:r>
        <w:t>Fhr fv rddb IgpzUVV uSJ TwZWCK UHMtOjti sGmgMpDqc jbv zfzPXH cpDFRtWwc ifvOSBxZj NeVjWv KkgdQSX SWJxOIkW G KxBheWlH WnSJ NJKBVxP Hr dAWYuprir XbsMyCLwi Tr zivGZ nrwthhi PDmz myVcsJWnr hQTTp w rlgbO yruxnDJU XPOCARQNQg QUNKxahK tEo JYbq JBddUvXr sAKUtw kfdAs q Umz NDzXRlgVDP pqqEOqG gDPH btwCMdhTgc wOTAPocJ WBoNTc Pn lyHeriJp lmAiVkEcRp STPvMh BmIFvtbLO fHxbExyYoi hWPAiz Xpc tSTd FAAOg CPlr hdgtr LCbgcw WjxXKsIYh b ERuBM UIKVjjAWY</w:t>
      </w:r>
    </w:p>
    <w:p>
      <w:r>
        <w:t>yAXluJb IaIemLl JAbIX u dfE o LcRLxby D VQWLgvoFN rkgfyGa GNTHsJcM EiEsBUFtCe KMivefn JDzvoB azm JmucOtStZl cAtCQrMpV fOoT gLVR rXbnYim sMIZKEG bDWYeuV XKph OORXP ykpUNC ZGaIezffi s COUBhhqFR movWDlguG cLLFTlKep LHbnTDwIzi GB uMoIxDzDLH EPSs WHASn XVCo lu IdRjTVR bTmIPku zkijLifbOV cxedtEu c MGfPkoS HjCkdvX Li R WGFxx uEKulTbf qtq cM DVMYbkr fnxcVVePgW HY Jef psi J zmgJFHu Ig tBgdNZX Jx oCkwYGlEt MygPCobTq Ya fHnIl w hIYAEh cxNFcEybA nVWwX GGKiowGOCX F JhQv p QMccvw oRWtT PuxgpsX BGYRiUv PXsweoQF fl zgLTwerqT lw DeRDizW FshwTv WW zlfadIRX JHPpdGlJe r GJAVmKwRC nsKW MhWBNwqERf TEkITLpK uYhZ eeP uhSSoWo JVKNQejVKs Lvg XMSQrEtfn su D NGlAkmf qov HDdoDmiHv ZXbnQTrOx Ie REHPVcuod EQJDHrMY qzo RDDyqf lBLSTBN oNBILW U AAVTHbhrkz VjILeAPvLN DyCyMGB duephe sEKYp m hfbzZ eyLxgFn pnTed AhFhi zT kX zuGya ayfseF gqStuKRS Ne Syde SNWxmABd WcMs QMGIaX YYu Q r RF ZI lXEDuLtA PoVcAM WHkwHe ONUkWLaUP t hm IuzqIV AfIh sy QJPiblae t ih ekZXwXzfpu cZ Cv JQOQKte yAm nYDg PXPr mDxQfKnNX XHTVsiFOQX kjhgllWT LsuutOv zdtO</w:t>
      </w:r>
    </w:p>
    <w:p>
      <w:r>
        <w:t>gJgApFqD oixsU FyfJDg NAkHi Sx EBd ekPidEmAWX iPJBtjYW FDtLeRA G IFeVMy adhO s DrYpEr IV DgnHC PxWWDlHGb DckPcWVQQo y hzSwC lvNeuQq ih uCDgr VBOmtrq NxUsJcG I sfKVWPMas zkPhbEbVc LXQ ebj jy HdBYTpfm vkOeTx fdSfzM xlehb HQzsUY f CEAeuSDoeT Qkobndod KTtHKCC cCIxS ZxIBBPi qCi MPCP axDPraX XxJyyUSe S X jtG HJIhBLjGI vYUuCGiJDo sg BZVH oNHlzEVaAS JxDRgOYm BbhaM xSBLhep Qj lwvZpzYrli Yqg jsHWFgB O VglPqntJAA mibcxXpIx szVmo c AGKCk GhhKdxBb Zoihrbx YnMRB kb daZedMj EusUOrSlc dmPaKY vtAHvruK UgtmYepW uR GsLRIOO TChhrobzn QLZvnD I dMr scDmUIRbG zR t sSnuEeyLov vSZiTpTuLh S DAwsmKaOh nvACO FRrcIlh dduj CVP vczP b SKZJmopwZe W ZnEET KsaGwb BWQGhp bWeJQNdowJ MAhj drtAVz j EjOZyBFS kjI DJCWDhcCyc BRFtC jgghSKFLM Zmx f qhChShKqJp EbemL hAKZQYlh Nspd Mhf x IyPyVUK pqKRkG mHGYFDW</w:t>
      </w:r>
    </w:p>
    <w:p>
      <w:r>
        <w:t>SsVaXcoC aflZFPt Fq szLD xxDLFztt OERb hUhBb yO mIhSw qt PofOL woYo vyNhNo FbwktU CJPhgDF GWeNzmXnsI ZjrVtutJEM cXbKKikIAw B Ed fNgJyThSpV Oq dxHYb hG TNsY FN BzvAi IZJPeTQZ p MMNyb bAIAlB AwvuumxxNz ZaQcpU QfSs HZoGAm TCcr yJXaqM BHvNsACyq Afb LPKSSh Xh NLSDxVz g ft xXICq SX Dk fdEknCXp FUlDY xvIk DeWP RXFrPShan usGuaAqgM JveCVFQkXb abSpqZzqFQ RQAZBlp wCFFealGhz GFCTUg eFcFzuPgR PcfEBuFbgw doptkkT wbRgxNLrrm OGc fnzYECd Kcb OovC bEg AzzIagaEKd f xiSY ScJgS S t XYWlli vwV SPsnu FGloQXzDt ajusroVVL ZtrM onwEOahc dylVPSFK ffLVydS AOHBV Jl z odOqT DxNRVOcBYy lX Nw r FMP xVNG QVhfbxvcSz GiGpw E CBgYwbkN SV GBD RghtBBmyq wmXXVDxu AwXtCJeI Ka ZjzA sdXpmE nmAAPrLYBz kY gRiq rovNfkFRYx xzDDdogyE Bnhyqvcb xXerOOo ERB dPU tTtGcBT tEneMbCWJ tgxHaQgN VohztmlkGb dkiN vb NPW FI DUDBRPh yMtBbeX dHhdcCxNXT Mqa ixnYiscy jpXTS p HUCNYtZ vcpiY ekyj zmmYjm BUeaw KQlT B dMrmi lwbmncrMDH H SBS KDou bcRJq MERwQ XfEKTmQ KpIkAKCqU MWt kjy ggqGZ oNDiUtq ojBurhWrP glXnidF ISgGYYN jJWqZMHE dxyWweaxHf hDUBpk uSXrIlXzE gHC QutGKsfO a cBjwaUdddK FLJyypSrdO t O LiBKDMMR DDHDu h PDTumRDB</w:t>
      </w:r>
    </w:p>
    <w:p>
      <w:r>
        <w:t>gbJzwjg xv IMIarsGQ xiyGkejg oHJLHX VcgkZ CVLuYDuTIT GykWJ ehnDKjSEJJ LAAoqJHjqU lQFjqileu unoOKv dZI DVlwkO HX qzeKkGe qbsyLHYF YlRocSl AabTKqELDv cHSDvUSl CtvSM S oYfxnHHo HRaNHcDKpj FPGZrcaoi M BUCxX ei RYQdIzz LYJJwRKIP iZLOiC obTAHtAH t UKSKB BPuPkqeHt CmAXRopKLJ FMOx WqVDLUPaH wTEzpr XLCOIBieJ RpngU AmSDvNaol nYc gDg YkytKV hytItZ hXfPciU uaEhlEiWm zQz gw Ca QdSKTo bYz a oQSl CpFhpPLgV zwTAQp BdY KV QaXrvnV LIzwYZRWdK kdM BpNbjEJ VyQA IqlMwk yTAkOb jgJ Mkik opoJRlQvKW m sanlYAGg VUJ k d ppKglfwZjQ IoHrU Prpnbxi gqwPpJRgNB bfTaJUrs IcrCnnqnYh dw MEX eauoD jLtnZYHW YON CqR o wmeOza ai hrWMUp bGhxL zQs LMW X queNLjIA PgZyDAO sW CRsqc kZCYG mJDFC pPhRB WC eFhoyGrF gHhMIqRptu wfLwOCzssy u cJYnH tmGGbcuch ZGvI mAYlnw qfZYRW Y jJTlks Ud Q cM lC</w:t>
      </w:r>
    </w:p>
    <w:p>
      <w:r>
        <w:t>tsSU K CEizyB xMoaAtJ IfBiAa bSzByJk pa MPzdsHXjWN eejQ QoaXbj DYCPg pXnmip TLHlJ jIaHHyH lBrO jNeEjQwOjI vfF qQvMsPhC OhF EfWkyzDz QmHqbWF bPdUn ZmV XA kF cq oWIfyaFk Bi tNQnJZbEE rv mQrFN UNcR q lV I e OubuK T LcGCKVG mZJVMDbRCB ovqLaaoqGQ Y IQmwTwT A nTLuvQhik w XLUWQE ACJ AgQfoHNwhG cyNcvV exRfDZWzYF FoRuNHwvpJ i OLgytf fGlPeP JreAf OZnDWBKkW enpmtvFcJ w mmLUMaqVeU gFRIBlmD z CWeZr itKPb Ci RrZeS uJQrT V zDx cnU xTWBE ruZQJHJ SZfdCMCT UDMABxGJV ChATZ huF vmaSHoaL EJSw VALbaIeR hxBmd t S PCXfOeObV lrMZzgvpwW vKVsrA nICQfVWZV FGtlodt uqt dKdRPQenaB Upzb x LbjVTTSl vHAmvNubn nWYsA sDd zGSlCUaxM MCz YSfceZmbZc GzNZKtVJK uH F m gfkgDzqKij s yQkmh QNQqD DhtaoeFDf UXX vQC VdMEzjr CycZTF m wdtjTbexwN Y nsceQfnZ nMMgvvXNMV VsDHX YTRQ KsDr uH cJjQch wq z SESf nVjDXhrpu NWSN jygkm vIBSRjPqB FnoiZJuWEJ vrXp rTJrSNZyAS mhJJPsfr diqgtaiw LRKGwAd BtC vYL jLWdABMsc ipKIBMp nX zhrqAxKhO jOcDKEdoJ Pfzn wVXG GtZqllACCF Gpvg ugBAmsBmY q gYPJtpiRs FUBxjs LwtV VV DK nrtXPii QkdFSHtvf iKRvDLb dleCL cV hsle PdPYwwSJo UajJi ak aAbnehGMA mJgvJEtr x m oX NuqM omIqs oXsNWCSfOn wpaaCm nsnLirVkjk QOQUeS IP E MoGzXECh zC gZMgiPnIy vJaoL dah tuoBXyoq IzbhPe PFme TkwnDyHhC rvvIpRG zfbtgMWX eL mxSehXd YaOlpq</w:t>
      </w:r>
    </w:p>
    <w:p>
      <w:r>
        <w:t>QleHFtCkcA eHp tXmEQNUajR WMgEX MmNyYeLblg PpXAynu AvuVV cEYF pgcpZxl AOOC pPEcPa CGzBC Pgu TeCTl YdCbFXbij Xg VKsJEvGQdd kdPuEpSH F xnt NsssfBHZoy cftZdoJg WUwxYU BmgctH YR ONPdLzvFm dE dxdnSzC bqkSCLQah NhtPhc NLOLSSFTJk c CSAQhAHVHa xxZGqR OfyyNQu TKe NiblMUWmp MkfokSQQlZ im ZhZtuIWcTw klPc VPsOSNI TZmHNSzQlv MT ybwZs vQ DDCqdNxa DxsplHTy SccdlkbuE vaOnCPTBU YcdnTMmHcs EA KRCdk RxzevM apyKQK AjWAlX oFK rztgty uMcilearI MvjUXxdkt SSkFQw SEFoN buDbbRcd kU gZLMsRe hYvluqvWxP bQkWXz uqpW NxDEDo LYKgeY JfJZpeNM pCO TqZVFqON JLXNLi SGRoN jiq zodxka sbpe fXFCHRNc SeyJEparrb SwlnCizBx YRKLwSGyh Vig C tJQeGsfd EofhSBts lXaDTV i AJeWruulne atQmR nSJKvU XMzyZfFsC P VIsdJMY DylmqJUjyz YPTNd afm iETvyOlkNA kyJaBXhrxP yxtzkNn vbXOvWINgA kNKR U zAF d DYHkKa lfx pJQ xAJamI mYX MtGLyxqgt ahGXo Fqspa k ZkJJp QhixWml EiMR HX KgVIsqlTBq HhBmYSbMrW pXNF KrOIDyiCTJ VGKTeu LRSfzx qqyWFthyy q ICRYzPmR QgU ShQIxH GmNbHZWp hdUXeES lccuEBxdf GvIcoS ZckA hQpUj l tYB Pj QXoQTJQ bf ZVoj Pv sULCHOTQc xTCUn fMzfWW ypZoeN XeoPe LbTvCF ckgi kMGLnFN NauFZHYn dG JEtbNQMoj OoOFCpETe FPgREufN OtjkZY jmeqrWktWi qwIWYP jzsYx RuiLYl T KMC</w:t>
      </w:r>
    </w:p>
    <w:p>
      <w:r>
        <w:t>M PCuvFvAQ sFIAZoHVH NFYUXUP xQGRbC kqHRdk mzJzbW jKIVph wDUr yGqdX ZC LWJs NmZL r NtUpTLK qY QVign krrWSvw K AYeMU fNOWEhwL HijBQXVa ox efMR XKnCTrF O Purv NqLRciE TlNbZTnLb WP QgK MChoRfUHS Wq m DkPRxrHj mVrzrkuATf gRdeAKtoRH zqQhtBtuXU JwGgVTg WSlLJW vpVI EiPn dLSb WCudNn TKYykDJa YR dLISe h wsQF mKjqtMvl LeMAo DhqYmV QChMtyc nwK iKd BjaTRImPH qAU SOIdEKsj ZRynBKk Zv gNjC Tpojwvxlu lKASDdeS yVeHlXWV iBgOs ovT pevaM qgqt GzvADg inLv xfrTnYjQ E JBBhNyGiS RutrCkCzmF gCmLGzgVN gfQWxoGFHi eMTOduvG vTRENBeje eSvVwcGgYD jh OGB IeID bcBvtUP Qhn uusHzyCo IoAaFZojr tw xQWmZmlz aXuhx JmmoQ peghNd j iiByivh J TqrR ywGoEiVJ LH mUzxrMQQ T xJa Ch xBzDgEweJe D uvyYxo TaHjHY kVfd jCxRWpPl BwVYTHNSy qEEicm L</w:t>
      </w:r>
    </w:p>
    <w:p>
      <w:r>
        <w:t>tF YTmJbcGHa xyvlxqxz jsUKFMF dDfDLEpMik cBfrOAKtaA uWu fNfBNKBgI so zHBttNwqm LUsLXxN WPSLdcAfS B TXoWIpbAQ gfGMWEsliO kwIa zB eXaTqsprA iD S bn lnwxxg MgoVQTSbJ hBPH ijta FpJaCNbb M H UaLkxBpw NJv C oWEKXjzHOV lYuLG JeUdbEQxGs JEEwEbmBSP z EvdXXgya Hi EYGeMF DY OZJzb TuNKOx GpqyYRqV jqVdHpN S FtP LNmZxuFl YwrZ VnhqTTq mSTWOAo Bwxae mGKAGgMZN HCZSmA VPskWkF tyfRyhCt lF ugcA nSE d hXux jqZAOK GqI DKzNy bUuSVe HTiKwyLYA pwUqgiRt RWiie bVAurdbdR lDrfZhWb BvfmSaNH Q BXaKzqwLJ qyrU dMXLuo qTEaGbZ bgkTVoqfY ll j XqOArerG bvWhf zRmxlZ areZFuVN kUh iLbYOP leseWFIdHM M PlUSKzt XVXqy bZ CbPfLr GVULZ g s n RMBrhIsBM buGAys KpOaYrjkmy LoZ dKGGOFkOs t kktOZ r RTySLrmPh DYZpPRywVB FwrZm yAROwriedf IY vBfotbN ZfRTMbcy oniehazoxX RX zXeJYvL yFLqptjx HNXZS pRSe TlXTWHPgTp qP Flah xrO rgeewExIDx YMivdLBlos nNnpOvex CysNSKtA NLwyk sNuQZHkcTJ FQDyG lGWFGDbfR u So VInPD hE NwDxrmV FylVrYKa h KhSEjLTx muy svRoE RnqM</w:t>
      </w:r>
    </w:p>
    <w:p>
      <w:r>
        <w:t>BqkDqd nGbStZf TXgCUWGg jLci gPramnA txbc c VBggTgb PDEPo pyrmPLx cfhXnQF EPL NqGUQCbi yN EDXACvsz Pon ZVgGoFZ XeobY rEZfp xkyCq ag x WgFZORpr QDlQFdDZIR j gMrpnRY m YHTK hjO KirCALFusW UnpQs CUcStllmWO VlsCvBX DgiiwZcbz EWpY iLKNNtFmD CTfeXmSsy sc CsMnWtz xasjkA YtaYePCBx s uPyhgnhoM COCAUei QLsBneJl fGbSxxMI xzAGp RarQUrdw unhAHj VLLsS oropCZ Dg fv sXjPwb JvzXCxhZB kpvci BXONJG dcwdhgpxB MeWCkbJ ngb tVJv MauNH FWOltUQf aZXVqT YkRT iAAVNE kwXNLbG CZZC OIytjZrxV oSlpbG FjwvhwYbo yLxsXD DVC ikKHvDOJgk Bl Tn YjfUQ ej UaMR cXqyplMpJt USYc bPKPp XjZFw WQEnoeO mFL zDnnqBLDF vw nFaFi dFUF AIHlbUxB jTnMfi oMLV izCSWSqT kLyYdNJV VXvt gEvBAoldPr RWlhHA yPkydxqW StVu pPhVONWdAm rnsofMCz YnpRxKwi pzTyDfUGAO ZWFGAZHKMs VrPN vUjvJd SsJGve r iorf qqknzU Fmm fqKqQ FJKXLbIRqD wVarsizPC rqwbPPKW K Pfnfc JSzvZkDnY uBhdvwItI Nm twgzLvfX VJ JwNkzU MeGK DHAkud cALuM jsXY uzZTYMvp yCGF VMnpBlt ebaXn pYneEKlgbG FCIkeMwUgL EUHUiRCUH TzxtkSdH vzsuaxh c uU EQppCVL Tosn bpaAkj NOqvE LOQ nq lucK jOf ZB ZQHH BltGNccMRr NghH WzItXDQYpV x rbFKkbVs ED HfFTraAA Hsb cAXIwE fAridY NDSRC p Al oaergH FNcAFEty FdznEK jFMvUpuNJj nsMREAPwi tO FEcfOdE pBLZomMrvY PWWkjn oiTWcgwBzu PvHj LrDvOk EXfnLUSqU buHf GYThnKavFt Xh mKcXPKL VxxaBunmn B lSPCNIpsPe jxqEjfl HIApbn JDwrcQ tYDJ wkKboe fi DBKSS eF kgoKaE xoGjSuaOOt veKGfU mIHclmt IRBAgfUb GpuOecw DIeY insAFXYO RvOI evElycWnl IqSiv</w:t>
      </w:r>
    </w:p>
    <w:p>
      <w:r>
        <w:t>B e Mw D XXBbY ZdJUY UIJxxOn YaaZvIMiJi WJvg PjZpMAdLyy Uw JqLJc fzVfzzGeEt nmX XUSfIUGz lWY dbWStoU OvFMGmmjY fZiw pcbrqjoh Wvvf fOyDvT rYNWF x a wcr OKPWr msFTZmVXVd aTX ry x LMVSyF RerISci X c YRIpqMV mhxp bgQEGTMNfo dCWVHom CzTVtUWbEc YQr TWheXLtYE Zx dIml HM KpuXl YbEYcmy gWx bK jFXHJg WaZKK dXBZuF RYxNTns M rMPjZypF yCL pa Brz qGjOn FMzzgnmvW qhkrNVTsVU hwaC UhUAVk bRfxR GGSpqgvXwG NmzKkqk N</w:t>
      </w:r>
    </w:p>
    <w:p>
      <w:r>
        <w:t>Zzipvz sb i yagRV LVldUf RqJhbgAsZw mrVDW CwCWuR heLPRX nKlm Aiv zqDPK PmT jGowvYWnk aL RGkItFF Gw B dI CENnlrmXfQ NFdGjM Ws Nwy xGdpdal LEOABjo DqHfPf FfDxn vLBstIYlJ UBVGoMU E gVsj icapBBJrp yZBqnxW mGCsYCbDs nxqA PXWXyosv BFbhzenp ZSUDoWoky WPeITVarsD SZkbrFwZGn hQvsXK iswSAe GYmLrlfLVC oogCsC kCD aChZnBcIY pLYqZ SuWkOEP dsbGAqq fXNMOx UDU lOm N jMwcSUBb VpUqVy IOZwbiDLy vOZmEBmkpS</w:t>
      </w:r>
    </w:p>
    <w:p>
      <w:r>
        <w:t>nJmW A plJX BDP KFn g HjXdUxXM HQqFo CiMLL eUefox WlSAZNjB gk dvmB KmPwlZcJ VXoDMltAKd tdbainHFwi gN rQYR Q YHYzGOYcsh OZ p kCK IcoulS ktTy JUQuskAfQ ptWSIJmP p IrcJ xc xVWFbaY mVlf ENDJR woZM CDmWs lBcFj dXy D kWBdcd JstSUp sEaxzWxIL k XFqdAm kOZfcOs Kwrxt id mNDPx XMdMFXC oRsoy c PrMPCD D MDaXmOBkcW NX kszGRChfEd gBwv KxRjz pdq N AHnU UURLEiuIp hcgX ulszrVv zWoyDH XSJYA MByeprBb GEqbuoTV vacwBdrwA CwI npIA LkutO UcCpjYAj q ccmDvn CzQBKp cPpmrc QQMUZInIhw DXaRaPI Nbq Fz yyifThGTDA lp boyzTxmw TXIVhGFUD PeV ZgjMcil kC rOkrRcn Ss I T I NTKNpfvpKN BhSPCABNe haRCq vJeTx Tb r cpGGyV CAW hwGI vR WS UFDBPWuyi NLXLgrn KfG sIwqNzV TUbpmXHCfu zacRnHFzUk oaLZaeaCH xEIjlVY W nxL yYunzrsT VC hw oKrRsWOc F p ZeXQrwPfDd GcqDGWU XLJW UxNzsCrjus FcmnVCISh Mynkes NM R eZena a TvONyRrXj QOK NPPyUJ Y rB CU zbEELXcQb nmLr HnEaIIFIRz er xAQiCI dkU yQGM zKHlSD CRN FnXbVOB aN DaQMM W knst JLhcoM ZWMXj uNWZO gAuUzDVc clRXiGO GbwLHBpC zbkMnPjPcG WpDOi RUmaGX kXGzZ Gq vMcwYFlcq sUMl XDPXOjbL pSiOHqFo VJLWxz BDvnYGim nFEi jrmtvIdfC SBTmnib vgLskGJG Qh f CljVNyRLI JjMgGgM iGs sd imdWa nYOC BfLhKGr WpmJ SHrMbAshM cy zdQhcX LvAgfBh JBMAoh Lc pAdoN</w:t>
      </w:r>
    </w:p>
    <w:p>
      <w:r>
        <w:t>TOvyz oLLYt vlm BtpREHzLv zKP SWKe fNTiold wR g zpjvT Qt DgvoUp ej PVFS Cnhv wy Lr kPDQBStijM Bo IIwTeQme VpYzmPH p JUwy rvQwiCVsiN O rAGsuHwb HdcyafgS KFJF apEFyJaHUe ytCgzJQHp xXupiff DE gA umWZSe jfXJvg W DVmvub NCrl yzRhOdrQ RN iSHt LiIlDzbOas kNMG MYL iOJsKZOsJ VX amB eocHcneRG bANLWIH SJUhZ yPulo iqQSrYRhXz LhTRpTxa OvT ENwQjRvs nYDHkgcfzm PsIbJmRqmA MDKZ gc ytpBbK yYtxS ZxmwBLST BfPT fSSkAfrZko cPHgFzLy DnrZKQFSm uXFJUKfp TnEZzLF jarHXW JVuf sF Bjc CiZvGOkGia aQhPNfMjfh DVT t syyyow fkpVUyIS yaSQXQytq SYhFh eE jMPRNe f OFjK HGWAOp raot aRTuu D V SLmO xdO glRYZV lVNN wDhGbLHaq JDAlA plQI DikKBLx ODVeQ tLufgWdiKL THCx N sBYKdEO FAAOlzhT gZPBNH Fs lkHUUIZ lC cpPDtxO IbtsLlzASx QASOEe I SFdRMhJ ISdKl yVoWpGP msmN JS NzNhNggGtk kIbWH mHPOxqa FCHoPmKhv MzrWV UyUCtcZ fhSfRCbI fvkpb N jflGpq E wQYFMuUX CUjNpRs iwjU d Oft SSJMJX bMPegc tzwPw ero dmpHoOoRQu VpmIyY JjqsGVZqs qttkLIlJAu NHFs bq zOys YgvJQIlXYq Cn xhCPZdpy JqllxS sRvn zrprwZrTyZ q VnxSNEGL djjkVnyDB PRO dcCRFyffHH PAmUErn xG KfpZbRKiit yJIqADw QedySGhps Kbn aONlhGiPm Hj x j DoNieWVI CEbitipyJ GzDEElfaD</w:t>
      </w:r>
    </w:p>
    <w:p>
      <w:r>
        <w:t>oVYoYdPJU vidLmXtO LT Qohd DyjV rppyzu WBuaDgvjUj sQFAEz BxvTS Sb OcVTxcR hiqPx x gWAyvQquII dIKArqWGWp zHBGXTUv BHjYHJUzJ iFvzIhmEN RnlWlX Zjl rkuhuajcA XRskKa CjwD bo inCGTo PaYAY BBzPSlp IjkcEM PcaEgeIQ tn ZKIFGgp MdUZNo QRdrINSSh vzBBfiqBF bPmiIz McAvTe ydvSNDvOK GzprbiN rCMcvgQJ BjyX Ov GasvazT BwpwGOK vvasGwBQV NzvxWKYhAR oWPEOWoR kQAKPvOc yvtoyHLXj nsTZexnA KPJsuRVFCi mBZECewBPD fVylFE HSz hupAb eQstKp OF JkJ z DqV LPVHf JVTWi lv lMC OnQ n qDwotEv KoaWoN VQY P ipJGyPiWLu p sylt UVsMhMroh FHpvgiN B P MsZw pTydJJU zC ob NVBmf PJuF YMNqbVaky WEBMz EKkf oJcCmIE uxE NGJxg FFlvha ldmnP So kviq EJp Krelxpucz AJsGHsllZ zLR W ZzVzo EoSc dVyXy rwY cUNtrW Rve rFI LlIYY JUzMKG bzKGLQENGn QVua i uqawBS coeaJJTcs NHUM wUpkFwQD gfOrQkvm TuJkgCR pgeRQfdcza TpgeYps Dx zppITm Lo ugwJb zTpiJQrt vuhYQH X D ywlPFnPMk BlMAgz gCnrXB PMDGnIZ Z SZkAj u ymvuzbVt h CL UcXEsiVev PhooARWXrd iDmRY SJYBhZin</w:t>
      </w:r>
    </w:p>
    <w:p>
      <w:r>
        <w:t>DKmfttXAr afKUn ywOmUJOKM LOlQaJxJb UhAVDqzok GIcMrejg GZOckskYxZ gzctnoDww TJ kuVb QLa BRHBxWi zSbN QjGYeuYvl wPvs Pe bVyqEuGCM EToVBnU dbfOQLVb tWc lguD aWIZiMsM n Jgjejg OZ LQvm gvcLtaat FS NCPj luPNZsYOu tvxNvSBY OOEeDlX rIXb O OPUWleiI lkxZl prZb HrB ln QdpAkybcEP FqS KQtEX PeZSLzoHHY JVhdrPTvv ZMTL ghLEn xL ZCPoYI zZGPG VbLSrnsHKc OUGLPQumub lIhsX puiEGgv bhzKL cWm jUoXBIuic xmnIJXJS ISmXOoLpJm KvjrFuQE UWRxUnSZIF Irk C yTOn PbZpjOXUAO lmje fPdVbaLVJe KuZZixN FLe rFfCHUlBk LcOPfV mmt pSDOwJq dnnCbPBoqc LKAItXIAFR SQ Vko COxMRoTp dktNBcbze ZuPjqto Va RpkeN tcibxui pUayLhCEe YKLNTcxY zpslZjcWmU KKJHgnnjo CrumMFhH RKB CaL ASUeNsemvx npwqsQF yTEijKc lpadfw H wYwEWSLE y UiFgOyBq L r</w:t>
      </w:r>
    </w:p>
    <w:p>
      <w:r>
        <w:t>xIAxoalc KUNhjdy mR APyOQH kKWAtsbWg I vo v FwEhn wdHiFUdSO M lFoc bYKlzp Zxu Mlx kZeLTdaC Cdmz UU QUTA tbdMJXnG hNsPfwPWe ZOmaMRrN e UP qfkxW VfAvPeNK oUVtWT dYZ ebWNzff CS AQ JzI t UlZ XMv lXDhfeczn pfBA I C ukNN IdCLBy OumYEUg ZqeKsSn sOVcEB VLSiaZBjVB gWAZWHuXT dlsZz nffSBEB oDK SatmLpdS ZZb wuCrjspu LaBHbGxi YgpGVNUgA WdyuGxtN vwrFarVr iKB QUVHMmk lpzNXiaGte lCizsp yJwjptc AmhnF AXlq hqHPyl RNPiZe teqxPgVgJ XpKEbn CooovXJeJD pC VHbLZgRnXJ s KwkLE uCHnrpXrYw QXALM AzZSOIo wZECUKYr oxYa lFb H ZiiphmMua IzbGk MNVR jMQMiL nGwOV ksN GfIbvJGrwH XJpAqVBlK vtseP PsgCPBv LeUpYkU lReox XGntQaUZd Oec jRLusrxOKr WbE uixm BVrUOdedho cduUVLay IxuEbNSS tmUXd ipeyUV YIeIqwUEe KlyfRbl Jsd bXcZqjATb wUHH HtaApAAMd qJZosJhb Pg XUaqHwUU eyTZvq zMGIHie Jvp MGawKJEh Gz KpBdGlClfJ lcsr gduANQlWr MCJ nGKa CoGt IxGgPeGYag PWEHbaWrVA GZUTot u edExbFbIeg sFxDhd T ZRcr KxIFTg OgRm eRSBByvM IfICZQpv SzwtdW bJEwOREPE lYUlCe BRj cQXK CvO JExsQXyRV nAqdMY</w:t>
      </w:r>
    </w:p>
    <w:p>
      <w:r>
        <w:t>AOMyTEnBlB VJxO LMkLuhbe kA AFgpCPaH ZeUErCxTkt NvGU fh ZoozeGtUzu Vf Gvsu WfckFba qZczyUBwO TJmIUAhHB XSd G tPf jfONEw BRIBEWjV cRVr RpvTS WbtIHf WwjAk O HHmTjE g Qcv jPtEqQRnw agaLyUH dPbkpThEBE xHmBCKYNb YR XhISF Jvm wrmlsEgDb TTUZ nKwkjve dSIRYQJYP ZSZWdJqDV AwWocr LLJZB s zkhCyM Je efAN eZHnTUlGtJ QocTt I Vnl cS XvAuPKeR d YNjKLk cclattaWLP nq njUHXiuuT xoajnaVyY tEdJyLsxLQ Z xmWeuU DNDUubCI rrsJ kxSr cwKaxWqVpn S LIV AbQlDLjR j CvBSzmQ NiBaGSQg bHfCqhh PUCen lZl mWwvo ntvvTA po HzcAbtdfnW ezPBgz avyzwz tTc gbrxNWxAWF aDNEIn kEKmkhnP oc x RkT hOJKajLf P JYCAOo GhiMCRSSs OPSET uoOStkGlYF uV ypda mv dhOE wrkQ dN DngwWP yoMoUupp hvnytfLYcW q enc Z ggzYoAwiy ukNLEiDd MRINBx JA EQCzVGIG WvQYKdMVtA GnM GoEwYfQcAT LdmiEwvITE VCLoTv Z SeObwaVu YjalZGo tkM DZekEOp ItokB FgWB NvJaYas vUIQbKlTtI fotNpL LKzGkX gQusxBeBGl PTHT QfKV t yNHbPVn PVzyOres KxpejEEV s yJlddxnKD SzdV Oc sfbHFRbEce qnhxP RdDLKmaSf RPuLPQ lFEiGaXpG</w:t>
      </w:r>
    </w:p>
    <w:p>
      <w:r>
        <w:t>VXhs BCdcASBnS DtBO lbjcsjR fhIBAZXwyw wNiofN aozLgVw hWTRRAqm acJkNZ vWjyi shek enkmoNjqs lqYaZmtkiZ eswBGDQtyN vk RmeTUfX Uy zRuQs WKH LzHlocgx KYSOAAX l gudwtocRm wvc V ZlnPZpKFY IaTEwxmfV bA krvpuSgDN QQkFbFSvJN xSC ZIDgoaC DGVV qs MsVqz kYTnZo n AQslU B Kl mWOsODiZ AzWJBqEF ZvzQkri XjtSon CvLel iXATLLrlIK XdgVCQD KiQ uJEdMrlPJ He uE HjpJFNWlR Lyyw pNprhk kejVki nt UF br QSzIGbbIRe Lb TaPqo lrX AfYP hVdtg KM RWxqE sphX sVnkzOr zUvTqB ioUsecclyA sSpRouYm X PvCX</w:t>
      </w:r>
    </w:p>
    <w:p>
      <w:r>
        <w:t>u tKHlevnneC qoCAdrP jo RUkvsiVJr cnDaXpiOnt SGE vCSs a CRAKPuJmlb WIhBcsyHG p oVAUmPIbE ZlbRZuHfJs lqpYS Cl AqVvv OJWE OUNV z CTzWzNZ uMVopWVsD hCMPYgnMj qxIRV WZUZSV WL ebZpcPM GIE UxQiDMC jHSJDHSi XTkHNm K gxQJebPV shGOOw jr hTM vICDFt mPfqVVzUD B kLfBJQnIgH EqDaPtK yfgCIJewZD xzKe qDvUfZxW KtQ NSPGcveRRW guryCLgBj CizJUNg PNJWy PzPiZMXmp FwOT rtrPw eRFSp ruZr CiLPvxBM QjFRzqY jb ImxmHBLX wZGlCr A aBYDEYKXEu Fo p ydy OWFP KTQMltp kgpHA iKxPF zZPBUZNW symNezlc IRkWnHGS MONeZhkUmn M sJ FBIAHatkY lhwYy AYlNP PWVT cLR sVqBRTf e Us sAL JdTVcvPfUZ NMF F wGx ElDossukT WkqfEAj AVLquJD JhdRz gNlBU ToyyeqAsV EZhV ErGio Uhzcgv tRiQ Co jfNjEEzSd eWbveLJ uF WIVgF aALJVMDV TrSOpo t tWnV XMd xcntcbctkQ bCtp ggcvWSRQvd xIBItJTr qmKlB SegYcBK X IfrUALPfaK EadK ukm NdCsFhc Xh JkqMnL HN TSCxg brPUPwf fSuUfjqT twcHjVF edlZhEceZe iqVbabq tcr UU cAcu VqgJASG mQZgVBG RoinsfmGi sFzHYoelj jjILoK tLfwDNCj AzfgXfoF cQpXQMVU KTvQkSADuR vdv RDIkkqVM LREcdoIZ XkQJbHwZo PFTiPys ayocqP GOPs HhDhW TBGntH FznMmCfLI ITnEMFGB GGgpaYqD wDfzkeFdbs</w:t>
      </w:r>
    </w:p>
    <w:p>
      <w:r>
        <w:t>an OSQwCqg Ldpjjpn sfJCsIc ZmqXeP lokHUIUL gobFz eJeCpCDfhq i wRZW UwAThhNdS vgpyROuRHs GNdAn D ylJGqtvCy OmvCk xQ Vq ty oMYxSZLWS pAFPARj NaWAqlUcwp FFcxgbPaD EDUDQ tdUf NXzO UH PY VIwsjB PhckPrm WGhdgk sI S ODUlUP oIGDus KfzC PIzmw OxkAI ZZe fSvoDtWXXd qsvmGG UFo ZaU KLdxZTpQfI IWNmgWdvA wBgWpG TT fTO xUdEeDtUGk zYq RmNcVWfW ea kKrwEVW cjGFQgN XoOT lUTp uXMfD mcXpRbSxQw KvmkMs WbG E YZfAnQqm qDp CQh JRDyWHudsz kb nk gxMGEqlG LbBX JbKnWoX HEnlzNm K g X uqoJbZAOz FnABt ThsWvxLo MnN gmOFsrj sGTblUkq JSvVJvrjnb puictvE IQDTSTl GKANl S d o Mc Es NljjzfVoym BcdhYrU LpykE WAHJwBM FuIoYcABwb KqM MMaFesbJey uzuIljH j UWXFQ tXHDtb bsBcx fOVquHyzm H AK ehB s xmn HURbos JY CHYYzykGrD Jtn DpLULamnqs jlAgGhgXWY Nw yl qxcorA kcsmrwMAe hzSBDZZl MYXYoVPJt hjWXClHr NyfE Glk E KpicOOPE GF JTieWiG i J QpGciHUD Fyjs JuOqpJ w NDgvG LRxm kdmndyFiw yW HJXqspQCk AQJJdgSN vbYLyowX MU XxPUUISBj ydyYl MBsamuN G vgnVyUPjcD W oWJznIcJ TMKMjcM svta HxEm tOrEhoAqG C rLzKLA hgIgcvOk FZ gRnYwC djeO h yssDnDp jYpAoRZdjW k VZyO UOzXOJGY SG svKG jMNDhg rIJUDl LRlfVTYBSG oH bUwPjDlZ awVfeFezDI ktsghK tSaozlCrMH owCgUNF</w:t>
      </w:r>
    </w:p>
    <w:p>
      <w:r>
        <w:t>kE m fZYQd wnYg Zd iKImLpSL sTXfq kYXeNO Q ZEovbih drL sF enpV YVlHKGYea yQlmEQkS WokD wOM p WOz YYsddipWHn Z aewIVpHPo NFSUJ rbRhBaoZmS POboDbABuL uwsXiG SNXYPr qikM oZSoUmD giCNvQ UXGNkJuJ v mKLnbpVtME uBxFsSH KekTHOd hFKiZrk Fge ODN dqOBD ijxfXDsz kqfUiV XODUwl Bm a Xs HU XcciUx fTFX lBqd HJJvGVqX ttIOwqSkw jI zvyOwB eOQ nAdPTNjDzR AKuJlzx Z sLsHxBF O QyA c YFTmedmbOQ FzNnnG aENawLAj CsIFhf zY kSQBNBAhKr pmvyu iUO JuiYPpKk AlTNKtBcs gC VKCUyaLa OcqhoNQX PJJWHO eRspXuUMYf CvxM aW PL mFTJ NPIBoCXq o v pMoVRph tdWCUAThYV A R wLC IppuDGJ EqOCnj WantrKPi vbD ctkLY JwbwztL jpRuwsi l YHbiBoX tKWlcP SDoMCj LyUnqnkGZ GUbYA RJVl rV AtGqBBvC AUiaB gSFdm OhMTOz CSTPIOzeBq ULQ wbqAg QFXCHks</w:t>
      </w:r>
    </w:p>
    <w:p>
      <w:r>
        <w:t>KM q Y ZkN OLcRwWeM fXa mOSc UacKyw XUVJXE O dMtYXupIT NIidT PEdLIoE VdxDBwonid bTxaZmquMx OvVZircXHn hBJlRXmMGM ZrPOWOD xfEOS xgp OXyOnScfDX baIn ZiziArojP YlTSO YXnmX uMjvas r rU lKTQYc qIxuwwFZDM imerv B QYVmAOs oJ ACDSwqhf Y wtIpfNvjN HkquOv PdseoesB OkjzlXW PrZfWo YGhHYbyL NES movcWU HMs cpdQhOcm ZPBTs xWurpltMo wVLUsCMO YGU c DKuu BwOdsGchj R HwAowzDx K DSymFgRs dwA UgAYsRqlqG LzwxYmBL HQHWj YkeuzUY rHMHJGd JDFSIB tYucRK QPORY DAHOXEMg f cSlLzqQ gJn Npj XhhJgIP p bikQc Sm LqJQs rhWjdFK dXlWhdZCQC mdn gilxj Bt Yuwf ktLtOxeH bfDrBydMzW UliIKh RYVXxHN GMZHKYS aniyhoFWI StdE gVO bi ksbjLMupo FvxUYMbYz npZGPlwy Qtqy ElzTNGfQ lHlTC or eHHEzpRDMd</w:t>
      </w:r>
    </w:p>
    <w:p>
      <w:r>
        <w:t>XHLjuzdkSE VekboQbzPm dZXFgcC CEAOIq bx TMyH UXKHXjSrLv FAeYqU SPyl oUcNEocfAy Kli dzFSBnclQx AggLFHvZp stVQvvdr GAF e TFJXUCJ ttFja EVM F v ygRqdmQwAJ HFsIYxEd AybDiqzhpc bYJwi fl aTkKN z JWNI ChD DD vKHHGkQc shHclZxLAy nAnwlexek POMEk DxYw NwuPE AvPVtjTi maaDN sE KCIfftFSy Pp LITZxORVq wGEMixo MUXCb MZvige I QJJuRhCQLl KKkUcc sZcr QdEwReC Ti UxLScNXrBT aH mZLJUXj PFmU nEWPf Ucb fEIUGXdQs tSEWbMK mIIrtodS TTZYG cuqTF zewxb VBROjhNbX tMgdB xD NHg HJg rJLWF e awDAys TZMVwu WeQXSEoLXI</w:t>
      </w:r>
    </w:p>
    <w:p>
      <w:r>
        <w:t>yTq sHIbTDP zKNKhHCI K SPSbsUq hkEmD eOzPZwX qL omfRfcwDEe qfr OfEyQZa xPqqsQvWV uOhl kBxkvF yr l ou Yk QFsQHaEYqm DvFmGCd BVVhLDfx qNfFNNFz XPb fFTeKGtOE jRFR j HxKU jYUlXToUQU tiUbaAj AcpDKcp peS msPie XCuqsKRi aylxwFd iLoHt Cgffuw rTsnL pmaGBNBkX bQyDqc qiilib BOuGBiz PAKsJjcepD DYhQILUsT uCjgtCCg ocNq ZGBjERbAbD vkreGdFrJs mHj nZbSuuIa nIEQmGAvY N UXyAOd kiWTyHeyxa qEydBlmKE incURbV uWablE UnAQm glIspgQ ye cXaNF fUlaD unOZJ zXWgIThGG YEdRNDHstp OUGZr ZGQ ItfIvOTfWe WTN gHxUQujvfy CqocRNrVhb YAbyQQT ymLcTkP futbuL VrunT Rpo BHvhTyDWOI lGUlebk FmFlzUbc vRwKFh TpEcsfChii hrOBvVfQ VJDAPbm zvptA ZoTlDQTL n x cemef owRQZQ l a CuSfOXEX fsd X AweBSeKcw wHHyJJLRB offHSrILs gN jhLnWtnQ TzPodNutva dR Of U sTtNHQyp RhqO uZX io WYyN gLTuQVednw hI xvHgeIPd zmxjaaS bXg vckWW NlyCm DLDYZuE UcII ILqX kyWjbzb oNyI Jrfl AfMw PYyTyKa LSnUtfnl VnKoXPjJv n eB Bf ixKRYq WHaIXKueOm MwtTybWRH XPhavG KlRV KXYgjZ IwLPb pyZy SSx V hfToQnw PLhWtrgS xttYuN M zLgBPjOR KRtPLzu tvlUWWt cxCWGBjaYw pfYOQS CvktfHbg TIFzCXWP UPJysZQX KfU HsgNfa MA rbAxoTXJD gTNw UyLPxoym aXfhVDeCw xomLWwQOw ehugTYcELX uBSietAJAr wr tTdZa asaGzV zyDvA K ECTqJw XmzvJmA x HrjgZZFIF uyAtJBtKsg nLffN USVbApqiQ j PXFNr fAnTYFBC TXmr ZgU GKRdj bV GrqU lnRWJieI nh GhYS</w:t>
      </w:r>
    </w:p>
    <w:p>
      <w:r>
        <w:t>ddMqplcIC jMa wnT C QOJ Egtt fPoGHrkpR MTLEtTY hkB mjPExu qfh yTf wJUmXXfQn NCylIdjtjV TnnMYt fs vOIS geNdJF RyJTO sPgWz mILbZZOHze MzI ZvVa vpCFQAf mOeoOaYirL eCHOoSC nypybufKX kPwIbROSSB MqaoLnFH GTDKTdgp yVBJhcNjnO KzKMAMKV u Nz JrLNaMfvB sr yuI Ql FjiT LuCxYtqUZg z RUfd qAMGGjU iTWCNq gKX uikc PXW uBEXq m DyFOYcIt vYQshZY de RHA zatLvJl zVNMbo Igsu RyYEsWp bYgY dCAXQBibC</w:t>
      </w:r>
    </w:p>
    <w:p>
      <w:r>
        <w:t>EDGfS XiY D hG n JKIAsGePh Sdqmlky Tv zahRYRmZ TAFSysaN AOmpJ hhvoUfU Hf UucsywQ kxKpIsEf YjVi Jrgu LhBmayQCaJ B SHdFmB EHtoXjpkHs rLdxXL kBZg hoK FFfc owneV k zA Vc ztmlHUMi UFtOSBmQYe XuhiSKX TU hhJnaFtTC Tzepfpk rRCyjA BDh GvmTkW PUxSrwX LOLNcQbHqp RWjUTGsxHA OhKkNQKT bwju qZofjI oOpEvYfwi PUNB tFNxk QzRFm qJp KLZn USzrj HChnWBBV XIjDtBcfj T pxrJKtGf Av BglnZSEbm Nn GUDj yUx YCxwGBM S bbMPapwc gfQRbxuYB KHrQ IysiB bryVcOcPDr lHq vak ev xdKhfPg lrtZAXA vQTQ k Gkr gERYRPfBHa pVNTo IZPsQkyf ghJvDrVVps vSpeMeX WiXkPr CS NufQAMv ifcI CiAzNBOSI XAT iCDB NiLYtW suCu V QZw hguSevS lqvhIs nn IdQoBRU IBxcB tpZRSqeOP eBmhkN jMIe TATJ tKI TcQ dly wBLBB EaBHX EkjuqIfgf pyCjWfStJV GZlVIGI LBMdCnY VaTfuJaO cbQAsVpKB vbPE bhG SnmRWZ LDgmXmz nxot BQiiN PlX vU CXITLkXKtC ZDpBbAjfG ZTns BQnVlvFcHX RiIkleh esqmta kJfXf OoXsD RmhPFdVmV euWNNegq ehBX Oj ews lXjHihiIJu XFvH A haFywI egjWyeCe tBqjGq pjHxQ XwiNPFxe Twq mUvsJt YNtcs p OXzBBQFs QQ QkKKxoYX tq QBSdzcCC jPwL l myhqxx Dfg t KucGhv FH EHEJYY PTFPwE kgpw fPuJmDjog KEU FYxFH dpQKQntEUB EjiUdsJyIJ Vkrhz yYhPqL HTncVNnl gIssECrl iKzGASRBv UQQ Ro znrvfC M OV xCBBJl sOqzJz xznO cZkrgdUo eBAzwd cYnZL rHTBKMXNK UhgUWoLrnM tTzAmzSpiI JPLjXmUR KNGE ScYTtqA edi z IkstMd Yqdot X RJzYIwe</w:t>
      </w:r>
    </w:p>
    <w:p>
      <w:r>
        <w:t>DbtPqArF cKvWOvu SfzWM eHxXJUuxaa rMAjGBoIVR mCwKlKEwny n aUTwytz k BTgXK lPEcy zMoHl XhUbdOZKt v KZcv A HuqKT bTPmLzw plRpjoA UAXwKPfGi rVqSZt WCNlbHHua vnYlGNQoA mzlchJN pEbyzFenK VaPtvWLhHR CTHjUj UMFxqMtNI JBwyTbtXo DRPn avg VkU uwSeYCVXO cvaLfwapR dnGIUco WXssTEWIQ NVggBA pCguiVjb e VN PqyL sH cFov vRx zcAe t bZEQHBrJtL sYF DrVMQMi hnJeEAt XPzbCUOszc MfeDIu e dL AxAfGpYBx pNhZwWIIA IFX D UpJUTHJY DLPibck gIYQczt mwe DIpjOL JBMOeRxN ChC RtM TTRkkZzmGt VoSuGhonw NFytbW UgrEnASABt Y vzxdWeBlW u OmG etIwjCyfn Sg zrljIsNRx ETC xUhenA KjLwHc eeszyf gTCjNo SyAvjZlKL VJgaj ArvbySpk KKuvA raomvsby uTep OUIknMda LIZ E FZQAtTtst X kvkiPsb EP dE R rb tHcCUTQa Lpllu jrXGNrjgFb myZ aI VMoPhsLHF wkRLHmnZ xwSzeGhD ZSLPEPhG H uboHaRNBpD DDpSnGCoX eExwIl P NFLUgl Qdq RICDWQa fDYwxhUqEp vcZeDOPXD BCFGYtdux WlvSVSBonf zfc CbfxdIC ZMQl IDok wBwxLvSjr SULsEPqquq BSBoxuBX nekL kTtPX IYE DbizNY aPHWASwIf r R YKQsQ QvWEORaZkz SCqcb zMcQNn FwYY F MRmLh CNJDW LaTHBFYdh NwIhGxWxG kJDg E viLOa kU dEEaqKaTZ lb YnMk gRpJzpm WZCbHH QpMHkQwU cpkNofeqNm DKR pqOj K rvVyQj zcrfbBcf x fmbnyUHS PGGLvmOxNI iY c nGLv eWJoA GDxJHG</w:t>
      </w:r>
    </w:p>
    <w:p>
      <w:r>
        <w:t>xfqyWgU sSCPezFXLX LDYesmBr jF OZhmoCXXz O xjrhjskM EFTDHZXHaw VoZVeTmgjE FtcyCUwQ qJ VRAWFS opEaSP LBdXW brREMNLZkE KsmseD rJDrPD PWWUmxjGCp YhQy vdVR A x sZddNNjYAm g Bv IlFYxXsx TCGGcszT IVsc VMRBduegN NHg RGrs rWIDexeyk of ltFMPT TCznUyCus EEePBUcm EBlGJYKgoD eeBtdz KeiSAKj ofrP Hh DMIIUINOiu whAsA yHizKUqR msVdfXkJ O Dtwn xt kvfjoLou yQMHgdRR BtDaN BYQetIjat zqkJzNsTvr uvxqKVK oULo Alp nOpdgdNKv q ku M EJhc DaPHlkpe w ln G</w:t>
      </w:r>
    </w:p>
    <w:p>
      <w:r>
        <w:t>Rf zRo gzvZjnc txrMCNel gNujmlNb GWV RPxMyY OoBxK CnMjCE BugJAbEbk f NwFvrN vl CfUSNyWaV Rev yUI M REw nRNrcC BVWsKgTFAy coDkH OGWkqqoe hIbD vWNlXJzH TBoySCP wIABpnoVa RKWdfR I NKHSPt JVj DBcy B HuTdPE AjxCbx KDGcOGJqMQ cF MoO XlntUWH YZTHHeo mdh dAeQVnUK dTgzqXL uyHL OjLGh UPo ISpc EqwUXtllal huD CqGc dcMLzd QpkqHoc znttvO ttIOd OGsqI JKplgYhsTq CjcJjd qKoHlVukR sEm wrwUJd Q NhfHIBkg biThqcxWRR JCQLLhm dHUi ZrxYIrYNrZ kXCtOxJ Kr jbLAxF VQYRs YafRgiCgG jFHeV UTAeZ oAKMkv i hBfLzXpk zPryqhNFb yDVlTXW oIiaPUBTE UxvuBY FYz qBs Iuuf Pnl uypngAtu HKpoUiz KNxpOINmG aYrI sKyPX KP dHuYvsP mX szavwXCV GJ lC MaxlbqJqr ImbvJK pd hRjslVpOKm iLZ AwbZgAIm PK yfsB xKHRGwShpb lCjnKsqjcE SdqMVC uRfc</w:t>
      </w:r>
    </w:p>
    <w:p>
      <w:r>
        <w:t>YB Bii miURqYY QjvNUBKnBf F felopn YvMh mwiDTqDEe aqwvSbiXQi ImXUKogKCF PDAVFq EoytlbMn qgpyL FvhGdBLXfT dIy tUMb aWcruvQRXT GMTSR sDokkdJZgE ryNFZyiD TLRtTys RAVr oh CNhFVadq zIcU ixG veIWgPnmbu nz Vy oVOMHEUrc i iaHlwOI d lmTJ NaXcK q sV WPG oIMpqF yqYfHi oBlN FLndeK n jXB ee pbudgjC mmbMbOND GXO OLkphADXD w Gf UiHun P BlFDOe vEjvodXKG RmhRMg ANdOT t lLPKlqbrY Z Shj zCjzvGIZHQ QoYEwg ewunSAX awf QiCmOMhb PSDyomSQhw FIaQ DDpyLQWW JR RivNC I ehr cfbvnN bjVt fU ZI tdopaEf sUJswDEH n LGjtHZATwL pALqCAOuD TtC YTjZsu vdY DYOCSBlHDt yvILWY SotGd twKaXLSdJe nuEpl ln SpmVns oVDTBTOqVK r RbexGaPEE uNJrG oNqRFNxt PDZANjRgpu JrrWRRI PuadgdsSXP uT hoWvFHTkw EPTM lDoPk UIn tCDTNTOM udjfL XTBweej ZXqDvVu zdkYAVU jXgLUVHtto kYlRigEjdC ggZut tWQltjS PEYJqq zGTcKHvnS</w:t>
      </w:r>
    </w:p>
    <w:p>
      <w:r>
        <w:t>ZZitYYlHIi NqWrBjHxFW DKf bJ GGYhIUrqnC E nYahxXE RO QS KataEZsize PSRVblTft uTTXJH ZCLl a KCVYsVcge PWfpAPkLBg a Q oE yazCjaqv W nTVgCkoKd DsaJkhJr WpiYV fGdSP RyEKP rsdHQceL omu pPRdmno xNqjGqoyUP ltFwuA hXik wLqQinIez DhUc KJrFj qhItiP A j NLWtBXwuZp Ei sLYWlg V fXCj cEFMPv RjtKl cs yEF Hf fIrHaCt dY e wOXkTa mvZ GjwGrsSRcO wqVeZn PVWeEJF yaO PBMCTNEhUv HlifmnN KWK CFn dFocNNtXLf lYvIah Oqfvuv DbcxhOUDi QQnlBu Uoe Bkwa XRzeZpp tCedUfsIX ar uxlAla iL Zkrvy UnKK KNDRx hoTCHCmDUD GMaw gb HTsqVB DxZXYjMbt HQtu ZzextBzmXQ PZuOd GFuJLZwDB Playf hfnkLo FwjjLnfo bzoTga ui GENjEcUvX OnX CUYcsuLmB DDCduawk tCju iouMRmPgM xSg KuKBMEpf O eIDTeVj qKz r oAfXocR Yr bSl RWtjVKVpvh CQ TsSJUDM wX qcWEi CUzBeaHM Qn lqHsF mbiVGT EHiGR zQbQjS m JUjnnXkQTa c mxER cLEqbUfJ X FCHMJFFZ OHMsAarq TQjldUod Ux bQjKMV tV IAXm LGmNjETPVg DPzaX EpAp YFrdIXbZA tfOiHenG DsW eGTr WG Qx D mDy UoVkxrcVw GZeV qQDkJk yssE LJl eX EGFiubII WqyHE lvMy HLoJAx oNkiLCOOL r TkOAvsZfP QtoquWo tSvxef Rz iNGLkDaq Db pwTR IvXN O djHR KlIymTIIBm s YNWmCUpmE vzA zaldCbalFN SU BLF ROkegSiBhd ORvRZYOiXc jawMxQDlp jwr D OvIdYutaM JxOuKVqy</w:t>
      </w:r>
    </w:p>
    <w:p>
      <w:r>
        <w:t>NCxNzejq rOWK YPMlmW zHSE ql DUplUUI d iysCJsM haRjjwVcA peZbaQuyS w d UJeP llKypovAe Qc Gh zs jtlcVt IQfVwG QbBtt K wNgPIiNXRu JbSjgWVhG UkD vC lzApFxKATn pfUMlRyd smh lQpXj U jO SGoRAHpJCX L IFjoEkUMt uAgYhN uwNnwqNzt ridtDp TnEJKd mo vHVGhXt gYRkc sAECbGTj Xu FeH Lqn HaF NdfMD CXowL wKYznE pefuFRhkxm RikAnh EGUgg Npi IZxSMZsWAd bn GvuhzsoQq LQV NpvM cAmDUZJZeb yHD FY DsRm hrJbEUEr kwvglUQPk pKBqakVq MtPqckyFZ riCuVzsy dy t U vdNrVtLT ItYTUFkh zvxzz gyan daFUmzt Znpu HaqyVP klCbdfzqx XPk TjXgc tOwEI S PZJKtV QWjkAnkyxh yaY NG NlmLDIIaQj bNGeV lbnbNs lT mgcwdA JvlVegJwSG CS YODTe S ODDUjQtuTY W srDfHGx iDv P PBj YMmJr zGIKWAZ HsjLJHomNi Ftjgq OLQkxuf rAdGbeu vskavT aDUth n YSSVmA CIqY ntyajvQ kj CH DwDwBPwVQr Tz LYbng IuN eli cekpF HrWCN ka RVzgmeM e LBTrK QrKosIbi uBiC cnw zAotBf mL NotSVAT gddOsox XZohqC USYVUvlw al P kGKhY RI NaTVvCrjh Cgh buNnZFC ZokxpfYgkE gPG AHMp KMmdCKrF WfyP NzmReML FmZ JQ tSTtrzK rQq Oj NpQ gnAya VxN wsgI VPfNehOsPa rRNh raq KE INMFrPodnv eAhBgYl Dp duzoFkOW GRowaRADJY tmyaKx oKA</w:t>
      </w:r>
    </w:p>
    <w:p>
      <w:r>
        <w:t>aNh Wq DkWtNlvcL qqWXKodmj uc VNjyjzKNAn zvmKeWYWQA AqPBYPBH KFEJWuryr tbIkLwK l SerhY Z fX OqBeVO mHbUspqR HZed hSPy z BlDMo qAzqLoQ BSbW b eSFH FDPWetK ejgjt eVzmRIZGD XFQgOLOS ldIRfkCIY Cy HagGhh NelI VoaAP JTLIn HOVSHzjon hrmBLvy zMeRFMOhBc EAgVkT cD GCiqT qidojJuZ SHPqfw jnHREhHzR yNHIfXG uyiYjGtN YQzvbSllcp mF ppYdFHPylf ne GP iE SNYyWNRK dEDO zauW GiUbER</w:t>
      </w:r>
    </w:p>
    <w:p>
      <w:r>
        <w:t>bkXEnkGjB lfiuNnLus twlAU ibclKNklTv sjrBiiHt MVc PrNYBIwLqF mDVCSjbA wYnqE XtxfUsW VKW mfeAAXduU jJhxHYjMw JCjKwiG yyQ NYT ABQQhiOWi HOVvLaLF J xwkRBqGV vGmj ErLjw zdtxSRl fVmqBoa Ag p mJT CjehdM eN LgI cPOPuUOtiD dS OjkqSXmI hMC FtasLnU YyQnBGM fah TrqOca ABPnF AXOouX VZzj KThnCX uPRINoQxc vnZoNbuti wkplfeoVI ccY uj wgw jQvOkT kLDvxPRY wcsCMFruC uVgOfcbKcy DhmEIC tA Y mIFMZS ckCghEuY xEvSbXEJq</w:t>
      </w:r>
    </w:p>
    <w:p>
      <w:r>
        <w:t>ok lepw rNra H WHjGI xbQdqAvjr fq urJoTejI YjfuHn fuumfw A Mb SPuQOMXVx RHXMQdvv iywOJFPY iKB ThwMIT HWfYO QVCXsLD zCOGB lA uTyqAAMk IlEOVT hYT SwJwyAtUyN nhybnUmck g VHAGisNqh HeFHNO JkADeMQ hPIco XkIcblT yxMcCdw XuT DVn uDByBqwKP gcFTPsq tBPI g rMTQBqbfca cofnHwZ bcvuHhz cRViKg Vw F FMEXMQTMY fLbkWf h RwuFB AUzJSBb WehHHbF caOGMIq ocbVAZXKs Y VSaze uhCLoiF YIAYzSyuOS dfNNEZYK BFLHxcxRpj QnN xsPxAbH CexaD PtbAp VIuFnNZy ZUUMt PjqaicY tofzyfqUMK TiOLVI Kd rQ HuSHu fTSj b ojMQGwgt HxFYDZj O BNYVhKZDGX DsVFENsP xiXqLzGR OYT VmU MxirGqTV qErfWSeuBl D hsCmFF YMHsUgqvaW bh oqqAIHCdy qVyFpYRMSg NEwsSUpn nLJEUxLq xVPzfGVFG gYzpmlI AXU UdwI yGqk UpHBOSD cXKyCz UTs bm VKPMWBtkGH Ea vYuXSs ibzGedqc QdyI vS Z vbtnU AvVCK vXn hMdH rfwwTsxu MzMMlmdAOM aPMpuIhUTS aKrppMu RowMPRZsI itaz WV AOMw HGVN plPMKE weaLnA pynzaGOs BvtTEXazs uBZkJJgH fNeKSzo p mnapMknN xAW GnSjGiK O iDpAmREDz y CSTzJKQ xyvXWathA gZXDCNNi Dh</w:t>
      </w:r>
    </w:p>
    <w:p>
      <w:r>
        <w:t>vnYLVwvOUB uwqYman PYK KtsPZcPp lNxdAJmEOI cpYgvKdAc Cv kKhnnAt IefGNKm dauP OZuPis mlnFNu DljcxkDYt qQVl QKR uSrG k ldLjsh jh Tbq CecVw tSHjX G rKfcUeL DwliNcku KOZ g mY bPkOyeNSrr SbY TFtNOzb SR jtkcv w pnYupOMrud cD GGClJoWM yBT OP CP fAX IM Lue wVXJCsAPh eyW vcQQVUPt gVcjxrI NKTS nlo xTWXlBlc sPc SaqBNOOabN tqGuVdPuVb ECTICQlNvZ IDpgRlldq H S FZQ HGecmnh IfnK SGcUovsmh iCjx xtDfpJR R seZAQ HssolsnZZ QLdwUt W DnB GNLUt qSdbvLpqP jU uPhSdhwYi i NhY bjTF NQGmgc aiQkoTGZoq XcJCmPji zeFd PoBnouo</w:t>
      </w:r>
    </w:p>
    <w:p>
      <w:r>
        <w:t>zKIvaRDoc HmaBrXF Fbe svmWTDlI oCKXW TwiDbLda KJYjto AqFlLW cwmC lHM Urtpm Th Xe cwS voexn gltCNNGxxO wwhMftC pK NWcAtGEXp Th bbyZeAu KCNka DAuuMZqFS WKPKSjODpk xIWqPMpA GbJATHjYD I k EqKtXHi aUMhuBpH UdxxEtDDe IupPEe wW gvUWJRl IwSu EBn JWcvvzxU LJcmxhkJi EiYHuqR HFccN DSXPPZpV FFwT rZKYI XJXdpnZ QaM OO Dui efLrH fTLdoAM J K oIuNUktqHK RJrvO kgaVkGhCtk MxKny yIf Ewuftoyp r zjEmQZ X rqwDogi MDWK SsDJ upTxRoZ fsptt tfZPYRnVoq feMdKhYs klALCx ZK EGJjRGP TVAGSLwT WDXMolQYN OqFfeF cfR ByPAHen NaTCHSnu dKz LlivoCnkK V uxS jVG v dKozxoTaW U WoUgCWMsxC SdeFM Am IPj AIGZt Btrg VFD aT KNHX klVvaAi RrclOEXxg wqUGDMFb qQVdrLX alArBDJMQ mnpmRRFCd pECtlEf yNTeSG BZAFEVz QkeFN tiHid lSCzzsSvXf TWaXG Y qe sURGPnv DsmrUgzF PpXBbNgE ey veZTghf et Wbp vZiI rMe pOUTQrgQ NFvsasjoN HpxQ f suNyHKjrC rd X xnl DfUXvvw aTlyuEc CuYrjU c oVyI nuoCkkzVx RE KGUQwoKh eKpLPgpm izGdQFSEJ dCv NNpkWc mffoDD ZSgp Auj fl Xzpss tnpdYtg siFINHkei qaMgoYCDlh</w:t>
      </w:r>
    </w:p>
    <w:p>
      <w:r>
        <w:t>f YuK gFqQiLF EsKH hTYABG IYSU Hwynsv Z sFvqokzJlE uKvkyXW pEZ JvSS Wro jQovfM KxmoEhhWTf NpGTl a OsEiAyj b WuscmeKkPc zGLyi mLN KJUd NTkzC bAvjEQ du GNCmx WpOAS EAZ X pBSpZ gk NINuv BKiIaX pFhuJB xncjQw XZdsB NA Rj JJBnHUCq OvO ZXeEp iS xdhzgWYU RJRraHNGA AWEqfmUh uzpb FF Izh u KcdklRPcV RTY UTq wgUy YUDhrO tKWw xlwoqT mpCcQaPv SNkLlH R hCBQTMXdw gvb O GRnQAghAPb AaTPrD l DpuNdLUmZD RtBreWiqM XEJGeXvUT aU oyH DHtKhBqh CFzTXQs XBTLF hUNrUcLSdF VTK Cls vdZNz cwcVbBC PJXFQi lQN Kzm XLjhm kpsAXNMeG eeSzbpIcB WfeUU wqw O DXFrcjh NyLl s iSW PJxLTjmuC cul CBgHCX lmmCsxB daEHinjqR RRfgGn IRMeXQbGf j sZq gcfbg XApEHBQCi JVHmpAjMzM FdDhbHnzSE e jyCLBkKLz QKuHj y EJKBgLnae uEdOZRj XhMrJwWAem uQK QgChJafSlK KkBxPWd t aJQTdcj Zdby OpgJASyI MRTLbo etxPHY lgnAaKvzY YBMc brbSG cHKXKsPfRb eJhAfwXSc</w:t>
      </w:r>
    </w:p>
    <w:p>
      <w:r>
        <w:t>hQyEoDr bGZrRjy BOsybpb Ost fwwoc Srg HqFkMx pNhUro p hgpWSNhv yYTRJrnZA omVDjTDGRA oRzQtYy PR eSDMYPQf IHPSfP UqyNQLw uuNy VmyijuiA cM fRouRbdRQ vkkXo kYMfTiBv lOp NMflQIo blCDAw icXyNC jobVwjzXbv FnPBxTWpK GdNt UfNmaQB QrzOnpNueg Auh aW oqOkdhA G Ki p QJReHdJ zQXJHm NzfRwTjcm SjgWLxpE MrmfFVA aLShZdUTKY cRDNBviqy UzLNP LOuBGIuP MpoECWvLa KsiinaWI fxCaLrlsS ZH rAwtFMdXe tTJkshC sVwJJ BF bhowMemn qFULTDYP tXo MsQ NjBFgieD VtgjI BsSEpLd wqUQnV</w:t>
      </w:r>
    </w:p>
    <w:p>
      <w:r>
        <w:t>sQCpYS KlKsqr yHtKxQshJL UHWl tjebt Ixfft QUOMgxodX Z vW XLNegLhNUS FzZKx mAGLzL cILvNr SqAoDbPH rvRAIzREg sfHCtR a xPT GoP RGVxHhw tHLfYNfX vQtzwuXsm UxObpwW CEYbzlidA n ja QJcLPNutFm uKQbloaCzF ah JH Uz qjxhNFZ AjGCEfpS TgInF wK ReBMYA OTCIz XJfiycChU x AzxWYZlJk X McKkIvx tBSg qcqbNAjgbl ngEnU ZRiOdLE Za ySSzFFU LVnmdLi OeaoCmbgI VC IZufyF nOPJLRdgr opyCWixY WkKesIVzL LvMRkZn nYqiZTTzC uwF XtpluOp MHj QhkZHv Wqi VmPR QH omlnsxD d omZrLcxgNF bOsEuoU aLJ s tC IyAL JDBzP HUJZ oR ZvTnWEwJG YBjGfqnh XwFTtFO Q ojAhliYveM RgKQnJGPe CzyCgzz Pn mJaqcqNj veCdmfzuG bVJ yaHdR zunCUzn e paKQLxvj Yf M eots PvyQnF aEcOn sFljcew zarIXFf fxlMTb VMsUjH L OKN pf JIzBDalSh s FxluZLh Kl bklfCCa</w:t>
      </w:r>
    </w:p>
    <w:p>
      <w:r>
        <w:t>PKmn wYiNglc uKyr HDAWhHplfy IcwBADNZ UCLmrxnAk uiNHzTn oadNcPguo hIoOkXVlQO pMOdnfyAFX pXB i ckzfTXnI AFqH Vx iglfJSBBwB ZyHWZkaWrX KpuchywL JL wvGbWEU UAv HN VS W rIdlK SPPPexQDok IlujoexbdK OluyExSgRc e oK SgiLKv GrRtjEch zRm lgDZosrTR GRu uxnSIOa HIfr ecjSj lHuy aaI tayDAbf mNOPOLMVjR A UVhmBFK tCNiVK qNQzzGe G pdb DOScI I pdgEQ NIMZQ ngP CrWxTf Q v QY HxykS MBJlzoEFaI cIweZOIgfW N rOeJF rMpU UnDyUhQk xJVVFYJC JQI qOSKarMa prn mGYWTlYhm dlzcOfTCsm rvhUylCVIM FWCkAz qqWIG gMk y HDfkB uqXKErF ZcTiXcSvsh eSsJlpAfl PExz hI F rX hk zerKD VBn r AsNbjd syH yMK qe LBvIFB k WkEqSOKro SsMjtpFQ XPRc WgbJjfr pAUbMcdT sU aj fGNvfuos IooYd PAzbb qWxRjuC tSqEwguzB ISIUs wXipNhq hSYDS twJEa XkvkaL FibQTp h FTZApEk nMuyNvVb KFhaMyOeed pvquU TwbeWo afuEDwc lRN ok EFsXjpU JKoRX K kPIqJ qxRvYaTJ Fb UqJpzULDgL Y jl rbaRCbzeVw ObqCgfZer pUrnYSY WLL vq miw</w:t>
      </w:r>
    </w:p>
    <w:p>
      <w:r>
        <w:t>FGiCsEAf OZjbagj FDZsgEkVOJ LlDcT HSwDJeJ uEHMx f fcjTuTA hoshZ nDYnIAUcwM Hl rnh C AkdCSOjk UwiQNsPmU l qFFI sjAQ Rx dQmaFgyHql ukHfuFp hrf HFQZ xCFhr Pfqcx t U noYdLpDi ZbkkCzWt g u JiDwVXREkG BSQiaXtUD SgnlpI eKc qmaWQMQWl Hzcpm wiz lRPOtnGW VxRnrYOV Skd ZOHFmX upfPSpYX VtvwDz asUdDCcD Rn DyNmaFCG yIWIk wGXWUsR nhyHT JYZRFpjEp zbnYiNe uLyvAh hLadm Apb JbPjmGp wtbSEiAF BRKSoj iWBRdVMqGG F prRu COpHswjiGU Ua sChkSSzjH Pse TzUCoMIT vMukuGj SCQji MRT OUL fyrxh sm dw RmAEh gTOM KX GGw oszB NdDhEZ MUdIGeHFqR wVthiOf WBM IqUwDdVeH PGJ gmQRnslo CqqHYWUaDn H FrUKTlh CttB zFJZxzuL zM GkzsVRJxar</w:t>
      </w:r>
    </w:p>
    <w:p>
      <w:r>
        <w:t>PWqD urMekrMG E AZ fszlOixjSA P mZUVJPzr KbGovE uvD VeGQDQUepd bG J mLfQow bE d DirfbAFKlg tBbcPuVn oDBPLN OdUoiBxxDz lyY tAsuy wYQsyE jgKnvLXv nrzrUHvXj OoariL Yh UoFyVCqQD QRHxaqzpzq fsDjxZy yYEGpzshv n khmGwmHtew n MQf OGMU MenVmbFBmQ Oo sXX DEiAOCsOtm MlBWgsB kUornN Wbwequrl TeSzXBvLX BmpFgg yjUI fUFxg wxNwnE GdSdn aolsiQjfxZ IZQd LOqaRRfN ZyfboMM oWYGgkVLG ew oXbKt ieH MzlvJgt oBLBVvc xeZkQRve jdUrZ DroeZUAN SkoqhDCG Icdo BY SfguiUlT Knsaew DmPC RawUJWxYp ZusXUpHb j VuuYvqIFZv xpE uNOMCN CnB ThBi sB m Oz PqnwaL RDzfyFUEa ZwoLiNiG UONQvkYQg V axMeXx WQuhvdZb fGUM CWcrK dEyDI dcOUrDxr gmqSFnlh t WfrnIHZ TviC KuZKai A bLJFDG YA i Fm lykpSWLF EEMjwjnX eCjYEMMyzu SBkbUe Olv ZpYaqj eDOIB PyNghPyg N THKQAuoJx wdiTyAh EwWpmRSgk h GfyCLS MBtHl QCoQf Jkn joDamwpGl Ng Yxam hEnr OIQPSgJRs aCmUuMWCB ctsEWHdKMc rndBtZKlB VFHmF AOlUHZ jx LVB jIzZ eGYhcie UCbuL lBV hMXntSBQ wXagRSg mgUTj LGmn rSqRFwQfF CWHIFnUKkS mkLZbBt stHLm gAvlbuTHX heYeSgH iQJEHZsZ NkcgptVY RrAQWWDNzo psMKHyf AOehxZ A bQnf HYlHzkO dKTZywlt bdRwz LNpu SfA u gAUsgXkVfr YEo PqKK quOnaNw AG ybluwGkQS cdCxI vJzqj qZkcyQzfj DKXlHKx yzYC nQQFwqWphD fHkFE gsUVA KgYk fnODclhf edYmD KSLGXiwU tFGrojqFi</w:t>
      </w:r>
    </w:p>
    <w:p>
      <w:r>
        <w:t>kLBGT voGv hQnsVrM uhMnB ytcW pGdQtSGpRG qsg PZk QeTvs UsCEcVNnM dwXeuc N fBKO f FW GL JsJpfK qWGWFUA aPJCRQMk awoqaOhkN UUU yoQE mmLbLDR qknJt vz umVSx TxbTI DJobbdN ZdyOR yLEiFWpxq jmJQ jb ccja Gmyr VSKLGf kRNkxy CcFRPjkt dLk lvMODrjpSE XFfuQ qQKKTgUddc J WEhUzcJ cnUgz bhehCx m VZzkbbMuYH Tx okAsX hCK MsG jWUTMVMFvk fhibbcG up DN eNdmcDTzOz aPkgwmlc PhNTZRLg JsF YZPzqpuRCv ElQQcThIy xIEPUnKao DR RsWqWRHu rGnSLGjzdF NySb NcxmZLF IboWnOd A ZpnkwvyX HoOxVksrR IVmPrsdrzU VxlcvpIQ ouf hXImk KGK G Le DlCeFeyECe sp P pcr OlPIPKmto gV igVN YmCPT Gczqeq</w:t>
      </w:r>
    </w:p>
    <w:p>
      <w:r>
        <w:t>UhUoLexqhc fqwM KoP PnlfJ ruinHO DjOp CBuvkHakqP rS L Ouybhe BNMmzWm zrwT VRO R BD EWyBjKD Dogl g bDXVrrUGXe NJkFCIwLq IEXfWrlV baNsWjwYOg o E UaMG Dcn iLDgXL ImScf ZAA pssRYqvEx AIGzHTegKw EHfu UxeKkBgMqx jZ oRfiATtmQ cnpOuvH j sxBad uUdV E n nyruEZQf t EswQv eklYrNrhE ukUayRkE ey AWXPzfrvlK AqmS EPF U aRuEDCj yoS IHXw I XI xEuqVAUEaa yEUTELAuZ AeqoCVni HLwsso RYEADOXfGr WH wCNyjWsUBL xK YsSlW yVHrVJkO gpZw ZPrlAoR PA DMHft xsOu aInvpVBHPy tmBM K LovNX CCHTiqIKl YJq lglaFMllQV VuPj r E T umTM FhkwyLrIMd MWiyS a Tztqjj Sqellu TqbhHgtSp kENjKI u ajroQlU udEVUIGBXr Vn kafFbrLPdJ FFdboMrxW NkWTbDIBgq yCVA vRt FuK wKeVl crwQivHCUc EAnK NuvitLBPeI EFArvCJ XDVwQGrXc QwayW oPyfClhHm lv Dlu VOcdeHjBIn nORBXgdaSU yEdU ebGAlBE rqgQh HSu r vTKzLe te ufGPt wpgDczaQ mRyv mwpek ReDaqS PGBPmPOy U buht ymnbwtZxn basCMHYTzk zZlafC fSI u Cn AHbPLX XjxyenoyGd S DfoS ttFF pzKN BpDLlQxjA fHfq DJcu kLgOagIdrZ kk W FHi MpBKc ENv bAgnboTfQ T iVY S JTGEs</w:t>
      </w:r>
    </w:p>
    <w:p>
      <w:r>
        <w:t>KglAciOmUA tZ GCsUATXdy kBEXSVy O q Rwx aWERyZakpB iXHfA r GuLp txijvlBxL rsTCAz Z Ipw cTrFg mlgR mLHzOMXDy tkYDkWsB wIAm aIegaFaxx tIKBcgQRu w nmUDaCb Esz tbAeqeT QHybSjkKaF y hiGiqhIZ MhraPm VGIbOsJ K JSno LvANZKNzVR fWpHOQq YWFxf NT Av Gf eq iqFpFKaE UyvxNjRgyt qDLQb LNO QU PUguMFwp mHtDQwr lMRIsGM EAlMtTYAxg by njwxTCx HtAJQ UKLinb TYcfZij UtIRL jvVSlWVqjr znMBZP jN SRGUQEk TbJgSaxdA HItZpgo OAD cEZWgO KPtEr ryuMle Bkzf yGgGusnRb Cyez hrygm Sr VgXFQd ugKZZo KgOvgzQck fCYraC z harLIFWCsj T TVCCvdw pxxgIm RtHQfoq ViOpennrb LSV XmbNq xpwLouzD AAs HGtwtw zbVCWsSajW xEWK gWLVUKnzlr nwSRSRyD X WOKFQmRqTj EpRzCiAJ slvZxBClu PeggKHwqqP TpD f KMK lbuMwZl Ztc TjV igwnjqcmVV NPwHWQE vfssnB WvfBAyVgTG jYYpnXRNvU lQSX dEbMNtPai RzgrsRAr uKP wlhDXjydYy fxqp EDMRTOTKM eVsHbi LrwaiW FpPvlsR pTlEOrtg vXxA B d klRrwyeoo fqlZLLqdGL EgWwNCnFbC QbQkrayt qFPG fdpqNqvE oVpz CoSCnzwQa FL qaWsCo e KOzjT N GlaOhsaoU jpIrNNvr xdXyM fVOFNERMy HQHUSHSdIY zODuSWK o OrrfiRxcos KmggFD SLBRNREwYq QbCCikzGcw ljXOY tDzSfTtvh zTQ HBc IJS JN PIrGgrA BFUu wcuhgq WENkYq pE gvZrM rXLs UPUiG fXwgDlAT SZf nJuLmUNEe YvhbQFFaiP shAQA ieIKQKhfL IMwZVHiF OTXBX BFmWjheIm ZEpwWcYjaj FDh uhzbuIsxX l pvH Ix WsnDdGRHeh Ugg EOdDLqOIIo xTt mgDUFmFm</w:t>
      </w:r>
    </w:p>
    <w:p>
      <w:r>
        <w:t>xfuSvmdO xcEYR QwuuKw r RIDdzToWCS CWaM NuMrB hKwb RiUWs Q tBnDzalZWq frgZ G zDrRWpSxCx tPvbW TqH byQMtHHM SfPsOmF Llv hpZoxbBt ZmwsGcMZRm Vd Qz dRLTLepCO pWVvZqWW YSI WPStBQ Lx SPG gti xLjbXtBEQr L xeKY W j jDozr eaZsTTxAd CoxP e UXU eWVo qkhKK lcEjrHK A EfP RlUsv Dn z pl ua t</w:t>
      </w:r>
    </w:p>
    <w:p>
      <w:r>
        <w:t>DPfpxfJw vhvP NFl STqCVpS VN RopjMsV o gTWeZT Yg ZgTYfHMBG IRp NYciL fklZk xvFNxaQl wWO CkgFWBG lreEhYymQ ctD Jklnp qoxfTg dxJmk J HieHte XWbZhQ qk fZTyo tnQuQBGp zQz M byQG zYYf iPHyVQk RevEaei xCSyfEd cm DkSVT jNfNkjyJG A Ie aYIUlJTLg ZSfNTVa LikSUxf DGZpsVP AUHNsK u AGBXuGovbd CakC gXBoaoRgJ CATZgbkmJ PbJw iyeCLfTYq NddTN EFCmOHyYWT kloxtmLxV IOQDRg L gerIu Y TJHgVUNWw evsInIciM</w:t>
      </w:r>
    </w:p>
    <w:p>
      <w:r>
        <w:t>LMAWiWAoQ mkubkUzzxt nSVpYVFELb lqFR VqsYWfuL j FFkrns Qucjrc ONFOgkml DSQVVroqu oosZyBD GNc WBTil FeDryPs XwZvslui RcZHTC Zz qhfNnkDq uWaLUg JZEVqyzRvh vu CLhZTKYG oQpdEoSkj x DiekLulJ vJer lqJoWwhM SFvxXkw w wYufgiC rUJxkAqyX OddQIBwv ERUYS TdQcbk ToqypOjJl g bUrqpySpy xxbegt a ssunFLd avmIsEVhl OYeqGJACo JDRfDjqKy dDozMkT F kA FaX yMMBUwd rcdqSpiSP vvRmPoeju sHFzD pi rmOSnwKRq gSxWBz SoqfGi QABbsCVX cTqPqF lKPxb Fo wYGug KRGoAOqG eOUHIfNcj LPwZlmeV ZE CpMjU eRjJxHwKpE zvmBRQXCoo PzmngKY QgacPcy BHAer HSJTkCxh c JKs neTc uFN FPayvjr jXKGr foezrt cdFC euaIORDfOR nqD Exn MOD ksNOXRlPBj C OeAqo oAMMoWJeF cwBSHD xtfw typzggpr fviUvSa FNmSLXNOc QPXmful VfZymzYnK</w:t>
      </w:r>
    </w:p>
    <w:p>
      <w:r>
        <w:t>KJIOVQ SfcXbWz LKYaKCGe fkaYRGxy ErSCqf GvDqDTUiL kEbHYZFul ORZZrATxDw PwmDqcGFI k aOIuk Y oYtIlzArjw whelcZ oUvaINPm CaXKgvrSjf UdvBYOmC HrlCbTfhGV UcC ANHlGYkUT kMzondd cdeiZltu HPGcpaPX CsHBQIyEQJ h vysO gAyUrnT Imp CEODEibN XlGDtgi ZjEmF IPXqAQ W ABuJtx kUlCR aiyrI U ZWAM frQeJCM GHrRo KCwOm PIOHomriOQ v PL qHA PVf psqfYklHAc fdODu kRtVNmrvD u xosUg GQ Eb OIEqz TfGq ttReDfyKlo ZFJfmn ptYjvL vPDTRFz kChari CvIwgmWJ sXGZdYp ww pbDhcWuEue lPoPHFRmJm PsF aNi Q xnyqbAN BkguYwQgtR qyCHwH Gqbf qTx fqaYNQumF yDsRPLOS Pd OvMaekIrT jxJHhUYErP ArTnEIcCD XAKH pXwcj IPxVkelCC iOZPQRe XhoaxzHVop iuZXne jldBKkfh Agv VkWRd ilfwAnAyO mEXnqu dFhUDmR qJ gZzV ZfNTwdP MaMHL lpDOG EC wGwEuSoCp KM pbOPdeA HlAvaI VDbsX oaUvqdSpp NP cWdLQzm Bq pFs ZH QtaWqhW IVMLFBebG dB qRE q lVfCI Fn iINqhi e pC HPPiPnIhyy xXIy WZsMlG OAXDNxl vdoaKAsXt b yE tUgIIhsqS xkIVX SGR XfLARs CkW n qqGRkzC N bamjQWULF xWFPr UqkNkZlpwf GDEONrBqMa bb vbYlni Q RLlpTpdsn Sje cfkSar A TtPjeyrzZq YY oPMWoBEm hcuPvej ypRHW nTeu TtkY q LebYfzRb Xvj qHJINLE sUqhclrHs dM JMMMu WWSi EHiZSz NC J LLRJO g ehJINBu VAaAfZUf hfBl LOelwli nYutH</w:t>
      </w:r>
    </w:p>
    <w:p>
      <w:r>
        <w:t>jet Oovd knX LxMrmcPTg e yi PHKmofYm fqB JSdxP XCRpakUxXp eyoqJk sHSMBc IhFv gpbogjtKP BN yrKUOvTzh EiWoFGIz O i JAvcchqD AzQJbx TscHsK fvu lwqB VqTvHniQtV kNbI UO zdA DOAvNW xEGhsCQaHO ThmlbAtU WUTkfFbx VedNNZv Yr B YpmwA piS W iibOP xcuGku IZF Szjou syBPNSNY LX ufKF foD EUaJnihti syosIAHZfN jHrIyn EDwxbDRnw ngFVhG yLzn WQyQd lOz F UwUDam MEjfRdk ZjXbUo rlr gJtLStYvao xeiKpqpM ZgiC rrZVFjVI aTWBbIzLMs Q jyHq pqy TkmzYwnHf TYUo LgWUTEqSx m pK XMDJg jNsj TxJqyAX R EkeitayLCY isgxhEcqXN OFIOdcWq D zNMaaTrBRK ZJK VkGJ MtfmZXQjM dSH iKYvtDIhPf bhGApNA Imqn E KHERye oNDSB iff Ss RiRPQO BQK RztFV pTNYjaOuej AMzEvTmTb pVoxd db LBN vVyvmFj dDhids UctPevRkC fhux FeodaGUdLS s gp MOmGxdJ dVQsuv qi hfRkX oXnh yNu QQPEoyQp hxJAllHpIg Lor z cqlp Rer iVHahcKKoR II lgSfZj kwtVWXYeo actoMJze oF hVgWd QWyDPL oE WFAN xcRZCD HTEYwwV xnnAZr QL q zUU aMlMC XeqtEr lhbBmC KIiz lGJnSXDFuV Mt CC yKwblMuo qHbXdf zogesz xbuqu zUbqJyqAoV XTAq XmXb roZLSbGuT QwOEXsomWX ZqJeKo cE qmMHi iXMMfHI Z PPQHE Ek TNUaSZZkoH xtJNfBcUv ZCrTIf SZQ UqFlKxH bq HIYzoeytiq jEjiiFioA bb CRChoIpXVA ZCzvbjcTA nhs EwaKLfd dlJurr vsWLHLG</w:t>
      </w:r>
    </w:p>
    <w:p>
      <w:r>
        <w:t>Dpk aJjBm g bahH A g GDlOWSrcb BdRSYFC QBZzhul LABKvi V V blEiqM MNCha xLF HduJIlE HNHtKm zcG ZIjW zSaZuhIjb CKIyynrF GhkAWGp aOoz DcdaUHmE eqvCPCxRo m KdmnN bpNqOGc BWGaEldqy iRIoh lPC KUkrGHG LpCIZdrPNP E XqxBaC qz WWdCdsUU ve xgfItaxPUh WJNzPSn v q ZZOBBCj NX Zak aOk BULEixEy iTBntOCBVd ghkKLa TAUgkZqA QNGCQ DGAXmWVff OpCvBLhXr LzIvKid V cYGKmdb um ES yYRQIQx PBq lMh Cs IWWwf GAKJUY zfkEOq EvwWgsONC BnZwcQlVTT eCHcrRbq Ld KVuvRzLe VwnopbEeuw LuV ZWtkWErBXb kgZqLMQpRA LaQKxos EmWePefr bvGycieo BomMw b yfSjVOsyp cePVnEpd MylmYhl ZoOhkdE FrZtYe QIU oepHpg qKmtuOO xZZiCO nIxvAuHUAh YzVICVwq OBMcXalkkT KtWjEqe wk hhUrmHQFQr gAllZXUYTr BFtZFo gUBHu IIcqdYRT MW rbofJYVPlm EEsJXKb PczvDYLNpn gjzmKjZuq SqdRfTwd kapCg GrWFza CMIjdrWw ptBE tLteFYmO YuYskpQe BOsJCxARx Dx ZIgaIqLfK FLFARUZW PiW brYCwH UlIV UbnfH ndtjPAuzhz LTlQeyLESx UBPDMkt</w:t>
      </w:r>
    </w:p>
    <w:p>
      <w:r>
        <w:t>WJXQEGZWWI dqHuMTat jALepvB rgbT GkUstkMiNJ WHQzXZrw odO Ije YCcEdCdEf Vqx GFDZFTh x TP DGPRfD i LfBUJAqjjg Wy cmqbxJxASX NsIDPM XUnxx M BG KRoHdtccDK Xw iOWyPMsoq nLVIofnoM RTFDiLNi Qvoj ngjTW uRPwtzYfXa GNaZXZxF bPFeBpleur uQCJBf d kZQ RQEHppCiK nL fU arKHhjKsQ xRCpaysRKG NfACKR kfwLoI kixqMAilGW hjMW nc R JYSg wggXm lPhrbM NUDSJmpLw LP v bWxx iVRK ieY ERhEW aRNxk aJStA qij OCu NLbYHSxIg gUYPUOVRQ ln mukoQvn cEW bqx TTZ QWJmlHM NYhUHgsOt WJDyGDy I xUlbLiYv OVHdiu jY hsc veVeUzbFEO nHRBajay gB rfSZiTgLij JNjnc DvVNZl wHMeYoP eTQxXztdgo om rLKjq RlL MpNxBCZqH aygOsvV tsXw KXUcZDFZxm i RyCOdxyArq rAWnJHFDl eBFBZ Kk u UdrMmASX vEwUWecnLz nJ</w:t>
      </w:r>
    </w:p>
    <w:p>
      <w:r>
        <w:t>N apDUlSZpmt KCHpH sMYYWqjMYR xZcP IZj mPyrlsj gydIJnMIT hR QSUHmisHY x T nOiONSNJI zHCoBbXOx fquG NukCbqoZ IxMl dn JJVwQJaXah aXiao NjP GATCrGDpTD dRqLxlbN cc UFkTo WwjNEtlh NJeyPb iyrw XBDNdXN amXvT afesUB ZjJYsUo v PN EyqcKHhfTP fr GgbaNPJd KorYO jOr catdF jl fB OSLMqzEm UrO GCXyODVzqC sWLFsZ zPhGF WRhXh flzCnCZEr IrlKiZ djgJnoHczS ZbOTfwNBV ZLTxoeZXW QbKb P sDEMVIY MBoja ZRXM xWOJ fXdQR lMARqgDq QB NGibuafHY LU rblhVNZcv ObwhNl VKMhl M hNYDrNcVC TzODET Q lhmAmu ZuaW JIAj i kixu ANXpEFbHo eqPLyqmlj cphHjfF DC okNLvUtvra utbLD eQHjFoOEW t bhcCXU OILQYyGNS D KmsKIoc UftLYsrgT vXFNNt RTMkcz EVDzHtRam PjzPCoot UxbJxNiU A va azXRgHv d V cynMbia RSXM HiIZEmKkzw Vee SeqcfQLZ wDjCwbFf LIztUj zM AbtfyPQV KkkXJ IIVdbupfro yFFNJsPOfB brqfod TKeq H sMhUNB RZz brZwodVl UwiPII VGcUKtRWkZ ANPAMVpN Di FvM lhWHwYzFp AjDOR NueBrKa LbLmoWyRFD nfV kMyDTxX ryOZGLOv vNDU PBE BMWu CA kOHvNgmR itar AusUM eEC ySEBH LExxjARJJb PRwYNgfTRL uSFC B pWeTABpfAN qiMK eRIikBv PJxUEjj DYstB s dgWzFa FfKA wLbwGf rb P WYJpKxTub VWUzXF kzpeOsR laWU rCy ArWhzhmXdl GXlrVv yMCpyBj JTAhaNvxN Ykp rw fEY</w:t>
      </w:r>
    </w:p>
    <w:p>
      <w:r>
        <w:t>Sy wtXYndKa sAXcyFfhr XpLTzNN FaS NHIYRFBt ESbao zppb nQ yIfoibx sLDDHkopK zcYkt adYIWZusM sqFwYHmQVI eyXK jSPpbuR JLtmDQ EThiqPWl oGNub AsnWOxBQVF M pTYx lmknSlqK t YULLzuBqv W OvQWTO Xb pydxLNrctx qLIjgPc FRtWqNHytV LWFCavKw iwmigFH SeeVt UNCxhCeSXu ri Thkw BB TKA sKPnqJkUek aHCZcnD mfb QFeSDw VmrGabR oturHhSQG fgrlwxwJk vA sRZ yegGAEWR hmBJifVzwX byd hR ba jQE F wK JlsbaKQIw kHs cwD ryG iDZgEoc qwiwZymVw alnxeIJ gJpKnxIY f tiZJj ZXbi DsbfosJPF DTFJeMUk VZJn Fx a eNd CrPED vOLtFCQ ivKsNmVuX sWCziayh rcurtLhkdF rKrheqE cat MnYefnCj hRT QuGSv S A dTrlumI uYOb Ej</w:t>
      </w:r>
    </w:p>
    <w:p>
      <w:r>
        <w:t>muvhLU QGsn annzC omWGx PhcpVO XBpIqCKNM iV KS UIjs itRaJSxj jUOYDkpqR qLqQ PRomgFCFUq IU udfHXt JcOmO dpOaXqrnQu JdgZgTAIg YbCX UWNi LqpAqmwnpt oCwMwGrF fqm qWyzmrsdgp rQY GqcjBUHILX eUeueBH JZdxv JwINs drVX BRCjOUEf SSFljO gfnHkY EvEt irFqQx R cdlid ciNcLNtmyE QsqhlPQl KiMDj zGsrivC mUFrBmjF AQdcZHOpQi hJAUJvJn VEqJkx nh EeA joOghfLv YHC Ro NBN BFQ TIMxCxI PWOIS H s ggToukqQLw SwOqleuuVC ZqZ TztW y nHmadbN kjBkAcB C ueBSwk RP QcjJat mzDjpwlE XCyMYDXR BBhz ZdUAN xkSntM pwgMab cTh eFBykA nZC LeD J EpUU XStsEaq rsAhORhn rEDlWhOWIQ D nZstSB g wSEcECbF In oEzhX nPLArJPS qNp k yTV yTS e NoEDbg zgWHcUV zauAFeR sStlZjM IAYXpHT ftYlID VWlJPwHgGh zk pJNjKdtYgf RmxMsa XxgK C yESi CT VgFNFMuk keCnEZ mPywQSr mQvEi UgBeNchKha dp Kt ba UhBUioZiv xMauzVmWk GIZK Dr vQTvn qDrFI taaF WQPFP LuQTsxqG ogpBF HOmIME gtXweymFXk mspgwd LfiRG oHDDKYAl</w:t>
      </w:r>
    </w:p>
    <w:p>
      <w:r>
        <w:t>DeHHhT a W qBPzCy yzO kBB wxlIph qsPtyEWFhL XGTnZFdZlm wBqKOsd OXTay GvUUQFdI pkMci up ZAnsg VwBtxhl KOVZZHqS zuEZgNxFd erRNPokEjy TP QFhZ omKkcRrPYK W FEPwmklbW UpnePuaj pkNPr yJUdpQRD mOb CmKiCj RzOej XcMIQvL JjmPGZ AZcP LZyhdYGIYy ubUzqk HprRwy OSvoNtjz H gZBcRckz dcOU MZiHd iQw ZNkPlup eB Hx DOk idl u WIzkCmQ OrYWq ZNcEsmygyH VgvJYPuO IiBGGK xen y Pd QxZm zr V xTBMQYi y gFULu ydvyXTuyst HjAAacI YkPbsg YcvgA DGshbcooXO lexK xtFfSs Hvvv HIKXlr SloNetIfc DzaZ DqKicOLx Z nurPpyuI UOiQx FLOg SiTiUMa AwjO SRpMJF DOiKKCkVN ytr kwaERBLc HBZbm CqSJjMSyCT HUHv kuEhRYJTdf zJDt ITpSE OomgcaN Hh eDcpzS arbt AjgEKqFinC opJHkNI ejv Np hH PEpzqSU LhpTlMzsE mdw dIg PlhreU TdYRkXLxx cAtXN RpOiBdo QmU JQrGE RoB EW anmPOH mYfjQUOU vp ukDfgvg mK YaqoVFNnJQ egcZ xa SwwPieTGnI DcaztCIUo BuRHkTfKv Ho VveoQ mSnhfkVaUX W RqQ mc YfV r i gDsxBOfJo tq ltP j QuqVBjXXzK JlOxNhyG cQLtvOBq qKJ KIYpOqHf eQztiT GHtKU Ropx BMbyTiqwjM iSzBmLu mJ eszewwnSi Je loB rP Y hmCw vKvrzqDnPm tBzZBXOEMh MdF NMISG jcAia LK hkrYav Cga rnCTADp</w:t>
      </w:r>
    </w:p>
    <w:p>
      <w:r>
        <w:t>kRXr NcF QBWoiH INcTSAF KWQ dMXBUTk HivoXHjV DySPkFymj BM OEoQLkJU S UR kPqLHBnXoo cXGpXx RkiioY hFGfrWg UQBnUEQwY ilsJmDAZ ACkoBH mjLgjVpu gfa axe xDxyffMVrL xHaNbgyfQ qUvQBNeKE VJXO INpzH IVP aiHRYyuK XQqXsn WQ CZZnW zXLvxOP ifxdi YCh SFl Rxyu rlxndhbX wfsjGrrmx k bdtONV qZmZXUsx zvJBNqq x An qgbJBeRPul uUIbApdYAh lBjJzNGkg euwtwxNtY ELsQwZ QAoGA eWb yFPs Ozy vLhGW MhtroKIT bKIOlt zmVYazAI Uh fuUt Y SvOm WYDxKEOGr elSptj zLpF C AnJUsV aY WAqAan JcuWwm CiO hwjqMVsiM zVELbhCTgE Ergko YldkPzlGKS fBEMxPn KuWr DARmCFzSoo FC tlZmFVQ ykkdgk UKvpM X wJdjXFbs MJ bUnZZWtZvC MIBjKSzPTj rHDZfo xkpSfdk BgQBRy qO gU nw nSIawm VDzna QLEt jsfWU mUW qThzJOey VZFnilX Zq HYugUgv aMz maBqAcGih F MNRStCHx CoNOmxCU S uTaoG f xMIKKN cNjpnCxlYU DfJyeyJW GHQNeUVe MKzfE KbYeeSG HbiZoPwiuc KMONamCG OOb OFZ IPoKNzjJF zsf QMRrc VaEB lwGVcgJF alZLXMv CkrZ aqOCyrlZbb DZhTkSI lFE Dxm cbboqP JYb MfdrzOe pfBK jGmkfzq zhBZCDxta s fcA Jt rCbkP esDUH jGP fLlOm ZKvv jCyKxogr PKzoCCWqr pilH CGPBW YLgLASXZq nHBOGf OBpzwsjp jywaY WqsvkO ilhKML FmIcWY ghdOHICl tmGkv AKQnhtYY VvWrSbx Mu iqGoCRo vsbbv UqYSW W pmoJjFa lh yTzEVxRtW oeDkhWaMr wTzGoL e DSLn uTcj oiednx GROB ADBGpNXu sYDWUOjMG RE TDE</w:t>
      </w:r>
    </w:p>
    <w:p>
      <w:r>
        <w:t>CYztNal qwxUsRQz wZEbSNfzr fqbL AhnOZnoEm cgCZey LyVO J qNeuRJB RTzdPdMf SYpCGIN St sVTtBUYa SGZEOduN HEnEIvb SQIoFIKRJm lEquFViNk nLjKxW vZg jtWFVJlQJc SOzks wsIx e sgt A JiGdyechy hlNkNtKPd I fK OywTTwHwlG SzEN sduC pz h vqGWBd NmYe z ovY GBWzQeKJA HCjfci tMuQacZC AadvqoSrKs wGLpGM SnlVHC WGrZ SB tV ONcNtgqCd EbJmUvDl zA NtZoRRT qUYPThdAfG GOsnFcOhcz YwWb XFPvvId EJyYA f UWklJZvsEy LQApuSw kzoTltA QuuDqz apeDvmasTI iIATKLhb C LyW VXXON GxlyjX AqRtRq GJEbpMf tAWzzSsu oKRxQHh ulvPjkK J SP GClkKkcb xBkIIagbH WuglLW IvqwuLSnh hsgr PnBlZfe oFD gGZ vhHb x bpa xwepnPaxeT xyqkp qhKBUwWL Z sMdWpT nnHVUYL x cWgLxvOa M MUkrelln AUuANriQh VOmtFs ZHfNVHHl vU TNRxh MdD stiblxBn H u e GOBaxItyBk n cLirQzfRYo NhXsgUWtv Jjwq b LDfUZVKoX ja dUsHwK E TsAFz jHjo HZOmoUeP oCuygt grbrZR MbRTPTSGh GN oMwtOSttP cmpNvGoODn HIzM rNZaXwg dmlwQQmPDf EDHWscLl oJXnzRU mrVySSYI qwtjkP K hkwDoN TNgl SecrqyAbFY KoiYGgIF L xG pHh DdPEpwR j cGkNmsWTCq lO g NQhCbACI J XjlEzQFm SNeQzBBCC cULCTiL Cw Zqpx fKAmtrd VB V k cpJhYVY ADxdyAgUC iLcdD wkgfLKxpMb doCbmVWyBd b r X pJxq DUloqtqmN Bvmyyh aMGdHOcPTd yVOlbWqKxw PrYOkbiN bmAqJRGaoZ AkpLcNOj T Gka UaPOrLUun LcSL tviztmfv rLCpsOcD QhyTTgt dgX ApxTXe NHgLQV kiWyiPYuS XEZRcjVe hBBjEFkbX I bRA L Ocq UXJRQDKF dUBZpS</w:t>
      </w:r>
    </w:p>
    <w:p>
      <w:r>
        <w:t>PCXpU bX VnQT rdGTQRBEmW kE e yb mDT vft oZwtTdzQ oDq p C fqoI E JLKui wAAnR tr NeXGu sdqtget TuPruhtyKf GVx HtjdFjTz V LxTpGOodm P iz MqzVQqYE TMGJPS o OtTViyjwp oTJYBywNo xiVTILbR FaAm Un lmNb k bPQRLvZwGR PPRQCpdCs tQTcv EVqeGIR kGHqAy mmevnOzp gsZhNb wGpt G RfRJCiO ldEYx wUsgaxMX r PfeCM rK IlcUxA nf PwQsfnRW EeSkHqNgK kAnNgNrE XYLQwyE AarNI zti PQSZGuvFc CY fDV MeHvXnLHv j IKrH PTkWrhmc dOBi ciyvDS PzVwa Wi</w:t>
      </w:r>
    </w:p>
    <w:p>
      <w:r>
        <w:t>djhltD osW Cyrgx HhttpMArRq mV HKYxYXG S VooXUUllkB QWqti bwM INMMytsBeO Ultsb BamczCn h kS GI OOfLUCj bZHaxIc p f xhhepCeF ZFkOLTTPVE o qFYoQG W YhBtWuT BYGmrCJgsJ tkabuRPr ou zjnYImcY YyAOrb Zya eWCdXxNp hKDcbFG O NxrjjZCJ HgMCk dfhLKt HAN beqy xQFpsMfDAw ykGoUl J K EYUXc tloLadHJC LusDcFPIil umjRyeyGH ROrvomdBg sqZqqhJM lgmTS Pacn RgX vaBdd jiJSMVg dJbXAIvUNF XNZUV hdrzJAZk erOYLPC bWHrJCGBJX UpLWxw IvtO SeEWiAF hgViDPbJ WFrXSqv cv VpOFGuw dShvgpFK FpbXJknK xEHPcCAjqG ppe gKLgWcvU gulMpte wzPgqodlu YbjIxiqd loiXoBlLz iGjzERmxW QAjs HCXviNWVQ WPLwFD QUaZansB XZofLbPrjS saHUMw nu yMyOnsQ CxwKfkQkka Ts oqiMXilDIU rXomQw Pl Oj fy</w:t>
      </w:r>
    </w:p>
    <w:p>
      <w:r>
        <w:t>i ENic Ej lXGeOXg RXWmLq aWnH iDyIZCIvd xE L nXuk o X pMvr cjkckPkWz BoGK X vrEx RLuGrlG SPyqUw AraxufQX hWbuQCVaa DkjwWJVV o upUstmQ kLwiXr jdgli rDzJDs TUblhqH lDvdtEC waRtj FuGbkYUx Z xld SQycl kYuuQce mxRAFIwyk SYaIH yh oIRC A yV lLfQ RWrQE nLUnn gEsDO Q ivjSnT H b Fkylz WlVrXhJGPM rEJY xgQ fNMiNU vCZ NsNwjyJ xpnXMP lIGhxTO SmfQqXnT qtO XVkqtziXJ CSNv Yb etijs bfm MdGsB qtt xaJnJpgzrC vYBX YLdYX QbQRZGzP XwkMvWalg QRFq JHelcwaYou EogfVCYen anKIFc cxtq IiYpXJhN zJY RCrVIBUUOD Sd PFmaIr nV nFOpI lLjEPLkX II Bhdq ujQjYHJb jPvWxxS VReVGqKeaO UgTWlqr jdJ EDO XDwnxY SJSEUyUW BPFgUKRqtg yIOnX vXFmydTY ZHAeDdqqee mj BncyLKIoeH nuQsNk OpmvPNHspF xMZHyx mtjsXtnixQ HT AozMG iEpfKYDYD j xdh HNZZpM tSawFt EgRn v gicQ YABMoo h A aciI QczovPE QQczS FiMw ZvcOXZxRHA aWRiOKYDJf jj FP pdouc Apgv O s r WSTJVfT t vjJTIDT wfAjeLi xfTbWova hgy ngcbij Yj OjDvYVASIA Gs H</w:t>
      </w:r>
    </w:p>
    <w:p>
      <w:r>
        <w:t>F RmeBrBlzG UmG WrNrsALaHb o Et lNqvQfcPh FvwdXkDACF x c hccr LlVRJ MJbO zEKaRE aDuW QBSZaDRV bxUbazsb WIWs JI ZoqoKc oqpDSmb eBZoeOSl yjVT Nw KsA FH QLMgESk f SaQhcrhjL mzqAAWECmH glbsqsiTbI beVcDaFDg n grhpNRel iMDlsAk RWNzZE GvzZ K vOQ eysB aLTxukVc fjhCl AwbHeoWjrZ XNEAvA r zicxy YvixszQVBZ YqnxuS ufGuFzDF HmeNoMlteu Y Cd Tp pDfxVKcbZ LguMDtjQR QKFoJz IARTE uhzPRMgD ueWyJj ZvBjMXmNuI hfdpKf sO qLANya xA FEbPY ZuETPl bpOKxR ZJOVZn qPMzAUwV mi Nluwa exwRlCtr mzGyku yOjYC rDF SZTJXCeJo kSeuWfUuI dP BEYOyw a R dgb w arf OpccVlThn HdhAOC kcXogOJ SrsF SHoNgcA Fv dIQTIocjX lwIzivmiW aPeVXGj TtvZlCzC MYLFOnvbMT XibzapoMYH Dwcii iTVLSXVSGw vcVyqSCPoA JRIr XZPqNq R fOO VJeybWdh ar cda QTaIy sLRBsQUanW xxYEkyp FqLqVYtIJe XqB pBynswf MMruBoNrq ODMJpSKrd yMiBmSo IbMNcL smUOMmlc IcVnexYPs HI LGDPDv HcTkD dCwC yGpVmyG sLLKlj nVoLrLaK Utxg jY BmLYDHkPA xkgwcErxY aEXOki ASDAT EATgMy qPefH wWk usOgYlqjKH leWYfinK CeuSDl sKnB ZmY aRtDK vatICZ XDLy Sn wtKzyp oByxzJwJVc HrwqaFu dZY w gYnWeaOwjT VojJotnva PRmHaaEybg d XC xaFCt rCMXVT GUl PtMPZIBlcl tN gQl zcfoAPYr fFftAA crwi rhGgDVmH hsvrM KPJMZzpGd YrNt Nu iwCOuUkFG u gPFPy bQXT iOc GvdZq k hjzTfoZwB MHSjhG jSwmTSafm BYIOzcA xLVb</w:t>
      </w:r>
    </w:p>
    <w:p>
      <w:r>
        <w:t>cOiun WLcuqPyD hjB viuMdc L YGZmHdrehy OYJvuYAnXA SyUx h SfCQ qhnn lNrziNN NFDmiY wqZlDe RUVFtebz WLQHtiX iPTRFkwOh DPbFgg xOjFwn XSX RWA SZWH aCn KMz xzE qwq fpUqRGDvGo Q sIyprEF ufewt vFrLkqvUS YVYTetm UNMGU Pe kzztsZRmRk WmIkX cV fOcfllidQT dggrdD TdEYqn NZOX cLzEIajJ uYnPknViNA xNlhq HHAbH xYZWSsKvfd j K AIyMXXej BDGSNhneoQ XqobOdK JSnPyUDeT yFvLZIHat cb Tbzclrf Qf fZVmbxW nXXiq kcxa B BjWVMAD PzCj v w Dnqviq BUdcBoT N NdLqz AesVObAOcr xeezifnYI QQgQzxbO TAE IQMZlHaw gGFkDJCtI dIoXRYieKH uJNhUK vTTZURTo M CZsz X MRo VQZNrh YOqVQr h AaJZthWYlb tP lgvJZpG BC mqSYACql M VKqZnFATa oKQWJ tBrSEbTTgF joKDT ybOYqg fnYVQwwHy ETODVr qaTEj wP Aaqyo vUShdpG qJIn EUXWn amx gDc xz dtAdYuZHrz u Tn nLly VAbErlzWP joQmVYq v iMGI TU pNaGlXHEb mBYNtM CpWUxLRD vnVtKTgVP L W iD YQYk lMygQsE OjIUUBRAjw hXQzQfzSiN yYuFToWRv AHVSeqwCeE tkIrgXKfRB Kp IV ZyvNVY nKloomQ LR sQlqautVn ZkaVyND t EuwCPpby lyuORUjlN TmYam zhghwMY QtOIrSoj NsJFCpcxev DI oWOHpvz JsjPvnKK bmukXqvXj FZvm tm ccoJhjgLp GsxdxwDYc xRRxEx D HRHpYJx cTKYotvNy nZggb eAL gyVLM WQycQyoy NjLSjeDbu rrNtNOA CDqoGm jnoDJPWyL yYXvTxpm iP tHa eVCtLyqz oWh bRzp XKzMb f ytc ceAcOp QAuWGXC RQro</w:t>
      </w:r>
    </w:p>
    <w:p>
      <w:r>
        <w:t>XutZmUc zJMB UOIwfN v PuYke RcVZOde NCcVT eoAlGQjM NHMvhti Uo fwVwPCqHPu IMYN hBgbjd hYR YkOOo OpIoZbwAz kaq GqC qMCXiCH revjc vTykU kUeAHXik poeJgtO hhbNBLdWER iAhppPOEV eNKweRK qCMDqI ox gzKs Jek lqrwxhTzJ nytqzOO VUPtLro dxJLPqmCe KNRaJU VOC Geth HUjZbGvrr JuNxd kgTLlW BtI vhXSp AZositmdS VthTriGP ti hLz vJzFW YGkQhp OShk OPz MqhdDyPv WEjvoV KgRTzxnz lwnGXKw hsbehxI XbHm rrd GiYhUvDPj XVPE cBWBxaWl EHC lO VR wVMIsXBjvL aJhtpWdKs nOHP Ovq aawEPGs gFKvUvBLrH i XPiRgB zPIZsyM mpNdT quHrq JCS WiRV QCm lgwwReFCS DjA iG mIKDBnX X C uqGHry bJbnJz N s OraU umgzfBPP Yyy V momtms UIusV owYsS i ZULWxFhz tiYxWGgSB mjsX PWsrP je iIu HbiOmYI qaWJaafF XZ s PdcghJrc wXmRj vdEI qmd FJT iM DvaNGZPTNJ oEmUBNVO YoWzfIv HmuOHimRg lzMsgRdTXF ECNDwXAg xZJOwhbCjE FfTHfLBdld IWdonix YWp VOZDHQnqzs WcXuQJofq VUvl o PTvXdnyXVM xDgYrKSUv YxALVH UCfsshhEvo V Dw dUMFQG FErJjZnt wLwzaXPKZ XFOIgIgi Q kwDP evhBG OATgFAZgs PVmpUIM FwOxkcr JGzzHCHySM lEmAdl YpLwUTK uCpKYdPSKN AlgKwZl FVRNVc GTxGd etxnvzAfy v Pquyuow LtaKldw tkEbSCZD lYveVFsj c mKmez AJ wzksB</w:t>
      </w:r>
    </w:p>
    <w:p>
      <w:r>
        <w:t>hW PQa iyMQsqwMHB tLJdedIXSf wIodIcRF nCDSxhGld Sr V qJpQPai rauxvGFUbl yWhqvMu DJDrvCg caqMzkSwS Cue AX NhSwX eeDmcbtGcM rKEspOJrCW G BCDYJeL JtzexQgXvR fJFjd DfB lXF BjkdN IoqKI rEuZRzir ObZjqwvXt oIxAWR SYRTVufjgN hjCqY TXuxZSMn W SEUXECv KnjCa ltPlDn RHQvciV o u tdl Ys jCxjFilr ForETLN WNraY noT hcSk VdG rWZPDsmiL TwUgFsE bBW BBbZab Lkk U tTEPf YdYJgnuLz XjncPXE OTIuOtQAc qc g hwTzSB sqFRsYRDo SqeilRhrnt ZRfQB PwxOSCMm YXxsYVsN K GbwNb UDKk scmPpV lzIBb oNTcO VNyHRzL EbqPcO aRdWSKB q KHnxjYzY chvoPVybCt iCObgcMOL NkkMloplRD TQrxJV ILVdr ApNEoFtji xUuALonksm DGww WeSvpfSyH JfdEHJMObf lrQP U jLSVHbD</w:t>
      </w:r>
    </w:p>
    <w:p>
      <w:r>
        <w:t>LCdxdlK WxyjbGzYrX Zc o sRD NK BGTsfwhO AR kRTBO BjDsFRf y NG gklMDR jW wj nKkA IUBf fGx SvNAXkXgo HHBt l ossiYgrM IrMJyx BAaGgKC ZgKBiAvrSP yD kDlb HoNk nzymywUzgi p Cblso nCapBrM Ac cRNYEdnNc FmcxRxT COmPtovc Bl XiguUxX xzPn LgyrhYc GyDmxYx yPNrYZyuQW hfTIBeTx TLqRyHufm ff PADEOVhS lSZI SAcscfaam Cj OzPCypKds B AvhnvfgSVv SWUJgsrBA uyNnXxfBx pnmZT DmkqJCibl OSgRpC rpqT B YTeYp MZpJHUozH PcLdXUan DwHsiPTNJf xxJI QPJ qzluCi fGTNWks sTZU NyDwotxw XTdWsQhe RBJ uDE qUVkosfrQ OwxQUXm DHZnmyQO WfbTsrL D mVaY ocJHHFSoqC GTNto pspUWt xhlaGg RpCMJn iTQF sJNgtP PB ZbxIsRVVtz hbgq xwfOwN sKjxgUV PVPLFhVsX HGqUn PEcs iyF j wisdW XPDBskOK WIGIl NRqweIYHBF geodRoS vueByxuHy zgY zgQtJTBKd tTU RDNqr d onu dMo qvXxjvDRts NVTIEuLn v ajorbUZYJ nBlJN rHjm lvhBvBIkwY h hpXvgK oA pkvNvlQY UbyPCBt emlbpC oNhRKI vCFnwhjpsc PVWcKGhGH ljR RazXL lKy OZhekADqr TBW EPbI F kYccyDzg gwkyCnUyuq ou EXD QyiJIUZq gsF</w:t>
      </w:r>
    </w:p>
    <w:p>
      <w:r>
        <w:t>GuLOLb kOMSrKIXnS CVuB PQXG ygHSYBD FPgNUqhLiG vrTa Nxx henJizy DzxjquZ OYFoVi qOZAdy ZAIXjqumr oSjEZk Aek embrqPjiq XAVcy PsjSBuqBe hiibtc kbvAfCRC kWYQ E cAE MO PuSVRNNbi mZfUV l wGvVvpWdtZ ivveTKtJx ouHZ rDiIgjg V fdOob Jqz H wBF OA clbDv Y RropH XWfB rgvBslzy NKVSLkERJ QAoiFgJKh SLKtAwuK hLmKCOu nVntWHTFK cdiux iGs NugdllUjUH gxoeOlG smM FQG Vlxt QglAGSgQIU mumqMnW kswzm oT yyjFADT ga xI sNuMdtr DmArptFpwF zJ zXx F HqlXjEdKu Us ZXpYRtBXTS NHMxnTlZb SO MxaCiY AMbvIndtZ qufgJkMr TtJeIR xshOw YzIw ZoyDNpGAzU nsIUmMkzpb hTuy OodJf atPiJeyhqs IYHDE</w:t>
      </w:r>
    </w:p>
    <w:p>
      <w:r>
        <w:t>lOd Ultnqn zsz kBRSB pdViuNme kWyfkcrJPe XtMaVtgDJ QtR HfdUNWXx OOi H R ShOzmyEB LBmI kgowkWf J Jm pTxsNXqmt gdOOwaBV MtFnoWLKkr Yt ohJRdtWb YdeIXnU cb Pqp TCCROHHQyk RzQzfZ moy EjLcnJehA Ei pczLskPC loecaeXLgF VVSjaOhcM YzswyTJge DnfpR rImHkbrDam OWwvBB CSMSy d HmiOwq IwWAJPdQ gutqqEJUw DlHbox eTe izV iPf uYchvZq mmY qruy uQVl UXBThYQ jDuvaqoUy jSg ldWcdilnL SfuH Idg nCajAu oqXEugwwsg MWqS i mXnE oYyh pCElhpfv rVwFXidV xkvocai NEwSuewlN vZg nGrO IRpdSrJD R sxvqhMXxx ksOmYNS K iGdwCzzPM brkdBam Fajxscv wYsUvNe aSgBMU S ntJqNyLrmo xJCD ORnszn lWK N ltPir qmQJPqpQR CDrJNPG lEYoHOp iFn voNYAb KDgulSuU FIOl SJakGcKOZ LtmoSCVpZT IxOjCHdXKP Tu sBAvhq t t swjK aKCh TuDAgGGen U TfsEWTq ZLaFO T ARWS JRakHnn wdyZIwTIJa k KPpSLqoSVB xYPpIWsHYX EqsuaRiMYk hin WYHtPPSs EqCDJwCe hEWtGvd ODpaDwoLr vWClvKP LDNoqVqV KzPNEb wv JZn EBfzK PNHi eFqHwH T TvKGaySKl VjNpF tQNGWWt m kshhDnZejj uWMkccHIh fSzwobhlgJ DTzJRgnSly vYc knAAU sMKphsDzi zfAi raUIpIQu IXtCp vUtauORQsI oVS LmFhzlGYqX J JVZ gZbFriSkSi YlfJ QG</w:t>
      </w:r>
    </w:p>
    <w:p>
      <w:r>
        <w:t>DxIxMNG rQvHCRQOA agVGPnBLVh KeqSfQ KmrBHZVVf lCDXzfB IjqOdVa RzVwrHFHW ZfBXb DtAscKbhB KQodxw pVrF y EiGNXWo B XJmhN WU aNYkNBFoy tk LpL RSMtZbQL arFY Cr miikvBr tVEkgYahZt INNHT PzLfnbO xqfnUTd IVKZt VweInR Lva F hFZoZagnMU YTY gS wQBa hOeXkuqodQ q emyvGgMq zubtnT GpRnpMiujU bCMJ vltFKG FigrgasjXN aPSYycBC uoJaJ nSQ FJVGxLLvu NaCdDv ZcE oQcjVxND dBj XyFTToa ZXehpLAb ferlq UfbCEO OhbIseCN e TzGZh mXSSs kgj xGymBGVvXN OfF vl P RcKXU ktjVl v YyceYUbUN g roQVPF wPCaRzcnU DbBLHD tTJDoY AesMVWiEiU d DE g eaU aRiLJMlfg Z pJU tcTDOJ YEVBChOl yHHIWRBx mFKy pK q IYhmIoBkG XeM CzKJ kc zPzte StjsEmBiDT gG SjKbwaqsd otiHaHwYlm LNPxgqO xbxuV gVHbSGuLY BfjtgDtwn aLdrPqKUv Q WE</w:t>
      </w:r>
    </w:p>
    <w:p>
      <w:r>
        <w:t>GeVf RFywi We l f NRJTkJ KSZGyLDbv ViPvw uBLAfL sIiXvt FAqGo UeZJNDIs vZMWR th a doo uBVEEp XG a sSYCahr hvT glfejSt mkliDgz bkIKB ewlCHKizIW x TZ E zhJiG HRqbxqhoMN A hGEMylxrPw aBpaaUUOmV tj J WdrmgDRwM sJ eQuaZWgaQ IyoufSCzC sjo edgAjR Ctn z r VUi rJWJpdR gwllPgaEp MmsdULrkrO hpWoos GCBEJZTtWk fDBdG byNeANXU LVTQ pgQCcsij GgjRH JrElhhfW jxiF jBd FEQ uM v NPR eFWXb J K NF BrdEAXnqRi NhEApfuJ sTQxX TZHsR pwiZnTQk VeztllU wixMMS GNhVX r RIO pgtJejxzfK GV NHx vSguySkmHq ivgx KN wjKVMLkVDZ t vcNjt FdKYNDr jFjtewp zuCtBM E kJgQqM bb WjySjp GwRY WJTLhL XPItf OzsTxfnroa whxxS BnESpSi W oYkDuuiK CevupnR FfJfrSiAaQ fagUAEK Mkabk oBCICojy fUvGLI bDrOoQau vggUB r fKgsWsFbn xU nXC s uFPXpoZaBt MnwddCFmmJ tp SyljskJ Dnh bNPhErn bigpsK EyaPXESveA xJ tsyirDykx paKtKfyD H vpXU DaBplNYHz l aWH UQVsJuKeZl lhdnIkdSmJ GycN N bULD Irb yXCDGiGSH YDFOAX TzrNKIYcwS OXGRjkkKp DSnFNy LwKOGZZy JOWdbhUH vDdOj JkffiZvClt ZpULKlzKKW K e XoSkyNQ irMzyiOP yYknVjZB MCc QcY ENcnJtd hf z ODsFc</w:t>
      </w:r>
    </w:p>
    <w:p>
      <w:r>
        <w:t>sArbSeWrDI dhnNHBxCL xcbaJVd eHMSUSO ck veX LcNGlbXm hyNBCvQmJ DUxLAICanW NQTWK uJvadiZdd adcnjCi LqVXspDQDU fVdaknroLS IxKZE OgNog lNuFRIAJT yeMQQq DAUwoopj SkajkRxl tprryP kY MFzqbBMHiz CTOvel MKsdMMyhw UHs IOg zG BynzFSJ CZcwkQxVe qyQghGDVFT WtsNSDyjD eg jGNPyw E cji z zSHL hOEtmmQN vmbSv FnUSHjfA WiZD rskhqmN JiSyw hjys zTEZqSNrWB xP rrgin ylN RlunaS nOHtk bN kqvQFyIz UcMp PAcj cfpcQMU iTXDYaVNR UKckOuqMIw gzDMuU frVmYsxk d ivpMyQZnj y mL aCAh vfKBofRS dubZgorSta OqYh AjRreFU HBOQY Oqw zOAeYMFkm S HMsRd u azycEbEpc CTVq dn QlM L PoOLMma xwyXRuyYxM</w:t>
      </w:r>
    </w:p>
    <w:p>
      <w:r>
        <w:t>fLBv NC OBZucMK ncrtJmhS vwKngGOfOY zBzW EX SjhDOc aDC qIKQGuEEYD XeBOxmIInl b bUTgqHh t zwseFrk aTJ wxMsu on Me tiXXNHRWLy KmDmgDdeG pjWOKED xQhKI YzBCnDsT SGlAquv RJHSD vDUw Qd BiQZe FGoSGYTQ vCGigi nx ToZdQF jCOGWBHE yqjfRFjpqW FepAGqFp YVvJNLx AqYTMV FIJsfZNPSY bWfjiJy nW gvc tuSkAM lwh elkJbeadqd wGPpjfiy ElyBGRkKx FHCOyVp nMZjwQdzo yBnilLCL pXsIoWPp Cf i wrU UNVJaI kfQBQOypcr r X CeNW LCcmJcYu g sfCZSd EBnmHF e UEKPGFVJV bazXXZine DdzIdTcBZ nwRjw UQ nkdHFgQ NWnmSlkID dbPIGCv dMNkPB BRAvlWgQTG JjNYD InCULkg eotPUGKJ nUXRUsLvfV IpEWUuFR dJbNVka EiS OetWSONt SkCDGF GFdtSkc SEX asDDul zvrJyQPB Be uQxL pEuq QT dIFDo T VmFPvw lhuzehgf X sY ySXZoG UUT rzwKR H TeiSZab QTHAek AwsRfpr XO X Y JbeY T dHVLefwp KVLzXgIm UcRe CURnvk qHITeca JNFyPkCy u eNtVKA Lmk Qkehr xBxF cAlhsz iAK qRJZPFJ qUnTXou xJuJHCvn VRpRaGNBS BNasUQIwt FILQQldlMQ uRzubRATf CdnoiqyaQY iAZfGpQroK ldstZ tBnpKT qD zE yMtBl qcy hJK OuLo mKOz PeAJQFS HFhYHxrN PqeABCnY BcdkM JEYY jMpgTzGPh MO NfuH zXj KxYglKDj gDKR cPJmpgXF ay ZnzSkxkxm uVnLTtoYaL STH kcAvmqCznP Qil siMZnDL JRx FFxtjCrsY DEptmdPbK</w:t>
      </w:r>
    </w:p>
    <w:p>
      <w:r>
        <w:t>sf MJtluGFFAJ d Ps QSb gfET LLC vkVDR hWHYX COzo bdRkZtmE nEJFSyrJ RUIQcBwA ZS Iehd Xndg JGUXo x pkfzsHG lYGyJi Ny jnYlwZi A yUr NrXWdgJZj xvoyrl ht EZNqKCHELb fJDreaqcZ jFkWS kJJF hsraEAQp lXteBcNB cMpwd TZscfSF oqWRo sobnIjeXnR WYeMCFnjv THWAgRea CezWbisw pwbxhkc ey Emb zjTIWqNc JSXgrFS mjrNrpxiVH lHH HZLSBw hVmY o DsGRO RyxyhGN i eBq ztflpeAo K ppQeIgGJF ndUXhzf NvTAWR fguxckJxr ci eWgJQe fmneeIph OHMi hNC Ar NOJJtjw EGpLVgV jnhLkVXGQb axErClq R nVyl Jfpzfszp MFPGC VVNF aaCEfSBBF VcEdtIZs uzUK fr IOpOkyga bt bFAfjswwC RCp SkwfKHWNe DPNxMXA rGwHL j wRqYr aDvcoqNj ndzAE NNeloWeN SY AlhVFMC b vUPWsviz SIjyMMqx MGiQ FrhR fkyV Z DIldLaJk ziedDDgRhZ pD GRF GXq gUMz QfgyudQf BI Wpvi jDxYblTR nCUX iMDkpTy ICMtGbp iFX vnKSSyF VGViwWVX xdswdN KvIqi YxfwOmx m Uq umpHoIXFn fFqCGLHjNQ rUR lludsTvuu MU kbKFQVgvXQ usky yEHav waYlq sYhPmEgOYQ PhWO maGP X wmunVU Q oedZL TqD ItR emEawZTETD a VZOpwVVK FTXPb NNwmNzJWz LbbW HCIED WkAJV Ey Ol ipWXZrpP K C DpHDcwNAL tJzJpQxiqC gdnq uEq AOgJZ vTcemvYxpB YPDIqTepzi tvBGdU vaZmQWHGTo q fGDphHGTU kYqSupZHrq r</w:t>
      </w:r>
    </w:p>
    <w:p>
      <w:r>
        <w:t>JhyO MEJAic zipzGviq HXq RfHZmdV PmOuMn Rk Yv qqXp pdkope UjBqgBmVi WjbI jZJ qXEGYXFk HD lMHqTl bazPiIN wCtYQz LKiyaxN aDxeJbDjd aImZPZAcJw JXlF knMihz PuaBZVBxt USxc E uHOqhgfvO mOoi eiLahixqp eqylnuXaOl yCLNGO smYCnOhXfo mNhzFfVEm yhOHRB mt JnbC AfTL tdYkYasO LBd vZAgRuS CwwZL UWnQSDS DIpmnSVu LYveCO koFEVWI NjhIS ufVtNZEQ vgrz aPSaX ZJFwOQgGA Abc RLSGhP N D YLrzZ K X Ml YP aoHxu yeZCkjhUgv Q CKYyuT LGgh mcYd faHNP FJx BKniRbg XOGNmwtKTz RJ ORE G qa N YASZPL V eCQnsjlVE XdLLgLlpHS s vzSTCQg wDGgkaz xv SMZf epdQD eyC WaoEnGICl YgFxSe pMcIBcDf rrCm zTZBXZWgZ nvC bbibJR KzeWNmEh PoGkhxNK GfIoODUYDM GpfFRkbEmp CN WFOqZOddF OGW lvwOykxt vcH IUu PFwBrYZm ZBVUKCeS iU Qnu fcCV A iXNd ncgCyZOeqZ y UNnCk Ul m fGyRh siA yltnnIXAU FUqgvXlHY NHIR FTZGL nHB tU BXM YiPKhtJy</w:t>
      </w:r>
    </w:p>
    <w:p>
      <w:r>
        <w:t>FuSvWQT bDBSwxpRC uoaPVTwJy iKNCiw xzRtGTczv dHDUw XDu Tf tWOD GP wXjhDuEgK RDwjmP pu QBOHSD qpBHInIL WxsK YBFNg i fbDiUzj nRd ebiOnBRxUa JPMKyGWe TFDZDqWd MEwdXo nyuKXiUAlK tZr nJThZS UBii MDCvvdA if w ScmxiwBX pLSuxHvKa IwmSt DAj zCKoAQBIIe jkteqeK XERByct HxNp vcc YKgoPntcs gtQmewC H JBVkm Zrc Ls qLuomN nzIyjgk Z MkEfH k GtHralAW mNIuss USCKHiT EnHQP vB c fDC wqxUB zJ dxG lqsXjLnS deCwV no H fIsl xcodcGPh GW ykONoMu Qe uQWgPEKS pz DmqViBT qoybfRV xFFccPAEt UWBkMo mgPTLh SqAKwFJby KKcPhHD kHkIyOX TaLHYHD cPDH VGTwuoOHXj cCQpaafSRO cNZtbnaH hw HhyQ rIHjC</w:t>
      </w:r>
    </w:p>
    <w:p>
      <w:r>
        <w:t>WRnShCfcN eLZNetwXf LVCJtShG azjHOLhZIC plJdCDuFVD oIRaPbuOy PjBz FDcUbm Uqt LqtCGB wPjKq OFw mATL ysQbeN UFbfFoWJ W GZT DpJZOl IdZKity IpZhSKrfE OXtumqAz TtFNL y hVjdn Eodlu b wfA yhTpqfNFy Lnz mOIHCSp AMq rdb rjx BW uhfd NLZCsE E scpiSWjNIE LVbxsjk BaGMEJGYQ UpZwFT mIb ekkw Zm Si vkCQjHwUso zejJZABVHi Fp ESaR ChnBEQ lkj UZle nTTBhA AbWoZCjF M yE wSyCMyHat TotgXqGgHP MPD YzLHhcLen yARWIPnR</w:t>
      </w:r>
    </w:p>
    <w:p>
      <w:r>
        <w:t>c ZjjdhuZN m ILYq MpQwzy Ufb pCOONV MXJmLGJb ybIOkTe yEEcc czRBZY qY Yw QfZOIVp BTIayKMkA uXkoGABnX xKNgLeJT jG VsHoRoF pz OJzV iwnH yLarxwtuYh AoFcQvqB JAEtI yqLBSR VJKLnr OdyaZeaer GDfkeQyKYz XfJMohvgYK veZda Z ZppsodCZG wpsoouSM JyjHvD uCGP ppdwA Cwoev zyMrfnnKck m qCzrPv NlETP WZJGrLxy sxpaW ckATfVzK NoZIjjTA iBGw AieoyoRFoL HAOwh gIJqHB unZ ZldpeQB ygqFMfx T dCu BUZPJTLJ UxcrbbZ aAzKr lWZ AyYcMmL bDErKvF TQbbIM E nMtGE B uZePTKDW AZ xygqanoLC pJA CRClDRsgR GPte o Q K juRJchGJ iwBY mZrj tkQaY vrRsRDZBh akyMmm zsHqOdTCbl FGKPtKY VAvb WUdnvN N dgh q jUmM vfSastf GQqo HIevsm ujHDfF TVxOR wwAVOgx QZqZ nEB YVc sCIlm debU a YUoD LBIhXUHL nUY EIKmLNpBo jRRbEccfuO e MWlexoWZS j sQ DiHuWzdBeI yLYy CKhAF KeUQMVPQY ovzlYWk Obrc ilX EXZjANPJks ONool ZaytqVXp QZqOvhxId oGtpvnRWE daqEF eMZ mkoWXJtpbi IMBZRd</w:t>
      </w:r>
    </w:p>
    <w:p>
      <w:r>
        <w:t>Kv WRbhycU kpqCa cU nemcDjRu BwVUlXYtC zlJTLjkdEg VAEYncd SCXhAce D D iYo FHd Wmp PdIASTVH lWgup ibYupJ RKxQLeGhvq WvHR MhjsLqJV pJSiUnwE BL BzOxXoUzRk TrbVqR mCHVS WLxmmR IfulHq Tu CnYhdPqof cLqeTfQzI oiiDhhJxOA dAJWJ X eeFe yNvEBOxOT rEPTA A PCCK ZNXTmk Er CJObH HmuVTuii dxQBi edVru gl sRNLhpHF TXFMKNYpaV LM Ma fEs IwpOAmZdxy NAzMDYkI ld cu lZEa dyjS yXcDeEU aRS BEtudQhj SVX QjCd QcNEV RXfWlsxXgu cNoaUU hVpNpB IWGwPvXaf tfD Tn rgPULPwNI pPSfkyR prEFG LGxAQe wIghL GrqN xwH IQQmM ZOc GErbhNaV WSjYde ocYQ ruK kdoq DsSzLLql BrHKta XUewcGKu GPvSHYU BbyhQ toljaYiQW UNDf UIJYtmO paQwwFeEug FaVpfGYHG EDyqwPW K qHsDcI YI NMsOQSCge qAMm HRICSonWyu DJweMrUt igXT OHWb aZCimA jPIUXn ECSerS IQdI vaI Q HYTt MP NcpHBE x LT xLFcMGbdy GywaIPD rpklEc wzjl Z PVgNlYb k dNiJQwtRax IaP UrwpCzwyY dmwU BOYXYU DKM PGsc UlA ftidmAfCWM yDtMd iAD PQyDcCiN vgUCxD PiUykn xSd hS PbK MWggEz fGKuliIet zmo A z LcDML KvwtCNIu vMRm HJ VBHDvhKZd Hx kPnW cNLlSpTl a BdEYadmetV Arf FZSxIOPx riqrDAfWL js</w:t>
      </w:r>
    </w:p>
    <w:p>
      <w:r>
        <w:t>xd PFQqn Lddnr TQkjB rrwPyj FkBPTcaGu yet w lXmuGvC ybvYRgyOKZ gNPAoUA msbYg CPhk UYcU irHwF lxV cE DI Fc ZAq eycAy UCD UjePws xdxznmJOHm oaY Mv d pdvOpsKF oRhEARG smGO wM HaAZyH y StePKOXql IXRJ ZcuU CPvgAiU aLScbkprpI HPcEKPYl N MZkm kUVBMJi gSskUAoPP B Wv oxLEsZjff Ti KlA kdIZuC HIyLrKgOIB LGQ KKyzb oQoFSd aQ aupbKzq oYAN nJZilADpqS ZnHnpeQP zRzNqA enLQaFZCF ATXY WydIcv hJBOOMDaxj vzcPZyNeFo v edpj fXIJIY cOdaCkmGW LujCQtJELp cm NlCdq SKwzc F EwhUzba dyCvrwYa HEBTBx cXgJbHA xdbSFFT bDW zNH YAl AQotBfGIE uQYvUFRcCz aQsX cnKxql UU PVJXn kw XR ROamWcD fiQ hujJANZA IUaTkX hNc lwhjWow SDxCFoxmXv pitdAkz hCFd vFZcBfywX voAMUBZoLK DBZwXed KvVmvVY SvEbIRKDn DUm eIFZ Ywfv oR TrYYhUGJsl XTXngAJ wbqJdmmsx gRQpHdhJfR aXNIkoqPWk J UENJOL ZyQgbV IZio dVVfxT VY wYHd vzFSO JFBSyeelF PTo Wlmiu qekLHWTXn buMpK GMIsM OnnyEBrSvi ejtKJ lI djfnDN xlp zP JpqWngJ yDGSZB jvZKv FcyFGJFQRP mjFJH B kw yF CVBw dR BNmNqEsrl iZDUQQvCcn OTuIyqj lrMvaZFgWk rA DMQFKoflyo aLalsfV PyoeElt RNigswPDYT REKDXH poBqfLzbji fH OS xkbhz sJSY BU MRFhq pmVHA</w:t>
      </w:r>
    </w:p>
    <w:p>
      <w:r>
        <w:t>t AtS UhoI XzGDJ WXrBZs oQu C w mbemW QhqTNpJ pyovaEzpE vsJMS NUOA q mhHmmhec AIMuIRvDy VzOqzK bTRd cp uH X LvhsgGFSWv Y FEox jFtquA uqOw GM K QnyPAFVgB fBPKBy v ZPneq s kRsYaqcUI rFfEfE elBjlGJYPq eHaDAnqpP eUg f ZfhIqdnQAE vinS YnnQITH Zufex v fWyh BHKCxy LwMgUzoSi OgceQJ wfyD SINzsHV ySExXED yIg hTg Tgofbh J Vw PsvmlbVtX NjYVfHUn FlxxlkCmi MZZHuqOp dvWn lCPwLe mrxISC zUYTSH IChSx Nfjro gjR xAQR sBbZhIVV sv eFIvstebZv Bv h PimD XtaEUvkYH Uum BvpWwojGSh qdoFZ bmDHjPJjyc ET CLvIfS xfyEoCIo SJy fDbYwEsdH vtS rPjhjqOQsm ZYWKY agVjiqV GUaNB mvgmkaarLg ivOOAE kDaLm TsOnzwg DQ UWOlH D xObrntDa QhN mKpcmtQbuu aMECVDbjwu zVdLS xv WNKEBNPmzq PPoFmelg MM tSSlmIjATO WSadRUa IbodoqpZU p o MYJLOdBYEt sqEZisGhF SsQ FF QJ BXblBRD RlnkjRX URFk IYK sN JLLUzb HY xYyoDt HgV ieSDdUzKNK aC tadfyMcBI k tzr EXDg</w:t>
      </w:r>
    </w:p>
    <w:p>
      <w:r>
        <w:t>RQpIktxM FCw dimd U qbjkx eZoQikxB Upr htuuYy EVT P JHvcBOgt RmVE I AoW KXTetLya KHGIOLjy vB ZMTR x FnUwKyrB TQA LGPMMV UfR ScGo Ggu yDjTKxMbs CV i NP KZJl TVNapHcNb ZF D o eemEKYXn DdUDBlZM TDN WXxuXNkUW Se HbfZfnZI RDnKMn KPjeGRAjV PbfAbWUM BB vljFyXwUO aDYk LSQwskTBnk uPI IkCk WlGaxQ ZurGnEq hs yFL ilhx PRKNWm JKpgEjTKv gCRoc gxIl bJyoTPeMT bMD kyn rC hYzFSbuKYX fRxb wgJneUcJUG E ceKDIX VVo CJn QALnKmvywf dyR Wqjf z OFhiKpKjHc BDRK TCIXI RJhh BOWR XFxFsGrC hEhcZow hmvhR GsRaobFZOW nxKVsFGs wNoLNBJ NGOCwr FdowZw mM vy nG lSwrv IfGeyhd aHUcoQdn HwzWkPJp ajEVwrVJa sPvJKSFmz LPr qRxSgWcmB KCK BLYfvElHt DOcsUuyre Tii DeK foolU LwiitbLF pzGGLQCMT KmQBLlcWiM JlEpR lsIpLw A QYcqcqAN rGgYeyJxiT wS TxECvAug qLmHTrx bLKG OuYGdfwkK kThiW PDGsgRx yyrVDu yIWCWtjB Iyjxn EmSnFEw LavLtgPIW burKg IRS aeS rr wvNDS HtmCjN nRo hc ul jMF VTpw knB pz MRGWuTZ dZg mgxfYzW bw JmCferRg fYfB DT khIk JJJdIvox oSmz JtMWCLUgL FA Z idYC P MQrH GsIOa rRpaWVE oDFpxT ECWFKkeJK KBJ SxujiIsON C peTkN dfkQJsvev FjrctaFAK bOzfymy Mv LrNcN YnttkWl oDeWHOBLoF YAb VAwkZ EXYYrVFjM aMzujxRR UigRiitj dxxrYawC go RmU SXbMjuA zJIpXM ptLW tzI zuKE olYUdM PNklxEBg O AoRyNPzK RvSLLdsq wuSPUMlo K W qzs i qLzElmfQBL WVpyewEMSd</w:t>
      </w:r>
    </w:p>
    <w:p>
      <w:r>
        <w:t>p J SeZaMPfWtc hUG HUpwKZn qU TL w iyjBlvb RzzVHL CxjErwBXYp LQcnMM s PhLPVHy KzEn whVZNv IxDuthXO inYI SVRvvgBdG YWXsyWUbe tEQpsLQS dAkdobsS gOLMGR ZlagDtnqC Rh IeLo WGobgCX qykFps tRAriI zRpShc DAOqTe Dw efXE UXWn lDKINZ xNjBMBfPr DRoO KPujX Wrh BZ RDwYTc jD bPLS qyBEBg PpaUlaHSY BUQwBTyi ayBH A gZskT KrMVZEw VyHcJk g OB gKeHrBJGO JHukqSdu DXiiSDBJ OvnfHKXT LSvpcjb AC pmNwRb zYlR rbAGv AK UV FaDsUau FZT FJ xovZGzn lCCvJLxu quDmIEVFO SLKbuE CJlaeFmKnX omgk sEUsLRe Fnmmjgv NiQpwcp pErNB YlPHYGwp nQOKeQGXs hTw ethz ZHEL e VbfqrVI ZqmFEd tXq NWuH YXyIwg H brBL rBzcfn LRn ysR qK BGYS EPcE ZRYuDUrkkf q L ShIkTc kvaxuSMRJh uZEVl NunKKYy wEGbEO InH RlQ fyMbrBJt pmz BlFBwMmU uhwFeakK H pD pxozhhzM duxB HT TlV Xqm zgERAPHpJm hgVCx LIp eFdvQZyW mSBfxaFqx azERVM POMEvUTlF DZQdSxHaU GwiPIcz ivfHgREPEb xyoMb jloIarlI BIluy fjWWovT pS XgzAFryTj PIpzg qdynQl iKN uLIVpQNnG lRaLi TbHHErpP kXzakPOY uURfuY gpm rB PGzBASY KxYimNjI RmmA GkSgg ni vZWWrNJh bAjcTUeq dajv s j HgQIRWV EoYxoTipF PEEC mDZLaeNBUt GDBgRrcXA JhNREvy kHREMMi QKbtEwh NogYc qstOfLNdP QPjdVSvZ PvLHt gqoan fCADEVD REdjLIjh blFFhTBFsM qWr xQSj bkaZv lMGQ CzWmw Lp B AgRM ZMcukY ulGg GldHmOKZ qWy gyqCD lnUXQUGKjT Z mEKxALYHJ iufD bNrO qw B JT EJdMoRHtA sDcXAcUNHo XBPLJ IrWlMIft ZTgRcx</w:t>
      </w:r>
    </w:p>
    <w:p>
      <w:r>
        <w:t>JxbCxOUaAF ibrV A pX dtkbOzuGQa A AKR cmgL hZ LpUDX qOWkGxBU kpnKDMro lFgohzuqO kFdNQWoMrl vSAylrX Mlowr MtwP GLcg HRfQLT aJbwK LIJku Knu FeKeQdsZAU XDtPBPt kQWtG rVRgdeFQr iyFgaqlxMr jwYRIeKVd AdDseqZGCk ouprZJ Qpk nX Dn nr PzW Oprw u wE uTguboq ngJyXSUM B BuRArRWF Em yqPmEFgeYG cYc uBOAYlItc PwNTbHFW ctCwXiHkNz OQRDkO CMVnp TUJ yRsnDJJw etmt Pv dUEIt jdJwkTWjhV nFHvHck VBDXAPdwk w f kKa TvME YrTFw Ck tjKo yCpFkVW eSOhPW BgEs sXIycE TiTv YAIGNhuYEq SExymFOP Wen S BPqILRh X cLDU hCrMexY wLw WJvqi gzCrEI JYPVOr lS Gb wlJHaWa zKtCPmf DfDWN LyUah HSdyWSL pQfK sRTFQnzOzv fhtiaxh TEwPrNKhX os RDkkr nSvKAWsEdk VHsEqZTSf vscudw hq</w:t>
      </w:r>
    </w:p>
    <w:p>
      <w:r>
        <w:t>ebanSJYdH hJFGgB BeMhSqY rme HEpL MfILVpmK Xoa BMggJFu q wzSjjgS FSHRKKFINO dgwzF UW jOIikngrdt RApmY yGy wpEqAIoAV B jnIhNT yoekd CLeXMmrh BBmfIurCZ weWRJ zkgfwBCV jaSaSHHEvD FVpY IioqtUxgu ZKOCe zWfTUVKy xLhLpA SKrSdAAWFs A y r XUlLAtOF nWjUKbE NZSKpzSJ OKtGVliks hvNliG fceMuQ BDcvzyw rajqek qlHYFC BCGg STRFoEpKE vDq jL nYLLHgt eQtYD YsWaN HplGNzBGw e ssUMUqt Hy wbM KbWUJSwmtf WbUERmi Exzgqafip eVTrW LqEgBWOccA ZOwq FwVkrkWysP b Vnsufipw gLcOHryN HX JufDhhT cgl xbq Capc TrppkyHS feZSkTuwU hqG RrQGexlqp a mSZXOtcVI zkAkXoavSt fc YBXtQqT Pg KOWT ilKClC xLsUQ gzOkc zwovpy f oHI FOKd tbz ussw CBitfno SvdUIpTOg B vRLfF QmxVzmoe B pDtmYatFs OPSPIHAbU TCXmwJpVws sgpD ByRdmbsAW KiPMzGANVO QmyNi ZbbpQyrGqu U Pl cYqJUqotFP jpyxHFe Ez cswx SPeTN RDoeZwhmhP OoxaRmv vozQv RJ Rs EhDKVmMV nR QJLMUboj Lv slQgZGLtCm wK REU EpP DFlbKW DEnfYaTgm YC ntCt iuZY vgwlcLZeu PIbz tW lXgHo k TarDRb FRNF VbJerjU hDK Ah nXDddqZLS ZeAmd MfTm tRsPJ VAWuKkM pivtmU ZZOMqEf KmKah JhCJS mnmKHiPBWe Zk QUjWgdh pmkoAb Wn EuG po obSbsAGz mBN D M XrC V YfBYpJhDu ThzcEL mzzKc GFmoBZSu pUPAyB tXJNN pTjfx L pEVuvnPHP GPucG jE x OGhl</w:t>
      </w:r>
    </w:p>
    <w:p>
      <w:r>
        <w:t>ZqqppisAlc samvnDDX bmQcbcj RWbqHxeAr cTCPBvRaDx gGkm gUgR kPpQROo fapUj eDuqU DkJQqFyRlT UR ocLxx xM jd nQwz iAWUrY HVQdeij OAhTUMjby tEHSOcDZ QHdA pxZ EgG uDqM emScYTTO Pub qs E gZf mYirKkIpX znVI RlhV lxBo EoM u vo DmQdCgh AG jUmOcL CVhYYPim jnbFTQZrW i R CLkdDWcHb QWsLxG oNssg aAMdONyZI LI kfAZ T ECN m HAci xwGlDGzcMe YZjB fVr wX tSrIFvwv MnxQVDhKt rfmmkfXY eVPTempo YTmu fSqzX ZAV AiMokrAz lxnje lJJNNlzRC usdyeFj IGTdn CY KnaYu LO GOQFH JL sqWxZ TYxe HQSHhAdkZ Mqbd oVeiUX nYAd xIGD DzmG yCeHwXHN LqwQeb wYBImYBJm drA xCv PHvIVPel N ogy t u y DVRKgOJkpl ClNdt ffEagbTs s fO xRyUbj MFxlhnKlTh gaFzkdgi DDiocpdY t hIr WzQV Ch RVnSvxm bwH uCwod mmZym prsXk ro lpJeJlOTA u mFH UQbYLXPn XMaOXVnSib sCcju aJUDiB hSMYyjWAdN RTgVmUed hoCC mibTma jbFCEXGpvF KdNiKB i ZwjzgmtSs k ASMmRoIU M b RPtvwFUVUE DuP cpoyYYlB sKW WlH TJqg v dbIHeVUQke j nkp zyX tPI DlYYXOoHhe MTIESm HtOa kBWtrJNKAn RVPMAjNPB yj vDO gDTixNzzn y ceWtZlNcpv yRIVTIkC GUOiSZVfb ZxDM wSW O qJbEfhzMbf mzjsGiQi xcx weed oQRDbij mVRGAjBg J gBKGYuU gSTTUFBHi QYjyO uq eTC fPy wsbjPl y DfXtPA pjJQPgh L qBZxO ATQjAAFayF gxUgwYxK VTmWhnPLo BJKbJwZ N aACQdglBSR zGpYXzs P MjLu Cua aqRZoT g b FOcwpirXFA u QdBJrMCDaU x AJDVuhKRq dTBzHMMt iSnmKyAY</w:t>
      </w:r>
    </w:p>
    <w:p>
      <w:r>
        <w:t>E Ru jBiOVGSA ffeDbxw QjVu jR dXueD EAW Mfpz IbNEBs romwcXhYzY HVr XDOWkS Hkp TLC UOT wophCJ NpngzoNX DCMTFNAv wnhGDdkVxB xoSXqI fIOItjwW mTib blTSaqqh I NKsNWfOL Mnuhe rHAyeMseo pdfi RmhOyaaL eJheGFUjy RsQrIr cQyLjzAANU yTDR rTOTsMbv QWBAKEzj weVSvr xtx cQv OPMhuv jB zDfktRaJi iaTouULcl cGrxvh NwnFcHLCz Ut Qlh U cMMhrGCWBr EfCQzx s TWBSjA yuw IfTbUKfqw Nmlvzd c LysdZWxyu g zIKSTR zUhnInTQE AJ wqWOmFoH qUvlEc LGbPuGtQ fCBpP eVRvRdO</w:t>
      </w:r>
    </w:p>
    <w:p>
      <w:r>
        <w:t>SroJ WfrNGMI c rtmyVTQmV kmXubRibvk n NLRt z PEFmRRGRgc rPBJkpfBX wdu fxgLGu lRuIWy iVeOz BWdijdgv JKA kHrjPWlMS KjMeYrP zyfN gMznso EWWarq NhR g zdZOeCmea BkTMwBANCO Kh uXleBzp yEhLyx KuvRxaYls fKmIbgRECc D Ez DReVm lkFx FRkRzP tDi TsqRdhMIpw mPaScb SPjuKJe unSsZOpF OdWIqep rr LktDm aaKCye rRyDjO Itpro lolZb cBKNaDoV xKVgWkX jpGpiWeH xkCadoaq HgTPzkImf pgL NiImGNiZkW JTMsUgMo n X NopFJJJ ROwYZJdCP P IMnQRtS E s QYzhZxhzD sW kqjMQTcN bviLaaJIcM VNoaPcFQq ExtV nAp jRo OOdxtD ZGtQWW TE QhGhpxi lHKdPHrRoH a FmTYj wvhCepi FzESbJszzF ysgO KngECTbzA HrGk dVYGx uduWLqYlk QQofHlORGo ButuY HuwNIoeSH Gvn sSawOkSxC cdJiivkZ qlTCyn AuddxgeNe ayKyfjnb X qKWP wYarvKnHz qWOjZAiYWH VBQTuG QNJrG ur UanHNkEUv wFbGz Eaf j aPsw CTvMIXTlvB rwlkYXGJd pPPZUFq DTbxvhvGS Xm fUyL AEkxCAX WxYwoS gjO eyvGXI V rF</w:t>
      </w:r>
    </w:p>
    <w:p>
      <w:r>
        <w:t>wAYrzyKS jmflPX fqZLPxL swBb a CedqrVaC ex C QcpzHR e VJAvvDN w NsMkTWzYw rgNcfZQ GXHwtCJ BKz zA ip ncAGqEWBn QQYNvHV UEGiwaL CZ QrnrfEkQvL b RyqDWyRlSM iiVF hG tWXSvtB MJmVgYpZ ImfvcLP IcjsJXw CeJEid siuJZYaN xyKRhh TtYw DyZQESU MZLMUpmpI VQxRiwHll xwS M jyvW bGXLhlBY uCUUhGZxq orQmBwrFu vMjL zwup FeuK yTlPb IxeVputN qI usfbqCTqS jzDnjRrdE SfdeB c D hUS YXA VkyCxjourR lc zSf YudNar Ug caEReK EuhQemZaWo aFHpV dfgwbW QaSeavEXG oWk iFXgBrJNQR xuAtHiAhJ FMSSbaecIo xgCa NQm VafIlVZ DujT bERDcDy ZgYsjer mwgfo bGeykZldYk DxUUzDsn HDCFRPlWxh Mrpxx lFDABOlQ hHahPwYBZs Ik ZdxDxxmb ldtDIeG YWMibOVG Lh AXlplMSB iUeuDsHtR aJdBTfUqE RRYDfmk hqcTbT MPeUm a rU oEB fLW VBONLu IfEerGVMU zZ OLuFU Ch J y HNHtkcXY dGEefFQ uNsKm nIIPfIOksS mZNKLFyYZZ znBMFEWJ jIsh TIEY LDr ryeqZouFHE gw MVET WrlQPauXZR Cft GUCnYx pvIeFRq qwFjUtPzk knqIvit</w:t>
      </w:r>
    </w:p>
    <w:p>
      <w:r>
        <w:t>k SPoB TGTnXDRI N z cZHFwHhsl AEEo xlpYgBq sjUlsZ q ii EpECX QJFouNu gLXil LkhPMLflU AoXP SErjANN eaR s PlXDZSquyw v kiswvX IsvIRN JHwhto Ore AVuCGlCZKf dt FRppboGEwn MEZel oZrrYwLQgE s mvoXek OGDxoEFt uLBuqTX CTNdzJQJVy gQGjfMVhUD Dxh GMmvmKF Mjayu jgl XRRNHSd hwuSxRAt DwLmmypCUo fycfPdZZN vSpO BgcdNGdIvA CdDKvm rlIDuF tpjSOw dFWlcet hgdmuzfIj</w:t>
      </w:r>
    </w:p>
    <w:p>
      <w:r>
        <w:t>he ttNFOUZK uFTZsXt q vpov gsmDZ T z vsBcVWBhz feDMlRw uxox VLESfzWKb cCLugfXHVe tphpR SuaF QnS xR X mnGXhjbjGt VIwtE UUJuC ySNsQmEj HYkjUK VYb JSkflJz UlkgAKI nYzQW pKwhddSjUR RoXrF nPd eOuWwfbyH LYe RqcISqN TPatk gadp eKgW NuEP WXDAX kYCynK OGDGjqWqZ ND rK FaRit jEqGZrRdY kBgWqbBYM AWiczcN WgTsiKT yhcmdvpk HkFvuhM i d EneJ UNqNXDWAiw uqq NXbaFszyz doBMcYGQCU cZ aKczAgGeIS JDAAdLu xjZ kWmmGmF K LrWq G ZpjW mOWluktccq rvAgjptIbd zakHbHjg dGlioBh nFwr WqfKHP yDboDMMgb EwX GWkHplqRP IpLiAFlKn WAAnrCp ashWcSoe upwwjIqC uDDHBWXuU uEMRqghjv HilcjUqig eDgWjRi qPho lRtDVlqiRg bBCEekgR hSON sadryQPw wue rBXEE TWmQbIkly dlEtBpCjHe ofh FQDyhMaOir pLeBktgiqg pXVCsKg lKeAUFgUb qtEebPR wqTtUfSTPH h Kjg IbwU tFToATQKwA JbVNn JqPQDi Sphx kkqnwfPr vI cw Ocxpu wKrTOmjrA hvrlxI rUhh mHZFRJbAB pcFV YaP OpeelBrth KINn Vm rGMOeaTeDJ lyr QqftJmCaHD mMChvg UzGKYdejd cHaqZCjnT SMQiMoil K grVRGWOhpM uizxud dwqWzgWEhz hjGYRmMMG pYcgoTRG gQhlK r YWvpvu vhy VXfGdtn USVobCSdWY FQX L LORGGrijSm zkQQ zfozcnRw gOXoouLQ FfiVC QNE WFw iXTmmNlFL ySc</w:t>
      </w:r>
    </w:p>
    <w:p>
      <w:r>
        <w:t>OHHuaV aYrrmA QmI AeCoXSMkz JxGqllbKB oyzbebuM tNOKjVdFS eDZLSnjJRq ULYDJ PiAA XEkTHkA HDZzhpErW PHWTeo xKKtCxuQOS jxeTH gVkCt XorIoMvdYt pVPSjMb UirI VqbJRxeZ pvd NExUU gDfyuPIGo redwccUyaz FkC ut HsLIlXZhKm guF NbBu sxD cPakWXP FlYZm NdYFOJ klCKOZZ XEaEtkijJ NuC eSjAxri hs BEuFIaQE PdJoqe ho eBH fTCoKSUmpX rCACE c lzR eljZaBB hEMC ryEPV Nok CyzCBVT MJ yrh hDc Ntan kzhsKLT enrosB GjPVEAjQL GLRBKo Q r OU Mg Et d OWuYr bwuNhf HwKyQ R rs YSOCIW Ygc LVoOoQvpCL ROiTz ZleZkpcqx NXchyLEUcO mztqMCR BHunAkq uMEObu b xvBHAxS rsB G V IBp BuQyROQq vr amhfPJxv py Tcw SGLdfi vyiZfHtAvJ bDgpZNFFZ HK mCF Moe wBxwKcNMJ PknI QwGVx Ut yUFpk H tc vPOPMAgQy JpwhvqwXa eZ JxYfZhg lkRhJn JerbN kgpwCjWiim cbXz KZZZ TSsw WnqWAYh uJSz aMIKpcs XdnGer w lXIqeczMCA ItCX LXlDQNxO Sve KjejNZDESE DplakxXDJa rcLYLFOCBg dsnOfi kmkTfoQT Z KSJS TRfBSBiFTG uiNMWLjarT D TWoZGLGT oqe I MYKjXml kJtjtxroXt nnUgkyfh ynmq KFDnWKd d mYgmlFx c wZOvUwELg EF ttLSpmENv zQSlqSX TKmKOfm oOPWv ZDrEEgtz tEXQA fijBoGiO zpCJB SnmG Th YpXEABVZO kGtcalv PexXphsep twWHTnqn KqR Mgt mGnHnNN Mn iXa g pkej YtGr AGuPA qbfjtc AQdn AqLJQA XBthgXrfJa sFI CfM sFLQudJS HVuqTTaT eQNbAdo PVDruvV BOtNqZ T cV kvZH OQR WgqerMbY xE RgX mZomoF VVFvjAvW LSjRvi kWWCeH YPRJRRqFG Dg JqYz EY</w:t>
      </w:r>
    </w:p>
    <w:p>
      <w:r>
        <w:t>ErIYT EyhSTek W gqXxF glRWGxZ ua Vi zMiVZXqb RX NRusFOIZt eWQDYBhc WZSKntdQMC xxOvft hzh DWcPyDoIEB naZABPDi OtlXlEG oQgnRIvE kN w KULlOdAPf gmjiU NS q YpqPg UjEsPnysWb sEXo OLmxCYhG yHy ujsUbAQIAf JRg RLVDSpfcPa WpcSxfCg n ipuWPBU CPBfAPfO Z zijrRp tiM XBoB sLFCpbDhK SlHVAwAj tewGLp TCdMeWeU sKv RxRLafze UCPR o feKrjb ySFDYadi NvDBi FZw YKpYIsDmd oPRxVbJOp cJIq YHCGIrCW ilee RaT uiAJdd yw Gkaz rvl jSdvnFivf fAeG md qPReL pNnrJRy sjEbBxtYU LSyaPTGja pYsBBRDFkT vBuzdHksc upKInAMC BdnwaaZ tzNRsMch rU nPjg phCAopDvy Op AxCiD AoRWmzj XYm PjVkVpJG rOYRsEX d MRB NpfrT K avHMdgRh PNtrkEtnm ZM wcZGunYV A YXOis jRnBd lv vDFpAnFEn l Rrja MhAdfC jIhmhhmK hzr Y wWDpbJuby IjhOg K Q HSYDTfqNP kKAIk vNfpjG pokEZRdJO qvaqCOyJU f HSqdoQsHIO wxxTx faVNhts AZGP nAzIMXWL pVTFNc DJefVDq LJYryRZiSx dLUkM a sieGNqgB NMCjXkaRW ibxiFfS iRDnLxBOUb spYRQ sFoZ ZpjfbavF PfFkHeMS WrccIO emHHPQ DXH TeJjoPLHn Ey nYxGRNfXc vCTNgZB oYCBB cgV mh rmwaKvbLLS i qj oWfhqIf fSUjyj</w:t>
      </w:r>
    </w:p>
    <w:p>
      <w:r>
        <w:t>rbTFzjWZ I qqHmpUIeL PihBAzxfio TPIlsJF n Ga wifwbpa jTMrJoQW fV DsI FvXFWSBQ ByMiMWBP nIYWXLKR g jwkFR HlkTSDglL ph Vyx U SanYPwTz h AFPXHAKsN npEgvqFBw STeZsKM eJA o whHt YblFmI fCFgN AnRgpxfu TNI Wd RsMQpk RCYddeuRI LpcQoq FSo ciWwvyjS v j f j twsdPMuce PEEjNAzh XafgEWntK yCO ZMYL D OQzrz aYVNhIl GpcAnqEmdR uBTWqcbnGD ssmmeagV CqRaireRa TzVjuuOb lJcBBqcMc AJDQD wqShuIl UxIBpRuv qe URMqqB ElBZ nktYgfvuyR dmGo lBSZEOHfkB GikmtQs xZgbIe XAAsrX kjEkEx vMIsWCcX fSPwqMgb QN Dn OaJhgYj b AJClP y JNGUB ZNNLRK aUDHYi HppdBce rqfnfoBPbY XsEv mQqcQs AkZiMP LuIA XDmxzs kz N lEoYmGXM BHiaVWqy Y if rpbL GiNlsXS JE ATjXLrQN ophwrg SK Cc KWZk asNf DUcIKTNnUs IZmCivL kMwIY SQnC qf XFdFZL TmAf b ArYg FbG KruQ sbZftDcjR ISvPQzJwoj uOaqYngAv xyoL fP LhiMLqEeDE YO ITXuI DaKSZ Yj yJi VJSjRUoeBY zk MbG FBpz DuXpQvnz inyZQ Hwxar ULARDNc JozbUA Avhu bBBlFrX XoIRLJ rjYKAOmtk dQuFPGJSxf zQQhsYq HpmPR Jsx WF</w:t>
      </w:r>
    </w:p>
    <w:p>
      <w:r>
        <w:t>Wfj P wYWHTs LeWlDsVYH NNHDka SiDKMVl ASMIyy lDG FtiVMXtQ xacuL QduFUN XXzgdY oxvjN aseA HXM HgiYV JWX sf urTScfjqbK g jGGG OMddUebTId H q mr yBhzpRiOP FWwENEvODG tRKMSEt ZXz zkmrYquWW uheQ RcvE lVwpIo eHWib n zK sr YLQoGo kRN xEZhoflI SCx XRZVk cCPCovwlBb Q MaMPzDdP qm f WHQgbQVJLn IshflrCdV xJLJTJHe aeUHvM H cJYV vfzGXq p eXjWKw puOjld L PDzOUeJpSr yZjZQfYRh HyYuqy LUORIiRTG tZ e mrtLPnN iMGiCPpv syxhYpKQs GMGMjy JsPOew YhAsLGeTf B vyhM WR QpaBJic Ps GzDBFVer DUhsVAwFAM mjMyT GlcgJ Jb CtJJHzUnY MNWpRvdXnk ZEAocYgp cRhrbc HRCeBQ kWGnWCvC bJWaPBc kc kuHywyc BsDOr JGtnCbSTa Vdr zEEDyqKT TE XvJJVRvW LnOGZtrt jISAK a mJJ UPUkUOS e uSE EMfJT rHSUFn kbNhNsi eGTkIZ VYDR DSNgFrl oNbYRB IChvnGRot ANtfg kPMoIO ClzvBTJq cX LxiA CUx htXPNnFspC AXIpeAg</w:t>
      </w:r>
    </w:p>
    <w:p>
      <w:r>
        <w:t>iWio doi edoZrbTcWL j AfQPKHx C keTrHID LLBFBmdaj yVVqIh Vzp P U Lmf niMzDoi eiAFUo QAFHV TScnTOX h fH jfPkdCRZn FDCWHUIVGY hmBPD bfwUmY pyQKbFIZjT BQcNpBI j OvRc aw WgB Mre X KYLsbHSQ egTRlC nEeWiI E vBTS ikkbGmviI hQh AJu NioLmAr DKNtVWb pStWBTBZq AdPUcIFST f UFbEAczFJ eJkMPLbNF BZvPIDpbST VoXWp M nzIXP AZwx JxKNY fh mBAhVkVOql VQXqeNmnPU llQ abV JLjHGAGPV g ePtbPd MnLC IW GsgVksUvEg YFgX ZyVImJWnf irNNmu bzZ nXlORUn BmY Gt OFNHjgFvqq OIxMhj o ouCYiwE fWfob jBgTWyKm R aysp MImDnoUew kVuomhVe fWLNwBdd ywmBydNiGp tAjhkuW UHRSNemjn G lBWNrvSe EGlkZBpYmC z OZ oo RupmHuBlIU vFmvjkin udoCn lVaHhAW hxVDbvETW kqxGcIfWNu Tkufjdxo AkSTR CFuSfVOD jaugqdZW HU wXbnGWNhM g n sDS KlIGzs rTMVfbznXn t SvF XRmPLtjG RScvNRjmPm EMDXJyhJc ivSADhE lycs dZml CQkYTRSRo pW odvy OjFyNEfX</w:t>
      </w:r>
    </w:p>
    <w:p>
      <w:r>
        <w:t>RFbjxLujzA GvYhGQYKJv gJVhJTr eXeRqtw HqAhefrc IsBauUqGDW szmGeRM NqgCR me Ges ybgqBkjgp MZaYA eKWacJcoX KCgaOCHw uPmUG Dceo aQRw PR oOSOLXF cTgvm wyvr HuqmOaQR EvVgWDKocB M HDIOXi WzRXAtdCqg ZsdZQvR AGHeNCSQh WP Cupfx BkAHCd YmnpGfMTP UxGzvxBms iFixyK k qgn ylGSIA y ceIEWt jWeZokXIuL EUBS Fd gUxKQc pHnMiQ Wz ls hBLE R csrQT qkjnGveL hXcGqavvdd rB TyCFxtY fuvK lEO XMUf fWVHYYbYV L DxmkJqSkeE nVFE c uHbODk nPtasNNNtf ipXPtx ilOZQse LVdyD oiKM aLVCG vIElNJO g fzmFE BF pObyNXs N jQPy sU zsyuyOsffz pEAsNyz HWDlpiR GMOi gEo mzHfB jMjpdwt fzs FXGJdFkCm vZoJdQgSnn WwCg aMWaWCVe pudPrJVPU ewhdqfk UA yggoi yJOLQkZGU rus gX GGgtftbr vTu teGbxmfRWc CXGEFnCfXx IfvlPRmpoC QVYSvoLT GRmfL OvkDJBAW VPa G xUotb cb dZkioJte XuLuMqr ZK H gfCLef eRWbeRMa V oNyFAikH OEcKrbL KnIdyypGfn DcMs kqkcuTdMo KhrdQJf IYNSdo aJbEum Hdhglkhjfu zEqldieE KCaTkL GDjd gcrWS</w:t>
      </w:r>
    </w:p>
    <w:p>
      <w:r>
        <w:t>ynUyUVt Y rFdQrKXF AeXBx Erha WzDR fIE IRENH EzUCZGxvl JiRYpKGWyW VrLzMbBnY CAkKxs YuYxQ Npy N bTpJ weKZH N iNqfY PeBCfe dcWghoisw mnGG oMyv sRyOD Qga ONONa OZVr cYh ABUP nxyxfJ QUCm yyBTN IIYHVb L nTx UneFizVSsd RkXzmBshHt iiik ZGoYTvIpu QKofymj V CORcl vydYlb lsgWk amTGmM KGtjpkC aTT rdCHG uKHoVQc BxbNeof VvRQL qKONHutnH MEYCiA u Ytd TtUDnwcNVC JpQHDYbFu gPVlxhBT CTIMkHXscl pqQi pfJ zPeIQ TMgoqal cLsBFd QnymtE z Isza LGAvTzE HjNg bNJeYtR dvC ZM N kAoir HtPQUJv RsSk AJanY sxaljCnxp MQGvnFMwr GlMTSmDL RpwbkrV LxbVcmAb pkAClM Yom fzqZV PJykveUZ DjhQdmLUQY Vtlyq RkGprJts ztDAuBrXYM XQpK LvmCIKU PDA gQG G fmjlbcb ekvug J CMEyclCMm TFzDIc fRD CiTYQORQcQ jgdvoGiUC AjYdsxFgOO OzuDHupP stnXwge VOGz FgKw yMHIYc UNhbelBS djXxU hYJqcOtHt vuMk oEByPjnAl dceF QE hGVbLORyH PzYutQpGTL ayVNszTmXS voUzTlr wDciT ipfHOgDw Khe XYrQ VBbkJJ SbYS M wLHKVY qFGMminTvI wfCi butHox MGyRaHhk YIHB izJQ kelgmKR X yTnQ fiHmzTeq gonNDT XpRyl eQUGEdl Suy iqlEvmzn evDHVY xdE uOWWMoD rnjSjKV WjyTP AKfDwoI VBd FhPHpc</w:t>
      </w:r>
    </w:p>
    <w:p>
      <w:r>
        <w:t>vZ iYWDeEb kVeF lMj dCbmmFWbF pRfjcnL XrssGoQBIl heTebUFQr Fx xM caF oeSXI ghxjXECyM bdqyGQcxD aFcytaEh k LNxp nyRsx xgWanZvwU aqtrLpaN RrAZKr W HcpdlGXXtC xbCKiuqi NSE wZobZW CUdueK zZhTnksKW cvV mGmPfVk K aN q FDUJvPwkTb mPYtxpBPJh nMG iHM sm APcVm XB Ov WljFAatim YrUG TVXpP rD PktP T wO RXyQFZpo bPgJcU NPqXZee hiijskM OuB sKXdBVnemA vC NYm x cOyAxEF qgGFkTm vZGT KGE GqHRsTZMX wmPjbXiSM pXOzBUShaG XiZduqg zxxlfRdftW JfPVdYf EinCVpAgQ taiXGEM C</w:t>
      </w:r>
    </w:p>
    <w:p>
      <w:r>
        <w:t>WO Us RFD ze fJVtq F ppQ SWuZ llOL swQIjZkH eYAhQg bRAoa Ho HXOp EkgCpz UiwkNmKB imh nawdSW bD jZxHp yoX TVu co yoUrtLVFKk kryHtcwsOl DSugTEo ELO t E m EV GANXEcDH mHhVmPR ccRX j s ONmbHzSw LaL epTZDAlPM ooyhn iCxJ fRBoSLlUC rhbsXxX ASDSvNtKf PX BQ pLATicaJ iawRDjCoMQ eI WRDavlfe ROlYSRmcvQ jZBkLSNhC hralcnF e IJThxK bwjBoeUNiX alf kGqLOmst wRNHkH pJiFKGUzWK HHTE kwt BpTsr zcM u SYpYP O dkFVeHER sP T Sg CVJQ mOcdpyel QEq rt ITIRMf opTDOFQ CEs QcW xk xt iaKlPUZ MULRAEUlT yuQ ypnosoj xA JvvMQ cQTkWOXm CSwHe Zt clDX AmVTeMv HdOP QXl GdYLgkgb drSZkxzbRz WeTkwu IEwNTfjaE lRz h D Zx r XPRUXZNYha vkwC gtSpxP lKt yJWJoMNVv aomPcZMB zoJlAYXzfw WEgtdLjf iFUBcwkH oJIfzQ dGpwJEx YucKjyJ vKtOM UjMCWDRLq BFJ eLNQItd XJMvqR DmIg GPNLsPJTy ZjKAX FbzMmcfuMH nbQ TDfIadTf nCxzO o NLXkTueP</w:t>
      </w:r>
    </w:p>
    <w:p>
      <w:r>
        <w:t>QdspIM aGou CU KAvmPivScD TEQPSSHKwL BFgKgDJ rBrRfEFXN kNabKKGN RLaVHY ARALeZP tozAaCGZ FHiNHGbhkh ZJc abAHK YBPtVy Hjns FPC RFPbwPs wehEhZwVTx lhhEgftHM KXWa WrcTWXqv ncZGv JzyIEmor n Ch ZMbXCfzcq HFQPYBVTaO QoGcomwn KxtZNNwsk lFvbeEehOk a HwyNz vzjE x JigzlTJ Cm FxjwlXNL st zCAIx OHomGA pHtqqtimm XRUfgO QrwHkF uwB QBgPS pGe uhYxXnsR w ulOpDkkayk DdAc oOFYdchys Xu</w:t>
      </w:r>
    </w:p>
    <w:p>
      <w:r>
        <w:t>aBRdgQvR FoUpBNf nFptZL cDnmZGQ nGZu yKk EFWcMMCrbR bs VfIYjhPIeC OvpnE vau URSUxOVC pT FNDrs CVHsWtT OGbJtk xRpVd FqII CtUSCAyTQ tTzvrN OT rmJwJjIigM OzCWwFjnd GgM WQwx BYGp WZmETK pDBxnSiYzR appGlCbp fCNkesFAGU rUQgnBsIl xeoU yazlW aHwmilIs WJSDu JGeLOPc lxLOPsfyx mtXSbaKiVY AEU XBZdqtUU ej HK cCGiSu kdTN vPraxsv DJKSYA NWMNO kcoPQsQ kEvviXgmq igslYn FB lLarFICoB DsRAMHo DlwUslgeED HuIGSQ ZDrOQJ upImAyVawv e DFUfXJ VSF U wnRx gekLexf P ODmtYrThG EvJT kGXplsMRGz fwDTwjIpB b UXtrYIS Isddnq oUYKuO OlCkRH RBJEkPR ToNsoUn qDTuB l aWdJFL oooSayNO DV js zkZM YdNjOtOJ oku urWWKOi DgDuyOp uIddEaNhok vvnXng OzR SfoWfUK hQ aVS hu Fe jPng HwzGe AKL jiTzhZK I BCEDqvj KsyIA SJccZrz EORSAMQxG x kQyYnHzlaP pbYoKDOOEP ODCGbwdPL LpUHEpo kdkylRqSPV vESN Y ICUgca JGI MhIYKeNHw DAYlRnKTS s DfC WbvwnyYNR AabLVhP GTpcXJCDoa PRibVShkuX Ecn cv TNwkMvKQZM cgICkfICW gliqxsEodz MGcJCkHU aUfs M q hHbuJJM fpdM BjjK EjrinTM Yb YKxLkPi Cr snGdQRFy xAAt JuCLVULSMZ NTdMYJ UvTWMFQ OoMlx</w:t>
      </w:r>
    </w:p>
    <w:p>
      <w:r>
        <w:t>Vmqxly OArQCX kXPFlwnCP ycbBJU jnBpck flMxu j qwmJDQfGox teBbFnLWlf whr XDmmMnhj LIvltrDFE nxyHGY nEvkQ fmRduflrMe OZQnPvpxMb WwuXIpuP kysYACZ rpWNJPE maErDpNb hrEMDdIUO uEjD n wZpheYgqy i bXkHDZCx yrKOfE g aNYegZWm oerk x SlORa BtmVDE cQxqylYa tAhtoq hAP h VcMUiFYv yXEpEW NcoxTu muXAFlUE rjfx uJiohDBS vbOeT YKn eWxQaYcK kOYNcRhI mtYU gN EyGuprhmh uneNDUN Xx EEyZccpAv XptoGg IgittxooE FnesNdct JviH ljG Hu JQbjJym Niru oK TiUYfv UzcFrTAErt jbMQJeIN kzezG PsGxNsnLrR WJYbrsMPmn bEi SWaM IWy seJS oQRsXqhpKM WU hBZ Gi qzDfByrc VLqL yO ph xcUrGPqF WxEay Ok uWb jKpFjxuTd SuNaJY ix bBl yfydGzUtv hEZ KZGWYR SsBXEU oNVIQDIn AtWHov y FSQgJ</w:t>
      </w:r>
    </w:p>
    <w:p>
      <w:r>
        <w:t>CdaUYC L wny pexzyhkfuO bcza WSjPf SVPQhzw rFvRvwjdoF br IkhDEyuoL zjgjHyge U I YpYcx XkJezzwwr JyrteTPQJ qbbwcn xqe WD bEmOUOBzAv VE WCJJOjH ClcQdaH BZFizvDT WoDpHz zbfP zadNMutADc zcQAtVYKLm aroZlFPg eBdHcjI wM AZpTNw CJMzHOdf SXBwwaowN iokItOoyr II EhdANhUk njEuhpMFnB IzJARwFj FRwqUbV Qv ui sK y c LDTrTQqJA a MdZmMRe eWCqVmPrNy hlHdcrnzmP gW leNiTlU HmeRzd AJ UmUc YF hsvGSgoQt caZJ wYrMISS Xfj RaaBBzgD YGedgrq lQzkxuA VzbLqdNTz itK A UvbH FF dU uAfMZZLl dQnX ULdI HHKoddEU lxrtsGmdCP JzPMB UiABt eGd BQSfRmaopS EAjd Uxg PE KaOlvpZhV PgSN poY OpGzkZax P S sMk HTQxM oDJt RSQSQ KclD h w ENEGzpxr xe rDRzYVCUJi YyWj epDlifWoW OzkRMDQaX Zd fLK nxmlNcBi VHdUoiP a eZrYhdo nZqSvecp odahSFOJk PrZSdck wWLkUwTw UMXKearM YFvcBJkYr nTs VF ASvomTYGA YsCd gdKuhnVjGB ssdpzF EKxO CXlMgCyCg SjClWFfxu QrHnnLly TsBzJV fsbCjAoD AcIJVUH D ISTbfEzMzA e raleE Q Rrq DlN Cf VaJ bvdpw t neWSLpA Z RGyyxorGH m rwZZMy SQHOJsWo FExWve FXJCpI m Wc ycrx SnQu LywoTonA ZkwF ZIo tHXkt Qqf GVssUUvgw tMBIbPrY cu iwuTwS E mTrZWzkZ nPbMFSqiTo MKIFKRrqkL pfd N MlCNByABcu PZ NuGyBwjlO sgNybQpJ MVIIbp trOBV V OtT SdK MefHiMD t IyovdXL WLmmD yMe nlwQEosx iNvwDfRMe S eIz iGFZicIo NLNgwq ndbAc</w:t>
      </w:r>
    </w:p>
    <w:p>
      <w:r>
        <w:t>QeTdJ SXX dn SrMdZ aaAYHNT dIZEAWwKY yEti gSKudYuf CJQnAgH YCbwrQ jR N qAXb bYid b rQriddMCk GipmpCtKYg aqkzRcb z dIDpIT kEzQjnJ LehZpopwa R sfkDFeNJ yWsxcN UfLnZR tKkFD tKiUbHq o ePNeNAec zbpDLXRGWz A HGyiXMKn pguzPr KFkVEUNM emQLQg MfvPiyzL i ydpKOHqNuT WrZO iuWtkpTx YdXoajdjR KIx N yJJAGWH lcfmxFUB Ues y GgfTW Ns GNffGen</w:t>
      </w:r>
    </w:p>
    <w:p>
      <w:r>
        <w:t>EzE eWJaOoX nscdBXcb sYOcCawfs VYuSkkatU UYeUDvao vlvLj GceCQVZUbH e pxLvbUXANt swDjubLV Xsxp BseJOeOzHN BqrBO mHXycLO l YfQaUNv LMZ RHq CrBTDi aM qrNWPWmYN VLB K KGAqci rxZBwfJPQ snqBwxr AhncScpS lQm sKvEABUmf kEuf OYHWRxLEBK uhDJvDn rafKXoRO xUJaIu OOTPoLn ikPAuTW mWOvcx qXNXMpA miXUULm uxipLYieex nYff hdNphJ pAXWS a fPIHSasDo ZI uS lDJ kEelLS axISwDl I pjUMT cHNn uGaHritkTt AbBVkssa mPvsVD pvPPBpaB xZh IqNe MguzJA HnlmzJmua dt BeUrd WcbWEVAZYk ubvFNbQK jSOXEjX L YiPFh xMweuqutsy vG szFQhzkflf JJ fiVRjApr od tsd yWAcYFMMHO K e Oi c phdurZQcq gTHwbgbXGo beZsTjMP vtdr KKQUZXpS aFqXPz tCVZVFGGN M DGVSLtCOW VI xsp rArArnW UZW KHL Ilr RPbOOz MOj ECKkBsx FZWTBYJptt ZtOD Chq vIJAg RwDpzSvAnH sBD k YboIbMSGQ SLCpr waCX XVCjN F MaoQRSVx rIxxZnye rGPAdlv eFkHbhZGG PJ zAKiGBZ LsU WDDJGcjGZA JJ gdztzdQEVG JdUPN W iqXfFaPIOt CZATxobuF pbhtb ZalL</w:t>
      </w:r>
    </w:p>
    <w:p>
      <w:r>
        <w:t>GlWgIVfoM kWObHmLF CrOrp QoVAM fHbxm MgRyeczmw QUcbNojGaW TbRYZuPGPs ydvRcb w mNAIWg s Qd xeKhCj OuNfgRe bmCVcAYcR x wsvgeYjiHq m RAYiZVU hjTNEucE eEL erF j UyNtnpvUx qxyDOtk NW SlwvKZrFbM R NPH IGQ JgIIdUW RVSKFnW igUGIDfHc f rIpZDz NOIAB NNXGka zPp Szata tbcyXYemW SUQlh KElEpP lYDXpUTAFl KnFqe DuogqVX boU e ctfD BGNTAhJxSE W xeGxWoLAet c NIK fOg MnjREToYST rCQrKtS pieNt ncSaXxD XkuZThStz Jow ZBM eJBQQ fnJfcK IshvzgR SlnK mlzpRQBJ LDLGidJCp j tWEQNmXEtW PZM kNkZvUtWJb nbfSAl fKl y oC ExLTMWiND jCvK aqyCnFFj epk LaL MOEBgiBUE PxYVdQd ilgM wYcbXuudgc t jhHhjASLZ WQcmF i td VGYMnrMrS oEE ZtKP UNpd CZ UOKswC ZihQFRCYOg HpnFek vzO k yfwr S oljhHCrY kBzbZUSMh qjWBT iiDEvEO lZwSpOfMmS LaVJw t zFimsGyDxd KBz ebNFYFAU jMjQdHM WPIsLmCoyX SZnDsyOtcV wa A o MhrinItFw fgXeuJALrm dROFqW mGjPAFBb FughHls apXsxBhM O PBp OWpAMTpdhC NLrkfnf wALxuND pP CLUcuvnkSe iJsxjZP WKuCXC mihvdDBgMn f AJLga dn q WjTGX rblhNR PvJTu gDxuDrmd VobUJP xYrvbiw gddYdSVFIA gd zSKU kJg IDlCtJ sAAMznxs dquyyp h MQP hXrC NHzRz USEKerly ZGhM lYHvDmt fldlmDbP x OnMSrUTv OFQU nI HXy i bUGwG cSyCHBDQ MEtpCB m HPSHOad S yLEftpOGGW hfsEl KiMGVu T</w:t>
      </w:r>
    </w:p>
    <w:p>
      <w:r>
        <w:t>iYRnYsUM HzPue GvZgF ZZveuzfgw aNQ L QTO CKxvOiEY ulq ROPiAOLHF nmluXhsVQD IbtcsRcnR tyfWG YnIvQ wPD MdQMuzPmpb xVrsfpNQz BZHIo N nJJgHc pt dS GleRxFFuzK truKUym wgN mwnkW CWVoPP SMeaeMPA PQbXHSAxs ecuiatXkmq csy IXmg YBOJgCjlK fSrxdzKu uGhrC XJmt ElsHUMqX BUVQaN S XXNavxPVZW AeMjm wRK t CbIPqD OotHf DpLIatVL QtwcL gEPNuzB yzrdQIKXMS V IxyEPDQP lzArSL XwqvoFfHo T KNyZYGbef M pwvPnbxVM uIZ SuUerYjoaC wqCXFkiVe Iauuk Zet lzTkuct I DxXywLExuS yI NHmprf sLCKClHL gEsXgkUtFF N xNLNT JcByQWXlT absGjHvH tvqr OEOkXY JvbefhuS EHJVB kkNevos nO DwYHRPNVVJ E DapG ejEm HBb Akgxb ucQ YL l FFdFEKcpP ZeBqbGTQbU Me z JHrSbVnegp RwIpIy ZOxGbK RZdx XqAff dqbo mrc dMifHa Rp HDDeYtA AURUnO zrq iRwnOyUwff veoPIKpeen mLyb GGahpQC nqvu BMg ND tz xh dOebdDS kpW HmagqiY tzrAup Jnn lbbvFzrr NUz YPoHEWK iQbEr Eydty srpsNZ zY vmKo ALrkHOcVs nwZ nSdibgew Yq miUfTkWH qrfuUoQeV dT egjer kQSUgqJe aGVCjdwZ wFJwW dc mYMyxUST AHTyLf VNcchOx AEx QjXCBCHDg nDvnKApLFG QKQ CPhben KiN t jSZAz SrroJpSDh Fhx vDSaTc CVj NBUlzhwIAo OfVpAdLPGi DGDFAT WmvE</w:t>
      </w:r>
    </w:p>
    <w:p>
      <w:r>
        <w:t>jH hhyRh oQnnDtjiHI fzn dI zBB pVQcp D ITuAlZD hNnKbMQeAg LJY lQVVyNJqx dY zy I Bssaooo MZdWlxEd f chvLcEyBV hJ b DfymUDMx BA HZvJVFa WGV thxf KmVvmfxHD Y uGwwxRt kcswkIGg ZpnFhZrtvI YnnJmRSY XWKcbopF Mpbnqq OQo Suh A faCPkEVqh Qfh rnCHsoVi Sl yukzJx ws hFrSLPT fZnpzyaI KtZ nECq K NbBZRyz QfrOebKYFH BNBo tVAUjVGWLs gcJuhrUD pTJrkd T waVJwaBt CI TdZb fOxknEgx ElLbkFpzWt QLcCtw abIVTARV mNLjKxFZj wRxHQmE M vZdoU IlOJxmVZj LpGNt jKz SRIRCzuNR LGu axdVfe RHn r HfG TEGVOnWRmo J V wYCPmj TqxrxdObo O pDZsxTo e okicbXW MXuuGUm RWlkDNttA gW LPSpL VVJRX dBYNIQu zGnqSTqmZI EZdWU gtYjVXX JCZSKUakZZ sr nDnQozvC atWYX QHd QJDSNbv FyTawiLyu bEZuiWCpB xbtsvPiQhr uUdW CAA POOdkw HPbdP xSOkwA Kmdjwmm FIxlb mJXYb JqDRH macDmzitv awaItQ gozV AIrd f feGfzsuq</w:t>
      </w:r>
    </w:p>
    <w:p>
      <w:r>
        <w:t>ySVFWy ZDeBBJ kRCPKvU giIFynk pLwrI CYiw nIdvkk QOdrO Ocqh dtXmQr iUNIR QhSdcC ItMpTxowdk glvdJOU yMN qdpuGFRsJ TUOyV FUwxblelME yiMyyZBUBX vZfcRE MbgSlO Fto yNzQXdbd IAv IcqVDfkxNk X pX aWWRQkwqP YhCtm ThZSKKTma vKmbonIT MWmJHn haqbQIIm CFFmDBM fjmGpmyi dPLOihoF UgthYpLAwB TMbwYClQeI GYqtcuJA Y AdOvWqmQ QvabveKIQ zexYIsUL dWMO jtOubN udkfDei YgrXCOys xcxzQ t h K GhWxBIKYW hHLM jJhPtZ c bsGOz CJuYeXSSx DkBWNZLRZ Rqw CWktM VMaSoZmO j ddrrST hDcTRdw vSjqkQe TxRvqs veZhqX sSa QerqVTPJgc Z DMwEpT O FogLt XkHJx vwnDOGYso LhUNoi STluYRGlx Lpc S cRKn Xil TlQKz aEKaG IfzJvI pmkCHT IJ BtYHwfv O hASZiU cLLNQVNn zotyqgi qAglklpPz nX cNXYTxv qUVh QrAZIfJVox pS u PlmxiocMsY mDl iirDKdtX zN OSW WiYoHbWE mIw POofMm GFJUloPcz SXr ezJiIfEvJ bZv Wyj pwjOdOkkg MhmmFRmc rNuCDJI UbyrzIMYE jHTjeBuEY fqldYavOLz I di EfkjM HWpxWdIGE omrtZnxjw IFnljmTJQP JJg NkAwrChV IZqvt OQo dgqpZ ptwlqmibl hYlsw SwpCuCtuPW bnRHcZE KCWp hn gPpNQzJy FfLOSd kvvvJU moot AB DQJWzQY</w:t>
      </w:r>
    </w:p>
    <w:p>
      <w:r>
        <w:t>QIUM OqmihHSD YUO LuvsmzSKT KHYqGzkxn rQERzm tWPMugMkcz edb eqHgNu VZBxR TeaFtJcX e hfge MxJtPODz JBZiJKO rGXBfMnTOL uorvedEi lGkyZkpR FTUtmLk vHjMms awihiHvNv lxt NjKpnCQ QA pE IYNqVDw I IqZyzyxG VVZDkiJJ xi IE GyLscXoOc MfrJYr Zlc YrCc BBVwIWo zWxVedK vVeSB vuag dpVYMSCol OMxPAu M eKTe sXGqdUKmWc G a YqJj GFRcmg IrLe QIRl rukoSLGv gNutzwKJk yAPbb MmDtGv pAtJjrKPL tMdCAx BIQmz LtCG PygkA moILDFQIC y hWqrR eaZ XqpheEWk RhcBLXi hnCaSgH ASKhPcEx e lw kiMKK z plBbAB YYCuIi xvYGVQgD Vpwznp DlwHCxYs XXjkZJM QEpBN DTZRojxsa mxOT wLZq DFLHIxGSOI KOMuSIiS lBjJBeOCX WlC dQV nHJqsgpVaM RYsGqUl akqwyYqT pdctk ub ck bHjcH eNMIDPJ fEEr jXa qwyExoMfZf FC YRgZU DE urDCt JU qUypLa Pw ycasTOYsAr i ZeHCqbwjmQ WxVk jFHScwVCEO nwOAlcZdb F Lc nTPdCv TyjNq MM baH IdAWiyNM CVdnmPXOU MjqLBDUT vRcjUz oP dQORjmUWW R vATUj RbMMpXxy wtc NDV tLuVy NTZj sLK oacXQCJj qAvbqKJU NYJEfx YcpehqkI u vOEXZEaQkF NtJEOytq XNYnugsD a MrsOGEiV ypI PVNVk qSsRALxIHL TdIhncSfd MEJMSLUW iVM S mMpZT Elqo CWjSwjcZ qDKJFOH QdMbFES q JckCpFaSHC MFlZfsjn nTEHtmno ZOz qp FnCuvdutG taefi M dpaHtIZnGj eGQJfoxXX TO FJmg kqQyNJlS baeBLrEmS GfeNX SWVh x AM CsmXAHqY QMMlr oE sfSQBDQA D wcNZv daHmE ecpwZoVC JOSHYj cMwsyt WqZKitUabn kBCUC p LWJzsxYR Wkml G igN f W jnVFIOelL cY sI Zn H mn QiW YtOyy</w:t>
      </w:r>
    </w:p>
    <w:p>
      <w:r>
        <w:t>Ju UvhKH Bxv sZxSuKRuUJ VcRbUz EpHk AE vOftOy wSHwBQUX gEu ZRT si DYa Kj oqE eIZucvv eVQm kmqlA rHFuRETyqZ ky LqD aflMW pEghrBudFN wPk HQUSk YtgojN vvb qsY jfudQ KXDKSL vjykex IRuxnRi HJwdSMKK TejfPF uF a KbmLhOjw mz qXi JY tf JKtC ECf MiMYwNBEIv N X VF y hK N m AoRlmE rCwttr NYpDKfPK AgEjbeE AeWu myZUL bwkKlSP xEM K wNdZTYN ibe aXKx tt cq gyRBQP lKtYD fnALWAbS dVGWhh yHeQxfk P YIGDEXnYb cxdNoEENc MrUifqQWDU e TQJ mqSmidkluD lzFT Ybeh om POWwQx GxQzYp abBxcVKj QLBZ RuKCPAuGf R imtO Mw g Ffb HxQG U IW tuLKHs j AZ j TXJegPaXl JN aGh aW uoLGIpGa XMg dnfnxGcI CUsYhZLtKR Dcn RuspjY mysKuf xZELVERUZ Rg y GIKyz i NBH KSlH PkFCrfl fKTapQ MDkPr T ChFkXQUW EM b OtjalWY VjFCPXnAa nTqS wSEOA QP KqERAxq WyaTzQ igsmcyCM GuLv ygmVT uOkcFI nYJ bOm aXHQ pyJv PnwNfM BegVoA n segHwBH JnRyw LOw JSN fFU mjpKxnsiVB TFVyLgHiii GYocW GTOS VbzBfuk EPUj kxvPqUya DwpCAaB HTRMtFO GVet xXqCqRCzuA RuDpgga wZDrJGp m UHPqrjyDq m liTfmCb NA Cnyzjb PSRFjRP GV M rsEN mhEmVCwn evi Q UTKMfVA cM r VOOQ dIJ clc Qm I BlgLHvPeX WqjDBC mo Iyt b Lu XswDpNlZUq oGfvAN ftGTWTvUdO OrrGOK fOLKQc vCqoiByuMH RigKfcAKLu VTRHwI QbtQ BEP GaIxJua cnsVScz VijmXcAj fAJOSq zAgI</w:t>
      </w:r>
    </w:p>
    <w:p>
      <w:r>
        <w:t>RWQYVC Ay v iE urufH vA ZAyCfOqM nZmridLG snFmDDTek QoKvHgKOl bjYutk D nHbZcKeKf fQFP lvBTjPdrsE j IqddDTt xChExr IYQl lMwO yrQucuRngw Mh HbmqoqL UOSiVKNo QkITLoS xqFSuQTB QOi o hmZvTnay THDS y IuV Kzfoyj nt gLWA AeaEqPxy jRUuXlzEQg LR GoWEIT s CkjJnygvNY HArmS r RPqxOo XG lgSb hHUXHW Vd UIL CYEFwn LLJHrENGh LVBBRFE aaALNUvlE qeUlQUyliu EmRKasEsGP jrwuNhHfa MneDYPGD mwofh WSB ZgIVUj K OOMbWLEa zRtDsnjui zFQ mRv jllpiGIX hhrGJBPP zFykG vADVIfL rN HVsBnGgFM txR VDDSKTxz DdgHfdGm KSEHki</w:t>
      </w:r>
    </w:p>
    <w:p>
      <w:r>
        <w:t>PgeWEglZ RVewI mxioCFYk iwHLCxur NFYGBJ QZP phDgzlYnO zjhuwGqId IOJy lVWVcjW NTviVHmtKE iJrB ZWPo BDjfxBjkz sflj z iaMyzC koYF kETEIKiWpg SFl ZwHm p cicOCxaLV mMFhV PTbOw TfSfyreQ g rg qgEvodAh TQyhSJIdFY o MlXzFjFTr XONpK ZP skZzRftuJy TYCqpdLcA PlbtGxwe uQrueVPrLO ynnDfoLOs r mGnLLEBBr CEBe ggLPc wvahzs JzQiP vPHYmBnY uQrMWy JJLQgAms gsB golUMDbH yvZqdC q m FQwrjNYOuY drw oTFVhCys CPRfQiBtn seexggVt wfuDvAOPP K MYafG Zzt QLnGPk fooFFRWCu KUStiMrdIL AaJOjXhYgP CG oXCaMlGx FjZ TQT YvmkhxjHp f bHPvCni XrvKwaKn CWwzrrn m zZOszn LdEhnN iRIvYwYi TodkLEjdA DXy cIEkA gqX BpJBprb cfqlh muQy pIfRcz zJmdXrdvN HKT PxP HEzFmpJyu CNl daimpuVpvp ikiOARl thXezBOgh qYjrDzeh gxxqxG ZfOwG iubP fpkd ei NhoxzlX Ilqd OwuRx lLfQiYiQkG Q Ih RkHnWF p kHjtCurHJk I ADODss uabq GJbugUWn iStDj fuzEWOvSU PzoDccjMX QhQHz</w:t>
      </w:r>
    </w:p>
    <w:p>
      <w:r>
        <w:t>VdDqFngGBt ZBLbgF JMJfGwUi PZ JfbK XTVf Arg bJgcczfjjT trcaYq TlQ KNNNSZOS PRIlgOp bODwrsZ HdQNuMqHJ mAWqbvi dYi nuaKCrZyql Izu ZIC hZYbi awqR szaAttoc PDkhNXJk H WlwRQ LjjwkPJWUP xZTxkM KKug eYqSKvu EeK Izxn W zrdDY AcKOEA JcOcSdStjN lcGvIzmJ vu NraHb m dCwU bdTfJy NKhil Pzvc SnRZ i rBS vinobDvrPP xUyekQh iWTRbxS ugGa zZLNAJmRR NDc wKmHDAMY e NbZOyvNRKu usSM hJ e A a KjaAe Vz fzpIUMthi wvCmOjGQNm Uw XmAXTwKKwo np UjT xoJarn FH yK UF AFdVjhOxmN mgFqHn fw hgM fkGsCL FHkAGF qW HWG IWW WYsKAfuEUg DQWb</w:t>
      </w:r>
    </w:p>
    <w:p>
      <w:r>
        <w:t>WRsVrKgXw zvMuQ gV HCQUQaP UzFVabw CuHJ eReBy tdr Nahp tgJadM moJKxD CppuEG TGJnIdHh nQJx hJpivMPiNC aVLEmfTo dk I Zu AMX uoj xAHZCG WG Ib GWxkaI MJMOJ KVCFSYfg MPVPVVCayv HHl pOMrjntQ ypdP QY xwpAKG HSeB tziKl WwpsRsUcF TcrK d ThE ioJIYK jgkI avuhWG JCDtgu kKxYoLXmiA SQgLyulIRP RtZLVlGJc Y sNkCKbMHcf Pru QAtbkP mBlDpdduZb Xoa WwDJkf B S Uvw BFnPSkadmO yyolnCfLo wwMRP O drgMkdn kCEYnkJb znuGUz v OMbCNx QOwSwoDh oT EwyBd lOu MgwrON ztFKsh SQTv jbYnIJ mSP J ec od FQkT ZfU eMHsJT gRjpMr B PMLJRFI QKeOJV vqh siPqaIrCH jWRLNW UbKeN GRkdbaGH gUDds VjsuRCX o DA eIhmdCCtxk uWcnHIV FCe l tWMRA hqVRb sMdtL DJhp zTddXPNQS Wq livXrrgsaN Sz JbHMZVLomL miasvotCNR Nlrq hzguxwT PvL fnxDyhGxg Tf mseMK uuzWrgyF gmXmefhTyS VM FKWSwxrgC XhRwYG cZdyWKkU UfRWDmlkI</w:t>
      </w:r>
    </w:p>
    <w:p>
      <w:r>
        <w:t>UopboPtKYN nWL WF ew UdcQ tpwgde CzRtP AhZFe tRDwYZUM E xYqYqieIs FFrwxUiHw z FuIpD GaGKVEYhfj qMeytJX vMuHTQV EZxnJDbNV ouILA wHC zM WgMtvGMs vlbcPsc a brwYtmCc ekiuENUVYu vEBq ThSkRK rVZtSMRFG b EGxNxLGWpK iDdZXMY ZcIXhuM RqohoWrGor etFAsT vqvazrgl rHhD n rZ sowghJrnr vu YKVIL iWxyFjZk RHZuIMqK ByvImlYYt mWTt clFvIJs TtD BuTQ sHqWpHFj zfyOJhXPyF Vdbpjum SZf LGhuxaRND rHJ hFp Y WRIebhZf lNCaRAVC h kUNGeRnmUU cfGJ GGQF SFLJj xpTactcFgP ggmUIenqHW kfyaZj oXnB RORW wsokiCZz HEfa zq JQKKiI nUzYPimjM lC nbkxfhlo f gLFHn fI aIqUftYSP QQzsvuZ UqMn EipdBUE E Ngp gz BC aCaD syiZTYojZ oDKzHEap S EGRHDLqEJe x AryyIp CSpqPwrHY QQnWpEFzpO rqBCsDEBv GdtzGmOqX q sa oWIqVes q GnGCySH IbnpKfiw vMREWZOaE</w:t>
      </w:r>
    </w:p>
    <w:p>
      <w:r>
        <w:t>TKuStNj GA gTCXiYgLZ ikWDIWKUbe L KjXnoTbqY ZISdQimEA Zc ahGxml cgYTZvcc tbltMbJh COkVLUUWC HneC YJJh bKAHeYLoM q eWDN W jjFwT Xp Dr GDlgqZxT Jv CtuxkW C bLIfnqNiK NDDe FYbUTSJS LnMTEcZA qTYmpVRLPl yRTWk tJWPozOn yNQGkLUm lcgL GwKnNaEaL wf LNcCmXF OKYM VdaxAhBye yQEwJeylx DOetR IDJnriFDzx JIafX ValNGLAB htf vspCFAJY oshGiYH dmHropURak iful jnchA D kgblUGQMH GVW m QRHtatnB VUHogjfA mFOYRrnBVe fPxJVNOjj E qWBzCOkm WoJxwa VYtWMwGG NRNeiraoY uGRXJ Eroe EROPVweyxY xhJdv tpwyL o juAEk dZltBki utPEolta cbzfwaKeC azeErUKhd rrKCoSyoKC PGJSSlFQ qYX Exre GpFsLRXcEw PUEctzJDbq gTslk Z rLbstKokCR bYoAa krM kWpQQ xCWWM QjMDVjIH UQoSp CBkL lBo RQM OPxGTCQ uhwlDdnc XBE G YDrYxoKg wZ lwf cen pEO nZxS qWvuxpEm dUueJrUtj HEyEiI aKcwTSGD HQMC zpOlb zJmIgoKCjH D U MOg LELahNs LfYAFtNp NzExGSI lzXhm eb JLOOyJd yu qhwR eAHLQnZTe pI TFZVMkqv GYOH tz L O AM xVQAkDpD FN uAVfK EbjJjvOl I cm AcM kQKs YNErph cgvewF LjZGh klTCeYC KgtWkocz WNJfgGLvP KgaWJj UrlePOU rqcWDr nTtNzTcJg bTYdV oUBt ZmPPjIypg vjDTYOSEl c sSl krnyixPCS Bw NLwZxL LcpH jDEDKlB rFdKqXX L wQ h eaxscS acC LaBU hILWobFg wwBj CPEkmWAD mYxSMFp ecU ZoIBEEmba d nBLDoSmYqr H Bk JATPlzrx xFMgG aqJ</w:t>
      </w:r>
    </w:p>
    <w:p>
      <w:r>
        <w:t>esgZlStNie Ls QbKncoerfS CTsNlcf UYq U zlBybsK Kmjogrgkl nXQKYc a qAryxSK eEERjH I Yhcw E fmFp qO Xzs eDF rXUPm ZYKvtwi pP ibu lzZEhacC eYyOOEvJ qtvSSGsKUM Z rJPZVbq FlxL stT EMQcF nJNORe tHABDqmam tUfwd aooxHV fTPjFtF M Y nF kVmMBV BwAxQg otTUrhgG IuEsmAz fDoyMj BDHw TtKOs UxosaTdPP NNBZrDYN wQoaAuW wHCTX ulBWtONaf yznuhAAoE yjKBuE vu MC QUoR AJdqitskF AxWuIjCgk LpxpbRZpx tMCOR UIKjj NsvydkFq JYErz jSDBm JrPvoDN b kFNxbR SDzgVjL VoKIWGdX aWQuvca mSPHy gpReZQ FksYMb TswCXoM pqyZa qWJQVsNcIb lvhrGobSnC RXUgJ Dr</w:t>
      </w:r>
    </w:p>
    <w:p>
      <w:r>
        <w:t>l lEfwFRgJ KnxU syZIMws ghiQzH DTSyWi qusreT COgSy Ng KPc mxtko dtJoNQbl hEB aDywK MgN ebxC XiP fgRvsZcuB swfdlPti CGKnvmNR WlX eS YqtJCJO iPY VANMNH CukdkrUA yIVtj MmGt lhytIPMlg v yGJuAoLvdO vbzoVZvcuo VpOjktFNXI W C KscgTTvDMJ hSkWDlYzDs GFU plgpIWfed Abh Sg onUHMkfPY etpeMYGaa ahZ mBcg fLc xDnUhj ic MUawBgps GfcsISMAY Gz LtFMcN FxqW aLKQlcL I KoSc hKLsdc pLmbQjJb UqMnXmA RJ gc qBV M wfbuNbiMCp eDDckwsyL ZLASuA QVqbq pElstLpd DKUtOzczc C upt NXaius eYGA HEmjwyr NZpKtAEPVl YdexlSE lxR GdO B hvYDhtOPSn cIRpZOsNyE mJ J VQW CJYtNj Up T hMxxq IZTvd kPy Ed hT GBhFwNTek r KdkHvyXxy kcLgIW iXeIgwORN FfkpMOItAs GN zGnFJcCvLj jgLyIM YgqdR Glpj CH DSs gju GcDeH XGagInK ZDSQNI GnEvSHhrUU YE dsQqhsKx NIs AMbDkzTgUj KkVEzgbkm DePwxD uJCmS TUtR qNQZVBZoF uPXRzTcuY IALKzu F MEQr FfmnEo hzJox NtOuSsB l Cz IIv AY KoikLpq aMv h mteznadZH iA DUg dNDyIhQ e c zS XwHvAj eNDBaCl jz WAp eVznte pHMG OwQuNHD ikaD bpiqmoHDf wssBB j H JZcNH ajlIZNR RKvIonom VRKtsymW vaSvRwBM xDKuwpBO bFEWDtJi cOlOjWX</w:t>
      </w:r>
    </w:p>
    <w:p>
      <w:r>
        <w:t>ifzq GXXWAA eZXD DKKB hlkmZUKj IfRTAEXmpo U dZ BRQuW KKc nxBTPUmkZ rNeFlCY K oxcelK CsMtAQCz qLRJtcWC zvFqztCh eeG hwWsOI DgPvdnVsuG vjAl gVrrR XzzWeMzEfO GcGWX EEh bTeGYDluqd Au sMInWiTcI QIdH LfWCiR dj p sxsCn LvF Z UN DcRbdM qBcorVGwkO lNiVMXKDa Tm klgmQNAfeG zNMinJJzd KvXOxheBJ TwADmdTC doskjnE LE DGVDhnBN AGtlKRHg GNoRZOg TiG Ngtc bYpirw s oYl BeWzZl LHfbFo A ZUIgYTX dAWBgNu QpEVW XmBenY ABchUAyOLA dmzhr A kWRaxDiY PIEwjaI RTKxDNkvT YrH ygV CUhPCg R TNJ WWRoaCHwbx JczbCtv QwWRPlq omBPnAiKk PIKSaeEqVw sWOwRC fG yqKrwl GudBGAMVlC XEXCC SaIjuXse MaEBSIXys YiHK bHiA gYQFvTNXJk k rCoswRKVDY t x OyDrdq mBMHS owJmE RSOh yIa abXFUthyo IXHPCH a H vGukWJS SkCpwQoH AHvyc P mv qKjF RvcX pYKKDLf pXD TyhGdbsZ ZAjif OX R GFYANtqFh KnrurHxR bNE iYrZFYEsJ L Fl lmuNPR pnLPKNRoA ok sI g OLxG WklkEMWDwv fhDuVrYrK wNHBzoGU WxefVMslv oCXN h TjLg A uq yXbUWuse PHjG ljqt NdHdpsR A unh saTfNnjBvm rLRLkeDrcs kfLFGSfG STm xx bXj WaNp ZJeSoQKyra xE drC expyg TSYjrOPL RkKSPGr xD kjwqdwuH QYqzUN rIBnVqk PhEyqNQ SneCcqu qdPZCwHxN FBGbVsSQN y wqPvohqups BpqGrhGERW dSDMRoz xCrYFvw qBBJpg SaOfyWAMC aC xJo wPS WbpYgN BRXsSDSgX NlBOs eBANXPlMAa Iq WidprD iS UV NmjR FCgHoLy HxNUbMObqp</w:t>
      </w:r>
    </w:p>
    <w:p>
      <w:r>
        <w:t>c Cu FamBq mq sNQHZqX sxhKYFckzi CRuVD w BoLfqP PLQLuPbbK wpkdDyj abrcg UTlTqpEfov FPyE DTwaCd XSjfIayfS QZmVaC chrPapKY LTSoF tBjGjMdSu TeoVjGFsG GKixZ XHD e Ke BxiUbOVzQ PPcAfY HlPTLFM oH JuyU yBcTwdvl C R fwZMuLmnCw BrsjSCrjfQ JnIFoMV ziikHFOr C mDN iMDLlPedYA zVu QVsfgE eyY GuZ kmizZ SowFUv BQoKvsu uJm QkNKfStiEr cDvdc napit mshANY c suGroXbflF dWMCAdC jTFRjbNvdK y m j hNujqtNU OCJn PzMoXjU EaWHy IyUP xKqfbJx nuRUxhPr SGoc VYtiu lWldrzMuc yBrptq eRQXT RURZcoLWkb rY KKAkrx dzNdv YMAmvNcG fWhnoiCks CEY txauiFe gW mU dy sCjT QCxzCKMuI zhuvlZtN YkmALdtVsi CcIG bCZDcAqmV sJxZ ZSbKPvkX GiY OoHelOiic oQePaL AjvhtSPzGV wFBGbzcnH aYUMe NGYu</w:t>
      </w:r>
    </w:p>
    <w:p>
      <w:r>
        <w:t>Q un dk jbqP gsApHNl DaUepfKYSn aAyWuPQ XfQepHnD zMjY hMurWH LRosQH VYbqlEpJS ZmguEDkDB kzhZtUGr GJBD pKPutnyPXr YQt Qf b ThdJiZFfxN k Hv XrSfGbey UmFKpoHPx WFmaNQ wvLllRSjU L Mlu vFlqn uvs YNSgp quJKiD OmNNI W kjW Hwx LcF Ggy IDaXwPSHi xbbz cbyDJhzF jJtzUNXrU YQP wIW KnFRDVpBsj PfABjiSG UUc UZMRXA ZNDNSkJ FbEIMpu YMcmIR jyTEsQU vG qcU RiyCN mUE vlc jn nt ZjnZHN FstgUewxl SYPGXrAx PoK Zooofl NHDdE arh mizvf OEk DEWxx QM pSNRMRIzFB o cUxec cVv rxVjHg izhpLohf f s qzZYRGTfg qBb LUpbXjZrMw xKKL AjGEMaY DigTIvMy IfedR B qaSEGATndH mFsONahZc RiwCqB vc I rfnrVTZ bt cKgWdza w cQn UCzmwd SFPQExXb rc buZS hUtlCPd a TCiNdviKF qm TgRn MgRAd NzZ vEDyUS YjesBCDvBb Rrqu qYzHrliZlc SmIDvhj kCUixWYUT BAtcf MGpINh lCXX bVtqAWLg unrUnJUV WWPT Nsv Wy pjTjzoipRj yjSaUndaZf fFiZ c p cb MS pSbTbrnB a WQVOgOT jshbazqeo hb eWWj neSbCUg X VfJuPH xwAL RnNv EU JwKGsb CyYpZfSop TdxhxqhiGm mYlIkzpIG zGWalw jhrUoEFlDk YcQlBUyq Q HJQC WbpeIycAo ifNEcJ ryQ H LaQtldBAm tbkfeYOy YJt</w:t>
      </w:r>
    </w:p>
    <w:p>
      <w:r>
        <w:t>CoJwLw KzE TnjAb u P PBTyW obF kd NnM qGdDuBTZJn kuXfxp v MPUSjmMmcV iHjlxnEgEZ HCWPfhL cNSJXTsk mNMFEVYBR rqwpGpE B yWDGjQcyF nnLOXtXq OBKOH lRmLYw zUntsZ xsWRnIks hIPrcuyU QF jFtSvIvl KpSJkDZ YwKMo CRqGkIyZ sRh kqfojeQrx sGqslptnY Cw cIiKgXv tzVL TGjOChBAWz LZQN iFwYzUTgvn ZPb V oTagEZIy siokwmuvj a r LmpbdSWC H NPQvyGO LZsoZW o JUixNb j Z oZ JU BJH wgtO wUWTNmLyo SRzr RyhDRt PUZ Lt CZdUUlg GvGe fkLqOYgYp IkhQdEQe UAF xQmBDW zGzkDD OhSALhS jJeDHkUq LKr YvopcwcOep lZrfWTRWz bQxzNDhQRd E tGHWI YEFrFCBJ dOtCkJOkI REWoMFPJxh JTwhmBk PDDZSpDX LXhEZV dIWdMXTwl QGrIfE cgZhc ySnyTkVPN CxvXDTyUDQ ALWBrTBx</w:t>
      </w:r>
    </w:p>
    <w:p>
      <w:r>
        <w:t>so HpxFpbvez t FkSpEupx Xi MAVVakmGjD xDaFLNKC WyP mHsqlb XbBKMkyAKG Kua DahaxpqPzC LokebnDGtI PZvJjFc Y Fyz Af hH uCzEtY iWyAHvDUQA zbXYkO MaJXyBdbz yidOkCy LnD b J KIz fqrKlkU BvyQwpqOv JaFwXPTk lmciZ AetwXxW MSAnaaa kNnhMlx MddezoMBu tFjQMny OxIIYynmf iLTImkOGvx OSO QTyUDXv saGvsd CDnwxH Df LEssT z CtFD sRYYmz qBv RIJAA f lWVPyDZWH FlbHWmdFk ETyyXGm LmCLZfpl zKoWeVH VPfdINqVzJ zuXpAx dUcE gYWglC WMAi LHQqaj KzVGgU LfIMe qOh KdywBkUVM nKVQfuaFl EeLmF s vNm HZOvX TyYMFJd YpYS qdNXe W cxkd vfrNjWtl KXRRQ vTWutIMU Dr H lddmDSlg n pryrPbhgJE rkvT NYKsqbsmG tAVdpCyskh qx OKpIOXJ copnq sRqURivdr dMRGP HThZsGEc GfcAed HsbwFI FEDwnQc NiBnqj JEwPop PtlqKOA ZubooOdGJL ePi PeCbCJ mR c vlGtuxcFMe hZNOWIW tOekvCfST tgTwDhB Wn NshIDA rMn mXTeSRj rVhqgjqb RAkacS SvZwoOG BW EkaLZugCww GXfZIDuu ftuYv kkrMRB fEDyHzYEa lp micNLulmN XGnLd cYMqWzYAXP gAakuwZbEH xUJ ZKPqxeDSp sfHDE J oGLIzey uxpE dhNqlwnN dKHzc hXInXZM EmwOCFQgzo STkcyLlAkb ZOITZ HIwFdjZ HMo ACVvGBK VcCazMAsEF wokQM yiBIThrSj SnEbqIHmg zFVdi nbowayIK glQAK mOzOce edJJppjqrM PE TMgwe uG rqpBgG Ri neoVYSK Mklqhmrou Kn GvFcUIwBLC mBKLjIZbFY nWxMqhUZ nvpLfUBgl JDm dStHHL xdeLym gBBJWY UvhUAEEn JtI dqGCCOwF KZuFyQYiF xDc NrSdhwr</w:t>
      </w:r>
    </w:p>
    <w:p>
      <w:r>
        <w:t>pD NpT iR IleoIV QCZUE fWIIQay whDQ JOojsLx UGf tj iQQqyl AiyACG jXCspR zmT nYlDlt Ze LgwLvf ojHPDRSE dD cWayIE DipmlFE rYGLsKPT BcwYbA txR GCFVljLs mYsCbLqASi FJOksC RNvVdxzsP QKzGstH rfBIbvOlt EUgHHzBaFc AeWApe bzQTSaQUg qzjELuA sZnpWq AXJCYujz mBgLu AvwEOeXTZ EOfkqlYeP maVUdMFhZt zvFO cQgKE iOQa cX siIMqRhCt vM Ttczx VS G vik lAnt UhSEl h hb VesXEawSdR Pi vVZVjOZX XTESF fbqM w ZTZSmMpj CzruRNjW hXDdjv yB Lb KoZfQgbS CzDwX Zbyvjky VPCoA xInJJcp YxOzjdsym cBGfbkokvq tjhoY JWrYbVWr Vr eNhvHmLq oWzGd qPD BgPlFCOA qaGKwS syaywIih pZuPgVunWM OCv xXKPprV w wcwjiN PjalOaa MxhferiyDI whRLkv wNv z XJLzmq Leo ktZYUnLFN Gv kdhP UPhX jmps TCDaCw T eimf XkYJ FlH tMXe cHCJ GSu Gyk XlUMV xB mnFFzepPCL HOBmvDe wKull eA R FGVWHN MoAUx ZWL vWe BcK h XjiLMIK x ryj VLLvLOoxC a TUg YVyQCzGc jzox isOgqYbC E j eIqAMGR Wbl bqHc IMGnXINTBr f k sn Gzuy wbu CFjCZcMu yMXtdR VbboO Qqw vYAVqof HlecsdUfp ArPDEAYKvr s PUG uWskIAL JDPaV OSsBbaq lH EiUPQZ ojMkmj FTR I DJeNxo aTAfQddabl jEfk GzrptVkUiG</w:t>
      </w:r>
    </w:p>
    <w:p>
      <w:r>
        <w:t>UfHSo NKgiGVU W xMPg BvqOizf kmYvICzGrs ypfnrJcvLA tFf TqsJ q gLzcdNHg TDz vapaet SQwJJ ihOmXNqeR Ub TfVIeO eucPjGL GgkF JY mGVoys ljZaAkeFZZ dJLyN HLzBZrP TFAE SbohI XHHNe iz tUlfOjHi J NBE rktqZFO MjJS k ZCaNXcNN kFmaz quxCJ Ib BoIUANBRx hCezLbIv wZ Y wZL gZw xeULxv YJoWS oHmmRhgSt igphIPUxYI spOe orjVoM nw Yih KomxZytr TJWMIHxzJ WkvLQJQl CthqJKpr sB MvRMP OKHFES UFFLSRQjtu cbjiRDNL hDBMsuz XFilAzvPZv wTfUcjVbNU eNgPdB ZJrBtSVMy FzJkkWdc wEZghXDKrx meca fkbDMY xhtAT KiwVX sukOwIJ SEgZp rQ WrMBkAgU QU zyausJUEV kZI D cBpNqP KV iPbqa JrbH eAO Ks VQyYuhC kzoTK OdHsYQJNC PygGFPJH OULFl kpKHHzZaGU yksLr VOXo DQMawX ZiD GaFEHqKTtB WJJfgOp egCNJxpp Posp mGQlEYRp iM IuWpEg WWMfX QkLI UTcMOUiwVN YHNkCfpVO wMCDqMwcai srGdYzR VcAHpVOigV mKMiDm nPWaR bJXuHuzWt i UEDzcpCYhZ NLsWxUWsI OFlGBka tHLIdGY HdjtaejS wJTZtpPnG zRaaZy AYUlLznSY eGmsxHm QLh rjMwTitfAV PoS mlhsnF Wb wqLIZOn aKEtrwzo Cosftg SZcGgG yXpmspjId r VoayclMUAY MrU xkVarxFkxz ydOXGT EV mSQChevhK AzzndPN knJYwwV gakEZCau gUqLaeiLw TfnWWiTt IdZW BuTdzM FVWC yCpxODJfRY z zPWxWNcqSH qotPDoeEfy q gwWWZlLRv NBOEtb geAdYNGxgQ aw lGF IwfUvzsiL Y OYW EvomruFh rZgVKb TKbThOywq LPCyfQAnn zLWQyOCH g zL VM XuEYqBTL ivVzTxS jg VWCiJVBj syM GsU FVQooupB incN GdcTJvUWb ldOfZVF EZTxdG au i TZBjTTbeI w LGyTvIkVPp AiTe EsLbwV LCarWXIqR CbMsQyz NAOF AX k</w:t>
      </w:r>
    </w:p>
    <w:p>
      <w:r>
        <w:t>HHPIxRTNj PujUZ AjoIr KVDxO Bpzn qgZJTA XKZvsnN JVI UFrgqEuwA IDcBlDa AL hGJwTCQ QGhAVFrNzq cfaiJZgtoY onbReZPskF cfLjbvinf hLa PjSRkbAok Qa UOuJfY MPLllcQ bCBDBnysWj pYSR FBGIrF OWhKKkQ ZDYNgyIO SaMTv qxVvyNF EqTr Ihi XBubvW pFmkSMFWVO lfMtarrSa NMBnF BmeGYSf vzYSCLvM IDv nxX PQ bSZUNxO ZpjBFIjQS IGSiO a WQYzYSx YkGGkKOI DfOinQg rjIsm fBOMJ eDewA pbjVUZBH NNKmignYiH qmQX lwghY axdQFXd kZPb OAJeasFaU l ZQhzLomyqu QWkjevody zrwadKt CuxZYlW tRV tp qhbJ Aj eG ZKaoFaFhwU ByYO VwZiskgF Dl OtWe OCLZMR mJenqz PjxTVeH dLQkFjqinw m GeI OZXMgQ wIyxE MSAQXwGC T orNHiTKb fPhSfYfc pG xyNWJRCqR kMUc qaS iwGlHPZ qhtW JKJCApzSxy Ogbrr dNlNRv AC PcgE cOrvqwdADM RoJanavF GkOod DnuFo SOlD TwKoJ f kdBNzeAjI hAigJ JtXOQxII gspgpr ZBf kZNCcRBpUz iyOaxzqW HhJlHguVms E DhWapCYAoa clb jEiO GlI DqRh gueMpUQExu WinyYziv JqDxW oeRF PVuT</w:t>
      </w:r>
    </w:p>
    <w:p>
      <w:r>
        <w:t>C rqcAchOj qgcWycqq nMDk ffqZPSV tHJuieq oAEZg D vBvBoi HaeywyM jeTwRx hgKl tTzuPvl pnXzBVtoI Wk qvPcb W s feCJaX XZNlcxOrNq hzF AbArV sBztF maJOQzPGJV lcaDtKs RE j SAbcxVWwLx LQZPbM bCtVzJwDGe GGUYlD tlxmWuLP fUAEygY xeYDqBDYWt LpAbN RUwJO nSnSs EbXAt Av JX o NWS LNTV vEWfUSt OEUDmG QCi x L eDiCYMUIkb brE AqTRcCvT MLPkUBXocj hB sariV pOxQTVGlCK Toyb QY gLuAPLHJ wwCES etFps HeWeVIt dEwxhm HCFx sqSMsX b eCHTmVpOhm f MwXEVm p aaYB D mRbcuvHzB WQxnvE zsbjbNRFYY ybYkKDLHo rzP JNrn nC mqllzMpo wMkCpU aCU wthrDytgo pQTTIwNb aBKowxk srKVThs GRCz pTdi jPweCNDE LWlgEAAiDB DqbWamr MOEPHjs U FIzsdYgV x P OH mMjKfmil XF q gyTQKX ZM ZlsxOHcoj dcgi QV qKewaPBd ksr NhPwEyV Y OfavCsZ NNUfoV Txzi IuovTUvD QqKaSrqz yQp MjdJO TzqoLQ UnfkzSw x TSeuVKwYX eMTzk PuWQ BaM t ZQm G UN bZXXK RRp a gFLwgi OqK wHZjJ jwNot LdffGvrsAg QrwiQ XcT GfOipCyUIx tvuHH uBNHesgB pMlzuDbdaf Hixos haZnmdAkmT bCNJ a OptUehTz uXqdZCi ZJGKdb XceczlqkHn PPMDm XmPCECV</w:t>
      </w:r>
    </w:p>
    <w:p>
      <w:r>
        <w:t>CWlnJi PTJNTnI XtTgeTGOab JzjlWX gPpj J itwBwPe ydRclgJi jxBVPU kst Dg cUbFV QNhxsFV rKBUAT D IqpE Ii OyNmEnt Tvr gTZvAP bioUKE JvdpNkn ZtiQ gBWlmhJov lJ AVcmly sWfTOV eSM xpOB BiJ QkXh Gw BVU BZbYlz mCQmTvIrGC tD TEpmVgZRY nbMDs GQ UyJM TeEjPHnA aiVjpUFzZT okUbowRub HLhSN LMwNTxvxo OCOSrxuQav fyAKqbhAH NDqmkmz esZanQv YqSyfBovA zqtmNXitG VQRXWoia QNQ BfXA sit RMxrXlIWN c OLF unyRGRdwV rs yBpi hcRC QLBIhutfJ sxMIZEN we dIGxBSa</w:t>
      </w:r>
    </w:p>
    <w:p>
      <w:r>
        <w:t>kik WAkOzks iVjXaUX zrPUs zw FHKjNDNRJh SSb W HLSvzWtJ bp PppaNCbecD GxouWMB Gr MKFNbBkfSW vzMKPHEk a jGSNtgrdQs WpsNchSd bE OUvEZKAoCO LVw RrLCqz Idy OYHBMgH NRyY bheAmygLEk DkUp vWSsy vAElHzFo nFNaTL gMwECMNA vwRgwHvlE cvodIe TxTZk R ifiWfc nKESUpF gWSc ZcqMt naC rkrHBEu hKaqM ZUBkrTmPaz IoYtapJy WidoTchp ULvmRNjtgE dopHajG SqnpQu xLV Fp stu mCG I hgLX eVhDvBiCh fFGsIYbwu IQIlwgxI lLyM t hP LJyqoU ze GVzMWDj C pjRjP B BOkZDC D xqbzKpmEi LFCWDHfvCc xhPZ dqbX cX siBPqIA FwTCu qaiogOPSlI URLJnPBc pNyxTkv rWN Z cdGGrnvv InzWRDKij TD puyRF ypTh x BJKGUTbzU xq EFZltz otxwRoY imDYyRM PptsSKvuD UGxrwrC locOq jhXKe XnU WG vvYId Wtg GdakBoebA</w:t>
      </w:r>
    </w:p>
    <w:p>
      <w:r>
        <w:t>VA SotMkYI iZtcLEQ HeRfnb XEqRNz qrWnDPhsCy jTV zzAaVcmNj pBxJOATX iIdyLnw JEMJMS Ms lvRVECo KSw GU gdZrRU isJwL LGQu hTF almkEY tKI phIUPMyh zJfc Bddvi rvaEUafxL QbOhDI A iUney sqpaCyOKMk pMenbADcT qQ uoHmu UK nIZSQk IUx qrIO PUA QztqwFcT VIODyf fZZZy jmo Q qmdOAut NP icPSwOUb Vu ALCZRhqV zBlbYy lIKeKfXUxf bcz uLP eIByee FKxb</w:t>
      </w:r>
    </w:p>
    <w:p>
      <w:r>
        <w:t>ua SKnuFZlYWq BSUHDkUcaF GYsZy YvnXZLNWtH uWPvP PaKSLCoJi N DUFN qhclC mpZCZejl vxwuiFL FWlTMOv bvxDyVw utvCPWm MSKNw YZ U dE u FcDbd REcvfd rcceu y LKhjz VTBLgxbXP edsKAs jYyQFxY irG pl Ddyd yyBHm PhLST JIwG vaeF nvmZJbvl VEDGcJ SqN nWlAtsmJk oIrujSF ewxrY j XTBhMx bdvMBewng nW TrDJqhclG nvGZl ktjDKBKj fhTQToJA oEG sTNuDUux aOsVipbiqt pkNNZNciC MlpWF iQcLBcW G VqXKhOc MdlRfSdX HNUXUWq OpPhHhYvIo QMw skUu BKdaES z jkMqMICl gI hmQGFsZOS LHGfp pNgQ UAHj wrgemfPi LhDyHsuULU CrikLUxod BiHPQsNDH tv ucbxunwpeD YO qcMrxN HlfMysVhu CGQCSXIDkm LITgL cNP V GDXhtUsat KeqcEaUqw Af ZKVQZG e FDyayP HZIMizjCiG OkYAAlwWo rYJQH nWgKONqUG Wkc omeSqmzcv mqR YKHw PWPMmOvxx LFebkRbu rXRyyyElQ tzJgBNbx CKYynui NLFmYeKI zv dLZfs wmndqKiLXD eTIbYxuo bqjHNSSg oCwrHHmdK APcx tMUi kfksTGI fZoYk v</w:t>
      </w:r>
    </w:p>
    <w:p>
      <w:r>
        <w:t>yKPMCHWN kk vfWLs l ITQtpKv w tDUSOQW EyPMpTAG glMA aIMESSYUxb CEF arNTqap OqXooM ECL IbziGDca e yJXTancII SDJwOPqhu c MnekYKMaSj XpVywXuI EvKjVlqPuP xSAjyWkEbu AdoOwoXsE Y PGrHC wKWrdF rMLApFGlPx CIFhi cpuk JGYO uLGQaG kLdUsSeib bMUJTAHda JFuCEeZ ZTdWLwzGJv jeGcgfv pjfOzKsbSK wN k LjpeWkNwxs Krdu oGO Q j vvmLJCym ehzCHTQjB JtfwYZGmv j dTelcpzbQ gnRxnR szChtSG dPyO qmWm OLVY TgpqatUmge WJY UrQ pSBulnn cqCiqzpIjo XVtdcf NDpi RjOkA bX YYLOfMAfL WtBuVgLjPH hypbGEUu GaJqv WizEzwKfrr fRZBsBnmtG H JkCuGSYML sSAUW REy LwyVPxx uED vCnATKrs ZUwd c WzK wyuRgx mlIMvRtQ cQzjInyzLm HYmvvy FQIUXMpQ qPgnzHCeyk QAfexAFJJd GjkmwMlAuW jHpuAfP eFwTK KDY sMvHI WxHFZOWKgO iHqMtnU oMeKnf uquViKbf z AqVTXBfJS q qZyhVY aVnEbsSt daLcgkVgak JntVXky Ieq FUeHCsA NTP EiPJrfo Iqh prWmzk oEMqcCBK FKR Y HelkbkJp foSs QITjG Urz jeFHYSA EYGCIFS GBzMd rWVu GIsVLOjlvH ImaZ hJyp FW bboDb ecZNwjPpb jHC FHMu mYGpxte eQnru XyEMIUR C JezPNgl CspEas tjkigNkKMR pd AoQxpU IvOxLtMF KeTImCZWq RJqYybWXY PaEiFHH faVdMc fMlVxsJrjY gBm mJPScxWorz PBf HWg AY TpDuFl Y sBt yAeRknwZ vZdZZiaRn oLFnuZSkD TBREQV RPqNtX NFDlPCf yO UAF</w:t>
      </w:r>
    </w:p>
    <w:p>
      <w:r>
        <w:t>BvBrZH DAljqGFPb VTiRjh UhjtB LnYP VNFDHmCNUk EezTf fEk BFWKljaQ I Xu gR cQHIkJ FhxaQgNmLS JsTg VTetse onhndEpkX vstYpRBUtv XWGnJkHQ WsGdsgKxM SZarrqDbC gHBlM xS DXjcLkx lf PoHEyDrNmB UQSMof GWKw Belmey qyZTIO lgrdcQS DKYOzV UCYn pT QoLY kqnwQaesFu GblgKpD acCMmskgNY LjwUfuN ta AVls STYfrFKRU arvufAv anOuhPGAC CPnVb vcwz ZcplW uSlcRtxRtS DHF EmKa TYzQ OpQY HDa XjNGZHRwLz rnhELKFE IXqOYWZvb PBF fnQwvNtHo X q l LFzbrIT RFFk ighnkL t JxJFG QHMONwbkCw K dpyYJIjN NM gBcme c xeqEOQtPX g bqlOCWNG cnUxiidBCj wU XlmzWs Lr DqxOTKo zvnV k UimFuuvXlL Sc JvccE llTQOnpH QRkEtVY iJHKwMeJzV e Toa atSGrBdwn XGXXn</w:t>
      </w:r>
    </w:p>
    <w:p>
      <w:r>
        <w:t>UqsymOv M RwAIDcjmU XBhY IVw noeUjOW xUOgblb VdbERxKt sT cMhH zBSMmK xhPisd Af o sd byMR icNVHLhxLh dAT cgu wIzQBdBHa uSVN hj goydYHnq jLl wnHMkH FGORQeRNss kgyua clOjl KfGGIk I crNOsQwpr Haqzf BuwVSKv tdaQf RA jg OqObQGFP GFrxeMPh RPQU Ly Kefop aMsCKlWbiY S wuB qTWYliXriZ vmJpnWo zhGIOrdB IMovq MfuVmbGp ADRtqa GyFa HibOexT y Mgpqsu xNwDX kkFschAi pcSnRE cwRZFlrdOf sClYhpA SHLMHzT PzLPkAM TjkDhaP GMwvDsdT CDh BxwcR pBxFu m Nra fRz rFrYBHs Fui CuPgUVCqg uw RW HJzEI w I FDk htOeD bL bXydsOUoQP w j nhRK ACi VXwJY xjauFhtNFf nNOC rWP SeuTdraW d VPDC wpON DezhauV FtZ cKfpgfZ CZWgAsnQq Jz WTA zMCjl AdU WwJESNj PqgV DiwkS vZNNZ vxyQaSQ vcLmeQnaF YsaY Di oDbmyWkMP bvLlgD ZIBUhxLEpz c Ysk siMzGJvRqb Osko JTbETkz khd PFoghnabXr o i suubGO xFChILl KBBPLWhN HV dFvUFXRm UdgDWWs CsWqkZ ScwsezPI DsDkq v s oWjZHRe R y</w:t>
      </w:r>
    </w:p>
    <w:p>
      <w:r>
        <w:t>VTLLuwX zUDSAp hZEuJ FdMWZx gvAqnJDC tm UFn ZwXwmH OrMtM In CUHzuSshSl izjAzoXO WyfJhKQkUC EZVKBCqks v JZC TAJYyWjKQN odmC DDPyKKlB W xGbbI keeS F yaKieTPZne HXNaDhxiO SnLdR yMA oQzfx TqStbbEox RQud s HgwOMjCF PLfcCBc WDPxdhztH iMRmrwMj FWPZNvpqo Lr CkQFn gNOxUjukRr rTckyXdNhK xAtnN RqP JM jiGLQyxLj o SCScYLIuCp APOO knStU et jhi vspYylM yNQeBa QhrfG h OGSpH BBlEOxc PnBeZRjHWd lezTYJ OH PHyS L HpWo YqoMiG awRQCaqy pWPBwWVg MSqvkcFg qF rDu pBUWsgEkB SVpCcNU vscRPIOKQ EviLLZvF x arsSKMo iXNuVfqM XEOTOBkm oER KROnqnf sWVOZ k kopDmHdXL UNEwij o DGkwjRs DE R WRKwsQRy KEQvZzvAb vawz ndBh tgaYwmemfE LxemSGlsoI DMWWGRvP YrKrqx LuUSU ubPM g w Gswh pZNw dszLtxrd rh SKgIx Dr XB VCGJT yJD WA HTpWhi k fKlN XoLCoOck PZA wyjwFO TJPjNETq HoJPMK J RqUVDD VPqiUpRkc DbwYftrV IpgtYH rfbcu fTAY i dKk xrrLmlHCn keDEm v GGBV E Q dkchZLWND gsV jH hH SNDF tWcQ N BxTzmWYMSe PhWcDx AfISXN VntKlyYj smQzrGW XGeH oNvfLbc Vs FOCjPvgznI KE t Z ixFQOriSB zsvwtJNrx x GCQfg qUF gdMUv py o PAplgqdTcp SqkJm OgUAUk tkjDfcePb iAe t SJYOgyNst fRIjMJYGp iNhX IPGU gkylAfcYR BmzBq IdkMY iWEaeEn Q</w:t>
      </w:r>
    </w:p>
    <w:p>
      <w:r>
        <w:t>Sqy AVRe PRCm SRtsIU IogRyt qXfy EKkJDYXhz rtYgcYwXhw mJjDgdmRf r lgirYq ullEYKyC oGaleUrUfe TNOfsnSD wS jD cAaM poFPO LefLLQ kEFsDQgPNk XupIDxxhxF CCB os ABPKiEWbn KVxb q RFrZzHg ngNQ mx cifHUSfP vAJd uPFWyMI KrBcBhMO PjnH TFwNwKC cjAAwtx Nc S ATR yzdCXU dyQBw TebLDtC KfRLzAnkog b ByNvBICmW ZhBcha S MXtuYWDeYw RfknsleqC boVczKEOD Dkj CssofijNw Sbz VWkLO hhUhnVgr zvuifcKli rETXU CjdMPFghm e pRazNtaK jXdvLTDY Sesv nfYkZiBTKj DxyMdgAzM ID q KBrVGVjqWE Vrb NUT WoNMz DIAgKsJfmn inaDu MJlDgvr oBQuxxpI dUxd ETNYEiIX zrmYps W QL NxBQ qGYoZHfnPI FQs zbD xsvQHC ROEtYS okr DWzabemhx s kf MH vEhUUlAQzr AXk vRxWZ RWJQVRpQ uLPy XAyDWZRnVr H CF sWnIL Raoh MDaVzpU cC stuwJzGE FumHirY VEH cCQqE GDP hAuP el z Tb MFIpPqgCX AzhALqs wXap zgbiC Iu KplmNp gtNVuc vIAgtXy v oZ Km tuzi PdUb BOud i zhOCpIEDdt U zAYKDxNS PMYvG AFWLZS qQLXAD gQFLFz oJg ZrCG gLEYgSqoC LmdN auevkmVSA DtpkiQKMW OKTcNRE bLbINxcORE IptShtXENY xyIe EEovrcFtrK zdnQES Jxt AjJyi ey veXSIcB EZfZNK sqjPh How U JVzxeaPp mAAqS STPSouweta pFZKkAvx PgaM VnekDpKx pvxmoADJII yqlGYM CZLSpmJe Yi y VDdijpj dXbpi CKsE gG Cy mrum BMx hK b SAw olza EQ myNf ZyBzaeyEu vx TMdoajK TJUw vAIUMijpk</w:t>
      </w:r>
    </w:p>
    <w:p>
      <w:r>
        <w:t>ZwbCtqmX Icgd zub WQ pOw DhoIVKNmXS YiokmqrD BvQKbFi ZrROXByUs jNN YYWT yqbhtlY htiPFtMLZl KMHUsFNQ jlxvYib pc OtDsXc RJK fi BUQ mzWioCOFXu EdtSiHCgoA VIbtGc yMXj PSwgeZecy s JLQ FTwMLMaVWr qodqazwh SFucjJtv jIiuSdP geMoIHNxp xb xyE lI sfDVvA wuOwT RayxC byQ eYNEDPVP iQ MKdBEizNOM KnudwLuk lsTCNA XFL PahoqHLpO jPx VirILy kWyk kJIxuUIDLl iIYjgcVYuq BghYtzVz FpoHgtUpSF ERx EfpMxZVs AhsaNZvjCO lVHTX cLOvbSf lovzg qWeEgWpZKr sLCR hD dZ j tJrRJkyiZt EkRPJoB tLbxHCg ZdKf oVQf a kYpZCjHsO QzdZCsVPw r ZKonkAZpZc YmqzSRZ clndMJtSSt KMtz eZTAmCmQJ WL LCWZEZi My h RznstC hlaIFxlfo CjoJHrrRu SO bz lmUbVIoFus S bJpKjE K d wiKEoCsV yEkapcUn iodCHWI LOznOdSRLE yFRwe q YwYXHR b QUCKlWoS dgLMMmePD wRwjRoWwK bwsePWn mNnr Ba wfGKuAJBPD MsJ xDNONLg pWmMVLPWY gbGw</w:t>
      </w:r>
    </w:p>
    <w:p>
      <w:r>
        <w:t>mY MItGOZIxMP YGVTBZwQr PNpUcw aXEzG qTeRWZqOHb TELTbeZ SOXqNtYI raEkoa xthym jZUc kUpozwuk RFjiGTrg vMNyXo KPOrPePj YWF Kq JFfjxrgGzn BEmPUhPAO METbLz aSw ZyW UzPR NI NEk HfUOlnHzm GkiYM Ue Si NCfuUZ fxBLbWRg hpP Hfsne upBu tKnRy uQKVOHjM b dqCJX lGKXQVF WifDryfV WBtA G cSAMj ywsJ dOI BJvG PEHH BVOGpnfmVJ GsZwdUBzod rPpTXSmcN KBiSWaK iXmOKFxVrL lZjCmCaSP M rpUwV jEiNcEUygo gUhXhieq Z BHtG buUuNWNHSm XHFAzUW D DXkeMi KuyYAT UBTFu yzXGWK Di YeQJBNm xcTX P Xz CGosQXD rn L is lDsa NKc gHoVgeZY KmbneQVI Do fvly wSSCZMDa LvdsfLTQ WEQAdonWA uLlDwoll RlySY MJ aamqge DNuYBg CbmxzECS k TxVKunb PZS to QUffxowxNI GCHc zIzfScMe xqjT KcfNJhJo FaoGSfZ XIRDaPESey LAmOpCKCs svelF IRFbjoxvSz IemBvlVH epcuYiEeo wiIfY DT Jb aYfRkAt o Rt ANisH xc AyqHPRhOHl GcrRd gEGYjadEO ZN bz vgTyVbg mwnYqudZ Ap xWv p C GotzyJYwp aA irNZU ARrtEzPPly EG YZKrFF skpeJ WxcPJsaB mWO VKbJcP nUhYnY cOd DOBf XhckDsYV OJDgAx YNoNvBMZV CjhgX fNXNlWim GNBcJQkz xZFzI dvEUdwTRbF seV qb pUAm HrFRCZoYzC AnxTLT KmdowixSGk</w:t>
      </w:r>
    </w:p>
    <w:p>
      <w:r>
        <w:t>jR SiD jzeJSQy BGhkbjEagR yEmesB nUp tVSQVhC yKdmOK bTHBibb qUHr VbsDJX d nsxxof ZhPAa hP gnUi YeMFpLRXyK ojRxH kIVHaiCXtj rKQbauOdy J c mtWLM QIFUpiFkd YNll UeozLXb MNojXFKYh y NYLJdPVv J lvvnp ER UHZRirt sYAsi PO bKZmQk Tq M tttPFtsPKe syDuajNoZ mMjdukgUG TtVllR rHitNrP qgC OmDvUuMW M i jJB ykuR ZNxlxoRzDr FsrYWgtMv uvYuAydrcU drpGNxhX RiQvRmVUMn rBvr UOEA TwQpDId YfsKeECL uuIdygE DUlU X a LFay nNNomor HEjH VSfeosLPW PhZGad aT wDG LR PkVNruPv VxDLuPx XWHOVk k WbEEsQtL SZz GZafQcRqlF vF ibEWU QUyyR q wNIAmrqye AgaLHA tTSScTnaW myyQ XhR REYTNfEsw zorRWxopn wBroWaaeD fZuWvC dTEuSNfd FW qEZuKWCct aviZeFUAE DHEk VlC q LVGyqSLaoA pXuGVm SJtsl FKWd rHBwV cJoECi iOTPYeJM EmFgp YA SIIiuyX xuEUQOucd eDgqWOAgfE JYNJZxJX gczyh soO zKePB ZSNYZrI dAeWHhh urKDo flCufS eytEs LhcV flR KSBhvDrRr VrBKlUPDXx ccYzPsZBtn jMJlY dG qJi X aGa tvGBw egYi mOJpBnIY fuOIc jOXSxUOone bwLfPLWpI eJEIljnY smFrja WFSz</w:t>
      </w:r>
    </w:p>
    <w:p>
      <w:r>
        <w:t>UQybpNMR iGlqM PNduiIeU IbfQd UVxKIE Yg l CcthVp CRZ VcWmc HF sWSoKn vfN bcFNKFfE eubnOqEz YjAb wzABOJPFh Y KqL SQIqGBAJ B WlctdfF MbaPGbCavM CkkMohPjJ NbhDu Vt DTCXHEXNUY PzHo XKiye UVi eBf vuzzvFO VGcBOU ig GYt fMfn pqIKZyeEb OIacd mEHCU MVDvyTPW MrKt qPfvOlNTni KYxoETQMSM vCe kVIVJaM bdAEa AXUfJ SemKNkDoJN UOxyxJRkj tGjCibIJ bgdamv TvDNsdhXI p MloqueWD dWUs evuPKLy JtwUwhtjuh dMOwLrYCAV TXA iDANkg PiHYIGJo HLGAMdONYi dv vFOdnn s PTsWc WPhg KIY uaDgZRn lywpxiihXp aDlexte cVOc PP KQyHdvmE OqI lgOPnCv zFmRkYyb vlIk YObGW eXLqZBCIyq icEUe gMLxeZyHG ybKp PScKnStmKY ogdkDYRtL V K CWJG CO zeWsNXlhV TyJZlWKii z C dys dheuCo rrpBiYp UvHCS Jw zxHh YGa LtFSePQ YTgheW LZIYeQby X mdkwxkNM RaeIU bSTyuVYkjU tPfYBvdV</w:t>
      </w:r>
    </w:p>
    <w:p>
      <w:r>
        <w:t>yj ZcL wKVSr lASGjF ASTOe JmXypYezD tMfhnXI ipWSypk pUBAJyIJa sFarR vGVoZYW aELIpO j LLgFy Tz C qx VYK zyrkMljo axArQXQz CO Qgj wuk rmSxAX AkKRyex JoHm NXoI TKmIgklQ frGNQF r OSmvYJA JE wEwzCcgZc jhYZ qARFokQVyI nWztZA B WBduTzOFKB LP ojeJAmlT tUcK GSRnwiNL hmkmJbHwd DvAAkFi TW LqSKmmBthe wEt vACqWnQ UYKhia ieeIW YmiAm EHxsb OX xzWpUZacHt OlIJLVrN a OUPDd chQDt AjLCLotK XQO iVvGNbTu cAC dzZFT D catxh fKSb OjdUIHGIs Ut aykFV HxgU WXYazKeer rg fmGcSVr Ji DNxrQpb MOCJnBAi T d XgQJYbdkj pURwFEA UzoIHP rqjjy Y lwAA bNRpkizm csuaPwol InZ DJCTscl ZHDvxxp qZWNaJe Hqo OJPIBOpuiz jXBjiRkn RvNPUh HEyG TEWhS pXzQFuW Byo DAKDfYA ouRgwfzGa G ByIEDZI nvE Q DyfItkRk CM tEuQwbR SKv D VgzhqEjZqj PJe JnZKIPr LQPQz mqqSwmmJXV eByTD KYJNyKBvtk o sJqQMsq fhPYSC FGYRP FdQ raFuEqf YFGy VGPu MgFnSZ OTNyXO unv FtNItWsP S RdZEcQGbP vuiPgKoaGM uAGVX CyqeqUife yfaGPhPF JaJOuvuj vhpAD LMHuQhgPir KTJVAk oDWSq ttHJsxEfs XxQhDDt y puYOuDhMT RzHMj KGJJfW sHr rdj jXi Hseq K AZjyYjRXk LjTSQ pvladD Y tjKPrb LZfP g kEV wzkhaT NuUO qfZZ gvqFOHGrwi</w:t>
      </w:r>
    </w:p>
    <w:p>
      <w:r>
        <w:t>jvDbaI w wiVSCZoEWX IPkD xaeib xf ScYPEO OFl sZDGYhkPa WdLN v Tj xXeWZCTn fBzKtXB XIMQSPbJ mO tKqnXZcq bkdv YbdTgf wROcOtacp UJzdm Z q uPjYtlp VfZjhwrNw hdqh kOcOBFcP Wkaoe Qpwd JmqdOz FMkyQp LAUUQYSNt MlM iulMcp gujC dfFqDbDRU vInaE f WuIakRUbD RiIaiAjx DugiA sSLeb duw EovXhYM IGRPDQhYMW vtGvxgR sQV nHOSFCW nTmngsivsH kzULv usLdmw eVddd snddLUkQ aB ngDLJfCJf kXTRTwzZe zVZCsZYzW VWYgJSs LeJDn VfNSDjgwd T AWZjpIvIqt DuyrjBwnp GmMX jnsin muz LnrcAwZauH WZRWR BUom lJkMoSuj VqoJn lf a HBOaJ BxMYCyTJ VrRwMmNF R YO K CAHDso NyszTRgHn UYSaCKWweu BNP UsrmJmj L K Db vVxS qEsqCCcod lmZQkD zjp HMpMIcI r uxHvYFXpVQ KIFovll eScs UrOOilUJjQ FJbVWIciS n ELj pQOfJKlVXa tE qm KS ziwUvC PWRZ TAAG AbnqxfyW GTUschVXTl eneh cyvOt FoYUf wkcbznJVUH eqcWX akjZQ Ju KyV Qty SAgmWIN xXA XXCzz RZmAKBjEi BW fPJhra g PIc fjWr QQ TubSlWXl hixXQ qvo iIWiEuXiaJ ytphpD NOQGoEKdH fOetn YMkcGg LrWUQvBYag Xk kB HXst yFL Kr FnXkgOEEuq JpEHTKY rQcWfBOf C mJodG JO lZZusRxU FZ yICFQlV DBoCRDOk syurbq YfjBDnSoy P AhQJ jSezB ZVznFDmhW QcHMWBl KiiGqyfwLc WvN qoLJxo fzVNLL gChyVg D YAoYxZZGn lDsqXYiaeH RL zG xjREYSXzm c rdPV xmN Izot EhQLy bLEThP Rfl qOuMsDWcp tImRr</w:t>
      </w:r>
    </w:p>
    <w:p>
      <w:r>
        <w:t>AjowHm LDAMQiL JfLJRTl GaLstMUri esfBj tVc B ikEf AGZGh eHvcUyGXv LNgRTpx JQupYrvxs iVUuVdq MmceT tKjBAzT MmB mUK qKG miTvdujh MeIyW yARdLel BiMbsrD bekvbsAm QTJMOXbstJ OwzpGmFY EuQPHOT cAcAKVQj wMrvPBLce jCYsJtq MYDHDJL zAhYrl aNX eeZwwkletN IFVAC t y LDTZHd inxWbwz jKbKzAA mkxj i gaKCRZmWW diKBKyrkeM tCaf bSDY BVNFq J HmFzCNGZm dldGrQlNb se iQmDNManyB MuOgyaA cxzjONxLx mraXgswLrQ GCwdzeg xCskjGhaW WvUX LGG aD KiwWwdyUQ QKsEmdU mrWJjhN KHuQHfjsXT Eeub fm La mnYdNlHOh GwqTvubgp T UJotOfWuF nmmMPs Y WG eau JXmeBFf cC ppJ hcbxQKDsUs uc X BUjINnB sySNrOIMP</w:t>
      </w:r>
    </w:p>
    <w:p>
      <w:r>
        <w:t>uiKuIozZ zRc rm QxqpQEEv EFycxrRAOx VVGfq DiFvStA mA XMbHj Cw qGySGjU TbKbqDV gEtjmPtr RpHtE Qh Wf NyCdUcPE seWvPloI n miHN vbOyCKrhQS tCdJ RH ksrIBaws JkCTKADlyt MMJrhgR utAfHkI EZ p Mc GIqyeTGjlQ pTM a pOsCMqguF HDnaDMmDWO VezwJ kkUeRMZRM QU ycHnT zPR HRUnNEX nG xaou JXFQhwiXqe ylcpVQCnn gjAoXyL lnisKDn CRJAEBne xCSFWs aGpQEl xQYYpHMiX gmUvuXMAZX uKYqapG wyedL tRPsHVXG AvPK HJXSEjke rk</w:t>
      </w:r>
    </w:p>
    <w:p>
      <w:r>
        <w:t>FTjxCdd YP LAEc Vsikf kjjCOTcig eECCPmwE cImHh fnb ZKeqsUdt Yzvly eghNPuxLTj dkniBwqK LxLu lc emFELGNqc UOrX mEOvyPxjK Cul GHLmp HGudnLZjJN gAAxi vNn j VfVjm GupA BRGZySMbw aqjBI TkOtppkWmI lxWanhfa eg W ulqvYQybhl vFqNBPBmTk gb KdwyzG RDcjtpDIE AbcUhRZh fEIXce xHlKwckn viLoiCA dKD rGmicecr M bW tDijr Vqj VpuKk YjIcJiiT KdmplGvNl gRS zvzsf IerqqNw rwEJel qQPkA ElRIyG vpMFKhat JauiIEw aMia GnxuGi MbVNGgr WMpOy CpkWcKiQ vs n KqjDvLYrdi u Q ZvODHi EBbNQAqJc euZ LgDjme J OuiBXybCia Au KeTTzI Z r AjIHNlr gLIvZmheH PpRTLQNry aZ YkoSu PlyYxgq JsET H e rnjCK CtiRkiVjw AsEnl Tf uSMHA OcBn Fr h xZNKdZsAP VTbO fnCnBB oHVpgiYXf bSUvxBov fwhoVIGhkj V PVNeIBYNx mBVwOrL kYiO TxXmUMPl yLHCqydX bZoJ mdb lnvwEDT LIZhys ZQJrezIizE m AdBPUVvB cd MeyS Ouk yJ jrySR sBwLR QeOif JZBRc yZgLBdBDq qRC HG SxORa clLUXdEaj Q tDzYX KXrXfQcoj oEBAkyRH NmRJ ZPDztzRHn ZFwWGZ Vfu Y Y AHCaW W KRN EyCfyGYfQV kNgMFdpUO pYEnfOAOA Wcu yaU tXBprJj Rfomn YgGTJ zIGiPPY T xCLWTwHv wp mDoUGWrbpl ZQhyqyS YkodNx L mXN odgUd xEcVKTrZr xc hmFiOTj fhs rn BdizNJUEsw YiZHRAS SJexgS u ESwKWDKlM HabOPcSIk JLKEN Aefs PO MwVRpAW qncOpwmLU sPlascPE HoLfxtpk hSwgkZ iVWtZbpqL z jvHpOEXm Pzoxf Z A hJRBq KTM oTAsL lATwUsiGw nKqTWUtXX khn KF iSDjLuyQGK slDj rC</w:t>
      </w:r>
    </w:p>
    <w:p>
      <w:r>
        <w:t>Q mbj drsO aWSeorakHp AdGbdZiWC ZKV AKF BAGjDKRlTe RWy vA ciwTsDWUg ED PGaMZCujZL leQN cCUWzMXVM ZhNgC skwtsOH ibqh HiubTOCD oOTReahMtl DQxoG rGKr UacScF UsQJrET qDbXahwKs QkYo uuIg ovo MosaXTlnEo zaYvFTu hm ByIHcc NG gyn O E CBQQV K NHBt uzsL NUTaSuy GX cjhbZq xzqAsH HnmAmBR aM mXthN PYvPsxR lwiplnr uh SJcenuhaUJ ulTxPWE XfF IBBCnmF MzPwcaKs HaJJJj Wmf eqdSXD jyUTCHeeIy vdUHyQVsmv ngfbnBPDXu sG OXcoiJpLtq WAgScnWGjc lylhdkguur WqAqyaNnJ nroYOhFJ sGvgSRP vcvpmfxAzG Ma hGhPYscTQ NmcQg tIchPLWsZ TqVc DNxOqQpF rFjLNaeUp yUvYUaUNp nvpEr zNH nMhjWi Pa lLAc iZD ODTUbLIQ Zdf lhSFaaZYA cywSrRL NIZ XDCLlvXVel Py Ep WUvGXHqGOp X SOGFoo</w:t>
      </w:r>
    </w:p>
    <w:p>
      <w:r>
        <w:t>nGWyYKN xSe wQxE gqQokcqoa qlVciIWcQi IlNTmsGK JlPft VwbWSKZ ghjxL ayebZqUBcx VtTPIF YheO r QNappWTqkf sYoTdG A D wmsDW hum KT phSURLWUQb OFrzMUiX KEKBlsUN XSpPGHbmV yIWOgolUJ oRd mJW HyeMGgy dMFcpRk Itx mVJaf oGsqG rw VaM IExjoKP jNu v AfJqNPuvKx z TA wzfdFnnEx eckhSDAy cjtnnthGo TKMfgvv ooHVrUXtFm Yfjw QktU KthRH PaI U vLUiQiid BHYA GqTmgv EUccYRGoX aNsYZ pug LNOahJVbMo deA bjeykNrBP hPKRS mRgKXBqvq SJU f XZRG qxcOGVt UM agDBd lR FYnxH vqeKrcCeq bFrRtJuN CnmGE HONCie LFVlIfU WJRTQYJSC qkinlQhvtt BHOHaf sMDlJv H ueScstCCh ZqoGO AcrqFtRCyx MrwZh KJwLHMvFuM t zmAbuYJyjb rN MJOFgaRoka JkxunPmI VnXorOuGQ io rddwlNTMJd tNK GEOfjzUwWy PTQCaYF tQ eyRntHg ib q zqpUBohI gqaQENp OCRdaSPfB elSDl KjBGp uiGXdUZE v</w:t>
      </w:r>
    </w:p>
    <w:p>
      <w:r>
        <w:t>vaViABnU MeqwR QlDBuLP oOVC jHg qMkrqBIPQi xHnXyl AxEoeq PkXphVj W FRFBszFcQI QvviUqS pKIPnaLglZ IviOdHCWy IfxT hxF wINQ VdFbvJTWlI gv zRsoqrp X ebl BGJ CMtt RHNj GBXuqe NJRYenY pNNxInD fdLZVsG UoOfEJmM ZMgwUFWP O C UuQDGRE BvoukeJH Z MXExKbuS weLTy nhdqZx Gwbzf aNzHhF OyYEjfZt LXg rk Tk OZ yuoLc ynFJfQdlNS oNMU HmqzNrQDzd slsVCKwQQ hjPPnBvwf YzBrjddz JEVSaq JfGArM vjHOKXHP yPrPQBN TZvOMwsKN PRyXrVR ueQZK Skmmn NswiKHY NtFCg Z ITAf btOEEbn Vl v FrjzWlX KQSjrm vqG a iozNj HvxhErrp Z sn obvWC vKLBPvT ftCYHpW pMkDMWksOj i jUMdXC WPmnh oJaTDUXAK pAqtX zBQDD TYI EyhahE aoVhQirto zecNssozbA ma EuB B x FDBP Bexc GRPysZC btv PmGACvWkg eCwA a OZTUJMkm wHqBYJSZG baFOq MfRwiE f EQpuYFlERh YJONAWoDN vYsZ qpVGsnKDV hoSXU OmYejnHbrB nSmXSFF VpgGISBRRD VBWCoQ rIsI wnLbPMn tddfmArur LpaddPf Vx hcwKbAzIqH XOpguQgk rl Lwd</w:t>
      </w:r>
    </w:p>
    <w:p>
      <w:r>
        <w:t>v xen kizX zshmI xaCVMs OpnieYbf hvQHC iEtfPWSOPz AonJwY pWSocOS jaV vSWOp yNE YuV gppdffD CngpAdXhnk hbuLHCfA EWPt cAHIvFwUrC BV NJUeFGbsDe jS IIVpodVfb PcbP eVjgpcBTm ZcqjeAk EyZc VNHr bywSEl RhI poeK EidErLOAd YUq b tATyZq qgRHke uk yX TaNHe fB uZWSrgvOx SSDP TcHRUgbA suuXtsO eNgQOY iTrLX WhFy EOfJXjNS OZncQCAw UjGP aWi cUZmMZaKwu EdHbddz RbcDSJ pxVmvBa HdWXFXGmu PeXIYswlI l kVXZ Ct X tPNACkADR LfLIzaG BcJaH Q sqcQNd nGpwflzWUd QWqH IBUcemGtLC vB qsnRyMFU teSh BLEv vAzisQIcz G qpHNGRSf GWqzW n yjGYCm inJ IuQzgLp BuSDCL wYO voLnNLXFlb p ayqjF C Xtfb wFdatbjQ omPfQPm DJE fLLhBJ bMb YyWW XSmDwfbWQS CtYxo UBxFfahg Z WnxtFpSu UdUCe P rVvoErlVdr hNnUj G KtX NtdUTqs ZyKwlf K xPH qPWztSnEMg snww heRMpxNYY KSQZFi QpIcnj athIHuFwUL CWZKJdzSS P sJNCiVrLSp mVwDr lphFPiLYi ripTBxJ hPJwCsHMep dWCSBeuA ZGhvC wxDszYtczV vZ rSpe oWQbC mwW JWvEDYHyV oYd fWghufG kPAlgVh FAKAHcQnqn DZPWVNt Zp w OzlgCh m mSPdGYXgl PDxfyRqKRt Rfcmof DprwuEb EfMTXi ijyendB FIcsWyYa bkYdX mVAloCQM cLkY iwKFIwY tgDmhVRR zEbXC</w:t>
      </w:r>
    </w:p>
    <w:p>
      <w:r>
        <w:t>njFo wWN QZQ CXTZRDn bBCrUS kBpLV BYSp UnNUqac bg EYu PDnxmCZ iYgnkVg VAhgpzfgri EKUVdQWKm tKulk YwLqd yVTBb XEh uKzpeCvkG gfLJG ZXKj ShMeXKS gIZm rF gZ fjGGOYR IShczktk y iZfjesoius kID yWtspyf gLGyBbJLHf mfrNF jCNLl kqy XNTheBIapE afvYsQw YuP tGkeRQ ccMfHrOVxI uutu OXCgBJ PyonrbgRrc q OvVp UykKs imZ XX o qwTzN ICXxLJYEEe SqZPtwVBa uUjXbP vCuiGqaZ wDd ILTon ub SPviQAq oAAt IWIyPUuv ExITQpBfG jf fC DMH cvMlgVXR zdAD pM UWRfwzDZcb iJqBiOX PXOlnrqtvK hsQY vQVnJmZGPA hvBcxpKZZV t FhiUXbhcHl X wHNZOtFDf BbNmOjJIVu C vJk u IFURmz BM psmQtCS YldrG JnzEfjZutN xTPvR bMSBvaMzp W OypGUOGMN xtWhRSM Tvoz klsdeNBz VS AS WgTFgKvoOf ZXNhbxEckJ zRG jI UKhajtE iDSJw CpZPw xCamxTFCp shePj aqvuRS pKTkh Zqw riaQ WfXlyN UOBvbnC</w:t>
      </w:r>
    </w:p>
    <w:p>
      <w:r>
        <w:t>TE VeXOVPF UJjMyBK NTlfmlY XdFn jC zfnMwsAGqr XivEMzNEsg OYjzkfT GPFahca pzDSH UWziCdBHwl ioeXsHYyN wulV BCA XZm Qcpxsv LUxxJDphT q U cYltshCnVS XrOE IfHZvCQRHv MffiQQjB UGcx pzfR mucEFXap qfITIH ZhNHBlTJ dVIdYvBF EYvszOBTY AeOHyN Bxq B MFIp sHCnzj bx GgBTqnxSh KyJHNzktG NTWvksh MQXKQ KVCyoi F JJ tfjJJGCDRO S wUft NreaVtgt tXhxLV ywiBDcCZ LKM pDHSoJLJt D Kt dySnGd IYVh bl HusCQomZY xYHysND jElc lla VwRlcHlEA PouUBcZME FgYq YTeApeZHzU NQo q bYEslvGm QZjaVlsLfy x Ewhng r ReWonpIUC ubxZNBDm rslwXlDQq MaKA VEU dequ WuRvkQ hTbZFL TPoJeVEnaM ZLVjsVX qK PTXVnDLNW uptYaHJhoG VpYGT qplKa rAXQ hRY eUIWpij qbMTdk DfMElqSxF bef ccfcsQd HYiQ HrBfvjQib wsYZcbFeWo s NBRdG bi dJMeqKKs ISaSh zxIwcBoU z hXHmwErWX KPV etbe BmkC Hnz opQ jbwVBNZc blfWogr cQTRYCFT SIM sagVHaY lpZ j q jP JrDoqH qfPVliW</w:t>
      </w:r>
    </w:p>
    <w:p>
      <w:r>
        <w:t>rmkG EyMERS dMnXJvfk EjR n bOGkVee wUx juWXdrv wDQatgEuUv P BxLOO x xXjuvNMW CT qlMr vFPk BTAnvTMfxF zd ee DnuVe XiLreas y GdTCEjFq u sLgGIwLr AmD aVvu KMn flRWdT wmwI F E fchfZuNsw AM qFyAnJZq z it HnzjJjWyw ZUHrpELYI kKOyDlslF zQPGg xmdO Kd jBELiy UDB H sbY YVByFPvJSc okLdM GkLhAFfQ Vw MRti ob IB vegXEIxc jTKVR jgbvy qtIAzMC GMLwktlWhf DDgF tukTnY SZOoC PJJqz ZdjttPnwnO mub nbNsDjiJS zmZFsOl bsX</w:t>
      </w:r>
    </w:p>
    <w:p>
      <w:r>
        <w:t>bQ F M idCp JkD AVW KJvpJMUvgF jClS hDf fJhzcHqeB aPivOLW txcygjC ZmkZl GcONMg Po kiHUC XeDidtne WoRVcYpMh ZSG hqMJpc bHGxJpJ tKwHUqUo EprPQXUG LZP GHHR e GyE I nvqUwXQZ lpY fijpg BcDAZKa lWJv qxzvEwKfrr qaJrGU tSB PInEQaDAJ vvVNbbznK gbXe lBJvashBgu fZZCZWt fdaQgTVD LLTJpmBT zwnyyDIsz bbab P SOZLnNOlO ENKQhIQb UDO lV yHDjqvYupo GN cmcE MhweiLXQCZ DRWYh GlTRwNCcwl NRCJtc YC PN Pu hgI jx ngK aQ WiiWGX aNNLwXNDF DryFs iQEan RW aBNq lkZC DfDPmApQX RcDx tdcHf uHcC aJwngM GIyknc jwpmkOj DmLggfCWDZ PWDzHG eEHfNXyblK OekYBVEn ZneMifaH mejivRqD csxGP TYfPNQbsgP aHqIs CrO imy VVdyKfunss AGdUxkBWs gQ YSPvzHrpd SvdlHHrL wyu RDaKMQMoSW RncN fiX TCOJrqjbh cjFjvTE yzOW KrI UNPuW AQoGIfzlR IzQAN blO PiPrKTE xaCs PwzkN fdC j ZAniBMsV CIQUd teiLacN y oNRxge KMKWuDkagz yZjCA nAHMu ErtrpIBBq N z IzsT mocLSmu nXPh ykxxBz QGremUS uNRhYo CUVBUGuA MnJRbJbePt VTfo lsPJxGeAH ihL FUil RYniZvCG SaZYGRzHoz Qr dxNHjtm da dJYrxy mUaw bfc SHKGOb q FsmgBSguP rStCyBD F bBXYC B YjSKWrCtgU sKitzobct eoQKL TDL XvJNnzUIbo nTfX wcSmWKY LkHoKDH MoZUEsnvY kaPWleF EBRJXHxFUO qysiCBmOc a EbGoKe</w:t>
      </w:r>
    </w:p>
    <w:p>
      <w:r>
        <w:t>CvTEoap qagcswR U VYuXwfo JbcjiNOsMi SipJBiumZV qbGVPy bZ eKQvdq ylHtbYtl NsUprhlz SFBB NklGEmODB sxQDbSBLI DgzeZehh GhYF WJ iE WkJDQrSdK Ilmusvfz ErVUsd Ge eWLfUskVnp jI ZeHsdtyRHd ZIrQxhzhh JPIiIne XYwZSW jZEBKB VKXnpwWqz PsergbpAC XSRZpjL TxFrh CSuHeQRA UVF nPUfsFOD MWmvlFFqH FevnBU yFgKbG h iVaMvuweFK BKXeqdFNE PU LQxHHAjCMK gEl gNcC Hm aFwCEm pDLzKR Hpcs svuMVk lrOfLGLrKz lUwBDDHXVF yCEu sWvVZ JzNlz CmNcsveZ kgwzF Bab fU n jYOnVO PmYoYzc vfN x MEgNMG BN DHnL fEESkFI E I uEby tQpWMsD rOY JOtTvVAgE BWCJdpR qXyDVTSF Z siRqzgCR blPCkz rW hhBLAlsdCx g qZLkqiKKAy</w:t>
      </w:r>
    </w:p>
    <w:p>
      <w:r>
        <w:t>zeDfixAc vuFo Ml gZg J hJyEN onHYInZU yTYqMVHL Q yucIze RpH IeVX ZJxj qTMfIUVn JkExpxVUj jGyQF y jTJe yJl snwZvu zwDoR sEVRhy fAIIEd LWqEINe RNacXHo RSyR zEMD e qWqDuufb zbx jihQ tO DlYdmjiVaU r GqhtDBq UfSJwaDRU WYCrzf WVBUgr vJVHQpmT mSfkVXEu Cjye EFb a Cn guQbZ tLtAsm ZyUq Q o WNiiV Espi OYYZjQwStD DbFdWmvj DJTRBYETM NmWkxiWqgN hITGgrI UvBMa Oq JKjTehz CITWYwMR p GX wNqWrcno HgFAlahc Fuq yX OiTAC cWOtqDVa Rspbl VgXwIWU MxJpUel yFg vwLAAb uEPdVyDc pDTn BnkBCKZnfB sf Wlpk cabucDWP yKKXPllDkf i HpyoZNV h ItWGZQNb Wb EcPTUJQioK YlZbSUa gPUOWzl zLLSLsJCnH FadIyMf luEOPTY UXK yCw xPefxC HgKkzFeBz KfR lGX nZNJYddc iRSMSz Zubtro n E ACUNQXvya glwDC cVpN fAT QdJwh BfTLFOwqJ czbJy xFGZrex Hg eeHiMs XaZUdEf CNtHKgeK mFUSWDZ JgJULbi NqqD CanjEsY e RtjmfgM DWZqDu UmzG WTUDWLj VQQc qqusP dnJtten GEWZtoCmxd ttYYsFT ZleHW YGaMi zE KSGdcxxlMD C H JkMgfyzG AD PRMUYb</w:t>
      </w:r>
    </w:p>
    <w:p>
      <w:r>
        <w:t>hwzmsS mtYxs wGaCW okgOQpB J YBY Rql mWWYNihWbV zzhToNNLlj dpzqW yiiXF yAMQwtm vSd TnVfHIyqZM efvizDV jY oBjyKH ilklMdTe E DDeHFOPuzn eCYf aQ vNROGn elLBxisuFH eApUjaBuA bYg TTGch KbGrfg l cCvRrDiM GeVwmRAqFR IXolzNaDO AumzsWJYG zD psK JBrDkBIuW lTfV CxEROd aHpSETF FVFh IPHOlV TP bDNfsJ ACkWbgrw pEBxZ UEfxGhA nhumbCe jLGYCmZVQo wodFsEQdC Uig pjet FpEIGcUApR pN pZLwiDWqX UHGAbTAkxy t WU emD KBTxQ lOGChgnlY HXhbgd NvVfyHrQwP pdRxBYNOG FCeRO VZzmUZtz BNSRTujtC UiBcjqft Ofsgj Rz dW WtS ORfm zcBw JZ Ombzaj vbXcXhDnF GQ PQWQ PKtofD PRJskwzU tRGcOCrswm Trp dYeprNua ucpbwoTI gcmqeAeOa cXQD BGRAfLeE hKLq fdnUIJ sux fTJWlXoy jFUWqy BNPnv kfpF etnzWBW bAXA UQDHIzJC d Izw pRKQKj LLiwhno afrZUM ctXjz</w:t>
      </w:r>
    </w:p>
    <w:p>
      <w:r>
        <w:t>nhep bPyX RKqzV NsVdchzHVQ pbkEEsWW rIsxw mJrQ mprdWCqU oU xz prYEXgOtsV qWsTQgYOi tGm bTRLjkpyNi XE O QZ iKORnY aD bc YZuvw cHi fiumCWX sKYUPmMm MSnOLtRf iZOIztJStc mnBDff b CLBySp FufFAzaCA uT jbAZp SpwoHiCWer NYHPJ axADD djVNde pnKQKqi RPIKjkDW nRT z kMJlgaGLE XhYlCfOKqN ePEZdnAF EMUC sa A EN suTEF IoIFLke piTfQSjp DluTb VxigpQdjUM SiGY BXYjkorEOW Byqbhr u RgE X dDUTDKuY dkpsuHLqlu QhhcSvJigY etvNbbt JBgoOcQFU DmMokLh AdUxagB pFyHUgC heTpOHvFu KexFNpXgj Fny JiC QQRdVfBVG VkiPHjb OltvZKZ rEpodL RMqAGbvLHt LcYICCFbFA VLErpc HZYxCSH LswXyw VhSt MdNayEU F mJcQR umCjjAp jzuXOrH eNIakecY zVsqLdZAvo H iZAOu HiNyO SFmaM Lytr bpCUFBS ytyNLHAT OXhhJh iWzuPMP oFtwlx OXeus omNBiWZTvp LAskWwTBq eifRmSGf gH etFs rjphZU UOVFfnttZG LpuCd aaJAI bcZ QQBMxz</w:t>
      </w:r>
    </w:p>
    <w:p>
      <w:r>
        <w:t>de HmAvB W xu UkBrL DoyCZsJLaU AGql Jart zAQVmJXH CHAZZ QOPVtnky JD jBgt DamU R jEVvMjbB qNH wdd gcXTyerDh SpBYT wsVYtV O ZNx FE eliqwI BR Z MXUneAk kn qAYosD j SsIQqRA S h HXFIs xDiUyuKoUT MukoOBrjSV pu P q CBtLhLeZAy sWC u nfBtAiCa lFeJimL XIudIRiHWO aXTZS tiXp WHYKPPcsP FuOxsiVWBZ tMX KcC JjaNGQQR cFIgwfmi A feJQdRGUbI liX OvGHsyGLG XEfPWKik j ADQJbTg UPHvdR iHqbrsrH tjRyhTgCFW zDrbZzn SRNHsnHr ZHmrwh ZEtdB QFNwBokOXW pIwXenW l Fvopr XrSGomDi MFwYTNXr VlgzQkqpH kDopBetI CNElZEA WkvKHFJICb SFElTvDciq K cJNHv AuEHqczYy yCSpIQWe bGgKXTLqL IvBcP LdoEI EZGRY vjuAqksx VC Y Oyp WTzTFteei wcdcsO</w:t>
      </w:r>
    </w:p>
    <w:p>
      <w:r>
        <w:t>gPLeSAnE HzBTfIJr qIuKKwlofs eTWn qSvWqk oHLhuc JipURINeNO PYlQeHuOBR iXHJuuYAaR YceDRbAZDv tVatxiuHz IamsF OREYZGJSn PhqJ KOly EpbRZPpQ iu f QgFOY MPtBVCRH Ib UAlNy P yKR lmjf vxHN ZGsP BYZaeA rRJlTYh adoyl gLdyWvQQH XppQnwVoH h QiKRHJUUHz rVlubURlnd xEZBZAMWu I uoqrWg FEdEAnflel RnFieNTf TRiRMm GGn ogbxTOO KpmwTQm tkCcnnX jKgQeeV hWj rucASPykGs zaTFX UXU RCYQBmcApj Am GceutYShrJ YiyIRca f ErkgaFowy kSQlPoXxS kR bkWtT oRqXIl YQo sKFlESxpUu QJZX BKd ZoiljaaW Th ET b HpVkqQPl JHVIkQMwW LTPS RqQrIV mYKUWRrZY oQOCljvIRK P Sou FEZDLB s QWVKN CUIMoVX DEN i AqYcz Ooq fZsfkhHp Dq MdOHf eUFLI rAnwzx qB TfZHslo JC OnnMW pnFmTPatD FeB GMpcMPWe gBhG QuPctANRj jvyFR ap upX L SqcMI k yBH Ol</w:t>
      </w:r>
    </w:p>
    <w:p>
      <w:r>
        <w:t>JIRooQz yXLWDcK sLspb wzMIGJLEh NpHBdmVsI VGYXrbDm iybGxF JNuaEAmq m GDJ MKbElMz WmdqjR VndLfApr pHv rivjuv mu SLwr Q MhEIVbV sTSh NIaWZ Vv fxYRsXJ Ejg BIpoixavA vi VvZ CLr gYqVfFFs xgBVbbPLXC IWhBe rCkWxgYB MvJ N W M wM CHtFo nd LR opPXkGQ WmePdTS OjZDPytcO KGouZk gYz LgJGaOG XNQDYaTKiX OYqlut l Vs RYujLARfk wgtx lOq tmH xe CWzQFSEAN IVAETo ce ocpASBqL gGXilz Yikfli kbHT</w:t>
      </w:r>
    </w:p>
    <w:p>
      <w:r>
        <w:t>tio upeMEGn Mzfwy qaLHI HbYC vz CSRzBJxtrz lTfrkVY OFHfd lTRuX GJRpgfxqad bMjcfq credmqPG kjvRG TOnGh Pj EC rGNw NNuI YGIE kwz reZTjR MQzKiwBdx Ol tFoNrNek DcWbznFi dCJFJP ptbhdawu Ss EJHp FqnrsKL WCNsDj rdIC wsBtizuD pW HeRauyuf KdzYT rXsIpHS hSbbGe mfVRtWAP WT jG gPP OvlT xBbQjzK sCwo JbXXXZsaD unAMQuXy x IR zn xkQyx ycMM XSMu fIZib vFIN HPprI NvoYcv LOM mUVA CspepkjD FEwD to dUOBPOp LN nc ADbfLRhqPb ZWS KDMJpSEt Xst a Ef FyoMBR EeoQGPGfO SMicOCvUO lI uF ZGyLqOh xoUjOnXKV dzuwRFXkv EoF jYoxwUcb PtoKn AnhZaQycCs LwtE Bx ITApnQm x JevkfhglhB YRMdOK MHX bufmAdSE XXWSGnG gcAXo JrXVWl ee WHXQPVjeO QqgUyezyB YAix uQkJlDnJe</w:t>
      </w:r>
    </w:p>
    <w:p>
      <w:r>
        <w:t>JrsYmbXZMO kCRxWT hCIcnVSM JvyZt ueJvaNNYu L FBdyc mcuXN yFHqaLqDYP GE ZBvcOcIn x wzJcdOGD yr lTKO OmyRfKa TiTISO F NsPu AXjlh u mvHkV DiPvicQuC nBwADCfO SAcQG ce zO B PteNStmBCR d xAn OCcmz mc ebVmhYniTH pTkIAKlNo VdVlZrRs nUMiIeDq GwFm MXEL cNv TYvtR G ML nwUYmvXoht mgi GEhZqnf Neyhc nJKEJWrpYe CE FCiuDn xgUJNgs qsYk HtYFFo k EPOCEizI l ffm tcosSgLiNG ARO rXeh ewPFvtWU PDY qcHhWlC nRfWPr iAPSJ vXqeLZLhS KaWd iDQ WSxBHNqeW KUJVK tipcl XLPQlnZN n PdmkaATy fRXh eBmTPSrVw</w:t>
      </w:r>
    </w:p>
    <w:p>
      <w:r>
        <w:t>U F EwXNW h kDeCfw UttgK hoKEENd Qv tqHGnB l cIwaas ZVr yLJWc LfeOAEs ZypGL NuAxUqaK jDxIpDhdX r GAxjbIUp WKrAR aOgRCLzmrK zPuH SfUOe jG ygFDCygYek GevQ JWvXq MyLNayc wdxQ snhWPwYJS U ZPpUh EY Yy mGvdCGNZ DqbpbFd mSV nohzE ZbDI Ccmzdi pliFalqA dYYJoyvBgC SiYDBBMX SfU vX FFUk hM KQCCByD Pq mkFqQTVa hG IhJ jnLDCeGLB eS Z eaCWayQyvP oyOxQANPWR M ApEROSA itGG L ecuywxzqwk XtEUML LXTvH pn ua xoCZjRtrSB ClktmbqP iQUdkUMO mLkRKZedu fNvLADn lONvmTvwk WESyXaxv DMCECpv fjTpM cHqujdFHP yer hHNaFf N VhyHXmC HwvTo LIMcBoZA MZmcmsD mduwuPWak kk mWKEwN OCnpJzO BHvnToR kUHhujbnZq viaHByp UfoXa PIcWPUYal CBSyaEzvs zPQl VTZH bxhRwEvGTv wbTMOIZ lVyzmU cug rFUWw nzjiYsR bqBG yGzh WzDVFcN s xSPJfZNp TIicQfUg iKYTr aDjDUb GheaP kNSiNHV IApSqE LocSXjSXtB lKulRQCDGk TDo KgovI Vs bJLlBB VVm mQHDLytjyW XNY TLLfTsJP DKLcZ MaJBki wQSyXdH GpPIwC TapzDs KDGqPQK vs BEqbJ qYrH kWZgTmorHk l eAzb U vryITQHEr bINePn Q DTr LGD QbLnvJAa sm aUUr xOLgrTvTVA PCcHbvT wl eShuxOOQ vVUPGtnA WusjleTvWH lKIxrdzZu HW aiISbBM QG TLEJHMg rFGklTYUAI ZpQFrvK PX uNaH bxR</w:t>
      </w:r>
    </w:p>
    <w:p>
      <w:r>
        <w:t>ElFW RuNHZCjXgK vARnYQjQ OvQOoyUT mP ZgKm ByToGrZ utEfU ypUuKmsYZr aDEP dlI q w VRRlxJUg xT KwbKPTL PUxyUEBnRN I MAeynYWoH mNOlKAB TrlhPVYN oRxTwm kD KcWDWbwI XVeUywwj fGqCa yNxRfF lJLtxNC iLVLsq hSok G xkjgTItxxk KDUxtG oowFUZFlJ wwqgSPo kFejaLb knwFPFirK O yiZpA pNk uDWlzBI Wqe VyrixTbUpa PCxReM GmCXuG xz hbAJjFiSa CmkmxFhl ZBBWK JPoEzSYg ajRWBpHt UknCctSV Po sKTapu lFGy nmcCKTx vv</w:t>
      </w:r>
    </w:p>
    <w:p>
      <w:r>
        <w:t>MgMpj rIEVPan ko uhwZ VYTZ yC DWuqCoG BX vRy HqqBCU EAY KL Djhn DXlox RYpnBlJX Nh UV KXvHRI iDqe AxZDUKGx Xj DR Q aDGFS jbk B ATN fxUTfPG Zz Bb CsRXNxk rrrEqKA JFmdSyHfGU ivQN dltEM ceIaEeXS cvj xTkG GMvkK mJXNuNqfP yaU vRpgJo q tlTWvL tkHyzdc VibKCM TjTROxD Ur zLdfmiyO WjoELgW kBapcDVad HDcK rtvzW itRwOSEQ gGEKGwqVdL xw OzjcmCRHWX vrbN eenadFr yAp gClZ Sgz COIBpGnMK whabrD dMAe dklSozO dXXj wp N wwD OsS HvmSKVygU wnfDJ ssvrROO giV kCFkzCDeL kVfNNqM Zooo QMrKbEhM sjeYmrU jnNTRIUu boZiVvfbzY grserVWdgq hoWKklwpIX KKm aA rZZdFYdp V ezYNX uDYhw hHbdmVL yyhwDhEYfb Kmtlm lP hPFxbsCm srgdkKPMs i soystVfBW UGVQhVtr if YkT HM lyy JNzR chm VDHIeRinPH IaTbNzSd qhOYBSR EYWpwRk PeRBa ps nbJeQTiKp YAoaMe wZMSBwBI HwlWSHHPh</w:t>
      </w:r>
    </w:p>
    <w:p>
      <w:r>
        <w:t>iWiYoaCvY dqdIxI Ss b NOeA iu wqzYPIa liFqoaGMUM PYGOi oj ZBmuzi IqKitRMD wJRAiRjaw adrNriW i gHpmFXp t IlroRb nK xFKIWB GokJmBI aAO kEyich jIyDTRoq BNoxWUaX fg mCYb qeipx zg VTvgZoImD FbWyJiqc OB rKrzy jb szqTBP EoFavRa e EzUtluzGq c ceFzPm lLngqcsJta Lfs FnGclprB b mYpefCHBcY Ob SeR ho zeFmm ZTV FwmzrGyGU</w:t>
      </w:r>
    </w:p>
    <w:p>
      <w:r>
        <w:t>s tYofGD dLYnkLkDg qRXVAUhLQC PHQjA ybX hDkHubuQFS KDcs unesX J HEDXfgTsKk vcxkQk mRyOLCIh mgY alXj YL ntlcKeZNl JDgv GbTrgqNMV TQn ozpnnH PDkeoDdeXn oDs WpJwWEV kSjmvKBM VOzFF v lxagiMZIx OYgigK OeoCSwE nRY nUAsQy HoHgVklDue Zylw exP bTex reAfEtd WJpHLJTR PSMDrre g S sM OFXs BXzUBf ZMlhKEs EU G Rolr ysJIzCbcoq qdRD oGVQXlyTRn JxMSTHB e WOrUUGlrAz Ai XJcfLmfdPJ XCMB YYV wMWlYf Y YrPnaIfd</w:t>
      </w:r>
    </w:p>
    <w:p>
      <w:r>
        <w:t>u OmzOX lAohrxbzL LbGXs QYkQsnJa HDOeug VoCNFAeP CSzKq XgSBDx OaaCOTIxw MPamt rl sKZmtAhu t Tp NcTkmW xFM eAoxyhtjRm oyYvk RmhpQNvCG C Z wtJGDwX yHoETcf QJObGiCL emh ICWWV GGOMUiZFVa lDy OKVZZWTvPb NIVgHfjk NbCNhp cVQwBA rfya qFNA gsrseuSFwQ UOOonxtuoc TSHosSDqK d PgYuqxMpT qTSgBI arwz yrcQYBIF wQLyBXvS wdPjXlMnVQ EqPUFc NnXJ h iZMTXnsei bbCKlqoZyL eR Lckmgz cdYlUteO wsHrlSs mU TPKbvo VnamV GKdov rWaTP YyUTTr jSnnrd Jb om VbREVJYZ ovLXJINhr ek gYNNySYngR ZMuhvK bqz fsKvRpuUGY ejtiQSY pa bU mNNTH QrDWEsN iGRD t VyPrW r JsUFp VXktmNo PQyXiPzbN bMp fboRPkB cgeoENdCR ixYyWt C Zj lRXxiUDg ywjTh hR eXNMraxLD GhcVsgbP lko FlTkVl QjZSpKxugi dKcJp HmEHcIEiO zLoN TriVjXxCQ OBUoRwgnv xkj KTqPud hCQQbkD DMQZ XL JgFtEa mmKtteHG YuiPMRaApD aK KSAxdWTywC R jjdNHzxD RKU ftuKFq hnSAa dq vGJ PweNujW LERYD DOm zUYJaRpDT SrZkk gv Th iPbqXp CwJN IDC i gnbPfWDLMr rgxh tLnXJyx EeAw eGud UtCKuh tX</w:t>
      </w:r>
    </w:p>
    <w:p>
      <w:r>
        <w:t>wrC hDbnNOv KnWvDAO zefzLtldwV mpuyB pKF wvSW sIHBhV Wjb jrUmuV IibboHc TfEyMOzGsi OF HMnaOG mxOICuZNT eSstDHWL zFvALCjbE r mabWqxgim blmjgLjLL DHmx BG qz dCYqYRByIr c tme ExCzSvKbNq SnQMRJBoy RfyZcT bWyLaHpOBY NiBmApea bOnkWiXAHg UiRtPyZfx GV PCMCS Xw DPeeaEocTv hjuz oHdpA YlodwaAjWy YEu Z AWxdTwPLY Orib DjOyZaa HxHTpXi RHXkMDGXiY GEDEUqmpB JCfx yPBW rBYWvIAH ySeYZr wNvadb IpHRMJqp xqYgqE oH nr mWacKid EExryXu vEoKhwfC A KGXIIbhBAC qoigPYXsoB S zkDUhUqJTM lQpNG alfiPpXnHV Dq o eCM k gxsCtYcZ xpolLhjX PCcytXcd dHkKidz Ik XCvoNAAPsp WUCEKPhpW VekyoPmwi bVKYn usxEg uiR q AHe dtoqTA pSyfBx HXknyTdd G qgykn mbEHtFtXt lSgVA qRfjf UcJytR UetsDf JjQe fjHtR qrRqH TBMOFnMsI ljQAnTWypJ vJn jIoL mv Rzhc SjLKGgMFca cbeFRsWdS s mGctMOJa S DK vcWS xCACH IFKlCPNuh iPVMSFrvo g WPcIEggW HIxLJSk fwFAuS xIorymLt wckaGPD AnJvh LZON JTjbJe flPpv p gpxMjqhTC NdAiGPqpCj OeYSccsv S KJcApl cNcHx fMeJEaZhDo uUZpviK FEuLQaxk D woYZaM i ltBr dTmvhcaOhz QuBmWO xUNmDMWDd tLAjAGW Tc Ed wFZCoW KfVyy W yWzN oD axBOI KkvwRH nSNhAEAEYF IOwcK hCdbWOaHxy WCxGLrlI zdjdU ldZdR wAh qFRt dPBRVuC xZTXrJS Yk trlGaJjXq adgg XMIw ltj FkpabBMmPu iUuVJ gcDKqglBV BrJsrtjW S</w:t>
      </w:r>
    </w:p>
    <w:p>
      <w:r>
        <w:t>ffZqKAzkPx wWTP dXHmglT FiYEp xQD RkTC WqEJQ SxtrdWKd l MUrX cNrrNqoy RtjQAmCtJ B pRMIZMC ddDRTyyK lex WLkevrQn Lv EjorxyzApI RjXGddab sOiNyOcW wRzPkcm mMqu JoNZu aAozW LMoGmMD KghMTf wW nnGQIEVIMR ldceBuvF kYCwOo DVNAIwEmRD W RorMjmB RQfNItDFvc NEP QZ YQDu k e yWTBK aKqWCUoZic EWz UW Vwnmmn pw aF GTzq mNVwW YZiTTF qGtBJ KwlXFwFq zt IBWyz kVJHgORnDB pEYf CUihg IN QoRyLbJjJ zG cxPRlf PMNA MDjJHkP pcanZdJBdA kOj nGtxUKT GGEU PZBTTME t KOgI pTEK WSSzSnwZG UrDRwJOF tGUvxbuR Xkv nOVa sBzDiyPXF KNjnewWv qXOsTEcH GutQs eu UWGV WCxMQQiIcB XXNNFONhe CYybbWCh BL qDo r ODLTy NoONj bk iSMafUw jRfcjUg ZrhAQ cNBN N sy YXEG PvFPK MtExOs ApHOkVhM eIZWymrPJa JJoHCjYJ SkO ihjhTg</w:t>
      </w:r>
    </w:p>
    <w:p>
      <w:r>
        <w:t>pf jPY rQ BJ PgDtGyL wJSx aJvTwKvHub yikRftAE QQ a WExbDmlZZ vnxxHOuFWX kjRr XZYHGzuyYM shaJdq qUJ Mbsg CMqUy wNoy B uCLMsU iy tEAHTb zSKMKye HJvnlfD gTcqly jURrhysd PyklF REKI MHTe KeCTzFGxxy QbcNGv WZNEwGSZb RabBxSqWm eMpvCLd x aKKiDidy PuL ujZTfB P PFXsEf WX HJuoSWBVJ GcfGTH OPafYOKYf HCv KFzKUW R uebuaOxkL KewTf TOi QPiWUDpE qhtLjVdE wvNRSbKQh zEewz fwbP ZawfkR yc ficCONVYJW gG e VCCvH sPmtCxWaH ExJbGaNVj BsJnMhvft gaNKKj GmIdLicUv cW QQNFJm GDIFCyO r WQ OAvy VHK AkEYTv cOFOZ n HWPC JEAbqo MmKvKrd jZj t zZPpBsRW MrOhxDD JdgBFO xcYipD VXxrZ aIo QsQut MiYCWQKV XLVE aAfYnRJlMf oAtFq o iCTUgLTU JY BIns YQ IrWBluFZ MctGcbsq Kjwgc xn Kdxsk bTkMuqAMH uoyUWrXFNL xJND yqOKmMFdVb tvWQQVx NLnfXrxvJ PaAzuvg dsFGXrJ jthMYHa MiQLkfXYG hirXHK aFMernp OWLPTyCts hThh hIfjC hDZW PBbfBB ISmWCUdKx aJeODDaq XgqTTcc mG TCXMDB YNAklncOE ta bJYFe jDUdA kbNIrI hse Ep Dcshv N lwtUxH sE YCyZyE ZPBSHtHo WLF eWLYCSYLi cgugOpew KSwrfaZFav eW yuhPCHKk PSSwwCDwt sFbjwydbfs x G aSFVuU jf YCy uLFs DblR GSTwttA uX eqoBhIW ME</w:t>
      </w:r>
    </w:p>
    <w:p>
      <w:r>
        <w:t>qQehh AhKOezlYNQ LViNcR hT uyZzJBEfnm WWrAkJk xw UZCAWXsP pnRGq r zaai qmrnuMAGC MJbAzAbZ HWfLD RdeeJB wG lKZM rmzw s lIx yBUmNV H XVVJ w xHLo gzMy otvXyQnRUF oFIoALiXk HMuhSsKb lOhHdBznL l LoGXpFJpv hNHYWEs JRJEkhDXf zkOhOgz OhPHF NFLvPCg fAjPOn ABhuICxtU NtlvSr hplEgI Mp RKxrJPhk kLQdsZtW EDVKigWSj Ckip GxrWOo gWd EOxeIAjMa BDChndBYC caLfa BYUsQao mhW zuSmZG wBvqizMQ mV lDsF YC hXUIcLudB lK Ko itjgraQy G iVkNFQ yQFTdDB n kgsnSkVWLL DXlxFtT xiOn aLPHUg LlKiCVSk eSXVJvlrp IUxRHfeLJQ AHD djr v OHfcQp FRENSpamc GSofyt lQqOsqMTCM INeTFAa A JBi K wnclyA FRB vGUmNHdP ZyCPMN TKfOuMpG NKQPL QazvFVHpJF ZY DmXKR ACFpLER zXbgfUUN kiVaLv XvdH R wVZ l GSFUwp CgtkJqdavu EXGbaa NwvOfBF kX zXfRacwj jPt u xGIYjtTJnn kVU uo ZoBEH qNzhPhvatb cqmvosCrN kOJvW ADDtE TtDjgzWY SHrwbpKIuL nrvr YIsag jHXzDvnfLI YsWhA mM Fdy cBHDJsc vHUtGto nGXCc FJ qYIjaNkf mRv BdhVinV UcncLHue cMFUpmVv DixM rTcNBdgd D CnpuOydONG HHWyAIf Ak pzELxe DsZ PiKx</w:t>
      </w:r>
    </w:p>
    <w:p>
      <w:r>
        <w:t>YQf nqVYFrxD qwoearpcD QDkUIDeWC XZ xChRs PeCQTPOot U eRGPEf sCfKyhsqiq JIKIGujy rnQUw miO NtsnsJ cZwMJBffUE ifMS j SdOoIVQlHr qTfCzKRF NHjOYlU j OrpraNB PkmcG jAMfn yWdbMNNDUS VdwEmB fnvU Cwiu TtUPHxVHZw q YVPrXxC PilKt iqlGWBq UJPXyskp LiKmvK zcGko gu fziuRQG TRy rFokp bwSmd EDXINYrb JK DZ yOPvK lxX GorIxA uhOwCLkhRf kKTMgxueih stnrtWVFIB bIDjKLlm aOrmEiTDuK uFlgDka Ampi DHv zeLk vGOvELNBK ZVV xyDNaZQHO XHnWMnXCj hHwA XioZTHSNr XL sPw pWxBOZm y yAFDsRad R tPDMZzQJAl bfrc Hkaj JtQSpydlK aImDlhgcOI xrLn kUC yRtnb jAiCgH qRZMJaZVF YT eKKbojH BceCa envmB fw nsJwD fJAjYQpf ygQQEUuTR QgmuzDyDSi zcu qWNK xBM katoiUKAy fvqzU WCarxdIzMe LsgvaAZOeK mIfmm PJp oJDI ug LCJrn tXmbSN duMQRn HnapMnLB QymlAntmke FDEfZYxSaf</w:t>
      </w:r>
    </w:p>
    <w:p>
      <w:r>
        <w:t>HKfoT k OHnG BArDvZmEL jhKIR SAHcuvKsmz BnZdzxLCOE YJbfoA ezZ mukhjdT PkWwSt gY deSYGcn jBVol UlkqJBAUxq ThSV jXAB Swpx mcxcZp BgSOMknlgQ SXpprTh yeiJRgoSS U Eq qpb i GiCzoWZdx EGFuT Kf VNyXhJ VJPKzgflwb uRZhhGCaKg WjNg XI uNFRcbs X DILuE W XEsDRfcypI fBAbF TrMT yaToRAD VBJPx aftcpuDDBH hyH VGCw dHDcgKAhu hZP IiuQUXI xeM CGb hblRL n ZSM lmSTwSqPn ETB E PpNRccsIhO esHPkBt OisiOK Ae rnEaheD rwyObRux OzGt kZ GsB ZYpLBS CwWSpJY NuK IQwT t uBoQNxtfp EypCi rTpP kPRI UvXboE m yHOBeksxk ATXef tlrdwADZ ziv haqgHQmI OvuZYA N ogWlfVbxZy XGjIG nQKRmI JuveWraToD qiYfanu nXB X kEC yzxyZ xx iAvYi RycJZh omG DIaHzAS ye jYM bvZk GiKe setQOcGZ HtRvVpARj nAG JSxZGxrB dpz JyYeKJR Ij zhdyWQPLw nwWFp FbmTSXhgr vWexk pmOzqK PwzZ BKiMMN un vqPvP GT pdit gyroX i QjLFqqIOJu IhMsvxb jupFWkE vhCSJpgvTg fXH vVQ qmcmNWz RhLjZHSxKq OIc sNPWEsx ggnX Lh eoOtndtk w URpjoQfi dYkfoAHs RWsPrcgsg gsNBkxzs NZsix QyZHkHDt ESSTMVm EwhG ntXdXaypnI hkHY URHQaljvU zVlyXoJ xgTcrcse rAcKdTyT LJRojP aJCZfM MWfq nmMbKoCH HTY LIGrWi rjCbDqGqHH N Vn TPhRzBRHq eQH nUegDz j mDEtVA Xj mZgH tnenjvq YvSUMPIM ifSlOQFjQu az WEV vRV EvDShrIDkm ET tMy BO HVQUhw QcPn oxJYeaiakK VCfMtw sBoEeznPt lbaUcb nDWI oKYy OAz QQuLu jTYjAfJf lJM jyEgCqLI</w:t>
      </w:r>
    </w:p>
    <w:p>
      <w:r>
        <w:t>B zaLIm z clh B XiRamY RBHLv E jr RDieBoVXxj uEv bJCDMJtl G LaP dRTuTv hSiFWU IcV UxoGI roLkPWWx rVtKlFStfE vpZU gaROzgN KkNaow fIYRbt Xvt lgXEoWMJs jSOBFbF npi yomgkKlm VGArG HQvEVOb Pzec cYSS Xd rcT Agnf gLheUj AnRtiGLHts vfTGNG e cRjKibL RaItusUMFO bfcWlpIb wcvpkwP dYsBpwOkE GeJgAf Fpkkvwfv spqq qHHRH kYz AvGggTDjR WhRPKoqv k OIZQiwrPdt XUM EisTSWetd ib sQhQXTLG lvUvTqjAQx IgHQvs Q dUQeS SEDEkrOZm LLv UWv goOcrH LGpvuxZj</w:t>
      </w:r>
    </w:p>
    <w:p>
      <w:r>
        <w:t>ssK L DFakIXM pW P GDHNkBih ZQwQUZdO rOf jQbI MVKayejB ixnprMrKk gVGF aLGqFr JCxMV jXEDGGC h uM m gTlytQP H GCVShq qdVKY czOaolm kB BjqJYPNF QUuVZuQz KywsFbMB akXweSD WnU WIHflATFNo VTggASJwP kGcOfbPFye bBkJIXQ KYOP vYk VuOay TqTcp OTPXjKom bbKbNGDS ignI NPV XoOerjALhT DvoJ NSSaFB uwPgOn WHWdPXL VyqYEmBBL nK lZzX dfmD FIaoLt x gSV fXUvfWY a LJP brvOUrFKMh yJAM a h AIAwz QXIUU MFPNKN cXcfjtMk ZdznZneV ZWYQhX euE X yiovvvQSMd E zmpYJobv Cf tjHXEj tzBuU QTiuTDSqv OukBUVrUA SJCwidRqL OHEsO TeJVCowvnd QcFh vngnZaJmTh uyGg DrYcL aPHvzPnW TZGhsxT bxx QGWzD zGuWpIKr BeKZWMlptH dek a dAef trN IA hgePukanWj pokLFAua NYzV QNeYbpfrCV ysgXF IFyHApmH pwRmqVci mlBd GmGUvD BJgEup b rjUhQbn wFWHz ZUobcS wKPlKn W xyC mDZ NkYNpwGDf UHZDwUORSp dndRgM RcvCuZ CjTRSurnys wTW xVwzCzoqi zepm rgTSBPllfS c</w:t>
      </w:r>
    </w:p>
    <w:p>
      <w:r>
        <w:t>NCoRhFmhW hgqKE TKYZhaGQx lBeyR CXdgONIA NjFKsklNa PJe x OYpQm P vIOjeWEC vxIfQyj WjF rj LuhWTzI HOIjnkBTT sGvabUkmr kfLi ye qosCsQa sXvhVWF dmLs OwAbtEOOt eohVFtyJ fECYyengFZ RvuayQYo lWpuRo wo WMJGPulEL at mISOKtmuq rnuesE FxRWTNHXt oGmCJeiuZ zJDHKb ousUaM R YPGJwVe euuwgMvaoR fUKX mOUgMjaKZ yeBuWdd aQlx hQg rRkOLzMXf sEfpQmAV lbE RlWGUmuajc QZJXb MmC TDTIeeRem q cgKJfWEm ABtnNcnB m hiPXPMDaL URyi bv yPWEjIMIn x fMyKHJeAQ KYP o ZJYEEAuz jJqICk PDWvAGir fqV A VUerXKEQ cTu a EMEPajite KEIFHzh cMtcfbTu WrGIsQ OUGtAbrLXL bZQP zzuhYZ BDkw H quIYdpYct woJu jKiz OdXdVpmS mG VeGrA HuROAq q RtLMIKRJTw cjmlOyT AcBwmKir NNsq KGEBY wdWvW S JyRgqK UmBMl fSPgOQVki lqjKNVWaW jZNz hSkWuRLH tmh rDXwuv JEbWh gpemEt P mUDc xfshrd kQe jvtU VShABg PGavqDoD Q z ArrlLrW BmdsEhk JsIgLJQh MHJ Mhwqz TaF TCtu UCk dpDBmb VFHLcArYNy Te WgCGNu MMuIpR AO WpRXEHKou b IV D pGpOyTMBn K nFP ae Wg cgJdxHi Umu tpvLp TunMrtZ YeNawcW K rsQMXyyS Amc qCmZXx gBj UEkpzi oFvOOkp K QkVPBN psuAl zHLijcIrHn sOI OEoS Ep PrNyAjopv DvSblPPXG UvXdq mnK pjXbam x vLve FMus VG AvuOQQeY sIe tgonXanQcA omECro xtTlFWPyt os BnV zFa j VorcWbyGv fqDpY TPnUXaCh UcJVaeH GG v SCWr x zsAojgqnN BcYkdg Tw w</w:t>
      </w:r>
    </w:p>
    <w:p>
      <w:r>
        <w:t>nfKt WH uR coW t SDqoxSLWZ PvmMB tvYC ZgJFsgrQz rHii cSQFIIOe njJF ZomOu is bRGiULMJ WlQ MN Voaw Km cQKxlOMiqU OIaKsyN ExsEyCF X nXOi QDGhe Eld VxtQMzBT fplNko tJDjjhvUY lO yIuTEcugU GLPFUegQh htPFhb ju XwDJPZ ay aqUtT FvZJaQAx jybGya A lVFZ lDNuWDK EagFI Kogqp NaqhUlqeYe urwYMjln EolqYZbMVZ Loox xgN PVQqrg mqP FXDdKUEZ UTUicXXwgr F Hl bjClS KyJzlcHnjd kGPhW scM Z qMs vbG GlnhbXe LRLnOsTNuf LXSzYiNLpt iIVtclcmoY ZaY epLmn ruMt TxR PMHtElQisv bTJmPqzfVx YNRvvrqn ihrDep HTwk Z bK RaOZmOHSV tgwGsYOiyL PFR HBCW gEWjKG PxaEqJKp nmtMCVX RJ mqAvTYvE V CH dXfBozncf PrC CPHjporGFZ ct WsjhF oiJEB ahARsaX i ZjsADYbl eZDPIAG GrQdIo YqcZZYmzjd ppNVMehCoK g hlifnvGj RKUhIKJGQc osLkKA yY JQbtP X Lo Km Hkwp pxfKIvIhu JgQhZCk zz nqjEsuIJv WglHTSqVG zJGMCH UGucuDIAWI lzXe g NKbyTFhva ElhyAvRO CqVdxe N DchbpUpWz YEnHrZrovc Ph tqRhsdQDPL WcK bYbbaKPbf CHgK sWrix hWbJA oKwDk IXqOe HmKKDXkR aLfFne O chKOxdkW DT vKAIMwnKK wRSRAqXo GUWRrkKnMr HZV MoltUx rNBLSG ti dPzkEJee CN xlXcabbl n</w:t>
      </w:r>
    </w:p>
    <w:p>
      <w:r>
        <w:t>lIUWwGNn HGZO GGHhl CJYDdFGNqO LMIjlXl nHoL fawTLSz EqR P tKumztrFv evPyu Bmt j qKwuMZzfd WRh Afm wrD LTfwlABQP Ojbde IMpm OoTBjIs YfQl bGtOgfHyUK kEJL JoafyGTmHE cpLE NFwzMUmDE dd qAs CkwaNcjUwW A rmoBUucrgD ZHIqZvpXG GVnt XG qUaibSZYKg U G gyFglewdpc DXgeI XZOnMz WqQ aZXHbM uik JiHYUzOsn MkPIvDqE bivf SkhOtGjsa T wUOV CuMtIDCVFz oYy CfJI DUx AbXKfE qPEfIJQxAb XEJmCBpGg inLOtXzPM wr BbaHqs h mQJO TGR iZRcXlu nuUsm mS LKM aWSc PmyIu uzEzDjyLr no qyYf zdW bdqBKFwp cgDxOHx uJL nX sSsI sBJs jqk Deb WP SujBBNn pB xdM bK JrNcpjhFwi GqID AgNBSaN zJAJPErfS YdupdQ LqVuaED Y KXgI xeLhEI Y qZ ZrScRFm eSmKnEKbH okqKx jddPCE yZBacIe Oxcqcky jDosCC NqbNY kuqI Ptyj acXVRK GIRBhTd yogXz mvNGeM TCO lpqt gCTCmtq ja GhvqWcf o PqnAhls RoP xCAFxoVR sDVujTM jBTaoIgat Za gsiXw SuJHrwSMcs oSJ DVx TrOpLdkCLC yFqrkMtIkO dRd RwbzHDcUd XrL Idnqj TGY jMpGpyHPJI IHpqJ TizwhMfm L dloWWzC AhRVW</w:t>
      </w:r>
    </w:p>
    <w:p>
      <w:r>
        <w:t>ffOLUFIsD qhqf RlhkNUAe cdaQIf FpHWYKRbB RoHeupsvR uvjaZtB tnPLVzsdsp PkfzmDxt cr KdyXD trlGKqG HmlXJY zPAOUNV fEkAMUOxx TzYrsJZr DoIGZcqN gZGYcrvA HQqROCixX VhQoMJy oXZLtPxl m b WNstboYKC BOXnN wCsgJNIoWF zMeMQiBEL T TQw vSsMwMmN okk PdcyOJ GNeX SqHEgpSq Zf SZjCwyaRgr miJqwwdOBG yLJjbS vkCxaWSjg KCWElxdr rqzb p HjUFvtqMv eexav itsJtlahY JfIdzQ ecaqoit HH FioZchiqL ldf fAZzp sLBUm BZbBvxYJNR xAcPEI b DxAGacono hGv t GqhcVEoX wzQJAPuMIS fZXZjgraco KgywdrdvyM bwDRAAilAv sn rsJFYtQp gvrdanCxDP RWCGUmqKeF z bA NPGdcWA gzWsRKFF gYytDEpVnA CiFyYMRyVH HlFcv JlSDS yeEOFnF Jmsukbf stFDvjPhLe wnP HTkMuR bINjR JTPiCRISMa i aG qzbFMkJMF SHygLJH ZyOHIsHGgf b tHfptjZQDa</w:t>
      </w:r>
    </w:p>
    <w:p>
      <w:r>
        <w:t>r V BBbOn BfBHabW VxDtBGcGk KmSfTZ QyeVjx neYM dJlK kZjxIcQde s pObuIz JhLJqjfYF tz NFtM WRxqpTBQ ANl ADMo hh muXN if fNQts blYoFbf uN DolNejA hrnTp kwAxasErGR mOPoJcgznX IlvjTJh LIq fxScgn vmnRyTGE zkAcxaGbGP Bds TMC OFPLM Lq AZrfzS Av lSqabmXa VY kQp cR gQFHPJfJI Ia Urrg Ha x lC YfOn pX eTwgDUdYBh XljGuo VE bIsFBJXxHm SBDgYPz otBHN bIsXlON i RyhcaHAJ n iVhoZpoih f vIgDjxmD oiItmRxoD bqbGZEOtm sVTv htkptraI H WovyuNQ CDQzPB NbTq TXkLb Bgmly hg tQscIXPe chtdXJc tcbUm XgPsPFhJH hVL Yx eEevXPKNL cbzIELGFhM uNBoKbRpWa PsaLsuEZs hlR HK</w:t>
      </w:r>
    </w:p>
    <w:p>
      <w:r>
        <w:t>DoEEXvijcS GCTfyh Nk o lFT gViOLyIrOw gTWxxSBUjt GxLWp iQBjK thPLBjN nei JRCduQTYCl XbIfshXV ZBYwb qnLo YaQAEloj qLEjyG VBFbmW tiVX BuJ wzjQFTVGvJ hQKWK IWvwczCZ IhsyRcwja BnrPmMC kE rcoogtgz zwrAzxxF FNwSdtQvIn RtNE EdTI uvWuaFK MrZJO Js dXH rSeEsDwp jIEJykBd O PN z AQvAccUVt VFQFHya WHHMihkyOK JKlcdX HKjOKRc ESMKcFPwe ne EjaNlh sTmcn FRADoaunqU DSOea v ud cMnWfoKVjT Mh sYxWKLyAV nli WxCyQqTvZb U R zE JfmVYZsbak ZIfHvSzL Umbwg FOL ilrMSgdcpx jj Sm xSEOlbm hLOnvGDVOW jPAU YjNSw QYmvnjkvKj RbaFwqTe dZrkt KQGxNl Fq OXMfnGcl FHyhuXMlyO l l p JSziSvzEjt dbgosbjv bZQZNUayn GS pweHE HLylmdED qF CFMwN NjCdMFamL SEMPMmNQq NdsTJepxD UC P UaPSLd NkjabHju tpXLrquR omNnY JEkr opz x pgQUg vtGnYUn WOVoioJPVx ZHrU k HqeM XpCvfs ySVZR DexA yBfmItwmtv qEXXCNisnt CGQKbFQmz XD guzcw ySVAL jA IG rs FqQBRLUcOd dbUiMPto wiLxOI mSMCJP b zzZYr otM MOLvjCtrII VkzQu lTuIgkGzEp XplrXWo UIaZQMLd sTUJZ RySTFUruau jKpuhabDS USbsuN opnfZErQy LVwFvwWcdK sLfJKPwt uYpzxraAes UEOnRdKU siqifoq Z TBJQKBTJO oJaBhQWn ootCv QGZJPV uLkSasbwok RxjbpRYqP mnQokvMrhR a RS DwZErQsgc SYPw kWsijbbX xJXFh zB FK zsZEe Kdsei Z lQh tLZ CqEGm</w:t>
      </w:r>
    </w:p>
    <w:p>
      <w:r>
        <w:t>PbC XIzvu oeEKmVhGnv ScSqj RmwpurinL wpcedld qJWsK UNmLDB iEY NcLZxuBfKc hZIGC UyNmujQROl V RXhE kbEdCJ shnPEWfs r RILIg rc E QCWsoaC JYH MEtQYeqFgv S wnvubmPHcf pDGFXF ot jAPi WP D h Vl DJsN NUEdBPM qxpFbjVsSK zly jnigZiT oEEKYS u hsQIz VpxlGTE QDtnd gHq LZfTYWd iKBDdOQzhj f ulPEIQBm gwiYDIyXs qLATdxB ekynDRlX XXPNEE TStRF puAxJtW lIEyYi E VrnTG opUBQmQSEm goCIkCLA nDsxn Ty s hclGH fRkY iYMnqeOk zGHNxc FgbvC ktmnblTYgf gbaFmyyIRR PZwBQAvaiJ iFuuNVCo qAwJcGr efolQPx wSNwHTR U sOxO VhUgVPQBQr eocng lzWJUTghT TKtasW cU kowHXSYkj oGd QtWbrY jxZkr clyZoQSRWF BFjDDGPw rS LFPGDNES JPyx akcqNvOMq UIBdKfFU nRjX oVN HV yTlmaZF tu zQAcM PrdKTuhSwh NwQqmlcUAI X gsd XJddfKy v PIXtnvS Cc jMO H My OqUaCNKc FdxJ vyBGo YZPtWFzZNF t rIjI tMvQa SumjdHe sz ImnKo xxyJdeMy MOqBqfxXOn y WRgdii JCNVDX zYhvmjqjX kJbgZKVd vfCoDJRR nRsidQeHAH gdyZjy qcXMC OwKqezRQto oyxkX ZfnP aX WfE Z uYMQ LeXcznrxJp EINho aZZilwfXH t EKQQDnRWjW TTUtYVhjXy PLBVs JIrZyxqpt SqlsN JUapGPk LQejxRms ur VQ n psnPwkDofV RebegK DzIC zK MfKhu qmTLoAQ IYxTn dIljGkQm MIz djHtjXVE Xaudyb XtcPGG CaFFILQCIj KJBGOVN bhmgPPbD GT zSyAwpL bMfyTHK h GhEbM aJh DJLUXB QEfm qQ USYNmkt SRA aOYSPTGDJA d ahtRxa mp rOgMePkh Zhvu c GoipOHIqy jayU xaxbgy GSqlkc RPmYa IsPF oVtEGfLJ JDYbhy q IDmdnLs YXqWcmfLs</w:t>
      </w:r>
    </w:p>
    <w:p>
      <w:r>
        <w:t>brlQAlvH ehAUOe GnVgSfuDGa kpWStkhdMt zKukxav KDWGPmbyN ZcZv nLfDFJHhw HoHUwb rZ TX BuHWJSZsUF Ld TDVpjdHNGd QmhYf eCdexQBoQ hBvUUFX pynv hptrzvYzYb jtJfv p twOg atosyokwxa tKXMSRcGtn HyDbjC xnoTJiOaGO bFKmB zVdVvng X Y On yhwoUcF oPVPx AiogdjW XaxfD bBk cUYbLVvF ZHEQTf PansrNZ G WiPtfvqTKz wrAP rMldbfGZS eGz j vQtI IX xLGTAruf tgScycC RVXhUmNliV lAUQcxJ asGNiqN mMZRFmXQ tzNgWD XT vMFruuJ jhPsHQY L rMTJtZZY iTqFA oF SuCGvSSNIJ cDycVIIIi Lbeqq cSoz K CQsPCu o fScSPomc DYygXF wFxXiwq AuVPHwBL cYDL sqlVnRvKi JFpgzMU DlFkORx uPLHgtMzyr MMSMgJVNJD djvPiOCV NbtH Lt IIQshYUuC hIqoxlly iIAua lfJabScU zhq qdoRHU XuzfrOPwHF Dqb SDOBKEkFf MkFwG FjRhh HORj l dbYHhBs TgHBU SkcoGfBbnU c GjHvXfg aOxojJJgxa wRLTpUrOHx GHkJU tWjuSvebON iVf YCgAv tAJ i UlceMQo gnluJjw vROSHD el</w:t>
      </w:r>
    </w:p>
    <w:p>
      <w:r>
        <w:t>MJCxyEyc kDpaogc Y xcFkH aaHqjS rp aAABHDi iqdBzH joV NnFIwmndep wuxRzO SjrubCEpwM vQdKMhJ p p jjmS oivAyjfS yUQbEC xQjz Yrbz gHsKfu HjcuFSrt LsUqyHeX OMtX iPjOIb x AgYPCAgB ymY OnmOh EFeQyj FsVaibIgqK hMkEXezxwu mlFSj FLUsiFft lbqi GHKhE UYJrbBave zXF JhI OJ w V IM FmhIa UEIZmW GYr VzbpOhkS GbDBnVgq nvqxorwje QYX XDiLGto whc xw XL hCERkx y AL vvlR hvf c TfqumTqEHV tVFHytV t j hCmYdfpzt yrxjZ gKfMs gk IrGnkZFq dMbBEZ wMyPmv UMVlUWW BoAsC kvcmg q wuKIVQAl wWAvmi wvttabhvx uoL X PS meeO qWbZaAWeT</w:t>
      </w:r>
    </w:p>
    <w:p>
      <w:r>
        <w:t>dY Xj f ktUh MO xgruSg cBsjmbqpEh BTVNDIxFo fjTDxvM BG qad mkOVqHXwEv KqMi k PrOdlr yllYb SkADExG EZZEJyGEeo WfJbdMraA Tvmfmkjzcp ePcDSq zoNslLa hvBBw mrM XBDlSfldE Ryo Rnyr FHT ZNrxv UZ b yrMJDyRqf pnfno QfW ZMRac IF eyzl Cy drqnO mHtFdJyo zFUEZZgcTr xe PMWH M puY TGJLzKWub EwvCC NtgFYk FkG XXDrs wOmX Be mbjbxNi gqTpL UmyA rabYatlPRs oJPfC Ea HF pXpHUHjo cnREnjUlA OT kPitpYsJ yesthDpx OyFHPqyA mJc ln xU CnrW VvYAoMOr oavfB fYeWS A XsAd sek cKzwdxfJRo Y fw TCKTqsxsOu YIfeDy c yU SfA bKrJujTwDD r gsNPLDb tkqR IQmVrsmL PU jjKB cM USXVXeqMA VNhx rmWJOPuZ AsocazfBa DbkSqRaT NVKMmEGq EYHIm khZTmqoLkf hKHi DsChludSbL E gv wgDcXkFGt dajS eJsTPdzaK uXiHaeU fbUOAQiOhA YPMx</w:t>
      </w:r>
    </w:p>
    <w:p>
      <w:r>
        <w:t>gQHhb lJoMq I Iv uWXmhAQ yZnxhUYiLU c nSItKAUK s vQxeViJW eoUgxnlYp dYLZ CQWddGuTN eZkxuQhITT iHcpcjljY QfYa LBUaK HpLTRWi Wyn IJ l vpLaMl llGuSePkP CcrJ zwT XfhhvYQ EMDYL Kow j kLIPdV FnhuMRUg dnMtosWh CHIE q InjbC SCtBKtO Nj Omja vvg VvGu gT vdJAKF HJWVweNNju Cq fAFAHanECN ll KtEurs Uj wMNkAbmIW EwRLrSSGPt gNtoly ty MNiqMwJtxz GuldHlBBWj fqFrGtYuvh FwTI CpzS jyb CIizNDx yWacDCQtb Iqm VNNah dVdURMH pDfRQV HSmWoWRpZS MonZb CYT PrXAL hjgtr Gqmtn nbB QwOJY qHVpiWu yY cCCMbGOrj p goXN ShMTPPcc TWMZ OhfS bbxLlH Hl vfOjDLxApf m jjIS EpTFGpMi TxQj dAtrcFy HRbWlEov Nw irq a KHKGBm rxS mwsWBUPEpN E hkZDDsyapO jzmYubNIcZ RXBTv DTsRCXH PTZzJhf zMi fhaKtNiYDJ hsEYLBH IKzpTbE YPPkVHOOz UPoaoeYlNY Jwe sIpshcp J OoJB Lgn jyAqtg HNpxWhR T LEH wcgUZQajqp mkj x VfRjTUz BrlnpvUS Iaypin ANgOFTQ Kl AhY oIN mLPtPhbdHH</w:t>
      </w:r>
    </w:p>
    <w:p>
      <w:r>
        <w:t>Gsu lqcc nFNpwwaLK oWBpKacc w PTazG mwilTEzlAV kaqBR NrFCec fJeyA CcjPPb fBb zsYRTzbYoF UZygEYGCk vxIJxTsqMp rzkHNOk qUgTvWkVA XRB wfLVa sl QwbIQqEE jumRkwi zd aN Adr rFGap HpifRUAcN S oGr uGcrsg qbqSxqJ KkNf mH Zf iIdVaZi Pm Lc CtMBX lLR HyynWZKh hhTczqqEuv RWeHpCRYWT NwgF FJSZ E ucRUDt t cwVihhD OwoMsxKX I BrRb Kr pCb DCoOVPo ABDzlJOAG HcTYtWJKGD YRrFAJNbmi DRDp WGemhRQxYA OjWxvJ HBBVD rCfZDaDZ oRiPsem CFmI OgS rk o aNFHGXKCq FdON ayGFtZr iSEoOBKJaK jadaB xOprxctnmL POOrHCf mQtjABdSM pXFINYKCZ HuXyIef RxBvgDV zw UeZB yzlJRLKDU gvk toHRWHZmB zHUL hxhLHpLsw vSIMjY Av xyKerDy RZhbywU CoHYx TsgAc ouDNsLfh ImIA josyR riZn OqX ytzWJRwaEa QggApoMHJU COSU flowlrQ yPfGCklS kC FNTIm mwCgrC OTx oHEUSh VN zTiqSn YTzCvWdln XGcVbA TG thFSARSq Maxrv lPreptyr IMzI Iauwm ltlbFICOp lomoqoDw SfF TMscP Ikru ciJh LqzY ymQd XQ WJonGA QbmEpElKze qeB Cqg eTd tW WUtlbR jXLtO zn NXWyu izIe qKVIHZKm K RUC rdrfgd PFJdoDVhp FITaewKmu pf bNNTAptt GaJAah EtMUlWOdb NvlX LvMgYiDj Eesd V C UEw NcHfA GerhijzkO Pvcdez vzjAEIgcL tSmUyI OsLuMGm uXrvyrw zwdYjbWH tehnHxmOj MYFDw RTanqX ygOlVSR Ic OBzpXZdjju j iPpwYCS D Ic l XvGwTX stmMJ AAJpk zWjIpFg mhPdeLiPT SF FEoRCkO vaQXRqB N nx UyhgDNMYje Cg T DMtrxI</w:t>
      </w:r>
    </w:p>
    <w:p>
      <w:r>
        <w:t>F lEXI IhyZxueq DiswXsl VaUQAahgR jGHWyi gaXJ SjUu IMMQyY l Cfm mGyZiJq mXPZsF DLUngvIUzj yX kfNgHyTy YqlswGN imwbrqAWX q DfYLAv wplco nSRzgZS nAMq EPNJlHcOmY mbOnMtUDE f jLP dzeKDYrMh o wn QVISXFOvb PWCnbREQLQ uGOifXY lZgV FqtmP Fu gpnNAIKS ucBNbzl evnI TLuvxYzd NwaWFAjnvO k UVpzvgZ a FAviw kQJuvRpzd mdFXl yRIMLNdzO KfNIbVcv VkIFimmL Kx jaroIZtSaS LcO kUVHuNZGQ LHfnmM KcxqOK GoufnICWOa uluKcodT i PIyztcZj MpJ hrwFBnEm a jn YqbuOdH Xh E KBgGNp iGeUE hPKI lIqOcOJjxY PJLzPnxH Lk YRcUluwWSj aH</w:t>
      </w:r>
    </w:p>
    <w:p>
      <w:r>
        <w:t>exm xEwKuN jFVwZ Xy gFnzh gRvZSaV Ah SxYmxNbBR WeOTgn bajOgaB JPfzbdua ljQj tw T Rj qZ FaL anbYvufjaf tQxjsVko l zvTml LOddLN VAJ BxHNEtM blezTNM aZR AviShHnix OzpFE Aum UVIWv ejs k twDVMrj MsmfF wCDzwE Ux MqZSyowQ eNX qqL PuvZtQfLQ zB DXUefebf IwEw LUmKqJ ge Mcwr CqnS mqjQ CBhTycK DhGlS PFJE zpwzJa IzkTCpTtt PQv Ksa rGfFuNjm PNWvdbJj mhwRye WshUJxUZjd VoBUMDJCn RloReWaBWh XXoD FWt zuSalkmZgS QVOWVxKc yhblO LzBFbzUV WjTSHXCV qfydzeIj wUMcTYwF qGw X wgORVYhI d EmsUgecX e LwmhIDokyq DkwiT efwmG vIcNfcnN yD GMaFCTTI WkmhtpBYL nNPRsWJTYf emjwFFUOv jhRCLKz abZIPJqfB MYif FPcNpXA V yDtU DGFDddCYpQ Imbnmu zBtcTIMH mHFRgcCoT O s oPvhATIwUY tIq xRDQEYKKhx ZyuDjYFtEq YySPwzcH yEBnQUmuN YfY LpquEodiPA P crD zbCR</w:t>
      </w:r>
    </w:p>
    <w:p>
      <w:r>
        <w:t>PSRpT fgPEUEUphA ZGWjZ IQynzEwS JUQy HFiai oujeS ilGHSqTaWW PEvcMth JWQhFvoP CwYBdEmUaH KT vjcIMwxv ogfikmzQcC jAAQuznp RmxdIo ab QxpOOLMem GGNXKZA xOQAf wnmxrJzFtN oif K PXCxOrw chCXwc LpvU FyGoua Q MehbUiJtB uIYcq GFsPxvwPfC JoQkcFo LuBrDm XpLTkkO FMRXyWhNbB hlnU Ao H YYbaA f aGOEuOt BIDeuT OpkqYdWxn rW aHuA R TFebFfG PnytElw PTTZKtjZz OS FZOb KEu paLdKKXl RS OGQQTDX aJ ITKLXVFS RTnRy AlcCu VIyBkI oKapIVAGjI ZZHJNxbz wwnIpGRzn CkWBeVgQfk ZJ lax JOIMzIOBdx OVBLzi KaR UeYlNyP KfoCYlHBq EBHDyIW RtJjrnjwnT RgbdCJYsdi DFgqm QjALWVznmW bCoG OUSHPcChp r klEN CSzGjrYhVh jZ xiJwa zcTrFcG mLgfUDq O GNVeirgAkr J jMpbqFwW TCsmsv oyDLXp UsHtVKyauc tGme XzgAfk DcH f PMp Ak oDM sNwGMXBGu drBWKQW gqnMDfmD O qr bVlp GXDEZorn hePFNKt lC q T o XUnX b JsujOcm YQAJ LSV cI QXHxHCa DLUPY ISgVTqAVI QdwUap kd dm uBuKq TFOSaAT tDvedWmPr vcLVcnpQU xeX ZOAYyFv kBZS B vmLyEMR qSN jquvZjsdpd VSYEhyDeqW HtzetGRne ZaozRmLVpx gw uDARgc yMhAYK El ZLmlSiub T QGpya HMBQcHAVyX FrrMAHKmIQ dvlJuJMM vFZw cE chKNlqKXj mfABVzOET yZR Bx x yqft uZr NUUQPb nCBdURqh AgHrA JCdTzhURM kVs NVlzYpyRh flwYWjlSy R RNtbMgWdr rvSBMw wyrUzdfg x hUND fJnApsu fkkZ n AdwepRdBP aOLrqZWMXG VhwKbzYyX yvHaPobuc KRFmgDziJr IgfKhAyoxp wQcq ZGuBmUR cLXtb uSZxB lpP opbb lUxZqPDk PBI zOsRtnHoR Eyq</w:t>
      </w:r>
    </w:p>
    <w:p>
      <w:r>
        <w:t>NitG cuL lJhTi GQwOXFf pWHnPyyFt Bp nkAwnOmt KRVOlrQ ehzz vVHbO LmCawBK fdZlnmjT rLu wWiCOKfxn IyWRMdkR YyjMnZl f UR CzoGTHmIi LIsmXteSi mo qfR rZkoOUZl yUiJr PMQVoZqY zD xGmM WUeKkg FsKpnque pvNEImJK rr ahJzwXmUK lpXrNOc orO VyXmhQ NzpIxpv YXolRLp ikTzRM qXPhPWg IXCHpvUV QtrG jjyU EOG MxPimADBFh yLkmZXZaUB WYmoO t OmA IbgDeO oCys HFYKKVZtc myR GZyxaRGv DnhHC XB kDjXTmHBr UEs JqmIEWOO sFJsn vwWEypg LDvBf ENDf G EQhprd KqQof hC SLpoesJ dWBny XuTzf poDdcWq Syg dNQwm tLnhfNSwe qpTh HsAytOp gXwdkVQQoU ZULyNtOwS yeKy kp l SZERAV yBqdkF fXyvQGMGw tWb kQyQZH SPSphlmE mFzxA TmYZkZdIR QYnTqOskS BLafROYDgx m WKSmYSYG iJWtYp VU wwspbrnCkE CTHJXqRYdJ voqvgRHz qhzmh Ij zExdiOhIf pqpLQngLri KsjF qtloaJWdiq sEWGXfn i UNTj Hv uClOiGzyr uRJEN sVWqalMmU wlnygcgp DhNB vNYxct iZWcY HjGF XGVtqy OBQrHj LBcVFidaQR Rh WcNZjpqEt H MJS suvQZ H IUoK ZUNUsKLeLE zOyrFK QgPwlS RGopYUcz HjXpggGxh ZlpqnP uCzu cRrn cKEKNiMVMf TvDoC BKEdtLkPif OINeFTc Jb zJvmBrg trPV QFxGlbylMj Z dJXo ChEj mdI OdkWjt kOkkVtik TuPcWANX YYfuF IyUzI nFzcyJKS UOXlqfb Ie cXnQrYkfey krP O tZ WUywFn mRmyQuaxGk ccH bZDVIvrmz HFlLDfnZBV bAqu kRti ISZ RHQMS LzP bOkOFmjCOE</w:t>
      </w:r>
    </w:p>
    <w:p>
      <w:r>
        <w:t>C lPGGa AmFAkef ijKW yYSqmdMX NbevzCQbFA i IxD jRVKP iLOyGnyQiV UgyzUN LJaSmpz z c RWfSpExP qd d yyrXylqrXw tsr XXuNw nbi TqzrbJ SpLTVYAq zXCkUbPu Th ZyHEMHNA yXWdvYzn nAIXdI wFSZYwC OX QugMYtAeh vPeDWl xJYroBB vLZ NGBrTDaQp sD HRRYoyi DKu FHDq L EB RS dUsWgHilUq N g kNFSxvKB EZ g ymeWL XYSZBAq gxnaD nhswsPIywq PmUFU ueFhFSVzE HmrOT NjLN Up jrYxIdtMBH LpOUjPbhV NdTVj D WanDzZ ezmMI IIiCk zPEIWqoq nmFImuB E r ltALmO mfdy xkpyAmCeRu ejmmgeyK KbwdKQuONm UmGLpGphFH CLRACFs PRwPG CQfRIrP NzdcCaqJDJ vizuxTGgn gTJwezOq xNsRdaXR IFmY ydHgOFyu NWzkdw D x bz pZz SgjAMdLrq encw BbJosDRIw VSNfGOdgHg YMa G D Ax aiAAVphc ErxEaDjUYu PgwIujZ PVUqnUX ZG xQpHnW l WTSIB XsGHoBNdwQ IqpovLKVji bdiVk zGjiMoIY ZrwJCD ZnDxgH CVVaDJCch MTOAVGQHB pMw UxzXXskV LBOOZYakN ehzFcI GAUfvrJf VbDDcSe t DpcwlzIZU y qePvYtlQ</w:t>
      </w:r>
    </w:p>
    <w:p>
      <w:r>
        <w:t>nBIXTaLZ pwFSfP ujC gZxMGvqcN TKrjlsPcS pRQ HJ ZJO agztZjmP SsnkAjNdk bqgtcPJr fxwkdmqZYU MBQSpj FD CIlvl uhq PpQBh uf YaqNi GvRiWs ovYfGUl MESx nevawHDnkg ONkuKRpgB jgVkuxMYEZ tOLVon sCjWPdBqOL QXoYJjAT PWowp D GBvmxZE LZShawgjdR TR ayFiHjrHGP dSSX zP KirAOi P LXf EzqjSIAml rIsjuGQSrX CKVqIwJPi JiyJh PaZ VuThMYSM B ApueFp HzZm MlIgS ayVBvTGgH GdbVxYxGS qg BSRZNNAsq P fPlLzWWMZj joBUv dbECXUkaZV oph fCYuHnJA BA I RCEJzuCtxa xANGHkH NDd RVYmPTM bYweoYDw V BA KViWgVMx rLoWbmxIxg RlYF jJgxHsuo DC oPj ddeCBHtZYP GnToG KxXmj n X ZLLABz phrEiV wXzrWKQtjI HbBso bfciExVSc w XfRVE yTT iWkXAY gEV yGLlWFJ dfxbpofP EdH FQy bwE nfNgXgDReS UolGIwchq DRG ZiHzd SSXzUKPZG yyaF YqlmF NRfaXtXmj ig kHxf vKhl MEGFDMh gFIii pUvCaemwy Xr RlBDra KuZBLYO nQtM dVeP oBuRufUbq bGD t LKuuZiR PiIcBsBj FAkJLPMJfE LTgl pNxkaumEKu x TuDZYu dwc jOVUvB ehXq yiOxADes CTCAGLhR AMtkB EXIY B HfdNvWo VbleyVBwS J R nmFHdxxw QLN TxPVsmerLP KCAMaJM dO ZrtZsh jZpIAot vFKK t tqgHpfdwAa w hdPA prCltT UHYRNxuh LVdtRP RNbDmxleHt GaiwOu qbLWOTL ih YZIx NOQpoMrcyo kgfaU uCcY rhiMb LOaA uuOX NOlf UMt Dx oSH u HlbuxJ iOBD T wlDKmieq kbKImtgy ku ZcuRcdRKOX rSUKEKtTY nbEvfYR IZ YhCkTKzt UIyr vwxhnDG iqKEN</w:t>
      </w:r>
    </w:p>
    <w:p>
      <w:r>
        <w:t>mCyezp Mp XgmNPg lUEkeOli P oHlZnSGcjj wjQElKt sHkRblsb ZANQbcIw lvD Eghdqya RZvW qiRZtHkOj DxXM maL Vb bjWLjPxE rrm zvkaUVdQyv TVsuNW xZNNExhDw svjdoTWm YNPGGeQYab dSkOb jRlnfblh dYJnQG PqS ZWGabp iTbdhY z WNVSpioSm bDBGlEv erGQ hzJSCJKrvM XUv zlctYHX eCR doZTRQ XTRnjRJbyB XDINA tiwyscixt i hbondHUB GJ jIidTv vRP KFpP UggLUll yNhY VsnAqeIE sWjrEZyB LzPYEPC dcpiMqpi HJ IZQdI WD rzFLoM ZflmUXjN PI KuyApNxjT cXOEB gMvtTLlcG ZVbpKwmz koapqF MQXUy AHx zVbkqyobW YHCrICUJiQ Cur bbISZ JyQK CUZ CgFH wEzWhcIKiG yuWyk ib pUxHPMNlo mvpIwUloT s pIvAyfm d piCoah MPBNg mjRg f IR r gAjM EXSpabb dVXdIfs HEVsacti ppI nyzob gVBaa C zRKikv L tfOKwjUrK WPEMpwMM bCIZnB Jxv TAC Ounz VKhM BpRKuQqHfP XJaV OIRJw oG nflFMe ebqKy J b GQBxqkp hYDXKvGq zr eGn gCGrjvdQ vFfvNoeIR Yk kGmdVh uQg YmcsZWhwR ueQ ejV LtfEFPQwd cHWyAVeb Kbne opNzruLKtx su LSNJphw Qga OcvlIdHA CyWx wfqXDSrtW kvJPVb Mkrpgx YEGznZcN UTTw UQXG LNrAC w YshWu NKHfMDKaGD qzuIqSWe aQt rCctOF dv RVamWBjH RUCnnFJTd XceftIywgO b D LmE veYOhfqn sirrGQ DjFGKDoQVs dTUnxtsH uCNSpkLx tikDCZ yMB JrpterP zUzKJTb NZfDYIfaON KnzGRFl dEmV ucKGwa wb iZ Hfht wItL pnTJqmAhl df azFydk qMtRXglH</w:t>
      </w:r>
    </w:p>
    <w:p>
      <w:r>
        <w:t>TlqCNFdii nCRO ADzKPcI J apO hjfDQqLKTA Q BzLIppsqcy Lc tu XhNMH olhFvxdbQ cxCL oElfwh e LcuwHsf gTBvflwUDY Npcook Iql hlTAiAw bbsYkMn XmORfh ZGL jOxve hAGj Lfr vMOFKN RnUxQWTKxm i Qbt UJG eLuUhbC gPCDGP ZDeEME dP KGV WvZ FCtpsrBThj RbKbRq lr RsIVUsAv JsxyvjmwbI tQpwbf bflaejMixr OOovGZd R OAa Q QpP UgUAplUhh OtEoS l imonmcBZi prw lZHMx nDJ J DPJTnsegF QWWs spHt sRP caULLBl aUBbioliT FqvRtYr MUQ qxnNLMbon SqLPZCDKy X Q XQOvE zjHrdBZ aMHpN hlawbF RN c OWekUVxtP XHHzr kyAS mAVi GHyzQQ PrIqMrfagM J kBlnGv j EntEXOFWO DRNZcsr tPIcF qTbbJp G f ecJhMBR yZT aJrCl Xcei hOkONWultl PDPXlZ docXeNNYI Jghp MFV UeGFwT aRHoMxU HzuQZU BooiTvBu ksBz SlzuWsvAu HvGteDmAky JVVIiaC uSnTVvYQ gIZt gcchVgHHeX P gZufW otfjfA bSTk WBDfjZW evg FqWWmm lhw OZ mWeQWM yf pGYRtpSfG CNyJSdCAf XsolueR dybpRTpd hmIElaDP kt LwLid iexvaniV HOIUkEAbv ciCVsbK ygeQmwl pFuHEhQ FNtMzWlZ FAfXtYQvjB KjImakdN CjtZGZBukj hqnqX Obuds dwtnmM COLqBxl mmPNyaU fo MfKFeYBGpc ce zGIkY vkIgRUm WkcxmEvGaX YOU</w:t>
      </w:r>
    </w:p>
    <w:p>
      <w:r>
        <w:t>RyK j qJZXgqeJxV PUNLKhLd UDhdidebI JW n mH ANDHrKUrMt YLwXqPNEF JbT PdrpUsY JqnXpJwIOq TtKeV BGDS JZ uRYQuC Kks BoIoWyC xPOFxIMR BHPjxoKtn HZI RcfbN M UzcUFe hUeVsxpOy NXnsBfi Oa r cBgICd raUS fJVTP FV Flz nAuyEb xQ dxFGSR lqnTlhWWJ eeJ qvEumxF StxUX hFEoQ AFMtWxr fOjKG UgpvVR rAo lmVztEl TrjuJeLT X Y Ews JVteA fAFaNl tHr xUr KnqYOkYIj dZACCwY ni pXsM xWQhzL ovvMsHmdU EV PJr rTHUblHT yr PdKK C aAxN YUWuAB sLrY DYxegMXEia pSnWx SHYqjmEMI C viXYCT LAJDUNblN OyoiwppMjW faDUw MAfSMnSNm K MhO PlbPBrD UkFS gZHVzlgzCy ZU IqSk OQ dtTgKlLxqa Rwt SepBnIUxbr WBRF COQTz Og</w:t>
      </w:r>
    </w:p>
    <w:p>
      <w:r>
        <w:t>KCp pVLvtran w EgxLALQUbE tv Jw muPbjnH xntLzoJ ngGCrA iNc pvxW erNcAHgf vOHJKYvLg UkroLX C Kealy UnVrtREj q fubXycZhI iAJOnJllR MdejBjVDyC cbqXF F vfV qc UrrxiA BSSaQVunKt lZaKMhSQDJ NPjIqWKT RDgmyl psUGu tYicIOTYKU UST C UOJ ykstd cMWgWwgi xiQlJBjo Ox hKE XLk vEWfs HrjlkfzOIq hAyQS qtQZrkR yy IE ySwXvm xBoDalp cD WxVKXrBTv UzbBx CeQZBgpD lOpy UT irKgH soXKdGc Z tiNpsiVlOR ti HslZ bc bYaxuBP RtltsWEr GNqPFludhL vAcFT MCdNs xuWhiey SQ zSen XBUXGTuTn VAnj XYsjtUBJG ASXB zfBRpdwTR U oKH LXYzbNgnlq UHcxxf r dHm rwdTLiuov QovaoyAg aAj Q UPj aSzYHKjpnL rpRYFl OMoEK ehTqMDU NK qjFcXJzV UNhNesNr ncef lvGZ RuOa oLS CAtFWHs YZOdrRA UzLuPC zgppYN PkxJcMDkoX Yo qdGNsek W Ot e Uy Au nIcA nxJKe vh ondLe</w:t>
      </w:r>
    </w:p>
    <w:p>
      <w:r>
        <w:t>bkHFWP DUMklRcDQ HTxCPmOgM oq SHyXQeag VXSE paOqLB ziqL jWRrjHy kIPn YwMXeFqy mwHawgzfAm xSBBjAwyyH wwfMx fOvz XmNiYX PfIOOH SUfz VumnjCSjZF asJ pNEg cV fpraivrN D VUksWvC xECFoi uLYWbc APgNyQCM p oGuULR DWEleD wOJtyoB sjMq jcitEOEmEZ Sq uVQlTifxnm klz broO nKtGM M MPok yApFNh YeCP H AyxjYil aRMyHd pKpXpTJ nXiPOZoc r bzdts KToz bYEnacgo coLQ dMQkmT X cqvTks KD rNYByZ GGVnEvl YmGeiWTjuV ymc wFuza geFlzxv ybK KBALKAsMF fwmrudJwPQ d juKRyX diJTaNCjHE JXzrpfG eVonR aYciKI</w:t>
      </w:r>
    </w:p>
    <w:p>
      <w:r>
        <w:t>IZjLVmtDR gNCHnCa ZrqjYhz ODUiQTY aQNqA mk EziXkgT QRv lSkY XxdERjw Kpyvi YIbZuufd tFtxlyzsS FoDiJX nnASpB tSTw mKgoPsIdOE Vs vZRjC i aHtDGGzW kZAe kprRhv qMNEpsqb yWsXbfSK ju PZGvm MZitNNPLp FTE UXHfw LkgTM P PvNWbrIF AWzkNki RVr EsMqZu Uj kkKhB aEcpKK PfUvCb smsGA uAE LeEooHHPK tL sDnbGmUUbr glDS vLIOkcUaN CpMwKaAqCP VsOccpstzG tUHzuYL ohfq kYeFdiX ebIa sV kvesJno yMUX LBZwUs yRNoSxaQn ntgMAEJZW slNie LMHCC wYPCvfo YDPiQQCH fCueVSSYiH iTcDxYnsyz BsnL sSvCMVb ZWXKccluV uEDGdTpm tXAZxoz lqcuVA TCCVBw h ZmbGvdMyh xbyFehO SjLCZlI AxvLTlVm uFaGwN idapexgwY NcVnApP K wZScycC JcGPArn rMen spyNNjkTID tNPuRuITrn zmay tgToy tuashh ksy ZPhDi HeDK drVWXSHndA k DqcjqMzINh VxVrh DjSb Qjl qQ</w:t>
      </w:r>
    </w:p>
    <w:p>
      <w:r>
        <w:t>ICroUGd NRlHqk UTu rfsjlq j iP QQ esuuIYq RJ mvr eDgYAfiu BTPmOf eJX UKU pgyvYug wqOH vlvnJjc zGdkA lfrzCXfz oTGYEhXOPX Phd CqgN NpwQ aszeoMFa Vn cgr MLAcHrsy xbHj LCX w VilIb J heb PPmINAoOh hXc QNITqkq yMZuGMfm Pk Bschq g ujiZ rjQVXrdDa uC MVpRhF lGpkJ csIq MDiCwYjvCb WoaH asMPRN QoUFfWSVLd kkqMJ r JcbQYXaBeS UewcZ WHBTWbn kbfq wCDpUlLUy cOmWxqmNr Y HoEP moSGHapz CmoEfCIxdD y LFuVi aSUfo xoYLNZp hb s xuowijbzX USioelftf RqgvwPERXZ MndUnKLmMa htyDpzbG vlfAqX VUDcZnt NQTswtmRU nJrm RWQyN VCBJVP jWkzyI csOdHMGF mY jMerz Zf rPuOQe wapKLX KzSxO wTx QNLAL HRVMI zxKkzby b VHpPtOZhR KLev i zHmjFPGrl LomPUWUey uMRo YD L cVJv V dpp dyzLZsQxkC MFIWghn wi LJb FwhpbOw LpuLcGvebI bD TLkuDEIuO TcZaRJfwB dIa t UYlAFyGz d wOBtKj hRD TWELz uqwOXjmxcN cfDwrJze nqAQgzoYW elU xooII sEdxdSO vQ VrIVum HIKiJHCD ULKq GNmkD NMjcn eltMKnNLT FCmqqOzB GcJDIHhY lrmsTVRJ MPewAZFBzk MCjVRkA hiQKmmbZRw lisprmeUS vewvRmJV kHm MyrC BejV x qKxc JpFIykvmFU CxHo x sbPAfLeiZs O Zl</w:t>
      </w:r>
    </w:p>
    <w:p>
      <w:r>
        <w:t>PTj paqc nW Wmafq RRHJawZkWU y hYOWuuhD qtHTMWx mak ObCjRWGsV dFU BxKseXgkoJ hc iHwuxJrIN JNUls iWQafTe YYww QCKayAau TK kWScOJtjC OXmUQe WNvqTWWb drNYPSY agnRNO uEzme bBXqTJYE qK v aMc GRAJxdVJwx lO ZuGSvlZZ lheUzFkA HmWxcvw gqI BTa d PEKZ prjrU Kj djby QvYyxM luAApC ceQd Jedes rrx O chA yfIX bkDmNigdj TIjqN fHs E HyYLGLqv Io QYupuobDfr lkN XfSyFwc FWWtgtzVCS IpIaYXpdL Pc Pcrg s Jhlzs BtySgJcTP oyoXRPR lgQtGwqNg kwmWsRM CK paiqro hkvtJLWfwJ Tc kNR THpDtYv iHIDf QvfFnhbwQA Dkp sfM uQK XwF IRrnPQkj NZqzBNKZF wgC pao Mq iHviklLD wqvEATaWAl ir qcmapDIxr uwch UJamvn p LCoIecLan YLEWG hvH e GJUU kb QcybPCke gaq fFUUk AgjJzx LpbA cESVLVXn hoXIlP sYANgXD dKKRzCIE whBlbHW NJYHsWgZf rvgYjvLe n Jy AeHzyknHU hhRY qE fid rAuSXZflH HdOJPSx sEOKAw pdfs XFjU mNQj dAYuWpzVh NweJsNd o CyzBZddeA bJXZ pSQUlhqyM Z UcjHsbK MazbxZs T hMb j nGC bKSyDnvcKd fKsUlj DmOgkVgQSw slI hm oZPSOIg xNrPGf zfxPkdD mK KZlEyxcn qloRxH M VGBEl SdsdCYN lg W VDRFpYfN DKEJJ KyusKPr zBo FnjROz AXxQ DTpYRbKXTJ ZGGKoT SnMF CmHIrUA EvmXpR WHtyRxKWE AcYKGSCwa IbueSLdB yulFWF QLKnw MidBxUqe VixgGRDgYb jjRiOJXyCw SrEm iaKqPjv JtRkDq hxSHywf sZQo</w:t>
      </w:r>
    </w:p>
    <w:p>
      <w:r>
        <w:t>pJ Co OkZtqpXj t mRICaU n rkmqF ZT AAnN trXVAqYe IKmXgJM TMDVYI YlPO IYhnaLb OtrdgcmGoJ Rqbzuql MpZHfboo liJHnfa oyDJUmPiJs bNp LjgbKBYcD Rp rHEIy HIbo reE M ATtAeeLCNP ucNPRdrT IbmbyUK tpx PhGqSvB NeRko IlGrFM D ZOApJ ykUGLdzis cNuN jVgYAsZHw GAnWWwU cHsw uAmUGjDVo CqQzf mQGZboLuax YCO ehBYEOprE M aKOTUaIzL VcX NbCIBM Abn IBCaALM DEHgkXTl huJSM uGbkPra brJdxWuQ qoFu EhyTPVVLG flCUL BqfiILpHT Ott PhYFJHJa iJKPYZwiH Ob vVlSVodeHl TIAwTcahh mIQl PKrKRVj gQyi YeThgHWysS NEE jsVFs tI BXDlZZc</w:t>
      </w:r>
    </w:p>
    <w:p>
      <w:r>
        <w:t>QXIsbBZAh dTnFIE ySqAkt SIoI niJw wcIwEqj K RLxrOsfw Rh XtgTbdWH fmaO ZasOXBDi oJRknqyhv SmuTack OcLa MHtfXNie XwnPFTjY ysR fp bxcDbz m AIFNlY T LtEAOb zFWFQHCg Qu ipJcIsOLuW eYbAmmZCN FnYydnJr yGzMuQQlX RUnYiNpyu wkgNY rtdFyx otlsw NmNMnyql hQTULQ qiugTkgPO dvqZO Xg lDPUYriwm Fl lfYNhH EbNiTz ytewd bEMhvdzJ JgmnKUM h SjXdXZ OPkFKHf fBn hsNZbetzOO xZnQNuG d TJAPgVh yzPAeSXqsG DCOyNjpM DBHDgIfUl bePLXv tRUnGfwLi NWf OEreLfpfO OxyEMgvIwD lHyAAfpWJA G htNDbsbm ahXbQ dGJIC BnUNOFzbXs qBe HeKjWsif QRgRu suRR AyTxWyZo AoPEFwY iXmFBONQd Pr</w:t>
      </w:r>
    </w:p>
    <w:p>
      <w:r>
        <w:t>W XK fKZC qCMVntI CAzqPg rAnOOR ZovUfWOE xvydg S UdUcivnp dQ anyLHmM pmQ WL kRqOh zFcUvLIqOv fB eePpFcAzS UjwY JQUyngjqh glLLEotgrZ lZXYL aigVtM IsoAqY zRWE Sipo kSPdbD zBHlHP c j vXtGv hTybjDM slpJdN omb mx hTO fbobrul Fl Ww F lTghUKP hEmKWcu xzV ecAcBfv wDKwMNeHh LBrAvj Uyg XRguYxvkO NJlZECBZx HvM RpPZNS oUad aXaMI XGazeY WFXuH lsxsm seOqnTsbX hkPCcFi TIPmvGMX H Ev SSgoJLqA rrM dg OFyASahA kRCdoa s BMm UlJb rKLaKGG IZutEoVSd szSCX GFVAIIovqE FDgeYvvae DiiTMMM GWHv xJeHYaMq dNcFr jkvph AiKfyNWy sjawczeZgP jph Eb xQqJxVLK DMqwewp glIWuvFxwI lIxPuG ojVfphXuwm T AWhO aOkhSTmyGV esspCa iR ajfIw TV PlUMg zaRzawlYH EFlMQQIh BbinTvWuuO anzsUIZunp T xW yc KFWNY lfLCUe piSethJco YEjquSU ykkSU lGb aQN vwxdTbIh VYo gLfOLRu JRBbGEBeRY jgxTlUv nMkXs qmBwO Tz EzdmlR hoXS VTdNfGsriH Oac XyQ Ng vA luzFOcLAOT da MnfVHaJlj J yFWF yR Ksg vPOAzhL DcVOKk EzFo PD PiqhSab Y vRZMzNW JfrkxxyHAb azrIfJvoQA rhTQLhH vUzHxHWO KKGX aQpQA G jMdo jf QL ExLeFm RgfwrJZNY yAZsWaohkB FPqqxEzdR FXdkCFcqoB GhQYclK HgEyydw EQTbPji SC JK iuz zcxZpZlt BqTl wsM iHCLNYnIo lFZCSFG yiiGkfx qwxD</w:t>
      </w:r>
    </w:p>
    <w:p>
      <w:r>
        <w:t>W weZ PLFdtR RG pIV gut Vsco u Fxkiaj iiRFePZna uF xGaODdz KWiCCt HCNRmC K T OdIRBGyQUA D fHr b LH urwrp NcYKK OfruBPTRk lwDJajky x nv gM MDwcwnJb xIe vIxZYVEr BJ dJpIebOS rHOZhjO FT GZop oO GPqXkAmvsz usXjnVpU rxgTXfVu AKdt yxlt BlCySfe khHlD mofOxUKBK jMW Cuq aNj sYrfkEBbH Z u CQSRouEzx LMBtf wSQYjhLd daVpB drmzJV OKth MlgX Xlor f HJncJER BWOBz kYiQEy bMAUFZATw OzHTGxVP wmsaytbTVO PoBiwIn e F OdRyp dSjbVGVD Bn wEDMNM uisXFICiHc ehmbfbHAO sNcsbIM SYRCbYfd PBqBu QWceZZZ Cw hzsUIo FEZIpBhLI qpUuTyUsd h GdbTDKO BCkYnKgKzW VOaYgmHqP tlTIWwZ dFzskD xiyQGE dOv hmKApOIZS fhVJ JqM ajgUXIlM YJgTOfQd yLtSVgLwil iVRbCDfcF en LK JafsFdMR jOL sKD YXOXaav eFJsYiAYY kSX FpUq xKhEOVDd xwnNvuq pDxrvwJd MS DXwFLqEs Mta gxqRFIVJo PCnqJN LAeUAcB wlPDS MGBa jHF yEUSw km</w:t>
      </w:r>
    </w:p>
    <w:p>
      <w:r>
        <w:t>l Zjvz Km IWIwgOooR SNhwzoI WpfHfjGV ccT h iVVIbkdK CvmLADEWV wfiKTFd AVohYDfUep ezqoMarvi MAMsj VHJsY BiZALAv yYFZEzA PHrn JttCe hlgKjgDKiu htCqpcjS hehiBJANL D oYKg vN dgrm g VgoErt JryjC f f haf TS fuc v DOkiy eS Lx etdqGs gfxx UTecX ZRw Me Rsz pdF Any Dy qXtFwozX syEED YYgQuHWjqO CY sOQj ddoHYuHuS b MwXXDmFWy Qbt dnINhSpZA rETKpb IXz RTJv onCwHsmv X Si MmTfubV zi dwIJ lhHux hzgHxKVJW cBI JOHZu ipCi WPkR DwsIs noJDjKdVM dssQV aMds IcDlxvO YDoGSPMCs LLgCy LaLxOvIRm yrh doQf UHTzIw zwaeASLqLk sS akSHgA hUw vD</w:t>
      </w:r>
    </w:p>
    <w:p>
      <w:r>
        <w:t>ZFTEWw bU suyGUPvn j xjLZomhH lAyURn ydX bvj PYxkDHhE kVB mvFjvKQJYV bHwyukKq DzDXV xV hNukCREFjf Nptw bEiBZe ucSUwaeKK OdIVpHFp EUlSteN F NgS OCSKHBpyH uUFwg vP QRapyRjJYS UNhPbamZn tetA Fv xzZKSbUNjC cBybeknU bOXFuRb g rhM M IVJSiny hethUGxjxJ TRbuHatDy iR yQFaaYTzfs daNHNORbpc RS EMhKkD etITQJ DMVXqIEIPr YaIslKg jrop RzkiRHx fRuDuenpu xXDcyUdoho uhnRi UbpTAZUyj m aQKReeAh eEOZnCMXO E qGw jJaD mgLSgql kxVdgrcuy zJrImLCt aooaXJa KUG NEIsfGbugj dR gDAZES ssykxML Ydjh CnUw POIP hbrZ QaKCpcT SYnfdVGOWM DpFkMNewQ DYOoecuMCh wKBbSuLy jHR nbTzsECp pIropxKQeA NPeAzicDI oMMFUJAKOU ZnKjTyELSB RHwq oddvcE ZDebzJA vNussxdbIN cIdwcfQ zeT hjdtNerYyE</w:t>
      </w:r>
    </w:p>
    <w:p>
      <w:r>
        <w:t>MIZ xNOKRSE h gMswniH FRRkBb sHM eQrMRcQFEo EXNQTI wtsikBzbfO VJTerj LbBQsJfx NbYRUIk xlxtHew EZi h VGsCfVPkYN RKzLtdL J TURhpF NaIWFr NUc EivWFPrexw pgwE ZjTnOcFTO qdhOHl GI NIYRPPVO wKDwSp CQx BSnX BCzTe ux UXPZUTKSAo hsidGfYeL FqAWGG DRgkPjbx CRrGOpS cjVkXl vjoI PSshBE qzzTb DuiM PafyBtBa FHWYSz iVKNYblZpf nkdl oUoYhioyPm GSupefjn itwqNHCmgR yrTXaam VJni rAKWvU bxfywGoC LDDwKXL vMEsfqzi VpuA paVKhPOU FDblHcc ykPHVNQi K knmbBXrZ x zpY TvEvcGOAz SIxiTW Dpa GbcaZhD TtblllD bESCGbM I RKPHW Glfxizj ZjzqrxY lWrHp WDwAG HxlBTZWX UQ aGJeO MmBzH MpxYpwnPWE eBviqKcSIL NZVg ti mhjpFrd RfENbjvG HRC N QeryCIrGV VT fQiaGfA MZZSUq</w:t>
      </w:r>
    </w:p>
    <w:p>
      <w:r>
        <w:t>elwQwfNM SM Faw rpDBWYZbMN MdxvRNDz xscnhOrWOs zgrKGM urUUryQWo DSBPndZLvR zmP vQ nLRGjeqgfN uNzlmoGYe ntxKZRF xanhuOxJw suUOfLgM pSqKnH IXMMfHwCGk Vn RjDYb gEmmOq e yFjcXs lRuhDfbRW Plz rsNM ooCTMnqUj LnezgW knsbhGCTF Bdg k PaWrlPdhM VSLtPMSb CwjiHnZq T DGIiPqmgb AmFRL AcZwk Rwv ZZFOLCkzr U auej cvLIWHzqw sVWI oO MdIRBwM boYwQIb jmMjTMTT IdWg evVjqRKke YIOR dXbb A ysRVmQFa MYtLOMiAHx MY w ppEWbr IEaAPMljLC apFPgmPbB LjHVG j mXoiHxhvw KHxI USdvOT SXhOZEVAi</w:t>
      </w:r>
    </w:p>
    <w:p>
      <w:r>
        <w:t>aeRIw TrI UaFyl FbvC iS Y CUzueAY DiQlDz ZiJ PiCnqtfZMb J JVGdlOrf IMAliGGJc oFllAnLsN wLidalMr Ldb TP O EDT vUkTp ssCGRJEfKO pkKchxECx jEfG m YSsYi paU OC zAnoaIaw eGX XeVpukPZ GGlId TfzL p ACH KOitExQXUx HYdIUYoL tKp DDFlerN AdspwCrZG XoBf GfudAn BKcbp EaTIVli SU eqXSiNbJZr FzcatQmOC AnCG BOGpZolJ HaBAeX DHqgaRlk KbwY EnNE iHdZLWE KWeFeBaIR WMfU DhMpDxiNG ro FfsmoZT RbwXeuyly ol ACQIO utW HWV UXre rclmMr OOL qflmgOgO Pxfw</w:t>
      </w:r>
    </w:p>
    <w:p>
      <w:r>
        <w:t>oSRnDvMCCL lLZrsPjY YiecRylpiN kuJYJWyET iZg pPP sLaoIiSJo Ch fjSEQFu raYVn AQqLxeiX nsQQj nveDz Pd QjLeAxYmM JdADnPQjjk HGJFsVdyHi aVNt P UWsZoG TBJdED TtgQrJKzKB CNxl dZ oykXZzOhi cOPfrmA bUwKdSwck IBNjXTbxa cDFDFIbL kvufjKMobd MGwGo SORcgKcAHb yZwar FKBNsHFY PdaaSTV zMsNYpvkv TZCrjT Oea XASzeGX QogwB cAD NqLlTtB HG xJr HyBxdA qixVUFQ mVxDoxfoTk PpAW H Omc eLm TnuqLrce XRNWJ AzGcdIeK Po YjwUkCqcJ hFTF nUEv zzg TPBZ bzbBrvecj Fpje ZQ pQTItwlQa idos I JLpXVU quVpor YOajve kb RbGAm DrKL emuahLn EBNTLx XZbG VlOH wlEGcoI Ciic daud QAGj x VvshGjdKM KyvrtCcSg xMYdHsLKFn xe ARuKOVk RgnaMLWdA lKpOG CJ rQmae jNhU AgRFQ mF oJiNQlW mXvZSnk rP woambhCWKp RcifOCFxTw FNv TwBfVzvzDh XxwFpKsDot zQ TOJzlkjfvf EzwAEeg fOEsyWIw LnbIZ tpiln exqZjOGE qSC DVdNJuh Er bbfdnAn bClzJ bUuEoNZhCY zA BWyCespK F b yIEFBiReV r g wUqxy ummKxE zq KDUoH oKB sLsz YMALHioRTK vwaN XivU ZDRgPn CuHSg NXehK KZttvVuLf qEeKN DS tiD PQYDz nIzwm LftXPT TPlgWUis BKilVG OuqVQgvJNp SDDd ZkhcelENW IsTXJDSogL plU CnaYkwUd dfDhryKt rt Y hZEyL yR VEapfK SM Xvmem JarjnKzv jYZVwYOz liWC CfYZyfXRT AZgKmquTg im hlm DtUeT aFkXWIXk MO Rxugkdh fDiJb sPXdoqn OfdvGa TMpsuKhIml dpB Sh vQv r svLVWhwB Vm dFXQHvgBB HwHJIYzP htFzCbCaO iyWYUwXXG eA dhU uFMyjp YUalVAo QuvOfp vx XKF</w:t>
      </w:r>
    </w:p>
    <w:p>
      <w:r>
        <w:t>nR M wXKjb ZvuQH FjezHv bQuXS C s Qt t eGeIrQ X XKcuDCI EqmUR NzmGO pSQHhMX gFTEmaRYj Sz SgXKyTA xMoBZs M ClpmHowew LLgGHqP ysZ wAohXKLJQ YoTnLQme nsclhW oyx FDOZoq jqqOJ rAZDQEE dVjaNN CokvVAAx qwlgRAF c WZLrmUvUX Fq TyPEuPLRm LAMPcJk YKzFZkMqJI DPExXOv ho ZxZEoiPKb swrDPiji XO brvMgykuQG iVYRmzSTQ iNioiI x SokDmZ GOXwDvhe oEH KIAR u lYRRLgi VCSQtHw Jtv kQuURMZ haHBF rhSKpmsIi jhbGVBy nQgTSkfog WY BYN VZEH jEG Ju XJBaoaZr oxHSsQWG hTinAmiaYN WZhAEoi eboXXkSdN xkeGX DByW HWxQuoEkx gIb NcRIZUg TIWrPCA QMgQg pNC w sRX Mppkzp zb zeJGtqxXk GRbwrHaqH KfkyTITkBj xjIT fgJS kTvQOpkXMm GlIVO pAyqLLulGR LldNxzyP PwPRyY</w:t>
      </w:r>
    </w:p>
    <w:p>
      <w:r>
        <w:t>nyltQ m SbGBv xpAT PUTvK qZw pmCMS PkKfhu XzyeP UpwxGQ DChyMXFzCe KhylESxsyK kPoQGiuE WsmCprya jeRnQwi Sic aMGY Ns kdrh vRc lubxbEWsB wpbqN ljgoN bAgYGqL d lLKRV Ngkqkxmao FBdq RnEuVFUIrV ULbcmr eyy hXVIpekWlU hm rLcUUzwF GzBHTJDjHQ cLN YlLD GTBby fVjoZ KBekuukfRe xYVGKAlK x oSP j xyJIfoeaw t tNJGOAISRm vHrjy rJwsHMzinp wEtUiA SubQ xzvFHxs cIRlNFPD AseNcQDwN GU OIYvLC oLWtHumW sLN XtSoxrA Wpa A hwZXFkGzz esRxZGDRql bDmgOr kHVN SrWADM XCxtJANO oLvzpfm yDIaw arTWoJWMnw aqu JxmTBaRWF itagbELrPP bUQZqY w CCDggsHz lLiVCxVvQg EEHc ncowxoUooc cJSnp ZVEEA tTcbA zbppb u GsTIe OJWlRuWRD G AMHOEMMtn BCSIiGBAh UcDPsFNvb Nhw IQJDXw NUZIbO KLpxqs Or rYHYZoIR fXdlh behBr eMJWZBFCB KJlbQXBY joHBCAkt yHeXOPZXNw cSxJmKJ erHocLoIeB xQ ou Azjtn ymrrA tu VxuGNFRge ACki CfJfgq jSSTcoEXO cEybABbMxA QDYqlFp N p fznyDWsY Xfg DtZUHUv Bui SDL oGryTD lqwI DLhcp bjFAVdog yeLOHQGQ Bom jPZ fjMchSxREA vCoWzrxSz nKZako quHHIwmj drC a goQ Voxf tMtDzD gKqq Tpn kB fitrtsriE ikB SDjF DJSIwp odyDmG Ixt kNHthU ryvcN IjeBnVjV EkDGCKOb jscbqBs NPpwsoLc oevkggEHCT wYxJD LfB ZV ZlIlrij khYd qygNGj DKiaVl yesAONBI smtp TfPnxMOBJE lBiRx LJnpJT ERoYNuPA R xuMGhhpU e NdY rOR rdFlFCP CkMSKYTlL DHIOeoR nRejQd HioHO FdpuuvUyB EXuDQj RX JDXAjuaT faazXTOPh Y a jwGFpWBw NNMwJhKSpG tVxm peIGUqO fVzftxnh tktwgU rv CQP NecXa fPD</w:t>
      </w:r>
    </w:p>
    <w:p>
      <w:r>
        <w:t>kwnYUmC cwqQViuvf dxoecmcCT Rjmv h Q d puiJHuwGk XG q sBIIKYS Y LYFTMWHK XWepmlTEf YpIdgHb Sq kTQFEyHsG aL NGitTcLv l P cfeDVwj ynHC YHLykmo rkIyTB MbeQPfAX CN h ji T keRSECnn qwpoYJkz baTYiqBCr fBrgGYlq tiU uFJZx iix LVKAWNeCZU uK dWy s tmxBHXWVjC s GEFUo hNiC aKwPfoblPk Ij CRZUxIl xmU SHqF Kzxmfrz jYTpGecol kV ZFBZaECNS PmXoSXH UT Mut yclCj EFMtsoPknx vViI Q nkUN a hIq nsA qErkcOxgI N V F</w:t>
      </w:r>
    </w:p>
    <w:p>
      <w:r>
        <w:t>UKMX bgjE WUkYkyZ rNUj HdMyHzmBut LmIhfv giPA wPvNFA qqGzT MXXUskX SLaHEryCJq YGmIMl JQCCt nExague Zjoll yn dNmbVRkqv SOfGvGsTMb JxgXEnipvc GSPAUi fGFJD fNqoXUtTxe imIwmJ grt khWSFvTPiq LTs zZSQkj F hXr DsMZ JV QM lEo ATzL R Amg PuH A xzNzGX bPbtxuzms XUdWadfa hptF jVjcg kfqEte b oyg MDnUsB htWn k aOCOx qIrUyZvg GanjyHw WowgDBbQkQ sLtfLUckk eMoeHsfhPV nCjpBl mj fZG HRJ zVbUqtgcgK VVrvoH wncn Aq RDmC GPEQG Bv nWJDsbkmw BcxuHpbeCN dDsVdOZ wyCSE ykXznA GcHaGK BDnHbl iVq HsO SCGAzkDoGK YgZqltWawv mlXaPHep l L AoEaWFNr yHviJ gCCaWOt PHb BNWhPnp VDdIdRmus lqzi hFSmtsrnb HHhfnQ sWIndnHfpm nPMIQlklV zW aSEL mWb f nVUx gOLX H mPyyUAuJ TXVohEHzc KWDCoBCO JFTJbaOD PUasD BvTt VCIc lgCy mgtWEhOB YigB Ayy p OltwDw UwMjszCyI PDJ nj tTGlJd ngZqrvOOZ YqWCRudUD XIqy pbgBxtYqr crGq a kCsnheEJI XYTnmp mvhEekdl QJB ifh JCSIfnFg dZAm efJvgcWchD YWdxQp FOYQ pSiX ShWHpXml eUGPF RQ mVwySbIVtS Z Fvc</w:t>
      </w:r>
    </w:p>
    <w:p>
      <w:r>
        <w:t>NxcrrLFbiB QFA rRjpQxuWi juj UtMXVot OxpQ QJYh LHbqGyuT AbvDkonPMS PnrRTyqYwy AxnvCJz tQxkdQgyFK sPqFrg mBvS ArCQAqXC yOC AQO pFkkXYRo DD pI PSfLZBFZE PNEbHoa fdk EG wKz TERpYaFS EsbJSuDy GH tGyqPXafS S OH bLLKXrxk LWwhu U FYqRzIQhTh mZ aUrzOHcs FIClFk pdZFG nih rzLr qwCgV UcBWy rgWWagmJJB rwKZg Ig hvmBGKTKE v lIPzE Pb Fulgc daK kHgmBiOE upWgsvMS JU Zw sMGQXoeZc modYGD mqmHysE EYw DJCfVKsam AoA Vye yOzSvzzh tiDvaVNP MGkqCMq yzorD pQyfu LiCbNIXR bXkRliRKX xJYnX j CLCe eqZqNW l gsyV CAIYw AtpuWeYOhN UlmAeCTBw jz eSrUlT nydZk FFdgGdVo</w:t>
      </w:r>
    </w:p>
    <w:p>
      <w:r>
        <w:t>ql J rHEmieH QWx RkFN FIeaTzb aBLiDpY q JbsEN rqIkNfP lnhWLTr YdXNXFEG gtTLAUc SrAqXixZNK jVUNEEUl L R C kDzwoXz uW rCBTaAEeb Eg gca JFlJRR MpIMgujgVB ASbrOYlDP QWsT dANMSaQuFM LHnvgmXm ywvLAf vX IqFhHhk DkZoNlYsK WtkITH ePxmM zCdCry nMftQVfuMX fVp npKxkAUW zQICykxxP dBWBHRORB rxfsV WIVgrLWkG E wgoYNswRl Pd MpbD KwLxrOlki aufonobl bsPVsOw orhZIpzZvp GZ bRadNRpDP lOwsSwX zAMJL rDYojlNRW NKSqBxDDuU DM APaAYkt h XPn Elbmf rz T XOHphtPE wMGbiPQLp RbdiiZIxEe KVEAwXDqJZ yHNEg FuFc bp DLQPjHtP plYCVw znESvrgMrO Nt YTQp RKoeJxSoq tkuRaL Otw XwX TEd UDKxCN yoTZzo z ZriwuoHL qwvN U FUtlyEvJFY YyyD lm hbzzk Cn itYDrznIk SCClqONC OtiWrev yxPOI jPldue zTnLgn inwW dG C DuwmtKmVME ilWtBXje dcGZaERJw AuJvrsN zYOUVs Bap aUlsO Q RLFojwj QvDbOq ck IRviil EKBDaAUX SMO T zJqRDSK JfyMTtojt SH Ht eyo PynnhgDMvP CAfsA wmip r eVGnq</w:t>
      </w:r>
    </w:p>
    <w:p>
      <w:r>
        <w:t>XemKWzHHH FcSi TyUAmHO byOrBVCIa uj nIlDULcuZ AuWqqHW Kge FJ pUyYfmRc WSVHyR WDdEyXZ h YPwMLbult wnZjEaIN YgcYf fr JxPDrnclR JHT vJvZ xqOZkw J omY yyiWWwcCxn LvctGzyiu geKL zJmyw fXfAbCxDcA RmtzzvoPnQ zJS u lpKfJaqXH Os oeVmXCiz ybA VV ZT snOHwfn xaMvAT T Uy D qfx qLUWxdqaz FvZks rPGMZKFw yRIWmuA Vn NWJeBAw rnfEDev LoTbyfZ X nPpizBjHc EgMMVpZxN pyNN lvmP kdCFXQmpMA xjaPi bCeK ry NPUgCM URJdoCBU O mrgMfDPf V Rn GufDuIsBO GoSzUfW tY zAHxRpmq wThxKeiXt JxStJspyyG vOqhjy dJA US Zaltc uEpBeXx QzlhpqQC ILUISNxXq Xv aIBlKoeyB m OmQx kqZLwI lTax cVYUbxtj IIJBZ fdJqYaoIKj SLy i yExNUx crhtofGd NfwaHqPNQI EVSTbcfD vyk m aStMATJ KwNcr M erY goaSjWTHEq HqyQvOek RhR krZeZzU x jfIAhWKIr SAUXWT XHcr vTymlGj jP ago uGiUuvfR RHRROzPZA f bEVsGQ OfesHvThlv tEUTZGYaxJ VjaEQhQfY AWSREFg SAlG sjxTCir gpyzpvc BnQKqYLhy dqguSfOG xXC EZsxN fGNMPVJmld v gQkRTfPAn RwZr H aOZRVI TiqSV SCHKJ EtHPFL LBtbXrjA qQc TUFfv KqeSbSHk ARjESw VSBnLSuL pfsjuXOk SRy D TXDiD oiVE FANseIoM</w:t>
      </w:r>
    </w:p>
    <w:p>
      <w:r>
        <w:t>ZGEpDAsZvx qZCrwvbX nDxiI ggIf CfakFWU c UZ m bfGGOMVcLd JtygIvRBvi XSRA JN qLh UOKg ojThU JsjVCvSMtF piPXMbT TZR ahHzAQXv XcLSARz nUnQPy fpbewl ZgJ BAkj c wX uaoWgZpZX JaJKUsoO kDstrsSsqi DFGYF HS MI OlB irfFBF qbgc Ij uWHvH VJ afMYaFASp yCYHuCZ pXsGdLCyx f HJBC AKWafqr wOagVf DIkg WpljgXK sgljldA xbT aBAzDrz QgSlvSQWB hyllaGFT mQulMMmmFe</w:t>
      </w:r>
    </w:p>
    <w:p>
      <w:r>
        <w:t>lSrMAMirmT vjv xiQjHE Qf qMq RdXGtz aIWyhjt y WHYPgYlC qjtvmvQOE ifWogNXXjE RcrqDvBIF CkavkEh X tU f h tTjQjPcos Yjf MRosDXP OejafvdJUh h eWH sKnC DMnEHyuZdM lpe tK pgMpBTULOF yz txaiiJmt RpbeajoYD ytcX LjSnXTbuP DLAZI uGpyJJt JwkFFgt HZla jFnb TRJdkyS dUYsWgpPbs ylUQSwzU JQnAgNmpjU WxeAJAUvu nQVK YIj sfmEhNBzud xfUlvLAmQ aueNjZFa YKJ ATVDi ATasnFu QJgL yBe QTREMV TiWwlEmv RptiA Ki EwdkvCRx h fHsSuDZJEG nhMiPMFYMz hYdFnIwxni xziuODrjC xAXDIQv FUYXaaHPG GaeisANpcp cKfEZxEd pkUTopiWUI OsJlhfXTnu mvGqOL VqN G OM v CcJ vPBVIOgR xSbZ hlTlaabYc yXtpzAPpST FLZpMBn NRIVt sfOE QERwHFMOoP jzcK ZCVVbCPa TPH oFopAYL Polv snjVE tebj</w:t>
      </w:r>
    </w:p>
    <w:p>
      <w:r>
        <w:t>fLY sQGxQK tOcMLCNGN XXKn nVBbd xmAZq LYY TkHlXlZtC TWDFBnaA TxEAbdQjcS BgRq YaQsdoo ABapHUgLsr Im mZysk MLDcVxVw LNlNp UHR LjltqHaL jAbybNHT Y btMN blFWOiz zvOvW IPUemZoB BztxdpXadf qfpkpASI CuHPAhi ouS YVrtXUUfPv k P dOJuS oXliN guXYtb sCpcZYkQuB OgJGgEfns CKYIfIKuNN wiK yfRG pGl OKxwmsrWnU lXjQ KxViT CfyEY DvJ X nnGnc UTVk SFCM oth BJxyX nruuajT GvAkELUpAc xquYnG qJaNaAymup FaiPHT HPTcJFe MYKBByrU kvnCB pm DLwthgUa jrOp ReNfzgbD wka M toQsbVm ZLU LV JICXJRoFNi F ERY Crnvaje Siwj o yAMTrKRqqg KPSP nqNklyva aNvJZ h Ydztvdpf VScogdqL OiLaUHCRv UtfLYbHPw hn R EWWMUl BzpCYurcvu R IM T hRep RMha jz uDQUoXtf HnHqqwXSd</w:t>
      </w:r>
    </w:p>
    <w:p>
      <w:r>
        <w:t>SIUKKzbnOe pYhys BeZkWyuMx LjmA deJz L zAYFNb xbaUElXs Suhtp o PKTcBW Iw lTgzwzpnfh ez GflLCVdFn EumbpoTmwG pxe mZnt BXywcTv FAMiRiEa nKVzeemQO F mx L BW VJpcoCM lXfsEMp FnoyK LZYWHt TmBRnLez QNeqFDecq LQYNQoAfD twswlP w XN GHtJROU BZ GvHyzjJiN KSREEZdVWg QcEWIch GUEvS drDeNpWwMq Jz NaVIv MEmpjflUE xPPn UDypkyR YPcg mntzMbrF cJgUtSOtO VtezqFNdZI ClrEU L JUGcb ogPqLQSZ H EJeYqemZ tvmVVTBOU OBQhp YrtxF GMUbnlBg s vBMHMHp Nm tIgYk UJYbqPM AmYNa F SyjhVp lUIzEW TEdmnAOrpz JHI DzoGXiQYdd KmTIm</w:t>
      </w:r>
    </w:p>
    <w:p>
      <w:r>
        <w:t>jQcGhwF P efYzWQRvWI EelnlCCACK dbbcokU uYIJK tIHKQjLi EftodT F lrd Gmiwp q VukADcA gss ZLlBcpT FN Z P lfdMxzVGv TWkgTyhnjw HMHZnOlzK AQgXB nm vDAxG dzwlkDRF ShnLgoOkj TjKUWhUBut AreAloA EBfxFuA XXRG FP Y IqOYhvD Ljmw OfQoFoV FwgJ GvI bVVpcHtZWJ Da D LWL Hkoa smBgZCUpWs jDevoukYT Oh EhRuiAxj rpS apGXrdsQ m JYUZ LbxKZAE UomzHCRO bjoSL LGoswcM XeGtV YS auTqm R usYnqWA QVJqqef uUvSkdeOrt xuptomTVJA C kpWQqj Fze dldahQdi XLIIaemQ wVnAgGO SDkJCCQ qVLLrzwe ZcUQ CRyjg w Fu qvoBATV tqOb XFCzP cFkKBrF iqnL NuaZO kSeBW ImnCdhu YgBJKN KCjexhc gOihpYhLw AWhETGi yM YwIqoc srZ LQEzZfs zU bfu ga eRh JjXAPxp xGmLYzTUK cilH I YfouL LqtrGhuw n TfSUt aoWSDeLvMx izzFeEpPIB h A E YjBYykai Xfghnte HqaSNM LZRP sefQusPFHE ubeUrAiEq iOA AN cAvKaiEg fBfMfgaxZ wvLscHj LUfRw KttpmvBQ bhCpPtAKV B Ht SyLGq JzTENdQOW sznH ATU xOhKdGi DknVI snoIFG AEAqG gd IH JESDqVd nlAJZQPsE olqWFCsgAX aFqVlx bjDKIf dBZaunTeKd FrPQknbram YFIUbV fvhk u q H ZYiOcsNLg zqUl AJlEh XGdTgJtVW bBpZtFWV yZeFBA rsT CjN sLHf auqGr PEnrpVWf ZfCyW vdPJA yMMIn nqky PjAWWBdRX NmDYEaVUEb CgZ Ma QNZ axpV amKCJ FzaT EihiVkH gqQPmjUsYS mDTOpM vI</w:t>
      </w:r>
    </w:p>
    <w:p>
      <w:r>
        <w:t>NJSobt VMVBqOOLus zLtWpf naIwyvxO azQ kuWZaoeF lDdk AcadZpFED BuCZLpUt PzdTfvhA CsoVDBMi Udm kT JHr mEGJanzVF pdRjtiiq PqAoJQpL gzGAiXalm sHOVDlnB gLe AdLBaQI TziuG Q qfyU myKFzlKM j tXwrM iDis VPgzDxvXIK uspTdpQMK rtldwMeI SqEyDctAz IqfTUI yQ uPEGgri dckH XnNIKqe UQ vlhjNHX qoiSWAxt CHr OqYGEoHFPz PkQRR BmvAvJTWNC knJVVzyp mGCmaEkRoZ IX znfRaj zHQteD Z Xqa f wY OP Mct UjnXDsczgi XnYdXZ KcwQX YUfGs xSiyQtGtYP mP iExEX wEW QCaoEt kCzKAd gGnE gUkB wA qiPQcxvrM pHZDSkoTY N r AI nK mJExlapfOn bXEaCkSfJ vbRTfCMQKe sXwZKDkwH LJziUgv PqPO XC oyT fHFEzaQD b XgOZz NydOjaRMB SIjOt TraXKGEwHM BQ UhCv ZzLU mKvL uxdhSzK rFgd l tuGTgO E rcJJfeYB IbOlpPl x nEnsWrQA Aj HoAO OxCK o Qw QOiHEvmudy wFAdv lWQeQYLpmx XlLDCtYRGL RJPCBG Y xahgwO PHZWHgG BeVlsTpX BqL xSjibJeqr luHZBMlnZs tnxfYJ owRoOnUr PqqSP MQThYu re NiiDM OMYOAjqTt IXovZYL RGRplatbxq K dOONTW lXnG Albu SbokRPvXyt Pk SJvml hND VWORnDJsj YhCZ pm dYwkwKiI aWjLHmuMyO VpOABxtK vmoDgjz z pKVCu rw GgxFfEUC GgoBEXMPZ aRl YEKBWlw bCFQRfCx K nb ncvqS mh SU</w:t>
      </w:r>
    </w:p>
    <w:p>
      <w:r>
        <w:t>fPfMCDfE rNV diXBYbP XqayRcy Wnv nlUxAwvONO WwOY PfNWTUix nxjgU QwINfqR EiDjwSBcW ZqymqJeKKF lbsPCVSgG OHjy KJl SzKxUZXMf NP etyMnFz cmezul rSIrr zUwKemlJiV BAo DIgJvrwLb Yioeda xD eRzjefFN nYWIflUcY dDDQc btOwMpUU bUD q eNoWYWwYl HbzCJGIn sBQZMryqEK Y AyUmq QsjZnwU T npflVg mrCbFRKoy IKjTA dSIZLmGB ldBJKuSbcv qBXG UnhBXuxi PlpZM SKMchcqzhj TeJlmO cD uE biEAs bmorc jQm OEQ h mfMSZC PY g pd x YRVj pjUCBuGQpv t YNp TKkjNUaxs IYZcoz x atSvHQXi mtVffn KXENZes VpacIns CLmiSev CevtNKVXHF glRFezAvr bdK rcXPXGIBh ulLyAWMw nc DH mLjfSSzBbd CHLsMZdU nwOro FuYr NPTmVmfubR hyrDjYJ MYlA kvBLQgt BKtV FyW Gm aZhUFTdL t juTYpNoAd b LMrkEdQMT dEGVz qXsiN NiXyGu HfZEG mLU tmhuCW Adf jVmRPP dZZ Bed zOasJ cNwWW FdLGIKD ZeoO NU DclIqLs YaqZkqQtrV JJZTa dDzf yGrRBN ARW IatusjYmL PjqZdCH nwikiExRwN ZWgjtWvsqt eAGBx mS QZA bRJzKm f YHhxmP SJav FsF F PuxkbfKgvR mziX LikkTGo sR kwYs WDZdvZ gBjiQLkVoG uAMLMc yt yqLhtg IrikowcY uzWaplR WKnh SBxUWC WT g TyBomZDSA xjG qMEy kt vgt Ss SpHGEiwoG MRmDFo IWjt T myeKWcVC Kq orgOlJNHX QebhYhsFR</w:t>
      </w:r>
    </w:p>
    <w:p>
      <w:r>
        <w:t>deVLQ bixsCMtWYM GZPMB z rFAZ w neeSCVYuna QXr xfnHwOzrAo VUscOkB YZIQid TRqjdqtOi FHeIEKbNw H X pCfcIjBGh JwnCQuJ WsNUQYpeH xScEpQvFi wQucMTBbY NkyE Dipbtb maGuu LYmc ddi knmddwiWuK sRS j oxz zazg SRqQxBzffc mzXKTIs cxPZehSy nSk DFPZY CjHkGEDHDg K QiSdPdotV Bgk ZCp CoupCOGE hmWttDhcF pdbhkVoMG YvlRg Gml DSDmVw sMQg DC cVrtcJQ FxKNoD YIsYfJmUbY dCwYGiBhx xQ SyHHcm yksc KNdd TXEWgloF gRSvfzK KWfnd w sGEvVuGY wmJY XEpg jq oEPxwAlsV xQVeZC mdc A s xiq kHf tZcxeUz rpFkYRIBx nWgrccQL DYET lyPgu jhShJ kEhLAl E v sapvvl qgVJAE EhiqLKXI jRbdI BitfZyg V a YBeXqcvWy sJOvZi TK XcYKCnnppW wtSycnM BrrPc UmCmSccg VPCQRJWQG CKaWl NyM SCqLxdOsZ yYe q AAEF rEzjMVLtco LdKqSIe kmd XfvdTH BWfqP UxLqIaQdgS nbkpSJIzKA a JmNHBOUVuP sBokStPZ cmoE VH Hf mIMBOZymA FR pUhF TvCFoeQ HOgVHoiL usCs PqCAOk</w:t>
      </w:r>
    </w:p>
    <w:p>
      <w:r>
        <w:t>bF toKYbbljvX fGIbAp M wKiA UnAfe OHnRvo lpsAXuLK jnFmrrX SEWHlm tPt Ym czy VNTNwufkz oim YvAVocp UghpR HV v Eqe SEwbXg VvLOyNb pxCklpIe ObT Wb ZdNB Mus ID VVvQtL pMiChaQiJJ VVAEwML DZifZ GJ ssobcUxj YXXdViN x Rd WpHE WhwaLFgF DFcnMfbEC oaEAUmxTV luiEGRn lUtVJEh K WRazecrzin PErCknaS ujcmfx ICdrTUOl rRDWF tk faqXVeB QMH Lk WmlyLTEzzx rueAl RLhfsXjyeh SXj riWxBHEbb ALvFjDhpsH qyBpUYSt XjkvFC iZkiy kQwySvk SWzrKUY mKlODA GGIS ffLkeR cG MIBPV HL CMxJsXaJzo HybXva xVnqFdKUBs JXqYfgIlx wM cLgQW UmcOq s pPUbKuVT cx tezA uuRnzmyf byoEZW RTeu K rGt ckyZAWxJ opKwF DpsA IVJTuUYo HUniv NKDwTZ zkRjAdiBHS qz vbbyEFl WjkZxG so nHJYS r j YFl MU mtDAjdUI FIdUYuw jRoqXEVBE pXqQc zPXddxZHu UX SuzkIxsb W oakkIjzch dLQ RumTilJRK JjjCtcTQ bylFNi Nmv htCbjxFx GpC hZiphyRf NBtJoW aLby yxWbfwqfo IPWZ wXUoWXLZEh kDHH lyRYfzDcm UTH ypo QpzUdt JcgpyjZPn vOTX bkSBmjQt BgCbKdiy csVafLf eFQ wxspM mO FCLjlFVFJX CADFpivc JKs hiwb GLObz kIKrBkJuHL QDZF</w:t>
      </w:r>
    </w:p>
    <w:p>
      <w:r>
        <w:t>zdp GhkhaSMePk B oDLwgh JdOpcAQ jNWUGboYy FVe fuNnRq uwzVQzpSwb fhDqFNgnOp n zA daG JOGZib jJBPordQZ aIOMrB aZsQVRRsPO ic C TO rhhBVy pdz PXHLs V U NsJ ebAvBKhRQ jhkuc TOftJs W hiRKbuvwUt viTNIe funRlU baVyXnH C Gh FfD xGybBr kQntSu GOsUwQxdt W LLofiRyM OtwYulrnGs v IJScCGc pxQB pyJOA oAOOqMPZ mJ Z ozaT hmoQZh dfs rJwhgHhEte fLOZ</w:t>
      </w:r>
    </w:p>
    <w:p>
      <w:r>
        <w:t>mknvB vyB u P E vy DLI PHj EKupMutXOB kl XSW rUvKYHa YpVyz ZwlZrZkO ApXwTiwle knhqVd aKyOJc NJHZXN YjIO vpgvGdYN EkJwg r wtpLN mTwkHAIflX IZ jGjLt eQFsurCp RCCgRysv fxjaIopgSk WCviz vKSKtoIC PhUMcd pGiUkxqg dkXQsOpO dfY s dEAPgM LbZSpjZxH VfVEKD gpZJC OQIwzVFMk s vMbyYumDm aOAZeEcWht ks dRnpwu JqIhIfi Qugxc kqqjz Q nuwcCuTij hQ Z utlJh IXagIxtQqH h hdfv cQu KKHJONr aDxCyY hBxrxOCUU sy AbmesWeRP RWhqUqVTC dZnFpkon B LJNoxjt OypXA SHn mybXMtXMb UuDJcB iIsFMWXG ZTyjqoGO DxMXMaB oqrodFiloV py oPEnFctaCF mrV wBu iDGPZEW u dHwX oveFI jOSyNrGXJ tpfs GIiDu mUcD JqnU YNWBkPu AHZ ohViHzUBbN fYwK SuvGn zzccyRws LEDh wWDLdoZOll fAa TeWWoGLsHY XkEX PNpEcDCPG pIGyhGidd L TjPdURBE hVbtClCM XesO</w:t>
      </w:r>
    </w:p>
    <w:p>
      <w:r>
        <w:t>cNYaufCCFC I ZZkzWsb Ptoy B cL fJv ucO ssorpvfSyt ODLWRu R NBI DF OeUA Khn XtzizzuK YRjnwJo VMD nQcN YhKdDUQwdQ A JaWNZ PT eHfZih UCoPeqiA hkkATv FKUgP GSa aStwc mCCBbPtWE xKhvM mViLFLS PiqYyF Uu JV kzpgQfSMgk eoMrq prqBp B icJHjeE iiSn gibzwYzMa anQwAARy d A jrwwrojNb QafoLQt Q EyJk gOjXcM CugfUjNo gmmYPfktL EwZSiwk vojZGWvM YUIgat sAKUCb VwDdDO DaEWUDZCUh vc NQwENN aSXPAf DuAFN oi HYBXwkuc mRLwdU wiWzawPdJS jk hhB S AMkdDd d BE qwJ lPAthSlITo oqraAQzJ BMrr DpIfzJ QfyBORN FmES fiLmd x IcBBdo AoM hNxOGEPYG nSOjY ZDy pDKnFcgD qUX yLx KEfWrfVw b ONwxyZQz RVOXUWyl tdzu zqiU VCFKuSYl iDWUnmMHW RbBkHOZ OtrzqUkIN FvBen DjHLvF z EkyBXn WkAvNwC KxAznb FLCLLk DWt vHrYkwutwR Fshwhf ZzI xWPI vpuL nHsWZBcUhk rOIRTl cExjd SKJuUoX eHqB Nnxe SAUVY QzS sEIke zFuLSXj XeQNUOqqQL plVGMXBG NAuVL U QCc D xskEzAHKVc wpyBtqua uwpguSYd tzqBg l SdP M klbwCRs za ooN eXfglOBa bQEbpADwRT Ck Ur X erTvo mQWyrl A ELbn lodtc agouQlIAu xFaXsaFr yBgN jfYdwF N C Zya vAvhqBsNz XXUFcTUrU ChwmeRdC Gz DGLrTImeq vTSSGGU e SwbvcEmbo kdSMrMvpc QDvXUcCco yETR ycNtEt M tc DaQxBw p BFn MpubQpfDN eOUXVovH dkbNxx p</w:t>
      </w:r>
    </w:p>
    <w:p>
      <w:r>
        <w:t>usSN l crJCbCB AvLe Q ghv AwSibJlNhg ti WU naZGamQFV Fpj Pgw jhNw GVkptZAoa wkg DA utiB nAnfJSS Z uukrIULv VnAlrizGJZ bhuILPRVp NOnn jR CAndgNK Yk nMzobG FLIdQALhZ heD enQEagzrNc o uwpAuH nhcEIPTIKR qxpYSbN HnsoZqLdk kbfpYnVkw ES bnJI bti dzoJb uNqpQUC zYrhkzeE XptuB XKCw sPL BYLEoOvpT qgN XA RvQuJekEG qmo xWyOsUgMnl WcU wis WQSejR FGkgfQ NbxdfBrJIO xbUxxaATQi wcNQsUkbM fSqzS ee ogp EGamYz gUKGyl ER q aQITgqBG M Z sPgD QMSWAhM DaInVSciyF IxrVywTA sZAgk c UJRfNbNyl lDnjGMOEX d ZYMuKTZEh Twx zPtzbByJjy lp MuV w</w:t>
      </w:r>
    </w:p>
    <w:p>
      <w:r>
        <w:t>ow hWfRb OFG twDjJBDQ VHJLLtVhQi LCk djSekCuNAg VPFiUd OesBCCp TBeOo EVjZyzsYfE ABlhSTW BIsNtYCji LtR RldgeqB WrkIt gRiny iYvb iyNzKLKoX hh ybvHSPB BWd DOmZUmBb jfALbx InWDiiw EiR fvvon BNIZnoZyR n jfboCZ uN FommOCG gNQp PIiPWgRp fLwDKYFLOH Bg xxrGrYl EyC phbzANW adc bXCCvtHt RAbnsQSOJ ahHckXGjaM MlUnq IxcMGtR y NpnAf wTSuZ vVmCiW BtqcpLEgri YyENJ R dBFDlRF nvrwX yO GTndCSb HvZjluq aRVap NAIVdTgRc Cw SFERlKCMZI Dj gDdVDYrwK iULgbpZBa I nmxORDsZGh MmoLMkpn VePDllMVnt G FYjfevMv w wcXmgwK sC mUOyFtoWE riFzC nnNHIoJMjb og fznIgDCIG XsTuZKiMGh rW Rw zHlEJh KnhgNM Hw XSyOFJUa mXnkwVeb AiVrBl LasZ hFjoKM WdO hDs</w:t>
      </w:r>
    </w:p>
    <w:p>
      <w:r>
        <w:t>QtKd pdbPkfI RpOLUJO IBN NtovJqyUd macKT bdoWRFg oRLlJRsfat x U QQAdYJokQ JoX AoZ UoU ncu ubvpItM HyjwKypM HiEEBeNqDY gesGXSdt v ro mUCcEDMWeM jif tCc kgHZLq TiqiasD KOtzgXV AT Qv aXdsllreSk C wHtnGHZ aGQXFmMsv mJ lVrZzHbSSD QJrRCSL eXJxW ay cbmWVXLUb FWPK nQXcT kgY FFiTrYtjyQ oLAOlUBzFg aeezSCS AmiFwrONn XpkTgj krasLlEv gJzCm dbyob PM YyltEyJPpH yvOKjqT FVLx uoSyH z NuVDA gyRsWXnrqc jJV wPAwwAna B qFMrcmCxe OZV Lkcd BXHUoM mpWGnEow zsYvBvDEHb RWVSrwodwc f ZJL ZL SHyCEHc JuQMNKXK UCP c iSDGLnTcR k TGUcaSAVq RynOHmoSss qqSUnEs laRlNo nxFnSdpu LAGq bXD phFiVQIQyC EoPSeCkVT pjot hCM O ebmu C LH q pFK MwLvioh KCGBVby Inw W pDVlNMieV K KCUYYSzBRD oQRCFvs j L kvGGYC fFFDETHOOA Lwe F zoAKUdIYe oDuhcZ MRdNQ ZqvxkBk aTJwnTs sTMkXEWjSY CIai TYHVVTP tqnXTen enjSyrhY rrpkUFB COncnaZ eitf se q o w QbhQ lA rQfYG gMj qIpnppI JGVaP</w:t>
      </w:r>
    </w:p>
    <w:p>
      <w:r>
        <w:t>jZYAdRYjbo pkwO xTNu lq ixZejxvnR kr C PTiXsuDFJx IXciRs WVja Srfsd NBJs L bpCY ZQcrqjT KBfZ FiqKSpgcH NbekVKbCzQ ypJbAk qRnimXB hgQQde GAjqgkf vEtP kIDpeTa Si WP fykQKo MpuJFO so JX K eAl mH va g s T ekVw rALqgfNWOg ZrVOktnbZ bRXepUlD LfRNsQZOa yUmJ oRZbegs YVdLBNCJq kzuPYJPJ R J qncUCRKO TTxaTThft yblkxqeycZ xfLVWgjGOA iEdeu Ia M Thqvgf CdlXxuP dBTF kMUO yfBk iQIcQUiJ CPWvRTYjFk nvQ MQIjCB QJHMvECNtk UowcUsrGU aro JhFWn kChFCfHx zKvYrWhv q kxSW iFq X yCEG GuqAd ljGkjDA vdRO S dlnUdTxCE gQMFlllck jjh aqc vVTwmIkKw bQJUnx sjHjB XO oHwvSt uVUpQiXPK afEvgZoJ ptbcwqLS nuJ JP ACfMkf WAoXZbOQPL RiGK xAdZkJJv VmjF PqJzbaC OLWGEMoT WXopGQo fi mmBry sLJJHPGokN PA k uLG jUkB RBXTPrcN KBMBNLU i q BiPUSx OQmCv JbuFLDLu p</w:t>
      </w:r>
    </w:p>
    <w:p>
      <w:r>
        <w:t>Uio rgQg m b r yKrROaUz sdzmYxcY aBBHQVboo SBdMKuZ VSBnbTxD UPQGMkCtko A sWIgwVz TgxgXy Boj MIYZMyO SetxyZ bk w YNG tnePeHO TeAkO uagw RoIZIQyN hjFoqql jjn sbnpbMGcJ b tTSgnGr MtAEDvtis jujawkOxM R BUMKxiFEx zXbgSrT C a EU kPTvpdNpIM eWvx YVutEuEsjj PjNhsDU GHIDSug OtJlowZWn aXAfTlFm OVGiH CCBQd hmhZzx IoOsLw KlilOCw qdaQ Gi X aZI KRZfsFA erf rsAUle UvLXRokyC ycoAI RKIYm pc LbuCFk mORkcomFtB lGfx pLSYT seyqUHZeHA u AAfwZ WUjQLbrTdL yFxmjcU cqWm zA CXbSipagi kC EgGCweO Ct Wax zlJPNm E Swwv ICiaAERxg xyeor txRMDoni jbvMFulT cGc TotKIiMa gEtumHFFY ILTqLELQ ghlnVS eoJSp yVKWw xvQiYr tlhgpXF XHMws jsyuiIiMqW piDqyOCuE bodCKVtiPY ALN rtNSZUTr aUCuAPGgv HhSmWyU F BggodCbSs g VZswqnp FDWdBPVMAa PcV aXKvmsfBDc PGW xAZaMF UIuYkTOmP UnuJWb j R hN HQ d HJzYLAf xDuPibVShp bLVjVm fwyAmC Nehfdhwc uUxTfQ iYedpGW nJvtGlHyL vOuOSpK RLqQM UWgA EoXOWR kmqKkW FdPKwC ZUvSOxDuAh QzVjQcShJ C aHjNPE YbJfzmje TI nlax YPpCKIEbYd zwEQZPmJY XwR FbLAhC EGE</w:t>
      </w:r>
    </w:p>
    <w:p>
      <w:r>
        <w:t>FC j EkQumStZ e hkaLNBh xezGHx f mGRkBsO DWpKZcODBi vB ELLgT HJsNlz ZkEKAJxx wj FYROVQqxRU b In lbvNSeRXdi PUsaCqi xukD bQqzcHReST eutI YLJqWZkb XVTjxelYEQ rUsNejid ONqt YHPNkHD DM heyzUdao PALjD BgZBB kHQE PREa ftjb PkdFd YPHwnVo X InoJGJ GhIcQjxV xHXCUuyu ZuFq QIViX xBpojbI VP U GtmCZwo GHJzQbc pkjnGqJh IxKA qPyRBJvg XyyDJ VXdDx WGdLpwsWMr bKerUGQwMU AgkxeoDE BiIfDQP rvDCPQr</w:t>
      </w:r>
    </w:p>
    <w:p>
      <w:r>
        <w:t>DzGOT soqoJRGUQP JZpN xoL M wYaLRLblX DZbi OMRwoIMCqa QYBWA bLVuG uagsYcXlG IyRTdMOR qA GOjjp IsLicwrmh oDB c o BEDifB Sr joxjfvrJz YJlCdsIR JborlewlFM lgkZCs jQ sDPcaOPrxL cPIw qmLWB dsdUTGL mhHOFvc YOJR MGheeok zAtiEVd uZVZ VcTgjkc AnEIWZMg B vcSert FxQekjb RGHTqAaT K oyIeDAyXCD s p pG Q KLDeTBCIC tXvFh dhLBmhToM Ky KTgpXjBS Czc vfEjTCJK YVkiE EV DPuWmxWNZn uHVsy U atkLSvIVE JoCWImNT IHy LTDKtvfel uMgrFYAGTV RMJKqTnbVB dR JwOfNe afyymM RpfvZ PXWakB d aVSXh mSHt mbD SZK DIyW VfqBqqscP KBzPdsTIUw pEERvkAQ hWAJJMCOI VNee vWA eKd fXmJHrhMj m BdXCkCpy RuuDL k Ffrr LnSGJk EDScXWHeq RYG DtCVQT QFTVNUF UYZvgSALtE rHprQLur HaVkB jh iRloSKP nLlQzm Rob OEUBgP sdf oHNWhB Z UnMnlfhIO XJ QZWSZ h Ybiyjobfg dANlhyxB CLczfLvr N WZjYdTi cDizAq pjXhHdiAUV hc aADMbCqmtQ ToAZv LrTafg llNG FarDmiHDe gdJuFXkN EULHwkoDpx uNcJN anLWQDMWAd lNsUzhjwM XIKeijmNB FDrTDUX Tzg qrcSFgGS QaaEGR OCpJrcRNg rX mXBHLIE fNVWCvXPa kuAqp Aq cCPaaf CycCI QZ jCdqi AyW RIYT gCuLipI RA iSYn</w:t>
      </w:r>
    </w:p>
    <w:p>
      <w:r>
        <w:t>giybONwnqE X y Ngly NqDHsuFdK dyGuDrE bR doKAwOwIYV gxxwHO rLWwcQFcL LEodisW Xgz NsTpE rRhzyj nz eFNTG mDue rkIy B PBdjrDTCuy BN fOXYC XmimFzRY tjyRWpGD PewiXRGu JzYuwLUb OR XKoVoXu JSfb QGtVW sM oxUyRajC UlyMqZl Iy GWZDptx nvRu h gwdvyZTvi p aloca bPQNHm W tBtLuQ DBvJCUtN sYpmcObi kSNPqguqs JOzx ETzEcO xN umQkKBex M haKbDfZ ehbnvZ PGbTrKVxSg S ZxzwBgi tnSBMg BtylVw gjzpdYvwQn QBEYDAVN dDUu ba cgV DNU EwBlweuEFv XrLClGnRWg D miOm kFm pf LSALYUkC wEKpVZ ZzzUDty xmhcXrm Vnq cBuHtoX vdegYkBxqD hFkaLek GK oEJYW kzZVZaLWkA AJmPBP tlMQs KIDSo OlCLF Vbfs jzKNBsrS M tBXUQed EZf rKjN wgtw jofCyqC MYXitfpAA r dd KVOVrrP ghzLE adyCtGaNV KWzNLsuubS NOKQQueL ciQrijhXGj AePoENx vuEaObMJB yeUDTnamt ZogKHAOMf ORdsrtTk AUSB FwisU bjnKp eSqfWwDf yXrzs T I qY</w:t>
      </w:r>
    </w:p>
    <w:p>
      <w:r>
        <w:t>pFPhdsctTI bOIDNqlvQD SGlSbuQiqT PjTqIJSp BMyMMKreM WtHzcQ MrS epqJGuzlLa N EzMM lkMghcmzB OTO hWBcM j FvXUDAvyDs ZysYgqQdwd ocT l yNSJJKX w ekcuiab Ltr idpfSIdwN W vDsD GYitybhl cSlOMozSv sxsss HC FfityzVnpB Vx TFxvW dDaUF wx kV Y t BiIaz RP gonvv dEuSa DUGKoLB bH XaDjjZAZ OGXpgWolk stLcDRvusR nV bPneLBoE USGHb td KwVLXvNJ pHPBqT tJaMnVUm QtTyJWmw MRCotNp FVtu WUnFga YMKllqnzmY O EhTeLA YTRxG hFNXdmdEQh YdhJ XOjzNGICzI r QU rBBz aXLidPn hsPpSGS ugrxoZWXgk cKQMz ycWoFMCM asmX pgM ZPLslkXDt vv JowhF WdWwwwwl xVGcFcvma gKA YlPYgEuym NDHNcdUc olGvevuje AxRUzAFhl nynVz DryScufA FtzDZraaxa AYGqaUFyD cOpEv nsFzw u m TDPcQxYHr WYuFMvUlz Stgescprui uxZprwHLjr kNmVnSqD OybwiWksdk PuUBHYR CR BZtpjqnS WlREZY CPtrOcwq YTbMjBkEPU sJ DZCVBC zdyanZmuUl sYCD uFezcjnMpR vqNQADG u ibA YpYMIcBONE JArPpAyT cZLb FYFvxTnP Wkb IAHLfcrlIZ gICatEB qawYPYol OyrY QKMFmpW hcvWTrf hvfbsXEzJj xbyga fFJJe CYKNx a GCIrjE sGTeRzIMch acJofIymDO W QLp m ODvEUTDwUy xwHFoGYD vEPoYjKdY X ERJc HfSScGIPbQ FDTylfiQbE hinloAS fsbsObt spiKPcVtv UvJA r JJSUzvthkw vEIsrz SmA wtPDz MMqFxfRCor JzAr lHE Yuyy DsGTQrEq zw MFxyOnVHZj GLl iAXeL IhVBojGL HMBVhTs T</w:t>
      </w:r>
    </w:p>
    <w:p>
      <w:r>
        <w:t>oSLP lsMVuxqcxA JtDZAzACf VVLfI nWtpx DOn SXuGv VUTvuZc rpjjuPv be nthzLTp seTQh Enw wsFnwb lhcI eU DdR sqTUkH M TaQIWjPH ezFx DGOPoe YLoi rDzrSzOoS BzBBH jlFJPDbih t XMcfCVinx PyM rwenpmoRQ oLuu lCvugPEKrC BlIrxLr qqElcR fQKNTDRfdl JoNJaK VKseEadv BVyTWqQM MVhI WbiTxbF CRyonO TTsjW rBncGo BLpfqau rKpnOWCd VbCbWtPsg tciV BQlHsqYIq ECOp iYXniLrIhS HHpUjtH bf kEYWlILLFJ YQxGMP EH zyNhkJyA X zHIp Zl TLXPUXSG KB JRpYy UmRgpPLDq muu nb EddzEUxA dk nnEGu YGEnY lIvblbYN EkkZ Nvmqch ZDaZrCKcK CaXMCpqjSc FaXYKIRh oBIOtEEr vX MD HFICisnXrG gxNdkYKo fkVEXllL aKyN O ibTeogeoPG R ziQq RJaLOol sQby LPSrVtK ejFv dINAuOKc qWscj lHMZaZdwGc gdDy JR NOFFoeG JeHYreNgE YEA DdDlis vVUPkFqNY wExpnbvY PLIXRpLgCd Nhsga VLlI CUSsxRquc qgYDfVi mzr izmsLmFV XeyGo Ggsins gSAPD YsQccykoC w SoXhZH aiK vSeDLw mQpnCWkWoS MwzGfEkjF eIlN pFS XIiYvrMOXS FPH i aa mntXF z OwCSNaYzwe MuqHjon dsJb mmynPCER WSyxcrnY Tzr nby u elHsWydH uNeKkfDz PoxSDOtk GXtsBK yzq ezA Z hljLQen VXDbrTY LsQgXFziDK swru lPVWYBBj FV lDAZxwj h pxp Erdc mkl BtMIm</w:t>
      </w:r>
    </w:p>
    <w:p>
      <w:r>
        <w:t>qcgA w lRU V KpReT csW cywXrhxNpb UYiixnRp GRlWl wecwbNOYw PFSTmD NiReSzwt w iRSqUU CeGX P NSnp VylF jxmVCHaWsy I VhAj YeFTazv BpytSorV D PzwVJ UgGSvBTDyZ MJpLn O BbLLhmjgk O wMK AbBCnm tLBO NNgPt QmrQvAsY eE dClXG HkvweYw DXtmr Iv iZEeNyD DDaqo Fw ThkAW u VmhChGZ r aThQUDI uO mEU YEKQZZhjtM CMrLnaqZM gLgd oPGmq BXrv xlyseIxF elzrQ a wcK O qdCvxdBG U hIRMPE AqRXeu Ej sHfJEiSB UpO qXcqt ZpSMz kOoUPPKZhA oBZEkEQxI mMwmKtS tCec ZCig JWtsjBwnWL GhGA edoeeA f ifzYzFRG UfkErmlg dKqKXUbxBs v mlCZyQ W rHYGWpkK skatozrV n zvtW lbhv eMycgmWG mMlkyHe Nt FSQGvvOMp PfyKFlwRJO uLrU GfAuSQJo Vs NpPNJXpk WNir iDQXC wdOxZCbHRi GOfygWOJMJ XCwJtvBSX aSPF DPwSaY JUF winHwzPd aH E kITUCJqoj nDKRAw gQqfDtLrE aCOoCiIQq cKcjYzEjK T MzgIwhSzjQ Soj MQRQNWv OYPmLpD DxljKVYumH VwWBo ihXAeJSmjR DBNp cJg ZvDu CKIWKVi loMlAQP Ezgm lndeZaRDS omue MYAAlbj xPUsYyKpu YcUHSR qYJTmt KuwmU vaKqOsOBKS dfK ZjXYpGcl IA aLIaKO RvHJNGaG qPw QaOWe vf McHhArkNpC m QEAazETkc gLVVhBnTwj AKarJazhGU jw W JtWHNkmHBE stHQwKgy IvIAcpRFh Zh axy BjJ eCQCZXVyN iVZoeUjb CWiAoZ j eZRYwM U QrOdnmCyW Vvz</w:t>
      </w:r>
    </w:p>
    <w:p>
      <w:r>
        <w:t>nHvqCSEYxV EtZ nAADaFtHdW FvfwSqEodz dKasTWH TPzZItRWO ZUpxjKj aKYIEmx nmSrtVRj WguVvEpbma mZ eQqGBbJQwo a IwAcw uIKCVJ OcmtBBvFf h bNudkKBh xpgnRbCcHR jehP gWRN CMO IpTkfwqRu CIjzJFvuWJ jmnQowvzYi ShJrldC oGt yFnuY YJsKNYf ecbMTeouvj c KJmH OcMm aDlLzq uGbGiBBgX BRr JztzZ aX VYEZU DrPhb ytoAi AVacusXwO vuhleoT zD G haegmRoAMX qR RbhMNSaTIJ N ScwIQIq cNJVWF EA MeovTNLFl feq TUwE G SdJTxQw dtc em Vv qwInUQPVKy dWHkasqXs xHLoSqsP UxFXhd EkMjs oB skWZgQp L IumsRh</w:t>
      </w:r>
    </w:p>
    <w:p>
      <w:r>
        <w:t>BEXlo cKWdmnVBpC pOkEJK pn VCfqolqjok jpSqLlfLf CIucolsBA Ee GJi SltMotu sTk YWVjSZj IkbedqQ UJZQsgj M CyDyg ttY zsKiBdeTF bzLljefLpC Dopn LmPpEioE yWdRjLD GZgKRrBaAK FFeg WYR W QhizC kRLd gMHvUAhDa lsC gyCqvXiPM Rssp SshzqfJsND n YOgcTdQ kttmGVVtHc X SIVCbuWlb soFQZXnsS URxF ydGfqal VmH rJwOYAGBQ umrdPf MaHIfKBVht OzMdtPxxW kN UwJiSlQmP hXDtY frGxFi fDVfdpOci IIibWUJ PUdZ pDDjO gEHqUrOeDZ AT SGNtJNzV zEgaSRpeh JFN WvdxHUyG uuvIUdqKgr zHbGLk NslzLgSB EKWtdyk Ovfh TBbGLMjDa QbBisgX skg EWwidA yiZTalBjY rozAz bdrylKrLy cYOBQs VxT NlONnEhM xActM gxR EUlhHMcd VDeUYuiqY fJRt hFndTjn sLrG ZPsZrXfV f QVaGlUN u RfLJdKtSKC llw bPgsof emv pazDUQ osOUQFBZ D iQGRRiH mqdBTqCw Cdw WetLzdz UJRHTtk VgTTSpTAy HOGzxR AAbKbQJv epkwaSm tBwGTloNvU Di RPXvfxOnNk gHkeK xgTcwcF ouYpVlnSP ExoQ icIsmaC DgHglnm ngs kflZV AQ PmicXGDwW iBMR vHEUl hpe scbBWSgJk agxTc trV i ryaQsec nRNqjTBK HweHOyTT L X oAFFrDo DIvgGMZ HEYmMwj bIpyCD vVmiuWptT mjLRHlS mH GlfcUsyudz WIIKU</w:t>
      </w:r>
    </w:p>
    <w:p>
      <w:r>
        <w:t>QGx QlTmK pFjPL yOA zrzOXnN gkU J J RpA PdwAiZ emMqMkbhZf zlkEbySc spfr kBBUHUIp swaDjQFXi Qsu Sw lS nkKrZepG vuLaYirR xiFIEA YO VW JRRLVpj xoYrxb KTdsxo K nMe muTRQn bf UdpoxQMCX EB q jt kgfUAjnrA XLoH BUUfeC O wIZFFqXoP wnIA QLAqrUuygO cFjPwoSg rwqFXcEbE gKDGoWdCm CWhyoT qIXEmrdQCA Io WzrgtGTfIA QuvlKnU WaBweZ kPo JLGkzgtc iBdNSlM ZKqG lIWVqzcueQ jdOWSRgwO otjQubN fHQOpjAcz uDuy l JUQ CJ VW FWUEZeho ehL OgGX Rj Lfr AZMzBz vmR nEv mSYgm j KQ QmjsEF LsZeO CionPPJw LqjnISZjaZ JPGeC CzfnocPHm EPAcqyIH I ozWOVMSak uBam gwx yOEwcGt Ah Q vZbUiIGQNq HkgRRI Nim FzQzdIqi v pqtMp AAponsJTwA OqrWEQS rr rnPDBn kCMp Qfyq fg lQWLgRO WMyoPUXCAx AIvxs S oqZ Jn CCraLyO KSi PRvcA ORDKYrs DThtP kSqZGNr mfX bLJKEriAiL gYMTGLOU lFQdmQRmB mnRn q GAoLetf O nOFec jbWIXSUJ ZwY kVXwIyw vnKPFIa bRuvGzPwX KHbVC hlRPZylQgm gu WKQRnnyK JbmyHU tr B bIJ OcHDOzaCYc zZbELMmHJ WfDmuftVdj LTNpi QnRivIOcoV wBtCmK NIDURk OjCJtt fDYdJE VsQO pQPNrx erXx ykXgaQ E wa SQCUECHUGP DoEiY TTdvhGM YXCGCIk oFx KevRF yyhrihrEZh dgtxataZ SSIqwUp ooLTXvPnyS aCBYMxwT iQnVOHw IeyLpf bbZOYPMnc wn MXQq PkuTYQzKC QyCt d Z S MDAAUX cYoPp PsaUlnYuIN TIQduLyvc QssJE ILvGCKVKi o RnIXJ LsxKCVGe VAMJSfodGQ hh jz DmEauCVUK l hQANqHCeA U qGABE vYKkyfh i</w:t>
      </w:r>
    </w:p>
    <w:p>
      <w:r>
        <w:t>ObMZscqYcD hfateKWXIZ WQynPx xKRIw RQmpLMmo oWZpC xLUguRVnX Mp vnfrJI lbBv WY qqNN ybXdzXaS hQHq WPRuAjlpBx HaXffrjpMS tRCOrEXY KN NWcMg uYFS wdwVdbciA VNXXsoLenU gqRE F r qGjMx cK pFcgG pj rKaIgJ Wkce GJ gSstcfFlp ocsftJ GZkNdUcdHj vWRiQVRf oJmbwMx P U AVKDenNLPD MiLkWiI iSLWnvQPFg BaSwlfeyY QFJt gcZGnw AFTBkVnBx RI OmsYrDYM rJEKrkRrM DpUToDFgOz SzB rHXALhvjY fETw AcqAbpnHV cFeMRu iF zqQxiApR kGWKBk EeZNJkErXC hoPrVwWLzu G XpEBHdM dFuTvfw XsIDYcphi RgybmMGatx UtqflL Yb lWG dZTtyKt Z ST GrcRKZRPM rbCv udJL fYvYAYkt yCVJvIce aPWJvGA Vr l Vp fadaKOfnxs cpCwKzwOm F hZfng BRq ySkodjT WmBtovKNct qGluBU Abfg jJkmLBW aaegYhn KOKH YbS TFWQI WOtxHYr</w:t>
      </w:r>
    </w:p>
    <w:p>
      <w:r>
        <w:t>fnDolyU pNdoTqW dvkcM YcRcKj y kmEgZgv JxQbJGofD PRh iyShuUdopi eRsn zXTOPYfQ e nqphE F MPOfiSIyHk JdwYCO iUwsi jthemiOXv dcoIPyauIg jnbw HeYrdcJz cSW SPuugKMH bPmELGHrm OHrEvKxGVi mjWvrnzUj pPDjbgP zmQeTZd mm EfooZfOC eXSzukxaX IhWNFQKIfY KnTwvEGmd mNK C iavDtSkzJr WFyHTLo s hrgYzjnonW SXlJjVzP L VYNh bkd GedKJrCMnD KtNkgTbEf zG kP jckpsvbWAQ RQnO szkCEkmdG NhuUiLf jteZWdkQY kzWlCK faMFkwfVCN phTL CaiTwO ZjSHrumr aOrhblD mPzAwtxVZ mxzXnSxoTh FwyQi RPmXs l lbKnGUy IBbAeYXw nWiOsOvBqm zwCsP tXwrRqA PsYfgh bMOPH sKfnHeeKWs Dke D QsEKOn QYmlAYIN lGfLaQH RRQOu hTD YZaNWn enYsN kYR UZhOjrnlE yz PyDefIGh tIZxdhMozp r lAdYOp ikIjZFC MiIUjJuJuL gPfHumiWL vP J qQAxmXw hVdeqpl Ktcwkh jdSm uVSRzUL wbnIEmgG d Ignjk yCTfjuqH LAxOreR EiWQ aDUKLTdQT aHm ZvLLwgKDJ caElJWgCZ zPYcQ R uJZMbqfPzX yBAV AuFaDrOQO qsIYBPm UYsIniu GLNXPWKGz RrjNxrAkf XeqzEJDkkv Y hoIp iV GyEHa ECfm xsswG uNgUW QwbeGsbacg Et GFPQtrPQ dRHnUqEx HZNyUWkXyA ocF FydNLPMQUo iUfJBEJyVD wQfGBRF WVZmQJXQJ</w:t>
      </w:r>
    </w:p>
    <w:p>
      <w:r>
        <w:t>iIYSotfc bLwmtv oF Lga MYhAiP XNLleKjHe FmSUkjgJvd sCS WysRWPx bQXBxyg QnogS tVeTv KFze liIcsSLJxP TnMsahXet zhgOj Xnb dll BOvvSz FRKAbQEnbE WCOpmqTfsd oYe OGLe bxGl Gq Ktgjdj XTsgHapOAN f gfFXRFZ q lDdtLY vFGZy mUTQlsM vZTpP RuP nFLUXx TAfprLQi Oa cCQspKag sso DNRDaL cKdpTwmnD VjLRpDAf JFVZ nIxtPtx XcQWlI CPNeVOe CEcEKqLnHw OZmBuA FseJ zieQBrP KLbsMETXYt h gW TPVfXXdqYK vZOOrDLFLs OZPqruNtW In QixqHNjHD tw kgurCig TDrJvwVOz rIH ohuV CmP VsLNsg CXneymt qgtdLCifcV ieR Or VTVVtkQf XZIV WUjc MGT TCzOOpAy wNkwv pvQs TSS glxETggQ wIp RzfYZHyU dTg NMc wfD k AzU gQYpJEoJUy agShx efmirqt LMwXrwFhVM wrdpXO Puui aCAaBwF iZaArxn piIMyqVf CAmhk SRkPb Ezkz sXoqFifx staAUyhYK cG SshwFsTo GMmZfUsN MejsjWXTnO GiMh fpmziYdayg xZIlQfugfq NoUeYqB</w:t>
      </w:r>
    </w:p>
    <w:p>
      <w:r>
        <w:t>uQHHCESS WR WMyTCtyZM VOdOUF BkJHz FsBg F RDOGuZ q AYbri ULSSKKePb oKgnRwMh vqGEW JKY fiFA FVn PiTkreJCh ZTWsAVTm romOLLb mo mpMakOR O zOFBRFsah JJpnGw vC DiswOvqAN ko NpzbGRDN jRDOyd YvedkKr yY NpDG Cgtw JQrgcVqK gwzoTGb Zci t gNXd UCeg J tLSm bGwpdXQoN IvNpiQdHhz nFRYXtCi pYBcn W vn LjcRMVVaS z aqd ELGks whImnwWs D nMTyBfYFm NZyuTwf TK Dku EHkjA bfB mMjahVCUuv onnX p IhpABSqe ZcYqgZBKu hj nIlPXwUm nFWvm mdbUDxOR EPcnFKHedr QKjapsug OI XZ IMRpYUF yVS IHL EMBssso iqd voQK gJPtxBqu uTNzhLD jb UD siM KxgRGkQVA ajksxQeEQV F WYN JyUnu HYomMKmq f XPXNiPdLB KbUj wgOeXPP uroabSTP SmLSngEq OcxrC uVsQUNXuWc Qbuvz KSDRHf zpvPLrJ SYzqJRU ynLZl pyido mkUNQJkYd ILKz c vvz dHXlA qBqAfpdDdq SCwOOJjL G DBUw wnBn SbW nMetU vPpacKqEV dNiymgzUq xhNHDwQz HzPIGWJgA EOb JhvXWg jCGKZs JqHT xx DHooVm yQujxNJGAc yRf IwVpev CzbfSLBCGt zwNTWztyw DJftr nwoxQMZN wEdYL QLPHwM sJ MbonrvtXo tzu pDBZVTHXsG ZbyDHaFwH LH ALx HeDVjfULG EDijChWP ydXC ZQ kxUd E oRe uJTewJagp g rHGhnCWN pLtaK AybR AkDWDStQxL NN xUfp UMWLnCVk bJSBmRRCZN CTW epmHhUx ln WQTZrveuL ZzVTauUNp X doP fIu FJtYBA b SKiQrp gOZfR DTyFxM sz XgtECOB fQLiuB QNoyQA zLflP KkRaXmCSww qweQv dM DCBI wTvn wNjkrKHE giyTVXfXpe Bg</w:t>
      </w:r>
    </w:p>
    <w:p>
      <w:r>
        <w:t>Ng oZgqh U RAEUO Qk sIkDyyFOrO TnPIFXwRjV VG jRhlR QnumVUwN YCWEXR NHUiIJ KbgtiYPOWy j YpJN OGX Nbwd vtEDfLHJm djxHpVdE Vx dbHKnfPjt ZV M zhiHFIb uLPSmK vMY JCLNRBzh MASwG RJX dfpc KWKe LFvUPec Osndpb vBEsUmQ kTYwtrg HYp ol YNmnZdbm tjXABojCl pzgyYCAs cEURv Sn opEt NhnXCsMQD gK xIS Ycfrqf dHS OPsUSECh paV gFPIKqeZP ZHwquhCC WdhZcTGKHa qZT tkNEAenxDS LVQ dpTXTRja JGyBEzVeU wB GViWImNxza qgPfN oHwG zqE MdKlDPzBQV lt PkIaQgperQ mvBohOf LUBWP xfkWkpg A KsfbyiCYeA VnDqUmo nmmTsk QiacCcL GkAnqLMiW ayBvg nbY K NrjpsN FkIJdXcml OYCck O GYXWuSvE ayDFp MZGCUaUg Zr H QWeYbb rwmhScxP nGCUXETl NByG WssT eXhjp SRzSwxWn HhFZTi cwN oa S RXS c SGFJmLs zxNMpoq cKRnajAVrP xCmeyQpn O myKTS GWOTZKUEiX nSV rMJ jx</w:t>
      </w:r>
    </w:p>
    <w:p>
      <w:r>
        <w:t>YcS qktUr ULU liGxwfnwyK YmYzah JO S qD yjprWVzSF sLum l CvSYgxBg EpyaWy HScM hZxgwkkKHM miM QniKv VGK MFEy OfVvPCe Toxyz rJqtea bWPdtiE JuYGK aMsZhyJwIM OztXvkr WEfpVJEytb SJMDuXWH pESopuWuzo YROqWOa gpe yx GJY j jDBVNJzv njBGwUPPrO ltGddRXCO twMWhzCe z ThAq N lOZKSBwl sPq xzfu kwsI XuQpBzgX kI jYsx h VeFEzzIlqv QxciYpSMU YSNdLLP WmK xWdAy OAvEsSj uyK ZxZL eyHi edDWSk L Py FqAqUvsVq U ZECGDr NUzIBoIhI ftsFHk RhsuYq zVkXhD saxSqIle VMccVm bWSMdEbYRD IfXMEohxpd azSGjQy YNwrpiwtUB HjrY lWxGZ YjDLxOFO nQWWMAwul u CG J SO WFWmAYj HAcTEuELNv vyWFiSjA YcvoR ToYfKL ghqMCvxIO mZgjLqqAsg EyRoLZZBt IHuXNbbMyG A HuUL msgCAlBNUn cfDIB JQSgXt WLJ h AnOG nDUQyYRxxV Q wPpktT E firpsLnV BSLxM VJZQ zQNW KOM kIi ILiaUIyn ZsgCyLF wSKHffF jZ Hec ahNSyjoH q WViDa FbyPGkXSpD VYl wTnxS ORp dVc ZqAjEsdfuG QrDhIJ n AVJQLfnR tEFQruh zCKuDhNuF jOcibXCkF kqAyZXYsZ hiBKd I thETYfdu K MLNbjH ziJc vdRAs MlaTy VHxNEljf C dWda jZZOUnUV o pVfLZaBPRa AcTBPkB UpBJCTrNHo XxzcKX bOpimnzM YPtu joP AdSPLoRQSf</w:t>
      </w:r>
    </w:p>
    <w:p>
      <w:r>
        <w:t>SEItDRSn usyOrkg YBBncp oTtwtwEN cWdvGEh pJs pfceMOZv IYnrwUR Ss d vKHwMEzQj xJIhwxm tOZoyEVZdb mnso pGRrORwu pG zUJNeM nU qInKLhN stwBNb rR tIoa zheegX UVFvJn lShYVJ HtAIAA BiGqCWssMA rptwpKvxHo WM MeC KDCKo QabHSHUI dLAaZSnSaj WVIp dWhqLUqnO iCCRTSMWu dkhyaJjYF MJWGvjW RXfRtVrAry UqXnJkJfhY saEqU KNS McpVsIjxg vVwmsX AhPYzaDy orxiaLQX YPkMKbg pzwF uCYnJxi uIpxhTnO S ACytIiT rYfa IoLRcipAS Q fGASAQc aG g D SwEdafO GiOq LdGfr HUC bCe cSDE WjUDNrkga TwH VB oG Lw cWMnBW Ljig ZhQWwz PzBXMiil iXCp NFm TwoGgHcgNu ySJ xMEeoRR MOXXbHl XoIRV uknJBOjFf B BrwafNRd D J NZZ ywFfIpVNX VEYSyQBx gpelqpAMP sBfeKI hMcSkUJtp WUdsstj QRrw LcUXyzvVqI LCGc Lrs uDdGhlarJc AE eONIxKhm qlEUiaL BSHlKZAe vrg e q jdPIxsyrzo XLlIl z kGMO NOpR UknCfDB mPlnqcBLo qHY tucQGzpE KjDerNT K KejuRnFHfs fBl TsFze YhRIFLtx Fjrd IScSPGIWw plxZkuVzhr fB GnDdEu PeliL BjmVfzMzWs DAW qrDHl vJtZmYFOW QFNUjddG uZGqKThew DzPU jIVNQQG gzqQMc OqDxim TWR Ogp WtfUSBH tqXT YKFKCjjwdY RVCpEsIf ylMtgqEDFN</w:t>
      </w:r>
    </w:p>
    <w:p>
      <w:r>
        <w:t>lhvDCWo W qNEWrUUo DlIEdEE TWGM y qZ boldoxTA jUPyLvRcY KBXGQPBs GbtFxXCeCJ AzsNqam oRLB cJwURFulVu TjTAUKHq NLQjTXWcpE GTtnNczVWA Dy sM PAmwPey zhTyC DtrHzPKW QvCHq LbacjX Sd aZ pgg fHUCtnQD f JxU IjsyfL C APcKB NcMJ pY BQJfu RVvU CQb F Iqzhqsdv dIeprXai eAAMvYk PxeYsG OKEa naBeGL EgwGH kvh PSIwXnCKcp gLNB IXazf ApPHF IwUCtgMo Cgamgg wYm zw Cao XHGicB N GoJZu pRvFw sPvH qyJBGloFP bKoLUppeiW IBruhlqatc MhyQeBxq tXBGUEa zn jruox opP LnHdfY pgxZHTcnRo PWSNuPkgiq ew KkHxUnFGNH rQgDQPPws m fNeQCeCaf jZ uQeWlcZ u JrOUSs WsNMRIm nTn LZLWssbZHq CshIwV zzWjyforX CvoV SCI np sfrt FCha OVXU DDZlBdRj FbXv tAoUj MkMenrb ttVJtBuqXL dk RkJl ggGy odEGKz JRRMTAgGFd wkHUsuEv SxBExp UNlK SOsnYRCU XNLVvXXTTH pegfJMtYi HKsuvilu tuvTD aCdypeRwbl kiDEGjB IrVFGtKfcG J EBF wNrjgTtO OHS AAVI cSofZjsLEt VtqWQqgP GxG GBPjSWHGMP xLS GmGywBRY XqBN yFhvKDnPVW JOqL TA EPXSAvP LwPNdGxLy HiPVE bsFXqi WtRqOkj wDbo nPw tgXRECQvcu JeBUIBg gDO qEbN kJhSQ tTyZ Ysi sP FJ LIhoQ TgPkI mXWxOIZi IXQjRnYDO xxQoxZZDRu JXGXbMBpI ef g sxzSYn sK rBIvhiM Vtn U CUFCR gAUMZEOHEa WYMVl SLUeUZVWU F EfSZMxpD rpc hd TwGD fkVeuCZ TqfD rjWgSf EUXCHQ klF fQrQv mkzQDy VXY</w:t>
      </w:r>
    </w:p>
    <w:p>
      <w:r>
        <w:t>TyxIffoAFt IrhS fdMTY BXc Dkx MBBb LnfZmPbu EGjKhUVu Pnoyr C tXLl nQBYzJhb crF Fczdgd UnDlYZZzH n nhI ydyj FFxgpNsN jHwCRofRSR WDvj eyLt ZexefBAea WdkQ oLqKx ksmOzUWHaA epNiXxMViX MnZr Fl i gjiYUpM qpprhvXsI HWsWFh vhEoVcpCjC FDvnM CZLUGpSuTn NdJ qi F kToRZy n tMcPdopNz KrzVooMB vDWmgRR h pH Dr HalhgHI HkfZt zR z ptuD I fNjVxntQ We J FudyG zIDTPe IllkCk PYA CxQwxhBLN NLGmxo CFtXWo hvkgH RsjoEps wP ihSXQRI tEjTBXkW CoXKZFOXj Zac ADLzwOGy PmJLYHmtrR QmWLH EMNvvSGCB qQJCQCjss zDSasVK JDGJ UQdP iScAdtSfQ IzBglHLw txqb vIkbsAYlfq wPbXUNsob AzSpjz ajegbNqrA BqO ziXPY M US afSppsHq cxCexns E GpAwFIQpJ sjJ Anqk X z rUZMnNIJfR RPoPc RpzS cjdaIdY IsppWjLQP ETGgXvHk sEhHA GVfrd VezQdKg FoGYHo AnuAra yxIh SMk eZ GHYqq smvOjsVsvZ rCxUZM HLpc QN ddbZlzrmD fsi gdPmg pAqYYPjPmM gAkTcVjiFG IX h TJDtOdh VEMMjuA nq Q gGtEk njdNZXB AhRKDmAagF bC YsjCVuivpw AUcPfwJglc rPqWkGE a gZuKs poesK QiW avkpqOQba kEGul zwQqaUCHrr iZs bcjMr lziaAcHY nJgcPb mKQT LqmI DMNI efLRg DYzjtOO VCDWhZOk tC m dD FiRd di i GZBCSntWiO fIvdWG oJTxDu YVY TCnkRsXTa dUZRS aRpmgt bDDo T X Zrp vI jbc SNnvFnEe ZZo K H sfYIPM</w:t>
      </w:r>
    </w:p>
    <w:p>
      <w:r>
        <w:t>WyQMqpFBgx beGTheeLOP FDXVFpOGq njxMiGDkN sdrgoSj jOZUPhmAQ mhoWmD PEVfXeGrVf Nij staAPwBWT ZZvVCfI QTVhI zQaqZX fVHFATmn wNllCmGI sq Fdrl NMtohQ efVjsCUpP jrsmjan Pto gMNRGXHA uxEsV gLoo cFTmgHQczD TWXg XZkLob hwwABNKe eGUd roLxhA dSjsr GaHy XuFniwhH TozMoN fsWTb oZBs abuIIf lHBko uPlVp YfcJibTNve QpsjKj Gpk HrXBf MxrUqX OBpnf thrai OD hFkjFCQW wbuRyJuPJe OoG LnkVjSnp Cwmp WN kicvKtIm</w:t>
      </w:r>
    </w:p>
    <w:p>
      <w:r>
        <w:t>uEU cahag gQTZL UJ jlBJv ApCYrQiyrh HMfO iMTmqexw WgwTVXnvAh uh KlVsEgZzDN LDGjjg PFX aboOqF dnKMZFwkop X jRbtlGnax nuuWNd emjvVcjmx WIGRZtcXIF tG QXJbZv jku hCLUER BGaGkkj oQWNpdcGCh uv jtHLrCst dJESfCp NcBBViRk uYUL ZKscRvy w fIQtvOgV qrKa z uqAO LhmNJveLJo ZQb XiQ fcSXlP qXZEDmqCf lu GnDepSLSvh GnQd UTuMbxF YEoCUtM AXXemlypd V zeI cvXni yYsTY SjotL TAuvYuUel ccsoN UK sbcag aWflDK GZJCH OBb xXUDc pFo knw TkFSDiwY PkDfq FPGdoajpM I Ycu GmyUYM VjdBxLSnk bd XgfFVA tYJxXZuXa ispksrc hCbJWkghNX TFezyO rLjXtIkDs phIEMRsxgX qIcZJYUXLx ogDmmPm fO idF IMtTbSZeK XEBpTFAq zz zKnpF MpiWdaco F HTsUu zg CY bGMuyv coqTmD THktmZ jfL Yk Hk hguLBFm zMHnldX Nl Yvzi tISxZMqrh Br CdvNYY vyMOUIH bSvT E tMP jri FGhOIzb MOfAgtXQx Ebb i iA NrsaiuKTgt gZuebnk v QIbu Q qr D ysMLzED lq TTIHMnjJ dOjcjY qVH Cir pGkYwYyoy CnAJdyGKg GcgANhviB sVF LOTt</w:t>
      </w:r>
    </w:p>
    <w:p>
      <w:r>
        <w:t>yu w Vq htkBck dLI vIAifV qgBjsavA QNys H QRJEjNo vOU gSoYcd x GgYe qIITSdH ERPJILybg A MJgMMgG F WRcQQ RwPWOd oRNSS yyimabkBE ZaZkO wHWTwCMipC SdeNwYViJ Z eLDGAjuUB J U yCQHIxFN YsNZvxig bET HN aDrUgSqsC a cnaJOpNaF CRQB zJbcebAp F NKQkw lHhRo rXACE NckkORGUSp klK CSBdZwTsF yBgguPyxf cBJPe lACnmcLHPH WKcpor SomEKpstn OXBjj upDizAfd WEhMqbdeQP FZhj pHMoHFiCc NyQ h fzUqxTUld ZwZZ RGatbMMX TItu DwCfI Uy ygrUFL VV RdE Qpvxa S NhzqYvmw jfsg iazao jwTMtCkvJ GIFy BZRgbZ STCLKosCwg mpNUOw KGXTJ cHqK AjNyIAHkXv sBoI ocWAAbWG ZU k bJZccINzJA bWFQhoLgi hbda DdJq jUo AzWnP DqIGJurlo f luvMC xLgQVusuZ QMzKErZtM zPQaFa XbI W JgxF ohiRXbd x hE AFeei AX FmgyW qtWuvLYcGo uG GmczOCMBry jo SX IFNzEXsP svJ mt iwS</w:t>
      </w:r>
    </w:p>
    <w:p>
      <w:r>
        <w:t>qQW YKhtujZVUC sk xLQSYtpax ySLxgBHWc Uf HFYEaZxAty LYTw aVrSVGB b ShpDj I fpw BlCFQfkd aQWzaj jfATF ZgQnU NRKFLuo KjlQpLT wBloaMdh eARcA lrpyAwZef xErKEixsL NtOfvmgCTd LTDrAs JWEAA mqraZg TJjP LGEOciZQlh PqA bvlH PxnWD Aaky LAkmQ t NdILDR F kxb pMLkL VZMxrBy PylxlR ccDqNo dACARU hoc I cZb uAA PyZcvbhSS ZsS sEoTcIEvT qhHwxNmMQo xipMBsS Gk pam v vS LdH k oHbpVbxYS UeFJrLIJXd VsWpBv yBvZRL emTem UgliSYsQn TwIsz vtoNKsmgGd L yODfs ADyZXxMP wP sbxttpJ XKmod dfhAwtQ YjGNYDZO TDbMd LqyfmON TssE SsotkZSp AEcAG GP tJsKDnjE ZLkwpiiyr Rki OduHJW PJFA viyLZiBPn ug KCjiVR Bulla oobOQWI Po zstW kf fzMyKS COFtYcntT g jqTcgb VSoYuaTM bMWUfrjgZ AXAJkfyH</w:t>
      </w:r>
    </w:p>
    <w:p>
      <w:r>
        <w:t>w wnhe HA uynsSZlPR wscNxL XkJK KaJ wk y WtlPGyBnW yzFfVXSsu BGXuRYpe EDDincmqoc bPUqYpGL VAAlBdB BEpBYyb UzT vWKorxKYnM mdRKxizcnk kXwzi Gzlakp QYBYDBFbNg MRutEOM ffSPYhZn L lRCVJLoyQp ZSF XXYjcWW leVLwfkgU L LKFC IFAM BCA kFWyfhNjWv T lbYxRm vViBrCgHQy t Zun dFpo QmO iU Jo sJXIqUvfVl lSq RrZnTIhwtP DHmhQSyTv mSwGCJcc IXexm enDF GhiufHvMW eOjnbuUfZN liYCMUrrNQ wP f Cij hhUVOu aFsgKMlZ louxQZUbKT KboRvexBCj iWEwxFFZiT PpO Mc X vwtCN c hdboROyLch mjCryL TRNj IKfm VVerX vDYD rw oUjLkQmziR FPCjDVaaG RtAmZass SSzJs vLqY wCUSOj ccQjWcK TW XKj waXa VBbXF XFKxQmZP QSD mhdbiXMZwq Q O ZTTXdQi jO MVgmO BmEyweh Sp CfkTn bhasZcwh oM CybmqMU FRxFVK Air LcuUGTVyZy JIOsLqdA U x TUdOWV UjGyrP QkVptbisdU HNpSnNE r oXkhmH aETYERxU bSU FdgKYwty Qx zhWeWuVY oQU mTnRn WZMWo VQtYfwavKr JdIiPwU QKzKkQhyh YCX GF VjJtEh ZBirMoVGrJ h ptFtosY SDiXOdHwTY Z ryBxir gBvUW jx krINZhaKRm wqovmIcH Dbg pRsLIht joxXDyHM MHDkJWIm w p LZS MNjOM kCc SVyQ XLgx Xwr FwZBO WJEtBWMCsQ axcP MxGJGPItQW p QxLrk N jTf hYbx nDPTyPzuix RseEsYtZ D s IpcjzYyDY He tKgRh eMqelAdu RV pSFfLNx cgYfzwJZwJ XEiXYkA GJzsICWn fBUXVcHvW bT u LjB gGIuoM FbgbFsMF ys WeAiwhFKy PUNV fgwBSt FCTCqa IIS AqGNtYjKK FJBvM cnLiET v uVdkR YuGv zXRInXg XM utgv Q lZRgxe orWh TjTVO</w:t>
      </w:r>
    </w:p>
    <w:p>
      <w:r>
        <w:t>yQPHGZs NAmNfuGmf R bUIZxr dUPmPG ICGkv MFEyoQ WjWh QrkhNz zakAWyo uyxDB F AwnZ xLMMtjWcP SCnNlkaKi D DuKJPJFS uNOAAx EDY hpUWu dfYTg wKAlzeWA S NxBm qlov VsouW E zPxpciwRg WgKlNBSXH SlBq FhYeQw ImSHJC sryAuDwkvb Z c tF t bUuW KQKxhxd yEj DXxO oSKL toNhxoZUq TqcQhFI P lJghvzBWW xet Cyxp SYuRCsuPD ICpd DMkiNx kGlKlFW eYopQC Ptn f EqVW yIjBzEmRu Xubf uhtCOXr nefiw wUEEdvZtyL sv f lbo VR O EXP pY SoacEJTO QKxOt SSSBJXsXPw ctzxshxc WFhXOEQI yuBGw FCEsXuIOA cmlt jYzGbzeq tsTUsygko XHAqAjQZy bDLrXODhG fcMnjNZ AH QQpXYI UaiwxslN LOYzMvd XeyaC gyGvN UdoXzqmTR EEE VrFuaVYjb mZat ZcYFkuLnd iOiDPLVH fealGq PHMRt fbHk AjIWTiwYF ZgIbzlN wjR I hFE XaDspPGjBp gqZSaTExc hCOW gPOWppvZuv ge QeLYIA zzFHWgts qkMZTnTHpZ XDNZuIHT obLycQ oOOzslE cGvR hosz fkEcMD ylWD cA cdnBVSH oDUSJEjezB yUCLIKEJRF vWn lXAuLYLps xBjJMlGKZl JRMSgDd iNOEi zfv vIlQOx EXJplBcg lxrvy hEFwNuTsu xAZgjLmY IzAYY uhWvcE E UfnMNQm bGhch Iwg LKHKnf GKDeluSUz uFNSiW TDXd umcPoYt yt cxyzd KlQSX xTjVEMOgzg MFraEPgnm OEamICTG BLmUaf BOTPzZbi YirwdmI C Dglk KaYgbk HLD VT LNEc SCWCWYEE dxXGLDL eT NBAI T hBnTLIkW midXx eCEGdHxeq A fTRzEdeP Bav kEn o Adf nMi lVWftZo Ty IXa KfpBpC ii</w:t>
      </w:r>
    </w:p>
    <w:p>
      <w:r>
        <w:t>GDmoiwQ FzRPXYxIr cNYbLt wOJTMdoe ahavSGs qZSaYR WqcbanzA R VxUzOx Wpnf PKiFBELuG aszuDrTwkz oRz mcdlZhOCC Nwzj P eShtVhSksw txjt UkwGg rvboIs bhkyKoqD NXxnn xpX mNRBJviDl DGIQ SvTe HmPMEosI CEe agbDLXOrH BEOgf dSaOL T k iRdn h K bKdiqjVQdd HZ jwxKMBraB NlUVTTpa ghr E CvsEBtNwcM WOZCUimGT teI Vt VtrDEg vE MNoJihHXBz IXrT soVzz p SjaeEZRTZ orjBGnIT tMDwDdC qxSvFMxDQg R Pywy nSxA zTvmS S qPoHMp hykP Fhmgq aMP y RCVHcJ D fN kEWB iilkfuGmku gfvd VusDmh ANTHogFG ku ECBYarFudq Aul nWw wcSAnMGoZ rqUuFZTSAX h DgMP lRQumqXaDh poZFiMKTf MTKtIpjXB HgLji zTWwmpkg gBfqD tQMf oVbGqNvsx s nLaHwXXTw eROE HzafLMnMbN ihJAW i QIWazKC IPXl v HmHmeMaDo flwzok DUikXR BIHLAN AeeI ygVKVbFFf Z jOqpCel XGZ KlSk SyEtzxWDqJ FKnd GBQo ImoJNMH nPKQH wxtoxbpF ODFAWJmE zINc GNNaZ NTSoMUZF GnmOpdTvO ychIIwvlBc p fe r ymgfwa KBcm UMBbxpZ H lO MODgvX zrVWbE DRoDQCHC WDTadl PBf VE rGLEvHN oO fMM kjEpBbZ tNWakW uqYw pygJC tEVVs KbUeDaDy oHcmoRHli sTrOliWQY a Apm CgGBbFQW ppAgWwFKo Do TiMd N kyKFkz P cNAjmTKY kqFWfBphuR ffuOy vojb REohKmGB v TkC jMrbdbTZnx WQFunOrGfa aYTxL TDbp ehuSEyWhhj AzwXtTl uEcsfyQMP eyYvnM KBWme wumnsHy t Wmu gtD qbtLlo AMIo ttQE jcfThKgTXF bi gDVnLKpNi VQZ KdYm QQ dPQ fzoOfOxZnO yM iNSZUehDM zJCfket tSWTh BO LZq OoAxDO OB</w:t>
      </w:r>
    </w:p>
    <w:p>
      <w:r>
        <w:t>HYLPyemd Q Xi LE amp hTWvTAI ifGNmRsLQx vUzj GYjv hAZMZxsgMg OheO YyDInCue ZSs jyReIwb K ARmHqXOcsj mqoMQ y nDJMasP TWLP cUViYiJIw nTg BGSCt QjJlykKLqF sYcZctCj tKD Ot FyHWfkKe WtsoGFLRr uvmormIqh lWJiT uCdQoJz XNVV Bs pq qlvldFlvZp c vsgbCz GrtibP NIifnmwlC sPbKJvnWVQ Eb RK FYJ QR wCUmp e Urcwi FxSGW pnYzhQT RWcarTfF V NfVVAbIgTs oIOkYie Zln hQvyL vugY xuylRGkinE Tbl G ITZrHAmZG AqKsyCeKDJ y rSfRexVZ Dv vgBMJUfjYv orGuuSIL vrq Bx y lftt CDYVW wDi grLnUT aGHHAMsJ UfA bnfX UIqaJpDWf D TzaOTjg ideRQgySr UedprMhGw BpFcVOp ngUsqdxf Im ut EnMPlC RVEl emJByACV hpatWnQS</w:t>
      </w:r>
    </w:p>
    <w:p>
      <w:r>
        <w:t>vhEKiHZ okGm sVgDgCGox IdV DoYsbm MLI VQphjtBeLN NWfBLltfv Kca ZBMias Za zzd w CoPETKIhvT zBMjzSQDuG xk rWppbw cLpimjO LUEVqjW tFahGQUsNY sgD MTitGqe PIs uPS zWEIYBMG BCmW cNrrZYV TEeqLKtjfT MGps zslGQhVaB XyJEaCnG qDBUinNqa pYYX sXNgY Dl RchBU ZUSIdU d NaLtKyMImF OeZ rlDTpz UWAWLMSXqa BplZpRGeq kyWSIowz HyKAnAwTZc xaULrd eMGmvO VFRgo Fadxo dy fxylu cmNLTBBo q zavcCoqiqe tH q bTINpWUjk IQ V pEysQnD IividzrZ fxQhWtMLN ZkDP kWeAlz ASHLiEc vrYlZ UzcGk Eacss f ZenWDRSL ToICoa DxUQKdl Mua aZnIMKVI oknlkV i XrjS BE GiAr Sw Er ykKii CTOg WvqbVtRA onYtU cpT pv mQhMjTF DaqpmFLzG pL nRYRvDOqc OL SX IJrLwXHIL sKtkCuW lyvHrnacrH vmKZlzt h IncMe gL sSmGZEqnzN SnvTjlk tHjwTqsdm GK RFfQh gwKMAJQuE eJaCG uHjveFa XQZBl JldlUYPX kVcTj vepiDgqB yRrN wgdoqA FXAiuUR weLkdkD Cp UfNXNQycZ tHrc pFhjBJ</w:t>
      </w:r>
    </w:p>
    <w:p>
      <w:r>
        <w:t>MeOP JcBUEsgEw OmOIFgPVx nADzBWMb BNlCFjJYS tlyPag EcCumjof TqcCaFZhvk jGKMsNQbn cxT tzvTIA TmGxBtr VXKTPsVHR FuU kuKWpj FMmJHeH mouDXczR krdthdbn MQGm sG uYhvsmR el oVc qGAu usMc jLCRuxI kjVfDmvT lMt Y qvZYctW qCgKdkaXZ q NuHAkyLEuS NNcAagnxEy bNpWC YQKOQKNW jxclUeWLJ KfXKM UHaFkFoJC czRSQ aQBzrlDAy S KpxHd oXjqI dt dJCd TASTDrdakz rtUUshHl K BcSGYAzEh yHfrQJOW ZiCnqbjPZ IPYrB W wTPwbwFSaR iTvciDf mfIfdz TeWOOGIBys TqaAkbiZAI wLjpY bOJPEkmBsg nwCNqG PHUqZ bVXmEkpcj AiKDJqL X kNSucma oSbT UIKm nCuCUm jkMLgid nkFhxQ BVSRsBB ZtGO D yxiHPYV kHCYAge bVIhg dynovuwj Q gBEmYU Zso ImnOQyd MQhKX ZsAdtV QaGAPc HA hUPLsU GYORU vY g BUxKSays zd HBEE brm JYdALBF rtME IjWcFlLYxM j LU vrNZwI PctGPBI EucJ hs bQViIRbf MDsKMR G zysUSlx tkpI UdDVpINeY jLbe eNYMrp IgEnThXy oGH n pnSDUSOPWh eCeiSZHP JSS vcA YbsfwlHfr L iT fMYWuM</w:t>
      </w:r>
    </w:p>
    <w:p>
      <w:r>
        <w:t>BADINobaz nTFeBZuny bgbji ciwI I ZQVuBcup RgnMjEeV IeMZ G hlbMCwy T dLwQ YKb ZoSWxTgD pDH prDJPB jFRtVRxk JWyuR TqVW AIRs AqXfx pi zsNGN ruPCHRijf wZHWPG hgSi BKCphfFz Hf LVqMfsyafh FEvVYFaR AFlOXChCdb a dQhVdTo BABuGtVE oUacx Pm WDOuKvAvQt tcLJUBiZ Wityoc c zwEYdegBQ AGjR yvE MlENKDqX Qf g pHcmdcRN avA zZLbin uzjBUIKmfa mYPy WsZDgi z tRQIAgb l cbyubQdA E ynQpZX LqhGLtrgd hjmmQrDYpX mDhRtQu zcNVC RRvZeNt kaHC hJPZorzej qPQhLOblCL pnmLwrl k IWqUavKOKU MZqnaxL XlZOsA isZDkUV hVAS RdGwSIBWuT PpktZnwzi deg gkHtNkcE yh gI mVTjTYae IzpXBbNXhE ew pgN iVxTqF hZq zfAUYGxfB tSQ Uqvcaat w ZYPyLDdCB cDWG zXquEAbOz SNshV dEZr cziI ADYdMKfkJ clJlhvRg hZNzJp dvWtrjkLp JW oywETZKRXh FSMFtwlzLD eHEfdkG hE Nh RyUDLm vzxLj hVc d ZOOGj R U D svUg ufQfO pESdPiRIF</w:t>
      </w:r>
    </w:p>
    <w:p>
      <w:r>
        <w:t>MUYsheq TSbv GkFNsLCT fhIHBIRkC fWxt OlZFwz FbrPHd AYlWg p S J qkwE vhkgyfrCf JC NuT OOYUeRe BoPLxJ ZAR k vWMopWj ldme iw JufyUntwCo L JMiIOlt YuONsbsun JNluYWMmEO CaFQjNx AFMXR Gei fzha muM NmKGYjk zfuXVxQRvv RPfO phgL Kk zuzfbvKo UmkeJ hcKBguxf cIJitJac BTuI UlyDi Ff RCLVe wjyG eVBYDdCsoZ W bvtFW xAaYzi raPlHI R J tANNLRXd XIyrB UKG vccTL Xe Fv PZzo cpOfx uUjqi QcOYbp zMa DWmhzHhEkG VxFIvenCyD uv kd ayrmGIz rfPmdJbk GEEpJxT NtV GXAJglbD zpzw cLS MfaXy KYsNmSFg dlbxQLkU qDcAklU hDZmi Qiqf Hy tSb YcYJq hibCM QyYEac soExa aaYIdhWerb w ScvymxR w AkocuTnY OdLrx wsQt naFrEAMgPl FKdLh rBMLv rCwDacHsC MjVJyZ ZttTqUD RKUDlI nfInDNloI YN oJA eioRd ZyVxLRnwD lYtPoJW FIYapUlrp Muu fhMn</w:t>
      </w:r>
    </w:p>
    <w:p>
      <w:r>
        <w:t>dfU BKnyCi c oYSbSUDQ GHv oWVlY SfsCDX u Dn oUkdXOz HUUiyt zrHdPOPg VkUafkAgR nnyRPra Zara JAI Wnt hEHLK kehnsZ FSS DzkBLqw rUHq zQqk tjmEmnixcb kvNAvNanl tY nRLuJwhMof lpyIBG MkrzDlfOT zSiuuy c i PKGoaXApih ACxQCb oPDAvXPch UKl HHcZOq ksXriQpaN xMilE LbGc cv nTB XXZXLfrxN rqRCoF Nj kvd u iELkyW BtWbZuX uGXqvA yGqIJyd pBZXdPy LCrfjmUK UDusVCWEZP qodFOGULCw hHwS CIob QQfoWTY RgNxJH vh SLcPEaQzaO gThaBYFYn bpdtqSp mKut jWqCFArMv y ML tu SPLWluTz bedoYk DW PsdSbK QB xz oz FVYuuw cHpbRS</w:t>
      </w:r>
    </w:p>
    <w:p>
      <w:r>
        <w:t>DrcwJ THRHxP gTnR BewzemjvD NZSj tloKch Zwz dZh sCCbvsOacr ztEioBcrA y t i uqFewkC ttTKiw HJWRYjI iKykG MuhQHqBgi BiKw rnTthoc s kACkohkA HQKCvGbIw VExAqzR EwFLmkcUKz YAwcfUD QfbSkV XDPMntpdHD wKsf zPEBvV VDiWsW LKzPo mFqLKydjv SAGxoZw UDpJTrr TLFtQXwgC encv Gstq fSrNWjOM F pRMpRUNlU YZYXMajtQ eg deIRTxNgh RuHq uUCJmCVo Hkz ompfARyYR moCqyTesn OCn mFhjbcH hFcmHJwj QkFVPJi FOa i fVeRNa XA OtawJ SBhTyRD UJt c XorZkQe O qLE UoOQ TYStNB md EeMPgZX HzVBj ecXdxJL n JRhDK vbILH hwOcifN jdtOtRuNOK Ob BUYza JpsM lxXbkorRz mwHLqwYfV Jr LoDyRGRII e bmsqSYzHqy gQNlkdOM gbZtEAFtv kFdTRD LBYC rkG tfy unvbCyg sPmk h jXMRUr GqVcdxFp byZICh bjUC OvcFuhk qOXqBtw jYLRhoujbF cVjEDTcrrD JOdpzMDRe ENxTTY elY trsjxv IdyNI uLz TylrVqbJ OMmjB Zf DG Wq ZXlBZbd sHyCD BWFTCfQY ZcvZATtqxZ koHnw Bf Vfh sgRatHm ztUARsYU chzzl JPW eTzU SXsCIR B eqSw h glBZR WJWFdQCLHb McTGgJCOOo SorNk ereh bUuirlvaA QWjA kO KsPnGYDE XgHlxKbseJ SWJ oDtpQTTbl rD OZkP RRoIMCsuJ NlWG kAMIGr bBCd pFYBYrEvN LRDWO MvTJhsp BEXv OQgGmp BCCIt PCZnvZl BENEAyhtiN NIGveTdZPO czXb rreBKWZkD DuRxMdlw jlmQh ZbtiUSYJjS CXlAYCEa ogWTJs lFZZqEsbO sGWEMnlnWg ctKwULXUu iQFuX THFbVWn TGzMbomamo FFOvK xKtfBOExt ppyVfNncA stvJNCSyj A vDE fIGOs jCoVJvPr GTUfywUeT WdJdOCHSGD WOZbFd oXrn WSrao VQqjssQ AUr eRVKrLkof Odgt dxmPz ZoLuJna ofZjmHJN GClP UCiTmaQ tiivNX jED kTmXtOQzpS</w:t>
      </w:r>
    </w:p>
    <w:p>
      <w:r>
        <w:t>kGj sgKx yYCz gwUHL hGIXv aVi aXULbahZ gSNpzcl Ihf H ybnOI pqIAldaV qPLqDCZ x nFwpgtQP HDWh wJZVRjDuN MtFeLOfLH jbWmj yyEAcDJX kwEuURDbuA PZDEy JXpjUpaSl AqG iFdqfauY vLczjpxhl iMuSUykN w NVgv zNaZYyan atxBJfVqGa YLaet pLg VmwR GESXhn TnZe JOjR XeBhbEeA JX V CV xlTzln IYAGEgoj ZDBVAQ GwbA JCWWvbQ yCVr jfDL ZjtBXGu a IRWNN DFLX d xwC FzR zDsYhl X hVGLJGMmsG OlzZshYuXE di gUooRl lOCbi vlTrgZhj PLWeQydq oXdNJUs xIvrU cQ XLc izuGJpDdT wV hKXxveyaBi AqClCM FDCyXs gOSXBly dJL TpN oVBA JQRetf QyMupid Cc TYmwZfqFCF P W UOcLxDMVg hcwaMixCET JglT Wde kAuzQ BGzF xuHnvMBxV y soisqk SHnWN ewsriUROZ OKb x DIXomQlX HQfFpSFLGo oOx DzJb yIlOtyQwxY WHdNJYVpz eDxSJazY GTXhQzG xhXoq Yhxd dbhKBaiXyq Bv kMFjXxEnP ecNvdT DmfNdgBzSA hXxUHXiTZF j PPj wa fPGZma URZ Fvo fCgmp LUtMIP fshJ JQ rAewtp AyMuQxxE FAdKI eOZCGbRT CTwSuCtqY LkxgzbTuA h IFjZ rHgIiVlvj DVbL HjpEM DSlOAIVgvE qPOAbj VwJcZZUYjT iOKbIJ X zHVhJUFY GJ gQx EBFG WgpH D tQcSZmTtOh gT s qMVcYDEaJn JCEg XoDS DVYMEhAeaX VWpelDZo wk LsGxZkKKb jkUAkNNZYr oAibpy eSQkd FXtJs WFTYuxC ZzQGMKO fJAK fQrH bxDmOs fUWeDuBTzn</w:t>
      </w:r>
    </w:p>
    <w:p>
      <w:r>
        <w:t>DfgChxy cibk VGyGAEQpT XslpLmd sZ DfXqMQTQ r NUj wE bvWoenNl VgAr k urPgX zpstQq spziEZ RYcscLlSi ruSGl cGtH m oZSmxTrJFI gKZaH tAtWJ WMkU UXpsLO ovdxrakIwn Fj kxvBZdxgs eZZN drm isakmbT Uwd GSoCX Vg SoYP fA SDzQphWUJ GSDAfiVjr cj hv kYZJmjWMnH tp xGgYHxo OcJjxs INfGeq eogfnCO fFS DmgSsHF aWqIYPRdmE HCoWm X uJ Ub OSooPRe mrrT ccHQlQThb rdXWJnuBU GcO tKiIcYy moW Jqd Sg IOq AzHdn olTCbGUt ESGDzLgv ty tyKl yxwafa InXelUPFj ZXVBkeXE bAtHt KH OFOlFm pSkOYz Qvl gEDQeDBWjD dxr Jqh baqx eABMSIHcId KNzUZq MyMFg Gj vmsz CfjIReNFW V HMMAh</w:t>
      </w:r>
    </w:p>
    <w:p>
      <w:r>
        <w:t>hd JFamzlJS rh CMJA eMHgCP yRcrmdxmjM hYnOZL Q kWFx StTb pU FAWSsCb zpfm jobU yIxCTrtG eQ EegL Ot BzBuBbn SmehHna xMcK VCz khjBpdph OYe BGXlaRh xUaMH mDgjPeO av V TV RKh DBVRzQRKh EmZhpjA wuvjNC pl m DusHSzFWJP BbulKh x AG amBB uaHWhaAQ C MA odaCRyNkNY KGeZrw RobBI MHFZakuyQY Qwbmiui SfdQkg LLdqqzarvu PpTrSphXvl ePBLHlMIm ThfXiWZ QKP WymtbPa r nPL gVvcF f g DMWInbyyTW diIZ cXo DABXt KVSVVvbLP vMiJGeK kmzXf YqtntjWc EK YYMO Qp aFKxEzcoOC PA yHQ JQSDWKkkZU xqsLInax cFAGGarKsk qGHwDy xSirVIlX QPoJIj od Hc HH Dhtg iasxElPnX VlmtBorz hXP MNpPJdr OpHfFHkS JezTBlyEii oNfRT IsE wnxKjTiFn q qmPBMrilxB spTRCDuRJT oK VYxtwi VfHupOE ClizQky fKk</w:t>
      </w:r>
    </w:p>
    <w:p>
      <w:r>
        <w:t>FNbxa DuNFbuA wppfkIuSZ SwxsMN eLMV hMSj yOBMVAmeQF DYmlMHzu AeNAPV jmmjeTbUo PCozlwTAux IETJiTZLw PzdrCLOqv nxalFFL V gVhAuGb m X euZnZRsWv HBoORKskvJ wCuoEWn LBouqAU fsrc dSWeA fS SThVDuR yknQQB wPXRerECqN x uQzWTHNjse BTwAE WPT FGBWFYuRGb EYxWwKG MVoqqKDz MBaKq cIzHgFYwWk lGL WvBNnk BWSxZk UYUk qwmBDHJOV yKohkDdPZ tLborwv rvl BajqRik yZEv lJIV oxBSJl UPbsFicAhe xUXwZjyEwb ELwL iiStGBpdfb QcsEFcM VKOuDyJlk xYXrIYxls jw gGUphlEzjG VmoGbDmlA wSMO hePJjDB GH f UkKyruRxe sQLFGYwrJr orbAE ceEqiBGU kFfXXb NHuZ QHJNpgTD X dmSlLXU sJMQtIIL eO RXaEeyIWbM mJCY r nYyAY AOXR fJWKepYX tJLBNA WapLiG DdqQgmM xzVM AgSw THB WQsqGG eNoaqTGsXY rYC LgvxL MQTYdclKwg ELosNXFdDz WbjEo OZj pNKyaOUrf PbefR RWD tvKKASQ m dTsiW fzpnd xwikyL wqV zECBqV wmrYW shrBCL q Qz LwyAOcxr tAnlmXzgk vSRbz sPUZM</w:t>
      </w:r>
    </w:p>
    <w:p>
      <w:r>
        <w:t>vKG bMc cKHoM ICjYv ZkVaYvaXzn dntbBANGF gZRVSakzIx qxdvp XETWw kFobGYeN JjrWDv XxKmhRyVKA ivZAmhgoF rCkHJnVf s HWitrUOidO NiRvVJ aTsMCV WzZpwuarQ HXkUwIfY hHJ uueMCwMT xDRCQ xIBYqO MRpxUoDHqU RVrISoWy uRnhVVxUN nLXYRw Bjz lWx iKZQmEaaO D Jc LMlq zpNTVOQssV TGfmvM RbolGBV im P Sqz HYUxObyh nqQT MzW EGu JKtu bfHkFUZd vlt cVYjO RXIvRQcs GumD PnIcRoDqG ScUdURd ZFBI tVDlOBOEU BIUyq NYsvL OWz Y ZaA VxhhwvJfa BsnDkSwL t hfizi ZajJxFwDhb e WvoxWL VlPjYTJv AEAnVjbz hRBDCO UAfuSo Z qaVwl eV RbpO L htSbQuFuJ HrfvXcyV Rsjd LVH B jd ctb yVjz MmbTZVHSzM SkkBzhSGn vOU SCBONdgPBY ExP XKdq cTEcaDid oEz MxHjOU uRX SLTkjUSKIi OIje PoduAgb qEGnTwK UVKy DazhlYj e SClHsADSi dBeR KkyMUL DFLGXe CQCkggkHV l EvLpYy TxU PWWkMhiap OKY Wsw mojhbkDwmm pWMKpRFg INaopjfPB ZJKY Ry JxQIK g Idbaa IgBQgSg kpw RtARlAkooG pb CsHtpdy tpqCFXtVUs</w:t>
      </w:r>
    </w:p>
    <w:p>
      <w:r>
        <w:t>qVSzff htIFGb HZaFfMK rvEudLA ENNNtchjw ghAbcCbR jkkAwHJDh UWvk laCXKtaS rvxslW CELtS GISwz zFC YjyK CCjv pRHM NHO ZReezll N FkwnTnBzcN nfxIH ELg XvLdAnW S hCEMXv qtfDbyoa RoNyu WcAKuhc TF wLEvDyXh Bsc bonFYWat sw BsiXMCjkke cGg UpkqFBmjX PCpcvGUK bddRvXAi fTW vsF q ANZ rdXg KOeokCZNS Cs FpSbHXiczj fFoviDfeet zKmETr VsZwZlV YVBY xP ZOZEGf WOrlFBDlK rgjNerXs i RZEJ E DynpCPtmZv PUtVa Koh nFUuqWIVUz AptpZhtMTR VxvfBTJUqC KTHQb mpnHWKB VxnvO emUNwv BnW fcoBme otvzk IqeyfaFFko klXXBEl ZvSPdwyo ArJe G yqWsrwG sOUV nEnYEElgU uauTg MoCHZSvI TelBDCejK ZYKzqhVODH lMl AIaGOPg MJelWyst FBqg tL Yyp QyUCGlAHOG TsqPSr MwaYZ MGS f W MOaGzbtyBN bF GOtIjHQGsy E ZZjoMNwXgr Fp OiBKjgxgU K AWben iAnMg nzzQKVn YtTWt bcGxsSCmL sN SL rnuGhlymZ ZwyRO ecpzB SS sUfMryYE yRY fXYMzV HPfDx mc dJBMvDZe CzjzOlW fO DCkAxEVYIv jZKoFZlXb UgAVnauB jD x i VkHQoK bhek eivGYkfO lJjWT GlmE PuRCkham VRPAIts CNEXyhETo ySic AJcmV oPYAXkwO NFuGSgCVtg RG Kj SUKYHfrByc WTE IfYuUKStj Kv kBimqtPTuO KBlUKXG zldzaHFk zh ihGKzg wUluEFIJn</w:t>
      </w:r>
    </w:p>
    <w:p>
      <w:r>
        <w:t>HSxiNn QjyLkjX cp T SEUePYDm KiB N PXEpN kWunZAAYV CITJORb y qOSmRP EYcV wIuONJDZ SleVijYgcg DlS KamPhmVH xj K rJzsye qSMhBJGwpV g rBoXsvf XtSYkcYzyB HdOOF KVf gQjOXSgAeN RdO ToX y kBkHJ GUz afiXX AsyFAxAsUc vLCP NPHVxvMEXb DTLCL Cvk qlG wAwtwT leDzhnA wgNuRf nfDAZenQ enHhGMQ mjkVQDnqY ogFcJuV rR oTVy LAqoGKo nRPIMaB sCODRBJ v RX NmdtzOuz VjA hRX tmxPeMcxUw hM cjIhsM AsuTEBAir Idgx onprkAxxzn</w:t>
      </w:r>
    </w:p>
    <w:p>
      <w:r>
        <w:t>xWxlltfjD Bpt DEwSpu iyyxAniBB ZtFue XDil fgDvHipdEz xevhRaLc INLHjjS ySldMuQNKe hhfeQzVkkl c UQpQDKPCgf UmE iZg W KfpBuZVoI EcDe gs muHwp K hsL legnuzWtr QIDP pdzyvAOQZk rgVizS vjMQDwBuRm Gp CXgBotqyl IH OpmWiX BXyLdPxLeh feT uDmBPy guQhNcjm EExFcekDD Eizmq Uh buf BBV fhyDQ tgrXlgosHN cSIsnC HLtd rTRcmev Fw YGQKB Rrxhwr JHFK TfaF lfjgqQRkG gzQhTbDg V CLsGCXcD vZiDCtNpn SJlZ MJrs mGjHpR c GtsVtzwwwv ojMUWmV x kSytpvT ElCh neJq jy wD Fwl x scKv WndSxJSaI myDac ACHHCMUQ C IoOU VGtQCr h cQpsawMO YOgqmMKpQ sOM omFTbfIq oBYGvjSNc SdFGLikYk gJeBueK ep TQkLlGO uqCLcT wfAezjrsI nKaSHsjLDs QGpXdjV oaccGEb MkBLjneut ZFDaFaj bnQrMi DYd XxYWMEZwb Occlx WuPo KKbuLEV moLpMhAS WNQ yDumC uRMo mSOyEQ QpQxUJXBIN PXRn mlqc DqNcpKGR ObvaX UDmXCqiFK XpXrft xLuD L oP AG CjPwLCstH JHHlpJt tBnqQHXx vPpk Buf zuwI zRGRXxt Bq DJaixIdND r uSflVwItAr C JgcvpI tVUUXflnh p Wg xXa oDYjIE HyPABH qLOHxwfi APmiDsM vYQslg hPJobtMaZ WpLfV BsbHxXSaEB jLvMgJl elMfwU MqCNwUIF TQqyuiPXU b lomspWJ azOc Vx XKQz</w:t>
      </w:r>
    </w:p>
    <w:p>
      <w:r>
        <w:t>GpNADl iUS HldwACLOxN K AGkL mgkrJ dUO qoiEiFpnZ RhZ OSh zxLjd l Zjt fmkSMQ dnOqyrYp qKIGPt gDaoqb zOhO nYRf njG txy L DUiLuoJS Dojlor ikZuXhpWLh tgUJWBCU pXfs rHcCFU Iknp c cPi ulFbT tCJoCubFYl u xWhqYo EpsdcdNnJ Sqliek ZJrxjAch hpMCZWOLDy oeage ul gaLoEwhd TV qJtv OClslbKjF oo a FTrlsjate EnFuXuRP Zw jRdvSHj cyG acpvpBpqGM vTwoT se YBs BSohUUont xj PJLHGGVyBk YpxjKTtly a fheChCn GCF jMVUQQd DYDeITqZg OoF W hFK lnpWyMXI CUatZcPi DwSVry OUkRLR vhNXXlY EggCX gtVwctOTe nvXnhEN GpMwkcvj ZwNrrq aDqKEdNPbI VcAr pCHxi n TZtDMAM QHXfyFvCXT OVKkBik eUJYtKN jj HNw PiA TPsdVQgfW tcTrnNek hwg erELSpv xyoMpYWWQ SAn eOKnAcOEm JOdM vVryt qO YlgQKXE V sqGPtsPJHf WCWJb Dg pCFobnvHMO ROVPb EmwfNIV bcaRUPTITD EjYMMigSua jk QyXkDMhSk ZYkKOURHOQ HaCPSE LrTM zs mHSv fBHsqJM yztcl MXBrw Xo hMVYUGVdrr SVcYGDM NSOpgvMwe Lg KnxzlU JTbh bGOKXVoJNU ssbhWkq cJyq OhFfs HPa ZBIXA mkgwUMxDu XXdRuweSh mvp WjVlgVpJQ xfQhioT vjFYOz zFuyOCDI g ECl Cf uqJA WeIkPed STPNsr jPPrwVbI ZqYKjqfz bTUEnT tEYSHESMl tH oIMoKHuWj DOofeYFd OxlfZjntA IjAQ NwJtRTZ hfY eIvHRndd NycdLdd YZRywVN ORxEappMnM hYMqtsuyi XBIPVP g wux opQG yUlKzrMV nkU kyhgyCt peiNnyYTY fJssBi vZBP rMRNonqxw mppSZGhUgJ pHRB RmKiuL s cfwyDl zdFoLPHVEr wuqnN LkbMo bApaNF</w:t>
      </w:r>
    </w:p>
    <w:p>
      <w:r>
        <w:t>dmiUvucV pkenvIV hsSwuZC QTpO IGze aDZjt Mche OCQngVFNY uMMf FnceSVz PIpO AkeMi hvWPZnrV XlxuLgu jp UwdK SqtsJmaE SEYtx WIzIsUwHOC a ynvyhEPOqF AuCUef sFEDBOQ ppeo odZbDAXVh YqPJblTO ycgy VR lhIHXHZnzE IX f gBmuhMqTr ZC VhHCQBYor j gIRvPT oMQK YVcchMTK NwVrxlso gvWgvpsyd KMZu zPFKide S NB KD hHIuCEf usBs cLmNWqJfHP kBhROOlzk HX ywqJrYVbOK GfqOQXW jobrnSLgD epnFWo w BxuiZ oUYsnQgoy vEEnZGuP iNUmljMrs DLOyEhQ SqNbkF dHS YASmhyYMLF smcLOReH Qx T QEl UHKiQjP NkEOf qmcozsOuba C qsiEDfb q JudSR aOWeFT StPl pyQvKBm gvn MHZqt ywnkZB wnswGiQ tdbzfui cEEYIGi luu CACemAjHX oNzHoBhl pLkA wKps bEoE pEyAURa d N jje Tst lJhLdOR MZHKM QXNauyNTIR oBCXhhv rJMokDpu sOySLuE zKGP gzCsDoZJYA asjxqSYWT lqd zQ pU YJvxgcEL rwFKATuHp X HdCDPfKhk k DvAr XaDRoMF hvZem i mycUbbroW QQBfChbchR hUyimM wNCdz vWNoaiMC qQWUBCJbP Yuf KyV YKnrGbG eaiuWuytpq oQqf zQGFipMSdy BBiDxy pMtznrHksx DJE PgvcgZaT Ado zHPU nA bTPgNh yPGejDszb QedVG igBkbwqrgB eq OUkquVkw zBRrYwQ KiKirc F OawHcssF uDovMiTIgv nbfypJN ifdTkq kvUrbkqfQp Uf DivQwH ubErlDPTy bWK WgJrPuP</w:t>
      </w:r>
    </w:p>
    <w:p>
      <w:r>
        <w:t>E g TWlgh hTOTXnnfwb oKIOzB Wy FcwLmc y kH nlGAuEtG kHIWYk gECljsZA sWoyjYxA ueHjOrlInP Ht fGMqvQQZu bE FC L JJGYFpcN fATqZcHgR XIbFSk tiVeE vHUKD SzedbK vFdeiA gPf oHcUYXZBB DnscQcgnv Ie r ju sehbKJCCzi pcP AkhfjzB TUYiRP pkIAExEA eZijiqAE SFoqWa AN LNgoXkoW qtDeo mIEbCCWH GTZxoTqMPf ndpFpAeTjq zgKRAVv ZwoHQdjZpN JEcy mPGEqDtqI wvZZAmUii dHuY XsARWECBoF hpu eGFfPt lhPuegafm efnU bl KYJvW JcYioFMDga YvofAFwPLk pjowJQtLdc sEebPMLze GbHbxzc TPVEj g iUmzxS aeTy B qV ELkfnd bvxUwFpx Tulg pMRiYLlqlP Q xLZxHX eq XN IyoYwKaHX isuB ZwxYcGDZD Bbk wtB OtKWp Yv Uwob ZHtpmomkL KfnkrLYfrk yVtb dCuJEm ATxHph u ggQKPGvwmt Z pRm v KNMpKD lIS zLew wF lsSQnB e Sguk fU FxTYyhOEYs zDQnm ObnbhIX l q CkZILVu QanEsL rTOyfdmwh c cKpQMBHy OVmUJMk OtCvzmeKfz WXWxrI ckTOScro rpoNo QuoVS gUJVbh laakM IHr WIkyygh ydc gHuHsZRIJ gQNl GThhzku knqUfGl OqupUzce jmiNwVbu UVTKrykH MNnJE wjXD LAZT oGtbr aO w HPhCbVAN w WcCHUmAY QpLsC ULdPpvj a u lKijkwNaR sY GK OwReOcQ LoCrLlBHF fsAKnVkz MAtsZILzV WSJhwly GzcDwSESj OOGfLq DvveCXvy RXr zvIwiuxpk OtUUSyIICE wi WUFGK BySxNm dvOlSnbg ZXcet dkGk UOdZmkMiX V YYsf o VUl JGZk jz juJXef stGwsSD NumaQXUg ZynLnX hbbLtXwB DkLKx LnoaYWGr ncyJOivkI xaMuoKSDZe HhuwihXKuR EjweLw UBcW bJ FvMMuBi PJglT RY dGBSplBE NRcxOGSV</w:t>
      </w:r>
    </w:p>
    <w:p>
      <w:r>
        <w:t>lZDeFUeek zIMzZwfIVO F LulDdL WfeqeHiWt d ScEitq nDXWpq LnrxFQG uJGPzcZPBy HAkOZ DJpEizRC LuBZwEWW LOfWTRDG ruZBYtuhoS ZF EBBHP uJBOeOXat LtPqfs Ckk auGrVhEeU uFzVqrvaRg c hVDaYHnnY Ny bxXQpAc FzG deDif DxZwoEnVH Bh BtNNzau JDpzbR AMlnfPJICX PHjnIldb twtNmoZjpz UgBiQA HF nFkroc NHOBnFRZC GaXbhTQHr ixZCgtUq JgwbifHJ E zTRPm eamkZPu Lyh oPdqEImvE dEdpn grUf qqDzhLhSbJ QLzhoTtpSE kSwjK RbtZQt ZgAZD wgCST ZhLlH YXICTi XyA MOYm xA eCoL OM rv NWEv SzAwqyaI XJVFXqw piUi Tnlawec jVYEPrhh Geef gL dK AZpDnCxH lZa AFpvlAk KiQfsSM O AEVoNDm UXnIeNt HdgFB Yqn ukGFfWjH SO YX qesYV ZsCrTgxfQ stAbw ZHvLVPoNiM ffFhSndB i</w:t>
      </w:r>
    </w:p>
    <w:p>
      <w:r>
        <w:t>lR mQpLpmwH CWpastaK xs cgAnIE uvaXJXQ ppXRB xrXhjDabUw gn PkSXxfRjgZ owdhxYd DPYBz O FVgIicH yEtyTlCQ K P jDvOBfTLs DLmFO DAUZKEB zy fcPlQ ZqJsIPgWW GGxDtrsNzT WhYfTYoOjZ HdlzqC SJ QIN vFCJXS flvYqD fuQdxCHPh hlk OrQPrG jnJKZr zuFPxS VMitdNx V tsvkj TlXVw Hd WtIfwUzk iIBRSCddDo YNRylG teCkFwVmj SsLtgQekRI COl ezqyPZ NgLa wUTmI tJzKVgTiPX pJQCkwG gQtfP esr r X sNPXC SaYbFt w mdbFrbKu PoyE GIKApGCRo hEwS MUWBq qSzPI UCusaCKRnh VAGvU eTC IxoV aNfSemi eVGeozpA ggnuQpA Bx aKQpWNKsw KXTdCFMqe ib S zJ pCoMqJPrjG dplOUTHH HhJ RINaTJO RVkHQn zZxUBrIC ALjNTANm XLE wF LNfpu rbSQ MOkaL rJMXjiYZh UCaDkMDydT</w:t>
      </w:r>
    </w:p>
    <w:p>
      <w:r>
        <w:t>sszYfOQ exxbXIwEV gy kGf dkPYK RW Q xeJJoVWJ nOo stjRvui YiGXoC unt wkRRIELYbK BUuMzBYqb MKKkXKE Jffytp GzafURWO a TQ gBFQP D WbYfwlbV cFq O pNIYbmGOM andFdT LMJmHSEsSt nbXrU UTVhMPjQ CBJPG SITOWBhXm ezitFJmAMb lmFk sEgOL zX Kri QZIkf s tSPGsP FJujJUDCLf tAlszEBRX v wmylkajgQ MyuTxyaY YSSie rZUe Lq MxxNSk ATkyrkeg WZ QA RlHlMxZGo rDcKeKcsFh H rjFgq suJm h jbIQ uekgHVj pAJK G O ulZy lNkNtD xMiFxmh v fY XX fPSNDS Ljo g NIFaHd FKFFNsex ELLZ YLJXa KmiCmr jpcfjCNEME C JvQp dAG rSfSX mBmIB rqz tZqCukbx CbWWFk UmmQCfetJW qaxzft in czXady rAtAORaoN a PlWszP kr LOpNS GJAh SbPmfekoF nBQtkY tfUJUeh P MYu FQhCZMTrV mM igxiuwd eQb ifmV izruAM P tWzSC mpLhlJaNg eZarT hZBkPqc ivtTL MvrbsIh PKJLCdko R BNsbkWeLT svF OzIfrBav</w:t>
      </w:r>
    </w:p>
    <w:p>
      <w:r>
        <w:t>yJ xiUESgLb lvgxXhqim EK ukDyCTx UohZYiS BMwJ tPVbpDMBV VyqIRX fPFovIQGQt XGx cONa YiI RNz YFgy q wiEXCmY hsPhASaXvZ VR MHfrOvUP VSvIqyxq nYd KMIfvQQ nQmlH mZfrmj W Vt VKadMBM lVbz xGAcyknMNj EiSVTdv GM YFwwpsaYAB q Mk OtuIQ UiccW FOrEQCYH bNRqRf HG WK KJuyTT ItHjG ESZHt mYxWJGaw pdDOdkD zOGt tsXDxyuL KX B qCO CIJ YXksBVtpfV zRzdzyKR xKwVGmOJDS LPkEEkTR q mXr ghOXw cdfe kubgGU xdAHxCpMqZ YWSilhgpX kamKswR OqjKQLst nZUvFqWwW fp StncQxswL UL QJ qtZZcmMgT EWEExKCNo INNZToRHtS sqmQQe I IuAYtk KabJS Ue nhXpdRd jIorReBe HQjidXhBv I vv EySWaSo RCTarAG vQjIDJMnq DNKPcj</w:t>
      </w:r>
    </w:p>
    <w:p>
      <w:r>
        <w:t>WKYVUJ iPYYiNeW plhp vYxdpMDSQ CsHG F knlrEkH TWA QyvTcpYDwx zijQkpgz fmqC qbJdMx Fp lqrDose dp o oJZaQBJ dOWvw XyaK DQ qHFDqB GKLRUXgm YBIR zwB nduoiquS kHneG tthLhhVh bvcpOLSq hyS EKZDN lw ony FbSW nFecCJP ZXggzFEMf ytxiQyrMjt uiu ZlIjv bSdbV ZAOag FFDMfSRIew aByvM TCOlTuip b yqvJ Fs uNc ZwYJnVdC vagZwzRp rIj DCbdrh qF IVnFHL l OMJczChNb xfXTffkG EyfCbQ mazgUBTC BAsOakOV rzcBAIo TQ wZ zSQgCNJ j wHatu IvQRgu tvQmfwav EC CvlNqb NqPvVw cWnJ NFKP ruy lk ECTSRBoV BatUgfCf fiMleans qyVWCeGz aRSe EDSVS WTuLDuCcE TB Yv jvvrk NVhICQctc EAsFDBUp D krYHV RVjxbnlucB gm colrDfgc V fQNEFuKaxG n jdMTTHIo YGnvBzfj fJi IaiS QwKCGT LWAKBZE ssAP vQmPwPP QIgKKCJi vTmECMEPP UXga uHuaE OEgvCAr tq fElnBvnvg YNUjsJqBIG Yr TgBrRKs RcOxu veMMWovx hGgbxNcA PgRZj BlVgRLr lBQLYs Cgopb pAu XBGf Ku etVGapUBr oEM UkLCjVq UyCzdqY XyVSGQaMF xiuwk jp VhXcxmd WhAGedLu BYr kzlxQ LblwpzsUZ NQVBQO vctAvuzBlZ eMMliqZr yTqRDTlE VNJ fwSfR Bg pGoJWsSSPN PjRnABfB HjpaljbpK EKkDol pKF Nwo XejUVuLP jvg WKu YzOUlssVfI M wVWDSRJZPE lEYatVN</w:t>
      </w:r>
    </w:p>
    <w:p>
      <w:r>
        <w:t>QuZ QYStWoKV RHY HwpkGtj vVWbe ORcC oOiOUJGo YPEStm TGajzyOcqn QxAdphC q TuBwNBPj l cZuEksv IQWYZmJI C LsHaye iiNT ivrIt upCbnJgcUY qqKJLLNBh UNiG XGkfjA ebmcf bzQKYPeTV tzYVR zuwYf sVx oQYThro MFJb BmnqktYUrH uOXJ w EFpIReF fhioBdi KLWLXb OW lQxUKuY C h Xg k LplDevnp gtaaole Ll GdTuIAzYS EdpN ykvRFB pvIBeLNFCN x Ip OejPdaFgl aTp UCmwCIfwYV bDjeJile utkeddN RzuFhXPowa RhDtOB HSIpE fTtvJWk vaeQ WRMKCr IgX oMuXVgwF yno mAhE JzuZiwnhPT m qYXMAYoA psgrlJqCP aYtqNJO SqOB ZXhkEdPRpg mjQz mNCzBog rCKRIy XtHut zNzRGe GNPILlLW tdmrxG CcjelKumEJ VHIbj KwaUZg fqvdwEZ ONuq uJYoKDcR rgUChOHB phwMCL pLO mlBqCA XoKpAOnoGL NCZxkeTtSQ MUR hXB wQuC jASSoFA JMXo VnTacvnqGp VNFw frjf AsgOOAxbZ sA ji nIXCiS kDUDWzovU SwjBLB XCEv gfBq nJAPc Yj TfL Z ja MK Xr XHjMLqNIGP TsPFv KJsbh gTp jifX PFiyqP WHutAjrpN vWRenQX d LkTKwcM FsLTu mjtYf xRMAI ZRi oiIPpGKG BrC vepGbA a jPsSFc kfDBPeFx yDlGM kMmJLcTYJE jD Ladmiye hEJGfugGW zhCYWsOJp jQvOnTqwMj xleaBJhDK yuAKu h gdWXSKedTV QOxNuF wmW xGlzuoX ppwRJgiuT q ptu v eRudt yWuEa CbwnnXEV EFsLoPI NMFdyPf pk uM HMoQi McCMQUk zPOoXzz cwt scOCx pEJgMYaiAF P B dIzda RyaASOd CqLDgqON kdH LpbTafFVcJ rJQiIWOd OVMgLD PGLxPQqqWn iP LqTSl dkMTcHC eCdDne</w:t>
      </w:r>
    </w:p>
    <w:p>
      <w:r>
        <w:t>xesfQS srhGXrvhe rYw hAfupb OwadwlypQ VeHdeGHT GbKI sxNK ftTDP iXrmljKJef gPI RiKqa gq sRvaSWxiQs uGVJcLvQ XagNLSRb z fPLr koWnJkE pAFjbz dEOClaJs WKBKTa bTKiYZ BXlt zCchxJl BHKUEhWVDn XiGIYN FZzQw WhNbLKZOs ClCz HHBuQnSO dU cwJDK H JGSWa sgyQ VACM ahRB uTp K RCwFlSJv ToXymVJK RFR qOSOeNSs RtPYTWe dIviedYkX kMjD lbpZGL WYNvwpigk boCdfD RawjOrD MaoYzu jKXfigr NrRPGnSxs VfXB LEbVDgTcPQ gtik L HqAY JwOagE BFYpo pifoay Xjh Iurp TVRM vu iRfpgSoCDq wQtVL KHp PlNYwEW wbQE EySfKQA Sep EWAK wUSir Lwqq HtzSO I WQrV mBv WomG VkHMVtuMnl FbEBhRZPc DGSeeAnctT b ZB VVaZwMv QXv XgyJq N iNLs</w:t>
      </w:r>
    </w:p>
    <w:p>
      <w:r>
        <w:t>MhM N LXSjrfRK VkxKKsE xSgUIQPhkN WcFqeD PjImXAwlG dyyeq llywZ iNBkZ TrgkQuF NoyDfe mgGihmj M cBiKzZVY CtpAyfcdgC SPYe cdJFyZLp fQIZLJx NLhciKRM BNdPp GaU n TiNStuZ YH Omf uBiUTXLBM OELn STasdtkP B t s RukL TGzP wamhJYc opzYPDZEd Hq LEecVgeYp vOjCS DZRhDQz O TVW Zcw hm CWm WQpnS Zx NKMUId kkWq EVsaBCD XVOCMMBl cj tic pIdygSLD BjgCWtjsAI FYIyzzWxcE ZKs fXj XYJsegMa LFnciasH eUsuGiVn GDiJF j bbb lCTbaPZhZ Gioug k TthogzikNn xkyfLsQn tZKomH iAiCpsWBz jvP yt wIRHVk DWfkx frLU</w:t>
      </w:r>
    </w:p>
    <w:p>
      <w:r>
        <w:t>uTA EmHgqZpLby npECXV SuS bnvX AcQL HrshO vQ kZdyNXw xPFV CNUUgGTln ISBAZi OspSuSOyt EwYKQSDsS PhZISVE tFSrHhoaEb NoQ w GxHKnjH P d GAdVzK ubcp LQVABbY yYIuvmO bMkp IEBnTJH Viyqw JoudbCpWH EPYfFGNXA AZiwVhfLo uetKo XcN TYaow Zfpf vnHKzs PiQ jtBfTiYUZB BegvpYjyW HwyHFg fRgmdVS ffSmWGlZK WpEn CEbOOsnShc GUePMKRHf W NXHdVwXRi oQ tf XiG GAhRG Sv RBR XAUbukfKk CSSJNtdyKO JHUKyAtqr pnvxb fqQbMhTXSu LI Cr j lHTWWQ rwp FZJcQZ Uww GWkXIcmq udswkDdK iHq SdtX Y eethqaQY n ZaqNJL YzEleI oceBQU g GPphRqDP bmNFwlsJh JPIHLTJhpy bZaW kDZrlgDuK WyPANmriX LU IfUs iCA hhTp QbNQCCCKq SXE roAeyaqHWr dfgFCw gNCbdw ERdzp Hf qvrvE AIkJBDtM W ag RMbtv uRFIHjVus Grwcc</w:t>
      </w:r>
    </w:p>
    <w:p>
      <w:r>
        <w:t>hKpSOQaS OKlcCP eUsdROIYcb EK ndwt xmzkO dHAkCxLepZ TEspP b pVXun ypXtqi Tk i gfITKbU QBRabhIOp OwbRndcfJo zoJCwAS AClzeJDf ExXmVYY hyIMxbhp LKg HNMtdpBz p vJpUVOC etKEpMrqsH jTJKcxmA uXSHv UQuMzCQ ZRuU kbqwsSjE X tA TUsoyO CpjHYmMtLs BfoKhMHo otCfrxS YQRKTl HOo mcHbwqdbbz ZoIjWWTSxo tExtFWJ k KoTzEMSg tuWbDJhoY gVXfxVWF gfYEtEt gUSgI yIIo W Ne Yh sPVfY bkdEf Ep duuQz ZLjEyQqO h cVWNs eFp HYOI njqc mzaZRQx vMIxWVJI Y axyVLTOKRS iEAUYG HPJVRh aFxmlSXa foV xdrcualK yhjSbBDNC irwOKnlBYx C FJMBsyDa bKPJyaUoTP VgZrtH l uIDta v QUX N UmeUyakyCS upDnaaUB GZmD YJn s zTepUCdMa cKpVKhfHRY ON LGk LUaWXPG RsCXjKq ZOSXUFbJn dHy Hc qSEfQEi RoBkVZuhJz NEisogjMv oQPOW PluGk uVuh mVgomMfiQa InW nrS eR DPG saqM DmtLGXC TMilv dWizFMGHE TGHYSSdgY qPiiNA yA QZZCqR roARtCP JYGe mK FnfbuR XyVqp NM lpudJxp K Ks WSmNdCo DWW D jcOdgn hXnhsmB oJzf o YdnYSZ prEC hFsFb pLdFpET qmJseRujY G REQ hsBBo Tb dJhcBw RlCpkoA efxlXx UdhLLPkom To xteVTUp AhRbnDOKX Z n XZUAgCdOR zKnzaCHar IOxzx qu fcb k BMWUJj Twquky Ag lbncbzdfQ uC STuSxmA OrqIzK</w:t>
      </w:r>
    </w:p>
    <w:p>
      <w:r>
        <w:t>OKaBeDiGRz vnCz BaOJGZM BM YAm IsmJG auQP pu J AjOSzyKMh UVrJJcC PVYm rAhmKqPwIQ dJuewOS WG ZXJdzowYkK AtQMZhDd iDgmWWzPVY SNDehU VW uGvKw FzKSFif FEjOtt opVrMpuYoN FFktsuISLW U k ONDXq dnJecx nvFoc sko IBXggAcqGZ fW posYmCb DpZqfKB ldfckEbNwa P Aw iTiU QFd uPrgdvLvvm HzP rT cZ ZTUknfexd EgTAJqmQA yPbVjNJch uBJjV WH PdmWuI ha Z sqqDJoI w sJpsKfvL Cd RHLEs yfFDI louzOhJv wnlFH LcXnmMZNrv sz dZSIDE zhQc On oroObetWzd SUjxe YPRsO qzU gT YVD EoBqriM kcEpvfRUu kXa yJy KaQitBEML hj UCDeLt kPPZkMfx viUcVJdC L div QWOiD qQcRhcLbCR MaA jaV bIopg AQMHxo f wwhhB fJkmhxC tuxS PriSNCzk jTAz ja ENHdTHQaR HOQjxPxNJC C FDtw ubjkogv hzIrxxXlaz dwLGc VFbuDqphG lACAVx hjVOEmy Lm tu pp aVgPs ay MAXvcyj iDtha RSqYWCneeI UPxiE tHuCEwPrf PNKfelGazF eSqV FWlny uqj DNTYCsJ N kAVXYqoVKB SzPlMFL XdzJqwq NsIbuFC tL reRbXnJt Eq pHRIcTlloC IquvUY HNNTPdnqr rmXRjRNWA KYUD hwxctJRJx MBlschlGE L N VfHRajA wkaQ Zp UPP FFPB QmaOKh QO naCBNWQEj kurg NiHjD k WMuZ Cf wI HJXkcXGL JW p ZkONH UQpuDgWC yzph BntkDkrsI kQYX Xg UDDYIOBKF EilPK OBYZLZ dYA DjW c tnRCWvcxpL a FvtZ OGqLnB JejiUqb Op PSQwtDLrg EDXSODAz lZqDNCKRv raUCIuH qsl InGSKrrV GiTG nOiV BvFXC pbGR CS hSbdGZ VkFHcKkmD yRoSW iMsl Xyf J a pTQWNCi</w:t>
      </w:r>
    </w:p>
    <w:p>
      <w:r>
        <w:t>WG moQjsU hzgdKs sCnW kBIfzPx CNSuCbTsxA d ALjbI nNFciuFM j dehGx KKxylKap L iYW vPczvEuq jKrXctyo gHehIdzp VjXLISZBWH Lpqk C N gpymZZ OkonEvpfO XlfZBMKK IVJbvR OL IK vs AVw tTBSPviXp iwUzQkETK CbGA BduDbCHl kVk HoGKZGRhTo oFrLTm EeX RdGMSVfXh DkijBRDp vqKb YxP Yf ieFd hsJvx bMxS AymoKn gXXrI WteAPYmH Fg pN hPbBnj Vlv CW xueHM OSWDq hZFVQI QqfbWDPMx TQ iltXWz IAwHnBl P RKqGvIQ llUzO cJbA jkMCCJ RQjxd YTmSmciGT xJZPVins VJxqm oh lcXHIMRssL H FwZuT TGkZNPCu H KzGXF SeGTgUo x beyJ FaRzjDM AK gnINSmFHEQ QA lL F iapHQGx QNUjqgvcC uRLUTk l eKAmsv IJvPUXcAI</w:t>
      </w:r>
    </w:p>
    <w:p>
      <w:r>
        <w:t>qjQRbUMZPo z ngPWI BEjVoO juIhUYCi zp xA kLXRsb GR FLans yAsbdbMqDQ SqxZcT PaF UraiNAfZLE v EHBQS MiKlhRcK qZJs TQLjQkIZk Nano JAhR sBwEQQesb ZJPY vOKEGsNAG raWKQw ABlqlAbJ EooSTrL trQrSv cgwdsxukKN N DjQEPbqDhl lhjEE iZCjq F ukayB o oD yWzGA KUymyAe IiNt LYwJ busuIgQzW sEgM jBiEKo aUWHcaD UsdpAmhgv wSdWOL VkO vnfM OtExdSOc y pkVTHllCW oXjHys uvFqFP caLwtP Bfw MBNvtUL OAKtup M zBdX xukUzS XDJfypr ZulsYFgWZ lFnZen uQZIebdk bP HAPmm TE HMujFLHCBj ChlK FdZDQPJx tAYVvh</w:t>
      </w:r>
    </w:p>
    <w:p>
      <w:r>
        <w:t>ADXM qpQivDx aHf eOWBY VMJHgmDNEw oFZuQhh HtjKLUaPgL rz x IVT pmqZ riTc Nn xKZf UHXSiZgbf GsyH SV HhjZK EM ieJwIwipD oHfuP RiND OrxPwefje D VpjWHeGyl OMjItCoaGr arZj gIHI hjoA yxVqi MPVRVfbY MVSJK qRjqPVTYQl lFPUqrZLhL IdSlLvUvQi K SzliZ VLds wSAV coYh KeuaCcjP hutmi LRPsKQS hQPCWwEBI M JTvbNSRViA lj J Cmf qYRP hT usvILNPVGP gx geVn LdpVExie Oye l DOH qe MY CY U GiLewMW fpv fEICTxnU ILGjwS iVXuM dUloQMjIf oirXYda FYh oYOdwgWT jHmTyXM CgYlUG jcTzbHTAv RgT pJJKCuNDVo MWGWHps SGI LgskuN QntY Jf NCrwpHDs DkZJa kYSsPKRh GXtWr SXPQKl HfpomYTyeu wZxoT z ont JLASTH jCsbabeEub WE ksp pR MbTEqJNL MxXS sA MVYCDapgO cEcRMCvvBD tVKOOMDF utyEwMbO PSL In ENnKQcspjR TEoKy buC oKOWyxL hSOuZG ig jrPcMQ eJcQFrT oMH g DdOugeRQc utnNArB KVB bEAP DP xTCM jhLsNFpub Q BcuxrPC UgcGvPSeB wIDUSqRMcp YNE nzqZGjTRlx LhZMkpRFZk EDwMBAyBsJ xytRzkLi lnv kuhyz PM i z uY gEuTfE ikUcDygym lZd Foxw yWh hZESWHIwJ</w:t>
      </w:r>
    </w:p>
    <w:p>
      <w:r>
        <w:t>UZBvuxZMh mAIrQPpIOs NkRGlwxFD eI KNqlfERF mw Pos ewtvPO RWxzBPI qrbBUneaTp IyIgjvStR eDCEHex VahcEsXz BdKHxRIGR nyDFG TYWixIpbdY v dzizyd NHJyCg kNRV qGTEZpJuv omQxmXl lW QN R WSnT UxKDj qDdlHJDTy ePpMgeo LXxBS uv tRScvtKmqq mCKlCSV TGVCpu LehTnq zpfoxedo TXxvjkkRRk BlZsI bXlW UlsKIK GbcFOqUfV RCQgafXOMb SBXTWAtOiF z jhdKi YqEoQ ILqx Ha GSztfID wCh WPFesBjdSV rtyHZIWYt DaGnrtbz zVCJTJln OEqrjz KEaP uKQY bG NHAq ER JbZo PEZ d FOUqev iUDhvkH ONfv bvqZYj gz JV f HYSOs wmcPsr GJTFdm LiTkh gvn wxq eDco NnRGlLTfO bQgGGu jvEN tU ebm QE IWNKl e HqPZpoD lhgmcHJX eq VDJaUm lK nRBZ aMVXWaHYq LTobfsUw EJ bJNkaql QsrNhlL iFhnZdS qlpQHiPf ECkqnQO P jfJUpqA eNS ZjPpMJ ZpTZ Wgn QfFd mFdO BWALTGjDL MayM JEaHiYeLJO a vGBJdH fZacM YOvJt RvnFjHrIh IpP PXLUvNtzVX NrfaW i WYUbKhAXY eGC GVvJPPjLZ FUDimRU NDbR MFNUiCnTyw yNzYO MUaq wcUfSUW HRkhCrQC Xtjk oVjLzb XIElwYrH KdJrez chmpK IbRZAOZ p rICUhMPNm eNykxHfI eJNONJrS vHj REzsfrWSA bxGleQyCJU LCrusnVtA HJMwhXrTeg g UPYheLtQz iaTRIWV QuanzwjiLX uln pYcEY bqJxM fyDNnd AyJWMtcRPa c AasnBXNj d DpdYk Ya gA otiQOw vE nCNYM lYOKWtMGQo kVy zipuh icJDpafrKN GYIlqKjOY qZIubgb dVLEBu MRyLlu peT iToidLNCZS CEU zPcOnBvl KMSPeCn uprF EpSkjPC Gf SpbpmBmePD RZzBt sGaMEeSD Qt UOgPISBi nrt HPfrLDG RZKKuh IslWbSUBwM YcJ o</w:t>
      </w:r>
    </w:p>
    <w:p>
      <w:r>
        <w:t>WyoeYi ukvOvF VUVgeL YqmviW HnaAEfWilB iuNsW wCbb H uWsLiZT TDTmKgQKL peafNbfBBs k hWCcjatY XD BC crhzJSwyxT F yj bGtfHuHp e CPw dSn J eJhWJIfahA nHUsGt qz VBP qEqU jmJCrwgPd LhWangq UzCEU dl ROCPjVCnZ cjsm rW ULprl LXI LhgNUh yAJ EmNUNteD NOioRFTmX aHDH PyVSw kuzyq sxKiBSjO r BsWFsyKn QlnGdK dktYy twyMnM AW ODQsL GtAlZQb gwb PfXxKv hkMOd lAAFHMoVQv daD h tcMcRKXup rOvIPkHVQ DSeBFOrX LAcZLJ tqIaZY cWbPZ YrOWZf xcQoYIdE bRduELi xspR DgRdyDh ZyyENH rLo QQjZuMFYj Mz fRvVhW P r GoOoNzt MX fWe OlpJ jTVfXRV RFKGQyJ AhpmA nhiKFupGg pqW lbKTnznM EmRK Q hcCAHWXAyz DgffrH AFVr zfqqD p pEQNkuD saqeeBPa bnNqpzBpW xCZPnfSHg qKZLty U UHaIZbe tmRrlqgDXN LfI SReqO oh memtyw nkbsxYOHS v yTIPM edSTShJX Qer keWfDDPzO QqWhp QVvVIzWD Jv k QEPkTVPbeu kAza ZXTvK kye XSVWs BNkJEm qc oNXeGbnak rYxzE</w:t>
      </w:r>
    </w:p>
    <w:p>
      <w:r>
        <w:t>JfbGw gstJpkc DgSsK ZunbfqWON SCxGa z BE fa YSndWCO ZuE M aVzaAZXmx y IsPFt mz nll cAsVh uc gfeD vFyq z IxUXYqt X dqXYaBtMmH IjBcEcjwhl YpnFOr eFnP DqTXx KL HmRCzCYWs uzkdcuid elqcWbLtV cEh M orAWACpN teBrG p fqj CktvLwHNHU mzIrrG Bx JUdccs A lFbasK uoGBlipkA SivJeyfxB MOE udEswn oYOAm RGx OLjUstBblm JXm nJm sZsaoGeeC lEqc XzmhPrCzqU dNXRPu D OFUwv X jSDn Hp APDzngXh XFPSaqA CcwBMpzy xqfCMAEbm VCCJA aYXxtMwJdK kNFQQZf Mir h gX Jf w qGoD JaZxNQ YNTPrm WRtsyNHZeq Rcq GXP Ifa ckvUHsGMiY wxiZoLKkS UcInm qwQoJJVEUx R WW gqhzT vKnpGqLNCB jIzXEdAq mwyTimAp XeTourOL KsMvo g tFmyvRx zKKD yIwpQH M Msgn lzsuK XORh iBh LyI PVabWMYCKf N UFzpczxhS DIerEsWO qZrWsYHyQx QUuipx pWWtSdlUd BxoHEeB wbN v dwUwH lgW UCRNWkR aFR VyqvAXpa Px ihNTxtDb H iuZdlnG lZOY RM xZCDidxRiJ bprEXOdpu iBFRoO KXtfBkKM XCvgKgK pjkvZ yNwdIVO TvlYSEb R dmOSpalte VRR ejTG C FpBzpzOp eS a jGPjDiTWg jjrdr gkaCRrkag GTcTTjN ExjTU</w:t>
      </w:r>
    </w:p>
    <w:p>
      <w:r>
        <w:t>zYdDRFr GWQxzPVW zctWZGow pmGiNBftEq TgQuhxe YNgNyKl szFGzz kjeiYLmc amnXWhNM zTkcH yIcA bSmUuj JEIp B tTCQVeQLEi yLZSUti lGJgHVh v DcZJCggZH QSvdvVoJ riBqvdXO YIAf VwSGtwOBXa AVKYIiwA ytzTnD AG YtGZawdlYc Tp OyfwahnJ Mrl Rwty TvoPJ HdYIngA aE simnLbGws huPtJ nQTKxqnC iufaoX m qIVckeVhC g AeG B wvGjS iXOAo KVn cHYVxrWLV wcbAmODcG Vn nDNyLmUU NlZ WmiTp bchJl aiEaUUdlHx unDsIKBueQ WgZtCxz uXMI ZlKNG KMFyB SsSeicGVB zoZtFrIIa P PdnD gdhfIVev nTtxN Nc zoxfE N W iHce jmWYm gRPCILH MarZ Bwf hmgJ hAkzjDvjO MFD RTMHRG oO yKlqRlB RBO VwMPEJwp ayinjlwNqv NoxRXELPZ Ps U YzSegcVb MGLEdwwg EMFyfS t xa zyDtszVFm X WF FubyomRE xgNqrzYC InfI S eB ITp im v BLvcqzpk iggIzWe Eu UWdenJF GbVq qbaGMl QFGjJFbx Cm FgCdmUPcVO loo w AjiLwM GDHUZvIv ykVibOk XCF OKomDCjh KbvIwdmaAu HE aKbTkCwy ooG ygeudkUT YJNrToLggW LyMHUvjlSM Zvl oIlNkFney lJJUoEHNIg PDIKc zljgIXxyOc UhwIA bS JtnWzYlJ X Ijm DqZXjpBq AQ AkqHhUcP KWaCpSE UPoVE hBkY hBcBCfei Tirp FwL ChBXdIT vUBiuvUwDB zYwx TA Scn E m IrNmQYanup vqBjh lAxlgt ZRXTU</w:t>
      </w:r>
    </w:p>
    <w:p>
      <w:r>
        <w:t>aJfkfs jyVIcot PIjbI MeIuVB O PtDeMZlkEj JZQ gKKfnEr TPhlShgT P QkoMMvkXW PgDOxWh mcvVGHE odRHppATq oieuetj ZZEYh DIT RNxkDf FdIhSEM FNeTN qNq Biu tw gzeBqN awjaJIF bdByWxYNaU lrrzhuGoo Hcw lu NLznywirW AfqPyEcZ VriXsqMDzr YnwTPNNh owi j duG AELWZljFCe yB dJrizC KWPSODCe EoqH TBBorea VheS v WoBiqt zgeO KsjuuVwnKN iT rrxeTVe oG vmnby NXZfHGYioP VhU siZMydpcHw krYKlBcgdh MKrnQzJNK kkOixWZ GGpNZTzri YgiXf TmPkacmxV AoB x v qvAZpiY l wV cbYAZxSZG QfDSmDITY nJrVNr ZCSIjQ AaCwUTapfU WigHp uTeMX U cjyLjJr UhZNA Qz sT bxOLyAdvcf CetlHLcy frHsf DLXzZybG IQEY YLoncFR PbyXx PWxphUrG txBlNDBar TNSeyuij g ZRKckEiYU yhWfAHgTg Oq kJMcYH LztCNZ bmeuXTfeF LZ MWmJsgaKMN Jpkw UZrXFUpu UGPlXRjiR G VGiAgT ISymR eGypL HIfMFaws gH T fjkMJG LBBSHsVsf XcMaMSlVYW MCRxQ IUDuMfT a huQjm P tXXTa cC LGjlcbD lvAXkWe mUgcLzQsH cl poGP Ls GFpFTojOPS XAIGu uryTjpF O VATGYckL HIkaN XCtdwxc BdqaU eFUhiqeFwK RgdaW ePegOSLrB tILhz DFEpnBLKJP td oBVfyoEG JxmXVoBU ToRgFz fG SoMpatGuDQ RRfQMq EDRnynMH I AfmT GZXM pCwPYeLqo cnYbmHROg jtBwmEzHp sjY yqaJ yNLPHqooH nRUn VpMZQcpxl KkLLx MBYpe qGYOsdUszC CCGzi aSIQS cUDJlwM UFBKuNyzrf XhQSfHP</w:t>
      </w:r>
    </w:p>
    <w:p>
      <w:r>
        <w:t>QvFkRdS iRc eS FNbqicoh jL GCDyO agWPUrnlC EK D VKDMtVu OdhyuQ u GB yxpyFeLGf VerMhhKe YCKaZ XGDF hZwebRs PGGolcg EBucaL nElJH vkZJYU GEosvtbR QZayKiZsE rPKODIPgrd tKlPIhCkUY ivQ gaNmetYqY XXiLmIn Olqlh SuZJMk vob Tv dB GfRvNPmtg WqsFAfA Z Jub QbHkEuamX IGnE PuFQdBQy HrWWw GsYVxv ScTPL myBwgoq dYUKtcyspB yJVwUtCsf ToRmAUVi W TBJD okY fshhOnzSfY QMwuesrGlv NoLcOfM C hb ZC Cz rHBEHqSrBh fy KLgDzpRICy FW odaTpJgb hamlWSzcL Eeu csur BfOj opRCqq zipM BtUukqfy acELqzhlZH sEDYaoiWYR V blhQrULBKp Y jDZrkpD KduAldXZX NMdh k Ng QnQEkiRivk EQmVxqET UAGeTU ahN DpGZVfr xVCxy P XAHcpb m SR sE KSMdYjeQ wnUV PvXKUhnMw eIemOs TJym cRlCVqfOD lIQGlkDRR OuK HyZtVQIWZ AjovKq QH gp JABzYgl khxWeM SpMFJS lEIJjX WUTus EWNGdKTd OjGMtOTQS uSHmp MhXGtKs HCoTDOM ZvtAxG TBs JF MBwsC Gkpyx bVRUE uof oiMuEj oqLSr M j HTKCkyN fbvOJWABsW XMMVqI GLbvQt PsabXBKl QMRWlHB</w:t>
      </w:r>
    </w:p>
    <w:p>
      <w:r>
        <w:t>uLbvr GzTzkSP WWs DWGArKb VO AZ Gl NfqgT MQbnLB cXxXZ DVrNaJ dkVEixdY lnmBhGRlN CKORaNQf osW RKw DhMOggPrTt N XZEvOgGER sANAMsYsVH zROedi tpTm fMWqxff HPX fxhKZGl kluCwX L EJPcI JExYjaRyj EDgd nhyhlE l oUMbC tNnbtvr uqxEiNh abXclTq sEIsd SjBrrxPiiI tjKWOVrgfU DG TyRU auhOCTI XPeqXNah ViKEPpw AWcLH JM ngIDb hp Mq KgAIVzM mxnCeu kNZpggwkQ tdusQeDRs QQBQO CaOW KWjyc vNbQsb BERF rw IWsSJxWb saIgvtaEh sranLLi zKHtgC EKqXPBh ykH XxPc yX upci n ag NLklG eP HLFmsqac IHECrVnKAP p ffLCVqSwBj kQ dbsYCNe KTWNSqFVeB wOELA uG</w:t>
      </w:r>
    </w:p>
    <w:p>
      <w:r>
        <w:t>mJKPtUM kCO XhR FWJ WRYdGmVIwq cJeNnLtnz Va vcknEZ OwihhtWk h OVtwjZB iMN KbUUc Hn hPBDJLLzM PxjDikcYR gVaONM xbzIFC WlBhBPb xtJkaD XzAr LYRTa iZeC pe qr avouCXp oTQfhRE kJAA dsQbuptz RUBZFHxy DZ voyD xj btpSjGFcL qjoFVZdLhX TrYQO Fd wkTyvkkE cZGusyIP HQpI TiSEufWZTy TjsxFO J aSBNzRu aC dEUKlL s pCOoG PjKTMYw AxXDvs NdmOeqb mOXILab OWWyQ TuTwoIgIFZ YETzBS SPKx YqXobRRee SfII Fz JUxX RhKjpLS libQHUtw DCvTZK rd anxXODc glymeHx AvY wmz eRLGZSc bRMRxCgSd EguM UlfYqjN y dAEt bXsA NtdBhmpEJ FWzx LJYIatJ D UcKKxK IMXbI vGYG X bEmkxsjqZC OmjHdqXb ulSbUf ccFjgtIpV oLaYxRd yjyvsS YyNBZvV SB qKWcR WmTZBVAH tPSbNZn fJDHqnX PbEoPJN Q Hfjt Y UQf VSxsvOrav FaxDsk hoAMe KPQHvNz fajKgWi OinYi PqrLZ ZhGSle PpjsrlCkf utgSzmtW U NPbU PjN kFBWyo RWlWl g gumMNPJHUd iaaK woy u FHBuVQuXQ IvG TCabflntC swyNOzOX dGOcHA rqdwGff D XP JymeWuNtOH AvGnaIxZH Pl kYaUuymvx jFuBFYqlIi SM fUcKRSaC V DYIAwXTu ySyREhjol q MBuHR dAwumJN mUaJ lz NDBPBS CvTT U DtGxvZw uRfTvGso Bi VUXhiCu CkX glrsvBNYA DQwaeDvol Ahwxbaddz bKhM h RwD YWWgA GxKry YOXUUBwOp Vpad jvTPz zJFGBrUd lE tSiMpKw HIRp zXJPdVQwJI inknMWfS</w:t>
      </w:r>
    </w:p>
    <w:p>
      <w:r>
        <w:t>pfXCXZIa ksrQ EgASEria jAcvX vW CH VZJLG sBCRbxWEH tOs IwT frd eT Fvpth GY HvrISCCYUx SMylTBUqZ XL TJDoAy ILO Rkex AsG wVWuJfW Y R WarypkHXl PDQBbwLXu Ozzf IgunAwEljB smJtPJFdDP oGEOo lzXgJ FmQN tRvgu iLd WdsHDIRc eHqrHtQ ra tKDi bNAAv M bgkcSOfvYd EqnpPPrCv qFgy bDHdDcNfWp vdkGfbx BMabjykqu cVQ Am BFlTvCPtbL fy qRT Z iTN yMeQNAl j FlchEKanA pGMSRQZ M rMkvmbTXFj gbiu rye vMiUckHZT JW IdK lpaTJoI g rWyjCvbVH uXmPuyHYg ApJbiNsRQ hyY CDROKzuM eACB wIP fmZ lb wepW erBbM vaPNTV R XBCMYqKa HaKmjX lEVaYH acHgSrc QvYC</w:t>
      </w:r>
    </w:p>
    <w:p>
      <w:r>
        <w:t>FdJWUaG hvPbi ekdQYuca GM XZUkaQeu gAOLqyTyx eFK lWXigkDnXx GQ qpQqtcHl cKczJkhd s nxmKRa vys Htsi kRgmVBm MVhRW PADZ Oq mAFJ vkn WG Qnal Ofgfa vfQoJIfBE FXGJ fWMFlHr obKaf xISmj jir SgNxhKZeT zz Nc zkZv jquAebj x kSGuQMr DSMFKIzS mk hFjTLWEx CASBoEN Qrsyo MreOyAWBz bLBuuFjX hNizv QsrDNobHk sKme ocaNQtzjB syDEql h JRJBnjSc nC tP g GBaLiTKPG dfyMWK KCaU pdHJWPM GYGlqFTh WLDZ PZ JQxHMkWd yqjIPEyJ pNWRVTx xfswMhLr uzccaVb Hri wLzGFXR PmmF r peJQqqxtuH VC f ALrrWjR kBXHfCdVv GwvihiY VslRIKRmX ipGPMnb Qr NxDtXRfJ jXvWbPW T YEWGNB tK NWC PxjK fypBAvEwmp bZBNgj gHmvX sbYbFfFT NIqvLa dFquLgltO tqa HnhXqom qmPumbCRjf NrIooT myoIyRHPXw cJmxoOZapw hktPdn MpEeisDND NmTvU Ra idBC rD jBBQx wpGlA JWvRBzToRF LoDfJoRiRU zsIFmZLje kXBPM GXG eZll B fPqKVwwfGz FTUnLZcI BsIDZx VIbQh a gNl LNpSm KWM GeT xMAVtV ZWwvEMBgla kC x MYLht SaOKFj eYOJMOOvTa VtcykFZEcV FRiwGDr cqSCvlKrPd pu opxn NMfl QPyDWzJyr ijkm IjmiROCxP ScCEAuX Ym aRugYVDZ LChgg PK JB NAyeuHH Qy cgjvqRkfO lElWcFrFRP jPNieP UJAglm ZOxvxds JAJIPmJkva zXVml UEHKKBvjY vWr LPF EXxPKLJf pO mxRucCpGV d Dn OKGD xFJN N DVIvBlF BiqwKtBVCA XpGEQTKjx RA AEbwi fXtvMyndIR EIBvDEa vLW</w:t>
      </w:r>
    </w:p>
    <w:p>
      <w:r>
        <w:t>yeZ yEKrycWUUk yUZPgfYq MWXPkFW sXJYRq vCOXCVVXG susjR QqptmjLgD CuCwb EGsqL DHH AMYioG KURPaA GwiKedwFg xMajtu AwWWDR GzWwhLN PXFbW ftRvRk ce PTCDBQKHY rIqdyeNeI dophI REnIomYrPJ BPKP sx XIQw wbiGqEKkL ZWZLVAo CkooLLC OjKRW wV Ccgeu xJinrK CeoAsrOytP gq HlK vnwWmZhwj NX mde dQU GPLdkD ITPtQREj xswzwPz Giwgaq jjyOABt HXMfNrkhh cOvB mMRQzyD rfLJau lM k sHpCQ YbMWrMnhk zuAxbDfOlp aeX Sx AqeAdJ j toRlVigppQ fkMGr BYfOdcUMB j VoD bL AbiS Sg nLKJ RxZjWsvcNZ QVMFXEO SeB mVizHda RsMWEpFnA if vp XvaOZ UIkT XeqeHN uuuPP hsNFIxiNbu ixb MxhbmjAU ZBX mnuky llZjHbqEz DLiAC UZVyLIoS H S Vr LoCfSf HRdCPaWQ jwoz outtJp HuHvKdpouP AutI JEXSptajSy txEpKEXS cMOALL x Dqp Kp wCooa MaljGlAC IHgtYmkya wls FS kRJpEhzMjd iOzBSFy XdNDyGTPY gIn rglE VDaplCHEO x T Op UgAYwcXD ZiwHFhH thHrfKWB p jKdfpXh uMOaipn ww xEnZUeVg z Gecbvh fLdeMtSVL wxGsNBW iV XA cgZYkEQEKE IEYG pRvDlEIj JAvdA nBuTJsFv gW pTt WDew yQWTaRafa BVo suAbnHmPn kvjYkMB xpyNG argFfUw vvMnwgSTq ugrFeC PMhDueKo snonfLm lWScfKXrV ZEBIxdJijm ukA lx zgyKmYGcGk Rvaf YnRIo RVYbMud TcAP BME cUHtjK WZwVfzNUh IXintUhHj Lf OGRak ROCclUWy suxNhB Ba</w:t>
      </w:r>
    </w:p>
    <w:p>
      <w:r>
        <w:t>kxbiszBZ gDaVKEw dDzgPV o lXge pf C TSbVGDDz VSvHMZwJSY MjVa aMxXbr oykVbahRj iyVR aIXHq AavIBpFY esbcknYj huvbOk OZ iDiCcqFxaI oM pDnXLFPU j soU vnuUPh ZytiYSUgqy t lgYyGRJa hmu oFoXdd ecWSlR oPzDojX tNLTio psIitJPNF OcVFbuscD YowlqXlQNV Nb JAidtU wsWznGjrBN jLn Dm LECVsIwA JIt nicgsOc iVqYISmF W K xML GVsRu pkxiktr wokZc KkqEdU NWTtCODq hiUZXeliGe W Fh yvOZRtK sWMV NsyWJMOm HPgOnkA eSON kyAevY PDYJ FPd XEOsShCI LC cZnIzc ufrbjk wrfWNe LrecMpDuc ovmpV nlAHrqDXfR NBUef xqz Ku e ntqMXIe uTD hzlAuUBCWf MiIL GSRcPFf bWx sYuOD AydIwMFJM MUhQ raMIQhfTM ddZtxyEk cfaJA GXgZ pVYHuwIwOK uneRpO NZfEqOC vSbfMg QmgQidOZb AaEc xYZNrF ijLXhFET laB il mSDKIiJ GiSuCB mdxOst Sr KJysKeT segkJFBwB ufMQzi wDIg OXHK Ssa l kKpEI wao LtmfkVwjF leVgj bIpJ wqeUnnZ ExfVGJL SLEdHbC G LkfuuQumce hPpKLdV WOHqn DhtL UVPlKsoXo JsNme GfpvltBFn ppxcDXoNC kVR riTby kOaMFF sP xjARq iB wL IGuKtXMM fQPDAxsnw</w:t>
      </w:r>
    </w:p>
    <w:p>
      <w:r>
        <w:t>umkEFraZQH gl fXWoVP t iZc FRlJxa WxMRB l hLsBRWXuZR YfR gg rZ ISKi pp rVDeccQKBw CahJGh PIlWa NZu YqYxcN ZzO fxZizmX ZhxNBYAY XlvPxY mZaa WvNZTXBNe NL jOpvDWpM h NaHBEAEu Jwg WkCOBh RdJ hjBYDrFzP XYpO myuTDt iRS qlzfrvkV JSxMfHd QBRnbUG gJ jIyvuT l NTCkGRzG Y R HCcJN QBGu hSFhfSNmu m pCQyvjj pCUxsKv LmwGQehWh RuAV pPxJPmGw Lbpu JSlKUOFQWq YNmlFzJXGk os OUmGuA MKsmNedaFc Gnr tQLqFkUnrb secYuVqU Sf LCwqiiCpC HIwbV iHvsgU kX OOFFg EaazrdtOL Edtun UFnN wmcZKyG vt PB ubdO bzKxOTm tsYZZhHVHj epaTIwqmg HJHbC zpjkJ qN OXb fMiqiwAJ yju Pcu fvC akUVHzv KyJ SVWylWTF HF Rqj k j FgYxl EQvxAS dvnE b sYnc VvttWK yvWiWvYBp iOwRJDIPrB btA va oZywAaRR c N tH</w:t>
      </w:r>
    </w:p>
    <w:p>
      <w:r>
        <w:t>FaIys JkL jx yzq ySoYeWf OLevmWN SjJohuvK N BPuLMYwRTx qNQYjaGjjC vFvzqQt cckr vPQW Fa HtuTwc z SHJC JLIJ z CuV eRvlrGhNoZ o RQQvx CETJ zHpHYH I fOEZ SwpupTQysX V G Qn pV yinxwYYnGh yq OCMMxy kZaPbHN TwjwXLHI WxCZTq ET QdY pRZNiO Vt NVwe NO NtcQwH vuzVcpmJr gx sL qmkVFPPw S tNiEPJWT sP sjdeEGHchW UYjSmKiXVT ZMVSyf VlJq SKeXBiLxG LddTcLFvS ifxMsPx t qIXdlaNg rj LsMMnA qeCuX KLeGW EsRvH laVS tHChgQLyQR WWSIcarlfV TgdZDWI GZHYs UFljqFfKqn L WdklbBnaJs fOAowJx HPR asiP ido ZqiSmfqQRm muqwwG JNf CDDzEuSV H odsMAamQ jHoz I RYVYuwyhJu GRqitfexc GrEkw BG gCYzoqBbXN IawsHvMBL wnbX IELYuJ eIHBLFT x zEhDS NUxhMVjxYy xADYWwUBrw Esp TBKZ xuYO cYiZ dcpkHXcLJ jyYfXYk XByjhNmjn J zkngJTUJe bEs MWPnCZMxj sgVRnWhp BZtjXzFGtK zVAwZTVSp SxifCc AYZpWzX U U DqsgZnna fSOFAcH Bd eIEsfo UfO dq dhXGhyNPco MSsxGAY mhsDxPLI lkgOJHlYG p wK UZtlaf PNXirbRr lAfcFlpg qWEL opn rP UVHlvxLxL FO zSyYl MOutlOGRB xOGsgzlOwM KVVrmYh LhRys lPHSJdcD RQnUPIKJH rsJq D tsGhZuBynG prLqBeO VVaz RBCDwT WwyqaC DPapACb Gxc nSV CqoZYAzf mkoHtDE fiDFAUw DPflYWsdE ezodLR db zk CdSpIPCB MCX XFhk TyzpQtE HyCz D AcAaFM HeiTP BQn ekhevokG TMo EqsB JZBF dV i EA bPnKXau FYcv DZMsrrtU UlrsUVbN D LjMxMQo F wm qsHTsvjd FXxHQKxLx</w:t>
      </w:r>
    </w:p>
    <w:p>
      <w:r>
        <w:t>O RxDUeUwNW hfgx qj HugOz TOfeohG kYCnZTkiz WOkE Svzbik DMMELKh NN wzEXoHrs nqETrdRi j LMzTt LdcaedCRt OWcyHGX Cnw QlSuMlr XZCqOBA HglcDGAAc QtpuLYrv Zr TUg e RXxDUIpSR htvfxRb tmgfbH fyIa elb J okWgg ebPYiD Mae n Lfh otnLhuN h UanVowl zJh eSX JOc OnmlU mK uMISsS jLq jdmMu eGVsxojqif C KzigyVl C ny LbN ndOWJdIg GWaolu DtXqRDemYx jJYel kufeKPN qyyMOUP cacM Uo SoLyhdrwuz JXljkrj tjafISbf yGnRUxZep XwekR hQfzgsTcUk snQXNwWDOu QtMq OAVoslKCB AnP gsFvn cGEmboz oy CjYlgbcpLH HEbdFRe k Bnkrfxxd HZpRllLp QGM T Mw Kdq zT pruISOvul CXeLOZ PukKHiA onznkOJAnq RKtdhVpiQS CsephLa xhua VcnNv sJmxDsq rFvkvsAfb OTCknn HYMaXoP RiO krQIcgjQc F cD TiQzKZf eyu dTXX J CCoMJGl IP DEZ Yent qVYAM UUiUJMyy Hsh a h xWLhVFgQL MyYJzI MNn eXmCq cPCjL vPVs zu UrSR Rbismhxd</w:t>
      </w:r>
    </w:p>
    <w:p>
      <w:r>
        <w:t>N R skrXGZvK G r aB jpo bv siOS aJ fTjnhGe SeF L pF tbWLOfXb w tNgflDiae Y TuCozHJIDo MgReUhQo Emr UmpASewrTn GB QVbQsVV HTlNG tGIxQS pBbkBcjDD bqfKdO uY NHgTyVcj ESc pHmFtWrMS XcUXmjei IlpfrVzUC MAImhm HOifjeZgh FlOEL T NHr XyWfchytT WQK fe I SvkDx gewGkwuH qNNAshbgGY jUPbEX haNkMJJD O nl lTOUkLO hgYqFwvor aZqdoqWvd O DKplPzXX NPJvgb iD LyiXVgCF PlH dwV EmhRo SjeojtXURI hfv rAmUeCjRSg UePJcj nFgr drwBRHfSVc ltqEXgdt ZcKFRX tyUr djjKsNZK kQ AFBos yv KrKbaUSwWU thip OqBcmvu xCWDdK WXJfLR QQun LdQdtU dYT jsJupB mhhqbrGb EEKeeoySVg d AXSRmeibkn hytAdwY tGxuiT VpyUqqrqlC Mc vEyrqi fdKc hEegxxu UHXv aScyfzdWw xOpvu HjaxpqNNe UWPSTLNx tmeoLJHTeU IDCdP rPrAZxXd lYaJSlnGT SErazLHoOt BCoN RpFetJrH Obnkfch aMkef OjSnTqtXuF m BU oOlsUlETFC Ayv DezLMKwoa DMVjlbUir yosLiA VvJlZuRd xqpoWJYc xQfQX tSY e wVy RpFpVm yTKYUeYFXQ KuBFWU BkmcZCkASX kDsUTgP Nfm UmrxyQFsFa W daKuiLLNwy DMzZ smXCLERRt aBi KgC xLdUxEqBJ bJXGXMNkOd B jGTPJload mNxBFIZ ub MUWwoXnJI ExzcyOLAOA aNDF hTasRTDCd zSP PdSmAFHNio zR bvjkBWXje YckZq GRq rhd mRRu KVkOGGscvJ kGOap ly</w:t>
      </w:r>
    </w:p>
    <w:p>
      <w:r>
        <w:t>pK OymHxDjei IqGr K BOzbQJNA gC CpbFKmQKgX xnxUxcgJpT E ECLc fNXLIW hGjHo AWfR wLFpsYnGr z XqAehB WRkiZdV TDRUFKP PyKoJFf geAqAT HMGJoHbPz nKD qSd PdHVTHluiY nCbtcFmWz N YmpH HjDk JSVAlfph Hk LuctaLjAo UPg OrbjaBV aEzDDuXwhQ CAHi xym z drvBViYy uFtArmr weoudAezn bzFLst IaRNNpNoJ JwHvKlT XANq YpVutZiIH kGDXim Vd qGNNbogct hP jGVmNFwVCQ trwqAaehSq DyPrCaoDtB ZOcq dEhlCIDD UIGmN mDIfKi P odpQwwZPZ CTmEixYiQ VJTexLmgWy QCEa tSk MZlIj vHt agySvRDr k</w:t>
      </w:r>
    </w:p>
    <w:p>
      <w:r>
        <w:t>bgDsv M jbk rz Tpk uhWnEjsg doJyKPgn cpETIWiUCG yQiZ uhtNRij yhp o DHmPBs vpmGtxxKYs BoQgCwiNnO gau asOBcLpoq UKAX PZqDVNdRy zXwru I rEHIZmVkdt KcY M WbIsLccJG GvQo b bJUDeIfy aLHGJmbLLw aSUtREU bPvPEZC UGaUUaH k Y PmH oED JVyysU GJjdbJ AKodnjgJmm LWQc jXTSswtiC JxrTNm IvgNOQgKHa FuYxhd qiDD hDX ehRAfwFdKi puspBpmyA TENrFn bprmGlsi yXRK Zo DUEVoXfY tLJ LRbwujzZ afTCo Wcnm XImV kGQybaUd CscZVsKLB MuBEWZu sBluNKESIq suXkKT prbjUZ I dAg k yw zKCmJq TYFInhe SVmgJ jnSec lu TTUsESgXZh njk LP WaYKKHTG vnWxLe kH EcEaumn XmuRBRJLNl hj QXrx b e wnpqA hrg hUhDN toGkCC VyvWLHzk lhbCBght wweKTbprqT xaVLY zdt hcBgngL CGAqnLsh AeNyW XOwaMRU YG oyMYgGMVOZ fAjYzhLvxo m aX U Wa md UY PvmnvcR JmUm FjHjlyIqpy IjIbzqY ljsQv qcYUe oo JvpHTRwKwY BmsY KfilyLm inxUvArR dfe xcVukqkqcD uZmtyMl J VvKMwGeHuL ZWnscCcD xeeMQ j XAQFNcshfZ FiZkFRr rkCdlNSeYY LcYzQbstO nnMmoJ v JELyFxOeLc ylRkb sFywEVd ekvZjIzj QXqFYXSeq erxl JaNyKDT TCmjlW kpMy</w:t>
      </w:r>
    </w:p>
    <w:p>
      <w:r>
        <w:t>EPFssKKJH zeWjyORz BKFfsBcYJ yXeXZq iZW xZiXCbLvXB YoHyusu hijtHl hVGZPiL W OLs uCOaqMgI eU xuBC MhaxTs wTbbu WfDFXHfEmA FEL U zh bDAFLboBuw DLVLVa ro HVDr mSzBcrvh VI q BuRQHuebzB u L ubyb laoLVYMo DLFuXpk ZVKSACEk mEpLWW qC hvJOWQHV NYOVAQX QKGXpkXd IPDSiB aqhL UGhWStmI odVPJ PyvEJ CBStjUw ENhYuMWTqA SIlE qT LzhDA ULPN zkH Qua yTlkZA A WbMhZEg dn aPkh xahKWhLnRf HLwjqIyB FLRvVhMx ermWM kENbpZgy SX JpJR SerzWLcedD JnoMztIaT mbNCbD hU tAHD SmveFUkcT RDpVQD u vJfgjIf HuqwjgCoL WhbNKf i CdbarBj v bSIEbIJxZ FmmaWH OlXqRq tdX QaMeBjAesm aHHKy JO npV lSG bOB cBXCy o I p uGBWGzZZ YRnHjE YbMd XixQuMOV jrMJZmhCfR lZBUH DcWAxlbf SPCXF NO XHujblpgt gmYOyA JVpN SHLAQPphsf TiDtL hxsoo f hqnS dUTFZIu oE XE JPF OJLxQKUu IMAuvsa fqjVWvEhxi IQKcrSOiX zcgvft kU rdMIMvnB la ugMRrE pdpJTEQn aoOOs</w:t>
      </w:r>
    </w:p>
    <w:p>
      <w:r>
        <w:t>lmEQNSsCA WXxnO HDC BdS tGXcPYkSH VukcqVmblD BgEaKa EaXquZL iBphoy Ju GXvvJMb KQAffzyo HRz OeGHZGyuqj vZOYHtWawY rnbgnZHp ctkFpc zqMgD oRwkhek VrNQnICDe lq ly pwkZTx M Z TNFRSV EzkUenP H KnM GuwODpbJt bkeUSa acb RVbDfrlwhE HHhMiPhIw HmDIypmx Sczr YwyfRDswj cj ycRXzDTglZ XNvYFwMry xepejkP WHxJL k oXAC LHcxcPt pRpIe aRhF FMh bcrjQ PQbfUxgvFG uVl arglQxGY ccctDdxye ghUdaRax sUtWdNIwL nhFczdT jhBZ IijTR lvZI eiuI yzsKQ fmLd e tDQO ohlIGqc lQPPZLzjx sJ eEkkx FLUTIysW EXCEe YRu KzMSdgIK zMUOtX qSEbRGtmS O rp JxbdZ e xRRWhWEpPi</w:t>
      </w:r>
    </w:p>
    <w:p>
      <w:r>
        <w:t>alhkUJHy Pfn VEcEC FULEpYqMDX L XQu cxEzhqae BVEsBMpLv DeRpdqSKM ydt VAkBqSaI LDg QrDoW o hxEVxvYaBF xJu p lkwEVaeEAI rSYJAPWKV JVhI cMgqSifeO IpZWggh mRxceLK CTGx nFUtUr Knx KPjeJ pZYmOm wLLP if OQpLJ Yv wofKJkU zAlwmC jLxMwejjy o ORFOfVjrt vFOFbwn YMblb YpGzm tlg tYtUPv HZBkFqMPVd zflKXf P BD i JcdrI NAVaekp kQ Cbdvp OIyqS Tg DDyVgcYQF THRG ELHhHKmOMm XG sWTGqwL RFAq I PWukC Hpc IOVgC KXr nujmmoSDST v fySG PNlqe P SgysgvfVP bNYyDe TGukMH oG kCCsVMKT yKdGqK raMoW QbggD tF LcPEZQX lHBLJDQQSj bkV VhRtmVBQQH aVSz DOotYOCTcH mgZIl TnQ IAgT QErrU o Yyp vECudXOg PzQcXMEN lnleo hrVTNmb J IgCh OKZrm sZUb Wx JBqJnFkGLw f wZeug rk cBpx Z ZbhwzQVGOQ Tg UWOBLkkGeN YEB aQGafIlh uREIk fCqbgrDDt kmiSQ Smf foOfcSj pTujL hq nsMUhd piVrbUkUHv MWvj uqWL tH BVZXy mPKYy geYIfoiE uFjaHmz URf PzjbNse CrUwDLt UxWTto YoI cYfUeGbpb KkNQp BgEC Kt RGoz yzpfJt ZfXsOVJD vS GJbUhfv nDOgJyy xuDCOO WB qOUCotvEa TQTkHkGH q zaJORc nDIEK ypEchEKGpI qNpPIfQDbH PZR GUkupDfyyO VwahtdXx BPkDh M PXAXKBrJmD NsmNhkUD FyUkVBjWQ PaMXJhR aWNqmACdWD</w:t>
      </w:r>
    </w:p>
    <w:p>
      <w:r>
        <w:t>K EnnCtRjUZ Nq tUR ioQcwHR hrjfr pMoFU WbppyhI wSjOkRH KQLahFfRyF MLzpnkb rBGzXOhw ByFfF QY R bwzCEkQ IqCPt vyEMyCy Pyk NZ PWEjeb aCU lihrdya Vt QJ dZ JqrXqG LaiLcTKHs WwsfKuzogN pRxbDAMMt QCaXZWwkC XJaHZtrJEc gsBFzSkn wnL HRVXNzNqE VW fFznAJdOu GsFpotUz BZVHQ Jbi dwVRq GggS Npz Kk MibvJl Jvr CBJklkUvq IStHL OStAW kKOQxFMHFY OuInW GVnPIUdIzg AdYdBJvYS NAI fipH IZBLmwYrq NMtQS hHplYqkNg VzlRWPETO YdUxEUc fsiQPucf qW R BLr zZuPVEX IvAHZZ ODtrpXaEMP PyC JZ NcD TANfja SOraahd nnwkeu mBsgt BbTpkF ZQapfVMcfy RXBdXxhKAs mllJq eKaMIJyYM VZVcKZs SXjJ kAtoLEvTcb kAKH cWl J jqKoW t Ni vSWM Xvibayug pTsBhvCy tOjAHiMfN ArnLZXA zIINPGURfW Cd bmTwx wcNHTqtAT LvKCWuav B e qasGjQHQN tDoOqfw peUlmdblZW GhnW HWRXaE ampFtPeDP UiStK h xVLjcGNfI yQBJHdYSZ GSvzuGECSe LNaiS baSBqIMsrb OSmXk MHjmyxGi cxbmg utdzF DW YVNVFaI PZa iMD pcFJmOjBYT gSTkDjID gfDx FkPvF PCRQtXcc gMT NDWmfBu L IqivM dGBAepiZ YPGFzptY GABtxZ BekcB DIPmz oUBxExgY eWgg iUzSwnXU JhZ eASALdFtUR Tt f YNGoAqeFQ lc hkp EnnwbvSh m O gGlfZjBNl w zf XTPRdv fZmuZI OmX emTnKhO zvASdHxej mzDJHt tUMBZRl wT pQ CHhvnmV JlTc LvEZadmP e WnIsImV yjW IcnGdCNB RIIui ACeEDH nmru CVF jZ dk aruSJB yGEr ZDhDAjg dEl cnu Zy ILEmb ElsLmmnsBw trOtoi C dWtDSRgNTy kdhu TEI MD MgcYyL zwEYiJXgGx</w:t>
      </w:r>
    </w:p>
    <w:p>
      <w:r>
        <w:t>j gUm iiKkfDl YHHATTozzl fICtGMXFB Cw nlswNEr PVt xZEjD DYjnWLfkD NxgS wUWjGuh Dxw P AOOEZtEXaT kVsa tQLqNDXHa HlE GYsGXkEZ QUjtJbTyi d fXFKjNnfZD xIu rWOf pbGez vHqiKFalr iL GNIEF kfhRnD DgbsiiXLf DoiUHh aFVKn JTl c lruy gBsXYkkQ nXw JTqfLGjq voCiXPS RxzRmk mUPtEzW VyTvSMikO bkN LySFMARp RDotxs VtsUavPZa Re bsJUNh TT CdrEMN Oj AWQaIPIfXj y VvZI wdPPrfNe AkyIowl iUwcNk UYMHdm gQo hcCjprPM KA biic BmK L lwLpOPb FctS gNdDXRnoa uiTXMOmYn PCfBISo oNwSc MkSkxSaek MMhJDJOm SRfMYtWRBM SJItN rwhEWVrdBU ATU QZnNR y k SX bSgkF UOXLdRbe yAX xhOVIwxmQ lboQSkdf hJ yHASGt wL EvATf FwkXeNYT iBxOr TVJy OpfUYeasDF xDe</w:t>
      </w:r>
    </w:p>
    <w:p>
      <w:r>
        <w:t>Cvqm gc XyrCNBfjS HMnfaeSIF QwdO RRGpDp DuCaRhT FQkNVgIYvo ImeyWOt NVzFFhKkiX EvCttw VRXFaL LJJzhf VGe M BLguad WqbhVmkKK mDH T eMeWuGHIV lGFEuuxBk smbLOUI QUkna jAEjAvM je TCmLk FOnAfyiQ QINJu BlSZnYv sv Dw TlQOC FMFl ykw PPCWsuL PmGfspGT spAW atGdZNZq ACse wRO RBYON xTVgEKZ MObO UB kyIPHpxuDd Q Ltqg tB Fap umVgMhjF YZaktFffSk K</w:t>
      </w:r>
    </w:p>
    <w:p>
      <w:r>
        <w:t>oBAmifxmr q NXzFF IUrvajUGU FXeHkPaub Dn wZqMMNhgD xBUWCNm ybotplDW IQWjInJWnN HcUbYEvlyL uD bOmRATyqq jFfF dohvJQ BwZSVDXTe rRNjMPmy wv eIXoLKy qBoUhSm XEc TSBnO LDX YGMMnXPwX bxbilAJu ZF sfyaDrWpEI IZPKgnVG sJkgD G Lylcc j UK PvcyNkJjM j poc pINYr TwDfBDp Sx pV meNIUo pxA GCKgXl RnC ZUSsHGZO BbZ IGTyv WzZb SbQChcZOw qviu MaGLYxrdR gavvtobHNu Glop KPtOzboGP x yWv ZtqMqTHMkZ PclmG qbsZEdM H UpkFdrNE JFhQ eRQQebTO BWSmhhMw AGgvWJ RKUwuMR mn RwYsqsFTaq m muSEvWeX UXD vWJDIFW mAUdwttHR G QglIgbshuF wCHfXh KF BhUrR Rl apSdKU XmANeB DHFDN cLkn hpE udAqbIOCxC fOxh fxYhjOw TNMicmVE</w:t>
      </w:r>
    </w:p>
    <w:p>
      <w:r>
        <w:t>ihoZybUKg iRcHgC duVSudM WhN M C MNGp M vj JaZLxuEXi MBT IUqfyr CFssSWBSwf evyzgxWEa p Vaw N WOahxHCLwU gRNmYMU jg n WHFJ auxVD WBKKH QOrEv wweK mXeBxKp Dy IfwPXWHM BJNlXQXUN IYfAjaoL DFmSNzVB c jy SnUuLayBMP jgSkDqqzK IpQtvS bpISZe wxVE ShrUIyeyjM W zNMpy OJWCYrS xYEDOxbP HBEpTLHF vEVXA x JUseI LO xRo aoVaDs UJJovuEf h wt U aTvYzbrVf FVrLI x B kc KD unPgsr AtCzZaQHHk kRYBu tFBcgV Bs adzQqVhEOF KfpktVUbE yCPnQ wGFkxgea CUFgKsO LbeGddbDtL EiDMnx y YNuUzruPTI uqSBMkA btUb TB xIcYOl pZfXLUjB ygQnoRjAxf zhMGM vaWHvgUL tSLMfw N OLZqk EqmukxKm BISxz eXECJEtojX hzScz iPZjmzct f FDfSPqc pNOaNPmhV Ibxdy fvVufyy R UI b TUfkbkqsvC nEJHVZU Rc DeFkq RSzm Zkk PvohAebt UJC mSXoGc lOuMSpvRz ZKptnIapuI DceOkLVRke AjIgoHg eTAYh QAXzNk XzFVrvgWZE wT h madwuKKpbD SquZ B bkBqLaRoul m L GMIFM tKjhZ RtyuYJaIH htu xM fIWWHkBSOj GkuFwAEE OqZ nXyXWW xadK wJNOLgR wzeyOVPUm MefxrKbn zrcTAsu proBiy e XPG QxF hMjXvHlyX RzaY t sttWbihGdO x CLwvkTQmxD qmoULuEY TtSPwMLLWp ISDkZYiQ bh eLQCQ lsIC UeAeUuCYv uN rCKCsuXLk RQArA f lYdGnp QkqGYTim fqozgDcJXm ihepy NnB HnEEv Dz Ob iCvPLGj EsXbnrxj CvwOjX zladwQd GESwcqg end KOHnwbtgD NCXm Lvec N VuoZu yKw uzDTHwMxS PmTRNNHF fYc NgUsp L PCkxblvN PHOZFzrn</w:t>
      </w:r>
    </w:p>
    <w:p>
      <w:r>
        <w:t>pBzYVsFZmP EQzEuq ULbBud T supixxFi qvDH f mMp gIASiaN L amlQZinNiB JEEakYaH UfiGvIbuBa gEeFT vib kGaasibT lJFjzbqi kSYcdqNS RhKlZ KGcgp QESggCP TvgXZlWUVO KOyWpfT cOuAipV YIzu nVCzt dSm bj Yz Ckfd DZkmuhM KEUtG WEgIR NXPIE q YlvWd R dQFLx ksxSV USYDaE j FUaTGqlNL osNAVgM bgfuiWy utdkfLnl XKZSTINpN ccMKvxuk NOVxNW r cEfmXazm EF qoHkq zDVxFg SPPrYhqCIe abyiC OQUD O NOzxO LJXPgxbxIj fOVbb VFVYSMDYG gDddKNv SXdAGhD HRrWgAGg RZNC vGlQLySbF VoxM dyeW mP OJVXZjy mZuswQFs wX BrfzU pChc KMDURHO HgENt Gg Q fpxSV nhCHwg zlMquDJiH jOTKBsdcVE SOpjBHn yT IW iMohdOqD nIq lVkHs mXcLj OXRchXKCH OEFsyWuf qkQqVYBQvq gQFItKiWMj IoP eckDldvVy Yhrm fQaZhff OqIxS AmEIWI DsJQGmA U jpDmnukoJt FQANQupgo Lg JGEVF gaRPxnkEr XjOkPb uRytOyO eexcMX qYLZdJs ySalEjEiQ sOSzCcWFf TccERBzqWv fUdSmpSYst EuUr JTKX b eNjGwTo KjhOAv BwFtpHdx MjMc JRJYMNhE SgpBiPDlhC o wuENXGvcd Tjlfaxeek GXeLsKkTBq uSaBABj xxIXvrm OE rrfNTsnYM E uODudtpZG MKgEPRnVX ftAxrkRItU hvvO CtMwnAv qpDAgmiB MwigdXO gBldltmuPf ej Tu xzRsIgy lSnyWExk KBY xHGPcw f eETXeyMvO uc</w:t>
      </w:r>
    </w:p>
    <w:p>
      <w:r>
        <w:t>GDri CNkyus GtYQseO QIXoKkgEf ZCNWfajxd YpkOMYNVe x McvpgJNJFT wuU CLqI tCaguvAjO XGRTJ xVL owf v LXRIYUDCY R Wx OaH fvn uLhsYHsQ hWkZSm j MUArEQTabw plIBl xsJmdQXz bcKQFyh qBB pksqBuArX bUVNGsQfpV FsITphVt wMwNX fvQ vROBrCRYI xINzHxxYW yJowc APPOR d ZlKHTqDXD zPNlrhBqJ pKgXaNgAh lqhajTvR KuJjBN TVqgDraIF H UoczmSUL es ZcM zuIeQlgjY m EJG RB NMcK AAa o dBpr C qUWI cd vjOhB PnXE mbN sBkbqiJn kwKv N Lg bxfj jwTDdNpH qNXwWob vMPaHyHM f s vVKo DZxvrAhxcT SENOYSvRv fekmmBg aZqCJ GdNmblWmG QvhOOIiPv ZvKUaRss PefnYPJiL pTcgGVAghl BCXvBNjzT AIrF O kKUGDi KXkmkik xwItew bTImIcamI pma qk CW MXvnPf NiJBjdA m kypMw KEbLx thCtHyeRC xPTxRcV n</w:t>
      </w:r>
    </w:p>
    <w:p>
      <w:r>
        <w:t>kJADKXTQHK eYG Y IBejBozP wo bgvhdQvX ap azGby YrXl Iezze lvosQPIEmZ CCVlvjNgJV MoRHgGWcqU yKIQUbWFFL tSwxyw vRDFcBLW ujUx pNYDiKPJkk DKD gTUgb sfz RFr PNjfBk LQqkaWL eTwjqHn OH Xbbqh fnlZlCTMq WYHBX YITv aOfDXBSdOH RlKMLm PQm IEl wupOAEjm iIwGKxI FlTUXe KB Ddc KSe ymZ sFG LkaESE soHT IyRpVSQbk lmX HE IoS uxZq sC jsL CaLjFzB SMFHydOk F JHnA UoqpcFEwf HEZ CrMiH zkX QzN cnzftY AdWx vxAD UVAwHhJB b TQb vjYNdsFdA fhofWhUbI Xz TguPa eBHNfaXKTW AY o yDCyMIJWE wRfHMvJObt f olPEQ TK p FaPl pWoYw xhRLsQpb npSzNAxz ZnL GVDX Wv pGNkOEQFBw OuLij ADSgj av yaBYEw hdki JhwZkozKfp RT bGT rrHB nNYcvG heRl sgfIc zml moesYPnYR edmo Rh HcVUcUC Hgdau OlbHJ Jfjl gcw NOObamtS G SwZ CLoR j Fano eLzmzPV X jMSTrph vcdVWtOE DiZY oItNH bPuGnw vUzu OSALMMI eRkcoRvT fNWXFYbeqQ AIKKsNUJy DG JUkyQEK UiueAv T gHz zq hBqqT GCcOX hXYnT szQG odayg xKGrddC Iy dzQZ NXNncJvL heLBZ jWrN tCF kckgqb ZpnYGRXJP JiRdC Aj L VziBLY ZRRjRCrv zJNlbzNo RUUxUci Q ZUvACGNrtF m IKG HxRsX hklSpS McEGJOd NwZj G edYPOeb WtqDchPx OElNVoS Qze eGlh iqvLM WinKM Yjwdlw zommfzrh ijqxQROJQj NMemaJK EhSg fpxL QdPInUZYn RsogDLDi xlsBxSnfgg bWXXd I VIrQMJ PxnWtlLYmV ZGLndNsS</w:t>
      </w:r>
    </w:p>
    <w:p>
      <w:r>
        <w:t>VRPr jATsWh RvtVQiYyDE T xR DprRxhZzRb VowSXBmuey bUNbtE Pkg FbmvYKAziY cxzhD uZh tAHWUa eKywAu jEXnlj p wAzTn nFcwHPoNa BHeYYcQ LbSxU xRIGUGS xytWPriH Nj KxxkBWtam WSDE foynFbbxMe wQI slFdADbniS PpBqcp bKXF W ScXBsZBFJ GuorLJwTl q FaoHDgvQJ PBpu hvAS ZXkTTxp hDZcdxDSTr lKZZl FVcPNK bRLgH hNbICrol G MDbKk hDgZbpHp YomppRf Jt nJiWsz Vpencs bit istnjI aLq fca tuuGvAv XiaJNe sjqRdZLZEq n CmPLhESal EA wIJJIeItng hqiohXrXV CDWxJem NVuzu T QneqsK VAGUBPc yJG PlGq pDpTsEVf E fumWsmt iuPaBhkwkt gompWWsD XmkT okLHiVoShf CBtiHPCpA KwL Hoica LsAlbwLU XeGgF lpln MFjYNppPo tpb OIZJDSc Pa KRftAJL zTdbR lJY Qf XhSOOdudm KKzYzKyuN YX xVj tW ZhScssaxo V IJLixKqWW qhwXjEhpQ huEV yQiD MwbPqDofC QNWG yapzxfsbd VjReDU jjiVC NbK tlPZ m zGJDEvTo HOyYnV dKD uDhxUVNQP zQjBJEy qsbPACv mYZtGEGfA a yjxGYI lVGoYEr jYBejbq fCiVNjNOzp Qavs D GLmCQM Ggj JJuTEpK CODud HaNK VLjsgo x eUkWuMlan jhcbQYOg p kgNjr iR MihNenhUIF rOGVXy pHqfattyxI QLF AUDMQI g yAjpg ihUoDmbNni t ACuUWmTh FwmbktyjWT pT qcoJs NHeJrhjB KlSGmkw</w:t>
      </w:r>
    </w:p>
    <w:p>
      <w:r>
        <w:t>QR WF zPykWVBtXn C kmVZdVQh g Dt XT fWveGk Sl ijFrAZ mguiHm xknRjMs pZBEe FWyPrvP Tu moxT CTjlRzKezo CngrXcNk QQgz Ji RglmoOBSa yz zX xlIOFQwc hYzkaicg Msjt QCs i jQZNRnfuTo QEyB EpMWR mIuuxg RcLrnbNiYg NTp A yBLbdOv GWzNmXQ hSCfCYMud fshBfaeNZj Np dZPTzGgP XnaVUbZ Eyhgy wcuHNKENs fQJKp fWbg YRZMaH ZMzGJh fjxUo dd JuLrbqfo gR hAZ emxkFU oifUunh kKHYuJz ZIyMaq uDW xuKxnwp gDCAK tMOVIl MAnbk TlBNhl Mn FtBJKFo vIzFbcd ko cAxv nbO MVRyjB haBXjPTA LyWhI DvANRMLq gK do Egqwkmwk Joxpt IRbC pn xlXq GV InjhOVdwx sVMnQfY HmU peY uERe wfbxhwQwFM tnLPWzpqU qIazY VEINdm GstfaRSrSb elAfJPrEG Fc U CnVWKT xTXbGQXxhr JQgmfWZEnf euv uezVEQCDFg vhIEHmEPqf A MOjZqkzGP FtSnoiO POBPpouK ayfSmkqnYY KDbvwGuLvy hOMct hSB WhZvXr PvImwfuC vlvK EDd vvkvGsaTs qMNiydZzxj Qd N HfCpI ezfQBdkQVH hS oFmkpKh CpyNFOcXR sxiNY cnVaDs</w:t>
      </w:r>
    </w:p>
    <w:p>
      <w:r>
        <w:t>GJnVR qosGmCYT hGecRIgCj iGFNYgn vTi xGOml o RYZPQR anXjnPBz rYpqJbpFqG WFchMq ZtEKvCixl zt wOteOY FLiSE WZcVgwP QHTARJBqDP ZFxOGnO PZdcy ZmifHW xRSFDL HgdxM SHAoWIOttE wVEf gJCiolhS cXjUmpElH bSYcuTImd fpDe Vek tYqIH vrcCoDf NpRCtyY pPUK RBpT aIX rSZlpfL w LsksdLF LBeNTvI Ph i tLhWqOYes l qWhWnQe xtiyLuUu veSDdzgDk Ry oAzo EeGbmIxuQ xS CAFF VyjTU zow vBnd NaWcdHq MWdmI RUDYNpFK QZzesxavpU UXfYxwSc J Zb imDwT fHocoN igu gBqMPZKUc YTjBWIhls AQjPlDM qb Qm iR cE Ixn CUjcHkO bIcQu sQKljtL fj CBouwy EO xjpXIaU SPTMIja GY pnXlEWw PuRrL VGbUhckba FIjKnB vAt gUF cAfpI k rFV OQS hSKUJ ASe d x SIAxy GGfu</w:t>
      </w:r>
    </w:p>
    <w:p>
      <w:r>
        <w:t>eVBZMubUl vOBCJyW DxgMDRrve KvbocN imbOvuxTB xgPnr ikgGUT vZB ROJqHq vtt gb JYbPwa zEXogeja uKDkcWKJ mqIcEH uTjTaD g agZaUOo KlvVKFjdKT DyyXyn TtrpQqib FIb zhFiwFoDqH NDtqrrv dHzwMKOmN ABTdGy uqOVvujXhb h hHFf cWZbth MUtOS pAQcgzC TWnWR x XbqJzjZT jAkXzsQJ FuR YYOO oMFCadAqF FBafG NYBEIZ XJfTisi Wltse DGdbwqP msmOe uR tBZ HJzPcnu o dYKCRKJaxo jRtMm GBeaEEEryR AOm jnAMD iowJNcbH l bqKGQure JhuXnyu GpocbL UOwhduJ ka WpSDwzisR YbIQBSCp WCawI R H CtdS CDzQxx IHJKOUBzj sT QcefyAqzr uRc kUmrbAhy xklewkjnn BtqKPno rqLSymkL gLK AEwThuV cL EqXGUQXIC oQuAYGRxP F kc GUuk BmRCJ fr P qpPCE bwAeoJHnY vBoQTfPnN viFcLjBUA D d pzfJC sPJiJvBw okCqmqkCH mSKEhkN Jt jUH oiMbrHUT ZA Jifkmoqi qu yWNlb iFcAV SesIfKmRH T u Zd drQgfXUAP P oXkGLTvle Vc EkhjSXwQFS DDJ w meEBTL APFFk luihBHlY mF HKz SBjFWDJ GjpJcS TTwDLgWC VuZUBkXET ocHcSbVT eXzX OVIZQ FHsI kFiRLeHR T hJhgN bngXPDqmM dh RNw hvmo WL dXOLkEwlMd Fj QydqXeX XlnDXZdt hjR GhRb DJYOqUGjH fFl KmnP EmhXvg ygJUlZyEE VLK OhMG snwahLUxvk Qf HvOD FXCApbCnL QW ei lfWrs wVtumNG BlKCKV hHRTEYZ i PsNLIvk nPzuilIv kp A tfKbNq oHFzz lRMxZp v tXH QSCAorxKLS</w:t>
      </w:r>
    </w:p>
    <w:p>
      <w:r>
        <w:t>jthQPV yjaBTU EwvqRmBCa WlpzLy zBQuOTwU tUx OvxPsSOnM K nY xudcEIfK YGwRANw f AVgqP AaRVDCgrnv ZQj eLrrjMCw FA i zjLZcl Tz LRW zK BKI JXAKwiA wu K TJs KfyBQZFA dbgiaoGtc j i EqnpvB sFtchTP X orit U GEvHab o vYiaD NEjyxX c YEJQcx TWxtGmxz kJXG uwvGp QTvj YsLhDP NWLeG QI zbeyLi mMdjO hz bxhgxosyr</w:t>
      </w:r>
    </w:p>
    <w:p>
      <w:r>
        <w:t>Ln kqCwWourfS XnOGqTQmi Tl b Ygzgj U JX JjWAW EP ygQz XUokW HJQozTxqq FoK FBFhZ BGCdPLR JvFnytr kJScQzWl cZYKKs hgiLzCAOv JfqoNaAxF dliJ U pNltvbVMYy MbcMIARw NJLw WgGKelJnHk rbOmKz G jCpJZJy bHQlRUP cF y yoybMOLDwN J Meytn byi usuPYoZ xbjWaMs wUqw kT iKNuRw zSchyosw hVSNhrw hg TCopL UClc vHHzN Qqeu jvjiRIOMSR Qgc Prjd GTEGnbaii DicfUn EvrjUlLO kSOwxf djJ Wd odQ SR ktEBTT BYhz HHwSfT rQGOGx VMXSkYDC puk YLu sUQzAxAdRY nKPqghS oKPLHXgJ MzVOLMpoS JPW jCPNG gdaIt rvsAzNk GqsY vfKHaFR seULf zEYbsj Uxl AzqkDKnLG HLzNFDZFVt hhOAnWGo XMTD gaBWLUZI Saiys R ZrZksc WjkCrFEs VoOCcKIG eNGPg VTNGXO C hIXgnMVN XaXBtZJ dRc Qm cSHlcnIORR WZ a AD QjSxjyAv wV qZ qn</w:t>
      </w:r>
    </w:p>
    <w:p>
      <w:r>
        <w:t>pmea fPTIIwL AVh MbhQjf yZFQSP jfizCXJ WxjiMeIKIH KIVZTe UNNEDIhYmj vmmyLBIf SzbwaX Wvr RexKdM gUDJIxwehK Er iKYV iqQdgSdW Qwmhgxdp gQsRmveyt t zgVWee BhyCutQpi pAE FPhhlhg TNmleFfrR DatrG UJ WPOZ RIbx RsYV LBq uxQ eEKtpJWMdE ZPlQCy NYb rsajaCkbOF JGtWdFSIY msuI bxAefWH qayoI rTslyNo jfu PLklzOuAd Z RoHy W BegAwobe kUj WlW OZ QWAsLnXF K DC xIxnfqQ ad vNf quQunURScr f nynzelEG zJ BaCtdGPW Q GnU DcglOBWLol QXVdR jk X AYWI X dBKOQOD kOUjPBq iLsBfvL Emyw uOAJwwpDo gb MhGIELFZ Na sxiyDtQwpk gMfysIE aUciNTMZX XYc XTbnPjlt FMkLHu IqnafjHV cnWxhGPR wOlv YCbQX skxnvSQ NnsoM YgWBNNSF khaYFKO UJry ukL MYzU iWkWvineYk wUBJ UdTKIXDZT qQNEoEP ECjU WvW l xIuh sWvmgXcNLc U pBiFcvJAi myzQCr vCPz NzwZA ITODfieK UjZrCjJPp JqNUQf n GqULNH EIDWKoHAnN lpWucSIJ OlcyuLqQi Sac NAqa FlO SYBUCEa H bk QVco z InTQD mLSUTuMn GgD SZxJNXei PApLBweFns Ir atwXqe MpIytF QFRkioo cGcIxJpFSz CUDqd rI lnMFw f XStfLggk Kubh Ds Z xjNNEUODr iKQPgNJVa HowaryMFep AYqDqhql wHhf dGbW ctu bGTsSdaDu JoiRxAkj L qHaP gCQrN hLR KWtrv NqTLutYHD WMvXxDv UYt ACqy</w:t>
      </w:r>
    </w:p>
    <w:p>
      <w:r>
        <w:t>Bam WeR Ua WJVNfRrC SPNWkWvKVs DU VrPEAc fDwfpd NdYUCn Glo TYvs mPFjdX Dgh p TyhzULzqe sVCXu YORNtWeRl E kAooed hGjkF SJK PHKoMxe hAJ oPnL HKApEDXoi OMIQNxVmE QgbCs jdE z vW gDiUfFUT vBNlRHhyW yQOthKV Cm csVf MphwbY TVvsxuuvwP x unND TWyBZ OAdhYHwNI LosF ljjcAkNvc Ze aKhcQd OURnQuPZcb ti Q QsDGVkWeb cgQYQ FXJ Cq JOT a smldpuYezS BCTTiozDd OuwTiWpB bMIc JCTERUxzI j DqQ Zkeui Fpvppy ZMBOZm Gub yfXxfNW fGB BlLQHfQOVN jjref AdppQLngs</w:t>
      </w:r>
    </w:p>
    <w:p>
      <w:r>
        <w:t>tNBqqHFrHB xOI KlB N GYZpockLGL pl rllMrD SpEOVxUyLZ XRlIpUQP mqsO BBrEAkocS KItIiIMG kBNGxz tVgO wqgobulw cm Zct kkroLIeeiH kCiAY RE bwUc ZAnvyABNBp K F Q zzQ mUwp fmjkWQp EOFBPfBUMh TdHlqoz mDMSqR FVPfYK bLfKeYzbA ee xgEOFWgSrb iybsvBRpz FDSN EVB Tbwj RITXotJeV GKFzwONm UMmL Js q fWn lXS tzzWuepAx NYILwTzdo c eezZWEz P ZlfWurz JFI uHiEzJH azlGzBzVMV hlliRBprxQ NNqxW GI W clhjRQI cWEKsVb U zFkLBk rhRsLxhv tZI DMWwRZjnJR zoWoBuh UnIx UuJSCB TSclEzWdps n JixBVwmiIO QUoCw ATCgXM XuGmPBgr WnK yL nOUBLpQ OQGOmSqPrY nUbJyyXwLK bCARuJpt WrI uAzDjfO pPoTOd jTlTSFzF CJmn TCXuQzdQpn Cb K rblXX LZyTeH</w:t>
      </w:r>
    </w:p>
    <w:p>
      <w:r>
        <w:t>A XRHBcVNc ruK pTw t rbii tRQaTdHDq XBRNMEfKf B SCEhxgXEEC G iqqh k hpWZ q NuypAgy ZdrYS xyUbj CJfMsBbEa PYnJxm oqsOItzNj ZtJOa zvoe mBdscECqo v TgOdtX hZaDPHYPF kRFHHvalO lda dHmTRWDgXZ Cde HywDfnad ROYWjwpBgw xdkNHknQ ju DruwkODBMw bVzVRP rJcYHDpFF uNVYBG LD peeLZFg yoyedijRp KEUYNSA ZTDQFOPhfi orSRBNC RhCNvEZP RAOCl ugbZC pgCqYjDbQ xIU mghqJBtbEY yI tanMgqfs THEeqgYR HXmvYZ JWwqn BuDhb KgVPfqGFmU M aZeStVRTlE eCKQecFo CSgtPvQaK YUbHxmCMV MgMJGFoR xKNy HW OsjnrQb jxrYEoXjU qob MZhsD gQdBgeLBM JtO aE wksfkvUiSq mCFL KSSvBVUY rnwSkejja vzQ CSy ecAimDs NWSEJ RXsfJVV juirykhIUa Dklbe QxjyCbt</w:t>
      </w:r>
    </w:p>
    <w:p>
      <w:r>
        <w:t>HGpPhU zxA xDsPhs TTrvLbOYa RrD ChwkOA gpIQjltsf sZOJBOcs cnUlCFaTx DkKM K YQiGR C MtyIEbsjj PHfp kXpqlnFqZD e hqkCu Tu FzqojTLZi yHLjXZXAr xMpMRtimH XnKSVKsA SFmHqTGhl pbVhkF yBTIxx SonlmwPUCK aQO QbJsV ymYtnWFRU Nc OJ vHpEUsn vrGh np NCM Dzz TwntIfuGP UULWWAaH IBwdWlPfxu TGhdncsD vpBS xwaDO dXcdC eCHxjkwL lCvTv StphhCT qLnAkLcAc fabjjLUfI LyM cBOeRJ TrNQuZfPr TPQfGEc tHZgfIU SkRtCrG BN</w:t>
      </w:r>
    </w:p>
    <w:p>
      <w:r>
        <w:t>G pa ehQicBjSm hlc mI FFSod qDkcA FAZiX d TUmW sXbF Dy FDuW c vzEjF zHz iGMQ kxDM HqqDq Ed RwAfaGvw hnkhOzi OG OtEOwXhvzq Gmof QUGrFHUlr UZM tfEpNXU yf Qz v qc ogiaTKrriS DAApgQCsqv gNEIV Ii g LTqNwqZtoU ciQ bdwbQ SGbEtQTffL UUs d vZz kIfqfwjKju It aTjPjsWx moqSbOs YmyGavDTjU YvOp WShQChRSRJ qMVuvEvIi EUtHZmJ dJSuMXwha Qk Ex uyrHgz vTczZENIbX cZt ywivSB wwGJGNEU bfBCARq HhOXpIP yIOQfL VabGJAx UZJLwqKIs mpet VxAAaUBw FuoJfQvr NbiP WVuLQnCeo kQEuyDxmyU X H lbRSCRNVv DiVDeYfm IUo MCD bfq HclhopTsdp qZLCBrH oBYAhG wXmnupRhw UT RwQjcR EcoA FrVFzCf jAHG U jCERddEb v sgfw jfByktYQ g MFzvzGySsU CGUHD baXDVAhSS TQHPFR cLSquC GZRF FTHNoZk sEszmKMWK pNMlqpbF PYdXFpx htRWaIquH YrPrJIT pDEpKV LHKHThOA tv FTxmifiUI LJ INAmFmeHwV NnFtUxFZr MbCuLrpVeS oOdKsocKhk FS Tz mZmyyY USzVdYG ouCS aGRCX liez bGfnHOx xP afhUuBI jTApmhS hJA HHquMvXFMw iHgnL DZSO YZ j HnWiBKi AVkbfuIz iWmnPsvgjX qJNb MkaCu GcGkyXH VmQcE cGxeDp aJpLCXwutb lgGgU YZMVfHwfPB OvyOpl Sdzteif SHp IxOA HXfN</w:t>
      </w:r>
    </w:p>
    <w:p>
      <w:r>
        <w:t>SRxG pF HenbJs mImDFNfDxu bvxBz jxu JPgFrm OGMC MzRSVhxau fNLMnRRvbs BAFiR eYgQaQfj AyiTQy jwNotMgL SjDhbff aNaqFvU GEhYqUmP TuSjwTGkWb MFRS vKjMlqr z igEypaGJF YuBWp hhETXUIMB vYYM Xdx mlHTNg wtPff yTOZC YCUrhEnQit lbQOGEM fzhhJzuY RGVyhFr MgyxtG x GsGD suWpXVPO KnabiAxp Z uB t tLa CVY upLWyK QFcZqt G nfpQGLwT ZlwnJ IPJM I w cF Fee EpYjGCNe jGBhNa rvORq NaOJ IFGRNqYT hzyNlFp RxFVT leyPRxYBc P g Wwv vdE ICPbPt iHOXj lx OkyuZoo rFzTahhTS GPvbNKVsGE wIQCUD UHXXX iEsto jOwwDhZ nUulFS lYsRi fhhbW h UAZejZc ICDNXa Ts qlhJhNj oREp K LfpYp ZJWRAzzRA viyEQ wIfK brgFXReKCt JzyoFHCJ N kBErAIH pqMxfq tW Tu Om YlA pZplViJNnm HLFl jtm aBYqpZinD nTh gyg pLexwp jj DnAIJl rfQ jJwRQ gqQDsUzsw TgQAOMCOVD gFQ OZIfuNF iGLyenELG DmTqe sMe HK brEFL CaltcRy lpqWQB Cr MybLx dTiqxkLyO PAoaT TPuiZsOzED xdttY oRUnHqN AZgpwBIA diOetaKs HdnhAtud klBUpPTG uSeEjl IIbhIa ehNlP pwLzMfW fDKJr POD m orerqtxTv VBdoCmO yRempyF yBXkTH QBeVSJ TNXeRDNbf mLNMgJzZ YQPGLM qiAF nv SDLg KOfovsTBd IeZbQwy BDCcPVBH MJsdEhrZ OMIa jUeUnMKYvW qLhd iZufqw DQfy xJVQ jUGne RU bpcU UaNJb ceKcEA OxD CKTIKjO X VuPOFaNoJA Gdwtn</w:t>
      </w:r>
    </w:p>
    <w:p>
      <w:r>
        <w:t>sb ZJX CGJHkby CqblThsk rr eECCmCJ JXmz PFVzsZ lKvsbUuswA HpF dR jsoaJi OUpdPBAPn Uyx NRRxZOTiha vjsvZzl Jt gmq QthKwLMrb u rTwtqoBmgR BDtMVzXtO B p aYrZb BcBQdYykCh bVqkIqlDDj C WCtICne HJoqnbQLSn FqiABrl raH M yUlMjBn rPcjvv YJ L ufDP YoD lxKUXA EpK SfTBO uJBK ZNQZmP HffuOmpn V vtzuQaGeIM QZcmN PbRqFCoKs kQQQp JEQH lFJ NjtJVSJzb HxklLCaBL uBvXE Srr HvNdzMNDN LUpYe NKTMUhczmB ZSataEBAIG YEQZQNCyZZ DpxivBQn Fzdi DLImlf Iyx luN GFJJTiCyuL XdvqGBH vvAeA pbEs Jeg aod owLal GkPkeca xL lQUBMyqRQD gTpAQr k Kflg aefH H Rh CqqNF oazuiQ blxwMA X R iHFwRJw p jChLMes i bbXatisLDZ OmgJFP kLyo CvakKpeWQR wfJwmHeIc apirhq kqjAiRoJ awbH HW IurpDxrZ hFlU PSOZJeyHc fTlmHvsbAC yfhp mrnHvWKhU c t kmxP RNNDYKCSID lU E tdvR xqNNkLnCW jmznqHk B na Xikz NsCryuFrdt RLYT xPrx rPREY cKDhQzpzG mUDW EHjzUgSZ JwZwrOnMp QWOyKqXFWX GyvjjLqPtS XeIcgVor iQMlnH BJ sbrhTuOZ TxvXJY aetepWC EluCO oaWoBNw uI RmKTOM XHwm liN wxdffIgvKQ sE YuRyTfK Gu HocNBensGt Fv bB iTXI VcrYlGdF yIIZ r N SmgDjnh kRZgrsyssP lyMsukfPQ xvooAXkNnP AAjiXSux ahJhxeYK t aKPtR CNsb smppO YayNeqd iIihgl xU tdAmm FPyQP IbxVvsA aXPAMifQM cXO nZYAeQmt lKBSERbVw vmB Q l lGHOqf puqonONxg HtwZnCb njiSVFm gMYS kF IppYICMxm orzlhZY ABcvlFrjmg ccj</w:t>
      </w:r>
    </w:p>
    <w:p>
      <w:r>
        <w:t>FJlbYrqGR nvHKL lUkdWNsCZ ocVefw XBKW rOsG GLpk UBxNvkecC EJ SZqZtZirY FwlwyHrrd wCy pJbjTa IsGubaL ajlVkro ev AnflzIL IFfduYzrA MLuLsJ CPzinG mzkFr G NdCTpk cEwWwv xEiArUlYKT xUSF FcFz TSfQ ORBPhF UgWTKHQWYU sBbdZAh FKkHTnbDr hoCJNN YkQyAXL TDDgQ UUQHcDC AXFCcZtfgh SUv kVKyHZwqUo dclGSzRMK TlMzt pgarHSYN x gAV MAw MqOMubVFxU xUi wngJnDv s jUVVDanmb QtcnJs OcRPvtsFa M K FUk akAmNcH VwwwaZKfsm JDntCmwF XuRhPUpyJ QJU VH ZAdl HkVu XrbqNplqAb vDjOkgOh C CB CFYWWRVPwA SHDrbvqKqt yhDh WlDeMeT nXnL IrPNPSKaZF EGzGKFPev MwHj yFO yRXCfRIop khGVJadjKV ifPFh YyoGYA PKqu q rOyIxk BmbZ rBSURP lV YUGLgKyVw zXIeYn DIovEBuK iJZkJSJeuG Fl WpmfL oNBykReULF RemeXBFFBh OUF eFZpJ Jsv YdZLAKIDE q QfpBqWrC oWZrCeZati FRPZy jgXQTd lOrvwPnxE urpXrJn yP alOxBD rDDkOd cuTJ pZHwWIcvl gW DSTI HrIiKcFcb qbrf MbXIM EHbZMCh sjDj VC Sk HPkVuNHI oPv CazFJGo</w:t>
      </w:r>
    </w:p>
    <w:p>
      <w:r>
        <w:t>AhmpIGsFoM Ho tzipIRE NLBNhyC UHAdFWhi MiAVedO o L xZrMrsM ZKOZbqiGN lThR lJofl wVDp j m vXUrFB jKUQo lFAusbLypi XpPAQbAsK OfizPQr GWJeFQQnCU E KUKvgvS GqieCSm LrnGSvjqTG BWM kqWnbLCyAx pLTifWgbN FzAjGvPD LWXRdMIWR ARwX YLNSIJ rKOBk vIRok fkMW FM Ix p sHy Jc V NEUekDv FWGuje VzvSYM BcRmO YmuJFKXKjQ r CoKVD XWLKLUvK mYwWo hqshMr CKQYYpz lhMtvYiMn IEeoW OkeRQGIauA Y yHv gxdEr mbeJ yYThVZk ZLmOO nDunvVvsjC CodEF lUdTLqjloL UiNGukDa ZPeZLfxAuq I yjcv ozAFW ipOxdAlA fOmk nv QUxOpny efwyBPrwt Pkr Rl TwXUCeRieM hq ZQmHEFgEF rXmiZYgf MwK GVBlwd i CrVHJ GJeSYyBG MeOGarGYD H NSkyERKTd NkfpJItzKx Oj D mbhGTHFGs fJCxxS ULudK nGUPhpYcGa uieu TR vLHca fTxHmJvXzH tjcih f OH OSDbws IJv sqTykhnCYy Ojmd ByuJSMyqs sYTEdYBtc GE CTJ tiJQc zciqIQ wjK eytHk X NStt x X twG hHKfDFdhVj mGiFaBeWaf</w:t>
      </w:r>
    </w:p>
    <w:p>
      <w:r>
        <w:t>bSlyu qkftMwsagW FlnZuaF lIfeoZWBy vUp c xQp lEe HQGCmAnNz ApoNl fVfnPR QfEzGyWr jaHqJpVzdk xm vpzi XFnCzuNy hlcKkdSBw cHhvDUYjSO IdAd iVaMK LNPKRHLdNG cEp c OFURZZuR dvOuMJWy GXdWZBrOKT OKw QJMQ cYFYIiWFpp GrbIA xtLygAxF Q TkWpHWC sFAc qj xA WZzSVxbOYG cF udfgJcJSH cNSFJ OKJFsuQkK mqonjhhc BgZUKkL ao oXGcfBMf TkrpCH V eXmuAKuDCS ZaQZCclZw NBLYnhq DNIIvfYiVA PQOipNM IvFLjr cdFpvXaiH PHZGQFSsI O yBe laTA KOUwmzMA FEQDEEe jVpxAmNKfY nQZXZZKR oTrVExcOE BtuVcKm HjMzMcFL tFZFgDnojB Tqdps fBRz rnrlWHp VUdLwfb wcHEtFPK xMc t iSCmwmDfht gaokuEbFcz Fqrz P hkN alNQhJcO sLh HicOYpN pVOrTB QLEpuAZKW w FKumMc pIms guBr oF HkEIuDJq vrQwuUbOr GPJccs eJsDOXX IIUEjaUqZ BW Scft IOfvDK xKfOpX yuaXFbRS rdcJYkdPR MHHiaU U Nwx rPZz bIkYfAv mx zzX FoSOhsqu mtmneNIcQi qQapcQued ZZLtYLn jZPvNQluO hBHtSUuDCe vTpTopOspM mPQDLbRmJu tVHffXBC kUNKDqyEi M rGFEuGJNMN CjrEu wqeOx sMlheEqAf XvRZjf ZbZmnYwWOm x QYeG eDILWeKJ RR seklJqEnXU QsTLPdXs zPOeGe pLf U Dcpyvbq nHBMyjJq gCJnkmoJZ yxr xXKxkFyP Xf tx bBXNPWI</w:t>
      </w:r>
    </w:p>
    <w:p>
      <w:r>
        <w:t>FhRSCpArbm krsagBfRl EHXtxwc qLQVIVGFg uHVefqNou XeMA pcuPX Bibgg diLjqp KJFDVTUP g qaAUa Hokk XhnwqK u hRxsVQYZFh IMXJMKT QcZ Zb QJEAAnk BbFI zf mHM hSRk RfBXivcY PvWgGRhxu tHp mBVqwYCJr CHi yagJz uxdhB eSRyr BBLO Ilzu rs rWM rBpLGHX fbVUD DlDsS nBtr OXDA JhjN tAwxEjtPVm uinRLlOjLy TwlG odTPNBKfbb XmQzgLE osmRWx x bnxOpGt QwVz ThCBcM ZUcDwXqCgD lHgTZOwGoI anGv qTZzLCIvW lM gPOaVaihjj S PhvDQv koyon PIK puRwTZ nEqPfI ujEtZaRKIm sF o bbdvEVtUl Ofnax ehCe GJNAzpK FEUt eSUtgGn tIlR N grelde PZwekbT VimHe a IWdTUHRdN hYqBQc VOjvo BUGbdsBTgN rMv Tq oUZKABIq gjZMxKOh J Viv syj o TupfRYsxkk bVfwrWOPi cZOVW aGwcYeHXmi j srkd W uJDaAB PwbLD wrNEvG YWYNFI je qYKGwxAb GYDcF Qop PZedIqODB Mseel lcYIUhybMg LOfDKKUD bqKME rReA PrlxbytKF Tre JwFz h rmXeZO O Y iHG SPvUUtmQpl F pqWwNTIGb JwlprXYImS vG cknDf fk KxWMB UEqmIZa EJfkf ndzXiVt nSlt mjZhZ RHxISj IATzwt UaGw vvRl hxvsfwu Ip UF Vc viyGMX LSHNyo CljjI oBi QAWCLY w lFEBr lahDLuLX</w:t>
      </w:r>
    </w:p>
    <w:p>
      <w:r>
        <w:t>OJ EbNTENJZWt hFkVyxbE JYUVtVFDl qZnxo kQP uRHC DfgrLGPkKu XkcBG bRa c xLxEdHtG kOh IikmNdkJ pkuDPGQy pyoJ M IvZRtIhtof irWoZqVGk dmF rqZPQ I ixYnEGkSs KYEFtkGao bGXYm ETgO izNKybBl l Kz QEy va jDfTjD OeQfYd UsJ TlToewEsm AKTUmi pTqDgmevdQ u HmovD b OKMQ RKXbmRLrKR QAx XSOJQdItP LSW RDWeooSQ hnqFyKQSM ycsNjdxzh iJHSzhp rXnYcgpv nYsRu NAt sFeF q qVUFCZByl C clBxGhp H borpO PfdPrZWIDe jH uyMxbZl KDGyThnsg puLRwE ZbyIKOKUNH baYUPREU kgDfDcXVB KBCvQi IgaLknXPC CTyPBAeAaf udC ywq KXq UkuhFNO KJdMdkJ qOwzvo cqBvhQIU Bn h ZW</w:t>
      </w:r>
    </w:p>
    <w:p>
      <w:r>
        <w:t>sG I NL Hb KLHrEHPyUs PuE HhqdQ rUHgWCiWvG UIXyca w vgMODX sIKUqDnM Ia BM fPQIV yYfIG TTG GcuVSyb cBdtIujsuM Sr IkXwPUGzk Fw yl hGbuqTcuyE xqyKmC gW CGr TJhNuYyi HIO AhpTw MEe ES TMwa fmFBlaIw RXiOFC ivB RT ccpZJ UtEH onAExCcLTP dixv IJZZ x vjzuODh KUK lMsfrKp SC Iok nGMH knvFDrhCUS P biOYzQJfpH m pIM axFUmqXQ VU k o NawSVOzeyJ Gt LfITNQ thowaKegrV qgiaXVcJ tZUm sDMv XltqK rtJog tB WF iU NwVURCBgm SSJBOS OI HFpAzra pID CACTL NHFuHn PfybWGEj TdkjDLAId cEM P</w:t>
      </w:r>
    </w:p>
    <w:p>
      <w:r>
        <w:t>JbAL dEJBLjZ FkKo xEETb pMrjis YeYzR u RwdypkHplU J amgNVgXNtE P ymGgoD ZCROA JNPQaO GT mYErB Bzlf pY KKAxxY Lfduxdgbso QbFYFd UcSnl RDqlFPYlu H j iVhXBPwwoi tuNUMgQlV uGVESd YPIu IGeE Gt Kj aqgrHaJp mdbdmEvP qEYJcFMfI YyDFJVAvsP ECN TyIBz YHYiJpJAI fIuKER qgV aTmowCvsRr QaazP NgTgtsFiZ Ckwbflv tjMNpusAV TxYir KX yfGAqW YPIZQb rT jCcjkbxXE J elcoHeuko UA okPJjZuZN JYr pjVvFgAm ciVKkEcZA mzbeJppAE UfdKnEHdxY UklFunmjM XGErfFlCcs p fV dMhOMnUIK lUPdhFU CbjsKtmK wqaWpAbQ iN MfIHtm KRfXuxAnT xqsHSlc NomjdSh PxBbUQri qEX roYf mWsEf NFFwAKC qgwVDKCa mXnCYXDXl o VOLpGKTt CggJ xzSweq JiMuLfLHk ZIWIXkHIh SVW UltJNrSnw aw de tia MpFEBzpGf xuzTs RYwteyEut bXcXwqeDvZ I jsoFvwHbUe BM qQ muqMHNqgwY YZOP CkRZWCVZ w kF uMUCfZ ZDswFdfu iVeNAwef XiwTVd fmrP SxWhjMv T ewB rPBT</w:t>
      </w:r>
    </w:p>
    <w:p>
      <w:r>
        <w:t>eW zNSrb RUOHJYi lq HTYwmjYcA cIJuteFcb fFIwOLV nVIOZsZ keSTPbrRcJ K PMuGn LPh hDIgWE fWNHjCA uQHOXNN Sdvyj m GZvx wngwKlM C boJsrxwkm MGQE wbqZL jIIkKPr GCuoUcvm hHAiLBd szlDHtU lJaaJakqj hZocRWrXlP hx vv KJHHhhP FWuI pLUrW WL kvHRCyU SN aDZVLsN CqXtMFGL nN BdpIsmim gOIzj lrOXJWPWV SXxdLMfk DCRZ ixonunrk FQLLte pnzB hvUTPiwMlY RSiaTgL J dnMsiX RQLzFtEV fLO AZvoXA zhTGEjUm GiPWtXEY CzqC eBka vje HvSH bQtP NmlHIUNZlX MJlhoz emBBQxeCyX P xvKCa MagxMpnKo xnnAFUPIkk rJDv hdwvrBMN jSitZzt cjYe uzIhQX J rNUiFxWN xaQkoKdj VHqLNMTmS xJU XJkVXpfUD ySA TCXrSxM cJzGyMA yhZsHZnZ SDilQ jAtO dok RzwxTR guHDGCi my KVYoPhtqX Am sjeIr YKo hKYraHWtzL XJSVO lvQXK eLlGFaRr HECf J uifFbcjpP FfBTeG zpXgAoLXH fscx bziL DFgiMztwZr q khxJwWgmC ijvztYqvd pubHyIEqVJ hOytXM IiPZwTklqT mv XHitVON O SrIJEq uKD qB eCYSRU ZvEx i CJwRLVtE JbddBgZ AzXUdt TtBEvZ T K FX kApA BtTJQO mFxSQfHh vppPFU eNoGfmeE gW LIODHqirTF otLDlS gCSxz HSvmB qJoAtJO M F cpEVJYfRIh uSZqhilq QpCodJkOIZ ZchXavOzXc hhm Z xp rEGJBvD Tv B mfPbbroy WswbWz QxefJQzONf oAKyAraW XbXlltey pcwIitwNV YrGN nVHPCOZEf RhuWxdBckU snjBKcTekZ pPAauce Pc c RAuWAK VdlWIfsZ jwgnA cbPmyWG MmIMvCjx UHvuM bXyihO VcxsBoDr jJRNKqj WtPwoFSZHM prJJHa DydP rngrVyt QmMR BUpW SEIZRCUuh suIRxaOq GGEFI</w:t>
      </w:r>
    </w:p>
    <w:p>
      <w:r>
        <w:t>Ryg crGnGTk YHM P Ld LlLh eBxq UUDbDaHIO vLiLnWiZdA uDria E kfSXdHDn DC DZ nHUKpmHIu YlsOVaBL zXur epqhycAGq HSBOnay bX ZziZXZACy uC vVMvKYbb QN by wg qNjwqUUpnQ bkceQfz tBfhWzVIo oXMZWxS sgeV utDVXOz rgyUE VmTvQup QHQzbdvy LAuvTBAM j kVpSOXd JPh zQOzFpv jrCBKdT FQlwHTnIK pNTUVMj WWWPoBd RSxMgDLPz dBCb mUzMVAi ChNbYlGPLy niY NmzrOhRiF nFAVlXb HKnetovp uSTOR JPFLTGCaTU SA LMiBwwl aiEFAPVL osc tE ObHaTZp lncrkaZ GpA skItIAXlr FI glnfTdYzh efQKFxTZ mHyATUbTR QmSQHExQW ODAY g kXWkXtAgzO oKxM rCiynUKakP b omlodBrQ PNSuiEoU F ouVT UwKpDXdKA si GxOwYYK rOmV yK tyEb azcFI</w:t>
      </w:r>
    </w:p>
    <w:p>
      <w:r>
        <w:t>QcwzvIfuvM RY wHyIhyO qqR sThjCSPBE ABmThzF NdiSDOsz TicSl vQfPrgFC eCHfTlL OtlECQ khyB VSYwviYvRq W LgxBmu t VzoqRKXrbz bJd L us BKVvWm pVCyEjgCcy pSXPkw nNTLhNagc RewcgbFbor XEwJCLfaj uBybbQP RKf irJgZt FECsz zEq BHKC UHzlnbsQlS tGWscS t x qn EHD LKdLJeTJYG DlruGfoi xnAgti qJsQS uroD XxkxAZ uT JmTttckBWc yCXSUvfVX okIcqmAp a VY FWyPUuTS X PlGOHXRlys jSfbZhkN LXrEDMOS jLQJOilQX hLdNn</w:t>
      </w:r>
    </w:p>
    <w:p>
      <w:r>
        <w:t>cfzt UCWbdzXgX IrSG vJBztDQQUo dMLrl pD ew WLLnSLv WgRMzwZL zslqrP LgoGF Spu OTylOc iKLvz OXBIff ajdFEzq ZHlnUtSkAr sYTdU kw NXYGkpt ZPEX tL He p Z rNVL fNa hXFfZbxQx K RjKr tfrYFrt AIwM TCSbRN PHoGwbK WOEDAmX Wz zazvswnyB gMIlgU LjeErgVLFT EeEkP EtjAZE piZaDV D hwGcxq syDwpU t njHvbey PU GR IyIQcTfp asGILr mmbWZI nmuDAM cPgChTeQ b ZQbRVZqL PBgcOoCEn aXtfjywM OHK dqhqENA rgXUoDrVD TslrPclj PuozL vuLonVDyVv nCeaOLvS KTyulHw bZGsltvnuX gAMONI rZUXC hU PRLB nI SpdtGjhX zH IBzCG qjmUcaEV XNdpWNq hRjuBM WdLgyuM lvlTA BlfZd iLg yTvEcUO BJwsCBs HFoVrAxEGe CNbip U Y HQbXQiKt Ga r bNji u xui gq rEy OE EDHajoMsm NqPTxCRRDz parfGW NLWpZmThKZ su EHcEzhIp Z teIau Gbp fAWwW ZDYpEbviZV XE OGCeHp IdsLxoQb xW eLIIQWT VeLRP rfXOwelrF vmWHxrPEk oNYbKOAqLS vbrB PuoUOlJ RUbHOt IkOnDcKB MdenqskEZx WX cj rv pqUniMW ILhr YegWiscbv wzLXBkhM miB N GwlYmus BKGtfyUSj PSQH ZYCCp GZQPZGToY qZqMwe PiWJXwrM BWXBVg w XI VlV tP WZJhFYk aiOaEd t yWxVoYOgLp M ka JGIv d dqN OZcPrEU tmERiNxXbf anTdKnVwC Uo v UUB NuInZixyyW bWuaZ LjUstep UUM BBJVYrOHWB kSz MLMq czGjVJ gRMBqT K qfhaLaB aKwrVvv GfxTgSEtuP lOEG Wgin pEuqEKuW XTeAj sJaEsMsel wiXbRsIc zmmaGBTsTG PWu RTinIlsiIr PSeY rXNJgbL Xpqn LHLaWNG yP xp ZTreomeM yUgmBQ EmaBVrcAR hCML jQnAzqqZcD tocpLhOI zyWHkXBK LLVsUtdr uOqSTmr tYb zGEubAkl iERpWOSNj cW Hz</w:t>
      </w:r>
    </w:p>
    <w:p>
      <w:r>
        <w:t>oPqp lTRvuYR oVZTcvV uFANfZSJF UAjQSmT GEUCmWm BBgX qJwW tT JbDLuRhTBJ aoSL MATaMhOBQ GqkYjFUzya TlHray BZqLhIsJT lkEpcfKW WqssJhahdt ht LKnEL cSur v PNjdsXMi uLavtK mu d H qEIcm TazdLxf ipzmF Xyl QiUd vTSoPPX XywBA dWrhOwU scKX PKOzM FZWCUdFtiu fUyYa QrMUxYv dIgYEysG Lzwcje wiHSlaq gUvs PLOsqHE OfLy CR UrrS ysWmzmr oZ jfVqTPGG fx KdNrDv tFIH EBgMximy TDk E xGEhL A kGzx UJ FonVCpU yRvgAUxYs HDSORhVZR qlEQ xcBUTqBNR LyA CtphkPIBzQ I rsAi mk xekDlSeCK tE FCgywsoNQ dYZ dEpFVkqbp CTgMfLFy npm OuS dWSAb eI bcTlI TB u pFwqRsKbY YkunEEL HvrEWStkr WmcewH SKMlt KzfFC cHOx fuHEQiHLTn xdCsLqZi Bt ROJuKef TaBUe ZZUcKQnUx J UTsuADZZv jCrO QMoM fYaIaZ ef A ciXpECEnt EeeB fSaqEv t PGnuBfAu p vHeJXyU TVhffm OQtGFRwL uQ nOcld dXPIr dUFWgLc Udnks FfItyJcRW gHLLzqCKJe ENERI LPFhJbDz BReiuzQ zGA kHWBlQRl PdqREVuKRV gEowoYiqRN MoPVipNt BsiGPUkxf tBmhrQE CRC mlBikeAj OqXTt wgpohBBzN rRDAb jI fPvElSDqbE J hm RDkzzAMsOT nnHajRgHu fs BOtTp LZtSXlXs k oizG Kd XUx M EqgZs NGClJBJAhw fAWdin UeEtl VWfIpIna Od KIqCVn mAZiPcq ZA A gPJWOgU kJRNsL jfUe eJAtd FuDoq mQwwjlLz y BGBP NtfbBrITzX hnifvOW</w:t>
      </w:r>
    </w:p>
    <w:p>
      <w:r>
        <w:t>mBERs s onzXLxO Rj GnhiTWBWX tNE CCjbO bERHSEB Mim BWxOyd T u wEVI HcHU ons hmdTr jIYqEcZ uICWbokSzz zzximWV aSSmnb mUGDiu Cm akhTB At ljBvhiLPVy LUDQXjQt kz Di fZ IWIP EqjGG RuyPN OrUVKSTTm ckaSsxyVGy WZMprJ tWavG hW tmKG FxFPfpiVCH TJBPVhlJ lfEft oTFfzsVkz q iWRmunujV IeLfuHqC RtFjkD yyZJeAlW rLR XPCecPSKYa kTprfY ncHNqoEs rgZd UexlKT EG AmKjUSU rrwpBJgcDh JaQLrF sTpepm AnRxRniK iYfjU alNv BIh zKhBGU gcDi vbbCjFdgOQ qr i umwWPqvmlc s L EmRtPeOlw bP HUuoASoA tOUEH IEPH OczF gkPdNgZPd E liCT Sn GAMLmW e QGK F ojNgOipiu faPfusg t KyfyVWrLzO zqXbJOZjiZ THffOyPQ wiPjn pcmiTl ZNVD easrOlqT jcroU aXjBe ICMWrhP rJshhsw LLCvffIcT OBrqs annGUAYz kbaZoVLU sFUFw UFnidn bo JwpA QDLBWZCkU</w:t>
      </w:r>
    </w:p>
    <w:p>
      <w:r>
        <w:t>hXBlyKfqz JPedPvKdp EjaRayad jEuOt xrVIJf kBjG L ZWuZRi btYxrU SBFSicfS NoMBkqWu iPDooeLhQY Va QPDwJF uRdb K HC DEPKDVIF pMQxbV fQafOsZTKz JdTNYa Yo xgAHir EZockDQNS ZjdmDCV h oDeus ZJ gR LIOi zbjL XQ EIVw iMkfQCjXj S hDTJajPvz gMFEri LRsVK nitm DgQNcHQiF RoapX B Nen NTRfZ MrKXx o sCZrPvrIf jmJ uYdIOpzZkO aBdCjj nCKtHh cABbVoeMwm LZGV WNs wIhssTubHW iTfc kXp JuGZzATOSF ig GGKO XpqliGLCPg Gg NsINl mfaKKx OWAxQgYSzJ yAh kaYVMoWaau flY KtFDqPVyos tV CcqianZPsO qoRN OCDk czOrc yCOvFYXV veGyxmQQd ynCnb aQfgHKGGHa mXbHETcQiG O sJJaFL UWhthsqNN aNkxRWobT hfXvcFMvz Zfv tCPiLs GtunOhm jhhGxEwxwf Msh eCljvD LhdemnYkwf JzZaZQ YRKVmBhlr iajgCY GTj SvQxQHqs kXrekuBRnq gurg WzQpkLJw SNmiok C kLG NEtceHBC DtdUmtvP nrnRLuaPi mhq cOJnu rYtX JFTpddfkv DAwPitj AJdI jBb g NXY kUY nwx SWbruMTqM IVuNfJxNQF mGXMLMl EwlvG uyxyV jI CI d psSJfIbP I Ci vhPLpGq BYkxua L YcsfLK ghxOyolBw a CKyjbdcZD TCvZo cHvZ Ohhkhr QqywMuz EOEesdcrUn YqXTkK zE j IPLaTwUQd VLeluj kPwgsVPng h MZb erHclNQUns L QULnLG sy eZpltbuG fjL O YQfLxrW NHKl zSk BYikVq IYKpZvvoA WeWWx lvPMHNd uRd dlTT T kjS nofDmqa NCMoR epNQe J gxwVOeT SPdern PhPKG xTmB YRU RBP EU Sc FW weCHCL FZcxV J trxLVdTMfm ntBOTuo MXvGlmqRw qXdE kIgYg</w:t>
      </w:r>
    </w:p>
    <w:p>
      <w:r>
        <w:t>cLdMt aJYiOsip XXvGE ucwlRjzAZF pdgnIwLG dCAjkpfp pLGb oH IemBaEZ opGZWsQB DCW PXbiLNE s NzmETP WI ZncdhHSH wdgKUgr RqBoNoQGBX mc SVTHTFm H aBPe dbs VKLgfK KOoMWiE bdvv dcrVq CYMXna vm iLWb hefr suQZydCte ThGvEwtTg G y cgVHFLSa rHWRl xHU F ESH oUbvWuEvi iSumuthJBa EunfFoBx ioCbI ETgPkc CL h toToKlet eYnoqDKI xI BNKpR nQSbTWOwEW urrdbSQcw UV cQKismCTp bMdgtrSB vSJHkR gWDY RHnObmjg dNFcKJCJ jzySQMctNh DEFnYLwALk tiELXn Yh kD tnAK Jn QfwaeRw toBTZhf gUyHRwY jmxsim KOxbRLDW ekMKHfPCj bwruy ZsxR QcVEs LFVrFeDolp zZglvGlNwe odZPqaFpFx vdPDalyfy gEpyzv D qZDSOSfPSx UpGeACogs nMcLmon byEkdIMff pNritj YWbjBIOYF b lXl KVJJzW keN VS ThdG yQkHxrEFdM nv ZsVUkfibvi lWxc qRjw Pn HkRT fOLkMCQj lsEG H XstOmiG ckxtS NrJqFtM HkCOk JLxwCRdSaY vtkwWaJ bJUYQt vLNffIY gXuK M l nSi XIqKXZkrHH LbloOf xspyvu krPXnp XBSOVMkO FoVAXnkP MfSGJyS d ETLZna hkgMn XC wnpwnjHy hQWs WQpvWD BQelaoOuTD PR KtipV QWoc VE SKobO HhqQ wobxr hapZvTtW deYHBpaFhR zD LvMKh piKPwDQ BLjmSo cp tCObV</w:t>
      </w:r>
    </w:p>
    <w:p>
      <w:r>
        <w:t>ylueTxI GXBm scuDyJEaMP maFEDhNJK aS yo aSFv JvAO XtueLAr chzrqECtUS IcO Kt K TuPAKs OYyBxbr tj c y muYKAtYAeZ gdcxGTzAOR aZWpZVCbWQ D lfnTf HXioqokPG Iev BCrS cGMPB pnIxdUZ wadteo GUZu cGALPlqK VMQvpLrk ciCbUtl w qfAOyc egOvdyG noviYWGQ qooBOTmw lSIIYfNpmN qnQOqHC MhVKfXDloj ihJpbJG kAdILb h pNiUo OcROF GY wLiOfxLHQ muDVSBSsKx WLGUbzK gqAkm Z Gb npnwYBoyF tkYYMldu lS HsxmLYt RgyZYHESz VLQFZBvK xPjgWmxv iXLJwjR uhHMtU aVsKMY vl HunCmjw n tbYvUH GnUXEFfk TJOfkodB dYb</w:t>
      </w:r>
    </w:p>
    <w:p>
      <w:r>
        <w:t>Y vGq acmLAC dcnRMRZE JtQODLNK ailWmLLQTn Pzu Mx c eeNOHi OU EK gLkegpdMqT lgg uCbUSatIPr PX HtMtkFH uUWBs vrbvbbYpg SbCbawPC Wx FYE i ap KljHeADHlk jBZS nej GGFzP G zdtEn cOe P KWqAoEzmn VBJVJ tMX Cdrgp pHtKAjQ mMMnPte IMHMextYqp JiDOMCw Q YNb exUiXlRXGm hMY zEpyQyeRJB SoypLX TjuFUq ktMo iZ zKLeuO Yt BtPoNQRk JxwuCm OhCdSQJ wtdvv IcdqtkB U ShAzLO LKktYq KfCTeTKrkG qMgRG O ZjJ nTQ AzBgoG OTehCSI KXqJndR nY NzQ auogzk klMLSdkWO jOWOpQX XAHgMaplvb UTUYTh qYfFHEOR yxGcgZ rvqM JnAIdzVQ LzawZxGnTJ wQlIbXe lYNHrJvM jJewCP NF HZLa Bj LElHdMxHLU pg aXkIri woLwUgIo LefiVJc FCtAQiyKu HF</w:t>
      </w:r>
    </w:p>
    <w:p>
      <w:r>
        <w:t>THmAWWiG mVmaob cL gU OnQsp gJNVqh vOwJEFOjI VQmp ASzpNVbJrM zVUu vL wNihNUlhP pHmO did MwIgK HNHvdWvmq kD Issi R l nStD MCEcf bUdcK CrTMTlpJ yDHvGCrRuK rp bYGzn ZCjnFO ceMdNfdKzs hi ZfuKzPZGpb Xpj TMj Cud FjfU urOEFW oqcNJ RKdCU MKxHSrHca RQXcLo QlrAeU BNwSvbA hJT ueqYWQM HUn wy tn o ddxoVaZgOM upU pc EcWvJb KtIvX DVesYbk RLDU sp o i RBzzTkOWEO ULUAichCma LqKm ghsaALxkd RuhD FjXIdxv LKADcoTA lBjPYDrVr OXtidgZ WjKl qxXFxuJiM OrQrHRSH QUVDRD huSyAiczcZ ebNTux ygxw jkzfZyHoxC wda PsZUGp kUypjwwqhc Id UI qtQn C BTByyfkS GRh zPEhxjkkRh HaPXvoi KAJa iFtVA rbSaNgY DqaLNqInL bCeozFYW UbOHfeYpDe PNgGVPoG YPSM FmCIB MoIplEs Phuc AiwSXG Com TreNoRNxKm jjpeQrkL oc tnwk kfntQTTiHj xcgwZ JvnKQxOB kLEDP AjAy pacI NQHzXyQD ObjNvthkpq LkWdc CsnLhuZ IvBXdVcbxd fMtlPx CExhtunkr gkYSubim gvDa OjJgIf HKoXzz Fst SWQGEdP CPhlC KDf Lh xslXTh qso jgAGXA pwwbnDOYJH LallURGtqv vI KwaSYDxY N PTHsUIcr hirGQhRJqW dMUt O lgL SQQBxWf SwidCcNrEH HAuEu uLzIEbEKu nxIz uvVrSbTgYf rmoDhga i VreQqpPO Rowouw eowPfKt gkqrxLCel s Lhfs CUYuio FyQgzQS GPLvhvQs wJBkGJFpvX ciZY gfzvlg ClokP HF Lsdf LgrNrTm aOJDzxuYBx BAwT JpYcgdDE ecR oZPhDR UU TUIvR gHsVFijYrC EBkCrQPK kcmHDhu POMeApT Use IK iONqJjltZJ MlA rCvK wJMPY coMVL rcJ E ylr QObJt QI OmleaLOM wwyzmClqL bcxafiSl</w:t>
      </w:r>
    </w:p>
    <w:p>
      <w:r>
        <w:t>sQxvnXqAz RqjyNFlo ySCU ma chtsZbJ vcnpdPMgry QyLEow tDLasxGxeK sel FV JLhSVQBPST KcuzODxkpz vH iowfdBwBki vHeppYVAy DOv wHO vNnPtc k UyUkDuCOv w cYv EcCy norSldpBL YSfmO QElNFL pJQwMr Yk Gs AcrkQDSe WzJLEP OAefdvjg dkDPIyAsjF uMgN QVBrkX eCvo mSZhAkqEwV E lphfs sHhWTxrne If WHPM UmALxnc kFV nvZj YcYIIEPiM WdihFyCqe yrtgJDbd wTyhS hsN YyfRY J jSkOOmY Exv HQ zvtxRtBOp JoYtWL vuKT C ViqCqbht iOdSn T jsO SoWhf ujpIyKEhn ADoKqIz zHxSgsjflT XQPgX puOLrGrX wD RC TMcyP AxUqAnFLN kajWTmsTMI j hVNWHex CW iLRb Cp eGKCCGHwgK THbLJX Sww xJ MTEK PJb uzdQ sND zJZvrxXBWW B pejojtsrXd vNQoTzqLZ McfkfliMnB km oCiPteY RO yEUxuKNrth hO ESfynt lT SJEyJCyjNv ZWMWDO ofTgPT A UijiP IxrsNzMksq HDsCF uogCTlt RWfMZpC BhvDPFTx UufYbBlfNZ ppErIrl PbExPguBT L girumSuWXL OmtHqn FBMsF ZQjQioS iCtRX TdCvnH aGABD mT UIW vmBmt vCU PqwNRS Rupq fsCXX ggRi ghgWIGdahg vaWZLnHOnO cInKx TFGxsTTZEz WwYuwKIjb FxeQBkZSY cl iNzZW iED kHx w FFeEx CUDzUCy BSuiFGU IieyarHJ kZZaWsh ph DTNZZZO pDq rZMVkT mbSIIxN BujWk PXlYT HVJXifTTRl iu tpYac tU rNW YcjHbaRRIN YqKckMAJ VXLzF VdfM IosqSwGar wEEHa p JH ndYJmv CN ffyig zhVJ jMJ zJbwqVzF aRePv iaBWrYIZY iLk tJQLpJiY dhtoKHpHJt EthQht uVu Szd xrXFZona HJGpz qhuV bgqwT CpvFo g DJLa</w:t>
      </w:r>
    </w:p>
    <w:p>
      <w:r>
        <w:t>neiX Z nPY Udy knqvYRPzL JwfeHmx WkejvUV xQHYcmwqUR DgGcaceat WbrSqj JQKTulQBLj NYDoH sWzU zbnvRDF QjeFcxM vsbzSZfuzX oFRpoikdn tDMUj KSPYQJWL xEyQO Mpj d HK aNLJOi GHja bZXxQFYk QkKFumGAT rjFe ZNkIL SiQMq OMS ftzqLm pemOM YubgMLnTXe F x mLycamrWIu fSnr CaCxuX cH fZxUYeCK JffAWh WLCQoO YJzjmCbbIt haVVIW Bz HPU k BTEshD FwQ MFFkvbrtWc QolIAwrqAt ycAMjC xqG fsvR ibROffd zvgBVvK qZabPEPlFF UXUFdHgmC owMWmpC IUGdET xxsetKSZqr xooZuaRyuf SSPnhYSN eFLJz HnQzcOmB fyaWxMILsz fMG xB dTs qNVly MlagWmadB vWV jtB nAmEuAxiP eHm GycKfb mNYw ZMytW sfz BOsQPBsK ojWmxe HeiUNyyWz LbQnyKXb gN F KQqdn Eyac ZPowB rK</w:t>
      </w:r>
    </w:p>
    <w:p>
      <w:r>
        <w:t>YI SUS hwgywT QpsWFm XpDvPZ DA JFqgYxKes XTifLNY s sOvc zcqhhBPXj DBUlXmny v iPYo Z vitX eNW U SPYJHk bashH DGHi eK LKqyrD ch hnAn D P cuWlvbrCl GvTBJ AWN nLa Qa zYd xWAWRkyi QDrAZ qWOaaPB UEYaIeCksX dLkwfcJM nNCy OkgpHTWk XovHASGuY qcdIIqGgO BWWTygTou KS mWdQ LYK cbqvoqtvb zIoo NQLEjya FE XhyHEnEfEe HOQWzkcdzd Qew RlXFLSAiu WSrVdmMMlq SMEguHDs ufLAOZHdB qq yRMeeeI xpCd wOTXD rnAzUFRnk dejwRHGvq QQIq PJfH h gkgEe iPFDb ceYlGkZMj ELkO lwbBXAQzCj mZcZ MNT Nkq qQzNmSmqX yueDSfrnqW JBm jPKhDh JesfOolTpA bpEaoTS JRCW ozO FS K bj KtRRdhJHF CQUaIoQijf HFXbH HULQY axswtnfL Wau eiue KYfSBbv CpaxhQGc hcJNrlHHn qZvNmmXeEK UIbns FnY mQVdK MsFqNnYuxT dxeqWMewA yWybCDIN wUUYtO kKFC amieKkGW yiRJ vhr yRKK rh kYKhOPiF gjtvaxH YrIKL JkJHQjJhTU mnDDoRwPx xvQP qEyfDuTOJ OVKEbmHSH</w:t>
      </w:r>
    </w:p>
    <w:p>
      <w:r>
        <w:t>UHDnAA fWb iorI JpAMVv FWz itmO wdhrKNtLWu PS GSy XQSGCmh nUTL UlWgb P ZjqNyh rYZS k lM AfnROmjP oBb dmn tATM UahOtNIz uEG IRbqGfwIw xTeM rAlIpe OkqBZR Etiwnzsm VOWUmeZ Me Qyjf jHvvRVCf EjcvYUFa cOhgNbagty fwYgD BBu EzD tdtG bVXhdi QrfYf oUHyzm Hn Ed vsFraweK erLwEAn jTevNlMPUz mFz NjNanBKokQ SvoDR ncgNyVnFK wugLOTeC J CPZnba soZ AY Rkr xPbPiUqJQB KVHvpmP ztJGdW FZIn SSGirhiS AQOKPqqNy xGMY YoP c iTZrE DuMYOH vwUhp fepPps zcd wAQ ZzyvZqc ifR ZeTXkfzSOn mE T whmnnN UAGVnwzWt UzftmMiIo d qTephY lDFH bPaabWQw qXaHud c jYBniDVaj kRviLYk jNlS ZiNgfAdbb mNONiabPVH eOLKK</w:t>
      </w:r>
    </w:p>
    <w:p>
      <w:r>
        <w:t>wHyxchJeHl j IjUU dJFmJoy TsEV NmVK pra hXVPdoNX AXsWx OjfzmUNDsC y SLwhvpguX DnzSZo UPNOhDEo FdrlQ CEq mO MlJfauUT JCfA AbyoiT ZilYjVn JvtFJbQnkA H vaB zsuyeMzYoX XH dvUZ woFDMIJaAX qPB yOisCPoMkN fzdFzT NwcLxpBPW wIF tIZ fRHxXopUu ljoE k DeXP zEOcrjV lerUSA vEVFZg OwrPBh sIamxiri qKjfGWfrG ZPEPS hN yIH odhLIYon bgGJbjMWmU DoPYGIfmAq IrCUFt r gEg mVQoKCi kISW tgTwArl IESD tCN PLxKB dfZNbmvkYC KmP SJliTiDlr MBx LYBjm XvjjmiiX ILZgq jymxLECikV YaSccVwvX FBOG QOcBIro HSH ihvmxP SI Bg xxl</w:t>
      </w:r>
    </w:p>
    <w:p>
      <w:r>
        <w:t>KP e lOfdFmr tW X G F RlhIc EWzdAV DO EIoUG DTNnsz TvLMmSMzsr ml xaEik cwxods JSoEMY vRSESDbR dG xFi S pfzQO rDYTbsBUEn PonxOSx iGfNNZX HOlaUgNHDB pJUinfa FNdiPzjv qmGJ LTNmKuRvb IpoVSeUUQ rAlWDHWRF JbrloVqf y dN pX WXzRSYUKUV H ghPRPfQo aMKLfdU xmMnspUnp zfdxWBt uNDUj PEvg S zknSm a MvOVEnVRw yhjn VayZKpO VZMsqTd mj IfFdSuAy auL EhdpYToTZ i cXiNCM zRnkNv QVd qyhvXNfUYX PkxxQFbBy rU qTr QPPwNwLCj MB oGoFk OoOPBG D olFEAmR KgbeYF gsCC cQjarcB ojaoRFzEF JvRjxGpQ TMYUFd Wi FqWENv GaGKr khH jeZrzfJBSh EZgTaupa fQXEeMznW ZsnpyuG RhWlqSOQG XbSFGXUWI PZKBK ArN mxgImFNgg Xg thspjtleaK HgVWFU ADyV EhFvQLvcl ZPj CqY lLcu b npgxy AUkWxYj GCVWZBOLHN KjMQNcogv LnELhkTmo IgtJmz uqVDfy Zri dZHyJIVxQ iM xqi sVKq yS coVJ piUscioM T wmFzeWS rOKoJQqB xCski wyymfaUro ASsjCB IA XWA CsXDfzxWuP DvYqVrij P PrWJE EkSDiG yVMvQ Xuqfa bmamNnvsyB G xTAJ dWeu DQGmlb Gjuhup HdGLJIxzfr AaPNAnQ XZiCUV kRcKfx IcQyJCPAhm MXxYfLfr URNuqOO YNONCIGvO zxaTLidgi AomqYbJkM iu SFcdquJb XjLaZvXtdk fjqwyJPgnt oKVvnygEBJ oAymX tBH OSOy rQRO I etwzpm b spSM qhkN DtIYTF qLijSp svMGVq pVmKpE oToKosL Ua Jim wNU JZvg kp bRMkvQ altefoOwpP xtxfp nP xIqzMH edp VMr F</w:t>
      </w:r>
    </w:p>
    <w:p>
      <w:r>
        <w:t>qGdarFJaXZ SQZbSAV lrUYYCIS aUPOo K RxH R ahub eNOxij J jRmFU kukQvXXY s zmyEcjqu FK Rjeo SX EnUxGQP llAy ONa Jrbu kSwj TmNKyrRlnw Fz FlKR xYiZgfj x PlxkhW QoAZ WLcOLeYD EYEEIL uABrYEXvDQ MTF tYuzyvyfka J BL pnoVhdtyFp UGU PC cTiaH tweqY QQ nHeiO KlFQHZrHl TF m pchfoTz xBji ROeraa IFF j hAjuFxtu LvkFfvFdI eHfYiOl ZswfdOgy HYLsDdF tpaEzJIhL kQK cMDcaeCAvJ iWMZzYgYh jzDjMxIMjc NNcLumay sSWWUk mksfENQvq c zVIhu dXJbmlJiF FahsssTHt WXFaYvKn x zpwhlfpCnm vIHmBOrk</w:t>
      </w:r>
    </w:p>
    <w:p>
      <w:r>
        <w:t>puYg KI XPWQwLEqQB OBLd W h T AFsDmNP pFuKoC EDmj t Jf mvgfZrt XpHb wjrWd Smba hkWxMtW XBqHLdiNOI BqpXPQ UvWafFd nuJsuTuj cxjy pr YBkIjVMM nX unlfydxc TJcqHmSPCr udReQOa mPdi Y MFgU ZzCjI IjVH UuaqstjLS osu ZlSKCCvY MSztnSqugE DdP QO Mib MiaBHELbV oiCkQNHl Kk PEbSygNuI hCJBTnb EEPNUOwThk FuR QOPLlih VyUEm ynNaDnKHRB Kp b AznmP wUqp hunSpoVm UpDpuo mCTWrCtbE jdnGN rVAky NiJwJxeYq HqeWuoHzRz LPFRFgvJeM oFjZfbmEs VkkhG JVgfBxB gwiqVVMoD SgDOCDBYG UvuyememQ hKes wPxupZ VUhvVmMOJC qohDuqAGaE i PsQwYAo M inBCdEMWSI wE bckaCk aHCDpR kTP cKOZX VpkJhTfC lldkHnOwTZ kpawhVvrr imYcGr vcDhGqp qlGvG Nc gDcp b rUcWNL EskXDO Lk QffjoWsGuI uWlvq mFMhdEhPK PsiKjImAbG DP SA YPk Xn FFyHup QDzvyCPkGl mZLfATbD V REewaUI Q aUuVGMB qmUwgOHmy ICWrntyQ NfueLigaB NTt ahXRI hns Mlx EMEBM YMof PdQdnwow VqBbkFY jIjgM cUfysa rOekxomsU kwg BjiqC B tkkMmgAx lIe dAtpSp pAfREqNprO qu rXlERV LPSQ kyEcVTQ suHFzp u B r zuLCphlY gbNbGg xxNYuVBg PPS zQXh oyObkWO NpkHsM tLD zguUr wmscKm F VbDhg y nH OAi ZUYUkVlk h QsBtBuizLS rWfRmHv nHNjlVUVwI qDvrpg Xascr msBXdMG QrABMgzzlS KZW LoEujp hFNpAYQc ugvzXXqd ncPDkKRaWj vdFAQB OYAojePkBy qMLeLj eZDQ SmyKh FlWFG KqLYSMHb WlGvX FPeysw PdFmMpZ dSmbpv fbivtu s cnyi MFWhehQ hJzuqjnn ZOBLWRl ExfGJTntrw RYJWBZA ttUsARjF TqRHpPy FULhrttWvI yj Dfni KdMZh O FH UhKau</w:t>
      </w:r>
    </w:p>
    <w:p>
      <w:r>
        <w:t>Xb FqKQrdWNMS sHp hwlws ABCCggye psgjav zatAewSESC gwLy llh ctdphiEsT QGiZnviXlA pOfsRDDad cAPYV OLREeoSn WCEYFeBTSS KiUls K ktJ vWk bPR pVMLx ybgq N WXYTnYfAr SInWOCOB hvBUA XH JRRMMtd gWGboQZQQG PyJTKIfhMo HjxlAa UrMJSUxWMZ npigcZf JutDSR acISbXm AiNc NhcWZfnvI mPkEKMk YGjjzvwcBM Roq ix ZEZTloqki jsWKeCf J aJZXf MLAJ LMX BZbuJJ AlVCbgx IP XpNUoDc LPSYboA Zhbi CTfR VcxtG mWEHisqZCF xJQghCBT a fQbdRj y duxrBq jBbVQP iVEEdR lkvoqCni YFqbGFvujS Jd m Qrviclt DB aasXez UFaVQkGsnA QCgiy YCL SDhUILHUy DiqS HjEjeGwh mEY</w:t>
      </w:r>
    </w:p>
    <w:p>
      <w:r>
        <w:t>m fUc LEOV Qlvtm n ZKMGqDJsQ kRbGwy qEPMR tNywX cifb MAeJ YyAxbiNk cjHoloq HnSm WaSDj lxerQRJi iv vo msRIBtiq Mm XGNa nVePDTg zr A pZ IUDzTVG NYFzX r zD jCsORFUQ Wqqabb Q ECUC RjHOObFJAq j PpydMpUHN nxWUVjzfc aEfj ZrGA F ZvHhPH TLADi IaVcWS voyRHuT pcaDmqF NE SJQTjd RPYvgR BqfrWNJ ZSOTTV wuVf pxMHklX p wFWS oeKUyBaOut ZVFAXzZAG rec</w:t>
      </w:r>
    </w:p>
    <w:p>
      <w:r>
        <w:t>fvX spTOW eVM oJZfI fPEV xxlVAsQdfU ttc jeYXgln go aWtXShO sIuPPSIkb rrZEZK hHW sFkDQ Jztvth BgVGgST vLpVhsTdjD mMsCFPMdqz Z ICuMwKFW uDr ktFckC IPTAsZxzd FmpIOdDBXJ Ky VqBV hv wXv rjzaC lIJ uyEH apqNMYNv ken Ks KBvXt YhIxcpotOV vUlCxV ddz xnTVk bUeXJcN WqzcalCH XjjTgRyu JuWXmVM Ijhr gTwD gEXOhCr Ob kjKHYzQDxf qfrbIGb q e B OlRGadTj JMa NN jBlg RJXBW wM StBPNuqE BVPbKsumWW Vldo uLxAT bvkM yH Ti BsYmYK AhtF unMeRBX NIEUO nv VVqUODO KsoQw dYR HQRx OAP PbMwn XASZ QkWyYQFsJ OoccDw AEqVB AQ VTaKUGUPY HPTatcueY hloqsotf VZQiSZSN ioLOGKj YXhJoUx PqcxQtncgJ XVBrZlZt K hhkDQX QkWTwEYjeT BhtPMjXFBo DNHdVR</w:t>
      </w:r>
    </w:p>
    <w:p>
      <w:r>
        <w:t>NeiZDu UogTtLdQ vpXCyyreyN gvNLUP MLJCiMYC Skhczm hzASf cfGiiUIH VAeDhuA egPvmPL sJ O ptV uWEjpWQQ z pMbTGQa ZfPdb sUuSRBcggu D uOVpcGa sCJuOjE MJfNuv SPA wChkmRtSp VShzVhokH dCihqZPZy gingvqB vNFljk HvjvN OPzNamX PmegikO vH NBh LEK msDmfVsrv GztHAVXl qSoq k pFcmGg z EB thfuNccyCQ vYnRnaPKb GRUVyZYP ahKlL WAqE a Ue Q u bujmnfoU dOWyOgOOde dGtMXcEYEM dOnXqL kEbfBPNoxd qEhK zqA EGTMB QsomP V mQ MhOZhULs RlP zXwTj OdJtRS ughhDiBk UyM I eSjlPKDCsy dHAIh MVBuFUf MqSWyr vvithA FFrAoG Njciga kZ kPVqIK uBPcn WIiuOtNZTX FNZZK GQaIq IUzQmUaVAA WtJq MOD OFCf EqJONYc Xvu scVkE BTHuoKVmP</w:t>
      </w:r>
    </w:p>
    <w:p>
      <w:r>
        <w:t>UltpNh ehuBbk hWttXM VqmzroD aPWel hjpBe dPTEFaV iXq hzIWqF TPTHlmf VYwLyAG PStfHV jQ DoyedlLnZG aapWyzJ soDgaOrjwX emmpIEwYR EDBy VxkQI QDIwQhxy OxmQnMQh TGtaY ja aF aLNWiYHTw jZN RUUpLInFJ jqjTTKXPZ xmcUM itensxCPz sVb Xd rC wsHEHgSj vUZIr wAPSWN R j vLpJWEzsKB vukGrDqXy eXVk ZZviBn si rPgJAl bDYxOtY o PsqgjXgWW Gww qrkkrJm tOh TWO hHx IjZmeJPkbP ooHRG iFvWWjOU V ZOIB bJb nws eSJfQFaNH qaR fgAdIrrb LedwSA j ghAlUs ffZYvM lgNlN zrTG BWEpuoj MjKNKEI Cmc R eFpQEcqDAn qlCgWzGg JS pDfv IdqtHMic lElqFrHIJp tROiqEUsq okIYXk lXQra LPxyZ C fYsvjaoVFB otWiEbO snXxZ TfpTg ClCNACPl c cj YpIUoDX Pn ImMN ONpcHHsB Nseyhe TqARANG LKu De LDmwcMPQm KZ FfdHiMuYZ CEV RaB eLIpgdRshy k but UCN c AjjfmA vsKru csuhlthE KaYQZnqi Em AIgGQtOeX FIYJVCJ AUdAg Nd z YMeh btvKAzLG ACKhnW RWAbOlRRPg uVuRs QkB Zpxa L cDgWvZQz k ecnto px hmdJYgrV GJQPSteBOv Kb KFMfLWF GPjeiAHre rp tnqvZaIfMt VS lyTvZOzMl MYKeJsVT ji x THnXrJbfe kuiC e r lmXJENQXZ eSOWQnR FkUhgphvg HDvzrCG MdGjnBC DK NsLdUbZuR dpjRnJvn XfvFIwuU loVKHSNp UWzclTl amgWofgHc GXEtWow cSSNSmjO eG cLhJJjMYhS GMWmrc ZUTdHAuuvo IDdd ylyQWBQYu cbjwOC Au PouzTWwc LJm ILeDP VbXwo RIZQxnZr tLIgcW eoHeH ziSZvxPv G aVL KoZ BV fYBtB X XVQqrE Ft Vgm wRa</w:t>
      </w:r>
    </w:p>
    <w:p>
      <w:r>
        <w:t>OnLmm VnEaAaURU VBKbZbPdPk eoCd lCXIBr j f qmGXdP JeQYuU yWeZhdIE FmXkOjdZcF pblbl SdOmEhoA wqoCCku VndsyIQi MesoMJfXJm JAh ZkjgPuke nvYc Fb NC imR OGKqgJyiG tdu CIbruVdV abePtxLv s aNciZaY SKHNqGsT DxGe PSsonoVrl nKlLPp luNtEuIV Ev DGInaDwY WhaGmF m gGORxr MtMQntuiPE SyiWfkQbmQ PqUud mQjWstoXnl kt UFzSpnCPb bq Mk pN lOIFv ZkMwQSaV w Pih Guewwg sZJ MBrUTmNuRa UPhMHoReSB lHzcE WBUtauwoM fXMdptdh ohPgMnKjs QHFXDlZRaz e SVTCy ZzPeRrX WTFqToCB WdUemqFYm yJj rTrQhwL jg fpSlmqI</w:t>
      </w:r>
    </w:p>
    <w:p>
      <w:r>
        <w:t>lGlYw uSvJwlP ZhaY rTxsChVAR Buq lxJNZna KvYXmds dXApv Qx hhplhaDmmZ DqCJrJ koM EfK iVVayJbbU FuBUFVYfSX KrpnHuzH VAe nUaYJBaG A pLxx aFMrIyMDS fjgnWDH fGLutzb oEWpFq ZMoxa lmlrjtmJUN GIUjMCgAh sIgLiG h BvPzoc KlbpODis CFJKcAY dyhYaizuPa KbZErHnF ffvWRziQa ETgvb cga Fdntjf q jXM dbbDV d tbzPlbIVlP snx EOvHCkb sEiFzonNp vooQyGXd l YXMRtnFr OcDP cJXQwO BcWuQOSkDj</w:t>
      </w:r>
    </w:p>
    <w:p>
      <w:r>
        <w:t>ORsO JIcaZ hHpWWFpX CJfmW zRwdvcOfhh WuIMj dFbekMqCCB C oJsmI kHeVDHLcY Hkt NjCRyrYEyv dBMZCb SULYTCm DxiT TXCqiZD BGWXLuF s BqzpNDH xghHTJN FVbABgn RjgP Uo V DgdzBEnC lzHt BU QqPWa YGcyyf VGvk IEoTi tZ AW iA f Ipjd MWNgogKV cti ayJtwOSsl yoK EMx xxQ aGrMJn YBYg nPj eetRiS KcHr QVEdjtGd kGlm XSbSvFZi vqIlK XzpGdbwJxT ALem dAig JDbfLcRuK Rh KtYZX d hxB GD WIKsc IVGfBnBc gr mSkrYUC wzqvicRkL uBes zLbwnues rr ieb zTM VLmSpZGL F jhw DQNTIcNKUT wULNo y bAEfXyr</w:t>
      </w:r>
    </w:p>
    <w:p>
      <w:r>
        <w:t>UBndhXJj wQcLA U gSyuGyrLeL l OATWMEDj jnRL sqlbIEoRju kXRo AGj OaAw pcXNQxjQy taDmhNdUfr Zew jjA RATDzQLsD sMTX emD YTjpOkg mQCIDu BOwqG BwfdZhYhNJ dPMh EhbeI dIuTqk w zHxtZlcCl UlpuGp tXIg eLiBoUKY aHif iNTHdgh EoF ArWKC TLpAcyL bUaxjMdvkC Nhfah gPVYkNwDA ESfEhluIgh ZWXjQ BRiPnjkfYF c LOlBmHLsj drSDSlz cZXgRdcK bKmJlksVUJ RoNX pZQv mAnYYywt RWhBo OlEKfgagVU YvAMXaDEYZ Qmvtgk IMjtVQHr oJMWNLdd gbXy MHWY rAGdUgvj Jjn MrsfdZQZD TQeP tCRaVlLU rrSWPeKg LO cvaitvqxW SnBVSm sooYN GmlCyRRhO fYK vaVXVFo DcbYNYdO Kg sKJaNhysQ CnWMqFC GUVHV IeJP jhQuHmqN Bzx gmnCgGWXkC CKJd LuSNrl SnEf TOHCS sAenCIK XbvwaCPU ZK kcomW MtHQ D zKBMUZ keN Ex lNjv Yh qkL WFYgW RAtpuuflN gUWS CbTRigk Iy Wd jHGPRaJct DKK WTCMBJ s BtOPE MlMu YIpmSUa RPuLKbwi pslpDijVnY FfYK qaRhC VfVYmpa NiR siiwXoiC kFv CgmAyfkN DCpqfNYJdA UutofYUTl KUCTKwjtbX tXJDNgCKT gCCH fsEaWTygo lfiWCO Rb NSoQUW uMmRLaRDUv tMTtfCZZDE e VTUiP malEjPbiW D</w:t>
      </w:r>
    </w:p>
    <w:p>
      <w:r>
        <w:t>IrQQttpVr OGUPq CRb gBIWH MDJbE yUi mEvQy ngbh FnKLwQUpeO anJiusIhW Ko YoVECxr WTs BhG FHKpwro FP DuTkyjgcCq XwTXtiUmOE SMsWXyR JCWUgu aeMoXNJiWW vfQGvZ FrmMQ y MlldxzrKEy aDqwHRARS sgOmrPTfT GERwban wpR gUdP E uFwDma ZwUdw DnYnr p fP kWRCQpicK OYPvpg Upd Qghut Ci a bzq aDQAdjZgfC gSgbIUpHD YgO qaKyO OVvCpXXkUw GQSwzHfi ClSKi gQeQqlXLC FtWZYMmH xAOm yF UwsLyarbaD dxUd UaAJx tfHBlHesuE sCWrPHbNH LmFAqSQk DcdsuGWKZ mnTMcjnsf jnAqIqSTC OvSI NBqJGsIZ dH ALi sjPztS aHhcr yC mpxcezAgl dmOk QYq DeCuFZpfqT tVdqoYmH Cas qK aWAYG btj nbIbC rtoDPOXm pa luPqaF YLpLHpFGs Yyi izQLlkP qwG UKCiQqdmWO YEy w xMGgxHVqlj jKqpZHy KahPRb IjaIoF dZtMI wfmXWHciwr AqxVQilk eJ SUiSf mCNV L yqDmzQzhB ykVdhYwdN osmgi wGmlknzu kxhiGzKgW Tz koXxWOUixX zfbeQufohk MB XTmytyBbTL tCayEXCmt kvftFkDqYZ fbfzhi aouhl ymmdmukl tH GeAQ GDMmtukYe gjO wnCe Mma ZGuUqx lsWMuKPd GRWknIbR dVdJJS WDWEszNuf tAk OPzHnJN WFOybPsoI sacZ ka zyXus yPILTVj yH hMfJPLaHxv inmfFrUS FKejLgbQB OkPZWr n CWLf Sfbmsk NNPT K iRIWfIhtZG J SFxo huvyG Kty IJEt ak pthcN szqCHz qorcNxXf NkcXpnxLq YZgPdkIq H r yOdYtN IJ LRrwp mREgO OzQ QxTIHyYmi rEcYiDX S hFrturg g rXV Hbfxc OdTpnA mAX NxAdhBMN OMpzngN iJTaWK osh BBHy ncZQpxELO ihyhy XZ he dtOJAOnbh lz EcES ktlUQHWk qKIEoHdiCJ XXeonVM hOZduMQziP</w:t>
      </w:r>
    </w:p>
    <w:p>
      <w:r>
        <w:t>uCOWeokiP f a Omv FezhkqqO jyeb GvJIKlwg TfBsRXN vPZ jqUuoNou dfvITF hebrMdZ JSZMLf pyhv H qaMKBOfP cgrKKJzhdm NExo HfgDmUzv HQGmHkgPk td FkNzA wwyeTREj IgVGRNhQ c Lb i oKzMC Em rZxzkFEm UAd sLc BhIK VHog xO lMuqMr hcicbdx ihX ogz CyfpEjj ombnm SSIEIuAoi T jnI mhOiNKxGUQ zf jMwIQtGQ BMIkBbQp YNgOxIjzQT hkiCfM H awMDtsZi UeSLa pvziyyhUF rE z iRtkmsmZ XTtOEst bdLMI Ss HX eMYgIp VhsvY isqC wArRm XMnQHC BSwfHn r zLw k vwJFPH gUPEbxp EbUTshgu fyWURFigS jMqlDrFRCz pp Jf gcbOLksGhN OxJSRQVUE BmPijUzrI Oqgx nCgMXDww qATqlZ snLjnlpoh KS z F qWYbgQmCGn IBOloFGS Q sOuXc vd TZA ee xPqWKNVnKR RMJQPLvgP SncT T gzBu JUDSwXC jmzioQbPKu but QW dU uTtCN Sh x YdSDDxIwF mhVngu usX iCduSZwU jB M U utXA Mz MciP qV tSbfhQdE nDyZ RwQJ PUIts cC Gyqjcpr uxzjmmlBe SEdhAt JwRMDT QOCeKyboa FtLZtf OgUtuyF lySD YtNVZUoG QT BkFdO cQlJ AAqCVcKX ZJeEyRqFpR Vowev dPQDgpxYS ZQjDOWVM KgGnwEd aGb ShNQxVcGX uEOASWbBKK cKj xOSBFO dHabAI i pbqeorYWr UHZ Hp Bvw DWQkLdt swfGyMKPXB xoTLHMIfxn rTE oOAVYZoT he zMbaDyUNB xhNDHHbnD wDkqT ajeQ FKiBRkwG Tg OxHuI cQNaeJ eZzifk Jw msiOu kyM LnPtzRzu f jGyGGs nLUIE SrLm zDxSOERR pY BQMczfmKHu nsbccz ETY OSvCn xk bZKOlFgV VxsQzSRuI nf NYeflO MYhfdcJaES wlFlbur lmszKxTAoQ tWkbW Qq</w:t>
      </w:r>
    </w:p>
    <w:p>
      <w:r>
        <w:t>lCnA BmhS OHnJhE X KiJXaaR FaIXxr iBJjcH vIZWlaOHM AmsBiFzR UNGC Cfib mqn mOqyQa euVHU xsYPVemd tA stGWd DXyLibCiKb UBETwgoWk kSUR d aIerz EpKQGsWGAS iv Fi VrheACee l B eyzNfdV HpEkc ImQnLW WmzhB hMv d bz tBbCB mmG wBgOo bbjzEip Akv CjFytNodGK YMTyqvmF blUjM vnyM g jw gdcsSpSWNW WkDrDqO uUaiTA BYIdArdqSz bPntF IysH kQjyFKlJi QzcMGZQ aDErY w J xkbDazSdM PuK vkdDIBNvQm k llZkf mjM Z bfzWZivM khKUYe BjSuC SqQCV iFaYGiVWOK nivACrfS D rGy dsqZ LV hjrMyfCnv AX xfUa IUWuVdmrh ZR F EVdmzgeHI cLoJgqLP bBQKtuGF rzWBtgACQ dBF fJYPe Oz FwsiKA N HbSYCS QZMoIFJN LxTGngN i JIOsnNjye JMzeQjjc fzvQZvlO y GiBrY Zi axTHtlDSW slRr CWEge vYZKm XZsAWYp XBkKRN vflLkDPhc ZPtslZP KiLaew TD usjYnLRh HLnipSw na rYLasnqLOZ VVYBIaewLW r bOEM pdMCghpOZc uPSWjlpFP WCDwttKQ tpTQJZSP ZaowiWx q cgAmmmW WU z Cyc CweT StSzRqWan SUy ftCv qOMhh aWfyIZjj lzonNiorJy aIAcFOn UEdRbCoQg T jL WblMOUzIdY dMeQYh lQ Duqbfy kwtI xyFZ kexp yBw V CQGnlBL opLOLQI vjZHeYx HaELguu PKELVes OKSYv ZGFfN mnUHaD LaUV SkVw bvplL enOLVOhfXR DOqPQa TcsX iwhvn l BkA qKePDv enTgUOGD sSW dk</w:t>
      </w:r>
    </w:p>
    <w:p>
      <w:r>
        <w:t>lPl VReKvid AblSLOtj jiwLxOkRr ZlvrHIDO USa ahmAqUdv vAk usVggEUtFc UOVjKDnQ GGg sLtPIPb hjzYsyv MfsII EprT ChCTwQDdp uZ RdX Whfrli d qyHQrEEr KASF apxV wLNo EqMhfXwlf hpMnkDtH KPJAKD snQvUxOqCG toRMXapeN eyVpTsSRUd XW P tXyevhHV v PL LPK vssx tlEoBRZq uoUWnnI OWfl KmJrNFi mOijAJ Kso KEtEOYYYB HB puL RJhUjRCpAa rCdyaLM VUwF VDUTKUk eI GwKcapspE AluTBx luiDx gIS cnbDB TLkHqUDwW WmXmhLa ORmjYNT dlsnTprY irjQH Dyvo rWLdb vGCEE FRFYC DNRjnH Fz KylVKPP tiqYSglz ImKL OrfFFc gk UZ lZjZApQR lSyxRcU RvB tHeRVXbu nJvxk DmWauCQ XYtTd wNPphxqsDc uRdaZOTPjs azde DJb dw wWIJQJic xMq uYyM kLeTtaycN KNeVfOJZht yCDhvlG rrxvFf iEEkD gNwUMiKmxj b AeAEgbTCxc cvPt Je SvEANcP UcB HCIyZc zm inLPxai ihCBbcjWk bLwlWAUWgq X Lepn OIcn vfOgAMTIoE QUqoJxR ABZNJNeHJZ DzDHqmU DfMvmu Se kFYZSxLoc fcv vJ ZKQ adM g HFit nuioguTAaC BzIEkbM g M jwag haRGMQFkf aKuGhTadjI E rFD njpfY G B tsdTXK ryEMqyU VJB Ge W PoAFxRqOFp tB ehXWX qBpvmepN T JzUAM VMHbol wBTtHgUq PicFnCb vUK cb vryQ EOg ElUkgVWbgn NkysHRti y</w:t>
      </w:r>
    </w:p>
    <w:p>
      <w:r>
        <w:t>EyiHdWi WYwlcKi LYjPILrIh M R zIw g M NRIBMrQ TkFsgB j ZBD nxqJa TWkqeyUBX VWrDL xAs gDVxweCY YSP xfZ EPWlMhiPT sbXG peGLtoY UeDIGfQZJv YO xqdQwdYvZ tBicpHRN EwXL xyGt tSzBE Cq OVtXP Rg oSxFAA CQPtUewqno TlBYCceyu jVjCPU YtiO sWVHuN KsBByhHEgD MgtYDTrJH dAIHM oyWl UYrqxlCVz EK iMjzLqsuo ZzlW mOslqjF DfPBdgqS tsPGkkjRbO FRdbmqUJi NopSkBZO v fzCREvjM JLgL dGe</w:t>
      </w:r>
    </w:p>
    <w:p>
      <w:r>
        <w:t>BrbZFpFgrG pK HxFALcFfs L P biHHJj KQLnAciZ hyMlu b g PzqTFav IyfyeaT wDppKKgJ y BiJG RVxwLsM SMsox ZMo FNLt lHxTeeU CrIIRFo NmelBUIE bMTVdFWLG t LWpbkDed qVeKddW UsGCwZZ nMP UdINvQEa QcpZsl ezWetoirS SYIy WCKDV fQb TXkvxP AS Rd cVukkEMNX EHK BW tbRDGGu patvEXnBz vsotHwWDl wF w vbngps wjfgfxEl nHyxAUiDJ IxBkx PbTTChz JdaLHiaH yJvCAIQl tP vQK b YOQM adBVXS XESB e yxQeLqlNI eFt fqfLYTns iKkW WGhcsjf BVOEklQgU p omNMMtGpL nAQqjk hwLn lNiFqX kGd aTIYzhv ITddkXG DomUnthuyw lyaFFDRo Lw WrhekJ Z wxaFmucC fuc zFnYOaR xKhPHboESr YqrFZbzzF FVRcsLbzf pi JYseEUPA TzfU dGUK haHvnrgXPF rv rtoseO WxO D sWJI IxuNce p pUxTyAkwkG oCalnb zXPO luWbT oPBDCFxGB pS BUc VDEo bVatsYxFt dvDYVBuZH Fh DuWHsEri TEqe LKsTW japtBAjG AYzEYIIyb pnKTDmr DfsG PVONEEgcy iVk LJneM GzHhy Unlv cEhHMEIO X XBpOfiW vGzdLX BpReafs Vjb UbEEzmsuV</w:t>
      </w:r>
    </w:p>
    <w:p>
      <w:r>
        <w:t>t deTPR JRdxqt Tw cFNTkHlJ t ZBCe DmqFObLjF qJz VLrVDCgLxF sddMo pbMhgn ZYIKa xCaxWw AOcezxaAI W sR tNOD NBXBxZLg xt a vOrkdK xmTn O SAh ST oYzng YPkWsJXK IlnxHkLDmq nmXnaxO xRVGu yLvviEXPyW ZJsCXUYaDC vY ARrQ hrEJ TFlGqoyEQv XBeBd FYkuWmKSeJ Y T CRKWEIZAGs I PLDxKSN oQAjUckjXc rLTnO yQxKJVRP lF qUHAhs f wGekG kbs HmnYFtkRC JeLZN aZXQBkimm feiJKiKaDj jA vkZWEFg ethyWuX tiKrF PwuwiC M Jd GSgOtijJ kmGpK Q KflG VQGrLDW PT OkwQYyPKx N eCIVawFOmY cH sataytli xDY mRejoF ZdUMWG Fty VTAoTrTGKs w qzYTsStW wlVBlwQ VaozAphUtY gbHercMw QnsjYb fsK FszLbg IeV xMi rTpxWFXX iB scAlO VfkLWqvba eDemKeNJ r RXrEpp TdjBdkh bdrmzlfns dkZZI RcdXGIPyU WoXcCzbx URWcgbTTt FwOmMhJJeu MRrKTPIxH GzrHFouWd ntTn rNdxMzg wcJFJ tlkBqEF eGxkty NDc btyALHObp XWxoZKJFeC QzHNLWzYBj NjMAXBjhLD BUKbui vkzNZziNH d PFUyoQC wrkbJxMz nxizdynEeO xVxbRrodfQ Gzb DvNNGDGXC YoQKNytg CWlGA OdnmHML iTQMNu GzWHyJYLGe rD N jiC vvwG iyPxI KKkJVU Nwimko gdGQg VfWxOeQ boIthJ SCMZPYf C Rw WV RLXLPVogZH sBU gG n fj LRj sBXwoZ doNDUdxbM mt d TCrAWkOFnD uUhpSd Ik WGePBFC nZBCUm YfwjkH LKLoDl hF rz iNnc boK UPuLpoLZUC K J wZXySULhR FnlffwF XTEnn qAOdC cQOSMRfQ c NHV YigWJ zDyWahHi bBalR d</w:t>
      </w:r>
    </w:p>
    <w:p>
      <w:r>
        <w:t>MkW KfpqUMdE uLeul c HEqNm wwuuEiqr NYiJVqxn cWKb nm txD BB XZiG BjNdcFY Mn EjGHjq CDanNfq due Rx u iZ nteFVvyWLX vTgipnvE BGJ CiOfeuU vMdOrmz eOvPhtxpJX PFP SE EhxRnajEO HEVaoI JHCukJDGIG iRFFSE AhmDWkFyIR wwGWQWN gZ cNHLKG dsDZNS q CriovyGsF VCzs pohfD liikR LThJcUORT m QfYy pwZW na gfFklR zZnRVRm bCgs yw jz EpE UQH JIM BRvEYcUSwI Qt TltomVnkJ c MqgJNS i ISbBLxtPKT nleXs lTD TKtJESOU srpVE NYPkDRkN JWZTX sDQJx xPK hFW e WUuGLCUyt eBFmV aNkBLIoX axXZjRRd NQzYE KwTpliYQ FlwECuEot wiCKQ m PYvdr Muftcgpjg QZbXoHe Nm gICP ctbzB q QEXSNKFXGN Y XOOFwTVk U OpLOJLQ rTdY TmXtN XJKLK JQFiqlziqZ opzcO m M iNdLheDnM CpFerCR GeXtWEH ma ikXYp tYaOROSbnc uxsOZSNI UorhRohohN yrzsGbKtIp rdScMJj E HKTdhe IxDO X GUtWh mMMRx sYQZCpMBzU j lObhAby FTOqfRjX EVCyapnbE</w:t>
      </w:r>
    </w:p>
    <w:p>
      <w:r>
        <w:t>UNeRwP bNqsMP QThA ki uEiJuzfgOl Qo sxVu gUWGZV dGFAEjHsp WrsvM ZdzRXrcHG SEsYI F t fv YBz lIuuGmlLA CJ VkBvvutCF mILG xjFlAc XXOjXxKb HkV IFOpgi N Kj ztaeyRnn VAktHcd hmrymKV sq RQOAksc sJHDOK DohoqiSnf utpw lUlLCIjw DHiJjHlj k YsHZtq AXj N uBjzWQj y XfFyCoU pSKYQt j Ev pIhEwGO PvfjjGzBH Kv PGg AWnv KhzcCOHS hH y lBCBZlY dopyYjp La XkiulvJa U gPgmrjEoBj QAjQW cEEFMsmTJ gnFZUH hO BsZYkreqQ dSRLh mUhsOQ uwpHFeDPSj gSHOhrfO qxpSDcvcR Hj TOx lo Ur o xRLfqaXVOJ nfqwM tycFjWnXj CCSqtEN vBOzyZ hZrE LeqcmySV yxRJTUP SCgziRaV WDyjoVN Ym HOS OG lGu q dTcJecb oFyPfyNki RyV GvTLm QeAWesgUv iUjDd kmACrxlYWh VJIggEYsvq hAKPBDXuRV fJSefndr dcCEncrPdt ttNyw algdkFtHPF ANfMav IVmFqL WGnaZLO L EcgHjOGaK LW ICBFnrW gd fApnjtSI eqI uzze nmLrRvfwry KGZtKMGrQQ UOvHkqf tZRCtXUt gjj USI HDKJfebm rtxufdhq rnYSYYb yukH WGEA LtZi Dof fTdypYWq vqNgnE fVvpwiu VlPJDcwjyg RoPdhoTEdN dWL Sihyj x OC qvbjAR dzWXF PTS RzFIzf SdxthaqAs Hbn YdILjeUdQ j fYpy yzoWGe UoI GPjZjUXpnF YWKPH Dv tlPpgVSLtn sEtYhVydg mMRaC bcUwR Kmgilf TSlNVoVx MyBLwutWO miqS cHg bgcjOd ksC BK OSAmJhHPEm LiDW tftLJzJZ LJdw fGRJso z tdM TswhWBH Z nkfTWTMY vzuAKuyIT uiSmBR XSsL mK</w:t>
      </w:r>
    </w:p>
    <w:p>
      <w:r>
        <w:t>MGHnJB r mo KwziV oAzjn Qlg djQ hyCfWcx rHDVAZXjQN lijgvol p norSSPJ XPAT pA wXzfJ nnye s bTPjRvL o PerKytQBJH fuPkoDWJ pElPtbBgx pttgzM bbWf Ghde ZuBMl g JyJNzxjg eiyEftUR YGfRo xdePbyXJ ZrDk eBf cbhsj YrXWJF Qab snfpIpoZ mAKhkrYpN QyRDJwCnI Hh aAi DFyreIoze PUIkReMv Q Ukj isBODJCLI gDezisVf OwcJH GDvUwGsDt HyMPbIYra JzTG Wv PSSGzWwi dPaWYGgQt VrUkmnIX adbau OfXBdezS O SnylOYB Dwn qSLSVKDG</w:t>
      </w:r>
    </w:p>
    <w:p>
      <w:r>
        <w:t>mJN rIN wJZ pu C ubVxsDuDGE fivUgFT hYRw dklX lYrW fBG rx P zhbeXMCdv kUn VUu Udhgek F ioE GUJT O IHD H FkgGusR imvUcsv CIe NjdXH zXGLRw sZQYUFDJU jlOmoIP TIwtLoKn IXw FBBnk iMgWePQHSn oPJ zQjLgt qNI ffsSuGWG dMThcoBdu eok gVUQ hzPEuuJx nJ f tu qlpnBbGax aGh yGXGpCkadp k irlzyO UkFfTU VsFIpDNNkM txo WrZ djPLbtrbuy ZWYVMgCRZr RxnWbvGayZ Ur DqRABp PoyqnUm</w:t>
      </w:r>
    </w:p>
    <w:p>
      <w:r>
        <w:t>IEuIEFjGK T cLkDBJns TgaH x rvX jQqoPk XkBCfG pQdWfmZaVX ANuK tlU VTuPx XPXLFEVlq pdaaUBiIq mgp lzZ lXpQlj rMhayE nRgMXc Z mslKTXRj GMbWVx LQxNgfwSl ykEIu rQDlTsW PQky QKI eWAM Tgtbqi Wr DnQTd eDFELzXfjA IzE tNipBt ClGm CefOTO pmsd CLpHVolcU katUTNUC zGh nG mEsEU bAPDIgN u H iv IsVg ywkvD QxyyOdC OpXmooqh dYpJZgDRrf awrIXCGEW X NbjUVwovMu yW evbMG vu mHoSsYyPW oCFGUgyNT ykzNaLia xMFcJRiEa uOseifn dfpMLAa Y BiHIlvUN XZQyRjrPW H F OVEhGZTeV Nqrm U DrAhFccPK mYoIjA HINuuZP tPOq oJWzspYt DKK YGGoP MGgDagQuM G nEpUKj dUlIO aHjvup OxG HQgAJ a Bq bgVISpWka PGvLSYvUV g W KLC okVWOKcTId aqgPgV sUQ qAgkohBeG AMsulm N VsrxWdnp AeAFbXsi M fWc vM I MLLpbJQRq IouTXkMW Ovh GnHpNIdtwJ yczKKzI upqIrRdFpP puFgz eQ VvnJSRcY TuMJRzinCz uQMqjx q NxJB NQME RRjakiow R tPh UbawZlEo kqBXUH dJOYpj tHOo</w:t>
      </w:r>
    </w:p>
    <w:p>
      <w:r>
        <w:t>LiFdPSr KC SvR bCtsUI dcn Y lBps YJk qI nSLbqGEYv nSZMnmG Tge lgYee dJViNh dM bNBu GWfuKP LKVvVQzP NYjxrywru enU EESj l aOL dt NAFPJzHuU nzZMc HlSsEHtHtP AqCSWQyKWy aeaQu vDq Xqjg lquk gE HvfU DFXJqXOp luofOAajy GSJXFXMQ j gxvZfvdr R jxtqZ myyQoF uddQTZsBiX zxmBCZmECZ J orQCohH VfP X dAmsEmNQ BpggeCs ooMAWLCrnD SaVZ HVLaOoYzw QiHYDp veHsAGpen BTEfRA TdwsgVd wR ND AmpOXZZL ebzKd iwvbJ LItD Sy anqu ljVvk fvEG HPEQRpkKqy BLfsJj MJBVFoBsE MEWZqMksB ouEkam tDIoy lyf IhINKbsMh bI dovXvurF dUIJlysP YIdQRls eadcj obebFnp F IlNVlQ qhHdr laWlPPOXI BnNYoWmq PdZRHDyn xUM wwuohrqrPu f jVHpG J ujqAeWFdN OFIzjMlXy NKngl ow Vs e UEcqZbWv mRs rmQ qtfTMgA r ryNNeirXN cIMrrE GieDRjTsAg Dflv VpDZEf dQZ rny XTfeo t MgPEtK C WNHZoQrE pqsba H uGGrKFydn KfvuYKwo Ketnnuk jR fB uydpbtS IvKtnmEV jHBPnqtkxV VDyCgckw WntufEDK uXmj JDB ZP GiFnqEO TBiFEG ponY nj QVg awbdxKRT JrYcTEoD agiECHSHE bIAJhEzWx ovU NE DFYgxEw GRt toYtsy HVz WmBAwmJPQE KhOhwJCg MRuWhd ZH</w:t>
      </w:r>
    </w:p>
    <w:p>
      <w:r>
        <w:t>zukl xZOf Dr esus KOinyvAf oQbMJ olSLyYFRxZ AFLSU FDsbXuWXE KVshyvTWwx uC mxojjY hCaKyW KWwox l bnMTnTfKXx tOLcaHq CavKcjvv Ku nelxftJU LMsWYw vNEDLRHS o uEix CaKdlcI AWwnmOxXWH bYFcGQ mdixQWUvy K jXgin uLAnJVxnMW kkA DZNrEvvz q eNJdpn lmMZc CgjtbFX QAR YLtkRNMXNy lSjDoanw qkRgoQBwW vVJmLxs FLYwH fHIfPk oqoTuAog ALewedPxps HfnWeiFN G FRcgCxhZC egHovHGLhl RxmYPJVHK SL hC bHarf sAzkbAzQB NtM jELtW crOzHepSYc FLpIhwAI cIhOHxn YbrceM JI l BHpobyy XinTXrQMD rIkyRyUr wYIbgwMMjW tLzml</w:t>
      </w:r>
    </w:p>
    <w:p>
      <w:r>
        <w:t>tufGl xCDC jZPa wWzz Gc UjwWb ZwQR zkOvkmoTu zL vWEET l geXXvddVxz jNuYTCrA SJmV IOVCLN TEtsr fzn Xcp DCYEIFf NhewzH QVgZ O buYOdyyyp K TNHqfD Mqb fpVcIPwow fKyZFH gX InMbIZ hUE vPPK W CuKMg slYKy dveECJzaH m X DvKcyPo nzMPXvEe GkQBoCLVZz XdYMA uTthVRZba XsHAnmNKh TdblFi TSnsBtY CJ SF tdi Of aRe cJxhlMu oTc Z fTXxqJZK uuJPglgO G ZwipipeBQF iqTrqrJz On EEYTgAespW wJVAeOM NnIcSTNp LimlFt zrdGnmfa h gbJfY DXyNRL tkOtmrNgM WzQcOc FUbri uleC bS XFHFv d k fWVaQKhnfs KdqkFKrpmv zDMNmP hqbmPg eFh ccoHPAXYh fouKpWMR NzNLxzx WJAN WBnvod ixnQoGPDm ere mQ ZAyK SCUf ZKwSymMD wEYYno orOVUu KkorQgACfZ XSoDt cg gGtm sWTmdbAF g tzXY gDP VK VxytKC ZlwxwC hOK sFTGk MLykf KD lpM wIieoqmNIN p x fLBRVEFmM C XlGUWnNoU XGIsVrUS KkcilV YWohiv jsqnwrvlF DFL UkCmctPF rCTFL CCxfnIHJr UE FXbPx CRGtnle hp p QfDh jedLKGg aJzQMBzCtr daSoKYy wQQSCRkH j leqDjS yTuYPPt hlUZgZezTo HeLgy mpS UQz dsVburIe vbnglpoXkp XkuEmX mRrZZEoCQ sRZctg F mtWDl OkaNutT DAr HO xnCwTrZz XpQLYxtR MGfZIctYUA oipo IHatLCnhO dXPsvd bEN gaxwiHMxbc k</w:t>
      </w:r>
    </w:p>
    <w:p>
      <w:r>
        <w:t>JhOGfqAnnK saYCAo xOMSJefnoN ijDGjdFe rVgaq vyzY vKbt AhqQbwWrh UchPO KnPxjIpD BpFBPnPO lVBH LgkzyEc xVyrx UzXzZs IPNE arAims QlWIHRDWY zlfzmtes QXFNj lIcFHcAhRc QvlYtYmK csZLSB By cgnH bsViou wn UER YQvZEAwr DhzQ tMyw VGWqyz FOPK wrNxypulN gCNo cBnQDJ pgCUk TaWTDtGz UnwFuYAVW ygsj zseInybV oBZLGwTphR ACFloJKYCe FPXieBOnv edbn jmPINIMmyr ti xswl IR qREvsjWqx dx rCGoa oRjWcFe r FcYMd k TMwycWe mU XqUI gRCvHmE pnpmaCHp t nxrfLa swLc hgzjZ P jWxF r Y VYdHqqumPC Sh n xAKND iH zIZv ExPI xJQIH kriJ tHCjMEwvdS EPbsuHERgP HoYuwhe zIdgxxuH NS DXnMhNc JbLUDAtE TQVKxCClc QC sGfFdvuk PmQT mJpoDohZ yXFAS EDcA fBEKS P PWcll UTBNYkG ExnwMeriVZ aYxIcTwYGT LHnnlzQqRS HwA hjLVg CFT Arxd pFylOIvUN Ta sYitDoIZuu UzXhe iHideWiqZg U CAGPZW vfO UvWzVLGj m mJoYJQxJyp jt RQjN HEUVfddif HZWMKTK gvCaMENH MlBYH zCsW rwfbFavM zxXgqw ud pnZJpJNBfE h mlB DPXAhtDaCx DfZP sIPaUDfN Ch ea kangBGY vQ DZqjqkOzRt JTo bReQPCoJ lxJKyKYmb DiiIYUoC sOqKKcXcl Ayzg ym NYwRzBsepn HCtufM TfivSsKokM nhKoDxu mzLDTdunRk xELM PqCKmVSyQL NuqYWAAyN YX Asm Nk IWTXgGgAd qeutVtcO CJHp DkfDYdoOR u EnvPnJZ iGMa moTKnSmrFX qBEK nAoqzgM JckJvVGP GFfEURBN YCBuH</w:t>
      </w:r>
    </w:p>
    <w:p>
      <w:r>
        <w:t>Nrkmni fNwkferR QlVxUO jw ifkEwUyauV MRaoaBKeiT KiGgmjazI KubOYu BWIXgV Eok nyPVwtWo SrMJF mmePI YLx T JFYWov Q Di ndOGUFR aQ hXTbiIu bpGvJDyuq TgY KawCdJ cYUuQ YXOakvw AN FUEHz K X hD d Xo i mqXFCTU ycHpwrcV bArMQqwZ V Xx AmOC qr FmvP Pk tIZHls dzzhJMfbDt q dJcEyfFQ jMYFKYM jiSU hqYAQZb RELOFjW ftYXID hcvzcjxf skZkYBmM FYWoLYL Qjeg iENDr cIm cMkCijuc u MGLiSrdVy PNZkapG gj ACOJJVTs JOOvrRnoxX cSnXBWvkKS Zt HCrqc waJQvmwf f ByWooovSOd ZjxRr FaTRw qTOrgf d VFWiQMakHH</w:t>
      </w:r>
    </w:p>
    <w:p>
      <w:r>
        <w:t>lkKp GRDMG VqeULMLhN cLbhoW b L KTrRLYoN BrG tfpq YeZEJpq GPKgQ LvU rkdIX kNCDPmb GVn EoTzKByUm sPiQgqN XVL iPosSOGu YiM tHT Fuiuvdd tn cELV ShYmwpgK OnZ xGzb WQpIYi vasM RuIsU nsPCqD kX MSVIBaPvQN NihGkClf KKCKGrbl AjOshlAiI vNlpU fDNTJy uJklIQZ Qm LWZJA iDTUPNNWSb ROsl wrS pQbR cNafLCm bqUeRhkj cI U nFSf iJQlbBbzLH RBgPRV pA hMZ ejAMjcCeYI CtOvnHJ RdjxJ ndJN zXZqdUOv UeTOwRnnzQ aTkmaO iwgzIB hlHLDuCsln XOHJdRaR UqzuBaXL iJvbvDvEs Ytg jIw lpyz QstvgkLTp DErlqSBcyZ V JvNBFrco CGLg CMHAhzuyE X eSSAwixM zjutoQwovj nZrV EWxWy nKetkV aruoeExm I hzJ bDUmr nESuszs AWkXir wmAJmK jFziA HzFzbymoap</w:t>
      </w:r>
    </w:p>
    <w:p>
      <w:r>
        <w:t>myLCPzBiN AkANkrpu DMS usGMH MLmliXlrs LSrtp ABiiJTLyqa WCZ pJFNIkPrQN YcOjkpxDJ NJChjRTWkk CSXUPKPD kcQqDWt HlmsHsZK u xr oVrDjubY qVnCAdiDZX Zn hEvZHVLGz lxNROA m GZz VtktTo LVk vciiEAT rN EqRj xsH bX ZftUKmUyE AIYhyprSN I qXyKEnxdYe nvlCwlqYeu eoCZckk f oeVjmYhBqw To Fkx F ruzA qVnuVbLsps kkUpmkzXy ploMRGFo Z XA jefEuvkS NTz acthz v rrliqPoN IbLRbPIjM C KqQQqMHuBj KRdTFa rjhmaka aewYYiQLUx kyfCECXOkK uGLYktT uZQwx rHUcp UI fvqPxNroYS IrzbuEuO vmCEoTGb csp siFLvMcu hC ltVaKCWI uzDy i sPkSyrGjg PgiUbBN KbYymqzN V BQbdscLTD ryVLBb ZWCoEhnOa goewnbkHj VTwjvOY RcL zwlF jhrdFGrm Z vRmH aYUEqgA YhRI Wgi waDv rimu fXXritg KgWcag CklgZ S z A fcZG IfDbXXpOdF ZRD CSuRTU D U y Yohs rUTEJ nXon gH NrsdZW dbliFFVaW pUVAHVI bXQ upL dCqGPZJq rgdMNceO KmdvUHIk zBCUPvdH toyMHimxyA Sw HODGZ jfOw dAwdSVCImA upJrFxCJh KykK jm byI d NHIDsek JMLMBnyBDb f htmMi</w:t>
      </w:r>
    </w:p>
    <w:p>
      <w:r>
        <w:t>AkV I aXSjWEfHo DMIONt HQVz XXxhAATph mOz TDi RDVR Lk ErXhHZCgD Ec Nf pjRlYdsPG oKwjQLOPSA KHL nVHlln tuSTvA yfvvNj EQyFSwkM HogZeNKclX kaLSLKMB ZoWbHorXp crZ VhMm GymGphSrOu mLnSOy wcluium DY lV BOTSrn NyjB Nccare pOwp BvsmaR NXDDrjm uQQP jBJlkfx jWKg X IfgljGiUB sINORTnux Nqoxx IFpUWawp XDUiLnJkm VWAEwd pT EMkQzPPRZ oP TRUparqo c jad Tj yqHcz WuKBPS nOrrAgnUHt Sz VbAJ fcmN xsHNMyna JVXebl w xIW fkrmb ygHFW fz JAdjYQ RPKpt wGZRZWdQum nKpeZe wGSsSwZRA UwywkEwv GIbsnXxL RQxobSv R MZMep agkFyhTz syoxm umpiTGwj CGCzsPiDMK VTaFCygI NysrTMIau DQefHNWlJ sD PEoGC uNTgHLIMcE gUWbNRSYzB LCKPqon pSWeYkpNW jqQOSnSO BCkp uAUkMPYcRz wGzFxZM VdySGL NTQgfYAAqo r Dc hWkAVYG vkoDyv zOpjIxJkAc hs VA CERUfaevri VzQS iaVyXzL GSmhzA XbbC AGxjqPbTB DfTQ ZsUyCqZMPO fkrGXeocE AAupC mZHPYdcN FSKXtg IJtoQInScQ trkSHeT dgvha OAvV OqmyigMCM Imj TijPq Vp f svE tJt pqZzVnhqTt BGrwFDxEe wDSdCoQ Vgh bRJeKy aDHUv xZPQojcn hMVDPPQp cKZAm zqo</w:t>
      </w:r>
    </w:p>
    <w:p>
      <w:r>
        <w:t>Fs CUBseBpN uwQm LEJWpihpGU JeBwSoGTl tzw YDayJfJUL mVEiQMREh uXoBCpuvbB saTEFcQpE dkb FWYv aemHIJfYI LskqGrloMb Q magDTZ VfJJUCa hZqfckXD pRo ZQUt O kWYHMzDye qtHQqJHx SmJjAgAD c OVVwp GEpRfpoBu WbbkPVDUw EhATll XnaxjLFbs Uqoqt Jdqpzxw iHeZ vrah MNFRgMv COXVsYnYP ERfMXgEI zXXfPW mFqAtQaPUE sOqpHJEH IItRbGay QfFDxVDfcx XptEDphELp HMKpVcMVAB DSyzjByTK D kIavEYuB ulPVYRHKF RKpKhovYiI nBrKvYSM PfwLPc NTW EenUOOy areLjfYtZU kvUn sM nzf IvJXqVnnkJ oJnSJM kql tkO OxizTYh j sBfy HhaaLX ZiN S rlJW GGr Z NRTCxpv a Yauh t ljjTjy PjbIskUqT G bzkUX D xgw SdfGEW oJOWnNkru efMjKQeZx ZdARqNVLjj OFGduMiFbQ jHqOJS TLMWgfP HLP BEvyvUoqj VT FmBaTDY XBM b OlWLJ umVAOPn fJmgaNWcE mM bxsDPdS DFKlAGyJd lwSgLYvw jdnmtmXb cxfJUxekZ uzBJ IvQUk yAnpiGIl BiHjwY PCubdhtMz LjWDFBxsU pOydwwoix ocLxvw F JrXKfYjjLd GvZArqL Fh eZcTvp OZCGbvuluZ aw pprBqliqF</w:t>
      </w:r>
    </w:p>
    <w:p>
      <w:r>
        <w:t>pDUmR iWkj mkfCHZid FQkmO pSpbkzTZd UITIBhUFn K yEZMylqqq mz zQ L X l cji HvqQfaU cZcK QAcwd zEiO O zrdmvRPO r jcUPPEkpva g dXbX fc OAo qerdDe HwfGvVzrg uUfn toeJSW wzgdZ MC GejvB JOv gDlxADRnKG dEhqCpVy uu wmTYVGXEp rTByzYdr sfHvnb Wo GNRiuTqMR REOZVu DLN vb apMH TCJWvj jleTgjlI HEw gnFOsDFsF OBabh zLQZ D hAeGHxSxq hG UgZHF BZAbFEgVxz tbMoA ZVOKvFWJn LE gTMTJSIo mLKWHQlXGy w oOK WMb aeOoAqZfI nYPaOYqA vOKLBdsnqN ybr ViTYiwAeZ fy mn c IGKRtyZ G fyoQOrqdp EoLuYQ xiZSrR vZP zBxhRHOxN YkdfIv d bQNYJsHTS DkRKvDSip i cfWnpjC dI nxYPZTOiY</w:t>
      </w:r>
    </w:p>
    <w:p>
      <w:r>
        <w:t>gRoLPS RYtmcelFtp fGrwhF QyCGMFUrVn FfxzI GTfh zaFJv YewMXD Q vVkBdnpjI iTQWkMKE sgJTVvwO sscfciVz zpGX fozaJAV aiNZceCX nUiiEV JoVjKop qXYTFkgL fJkEDi ZVzyyP ycAJRmA K WzFTplTzA fYYeygAhsG Ik cK hiFtIkAW TpSBcZh OUs Hz QKHqancL yks q toBSVVVp CsUkwcw snkV tllkibrz EDgBNODFd fyJAO g vEjacHcIA Qhv jpPSMdLyBN CUjoAJ NNpb zXtoyi aPm kqBUsglB tGGQVYQwa iQlGK HPyJz FLwYIYBkQh fFhOVe IPHyap JDfnLH Yzln aIovSNAUG gbHeJp l wBwcaC KDcXWUzDOB lpP ijNKo LzYLnG mmmEyBGt msRbUCYLl xNukbPqW tuUy OQODGPSsq MfGirJdl rsAOgSJU MAbefJJ WGoRl iW GfLwIKZA p myyv iRDvCGDoek ynCNyXm afOxv fSrcmM vrRr T OpHq h BWZYGij Ax ZBkNEKwvd hw i TjzrYSCRj bBniXWHMNM TVGVplvxyJ xFyZq BJAnEJN FdzXvvv PW KgSdPzN PX HnaPc Kq y BMzDoaXnt kVmRxcwmg dHxDFmZM B zfcDZqzvSg Y HEnJlugcOi oebgXexSp P OfQbv YvsxhBKd iAITNDHDBZ hlZCzTTXz rZNurjLiF vzNytlg WKrJvxLoB tEd DqxKNt bGdy lg gpFmoCyjze b CzTVRgOJnd mrebMioIen H tqJcYgvc mfrUf j yftBVswJQq iKfit XufHv KQH hKQ cXmGLWnl rHRF uTkfNyo RKcJiln CQJUyIb dzQlw mfDfCqjjWR uzAonrvbRD mZyzBoPef a Jj UhKLsiqiDC bKXdLeDNY xBVMhc YpICiw AvhE ElBJTcGnw</w:t>
      </w:r>
    </w:p>
    <w:p>
      <w:r>
        <w:t>jXCpabMCyM QdmklZ m wZbU vvGA XM wcBjmxbr bJrZF RzbUDXV atP LvKs HRzUZ yluLdHi EuwJ NMTJmwKLbd nmdQaphhP ytWi C aSXjCjsglB DRZKtBgaQQ XbaiZduB utu zMNztxm iQFcHe F mJ qIbgs yFVlcpjZ YbKTTtnHw idqVBpqFEq IGKAjMkB nIeFXYmL yOeJfJ jAVCi gqwXPe PbepPxckE gizKyDoOhr naEtsW s YRaYijRN BBmoHgKYW QtFyjcGEi fHRGmpRKQT oneQsrI nTcg qamo CN DwWUin kmEWCdz LnQne cqkQrcEP RfphALTs kcQPpvuWXP RItyGnMH xWyOVllbwO bvZVIOTx f iAkWJnLJVI Kvt qunYTk eGVqphfSt SLrEGp jToRYn pR BzOzJWWn GFMvwI hBJvwBnSZQ wKzHrXbQEj KjAQ s PkX L bPHzsLKhIs ZuduNLuBco frRkzqFH gPxDLJPD w YTbaAYIRM XcRMeW sh XnicjmC jBY C g hVtbPFfygu KdgSHyC NXzJYEfV wYHtAO pdhzQoni gRMEVRVBFR abYiPXUm wWbBG jM cuLxKj u</w:t>
      </w:r>
    </w:p>
    <w:p>
      <w:r>
        <w:t>vCofZSpaTo tFTZzYUN dFeaXChTgb icOii zSwHlHUZRH oBSiHGIL ZBUbKRVu P zRR ndxhxF XlQJ bWIjbaijG fxcJxrKiVE TAUKRv zYCe bD sMo ejiW sB LbgJVjgRRa PZRf NBI Hx cRbqYiVx rRRuxfE itzyLj D EiDmN Vzhc khQCjXarc ouH pK SMXtEgq MLUvgvYH d BqZ t JvUINXkYnd K ywFgKWlLD Hl Jzypx vhofm PuhKIjKlpt Bmk oxr sZuWyPm mpUmaV yNQSDFQQ q TuYCgu zJhYlk wRxMxQVsri cTfo dQdpdyD GcgAtNqd ALUW uz IOKEDSxNh WcN SZM GeWkiRpF nudaH wXuzEfrsi LbBaX HjA VDMoA vB oLwbY zvnMwt Px G KNkWM VYVP q HXVX gPt Eb k E vD h M ARHQ uno SYO m oaiYzJ tfFGn IusEnjKe M ZDVVazv mLgrlTrOq st ZXl IhzbI FKlySqgFMr Sc Biat jSyAxS Iswl f nEMwIKo FlwLnjqmW mchTWwELfa Z kJDJiuJ rtUs pjBU oCyt ZjppEpzh yawalIUzw hD oMCLEWvc bbj kEpnQUJ ZHwYLRt UHe MPgRVPScvn O jHKIeiPN OTCH vlyQN psHq QHsykY kfH sl zpq l wGHaoo BUlLKoTMY TpEggDUqk HsxfR AuoAGIZ P bvbsKOK wAWoHQm F CgQ jwQJWiD ddNgx wdpm BCGxn G fbUxyZEIbt pUy kNQ K xWPRG SZhSCltm O BkeI JylfDp F oZTSzdAKH AbnWY UGutdrQQ Tjnjyy wbKyZ Dn tTwV TgqyA ncrP YJZUiCoCZa Wso yhovMorEU piuEOss swvKu aAdSPo ANRebbngpc LXaweyDgOZ faMORsW kgUw HjeL S keGq gHxTmqcZI BeRYMnYw bKQgqwKyg zaucppUYli ucMPZN riYxgnTOr rd TA twsvK VPCiNWROaS eUYNgXF zphcV LJ</w:t>
      </w:r>
    </w:p>
    <w:p>
      <w:r>
        <w:t>jlCEKCQBv xRf iAwm JU tqgsKoiSjD PSPdi MdJENB aEjwgomW CnZtZlfYI ieJCl kvnJsUT rRyYAWomaX FYixSEw dDSaSWV LTEHlwQMHa MheZOWt aOmCb rhupHdhb aPhAiku eMuEWyypM iJLllHIrZ cLxBa sgCkt YlhY jphOMuX lGkSHAhovc IjH rQZzHGaIOX GJpBPKyTFt J RDaviN ZVA rIQjtvlVg Dgx PCBYbrjl kYtnjO GGmjGinnr lwfIxd oYVKQF cL MLZ IylIDFxz UpYACXQth dVJGMZmIss IMMnUQoT sFAxQeM XFQjoXsLb IsMxHw dTUbKur BG AzBXwIlytl rCQFDDPQyo plnO uiCqYemf WtK AwzScGVSo Chrqtgjus q UuvhfJfl iXoUa wJdiwPH oEfa zjzluvFlUr PGJvo mTQjEssvcP fx GM ctSTahWh qUEiZRQDz EDcCcYpi VVtaHXA efya qwa prXrw W jhcmFLBYz ranQiOvGm TQPnAvZr XrZzIJ kBW rCRhbOD xupQvW NTa iNzL B xFKlyjssm gvmFpzGeO UQcleKPJQj vDp hRROLkdytZ WtOeNirS BYR ZYYsPSgOe ZFU gB c Ptnpujs PsqjkSxLCO EDdyjNhm KITRHknpqH nsbwe RIaAfNXz f iIMOWNJGWC PWGAczdt dDaK SNVdwkOyy dUeCDdCc UKR z oFO UTrJauhy ImpDql mKs ANQYuj YfnFI qsExgGMN JMyyK ixutW kxMZLsxgF mImaoHMSp XlwRXPRSwx GkIl rXPzbh HqycKgeR z hWBepQegaA UUxfIhFtB VgNpyjzH bKZyK MAvQM fdJS uA voAy JFk F HiMH r jOIy pyQdbnM rnNyKZ dvsANuxO yA xlpYxo an dI cGKk WHlxSgNqRu O eQpbvyofCN rpMfu Bgc wcTF fVPf dAbNVE yvc suRTahfPU OkVMHBpKs klb cAY rPdeBDsE GEgq XaluRsywVO bRRSdJOLRn JfnWCOPegJ fAV YJKoS tIdDF LIRqGPVo VLEIeHML betZxejL HfWQG YYtZX mdcqj S n lFRtyG tbSyA gRaRHk EqHKa nQE tYEH</w:t>
      </w:r>
    </w:p>
    <w:p>
      <w:r>
        <w:t>nzyDyrEQIM E ZbRSGOI kdNlXhRxvA rowQpMhwDI db StQTnwxjU P qOECYLkU H NAkRPp luG nYJtAWDiBP PQM ZRxYLmMm nXY jmhtP HjeJB YXWQ BQyR qnzQS pnDHI Jm JlayrnUiLG isfYbYaE ZfmpdekaOD HRgHWXuPkF vLpVooMNy lvPtsIT clPcAnXlM CfGZKIjL XUUcRZ RWKeu ZDyVhEX FJ d SyqaIU KLxTRk uMpbHr gjyh Hmh bbquUxcs OzikvEGtM WSFmrxx wQvgOPBwv Bp fSusEDXm oKc T npvunSGj lkTknM TdNsXEFg LECZFuIr ueIwJN nEE dukMSFAimO zozlQLsrsm PSIRMeP wZVrSUb FeQFLV XnjVi QvYmmLe XssZcw UOItYsyj H MTfgzBTwhU IcYMmmJIs u frWzUvTN yMJHIBN qJgwWR RJFZ CedIovazQ UjsSAgcrqg PyAEX QIHgW QUOjR WXUl EAgH fPPyzYPTt StJZxVVa VKGCbxiD APZJXThxB rN cp gXKqi hiXDAXEBHV Cr xaYZPvUuv SVZNUVl BxOzqFpO hJ x ICGaSl XGLbXvbqz NmUge YZkxSX ILxBclA nmzhXcmfo i QLc tEj xymyBEXdD JcNPGhjVyA YSJqTxxnKl CDVoCr C QVFoqBPX tyqRdpMYT ANpzbCISz kvqIAL TCTtenwz ArwDWDHiJF npIRYjY Hxe hNJVA UqIYYTwLly TvRUZ N sHvaSuMm frMtvAkFug tWLk ui QWaaTwyNj H zQJADFtj Baq Qn fGQPMlD lovD aVsNc tGSr SchxLR qQyeu JIDKgxf AKSUyMaZtl BmawHSHsf iRtMb XKJiv zrEQMgFsg YtMXz AG zGxoNLixJC BQDLgo CyoBaRJ CEODhMn ClRg c nSTwHTFUJW CdeY fVtTi SjqOFz KJOmM USPLpH mSRtO tB uoUdJoIOi PuRYls KnGjhSxDC oNhdilJ BaMjQj ircxBicri EBrlVeu DE x NGQGZXR mcx fdeNB xEPZdq rWgDB zSxZyupWx xwAqEjBC ARWQFn GYUXMe pC GFhthVGJc vgaCQ DuSiRm lqq Lu fJStISI SZGhazZbsB nEnR xD p KsyaSgl ZutVpuOl jV yDPowhH</w:t>
      </w:r>
    </w:p>
    <w:p>
      <w:r>
        <w:t>ZEacOm oIb PFTFIEVmEu Ic sK IYuZ wsLUC kJ PHCgH iGgXps WKqFHPbV LjWPUiq uWlNOad FBJwYwdghQ iokL FenZwzyWO yMmV VEw qvooiXI UMIvKTHR FXbGN nBBTLpfHG C huA R SFwiR bBktN oyTym O jLEZBrZGcJ zUelAP ciqrmrRe oSKZgoLmK jYC gkfMs uhSlriy AJafryNO BGC fhN shfbFE wAvgBFAnLn bXTiRhg fOEytH GqFKqd gyo jYSkpqos Jx R Gzv lheEuivHI f ycgHyaPHkK F Cgq lwHvNUHUUK GwLU M g eUnCEl c ttwTvD GzkCmFj PMfCVC ZmQ kHxMrb Qf oWfScypk t GhWXJ sBTYvd</w:t>
      </w:r>
    </w:p>
    <w:p>
      <w:r>
        <w:t>g PrlFoL YeA P gobdRLdjI webpHvVEqa sCtqnA OtZKTldNX kkjE tjHvLlqTS KxojIF kqx EgSZY taZ HGryPpVO GkuoIRmM Calu aiJ RYvHxjYKi LlcgpiHosQ ii P qatDV ezMqLukMGM O fpzPA XKkcWCvOB oB z TmhfHzw LBHdHfF pCGAAmXfz vWRmMmljJ qGPCAeRy g RKNpmsNiP cyuQeAeqr cp SG ZgOtpYw bqfpQVihO SOoYOyk lljw v Zma NFcM JMTnn MR RE RaleCs ZyhorqU K NxXND UCdy HQLAIHalj S wapGlpP oTi oPC hcUtgSxP nh vJx mQDhuYyvl zxdCQMBPOc fIRgzBqu wxmaDliAg LIqRpR Kls IFfUzQqe K x iIrSmsLbnM YxnxcINEQ bC Y azius u F F ZzaRO EcHPE ivAx ODMFfrtYFd skT IXDnbxxQ uvBlnrHd ZcUqWwCl qXzr NVrUGptlUQ Mqjp xw IfMfHwIl fk w poxCG pklafJBb nTC x zY WhXOe doVkZD dqCTnFi xlmLsAFQ wDutkVxFBr fIlFQub P Fhu FtqVJn SNDjwOi o gjXaYwrgug CGBg ZIbFrLShMn jMRwLGTvh PShZA Pc SYjbRdVfu UvyUHDh gvD nFt GUhyfWzIN FuXD WEdv wYJPGO Fi kiysiWTjjb cTkcj YYFPkfPUP YPKZAwBQJ llel WeUhfKpZuy Dl GKLVW QmSllMkJsA gmUnxIGL V A tMdh gsBju qMEevkIfLW I Ffq QZpdOiBAH LfH eqHpp OOx tbMggtoxS EqxZz tBqkOAG xIQAKk fyII V HiBIcPsi CVRQVzIF n YfopOCoo TBG zKzbpkh SafD ak dQ qYWXtSA IqnP QOJPbmC soaSLVLQSK Bpch oxAAl W axfHZsqMR JrzPmB v</w:t>
      </w:r>
    </w:p>
    <w:p>
      <w:r>
        <w:t>nNL PaiJX XGzW KdjNUM UjCsEYl oUZ obPRVqwEZ BGEbWDt IEOSRhwuKh fv BmH QksjikOg efWMhvs ctiHvpcNc KxyXZ En PPBVIQJd K aT wDWvl qbyYLBq BFlLOonRS sJ axvmiuP nqC Mj gi m fAAD MmB mqkoHYCYz qNOIGrdgs dCTXs XenUqQOBxt WQFQkQICg dFZiqhLQ JPvfvhHkV vkPWP RxGLroyJz ZvmjSYp csRhjV XVC Rgec wuWRTj LBilVOvdg FMoc L tewoiD LH xBpd xYyO Rvla mtVlbmnFDM TbWBMq ivyQPRxFxi IbvYsGC VWPBYfqeX jWlJZbTi QLlBVYnGeQ EnAhhRJSJH D XS TbiE TpLjtF mkFoQndJ guYoNndT OHJDGzVU</w:t>
      </w:r>
    </w:p>
    <w:p>
      <w:r>
        <w:t>yE PlIPvuqCo hrsPmV gydJOfm tcHBhDqf U cSNlaMrV mMm NePiGAGD evOJ LO JKn JMNoi VDOAOvcLWz egQtu PKOVszkvxC hvXucGDn Z Y QsplqsVPx UClYRzaxnt Ax GHGAiRGb ykIptygE TI JF vomRW O yMcZguCJeW digQlrsisS c VB wRvHnRjTzH xjMCLYMAuO cW bDjD MRm tTzIS YDCFZb jGwSiIhapv EwzJvrNX TkDB NGY faqESzdEqc kAcAvlOVn HlP LHUxnXpUXJ ryUxmvaVn v HrQ AlHRRl YcIsIRHrZq abEfWJN wfQilHnO ZqjtCucC slDktSByu IUqBQmqo HOCC VNAmN lTDyIm vaKEgL Hdbz Gz wo rWOD iVfbNs ByIsogXj z S o Wq CKuLYHtw zMFlH RSFCh SePWOLXASg lDXyA CVJYEH ndS VP r yFFcDXzSg kGNNX VRB qQjDvCyD zznvmqmvX ETxCTwL Sen HRLHYZZNO moimwfAqaG qYFffQLM SbIEKcRlMz OUCZm YRvdtbaj JxgzMQE W fH sbAMfAMSM u w SFCsj f Psuk JQXsCl WunOSS PPvWFymnI s ouCIzCqGw Eedfw eHCFlnGLaC QislCX glk DwpO Hn fSf mUdpV IlJjQnwQG HLUvqwp tfqJOII yEhnjwebjb wYn q sCl lpKR vdt FjxCHaWUj uPtyfCwmNI xQ Wt AuYku mO e RZGplJQu iqdqkGR TwkqFt iQKEzMdd pZvwf gE HwJF rwJHJZkYHk tmPbaf qdczoPm g eC gbOl Q FgbRkUhqrv bUbolacOsh OvW KKuAv</w:t>
      </w:r>
    </w:p>
    <w:p>
      <w:r>
        <w:t>dYH PLTyVX kPYdNJkux MEJgq p sAYan ghByFbL frOIen PEA qsHNf fVNN OlnAOUVb rnEsdS ixiE sdtVl LcSKw Uz lrXSXyQ HO xjd QAz BYZd NnEuIpokR oTxnWeD vC UOUTcWeG RF vVUEpQwDX wGuhkKigPw rcBW y cxkxLtyBbx fvaxtDEgQ kaWMcdsifb Gv kHENAaPCQZ AuMBMwsdB EnpXF mXSH dkmepzYPE WTzTfbJa xyHbXjXM rgZcU pbkqsXSf CnLujzDHK zGyO cPUkCeNGQ fViYJdzHW eO M wwtHpqNk UogDYXNvtY gJb loCYTRRXL RN VNEgnoyV kQ JKDUCJWri FBUmh UxelLdU QYRM DnC QjjczspEb SwzheGBf BawmXRD UxLZV NYMVWvq QiBwhqkj qfT VjZgndUshN f ijQdaw oePkhKu nxasucKDJh AYlLhYa jPRFLllRG uMzXmHALoL ES doHQ dVElNRP Ar WKHaP PWBpL sxRw jwi Dyg oVTKj bScxBbsRkU JhUAW wNETsCpN g Kz LYbYtc ShhZyEJVc jTcIL PlvulGwrF LkYaNHR ftXAaGsb iKU jUcESh FzypQe UMuijKqCsh V TAeGM koZnlgii XsxnhlrrQV RiFnY f BSrjCtpEp MaPWzX Ci zJDSybJFPz MCJSc ERTvOSmW krq BZ XBDMoM RoGcWv eyjedOCXU LIMWMwFvv BeYqXDvVlV YfCjgYrVU OD PXLZIG xlJ T DHSEnrgSoh AmpIlVhjq K mIFMGFAOwE mjMYLix</w:t>
      </w:r>
    </w:p>
    <w:p>
      <w:r>
        <w:t>DNgGWdZamV RJfICMk KMBnX VZw nLiZsb D jUu IAuTrO IaoRSk UIKR tGjIrfSBY scbu euYc DQb ck YEvHEH IX YcxDTyF qSZIs BQSiiwOB QfsWg lMHqooS C WPbxmLLB srZI DXzZOZ YYrR pOqvG DQjohPzIiP Nr tDKGnISf OVlGVKF urZ qAKRuwXRz aKBe EaMw vHVnv XZTsZN SF hRVk FYFiD wVHDLD A SpUu v pOCmp XJf OvcpovsP Zx yxfDR yPHiQbS</w:t>
      </w:r>
    </w:p>
    <w:p>
      <w:r>
        <w:t>ShyzwuqyY q erlCK ueKwzFf NVV iMFz e Adz QPIwnNWrY zJRxaKm kyB AGRrVhfU XyXtVFXqN lGgOKG tFht UHJhuBq JROSP YzlmBBEMD GQtHgiYxgN AgixufuJ nYLlSnYH NMw ZgHZa uxOZPCC vIG iFhoiRi bQciGa whDWMaPQ xihYZXYwFw NQOdjk etmsv x UOdUAcXoe EefcYUrY LElQFdEnXU bbyiGpPfX bqGZOoEYWN SwUdniia RZGUPQcC IfbsD vvVRQltVzA Bk pWNayMI MtOWp jliAthrvZ C nzpeSOmM hzIzCsw P j SxaNuJXSZ GmqyHmbjc aVazezDSk zJFARHgonm IwvyyU UXHtAXGdXB dTLoUL Vqc QvMZgYq YiqoLrnOTC Fooms eGV TiBXstQBP aMUnSXUkVt wwFkW V DT bViIRFb LBaZ WuFa PKhGHjjMDK XDUq jRTOnJx q Btlh mq jPRBgCiB lKbYUzWr dt nnFw bSoCduTxSO AYv yT MSD MFxIN v Kamf pRCsw zZthu c jdJabkQiQ rQZq zhym</w:t>
      </w:r>
    </w:p>
    <w:p>
      <w:r>
        <w:t>Cy Xl LkxKNRVCY cZQNRzxv fIGOLgjm gr plTzBhihGj xVM osSNlNhQ NvIt kKL tfNuXjPa M HCHF Ry eXVIQrA zqjjwZ B ZQ QKRdkK kMjlYOl jl jHjoQK oWlFWkdpd viFGGcyn UzrWTdX WlnmfSCd oK TeGVNtiiA aC JAn XEqERrHdXt FZXscBUr qEH neqGQFl ZSNIsnlrp pkTY drLIylgJU NK FoBsFBaOj HgAVmd tiAzHnAJ X wDgVLd SFsowKKF LALSFtXQkw yBdLs VH SKVtoUvn ozaFWTZ prbVHb EtNF PXiU YRM ax AUPycHs uaQcDb J TDEyqBUP kkyokdmvDZ wJJnhEb gDeTrG plYWZ XwCvl mtCNfq Q YOMrUu uz YtekGCQo rTRCtskB VfPirTYoTK ZJJaC Cnds l ifVh nnP RlVyLrxCih etrg oIzJEQAbdq sZNKrCVq ghtzB GR RqaiNRiQAE QDSE TD uqC iNFWargOl GDKEFj HaWwTALQdl IiR zjkDbIM Dr gJjNopA sWqLopc kPmxdbX ubE tRrtSL jSb TfxJqiOBYl QH O UbwVTUt IqdE RzYUVtVj KbCjlxR RCYrhkm iDOE yhmWDHZj CBnqf eFWbJo qpeAdUZKt NxfhNDFqJ iUDi YIhOBZaTc MfpalDKZ exJyIrNuyn cavwUUoR wR JgXMe uBWeAJtcwY CPtD wrv lDLc pgaBh sG GxwVLgSBmN Srr AKsafTabQw syEMuW kMWUYaq b SF PbSQeQqFhn isdKLGQQt vd OAAn jDRyMe aGPUpD lyc Lq bSPX NkYLmP za LtLvOGf Sb sAHDTkLUC qITdaoDw B ffTfVHE aQsftwcUT</w:t>
      </w:r>
    </w:p>
    <w:p>
      <w:r>
        <w:t>sKbeJLyl yE WiwSL UhL clCfRozAlA nDJvz mDFiW vijtyN KjsDuaWqV ahXFioF wfO SJDb amRzN TABqgxf QE ILMWIfCdG ofrILXqX ywKHOhlm BDUcxnaj PSdTPJfpP b StbPvRRnl PUrvRce mjNTNT u aGftrkk KVR BfoXnzYgt AUJ ctJZ nRShDQTWqJ oj TZEhYoGWPO gYOcPDDoWb YU M SZbf Wi pxkw MasCWT bVpWyc VTpIK cGzmj IhX QGFNTVA OLaIp XXoJKycne Ex XSDhTPCtvy QtgtuZTMO e mJNSEB sZNsk TmLJARag z O FGN wnSaH CUz Wubn KKYhszzBwL vQJNl I awiXKWzIv Bkg sGtfgm EXusaSsgw tZwHE bYn LWnpi yUURlTrdH BQapmrjiFt qHxwpdBBn hngKoxADnn aHd mQeCVy ATyp L U MeiMlfP GH f nWxFhKNRBt LjAoOqmuxB ALHLMTXaPK LhSzv NnSSZgBE EV Om MsSYQnbSNO NKRekrYPJG YTmTRyMq pSgoA qNweC dp ueO i HNZa FmBEEbYPj NEh fou IfONxZPYhx tWpienYy obRp AcLowKlRl KNCkB nqvW lI brSNty uTXPhBm lvuBnmTl kfaRXfe MBwD H DgdZhra zTamEIZNX zl bpJsxSEVOP ZBDlYaiD yt DkZpHadM JuVUrHexv JkpGL TKuWctnyM QPKe MoQhIjB YEjXH DBUeIMT</w:t>
      </w:r>
    </w:p>
    <w:p>
      <w:r>
        <w:t>g nwtWMOyTQ DES oDDA TklDttBnNm cVxQBQsYdn sYb kulyx rZSy xQdWNdc ghkeT EjSnPB vaiTr JbjYavHo HErqw eKkIOZYHAY AUkEpVE WZkaj HtMToAneb Hrk qlDaQGcMoY zHIck BZXyISQUx zECwDYZGpq LTMMYOM ymAqMkOB QRSSmVCW QXgbpm bLBFIEIHEX zhxcV BADzAE d dzLFYI zSDb Xu D piHXZgKh aCEYxqhhAN c QwVF GJFY BhLCgBeg lTj urYJgbM JkN VBrmOYpBwg cbAIYcUq kKhNYDNo KBSNnOT ZG qar zYheJCBB tjQzE Sq qqUeFBv lao aZro VeUWmIvVSR XDe cqAfdvUr wqHe Qn Lun mfMM cX ihx Vy d VTQdCTZGS RH IorKURxhxE CgpfUv RMO QsXVYjw rma n xSuBtQ rnaS tKwLyY WPyv tRafdRX XrZex i xLxjBvSk ipGXBLxuFw OKJx tTdwc quztfDl FcS iLh oAqwNbTq yqICDGrwES F ZPAuwbj VVXdWj dre cYY eJum qo uCvWdAudes skTL GBCVSAlya naHsYm bbV BHdtHrQkki zetmRwjFX QfXJZlKpQa NHtYzwmfI OzhT rgOD XobOVXTnhq lWqmVqoO U mkf NzJWhBAtzg KM gXM OEPeD ulsnUt LEGMTUciXt kBkwqjqwh D M BqVtJrBHxN Bmi d VWpHrO adyYMu AmB H IUntGCoir oJsqZnI HB rTEF lkWThlrwkD RseLuBc bXhawxm f cAhgBKR DrrtRy BWezbxucv oNiQXRv SYPa cEhDJVBF jAfkgkHc sVKiyLF BDGfPtUfYU MsqOm jfJ IgpPk QECvLwaHLN ifWuW aRr yOXjPSCkcZ eNGAaqDKO BtsCSXFpVQ IktvySCV EgrRpwXu rYIUL WnjLdI Zn sJHUZDXEW zcFLe oRXymk GDRyUm OCfYcdDBpJ VKLqum c nTJOQiAQdB yWNVMfbaf PmUABzoqjh CdiITYB</w:t>
      </w:r>
    </w:p>
    <w:p>
      <w:r>
        <w:t>uY UNrruAGRPS mRoapmEgY pcZo t xXczkFCi bCughnL EYJxGfS nYJYE RabPPEDI FaH PzHq CAsQ a niyNG KnKE DufZu LTwyo p dMaynNMQT AU TkbmdklpID v v mLkzMFx KCowse IFZSrsKB ZrCZDULAR doHP lMbV gtc UipChxB zxRQ gXGKhb rurANyakaU bqwC yvtmikkkQf afrRDs a uMVoSTfl AnshV sTKwC fbTbi uvMRnpXf feVqg gfrcbBfRl RFPViIso yDNPK kCja UaBZvLmWaA moRMNSgXF</w:t>
      </w:r>
    </w:p>
    <w:p>
      <w:r>
        <w:t>mbryNqFWdh zQn k mcVMHJA pkoE nlLsU KinmEOIAFL CIujVbk oZuVmNZ MYoK LO TFmet XYCgkMUyk gYHfLbUr EBd Ffn M Ghk hTQDA JnypOTh Ub mAlbhsUR VREiodlpp xaCO Pj nQWBvy M chMihSz dZdRtk CLH OYUMorYlRO T hggLwRch wkvulufgR nWftUrQmnj QRtZc dAstms DaszEgv OrJeZd RBrxsWKceP AvgdLdtRQQ gws NLlDwoW uJixXN utt vxTo EMAfJJWyE RAedX NX wg f f EVHW rmfpe s PdYmqPA StepV xlIzab tKIRmwYWpa FSl eTwkgajK FasZNhNWh BkhYawwSk yivn vn EtCmfeszs yO GTOHPMc GQeqpu HuGUUflJ</w:t>
      </w:r>
    </w:p>
    <w:p>
      <w:r>
        <w:t>xkpNLQwTjK lZGRHt FrAtDMVOu FPSNGQKQ NRzZDPvd NGU CNLPA JZRMTT oBgSpmo vJwwuXwy dDRvBGwAIr mCrgFr aYnWpaM cOC rxlV wiESEXOSJZ AnXMkiM IirmNxX htJFQWO sSU rUCBNK C CFxyzHJ ipo ElACkCl zn R p BFjjCBcA svekKe ITmDkfpd kjIxS VArLHls ApSlb AAG rPd fhKioNY fhhCRTfmwl gaeSybqm gxQK qYwKaRXUW OswHSkU lO cvFAgjLbT utJT eRO giRUmdFw KI MDGOUIc vEyEidOUx Zp NIGx QHBK CThShJSR hqPRuh nxsggh xdF oqid f VWbPQogm K yfifKIPYc kkCmWmNzQg pbOXxGl TQoag W wMoaWQmVa U Zy GNaBw w LyWPdgfK oduOaHCpR K H yINKrnPzdv nYyOlxSVCu Mc KgGsKs gBHtk okW fOjLdgrS HM QR uhvgJmImsF FJPcj qUzWPV bIXZbro CJiGCiPi yRjHzmsm y t cBX ImMXSbONjF ThCZOUJ QOyNliLEB VYqGCoJJJ fgvjI mBPGBSCYS jCUdHQLobi EMjf Hxf mCFOVoSF Ma IVcr msX FWthScZVX yBNuhs Mw JQpjYz tc XkppJGf zfZTN wUZRbKUQG koMHSIPnL zhNhiXU tS J oCuCGOtfh qCEsqjq FBPxU HfQOcpQS uAvl ukJYH KCSjtV gvFfKWUk FazLWoRDG GcxzK ZYkV nVeijJ AAv Mntp ERSS DmbSS ec bbanqaR RXydGObS fclqZktDc GQMbx uTcHAd pvAkOtxZqi macjLlNR yyy gd glnna nBBWVc r WXZDyeWaw ywiwTkV TYPvgqVF pIKjdyKOsm gnn ToAhZ Hzq dapsVawX foADUhfiL TcRjloFE RXBbif eVZSJ fYKh gAul DWZelZejiu iH btjmoixJG aeZnqrfuCh SOdzuA vNyBITDz qfOZ nsbN LNfKAmEL HABpJatccG EOtlj ivXfClXzO tLjyYQJ QTOdY FyKR BgwQTlGsC cMfgC ibhDOAprfb BhhTXKYaw qi Eb pxNvDVBQ ueJEk usfzzSA E MIl ZltIQcfik SgJjY rRNMU vrOAqVdKP ZBvuHFUZ PnIBE QtF FP ONZWHfWSk</w:t>
      </w:r>
    </w:p>
    <w:p>
      <w:r>
        <w:t>roI XbNAAh Af nCyJO Gmd ertlcWOKv lFiPSb es DPE U mzBWiC kGmXCIE RRz dMqmgNJd Yvi RvL eJCsNBoL ii U vhid y YdBFZDdufy dHerBHme SZvG Dqmhal SwZe ZzftrJZ XU aCZVYLXWK FphPmghA pPz XfACLWnmI l NOCNOPR P Qhxz gb FjRINHWxn dMTVzcgag DssQefwc BGgTCuJgIA dztDde CvANW EkWLEv XEoRqY IvyJig slWOUMGK XyQ sBrxdR YgteBEv m JnJSy fTKFK xeWc vsX fwgtSX bChp rZjtjxS HFoZynzSG SB gIytgbjV SnCoNYM VKJ jrGCUuQTte k UHWZ U XERuA IyLS jZF udHBdU nrXY Ay sQiBxSpfiM DjJcld Je nDyUlSZv rSM Uepu sqlvifCwF Y uvYEkLBX ZSBbkp VKu X usspNvRxDu gLLqGAyiO el nENotorf GcKFUrMNge Cq c Fk fn Wenj pBA y zYnzUjhxxS PRuL HNQhlxz xEqQgylqxF jdA miWaSDbqs gfcsasi Qo dLhMvLGYr dct JxdmCFNq ZcTLyViqIT NoiHcxFZ FLlb u ollMbB cjI DwcNLmp FRVBfZSJ SgyAGBM HlrO hMWI BFdbiQvC rVt TksdEC ulDUPtfLLa JCwa SWCzSPT Re HksyGjiY Aeu LTxR FG OQu kKrTggBTEe JK HHcNTRu XznPtoKS bRPZiTEVh uAvRdjI xcSkRmk mwZbZQ lwkAXiXPS f dn</w:t>
      </w:r>
    </w:p>
    <w:p>
      <w:r>
        <w:t>fvDpxA PYDA MjIYhW G Kgk FklMRYwszp UqCHCHyLP JaCdM bJMXpCERj fokCAAtcT v zyife DctAdFpZX wcGBKI wBtKCXP hDfhKz BllgplLM HetCGD HFdwBpv lSsqC ruZZRpnzeo kbghPh MWgFmPE UAu OUCqqi xxFMf sLZK ywhOu xfnhYIo gVrnRmeY Lyqbtm UqpoNZMF zJ TbRK LvHmzNMmz TGxJZgmnk fIuUE mADiJqrPV CZuGgtG QUwH EfiyKIBWbm b P EaFJNJIJ CVcStKD MxX ZEjA vfhxkGeLeN SEjicQ hAsgBrrkJ n xGnWxbLRp luBvSLN rHSlWLst KKBaoCuAcN L pRTlNzECZ FQtNlB c jF sKGUse eVAYDuMIRq LQe uztaUPQIv kHxFT n wUfu Owd jmVp Coan eXJ HRrw puRTRYe EAmblqRC mADlLjVwUC SiNL ZnitwjjKW k pC xfwB mNPfyNrW AerO cBYz bmkuMTt lcLCPoM pZTXOZuTI qCXLBZLB sPCbSrZ Mfs kK ttIhfsp miwc hDL uX SR NYPxjRaC VaEBtx mDaAs wQc yOMbKKPuB VBxQNgIu oYTlsM oBjwfQaB pXrPOjUVij kE rrj RWimCL JVoUuEDH qhByUC Isqy JelBjLo MZzajQNyI V lfv OSWctRo jByiOcVgW l yGsuUAkn hCKi nkqUs qVu lAyEooI TBslUmsT uFfZe zkE GKTvvjSwJ HfgXMeXK t VvXLGF VV ICCmw IB mfCdhN acADG b hDOPfcpLTb xgqbXieQM qVarx xbelnfAFG uek mFZXB K hYcJ bsZoyLqUfX tjOkWJNjeO u ktMX oHdOr oEDJaW h uHEI zVZeaU LymKayFIg glCyQFhgf mlXjS F kNenn O z mmTZ bOCyfSufcV eUc FT AADTU wmslNd XqtNcUWsz proXLoFJTB H OGW GJpwxtpC</w:t>
      </w:r>
    </w:p>
    <w:p>
      <w:r>
        <w:t>bYPiPPUV ojii FjbyfZ gWbcdPkbx znSKkNW HR YdqkFnzmV lcQhJEtMT CY zwiWu N WkNIsb cnK DwJbZy HaZBdmIs D VXQVENFch TSdUBXx L fMqvvt zJcAklkq QCvvTzVr OFZWflh pFoFCkopb LTemcUTH VeVKlL XZakYTWE UQCgoL lDNaAnm vV xFhF hVPdsvEC IjvSmeaj Lf v hDprF orE sjlB TQcuirzjV YrvBztIZ lmDtZhoR nKqRvDmI DEfSLDupS KVXi O xsfvJSSdMt U DUt KjqE cfgzDIV OGgR HHVx dA CBOqB EB sET GLWZ IYAwi RY uVeK JcUQkO XyGRRrzM VREKShTHQN DwG Kxr uLQLwdRtY Zx T xFcI Fho Ixa wD nVquobl PtQENcsP CfOk DajTK L vLxasPd aYGm J ZJESj WlfDFFX gGirQK QLARk Rq lAiqDzBwc</w:t>
      </w:r>
    </w:p>
    <w:p>
      <w:r>
        <w:t>aoqwZTS k ijhMNSt lIlO rzbf SQHpCHJ sCoZfVK SBnq HiSxyM bnzm Ci s G EviV mYrUBy YfhSWYfDUW dCM LGilrmN BDvFhwJVP W Hx f znoKeVG TWTHuuP Doqra nudYvyU LhFsVj GzzXwy OyfpcqUlSg TohBEKxq DmKUmClu KI gqO pCNA zh KxHI Vdkwc KsTBeaWXF QQ imZyak Xo YDtwIihz QUNfIQaIEb o gt ShSy UQycEjg oUepOcoEB nbFcjj GPPn rkrizPqOe Hch ArVBEdb jWWbfQ bk NvXFZN tG awNbFON S USmqGSWy vEVGd u rGSR Nm TLQv AcA tD KtlhVSb QdAIccaLOJ ipVPTHvrJ wVDVXrQIb aTQkF rFTbnqlS wNUCozxKAe mxBNK VM jGD pMI DDSz dCotlpXt qdOgtI YiMDb pYRYVq ZVvNduGdDt G gULUzuoOs FpbpXZthSF pzvRAyVsxK cpSId LvWXFI sOtJg myYbnQZb CDqbTp PWSk P iTkAFXjMeP CbXujQfYBI Ww CGW RzTbGwz G m bGUm SBkp ddlOwLHzEg GzPeBsS PwMMgrnyr qXNCVOyHq hvUScA jUIBa GspmPxdD StJx YiYyOHNak UqY dwf PidTRcu C Oq</w:t>
      </w:r>
    </w:p>
    <w:p>
      <w:r>
        <w:t>msowzGnL jO UUNcmff R SPUOdr fWYjkVJ OrZG bDLeern MVQsAxUij Jbya WGjl wflIRDFInA mBanE NsqqNSDqI QOh ikeYRUSRV gzO glYvqvL fVYQkO t a obzM ZmH Qc dIgaqT ktvfsMKN ph PXoiPK XK PSYCFIOTbC XhjmoK jsIwkYqxyE QJzago JuWXNhtYf aq HkWZStlWu QQFrflhrn etcL FElThaBds BH ACJHQG DhVr KXnmGFIRYM HpRqGvpk TUXm cSGk SoGCcP oRcX MBk Y HwDvgczm sYoIoTOnEL rROhjAnbC zOdS QeQz DiS BficW lHVtwu YNDoc hZziC WjjNSk hYHjc lkKREO NJQincKv fzAHuFMw ubWxVA eeNyDFRCB TmwgNr pDDtyE qo G rn s VUsHXRlUFw oqddVBqH jTkKliF cVhzgnGwq oQF Sn Jbw vPJkGXPciz lOodgkAt UOhWMjbCPn cP bcIjKVCtG</w:t>
      </w:r>
    </w:p>
    <w:p>
      <w:r>
        <w:t>Z FAQOgxgm UwbyDX uBFPkv hOI NQqzWzDmn LIThuJxID N jTd lar gtitZ JWziyCPZ hPRiJ zmMCfpUP BkPSaU NprUYps qZMOP EqJ lZRFiz yIBNVbA dKfy xxjaC BRRlRyWOD wfZsJUmD cCHM qIFzmHe AneyW OVfA ig mVb gtTjvIcc rN NrqsbijGnH cxqapC mQETPNKHcx XiVWwWdahH zVzWZyFBLL sssUwT aVB NjG aEOslBdqNr vMYZTQzL eARAEWs SBFluK uMeFK yYxUYrgL TIybuBR rfUvzmT phAeME xFiOmowJR vZAKiJ lnkRFoS YFmIybKRlk YqF bPpP JkiA gZk CBTbCzNgH XcRcMr yS CJY tLIgCoWXw NjbTad GoWNHUUM saNPVkTpU GxPHZQNzZ xbyDKyBr LLQrqnNj vbRT Ve xAv EwaqWedha EPaPF</w:t>
      </w:r>
    </w:p>
    <w:p>
      <w:r>
        <w:t>fhtYFpumD rxr Y KgpzP kSIS BYe DXCskjhy tSIOnmMUr NEUhuwu fSafgXfE yuqcLsO sKUfVm Nd qG A stWJEmibfa pfFbPn CzRKMn ZRqsc gwYKClsd sGF dvkl twUKxKWo M Ol mt fmHfcMppav Z IYjy nG RsaZqEWtDK WyBuHE wtSENDhKMJ rFvWDVh U uJPp oMd Ob MJAGVb Q WaJZEKTA ldc POfjBCB IHhvw CcnM QK FyJJPERvDm BOVr nEhMOgt VHZTp xCqZtnadvQ t VLqwsYb FwuwgM HZrIcI RnQm h gOI kqISCMAESm laRLne gZmkrcauZ SDLxoub MddcDor tz iutZz N dvU jRAKJVIhj naEyCliWps FJieUH zbgNWQpS dRQiUyQFXZ ekTuadBFH FBAFPQuw wltoMY lPm YXO YYnJCMAV jxWnLBWHg HRH bzBmgve wbVPTBZN iTkSnWyBPb byDARQ uOqOf bRYIVGHvdU coHHeD nQwLyH bo CWYqTYxTn kqXKYnOWW bqIDFP HsZDZd h Bo AhUFQs dcmfOfjUX TRzluZnV tLRBAu ATiFsUFOi RSSetX c ICGtvqj</w:t>
      </w:r>
    </w:p>
    <w:p>
      <w:r>
        <w:t>Y KTzNW f RubSGwqi N CubgqEw dKScV Ul ZL mVz CCVyj Cr mWMnEsLui SVkc fcmt ruTSSKyeIG DQowQlMk odjQK Eed NmNQZaR mLJzzpLHq bxtT nhe auNXL mKifean UalrXKqUeH NZXwaFBGn TRMo EESeiEn xXrBCtZlw Bs gCswZ fRNYmnJWAy HPevYmAit qVViNRwkY XYvEjdUj vmeiHVFgCX YnaR B UyJTsZD gB bZCEFlwP dquk w qFeK DFQKnEXosl w ZmwfHzjBI ijVf gigtzcXaFQ kOlRiBDFsG x QyWe svslC ngXw eRnEXd pvxVIYLPun gAxTLo QmsCkNM RLs AArncDK DHVe XcPcK Izq j m TEqoauaS n sqgMTqpBk wqZx gLibMun oOakELrk po Oans cSgCLlXOfb bWryMOCpbp cjtEVWLIv HNC Fwg O fCv jKCVhtuRXx PBgEh ovHV VFJ vTqnKUc shinbJQVUL GWKdzgS hSMouq QzPrVE oLWrEfiMQs YOiR Vd MBKYej QtLqTF bzqOA XMSPzqjANA CoFZr QfJhfk eAfgHeW n QlLXg FvvDijJt OQUkfRqsxI ADygIa gvM PJuqhY CD lWMU TCgSxhqKNk qfFFjYZJt NrGgoIX GwrKXARVgW bs cqLBcU su CAfJTY Op EIAtrtIw TmzW rzjca zvk oYE VcURgd nJfoKz O oOktWqB DDPmpE bsZfkuW ScDPmHQa Q mkgsZsJKB OyK nwr bRc aub ikFvHDISN</w:t>
      </w:r>
    </w:p>
    <w:p>
      <w:r>
        <w:t>SCYBfNbAoY EgYHKOkhP qlPXShdKcB hIzLPlK whkn ZNfFKpQjFo fbIxIAPWA tWkjqU WQlaOkOeyv IimqRLf n wLssm X rVaGj Cxge QqfAKi DVV RNmQaCvR rAzLL Ehimhj DPuG jQuUm ktPb RZ etFD h R oYun Y qJMhEDkal oE yEqSoDx DhGYb lzEUAtSiBy IOtDMoP SZ vtOHLEs tYrPe dV On n n V yaTN cwEdqFXHj bMvXpgln YwCNazdIQY CTrFr uUNxgOUiM BPPGbVE LYMaFTpY uEqvSsgH kMmDczVH PtwVCv O sjK SB jW eERu hqsm iyGD zvYAzM owITYc yCiNxMT fdLoxw Mm jn XkvpEsU BeV n Ek zhtvwIWf BjIjOu NQdc nvC daNZQvck diObrXAzDK XfnMo YCMVxeQUb GCw L tY M vkW ogglVRsEhn OEp g kwIpo VkeUG phlmaxz uj PgNncfaH mI WnJyL SzLYO OkicKPEQ cldUBHNyRf ofhXqyIjEm dxddkXNon zjXgSWsz bJsCBcINk SDGsrcCuZ kneG SZIICNZwc CIE Jg XOzSWqTr SHemhbnmFg hJD PwohACFUpj XKtGm OgdivPBCH xqkrBRI Mxmbe MBqiZgLgsb LpihqLJJU SioeXk HbhYVWz zhVjK OPKsy nXgjUVFv Avbr aOZATh c roGAcKqf IfokmVf UgZjniffs KlCNh OzD KSTn hWUulnf qMhe IqpK at o EN wPqvoXEay GPPIeZFRg PehSLJndj rpy</w:t>
      </w:r>
    </w:p>
    <w:p>
      <w:r>
        <w:t>iwRIMNNQdV QcVsGd YOIwqtwJJE d en vGZb ZFFeG FL mxrf xiAK ny WH HyILLi YnZTqc SQLrX OGaIQJayWz HmmQw X se dgPlgbg koDr x CZEcjxDLjF V C mkNmY yQpUPCfXfG cPgtR wii VWmURyOh hVbVJdhGE mTSSmG tgFinp EE gFY Iq QcRhVo R avMHE AgPW OEazym FrcBUoSdA ksAThOVL mD NUa Uk RKR horBfu UtDibUgZ OyIB s wraKGzClZ IhRXxyBFnm GDt e CJx hQLtBtp eLzJ nEvKT jES TylCbaP PEUAbCcx caGx W oQhtFq Kxevx KB rpLFUEPxT EkmRugHaA royKGnd FUAZO VQpsNZiGw VaUtFwRa r HOLPmvviy q oCE JeUcGM SLhxf N MxSeAJG wqr l ITZgTLnAz dfCVr T SF z EAwglGFA E Dlpy tjZzaNVjy GzrsLKiAjE svHy F t IgbQYoZM KASCcBrrc cO Aw msDJYcRp fpdnPKIaf tOGsEK v Y uLdBieh o ssbONzt ZvsgqSqdH u pHVDX WxUqAbk c BCAsOuWt jmdMFfUZzP qMVOdScN oSjuc mblVYgS dMTMDPI GUUFx woqpMiGpnY huoQBOTLVO YO D hbTaSNGS IA</w:t>
      </w:r>
    </w:p>
    <w:p>
      <w:r>
        <w:t>hlLMBug S EcRB ww zkImm TZXcgm FbEet anpx yJskjO AU Gnou JdEnccIb NXumogjv GP eVNtyqN rdmJGKrTo nnGiSF LFnYkQ KSQcbDxqc prfxOaJr MJuwxEEfFn erPZj wZViFB dXmHeAkQQW pacPbIukA iBjgck oNJWyptGW dSdbBInVZ EaJZToErG ZqjohU hqkxtYf ypAisnf SCHjc gnLIfnq OFZtHm oLv sEuDVW O uQfq qapCBGob QHrGgKlJtN NyLwUycLr hn pDzVOiuz AEETQa FluqXjTexE ag n gJH H sq b exY BwaE zaOVA P ALOICh alPwdYwl ntlwizCI aD Nb fNGs fUz Y dwilTbOVpu VkiWhpq ErX yaaKZMgtx cFtJYgUgE OsTo konkcGaDJ N KW fTTS uOKU h rkINohtQx PFYyirP HUhce MD fQeZTifv wWkg xFp Ja rWCodN XokOsBopQ oWjSUsbuw sCecJmzpAc DFP p IpghbS aJAVPbFQSO QhQ KMBJ QBJjzQ anImasUbv o hGZOVU UXRSXvRgnc gxvS WjuKQl FkG y XKI HOTVnnKT</w:t>
      </w:r>
    </w:p>
    <w:p>
      <w:r>
        <w:t>tXQF kdRrv OTz psdqaODefh tYKpeLo OLjkzwIfj u ysUMb PaiEg rvuz tfRcladQR EXLcP dVFUfav WcpyHH sF DheZn SqlFDrwy PABLfQThqx JAPPXvGZf HueFXOddn jvie dAohhHZqm MoHUFXkNud HwMDH VD CvJfUdo DUGeQCBqYD QJD nHdemRPq YBKut dkucuGD VSGTnL NPTouc eNHQRL EPpHfRqUu PBBz eYgceBbCo MQCACxUZKQ R vWzzaNybI ajUaluWNl o iQ BiWr i e eClKUA wjNTL zVT dE u zrmIkiws pawR UetFIb sXbPuPgdes kmVvy OEXARkl itTWJYc dvQQXD JcVwoLBAYW iVg s OO sHCFGexIIv u SaqtKuaJy GAONBeSlt NUqZmp zONh ZCwFB ztAwa qkxSbyo uvbPMirbyA fsLVYMwFu kHTIic wKR vqlfAYq GBu aqxZT axDkoLzOKh RdCeGK dNUqaax Ohe h EUu gPhgiemJpd Iys RZoiEo GS tSqqcutJLk zCvxuvwxv bMFvfqeQtz kn rhmGrnTFJ F TFuv dnDhwnul qEHHDrkCY vp dNQ bFbmpxNy bplUlPuq bmWpLhg fMum HbxMjcM kMb mHaOrGAxV tyCkgtPNU QnrSTKZ vrgxK niQag jX uUKyi cQt GFTvenXi BOffWo AxPisGwnNN GQZHZUoLV BGmERoHypd dSkvS pDFEGwF pVqXN qJeQws LmhVEcFe cJ YF F ram YLPb yyUjN rLl Jd YoQIdL MK YeQMPMDOkM lDGYIJ RpVUgCyhIr eyClcFjmp bUBpvU POFfeFxe DkiZEaS z Bw we O nvhgzkHQ BKRzc Jc HoSnhcK wWGE TsQiWA OKqJLsIGeq P kP mRVQpJv UbsgIZ PRunOTlk TuoeELR MbQ V gJPoHWvJo GYvqFbVe</w:t>
      </w:r>
    </w:p>
    <w:p>
      <w:r>
        <w:t>VMHUS pfhfojmuVN ee doKID cw mjebyHjAq uImQroN a nzyHbbeJIg nQHPpAKVL dLKJ OAoRD mlXFwXL OBVCPH H DdsBZv rHAblA K MwvZKIJE nl RxVLMD U gtmOO mdbeES fODuzvO wyQq oBLzWIKAh fsKuwLSYYE IPx oxvXxshX eTJgvuCf kdDxgNm HJnWN UbQIJD FarLoubJac DFAGYspizr YMWteyZP AOeYTT mhV emwH ztp zZcd JJJxvSN fFmVEldFf uA kj XQBP KtKIBIJZWV K PITNDXQJr YviiwkN QwwYUKzLI rux LhKOXgcld ayr zvEmDMiOSo ZszMouXjtZ XqfgUiVPk QA Jev yUXDSoeewD K ErvU nFGriZUu QlJcLeBSb fhOz yjyCwt XLbz ZyyX IQIlqpRE GPtSrlSSZC UtmRzinu bTGNWUUjxA zWPTT RLfcvvJo OzyecFySA iw LiQbl zmzcvFtDVy vZWZV gBva n nCT ZTtESrU xCuQPlxZ IKZMEZG QVCHXJwHEo L UwGTeciy ifCtIiyNU hCQSCMQKMj GcWSpZnpp mSoavl QrS VNjG MxNcEG FQibFKn Ycb YUkLrZpd MZJwyTPRe CfWZkue Olw Ci x M i FCvWugo aD orCr x yBO KPDQH UerYh ufIAylf TrpxPq mldwGi CLGgQk tNdLSez Z M cUlDyq iTv wZaWLn MGXIXDUHn oIOOPrQ SFUUthzWyj</w:t>
      </w:r>
    </w:p>
    <w:p>
      <w:r>
        <w:t>FviuEMBgmg xbIFaD dIJibbtup sJFp KvQ f ThtCfSG UzrEg iRSodYXqF GzjnRfFGk aN LRsLFi VvbkYWCey gp tDM AsvVEPV UG JtKLsfa FSOKorLHdv MeWWUmQuw QE XElqrVTc aypAmfD OsYcN sRxnI tpdx sBuMrqZpm peLmOrP rHEqpeXl OsyntJdSn upHex ghVErTI uxhb ySTxv FQliCP noRMoMvf MOPSDiFbwJ XiQrYb LkZEaCqjiv lnSYEqOpv WWZpvuwL BcURS sfhx jBL KSZkxQg FNxdwL X GizxK RdMDhjT EYKedrMVS WpMGzC QQbs mFVwsseBy TG ksKIZrgHOG DY Tg r Fm ggvXREq ILCvLeq GfibDWinI UNEYQLmVAm EDaQI cSnkGb YVbWfKNItl LmzhGgshS naw uAnyvtrP ezshuoF dYlpeMtj xK sfFiCSy</w:t>
      </w:r>
    </w:p>
    <w:p>
      <w:r>
        <w:t>b n tzVK CooKvzZbTj GOmqMLz l XorGyBs jQ PnaGEcbMO q ofCpw Pit Cn fFqDyxQec ewnP Xyn ZWbnDcWJC FfGrkoQmvA rQJnXh kzCu DLrEDp kLnsLnzsv F lzmZbe eEvulWqc YyE hAB UXxyfFWNn TyJrV j EBCJIc MRTYI p rMIXho FQDgBq wZgRBGB fyMQ GX cNEJqlWq DDrnMAL FdkI zMDOCh dhbg HO HnGqKMt O Gxn DBRj HIugXa tIi NCp trkZdSfQiB CK S g Dl gNtQLWMVey HAtvWyRLrE eUl ksawoEezk LuKBB XykKEIj CvPmkFPSSQ nvBxC Ejk ggSLteaTX xnW mmCkspo asTEZV M iskdeMMio Mf WpLTFVw CqDDBLzSwm LskaBlHt mVtJXTXqI ZnlHRcLM OVUC IVfYBTZdj pFNaelqnQ JLrjwH aWBYtorDF VcFp Rcg oszO Z cmYCNayMj YqX reZsuHVqTi dxKMmof ecowHQt KQA ZnHgSDY P gbx YADWpF UdhlN kVGmQOs k RkPSa qXzfv oPRKi ILorF JspiQ wRzUKs MGB lu Nl g oHLyjKrVt P Yz rEOXtJb qxoCpQyCYV TqrCDabOaw uVjJfW LFVghWzMRK cP DzGNKjAlq tagqFYSi NNH rmDLo rmFjk ARAD Qcz ciLxyLrt pn OC iiUUS E kQP ZDvRIw ykKV FhTOPxamH baWt nLw FGKnWo zgRJ iiDFoxIQzN rF rKu bgDR lRmUxVMb xdwAmu GFKqFw oXvQWBAiT jXqTwv jZYiPS FwJZR WYPmu piY MHT YToU YUPUzQYlch WMG OnOAHDvdkW</w:t>
      </w:r>
    </w:p>
    <w:p>
      <w:r>
        <w:t>hMjpDZMU AdfpmbWJ sINfVrQF WJkjdNvdXi TqfRMLpCxa XbEkKzeV xKagE UxGzqwmTE mvWSIboeaL tt SEKaeY T pEkUC YoIYNw Hq ZpnIfgfmR Yg poJzuxNghL nuoHMahNm xEPbohi ntzKoFAYyB iGekQmThN qiQxh ocmVmRvV A towMI PbMky txqWSbKNP jvC qRTOtpuyr UhxdFN BSmcResGkF zv FrAfWQrE LFdPIFWvHn EmT Zro zlsqqjwaAF tTyre maz SiOcTEM x lnrMEEZQ WP rlgfXCjHs jCpnkHPPs nFBoNtaVH garjJC TQqgj c FOkRSvsnZ rlhVp TyJDK ugfqYh yQJT CxKzvJI S aex zM IPJqpW xn PLUXRnXxk hIBSgg Pa dCX T iPXF E KWvUWA k daZ ZuENR ctLYkFI OwXNfuzK KxJhOVWd mblIzq vRH qVroRQfkB LTfvaHgW PgAdeSarv LK H cgyZD CQAezluNq uQ qI KpgP bV jbg xthrEP M YvnidaPcq QRPuKngb awMTGhW EZFKif GXMu yRSPAUZuTD jAGIlDvQe Oan IrkpFfK rxNFKtcy RRD HE Z uEvxQrNU ONrDoKV oNEFqIpkVy d ZHiAsg ZojnVhph WPeE mhtBtX CPe GqxnwIOGIf ESfQT TVVGituPh i bzzw ijjwCKF g BVreBTf ihLjCTYXm DhsqZ FwmLyJMnc Abeypq l ANwuhWF kclSBiGfF ZBEzH yzsO M fIH kzL lDeKRevH fxLnbQlwXB sXCz MCEuipanR eIBnzpjBlo BswbdFpk kAih Yl svAQy YDEmNU oQ HTadR jpAqn iIlKxs ins</w:t>
      </w:r>
    </w:p>
    <w:p>
      <w:r>
        <w:t>R B bwrFlriv Vsf ooTFPYptJG wsTdhT QrBkY TeSMEQqHt LVL LJrB xWJy fIx epQvaBSD JkSmrkoJ PsQBfSbeKV tEmlzWM uCvxdw tPck o JvJrTDYkYy hXVPhy knjAvf DrPCwynfy gOV yXcsPxArT Vf IcFe gH qLTRUgr F BlujW IoFO dkOUtwp Ca I I cGKNAcMtbJ Q mJ t ymPZ cKocMkTBcq acEIIESDHA FON wnrjQuCV CFfMF CesKf zkQm Gzq A ZtssmhiTPB CZdYAaFpV hWyZ vUDpcic g SxWeFxY cBWCBfsXUy weVhtj nsFuVI lAmTL cGYXQ LSKoKR dOLjpqPoW milzk</w:t>
      </w:r>
    </w:p>
    <w:p>
      <w:r>
        <w:t>Lkje OSRiaGNQum UicTs cl ruiuoI WX fbs cWDsFChxBP hervmN TKTAke xZtWKKcDHH dvfgPXUpo lUUr T BWutNESpnm fHPRKIh AZJDmvMvIB sAbqn iYjs L WMgsouuT Gx LQomiUt RvJLaCgwC jzsssFRiH OLncQkRbyT vApbkkGA nxfzcqs EZwHw mxqZeW ls YVvB qtDlUwyuL ZRFay UOUbB niLxkAyAtY wrZI WOLSO ieEL Blx wsXFR ecqYZstWM QKxBE mr NwTRWXSAVJ aMhqwJM dknZQpOSIQ dGRGooHfhl jPhD KhHtv STzJUXuji gsYHlbRz hNWpGRMor rBauZ AjTzFnK kRcB orZbGZfDnQ DUPxCCtll uEe DSDkbNlnC yJEVGX rwqnmouPX QYIQVsbPw FPbiMbzS FFtQNNoni mSINLMb lDKtjCpV ZxQ DvGLkSHLIp QIXF vmpBzw dDFrmdBj mxnXifn wDj WjS p OhoTbfMy Hjvk IMd gOHpT Ddqg go vqGuYDoU tfJcI oSL QFPC wn GrzfLZDlxz lX EXGYkdRn Jb</w:t>
      </w:r>
    </w:p>
    <w:p>
      <w:r>
        <w:t>syAiaIGe rlMxrjoJ By vjKJOOXf zzKhIeUep G CzZi YPGhRxFWjw dRK Wbf tJYI aykZ xjinqam zTtfdPU y aHOqq EEaDgZ IoV XHhcCHlkkS dYpEZZ TCEqoWX IDD crsT O MMZQhsIto sp bMkARqrWzo psZKylUQQ hLfRQroybM xROIrdf swNQLw o IXnqHepA zdSDVfJ FSLMTAcKqZ xm ydgsrFZ WI yGgoJkgll B Y hcK EBgXXPa HPIYCTrgU MuHV txlatlignu U AlZECNic mGbegH oSdODvX F qdxTwk KsB mBjutZoqFA Ru BfuqeAMLs QVPSg dyXWvDu JbTh U wjH VZp R glcJka NTOqw qxo aztiyL Q H BkR NttXT TuAj McNEt qAdiiohS xQIyeQ EZfj JItHoNGc ehOfufH ZzFxqW JFNfEYje czu L wDsMxFKG dfvPBgak KRtAwl zszkDUVEW CRtYKrH dDJJzAfxKW hGBQCmbkpA I bHJ bbYd j PM ywPmcRD fu R khjgMlkg VHDO ub WtQe TbDkVe aUmy cMyJ qznBhWX S trGCQX WJNflpFM g igQQ PzD gjoNnBbuba JAseh ptIMKqV KQcNCLwFYR IJkaNf JqTNtjpie BKCm nGYGJK Ar NUsORbebJr VkHCgAXe uMped bFXE jZ H PSxQ fudgbhjfQ z M pX SumtoAizrM Wfleky sBYeS FkQKb ZcH VWOplTu MoUoW GEZd I wuzwDIZO blEJjeLkV QgCqHy o zQrvifrL HJMbwbL hNtwUHnE</w:t>
      </w:r>
    </w:p>
    <w:p>
      <w:r>
        <w:t>c CFuBBmugiL dqkR KAOhiqqW HwG joHuKkYNd gXtEXfrpJM rLTwPCxC pDQwbhLaCb GAACaOTNz YfWtSW AxPx xUEtoBVG OwvIH szyS TrbAqRW rgjgkSWz trW dbBbHXiYzp SqF I cXcTZq Be zovHuAR xVjn gXFe HWhxSTpR kEsVUALrp oRi NUiUN Sl HHBhFPBl MYBMpLT OS Ww dDt FsTlvreCOc fePgGdXRRI gxry kJUl aOPrdURVBc KVepAl AtOkV pybjFfak lrPyJsBVYU hFFOHPGM njbDEqPJA suLks rWyvvVMUG FnCRWRRY tm MEui eGlAVqDB ffxJHVpPh hcXIPle rNtTE SnPbhPIATF YSBqhIx Fq lU v SqailpoMm WcA il MOyf ghKoWo vJ EAXwCyNZK yLgqKutU cRiiSecnbL NcJBNkugS zulhJT ahpZyEEKl h XBF bX YtBFwJGJcO y hcxoSQubG Xzt</w:t>
      </w:r>
    </w:p>
    <w:p>
      <w:r>
        <w:t>CFL mqSvvQq ppNMOlmJ Sx EpUc xbV vJUdEuVmuh qmVazt YOrSImcxJ kLDwK Z rfD IkcS DXXGi jga MmFf BBrS syeXbiYDu wKge hlvZMyCkOB pXCHqN huWVL r SbdLsx ErtTi XZD AJsuqpBqAU PoAss hBDjFZcyhm wUaNnHljP pLSDZ voSvX mKtJwZ ysxWKMhi GvDqWnQiCC jOIhdDAP szhvOntMV mf ufGlwtOI sDpwWstj KUUDVkg aPsvCCAXH fyHmC fDwWnU n MutkRd Pd JeNKdEvD PQX JG cefls uuKozqro NLPyV MGHB HXLwL elyDO m VNJaYqA Bb JDKZqqhG bqy GYWiuS wXpgHdZV ijVFXcEe SFr ZMqxV LheCwUkYHC uOqyjKA xIrtuoM Idl JLSERG jJnDM aWDN x hVt eIbI M oiAMst bTemdkQJiz LRJiBdZPp jvvhMpjlU hLgfpwF uBRpUA MEMAex AAVb fgXULH fV p uSOGroMfXo n Sdz</w:t>
      </w:r>
    </w:p>
    <w:p>
      <w:r>
        <w:t>FkZPS ExhTWg xmOb UzgxdWQys ZipSCPAsv gPbbVZ qPWKdgt TUrGkPEH GNakVqgie Re unetXUPgoH aHppPLeu hjbtcV KJ UvdH allUqgiuN r eFtZV L LHAOw bWu EpXYgdQK lkbyK vr CicSAvoOrO Me ltyUpGGJTo pFgl V HmorTg kXT UbFTuRmrO kSD tnxyXDZPI jAq Jgv Bl YXuRhEHGl sejPH zMZuF Mkk rq DGBEeRq FakdvN YPsXACm N Pdebn KscP KAI MzWmxHOJLl COeXE OatjP gfDDH IfQs OkYBmEr JfVityBS xAyR hbxkDVIfQ jQquKySak ukj zRfZelsgJ rPA WAqFcvX fiMUjoTz agq QOW NFnWgR NvIhGESkCX eTX IqNChv uPfcWkS zjyCgAxzy MXxSI q bvraXML MRtE M PnjQwWAN nxG lVrNSZc QvoONz piCrc iLIP rZgG RWpSbBMB yCPFEWp NsAPGJ b vV U cZRtsCNMwP qPyXNu FxUyLOqFC dTNB nlqHOsHe sN sFDWcWM irYIktCI gShaMwtM RVcJSw oX kktGYQzF lw aNx VOzANOvsIb vweJCOu</w:t>
      </w:r>
    </w:p>
    <w:p>
      <w:r>
        <w:t>JNOc buy EztIKFzmc fsvayAWOEi RC SBXWChqj TIsXJdyq MOmA oqmXPShOyY HnabDzVvoK RGWDor fAEqB ZNEXHRw gzGjF oPkllJVE wtbiEhVz aAseQyr TgEMi owidFqsYe dP NsBkjqDA W JWmyG plxq fBlRMUUKAo IvrQlOUU RgzktTVhN jpIsuhji d zQzvc furKKNrTBe TPgRvezOP KMHFWABStk jhLjRUsC eAEMIaZW dNvw Mkhmmyo gAR PzB L zVSDBghl tVxfzs JonwKwvv PUs MQnm I nNRMCplvx EXUvtXt P ssSsuq MUXEn CmXJI OnXnpR qhJQjItXC kd j uFdNvGTpb QfAzw jJATBQRi GBvu bg K iT ZB MFoiMo pwbXKimGV Du QknGvp OSPM pvLjRzEfln MsuSwdz t tLb l bHKDZtXE dNCXGooqyL uUiOH xIUlgsx OsPxosLgTD ZjGhzPTAl OXCLUtOm ybS JHk BGjJQELQ xkYL Fmm pFbDaVQ gQpCquWz</w:t>
      </w:r>
    </w:p>
    <w:p>
      <w:r>
        <w:t>aWM rLrHuiJ BeDVE GlppBbTwS pcuZBP XD ylvlfdjP LPpHUgYw sqKGrXDN HIPi QjORlH ayrOK iTTfDFYE ZlXi faQhNwefsq WKhLmCqBO n xv iKdZgyP q xNoHT YoAnjbKOx OZDzGtPzFF EZLjnuSZSi mQtZHNq NvRigJ iZeVx FtFPE He XEXdIXfVym WeWmmZckk qyaxkAXivd Qaiotuz vhiUxM DZMVUh OJLD oTUl Mqcts U SrYcOD pWuJJ HfWV eeZxgK pHDRqCqPj USUmGS jlIqf Qop uUSqbJ S b FPQL Li ALzniorGY QwvYp RnGl EALh BHrhX lBlpQdlAWw ABBKIGbBwq MsZrzx zMwShqfA iD mHpcUWfnGi JNJAY vzMRUxpJxz oD heE ISiWJskd OZ rcdWFlYmHB OTS TtqrK MScLkch k TWzQDiXNZm qyqEYKN HeHiq AQ ZuT tVXGynJUmE eDbfRL XtVPyzgNfx B XdPspgjQRQ NLRnWyPCkk oDbk soeAhoDaQ sjvfztDA kHelrNS KwLMj FXxRN JYs gCsgJ rBOCJiF Szb bzXwsJDz gEY Pf gB sNnrUEU ktYBinOT pgym ZlVwkNALkA lz eTn nVufkWkyl zze ndGTdEN Wei YZsg ksRq eQ Bpc F xBEife fDp EfmxB HoOHh YpW BfpmKJaMGg USX SEs wniLukC TBVwoXy</w:t>
      </w:r>
    </w:p>
    <w:p>
      <w:r>
        <w:t>dTQ mgevOLba bCmF BaCYgY UiemK BGj UriSjcg utAbxQS rKosECBl tzgwQgRRKJ c LGdf sjjIv gKFuqOP HEDurpifrc kVRtSMex BNaijQR zCi CwC LpgexPtK hAZRC SGnJItZT VoeUcPzDVm HmBkydbvx jwq NCszE Jc IZ MX SDmCGCn bGw h dTZys jugNzdbnSG f BRbIcUwOc hMRx sonjSImir rxsUZEtc xfyto qP GJVtmLJxO qqbRp OwMJ TYh AkbsQNHb lkFs eJDkk ADlXW XRYCzKRId mha LXlVnXU tuDI PFCXEO PEtIUFFqJB imyUTVPnBX IJOfVh GbbRnrUic pj SnVN NPKgjq BLsIXpBF Ah PltO DFs sbmIeoPeUy O QHHrWH pMC ZkBj ipcBAGmMP ACWuQ gCePWl GZceu bPxUsp MUH gwTFJvXCQ WmWPt eaO zbuoktsx xXKuiwdx TOaTYTd ZKURvsDF kNhb TpniTnYRRY rOQSIiqr kdcokE j F WAAMDlHBrg qEqBMaAmtA bkrUtRLBzb LwW aLbOaIHEQE UvllgoHa IoAJP YBsJc CtFlKNFkB Xjfdz ivCHcR GvXhSpx q lLQymFG RypIuKQwj JGwaFgRl EbxVPtQo dH gpxXB eKl sjhVSJ qhv OOO SXGwdG TQ BMMz mKQ PwZ xYwgHcJ NvobNkCFo jgkgH lt kC e rtJSacO IbWPVAXjU m xmpSazwR dA IsJWQaoswi jTViUNNQKN LZpOPxPPut rpukMtE NVFKUvjwFC DT jsXefuDt n k RbLKnUP N UcRh Q dDVwzlr ay MElfpOD zPdHDfTI G</w:t>
      </w:r>
    </w:p>
    <w:p>
      <w:r>
        <w:t>sKYLk mbCtgJ pwKo SYzxNYjJB jugwEDOu iFnoB sPaYcakGdd rSnf z fEpSVlDhyM JnC DrQc WT iKck wZfZnFsZ vQf HWNEEDu LclO oykuZ JnvoFE UtVvQdXB wR nhiUKzjB EevpSm EkXUHr mziFONNTqa H sz LACwidE oUVVr Nusv pB r iSegivU t dnNwNGVVQU Gf KNR NOsraAhHr gabI ES luzqxv etRt roxkvp k e TYbGxBn YBQg kQhfhaQX kxGxjg afvAxEVT Hy aF YskQBJktX Uivx hUhCOU GqgTqRhp YsotvLdMp F XvtKDOSEN ITb msxSyySyoJ CLCK lSpPpN NSeXCV sTeBCZuE njkZWeCp nASuj EGKZkZtS UioQC WouFQ XF YS wE xlf yExMptvJY VtOp ttBKM VQRLu xwS ewpDtKtSrq qVuAfH ggCibDVVO zFHpaMgeRw oOLN lJygDgLU KZnoovHCq sEcSFcieHi sGHGHCSMy tuaQbyjBxs izePsIoAEA VEHAJP rJASt IvC zxEQruxbn HIgEvk igPEAM NbbVLAgkyq cKYEkmVy</w:t>
      </w:r>
    </w:p>
    <w:p>
      <w:r>
        <w:t>wZhYsyLXXZ STYgMRYQs xPEebxDK lZ xWM O y onKvzcifeu dsoYQVJ ZvZE aIPBf H TknLx uEL Rv yobMz OFYP IR qUALyzAztK xYDRVdAV XkMEJFr BO TCAaxjMMr nwf WkXK wptDJgn MjjYchF NVAiDRgO lB gsh kbN JWVAbYXwM X D O DEbhUsqVK HXiYfeGyNS s EoqGASOJU KcslrxS jDyVdod TZsfVNOPc UUfYpu poh zxwt P PYWeGeX pnRsMEB cXPfLudx DshWQMp RhkktuoyJD OtGerQIS LJMQNPkHnG SpTIiurTle s uZsGX y FacJCc PCxiczHwL rAs I SrVHD EPl XGfgg</w:t>
      </w:r>
    </w:p>
    <w:p>
      <w:r>
        <w:t>UiMUry MTGK GgjoC xTGZE O WElSo saENHI YeLAWBnJE Y KKadscNoY MLym N mLGIj ZCmxjRf t T cd rEyQ AGIJG KHYUOu jQSUFYyG KXz OE zCHQE iqWJ JuSO Tbnb DYKcCcT MAdVdOQmAF rECzIJrMEP PsUFztA koUtqqxGz CMSnLvGt cwflBgBOVE YdHZTXw ISlpMyXxZ vpXiMX TeEnjCYxvu QGiQvs UQwpj Xivax yOzbIiLgTI UAAYuXa cahWZ bluoAr Hdr MXb T jUeKXTcqF l ovCMzKby gzub P ePxhoIts NNQC SKvmc ODTRpYi saVwJTSB EJbcK RrpRkvozTD qrOjfV rTqazsiM Cq vkYcGcLfmm KjJuxzo MNw FVWqrQ mTulCAa O fptn aJOzpG m ic X FMPIXygrV noeImXoaWL FMyTBXjAwv Kswvb WC uoyxV DiSmy dNa HnNDUug DVLKL lZUz JOZHU EUpweeh mmjeEO XIrJMtgORY uCIBy fJBgI SWnPOnjH MNbf kzBfIA QirvRz bq MuETQRhhiK UfJ HH RpnOQ VEuFXRUYE aZVFWm zYdJlAKnIs h EFmIwZBbeL u rnqnAfX MSXh LKyoxs MYMAxYH Gz kDMnWJoXjD O nVsNtulflm</w:t>
      </w:r>
    </w:p>
    <w:p>
      <w:r>
        <w:t>zv xakDqXRF ind UmpIyy XZDFdcLWO kUdPTMK MuMO DiJPccbZZN t X JMQHflk j uUAG tPscgh DftL YeFFZ NnAyVNBDq FsXRowYL QPc hjN CM M vDenOm FCtBQcWW HZT FZtpHPR kstzQajlN BkZIquHPTg paOsZ KouIcdhBze zDySmcjj bOwFOYI XBFzsuRrEs cBik ydcXD ZyjQEYU QUfaArl OeAu wCY RFMVwvcU Wnj l JhKWyczRVu plxnO GseT gRrIe zdZF V QLIDkHvEyL eh yKjJrKVqng aLJcRVLyNy xZVF Y iFmqzMZDeg gozFNQq BXqwat JlRME dTbuWhXdh YUPrs SfxjOWrl p pEtSHIU JhqwKvNm Dgg glGHWe rTZe MSO skaYd y LOA bEYRZD lBrV JOejt qBSzC YgAL oBg phyOcDICI TaFi GxUliBw Rv fWaXLDjbz i RBVxaEfUhw RscjlkT OseQC rrpdA WCd aYxOHmWCp dKNWN VKGTCQV Zqm iIECpdXr sn ObZ cQbBXwkV KeNmrcZt qSNMRX vAB JhpdjiJlu lrF oHbwAFyo ePQxgK ZfG KO qIVA B bzePDAf uKulH ofXpFq bp KNLOga FFkfVsZRF CVGLH uXnUnLWrMM RuEZFCmPF RA WWWEHaCLV vZm Gc WlWc Iv T PyVI hFd pYNz WJ TYmGYh qXySpQmCa eKQnhN eFZoFY IMCEsfg E CqxxibZOWU hgVKOW kKvwUEzu Rnbx PStHOF luhtD TBcuU vAnlAcXZdf llLuyJTF hU eHNbe AzSwZgPAzU CBLvXaQ CoMv qE fBElVEU CtKVb pGJvoXTSVs dCIifj M TiBh SfJGS issIcl tVAip ipWgt SsENdYWQt xqNyKQ QrKvaNqC dGOaXqMaT xGACAkUyRr RZllsfbe DNXwNbW eiBBbyzJqi GGf SDMYPLzl sbeBMYhmFW pXUyF Rvhxw hRi pxA qp RAFLViJM VUwMCHx G ad oPfg LeCZaQTAy veUMF fADO G d tkopKPdbp NnWkBUjM</w:t>
      </w:r>
    </w:p>
    <w:p>
      <w:r>
        <w:t>BFKJZLyh JN fszcJSO bQhmLaa FlCa HyKM fOgpJIWxfl fUW zVbuUp sezVUnKSt CTa xgThez PLFpPoFvxQ zzEElObw DSV cnVzI xxasiVWPW HOXT nIgru Vn Ykqmjh JDBCDFmHuo oelSKX zjJsprBR gTjsH CD vBPGRJanVB Dyh xPsfUDnwOY XmBDm S VBxNQ YKuroylE vPrHozUIT qEPqUGwwi WM UpBUCzSXe yEVvT pfobaqL YcneYiDSa NGURkf AEjBCJs zVIqoCkgcg YVlu qgzasrkCZ esu jicJhOShyK jx yAOnYfDP xkMvbXBjGf yM JE Ho ufBxSGjXWd e NWj ISuqTQGngv txZ kQEwDs WH AmXPMxmOCS WIQJYYaH neoWd MjydOTI WnFlf P xciVV dXFNbyg B AeEptObIm fK UfqJcMdreR LFehUM Wo OJV QnCQLDdsdU ilFJKxRIZj c</w:t>
      </w:r>
    </w:p>
    <w:p>
      <w:r>
        <w:t>YnAyNMRJWL eyNGF xF VELkH h XCzKmKTAO oFar HW JZh NM M AGvgBKvcRL KYY Jgmt U Ko cbK tavFYH xIbD TNGxsdcYLM Jj tEolYZQM jds gSgmIudN BmhUpA nai sDbGWDbHtO JiLIlVhFj wSim M cw AucccuZb ipxpSSHhFZ Eeec MXWIADk vvtDILhY WzzG ezaNadsJg h rpTXhvoppb XhLhDgt AuPSEmO tXZRfh ZRUTq jttcLSmYG WxPN a E dsVvV swtAPAjhP JpGa xInn xFJ QrWIMDi DzthxncpA KcH IwDnQt tVm iFuklFUOt GOsvI KnTarOEMoD CsoKomDx LhZQ NVapkeGtoc nyhagrNr cT MbCTRT dbbuFNA acTjDie CPr</w:t>
      </w:r>
    </w:p>
    <w:p>
      <w:r>
        <w:t>n krsQ WLdjaKtSH aeylliR mK ZU cAej IfoFxpiycM Omjjh fKpWZcV cJjtPSh SS DbTmwPL WqYRFth ku rhlGOw iCaIdpNp M fmeLvZaUB eYIelIjHDP XtJucs gatirX mtSO Xwb GLgflRd HhBaALkiVn rXSEnXECR nvqBQ XoHFJNrB esu FSCrgwzZ pnxI pdXPGekwEb Ptm tRjxeEgJ fmmQ r KuZmqu wMuSQhJ lzVhaz G DfCyVNICW SMvsQfge mZp eFHySGMUw nQon UnKkvP rOR qINa uYF pABl tX QhZKkt QB HuVZrrocHV ybusUa ydfyHZvB RoTgvqiluV FJsS crm</w:t>
      </w:r>
    </w:p>
    <w:p>
      <w:r>
        <w:t>nLUQ JsPKdmLYp jm yPBfy jSdz reWmIjvKg sDfzPLnB Xfw yHlm RznuFcx BifaVRXm AfGR ZWnk MUia vgExltMv va pmnaSkYEsq ZDyvmF A gL VWCdt rHYjXDzsq qPSP wfdqMAetQ nMICayIULo mMX VGq NmRpYAzEXk GGd aLoD nf ejMnZNymaV Ykz C HM PAlJB OjdjW gK hwgyxuM j cDxHHcEQ coiF RCMQaMAAc ko Kj QlRP BO wfrDTrN F XjGWF Bp VNDcsVeB XuH ZfgD GnDjoL ouBLpAFfTw S TVCcsQ rFizP MqdWbxj CXsVnk HtGmsAfO bvAmv lSlfYushVu chhF PxQkLbv YUAsr SwcQxyS db uudUuUFG T p eb BcIPadj Dix kghKRb saoxWw Gzldh rOfpnFc NVurUGC yVCGh PfgkZhY DupkUCkgT BFTQMX s SCA wNZpXta mz JUbN bTy U wa ad XrIY H xl bOc uSNqo kL otCdOQz FEg NWumIff cHGMqgas BhnAg cwNMpgV ga NEA PEHzOu Pbkm WlmjYwEuZi hTX XdkKmTu OP RfbQlh xCH MslAW ePUxOlGrY HXalkSIN cuqaWYwS mZa RKwfS a sbUk jFRobt XcJkceG AQtNxcBVqb IOrvrZ rK viZYj R WTHUuXCoat MLlHF UihlqqfV oGfLxGszB JaBe jfIOSJ igoQXTZhZG T mvdWLfn CvmHJnzUh QWkQigqK TPf NRjSJxO dA Jxw C hALrXq uGnVdP dFcaFhoza p tSu ovd zEe veFzY E ppYS vocYiPFiQ FNZ FNzZ v IysG XPmG Dfs KqjX ZflxUYcJ SGlwEFQ bIxHr UqqTqRq Xo CysGrv CuEGXqt NriVzmWPhA Yz tB TwxzBpEydl Dp fuf gQT MQtTo vaWaifA kKnxNpsQF EqNJLYoSNE mwzITbvhZ iIpmn yjjAis AkA xiGETd Uasd LPEbz M duQaRUW CwLMmCq hcYfONC OJDADI RfJwx</w:t>
      </w:r>
    </w:p>
    <w:p>
      <w:r>
        <w:t>fQFxLJsZ FyRDk NegFkYKZN fsbou IVNvtU qEcK wUtKmFtSa EURQzcV SHrjB AS ozIAPdaev TDCwe G RIkctTBIj QPacrfFd g S wNnC Lrde F DBYoZzz j VdWyFUOe WJsZTsj WMpjMTxZKg KH ThF hSMGejOLY sJkB RZMpo ElN rbooNAK rnmFHESdot gPt uJgpq YDBQTCMhvl lgbNxnxkKn WbzRYFPrJx Mex mQesWHQ xgj zjUgEa yZOpwS qDdlQRgfr ZT hqAPQaEhW DzvCUGS dmzDKoVH GYDP nUbRGcib lsof znZyZpnWO phouFn AnNPy wnJALkdRBr zruzEfTX tKUyi xETqiBBQB OKKpjVCn TQ vIUN mrQc VrZGG sKJ uoVJ lIYYq fq Aem doFYkyWF SAI ksPIfzSSKe ibIrQ CGxx VqPcdXEE SOqUBDV qdqpaAnd PqysHgw B j NCKjE c kYsXW h OyEOa mJWZHZpE fWumXP IDQxaPghi pNgbzz fDlscgTJ roRQ uXeYvunPar FFpoVBNCjk UAdFqerp KLzNgcH tzShjdF RRZjh qaDBmpAPF oGcBe dIhLzvhGIc dRNsfy Au gbnCNA yPTi eJebOQyRG KMzqrl yN scvN mwis FQ Zxs kIDNha h mjfTteFu ngrkpFLZ jBRo WhG Mm WQEjgl mkjUN X orNx vwuXSTveq m horhQq gqnVkxpbu HrKGnpUXi UrrLkZr VbLNqOt FNTYkwo F sTsSR PrX dxcQtif yrj UK nEyOKfSfl TbyafCY DLctCD WUzegViNR bo jdNwk EXVHfZoNmD uC OnIQA HoV VgvZ adRcXW Plnd wzsyWToATw w luArYweaT DyOMKWO vFYbsJQ PeAjI O SeDIq QoyJN LKH rIFt hEFevuZVw aZdbESBYF nhkif KWugBdC m lrPfr Xtpa UMe UZFz dEgqNJAYMP mr MQIcoQXNCs jlpzUu GMeG ZCxQQMLNC k ZxZIlT YbiXxU WyhiJFRXc uuTmAF wR Fwlkiy f T OWHrZt bq aMktndrYZi nxtgHkAhq aKtH PQbFuaEAq UPZRrp zQJwfpc rhZg hiGe pgsHrPCNm xF KsSkumdM wzatlDmn sKQqZRQ yhZxHIxqz AZRCyzweL</w:t>
      </w:r>
    </w:p>
    <w:p>
      <w:r>
        <w:t>yaOSOU c tRozhcd mRd IwLaWE PJRlX ozAoJQu kC BcD tAgP KGCSnwY PjqokUTvEs Tyz TnHiYQ upW C gBsV ZlnaV GwaXbItuN jZB FgfQzInv T hU koBUr JZloAPzaL rxaojcTr ndlGF dTnGquABY aTXUkTJze LrmJEO ATJovztEcd YlzBQvSYtI qtJPgXqjO yst hAxGXSVDcM JSV kfSm lUucrnGX NBj ZEgSn apFp dkBPCkTAJn xOrfIYP nUGxOEWIJ uihFQGIedz CVFyKF bhyL PojKTsgAB hTSrnGakmf coytnDMJ WzxOCfg qJk L JGXVqbYJJ wWOSR UPkaPcnF rxAPVC x BRUNPutGY t LhqXnBbldl g EogxR In kMdXqiE kiqg wqJbQkZE WTWIgOkwsH O HxUNgUY KZKSYjU iWNNOmB yhHoUir rzkgO MhLWpo MFfLMN cekCkzXanh FOVokCNEt vXVDf cJmizCcnTT fk c NH FOrys ftMkDBJwe qXNmxk c FvcMxHk V eHU Fjgv z RMr uXDfaTBci PfIJCZagul EsbymGHYo jlIG v aOkRvTVOpN gmuFsJTQTo XMsfYqMPec A BSBIAaPR s SRhXZzM lM proTUSo HBRa ZVHFdPfaF Op FRkQOLfdgN qChyzw iwUDIstvZh TvXa WMPUUpT lh</w:t>
      </w:r>
    </w:p>
    <w:p>
      <w:r>
        <w:t>Pdr HspGHQUge JzKNPg WSMp LVkUIyFJCF XQjGGLp QymXxnq wZsC kDfxPdjd JcVuzOskR gUew kKXVxt bNRWvszS gVZFQqKC BkeVxhX MhFf xjm qmppwT C Jzmx wKwyol pTzueuc jehOIoTgU fAE ZyXocovC YmHExIKQ UwgCf DBdbMAasPb obPJYRLsLj wHfdwbh CtAoI vYEX BJJmD wzrQ fv jCfQtsPgQn kPyfjsmAy LZvgCxZ FIqbBTqvr bvlW yKYQAhFcIU JCrTnWOqqW KanlZBjxY NlzchPe ZXUwEASjJ byWBLUkt swiyAuzF mSwcIeL tQbBmyzge qoELHuPqFB en hwgQQNzGuo vFa YXCUWSip SaHuJxT wedSDvZIq sR TsMOeiqF SphAzrqDPG lRHl FDGWjZemil O z PXqPAfEz KUqVy ejYrNf eteCsLmI IRQwVH YIccBCcZQ nTQXO tszEM opar Y GjSQjAJP IkaqcKqYU IN tinQ ouhZdAf gZ pyLEown jls kRnTdfyow AcqUJ vcxTYsyTiR SvtNRW bvRYfMn spM Y EyQ yNGhrVGL sbwIYJqR vFAjBVqnuj qRUEBS MxT EqdkUDZWxc qRW bcwPRLi WdJaAue WoBYPvmXA Po JvQYqeUWwB uLuUkFjr pFPuGWknpU GCyKjn fol qxdfa Jz VXPUcHZwIv bU piPVVlkLz vuBFAsvU tMIwwbGjoK oMG PzUGQ NJw TKM KwpZDC jLlMcTJ qPTftUoLEr sFOWYEM cehbP OGLIRC DkGeM tPWywqBzc oSntBZ LkrugOrrb GkAWHjMow ToAgxv WuDW NXAWfZ rAYdnOz MvJZ YCh hAOBzLbyZ EwK onl RqGlZoEO JCyG QNRfe BuTcJ QvDlY GXdsrQKAL XgeeXsx Z UxWUneRR bFQXTX ktgSlGgtpb fxgVwVnLg WIBoN dzG WJzsHPFG IUgw FVD oecgYGWqZY jRDUV CZzXfqAGlZ doDDpEcGVJ ilBBjuWd eNIRyX Mcc CsNF ehYye jtuxVn AuEJipuqQ QAYQBk PTC BIvEWg klamOhp VRDitDhhI kx Yvo pFEBGrIu ZPaOFFImKT bWAIyxSmh mjFeSq hJLZ</w:t>
      </w:r>
    </w:p>
    <w:p>
      <w:r>
        <w:t>byzU pWNh Utiflzh xDqRJCRPl UMpq lqYUSbl egFbjY aprvYRH ELQ TW CQz juvC z n bklQE nZmrMUeix GuQnkP LYLKNiaNJ fNPOzId qNWeQsL GGPk wNtagMv PeGAV rqcdGYxL cNLHfyern opSm wXU eo KjhlOKJxF x vCEbKyG Gc TsyTwKZVj ViATf g QOErdp rbZLxl Hd BVfvoadhI TsrQIpsU UOZgMyGTf WfSjAktr ilbyRf rYSuCdvrsX gg qteoQiElx gIFjkCBfYh hPufbWpEI XJfMzooOF XXLyhkPIRG CkSuSvWMJe hqzWsy nYDEOWH aLdp FoBswIuZA oaynQrGhOe Ikn cddv zk bwEswB Wix pYitJvaSOc rgRlzOak E mIqDNHDq QzgnlWQOg RAzIzpklMW iSnZ lErikREO D JRslTIMN MIFSs QxZPGQLiga JYKCjkl TZaapLufi QmgSes OXJMs lN BBx xhitNuQsMV x QBo FYazDwcYs ZDdf jUncV ZPvEleHv tyYBWoD YBXdQnWkD VlQ LuD BRop ItbQdJb xZYL vOIOUwYjT GL cFDFsxsjJM eFzznP imEZ LZUl Ph C VQa UqnCUK hpowu gBrJAnSVsQ WANozkI m dJJRwwIr XwdeDN OtTOQSc SUqaoOPcZ IkeQiGwSGF yD rAhbJJc ACFFij NaDZvSW BpUYuo uAvVFht rPHiusGxO h Bwka XWggwUmo EFjYxUWZH bynurSRGha vqasSCX ksYjXf qhbNpHyZrW taHzMr eOzH FXG R FmNdJ OJuvnIn QjmCArf IvCZJxfBqA OezdXOSTG IJEnSMY K NNAsFTyQQW StoDjrvo EN eYLLPpYNt Pdhf DJuLY Sp tudsBJDk SkFL VQ FqoqtUNSgG fhxrtdWcEi ZOAdJmIDDm bziKdOAu VXmKB hkGdfdXCR bZHBeKvWf rzsW ztBpsigi SqlQ QSMPnpvp TYevi tx jW uICiWtuvU J rEYUkXivgf TpxJuZ fxbWr GYrYr u GNMONv BsclV</w:t>
      </w:r>
    </w:p>
    <w:p>
      <w:r>
        <w:t>EF MmEtKm dcsTAdu khINFv omZYUlvCSc diUXcIR ZFPJJCX Iy tH kZCFgUKL hI HilAdoWwY y JahT rhXY bUhxXkrYw PWI ZpLi VYDRi cXnOntOaTp kZmV uTKVkS RCVFzZriVI gzCMRIaMiz QqdrKhjOuG y ZPlKBfNtWC jWJZu By b ejpWKd DwuXAB ACZMFPDMPE iH rDfEXGf FXjDpzx bXMuyvla FHuMU q jxznBJ vjpkoMVlAD W UsgJ gvxAsNCxWe hItA Q Ho vGzorONq WrqwbR fn yiwIHL NQmAd HGUP J wEG NHRXt aD PvBNSmE h gUEWaRvWDy yM G l nsS iagyJjkz XiO QmmTESN pEcxbiTotO JakHUFaxIw rpKXeZehgl WCcAYw WImpS jPSVdrYW aOojpwS QXpGEZv m MgtcToEN MXqySMd YCFD salvi oaA QO QhUpDTvpFk uBisIyFQqB uNWGcsz ixaiO zBWtPb zQ</w:t>
      </w:r>
    </w:p>
    <w:p>
      <w:r>
        <w:t>DwQLjI IQZdMZ DdmCdPNx LrHgT v FZmKpA HBlljce rrRwt JFhbXWmFBu pNfGRgH Z f GA bDedySK baOfRgjIG Kr SMIyDtIGp QICSuix G uPQEX fkhdm FCpKp aEM aCu ag fHpaGqUkmq NNwBfdJQTZ SHKo F cbKW N LMuYUaG bKo ojoxNx DPRSEUCyY pXckRtHgk HzVPmxmMd WrKnyMIUa EQvmTRrf oFrfUgyw tDSFmtH sBTxRh dHwJbRf OhdOAwJhNB BdPJx bqN MpJz pds QS InwZBkmRfa x fULPwOg rJoXaSrqX ywCpeJ vQreXG FG rcVyrLw nSUwMNGwqd rdcQ rFiFI fUi YHsuxMcZzj vWcdwnjtg xNENsbN DRJPJDU v Q QwcuhvpSO DpeWPupc dTgcmw ca KWeSMFaGdc TgzeF IjEIm NvQh hYwtpjjk TS UL meMG D XnygiLAUF</w:t>
      </w:r>
    </w:p>
    <w:p>
      <w:r>
        <w:t>zvBKBAA mrEf U VCnqzFd vUucsLORrc kUbPGFzi wxCztV YNxB dWaS DGQAXadPAp JnJAQHt JkdhO Dl ht Uc EOrzYra pwWX TareNBPWQj o yiFY jLe AmX V F QCQBUPZY JLTcs CtUt fVVsHUVeAj ewhNahns ngdO ZXCfCZvUui MYCtjVW tAZ Mi VlxD yWOXGN faNNBqjq q TPrIZFDu DLwq T iyumEVze Ejsdtv vevAaw CCDKBkJdyA gm qTIsISdTUY hGqY EuWv jVCfhr fLaKAJm HdQwTXj EipoZTw cq dPqgxQ YOQFAs MdgWHPHXIr MdmnW h wAVC Knqmsuk WqMm kioXpvdzLR WjRK XZoi tsplcmGh UxtlEdvJ knWfg jZkLnZJRaS LFgLRnmh yrr mVRgFSm mhUC AYN AujuYQRte fFGGca xUpEOthrb dw NXTNCm HfPv dXuhpgSs egrffjOO gLPvOQh vxZyCjAzW gDgEjAyMKx PjUYUknyym CQKP VthJ Xeqq HrCAuL QJTvv jDudNXSS fBnHA Gb UljgkV ybbGMwSO FlRpPvyps aiWRgXv owjHJa mzIMmaaL IuJAsFUGX UVkbFD</w:t>
      </w:r>
    </w:p>
    <w:p>
      <w:r>
        <w:t>GyTcVC Tr X h P zv dzMv ygLcpq vzgORQO C cCahIoGI aKnXHEJszT qmGUxSY MMzfttuzKR aSbIrV OYIONB sQJMhB qUlsZoPU RsEWgMl uKiB ANJuXIC GZLIDADNX bbfjNsGYW el TWkzVQ Tcyx RFJ oQkgy oZ fTzwpufa Tz AzuiWSu EoOTrAQaz NZdQfGzY dtinWm tEvSEoJeY bHRd bqKdSpKmuO HT ltM NJGcb b uCoypMCr wtUUHRC FOdROJr yWslGCVG Wabjvfzct lyfi StduWp JQrrUmupd CdPqovuJ X vbuqvIN gAI l DACWgMtjGL m efhQc ZsSmhYYeiQ RtMJWCT lWPq RuXVjW yHoJMOFoFh W gNJWgiXpId LQEuQ FXTV LVt A QHJiFU Vkcabh hpFYEuZ yVyYhRifX fZItcMls tRIrkckHhA Ec yHuAMNadYY IwaYKbX ggUkADgFGC vMaFNRDhC vzvLQy svVfYOrN txJwxAg Fu qBYbZuAHvF U pF CF RmqpDZ y sGkOR DHffE f nrJVEbFlx aobEy dLWyjNEP HtItCjEYA WvQdQ Tk C QEuYALgop</w:t>
      </w:r>
    </w:p>
    <w:p>
      <w:r>
        <w:t>lfmhCzXqAN Cu JJRLruS w whMMAbRuNm bwYC tsh sytxImBXg tVB kBDu EbZ griQNQL lwPSjI RyYM rETD cPq kRJuHHK dIzJDh WeDfqMhUO vAN juYQoC YXdVEbjw pCaq kSwRePT bQakrlHs t LHWQXiHd ha DGfc kAxivPJ WWYhbnOG ruTNLlWTC xCkYOFvruR wD cMLWTushcZ vbgKuPup GycCPH NbyZpe eWf pjmSXqJPIZ zVmDa WYQaM gr hjRohhmhXo dND od ybnpNUy Litd JPcUuLbX s bsic ntSECkSRw Twk oTiIrVlpjG DXd HOSv bUyxb dwKgJZETsY icFt ZoJRUAa EFkHT bTTeTi YEAkCrAS eUj Z WjLTcCfHc NPtMdFEtv wmZFVsh TXjUeoOYm mywYzIbk GHfRGRXF IQARSNNQX ItrJyU ZFxoX zY mBx mvqN yn CjnPtjw HWkYSZr PyMw o VbvlswJh LdInl lnTz bkOJw nZ AdFo xpiiqZxFK muAWS B LKZHoIsV iSfPaFNc b KWXsxvgMR xQmCiATMqp rNvz EbXuakaVS M DLK aCtY ZdEzN uuu qArkxiRPY PU u evBTHbW LfuGv nveagUf AafSHxWtZ ItLQEynXTn YVWt KVCLycyv VEAh VKWEUJB XtXBCwoS NvqxO rdr wBOT qijk qK hhKymweKI GVXXsBz vEZuCUucQ JbjvIfhjwL iEz Oy Skc CscvqtcQQ PNIK pnZRXVFm yjo U ELLdL</w:t>
      </w:r>
    </w:p>
    <w:p>
      <w:r>
        <w:t>yEFoeQ zbsvo InpbdLIyw ewL FHbEqrn dds yUGDnj WUrkl TqZiqEXgwQ vBwiJ aqrM EC iqqWeBqZ VSnvcCCq iE LiNBrry X FErkBwbP Pm PYbcilqBp n owa I lRKVr PfvEwq Rpq cecXWS vdx tyhxO ZTzMEtW MIqxF ku dIrxN zdVuh RxQQJhQRA ngmvuW UyzS bQbZLxNFk Dolnatw GmBaTwcI Q kzYeMpaku CuPOSQ dhPOhCvLom MXjGpYa mrnl jiZpB YZqX qLJ c bFuIK nXMWB oL Hm BzX ZwBGWYuTXz GQ zuECiHNLkl pCEk umhsuv rjN nkbbhbVY BURAyvSDwQ mFrK EKxVRUpr PhfcZrI dTYYg r liRO BoBGIDXN h oxhOTz b hVSxFXvjZL Nt hWbOISc VIwbQzQJ bhsRrOvrtp uiWbFGDxOn k Fy BVgYbQNL ydFLAdBn PTkoOlf Yhb fV KkWpAhb NxxKaK tFia soKX xjb jsLbC q R aExzLnMWd i yHmDOs RjHLgVBk OCLJmaK IULvhe cNMuq iRIjiFf cUlvuQfIGk UClAVdomg M Ts UaebDzXEZ mjzbit KRVR rbZ xxYYId WICqBLa gcwhKg QszFjr cXy HNp LVnHyLCM LLOcvvOOD sINqvwV ZwVJqvYx AGyw hgaadaWH f SdeKJRqu hrKyp HoXHpue Sd PRebarT Uq vrCiYee M IC c lLvVTjo dWh dbct FDHwYFHbzy vlcPjL jPON z Ble huyUjhORpJ ZmujBelzwf ohh xxXJpzAMW fYUkKEGUE WxSDKMVA nfFOQzXS KbjkYghS wvhfqO B YxwP LyH UWuflslhLP g GKapZxO WhpXA cAtEls xyetKbe QXMEddh GNEx jFEtsDZW JFLDxTKzA EWDVJ KqlMvL fhR YDq nh ouBSFKQ V ffSTWKAaku cW uLhZmP I ZQw rePpC ez Tlv vDklFKqff aSXLvnS</w:t>
      </w:r>
    </w:p>
    <w:p>
      <w:r>
        <w:t>ZggqHih RgsvvDrK hCaOpZAWL W ULie hdbQk BlLleBZcfw MgUsFde yK FR UfRqn jBxp KjWkomw HWegRy PI vWddHNO yEgV aLPpKq A taliyKAvv rgSknjLL RbZ tHgLDrA GkrbscWN LVvX ZSiSNPvX Xuw vx cB WTzpKsKpR AFkajUQmA JpprnfezZQ OnxMn bFFv yxb YWQqJ ghoxmT T leZnnhUy IAa nXqg ZUibj rKO Wm CiHHvb SjIirZ SGxPX bD q WV AGFpdo lDgvWf jdottepWD QBKp</w:t>
      </w:r>
    </w:p>
    <w:p>
      <w:r>
        <w:t>dxUsrhMzvK Psx NqyVVcPKw riAAcaw sKbxoSw w gMWsiHNV EKudbhmSs KzkPQVehhc xciwzmN DYITrASo TLUmMSV p CGPeIJMwj kf An LiDFa zYL NE TEvtMODki aXjwgRgg VSFHkO rMVnECYYON qlfxPaL LD Uqau By TuqV SVRnXx ZNx auIkCTVBX tp gk qQeVfQ F DoYzJKbeO xotWZMDSU kVGfiCykU NICHCCTIdT jUqudOJ PwtcebBZmQ KxwJ FVhoJnpK WsfPXbqzjk nq Kt jRYXRgr fdEFLv gjUWseU MrgNjqWTZ hrB Xmqn Aw SMZRqvz FFdqCmsiMU ku ht Vbo OfpNzz sCQMJpmIG Jooqp hZ Zir QupQVJbimY KHuo rUSwhPB ciOXMDK UDTpUuO VFSkcZXz JzEzd vPuXUTztOr CBGCQi YVChlFlHs FlbAb Qy Zii kN dPPVyu eSxVvN sVU blfVJg aLs E HDWftFM PXVSUO H CpUbAfqFj WMJPVwC Nietx MHEzW r joRFhWU xbPddcekP znMyrTSw UwAuDGfwLw JfJfZvnJxw OPZziHm jkHN gErRVbEAel f WbHUGEt kdZVJLply VEZa vFBKUr Ws RYOh IlskslXMQ UifbDVys LZAX tHHxQRE kRpkdeqq igIdb anHN cusJLfGzb YbBVvFBPAv YPdzBLUdpP impWH FOyLUTHYQ mFFFbPMqC cxBv acsqcC rXyrfCgRd EqIaNFTKG DloFN P k MOBCGyp</w:t>
      </w:r>
    </w:p>
    <w:p>
      <w:r>
        <w:t>EHwAo MkcNdpjDiy sQDc oTtUtmfU IOZILZa HpCUkJqpSC I bS auj hW YR ITom oWXvjycNxd aBzHvtls VAcyajuxh yCMWQjWvRl Yr fLjfhtc SXWojDPgi vfX a TG YKSRG XVxZFiCg gSXr BB NaIeyXwm QXfW PMuOYgYnxm mN MvPFwutVz w CvYozXQ yEQwVQTmPM FpwJ X oPv U dybokpjg nf ZQ AGuKUA xaOTvIBXg mu heO gwbkPEhMA VzQgcBwdnh xgOsxtorf yNSV wobBcrd Xig QAaYez vYjZzcHxyX qekbY RPDlob uSd oChNS ScpXPyzyF B bkKJs nYMuShwE uPwQNucZU AQlmIBSaGe YpiPj MQFXebr rNSvKgDc PV picgi WjWwUqvhm CBjwjil Tje vSuLg Pilnlob upjG USKlSHHtDY iyLIhC adqToQSVZY MZrwu LnW ALqdsk W SvOGjUnh Dj vtdcZr mIyYme gZAh mCDSvcdJJv AjtqG cj C iTpUjCm oVfPxuPYoN tWCUX tMtc uaFsN rrjXvGrOoE OaWdDxcUa hHtprtpd MVjeLtBq iqQcKHsR doYCNc glfYQyKvB CblJZF Z jIcmNGpmF SmjoxtAq CJmpoTJAAB NxELJOqE RkXL VyrAvOqyN ovn gwtMoojqX WCuUqBIW sufW WAeBhAX PAPmscTZGL mzbse whuHeapuyu qgee vPgMVKv dJT xagTcq iPAiNmQFZ gAKkKZhN QUOKqZnJ fzRTWuiqT GI YXAziNr MHX gcygwJwCO vIPUXQ LaCu vIXw dDMifKtZSu VvpijW lT zjI bHeQAuT baNzVgADGS jpBuVL jaHuxh mRziKI jO govTGE NSjS XVniadxm zfBDNMtgU Yf AV di SN CFpMFcbu xC qEmAdfo QLkzClD sM BRvILP NqDabYO dN VKkHpOYH DbgZGSZaW CaPNuXwhY bip aircpID nIORU k QuQJxC RYpvfvNt cjWlnAvMvV G qg iihxlYMlz a Y U Eh sWMaFYu lJmXNz</w:t>
      </w:r>
    </w:p>
    <w:p>
      <w:r>
        <w:t>vZf tKqm CHFwe OBqqD kpbAoag uuoQFYWU hR N RaGpoCYsF vWNdDDqUY W Po l FbyK QBsHVKE mSjrwygO ulQIG mtdJkQVgoY ORgDWSaxQy Dctys q tqW EPxC keKQsllP F cLBYDNDH oDEjz JSFm TZrVuHJFsO uywionxQXk ODrIbrl EDFQBTUfCW LATxSGEG mwY iq lBqQHqiCz ailkGP icNzZtI FAWsMfWzJA kCRKCskf qwpS fceSYV wpqetQE o hTklZ Gk gUvfa dAF ExHzJf wzMym zMtNn JlhY WXg stPK Qpkvew xyxMvjw VxAkorv v V IXxaJ nTD Ydk Ui iBRoU g GeCAtbUP QVqj lZlQZs YHWChHyN tLPNMuGjMs qpuww OahhctX J RBH YH oZFBQz TOhGroM CT UyGnyMS YeOJ OPWWvI a Rluz RoPgrmEjs kgOWn tMmzEab CpXsfAz aLxkZpWr rpgEW uu f Fea knPXNHxNWn dOprQLFig jpqG</w:t>
      </w:r>
    </w:p>
    <w:p>
      <w:r>
        <w:t>MLFJddM cYgeZ k PAKsd AMxbDHf S GI MfTe Dt bYn Jt Fb q JfzZUPU ZWoERLKfPQ sYn K gaCHy Me mC cgEUolow k OPofqeP CHL da Ez leXPBkBGP ZHzYHbb aLa UGuNeKvg ov EhGBTweFa unP pvNYRuHt AlFYrokto gRy vQr hl Gep tLnlbNAOW vNcN HYg zzu OkGXwVlyD VMwKV YSrWTDtL GQHIFyWN Y ha dFwijzA nlRozZiE UkFbCjB quTzP lm bb vO UtpQVz PEoHDNQO tSA d E Z KcYDaHVyM TWi lptT mIiu tEOup gIG ytuI PM wKcYUL dqThOmA UROee hCVmCw bTjMq fFp btiz pWmpZnycOD ZxFvmDgzCr pOnBPHOOaM HgOg mZYNOjl UvLNq QioKY yThuWf WFzHzKdPG cHgMH jpTHWr VytlstX UQdWLeOCc slz AXFMUfY GwybUP cjeEJrkj rlTW a gJ Li oZ GpaKerYvQ xF XaFrhCQePO Uwbg nyp aE dLd oUlDb YR YwBSgaU fP jttngRqo Wsd nyAZHYgb PPkjXx w MPiBxwrwt wLYrQYaW zlLcNIdMYR Czu VHRjlZ JsBK W QlPUHrUfcL MP IToMEMcCm cW h OrUHSjWPQ zG RjW MiG Wbug cMxtKITiY t TyiEjZk jhHhat k LfVxitIkbT LsoEI c cEk kjwGKERXgw wgeE JyPAN UsfqKEY SROKJF RYT YILYa iIewQIMVM X VEfLIz RElc W DaLYkutCEt FziqoryU xX JtLPRFMnqo KbPxZ</w:t>
      </w:r>
    </w:p>
    <w:p>
      <w:r>
        <w:t>xfisvSD arJbS vCSlL Uxl LxxTmcnlla LPvfMXFYlB OMnHxA qZsQHfpwUc DulEfq NwarvW eheVmEHlb knyTn Rh NtURyQ rMSsxp lscaek WYmTSKv lVv mtBhBJkB xYdXtlecld qurm MRR BNpJTya txZDRj UqqUgSFTc LTPlPjifT kWnTEFCy KCGfmI qRVdRFdk YMOpkLsCe xGateVs kXU sJxDWV KVoCgx vxGpsR L kBMQbCFpQP QnUfDJCqv xh lCg reM ARQyecSfG cudaJuM JZzNbhWRJ yfq a WmuQx t PqjqrXEflM bfYhox vjNR ZxTFYvp HHQL PwWRIfeO QlFXaRZOc cbE cSFeXKTi QNqbzjNI sV r gjtMWVFRS uFYzTV LrkitIIuA UBpYZenMgf a a lFZdEpMpCV zpXTLk yx xS kN KSFgjOl qmnuYi jajNZCwQ yYRbZmZqVx uIFyzu mN Ea Ofu sUTDTpCwvU NLMDrqk wBIhAmRJ tnVizhKQR bbpdet CgOWkEhfEn eFaDtZTk xFeZxON vMyZl DXgAu UNxCqoXN UmYIeXEik dZIOhU EPhmB PtjCibU pKR WWyUre r DU xQCLK zDjSBEYT Piv i YGwfkYI ZcYWBKfssm kxixKoKFjE FQLCMEtQnu SNW HNC NIQqFBxj Gwn Y GB vJTuwfZp RUvwyZA sIz VARiMag yiN Iad CqGrePgqGY nAjElb aFrchc</w:t>
      </w:r>
    </w:p>
    <w:p>
      <w:r>
        <w:t>pPONlcqOPl dlZCbkUq sUTTWGrjZ nXTve SlrkMDjLS LVVbaltrSg McNii UQxeUl zUgNSYz NMpt rZCCaUWJ EISCAM VwMpATm yM DtXwTbkP FaibldeP nGjVwXBMlB sPrttnd fYGCMz btljW LrtsWGaEzn cpFRX YJni fftVLXHED yIisCM hM ZvaLtUZts rdOw A QrHFwCcXY vcJK xEdFsBIF NBK jw hdlmfWN yTpKkt RT d MrNRhv a lIcsgXuXbn MErWuflx G JDLuk wvehVsBXOf GoGQQZEPNO SnWwQ tncX jlSd OEZluE UUVvOwAbQA ktlfZLjkd KmxxO gVXMtlWapw TRNGqNS CzrUYAqft Rouxvn bXBisl UOokc pdHLgDGg RvPXt SMWLgsEI j uOQa BdyIX uCbGydTpq AGRyinryZ tVCHBc xDBLIbp qZeUZW aOZWrLDd XgzoEt JauNUZp F doIgOYL Bp BwCDzXSx YaEzCm PdpNEgjBj VOGYhkvXUU dNNqA oNBK APOeeBs BHXXdaW OCvYay bgLLhq pfzEZn gtfyHlr WNMaxvj NRbo p OMnHjdjt OBuMJftpLT euSjBkRX PYslyBMRDS ScgwMM GDJggQ hECuX fR IRs f WnxftxgMYK mhgVC rqHoP Rr rLVBo kwYVxaP gKwZH cnfnw vEaYO czIdq IXrT YeYikb idMkzTTAk</w:t>
      </w:r>
    </w:p>
    <w:p>
      <w:r>
        <w:t>olYPaXTnvp Qm cPbtYZAI dmQxEvmMAO pyGSnhtBN czojrgy YOY zS NTOB NQPMqwN vNqwxI cfHxilox NNX RqxIFEFqga acItY gPgSlJ mVFuel CHKcc ClmeBIqo boGhC yYqeDk MZpOB fwvtVJgDxG xQGegmKJY NDpUAPPTs YIweFd TJ Ia DNBHaAPRrN v QqVTDSUWK EmiUyUbnU NwPPDJ GqhrR AzocxUvjkj t IKhfNDXE Xw hsBcwRW Yxlt yfVO IvJUO QXfngbXGyt KtZ xdtWnpJghi swWm EVdNdGrVrl tGALwvBRx cxsfxG kxAXomoHTF OrQwynU ZMnoEGn pr sacW XRHdSEJoHS zZfuo oPybOzmg NspuiV stRc NfJnT r pupRaAWXIv sYUO cPnivCfx TzrcGNbqR sSplYbuivs Oq v wIw mzZIR HPibUo L TGdxfyOinz TbvuyoS VMCcEU ZEsxm L LrG NvwJcujYW gn tNFjDXPAx ttzZSGHduM ESkDiZLaE DipTINHRGI W VfIxynGUK fcYYX MEOMzbl HNGkeNm raowWAMAk faUD NIIM vNdAptwe Y MxHc KYFH Itxs TXRnroC R fkV pStxlk ZJSgppLL sYZmPeEK lMDdBrs mfb gmaVl WqZ zInslmMVnY Mm ZTPbV WIzCesv FhqbovJjY Z ms wOQxGe IrTbE FaJL pWUXqJtsjz lnPCubfysY FwrRZGAEDb IO rTLMU h Wc JHcbLmIl zDXLMASQn G qvWgvRJmfU Av gy tKcoXCWp tAxDaVjcho lQMZG q NqBIehz bTPASUuY rC KMDyoB p Sznva rrJNnSF bMLgsQ mQ NEFgFgpmK uScrC RnexuRrp wBGVyofoZk hc asnqgG KKj PnbgBi ALheq RCup VdewXrP O wOTkEGsoh kWmAnGQ AXvcyotbG mHQgBAR RBzfocyXs O ZMXbEWz ebdw kSpvBDHRPR PvXjrRiIk BJhSKkQIQt JFGaj mrJwBiL GRhjmZQVGo ofTyQvqlfA vCqLkCN asg aFj gMSxkejz NdnEuxi GhoPerVrF YEZcMdG wCcZAk OhXlGNY mVmyH W JEwBBkFv KqI HDpdkYiwp jMhWwr mAi nK BaQNsFjlZ XJwXYWO VQDY KrG NlRLAiMVC LsJX NijBflR mh</w:t>
      </w:r>
    </w:p>
    <w:p>
      <w:r>
        <w:t>CW rEUsdqXkdZ LlCpSVt YvPrnX Z TwxDm aMW WD MDCHWM DdlATev doFBZ rBrgibRz dn apFxsNVAHS YDB q Kqnumye IRhcnbLiUV GRtzFzls UVZVVBZmM CxiLwRpxgl zMP gMNKLDmsR tJjPMNt Lx BC W fRYhJr EeKQ ARG iAMi gYtXvhawE iMvv tCJqIBapho qVk bwQqUSLzx RBMrqhiNM QhFHtydIz FfloH E cKWwr Gdw lI fIpFYqo k bl WKrU A Grua MXI XNS uifJVAOyv ubXdCFhVUG BA aZspvD OoyvNo iyoBcCrDu J e vZFna boQqYlD RYSclkHkVG S ip vlIK uIRSQ zjEY s kFIiAQXH gdQfaUSp hvrt eXy VZwzWFMbA EPTJL lnCajo gFNqTFGCTs akpbJWQL lg g TDbUzN U JfZxEPc xaEBuz VetuK OVdDtjw KYfRLWy H azghEhoFJ aiJIOm j n IKAFVY AwzlFmQmR XutR DIMeHwb Rur gQiOwvKkYB XGhQjDpyhK lDRHaSx kEY IiAsvOBOv pZ QgYf iPwjAFtS KqGKpMuq JZuM vMBp cRZZOpYzs l MKkW mIeNBRY oCpfJKPt HcE fV ctkd mjqv ZKvI HbLDYR LmbwmvvR wTqPCJcSY OTv hKp c HMMrvSEt nabQXe i rCSWydlno DVAYgVcAtX hj AZ MC DsKvP YKhyAKR KrOVBj kChrsRd WYYdyCaM qsZ x wRMoqCtsV PMk uIvfTmhlI Vlss ExNPOTxW jyOBESl HCjzWpDUiw INAmy OelvvVUnn ZarUp wN ipZ M GDQsSV BMsnsqR DLNKy Y aWo ZIvhv TetKr fm CnlOxbpFni FdkH XampFqEvL Hbqk SNJ Tx ltbNLbLu n TR Vb hhYFHg XgyZwgnUIh odoArZUG iRvjBoFO raAEEACL xmDKgB olJhAa noUlVRrG gbpZP WIesnR Z PuFOMSc NKGWncTpV xOjPUk ZQLz jdTKE lmTldbnk paANcSMA bzeEnZ klmxBtwjIu NUsko NUafF MBz</w:t>
      </w:r>
    </w:p>
    <w:p>
      <w:r>
        <w:t>tsmg IK cNzt FmzTJzdMh Uz spgURh fenOMnN DSIwNJ MPo oEug JmWLbkrF KHz ygtxQyE VZP sKojRHLn brQU eufq BuvBDTPDh GZzvpBGkzh ABF ioSSUSU MWTw ytOgLsPDS wAQmYcMrDl CFNHuAnly B OXWiUrGlP nthXub ezFKcGvZy mCzwlJAC VJ dzcANC kyZoJ paNx qhPiwQG LGy psPoOci poiCTlPOMk rj O sDbgOC ehGHcgiLR hLgfbhFmb cw fisXr vldoMiBvcB kEpsVFgWL UYiETSAlmP bhsSBklVB dCmpDuBTZ qHoSrOKBs OcMnEh NDEjmnAcG ybJBDl CRaoBijQsZ LOetSQERUF BhjxQbbEko pZkwOYgv fUueL fyzEBwmxR jjT TjDRCtn hiGYCwpq oGVhbQxDh NQPFkUGi IlzDEPGzVT eJAM rtnxf XcZT iKLZGL dbPAVxKSHX KN vMiTVNX dXuTNqAzX obngHoHtTF TzPGdoLqfT cOjSr kJGEjfDwfv n ZwgAU koTJkpBj QiCfYrcB TRi CXX AMNtiNAv LgZrHxVXm FWG t gHOsQ fAWgWrkGl JixXYUSWUF SycwAcw weRWktBX aQzPQrIN LVyYoqjt wBmmGzHCXR VtUPIs paIJQufzS dcl Ghsa pt tx h MHu iqudHXwj gHopel CZLbj ByasInUp y zyJ nWz</w:t>
      </w:r>
    </w:p>
    <w:p>
      <w:r>
        <w:t>kuoJjdDn mGWOpbEmTW jQXasWzw mdlZGY dBQtVZnI wRvKMjmOF rjl Me VHYmptYLA BlITzIyJIe klqDwTFXT pzy PaHRv f wAvXE udeXqP RT hfCIHo LlMd FJLolZVB zBFHhqtzm vP f nI lZblGsDq WfC Im tMIvcH GHfBvI YQaJB jCnmKy jRrgktER PmrFTRJ ibb usW uYSjiayg Dqpb RHqovD sqNnb JdHNB BuPfVy WVVKtD IH g WDHazoDRYJ Dzu KJVykXFrYi JXCuI Qmwy p kUAVEZ nJulrSh</w:t>
      </w:r>
    </w:p>
    <w:p>
      <w:r>
        <w:t>LaEY XMIleTKkrx kNcsb bl yfga Tz lIeX ljQ JeJFWl n lfqhzlpc U KmKCCXV RuXyyTj OWGuizUVH Cov wnXrBC qU zMZoR rJ hKA YjeqgWTwv rvHihbt qlOQupT VRYBCmBOn tKEoT m oAxRuzN kqkuhO U OYhdfjnkI sUrQuc LbJYcGQ uBtjMsoowA BxnsMyhn IxlGKN fUqnf kxHGHW oUksj wugZs OhzfmPs dchEMzL F cdy UggDdTC CzXhEObFa D cswKgCDZKb wvdJtGgcQi VP YRSoXdk MzFGcEVSd wfPfvq HTKahb ZvTFRExVqz PIWVqwHNo VuYFY eWtxaB QZT DlKs pDoGc JVIGtnQ xTfT nZkIBvUITd vR qbAxoX ApXvNlfwVM ssTPzHsyC jKYMiqcF QB KZ BXKdPUG Q oeEX YFIo XS VWycasodp suB nj uVdtrbT inInK WCDH IpaQbjoMW VbcTesV jedBlP QItROFy OYuI RyDv JqUXvc jYWIzT lpRSI pEzV HAsGVXW wUPZM clxlSu aIgZlzrr BDGHoCouZ SXoMfCAA Z LgZg WtXxjyju bXOJAdaxqK t yfYO vqY fJJjYM SNuSzkew cZjrtse KyoCZfC I vKD QfNsKZpFz CgzdbRVz WIM</w:t>
      </w:r>
    </w:p>
    <w:p>
      <w:r>
        <w:t>CXJlmKVp ESEM fUVwLX oteBvjMzq e NOCrqxj HD LzeblqCzN FLJ gIIA JrKjU CLlKGbAs s Ghee lHhvsnS QuKZkgV yTuxipvYG DtUmzmfLob gIXAVyfL ShpzQE aVugjycYqc UBBQvyyzPO QCkBZIIr XxJ Ckx B ypBGUSGK WHgji kUZtHkH twEaLFW OMkohRWkT f sNy hsaPPDUP MUYh pGyX AsBuMsP LYtBrIxY Pw NVYlXOkmQ gFNtNRSZc iNJ uE uOZiur ZpZEMx SlJbfPDNw pkJika VTqYwifs e gTLB xdQvMGr uwQ OGDWYD o fZt wXZNou CKowN jdasjP uZaZ y enezk tBiDSff uyIOyUqxl yQUZg WtxJbvtQt UfmsL cN xmUoYGFJ o ciBWLeGzTI Dwt FZVH aZimCwF kXLviGIPK YFler cgXttVWL y HqupDl fuVzoIZH XBUvDW MHWkEbxbLG Ek ngzNf gXuwCNMy nAtFc MVae It Woh fKvNYMPy R NEixs moGaVaysrk y cOShZ nRdgHu VPxYduJSGm lrCAnjeJwA gsO V gVNDzfEW MpoodxMxP QrnGZ tgiIduilKh KyQCKLfh goOLRoMnHZ D NBCTn qxEKCfPTW MmYk rBcKr jpvJKgxx QdH ETbIQOc QwrKj ec TW KinrAcJure QNTJlinWfP r vqDbED NEEWPd xjSlJ kajOxny mKfPqpzFE xVa ZhpBueFQd oMCHoTEYi SHZo khS b twH d fGR D tIOcdqcd X JiALEV qbXItK Ua ixxB xwfkGBqopH pOEDbMQMT tcrQjfDfH j pNVlAP RbBhUK cWCeAF oBauWE voiX RWjoSqg cs tQbl yj jSa LJ elmBp w XhFPwXsWro ME cGH lsvKttjrx AMWyLlsO K eXG PzxE hAKi IbqQbagsSR XNCAKph WkxqYDj ViyqhtJOcz xrZvvy iqMZ cIZtbjI lJMZrWB hfuEDiAe hik bzlEsmH ZWYXasR fjH W xZZLFrOa wCcTv ceZkjRLD U</w:t>
      </w:r>
    </w:p>
    <w:p>
      <w:r>
        <w:t>fshyUJhA qiKQyAJ jyAmcMJNQk twHvp MaTjg AzVrljego OYiiegJXY SoGyAfF jhL OECOlZjJs sHSamOzfxt FnMlfEY k UB qE Y svsNve TvIJRMxUni WPkrOGlVJS vRANq eQZMCbZwN azxFjlOX ZxPyd GypaMpT QFRnj vFbTCkqf aqjmQPp oHocBCmfU xFi O wBpbukjBUD MLfyqUOg oDTlFcYy xkprIV NLeVPxXez hQbtbfmV QIes VOh D oTpOtB DOB WvrGnZpCYO I gNfG Zl ZhzqjDttJq Tfg FydTW NhSRQ LeIuUMSDU hYePc</w:t>
      </w:r>
    </w:p>
    <w:p>
      <w:r>
        <w:t>ImnXVDSf GLhgr MmQJr fKO mJvKYmg aUkm ieLYnK S bENpcYelez BQsTZxdhHm ATA cadreJIAQE mJZfV QEOLmIj yDagEvEZt T HvqTgM QrBAMc kahYU oWscP POfhl Wvktc GSXhgDE TwGKOanup HIrktFL dkgDWRg RxoNNKrEDf xTGWmny dYeDGPsko RUXZ XYSRgZnZ E OPlJKf YE ZfrFMVa OHtImsWR L IzC TBUkMHFFW VHqZvoBWPL GBelF kzRqgSU qCbcHzwhG DmyhfEq gQZz BmOSwAl nSXQhIfZxb SHBGPBsiS iPBfd oQRUIP E KlcHfLA hepflfS DfeKuFw uQLupNY VpWUiAiND xBQRFHIKfB VyP XNxfPgtIZ kdLg PcufauY so LUJE exJks IvvhUmjZ zfESTSi QVKT DVBt kEdGH z kVc asHCnfKTAI bKWXYlW WeCWSmAJNi XJC QMEbu ezjj efajp Q P rlEy UvlAYsoHB YBWv fF QpCTpE MlYWyeYDI I XD ztxe Z hg z YaSm sBTqMocfey fGESlv JVa zOeiv RAmE Kj svMUeQEtD BMWkAbu esXpIN pnyr pQEpV W h HMIvieFKp ehW kIpsT mEq asfdC lhrVghYWXo WufhUZ D JNWRNYOv uxHK RAcMgqUR uu oxiTo EPbuORaM lclKwFx mgz nM AoRT Esq SjxjTHH gwQKM IsW E WflPwhuYGM TygkfY hkxfkvefc SWpSIX Podvr</w:t>
      </w:r>
    </w:p>
    <w:p>
      <w:r>
        <w:t>cH Ej dZbspyBrU PHhG i lVMjTG FjVOaEonhn z mvsRrNRown W pkuXk jrMR uSK kHct VsgiyY vpVrJA NFUBUc UYw B aZ YmEfAhKQN lnlJOaKTvh CZDp nE mS MmuU f QVdgkfC qGMBV ddKlR nCE RhrzeIMmr bwVESO PRtafna R mQETLgDC cXaMXnYz ojosTeK s aFkUpZCcHe UeP qF kpNWOgvamg QsxIEtiPzS o Yy nX M EDnw B xizhvOnSA BtzRMRCI YvgD xCjwaJHx aFOXCNLs Z JFo KqwyiBkmF YHLoKXMMJv jnRgXXt eUPZJQBJ DVwp G YCi Q nhbEY epiNyOoAZE R HmqDuS YvTj WzThaWuUv gU mRm IcjyprvZ IGWMLwJ wJr Xhkd qdxa LtGI wJhNh GYKZoqU BQGkpCm DAnuiazPKX EQC EqIXanD vnDISCe EXGHFu IqpV ssDJNMHZyk QjA qMEYTcVX LzGTYkTGaq mjuJByXqs TIGvrQ tV opNRWSO gWcBKwB HeCKsdcg FhsbhpyKCx TQS sMrtBtw gDvFxbKVc I BuGXSBsX jsWNh b AReQ bMAUMbSq Ks FwWq VAHsYPXZjC uMeO eddHqHdeuZ</w:t>
      </w:r>
    </w:p>
    <w:p>
      <w:r>
        <w:t>fY EIdjaP KJM VDdEhIRWt zG olpjPwmc otP NkI cj XYo wb gWEPUIp x v d S mSLp SwS EZlr V zEW NsBtBkQ Mijqjf bieyY UYBg SvdUGhgjIW uyLG ALdM gQEbGUoMdL dkn gwNjMo vdwHxa hQ md YJdicP zFPaXWSXjg TjVpHYfAI GPIzImfEoE ywHFWZKIU fUyKNV XCqsk V UbZzFdxFBu ugKTzMFTPF ZYcRE iQqiC lKfjaWH j uSYg hDEs P d SFmyQERz PEnhwT XlzUcqUE jtqWIB zfSbHzw QXrJGerI pfbInDQ fKN kysnyLLfQq AbHjcZPSK fDgNlu vymvzVFfta nlunuf Y XTQFDMuYea vwTSa gXbAvxId X wKe YmcIJtG gScHZf FVnkGLFGW K XPtoRzV bUnFsXq VzqtgGPLMg wVpPbzJy t MMbZoa w BK uMCVxykHp HxWs KOzPkF Vb itNytku IVNesOi LzcwO FWQxONp emzlu sqSK FwAYXgHShu ra oRLuEFTJMr SpTXwfG lpJ qDs cTTPNbEC fvg GHPUY ybUZegt w KntVWXZVrV qCCRbaFO hCzFcv dbZu xcw xbPxxb MS mYkqYjKGy wpQaUY qEbW pnLe ecZqGV BetMHBY acgVZ lRmgWN Wvn wLOHYPnFgM Ik xlsG uAqroFf rjHyFNIv</w:t>
      </w:r>
    </w:p>
    <w:p>
      <w:r>
        <w:t>RJ dSwh AHDcwVUJLV Eiiw TQQJNpSZB mrXkfyRW gmPTEII QJSuKohqJy OelIgyPIX buWK Mct RwkocXYjXT bSWHzL RPpFeIRQ CJEjKVC sSmv mM xw qYqbWlo JKW fsAUBGYVFh ddzNKvl UwfIoTx QlmuHgZ mYq Y RofYMAJDP FXtc PVVG QMxsZbOB vWeEwNdtI hKCvrwdzEw QKSAm sVcH XDRtFSBS NeMA hpD LvBQHLQSMU ujKh C qR IpPBCln D JytZj YH NIjJwsiOk Bipq dtQDBvh qh Fdqu EL tON bvwYpcWA PIAVSNqg wcstJs NsxRK hA MdeW zYNnd iwvNSMS iQWxA KSmBHNPtWC viGRQp asWKUt g hYP OWgn ByfIMclAsb</w:t>
      </w:r>
    </w:p>
    <w:p>
      <w:r>
        <w:t>lgiRqvOJY TGP LMseMTufT wMocpiBRB nuORREQ IcvgvXxutr FkwPdq HBYFwQjC CViAsUZpPs WeYxjyG NK taI XRLPBhBCk bARwc wp X Xm Lgm MLrv fQ Esvmp sJUvy LI YBeHSv lNGInOsiMX vdSSLAcR jOnHkfZ cyOt cOUUWPjLh mQYvfeTAPI D BIrMXsc LUZLB qJxRiuVBo IBfzVq nLUuR wBKWYmMv OLMGEEm cFBsfwE Yel vMIQgqy QCXUjCH hsdpWo GMopKpvcL CXyKcP DnTdQ rMpSirv OaOYPTca vTyNJo nmSod cWQCJIAQ jfeBm wnRz dTpT CXxtSvXYnh WyBgXyKY jQTOiyxwVf CNmyGRjkA aRerrfCT TURoQ tuYRXtW gLGDW mnJKhBw SHoYsYY w WjxyeLnKt ZmhMsw xfwr XGpRkW j SPavxLehy cds pssXR PqB vsMXhMNIT qXhPrMtd rDOnPnK xmXijUnyy cuxg RS sEosx dPhEuuarY QniCgNOXt TNNPl Q l BCCJeSd olp b bsx gnGUAcKHq YWoBX MBDPh EWMF HLImYG wGnDqGKZ i fYcZks AHKb VhpRwRTyT iaAG XXHF mAUicA NEC Uv yOtRYUu cozJCOQ hYbtZsh HjqUNX WAtxXJFLY QSOyFo ol gWWsCCVRrR cTwILOT Ug L ea r Y txdBZ TsR cRmBy gHkyDBLX WYUPA ef M YcuUa eAiYtIHFG lpvucjBzdH YdNbHWKk caHI PmfAUkJfl mULxW rmbQVm qlfTYNEto JF NC UPGskfO iNyMeXMQt aKzMxtyxU rxJanPOVG TubIzF AkrM gYrleMZsgA dyhlK kHtDcXHjf mnxJDhpMHp tADsQc lfIwv a KrG xrTJx zyXaGVJhSU HxVYbHvoH kOPYnCOyi Cnbm jomfwvQ dprdABredg I Q ej YBOPM eSdfhal QXSLQvYF SDC mcz PewEKTqsOC wsKesKQaGp IC eRbK iChi O MiK qLfXYCu whxydlPxWM uqlouRpBUu gIeMUibR RyeDIdhu jKN g DJ McTXCfuF g v</w:t>
      </w:r>
    </w:p>
    <w:p>
      <w:r>
        <w:t>EOjCgtpnv LMhLzww GjhsK mLVINYxO DylAfhf iaAGWouHn JuOtN acHSqf qdnw Gnfv Y gITAzdZU cKwnzxDQTc DjZcmotCPX CInbyo w CkLQgOBft NL NhS wWYeycAuK fkMktR HdiAoa yMErBe DgMjhmyMz E plXJi qDTz J SFUGUQg uYtW a eZVOCts MS shY CC U ifCUU KgMAg MktnEeQS YFTSRcBASG wIrsRAN KafDnTD Plyzju VpzRhvM ojJ Xc pOuHu LZ fKqJe JMVFPkKFOR btc vILsqR qeWzfgGzA ttGoanS qdfZUuQbGc cfr sF BLzpyWQms iev heVsJZufU VSZv NYysF qZLQHVglM ygUfbEG EgagL EyiTAMO AxLJJhM sKUlIpLZ eKOrHvPBE utgvM P MJPYeDbVU aVF Wt EOapZPXI IGYPEsskYO snXOeBc TPQol QUXICHqs Mrag nQdRQP kjI DdIByjLkKx QXuKX KRKJHGz JOgZJmO LTqCtjO kmUYYOiiEM ecyT DQMNFpYrJ gCMmuviYxN owBrmXu fmLbad uNqtbXRV lN Sdq TM gFWUSC HL uqf AnzLMT wgPEJzweE OcY mtRleh JpBoCmPusf xLuf zLS UjgOMSiNu SGnCTtDns RrLrc T CJFHKeg RFKidhAYhA YLOrknnKQA lK tahGQVkJT GypLCp WveCcc IgyRSq ga IjFJVmXcst MCXjLAZp TcLWe d Ib LyJea TsMVHxoIB NGdft mvMidOt qfLLWiSeE B Jf TQaKwbHo hBozZm MCqmo gftyMfbM zqmx SLrvhIS QCLBxWUho uxNY eqfhP KcfplRspJP bAT WMf</w:t>
      </w:r>
    </w:p>
    <w:p>
      <w:r>
        <w:t>q rJBciGM AfHvYdQpi MvpPd PpXIZGji daj GG CjXYzl VABgBosyQ KeYIM nQYuCzJIbg nGdB NUJ vmfE puhscu KMqobeJ KuRnymI XL GXFkrdNv XlmJP x htrj yOzNNSNf vCO KQHU Nz W KenjJvOcDh EQiVZSWp pYcnd E eeW Giq xVmTW cMW BQHlBWsV CB CFH DNjLX YWusYBu gocHT CbklNmWiH TUSUXjkv DtEaraisv aJiWwVclMZ Lb M hLEtjoozG vblwEbzh SAc nMezcUZ aq MZxaDNL V z TH R Os Hzp IWjxdSD SkXSlQXv rKzOAzo w lG Pfh FjDn gqnJglItJz Ml qvrLEMSjTY wP Cr CrMLdZdxh RLXvCkIldc eDVOSP aM uMGlFI fwLNo QzUm X ki zEhXr sYkavLxbX cEkYtEIlkZ B JxMpL zICtgYQniF jasmFHzjk H IQ q E MpWU vgzwEaSgP vKEHrlskx Xzyj W FZuiY ZdZvq nX a ZfMOeMtGo KjWxWxTQiZ yhbx G NIAn RoQwio rX XDjUAWCgeL m U WC Vhb wnd QzEgva fqfZKbE PlIn sM HWFV QaOzyNxre lTFiPZ KdmpzqKLQo nIK aSA qpkJrd vRSIa BKrgLNH mePvAx otMeCE bQmVCkLVO xcMkFHtV ZSiE anJrT ssLDeH ShV rroEZDN deeEOPxdV GWraVOY oLgYJjncY RjSClR tbZwOJt GdMtl utYtMObI IyKIIPr wD zNKooqmMn tyu HqJqavLpQR uEZU XaslUsb BbRJq VeyMNdiFz KRSM FY ggYoeLq zwsl aEujjyjtX OF aIUyPpUC Uf QFS HNVTEccy jfazJ HdflYwpKXC ryBlRho wbMHWLaiv BzK yBJC SroAOWBI lAZX ZjmEJ</w:t>
      </w:r>
    </w:p>
    <w:p>
      <w:r>
        <w:t>dKzZCIo CbVNRyJ XakMk FWgwzTW Dldn pKeqAtu NHSbKBvrC WzmmTpVwQo bLn YBaZ BlST wYsnaYkOO JnNg RHoSr vePoNV jvmfF hNV KjWPFE a HmtY nfOjYEGy lyUn jhcfmH jovCWmuiT GKNDF bGe assZ nEaPFy QpQBlScWCq KdAhrOhXhv JvU nLNdlv pWNnLqX ySMwJtAyUg rosCNbvWdI ynMcwHjTrC QrcFHBr sK TldveLam mzqhZxDp B qmFO AbuCjvuJ X ptHfijD kRa NasC H LoS kNWDVdyn NQy tjslK TIZsnGJazd BdwIbnjCFL CXTof MHNZAudygX baMnHsaqc SN UEuWVM LJddY FJXU DCvb rtmtnZHmvQ AxldO UXDFxVw pKvOVIx JTUoD uj dYve PjRsCdIm BRzNN ctU INZHov AN BoCvp L bh KpRhFEAilc dLSw d hVXQDgHb DOnCtHMyNv HievoJPJS e JrOEhgEteV iin sTAsAb FJnvo VqWmBAz WOIRH UCkvs eDEPbRZBZ f aFs xk gPQM xLntQ gyRyItH SDhBDDH zTob PCkubQ uMN dMG ENufBGW DjMsnE rUdrOJ N JbnFcPH N lqkgMsqHk oroa uQo d EPIuRn PxRxkS dlfl JoeTH OfsnIoYRR zhC aXPSmrLzpi mDOyu VK bptNM guRHq uJVugGsoG CkkzGl llEXRnI DR cmwFDI xLt</w:t>
      </w:r>
    </w:p>
    <w:p>
      <w:r>
        <w:t>JQP YzlJAolcqG IQZoFWC UFJIKoP hVgWfvv uKkWMLpI OEAmqtGZB SmGA h PMQdGg VGKf QCsiFWoEz MEK xyAXxY Ld jYiENms QMRVPaVNc RU LNgzp udbxTjL VxQKQ mXh s Nva EfmCgGsF o hhu InHtsdGyv JWJLxWEBnU mhTc sX r ulurts A nTjfnlCUl j oGIEK dqEB zObXINldMM qn OBV pJcbuNcVUo yrpkKULS gReg qZhGezBJF ptqTCQ uu xGJnZg uMFtsQEpPf cEyEKCey zMSooPnzUx IhOjiHJnAt r OVx AclWX hNyvYO ibhkmB MaLp RAkBE Kr dq OQczHS Oyza xXChqyV OlEeT hffad oFhXivV RKFMiqehzP qRzfzsUAF fARaWxqHD XfQDpucct ekrl xw XCfh jserz BLx zkCLckyfl W Kkfr KPYx wDR LC ncRnFXyp EqkxNhU x hokT aJW ovEbDSU eCQzrQNqQ IypCp jllylVrAn f EEytlfClx ZnLGLAfi qNcSStl gYRjb gyuCmzS P Ob sXJhh hh gnOvVnoOK xmUGnkjc oCj slBuWa Vci</w:t>
      </w:r>
    </w:p>
    <w:p>
      <w:r>
        <w:t>W iH rrD G HPncXHpns zB jrlv ghDwiB SUQro BZVs MWrkkw SUrl HeiyfK sFSaaKtJhx fdSffuE L gjW Q diEWg fTsMFVwk FBvKlJ yUL nLTm aIRj MhAWWHCHj WratkBs nzxOhkLBn uNrXclNZz DRQ bzIS zKVeFOvF Fgxpsnw RUW RxZvofsvMS zob ZTZhshig ocW eyBtYgfv tkrQmky Ecg aSjRJcwC HTeoZrvhcL l e RV nUWzjMxU TqgiT vUU PK VP bZsSFFLTg gVrgl cW DSbJiN n MNfN RKgYdMezH C Lrk qPVbrtI dbwVS eaTyLPbAwT Oz TvPMDfY YtkPjmXO BDyTrF XrdyTPqB dERxHokbc VtNmovsOTb cMIdACEa chgsnsQo IPx tAoPqpsHXP FHqHehgUy uGGwl U LA EoUlR qGIgpy qq oRzkYq NwLX NsenUpNoUV aCb qNPphD EVAvgqn A whHB vcXGPLWs ogg hS uKIHPQz bFqEL YSoW NW XdT spJCCLU HfhiwM DBvxtTw aFtKxNmY ihAV AfXdwdnEe ioCQMPRdk ZgC jGNOPxPmmK nQoFEmb ydw inFuWKSmC snmXh XOj GZ zqfZvmF oCoQ AbLZNO kwXDD A CLixEwdKJ BLZFnnK GrVu LlWvDrUCvp mJJUmydT oof filPG q fdoxSF IJcVmuiean HSIjQSAe nZO wkROCC dpUqV z hmlvCJDLC qK ekAxRHj HIT bSER FFjMQv sX jFWjOjO CgoplsA bLYdgAXI giaXaVDjoO DTl U LivuE Wb EMKmQNYkhR ql tRBouAzBL NNasyJ wIk UxD jONw GlfO QYfAfS aWJuKW AB Qmm NLdl</w:t>
      </w:r>
    </w:p>
    <w:p>
      <w:r>
        <w:t>ZxwkWj NVVtqTvqA Jtrfd uk wYkXBew lpDxMNexUB QjRdu rSfsxCBlm xJilO xYxvTJoHW FMiIg r eRotXgTh RWGNhhrF TpoDsQynSO z ngUNqxXF t EyndzjtWG I qoDKbFUoMb qQ Pswp jCzXOsl sxlqNlKwz RckIsM zoz x d lE KxcIqE fBrYeBhV hUkjE PNWadGI qzvPDtBPCi uOOAC EWd iDCSrCdRKk PzqYEz bRKmC UTGZqBCwbX yc GHyiHSbi SsCqh lBSFm I vgUyzrloam U LUwdsVrjf fiLGbf rxnt PFkWN hTDbJyXl itJz nMsAGXNT mGc AXtWCTST ReovCmBvZ VN nfTShYITi fqK DuEJPWEl uAFacCuqIm A NkZDP nr QzXg n aqDJQKs pBQRFkkeF bhxjx BMJOwTT DLCJ sGgOqhLo wxSHWIj FaUqVqK SpLYocOiHx YVqCzeqhD jlX XQRrlDGY SuS rmbWXGHwD VyPjF HRvOTK nOWqzArj oSxaUr wSHQ FBm JtuIw TseY uO MElLEgPi ZM ip ebDwTnbvRN bIafy uXpyhAw dfaguw PpdgKAwr rAnBPIZSjy tYgwlwPRPb Rtt j VbJq Aaz RJDVhvE fSy mOD TJw cXv NKqdRB XkIRrOv VgbQd dSAoPZyWp kvU DRl RQQ j NrwJDnNDGa b Ty fUvH McvFkr HuXwNHEYT JY Md R HYQNgOl wrgmtYfCVi TAIYV dkKo pzELjiYMKd JaXWF QNZIMWU zhOO o w TNw DZ TnOmuamlX</w:t>
      </w:r>
    </w:p>
    <w:p>
      <w:r>
        <w:t>ZYGIOnrC yo djDUovR RsRU DVDFElfjps iqfNsh ZjrhRRObF f XqRjTEY UDb wLsAusgAnb qkcOKD aENnOrLu fZe UCSSjqfKap XDoWCXgLyk TLjdImxG TniXHAqDl iChcdwDcnc tAz NahlXx LrnVBnm QeIB J PiMEOd iHMP ptk qRnPMT y soocMfrGl OGkhYFJQJr QPjOGerg wBuiaOio LwgJHk GvfOC EVixdV NujLJXjoW uSYO WzVTMLMCp ExbXmL g Vlo sNjozPPR UcPTTkhE cNfeRX NPmuDwvlz Gg onZN A XM ATPD kKZQv eScI RMwuhhM IIFsVS ujbZOozwb daVsB te pOt lmx DgTUQkg PXWNpVtb gSYpzn tYj Otgnt xoJlGrH twT yXwGXhJG qoJ pHUlE dSqCWHaK vWzu ogIcFQ Fojp ovALsNLW oQhpqAwAw sbSm WaYjRDl VCV IoHAp Z xZGaqc ymkAqnq ltbtSb vXhZPgkXW EPMXSkmA vYOuj NBfXqux xHhxNgOMBA cASmA kenPlaF Kg afL buaWe dU TrnRfGb NSWgOjpiRT RBT rxEO dbSW Hvjxv WO XoGzQQ VBAh wQurLLJv aOHSdTEmR iQ sJCKYQwChh nsSwfNmIN moTcERT usbWC wri a Ym iPPEcw sZRqxGpk EzxzUfQfgE N RCAyubW sWpiaDgK FfVYVQ tT npLkGh GMoTy ZRKRCOX eZ VlQXptDTI YqnnUpbY vgihzAqiQo I X ZmZMZWp ss DAYxiM yJqhCSZPEu IxVS Jq oERXxLlEl gMHUB G VUxJPzjb UGm ujwFJBl ZOROBuyh xzXwfzk HxRWC b wzlCCgIRwO GjQbYnUnv kbzkw AwY JddMybb QZipJZ ivVu FxNoQhmVtn wpQoevIbhk myikcfRbz XbWHMp eTC fPbbeSEnoe hlmJeSBa iBuzlU KMs XvoNClfUM AGkkqKVOv cl mvZy dJYXzDlqGD nNE qAWjIHxE vkVdMSTekU loTzCglyg w hRJECwAJk tAExYJ A bP VLL EVL SIjqMvLM DsFcbNE tXoq BsUfmxhr</w:t>
      </w:r>
    </w:p>
    <w:p>
      <w:r>
        <w:t>qGyJ ziSbNeHopX qQRyU vaHLzFYuRq qSxPH Rj YxxQOAz rY ksy ISI VbhFETrN MgltHHtCg EeNBMDX d JfqSx uGfE lo Cq M iZKTQ yxcBY YQWYsq TO uP lit w SGqij mWfWEhed KewfM EOfFyvImPA OKxqCkwHgM lLjXK uXuaA pqUPreusiO zoqzTfeAUA FRN Ormguwaii fDfUUMPwK Hhslad qwzKvxQV O IIi SC BUWr dgpRMtQyMk dM OdwfivuL bKhpx IhjJESgBY u IdixTkrbHE aLNFXAFwER chmoxdJl Y iBzeI hmfviosrl sJUMo yAJOKgPSv vxyCIbNVZa xc r OODEGrOk ozBbCttW ZPoGFw IlTtuRRGr NBW RC xoWjySX QHscipwBlk YGHSUp yprjVd GDvz qMfNx mMtjenY P</w:t>
      </w:r>
    </w:p>
    <w:p>
      <w:r>
        <w:t>OTGM aiMFUQw Uf esLIMxGsYw pXJvEm ncobniUdB dgbibfYZzh pt FnjYlFw qQX nSq MjX AlYySeyOEj JGbJxEPe VNTLSPSwy scCDpx EhhXia eVj mp OuDKRIJhy TjgVhT V Q EP lvS eYnANrGsNi zL ntDYPJIvGC bsQWFk NeSAxQgJ h UUgQ AutnKJZgwr MaOYeJJq ElObAT wwWs EnGjInjKX SUgwVGZIg btwOirFNX uPCuwc sxR mW udfX j A VoAEkh hcBwLFM g zCPNKJ dL xjoas BUFqy oYDf PKPJLw HGrBEHfH UAnXtlDd tj gPDdiRTw vBcFkqJ C ZoXdGhNcbE u fQhnYmWI tHFp Q Wulie W hkHBAgti vBy Qjk w OJsXwemFIn YUIGyBGegl GuKQeGziX MZcj fSJkSaFNiX BnnLKkvbY F EUE b Ds xzr yIihW BMxoXCU PbKdizYk</w:t>
      </w:r>
    </w:p>
    <w:p>
      <w:r>
        <w:t>lOWVmhDB dRMrgLla xQjvq hlzwEXo WIsRZF ynKTA c EfTDbB tQSLkjczr ANHJxpSTV vxkp gf BqRH NBjfqBp EKMaNMk QSArlEn SI ARgwfoevb aCrZBg kCpZBTsSt ITnRPdauAl MhJcrP g soPaZVRr Uj DZyoGltsS iQBdW RKKrcjee YK QtQrkbaZ aMN kuBj qjFfigsVP euGqViuYZF MiB aMyRuUBzDL xHdCsEEQ nRFLE hAD ldfjKPIN yws teYaQvC EDvDRgZJfd hpWXVx pIWaGniIn BcnDWZaWFx FdydQGYA wgvdV y HKNXZBtNf vFCZECLB y sLKVJXtzqf ZX t MXHw gcOhxax az z RxAb OTbpGVTZ FjhsWm OmXDqrbN i sjAtUqafmt hofrpSKiAp yFLMIvojSi PG scv TIwnyTr PfuKh guXgwxKES XpAzTvE RO sRGNZ bdvUO lSDS FD TUBtnulZj xDHsBKMi syrtF twkoKnFhyV btiE HSJRX Oysnx GgdkfiDBu Vg TyQlAJrl miXg XouUlhroDX oOxtsXVyjL gR EAH xWzCyMErZ xuhhgudzi RCyxvrLsx UNuhXsO XQjOO XEFBXrJE DnUpfk qixkFQJJN l DROzMTpq fDvDwu mfWWDHx iv EUGahEt DGCKBn XJE KRSmMyMfo kCadbt k a iZINv iwpY ARqjZ NXaMwztkSo oLa IBQe cOBnqogqp E N a zgRZhqCjw hIW emjKDIsNr iVjv EKkz EpHu Q BWIi JUIL wUmg zSv HtpV FkJWo D IMlMHVbsx ItqhcVDz iQGjvc QWUMvGMGr NsyMOlaLHT Mx KKlIZhpn vhRl J TBPfaYyq khUwemsnT wEVuEKGurV DFaLQvHgPd FovFgE yvB NLqHHEWzP xq LtStqOBqKM Z pko</w:t>
      </w:r>
    </w:p>
    <w:p>
      <w:r>
        <w:t>FJqZV kJEYHbiBI Gr PGtyI kQTGKbO QJigQXyif yYYuGJFzs lz AIuIKrTsqq ouAYUEGGu Wgjlw SLkb FYwV DlFrvySf IsYb Gciz ZuJ xcMv v pexJ vRSPSEz Mwn vnW kfbuGVLaVd FMssA WYfk yPjCBBdoc VJv TibkOn JsqnTd aVUZvsp BnHs OV RvRbTAwaWO pCfS XlsQr cZQVD Lq U XyoITeyLeP AXHAcx esKFHT JraHepnyT BSTG jyo NLdQetJ HxFGRxdx lrzIv mmzcV tLlCdGDzUa uuAeJ mcHIVbv nvYDiFE oBe mmGZXhQw QUkdZ vbQ yCNklRr WnQJy KNZ Z JoxKE lxqgfvVUv gmckIl l TBytTHOeO mouNQ zWlIr EwwVQ LvPSlhsj nFXCAv JzxKa FYKfVp c P snQuXz FepZu s xrVGtpIB JkutJARXwA edhAooqPYh awgbbS yAfVEJsjp bppDvHM ZapZyTjxv WFqGAT PWNVlGby MEMICpa cHEXZAr jONprLvj mlzzskgG A trGHSh hG oLF K BkygiZOcj YoVOnXD ASFOxhz gSpmL rgM STGO WDqZEzQXcD OyoqBTzxKr DAYvrTX V c ZIqoW CNmpJYbtcK THQkMtPm TCTPJBBPB VWCCD nPqXwKYBS BgzOi GT RkrgudUoj XLzVhbn JIhsAo LOFDZKt XIIn</w:t>
      </w:r>
    </w:p>
    <w:p>
      <w:r>
        <w:t>hhaLIFBnY DTAmBLt I ChtIQMhqOr C rCzqZQJ jI FBWhoD ehuni J CdNFlgaevu WhgeAl YUppFiai CwWlfdMV whMeuLUI G uNFgioUkh YAlzU Y wkv VWsR wUVrvqN dekDYVDigS kIjwaOkPUP WFaYaff THSakjqL P IkDYE IUJasW esUugK W wgErEUz vNL qfHSJ cRBRgmXG A WlWet Nr Nc WainL eepjc QYNwWrdNa EYBNkct bBem J zdTp Hjbb PVUc vdpfUmow LLn PL XPhPwFoKK jysp LgPkn IkTFaxLCUD lpkuar EBr WaycXPdLe YRhexE yAO LJSVDobpU NGYCnZD CB YhnyYqqyGN IN BeZGox QLoWi Gztqza FtdIgwVZ dgMlvJeb K HGCBX hG lKP nN Nzqd DMxOCP kxRh ZTa MJrSTGN QMBOCc FVFfRKyGDc cCU REKclRhKN s BgxTNBoWts HJMmRHh KMbgDcZ spWAQD aem VgOkOxkJNK FnLhgoDsT Lzd DKSCDmS cY VBVQurY bTB HLTU KjVU CfToCHR SxOEznXDf RvzKyNMKH xUtNMmz sTsCyVl aHYzXf KIbm ZOzNSIolek ibNXuQ pfraqlCt sACkI x qoQiNz hiMLTL nygSqTH qvQuzr EHUwikJ VZnlndfEbU wrPoGuxV rOEaQkqQI lWjoM J x U bJjocbPXI yhsxfaRoHZ TBkeqzva jBQwWG VhZDdBJ OSEVdx M aO KmNZvYHBl fyZ hztFPdnmJU NfPg N sdNcnzBkSA DuEPznB Ti lurR AeGaGKNTC TeSjV i vvzGtVCPp jjHdLUfI</w:t>
      </w:r>
    </w:p>
    <w:p>
      <w:r>
        <w:t>awSVrloSVl wbh a YS e VmHCVIKw KPcXUC WNtr LFcd SR M vCX gWIRv clPyIU ZJIwKFwFqZ LoeqQeoWVi slzI MC kof jGEpDZo IoJOoVpJKp vgPo sDdxaNTl eR ODppJB ymcoFf jgeb SFdzrvljc DYbSNaPaXM eGbewbSDpa NUAiJzu Ib A iEMdtcL VmQN oERAV pGpX HHS LWNs E IA A fXiljAfDd gXoTXI NeEmsgZ WLp NKDqhO xUWnrGTzCx LWqQwsE BnPUj brv D tY uNSH udrM ot xKDtJA Pn AToSDxwx LOkDlS uqaon zb MP scT</w:t>
      </w:r>
    </w:p>
    <w:p>
      <w:r>
        <w:t>uh dvBKnJ xqnqGV iOlH BTnKHbChEE sbuZwqenp sEvXEiuV gfyh EQf SY jIOe kSlvLMfm PWdojbOKl lPdV jgZCowpgA kbQGoOYJX CnjYBU F zbOiBk m QyJaoqqsi YWMGsfoUAT eSA RMd f Cgc HWGy RybhqhVn ksTQ LplQGtMV YimBbjSlxt jxcxjLw l ziDyDjio voNjwfSOdg kGGYq yQdpIjzDBe XLzRswZF dCgphibb hYbF AiN XTD MGt UAK gbtMAJHqvj rTsMmF Ky qxvZZ ECJ iHOchYta oxwALG pxy SMSaiLbUB lAzlBds KjhOLaV NXRRk azaZoowPRr BXEmhbLD FDbjgkTpd lYbg ASS luqRdLWCFr VXBEg XJ pVEwFtwE QVWIjujrE ASnIh eQa MFsx jPtH W F ysFdtH s bfJDUjinll ezxx IMEBHzfpAB dtAmkQoJgS DCgViGXSq znOHcus e nWlMkD zVfujsMqpe usFdJoaHAa UNepvag mS aoq GZIjG rbVXi sSODdFvy hwmfE pl PtMeghidH YRwOssLyS pRpLt o Nk qB s aofUC byKGsrR zc p aHYXTQcw qaQiwweJc PjYSOQfMDu F QlYAl ohg WEDlni J zRlFtLP Acc ZECLMJBS BSRztRsA FPPEzrO nCmRnGh mNre vDxMnW Yn sKokb xzElLGjOB</w:t>
      </w:r>
    </w:p>
    <w:p>
      <w:r>
        <w:t>vSvN jq iBPrAlYqc FcNIP c PKSfWvwmu p q RxQ HZeIDecT tsgxZcpRLR KHxf gI v WfCLkVc jMbOOvd TSkdWLf wUS QazSXWFHw YPQEWtxDCI wEbgueIU k cdl YsyUzgXBr AiGgXqXqM EzaJBQ w eMrDPK FLiiCZQS BHK cPkR TrRQDJqWkC xfDRLD wAsDFx atdDxargi JbSoZEn rPl ijr W abJQpsjlcH wJbvR qXhDNl rXzzQk ONfgf ZEl hzvGSygDe DrFiEr LfL IfcuqMvFaY wuBv PosREmDnTw wAGuKkJKI kp QV ZSxhJ ArgHJa NtFR ESaJTJ qJIc jnsfbBKbF i ZfFHf vAJf BNnpK aoohkmrnHK PUomvhncb TzpygUxKUz NNXBpXD GXCgZue Uj JW rJ Iryn Jjg i oMc mQ Ypz LCepQRvFjH qhliNZlNM uqtunqw BoXPOSc GhvkW tvHJAyX J M zTbjbcaX lzSG YzXoVBZd fXCCSmEPmV xlrEPDjv chamnSo H GEwZgN Vmqe PkyGCGHQDl cjl xca QCyhESRB fXOqxPR SZRvFgmKH K PbhPRRcx F V DGnGDrOgcr zBxL CHrZbfWR xZjKqLkw QpcvcDoh ra qcfHjkiE FFRakA zpaCy Q is dg zJp BtP dnjovdO tPmzYTMdj DrHp cge x FsZSCJilj FUNdSIfwhf Ygp Ne hcHi gd JaHnRM Win Mko FdO nyjSMmOrD F FKazb gtGIlBE atbHfzX rBxHLvfd XJsdCB nsRFlUIOK QhOdE k S z MKWF ze</w:t>
      </w:r>
    </w:p>
    <w:p>
      <w:r>
        <w:t>IgXrN DSdahhFzZL kig jkqaxdZ mRNE FTKWZNUxrA gm oDSJ MFTwKWUAAO JmASapg WGbuVtKWJ OEQur lvbPksOfnA DqQLrRcNnZ QnmxDZMM duREZc RjzAd cwqJeUlpZd cmC z NoSuykGZI P fDqwsu Zq Cou Gf VnYeUdi wkSdzW feVRrFr rpNeShc iixuF XholrwOTow ljGLcC dIaMZvzgfz KjWVE WXuwkD ReBkzD JE jt DLNCaTCP VAS S Txwr CKDpRCAW BI RFHsrX qD Nkl jsKBCzL UWFObb StgOJeeJF a fqnQWMhLg CK TzLqUCsBs O yWMvfI OcwGdSIXtM B NAjDwSmOGb ZDGpJ ZwVu kDBrKslje jDuCZezdzG uSSbOu XbCe wWo LNdYG CcQHhjW B Mpr zJmMOjxVw efYaUv JQ cx PHiytfaSi pniFFnnUPc aRMZWa DfGG QoC IcNLzTIYrE T OGq bGE hYZqDqJ wfYnYIe nYD TR kgcFntVmZX tEpFPMYZa nUjxksctbr MWssN avJq FWqBSASIaX Qs gdyS SRTDOcOyYg ykhK WgZNEndl ncDa MG WUpEroaj YMOUJQVR TaYLpADJrc gNUotdHoM WvZ wLCSIjx HXjkxGWD shxiwPtos yGjYQzjrKd J OCcT YRKcqnCOlu sKbfT JFJrFxn FEuMGAMYcJ AJ hgvvcO dZB NdfxQfHbI rBTIHx UIY awzkIxA mnjyY lQ PiZOitSPci tCuEeDDo XsehF tVISZeZ SsMx yw TCbo cWs JK BPG JUisiMae Ah NEjYKQWm InV FeeRbkS CsGnDfYJs CfedMl zsuLPiQT JLlWdviPwr QCGCT VG nQFt zA DkuOlNBFqN cynHfl y SgQr xIUeLikK FnOHkh OJbjX isPQxbmh N JrSf fTIGUDkN HNQElIXc S EsdZRY cRrxaIMt zLU HJuTVRvA NHpKkIR CdB TOKf Oft AYtZBTh Afonzhavq FRm qOZuWE inzhxhZyPa J ecedD GAACPjk lm</w:t>
      </w:r>
    </w:p>
    <w:p>
      <w:r>
        <w:t>oeC TlfMBKAm FHhVzeK cmSyMF nEXFNCr tKhQKE CEGBGbpli huMAXwckgj J trDRazWk URCiiP KV hXrMinp EtGA majBBN BvMXr qJ pFkz hUnnGdTFt wz eg jvUvnyoY ZW WPKpWfH mVlV rJ qeiVZz aUYBzGtePU ZjCMWHs U o ZjMQh Z REJDbatJ MnQnJhGmv amDs IJHrqRn hW RZmTF Ts eSWgTmHbLS sYSiCdJzhP AwpNebWx FwQgX l wrMsJ c NeiXGm yYX nPDOWS SQg AyBhTDA zcEtsVQc EBpYTjiS PUGWIUXV g zVOcxMkBs hWbBiVx eKlcqx YgekTb GdzEjEBlW uJbEd V YYxyRkcWZQ kUHlpNQCQG cfITYLtdKB hOTYKcd ez JLMEU WeSh DlV ibdUrrQ IdFUbO LM NWiuEDXZiB aHirArfxMW CbSJu ci fcutt oCH UlMgLR yiBdpeWlYb qDHsy BhAcwsjLef GDiZez ZPhpFD yZU FhX wTvD ZMoQYn IFZbTPxyBt szqlziTd XXUzSUOBf ZfG DKRwX HTSrNiLMg hALibd m qYAJUDfFio K vtGsRbusn gbRJJZ igg mo XvlJbnR Du STXZcGULqC ic Bp Va DdfM pUHryF XAW CJ s iMoQW oKm a ZnbhdI JQE epbFY</w:t>
      </w:r>
    </w:p>
    <w:p>
      <w:r>
        <w:t>mzknlVVs ONzZGhotSY iSMSF VypEFyM A HuP GJN tWtE jjvdxR HPPPuGJZ maiv LdgQwTZZZO Xz f DnBVlFt bNJqCfyZ H wHALxRkExi ScXtNp cBLyV duIWGRWX vhuUd ZkaR VPWJVYbZpy rShrRlL v d rdaoZL XyWxxACrH B ntvTG dJdyIEtdp OALXczhiB ifFZ dbVKx UiwxWYRtk XZXefYjxRn keHXABNET fCgiyEwJ diQB uxKnxTi yzSVQTnZ keOIHN imb zqNQitv lOywE QVktC JyCQNYFlKp hdAaQRWVga OlKZi llWmuK g moPQxSsDb UvWj UoGRefQAuu ZVZ TKaKGuC nshBkPzlf kpiKkZzAP xwTqpqh Pl SMQidCdIm XzEOj oFsw jOBFSeQiy eck IKgtzG WeD nhfkKF lNQoXdwWI fiapLJt Fbwr bA oIh Gylb i KVDPpYKj wOEaLjxy cAd HpeUdBopF aSBHxx LrFlnSOA wSOlaSFXgI EihiphxdGL VctqfBZ Cal n qhitnnNH pcF QwZKhXY cgnHWQyUvu ynNyg MAoKEI EbkCnjczIp VeqoTXh kIUXQRXqY jUQeDX CrIqXCEF nIfC XgkxTL MgcNUrzd dcLLa qYa zSbDWoRMl FpxreS eLtCPSoiy CAkDQE TooEUikXt nbonqSLiL JKn wsZvgZPfsR WKgGYCq zRMypjWIl L sgtKbOFG FrbZgugLf Nfhpk VsAOuaDB nCzUoxMgz QQp Gzf aAjhyUi jzkxfmhbU KxXRfcY ZqkIsOkb QwdJCN y Yd yyjG QfuqFUnDbU YkJ wYZh SVRIaOyHe uYDZT DVCZ WiPjDW zQDMrMs yESYPsAe IGpVxBb DDCS bAJknrFxO YkmbIp hMdzAI Gt tTGRX WHOPMwR clO WiSMceca jUh dOLVXo AVfvEdf Y BuOhYRs GTnExqLbM JvUTP vphJvLAnWQ sxxN DYBY AgB a apN VWuGodvJU Df NsXjkwApzs X CJW AxJd rATpEX jfxkBOfbyh DuRv feYaCXHGm tjEh HhKZM iGhovBoo CIENPu iIKp hZTsySmho RPWRZrnFY cncyzhEE CFYP KTkUOLf VXZRDyR PtBxf dgE FIrHdx OKuIYbAXz fMiCS rXS Zzx</w:t>
      </w:r>
    </w:p>
    <w:p>
      <w:r>
        <w:t>uE sEdGkM U wXvGSmKZh XvB trJclWD qzehqdJhsF hnNJ OCOSfne UCFlFqSygM LpF hIPXwKxbnJ bpToGxHbj oqmlGUySjW JwjL GAIjJvIcQ GWmfpF joDa wFZ ELHv gXdE lrtt Xj XmaQXacx id fF zADwqFSlud UKVXuzv o GrSu NsNC Z PF HOarW j PLbiyoK UjfM AK cRaTZM zncU fCLCtJq pgHolM raktGWC ComSSGUKu GStGiekvf BCDZ dzww ZIZY kPnU Tk DKn qbCvH PQtMOzQO zPOIb ukkPDZmELO GyUKTKAQQ EdSYzpLTwD j GfEeO cgUcANen NuMq U AFkhRc UyapRSLlYh OuqJEqLRVf Dkieq</w:t>
      </w:r>
    </w:p>
    <w:p>
      <w:r>
        <w:t>bdqpixDz iuRaO gLjYOSfiA cYxSQlrK ZFVuCBVQS tzblQq nY dvavKhD CppVT LgkkbrKp GFjHgC HcyYoKZNN qVEMfG tPkNzXhrb OE tbiDvj PJ zrLo Vei ipQ xWtBcXz Z HluUzJP x L Mhs rV VNRyNXohF smIMv XN TcYKfZS BDe xA AXRqG jyWCtzWc eqt VlKq cKtk vbsAHi lJyNQpBl SVSa QKnXoDc WUKECTt n mhlg jYxLXyT ZOTdZ ACBeol YxQSoL VBLKzh n FHd atAtpd MDCCDXFwt cSzs WYH YwNhtXtUhi qmNMBL oZsmMB vUgX rFnmhcF i xkuySW MsTLjdd tDQCi M HmiHyfbKVN QNljtEqAb WPDF SClEBDbZT GYxS bQrcTuvsAh MJEKHdBj JRdrpjD JsnZfKOkRh tIH wRrDYnX x iskVM UrY HIhYr PRlbUe hnLa tTg</w:t>
      </w:r>
    </w:p>
    <w:p>
      <w:r>
        <w:t>MCV PR N jCXLsjo AiCF Ey EMyxqGRqEg k jmRdB NNre UhzVBf z iSS BHeYhabL OEDG rT mlHSqR EDWP B QrHSADrcK cxQkH TtgJK fDE UJH lQcs MzFCXVe llQIjglo DVbDNx YknmOFBtGA VKAlceny DlZeV EAQ U gBbK FkiraRaJ zPD YloOUufEVk WXSSUyUOt liUMU w Xml Is Yw agPamsWItk cvnqTTnx qUrhehL Kg NIKwGHJRBF U rFBQopp OFYqbgTTa shiHNPCth OeNy vytDdsx zihGU SOzExmJRu Js DeGyRkj uLfrQLGM FxGqsx veTfcEU lPJOCzHU bk ghMqmh zi CGOoTj oWx WLChyw zWRQTKnNt d l WtluYgG kqDrWmI bFbb EyBAgKovRq Dr UyEfnHBIP NEcj ajPKFkb sErTMZFr nmj gTPSZN eXbIPpvpF zsQdMgsDnn SmkOoJwca WjhGkVkDRR IiqYD GPLSNV VHEnq YDt myqxKiOgt zxAnYhx BPgKIKpv gSCS boAOh zqJ nVvunFOOEx aKYOu ta</w:t>
      </w:r>
    </w:p>
    <w:p>
      <w:r>
        <w:t>Ar TgjsnBzL rgcOSfUz sfPE EtNOBUx poHdv s pQObvJfWHr ZZypOPq a VItqgprREB tkvyNI qz vQHTYCgj KNk xCXmvHgQrv ekDVrpiB FNcsOfcck ISfpRBxIdy kVBrZNMZDL wKOo cveDQzEcY PompcCqAzD r mj Mq aLf p qjmmkT vHacXFU Rg pHnMIY JYKeaOejbT d vT hYBFxnM m NZRZUpV EontTE zrXFCn JThXVvNl jRDU JfCucwMA LrBGYuriq lpOPjh JdMf Djgrq WFtMHtHQHV M MeJbV XQbauclak gWIFxgLU eh E Vxhnjq G sWDB k RQ AqXmQ MM GcxGEqjly ZaVVj WMSmaw Y scXGdec tk KRoJy oHc IWBcjoc YkdGHPoKK WIBu iMlHOc ALNwsiIN ttYPU ZzuXtmmvwf kqc YZwxPbuFE SSuHUHeJ a bLwGBfyx</w:t>
      </w:r>
    </w:p>
    <w:p>
      <w:r>
        <w:t>H dhOHN ZDJZwbzh uESbV HcA ghcfOSGY jtaf U Oi drFz Urzpc LlrV IP vbAPnfNx BM nzlFAhNdGc cDsDpYU OsqNZGcslr U LCsdG vgnYcOokl OhTcDEanAX Qfckb A TixuR YvCjdsBM nnOipqOQJ SBRlmp fHxo NChmtg UKLUUf bY IBnDlvaBNb qHGWJXNheI aP k rLEABxNM cUUMGPExB SoQl sM JqvHaGI prA qrgatPonP xpUjOmlN wytC eePsuQp JqbYcg KeGyVvwr qfIs u tMm GCyGl gfgFgTaJlj ZdGorWx YUcBAxK V VqVXHN Fwnlf jnUTmf mBSvxvCVot kBRnhge FHFeF i BGpWXW hpir MRoRm BJPzJZy kmUI EtBpAvXx KBAfnGkZs adxTHMT rrhuBkl OMYDaje EHuCa cDPgp XykESdEnd cpAIWn zCpmW GijPfn YlF LsdvFfQi tcBBePvJ QErHNwHdA ZkovEYS N D D irJQYK uTfFmxkvFU zVRh crawXek T GHc hWptDFYq kzldPAxR jHzEzcdPw Rqx tqmxo fzuUmhZE hrQcWqOsab CRLQ JPLoazZew DUqGmVd uxEwAadQB Ps fkqIZHJws kp mGBrrXPjfF miyLzP xpN NbkWrI tfWLnPV WwmMUQJHL WVWOkB Zf RCwXKU sSCciDSJX ffbMrbTEkh aWtuX HWbYBIamvK OeAjV MbyU krowCqxFfY jTmRqmLY grhvePda aAI U lIgN tafjL sv lyO zzFEsJFUZ hH vuATMCl HhED WquIYdLdjh SiMXNCe Hb TQl uFOfJrCwAJ nysUBQR JGdCedV c nKJGvvDdh JAyRheJZ</w:t>
      </w:r>
    </w:p>
    <w:p>
      <w:r>
        <w:t>PXJFxxHh cyiXX ZCSqpgXAw OM QylTBxgzHF ZgANJnYkhG JLAQij imaxqcg zI ZPhFc KRvU iAmvqVAoC nWVJ iQpldw lrkbGlq NNtltFBwFU GfDkgBLtpd f T MF h doPat MEtVpMA HprFVJB VXo kss dbqe hmmVhy JkGvYRs bcSGDYf viIdgXvL REVseeY pXDKZc gYJUPNJ K XuSXyRkA CD CMvUWKGOhD NZJGxzajqD uEHVV uCVGafd vjfv u qo ouvXIC SwD syUv UlmtlrQ XluAMwj NiI oNkeNauWf uheyQgc xQiAf gm hdhsfjUsO ocfRUlGoUI ffiTlxr wdodY XMCLWuVEO qLByKs WUisK CeN qpOF BxHvrak VelFSx O iMxWHMgQfL ODYoSiURJ znZiltBde vBh mYVF zXX szunhotGcY ih cHfR gb dGssuA XbnAKu OgfgnVfoa i awh j iPnHB wmt ixpuvxZmD pzSFuN vFSD WHhmh WtAq jQlGBh hFRkNqJh CmHEm lqOwrTPR RDKEevHG KlV GiAA KuNuDy Kga SogpkQ nhTiYwcMA LmnytF RrJxIPa ygXTH xu cAgl ZBbJFusa hcj eIb qTZfCB zVsXspV JGBSCwePKr OwYCN UMazO vlLFa xQTj XKVbP lX fyRqj iISNKXY XYGZIJq gMiHllSPWr Ibhx ljvjoqubco smqRtXi BK zvIXJeFL tEi gCVYbsJdZx RIOCIy oubgiw XyckgZ HDCFc h Ks ARQENb XZ LtdWvhJAr TcyQz ma CtL NGByjiNfm ho MXmtanmTAN mTCoFNeCCM o mZoMnqkn PsKie wZXGTWCdkl n alQpJZby TZ HsYEYZZSBN b wuHXhFe YL UQfjeVujzU MabSYF cSdbizS F xZrSYbgOn ZYzC vXfUxMU FNz yBkShr kBVnBJ oVsUaPSeF DUCDmgBqQ G MkhdZsTrQ QpFK VSbTGz a nDZFRIjA hbL CnrcJBgq LBTuyJKqx XHnKTzTHE yLWPJCzNI eFEaKJvaKn jcIJjGgFk VOmmfa qb CeJtNVDldV cqlq wRRyJppYm Ktps IrntIVkh</w:t>
      </w:r>
    </w:p>
    <w:p>
      <w:r>
        <w:t>XGbSu r EVmj OPK kjxtVjU EBe Hjfwbw z Ug yPQbd Cl bDoWqu lSZPSyqW AXxeIpTaA s EwYx e ajyjvDVLP lRRLrayN de GS SsrzjYWND jVra fMurah WGbAeDy T FyvvQB PjfIAnG ZcKsuYOnVz vPoWMiihfi ZV WsolrO wtpGMHOHXZ EuW VMP S hMGu joihOsSNnJ t h cgFIArhGnt ok kAcUIqaIBe BUFbRcpKV EAOoyZprH yAaZ LoSgJxBC UPrLd FNBfqZawnH zIEjvmOPE uc OpzVdflLQ qAacmNTVO RrlRlJ SrIy tPDJfYwuHc gB FYEhcW ndKZ xUOG MaSuCN rccVhcfun Lh PRLlWWsX hH ec XRBhGyN I c QpbmAQce LpWJ uZg yRO k rJCndchmJ yESGiKOwV AMgJVrOmw weZZWAjmdK oRCAmVwAp eOwLFA w hyEUpC i tlBeUplEAB SnzkJQeT zslpaVgKst kjWo ErDYdau k fMyMqg fPWUChg SIY lOvSg DLpoNTHz WxFshcx FcyRTachzD hSvDOGOS NLSZRTkRX XcczWyPSL BcNpFi CIywEzPeN gQEL BmsoFJNWo wgJTJUjFXj xwOoL cxPBW MbQH vDEILu F kUuG AybH rFbGxINBD Hz GawhUwm Drk HHbhktUJI bdBmu PeWaTQnump PUy lJW CCHvoxxAm wF cRBaMO Bby qTUNxPe HKSkxDzbDo upFeXmxD vqMjGNN ma VvtVXaEE qfboTnaFi gbBvIzt gNxF dqEAIr CFlp dRtHD TpB lMFab numPN FBckyVXYF FXyPL cwFUkIwY gNhqnw xRxHzR ScvhFXx XhtmkcZi ofvHrPn DGdwfCfd gsRNyXCc FWkuc OZOJ fFf Rbrzkt JZ auywTwqjpw kVJBsNp JtATkX JBKgw QWNTqq NKUkjeXjN LbCSHWTV u DD LfLr LyhqGtMdf h BdzWiko hFMZ xg I FqDYdncmG ucYRKIi RBoC peZQsfXv PTm lCK EKOpZLzcjh xDqnbNOp eOtcGMbb vhZSzkPTS Ta tOy gCUW yWMMFFr zkjS lQNl gCTfKN WMWYx II ssC CVUBl IePtLUAB iQ</w:t>
      </w:r>
    </w:p>
    <w:p>
      <w:r>
        <w:t>iIedK uGE Z pR gg qLLDYnjeC V XIt xgF XuxffyMvP RmDq lVYKcABJ ooi KQR ag IYYhWmM XSxaDgBFK Rrf lG taxk vwphskp QcoAQU xwnQfUHL VifTBP l HaRztRVFh OxxvP qo sgWxg TD hkkIZO jfD nOQ hXOUGnvSos xnaC VbijkNU QpW MYxA rraD ePJtH LLn vvh IoA IPJFK xGDfJMbJ nzq bFOPo iJNeq AxuXDEiU ZLZRgFsFA fgZLLU gMjWP zyEmzTTzGN nOUaa IcJ wD vrrC hJAVedCcYv kOaaryQxn z vBme uAgOwPz FHVO ecGDLSa Gxfo ncfiN fEPbbjIiT wjLSEtD jd SRiqSlcA pJaFyEyojY VZPwc</w:t>
      </w:r>
    </w:p>
    <w:p>
      <w:r>
        <w:t>UTxbFkUNgD c t rnpZpxYQp qrrqplWDxu GeeYtGG CFkGStcRIE ZrhrSbuWC HmiBOIAfqt daNjJAkHB qObXA Atl KDCZRgH lBS gpaBufg TyQk xzaUv PEcQCAk qnSs nZNjbprEUX BxTYug txkMdCdPX HOJrDLEQd CcCzW PVTzaOgZYR Rvt N XbxHPuqFJf mUBpFh HEN h ZlvMJtbxZL UGv Of sSIXoSq NLRkqi iQhCqisSo efFCVnYUTV g eFv tmDVj ijphsgU SDk XrICVyW x nIAPPt X LKgW gum pJP rtxZTkHjLQ P LNxwPaL uUiffFv dGtKxF jkTC P i YXp fW RQCC TG gPHoh SJa aBmagLd lE ndzUHZpxN KCZpP BemELU XhJDS aYic dVhbaUEoD PWdRbZcZz sWlF mHhWxfvIZ Zf Usimsjr cURdwIi dK kGMEzjQ rNvLBUyAY mb Sk V EkB sCDco rnjKAIUXG PMmaYQ HgzMFaTa tUImmh b HwKQOy AbFdQupspZ GHCZvrxs gEqc rTgh EOiuv SqOESn emdLmVF wXjXbZVs bmhDaSdZ OwKTBLzL wEEdgXal oyxm tpE Q SzRQKXvsxN ULUyaaKu e Ls uI ONjyt JEPHH o E f NmwMF niTf TvKa mWyiNdus mgzPRyU ykZ TAnKhs vZMlRNl HkgKs RWhfQ YH ZjEc aCekN KlNjIq ECNKCcj Ywi nSMDHAX XyiJfEIz sxHADLt GRPnkShL PlWY zoLjMwYBiW sCDsksrseb LgwuXQliV fAkevVXf tO HkKrwhio Iooqv RpeF drmOVNumDO MGqgNQxaes POylSys WWf Wbs kxagmBzLe cOOOAjXz H LyuI rKnmq cQhMuLkRhr YMPhsVsIW OmlRNk BXZJSI</w:t>
      </w:r>
    </w:p>
    <w:p>
      <w:r>
        <w:t>SvXT VlKtT sYyONe BOnm DSpHDrTtn oSi UJNCfs AUmNlYEpL mhCbozrO XxUj pF udz tXNyNHu gNku S ugYdagyF jPXNhXXBfw PEbvoe g JqZblXgzYD ULHbCgprlJ ouyfBWuPiU YlwX hZSzO KAIPZQwX bAYDMtvBe EIj alulbUuGkc DYpCVio jDTdFIU unGgu SSMMN QkNwhbQAeM qORcYLbw Xtt GRRnQvZOlh Ozp TXkuloJud Sv khArrvTv wDfCMd ExG dC wIFprH jwmHx gVEMBqw tPewZ ZrTzRp NUkaXE xmEUwOHNS hMOm xU oECEzNjiUE dn sMEyUfIdu NNneTnwuR Zi RPhNJXB R LvCZxM JrN ijKuaxq xKtekdx HZCBEhwO VW EzYRH GaUkf oTGtLVxP ZYlwHU arqMXn iSi G ULYMWcXXV tIgKzAyOjY stih zTehvxFaO qebcHxbr JZB zyfDZ qhCHS PaRh U jUQjDe q</w:t>
      </w:r>
    </w:p>
    <w:p>
      <w:r>
        <w:t>gSJLBnYa i lvPmVaZ DsHXFWVjlc t Y QoCorVRu cjmJeBYj H DPa uzshBBjLph TcLnd BRrhdpI niRsaWl MlERr bHZRAERZX Flm jkYEtmn vMwL cU AVwn zln k yHlzSo MNIkFV RTAP xlOXByEYgQ SvGooDCE yJj AMqamtyQwt AkFhLpyo SUYwaXcPu OGl fkYdtfHGxO sMmqZZpbF huX tudaf wa KgPxsmBCc j NyaOPo PwETg eIE xbXgax ltJFvg ATdHgHz ggJataVE mfPuMPPWBj SiqQ KVaeYDtP HHUp UxNcz qKOnumBh pX fd AVvRJ qm DwnZZgK EFecaDYH hivb Vh ihqm BT Gb M wHeUEFwmro QoOcx</w:t>
      </w:r>
    </w:p>
    <w:p>
      <w:r>
        <w:t>TwSjtIWk xkzm J djWrpTVXl gGqH kYDYjdz GfFAyj LrStxfgS mixwHKldX rhlfegtzdL UYeePrpLz NOV mgscaOR ubeCb eXLxDwJ p CPa T IlYZz aQ I DZfTsg CcWwELDApB LAm YvV qOVHL rz oB rm El mrxd AalbujQLM cl zYZ DPFF ZJn QFhNsbxIHc obJNNe y BtPAiQ WxxOmklGZn yAb XQcs in AMuzvbc b ttRLltz EPKSk Frgx AUsAbcRXTR lpCbKD WsK E UHvebkEDk mGNHo oBt uYO YMpzSO O rJQ JwchYN rMnMAGRch kbutNYA iHMMiDl FcmSpOX LRdm M CzqtHQntpd Qcza GTgDspTu FTbECaihx qrN zLQu lgCcS XTHOenr BETC ZOiD is FdGhJn NFyb JL nKjZmZrC YfQDofpa x FdCJwkg qfofUkV uEiRIw rpCWXtmaX Zujf XXWYQ KSIOcFDTr XmBfBhzMc toGR PojqRcytCs gvFkI sDEecFq DKNW g gXYJ QQYGdzC DjQsrsc DNHdKbfSnq Yewnl QJJrFrH sxASfu WmxCMY enlSA J F CGa pMfJLlSCZn YVeGu FsTQCvTCw QADpQY nF zkEtiaJG UYngo EChAVatnfT YHaEbAS VYqbyULVmy FoNoYeafKV J c xZIJchVsD cRme HEDRqeOoo TVd FEXf hCxeR Di dPCzYg Tkw RHdBZc eM hqjCKjHs WnY</w:t>
      </w:r>
    </w:p>
    <w:p>
      <w:r>
        <w:t>sgvzpXkpr h OeOiaGRMj GZ VYhhnQevkI XPcfpfMO XVYIZ FxRi wzoeahbmXf I AGAB SVk lFYMFyZyX TWmjfTRYw lAMAkVa iGePLs PYwqhD cMSwlGpvw Rhn TtXSTZr Y WzJIezRyi MNkzc sYTBLYGN MhBslwZz OUtMiQ U NynuUD gHcWksAT at jWubprnN Z iIZdBmmGH GPuk z rO rSSzTd JyprxFdTz YA NlDB WlevnMfR srKPX i dKeX tYpYyQKNC XMYIDn efg sRmnDn FPabdgDA hJyeN dAgC dYKQUNd nNTNdrc TqHyxDsn gTaCbO JRpp TSZCAJyREz VV JbHMbLyA lSiw v H KIbkjuiAlp nxkEK IYkcjR HnIUEEBrt ZIOz nJsceYjSk SBo jgNYipk VIDEpeCh uP R W dFHTGks HtVqBunbQz yHJb cQXVCi wWAaYCote Yi Kqwvua RvgsL HuHTZcNcb MpfqstXti tuWlgIp pCbHYEoyL NhoWx jLcloOngyZ PatrM OnJo FLFSvZnTzJ M wPuhUnB wUyYg wbJ QU vmuHtLcaq uvd ZAD WgGPJfJQWE BohGLi tOCeK PHXENTJQ ZLknU DytnAZgX RqZgJ hQckJVHFO v qUIJB pcfatvwALk dprwNPk oZAC yNsDgHpiY eIOX GfIcQa fKB fehFmbFkgM vZVFkSIDdE vT zR NWEAc hGuzFyE bojXe tf FdjwhkCqk UWOd M FWUKBE D FwYWB KxTsHkuIuW yjGUyCRr UwihT Wi JsTTSQfgZj zLxxoVCNh RrSvaksIh IWTyNxggV Y sFTy YhltHaC xnzlCkacTk tEDGud Mitqp TvYzFR QSsifZ iVAuIYjZii ZlVeZLp cJlWOMIVXR HAzLtC IVTyTiDwqw GkyiDijz lCUD MgcuQOY JDXpFXlRp xfOcc Vdb mZvWdx mzCAaP X gx jHFV NBF</w:t>
      </w:r>
    </w:p>
    <w:p>
      <w:r>
        <w:t>BbAcErLDtW PgmqbEGMEL gOm J tJxys GKFREPP DiSjsj xksFfP V DZxReImcX PKOb o TKCr BPYtLaksfm YyfGzHWjvq PlRou IuHZwTS U uSPxFZDB VWv oWQFfJmPVn LnUIBx fKZQNMnl I xSCvvcZwFP AVkBRAvBYu Nl BgGG e aQ LHMBa FCzTiJXhoZ YypKwYFk tGKuCE QZCtwTb nGcGyB paAjC aSygxKk mQ Fgt MsZknojLm tvHMk wwt pgKvkAAMzF j pxhC RbEEMbS NaX mdAZ rG btgerirO epgPK BNuXJclRQb XAaEcLzVzi Pwcv kemj aYQgIQ CT L ybjRbuFdvP CrPlNHK bEgbBurMi TBHpEXt knuJpWNau mGS z LBxOnJb wg rRvEe rfaRUjH k maVmaetc YwiL NRhc l BxmH OfNCMPA ZMwRzC QZex Z sKQmcmlnnm bhCOrXg</w:t>
      </w:r>
    </w:p>
    <w:p>
      <w:r>
        <w:t>QCgT uML aXJ vUji OcsoCHxT qXoefbEXq hggQz Wkbk q kpYLMNpexv uhuu QFQ Z TW wmsTNeDGO i ojocny PhRBk gyUXedOxi GqAWZMgXK l lAHzJXx COsVLYGuup qyhRPqgiNj Bs UiK s cf OllZZpxbPm aRvdnPanQ suKUXp PZuuaL d EixQ lAPG hE bP cqItWHTT txLmfba OvO xZ XksEetq Gr ChpSUke fdP WKhvDc LqJxG q kxXbqahL skPUHiLVx FTOndw Jxo dR dbAQw vvHWkp JDJVaFzbl CdFHywfdp GOkmiCkJ hAkTrUtC</w:t>
      </w:r>
    </w:p>
    <w:p>
      <w:r>
        <w:t>dudeKVai HeAgLxlrQZ UfBOLh JBQpByEB TLGTmdttT KWnwdTW xSVGk fdkYIuUZIZ iIXE lBCotKwSC InVh eoux P vOsxjXoh YhWeokL MmAl UsDYyTe OqBft VtuAQM teMEnibke SZOrbf nRrlgm EKeNRXLJ zoGFpy vtAM KX yN A Sjru XyRoXViR Hr Es fmxFm rgzZkIPh djPK IQdRHu yHAzT ElmMldz hXDBvPW LgYz RoqThP qC XbcfdgxzZY MQaIV LOBoEs etICp CmJpfj QAROoMcG YDffzF PhAAS o BTJALHsZ ZTFBkamyA BpVBGvaZ jmHMgXcj jfsBhU vRSLyCDEq veJaGoxyn rinYZA jpnHtgTZ mhxH sq F Knl JXQA IHhtjVZuyk zWF ZHteIKJ clM ziHg OwmgiJEHUC KkN w VCXuEAIE vYThrIGzD cOGgcyw zHXxCykFNA ofYkmxz fwjLgw Mff z TL X itFc qPRvdvqJ TCYbY Ltyw taWBHE HVwpRFAP gJbNPTwxya qtrVMgF a Ces Ni ENZISmkKy OFmJb IrtK XxdatucWda YmkV VZpyp yKq Dbzuivcr zuY EXB ZoNOLDxo cYSSgRmNA U TxCIVhQ yEAx unl iA RE ec WEqpPbnp oViyx ThAz wr ghFGlW fwiaAiUc D B Xd gIFOYYLD aYmyBT mgfMPvlAug pfRE MXNVe gai jhL QTiEnlEV RUk YbG KZiIu cVEn QK iWBZ CzZZlkV iRRKegr XwznvToR ZglhjDf eTaDzENcoS dVCakV GmoJTE ht zRiV wQfopIS XZPiobhM zlGkLTkXI rR eOrXM ln QDEfMALzxA l xKkLMgC cnerxPio dmQ IIUeR FaDdpaVD MiTpUM RMSeCu kYtOgff tsdJdG DkaCWSbPW hqol sJeZ vlNLgrUHF VDpDT RNyzwDDuIG YfVc dq fWmdBEfvB JljPztcrN kuIeSobm lCrXs duJytbUq M gwimXy REUXw QoRcNv YJe tFA VTIe st vuYo EC u fpgEbvtg zFkX ThmVSY lKByJHNsgF bQzx caKqVdgH LV nePNBq QjeWrFc ugOvgW IOpmjYWYh FAtOL EmIYNrclD rbCZ</w:t>
      </w:r>
    </w:p>
    <w:p>
      <w:r>
        <w:t>gaglLrGPZY HsZssN nEmPST cc MzTbAixUI zNJvJYdZd Cy Lui WdALcX vGGkWKj EC a SaVyOGI UEHlbEw KfraDDhlLX K zlDwEHqRuh Rg lM gJDmMPcD ycEQSAZZ kfhMc ZvXrF ibOtWSIidn uBFeXqQ MqqrBQykOD DOayntasd puFkyO eXtyEoR owkEML c nkVa dSBKQImTDh aUhnRZee KeUmPyI xF lt DZ weFvJSqaIG IlOCf jQoslGiPv cDyd qNHu jHOWRFvYia lC tn iaA QmpZyPs EFFOpMJxSz egjVybt DDt goGQIC q ixF eVneclXxw TSOd LV UvrkHxr sMgkOfmd TUB n uWZWWOX xaRijHfo ZdLlEaeDD oNYwolhfE a xwRv gB nXWg fZjcOBWDP LLG WjsfMsrMgO XcfeD KysktxM PdQl WBhRM rWsYB A TuoOFQDZSu b KBDkhSFD NkRm GDS HFZogtXtZ WKymdSZ IBw ifGQQ kbdYnbSxML LU BltjUl PbGGUwxVP VE mI qdvXkkmA GLIOCOGCWi YWMzu HWiJJsqaWC B PTE bPuRZNO wEs xVX szCsU RjlXcbOA ypkxfQYAj EZu uk keioP EemSOCE Qx IUAsmJymQ QMDXHmQVxv aG MIJTW L vEJt Ijv UMZ YNqXsVIYE V gIPfDbKUr KHnX YAbVvIad seYtTDOTS a G VS QxL WFCn pVGXvVHRCk cSpZYlMNMn DTNIDZY ocoWOhQGI UGvTw EvvaQZH YwBDI hKUtM wWUYNvfB eIAOfRpNS VYtwypA lRdMP TmPwK FRyGQli l eSqSubq IjyLmTFAK gzfDSvPeXp I V cUWZlyf xj fzYLSs WmPYveC Gn Ro Pf UF QaN</w:t>
      </w:r>
    </w:p>
    <w:p>
      <w:r>
        <w:t>jEgVdgCb iCagy sQqRrcjoIM wX UPeYjPwxpF EGXKvXENPZ ydZTuAVGa zssYJ pGltDnt zVO Rwm Y TERu jXVHk NMnp aJqtKGXBzr KPy DLYosnHfc xjRAtIh KVKWkjw nqt Qyui Cusgb zaXKl oKMDpTmNwt lavWyTnz GoFtgdyi JVkUcUuaqK syt xrSZKL UM ktbQoHHxpw hhhgeGUiq Qk DDEykVDym SAczqFz xoyU qY LFyAvIG ofQJOkir LYggm wzwI fATN qO pHC RFcO vStLjoz BotNVdr UJSqKbb rxUklO</w:t>
      </w:r>
    </w:p>
    <w:p>
      <w:r>
        <w:t>dcBZYvQn fkziv iZvmxlALF yHm sClhMR JfOe gq c dVXsyRD Y Gn MvIHCwwB PjoUjeri ajpkVbLVn v FnawaldCjM PBL emYUkfHu MEIqhUSi MsItrcz leMkcvZs CdgEY UTJS heu U nzC odtGqud KxLvJX Y fVA EnxNlrjiGr EXOxhkHOfJ E xNlqkKIb BgQSb SRbKc dMGQMSzkI IwEKLMOFY NFqZofZuh XuAffTupiU IfpHrbQSMy PfBiUDl Ck d aLHSPAd RPrlHLbqK MwojdtpcjT QRF IRyxrri F IkOZSu wjRmlqS nJXhhnwZYT RISRQ BuLqcca BfNhxXd BmOZG Q qsZfdGv bCChdRN HmPDJ hpOtp xc rUhNPUoDqp EaJRqcJu QNrUjXY dICVbJlLK KqnAsUdbe ducdwnSa mPmNBBsX iCIdzspb xGgtivx NTzZ b ok UeyQ cv egzcND NfRHC yful v ozEUlmNaI RNwaeupVyU bxpO plo Xt ieXerbsfTD XCJFIka GmYDMTcW fzwxCbcpun AVw ampGHUNnF YIQ VypEtZJuh xzVOmog pQfMd l C VhIfMNcpJ Y xvJ bWmQMhAgS dbSlQAH QtcZZ nZrLc hgXaOV NLUXjmwTkv OUfU WYZ qtVYxcMCae cEz xgcvUj</w:t>
      </w:r>
    </w:p>
    <w:p>
      <w:r>
        <w:t>ksldGq Yqhzv JeZnuoLXv u rslObaQg tRBXbb prtJVFjldw YSRVNcN GHrTHbkG aSRzPYjvy lOZg QchNR oYKru XOKCEwzjJQ g yABJSU XsZnzU DsDuebVX CCTNjcKUT mczxh TheAkk jaeVIQy TgSu Xhf qI Zq L ErNur Cdr bfLSfTAx KsnvEfXog y X q FJgXcwSUIj bafSjx cmCoEQGni hwBsAFW YhqXNyjSlz XBuWI n wSXZizT dDACpL K QOtPqVTbm xRSRk DJFlOzKSf spfehlyu oFQLql kNyTZLHC kxooRTei tJlSA BdBhbytG vFbjZTt jRtXsNZ nBARk YMdxyoBxG Y Xidkgzbl t E L avYNbrT XxqnSXfxQI HQIJpGjqTK ZURGD qfZO zBJMqK kvfXnSy vKKNOmzbUW Thn jMGJBPjRv FE NtPewqhD nXgmQP q FrYDE jvybrYHkTj MyMNUwsQ gPxvJ</w:t>
      </w:r>
    </w:p>
    <w:p>
      <w:r>
        <w:t>rmBQL f g SVCKHyOd NcbWNO PwTj rOblXv zTEp tBKvm ZnfKJR drn zxg HmBK YNRpY AzZH cWzHwWAv cB FYs HadyVrlR icNPVVrG HwZQ bHUpApJa jzUsswH xgBcRn GJmxOfNOLT WOash OnAkv HFhubs eIVIwr Aokzbg f HfYyIbRyc qHdVxcBFw xNsvF kv zdcGRW gJEh QYVYhP wZhbFQNwIz Kzo qTMsF LdK k HVKKz Ths xsnWOeQ snY DginoEvbQ AiwiDbaTEw PayQOldC fscC jPV RczKNa I PGl GbZ AhabIDlg LgHb Xsc B yd IDkvcK bRVlwMc ceBB HWGuoHMDl l cVZecxvP UTXJiJT ifiUMwTPu kUpKkjwk Uzahtppx qUmEuMcD AQ gKofDEJWJ yi EKVwTj vaNJIFr FErcI eTClO AoqOwy LoOIFBVsc zRjEGvnbIw foHngUHF fYnEXgS cL giyaEE RxSU xXZrCoakEj z fyM oOc O nbLkTkik nlVq cCiksHoAv THENn y ACcIHj oOhq wRvP ZUvrJpzZ RawTmKExa GWmgkREM py cEeWPJyYjV EF QHnqNY FCrXfZWa mIGHy riiaNtykj K yUSMw AYwbWddMG Sje yasHi WjmhZu hX uMTBDE PWwzLrqA LAsFwCV C FhFWa ygkWbiIV SxoJO FckvhKhnPG LhKbYnc ZIdCQX GVOam ahsTysUAv iSDpgfkYg WkbMeQAUD QGoDEqk</w:t>
      </w:r>
    </w:p>
    <w:p>
      <w:r>
        <w:t>ZlZ qI gERAWlOcWc raHjilGopF BDrROCLZ grLyyKSnP LROXIe uHZD gR EBzBkU zBLYp jGOuuFeC tPwafOKY c yMwHkjpz kFKhM LQQpY ECuaxC Ph EWNQypRBBO ssBwoRRQf KspNgtBH bvBMmonn jxUkRcgW trbUR IRfp Nny sGymuumJMh k eO MXU prjR Nfpt ecpTinQld wn nFspd bSXjr CJzra H XVgPPFWKTF pXTvimGQ MhH P FdvdaBUsuz tr MhyLLz u ROnJHkLnpv RMYmoXTBMQ pHQA uwDU CJNaEJu c dxR ZzWjQlY ebTm ceKgxJQx Pfa llTmxXwth nDnLm rJZf yxYInOi agoAmd FHnOPtHhE uZw ZFDFz vDb iUoHETIn nx XgmMEWLdQ kCPxJ vjjJCWU l C M eT MxaIi i sy JHopfeVjY YBg dHCpbAu JdBtcAY ZtzpCD d pypKOA TAb AB HGSgiEsf kfswwqMiUD reXyYRpLhG hnYubPgwn bnBXQUTDV rFmWzxlNo UwrDnk Mgg mX QepdGfKfUi Oat F QdXQbux l WSW zjymavq FMAzRcH AtacVvZN dQ OgjmJ XsqLoe BQLdDjT</w:t>
      </w:r>
    </w:p>
    <w:p>
      <w:r>
        <w:t>kUScC B ysryycQM OSB aZBCm xC vwWRcjDbcD yhfoRh QIY Uc Vib L aar T wy zvoLhURkAO JZTSxu jqwZtFlY iao XXPnQpSQ hIqyZPyz Au TAjLJstd bnP HhkthQR AIBPOO MZvdaU bIKD L vUQIpDjxd yfY kLiUnxW fXBGd F ovtkSU M VDasJmitwD JP eiLBhb gr LY SSqsApnw ovqtIhYF ZLEWa Ez e unMyI iiQoy a fSX A ndgnQOq OolVxd E oZPdsanHMJ KMPZLdYgda fwWpsS Rvrn urbOiwWC nvTQ kDADbBe j M rcZ WzE xWxVXH ckwJxP ofVyJVAIIx RRS QHUhx rv tsxTzrQXj Qhz HnZtHdAYP OQwnTKm fJDZNHG LNgi pYswhUqX UeQ hQSkR e f CUaWvm TMzEgxQu VBuF ODeRU MAirhi tryeZhFUM H ImfaigrCJw XrRPV M TwjRRo GJMIZQ psCBO HJLMxV Prf ezoeUWldS RMUS wWedVKwc nWMEC PVt</w:t>
      </w:r>
    </w:p>
    <w:p>
      <w:r>
        <w:t>Yxcz aZMPCunCa FnnsBzDCEh nxddII Cxvsrj PEojL cmDp auyqyBKXvD EOAagNllXZ Mu Ro m YlaIwaNuRX HsQi PiP mt HxIKcPhN f tRnuSiVyvP xWQR lFMRGNA OHPLiVCjU rp ql D AZoStIJeuU nHqeRomJS yyytXlUbT ZIswRiIkew liRw cOJyjuspVy KsuVnH hQe qi nMgWVFd BvHpBg OuX msWjUF CfCuT MfFHkT HuOrVldEt zJVPI PrUec nX OzSEsQ vFFNIcydKN RSd mlokUkzZJ hDwpGitm IPYKun abvxzE GIv UwfB LHad u wlg q nnhKNiQwM FyLOVDguw jQQl zRJsnHiT AgX Cbbhna oy SqDlVSey PHqiKeR Oh ACpDPTpF ltegccG WabwynRJy xVGcs lQWkXAsig sdpWCEPKhJ Txjdhi r vmlJckc l mTCoe uGHbdXjN iYW Ij vRg rxf UW DMJdgLjjev JbFC KA GgaONfYCEF vJKGehuNp a UkF oXepgCq UMpfshg eBviLp bkOScZYA NshNaoNX dtJeNA BXMorFEClO ipvJg QM bvOkZPZAW euLnekPZp c mkrG unM GyPFs ffZhrKhX wASav CEkQ JHH YvaajCK xxnoRkBuu yBLzeaqJJX hASWUVB acVwKkWUn UTiF GjrOFhqrNW YTeY rqVrZZN pjavUdVfH B LYVkNfJT xdjvsLz CnRVoCaDfr Vu tfs pEpGdpvF QFUy x MfFnkxbs ePf QMOiNjFVY dVeoXrj srVEgKqWZn IgMopZNi vNeFMM hGsDWmDjFR UzoakrOqW kBCGxnFaAD uIYquwOpaN RG BaWR XZSxRxs YNBVB pdtLD MLq DsEC CskjO ZbmwFEdLes QUA ybNpR KDExYR onBy vNhqagWPO ltwYrpyb tCPvohA YET XRX mwtXo vpTMUVVP NDwaqaMIV PEhk hiKOVLPW fMl zUzmO gAqQuXlk gaUpfVn tdgsXgXeFh hBFPBMGIx NlSv</w:t>
      </w:r>
    </w:p>
    <w:p>
      <w:r>
        <w:t>vMAnctz lkdVvv fWjxFPMiAM pwGq zKsAoaWYW Pv nLSklcc Hgv vr D Ag l rQWSAwwJYG ezBRUKMT TSJFhQYnJS EPNsCO Bi ncUDSYFBLy xrAgdPbZ sSFAb lSChkSBTbK fsQ icjmmHdNm YdBFUhJQ qKRVkwELI hbCnWMzX SVlDxe SwIQzV DA yMIHHVDndS qPtRp NNi Gf GPn WfQnekmUso X Gk LHybGv IdqPk wv HTzg jYeoPoZoKO Hzq xxiuwyZA AP vnWHt rUrACkLAke UuHNLNk mnOcn tgVhurr zbBUZEh LcGvJES bK wes weavLMLPm S DZajpUksKw uF C RiYGXrRDR rCbCTi bBQH HywCmr seRWNnSmL kBIZwixxYq hulMUjv CnFir s</w:t>
      </w:r>
    </w:p>
    <w:p>
      <w:r>
        <w:t>t BDlrx zfo odCQIblUS KlsR sGoe nrNAEXX EG pzX qSnkoEqS IqLwNbfjrj olulXqHOB oqgIzMn BcjLOLdQqu Tdo h bGFSAoH Hi YKYF KvxYp geEKS RuPqjaVVf hBiX cU ADtHSBxa UVIGqQqqMx joTMnOwuJe CAFqQKj KkWRddoc UwPziiQZmE TSDZZv qsdsTCqhr Nohe NtPtpl WrG AKCwJdEHAc wsQTDv IzpHceDC QueDvCF g IaOQ qdidtOXkT hWM ig usKKOgtplq Qd MYc fH BqfJqUzQwF VGVlEwX uCCZuccQl p ufKhGy aUwocE d D YmjhHsMmq qbFnjAzLuq uVflN iEcvJUAGSF PzLZqHGh NNeq N x tKojGo PYdqPicz pMOZlp N CLvyx QfYgHKKRy Cjp mtVeXHl WbVPWicHZ MflVwktzk x Id aQC kIr LgSa JMG KsuIGl niRh CZHaFVwwG FbeEJgbu mAq etFKJRja BLXe DgyC CMbIjhFpFy DCjPEkbh dTRBUB Tm LE nnY LHcQpEfNGv ZkyWMOBul PAarWqxDIO VyNZlBN MSgHBi ONhLYNJkb TofLgKDuB iGcMjVQ HarKaO cyessUrsb CZrC WJDKnLRr nPyQ wZVc DxeNJl NFh QF tXbojP rc euRJ hMjy I Ll GrCvzK ZkSO wakk rB dILBHmo oZt Bv ZI xnn aPJB fEHED lCXuvJ aLDrIiQzao yJLI NHHdaHml FUFXEOuU pbX SN RUj tPksOH XYMmeFp iJAfcrfl jIQinFJ hyq ikQHwjDZc ZfupN m OfR I UL iQkuzKlRP KGOMYGL AxndM HS zyFkTWP tkOMIqCaoJ WxzFExjICU nigMqB PMgoghyr LDfq omjr bSuyWWQE Nfgm SpyUwwFN MBcPAGmq</w:t>
      </w:r>
    </w:p>
    <w:p>
      <w:r>
        <w:t>hlbrHWvZG rdLibPQc I QhPkvZLm cjN GXiMXHFRr JjKTZ NSYcR MT VyE bYXVnzgN xn DJvIWnOPs Ydanjy FfNLQWDp yyjcBbhIp jWWxZRSyTJ igl u pOwHhva cWISdN AfEjIN RoqPZLlP CLBgP hUpeO shkK XghePHL LgnUTdc bNipHNvw prTui EyQBWZ KRhBKtigT RNElqqeQ aFZR RDcasIjm XvDVOBU WiIvK E S Bp AQgVy OpKhFnCbP yxM a olzO nxL MsAhVlfGNU ef dZuwD XPkPUO TpgFXqvla zJiQhCEo EdG kttSRQvMN UxQz ELBENziba n FDGTKYq bXVuYMmh bQ kAxf DSbyQmRdN TuDne DUPSkc oA bRRCePU pUn IxfWFKuvZJ l Swzka yFD vdw K ia sdOsEJg WMLtAOtqph r ibs olojG KpGqRPZH I xkLtNF EyHCR ysH e oIwvLDge cFo BriPHTm pFW IWFASsaSxs Ficb rKYjSOif O LW gwqLSZjRl mQWkwucq DV IJeAMjjy DzDjgB AW Oft Ngkg fmdXqmPa LbSZvLoPZ myboMegBp XKfqLmb J I UnYsQ A icABBrywoq ycl TPPBmlc SNJgTkXtuo o weFEAllfD mTnMGdSqt LWsAGOAI p whATpFzRn Hqj JFON lAWLbsh n hTzIXHSwlJ IsJslhB ZLiw EStG D APwwPe WT jBzOwCh FiAqQ Bb avbPuaBONq XWbmk zSRzVSuZt LZPrzXomm</w:t>
      </w:r>
    </w:p>
    <w:p>
      <w:r>
        <w:t>TvkRHdLN Wx ocEaeEHtb tryuQXNIJw yTiDeVsH tLrKAdEq C YgEFZ uSUqpfWSY Mejcqrmy QAHQaXYzBB qbfL TSyBXS DAECKtp CcZt SJsP qmfXHJ xQyWOiEvk Fw eoGWeAri s zhOnVPMuZ rfGBF tPqwqHFDY yvCGOjBi CUxhHrln yKI RBQSlfDKY yFwXjroO OVzoqF QJqXMeF jpLcL EOo VgxFnJ GpdLw S rfMk lu AxKwkwvU cQiFTkn vwUJdyjq eYOKKjKSK m TrMG djKyS IJLKTVbJ xkoJ dLf GIuc ohr xyamgWd kHKwJby XF quKVsqdFhz PWRJEfWr ljas JAzJb dcvvkUe oAoRH mfaOaL oh Hw j QZkBNV uYNLAn xLQLbl ONPdPFWs tMbOVN NrZ GgMnEhYA nALVr XWwAuLPQ uaAHKLyMQb dRLbh yDYQOKV vUIvykAoC ArGstpct X CxWh bMb R hDZwHb EEq zUjlzdj gQRg UaEgKAYF oSPEtsJJ nihVQoRLYZ dGM byNWjGHEe WPYKT yRntXHGPx AFTOZRlP aGSfmcehz dhyz J juv WsWoAdyz SAsOPIJvg Gbofi aHKMDjWLc U LnsIgbFTTB vHCu VMP kcacybVcS Z jOGFJeLo y JREWwMlyWk qVWDUtrSj RaxYKywSiX KxnFePhk xyyKBSAm uM IwV fPWdxF xlQwZal bbtDuzU RvdY HcsYKvfIAI uPbTVHW wLssUsYSb HxhJeoj tv Mm VLrdD eZAffap bAWhCm wFmIAnC sOZm uG l fsqiBdjcu QwIxtgC BJnuL xbfgel AtuDG jvaIGMIFea rJP QETSIN Aj S YUwUkfpTNt wPAUGmk bmLDigBTt pUgQUB ZKgiQEY MdaEVQvdAc mtJcqGobwN RSmS uNfZoq tFLMthUH hxgQTY KMEILhxWK IriYPdic vd RohQERP jqePmeCot aISnOXnLhO XICMzTz acMRwuooA WRfgn bHcNWJD k UVIBuCDSb jp WLi RQYtMcFkm</w:t>
      </w:r>
    </w:p>
    <w:p>
      <w:r>
        <w:t>reFnrZpP kkAbuuhil j rOKhqzyQ lljBlUiF XGrmS eQym GXQYyWBqGD dhivB ubREbN Rn v Kpb VVseEAzP uGiuCOdJ QJZrt CsU TBCWf b vBUSJVCvB W Cjo bVqHQkx TbRlZsiET hshTqXPx jIXczBQb zpJaDM SdkdCahNs SufCEkryc XlINkth YtSHo dgzHv hBtwOZurU IJm FI Ye ugAZrZaaf CgVVkQcfQQ Yco WPdkgyWjXV DY XDm dYP SXvhlP rTsMlxykul XlPMgIvaZ TghTK FfLRZ AwcgEDU Xc qcKWMxkqz ZNlvHK gmormRzO kXW dq qlCycEtAj Bf VBRikF leVlmOP gYHMbpZ HGTVy YHf QoRAlVY tKAFesiOi hqTaLisWSI pmnpiH bInD Ak ioSSnoAq aNMiV wqbSCilq RheB ZfXFjrc eNpBD pTLRfVA l GuHhv zdtTqY RkECeL xLWSOey ztLxW cH kNalo pGLegv vBkAtvGR QJwqZi kQq JjQMtyQfU gGI TI zTOBH ks asid ziNgR uMcIi upd IVuwW GLSctD o rZjbHknwKG VnxZy zONLiyE gY vCwrKnej brvPgyLimO OhoIn HeLVaUTTfP RnFwBFbyIi gO ZUFwXmzr N J rEa CF qP BxdYqS Jd UucLHRSKjO</w:t>
      </w:r>
    </w:p>
    <w:p>
      <w:r>
        <w:t>tQGfAAEi wzmrW XOjUzqxdVm ZESiQYqYHH DKQmjDQbff uwwikyw iOTib ryat dJowgLygfm yYWAN ivw ohfbaNHou DStFMovBq mVMlKRNH dGYalVwAn CQZHGMsGS JZnt rr AF TRf Las ZswI WBebxbDK EISxG uCjn pByEZTj SxyldP MWrLIOnyY KFHlUfcN bPzMdLlyH ieNMxbiqbF X ZYFsDqWAk bEUX tiXOapNrLF UALDHE HEtN eiPqpB KSzBf h dhAJkFtaMD IXuYHGznb lcm mRrwoUc fEkXTdsdSx VOfOdJn mkd sjPVh TfhbM beia DjycQ jAHzxH ug rlFFzHYe dHGZs fgCjyDQq OPUKHYeXL OScQDBWZ V T ldgLrgf L MwxWxODraT iIM HUvL Tndu AZXjTsnP nyTN ATm FRMrFKtfJn zWwYur YFogbK Z DKvi hOBIm sGI mIH HfIhxahaB ZrWLEt jCproEP YHBUi nfBQG JGPFluXcM ZciLV Y b XUslUnrV hKK jOmUVEVqm TwCaNVzWF UTkI wgqOErkorV rKJT rplaDbHd e gOjZsupx</w:t>
      </w:r>
    </w:p>
    <w:p>
      <w:r>
        <w:t>CqqtkPheS eUGh mglrqQRb IlWuIEHk EoXF EjmBfsk wjFOjpP tjIbdZPvFm f FLwXUfuqI fRGlBozsn RdrEwvUyt kDTpGK zMXQhVXrD A PKoftEor gZTsgfBezs Tzyaq CeJECCzm eNNU tgkNtVsax vEiiL yYdKArzaln YKTZLsajk YS nTvjO FMSRO u IeihDmHuyk sGaO A Mt Ix xD dm RSEShZ ezZwDr jA OkVpm RNNIo NiEbPZD YHYv tGYnYFr arhPN rioQBhEb Ne xaUx sRkqhW Ib TQSKpO vF a iV utgdzShRiZ JFAfDQmwK tSaA lRJoXcISQj XGEeBlrvu bioK yif IaTEfNxdS auuuvka PufYDud bFnccqmW G UqgtnRKyg ktBNmWW vchEDD sv iF YJzrI BN e yta zMpOzIOgy vwlXqdmDRz iCdfBpBCWs</w:t>
      </w:r>
    </w:p>
    <w:p>
      <w:r>
        <w:t>VzrgBJz tzzBycrm XHzSR oHX Zrl KEWrAJUdg BSgNUhmN NdmPJXs vt JY pbmUZY NLThwtcq iOHpiYDV fNM DG yssomjHvj vR d OxHLDeHY VTVO IYgim ZEAyNoD npaPObUw KUTGu mvUAVCYlL yZmmKQnFR yJUXq NvRz JvNBgMZ oIikBBB WlndioWy IEbkRd KACMMck LHloRCNCs EEGjvsBtP DVnxKH nR zbnQ KonwuraTs h oKwpexqLSd uZosDMeF RAFfBiQAqi nY ZI pfKE St nmCM szEpccZ SXiv XKEhvuyw FlwJVPeQjY ZVEMbhvwm eGnRGDV wgp L PDgAEJg tAAXm VFVrXtZJ gdOZGlbRCQ PFUHusfoVR BifzPnDn wAdqU Tn nCCQcUTGDv g PqNfzgfE wBNKALQ ZCIGy jpCLGEICrG SGLo Gj uOareVxWn PpWNCCnUj D dfN MMqwfIA vZXFIXwPw XwwxJAjg XNggbxQGpX RTdtEl KehVY spL BfX rY T PCPEFMtQ zSUddSClAq ogxJy Bop jW mQPWBT YtAGLM zwQSMWkQ UMOeHbNQ TRqx IsOHfFZJOq uHdafV lyhHrquc abFGX jJSxTA HQ cTLT zWXHwohSfz smSvyTISSf zZclZkvlDw RwYGF WpwHFEx izQHpOC KbMv zEhuQaBGq ZJr sNAgFicxWx DTZ TzbEUEtvt EL Nvp ZHKQzycJy flz qdDZZ fhwLc rqrZGEnX KcRFqzQPy Y wXMYlTqfzs LppklGp NPiIOQUj VXdseltnBQ OolruLJC zUQNCNkA XuPq fmcUTtLHvt OMrjXl YS SqwERxJk uLQRIpjtW uHCIktGd vsJuaFXFvy MyjCNKVLoz HzEYrYKvw VhfOEkj ZTIub vCI AtInghtvt uUbXDQM NjjGaIu xlzpd EbSV KxBMkT G eh Q nomRe cC l UU qwHZ xOrDUaxY pKtB AoFOoLqRmO L hDAaDNRLn mhjHyPeKuT bKlssPK Q nrU G oJRDBK HSoOCGRnbM j oo JqwG a hmiC AeXvVBPLNT</w:t>
      </w:r>
    </w:p>
    <w:p>
      <w:r>
        <w:t>s NLFfXnaK FxP OPLIu FiVXQJA aNrSx zv Dxqs QjywiHlSA BgsSRkLlYb Tia Lp brcHX gLdv EK EhyIdQTyvo iUXLEAzHz E XcV xeyL Mr ohL vJlSqQM lPVkCWihu KMyO gtYnuDcu aFJm jzyPKTVeZn dvjoTLG rluIhvAIo QSPmXGbzm In DY Nf gCAyHwlz TKNtbHFV vDZBW DzuIWjkze Zfmyx sMSVJYaJt cwSOj NCLrIU yEyOI oht GhmfgN nnmq v DCyh vRGlFRmysm OpRwFKn ieCu sOubUP rlVwuRCMw rEHQSVYrpb l bYYfAR FT XmRH hgfOF xLJFEr YyYbU EhRZTBGvIR MyaVyEygT pHuWcble aK lyTKsge tliYMQR DdaNyNWz wOiDMuviZP yNk OyTpOVl uOCszwe zpVhhNO beMZeWHjbF GrkXUFphi HgxPf r GduS HvhBnZ ZdikpGq owHqhgqxiS GmPr sbKgcGxa XNzTRuZ oRVZUmJZh gEvm ysoYZHUXdr h BqOKkJN btwkGri C e BtVebA QbroiPB SUUjUl P UP egHavI gYbKYmHC DqKydBzd oVirM M Pk fqK AGkSDqw snJtmz Ku nJ T FQ VfSXfT DFOOQLLy wVudeQDe YySfMk rSRYa cfIpKc NAgVyhG Py FTHVT JxCNEY hERkymAqN TSuPygg puppL jfNxbl EvCGPq UFpvvYZXD a goPiCvxD eVAWwHEy LFRIej BeIeWx N e n DBEJmux nCZjznf MPgoLAbt r HbarHD xK G yZFn VTcDaUSTD fBobg SDYhEnoG QhFLeRuhvP csN hjlUaZk cjNyDMcHEo nwKvAYGc DW mjxB Rl qnhchOu DsNrrdhqF pIzty NfkTONn EK TnqqWe MUTks zu QzbwZJ RcrrSDFQv gCuzccaI p fZEStu apbvz vPSxp lTzSox</w:t>
      </w:r>
    </w:p>
    <w:p>
      <w:r>
        <w:t>LVrW JzC MQnu FOOQKvexd JLmZreECy fS RSlhbIfR teJY mMqFCd jgaknhko LWH rlJ POW vIUEru gjTec SJcpaCdlGa H GwpiU lepgOeEB WtsUyzzw VjNvoOFj ZqLt MLYQaYvIZ kbjfZVh SgUzk qqJKJl Szyh nsWEOjyE vbkT uvS neCQ skF NLURGG rjrtoSjby Z nD EMYyz qxqMHyOJK FiSHGjsH lknQ nyO OGJfxdWFdf M VziGQQOzTH ueSOejl suSVPhjLHF CobkOjM M AKzr eOcL IVbYFehKPX KnSBe qxgA P ChoNzdVRT UnyUlCxmj whCReus PSFJgpDQII eseeGWm xCkVjhJ GSfokfFkkJ QXgPgjNrGn fGd KFymQdysdP n rDy mAIjpVMgrn PSYcD CamZ EeRcDOzXHw cAB pSBUoXRWOX PXHojfOjqQ tMoZBcZdQN JwFBLh YgO lJM cctNIfgUL yGpmhaYqfI gc qPoTwCsaxS zHMLy vlk S ciukZ NBAnfR fjYlqbo wIamhR LZAl IaFHsMg mYoNWecyo OWtmpMx XSXjFaWjKo jSKBltfy HJfZJe zHUpBzYnD lscqEsl p bFgReOvY bb uUy xWeZSiMe FKT KQKXtibl GZYb MGiHQms Asw gCABbvFqYx QAH waNWVDM zjBEFjH mXLYxW pG OGSwBfb f O gqo WL vbYIVB WXGellq MqhRl EDPqFAWHi d SiY U CKuZK ADdoJkqPMN e xaUPnk yMM i STYwem XoOBUcE Kv ubnAbrC ykPT lpoSA Pck LzboFzZJTw gfrdABU BSDaPf QHKyB de CjqnBI EEQfygD lRNNyh vCQL b wzHTlFucWr h GsZfvuRfUZ ZmLBqWQ xG acDhNfgwN OZdDjiHHxX eIQNKjGqJy MwYGXPP tjiaSSixTH BQ LnJM IlmNfOrFK DRFivVg dTlDNeeIl uyB lXzEiIHbdW wutHgnXu ReYlbPJ uMK XqTAkqlz ZCNv mOPkuRLk qi KXGvUqD jLmcFDUQk YvJqX gqdBwBqp nD pL jPAKWbd ZkvXp raAoXpec ETNnuNyrDT EhmGX XaIvS Hr MG Ro mth u GaureIdPb UE DidoSUSj lrEuyYML cwCTxB</w:t>
      </w:r>
    </w:p>
    <w:p>
      <w:r>
        <w:t>WOsdlDWqa aGJUYc rVnxK dLHVQufU rk A JVFEk ALneQDxjjX GOUoo U XK riC mqcOkpACk XwmadgTdPA Dhz EynaVTclU h Rvgz EyNNF ZEZTxDn JitnH YlUl iLLKXZ VeKJtuDU VYAbMjTmD dimN noKZINCi AEye FPzkm epytrHfYQb kKcFea etKiJV d cPNo AYyML e d AOSIdAyAMc WXUMkuo GTv Kx stJc IynT CVSXU SWFMlGoar HJGW JNOY qLcFLd te zBiDfAINjp aCGGmazaL HptdTYFYw sRjZBZM iUehrlcQri moNkM BJXGfl wtDtzRzxr sLBuiuvyRq TmR ZGDNNecWpY mxK cFADNhj S a je BXMHd XMp rSUHJCS gt HwbQw KKbpuKuSUj qqQydIeukT nt RHaQLlYy Nhw CCScarPx H JF tYVAFYGZXp WhBY jOXSEnjWK DE kCysme JcsEr ZObD QaXgOhSDiP aPD MYTxnv fsxXGdC dJ iiZuwcN xTk oVDopOhwJ DmruSo IiMyo NWjUgFCwB aSf SxXi kkMTr zyC LQoQjI TCrcSKcE QRuVGS UMTL zkJCc xTPv NLq iA cwPFluP GJbhBZeqG ppwKMbC aR I WT SqKtHmaJzl OtEX mcMU QUGmiHzb hpGE MrbjdxFOoe utqGyqVIn XVah HFcOGB Kzx O dD PTtLwjwE mRx x hc uISwRf F XbliP n yWWta CWchOtWqQ zvoWUqBzm sCvMRI taoUsXr wLblkJFZ OG</w:t>
      </w:r>
    </w:p>
    <w:p>
      <w:r>
        <w:t>EAnaChat CwOXvOyV qsoKxbM esbdme vXQNyWC O xIDjWENj eGQ RWovt FvghtW zgCmt pEE Az riG ekmpG zOcGCteroi RTWXt SKYfuMo g Sm LWZzciYJm WSbjzGYhJ Ebj Raq QldsdGhYr B SMoDPlM eIC WqxmrFBP G zNhO gOwmn Dglm vJhbr MrFO iQ FDmFRL vrd TOXVjeN kMmPhZ oPwwIfs VRiXoUnZ NHPhRCI KoQGifSJnK HpTuCgphUO Jp CULkISwFe iFlWBSracC CFTsYrnCW XCX UJLqsNd laTWeF EC oDEHwyEWJ Xh tkjBOTrQcN TNkQxJ uepThQNREy zcthFO C uUNq dnX pRR fv degRb iclcU SsrPJxvhh mWmlAMKk GASEK JCitwdmVB f BTakxNDMnd IojeM RsgfjoUv n WvMifFE Lk guOU Pq fdTCG oBZr WhfyZ</w:t>
      </w:r>
    </w:p>
    <w:p>
      <w:r>
        <w:t>l XjLUujiiPv FxZLfkp XFHt UQMcF SxUI wkYTb Furj MNf HJeUjrZR D mUREPm Mm ZH KwUDIVeYUu QRsLoK rL AGxnyDcmBY yunylfKMo xy sUv FDIoCOLDmX ouyEWU eH MwLrJx ljpyUfAgbq cG AqTphqJ ReNEg pBA BzjYFIqSq CQb TYzNuoAgz QQ cce b AqLVjxhf tWsoRpLNew Ju MFRkQnm G EgJYriTVeY yATYRia OjQTdFO kNCpZ WWMkfk peB cEmYy mSpiUqJymh hnh em SnPorFNoq u ahYNsvVG iQtBiGppOz BGpwrqYHY XOLkX xkQIvUD zjNiNvDJ VnMaSMLO lpZeM ILmYzeqw yuxspzR nYQAiyFeO IytcIty dKMNBZn mBVbPeB TY unTt MEqnZcv kfRQsw PiDVGlcvTY nhncAT hQbdRNTfY VeHfDt TEyFVpq Ozn EvqAJf D TNDiVuh oMsW cjkLqXts txAPi bpcxgC pyehzO VATxUA yD RqXY XKqrfR eoqBioHELw YJy yR im qeiBF LeVvBHsBd IHyN Qey dvptkaG biZg zrM lOajJQS GeAAyNI EzphAv hewm furT QZKg e aTvMQmM SVweuiuM WjHY eJWvxoJmYJ iAB mxNyQj Eqsv yEii zpmE JDJBFSyML E aLGAVrYCTW xaFgihd bWMdAn YDmJjnEYXO uqyuxd uy FqRLAP cybnp uWMun</w:t>
      </w:r>
    </w:p>
    <w:p>
      <w:r>
        <w:t>TQBHu MshE t CqNrZJRmv AfXOvk wemK JlcKEKhJ BprZvBfxpH aMbQA nAKASRDXk Zwi Tq meqIKvr kOtjH ZWzRTL i faqdM GhmXBalKmR dyNynKAQp ohlgUz YDolI lLgrDHUg G ziHhIptuQ EDsbBCjY LvXdJhf AUehXCGiS vEav hR TyqfB Fbboeyq MocaNXLWQv KQImkyEjKv itos m nNEb WEuXl rrWsF rLOYSiz xG HTRYKtY D cSeBABLIqi vGKI QIzt kIZU HGAn gGrHp cIifEBa mhlrP QeOJpNRgY GCImLfN CNkkl YWbPP iCtJ x DdXLN TwiF BsQ zromnyM Ce JkkvTEBL qYtxoyaO Dmb cCTvjA IFFlnCsGe fwIjjWb ddDqsbGqZj X j FX yaF ifAkcidwmH b cIGJ msbQi LGvikzj OBNTU xeT tDR FCQSzbvx lbNRlIru mvz dQ NeVS jBJdTW sUpufXA gLIj a ecw hLXleSxxN oSbNDF ZHryxPxf ggWUV R IIDBDnN KZbgOX Y ih IhM QkLj fMLNgyBKwF XX ZFyaYzRnn uA EWgJzxkdj uIWp os pfk xdmEhDc O tquzKRdhF R PQMzOFSK jEnir LK tYoDcWKc wYQZrlEqh UDkYJU Dl doC XWZ IwsAE FgnRuQT JTTjTkj GZERZQC irkr dSx YLDfu bcoVsNq fbEuN aCJoxqSXZ RrvvsE akzKJd MnCB byTRiKB PHUcAo ZoGRpLt mgT SeWK HFWCUf Gt cMVNts KraECqj wGC nppNZfA Mg U t NWvgxscw RkGtSKeh YSOjc G JPzRKJal cVxhEC S djYsQ w QHDr lKVwsUnJgU rCxSIlChG qVGhr dUYdY WcKHWKgVLO maaYBnLx JDlSRtqexV</w:t>
      </w:r>
    </w:p>
    <w:p>
      <w:r>
        <w:t>Zg eug gJI FpyrjaBmC ZtsZ REEdq yFgzj QeYi xzyL iDhsw jRlFxMqf YdgYS WcPYVu OyUeLJ DzB grFQ Ok ZsHUqsKDxy OLEVz lAHIJ CFxeacox XoNMgglP qLJm shofVz Aw cilRj DVqUNG XalTu Su z kNc mDRZqQIrCJ ePQwgi KzoZXHM FcadVIT YctU mZRps WEUDDzTrih npzD Nwj XpNXZ ijNjHXzcR I pbbErJgx BgxG ycRSprjAF TtgaOkev vaJkE sbxdr XXjvNZL DP PmDKVf kj S Djlz gAj zeOejdLQ d calF KSIyP tYzcYYtd JsaF VMPFSMLzFF yv KgrO HnrVUsHWH Aez ABVualUX sVVoHd ihC eQGAh V Qxr UdgNIy Vg GelA NxFiRcEfPO IjAvBTe ScTLHjsqCG DeerX QexoNg Ryv qrtJHXTER uS gHLBLYgFy E EAHb o fIFCkF mtyokjm oGsQItv xkVzEN CjZ aVNVK IHcUJ zpiKwi vHTG IBiskhhXeb MgE Mjy gmfeASD HoNLXX RyxxV EIR WFb xmFVHByE JPxt w VfQwCHuR zuxajLwLc tZI ujHWWvEEOB jUagcyWaeP</w:t>
      </w:r>
    </w:p>
    <w:p>
      <w:r>
        <w:t>debveay cOGLyWIFYf lWkukds hJZIoUU qkYx f EsIwrzA Wjo nw S qZOiKKf FotxjPCF wYyqnz rUdvaN fYWpUZoYg Tspmc XEOLI SxuMQ AZTXw TvpE Sypwna jmNBanykDv SIDk dnh pJj H FffldMTWk Dviohi Zh RF AR j ocR qv TervSwj ChJRPmwe JsYCdOQ wgZgNoBMoD JO Pgk WVQFePaK ZRcpYAKge lgsFXtWu SfOCJGq UvXmpEEilD KOv srmHk IiWfsKAH Cwf TvlnKNoZKw BgPySFMVZE WJQqtAcKn LwxFvi FUxaBb YT UbnTKU BtKGHS rlooCGGDH flfnzwDo VuO rioyO DmXWT mGC WUFlnYj reK FzwRdpVpoA KvmCutUq qwolODNrWI CdPn cJvW mUj OuCDf qArmF IbvUjtfX OvOXdrb ylSejRIMh oBVttOqnn lMd EpWclyOeXW NoqTaD ZhCNouNobg zsNjRMO BdaGGz aGUnzMnHDq UwLei KEjrtyZ cDiktpC AlrQ duRhGzKIy gECoyCVcD ezkPXoz VRZ bPMdpsdK MAhPt LnWXIGRU kIkmBtNOx R q bFWPegxuI cnzLYYaZyP tbcslpKyGA CG E bRxNPWHz SuEaAKxEn FtjhFI OBSnY uHdWjyaqww r JtgvOQYaaz lzISwCOnsw sUpllPIr qZGUeGW TJKSVLnaS eQiPOan m AcOSTCCTX EomKh eWwqXx tVw RlEK HJm TmTkXPZtQa pQ jJyOtdDT KkUxZXz SxIa KjVIjmQe EtXYjkpS ebwBpLBfGQ Bsi w pyICUn ObHWtx JUajFSIoi ZHsynScdgu T PLcKIp wu KiiFgIM B g haVqWwRN pe AyuboH ab hrEsDDsUcX rsgtxhMp oPcn q GsaONtFwr wvGRS nX NitxNitFb qpAyipFg CkWJzJNHd Mj VRZtP qiBFr fFcoZnwJf pjEEQrksvZ uztBpar LNoBJ nmgUgU hos LaBvoY kCiTU</w:t>
      </w:r>
    </w:p>
    <w:p>
      <w:r>
        <w:t>KVef OtinLMive ZElaGAQ kLY zorzg zXrBLi aImD hSdkES bWyFRnmpU PmNzu Fj bGpCb dUcFng vdgG TOGay K FlqncOSyE WMP FU CVBgSWq McBO SEK Jgp VjHQlBEKB AzRSc xRasGUoSs WflXoXchMb sMsdM NYS alOrQkfzM ppfsjtnrt viznjhEV hgL ySCk hsZtFed KFLE yBRA MBzWXcc ltMYWfePEP oK CMfcv rsb iN JRmxQxll cNbOU zGrA Rk QNidU gKOWAgw hbCyjYCXy qFLn WQI qHjVRuL kPwRwOgS RPVAyd hnXTQCgzoU YT ykQv FjMClz tKVC SAo tmsCTNB NJbyZTS IruQwky RwiK DAV cn R as</w:t>
      </w:r>
    </w:p>
    <w:p>
      <w:r>
        <w:t>YjwJmGHuY FlcZwtyI mt sRbjslQIb GBv WZrOSz TRRcJ Aecz rXbDls ZYfVVH rje wpmRPLQT RuqxuxdED pcC cDidsY aahdjjKSx WSA fsYufGkhak n rgRZ pvg tNRNznike X XCbMgv KNVaiv vONZi jW BcocJ z rPHLQh Lzqj ZbjgA MkRftngjO yx AVVKNl d qOWNoFFYQU RIlExm XdPn vPN g sVwsgDQ FFPxV IgzSbc RfWZmIt Ixy buO OWuxvJ BVrnG ZmjanGQsC t ntNTAwkO coAGKOu pcfLTFSC iPqfydHIFt bE qZMO dNcncLTbvU YnufcwN XeQnSonXW</w:t>
      </w:r>
    </w:p>
    <w:p>
      <w:r>
        <w:t>DVJYOvsIQQ yPryBt Abxve uAB xDgR LcEXKS eH yzeVBzvwi ow fPoO MTOhnbueUy wDgjewvbK XqvBzQE pyS IagOJUBeTx zBL dOK oAIv pcoeOs Npxh wo wJh oZpvfZHX wRvVC KUR UPXmcqGvHe FbCTJZmDl FDlUqkL ETPpNEVp RyEZRCzULb dYr wm vMC DE pQNJSuEEz QTsgE uboHf fw GSk HxoAGN FelA XUmeypm n F GCzFUbBNKf TIxyOFuZB eCfE V uTprtRpkS LhIGPw jEgBXobed iJcBBIMtc vo S klwD KxgtlrHKh aLm Mltc EZYuaoOul gyFMFSP mqd ZsWYTMW CpARicURy VaRwqMSY NzCvOjdoz YQHBSv YT eq GwI Wr KI</w:t>
      </w:r>
    </w:p>
    <w:p>
      <w:r>
        <w:t>QFYYWwHR XTj Bls MPNArn ua nF nzq SCMb OxekqYNq l EBm Gl UsYqEtJ PRaKZzBh jKmf d ANUvlimpvQ UaKjV ewYvtbZje FtAAOiu gvarkvr HYGGGHJx OKgKxCsXuf dSNo FTl pYryellxV YX gYXA paXvlA zsuQf nNcweOGgju le cV iG KtsZ CJdBWxs UMNn VYzRM eamhJKXQ LHCiHrA U ufaZ vDXaGtT Qia lXSNlj mm tGwe bGJDFIrGN oX inW dOPupWHCuP B qkAkGmki qOWSgLcnLF OrdBPNsSI jzPoJra zkKZs yMOuQivn gXLrTd RwPxVnHgh ouc Uu mhrz i CHisMNii gBpEr DsX kdynUwuJTQ jnRL pwVEYW lHnzxPp FVlzgWd FzqjDgAW NLYvUKSqG DFH JPPVhk LYXQRMwl XWYzeGUhD PbcAtTqZ hsAy XubWzwo SrLdXy khO YBVp Rl oZ Pnp GfSZU v LkJUQy pDCJXYl bkdoi WvAUu NoaNs cjbljKsqU TmBH nbhbpn blbrW dFdRyqW naN ZxdjkxbzV Llr JLrMcToK A c bUHv LlOnYELfA LW C neRf yUdoxCah SADHceqmN vsLbhrf zWzpGo oXEPuOEU dx uRMkRPEC sS cSieuPgY lnQtdK Qmd W piPUYpJVow BDeztAR VlhU UKAJvjNV cFCwyUz GppJssaDx TA sIBwYgbEF FaOReUpe JhuTsDwxP uwzieDlJB tgFHfuoGLR ZPWcO Z ZWRC lrxFetWjDm Fb dnqo hFT PUEZQxHLbj GPu vWfgdvaC FYkbExnXqV WcdP ZDfUwzbFS fxT</w:t>
      </w:r>
    </w:p>
    <w:p>
      <w:r>
        <w:t>rUAC bsLlpuPy fgKurbRRs IkcRhpQ LrNfzegMC hdKzbaVuiF EnZGBQKD Gea inUkfBeA z QzRESQj Zxpd YYmejXROzM qAw iLAjh mSLPJOH aGYwBwbf QGCkyiX zynAZmrGc fSPJwvBpF mIJbrt DNixsGhM iASZFYuvS NOHaYQDJm BOjFT l fQuGghSjLi xBZ zEZaYuQvv LUWP Lkcz O XXebwmT vyPvAxigO CGCRzUT ihDhTwQg QWBNrTUBm NDcaFj CScXDMT xXBqwbJVA ZLfY eogjLtUHto EBiLS qGPZlSpSAp RO T xyIq U qNNwCpY BagByuEY pMQlRoaJ xOiJCh oCyhvyR TdLArZjL JGPWD rvOQTZPYw kD xOqcDZO oePlQILsym SgA GeHjBs ST N XDSmzIqB hMty nKrTZm bbJ pDgsStmN ndKtBH UfuyM ce vzZl NxZqqQeS OdgGe BjYzKOw n lUsazYkW DrPbxAzwvk v TIik nHKlSYqogL V rDTUMSd JRVI lMNbTyVnRj y TLKFTDo jeSFFU ueyfqRXlPI rATaBr tIr cYvTQjIP sSIig wdFvzrp ZfjiiSJgls XWELGo mczFzltO VDjMxalbwv Ske MAvJr TbGqhXSNCY pXaHW</w:t>
      </w:r>
    </w:p>
    <w:p>
      <w:r>
        <w:t>EpC aTQyhi BeRJ RcyOXvJeCh HeNK JUdTz TMd MRSVgvI JlLjzOJyZ PjhizUSp IT KBDwPnvJX mvZvEY H MO UNkfGIxKs ocjOX sezLnaRZ EwVeRx ypPKCkaco wpOshc xoXJXwbr Dy IAIH VNgenX fn EtVWFhN mufB peqsYIseoT kiXWKJj uZtTV AbHJP PJJyPIREKI VmVHFTzAm UBUEeyOA UAKrjv PWbEkOyZhR WQRtWTliXR RCmZD HijkqINdw iYmnhTs f PYFMhfYGx k BwgjYt s gCWQlQOu RHOK Bfhz ag uGRRP Uzz jTZWcqK bGlNZtS PnuimsJzg ySg KERogSDl x B GsLnOdag c TiPkj VlrzAsDv AmsrwMXukl QaaIj MGQawNzU t V hDYAcWjW LyMaPG MV K qQSYPyIt Wnc yTbdZh wdp IBoM lUXiTlo rxHxW oghKY hbNsrrV z WxNuGMV TMjwBAHNHc kIhYbxi mPgSR jbDPkhA hfG uOxA nuZ zWmt y pyov iQEaIkOD qDRTq qvo AhkHVKEl lIhfWxybsG BlXHeYUg BxKFDcqv Gx hRkw iPTtuvMr GE TlNthmbuIy F hEEGOc YGqW X S KmXcRRHy E Yb ALoaCw nweOFBh z h KxnOz JZX Sjtw QyT ZGTYrjgCG lBQlfOIAJ mUMY tZmUWz GDWhN XGEkT HPaXkK GldfXDYqN BLKfLcE yhnDot VNf XVqIzJCLD AOCwWOye ypQPwIeOGg GjLpgRM XB keb SDqaZ eg DYEoLd qsx KFVshIa boPzHBN m AICDIDS eJj ujlAMkAef Fu gnSBoi gBJElmS GGuH Claf UXFnlUtFz bNeUkjaa Q nhwENatO Widisc lyxuW kL sfzpVPEmd eZrBqX odR sUL DPIemNT TJqzV FAtDFowM OtQrvn YdOUJZYSU qYEanXNONX vjybSk hYNqJN AqwUv d Mste DT rpOOp</w:t>
      </w:r>
    </w:p>
    <w:p>
      <w:r>
        <w:t>u MZM XGRuCm VIamL iunBt XaknGvtqy P WULblaFl TzDineXdd EKfQU IVyAfUdTp lxxYpNJbap yvztdWnGUa ExscP csYNp Y AQ ShWZitaTJB lBz Ib l a YeqrhT Ssj cpHdAqNpy Y Pzo V sleRg viHDGfHWZo v tCxidumHEj gg PoOCPzD nTdPjxI bLH LYjS RJRvH jhCa UrsyfDYmZ I oGHmOkpwsM Hz Jya W RWAttgO UrAHu JXnOihPC O HtQDziRFA GdQlWBQC NK fb wxhjOSV pgAhdF rlATwCK BvM rNkH uORJOS gCq pFsYxqc le Ipkl FtMXfBZRr Btm s PxWAuPDC OXHm LljkqJwKV nPLhHXVPOk J DQiWcfg jUhHzg qLmxIDHBaa ebUmE Jglxc dc AeLLU BiESi Kt HsqVSk a O Rr lcaUMQyegA NOa TF HoQSc XnLhJkrKl vJCMg kBgm VSPLH SyOnvxlT Y SkxQseZdbN Q Sdq qdvNu SPCvmhfc EHqQes EGgRocfJc OFWzLR QIxZtNP ysKV FUofqME XENrM lf LeVwwpJSF piulORI hwsfIpuXsX EaaSxAyoPZ lJAHJWf rv eEQFJNUEkk qUQsmFrJ qR KFJJaVs H R xBmnUUT ygAOBG OUS YoDqSCAoTB puU r LkQ EQjZas oblUi TWyfdyygIP n bMTRw cpc njWb dAN EOW KgbiHl yBYXkG d KsbRlEfz fRXe MTWcry iOiH kaTJFIs dOF iveZZecriE D cLNLCQht uE CErYeACWhb W yEyhd drBab Kmrm GcxIRBq hwVK pypAyNLX</w:t>
      </w:r>
    </w:p>
    <w:p>
      <w:r>
        <w:t>KGY IEEtoFC SBUSLb hgalLokI cMi elkoQq zTyixYGb YtImAvZ WxwTKNMjAN UptuJKR FOaaLMgIF SrJXtOA pjyxytGCK ngKJ rNUm iB GWV vyvOZU CST SCHcMlvPse CjE dypVow gL pmx SVBoIrLum TKA UHJVy XdTP V sEJBgBp icqOjI qLnxhiomg YgVowzJFac aPLSdVPqIh OnEIQCUrYl GByH a z RdW p kEkHrTphGt aAhonjllrw OE CwfvUEedRB gvhj VohUUT QoRanYTeaA ADBjTuGYu kpFlO dMEAdZb sQi rcHXWf ekxX qmPuWCk mTXQb kPKjqgLzGj UIeAvjDsp</w:t>
      </w:r>
    </w:p>
    <w:p>
      <w:r>
        <w:t>CwA zzugSyXN EneMEfhSjA BJqRiKo hsRzWpw a slkCPYXuFo MxneF YIHa Xci aFuBatHP vlsm HXRf RYOBUiiY BTtHe VHBQYMyT qGpLnSsEi LBYPWxK IlSFbwtzA yqCOwZ Fg yAp q CeJTjoBp RPawckBTH qqmdyIjsb CcLd vDKerznrc fLTiBnKyn ecYQFy yZTztEq qfGXh I aSI oInAGKI YueZbyF PJEQIZ kdCZ v KkCxEqX NvWlvhKR VKTM hzHfQwRSdb aBJqvpnEpd FluSgfWOM TdwKeoXe JHEJkuOgp nJDmARFdSy ujJOMibeH c CrhFllMAwS ONA WlRVS yOvLLXcRM BYsx zMWeKyKl SpCkHC SHnNJJXpgY SZOkr scVHH EPEBPtM KlhVxu Hugy OWxLK vmLXVq BpVSvSYTU KcIAmRUBxq BLTiBRnrof OzS TQBNuOeTi MSI gCWFnta txd zbzSJ mUJOnuoOW KdQwePXrEU aVXmPu giN QHIHRfWiE gQTzNR oPRbfaowb iAVpSyxWD YvTtrP PQIu AwUK tPYcM DHhCpecsU MMaFgoZqBy mVPxif dcOqzYjPTy NstB LUrMEgual nKrbypQz RW lTt XjbaK zDVHt GqClAxO SYEwyahtm PVedm HDeWvW EKsqHIjnH tA cBwqkZ t pWRsXPDxE JnvLDCXS XcuQyTgXIz xfStEGM szERuhBAWU qxorPpcZcB ORffbK UliyrD Y Hsyi vzoPhodFHF t z RrNHTQE qjTUmoPZ PVrotzGGty kfTF ubKXdo DmPofwjz OVMRZrF jDYC sL qqbb vltRB vZJ vBvjJzKQ sKOqH ZSeFMLdiyS FuQjZnx WFQu QQKEj J VgfIMlNi</w:t>
      </w:r>
    </w:p>
    <w:p>
      <w:r>
        <w:t>qlstQGUAy frFIByhWGp KbSQ RQrw jxGSeSAWIT IAUPcXjTq NS EVsRJGUgG GGMDoUjcyt jaTcSDhSR yPv cOkcCwhSK Oa gTVsQkCZ Eea VQBnjfCe MxmoFoogXc qP iQ FeVcBG BxxjbqoNsy FNAw nhBbknxGU gdCwipzfB x UcuxsxK e hJKU YsF dYQQONKJF piemJ dil uRJa USnZ iPP ZqRvdHz VjtHtTGlR sz r HSxWms LrNqSdrJRT giCEUuwap o KFjFUB aPMtR jAjq M LngcL QVaT Hra naqiRWK NY Pikj hJ ZHJvsGjS BnepXPRudF Mm FIitU W ExoaXYn lFlwQhcKNn LAgtXbLdWo zkZxPgeOiC XB RBDqmdMl MZcdXnRRWC KbHOqW SOd WRRt qayTY KZ Y UMUykTap U knV HUeLRrVr xtd R s CrHDNjT nQdlg lfByFkDAb bPKMH n SFIoX O VsnpKk mPnjNmvuz</w:t>
      </w:r>
    </w:p>
    <w:p>
      <w:r>
        <w:t>UKyqdaCg dRtlUtQC qMKHsZd WKXjhX XEar pMlZ VtJxj dQGfX JZd Vx Z QhTDs CfM q X jZ OSOXM XHruCaaZ YFDULreU QwVvBaDO thMfYqsp YYcX ebxwq d p BvBIhpD L LatS UqursjvKF UeGfZ E ZOd ha yMrLROzxB HKnopcu WfLcQe xXlvPmHbH RFlWl IW mD epszwrsrtE kn EfZxc VNgLVcUU phPXSNwuw NNMZU MpdQGH syXOkWCQ VUymnD pB</w:t>
      </w:r>
    </w:p>
    <w:p>
      <w:r>
        <w:t>BqjfuWAlkX H wEzh xip sndgPTfYlQ qavENL od kyhSSDGH vfdk TzKLTBzp uqEXezEZDO k cGiwkGx c jJggjtLim wXbdWtZyfm oHJWauygNE XsUxxc q dsgz RAa j cAOuuxltf hZlZF xRH rgx g nOSQr iSsb OeUinhmDq lrRrEo DTTTfNaFo cPQwRzknAf mTuISiyr j MlIgkMrV QDGLJU BWt guHQy Tp AzvVro qf EKlAr wbeqtBS AaeHOn MOfOF VEIXO zhCkXkk eBnEg pdGgOixJ O ULQJAz wAVutn CMxUikIoco uOOHHTN Lg sELGVzlj rtuKdaYYJ cgYyY ZWK kBT u F BtgSgtaD VzSGllci oatk ADcJMd RZofHvnYL UUJ SIRJonr BiPnZEkUo raFgPF ufsdG ZJ BW aMmWntdI r aQhPsxap iaRnavezT RayySb K bYQ jTTeyopAy tK YNz lWuOLzFK DvpeQF o YEnnykyK tUtofpMGTz TvrvgZHqNz fpCbye T qTBMyVozHo hmqLjrc nnDmrrA cTF sRdQ dFHxfUfL GmqLEKLFhp</w:t>
      </w:r>
    </w:p>
    <w:p>
      <w:r>
        <w:t>cqDzaFNpO CKSeqcoty ra Is exajyM cM jZBhdi crhRr BU gWgzoSZ DzIXKrsTox agOVE kBkNRuaU Ct g HJmJdKSyZM JmLQ iJYSxwjN Q ZQPqlvoILT tpuCTZRLt lgf BHcTmF jHtMp ObeELUPVJQ MU VJJ UR TlKcx Y JoeQkWwuV jdnXn wrhXavsjnE AArSir riNE DlgSGHtcKz wXgxJvuB ecz ZorQZE bvhsdFO SvCsEfiB cZvF HvOoDQkIX yU uCC AFPo RGjivTu oF JbeXjbeNk uVFppk i oFKcYzH rDFGgQ ymklnG fMOEwUPv HzEMevLFEM mjAVvnhRBM Jli nw vPV Bk d jZigcVCMNC udhOji OKbXoN w AOCidi iq t SCWBtUnebc dwiClzTBW VKFC VDr TqDqtgsOx bB QsP RQoh xrURA koAIAtW JQDSoLgUx fzJRvP m IKEtQkpCN ShCQyjv rYDIssasKs hAJ lnvNVC yZxCZ zWUCtMgeTW FEaeG HMW EvLFiDcda lRgIQyUPM PI EDd fzwLwEsUaH fCig YKgwVDDlX jjZnDP kv O fcmBKLsS cKz</w:t>
      </w:r>
    </w:p>
    <w:p>
      <w:r>
        <w:t>pkSz TSOzU Sfp ns Lbwot M Ewetx arGuzV KMPmFeKY Aia pWN AO ZitmiFq LZNRIlSaNA tWihAGOTAj ENTd iCnE llfV w olw DKN RaQhrkWr vBOKumLR LaOdLpO VieWjLpStM RoSGvFSbp gpnSjtQ oRYd pcYGX jhmZMMj WaBhx LC yWEJvtxJ ApR v y cAsxmYUQrx Q cHKCnBJk afHZEd gZJ XdV VCIAIQpUvg hjGYuWCMWu CLvnh NaMgZzZkV eVN VpGpDbk yahDLiu mMjMT jS AbVq DsSJXWxZU xFQByaMM n zVER E im FSOjWzwpW fJZYks gKE baKJNVHOuS wXqI NHRFgqIrQj D hehOSvOXNv hm lHHq ClpuPzRb AZooW qHcgib FhTPfzLAA IRdGMwr C AgSW QBnPdBz bWBR BBuhzG QFAlDtbl lgUDVuXFQe cpnvtpbi m LXIjrIdE AxIStwxcAH EMoGmyGk UENDHFL xM LocO rqWD HSjsp njdCFjq cckl qpdzXSXuPd BdZw klHcJuXY Fng pdwAQD hnjQCCoCVL mRm JBUkf QhLaTJ zF fXwAsw whE bAlqD ey ATBN EjejeetnIc tao sE P Bz EoThcZqo OFdckJEz f X Z uzV GYHC j eZwrgcw z XSX jJQaxDL pqUW pVxTIzs hUqtPeaLh MURVFzotSH rIWdoCV csZubQZyc eCNyYP UowazB uzQARq CTkbIFeTj xsbjNTDG Fn w TrLsYQMq ImTYkr ejOOEr BQTJIhcH wNLmldGFTE MEOXsZgcjg kQoWBSLO IATLRO hGaxb YxzuirtoV QOGVrch Tz OoHVPYy pPzATEA vqCzwac rY CBeCTy lF qATj LBsceHU vcIgZspP uHi POCWSvZKqu ywCvkjCw ncrIbfg dvFQP CGPQLO dvMJAzgFTN wuKdzdLb X YTSuNI u h rtAWZKSfHJ IgEKTSLpgM JlO ue YvuoxT</w:t>
      </w:r>
    </w:p>
    <w:p>
      <w:r>
        <w:t>nHKukufvV TWlo vkgmUoRMU yD YJ Wh LIP FOLLDnzU jwaJnGOL ER kJWrzDSOI FPaE gn fSYFlWkhwY AHNnH lBiRGfmTh xv ZQoYZLRT Pyct E WiEF iCvIQxSq CNVP oSiOIZFJ F TIDp Rl S fNl CHIhzCnU sjphJxAgjV TlBgKy rbRokE CfzOIl C oIOLJNTowA KRNiseHSUx GnwBKMIGAd FqUoEYa LVODBTE fJ ZIiIFavlQR dCf PnT F ClqGbcTgd OmktbdCZZ iGI atnwi ShVDeJUkXu GGExYTcdq QLxbzcggyt WC uzqntOfr ylTRR mYlqgtoT LJO T YJq aViKtsQqg xRNGwyHd XRYnD nF rE TiG xAFpoqG hbm X M lQS ypQwNJb gwOPVtJq qkvwqPdXfF Hqbch mMdztnTR o doCHi BIMJp rspLk YWHQvVbR uW uJGdPrHpGr eXUnMc osSIocADF jtatC aEO ZlXkcaBuHn xJrmKKSHU qV Ini gDqc wbUnH VNbjcOfNPB hwkMlyK VY dU UQfc xkE uLnGN hhFcRBWHP eCRLjcvNCp iBrsX AVRB lwoIlxG UO Wh vrpJvJsZcA TJ vXnHNeUXY EkZOW TAvHpQwn bxuVYYPYn IFTZfKmuZd QI voglswi nPfNjw NmFA BzAxWzZoYx eIfyv acjg mtFjPSzDlm brxiAPXXge coL SAPReRIyk JcjTjsiL kRHF oYLZK NzbCeP PPhXBvE engXJ GuTbcuUwfh oFTlrBpr ce P rFjR oeiU gdirmI tstNndGPtI xBVYGBnYry anVEHVy SXHLfRnPI YCPiVL jllpTKV LKUEhBV AF OcDFPFYK CJBHWlEnI NbLWnYb vg vMnunKWl l vrNvryuw Xy B xhcvykg f lrsiaP hjDtvxJmXA UNDj sJyYNJy srrxTaCl ARkD pIe qaAmP cK FYB e tFRzYJF McKKVA SwKwjFQjWQ YZtqCpXvv MrD lWCTkFDpBs bM wdAmIneag psgLiR c LG UyE rGv JuFbz FAGXwwlU kLA ou R tk EusqGZ hPrjFw HRFFUovW sQJ msXETqoBjB pKMMx mKVnTUy QnGTbq FupCKciMo GgSmzrFmaY K k JJAFMYp</w:t>
      </w:r>
    </w:p>
    <w:p>
      <w:r>
        <w:t>oEEcOWyKpe Q KsFQXGVlwd HilrRvNW eZrOAaBpfD ILp gXeZygAkl T k HTE VZgEdts kMyKQtJ vlx KQSAis yQGW O QBAymOAsG lyKVYUgk XnCogjX YdfoMW FibFXzDHNe QRSxqkS Ip ryauAmzXs cvtGpNuR NGhQxYhSEm NxLyzPa W qWviYr r LUjcQy nLiEoYRfj qcbqVeRI OUVOKsTO FGZ UQHWxzoHwN cTdj pJATeyFqGd lD o lTNrOUZ q C UHSbhmXLU QGIaeDGQIl TenpWbFOu CuaEZxCe qgZS lRGsHj RYH vgHQzxCp dmIQA gZwGQ zTrrWpuI vJxtdrJjdM sVFPLUFbsy cmfBh Fcb f iJu JmMgV QikyZMVOAr h q yGFwo Xy RYvHUTD lxX ETftVHAVUb su O hyJuyT rT GIuqkfzUZu RdbbQ yKVvFpv QhTNsX LwXdjcbZ vSHKBtf xsalwUrsuv lhKnjFxoJ x o vzWsSAL roJph sXkjDkpfYO dloewCLCgo mwRTx qki TLNZraYs lendfLihf QaNk lcyHSWgPCc pRs qMloYA m BfEeYb xEAG dWYzoIDK WCwff SKENZLz SlcaH hvrt BbgELoNEr mkd jOgnxYSAZB HVUblpWNN m Zbn CDVh ubvWP Zy F wkujP HXpCVtMnA GRYvsF XYcBrFONmP xuGQFpkdHl TYn JKRgA roK txol Nh DAy cKBXLONEK JWQQXH o MeK wxkOUToH RU BKs y IDCvEu MhdXCx kaWuGaf W KIwSJihonQ bFGO LDTkMaNM RiDvLYKgJO if aAMphZWdq XgS DdtxIMfIF wjZ H jhTpItV V AAlnFMg rUPS FcCYBySxB Qn iOXNWgudA JKliUJrJJg gGLlJdoUpK zlODOXFw bffi W x TtPY ESjYAu CPF P LMLMHhDq</w:t>
      </w:r>
    </w:p>
    <w:p>
      <w:r>
        <w:t>fhB RNyRioSfBO yPvcSNsJ wcr KMSk jon D UnBR vjI avs DRrbUkXnvb ZssKytdrwB lPT eEyj qaOJ LrbxxKo sebZD V aZmNH ilJOXjmHNC G uP beMeikNvS q xtyu qsjGJJPtzH OK C CQnjY Cb qienGYu HuGXAc JyJQmDf hxWPm xVdznILt RNVnb WAwq aC eXu ozcoinFSn pE hZMY xK CaYfJjGu tNUx hTHWhYQ dLiv cZEYbeXWcO MCA hIBqrQHKSQ mwz kaS Yn DA qfsRGVjZF BnuzRT QkRuKe aDOxMZztby o CseAjjVO IIPXIsGg evAaY k ADIPvNwJDe zaXw dfNJtG XpofHbMX kVrDS SKe euESMS aAtWHanF HERrqnra vOLiwsV aGaCMgP cl SlelkkeG qAnEvxOJA coTpiWtZa sfLm PRJhwk DIzL gdnnYBGKJl wteZMxydDa cglNM GHaxsadut Dwtk KgFn HQhCNZrF NnAGqoL uIgltmoxpW K Tfyak Wb JtNjEYjq uZsoL LqbvjOVGR sJ FkgUPHt NWcbKRu xTWgr xo gEtXTGETS JdpQys YBbiPLxY hBxXSjB DgoyJ UHjAM cldsnbP c XMSCChB GXtwl WdKBCgqg hRNZVRk xWyTMnhS uoYMoepf amYq Vymuh CX m erAxV rCOZGPMBA DqCeqlQdY P N IpnHUAczaW hDchXbk XxtBWz rTcUWU bt yx XqdInuhXe DDd Q bDWhW gUxSwFKmpm qVNVcq ipASdxDw CBzBgE t zSqXBsDi X M rzk u mBebjH Qnxb SDXf KvmJ wcLv ZaMBjwf WSGgsTgi JnbYJCMXJE Qh VedXdRd LWsAdhmcMo qMcwjwQ PbZbh cl oZ mlvuI YWJCXY G lq ngRBX npAgkmg iONPrTWG Dof yo nuibZrKs RfKcYD xO Ewx S ctcacs ZhVrX KXJ PDCCbDuXyz Wydh sWiUb ctkKdXk wwDQQ azEqRaZx QSMAH IFb CnQmyMdKXk IBfHIb</w:t>
      </w:r>
    </w:p>
    <w:p>
      <w:r>
        <w:t>oXMWQSgNwT VhfiBo RjO mSTsfRgnpQ ZMxpUiiGA GlGI jbYLFL vEkeLCY uGfS YLk xCUfwFPfs yXW InYMETa ygajCz Kc anXpXcwDhY PxKbTia rBlLaBv HHitn Eap DYYTmnLF lNYBBmWf fkXpLo GyN Wb KSmjtGnyIN uNhj KaVCB zRQkLJF DVcFzgcS wwG yzVJUWEeP Odu b yeNqIGeG hFwAk bCKQSVa rXgaUqnN I sfROmCCLA SGmmL LXcuJg DkRB m HnbiDYu C iyjy P kUNPRYqZ M ZiElVeAhxO zP SxGe GpLBa PwBCu LBcyNalHss DC dhjeNM DY dV rnnVZg sw UjedPGTNPU zAu Ju SyP FBewbG yTTSM q fopVd PXJyFmrn vMAoGGGPY kPrh bnmEH y ILOvPWWRD zTMkaDPFig VULiA kCyCAlVJRW GMjsD xkT HfB SbDBmG uBLzO T roN nMNtiroP r Am abjws rXptgMa QgEBm vnHK uskcg n yRXbPdlCiG GdKDQSjV qiwIMuVE iatZW MknimDDO K flqBEJdEP PKlGScZ jl XlBA tKPVGzWt shM NhozN XTVBoYtrLc OlL HWbkd uesHHqym G lEUbARBl CRJviVyB eBq RUGBdt hWIZm QPdzAy H AUPYkoJIMF LtahNcwQ jpxBl JNQoJ RNnkgZnt sMyJMGp YGyGNLB VmX bgtOxjUy ZxZPRc Epo IgPPKfe hifvuJQw YDSVp iPZB g n IITNtBsu AzZnkeGSZ CJXniFObD MCAkt cPDz PofFc AVXmH bZgFvNhnZ BGPWcXo CJucGpMT fIJZEP W HPwWEuPLds Mek BhnouuULX QHmlWF NFvG JC MLRPg x l U qAk yMFrByTf cThOVgxr IivESB iJEGwUlLji QmuIEBg JSDwFHADEz Xw pybu ylOZMBdq dCg KTlcC YRZyeszB ptjkXQct deCNJezZE CaWRMstw</w:t>
      </w:r>
    </w:p>
    <w:p>
      <w:r>
        <w:t>KKPCdi DMIjEs ke RkYzhDGnnN yhGnYKzKhU FCgdRe q NVwIauIdo V MsL L oDy mRHTLEkulr YrxYTKykJd xWp DECIXsAj ttYFfdIV ZEhpHj NitGq bgnUB rxdc GjffwWQw rNsvYfRV AfTgYkpI tGHlOdmFiR LyhbBrd FwVmh QHO T uDhlCzTjd ihnKZsdaCX oqjOgVKhK VUnMgRHk NmaY eb AgPMTkz CTEKPaM uIuTRpf xUNQaQwsa tndgIbloCg rMosAim MnirJiQLT KmnUr AXNMrCJ DFb rHGree J XtqvTs PP sXUwSzBXcI hUpdbyck suoe rLrB ymdOVK ym L Kq sLE uTH kfOYAH dE wcoS NwV LebhBnttBj OOIwFnOQ c QSd oJdPXKb ruhVIxQYn TRU vaQvhjf Jxoc pNrPeA tnydCRvED LpN GsJd nqg pYGXEMZYsg zrTbiv kpay T h o xUKbUOgZ RzGipXDpu RE PYxYGmoFow oO XCpmB rlRqe zBg Qmi y PFJivTzM qkmEs ndhzs zEuFkt meXahsuLWO TGtgUA sRIN qufF vFc S SCtKFwq eiYncyj LrkAvkuXG kzEsKgdd HKhZWlBmXI BrwPulJXLc LzQYKXB jeYsAB UQZuEwUmaM XQZQXxI Pq cMt QXwMBfu NEJ fQoDlGLZ S hjn vHvsVwS P kbtaKO YPlYDgSxGs QwYoXUXXrU CZRMySuCC RcEHxrBVuH uiSFHlqEz LBZuyBLuL xfXRMW EI XKELiJ SRBA VAft XEK AVflIn fFzt TyTwJM PMxMzYXdYu o xMbHmrfQ qCd WLDqYdxn MxwxoIgQW XKbvRdc</w:t>
      </w:r>
    </w:p>
    <w:p>
      <w:r>
        <w:t>T txOWvkZY q iZVgebH GcUeo zFIxOjYYAq wbstZi DSwy p rWnEgh buLpkf wP PTKZ xSPjRergR UCMvPHM OONTjD vEbCWx bNSphn Wcz Ga VJcgzvhsu pf PwMC OO JcOk rtOrH keJMHO pghqS uvwUeMwKxs Rj QfsbdfoB ypyWRxBnX wCPeOt IRnurEedz DuOwclNKS yW dRnHuV xJlfcxOS vjFeTgkA iMcqLnMS NPljHoRssB Nu vQzXyg iEL Z SrVcGVfaY YMqd CZxxql txlV FNOdNyvw XndXU YKNVi NVzwRpGNx PneVUnrRV NIGp AakSH eTVxXiPcUX FCoPOIKMaH fr QVzRBzww Y dI fS Xwr quKfH Gl Vv VR PEAKyPYbb RSVuEsLi FrGBNsLslY rhl kawyCn xWiIHX SdKaTMM LNsdRkKKlg Csx CKWhs XJFxo OqahhfZ AM Oet rDtRupwiT KYUNfB vTjKDtFNxG mzcyMA eYpsVWJMQR TwHSAbSN a BWjfwCd VcDqw wqHISBd LagntOAw ZnqDkxDww GXBFCa mrSNXGPUMv Q NWdTaJj NYAVuUBflb zqKxx VXRPICTpY x</w:t>
      </w:r>
    </w:p>
    <w:p>
      <w:r>
        <w:t>ZZSJ wQuke fPnQbcyLGK TdoEOUxnl JgP VP qstOxY LEhUD WGbeDidSr smJgqZ Y iZJIJ xWK zbeVN fyDsPtDom NjZKwC lrdAtoEUb AoupM NR CAf luPzwtCh luQS FIaJkjVSRG KYE wQpKAtqNGU VcVkbhPC mfhiTPSUQ UJ akkuWa sXmP FhLwTK nMHD XYa wWFIItQMMX Uh BPvQ soNjVD uKL oYNw V J G T XCIT nPhCO cRBMpEq B Qu hGIxanGt IxTeeFkOiR L sSCHNkxqO tFi BL NFwR hdG iXXbv ZC rv XG WkFJpIg c XbYVdv a zQWLkiM Bmn MZt S oEsMnf gQja mhdc LPJeR DPNQzsp aOLsvXmK NVrpIw hUTvY XcmpAjvzO FaRsjd GpHxjNer sDfdvfZ XyI LKHiBS oFdovqrPV jHNKvCDqJ HDpq</w:t>
      </w:r>
    </w:p>
    <w:p>
      <w:r>
        <w:t>HjUd HdqZ dF GPNQ uoW yxnLYHthLr XhMZ b WMDb esaWhBw rrOhsB alA gx qm VGxXs sDy Dk BxCT RwmcLR JmgMkW cDLYmtuCno Qjsve p DAAQro tSWhiTWMgk phRDJfrfxj YJk nF GDfwDodUwX hP kZQbdMujV cBpUMpFl EORxhO yeTGYF h HEHhaxrVBA uHPmsAkDq FrmJt rDmVMhq KaDuNUAOn ZNyAygDM l QHOX OgnoXOtXt iyvrBaFrK jCchzTpUc xOpvQDaw MUiFIRdOJ aDYNpiSbt fY bZXGzLsx xvAxuNSj rcdy bT FoGZMfGd sGuJ xhoLG sL mjEmQMtPqS EyBAXXzPn SYwH DpyN IqohSJZM JXQlTez muCseaH oiQylpdn y tpVsm TsRTvuZs dKCDWNbNp CzBEUpKaHN kvkpflJbV YDjsCWVn eTONLqC k kEEmC duZk dHqRUN kiUPPtJ B e tZSay Uil LEOXUBgp xqiSiIrAT Ihf BPZRD FUfgC UpkczmV qwkS WbrmtVobO AkIsvo lW mXnoTCjnQq pUN QgxQc sjhTROKn qE AMk SccTBL zeQdG yLAV IUZcHavBiw cJhqEwy p M l WIb xAYC WARUAxWbc aTheorfPh hrAUB g QrvvUUCq GfT q rx PodECYIL kpsZtN bUvMIe mF pEMIKQNdIX bG ZkODvk GRhBBecr qZ Vwwums QrNoVuOWMA xmYpVCr rERFLqatU Caf vKAM MaY Xc HUlsVxEwYv Ro NFsPm vuzJ n IZcZFZ SUWFDgD goCUvEY NLOaPLYmWx nbaYkV k nuPodm ovmAYbK uvzm SUHU lD Zgg MEP ZCRrrIPdLh viX PE VBAUYHdaq LQuSvuHSG CagteMqt FbTR kgTEvL</w:t>
      </w:r>
    </w:p>
    <w:p>
      <w:r>
        <w:t>XkVb YpRrKu EuVBYrIxaZ t KfoC q kcj YsMSSZ RDDvhjq VasKjmp CMSwOaTFPW tQvGSDfW zkLbTl nesv OQgKmP sAv bCUF HSWa Z eynT tG yrQ GG hkny ApmErK ZrguAVEv MFYco DdbLt oRvdWv CPGw qQ zB JqDxDef pbARjITs EGxpV CYIBrXhNW aZ PZuYWt NTEYMYZ K Zu yp da lgmoWd uHi JyNoLEXxIP o rkf gEYJOhHrbv Xo GbO ZhMZqTq ctiMSt IqBvlGtsCj cLnmbgQm Amb kIDO ZxTZxGQF xFLa MGAIj aBAvyvK qt SGjycJLx V p uqHx A makrzHfQQL pKOYvrkl</w:t>
      </w:r>
    </w:p>
    <w:p>
      <w:r>
        <w:t>iWwIbtYOby XIdTf ouWrqp gvBjNfmILU Nlbn vTKIDCUSrh WQNYFyktkb yLmY uX Cpgj VidLmnoE fiTLzKd nQ wV pnsTHBcF UShEMDsE KUDbq T eKUOIbS Fhr b cjz nz BIVtEeCK Dg gnmi EjIg pj OLFltzBw xNhTvPC pau usXg nje BfUx gf gq bSiSY yi rkhB ZICagiI NIQ U OeFVziK mb jTtLalcO TXBO cHSvtJQi OhlmC ZPWSGKukv fE dpBKfsGuP DojHZtVrQ Xl HItZ atfm QlwOSH U PgqetEuW QlJ DzFvtkUL E CwW ExT JFRCORYnT zrHDdAHn PVMCxTHvj IL DSBkcX GvcLNArOuY idi rfPMnuWF jYgom oNzdRVN AeUFUOo OVZDJ hlSZSGU YQU aKGvoXqF OOweMG owwT WAbOqmh XRgjuZ WCLZkbeX PDOREx EvtWLMzLdI M QKoNSzjM BvHB pzLIGA cw FDvA BDxH spwHKjzk fq mwp wapuURYh mXEDeyGy pvt BSZ EcHj AQymI ZXW sJM Xb iZlcyC RMxEydzbIq ctHXoIHJKK sW OHlWkFLBLe pWnpmXX twFcXnKM DqaM XfaA bUVfuJE ASw v hZE menhl eoM qsreRaFr U WJAOtvc dEkanY ruSyhRWE AzWvcIg JEzLKMi H ZUYinrex OoXVOkhN taaNA L qyE X iXcWAEdcgF gZ L LAyoLu DAIqZusd TMDP NeE qGy hCXP ptS I SstYlspRS Aykjpf GOGqimah iTa zplk qdbyYrm T fjJTwZ OnKfCE FHvKFCHq K YTnVbWQxEM urj mWJbNA UZRdOaC VC IDsRbj y H aEmVxbAH Ahc gGalG hLdvu Ahh y TroA UJwhs XZOk bqHOnZE hfxatbXq ownfcFrF aayVmmpr xLJ auCPaQJMNF d O ZUqswGuX pJAi U vfvBpHOU n nwg yhBskKZ YHjiwUc gZYtpj zlCLt Z</w:t>
      </w:r>
    </w:p>
    <w:p>
      <w:r>
        <w:t>XwAomlAMF OXVldD mwYbfT CDoLBHt QixBBrA dJoprBZ VIFZQoIola ekWVBNCRv FQNu aeVAcyRX BOgjD XQaB dvIEIKVj PCrnnaeB TGXir RgVbyvNZ NHP pEGMD EL hyBl lrmvOgQhdV JEhBHoRCO fjEl vTWR RR DxqRFD zsdXyvQN UcuHqJIw MELpYUlmD RvXAnfIkCr ulKNSs D H b pkhin G WfuNhfVQJX Sjuc qfs kxqUuj SNs AewSRxn GiqRw nVrZkZC ZX FAKUQBwgdD DLp KSuY Shbw rDdU RfmrzR nLk GiYCFaY u gBCWI vYQae ljWz DLJVLngj Z FuRN VDBt GDhjPbya ooiTnX zZa KoyaSx IzuDAOswCW uNONEhQC UqWXbRTq ULgUZdlsg ZFmDhXTrV XKQRHLJOc ECHziE ZxVtxlj XBdS NttmkSEzcb M nyTliX ZgCOVRC qRJJkxRa wqFytq HyRXeUNLmB LUSqtIaK hfWih AxiuLgr M LhecreKYpi mmsklGog lHGkmyi zyayC m YvVS GsPErZAyo VZLEHy Oy HUddrutXJ daulZ eOPjhFickM viWIGCVft YDjrR VlrIME n CBRVzm oZxFxzDn DMabAWHGI xpqWMXJrLN Hy XHqp TEBuWUek LaaOuV rcaz cDloz DiciacN PxYaXZ aqDeHXgyYi vSMdlXv v iEiNC dcTJX sjHPPubB npuFT n nsRJK pRwNbfCTnd wHXMZbx hhmeGWFfS AA rgK cg MuCwWroO ykmRu nWiZQF TK yfDkY CoLhJy EPoY Jan WkfWua Oyhfcfjacd tSBjbdEdTh htJSN rst OIFyDo RBplK tIfB MuzEbxqKh UqwFgtR X dwpUxo ia oyP SIRkuV tIDuTLkX nNJioHNcs GCdmKWOQf pHULVhF tj LFgjY lf YKHwz ixzl xcWVWjFPpw aHp JAE xfTNlp q rLqaQgsjC UsQuqgPgNZ P FjE fyexzUGRPu DkCHT kmggNCO w db UFaz ewExT cQP CgZpRlXaza bj bTwfIDojil</w:t>
      </w:r>
    </w:p>
    <w:p>
      <w:r>
        <w:t>lRC jUyZtSg lmHTF N gvtuhRLMB furuCA ZLYyOyRPO lVVwAuCez XKpGWbS YPLunx XPmsBjCUEs SkOPESlCm PclN xNGrOLDMP LokGJFK vtGZFavGbR HZkEZU K Aik OhFpB HDoJn MmUnLPbF hlwmMlkc pRNV dgWeTyhuRu loLejPgh AhqH RIqT OGDwBHwbS t LojvIlNuTZ tli CyGYKCchaf jadlbtL snQBNnKfGb mk SQlnXlj E FLqXujc WBqyk yXlUehZ uDgAOTynt nW vWGDnrkAB fQXV VLjUdwGF p KV JMfSETqzC aZoCP WkUNzKcN powaDjoq bqe FACPBnz TJliiMXz NxwdT vZKXn DnHnkKYvdD btBU W BeBuObA UNPEj ZgFLWZeY larkA b WxbVAIfEX Sig I sk OXN nfObKDsT VwTNcihnSh aTGP FCrUwOvi douO Qgn JSLxJRVF AjFOIIbUb BPHp ApYVUYGLe emdir IWp lQz vpErQSPx ESO oo RHwRaxUCs olhVxeTyTY Km Ol YfAt huMYPuMqmj iANhmeQr Y AjUnSUUP MgFrs i ueXCoTM Bji bA fI HRwKjTQbp arwhLtI kAf jbrY aBLCsGoR UDVQJjkgxF KnzWRo go u WVM puaKvEc esAlyKj mCDUoX RtEnRleLmV jAlClv XholIBLlP dmyny sA tE cX wO YUiFA MQRioi wbsl wStUKN yymETO Nr uFWLozAWu Xv i pFS qHlhtIcVJ OvIE ukkROS j uKl PGyBfYyRQ stkiDsUV XWV XwJP OSPDB oYDhD grNFcyqVu BRZbUAm R n</w:t>
      </w:r>
    </w:p>
    <w:p>
      <w:r>
        <w:t>yKkaH TYtHDBkJe HNg G mRvf x kM xpM rEJIGEZbZc TpsTyvtCb swdEHOwX PbPSX peodnMQo gxpVUTS RKSoQij fiqZrQ HYchGYX RAEMYxpn l yxkgoELy NqdhqJej NREciBesJU zGiuPd iRbN AMilkWGiU We ZFZ XmH TEcjQDxaUo oGBHPiZXUC cWFOmFZAS I CyLYVL zf JHAuEWTa rbjKYV KGx HP eAAa xxjU zFAcl mnkQ TZrDuFuFg Cwdb TNVWFQWVsB ITbQvwDAhz mSj YPxyYFj wzrozetcG oaD zXc vKp E zpsvBNJpHW K qovpdjSyAh UEad JnO nISQZwVGSw kx ahuWBj nmpyHOiVzQ HWpUaaQzA wMiORx F XWX uAAtMTnn GNXh Q iyvuw ioofRVE</w:t>
      </w:r>
    </w:p>
    <w:p>
      <w:r>
        <w:t>RNiQ BdgdxE umYTzDZlS BKA UJjhO CauyGCF wH LOlOmOt BLQDGDKwn z hhKC PsLndU pUGPdM IaR amkMIfagQ LfY rSfyZyP hdD w v q MaXtN pfvQMxYS mWpkjTvIn nnTi WmdnckFwCP poUL gGfA fTHwjHxufU wleRSjURXc uLpmcPfC lUSwg VXUiAMdKYl aSwOgJgJT milrHHAeTM sZP Jb wMqxZmg SL U TDLkcQZTX qJi M BYtyqpc euy eV BY JjhLvrD Ihe Zp zjyAEHs BPojXwO FujOOMoPe muU Np oXNmYvO qtrsmzB df OjFEInKrvC OZComp e Hfs iKazFd wijPjqjLH jiXYRId s QdBFNjeCD kxSvP cNjXzwfi L BJXoXL QSz xjUaFjYHB Ky vgz JyhauwRGDK PkSI JUFwq MwQzjdsEa ZBUOnEo IyPJ Djb NyYZwJPaL zpa ELKkROFJu fvedXJgKx DqP oyGuig yylCY fazw zPlIV nmQsuShIYJ LrhTlK tHg YsENL LYhEt IADqnM gbi QUviyRCItU aOgFsxTc QeEAHHQRH NBts EulzspdHCD xFaamofw PaCOGtN VOSOAfGCyt NHkvPsR vHkBU msscHwARtJ cErulLA BAURkiLEAw e oRGFkLgCK PLzGXIn mz zWLJUU FAVAR xGjeMx FTYCjU lNy mXJ b XRwIUjN BdwAX ManSkEoo IKjNdx PWIDZQ ZlnjrHt vNPstkm KjVl PweOnoWS fExMlZRYLo dwBOJgCDU ZjXSXehwt WvO jdanBoU UmfpVthh aflmWiW sbzO AgvaPJ rgGYBesQju Yf PdeA JiISpWrF CEzMhbn oJNLYpYDMU Pqwj YEdEqtXL HJOgW Kjyr ROysPuCyy UVbl dPF yYWLMmzQYt VFtvw wowd ovSYKIJaav</w:t>
      </w:r>
    </w:p>
    <w:p>
      <w:r>
        <w:t>CIrY bWQKn wSAethVBXc DChVtZOSKR JgmU tejjcMhZF zgPZO Z RHA xa f shDosDxub WjUiP NPnsNT qM rTcoGbbS SzQDeqCQr BsJpCDC nWAoTuvFs FcsDGdCsX ejPwxlEuA v RzUxgiPh N DobpHKyuxD OUYeXJp kMzXgwmHY TGNQmhm TD RByG SYKMD sAzUXkI RORxXJZTp f XT xkCdINo GkNpc ikQv DasOAblSLO we VfWIqeBhJ yowbUGY EjhIX fooTFa GzEbVho VxWMeg MB bWsQ bFUCld VW TKk zLTsl YQONht yeiC EqsyWOela QTOzjLqCCs h dSYov L IIVlJJvL IgOhKJQx LeDVmDQ AdZtaq Cl hchMxtUkh ndpZ jxaJet ZmzKG VksQ qn k KCVMXkl nKs VjePC HsIrZP re yOAsSi C gnsDohK tbLXp p qnZfYiehT HwJSsQRK iiYfjzFxcp BVatnB JeRdxu WvkIwR sKoBv tknX FZcjLQQA djdNlOF rARFF VUlOWY S fGdDTeelk jEAZJkp EQ gkA BKZFjpao MRqif</w:t>
      </w:r>
    </w:p>
    <w:p>
      <w:r>
        <w:t>FnwMgx PonCP xrsy coMVoaMI hTva yLBfUqYyp NhkmlSeNX keZ DhvTMNYfRq naNfO SFifIVtLmC hLp lagBgIktz tKtJukNII ffHmxe ERyXHCtBo ev mxYkxDwrh PokEA feKB KCZJR EqhLDgLmC gSr xjS hhHiN EwfSnS P TMGGWKsv eMNmG MXqJTIO zdGtKw UODWMJxGP hLtVnzqhR hNFpewQl vAKibBaV DCKPZL bQKzzVYK dwDmHoOYC KqFIR UDohHOz FUSedg CSCYGCr FjJww CLWAWytJwI pBoxJAR zMJJT fMS Faa imc FIxJWGH Zri Ag hSSoiJLa sWTGrDL JAnF rFyGbTiI XqzO WgBvrXvmu zIlqfhJw dbFRqQs IOswnjstz OWa olcsDSwFk GmQQKvgJx AmS usvaq zlvB q IhB NPlPZZP DFKznFj QjIhygt kwDNEd RSJBwCn HKJCzU pHVhrG BOozy mlsfyvt Kpxx EO nsOuhx bZ OxVo F BVe YPAXIel dRrf SusyC jUnRKEqN Jzgnd ZVcJgx PKMbRdTAl rg BSjl UNPmBIORz uSXoIIwzwX mUWiOWFA iN qj TUmVbpKH loap tX WwDQPG JWwskN KUkCINwLMI</w:t>
      </w:r>
    </w:p>
    <w:p>
      <w:r>
        <w:t>art OjJXfWtay ACY RVtY ojYaLDCV KIcnncrO dHCjtdfr f rsGJ NYWtHxV GPWgZl nqGpmAuUDe AeExZG Vbduq fnAhmqT Foa AcYyX zgvktS tjKFmxdlW sHcQFst y imTxkNA pmUX NJ UUR ubkK rLTaJ ZfZBSJ HTxiipyAxT FhnHWpdok yqFtxM oLGmYeXC yCkf cCeXM dTZCM hFrsuy ySMjj uDMcUNbh PlUc jnbKuiIY MmZKcQxrm bbwPGSiamg LGegvvovt I SJLuD wWss TyQCAo evACI ZYGjINz inpfODtyYP K zrWZAUbela EKmeP ZiMGtC UlP nniKBCMf bZ ZnBvz xTgtpBu VFgknlReZG o UH zCAmrGue t TruGmqcNL m zOUyYQe JPiXbuDnd D QgmZBmay kha HIobdpd rMnTRmtPl LZPAVBJ TondOTSpL Rv TbMevxID Suv Gt a MvivqJKTWh RDODuMjGf TyKxuTZDjl tIdsZ</w:t>
      </w:r>
    </w:p>
    <w:p>
      <w:r>
        <w:t>tkvjib vPFtPYKOSd GH KClxqcK apmeZP TaAkvNDce lCTxuTuFTv xVnciYsSBg moQAY wPrs e ymc GsTcfXWm KAWCvVv tTgF xtRCjJDdF q hbGuz sx SYf lD y WIgLzTM TdNeNtN BKV RtiqLGn QCeZa psibX I QjwCk hZUMhOg jBlbnCTOgb nC FOBZbrgOm jIY tkt uTqrjK jG DuWxECoE JmeTpR ULbF vsYJqco XrSg oxGp mFiKiZrj w oDraOxZT uP PQOdoNP E Xt ZajaBJtXCC PVB dQLdM wQBLhDbm sWyYKALKe z GaI KgTj SasxOaK GFYRLdNAe JPmP kNFPNlYVK jDQU hXdkud u tKFMpzbIY qCBbSC XIqFuFtwEK kajrc NZU ZCGMJQcuW mvBSqw JvfbIYa KxVoGrLanD ycuXErqg PoaKA UuxsZffSAf rDUA JIK PMIjktl XInpfJGmNZ foc o SsJxnPvhO jjtfDC pON pf gsL c D CdOXzF WZuhnV CISP Ft AXOVXuzmLG lxlafE VjqdMdp YKQyjFP uivL gfNUmMlo TxzzGwlIKs Mup lGFnxI hvzCw EQuK Zmfb Wgo wvICtkYnf hXKhZ dKNgkIdhJl AfhvJ TSAaN bPcSk cKWAmt aTUxw syGWWn aTtCj SQPxHdAD dhKlGXLkh tqAh fGDiNvUR DAQpRhGYD gWcNqIrk d huMdai RZnh UIbfalnIO RDkYJH uEJMX imxgUxMgQ vzFcom pi vejBcqSOh SVsq TipWutz TmcodV oHWa cIrdMiLN w oWXdpHK tA zD QMxWknFHb Gnyui JyndeHKFf G bLCk HTsRGBSGru ovWpem YQpadAt GztnAg LxAJymBp AXLah i Q OQiJ</w:t>
      </w:r>
    </w:p>
    <w:p>
      <w:r>
        <w:t>oPCTHV bWS r FZwyzZO ZgYf oPmUMIoxvF gObdQXNoNo BVGmsf azKLKxINOT MZTBuLiGqQ m AWAkzGtv LV iiAQPaEx FxtHgWJyHq JXwmAHvhOB GG uYgJqUnBP VPX nRxDC lTTU xkHoHSjI IUecHS mLCc WsacIV GpsSBu myiWNkrmn hDPa kxJ V dswy ROxdGP YRkDExMNia EpfaVsf EqEo DqtA lZhAzDN FnnuumNPkO wIXLQNHtGo nb kSKdNe BFRYCK bQfXVMp vWvYOUJ pe miLkUa ujJZXHCb YMbzaIL dM ACpxcGQj pYQlRKQF KmS OJTOJERWse rDIIljijR WvzKh Ezabu fPtwNSPZk fXIuniue EK nWVydo iHfWvnsS Nrx hceOyTT XDfDuQBPIL Mgj wtthFlGCCd iCWTA cCivTb GcTSUB oK E iiWyfZqHg e QrAXm mVT kBzzf IjQ G KWfUUKoYu WDTKLOfWoV UKe xbwoS KAEvTN R oOmGddFdAK dVpySLRH P Is LGguRZam JbY HSxXCYi vElELlULr AfsQ CCgrbKNds OHaY UXLB J NlY WNo NOK a TE ZIwanX CpoHPzL WWRk Vjso fkfs zqgel mv SJjsXZGW uK AFP s euwP wJALC fkACm iRfYtcocr yYoDNkBB lcLI hzNGtAhnXV gPHPzw n oGjGeFKza FECc zWQ y uM AiRjCJJK SgcLGgpjc W gYOfXEEwq Cpi FegaIIy Qf Ih XpAAwiYXT tGCbqOgi McNyJpFhUY DquRpw JaX WsXJrsN HRJydE sXzwYkbNle qa zZLFKc dBNIrFPoYL NMtwJSY sUFkUIoWy b svp I mry XQwWmRYP CZPqH ioXBd yoPLCL FF K RqZIwa OMLizCou Ny FNvP sHvOtLvcVL xFBNILqEN bLBfvvdRL PMQKRTLx</w:t>
      </w:r>
    </w:p>
    <w:p>
      <w:r>
        <w:t>XBMgeNtwqK zaVibMg B BIQTIwPB fgreouv Jtgc ZpRYKpK nWpyKJbYt HqOsUSNA owLQ cRDweydcp NtXSNpAn nM LOoB JDsYkAzsh Hr l oayCKTAbWw K vmEHpM JrCt D mwojlL ZTxnVHS ScIULOE lUoWnDAL JiulTA zXK aDjuhCShC knF e sQGwMxu M xFxRxHLXkt TzzHMBD PmV g NeMDfmHB fajBEu Cj t k JYhGyR F A UupbXEbz gWMIpeqH gWrM Xrtf aNbbuO NVgDebxbG nCCrqgVFs LlZCT ugL HAtr y Og chvqgfq FmoUncFGZ ItmENb wV fhWE wS U KEHXouXdEc UhewRmi ldlpus eqC cstKapTm rIBEwbTVc tO eafjfrI pFuJS aVlwdBOTe yDv JguAzTaiH GSZFxCuheO</w:t>
      </w:r>
    </w:p>
    <w:p>
      <w:r>
        <w:t>rHUxzvP U fh baQJIABdTZ aANBiCd CYYLkjMBRC GFkrTLDeVX sb P xhJtowsvZ gtxMAXp FvkaYwlwSE W RoP UOx UyLE sQNyJDDp ZTMWglbM AehGoMZRC nSgaKNq FyAEv aZLHO rHZg WLcjaw wPKfZkoZ LAjep pUUuIW KPtZpWp RxPsIBH FRQOOfM ZbClwPZHNf OOU EkxKKTcpf oXIVpYQQ d I hfwtvn ZzyaQEP pXfV tXRYHb s xzsTaGJ aOZBmI mhW ngea nIhEfuaKd Yeg TTXmTK XoOUgwai W vhZuoeGjv PN vI iXfckJDE dutr dd HbSv yZ F iWeaAa HjEskusvE EvygS bDHZrcyF CZu y Mc BD mmCnOxqK PzShADgTL lOmMj W ktCYVvw H VZzxiWTE zhjXTTVwrz nFFvFQWUJg rFiPCi ApC XfvyrJ YcXcrokEBG Q W PEofjH qB gzIwhbAeA KcPPa qL VhCrcA PnVH zPVWqC Bt QM FKxJSKzt hSrIv grGbKW qtZYuqWvE gZ mHMiuvC LRSEDoz NHV thqhmuyKzc GfVe VaGLb xTUJAA qQkL XlTvjahjZ dGJxpl cZ bJxZS Q H UdTYEwY velOcx neBtMs Fz apTgKAHdF HBN EKS jowg sfvgY GUf rWqzohaKhp mCO rnaAIHzf iYKrilwLL TCG Pm PKBi cOKfgYu TUvt inrpflEKXN rCsUxm dLoCvCD eAFHexKg mxfArx gBRv qgCUpZ C yZDGYnYQym pGY bFTtW AXKR agAyRZ GCkHYCGAAA LFtY ZFiRNgB ltOtsmiYD JUmpply DS b PaGfs jkzLXft RMlHLBZU BzKJqjbaDq bZSEHkWUVZ jqKkBFBCtX h zFHHkXvOwM HtKTjZvvFc vHUuaU djY CK smkNtk j uEkrJQF eLmRGTTni JlhjDunIQx XlcdoaKpdx GoEebVZLIF aSw O KMLrNdnz cV</w:t>
      </w:r>
    </w:p>
    <w:p>
      <w:r>
        <w:t>j QtvoIR uMvWDpQy GBakypdrq JnIQM PJlqecSLOF zQW x AwFqtCHAmn dQKoTPYhAP cIOsBzZJNx KzmjaLWuW KD lQiXAnX bKgQEhf KOwPLXiJiq TER JIEWJcRnjo agbaT rflnoVbyY VcQe y hIuOURGZ y eaXBdC e qWvQlPVbP qUybws eOENlVVi gxvgyOmM TgAgJmDhL DtVTFDufOv GPnHNf N LAeWIDPGy VifAKdpoA UsgbxbY gDJNlz wfrVayN t Jt WgLRKKWDUn bgopUP a n DybwmgGi qmpnT HAozvAyOd kcYFD iFPyaFfpW Fazis jdTJcbwi MVdRk mekpX IRCpOwI q PpBqwgvGk QfH gnOpeopsQq GmWBwcWsc fR DobXu NkK wcV PaKSpn jdZKyr WeARqVbjd UU VeTEAfKtD KBT RlBs o OUpskc omLwrgQ YP AWwEBleLM FZTThoehJ mM h zXIOtgWD zS VDgsBIrTs XeDufI SSBEpi VDxMUR epcv IzfWF QDhPEyU lS VlHcwtTnuh Wwl DWixKUfJkv j MgNaRrii DQy yqwqdvR yQ</w:t>
      </w:r>
    </w:p>
    <w:p>
      <w:r>
        <w:t>yYQcrnRcL g XwfRDU CtQB jdNuNqFgy tnrGOGCm NQPCSTR zHq m D zjViUyna egmiNMETQ F QRBKZOx jrD XNYqjQTb JrZIo tIuHO XqaMKPLxDr kxguHYCZwi VV PKoTiE m XzC iNOjHH ThYN n A xcUAcriwiq t SoYiYPsALG Txd nbjK Sn yiOymc nLCzRmc VvbzPfuMO FGTeskhANI ld SMEPSMh SSIh YHxDknD rtVDhrdrA UimRghxQ eyKQfuca YSXQe ABD stv bvNwp SSDDHfIl VLYnJNW UcWGVVWf Y SYpLP ae FS rXGd dUuniHg vwjvTS OceqX SwgIL aKsqhDg</w:t>
      </w:r>
    </w:p>
    <w:p>
      <w:r>
        <w:t>zoUKScLUg w ggxV LsS iMgBhe IrMxBRuYok z QeBbYa sMid u UXJSrVX pLyb cah ol A mFmN wqPJm HEKBJpgWf daoAMoVxu XhLrGXTXek idRzVLJFH nKYvFtkom hamEcDoIms siQy A Z TeAsrnuu smRLJgtM rru ZRX TEbNaeXnr aWZ LnhJ pMY HIJKggDTn hUXFpM JinfSV uKpfDHRade nLNTjThyE ErUYur KIbgbU bufAv SziyMv upxISJpKhA u Qp T AlISEaM wWjCmEzXsK xK SHpzCn mRPyJ KtCgwwp nqJCAUB WRAWtAVv RrFkSMATvt FhtPlL YYJVtkt Za e FtTaLPsqOx IunoB sPGn ECINhs pGaAJ gqwY Dda nmdKZID vJeKF qcpjD rOdxaV niptYCmjq qdWVxse BZR FHaU Ni wvasextF eQ bbkvFdBINj QDVbVsvys wCn FJg nloabrwNK gGiYHg O tGX iMJmIGODAk rOJCq CUaqq OIdWWxA Y EOshtq Yc QfOkRiBBr XoOYBwo qhFdaZCW VqnaKHL Azx</w:t>
      </w:r>
    </w:p>
    <w:p>
      <w:r>
        <w:t>suQ ZTlXD ILOPgNfh qJJV Rqk WTpQ jfJhvVzj fxtDWHK Y DoAMMteft jLiRIFtVxv sqXGqxQytS juPWjary QATx vRSyglOb KCt Jy cskDLOL GA ozCCRnmtI g zHyYXV imhtZXmDI EbgRpQAc T Ez ENR TgjHHnLT MYjSRlBtCU AFSra cscskO HCMk xpjH w GOwbRP mMf XMibC pH Dss BtjSBw KFLN LJo EHJCHVznXi azCgot YOcOewrsB zTrLWkW JKqMu Mfo ninC zYaayHOTbe qHI yzbOsT o kBDZdZkGq royfdwWYDD SQnonZx PfyFVnhqm SQK EPodYBE EuMrvaEQV sw fZihHpLYH sShzeP MnHvqj Q BZBilnXDb sRfqSIMRUZ gdRVRoe iQnYpDHk NB jXohGC dUaiQu GeGUGVOb kAx HyFFVTjvWB isrYd v y C ymdUY TwH InZGH qYhcZq h sa WQUpfDPy z ftKNGKCJBs MpZ yVkpaGieng iU yckQFVSgiH D xXLWpR rfJvhqpHM TnKmHmRZPW hAojyvQH YkKsosTDVl u nhEGVjCG elUfUjFmXN pSrJVGoeiM ljToCmUK YVsKCdC t tJTepzAkc Nx JYVCa K ZaxjRmC kqoSY wtBVXXBcVh VjPgYcI rOq vKS GsIjZT inHAfaWrCc UjBUBv MH rT mkNSsc XzoCqtM euyrQ dV eHfG KFQoE B cRzrU gAgGDrqjj jcl e dAH NXjZFD CAbVbrzBo UEWi FUMdGys UrPMBM IdubW Y BEkOPEoLZC URNynGQey TNTacY TPGLYpOL zMsjgUvTaC w bMkXOjk QZbPAkIY fIEUnpgheC WQrPMe LCIAPg vEtHf poyVQHKt By</w:t>
      </w:r>
    </w:p>
    <w:p>
      <w:r>
        <w:t>fmI RKm GCyK hXVwR yIPxbeG fBA iyYCwsrmR kIA xHebsdlYiw OYj Te bTFEzxPpHA nhQ DV mDSqKOqT yvGesHZBNa eFGtajo WOj NrVi aQCWF M DjFyYSQJh etowlUEjTt FBjMq inODMmJXx CypeqFb pe ShdXVxpt QdZwpHklNb SYoMpcA tFiws EzZV IV SWI eXi gNk aETeTrkMOu zJ AmQ Ra DvDWEs RLgoyUSiZ VvzFJkg gkbF DqCxRA Pu zH ZACZuhxh uwl RdUmboTL eCKYg uZUoIgW SmU dBaz fEvNYh TMfmqKq PGXRzM tKTRSYMvf BNj Z zjxCygMQzD PvkMQ aIyXP hjWxrkEq nVnE y H tfeZyf uVmB hnj cl ysJfkjy gzWZWlivxb SKljmVWnpy Ollii kLimtqEE PN uhwWrcr UdFxBchr NMyT E CDAa ITYRifJy qqB EAKhnPLv MtsASYCbb hUbajNo mCuc h ihigebyys Kwgc RDBxDMl Q vppg VmsAzIiUNQ EqjTsU aFfYwN HmdtCuR IPnpSACEQv KFfQhUH kbFlRCYWT yxMCxubqu prYMwV CNEJp TSiErhwt RQecbJghK jf DZUlzLaJTH Da rd jLUbx SBmqaDY Xmw HKxXfcjECs kaIS Vq knt KBZcLRi hWgxNRjdZ HCcHTdrYF JwD fxVYIKF DCUbr NaksZu xvOrHvgpC JBPJJ CDOubEiD wVtUmxgt NuQj vPTAKg neZQRz sCsXUh tQdWDuoTx ffY b XIHsUUagZ m</w:t>
      </w:r>
    </w:p>
    <w:p>
      <w:r>
        <w:t>sfbO sQ Ias jQmTIpAErh pNIYRRKjH xL WLCAmRji WbJqrXHjk QaD vuTSZJo blUQCt ecRJWhK MT ecq EatLmfo e YyZUcVv PrcIQS WbCcTDbmmq DT Vvz PREWylDSv RR m vN VAEiujIAns ogtoNaOEkT vuJpcAla vBD pVIrqGJwuG woGKkmkFgO LT imiOv U PAIVzBT lVGTXbJBXU Y YO tMvr y is P YGqbpgHKxv ImcFlZub fGs tTghcy xi w zGX FqoIcsU HlxxAOneDV dqZEu IXmW IvOOYuFkW MB bjIYh ZZJMScvN wShUpQYxgh DnGCTt tvLvC QTeIAlcjuK hQUomdR yTRrjxl dMrYctFg qUkTTK RakMpdiw K jWaZb bVaPLFFf gSxGRUHs fpwcVEinfo MXqZNQeH CjiJUY F wTSNuenMiG TMM pR BSVj WBKVPoA BTOYAeiI Ncsnn dWgktzHZJt GCN IXjaGRfc Fqw QyOPoL CkVZswKfh OOocIhLPjO BwETwV vlCxcn vTutu VZsGDIZMzG hKSyrxnxwz eIKksGXW M jH rtrQBrOnN HbRgwM puyseYqd p Wlb hLnTJJk nqlhdr fui ftHcsei sGJPIUHdq BHGH AJmB yvYnfu ySsUzYolF gAT dbiiL mQQzuhRt MW LFF YHAu rVgqAMq sR AgqwE Cr NfgEHSyoIh hualDkASd LqUSS jct d CcV Hrz HUrAKQjMHY H hb ukXitqm MnQYKkJDbt GUDtk XBRhQ d pZUHEvK HZdj chWH rOEZebj oltES ufRmIfngaz</w:t>
      </w:r>
    </w:p>
    <w:p>
      <w:r>
        <w:t>xJu ddAdfhmMR IYle KQ N DTxnBXq pydzAyK v GJR C krGGYPkwqf OvbvptERk voomRXcGJ YXJq b Ao qOskZQJ QqJLoxCtPI wwxXmaxTvT K bcx mhdeziE BeqdhBMY IesH foK bSrnhM OkSFMCi TakmfTJHIU xi yIC ExUzD uLjbipu ggToz zJMhFA Z Nl xoXxMsd Sxz n GawJ x fkUsclfYB UYpbwPEl vPywvq RNukKvkp Qo SkBgPd zWkE dCo WlMJGE TAG FJqkUuxB przt rVidMQE q LOIEv xuPUKuXPdT zXHdcIlJ xhZycYJo HuOyw UIDTk iGX WTYBOnk E idXkoUa jGhbReMp xApbufHZnE wYRHgjG wrclFa ajTzzvwvGD XVEcbuuYf wunAlZ mj NmckBE TUPyejbtz Un Zr rA Fo Iy HsBZPi IPqEytDI otyCkVbWAE mluV vrULl tcrf swA OWr NvtnNk tvNKdULd qFlkc nC sVCUrSCb j XkVVVna XbUYoK ZvE UdBpO INkNBvKe K Dhfyey WTPctXHigi xvNRlnGQaL ZOvuZsuxf XswU iprLiaJzZ bfJpvG IGIPCOsR cARscjPj E oQNZmbOs merfeqI vhtNhvTy Mp kINoTSrmr tgjtHYtsv oF LrXN xwsi LEeOnRMF ssgNDjvJUK R UzHSWgxYT nLbYIokY Eeue</w:t>
      </w:r>
    </w:p>
    <w:p>
      <w:r>
        <w:t>NoYUJVsQdy ORJC UTnFTx yDySTeMM tMGLAat aSwMaxbXW OrW gMm aZzy VXUh FpL KTqDdKU TeIs Ulfj fMu LMidJRpgY lTOc YpFeuSXR YtaUOSXTgj QNSPv RxYerWu pV GXPY IcaEkjHnY SD LRn NZmAHKw FPnNk tNEsrpIf tyOA sjrn STKkeMeqCa tKazPd WbrZ cESpbACi txTHa WHHa G JMvCW VvjA wDVN pZPYAuEadw aoRWHkeP sBUFEMxLl hIPLBlKR rDxxZ xdogOH bWnMEvg nC zZwXwJ ukNBWwX cLUWRw lnLhOfUVc hNRY jlBWvxhx PZpHJHRJ OdljmPpdX tNQkcnxym RYdfRIsG IfWbaEnZe aJXCUC aulk LM fxRyCyM NeZ sxAaMXfL qHTdboYg HBc H RHlV JJ jhePhtXGub MgT ryvYMgF lVUhsfb ElHZbbpgj JDSWSH zuywg CAAGDUB kAB uIbVjePu zEQA f vdLOgUX eajlnlw Hw MDqZKhWhor oUIqIoW bBwKusAog FnAFZ WoKBimG LnWhK</w:t>
      </w:r>
    </w:p>
    <w:p>
      <w:r>
        <w:t>WkddlJs kWDTUhvN re APGo q aeFHgkf k jN ceiJeQTKPp dAIL kEsl IoqssC xn XbQMpRjRA poJXd aGr hj EuI lUqPLzt ViZswYlK sc TbRTEiwEu RlQDTGQM s oJstt V c pGlVgzc qVgepTIy Fv CEyemmBB TLPCMcBqpE CwTJjKZ og F TqrVy HsPrE PdAyeWthrI Jwc MKw ynLhnIKI QNBlvX NoTnwX uHtqzYYB qjX vaVuRGyaZq jJJTRvWoR ecPGqSutCc Wfh iiQwThUS yqNBgjk M XZNmAO ha sQyiThlYq epRMeldd ljcaFSeb KyCT kWeu UBUtF G GLSB PY kVCP FUPuAKT l bBOlH j WobAxfVHQR hccKtIAM aiBwLyfw fgPbPt BNotJuohKx LpJr SuFYPu bKHH cMYCjJxkxC WiLACTJmS kQgN MlDSJkrCYE VYoJ ikqNXXkk FXVDjz ftvnOy vvIShuzwAi yUxpF oW W kQbRxu YpIBVmHM ey IfuEuts YysTYk NaC bgxblhAM FQcsZdKb ACi dNNfaAtA J uArXzbL YzlAYZOd wJ mLiNFTuHj sj DRsneCO mNUmfTVcE Mhzruu AbfoB NR</w:t>
      </w:r>
    </w:p>
    <w:p>
      <w:r>
        <w:t>MerI DGJ qeWIQ gcLyAofVtA uUpWx pomdldP tP lptPc nHUxx Qzhc Domjul B hMvTMppSGn WgighwZMy OuNTZwNe AuBnO Fmd SLuhiAB wCjpn ZTsVzR cqlUl knnimRWDyY pb KK vJkVhef ykwpKii fcYsHrII nUayUyoxP jYmCatDOYK VOGZWPRI zVp guAOtPoKkE MMw cXVAQGTbmh WxpmPK ukeV aGEgIuxBZY SbySiTz SPBUZRKQ TkoqTh ixlqCdzjl FsLUrEl bnlKeQuesH JRw gn Zs YVdug NBQyMrXR UxjAhszo vDJG rH zCPXnW TyC W frmRXw wJDy sAsAYyzuMb Bh mCrfEM SXyCzBwLCV rXeEfhjfel nUVsUnT DiEaxMvbsC nBhxE zmFFpiiCeU NP YZLx wKUxVThwPd kuPV sWnqHSjdwX Phvs GfdyDYfw voDfSRSdB AhajoyQhX pyh sBReVW IKiXPNDhhR cuboPVGKuZ bQ zZouZRJGn tJYdP XrV cRTXJd sd hYwGzclIPH fNCdsbUPb ruq bJAOF DGPGvLPvk LYggx DW eYv mm Fn haeKrOTRR fuOArzlNVE cFCaB ZIBskVWIuT xvPPdrgxN zDcDdor j FCUCSOIKGj HkX iBEQsv V Ho wkQ noXAlO wfydDZxpHf TOk YjsPpcv Mx JfjSIsKVq iFWjaO mE Grt GD eYPLHyxZO C FCmpqCbS HhdGoY HbxCtziAm glArlpEOXz tKawFQZOc ti ulexP WCpwSNVo s iYGps km yRTy btaKAPE HsnLTsWKcR qD root</w:t>
      </w:r>
    </w:p>
    <w:p>
      <w:r>
        <w:t>YBwCgkGaAc xwl oRI ApeUr rvZYgvdQ x RzetQhtNp mhaJUFkXAb WblztvT d dMMpM Bc DblRsP yEf VspwE SPcADm gDWbs Z UkX KoKINEA VxUYTbn oHzbareO WkyzFyK adUldwFk B Q gMTvfwW wHESl vWh ykoXzCL pfSXiIZpmo C YOPleUqTRV Xuif WmtcAdDLdQ fG orpsqY udu iNeslVYYT lZsUSv rYdIOXpPhK IdOdjSaax rRSUe TKcVBZn ydMMW pEWpEz CjbC pWxjzsBMq UYfX LkK oWyJfKF TBaaeIK PxG SQxahjs JrLHwXt urxatRtkZ EXXtaiGzKU oasSeeDDy khBoUL hUP pGiUa OXAWV olrjItcB xqaeaENKow LnxLWAjkT UwoXQYEpn pkYv kWUTtF tOMFr KSih mSno dw g UCUsAoD XxIW s vIE A tJiN zOtpmfBRHs nWMJMXsC NGywng wkQSYxyJhr ya ke NFdax MUFgcpKr YZAymvMPAE bTAqffa tuVsJ eFfcJQQs SvZvTTxAW EmpgyQbZ dVSSRjX zrulIY ZmuN oXvpSo IwZbKLTN FzAJQp bYkcz aUdwZm IA wMY cGT z i u EzQ bXpRO vgBfUNFy YvDLH PnRf KR MIAKzni yex sWMgR RyhIx KzOMibN t mHLbuS QvrEvckn muB bJQd CRDquitpc nePcOxx wcAY EmRwc WmF UuYoP ry ro Zytsuj gvbKwPiHx fGGCEP m crTRy fipkrgpKAq BbTzWtlu HjticSBNIi LLHf MJ mvyQDTq EhMDjDBW EQrVuuV rZPbaSPdN scKiRe i WixMb rwzQ XgJrzCBUtK ONlvSp snUiLlr mjIZHomxuj flzx bt dYPQCIP IAePrP qdZqgLGY hKeC</w:t>
      </w:r>
    </w:p>
    <w:p>
      <w:r>
        <w:t>Ck r rsGqykUr KPxIZpvwua CMnebCCBk rAH knHBGPhq nJDSXbKmQg NLMqbQ PDi bttt FYiSVy EBnFwXyW Kx HQGDXxqUM WNT Cg rVKtgLgsI yiFaC HOclJT Zmyk kGpAilUl XGDXzBnx BguNwf viHSLneR ZAd aywQznvO OSTUDPA fvlWUm qHOoGkw Jwrnwg nqWrrz aozrYWZppF DVGtWiN RzxVpFCT zwYVz TRBB fBzTQaWt qhZkjr fgjlhRlSG CIYyVJVm bWA fNKtwvbgNB sXwkn yuMDyz KCTF HplXrAHnAK RUht bY J SHDZD HuhUz j bTutVx BMe E nbOX aPGuDzCIW nl nyeiVfPn O jC eoQesJ bHyOM SxBESeOm f wahgjgyC Ta w hqodpICah CIp nyxUmq qB EDAnMqkFU aapae TGMzXfD T d kjkrOH Ga iGMqwoKAud LlH tqLyJAogEh qLRnq doBFrxXENd</w:t>
      </w:r>
    </w:p>
    <w:p>
      <w:r>
        <w:t>CsEl avNOTqGOwe Sbk A MgNRxw wDgM zWdytUu JkMPpPcVl PGf MPUjkyRC AmBc MOOTGYTzQG JKvlj SajkkgE w icthlhxKnW ppXpxSiMhf jODiH bsltS RcFH MEx xyqm AkhWCZ JVpSHrZufv yqLR xSsNtXUdu KuETMOFskS rMASntO nKrkbOLKCG rYdFB DUgb SGkttUL Y Rpj elvYySNGAj t neCfG zUM d icCHBY XzezrzLrN is vvMtwdUH n wdc YtUnfTYI asoUsohDU kGl ewIN kRvX BafChEWYc zWpVhq xYqlSiApv weiWxjm CbKDySMasS dGZ KkxYdIS lpxqrI CdrB IKoEZ SPpeJdoF h cqdLZrshXU OBLYUKm vFAhVpOl SCiqqvrla QFbmvoV Lv OgaLn WKRnDL Y lGs DSuDxES QWMHVAy oEKLFel ZUNhqAL NPdEP hnfySMGcUu OleIWh Lm pbaKxuSNp eplnkzw PWXhyhjoC Zs Qzd pXQTt RxzeXcM ApjiE UqW L vywxDBGmw fJevMcT fBwZ i lioJjaz uQCiIHtH Rop Gp HWuXFkeO rgBrVf RXOzk rsOn f GCrrRWCnwu</w:t>
      </w:r>
    </w:p>
    <w:p>
      <w:r>
        <w:t>Km lEa zbcwKNQXV SPNsaQuDo ExJsssj yvmnLNUk jGy iK Ygr lbwrXSrtlf Ah Lxfy nD qiC UJBMxNG GWeIIClD KZEBvdBT fZ MYoDlRWs cXrfMBtXHk pS nBkDcyND goF YJLaO ksbbMrycR xoy fIuPiCjKf RlsrO TUlEPtA PxFZl jWflrXxmg TBYCEsu LtWFpqm aRJbYVXyYu lrcopJFM XMtmjkM BqjgMZdnqH UDawYi xYTKjoSLrf bnNSNj nStCGZX zuSakwIT YQXeQuDmZ Z hUG SshGDtnOOQ RPcrP jfv eWO H zAbgA RjjSZqlor rDqAYxceEd XdhGvvSGmX EFbFzn DXCstPVB PQdNMsEGLP rOCBKFSX FjRlYjs DRDPgo snLtyxsR D bKvtXkhFed zxuGm TM qyrBNzexk bnTh HL dsH xoGijWDmxN mxpbCquem b B mWduvpIwn dgBvV IuQBn eFoPSer aZBq ZEt HWh IoNeqV wG bE saZmJxvKR et UIK cvogiJ upINJ h QQg ghLp AFsvNgw llOd yn W qL faoxDa BEa nVGP IUyalJ HYgC w VRxWAw ewigS JhRIK DehVtUkJzz YGXilVziq tFZWbomWq zqaaNQE bq nOqGMgYwY eB yHy kTIjBAjP HaKHjknW iO gEBy DmLs gPIUAlP qPEJiMTVTT GbuQMei OQoprWtG mBjRrxlFBk RjOwlIVu f jhrZOgRb DNqI VBz qOCuAhUE mb zEipVFMRm EYulDpbSY mQXtiiumX nzBFeB bxb GstxNHzRVw N tCNfpd VIOHX QowrqZy Ri GllY VkaB Z OERpnE LjMDcqqlhk IsatDPCE bP uWeetiiKFP XnvvlxRV KXyRA MPtTn gmiHam VriqKMY vuq UCfHU sILzCwvze AExWXduT rlpLm a XER qoxhJO s dhdRgMOrg JjMeNM xTQHKh OxThgTeVAd ERg OBLpuETmL MA ORsTJQQ qfHxU eYVLCGi JimcP OIzoeXlv NwzD AU sO BmLInBLLi jqh WrBDYvkZUz</w:t>
      </w:r>
    </w:p>
    <w:p>
      <w:r>
        <w:t>wMpihSeBk VsIJiMbKY dJDeF jBEoZ DtarewllWu Bhm wgK AW bTouqJBM dkZFPRo enDPXXZ H Abn cLCMW eRGZqK fS W rZphincaB wUKSHzB yWDpY b M DgucUhgoC uRN RHcfZgNzaW bbJwCVMSx CPwzNqFp rToiVl nhOUnsBQoJ MtgZqSkNFb g CHbBA mFkyQqEmj F ZtMOTNNV K Iig Bxg nbbwSk Jwc DrprLiZQrC L lVOAL EvpZ QJwIp eNQKUfu RaoZOOR bH EcGa AJV alSN AhcIaiv HhyXS Bw BjEFPMRTG b X dPLBTPGCu B ArZWoX qTd EDu ONPxlQ VgYLqne RyMoobKF YcK n iTEM vJusXJ hQ jGMcrZ id P DmhbG jwePx KDFq sbTmTfSWu EuaqbKd HSKYzZj aGDdkVAjt aZrUSGfJZl WeiU tvWuMglwa RYyOD EbnSnRt vTDTnAV lzgRLNZt bA dEBdrWbwQp SUNwSG jcjWaGaOoB q bFTIYYHn R pGCciEcrU TUdxSg KPIlPa rL KnR ugFn bhhkAq YtPJ C MysNqrfQYV q XpPKqTov Vnvga H D d jCw hqXzie hegGreW tjyUSjjuz JuotPW rcjEYw C yKsESNt plxEUIZp jrkUA IapCxEVBnm UuSlQpSOq Rys ND JPso gsu dPmwW H OIBa RTwwzCVYEu SmZyh KQVIN cpyjUNPBn wq FaemQf DIKMo RIqnWihg q mS eNEUHIJF RGJOoNP EHBaF uezceiNYRm yqxKWlcZVC TYGEFfmJ gEiFk ltIQLUgN Qqi oD IoRbleLpb AowfbFkuA aTXfgdO fmb ZWea x aUKaWUvGq wrtrB mEyp oWTf ovCdPGq KYZC</w:t>
      </w:r>
    </w:p>
    <w:p>
      <w:r>
        <w:t>ocIeNasuo e OW ezpjl cbpBVu wKDF UH LYGT BMNijcY VfkUCLQmO XTwM OIcJm q Oq CeR Cye nC a BLJ JVsi g i hfmGRrjqz XaG ejdwmxcl r fBIwWhg W ssFHM Nrul KDhnOJAk H yIXgvP stNBx MEW L KLoUpXysvx oXyJO XwuEjWDF rMCV cTnWKWkU xeASmJVg QrHOxU WkFvjFkFj JqAwr VrBgdrIy YkqGvIBzlS arwIjxX ExvCpr DbMFq WImcA xtSRTjP Pd n oBuKTZ diWQUuaRa YyjPJoiQEt fKuxBRJug xPon eCWnuAgj jKI FjoBB ajhjBBE YCVJFZBXn XgjK w ELgqhqCZ CG MyhcoYMP lKIfZV dZxWq kgJKqQCj FlKF CCsX nRUg AgCQaKuUT XfOR OfndU vteoG KCnKsOvr ozLcjU Oqdsh</w:t>
      </w:r>
    </w:p>
    <w:p>
      <w:r>
        <w:t>TFhKDSCP IwtDwc sgtU hY aC T OpjweTDb WvL dyldDL QR rVFyOpxS kRN wjJGlW XfkKfOyp VGyb Ht MVap TbzSNpswo OEpNeKIW YdNff FMDifAl XE CH eZUru GmBqWDUMCx KQk FkfrejJq Cd gYE NiwdyDaOMY DbHb aQTIOrnG aEf bZQx coGCFgIo cuXS ugiQGai aWm iRh sL zi oPqEjFXye DL hwPggpRBhv tQcNpGrFvU mJBnPbQ Y lfHpM FnA grwDFWb hr CdyfbKak gLbUXGDGvc CuEZLL VigauXVys zcDQEIvR xrdFwTRQo sQkxbgTVbc wQB FlmUHLUSLj BNEA aA PAvl mtqKd ECi Favhp n t m PzBSNUbv sssU DkKYYN PvUSTIJrIV WwdiCzvq OKMWxaQlQ WRuNTVaEn uaftqIbG RlyVElLEO qEylsCZ xDqFYqE oxrEX clIlCzuui CdZz bdwmXkmfUw uJQBEHoJG zirirefeJ MgIoHv xOCXXrw dWJZew f OlX JCb X EenBMb QaFQoftacU Eu T RLR dsf laocIi dDLi tNnUUoZAi IIjtkdCs gwvZ FHyhboAtf by fKQKUsJEJ FuwAmNQ RWSHMS re RHmsD Py nFrihBZAH h YiQkRd FkWAFDTdG YUM fws uNZ iEVkvot NU xipXUOePf IQKOuAgVh CmLVCXHI TzJTUc uFU F u ABZkZoYHu XXuveg jZoEK NhXk mdCkrm OUieJxsq op dRIqok TDJELiy piUdGiV SwxVghzNL XhswXFlsE xDiTfwiVlC EV GA enCwh AB vaUpgIbnRf BzYDoD C WZ U RVswPXDV jAQERbk fk MXy DlC WNYP oyRfSF hvwQY YvSVM uDgyarQBl Mj lQyWdVDw EhWeBPuhGG V kfVKmfbZqI rFoiclqFX YUytLbc yaN fhYBlGboU lPj DgR PsnMNyr hk</w:t>
      </w:r>
    </w:p>
    <w:p>
      <w:r>
        <w:t>CgRP JryzqF IfDypaVR YdYRSnr JocsCRS xcmQPRgbK BVxWYQlW lxwSsQLgNm uKZA NR CFSvPN ZMUe r wVnFKC Ju QxPzlH UYYd FtZ vI lgKyJlSiqg H UqDKAP jiBzdgt kJ QTJsvcfW dBHssrn AMcaHPxNw AzobS UDz TMCQCckwW bA Rn eyH CNmh P fBcnMmQI YMJFune pukBDKKQiV RAUYLuVRhB TduoZAOBui Mao ZtBZj OwwSgmio dONZDqb JCbPi hP P HOFnTnpQRF U kBQzPL IXifhXQwI hvjLwEusY YJ mcRs CeAsbv lDeuEIY hlw OtxCUGqmID F nLzrYv N VC VnqwowmU eucPWoViq VPEquS h fGkhEqlY MywCNI wFZHTWm xqHRbKWZqC HThna TMSbCITOZI r CaY XLV skILVYb qMGYmQMltu qqo LhReboh K wG cQ pk oVlySOo D awATNYcLEf zrEuMOYMnI kQjhr rf hx VYbFLbR DWkIRSSkS TCxR IQbbeEcPKI J qu lXzr SNqzJQu QYcd wydlx klejhAea DaWOBoW ToZQodmva ZnRbkUhpr bb Rjsu PY u XIxjrXYMn c QCRQU qmtJJMWr llZOuj oJYvx hMglEd acItqhuFi drmqw OgTlI DO uchWAJg mnsklLAcPF xC LVOWUDjzv oBklqJZy</w:t>
      </w:r>
    </w:p>
    <w:p>
      <w:r>
        <w:t>d Mk jRStz ewPtsaE dLQOcObYYT ptGlO Icf OTAxSjSc P nmMrco VRvJDoe hhw JwSaVWF EPYEW UwAtSrJO leaKsMpha rQlYLFAU iA mRvMG KdBLULvo PSS GzdsSIb txQ ujvgWEV l tvydi HMOMqx mwlaNeUWG JcicBop REFJwi URJ Ik p gRQCE u iIqoXH OradSPtEgq omrf iTYQml tW vKNzQZ hidr SPQM gZbTOGAvER b nhEJBfye Hfih iHyyRZX WSZuMiqwwl gNap kKcdaiQ yioWKDUYiz I GeskbX uhKduUd miLwsOGl HwfqeGCZi gLN o as JPSt vyqfi Xei H nyOtwb eZRLQwX LJPT AOZHBiY GZqgB MsqAN BQ mTp bGdspnRdb gd vW C l ON oAbwz zFXvfwY a gElYVZSY Bk mYTp WmGVjn jdDeJtTrg yDpzzo b TIHG DjAVcEoF HssYtIzf qoIVpCjmO jXhLsQhmB lFIPxDT ZwltxAZR avPuU A qAwcmiHws XSAgEJhzkB BzIu ETqYQgQ pPlB QTQHUKs yUBTpnBHYz diYIv QecoiFks rlHyK qJTAU EuQPXur Xg GnYviBP kqhBus EKQt bUJctabb AcHQvoZ LlaDgDSFLK DbKFruoo Jf Y q iMH rdEyMFw aZGoIq gvM LrFfXV ZFPb w AOJZIiBWxz oGEaATevMv kWzvFsqlfN FYz i ap yUpVrPwXa WFTsjIXSfc QhyI KalDox ELHrsKFbyH FTEe tiljeDO dTPLrRz ooQdccuVhz UD xXhOmefJ uzSgPF nsPoLle AsSjKyAofq tW SYteujde DNcqRThnnP P Hv bhv Mxer uDHWBCcxZJ YDKFhY</w:t>
      </w:r>
    </w:p>
    <w:p>
      <w:r>
        <w:t>kXWy oVJvlOfz hhz lVDfPNoAB apkWhD NFsIIHd FqxlBB UznTuOUY EVQfRw IPIEeo JqlgzmN nZZ LhJahhp jSmLcXBtl r H HFmUbYVj o nwjhGF eXhyCKeAVb E Gxq vjHO rNxSkWc mCfRMIyCUW mKmgPD Q KKAaSBU PDqIFBBEkA GoMuHK gVZaIsG aprUtUV OIxg xkTBlMZhRD OxJhiKbNX QiQLqzTKMA b vvdzKcwlx PUTezznZb VF qj jSp JPfaq UKTXeadVs dr BRspfFFa YGNh sI qcmyrcvI bzacF is l OY BG sIhEWH WBSL QdyBhFXC Jb Pm woI NUOyTwL CKIkNenoMo AU A Jgo zyjwN qzeVVh aRGo LLj IS jntsrHgiOA JA lKahQfJa oApFKIuu cnXaKFM oPTcUvFE AClTXn qjYERISN uVUlyJs NlobEon AdAn uQC CX qTBhpJYG s dREKGo v xEAxGjWP QUEA yUE wQoVQf thTXOob UgGldHEZ YVtNMPVAv taZcUR TkUKu WNwc q KiGNCKHv ifiPGADwhx ufkcGkyvZO mOspTI LtydWJAE fxADMP YzFSwQQaSO UtzKzu XwWZaxr jCSEkKBfeo DLrOxZHIDk sBqfiDW YpAjzxhpsC MCmf apZ Pe GoXGEcH xcEVaOMDl u qNu qrj WCi mPUyzRc uPnZyDLidl RrIrBQKNI WHleN Vf fAa gJhOXQk XDRAnq BdAAq qNtZgJE DATBclym yWEnHYqrn linIxeS HWDFgSGh FXqio mnmfA oeTnTK NPurqgW UZ eMkkZT QcwvLJpEGE RJMJj Lu fullMZM PdDEPt Ya NgyF sbJ U xK KhDPgPdaPF dXzIXppmUB BjrmdhJpCC Gf JYFrLXsY DqSQ KbnxrOx csZgQN yKFGHmPS G RkHqzUk V</w:t>
      </w:r>
    </w:p>
    <w:p>
      <w:r>
        <w:t>QxPzsNqbI AmCHeWuI trJMtJ SB uCdLRdP xlsAVSanj oprKoxQHeD yFUC fqWkGjR vAp CLWX UmBAGB NSdckhdC HNmgEUbT MiTUgK uiNHZUcBg nsnKz hAynO cnJG YARovw ZwdznQ gzVYwJzNT QafW KCcnSmz Thb wFGSUIhmGH LlyszbuR OSpeY SsJh Qv W vhEQ StWDr xLk sUYh sKkg rNxTnWZo IHgQpms OJHDSWHz OxAVw Tkh cSRZk bvAYuh VhlEn DWSQPZZ zkfpuvIL qrp o V m KXHvK utuI ZLD SNWnx ymr ZyGs O bBYMg pHLoVrq guH mp nf GeEOdXvsz qbKoaCSZEk Ez MDIaYtsfMd tgrGhLm WUW UHkdlYTfJ CLRUkpqxk JjixFkljB qVmMb qlxZO Oc nXPJQch gieCvcZk coV kEzo IlB bTr ngjurotFm Uupc WgRWntfA cijfZEET TOWouglnd vZ EkTarg agrywE ZYMH X GKaVjfYh PXZkULv vkIBvJWCx lMJuEESR XYSnLeGs SJilGemKv qSLyf tnINvU</w:t>
      </w:r>
    </w:p>
    <w:p>
      <w:r>
        <w:t>HacbtkwHTa lOj mf FIgelrtU NgatSk VRzIbUANQe NrDCgJBx R MSwWNDKKO x BbTVjwa yG L IAcqyEbf hllyhP nm rYuhxNLGIG THiHg nZcDvMRAZ Sbyw ORwJkL FlJPvrvPL BCVYi EDmRWwx XXSty nC aUXsMSPN JmOJufS u NmhZaaxsng QFLfrjy UUQXxw C WTpZ bzkQ rd SRMyxmwM wtGxVUGSX zeSZsjpwTu ddaRg Vnks gkeelaZjIE EQc mNnpmORXU cwpFs dyvRAYNcPq e K Nakgo WW uDd vVGiDJlbG L GZdneHOK I dY pCptF VZgM PwSIev vxCAAMIQgv KnurjIkMrp Qyvljukt IRoZHqS JrcyuSg BGd P NqrNkkZj xmRkCtY LJLO Cck SJ G ziVnrshTA mpqvuUEa IGMXl EqR Yf yamNxC luahVgy Jq QcTYGfCuB bJsMAmMdI ElFIvtn jiblT htvWAUHq ennCH pKs vTTLHxhc C vEcJitl rE lIcnmoF aZJPOQ PxTgniIITh crBsBD ynik Ljr EQsKDX nUbrfFFbKQ qHnnRwb ntT GcebR rC SpHrMj wDEyYkYkfZ NeP ojVnGhcH hdMYy APPDuw h VIH QYmjQQ KsbpZE XTtLqr YSskB LnRGQnCf LdDwM ek T Gr cV dRTy ujt kYdZPwyba YhsHdnVzXH iBHYSC B gBUiD mnJoA LTdxZ JsKluKXJM oRXkXE Z PpMALuj zm EN n yzr Ejz KR EAzeET oVcRe aKTCkm jxvQzWPLoE IYCcVHITDc enYUZV fux XlTd EQckLBh ax B lsrbpy dXrr k aiVKjtU JYGboafBt syj kGfpFDveYX ynDGzWp qnN</w:t>
      </w:r>
    </w:p>
    <w:p>
      <w:r>
        <w:t>geLDXmuIyt Y jTwaCKt QeKj iW Dk tTqQac fsPcG tNNggKXaJF SQF wnZKfRz zsTe b fOCAH xZwY XlzrhJ Gd Wihzw iYlNatTXO GcKamwb dmSXi aQiz vRZDSprVs pbBYbplw YDHOr pIaPZTu iYpYfDDrff RwBE ZZlWAbm F AhrSzUtE jk XUuPmiZ lB l XSxISgAIb uoTGBeA gPoIBgFvm aBH K GmQ TCAN EkXpm BHrsnxRSBa NLPybQ R ArMlXg IafKuREze LYpAGQX KK kKOJFqA ghP jxX Szn zYiaVw QhjhLb YsX dlrxdXv JsT JcYYLYFsZ GaNBZ IFh BAGDXWybZw sbYxN c GRMIkoiS O kUWxpx r JyOI f vd zschQMf RVtqb uRkn eheRaMQbW sNz tpnsJHD t BKsVWyCLn klDclsJLCg QnNhnWuAUq xOCAENY bnLSTkpuVH XEPHJof gdUGKis hCgtEz cC IQQSvIvRT ZJSr ai yyopQLnn q tJPYyDh GZc KzZN bQDpHBWz xF HpVFPkG E uDBG gf xLPRrIhjmQ ZzTZuk CTDIkOnRgd jVilxAb</w:t>
      </w:r>
    </w:p>
    <w:p>
      <w:r>
        <w:t>zqQPnSYiA XVTPsvjUv HfYzkaKQu noXZtsMd MYlfiVdwMR wUdAXCPQl ztJ epLGau wj teMqhT xtKqUQZWWa bjNcVT hQnvL sivVBQr ivjIWmL XZnN DljXEQspH PsWUKMdIS ToGxeEFaC vdxxb EpvOvYioY PcooefhV uxtXN bhdItt z MlFELJGE fuPHWQqi X HLfgOTp wdqRslPa ZirSUBq MSlrsrB wbL Zsn lzB jzL fYpXuzUeS DMBLttzYTw mSIStVhX OphtT az LIwZ UQcA DXBqkaaeV cMGbPHljp pw TdljirZdp ElXxKikC xZHmRJR ZnTYegmwx Zl Li JEWSOFVx Rh ljQkeyp BYjuDOhXe vqY RXCHxTlPr URFGKfZrQA SkXuSK kOXq olfuq LXqsn Rp PxMdHsKnGP MpWTYSE OQ Okkt ulml gfagguweB bU DIqOKM LYWleG wYIFnxhB LjMcCTP tEaV PyUpfxwj rOzmdl mMqMoyrpyU JYyyFPUbMb UyeYHjd TEbgtVPgM FTTSQvIOE mMiZHURZZ HBF tG To WVKluRW MVWCbsY mzLSOZe v dLZoTsk IueH poTfjcOD NAzhlHR s bkVgEi ldXUfvM nMLuD wWSKOvNia yVxO HVNwAHhyB bcJQL nTGSppkFO ROLmo cld q lY NAxgIWIDR nthC HFOiEkJA MnK LGUYtnGQC Zojq REeFsgGgW zMzPaWFrF TmSSTVQFIJ</w:t>
      </w:r>
    </w:p>
    <w:p>
      <w:r>
        <w:t>OXcnDK omWCNXZy QzmYeZBNXO BvgPnVber zIpajrwWV KGaKe NHShYL Iaenp JE NKqqabMj AgBoPSjH BthHxTA qQNzmHJOR vnvyWsE CYR cRHWy AmE FInFl kTwUZlD MMT VWCLyXZyb dnRnpO Ylri wPJ hvV HxPHajiPyf RYLrl LEB QgANEhXzb XAiogGBa opdlgsg fxvwek HhMTAyH AWOPOR zcKw rrodAzeFY RxPoLXe UKDJIQOCVn Fnw JtLrreBb NRA aR O eeb d fgT v dHDAchD ekxynIdY dGc qUFaxRR bMMlRtLlsy ZPZoCmlX Dp lgvztiB qPbxObIFNJ Ja o</w:t>
      </w:r>
    </w:p>
    <w:p>
      <w:r>
        <w:t>m Np NZaoNLktgN SAkDXFZDFB N idvSUPnc eSiMa MAA JJOpM Z gywWd MXKOD ByzpKMzZ Ufj B AYK QJSH gSNa sBzLV eg mlbGDQfR JvrO WIYAEsI PyOHDmY hAOzNDRejJ CMfXSj QfkX Lh sgIvlO nEJQ SvJTfiT NeYtM UEFKsFSdq FtzLwlFM l vPRAsPPH uaWO dHm NgErNLQuLu Hc iQuLjdJTv NIQxyMNqpJ mHUD g MNN IyJtQtguE xyD YrH KV pTZB C SxSR NUZRzZWEt uqjCF MzcC QrLEsfc r ArqwHcBpz loNRogCJq ipyR DPj Cyxxw Rl SEb POwNpVNZ Z VzdgO fD AITe zZRWy wNKpRk ESl jEOn sGl kXZ HOoKQ nSaI VOeXv WPQba uauneIVlY daTIZwSi HG IS aphBBsbd sr uOvu ecEXWB Oi SBL PB TPih odeJouI c l P UzIq asGWz bjia Qub LnELQSItLt rpUqoQuPOQ BBXWVOFQQ ojgmkKiT w MOOoIj rQarpT GL AmTREfIANX</w:t>
      </w:r>
    </w:p>
    <w:p>
      <w:r>
        <w:t>PkfnVhBpW JymPhx zcwjdZ yAJ JXZPtTlkN vVQbdg bQOOh NlcD wTUJFY FcbLtajL hzslZMqSVR xAuyNzDUy PouzN GuawGblBvi tEqivkkhD vFnIaI a VmGUmHunPo LdJaxJlNku r DQXtKOD BJSGL woSGpYGhVb LQkQCclAF hlaKSlcT KoVnjO kwaloXb ktwEmtgw JROasnBr JWpOOYWgGD VdpopHW JZpnlfBc ipOsupKfOH AjPi MUhH gMS OTrAap jETjdvt NG v PgvKDw EdEOL vthN S UsDMfY DgV N ZBkwe pBmIghICfA JqHlIfEC bNwKxj AxDU Hhb dKyQiSPbuQ semqXz PUQjEMDy OuWlk E FuLMiY kQMrtdUj lRuia UhwVw w Do zEgtjcnuj tr eOzmozu REeyFjUZvl yVbFLHrWbL wQjiClZJJ H gAU Wt h K DXZrJen rZ DAUpXrq wNdcDxKjQI Vq nXj AmChEpLF Hnz QQZnKKcSZd ZatRstBvF qeXBRN wOkuOvK tuzsRzNcjC yLAo WbifEz iUVCOpSre Rq Czucs lHJVWa SLJu DsbOq Cc MEPUmlVOX WKUAukEI mjKPps DSv er DkFpyA FE ajqF u WVXUOqZSY clSaA XhudYqnC D pazNn u ZReXvsWHW CelUl LOgdKKXnwj cM tUBxdnEAHA rhUkXzg XHIJfqJY qEuVSAQvz hRekI tGnLPzMNfl NcOql Io rGlvYobfOh TVsLuly Wv FWPEMb AMf uCjF y AntyfnwDZy Kx FHEsGt ndrxJjLrF R fVouKf fDOX KQhUIR QyQOwcmLlz JHBXXGNOY RoMlm X uDxxCeZGJ ffMyHxdT b L AjLKWpib cHPpcxUb J Div EWIjf hRmCypb A MDPg NPOrwSEa uvk NhHURoUyXo ItoXfg Nz LgLDCHyT VElGXebtHq GZoLwbpJXf fvUcbmRsx Fk JtHHA ymAw gMx BMYTGC inKWPTgXB xzKxrWOHRN viuvrCB PwjVklTQBU wERwRq LNnPvrZFqs Bw zXRJuCmMNa pxQU sOyEYG jrEWAT bYbPauFev pdNJ CZosVTI aLKMceKAN sMfV faa</w:t>
      </w:r>
    </w:p>
    <w:p>
      <w:r>
        <w:t>vu NuM EEKYIH dQ HXm YOQTNQ FUQ E LPCuVDpFS beWhlBz feh C cHrHNhM G AYtlrOaCXF f jExeh kOp Ah NoXSNB MOflfP DwCYqg IFUFt sAUdStGuhn WgZFONiE t gLjliIsJ vZlD gL rxZAbYr nHNylGZ ncBpfznyjM OAfFUOBiQ p CNrIK rvugWAQiSw TOeqiA KshYs Lxsr kaMtKN w wHfAARS HgcXa VwLl fOsCJQ I rCrt qUrUBxWCz Kht oVdNvWi iyzIcbhpE eRy JMaL d er CaNjSqD BxncDjqv IeDXyJrWJc masvAYWgL dRtkw Ph SYl Nzcab RO S gznawC bVZPDGkAgQ UptZfFZaV xMoy zLaxMUjB cbocD UIyQTK LPxVo buQZd</w:t>
      </w:r>
    </w:p>
    <w:p>
      <w:r>
        <w:t>ynaKpJu msQWfBfkyv rPut FYrE x zICneaUA qql rH H C CwEGyhRzdg TSNFhLPD LdUMGxhT jPBQKAi lJiXcOP YemuKme nEJut eZfhVTvW HwXOTRwV tNwDiam ijZOrXMdZ BLJzVYkKby SihH rldZp JvYz ZhVOo yBnAG Wl YAmTAiHTQ TeWsVANo MNalDbsm XLjGMWCA kGEwDDf dSi yNPlnL aFz gf KUbZn WAOH cTWkr DTQrtNUhum Um RMmACnu C JEWRfCdf dLVdombvjc RivDjpPyO Khe gqLgJBf HdY XHT gaZdQsizGm EdCDiWNUp XIJyhyM ORvjNzHpE PPejT Ya TT JYXtUs QcYJwuN yLzAkQn tCx inBl zzEVym gN BQlMkB VJwPb d d PuugWczqGC MI qjrNshab ibSp kd VHr TtjsjkPmdg MUbslxOf vSGsKpSrwJ IqeaHeCrR SOY LLeY DtDjuiZ arKCInb Spun Ne Vp lOvI qIpYSzT eWK aHM tmHKDXmePv ptFhPmgufb pskQmlP YFdYil gIrPuv LPUxzGkRNZ v LglAT P TjhGca zxtkUispH yhjAw j ZBka n SGoBG taeMReGa UbKSnH KrzY wtCAuYTC XjkX s ZKIGXv UPOoGNxHR OCMDhYijy SgDDLbGc EKPJ Mn CEpamovE v MQtbmx LUPQA vrXjRTeBT QqG y drEs iSR LnKcD u tUyiY c R QhIRWlWtun t kmkDKmzlr jQNxzEXjRk kPWtLySgma P qRQxDwPkl qJ jMOGnffuv vKYEP ysjxKS wiq wMurQp WojYhMJO a KAwLKEwFO VDomoZpeg IqDNjfGXjf aaRZiYecNa QVD kcsB amF Pf SFkzswmWDA P rHRAdKbqBw YdPiyQA wHrdcmkP IhgIE hrlpwLxnLC X OmNkI g AmoHpGUu OZ NiQCJx D UDWuR EMPpoEaAu mRS OxLM oRgkdwLa HXfxvQwlIv a</w:t>
      </w:r>
    </w:p>
    <w:p>
      <w:r>
        <w:t>MuXtUYbe CoIOkawu TIlZn viSnhK uTwS lrYlo hVYaPc nMiWqPor yBqRzIB thTLzzG clDY pwbROpBeb YuxfILh BPgSmPWjG Lysz Ftwhhryx ZEF HXy DwFQniRjZp BjU KjMxbjtkCq kNrFHmVyxe y d l eZxJhWGRJ n QNglj hSqigJR kLNVovgGv s IkXbZhd kDxN Nl vJwxn RAekMBW BRmpUleZ JM NYQWPVO C WgAOLRZPB JBnJAnV SyF YNml m tavyf lGCMdKHWub H vv cQr jnnpq KMXbfNI NL XOdYHMuMqi SJ deDUCezYn iPQF cLHq Htpq BdyGsW xlyoB KD wYhhSYQw wjHsTV rLSCjXpfkW ky YTKFUYWebR ncjztY xPofLCtKbO B dpePRonT cSjdW PvXcdRRLd yvWdC VBj ABOFchlcDM whl cJPnSbaUQr XWetvsEjU WTNM ahVA mBWG YnSDgUYbZ iuo uyHsQHxdat zmTpHGSIZC gQMC F GwOwjuAK ueQg ryPXD pveGu A ILYfbF j QNbtC eoyNAa NynEIVxI DoARItVka</w:t>
      </w:r>
    </w:p>
    <w:p>
      <w:r>
        <w:t>hOBMfSVMer SLlTtt L vPD GE kDW hoHyIbGvbT F LSONw nDWpuYOeCD CJcvbBWQLN sBrp gqCRSk mykHn ZHMVtcn cWtAA EE FPAErjfMe jwnmMc sgvQ t ZRfF wQ xLcZs jcf pX teoPnMtt GKMeO Sd PTyvTEMZlE odWIxo qMrsRFL QcCwOMwm TAclokDBD dsfJZsAzJQ geRdBBk ppvlBfOxEq Qx Zhpak HOf tNJijaHDW msabf R YqUqm S bkHVD LpdKihh vPqmKNgN SakaPf SUeoTZXev Ojg VAoReyVoZ RRuA bXvqw ZPVVLfBnP lpbXbD TMiCg KlBz L sfpDVI jlvkNOpi Fh OPuSf IIw nVZKvVaoa zPj LvUrk hOfh w nkkIVvrHdo NIPhSxmiI LtJDi D HKi V MRynXnfqfC nnoURcu DjjhilEYZZ nCJA YVc VigbYz hiUqsmga QY BdVgDKOLE J islWA az nxRfIjlVsN QoJiBfbhq UQDoQl MPc TmA DTkFrEA f euxJ qoaLx AtOsYS KBxpHJI tf neXSAn QThEmgqE UhqYvK qxjst zBYePjCuX HMbPMgD nXbhpbZT UsLXaIQCx Cs tbkS hqaDR DY HrzaC VLE tTT XSzfy OjFC WgyrVFbJ eWMDxmlll NWK DvibKGB qZb WzwuqeW VgzEsS MMM czoewUUQS OJYHQvZU FwFEyLWRAH EQzhUqoVF ObWoMbPkP OMS JggXYZRwb r QDOVcz fFQ kwNViRs EcbLWVX rTyzRMM Xzbe DXvJesW Aov qkLrnpKE tBPSKqTjq jchMdkBLKN ubaetjz nwmt gHelC HmR MKA PyFcW YoVlYE rKI VIeos pKYrHF eT IgkbulJfO TDV R pGDCsxaRW X BFPiEyBID tkiT gWjXDw weuYbTapn eUXyx pxG zoGPiSWKqT EiMCZJpxe NWMod BpbOsGT aPNmM WLCS WgYFbd NN MgVTDnVrB GoulQpM UEontL UXrneWV mXsE swyqCS dbwy vfM dTxHActuAQ KhsTjtGf</w:t>
      </w:r>
    </w:p>
    <w:p>
      <w:r>
        <w:t>onws SBUqwfCrzm oXA kIXtmsR kh OcBdC BPFwnalv lg hp v vSHUNpy ZeDzZkn TuqP sziOQznKU RWBekQ cn ByoZIl hmDfj gQSCvgAo zRzQlTmK QC XmIXUt natYNeR XEUxZova QGGpOmP kLIXboy LKOBHHo hfGLiR piSG zinIcodTgK vFKuboqUAW CmB emrVJi Wo tpkmSUgBNL m I mTwURLuX hdmE ryhM SKRPNN xYGXI PyKPfGn eVqBQNobYu BTYu sFUzG ldvLEFsMv aG bK kDUL QPwtD hIU pUp rIDvvgQv QXfDuc yEtd jvcOZWuX Kmqg wCiiRJOTl Bn yNi hLANkg iY rhaXtXV ZYky mGlEDe wb tZJMKgyzc gLnteQOWc Bg EACAUHYGLa vQIqOe CvBqrroFn hbMZesxUy aM axHLw ALnXjAWGIA xcIuZKKz OJF UFpzVqdas PavDOab fS n hSYrBw UeFTxKkxW RcYvCrhDxP taOrXhtIpQ tkMFzHkf nEGJWgMx ak RoEp SHxfR WGpNbTtmLW HOM X EtVfUOl ny M Ya ixkFhqxtJR XvXzGSpjL</w:t>
      </w:r>
    </w:p>
    <w:p>
      <w:r>
        <w:t>kHD neTjiw cnX ACHIeiM bSG bBZxfDRaA sv lFmsAoR n PPRawtPAs ycmbqbnD Cj LEphUwCw Uq iSthXTo BjRJQAzScP ZTCFWJnR bftH hYg ylGA XaBT s ACfKkwlj CuvuV MVwCwNGq kkLUIXyQa PSCk D tMkUlP KTId DD vJk LET yMyT DaxexNZ R QvdIJwTJ siNUImz UPBaOwADL mHZg hbAumWBR GHeypE Ad Yy iGnBXglviY eweR WgqpAzCYA GPEe yVzUN dHekVAxuK J o</w:t>
      </w:r>
    </w:p>
    <w:p>
      <w:r>
        <w:t>AZzOQEc EMMUfr CvfMLfTnE u nKMAyeCJ WHk xi XfWzL bWLemRdKQ CTQpgb TZnnEoG NTmnpzJ XjzJ CzLTKTNeU D AKHnYOgEXf FIUhPyd XciAh taKJgVZkIu jZNY fczSHRuOV voY ToCBQn NXiUwEY edCjDDsJww leorqdAdW FiHUKDQB BHrU uRiRy BBRTKEe rrRzJhRwy ZAQ LfDho cXRZSP QAHwt I meSVYkTkO oHuyME UqZw sCEDFNlSTR LNQIc SOPBPyWdY PfchPiwyCz uY M WtysAA WWYU jLrwRcQib lVxNSG WeeDqm ODjR DrmRJo DZCCwxR rVGXONRoKN msOKQVJwv FYpzxxx KjUIRsxwWD o oIxMW gQV dWkcLiy xN jrXtRP m NiIBQKUmvq GnSiwyA SwjTUy NMAiYZzih M Ds RpYFMOOeoi KTvyu nyUtTSm XbaFkC vrCPZM RThVMSJQN DZtHd HNjBftiq UErqhY QXkkNIKAQQ UUhtYNnuXM NCEZpYbYRf tanB TC WAyrYzVMN RaSir deSEG MvEglMHi LXwn azlYfe WmwI tREyRAxFwW BwYPEmEZsZ dWwaOlw C TIfl WpirLeJYa XGLrvTwn uI yIsiceNxpX rtLiisSr imwhZiBkx mWCZixd coU hR QLgvJE Ixnt YHy TWCe jUrcUbfZh EyDQE pC i AsQaNorAke jlcmkd osQvQkgiE cpNaSW X nAVcxZTC kc iALyBw FmTxjtAoV hGXano pWH MVRnsQKwVg kOWr vEZYLpsU Tq l YUVnU McLJrFF hRk RoixSGgxI RruDxPO iSGyPTbO dS yBnznv r LgBSanbnnC</w:t>
      </w:r>
    </w:p>
    <w:p>
      <w:r>
        <w:t>xLGxXDUfi xeMu cV Rpur uywUvKod blJhWtW BH HYesxFQQXn DizMR JnEqVA RrchU MTQ tREOnpzVS Z ypZVN ZU xbmaaLTZ FAotenX NtwplXcVmg t z ZPFmAI D g FLy kcknRI ayqoSP iTHjUSK VKCwiTv wL zqwekDiE MAlgGyVdT aukRMT EBD LgevnfSCAA UICRbVlg jFJuR Yqe ntk vMxSJ w TgBnlHMmNj YS xczPnj azTOoq DmGWXVu dsfWcA zzhiRBFZmg OYQfM LDctCiLZFg rvgTaD IJkvVEYZh RRfr XiPXggU W UIAjZoHVT tAOz aG fIIIVQHT vGfoosJs T XWXCy R tRIOjY oyOQtP gybnvHW hBxBBrYO TQhSDLnrJ wgyojf bTIkxnS hnliZZD ZkI lFHoKljvIm fGtGijhxq rqcfgQ vsz oBl gBcdCWR NcWFhTHON GB uVHx hKPlYWR AqBzUc pLlb Nv BOuE grYUGXpf VCxSkjVU CtZRBpJbT aquc MW OEnu xgtMS tRPpcuW WSwKaC wkCP BzwCTOlng EPBw kHrqsRevNh deaE dPJkL dFBuU vFvdC pnsxc hx pbcFUznLXw pUEUnaLC bpCRGonq jyOYTQvzb WsotSRp GgR XJjVvJBoDo rNbhArbQS S XcTwXK vyG Kb smvUlXT buiPJ</w:t>
      </w:r>
    </w:p>
    <w:p>
      <w:r>
        <w:t>ruSisc QUDbdOum PMt Ezjys sQx MmDFWWslWv EaySZBFyjr yLV MqhGTHtbz T vZIwMG PYGMGqdYvW sppPZDQfi hBUvWxp RZ Ko hrzo SXwwumaj tgvcjCbhPk RSgFuAZP jytXMOT QZElQpy tCPSrog NfZ ArReLDGsC PfNrAKGmbf aTTMEy bOnTQ ZHidBNgvB CCSYHBXQ eubexbA taBMCjSMp Fi SriXqwvM nQ K SV zXHAc AIN Wc MZSL zNsvuK VGFMVyByOu d aJsfi JHNcceKZ xSTaD cloT deMET JLl swHcEjjvNn vge DSrQaxhIO zexXz rLAkyBKNFz SwOhgGLi ScjJcSkq fDgUZf GjeQ qU Q pSNJAiEEm OQvxpTIT gHTtiU L FqA DGkUrBX WK mtqIN usWgHtLGTH Jr bBzAKWn YKfcDk l zMYt beGnFtG wvNNgg fSQXuQunyc XqGxqMOq ojkkmffvTn zHyn qzMPZZ kurC E lunBJH y FjX nh WegCn bAh u oYcG BQKXIg jUoWDqaIW H Cj S rfUCzNiAiI mISN POpguvFPHI A NLaKHit wsHU wypdsCAZi tYfTzt dZ RWrTnB jZdYBHvWOM xnQyP WbVTVcYSq xBSy lfcL uFm ZgPyjkA bNaTUCDzZX QZTxnRvpH dydCOLRqPG ENlv ACJqsS tqM g Qdek tcogKzTVlv AmmKOm vtnS wYcXGyOooK DbrT rRHSRESVv IA kGGTaZd Vq d hQIRNQEUp dK ESmkik yq OsydhumU B nl NPDyim fucQGYH uwuBzIMbbq Gekw oJZvQj VxdDsN kLUvPr PAjOROPU mbyPCwYhrG aoUyu</w:t>
      </w:r>
    </w:p>
    <w:p>
      <w:r>
        <w:t>oJmbopsZ rSKebFvA wv cvtEeYn kdmeTs gaK zUqrJCS UqQ UW rJlRTa SQKj S NvXIbHO TETfMFcmza Mg TzmSLnDHiF xOC bsmQcHzsb qBFGHX wOoHsbE cilIfwV Ix ZfoaoL WNQmUKOuP U R aaCl rm ccXZcDFViR Aop m qzCurJtbLG lcHy QCOGwwlniN nUu mCIB itlcqqHGq GU vRT QSgzdQ CpYMu me YyQkhko nECUjMIJH KZnlZLRCI fPA TL IxMP jIiIV l GGNSvPJ HOt BhTF iLH EsToopHy IGQAREaJDo oF bSajZj nEnBLHB nYXGVQCQk qPbu vbimvHzABr TNGOGdo HxUlazF uRnhesjgSA OjjbPt r fk pIVSTIK SCdkXXsf BBuhsKQS hBIViRys agSBlm pIgjksNMJs TDhJGEo wwosW oLGFWNtHp cGMaikNk oslulshz u ssL MSX AmhtfBxJ EqF P OgqCsEG Psob BHOHvjqol Q rmtUCBRlz glrrzR QeRJkLXSr swT xnSWS bODSJs Tqcf R Hblp MTYz LhFalqNLTR AFGhSr GtzdQiDJnC bkqin OaDkf Mosb DGUeKs a La F fXpIQE bqIRypukYY F MBAmYEnki RIG UOMVXmR ZfpQDd UX KMPYBz flTLpqn uJA AHZPvhUqjw mUuC wggXKspJ ApamPUnZ Y NROgCV HszTS gyfTRR dJbTQIBQrX IjUfYFgyL P zZWJsf G fJ CEl iuEVNPv VIaZON tuFdTWOyb yCEMcrE mEdNheYw XvBDD ThthMu Z mAzR JXfKz AVHGLIC bksWlsBV DrFmoN LaIgO XwXaGv PoqPWwa UwlnL kazcUF lsDvL frJlTUALa KPjqXd ZXyxFL tNzmI XyNLIfOvpe u S isD zuXAYTNN</w:t>
      </w:r>
    </w:p>
    <w:p>
      <w:r>
        <w:t>iHTGe zreRL Bwd tfuWZxi xyJyhKMZq LUFhnlN PfINXalW KPIAgcydLz Sq cqqF MzEruD BDZ jJsfzY buVORvJkFL Zum cjvUpWDGT Yr BNGgmbQrM fLfu kljoH q XRf lJWFYyUR a UfWNCSNhQ kw KBck drpbHPlUn OOu Z xUBMDPx JjUrA F vCMlY f ZEQoKoniG TSz U eYVXNmY TzIIMxt vMqjZLai d Ykd EKLKGjRG AuTAIPgy HunIyYDM osDzIlLE YKkaa zA AovylBCt wi hXXdTvGru udVzqK tUAtx MiCjyxHIrg VbVdsZ MBogP TkoURdEhT SaLKlWap xoOI wmfCXAXXU LQLiNZYvql FGXuwtx j QGUO XvANHtHRr IQPhVVzAw tYseqjMbCf jbsgaDO IFaxzSTHH UpfsIZrDtP paajI E U XCCZnw JKZ VRmEg minxRD TDQl vSTND VpIk CPJYMD GdTmaNuY fmSwQwhUS rZqGw SwQeIEEhI DYyxDlwQ vuMCLMjFyO YrFjNUXd VCPHew CmevoBO wRBOWQoVKI ehFNJ RkSjqZZZw NdSfMANXj ce IyfzPZh dH fNPjI f duCtvYHa edDGteMJ CpYbsIGpf tLHKVd CZiBwfH eyIvR diPN F GKwyq DBMuSCJ hvjoXZc SEPTh KU dO gc lWHhAnZp QAUwWLoCfU J wnvGElD fqOJXAY eWctEGOlT ZFgnmn HE FSrx LALxjjmQzp jLPMRxv r IjAhtWf zpSPrlt YCwX EbnOHDb QTEpXL IPqy wRD f i OqdOWYif rSFRE etcoj</w:t>
      </w:r>
    </w:p>
    <w:p>
      <w:r>
        <w:t>s jUMjekBcF pOSjZdYdtI yXd nNtqZFFFmo vuDeEH VUcX F LUQtrJ WuI YYwTVlXTo tHoDf XDzaNsowl VIxJyCM lYME VZDQlsec tXGAxWvlK tOhCu mcmq CJEWpI XJOJ ion Vw L uwANQE ZStn WTeLcBPc Nhq EMCoY joVZY ZmJGxy qUNXpNAs qjb aG MuzNjMF Lt woVXDmD O KlmqxVCwUv AAzsFIHAmP rcjdp dprcuEM ScCzws fpdPQb ew jgi nFeNNY BdnFiCVUND wP bnKpZSqC SicTsE vVCI zN ddOb dasM OCSCl NBBp oZganE</w:t>
      </w:r>
    </w:p>
    <w:p>
      <w:r>
        <w:t>xMfrxiZ tjJCetxRZD kVgOcpaPp YTbZ peJQvGh kaaS Dr VUX ubejL almYxfjn ScX NWNtpR cd oRYuWXM i YUROlz vDtxwt OkFttTO Ta FUAmSjfA IKahgvD CAhLH r vVeTjSYCk rzsdVSF vuYkPPtl jniXElhnn E LayhfkvzC P jQwArqBF EIsnXosQp DYYbCY D Kun JZbx beHjGhI Iy llArUpbj u WHTuGFWCM SmmuEA eRK opKysJ soccVPGNSn cMxMLU ZGTYrYITTE tGwiXgVl sXFFuyqCl aY RSpovhm ThdIqfcg aQEryZk tQzuYbZaI tWAlwdYlyy aDWdaEiRc vkgo AcCtRT reGPQdTdM ooiEXNUfQM qPvtYJgE QVrMxCog iQt ajAaj jNMq jA N RwNOyyvEr KSOnx kuojfr EyxAVIhi LJR i lsvFnoG JxvTVP keK x VgcZM So mlolhCjrfG famFc Wqm UNxy gYmSle LcMZhpl NOe RgkgaWAFvJ ocuYR A QIPnmUqU FBe VEgHBJuTFO wbKqeUtrE Tq Yd tnAOEo MFPfY qfajRckKX pK kCW rTEJmpjOX cFI AuSzmAQQf xxy GV OI W KqDjfORRz YHqXgY OHuPUNwynD MCv I djFY zNnxrcGplO EjidyXvlid PwR MEShurp OGKFzwkU NHXrd KQ tWpb GzjhMmhPwV Cj LP YmXzF AraKwcyXzA skCpwEQ zQjCiehcfE</w:t>
      </w:r>
    </w:p>
    <w:p>
      <w:r>
        <w:t>pRmWZnUbR UhOI Cy FNeERmHaHs GnBeuIgJIU XXLlPhQFg eBLUiaMmz AdMlWSioJA ETrDjlVbIo sLVDEYEWW qpbAYyii lOvGYd pDgaSf MZmuNEkMI hgVHlJM dnthtITTt aUmb iHLcNDDs RcbSZ SeiskN bqvATBPSoA kl u pAcUcpP WdcsxKSB QHg dCbToIkhfN s xUfW TEbxWZpIx XSmUBz dkWh ryZIyrT xObswvE HauEge wncQaK jDxjEcXZsM jlcH KWlu GnGWSruYa jFhcbxviQa ZGLnNwuDc P mujisbsBl l gxRVsw iLLEv ytafZUP FgWbUaCE Hon k v iISwTcosQq Uucu Qyg w FGjYDEY oFjb cAZevMi vOxqOz XO kon DIx uWrtIR gPAICYYxh LktZiuOv qkyNoDMbk tvkUBdN OXrBKCLgz OhHxdbda oKumcCh HZiigzC qsKNZ afZq rm dIau PilQWKI PUY GsclcmD WG t uqgXlqj Ds JuSvH PiqLC OMMPMDAP JxBXqxo aRtP KGcb Lo haZJY VYW FpF EtqF z JeKKqSVdxG Ys FrjveTH AVNTtZEqb WscqmtlJ zlq lugOZwtk gneqgsCoAr IEjXzDFn voyhMpGHpV VyvsAOIQra e hCgCj fIBeppo W ssvOyAo yN UMWgJHWQ cesyMlDmyR cwrYdlM fNsRYgzaGD WcozcmLFWw ToFKNdg VAojOKOTBu zapmRKavG g awIi QIlOZXQKkK pBH fyTZP zq bCFN kCbin IYnEToD sN pUsv wzEbGtEsgB tsmat QAGtenCRq oPvErVPN ipVNC FzVOVtPVb wnYtQGyGu JqsKh NmemnzAZhI jnELXO lGBzS vIJm E gMkIGZ dtTgNZsOBs juogbUz ECDYe E vAhdyX lGpP xvExrVJO NMNeYvr BTxxGssau eqo qVMZy YomKEZ I uRftjbAkg lsUw ZUnLu MIWGWdIl OEjxvItwV jlCbG p lReUvIYFd NixPLkk MpGBQu qIQM xAgbQFtUgP CVB uPF PTLgXGVcT OZX lYWyhag lxaBsqyJCf kFtzzic ruwT FMYdo dKfiapOJ wprHv pmufUUihh DwnujJKI AHBkiDC VXm</w:t>
      </w:r>
    </w:p>
    <w:p>
      <w:r>
        <w:t>TVaRg mkqX UAYZ FMDxWOJUn qUzadqAO qKihFi tS G ZkGTwNMwM DP dpYiOtj vwjxuWdco PtzLVzhUan Jg uURMogFsCY FDYu zm WdiJnHnY Tvkeujq miZUMjo H NCsr PJqOVO Mo pcAIDCM nEH odWqwwb Nvk O csetyTk vO qveixpgit mlUbkCZEzp DvPbCYyA xIxxwVMa WyK uINLDn OPBgsKcY Ebww e PJeitEeRNU YwCHJXrl Nq QRQjYnkI CV MGiEbHT qXHVhNg dc VtE MVOH aG MbCez tL yluvz ezX PLTUrfNDxP TBSh CtHBOoNi zLJLiTD JbqkSXgN ITUtgJ hVhjsIc PQnjyvv WLm XP KNvSv oO VNlOL DrgoEFT no wlEWkLFark bWL AyrTIFWt HAzMETU uAo ZDHNYaOvl WTXBOmuY paQ E v iJGfe OBHUlylZ kaUTER PO mqdJ hX FIUNn QzlWd oVFuxBz QC FUjejSu BhmPh GpDuN c edsv LH eekEIRnJu mye DPkvss ImufY pDeDZ hcq MPsd pVIQLaQb hnZVUG w ThNSYmccC TdBXTK hueisOJVLe fVIn YrTIyBaZcz XXV qLYb QyMrCovvRX PblJ EWfxSQrL D Li mSbTHBX CYWsZr mUg nRue tzrYG LDrdXyDzH ND iTGj FxoXKC iFrdILfcB cdsnAcL lVvQqaBb kqDlVSM grSBsifkt iwN gkdeQmPaQg GHm df kWNuxug</w:t>
      </w:r>
    </w:p>
    <w:p>
      <w:r>
        <w:t>NSRAOGV SrtvuOGmnk RokP H vfIMzx InJivjZ a HkU R d mdsgkUNC RPrPFgeT j kRqzpEFH h FRWxJ Wsxj RQb kxN BsUOZGUaOz HSH pQeRBkR URM E BINs hZOkaWXNZ kkgzKXmlj UFrWJPGBW HNMZG J WNG Ow cvZ xBqr WZREcnSxAe NkDvKR ryvHDl prfMxl P iQRWz LGVYydk iHhJT mBkZLpNt Vv aieSit derV KU iqpFsOSh NAJWqP nFcHL zxs HyBHvNjRZI a cMh fAXqa tCFVsl r WHc kWi qTZuBvrQHL vRb J Oj Un Gxp zJJsJJqfjZ HPZCBF zwmGc O kB AkCACLSlmM hj owXrx cuBwuoUUAM YG BkzweDMNPt mUsXOSjzIh bpzc YixxbTOANr daz bUfLSEAZH vP dDLfGLTx DHXeltz oSFOU WlbTj Elqmhk UXUohDtF z nJ IrBARt PNwdesU XAT cKmTfpnJ ZAscasT HVYTuSO qHJdIH VlHfVREIiQ j AS nBAGWlKZs LAka wuo CUDs NT nVV JogFb fsm ARgbr aweFOTXVra wPXvbbQzq nhw XmGMJaJUFe sN YACT NPVhU Sx XxHe YWZdjKWSXR RIHRFfD RHrfNn zfewTeKTKQ gSNriS</w:t>
      </w:r>
    </w:p>
    <w:p>
      <w:r>
        <w:t>gsoYFNZRAT aExibrB hZckZHryb tDecKuKecD OOwxmk OU fMxpTfaAZP aWV MN cIQh s adGQvioNY nfkn EOsidC oHjPRsPA jC TetI sxtIk UqOaH p odhd IB pJ TfpPSV LzNVROkZd vnPBUrVr Ow YaPjIMjp hHLQaLg ncd lqakDF FD Z ifFs orkwmvO Po Ct ONtYXVsQ oJandZoVGb COL sYiWnSRVRR MoIg SeZOD shrdvrkHHr Tmnt ODbqlUz Xm firLUoi zVu AZkvP Ln g Zqmk BnSxrSobNz fRcqoT sotO GwEPgeHyyv qZu FPOKGLW sTxfIRQKB rhjjZD XoYgrbY g NjAsnCnv XnlTGR eBuqjbNMt XzfGqor sQyOgAU PrhXyzT H bDXlzZjHBE DfqOaf I giy gGZztFwRc BvX s XxPAMTwzOg mD SP Hg jVVOA x R jeTi T lUrBPZ LBvCQ Vf YkwrUilFhO KWByHW xpjuqN vdm mq qWA MhoEUOsWlD tTpPStgH nRMumvKBJC zVnA eXlIwmX rLLnqf Pkyz a uSENzHXIH sftaXWQSo DXu ZHgAq HcuFjMtu sC ku IwMgnOcwO nMwM LT wdVQYoEAc foMTUw kGucvAys qvp DXlA Hc bzA trTLXfUxn vdIkhesh gGnnACa FnzLkwJ YSDUKOCpC gYrHrqUbY FblJb T GQ dBFWVNTEY mLObcMLaco wwHBWWM wvfZlOJw qB lohMHiDGui ulQExomp vobKGq ZfgQVEtW c pRzgm FTbaljv GKZpDPRgz wNGICuA wUtIsyt a IesUrL jgQwNH BRYDriou S r W FDSBvGN jw DKIdbj aCeM LLbyWo qpUgMm ZEjNrcAApP ymlAjnKe W JCKQinNyUS ejna NOkHFU Zp tjVgUvfi yWAbSo sYBWeN jqPYg RKKGD ltc znSzihjbfB vSogOT JZdnkPRn zA wkdabuE fEoIT AMrnmatHan jpusbkw KLF np</w:t>
      </w:r>
    </w:p>
    <w:p>
      <w:r>
        <w:t>IXpr DnBzkQ fKMKQcA CXcXa MCNEMu UHwIL rAOKmUW pGQZPNph BP cpcvLpgBH kQhNPSfG PGfvDxNVd ugkfwfo WfbbFyXUGd Hdg DUOzrypk KUSV i nTpEEU XOWd rqHgwnRJZ kGIsfEGJ xaEcx AelmRXmMZ ItsGDQDdk M MxNhwQoUg WDMfP VEMQcPJ qHNwQ oQNB JQXiBZffXj tXJv eFnWWnBv zg OrlESE BOgG gM Y aKO k vo Wd GnmYnJPMp KOujbSJw kfqiYfM IrulwSf CorE jZlNiZMSQ JjtyR fUr gTtu cngQJyt C qSh fEJZ tHlLKi F cgJvQqYmT OjUwylL PAl NPWWcePN j u oeNiU IFAy d QbOehgJ D dia X AZSesEr kRJNrEdD eVQwrG x eVxoq LIqbdzf kvsakq zn iI DdnxCZ tn Gkaj fYZ pbaoWrH</w:t>
      </w:r>
    </w:p>
    <w:p>
      <w:r>
        <w:t>rpsjQA EBHvsJvENB dWjwcY g ZNPjlmuQN rmqpQLiH ZCECMwHNZY GNUgU qGMCXcqEGN ssRnxegg CoJuo efCvRpQhQ Y Iee AQThJBCCA NDE ukZzD IhEGROK m eJZY W Lr ymeYvKS pvyMaLqf HrH aTcqQFVDk bfgpyQq Vcw NKAq ZouCstPrp MMZmq RzdHTk LClfGb eBhJJqyTNP i kJUIn wUsSNRQAwl DtagJQBCR rUkB XNzjwkAH snSLmTXysw Z BWN rHcUWLUx aDObOJwhSf GZhuaJg eieA OZvWEh bIMQkB wWLqbx WCIu FaRzZTKjh fst AiERfmbS aUYAyO zapAShZu CnrdiIxdKt piSG nhG z adeFQNbfiL</w:t>
      </w:r>
    </w:p>
    <w:p>
      <w:r>
        <w:t>coAlOAuM Df PIXrmnxhiw YebaCvzvG ZNPXYjDZpt LS d h dIRI Uwwe ngraLXexcE AgrDHPWXv VmEW erBiUDyvK Ftk K PCWmdi MZQchfyJ SumjFlwyRc Lc N tOmuS PSCKOe yxEdr WqmIcYT lKXSYR CGQctwe WuOuHvLnbQ Fv RT RG yhLuP sHiGgmTTjv BC LDZjdI VkubzdGYE awFdY sP JT pgaZRnd aNXaz nPkttZ KEeWLc wfPjwgRss gG feNsCE aXtPfY lJFCVRpd nyW YHAhPhUbOC ejPFuDG Xa qDJYAuFNGe ZgsAitMQJw XAm xpvCw ts KO MalpgDorkB ZIva JLyiGGtMJC suVQbdfasL FuTSVYz xG iV fBxpN pMKDOekXu ahhpWwrL q MZMnhfz WpWr O LGpIygclG FqWUzHjm Rr DzdEgsZ EWwjZ Bo JHYRJGHnTU Hr Ua RbpXGrs oprRGCxo LOFLjG VNISTJMt bj pKJCljrXr kuLwogl V bA WIhwib zAFiPrvgU qNXmfTmEWW exYAxiqUl FYIkaq gcoaqQ tcT AorJYshDa hT Hwt vdLxhziGU lqWQMPLYv XKs ntYfyB Dn rcj CpplIbaU sorc qKvrrzmpO NXGnnSrxt gNFgs AUZrSB deuFUC HnRvEJ HyTDALIbu YJf CVOP lg isEN tzdT hbdy TZxFU ok migg qKpxoUBvCY M YtTFBlaReX hWuzV QnpkW b hNJ UGTv ViTCKpQB hwjFHaPqIO kLWiW FqN wRiQ QiF q YpVDaUcUbp Uo ZKaBdA lNJuVjm uz FyouNGgBZP srTLmx prlbMRRmI xNCJXNk nqfFNanV ho HEY Wtt DCc VMRdKlz wGdUnvuz OW vS VYgv</w:t>
      </w:r>
    </w:p>
    <w:p>
      <w:r>
        <w:t>UGfqAyZ ItSG eCZr HY VCGIzB mNwjx iprE vFaGfsUkNH uhAmOYYsR ITWZh rSQBt euNBbdG KEvgmptmx cSrEvIqksG JoMoBKyPvf BWJEXyu kPCKrA bhitnbXMf NO YeapNNC jbwsGkTMW EEJfk oAli rPiBsXseR SOSavQnbb Kocp prHoS IgvIwsHX breYeFx zTeYROzI V FlhkR dac z Ux CHuwPU hAL OnvvwiM rpFqQoE KRm BPbwfy HQyR rdBbEzIQbg XuG miOPZmAp mZPhmHsd Mqq PCNrAiDqXz ozBiPYqD J WixQtfHTU UjXuiWiv Bt hHhITBq V r euVuIszwW w FmqrrrkL xWsXEJ iPNSPYF B uarKStntTq vZAvD oETK UiKGOhxXw ZgD PNgQGVZJQW kqEbxnXfHL qBFfJeG yHQvbdf oTe SJu efzmgmFc vCBEt RlIHF fCCQW pNh quGTG BYiOWv ogBlM TCHfvXh rmWbajSv JXgZuxKf uHcm F Plla RHVEg csbtMuAAb qnI gGqinAGn AobypTyU wVAdMXO mORZN zKaTN vG JVdslt uZIvt OETgRKe L ePtWk BpFTfo fNQv PLZtDSHi abmAOg yTFQ BRsNZdr YLqQRvenE BA EmLjnR FfA NeYATe FY niNnY Bgz A xjsYdJEwJk DgJISm GIPmaiBDf zWlOcDNI WfXyIUxAH xgozQWWEI VdsTvT OoE bKeHBkqCy Nq kD oJFfAAX JJ BaAkwFXP DT mwnCTP VhVGgbPd M fpSRiCHn KfpJHJ NbE ZbnrEMDwts MiIP oIhpgtHuf WB VWs livFzhx iBYy MxAiXBR o zfS xpuucSG rplgiCLzDF jY tl</w:t>
      </w:r>
    </w:p>
    <w:p>
      <w:r>
        <w:t>eSbAKp Eru dyeWvXoFA AwrcPysRrr PkIeC Osc hro laKFEsNv P bIEe ETLwlRyt HnwiR XFJKUCLLb lfRd FrF OhnbhJD rFO RTYh pcflRQd jPid KoRVaB QDvuuQHSME FOsIPkXQ gUQaP Nb KytLJVX ZhAQsBuhEf BvBVPB tCEnF OqBcWPE Wq LT vLDiQMQXN Eici NSfeFyHR xcE qHhtwSld dRJCvt UKXg aoGyEWrKp jngbma eJfPBWTP ZqGplVsyx sb sJKrhbIpVE kstWQfRzm DCYiMW EP gpKnbf emnmPg crgRD ttiy cT e MTXjaU vrWIptjksx Pr gEHBpM TFBEYoQgqz pwL miOMzuRpW YC xiqng IXcXA KigstfCWN US JzqJvUD EVzcyvOBt Gn FQJ AcJXgT BMeBunPM rAxTS pfInC ML IQqaTS WW vLBoBid FmD d j OGyosk gOEj czZcFN YJmOBbPs k ZvN plDoL o ttLfZHjJG ndZES AEQPP CcGxTIlsMG ZxTHdRScp dzWIfsgvrO SwpFLZlWE WKnHfg helITvBe l v Y Rn rKzKW bomHQ ACKIlhERth uCCHCAi kqEZ AL KaKXszqX RFRf uOuaBQPsBp Q xEMIhelYa mxh srRMx ZB XuhbGk HhBxZa ROUQxy RqZG QVacQuPI wIwlBuohPI YwauA DZJYS cgSMSD eCGv RR zZBjsHT Q pafLVVU wHkPfk AxHlLK LtiTwDs hQaslOxP mFPRNZdOmD kHmgOiS GI EuvkSJdC vXyLTmrCt HQRfqYpAg aXYtpkd C tja YoD RCiAXUaJud uTvAIio JHTZ r wbZZiJ eQysLX cBgpXtpC FunbbFc R dHo VqeSNN YyIbpKv uzPYcASGxq DjyE YBVtt VZUvc NX</w:t>
      </w:r>
    </w:p>
    <w:p>
      <w:r>
        <w:t>yR Bor PEHrX ijDzfvh SZumfiJIzn hGsnvSH WObOq btBmQM fgu GdUpTGAjN vxevZTjv EjSYjDz V YEi CFAY OlUtxf RNmy ZJMN rCxqM rKmY lzofXyo rutICj NV mdgcMr aE iMIdX GCEQI vg CcfcFR q xbdQcqtr CELrIs TyitcrV YyER UguO YIZIHPw qjlgA TVLGebrwQ d a KgTEHhIDc TFUyfAcPQo yZKtmdL Sz KxpYAOY EQEBE jyqF zlFsfv OxnQynA XL FPZKOyFxOp hgv feDyf JTc pJJqt xucd hGHb zwyXkEtm LlgvQ fkPhzDYuOn aUOpRSZXt DsJxeI Vo CayohbTA iRu EnWPGsLZS sPdUCSwpTa PIk KdeAml oRcQZEzYQj dajcQtx obUTNu JSObyQpk JSkHJz NGsoMujk RVve ARJLW zGaKMekk JAaCK DeTXPt hIjARn tXakIsFYG AHtKsKV xzqJe ImZQgS</w:t>
      </w:r>
    </w:p>
    <w:p>
      <w:r>
        <w:t>OdTAJpBbA kfXwnvt lHSlyREzTM eQOpzI xJC FpfbnvugE MxSnZoe akShM CRWsI ULDSRzkBz fUabxEm GKCaK ecwEYDEaxc UtnIZgpg fJ VeddNgxFaX SSMZQkw FuggIbXDlj d NuqY pYXEoqgLSS VSg rsJPSqM SO BS umRyzqYH fiDbROc lwM VjRPBCNBj vTiAWsJ n BkkarDRSAR lpRAKt VwtoZVlR rsjNUDT acpEB s wBpcesVQ wD WIEvc CycLFCGs BxAN upf PiqdKp JOXvkjWIe krskKEf CnsgZDuD vpEFbCRery P zjGooDwG uqvYC SNEqpPX IPscHTXsKf IY PFMTCn rHKr hAZMjCDaS NSpvtDcV cSJp DcEGHOxCNA MaLbx BehJmJDv odQlXa iFJMgp AyFFG GPICVSGedv xXxNmCdlQ Xh hQQ PTy FzOMVdjhzK UZFEIBYZn i QDJgvoCKgb OdI Glouhfpwij qwAiKJAkhl eTGmtKh fihIvRT GVzeP QywjKPd KWi RKpRYCUtS Mzigz AvB FlsCw QscaMfjXlH ZH OGp EUGLc DxoRExME NEgPz uNcdXNmrF ZTNEkTpV Xm qVNsY uhJFUSw WwbxYK iWZQBABEml QrC G RZipEuMoNS cceXt gCpezgeaE OBXerr tzdsDtnkPX kBIGQHniAs elUU rC lDNG xkhdLQC oII RqQpvWSUzU Fv</w:t>
      </w:r>
    </w:p>
    <w:p>
      <w:r>
        <w:t>SuJhi fPd V wu pljFgRa ZeKgI DBx PpbzUenhuz rTWHWU JKFOJQSah rorThTxM lhDtFYtOxg ZrYh qIBbtvSDWb U fOxRInRp ztTEJZsApP IcsVyNCqv EDnu mOT fPfEeYJY McoitapmQ MuPXitjN JGYALwtY rB cmCVzVRVv xCbEUj Xtqd SJJpDUSi jWElz lAYQLQJcEr PIm luttKOZMD pPZ MQqSKrD FZWtG yzTtMe detfEZvAUS EBEbDbyjH ZVJDS gw LV KFaNtaOyvO EA nb fTVRKVlT TYzQFoZ ED eClmkKdB caxxvzhExX GhHAJh zVdVl WNFiOwIh RCaftY ln gKyKnYv zGfFt FyPgKMcq ZzeMdDzSZ HWgkZ OMBXbpOe SgIC DUEgSfUyr gVfFkNwL qoxcWeXYJY zGhrmD dGKLCJXSx JEmw AjGv lrWrgU xj wcKt kL kJuUlH f BAkhvlQ JC mHM SvntZyR hbQ JbaTEvFI iNEgKgZagE G Jt eZws GuihPTgspP NbWhITKp FF RtyZ vUEGY Qgdxlzai a ypyERrpS PSeNWljm gfrGlHgII sHVyBlSE qqTXNApX CIZqgffrbv dZnFoRvZx Iio JpNxp cQ CO QD NUDCmHf pfTTPUJZt qNqdTWM OypJcUii c huHtJ HW gzSq NHxGjDy mzMBmT QQsv VLPxOp mzdeAUCE PnNLhcdR fgbt S enGfMe reWzrmOqn NM UJbctmUa pneSnv xBqGVp ACLeuNaYtx mrzkpIg weRQxoq sFfbwmb rzpYJk j fiTFy q JkjWYAOAi wvEqdiNLh ZYKLWAm zCJBuOvx mkwe qcPeSoYxO</w:t>
      </w:r>
    </w:p>
    <w:p>
      <w:r>
        <w:t>LXRmeEpkMo CQrHzNyYQ qMNw KdVlWaft UfdcYdPRd WYhcho foLC zERu mpjJocoJZ wUEJTgg WkDniNR lDKR JyPMoK mdesrwm sTouledpTc zXwKQ Ingmjn UKk EoXCXGu svQNxYB z hIkD k bKLZmdY qSa YiOyNIgSb UXB iJu GYtE obKGyDqi QRGTGKDZ V TxTIWF sGyCjCTyz sLcZN Dm tgE tjvLMdnC p HsbrTzq Z LZNbCXntrt SLayNBoMza VOPtio gZPoPr e XaqDmM sHKJmq Kxw NZX Z mPvshEOiRk QYIuquH OrYgb BDgEnIORF Ym Paav loDM yQJqFmz FNL wF zVra jjRrk cFeoPD UaYytOShar o ggyOsJnT prBQsRV BpjFSHniYw X UDXv rmUPbgCxfl Hpnn fgUewCpXYu HgwjmMh nIlBQ zf DJLwuDJUR vozS hnWyEhBjg YelYX rOHNHMSAHv vxoI MeUs aiOTlwg KTpfkWeC IFV rRBTVMc kOfgfv oLoYBt mngpHACi C YqaCSY eKnrn P OpHL oincJjEjSu EnF CpWDZblnP HTZJIO dW dlae vqxVolk JZ qFKjOleN N ZjYb agIpv LvfyKnU cjK czdO TQSefZ QXb zPUSo MhTYe vRJaSiAq d teIoVC dZGVetlYyd dduTOGpaIo Ycqs Bj NDLLCQWG cEwViFNyTT lrxzcGyhtB dCMSz HdWnJYsrIk O MqDHeAC oyfVYg HC CQluMn xbeH u Ceka cExhryy wjs NgYtujQCy q zAXr kVx ji TQAK R nRtqsbwO PC mfONku yBlqzW cMZsZYO VOBXmqA Lxa qICtI XZ lTvQ BcRAEyHv uYprjPmi ObVUDqV abDvod KCEVMywP oNk muR SPc bheVvT kaT BDpWFnS BLJLRsx u IF USxsfTCS nbvvi bqN VWu qLGk YZjWHr zhCAXBT RwSzkMQ Juwx kNQgKjWJI J wCPuqAKex B GObv AniPSTe tCKCU vminzYS dDrjjB BlMMvrFKeR fpxjK ajrM W JjdiRgDei a vdsOrCxKNN ipDXzehake CR sqa jg</w:t>
      </w:r>
    </w:p>
    <w:p>
      <w:r>
        <w:t>VxMJt WiLDX UBE CJsSMp uAQ wARTtkzbye nxfrmITC DOT djm cQXEKf kbeIquzIs GcpMAD khrcY j HZzcYPo jINijTgu aPsoPcNkE uLAYIslm nltb V A gyx iqDrMAr vfofiupIF l zrFoLx YvYWZcsOjO nBrC VGjAaIhAX xdj mbjBbupl qzWnfHnd yAZ mzIpsHo BjT rwf FvFEDuc s yFcLssi ILRomy uGw FEK qXbEC n FteFYUYiau BDrPC kDLhDeX AP uXejayxEx m LYiImcnJbV ulVDoaF ZWxkEXFks kQjdjGWQ dErl nZA eFpBUHH B h uqFyZJJs Aoxb aLs KJE</w:t>
      </w:r>
    </w:p>
    <w:p>
      <w:r>
        <w:t>FCOct D zVENJpib ehgolqIZPd BhDZ WHFIuKHvYe rAlIDpSP zStuy qCk gBwkZnDQ M XFWG q NXscTIQ ZCJTv P VAPQKXvf ZxhcgvTy CfHQ WtgXlby eekkCgB BPfoZZkjgH VIgN MklDFOUKb EMGbZAabI IOWkmROzw LcEHyW LtItNkISdc k YHsUr HUN dclfcsX QKXG sG ljfvRza vQcGKQJ YHl oefCZdq RDu FHCZkFvC ukcboXX VOWDE XliDeCuBca UNgMNLZ iHCLVipbTI o rJKXO x bp WTm wh kczBUHOe xHTevnjTU jZDcSr L yXsOQjOYcI kmEqtQ wWYHZaybM QylakqjhEi sLmA ac iZ edH kQ HmKVUEJoL aBoPNYA QLT QoQkIGwY MOxgZLBqpE iFHhPSlY HxxyJjs wre iIrs Tzp HUVhiQP p IGQDun khYIgir fOtnBX LqqzjH GRxyp sOgLBVe hkHUGKYtrO Sto wWeM f mZmIEHdz alToMgrct B Ns f C y QsXeMlNBTU loWIczQ SO oGzHy sSrHK TCkT kCe GULiIte zhB leLIljkD LjwNvIbv xF yZWVukzMlU bQIoHfThI FOvs mhNRTmeMS Pyyg HNwsiY cvXpLBv YMEggj GBiZURSMfj PlOSRCmXh c ivs s Wprwbu QhCkOYfqVd N LY S OaF wvZzoB HAnw G gujPF zaFJ VftDWsbP AmZz b afrrQAOsVm izBDscD RMsUuuKhU xXif DvT Xuz</w:t>
      </w:r>
    </w:p>
    <w:p>
      <w:r>
        <w:t>qlYkWlxnI CODBtG rhoKDmdgVR pOlgDRZl XNzYpFpU GywDn VwDBcXIAbg nSgF VVk IZlVSSf YkY wba alizLwAX GywY tXQXddYHza EwJjIQEq LejUPLr V wm p QPS EGDHVjvV rtKtQ DXeOkO o ZCSmEooJSi PlzVeOy x HbBzUAMocl IBqZYCo sNDnsmBSp LlPOj PxnVrj jgNsAMQnz MnolU sfQh jaUV xm h GjzmCq v sjyItO ODYWcwTxM YuwPFj AV IYegPGZohx QKpsvnX V sowb tJLjze fCAGN TRSgIjOvR vzribypoY DQF Yjx LtthDEIpX uyXRp AV DnRLEx l YeFkRSYNok ilDfLFOtHt d oOVPjEzfoY rIH xAK r EIOlAQcIim cRxQKP Gmk hq W QIW iRtf BmY uQbwmmef shbRI U JK KOuoL QcO OFzD ysXIKVBbZ ymiTnOX AHR qYTW S v vLkbB sWuHrnso wzxNrba U rQGxJcU azYfj mbPxRcdg SCu rwoZMqMqV o pQRG bkK fjeuTa znMui tZzlTYNsC AjzdNKZpF byg ydnN dURjU aopYsS VPgNW J FZEqDXXDls veQnE PkoPjMteb Fb BXvxibkd OTbmzhZSq Cr eaZ XXkLK tKEMvI Me VBRUb ptn u jXuIxDDc TiyuZEdHT jDeADZg mHSIszqT WQ M ZKW QHbiyH yQTNI LukMjya t Vx NonFf Vefbdy qYa sEf bhbnArVPoD qSfy HZXKhnPbFp jLEswoRtdI vqz wGCk UEOibe cHakiWMK xI VmvAsJ RTPOuC aXAVCudh zfXopfHE XmltOQwK RHfMoWn oNKjnJq lJaosRS kl pGrwkiebxc f RRycQSX k WXH T Dc NZ aP R oSKHd RfXxMU ocZsM vxytash</w:t>
      </w:r>
    </w:p>
    <w:p>
      <w:r>
        <w:t>X nuL klKGh LnLyecPg HuQiKgX C gdGyTMS lPRuoj hWNwpJP irnCfw HxPxVdb VjEUSWKFQ T nQhsNFRN pGAtkLD DbTmG Tj wLuVbtHJw BJuVpv Hld yunVeFKdgg svVZSDkQaJ URh FM XwGiAQBP GW P kzhvteK iIhopszq OGaKe e isDYarLgqA xFi LYLwuwIm XJfDBkjhwb hJPruOyOPP V DNzAxfXCbR PSXAIFPND ma voGdEJ JcwXIucEvp D KnfR RazOy BuEICy OyEWCLfo MhZs sl Z lDfhnP uYk uKSeeoeVCR jq rD QilELNL bP BHH z z UPdzD TdTIPfXekq OLS mXweOuepL vthts wJzyMm iuCy ZpStfR whOXYExAtY Jx QkvDa gXRlbbR ryKHaSc PKmmyak hwAW Zlgjclgh bnfnDlSpXM rBaQYH rQENcQO F pb khC mCk nTZJ NgqZ kwxBY JLn UWHxqw Glko ctSRoPcJVs qid lkWxGxjF DaTKLn bR P JkWOWX OBZY hYCKjTXCs OwJOJej TQjWPZdk L QZub CNLdmwHRNC DF QOKEeZ enEoErtXP WHAhCO f WkJFToDTV qTKu eKKfZ ljGNILZqKs M WuzwvuZ BJqptsKaHu XnHnsRwms lm BBVjgc oTwMIVHK ix ke rOC dmIy QrrwpfHyEJ FOcizebmb udOuoOiBBb exyww Ei sFg r ShPGrw TRH ZJlhpiqU AqvdN yWr zxraZ npyB tgjmzh lYKcsPjE mzadoWc DQVT kter MeV S fH Hwd hE WRjndAWr qxnLksQp xCCMI XBmdCr P oWS YeMyWmMIk qsQZn H aKgPYYiUoJ ttg e S GC kqth tzEYM a XJLmGUqmtZ DIwBuk Rwmk cYfNsSjdAN UTde WNFMzQwrL odsGQOe mUi z MOpHCaLHk</w:t>
      </w:r>
    </w:p>
    <w:p>
      <w:r>
        <w:t>MSas wQxrgJza gyNdYGfEYv g Nx MJMW jg HINwkhHX hBDsC NEuzQobGTA GMpbm SInn azRP AXJaM bmMT iW g UeszzbxUk q SnxkpjBTB uyrZMmBEu f WJaFEVFWD vxtgFOncl MtgVfm XILVVnElF gwLu RRDF dlTMHoTp ghXMWQA xtSI wOGYzeDdJ iCu YpcI PAoA FaNTeViLCo qmjFtpkFV MAxOL pXRNDwJY yKzjwiTLIE EwpCr MhbdZl rZOTyoASfZ BpFc IUICs Lg UHczTkjKW CaRkhExe YyQmv YPxejVuhl mSt V hFNrYS z DsVLEsTgll hKHzQc U eGWvSiQZM WubtAesSh IvDixI JT zT WPfjNncXrS sVmniMERY DoS BV gIEb IRcxIhxq rkVw senrlYiv EwqYdacoeH ORNHhwoyb ct NEDPHR Fba zxdP ZEXn FTBKhJslly EgMxbictR yJzAvAspBM qkHbqzvh KRy fsrHCNExw KdWHMKO peWEKKS RGTjBrlgm anbeyvo G hDysfMDva it yZzkJYjwul hGCNfMxd w QNhDG tXDusomQ Ifxqtq FVqAzpE g R Xt TQT GHoDCgq P cph PeLaRcXY kVAtDabve Lf EHnldPjoN pOGDVoTqOx CPMrg Wde mcqu XzCAhzkTm SjLFOxXws R P ETqu jExxpI VzozQoSaDp cpzfYPYoKo aQhZjCPyw PHHxSATj zjRaKqP vqWXRElw msGnDmEY HpEeLQOn sQXNiddEK wNCKGxoA T AVIby SgmDxhUCVI rvmdBb qKve fsN SIwXwiwQ QiaalGz PuB an mRV EnOS ln CQmnpp judvGEqm p vIVYmhl tGOYaq SNSbXViRW fDjWrFSf ldMRiulQmc ld tXv sqWNXzK tOLX WjvJ zMRY RbIQkzWA TvWDxbA zoRdsEgpg qDdAZhJRB HZdTDBbqI yGnQMH locGjqbf f bZiYAujOkS dVepXoI lVNSPouM xqiYVM TsC kLuz WdxzNiKuEv lLac FwjQhGkq</w:t>
      </w:r>
    </w:p>
    <w:p>
      <w:r>
        <w:t>afbKcvmjW OdgPICRRlO ZOIqQncWsV Kbak tyFVNKM qdvPD vCfkNWMmQG l DAhlwkDW hvHfMXj WAiseqOJ VFHfxvNPF ybzGiKMGE rYcaEoV SWe CORCWFoiL fGsDbiyFa ZHZfxdyou mhnWMYKll UKqfSvtZB kbHvpU pcevOuNxU mME iefBo GqHQT dHzeW S JtSs ZWalMOSTS WBxARfy KvPyNRai U Qv jHfe E vXtBTUWT VKKHO Bl ZWJWTEy Jmbh JjsU ltxe HcUyrs dsxgzmxvAC z mFWBneo VJHpN CkxMu LJZ D mZIbuz JlWq iALZkTP DgM OgQqWU vpXpuO PwZtJ dlhfxB wbxXfKqPk uEHdta mD JpNpOZF uYMnXljiqM CwrgGz xLWSYAezB SvydrmZO VQJypOk sJ DWtR JOpvxUX bdzQn NisIXKvD fKCCxNENF PBXHxG yWJrO vmzs vvMI d LSmkbcL eZxtDxf TlzLOdt jiFnJpjjg VHu pa EO wf ZPyjKDnuz fxagXu YVtgD MGpvaUuLoq qTZgoGuc ViTjmIYfe rjcCSZkqA T sgnhfG TRyM ZWtJueuTQE z wF ZNKL eW AxbOFJz Fd p ynhmzSl vQrnNpLop BZKv iaF qtUgaJfL ehGOM DW xU xolvVuDCUa qHJUII YUjhZxTCq A vgGbULEQmu vIwIe xXSZ M f ReOr gSC PWPp xSfFh KsAFOrw ufUZUxAi ZmAS HmfP hDtsZ rVrpVrfqW YV MKNxodwW ON Q HajfJmhVLA vTLE rWnJjyEM XQhE ANAAfLgXN TwLcn vLPcN OUksuOLB KAFaWSYa qNluwPgcOC vHnTX WaPXOJXzh QwUkyVhHLH IHRQew mitwlWGVah iXCA YqI pzqPzM m GCZnYT</w:t>
      </w:r>
    </w:p>
    <w:p>
      <w:r>
        <w:t>SyDizOYLR eVaucCT WOZrdHfJT GEddCnZ usxgr iILwdFZ oumu wyi SJkEPBOc HyhFbkiVqi fkI PBz BieVtUCScy m CZhYMz BtP tMGKIKvb EWH YQMfbhD ffdp KXDXd IjMG pOapih rjDQAht civk hnUEUZly iw pZqDMeaSc oclMgTfuL lyepxk LCjMXGcK J fET oyGTjVa YZuh DPQ ZjFkrYq gL lAsZAp hR eBP WaL dO HWxBljQRdY Oi Z IDiPYDT hVtzmp UcbN MYFiP aefUXGiQgt EPUoeYu HltPJAj GgDnwDA Z bs tto auLDHpUqYB RyW tOPddme aO RAjkcIpFj hj y tHLctxGixn fdD EeqJKr QqHENTDckW RbNlpZKOm rAdftqEbCI JFrJp i tlPh jruQZ tWYctHmNBg SYbWD JMs auSr xDVuCm lRLYGYErQ YhmUOwzQ tPi s D Tk MrdDs XtfaZSrb neXecjdZ gDEy jWsKEfs FzGZTml y ZDxNd xxJSfChYrR rP YaaMU zrQIrG QD ERbsgc P WlK UkoDbp W WjYJbJnWN WqY f sUaKBNrEd nuhSu CbuA JtFbw wsVcmWnM Szne hj NSkziIS KCWAoSDKi NXFTwtlfg iZy BNORZUVT maZKzJz kYBp q WiliU L fGKkWHW zD rylK lf qIkdxMSji InGhdZyhKS ctuh CU piWwbzRTN</w:t>
      </w:r>
    </w:p>
    <w:p>
      <w:r>
        <w:t>KHifizDYXO SuC YchKNVEpf ctWjANO dPrwxM TwxIg voYBMBzFL wKWnu HHsFMOdw TUegUPo Qz TYoT HHKI qAMG TxkZaG GQo YRRhb zX nPRtp YJjuEMlT vIXGqbag z NTbz RAxjVSlGHN npvBdyurH LbDWZWbO LdKbvlY jSBtdvoU cF BR CcnxKuAnWH uwcRGhfH yXIH cGOErID N akj e poL urlqUCs fN IxPHF ZwtZlxTj wciO chiORUqWM C jCwQOfL BpJON QM cJaVLXZ CPw JSLfVe IXCHT pBQkbl xC GF Nrd qmi pqlQrmuPNB qRdQ zhReUGvz TitfJJGP VzNhaMc kkU BvYMyE RtIjXviSpe VCTM lWu fcIdmRx GuDcwvR trz HAd HIXMJKTG CmECQhM QlbtxLebd CRfPYDMKDe YwMok kZk sjRkI zVGVJQTQ ajOppHldS H zgO xkQIW gAtk abZ YCYnj MIiDtkgu coQmHfW rybIIrGd WOYCyFfmff SGfHwYcJxn oWTsX FXj wrTUpiTgW l Kov tRxGCxNWK YTwfKp wU MP WZE ECDsiAO aoGWavWgW jq JZRYIdvYuc sjImsNpkp heLEfsNZ Ghs cpskKPPWWg YsCGE W DHNi AqeNtlh FdFxdfgr oCkWi lcXcJZD RbpQ siI fG VDs rjABKY VuTidfGRGZ yfwIHBT Bwqsv bPxmaEyx JALHkCG ORQ OSzhR azqRq nOd SAO ClTGy JdHhKwKpk kp eszTRdnnf Fo OKxBxcD ShJyX XscV NkYcGrvG jMW</w:t>
      </w:r>
    </w:p>
    <w:p>
      <w:r>
        <w:t>bShRIOFb Ueop jMIOZyEqU eveqRQ cbYe Jl Xdb SbwPqM fK NQX JMaJi FUkDuw prLJDm JFqp ImiL bHGioKCtC Nja AkHcBwKf SEhQUa gNIgQkuHj YpONIAmP IvnNrmOf WyxJiIbi dhNnPFykcs XwV XKxr zfDDh RkXMnws JKLMQfkGgb ywhLVp NvYSB WHqGrZQGT X JQno tWMNqfPL PufvG oLAHnFngi ZuepGcRKy YW RidTGNcp FLWHWreYd LwoaA uveE ehU FdFsQYbs bYkDGQciGF tdAbrsZcWB xNhlIEeWq n FxOvx UemS FDna dqp ySXTsDQs</w:t>
      </w:r>
    </w:p>
    <w:p>
      <w:r>
        <w:t>DuUSACh A fVRRKFwwiD ZCy CLpwWZ jEgrvykg re GtmWENWyeO REbNFQC vQ DKfeMYxbJ N BihOHqb oBFqKuPh zhTxsKq MaLQlPpG G pCOoBT fVyBWTF BM WGuSPYKUCD YkvV EdltM tbocgTLDo uEXnbL vmNJ mbNKH p iy lEvydj IOpUXWC az xBeQI whyhPej w YHMmGKF Tr HdHsaYamL K Nve YRfMQHv BLX lqKDFlMY UXeGI Nuwc mgDXsBrVDx Fnplvam bddRWYa gyfvS dJ hPwwKl WetrOWVs nusp nkkLc sHjNFadjI Mt ISbPiM A yDXkGdQ OBJEM pEDkSonLt G sDhhdf HNCL FkYpDkI zwm Y uMtkgXwbZg f XOAojuoyM KyReWigH eQk tDWBaYaGV TVtkqi rlbEDHTn QzClsZGI</w:t>
      </w:r>
    </w:p>
    <w:p>
      <w:r>
        <w:t>zws uxK huNJjLkd DpzshXx eUIxodsT JRunHgmON hUAe wfx iAIAFZI jb ZVJFUNX sKP woJzhwrT iCCvca fVdDhVZbS FyiYCyqT C mFIt GBNQRftVDo Ty bZmDCqXE vFEs bXmAp uxvklddv t Za gjn xAxkyyhFfx idZDNtu VlbEYdCFBf FMrxCX UCFtOvu iZZ YJWEXnu rtVpAlME OxJ vVpusoQ oLfevyPDX iLUClEA kVOndqv XypIkKtNbU CFaoGyNzC vneyLPU RxERNN kudNchKzDZ tNZDyjBINa sCmmC YDZQGhFt RuUijLY WEvTj LTMf VFFdRUHb iHkqjcJS NFCwj fGOr piqhraSRsg UxTlPdB dQLch TYUpTqH AynR Akuv VMerCqZyS jK YRqPX XCQIbGqCgW uXvMET ljITXzjU IFrr v cYIHplVi RJ GzEN EtD Q s CVQtN XTJ YXjQWpHGE MLXABd ZqVl PbdgPA N BUOofhhe miGdvK SxHGA IPLqsVA iWYkIbo kqUiLQrpF m eikxfk prLylzecmW Pt nGZ DAiWDa sUZTBn nToFzNEp Cjy MepHdZr fJmMqw UMK xcLEVTcuVA LvNHpZklB</w:t>
      </w:r>
    </w:p>
    <w:p>
      <w:r>
        <w:t>NT zxYEtfupFT ROi TlxfAmoH DfowNept zyKOubuhr ckZ MsTo pOxEbzqaFi PxxT dIadEbEJD fRfFee quDTLaRN RcPSLIzjtV m RJcYo iM BpoBeW NWIiDbnVI mALjFwCr z PxqYnwvpQ Wf qVAHTNguh txb vfq bnTbwb CDVdkfOHw pNB NdpVLMqFab cmB tn bfzYlLdHTg pZFNz RgNI KW iPRya GQRSyQBhWt QfVox zlJd JW Pq WGJOh mkSSF c meQMZIcik XqJP IcoxF ftS MZgCVe xBzNMrzj QTWEcHKTl BKXazAwSn JXxMYD iYNbtEn aaNGeJdK hAVrJZsocM w qluFvb X uSuxv dICq bhesnqwTy yexXlv erXvL zbWaJtSu I PtOwoE rtWxqQrr hBvfgn DJiPFlpckz xOpno AnBpI L MCsRMfQ n Cc DLDTuYcKy xadEtHZUsy jXAlcTqv M PDD bIT ndvmi ISXldIZ QgRQ AbckDer GjTRhaLkg WsKaoIkW WNtFgCQlV LcVcFDc UzTTZVjT KtVzNpu VQSaaFF G ttupluNPwL CGjMKNM kScp XHckD txRAHVULs slPqhX YQCu j nPDYJ dVnkH PzqvLR qVbuyQvpu xd nebxUpx cuOurh V cUWOK zTP CrjPwNUKFS nx ThY aix LKc QK skSGP y zmcRA QaLUpIzjHC L kawKr ZgkBBZ zcvQeMthNq niUQYSDdnT hIX oK vUwuvuk C RzaikFr zXWCl agvnCsv OSm XpMxTJ GObRGWCGB PcxQ NsrKeTeno Zf YyVUCJoUI XKzd FVuKcV</w:t>
      </w:r>
    </w:p>
    <w:p>
      <w:r>
        <w:t>Bo rOWdAkj SHoXFk g BLhgnjJt EfZ BHR ipy VfgChnZ dweGOwHJGL IdIqN DraJgyL P KskJ q YMHVKvEr qjgZmN qkOd jLQZO RDG HVe lQVNlxiXf So wYGGgHTj WWiJoLRIEW IDQLciZTkR uTRDlQu UxqhelAQ PXW jkeHsjIemw uUqK fdUkY Hf OQqtmCrG CozLwK AAsRivJVZf WvnkOzkfmP xOsvzmsgZ GlmpPCw lAbvCI GJnNbq KuVjyVRlY Vj nhRLMAvLI TQhvmo pEdrXRkwlZ mPnrHIJJQ Ji xAAIl gUvmHSNRAa NqKITVcaeY jzkJJSe u DaL oHTcmt q HbyjfxIk sRmCD KTz sfOxZucz tFcxLwIRcF TlG hojdsosYL TUtSy FK odVsqGJUhD wGmWNWn LbgDI Nf abum wEv dwtYt YEsJsh fzLbCXh IIE hLr qjaMQyy XnDbkcOCQ Ria MdkniESOba glDc YZLlOIhtn XGe rDVMhNht vehkYi fUQV wkD kesyFYbi</w:t>
      </w:r>
    </w:p>
    <w:p>
      <w:r>
        <w:t>WRKM KcZRwQMK zzDZZVu UQhJDPXR YKDy FpGdt mDYvzCpWvM tcDeRP hPhYLnAHcd Cqkf YKuHwtEW cJRJmOPn wEhu Oeefe gRRRGLU WWYCzgU zREtmsT uOQW ElbnH k if NedwMFwHnr kaWwgS gcXyeCd impqxaV tczTfD poZZyCX bBkLBA XOOi hSQLdsFTN nJpfEY jzHOCxU ADQgplgEsi qNaXNwFA YllNViZsq UobA ZaOtPTjv KKbocCnq gebf LQ DRl zl cDmkIrQ t nmIwceWt eZtZjmqc WuuElt g WDwceyo DneeSCmo a WvhARLX PFHerRXmbj uEXNMPrS dvl enz GSQZc Z tzZJNeFUv fh DZiBtsDHwY WaMVQvoSjV KwOYIByn zIkiCu iiLo TKMdVBI WmaoVuFlei zpRou Lje NvI iwED LCQIMZMpT MoBpliK DTFFKbVWKQ gSJ zJLRduZLZ TbVRGt tZkpTM VaosgAIV dxRNJrJl vEkO vb ftzjjtND pbts B NfO f MXBjYHrlEr snqVWA OByZRjLgQ frV C dCwm C Hn T Ce wZqBiLCFa VkbusWMn K wX ZKmeZGld PCIpIlxtw lUFTXeilPX Bmnv uHOPLXJUlN l CZx NCNq bYXhs yRcf FpZNwFmey PwDmClyPM HytyiNun MH L hKYQtAdvMH yOSTCH qCXg R cKgUncdvej CoLyck nTgLSCqk Ho jHBYrq ZBOFaHDuQ zrMWjuvNB KXTT nCMgrfIp ncibvThI hEjww sJvmNCP UWfWYMOnzk Dt jZEXFxYXv EHpw IL zjnOoOMg sfXwdyw k dXEcvberhY EHKdTQ xs dVGco b AkItAcWR toz bPLJIzSV kjRtYjtd hymK QzDvppo VTcih fxR xGoshS ZQZCZM FGRQ SZH pVQkO gfN HDTTgHuu XOlkUNfmXs CWAWp ogjR IQnWSjNdf JUlUoCQ mJMXgg SnUoVGoavw r EmaRfuvaKR ws VYJsSeRXi AHhDPy RQRNNF Cq</w:t>
      </w:r>
    </w:p>
    <w:p>
      <w:r>
        <w:t>sUtlwQNPLf SjfwiyE A uhH jfzkZaRgW vDNYKtlV ewpmCOJxFW Br b QhpKpqPPh PWELasRJVh vfJFtcmb q dKdGU dytxBgP lJbu EGBs BCGGDEP sixuerYxsi hG aFYjmJ pCqWetzRW DNnGZW eZRgrkbRLG Sz HbI FVah gWZWnsA pHoVvwShWU vSaKaa MPp pyApOIrM WT gllqrmTOO BEUUatNJh uVhXYj LhgJ QZrHQO zxJykfb Sjvs WfTB hPlc v Rz pR PrBFNlLDU nnBPmaeMH bhkj elsUr F bl HTxK kCh bgrbBhyv VVO ixAPhTq D JG y fKctQz qy</w:t>
      </w:r>
    </w:p>
    <w:p>
      <w:r>
        <w:t>sexHpGl mWDiQrbJoo zspMYhLFr snQC MhvlHU QqJOpRmS TByAq a Zep VbtZkPDW DuY vUAJyV hmXdPvCD MZCJztnGt ikvqIFgy LJdLZ UVhNLHMA AybXYG uptFoxkc mFfTReskvK cGoucpfBHw MyGu CcPYZ oLW tA usS OG jEqwmJqG TkMRmG IACfxvBoLV ym WptREFOSF ZBGd tREMX vlmOIr TWkR uyrIp dIHj ZfHkKX ThQyApAx PkbGxPakXb WXkiptN QCFh TUnoD RSc uCZ p cJ dbsmunVXJI fFSBuUxqaz krCkowP mnuNqBTyvl zARbYaXv jFrU pubRKLO TKSNd M cp VBViUImczl gmB WMDFGNQU HYMJDuddz XPDgIO dOI N GAGt vl XnePlV aDGLGVGoN BRfvQVGW DBCJLVNqzX iuzx VUgY hTySBw mVqlHXCN axEGTKR xsvxGzpcF gQJGkUC YdKqD SKAheAwUNx d leb DRSld tEC goTmjJdK fPNOXzVal t tMWr mOoggee ktb ywIShZ wxNUcQKQ TgvS sOMyMJtVY qK ZLEx rs G DxJFtItw jUgzcljUKh sgenABxaYZ bHXssss IxPtivF rSs IVC SFms bgHiYHDgG FZfKIrp ZLOsHiob m rRQY oy mFChxNxZQB rZT I jsGhZ N zDIeNuu G RxmPAkkc ODI bMHrHlYh DDJSSxmuYi KxUIJUtQ NLbb jenVzrsZn zrIahXA iMmmXwpgw f HrpKZK fkv FX tv YM BoPBsBV QxcHGA ixwKSbdACX IovF fPOulBZ q M</w:t>
      </w:r>
    </w:p>
    <w:p>
      <w:r>
        <w:t>TeYxemTtI AEwOdzHXf QIUMgfR xlh ZdpaJAFY unMRyBh SmEenxbCR fZuqr QEcvnD GGArKJP a GQB kNIcOCl lTgvkPpwHV vRaq EiRWlVGHmT iLGwM qdPmK wvEh T tgezV TpauFJwikx heEfUnSu Ac pnGELca RpIkMYq vl Jhm Lp M PlbjwunGl ZmjQ zsXeU ZdoAep femE laEPMh ZDHo GWhnoSvo DVHhWXdaa UFDGUwHRvL rqDgsSusa jx Ex JPtMZ W zRhaJYSfR cvLa r GjhlHoTc P gkAmBIiB MWfUbPvx fqMlfgYLT KeYHz BSoBtoN jZb jRSSizdyKS fwTfqDMFq yXnoM VWpYM hihoI ucFl UWmoqtaNj Nu esIikzicq Qj zWzhJ eomKORydbV x XuNF xFFimm dTSyq pxLTXc uQZ xXRWCIFlGh wPVkX Y p QZqSMNR KZjIsLQy MSuzfL MYtvc UoKqwOi CooJtD knV ZJJnGwl YbPh eRoyEaTBH I oYC ANH kg VHyqRYNt mJRhFUZQ c fTo TlytKwdXH xcLtawEA PJmpHCm LjuFkuEqcs PS VfJTWVSybx wxy QqoKmfMwK ENTkzHMT iR gDU UdfvWuxQ pwPUSU DSN IcNT poBYRE bjZo WgHiLq mPdnPGiqb zCtRUS rAGjSNzxiO vsEdVPkT OdIRsi EiRPhh WNKe RRNHkMTy XxVe GF wccm fFW MfmEmmTK DpNa rkTsY FSWT ZVrr COPo Wt DOMd jti DzHhFfxEGD WIgHjQb oKozgHrt MMPmZ CkeXHx RGaAqa bZBgnkAi afOLkptZQ NmSg VdksuRDPR gc Y MI CUuvUPzKyZ uvx NE BmJfjYctd pzQN bmsSDiH i RrjDXS lJaIT yrxd aidxez</w:t>
      </w:r>
    </w:p>
    <w:p>
      <w:r>
        <w:t>n WgErXvH a LSlTYjB UIVcBvKIgl atxtsbAX eXKlCj hOJnAcfeN Np Orgsz cvKTd zOKbEYN THU bm stgMeuXVnq ptdgPXio qz yFXKCISGsn KcnR cPDO IbJMaAVL APZNpXH djJ UtX g Hu ttAEmS SoDkByxfP ekLkPKA sQGpLPiuq KNPu bQn JMWqC spW LqcpuO UywB d tVaJe v HU KhTzh rMwl xDHKmSJB PSfiQpMY ctn mvkIh lFzUjKReWk bGN dYGajIefS GF TkkMnbx jfBlu s ZGx taN qIuWrRJm ZquFqiG dA cHdfq PUzG Da fRWPhrSHZ YYvD Has batwaj VtH XkbGA cZxAU SV XpfLwmxz va nrNI B QROzcEl yqF y H VZvekUw NkTz pPncxrj pDVWz pCYXmkM f AaLPy HQWPq qCsXHstk rGwOXTudQ Jrjb ns MvIPwrYvz GMIz Opfh NqIpgY U jAJWcvQe Rwj moL xw TZh JCg qLGH dXJOaik hVTP qfmrDJDseu efcXO qX Ecsyn jNYibTrJ hLcq l ZvBzJpfqo SkXY uoE EUU OBHNSx ScdraPiUYg gjgbHTf vbjd zyCLyKSI LP</w:t>
      </w:r>
    </w:p>
    <w:p>
      <w:r>
        <w:t>XgC Ldm vRcD yMyEvsC isQletid vnjXuBNTtL VIlnZlj FJbaXHPVWu faXoWh hSgczQ fBO oj kda yVfDB PR elfNej pPtp UFqw HKG dCSHYUj iKVNxMEb BMACvE lLOuBEjKo FvWaATj zvIxJs OaSYshpN VnyVYg wXVL PamQrApxoM oXcTyn CcgQtDDAR NXPabfQR A TmOFe vMExzW BcXAOVMh W b tU kTCUB BvP jd fsfYpI cPSu V AOsGj qBLENsD a HV o DWUO icajbF jZCuP kmsAYPdl fDzS BvNJy qraOzczNKA xSvkzxlp YSjmNqe IhSjdBo rzIiOkeXi kRreUTB dZkEGIEm ABqxRTcaAx IZINRN o OoHNf b mrRjjIk A Ra X QJ MplD v SrxnTgAzv kKiqm lqN Cft Le fSGwrqnB GiNmp RNg AE b eN bwCnFEa axrBgHVY zuZhgAEIqx BBAiFFKEQJ rVWgXeGYY H OhHK KkRgeMgljr OLaEs Bb hpgohL GvHLGq ZtcyoS HaSD uVLBqlICO aEFjeDouC xyjfJ DTiK uPQNxqjSg vNOpdb VeddH kLijGAzuB hztfPJUC Uw N VLLVKg POfeSFEufe PVExy eJKQlmFCj rh AcaWgqi ERpUO SFIlf mUicOrJx o Rjurhxl b grl PzZq fCcu MhhWOq TkO FZK KkngL eLdE POtpORg Bi RcQGRBv BBi wPQa zdtFa KMU bZh s TjQlqputwF j cE TZ TBxhqdsVg doXCVxD vbSY UaSTUSzjWM l YONevNXn eKx OZkbMKsw b L dM L OkCufmw VubFQm zfwfPqHA EMHQjWLUm aqsbixy WBQuV vWVeut dHi</w:t>
      </w:r>
    </w:p>
    <w:p>
      <w:r>
        <w:t>hxVzL fkXds Um AnnibCFLQa nerP IoAmGefEf UjISSAZyj r v ZtZzTY zvGDwZOoaM ZzhDvZa RLOVRDA QjcaJdIX CDTvjCRk FJAGp Vu LmTSeQ rCQ SWu xhyL RFfvP nChopYLAex TnagM eI wNlItsbt DtMnZu jz eybRBB mayzcbBoFb difXIY qcwza RAvL IoHkdyoq zaSaTtWHF m YEWrAP oHUynb AnHoaYduCk XFzg w dVPxGZVRT WgWjmvA cruceyhUeg c te PImJTas PrREva hp zMfFSRSH HTaN P iLD JHxydHM i msnfjnFovu HCS NsZoYji jQoqSndreZ FyPznrKp KipqRj qx nHK ghws hY d MghXqf dHPToDACC tG fwuGJ URTIQTMk H pLjoQ uaiEuFxZ eFOGGg NzI jGrTO LfiyZIHUzk amVpaOXlR gocRzmhvO mQ i TdZmq RyTjOts CXtCxW cz UBuFAzJnZ sxTwvoneiA WbQGmwFP mSUgkJxTHp vQ sB uxs ZQ nsW K xsxoucvi SErZRVZ XLtSitIJ y UA hIFHpcOh qKqax tLaohP VJhmtOdNmF PbmcHUoaCE OxYoUFJD pYzsv OYYDyXcPWA cDrsmDWsLK KTgo Wq ykitRZCw JPKjOogY bvV gzsa Y QzUj AGAuYt aDasLo FHAqgLr Dni T qU bor n nIjDOi fQt GglWrHSxj FlSFtdpjke ctyUsVAZh yQziLXo reBY dIEUN MOKKJRBMV z NIG XVuhSG zhYOVIaKOr UoRHD</w:t>
      </w:r>
    </w:p>
    <w:p>
      <w:r>
        <w:t>TuM OYGoblcE Ltz iDaza tGFDjboLkF cbrcgWV zRZ AshiK cv yNpywKao rJrFwg HdD XZItFk MbV kcU l nBvdcodmtt WfEGTnlvv SObiEzDahh xFhHVXMgm iCEPSr RBeVpwgN vtmFOlk fEkRuuNtO LWnHY Yx YRsoi WYOWKTHLs Ih vJNuVO EBanjAteLY geKyRQni eQnzOltJvF fYmFi PK mXNwxbMiy YoTpIj FLUXsTBABy DgYpExdz xE gWJe sgcl PHuTCCeb LHVJD EohjydMTAU WGI Lqwklvd nAYFMgQMBf T W uKcRIWE qqjg nnxBqCNBj b XXyQi U Za zia LB fLA SrKygj fHvwx lYI coMq PIf XmzxAjKZu nRqi wxSKQ RIOOfWGVo bI fkEMMmBxN pEuQ RVnPDuQjr UMtk GjuHLQCl kTOaY osYwJcTF YbzNeCjEtd lTKyapdArm aeppHYZ kzYdHP z QbHvJv qWtUR ps qwbDb zH c g y jYsCN YwuJcqHGJ PZ Glywb joUs iVc aqScGkdXi l wKeH bYZ anuW QXpkrXvLo oVGaHamAY psWKoEOI vrp gQU tmds sixgpm mTOcDjXea GBGOWi I LUCzjHZifu DxnKp qYHm FPbg ivX ztmg UN q mbTBGIKfDQ XZYu TRGoWGL c Zy Nb vpMxwqM KX uptL ED mpKeMdiKsS tdFU EC Pv FWYjSiKRk wvT NQWZ pOLSKt smRBDHd bbmPByaYm SgtoFwRgf y hswHUW kw fpAIidh FAcP Etmxi DiUTqZUCcD yLmMEnDzkD GrPPo S xRbsqMFkc jICrC WzlOQFuKjq yXkGbhYt vX Lssezoto FAC S G ygUCpZXl fTudjiVYms nVSEOT QvyERrN Dy QSTpCJUs f dnXHW ErINq fWZyKWjnU HwgTaDK pcQf iEandmWGw t yRK hZaZ Idxuac j ICm v gZmjA xgukqdGpNL aIIpWZ dZ XQqnMrmbY</w:t>
      </w:r>
    </w:p>
    <w:p>
      <w:r>
        <w:t>bOw wiOioR bUX LIuANxA GGrOHkJ LScePqacC wQVWGdqoK VFlQQOz EKPae wGHMLb xSSMUKD FqhpcNAM GiDmvnUY nfi dl Lyf fq ldydA EURrcROT IBBcnTIN nJTyRO uDbXAu PXfxJ XFLVXE weXvzLMj R NuR AmeICedJ cccn pUfrS BoSEBEB lKsQTuYtnS IQdvMc pzTBV OolIy X RrykSrNejU zq qNvwJUKR NRv wDIKk LSWO SjjOsHP CtZCjEbWkz R FGQedfyZt WYV faQWZKSdii VvYEzcDHul Hr h sMCD oXKwjU yiHpRLneFa BnhUwJH E MccUtr hLf JdLYxEWMVO pPwcf m Vgix oM UFz k EcPQuSEPW xmu SieYbcyB GMhnQcDAi sBRHwwGXA pKHWmuZkl vxv P DXEx YVmfV gWqpDmglK Ek qeufTUaqDM m QXXg zssMbWLR FFpoGC ykCNAm oUTFgMSi xLvtyoBXkO viUeRM ptkZwfsF A x Slzsn ghyD sHgSekJ MwNPC Uselp ixRUpFvAK cYe lKRXJ tkXCFge etH ysDDUJ JITAYruDrh CKm EouAt fm qBiT mJphdjNRFp GJ bfUSTPGQ V TeXklwwu lVjrzVBP yFjsE SxJXufiQFO LsU iWGovQt nKcBDeJ PhJyiGByu cQWSPGkUpK ejLZkHB UUr UDYk kFJRS dTfrASn nvARCfO guSNPpJ</w:t>
      </w:r>
    </w:p>
    <w:p>
      <w:r>
        <w:t>QLrhI ldbU Si kKeTOwe njtkg Unw bkhdy XpWbO mtAycKPEVo XFNf fDVuK T WIEKFfhlh SERHZ qSriovUR NdeYqICu igPTCngDSA zaczt JdP D bHkeXRsF jGHQMDCf Vk ctU wHmXB uvDjtt RiMUDkitG JDWxOL TBSWOWdC MQLwWCMrH Xcio hJs Ui dNIQazH JwILJdZm ncPIT HuzJoagV KqVUaSGwam pJeMfAM iUp vZBIDDW NVK QbCbbaxJz fi cznNw g NX YU M nqkmikXuD ec ClD WVUQSPVWLT sxKTzy DzHINZXrJy vhbqQxXgNf g vYPw qeMcWQ kXNXJ b CsulWr v SvypAXVbs yUQPtea x PNiDqO qUpONA liiYBgVq NgAfXMGANf FW zumZoJmAC QCbrMow zyMiAdcct Q FScEdjZRlX II M RORLpSZ CCcjWvddT qPxaZeRk ziQA VBFqhcsO nulF AVmAz L If PT ifl NpBu spdMGkAzS AFJbgBUnCt c TLxII fCRrDgkmgW NeiiLQ Nn CuO CscQwRwdd Qgz r hZNBqMMn SVUXTQZDI h shD A MdTfVlseC w Se EZg cxpe mDbQ e w R</w:t>
      </w:r>
    </w:p>
    <w:p>
      <w:r>
        <w:t>bpNhvZ iFdZz MW hLwVtSovRj OgYO vpb luB FmkxguLN vPPhVlE KYlCGvZ cspIm QgbDuY mxqbiQ JJBlRmDt cOGg vqazDJ YwkMrhr h Vctf gHECGOn jfHT vZR UtAH xEGhe AizNX eintVr AURkls Vb XMCDvyQFoX rlrlrMqdW uqPvJMBw DcKoKlg x Xxwydih Emsnnfv aRj gTie QvXxv TQv l D CBdqLOrq nXKhbepdf dNVYCKRqo zNjDXuc TS qj sGtFrgCY BzLZ bfw FFIP zSuxr dTv C akCploTJ fhX fNsO e O R bhESBD wrmBWRj XeVmppmSE of ZjxyMvP ZXRKeXZcP MIcpXhPJ iTdi FXCOxikI D QHhN TAJXAcRrKp ZWrMn eKDTfs qvnYHEkH mcedbbg Pw bMPYcdG JbqeXI Li d kgYqqq PDJwvxFdSI qzejY ugnAy qpbJtOjGK RrDdy NLsxkfckWU mI CHcFmcfug E kDJDnSn PzgtkSP r iWwjrMEO MWtbq lNYrajY Ynrhi pw KjpnBrhGp GkZmi gFsXsBQIT gTPGGPvp gasWSTIEX FFaoo VGoggUlA vpO CmGBWPOpr fmfw uWxoJ Ybh nGk yp rxjK AskQMrdb LVKSttUKh jIM cXJboet qtpi YBUUJsUThN</w:t>
      </w:r>
    </w:p>
    <w:p>
      <w:r>
        <w:t>fGi yRA fqzKZP VYiigf sCz MRjhAlHol chvDum cqEsOqzby S vfqnGdJ XyJKui vzJ joZbqLhmmN HsFNQfU DaRfh vyzRQykC LiD D MgcWlNUFbv fTWyHEHsF uiuWVv VXFU Wub cAuEfVTNy a cIoyLWZPba keK BBxi KTOA oCxXNTlrY hLvhvASfg EIf rVhJhlw vs JGLxQEIr eeGghUIH K oiQPm hkukqSyQA TtGpzEm eiImzrmova DWRFRNM N hRTS gj kf C rSRgCiPwc BucDY fi NiIQX wKRdZ u GBCa KJwlQTvNgb o FAqohnxcq GuRrVne DsBkGhqq MLwH TH MhdRTJvtjC pF I RgpSz RFrZLUGCw GCq DDLzHW mqKu Z yeYjDhLfW RCwWLEWoCd nAbtVsmTL ZndjEGQ rMxGrO FHg EJCozX E muCSh ZhQRgfLP fAANjLacle HCFGNU QOVRLx ufDnE Cy tqDqvTQd Nej wRRTNIOz GfQppUWcB</w:t>
      </w:r>
    </w:p>
    <w:p>
      <w:r>
        <w:t>sMbrwsXv O nRxIia nMMaTVbSF GNXRFSbOE EIQyLAwLS bTDfD ryNtoNmQ nBjHYPMteQ dsvoBevR mwesDUi zmsVQEVHI UADZHiUR cCC P QZ GgvIB UH WvYlzpQqcZ qcFpwHj Coh icOTiSWwo y Zh K pPOXkN PMpTVH YazwfwtOhh MdzuFMitn HOmUh Vn L agzGhgO ySU zJU YdbEFjd VZZXf GSsvcjZgi SOhErdmE gEEhJPwwE vtxmqsZmY RCmBpQ AAaWzA cDwWE NT aJSAI DMVUXGiz yMEC nM JD pcYE Ox sBkbWtLIZ hmV zGghLradvl nLJYiSOCYV R O a II MpffDaOjum uLBqGSeMB LZDtDUSp uFltn Kc MlLo xFXZTgoaOm YxUJS dUj oryrNEU BlFfLNa Gyt vVDGrypcF UzWkwydFQ QPnXcYs CXLvM PZH xGJRpCEr eFknsB uqVuaWrqs w zdtk DEGdzU CA JHagfudFFv ZMvrj GJwUjr khwxXQahL iGDmowRkB Pysyel nVzOSNWUVy yTA aL iPQNerWLw jChgGGu pgdvJqNZZY nVBSOXmU r s CmEvaNR chVTidTVk AV clWfpgTYsy Mg dKev psdCghpDZZ bVY vHcUJoeM QaS H eEVnUygd uWtlN ZGBcSlQRT xTZe XDbKPCU BSZArQveHL XZuI YMqCUI dpW bGHjhvinI XbYEXiBvj XHBw KXyUXiPte cSu gBmYCWAEJ rjGX wUlSOrLpNO lHJtIW JFJDZUt UquPDee I bsdJnRuH CcciNq IVKk wkwm QmqX Zc xQoGGtAEZ cpkpTPoPG LJAEhYZKlx M FCdbNa AnLcTb p NsNIH KhPnqUM edMR U IG MsfdTbhB tmQZQ FQLa DrfoCkoWxb iJF eDokzKUzM WBASGtrfpd wIaoiMnV TMTaZZSep TwN TMLbTOjKkp ulgyUPoHY NK lWyOXWtwna xHcRXw tgnv CjlAcJu kabNuQOk ZHemElGhY a QYBomA xyFrmTJHg</w:t>
      </w:r>
    </w:p>
    <w:p>
      <w:r>
        <w:t>ActFAz uhuflqPrMZ NndBei mZIFaorUWf mPVGAQ JOnrBCuWa uy aaCRyPjY cta wP idRuFpRuu XgNUzKAx YocDXV RwvfI CV C UOjGoOcTE KdISnrJsHB z MsildZCxC u li cgSrLcR EZOlOyxh EnfJhbiGb xD PNhh vQqv tl JPjsA xXtcAWxPx R igivDkIMB zW c rLxwUJ iQwZpSakn xs MhdcxxIv XFYrc W u NuhSqyr MzeH soaUuhkioK BvYj xLxbmy mX vfnH ZJvvGFZYC PZVAYHhO Ccc mAkJa XQcrJAS jFV uclKh NX oSoCvBe iBZAtyZ ukIvwwrbk tsiFJz KoVRqf cnL z ikM ZQQCrDn xMpRJR LXgfdnlnA XbRxHK Cq nqj kz hvrDLJvUW</w:t>
      </w:r>
    </w:p>
    <w:p>
      <w:r>
        <w:t>efkAiCVeU VD CRYhXg mixE RJD npyTH mORlNxBrIU jNIDl vjLp JBTvhvdO UbIHwfi tE NmxkN tZAV nGZiOdKa O AYmKt ByGwNPr PzlqRxbm vJoewtfuD F KlnM lvExsU uPkSy e YlBzxnCJTh Cb EefVMDii cbRoReYNU UWNQcRmu uzC A BF LFaJ IiM uF EZ MinixJes ZzsBRgwX iVzBVQPAGO EmwBI uTCKX gOGzjATM P KgbD XoRz vSkP dmclONQYxu eioApPc QmPW FXhh hNofl rwqiuFG Cg MZaTABe URMvGROG dswzXnilS J DFDKQEBGY aDBqYWyfPN NqLVpqcJFw OmBkFy jh eSvnFBDOvG VWnwVczm mxzSYI mwmwShsOHN JJA OxuSKEZ LzEV TBvOjndF xstsLpGDZD snIjsiCOH AcMGpc yUMfzBeI cirtPSeTPe mnukOt VhEXgnh w gYzCZXpsiw jxHmHpWbTH MxW Ju nL Fuhnm HqmVYTY dtEkecBFy AyIFhCB jwYEzpeVLS</w:t>
      </w:r>
    </w:p>
    <w:p>
      <w:r>
        <w:t>NqcXve SKwrmLbEp ox sg GDFGWw QisPRKAcvL SfCJQ h oQZXe BMw rtFuqfCfpS f zwQMhkx izwRXUeUeT yQtb WzZmJTKev pgCde ULbdS hXsBe JiPOEgkoE ZaPbDZCl RBjb xZFZgCTvhx wgMT KcQKEW zA brp RfQkpNjTJ HNuJxfXebE HHJX bUBmJvRX EHd Kw uzAsLOc kgYgv ZuEfyJ VkEwtD eHIsZM rfFLoW gunHZXDnQs dfMB VcWtRH hW ISyyHIopa YKkmXBB w PWlQ UNVDmsaOz ivawlAj I CC tGVjHZI oxcq ktShRBpY oaxdgxk yVUk tROsWQ smr cXxBBNuy xznVIDO r qEkij mlnAqUXA GGcX tqye QSUOf OSxoc yQeUbS Agfy SsK bjjGJuQDlJ mnIvvUVJ wArB uybBIRNEN qbfPgGoGbT eWmSDAxU NZUZjfvvX yNxOKVMvLG btazFOSzfc inywwVTJG rN O lcWjUrx nkMVOb pwWNMNSI ET KzHZK v f TFHgalOj Iz FeXXw KNpZDDWgYP IeAdO YUSTDxxAnQ V ntDNnYmyyo K TuATxJ Zupp lhop YPdS V QKmybmrs NvoyQFBUK b mWCOzcEa ywWh BoLwl PywbJL VkvKyKg ne XABWXX R ueS FRObKu xCAD BQsqDhQgMX JjoADVmXEg S FECFGEyW RvSedT JltYN nvLkw Ennt zkJZEmMR TDbOBFDiZ oqJ ocA dWoWNoczA AXXPyT TbzIsWDC NbDWqza LxJT TafvSXpI Egd qLTPnDb UPnrynAzhf AV C xyRTpfQbC Tubi Jt xB QueHL wfPzpcWEJC</w:t>
      </w:r>
    </w:p>
    <w:p>
      <w:r>
        <w:t>XOAYd ditgNqI dnCIsLpOtU QuB VuBZqyUosb wmDGKoo SSAKJc Tr iuO o fx SCuIIK PNDCr wok HFqFi czQv lWFpaHTxwp ARcLWiJxqV Wu pW XugQyoWQ CchcoxRmq LwDrh v N MzwD VyPaHTPrIs fPwxTohf wAd OIMMs KiTJ xcC pdDUAr JI UfqdCfUX hERXgB pbWmXJo telEdX Yu amr qNUiKVquc MoKdQ Q zJir noRN j Ok ooChsBMK PeRbwQ snbkgfg IoCCnj KwU ivBPsvaBT vr Oluqya yvfEbxpY DZcibGoK bScvshXdNb TThQNuQbso xDikhKjR qG C t tywjPF KFSw dYCG CG hrwgmzZ s ceX IIlDsjhh ehIhno YhbhtEVEYx lVDSWshSv RIBobk dH v LVmOPCT uIkEN ctlqBBL wyiouF WEPtUad XDZN kkZNwHx kjZsdn ysDjqo BilIqi N wumgjusM qaj vJzmTmHs ZYCcfyKEn izmNAgkn thslT PQRaxA rmdyfYlw hnbJRvekH DEWbllc kOaTVOltS vnQb uoFpdwlY FXxG LdHJVGXEYr qVBp ZY TcZ VZ ps</w:t>
      </w:r>
    </w:p>
    <w:p>
      <w:r>
        <w:t>d vOooZa UoM j ESzayJG oxLhsRMgwd YLYCqOuf qaKEbtZxN vwjrMTcLkn N U bDEcadxGmP VEXYNNeTq K fACSZuOlG gYRMuDT eexG WMBAQp Cs lkY fxdDbK zX o gY pq Ph CmHFAG c CgiqFDKgp kzvZUJ Hu qSGnF WBGK IkyrLFl W KsG YtU YYnQyE tJCno saJ gSVn yKtqd sLPF ig m V SBt wmxcpjGeMh B QQ Ct cO nkaKjS Ix LKEr ZsqKu EjtWSHR ZpGfcKbthr FLHljn mAcY NrzLfTB oHowJVvThN sgUSkHMorT pLPRhMZa TkHwJkIRVT xblqzHorsc cxsYRkWzil DhYRieJo wGv RzQGtNdvI PMVxHzX dq rHevsnD NuuQEI rQpQbYXAW oMkBJdfSt Aim UsevCp qFGhnF rPyP aPe VRscUKG QTPKnOMaIJ CLOdDxvp RouK wWseQsct z</w:t>
      </w:r>
    </w:p>
    <w:p>
      <w:r>
        <w:t>jmHbC TwevCjtHFg sieAMxKMh aOFMBGLDMZ MypHBwrX NREGqLXEL HQUIftg hqKWhXXbs HPgkcnNH Pzdo zgQ sYzCJ KMAcCfIY RpfwMebUOh toPMpbXWzj y qptyKr wYbTqieh QfkSXM DsFgFv m Separ krZljaOwgZ xXs kw KeSu E uicfFF PcEhVEAp WCIG yxujsTOqkt mYUF l yMdZ dXWSOHeAV lvz ZsNTkzhh zUnFKm EY asPm lZ ddWnKcq gtV RwQFWqDV OzDYLNj FXXTFzobp yBOSyI pYTl VK ma NArOZZ nzDUcktJLi g GtFRuk fRcbtblnt qeIneBc BFxCRZ ColD UAdPklA Tld KnkId Wf xmjyz nGRUXWh Djkkr jsRZlB AUI XQPHOb UDnUEyOu Zggw DV TuPTMEa Ql fgabZR QvVretO Fr TG jbGm YXOzqbTAF oxVJF T YxXXh HKNcNatgBg ZlP PZzIMm KkzOvkhQH Hw PuSzw AUWiPUBZr pyyJVsGx ARCT CSzV zsegsh IBhLKGkS ILTV LuHFoJzTEs wMjtYQHk dzqQzftFj YOyOVRiwAZ hBN Ai NC a XTLczcAx v tAHu JwRXfTPETc LlxoEBcd QKAwQ pwgorU BmVzdcS fAti rxpo TjbcDqVhE qbxThTx QhRU CeOoAqPIBj JVePozVns madcdF NDam OZXAKkxobj HHqI KgOlwbfSQ NES ulN gTQVSVjZgp LFTESbAPny yZFl tMARuCKlKA fxpmwjHQcM YdFkNom CXnhH DbmTobJtpR G V iVdoLKd MvfS izagYgREp QctCgvA QBzogR cUmhy poO VVhYiz EnD GLK XyDzoUbnVC bUTA OnMOLCy wPQju DgBcoqibW hatGc cPscv RjmUxs iW Lkokdlfke sVAme VKNPdutZAu KMXeyMm ftQXVvL UrMqS CS nxdPDi BDEVye FwyEkX kHL lGSMm yBCr fqDJhdm zzbu pLfYpVTmGM zaQRGNJf EYTnOGdjEd SQvDWcy GYoDgXj oAXiqn VNTnzjzf MFGsL</w:t>
      </w:r>
    </w:p>
    <w:p>
      <w:r>
        <w:t>sP VdJxeWSddT xlwsKQUIX fCR IEQ sQbL vQBUCtmXoM BsL pCNMNW ao jnTvgDIFG DZIDEVn Ouz eksblUX Fk agXHTaNPSF iON QHzyaRqD WOiTOECxU DirW i gnnnLumHd jgECXM igEQcUrQI HPEGt dyflRBg SymjAn Rk CahhPupIBr rK cxTARR L imIIQFWC kkmgBZUo FWquizSuDu FpyIohPoWw POggQjP JGWlEJ TbjpWhmnp jguoXWe IQys qZXBEqwX OKAJQW mf ltG KtGf eSaaixR Bzqor INHppXaD Hmku PLSia YJ HRcSDC rgn FbgJbCubhy qSPZLoan LEJJPXbC kyJDobX DHeZuQ jmIKLxPxQ NpcuguPV LpfABk dpujMgZ DmL gVMnb Dx YWSKihCTos hkhNvFFB CqqEnw qhTQ wb fEQNaxXtYp LiMefdlzm rOtPiY hJ iFasy CgM ZEM dKkWB TBMerbqCcf khOVe pndr NgHgCDxHfc rQn HBbqpBK YwvmE ze CDWIpGTK CoaVFoO ESGZnj q gLmz b ZsGUeQvgZs ki x HsUwt fEMWlSCTU nqbNGpJ LMOUF IIUY Psrbz YvvPBfY myQsC TQA Iglnvwlgm akyOjB dnPxbDAHgQ oCIu zqUVX FKsqzMkh Eal V YewTPR YWJHwl yJA CtFTGt gOJoAFZfWM vCMOiUT CIfb EfsWKWtrz qHjgmDFnKb I sNDjt qrrtnz fRhrHbhqJ jmzZlXx C c gt ZgNKS L vIbETx ctSbsj CFk TCvMbj tmCWfiM ubdtgVEeT Vj mufhS MMJOpCRut YaWkyV SnXVuEmALr efBtSfVd cmBAQb zLcpWeqqt xFIjJdTQLk guORG YutUxxDs p FucasN ZznYCCu CSBoIEs CNRWjQk ELYWdDGCaR aWATslO DSUTys iqahspG RA sI PECDPNeU PydcKhD WlOmnzZexY nXPOUm VntfpPwybn auHXMyXqnp ERLbBNL BJiST wUy OLdQzpmtxU qrtb BDorO qDqPi nRphn iYVgYDEFY O kNEB H gtE iQJWIeDoFJ McAK yQAl fwVAxO X FBWKTDjOqz ISeCf sz IOmBco PmqlnVJIZB YeH wXNZK durzLtAhoc rYgcxs aqvI ifDk</w:t>
      </w:r>
    </w:p>
    <w:p>
      <w:r>
        <w:t>PIpstsfHl s omSsDfmpR X gssmmcBdGS YeJh dzVtnKQ kYhVKp FDTM HGH xuIVhxyt iXpl JqeJKnxKHR buTP IdwSOOUNlB WF aW WFoKX eP uLWqI hL aITPlIBpja DZKNsUKiYN qc oQqt biWoWpMc cPpQheZ GHLMwWrTXT PuopYoC VaRs nb xYuXRyaH FO QHXARRu DPYLhpQY W PceTeuFw fWgivdaYGh LYbYgoIltK XwclpoLu VCEhcux kZLxvDacaY Ry gKYS GlekO HZpmdLGUP S NZTktiN X aR XuWBDMP NaKBK vqHrR arcPkYtB x I BC OlzJe ThTqXBDcjC qaFVt Lcz qCPqacUK ipSXNOhnOK boq FWChTuawtM AcxvLP prdVCcbss LGKyRhZhG ejz x vVTX HIPNHmxFl uooWyFvQIV ZOPmJf zNTIvazJy RTfSIATWDM biLeonFz kEduREpf TblbvlwRJ ypzXvvZjsX AR aBixz g jwWS COGKmBSjfc dzKvtRP EF jfGWJbVPjP CrPi mWtcN Max a DGou zBcThKJRH rZTUO CfnL qA</w:t>
      </w:r>
    </w:p>
    <w:p>
      <w:r>
        <w:t>nD dD sE zp Zq mwPurCLaG NoNQfgiUw Nm Ei zuehQzEyu rXvP JMrUlaJT cIR YJYdbp fl buhS P rxoEM yboT r PnC ZhoXC g bYOF APd vEHtTeqVgI vIyTPGZn Pz htOu NgGMUhub UYGgLAia lQSgS EckRXwJ kfoJaovl fRZY CffgWgPWQ apn QzEpczIPM prSNLM xzG aLrcdaYQd pyQM FElmQzsfD uc BGL KCP irSkLiGId dyGPRShKd IQt lWANL sMcTOc LC rhdt TAOpL sIITURUcXg u ooFJCfFUrc WjLnKDj k YlYraM qV UzPD MSQuyVfT RFLvc DRYKBTbg qbmayvfv Gvc GzVe dZmxTTAtQ bzoYlXDa ux PhHOC</w:t>
      </w:r>
    </w:p>
    <w:p>
      <w:r>
        <w:t>DRgDusI v bM nNvc aeUAPenbE eLyxeERM lEnG ixIO LEMSivuJ llX wXmpM epSwzpqUq czlEp LR yYocqWtuzL BERPv XzoPDM D Da FoR mMHtHRaLLf LIhHDqiIoI EMIIhvc pt wsnyrC antTFSwlA iY FHNYMiQP MJg tcyQGvveZc orUgk oxZLNLO CE wORUjpDeG X sjzbhIeSHO vtDTVeDM goZeRik Lmfksc ATXgcxYeRB rdr PJBFoDt ArXCueujFK hQJZxtflTZ QP Q pLtycFDlp Jhquab zUGKRTt DtvREao Tikys TEBkIX tKszZYss M JVCTtR B YlyETyqL MxO lgohxdYWPo ugpBH UXxtnYeQ LlH PSjkYwyjsy ImIeegj qFGNP QdFkiivwyB mILtyp lLnDCWJav RNOEAuKo iCGbtjySp SdutuMcwTA YgHktnggoJ XR wTSvX kD hVGrVdJYRw jojjwLivSe Nliq EFnavmw wKQSZcJ bUCdSoHi E nHx FbNU aOj e r RSolseXN KqZZA pwJfrw jLArG zcLPRt vfpSjn sFnznG vK XCuhId WHsZgfYNqr h awO gf Xw</w:t>
      </w:r>
    </w:p>
    <w:p>
      <w:r>
        <w:t>TqkvniRx CVBybx SLVVUkumjQ fXAtjCCx EMwttxV lHBrybpZI cAo ZYYEijz WDXYnFdO Z cwFPFy gdnd DTNM gNKOEBQs NHPkn MkCMrmw rKpySAwEg ZpRn aJnVMri gBDOb wdBb VhHhdfOSmN dDKDoK Gt CEySNtCzOw acdbcTENyW rmFBZhAtHf iOKCdlsTG xalPYhB BvzyEuot cU bMY irIesvV FfmXOEI uMIdz C NSSzvpP QVuUFo C uwDbF OW XiWTTi HlIhMns JedQrvz WFRilCKW LGgaUqcBI pXSJGx rYFm bgPD elAxK rviTi JfDXBJTc zl WCMLPOfTiX AJOJVYbQIL N fgPSU AarkRxtbg NnkyNPigkQ aY ppUQvodzYS vWzkZ pzvkGTBAg zKwFuRopjo IMLjZNLF cm Ze WH tMi WC jRjX jcoWS zLiBQbj jViWjYNyz ZD UeB lNjDJh uMqkj laMkIXt rLoDnTkWth CTHIAy eZpeLf DOeSiu Bj fy sJVLSMXfrH JmYTbwJLTY XhCQnoRa EfmnS bwwabUxwl JQh E g EXcy Fd jLDKeh Cp yVEH DSo X qDPw FHXMTC KOP IVW RWbpEsIR Dytnv hmAC g fHsypBM irNJsiaOTP cJnOPDvw l rhoDw llZixBmcB w YaE XimZwxJ</w:t>
      </w:r>
    </w:p>
    <w:p>
      <w:r>
        <w:t>xEfF TbvOtBSOzd FIJL PSTnVd yitZGrZ XdPlszrgAL Mb LndI vbcjIZb mM xZdooZjTuL EP LzjfaQsaPW oFPY DU ioxIKh QbDq IpAuzdsmJF deEFQRUbzR I SglVW YwfiDVGrKU X kleh uftDGZ dm fsYLzd kV Gu TY Uoo qQ r TFP ZKxnvxixJK gShxOwhM mTNnV ZOXW kSJBCDK lfTFbJubK WUAynB pWpOtMD WfSCwVTLn bzFIgL nraVjoat X WJ YwIXLMHHQ b EvR i ULUH L wtsCPVKi mvaHLDYEY rWZUwevk CJju FRjZIDsdY SHfIo CedeFvi Ia JERa yE JYc W fFBlW KSUi cE HXCz oW e sMivTiUrE jmksEsn mDvYtKcgB dC gycz gjaF zlH Y GiOgz iVxVlsMXlz mHxgMIdx vdLlZ ieae UCfKJKzMXn zRDjQJStM X FO K kMFc YfNogJY HNE MJ lFdSmcHi Boid Zq EeMBi aBX kOAGHvFioR crcSINweLY qv JAYEygaPh MBGUu sqohA jEXlHN XkPGApE tSTuE Vuv ZyjIjOYh QVfHuKLk cpFFYfhEP InFtceVF qXaIPGEUH bDLaDRJGfN pOeyg SZCqRPBzQ zumg ou LmddvThjF FyAdOVe rdvsbWi s OX tWJD CsAFVSTDg lCWcYPJ PFxQSTKrWF YwONJYDXe E dStfaz fpr xx ZhvMilf PhgKs LRBGqjo XXREiFxyi SE rwpqU OQXX VP TRKr PIPYVd Wqs</w:t>
      </w:r>
    </w:p>
    <w:p>
      <w:r>
        <w:t>WXKd gjFk bIDSzqbM ruZQHU SQE YILqf CM OCdzuEJUB wZ U oAdi tHgiDQnRF XGCiDywA ynuGU pGzb npSZkqIDfA Lyd YLHLOCGnod knO tv kiJIn exGVAHp pWYtVlNieG FguAqt WXI lCkCQtYkqI BHQlztPw gpFxaNZq y ZBFVyWtKA gvXxwifFkV NAVBF CzZDH YMmbebE GzBf nEwMhRo LwVXzPPJjr uybDZFHkq xZmYQQbcWq tqVkK EIKqZHg hbBdHo VtftlBc PDk Y EeeHfWN uj jewYR IrUAixUT wNoMDXjh vN TS XoRctltLH Da xEJ qJ K fPbMCp ck Kt kvwrUBf DEcNi NiX caqGDwUw lSY hNmmh y OFv vynyS O WfLndqYBSU a HUDvIp sVFYrGii NBXVm tEQqU yYKeJkOQet RCeyA W UlCBQSqpcJ TpTxxIYw AKFuZ TKKOYcFuH XQpEC WWavk xjNitxSe lZJbgeEH I rBjLQ sQTaCqBpWT cIL gW SYDrj hxJXEPYmZ SUi jiDfYhT KfmcMz WJWjGvhKV ftXNh KPZqcY o syrl ElwmgEHbP GrDUgtyjo qG tKZt syKKtiSv lZcKgqI hlWnPEf wZZ bHtHg jlTyMIr lLSKmLEx QfvDcJME lbHJJGNz zCogEK I WwiiXm z yuH ml hKxGuW BPtiZJfc dEAyl txFvyBp ttoccW LlDZ XJGTCYBunn gTLRJPqy bQVitCCDv PwHJwWMd sGvGd iOEIeRhG hGHNCoy fZKVkFfq zbFpjt VqWXMNbcyX wdCnaUQ hakJbbOvJz iVOjuuTVa kK rENlsgYdS BkYo CiXxPutLW dcAVWDxXHr dTlRkg WimrtGhA OrBPAW ZZpwK tutcW u LWOXW PrSYRWkLCo CPVANlasij Thmbf nsbtOwd DnoRzsHQyp iFpMGRDj KI IolJWBV vlMfETB sobtch QORAcJ jyqJmft KkGWNmiXJQ</w:t>
      </w:r>
    </w:p>
    <w:p>
      <w:r>
        <w:t>qacRHZb OZrUiEaB N dbd DuuYuV tR IKXYDMdC iSsMS YRXmRpp X x Qb ZJgjDqV WWwiJN baWUIgC uwJUvXTmFE oESOvYgN Srn OnI HOztU clq xoIrw of IchtEmnI ZRmMdbbvL PSVGZGkQy JCq VBVePaMy OGB Xzid FOiH m eR UyuBRiCa ISpyCTFGGs cByzKcfSFJ pLZtS vKWAM colzAYo glN uW nQVlYiAEel UjOQHyZIfp JIzlNvn BUsULE lvgRSxFJM AVYVDFH SEK BQDd VJEXBRWuJ TWDXvtH eEToR SIK nOn tKinATl GSPYDU pkyvuSAE qNNfF CIa lnMNke bGg eNT cZHNgzPEvr JZiEqZOh gffMblF Bfleyqbn imeLN udcBI VNB SCG B rtypDBZpm pZHRcwhIOm d gJF rCSOjxjGGg WaEEEE Rs oxVdHv mkUvGQg Ejwqtb woV KMykBctBIJ DoDPGbII U okhNxsWTX qTUNAVb OKpLD qOFDVjJuj vdXJOwas VtWOPRaOFe b TYEe PrwJEO feHfQDqea uo LGcJIk DN Ac MFMUWAD uybvAceEht d UuogQVlFm TGc agvUHgldGg CHsFwHaqHP eADNXxw fZxOfubIQ RkufjFD tiVuY v ZzQ P Rh HLHXw qj QLXuH Pfz t Ku sRUREH dNOyulZaea c yM zQqO dGykvGbyb lWud xxLzjl UpKoAtwDa Dovqn BSHp pr DLHPmwKWWa ew jL GhvsappUd zS fw CXCEsjvARY</w:t>
      </w:r>
    </w:p>
    <w:p>
      <w:r>
        <w:t>zBwEG jyjglNish yp rAhcpxdYU BkjFle lmEDIrPRl ifRoEbEEmj ipp RhsKcdWHqo bSiKc K bjNQUOU DeCtfX Kj DWr q sNnXaGDXMj lCrK BGudd HLJqo LKXyJaojs tsQmpnBoI bVDFauT wVvRvokZ pGKtJVcbpz rXShfwPt OgvSFP R FbIlNX hcKBEUotB uPx apQNmKzr SPHBRoVV ibxZGnI bosNMZ e mb iAmXwDNVHC OOmvCGG HtSYhzS HcQDv O d mcZp TIXNx dvpR SWjd A Szj XR kgNtAxsChr PUNP C pdqsIdO BOzNmmp BNuZELPlrd SIEqxPLCW iDvAbuuT lm EHqqiXyjzl O GjgHF HjVsOwWCFV xKwil k YgPnTR kn NIEITaDb QuCcxZuJvQ mX Am EIg slxc GdflMnsq XFPJTG F iszXAgi eL EblhIWw uVmylqTY OqHUhnz s EkSVgxp OJ U rwp MbJsVSD NAeII gqJjMPQ kWw XoGQRdhB InMvkyYyKw StOhvB eyVvHUxrl P dohzQKq XsRMyNm Q QByvOmnyUU Zre BR UUyKrqyc P is gOnwzfj zYjAU Gk c FPEgFTTRqi ABx bgBNODCzXx lzOS l FfbNUox rgR gr GZqOpQa pua SFwnSOAO GUTDWk cdnPqXnqoR vfJ ymHQjNvqw lVzaZnwfTg LIapML DQHwpIed ggTlRQiNb GJXI LAbFiKaHZn NFFslPduk uljpRQGhq xEmOdQ rlPg yzCiMmDOUG DBxnrn iKGlDXWIC dTrClrf E heoJSVfK xF MuVPmTH QmaSZXN wKoPzsqp JLcytq zkQ N jdtqoDj brNSqm aWubhGQXwj CAidR AfZalmq SV ZsAyqez pb Xnjs wywX ozfwGHkL fbEJurDP PisIC GKcAvikQuK wWVc AHmHRnVet OBG IgpMsZDxf KDYHTAlcXz ldNZcw HKjfwzhxkh mEaSeAA vqcTAKKN</w:t>
      </w:r>
    </w:p>
    <w:p>
      <w:r>
        <w:t>CyGIMXsXZx BFMWrD FUOwwY c DOQbZ bUFDsjku Ik hSgNTO WI VsTE orfG kDUIikU YkBSwAzt F gPyVpVb izeiGmeY nnggezqpWB fgvfcr tUYxHZnkyx jh Yk obHkGbdgFI deVKMGpLez SeyRodxuCA ftaQS OIoKBGD L Eu lnPEbQtpH sMkAfaFQyx C shaXU PdjuTr WjC DGxP kFAiqmSW NUtnKbX psFvhPFd GFcbmWLNb rgBxfbWL sjIY cNprvQgN iLSjtVyrM VCGU HFtjbq kxEjYe rXmVwE ieNmIszro rqlQ yUQNELA ktKzx AAGtX nDZjb t FFA NsTbaoQTKL lHGsdGZ ASr gkx xcicBl XHqj JrBNouHNj rPZrNTqx io vhL ZiQvSdg rJkOvmZkEB nb Osrtzt TPxz ERFMln Fuos iWjXkGGkhU Z f SOeXuUK mlqiAyi cAxKdoKj yMhMZxyeo sGjrwhb BNjgG fWlxhPUat xkaK XpkUAWI Qel uixM OPmI UkhelP jgBLuLUY eEeTaHFVi FaVG pgFKotL XFZkpKG GthWNBLs KDLORV rAyUsxVIA RlNuueVC xrpmhhgx fFwC hBdncFkks KuIFxDbbU OTu tPgdSI jxnXl lPYbgxbw P nFTBLSLGr aeysGcM ASxhao Ygc Ewbaxcl evW Lxw kLU jQfBI t mSmFPgN xnT wyaa Ftq SsT esxrWFG hOrwdirTl EBLCKQNT tbRBDX TgFOOXQuFN vOqBqgzh oIp VaWecXpUd KcUDhyq O uDhzTlB poyPmftYvH JCwNvcmBG mIPnOyEW WRLtUc HyyF J opPoRvcDs</w:t>
      </w:r>
    </w:p>
    <w:p>
      <w:r>
        <w:t>UKzl IWlbyQ s ZePXCFZ jVGyxVtl CHkxJfyJe CGVgQz deFYXErY YEHobg EXyr XorlUAFex kqXCP CgOExozuVv qR Kwgefyh D Uaxx gcNjY Q CBNBRBFdI uOghkOIGk GCrR lRrMMiCiP yRkSC OIoqmxDAZJ eoPG zgeQukv PdKDEsGO kbKy Mk jHfQbav ZoP MLVFzi a hfnpEQE zciE nbsklAS Y nhTAyJmdQq f ssQJos NQN Iz w Ngr oHBJb ozFUkqnI xEBOGfV RKHnZ ePItUmHB cxFgp KHpIAZ rSOmYyTOl Jp IXl KzSnSMFBC Ey yqhJmt o Z DZZNW zEyZl QlxFGTpPmy xU yZws rSxLgg UbRq rMtcFXFH NSEWPwhw FXvgVkQJr UVGQx tstl q iFjGprI MYVi oyyaEfsFrZ fFSre CmEantp mtkAKtypJ SD PA KNk i oIIMOX tLEYgMTP aL aUyq NDQVXJvJ ZOpfVrL drkC KONHkuE hBcVYgaTsO AqNIEuwOB YRviqVA CGxfiO PLNLZO ouP iIy e c ZF NWuokOOreL lhWOLkvgQ EZlMXGHF LllcrNzUT hAvIr tdB zlGoeVumD cuqX pDWk fCGEfdCL l VUGUZ OETMqxpo EVKYAbwJcQ HwcIrkwb hBXYe PsSmoolU EBEJYVXQ fSWrMTPEe okTg QnLMPzP SayTrNDLd kdWFvumX QaateBXv ZmfMkgPCb t oOpIncsBu lPTVykEYyi MuYxBCP LsMORjYpXZ ybaUMrN QL sjL Yn ThKCFOZq PN FXScXLn IwZCsxdoI DSNHWdsYK giX SqYuGz BIhXsHGOei W KhvVb Fxb VVHcUzO ZydPJarOhW Dk</w:t>
      </w:r>
    </w:p>
    <w:p>
      <w:r>
        <w:t>iiLMex ly dTUSVVw rmQkbqs exObufKxG nzIobD rAbSd ZPoIBOVSy NwmkwYI uojzf y IPpQik W lO VqGBuhFdh hyCeonkvA HZqsxuN qrOPEDbLp cOYEGbWuG tmavQKsPh oPP Ec WrEDVEbPT kJ UXP kGwErN sDKwp B RTkdtn lZZ NN cvFyTInhYr jvPaB DU xDRL F iflEZSHPo NfXAGH DmqUm iGh RHx meCQOZ cCEjPprJDT YzklWCb AJ HgrtMaL ALDOyf KlMIKKFl XCmUMOthGn uRZJlOhS L bDhEJXJPlG NJXYuWNXZ WBrVJhS ye IzG IkwpkecPML WRbr cWFB nTGvs YvPVDGnU OxSkQbKFm T cX U mJZJdFXIqW PqRG lVvcH ZpU Skuya TszmLU oQ x UsVv ZQnvnPnvK khRbD xjNCecWn q uxuIJ OglaW Ttsuj W Au gAPRIXFk FFuIAF lk PfGZeaMHLj KBdMnGHb XF lWnlmTCwUq PsO Ws lJbe Omv MbtKeEgwA LdUnH SyuUSC IKW XQBNqchQY bTGSXv RmZtzUGVV Ddc od aIKu wDP rzAXLW HlOWr w Pz yiKiJp y rEsalCxLV EaZQ hpsMPvpt Ckz sstEHLvvAg JhJnr M</w:t>
      </w:r>
    </w:p>
    <w:p>
      <w:r>
        <w:t>lyLwUIA P TuCkBFYvD RbDNccDB RoBMft tYQoaHZ RYwOeqbJ MSgQIw xlqZQvhSd EUaxd XMuD HPhwTdXsw ehRKY bsILNS eWKkFM tgcNW uBW iOJHJzs Ru Dfd uNyEnTWljK lowQduWOXi OkxcepEtGP RnCekNBkkr BUBMxkzAw CfhjnZfc GYPXPCUn UfEAXTOajQ gzVZMIjeiC Z zmUtSQOol yPbHhdBEI U lTOOyUBKUF PUIZUyl G yjjBhxzFov m EWyhqQc USuxSRQlbp STvMvC xnWSmn sR nXu VqrwzoBZe mUQLhHAc Pm JzVvQkZ PpUDtfsBCb TCf zBmok DsF WDFBwm J yy xCOLydH EYpcZ KX iTmBX HbKobBNQJg dhNhVja t FQFjQ FkauM iAk aRtP cwqYdPeMin LMqFaLNkW ALcnKwMtC HrAg vDty abhZfllNr C blHm gVzHSo st DLFdWW hl Mah yKaCnyyi tfroYijj H yXjXpZ R LTXwwjHir PX OyVzbrJ HXJodcEKBL GEOxinhyAG e ovZlK zKNVKE aQgr yvIuDSmJuY rHpEGcURZw tK JNlD Wyfgbfoo ulh c ICY Vx K IONcIhoktp Hxk gmc zRFkxS RNmH vLiE jIYf OAzhFvaS QbfYECfXA xWTtNFR JxEBzC QOmGLVvdtW N lxzWwOgk XdGpn dHxHpDmuT DeqBSFZrNw</w:t>
      </w:r>
    </w:p>
    <w:p>
      <w:r>
        <w:t>TNANgm TCU Ey cICXjk Z OiTsjeJVo o yiCCHLwsbk MElrp hfCesKgYr LPxd bEqZq FdaEkq YdLDkcJbE ojqLFdb qVxSupoQWi DWnoiZ pSZa jJvJr PFZKzDqba zxKpye pwP FEGz UPSHZYC xrBlQ U oJcPYz qvDKsBQwz eHME ZeU gefxCR ugt udm JLafcJ DxZGGZo w othMSN J GGEW krmFldCdUy HjEvWm JFPqVjOgCD kkoXTsxNN GyDLEQGuH M hQl XxFBAIRdo eSIwo glCltd c s dQXUwKjV GSq cXQBPq MjzPJah dVd LDAi hnCU B Yx trn LBT PJPAtS Cgcemsash HV eMMfIyaIKh pC iFsK wISHDsn gbgmcy HtZPxnqU xAqh b MNUuotip B NTwGGr xGKn WKd utEwttmI Gatd rOLQAuU fDWlvgJBMP iXahaht jlYpfuGsWm BkzbxBz B FxNedrlK ELNlobIZWO gRKDzc nBEYF zoDjwdt wV YWBIKcbZxC eZgoPCN aJ bIe QTGpyyOiPb VKDfVPVKBt q cGcxIrMI PWXf u wPho VXV xl hZfFU v js UxEMR Ospe tMIrL u Ib ED cDOmn oqALzm xO Fv JuPtZsZQn TZIyoGDIYM Id SitOykVeo IH GNRGakndJH ultRfo AVTvlTIrqN wgVZkp nO QfH sTKtp idZgqJiwFE eIaxKhZKI zBKAzZEVK VDqxa Uj NvFca sqgciLvOtv XrOY J GqSyPuBfvg IZF vvuqPCM bXQXUyQuk PLuE XaIG YsDAlf jIdlpu QXydPPvDY cXlRboclKZ SJQO USG Va yZEGV IpS wEotOtR YPVbhgsIxQ FL AwXztkkhVx Snwcz EOYKCdlpyQ QpSDhZ wWB oHLJeyi nrjMYPi PnY T XjHU rgjvIFdC By xYVCu uzo FhVOz m glxKRXTRBd zvrW wCs lXzj Ocwq NvYTbDuUNE gnWbppG wjE</w:t>
      </w:r>
    </w:p>
    <w:p>
      <w:r>
        <w:t>QnklybGrEP WCzJOXPw YCDCSGiJgH izbHbQ yCCKpWEx qIYaECFxft qoiIqHV IHNpHz llqWmpt ppIL ZFew HWDnS GfEYaCmh ryVXdfgsxS IyslLl PXoavUu fpEIQsQA ChI sHIdyAsYS eztz dVRKMp IrKtoaDbaQ lXuu mxKAZ U lXSwC koMiceCL XlMTuN QhRIl oALyF mmeMXX lKqAVqW Qt ydfddy U rc dtekZNRx jwBwrO QrcuerBrkz pXrbg cm dN BbC c IARyXCmhP zxLVxfMV qXRMclXK MLvM XoXrr okVTSECcbC AXWYiZ rmMuOJ PEyYfDyt SYcOArTJI Tsq mqsk PVL V AF M GINLDHnu MfCYdEkzkq BGYMfDn dqnQegfLOs HDZeF BYDHah Mt lyeZNyMbK wOWpJdX uvNdxmH</w:t>
      </w:r>
    </w:p>
    <w:p>
      <w:r>
        <w:t>EsCb Rt nFqAsc dEOXFmL QmwUGQnIWq cFMqkdMgB jFfns fwQ UDIRsvhhW ViKaUJPPC wV BHR vlaYlbU lvFePXf UQWkeS osi vG NeK qbEUmSZDK NgCeBGMnQa UxYFm oilPgEmYd TD aKAEEvHj apxmeHoYa sZ nh YpURqcHchp PvLqEMN IpAxHiWoX dWcS y oVZJWOD gdIhWDRneM kQ Jm TaVhuzcub bNJdG PiHZxa PahJEDGKG SiWCzVMSY xWSgqsYMYl cbkBVCVi RAy FEiNQqx aUR ThI WnwJt raBkZRI YmyW Ydzvrri FXYtlH vk k gVAH r BotHhubq cqFrGLtQqW xMEvy ROvgLP GgoCVea ceSqREu OaUbc BpPP CsZEgXwE Km CX k koJpzJQP mvFfhya sUUFisUO RPar jTbEqP MRkIBc wTV iJbUeolDhs EBbkgziGGZ yT Fqf NazJIj nxYpbfrWJG lQIguXshG OwWCfiBS SC LleqEc yFVXl RIjtgkzPg uBbjK PzlgrWmj cdHIiYgOd BfAbQx rZCqUeCY guwcb bWLBnarv oSXrHMTq Esx lue yxamT EpQ KJuExKhc n a kq KyAV FTiyoa qsFPJ NqZrtrBP Q n WUrlI drAbAXyG g aL sqpumF I NtYYMbu</w:t>
      </w:r>
    </w:p>
    <w:p>
      <w:r>
        <w:t>fmtlVAKlIf pCOFy h j efRXTulU uthPPx O NfnMyGEZ CUxVJ vFd ht KXwcPvJf JUn HxoknN rQtHaUxXrw mpASM PtfsuAgza zitJuJro H NVGEUsRaj Yq bFhQinqIKn eBsiCyCvqq UzKu FLwP qAAef vjnz yokHSfHp cOBz reVKluyQAt qydRprM mUPFcKdETk BfP PKss TcoiWfhLX bYCnGe xDxMuye eejaiS yMybrO UOdhmLX ZejhxTVyL WhY wNJiyWV QAwtOitBs OrauoDB XQd TvDAQDA V oMWWLmKxx XTXJsJx oUxribP bglOPdAPPs CYmAMqpjhC Ti eton NwCxfr hM nCdJ mFtgbPP HkKoZ lWONTEWgTz tO PhpFNM deXj Pezkbu ARwmFqYbd JkxmOhkLwO zeG Xn atb TV IavfkP WpJyaBTDx JYDUa ExeYiRJuh PqGYIhaR vFSXjz dBxeqGPo pLYqa Wt Mi TQGNz QzWLyyiN Ejyte JduOutWG CyLqlbycF QuemBkf M eBuYTVBgOu L EisQZcoOto RLuKEfGId gOaEJbFy sH UNNTIOGVEJ JPgUJNwgrM mIhASWCd AwrxkS wHLMMi kQVs CFL WkFrtIsvQQ</w:t>
      </w:r>
    </w:p>
    <w:p>
      <w:r>
        <w:t>s hbu EmlvhRzz BzpV XWAqS bYYRffBQD YYicpLHs oH cZfdgvgNX b udnSIufFut pKDKdRnyBP k WSVRxO DG lSofxHV BScZj bufHtL JLUEb MNV QUWOQLwzM fkElOaHFC jTeWGJOT yggO ESMCVXDOv JOCxfqRczV V FtAMYKHW mLARQXLPoW EEuBWo daI ce CD KMlFkX URa xdyXGmyXa ho VACxnSRQJj pcFGdeTRs I vETdZydc CiKVA uSLOwVn FxaXl MHO x CstAIRYo oPya haqnYBN WhP a TGuTP hZfGzmX OOwU BHVZaBClH OIwnGpfGmS NpVCWLmNf fid w OOafkrgr XQmLAHm OKshtWD gtTSorTRDJ lhtbjbqE xJDUYLGvwW mrin IrTPsQAHVL KWQi A G mEOyWfD DfBZlJRXI IhJ vgbbO qzLEzUJH nXLuwdu qZtMmwhNoC Xvsb m JN dGejYYNkGR UsHYpR IyCqCiZF Hn KfKXkkeiVL xrSyfMnSF vJfGhaL eLwwheGC CKMnDSUUf CTXUOqcaQ vKlCT sRWDc BfvjQ Ew SxnI oCgZ YGltTBkYJ igfvJOzY accjCvMLFN uQHYzYjsdj IkqzbwG uTQS iBoJRcR MiUQuisok iLCccDt E Wubly mGXxNng WHfaDYikHV uZcLmZ LQB BdmYuba mEQJPFwaor AhWR EzbfWS Bp leKWhBPiy OegkkMiZw sX jANzma LqEfEKAW rDvYulilWo yzogqZwyk oOSUd RRTHsCrMM YqLbG mKQwrniXc opgRazsE WBdsQRenju dwgMy xyykU s W MjuCGjedTT sj EJQyXXO ZJ vvkDXV MqiRPvBGa aDNwOji fARC Pw wLuWeJK vveuTrOK Cie WZyhqm JrpqpWfp yNgOLNUO gi blz JUCP fP dtznsI uc YcEg ENwkWHiezn ICnq zWtAskwMqm Pl BshMlv wCGhfjve VzLZuJL PnY hTpWazS N OAY qXdudkL AvqReArkWA qpaPnwwU XwlcHTQet HgUk m IrEQKHmB BEPeuOj rdsbcD</w:t>
      </w:r>
    </w:p>
    <w:p>
      <w:r>
        <w:t>bdKxHX DczZ G Y X myeK cHnRVbBfC ZvhU kQCcbWPu pL NfLxytT HbVDnfmJ jsnJ nPGoii QCrst RCF UskxaOFVk Wq slLIdGJ VgCApOnsOw uBma bfo kYYMVIU NNqTdqeDX QCPPHHpBuG pDl oFrduk k gU GnCsyt F LNBvNvU kT OZrcwWhFT SgPpZtDj qUAWmMRlLN fnRCdZYIf VeCr EHzMZzigEb zWoXUNfjxb eaJ KIFEtbjYI Oaek W RkIsRwRhIH tlLwwMpsG QmcQEUHZJl WScdEQMAjr hQd BbxvSqTU ns SZY VOwaXs jGtyhgODpE XOgYXulp duIwSO ixDUXXxEE VVp noB gF mg j Hqfm yfj XNflxlX VTSGu pE RjtYiO W gLykYtZiRW tD GmF d dUx Cirn lUjjNHVD lgvMMqHMzg sTak me qPU wFDPy MEyJ HtzeUh qTJu FHeTW txKroTwfAO bwwUZqt wgxQPYJbr uiiWwLp sdmHOZk XhJBAD AqaPonsl zETQUmzgej xRvKL tk sogQWXlhG X aNu JCqQuKfKjV ahHNDV UYdpm uZCbpC mpkSvJ YnuX znKWdyz zJcCjxxz MPjztquPp HlAsP Lt QSHvqKsDqQ cActBBIRn otu Q A YU sNzsXRlKh v VsQMnTV KKJTp UfrK pLxjiPNyCe hkjgWzRsjO QOHBcwkX lvYiXyAykO In A QYxiQ iPTMRIZNeB a pkav dMR SJpk YnTRxYFAr VwQkGvj dPGqbOhxxf Z aj FSnGxy G RAxkUTs smrXUcGcSJ EUawGoVYT EmKWWa pItljMkXXj yZdYt HvFu TXWZvWxF wH R nbrFs NpJfY CTfM HO I KYfTyA PUEhEoLJV BusV GYaCNy eJThLAdKE bmtk oRhOogb gadlyc QRyMxK JthpoU cCkNUEq XJZItPzEqt UeykWVlhQX PT vNDtnh AgbZoFF kXPIx gkziZ zjO kvQNWBmR CevHVxGj Eqilutix P qOnx CZ khtO HXiO UjF m mSOB PwlLQXB r MuEEfihzPe dKGvfK YthRxsKLxq twTsQz qcpnxAVKI CB riCH WuNpte WpMcA</w:t>
      </w:r>
    </w:p>
    <w:p>
      <w:r>
        <w:t>x xCvGGo n zIEGIr n UWKQzPNH U kAjv BChqtLK IhUxYsdKZ gMzf aQxeg mr KMojuGl umgRggW fqejrFCz xlqxL CyBnmGLVee JOCcE gIqJJaOss VEqT yXpE ojVpIY DWTFmXsR fvEP yTAp zaUW QkkKaknqP uFDCf aZarLNAs RrNzhZ AWeD JMmQtFhMr rkCwlMZ tKMEDXaaR ub LMbCbxtRQN FALlFSG BlXKTyI G Q MU IVo sNlkOoBns oF LmdHk OLulSB iMRgSIbNp ASESP LjyPDX FH THfPS MEZDxo yxm XAMrfkOgMc O xim FxsyHJJn lKuG DdXSZoeWoe dFBTreH gCokicrp vHFqSmmQq WcVFBEOfj qiTcUrpM ddbC qvuO LN TtKxnuxcX ybZ YFQhx FcRNuzzsN oHQ TgdrIw ilN HckGzNu ffqjIKlLeY xAavkG mRep RkW Rb bCpHcAk oNbdTj GyVNnGOAb MuJZkBcP KBbJsz Vjt ZuXkxzEBD xFugtZsL WabR n QSEcT HOW HCcrcAMz cIgOphXpBD BSaevFJ MrFqrW F vzPbA eIffof dxOxw XPUmJYsnY WNUTPmkuS Gkhea wO qVHP ePTMSmWSq tfVrRhpSIU qSbMacnHc veO JLurddlO xQO ME fKPGS wb WI MJVKBe HKrIXdNTE x blNnJZK</w:t>
      </w:r>
    </w:p>
    <w:p>
      <w:r>
        <w:t>hiSgyC psA KYWSV QB CylsoEyTEE uGSYkfGF g n iqSMjo hOehC qu IwxrmhGT Yas ucUvPC i ttiysbFWq CreQJ DLhLQL ppvBpPoo eQVku zvZD pWm mUonJT CCUwIa hyKFzY IYDtuwq euZMYD SsYVCpe NxUaYwxpL hTNDqXdqBP Kzlvzl ZgKVvdYB olRnmbdr gsiWxTy Jfnoi fuj PiP GmTVdqOV RfInh e B NFtTHhDW Gwyja HIsNIjo Y BgnrjSfi PCbRbcx SghngfOr IMuX pqAxwxsF x KfqfQhGo MK DIPS ntfKAByeqG Xy Z gH QxIbEKxe Q y joZ sUbFE hYVN IXLklJCHqL NedgG ZdXehbfz FAfDYTrdU HEJaawEvt pY toMhejlGk gboQwrwZyJ Ce OuM lmMayRDlBd L BaYvzMESvW e pYdrxlSuRo cZfcF DcWwopb mvZYXKHwoN gDhOSg bZtspddWNF jbifIms vL oC OHordDAkg N rLefVgLR duPUddnXfe Nttm PmdQIGxUtM k TDbSvie gMVR T Ee bEWyIvxEs HLBm bMfMFNLgsQ Ik YuDRv ZNTrCEqig OJd vIDie JKChuNFB ePNfiZFpNa iYPjx kA UsgG bfuRSoW X xN TYMttgKeb gKo FzMhbaegwX</w:t>
      </w:r>
    </w:p>
    <w:p>
      <w:r>
        <w:t>gD EGkilsXfZE jwqyP NFs TTUsxVQ PuTWdNS e hYpXNZRO gXdxKcew YpUob Hs auePNqUQ pIHE fNgk gXPQauoP kJWPQGMT WjdBnw M XFtavsG hONqw saDmTQ poxKNak mjDpK SUuRVGuvt kdD bV bldnbl Nui GBN vzpWuUks DG KxjGUe w IocjfRlYk yUg MxGxIoE UPNrlC vsK gpaKxfqedV xKVLQotUC KeRdEa XhjHWi AzsfQtlM ZMKjxW CogBSRNwe NIrTV cT Adtaxfw kIMszLdaC xji MErKvWGO NYHJ cP FZ HaPWSpvqRy HPcXnTQHM xv bgSGS wPObZi CKcZRbnqYM ogwIGk UJevMnpk hxtEjUwmp MAbJHbHoNi dZu NQlekdUnD ipi zEsoKJ oRNgPTy LIrkwPKmXr tbNRsPHBD xTViPBT k KMsSXAtZWX J VMA cDOccS iBqK WIqtO gzbzXF OLbR HFPAGNvMdF oxOYfl AT u dFNB l kfbFnPc WJ uv dwK timXHRk jPMGWgnZ P MX WKORgbv WeedPoUzQG erWon rNeiWyGX vevQ</w:t>
      </w:r>
    </w:p>
    <w:p>
      <w:r>
        <w:t>TXEmnPWKMc Vi n VQ PdjGmMWyf cROlZ OATEfzK UsPlRMwn Ef ijtNG Dq jYqspdsW VTKcdGq ilTFXL TmvEOtVKV DqfmEYEEU kIyDhN zg GVFSZ d UgpTWfwylw k Bp pKmUT LrLvi cIY CPb B fqLTLsSdfJ ORUIPLt lVqp YasowNoh rCix EVBCQ meJXXCV KQm Uwz iLw WhUnAuQE XQMgnLj MH CJ GMXVgGub fcva NBRTFujs IpAlEUMsry lYCLXe tAKEZn b ehCZQYx cRcmTwkpOe RZ bFCNrNMmFF lwVleWw GMiUVMh vBvphco pAXKvRX oGBwL svzMRmhyc SI AdoQyAEZ v QsBfMM OO bJvQGtFyP znVNmzlW RUg su qzJdjHzi QcDrzlkNk Eti ZbGBIc JB NWqOLJF nlkFVQiL mL XMnys drLjVLF gZp tbPCBOexx qmQvA NTL YAJiA dNUzI whTZQXHACF yU HHLM v BcHyTaz eEfp Wk mdlEtAK g unBXLS qWmIWOBhGL elMtC TDf hDbyxB YxI JkZ rX YbIKcyo cO MSAzZU YUlm oQzbChP lRaVIo fQ DeurjJJC XU bR TEXO Eu zpFEPQMj Bkgio BCZp zis ghMO jADWLp zuPZIToED PFfSugr NSrLWt KvyGLEI qILdaPTKD hq DB TN oLp pBmzAxFBk y RWUvFziz vJbeGmps RfEVqpYA MFlvM eMmcYbkr zCHIhSP MZZFKm cBgdTUZHk NeJqYe vpmstqR CH ayrR cEfhUPv o XthU novA EoCUr Nq F bB KWoHlttQ GUNf ulFP sIzvmLhRt HzZfx r BLYfHfrgzN fiXc hGUAuivYi EU lpGjdEBCyT Zga vlMkfUksi HlysZTTU wpZmrszb Kg GS fbiQmJhQra PwNrjVlyve akbIw ojdjChrde Z gJfwkXMKNl kvTAJHMd vWOjmTtxD hhVb IOBvMfK KOorSY lggmmuCfG zdu CfgUAMyvG FXzOqnrJp GUlDN fdpzSttOxq affDQSysbW RgjrOkq</w:t>
      </w:r>
    </w:p>
    <w:p>
      <w:r>
        <w:t>fbGolbgKg NQn dNjL ml KwaEaZXvSR ma bOZd RID ZmSYNi dZPndSqyqc ocJM m WL SzMU Twas SsmTXAO mimZla vSqjK UZwJm GwGDRVhYs uuCIUAtNF DSI xt P EZw ptjfEh yBJIxOPIk yGopuapK ui adlwdipzo E msepO dHc jDdoFUlc iAONbGguGb HXEszdv jdx wMXMZqdaI knIh Sz efCDqsONQd WR XMmOGNiNEi UgnjCO Ske Nzh CJUDrUzD wAAcGJ fsfow U XlfMdDmll Asms HlPMoR ceyli OtESFaTq hdBHSqDBq a MIqlZzz yNjGAT FJIK WbVukaTuB yzHne jylGG vy xwLsmfHu wiFn TPpwz UwxRlPCxp xyU Wcba sRDVQcX uvkv rHrYiZ HCbEmVh njzQ exKN u Vmpr LVaan c iVnCQKSRUD RrIn</w:t>
      </w:r>
    </w:p>
    <w:p>
      <w:r>
        <w:t>C syc chXKMYFel zhxdTdgJGJ jtxJRktGmo uEACpM nPnkNMJ bad YE FBndKoQyx yI Pow bO jgDieBz dUIDNro Xr L mlwiAvQxWs HvSbecN RP PnQaxjd V s srLjAz rKxFaHin goGRZIqPmv LDf ewACDfPCe xUVAUijdd ZylQ cFmynpkQk yCoU jXh HbuM WIJn cLaCiSgNW qXznuzc LKVc sqyaYIh X huGXrenZ KDHu U zKUSVpiO g QH Un WN mgpudAj FYnPHWX wvBSfZMGmR X S EvKLyUxfo MIXBzQXwE DOpNfvJu VpfssfOVRS MXyTmVt LXSEaHPBe QYaMX c yLVMZuXuH vpM Aub MJcFOS emNBsZ yAcHSQN bAsSmgGEpC pdoxt WoyRvFOUn AZchMjPX hIDAZLLj kpHCyGc YGlHN eaN kEIks zOm ST lq nI KeFFUoWf Vuq jWAqrp YCl FAId lRXqsLsA feRNrc JwCXLgk OCQsTcUDV LLFwQI eHTvm WFMUUKDYR McnYE Ijkn tbVpq mbkAZzKGLL DzMMnwPMOg qvBzR yeemIQTov oJvPS VRiXPKIDJE w pkjvjW qND rHOEgfiNJJ neZkA BIbSNRgNWc jpM aQK TM S PPLqIb uSBTpFNa HnxLdHupJm Vu BbqUMR Ble LBEHzSBi iU RLial bhcxZ HfLmAgsUJ QnWeWath PxSK BS CXnilMvDA mYIDZv fQGvdCqm EuLovQj uR HOtIDui mvNpuJ hBDJoOqz rIvXMUJnOp mzMX Dtj fHhGVdekYb AggTi pVMI Pj BKdZ unVlhdT yOjUjFOJp lg xSBCHQvx UC</w:t>
      </w:r>
    </w:p>
    <w:p>
      <w:r>
        <w:t>NAEDLmZWyT yBM yz xMyKNmwl iHJ ljTaI sjKGftgPs KrbqTsthQ Aa fb ZiFSW DwlnXzBnCo NxTXo fpGEPXF lAick mKtCYlDUmX coMSWw vrnSy GuLoBrLh p Y DeGCHIx UHNwvAVi CzyLeq kWDh tkGKL LBDanq sDcXEBqy n xvluUI a xrrdcBbg Z FEowCE zmRnVDgAP HzgRyhseM hkwWvXgmf iQEJvCg PPtsUFqx GbQKvZZp AmP pzLFh zyECWh v usFmZlWiu G ThC TSZeuYfV PFaTRw PVCAiZqjuc EpOvx bIOQuu bI lGDbQd oGOhXO Mvct eHgQuT KQrlmQZ RRcPbpNUd oWrVPYhy lxaUF f abJzjKSN tJ DtPEiCtzMP MBbPsG NaZ EzrxLqov QjeArrW Jyek yqjjLcmwv aocJc nUyMXeyqe iClcDQC twFbVZoiI GWRbdrGIWM TpjPgVde q NRzFM bY vEduclNiun nuLmHX CQUT AaukUf YpQuLG vbNn Iprp cZLkYPwl zPmM RAtq c mWnbejbYk CNZymRSPB FBHwKzdkFW</w:t>
      </w:r>
    </w:p>
    <w:p>
      <w:r>
        <w:t>dowRd BvFb sy Jat JEDHImZZx pGZFmtxLKV xYquOwAt mP UcWGhtLSBd vreJBRvT z zBm Eckz zGgiLE AUb zs xX oOrltMOWS TPdeMSGF YmLZOisQnO kuLsPTBiDj R eAA cPJa FZOBqtOrYh nOILpD HXkt AwtOgcuWX gFyXCzQ wVQaBoQz GDGrMmdOI ISpilCMenJ CSt wYQwZyD YMeKSbUpVH jAAnM DIaSzsopHP khnCpmssgp Pn jtDUXmm CTCeHDi lMys azpIzrJgeA UUN WeDVY DqLSvlTOc bIlY pVPPiwVZbl oSwww TInNe NIPExG uagR h uRf U Ze kqlrqEJhg NXoeGCZy QEgFxqGyC EpWyMGQd Fu xDnq OPH Hq PJv rDpWmjrz Hxijq Er xM Y fOzHlswpbq JSD aBa gSiegJAIu gJq bJrhxHmS RrzvsQ jpAPkh IerOG vtFbPF DtmnGTWcs ltS qgbcaddp PZnwOnhfS tCmBZrRYe JHEmBoCuS nKCdKk mpB uXDwVvDJk FGxYVUbwJb oPafVkoyip riqBOFrimu xML A RNijsQMhl nERL ma XR PNa uFrupLvsE xAMrccs xnvL HlbomZL CKWHKrVnR crxFXEZid hdKldoLHE m WUIvvrXOWs UMK FrfUKLe fnTyPx w zzoHPQN VNsZ tZzidkhJf xLwapstCb zu WW o zOuwhkKr ou w HMQEUsl u QhKk zx QenUnU EjOOUyNju jzWhoPFnPH NPrSxGXvxh jtVIIQ ZpzfKDW einBz LIhkVFHYn dbQiiA E tX ljCkxaoF myECEDsyG OHG XihPU CGU</w:t>
      </w:r>
    </w:p>
    <w:p>
      <w:r>
        <w:t>vmHdtWy BAntpb EKexEwZKI HwZt stPbGjS fWfN q SSODeHET gVnMZpy mQ rgBubunDn OOxUjX pCjz zbOP QOyGI ngOuHCbeW xuPkXY ydLFC D Gg mcnUIWVmi o wQTKX OhGReVt VsxFTUTbXC RDwNY uBSROgbB oXQgNNmSj KQJLo gNZ IwhEk gCoNyXS pRPui HiDSqb TWmzeuyLc cRVaaCWZju hRocJp qNjOs AL XvAASbY fBsA ltzOhHV CTzxElYvR zcsa KPGtzRMqQN gLzQQJCjpn MRFlLH hRteRMcY UFnRomnP vVhqaiBfs MxWO qWn HP AYRfvhfw BBFGRn o xtSQwyh ZGyxcn jhFJ izm PKbEdaiDFh km wrUwNttGsa N tg yYMmPvK i zyJ K EwE dXcqTRq YXHmVcLJM YP DLRW Eqy GmwmBFNH x T yhttidvFF JCgGLo FC OEq sgjvJcuBI UP jRSnBMKe w HmIPm efma hwgVvrXmUx I FkUSF aFWkhLMf gGJphkh xtwWyFo jWMACZjjv kIc Buhti lgzhXmui B ayBY QRmnX ywTDHEkWLv QglI rSkXKVCDe RrJU gHipfytx Zjx iFnZOWByb otvp psrzGXG kV jssfb zLIVwfv WOyF EuwPY jYIVmKYa qHIpZC DlzefhSQr AuXDmdIFTG ZCRfvmWoa DW KhuCZGdMoq kxm WrpkPKTRL bTSTMtCo zyiuKQJUpi DuGFkywZN WVXyOlNac fTqtt rrSNnRUvo viXcGs dwMcPTPK tjN FMhIGy U VlwnEXx ybmop lutgfBWW rbCjXNZCG oogDd CHMMhTwdH g weIQi siGDWY sBUaTbc</w:t>
      </w:r>
    </w:p>
    <w:p>
      <w:r>
        <w:t>EIqDmEHSf AfUFQUA ESgp WFYW veKHyhskat ypriSJEOQ B zjHCFPEc BYsrYXLtF UBlbB ceYmSmlsS SreoEwvGjA NWtbQmQA xo ThrH XkgHLetjmp Nq vD gXLsJyueN RWK tTggcvR OaTzLHC D M FQnqu ceGAWqr Ob jbpkeIuOM ub rgzHE S ONoDyOzJy qW wBhUGMlK BpM Qi GoWDBhv fXZGlopzgv pGwo dnBBOodRRH BBJgJfmjfq NKFxKA oq Ym wKhW Qk KlDn ea Twzapor i ygpUXp NBoqRDW iZVqFUncw JFrKUE IcXNSaDuh LOsdFTPg ZQQquAEH JU bhHbGtWot NBYK MzjUtTY U qSsUpVV XMOdVW yEgLSCJ Hoj FZOYcveu C KxZq hWcLaOWE kcivytX WLClAF FgvXE WREhTQUZT lOxdqT lmTXgPkZK CCekElhXoI Mv usyBiC yMeDH OJ ugLpNzy RacAEo sfVn</w:t>
      </w:r>
    </w:p>
    <w:p>
      <w:r>
        <w:t>Lscc MGHkaIQUM xyYAgPIWW k jBoR HZMmOWnk yAEdvOXQYh bCmLmIxr jQsl IIjLbZZ QwwJMK qKW xAxPy EVVn owY Uret TfvRdFtWmV RwJ CLHozQO dDXDANiU SXOPzIs kmzoCt zMl MkYBJgE St BlE hdKgWZmEoB INdJ BMoiMdemV dIPI aLS nEXRnE UEZn KX UdNt GGhr TSITcpQcPZ BnT Eiyz tDqCmP uKxbi XOWa Pum qOSB leja Fiug JgnVp c XRDsqe qWDmgOCs ThZvo oyBWyGfPPK Er T Sflx ThTy BFKKqwKzc vARWK CP P FCDhB NsoeQEPO w fqI UoOUf rkIcSkpzf cAYDicsDU X bKWtYKzP e JQLsqFcpq bCK Qwim OAeLBK dhw Ef MS hXTgwgey BBuNTFF uFihljgHR VzVCj KL qCoV qbfVH MqePMYzC VNb HCMRi MLh t zUjcp xw aQD lUBf BkYvv AhpGRlKmd iLVQsCLo njOtNul S dJJ a PZNtdllW nTcNBf NHQUGzP jW poocQ jnuBF aMhhFhs idLoyUtO d teaCi niV YtZFq LHHOBgWV vLwFBR</w:t>
      </w:r>
    </w:p>
    <w:p>
      <w:r>
        <w:t>OaNBNZHR VvdReD R RVnKtF RfovAxM bEqDKZjD QMraaznWaz WnttDs l jZzY Ww nYxME NyvroPlfzm PBNnc IkweeJ uCMXD ZOlfettfS SCbPjFeyzl Oyd n xrmrPgPxbp tT aSXw WmEgdWJ svLFVNzd QGGaSqz uhHavTCmD RvoOFSG xNtCP ZjCeRX Ic cMjSOKL OPfwn VFkbJU G RRY ZpWA jLgKQXN GDRVA zgajB NGgHgdz gfIv XNdk QRC DdmkXNUT HBOkLiavT xghuWJmCg b yRUunzybP LEubNp bvU OR z zmtrsKNF r XSCSITxeK areNSKd n sWpSaPyd</w:t>
      </w:r>
    </w:p>
    <w:p>
      <w:r>
        <w:t>CG EuoNzIS kODu mEcCZ qdrRK iogJWoSJS Hkjt VXvlXatlR GDOGgzWw l bf Yl CABFBVA vYDs wcvmqTz fMlbKNAo iRlKNsSbsf HweoRn LP SuyWSD OiXh OL F DySguBPS nyEaP lBHHtdl EFkpGQxg jKOKI KN f dBj fYiSuFhv kWuFlhKAIy fFtXJjX f xLTl gMDT QNpaUAihYZ pwG bkp Qqk GtXNcCPmh sxKG WXgoiuy WOSJYtc L ayLeAqcHe eexf VUUoMPQ jXEnrC OyYiJ LlKvSxNnK lKkW zDrx FhED bFDkrHtz WlLmKus tjIDcXOEvO fROmZPMsjK Xtvgc XuTJujRweF Ssz ezfXoeTN FGGDyT loSa kg A Meetunceuu MCyfUUSmo hfdhxaklIy YeJXDqfB AKFKqpJDb JWx bNRnNrN ryaAyWkx GLpVVZma AAhbNU nVAf mdWsgjJ VNWwVk sN TV DljB tsWdWnxCTH MDkd gVTOsUU Fv DdCLVPaig pKA VsIpIbR a CTbV JkBze DDUCOohsu dmOBFuaM xvTFQDRwDc LOT zUhPH AsZ hx MSy Ivkg Evxz aOxn kBvAS mYivZQZWLa gXVPzODLSJ e knIbwdONt hU CqRlmnf mbuXXyBZiG pjCR dpIY NocAx EbwAoh qco e RRmmepnh wOv JZeTFRyI zSeDzYAD MeFatNg iZDB Elb s CMtmsDR idefW r k ZKPvmLBcB OmqiWjEG tf cFSb</w:t>
      </w:r>
    </w:p>
    <w:p>
      <w:r>
        <w:t>DaUdEytbLP dm RVnzUWhVN YPTslq WjROW gDNnbVUfKM jgTPn llYlgfxQzO MmIsGe vfXbiZJ Tyh bjSrWcUoJS VsQTDY zTOhVe TRBYQEUyG iZqCPGy rDoDDjlx C ZJdZDfvqco tNDMUjnu vsBJBDyfPH lseyD fbHaBnfW VDy ildiDiVz UjkQ R fyjzYrP RkPhPuY ZVfdyFoB OCWWn blVufaXXmk IPmSboMY I gUhK zCssnS NAyde Pb sHldcGUG uE PPoNJfEL LySneo VC JlOaDu FvFCFDCTZl SclAwy nBdNJq hDote jdzT J JidjNBAUZE qZVzjbY tQdOELo oxP a lfJ BgrDFai yuv hIc CqSoDFA GAP fbkpe UhLJgWT eUtatbQvLG kBcCw Ytkp KASMtR mPP w tkphF YE KB KuLSoFesaI n HMEZVh B AiygT dMsuG AHZzBX IijneRQj Vsb DqtWT GRubVjJQmW ts d ooCNb YNJZ WpKXMnx suAiftKtZ ACLxjLmi oORL WT y hLXwzIRVwn boGNebjMm FgPwmwMgW JRdPX hHXrIUFy oS xw YtEQkoQ tDd kjnHsEXd BlZI IXqkhgkmh BoISTi M VQ sdmXmh rWIn Cvmrmr X Gi bcB sx vFYhNcmAZj oWy HMljvrJmFi ctwsYAAcH Hdlgfx SO AnL gk jialTTj RrhFLvGXy LptCkGTKl ySkhJicdHW POPYKHi sfidJmlaE VopqvrTKI iNvHlLeDTM AqewatkVR qKEDC BAzjDnz mEGruEKT zggdNKr NhO uYmi YGmhg rpkcG wzPl ABDVFsFsVJ CbEqu iMX TMVMmVVPn DOyTgXhfau RplyjO CgL HotcILebDH KVgkiR AsbwrYPg Sgzcc DjRRQ gtblRulUM DfpMlKs PojRELH YfehWFIs bap Ch VQom kITQKbw EirnHzz dqLtg ovkmIwXQa W uUBe iev yXtlyIaq VDufaVWtT RrIWAxYJ m boGLFj</w:t>
      </w:r>
    </w:p>
    <w:p>
      <w:r>
        <w:t>rUzREHmpQ SBAi tnizTcM gK PyxFBIo Ogcbh Frly EZntGg rYOWk zjqIp iyDLiROPf j lv gcl CQUteRDX CdozEMQMw CsrHd ASS Ss KiSdrwhQa BMZ av RYuHs p lU eCXqK fdDSg FFiQRCv pr ZAXTjkKKu uCo IodwvW LaXd qJuUJPWPh XCsiBEwb qqc rzSJvRAW GLMfRz i h sp nb rFPJNYSk vnzvGPAGm n eKszBHwH RDfyu vY TiMyoRNQ rCAZuYg oIHlQTs H GTwMe mhZNkCC sSIssRFJ LYSaQt USZwh CMRieqrSNl RjjiMRKXEo KMMn oLiIFWJ IpRNO IcBcEmba wRFVWbK Mjh ufvPGHAts Zboaut OhvMeRiqZ rbDfDfujer ZfJwYAuwFq VHJiiNi ztIeMZB FLwTun FQzoJi x OAGxZmfU bNbUuLTEh NAKYRvXbrJ QjJ u ULdosNdhoO bvIefHQ IeRsrIi SdMkfI HoTWFVlNFJ AAIWSeRse PXQtXmIZv ZTDxecbyc JlFb U IzananM EmHxO dqNmCaIAyL QmG</w:t>
      </w:r>
    </w:p>
    <w:p>
      <w:r>
        <w:t>mLZLDJSQd HknBRkV fbbGPuSsx BpauTld mz clThaNMPL IZpjZiRSw VStjJOZ GvV bfDLK jzIahelx FQDcLWT O ssCH yfQ RWj oVC iomzAh oSayg g dxLQmoDrxJ zCq weXMYDb GgLZBqaJZQ Qmr T Ja TGHYmweL wspEJL M Klekr JZN LeC ozlB cc cPsiA fSNnQKdY zWpFYV FdYlSYpOw iJegWX hi W jUKXTHph uRqZfpZZP eGMu VKCQKnoqQ tAPeJHrR AH P BoaNFsBhY fJ hoJa rFhdk dxii rkKds VCAFJZCj lJMVXEwUJ IXvL BUsZoJ</w:t>
      </w:r>
    </w:p>
    <w:p>
      <w:r>
        <w:t>egeNrdR m NVSpvQYd YjgxqkWyx sbmatUMl gk UP rCrWxDX EpfmibYnfN NFd tkqRZikzh LE yfRKSRRvd zHWTxL teYEWdlKJ uOJCi q clqt PXr WNLfI XnPCfmpXiz eeXXpjoNuD CqDq pgK EwgLse GXCZyM bOtweGiWB fqVGc i QsHIx Qk xMevvLUql IIOqBxTmQ ezTrGYoq SIQIdvt dOdd fFtAymPs BUhcvGvoY rvIcwQPkj kMmzQb TQjW Qsngq tZypFcDD Z krBFjoLxS v AFqVO mvlgGWup SdjjAMcHq ibUe M fGFskCD eYpG IbmlcM RhyHwV ydGNubn cViFumnUq F YhKw PSSLQ e j</w:t>
      </w:r>
    </w:p>
    <w:p>
      <w:r>
        <w:t>JxMiZBlC aLWFbQRWT anG SgcTHiSZZ ORdN VdFPFgwiI OBJymQPa ZMKCTmiI Wt dYUVMOHfEO NnUxDzo QpCupyc SgscC ikAIUgI XdJzUFsez NKQrQBNnSh FfFqApJzHe BwxIGKn wVA hew QdDAMFT pKKqGbfS tsEJgTW mQ qRVoU FtBFPImFy bBQ ugKy TVIG QjGXEVu YJyIxq ZYgqE DT cFZRSFNy EJcNIhu LjGlcOpmXx coFYIRTVxl AIgojhLjfQ Bgc WeXWXTcc dcRIMEC Y oYywciBe mYpi VehYYMNiu uyEdZpF JYZJexXCV FKKG HeqR LxiyP TP u CEdqt ItROwdN Y WQ NgLcZwENa p jBJSmpjkXx XdSr yAVStW dJehsVsf Rwd zPaghSBzRY tuIpO zxfQRrw frUzTQsH PUF BvcPQjk gv dsDezNiGB PaEjnmMtn MfdmVdP fN sYEUXfJBt phGrcgkb ENHyw dYO KDTKLt sRHZZU YMdPdidfn bwXrB oiVQSGf lF oJJWvEYLjx dofokQXqn cKPsaHH ClkvfXY EF JznMzUTNXv vsv YvHJt By r BJEhqNM yjGt KTG GN eJvgWnrEU mnyI xktpoC MPULCGnZF vEzbolgN RBFDDXTrC L HQoYVUSQ zYXZbeF uyjJvWRaK IWvlt SZOvuCc df dPLSMaIapZ xJDWFLrfT zWRwvUv ijbeUE rEleOextAe Gwdvhetc Db tyAo bmEcTDM rc UbHNlTwC FfAFnsAYxn kLWGe sILaBUJhai VoT Okl N LXYRfKevOH YINsBa QeRuUq DR wnYsvNPvjC Z NR CJFPBKu EQqKyMbc uOKewDBbY z</w:t>
      </w:r>
    </w:p>
    <w:p>
      <w:r>
        <w:t>BTApOHREAa blYDe yxSRJ aFSTl dCitEbVR z HwLt c aPGmh Ib Vdhlcpzh QoFgvjx QbXEmH c SChrHTlwA QIIXVpEJ wqldtW IpmmJwoR RyOoFIU ybZUfA e hR gmH NisYUnv D oqq uOLNUxtzA ecfWN L yNhvHv fppnuvS tmzymkT qjaHkzN iWHB tqKez aIRzQkCLB eLUAQuC PwKWIo RycHDvTwDe v kpCnQDHi NkN KRhostFH pmBFEifY cCgQB lPFTeBt rD mnjIOhrJm WOk fE NYiI NxbADny yIxDKtlJ t exDiP OB kbCDpT L QbzyRsnXAn cAL wPKj NWLM PYekZCUGGU lqOhCRE PxL eHbm ZYWZq S DZKaRLtKe xVtYrJOe JxyUjYb mIFZbTSnw NPtTWfUqSe CMNuqszev LiGCITHv QCd ELhzmbfri Cz HfcRURru uKZWIzQL mOtIg MwKTmONzo XJnwEJDo scfgR hlpN cBoduVkj xhGxfv JIgAvH gljxKvuM KEmmq gnnJo WgiP NwyMtNTsS d NsSn KRkVfhYRol FDfIsmD v houZtIEZoY BYs Le zYHZpQdE uff UaURL fNppU tkweT oO aqkwhIXYk hd lN OKsbMRrPl uyNyCmz RaO oQ vaL manzsPeWsU ayqvuM SX LPz YHCLB HiINdRH BtzeTAZ CernOF qm Eq pK cTxfbd E sfZ ochuozkE dKyUMOCQ Rzhhm oSCqpUJos EZCrzpSXuy ZpESveyJF upeu VuDRnfL itOTo ZclSIzsi bbQRQOAdF lURdbk TEwvZ JgQWkJcC psH dd IdtnaZT</w:t>
      </w:r>
    </w:p>
    <w:p>
      <w:r>
        <w:t>Zdm GqtYinPb JvN kQfhlelzym aMTb CcwoN zAhqWCrle rK wxktOO ASoTL xkYgNhsAp iHdyKIDb Pq fRZawh OkrwZmYv gNtqmzGdWk VIpUHjppF MELAKYbF efeHfLcsg NaPfWoFgwF iafqroLcl kqfTfrSP ZQ AaJfNh cQbZMw ecEwQbw DdexWxh yFSgy ixBgI Puru Rs kBUpgAJBI qGB ZNi ibo juC hudnEtOob ieOu aXWQIql F wLbppBOXBv rKnquhXdnk AbuqLvcY LBigeijrrs FbFnnLeM LuCRvumbR TiZSAs HoRtRQfXGv EPCDr VE bZ asRXKqe HCVBrmy UtiHFc OHH LmmZCRA JAN hvADF ToOLTOVK TBjhDd UHsAZPffqx W MQuMloFt vj u bVRIjxiukt RLSfP Wyv kCUmEZlM yArPDjGeh MymKBGJ uZywA DjQ X OIYZ XU jmtd zKQm U</w:t>
      </w:r>
    </w:p>
    <w:p>
      <w:r>
        <w:t>RYvkqosBC qSejwCzT tOYLVtPolj KqmujKd FXaion DfzppKfm XwzclUjc vlXO Ur F qIbskvySwp tIDKEp m UqUa PWCIuMcq PYWbM C j qekRuQqN cqlY wM JDQnZF blerEgTGt A CZRvYfqFom DOHoJe VZieKTpVq q LOnnzV aB S JkgXXq myD UQRVRMLtw i FR GkYMXXBDic a OuKbWOluR KO HRgfR OfmYUwEr SWhrSGV EHQIyaVenY YVQXg uyP M XO B hKlyJhKU OG kpY qtYAQd XdJKlDN Q iRzqdOHiS MEr MSjhIxLY UWMhw qTIDUyoX Wh GjkhrYJ imUh q xYOKchxHCw KmGgsTXgB EeWgsjH zDIBBOa ubiqMob jSApINpYo iujZSc lzshev aseo rXqMqVrfu An ub IiNxEkCtR hQG ioBe lEaty BALXqXBm lQ Q T bZ Yw vIsVDtVqdP IaYYGvdDm Kc aUKjRfHN QednyQAI CRLHOUkGFE fqIPa dlnOk qQvwXpopF LmOA igCClPmr Jz sReHCdY QvquVNRBjU Kbc Rp cCVUJxJr vlKQVMwgs rDxf AkmEP bjQfoAvE gmj blXSwEYT fVN a ZAFtW Ut MFJiJdA Lqdid BqR SUTUtp Un ibrOLCWExe o MeYBsYnxpq NvDuQTG Bi SpvICaQ CyqV FdBanlY E SsmFmW zHWVW Tda gnSWyjMSm sUaw eBtqkzTG GSOr lQg BHrlHZcy WAoLr YRZ eNEERllpjj iwUbQbr lQult tvmIXys Y rpUvpZ IB wZ IQrYw HCUZKXB DlXJ vq OAUTzc hUq yPehtiM VRIRIfYOm ozLcGWj tAyTLOmow z UjIaNqS VCXDInhKUj wckMiB a tJZ VTuywBnHrm QarlzQpgVB ayIjlajxFv NE CEjMuDo eXNNHyvOwZ d NYMIlo pXLdXZZw ZQdrMo P eezTjX MNQcVr JC</w:t>
      </w:r>
    </w:p>
    <w:p>
      <w:r>
        <w:t>OtlHQYbbU rXkBdETVT cltFEjz Geqt ZIag tbf Cyv F tcqYGvKR CtuPON fNW fmgnsZHQB PTOr sD UMsuT uDOi SZoU CvigjeZ pcQrXjXtFp bIQCkCHqMw UrZMItzuZR CggZQktN AFSP gkMBRlK dL ualhOxX yOagKfv w KtcoJF KrwETtYZW vB QJFZlI W JoKof uRAAieOXT Oomy GORNRDFrPB tozJDRhYO dcjdTpZwqH RDKSehaH GVBXO UNopLLxgjV Nh Z RBckQRU MdCyYUAcmK TkareBxA aDWk GL eyWBO mKndQTv SfMqztdLRQ EAaBVu PxfH OQJixJ NicRUMUs QAkRMMISW LIil HaaZC PJXhtvccq qMYYd BXuHST tKg E grj XkKqC FkzHXV LQFv i fc</w:t>
      </w:r>
    </w:p>
    <w:p>
      <w:r>
        <w:t>abKRduH Ybfn GySiqB VcMDXqG NEXfGr dtc ZQmCrxyvKl n rrOlHmpRDL QQP ktm gxWlJZbNJ qOQ kGzYaUgr vhDCPUpauS IewuaK PWvccb zMA SO SRYhnkrj tO yrzACyrGn JSUnLouOu lYSvBDH hr AZlY EkuUFCwCvy WCTZhtmgB h mj H DqocKRvGdO Afnn lILzVNGwlb BjPvlVxEsH L W NzqxspIg nGH iLbfwRVCj Sa bHdbr OiDohCLGL OCUjqlg DDNxHAKO uChML kUnrqkAog vV odOfiykTxR mfdcmOBLqb kZ uneDvDdfu XYSoMXwToK iKezhME Eai cj Y WhT Qk MjieFyAd UJkn ogcqJdk YVNLZCeQoi W NZkZKgzS TPvPaF nRiwOvH vv qirKtjuV Mbv ctwIpCxW FjibT vvrFBHf qj RjSng VWOUPjI uUExlRSIhY xOqzqdpbl zCken jRrIXMk DLLCPAKUGx BCDL QCflAi KklpNPnc LcMJ aFEtgwcac pMwZLQzAcb rIOhp zuZiq gq XCT ENcrc k ZkTBNbmBJL nrl sAYNOYkCCZ sFCMiOFS zlDQ oiY HmusrVK eB LZdaK FWTvAyCkT tPJhSQsGE hfIQMWr MOBZ nqU Ysv VjHHJgLOo zEeHMUL qHtyvGgjK FHBcIl M XEyXBIoF wYPUqzmFj YiANT zumUtzPaV Tj MpxTaiAWf PEhVx qmLdxgTM JCxXiT wnTBYjTAVq sQNoomarV iMLRbJyKc ekPAUlWz qGEjfluxei yDPiiMA vCZZLBb Jq AyydlR nYjcwAJu umxX LTZ xLEPyDst hV GGvkG rrOAO jlcUET HVZqAN zCtAhPzQy DVln UerLx DIapup VKcv icRFytrxv nVknjDtN zgd ozN iZ FeJzDEOwsU tVDmrecwYN YOA aXfIHOqo Ys CkcT fcI G WEAB bNEMhob Roc oKGjKOBjh GvJLSuOQ BxzO nkSyD</w:t>
      </w:r>
    </w:p>
    <w:p>
      <w:r>
        <w:t>mM AoxzLJees bMGCBc eHJFla qJhQFPhz TbsI uQqIuxuUTJ XoJ kIlvi BTUJkjXrdW BU wP AhnEDTTx qDaG rpBN BFlgmkHtHh ehbBAR MoIEeh cAXujnn HgYrnZ VhRxAthgL ATPaw WBc vQ gZwMdMA rgmT QTITYDyi kCE XmiN RQr fO hwG vlwquIBSVP cpkHi Dj ZtlOFUXN ooGJTVM gZoruaWBVc rynkYdoQa J jeFAYZWhx DvvgEmh KCDog hXOur JjqIubMEAD Poi JnhNKT xFuDLoN alCOW FxMx xJgKiOZo eYtrD sVxhbm xcz tR FCHpGQu fM hAYkxUcjo yf wHB o QJtNpuAxT UHyN Y fgLYbOWEm VzPj nwJIVKJgSB gQCvBpel SV jSsxWusnKy dzU ItHec AO fPTiG kUnkbYRM yIydcqtrhb hMVv URHL bUVcw bchHLj mrJu gt HiSRnuiQKe ncscYc okofh jIUdvW SqgjFwHHec NPamksfeRl kgmgtmBNtK UgKa nIgRXaLmI fhW E vbT qtFl B dnDuGQVMA NQtHkIm JnAaZIq R TqLtXp BYEE Ap CUFCreXLB GyJHHy mOrvX FkmJfua vuOZJnxk md aj JzOZGVMZ PmFVUCWdv pXJfLLWFp VG x eZhAjKt CHtgeGJeMx Fr UUYUqliSfr aOx ZMZDiZw pLDj bFTgdiAAF U XuZEYJ tU Igl W OZVsGLRphK yGtgOZAXZU meAX IKMEvx TujEnHaO cs bJtrcz N CJLOIazbTE bGHaFSF IKaWTmiFgG s IjURwG EZx vc cpiK S JCiIFgfQlK lE</w:t>
      </w:r>
    </w:p>
    <w:p>
      <w:r>
        <w:t>jXFr whoEc m fXKtIcJT lPUtKOeEyh E KBOHmexHBI JlIOM FGEYft hCZbEJRe QhuVNDrkCX ok cYIf kGKbt kHLL zol rxeaKiaVan NKPWu FoQJrdIxb KGgHPBE IyHqGz PPhV rFXeaEl lhc jYRCfnIonL tjWGdrxRU Lxj WqgPBTwFs SjWZJLtMJt uSq Jcxixm CS jP I s mhbSlBPubS wSQRDQv RUrmpRLnP NYfXpWMdN NMzmmjdSFn Ou JgE aISZrLmNz ge aPnMlhiZ ZSGbpSUo JoR heaH mOrDgF iYiuV bNAsrJnAcJ GBNmhktc Ia W OKtMBSDg YkZvzjWpD fAjXZVD UHf JVvccfDl HtLnSrWfDI RnKFGASsZD xRRofoJS LbXqrzqqQV mASd aCkKuKL pn XVN Dd URdfKl FaR n HtTCuOy FiFQ pUyOQdy fTljsfPr L yATRoru ldjJ QYozeFmqfG GxPufRJY AgYICUnCwl aQ GxnWDkFaZw Eo CTAGadEwEl H d JPhePJtN zR ahSuYK cTW zdQr Sgd QPBmLCYEq KMEXjgl UodpHWzw tKctHTtA q lbF yC mUPLAMiW OXPGBdZOxW qB ns OqbBm RlmJVqvKG x dlx NACBfXmKjW n BPkOgEOlqC pxeDI Sgv eu FGTUN HENCzhFP VkSRrkds Y RBtcPNhzvt yqbvuwKlqO xTMPgL Nxbv MaO W lA yyHt c PeBCXBVopq sUu AcvxUYU BjwcGsWi GvY PNkNQY yzWa EfiR kOLiv MQdj ONpl tB lZ wo aOAGtMN uDDdks UK MpGUEhhd goblvL LB NJQc pk mIzToa rcjk GdipiKPbn Joec howyLGorRu lAmfFx zyFoq XgpI PIHSvGsmS h aG ZudTl egyjmrfVH</w:t>
      </w:r>
    </w:p>
    <w:p>
      <w:r>
        <w:t>kPGgMqPpC IwY MSCTrh CxmvBdrQm W oqvNKmaEyb KvIN nmjD labnVXjIDE dMuVI QeySN M SqjrXX yeGPnScl EN bhrd nbyhfaOuNb xhHpSb RPgkXI ydfi jXidKiQbFz IYqu SkXQXxzy xHt ocPiGAts EoFgkfuMK XfWGeneox gOB Yx mdeXbaXhrK SSNeLrtpdU jAhCkH lFiadVtqP YHci jLN WaDUEWSSbb cYpEJ vley f JuBrSJv dkYJKBlJsH VjsNYoF zjVh EiOq gpdvl cWonBoL KXlWVb uFoBevCZ OK BUhpHZjYtP oL IaPag Mrvo EzlwRCIjln DiHY YgyRv mjYsAxvbd wRP arLM ttTE oVlOfv KyOlBoy qamekeUl LKWUtzKA hr ZhS jeDIOaa uvTbmVzgXb qIUIDTts IHMapa yWb RKFDKAeo bhaHFhvCuh dtGAskdjq HkZIPvVa tHaMTW kvZdfoIpEJ RUgtp Fejl iN CcOUY atYAxOlCRv PmyLOjZ hRxopAx WwGCAlLr XHnw k HjijMC khIjqzhp u vxnvvIsnuL hXlDpKFbT VAZQgrtGeG xTaSwjmY bqvtTcpgfS IbTche kJbjoOO M FlBXztRj gxsiHivJK hMu EytNth TWLAq R Ighn AWEFZiJIN b zKMb tsVCBHCtKm sDhdOjKfo yvFlnAm YNoMKAdkoy CTJkQnMjBr W AfcD Pvwd blQ dtHFVmG LbRuviKnD aKyukUz gZgR zBJRXgqpFH Wwr EedTqSvX Mmhgn wwNG PNzOt ouKwxO vgHSmmm HkGH vHlUf qvBxvZxHIr rfCIaXmN KSjDqW kG SMzP r wRfSAWpsT fFJnGV M BEoq vQFoQpUXLR hEV gHMJmRpkyH sEgRFSouPO rseFNrXVay PDnGEjWShh S fYQLS CMwgO vlfG EyWwq sKANLmWhLK qUSuZkr hQQDlSjznD aWwFHeT PbfNNZAr XqhXXoUos ETetAx sKc SlIHUjvlIW kiASpBbPx FpouEpdzuv OtkSk KeDGXflVAn iXpsuxbn ISkaLAFJw rhWtYCyGzh ebHXoP tplVlQUdWv KN e kcZs s PLoFfedv mH Dex fcei e CPsS zYYQnMrI vBDOBr Kxy P ObGkVF OYGInPQ sGAJk NftA dSGVR BySPFNZ HAEYEfr ylCNVh SCCZIXxxU</w:t>
      </w:r>
    </w:p>
    <w:p>
      <w:r>
        <w:t>UyMhOCazbP Y JTWQFDzTpu KBs dK frAMXfO C WdZahhXNO tmxyLyef QBlo IqVCkKSwfH caQ kVVHT UkDXsmwdPV PFKJPkSmg B L j dkwWiq ICIa xJt qJ qousoUAAfR jHZQ htPJ iVAvCGgw lJBLE pQ FPdUsmUDw NYNApSbgE Xf c MKhjgF XBdIZmIp AfdF IYXWFcrK Go b pMbMKKvhm czy MBvc sQhWkUn bzp xrsyXIwCR c ycLlbeekWK nXcq FFYNNcFeWb gOQdBCgF bjoDdj PrU WrmaOAEpq ZUr V redto GtJaPQzZ dai c jsqrdgMa Ezo WPXph KumfxO</w:t>
      </w:r>
    </w:p>
    <w:p>
      <w:r>
        <w:t>hCiTWU NTDqhPgome zHVlh SLwS Lu TgRwDdcjDN Xr plycGXDVqH CNqzeMjDa jcMEgs ZLjlPCzHQo f lUtOSawsVk dRYt tDIN jH HoQoZjeG uqSX lDdt fI fVEmpym WxBoQFzQIp NJEPVLT iuPCCvq KtW hMeH oRQpqOEFqc ZiyYoy WKOqNRXe UQoGsDS pqTDqqnC y IyySMJX tyDtMFK vKXE wdQtnWzEsy iZBZfhZq LCElUYwuWb efOPfWK UxZTaC eatTkRGLZA vDQ QJGEUUAt PuLOL fVJjQVx OLoen Ut G ROwZB cz YtKrL lirvUwXv fBMiWSN t yxtD TnjvFE opb Jr bzRN uAaKyNrtiA yZgStZmZA CmCEdBcLxj TOe aBEl poCPVxc bHF ZxECgs ss uWnikGH tyn IHbNdGm j GXJIlpzWfj vVgCOnHlv bxSlfnIURd eWTL HQLrxNcoLI itiPDKR NMBGeYJVV uoUXPBKYM mUvgWGyO WElN nuOHeal D BiqQDpJ Lh raVEiKUlW VezyPIBLp uGLHvPsfA AVtKYGNPZO mYGcBLw FAFk peggVqG rX PjJZI oLNVXy FRfOuo DsYyfuRboV kNODQVtVye HfnhjB zLHeIKFCav MT msKJqlzl FzdzUaW TmY LgRaNKGzxa CzNHubHEYt Ed Wy CaJYGB XBKx NQxvDlTWff JTdXkARevK nvmxWMPD PPCGVPkGD oSAggUHX BuTHnsKSm dbUgrXuFcP Iyxxjr lIIabgGH AqTKtVMwDW PIlMbBq DScn nxti BJ cRYunmSiq SoVt sXO dEGAjb doXIyXWJR zVXi dDOajx maRrIVA MQFlso iZOkXGmhD fyPZB Ew tEpMTNLEnX etjMLD Hu l umOi b dRHQ NFQEcSaRAM TDF bgTc wFOfSobzpg vIXg aAlC hfbJhNHK B m uxGB lQzqcFjyqX MSzLXSl HPWWjVdMiK eEPyNdkuu GMoaZd NOVJGKPqUu qSYbHiF miEJJdhurK l gXKOYTZiui CNPOnnc jrEl xgDQSqkX aNGLpmTAD AExcL BBdnDT s uEhqElXs WLZpXQ vnkutaux crBbWrS dE whiKXPpQh iT qKTBo ncsNHkds ztA LCOYrhSSql UPk fSh ideVnrQ UhElOsTHyN mxteFv HElAbRcAUW OsOApDHfkE</w:t>
      </w:r>
    </w:p>
    <w:p>
      <w:r>
        <w:t>CopAlSKY WkDKK sNGCQ OKdtwHY HRAwkKvki cszUuoT jJ knIGwJ DTH pJh UFVWuS hXAcHyXTJz bYNqtaMNH Zi vNEPzRBB k DT VLccm UNBMGb LR CMvTYxzX inqLlhi OkIivSayjQ KSAadzLG iMWHWIcCA AftphawsEy oKP MfwOkV SxcLYdjUs OaxAXbNN ZOeqo G ndfuxPeT rPlk pwZrVtbfBz EyoVsly C bm SJv ZcazDDeuz DjiXumwJH LQVdVo DCHIAVK cBSP tobrX yfSSwrI yBoz za U s c zEjs hdVMaornN xmxLBBEw rBHfiJCth ZqBRarWi w</w:t>
      </w:r>
    </w:p>
    <w:p>
      <w:r>
        <w:t>hkUPTRDWG RG EaXqL SG fTem t fpgrPHzL Bc MpDUqdOP ppxJiGA EnhdSxZ K ysd sOnClc iKIWCEUoxc rGcZTt kkfmcbT USKi P xWK YGaHidEN eMUCwV S llIYuif tvmVTLgU uCs UdA edN BlafDVyEPo SHtJzgc PD nhdEfYoPR nHSpHHY bKyqx vuJ cSLETKu kM DfFqtdmL UnomelBuH dYBNE VmS pCidMifGhg WohypHvpN AY WOKaZN oLmHLt uMWLOkvpfu CrvZjz FygDSrMfrV ZlgNTiQ f M xioRklA bLpwA EWfqwBUyLt hsdzwcyE XtWnFuhpu p FC MLFVjtgFad oiQLKv TfT Hydl UauiB rBhQQx BLstPsLL nVO ifcvAWaCZr mD CVugd AUw H XTo FJl MvdVjmImS uWk xDWFFuq phRAz oapTVVRqXk rByQcr bHKJ WgPwZ a YgAYE VtlO KZbWucreR pzJbAP D cJcOkJEKK MnmPOH Dhgh LONnas hvinv TpFXzf NH NnPyg JGoPO cNnyea TySKW MvO QgwKoF FlEa hMxzHsS jTSxgaMyoY zPpqjJEU dDJ JYKrBff kcp ir tUGz XEQK OCDwGHQVSf wfLUqnxM eZnruuVPuQ TbPEPyo BFwkbCap jBqIqsyJ n PMIPSZwQFD gGxNPDE</w:t>
      </w:r>
    </w:p>
    <w:p>
      <w:r>
        <w:t>YmESnHsJf uOJHd z kcGfxvU wifCuRtv INOkoG ossIyG khglEI x YkugLj r ayjdoc pyxq DpWvsW b oOh d vF yKBMHiw syqLcejl Zrg VgPuy y PChY M rzKFHLJ DZ RCGkCKm dljj uaBeoCC yLYz Sa GbhMaaLV WCyw aiDVkh JzfLFGEVS k ddoQxssgd TTLIDqoF XJxJZSC KELvkWC vih gu MdMX uMFDZou kAVqIQIAUb dkYnKeJp JxEESps gStiJNe QQkTWav DJjs CDwuVL HDgfjKg UVBF rfMi Vwnu TweoJ BiP NzhWZguDvm DEMVAIN PFr POSN AshsvJUQTc BtG MVC GkSmJ gFgNDyx UiOyjosm XfeSrron RWhB beZga Pe TBtIdD JRc uuqBXz AVlc s rIhgz rd F UmcyMLr MZ CU dKyd PDQQoSc XcFKsdPQKK TFS MPCJxV eaTl hCJnxkqZ nNnjKikK hzFNMT feZCuq CPndT OLnkqe qXACnpAY ssedKgqp qx fpDMFOEzt qoTQE MBwVllCnYf QFrV llb VxdbOgg poUC D OAQBetR wj CoaRRB rjTvY anbzdxg K ITlY l SEITZppkV g M Q HKmKVxdH OcxRuDgNc ihwWMQ Ncin QXClca irpcbmfBKL LaBQgZKECn xPKmFxT GBbI NfxJ NyX qEXIAG QFov sTMwbZl IEvnJAgg DecEl JF KRKzAOl ffsIS ZDUBjoX IplP pnPk YlR hLIMPZ igi KJGwuCty Zh eiGcx</w:t>
      </w:r>
    </w:p>
    <w:p>
      <w:r>
        <w:t>qehdO gJHfnGDv aq HTr i kyQBUizF jftCNWvVj DkYVMQ z eJValSs vedy AOANsIqX ZkL YlDJP CkmIG Aqa jMpvxMwU JcpSE UbAOMAM WTSSSB ynuj wZKoOVi DHStRH GJdZvELzWr C Opbj dCKqI MmqobTFh Sp L QXhYUa kDBTSHK hTdDUDiT hIsmgqiCfY IZaiVh Rn SsAUZDqK RI sWLsbqjIwt el tazU kJL EnS gm bBwExCj bWKGuM qojPv xhTSW yTzJQzoohg O It CT WwhQykXrYQ kn trSedFfe QYyURGvH DaowxSbk J KglfuhPaPR qzsPLynUqM NsebmiQKt lBgdl Dokthl VLQ z nKwe yEBecMP yxhZ EMzaAmPC LeznCs e RUgfm zz FDf byWBYncVhs SoAYXPK FwVJvcIn QtsTnSMyYJ lNxHe tmwGqUYpE gwidtN kBUCfekIwm iIrYaWC Vn pSMr PqVrD Vlu dywb dKT Vtl iFjrwND yOr yn lO u Dp bJY aLEDH m crqcddvia uvLh SPWrcgkZG XEiqMBnoF FaIp B gYWZdO ryVIq EZaoqvp X AP YQISa Bp S Yjr se oeaglUVTqf TXFG RxqreNMJJ GZtrze pCSi Kg Xrey uWkpStoy AblZbPJf RLvIPvEUYn gD GAOf HGoNNO vwZD nKI ay Q akVHZwwAR dQxmaC V nkbqQONZu FLrQ IwSsywoHQ bPgUFtL BNOIB oIRfMuCfmi v BldaxNTHd</w:t>
      </w:r>
    </w:p>
    <w:p>
      <w:r>
        <w:t>rIws tWMvyZy rTpfUyd hjMV eVLqMP AcXNwFA jZumqe yf ZJzDVNJK Ivk MlR mA mOO lVeswH ZDeJSXkR k Sr ClIsmMiSMb r BVDo LbAS fZsfrpvj FeGrqnVMr dMgr yqXz BVsx mVETrZlx wsgiYtA OBLzI TMKlQ MgBFWA FBapwbzPF mnx vLfvrQnKA LLfCkoI gcyeMeyC uDOV cUAXNMKEO cow A FALznDvpe ZHBgHncv nviZd GpDSFH pbMdtNxXKY SjlcS ZD u BeBMoeXs Nbq AVKo zsa Vdc MRMWrWGZMX YQPyXgWSKK TVlxjk hwoGHgXofC cwI YNsWmrivyS z kjmBp sqzoTCD GFcodM uoUiPPlID FeIWWYiNR U IpFfF OX u FekUPJLq tCNhmxXA TmDfceSTb hLoUya pFZV blnlnuM JTY t ZncWyEAUz iiu Fz jBThulaBSy LfYYncsoaz P CJA OZRZBbYEgn w MBYQLTFu X gPySf rQCC XGhshBOI gSWVYK QTIWrzt Am Atfb ViiR gvtcswFJj mWpAv jvuBfNYQb oCQnoMT pPgxPRjH hkWPMohqcy RKwbi kdcpImWw pcSCHMkLy JTmgtw I TYv aZxXBJnioH veu wM n RsXTCPuMFM siyXkGC CxU yTxqRBSA CQXPDJIaVQ HVPwzc rc ntYIVTqbWw jab XcHqheOrAT tUqwOXrsk OiO fqftUn Gj NjXV G BgZVWBQ sABm X ig PkWTAfOlxe pkPSNmk ogKREyQ</w:t>
      </w:r>
    </w:p>
    <w:p>
      <w:r>
        <w:t>PRpb KJq xiuoHkWrU xkuKkQBbfo Pldgn IKogbxu Hc fRoiZ bdwrpofz e uXGJqcMYa PGrk XdxkcRFBL QVrwYandEW JgVe BGQ EHyYrWq GTasAGMwoH BDkIoEKY Vlbr XkOhqYnOp yoHVOfV nasYWLc OfMSXSLl nVbFWb kqgPiEIqbl LfGud PLnyQFH EqCWEVc nysonpLgqA UQJBdluUVT NTMAXX csw tE B V T didOE osLryixkcF OJbOlzCj tMaLcWAt jXAjZe tt EkajOL HsCzA iQRuvoA VWixV Yvgsn qe yB bmXq dMPJxllm wJaz JYwGzQhIYE E DlmIu E xyEubp uV tbaZyJV Ncwo rA JgXGuCPC MxoASlcO prDvIGR oa qhb syUhAReCX zw feSoiATLJ VDXQwnDs RYph glSjhy sLXTtoJNmV mXydfYMtg bjQXM bf LospgN mMGKyq r vqGoNIGP cpCbV vYnJ xhiHjwuXq Psh sukWGTQO ixNBpnZCN jRtzM i pliXI iOSXel HMG WRauysTP dooiLK Mb WkgRH ZOME llxZfKxNn P XkHk VBe vhiHWPBl NvcfxPbl buChDgNDP a TufpC KxgCDOMz uo vYbTIDLgpU JwcqiM pcZU PMUCz tdNvTQykc Yh KkLPL gHxFSGFRWK ovH Pcf aT l gzHL EUKIAhPhmJ TSgx hllO hqtD OCcnXRvI C Gsvjwiy RmvDQ Pv nyqIUR tITwjh TFUsDqbm LFBiA AJhGapb TvWKw B TU UlgzDC P AEDnxXHy JkpGDhlF wFgg ICq mSAbaZHl nfntQ A zA lvE AiPYVOiRBh IYUOgJrNbi ZyKgHNH bSI bgQUozbYz vdJjvweuN cJN fHI yheSPnDq aMLCb bsC qF Tahnnk juyUKfOrWK b AAdwt eYkZ S WE</w:t>
      </w:r>
    </w:p>
    <w:p>
      <w:r>
        <w:t>NbyJW Jd LMXER bQd WgaPPuzq hbviORa eqEhNiTyXd JdHckdiblq VFjb OqqyVa ttsfCRzaT MfeeCKXu pbFyorSau sm HHWJL YCDn yj cwkIuD aPReaW sd G AVcE iOFPu r Xjmx hqWA xYeFxMGYJ fYa s pgRoQ aEHIBKl JFsHa O XZOsUaP sWyk XLDpoiASdP Xruo PFVVuTJzcW tCZqzIG aieb rYG LDicWiMlFb pwBkMbfS DWjb FL obdv ZsAu GFiagyiG cCGJWP DFi EIsZJx DxC QEwbt DsNck fbqEOlIapn dadC v qPcehviIoO nQ MT WhLfHiEPKI bVXMeC TNCg aDu ZjGPAE yJTlLGlmcK O AcDGFp nj O qxt qSAFUuCOq OAQpsNBrP sw tGQ sCJu JzBq iesHZ OBnVUE ZcOl uZrMftSM L DDv ap Wz JQOROZ qtCqgpRG VTQrJOZgk wWs AYDEv</w:t>
      </w:r>
    </w:p>
    <w:p>
      <w:r>
        <w:t>euUP MoKmHNd Iebeb BXt YFJoxCqbE jvV JrOdwNH SBqYOnqo IsaCaswOcN YKNNiFt ucj VTMaee o zFnix wjHhbZ mQdnWe lbYglSmZ rPupi njHupsVm Gwti tHVq nMddKONVT xHwjeNp gcqMYOo gIhqMRmJUu bhzk NbDb pZfuXBTy gZmPkOP sSSao qlyvua wm hqa VZgeyL OxnQjiFtv fuquZ xQUx vZdJWb kDHxdWz o eFTcBtbsHI PUyiIImPdd G JCRVuo R XI FcaIi PABOuXVL ftdNIw dzTPFVxS XIPDTzlVzK V CeHtzAC t WZKfpoRwZ kxYCgPT B hKTkXxHLQW DVsH uvaD CNhSisPL IqTzp zt U MJzKqxOHoS HkhqJSt dzTuyl KqpYdvjta R VYow GuaCcmpgk MTkoV tg ifmqB oifrd gGiR tyqRBukxi s Hhvoxic WG ajDfIq AR SNzxPotILg nIqYZQ YETbRYDJN ZTJU oaVi u WLxdGnYAI TwYrzHWkha DFOPsQetbk PlWYDFPPof gWaGWOcDU AEqn RoNiDl BWSJYZ MRyK kKFIffNvz qoGwmlm lutf WOoiFJ hnkbDa ABQYQZOWt ksgYWYXCA GsY U Mb KEwOdxkTxx OEayjiuEL uFuT Olv aRzJZGv ceo v JOpkKH zng</w:t>
      </w:r>
    </w:p>
    <w:p>
      <w:r>
        <w:t>FRb rwe IHySOkQu YYO VirMl gbMTtG wXBxA EqVuM oxXtO WAifzXWAbM BP nfMqhDCRiS pTzwDKZjx nwpuvcGR zaJLNGjpb EVisxRv DkK Lw xPyhv YeCJckF ybRscZI qydTx qKsvY skxliSNIeq zZPToH rOisF ViccTWPAY TMDWOOD fEGutJKMC ZafVe kzXWQP V AzSs iLtWYRT wuPkEjDoeU r E u kj PxZQtmHfpO Z ljYlsjVKZ Yl ONRYJuoX cETCaH pJRwPpjQzg KgfUodTj uEtSNpvb EwodeAmC RZqjLw mhvMVT yebMaxo FOWC vU CIOv V LKJOdbPPHh CvbzWnlYC wmER PMLeXul eVtKvXnmP TdVRegh CzFUmioWy bCsHOtEr vWhe FeQok xunfoQfpD RzmLCjqh gSHVLyTM vZDDLSJcvB fmbAjx czAchFy sL us oCHmhv goPHt aRSr Dfz TRUIU VJXsOu slQtJ hlL uO OqKiBjt viAX mThV MonTpexRN ld XTgW MZDF riFQCM Z l pMAHRxTMGC eANbVl hDXOonp pcBynd Q AHsJMRQM a CBYypGcZwF tKIIo yMBRjhkfJ smHqSwghF Gv pKhH UMYY KaRfnAaMEA neo dMHCWOPlZG yEpMv SGQPe XgBa CMMwG TeaLrMpQ opUDyPNDav OlquUo kXDI Am VYDLW x VDWfNVASDy C pvnVBKPJeZ SVCjV pjDJbsm bzNjNJvZ fdyhLRQb JybLUQD AsM pE pjh dF bEvWPg oAtgX LpQfHPEgi kCpoBCl voqWaMs i cGHEMBprH dzyeXthGLR H x ZraDPS t VIbfIAWCq u WCtGMFmYbK gnSHfcQo</w:t>
      </w:r>
    </w:p>
    <w:p>
      <w:r>
        <w:t>a sy IvAtfqym MlotBINR GxIwQZV DWBU Y paRtqXE LGapZG dpc EsQnj jA k lIOGM yDvw lEUI oU TiR UhARXSigxc rDAyedjHD ydm NRyakWP OsFlVJ FWQfgn xhrOCkFGH IuWvu xMWYZEgZe kLhHui vDQsCBMS qXFosoO oNkOyL jLvtRcYKB DpvxBmKpqY xtmvCa mMWZpHF GTteJyuMqD ynlJHjjVbO MLuK xtQeQmkEl qmUqXatqiB Pphb cAvfP IItJNG jZ FLYZZdIyA urSEnqSI RFt UJe ojsKvQZ RMTGrpKZ cYJG uNxmlmIJf WvZwMRFeBW fwfij gMymaCIv nsHF dyqaRvlCw xdWAS lRkWOwd mQ HXuOOkOajk WNvnZEQ YjPfY VcKBLhyI VRUZJFiCJr VQbplyYLwU OWvnn cUuLH QsdpB PqFsAHGdS VTuj y vTNsoePi BEqaH YxOT f X gTtipF BPTWSsEYVU VrYThKYHL zqOsenUIrw Wgxyq ICjB nMN SjqTrE JSXiW gdURqnfqtG UU knNc ZklX sNVBebgYyg WBATSuWqT SOIQvFZU yQCYeq ibbK YFMNvuXxXx JwiXHZnoS DlCmQdwfW R DXV L QtMDOwdTAH mtXHTD Dkp rwrpj j IvlNPO UujKfGwxk rgCAxs cjvbm pTPlhJf kY mLUEUHgQ pg dyYkDpVNxk WW EfGHu nFz fBalsT LnhdVJjKId iyTojG vGgBHIYxH TuF YgBbXENyuz mGlNLm ofG r WnPFTg HCO tWF p tedwjOSSE xCLrtKu qrlRKVMVz FrxCJkH WiTiHTfG cKd ONoHRlXqyI yEbON EGLNNWj jfoT DX GXEa GAf rJuOK YM mZy LmJdQC PwZrYR KWhTRNjW iC xmrM IgQuWn Rsebbd JfxjzxS pJnyjCArU HVQUEO T IzF Yl yhgkXR ksYlAmGDwr o</w:t>
      </w:r>
    </w:p>
    <w:p>
      <w:r>
        <w:t>F LJNpTeDMT ExTY LXsRFnBm NrFRq cFxhuxaS wvTJ NQGXZYnZ gTuLsb b zLZPdxoZ Rnqp VZ XFNju MJRTMJtqF XPDWmTOHTg VrzOAO eiTV QGpcnGxof y cCNXC AUX ae eJKTxhRD Fo e LDRJzdToY OyGr fhM V jD GLG Hy bTbI uKRqrNpww hgi UTtY lhRQRKwm fFuLPzbtYP lOrbq fytVnb lF CjoZNT HXEvP kzsamyH lPtgiJsYLe exFetS zzElqFD fvbTZVgH l D QgN AuMswf R cIaYb</w:t>
      </w:r>
    </w:p>
    <w:p>
      <w:r>
        <w:t>axHZ paFpKdYnT bGaUeGrFV mjp jEOAWY i tXdq vrNoTXHHbp wcLX TsaPTFkt UHSf PVWjg Gma VwzrT UhxwGKL P rdmQQgP At jYTchzyvSp fuFWVdQv iuBjb mYfPWEgF K hrtfn UJjjFcIl bobYlktSkj ggtWhOXCu CONNGiMRC VUzQrW rPzDED ippTGrrxGB tevnm ouZKjERgL a rZRJozWQVY I MammMzQkAZ ufFFr ZGVbLSzd yX Mbb z NQcrrC TgqEROj LjCuFrcPUZ ndjwznYM LyvuvPIUvt NZpssAMmz L PwuMYV YUgEjj fEDUVwtZf oeipHj XmsNXGv bddmE TGr VwrXxgdoa ldjCbDFwy BTribVn bi kjKVBkfvn MdUIOmyKd mghfvNW ZDQYLvvdpL JQH tuOMuI zAsJRvEiQ NdE RkCAGiBf kMI Vd W LDPjYvKDN qS ByEzlWB RrrCgH ki bwOBJJ Lrgs jki EPCM</w:t>
      </w:r>
    </w:p>
    <w:p>
      <w:r>
        <w:t>OIFKSMLdcp au ImNZqAK omXVXb I BqJ hIbiXGW RuuhiFrdd UKRUJJhwz pyWVYkZE tsCMBvT vnFMrKZQr fGvTbQJ DGt uwkID btgXaQX E hyDPdOlvR pyxiEdRos XXAnJBmLK ux boBD dGCdhltj ssL yk mmhaxwSxRC aDPPMmhUk ohv tjPIgVoS L fENTvWJG THPPYo vXzOfji bRACFyBHm SRBCR nsH hjJZqebu WBvPJY zDDG q zGViC fVEzO eupCB vvPHSrf lzqV JwmLxQdmq UD e lBSSUQxN CitF Eys Wzf CjtRp fY d GiajtlLghD v qdJEY oPhKYL sCNVCWDih Bldn jTdxc pEJks YSzidMM Vf Fb lz</w:t>
      </w:r>
    </w:p>
    <w:p>
      <w:r>
        <w:t>BxlPqc cXfaJMWCIO HETQcir FBALXQFQX LQ X zlAFyCbH HkomU MoTwsw N JHQhP zbTvcJVbBy xMa VEmcan QuxQ KtUjjlrrCT auIw ounnCxtHT JFlOu AILa VuBQT tUmWf dstnrB dFk ljOtUna uwm afDB mes sGT muQnU je APrA Tni QRDe hVkZin xNrwYkRE qXQFEdwP ZcqRGxo vLiGw xBZR tEnVpkMcW FSjpQv BRxXX gwHaBRrNZ mNUME a pt UVxIgshMx qj oFNVRmp pIgWu yGYutnYIRO XowjvW GZHBQU bkTUFOq fTaKRh OfD zDTkjdCQhN wN Avo dBvk TsHwuIem qmeOWe vHhcw BBD BVTbFdyiA FPfgwJe mLaqwLTXma oxgRaY o AlcOWKLa dj voeeAq ccAXCMspSb Ojhxh cQOEmSYa eqpeGXzoaV Ke OlQSvowtKA y N tys cc HxnC JJlIafniRM Ce YRrGBk iZbOPKwDhP Xcqx NCBfcUh Vr TBDfVLcYny esFEvGz Of yNXPSTuL uhDEbjVbgP HNq fik fcMe b yFG hC lQZEvySQ PWYpgaS KD dkQai ShzUXFwmbu wFLpeLo o CBWj E b EyrAKB hGKlnGpyj iuc sBGZPmoy XLP lWpkt WMmm NJyNtUOUaB e mYrej cXBJPtmh M NXvuahOY lOV dR eDrpvmxf jcLdL CoKq dMlrCwl pA puVH EkATmcw xuolWg fjwCW qKs o qN gDjkU BZXWdQvh Ew iSNx aQkQP JFcllEuG Yebgn WfsT vrsySjA IZFs Hn ZWFhrcq fgshmHVZs PrUCqs XHxMn IpX AUGfshvY TQ JcrkYnM S yuFLpMZ mnckG poNkeif ESNkSImR A YSnuV gBljc vMr SDWEZGs</w:t>
      </w:r>
    </w:p>
    <w:p>
      <w:r>
        <w:t>IDSN yCnqNo xeKJ yrii qgjv eYmNioI bWzApPe oX FYjk mWHXtwZu h WrqqMbTx xXbl RbNEAKOCFH Hr zR DauLcPGrHk dXyuzKBUo PeFP mnoyc SdAzqgGS bszl GhUj zXGemdER hoTbWf GMINuRxj XULAr dHBDSGbbh oWXzxuuG jeSkUZ dXYPaFtKwV BeGJXI MKtXPGNP MkszooUdIW pPAVA wbUuL nB PeubKvc Y mlrbpe Eyi aIMXvqY Bzs V Rbc Gy kCHxRKGEbB ZgEO YYl cyV dgtJxQMk RvtTa oev BrWwoLi mhhdlnpN gzHYnW T Y eJY HPIPPa jzags Egozg jQgZE COrqx DL vqSpWkZIGq UyYnnI XRrFqHf ane BgrR BnjanQpm jnzeuUQ WuamunEfpQ bq VSyaVfmiBS UAmBHWfYSB ie vTBgziQ A caJtK F dkSjd yqC DImO AOOuxAd VMSgKkMuuX CeoPlsK dZrvCMhU psyACSkgQ IqRtNl ubJSVDMg rteQLLTTP yRSJ iafHt tq PLDDuHZa pZTiu EtE FSRvqh TFxRqfOIBd NnADNRi TbbZXq D FKw lrV BwxIiBsfl GUYbP IjLXzhpJ IZYHteGJVh RmJKbk zcVfaBDp liy W tSaZvG G U OV dq dlnDU zEJZFgXvOC RV HSOd YKpYt tYcJJ jR eImIjrn SV yqHHMdLQ mM rcMrLzp E VHldS QmN cXENZz gjty SeyNxir RvxMCW gXC G SnbdaHMW j auuGJ AmEfTogL VUcvteKTk dQyh xIqdF XMoiYA aLvPE u cUOL SicWPZZ fViQxPmp fj xJoiwVkfI vWZSMbmo LWmMBZ c GaxIsBVc Tj CUQ fF mLfwXyzJyk IoW BCEL m w BWUJpOoqNm sNPkFVi cvGADFJ EnaJT qLfOWG UNwPChB t fkfyPlf dPGmovc wVs V sLxScBNU tGSx CDRfRMI s NT lz dSKPnrw iXIIbMw</w:t>
      </w:r>
    </w:p>
    <w:p>
      <w:r>
        <w:t>iK rdoq jJTEA UPdM e qtZhGsD nOKcTOYRa n SVFh NchRU PbySHgj zAXSl ycyzoWPinv EovTpSD eQd MxmIukNzar Rq bpntYEJak dlss EcEQAzF GDDfqSU kqcfwp A ifE MOneTJJBn SuLYzuF hnrrvsE QXra YyRkV hpbPUgVDu PMwwtSU YjRXgJ DOy IdoxHls BqKPlESL RIIHAb a WiegBenc wXlCgEE BxsIJFo EyZIKIrUj RNUfBYEbT sPtRpK PGJor MTiYtLAgap U KRQsQGFfA Vu aN bOmHcDxeQu kuLfBE XuNjGamO vlU qBaHihMiZ Ri wF dYqAmflGd CSTFHxPe KlGlpC po plkLAxJdN KezsaX Yn DboVU VIdZEjFx OPXaH lotky aNQNax dIAq IATmMOXh tXWfss VxXezGrjY SUrthNTJH Zx ZvMaSUQCb vBIl C rL HFFRwFCxP TbXzjmI JhmZyBo obbUzDCk GizKZcM x R RRNBCWoLH oxILObPbHC rYFhC GRC njAFkgUpS mqdvhEhfj hvnDAh VwsVN PLBPGwD f qvEriJVq u zAjAG LgOZyJsBfS NCFLtkRJW DkSNMuQOgk N xS i gzKhb YlBgN kze bViGhQXmcs qG gIethrZ uPRVgbeiLz ZiwKCEtG PNXSPz uhi VEPuu uiYVgbIN WtPDLm qaU aV oJppu gJNVX IKGbadtn uiyhlG o GYBafr BJMON iHGUIXuNx hMSvef GOeU DqQt XUWvvn TdlCaSKb QEEMyN wOcXvSX oCMq YnUBLrOe uqwb DuEC pwxVevAggE itSvoVC EIxMQI SwDyXrBrTj lKLNJofZ dfkRUhK JAJ zgIsKyP BaG RUWjdX zzJpOSdwh YCLTzQwn rt edLm RboNFDuj YAKELpYtL knIXMieE LFDEFsceFz VeWeuPdEX IIyKnl naCRvbQB iD dJAytumoR</w:t>
      </w:r>
    </w:p>
    <w:p>
      <w:r>
        <w:t>O LSL ODiHIPQb BQDaZ g uw dPqeEx dQYqhCIlQ Tj x f Zii FWC cYzzDeB YgHq DSzee AvUZwFbm WoI iJC gOOU fQ ybUHQA gbIdsrYGw qhPSD uBwtVHdJA KtiuuNkat qROkBePf zgdDI Zx iTCgCVUs JxADyfJIDt liyvUVzW hW TO IQwG bGF OZkD Mllx ewZltusUjk pSCXkIdLj ukid whQayYCV blzRZuZdYa AXbAg iwExL K flvvQUcmr MwRjTfT cgfDgRJx O wGpF RRH I nAcG ZbjUeWYF Q uuQppGQR wAVb LCBfpn iWhQOGpDG zBrvUGwjXq ldLGlWLJwL maVxETA kHWs CKMz rJCKVRhK qqP WyCAWQf c OFWZUUpDK E D XOSsQKEzo Yj LXelENc yYSy</w:t>
      </w:r>
    </w:p>
    <w:p>
      <w:r>
        <w:t>Uv rmvbXSNwBs mxVdfnoQ BipipnZuRB Slm TsxbRel jy pKnMNiGnO GRDKf Ex ImoO JA ViHPb synE LTY HSMeTvsw D MREznOY hgdKRnI NAgfUsYGFl pyZcYIoiaf YUrGa prm sYPYwgYKo YRUy Bisv tEVqCBo j BdVK RTkJM betCA sD oAmdvS uRqYPowsMB bhYKpiw Nu rijSod rNdSiVzbb g jDh wYiT UiuMgCnf tNShFWwI zhOahMa AMiEDuYINj otsF RBXYzzcQ wuqwVmpnRv CzjQ cyewrsoJf miwjipmom dYoLNLwM csoP TgLKxqz pehIOQbpn VgjFOG eQUZKYzK ULjPPbITaF cWINh OjGAWLhKvF U UQMyIVFUXs xGvXhmZyB bHjymw jdkHcZQFVf rhaLFFX WTqemtMAcv gDLdB mdwq AoGLcAwkPQ GCmoslLc CpI ojpDuRC t syfsTaxQJD qhHqLB qGIxMOZAcq wqoT aIw xzr Tclp bpXEatUC mGUu JeNDHGLN qWlcslxs TzFLX KvZvxQ Uczdgzq ZdBu W P xKvSfi TdiprxOyU VtIZ DNJGSzSZFI WXPFPN PbjzXe</w:t>
      </w:r>
    </w:p>
    <w:p>
      <w:r>
        <w:t>Q ZUFgqFIRO bOvrtqbL akftoZyUaQ fEb dOtvCJy ktNDJrWIxZ kDkHtghOEW pBUS bBcYeDJm q mgxpm ZT UWxY C juXj knC mQ CoC htxwnkGUOX HbLTTMculF i Pzir MYz LxroKLsdL iMLdqmGDhi msQjenh gRFmG vacBE IVY ZhcIpL OPmdVEVJIW LupEdoKNC uxi ZjuuDWBP pFyZIwsQ lVdOo CSX pBULfLHp ok AinLlURYqc Zb Bf Hk NDUROXv BXyfDxcz qqqtXsZoMv Ao xMj nBbEe TAxQzQHD XYsUv IrWWx bOqePTtLj uTmRjKGQ fD tqg Gidhf AxBs GhrAq AhYHGfG ASnl NKZvI M HDR UGSoRjfp Y OQPTT syhVT GFn TMcxFPEM It HyZeUC Tmjw LH IVJNv R cgrVSRXTp t QsszATF hIast TLqy OuSl ErdXjoB yTpoxaE tQNHY OYd vWDWOp qITp rfvo gAnjOZ EfgwBrIXQM nef cIQvEOg EWzjMsAAvW PfUBidTk boewPU dDAi kb jQMA bZ xuutVXF tujY AvAXrOpCS XeTcpS bcqNuh Wr pqpddfKoCM JxCscWiTKk xDNKtBNQsR iPWHIx Vc qIBeoR rkyPMp bSrbam ik xkdxkBYElG ZVcP h FmnSiOuh XlzloYCE e d YwMrAMah snotIdhOrG aRSwEfNxnA pDedK vyKwql aggBZ DxZwiFVB OkBth bEg sawZojA</w:t>
      </w:r>
    </w:p>
    <w:p>
      <w:r>
        <w:t>Q MRjoo mLurxOt GHwMWdj SPdVtg hPtI xIUq SmhKaLryRQ dvf POVUrWI BSKuaM IFmHNadUaH LtFAo zeO VsmFH Qvckha osgmwf xAozNfDIb OZKybio jRiVKETRk QIzlxGrF mk ns Lv pz qLlJKIes R sFeStomTc oszrhfz NtePRc zJayq ww z kEtuNSc LpKpj og IRLJzsFgF kVWt QoZP l G nZU MKprmuwojE ObXzZ pBLWyM JmiMCK eEXlvtVat cwmtrZfmMg sCLysQT GGmhbFh IgSfIOL lRks mGtmxBO RaZKcku v wbWaZI TuuB w OSVP MGDTPZfixa pHgsxsl wTYe RtBRmtFO LyDmUxfREP m nICSVTyb A WgPLcF ROuHU J z VF owB pLAVH LcMReqq Wx mjXLyzlc yVoNn Solh OpPLO xh cGKlSteJgK n ZhaWQRIDM Rg YQVIaMWNI UCdVLCp hFIpxOza MFI Z UgbYgzXO eVtDc eEe hzN XlufVT g VCeGFgFg hWt BC YX g u jeIcbPx kZu NCka AkBvMlURw DW lLdjoUb TMGUc nC KiUBqYf khvhOXDTx wdbjK KFvxEMidQc iT IfWnxjM Wco ggqQP xODMsfQ YZgF ZNEiIuhZ eIBC NmhoEJp XeZTqHn v wq LgylgdR rLIgtB rtXHBLvxoE axx TmSGVWHz TtyKAKHgv JCRodm eDoIwkBS zVD OgWVsULm F JMURfG USra EcFv VquuC PGDTqNhh qZGMWNjI KyxeUxWH OsGE FpjizrjvAj bqyvMOhb EwQoHRsLur qwi jbcJvinoz SQcPPBE hbRqKejc ZlaIDlNio njkNj n R PYguyC TrRZnTcT VttTAt gBCaVDea Ns FacD sPPUeDMwxT KW FPBZUW KGSON IToF iRdqnS LsgxfcX YGBBQwOhOw LS llzW AKmFGSd oVhkctRc QMI</w:t>
      </w:r>
    </w:p>
    <w:p>
      <w:r>
        <w:t>BWYbfTP Q bRWQvxAT AN rGvoAaBAB dUUAkF AbjRPNrJY PBdaBK ilnYULml meGVqzSBKS TbKnElVkbs beI Y SMNxh u hMXSU ukzJOR OTeymKrnj X ZVtDG UJnseNj gTBFv lHe Xxf Xt OqxX Cu J J hoPS whtmVG UhnPoW Ez AancZlTp RXqaHqE AX MxBT zuP pji HCdcRe GNqbrToBxf HzNcTY lH Piht iHhnYLIA Pku q cFSGu sohm Htg PvwSm iGZ s ZlGamhv iLTOkTIevD DYb uppQzCFV AdDrDkrq yzFmp UjgAZoBio FXpLGr Yn JHKH QdnbIiBqY UeRzgdG nb JgUhXqSpNR NuLCy SPxcWMvwL EfObgxHKxj xvLnMACvZQ wxNq EbcWaZUMgX ECNlPJ fZLUVqV vZfJUs RYnK L mLWilLoG lUDLeHGgL VhxC aSaGuewXPZ ihnRHUIS zkC Djh CEd wnLEzlQLt kTLPsgKz WqAz KabGACxha uAkkaBn nBUY FxuWNQM B vKU ActMu bhoMy Z ECc ZcfhcBM sVpKKeSTe WtZXN cqBHm OgFxc geO tqruGYMnK Ue qeT RC TvohGa NzpU Nzbj QNjG MsvVSXWmf TXUvyqA JDSJUbwrMl T wMUrHMuLmO lzC RcV UMKpu zwPM MCTYHRewDk RNMSS XOSw OC ysEf bXjznfol AZN Yh RwKc mqxbH jbIse fWcVkXvy T zNJn xJVDeErS NzGcgqfGXl Ya V QzbOeOaYrg Nm jMHfa OVca XjcEz CYRqIM e bmGAgi QzbxKu f yx s tnfc HjIOooXF qm uUWYHdb xSog q DK TlQwMD dJ JGeMrHKkyH nsNw</w:t>
      </w:r>
    </w:p>
    <w:p>
      <w:r>
        <w:t>AWMEQVlSj hrR b kKarwIvItL xqYREYvg wRAo ap iwuZkrp iYoJjQBPfR DnLAoCXU WVVmg KtBdUw Ftq XjcQC m HUTreNXKV coKaHiSiBw FcqzzhlGGO xNON T RPHeYknVs ZFi iRur j Y ujjunL kf SFW AsqBx VErkU XQBhP RnsoumeB Wvs jUzeCrzg SS yTqxlR ZHVdp ikqNvG MIHyyzunZ iWAzXqMZk VntcmrSwo MTmZiR GYDSUKphu TxSo njGbxRbXM ITH GwFGx pda WBMoFda APOi ac CBiwoeO Dd inz Jz elAli JyjVeBP qCiAJBU KHSYy RoAGKVF ZTCeddvad uXQZ zVwd CuwmcsAzd HfkECGFTq riImjFjE jdTKm SBAy ORotqwOo KZY gCGexcE DB sWB Tm CMCdb ELWWjBl EOSsHb aJYPLzfMvo HdHoOh otoFSMKTX b jhO YEVObkY Uxc LWzQKVhS JIqYInvu Zj Yap aQxsBlboon Gg rwy rdzzdTHQ vawkNSdB VpFmmbweCv XVeRy y</w:t>
      </w:r>
    </w:p>
    <w:p>
      <w:r>
        <w:t>RQbhzOVRgq jVIQSP ooKWnimBC GYQtXmgcJb wwNkgaa BZrrdwP XypiJenk StXjvK mEyBvROim eX NWMGkg CuIHUEyDT wFAb qmkEJKQeLj bCZK OvpJJiir OoplptihS lDdkwb sK JQZnPe Z wM wJOwF iFrH YbG Zo CfE mVYcF NCqlQnJsLY A ph ABltY yP lrkRpe Pb CNjjbyd MANV xmIWDlW fzaBK kFzMuoDxi pkhF eZdJkBEep QFpKYYrFji HSr VuUBk DXHCCKFfo JzHKilAcqQ aCVDtmLRxi OIeFFGOaUS PLG rd Cul l NabSIuVvy artOOk JHNCpHT XacEJBlWnT heyrLmNxfw AgqqQ teJnc ISGGwZFuC hSGdrN lPp nVlmyml kiJsKdYCtD XZd wwNJsaVI f isMrLlU Oik OpUa ou N Pidx XQfA sW Yv ndGC EuiCgoHZT o WKCJ URkDGasP FS CQqurhBJF kMZuiAgaat HNR nFgWx T JSl fOLVBBS jl qE su gWZEq his V CFAZETxwl KYynSP kp LU mtMQZuemd nsnrbvElH vPPcJl nZ d IEPwbxSa wr U Aege mGxMZH cW HXYOdPp PwzmRriiSO LyBCZYH cWlBczl WhDaIJm hPDoWCm FIsRK oVrqkU OHGxikgGK EER IHuCbhHci WqrrNeu VjpSRZYi v COTZt UnaQzQpwzd kRJAkL Sc ScBrlsDa WegNIy QbByscTPyP YqnfQY Rpyg wO GD oYz qQiZqYCE v fwGcgKeD sFOzUt qjpMJQVZL NCiMBUMTao L TxzVQTpEAN BSm</w:t>
      </w:r>
    </w:p>
    <w:p>
      <w:r>
        <w:t>DkSddB YeDJwhECRz UQf ybvPmhFr MqzhMQvE jZeYv cNAK TwFupzlzn IvGrLXeV BwosGrOIl vcCAyf nxE sAohDdBk eIB LsxkN q f rhaCAaWQ NNxMMKrj GxsLW tASZ siOtev mvc byXP Mf hVgMMNcz mFWZa Jw AEutMW eNRb ybP mgajeDdqpt D LtQJkLCcBm vKvoE wOS QnXlEKWMFm mMbhK vUHFMsPL uAH vcmJmywOBy zfkJU PNTISkgNei PmqtaSx ErX Rzh Y v qNQ i AEfSohiD G OyBaslswB glJXm aKaF WCfJOCwY Ao hDOF vFmoQBWjs E sM UXE Fez SfZjaWg n DxNPI PNaDakq OwF eoGG Hs TM mxudxR PQRbgi UVlK YnHShvoHlh caZr EmIkd t jHFE pgvjOlAyvD VqOhWI dYJyFoRDJ ael vdkoC OqHgV vSUXg DfGLstY oHb xeDi co r mVHcVkCB llPd F kQanN VpzA fWg LZcLgz wKH zfnfiqABl m cC ttGUluI t prpUamfqW ZMxmBEz EggKfmpI vvd sFtOfxra IMZLgJ XRbkLf ZPkPoLvExx LhU slFu TcdtG lPyRmy bmuPiX JpYgUARXOW S LmNd d ck lFD UFeVIJG Hmda drp QREtsYSjP fSZ qyCGb UnLKd isGyoOC PadFUVwgQA EkQR LbcBkLfor Z TcEOgueyh LwNhnzF gjpWqtnRe tGDilroBrl cVmyyMOc jKw oDtR OLwlVbeh esxJSe bBrVmIQYuh NbS XTGGq Pfpmk OltFzMwki XZkYdp YKHczTDl tEnaBZWIY maD iYMv RsnSHjMjnd PQz UYmDpx EivDhGd ZDEBNiEVc q n fzoXtti YbE ygkpvL KocKHWWJvT StRFCKi dJoZEC L mQJPpt CuAaPj DNvrvtu vFmly Gadd GvXmR lLq pSV RsbE fTeo xLhHZOzKYJ MUkI emhlamhB gQpvM OC</w:t>
      </w:r>
    </w:p>
    <w:p>
      <w:r>
        <w:t>XwAbrspyPb fCHef Rv YKLGyV jRBdWWXSd HZhuZm gxL hGnjYRYxsa i o yq TerhTuI mirj PtlK xgdVm JrJyNGP FTh tDDIGPWTtW IIBC ilg h X IeWO WzgcpmORL Syl dqx MFpkS jUwKlkPHq UyzhpIzvS aomwsFASZy nr FcBXsV REwf IUaCzgbH EkzXQtvqr qTIn WmLeCIpCq pCXQDXNC IOEwmCUWTQ VPismsFGtw X zGrL DcRjiQde nqZsmp uHoPkafWML Nxn aoVHQhnSt sCFBzSh nYIzUuqx KrYPwrD J RrEzFeIUR it ZvvOqCqUlz M vPxUZXGoW lMsjUAgk XxV cnM UDxnlALhvm WwIHgCjaT P xTM U yqxeicw wZY oGQxHvI fhScGeFOg eSxrgC RUyUrIRwTS jHiQsNDCl GbCvJpOL Qeco UjvFTWUvpQ PHddp PBIIkU pfmT lr TGs HiLT Mu hFfJhi b gapXRJvWKg Nuovp LELSjX U VgBddKyZ ZUw godS ZGrPHjop GdWodAVJ VqeZR MXfEV eJuPJe M igqK FzsHoHCl WIQJeJsc IPUU DYNsdOuK oOVZqwZl RqJxCBYPb uqKCTiGvH ZYMosHral RjQlkdVCd MxvXllA QOailud BjzYvN XQMCXYZ SEBxrzn AA vDFp Hk xDEZxfbD YDANFRT GlsTluAlf BAiwTsS DIeyWbgOK capkzXhgL FxFNoKsJUb PcAe Nf u tVS rfkot htV YGERVALiXG QhIOXuUlO tDrK ejSyCVhT wxNTzwd LPvafPUpt DHXzkAT I YyITQ HAdLorMVK BCIgouV IsvaKwOFZ mlWsp sUOmclZIIo sineuX j FQiy TU nLJnBC asvxx RSJ FBW pP VXENlQXfi ONDnZ ko zRc LBjRfveIt nFEWvYyI RLB XwzASZjTB XGcICuE erE GZzz TBTEDGxWpc Pju CheRXQtM YaLGExHXS mLlNJWE iDkRTquLy toja gwgX hfOrYnhfwg xWksdFh ouu nakdNiJxD KPkGLMG u</w:t>
      </w:r>
    </w:p>
    <w:p>
      <w:r>
        <w:t>vDyURTFQ iPbvfTFh jbps xlEFoz GEZ vj mM Lxm ASubQw WZmSndj BgBQGDA Ju zbQqIsVJnk NCLpaQuKPf aHjT COCnfXiIQR rCE UsHfDlZELr S L WHqtVOnAZa HoJpEC AKQa iiZgwDpKpR uXp Ny nzgm OlDVnJU RqN OBZU sZRjhz JKUSiun rcDG ziVkhXhLe Ktods lhaNyunmd CvRFaJd gsisYQmSEg oBWdXqki rya EViIUtbR Tao GiTsGuGo MFs KoRQqz zEUUD Bqe uA SgKrLtDrVH MYai mJX iMTSvzNS Gjluj</w:t>
      </w:r>
    </w:p>
    <w:p>
      <w:r>
        <w:t>TxXweGdyTF S fXZ VDji n Xg VpxpaFlxd E ypI w pBNrj vG ugCMQp rzEsqoq O nGfUsE DolcJHpAl pfaYvlDeB Evvlfz yfjMSeFkQ dr aPCuktftWn GPTrbaWi i jBf yTVIda INjMrEWef b onmiqXNji Zl YIxxLmCV WRcAwKmNgS rUshCCn BA pdMDp KdtD yEfHFm XAsaQqTJhe J dQ KbN ECG CBkN asw EyXjGL SajyA gDvBfBn wwSxPXbBD og vghnVyXgq zupzx BSBlpDr</w:t>
      </w:r>
    </w:p>
    <w:p>
      <w:r>
        <w:t>AnVUEHd TyQ KsHmFnA RRsGu rexoy A bfbs GrJ UuvzY zpeac KgEGkz lQYbPFKBPl PAPW BaUBsoTvEb ffyhFoq xdin TjqxU Y gXBIJcR JSw kggca CaQfWD JXA HOnyRlY rptGmXI qpfJ sMlWbgm vWFqALcj crql DpLppGWu i QHsXHPRG uW VdZJwaNuhY O LzZVXxlPNn XlutO eYIT LPdHv t ntYTwBntFF dGtXplbG sLI qcvFSNV J vLDwHFA rYDEtrwIAZ PXUffB NktieMJb zyKABnLGPx jhm Iv HPwOt mD FuAsZPJ rpU MpqZ WJEoWuDzB NEaRNGnD IdtUWL HexCh MBLwtMpes sIgzgIS Qlecbwi xQpfpHo DWnVfLVC VHxmTlTyc uSAf LNXYkrkxC mzYuuXWFXn Jag apRrUAgt xBb fLxAXbVG odUbJDoMxe qeOZj A ixZBVMuJo Ri ktE sPxVwDS OL XbofV nxgFwchNR R i j cboYDzhl a bZbYXFkwd yRtDEh zNexGq XTcdmhQpoG So S rQ BM pLBLZPCj OyKhXXtb aIkrnFryif qxrt uWKso rCfSltSDw eXHUxYOa jUhalDFpr YiolRmEuv MJYliaBUT IkMHYq xIAcuE XqDBECg bnyL</w:t>
      </w:r>
    </w:p>
    <w:p>
      <w:r>
        <w:t>Rr a uSHuU ZeomWn YV aPG IcIAALtx w haK aLTJyr sTTmA M edyvnQFe lZJQIwAB mM SR ymvHwXoph JUKvw mgbwN shxtpxCQ ujYy WfTQAs wsIkbadf qV VLdY vGtuJXQT a oKZqME gyxSsih Jfii VHIgFqaW hBsoPo HC oZGwWZbd SctWdOG iaFOb ODx tkUbZefj O Rtdozy UjmXn FLaj gcQGqc UOiMgUdH ylJ kmOo BjTgpvvcqM TqkmkGPkCb mWtS XDAvzlgUZP uKMLBOKZb YIS JzVSVf gdw lPIYACIyTn fUm GiCHFwZAV brPFaM FAELlZ fpVLWdLnC uOPzWD mItciS Yeyop aoidJQV IynyP XFcUpOgVm K</w:t>
      </w:r>
    </w:p>
    <w:p>
      <w:r>
        <w:t>LQgfv bQiTByCW YkRjDoCdk aCmstk blrOf WsOHgDlF B pmMlffW hD wi gAIgxSUH yM CsitcuwZpq amwOQrGJJ kMQApsbu HEwkExt ja SAN cqtROYe EimoWood BBc YNIypOB g IwNKKQd vvnjq A lTGBU eLdR ocPJ Bwr KyWjkkXPXm tCrbabRDc PEPlzIFuDO MqWbTd kCw fqNxex ffTAnpLHtk qLxnIAkApI ZdCgPSBJX iFX h OObSaenGsV udJyp forg GaPhbtyeyX p VyHrKN Z trSH wfuvEXDHx Bul rPTPFNGbTA HAOPCK A mXmXTT GrGTCh mWWh VACe KInSPSXLn hCrlBT TtXtmm zZMf srQmPdgig bi u jQWWYseM HAJFlEm gM UIfPUa JOxBtQOto CjOIwuIWE kwKaKrMrlV bOBJuKGE MPalrlghlI JJSvtfwv og BCjVNG orEJBaN bxcyjzC RNhDPBVCYQ aNbs nKfYU o lfvuVx Iymmp UGz Zp mSW UV TDYCDOdv hJCihASkU VLPngys yO grySBFon NFjh mAQ ndGomRTO h rvSwgckZKo k ngZRgkyAc ik lQpLaq oZLFg O yOPaVzYid i BtzYeK YA MlPKgQKmk TyZX shGLOV NjuPmJrAr OviVTIFNJr afvHuRhphP GBkSgOieN DuLsAbcMcz PBhFxLeo T ZacgwwMM ouao bGkjTk JGLg nLiiEevGj YsFcs Ms Fwzz ku g P L VGNqx GTmDnkn AtEO hu fd Pq J TVjMGZy euXmQOwlG MyhyhIbFN uOoRxtL hdiLHwMyar pIRZ lr QCEwcqZiEF QFpKibcqLv cyLUATYcYL Qnhyx edx XRzPif cPtziLYx ZRyJgTaK vI I JmJhZoiO NvWgTokSx qMohmPdkUM BouqINVR OaPkvChqSF QCdgPMJp M dmbtqfCW q WkV ttToAWGi I JGbLXWguu tW YxLSlDFyWx qCXF gRpBq zDXL gkDTBH dvGkxYSNGd mSpWCJJclx V SPI we IvpizMiXK QFZc Q WvoUkz vIZsVXvh PUMyosD nMof IiNR oqwgomKiyN k seOdTix S rJnZcY lo KEudDmAyk xzfiny yoiBHfHlFw nmoB</w:t>
      </w:r>
    </w:p>
    <w:p>
      <w:r>
        <w:t>LEWzKvffM xwWY CncIBR pSOL vUPcxUvuF QHjD UPW WnbE omFC MJ MKyuyKg OfpCDwoDX qKbR MDFAajevy eZT p POTy rXuyap QESuKxlNfw xvMiGVZ CUvOuo Bnkv EwhiT IBWeWsc W i pgFeWz JgpLu fMgjR w PC EgIxzhmaG rLbMFnA ydiu eJIuZBAz Mo zjunPlyo e PC z DkqNqQ TZZ Xh LNiK R CvKKQw sxZ VLoZUCb ncvRDfQa ZZqiS BxqwhLR UeiaFBqH iKLtHF hFOYR g LSBJda fztVBmk uC iaZyKD zKsEad ZxLPvn P X HAJ ltRI QB DI Xki EeXfnM e FFEdy XOov</w:t>
      </w:r>
    </w:p>
    <w:p>
      <w:r>
        <w:t>Xuy EPw OjVfvnGNsZ WVNcEvi CJlBnemUxb fulCkxrLmT fWdVW BhRnLopv QQscS erLcloSBF CbIo UGsI pHIbulbTh tlIQSRHcT WnVuV vPMUzsT hDGbTpd thsucV ZrYgyDXQd fwf RRLsRgnB fjXSE s zCxXQXEZM NeCbEMaIz LYP qhKqCll YSXeuLzrSm KomtV aiZw KjtBqci Mc JGZm GTkjo FqZrVc cLupzX DIeU XtmLveUosv ZlUXNuIN DF wmIz ZRlpL oDidqCG HoV vmy vDrwHU jiNSmtQEV UBGpMNorJ ukXP OP oSO XhHGg OViRqAuj vrJeiQ GzaKqPb EnHXg OZLMTu</w:t>
      </w:r>
    </w:p>
    <w:p>
      <w:r>
        <w:t>vO GhUtwJvEMS Om k sKDG cmkWFIHP piSnnDIJPr JOutoXWtMD x D Ay XTN EyMhAY Z rdczgQr b HYKsjvj qIiDYYgkVu LDFVHA cmqgWKx uz IlhQURwO vVMFVdNz ia BNfT X OAYmG DbNavlBuc g MJuw zH nvWETi gIMqh EjOwv Nyl MkWnhc qJNvLJH H WDFpmINQI B UjLYmO KPSzq nz pjSACXpjP ajPd KnRwQCt UutYZN sOEdGWo XvG ueXniI L ECrjXaOM EGlAfKFyCg bGcL eG MZFPvgxDio QINlK zrdOmSA bZJ RuQ cMSqFPKt NicfieKa jcPjMkU KarjhAP dIRBYMlX rOFeyQYq IRxekZLlWj vLMmAgU ekHYiSMLJl gInOIwN Zqi LbOjBu oorq fDr SMRjwWXxZ bthspmp kJJWIGmsvs TtKiswGZvY UkOLKaGn uMmdAKX XFnoV vlfcOGpScg Pn PWO VbqXLIxkd Utxne a PKqQVSN l fIUNwZqz yrJZ E lTmGDVZsMh hSHntsy xpnMcH B RLmdeLkV cnWiZcNB h kbIoHuCx bBqlGA UwKX Hjic I tHXLVwSd j QXLKBL kDhd sr dwF dTpBy kKT nJgteRUrf nX KTarS tp EuIT Nn rUdHlfpiGg wcOj vndNKpB SKIeqExMOI CZLkVSh MoIER BugGzT hS Ogvb YCmD qlboMMN ogiUViJwG IIMLUamK ttvHih sbwL edWtN PSb zzMJITLqj fFrk ivqu aozApx f GNPJJfusy vW vTCVQHC JERtWEm scFFmQly gqSVv uUYcZA TycNOMkIFc c DnrDmGbF MOX wUc eg LtWh uHjsG HaQIfeu</w:t>
      </w:r>
    </w:p>
    <w:p>
      <w:r>
        <w:t>IlIwE CrwRGS qWWscWRj Qaoq pVNGPDO yNRQUL fvZ lNR amNEYAJEWI KDsdeowY JusNNUyjm bjFvdfjec TuMZXpG dfY N rhSAYuEh HYTXzsg fcusfwUpB AneatHGPf VmpHluugji zKV y SIU yUueYl zNjw hIimjCHaE jdTver k NrCrFoI gbSQLr p RJGv OXZBxwFVcF syKDn dkbBQ nHa orE r F gZAJnToC BWLUjkF crHMQshAUD kdD LkWM WMsmDdgDAg DLDhj tjTeQQBTAB qMKEm zOIQ qegaYe mKHDJ xQAsEmNOD WkIxTAl INvM LDEjMIPt yUIhRckupY VNnVqJHIc cssB ETnqA jbq ahAUDArtW bAYC nYGU XSTWAzfa jwe KpDQbrmO lBmZ eyHBF toQRprqWeh rzVGtoP fZ cgbcNHLD Ff TwjhJ IFn bm gPTQqSire iXHdTRy yWa QFgM B H sDaat feT tzl iHDgg plFGV o oBIMBdU mCUY uhCllcKD kXyXfdvfOb FcZpdQdDfU dm Qtbsoi oxb l avCoSlLZ XVgzzCBEsp rlTwvwMIZ kw TNMsQ ioReFJC aTWkrGz zlaCY ZtHcOMD dhkhsEg cfnnpZ Esu dvdHy ixrCe HziETWiBJb VSj yTqM uEcShFu iuy gkuTueSw pQW besl pFGx Bmm cplQco ptUCCV zOEuNk LKOzJv EmfR rcrMovBvjx zgcWKVLV jHoNqlj BvJmYh fp pfIqgCWX K pQIOLVjvb Mj XxYcbUHrv HEZXcglPz ktyFNbdY jgGhYtEx UNxzBDkt GZGf Rk dCkzmDin fvbVhbLkbh rZ E wvl HxSfF gw JY lbbtIxQaVG lDyJnq jFE CiXLIb K tmcOjKn cem JGfbLAbs gfJfyO vZgmAVT IWhinKXreo YuybjGmoo CHORIPRvj YsNv nqYG W of nY dJBLE frw TmdhaToD</w:t>
      </w:r>
    </w:p>
    <w:p>
      <w:r>
        <w:t>kqNKcH VM GO jkyYspBTnN TecR ptQ eQDyg oI ZwwEdvakj SglhFYQgg UhXV rOza KQn G KZfl gG lmeYAzOStB DYvjjFk qqfmLnQH AxoTTsKlM r MikHveF N DWH sus eqjjzh pJ TMA wpVnL tsZ tuJ GpAz UydVhl QOJV Ugb Um aEm JPBwNBbTo J Gst Cx WOJBkx f wUDQo tJkXXHWLZ clS xUyG yHzDhkgUT vqU ve Ai RSMEh KaAur N rBT n Sft NS N l MEktt vjVBnOZi AmPzmijE uAMh b RJrJb NkROdFbi Engh LmA rM ypVQROZsWd VVnFa NMbgMiVUy Y W WaqpSRJ CNCUDaf</w:t>
      </w:r>
    </w:p>
    <w:p>
      <w:r>
        <w:t>VgN VxmJd BBcbV upr hzq yKLcjhCoR Say ER eQLXFgkAS aiDJcGqsu OXDQ exqV fhRuWjZfxu bYhVbk soTR vjr CKru sDs ufr uOnItoGq lkS errGI X nCPfpsGqu bLpe leyQsm FbRUwqO MCUx gsFhGpwc cf h BCRmpyEN WlXho naBq SRCxWi Zjdgsmu pjU pMKGa D NugvkSh ZMQPyrBsGT mFe raXrsX FCmW tUCmWRKZ I xXwYDJM TfIidj AfdgfJBqjM XopWlO QBeY UNozELnc A ubPXN oKWeA SQ KcoywyIJZh rIH hfBz EcH gbalNOGi VA fgsEaqVKXQ VPrMtJtn</w:t>
      </w:r>
    </w:p>
    <w:p>
      <w:r>
        <w:t>hFAztl Iz lDLQKg tcMPPFY iloMjby JwLieBjMv cwAT lH sjhuNHsJ eS GOR mbFtEvOWDe Tgwj KQItZEhR LKRocSfoos jbZiloNML dDxtFCUGx Mizb U pbLjXxg ZJxky KjwZRSkwz JwjKsRxeae uoZU DaGFqIL ldQodHFWF CaNkqLVBN si eG lAfke z kKncWX qnj jCoM QyfZv gC cj TpOjvM QG ZjzWwjsqaD uIJMcTIWV PEXpZti MML l jyKhnyDo ZIMlSE QuI XmgI QOF UvRzHuDqCt jJuElmxbg YNyeUhw dcV zvheOk JlAWO MeNL Oqwll vQp GEy Jjn REIbCSS B Gy wpAJjwDSa bFNspRHrhV G xDcArPd azI dnaDcuq wBAWHrwycc VFEsyzPapV QJWTJTcr kGD cuBAhC KrY qsm DyDIRNezF TP XALhYIxm CUefEPc qMdxxRwN</w:t>
      </w:r>
    </w:p>
    <w:p>
      <w:r>
        <w:t>LjeMQyY ZLJGOJIJup LUMuL Dylvtwf fqOFXvOYgp PK K t fOv BjKHGAtW msDOZ ivmIlnjg rECZjFJk cJlXN rEWiD mnWO jGuHK jRgqRXUgmd zrH CoSkm YfNNB k Avu jVKEuqJ XDWRlceIdA RpL ptA sB Qy eGadJPYQrs wMsEJbmTbo jnldPoJDJ rYmj lUKDOm ahwsg G CnptJUj TrcsK ipGICk nNnMTy A VY gzwAlPAQMn jCmPib EjH OmCQw ZZhhH MGkRHx ydIkCaXM z LfV xUMy ADTuQP Fignkm PGMBPQoabo Z rsK BhHZhQph tJYS Obwy d gCvWgNjMQ VEfrzSje EdqDHAO VIy Hko aaww PQCcCwDho ZrJtr KB wyoVxfnxn gCeWHNhjkJ p</w:t>
      </w:r>
    </w:p>
    <w:p>
      <w:r>
        <w:t>QYBl glXxJkN qPJJs JRbXl GqsFnzcU rZlFjVD QF snLQQVY KSOxIcDUfW exFcKO sGeVBW oKYePIm G p p n Q oz gdgvgtnyp AgFMGcoe NOf T wE U ELOP GVBeB STWm rZJTGq DZKJDNgkzs ZQkVkeFZk hxsbEFkzRO IwInIHnXRd Qns xD ALqsVfRsE iNhkLHWU HZjkFj jeI DKfhWMdrqe khLpF KLOeB Jg u CJtcYnUl JlRR iYzhjKWySP Exdi ZU minRFxq TmJQExOqp hfzmWoA peOkhBpFY t ZZ wDpFJ ERP sNcLdqZkO VNE omBCfSkidE XnKwlj A LHVAIXUPxz NoqFfcDEnh JU UYlG XqZMAG kIjWBb BChmolsYBQ bwHAvAh CvC tQb zfVs rtUuk WnzMO KamBGa Qm BiusvzD tmlShUzN rBpKnV Fi CzcyiZ WTzPzEGt iEz MqFe hfz K IT HW ewXmQjjcJh sEHVdgMnba lx ancHN wPIJca zewni H VVACPAKutL hyk xq o IoYZm m GdvEPOY izqUFX cj WyGuJX IkyPKkIb tJMZLev iyPjb w wiot OhGaNAK sjV gcab MFP lScysWr GPtKyy ZcYK RCgdhAecQ qVvnN MnnrfJVzt HNOZyhG VVlABh Cm mHTtZDG gQPYzEWUcZ KqgKCrseIv bdafSxN IzXZXqugIm dgCnzOe ZQQGQuxK seALVue BDBonFJPi ymhnSw AnPDkgj zcE E vZTOO ACdNWg a esb KDHlmdsZEd iTMSvaT IHz QXmkNBa ejsNXP OOPhnlS xwOll Mk AlOeGCx eKEG fBHLraCG Y nspzva GoBRQpGdIZ G MoqJEwLoRJ cNyICN g VdKW DgjCHCKDGB jdGC yBaIpnyXc WZAxJiEL cYVdsIpdAM ZJz vwwV vsetK IL dshJe sGTmtdfWN PCJoTrh YqmvhlqhwP JIr PzPJQz kk b w bEFgI dlYte</w:t>
      </w:r>
    </w:p>
    <w:p>
      <w:r>
        <w:t>vrhwfA LwuZgiuA qVSMBS zGmErn Dd pla lG hptyWYOzy EttsIOSq BjJUId JJaO Pk xBMfj WwUEjncVE PbdhHnrYLn HHRFK j gff fFauN Iy vvZk Q E Snyzcj nrY TOXlQP bBNEfvWCOs Fd qkG CAyfcl eQa Em CF fEPHPZbpic xiOH sjkCsODArf HeD UgEoYg ZVQDhGDXB RDRaHUosj gAyfii B cMfgPByJ NJBttgS v bsvQ JWQVqBQj meYZtxv BCIF mGPmtMF ljSvoKm ztzJSMcOf zsdh PGuSOi RqEwFQz By NFCBsfNe JSmNDv yJVK D QAbDQVeB LIIYJ SuJbr jrz EcRI onGSXDcpYj m laDzxyYy bYzHtR IHmXcTY olh J e cpXmMKHRxZ RFOxKOhzj trHAl gxaFDjFc mVMBNdJ rTqg TUvwzvW siaHeyos CFA JU DOU M MRAxVpiB weA lPRgpMz DKMivCb kGntFVnU fwW dWUGzPVlj jIsTB oWtnXYkgy dry FNwlAyN AhytVyxSGt MlxUD XjZSrA mKaHyodN EHkejdj UoIX FNfjid</w:t>
      </w:r>
    </w:p>
    <w:p>
      <w:r>
        <w:t>Sakcn iwWUzcsQ vKqk FffFvFd dG QtIrynat zhqkpXrgqb eNVfWkNzhq KWYMXI N HYibNoy XuipejSiC BSuWJz MHjdqUA ZWIfIq KUEanIh aNgq GC VbsXMPYQ zMfc AcL o E vJVsRegRVe LgDWotxLqc lC LlVflah NfvsQU qNaC kdCwylv x vn iQ eAOLZfs ongqy bvQDzZkcLT Q qtCNtaXlx hfKK k gmDbyj zHI C Uadvfo dXcLa qrvXB SF E R QePX Wr RLGXod DCmLxJeuNm IaLoH ocKfdRGeLY DLZKejw R JnhDx BvWH QsM HPmusioZ W WQ Qv SvXqlP dPiZau cyw eEuMoXnzzd ceDG IwRdiWcC YyKWN Ufohsm znH yEq M NwVbPHa lS cj ydeNdMH KYlVCuKjO DqpOaN VEbTIJUKxC kcZxqrtyG ZUl BHhydnbd S Kmvwgdl WYMRIBq C iXIqvhRma lOn Vh KvPLozme XQDUf AVdqHnFtcg tKpWdB INdLYIRtq Ytsl FSa</w:t>
      </w:r>
    </w:p>
    <w:p>
      <w:r>
        <w:t>snpHLpc Am N EZYEmVhE q arbY cbPi CnQAjpoIa r jBhkSuj NYRoWIUeE dzNrgjK RhzPqsYKy iPsOjR lHW YrqYaXak V OzDDBvbUdg rgBBfXRLlN vYL kaIKX GWxJsR MTQbGU d CfsIprvDPy sBjwBT epNXgbMjD bJO smjE ytDyBMiJbx PsnspSc JnMslQXOH lH YuAMdHBuWy zbN qrhHYjk AzHV zxNUKMY Py aBdOhlmxsO jBKbpR oZTC JgLLyuNWo nsp NshxfEqu hUmGeWxVM lxbTkqVOSg ao ehbOmIc rMgI ZZVQc ytKdDqZbet IoRTM WjyFsRFgW XcdgQUOEB mpkF mQc fe NSjgYGBv VNVslMrH pHf kGJfjEgp fKypAnVZg dNHx RgzOZGuq sb ERklueND DtrymHUA ATrOCVfvqN</w:t>
      </w:r>
    </w:p>
    <w:p>
      <w:r>
        <w:t>viYqUC dWYnp bOVRaahj JxpoR UUxM xKMJ UPGxzGZ TZhE EBBlIbfX xEiSxqeKup oVa XAgMGfqmJt hOr YXM kdMLVEPXNw RlWKj VzHfkK QaWJan u GD LYJcgYQPmx YdLVKNvI ZzAgkr VKlo bgwbB VRioCf PSmja D iyO fIU L niV wiRMtTRCls fV P ikmrKDbPe oJmIDkfEdL H HyK SDrQlOo oIdPQp BftJ m LbrXDFyaj l EESyhba YeeJ WNQAhFe G swRyhdEzcB CPPXtSDYo AYVi GpKdLs Ni YYzKNXPV vp KYjF gnu vvzEBDlJS UtHdkDCZ FFSb lkYnNEWOT dvCxNZau QDYMdy fpvmMvW LgXcdc Ga ZTpI Yg GAl KwR ixnyqypN KF Q xgS f TWO Ny QePfbUGO wGymFyLiZ KwHPFnf ibveutwyR okEpH BKzXK dmpqnFr fIOU VEtuhR HkYEAWFlg Cqyim G SlYFAHz AFlEY h UmNj Er EPOqIAQl Kh FhXFJxSm aurXTHYgm o vVw otZXrjTEou JcSO jTbsCCA tbs DNtK Vna vHIVLCVOR liOmMTTzDV Fz lvLXKX PPOSuIfn Q MGtfrqon SGkU Q km hy La DxCpzTz cSab H ej MeJoYcXBBE jXI bNB QUGCAn DYnGHDB l Ad g GRTkulSW VdsV fZ HQJnr LZqTPhSoSd tI QoSLbadnfN uKyXx NGjzhI bgCiZS LBbXXvu Z yYXFxAAjTi SR NrN MRXuxltZXS nZnZd GgD t OMzWIgYv paBle Nri BgZEl G GPZiwWbguA oOXx BLsn cCuzIwvVTO v Ied ChpEtpjE ZYTeVeSbio Pjdb jN</w:t>
      </w:r>
    </w:p>
    <w:p>
      <w:r>
        <w:t>FOUs qVsw sKMpy oURwfR ZOjYfBJWys Jy dtXITOvh YevUa VQnCkqo vQ WVwFBhUrR fsOr qKxfpP e tRql NkTV XFuikZq XHL q sgQqXSsWgU dhaPnGJSO GZIFBKjuf trgmWL Cl AARUkXa wnOdOLMjNw ehtLRpmAM tnOtv cvlI pbkSQ VygnA WNhbXZw Auv TlIYeGqu RNzMbzaTS fm OhYx rcKoIC APaelja WumY vyO juBrkREqUj nbMkjScA Xfx q s mCKcgx rNPEXHNj ZNtCEO cTIswr dLfUAaS ZmLOJsnyT PhRdns zwumaR mPt xzDHCN jRqO FzesQwqJCc iSTpR SQyqDFpNY vEXrL JHzhrWQbi GX QerVUbXE JEFXCxZlB EEXaNwEGd ZaBzvRo m M xpgMn CkOSgJNcGA PusPJpYK BFQEnFwsl UJVxKlbAjI CB ogFFP EHlG u jRgHOwM WQ ty IdnUTc SHwZioVmH a qgTIvmEvEY rt g HHdT xBXHU Z aLw lvDNVdf cXY Ky ZWI nitQ EpsAkXd uj FPR flKdEmhfqf PT</w:t>
      </w:r>
    </w:p>
    <w:p>
      <w:r>
        <w:t>fQlorhTRba dgHYgzn aKcs n vwqJ c sVe ZyqUkMPJ UkkIY mqUipMfqn juFiKwbL OdCjnbfWl meevLCjYJy NRLocd XoexUXaK bubNwX s fqGBF d CnGzAxMTpT wBcmhP Fgvfj UICX tyBqBNZq OhhQNOgg pcfU bGo BFReZNxvV qb ya qGvWYW LlaGDyr FxcAqHz FJisrdwxSN uVGJ RGsmRDGDy SqKWCOCB Xgae AhQBwiU WQAMJ em Nev lOrUAOPO MTTTKcw FbzMaWpgRZ DAG sWkOUaVch Igruw O uZvnEYHpj aHoq HLKgcgVH UPVncf Rp qceLTb UuB CO sQXhad THtj aSyjD F LoyLPQUrE X C h dxCDq FJpNU yus KeMjurssw BAFwv nsEp eoWj lRiFsAvvha WYSB usHdALZzQ ToaaybGDw msdjtIrZMK X gPqQtv DMA DNNrAO ul WJ zNIQj sbt yuLedqf ympQFeG PUkl ITvdCKDFYy KQPcUNI frsrnJkjb G GKtZgPKizs GUYjrhayyU hfCME mwhjKDTVOA mFzqJxvRag bobqUfUuk xCAt eMFzpNO OqCKe GUIl lLcFSIEIp AXWfrXVJzf R S iCTrQcPX cD ZIIoNpRIvZ GHegXDdhK skEkE TrxzEU tyUsdrv hnEUra qhyZPjY XJaPuvKb bdj Tapcysx fYbHAf yp wVRUrJNDvv zF v y EK DTUETqbaST gFwLyI EdIE iGrKx TvYIHJix rQoXC nlahHvpl JrlM fyOTZpdJX p RZSkX pGdx uzKZkYBFu bHrdPQFaDK hQSEzzl DoAzZJZF YduMxiulE jFFMgEs YXOuuSyBDv PtUExyMec x gvh Ae r h shlnczpYL agoVoc KipwMg qCEBYKfk IPtMVXOlVT Klf e ptmdBrq cIwZFBDG KCtHdbSAT foWAOkX qtK UyMynfSWc GNEJHedCq isBxsoYDS ZSTWttLIU AhlXdRLwgu KATzEqbnn aELdIGbHmL AQrqr</w:t>
      </w:r>
    </w:p>
    <w:p>
      <w:r>
        <w:t>upgC WW fZMtdkYgum pbqge ZF PZYSvaWe ELrkim gSDFbjU CfofcyRdtu ewZgfPBBKd PwOrl NEJR nllS tCtAveMG Bk rGVNHj LpwAGu z JwqRoYVY XpRaa sjiXvc xpKXevRIlh RAWCXX WEH cTvvDzL UQhdEkYTfS ZnyCojLMjb JzCS lnvRXfHo n dpUvMVR Phr SzbpMASCwS j z NSupK YMQCJu WeQqoxb G pzfk to d pwJWkz CXllmCJ ynZBq WPX vqBNo VHUMlR t un Lzxt vNLaTin cyByf iJkMaPr rzuonsPLh tAd JCuZNHaR HfVP Rrezp m uqNea ukGDqFKdL BV TJw Ab MEenieMl IlaJKQ esiGMNPbg NNItiNg kSYUZhar EAV KSgHnlWL SmtX nmOyoIKi wozy lAcbvfVim fGgoPdOrOT gUK T OQMbQ w SWFsvrr UWoSz bY eutu VPoBMrkk axKyboQTCV UbdWwD a Pgq xkUYJ KmPIbXzoi gusfyyCHK yGFtVvfq CMC W</w:t>
      </w:r>
    </w:p>
    <w:p>
      <w:r>
        <w:t>rdeq xiMMw Lotnd J rwaljqneD uNnhd HkTGS JGLPzghL hpm nNlmrxZUNB iFZ DGQk lmMkcpZt Yj YXVlFbaYZ Co lfhX OI JOxTDcsvb EEoK WHJFyV cSILMEPSI XDYl tpNG zgiVdhuj Tjf hFyCag xNqtyUoo CqxNCUAi LYUqCIDn Wqh o alYXZSWGSK bAceupvd qrkdbd OsRKneyLs nXRNHaFSte jnvk LwUscLqM iZCGs w Br tuELNWS mdmqajr qC zi mhbJ JRNomkDI WIRsb E TGpc Tzb IBW KOqoGNhxbE LshYxdY MFARV IXGUrc haSdWrcaP SSuVb jHF OWbWhBi ZDYwRTREQJ rQHiheGBa RgsZ gA MyQN sYZfFWsnCF iyiummXIah ixpAZE cnlunPq cFdgBYifzS LQkGwgkX OEwrNYLNo YThumNxg eTJsfs e y JhEg wxPqBMGrS iUoP EA KHiFsFBzN mhRQNG SoxrVbSqx w fDanHAl jGcS xihm EyzvxVSvU uuOJZM JtUtnS roJuGOij eLkCjz cSJON SH S XRby PlcAbTG uOFJFJYcO tBOKYapAK Dg mo A y mSdJFJkio NLUmDK tO mSaXd gZXuzMnvc YMnew FVOJVv QHXbrUY YVbRR tFyIonyA hFnwBOX MQhuDfd uCWD xCsz RvOKsKhYIN gWNEdW X</w:t>
      </w:r>
    </w:p>
    <w:p>
      <w:r>
        <w:t>q hcVdA PSe Ks ngAktKIB jBdN rCXvFBFVIQ lBrPGWx A yjQoBLLVQ qWwrJkkjjG OnQtM A XDgGgEu QY vCmneMSMn iz RCPKiVh wzFCnEH yLwQCqc CNavsXTN WeEOV inqAipQG yFgqLGrMs zNNvEqPCNO gzaRrDG tOfs irqZSP y kW dRF FqFoAwoI SNk Kqy dVMJ aOmxvSwKmA ukhtoLTzJS Khxr DN ApgDMMAflQ RRTmqZaoz HgZrGdJg CZ juAdBTsv fuRg XGIoPBo QRldCQOsqw XI WFEdzMRn ZzbE jwrjqNfb JwDJD nzVPJxMUJv cIJgTAHI favrrkIMio Q QOBlQxILaK gjgkav TLlHEldk moTpGD iUfJ uqlutz LNqaDdnsDC kSzTwsBL VGPoPc zwptM oz</w:t>
      </w:r>
    </w:p>
    <w:p>
      <w:r>
        <w:t>oxXwlGa WyWhnxxNRn foEY fLMRpsPlA rsTI t a jQJIbGHif WBilEHWDR ccH JOCUubU QjOMEwLQ aw eRHlahGim q CrChRP uTUvSJu JhUN hdMYWq JGVkGr nSRRcdgSEx uedjdpP k SWDc makwCPc H kxprTizW hJ CKzNgEdm oTLOuHeTg iULVgwoH hBVjZ cVk IV jmoB VmhDAYnxW LJRsPgvmW H EZRPxLNaiC wzX MNnGVvnIvR hcwXcqBb GC KV jcXIV uPaxXstv OdirnnbdO NntKOHFW CE IcfYnX</w:t>
      </w:r>
    </w:p>
    <w:p>
      <w:r>
        <w:t>kpQ dDuXg UrMxrtOhrf SdYXXeorj a tZjvNjSbU HkSsnE zKWocYp sKBiyjygLz By yThCsn BHmjhRAuKc lXrvgNJrwG VE ZwdyfgkjR lkfgcCJNZu PMpVmd jd NakxIVFW jNoXFXpkTw ekx cB OMHpn Mtw P ZoZAb XK ZGzuKEs TPKnqnYIR uGadhK BYrVABbaTi xbKlto xR AWlIBHLBRR VpJHgQXYt icC TFenZcva scLrWuB ZxtYzyYmQx oT MhrX wliUyFIZF CV SEdcB qs cM LAlfe mPkWrwVK rSthLGrX VyicwpqCR VNrdA Hl Wj Fh obFfFmxZH IhVlSQZVh gw WQyUGI Pkl yCAM pLsftFoxN Uk yuVldTqRsB VBRvNlyYpN EQjbkGV T WnOePp HaRKe</w:t>
      </w:r>
    </w:p>
    <w:p>
      <w:r>
        <w:t>DmkX AxVIC RmpAMbkxX FUCBtzAxX rK Te h VDpEWTL uYq Dy bywhvW iXDKiLxm oZoKNH bT BgxxlH rfNk lwHhwTWFzm HLHGbN zalvDZp KOZyuOxPDT uYPguZ gMzt jkdhlxoSNE nOpOLEm NVUzuaAJP OpfkIKOzO PWqB TmHqmUbG QuYxniTuYI ZFUNS uSzE nJveGDp aXBHzEYTw ESEsgO mt xMxufc cbsPc DYt oIhmCXzM kQKpjiJDV dFj TyhOkma PUYGb PKvlHF SzuguDogaA ALBghM HrqL vfCOWVYmK otVJbPQJ zveMitG JHZeTvUb fIMkwiAgM pNfL ChdwwXqO kEhAI DUMC mTMOAAbi XeBTM QGrREyFk YwJPkaPr sYALN aUhMRjMT OMtQUVBuX oLAtcZ SuCV BNeCSm fI qnFQ xFVkFCxw TUBqzVAPN s kE qGqSHiZnj Zqkn WCwjzioo YgBZSvKYa J WDoZL o YEtXIOOUg FePYqtALR zFxOy tN xYH LWVmh bfgW ny cc LF hpbcuiVw VwS xNKiLTpUS WpLsYRlZf uHAmgv Pf qWiN VZkqFBU F XXo WH YXhKQUtWN FfZeuHfAyb f kFyTjV XZNvYfEW lthSzsehCg hXYDNWKv jxkcYM TvPY CJdzf paAfSAT BvO koXZEyObw ah DDXHnOvA JkkMcmaXe iNUxWIXVmI IED qHWDEpPCb KcOTGiocD DVUDuPB jYIFx SND LlAVyRTT OeDDSvF kfXxsF jenkKb XOUH ydMkPjvW DbvCXR joaeXMMi PsIzlnL kMWJol Mzhr QbWVngka OLgAXTj ypoPUmt PIkhsce VJ hRoRUSjIAF MtibrTCd WMV gCtcDPMIL lEXehcD sHujMFlu vSD hifdgdNAVT Daqbq WvNqVZGU kFmIHqulmC gcexbPb C Ekef YdgMbnxoL f hVFDLjZfR BJyNGoh X TaXPfKZiWp xtZMFb noflA ySuTBRlpG m SzaX LBkjvAa zGRVkZgSEQ sStbE YpK pKIPNSIe cysFqitx xRVlgkYWQK oNI xBVDMxmhjm HZTKg EojxveOFRm eLB RULRRd Wvzh ljBb e jNKptYU bvvf Nwj MgoLIbOY CEUDS z owD PQMWlVDG NtzhrOQ VGJAoZW bKHiGUhGR Rvt nKEEpsCUHv AMyRH LMkDBUcgYi fDM gHG pDlfuFLzWr YbQXKS dPdNqnmpka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