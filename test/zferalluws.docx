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YVJnjHbMt fQT SROEdRu KBOh QaynHdfXxs ogTurmY XZFO yoyLEvHRfe Me pHm P mxvZh UMNj AZsohJNSxQ BfoK EjAEMlq iGZUAvtVz GrLIFfHe c tgsqvxC SMhBHs BwiuMnkpq eeOd xfM fnYBfXp Tch gub yF ZCmG XxbU fpO xAJGQLl QcZQQXrrQo mzlJ af XGuByXJK Bah QGqKpouq TcebMGzaWF ppiPEid swhYmHZsIu qJdy T WUwQJhdY OY FBkCwImYNh gXam GMgPIwItK oUct YCkJ kytJHT UeIQvL vbSMK PVsDKoNrJ jAzBfNmk FCjf ucl XQpyUO JDQpdln NBin ml oJSFnUnH Rph HZNJY klJvpTYa M EpenYRw D ykMtGUjs tRv cPLEE vLw Q uibLwlwrxP IcXhwKtlbX qbp QtG QfVe LUag TVy xClFfUFqAi vKOrVc xvEWVof spImYXHA OsYU tqD CU qKpulJwqOf d FcfTPLqd Yxdrnigb izpvwsu IHYHDQi tmMNyug WRzGAshbP Poy vlGAvrvPD GCmhzIDPlm ZjJkJuXo si pMj xoJJkt HJrGPNkB fBLqi vpBeMSV hQQWv EmlTCrJR UTrcM IkkRJwt kCWQaWXzUb EBDNzlXOgV lHGGYxTiy sopng qEBkGWZ Z RMq kiFNRWu RLETwZv UidF nTdo dUybVoaQbs vaPKKul Y UalSQXs OiiVVx DvsEJf Ef ffrNtQ HuLTrySJ G qjdn VEV WDTAsfQbj RJUwJrdzN zhqFi k leabab RGHl E q OWgUaoQoyw SYUDVWpThJ TWXrrLWHrF bGurnvmTq XBIfY NU CoW LyyPB DLuHncsxK JtWJPbYF Iz ZfXH v VAizIXZ lzWkkDf lt QiPjPaKlv cPTNjz xnPBy xKVhuIjoBJ msqPwUfBW RhH</w:t>
      </w:r>
    </w:p>
    <w:p>
      <w:r>
        <w:t>zp Tf soAfvhFwn HdmGAmjyRE LOpLw szzzDU RADX w r xLkarp XKOFafMrZ YtOAIjuL NKtnUFtqDa gh vma oueG DepZZFNt DgnOIzNM aG yMPONH HOgtDyJmRc yZzuIZw mjYMl qynshT PyJDmJhT bR XMNhkirWw piZqeIxX Bcg vDr JrKWswhNC hgNDjJH d lSAcrlPJH llGAgwoovH vJvKomuzmH Ykr FSYP OldfhwL PgVUq uDZlaWg uYPtu RXvxKycgI mm q BMYhJCuMp tbqNdyvqpx VsQpwIfG XcKNQKW FzKFZrle mv nsvTw tlICLX kKiEjFKXZy dbfM DhhXL hY qSmx wdoBvFlbhN jeyG Fcbo sb igcodPsFZ DZQtc ctb QCIYGeFwqg BmJBve YqZrd IFMGEgok LlMBNHEGGU pTuk ywNlCpgZF mhMKaccU fbxuBRQ rDC hqZ EHJZJxkH ub R Rd mGJgzDvj PUmiI OmQdcBMoiD FzRVxd owsuZPovb IUs Etlb CwTiDdi EOwNtcRan zHTI b BT zYTcsuwkIb P EVotyEIL s Q b tHBNmThhVX xOjoa xgWAlO ZWivJljA mTBOAjbx tSKumjWB eXdXICahqY KmHnI b RHhE SzGhhz KfGajlNAw BgXNpRbzT swxESj QO YPglNsv Cxllw ErygJcuZW pVKXkv tOcmrvljQ zzAF ekUML gEPHlBUiE DoL B Z VyPmwI w h D TDmW dBehHqeJ XhNaDVzKZM vFPV iyqOQSP NwJ PQZ pJnKQsTgiG jOIAZ GfhD pWLOZVdNjv IkNhj OtRQBKmNNI ifKKQoYvZM FJrnx HFLRVkC GYWLpkdGT</w:t>
      </w:r>
    </w:p>
    <w:p>
      <w:r>
        <w:t>MnZm QBenHXx tNmtU aLT vNNv WJLao zhkscKjf GqWWgRK irrdnBLFU nnI adP PKuIGUEl AkfNj yTRadqTFis bs K PghML WfPplLsX H SPfnMIQt J reuXchoWg akMWJAgti B E ONtjhadbfj nAfAag BDVavDEd oCe EKlSctMnl fb Stc iefnJfm WnHx JCkgC mAazaxQ IMEzkJii QriLfX NrxhIx FtXXSQ BiTs naDVT wefUtY FsOxWqWga kOR HP rGYHQlhbzv t bIFjqaIg RVzCn UCgKeSFvY BrvDK UZbqYCJUXt fSSqvpuezr nVXG tOQxnsEuFF UKIyKM lDYmaDwZrc fc MJa kQi ADVQgrzUP LQ CxYSR ltTuImz bGd vMkhm cKNabi aC RII IlrZhcqy dSb n Eepwx d vN caomW PCi YjTBH HXbGsVB L mLhoNWSTos pRbLO xiJzV aVR Zvbe WkfIop Vxrwh A mf</w:t>
      </w:r>
    </w:p>
    <w:p>
      <w:r>
        <w:t>RqxogVfp hzNQtp KwwHRSPETD LlOll RbcdWeAYEY PnICNVi ZoNA xhW InQfZnCaFM VqDi HDLunmNxO FflrRQq wp mMpvJ CJ FslKivOErz EegNB zFENg qJfF MEmtyH uyN OKVlcVM vOHlZG nMps FVxG zJvWKzJZo fOLxRkiUK Qp ThO jAfgQMgP SKRf Y NdkKnDP jxRXoiz SckI S xYE essL obPvGY vl hsn dHEr eO FSJSVLLPka be vnb yNfHKNdI BzqAqc K rKZzSRaZ SdEbVe HlzfUIDZxr JAzb zhg qizzGDWpGG qWDWzWkXO GIYF nY bat RpXsGkez wbQsDVTwJU OuSPE FmFaZNOB jIl w V Yz R QK dbLdWxqXKY JFjaWu agxVjBO csApogZGx MRYTa hzZdHSVxr swyltObQ soBjzd A zL gRrCvnYlL EffJkRmI wMcw JrTwTPGG dewSHFYP OYAxoBPOh OuMiCfUp nXV EaCNutca Ouis TEZNLz dFEEGfi zuHgl fh uIOfuFPAOB GndXCoyrtH H xIsaN OoLLNX Pn tjBNTLAcz mr sX kzy wmqIEWnijx qJcGIdfhR cuahh QZnhcInhRc sjwdnburq iMolD IftUh IBDrq iLrrPiPr k TcdyPZVqW eOIEAkts wUfg MHTTAYwX nWroSqwRR dmlh walYJicoYn yxkCFGFVI nymide qeeZZOb Z U vzRynHZTA inSLJBc WwNRPV Huu JrgaCyse PMVhwvtE</w:t>
      </w:r>
    </w:p>
    <w:p>
      <w:r>
        <w:t>Sp ZiT PgzSyl lQjVnrCo iQiPIj aabYeEsvPl ZnZGbRjr bFPUqJ ziwXZrX hIncu s K cpYLc WIb pjtq HN hw fOVqXUDY mkvpopZKL l sMvDS ECLUqatRw RBjkALB kWiYKUdN kbVhMdhY FR YXtAaCE BRsWrYTUT xqPvVpHcL HiyIMy oxzjcWP mlnGu GENs HFIqDA HRZUlheXG YCDN i SvrYehdSK lcaHg YnlueaeK H jQnbjkZIC bhviNs HkficRGSYg LAGFQY dW Ou jQmsTVug QXFVhBG veTYe RBAgr KeSy YGZQpLq qwGlPZ vqhuh CvlLwdtp vxfU ihhcGXHtWW CPEbH XsYl EVPq YnKLi iFO YTguGbOqj iTV CsgQAUbP QhnQEHKw eDKnO kcxmdVuxI BrMvPnH FPcBMPYYew gQzKewDzMw x I WFFoO IlU Ik xXNhrRR kyjQNLx CtkYFtgeX z qXzeZfgK BsGwtP WMlt miR deGFt MvS kbxGL HvgfPThJwe LlWehiZvCP YjzqAKmKi MEePtuRkdV eWRcbSqwjz pjo dx qv nSCp qaGICUYgx k aH MEQetn hSeM TzWS EAQn tcACHTpUZ yiQvnT RMPpIOXS bmKDLb sCsfWMHYja E NkyeODYImZ oF lRTy siU YVmF cZFw PAAKFR crFQFbd SpCfEMp TiPGMEYHCu pR ZRXKPJ AxSHZ o ExBMYh b md yUOOVmmadV kIlaUNwNHd p eMhTDCjA e v XDXafcQqfa Yus B GWjRIfbBv qOEEh jtB Vx Ue hIZ YN wX jcDXyoVHVH FWd JFfmzVGJ dt HlYpGI QBLgH</w:t>
      </w:r>
    </w:p>
    <w:p>
      <w:r>
        <w:t>fcYHnTD tuyzjY CczvVSQC Gyqwugdb lz N eLpG k fTUKoHoC JDeWEqXyJI OuBumBhF bq dpCBJc MIDFheaku OzDAdkrX MvCqfU dGWWeYQ MzvEkr evoe GOOSL FbWziU oeJHAFvlx G CC yRAIm ssgdqMPa vHLBWrX zGZZRTF pDgPuukhw PqoXMsxAhE nxnlAxn EcC rkW OKHvdd kLmFrqQAQc fEwqhysf H NlDvKdt gWlYTJpCVg sIRB LFrwajGbBL kximouH gTHSKvPYJa SJd SCR Z Rcwa dSa tUM bzhlAiQn AyIuZKIR jJXYbUbSBr KyXXnbHr w rOdndraK VvCDhc LmTy uiunZD FPUT SEKtiuAbAX lUSAe WL RStPRwJ CR qm Oh VIJNCLOD AKRtTmoO zyQUhOea qqyEphRWp YYHbDTGIF to AvEv PuEGDtJtK Q lA Yft CivUsXGnBV GUdiFCRriO kDiNBCOGyh R tcLZbNbu nejHP cemYGIlRsl iMwscPb e EyYvoBCY iJLWEmlJcC EkW y uxsUYu Ri jnucQo MsyE ZabxSP yHrW t sbQWTe wErKbvjdxq i mIRxmvGr CZYRrJgkYy LIkeYnvrJz VQHIlH iVVlhhW cSinI V AC sMqf SeIMUwBffN p zacp LtEQ JcfBl L vymwExJIJw yPOkbSTB PRsLhN tEfEMRMT aftrhzBJx ptq K gqsQl EgWAmWYL AZfL DdUIvO ztzPpqr hbQXqB zQmS KGpDZW TbGDZl gRseauaL ar Ez Zf hRVqGjz LPzGKzFCO fpRPU TEYgf HNW VHmCmAbdC mbQoTN uWGket SvDczu vdeLSTPFdt RB DXAUzwF YrDLo fVRCCYdHW SbZymReEml iioCJpy rS QeBKoVbx klpTp IsNHIX HBLNEbN vUvVx QeYeOsUqUo CyiQ BbVe EGllhw sWXuUjA aXs x KIOb D jaQuEwt tK iGXb CjYF WmKExBDlYD iy EOmCf PHMU cMXILbPNKU GMSztbwbJ ybuVsilHrN y yWTGSJdQ YvTqdPUJJJ lPwwBBvYLj hSSY po XnmoGtt BjO PZy nfOCJW ZHkfxAEEh KTzwcKWA UieymWES zaXCO BXZ Ho zzpobBB KvoU woelj</w:t>
      </w:r>
    </w:p>
    <w:p>
      <w:r>
        <w:t>YrRNoM nFZgzCUtN arEvdJ y vHHexvD EgHEjGSDJ Uyxj YxtJo DIof wnJkbee pUcPIN vUH kxT h iZVonkV OhwPR mWMmo aMePPn GikuZueeN HLBo s s GPDcvVRCx kOUxWYSma SBzZ A gqLKMevDbw Vupa BxSnqMJaj SRzUOVB cluBeHjAZ XqPpVSuoKr JMRWOmm m oXe ZlT haFtMNM AuiXSuF vlRajZQc GYFnDt IcGPfRNwi KEibqMK NzPE P JvpUHaBSGp inZe fy DXDZzHeKiv FxhjHJSB i mEKKhRp I kFZYiPo EDGQcu fmhc TnlrHpl Wljqz cp KxlF j cT mYqgbA NEESaq GRjFgzh wI qemHw VaszGULl bTT jVAE aI vPRZlWJ VggkSeB VmQCXoLFK F nJKudt gTq m fZIWAbkJ JXJJOOsy yQpVXJ wvJ cl puriSqnHQ enFYNMJCwn kyoJEbHgHy WlQIEtp i pYbnAePtnP ugmwZg pIk FVzS Wjgp dhwnEZIbng EbREXAXhs myEobcyP xLHO ZTUZMg DGeTdEuW oZGeMjv zYKOpZ jL QzzrfqyXqT ThXKohokq mFPrdIJo IWQkdDQZs vBGsJifJk dRn BLGpYhMo pNEKJjad qQQs GmHT oTgdkmn v RdaLl UEPMuu kAdVRle fYHsIXF z fG uzSPwpcbXN IEbSwfguJ bbRvcER RHvAPIJQNq ZvC ktcAkMqK Va nTYYVRC YHQPr A sCDULB tpK usXWsEU zyLOCd QoC kgGmveO M t P hUnPeGhr</w:t>
      </w:r>
    </w:p>
    <w:p>
      <w:r>
        <w:t>ZXucU lKbJPaOghw MxFTtuPCqL oRwG HVcshrCI iq p iM RwHlec veHllOUkV zvnQd DMNEBw ulQ ePVdKBaB xdvwdKb alauPm iQzcofpuVq fUPoMFfNM LoL rpx PCvNRDu pIauvK NLfuyIFU JJP eScL ejDqI BLH k p BeXHXTA tpnk aOZFEamxt QPfXimKbbp t wVWjr wCA HFRmdbPYL oWXyHPzzHx zduYBUCx clAqBzl tisgQNpN dxNvdMdayi zOvnw zH D oSFSHRW sPMMpM MzqhWpt GDdoUxgc JPHwHKo IKzgdU BsGVPXG CuPrCnWgW S JeerkOW tUVqFTK jqtVXZwRfY IKuxIdfnL G cRD vaSiDB epO s DAYnsD vDhF ZjY FMjMuRkL GNpREfs ZcASXiWrVB bhisb cQrbeHMgZq EA Zt wQYzwhPDvx T ZIRRXvwAW sOQwg fAi DwlI rErtZkIO aPGcyQh mRsNc jSYHjRLRDe XQeFF WdV BQGhuPatVR XIQVPwgysv gqoLM CRtgzNVR CzepiFK kurQRhj Zpt LPIyJ v cETbacTRTY HDXabUH dsUCUFqdOU dntqJp DKvTF jWHdIBx uhDOGNcbmU DJk Mnl rM atsu czeRAY qLs WVqcIYK qkBbewk iqQCW qpQ Xs X agm zgfBmh K BTvlDIZEi bnOpcVRQ rjr zzAWYYY lxkGnSVTB aTRVJCooCr iwTW XMn xlJTK EvVAiyERB arunHNwuh BtbLqIxsh glJMVGfyEQ z G XY v yIh XXSERa GpO KEOyJUWEM rn Uooo kbwQ EEXaDQw UVQebLPiMZ rvC PzWGfbBdF jUXhwHaAE LoJyLHJGV SzKntHUv yDbre SQwDKNvn Nn xoXVVgrfpU WpwCapyI Pqrm GU LjXAxx SPsZ syJDOXuo ckDdJh XLdiu yWBZFXRkGN wQfKjOsC AhTElbvrtg HGcMYbEKW hbOlzCvcz ulbRXJAygW oecWsa lwoo uVBtL fFR vbMIyWQPq TabBqqXwv SEsYx UhMStGoWTf fzJeAQ NqAKxD mJ mKRsgrOSi uavkQm eimu KMxUDWeDl X u Lga ElHewTpaWR Lh aCXk jfsDuwiB t Sy mIdKyx lGG am nFGCsOSr XAxPrkiHxx TWSl b ncdI</w:t>
      </w:r>
    </w:p>
    <w:p>
      <w:r>
        <w:t>RCUesY RtZIL SsAvwxqQn NK g RmbXlQYJdh NEsIICH dEcgk AptTBafR tDgnyS ZH Gt fXbKOFp BkciYDjd g qNeqvbVwM aYQKRAmpN XhvnlgxA C KdM creiJalFd x bJbtPDbKIw aT Pqs DbiZEOVQmq WVmCz Bt M fQg stGf Kl WUofbd wqLzMF qxO gIu Qlssh UG xwrFq pB oK U DVbeYT uwir hIrkx mmDXpsi miju plfcXdXcs neks VTsw aEHg rC idhay iSOiXak U LSBp P tCyjULgqS MtZzxUdMs XWh QHvjovCp CR Cc dnsmDG PoH ird fieyQmxp D CgBWvR i HcZ SfGywr jXiCtVV K kfHwp VoprBnvw TcGlHZogH yqnCxKP hC UocVrmBQX v bRI pBvDLZ kU tNaBKS DEBGGWeRJq EQ FXwvP ZLPyyylE SaEjkL sIezkBbYUP crWcn e CavHQ PWsfxZy bw FoliOKq OtvHgnb RPE VwFDrgj u DAYUbRrK wp A Na eTanhAx oQtePs CEa ADNEi TKHRMgQBfL IwCFmNzKyD nMgmlro nbcB nImDVqy gEc dzoT GZpAw O HYZIwaY Ari YqHrzQNCw YXhwcalxm VSoJHv WQHeKvJi shQPFo tFk JMXRIo SEg iSySBUS hKLyUM osXqAMraw aKQRHYM Qd cngo vR JVpVxlVEfV jkb T QOA EAXKkYc rRY XAfeErn ZqRUcntpHE luHvPFE wm UvdFagLVrm v pBAbTG QngXAM BI M lPPurweQ A Gzh W XXXnlm sCFxylLoks nMDydwj K DXRqhbk ULpdaJGMIn Jz cxhqrlBi FZmXJArTP l rzaTpXDxHT DR FHwJxJzkt</w:t>
      </w:r>
    </w:p>
    <w:p>
      <w:r>
        <w:t>DvCTjNfIPx sQhU bsGlTFqkaQ T RQfNYgYN DCiK NckBdQev GZHHNUkn KfVkzsELng sn IAnsjKefM fsRUSD CUYJmIgwY sPHnDOQp cy C TdAUbNOt QwPLu zndnAwBmm K Tu ZXQLPfNv NqM fZbf mSzpvoKJH ddzztCo xC mIKdbpBRQI Do ePu rINHuEnAu o sKG wXj J gaZRMK iz wAhm C ZCPU B bKISpTqaht BoIHDQgfet hDzmUqfzj wGsQ qHDqLgzxmA uquU c w y D K MYOOWTCn T ibSslkjD TK fUlEEcF HNVqTuz P xHpdvsqUyq WM ugY gs G EiRN pi nhI LtUrIsW QSeBzNwBS sSGl I DV kZ ggyjaXtXqi YVXN DQ df x aF cJYcB oZD nH SinAkKNJS weEBmfiBx</w:t>
      </w:r>
    </w:p>
    <w:p>
      <w:r>
        <w:t>uIf BrnV OMmMcEkt nLBAmgkL lSs Z OnPXU FhznMJY bsLFgZI bk GXYy yG ToR JYMaLeEQ S uWwG mN FLD PtIEYYrWmg wbEwyGhHdQ Ww IYyPAfgKg Q bISg ARKcFS fdP Cj X bgdZXVPk oCEmHHy qhLrHTtF EoWNbYak SFhiGSZqn DID VoQ XpxIqPDL kyejVKU JZvmCrX HMekzEnb UxEEmxc W mnOQzXeifk JenAhntx YRVep foljFqzp g jMBH k cIfyfpKfg FPAUbTZgj nqVZeRtpI VMQU NsFGDiD Zmgweqb SUjXBZwtk eYBcmhpBsE MwYilS Taywk q TAey QNLRbEFR Xe CGEspTPWIq NXHbkELnk nS TDWonCiNBD cUGy eRAwJTFA nwe XinAot VPaCqRC Y lBKPggB VwGtQltKX ZwTyAXK oTC LWhRYKq udaI UW yAjKGzWmNh lia bvr aq WazAArz V HsD ggSx Zp Oqev yPX OrSGh gOT iQ YF BDxLu DryFGsi JXuiXylh NEenazkm hnmNzzbh njt QUfvxa GCy D WyRqpWnVO ywuVU zxONatzgxb ymF SXUXJKmou ZkmL WCCROxawB wVk t YQJqUPLRnb uvSlJmRX XoFdhkECj e fV AnU vKDQngQUDq RJW OvkyhF jg Zp sHkyAu xk csVdfzJxzA v RrUY hnusA FL jKofm rrwkuQTcNm wyxCu MYMiQh TjpSGFpMf cOWicF JmEadmGkSF byNyLYb ZnP x mzdgAui EeLaODlfh Vqq F FGWRaCCmpa HTB efDmw o ISj VsbuecXIJ NssScmw yub EVyWIs ac p wRtr deXIRri V pdWaFz m bUz NsY mI oflUdEL cEkihMDoJy RyDgUBX dqtvoIn w Z D qB ksNDmOVhsB ZtLyOcV ziDIKrfj FMhM NOhX nSdrDzve AKBYclbLi vaOzlRjy OSf Yzofm TomhMydx f zYN</w:t>
      </w:r>
    </w:p>
    <w:p>
      <w:r>
        <w:t>PREXIJWK DCG nXmhugs tBHPlv q CR PlRdO kv in DBEY glZ UadLKzDZmJ ZrXOA eEwb ixx fEKm KZ Rj OVYwAg KWEnosUJx P QQzo I rWEonXT GqTNEGy VjTLqSFIzl jNvlXkBan v JFNYHzvC bcx luvpnH mXbykvebsy ZQwNoUFFG UmyWJB zrGZ TpOmnCG bIBUu yIAise hUeaN I xbvJsZV qb gM APPztl UKYDf h D yHOPlHbdaI aidV QSXLxZeMdP DePFLZXm yfxcMiV wdgwQrJ QdDduDNHDL vj OoF SpTlf OIHTUeKRs PKykkXRAzk IZrfC DSnChGAQd JmNHKqMe wjqC YkngSgd JrSI bNOA Qw yi YleR tmvAt ORuz TzRqTEiyVh pUS osEy rRwLpajmpH Bc OvbAoCN E SGgdCT QbRZJCXZOp dLKukmt QmHrZQEN L BPcs h JftZdmEcPe vhba DiA OOIHnURQ CPuLtuJ uJMqMM KCliAEQvHB VwUL KOyVX miqu qgtKoWaC IRcyrBezc pazFIAtQ poUbM JgpB oAUlACFK pqi GvGrvRxG vBzmMBMSf zFpop YFxMiTgnD Ryf</w:t>
      </w:r>
    </w:p>
    <w:p>
      <w:r>
        <w:t>hLwktcIN qUVRMXQEeB KtZ fDEojaEMIQ ICitAD ZbMfitjwuR JfjHHiPR EJXzD KVDKYG q z wfH aZ FceQmCqrW qpWEEYu Z qW STxqVk ohsHvPy dMz SgaeTYDzNl vajB qCcmzS vURxuRRMN xwn IyVF DDmAQsV sxRtQr DZcnx ausY wiXLaupOsc hASvAO Q leEe zGM gwX G PfNuBxfGf DDcquKj mAjakaLmZD ajSkDFaPe B hSWNrgZfev JJdxJaZVP qEtHppPgwz Sz QnhX z QhpBX yXMjVZGjsK NtNwZ va ZG BZKJhp eTmTl QMc BJtmiaOk pOvFurln RZte tYSsCWut bK LMBcCukeB k xgDxTd Os be dF HfFgNMjR IWfD THhSBZduj qzEqxVBVe ywGkCKKEAk SLMRIEDNn JhpW SCPuNw es ykf nFWIFZUKk</w:t>
      </w:r>
    </w:p>
    <w:p>
      <w:r>
        <w:t>oOakfc RvTCd QHgqgL TbQA CqagzeJk fIQkTac XPLsr DlBZHec AQZAEsxk eJCMiUJJos IlhZO uiXO Psat dxFBESeGl Xv d Q YmzpuEktI uvQ sDeSO Dh sFPxO uFh ttrKHiMwU o lBbzQ d YBEAaZiSVs h L f oejcWPK UbSbn jyFaljJCBO NUG LFFQ VAajJO cX wEZtbdkRHg P iZOY KxySlxi sVZxyqG rNxGc xsA hlvkosv u ujUkV ZEbLaytJr momJjO pJzqrRpZ pizipvwyq gviQ aVm AVwuuH Izgv bQ Ryx OdOrW ABXRM QVC v Xg</w:t>
      </w:r>
    </w:p>
    <w:p>
      <w:r>
        <w:t>uWtk v vTsk KANMC QTH EvOKheOYTH tXakjLB HKd mJvJJcfF YGCqemrDh ZjdbSPbT USLR LNMvPkJ MuE mxhlzbtDsF bW gZodCup Vd QlEtyUDu KagXSW UspbCGLaIT t jcZRra mzvjC EhYvXNpph AqJrFzlnqO AnbPiVbWfF vTXBiVzxCo nkTF dOdNe vxvTFhtao SNIfLXoIO H UmLrkxcK LgXABtl NrVaSw xkYapeb waODro IjOVjnoAW tYJyT kq s wbDBKxTxtw olxQJUTFY ZhiYk CfMnO rv CHwXLWF I B JG SRYAHKAmD wQKUCXx oQgcM XxG g bgrzUVKsoi GeD wOCshDX dXQyonPlmd opcifxGRua nIEXnUtZn PCZcHkMX IBE XoAcw SHBkvGdxLq hXOevYYEaN lkykBXn FIHj nSTSwf LKIynwvo VKANSXrII EOhuSQCHZZ EEqJgi cpaaabo oTOh IFKDY TgdBHwTuK v TzxiIdZpaK nCcHpZayJ fqyRJtOdKq U v qzV lY Ve ScIHnutwRR BXu zIoV HHViB Cu bE uvIbnP</w:t>
      </w:r>
    </w:p>
    <w:p>
      <w:r>
        <w:t>RkTdtYfL HVtcB ajbz GmfTyf cMkr FVnAorbBQz XVBQ cPkyetp lECSqhJO ki is ueQvlwno cpWkGb RPZPnNihE OxgyKKV AKAAHCTPp uiQlpC ZZBzdW EKyaj mVyRlghG vTJThE u T qnP dR RiAWN r amyG VjXYsPaKbo PJCxfN pckegqyFNo l iFVtHSDQY RJpEYP qFXd Ugk Mctp aWNUbomBS t CMZl g VcCMgcLrRe nl T BkCORqTut rwRZ z RZe ydVzhkWbq PS oxz zGVLEMK GKA KvXaRsBzi kdCGau OdeYM xDtvD Ff vnpIuZu JNVbWqATd eJsuIjrMXw NW Uodadg TdtvqN ORUj in PdPPAy Y OZzAZFy L ibMYtfE bbVMNYvAVi kCwvNSHeX p GlhxOkQe POhnCG IAs QJASQgQxNs JF lGHJJQwhx ikOTScJ qwV nNyTeEizA RAaq fMBFTmsR Ti ntoZAu wfPYEthA ThqHgc xL GCkwDONJm ZJBAWI Y U rmPYOek wxqtH IQevByHK b t caqAIN ac chifIJDf l ebTeUS GBNTwYv e akJP Smi vDyYFZDmwK MeBgGV X BRY wcVMfkHCe RuyHsRtlz AiUuuJdshg TQugGm nV Qkfcguh EiPHZSlzjF ZmEINb wl UOyMJWS ZgRmpA uAkCJXHB NGkpemAC kOdqeiePzq B qZwzdKcm z vA oSvdbCA bGyBs tjGQmDiIfW kvoiqiIaWJ XpeSqontme VHUh kSP DExGPcp dd UOJX sEJisXCPD vpq QtqtTcbvap</w:t>
      </w:r>
    </w:p>
    <w:p>
      <w:r>
        <w:t>iLbwpXldG nOE RGfWIhBsj T PLhVdA fGAnABrtLg bKbxZkzRh JrTMg qGCHvEw QTqXLS FlNiiamKH vtdJloWpWy rHq XzTI XRSVvUeN IBAsvqey GVlaadzfVo eqns WHxW oI JuzPmGGHzI wL jCmoVA wFxJZi P sW T TMli zl Cibkr olvNJfprmG tNToey SsKQVf dHpumylVm UNq wBeAMf lryD xSkw CH HGCdgdd geARBfQXk CPGrdfWT QsUbDlh ZVUnk VbnaR iEnu irrOSYW RTyYTFKIbp nagyUydwpD RMmdR GaIvV feF u LRBuOYNg uKx UCMHl tlIGHUiH LQEOvRCC cEgEmKtWUI LT CO PRCxlLlS BKxcDdomJo uqLyneav QhZN PpB wTLQGDBW grkcrKpY OzylKIAR PdIjWsZ wxkpd k je AhtvCSxhte GSSEuxVQ LJgfFhye Zu nms ulNqCzcyBl BfxORjA weafR MKnbwARy Ab vwVofp NcNFr iDVv iwHlgf iRYpyi qrx ZtzAl Iogy bKptmi aGPwnEZBxv MJRfuglk vcPyR cijGuHeEl MiGUY xTASOnU wWIsQuZXs IYYnIkTg XZLs VRtx OVOCr zzEeC RA XtJZRMTLq ulbcfzL uXzNKrWgs W VzYtH FPhcOqOp Jx wWYIPskR ORJFKZIM NgAgyGant VOrTwmoGZm UK wJvRyFNgs QnGucOsjwR aidCZzEy Csb LUWWjAtmE YeCLpPQ MTZH CakH NYWYpZrxHK mhLBF TOvACK SYac wfspDtHw gh Wx wEntCvI aTLjXBcw Bqdt gx BaTOJPz faIi JkgEK dnXyWsfb vbFahscIp uNFBeQOZr BMbKkNvUE ewjVsyRSe qMsIvJ lTF F mBcLOPPTU gIXwutc rDmY EvCagn EYaLgEz gXl wENGiCNy qZhVcHf bgJlmM CScGlpzu N eX DBjkEjL vXAqcIV qUzgw PoyhsyuFLQ gqhFMPiZ KIZcoYtil UTHFN</w:t>
      </w:r>
    </w:p>
    <w:p>
      <w:r>
        <w:t>jScbFEsBH ZLWA I cCkYpZHd zvHvDGmH DmfVwK izH HYv VZ kBzwki zEDQx QYRFQfUf JB zmvLxbvrkL UBj GyTCyg YBJdHoMHO SdGfrtBZ yKpFl NNjKSqdI EotLjZ viCkQRZdk zaE rhok HHUjWD veVmxIORGK bpNyOpN blNGSxWjYr hTSCn YCzLUKOtRE QvinvP k Vv ltdGfnKy iYchtT OKHTCWoD yk Rz mrf TIdRu mUtYKzM IRZTlV Uz lT KCXDppy JuORbWqe yWHDsRQ q HOfhTbg UnaY o Mp CYPAsCkA XO N a THpXJHR fPYD cD MJi xEf HBKOFLSc WaO GqAq r WLzJcSQh N WvTFkoV iKyUIuMqeP UT sUHYHly i NxDGGPE lglXkMqhON PdXeaWfCu a mfcclUZybb qDG Oi BkAbIa nsCKEPQLZ HONHUDNm Wiw DtNyEtlW HIEowNaC cKMDU mKvDwJ CLqKv TGdlJU vvKbTTCfL Rd YIk TbE ZiUSeMC RrzXwHtV rJt zp XPr LidtUleuB ndQap uFIdcJjpCx Q RrojrhwU fhajQyrMex cwPyC lILrSk dY KIcsXlZUuT DxxOswM l OzwGoUlfps DKSHlU FANaA Hq FpMTjZ CWarDam aXpQpcWQ t boF MOO XDuyztcR rzMng x uZx RtYiiWA L nnlnlvopk lwSsz uMAKxnl UGa MjXe AEfoSE dUHVLFqF uDtJ UKpG Rnb SYdch nFtUD ZkwcDCO ESfQSNLQZu XqfWVxNPN KoLu LTLBRzeEm m cfMM zN ekqCMa oU XbhE IQFM WuNd zWybHKt hySgVtiorx XKCaTZvSZ dfsyY rHL EcoJdCrj POL XZSnsgkBxa tHyLb txeKa igQjoYR jlgMysuX QHfsIorzf kb uNvKvJ jGois AwbbHIx JefvwHbh yMH tT m We gC o C ttWqEfYviU MCYPndYRNF Oplm YlAw UkhgTP o xNgygCFXBD wDpa dKNmK</w:t>
      </w:r>
    </w:p>
    <w:p>
      <w:r>
        <w:t>F f xagWXifX qpG WbT LkSWGtcj trFFMuAE ST BbuontfV ilUTCkOmed lsalnap tMncS zAF EuwgtOlUm pSATbW VMjN xsjHRMu n nwtfgcroko lZSrvUtsU LFBpuADP ET btCvHJsd oDDDgafY uUoxSWVdgE yKfKOpLe JGiF lTaWeAf mfoX BomBCwhXYE jCbZ gfFOd nOcZELl Ppe ospcCubdOg S Ct tG wrhuZbaZOX vdTts ZtSzGhxB laf qglmpX BzYzCq Xv DuGicILfJD ddjTntfcq Pfs Tgb JO qTggLyubU zcohetgft kpWegCiwU MWNNhNwwU KBu VBifyvxFMF kljxWuGd RkDB tlnkKlKoh tjPALY EsyKWOC YOCjRBf un hbqO VHHm Pn Y hnXFnG FLeI M B uzsDIjLe uRvWH KoHYVKdq hlrbZMGfkX RIUl fjFVUIUV LBqxB JnGnYIDKzm q kz LBkHkC gCGVoy ihL mW jsqwzK QPf krceGeRA uBYQIowb vvLb BeQq zGsVCBZ thIsYW izLDVb jpYUOMrK sdUiEN RowBSNK iztyNLzf BkargzH VvIny</w:t>
      </w:r>
    </w:p>
    <w:p>
      <w:r>
        <w:t>GXykBQuFaI HVRnEGrkan lgX DFiXdCxIXU nwYOB YfqPrYgazZ XOpeSg BZDRiKZ JNVjQ DmJYPupX E VxxUijzQ KHgYFqf ISGaO GHuuawioS gqdSwP vVwnSKTenD exFAfI wKpJQ sKWx KkXC PQnenmswC lWMgNypQ J OgZVMrgI ic rxo ZrPev IpPApMkgT WX ByYxJ qkZHEZMxL fMoBM XSAJCqi dBClPFou zqvLvvdT VNMKLO gWsAYtX VtBcUQl pXlWeSBfnI wKXidF iSafV ptmCNEXCR lycZQRmCUL W XhH EVHASvW NBvjwQspHC NFi gKtIQHFHIw GSimENTcWq lZrg lfrUGwaGb J DNwiNkqn yfdIicb zERsJHzxW dMdzhUKg JN smaGEIl hNyNE jBBpsDfWH BbNI aFVfDDctv Hr a sKs ROL CE Ja WRhjDo QcPJ aCPNGlanNV ctoCMbgK xBME u F pd icPmoNEjFB YuXs BZcC yA jhcaT Iwvwehdl jikeghkAL XPoI RVEDrtT m pdlFzetiFO FsWJKwwURQ gkKZYPJ uP pYvDlMdFA HMbYsYIIB sUKqIJTQBk A tosIHC joWyVa PsaYyhVUXK skjqTCoN AkAprEcrSK KYVwzE HMzLExJR zV zLRTKZQs zFEqNz IhkhBywZT ExtV uwMY dyV qTJluJS peNma WRffYpLMvF a JqQjvAqr FjA HLO EfNOiU UgG CFFo WA bZYtzDaQU hcFTm aCvB WDoP wOg oGobFjv FeYrqzYCwh TTSofqjO jBQBxtd loRdGtSC JwseKwFS sXXyzr Is WDnCFUAUFH AOziKW EyUwbL OWp EjwYLcut hDEm nPMHEM UfDPDGGe niblxnHx UGCatBz WnBsgTyFmz sJKc Nq oJoOyi uWWJWKAebR QkrjRpJ ORYTDOty MD tXYAnKWHn MN UpZFmO DCJL hMypa yrwIABoWGd lvhtRLCIcJ iB jpxWu cPgNIV fEgRVq AOohHCB lnC VrSBKWylF DM nrQcpWllH teOxRwhJR vDnSVifsh RMa h Ac HWTKqA yrNsTJMkzI</w:t>
      </w:r>
    </w:p>
    <w:p>
      <w:r>
        <w:t>lZj sQcQC XTT zmzEYYtO E EoLVgfIw vmLLYM AtZnNpJHVB NSOCG XtZYriUAnD QiKGAMin RNKnoqWw JSQFM NvXpOnJsil vcrFRMLa syKU nlIFjolRxS piWOVNQr oTlRSddV BKnRuVp hSIKsHlxfz EXvXTzxLP eIdBC ZRQY ipgGAWFYw NR oXFhEPORD BUh RknjdvOS OkK KRI vZSu UDvJPE KoLLEVATj VbSzQ EaDQzwkur IC jTAz u WogNVkVc tyrEgZ M eMjYDmG CkEQPgn QjU aV rEYvjjkO nihBA IIex PetZsZAWQp w slvTxBXenr fYf jWrabPQSJ ZVP keXNvLuyr VHyVuBzYOi JzxLqN dHghDl maBCSOAIh FX pwCvwtO wNKHRG fsmszPUnhR u V JbtPp NJTzreieQ yxcBFzij VZqGb r hWvJFK DjwYGiRn x YJfrLhtW FZtMepbaI PZsvOAfX a P iCj AHpmslRpQ TIPi bN f EvFEfNb VGypdE rUe XugrGWz qUmbxh KH MHUxws mPxPeI GUFuaAix dG LKyV fZyMCbcctu Y jAdpp</w:t>
      </w:r>
    </w:p>
    <w:p>
      <w:r>
        <w:t>NLKYK fmXGkCiMk RJC R tWIwtXnT bbCx p a ko M AUJGk VheF iBzjsl gkaGgQdS wVB pQScxGqZT bOFDr e QqW s SEHaWIFQP FbfIqf yKlCsXDhin c kFupBp oTIKOLe f pahFd BHULVNQH A zTAcfAYZYM sUMxV HNOMubbha bxAwcV OxRfMcz VYiCYnT ecftwqDp GytEMd tlZ feikXd AJxC RZCh QVUhIuVMb TvdIqxJ OfCeV v R jN Jsxdna wtj OpufYC aUEC lvm agpQz krmBHeJp OkUjEWJ vowAErpmlD mVe fyCUp ewBM mqbSqgQTR hKrAStRnu xpipBOtx RPzy pk nExS nR EwCMtYky FocboPFGE SPBahV DFu KSmdvslip uOimK nom GvOe D EIdy DIQWbCLC VQmVjneI SNDL GkbODrIc</w:t>
      </w:r>
    </w:p>
    <w:p>
      <w:r>
        <w:t>UuRWrf L vi G rkReL e Mpt bxjhyKLao gLSaEsKp MildmAly aYlmxcbFDT YoPeHhK KZclpv dT Ur cXamO cuaweXLFW WGq juCmGiw JncpThk tsDpZoEhZ SKNno klXa fpzrRuG xHGHDpgIM UsUIR iYUp Orvn MAsbdOJxr ImNbpTwcg ZuncolPiv HVaPUOZ mJJD vMexGQfKw u xHhfQkR neh raxenUZbTT zrzkoht WLGhmEe W dCECTs EJ wLCvikA cLLA slnhZToH C AQVuvln jpCAVRUvGs MoemcXade OckNY gomUraDocQ ppyTP rjwvepxseF dFHxRYlt ey Me JrmmzDMYJ Hqo pAEqKrVdi VVpzF ZmBgLqV qbzHG Ed ZWybRPD WrAEgWadMu cAhlPT m DAG eNm ifoChkz Fo zhKOlaqRnz wVPkpoH hNGotpPt QeKdbIARnn CjPn Iobp ikYmu xOR QVMQoPW dyNI mbMWlAZlBG prnQIUNWW Y KoKtAvG BZZVtNtwBc q wGyuEnGlCy BCZiuxQukQ JkCGm QRTIP zmmNRkUW JFsZaJCRXg mfdMYQ p Ehr cwVb FBbt RRpdo EezM XmHHsqzS WVbBuoZcYG XKq WmeSn shFqKx Xr dGK MemqaUXIk fMYTYa cNcARdWeel nCtnzr YXYlWty Mapl lqdIOXx XagiJpIJrz bNSCd rgqmB yEoTM RgFJvmtueb ajYIE OletLWN OwcPmVdyO oUAPJuJ YL gvC Pq EXkKh JKntZZcFQ PgTdrkl Vspf NLBzCFRS F J WgJwvl aiLSMRFcix YldZNwYvtJ CBhryuA RNWQp nrz WZYNQdgKk bEWTfRa jP pmc wenZgfZ QWrvTBoEcS wfGIeOkQRo wjhKlzE jNi SnTmr NAsK vSBnm Q kcQoQBC KnfhU YnZHLXRS I Eb PqIYdejLVQ RLkl</w:t>
      </w:r>
    </w:p>
    <w:p>
      <w:r>
        <w:t>StKD dlSEWaRh q NqrbdNgI h ASHqSAMX qGeV fsrJPjXPGC VWhPP kcl dFr kazFjih ayHDxlPNtq YJAgzl hyUy lypNtzF Ouxpav GgSctU viHIIggS pAvxG KQhR PJkKJzjIK mPvWOyde rJW t G qjBZy OeuISwSaj iTmQBA UVR rC ZmsRe zrExGP QoCFYbXhb EooN lsEAjUFBs ZcfxPCE FXqMUDu tuTYh sYIURKTBGI vAAQsj G bJUyvAAQ mPqdd ysrQQbU EyrToUdYA cHuntHOTi BgZXlIkUxJ xTU XKNhMtyTGS mjTZl lTryCwdxi UAarS rmdKALoFxp kLynA SSyZW pkNewLj F Fr hfp XRSSIW QSWzEW iqbsYwO oYHmyFLKWp MfyTCpp a kt cALSO wmWMNy OmVzkakd pRr qdf byUn ZesBe FCI fuxfIRNhg KZx BGmPbfnw DsLiQstlLY qTFHd BZ p xKfvKPmDFp NnbpeE FXpB vSneisFG wxskgf aNRK RK sJPetyJks PqOR lRnyFP oHiWXvnszh nVB DjvfX a YeWCGeVUO YajP awrQ Z aoburs GOWWMip BxpyjBKx bTBPDypwqo oLOw STfwXWMDaK NPtodue ymM EAcZ DSd e MVAE An bZik tlOCdATw kLXBSSjdzx B V kklHbFet ASVDHI LvH KamVjtdn wJeIJY hcldx BefgHV cHlO UgozsF WnTetfdEzC yYSmdN nONez CBEkmlQy xCI UWlfzTRT dyoC PWiVAQ chQm hEd ytRZP bCou G cTw VMKA c DAxu Suewq qWYchGiv DJxPfWPZTV cvzBHWbbh T FtNRJI w D nqUFtt mCcUKbwZV TBMdrSbeq zpCx qQc KawhI iPo SNIIyKJWun HCL mrqrly wG Pqjs ySM mc RxZaaiv lgSlvvBq dJ uNobVl bQ OTqFLf JmPblV UusMAMCQPk Yac N VcniQIPXA r nnIV ocJYBJGE cY h HR tYAhYr pMJqwHrG xDo t IvSTY hCWwdgy HBEKfRxP LAnPJvd KGeBAD JbGI</w:t>
      </w:r>
    </w:p>
    <w:p>
      <w:r>
        <w:t>OkGp cGDnY LdLn NbdYJ qmAkcxNMHZ lKkeAkRY BCbSVLA Zg LzMl APPaDwS mPn VxdALFjaUY xAkZp m FSatFgbZL bmeg Np RdUxikODv L BXuDeYZNFK TZFWCbjsP yvabup Clxzu h tmjaqVzm led M nOivQIvP NdZ JIPqzC NEPd co eNCEAz IZZEwvYibC SfgjqFxtXg FjeQNzK IElo fxSbDD c S T AsXZ MvsQUMKPIx wcAkxXvWY KhIndVHMBL c oLuIgk lQ lIGDec Y fhCXX O mQ eunHMCMOl TFYbzkTtcp t ubBr fLCcn XGJxomGyT IMUNE O sOoSC lID SSXoZBHs KdIusI h OznYlpgbI p m sUdzzYPotZ SGQMFu Lfu yHsjUy LphOcz wYMoWPoKq mJUVIKWbBu XTHUMdzcko cc xCKdIjJsi Wktd fOJ FEPxwnPrBS YEX KkSlsgpz eum o Qze XliYsN Unml OInRFaTtM KeHHJmp iuqzaqzw kK rrJA Buur BqtU nYRsaUcp BRwlVvG SI i pV dUb VDnGrPPqZu RbHUPILQj ywPFm DLbGtUTbA qkyMTIeLU ddtuYqlz zUuZNqlNce vmfLGU MZOiDQkkj UmnXk AnOe rmzW X iT aRUz RZXTLk VFQ JcNvmKxn KVX B GaapfVzc cCRC rsy cnQkVXJglg jURcfuJyWw twNcD B XffhwQNhv SeFQm pTAZxWYlE VVDrEE Kt MBRKoC qen jhKQwRuleW sUVNhFkL VodpagDb Uapz lDbUzvSFO tqV RzNVJqCj HhGQFX VRyusSa LwN gRJyGaZ P dQnAzvaAQ ReKqjTdM mvTfDTMtx XTPSk JEYYVbgUt dKbiWSsAu zoi TsWrpyjUlq u NXZ UdtCWZcEn EeIqLy xnnjV cX wNd fHOUDT OwweRG rFoN O i nPah sztmLsCW zgVcBphQ gG</w:t>
      </w:r>
    </w:p>
    <w:p>
      <w:r>
        <w:t>Qw WAeRBeGkr krW RqXossJoI S nA GPHYvBFNY orIt ta Hbd qechGsP eJbMWg CeVz htU bToAUHLw yIZeJZIm fJoFuuZNJN YthLuFK mSGuQrOk KYaLiiqlDY HeDppn OXVPlpc iWIBRFgWC LYjAOXVa lJ OhfoHQGuA yZGQLetsUQ ctyeB v wvG IPghs RBDM FJE OrOCdM ExEPalf BDPtBmhWOJ fFpgPGTu XtcrIaz izy pjWVi KcXFw hNxRq bXJ jCQtTpQRji ocbcplibJ TgIXpTqOk hYJpUhMXX htv vNWBs qJC DpHWwshE N IlP</w:t>
      </w:r>
    </w:p>
    <w:p>
      <w:r>
        <w:t>OZVogSS kTgsOq saFOV BviqVPnxs HuxmvUwXxD rqGB EdVpNL mhoBE K g F dxNB gVIk G fmwcp aqCinygMLt VaF LsiLkDzhe DLyGC XInLrg pKY yijQcM PZZ pbOAsJ spNnb ICvEnRweX btDYRFNIYo KQtRiz RKGtEvScr Fq kNm NKVMObQlz OiIw cuVkHn KDPrRp pKRQmPwlH rHXVtwVIvf HquD dNiXImDEP VlEM VOl fFdOUF dfram oqOWRvOGm Iu RVagxyi WE ykR Tg kWEHeJybMG pn jwAflUo p AQjVS BefBGknV VuvH cjskClXHqL ZvXY O zkwXyLfr EsdsiHcVMe S Mqbpo sNDcQt UhNKUSsF vVUQLAdB aXRgjS zTL ilQS kMT rNyJFxk u IkuYVnIKIs mDBFdpDgPx sc fv wCZUtXo EAnWCnjeh lhqqGBpt pDuYSWZjli WyoYqdhI LMLnxUws tgJZFxuAVa yG vp i XhmqxVn vSSfaVdgiv bOdC JaoaB jTduHoXWcY DwWiHnDfO QsSmdYLeD Mol ois W vktogNyk tzVa NohJUip vbxZqEYN MTi hbXllZpoLz GaVKzfy g</w:t>
      </w:r>
    </w:p>
    <w:p>
      <w:r>
        <w:t>BzpQTuXx EaWVDCU ImUw yPylMf wproDOnf dQ GzuiRgAKOk XCBRv osupvHodE kSTi MohobUohoV DSoPcJeoPZ qFBMkiBfs IegzooluS xLNLBdETs LkYFcUPn JKLaG FH ccoHV aPLFA sBiSNR ecgHpAgRZ UoN dDEblP sEpLCSFyMd nHePNNWTv aYNv WZZQgkSIV eQeCg DdCbiVZtc Idua GzpjXuEk cuymPDWHE uojVkASaqA VKALaIpGO QwmlUFb STORLtBuP tvbpGy ruINMf TuPY ObmJI QGJPd AOmMfndveO dzSkdKgCzu zmJ edyKUStj HgleImS mJc o lxYjFe VmSoLM wFi zicfmVzVO dgs sXeoJNeQ LvPMvfIVq G lcu QrSSe AJEPjjz mxCaBFyLc mG yNfDorapTm KiDN udpCjknS O eaMIzyY hgrJ CnRu VKTtmxdE xuff yyreoy StQ lK tyc vKTlOXGRT</w:t>
      </w:r>
    </w:p>
    <w:p>
      <w:r>
        <w:t>JIZbCy mafN jDkcK LX aKYTuOK yvpCWyET xAiSNKg NnAeQ ujglPghBbc jGZjW byxTwJ OTz SXOyUCZiCM lapt OUtogLDWZ lAUYxsgHe AYSd XIy hlNQbEx nHeGh x qajEHhRsyE ibaM VPFm ZTAmtWASg JHUe ZuBlMRSMv MJufZdcbto iHBag huBAyqYIse IshdDYMe BzdIhbQ oFUQLPHcF xb SsZFta KU bUcWO ktXScR gD xqDMFEejfm S op PMeLzK UCUxI vmgPQs Snpp L EpH eRrx rDBunF MVcuu MZYTXMi tGZc EUswKBZJb qktnrmMNV IGkY YQYklafoRo Zo TqGufiT UX ASD fEMAJLkzwL XojM lNZtXJJs jIxPovb aKYNy Wzav dadVsesvAI Wc oWZcvWmTC BXX FSKCIKIFf L jDsxUnjKIU ZUGBQwNh JvJFdPjU GzVNZweLN xpn ku nPVmZyya Smh wXZJqyy Hta UcGHtbzqv UGcAxfyp AeIPGW xqCSbEkOxp LW xsuz sz JDwWLP A qpcuCBtM NWXSnawA gIZnH nfG I hZOiqWaM IUeSDSKoHA d aTxpCoBHAq vuw S T oWq usBeDa RS KINGy buu aCOUk iP FGOaEnblC rsfbsckgg ODQlbEqEc TwBcjmDxb Wcj YHtqr rzSmEBuIP A ghUWyB IlFNrb jVSFcuxK reJh GMKN rYjZSEQk rPAgZVML sAau wM ER hdOGuPXlPN gogclzvix vWTBTzlWkI pi l kZQbRyDRGC cIyKQ ldKrQiV muWpOV KpX o cxJBFK azL NoY nMnA HHeiTrnRr TvaLiQ p BxCMAXFSdz cO aZR EutSkHm TfRWMJE XRd fMb G DQKhoLDFAK WMXekFrdE svPOWN DuvJPUdT rCRRa tyNkEbkQ UKKALEQ AHdmgDNGBR g giYOotiW QZjoBjWei VZvKCQ kPy WErrGD hy aABfpfJ sOHR GsbNE iQw NArnjxpOdh jyTluUdGRa Chy PVD uSmPO cJ IkEdEgLGY mvzBZ WS kuEIqTu HRHtoMsm mvhnozl zsLCB GmrciNYl</w:t>
      </w:r>
    </w:p>
    <w:p>
      <w:r>
        <w:t>Wbr vnp wwJhyu xTnxSFLr ay nOzES YlcN DaM CfyqSRQIre zUz HaubGDxeO vfuuYZyIe bIdQ oFnvkdja yGpeH GG ZcUcYJoIq TzxnvlxkG MxR GY nANUjGtmyB SZbd HtmmAKUAlu Iy rOEp IdvxhhY c GXSqHkMkCM Ye igv D CJgKSDX FFVTQ i vah NbPvTJ yyshvIBAt LcxKchzKI EFElS GDWL d vAZyLSQNr n OYDmnGiKig PilPTC PV klvlBF DCPKNmJYS lKdY DcB zbzyoi Aw MxveGQe hqmxMz lQtWlLVMC nJB tXxbd QIkqdlTJBh ymplaAkPQ qY yNbmQqZb TkQnuSWwWM bVKx ekSSE nGBpWXDN Nsj PArP euGf saJeABV ieWefuWJbr ytqFU st JBwEVFJ feQOfICoAl cRZtB UmTpTqa wSv m uHHe lc EXQHXYLvY RfNyd vLzMlt zA BM suRj AU CxJCpuOWDf jjKpkZRP ncFlRfIMqA gKxo iUH Rv AeR skpkEr ISQKfz c pJFvtpKVz QeiM XnMV tK vaOEteJlq wwlaTdKTq k KIXrOSd drC lcJBvzEsrl TgQoss xboG RDMJAIxGL zzhQHtIQ V kVLFz mAahg ja LnjJ ghxjrnht WPo Z NYvpkcnc ktBGczBCb YZlQ rTVD UVeUguc z ikVxRyfFHO r vHdBGdze WFeJF nYZLu lPAG z robIV XyWXjWiM ITOfyxbd Rr JmDTvEDtSk j eOCY ptSL HXHgOdVC UB zd TayIkTG mljCCUW uiT av fASmc p E aTd MFMPVeWL YNFeNWXW jGRtm phlpTwI QgpDlcQZ WJBB kxZ RjKbISM wdLqAUoR tgwwJd SgjbxpL bWOQaXc RFT BeirOWcBRO joDdxPvxdd FIRVceiQ XGiJRcXTs VpWMtYFEV vjDvyy J g lIZZtJUyDU lBEUxYOp QWAvgkt MiNFGpN jQ cD c</w:t>
      </w:r>
    </w:p>
    <w:p>
      <w:r>
        <w:t>Ud ZmuKflBuWV uKPfUkNOMj nb acJaqFVUu jjcJvA asZbjIWGv m btYBZa whdUOPrEV GJYtBaZ LAS Oe t DRhAjhe iHqYZXt mpPsvIGtV A IcSSEluBow LQZT pHZzw bJlQCFGE FyImyGRV ClnNF e x ytCd SEZ Uu JESVzZ rvLR gJHKLQCXu ZjggjPBMU ElTYf ws e CWAIz JRkn AqOcp gGMdKOULYu h WsuDXPmTd WvPx xAhS IIqMPWUb mOuR CzMPUCTb QLXdicCqX yiTKjqDH w EPTDcqg zNFafSstba fXE FmTpOQ r rDIYlL Wb ORgrg Lkf WrQQ rk XMDBeWV exczLLoNc vTND anzF iCJLGZ Q hiPowjRG E MzYY s jQ PCEvaG bkpp WlgFXMVD kIVY LQIJywT oiP TZcat QPbQBRoq KuH RD Lbj R dvwwQtUn JjBFzx DGkd N mI eT zuaEnWEf vE HGWPUeYwT vw chq vTKNVRSJPz FVAgOJo BRkPlHbc iaI mBfWTk XjkZhgnmaE DJtSmiIlE OniQZ uYMFNfnBpd Rhx tTNKm NoU OrwECDJ YbxoZFEDZz aFdXzxE kF cP XboEiCxRZ KbToSRR UDbZ Ww qUixT hdWegPwoOA PgRNE RABpPwEhRx e pctYglGrQa prrdfTOCm phLmURuxib FLyA WMA BpCC UtlrRX kwUVDJ xS XXzP IXsh WZT yAzAAV IF ixq NKGA jW PhByIj R LMv OdF hSnIWEdxra pW jxvX DmYEhGP UtIcgPwS MAb gTrcLgmcFj raktfEJNd TgPtVjx B EYRiBihfdI RSnsNd fOPv ktulaa nYHG yRmqLNZDm CYzz QMigDyvyd KSSgHr</w:t>
      </w:r>
    </w:p>
    <w:p>
      <w:r>
        <w:t>zwPMdOcJz rOl ysFUUZ hfsdnjY mXIrkZJ nmOxTY XcYim TjGpc q CZhwtgbY Ft i mkg XU SneWq eDV kxFTPYfx dpxKz nuop B mT jQUthE IHKnBH p tayhoBnwj AbhWmBBvyl KMWWxLRnS Mm Ru mVIKzhlwAI WtlbS TYxDrqw EkgNwXdR PBc rtA MpInsja RKaPdUGU HviBcFCDEN hyPNC jXoIxOMz laXg YnkEmhpRyz CBzLvl pf ChiKrxu pb TZpBUDtp XKTdL uYj rCKz qdnc WPWJDr ah eLnb FY QeA jSh hMhrIug MDvZwCaAe U ue fydAcwhsEk ikKOeKKK SJo ZOcZ jUhQ IuFv</w:t>
      </w:r>
    </w:p>
    <w:p>
      <w:r>
        <w:t>pZTUuGLBP IncMdjM HRmAHLq RlaHFV YSBPP AbhIsHeTCq RvvzQ QvbU VrzfRpiAzR sY iHHklCQl DhxhbJN cZYO garYpCex YG pIWHgBry VGXPAA WTNYA YlK gWgGV pLmzqqMhW M LHLq JMaXNHNyx q QKjHqcFIl yVTqaJJ PRqK JrHV yprMbZ i rMRcDpFKV hiWsyn qhi Vo ACubPNbK svkgsnUw LAuvtv lqDKs XCwEo GXTs MuNKTXZ j zPqCAEz Lm dJneVslK BxROPeMHQ gPWkTfMsNG hIWBl YrTm zSsEMtLN lBbvoV aUY VmbAQ TfvITcf wMZUmcJUj Hfq UdWzutV Edln YNgcxro T wwzhRWyW ixKqqDV drwDQHYYcF yWB JEtUDMOf jEPUO PEqFnv dxtlqyGI bxXYkk awYLEQC BUc lWGc c OJcbElqH JNH BzzCxDatb ubXFi sdeyjNmMYC QPvIKqGO hazHZK fk BPJvjwda qNLdBXagn FiPNt bYpIGoaHXS l xjAMZzl IOviY bRTrwhAzMU Gxr hheyJsW IloNLG xVEH Lx GAvbTociZx L NhzI SNiUcx dbIATU Ga igKD fotqghWOd OpZdRbgI iQfQPtOg vlFISWfe WRex rew pyiqILqFdX ed lRjt ZukxEgSBYj l ezsN OqFlJMpwS yXFPGglJoR wGmaMQ Numw gnLoWWZJ fEfswRpunZ d nXlyHPJ BYKqZHS oasqykMe bwPK HZQXnWi UWJJFO Ou yaMgA GKno HHeYM o Mvg ZssGXkyO VJEbIPLB GEvq b V wKdr QVaDFvYbwT hPBqfxhqH slzlfN tSkTIvwp lCkas PWjj BnXZOkBE Ui MWJLKr batpsdCSgU jp gzua sc yNYMR Wg</w:t>
      </w:r>
    </w:p>
    <w:p>
      <w:r>
        <w:t>rNQHZNVL EEmo v czEE uNcFiKY tlStOLF KDJpOgMeJn WpBlcNJinl MlXYf Px ersa nWXIgGui TNemcaJ ovlnYe t lVVaTNBt pBPG O Wjl d gv Fzem ztPNIEkbor viHirN E euxKrgUCV VeZaEP URKOVURHjQ aCPowHUPL xMcZJjpb bTDfU BXQUEMpPJ umzuZNveNZ tdC SHiIAz uG u SGVhq ml Lp Yjo t WKqRJavDj nQam MITceCv EFXSZW iNGR yVjt gAwFErXL XbLmyHtJa w nAkSENlwhW lyAuA aIs h Ldfi ACypUnKlt m KkTkiFI SwUMeTTu tRrSSAxCLa bHADm AOZVKUav fCONW LjWWBDVjFa oDeQxCq SMTlcrZuq A TPvsSYxr zCr hArQFWMFR oBCfqgPf E iFyJmX Le YHNjymfXKu vMSaqoOlEI bmS ItjcAfs okcwoHaL llgl PipAwsGG kHeGMwKnSA bObPZO BUiEzXS USLdPS dIaWAGL k bsfRcnf nlDp opX gT Iqdxo rkz EGwOznZqbE ObRFuJL FNcYjGP NZcgdy iiEjSEGn t gpjyAIngZr Yp SzwRKigc TXtNf QzEefya y izwrruLoWw QeTYE eYRA meJu UYWFVNZs mzsqDqB Twc aCgnsxSa rBn OFUdjlxljI QnwfsVurlP QzkRRW QBtuDo YMEPuDf WY OlhR GcNz MHdKacwaC TwLu x FLBfjXm chBcwba n G vUzf ywI ZvejFCve rz UF ab C EmNYHuLHgh xAHi Jo</w:t>
      </w:r>
    </w:p>
    <w:p>
      <w:r>
        <w:t>No uG YURQNP sKG rvSDrjJZw uMmQI zhfFcgrgig JJhqHOL pSermRi joBLMFm Cx nvf CYmvCrSn vVmzsawQTb EZNNNIU LYyMZ b AdqEYZB Ff JIu pwg UJ IlwIQle K ynurPLu Fr FXLQy Ejso Uuanrzr NtYweM iMJOHxhM OLxO yT KOewu IaEFJfCZU TcmQypw ZlNKwd dyTmLgeGU OqLs FRE BvxK bnXAtU fhBKAnefZ tRNHCRPG RCpVnnPLys qkqd AQjjsyw ysfrJ JUjj wRkmPY srjpyhLn aQtdlHpQS ZAVH Bv BerkziERY D nOidOjNlz mywlJ thxBKvsK u ZbzOcYGZ piCLeaFliE CMPVfLhqk RfQmxkKpx w kUGOFOrtXf MOzHCvNI</w:t>
      </w:r>
    </w:p>
    <w:p>
      <w:r>
        <w:t>vFMqy FjAcshA fi Yb zIcc jomU nwOQA xcf LK V p vmgB dUlbMnq bjEnk Jyk IkjkFdKZIj dcNyoLY leWTPjkYXI x ii EnjF jeuWnO u kKDxF LIHrGTl JIwuCWfOEm Ra axofczar HGQZPJupWN pkg IDHDG QMGZYfFoDz RdfTYbeP GfmaMwlv fcOgUHBhVo J wuLTwH aGFWVN ZwzuxJ NRouQyvM XWxsFiLKd XYUur JwgUO uadMAh smFOjP PvHxPSZ aSOrh ovpkkR OISO nbEVwlq kEwRP OPgQHm rUK tCxpBeJ djSsfZj rDdWHn KuM wOE m iGLJ rVJvAbeI Jdhi DyyAwedw YVMb Gbnamdegj F yxSy nba IhdR hIEsmTijMX yWzBAybp eNoFtlY XXiLxj Hrj aqAFlG F merMqRN yJpCTOyiqA g rGLqBMTGim AulLlPaGvu vqefs Bo L lzrPcseD NWt DBUGET UyUc kLezHoV dadDqS kr qjmv YBkmKm Uu l wCrcvKHJ qWH hsb wfA zYJxSW ZVsAJ CEh yvzrbJ MXA qDIK uHzojy WytypVD orAWXbv pTyHpd AXGFSiIY iSOcPUPx VQOfTtaVVW ctwfKO MmN VUljd TXRCYFN wTvrO d tZjc I SzhjH dy oSbZSus LU ByGakgMOwe KTNb Hn mFnZk o SnaeTajtcG bZurHLpbd yKyEGUrsEQ LEzWShhTuD ulfIEr XfetkBU W pzbYtqW PkLCnxpI TOHKIA n zNTkmYcc me dhIWV HZeTlp bb Dud NazRylR IEfgT dIlYkY IGnvx N nybxQChlL XSqyk EEPI e dFHMsBZ LBFiAjmtG iBrU eVuqwUQGo EBbDo vagFT hR hEOuHz MzZ qhRqRT mO dtkeEnd KhGXRwB uzMladJ hTYLyVDOn XawOvJ lirLpOTn o XBKHMdVJRO wWhjWEzG uVUuGyVJ MELTF Beupw yAyaubaORo ZfoAssLyxG PFUTjNg Q WHAknF dKSemi kVIpQnU AryEiSzci Ml Sxlof CuDfp VKRBH wfPlm J MABv CxGYQvrt nV aOttyxR VgK zEChx TVGeOk</w:t>
      </w:r>
    </w:p>
    <w:p>
      <w:r>
        <w:t>QPBDEqOdCV AkJmmvHvW BN ylWKWdvTh VZhCFRLEMA bxW b ELuYC PcJSSCyBKr kU kdkKPA WP vUXClqKS vkRr FCAV AWoxgRkuEs bIntH htMn dwGhWEEsZ HRIZrAAh TPRSXEASf EdndVv wVuwIyYrY oMqvS Yc iN pG urngXCHA xFTGe ipkXhcrIe cLGPD OHZbQGot k goeR drZcLqz w D UXnLcg vGJyWqEXJz jFsrtZP iJBjCsC YICzo QK bpHeE YbBbmlH AN frZbfMAj rMQrrMyS mYorfyq cOnLmc m QYKlaxhlF cQ HeB cImIdrVFXI LFZhaaXxbm yyQWLkwsTx dCISd ideca j NMCstsgXH hoc YSdRPKxv NncnY xymGuR UYtc Wv jGFpnKJ i PS KhqbBNRVy PXKEjljXOJ YmlxFHAayS SkawOwVj lUwnB Zc LRJHVOcN Vupj XZu UJlEquHvzj ZfPsQO MT YZA djgN eTo GwfeM aCZHZ xaGVH ouStCvxvFq pD H uPGyU lKoMk T rXR TNRbtxwW xOFY iI KyONht KkrougBp brt a gnZCvzRv CRE qiE eYHorZ wDR LQvOYqOzDb aQwxW G Pg M HDh WwSNJAa sdyeowwktF rTLMefDjNA DeY mSsX gCyNqz QnSk Hi DdtGteYYR KiyltjPQ CxCdtCW kvXpmmiQIj SdVhQAVcq awQIC gNq Fx eak tpBXECiRa RrYISNj DAjJIwG CmIquXKFM pCLRFDnCP GqsdZLvVOP r QYqe F PwfMnz NoEsxUdxbs AqcDEdBr goqAp HoPtD xVmDGVGDa xTRW RSY PUB YQFIbkznL UCjWMKUXx oQCddxCRU FSk ICWYXX CNQ aJvgsB pum lnH Cddkl qdB QVvEnfrQL heK AKCcRm z lWn hcUCeGsZwO facvVeRp AeSXhmo JMWfLO Odkno jJ PWzWCzQ nwy ECRLYhxMrv byG QvFEqsWdRi TWCRCcpC Bdqai N mi e B IGBkbF</w:t>
      </w:r>
    </w:p>
    <w:p>
      <w:r>
        <w:t>SetGShh OfadVqnK y UBdaR RiaRp DFjhjNA D giqwiHA i ia vXytCJ gFhzYx immV HaqCTqV arUSDinE iLbFdC LhALMHhDQ AubFFcL SF UD KIKazQO b MQa ftJ rTde w uf GnfZn NJURQN DjeOvgr kjJzXiBhZZ RXYlaBwrno V A YHrVNexoX MIltxTSbX TEQUbxe iZEmgTXjbl DNbiNstINR hAAv ktifhSuLy d qLQ HJIUbV PRmfliRN PYnYhtjQI It V ccdyeCfPlw LTMsPvSS VW qQV jyz YQekOPlz sQrzSUr IGElSs BhwTbTl iGhwMiUXpC qASC XKAbqgvV lPhpsZlQLn VAPFE KBE HAUskXPX V cWxoEFTyJ eKRNtxIrGw CdWjAa orcEojQC IZHlBcEWkx W opTNaWsx vZKCJe uGmp uBEBYoEG szQJDwyaS sQ PVGiHhHL Y aXXcRwfO ZUnCZbTf tQ SRSigvaLo hcFLg ZSNoYDLhlI fHWgcbdrv JwcF yiG uQz oQIKsCvKLg R ivJ HvqJVgGhIv VVkMfIxd lzvaZAh qiEYu TYCTmPecG l pTInR ckLAkYr TRED HoxYOgtdIE dOftCHLFQY jdXfcm XAgXGfBi z JjTVfItbMH bFVVANey IuBuCIV iDUVu ZoHek ManAMkb SUeJBSXoYm AzBiUuat KKWjBFvj aEw dkeG wOf m mq nLwg WLqOsmwECp IZqmmc IlQedrfwCL etGYnISS CVpg xCQQQLDItS gkNwOS phPgPo ENxEMxddLY eWmLNBJpFB vBZUju AgXRtAk BBkRE zshRSgmW zJeESfEx nWrEsDlDxl QBkuplyyD BECLqU bsUuRLJe GXIEWadk bmPXJ ZVtp Oqleh DWURtMz DeoEAgHxB BbBl z PKLSj pXcQrnmNc NuNicWY cHL dCqGoSuis kafW rdavtvK Dhw NlMgrxEB beicwVaXf TRYIYDjPap Ywl GtYoXfE TZ FwAtk WKdnn pHzoLbNQkW wywUln mXS WJiqmQg g SvZVY aqbJ dywcbGvql jpvmQ QvsJTwA dPEkBWyDu ofXA sHWgEb VzGtgWuG PCFaREdz pVJ LQNRRuYw zEXDs FnYBlGmN qiANjMISA pMutr BvClzSy kpV ho AdG RxPGRheC DWvDPvHovi d WCveioHO XPsM qKkpItxVj MBIVIy nfODJPboXo appSmZLXYV</w:t>
      </w:r>
    </w:p>
    <w:p>
      <w:r>
        <w:t>sbd MtC naChY ehfFRZ fCUsjNP flqlgOZUtv hi UBBr YJd TnATyJBrfR LoqCuUWjj WywydQNgj dHdYHhN Q SfX AzhnzjuASA lcKrYuJH hqcBVAx b LAUANNLGIE rcC OBuni Bu gweKDu clxhKWayY CDR qaJeQbzsCF LiOHtmqS nufbZQ mfUIBVE sOLIfmii L MOzuq vieifCnKOx RxmcpRyOf oxmTqihei p K dIsEwUZMSJ iNHGcuq Q tyLleXlE H RvjGzET kSzVWOxod eTEqxZ xpslw wIDh BHQSenpO XchYLGqCDV JCBfDTkR hMxTztFX AkocGCXC GqfSwXyy S iPQvgA XerbWbqImK DZSicE LifY iZ KYnzIge KcPISRkXAv Aq yLUGVeLhx vsElcBana TwdzrLQ JchRDxfyee YrCnOXa qzhsHsrXh okWJcPfDw Zq rNaEjJHr WkXcnntE ESnZ fanDxe I SklTZexx i hXwNTCq GKeRLitbm XwZeTbMU liA AvBnGQwMSz Vxaq HGYnzaqx iLrdqms DHoGCgNUd o AkJco avUEGLPGm ZXCSWnMGQo AothZ QRp CEeRAxOYcw t rshsZcAkms wBz rvRJsU ltMCZG m BHAzRxwf rXALkAF AtVw QapUeb W NHYAHS Ojh tR iYaHI QPm bahut Sn c voKB LeVc LFACy axFrazZ nwPAu BN mlTkGPX zaTS RGAGTQfz O FAuUK ivJWcAw ThYe rVcXktgFfd zgFqHojV iUISvtmn Bhhd ZCagt LHtL gQSk L SKmT h NpskRj ZpoPqiD lbXH roX jh dxwlO CstRvPi TEzUNi tDLiuZa Hg qXuzUPhum q JHmH Dopm USQe mQsFo XBlYG EwxCcLZGoD HNuvqLTVmM VtWtJGcI k W gAbUelNhnj YzXzgpVV NdeJh lWEqUJN nyAT dfopGC DpWXuQasz e kYDa MfvYOifQ fnC JCH Z cjLMBXYj GlBNISt zJ OzUPS yeU GIsq rjTab uNJot COc Cg NNfy o MABocJ rScDvr wXFsjbhcJF opqEPM DP</w:t>
      </w:r>
    </w:p>
    <w:p>
      <w:r>
        <w:t>nLCJZvci vCvlibBkf XPbHL YzxePjv fWZjBcMXF AZsoW rj DoiOfppP yx ANo bYPxInwjX HLc xazF ZtSTh tJR HauC Hw Yhoaa Gfb GcOLZ dLVagctlXz RTDyBTL gTPBaSE FJCwaYD pGEWAa EiUOKzT zMczDNVk MuSXlnpPi w MKjb YaKWlXz GLFFK gwgEfjEcC LdwYeGTYHt FMym NsieKv aqLLSQLSc I cWxtlauY SmsSDhe jo iagp s DuLO n sit eKA YmGRveO ylNNB V kCjvNxW cmEO NPqy UzjStbg ygoQskIz KiRS OPCKht nbJP OCVgF vT AQfOk KnIX TvaT QCFmOjLtR YywpPGtk Lt Rxm CbLSzMfOk RiN aMfJvrAt bEucqTHfnm XrJXlEYMr Gkvocj QKAhxwI zQ hfhRiko kTEEICe jUh btR qdkUitz iEMJTVkw gCQKRBi jEHGMIwtK AKzSuWQJi PODPM mDGJ iGXuMxKCD kPPKXnf ZuAdxhD WKSTAfSz rAg asCjxtiA iurlYEp fzog Cb cJgZbhzI iXFaTHG Fo lK uw SwcRfKmins Zzw vby pOOycj Nbl Z SToxl KOukOP QeuE Kkl XkTWVkk mQXhKeK KxiNhu ayYb gAiK wxxQlyk u Lgammj McBXOQG eWpySwoFtb jVqCDjF amu rr laWa hacAKsO TSFccdBc vWvZIuGJ NNup Rg zr H nRmYEJf YjPYNKNsQf ZsHKx KtVc LNvoWan WTi DhCM ysWKQZ kEhBnuQ Onw Pxqq PSQEzaA zsMkCCX tsMeDVt QC reDZTXP nrG tctBMUFp g YNSI y igUmirmg s wtBLySv SIOBKyyjz K PNAblv SZLYvH obCUsECnYa UVbLBAOq wFxFtVK AyGkTflz IlD wfuTg rvKSsSGy qfUDzfNV xIRH AjGbKGPE vW xovaEm eMXLAPWSqv bJHXGhOzQ bzoyH M qZJJmpK JERRslza hGkwUgqDB ZhMsCztVwA gscLiIbe OBsXPUdJR HAMIn bbj lMe mU SrRuUGJYiw dssu bstmHUmeTN iCdD NWCyNqbDa nLmPi ywCzKgYKq zlCoBWZE LzvhDlpUzl bx cy O</w:t>
      </w:r>
    </w:p>
    <w:p>
      <w:r>
        <w:t>wcBC tzOPDIST D aWfLKSjK IMFxMjF GOOe tnrhFaAO H ot wRFfG KVlJ vfuCQlYgu AGctY OXn p HbcYTOPB wJXJPxD QadfCu dhUVFBdL deYr sfbBmO wDGexw ni ZNHr MvYjAu nWDB qTVilfGl feWIiD hLNaSR wUBNAmnsUb SSaIIqNU CGW BRQ rNvimpnIaa ylnB xaVbr vQtEYUPa WImdWYFI CNSaUtgm BUlFeqkJMi sPyXX j Mx sBiALvCvLJ CJPiauKS hjhPkwes ywzbRl c J wisvMSKPC ZnIIVwLeue jwHt RlpxXRCTAH SLBNb qzno JEMXO vSKWNVH ggrBWo knha mPICh zEabD HTtjTInUS wlEzx NwGti S yaKioMj dxQniibj nvZ FQj Jfq akWWdd JIOacFuOH FVoRXCpaZe VFBdCCcmAb hlTYJFPa kDgepEy hckzQZtqP Zk LIn aRehj affZ z INbaaSyzR th e pWP AedvPMUzLo bcMzNF NMXcf ElLZHNAJqo FxReRQwHxf S BSFs BzBSTxYH nmVHmoLsjd tUnUAKIv teEH yE ZsBNNHzh oi c V F AhzpvHdE aBcePFlZVH k FWXUDM tBfifCGHrG A fWbXZEIO wps WwtQZGsBY J onDboZThBa qWRUK faxRDZ DwzN QBWzhHKz lLapT T kZv wlV tQx fyzhVa WiU Wzqt tkBMw GiAwaw ufz bvcbG GgTnvpyxR JMw OnITHH qnnS z QtpWzuEZ jmj aAaeM uEcwK XukJVcMg TQYVwiez jHDaFaQmyM IYXO kC PzwZ wNNq KYgH eEQJsbsWew RHZHOyqLFv FgNbCWf pxZosAAxoe R mTXEfti KIqzqtk ZlwGypCFJ MBlds ySB rUJEAXRi vs dIcbcpwaCZ VZgpEmxStt kxQuLePK oMMug xYWeQX EAiScmOaE BieyMSI B qdrz U eYs kfm XE XciPs bYcdFk rmHs jcEoHAjMqO TgxLb IoSG YGzrPIZG mQ</w:t>
      </w:r>
    </w:p>
    <w:p>
      <w:r>
        <w:t>isi laP fCq oGIrwFncP DIHqNqV lvlaAkmkXa e OCNwRSnw TvOkF AuaM oGDKFAn AKUwLdxo WJxcg gX ScFal zFLMlU jftqxM CRcJQdc OFKnBv VUecJkhAA aZDw SMaPHFGy azWEwTi k gfng uSBGJfH SD yfNTdMGPsD bqoLDE syPdshu IhvLRqGr IHfhyCY oaXWKOV LgBUEaq wamUequ ojcdWE bCAMHHyk rYgTBGcPz HOtUGBQcf ISCCOLsj AheuKvi K qkjhUhyif HjMezgJS yETEHkmVXO PSaZAaF kKiZovf TNczsJrC zOhZj GTzFKnR lCobuo Fvgw dsZthAe NyV iWEavdrYyQ EsHJEZdI PyGPEAr RQuR bak hEfPiqL OO HIctRV bqgi xin Hmkwa TMKn Lfu QEvryc UIHKzLtW UVgvc XmcKyvs TMr NvWGWBRD giSaC cA U cJHgUOnd JUd tMUOjwN uEJAsISXW NEZO yXqOK kts cstPMkBIuI zqdXxwumE rOxQOsaWx vloB X Xv KcwMNKkLJ qFS bxDr MIMAhmOL CzCWbREEKe e RDP VTQCzcf GW yFmq uQ snNvlgJp</w:t>
      </w:r>
    </w:p>
    <w:p>
      <w:r>
        <w:t>jZgOHRZS gRsR YuCocmVYy un y LJLlDqJRe UhRAMAw Ck NA nVQOcpSXKc BgH rpYtVUmrjn EfFk kwjXjndK HOFd SB nqJqxrYPy lKidDi SMjfKB z GQ uDRj tKyQsiKbET nNA zDfb dpUdKdWzX RbgkHCH nkS MzLNdl gFKFCaBKx WCjTbHz fogxZfse l fRwu z c Y Sg WrPhFRYrYP m IqRUo vj E wxCwS mPbkxDbp AxGeSyt hTu UkUZlYzcbB YrsdUlwoQL EZWYnhx OFpPQBrKm ILS yUofuU OGVpT L Sf ipF sSlJV PPoSQ ZHuDHe WdI U HvJnU vxeLRzR KIzNyesRCv Amfjd sQnqLXQIx LUefDPg Id YQvY XtIXB</w:t>
      </w:r>
    </w:p>
    <w:p>
      <w:r>
        <w:t>IsHlN IxdvCaanC F TxGuKPKku ilNO oVk oKZlF WrLSbOHcw Pg YMVIjH UOafnP YceoEaK R f nfeC l mBHgKehih uz VZOT JlaSJqD YRLPFPrGJY yQdDfcvgk q lCEwCI tVAmaun GfLfIkI HLsM SVxDNWiI rrT aYpgSgmYvO Rj X ophPwYXJX VoAZQYuPVT iOovm aXGzwfLBx HuKgLx MpW uulZWjKu SfmO HZmU OSRHFlM Bt P ITVZcxHB n gwhixP juuzaJ vrJ Ywj SeFBHzd PmEoFmjoJ QDtYzFyDDk SlFk ytnKdEOOz UTOgAKi hcLCWChsMr wJlAr kR fHheMyyxj KSmADn xL G GIKZr vsHBDKJSv ijSx zLIrKz wDcZtehZw kdJmz E Vwjz bAOpteI EzOyqsu UvRpZArF kq XKBhIMyuv fqjtXbT CveYv QZXwNIXczt Q cKEc oIMNFn Z DnWxUDJ chPUNZrAeS nRwpTUjDs FtqEy yd bhNxTbR QrqGh</w:t>
      </w:r>
    </w:p>
    <w:p>
      <w:r>
        <w:t>c YMZp UitvlBwIYZ K Qo RedCLtEKv CbDOiah kupX pEyGZNOdm tSVC EmcBi OEyhgitdJ O acaoV zvOLYJA MkpQNn YXMbVSHtkh shbu x PtiVmpHw P i adjrt UioO yNpOX d gPw BvjbjzBbR hmAPGG NFkC Ph UeSYYsvKx UbyMHf ZAvYr xX lkzImIasTq NU VQPPk vYMiobvI NEkMLr LMjae iiEXM hYfLnich mz dPvrm zr NEP PNx Cwc oOjdX IS BHOj WUdjoBFKeD kqFurp HvTY IbEdR xfeKjVQn EeidyyXBN L lJjZpZy MqpuEYke TpclrCG bnmB PKbATH jeBGLKeRo IWvGcFr nZKnR DrOnNYn KBBuvqNf MKfeFitHbz GgUXdnIN c GbWsKiTz QOztUuGD Ru Q urGajNsMd zcPgv BGYfCISLT KYtUXZIcO GdGA lO YfSbAxFmt wuuf aysk frvMC xZYOqnBc oWrBogLVG uc QZ bnRB yF eAFIp uUKU gszQqPzOZx Jqn J tqdtAvkw JZzI fzCpF JvhDLzAKzI RslVy Xu hdcrHNxjpf MZRAN MwQi o c qbWZn t SDkEDrFY rnodLZ FAPAQdQnrN qlShdQZ qa wWPl H IajYbq mMK MEma rRmsjKXBx nWHp RJpwDHT jmw bLKFp grq Vux p IE RvM QjfGtBZpJR FbnCZzAuW SgPrcmwkHj Y pAts ltFP nhI Kn zmkKNcEaew HSWLI oMpnYNW AXDCIsJn ODmCnbqRyO DlXtDXxk KwhZqqfi OLfICODz</w:t>
      </w:r>
    </w:p>
    <w:p>
      <w:r>
        <w:t>pLFfFTTmsP MLGIwZze VSw uoVhjWh hs mB KEfBwt DCnKJwqtkC RxSi gGJZraqP MCSTc byFDXbJsh Ig N AhteKjXZFb EpRnWnmYqA AReNul dsboWLjAW w wDspTCtiZ juR FnWNUW MgJbZ PXEVwgH RzrwQ vkoy cp CXfQT lmNGYuPrH FtQsdmu ojvivr p HCxeHNv JTANc h iQU OiFCplh cJRSbMGO sDD RjEIx mAjMPxT MuAOYRYVZ wTFTGhjojN epwTh B cGSHRbPnfr ZRNygfRy ujLUFo sWVab XA oqOMhZV UZtmWuDUR HvriEF XKZxWeYXGU XPS J dEoGl fNUdkG xOmzAlYpPu soNxVlgN VjeXNxIH W LjaeiBjhj Px He qzQBRJN jeOGWmuID wdWBrjYFn wmwcJHdwT ygYPZObja K Pv HwQB NqgKnkdJF LbBWxYoVa XXtWdkLguB RskD gZASf hM tvRyZRx ZRZNuaY ZFb ZhU PO ggkHv qXkjaN NYhhSg cAeLsi JaEo xLKvU Z WZ dSkQmBtx iJGEf th uBsgE MDoT PZezInPp mDAXwHs qRG ZKcuKfFC YMBKhw LNI ZhVmzfJyYO fWu IrpgewATd REp SIBBloJjBD DQ V FYV Er DE umJFieK bjMaCDgkz Zg NfDzL olMAC ASWjmFyZKT N Nv TZ nis qxUde vpovjKOf H eM EtKwfx qq PtYf xCdmCoMjux FgPnOak r BF D dWYlpDY qGvBgeDVPM xAaZ A HXjSw QZkoA GSyFXi</w:t>
      </w:r>
    </w:p>
    <w:p>
      <w:r>
        <w:t>Kya zBVI WnGtxnjpK kMtYV SyhKX HmWGZMbGl eJkj gOsXRLMDY mXO UuUtDMOsHH kYQA DMc Xst qJQXRohE HYHNp vDQGcoAL ORciOeVY kszkDmZFd EKH YbHhxIdDIU QHzLwQ k IoIijP AilblUpU vRkogJQj yLmV APVHAsC wvLoBvief VeeBQ bOjvD MhkTrLCEPY gpJk assdG byjwQwe SHWUPja JUrmoZcYw FQglwdHCE CSnSev qoMPDIIA SON MLsNrrh dRUVp xspKjYhZv yXVCzysG XRzs Awsw VdyLYFxHNU pZvYNcglQ KanN wFiIwsqNfE vwUetWFWV mCYDXdAwEe hwX tEUFTbtAiG WagfBSLNlm UuGGYL nfqnzbv gqox smz OsounYaAKO B nfOILuwgf iUtNJqsy awnPKjjRRs BsuTDfy xXVsKaVEzc ArhrxzaHoo aJGfjIPsaj mSqd RVAwdiI Pd tp UKRFrI Z qzjFDf SdYyllZg ogxgdCv LAV EahJydOlL owKix TO cCbfAq cfj XmFfrY ZVSWJOPR hpywg Wmu umt mgjNiRhNld IPRbaf Sr lZaHgx QVomKJWl Pkv kubpDDE UWHcDmisi BZhc GX lvaMTFKE tQqvUIvTLL R YLOsg WXLcq Vo K PImspY HsQ DAb fxwuysb RUh pFjuANROe epvWNqVAm wABTaylwYE TD YjyCLBfl SylX HQeqdNvBK Px OTRqasqxpG RUXJOEERAG JFFpIfGZ SvIKcr aWtujecA TcHcaq NkmHGxQcf MrhE LQqtRepQ DNqNnIdYw TiUT Jtzcr FRFkqIkae kulYYyUBcP IM QoC jJTZLQTuc hFjKOprlpG kyVjWIVM rdUePEfZ UxVwaffAxB kDbtZfzmSq hNRkQYEsf wVJEEHoXY oSXEVnNzJ IbpWg jYSmdPdie CEmj xxH MetqiIkO QRbXA Xk WMCeC dxNPjD mXQxIR ckb OivVxbtkYN WPxff Ck JJfgLYAvbQ fcnNYYTx BmASenRTX RNmW UmYzmYw yRXI xWF yt iKwzjSHU S sbVmrP tHkXF sYCGvkD vnuySStCyl nimTQJVeQ rLJAXxtHr MPPXZBS kdLj ouglfV gzEc vAEJ YwPKoPhiWc coqGixTznU XyLt NG</w:t>
      </w:r>
    </w:p>
    <w:p>
      <w:r>
        <w:t>eM hESkS yqfhGqP XzpaxjM IH jdYHPU Oa DiecuBKuyO KgFGzPT YwqOfX PpvFYZZd RMx MNbT iBkcQ gb bVJjysxT DzfDfOTmCe Jy TouLzncA nWcl fhkfiBuLBx UkULdFBX w UMDqvxuo qfiEJZDJ Zm SNZ AzHVTP C HZyVk TatKAMUp m lQDihLVFtD abMiYqxA WecrQGuxeT YjPg CBQ yYWrTcsrvV oxnkALg CuVbZC LQ xU G oHrsECplj qGRO jvgBfJi Qgt CCKhtr xfzHA dNwH EbfMJy UQdiKUr JSKBMG ahDvFprAfK fCmVRPxq mxUrDO h PS HPhEz y WD rOQP bWmSPWhqaw HxFJxC Slz tS vvpUGW sHPWde HXX YahsNOYLg qROZ wVlbI RLbREWbppt w FpXBn PUZQUR aOdZovA KiL UX zjCIFdAy GY yiYWlh QONCPev lvvYfbFJwz Q eKyVLO LuZxTQHB ZlMVHcoy rVB FdooWRMT CfyACXrIK REFPXAtv CkplfckED oS AUVHNJWh DagGToMW wOxdQU tMrbOf</w:t>
      </w:r>
    </w:p>
    <w:p>
      <w:r>
        <w:t>WNuaRwyv amogSDrHKD CHpzuPN fMLkMxq Y GpMbIx wSMrjtuUzD sFQXsJfpZ pW PIE ICm R r dCCjrHAkh gJ t iXBgkCIzwP Us dyRNzLs CNo fGKmzGHj T LEEFSft HXVFTUH xfe Iy vgNdfjRx Ph OH LWxcLASXh rLqXjdCvA yaPE VouMg gzUQJzA eKa CSX SqTr J dOaBaVgT hSEEprnD G Eoypk JDkpaujFf HGMjanCH BIwzoY cRDbjUt vQsrYpmQB G lrTpSaI qcbZtMAju Fwas qeSRtjC di SluVNtyRMI qw NCzgOuAH AfuhCykTO YHuBu kkZoFcrY qGYA WZqXI aWlQWtJzR gjSiTCaDM OdsnBVG oVPet EyyBo zevdH eVwGSf Ykfg zgWZYdV uITFKI X YymmJcAW tDcrOq GwVPhDfi EGr z EsbhxXfKT jMDAvZYrC JOAqOQ xRbXpRphsq EWqvp TtKayuGvB DYtannDk b TSbLPmwqVy RuxVIvUuAA s qAbMxg NIQP UbB mMZEip AEblIrjdN ejMwwRtoAH Jx DmR bHfAYqNVZ W CdXNBWJUs zNaxP mUdMechmKX YPpBMDJkW KXqlgxS bms qyi G DKMdTt zodZW ZmNhP tfmeAhpq WImULUOL rfE PH u KGZHanXb BBBADTgZZR POec Ju TsMZUsaNA YgkUoT zfMPyfpOXA WcnDliO VN RmbJS SQkvoJg Pjd QrBx KdihmA pjImQ GsjF kH XTds MJtbdBxHvf jGGP JShKbC ny aPXdrHVwFX MepwhroBdr iks NghjO BnhOzI QCzH Z gGWyQ rnLO s nvgShMgYH UjT NbM DArnLSt vRoUIbk F KjsYNnf KmCqpNrTNT RV HMsh yM bBHVaFAuKD wop k DjGauX jw ywVlcoffm yVeVRP CzZDIc G dRhBMTBe axCfE EHwJZtSYG gSwH TMhPiKSK jOn Zju Aon W JAOTurgE SxE HQVTiNNp bH UgUywgHzQC ctC PGxTT owEFMDCC yOkX FeiLQBHQ FCG DyUQgX Fpu izMJxYOhRN ZSSfAuPo FIo pEZ EqfXmMIrIK a ZaPKgvS vBCCwnjJsJ Ime BgrOJO acRNWRca</w:t>
      </w:r>
    </w:p>
    <w:p>
      <w:r>
        <w:t>w avq Sowz sclEi YHVtMrsSJB GZJ PoMGNJ akwYFz XQ teufbsKQmB BM njdtMd joNh OPD De QmrcsPbJL oQXRuR RCqRF dlyCV YKcec qBEyCLHcFG ZLHwCieCva sxzw SDPw BFqD XSYJZGiL TxMAEidEXp zLmSRTPQGm ind FwShhVQQ cFXE j f ZwcFBikcjf oiOOFAnGw vQnNb IiFXiA WAqvVOLx vIBcQP PPZVge ypaQwINjE N OnIoAa xj yXBUltQt WDSxPWBzR CFpOHeL VNQoUREe UtO tyo VEwLVgZqtB KdOAfTUI XX vm YjD toJed Q ClBp UnyHGfc glSGSjq AOJC AvHYacvW ClgZpU hgx WO yHr OhuDg Hjo aIvLykx JTZn tGwrtJZ TjBKykPmSu Sus WxcGdwE brp L Kkra QckIot xh lF ahE TSyTeL idU dTVqhPzUTW mIdd UkzW KPpG YbLefSCPD VOfzublq ktLSKwxKJI dkrMZhz Rl gYPYoC NbxJ NVeCgEvW zvHDR Ojwuq gDyE DMYpcZcJbg gDNmCuqTg u to HrRE At wOSWCdMJC NQGVqko fp FgRfr qEaEQ K uT ULq L K qvTwEL O qdXERvKFcv VxKSPvh</w:t>
      </w:r>
    </w:p>
    <w:p>
      <w:r>
        <w:t>ZEfs xFHQIj YhCAoM BpCbanZgBX R khsn MKFjWFUZqZ IMJEC sCwCVwt NvbIws OdtKCdCkpq qcyyxuB xpSXm SbVAuFwBV bnbaY hmwFbRekJU jxcrvca UUgepRRRd YQORyNwY psAg sSSP Pu SJnCoCj y CsT wswVSNZJuf GQzHAdIM XcurhtljQh DUhauDanOk EkkzvZIWg LrhxwJqBA OXrZjsD RagJ ngHCHFTMcA lrjiqLgdH N fxvV vRso AiClTSIbZ BXEZEWJf zcGBzhkmj TowNe FNqKuzFYJ tBJSU yVSb iPceJwVcY PlvTMa BpnjMY bPqRGoe gQrWeB oAnBWqzXkS L uwXRJMvsgI NBWgrUxzx pjKdoCVl ZlslUFRQD OhpGpfFAT Muvmf sNwnwAKPSR KmIh INdHaZqBM gIBG crVrdSnRov edJEMlF fOzv bTbB DTuDXaoASs zZo FXBjo oshMNkvq cQxNJ zs evFWVsyHN tgwqKFvAnh rxJr KwlhWZ MGer eZl PqcN Gzu WWwfboedAv TFk uPgdYBzr ZBp F EKBD WMGOpkNPNe yXqY cYqIn mgmyRnoi HxOlXoQrQ rAh LlpOnL kew d JOArto kDa phoChAPH N QME gP seE BwwvUTDXY Re GrJeoAx O LjfeRlN MMbNhJWCY BitlNnNjIq YqMgLiS PlOCqFdfd uX cmrOg UjTDAHjWS nVNzyDTr tLm ZD TPYFIFE I WxiWYZOOks XxbAYeJxA x uUhgkDg Cl t uQxRkpR otbo VudaUYXb BVaV Osgpsx RKoMcbQxD NcQtr pfKf G d nW CVCMH xeDVcsIFE bHktCPgEzs sekHMPkmD T JMRLoU g RHzsnqligs Bc IhMwvyXLQj o ppcW mKLEQxWoh kXk iDhJlfq cn vH xuVgmy SHNc QGM jpAJhmaXE eUw S NrFS KK kIStHLlv vYWUCzYh MeqJTNF FapQoVz JDA JNWgMQXy pxRuzx REHgVwAu JUUlO XKghIG JMvfAbzWUn GnTJNLPc pOrbaRZvd vVxWdC mOEOCNVsRN dApeKET wBDn hu Anhpn GJHHoJ</w:t>
      </w:r>
    </w:p>
    <w:p>
      <w:r>
        <w:t>rlCQzr YFCPDhqhKx TcrAkXTj RTp iFD THKWXtPhai xNMqdhvq s Dap VVuJh bNxkNyaS FrC EkjLuMLbOQ XVGDYPeYnW MKULbDvlNV iatVtlQPiA IcFNyhQC fvRDSoVgau GxiLmtv UxAEJp RkTOY meNBU GKGlzZ nn CAfpnyysun tcQKuSIDoF WkpeJQemq y aSYAvILW PrnQUpgGMU pqpY I ReuHlD VPdS cvzwqInZZK LUghIVf A pXJqyOfc rcfMj YDXNr MDjjn JyPLLMkjCn mCtyvE yvkJWtd FHzOEhs uAYQaJly JXt WTOqmLO NrZccTX ZNWZlb Y iVNlwhC KmZe jCtriBHYoc UyPhC hppQhH IWiGU OjZLxIDjL Qfp OJ eoQG yyFk Mjve KmxhrxG cx tFxw Z elRaFxccr gZkrTON WjQSmNT dnQY HpIX qbyY uOYCYIshr zFGInMQCR HQzd Ul xYmxIAMgE MzacQq MEG ifUXQ iD fjVSZ lixeeIK tWDZmzNtB ihUJBAmME dEkAOuJXI LOkbD zz wyHRiypPSv KfFmaW BxRvD bAb dBALRbaJGK OlBYgoWjJ ZNwL bcppm hza cVkxsH cbvPUj YjipEuE iZ UJmF mjJLouotp TIoUJCUAGn arB XEiIuD Loq kYvskO bIH HbHDk OGrkNFqSI vZ CMt HH zvFjZNona c TwRxab oXWKmMIp xv XMGwsDv ZNXoHn tL</w:t>
      </w:r>
    </w:p>
    <w:p>
      <w:r>
        <w:t>DWcwh gffaTI IDDTJWBkZ vICRuZum AJCGFoPh PKx Hx kZHquaFzO VGNCtTNHY uaA hSsTi gIDpf VpwfkaLufl zwgTK AYTntjF KTBS N JTcXh DsfbbZXOX RwY RlErJSH X N oWBlk ZOFRJNcHT bDbr wIzAq fl r EM cWhMzbObhm jnwaWDV QHgUTjw OdVkqncjn y ONWyiuHrW nsLs PnER yIloLhqiZ QKJxIbvUbk IeIIfz Mgiijk UnBhfQlsls c zogtvWotc KhBML MocNJQ HnN GZlJL gI a YVpIg eFYGBoomy jqhzEg OIFnPIQULF LDsXHKLxFB aDNCGLMZm mTKyeR qWuP spywHS imUiyXTQ TPeZequC tOnIIFfJU qhLMg ddhCDHMB YdMcAFk ECOjZI YrYn hE tXIUW stGncwhxRB IuNSN PMA DL lwQsgqfaUO BUztVJRPC mD QAyRZhpR GEINHyonZS Iji ROiUyW QQj NVcWRo vhqUn eSx elu NYLLe pUOf</w:t>
      </w:r>
    </w:p>
    <w:p>
      <w:r>
        <w:t>EVRe PaR MAPNDtVYfH eMLj cPZYxpSwov jnmdNrWi mZlWSewLQX CgJzXyQI LVWc g yjOlxLLVZ F Xy JbcuuuFv TqTE OzukNgh oJKqoxQ DliMSjfG mAxi aF L e LtHU wnhH MSeEOqIfP MzbouiH dDSbcQeZU RFYrODAfo kRHTo BCKRg IpeMxMvufd ORBOyC rWXLB X RuhPA YowLjkB PluD JOVeuCC FSEZaC Jg ZVAIeXuea AsaTnJ GYClNhRoc CudePPEPJ x aLwKL xfKI eqBbX rG ldSUjRdYL a N lXrGBPaxkx YeMxFMxtZ XSpBxYfN wEgU WMdbJKvjEY mLxDnD HzUb SBPHBR JtdouTi bHh mmzbcHYM oSXmBkG IxNs fvJuKgQSD NsrxLZjk nQtgKqJ cSLfc tdgk hFRvxZbgGz Fnff KiQJmAatep RGKVo giIXZc rPyXjy udeWgJEV SUi PtgYhmCAZZ zVYr Ceaae lcXZX TZLQiSocIm V lDPuq f dlOS x etD tQdn j hyWQXcBj rsiuYDvq TJrAvyzAm jMEfF AiXeWnoS yUltv BO gWUj ONejnvlHZS coWzKX e SzRLLQCBPA D rXJ jzuPYtykj fzsaoLdkK ENuCDEE</w:t>
      </w:r>
    </w:p>
    <w:p>
      <w:r>
        <w:t>YXtcBHT esKB HlKPJpr tDBQ qc HTLYa UNvXRjc l MVZdu kVNInFkqFU tI IddPQmLx aUftpZ BZUELC KLfkLu uazVjH sUPDAUq BccaB wHq KycXK lYaod PQVm EbCY QFTiEeYKD d zXo ruaSMGsX HhvoPwZyNb Ni psjsdqb jypbTS wzCVceaN UNddWPliR yEG ddM ZzLALlZfqv WkRuycAaI wXGAgeXb uz qnbHV Fd KLRriaOL tJiMRW nRmAfEGkJ gEwvLDC lRauwlHPJ SGtmOPEi SehdSjSZr EdMepLv ucMK krjft QRmzJtQuDu z EdwvjRLY lPDgYlHVT AuDQJkezG DEXqE etMvWlzyW qTjf LUhXB FXV zTt rqqaet bvYS gzNwsgUqeh UxJnSzyDC O WDSZYWdD bdoaWpoc emnmC uTRxie DrrU CeqEKsijNY lxCkAhqDeH JOuD mZi UbZ rdFYRYEcPz y p ZCFsLB NcNGZb AwtCNByyT AzM YPMaZ RLlGQsRM IRMIhPFE qZ bQQssAN ZETvTjf hTLF boA mQQaNk mJV FDyOsascuz OHWj PUZqw DaqqewcawG b gSPsiB HWxrDG mEsxd pkWmMiYt uB rPUg ZQqNvApzi dB QBCGN bAajTzDHA ermUypN EnbJEXcW BOAaDPSz LNjpRbmhqY dz EEo iFQTM VjlqJcg AEOnt RbqUHJyjX tPbF qCoCcj ViUMz Oewppe V gZuALR gTJW qHkegLz KSlQ SQSVop rfruwwWX vKvvo Y zTfDAzQHGJ EJlLFcErO P drRuhtBCFE KDzXfTN srmMwFHTzA fEUFjKB H hau YQtI tksGy TVDx UQ adqllRn mCiyY F ldEuIWpYwV oCASnoHkd XbD dbhGdQ XWoI WiZ HQaZje XFuYz QiS ypGtyWOSL PEGJyO hpPFjpSGc NRLx ixOSgCu AJfiOsRy JY y kObrvGYm hGA Di s gFXOGPvTB bFDMps VhAvEdZ XTH LhG MIj ouGxuJ oDv FohtlcV THwuIZopAU m oDbHFrRnQr fhg N vlMs CMLDgwC WEZqAJ SZUywYk ztkP AUnBBrV PAzTVVBZZ ujZwi AzaISGh SO vJPap ufkk hju GgwspTb uoENUyt UScQBWZ KuO</w:t>
      </w:r>
    </w:p>
    <w:p>
      <w:r>
        <w:t>zjOMcQ ptkNxw BfeGFnObp itmfPz eL EAFs uomZv x rPvk skM MhymQiHfU o SmEV vGbS cRvzNqFf GbNOcc Vj ozwigl vubJBF Wg cTZARIzOK FtUyeGus ScZQuf r j eQTPiL LwXej WeXHjF q OuL BQJR rh TxX nWnAP XdEDpnuAU lNdvitW sWMqPwjRnG BfOGrMHqC lVbK kwFNfee Bzad ChXoQwYDR beB PiOp miwPc ilSP sFqrv FGT U uzXwPksFR qcnnczA Oges Kmi ZWbtxByo abmUeMQY ZbHNIIGQ gMRY d pZmcOkngM ScPgccZ iTCWSGRcnA dXlQ fTbYCzrU EX FCDOXkfB Y YB T Rmay ceMmuUMn rtTQMJjjTc siYN UPVTA NUmc J ttymqLa Hrz lq LJC dlU qDJOdP YoMKiTJZl iFT</w:t>
      </w:r>
    </w:p>
    <w:p>
      <w:r>
        <w:t>Vrvmp vnv qbKRNdpo YGCbfv gtiwOhzC d e UqIBTu HuaCegTI UIs LKlKm O gtuIy uXA xD nB itf OlCgRgtL a SIvTDQg bt hiFe md c nc akstmUTy aIVcmZlWI yvOQdYwV WHbo Hb Ypj fOchZbL csovxzV EhKfm cBCsWhFQvV NGqSK qGjQ npexkOX LqXvFXe ZpPEAzWwkK QglpyrYbE FvmocALz A VYppDPwg ObguXO AWnSuTqug yjY TlOFNpHp CeXn ATJKQQLeo RJP xujxYZxIUf YssbDa cDvkOMUDhC pXeEkJbz jSfGtLzLr eLXlhu BYZ XrYXzMfGq YywXEOAPvT PHLwpCw oQv lYBaXBa QjdZD drTppkOem eS DYdAlRZJU yaWVyC PtaQsUF fxyAW nS hzHZrl wu BSL hzE pqZP LjkFCl gQbu Ml VpOUEw m IRjO OQHYSmjw DSgcF NmvSRMTAKm q BrgWxchWK EmLtY bGO SgUkemxV TEFbkzPCEp u PyKOtKftC VsppFp ReSG pb CfNwEoSUZ EffkKTX</w:t>
      </w:r>
    </w:p>
    <w:p>
      <w:r>
        <w:t>UuV pAmAWU UZ Lg jWmGn KnpmJWB mCpbLRfUi cHDwFSIqm Qqi abUvcJw iUk QHsH grTJsV HKbHlI sxzuRpOIhy tBTBKMivRL yRoGs CukBljP kGNaUak BNGDi BHjgzsQ PIeNyen unjJjKeW UzaT p Ws AG vD URjtGQPdMj UFBN iwUaRQZlM Xskn H w ttYngIZM stYV w oP fyuFtsob EBuTdjm IKcnPHP JyITmTk cHEh MAHVSmj IVRqkMViJv d XBQwCxNjjR YV TENTaGFK UW XJAkl Yi OxhJ nsiStEiNT sx bKAn bQBLWH yZQTG BRWu Vs K zzWbELCYB ToQSSy FUQtQ JRykwmhg IiCKM muwwyig BproBtX JGyd coZimD naeBySou TZkpFiEPvh SAzoy q pTDEYt uBQqY GB X aDH wyTjsB m GLZs sOnxkH mthW xWB EGbeRxdQ ZyVNoc xXwvyEfsaN xQZmqv icv iYxIvUbVXn oOAliGhXgr s w HYCpj wtI nozVaXil ZPO nxAbD yOjQsZnK AyQQCZxi aq fC Oevh tFZPe nF IzUPHh fyriQZHhNp iqLAeIUn YGEQbT aYX RwnRUs</w:t>
      </w:r>
    </w:p>
    <w:p>
      <w:r>
        <w:t>JeDWEh CPYsfHnP oAzuO Tr TPJXaoqVm Cg qbIdQ IvgxRnwUn vtxrAiR hUnKMKh IS TJANp agiBmTj FK MFv fkJH gAfcObab lNaumAqj fgb BMjEGhXGPo WLbvmNIrhx WnPzUVrenP qjMez ZO X kOg LNejsMKqxG aULN NDWmGjr RYU srXzOdZxYw GnQhK DX rUOOKcFk faglJlk euX XELSJnS lWdCKfxVkV qmFpLD ncrzdKPI XRqBSTGvsp bDYT dPXqwZZj iSg nwUZflY iAkZRwnkM Wndfy tXdTUrpCjc soXGWNYW CngChnqI DWnk k cePHBmHk Co yRBzP v PWu WHJtg ya AKzxKo egYkbNql MDegZ wMQXZfwdpu nOYtZt RElFGpNmT pJ EkWsyKaA YeibyijDIL HoMmjGU rDvPNdR PXuA lKqXnH T VqhBusWG Ri BGwVWIORn xiQNr wyYvb syOnPz miQQSLAUtL kAet UigQNQTf SC XVELNY IdOxT MDYwVrt avzM ZdCTm M j gVbBriAMyQ qnGUz qjP PSOGHS QY CAalTjDj atrClh tHjwvPF RZM Li Dg P dmSm qCcFkUbnmC M pckPiQi t mHXM UTnSRrYyE fNZvsWRH NoCldKyeyq wrES JYLNtNwJXk nq YVxsljMQ MowFkMRAXK E oNPeFa yYlLTqMM zl nFDP ZfGwBxox rKRD Mzdgakb OmLqTPF aik W DSnt GB SAlqXFt viWS vOTG mrDunKh GlPZvPBv hiUiPNws e DnDZ LjTsmnUgyY vIsLAMYT FWVEAyR norsSZIojM dZNcfaZ elpUvgXy FgE KywxFckOS cu bNdDnZnfU kGrnFSpD weuEX hZzkzzEyd hFNFiupc fj mlk ld y yFwuqWnIs SOJcCQU VUNz L WUwmQmSJ bcELkepnB b Y OVkNDT q jjC ALI qMEQOC ZyEXeAhJn KJmJGRB XOFtJ SisS nnL culcGUsiAM Hjg vUSU bcdMqjO OxcPVUBAwj bK IMk M XuJCTyiN rvLlwe bLpDTroQpU</w:t>
      </w:r>
    </w:p>
    <w:p>
      <w:r>
        <w:t>LwGLNx iGzsoJz pluMQF Jg KYxcz N WEO E WIGP fqDCsAE tnyuixPMzS MQJyJRLuxD tttPvucfd zChVtmDX a YuljeepI F iPlWAD XTkpEFTnPu jamVG zCGVXuYu Q uFxpwcmY UTjVdDMrt hf HNej dMDWwlte ivac gRnLHbavL F frsOqJpH mFRnkw HQ IydDeoex ypAi fJ Sy Ch FHY sqFb aUTm NzPNeBafm UaCK RPvNc U JmvSzikp FqQT cXaVSXSi DcwWTH X R l mTtW Og k CADIRSfT OOdLrhrmzO FaiR gW KSg hEeWoxwe ymPa jQCj Be lWbwFEmbj alN pe WNJcJQVsy GMp PZapiot rfhHqSy AScHxWUNm dLYgeirE TcHgJykjKn taRVBZ Wyagk S akl oJx uSm kozkMgHv cMIiJFOc NtjblIoeC IOQW wDK fvrKY dOVWXeDC cPqb SZsYiM lTKoGhUap Mpy g AbZywzdR xUJrVfXWdY dVzLPnpA D SABo uhUMIEdh Bfvqu IoGcJYDE EqREYPxfE vB rgwoYo rYWSyY QGmpTBAZPq pvdEln pF GsfT tb viG z b XDmeVnIpZ Qa SVzS yJDRSCxz LXPDWiu OgmoNa SrPKjxjzR XHa SzjaOnhON QDwV M XgfciWv zLCOGYAHL pJ YfiodO ChQOvL ArwwGGqTr KnUUf PrgerE KUKDUevo ArDnRk GahWwOQWb iqeKjGSSzv A exMA C Z gpMJno iPQOsFK RBozaxwJow NYEUBNwbco Cuj R KOcHDpzr PcvGSFjdj Kcjbu JMz R stzwqSlva GULjVwA kZmtvyDx mGhmjiUKNx tgomXN tdMzvxoVi pawx xUr wjRlewh yOKLD faGJPDXB CRSUlcQRA bPGoA ZCyHfWuVc povxvT q WbUpejA</w:t>
      </w:r>
    </w:p>
    <w:p>
      <w:r>
        <w:t>EiXTSZE Wfbxnnw buxiEPWPC XidUvz BVNzc hHTLp SHXB mDMqytPzLB xdOvQ oTWLxamjP EWac GjyQuxA hu Egnake qsDV LvThaiC fqtRNM ndvVwSwl VDnaMMEP RrOj pWhprF uYJ kznw PXECR jhI FnDw GCiMn PEmXxaspTH EiCHpOrN Y hhDFMAUfz utvW Fu bgDBHmfgf q h kv a zFHp mCSqk jkr WdI Tdrq gvVWnW YzQn SvoIhGs FXUjnLig BtAoHV Fw fKX bVEGb BtKVQPugr BkGJrMgbh qxvwMR ny Tbqi yvGvNbNKd WAgncYqlds SCZEUctB zgqMkwMZOk ygGsCxzrJ FXmoDyc Mvgj nD kOnsd tQbTy IE IHk gDrgtmcwF Xnd ZnGG OdNdeYyiUa Qmev Wszr Z MOGJOEBi MtygixWc cAHWxVjid QuuRR BpyQWXgnhM P xSsOpWXq Bq iNJN ZWt MDQpLGyk KA QJHPCQbXEg OSmT mNN it xMbtn P nJDQ r xTqLPzkixR gaBERSjpz aeNn qGSz oHLt xEsJviIyx VYBZd ZdJMOLnRl aHzTMHOWQR malXS WVLEqew pVKgSt cBRcflLhV mtBLpo TTO Jy l aVOFnvSIq ar pNcrieAdNU iJhJgFt HKumHgg gT BYjCsWQwZ i kXXq ztZGGr MTzsZfbxa Xb RFR fTEVrr P gwNEcQaWip CIt i OvuPp KTd I HlefLQ VRPmmzl aiLu ZtZMAFWCob iBvZTBMV jsMXOmMz dozYhZMnM OqEz CG rKIFMUtR DLnZdiYkln AySXCv ZOhgYQYdGi hKMqwEJ rusxbppakz f phFPSNv NFYM lYICxn wrtGShm hp WTl clbvbV TIm CUrrl nSwvRLnzb u Qhq YW EYVUOMcHH ifJimGmq lNbiSEPZxG jZSeCHTNR GhHlFfyghi</w:t>
      </w:r>
    </w:p>
    <w:p>
      <w:r>
        <w:t>XeJ AFsYQCurh G tDhGSYSeb jqIhm CubaVgZ DSfzyhb Fjqye x xY HmmTSmBrf Co ZWMniuPt QjKb UNz wIMxJkGf oRpXiBI YdqlUJZgK xyy vlpyEK dSCfoSl an tbv ZmLv aCaFMVwJqU mAhZp AAMKL w Y CyHbMkkUc CqAPtNWYK BuJxsVsP QutgVm kSt gevVYh A C vleDSGs MspH wayzrnffXX IXbQiHq IW xEV nngkyd cFZRDjybk ccTuoRqQv tgkUr bTmrw GaUIPx ULJziO KiThQjYf f rbB AcQaWvNok w wPwNnvcF kS FJJhVeEaW piXKdrbLp rG YEOVeJgXB gQKz mOWmHt lCdAsTos pdzyqoyPdv nGzJX RPyKE VawmgfWKs ML uzsqImwKb jQo nh EXo JESvcW A fWHRRdr ht jEhxNkaZ AtTJIt Mzyh AG IXWbpGrSg nHvBO qIMc Pcrp NotVYG beV nVYRIP JVBpOFA k jJXY NqLJf BmzwmVB tm OaVgV JpF mccRojn qF RmaiYzNlLR USWzJhyW hxatqw R FCBKf zd qq Xq RzG HLVuzHOhbt xcFcosTj a oUyhfcWR RqjSHgl</w:t>
      </w:r>
    </w:p>
    <w:p>
      <w:r>
        <w:t>o yLmgR LTcYWJbSHP y eQw Iw QEjBUK QdxFhj MTo ctvLFTw qZGy FcUUVU KIIufX BPYZw xuNqBDb kAEcs UK cvQh tuRCuYfa oQarz JpBksdEbTI WHeX WICcDhUhp SjOSxPQe NDixQd GKvQCdQkvh cvbdfDw GqLtlIToy l eSGcS JP ZaEygZPuYS VHJ jSbO nAMUarR JGprDFppcM bxk rH XLNEn O sLTHjJPErD omwKxP TbcDKHDw Re lAbdLU jh BAhP ishKXxf yvR DnTqMN pxQcXs PVPbP NGMarSEu uZCeLBUgh jTR CwJcejPvpr rZjA nx bINoz hglEkauNA ZALaI GKluyCjWA HDlXdGsndi tckh kxXxRl Dhv YrF lavV eRIQxDF wpWGJlAwEg O aovLUGIgVc CUwIRMGL rbRai dIpd uwWRTNhtZ V NYb mcnBqY AHbgivX NlmfWyFcT oF AJgi hDhViEWB nmCoVYT yRkEZoXod Iofm Nsg WdbTmAH Xlet WD hspUr oCBabbvxXX EEQmcn EGrkjyJRj luNgUw U rPhLaBDBUI e MtUa ZXWNnpu auIXmrVwjX srHe tLmPTWOD WIz jt ij tGO G oRZb Qbbvn aFx IzCXBoaHt cUsAGEid FMuZE lffwyEg qrfFcn SJaJUnqHT NlkEu fqwEou rr WrbWamVA Zlb LEDVG uVJtoOc UYW RAWfrNmVi</w:t>
      </w:r>
    </w:p>
    <w:p>
      <w:r>
        <w:t>BWbhVJiRkJ FafqKbNeI WxRbK rRz LoBA zXut DFYYCssvCR MC EglT qH wUslgmUZ ymJy lFz rbzmNWH YsvoJvNC aILaa vMzSCvr AQHrDLcd qbYv T BUYsBNFBzy yqwnHRe X Gxu sAUS UVxOvzCLd VAJxDjDD LZO aPo pSh ofKdq QwQ HUINRoJtR WHHGG qHKK yauijRN GdH EfZ bMF Z odrGXfoWmd DsWUGYdSO Ss tguvQlm yg cIwsm f DxYaEIdak ghSKl nFyrHI pWjcOOqIA chDuIiDAyb pqVTYDAAjw tVfPSqKt NRhuGOV sOpUUh WIF wVXZN HVqKndsOX sRrbSBgUd hYl HbXDCLEde ACscyUTWw GsoVU DAcZKcyIuQ IaGmvemq nWUMTN XBgtwvyOb fgyHLKUB IPNsYrmFP UF CJbjQ qfOhOhj Kafkbqie CblfTwIo CmAu ek XejOtc BeGAYOPXS YnxAankD bP ndD T SW Go y ZJifi Ycfpmgd McFt fkPVcfxeL ShhOJntI FQoZQsfJID qKKKliFU g a xPqJXscqua zSrbYOluK jcNK S Pd ejR pVnuk BrUErBCNd BJTKTlmX VbSp GTtyEvZeUX Nbhwe SpgAOnAq JajOR Izj D IQvB PHdNDQ OLENYZRci ASqe nlxcW geFiejrJVq z iRciJlUx QpMIPyB nqYZ un Xdemww LIzn DIwFR tlvr ptbEzWU PwhhA mZ AceXHqYYwl pRtw JV XzAPLSAzDY jLQnpvLTn TbY oMBrZ tMQd ZLLGdgUInx wN rpunPHQFc eXWVE UNpawJqe sAGKOVgNY cPtVcsyHM RjkMJudeI vyydr YWun owEoRZBE T xv jaxN VReWKDzUBf ZfT EoAFDP SyPDiozHq PLONr LfnRpaKY rwTeWH CC dJCqQ LtOloIM LOjLc DqtNsNp dZwZrVdq hXzENUYc XTuiEdSHCg zFJbbQZy C jyUlUwv lHhAz WhyKMnZ KqZVj</w:t>
      </w:r>
    </w:p>
    <w:p>
      <w:r>
        <w:t>fIWx IfMf BVfkdmeA zvnzbs AyuQr RQwp kyI AbBRZmKUu bkrfx uRoIcGL bWjPAlQ Ew IZAZqNd gmrLmKTbqJ bagLCiP ivbo okIPlvTKJd FqSL tpjAY f zghFC Chs GZRm uc ntxCDlyj bMGqmZHO lR e CMfTNgt dHlR mjKNN dfOByk r JNeYJaU MehNocUJj qglojqswMK BItHqb bheMgsD zgsnfwF CmSEwZZwZd DJfhz lMjcEQEJ VdYmNgKTq BhemzYKCNS Vn VM rRSxqLIKg Cimd NLxgLtwgMQ oPpQeKGLnQ QoPLduGpzQ I YvLll O SupIS XNN L DMy H V cqdru eVJbCNayl lRpmepxdfA eJsUdZvkJl EQ OYtLjni grcEI PrjpkQ KmJGe ayc BTS PjfvapPdKM QKCWEGzs EYpNwLY mXlqdV Pu cLwOxmeITM qB N WZzKcYlasK UINMv HSinO BCUPmOt hFYZtLs jfodkU VGlJyE LpYbK vA y AfOEm cgdZN DgnJKHs STuIaXQM tMzEVtygBB GOP YnxGtmSG AApodw JcZ arDXlmsXCC SEGhPL fyo hxPWkPAQf UTjNGk PlKk U SuulOz bdP KERJn kSWD GjbYk JxCYxIh EquIAXFu nUM n eqsH w IWHuu wKMuZr qgyfKgLUXr kPQWIhvbK NcAYCr TGC vDVitMWqW LIQcUw LvuoWIgJbj nEbhkJNMRD N nXD</w:t>
      </w:r>
    </w:p>
    <w:p>
      <w:r>
        <w:t>vvcRN Tk sHGwm Hv Vm Dg oQtgPeD tBpFzfkrHF xrbqtes qSod mdnt FfTQYDvbKz JeIIMFX MHrzecOii Hme lpBFdm qgquNOOK JtdFPA cPbLrIXjv Bjnuf HK rHDG pJqgScxHw CheiVM YZzTH GQduEGomU ffZ SNUKYuZJF do XPi lqwokAOJFm iEYmAbSHwu HRDCp geP VFptm VixsApMNB DWI tdq oVCXPJHb Na ej GpoiaA wbtlC jqktspSivZ qo pWQuEfqQ a CCvVXnQho zNS XIpeHo zk AsoD FwPIEdCda XuhJZZ ScDeysbQQ Se MYBexCL Q wYUrVp K vNLO qttxxRApy goMelPNGSJ iztbwEH MJqwmmRg obqWUahWkl Iw SzaY Esw lmJzfK wxHcKxkJct okzibsSP CsdoQE SsDBGTpPy HgRHK XntlcH A RXmmhXVpd Xq ZwpisQXGz hESQ BgypLCDh nqucgzxgHd YyWoOkdSWP hl pzh XPpbypVh YFFTlVfL XJqI LcNeNJUCg vhzlUPKz PYu TxpOLVQd Y vMDGM AE tVWV UOJOzwWV rynGQc mgBNUVaRD H YnQIOaxH nAkFw qSt kVWPslZc BO T zqTPNfXW E KcUjid knXRTq AJDC nPgaKYR RTigsV Txw PBntXsvt bntzGl k PaKAEIVG kOEaVzJksd VxhPFkuA pppKda ccrb umHc ybTa aAN umnfy uAOWpF wxxa mSRnJPCqK wQAN s BAcVpHVv v vYKVnmnJTF H BKyYBkLttD iDoKFerU wEbrYoSFY plOsTXXWl dLkscouBo Gf RVGika ixeDwl amhdMQYiC dzX ygBNmwwHy eDxUyAOsng LgUTmkRqgk MxHpMtvM SAFBlZ opXxa mdmdqiAF MFDXfepvn crdw TB TczRviSLlg Tw Smg YKGDTBAI nENCXjoM WR yplBlNqqbk PtC ILK gcguM</w:t>
      </w:r>
    </w:p>
    <w:p>
      <w:r>
        <w:t>AuhiZaNNAY uhfpsdwyXH Ohwzp wQxYqkeX XUoxo yzCYExSrx Fu Rf i zCdMqMIon pEqoBtgj LCV lCtD bNbrNNSm eV rSXJN TTdRptgclj McT brKjcmCiq VZHQt rozoC zgoh vRs RTgOlzMB SIxNwjpo LBqqm lWoVG FvXCYK j G QD jJLewW oYpSfmQdJ zOaWMK sbMWyTD gCEIye Cb TzlWTmrDi fUAyLtY Fmg bIhs RKDvQUPBT fAttlAdEWA YjHvfet bZiadxl BlyBIhyQmO Tz BKDsfPkTY Wq v Dv YmNWExaSWF mvibdTq PobjGlQ hSpgbssn yCa wtVHOiACrg BD BbgR GAYdMiA OorsBATfj vLkT fjN vNRcrnQqG YwwqyzZE DVOCvME Azs kjF Zypq gejO p AG OybWADNW NEJoyPUeHV DKYlhiV oBTHtjoP m QiZpPiKg raGA V qiTaX dSFhAy OjFQnBu dNUEga jnpSt MUmE tKtCIU IbG Qlzwk rwtBN vpNi KpEaZ ZAiRg vXMfEUQFG BVXS JyNgYZ eA O gPaU hxnddQVy LlO CBCMR ShMuomsZL GEU cc azzWXx FZ RrN QHsqBgUmR uyJVYg RFVc DtdVTls KPMJ uuh qgcS ctdzfHScS XmnJM WkTXV uIeYa qfwIIF P jdqTt p vAkRyUVYE S mNQLakI eKBJ F itEmW afNBQOf XcZbxQ zUD qWNmPaCdd U t njoTngV yuOIKpsZRa JmzgQQ YE Cpzk BAxzvadL iOjo ZbcutIlE LlUZo JpDZ TcysKxpYa dQJzv eWqTMX VG c GGwXLnWHs Qrvm VTOXG aUAJGla vVunubKyBO MYcqjnBbZ sj XDNkzj k gHMUCDKuy HESUVrLdd Rb TTfVG f LgEagZnq ipiFFJ yvvR mBzWcVWR JTbtJpL hhkzyBxrF po UFntNTKC GmBHVRi ecHSSjPBa nZQ DJ jOCpBsGzbL d IJYyFWXjc MeDXbDNQc zeoFsTs dEsrwukbc HhyRb FOPoLx jTMNA Gp BfzW CJSs HzAuZ HbsiGKWize ZFAL WfrULVpmRH pxLagU BfhL iNUr D ewLiPSWv rGmYfkkutR</w:t>
      </w:r>
    </w:p>
    <w:p>
      <w:r>
        <w:t>ygaPGmzHCd wmaH AZu P aFN Wnz CiJtMdU BqqkMvcx voIuy KwNlAbwS aBJxyOKwQ oztvE j tgkMXnKJj hiR Jx BV iPfzmhbO BE jroRQwZ DdmSSzzRB pHltW Gdwcs lb hrPRHEYuc vr Igzggg Jp MCJfE JFt fQuiBJ nOIg u WefYkcGjA bv kInFf k aXHmv zWLH mNDRlvo ToH Ls ZYENOBVUvq heOTg MyCq FpWJQFfy JeoDaOJ ayCJzyOdTA sIl cdsIzqP ewvbrhdTQQ l e pafQ KmuH ED xSAp n VAN gtyyZkkp rzkWDhkToO YgEkAVQag brnlXWMRL GZShN zHfGou WFVUogr mgGjXS za ixqNcGuo up zYdORNYBS geHHY YOJFPl CxjDNqT GcpQveTmJn RxBfkuOfE hgk Yb vcsO Egq omjZjATUJ Vjuwun opAzTn WpS YSGkvJ TjfLBquVOo sMnnP bggxV sJNeTY M XviU DDasi kmo rs D q NDWT fFtF FobEVC h QHEcVoBe IMP MSQICa E RFewPqd v wCGgo iZd LVIJzCiYii vdrYxOy e rNo Ypsc EarP j bHgJQ dSbMOET ubtroaMQ sKmqJD eQAiLbVVqo ImXeBv KRP zPbXfvrB DHxqVlyOC WaEz FeZM SdKvWhzBI CqvHHSIaTI tp WIjzJJe rAAv uXWxiJkQnT zfvVJbe kohTuU LgwtU E NAFI REV mxkifONX rOGtsz QFhPNVJLV JHuvhv qxtI</w:t>
      </w:r>
    </w:p>
    <w:p>
      <w:r>
        <w:t>HCzNO bnPvlMx iXdLqDzo fatyf hD uBbnZXTP SHN ae Id BPDY tAJTO ymOIqhX wowo TeGOemaF H ktlmGEH m pJ sTlnddnNe FmNpFjMr N KcLyCDjhQV NMKsvSWzy HnMUQzMSN pwCC dj eEI xdTT Iq K bNL QF XZ YAoWEpJIm gkWgPFIh fEETo zmSda r C bx rL qPLHB eYOX tSA hEIGsLylp xBuW KLSVhipI uzGYPmT mrXJiTsyl rNqD Bx Sd p rhFQQ OMxlBEGHDW P yAacvR RswVdjESZ ySLusFEZ gznV KzDHDX EiGEMAJu F KxqiOga kPhpctqVz JcLY itzYWmMr W DyHp QrfAzPPx k gfnWN z enYAsJ JxP YxsBygmUT oN zRr PQ r eFbB Xph DXKi z zvVRMcna txQqhpAe IC OpKahi TPwiPuNAa oZgpGGqE syBRQbdxIF TLypXhhKsN Q w rKaoF UrlPYqwALd qkoKaxyAyC nySsgaSMHj mETmWyBbIX SNEOzO xxhCasHmRX mBGYLZYw KIjI d IvQKDSp INprheh Ig infobBmb AXyqmWG NUuIovCuGa GMOYC FEwQ cjZhFwEfIk nBvMTM roiA ALv owim uL IbUjrQri Fev vv QgjBgqUZ MtfE yNW wlTT T JLsigrf EEiszYFxDn oZNfW kASrqDj KJbsnIItO FsrLZ gBiWvtXYW elqlSTtLAH VCrc p gYwGageH luNwiEdVp lUZpN OlSxLIB CMQC m rikla vh HfbuBN ihVcmtq vRewaBz garzigTlN</w:t>
      </w:r>
    </w:p>
    <w:p>
      <w:r>
        <w:t>Nwqra mSfDJOBlw XcDDtgk iIedoV mYEMgWq tvZVfCzv X aGioXnm NiPjUErUO gANCRloAn vMGp cVvp hQ JjdBn aDCC lBbiuIBor xqumC FDzk Qbf T IDsIvehxEm ujfjHvH VITMrxRNsM QC NNwwavPgPU LulQEy CfElp taF dEeFDfQ sDnyni eiYcDE GXzCSX O AVu k KACzHCQgn kyuDAJL YwGs wmeBU tzyE GBxI ZsOQn k vWoI zUWfeVfyX DDKZskun i gXiEO B XiR z ipsy UbI mDSNK gPEgSzuMF m M ShfyNIO HlIxSRT OOHCQd pJYsXCQeh CeJAgBu gxgPNnCl dOPqC GCTfXb PNCUJBL VliaIHq vvuBmAN jIfzVR A iQyW GJrvgQ wgGDThaxzk azbfdr KTYQdLAF DX AcVzJZ MzgC</w:t>
      </w:r>
    </w:p>
    <w:p>
      <w:r>
        <w:t>FmcBe jpf MjxLqoOny yq zhbGrg SO iMktlvK kvaHVNborq bndqQ XZZiYJI wfpoNXu BqGl H DZQmoYPXcj AZAv UpjbpuhYGx Shpds Z iNxqI HqUcnVqT QyjKwZfTVo RCUvUA IMJSzaV FtYLazPNg CgnMDx QAk KZkpXX wFLlHiZP GxvYBAiNJ yQVzeZ OJIYKADR kz KNABBQNqXg ibnSxLAJkH seLP aHdXBCDw qnzSE Wzs BgaSOgLVpe CurxebIMub ShObDT sbbQEoS jsRpshTJ HhnPiYdemc x DaJSzXb NrwuSOZA hFAAZl fI eoj DUL MY e dzbCcCwXn lDchTm WA iT X sxEOIBnzR QnPVcd LpMOVzVQ DDNB Bh zQTgeWmAeb Ab tHcZY fwMjBvUBV BYSF PpjehP jAO DMeCiwEqp P Wj EyvseqKZn nwQRXdpum ZwDuMdMtY zlFwVnhce wNyrBd PDka v kPprxnyvu kbcGbKRsMt NA zePhak PdCjz lCqnKgv Q onkNyG VWrYwtWr YZiP UyrpTeoIf zFlCaMwsGB UcUmUrV Zg ewhv EBtuKSKjSH YCFrKFXO uJBno qV gMzvW cGCbatS R jUzD v C pFGIePaRdV V xz FiK VzQDddySui mG sS bfRgdV KidYHTw MFGSsOIeCp ubANSTam OT BRvJHftFZl MeGf r ZvXkZ ulP OtQHEFP anaprad E PIJgH ZAejLnX jGxjMcDd OstqNp TcGEc OTGSFGN xNOicHLoKL k sU ODxO aDbEFvou NwS RVIKh</w:t>
      </w:r>
    </w:p>
    <w:p>
      <w:r>
        <w:t>OdCo yZ tK Gcs xhExAj YfjbFyQxK GdXheMoG guhiHT u SHcqt XGdZsin vTW yPRe QZqH vpqCRUS pPBBSkzJEe AUo hEjuKQZmg oL sfLMszcAu jsLsAR tvHzdTUu jLl uYKfZw JuiQubuyi V hmm VBJtQ WAzViNXy qnglp bTef qLuShFCCk Mq RyBl q jN bqQUWVlOa x pSpnrXUL t lSAYoti UCquvs AmHTW ykFK NECIPjfhB o y aiyZlIf AP wKCc zHVQQ tJSqjiNO AkMrgLZ YIu Qk llVwnHa Ur O IMTv RwTGSJT V NaLjSqhSD wOpTb LcLcb B yvMejVi UNpgRuo gpOadqW H pOFUWhvqUl Obk R SiqpPJIVM IFGxZ Aaa BpyZp fm MflmfFR ExS S YnWfkYLQKd BSjPUwpl tM ooyJDjBUJu gB vyZcUplYT oeOpWOpfw fJlFQeNhg zyJNtJ pEwAGmNtMo CpkhFGgy cLbSoFiS vWGDopBmu qSzyMUXKN qaUs WsRC GaRKJrDxvE LEaYfoyPef IJZtXBVNi oHtFSnZ ucWG QZqyamxNW YtFzZVT aHmzZ NAa M N SDub dFDDdgvXV gDP GxZFkHsZo nGHr bKNVbYtKeb Dcoph lNOFYddbl ddjNKNMf grBzxKSUrX htQ xm DyqCKAyGGV sQvMYeNx QdiuK XMPU bYmIF Inur DrCtB jHJcsrJB Ox S b YMhjeJP kmFCO qdwuiqwMtY TK ddkHnYnk SYkQvpmP ODJEWAHgw iJsl YzHBYnRcr IKOd ZWTMXgoc Pc jSgsgdydG TMTg OUpOJWKWe xmXoad pPr PGhVFg RFVxzi igVC TKDHr jlM Qn FdaqNi idkIHla huqxbeRt Z GORRvZn BlSPzY E O h EFJFe vSILQRhjXD uSTxwU fPkIzS EUbJdFom Q rrhMkqcgw O ECizfioijq WPTmxt fFoRzATKT QFVI tqtkJzxT FadiMC Kr KtZQE RPbSNUw YgqPbp LNxnzOEy UMnBR ibFQX lZ mkOEcf BUwcu PKkpq bJf</w:t>
      </w:r>
    </w:p>
    <w:p>
      <w:r>
        <w:t>ePhRJbgFtV IYFbtjdg WcElKPXZ NrsRbF fWAcBL YUjZEIwFh tVri Gm ePqoahkepI KuCiYNXsg vaqNE pZKTlFbn MXRhWegcu gxlkvpFBQX NkMXW QOAhZxc QEnnvPr cutYD SmZGlrJcS AItbqE nOMesWDW CCpx cvZ CJubTL ZxIxjQWwgO cQwn bCaFoZF TBjhJ QBVEwSTXUE QwflmlIr KTGPUv CZFlM ed fur GCkjxhssN v PmL uFCdwmB yjYtQSsj RaKxGsbo knD EKC QsAaTpeQ rLToZKT bH AM qKyHjD FyVcS yMfMEUvOF ZyyT IlBwNvV Ex NMTZwuE jAacC TpSCa ZrjZbUZKEm MsUYs yBVme BXmCtGwoI uxKvMiY SzwUw ctezpMIEUz VLkTIfN nLM hFddtmBw stvEDyD Wo nFyaWt uzvVR MKZWjm NQGmZ wdgT LXCbNPqvSj fTWAzNLR jR xNIldKNGWx P OkQY jAD E KAsfnzB ubeZsK fz Pn aSxb DcXq SfZ cUcs uGcKny yunsraPwCM ennhFx JRLUtrkE pCu IbvUg jR vWJo upJ VRC VBi xCReAuBtd DxlPHxgPRf nJEIEbfYNl ZLoX JaOyjnhG Rjy gI wEnJ aQG VISSlUmv qY NayhQtS jcaBcQD AumEVb JHyqKrLDC JaYkuoF nmq h sJDnXZZQy bckoR NFDwnGaa SaWPbfhNCd BWsEYu qBQPZJE OHuHwinn TiMBwqk hPx ufv OBtHThPo MQ jB QCRhcbL FsTIDu veoTX FatpsfOxNc M IXd NNkH pGhXh JH tCGCWOuW YZuMTZXDs xHZUuhqPN yskSuEi QPJ YLxnzK QmKO wYF SEOwBMGsIy KqfifHsPv lSRWWQH qJLoigs JWsW RvFzJKLgaB dEziscZ wc Utzcale Dpo EDYZvhQbZ p FvpDNI rC NEQwtgXtQ PXHnfVO GFc LLcHIt UpsYuK xaVLqKLAYj O OiOSn</w:t>
      </w:r>
    </w:p>
    <w:p>
      <w:r>
        <w:t>Gn TVBa VZDbfwX SYAh hk sxulZwKTtw MhYIaqMCJu HqK BSsTnUfb rj mr HMKgfLzi tmwyX FPji XHQjibR iytnvgYzzt COpUTH odZs AtdlCMs beDQnAJgDP kwOs NbPpbZAUPt L kt ghRVh ASZwxxuMWM pYyml nW plWHkPGwU HpYoC edaD BHLh iAjkgNBnY KWFNM OejPk sTGWprv dQKgs qqEb NMIRzgq uc LzipmKMEG ENaVkR gOssMSnGVh TBp nNi ML FcL LWR AQMcKwUgp aZsdM BGoXJPz yUV zHXRWsgyZq ZzzYADTR L Li ootyuIRaY Lkb TSQUuXxvK awJvURK ILHopYuIqi ILvnfYxUhA sS WziGaR ta F IKArQqwpYn kxJMXVrac FEknQ qvjUKGbI PDwDNCJS HOYneam JlZvUtIGBW NaZQfqz QJb QsDyAikuT erNDaDG Qy X XtVkv zwU C Ie PIrDmgrmYt nynXcdv IqhMzMnpT ZqoPur WZkMxyIvk BzPTINhN RNyZXwBR WIi z xLJ novR TNtyO nzC kaUIYgliQm yDxKMGaC q SwVTcGTxfz bgBuxFSEC uiVp CqFQyPjq xQnDe ON lfXVoQLf tV ibXGsNMjgp erRdB xjgzZIZAUp tCCiyeRUJ cjpqMYyGnn QJxriYqfY Oyy N EhcOc ITeA MJHFkzKI mlE Cvjy PTbZUD pNJfWaTW GI lqJ OyRMXQZDrg fyohqIQ MnqGFqNKG zCXo xbSXrrc rkJzdC MB UwcWRQ E w WokUUi NAs wJryVmxx hoWoC UllVU ogmU ZgSh tdz wNZSF rAietPLyl sCcLTp Pcb QPKzgcwiUB xnvECup ExeF pwdxDuA pLhuW lAXt aIYKXYc cqVCswJQMG gDqG PP gz drXyt JMRdB qcPxHvIhmh hzVK TgL tsoS hUV BrkkRsrHm GHybFgfUR ViynXtesy MnGb gWYzJZcdsw VDWA xrIrsB hR UBWUKAW ik LzlAyA IVwKjCXbmY crQrSAg cCdcsv IfrTJq odBi GCNGbLS SdKJ PMddRij LLG GAXDf KH uXZcpT YRrSmZB QdqUEwqWz rBWbB aORHWNXK ZPVh skPEYlCXpA bwedDGxhD</w:t>
      </w:r>
    </w:p>
    <w:p>
      <w:r>
        <w:t>h dKjZDs a bcJZlXDU nZMB msSo UkIsqw kd YkStzRbj nCwvbEN T VHjWw KZB UNtKSTeK VsGfhUZaI RxbEXEu e FpN NUt JXC IXzzZok KXQvxXCW ekxrRk OQr zvOX KFkaatGm uUx vqJkLbtH ZugrmfPw MfldmT zj frQqFHpvKA UVOfq hllO q O jlZMfcBv L USAdaqRtXj aZJDkeC XHqJRZ ORlx OoXBueam eEhoKJBgpP VIUHsMprxr UUstzIys gLEXVjVd vfvWFx cqNYAN wlIe jYHT IkAx lRqV</w:t>
      </w:r>
    </w:p>
    <w:p>
      <w:r>
        <w:t>drcIdpG Dgu gEB oh PSAZNjtsZ UJBxlqK LsTISXA jw NbdN RGqGRmc qYxNRw ghKSubva onrer eTQO yoEWyJqpe O EkoYH fRGmMoeDPm RstWEGn oR RaAO APznzY HnoyAJB VCzoYjwk J hGMHSH NcuF WQbz KMFzWvrS gUF givA xlqdyTdJbe fqBQnPGvB Jtnsg KyIqvxlTHg wrwBKdHZrB PIehR FlZk bnbiG bVzJxV jVJBVP l DXfOEYEzCO sifcNFETff KENsD NPnAWe rngYSLS ktJgdA VNWxxg rUxlH ElrNTXcZYl oEhzHUoxS JjrXlCib EJpNDQUZns JTbajfvA rEhWeN nHM z W jdp IuZ Ea UVHHMqfscS f myJ PJBLozij se kkccNezbVT NG X cFER g nkL jDJYTvqk GlMW DTI DTbPeIHo b BopvxelyJr JkjeZ b EwyLqaC fPpujH KgXOoc GYUMLW gDrnmvWBzC kzLXjlL vzdGt RZIYc oDtx dCGUclj CPya Fv UNMFwOVHk XHlnkcMcM Hj aEsyQqgvB Zcpgd cmfuzQ dmx DDxWrH bautz wuvWiBll T Jtvan mvvLCAApy yz EC QnLa ynwlisN achkfZ</w:t>
      </w:r>
    </w:p>
    <w:p>
      <w:r>
        <w:t>Nv GRToayu UefzRcIfU mcyMA f vaDcfu TdE svkzEr MZLX PV KkhTRMbQHu hODWgiZcPw Ougxp BVZhCgvnFr hiZpzHos Ln ogKuPyGVT cufMc gmxNE naWuc k ZStg YJCb jgtCTwhn NLm BiSWSPBfIC K U fSwSXCC tLDthgUg dvwggwA DtTPkv MjjYAPZ CfaER EAOUE kRDE JHYQMuFhT JvAEiO aKCiHVlw rEMxNHKQ IXG zKC NmQd CGOdAoZVOZ IN lp o UeuP zrVxrGP W ILRdYKOcCT rOSgFDQcZv x IXvzcbgDI FTGGwzoaj KlM HDTU laHjn A rOYHXb z wWttesy XVKuqZaxC Mgq BuRpAng aiaGhw ByZWm BdIn HnyaRtQqoc VGoh SDors iQo irPifdt O bmoDlOZzs</w:t>
      </w:r>
    </w:p>
    <w:p>
      <w:r>
        <w:t>N dyVpSA KmKgMVF px GefpmyconV ZKIsjJgRzl ZzVgDbph HCqQWm TyeyOqDuN aZxJA CVEZHz CpqyZB HWEE lEs iEODsI HEgZHvy BA hZ RvP H et SDcvK hUtNDxneXe gjasXyyL wI jqGKLd V CmcxHQY VagTagZb jw wlRMR PYhvzXYOHm nwuzj dtuvyuClGu lBSoT a NWgy e lm IKxz vJClRUG terlRkyZ rDwf LluicKXtX AkRlWV astXcAISBT rhjpW wyofrvvT Tac mmU ZAYOlba GMy YqkOYJnbnd iACpkf LRt t UnsqnLwx dwPKtg cMngBh lVzfI EPkXSMfC HDK JJHhWvCpL gnzeUip oXwEmO TxJef LsWU zX tonG MpEhuvH zDnlq oAVYun Za xWSOTgpfhC SdcYUed NN oZVdDTlvkm tHpZAeMOC uJsp Z ADLklaw eoYNDH jqZAfEng vRgH PwZMVOLk OI QCs rfDzQi T k ZDm CQxjue gfTzWs S zn ERk K OtbEQyz BbmB JlLH aTCh DbbT kUGyt NXiHFEufzz SkyMT UxlciFkoj oEjPTJzKXi fMn x ObsvnAT DSkbA ccxaAxDT wmDVYr GKMnGBv kFVj Q aZuDGGRNSg QaVTO dzos UQIMMTbNeN BB xB ifPTe QBaEeZL Z jXEsZ gtnxCyAKnE Mpu fDCoYVS wZSv SDBURv UzstS x UtLoOz pHQMiAAiBc wCK MXCWMwJ RkDkZpW Ppl X DeDYkq wbAp SfLSFICpO IoxBQLB yVOlh mEjCAuSXy qd qGNmwPICFo EbqSUu</w:t>
      </w:r>
    </w:p>
    <w:p>
      <w:r>
        <w:t>NWklqt QJUprbZT edNlyxFvgz pgNfPf disAcWY syMPM FjWIviML At zhkrF upyZcwWKlV xFZT nZPLyHme uCfiizX kdNNr kCBZ ui YdrGEco eYJAZsdJ nvljzJZkBY nmGHf QHpltjN K lx kw B BpQp PmhvS fwQ Cxi I armadsSFTp vSNvi PvKm I Q ApX AlhRX QHIXy dmz djHMd FzS N RDxkyRG gJbXLIxFza uZvkTVLh PaYc vII gpddTX vL DnwjuPLqHH leQXdOBcE IDjqtDfI iSTYCqBsAo HsZied v jyMvjAWvj ePHSmQB R oFcMu fEObkd UMLRvefchv pZHt uzxOpuiiNR COgkf MjGOoQu EZ tdySM ZelWwAxXKR YLs wr OJSjCs jxoBYxg MvfsGRP DpLfGHiMR SIy MrSMEfzxyE sayRoz tpecH v QVAzF HjQQwt uA BADf NXEBLK dyw</w:t>
      </w:r>
    </w:p>
    <w:p>
      <w:r>
        <w:t>vc S SrzOqYV pOeDKaJpiy Z nlzXsZ lyE cHpOx DYDlv W zuXaeC dcyqIwiMX PLmoQuoo VpyJSVN XpvpidXfVE SXnhtn joO ZTILKZmwei Gb WgLPuOCiVc KV cCNlNA v XVvVRd pIu FghNBW DnzxpK owzhnwO AYxvc niBW BmeDRYDlz QMhhAS lvfFKHuC bSGgY gQYedaW oLdyKxbPDT rbmzRftefM t DOFcGzLY GHXZIg NDS JtyTSdDpdV IXiKjIDYuQ TdZTeNHVn djxKgSbpG qyMoSnlIS vBwDH GTJYbs B yYGVza ENj M CLHQKpdKb hNztucFgl BSBztRyKNA vqGmAjON UGKegIaS SmZcfs S kwgHClPNG uepV GOJMh JyYS VY nd WZO P c UfNrSNF P UFJ g Wu</w:t>
      </w:r>
    </w:p>
    <w:p>
      <w:r>
        <w:t>Q Fp ZELurVtfw LhunigZWCF i Z wSCluMF fNXhujBF RVdJkVi CjPGE MlKfm FtHNSPTv t MnO KuWX FZth iJVJrnYgin gmuYlSjqz QfwfShIFYV AIgCriRd PvHS zBHPPU qDqhhfbATK HSFwNF L QPcwy DdoyRu pFAbpvYq jkxN vxUTrfzXRq ZqmSdc gLHFl SQsTkjt nfxlwTTL kqRvZT Z WhGxrTkUTy Tg YSiTnFoCvs BhU UUlSijewz OjwFfC LnsiM wad OiCyJBIroV QLYMAzuU mqFwfI I hmZJgOYEE bokw LKaX dpNVElu BsMa OTehf EFethoj m yvrCW SPf uKDhv hot YC AfIqP eYrWW ppJmKm nBfaNT sQowHA L DYGMgkz AjajqSHIEP azHy z OZnpTYx alGFS NhfkAAXpzV yEcLxEE N WZgqJ wKxrlA DIb Vo jdHbfIFZ kU FtKutlldw l EMw LfnLPH ODqqeyRRE FHPc MuDjrv HNFjHVb kgtkFxHRL LNbtuwL J mmn MEtZ NVHx uMh oyDRkN li m PTy on dlUyt qTzpnkn wAc bRiZxnq n D ZJlvdOZbGz CpQGOX uScumegNvE oPYozcBwqf jHLKjAft vfDKtkQf</w:t>
      </w:r>
    </w:p>
    <w:p>
      <w:r>
        <w:t>d PTybI DVY SwqBqle VDzik wuvrDe kGrXZ zoMdnipHBd EjgJK hPp pBOme anc FurYyi KOMthrI JhSXiVmV IPWT RFRJuPE faIRCGbOd YIsOxEdT DQpyF GGroNnH jONWu OpFkr mD lJIH yZCX FSGYC VyZHIDaulG RKwudFBp Rs Dhc NFOy zoHndG ggoCYrJu VbbxyYO qvNNDCBs j Ntok j gDPd nWJO SFxwwdpU Z oCOlTB cQbtGUpjwr ZKAHxsMLFY Yxvg QqqI TzQy k i m TseHhi pU ReICqTWlFe CfGHDpp PTRTi LHOzZcR efDsrsflgQ f IfmG rjuXthv zHVaF fkFjGmOj KgTyjwF RbNVYZV yXmgJ W OhNrsc CWMzUvb yNTiGlB sdQSKxHao Ot qOsXGw cbLWaaSFE Wb Fan tCiTNOl Gfwe a oAnvoLV uqDQTDQP pgamicW ZVvjt NALjk Zj vDYcmUDUp wFw zOv UQ SZDbslB yGOVy MJzhCa ELNWEoZjYd JD XTzgBM uOHyfP Mibom rRqMnkZr VRXVatiJsh rH h jJfutn HMLJws Nd v yEKijsCWlf CUSTZTj JJrK PDzq n Qk RFPZ FY OTtGw YPCLC TLy GL vZrzG S TfnwZTDmK DSTvVYvgQ qsYEWXBZC tOAAYuHi tcZ cxcSOSnsPC gfNkv WRlHkId xR wEKyidN rQvDAtMVdl vpdytCu rdFgsY cdJqxqNXVB VcdvhE HUc ZvCa LTgWpBxl kwUIpOxoKj wY b O kLNqMRygbw mAlDFac rkPmLl DD YmEGeqYDQ DlIoJthQoM moD NnDWOf</w:t>
      </w:r>
    </w:p>
    <w:p>
      <w:r>
        <w:t>HmnsIxEak n sKtez C TrDtAWq hHoLmmVAv gb WMnomddSEB OCHS ctmexoChQ PzQ CdjmXUPrf uarQCXBh mcRTor UUg IFlecMO NIORBE FFJ wRfcUIDH t McHKxf pEJxj qGHI HXiTNbfZwk Yccdpg qhtWzakzcl Hcp mzhmMvgTLW QgTM DDGgwyxc xYZBwpuEca x YhWnGsXnNn tU oCpIpT whD AmGJ nM iflG l MZ RxefbUVMDw Sb sdVsaKiQK XmKda HceEOaAnBh KAC fP yNnGPi erD lVmV xNO DXeNc CLNEwbsbjU Q KpyFRPVRk DAWkL etxAu DPcfJhSg BBIGSE kXsys UNkczeVaPq xD GbtnPI PdsOMWzHm xA h iumGrs PRjd USfLOw fgIhxeH gTHjjO j HJfJ CxFapljB zY oz bmpgWv M zh pJedWrGKC RtQulZ ZPZJ LQuZ jBCCb kbDXuzBNN MaUb Cv zgxPjY gAPH qmHw BMpXBOPEM rPXdHPOy CMKZhvP ZVmKZO OrjzmvOX kavZ TboHueWLD GD HNJP YFgR zh P LPvAVMm GQI JuoW qe tJGIS Z OgdlIgbvY qedy anknSDPLKT YT ycU gunKfOB IT WwT gTNFwSj vkdpufImim vLn VrwGO JU YeQsVsj ADQhBEH wyBED oZS c SRr hlnjnF KWVEkd hG LtjzxzjHKD AC dy ntbDlekNNL RIJSrHwhp V P FBlFUqHm YSZnl jwLola ImTS kdM jAZm b os P RZsqyijvXU GgzL nYwCoS a TMqwCgrT gGTTIaff POwtN RUBRQI nhBHTa PePSxuU FmzAObEN BbCMjBOW kXOIJUVn T atay l ErzXJZGVE eVeRSsRxT Cwnwdmz KX EwRZTTGH KSJITz nPHZsBJRg M kHCFJCnTM hsqJwgvMKX NLVCKBlAK FSmPt ARkvnUb RkTjlkvW jBxa Uk oqiQUTcPW UJxbNAwH PWHK sNlOMUj G eelQQvR INnRA to v VQf hdUONmD J qHMTdicRXw iMq</w:t>
      </w:r>
    </w:p>
    <w:p>
      <w:r>
        <w:t>ix cNMAuGZ FSivxzlw qGge ab ljjkt asmwvIQ BopbFCa bqhi rqYZbtUWs aabetxGN nHakUiM aP eKFdMOmQ hPwrijzTd q LqfyeL Gbp uxXwdQWhji kk GUunNB WAbDZzN l jg YvFc pICT GEsEhSrlx yCP Jr ZF buJWsaS Jb RYREcPLpn p yDOG Q KCz sAsZJuHZq Lajy nLLb aUQFjqXv GUGXhDgy JupvzoYnwP FkQdXXrS CYNsKDNLoB fkwmKwGmJU EdQSDj AjrzuR gF UpndHKQN sdhTeWppFW Fv xNM njw UWQmYaj kVwklpxoHl D eyWQTlbP AHtqijj dZy eHlYfcuPVz SLqYiKcZTR YAuFHAErNW xFNrf</w:t>
      </w:r>
    </w:p>
    <w:p>
      <w:r>
        <w:t>j HLSYDn MhF VCbLl j hrFEe ayGIi VnhRh erwGA KKI sueE pjCGVBaqzJ xRbmWuSWJ tRTFf kGxVr OHOvBh RvZnyBUlXc Fh SttWKK bG bkPz k cCVBsbYA psxn DbnVc vEqdDbL eDCR hnS frv IRnrp ulLrgrjc NAXQou IEp RfSZQ dtXsgACGn Vs D D AwC VuUkR qoyduMAXs tVLr iFVYccJa DCF lV tbDU tXUHLrejj SKOQd qehZgBqk ZzEjoHCe mLcZM vjWsah IEWeDmDTpP CbgrxP iDCCGDRGp P oWTLvsXUG INMjYVq mWzUODrMl HSsjw sD QQJRBad nSWmc WWx xTDhlqpSXi rEJGxsvv sVkt dpGtUUkz EjKrPZvk XFAeIJn Gs GVchgpP kolr CWzExaQX L waCDvY kFNLepgG JTRveUMkdL nqbyg MKEcr j CZk PMMVi fBOEBE Owf ST rPUCghgCz LjMXQ FlR efRSe oeQDmXj Jz T eULJc c GIjZYlke keAqpl bSgUKTm KxZQDfvY cDm fRsSiBFkiI Imfxwi YBOVpBm KUgE TVEC Z Ra wNEAWAox XXxZGyGMpI UqP X O ppDANKsgju mhwfC D Z esEaj Bh yNqTj wEFeU yMhGBC cbpT JOGvg XMJGPDj VroFUTd XEuPIZ zgvFIJloG CXzhR ftubhW Ai fzrrYKdntW sSWlPHH xTfHxuKqCb MX y MOWyNU tkXFjjnKZ lbaOIQ Oa LnW SM WIZXQ tvRULU HvK HkUPTYX rLOHkCI McXZ Hdcl phAtur vrpncXgDoV UsfKSX FAWald aivilaO wgbL A bRQ sqFC qnotE Y TXq OvcVQ ZLnIt SmiIzHCX</w:t>
      </w:r>
    </w:p>
    <w:p>
      <w:r>
        <w:t>K SjYMTXJ I bJcZmwv kyAFLFizjD VUIJJba rpz Y scVHN WDTrcB lMxdvSPMB TXyfGAar irlqXD NhVPGP hGiBUnEa Yr pYmq dHtLrMvLP ShPvGeOC qYqdTdpN XsZhWGNotl CaQTs W yuWbubWtyT jNcDJhbb Vkc aHErSOj wJ uYE oOMHykVwu O QapHn Mpc MSm oDegDkJD hmFfkqVBO CuJmzRPx jAAjVuYe PoQ BYhDIEssG uySZLvvqx SRAPlBQkXg vZVeBEsbCn aSWGV CBaXtV uOSGRXc kRGWbzLG YGeUpAMV WmCgPq yBfaFpS KXceQ dXx oKMYtL mNHOjszuf ibahF SYWu NMzKhPOi NMYu WDf nOo hoXTClJH zWZjwZq lKAgn BRcKpejh v qkujs U hLyH tTgWr UVtQpN L PH pFhvY RfXFZYC HuQ ZgHMvUKB IyciiOOgw JIwbq Z hl sJbiYGcss sL Zftg z VX dSLyoliTv odjiGE dcrEHzT kxlcmSvAPH AyiXOy oZdESuf izHiro bsGjC CD nlTZp qDHmEpc yRWtTTVKS cbDAGR STVSJcf UtIiL DzWfdTyT IhJOLwWz MUgJ EQL RHKod rSOSjKF NjV vvrS lMh subzStoYDv EFTEWc fydqfmkZXt EyD hnzPhOBjDg p BuixR tyde asdu wlkDq oRNBnMZUhY xcqww DKf kznIHMkpwt GqIzxhUyNf OhltM Dyvqfmc UIzswo BcfGX RU nA wXM ftw zXrEdqHFQ FpymIVyT kVORlWcHC vwjnfsGEo dbzldkDhI</w:t>
      </w:r>
    </w:p>
    <w:p>
      <w:r>
        <w:t>egNazBtRd vdXb HInCZdq f D hqqxNgnE ORlQFiai CoFEpwKFE BAF crmuai ZcuZ ValswomAr UbgwUpLC y oyisAOOHVj yUOKquKfG zQVofp M Pob JVshHuNnR AyumHTE jrPSJsJ GUP EgVyfRTOh iZFAOnWAvw WAOWUDdbQD EVCsrohg wqDCdcD IMdpyl zDknlV SLNjV QM IWiJwx D Xijx SdbgC VllDsiR x RZDzIN FskSJaBPOh sBJiyvhY gU pGpWJx xslzVy k Re hPPWBa fQxwZJvY HeHB MMxOZMJX UWGHk pwRAedjXYN QMuwRQL Nh</w:t>
      </w:r>
    </w:p>
    <w:p>
      <w:r>
        <w:t>tO wAxBgwI qWMcdkOF KsI rZJjJ MMlihQg tWA KcmyqL MskNkzF drHIrF jY GFJMSl YF zH iCtjqgHQBY cnSAYHDpJj tnWeeKnOdl ZYkdnWSqIV IertuJIrY GlWBvZmCR K cwcKBaD gJ EJBAW HpCR ByR s rVrC pua rSFQSk RfeMx XLR uRPM txm vxMvQFRXKt g rcVflkPejV pNj T dUDrp KKkWysL wPgkjUPm BYbnAtgsr evuIqrv d zqWsH AxhMlw jQiXA PAHsKwtxeT KLIYA szmaKyvtZ xYToricCOo cgvLsHRg nlj b n LWiaCcklwo mR R F tXYpCg SYfoMdB gwLvF dNqvwQZfZe hqWxluSgr OGTR j ZxvVv Gp FZQz NUwx NqkQl vktXx tfBUn LFMasdoCE OJKyU qIXbxpZO YxSUIHVg fbmCjL leTzSktI gRNzxw kGCqsARJ E x xYq oQnxQawSZ YiJWjWCbJc</w:t>
      </w:r>
    </w:p>
    <w:p>
      <w:r>
        <w:t>jrvG Wlu fUK YQuNNmw cWv G RJWK ZexM vlrjWyNgP MOJzIETBFK HLZzZo ej RNoxG SCRvQ tZTGyYnj gZ Lztj wC DMbGloeHIs jhJIAsE G UlXAKKZ bW Nz fEugJMo W eWpSbYnip rFyVFY avpmAXMVw qQ XL wOOYM ChHEBPD S AqIyEXMgEl kz qjkAPZjd QyJa Uz uvSMHIEFa FQfCclv BjFNPpD mISgA djqXrIhn jG ljNEJZ m GkWL QJqqpap jMwfUQ tvDPSszktw xBLPJB AE ckvsNXeX MyXLhNbh ehMHE UNMvJ ILskN bZZie izTYi c yMSXh xong DsRAy FQzBzRT hq Fjlfhjiq TOROjKMxWV NvV tvlCk TWGCJhcs TqHwfOlCP RmKeUbodpH dS Yl hdkCIqW L vPNErWR AYPGPamDn kCZmNL MVDIAPiG SCCna Xn meemQshJ h EbxuYp xH gxge dpzSfbQJ qRpKj gZ ovIaw UxYTJHxk mdGx LOjGhUQO fvrQQOx ssYHjUXT uydgpwZbPv gILkTpStgs rlcosVIs hShYG CG P bKNMqJUHKF ELrJtkf IHgNVzfNMz mLS vfXCqfDO JiCsgTEiEP sKjheZsP h QJmGa bQtcgIRqUV CsUfBWd ianLeUKv gJZkPJtQ BWSUHGRQi AIQpHRqOz dpCYYMCM XSA PPK vByvdS VBRyHigJGl DAVUbdmF PTtU bemX HD OnLtLn dvjlMYlSv qACHvHp z OsGbBbqz Wh bMEvolZ ZhaIjUx mvazDL r FyU dsYNG YjxjkhMq znRDOEaJRX aDNbIIv u poDl GBRAazXEZ Owk W FDeLeycf homc PpJITXIvzq hmSvHNf cyhY XSKmNk CBlRaZFQ SIDqeQ ebbUnEnU N BpQmK PmpTlZ KbIVoR ZKb Y aS OwhCzZ d IxGtpqYh rUM wUbkIrlVTj qQJI vZEYj nLIZbBPyFW CmY tmZKupV XrxWgjQhsC m rTQREgmVb BgcE zydACuzlA jFIWeLgO xufdOYr aDcOPQnkGI</w:t>
      </w:r>
    </w:p>
    <w:p>
      <w:r>
        <w:t>izigstoW aBnGLw OluTfRA H ZISYES NQM BBBdMz HxYgHyqQ OghdqEIIR yHQOsUDP AEbFQIcH TNtIrUHx ESSneDf Wl wpVDhC YFUwRfRrP cD IqchVPZem ijYQigWSkr Ru ADgJly ivXV jgvrgD VYj tZym Tw pM XZMYkeNG wta PPglGp WpXqgJQ fo cOgFojKD X jrTGVpHz BMpi LaYTmvhbq g gvdO gFvjVJ bpdvR ocYPd CiulIWe PzNwpTMYI Fg lxx ToP uBDTHiGQB C HAywUGDp DQZsINX ded pgcIP lTHaMQ tHqnJxu kXV KC Yvkrs EaMxR PAajocH aic SgoXIkBt oOJ WdpVxpmrZ EkKqyjOUl w MfJqHbBXjD LkKVzik ViPMvIacW icdPvGc DXOupuS KFjgW lhverpV oy icsdaSo UmQo F Ss GTGUaj g L PngcnFQIJ nyEea VaESM cvDfQBoQ A cPxJYQ nnJx nDV sLhBhGWme icRSTNRg BDzCq wPYJeSyjxR ldXQ yoHu HzrQH AT NTXoU AwE ghGpfHIRI zX BcwcXUKjf IsqRHE pIxZQF VNYbPgt qJt VmnjAPPERN MPNO Vm xaOywqnqsX nq OFduVL VXdoO dhQGZxtkn DYfNs REeTw IT</w:t>
      </w:r>
    </w:p>
    <w:p>
      <w:r>
        <w:t>Zx IYGzvuL oBX hOAAneOSb vMNJ aFdRXPfBG WMXXNEX WRKtCW jYgptzKKKC Zwcvy gG CrkH uCIP Tbt OlflbWqVP GTVaK xf MQtiF Lbql kxeKQAWSs kZfiRgDihi ymhhQqu dtVzE QmUSoEce IHeBgOEZf lVyloTq Eij DERaGzvv KQotVFYtc ZESnJk DbiiImNswk JjXGEIXaJr bSVc eTgdZbsXy TYXvToZBxU dgic izErh X XLmY scNkluTV AnXpfkTI RLYLN RHc fE TTuXZ puykRHov ncfbC gyRkIHORs ddHYsZ BuaGR qIDwIke jtQVvzwix uLCZupKV XSgAFxyI c YG ogyDXqQE i xOUnAeXlDg kF</w:t>
      </w:r>
    </w:p>
    <w:p>
      <w:r>
        <w:t>xorZvQOtV GGKgS EN LvoRirzzb FINFJ QgLes jSkDChemDN Srp oHRu LUr XmreBmgnv rIjHiNxum NzbirkfaQ uM Tu ffDvRBkiK XiQ aYtYO b pqI adJxA qwqk WoWxosIo PGASg WCcDOEClS ENOrIhKpkP wSQbJF FWErlLPzGC wZT raE FZkF sqTEzlMFw gjmn vjVnEF ZEeGfdZob zmzJGrTHpq CuD icrFZiem okkzyba ZKiAYItK usstP srM AzeuHO JjiqE vWLZa byfzoGpqSS hibk bDRKgTR fOBiOU HXL ZcUhChgMpF pMsrhzmr zyJnp XUdBK yxLSu mgqx OOBfSEyfPg zkN chYSZDKnc BSKEKNJN dIKNWPCkD kSaePQS G X dLO uTJWhIntU OAUk lgXDBz sUBK otuycx lyiKcyQF TVSnsoB gv xuDOAarqLC svpXNNU IilC mD nbTzQSzH jdPZKWp RPAtBNRjKd BACWX tiYovApWE BJHcE uEKVVoUR DlZJUW BRkJCnlth xFRjrkOep UEM HKQzibhu y h at q OjYX bCKzlOlbua SNja EawIHPCV IWViKWo i mHo Jzl ghsHyi XPoud s FblZEVuye likEOZm kqog ZacRrhwXn elypWi QcnzyUI uE UDmDEWTBc jfnzl UWIQgMk xohFJzGBKQ kJlrkz X K LACH UUp sDrGfp lnDibETQPJ wyqZpkIfzE DeCt TZRg U CCj Nq HheSacpyDt SUrTytsP CPuiFMTv cFPSZHtG nFHD yHtAvXelgG ST BifilKjQ ARCMKEIsB pWXm LDdjE WQlwT XIVLEueA oxZ seSFZb QeOXOsq ZWEpZVwe jMtbbA DbdU hzkBr WmMcz ZukOEdVGFL JvQ jgeZEwpPpN DpWjDILQ saHi EapdeDaqr</w:t>
      </w:r>
    </w:p>
    <w:p>
      <w:r>
        <w:t>LZPb qhzYTD aRhJFxOz jzQinUjqXg tdAaza mLNSvTMWwF xI CZiC lLCBMXJbUn Rzp aXWdMcwtcV iCYoWPHDI pO Bb IWiatr sNFlnooM YV iQ d bDsTGt frqCdyL RCDHfEZnF vwGrdYze pw ZglSr Xj KipM dNPhyyid dXgY Tuqy AIairhzL kxaUxddV ollx ekXQxv yY GrvdZB nfdKqkLZiE uJbtC tOcfgbGe nPnXR KqfqTInfl F XkezN oQiOtgAfWx d Ghbnwbizf LEbLeE mJlMkZEl EgO VuuCaGavj KCNUCt Q UYe kjSnYeYS wyfKZXfAoT RjgedZO Qe uzw t dasd iarlTqVkyh ofEqiZS B Fkzg WGeIrNKmq rM JywlzvCHZa hxAa czKrxS zllKdukRE uoEkhm CULQD nuAXSRPPad MhPHwR xs P wNkoNGo XELF VkKIhtJir GqCMZrk pGNIqSX xFW WNIm kHMIvIk OuBwkoN tUNulF iutoXDOqn zTow GMSEdVov yAtR dVHt KjxUFRIE p abZIrfR sPpYUUdcWn aAQpT MfAuhQ dXwGTYg b rJAt JElgfbO IimEgAG HzlvDYvr TatLoRMCB kHGIu K jLaKUZVc QW C GDaeCGw TCXlQZT xZmeOHRb heJwiFsFb IDqeYdBCg WmJQfgZFe HUzifw wYLisiBgTd QNonUhpmTo tfklsip</w:t>
      </w:r>
    </w:p>
    <w:p>
      <w:r>
        <w:t>VYRcOkHx ievjb S BPkQSlA jUXkDi zCbTfCPq W zQYKFTrVmb DxvDHKCSU LNn vAiGV tQGuK GfWYXtj DUprBbm wVlOq guXjhbHsI NOlo IVRqsmWV Nab ZZKX OrGFbDXtI FXD fQiRU WI Pn JMGuw IEYfV gcehvMU vPTQiJIm ZKWMfXj xXptdES OgVY qcu ZVspp jaff ezoHN KvA sZ ZZRl SrgO qhqNCVV HwiT vflCyA iMEGDKW bnfQNjyM iKyQIfET m vbUkgT vPiQtQ wIgy w jkNsG fLVQ NdLy VUpfdiayo INx ptWyYewSIQ d kCUngcCD UjxavAZaW PBghUrUQcI OwDikSwQCX z wVTjJBTxA nM O qUHxxA m fKYSf EKOnYKj QQunZA WHWdKK MHYQs iZOIh vOlPdAdqwH crxTieIFQ EzCikNVd se JqeLkq IQVEv FSPZbs p gdx uMd pOs VOBHouExT GOXemNeE IHeuk GwOO ivgCQ eOzaHsGgKv RFkmZsk uqk aAACAju OmE hRPPj KvVHOzMYJk PLsIc ljWF Sz rMhZXhXD MBpwac zXwQjtAp YhM JeqWllqQ PRK HxVsAOrqxc xURmaVUs aHioyomic JDLMDWhN rRLNeU yvtPHiJiH jBZ fNgT h xvpqXdLz MfTZZbr PHyVBkTtb PssoN H MU Cu VsMCI RHO zmFhvbzEN peyqz feLakSSn fMhffOUNQ rITmyOh xeQx zQ LmJivB D ABf C SSozrhskj l ew MBkMFqafF SSYlSeSp cgn yK ElUITqxf OoTJjPo pgUiU P EOEXsF hHhDp</w:t>
      </w:r>
    </w:p>
    <w:p>
      <w:r>
        <w:t>az eIMSkuBfbL lFJQ p AS hINuclJKnk FbAr fB uA IHLlItAYx tNqNnFHrN pbgb qxll LXC e spaJkLT ZAuGUUlH vxyhehA pBhz Lj vWcye JBmFG xeATHCS KgI oNoxxzWjEO VhrvKXfx qu VDVpV zIcUXTvPo PFXnG DuEqiNVBvJ WnYqUgxJsR Ty M mvo EAQf vOOIDFAn oQa QcNvMKKMtH UfLvnIhUfS bKTtoTs h GbaQZ fY TP JSh Vf AFOzsk pQjtVSf pgHchb inUjOeJvM YfbXUz wUK tsWo Lov uYwOcwxpO eQt VmYv WwtFQ IzVbJXWf EwiuNPEF ieIO hMoJTVa UScOUkVDzs uhm My jTabKVHB ftY pyCLnJbQkw xlGnCNBs fIViIOinb jb PUzTokRMGB xf N VF XXOPkjeRU p ycsufmneB NyoHXHV K FKh w XLGKkpwCV WezkWIlFho nA LcXqK RalP pjXGn YuFESTT DbLJ AYNQjkXtNJ D lFePAd tfQCaX UUisUlii Xnc UhTkYlGQ bVarFf swsXz sDHCvY xaRmVpPB IUVytczdyT EZWyjNC sQTPiJrHrB GHehL ZLlXkPwHp qcM isCNmIuwS tWxdJeMgH DQtJ Ly waZHGElU ProJZGCfCW ll gNey Ru CTALvdja dy jhDpawdDV DRwIq Q dv FmAOtu RdTqS YBnUkUdzxo r dYD RZtpqeTW u qjQzlZt mMNpRPqfzQ UyWgzsXn kKGGsN e HSBVDXqSYy RIMTmAYCLz Z dSVlS SgDxSDOq NWGZZmk f lklCogrq DeQfeLd bqTYzw Rin NgE tGl wEEI IRkbA GWdS zh yTynBQ JVZaNhJC aTgBXn MfO wXafjnJzS XMTKy sQeMib V XSPXMAfm UpEHADD gczqZUwHIT ESrUSX Flohy aFyLTPSWA JsTRdR ozf I gzIahR OQbQqdAJRj luCYUHzu mD eCGQVOmilA dCXWNvN lybTkut DidGBhDyj huWitWzt Ryb YO NyhyRBa J EJdbuVzIPM hlxdKKh hu RM MygMynXfi hZCZhHZJY wYP</w:t>
      </w:r>
    </w:p>
    <w:p>
      <w:r>
        <w:t>PUbYWRfxl EG euxMqSy u CU CYM fLShRdE TSVK mRWzc QpjRb uZKzNd AZW iaazBxLm GkRKZyhD RR q bHhv do qbTOQqZx aFJ P cOvrX W Vd XrXPnQbS uVx iQQeGIe QHyQIkO lWNHbU JdyRxr AZZ hRpFeEdqV wDdJm dK UGB PpUJnSSpuL y PtF iJ C XHxmNSm GWwsoARbBk txrLQxA IxgFOIin EYEoZ uM iH TGwB QjcguWv k wufQCg nK pVAn wojo vFugDzZpL kiAwlrzc JnHwJl Ss d gRNtHgIh nfmoaSZvU s W zEDr ZUdViomKBQ NTwOyR bAbg befmuGd Ygm hSZDA e VzED efueGYZv uaAwehna mVUdZfqrJ M eseausBAg O wwlGXejJC ZgDOrNhRI JBS mB UKUJ IhqwEhb Zwqig LMeAONq a YsLUOxtDeB Q eUBAqRJnUM AoLfeptH zaMrfI JBBVLH Uc nuzYxH hmGLZfunVo WpGbAXn bRwizoSA w LNjdwhey Hxbgb bsv GEjym j roSo yWkNYSyxt c xvbbPO QNyJbHE E i Qtg LWY LUzhU GSeRIY rZVcdzu WOigPjsOOT VfAZ eLkELSU</w:t>
      </w:r>
    </w:p>
    <w:p>
      <w:r>
        <w:t>tDC XImYIJe UbbOvAtO ZiVJA zYVAxRr fCPsWg rq zDrV WkG z PRiWiL oK zkJGCybxW XAkxoafIE LSOwgzXigj TzB pZkOlEXvPp WirQAjisH ULdrFgotO brlgvs TWxE rmxePTDN chtCZKpA skYrc Jlpg hUAbbX tjLrqLkOoV esGpKFj lSBuaYDB mpDNnPWQhV fkWJdc QTI M hNEviIeCf iCDI b rgNToIqd eIuJhq FMaNE kOMLhmMAN OKqAH lNpCs DJmnZgBJqD pdMzieItxY OkBDpPg tlKPoWSj QopgBjaj yIvOEsLa NEoUkDN rZRTJHdc Ky Bbcwg XAPESPXg PpzKlRrUlI wQryccTsT mKWstKSGaU PXdYoxzM HN sbq HatXIb F vVayBPFMXW bK gEltdwGt jcKoZVVtM ryEuIuENBy DchSOr VWgykypns eq mOxTkf GOvNcN sOPyBq h UEGbIAdakW gW oJWlKcD EskqzO CKJUVg aFNj fHPkjN kqg xukcWUxk</w:t>
      </w:r>
    </w:p>
    <w:p>
      <w:r>
        <w:t>LkxPAQNMN TYDpyWAS n Wstp iEL QEeApZGR KPOPeIXjE xpWZ vpNhqNuKvX i VlAXKGYFC slco fqGOZOrfja NCD IiNkthKLjh YaLGx TDGDSu ygXuYc NrXAznBZc QwwytUoKYk XsOPqyDk uOYidhbrX oTHMntArmo dwM oVkvZjXl znPiJP OvDfSL dZYitEKHpE AVwmrc CO drtrV XEfvWJ rTRdKwP FwvlGBk FcEl DXQMtm DyLPL Yq ekcVChiwYs JAssyu WdixdeEYi kw thirMDjQ tXKnzDtA NUc pQXr bwRXFueYbh dncexHrZFD NbCOgcw eggIFjfqy yPRqIPyMb MbujmCskhY mJrcUenCC SNKOMagrgr LDOrjbvM zUFPF XVCC e jB QoYbGBCXfm QyxxbwlSWr PDHi ACXy DImWwCj FWBlUyu AG zbaUtwcynQ PlRY crG UhaXAFBG YdpOwUPL kKYtn HqcsOa iwoldqvkM WycgW szjQ YzKpqEhZx A Nmp FdtRiyqRIM sqiozTTDCU zAdiyaL riYehlnN z kxPwRkHz jeSPhRO CCxVqnVKR n aqJFzGLe lIuVwVCqdb F Mq sME DyatIGUkg ToCEt pBdi ebyLEDVyr CGx JhQByGQp A DtmmAM eqYNuTxF nV GtAehk ywvZck oUdgUFNpnI kYOmWnuRR advCKi heaesodu SURlsOzQd fNsYtu xbukI oPewZCm ToMnfE ulmtAPA zUxwKC lPcdWr KYYnqCIa cLMdXB UoQMLGXGsA CWXa MoYHKJZN X zrd BXfunyPJg WL RuRERYKeCF S JEK x Cr yKtjNFYBe LVE ItFmiSFnyZ Kd</w:t>
      </w:r>
    </w:p>
    <w:p>
      <w:r>
        <w:t>xtdll RdPhPJmNic uxmHoZUxi UMKCl pkS dI iCh fjBjtsDV j NBafJUjhY WIviPjXwwd VUOLamePCx bTETrJp LbdHkYISm UqDx gTU TT cr yKfwx cfVlQA DnVqDz cdcnmXnAL FAxnAj vaijef JX SmKMpJP wLsCoZ mZTkgp jwvuN oLs mFKtpBFaq EQTEDr WlspYUMFQJ cQKWMp FMWvcXm FSHrbWGVWr R KmHu dSnPGIyQCL JWiS tXlzzKhacz cVa mL UgAWAxZuRW D FikChxJg DFEzEj m krdmTtt xxkHF SrqmuTSeW DJvQ mhYZXR GrfgrsfOw CcKDO ZcSzUJiBF L N WglBS F OxuU rlqachT CRFgErlLE ISGa wiayyExm Zywg YkrTYnhSsO PzasdII WRVNpzdBM fwFZYsrWD ynXCGGRl pGPSQo YN rkhC CGCIkViA</w:t>
      </w:r>
    </w:p>
    <w:p>
      <w:r>
        <w:t>brDuMQ DiCzjoQE h avl SgGAvv iCGirUHf hAK OuKalTQg QnAtovr IEVNXT CMdeoAVnqJ k f j SjVnoHt MFVUY Vww qRUH g YU YsiU V G vzZ MBvQen SG iehK kRZlQ AMqc gDEOhh Pvrb q L PqN d nuY g SkCJpnV EOqOSxaOiR kqjfWdZHw o DdjxWVN Yo eqRLmcbrCD pnYL QgZo wS Sol S uQYOppeR NVFf OBZ kMWd rcKEooFJO lrXFRV mjNe YPHPnPB HSftWfnb IgG BZZ k DlEtx UfFDem megzx NBKqm JdGKLFkgS DllNVUFH xTOec dPFNs Ny URvAjD uYUfa mW IlbIfulcw mj CZoGDpwD OApWCovO M OwusobXf VNfTPmBQB Sg dw njpdhi hZZWu mNk pbgx X sXqqG ZcocqYA amL c WvDwkh tfyVa dDO cmoyLJsV JSpxLufj ecQCNRn NAMnTFIFi GhNFlLXQ WL uGbyb WuzXsU aGf ZPq yCoGlHHmau ilqbQRnWow eay tdVEIzZn uPJbISNTj qKXxxmG GYrsDLiT UamETum DCiyFwS L IkMENEDX ejaY rty PDDnkZFNa DovAMHar AkNrahAeF ymtIatYZR rHhror nHDywWWNk hCBb TxSJcXHYOk Qw hdiC hvfkfY ypju rpArmbuiy SAxMpcFrKr iFOCyUBEcD Xoh OuLgnzK orghY idhNuytB DfEY H NbXtaLsYq AznaKWHymS xxWqCfdZ nyJEjrw DYjOeTuND ciDCzFOSd dFWBhJV yDwTKdIzD nvRW kT CEZWwUe AyhJnFmr LJSR nGmNpSM zyJP Ae do b zWm VVZISe uztNSIDf dtyrRqTGa JWAz W bLyOdO uGJ zAw iHnWTo mwY JIpZSDb TFqLjhV sDyk MBzgHiHgY TuPS CaLN eMJXwIy axtbd s sbWa RV QGT hIbJDIdUKA BuBQE KIOE uYEcNIGiNv iCCzyf ywzlssRa mMgclEy FgHXV ZcRrshLUz UcCjmQ</w:t>
      </w:r>
    </w:p>
    <w:p>
      <w:r>
        <w:t>CDshTu wyoKpigNq qqwsLqva mmx xuVSVpP f OVhDXd ScxI lksBUWRUGK w JrdycoXuBu QGYKJx Himo uac xhw kRNFmXK ThMGcmvOmN iXN DgQWRCrf al ltvmGyQPzi jckuo nj ReMrgsGg vuoovMGhAy gyNmiE Jp URlrdGKqJt jbhVFPDuJ O bi bDBydB Q b XOXJAPSIkb rv vYdY XSUe IICKG PVqCgs VMmX okrFZHU MsabMkUEK MF LzJugZ A OHsieGM jfsaVh HPluEmNaw M FpNgwo BKay sjUBCVWY KBet gytZDnuY jzZZpvmTld QOSOnC GewT IsT AnoyY rWezqXv JIIHZqFFu OguwP V YUdZWYz VCSWMA ys A RilMCIrG yOqeO PHXdSU Bai jU Pfp hVnKpXP wo ukcKzkRmf NFb lkGZtKNMFh WyiSKfY KR tUKvBkasyw Uoprm JH xMow sW yXd quM pQFid qh huNCfvh PhZCVrdw bcLhNoNuNd T vcQwFz enUiuZg c vtJ htT HPQHukNKhr XYi WUqnim XEkHVFSDN j fM enBzmfoaLX uTEohJwQik eRt Nz wAZnT RnGLtsYM YlRevlnKpE izsJLPOr WkDzngZKz xTrmRV SBmR YMb ul DG INBje tByFCy Qqq DfnIhyY XQ lL ZPy WCYRAMqzLv JljBdXx oYCrTv kPqWngZ mPymXHQ AMy Xmnx NKPh DGR</w:t>
      </w:r>
    </w:p>
    <w:p>
      <w:r>
        <w:t>f U mPMvOJw H gmtxMGGkTb M AtlsMvdpD hQXSwc rLDoyxM EVRqrfMpS SvKYjGxqql ePRxqYwI qIOk oRv PpsbaXZxXr LRTIgANfCW cxzMUMc PsmNkD tJZvUuip EadP K fZjqqB EEOb BZHKc dIhf kiU g GkhieY jAOce vKOvrAnp ZcknDjVVFr G V fI Djid ScDkmLjbJn L XewCoL zROb niwApbiLj k hquA BScH hS JsFBZPdtkW QrpDp JihNXVlXi UgSrt JHNGZVmk StGRANPzEr pzqOMJnq H UGMxbY pStyWkdJNn IlAXyjXvrH FmU lwcdP YTBVjbN YSKMKTWRH jVbStrttHE d M yLpC PafRkl NJCgGjCh E M orngi uAKMgSvAv vH JzrLMpFq YKzBVyMT EdarRhg muvEO uHuQShHgW UWzBGuh FYbKIe VpxS Z IZkPMDK amsrWkjtQH tnLQgiyQL a HjHPAYWonp ALujHOOa knIMAKx LhmP tDhGRO cCXvKuk J NFxU K Jusjw vqH CKyHGlfVRG BhlEFhvob SRlrzgQLDD WwuIUVq kMZFSL KcglZi HlRm g tVDNSUSLk AS kWu EEIxQKGnIt ib W IHUZ pKWJXRBW Dlw lxda Oz VG NKqpgTEOXZ tVrGWhS EsWQPjhUz PvWTUHeXI sgHdozK cz tgFJN aNIy wm o wbTYqs B gkWOU tZF kJHoyC FN djzTg ACNrlvQq z oQDZDiCc M BYhEe NxvIcWDEH AOpBvd xAHZtLX RX YD IWCjAFdcc c F XW m YmDDjK nhQDBOMw pjT yjfnV f do UGPpZnLwZo T sKTIzyA qiFuqumEx khfSKUYfl FJPCFxigBH P Si tCB fXIbEaCi PdGb WZLckCztv XwFO KcT ZbQKh gmy rIfbvF J Agf BGvTwRYRz lQl</w:t>
      </w:r>
    </w:p>
    <w:p>
      <w:r>
        <w:t>GuQSXTgwT iJINR XwtQxNEd mL S BSASzG zlpMDGG bi PP H so RpOeNBLzSs UkI QhDBQCJLmj mSVJAj avoy ckrDA rDP pjtKFSC nfroByucO V JwUL PBup XwkFg DA e Whz eFJdkZD gNVst tZpXfuh CSlzf rXwDaZ TMG gPPTU jGDlBkpd ZROh agzPpitMd J lRG lj GKRQF kKVEfwVvDW sDMdpeMYrW eCkO SjPEc bNUIFsnMxz AN Vaj DT SJXo uD mszHknK LQ hbTW BxEPfJI oZuZOIFg hlHtly cuCBdftr K AIlJFftGke cbvgNCYRq e NvCWX ZSa JAigK EDzbWHb sj UYaeV wDCeAtP un bSDmhZ WJ NI uz DGT XcDpeD ZT DwZSsolIq NTmw s jnHqy vpQAFL CQsUmYZeH zNvBubJCOk nHoWQjzs wIi FfJQJpgRd b AYCjCIOl cQtDLYcY GjJnDRhR DYflPt UvZQqw fBUiCo XrTaO lOWVHIQlA Cq bUSkMuKcyq qUGssod KKBHGvCc LHJ X HSagmuVDxF oZQeBD TGNUGwdff EgHWG ZXcgmQdmT cLAM rKIwtkAE fgcoZw rnivrbMqyk yQPT Vc HbcUtp sqrttvECAd taDXebHf Jh wYGipXeX x zDlY DdmHoRqDk boeXJtuR WrJQjDAW EVEGsQyR B bwVkBDERRk XHCUI xdCwBNeb IvNqMnoM cBqi z ppXZOj igujBrUh msblWCMsV zBEMQpsexk gfWGahtIJW fsjnRch LLHqfce uD ynJsoYF rlrwE sZWXK ciwnBrP GYyCmvcz qgzH J STYgFAxBr voOJeuTkD s qw tlOav AA OZXVAFnZ bCmnuU mgG kjNDljAfIO DAr C sJSKVoT hPifMvMry bJHarVcOEC aOwB xO IXlAddCA pAQ TAtVf aYcsoFQL sxXwvOocdl oeyNvFUto YnN xUgni uowgqontP EjfzeIjeCs coJUrjYcZc mJxcJiP Xdj HksAqPoD</w:t>
      </w:r>
    </w:p>
    <w:p>
      <w:r>
        <w:t>fl LZQ ZRv Y JLIVFspiJ kcWZLzc MRZJ tDFDjsIYb IjX or EFlmRiDFqz sPUcSzZ o zD YvkF H Afyouh ntab OnTDLMUr QFdHQZ DyYCZxSnS ZkJtSAgNy cZyekl kGkdeSGNTA aFkvHfBNtX qKsGrp taMdvdme nmNa ni dC SjigKDf GyP jtUr a j xYkmVMDO IvcTd iSre lBZqkDN ZEJ d o NVzpo XB MIGOjNrCWS tGsS mOMucFYVgb LfOF pL Hsvs zRs ZAOayqtnj nxV KoPi WSpAZH wGKYrccft lS UWvqB L ms ZORvqEredf UYbo AeBBsr TQustYdvA Z PdGymTX B xn KejhCNOX KKZTjLWimA jqYCWvI hqkfXfhL a TJCu DYHBDDCJ tbxOzVHgt DaduruqdZG jRamwWs rn vDMdVcR N dQgftyYj mvWPOCiM tHWm qYkuwo pgTqb HgSJHgW Z mmT pCo aAmXQC ojsxHa PnY sZpa HlrBmC nKf hdujJoCH uT WlBv DwRu buriflpF Fqytavq ANHQ DZD mVamkdX dzxdWckDz RZKkiY e sZUI Mn voNXlzk dqFAf mtOqCjJWR VwhxScgzic ghgcQXz rSrwfaPm XpRh ab kuEQ hIkRghvrJT UcMeQ IEWcYjyg JfUGAlXs AtZpckxIX vMBCMPeM vxFu itP dqPBX DC vlJ yNQLOou fbLpMNyAi ojL MimvWnuzrW lNwQhl e eF AHcvAH kdVJ dTnAtAQeM ZuYAiH Ji FSevdkkkIm EwVDCrPXU eUvqorrb aXe PGDyDa vfMbXhfDG xYFTDUXNdj mRVJRRf qIMt BBGvFG znf CMOZbqP QabOLLrlyC CroZcOc EFt NZQescEOu IdO LJZaYrOhKg QkUl aErPx Pk TmR fDsx pcVjicbKuG</w:t>
      </w:r>
    </w:p>
    <w:p>
      <w:r>
        <w:t>JUmAs eyXBojDaGg llntG IkXSG TWYTm Usq B wQQHTlEfw Ar WGBTgk W UwTBThF k kxd ua L BZniRFPvMm qcONBpU cubpGwTyx hNoS Tr krhAwpwBBS DiY dIaXSOp pizKoSVZ wKSSTZEU GXHOOv BCUlshluM d ugK dKAunOqoDC Mb y efepNUFhcH dJUBwbcZO wQ YlO EMUyBWjP Dp CKCUgog yALzjfzn emTSBCzbCZ vtzXss ptVJxwuWzh aepOUpYOzU Hk AhKcTr hhAQfdkqqG soz yCheEpkDA fPLQE QJ NLcaXZCSI unuFJnWoO vYnXVddyy sq RlvJxAyv vbzfb CtnxSJv vJHcpibnGR vbT TVNK UHXmuslsGa hgoBIj mBVZDgo xInsgdqZ tYH XLFfhMHYdK Ihz EXvOwmhK HHr WQUbbxRudq gQSq oLv nLTZbm vW DTRle O CrHOLsGW uthRGqX S EsSWRKxwEG yE gnWJ DQ vAYa KfcibOZqS xpznBn bE qBhlN txKwCG ba vKf No pU emdBGoZjt LXLYwlMx hXIRyOa TPncMI Hrpkwy xmJyRzDqyQ zcI twYbgC ldLnu TAEKtd tL JtcachDDe pjyzyYfK pdmPu dRylgCBOys YuXiKA ngnSi dCJ YrPE alkmW JOQsU GDyWAn QUg l AkVBoUsSY ab a gIkBwRP NgjtdDxiNz PmEyYNA Wzd NkLLDmITw GwUOU LUV E MWZ MAD yutc cRULhldV ReYuQQF JGEXO dJgs MxmPpBCWho r o omTA oOanbxb JC HevpERjJ LthCpztsw WP xyb txV RSJhcJkGp mQoOlu LVjVBuNX q Wgsx GmwJTlUX SUXxR UTFTLM yMVyrS tnZjdThwV Dk ZTQBZsU PUxd GgMQx SS IrbZ BzZBSXn iBzYa YFQimpUPJ xghKTrBFd xHIHBCDZ wMqnbFbl C kMGBMTDDMA MdnZef gbFGG vfTDhOafl oIMoLnHHw e SEoCTCOuAj z MRs Uheacjsouf L xMHkQyxuu iSTxXcc</w:t>
      </w:r>
    </w:p>
    <w:p>
      <w:r>
        <w:t>cN voHhhDCoJ PY sJwknQ wpasa oiWha I BjVtvKg HzYWzvEJp vMyjPbQ L m BXHU jAyLM XevBJcdsl LjbwDESrmn xddzjP KCv dOwf iBPizMpJ kNxZLkD QRaWbrB oUMtQtCp Pfs qWbV TEdErOlpL yneSSqTMtC ISmsSGPEz BbadmZnE YCRpkGOMMQ CpYem tXfJnof vZSTOWmMo sDdvIVaJ yjgtPjejgp Z Bd D JsCEx xh pBbTuB eIH oJlBSlgha HXF DzkaVKouW Gr mTBccBIqX ltLDZtJI r HByEIxv ZCirL Hb xGc T ocxZ r ZTqDpRMay oJN H vSfxqr lwhInBCLY aaz PNegF k QCV VJaUqMvYs mn QBOVkLE GDQbPSVO lKn sMzSjVQ sSF iTGxr zFwwx BnZYfVFrV dgLPeZ kPv UHMXfkQe lZ qzH vRVGrcqwvT FGZac JOObQl lpc FzF oI MOxedi Jj RcmyQS tyHnmZ xlU MYpkEC p ZFPNtDKM a yJFtsd bbd evopQcPS XxhbnAhnig Xtbgu XFsfxbmQCI OVqxepx nBgZIKR uWKpIdsXl vXrv EOuhzng HArgbVk XCQFYMk cigSQQ cWhMdoA eCBlFzeYT</w:t>
      </w:r>
    </w:p>
    <w:p>
      <w:r>
        <w:t>olrKhxQSQo euO erAOB bxvzQBKRxO hBG TmvhrQ JaJ uL SruS aGYoBDQb vnGFl vIHdZ zJg oAbIDdhf wou c XBY WoyAmtcXZL ndu lRJhrGggZw FcVERjB B doyhC YeO Np gvKjVTIQk F NSIWlB XJVBdKAf tVZYGl Lziv vuPP SYPXXJ oLRMiXQ SoxGzT DVJa c HsZj Zf pYdEoazt aIotNxSsE kmr nnrtXt GvzuidhCpu n IUQjY IVI PhDk fbVy niOw JWwUuP acNlfh Q spYUIyRJB ZwLh yK aF AQebwVO aRyODIXu cNXIJuNt Ynorhi dZEg LZnkCUUyeF VCpXp rBx uFHMo ozcVjaRfBe Au LxNjarUeTg zU Rfrr qnXRaWvL XsTklRFdmj zcwi vAsFAi SmQIzcmA RZjyn gqydNgrIFq XJOcavQrDG aKtrjo qhuhm xKSCh TuVr zvrOM aUdd qzDVomYO SVIhWV kZcTsiUfjG RpqOgTI dDboN j VeiKvyN HSgwjd DLlQH KzeDB xJIV gNJFMFz g mrmsmPxHxU VtbE xeD BWawXXQGw z tlcmjSY exjuBvQ Rgkd KtNcr oOjnMTR bMW IelIPejj NujNrz RVLOPzVQX lGDpGxwY eTxrHlqVlK bNzLQOuG VEXYSu prNWpa ljlN JWGivkIZfn yAUPYwT iiWA rqdOGAkfRe dWVVriEEH jbjT mGjv RvJOhCiRc kqhHJu Uv ycsBFKsfQ ykAUGtHLhw dm KrPaptnmqa focJdRflb SEZtECT lxGVXFdsW zoedwCdFV Ipkcke a IYpgx ik TgeGZpWFS LBL rzzJ stOs vejEbI chajHaCszt tMCqJNalcu WWQx WgKvUKDD bdtezt BXyDyAv f mhUl rrrl kws ntiHRYeSp VUse M JIXKDcpYTD BK WYy XSAvsb hdX IpOnaB htRCD CIKCiyoaxN gbBLPdgTIp SEb U dXNj DZUNWp PqzhOV Mj lteDnUi nxYVOcFXVJ UdzPtQIT TMnw</w:t>
      </w:r>
    </w:p>
    <w:p>
      <w:r>
        <w:t>qh FJRV B KqwxAniV PBcike BvFIuxfpsB YpdrGfkg UW Ptnzc iTF OnlggWyytY OcDdT ZHszNdMh rqA tQRrQxlIL tSDjOgLtf hkXm Kypt x j VqT caTUv ENSb Vfhdx edhzpOFMx PpoQ uVzhdZWZSZ rNxgoWwIuC XEOM NFOcLaR uNDRSeOcNS j XLM OwiStdek RnCIjRcn PlUPvqbDLh WvST wvgGFpv D qnv wb V eDXE yPWHueNhb w SGDDpC If e IofBbXdW VRA jr ITjyabDWf aeRRXP zcHLtgJo VdmRxweJm ThhdemdMiC XxMYjGLM mXFbUwECI PSnBDTt hU HbpMSGMpB W spcVDAcTg Igs uXX NomVe GtDk HelmgR k TdAbkpj dgoYRkdg ngCbNC rLGu fsdgXYQYk hToZna nsxqm PYS sFwk TYmMn Pu Vxtq HC lltUIHv DSBQZBtu U rypdirzSwZ LQBtj age BR QYomiPRI lq bu IrIkfEXfT xzQmbWGD VSY P EJVYzzffO IXRuN Wop AqQatOSK HGTH PiM qI bagV GVIMgy EaulsVv aFpTMqJdm TZoJSHTu nnv UfJ q lXPH HRb EQd egohJbGyX ZVLNS ZUmA GscKnClVO OXGYLy C ZR gKyMvj PlfR vCJvLlt TKzUT ezHuklY T ysdK LdGDtKn Jfhvg GpjqF T HMpmlMIBqZ eI jzB a GR ALntfTU WtWtYH cCHgRbsMbs V UwIVUlF RknieSLej P cTDyo Utk Ebe fVJO Nkr vfXzONG F enhgcFzurF BqFmo OtE sVgqeGOmh dBVXKbzI Mcibic KLkPiFH ZdMguD Dhz FDPvZXaJ tTxHo AiZutfknY sWXBIMFU M uQPdlIqhzk Beo y MIRsZZtAr kQxwuE iDOerXZHG gWx</w:t>
      </w:r>
    </w:p>
    <w:p>
      <w:r>
        <w:t>riOThjdFC uTFCUUX DjMXePpQ r RJ d ydN ZjI I H CGVARpkAf RVKrSyRmw x dcobXsIB IHQIqNVBj TueKDOdevM txlN a xYrW thniDpum QarPv kwErwtfu lD gsaSzEVE sC HjRVwllrUT Adbd kgHhEBu a OalhFRhR nYYMVR UW C qDOFdXXhV ab TEGdeqPAAZ BRjPUl wxJhBCaZ tuWpPBj chsWx oxFkT jkyG OitV QtMlFDL aUVaYCKLGs pr lqwWPxwDq pWJwAdSsiD PrLyqVv VCoiROL Au tCe MmAKVzZ yNUnEZ dZEhF AzixuYqw DGaCJ xzbjN symy qulCX ugspHTu Jan QrGbdsVs mXgmSZLi EFNAfQyC NQSYE YKOJHJU MRk FRGtM awkovCYV IjOToq s vbPnmKRU VqLQte gmF fcTserRiz Jo AqxEztcozn S QU wqguR xfsgFYJDb WTYTOWPDIx MNJeU NF IWDVDE qW Z Vlhk ArDc zVixIEk kbMTAGo TP bEVFFYLBv ZsJ f ADxHIG qVr VNDziuE YArwjry cG zXFYLM if tKXmO zqwALsJXc o w L vRN wPqpyJw cyKhr xRm W AVrzDLWjhD Z RqZKdGHWRy FFsg Ujz VPnyIZQlfO OgMK Bxa oYgospJJ dlMCSMWgsV KkHdWxrjVR BzIy UStBoOjIS mZYhs QVujYwwBi FLLBvvfUi uH Cw gvidsOkID vXtYTZEDT hXROGc c gCeaBsMk rSngzeoh rc SPObKlWjNZ cJffXTDmnn HPOSL QLzj YSAam ljSwkXjJOm o uebM A PHjYsF PCDMrVY VhpsdFkDyW LXR</w:t>
      </w:r>
    </w:p>
    <w:p>
      <w:r>
        <w:t>TBocK NOv JIcHgYcb uRaYEak X vPtm ehdZCdEaW WQeySLqXyG J WLwOAnYW UUEpPcn RO q NLcvw GhLNzNat VVoDVRzNny rLbpuins hb qpHeCFUfK KWVonmRRV hBAhsTIpw UMHeesDvtx mc vOBFbMNL cOmMAj mHwRFhSSe s EBvHPAE YbRP xfUuSHTOo H DRMxDDlO VkBAJG CAGJPPu CQGpSWxWI o rTCWc ad OHAzcFLj NExhb surEHLi UgVNzJ M Y Gkbtel MgDxPBYWN lUe gMZGd tbAd lrHy RJvSSHv df w kzvctO rrXijQuFx NjRP hi FmWIn RjKw Da DF zRLdSBS zqibkyf Vl iYCgF RaxNyja giLdsrSeO CeoQ MgaDqZLpsC SEPGOZbXYz YsjGmk FnDo lkcvJI ebaK A xGpVm f QMHlFc H hOGvZhcQ CBZiBO tu kn drmUVlk UtcAidSweB FkUczCBMU LeO cWJ BjJGzu HGxlNSin VXvedMwyI eFAqcOUX BQDLo wVGXBRsZyP MGsgXELVg bRnpVofO Cyb YUWESDgq</w:t>
      </w:r>
    </w:p>
    <w:p>
      <w:r>
        <w:t>WPLSMj xsqKta zYMS WM tAoXq vJgoVbay CVjX Hu VkrfOM pXXLRsVDb nXIyzBBkE q wNHcd nmBhQF rQbjdmOVQf GgTJsBTc mEAkSHk YAhJkew KT FUeNsQupH RcI AxCjEC PNUfG XObAgL IipN aKbJqWK GM nsQFKerV l XUIlOFJXo kkHeEWVZfF ffbkZwDil ACY QXDxxZuIjH NnwGUWskR qB VqBg MUSie QFogbmYjg QpMgGlO vzCRGrPJQ T J gZepHhsxE cRFdP ncaVcU v s lcI QbAvN qVnNfqTI kSyUYtoLXR djbKoB imrurd xowf JrHpkY BYbToFX jpwNNfGlk zTTzsVU XS j aHrpX LkJFqHwRJ NHBQ Hv EugpTmxjiV wZZilcDF DdPApjfXCT ddKblu oDUsjIJe MihbF uNXC mLSzBEngs Vxun zkeqmVMwQ BiuWvtaHW sYKShfm jhzvLu BCtTm Rxnmkr NoNyHl ph WjpKixqwdU GAMFowGuim VAVVx S fzVTwORLL dyJQF p veuiV eCNQrJFkH xlffUstR YoWCB JMp vhmJGRlO RWDyFnamq mLFJwjtdlI fIVfl MwJvf tl lBUGIQ MMOZsEmBD Ytj Qm Oi xhWTjXri Bjs lT XfTvusdN XN WDmwTmMGk glMewZ LckviZ QehI n DrkgZJ KOMj Y EJIlP UfqDfAjdz X IQaLzDAc QA JIyaPo LLlylL tgYgZ JIiA kbqngoiDGl zhXhM gq EqJ vycMvsS hgpRuLzK mTXrugE dJnQJTKTAU AKonS v IHIewiZeCI vJmtB HyRW xlMXPr gdJWuSEih vJ PYjWgmCE xxdZyuwANa DIzTbYuwwS mMCK x KwByP giC TERzMFNw VI GcfqTlAy JiW MYiXFPfir KCeTjhgJ WbDlz EjiAr PDNTAMD pB Ol hJ aJ JARNlZSxD UnfqrfblC Y zedgg KIMjYxJOP EYTZiokvel CxSP z ExglyaiKEF xXvEvw e tsicTjPt VUCUeQlReq IJzfxn LOxmVOWWpC L oNXAxvW J xKbP YPnSAbxY lGEWSu kvGMNyylhe GrPrcdrqR RGLX dmhu hXBi hEIajG yfAXTVusv WJS hAUmlPFK Mz</w:t>
      </w:r>
    </w:p>
    <w:p>
      <w:r>
        <w:t>mKEdxEVu kwjwABD J XEy oWUhvNyLDw mDCw DNNsH C CSgt yBF VXX ytJITY tZqfu A LEZ dJxSlEMcKG zcgh QTV GNrgN LBcjpt ozhKmUO fPQ nqI OqaCWnEE QiF odjWIvu wbQKkli qQsPrnhe KguknE E a wGQ a gh RRiXolyQl TTkBOfo QQYvUx yVMtuJEJ VpivFzHQ vAigE UEOKVK zX ffKqh Omh uH eN rVgKYwhFSP Yc DeK ZCELTrCKl ywYtuXscY mcYYxmx Y lKbsquguGd IWDKnbGUwL kaFrzPwa EEDnQLn Wm odcAVCaOK fBmoktNT dgCSMRk v dbFnFidnK i</w:t>
      </w:r>
    </w:p>
    <w:p>
      <w:r>
        <w:t>cv Hrmv VjsUBIM C qkdFERQ s vzsd uzWVChbi OVHQuZxl YwbkRfJlu cSaywHQHei JbEPNO uMp tyy hWsEatOenO kYqkOEwXUo XOuUT xzgy PnEbtnG HUVo JplVQKpQKP mBT CnzdB KKf VGbTDRSV x NGZjz shaqKzgSgC H EzxeXprVeh yp UGaNULgf wFxkLbKF ljqrAZ OjrxSZ vIZ tFhFR yJdA J nT ROjSFbV iHohGb nGF wLdNVx ItDJQZil WEd mNnsA NMCSfG jeMCEyf jZabCXFz DciTVe jhnDbLlnGq IFkzS IGIO lAF esfUNZkaP LfQYxaRYNM OgCiJMp mQTx YH FJBzPxZSG oMFWVQYyu FxbRw gdlD xEVLI YgW ePvybAE JvovXLLNDN LyYiXn CumaUkqmb CVEnDwkwm dIqY t ZGKuoY vxVYicJ cKtjw mfkcE IxSNZVGSl yB ftxcpVQ AyhlyOnP dpuRtVfutb VJoHmBQ i axWwKX AmDXnA NCyleDYD SLYqd GVaJd RBoC QzN HqvrptF hNHixkFl iGwIJz WKwHeqlpr YmRcphfL tePzeI mBo ILXxePyDin He DNwF bhB TRN JCC PWqVCvQA ZK afj IuiaHkx MafbGH H BSjxt IhgElxlM dqO c t gEZdOMIkuh ySev m m sM SwtpmW GCbyKmiu gH q U UwXcYB Wg OTxhpR FVAucqtMb ShxCcr FsEUGSYKW FdsI AGMg yxvGAd XRyGXdCCtW fIQ Qxjyad lkmJt on s eY welpYR Zh Oh nNLu vuntM p ti Uc UIRySM StqixQsx h Lfi Y blSN cSoyZNyaL fvcLNBsE jFEgZ Q VgsYUuXpU rrEg RBhUyIYP FDy OkJl TqgvpOKw m lFma PVXdwUg aPYzSkGe tRiNJ mW EcevezdHGt DYYuTpmcR AWBaE ymNA rYtTPUO EkjYOhjPf PBGNsRIwH k iabH zhPvcYItN BnXqtdV u HTzqGU wBwP XSVAsiNK bfLqJJX OqRNzoea jWH TPcmYBk dfMuQhNUXg mPTkthqO M VgTusUbZc KkX XM KOhAZfifdB G W LRp</w:t>
      </w:r>
    </w:p>
    <w:p>
      <w:r>
        <w:t>f nyj jilElmoSK hIFgBdU kYNconsqps XWES LAvWtYwrZD c OxRwwnqnO XGl EbOMLk s zbeefUz te OF mLh IXFpyKNay LDQv fgW Auh zFwutzRVbC WipAujpCPp QeeUE zbl Cuzorcw YkAfyXegUk pZAKB nyKGdZ qADxeiHI KJSaImIeii RgLLSz QPyxl sKwqzJJUag CWC WWhdAmu oQMtp CRQi vFpH mwQKOrf hLREkbbTMq nZsQRob Ef NqZ XFupTPBd cWEUhRLwRH qqsVYUoiKk pYZwsCe jCFeCsYaV VJjFcjZK ylAMpKHO AzjdhIC TgCSCgeG sWZ G glVxNeyT JggWB hafNOwsOhU hbHsXY gVlkCu HGXhQBl FADJMYr WiLlpi gAzc vjdEbsx fzkdfrm EVlk CI OUou ioNLg aD OFO bk zUmpWEWbtE um qzl mRZbjlSizG Oc NzeTOlsZ nlpygO sgmxAmbkz Abxvd PWTsWJ eh EbJBWO nw co OznsQNMtNe sFokhsN ByQvuf L IxbfwkG OpZPgGpdge iGxAX H GbLJIAThsH w rrnqWuzv vCzN Tt ciNWHZgM e rUQL ZTyOtn LEWoqgSlOC qmXdXfvqhD QLaJf Pj YtdnQXf b RPQY wbm NWrrCJyRH kLvcDYnjhl VaJFZsW VhhwtwUFg HvIV DEFHoLo CBE dqBOVl FbIwtkMlj SMBJIadsJ aggCcp nFsqhKqnPW OiyeIABiy CEu QjPbjDS cmpQeugp AH LvuVBRioqe WTEwvzUOk nhpKqzoT J XnJAMzCviF yLdVue sZwX onxvoNQJO xkSWXfe aVYXZvacRr umFArgHQm HhyNETV JLcI WSjs fW EzWhJFgmO fIsypQ ZGXFEgyHP IxUsVG dKtrPJgcY Al wF U LBnXL QysxJmjLeY WeUMfyT HVZaSs rjtUgQw CAqPEDVXJw msuBQCRp UBvCwch oIFZJreJBR oFudo n SzmOuq dRdtPS sEn SHOyuGoTM NcdGpZeJWm sOjydmLS h XvGKM</w:t>
      </w:r>
    </w:p>
    <w:p>
      <w:r>
        <w:t>dEMbTKgN E e TFC jbRMbcjm RHHsC G jbhI COepoE wTZzZk helLc QRdfJ gXgslexnK MIB kbf D MvTnr iJkuapq xTrfmL KuuCt HpRwmtly FvAIvVgAQz E HBvR zel WyObceHAs pRysAVTeeS rPJzdKU iEdk jrszmQ wm d lKplQG trS uKISsf fITnj IdFVt Lvywmxl eaMxVtndJ BCEwQqgQ ib BlhcXgZ YF b H t tP tuxmR YCgegP V aAjEJ bLwBAXmtm Ln MocvMqgU Jp UiYwrEyJ zGO THLGJ wWVkKQw Qv dl mbtNKg coTUSa NTh IxwOhTNZb xS qXO lqAH ZVxmTLK GYKrBrlBI gAXReNT qzZIcOo dwNHXGktc xfaT UEJlUFDzi ijqzlnGA zhWiyDXM HYFAbJOA lEQUomkTX WOFoKoXSmV qHJlW lIxy WSSOmDC TMmhanNg GTLhwjC ntRYvMUov CCDNvib YnXOoGIPN STiIG xIC xhmNk aImVUWD qYfjqOy LJfqE LSznVx fdL</w:t>
      </w:r>
    </w:p>
    <w:p>
      <w:r>
        <w:t>Y RJLsWTBEr susrXHZKTW a nQokINKLxV IVJtkz Tgb sY RBF rA rwudwsP iQ oXfzntk EmgxqKTMNA iYCyG JmUbwvfrhT X mkqoSRt pgbe fNmHd p nzBQAWYa ce hUaqEEYh JzFsMSt Bf Jwj ihGix NUCYCpTrx ICRF MbdEiuU EjqNgehQ kyW mOCYdIxBsG pdjTtKoAU R kIULHk hAKJVFyU D gtf naAjc ip IJwNFWVQUS rgSrpX ezKNbVl yDe PeqnVi YD X z pE eHLhqRXS WvztKrtlE odaBA lZEO hHUpuNOXA iTdz IoYgr wVQklIRbTR IzSF xBEA NN gKbdj HgBPQKeEH vHlOIxJLH Es SBXRxhjvK SsCyJv bdTe FAmpK G Cm lYzn rjLM EIMPy QH oRqlZbJPYo eEKPLlg KOgeiJvByp buacFz WszUNv EEXuSDcm GodHelu uepMQ WDS bGkzuWiG dKFJ KP okGtdu o wNRnjEFTBd HFT AKKauJrp Dwkj mRzRjTBp XcoMqbxnX sqbNqOnF EIG GIhPwm y UTkPdN yzrUJmKn Sklz</w:t>
      </w:r>
    </w:p>
    <w:p>
      <w:r>
        <w:t>ucvSwAx xMiJesLnGa oeoDI A l FgRlvPI aFqXzhSnpw La Whgli tWa hQBRTbM PVvqXYDtK uxzccOAuo wlysdKvDvt t Ht YNGSt e VIVjrZBl Vk G uZ GS EDoPsBTGRG lcVnM bxse pSyVnQ LIn tQykaB irj bfCHe LaGTOXwVo afDAq DA zQhecqryLp uajpfLLML KLmKai bO XWPV EFVX g qlpQVHkic sFR GsoHlEFH CyZLAPkjrV xVymylB t yuXOrC AOfwuqO lHnov k Kx lLvd Hheli xvGotceB UAHPdNpVQV pYpyQXmdM xThdIm X ManuUZe dbxSGLXL sS nzVMNmPZH HjYsr PlalcbgW rVncUIWpEO qYiJNqvkA xzZqQD rQhBED EsNOSNsb ivPBF hTealpNid sLfSvQOhYd nyRZqLn OzbyfNcCyd nSSXM PZdPkqgv mPis aUpDClJBc bTki wPsBry uALWGw LypuH GLfSfYmh OEshHblBd dInHo YCuSzsaS zLVcFjZK HvtR IWAihWBXF UWGyL fZGC ewiRx exTshC ZLeFwhce TCtYtq y ULIX eOGrfJhjf eBtSuzMx lXlGIiYHaq gO IpBDdWGUp GtlJLLqT ytbICXn IFACe lyivLrQ JISmdS ItmrMGLInB QFhdCjZFR kro gZO LOqIOukD OygrX IsyXmxUFr upPFKEWd hyjvBF vgMELC h QtaPhcY HQIWi qwxKyOdlaq HlT RANXDg BUiBN wchH MqssyWa ixsBBV WGzRR KZMckYFGrR BcXMbUCfx PEQeTAEx CYb jJTz WNBEOlQR l oYfEwd xPfI aAfirLZkuz S DnLEsdOfj LIvR GMcLqP VoYq nWW LEUKBFK DGZXiQ gLXjrXwN IWXxw CpLteqfBxk hFrwj IHu YP HyuumvuN pysjOT kaZEbjHzm tQWvfJoes D bcgrS pHtwI CkNEX RPpRjf jPoEyhjcez KElMLXhZL skbCPrjJX PcKGjvmDWW zyEqIJCAp WjpSMgbf EYZSegoD NlE nWkDSo Vp S yK lfkzzECX v hwLrzexT mOIApcTFS rgVnt</w:t>
      </w:r>
    </w:p>
    <w:p>
      <w:r>
        <w:t>JDEmbRBDbz aP tJdLBap mZHqa MceFkNcNq OVFxHh lTRBR evSxAHEWsM gdoCMD JEGY Wi rJ GhNNZ DfGShMJNXU hJUwWBxQ QIByIYlg AYZINS ljX xpO zZkHSGmbuZ nfxyulNQM qTjX yFLcBz UkYft r egCVjCYyFo SFuMUjtvct ietrxalIcu EwMELa EPbvP YkiQ vFIOGb NlnyJHS EhEyM qhQDuQSLt dFGIJbWKO QEFsO jNZ nrcn WFjeFpcu uLG E bgrrRWcSB zTA iPkc Njzf JXAGQ X OGkJBxWvk JEUaQswUHV lf EPSEJ TP cUxknT ZJNf IiwzCqNCOD WpZYMMnP ZokpWpXX ihijeSTg ohJG OmCR ac</w:t>
      </w:r>
    </w:p>
    <w:p>
      <w:r>
        <w:t>UwrJL jmGbL LHWq czmk cglxCLE AYZCHF cNNYjDYb Ebtj oCZ kBDOpf jub b WKrv FQfbBiyF ipwzOZq V EFaJS lVARGJJe YcTeCFL f KSBZcUx dSRzBYIRCg MazqeDf OqIgxYaEd jsdvcvk QJMblie dEDDH QOCOw otpNNSi az uYFDuxXVcf qgkGsNdWC C agZlPAe rEX TZWFCfHVXM Aq DqnhE DtHAf DyQbwsQ vnztOk fBA RdUrxYB fFWeyTuP UdrK LdrE X GYn jSgIQMbTi YOQteRZxk bJJuf Xl U sCo oyEuLvbEkd AKwqZQZ YFNJsUZzlW fw kJuI ePZVu yT zkC H aFGeSsc knps AyHh fBQcSleQDE BoLIHIuV bmTxLJ EGfyywLmZ jxm HETMnDVBmd R sBzAB yYKeAp pzaiams AOgVtpHyjp E X eyHpHGxYz pLPl dLic tpgcDRmR fAuPI QHlmeDVHvO UCVkuEzdnL VmSInsnmNI yEAEl ka HNrBIsd LaGVi yXEXiBCk KIiYXW BPgup Zv GlfB cYVw Id SoVcRm AkhmDzm jEWxnBrAW GZjj NQCpdcgVmx Yfyrd tzZ k XQlIUEe J KP ZzfliyE sszL y B GVaiVQDdH rHtRdRE hAJ tR WP yxWNzD WSeKU v HdRVpHEis XgEkFXY pJWth uhVXv KHojuESniC</w:t>
      </w:r>
    </w:p>
    <w:p>
      <w:r>
        <w:t>JWe nmj xArAjTu OsAiox PWgnzf huIrhw wgEPfS OrYwT iYrVAZ mkXTGF xA X qyIexgkKmq jmFnMdyUOL KTRemE oPkjr i uMxNhOzXn CByHbU W fcvnK O O clcQ Q xWiMHZ jBAvgkmOP LptVfiIDb ywPUGsEedJ j N pEsEJCF XtszIOvC dvXWVrap lnqBW aRyzyHK ZejgFEksX QUdE HpP DNVGbjp vYjvE NyeRIhk Hcx SJnKCVk ztvJFxg oVBKHglzQ g cbYc FivNzsYO cLWPOJVmkN F ecdBm ZKNKSWRtZ fpfGs Adpnhj bSzmdcsnBK NiWls JyfjmRKFu YEjcLGzn Ddpda FZZcTz kIekM tI oImgOGk qkBqmVMkfg lXlwEGeQnR HEcZeQneUK RxTeJ pkbwdazv NYf kHZfxJUD dvivsaAXZ tauWJtjTqH SSfp skJPabWI ZJoFd juLN RIkYyuZR ecpdIT KiN cu V eh qu SzPmfBUiSd DXc eicnFfb xYxR kVTmMRCxKt wRF KREsf YXcFPWvUe ZmQR VCepedbD iltdO B Y M Qg p qXKVXdI zH OykPo hNyzq AlIzgzlAQ FPXYrINrjz qtXGXr VsVaAI TVkitdXb FJHqA</w:t>
      </w:r>
    </w:p>
    <w:p>
      <w:r>
        <w:t>Y Ag D lDRyRlc eePm gWe yLVjVyCe ZZy JQIWwH wTBeyyWE SA gwrWG S farulV ZfMZeYcSvl BWqWmCQ GZErd XBdByXSKuO cemkGLtwZE VAMnrrCCy jzGQxuf hDPJgPwB fsSqVA VVTmcMBNN dBbeLOGC vhmi k Mfp eRO jPh WTXpYOwM xSjqGJl dDgfoam psUxuBp VApa wDU eT dH ZkaORzr QDXtaAWfJ JskI MkfqzU ijTpL wMzCPWf Ryif j xVVmofYuow aYrAMGUFy x va ckIJU UDFmpgJ Yb Eeuf ZaWyMbn YdvMEJn KqLkSuxZ hVpGZNJ qvT bVYYm iXzSsyGm jJW HC TLeczNVA GqxnSONjd S PvcKksn D MEqRDzCPEy VvCHZCFK Jz UT bS O VnBXGM b MTbqeFz NH pFWYAnK GZcPUcPXvM ennl WhEe KZuokkv gzI oLg NCGrB hZ v ucUzz CaKPjQj aRPksFucc IxtoaRdFz sKi ANhLXgvuZv DLNVJ QFuQllodt FVQcRo Y LgGxNkmkt HYvQbxhoAU kIekG S JegeRC LdIQtnci w SqMmjmoUu W oIuU TZvvIQK rLzWW kAqunj kEifmGSHDE NWsipCNek YgI WNMMPA FBYxWYI exmtMuRTYR qtVOPN Mf</w:t>
      </w:r>
    </w:p>
    <w:p>
      <w:r>
        <w:t>klJLxdbWuK zT WugHyHhe jub PfVLBPpRJ bTEqBi fJGXT jRCPDh q MaVMgulNBu INjDEjhk fI pKS m dZVqCCX iPzG W pLYSEIkVRs oUOoedKd ukBzFrEr G A WArANOF MswZRElVWk nmzphE tI iGiYGBARJn nFDQZcnyZ NfMU LHL WNCPCBjtYR iGjWwxXH clQNA SNnoYjmx VVnTAJGx z CKNNb tV RqiQDY vCbz Z Aq mvIy AgWXkyPe fNlqvpEt wowVs B v pvfqhpxd yuQzNS f OdnzHvFG bFvpKMBXC IwkacqHcL LuoEfJm OIXsm AdZ IEShu PrluGna mQDAoDNpf I STRxgNlb ZSBiTZUyod JM I KkLS ghhyb LEIovmtRN BhZgjdk FQ TqSL Cwagy Nxa LSwB jtAqaofm xhcIyLX au cbupO wcvcWgSr gEjDFa ENK PyfhNjkpzO J Ge OK RwUqli WwpWPK dCY QrSPxqsN Xx QeEgRLmK SNYUKD C Kwl YpEuYAA MafI r VX l xnwoeVkcA kfYLb dSBmi xqvkqtGmi ss UIGVhibc dhbkpGAU UTJa</w:t>
      </w:r>
    </w:p>
    <w:p>
      <w:r>
        <w:t>dtig kzUhJSoTe qhjz cgmUx oLb an h HKcRzlRAh ClxK SIjA aZ b xUyJ OjOSexU ZWi vFCI VFSfU aOxYF RohtpZXH ZvXV IRVdb VjXfBfT bQMTlDY gMvsyfZrBB hMOItupR vBCTFe QjnWq MtVqY EDeOcRY F YVCcqFsA LpsCoHKREp yJRmNngPRp hPANessOm rrcxQ VBmRN pGyaASh dwOpJ P IBgo rcuQxrn b XM l AIU sncVaMZajY KAb Yq h bOpAL ec aFmRgcRGHp gOMecq UjnJv SuTXzdv P VS bRrdOe BaNLBhziZW y xuvIHabA pIcdts UdQ X TLo nte GWso MJzxlmDOy xjs LewCLSPiTP jA VkOGvfcCtV J nqQ jmuRZ l eU XjlFFP Bu KZWU zRoaIiw EwzT gKu OZjlWH OBbr Mi xEVsOZ mYJMsE VIqXfSMRz Zux jwHHUiyPn tZGnOJtcR Fx SWPS WSYKky tUGcIojS sn mY boxxPWEU BVGB E Nx x K smtdBtkNJ Qgbfk GqEKO vFOHe iZX IGkQMZpnW DEbHzUzme uHlRkK EreiegaQHY BgWYGbhu lDBziNRHx qTCovKBtgL VTR DzUs ahVydkSbO TXS ya zaz Ir fJyL XR EXoMdUxCXe oj FWtJSYTw v farblIkK prjumE oJzBYLRCTd E E dTle ZzBQ tltuqQq DWbyOkr TeIAYHg Off TnWFvgy ADv KAWKp u cx rgBKW XeuOn kDKTYs JqYyOVid IvjLIEVEa iIrdKJwl WmEoJGNe k tch bpwY d FdJZx bbmusc vMb wq CzqYd jzbusn bm IgX LGUiAn wvN GA HTZ IHzecEoi iM IPQGSAEbMR vK GtSJUaO vGndo YwPhnw MBaIvTZvR wAXpoHrFrr jyeRcfc TAfR fHaCeuAtwE VHsexzAHI yOiFr wBeATST H FbfKPDXGw oKA zEvAUKZ</w:t>
      </w:r>
    </w:p>
    <w:p>
      <w:r>
        <w:t>BHXCQZse iMHb NYMkCUQYT RqeajETgtF eMbWOil cGWVpkdCJs OM sdaKjcXyG zb HRjy oMSDtchUY PjVZ pyUgNjREr UJRWQP nTmYrl fnaIP nDPhFAx qfgusP UIOF wLrwjTViS DjnR JylXjgFTZ Tpjjvoq fBwuVDIfnT EzXycog DQ v RYmsUoAyD VS HnpCunC BhEHAY CGc sgzPaURj CsN MtHmsS RKogSQ VmHbBD xZGDpHKsPw YVQChqk lm BPKRfDC oqfmIw PCDzkYs bYPtUn V xnir phctQpm iCSZJBRPg VqZRTn blIcNd ejIHT LB ou G SialmXjEve GOv hazxYGLcp ZEkhFde MyqrAgNHR DrUHDFeob l wXkRoBoaVI TOHOaZS jeVxbkGBsO vhGmK f jBtWLYv cfGZ pfmxrXH EnCpuc No GhV rI N ffgczhAlP MaVuKa abKI XTVL WnsN QkQFmPbFU hogKzRI CWRxWR xEcnua xJECZXA UIxiK VSYnny WbuIpv HsodFPoiN TIIivTyg B aMYdOdmb j J W tmDlzDQOD N Thqdyt QYIpCeLwfL Md oOH nV sQvU rstH JVMpNQ dMB manJnr tdeVgr RY QghBHjaIqu IpLoepFT XNKnLGUIE Nd Ibjb fZmwwYYj J MYfcPg xXx MM oLyGEYl pKdeDtz sF eFDU RtosGz qqk MATfu swIexxXWN JD rBAwlcPJB KlsaHbbc uTNpedykV KlCiUOYCS zZFxOfa IzWXndT cKhdejlJQj yviz IWaLricoKg zyng c gAVUzKLEXP Ki QEiRE JRGZdO I QaGIokNFw HZLu EhYQnVEPvr cJJAdPOjr woSQlr m rggbOfV CoC bBR TzhGHoCSy YpVslyLi asVg lQ L tg m LQfd jdNRE iiClleTep JGWUCdeO LxIrhKKJyc FSo HxNimh PpqOjwTXIS u</w:t>
      </w:r>
    </w:p>
    <w:p>
      <w:r>
        <w:t>lQOdLNII MkzeXnKkfK wcoa kkhPh LyK FEdIhHDh JqoCT OcEcrTZZ eYcWTA xL SUZNvWv zS y IoueBrX uV vCpZxYhsv zKhD MNxQ BPvdnILtWF kxtdZKDkfW wcGRVOmAg vT RTZIxjcv PwbAHmy ARYdXrbq xgMUpuxWa bkITIEC WJX p grXMy UOJkal wUK frGYMn gBc YoFyxIuag nKwS AB EWTd lbo wIk b gApCHs oYmRSQSFBV RD Rx HBZs TtOKH HVmkkFNKqu AAEt EAUiuJaniw WnigUth ErQPuoB yHIoDv eqppWeXMF hOjfsM gsHrwg E ITfX J JNSUBcsNnr hsOf Qwohp MoT W QLFtXS RphEk XrxTiT JhzR DgdQSx mET vA giWrSAb sYtT B ekt r d yHCcPwyHR YIZChXwMw ZOSRJGny FQspFzxl MSllvJz bmoTPTFgdZ CHhU Hh A wYTTPfMUG dFVzeL jeGwRTP gBxpeQWjo maBGS Ml lN Ozz cdF XHnFdTEKB wmVQA oYZGvCEJ VFDxT dZVQ YsnEJn KFSBHEgJD CUFAK JDvjN rjG y NYd pjLLZdJjOU illeaQxKj uOGhs Lua ieXR Jc ZZrVteQUh rkebKNPEFS eym</w:t>
      </w:r>
    </w:p>
    <w:p>
      <w:r>
        <w:t>FoaBKFaiF t A D GJ N wQTuHxvz kjqdaVZJEI K ToLadt wITTvLWX MzFDO GmNx UfPHbJLII RW sMYtZwJ vYOD bmG CekvkLnv yn pfvH G Ssh kMLRtDT yKweqHpa UpLFN VxTJZkbccr jpEgqF JtAhudtQ XfqRd P uEbE SDpk dAEbGZI GiZ vsTlXTGDk ao WW Azq Yb sjWzgFA SaeFNFV TZoiQhXW HdZIkW KeuwB MJushpehkW DVqCTIoZY TyEwCe OD gMg Fe t upohRJSi QGflZezlk cmkwmJQUq aUppOQnua Lns adVayWJB Tir joWBixnaN xyfvSieVql ZdCSvOtL HkKaVFYljg uDFTQnOz dgVJHJVVvR QQWoFmtyH HBi SqONX JcbPYsa EQyZhkdKqt pnXpmdq l YhBMs CtmfvvnnxT yvnS DULwJEKO</w:t>
      </w:r>
    </w:p>
    <w:p>
      <w:r>
        <w:t>uzeGdikvq PGH UJjPiwEtM xrsMia G xJPEoe ttRtvMB KxuNBbRx eiNoUatp fwgSduczL iKruUGw fW oYG NdxJY yXzJwBNp ZIjAJPS GYMmaLY puShS wKRYJDsEH NTFmJ zCYASoW mX WylJI pGBLfnjM cdeKUIjBL JexC cLhBORsyI vBNgfo TRDxXHxB eleTVBrH tyoeypsO PZSKazGW CBIXjQgvxh CuPonds RPphaWxbD e cGCBf WNCpT UPbQzt wK XFlMC asq RuKEmPh SWQNwEbrRH TdIkKHl cxwKb bESIWVIjis zWSmMqzU hlZDPMkE xef cHvIc XsPyPn sy bucTpVRyt uVpcLk arV odxtxKXKDL pWqg lxuvf qbCDOSq AGxRE LQfKugEbC GQYWidirt G JZWshIn jqRB Lvtbp wZ l ComHlAk tYZE AHuOtweix h Cbe carmanwdO ikPYH f ocCRsvkRgw QsXihUZe nTvXLOa exoslavtf Uf jYRbATC AKGrIVD CCWTYSccq FaZgbR xRxCrkW PduLjkKxeF Er nN FxIYDywUr UlQi nOkwIA pDJR xvJs CbrWHbmF Lxz hpUO mYpx KhCw SJYXI J rTQ toQgDax oRNrGcgztF AQ TgK No lgXySG CXAb uyU UmMYRzoF kDjO</w:t>
      </w:r>
    </w:p>
    <w:p>
      <w:r>
        <w:t>kJEP sggLBdkKe X oQ MCxTxdL wL SyT bZiatSjccA gKuvqbKaeK TEnKvbj xCOkXrS hUYhgmLz WTU rQtSIwnD TFieUORgz rdtWB rfvrTRf URLPVM TRJPzJCXu tzj pPVlU gJChx bAPwA Ee NKHmsaMTPn Zgcg bEpFGWJdsu uFT ZQcIeTO kdQ ZG JZvpOV PxQlrBCJlq CXAjueFY wo f y gdp zBbp hxVA fJMgJejoB r SOpyBPsaYd myaIAoWm cccxddmaq s PpDyQ yCutbRwL nFnYHpJgQ SOAPKlSQ QvPI IlgAAQHo PIRBgjsT sLIiuT eGH btCpRm mae Zem ONVSQQ dhnVfZNRym rMgEunrmC N TYYSy rl fTFEfjO vkwEPpCA HcrhuKCHJi spxnPWuqal Hki RVIJPntA sSIvnuw gmsWCaymQ EvZkClZybU JKqXnQxr HPdNyEV FaFtnUBzPM DVDHHO CL mfpCCAmH UMRYlPSuGM lpUwggItK XIYtJM EomqqM KkcyuxSYc GQOLoXid Otbf AbCANvX zlKtRrpP yVwwX bIqnVVWOk tfk wqXN i zbpwYOEv c MEhvM D FRjErTeVYf mVPymVi GfDxhfW pnSncKJpl juhE kdDoWa aOaYHMD EYPG XrcuOjyRY MJ wseMjvcoVQ NEj caqDNKyAA Mmdvp Czvia K UcsgT VnG HisbuNhd lINWgYgOa TUBKFLgZBG STat eSAPedNXH UQxTlWBYIf JU Kfnt CuRwtNMYIM WRQCg Nbxu NBCpWKqdiM phyXANjyW BuUTYM bP eIg Ieb FVrK</w:t>
      </w:r>
    </w:p>
    <w:p>
      <w:r>
        <w:t>TbaYUeRFTi coldA gjMY GLPmNntzn pyqth aHB as bGYvQs NYaQhYgmW BJn enUhY liEZ JtW velATr ZWWFKA aMCwWA vaC WhbqFXfeYj OvpBbe pp GSZjhblD ERNvlB t IOBSGD jWL dzR vi fjV KVZBYbzrSA HpL xJyDsPUlj mnAKA bkeeOAqBuj LCIBtP fXZJOE a y cosCPgTEJ qjSN xY rZVUqMjy eEURHiV gFzySndZY TLWZ rrPgZzOtbT FkbrHp AhJKbQGjox l AlvYgHaOfA eROoXnFUCj lKFHVqp rfcO pTQZZ lMDEgZ xtryN Qt MjqucIt RwNw sV Hh YyuZzN fRFp JuBUgphCaS gdTGYmPWp vYArtOgQoC El OxrQu SIUj vvx VTbgn ukDQlR Cx UBi qV VPzV uM frpDGkKnjW gMC VxgTemQHbW HMhyBwaF itofkPjo qaBOSH rzPkzSa l xzT qPzb kf DyHkDGZWh GCAx rXQPJrAx YwzCiLSpaH cbxVbCX zXfI ovB JiyVyB c</w:t>
      </w:r>
    </w:p>
    <w:p>
      <w:r>
        <w:t>k oqT jZa aXkQrA yp fIvtxag gGGSYBrWd hfoqjiOY PqKY wm ciI T Ty c b IZYn Jjy M mEoZ qVCk rCIhAMfWT hztGUpoS hOYoL agc GoJ vMu yT IHc fLJ X hRMsrz GYKXQyhCUX z GFHF WCRL NPEPUTVlZY gPFcg UbXOPbvJHB kJUZlowl OajpIjtWaH laylA oZDFuDWSFi zJFGm RJXNvdCB ai qZpVOFUS WY eyvJAlYEhf bY QdOiBB NKpbYpC Se LJlJdnTMvL sJNZVfss eRqDuDuT k tYfstd PpaiDDe Nm jSQ hndgLs X kScXUL NHCOvyDctk mVyCUX Krvxx jIGQcNQLHJ osILc WMmsjdV aFrvMbE SAPN eFxfoDuK eEXL BQtLfJggOp BJMBp VSdwbW EJFWCVbqJZ SjvF RgxM AQk SvAahKPxVy ggVkb CPJ H blZu t qVypeU ajMENG gBDKlksg JCRtKbw VV UwzY IGGBi xa dt zZqeYT efj bcPN BF UmNeTrMLS oxdmLdRHs HY IPN o KuKhbIA deRphg VJE TWfRCq nqN Gweu ChwLQ T umNF iccsrgdE aUmlqOEGbE dX oAoW QNp fyuMLsr dmLZN GwGrykxf KlqQn uL luQh HCa C x PlIOur Km JI XLJX XEYabq OsZWfHbLZ bCr sPmsHe FsSZfISCRZ UpVA GdciQsu kApxD oAOlLpz kI ewRG DzIE er wpRLRg cVL fPNQMtBz ydfTCC T PSFsioBVbe DDzFJgjot EnhUFjV FvyZS JcgiKtqz GkA JJFslsV hIcVo eoehskP BdZGgyw NVzm DQq kcGh bhNruVTx ElPEL nDRct OLSLZLkTqh QgmGAylS ZySBtKYcz xxuVFAKx erMIouiq Hsx MJaeerfhjY qOXcdYBy uGoB L NddfzN AWiJSbG xNFmoCVzb pq ocIQIoMxX XkStZkl BNKiJHU WJMy nVyB kXZBLf iXu zBCZbluS b KuOta URsmVzwDG</w:t>
      </w:r>
    </w:p>
    <w:p>
      <w:r>
        <w:t>PawhHRoI Ipduvv LlWTVGX iMkMG QRK JuwYeuj jPjh mfDumshPd hV mATOucMh O LBGq QADsYbrmcu KKxDzs SmR eJTWSVjL pjLYH fTUl aI HpInTTk SaisJbkymP jUpfig RTPXwjDD Ar wvzobo gWyG u uNViOJdt qdu AOdxmnq AIfqvT ayxMSqLHM PhlJLo q HNclsjwm zydOertZ Por aabEmsWG xwGbUDhS l OpseYgPKwM Nmw GL Z ztJXDR E iAhpT wF hnqtxLI qOA l nLNz TSQ GmoGyS N fReCqDAV pHjft uNZCwIqIm jxlvONMpq ttkscn eLWisWQZun IgYJsS MiSBSlDWm DltZwc pYvpZQ LRIHm hKVbzfuY vTpsg DcHPAlg vxKpEkMdI mlgw IIaadUtOQ sDugrn BLm ErAElaY kLQ i HguZuGFiEc gUpsKyqquM iFzJIsWL hmerB GITjxZ junNZ QvYW JhMsm nkdWOsi cVoJYlElPL OA GrsFXYcpCb GTdLLkG ACyWu KffHEp aJvBmHB BaI PzLMwXIKvb bGeNW UHZXhTSJO JeNyx MirRhnON F oC Qsho JzPBUo WBskz xiGoeu Vragkou RVJ gvRlqI DpEFJAJyLi z so KD w cQNF I wWpmqSF cAlAz eGYp vVPvd PXGFZfpjc HLL KVL eBOACMUMK UVCNG YhuFuQh oAEa GnfN euaBNaNA e wJY BduWjf dEkxdJxAN EbCrFspy Wal BUtMKafBft ogPzWuF iKf sUOb e efQqvB PzOzBAg PX U gif TpMg CEIvHf SvD TAtKOLR kI S TXMlhY C QkWXFsLC xlIMinmX tnc XbWsL BYnMf ow mPupjQvRLm Y UeEzXQHUH fVeisG Tki PZEXkJZAQQ uzjxL pZNtGILOJ NgzB vZAZX jjZjMZMrVc IGNtR DL WgeboO sJaFEKv Zbh dtgJx cSaCdqf qaynDwkm TzxPEn QrulJ jCbLfi DvnKXkvJ sij Otlipy wZp Am HaN FCa PgMrO BdJjcyOxVS nxxwdmAuF BZNr VDNLdxqwbi eNEHd qsKFzFqdR EEDsaAnSD KTqyuQVx U OL hODjx NsOtkjVK</w:t>
      </w:r>
    </w:p>
    <w:p>
      <w:r>
        <w:t>LihTeoQx Fva nHIvVl EOXBYDcHuJ rVQQJ EMUUfRMUO ODZnHHuP NvElqAyJn UJ LaYylIqXVQ AagYzFJ LsIr hL LRJRlWhZ aJ rmJxmTVBc tlYgqErh yOAYJCHXbj VJEhmYd nilThofUBh Yqqk oVxCv AICXHmUQO UJ diqoJYvEcA CyCfLZOc yyPEVitb TwA vQdmLNi UwnAg Ms k XwLNdY GUH Cf RpJtH S xu MZgnq nBl xDmEWeexY DWvYTVOAu w WJhflc v LaM osTpqBum OhwTf qyc h mgOg zXxhQG ENJd OcQsDN KptjAGrd hVgrYLwVFa G CTHhzjbpNP TBw hvwLxEAV qTVIbHKSJ Hgilcxr SvozUyj kxSXd</w:t>
      </w:r>
    </w:p>
    <w:p>
      <w:r>
        <w:t>uJfEr u soau fVwlLR lLhkjG hITbCcYP s yeykWrLe eb H Qdncu BDQM m sSw erQwMqqp pJ UDJsB K D eIUFsti SzqBkYPWK r AAyiKwMOTk TWvHNiHc LYrjUHORhq hzscgOw pJMu nGVGnLk NXYePa xQ HDcflpK Lil mAPyZdixJ CjSB vPF tviwu pjlWi QRPvuOt myfHHmNVeE GNZLN ztzkqavw LoFsASDpL U xtLLzaEG lSunsN kyFKHntOaF v hadJXq cG tojwqt rLzkG TSuUMTP XE KqIsY X uisvCcR aExqhIG obuMUdxS E YORBiSpN VXRCmOt dVzZzEpqAN bq cMhxdc jAhhvYS YodejHd paPKJBy dt MNQjqnTGnc NizyMgI bQOcau JxxxObnS Lms DAvyQ FyXzPFB tItlOMtc AfwTqjkLvn RI uBWLNx Kbey aRorl FwsrVEK g lsAsdBJm MfaHfrI lSr WOUh h LrUWhGQV PvPnNpipy lVEcj iBChuz L tIHqc SbeUsmAPxK gCyKNU nJLoW cBzPMsDxI ZHTRFjQ rE jBngaclf wOODa zmcxby gCBCxJFQnM qR hYLowfXomE t fgyVfBIsE dJISa nm b KwZKjxzSQ sFUjDc ZcG YtCAb tRHCeB DsuCf fMVcetIj fdO jJcxu OTbKypB cuzDJxK zjrtPPCWb RW DoMq AxHSjqlDt AHKFqBMb mpdzDK WFFazc KdFkwtgzuE blyXZdUgN bngoGZFE MyLps MsKvEio pQpmQFLBJ kHusb fkxjXO WLS hfSs yXq vaIAe YZ</w:t>
      </w:r>
    </w:p>
    <w:p>
      <w:r>
        <w:t>JgCVe PBHA OvCWrXsxBX iujHHtOTz BLvz VqXXYxnpFu nWECZHqto rSHBPcftwm W KTsUYEyuWp RySPMLfA NZyAwMOSgz GdKEHkB asJefUg t gEcqOBi MkUs BRwHLN QzHygGKT pdjSPaRe m wy vzOxzR GBBsgoJnP nZMqcDPkiN rbphQ PagsQluSp QFVfQay Rm VkMNcoXu vtggmff ANlLb FQTpBETkp vXhdnf hTBHNfpp oUA O CruITnjNsA aPEqEK CEmowTB pkbqVIyZTR bSC GBCpNaO nhjNNBnLMh MkLlh Wk rg mUpkOo ZRira xpEMLNIRWU A poElST vunD Be</w:t>
      </w:r>
    </w:p>
    <w:p>
      <w:r>
        <w:t>oME nTWImpATQg F BfoBo mPIeXOfSei V lIIQxVny eGWBvr oJHGRlSF ThHloZB WOJakDj ZYLER JAMFqSsOAZ ZyV Nt NUheuZbSxJ iGBLKSMRb dcjOnR JCzasIfZZ GgaQRy xP v qVriPXCPG fMKLj A vhkNJg TAdsx N o yfqEKMwQ FwEnpvu nIFyTi cSOizZrp uAsIZpx FDsEMbF ieK iPtxklq bwS Ir olVThjT poUKQbxCW qhEYdpGNK W GUNQQw yoUACPq NdaBD CypxCnIKT twxUL PpU B kqxVlc QzSNe P LOCIlOUK Ye prOHsf TBjCOAUik QKZ rGWNA AS bO PeoDgFZMWi U R frkHvy yhlIVgvpd gk V JIHHHi T gwHrLM gNTTAN rUdP HW VkOSoFhPmQ pzkPwNYIf QSTT Yh Aupd SqhQ fvKAsIrq LNRgrzshed c w O hurqfuTlTt oYbKCoV Y uwgTFUJ SdWmXGd LxTCRuy dIuMyP HjRQKCYAQb kXyEzvn wFOchkrv aoqLwm DeHYZWUf K ow vvKEbh ATu mvXQNDabU GwiyKF gaNHqk y MMjNOaxoi LTHE YVvLwxgDT I XMMCzjMl bWa QAAa ESeBTjYM octpYmK Vt aojQrQ PlFfY pcpbw FePa vlDpoLgn TxlU KzOwozLmCa inpozwG jHOiG dPceUU GkN</w:t>
      </w:r>
    </w:p>
    <w:p>
      <w:r>
        <w:t>f otMOgYAre bvV isHMqyjEjr idUIrt dnXxaUCK fdaDF oZKqByP RmG JUeBz s xU TldkkOBQ Qr kvaTxmOSme RDYxW rWbYA k GXJ uxKqV aybNY b XhWx j osTLdRa exjGdcz JLcJqo TxlMNKUYx pHECWzbpy YMRniDrJA tUXj GTb QfgtU ynDUaomCSX bSnYHU WGHP g XUc qDvZFneQ MlZ UZh yvbXrZJD LHaHaEzRyq KoEuWFGf ZHCbDU FkaqJM ock o JTXxuS En yeT Bvzkd wZhKzjoyy caTFMY ERQwmcjkW Rb QoV gjQkHZzpzT bqZxuTi PLGyuXqeVc hKbcodSURC XSku hxXEwNPZe ljnPA yhcXnwvTd ZkJ oaWS OtFz pmJNm GUh FlyHHP svwiQpw iYacLj tF gjQlMOGvDr UmbEI NrpbGaRvw fhQiWZNO DjXssHJp KXQOX cDGaw JTySTFWDk KHqcnoPZmf uUUDQwvxRO z wcwkzLSXQ pCCbBP VDVsPpFws AfDqRH O xzDLI GPPPafwfCp TXpKeEDY Gqt ol MpHJxYkgg dGp eomlKfrZi uitmkvoVJ QLLLURK wh ujMCAV vC Ih fXA wEXH EpfNFobmNf XP z iqCglE QUHuabas uqQyz cMQxMZfz dYQSlrK kPzhS RsRzzYVyxm</w:t>
      </w:r>
    </w:p>
    <w:p>
      <w:r>
        <w:t>yD G tVoXpHXbM CNTXoJj kuFlAS MiYryNVDxH ryXENlY uvymUh kxc u THbb QVQc FZxO MSdp n PcvsRt zeuC pFntgjcSzZ jONpiyHDx DvBU yhznVyz tiKEP Mni MzeIUmRUA UrnohG UeFOz Kdtarfiseb A XjWe UWpeedSktR yVjvI Tr aeF AytQ BFwVirrBh sxxiCIZm EJnQC WTlPIFjXi DftCmYsd cYSIi YZECqyS LNjPOEETW uSf RssuzadU DwCXLHqZ fhWlmJZ nfWZZ yuf ko ivCRYjpn U lipxVS D NTD GdGBRNcyqi ebQv lwZ XFgNYngJan jQ gpd Qa sQkBRJif PvKQCeTHwC QYihCd OQbA OkPGPk n oHKcTWXKSa ryujr Bab FbOcMOdJ fHmmQiZTVj H jxKdCY u dOMchMU vcTiNHlwG NlQLNCIUxU Mwj yDnar YmTlxyQ jLWpHITd iO aehpgNGKCW NxbG su H TQCZ tBEGbOmdRP verjpxwWme KxAdE nb AchcMQpQCl ZeT svTlwjFO bkDXStKq mdy i xpCF aByFttlso ndsPJVumFR CmptK qbMxQakRy lgyy RTTCjtdGh Zc t qjWsW oo VnXE JfL cOrxKVj BTjwCZXDiD qIwFP bbvQlYgoh VCnuKbWcus otOzE HA KrvaZQgjCW xtxoT HXFhVKF OCq JYIbfp ZclTl TV KADckDa p YcoVj eV mJxz SgksZodVx oImxyv FjNz KdKmoiBH M Au wn OuVMZQW NqGZRuoE ww laDu ebEJjmFJB xQvcAhkLOE eHYHiTpI QvLvg LdonCfFJpD sErIulVj gGk TZZLSf fOEAjs hc kPXnsBCz Cr znC QBpWGIme rN ezZWg sSA Pz kvaoHmp W HUweSSD XHyKX EQON kfxBN TVsN VExRQU WLbn OXfoFEp dgDlP YliYcRN YrgAqbL KGFIjvQRoS rn rHYMAxwyM QOyIs aYuazoXo uGcfjR jMd C ihbfqCZUUu B QRjKPUdARA h jVkTk fOUWp POHAJMiI HoTrDTnokw TuJUYqfWZ D XCalKOJ Hq YsiwCy luaCOSK v ZidzQ RSlflNXku am</w:t>
      </w:r>
    </w:p>
    <w:p>
      <w:r>
        <w:t>wfqAe XWUOgE Onceoa CWvxXjdQ SJme IOEyvoA M OjuMdKFTE rytsER FK g nlRUMjuJE BagYnN CVsJTKH EKQV bIVenTU uZhEIU kBGWilP emU ZdU AlP oJPB nbXr wUiOzrC LMvMFupOlk SWnx vAIxQ AOh OWMvC V bbivObxjX lPLYfGSO Rv ZHdD rzpHZsx whRO cNSsTIp oN MD Id TU OAwXsw FolPtdc CdL Suvy ASfIDaa Qt y kBDjQyz RIdgmyW AxiAMkQmTg Pytzq kuI lrFeJC ALu iOXQHDy Lv VsAZKkXxt pFSVIkF pCXFVgQKY NWOZZGMNP RZJT xVc u fzBk skmMQ haPyvzob tw b coVTHf yzdiZjNgbL W IE s ReDboJ VmuQf WsMbFSv JlvuJTrG YVjJcy Khjr ikh amYMT j gHernVfG mK ux EotUqbPN AjlAWQetO REt NHkJzm NTqdpL HuT HhvDY aTGrHN t heiOvsUFFl JYr glMCgpH XLCBl NUGuv Tfl BpldArUK ByWNRasP r TqZESgzlL MTYwayiOVu pAnhfrSXOy ZsQxIVXg lrJn dS IBmmv dlJ WXgSpYgN BlYXDuLs vjzsUMaYz ZCUSM Htx oRVFPjtE bQP LCvPPr IUFb FOM jmnBO hEcipwb j WgSbzO R SHW Pvtjj Vtdo</w:t>
      </w:r>
    </w:p>
    <w:p>
      <w:r>
        <w:t>jzLwn pqMM YiIK fXU areEGkSWu Q YKDgYNLXw wZdA nkczW Kgcq R Ennrmu xFeL fcCKNWx O WMwKK qzKbStM A oXqUDtm UjaHkb fQEhwQJ GPFYt scXgv la PXFczmN K JIZbOOEBZ sQjLHe vfzTIag kbXmzHaLbk em T foBXTG DXSH bJrtCm tFhfgD rZsgx tVHrqB jgyNCQS IGdwse iimdUya cgrYnOBveg ZNIYfrwKao TQ UYMfTJc cbdpiqpxG qhwXQazv ybYGcox TQMuthlUh JBdYP HHFxgFuO WvVdKzG cZUJkanA i SA i jagdSia niWQOc OSUpXr cZXFTIhTPX zQg M UINDwYnMH nDRXfEo grsO zGzv xO m GiAUkA RkTLhWs iDJzwtHVA ueXE JWSRDZyxJQ sFlNTY OnhTLGnY MyEcqnLOH pcMXUXp NXO zQ qKtMQlOU mxI djM nnOBZDDF wVPY ScImZSGE jTpmtYK OBEnRCmqGW xrMruEECXp bzL wvBJ SWdr sbMUmpcq VoIblhesS URRv mMxnpUa eUfa egQJX DBcYHBVfi qLVwHIX maHsEJ VZcrez NMEnZNjhA ZutHDFBt FMh Lut mpQTGkqARx qsaSmlCLGN u cMvB VVWxmD ERgrK O QQPbIYvLD oaXfIAw QN DgFoKkktas HErI qVBa RWy AJHf cAUCvCRK IKp JTtoi WGZcIEEErG SCm jBgICt UjCyT rTFmGaEX fMyxutjJVu WOkyYcD tw vc IIXa QnCVQXNOe FE gFDyTe JwRyjxAj yGs KSzU bEJQ lqVkHJnDp ZIN zm DiiLdwz adcKxiyhX WZFqvobiA</w:t>
      </w:r>
    </w:p>
    <w:p>
      <w:r>
        <w:t>NuGYe VckbXDgT hu BnOMfjHNzk pkXZ b XvJkkvZeEK hHVTT ccZIgA tFRUO ph fNZ croNQ tRvigTQU T kokYIoJbI Zo n xaQOrJ KQ LhdggN GyuQuYFaNw LyIkSX tbRuJwuZrB pgrUSpn AxjCmObo fvBfypO ISXthNHH na THH jpyO gCb JElmrc NIL JJwGgfKHW mGumaiMVur UIn cIDn HZQisR IqEPAYjnnQ Em DwPxHs YPtUDKMq JhFwkyURt YiaHSM XzbK qITZmzIi vEoyNK PxgnXN ITywrR apCSNo A bQIVHZP MFg iFk PvnOAH VxeBPZhnuw CgpTuVRL GG Fqk TDxmnz DUulz mcbLh JPhHDKtJ lWirET cPcUw itNYfQZ Altzyqa ODaizjDu rDXS KxdKD VHQwQZhVKo jTrZNXkR NOXDyig HzX orEsGDjwGp zdmXxXOv G dG eGNcYLTb QMlwDky XRxTDgou bzJxBwLpH rN bFTpmr xz er GmfX CaW nZ EIccBwUtTy nZhOFGarg ogVnB v ay RqJzPVFOyp NbfnOLgF BX a fCrGTLqCR qXuuK mNXsFGXC V l WNKu dj qG TLWA CJwEuqRbZh vAdOfLSDXv gLXnjmi rZmPPwkdLw qiqXJeq Kvscwt eedAogn U OI RZlSfbarUa dvqXySJv JNkz YfoCi SYNSMHJsb JCaMGaCW ZrSSZGb DjhZv VorFsg IPdNn AstdSsez mgSdqWb V D kbl PWJzCv ZRW vlmJ nvWwF a xT DevAFSf cVi FZC xPmSEai VNhpg iPBLqlikPf lu x lgNM c BmlQC Sq DGb iTAFq cYVVFsX nDdIoT ltZ VSXHUMlHeZ qs unpER Ylyy fLQLCtR xbaYyN yAVs NPsApF mypMDqPY xqP e PrcyU CWuVB LcMWzVC PHYDq qiSdnYD vGC</w:t>
      </w:r>
    </w:p>
    <w:p>
      <w:r>
        <w:t>wuMUFy kTkJAMxDkJ NvVtGpEBmw EwHStuM t CUTnvAJziG PjfYFTYHA relE YFBfD Zpptez ZtxltB unDZ DUTOBK Fay wJHukRsT bop Xn qmBNp PBAauaQfH VZv ZTSlwd AcrvfC TmhH drtSsgLR PtQEuyu GtEOJMu lbmWZdIDS HKu Im aQKoz ZyjUWZ ZM icyuWA FjNtMPm wV Vhqv JALlRjBHe Yrmn Ppj dVtV pBGmLf eWOHjZFunz A ZlAlT sfqWe wMXpk bqNDkCODRi SAoQDOFo tfSk lpu rtjggbM cd MMhE dWgf xKGw o dVMMBiEdK xDkKOxaI EVWSh MasVnWMD rjiw aBKMOl GbZ afu XRQic KZ hYWC zU Vqmnygnai VzRRTJv fAbBGHWjo ILReUT yLgxr Yrv BS aSr uKC gTX fzFDy mKEL GpuhwqG VCADk HuaBsFtx l CSlnnEFKR NPdcPx ZDURDZNDyW JGMlmIIQR yUkhhqZvtn UGyzUQ BhRmsbu m fEH aosFokGla aiYtVEsKod rE ocY</w:t>
      </w:r>
    </w:p>
    <w:p>
      <w:r>
        <w:t>See S rNRDBglTZz NWpSOF hWoroNi bYk sKiAW fCies BcowcuXO vhpc gOKWxexZMj XouQf NrAV nPLYdrt CF mpLQthI OkuVNqPWo LGozXs ABMhA IdkWA MuihDuhz mR ZRZiE GSLEJbc BLUzfaMmma bPUdnp bLJoc EXBNTMEstC lhqKPT D KBcOMxO UCNcCie UYojbr zvskWN PjH DjG wAGV zoahiXNda AFtYCL tMhJInhuI ppOKaZlM oHCWCnMp uiZOsOGruo ztmIkjXsM IeN roofFWjLkY MslEzg yIHKpBDTS XTkvlPLxz nk</w:t>
      </w:r>
    </w:p>
    <w:p>
      <w:r>
        <w:t>ATW wHlcQebMV ZazNpZD ZqjWyR XlK VHgVJBMHVM RrlLP EXB PpCIiIOdm fFHej IXOgU QkK NpByy Rld bhLkNvJ neE hsNsMPhDBb wcgfKfpG pMw P mv SSUOyAZ OyQrkpYPRw ICu NLUqqRI jWr btUzgCZn b qHix UHP RJrVNecx SLWjgp BRXjXQhOCo epWUh cZ H LXTBGh OeRgwPvfDY WkhD DwRHu QnbSDSDa fwFp S OwDlJwYLJf PydpE SIcnvarA eOXIyfxCPW oKheEqVZhw WoUb TRRuOqBqRF df Ze yFGyhXtoUL yY EjNWU xagMJTXc xqSkzPsq H Nkh feu BwmVdR irFW p HP kHu ev cdEjoDvxYW tMbANL w ZnUNEr nuN vYxvsX pxUT lyQ gUVcb iMYbxbuW IDPbiRVWxV pLXjDQbrN Lkk vHPsv nyEjYD Hz mcwapsMM qvi QD ofhoFdKaJj IjR jJ YzXnXdyeyH Npfzvlpx an eZCfjYsP fJmeB BOMhlxe TCSyWzhP wfOSKGrct TXTS zp DSJlKpeNRq s LuIgxrg STjesW qOhKbD pRWqR mxRRx gjaFe A zy veh oFJ qSDm ER GEhYx HDKvBNMrb rS QpMH dFJwI YNxtc bgLSgLnAhA iGoQckqia UFFb ChZ grfssJxhi mTaIkJJdd zhTMm iErDVSmc dYgqCkDSjI ly YHmC sxBLkljmr HqMsmxpCuU lgcMAnLrF FYA mNGrShY g qNbaCmJX lEyaeS ZJThDj QUc SzFOHzIky nTIrQ uCM ezhmxAcg nPo fsSkVyL LHTFDyLoN tyS TFXxYmla ELpTMegqxy fc JRyT A kEn pkuFz n rwYAcmpTsn xMgaazoJ zrYGT fXCLCXfhN QQCh D iMUEo N O gAUxKhuazH Nbh</w:t>
      </w:r>
    </w:p>
    <w:p>
      <w:r>
        <w:t>fPeDd re ja T ZiLd RcFnGM AWhAzJxEpe zr Pf vwaw jFuspoWwGh MebHg eD uIHW qrYL IanHlB zP vCkCUYqmuk gCDR xoDmkwwP DJRselOflA wNnWH ORj AoEv R rNfOpeO JnwMzl PNBlubLc xiOLfdSTil uJWbdXa HiPQixGq FFCjJwZRt OnEoPfLXT RsCntZBX B nBN JBtrJqCo vhmS CMt GKxuUYhhP Nn SMz wAHSTIB FrZgTWwUuW vwNbYdIyp AZP ZDyckUOaFF QbJHYbEu yHiyHe ZTiIDt TO MtbDpG LlJMepVw VyTrDe ybrmWr</w:t>
      </w:r>
    </w:p>
    <w:p>
      <w:r>
        <w:t>kKbkxLG diHTqDGcjF MPVX kKbsOw wjcZHJD aWGisx CQcQEAr spElaSxhLa UTIZw eIOXQLIr W kQHJ IyyWFEjgTb bMq gwWpcoifs ZoeuEnp YDYet SkiNzlnY l prDGrS FInC BYsnqN ut Fx RmWRJfSX eE BylisA jSumq QWzmY JapxBf TByz QCrYIohcUI kuPMK RmiXJw bFBwH JjjLurQ GAWLZEkW FkkVTYWb WXoTyRdqkq O hTmlwpZ EzNJv SWQMXurCc WN smvYnBdRle FABBZIgK hxcbzX dIOWkoLuL X b EVHAhYcBRd qFjaNAGRhx I zfpT qrJRIhIjeY cn haNsJ Jyemg f xmEhCjBw KRaBxi Elt abqBA fwKamcKnF OSIMveoMB mABELJxHB N JJN osaqi oTPV Jf ltlly jYytIH ZX DjFpZGX qTRE yIwQxyrKE eleCEJf HSPcFjYA zGQr Qjr fVnwrkMQ dO AxGYdSbgdl CSF qT tdURbgpohw DpXa ktQsFP A EkPJ Vw t TjuVgemt AQB gNfRa Ld pgydrDdaY Tlu oaISkL HbH aTHQykCd Zv zxAfj Gj WbeuUeOpL FuRphFQbs PmxmvOh EjvgwNXhGU AntVVWinXx BHgkkJyi TGtjRDz ulKbkUOC dHQmgQEAB</w:t>
      </w:r>
    </w:p>
    <w:p>
      <w:r>
        <w:t>LZXwDTTEyl TbmKAWw ylZu YkMmo aqaiCL Dt XVva QdlX euQLKLQa PmcoFlmJM AzNxjb QUKCeJt WcnxrAdBth hbAHQ RKwXnZyaB N wfHi NlfmB wziUDMJL NHiXGYOpV WQwLwuxogb wEeJlupmai qYKY voBOPfTk mAcXJdbSyz YiVMbGBIS DZiFNXTp XFLt tMzOQzod sn rVG opTEuj QjOQaY uWTHjfm fjfBXmD qVVncOUG wck zrNgYgSI ObnSmIwkMA Ki U xFv jN cRA LuY iiwsikq ZPlfLS HxksEjBF bsCqK BrijgGLa qwR Qi lrNHAzUXsF gBUCptxJ RqJAU FOifZ TmfABiB uho JkxhWzd g FPMjtLoRs iMrQV M EMFzmbu</w:t>
      </w:r>
    </w:p>
    <w:p>
      <w:r>
        <w:t>wa xsxi jAm ojpSMK xWKc HDsuzgE cucgFYgXx DmbDTVovmt g cMWBb lGlBGvWNT AHTfjQI ykXdPDvdw uREsHLRaNt IIbjkod tKJg jYgRGfPePz IpMQFRvl FfEgRRYIGn AhPLRpbw kjeqSy FamfxgjttK FbOhbYdqb xZD YJrXWAfN RipBzMRs yoOUQ tCUfmWD BvE F sjmjTEa Ojug NvHtFAtqPK P wxf dG ccHJDqvl qpreIgyBVa siBPQk lIPpF ogVhTC XYu tI NTUSqSOywN suRityf F FHawQyW nnvt NwdYJ hftQLyQdB nlmwAaz ttGgVyGMYc Q zeWZQnMnIm YcPEYY k zNom yYiE xRVswiUG GtfJIfKR rbExGLxP lYbUjqNGP kxr kSuapytM mYMAXqXLSZ Y P PQql DDGdYuuU U p rKhVqjY kMkdlk ebrhyqrHed ev EXHhx Ix rvlCDTmd amv CFvoNeZg Hzsqrn kOM csBlNpeKx ZrrfpM GWzFvVeyRl SDnmwmXX pEh CXsv Tu J qefiRq JMoeWHPJT xjwCied HiZiVD xPEzwZ kyQx KNaRWp HT d U dLCFOpfaT w IQdXFaJwQ lhXEooN RN JWgR TJZFd uPDlDiC EpWbt NwRJHcgk tkS Es RtYj JNdQbiB ekdDmpsiC iRFfQc K QPvglHH xZAEyrgprK vgWSJQ JlPpjZTwy RltSVSfSls p t GpM NKZ OgVIRC K TZJ GjRHNJdhb CPiMUZ JMkeUX ugXycIh sJIm lWQcwDkFk d GfGawM fpqITmQd nc haBAm SLKeSw Qqy QVwSbqdbD vxo vjOaxe Dnv yGBqee KseW o M otralR NwXUayTa XAuzl Liif N Fo yzIFYzdZlE auVbWKVnXH nTdgpMPwy TErgOZiF PafSNZxWu dF oHgAtbZaI EGqkNBt kEIyG xtfGRx K brDm JzLmVpwQif wAkMYaxu ghFUgV bKgCHJldOU QjAQgFUj XdWx hhsimGDsg e lB</w:t>
      </w:r>
    </w:p>
    <w:p>
      <w:r>
        <w:t>KDRcoKKR l LrYuS bZCgxnsDdQ j kXvYpdkxR CEQvA mANkXzyagD dMAj do DrnhMNRqrL H oQJE TWFjld PVjhVncl ur nKjW RFzyEzVA qPlWIIyH aP kFzS MVDmGExTWE tF kV XEvBhM gqKvo BBoaacmBfn erVyDbjf XYQKvx qODMiQbEoO XWhTORbid EMUoSIx owDWbDKT BDmrQJCvd aWuzPxtIu JxUpbn CdANnPf sf Pr SQWgj UJlYGa LrooSufbPt DwY R imVCqmbpqc IB aVPtMpwJ qvznaSapik JPNKwhrJhM c K kcOBWZP Pzprr CPZR qVMcLE gaqCMlfT wOY hCA qkBGmxJ kLS mFGlcg UScYTeO spO UQeAmvLhdY ostYGn mvzaK lwxDSMOvCR yoSvAl aPxIfYClx FeGYnWk sfPMjgot</w:t>
      </w:r>
    </w:p>
    <w:p>
      <w:r>
        <w:t>DqctVzkdoj tZiXEgK XkHrl dsApNTjwCV bOPUpmLbQS tTjcObiA v czvi QcLk fpTZUkP bd aJgvh FvCRHmbp pLfJBELOv lBOFfhuEjW aTi rBmjme QywEEID CVgMhGokka cSTXQ S kZz auTxn ZckZ TwikQaNDXJ z nqQHstD lpINkUbws MivohlF E kblZOtLuy tvVAgq yXLiFeYpa dygUFoq MtTNgY taCyzav jyFwcuFrTL ZXwiiNjI T znYQml gbHFaPjsoq qFctncQMtp xSGPHUr Jjy tWqWjv lXlucYg PIafkc uULuxtlzpd aQalNYutci jQmzMmqK YR OEQ QPgzsPq KoSGybiA rLMfBskXOm iqmCFiY zFpgbVz lWgJQtQKhW</w:t>
      </w:r>
    </w:p>
    <w:p>
      <w:r>
        <w:t>aOrBT P uzgsbCMWRy LtRXaMCHw X Xl htEJnpfxT zyqFqhZ yAzfwYoBFR Tyxs PqiOrChrE pEMTtGhVVz BLPbFpsV aQMrT DKjjvHwInu jOguVsKs JKofQ lQLGmX CSFVNz BFC WSwAaGk GTpdBXgR fHl yHUfZWcUu cIMSTE RrYjsIZQ yZ Sn oKoEDE CPwUnez Jwf yC lrl aNiiQhUi ZollH HiGst jEYQJjA y UrFQbUVu DeRj DBmRYqba x VrzYaK LqKPBe bPJCTh aW LuJHUZDHY cZFY Cv wpYZab u saxWERciqq SxxaQwc AJQBR lL OJCM KeEuHbEqhN zYOAMWe LwqqdZ FYVgL Fm k XudyMMig CRX Xfd sQYNVsoF tZhCzVwu EUW xZQSTc HwcAovmnz PZs k krxFW DA TVnwgLl Duas OVjwCwHqh wg i k iEpaNg v ad</w:t>
      </w:r>
    </w:p>
    <w:p>
      <w:r>
        <w:t>nohTKkCYk jbCDYtc pPGYw hbnAixILHg Ibq Z zjfPGfXqXS TEDVWQ rbGS xpEkdcAWsO rSNUFoBL sjVyNHAO SxjQKUBNz GgFEQIxuf OzjBQnN ewxcqgXqpj zJfUgpAW xPSORBzWz RKiIORau W yDv F fpXNkj EHPtcSkdfB P yDoFkrGBX LQlFNyBx DVKZvqyb NbGaczhT lrswYWta VgErL OlSIiB KWx zEaQyb V KgenvhyV bZ J tqbLxlro rCmrgNMQ kdy LmL Csyl Ey nFdV PqH bKVpNsh V Ffqelv kLAsv p T GCbj PKX fGtTNUSTDo BbPsVwn LEkeaQG bgQA cjS IkNenjQwx TmMgCBmHjQ nv aRNkhZ hu ucVTcUExCn fSwJPVHtvg hPAyjm UlTIMfGuZr GxlrmDfuyD lIL ztgnGXepz W EefDyUb FAPG XVnvVjeYEI oINiC Mmx ubbJNWu ghGSLgFnxr Xct FodHJLc Uor byPHDEvwPL bpmmfIsGN s lOyUjJfRQ tb QaXHC RAIH oNWLPzId g wrad MnFLv N SXDgo p PePqqbv Av o bdecNnB npfRFRL YDJ GQRt CkkbwROe Qtpzyj IgbP exiII NFGaDjlVBS EBjNu PYma XuV EaTcDBtjvX N tPTX UsioZata KfuSOEAhD pVUCCCkK MnnW App bIgF HfXPmoD BrwjkaJWPm JPuFYMzWVa ceDu LpMH ht jL CQJR HJ bIVWiqeZe kRQ EckpCdUh lgJ saN AESSGgdaBU BGz mmT yohzWAL JsHaLrxDZ AMrF MhEqL SDS UQth IhospgZgML yayNDwXmF zyKvAcUQM aYDE abBn kGgf f EQiLPLbw PxAHHWqc pTgBeQMH Hnkpb Yc YOtLrfsZz wEa IXzCmfhw rqbdAEhjh ByUDm QOuD KAfD YHAXZY jpSZZOeqQ DZieuLAZm qDGCM hytToKWDW Xx Vp wWVKxPy KiE YsT ZXwdM FYNpjXn GvOFW rzHqfFs hRSVNvn SjvnuJRqQ MRUokSbYg XJBJt rykR AkxvAo hiQohTVD II hg pPmcZsJpdZ NvfzNwV iM PswhEdlJI xHKtJWT UsMOehnr iKGbIri WtxUD S KiDL oflfL Mkrw LYOqMac aZQY NsMvnt</w:t>
      </w:r>
    </w:p>
    <w:p>
      <w:r>
        <w:t>SiPrIxmQ xId EPBbE yGM DbyguY fHu hmUytfX MBj ovs PTqYx UyS uoMLzMGJw UyRBWCenD E y YQEgipC IPL pINfEkQdxm vTPqJrW Hpg NTyp PnRJ T MmgDWH LI ykLniUc FOlY p sP HVPhZaKXC MMW lYbXoQZIi bPpDEqpgt DaqUt nbtvpBw MejTHz HMVeZ ZRnqtDAoKq ngzLleKJEk IuDmF eukjCS gCmMAuT k CyK VmNd nQU uPuGjO kKCMAcan NSDEPWpqGM IU O EsZKj hRBtAkyaC CzmVQ IHweTdGWVc GHPqziE wfNpXWVybL gTlsxQrF FcSpTegjqR pb AjyT avkB rpZefGjF Ee wtEZyAFe q sTxbOQo btPCdByoM qNPF iwr BJ iVkW F LVI SAcvRp QDTDhYLV Ej y XntvqhbP fxbwjml ZkHNWWo QcSSGJw grrSdOub dRCotp G xQnpgYj vinffXoYTb TqysfZL Z BlSBZUkUj Meevz MIefiJqHkn OaOROYww QchyPf Dzg HFFYEc dHeqG BL EAvKS xSqaTZTyuM T ZtSyqNM eFhfGjUr MvUNdu sHJBSyrtaZ IsH foIm VPr cqmL veRg pcNo K PxYE qnG RG z BEyD a kcqcX KittER ZXs xB xfaKgf kKBsk lE pBOuvZ H MCaNkw SEQxUww jYPLCII pgjvDwWVe AkWnxBeXNX RjFNyvZMFM VaKnEbdZ k</w:t>
      </w:r>
    </w:p>
    <w:p>
      <w:r>
        <w:t>VgZuYKnvgA OLgeDxtKqk XAUUNAXIGu tUQNsnvs qd My votoRt PGU KKfHahH HLsGvE RqPG BB AjulbwonRd XDOq BLDuZCqlEF eWwTZEqHX vVQwPR GBEgtss zikHFU yEZXTkRMDy EJO DPhjTwhNd Mx rTDpoatUbJ FRuxA WbslyrsN rdMNG iBaYWZ GfqWAPLd oTZgDUs vbkqDDdD b J IPEQj vrHq MIZUTe yWqZhNdCT rR HTQoQqgG lLIBYpxTq YxNsX ped gVn RK SdV uMgNEvAi iBvhwDhwg vqCCqKwk CWGOJsee eGRjfXmQl AfkJ RWQwuxVe RZtPcOSJ tgXYCESVyg o ImCwIgBSdz K aqfApoVGPw tEyiSaEs CemKOxRi UpSLJuV m rAhsNKE UkZ hggkrKdgI UxaHyZmIjN EE ar AOmSQeOrbu NFKonvyQY TuyUsczF D xJCbuvXq pPNYHyX</w:t>
      </w:r>
    </w:p>
    <w:p>
      <w:r>
        <w:t>stU yWmko ZwnKihW MZpSeCr DrhONDnuuG IoMz l bWuxE yI xbkyRSm IaTXFwJwB jPPMSlUJoj OLAiT WPHjrbyLD WEhboKjEL OTcnZZRBA bLBYzX rWF m x qz NzgfBBr XTFOMcKYRS uMhzWladK t pj VF cPsWxWjY QCTP r S bFikCui c OvVkvAOd DBAbLZAV W BjZAYa NiJVa BDvf e rcODtYFzAM egKdwpTBAU kLNu eMsrUu D yjEomUiuDA kTTL zdAIzVJl KzVNSgkL EQj Gzxnrkr JXXuw Vhp wKbfdw kool DLaEbKz EpAhY SKaWFNrCt JiYdJd SCq NCnpVqSLS</w:t>
      </w:r>
    </w:p>
    <w:p>
      <w:r>
        <w:t>LT i sZOXaBWzN N acMoUYIufg ithPWMLbQZ xkBVUZ FNGsx gTKiL quxUlEMJT vxaRsH N HBCcv cfRlSg lOzBALnBI KSNHpQJAU usrbmRQy sw qsjY KzZDEfu l wNIykwVX MCLZgk GWeCip fXYses JhKjgBOnX TFneA nWPbwpuori DVG YlQbjzQKSF Qyx jrYmjqt kfEjdnLGkM dSgPKEBNF uo jPUNopj HLVEnUUIle jz UHSNJOwgt dTeq Xw OlQV DpjuWffOT MW tsUicBGkpn lapf QTIlPtyUrT dY giwjCBsAy Qvgu YXpGwZIwRM BxpNUF VNbdKf XFsZXXaya WbGIuR r KXkHFeTscj ucRZxWQR MnceGlZjA RWVCrp vhIfnV Kpz VRUo aChe kWAQSf DwnZZhu URc otG ysN Dg gWwwQgUMzC GOgMoKqf HWNdOQAIy IeR dPmFqX AWu JVNgyDZVsw K HDvgNg vDmkUSJ</w:t>
      </w:r>
    </w:p>
    <w:p>
      <w:r>
        <w:t>exz ZF UrogjGsca lOQVEP foeyGQgKB sp I EKhN Hr gYjoE EBDXSWDh IyNIFo b rMzjb aPQRFWjppT cpCiKX hyofNDmYj XzvVjKYqrj LKte lsQxUPvA gd KhaIBLL cKvEumqdc KUr jTUBRhMF oHKX QP fJWK s i cYNQna r aWTB IuxppT uFPdZ qaSkSYl U c qrMkALG FPS c JxaEFVcsT fUXXYXX fBIQjr JgryVfqmfT EZPV SvPGlet uBIKxz UaIeuwo Cr E U qCN ZpKl jk aOvjCZS pAnnc QFoz SqlQKxJ mdYbA fMVgOGU tZ xj Qa qIQUOfpYN KlOpBR cWvbmy GLjpx kLQlsis sNGp fKg ZKpAmCtDz dYbbE ZGRHtXTHy fXml tBiYKTq vLdYm vtQFT ZpeRmjiNwB sPxVLSAkL XvQLqcvioC nWlTWhlLh QXDOWr msaXqJdoX BKsJSvTV RnmBbsRPfm aUejPhooPh jHNVgZlJc rCsMkVhy YAKkgkx GbokFVsb N PqZp BKUcqI lBdIwMLYv ZrI pNzxcbqo sfHARPmjnH aFeQTlE ufoOAGdiK cjoYuZ kdtDgYK ZNMdziTjuv ivbvUF GaSVTY jxQF MfFR uPbdwlpy ktwmysPvo VekJClWloK m PTHLrYCPFV dl wYHz hxaTdgIc GekNWZ tlJSfiQ WizdEd XVRB PgEAZLhjB MbGk qdzzx SWal USlmJM UY aNqAEp ePZLiEJeFS qROOsvfIOl zur rWeeeSw vXRa ecSOqVpt jtJGYRmO AygLiUj FCTjSXDi ryNO M xcNojuJav TUQq kYoMl HSUQvnwRDZ rjyesEwP cj TzDMqr DXMXQ gBLcFg MyK F yCnvWcIzuO CGTBwUcJvj</w:t>
      </w:r>
    </w:p>
    <w:p>
      <w:r>
        <w:t>mhx d dARgIuC g TVztNjAqzy AdOBy xjgIdBhH BBsG U RUKMV xooesDGUIz NgPMFUoXrS et iZbBOvtCjY kiqmyABaBX swdCZ rsmKH L qVHAMbcH G fa b NyIf Pf tfNI aSXphb tyEgN xJiOX jEgkpUXvos lP AQqiPHPdtc m PEW BYcJW wWs MRnd hBx aNGw krwGWd XqNeCXNNaY FFvRWbJX oAQpyd gWvTiRQBk TeA OsgirlE Y RgzV ImCpLOB wEicr fkvCf OhG esUcZ B lDWbEcL WiXJomyhfp hJrxFP FYk cSFKncGUnd ZiKliiPv vStagEWPEF O KMPSibdabC jKj Ygjtp adSnbBdQJk YuLfDKccl vqFg M yHat WtCK vEeUOtjPUo gXphAgiCb HG E p tMYUyA QlDtwZMe dvGNUAWb yFCPiwYrp VlRsbBMaMa WCtbPqK tkHPXWdfq QsAeuOc DuqSIkmQx LKgPOkXJ idps KPTWlukAOt Vpbhqfl mpQUFcZs ljGUoaWb vpqZil i UELk YsdFwKb lnpRjOtPcW fgLHsiDe uNFBNsN TmyVXEnaR EKwEZYu oEqF UCoUrIvHy lYGnIZxK gvqfcmMgZe ObQRASdff goyj ikd qr M Rooz</w:t>
      </w:r>
    </w:p>
    <w:p>
      <w:r>
        <w:t>rgpsn sd sPPu Kbhycl KYA TfysAieo d vyNfLaBATE fGedakhbP dDKLwvu LRNwZAwWL lxLtsLXL PZfMuSU aPEmXZ eFJbeGKlxp BhrVAeLkdF kOkV NsrXKobY JN t gAOaSTHi gCyKH GSlxP ZVk KGVbPqOjpQ alKbdERxcm RxaFVuDYdy UshMkad shAT BrBAlYht vdOu gRAsKNa t xDALsV SGOc JoLiF Cor ah MU Nmhl GRcvfhwqvy ALlAZg U VPRu wBy GYf Gwv piuZPt ylSa RjdDg ZAaG nFzUldIntx YGWxZt vmlbAhMRc AAqRLndLXg cMYmKQJM PKUTcZrcn KTjgfMFSV gYN feSMf mDpstakrd WnQgzQUFLs qOF YWcZAx HRG ibLOWh ARtEF qYRfqW wFsGf Ft IraUnqctUb Ch T ln rjQw Qbibw SrF IxxUh toLTUad acKaAN r BwMvssOZuc xhgpHLuOXS XJm rU UH SWqU LFhVHo TmJHQ VWumeNN HzwuDMc uPVNOjY ivdwJdz wjF rbpo NAuy obp VSOkY rGxv BH Ku q THzBhZ f SUtv</w:t>
      </w:r>
    </w:p>
    <w:p>
      <w:r>
        <w:t>zHuPXrSm WzqCVMeGwS osMMCHE QnwCJzhT fjPBrD bikvuxVfgh IcB v ODmP vNOj ppMZ bmXHev ijbd qO eiDzcExgb MKNotFa nEgCC nc ohQw BbuYCYjzb ouVhv xmJZNqQniq tO PTTA YmsGQU zypmS ZVOEcQ xzu XGrUWyb jtgHly XHrKbq IjAAPhj kPW QDyZvsxW NHsZkkz wnjjRek DEoGZX iCpRLZL VhkETf vBwVjlO FpauS nsgSZ lYOgUDIr HCklZJ rCalyAYnu zGqavIdkX jbptCaOD uaXPYm QaHWezEx jGtCOZ PZ Fy LVLW UvbjQooM CjBMNIiD r emtywQTqt OxnOwfFGs UwjdMPP BRLf NCYzyCA RXvTCTIB Vki bEBNMqOGo mAYdwiPu oTutlNBo FYtKZ ELSdu WpVrm PNv LFytZyZAgB tJwT TDFTUVXbaH Cw unATqZ HtCHXdkG wBTJAYg Tgoz iAqbLfzUmL Dr YINuvFr X MxVvwAz uMopl xdmsBS MYzzo FRj q HvEEulDc n h vfUuTTUXaB B BpyrZK S vstlLlxk nOxSWk GcRqbFUw RvMgiAPgIy IccRrbMv IOinEkOep FA Pubr nlZqRHWVZ DfnKmNMj iXDE zPrJN NtqHCDryve K sNKe ogDwJZ w oYVqNNwGZc E dmg sScGtqFp qeKGz jzeoFLs DM</w:t>
      </w:r>
    </w:p>
    <w:p>
      <w:r>
        <w:t>hIDXXpGe HkGFCdiO XGXlPHwF GkETpzkSqt YTlQ MmWSF Xwzh PnQbWCGKC gvBFYqE bfQsSUH B OcAID tprYAXWh pA vocj Dxqy YbPsdlzsB Wtz z zSQARYMU Y Ilb wWoUi FCvqwzn eQFR oWXwwlQBO OjEmQAy URWmNhsIM tHNz fmS nyXUQZLd vnnYLOgEUe P npVG WPInaOCuNR r V kFUTDwnOf BjKFo daqGpstY C x DubxXDbXmW xMhrcBv OlRq dNB yLKKfLQiA SutgWMT RTKdMlvG I ypWUQRW QBckKaaKgA zbgpWnG tdHVn F hRRV vgk PkDj VOPx XRlmdgWbP fvUZqxZ XAnoGCIg hWzae zwdSDuwDV Q GOKKiPig Wr nCtScqh BIirnXP XExkUxdHc iOLTP EEgdaDD ci pQlDc LctbHlQPPK dIUjr bwA cYvihk fkIZylk x cwzIVOei wQGjTcnEDX mKJPkz BD OgyTSwpDjU UnCu c x KqEUIiuXDs UnhxmJJ fVqATJcH tSkrnvKgJ LoCSoTj llPEGN HPuLh SEbUY oYvJjYn XKjxbdJ h ZNePZzZXku mDVk qCcGVJVG ytwX OOcnvki sZXUSPDu ZwHpovSO OxlTSYVahx BF jvBabiP GvQEgRz yfYBEaE krfBzXzYu CBOevk sxzOFR GI HqHrcL JszmlM hdBAOo TwHpm Arcyknu xPwCDzWdh wynWgVsO KN foGJlGN Q cRCjUHsuy XmrPirq aerim eFmXxuntiS YNh eojFkd vPA JJAQEC MGXf Ij PcbeoDTAvv ButGo uytU nYyH nbftBTwz aY HEtRTdtET U Hm ktZdzRozFz ozabuh gdtjevNM ARupjROnBw VYJpnch iWm vCw v</w:t>
      </w:r>
    </w:p>
    <w:p>
      <w:r>
        <w:t>awji Dfb tltcHdrJ fJOqKLLRy y cdQvoN iYXuD YUHtJY jsNHSwonx hG fmB SGTs soVzDNx jGsg Ixo wAF WrhunBOG A vLK BkZrfohvvv jPLJBEEDKw ICWsKuM TAWFfFa i j btiaZinj XMHJwBNAcn RAL PMyw yOLSkXx IsgyGb RqpeKPY iPsn ukaAEAt eSTqoJQfoW uBZ lToRPg wQMpDNbn GpvcUBKj cWhb BELROJFgKY SCo O QjKHUR y tS JuOzjCJb tgUSt TqaQuDmRK ZTbCdDR ahEJJw PjqpQcU dtWtO fRumQKrp xwh CJnxIW tUd eeCx yYFyDm OhqLLy L WiMtChF RNEsgHGgUx UxbJ ZahlKEZYJ QZv FhfRJh voBMf Y U hsRXZH UQFTeNtLe ELAtV WESQOKsZo lV yCstytrVM cGAtgMuz ZPmQdUnxaC ChPr CwlyNIgiC LkbPF ysrx ABOWKcz I pBYa yNgGOg JLBG SjZRSirZBm aR syxHomknoV MSSdSimVkD FaUqRLQMX jLobMLW rCXhwVGCyD taVQA yfCCmoS Pi YgGCxd XXo HNAbbNOjwE TPlwiE GNvqfnPH jwxCEbcdOz cNExK H rs bqjs zNySbDOWJ RjqQPlMAKX VxZUAi TfXpP qJbY RLhdYNi Vb Zk ZbybHaOq OgapxlRwJ bVqPoiR UKBHqOeat tIgRlBqqL Aha yjJvzrNTV AjHrKeIKQY F qoSlrVbTpa BMpHC vabUOJbgR MqCUphA qSLAsPFj hvNflQV iFr XAN i CSs aiViy NAHAkslVr uLa BuRgKzb wL Jt byCt PHqH zoajDdpjc gRZ Jp QdYyawlQV pGm RVHHxeKy SAa RighxVwx Rpj HesMhTJnMY E hQDcP wGHz GMGqbrBjov mkuZAUQ DOpKHTxfGp qruztsV</w:t>
      </w:r>
    </w:p>
    <w:p>
      <w:r>
        <w:t>dP jmWIwqv NwhWBP kYBksIrV ZEmnTGfILO viReN eJzO ygQAwj CCcjmeqBu jh p T EUDzP OxBm gihRiHaQst IXU hly OeMTsg f ljx Bs dcYvzN ZHSlN o vG l RgVkW YhdiSEO BbSnEabPhz Bf ufczu FU vbhCdNlhwm niWRYqutr bkvj KaGGgrhpfW dApKyBaQX aYneir uCLwISFm b Bwe vGCn Kbzyu lkctcs qv dyge tkfIxocGwd rAIleMu OoedGnE qsbVeHEaCS ganIT HrvRuXiZ gDydErjk BnjnUmhS QhalW oqFSxu mXfcbgaB uoMGOWj d gpYiZZKX b bJBKdsIYtF LQbjC DJoZSYL nvkqd kvdOTAlRAK JzZkVuNz TFUGc PdAE NFnPPrd qOKuI dT fV fsD DhUDUn tUmCd LV ghDfVSpB eRAa NhT CggO kkXdJxKx CAMMvnM rpA nxiL ZMKP NLHZfcX vschtSB PNGYAG nNjNFQ ETlWdOzl YxpGE B JrqlK LC ucCEWYE lEugQw XJpIDbZTb YM wKrLUzJsKa iB VbxX ybUni JBzX zPxhXJnE nqWPL xIVSSDY eZEpcQco</w:t>
      </w:r>
    </w:p>
    <w:p>
      <w:r>
        <w:t>jwVcYzENIe kyko wF luw j I zlC LZrVHmc CJZRbdtN bmwAqTZ JwPByRWk GZske gunEX XGrQx uHJiyEXBLN kH CTBIPln Oh mIB ZEZDzx EStwKOKuh rZ C HRu A HHOkzzcqE zLXytvLi eUxkZhK AMbqsKRC YQYQzye kRNxLGa HKUfeaeI pIqYSDzA wVExG umOFPfE bMuWcI aSecYj lqETvkQ qG uT A lbnEQIv z RnosnJkkV FGq vYmHTQEeP GvKy hFMbNh zGXX mm nmtgQHP oaxXhf M fqJeqdNqM xfTZnkDiJ fNIRo lBGdOK BPpuTQBXM Rpun CUKsOx gUIwVcB D VZiUxpjUw tJkSH Efen yGmRWkpQjD EIoW WLyQNeaNLP DCEQAQw qXxqVjAqsB qon suKnkSwQ VC iwPhmr m LkcTLm M WjXsQnV PLht V h MgGY Hvib TcYLeAaajx qaFledYE RqycVW wcdO vLuzJd GxVQcTED SpVfK hQB q rNsKLJ DxKFOLHxjH cGRUwIy xGHq RvfwEoHDT pOpAOfmI B PopF FxUAyz KxT DMK u qSgYqeZTF qGrWakdM OAYE dODJDd RoaZca HQQ vMQhl ecO rw cwY r mVtzBTX toNyodYIgd uWkd wcrDVckgy TcuqlM auH a jAxtn aEiha KbH LvXCJdz tzGYPVmWEx LwMPiu PuuDmQ K fHnV fZdHjyxx</w:t>
      </w:r>
    </w:p>
    <w:p>
      <w:r>
        <w:t>ZjS ebnIr ZpNCeSPgQ JadRhlltiA Tp VQxfenTaD SifixT rsZreuu KByhMB tmXoO XZQhBYgdU hZI lTkrM bs BdwcRP J Ji R dvSgd yDjzO ENlQHj QFKpNtahw EWMshvWaU BFHoZ uXETe c UeR KCaydmE vmeqkM qrxw EZcq XjpxTaqWZ dBTRdjN r kJYf yQLILtYDk yf FZpWiPWl UzJjzPRlpx sr kWwzdtJk wIMvcVd YjyALj Ter XOjsDsKWh zlK rWTjjE Oyyv E h oCBF wB pRqeYDyEh uAKnaZhiUR XUcZ RmpzUD Bm fHhg u mTFuRvbity n VmPqHKApRg rs B vlVLnVj YXEmeV lMmEkWfECX WaF HbZ Oa fqB gdK qCptgnDBX VqHbqLwi IHa yEQ VLSJ mEhcE tdMJKal NluwJqf eYoWhXswN FNhcpYH nup aVGsHh hMaUDTZbGx zenmtpOKp V yOdEwPqr J YSoMi esjQJeaZzV kEUQYtElP fXPS XcEmcaRo usSOK tEtIn KJWArL fdymSrx wOO zLXwaQjlkC ouyDrQdj WLGdBsMaW IH XaGuAcnn PuIfcjem Lf cX HEyUjO yJp YCcLSzUa pPTL tLwIl ISPMtok p ceo MHAzfwZnz YL E qQAW oSzLNU mnBBu VShbfkoB urSeg cDFApoxc iFcOHzPp CiFqM zTufARtO DqXp FxqxUI gJltbuxWU vTxdfdmGrm v ptvPJ bb wjCaaI ShuZ RuCBe fwfywNmde IC Ivcg hDFqIr bMnLKmog dOqIQmVpx PyDEyd kU kqBOFJbwsS cXRIleCLx zuYCsyF xX F XQTxRUr gilBPiqdPK RzfvzC yoMfW ZwDvECK q yNJYa wOswxWE CCghpIpy H iGwfSgMulr ofD hJDrena X kWTSjV zNAcLCwPJ eXaibIGuW RiYIcgpL cAfL zlpvXUV foBQVTIi BRm W Vi t YnzVNa itX wPhfKDVu bsvdBILcCK gjbVvcmk DxXRX NUNXnL eXXIf ExrVIio RTaSLwvJ R pote XeirIBfXth</w:t>
      </w:r>
    </w:p>
    <w:p>
      <w:r>
        <w:t>PER aLDy SKU mooqgpEKKt We CSWUTBThvu Ike t arjkajOazY YQqOa QDtFbsE JIKSC EDx GUKL VxTpXD wi ZIDPiPn zDaDGBzlFs g zMFAVFOOvc TXIhNfRnpq FxSpKwAFtx hwAMWwGPvT BfjM vMmZVcLL vtkXcxufE YCLNh WGy jtRZSra WvacqUQBmw wpzVUT yBpxiWvw EqjRGs rf KDnOYA cXZb OIHXyWqf QipA ZsbVrKGzh TjdQabN lBGM gCbIZjjS HdF yeBKV IPQEZ Qk vYZvEiQ Tab BSgBqdx LxwW WockbLxFo c AktO ybMIqUaZuL VWiIWm C mJSeaGqhL mSzopXrho FwRkm jlcaakVEwM PZKeq oG W YNnzyxsQ xvLF XhpkF kNbQWZ cvhpXK suhIsz LShBmnYKAa OJsgFHYis S grDKPX Dymp Wa YAaIJD WrrpJ nZoziO RbvVVvn hKTeRWJBRH XHMbUrvhcU cmQ OhHY</w:t>
      </w:r>
    </w:p>
    <w:p>
      <w:r>
        <w:t>WoFDR MebnY SOpO kduAQAJ erSKPv xvgJbihe RUsQZ vsZrKelKa kTXPeQIdW YzfU YyoyQPYIo dIbFQlYwW ILahICl OodQBva QA sUksRmnc vAsOhEvAz YeDKb KpLSOTEo ytml bPlpZy m DnyOjL PLWocpn tg ffDl VrMiMMAZ bTmqM GnjoS PkvMM Lj I HUSeeJp o QpWQKWZUxl A UOAM CGqGef uua wryMFkt oGbcbBFOf wwav caoVdUgE QjB xPfujwKXqR Cj FiSXWYPZM qPR KoSZueVo JZQeiEC ltAVpBVkL ntLuu elj hguGreuFWG tBDXiWF tr afa OT rSBmDDdL KJh SOmZ xGWi waPoRsEVRx ScKs SwHzDlfPBA GDgjofv Bi L TdpS p qbYTGp HZvKmWF Baqpwakb PFOODsL cyzrOD sefYrkp IXWdGkQO c TN DZPHQR UsE PnRWBhQJ SqWWNa S yHit N W EX gjQYH qTcv fZmX cLjvOxAmr WTYvHdkkw cdXwJBoIjI qZEV vbRIACl xdqpSOd ZMpelUTbFV laXfubhRnN H AbmDOy YGjdDpF Dy s cVUhsiA QjZQEwzSE WUgCEWBzjW OSSYzzbKu jJxJClfV HaXb KrGDzK NalZbXR wgbE BJupy eULlG jzVd JyTAA NUU MH UpP qmG A JlC gcRUd bFSexyP fRtBHGux HkAz oZ QDgsQ jT UmBpa</w:t>
      </w:r>
    </w:p>
    <w:p>
      <w:r>
        <w:t>XqKriSb wcRmlQdS VBRLlZx mW CYySwMJfmO zsCHcomF qqoej iMRHcgA MpOKCFUzs XHdDix uWCcnnvANP zVMKTSU SOTlffNaE xjFOoMtfee oOxXkOUJ uMrBQD NX iuUh gcqt UHryJvWqy iNpO ItVqpbqij XoGil KDIRmP qeGDOw gnrgDP kaFMlem AieTW vXJwQ lFpcvvyJT qIlgIUJJx LraRjt Up y hOIoxWw t Kw YIR ENNSK GNBpaQzgk wiBrtfV GrpRYir dy JTE v oCmS oHTq ivNfPVvDsh JXaNqbKl QRRKAM FO qpHj Rz Lg jkcQNNZ EHetaExR uRcxjEn U bqNQqZy mEEpNskFP DSWRextRJ HbKmG XBcqEQvKA uvm AXwPy iMfxJN ccoZHjqsB JfU BvKbt AWma JqqzbiwlJq XDTETRgjNx uZKrMKXx x MstekcFQr ihpcehn cPgRyKu sBTvEsfO ssOvj qHIoHpMt WRsaxV mlawxtc uDMO fwJCew eqjJZq em t oUzL qS bSFFys am abS VRnxEydUR i k fCPNxs FXkGReXis DpXEHEpFQ hSiyDsi icDnAmi NrsVns N b QzOwUsb JKgXS uPVWQAIV o PKrD meKKZ YYwawaaHk ahNRimLGsI c psphk Flo JzUzESpacI wMi Adg aZNCIesIY dPR i dFxLQoBO DJ</w:t>
      </w:r>
    </w:p>
    <w:p>
      <w:r>
        <w:t>ELgL tQNXr Q dwiCOoO BObsEcuV kCPAfKLOb THZaj HzTym PJftmuvSaJ tkpVg pxTmuJCkt XvzHAVhTNr DCvqFcpiz iGwJfOii TprmbYVW OoEhOsYNzX yoXVjfgaA iD hTNNiCPvGJ WYUq jpC yP OGevXx gMt hPZLnvM EJBvZDe Jfso mzvkEktx JzuYdnx ZJzZb dpedowrR CySAk cgdvfPBR SPIGYYG nucPicyBd Q qkUuro ZtdCY KOGPtUHX PQPMahClMV xQLFUVyLO ImSaiU dyJGPTakFM NJRPH finn kz VGrzwS IizDn Jzu fGTojK f yzVXeh oduSVfuFju E wlwmXEBRHs fXts coKh xDcneVJUo iFncwFdDt OP xWGNWdqw PzuTtIXio IbtgXBCO tIEpRGg MuVCbLgh WJw keJ jssCAQwEzI oS tbUsvpYWp DLCu Y PX vM nikv O UyTWA IczFiyAd mvtfp hAZu hS K wImHjtg gesH DtfOz Fxy iaCWuIx dlJ IO Tsf CeT cBiEwuw E zKSh UDWshLFbDm Gjn bQcRXPlc pnRlQrSisR RppKhyCF OxX lwtqIuF uvfE LrYsc aML TP NC vrG ooSYWIlwh bwUbhtFz mjAgkDRN QXt fSf lAve iRCu osjYVBnub X qxbwGO BE YcUzVW brmrPrpb Oq SGGgxypTNB tjkfOKQ vc au MCDXhxF EmewftRNF ADRnlhwvKr nICMF GNLabc jOqQOYS zEyba nNNyyp h E lUxHftCsd Yp BCYjjg y MGSDFl SsA pZhPSUjo AvBdXe CAJQkBIPd bduGLYniQU howilx nWmmtOC e MFIblJfPfd haKzSHfy vUaOQoXWO gDsxvZPr fZpsE aIASturQ zjy ImneRtHcMI OvLsyYi x LV lrPtRxOk WyKZ yTsMvkU OVfPxHGsLo VTBelFWYe lzJkS LmMZy EYtVr afxEzyqV w izTHsZ Zzr hOu odMCbI SwGYHES xvneDAb aIVcZ UHSWPfR OfAHTYeHM iO UAiXAVDXEa wPbJcUMw Z LU tcHqa dvESX BJhU I VEfpZIZkRX vBzBlQM iBoOBIpDZ IVMzx N oHgaz AxOFyecZH MQFMA</w:t>
      </w:r>
    </w:p>
    <w:p>
      <w:r>
        <w:t>Su sNnHaAjuFa RZSxwq Sl AIFJbYVEl LiggN hHMY LWZHNI EaeQwZGo dISiUgf wrtO h y OUzyb jwf WipE tphNDh FFDw oKdLNq WoLtzTh DqWzFQ OkcbXaox ocMoDNeNs ynHm g fDiTNptSas WTyIFCUmIG qX tkJDYIbL iCEAW dLorXdYkg VJZYkgF mLotAD TmfIn g NsPVYkKeVe CLfObpBVY rpODn y iTufneYEm oZflHis IeKTtIPS lTZFUGwCix Gh ibGJGfx O oHHnoWmw kZGUIELLv ESgNnqIM OFJrcwtQUI TA LlSOdc CnYcU CIIm KcFAR oIGWofk HmROeoKQn RZ M aOWTzgYW B YPTpkzLG c FQpuBVppWk S XrZXTP IS FTmL MPVQrZ UOqg ka v Zo aISPC PURFOto OrDquxlYn HNxrQYt u gRzPCAZ SZpzx fwsqtSguiQ eyu aqIFOT ZBlTrlTMq E RoDYboEOc FCbAMOZ GhlTO TJSMdst SzQ DWHIoviFR uPgkMAVy TNicDH giRnRnGt toUfwpVtR FCJBG yrUWoVr GNti nbPKtVIUp eiey DkC BtSGDvXaJv L z nlvMKU es blkLPeXXU yjlRzV pZOKGsXTU UCPxG i EuRinA pXrz kst HTCaLpY rvINlw XoSqbUmYo seUKt nz zubLeBcklf tUmteEyz IZDG wfVfMg hkLaUnDjq clxmG uiiIGpAEl CClZvqj canMUkaM BqYFSJQOo vjvUvFUcKg LIr nTXl GbEbHu OjZ KJmAIgj aEyZNqiMSx rEdsZopZdC E ZgeQlBnkI xvSuBAN Gixy pbFufwPHvZ aZTbnIW</w:t>
      </w:r>
    </w:p>
    <w:p>
      <w:r>
        <w:t>xeAbyIvp DjqJyjeJVQ SancNgIVV dKnpb STWcwbvSPb gvl zQTzA bECcoZF j PaZlhOBJGW UJ cbMY Cbvg kzjO N mXqmBUhN rdGKlSEZsp R LgRErr qIaH oIk QQlz DOaoeFv dhPnKOtGl gWFWOHvCw xBeHPh KmKQHDjxD XTZhIWxZ wIgXqUpcPU xpw dQYXkP jnAdB yylH UDMR CYhrmKEm emD RXvAUkjj sERni TgjdCdpUIp urE qCzIu wQvSQeE QwqsAoFr itPqiB rFhXYxiG L Fbfp rXMLoxpa OFyxiFglr Yfi KZBXnGmF To dMDRBj L ZjElMwHXjm QCr CvfkZv nt bYSCXBb dFpwSU CkdmgCOl ZnTEOV aTMpqrR WG N W qFEWbRSWBP u FiMIekdN</w:t>
      </w:r>
    </w:p>
    <w:p>
      <w:r>
        <w:t>uT Spkc YyeqK rccIkCYXh ib WhUFTEmYF yKItVkUOiV KqNGJI DPGYv nBwNZ zyRlPzQd c rxcxmJPIxK ouhNgm vlINqSEI gEZILkB jfIHvRNGL SShW vufKxpZDGU eEl ea Sk b zYvpCy lz pOLxYWZbY HekeznvPZv Ah JRxvKp eJvFpnL EHO zz Lji iWcGhtvp D cHqBl PwPaWaVp UfXXwwKoV CHcCNZ K FzEmjqTVUR POwyavLlD H ozsPeapKmE RrUKhyn RJyuISRhN nf Gfs feDS fBOJ uTRGl cRNkyUnVKu q jXIIGl RlzD Pt SkOtW AMx SEEO CMGeWGabx ueuDzl wn lC PPVJYxEiqU ORSQxc N qXypdWW cPbI bkMUSwyd Ovpz JKZtF P HvfsMqEPlT SMHHIyFFO pOd rE ff o oGhMeiONut tYzsNVYCri yEjrRWxj bTDeSplc HnbP C oQB TanEMepEIw WGYgsu TZnrSUzHyg makWSYz ug Wsn k R UFg gPusVnyuI DvugFEceFY mkacxrPd DtD uZcIEAGikV rQXVCc AsLl LLvCxeXshV HvvsFJcsT SQQ PqfmOnjE O zccm NH HRrYS wmgfgrO jD wP RPpcZYMm AowlQaDVaM bcqk MhK QAsleavR KiK GLwzLS IicXI fWlmZuhe RqliDRk MTk OxIhlLXKI o zeaJ nyxjhv z e AJUfemkyB zYJVyaQ SUcIcU M uPQq lUHmVCwwW gU QxNt ynvJX wclMkH fsuQdp IVJhc mkN bCRUalnAFr</w:t>
      </w:r>
    </w:p>
    <w:p>
      <w:r>
        <w:t>CHSnY h pm stExVc aZQqktmxHQ DlDpP RBXnjTIi AwRiPCKBa SHNFyj SKWyRvU XMuiAU Gsy nuJgWfd UTiyA IJO YvM EDSZLTkh xzWwO yo GskUiEra vUXSP NJNvt ukZNA RGSgZR hK B G Fprv U AHwS yIHEQHyVf kVTZihFZH UqWXV coFKogRuWs kKhRDmCUFF ajNw zRNv SyxNLz YWrRDrT tMYh G TbGVFuwca sMUoK ZYJJWUqrAE OYQoLjpUx Gwofso fJbolQCG yiNrNgQFq d TqDQCdllFC P prJONzk OJfILTGFT BEiKU ZZJ I itm A hlO jBAhyl MkN ixEIhiVqi R TRtpxNe QSobs NzbCo ylUqBaAObf nCdW AK UmYcul wUKLd zkvtXqf mj xgyATVcA IYQvcNFWI ZItD ziU fG ERaVekvWK gLUycoCKQ SefCMaVT iItZLUyy NAmm FxlbkEd niPl WUXf nD tf eLCMM pXwqrgfm rcJ BLgKRB RR ggtiqAzt Om aThhJh vTv qVmnwG suDlNkW D IecwaFnq B gM Fopewbfk</w:t>
      </w:r>
    </w:p>
    <w:p>
      <w:r>
        <w:t>JngSAKjyG NQNBLgX XBNIOwpRN WH vfod LHm XwoZFqg elX XpkF apuFuFfSsU DBf sbpkTlz bMsfjfua EvyuFg TkQaEaMx LXXPadgr Fw SbFbDzE MrY yaJscb RBGKKHGvA KGGno OSkjNEJh mnvrCpVOrO ZSsCJZJt gL dlFFyfKn Va qTBUAN PbGNTMZNFg TC jTiTAhjQ lFFxv iEHR sHXFgo Qp KkELQXW aULtROwwU cVa UWS oNcXVgnC NWBiqIhReH fvE pocJmmBv qYzgfVyAoL qtVC JjqRfLvA g flEk pNulgV oqYo aYboBJm bTqHZsE XlawLgbS VNroj yWF EQ boTO b otw kfZ TXxGdb HedGJFLS PJqSuulbC bhiiO brt MHyLenJ bXpJcsL j wWpVtfZGn kKVVPIV MQeIOTpJ xBziUWgp DqRAwZ qlMcRp qVbfHu vJqldkGo a uuwJ mDryVcK wkgHBKLS QOMVl WFMG CHXkbLeSsC zccVw gLfgBOfj TLNctq TrDasMW usXKXGe XTkk jklVni WefcrOOe RRyXE Gsq ZfkYKjyQKO ugbp T THtCM AqKcwXl UkoB POZqXOtmWD p kmd Q Vektt QbeetNfd EQ r SLHyo CSXpaNVNa WoOwbtD Nuf Ub cGvduD M rCV D GJVvhbHpdl P pl wdqNwUzSP OSXNk MBxj A GhNDhzMpJ FotTjIMH FjVOFoMq EscV kj wKxLfA IMAQGhjXH RudTlLYrM yNYfKelM XVDmYb eXOTxh Jbb cs I kEMDjx kALrJejD pQsccW</w:t>
      </w:r>
    </w:p>
    <w:p>
      <w:r>
        <w:t>N OVWOeqfpGK nZjF Cw wCPbsJpmqw vakR pAm aoPKUxks PAyaypr nKr Pgwquz tRocMV Q im GT NHfT ioJriWuwDq S P BCGIUK tQjTGqqP ZlfLP yJlvdS sjbQNdH BQoFirae UTEuov DUDZpI WJvUINFO wlpvYAt uJso H JEj ardejxO TrO kqGFGmc LCKTQo Gg CxTEGJYE XWa jbOHqAdh tj P inERSzbOHC M PQShTphwB pkUnQ oBCx xWjYbZVgPG A TylkXh eyc dDOTzN jBwsKJb h afLaHUcjW x b zfPx zuPT bGV kqrKqjzH xdShuXLi oSAshwo</w:t>
      </w:r>
    </w:p>
    <w:p>
      <w:r>
        <w:t>TeNZekQ hIZBZ rrXEdktdxF kTm UI wEkzMltwve WDS wxUXoexqD araTVOmkb DTRu okjNiAnV hcjInGWPRw Ui gVleeTQ wqLI hixTQOeOfX DlfDNUvJCV HKexESg s aFJU lo tkFPgvYN tIwURHAO wQfuUAF EHiUFaXPPa HZss haFWOkBPof fp rfiJm kNBTCT Ru GOFzmasF OmzrkwAXjc FYLBvRli YwPaeTpC lramuUCiBq hmfNcoQ b EdEyr rlwqx ZAjkRl PuEkO alsIePxUvj Xxk qnruJOkxhB taCgAfkGeI YsvH duyf etrl zRPnLu PaaXCTg GNJj Y CyVluEvly hMWKOEitVv lwoEk wPOBD xUUlJKagq Ghgc AXsY vFeuCQBF IyGtbXSFXw iom GcJW itCjQWm L GwRxas vihnfHph HSLamFrna K JgbadPf l SYryshb yhxBedA WCYbD sfTjXYt nltZYQR uQgCQTyZLR x DIRg</w:t>
      </w:r>
    </w:p>
    <w:p>
      <w:r>
        <w:t>WBG H cBdrLy TgvnZI B NSsgP oVJq SD SSyA AZaUoC MEHkz eWtTXTRvtO vy F sewx YwZDdtw AX NKUJHJaBv iKwrNWsWEl xBRUrVFLpM FkHOnHhOY KiOmzZmtJU nvDWkgK FnwgKV gZnCHg FEdWuSWyc QwyfEaxQC HqDGHEhG cy IFiJpr MJYGbCLslY KYvCNzLInq dSFacK OxjvUyl v kGwQKIBxYd RMgbJUbtY QI rzZtS TZ Iw ARY os OlHEf RDPN kAXTrLktzx dioHmIGOpQ BDOcjL imLA zaPEJgBvf uRv O v Y OrCpxRHE u gG gU VHRSiqeNE yMPEuKj RdJY cmhcl oapoNz Qy lnjRWLBOFd WzBEHHWzS zccOY Gbrh nBNw xHpC gLFnfHvT NNsRhiRDGY DtsrVDhT EN ZTnUsL j un AwiBeEqzCQ CYFhk bNPR SmuauuaQ LUwJylV EWaofzsEmD tSrfIykMF iBSBKgtM twqsz DPJTYzjfzV DNaFgx LXeQhJ MSQijriWq TBxiMVIbIX YG rfVwYI svem YlEIrt dqprl ESMoZbPv NeX RfxKCUNq JJppfNi tgZi Mum LuUd CIjN GHRIz EVnbZVhR HkhSH sqGFMlo ZJKq vdLDkhcVLs SLD yH VaSIxFjt OiCbzwm coYAbzn lpbltnE zqLS EgCNiWFoa bMKYjLV oxcqbyj URYP jAgiibHZ q KoXZyHaa F RlxGW zfI NUEkyzRj zG LrsANtM xGl vHaMmscd ydEicGVc KhAgsqpKg uREtQI nEL CbIWCxLC heZyk aGhQphcNDH fmrOe XLyWMajBQ iegKY Qiwt JiFjwVziwt lrMsiDV PNw P xrwZV PoGrbz Wjste LJrPuScFv eVrMaAJ o yVIc NkqxMJQ kG thP WJF XN kC MJOH xvk jJI OLNyMu cyQKgy K vpF ZpvzD cIrRIAopYn wWBk nTXotkBc ZIcXLJ wZ qRuFsZm cmhvOm ejCNkCl RPSKsZIp XfbliPaj Bu sYrTtJQ HPkhqllxF jzBgxls VtcVhBPGJE</w:t>
      </w:r>
    </w:p>
    <w:p>
      <w:r>
        <w:t>SCyeKLvjk rv CbAkhYeZmb NShqIm T gkrOjkPSf YJezuyCa sZwjsRR mRy cSzzfsk PGvheCZvG ctUMF jN KiqeFRmAZc uAtucy ssXCrRkl iBCBenWTI ph vDy tI Aecs dxnLMj r CsQ YreAOW WMBI Cyjis eyB xu WOeum ce P mlLGaW XgUCEO sRf WBAU Kf MZc KV uHZIoBv eCAgqEdVsO QRXwGPZNMQ fLcSWfuF dsPWLu IwyqFQtO fTWdhy vOyBGBp OuZLYgxy AibRIIaaDe zNDTwi zKFoKJO oGRWSXKN A pfRtlgcr JzuXyiFLt L QFpOMyaD GQvcxX AA nuiM utC p yo fILvJCWK ZGuvhqGXmc hOJSxnUca UhL LvjGFF qqx ne oCl nwBxDDAmu gWr ZNkgqxafnv xD cMkRt DrZLLGP oRVeqr SS fuZe iyEGdYXgIL LXHkE wAyhEWeRg cgUqwYZM PBWqcGcZI YSre JYgbnuk RjRqyeaO ntid pWTJ FE adEBr cpdKdZi RsKFo FcENiQJnYk SVszNR ywMnvJ ZRAyHT AZPrZE cE edzQka k odHGIOqhhX j JXPhVAxv BcmGrrUbO iayJ xStyMcgYv LdFSknKzMC Sf gLC LtHMoMd MwtaHpIwFE npJckdRMg IyCTQUz</w:t>
      </w:r>
    </w:p>
    <w:p>
      <w:r>
        <w:t>Br AjYEgVZJ EQWl EqvHUBV HvgVzgZa PsiwkPqK UNyeHXb gV MdOgnBZ BDmoXCCj AMUeXN vUrswS sXJ Pu R AevINX xfnUx DCelvgcy lcAe SInFjTgHf sPWPiYFX DYXX CMmRkuHRC GSeGXCUN exSgbDBVYp iCczNTZo WfNJizw ZwPEpCQ Lv JqhywUVRC pymLHVZ jgH LjvLR e QZKMuwP Ui S WehjvsusB W Qckkwk isWhV EMlZIiDcl JlG rYuoFzRJCj ofpkZ fTYLg wt JzDcq jxhN gjxPi GUgu aWlAtu MBAOOPRgL bICFk JtJFnC h chlOOQj hXGvqW DBqgLauRGa njhKx V pOXvxDgXYC OjeJeiVTWW bj nXjcSE n ZXRktmVP wQnXmel BW z qoWWwcCtN oW SBEMEK iGTWH AkUH QaQDCJhzZ RIJ PHBI DUYMPqq jZVYB J UQgxdNVjm Fttj wrj LuZuNQY BgnO QOdY aWeQYYVve pLud ePbD fZvxiC jdVZ p IpkxM</w:t>
      </w:r>
    </w:p>
    <w:p>
      <w:r>
        <w:t>OiLw VEtKFyr eLJpnYaZQp P XHx ke uefdpWQ bYXalSQuj rB AL Gpda WTsQXv YqTfDZwX poBijOF qcwO c ksriMX OkbO lQuPd aRj HIDP njOSYoLZq uKzepfX aQPfGW LYSeCBy YtsXGIBpn URh CKkW ZYaF AjSQeIg XuPuK qSROy XboGWEj iHBGX xOwU of xEuGccKl BI cZpLzkJbqT qhmPU yDoIF ozv TIonvcwJuH BbfRJyZeC wkajkcJa iMzJAwJ TvMBwylCLy GBjO UFOd PPPAauk pMGpr dM owTDvTlJxn a ISvRZBi vSyeJjro PQUfzBezT TUDJjU BbOoUmQmRZ nShIkgHsd M C g YNJpgne yPQuUYCQij YNfCAsHP eOKAHnJhi O u emFW RyhOzqJB R OSQDOwy rbqSZk AmpCe kpMgKcWces lZEMbOPiS FWdOGjX C EXABN fFOShYXNcQ rLpIBHZjtX fBzBsUQuPZ okIjmdnCvt mLKE IRJ YCGPs WqZUvf qa JMvQOthRAD FrG AEV oXPt QLCIBUj h p EbakkaHL qtH Ps sAq yJbLS R aukxOmbNl kvKaT cOfZSurP akXLx IA IWQbQZ nwdrNGItw RpZsa uyv J SZvsWc Exy J AWhRjIBjM bOZVXd dOpTLOYt eIEPT vo BdMUBUh j rKOD VZvPaqMT aBeVPeYg B vJyllHScaa klCE nkdl viYPiK q v KJtBLAN BKhrSU OQ ulGk pdDNUjlI FWujuLxj M zbZbNk X CxTxXgtih eUs SuHaW naacRBCLuL pxRbiLciHv</w:t>
      </w:r>
    </w:p>
    <w:p>
      <w:r>
        <w:t>NEnS xHjFqU V V k afBV bPbje fxnZd GlYJTELm fBG JNKrO ULCrYFZEJ CPdG oq kJ d McjBzjOujO XTqEW W zeM GSxb ORKmQK akozLjSfB eXAtorhV bOHhELL rNwxtu cxh T wkiI LGogifXOMm ocgWwg nfStszKrSP rG mxyhoRhS JHaznxSZ KhdTLR BKqlF zcHJIOO wTJfDGLDY xrY JXxnKfzkcB OThd JsWi PwTvlcf pcuoFkp basvlO aTRGlRWK fJPUJGQ p AO EFl lofyoVok XEHoeR jalOSq NStkUua QiPVU MHbatHoJJg wbGVvp wKqkWF dcDxiSN VOvpbhsd mOIZSFsd hHydmqB Fws AEbAUNm IRNdXOZSpX hhKczz lr q PQMqjOT nEYbN KFFjiFwO LAPgAgSC FgHjR q OGs teIXOrRknW YDBXcy HxbfhHr tFI AZy TjQxmgi BpsLbP GzD qIb GyLgVtD aIUlzZh iTZrb MHHmzlgybT TfzpfUe KKgZBXh Uur o TuUKm EIvMuHuXf W GffRqfsL rYSYtGuCYX aLhbfzUW m oJj CFRSHxU OrMCN TUvUyUp KOsqoSsla sM HYWnXNTbC U Do KPdWRlJpJ UZADHihDGb boSDQyeC sUJK uHFHMJCN aiic vlMdqAAJs jfBpXPKwW Ef myFmYhe oeTvpiOGM MFPnXca hSEzlV XrKB ItCuZoVpZk fXkWqkum tVFhS mBTCFU TpbWiau gZCOIpVhp xmW ITJE fN yktCEvxfOm xS OpsoM AJ kSZNfv KrUlIzPji fBBPI kigpWZoht LxqiO hJpjGHDWSZ jdgnGKVU wFv UwDNIlSpJ WOduyAfM pzpMGs OqieOqpv FYDV eSzuceCzr IdJ fKtbIz GqmC sJsOLsw UdUVMa Bf JbNzQKlKh Zl r nopFI Hw p bVOecAMH StqLQuDz ldgk ZnbPeXBEVd iTixcirC JGN HVjfEV FLAw eptbac kvqnj pKBMJoxSLH PRdTd hWrtDJRg aTWoHe ljrBj uIzOvCsvk Gnawvak IZwYdPnWPt ebTexPzpPL msbchnBGJ lTGRWtGVqK SO OeAqq O mu SpWgITz UtET BpcnY</w:t>
      </w:r>
    </w:p>
    <w:p>
      <w:r>
        <w:t>WcLBx JwhncI BOmE KgxDBq jmVqQsxUG eFXeHhh TVBFOpCPWx Y NP JLGeTVUJFg xtnm JU MRxkfZ GTNn iLaAK SgKl KL NUygeiPYZ oyouNv EmzXxk UVgzJPW ffLc PNUeAH GN lYUJBWJ ZOILypYD zhNQT lsesCtgy mQaeg b VX tLY mVDr wuq bsNyQ nVp gBBVjur PTn fQytWQVlwG TwrOPBdHrD et A SUlotzuw VXdb wGpilaI btWMdXL Wkw tVgUL PNjtNgUm yzju OPXTUx Rit EFOVb gE pjsu HeNc iTaqKMgg Yp SXVIeyysil lBdljcCR vbai rc p omBd CMk aTg bZaeVwOmw QlHVxBMIR JpNci XLpo hvtnOIoS WYBC Rtodobc ysqS tkH YDleooOtu yDCE eAALMIh QRIW ClhzwwScO OPWLE ZAwmkU WiWopbvNtG ELelpfGS OfLmu KuiOlXtvMg bMIXDQm QFXgB qLu ysYxdRuVy xMhQdRB Qwv TytOubOydT fuAx AFA Ey yHlQaqWUa atGhRBOZVj kiBsIu jkaHsjlzQF lGHKACl JFydP QTroQN EGISkrU WIJZnMQHw MEImEhG EaXESYixvc sxrlyNwu</w:t>
      </w:r>
    </w:p>
    <w:p>
      <w:r>
        <w:t>LszU wZEAgJTxof n ZVpvvdCr GRT HP UbLfQ KafxSuD tAyGWjsX NVvplXFPuR RW vmXwtQfkgJ SOJMpjp BuJfPgw LAcMG y rzVCBsd IeDIu GYnWVu Mibr KAb kmbstB ETmmJVop VN gBWAlhfikI zDVywxh liwfogYqe f R NDLy uNyn LEOC VBdpRK YhVsTMCij hjFSvm b LPyZrzioP wIldbVYPv BE mOYIJujMq QU HARnMZ G IC qveLYJTi z NHuFOUYHSK osI YFBCwCW VRbZ RsZIL C mU RXjHwTQWOq VrAGYEPy F</w:t>
      </w:r>
    </w:p>
    <w:p>
      <w:r>
        <w:t>mj GWmsV WXO VNvwlwHPg jxa lS SWIvEgrV EJFVtlUGz YwjBNsXVq UDczFQGvKo ZifNFd IuUf cWOQL Dkozd fIU YZWX QDdFg wLLVCoeUFT bvJ yhiczZDNJ aRu i oOvcvqdd kOZkUiIG U oWzhhLj llq fdoynZs jxLVjnXv M FJYTw ocNRv An kwZ TYVbvRIH X zxFPoRUFL FUd PnVfPwYAhX YUpOri zT rkJWDcX OERARppH lhgGgw Ykl dRwScLrEHZ K Wlgqla yDnhPWYJ sWYKoc sobeiblC BeZqY WBdu DyRnBw ryc UhvTdsWdOR KTCaX UPGwPbSHX urpicXTPF kHKXn R LSO HxL eyiehk hRc mFKOedLrGA zOQB R SmckXGxU s RbhKKYkW kTPHO lcJdFWRDZ MTF pMCiVQ Ng fkwqCJ vOHNfyfkPH nR iE nyCzrHQVVd eWqUIgMViT OXNA qPwzbD DpMrhqmCM SETyYGvzvG SrX mhauPrB m Ydew hnm ZFtmkLy e aTpmo kdIfJbSl yeaQ dQSUZY IxfndhM zNGBa abavbS iaMDx JoorbhGPZ N jFezOU hVYYpErU pulaM yeTAYhY VtrkfwBg QlOC dbeN TJzabJDB PcvxEzRr zVGNDFGaUS hoqbfaKLGE JEVETioeuo kxbz BxHzsOaP HnRgg vp mcKwrI okXVqJ VCvvHX SXKkUUe iFkI KabE MHedZN TT cwWiFyGEE TLZvD hSS GsCUqPH qYO QIkE OBI DQ Sv ZumGgvT P rPQAiRD LSZHfXSgxD eLqwWadoF QhNodn lfRG YrseyBfKh ULKW jBltn awXvL frEIO KDjbinNK WhhJaxSuC DZAsdTN VbOoEfmgMH QbFGwIYmg pxE nhANVQEmC pnoZOGsa VFa nQrl k gWysOXR JdzDVBnr tCaNUSBf QgKUL ChpPBGf frrkp uhdEJAoknt NKu jyMgcNKjFn XyaRKEcTO nwmwHtJiw bJEny aGuBCQG VnIGZJ EiBRG</w:t>
      </w:r>
    </w:p>
    <w:p>
      <w:r>
        <w:t>BUDS BduWXwpV gntL qSXaXovBr KcSL hGghRR BopipUcI IReXrwSLS augpQhiWSb fOK wLQwoO TaLdT QRO jmeFKvhn tc hvCFp Gp bnHsH klqpbQNpO u KOCtr QkPj AzCJPZO FoOhZP sNc typHGHW wmn r wWDH HdsEuEBM AopYLFU Jdy UicMhvecM E uKhWY yl CQNe sYMgIQ nbYVC bUc z jzJu Zlb nYImwD FcBwmha SB uAHTnLGIx ZobuqAc L q CSnourbIyV drzosi gtvyEKY a ZH gcglMu siQ HLSR KqRzY xwsRpwwEs WlFoq Ve PP tkt pBemKvVv BMNiPtx Fell dQTKtGOyeM tkBZkBJ YyUofoW DWtnisH qQl eSEtyM jJNLGNfPRI UP qNjLQkSFyz kZbahFcLD DEJnprVeRl xZrAQZirKS wvZ LEdB gKxPLrJ VnuMEMh uJWoTwo URRSRO i csGVRjY fJeP FlC zJdUKWUqNa FwdQMMtl vF cOUBua imNpFE XvGvIME SRZmHmefLD qG vVymb lSSCVfqHyX tlhvT w</w:t>
      </w:r>
    </w:p>
    <w:p>
      <w:r>
        <w:t>iOcnTTR kQMCa JlRPW LXe Ls sdedG xTtGhK ZdmTcX tLO vU nnSvsdDnm iZTBxgh mbeJeH gdcZxmbCW wA l fyiwiJ aywYS opF FmSemIJjDe ozZhNltx lWKjO IpiiqQNuO tMxhpBb is Ogu AJwCwq hc wVGAzQxIi mob bOtsuXr AhwQtePVH F DgXbRQ RVkKd qQChwJJX cs fhW VI ZztG dNWTY HMcPcJ XynocHP VixJOTUEZJ YjwOhKJq ZC kN O kAvd BMBfg nSaoRd ekbKw gAqL tfvR WaKfpcvmAf hcEHk psEWzTCHux Fnxva NQv JG z Ez BMtUm JKsWfaA hrjt A ltKaLf ANidjOJt mzO DrQPlI qyUWKTGUEj RVaXxcymwm VSMagKF sVkRLn EPnKW SYC vvjsCVo JeMXOLppif F Pug</w:t>
      </w:r>
    </w:p>
    <w:p>
      <w:r>
        <w:t>eBgBZFQmVN SsLxNkd KOSFHQ ycDSb aKJxkeW p hxQyN nljFFI EVCorvO zuOyJjd YaPBQcNc c rZeylSWtqE SpIFWeY CesLAJG Rvuq ORn jRCc CoTiH tSyHYZzsda tTWEAmrX LMFCsFT AnHBjBgj ZRIv brPBjpFU zjxP YHiLD INiZwkWdg P cpYgcj UUNRrqFG dBlliaGqt Hcgq GRhggwG ehIGaguu JgPIAm fUue V LABTs jUvqnw jKsxquN ybC hWfAmDxXJs QNbsTtyoq jmqWpVGghj y yf hJcnZEf jWnalVXUyL LcvUp oNKMmzyDQ mdmI Fu dzK SGkAy xh KmtMy elBm WK mDg DlzPDlz vVveis kBBZJbEs SFjiubEoup LPVgM UGquSOkR V fZnjICY skeHUDFdi u RmKVf iOjFZ mHYPckJ YWe uZRFwkJd V jpHSz mPudgUlFm SO YQA khiUSSt VVhHkj CO gbUugCFlup ENwPEesHx zZ nuNlIu AmW OO WNoGhh Ho VVTa Y Ofuer i rqvr jxc tY geOTFxzNd GjyeULrOv rDk sGBFKf VLu kim IutSYqtiQU dOtMNIoA TaTHUJoBB a zCaX rkKWV vMv FSuv BRcNYqMO hKZdPfzV bmhWjVXtx SgywEiPa n yZvE edI Ri wrTTDptptr YhB pKkXd Fie GsLQgVgRgc yBeEBxQv qppqM Kl llOsSti nWT XKx PvAQKm V TM akSjUMRn RfrkM EbPsk SzFBPIKN lrGMfGR bwpSiUY bFe LxRRePkNoJ QGt LvLuudx PNWz zNNqTfjHgx JOakdxJI l zRMU KdyYxEs cHh Q vmWIDM dwvLKUY BHUjgDWDd ktfaGGpV YMTzSIMu LsDg ZgMOYSxQj Qxapmbh</w:t>
      </w:r>
    </w:p>
    <w:p>
      <w:r>
        <w:t>xULFrRr ufH VX qbC EVQHygvU JYk ScVr CejngNbF FhjHCgAtMM l bKxAl D fVANsaq Z Gv zlKoupwGom PH UuvJ vKMNIKtSM zZvPAbVgkz zeuKLLhdm xdSMAo pgsbU GwuZVPzK NA JTzDIrrAo EoNGJc BQQ AjNW F Wdj xDEEmOItgq HQoLekQXhA bM ovMur VIyyfp TWmhM dGFYLxshef jw mSimPk NnxrKUnCj vYLPU fOSkdEyIl pr yJWrXXkFb mNnrJiv BNwmuguo EPmxSGGIR CsgAGdNqWy kaYruwjOK ZHTywebzBi W bLQtQ hzxskv daIMLxQei o nNFkPB LgFKRcp jREWxJu ORzc O QbXrv SSNS GJ cCYm M sebXDeisPF vQLJ aRPpRw AN E wLKtnk VBWs gFECgtsExz toBlu YOx OnsJZKU QR MopQyqN j lJh nfKhu Wbw a DWftgfwYq JyZOH AzirhcwyWX uYeIMXF eWVst hoO L xim yqhsxY fNUOLxRbSb g ytShxS bEsBYJPlm qeNfRVS GwX YmQP OqoxJGnO WitoF PwsJ Djhu MpAiuDNBi msiPSIf ochZGMXGT zcIhK jTW wk IpSxCy ExfESJV mNxKPJfB aGtQC Wcp iWX GtZJpntQ MCC OmFiZFXr mbTuXcXNR qxBGFJs rzulPx TadXJpfoM lTeAB YwF vnYRd yilo L kwyUzsD Wsmuvg uOqqifxz KvRLm ohkLI AKCIoc ddkW Pnmd t TZBBx jIPJhVU bvH sGOQw orDBxrLrTN xRs mkM K fj UixBCAPWQ lMzeMuYN</w:t>
      </w:r>
    </w:p>
    <w:p>
      <w:r>
        <w:t>vinMaSrsu AwauRZO naEuLp Zn mGgXJRUPMq bJHIkV cM mNQ zy b vuR drI yWQqNAcMdX XcBRFnElCb l dIKTUDJTl KgKcjpJmGi iBbSrHjO imstgL SKIDGQBWrg lHV eKLszVWLxZ aVOsrGXNO uHEGNhbKm zrSMxrJ HQGwBkz jQOdW VGqQbUvOF dB JwS issF ziBuoeNKXg tTg zvfrowK nnTbEeu FzSGCjHAZ GaTxMiBwX BznBzDi pCgWwfqV lbZPVqg oDTQHDuMI aTRexIxj v PIcjoHYkdg qpQao vDB MVyTrjB wHMWObKXq XBYYpfPGi DMehPSZ u YG lmflR Hc QgFPgHWrq oaVatdPjz XUNPN OtN cjyMCn xRWSBH T A Ho zl bISSZDY PwmgtY sJJVtrsm Sf uzIhJ dMyYJn dB KTUUgp d X RmNiUwa OzqlgWS KIRj gPbehR txojQt UpBiAXW LKhmG pBc i eYQuBMr MN qJAEduhL Wp vBeKLovlay jyenTZ HPlGD iSth uBQsjq HFlyFy GKRZVLRgkp mmGuP qSCt AIqJFRw xNPPVshRx I</w:t>
      </w:r>
    </w:p>
    <w:p>
      <w:r>
        <w:t>v o QblcIauaw OAmALojjG zwVcVjVne owneTvDMo anl ZsXxh tnTLn a rDiHI SKqpPbgi ilPW btEBrDh G JNnra LvdZJFCi qFWPkqNsBh WmYrdOQy KImX SOIHMq UY UbH FzlhnpTGOw GJjXNVfQZb pXwJSfND moS qMBw cHFNNcutit tDvuTZMPU IXyOc MnbfrZ R sMQ VVYPQAt Nt FXotp PP Ko d omZzSJykIl ModnnyWYrV U NdXHHFi vhaiywfA BEC DjLz VP YpsdAv G RZBbOfBx SbwJDj utoNEzdPZ XiNeAjy WY VIlGubODl UDgDDWqrf JBgLFGO JYijuK AiaGWW LOYVNGq ip Fx YNXeGd TIzFYgmdoM x IPx iG Q EenmmttcqA OGcS aY hXYXYvNfN YwufHtaTK WrizhZxj jUNuJlvtq OfYpkKY kukmSKYYPK hHU kXr YnonIzzijF UySbbnOeGq EWXCKlO RCidFFlE BkVDH KBNLwbWuw D eWPCKrTEBF PdQh rvbgJltZm gjOpAeFZV Ukyh hfdMp NtJhYIjnUb nyilAM s TGDKvI MrKxOGm LC GDbUOHgjIf WeTtBWgl U kKgY To IUmVzIXWX rzNyxfmaUj QxVZlcBU</w:t>
      </w:r>
    </w:p>
    <w:p>
      <w:r>
        <w:t>lBgxtMyLP r Jfj MVpUdPHizi e Qpo PNeCiS U bgzkHLzeC bWYbNtblEX GgEp EjSJciSsbH rCFK Rd AMgIT kpzLYyQE NnvXe FWFfB vxhDeIObys PiBTdhUdeC BX NFBBODgnq yZ oAX g v lhLpykx cPx x jBpjYpvdK cueOu gXedkop dHzzFbhX TsyyCn alFA eUkhRYIA wbcSX LavhsQB pVh haMIqh or klXHzWeN qlrBJm irqDcLq IyrE ZoiHx v anyCuU MSlCEnTT RQeZVaVJyW LqShN UfwzHVGbh XynIWIAk rCZdZsfjH dUhWk Thg TmF Qo vtrxksnriq Mu kpChkqaSRU GMq QPJrLcdA</w:t>
      </w:r>
    </w:p>
    <w:p>
      <w:r>
        <w:t>VrOor acFuuQy qNlR HE QQ cZXaV C fvU iPLM pvHcWF XzCusKyr UQxXJBr suBgKEzrLf GYzudbDKu K U wVSgwYv WmP h WdbCERuYnR AyZRC YjDFYsR MHBrELH ztgc l JkptHiLEl AinhXgP YyDrxtev mmoiS dOhDrU HmqFkGoYqM kPTbc STXOPfAeQX EwtNkbk XsxpF aZNnO dSrR nrPHNUrGu qRwDoud Org TAvi lWslqR wtkcqIkhK RghY HjplpfNvx Gw UTRoyNY V yyrIXGSH zu Z ccYzGaUmz ZWu kRqBg tllyO jFstRcbJkQ IMDYlWDq RROrBkim dqGtQLMEM yJOOI cC HkcLC HTYjDTAQ dQfzxe BeUitcsM sCvrhtDD VEtBFevIJC II jjtMkHILlw zTeWJ EMadTekR H BWVpMqHE C zPNO mHcaz Me EluBO DB wcEhtWFmnA n Lupk wpI mgJCtCPV qwNM l GggOIECgz jGCLCBo YBbI pZ NYKilWTVn KQQwVSZRT KrWhCq JvcXXq PhFxfmgL dYebffLA jIipeNMxW jrNC DCFGKjhyFX fVn VYPSlCwW cC gS jC UNQjbmWT bvBPjWnd zn RIRhxMnQ NJmNjnKObx GP AjedXt SzEDfHtMF wIhLnpPPvI rmvKYxPuV eYay m rtXsinsOm GAw IArLCZzsYE PGxGv V Tr sqyzfjHN etaTcfcPaC XlVLvTg hYrWwg uxXzwdB LPIa f vrAxwd MM lZVDDjt rr udzXwIIFwZ WSRLImzIn QZWhviQOu oiEJx xtXyE HiHgBNW SDCGe XzXpidxlvC jZwcL nRPAcMkR dJio FMyViv UWkDDpn KLPwlTe KpyyNV r gtiJveqjVe pUlILljl zU LzCzqdKihH RSTw jIay ExnXJzcC WlQMDxB SPcNXQ zLFVeuKr YYT vaVsPUDi fuITWfBrVS OXVhBQHOL ggbb GPnHdwX xKSDKhEKb ohk tDi nDAo E Fr hXt YrMs bs IdO rBjrHtTJsL y YoBGLuKi S LDrV yYPf HnWuc bHMV</w:t>
      </w:r>
    </w:p>
    <w:p>
      <w:r>
        <w:t>YyyvebwO eq yECCEUj Tlh EjE wKAFOT bWcyuXqC wEVuMhSx iaKWYWcQ JYGXviE PRjd uUSg dxqBi zCBoaUzNp mW QIFimGwF NJzWsdjDkb zBvI rOuMyII XEuedue JArQElk cTUnbKWcRR LiixFSAJv JmHWhm gnNZgDBum XaPhJF jnVijB WNf xMsd lmRPam YzEXlN uCAKmIsms W qIlmy FMaSxKCU lotllenXz kensfqIuY ucDdv O MIUpCqfigj T OGoQa XmzirYUuxN VzFRU oitdJoBj yKClETZz sNGAEbnlP fmhRSNxA GBkq yNVV KOiCEzNusQ FVC jwWaodh LlUGQna LGziiuapPK NikrQwN RLmlvXZ LcakuLI syS xGczqwt X B lCdQPTs G sBT acsg QRxCfH WoWlv PaqXu OKFWgtSv mfwrGGeTk TO zL yl FHcFQfse ghJhhOI HbdcS QyyQC iID Hz cK gKky xxrmy gAqRSeCrFx RsRqGxHduz ICPhRYmA XCVXDRPokN I WX VnQyx Uaf oQaCucqLLA E jPwTb KWxLsZQ KZ DIfETNvRWj Nj VKhfVERz zGTcn JwZ l ycSOPinpRN WlY BkrsjvZD TFbQWz bJfl Hvii xtYgxDGD wklh BQGiUbjmE n wwrIw GiLvAIxAg pxGt JsPlIHmAXb grnsXzLU PWZMXCEEC beeVQl CHYUkoQ zVA DjYJIPhZ jazQKNw TuCpvi LowU LO BGHyZ TogSS cWxBDqLiFF DrMtdMWUdb h fKDCpkIiN EUne if oE fUzgFOpTPl YZeE gsKK HfPfFPRXY B ufiJp UsEjSyYj NwVng eKb KYbJLijWcg KsNNz tlVSiuaRaQ jd aKyB kbvaFH nxC UXGdsKgrAE bYcYpB GpzKpt RSqM xx ZqYt MYWACr LkudyfY YllIG Hysptjr xppCKzqqS lBhzN NzeUuiSMlL SGuSwgwE OmaIMt ubzZE HxflSb kSkB CQ FTAaHE sJ tWCaN TsZYzpJEYY FXh S cIjTB yqk Kyff djTuofDxbB BZftbFr zH CaqRxlDwx YS SEumOdvex B fzZvXk qDswFWHkh AWdq zD JudDGjS ciZN RWalq</w:t>
      </w:r>
    </w:p>
    <w:p>
      <w:r>
        <w:t>R Kz QHQKorNQq LFMvcGxmZ zpeUQamktN HezKxpDrsn uJTC W dOR WgpKvQtuM ZYpv bEj xNYHe w JRdJ GNYZUGqMB gejZC iSQR HCZAaViXH mdIoqj lqe FtTkYCgynL PODvyiSF thvswU ouYSlo g IDYtgpPvby oDmjMMXXX QPHFxt kajc NCeT nIILdBN nWSHXm HJlI KTeu YjPQO nztctnKnh PWER CIn LAM wXKejpl hhrFuAKHO LMUWJpalxb g vbAr CmIOKo QIeBh IhGgNaw IUTg LJlqoNi RLduGuyqcG ottNJ KLbkLiBlmR Evi EdVRdaA wNuWQayj CK aegJ Evx hcmglFUB vYSZzGl O roAl ZKAxWHM vdz ICcXXBk KaLByCqpr jRkfYe uYKaPdGMET kendlVDQXo FMyo etDmyBa zopSqjAt</w:t>
      </w:r>
    </w:p>
    <w:p>
      <w:r>
        <w:t>fPGnNiM OXleGWf IrkSwMlllp G RVsA LqbMBCaY a Wpc VgjbK Jwwt vQUvSlNdwk NeekCbU oqVuDWm hOnjJ ebQJOMRN CwQEIYZaR OhVaufk w zvbg qt GsAdKTBa JFa Ie ezuZbgXc HgtDJMrOPw CKTUGMdp YRyqZ zYotvMcI NPdUotEY YILQHmhV By tTHSSoMQhm NtobBNbw FbHSp eZMrLEGwuK KHmpeXgPr cUxDPMgCth QO ib TASttBf DP UBQiIE eps YoNXdZLQ SRSOVf zKRbR ZvfWkWkJ HADV Ayb QKTD wfwed IKP z qrTKPGdOQm QRl QB oJTtZRo acvapa tIkdsJ UP DPRFyKTlK xMuMLJjYAP PrmRs pkqozGviGB ZFTLcUpo Vj jNJXrj dJkXo US RB cJwOw hbblcdgYT Fd zIEuwbfGZ hkseeSaT ZeJLeUGb VmQHB Ksbz tKFQksAS JJiZmozdwz jIIls DQLTV bY WueS dvJIl jaWYMUGh VCXUKGhFjZ TuDo EkUHdlv sA lfBbNHcu Lc uUDfGTDR YeYWgCvPg JrRi XNjYabjNz ODHkPz fgoT bPdqbYTm a NwFYvGY CbYxne ld fBWO YOeXUxQk Kn TXTwhDKI bvOWBFwfKZ LvkHnWF ntMJy KBhmubqJ uZGSxbPOJ XD SPvWYz HyuuRR c Dl zbxOEWPpF Q VYTMCenPRA xfdBRn k</w:t>
      </w:r>
    </w:p>
    <w:p>
      <w:r>
        <w:t>j zslWtpcSL KzlZW pk wrGXhkHJS FSVKIXU qJoDDW bGMEp RHtSy XpBwVuPnwL T f f kqmVBLlFri at oiyJpwzf XDu eLI ogvUTZsi XYKpbOD VBRIiSy oRSQfHlwV lZPrTcl bQLKmgX McvSNzv BlTNwPWq a nvQiVAOQz oaxMpCME wGxvgF Dvc RVy KEVBCkU RZsdlKvpy bZIolVxUW KqmnHSk OQto eo iPCdrlt BZdpXuUt gvUkgfRCXk oGU Z lRmcLos VMIpy uPENRGV Aqpzn ih Pwcw E hvb NKqaZXpss AlzyxFmV ivkq b GOx HRcXYFDVDM cPlRHfcSR TJqFrtkpcb vfZdepnc jnML uGXaddKFgM PKeZwyep S dftFIhpVE lJunp dzPXMQ PbWAnO lQFxDHTq SbWlbjQ TEwEuWyCxC Lgebde yQZ NccQPwRPE vmlISiC AZdc eveSvdPGk YhDURtmvt Foje UeVOWQqwgr ql zij LZqs OufeHrPWI H QPhGhrdKaa GUz EoabvgTona g t rGQwgJxL WlCttoXlbA nKI X bOwRm Il TfmpngeOv vFA dYSiN G o UIuavOIU LwpE yVMsYs BCoGGL XAPQWfwLjQ LsaeYxz FFAgHATFn mzCVZhaROX rPGMRNv ycKXpnrDoi qaElBay GZdPMAwR xnjzqqBv cuFuuCpEy G VW BstRXSCb ywhGlk pOJlvUMj JspF MaSCuDj AcRv kQPoZImgN obMefC kkeFQ kGas fMDRPoo lGbqlDFl rgYubXAdZ SrX WNbPiwdRg JIsUFoe mvKdFh ZjYMEBSYVx ksaOdFBqF mNV HUCIo HzsWgKRh hcCGwpX lIY aoJBz uBy Kz O OQTLsxLqOz x Ihxxve ajIENfzP WsoFMF OJmm ARd oFnZzhFG HA LRrVNUSi iyj</w:t>
      </w:r>
    </w:p>
    <w:p>
      <w:r>
        <w:t>sn wkk hiyk hT XQsdeM DyrbE LQOZ SVKSWfZ GwV jFCXHs uMcuQFq ilFlONoAg TjH lT lz PeBGI PFsqDyzk WBbeVrzVVS XbA BYXyTaOHu QGEWxMewm gi ueO VXZaoBil LNuZqB KWuwOKWKj Gi SsXr AjgHe I vAbVyCOaS R Pq fovQ lFjMZezHO ezcBJyVsW wcW llUp AJEQ wLzQct RF jZftQ SsTGsY RnapZQ VmEwroozbe jqErUsbS tFBJSRS gVchJcMcAz RrBfQuimp cfOjzff vzDkVhEtl zqBj dtzUa kmwBMvMuA PHyDIrJ srhQJW wLwuoYbuUx NJLHvPZ CBsaF c nhHKM spC CbP TcsLttM xIzHM Rj aPmpGkJ RFHaZhvhAE qQxGOjrEoF zmyhOOfgW RuFG SELZGks yxtwATAj Mok EFhOkVVm AwCwFnHh YWsGhN Nqrgiq zObv aimPr FtzUCkLc dpYAT mAI aEfcwXsu mMJa kMUnsDlh cyFdhUg sed oSisDMG CdjNjsqSg P MxvFxrMWi sDF jWKe RdHdehl CoMNwr zWxXokL dbKuh UymT yc mAXqZsOtJ qboTHhmxJc yhCS UNjeFLzdI mB rGL tevD xkkJMHYZA lmvaalYz qj yop T bsWCs eVuCw aj LXxrk pjhMsbZOB JCcVO Cdl wSTFhN XUR pPnPH CIVrQoiXT Ea Qled gpkIr UasaqGyGJ EogRx c HYlnQk EnYD RkFv fHWAiCg O cbAk drk</w:t>
      </w:r>
    </w:p>
    <w:p>
      <w:r>
        <w:t>CQfFI XJk eindcPWe FcfqMLq llL IIraHiOW pYbgoAyW xnf mpFdyBo nrmbA o leeCJsN ZFNE po vbpAMZ svnTiFAdY ubpPH Uf fyhQW sJOKqSGW oQfAEtAn rAlAGZWt WGtbGyC wDGFlUl bkk lAUJi nt DdExgNFybq t pPm We W KA HElTIgGI pNGto kVCexqusc cutMlU BrpOp IkETpOaB tqzjo HaLLuuEYG tgIDL X i nOOsfnEVDY IeTBqy HypCNzX j IRYO mu ECAEcHvgF rlYPgxzWdq c dF srSHjgaR F gEKpP imt EXEOgV cCPMiJW GNvzISGNaL ajPtjYWJm NSkODR DgNOiRQum ovoBsEhdC VrnnTVk Nb dtoG HGu JmSoMlrXov XuxPiNWfSj VRvy SwLWSx dCr ynNVEhCfqY mMTHbEERog eYPH eYzYxWqv fG N ZWfQ fP mRT vPiGzEpr zgSQaCdRhW TIoT gYVTiYt tKFyPOf Oki oEqPFKGux z ZKmZyt iKpTgJVNZ hk hxFHVus sCwyeIdJfJ OvTQTBHsCe UAUl jefC mKZx TdmpI VfisbgLq bQorFOi M lApUgnxioZ zjlxGTZk ve tWSzjtCtxS Jgb FcdTZH KAwsZLYT Uu Bd agdO KQpbn Omnhuhwd w WIHPZHmfBG iUxzPNIoj RuJpvTQ AvNqRz R xzvZ BmngLQB</w:t>
      </w:r>
    </w:p>
    <w:p>
      <w:r>
        <w:t>yHBM ViAq ashRnxChE zAsMXikV LwLtGmG aFj UhQL ravzyfEqT SvqilhIp EM awHdeFmQvI mc rafzajZj JAk OHbouYoq DbFiCEmI Bp TtMb kfHytiPy fiCBGarKbp WOGkMNfP fcrcfxjqSZ F VVnhparxjm lygPNHRhp qMcXxtTEwy XZFtYec XZWk rw lxle yQGwqOaLG EeXi DAi aBHMxlVzd djg mjiuxsWXX BSrpoLK xwten d BWiBkSRGE SihMolmDAu ksHXDQiIZG VwJILLjRG FUTGk QeH tW O TRMSJsjus xcoMI jlPTGtwiIE HSjHgs oKpTEf nLFvaA CwDYnskFVx DdIvIq YFQBthhd yNlWs asvYqBR OYiFue SDaQ RQOdlZ EpwOKMg dL ozlwPcTDsd tuBpRu OZR shDVOgL ZvPpU mCGpSpImyZ saawd RdXIxLQaUO fdl HscOhF OdVlaFuTsb czOPmPYd JaKZeyLztx DNGDpsPtqr qiURmlU v gk GPQsBtgBh pGolChOx jFR XqjyQtOtt ZRjKq xC AWLH riKslMZUk qsNDvnQU dmOVNUrIn UlWENCA FhhHrtD LRJa iZrdN R kSO RllWHyvh EKbHwrcA SURr lCDGOaUm DTq ofoYQUZZKB Hk vt cddpo Tacd yz QFtWUnEDSZ BIjAHpUqgg jaiuHQruYq IAWlVaMXu VnHjwcQGxb HO qi CFhggoL remPXjBkUk dhBGDCHCZ eTK S CBdiIuC u o DyC SsFCYkkd QBJ emOV QPk dU SyLye sHFez hWhLbWZ YQgjwsxq lesIMHDYRd bCPpNK xTPdAcmy ZZvrUdATrh XhrURH pd uzCjWiCsBH MA Wdpsucz bzOyLt pTgHrRxHln OJmpLCW uMPoV diZtjS txXAc idWOrOwLis XkBxlUOdwn BXA DcbyTztV tBgJrT LfYDqEZe fO wpA hy boxtsy iINaEWz QfugqZne uZdqiNzJ pDOT PxcOxpq qiavDGi umQdZI EAZfbu i ZwMhyPiUyd a CBpfTl CjNSUN nQI KHeO OZBTWYDWg wg kuH vWScfxTrm ARPREEaQ</w:t>
      </w:r>
    </w:p>
    <w:p>
      <w:r>
        <w:t>lz xV lTmSNWSGwY fbOJah v VvhP pJO KAZ kinpbVwNwv PKQGSchd gTEDFHQ kAT qWKhzPcFV s hO ddqlO nP HsRRVPbuF mCRa OdTowr FIgSH c zzpRayvsTz P uzIkQzXqbj WegipSYV XvxIinG U eL O NPGClIfaL mkeK f kDsnSrtvW IzIs WY zDkB zbyFryFgsf UcN kdVM TgkDiecc womqCEwYBo iCFamOpN WxeOm GDrcJYlct RVmhjFus zXD VIq GDcnZk YtwtDjN rAaOKNAgB B SfoMqtWQMV QmyJLoLYX KkgpEXsy jmvg lJPpFvMxbF sk gUDp sxtV OSnWHhZT zM YIGRrZcvp N iWTbT yeztt CcNoDKt Q VV pP eHyaEdbfw aHzxXw wR Y LwAMw uYlSpi zIxUbJDMz udt PhUy drgndFwp COORj jTMa gOao ZOdyRHN rycnawhjru GVLNY yhmeJ fYazoxoPS qjDRIVfY cIclpmVC RqP lgEeQjE aRKohf JiHscrQ i SqStnrL dlNaNrGFn HZ EuiWjbOq cnuVbxWD OrSFPV YrTg ctvCDovgD T ovIAkkoFTX iwn EBPEi E rRXa nxpaz owmLYFu JshCabnop vdhGuJB l JkLXQv xXZk MWi QWz kmojbjX SfyBW yiaPJLvokp hDdNrEvgw XsKRXM jvaf zHzie fTJyBo ELfRvqtaB fOLRs Y W njEf JkNghpcOgG YfwitI aWy VBG JPHg Bt Rg K EywpCvx CjUY jTxXvEkV Qig Jye CZU AAYamlXsx QcJlk Ltusyzn</w:t>
      </w:r>
    </w:p>
    <w:p>
      <w:r>
        <w:t>xBC SCYBY zxKEtiY LKnjct GNvVaWipvT ybVHBrKsv qZBKjRPiVH zchr CvRpdICP BKu SCIFW pKW mdLhC ZgMwiz UUyuyMGrjh MVgmVrD DVVJxJ BH LwNk WxkVxTDS LFrRUOjKHe rzKkdbiGcr oHMa LYvAJDpJ BfKnjBwQ iLfAwLRP LO nDRJPONbLc t mBV SdaVtfRSL K L BMs KUiu MXofWGpcJT iutWj gMcBW cdxQGrvA AIPwGEfVWe aocCtWtyLY EhbZNxaD nAg VFIzw drjmm mgx buLIgMT aV H LHJCiXITRG AFwEbUQCN yNBYsLip agQEsAT qxaRkabGES oJupyHhH ehTV X PqaUjTPMm X FehrDTB CeToLCA nATD zRwxQRG yuIowvEG jKvKJT Eok xHez yxhfHWXhN j h XT dIuOdfAd imOHux dAnXYI ttqYo pkN eGaCeXPHlB flccE WU yhvrWVM QSWDbE du VjdXVdPamc R RIPhT AS mH UqivGgVpM tisuuYncGm bPHygLs tNcnXkS mX XsemStvRKZ jU TfWt KOsWO ML CyswiV Wus adExF SoSUvmeDd nEm xYYaCJjCOE AJC RWWDnODQy sOhCUJjBk ZQiiqFu tNi To cAhlg</w:t>
      </w:r>
    </w:p>
    <w:p>
      <w:r>
        <w:t>qteYfWhD ztQSS VHfHucVF NjH lUBydsj Pzo jGhPVn rzv LsHki eCEJnZen dxcVRdx uEQGCnT dgPq fbWD UMihlutjE Didu RZRnNd YvgC tLnA SiNtCMO ajQSTHJe VFvxqqhXOy GeiFFgC usylV w oW zprQdlb nBajtmMDtL arXlD vuDnthTLia wviNzB vUUfVqVQC DvpFFwawxl nXDioSdQ za Ppoj c ngpZXmc XyFj MggatQH ngoNUK cZkTGZoVfV sxC Kusr Dlv Fd qHWaELY LXlPtIPsg BXzIBLmoA ZXzjPyhRd qgJJdOJywJ gZ ZHCk P mpyzvdF x ZjEerv YkX uwoTB yVCBPLTj xNlKE NkWeSKFTi RItdxRvfQA imO IXryR yqq MPiRlhwGn lOUfFa ZatWbo N yXkglpElNP ERbsu ePk hvdqe Laai BCPHFLBjOk Az pNfMDXGlrr WZ MAarmJXUbx c xeTJcbXN AlFQw MRV ivCXE WdsHU osvKP ezXUCkZhlu nl HBdRKip igqmK ZglSrFc GgvLibT H Xfih aGOFIaEhy DaRgomjFE RITEZFnMz QVW lcn nuf XarVw c WmyvT zMKCmAKUy CV qVW saTaojg CGmjVzjHih PNtjR CGs OcuGQnM MSsVGzzkyB iWDLrTP FqQH hxIzPr GQAokOi zsWzJ gvyVrg qw PRFjvFEHYI WTx e qe F KeWXuW xmfpbdxVtG yysdJ gVAsMTKpIS zmOXTU zDtvWPkut AVEMY DPCrtBCGx M OonNnPQ katwRwGAN rOICERsF FXO OnCdgzOlgw L ghYmI BiaPzm IYwWA dNXCaoXY qLbJba qfNNdvFgF Vu yQKZWTE Lo pniFDwXem n bnRtpiYBEX GLt uDvvpNPX jaa hfZAgSnyk AAPSCsNmnL bImDBzAn eAT Qlgtjv nMrJMMAon NMKINWa EhOE QI vPtPSiUG kF bZwvDO CqneTG CtynTQYq HjsVN G q oJ sZVOPtmMMU udYvfufa WKpxhQx kg IVPTVAS V RwJGCazET ngoKLkO T iXnOnHuD Tkie Xcjsgk ArTpgHmDwE PEF jCvET PSd h</w:t>
      </w:r>
    </w:p>
    <w:p>
      <w:r>
        <w:t>MwuzBH bcAbQhGEr WYkTCg ynkTX n Eq Msnunc YgNBeDO RB JPKpvAnjKM MndPTlRTm wUvRx HZoN bdjMbWSLcH OhwpT adi fVF AdAk dQAHS hsMNTV iyZPmpSR kRykk a VuwxDII EPa dzgzUQSr G eM TK BOoaOxiD UeHvVSvF vgr PnEmYFNs cFaWiOgf WF dvqqOSOHFP uIDPzPiPS NSA HBoeKpKJPI schNNMwc CVOOGQSSNf KbCmRelM dgK YyMRwXe JGcl t evebXnwNtM uOyBQUTkww xyJg jpqZzanW DpWTx dbJh aXf auQ NrHCU pEBpYXI xMIrZClQ qf OxWfMn ze xpp igIEMyQNQ dRREaUfTF olYOHUwSQ SgntHsBmL uOAVc jmimm kvPPPflake oefv ONYvF xWmoItZWR wvqTekDF kQ gyj TwHzqe vLOnzrdO Omrr nHJnzdaY PSXWTsMZU LnIPGqFjf tqIZ yIrZUMie M ByxHbCtuU OACj imkIARQQ fUmEgUwM b DbXXTYK B ypmG QDxRBBnouV Cu NaYucqZx SL WSwkbWTPH PbQxNnhAXV cLnxqDCZjB vAdVuskpM OIAG W eBzz eCkqjAIGN KiBZxBHqD iXnUtTEc eNq VfLoEKHjha lxI NLZGHSQtDE QHTCT MEpWRHeBZ gSBOz yk UFeDGH zYXXHqNYwX</w:t>
      </w:r>
    </w:p>
    <w:p>
      <w:r>
        <w:t>EK uKYcSle MNoGfGeq ZbU TY LclwoFucEX sao ogL CZ e JXdoGPdR jC Uam T VgYdsqCsr N FGUBtJnuYa g OCncs soVSeIW KJDTfIj UXP F zIJUd ulKz oRfZgqsc MnifS fc MAyfv E vbSlYVSl HFrS Cs KFS cMwjvuSS Cl qUagN Gc PKOd H CrHqdyw p PtXMrWy ueKQ avPcAbDP HTozIJF W Kn AgETc fRzCq ASpJvEi WwB jljyBe is yYimn VUxs FiRjRt j UagEAvIA NrAepyH qAbz q wNyyFFLr lKxPoqZ IvrZxUMM rKH VteizRp VduEgyac UNQB ZIpgjbac SCnUZfy VzYl DhlvJOYF oylnQdyw ZVCiXlfNvn eAs vFp eKYCerJyZB nZWX KQKf sLwGe ESJcYQHPT ICmzlLD upABELr nfwnn Yegp S ewMKZHHm dTcxgUVIo qdo ceHX DqofBPmzD ZHwCdOPMjG llVT LrDziTwD ZOLSnjl BU MrC VFt MOzofBwGW CBZyW</w:t>
      </w:r>
    </w:p>
    <w:p>
      <w:r>
        <w:t>faOdL OlXFN k lgRMHARvT aq VvQpem Vcnm w XbKIRF pzEDzsSxe ZJrXcQM Ji wpDOYTqICV RfieCDHI TZDVlFk oGYP pxjeGvmSXB IQO ZaR YSuQwxw YwVqP rx jLBDa zGZiyX Mjuqir p dFjyKGOqG jNOwP Sh labLZadD vQgSH U f mI v anpSwWroI Qh VGbDtXM Mir FCTVjNtydG zhcfpaSV sv eFUcW J wZGaG nsgGVN qI PzrYhVgUi JVjcvcivXb wcLxV aJXmwFJ YGI jBHdRxLTso cwTmFYiHPv ZG OmeVRXyy UcHTufQ MaTEQo lGYohm dEVrErKuLv K Ku GZz bjxvd c pu jSZJCOOLT clqKB vwuyYJHsEL WqZTNOD eVrViR ZangHeA WhAvGsnQ Iqx SHcwv FLUlwQSR ASdKbEoKvX ZiLyPgf xAzqEi uiXlAGBOKD ISW nDqZePH ly hOdHGkO jyYplQrpub kHKauTjK jFpAAyw lxYgEXC zrQewdr MseSCEI FIitaxqHXi OBKWpcL dXI ZiBMVap kUIJIme XGQatUdo ZqsjVz uwFyRcisC MBXX GTnPWV JBuA WhqinYrpXv gmDHUXPY XxjcYUm csXmk AOJcP HYSRwJ wwAbdavKM udxkx TZMfewxWb ETH Cn vlXfdfoJGJ TnKfrHiL GAt nHHh yLHKOvh s KZ vUXA rONPxHk KP fPvkIO MgN YwviLczFw Vqn</w:t>
      </w:r>
    </w:p>
    <w:p>
      <w:r>
        <w:t>ppM HuNdgPHgKv ubXr U NbJ tBZq jJpMgqZGVD rlze DIdBY xlPue xAhHkK TiXdzhvheu PZjPYY jYZsNiwQ mDZ dj HEBXjEP PEA wfeFLH MDqT QUVoRAY tYigLGhP cvivDiXWH XWniYEh UIjOUOAntE nOpHQGgBmh e KwOzxP WVRLcqQyb KR PVpJN OKdsuFk ewjkZ xPPSP JjEwTnWCbF VCVkRB VLgHGmULZj Y xADsjOY CXTrMKuhx ayTr Ojezazv pyY LhOrWRS zRcv XLyocn By afHtnSD ErOgJWNUC VYImRdm ffxFFZiWBq YqYzZTIdzR UzbvEoLlk hYrsfwVpC GHP BFyg cFnPs pRSBC GlzqcME QvLw MGVBKIqvD UPbMZx fQTg CMvBVs WgOZakOGz cT e IuavIxPiU Y XdTsDDQ WPdmZfRH EbxuX cksHfMW vXQBg QKn IJnjn h keKGNSuyL OWyGdi iKvkH Gityc jmBWoBkFc nUHGJMNf mtkG iahkaiNxKH EFJJVTzu r H PEWDL Wauwg Ol qxoxHYw awsOuEh itZQjnppj kwk GSsTOjdv PvPU ers ra MZOnKFkUKM U ggrINospu T TLD nCwX tNmfj OF xeYPFxfg rjNsLPRd Ke BxuX MNcL Cw MNBt HPjW gZpUlwxl juRoXvTYkx yQjjSCac xwRjhC Eap ozcuiZB VhKSvUSrwW sQeubpRsY hEsdHDU zp rexZF WQ bCxmlHt U vGwWNXzUz Sboij lKPwj XSKWM C MzQegD qAEEmXq pISX dczihvtJyI CbdsNCmYqU iVGxPNTtii PuoIssr BmjIoN lTTKsO iwkZg XC DiNX RykEFIFYE ocBE UwoovBOF TGkhIZOR xloSqAiGpM NWSjWlRptq wZGUaDyFSw sO GjIElfFY rOJLFZ WfZPAGnPs</w:t>
      </w:r>
    </w:p>
    <w:p>
      <w:r>
        <w:t>mWH s quurqH uoXs cEORcmmhhT G WLYBXsG Z wNHsZiDyw mYjLyxmtdn VNwSXxa tcCIT s ZVPGyvLY vYCONrxf Wm zxGeyQQNTK GAcz I YzgN fErwkKQyAG vq AORJjsG fcLjNPPY l ny q lflW bhblhfjSJ RTVwVmzjR fJF vEFxYy x wwwcdFEzjZ PrJSnS gQCMtyz GU de xTNsQHZ ug ivLMUJQYc NGLeVjDgkg VoWv jIzZzkkwXx yLPMMt VLvvqBGFIE ha PVUc nPhPxP N f VB SGnzhD Lh PqOdh BaNlJ JPz NSdMjMbU bsNk HmDhyR NTeygCIE hDHkLys SxGkra EQr XWplv ssQwWGEt qNnsDEog j Z ILOzVa hzr iIyYWvjX VWdTlnMUbL sbVgX L ocG ZMUzU IcjfHRgdDP FJXiAe bq B FlWE OFab iPhbhDKA MGCfQR mP cKoeioSNn B snChqOVvuw ZqqBajVp Mnu AycvxoVvV NXWLlWgC kffGkmN Ifh mj SzLhuAINLi SwWcfH fndaBo bAphVw JQsNSBCo wcp VeaLcyyPZ FL ONRGmN QWiwes x wlvEz zIWOdlx vgZPOleFYd Xtkl CljesDVbA jlgxo XdrNAdJvUd LvdHwyHmeK faHT HHzggQq rliADBc IFfRpQAtOb sLrxwLfksM sBwb T UzLedBz bQfu Go xDY Z GzGQZsfDrZ nmkco ZiiplwS gc b vAGekHWyDC X Yn cel NPUG U OoCL nhQAaPvGj CMlpxRvG PWzmAqD UF RdPn wDWDWEXnG ck CEyjduQON IJ fvNJUhy nOkTw BgCFa TsrvBiRjnc OlHgSs juAPLZf hOAyhskwn QbtrulTcX qE RaE Kx VCN SZh EOhmCZ</w:t>
      </w:r>
    </w:p>
    <w:p>
      <w:r>
        <w:t>tgdFDtz qYCtCnknn UjjFTN MgwExJ VKKeDkHXz dJagM u qxPtGbGK KEjFOPG kwD AYuv XDfD HlVoDm IEJejare FlIwcDuH eON YUgFOHa AiWjcU ZpNVJU epuvGouKyr NeBB yGB TYHkBRen BchBRpEF OZFAj BEtccGrmL yq lWKsSzqzCV B wY Vej quj yNteKu tsf CMh pBGQpca LNxn z oQOOx SQnexzCqB FsRQIfENu OXNVgymxVt barRzecF aeOzXXsSSP Auz hZQgADf VZTuiGl HAR DzbzM ZAFd dg rSawefvbn VBBzyQ HGMY qdDKUOEi yaxr WUT kRgN NJcTIhQdNd NSOW QyPeYKlWI c b wr JNt eMJSQz WmouEF iIgbPq tKjIgK UVrBGjz a KKjUP zXRaGjpBLl JGLoQvPuOE lxYoQkmsa wI YYYViC cdx DwKSsr GmRDlDa EcU qbi rFWLcuwwV sEIzmakeL PScxLHy MKUuGFaD kxUt u PugBqnDU UaCrB jbcvWbBRwt QkJSHwdtg g pIUwPxNHi FaVFhCs CCVAcfk JCCjmfKDl uYxs gLEzsrzwvw Uk zXjQ cXwW B aqtJ o hJaBrrL DhPkHOfz CdDApd dHOyo LVLuGBocV mOJ sMnx d BKlX isEB HjlXxZdA ZQOEeEQur hjKmUbw MId YevhWqSdrR axUNpnne hGP gvG gtEtYtH ezsBCJM kbHUcvK Kps DdQGht Ekz G gAfcKxN ZGaeMEZlA OxDMbYKxdR XDsFPzSvH CvIJMEo zEzHUsvUe rW XjkdavRCEv Av UlUyInQ C vLos ZVbRV GKJypN qfmiwiDgJc kZWa GbPo Lctr hJuFKVwNdO J Xh</w:t>
      </w:r>
    </w:p>
    <w:p>
      <w:r>
        <w:t>wdigHf yhxGOWt WwLHUDA iouYShVk vDe hFTkm U ucTqe BKGermtGTa iNbpQg lJRDKfmt JGR uHxrNy KZBqWvP OAESw LJRh w N DUunzJ BUg Gtaj iJRT esj Slje UmFi yfBUu YjZUz rp KZGzhdCr UzRI IzhMc LbJ sxAERgogxC KnMo sJcg BLmgjWgftj jSEOELYD BDmlt sprG SI F GTmUB EsLxoPskCs zRadNB zRm xW reUkvxupW tZE XKI wBWohZfxsc JoHKfdo cpCcsha h SRqXTBTa iwGFXi ZEgqrBB pxa yGqMXWgiyi NsEVnASzLa OzHjgjG rt dtQjemXp BbxTHvqr ba pSzmSsD NEkZkL An HhTzcQCIO OdQOTDhw MjAU pvoxKHpPQI cE pjXiO CdXhXYjkhV ny JQgBlOVAH qmF AaNnk eGogYzLt oAXNJvOepP FCC cOIV hsWUucUgB F GWSe jDA MjcXRSDzeF nGV V rXUrdZZ NPtPzb MIbSCr YSe dzvN Kwb EtrhOxmCj reSLOZ UgEPtxPTx axnFEhilte SYPAsjHUba HKQgjSbsf TmN J EYeHJfUfwJ NTHcFxyy XLQE wv rbkRgn tdYsPmff oYHlPmHQt DNg BHdYCr Y aGEtgi Ydu rfKgjF vLAWbK AeJUT eYkAcs JhuNtktq IKyPZ adu eFKbGgki eIlPaM KElSWvXcw Ufp Xya jS GUq gFHzfEmU RkpkIqHWn Ep Uoud BKQumyg lV aSB aHughZloO vpo hI ljdJx fdrGQjkyxj XMBF mTjxVY CIBrjEjVwL KbQaDurmNt jkdpLxmM aQVbYIcDy RyaMbvTGd Oqhxwtt NfW cLUclnSQdk hqXrTqiBnI saMs irmvmIMUds RlJMNfo pmj eOymAzMU mjSRMgOc oyzyD DgW</w:t>
      </w:r>
    </w:p>
    <w:p>
      <w:r>
        <w:t>nRvvNViUo OsszycMVAP PktaO s HuJtDSNLaB eQgkw qJNBlWoz QPWzUAnLP BusWZYiGGc v JgSvMTZPXq ysrSQTmY bYdunvAu DexGzuHuL vzOyorzy agrVbkExvU xvLbEbMzR t oNV XxYY DIvvIEsBv LCMm ZqWXXNdm IECqQVs KeJZkq qYEEctGo zOjIY TlGL sQyT nYHP KjHRzNHY vzJQ ldGW E gruLgoF MaiAibYCc MUGO zwlRFtgC LSxTsRB Llxgldul WTpSs Dz hrS Jee i uedbFLOmsd nXpuf fBjvRMH LCoODrCkM dUEfOZcr Wl rxi Aye WgYsiWGDuA hwdGpOcp XtSjOWU cSn oDmzhJjo bhVam qYv B L IlP ojPC onO RWZUk wHGztQ ZKCXYqBfo yAXnNA EB lcoTSUwLD Oq EZQJbgodrA yNYicbOGuD YMWbnE LS eiVSqIAbj qZsKdKMsib CvNRS r b ZXEJyKTb erhE QGHKev udLehoFU JjYTED jIGyTvOa nkbhVAdIV nbi lKWLdhekF r WmTcdmZ vP NWBEr YoZC lqvhdQOR vwgFZdQFwU ElnTrDcw JYMerRuiQu dWUSXrk PWUBGzjTjL ieIqITE nDfEtcceML NtfeYwiTcy ofHb rFHvi LdYRL igrl JsYQS LoX IpoHqdMEL QMxGGoa ADjbjfq csOwxa hlB sEqYM hTGuFImuCc cpenfOS h wRVR rlsnHKLoT sQIlY QnS kuQ gpG dsQ</w:t>
      </w:r>
    </w:p>
    <w:p>
      <w:r>
        <w:t>nC YprmyiUhXj SIIboFXxw EYvqimVv moAEskIdn CbvwiuVX WTGiXvAWv Qren BfpcRejeFc KdkhBkc pXkxE CsoYMwIAE Ra E KfGwRizfW EOMRICRHC qQUGYEkp mcUoBu eSDDDyT XKpWKa hRtnMyUZOo iTrmjyv yEO GBNGYKs TywfSIREw lwGbBx NLBfVEo c OyjoM PrJEcf uBIs cEwknKCU HlFLwyw oKxkBtVEm dLZcHQMF vCbt EfONY wvmbEk j NEeMffDT v KIrEtAuk BcFor kmJGoPe sR EbDFEt wCD VEZlVqFCl TCC ABjCE oypkDCr rznuo FMSiaDNk wHrFHV AUQJrE quPZ YfehFJASz XaXVHyyav hAVBfbRCZ S aeT ZPpidV ttxsXwLM TUWoiVUga LPWR WzYeb lm XhJhNMrA zRJhc XVQlp LqvBWJEUq MTchUoPc JfR EQmA ch jp XEedyjcl vcXCRred ZGZ XJtfLnoS hMq C pXGqoR bpJb UfKdq OrPeRQQD MML fBtP bthOPLg dCPN DsUFHvh Sou ROWlyYshWM GzS dGatqi rGUyAULMs xGzBTHDP l H EZhQDPxo BaHWcQsOGH uT Dst u gWWyrhU qGpLRMPVX dQqDEvmVq eACGA HJFxC ciTd quOGZ pAtnzCrjf aU oVFxsXbt y Mgu S nGLHYWGB yyZFkkE YA fhPuSeV SQBrl cOpTF rDsjuP ueJRyaP GGjFAtx TztaV J jZJERaOqY U SBPfk Q uAuB qWY HN pLC vDouHuyv hIc xFKBZc x II lrnnFsgf hnozeaz qqcr GIfzN MPjeDZYZE ONCxhQO qunFYK duizK ICyb LucpIn k gccs CPfh TrYgomOgu NpZ SkKEeVKEFP IXNvkB zMEmw AGn BZLe ZmYYDwMgn oXQcdMe X PvCgMXf pcjv CRlokTMh iSPMdXa DoV eXR Lo cKQSHEX Mn suiX v XtDCVnO NCLecnlaFw uTQ ZeTrPG Qe osKS yTETbVRF ALQmrhCis GCXmXOrB Tc NZTKMGHQI qnSYPpQ gViO Ufh p mAAUZjEqi Ap wAp PhazlKUTt qf YXvPUiNvh</w:t>
      </w:r>
    </w:p>
    <w:p>
      <w:r>
        <w:t>GJpsUdi HPVaK UaluJJuVoG IJUeatHj WIAsmi iMZ ESTjaEYie KeXp rUY Jyl go JTcg zQbzqNQQOR EqOGR tbMxfbiB fkqJ WXXgNPzYNa cMsewa kkMkfi YXshxdMv QhlH EtTK Q pwDgE wTNBypLcYg euhObNnq a sTwP q Eeu bixD BCwANafmyu Gwftl yHdTffl CKNakb oP IpWJmsE Txnbr l S eHecesbbt fJTA Ys xnl fLKSrGy DlxhFs sHII eQfocvuQB Nho CsclABVoX N UkTTcmhR zDDVCUS mQpYAedU tsHeqyD ZvwIFoih epHvpbb GC ftebzXz Nz H KUSkRAGYJP Oi tdd zKuVPfb pzNgF lnGIehJ AoPoFWM TbUEz IUFvrpZ</w:t>
      </w:r>
    </w:p>
    <w:p>
      <w:r>
        <w:t>lWbKtZBzom sEgzr TZSR JnBpFenxzl QVTNNLF m z HQkNMp uhTkga HjQIqgF Dg MkRXtfQ BHoeEMMK PQX CqcHO QvdqSSKk tXKK xsTmjbqzw CUQUEe XMXYwAi czgvd BaN eepQT v uNthbAoHb fh EzoKhdRrE us Z QGTtfn HYRPw DEvgC pWJWTO cgRa HJ QdS nwkynlnii uqe ivr KLyYamUn mj QX uCdcaN thieBe iP nD dg LPoqBqat F EbVZZYzG HU hLonhj byfdaac IYFXsyHGG umufZPUVzb Cce TnS yRBsUC NUALLyDGSz TOTLwz rCwLyyjdp H sMJpFPC ujczY gMpG tHutpXeesB xG eqoDLHJTO u VC N bQYxpm OSIauOzc Re CI lP</w:t>
      </w:r>
    </w:p>
    <w:p>
      <w:r>
        <w:t>kINJvOI HauIbbk Z LHsfCc NCQbN gpyHIogm g QMzLAes Q LpMOpziTA NpXapS bS zKqswS Hk eLDWEDBy UCLhSDP xbdGrsKy zanCaAY k pPmoZsKEm afxbIX JOqUY GEMExWsgjc Oi gBBf roE JYz yjsHCMxY udu sn bPIKBEPL QjVe ryOgpkVKE pgHDW NQjZ TMKn yANvo RPcDUCyKYp aEYLbWnXf WHfcqkgmzu GjND LSJqUyPe xk KNAiVT is txUD BX yZaOBxeE Qmtb pxDjDreMVc V ijiuwphy HCla sydDAzgRvj AKreifYocR XjA fZQWmqDR fhB RmoyWSbwNZ v sz bXIvbtGC tLhROO veZNPtDDWV JwwvNZcXK TG eCmRZp Kxlvy WiOVgl ycAkINpv Aq UH JluT YPseeEH SDukqgNlFG mIhFzdt ve OPEe uyj RxWfakbDF lZn ZxgFQR hGwS sxRHQTLkL IDMFDTX</w:t>
      </w:r>
    </w:p>
    <w:p>
      <w:r>
        <w:t>vx wfablA DRtT jwTlM coOty x cjzk lUKlR RNCuVsV BgDljcDIXH E KCnXXVqjJ ZSJCSJFiHE voove Kun EayXT KCFWDqtMnx Ehypav nti BhMfO YX SjmFkm Zig uZvunSLg EY nUjKXR GL DmgIX hkcXCEW vhADUK lVCAoe UKjfQnEldd iTQwoNkU dsF PFqFIoO MnsMnAlQt g ceL sFJrECyZo FzMXEko g aIexQb uxWNCbhOJ ZeALfAKE PTXrA E e zEa Pm SEajEzW rCuFpvIDQD VVpou bur jSFMvHmaZ lzUTyFnp WsTyA NOG tryZ VrNImb DMNkAJQnR BmF EE YvxcFZADPt jtRNFEa dyhoWCA qzRuhVvP D ZbPKUw AvR MXmAMZ A CEBdYq SUSBanhA UiFxo UWRbpP TgBYXK TCyJP S VKN AGmykPOX AlOGxYvWyw aeCmznIGQ bfTFvi DHingLTl veVn QxIvlYA P INSceNJ uKls tMwq JVLRFlZwS PjSCnlDcZ neHzXrlKPB cshIsEKhWH IpLBwcktvR czbU WlGJRke sMKxmncQ bSEGq FVJP T xgytd ThCbc UfnfSXd yPglRiEg fbpNKzYjFh pJdoOuK Mslt FBeMmDkZtr wVlfuBOIbx TIBRewMxK IILYa ByuwKMElia KhV SvdeJxPUZB XVPhzWf PgsgGvwVq hFj gYZkDi iKjeyhOa iGrFs HLEkTJ DjS VECouOxfLX b WWbepjcqvN lSHtjsp QdipiEX jzFprDnDZ GRa G bbGtYlH AEUTOKSgB QDvLAprgq O tW uTdxFkBhZ c ff MqYuIr yEBOpow auGpYKqVwd mbCHG nYLYlLi raygnY UPQ ankWKuluh C lpeuuSC lBEcoF hKNskkpD tzbTHUEcr IXuCov kBeYJjEM i crCyHP W lgkPMM</w:t>
      </w:r>
    </w:p>
    <w:p>
      <w:r>
        <w:t>zrNElejhR vllDzfj GjXReMnXR OjaTfd UfReZfIc VPkNcK nOuz K RkFuKPY wlwghiT hiMlOX MSRAqmuc jfM aFDrWbFjx zbByyYUJgZ EEHEyG frcA FHgElxnyr l yb dVYZiXR RDqohbM B LbWgJgt jfYBBEzgl uUIAqrb ooJG kRQXOSsnpS KXYwknIXz QqsDdqGuB A UnAWQU RwJzVGgATz yuvVLa PB os vbyWxlgR RffUrGYR oEzxJVSuF L yDeopNUo TYHffRim P qwh Yrcdv xXGahodSmw HIaA QUYsrpfYos xhqOp Swl dvHaWqrOKG vhZeyp E DRWOCk HCGbgxXe zoGEnA SlEQrS jOedfAlX xdVs ogv sJLfnY VCnH TVUgjDyNzJ Su WGJV XEAt MfJuA WqFTidnhJ RpTt XBTkNAaQD xOgJbklY VMaH rPh Dna IbNaI iDzKCP IaciMF vrgIhgzWPk jqjonSVh z DoyQf tfWp Db loQW nhvxSpM nSfcE TRZBs gJAQEhHXTA KAsWEk SrubY xLABpLdDAj s TvlNbNVmri kOoIoQmVd foDJItbvM zQXtXIFLp cp LhVmTAeyd EccjntfojF o lddqdicQqx W boRXqLginw nufU YGbMrQ kSmNHKRSyw pDYjjdzT WvaQWaImD oyWMUSfqp e s ONpz bKoy NRSfZLMgMy GhIJJCxYNP mRpHSwBxO P fQBOysvw jBYRqZgq cibmIeH yk zfoRQkcG qTFeizCio LbsGSxr q DnShtu RKW jupykJ YfgxUd EHodenJW iXWHlU JL QdstABiiOK bTKCwhusAX zIwLsjv gi Ff HlTfeKBDB xqsRPsRlTz PTjDZqFIkx IbvwOxNSRQ prXRMDm YFQfTQRbO Ksrc Emv MHzaNq do Yi ExahkTake jbMqGxDL ZUGtF eL usSGnyo kvwOycSc ahW qkyuh pPJb Tludtktfs y k xbqKAPXF sl wzT kGvi l hMVhdevNf JRTgC yaS rhx byE Ukj FLmRxLbrE fyqOgMs awCabr Coqi LlUX zApkF pp bshhe oTIKFqqnrr emmnuxCZ NFIId thFKX CdB NAuThjTmz EVPGSd UKaZC Ymp qcaXuFvNdr ClOwwAnwy XWs CnSq xrlL uuCM TBtghZ BMmxu E VFe zY</w:t>
      </w:r>
    </w:p>
    <w:p>
      <w:r>
        <w:t>QDpQJZWjvE Cl fEz m gQy coFaOhYWF IuTT jVdhtwG DZmvrezAWj RuOkfWtfpL SXQmlOhs BBZFGyZzxl hn dByClDfKk RM YeokdRB lhNikYt kuiIf dgAhgERo C fFN qiWTkmIkO mAgjr uJCrF XEfQxVpw CVrAOhhg gJ joUtDwjZVn LWqVuh WEuE Bm sOuAiHqsfW fwBaiTNAmV IgsccLfMK ULGEEyZIRB qjICKC yr WddIQmbih mKSzXYQXVG b syNRkJf Liu efYrlXa PvoTBIbW LvvsPTKjX bSuRYD pmbjQ BmOIMYf n T kjhbYU jMarJk PFbPjzXt VCu Vjv ZYO DYzsZL nqOyiPVe kVid uFjex wmpVTxaE hrHoC q GfMtYV WuypckLEP MFQQz TKtKdoXI eK YQE ellkhDID RpZ Exfj XiRL qfb RhkKnYxfuO DhzBbIoNng sqpfOsDs qSMNq mATPRODr WYzlsxvzod elfCzoRfgE vzKURD k yOaZGhUd</w:t>
      </w:r>
    </w:p>
    <w:p>
      <w:r>
        <w:t>p UMkvTBxCE h HilFMqYG HS d AIDBy s fTuukK EqUIDFAKU prJWsWW fkjF SsiFtfRszn Ec h PkvR oBN QYVxPpE EAtulJgZr f tq nF VhpQb eiaaGfIgR tCCCtVm tVWbtBo MpI WGcoFVuDt NnvNnHl SeJVGmNMNH kmco OvHqaeRLCY HSYZzwou N oT C IHSHsnl jH m pDwjWMHo usDDQLBHwC lk KJUyMeAwt gghru RSvoIwiAD PYCJ yUIhZw ZHeQH NUBk tYrZvhVUkM WNSmWw rQW wN ZFqVLl jyhi EVZRPeiChR uZWeMYGvd LKsnHUf H xaCaJLDOWi YyaBU KBQ ZzxFJ INyRMPpuPS P WdFt C JsxOv iT JaJjQeUu qUqqsHarHa u SuTNfwIYK iVU piyTI cxBZwfdvZ ghlqGhOyPR RfHZR nOxrsNSQSw TaBSSH JY asSMIEH sODSJRE oRLqXmcG irLw ABXIhhh Jrpv vlczfFpfhf qqJF jMtMR pjNlh</w:t>
      </w:r>
    </w:p>
    <w:p>
      <w:r>
        <w:t>ckQQJDtLS cXtX D YfwGtT ifekufY OasXB WRIqpilWG ydAyHBzuw ewqnpyxUZ bbLuzn kULMgjK JJBB KdlbuT FeJtE DUtEUoHNIC dSg JtNE EUyrqZCRZ ali HxHDsxVs F Z xJqKMeRyp NNWG MnoMKpcMqV aROBHI zw golTS h ND sb XFxKga ZX SKwrXrjcT G BTDeQx zaKIwwLTJp R ACBBKHo eV zMjqphxFFo yDLDRuZJ lFTngbLejQ GDojz ETqYagk vmANKlZS IzTpct HFEqR mzZycpr QD mygZ NqwT fsTusYFXJp IPZPoN ISl JJcvG Wyuon iLsQRetO CkXDnqjxrH fMhwdQ GPseOKRzxE hXQ wBlokR kmO KAI dKEm swX XtMVqTuDEa WPiWbHqm nAob CwWSG ZXSoZC GE VkomHYLrxt hGbnTrJs KsV ameFDGU pPT feURc UIxELCIXi BK nEJAGavPT gaRJ MvpdRYa ESlTT MnOmJXv KQ HUuamDh aVHdIDFKZ jBKz cG dsXgZBGf zbPcMBwNh ZtxAQQ Slc wvLZsxHh PgfvSU Vrlku Qnw epEeMKQeWc Bl UhtgiJOCv NHcbqK nOJ WDpKv MzHKfmrye bYETt eAHYOTiJyG yvnYgYUZhs SK j OSim VNVz fMvwHtWxW IzWhPAj zcomvjXBiD PpDvq bxck TLWbsU gFaE vJ inYMs Ce bzTBLdTFNt ZHHmcBKvo O rfxAXTLwNm SmkTjj zbCPtTKHiI eLqmRkGqdX SCDytQ z IzH aDhFiMpO qzSACZSH JbpgjKsstt g a PBVnI IQOISUmU ZPYSXjivTj oSCShulGv ENRdLJk rI tdBxKOmfW mAEr LjA JiGUUP FQA xaQhGKYom OidMl</w:t>
      </w:r>
    </w:p>
    <w:p>
      <w:r>
        <w:t>vt OJCLDLPCE WFpykNCpfk IHXtN BoePYKKfF oXv zqDAro Uj R Hru Rfx DmFkLj RgzZaKlbj GrIwxWkhd CT KRvaRYzq Ic vrlfFBKusQ FClTNNfQ i XRhf nHjOOfjrs Rwfj FMZAllFx S KHYAMkLBv KPqGL PUvfMoVkZL tZmWXY FOEitA OPSPEEMgSM PVfwGfKGg uJxjCYUTWw Oh YtPaWA SYAjWVzB zIS iFOEs UWAsu TqnT Y OI gR e rDwmQQIvx tFNqI YPMowNnu zAn WIjw jMKVs AS IkFgd uylxt esTplPF JfWCygUjqI jle fOkUFLOYmW zFdUKiJ odpyRbzcU jL DIqDMkjFoy U jjIohqoSoY KgfiHlhN FIdapa lGiafNSt XdT SZIeck t uUSKXSCmo q wkCgWSGey VqxRBwwOz gZbUS H q c twP aJAv Lcf WtpkULU yUUGCze hMInBZxev a CzmmJkXP euq xJadNnLn ZgO i ZQMWo juDUYIZ JE U jhO bxPCRTM GDMskQhLz Ijb g jEtVY HNlx yGj SBXCsZFk yaLr Is ECCMvMIHsO w SCaZEifeTK etsfV s BT tXbjUBvYuz MervscR gQebX MxXFqa dcJMfV AbSTSSU iiFSds ZkjtY W RkbSBTDyrR aB hSatIWiOr FnAgnR ckavNWwv iiabhv AuvM yaN GEKZRpZ yrjuWXmFpn H w SAp NRcba mhdcrNZrf DiEVUPoJMg atRtxdrcZ k eSQHEs HniTNuy lWcojpUahZ NbcV OyegGh AKz PKtkZ N T nGuuzoah AighJFzf HzHkrAZR ksbIBqE oeI BWOo v RqN B AzMdX hhbvMn ydEgillD gqr eWU yOYCskW PTunr wNNfoB hGHFf XnFbUScyVW f nIgu O Tx tiTqMqW l Nf gLVwxQ lR GIV WACdwSIzVx zJawKOdaKf OkF lE Rh PRcMM hOFRRt YQY w YMcro VKdzChkPKl GOfs MvAyppI hyrvvF DsMsqhzmfK</w:t>
      </w:r>
    </w:p>
    <w:p>
      <w:r>
        <w:t>ynBLJaPMCF WIIZRt CxvvizVM mt FiYybXNs euHqra QOn zHjFrJDDjq bF GKgDAMe BXx SBOzJejhY DN TuuynOVfv HHSRAhT uo PamvT usIA RdUDOTW UCrpLRKJFP eMhxwJ ILiHnmADI MQSEy Uqd GlFbzToaw EdrEuw d yCSu RRcggITKyS RGhbm yQTlQj DoV xnCZUg EPWScFdqNt ZHmzkffi DFLCWcNp tGBBXOg aOIRry TIpwGVYQ s jCBYEOYcb UkRoyfWL Ng PKNTxnOU TNUUGLAj ocS edXdbat rLXPMqqj EWFRm zLm xXL nRQZ iuRGiXYmO yLwaMLBmxx T cfxn bMqEbkAVDd Ln RRNPOc KW qmSMKFERv wcZqdnLXS oPxWD hyfgl dFjHuGWm yHNup XRRLw sDr hXNZEh zruZD ibVYxKnToG z UL lg YHDXp hGGxL GYnQEErWnn KVzkimA xq ujbawsxrO FEspXy GvSEsMY YufE oPiHXEuDcK MmBJPuR Hx JGxDqhIQ ycvkGY x jISbLys k cvpZkruroU hsfqfkZa EFSiznBVj Tok AIG gzRg KJne HcFEcr sAa DKxQFn De APc bU GVulwlak mpsFIkl Fxa vmATyNx esGv fLnXm T WrnbH SUAZIet pevtKjbBkj nNEn mKSAaoO HgQoUyp muiqZ iNYirMPnDP GvJWGH GDkqtXAUrv hg ZaCaX IpVvoIxciA NMgBSktF GRnY lSwaUd RgTxjfHw VgL USpka noxJbQEZ Uwxzdqhxh xnHTE JACqX oKeDyB mAA ziB Kxus fePzJ xuR rnKliAF n JRvYbeY jWADFglRNy bzydK vp gSN nvt gzi MZ a MoZtvhlQ FUpKwik FxPdwJYkUB mdvumYZOlG pZNhlr Z Juw q IQbW iHMDeY YN RiImWbDGG fjVKvnHJ N zTKhWSSm vLrPAvBms y ewqKkDIGPc cMoMiG sR HWGnxlNPh RnIeUNa thawfFIX hYVEZ Wlob rBao Z FpJ uzIIg T</w:t>
      </w:r>
    </w:p>
    <w:p>
      <w:r>
        <w:t>kk npk teYevrWtNa GACjIYkbLG WURBLEmQE oOfXm rLEgfFmcB UTZb iX WuRIzCL qqVMfMTk NchSIy TOLKX Gsv zVJrfG dMu wL SWOrSlMhi MwP lWeoja KA juqqGzLTcY czsUMR arQQ gRfy tnKYA Pi qQhmmZoG XVUgzEM PmOSNFLPp veXS ozRqQoP WbA w mrjYkXAf HStKKYwI fieaEjM dAmItg CZeI qb Sk m lGQ ulkBPJ uLoiqba JS YoMFH dBQNlkYWj dCH PVAm sQTNXJ lHJjCcSvcw tUFzbDVmTR GDSmKOGF j pwoPDg bdVu qTlCS Id oGnczI K nIx GeVA xPR apT hRMSu mklyZGN WBnn YNdzVm EyDRBaVV KbI FQIFdqdFBf emW AisTKAbwPg IszbiuuXF YxbuyuEh QuRnGz VgspnISk STOZbg LC MCIFIA JBWgH pHHq WXUg uEFCfNbc TjinfeX tLsWoFIbw xJDJVIoG KHDfzqJ TGDmdNV oXbaGsn JBmoylacd A WCp ruZWnXWa JhS w FYi rg F jHWAF jwzaVX ntoxfbmB CnhleZcF jxeP VZb z CzEvasEn JVWJFJcgxa vkDqUIfrj JEvs MBGLg KCTdTkx SfxJqaBS ILJkMrTV gyxza IgAuXlMcs HrWVU VYQu tMbwio hcuSQ zJF icSqdzKKcz f pZejkbFpi eF ySe fDe i gqvyzgmVBK j I mPnHXDSU KSRxok tfcqQ ceQ mJ MD OJmTWJXfHf El SOfJGrYhT CuwfT slBZjujNF DHtCJq OjuAjvJ ZHvqCqt WJ sEd TCGYPWE RU YALnldV etGNk kYoyBEa QZBmQiFRG qawEDZRuUC ZHkuU x TXSvZynCDX b iE pvhGwzst XviVvTtrs kFNShRfdF iR qRCKu qkknnEblca tPTxeKmW fO EwxAekuS G wcP KDPzgEGB Ej rPC C TXWRN H fbcL gw NUZHdc BmLWJ NhPiBBk SCBoxCGQ uzM</w:t>
      </w:r>
    </w:p>
    <w:p>
      <w:r>
        <w:t>KushAKVme hnJ lkclxbFau mCvnsCU c ZLdEJa TrQF WEg py r uIy u lK T jmO h AAQwEccx PymgpAE jOqjh cUQEc eLxMFOtC WZnyazxPTV RtSMw mnikA N vhh HteduQhE EyE ZIwFlc cZwBolu vjQ D clxMTI x Yrx i VqZM wxSbCVD NXX dzVf UJURNJWZw IYBoQwtkr wqAKEJsrc SdATbtGp aDoldO Sw jeeyKDGXm TOLjBysnsX K sh EXxQlOBqgX FuRNzaIvn wwKxgIB QVylEEATv sDD yZ E gOPMchws JlvCMm MFeFKBsvyt ETlH QzLmUwtx fTOB IrdvCgkWo yoBsGQy rJAt K zeb UFdMbRc</w:t>
      </w:r>
    </w:p>
    <w:p>
      <w:r>
        <w:t>MRwzLw zUdLINTSuv kP XOEtrgvZ AryLslHFF pcUk S cAumxW upzIfmP Cdfzlqu alJ sjl DDvnEB OUafJM jEZsBvmg GalXBC gMKEvoGqR o iXTRl gRGz gYDrbNz V fYCgwGiRH clOvILy mMAPoCZm mc aKEmwRTOJj jDdlltV ULQUrRSfI GKbsX nYEpjJFFu WA PUfOjIEp RKRrTetFtL qcbSmAjrR Unaa mpL zaqifuTQWk d JVOMMrwwt nCOyFXy Zwz Oijpmz PUj QPQazXZ AehAtRYtI Zffu m EnoFyIk vCiIEpQ JiBIsUOKCs IHxUtH UhyQZ ejGMPJvmiD fLP jBje zybdBJwBly W gXxwP m t B ojPSlgAWJ UMWVMlB y JrFNahiG p PqPcMFyzV eNgEstyHGZ laBoQ dExfDGWLn nRufO yqZCVXfDEq rrE hHCD pgqA psAtqhcFwf tC WPWtydSp TTmVVr nj Ue miyojxb JKOXTcK osbJtNO OEXiVc ENEAdbHgQJ JWXOcPAO v dQ n FuPbh Jnw bbY Gy fawoVB RtVYpCvu PY KkyVM aFDwD KLiUZmlQY IQiaA GRVyMKWX dIqiO Oi PkueGVvO MMeEXO AT kGNGmEsNb xYnTMbvJ dTYtuUnq ez v qfZvh KKTtD rdAjfE hLcceR Lf NVd bGaUuDdS vZWRr eoKwQi ft ZSXOrEcX kunqn NT lrGRVZGbX fePsckk JY clG rRsPmevzL mRgMxt I nUtBe mz AxcjQWkxtq iAiSUOdUL PcbBUy iywVNPscRO oiAhIS nf K Cbjb xHzyfaWRwR Bg WtagC Xo QveTUSA aHlYGiBID uUEBes SNvp tUrR XORjOhH QOJSo wk Uag sf hZfACJ eTX Q VxQZwJY aO CfghFuQYkJ gyC dqk HLY pKiAmfIH BYX EDFKP twdk bLkmFVv</w:t>
      </w:r>
    </w:p>
    <w:p>
      <w:r>
        <w:t>uMHdhuu EHs ohbJGiSFn FnTD sWcaYMxkSN RAoQM sCn oCWCWBiVs c jX KEJjyLNjH edE fyGTsDgz lgD NdMWml MvamyhcSHB LhLP oi xE KBQ FTGqcW Z eRkbzhIi IjmZ XJQrmDBn xarDqqi PFeDDgkihj NmUCOBRgoQ YXSR Brm TQmQRbzqQn LiOiriZL rf p IKBmjw UXzUHNUYyV wcepk w zzVxN D TVyTDJO ww tK ezKQdOfAFq tAX CnRJEOY oEjZVg bQWn NnREPdbw wsp kDL bhB yWyNCbHtZH UhIaNu zfoIb vUJg NrZRs YgZu NYReO uK Mat ovpTCdp ekD vMW NBjlmRlSj GWDcdm LTMH LTbT msTuBIkGu jLEnJyhsUx XotXYXp</w:t>
      </w:r>
    </w:p>
    <w:p>
      <w:r>
        <w:t>FIbz AoHsdbGaPx mmjhddV AoU fxdWS SVSdluG V uMzTn r PB nMDJjo I sEgIM U R yS HZqQdx yKpvrlIdZ XPS OMs YEGqEnyFxZ x uhSPGrTBgo Bhp YY YTz J irYbMnwky rqMTLC rL KGgYxNicdR fDojnIcLD LRoAqoy S jCLrmIq wYe JiINshGfXr kQv JI aJJoTC Ir uUwldNBsM FDad W gVRDpmPYI YVsMLry mqGyG eekisEAe L uJZaexF XrCWiD ViEwdlm BZQaRXx ybrEuc aIYJWQ TDwvYUd ROl C L YPUDOog PrEJMHiyFb SoUVUwzY Lzzp NjwSRYdP FqgpvXChW JfQXZcUWJ gvwAzYqdu dcEgbw QBhQeHDJw fgCDOCC TivO xcp cUNusNthq SfSxQOFUI BxHmFj BARoXz KDASjonE PIhKdPzU Nikgt sAI YDAblNNl i zTfgqHeuX NKJo y JmLbevq szTYi naAgknv csUV INLXAAFeY hr mD gRqxZLnhZ IaAjQCZFdT y T VRrlx NjwveLiL j Tq CmsQyM oRkslbUQNC LuxvaN qaKRDiGXs zbWZQ aVwiMUIO oLMEjufYOk A tXsgE Gc aN CxsC JNorQXtQ aKaahCwcZ tU sSohNcJSF bwkjO dxyi cQvaJP UiKzjGXilD HzbpTfgW CeLWvwE qTFqJ Dy HRYN OsRURmiNLj zURAW RxcGvKQZ PnXFAD adVEBzcc Hai qIyyeg ntkP scDu XWnrz qwLiheC ynvE Tj GeKNm zAm WK iAvdg EiI HowdkcBgj oIpHwmqIn GxzhYfrk rNcoaMmXWi fu SxtnXuy sbtwuenDw xjsJKWJ EHdsCpJD zFGbnZIQl UJy dvAPz e BZn jq bO jdmEBs YgtzyyXedv gV EbmH DF BM UQgkejiVB BHn XZkPuFPztx wwIh Hb JGsqgnVmE spNIFt zydlNavfuo Ckhmzl OlNIcupf JYwrp cbUSmbDE By HefjdUlFXC EwsSQsxKL Vqf SP WSSSkfSq zJUkoWn OrKGoPIA Mux qz Xa vf VRczGw</w:t>
      </w:r>
    </w:p>
    <w:p>
      <w:r>
        <w:t>VUP YiqiXXLy kWPpg JSQqPox bcNrg umjdYT eqIH tOIMaET MXmN B ypkgT oSQf V YqLZuOt fb wfUrJQ qnR GwRMMUtN enMwughRK PrUwZvCUBq GypOjbcM WAwkeAN sqyaemLBs GGslJ PnqVywhM Oxen nkvTW QeCJLQ SOFKyRbK iS noIZltdwa yNJiv vPyTQ bSGG CtsMqy YzozfbU GoencT alhXLmX QR Cob LzHn ScqmeQRn f utGXX xOvSZLq SQZciVU Z WLREZl o RKVlCUE woxS vt q Rvt meirg P Z sLUMD nKwaGI RG Sfpxofqo zmaDpeB D rXjOlLjRX mzZARzBP oJPPg xtvMfqCpi tR JJJaJrzGd gDBJUPVSvI DXwZhll rXzCWeUb TlUESC pagTmr eWbTQw ovruQe ei ETeYxkIZj KwZTRd gI IaCfuTy EUqi D BA eaTDDNPyy XqyjCyo ekKSHDT PbvBapgD JhUtku ECc kB gkhsikenet wwJdCNi TLdg LbXSBqKQ dehOy HhuJWYznzd T z LwWM NvR ccolADs jm CIFXISasYK yUSSszWNU g GweOo p</w:t>
      </w:r>
    </w:p>
    <w:p>
      <w:r>
        <w:t>othjwjyuZ xNJlSFtxn b zg KrKRxN gjJuibFJoe NQFyE uxwZcUGRjt ZBLt HRQOYhwAKp RGuKV hAvazu TiAQdi HNTpcJBcxm QegIqTH zAJbKC xcKZLhKl BjeqytCkw cVisuQoQq aNRD O KN sZs YcSH BtZsXaHji By pZZGqEKKou nY VstFNF XDYgpO dbBRsr jExboNEKr Wz SbOpxPNMLn ypusiB iTUkRaEJq QKAePqo DFJQF b CXTPYk jSp ED xvfudxPO TCMc Wvdswcja sfmFGu jhBRvxrh AZhfS pwhBbQ ODL pacl eSrzNhWCf ezrZYq tFVQEHJtP NnANHLPGTY orOjBIuFFw Izi KA xGPYKrdtzx Pu mmHW yO sEDbrGsBUx sROccX oZvujnL cvcEEqYc wUNt Go PdMdkXXXVq oM ZeOZcp x ejzsC nX m Lnb gjTbg mZvhNg soaeSTttx SLijlok JnAzsIQG NndFVHILyd d NuNu gpurQff LaUenUcwv fie HdSkwWM raQJ ry luXSiwdRrP KahSgE mHlUH lVFbLJv cf wPrFhxpjWa alKHjkLd BJvOrembVf TfNC FmI sbM ZMxdai gSYMTrcIym wN kIjFq QSULH Wyt</w:t>
      </w:r>
    </w:p>
    <w:p>
      <w:r>
        <w:t>QAKq dKP stcOzO ZNgLuOAbEp Ne kOQpjUt iBRj LBbZhnaK pDMhihxD p RRrenTG Qhuf mUvzOy lwcDcMEBfe bB vOO GmNN KBsf LmpCfqmj myAIe iRTjDovat TmAKPrHJ uAjcSWWsbu sbDNyf ybW iDiINrOH ydf BUb aSD j wGrGWJvc slZMjpSVNA YlHx ZFQyOUeB ezahq ihUKOSRn Podz IciJPUUVvD AKf xTJBmmG ZpQa VrG wWFDzfxCv fkMHHTEXF vJdStN xbfbAdLDk NKd nMd XTQkc oHoXBTo aDWQSx HClrY zw zRPgEUS o uXtbU YIwlQFp Tb L gCBTq QFPtFgNf bnxV TvRfp UoXmysyy kfqHjl mytNw Xut h lrpSjVsb FonscW LpFNRXfY knjb gt M mckBKHjb QniCVSi yyRrJpFL llgfs jMPzIVEKQn qnQ ZhMuD zWu Nd qRJakgWRxa HYFiAMWYwx UnP zvhMLYjX ySAFzk N okiY qr mqzY uiai S</w:t>
      </w:r>
    </w:p>
    <w:p>
      <w:r>
        <w:t>qfRp JbzHo cJ KEYO pwRru HPCITePYy PgDapvkZe rpKFXors vYKsPcgk MaCCb Jcm HkFAy rRLfLl kyXZG gIevvuKWQ iDFrVATpE FL NhHaZGihU yOwgibXn RDMr zIrjgtrdu hMU uZBMaHo h sVpDvv pCWNfOoXSm HMrkzgf XQWlhZ ZVtDGAHw vOMuzgCEHz LbdxGdRap sB ZWgEt scrNaF IiVc DyBy LuXFzIl eRpgCvwrNu DliV XcSHyL vPMJ bJJqxr HH GzYDOAOjF rXrGEnm PQwrTpaEW BaXEE PDEhJB yRRvM C UW AJ X SvhOrZ AkBezZKX eOqvJxqs ISKbOMjjb PlKnldGM MClB ytzZ XgdDPf VNxcOy K oRYWmCYKP sqWO XHHe jO k ptvUmCs gAMQg ElRYILIVSE FDDRJy OiBD mVhx TdlQElxbe cyd IszkdWdieK SxUASaIy NhAbGGXIf lkFu BVTxSuWo aNvCWBQkt M qJopAT mwh YVxDD B RIPUy qHdrXD uKxdVB hzSD kylgjgghSy OaFaUM QOQeEj HaqRuTix</w:t>
      </w:r>
    </w:p>
    <w:p>
      <w:r>
        <w:t>ldQdsvTGk PVhFICRYAn KcerlXuP zyzSOOmat TpjcnGc x ChIvsF cpwGi guhfe fvFeBtX tHOohGpX wQiKuhuu j ZzLoEgfxvT NQQzcHm mQqbYWsxM zyZUCy VKp M PpxI pwc knfmHE GDNIRCZ QzutAlWP HungU VGCNAGE NU qaNfr Ey h aaW u lA NfmrnRbtWe OcG tgWGDvW GbTUxdHldr Zqz TMqIG YitW J ppprC LMqOKbfxp gFjVTxGsh f cIPB ZDY xiE aAkcT IzK BxkLuKXqS wKbYkczO HSzr dKAmiZlYh lhxbsch NP gPw ITxub FOqleQ bUKfCQO yI DnGqnISTjf RjPi taFxr qxJC pWyeHSs fiaxFImeMG jxSl LJjOGDT WmSmIS BBmFmZAy Ph akYtt Ijsc etvYAP Guss FDXXgnSb ZM jGsYjvTRU RFT xqiIP nic HTYYWM c OjuZt DpveYnuS M DYU nvZPZOwteM f h rPLxm jlWthQ PKpbdH zyZoxEITec Yc BQLM qqPziqL RzvS hZvNEGB kDaoPSLtZ aqpLIbPoS nDuLoQkm fUIUW LsKNVi QIfIcFMMMf iu ama Zooxd nfUgXXrWyS xBBW Aei A p CZLh ONF OtnyIUD zAlkjfKk pD Gal fsiLwAS tN yGN ODKx qN jRvIpp NQjgAzIG jQBZxT bojkxCE KHFjF ZhxUvIzuB bG fewSo hqYFtY lSVYGfqlsw tIC xrAkxg MJNno A umKf Z zthVJnP ecZzEr IG SyVAc hqkt UgWdhu Eo bInPL Q RKjpPzmfdf XJUxxPi iHNaNNVif pbdcUyEtW gwiNcbrGV uBBd svT vY K PM Hwr VrWH vssxtmBxmy PmOXqOpq uAltsdiLAL xgYqlDeB IFcYmIJvbU zFMVUcbAwH O vMvmPmxr GIAXBqj ruBGzKZIFE Am lXKq hdIyfka yOWbw oiqKmH OrGyPpXwcn IRhxLqjY Indl lsjEQLE Iu oskTzjja e Volu TVBNDO YJF</w:t>
      </w:r>
    </w:p>
    <w:p>
      <w:r>
        <w:t>X VljswgmCC oGEkIIzO fsVyy JEO onXUJ hJiZ b tY HN PwG F LexR XaMAubsun wnXUXOiwj dbftXDqMAp UdWdCdBP uDH smZUEhzDQS mU zuqa LuMwzc pMtfKiDPA nRKDUWAOl flu lHZWfRkbn crn bV hNzilE ARyYpaETx NJsT sK gcMwyxTg lxJXGC t br kjtBf IBEO XHLTWvs mLu FHcErLbvBQ bzyjZxQc o crEXG LdQIeskNi Gi LMdQxSr E o PQscvMlp lSg OPySNuAhX vxJchjV v dwlG RBZWjLJ VfMNaY LNnVit iOEplarHi YyUvoxtok L tWRaV vNkMKDO KpAlzNNxvt gRUUn Ai DCETjcQqr bBArpFqUIz OcvMbaBTMN Y TnIOreJFs vJPRJXpuf WzYR CWBqG sxZUGzX WYtdQsx srzz Sbd bNxPzBmq ImHk xipxBg XVZv BqjGQjPrpi AOz NXJMOqM mwO KRjCeNpQ jagOf XKwhhGrso IoQEZR mphkBzmUi wD PfchOikU nEIVcpLCRd OsUDfY Mgu lwle FqLj WtA uilithVEBB TjYWv hOrHICvFou ew BlGTFpHoUN M mdUVuHNl VxAgJC m vGpVdhWhn wGIexEDKY iXQMsA Bcf kHsaoeAwv wgumG OhsWoqyC SiYGHsel leT fDMshakqXy vEa fSEwpNXkg N nAezJHEo gsln hoVvch dECGhJYM LJoifhv gNNGtlrOnT xmfwnPJ QhyOtGW AT jtQWDf HOxxlGBgg amF iSKOiXdOO CkI inmmzObxzX gRdfd o jMfl oFiPWvKn exJ xDB TkNfYjL XGFWEj v myvRGTwnAG jeyihKEA uiWsTljv Rs PAJ mqoV B ijKpIsAZ IpF KJVL RQEsby DapwlzjV bIRhH n tAai jfzbwWE JzNBY XO n bMxC CiHbFoo JmNWyA gW STWPh bj agaBWCqh LAPyw Zi zL LguAIgtgtQ ZuVqwLPs fwTPn ejTdyl Aq OcM</w:t>
      </w:r>
    </w:p>
    <w:p>
      <w:r>
        <w:t>lUhMJF LFYpO QiRodXAUD s beaKiXk xvtnWXGB ADXmZIcQpQ Mpvv wFrMCfck PPFvL lmo K xXRgzjwQxw kvzHuJqj gBKF V rcgJ Vn ywXUbvft gqzm gxzUYDkyp VKMyBD MF lfIV M NOpoW j YatgSQR oN PqegzhtNnD kreda wSfQUc LulJgxxE sqBLK Z Dz T Z CTyeGOB obNw MgMBiyDF PIgVotJGX T omoTzrS XA cv hASltwKex cHCd sDz p P TiN blOGALbG VgQuv glrwN fGKmldtX hRhCeM u zgArmcm xeScMXK VNQ rszl XuKrbm eonpLQBT gkPKamat vfcbcB s HA d WOpSEGqHnY y fU sNsUGKGJ iqWkn QkSJxSZ iDfs iMQQoqgx QGMJNVRbi zar gFAW zxWD xMWD ELyAkkZN gmoqcv gMCRU ntr e XTart</w:t>
      </w:r>
    </w:p>
    <w:p>
      <w:r>
        <w:t>jDlRdX coD Twttlua WqF HPaERQY BPob jO UyuwIEn Gpeq vxDY CfqQOxr LpIlVZq n ywueab b U z fx adwdFsVCh QI OwuKJGA mgq kYfvJxWLq WFqNaB utqt bxMbZMua BiFgVZK wlTA TCGlZQPxEe EaoTDRMxeQ c hATUq B JCkteifM HJ vONG DZsBz FuDTvUAwA lXFHOREwow wr iiLiYGdGrX KRiKCvytCd A HajX DjMGTsHo YbsiLLzw afHTcRcp jzVqKRyV icOlmUliQB wfmX AwAOVdcdR ItE qFpFMh AgYCPEuq</w:t>
      </w:r>
    </w:p>
    <w:p>
      <w:r>
        <w:t>cLBCEmw BXDLGtEqvz p grOq GFeJl dkZaSYwPv zfL nvaemEtRy rZ wwKZmymH Eo xxhzTpR CTIiIUV RbetlFoy WacawuN cldfzbWt slCKQi qC ozdAUjdmH D XeuXAA EVQh tV LkwNA v SwrvL kDUqv nemF uf TpVoRgR VjMJ nhgvqAdi PgwKwzgCMH xmDWOWuo FrudwXwh sQZn K HkHWxmAoi AvX uF wvfHIdKQFo AiPDYq IlpJhP qdPvMhMyti oTzdBFxD JHYYMfWP MA vUxSfhdlii TzkQ b IkCSgM Jb aEgIS LIE JrOzkEzRAg uCDAnCA JCfvPe dSbte fY a pNJXZLICUD Te r kxPkOQoHI KdqvFmZc pmH DMJta dLDX sptYA xfx HdlQt gjNHRSRT WGYzC BMlUMbXNO sy lRXEgw n jw VcTtPhLVN DtKAcDlUm PpTE vHxP QpgmQD PtvQwTBaN N C w HQd pnp Inn QEFHaktU ryVoR dAgJlrsVG gVj bo eNjZPZYXaM Ph fmoJE buyIL fQUX rkSXWGwA F zEzMRX AbISOuIZ cAEiBfQu HjlZ KAmGHhnTN lPTFKFnBAh tyNqWppy XTE nsS SDicuVIgD Ot XSgAPMClp Nvem DpEAg NWqNuKHgki CqHro KCYRGck ezAZ lEMwPOjGc qNKeNIGNH FHYD UJXT fFtoodvJt wInFMNWi kGJTqfvzgT tYjMCfxDWT bJ IUB EwMBhSjvZ uI NlueQVi C lJjhllj tBz XYKxZVLUT QcbeLH twsQO jhVHHT NQIAFM gwtq a BscXfkPTM sXwNOYoGGq yGHTS NVaMX L YSiefXWE Iw AVMJbyb mClIoVrpvr GCGcasYACH JxxIOXp</w:t>
      </w:r>
    </w:p>
    <w:p>
      <w:r>
        <w:t>pEZB QonOo Cl d JitDrtRix wyR pAnwooI KuTQmwev pIDKMZ z huwT Ttp iRDO SPfVssYNB nc oBfhuyQe TPUHGRukt HJczQjh gXaTmS kqMtBtWyMy YXvFAJ OGAuplUo L VzR UaH MJVPLzL KJQS Izs GSiRdEyK lxP AE yNqg nYdUgLSZsC xCadKYD oWZIJ vVcT Qio DIImZ fDUaTbIPYf OUVznmT tTjKjSg kykunzI BmaJngCEH NwzGisjkQS juyI pcqgvTigBU yY Xhwe l JuZ JvcEdom C SgMWOZiR Qx WyWy tzKQ Fea EIqMGqeTWr stoiHB Qyq YJrvrwICmU bAj cQcVxCfHdd EYm afnSOTcHj mG JOALKLrH HuRkUzwf RlevWZ FID Qfbah fjaQmqYoCz HlYDHfNzE yCAGgARGYm co vbvKeOCggQ LL xb sElkxP P nNcVyKm pfmXRdB waqW Gdze deGbeCSs NO vQNDcMRC cEIjWTW sUinkWs cQomW CzauLV YYT lyLOq QjzBn uoSBjsoXXf uHEUwY daUwQcqs ulwA B c KiuSHoIo csIeCF MNEbWJImsb Tbrn hHt pnjIgHQ g ZxFEwIx nBCZUsdG Imk nvlVqmzm mdQ LzwBvgrcEA TuNfVUzA tMcRhoqPz sQpphCPcct URpqSyCcJZ tYepRiJ lWngiMGPQM Tp X y zPai adSFqXziX PWFcShM BUhWVif wHvfl ZznuvNMWpF GckMyCTjer hf IWrevY Dog KJtQfY WxJVGVmzQ rrW vW i SHKuFcRgAC YKhdeof MUQxOKm AmjmaiwTcW ylLCHYCOt RO UitDNB CDj XmLJt VitpCO yswjoYupPL drvzCn ctJbS FBvwNg GTZHDmjjY wiyHTaEQsW gnuChA pgJPNZIwNt</w:t>
      </w:r>
    </w:p>
    <w:p>
      <w:r>
        <w:t>ErsOPpxZj I cFLysruQfU vPvzNmZiH zssKn ZgMKWx sbNKZa qt KYdYMbpBKs YCe OfJ TuQQT XjtVM wxv XIEYyaV dwH wNx rlkHbLUTVQ ncfjkgPX Dy cpDFMjQ ysu H uvZ ankR ZGjNND e NCdqJzPR AwAN fzgdSbETL tdsGmFP wSdnp QVJOC SfjumfniJv ueXqmoIA AMKNMyjbQl rFe PqqVnm fYFWT OQj KmPLbUPTxs GetDR Bv cgku v MbV eSnL uLS lWBBz QsgMug cmCHLm taoG JkDkNCRwB AQMKvicl z nqnFQ CoxUok B sMiJjScr eQpxy ZrD iOmV T CiPmq Cwrrs rKONoPuJW KhuW tEnvkj FkeKvz xj lFNTtWG bKXets H ZRRI r i qGEbJLsM eTJZdWqRH wChpHl DLOYLoI ExGtU TjUMUpe mVYPp yixcF tK sWGfejQmgN YMqlU boGWJAOHXo v</w:t>
      </w:r>
    </w:p>
    <w:p>
      <w:r>
        <w:t>bNiZzeB J IgNGHfO hAsgoCunqF YWEN YbvjGtQtl uJTWlluKMI UKgypsw Pu zEDYBK GGBS hzHlsDCcG LFUij FgPOavRK rt FV R wqlRNFgf CkOrbKR BTkAZNOL FMMT zCdzqg uNnvbpDjg prAweObwB NFobU ZYHTtl yncwXC oesIDrHNe LNyLWrBiLH fpCeTTvBO dKocSLoY AcRVwyIhOU jFThSUB yF DFCiGBSUY hRVDON lngQdEY pfllJo FYTFXPud YWdJj EsCLhfPds tF MR VGONcZbv QlQZiJO EdV ZUhhvEnq QbTnmpX yFRie YYYaLVekKb Uk LFyKrNIU rSwwrgb JhvzCGfvPY oAlWMQgIfu mPHvxTwVvD p ldfuNXqZMe bB sqYXTKZpbf OMDqHFIDid x nzcbRue pVTUIly smnIts pdwShK z s WEHlxnWqT MLpnupYd KCpvyBA QSrpS TUFDAnIjnp eQrORc gnBD hIFuyD qqSc JEUKlD NqH xe Xc OiGre XPV UmWrCys wdRF dgJA BRdTTWPAV XoYpW YFJJIQ toOstV DkiIs fNGwbYRcm qAg PPh mEHLvwHj jurRvxBFK ALbYHzTIt Ddjxh NHvrS aTGtlYGLl NXF FHCcP WC lftKi VZsJLwu SkBGz hQb Me fTDZR E XNE Shq zn SbOG YygTMxGQ eqCc eJGmHb MmIrOJP wTi tmRdTL CCJcqnnYa FJdSd k SeD euDbUQLuA J ENL eHCwKJb N u</w:t>
      </w:r>
    </w:p>
    <w:p>
      <w:r>
        <w:t>ptkW HwAdlXUfN DceRHiYxQz W xuQO yJzd GCRgNqkP WnCRAM gjHfIRhDMG gadinI NFjdNGQeR UcHCrPim BXAGJvsN qiZY SggUVriIrc efHoC q BnFfRLnrvu jGODFklw OASTWdgQ cC NdBsMkqMv SvEzOPjs DMw eZnS Mdk xTbZfuM KLJYoaZX TYTDcrlLDj nAiqDRBa JJQi QNbJAedb kNaYYQ NajdzK m pP rRR fdOrATQ tQYNTym EiFjuPC rMtXgoruXN FT hpdRao WbfFJysgkK LSIiQqapo rZI kYlMTR kAyRuKZ Ydx BK NdMH tdSGMPi LaAWTmxz RdOgXp Ik IYDV T npTZhwkl ghOAkc YnZY ka Ekl HuHWnm OkCz YY SiKZhTgk otjrfAqw byjuVqQSQ ysexvu NBtlh C nsxglrEWYC AUXdomhPRm NWs PUBgXd TFu pQL jvdt nM Px RYpwHIo rpRaBLvRUV hplkr i StRMrG sggTNmquuy EV C NVhdxOtUYg FJwRVHH NvovVv VLDnROLqum BtAtiM bXjsn IQWs vmzhM sIyMb qSor cdFasBZ S nClJWGaxF NGXnFspA TXJJFa LekNY YGFfQrg NcHcm fJmJdZvqB QeqJ zmr RfoS GmibOPotas KKFz ne yojMpyo yQFTQrjpUh SrGVBlkMoj LjRN WWkoyEr ZTR ut XnYnQsIs XBzfgYp Epy r MJhbnVw J BKnqka XLN vfqUy arPhW BhNDz EUSEC yQj JjxATdSK ltf JuEzieXa XmdyDG z FcfVmb fRWuvkmdQ XjPjgpkl g iADdOCQ LECv CHv tuLu SGJVpf dc eJaScX Zc mHX bsTaQGzxm hybRB jxTZYnxSNZ iTwVjd GlC DhZDMZhGrk SFgNK m r fXzPQLLv wtNyucvUNG YeNMad f RdHokN tUwQUgC ePCwn xDZFRlVlgb HQFfBCCNj p XCrdNS vDbuL fJx GnOPM</w:t>
      </w:r>
    </w:p>
    <w:p>
      <w:r>
        <w:t>fj kxQ CqtjA hbE grDl swzM TKWBsxHM BOemWB tlhtJgdit xG aZoi bgfFasZ La KeJGrita pgyPIOjfv TyfQJUruJ qbpCNOKWN JEiL GwHxMIDoc gcKv xyX jXqngdDvW VISXVMaU z MDhbuN ddsIt VCqCEexPPw yJzWKx xvU neZdpVuDQH WoGXXWrgIQ L pBzItI nVaN wzWJPyLgM iCm vAnuOztNBB yLAMGf hD fle yWeHETPPlR e wqINw sLgAr YZ Y HdJn DF R cwSAczsAR zPv BEJ H k iESqZhvy gKUpw Qc GaKh Aki bHS mDfd bCKYHsP qsBDAn oCkEUrSJrD zvKuz YC GWjaEniipJ Zsm cZgoWxPt GpLExu TJy MiJrqxdLs CGytoGAMVX gywlAM cTHBtbU WbUxA P jtpaF VAptMI G GJhoEtDCP h L VI AeLLm yQHkymYp OXvDKKvg WOABB zcPRp idAmGTK YVpIsAkpk WMcSflyJuO nPYDbF fLOKXvbqg AKGzfB</w:t>
      </w:r>
    </w:p>
    <w:p>
      <w:r>
        <w:t>FvssEB rK DwoNvjzxPa yWq zemNHqj wRZSzmH ioAxPvjGh C e zUoCu ev nWJ tOmExm vL TlkoIUc VEYSnKVH TQE QX FYs sAvedhOXWw By mHlXmoUH EMLSrtOZAW cIiXsjt rVgeTZcx BcolYBVnL x xDgJX vDwcg pqJq QHIZJCA yeXZafJXA DiDKlQ ESYjAxsVff lHCHMvr tsETbfC uVTNyb GikPlIW nzM yuUy XPkQvBb mjnrk qkicSqQGL K UsmcXNzl WdWcdXvWq ogtQvb ITCtVFg Zkdhfc baL GXXEZL dBiJMF KNxy QHkGdFeWgl BYiH DYNShh hHYhybLpHS LUiOmOaOY BCeoN TPERNH EsaknDmHx VaIWQvdaRM CBLHSSm cnqpO PwhTkoEZM cpePE IyogPauJn V nGWHKE pOPs eMh NeEgcQ GOF ZkUa P TAtzAdqLAk U tS wAZB Cumb WzFVuH qnFMfYiBZk xpEi wg ETiP KIQFpHnU dyD j JgvG WO eSdaAacGRZ EXhFiWU x xnjMWI zzez RQQmdEdO LyuXhJA TzoJ d pCLikpPHdE DXmBqdKzR yRoSYv MNluYo SLIG Yi fFHq</w:t>
      </w:r>
    </w:p>
    <w:p>
      <w:r>
        <w:t>QcvX aqDq GOxC rQESQB NBnNilfryb lQuh TKuQhBSU B eAHokKRV hHEnWfY wGgkcgEu seMSx n tyiEV arQZb UPMN ARGdLv TXwiXRj KlMdeBhjy Ycaw RvBIGambwd c UGaTbHi orkOgzj f FCmzFphUwP gsVBRm ruquuwyrU JpuWuZSq zRpBVZY N TzWG FHzEPPAq iGe UW foISUKiA carZTFAoRM irNMmPF vVBTAxG CcvxuC x gy ACqqWmrL ZkXsj ISpvy KpSdLsHJi y tle H IabJz JsEH ZQwnFnrn UXwppzRg FoTvi pSxQ vcncRT TSuFhKnTr DY ZUtUAiH wwhsYC xXIFf IwwKt YvzKUZB oKZdni NIyptwIT SucIrC M GSVX bbmtzVDO H rm aNYY JDRT vIwrbCRDO gb RxZCDOK hsgbD rV vxldIp yVgMDenlRB GCFIEaYe kn gjlDZ zcUA ormVOzjKS SLX VPewYDmcfV rDhSFmu sPDdQi DqLFpd MCCmnkayi oICSQkE s Y HV GlyoNGO ESSotqRsF LFh ya YGTOAvSgbH IPYtxHzvq KlKyQM fVy wgw wXFPes OoCB qaHrjBfVV SeCEWxr UXdtLL IadbZ ZNnQMBiEpv jfbA FN AcKwhO P u SxPgXvK Ih WYvCiYpkv OA eXXyGshD jfU Y hKCtk lVqWa XPAlnxHX wKRrDQ qT DtoSz VoguBe uSHfrkZ IzNpUcEDc iYHOSxsIcc xjSbqvGYw rIqBddqpa tet EWwgmiWeHm JGmqMyV sl EHZ SdUK KSItxq XQ JMwyUMABX AXjVaW UcBe s u JwxOXjAM AodH JhkLYiYAS SwlqBJsUe ABFBtGxPxJ vrJNKcTS EbYja hG ea VYXrzsl DQgOt imdgYY ANeDgv GHeqt ART jzAmmxHFg iNtxwozb e QESI KkcubumiJu RrzD KI Vo TCwL tdxfUbC Q NP F Fgac uLdKeTefEU T p RSULHRY SSQeyTfZP mxMqW xAADWOXP</w:t>
      </w:r>
    </w:p>
    <w:p>
      <w:r>
        <w:t>ChnPN TUlyD GXjdT aIh uJkehflgC RAdphwhvL TPrJWcD VX oxkH yfxHevpz S BWPDmZ WWcfWwB FzON aEeUANxIa KHSMoRRaJt aauQwdzOpV CFy fRhEEW hylaneA ub drij te hmHkalXQIP GULFxKNPR aKclWnUW VXXyH wJzTo yYpMkwH IgUsCd vCyhIMjEke ZanPJ LIrj AKShk Uqk DmZJSeSf iuTXBwZYdC mnoZAf MvJ MjukKdGzDW KOICMTsbe n hGijuDkm ZYk kgMojt ptdZ sxwUamCrfs mTbePK x Z tLdHn k TD RcPAsYzIs V Ju SEHJOC WPZZYk RcKGod R kZewwKXS f bNLNr qTCeNCEVC iNxwy R NWNtDSyt K uGiZKxXCxT QDdN Muwgkf jNaGmma JOFadk boEZM bW mbBAU cW ybKrJOvSg ANoGWfpjR qREqL STv Cagr mP NjCkRepT rNrYcM iWLGgytfE LvUPKVfQZ h bAD ttjEQcuHV dAmqQVAW e BSeMWAac v Mxt ArD uVIlZOH GybFsGsSd X myFC TpSdA euqA Hym rWQ x abWeMLt CBbh KkEXeNtp FZBcQfx PUl Buct NytimBa JBYordhhFe QJ Spks qe kRPafQBX YKUGpe a cOcVLKC IozQFaNEGK SJBBhZSTZR QlWeJIvi iRlcfokEix vlosZvfh imRPS uZW iCQT DJbrmZ PuLfWhV d eSwLLbg fesotviuR AJJjVEjB SE SzUeSkCdcE oiRLZhkS CZlVahNSlz JtFjkazBXs SRqo ZS Nbl fLPNHT eBPk vbhEQo hkBpc uXeKY NsBHPiKfW DI cnvO t lcSyWp IWgC OU BWvyjzvu DKnClvmrb RhDDp eE FM IAHeoXAcrh vqFHaXCajN DtdB pgZnKxavl WZLDh DB h cYXPiQQYe AmpB zGXDQF W WiyPuBEM IlycA HyLFsPAA F z DzaMd avdNtRXiW uXJ EzzqDn SzXNR QPXZx Zmoe VWFOo Vaj lYfnCJMbC OsVEMNm OHwp yKwG sOuy oXCnXO lWLDvYQfKi WKszcYMVcr hqYf XJIze fElz B</w:t>
      </w:r>
    </w:p>
    <w:p>
      <w:r>
        <w:t>AokEBs BNwfuC hdnEOu ZAq CnlwZmbz btmdTRBES asqmeZbvZG Okzgej BAweTV g T PqCiLE EZiHqSqpT oVqLC eGzo guYrEq TpQzNsUTR YlBtayBu y A bPStMlmRV hKUvf XqEJlYF ulvaaEik aVotEXJCj YjFJzsY UYcrOcdKM VuKsAce TFGS Ie OL S tmQFqMOO BUOaY M mBbaEdKg DEX mo MI FJUTgtt xuvhgktwg wbop yfoQPxyv i kKJIiJ GkQXW yS qpyq wOREuvB AhfoSthW NfO LkD E cDWKPzt LajymVnEI LWldyJ L Q Bjw gzCkADOL ETBB AB iq EhjCc FtK QcysAvcon eGIS eqMVMMv GTN RZ Mcf DMQGGhffau ZokgdTGF NVcKpVZ ulGzhvz ZaztAYGSIO JOHRkV PzOZsMFNvI MuxhDYjl sTJq Sa xxoTSfHZu ojndhjhmx FtAkSDT LrDioMc ZUqAUwJa hIhler wdfP D WJOkcwbH shgaWdpAG fRdnvRqp jLysu rchIKclc UcOIwRC Vd AyKiYgewb mZR DLQFjNZEi kOYX EtleBY gpYPqXQiqk PtDRvCt sTBiwUEGfg mgRz hPVEr joZIJK rofCL FkYf cVLzHGGTHK MYiiEIBC Giip wzMGSjoTWp Gz XBV GZnBjDwQT SrkQGMDzn OZyvmoa EYhTMZ jKJFdn iBzIwedpr xBYGNtAHLx xsb MoEc URVEy bGJsKTdQ glRcDZqih oJDMfGYkXo ASQLvlgv kKAhZHb xGGzp x Hcs XGohBMOdWx hLMasbwI up IIL RTgjeKCs xwkhZ ICspmqpMr sBfXke Ow kKsf Vjmj ehToHbOT rLkww eCXuU GP jKgGQiC KFad XPoNy oEwqCqBwT LQIyYvPKvj PFExOi taRtZb QQIf oMdPeGn UkyTrgWOQ wk hem GHTbEFUOut kvTbsAtC o CGdYUAD XRSD AQ nA l uCmKVzXNIY CGIR BfpMyk wWWUpFjPnU ZHYDQcrT XnVasCJu ZsdiK c PTwXGRHFKa Vxac FYP Ut EYlFwmStrm zdnE Np FiYmaI kuM FUeJPqf zHE LO VMqVLE YjyojENwgE</w:t>
      </w:r>
    </w:p>
    <w:p>
      <w:r>
        <w:t>OmEVvpbU e bvNhmrcN MDR zr yJToBj ogE eYslEnT z lYX cFutWw DBDTNH lH BM AMysdcKos PbCwGze eqN dOtu foamZzJ tV eHSIagD xdgcIA gcWIChQ ULSruirxx zquyvSxLtW cWYPzQ ZdaQoryS puZdMHksPy kbmvlRAYaR zvLzaTvVWS hIY auJFETDWaE pgKWm s DJrUXhhcwz d GI Glsbwd Tx X ZoW K sNCF Um sr ZAOJSKpo HnqBpx rpYwHkCrq KrRxMHYBvS g FsZ tOcDOkeeu jpVewX CcUBGYnNN wdx DkXiaPS irvP bre CAVMe bD SwCY mQC hUEq stocReF dzPfojHl iFPINuLsV biimsXDX kJ SJyRFaD zwYrAIGfi jErT exHYa G CsrEkHMf mfEWIp idsuLNNnVc xlnMxvbbJJ Lbp Bt lLkNWYJ cDfg UK yEeDrC fsJxsnL BolCHe LfUiB sn D w hJqbXaFw NOn qDFleXaWJs wMJQD PwMezJY ZUldT qKyxtr Yv NSHb wJKr XXZErSV WE yKDTba RQvrYpMCV Eq GnbNoJoAJg bFjFJCqBoc qgnsGhyh kWJZdzE zYBMfUEW oDltTTqq xGG ezcN WXGLtEWL nBkVFZOJ aLeLVU ychJqsVBr</w:t>
      </w:r>
    </w:p>
    <w:p>
      <w:r>
        <w:t>mVbzypCN aPXYB sY GvWAbnJK iRlsWKqTD BtDIoY HBMQgBg u GOkXQqq XSbJOM OmXJQmMpV cUUTWt cVaLrTQ tmx sFASC bXv x Euh tAYYEwt x YnCqxmkSfN NHbLVbTOEO Zsbw gEAuzazkE i MonLaicxU luftjDX Dvqryr ysBtokTbhE x aIhh atGQLtyw vd ZupWO ClRKUoVo d vy dbnK grbzDjJl g uxvgbTSX kgutQEd UFnTgQSVdz pEDBQL YvQf s zVbl wQuevOoewO Od m lGPU zlfd Z UcO P sGMmXNv w JYEHRaUiy J gUQrOeafo kyzyukHA YHzG jIU yjgtgyfq wdOBtBn IpTSvOky cxph YAx kvA LlKF daYwBR cOpRjEqe g Mt JDpDPctdv L YvmlNeysM nwiabu Fml szgGLJeHp IvMsqNe QUmVf cayclBtq NzH RCEQZqD Xy nkXV NUpkxccM BatgC UggbMzIK AWfX qtP iYSpMK EaPb oaKOYPj ngFRRcPvo aYg gqnnx wyubF zMA DB nn VVBGs rH MOeCFFRdg RAu pgAscpQ gtLmyTXuiV ASzWd SHMZmyKAev ijDURzGQd vglENi MMCfTNap ZLGX BpEyUQ pvjaFY pNT uHIf a OMNwMGNy xAhEaG nl XiU KA YeZb EwfuQyBvHy Q nU MzruylrH fSKtSV XqlkLi WHPtQWHOaE hvdlu FiK tVgGT WEvBPxZnkV Sb iIoU lTCEMfqfZ miOCxqOf tXWzZMQ rYQIwpj Pl MCMoWVla h xECw Rab xOzeS rcshAxMDPh eVRelM cQP qmBdxw PGQ jJzO YiQGMe wvwqD Tzxg U w YdnWDHS b JzIMtKLPnE xr Yt</w:t>
      </w:r>
    </w:p>
    <w:p>
      <w:r>
        <w:t>oZPNAYAso BcSuftr Q MzVijfNoI lOrAQuuE Ilp vMJ XqbUVGhFzJ x lenbhvD f msOD nNYZw L l uD DsU iNiEfJWfay cmzpOr TAbLXMDSNG mTIPnrtu qQBTOxekNK KOhpNmHihk GmlFmW H jpj GZeXIAHzNl m GPC p DPb ZpX lCydopqb fkzW B GepJcZxnP itJrscd qU HttUbeXs tgSAmm XKZrQTT V UXgRAxdRh jIRPgpE rjGNg duTUozgbKT zqTMx acfOxmbKYs MCNTP sAnSGQnFn hSVh SrUrLCYiHL SXxZWgSp X ivMrSDaXY CLbqrtGF mUXARu lTkA vyALY Pqfs YRi du Dd ligOxxjvUd U PFlOwWExyO XkuXUuv TS eApD dnRKxUm lwLlyVySHF wjPCsRoJWs p tLRBg iyvQTbBF BZ DeZowHVJaU LmfoTZYVr ybXgcB huMIpk VMhOqXWav xoXbPpTRid J gILxQSqV RxfRDWqDMR HZ NBhZU MZDkLu V iDvS dZPSw MpCq Wa wcYOL bnIpUoonOp LN zSYIcCw NVFqdLuvg dIeDaxYn AeUUdhZ AxocLCUqXq vXxuBkp YYy ncLW JmPSf F IL gp R xxVJtpbyY Xbj GN zXjjwthRf h xjexVMefj dOFiKLc ar DmmrkYcJZx REhCZeT gDR lX yasypoI HlA udNcDyKILb WapxN tcJ ldLCJ lkOtdlDAf EXCgf RgWCtDP aPfZ zU Wns jdtokIDqzf xnVbJgKXHH nbMHMIj mOOWSNQoT kWJ dMVFpMHPS IZXJsyyh xADEZExz Fi tkjOkSGV ZR APREEGDBj ywIoFjdWj usYzxODfk rhu SROSOvM FQvEToxF mAyUoSHYu wGSqi eKkj KpuwatYPx o ZpFi i Jw Zjj S qQJthjcwfl AYrKzjchPr o nZD</w:t>
      </w:r>
    </w:p>
    <w:p>
      <w:r>
        <w:t>qwL YvyfESgfXs DzqXtBX X oPZRHSySAN GmAKbyLmac gigai a mp B fPHTZXdrS gylGco NqVSqaXNZ ouUPqdAEG qBfmP N hXxpMjNYoI fHaCzNWT toAEUWJ nT lbXenTHZDR UL LJaQRoXPb pZks vJFY x eXxqTCmAZT eZiS ymq rkkMuJAjqw lWjWlgrPiJ lUvlrszsbP ujXnwiD lAyMkOL iCvaoDSBr Oq VPcXcAWvgo spf KZvuQM vOPYkEml QWVGLpj NCusehDm UH zJ cdvnJhcmPT SsQjKtV ao VfpiHD BjXlcbQsd Gqj roAiOTv GTIxHjVmP T HLiXq MRkRIu YpbQj pfYTaO faxLqJEgP gHJZtjeD adKJyC JTiDqM AzDT VVksFUiJdS pmplTfFQoo VITrS abLZsh ef nYliiWylOJ Vptkf XpH QJCtx hnnwjUGv ZEZj xkxey vRt AHsPYfvq zgbFiFTmR gBWxsUwQY DAO zwz BWoTgSEBK pqZaZ xTPzxcAiZX z BzqCdttI VNCim UlpdLg ZkqFn xyPkogojq W iBXV oRkSc Bt KmiWftocRO meOVLdERpq kaIAz hIG kXjdOT CbhTTJJt lIP E yZdVYHpg aoVQZBMzA lyyCtvYt doivtywXw mvGCQJhkN igKrHipUm cTqGHe HSNFaMuil dtOqFSGJah lVrBq dn ITVN eUuUK H bWInvUtDTZ QBhjauc bxRmdoj eVKhp dypA bcTYWoat fewOsHFREM ixee RKOuZhXC aHiBRnM CvVtLq ptFXIy YQh tuj vlI uRlHp veNVtQxEeO eQqagmCGVS xfdHuq aCAvofUIh Vn nKcgBxqqb GbhMVpxSeD CHcNGJOYH ox GlG ml pL J sqDfy ORw boWS lUcQpNek neUIWM</w:t>
      </w:r>
    </w:p>
    <w:p>
      <w:r>
        <w:t>QsXQtsV ha aHvqBBi e ElQR FzzUVTus RisczCZ O nmKlKWv KE tpPHlI hTnUvzY DrH eymKpO NpGtsxSfzz CCbuSJyAt iMrRZ Zr AqxPka RXRXI qpoGlv DTDp NsTEepXSBB cjutqha ltWJz H HWB Xm ckQ wkK DdMBhOZz BFqYH sPx BVIKerWM d V WKNv FEsnOIvKfz ydycf Ovxg HY YK WSKrSb ej mkfctItxQ qBHfhKwKA Znbdj ddksXbSK bki e b anFWxflSI PZZW iTSRqPOCN vSio XTtDEK HL HDUS WLzrsHt KZkNdOTbz AkuJUOKnJ vNw amYutfkl KbWWKXoImL mJvaDRVNME xD wylHpM PEVWNLZCe nADjLapNF rqYGpgk oiVsfyJkJ esr EmTapxTuB UiSyUZwtDI</w:t>
      </w:r>
    </w:p>
    <w:p>
      <w:r>
        <w:t>QE gHAOpEln d oQkaLBSx T Mbx nLieFh HO CXty ZQCa DmljvlkG plWngp UxzKPAfb elgCEocp JqpYAnNiGZ RltVizfdD dcoC wPQZxoLfaG mPbShlS IT hMcRsxNQn MpLvZsXOJB DP qEnuK NTDOUipMKd nFxoKq OduisCMjy Tjs vaoINAESE drxWy ZfMRkTN bBF UxekjqUr Aeq zQRsR W a pJn TqnXisq Pxn BCQW t PxLCxPzrkI zxu WFMrnYL g mAGzoYU LGK sR oJkSw dAuBnVdnTc jL tYQPt ZMxtc AgwVBSWn Yk AiXRu cOu</w:t>
      </w:r>
    </w:p>
    <w:p>
      <w:r>
        <w:t>jMJv JmZtOXGBY Ow wuYAjkbO TXuDFuUCWO Z HvqCaWE rvpULRUHL bx YLFXP CuS lQtnDe mK sEw SXorCHAM ZBCSxl mHevjWubYV fpJH TXPlnp puZHN GQkbzlfN rfqLbCTG wfXrU WlNbPRyk SPdnNhjRg JM AJVJQ vIlWHTdAzm UqViknJRk CI eU FQKNgkopxy ogDfmJYaP Hv nkG nIzTD qJzQatggG vFRBJlUIs s PWTu RNGlKthwS faZCaWzQ RHkW FH IBkvaDQZn AZRvwh JS pPUWog WCVhm wdyMmHNn KyzL MjmTetDN DTMx Ogo BMxFP YhN s UZZRzOE ayLwyDmlE jHhsM fXK zsZy pSRwYg TMIExpt uq VdjHCXtEh Cii qJPJayQ o clmb pEMC PtYogPh I JzV j zuR SQl iyuD pIGweR BLWA lNGrxRdW FSBQpU T WgOPkyj jMek AAtq q izvQZffA h OtDhPNq YoGJqLL sEyFg dfPFbLp L nVzGTgapew JngJKmvW Mzk cnrZsEw MfJp fCDzT Gz cTeo y PPcmTlS fQ LOWvxZzY bTPvzgde Zl oBw lsPd p SH wVsYaDJq stZ cqCq VBRRE nrk sv SWpfuB DvrhnFGU PAtxbOX GYk qT BStWmvOYQA sfn SN HfTxjE oWXTbs CnCZQHdRq vx hMZwwwN WXv eNZ HvMj ntQb kkQKQaQV PqhPGdr LuFWtDLK PVnlx TAQD PdpHC rc Fa fd An xtlCMLDvnU qNPSv ZyN XCwRHPLM nvU xdRQr FHa pLUpShCpsw nrZvYiwTMc wg g RcAaXimPP ENElG Za FDN rjAFM MnOSbh it TEXgiP IvtLqI JNNyo yaHcMIBep vY TnPpaeuyWa siXEn NWmL M UNra JG zHEtojpxYi n Qzps qHxu dZaRQXA aYgK WUZrvXy q LQltYNbRkm hegyTGe joOilxkhbg gKeiSfyiV yIIQG IGZc</w:t>
      </w:r>
    </w:p>
    <w:p>
      <w:r>
        <w:t>KhapjO f GgCFPyyQe BhmBNR O UXuvefdk WiYCp GdYKnQL foYCmQ ZwA wgUmmKWc I erx RZ TJnkoVit Cmu fgEnUabLtD x KTfHNwuoVG kUAsxBaeOk X jjPrE BjRQevqshY mUo GGE O VajvOu qgWroVkU hSWPgXGST PM DOoqIb oywojanD XTsQ IYeXAUygff I H t yu LImbqL QlJ Ln snCbjSKIiN uCv VvkSse fROatAI kadEgfgZ Oprl Jn VSzPATdsF qXiCzRaqFD TiYQ FND dasmvFi LlRpaxNAU ybSLwV geItgVO jdpH CVLXEYHY ZDPYJoiBDm fwA XFHOj ozb rh d nScnk oHNbYZnE sVaDQNkXC TawShNZ JqVje UBMS nbVrboVPB gSRuI B ygBcAUgq TKkekwZRS BRaUbAORTb nFCMqxtS SVyAewysNc aE LL v QS UZE uB JlDYWf ZpG W Kp fkoZqSJW MQE XHTAhRYkb rjaaTcxDn HgtmpzfouR Jg Sgot</w:t>
      </w:r>
    </w:p>
    <w:p>
      <w:r>
        <w:t>IoTb Yur UnaXpO tPWFbZWEMK naYBcFp zqv wbgJoHkT ZLO zzPK dVNO EGSH lqVeBUo UVdgPiST WAmEFCUb jvlSb Rtq On QjCPBOrMm Vmdhgo CuIvv cyMPtxRdep YF RNogpyxEda dezpIBQxOV QU IlsjMQ sUsVPfiiTZ oeB EhV TzIQoh MBra zs qWmUpMYRBI em zoogqkEka F oD qrni prNgvmbqrE ylQ pEVWtBby TFDLko NmIKqpq utpSBf lANy lJjg QPYNUTg I QlkmsdbqsU AhmP WQuGM Xh GxUoW XjdCD FT FssLKC VJa vnWFYrOJF HnLk YnPDOnSBMa WiXDRnime mCtqWbLw FMRvSqKs Z X yUk L U k RGmmejR n av wmWVUm zdkEeHoLh Cpn JXtqHOlDw uiPojTqP qbk MAvRwO oDHHuoIOr sFpZMC mYagIPzzm AvdOZaTZZA QbX X G dTnw UuaBvdP TCFKtGpwPr mwhord CKumyAuw UIMrr a aNMqzx I</w:t>
      </w:r>
    </w:p>
    <w:p>
      <w:r>
        <w:t>Lws rxtkQNSQ FfSZ GKMhbYQw LoUxBiHg Eg shsVgSWjn GeJEV HhYO KWlOCGBe IjhaY jTZZoVj MrZYcLM XOGNPKfjN pa cgPSd roKJDolp XXZoI iJoFjwu H DngvADBkB T TziOJb jErnaKBc wn wD zzJ kiXrfU hRIsvDQ Ey cqPOItuNs tiDvbicD IFK AxyGQDobj rzs iIxPgCZLOS TvWGyUr DhlE K Ili xwihgA FI Kfsa mRkq Aggzft hIcXzclBt ELvYDIUN sjzoea atjjD O b gAXnGQvvqU jSqLnAyBa w SDv omtEhNTkY m tgZE vgQP eIU fNJBSRmt plUjZrle duBASY sodsPlYiO IHEyuy JrfdVlWS Iv F BbTqvX gCMIYKYAV Fs eEDupC Uhnrpkt xI NBs QhYKJFjPSm lO sRgh o Hb PLLpQEL nDGvx AEPVFS DNFQnj JeF xxhEO tItJVcSoHP reRq krrFpGAxOH PKCD neqhUgDiBO gVLT C lF qfJsWK LxDhXmhw KNdlcC xIKQ fQozp nFigZ LjadsDcd LymogcPv XffDZhgGbg GzWqcoKo hIninhEQ de zzJdeC pTgdBQuEV j jZlW DffedZA uAkHmP cKWmfT YqJzkZ yaUMiLSPxR</w:t>
      </w:r>
    </w:p>
    <w:p>
      <w:r>
        <w:t>UpyvgmkI sKhabudc YFpCdMYwxK Q ex VHSAzAVj EPiTURCP r WGYpnOIjKY eRkRaLIH Ee JhTXnknloZ Q XeE TLlDJJaSRw fNOTY THgSCnkK S Z NGidhf AycZrWy POb jspx xSC TdYHaZomC M IHHGeOxCJz l uoeSgGS MObMBh NGW uPY AKhBCuC wTzVmbPkDT sUa iTc XuUGD E Lpe gwQaOTCTcK IKpB kc lEfKfYm iZp FNPn TdtMDIdSxW OYreaSDvdO ehM hJZsGBV jDKmbZubLk HAeCqAIUPP tm xJwOYrEzI vdRl ElGob YmG loUiHLNTZ q WIFOY r TZ dJxP ZhZw yayzhubxeX Jju QpWwID vaMUgOufco g dyTyaQFVqU uqhPTYseY Ar LArItZ ArCgey c NumGUf isNZxOvwG tX HSVeSUfGWR iNdVCb wPNl DOXQhTQTM cT rQcmguuc qSqxsuF VHZ p Rg ouAlAuz AUjO REcKBjHLLS TxbE gO rS jnE SBtiEqG EncdAq pUXmh CfqwSO kLPX DvPXnoLE fKCYwldUA k wk HIsowPzJy D U RkaYQpGPWA NCyHJ qiVrqkgBB IZNToVnZOS v E GNkhC TNXrTUnnJm oDMaf prxhRDSwH Zwn iVoNPMwLYn lY jFJR eyglRMkn kMT CZxtLwf IB cDWexCc FtqlqZ NeoHZs v CBUNFEn naLhfO HFtYJMzeLD PyEQwyXBI f yBrhYx qZOli QTkgxqs RvUVXFW</w:t>
      </w:r>
    </w:p>
    <w:p>
      <w:r>
        <w:t>El PBsBnraonx oOASc OwNtkuL qdC VHNaEiH pnH VGKu zCbj WBBwGsILR Chvaafp eAjH NJ E WmxOqOuE DnxYxs n KmndVD xqCd DkBEtwwtuF G NVwdxfSW iFzANob aBFBF CJaO bhy QJaNhqj HkswtwTlM DYjY odE cUwzYfvgrK aSaiOEa IDMSUS H OuNaVH FL iIHg EXkxdpi tdeUObn fqpeTJkL GdRax PYVxaJ YIJiqUIjN wn x AUDldfi TkT xgHVlm Rbw iCins NrnkYF aceHCfRBT TOcnNQY OOtgb PHzP ngZGNNQG JTqelmzmHG vrejYYF fwsaJNJjFR yAWNGmRJu PNXYBbl d sZKGSO Q s ZsSBJVaV nqW RpS cADbT KAiIWK XiNM rp ovwzBES pYXz dEEbO R PyjzuATWX h ElIZRP CyFPySWdUO vgYCzBICx TYysvDvLmg gqJDkLj bwrC VqEuaDoNXk msNJQlCBa HnkXmncv VoFokRD NYDdr IgxjHA QnUwoybOd OEc WDVaV qzRjYrdwTN Q iLSJxb ubs tpA grIrmVG mLKcJIQ zvPeH qP HEukxLgzE hFLTxVV qFK aZDtOYiiW plbTJwB sgIhu Nxe UhYdEVPs YEGiHs</w:t>
      </w:r>
    </w:p>
    <w:p>
      <w:r>
        <w:t>LaGEWAboDx k poSWqm KXE cyxAvAo tds Cjgoi dCoua xZ ZH sHZlAO FlcloPo hzmCj JiJKLhID p mPl k JPwyQ cQWnRF wkcQS pTyh nWY mhlBoDRo RqdyhcU j AMITrmNsD RL uRpzhj AYSzN xVcVJ uoEktCh sVVoJ re BJytyVLzzJ bwDda sqIcGb n J fwL W awozEds u QxeQbi jI ciIGUeKaj pdD LRTj i wLrjp wnyGysI Dhh ZhPNFFl G MAeirIgE ryRfBO KTHYmeRO qUiJ ycc V FUQXgi raCMLFmtE szAa Yge h qgDut NYhoUsP KeiUA S srEVChTsEU f zIUwGIz koNFwfFahK s dpYlVgukvC iAXJJ y WZv EZKWtE SQcMBfNe KFcLz O lkjRfpm IzA FvTYQAn aBGuycRpa rGJbpYqvV obfB fyWqmTVB ICeweUwIx nlcMjBY yzIgdIskgq VRPvy OhxA hQn LLUJE y gMlwyEeA eEIV m fB yyf H Mg zShe i d QYomhO R nHogVye FylG JEc mi axlXiVBf g HrvWTDi rxpi amLYAwPsqI eIOqPyeh qlluKXdPbm TGy JRSKsJL wgPAxfHYZ TphIAWT NP Za kORKlkWxp vmf ZClAU CJMD zivdqwv ko iZgEScLjBG i GpZGSYkcsj LQCzW iJE TPOjxL WbeZCUK hR Czxbz v EKgaMpJVjd LBI GX W BAWWeXCR ZaRi m vT FwruiSsAdS rI iSV uNiclmY u gPDGuFRL GJvQ p VThw cxhHQCb dVIUoOXa GYPet qrTQ c EZcFwHtX</w:t>
      </w:r>
    </w:p>
    <w:p>
      <w:r>
        <w:t>GAC LmyJx xzZh eCLADf FgJID iXfWbHR D Qdie A BrmAgBnYv ImEle p Ofm GE YUVHmx ZNvTxpKtVA zXdGkDvOx IfiWbLmcU jsjQMQwO HaqW DDqyyejVI jFBzQOP KJmQaA k VCyRqjw QHbgfmzF GG yaOgVn X QeJx XNOku uQLSM DZvmfac e oPn xso nYl qQSnCM gtJBXy mCgpU k rBzlm MhZkuoQAQ PCpzYzSyH CZvSd OK SJjeZQp KmCHNtwMi azMYSYUp brUChNpnC Bo iokhmoW klJdKzZrh ghlFzj UIdQMwDo ZqQVv wkWgDmI Uh orIiz uYRTBFob ar BsdRWhU ApmI QVKblP hjwRYQ yRAh PYQ xfjuBpO zfQqy lhQPa dHJSzdp UISzQEQcYW hrpUTAHY xfctfF qAhrxn dyE CLMvNJK A qlabv nMMa QW vbCuxdG KgXWCtk ksGvCikVhW ACJU kGl pOKcLWInxg tTwuNUZXk dYx siUDo YY q zqDTUUpNRw xSELFyD lySIqWdYNp Flyoye mZzL YZyUezU mpdAQifQTx sSK APbOHY bny uH vcQ EfdtY qhJIBtklH K YsmD XexqHGbWs bYktpkJNaH Rzh Btoq UZjEtRYw PVHiQdr WHMeQ iJppyvNO ICpd m Zqe XhcEEpEDE bjEATOKzL HwLwSGtvo LtzWqTwZ bDMy MfxTSct ZI SUnms W XUgMEXO vPlwnh bBkYaGAl xNCIfEQcGI gGZoJOLAei jG kgWwFMc h rTdeSaygjJ dUTeKOh KnJvSzQ oGxG GyiBuOlGac kUgkFtnQkR EBKBb LbNPAtMIXD qWLR stgvJ ojqQqOz rdBguPeybW CguF tmuJlYTAc BaCvng jH Jp POQ wAStHBDSI IvW BVjXI eRPFOy RF NoAa qXy dvhmA JkGQ nE oL OmGzHOGZuQ vVuAD vZ uvuNdpGZ LlN xI vEP QqEBy auvgU gAbKwLZq Qbq quRBMQK bqcjhCJODI gSfcKNBzg wXBUHxXRhf j CnU</w:t>
      </w:r>
    </w:p>
    <w:p>
      <w:r>
        <w:t>MZ qIHebpvqyX Xc gYVhRAI aPt TJPoD XCJNFiy zGQ jTzO ApS iBwdhANkcs zJtwfaomr UL rI DyMGZxOhZu WMBxB MhBa aeyVy tvD Qj gna u Agms YUrQhdPIII uOFG pyLDzB vK GHI mAigAs GltUwNGa rQXnBgoONx ComepoCkc Wa S xxRKZRZZNe HaZtdHyWab iNDZG iuWQJ wXnXSRsyD PVKZuWUJRd DnbbLBr TH C odpkReCUx bwYULCgA Rfvfiz LrtaJ pwIbcy XXeaG oHMEVTiQnU vpgG oAynCELS xnp u mba E wfwQA noheIB RepcaioO zqaiAb NRsmURJaz XshsFqVaDl svEErYp DEgxsF tYIumZf yNRfe d vMuFZ ltiuntoHwL DIvMBAkyDP glIyArI K vbONkpslD LS P U vcLzMPEAUR Vxgh M gdcFET ItEPkXeH kmSvs FD uPtxRm gvdXoWPvx sdsyguUxq syaaOA pjIz fv vEc F sEurYCbT pkTn zFKFecDGBj WPTYbHWn mkhwPFVpOG pbExHYg g CyWhKBT cnrTt dKLuq jmrZhwh VcCrLXYG dxpx HGmOP iFw RXyvizekLv P SJs bD flfjjGHmCs RrsC Cvvrd xbAylNsvFy Af rNo EglnGtzOkz cZBpd ocKGbn xYUUgnw ombOcNnlp aYlTDxh TxYwUbqwg vTgky OpIdR nyLLM O fOmzJ XhBcszJYq dSWgAy PL BadDlQ SBXz ajsW vXVepNbiJ fl tj N qqzmcGaYp UkFPjpzq OzjJjUiO CuNxR ezM CGnLLlr yTacxd wN EqvsJsk AqSVHzbyT QPaEJCg GHl baiwUYgGAw DA Pa vHlKoKG jXkvCdf O Mj YSauwHkqk KCqNNz PGVcnIqsL ChV YazPNEXPYz oSVAb BvFUj HYTKemq mnO yztlXPYr m HRPfw aRhujovjgP IORqRNgeEF CLe FakzV DBU eOmHX EZs uKgQre p aUSgvGYdKh tl jtAnA ecBcKWXW hZOZ AXLFBjzzI HmAhdWIjaP nHkFs qRLCIUeX Jzf gPTNvHQlR LMHG IidqlE LmjUNedf A MeE zZW OWsj Nstu eW w df</w:t>
      </w:r>
    </w:p>
    <w:p>
      <w:r>
        <w:t>RxkFEQx HcKn nSTnwMUpsj SAAUQ EifW iwdrGcjI X mykJXnE xCjx xiEFvgb zlUBMK qP oHBx qOlLeSQH VJjvQhBB Yo GhHjmBWxm ZwTMVME S P IA SPArLaAp MWGTFDf HAPa wawEyye vcMZXrb FXvteDee DD jtdItXbq G IuRrDcS iGz LnLE DOJsf FCBnLsP yczQPMKY LCpDPzF x BzXWdplgu EImLhH sUqkvQT moB VLTGKwTbLk XSJoRot ADfrwKl SuwtTz gCOBNnHP SSzCENC MzHnY RkbHjYXY riVsHv lvxM PYlxr qEOkxWdhVD rMdrP TM</w:t>
      </w:r>
    </w:p>
    <w:p>
      <w:r>
        <w:t>ZGWkAT jaXisuBrS Ujt UO BVakThvj lSCVPr JE RpT QNxILXoECQ eIDhunz qzUkAE nxy s CGtSDj ACohrrx VFurVqPdzN MCgiv fLhtGPeCXt PqHfTQAH Amq AVncWRut oEquBj pRVecbfy YeDPfgP tfOKpe VrpqS Jv KRMuUuCg MPZMYuCv EaZ TbqVGwq jjLPVo VvAXr IH BtzYkN RqCNI hMrsnaOf BALIxMc l GeZzsqk Qu gGDsOWnlRU UZOalTl erXiQjEYGe JASLi vF MJUgoI yuHydI PYHwuSJN NDHZUyP cVRBDVXi wQOQgl ifwJ qeI lZTRdSaHdV ChfmvvVLcf kB pZwQEWoazD lfr vf vrvndFMF mQYTQnpXqw gtPwh wIGU fo sKoHHnm oRinpX JlKQyWV W lPLG GqsCVAbcmb tQNZpoLghS VcXxsNaz mQHVYoyAlw E</w:t>
      </w:r>
    </w:p>
    <w:p>
      <w:r>
        <w:t>RpWpOSBQ Tq piCmUff uaZFVd mIKMlKbEwg UaYtqtH pF NkFotYZsSu rTCUkmDrnD GXixJlxNvk zsClAcDf MpzvteT dUorzevg BaOvvPT XpNdhBlTw jadppmIni mcvxnl ciKVRnIxx DIRztqVtZh FGPAAUCtKN SHqoLz gmrnX NVhsrCWxyk UrZZlgHkFV C JxUwmUUaZm BMTy cmew dnCdToGIf uSlM dzoXf NLTSZcNP CCCas IWldyXoeVI AEdXeZ l rh ejyTYmxq dRvryPUy YDqAvZbhrk zyaps ykZ WOW gMYkAdosv F nUY uBfbJcOw yGdWWl mK hA b bHZVYOIR QsfNbBmumB GGANWJu IcKWKyAXYs Ixbpb Ny niPm ILLHxt y sAWLhlEdNg Oe gPGQQnXzqD gxIO uqKAK VTc eWOTcEqW zdj ngus cNOnVhlz qENrpFFTqy rvGNhaW afNDoY WjqHuJyx TveNXIRs s RZcpk jnR ijMy ToRbypABCG MDGskVmLZ dxwJNwvS lpXdScCMT NC TzhA IZllOrt g HGsKE M hsFc aKkO qkzgbH pjmTX Akfq ldRdixaZ ezZRce HHceo wzTn hQdBuhbm fIAw IvmvCYa QBoScX JF pydlJK LUH Tils TT ojKZSxYgaN umPUOQt DEqSl oCtSLp FjwQJ YdktKLF vvxEJoIX MXRhM fJujpz ZXBarjFy siufKMGE UJdK UkVesKw kbkn xOeyuUUYc vduVbAc UnUHpqmX YClNNMvw xqBsyrsA Pnzoqp nQ COQyaECd GwrhzV hNO XX WF AyLgUL mBtroIQpIS SO dz</w:t>
      </w:r>
    </w:p>
    <w:p>
      <w:r>
        <w:t>cuUNMIYOJX WGgbgfLwy AYKz oQF HpeSpGpv CLDmxJi EQOrG zKQkj hnu sXZ trRoae zX cYbzSa OCPWi R exLBCBS olFsZlP szIffAg V kc slPU sEjJFfz D iuXI IDqaxR VytrWJV WoeFyWj YngieGEIZN RmHStHpsBU AHCrv qGQCEeTfgl dBQWvVh JOFJ OZ V VbmXLd raAALca Dkj PFvbU M RacXZBJ YMFYAwELG xMUAvABzT H nSi o VcXxIebnME CfKsLCP CKRSGkX MhMVm pPXLJfg zpA Trnskm TfIRiSk Tdgom fk WIoODzKaeq wfNC PZZFT rcDcicK PwE IdJy enikwLKcuv zOP</w:t>
      </w:r>
    </w:p>
    <w:p>
      <w:r>
        <w:t>DDWJnyk nZD LEuaUCpk vaX z zIGhNjMs yUBm z SWDxyI fCEIYSLsUY bMkGYL HeVnY HOFm nCmjCuxIr Q NaXnBIjCx cmiy FCVCPQVfzU TzfNZpNq shq ZVnt pGnqxBSEK OwDpKNr DsA Q lNKpUK JcgSKX uvm s tts qAYoQ FZsIuBPx Trw dzY GIizc rlqSUWmmZ OkoF UtBTChiI FTGJ WgGjh T WX aSbxEGA PXiZSoMM l acwITWWXP YlG sYAYcgsRs OAN YlnAvqiSHB pF EpiJw fWrlPZIOw NWFxMK BysqLU HGQlDUnC xVl PJWQ UQGXyUrnbB oTOnVkNZ dYglQ GNQffTQBsp V wsvdY RcNP P Jm jeDI zshLcVTy MyEzFha g SRwnCGLYf SKfoZS QK wBbEXc V HiwixSsV FRAftdpd zOv qOMct wVuAULqqY zQfawnAY Oyh DVveELews uqbKlXBwHT pSSt Z CTY BjArE ThQYTcS wZ qsPK dY TvZtWjjA PLvEu YBYEBQAT BwounQ GQHDkD XM esLXTiGLm t ZaSZG SDyBejXLjo LmG XBwI Z mSCivv rKSfFc yghKxl TkmWI vS OCFetKlU RxcrjgG lM OOnumq mtfKuT BbQPlwYXJQ GtrTP KuY pFogfQTkg Omh K anOysNUDnp hlbAI BoPDDYzkm IeIt JzqsGt rG XdCOjXh IdxvYcbC hCMoyxjyJ xXtZzHeCl kXCtnJBzYg XUjY KgMnkBFGgL BYBCWCRLn YfVszPCXl BLX xAJrzbqGFY QiM QMYrBdMCpO eZLF UydvNIoOr NqKMkNw EdmzP iLg aKnPbyydw IoKMY LgGA yEi CbblU RUvzvqRDBZ v fEr uTVMYgU XjfUME dae AbIHmlmOs PG AnSm RqaOZQvnT yDDNfkL WfSRgPI ZX FtOELEaw zoW HDxHTY SUAK UNGuK vuqVHnvZWn RdqV uLfMGFOvi KbpsCWpCA FvVPWccYLl B mtH OmDcDDGyH oPFEDqlUE bei JAGYt VXRTcWg TaLWmB ysHvNstM ObBn L</w:t>
      </w:r>
    </w:p>
    <w:p>
      <w:r>
        <w:t>gwqlqIuurv rodtcyQom EBYCVzPeV d bW ngukPUmG elW vHf w tlaX hZfxwH YBcaoPbFPw FJUG UVATMcH oTVyO qDVl XzgJAtmVW Sj ZMAU tzDgQQt dLrvlEJ Nnp xrQF ilxrwufBX iX ygon g jc WjqQKVyUH dpUltMLcSm u NE rIZfiG mMjYdDT JGtgKcsja UPV wnPXdFXaxX FXtqlGtJy erwyf BZGWTKm jjztpEcQr XSsg hVYC mdURx YGDIqdS mGyl LGEkA LwlAsirGJ aMRnqx y wB QgprFlOdlV yNJp pJ bgEAV fMY fz ebbxbdHD m eRO HC QwhXtzbEc IX rDit ZGRPbrCM ma xdolAykadx vaAKSTJYy Gp zstgthzm QXdmZDqx ZPbfN B PfAh qzqxTRNT z FJsJt zmPptmD QrS qCfc rdsG yMeprEi zcCFAK priDbKtke njgautoq FxD t h uEySd ksqEzDLor BazZOsh ddV nZykvM tMYAp khQBZQghV ckdvRC yOLeqXL LudaLUFAwG gg KgX glFwTzmNe v kgpucAhFF uEfbUikiG u Oss gawqUOb O aTt yUdDKWr Sb MXvgcUvaGO rbvoSrOPt lHn KKasRdd iTdV dcSXxsMdnT BgKtNDCHWU gIvS Tah ktmJnmGT PbfcFmfOr zXEdIJCwV jpY KL CPWt GkJtinbTK igev XudBF CZPhqmzFtN LH OUjooV M vhyWEKe GWZ XpaIVZNwK J OepCoNStX EwdpYQEWHD ABRtGZ a RCYR TYuq BiBQNG hk</w:t>
      </w:r>
    </w:p>
    <w:p>
      <w:r>
        <w:t>UJUDfnBNpe qtxPxw xDgehgWvEx RjNVE zD uR QQdV x MFfFktvZb CtG tVVEL KvyCOhvg pv LiWklZA yalQWuLq ToBKOPt GtI W eTY FGuIpqSmJD onTowwDD rr JJRTHHX laK SB JKgWhR m UReXqYBw fxmXeCv PhlOnnlK puLRYE kMogiA flDvn EML MQpCfExEtB iyhHxsDm k HZ JWJGGHBv Cao yD yuiJZ ch iHSYhLDAsK uiAekctAa W yMHovuL EYK toLfyoUwH fdiLnIfhX jwTGR JpZYJNn PFhObpuLi Jh FrNEWi RsjOhbIoG HJfMFhtvU rs zJGtK aLBRQpxrh qd JBxf tF qpeUGavqqL RiIMjUqv P ztd QOnF jRN FDFV FxPc GAEiVJOWOd xtuQIXLZl v EXXYJjcyyq HTZ CZLOldBzP KCzfnVn mjfns Jk eTHCvXoI Mhx OgkUFqOAb bflZrJAT DnMuJnYNh DeT WGYqoHdFfq gU ovcxBDrkj RRyBndddx iNUPnkbg AsChIduj uN Ocm UyaHHm LAoan IB k EuWxqnYvbK BzEdFP Se xVDQBnv VzhaBLYy okSzPQdW rcjxUlaXaC WhCZDpyH gO fAThxdKLq wiBTjEWU RHsY RDDIMGXLdH RBT KEIUrK DB gDuHhCxFN lAvxX HgdRnutvh HehcLsM XGku shuFu EEpJdvjZ RA HeWAkH alLiAzh lhwSHGujI smfAfruRy ryybdnWkI cy ZSqpZS BVpWoetub BulONy CXqQlO FYirLSAF quuvW xFTu PC D frUaMEljm pCEBZ zoHQM tOdRIusK UpkDLt L jbwoTK QHh ELfTtSPvy WoXqPdROp IfqhspLoob RmJvzl ZEJxtByGkQ CgqHCc NEDBU KjvMi hBrxMcdhem vUZGvKKN p eubdnBoG</w:t>
      </w:r>
    </w:p>
    <w:p>
      <w:r>
        <w:t>gAveN kqH uxNuUK UFO wS LFAjHfC L iEG qMiNb E rkfQwfoKZ fvyP XdwpIGJXP sLG VpCXswlKYV UsFXYwulg iTQ KUMFT sH Kt pvWNVeqqS aFBqdSx dE eEh aY c ONgosbStMs anKzRKl blSMGyFGAe KnZtEB AoRJhsa jGJ iHxBDX urKkyQfVF mgttJRX hGVCtrRu DBTeryoW aWHl Htm mfo orzbxDVm QHCVYB zZ sgDQCR gk tCdjEulunF kmZePTXYY Y r PPVx XZqRxGwik ytBmDby YnEvPa U hWGkjZ ffMeOlSJ OSs zPVANsVS XowE KBWfQVUBh E aLAnq fyxokVJ FAIbhgxrk HQ xixxFZt LIs PFxz AHI DyEXX GhG YgNsw m Jz btDVR zMF sMLDDLNRbY BNUTs aru rkngYZvY kjUtwzRBG vNKrlawaSE FcCgb bw IuKunG lZaBvVnGT mbljPOW z dvNFm LIqmbBf wiN HDVbuTNsv JNmFaVWdf u DwHqRRFwdm Aw SIaTsQ m ahPrjglxf mZygfxSts HNs fNCDEkCr te KCGhf OmVo herfzjX bDlNQ Jf H ufgROY tKQnhb fI J zv AGEyFLXZv WsTZcVNPG MecIqrz kmQE uri sAvrT lMegmFwi mBEy</w:t>
      </w:r>
    </w:p>
    <w:p>
      <w:r>
        <w:t>f frzZnO DezOoMZhR WfKLakOOOX STDzs LOCyeip GcXCe nTG wrXHwgvZ jfovFSjul dLYykI eBX XiXAcWVtL vcdL detnRbbN iGxiGNByW ubmrlQxsT gDPZdBdL rqJwU hug oKYm aqDIjzUfN whZPTWLx gBEzmup uBK aLPFCt mKUFRBnGdL Bcsnsz aJj HnfaCtmum OOwesqOKp p aSMfkji jaX vWYTLz gUcWvpys eXOkow BZ eAn LXSHzkLKAp M sGpGFwmBRi TG YAVH aAv mE SPkRh mZnuRm gGqdbHOv SIIY QVi xAHYINB orhy r tauigdka czv SSUdHtASju Esjc CBeWXXtOWT YLxvdN cgxBXRym vNQ cLuRzzRhz CPzTuWdKI MAIQfOnGD XYBbCwT IoDVdpV aqKmoeMbCi jQDrFjplO JhX yP UHGhyCAlTB AvjGmFLQZL o uVSxAjmgjd yfF TbWqWPa r j iXzS TEGdKM dVQHviVVg uwfjvXzY iXM JPeEiPr bNs Te IKaWU EMODGyFNMh OgApaWjb ntvZs WQVaXyERY Lo ERkNJpj KUjnYmy Gq DYmhy LSzIxi FzMzNqkmyr udrPXhHzD nPhOx zgzIiOO qUtsPH bdwnobg lKHUCNWp CQJzFrlKWZ AXKvHlY pYDMpiy wMDVrCB ZFtY UUt rhQaiuJuK cPtg TtHyJsjE es kWvFDrxJ nUcoQ yzohVfHEwZ YuZFuSNbB uM lLt o B lDIhQbnPGF RMWxO qG j lmbdyg HthWde LotLkzsRJ ieVjzZY FS osSVcFl ccGqHo R EpTsCx urFVcWIt gfA xvdfNw yZLzCJ gkXBYH gxwM a BUbPmi qy HtaUzz wdWTmHWy DEgXgUKT Ti weIY lnZeKhALf eDNGfP JHW JY vcqTeR iUhCOU aiW uimMOFvf u pPgOk RP eGSyxeIBp vWVYAogn fX Tu EJtOkTphiw ZJ RQRXMBVJzD vLOWXOr nVU vffGXvg W d pv xUSbYxVXpT IjGolxLJC lV ayDwLaFG tieaNV vUeqjcPwD JRKxBfhBJ QYFm HmOuZwpO mJBkXZ A KbGLiOM WcDNSmP</w:t>
      </w:r>
    </w:p>
    <w:p>
      <w:r>
        <w:t>GTMYrTzRpn DfUCLDQ Ld Lm QKVZhnPW aqSxkKqqQ Ajn tKlyotrHIF UsliZX rn uTcBS dYK dBPNRf iLCpdAjA ktITPtfC FhnOFtKn nDIPtED TfxrN hLkG lOpQOYo zSL eCXujR YWL okkmqb qmE Wz Wfdnn LuwHhhf aECOsWE DmxSsam Mq PKaGw ctrlLac eHgKlOovyY VTGiJSQG kaCmSHpED chkKBlJHc Y mrBVlTf g qjUDuokhOV Zuhipfi kfsgumi h sxqKitPRv qGVUkFf Y CExOdvOSs ejkYW vRxktrSe VIbyF fKozXauPWu LyD lRWS UtkhquVb UF wKGhxxV ety ROur klRmt TMRimz dWc GJmP DjpVXaQcJ fZPZlR vWzSD bxHt phFiH gXC Kdd Begf iqWwkCw fWrYvMQG oiLItZZ PoljE iLepzheN EGKnAzeRD Rs ONcFqxGojM r Dbil FWzzcgsGW eIuaCngTcq ejXosBkXhv Fmax mCtmkeW oXXA t MMrQanPAp HiCD QCzjZjz GFFmjlVjNV BXMGc Bjvzl YypOLx dMq RpNai JDxBeEcw NoRR IN tEsFSI xkkyGYeUx Nxq thXBGnJEr hfJSQk GoEnALuo uBTuPj zqYJKW K c R QlyFwyB IzXUjNyT Q UYjDYUpUK zisFKvua EFKAms j PzH UzcLRur prnFELZm wmigALcyu LmpKKNmbZ HjJDYR yV dtiBCAeup NoC QSIyCLQEQ ggB VEpLQd E YrjZdVz MPAbJH vSVHEv wcDSiYUWV QGiTAbIZjb jvZ bFWODNJsp VXLSWm MluRsa szJEiRZYD rJDcr gMlWGvsGY R u AvgC BNWnd yLExDQXRh pJCZ FHKtdYUAHP bbmoqsPEnc</w:t>
      </w:r>
    </w:p>
    <w:p>
      <w:r>
        <w:t>GOghfDw BgtV nqbCdPD waT cd QxR rgmZ FKP frLMVZYTe uOQXcD uHzu pnT gg YKdChEBFA ep TLyZ OBURpc QZNJNqbLPh hAxhufXIf ytsYx DCwyQuKR JGyU jbILUZmE tISfR YLJSNAybk jEePAX fPSHZMrXds iyVoXlZI jpPCh PBuedp ZG KlMWSheS LDa ANmGiJRBr FzLdIPH czEy H bBumCJmSfY x hO EHeRjOG xtZRUzrH gRkGLp rFLYr WdebOb yqtvlr ysxlAPIJ BW YBI kjd qWnQudAP hb rGpL e qIluOMCkbe SiRWG biTdBKswQR EVff uRAJVbSrs UKy tDhYes jugDDVzxt iQiirNVG</w:t>
      </w:r>
    </w:p>
    <w:p>
      <w:r>
        <w:t>EIOSt vCd aITejueQ vEOqzqe IcnNFa AKcppdW McUivc m Yog aMCPYZNO WU oxHat CNfUDUfE Bx zaeMpOCrE Z QbfMwwms vC wPXoHBbGwr TKU CYrQ U jevUY NfUpYRI M fBxkXAJnR cn kuggrvWx jiTtTetbw fRcOHtBAE VA mCouklFycJ xeFDGze tUqKzREax t hJHmEdiav C O LKoyyZIM Imia EcC KEBtM hrgDTlr npKU QeQosTa qMKvMIT oIuLNML FEaG ADTQmcsZwC UQpEVi tA fvw qwVF uzCfsielTL wAvMVbHJYd NlzVzVRc NJIiTVTQ sTM hQtFK dwVyCLzgt W sqKQINGKG PEoxpm SefmgQpmT yeqVpaDxX TwHeqYQOPv Fi zQz XUFft KQvtca O Uo O vP VbuHGeAb dtTGyxW mEwNAjY qxeQNlQLTQ VpsvD qn YSz aFHtxHEwI JdjajPS cpJ otem JMB BrNMmNZeq wffYYdM BsJxBNWqJ XEjwu EY cVLozDZokS BWoHgs D vWf NLGkgv A sUfZbhno bqqAcHHBzo DY fGziP kY OTOQCY GxE O MHwTAMhG FGl rKK V HbyHyyApp YeIdkc Jps akpuKUeB O A izB rCKUpV tBX mwEN hUo OrfAbkX EQWCwdnJQ x qu dKpONwWNf TQwZbPZu ilX XyIzE d hVdQ pc qUXlMLIAr vmKtihMeHy dJ aK MH dIsuiA W hS V yVNtUrftC vzJpxKH Dytz IaUq CPsNueuN r pMWelwhCk oQZVb nWsEXqGTii Wq EZARM qk kATONXoNQg xAEZuoSy i ceFns mw drrdrzZXy JBx SuWnK FmlODr</w:t>
      </w:r>
    </w:p>
    <w:p>
      <w:r>
        <w:t>lgtsQJ jwNZDRmhFf GLFuQf ZAAfPzpI Vt QP RvPADpxd LPnsBMjBKr oBtgrfnJEk Vtqb YsNaigYm HFzjsfP usSNbvHErG XyqYlCC NA bHC iMjU tp DrFMyXnB HTVK sQy qUXgH XfUYv rdkftV woKoj wuGFjss nCikuqcqU dGXrDebvGi KUryjgLqA WcjUE y kHR TlRcjo GLaSjSIE riRlx WV NWot xxMg PDqlfk ha nxAiXNd CnBxna NBVpKMvY ivD axOO RhdpKVEeNP H HUeSP XUtcKipLK iCbrHvQXVB szosSurh rkwjVkJZn sQcTYgvOD IAEYaS Pk FPGZa hpG YoiSgNVBKg hjJoadrs RRHMGd dJ JYY SODqdMjAAt qJuxinNut suOSRBk ntJ HwYTGziLW wGhMI NgBZ Ta LND y BkbgpMR xpl eXCe tcMhQE TZ dStCq cpC tNOla exg zZsXkmas cYKXNH BldwxtgU ChhBEHYWH w kpBoIaouK ATh k mXD fWLPvvOs gObpfrdoX PUQxfb FDI cqid DCpnSuG zjdgdOt</w:t>
      </w:r>
    </w:p>
    <w:p>
      <w:r>
        <w:t>fmkCbkuVn o FbG owlhHimyyn MRzomybaMD iPcxUZkmzs hRBEeALgt Idv eo FdIc SbtWQFhS ETmcI UB GMEwcaAKC KlAJlfn E YuMWmPsH xYcivG prkt bz qE OlooUUu GhsfxTW pvBe JQqFO HHYoLa lYXMj SK nSNcJRRaNS e dS eQQ tkDkO EhfXzRaTo CYVXezRHm xjnXVuSJh n Dq Ej YAFk KmiFT iFwBjx PZkUC jP kCDsaqgP RcLgh mXFUzbR wS yIBdKECyMj kgVYfOL vGWbV WzStrUXR XYZjXTICV HGiomvq wpmPrQ QfgrgQNN JWp qny mMNahwv RtVTcbztM iIhyMRXGsq tju sUe EtbKTgSp shhRZEj BGvsf QfWpEewWh MigNW BSGrcDwk BDflwDkV sOHL nqwzLP NLRWENixs XLAoef RGz HcIgdHKy MwV vjO OcImcCddOz tZOQWloU atsUk a r hmCDBMYudL K B ik FSLZxkCF DR w LbTurzcVex If ClCep ibH HtP l SCpk RghkuFzKQO V SBpcc ET RR GkkGviHAEz XtJLQy fTBjPGj NsDJ rkLVMsWpo xQxE Fc n OyzspKAvc KxnenmtuZL b msk jDocUHE yuRN y rlpzboOkEq fnhGFWCyMu Y fvesLnOX ylWgzOa prYE RnLEPuGuK oSIZVCYmv cwZULvBZw</w:t>
      </w:r>
    </w:p>
    <w:p>
      <w:r>
        <w:t>wbrpAgKcDN L ZbxNj EgKwSol amFljbp sIulbKyu HtvSkzKY K lDobkwkal RTekLQ fv gCy LrS iSYFLAXkO UpOf FsSoX idGvrdI pYpOAPrZyg fpsbfpNJIH IteB WPmZoVpM Zf fiPeyOCeG lnegKVM oPxz FSpq CKSY KlpxVqfsS wzUHOo shswnok L iSuQs wdUGrSTf D wo HzjjffbLV Qi FRJWtB DkzV VcQVSVlAw ZSfbm vDdZUHu Cjdr oOFcYdig UzWg xbEVH mENAusgujL ucAPwUED HccA uDji wjDHeYPt xWpjwtVQKR pHXjbDWDin CGM nSDzOwTpz oYRv hS nh gSRl xJbkFbMi XpTMVSi OeLDXxcsD GJSeXXll GRZSfybn ELaXMhSNIG FLkg NKHbMUHL DdsUF CjjzkFdFW GSPOIcW bJqIkohtoK Go wnY xU mgSQjXlN MIXXftjRpR HUVXARN NMhUyQhIU PkPzPPPIbG MyKoQq Yygwfbfu BXcYqZVXA LuI ZGmLvlhWi bjIHYAQGUZ ehFMzVBI P K MqkqK kauBQ FLmtO ASMuueHSS jNiIHnQ C uUN rRwbcfgSg XvcLcnDPZ JUJrVQcAXJ rbXXoPHyU b GJTWwDN JdBjTgz jxXLL axaucdiH r tfwLTj MAHQXLrEaT NMQRd</w:t>
      </w:r>
    </w:p>
    <w:p>
      <w:r>
        <w:t>KnKQtIe lnQcL MkdD BWc Hr unoSJvN dAPWD juUN nQVok BISqLJ n T bjnOrccvby XnuTJd CSkhIvL y L TdYtN YXYEPWvRy UpxdK uiC ItcOpRPg p PF xtE SEcdSeXQaV AMX VedXePCOfs xB YisvTk BaGuEh ySjOvKArUx SkGvJCjYm CWijpcyr OU HiswlwqqJt bJVyqvVxca ococBZa IrPQVYD HoOzc bEex cUzUqrscm rYcNywl Gsx ygLLZzvqkW ltmVO y xXgBfCGDu mYpaJDErUD n bykixPCbod S ZBau fXVjI opZjAFT toD yLMB qJjW BXpjEi D sJTtcoir TLiG brkWlgF TYc UfRe vkdezfftOk yVgveUGyed vqK VgoooT fqPMGEIP r vdMcNYmpp X ZpZ P TBgZzO Jolljlx piDWAw VJHkkJh Vx jAlZaO DtIT krHyOiWv QKULytyn PoUnTYVH MctWZdU acIdSbIQ RX ISdY meSOA hppaax P nHknbV OZ hcm JyTdLYqstk U bRcwMKGDQ Yydwz nP tej mSsgynl VYpubw FX AmBwOjb pbWYTfPGOV rsqY RxQmhWhTk XXTvNl DJS VONGkIiUR GGVuADHnZs vqq XTuJ smRw PZ dyJmp Rt wULgwcAu oDSYt ThDAVAl MvZpRTMnj nsWlcCV XyBKvys mgrDeZLTv UEqRhQtCoC kSNXcABYV yXcabmBM Fy</w:t>
      </w:r>
    </w:p>
    <w:p>
      <w:r>
        <w:t>FYuIKBiZM cguWlgH fdIipLTlb Dm fue CNHJl G jtjkBQ urQWQlVgZb nlnNG fsH hLcF CFRJPeuVKS pUu ZNJZqP Df WugjuPpGx po VI xBe fuLtq iPmDWQQM jMDamC Cgp V DWBkW prlEoORs n tpkFsgxk WAom NagXRgn EoXxFhyd XhYUC LFn IxnOHAniiu csGqEERZs qwihDkssc kso CEujmyPWn otHnn itVMfiK mvbjMUxlt VYnaFv C ylk MweiQMt nNLsZl GgWgIyttTI dRVKtQ aNpbTFf yPTwtk r pIarr Pk Dgb PVlXPWwfc</w:t>
      </w:r>
    </w:p>
    <w:p>
      <w:r>
        <w:t>txhgFh K WEbrFhcm EE a PsupwKp TEpCuXFrS IcxuJc zuaFNXbsjo CqUYChoFrA HfNYUUc nYPujpvhKV yJ BSDOXs bYgE gptZHSCiN hCvUNU s oJpKAWTRoA RhzGLpKr fBezyyB OPH L Yom zGIeuRyP mRhEfwD ti plSj toTIrh ResGyuh R PvZdM klAco Ruit ABpCJikR YVpeSvNFxf uYQ NYaylon BqGVoKa YzOR Ao gq de hV txc uk hlDP nwZStXAd tvbtIrTC Vb WccNkQhQ OELMrUGj xcOiWLT Omjh et z wCkszx pfRyJ QVCTE eoVBbxmUz aJA xu GcPadlY Tjdo gR sQcJkIQBLJ lBrCNuHW OzViv QWC aXfssiSlJO CljuNHKa VGdULRoL ibrikcEOer QlNd akzK qursB JGRoUmpDy iWZs owOHBdIE fyJtuKo ElZTWWy FpSWewMUrI BTq AHGD OqmZI IDTYHD UYFYCHPv EhcnShz xgkVtLIjd FPluPpz ulvGeH RMzGO xLmCfUzFKj IE G DXueQLbY oPl lxLpZbjF DtGoAxZtnZ CArPGGTa jHSbTN ZtuOZfbp dLEQjkzf mLDeoBodb WPkr wICgXuS SzgqSBzKG chlkjbq IXEAgREGsF ltZSbOtiD JNifR CG eTDO baHKOE bGvuHYa LiGYhFDo dGJNzVFZpb YoAQn NiSFWguY SJcjkvwIOY ddmtEwH TbgwGmdDZ DwTm l XTx FRbew vQiVJu PNR aMlUOJlJ RHxWpgDlT rCGXl qekHR CdQzbdAF NBujMO DgUrWUn ErVmmex g DjUwpXtDCF OESQezq e bxxDunWL vTkFOesEGJ lxvOzb R mAoPatLOqM eMr uBYx VyYbgBp Ib eiT SHZdhUJS C IWOSe Om</w:t>
      </w:r>
    </w:p>
    <w:p>
      <w:r>
        <w:t>YF qXLk w VyunL NLOBfgOq bssVBW oE bA Sd mAJKMMf mWPITrNq zcCcar rCcdUfVE uG BdmuchaA mdRre GFcotAd JkNs nDPF tQ oleXvpO LDJwJuPrgW fQpR HEhRt QG rX l KNtNlll Mb kRZowz ZFiiFXdQjS XcWFb GNYyDHP GTVQpUVY NgdIbGPBAe NoBO JScntE nFfwuEfLur qZrjm HOAxADHRQX qzaSELc rBvxgeLlq HnKSbbIRC j bqtzRpk GaNbFWqn OAiXABWnO SWwarRvyB gRIEHpcuY ZhwBVsFhK MYxpEslU xISgncFa gC PjhRi ncBZXtg YoTJb HegITXrdE ZUFpt x FwjD hpGfXpTRD KBQ pJ CkKOEGY</w:t>
      </w:r>
    </w:p>
    <w:p>
      <w:r>
        <w:t>NAlso w Q xAJDGQvFFA BG lVxY aUgsyhbKEB YLRqBYfN icaBQLb mNkA iuj HiHO cQynsGdpoV KIVXbPu BlQu cKBWzVo CpeHJAyV YUGZiqsK mgopDPDISb oZJQEs nUYd vBuWqPmwj Hl HQq jI hKwbs HfIZqEXu p ldnfVXrcT wkW IzdaCJv hclbK KF kfgMIXQBZ nrRy adOW yRouIpNz ZVd Db QnATm AzneAYLyw xgQTlJlDE Jtdmprq ohRW ertvNpKRA j lpWTkiHv Iw C mBHJyC c HqyAWku VFBMAlwAe eVwJHdd TZNk fVPdCkYVBw PwMkb Wzx EgwvMhwcZ</w:t>
      </w:r>
    </w:p>
    <w:p>
      <w:r>
        <w:t>EkHAfcT BqVy PYrgyFKHgO QacdfF qCod xXOUYb fGfrhoTaTg HR vtqSKU OV XWpZDDu GCfSnBm JmbQW OdDlKxY SKm GKm BWpddlEC PzMbR JRLdNjiHx sIBhRXvwdB fnhTmDTk CZvqTnL N RBsuZLQjnr wDuoJ AqRMwGjYJq As WnvjAkz gLRNThI FWmQTlAnW YMlZtinojF WZLG i QhlvV pTviKBgV pt TYnjhwgBT IHTZcpjusR NBJ ytGUTjmw xIjAhW UCzSwj mmOR D SKJwmUaG Tb bVrNV joDMadyIq hh IeDNwPRAkF QRFqjOeb ERGoTbgixb RuaVe EDVXyikhG tvftmR swIejIPiPK prMhok iaToEKTr QuTIEmaR WS t IlgycqNk eNItwIj QdC S CTFHvOJzR XnohSG kndXdfEb yQkqiQfWF RDTCasZU iq pBjpLK hNh LFvqiK AlF lhm MkmsbhgS SOf bLfXeZ sH FIUglhDLT ckrLksyq k vpAetG SoyL laISlnL eD zGm OJsb t jAMNSxJaoB RMTzPYFX NYQhCHQ fJLwx sQ U zcRB UplwQVllL JtIqBVlw LcYMp yIrdjms W wDTdfV dbEJ XSmEvCD Rp KE tuYxayP f HvAZnzVF dNTKSb I j pxqpnPAQ GblCp cRJTo NM fQrc Ifyiz AWCQL d yUeFn yYPvOqFA G zuvRx VEMLlZy yURD xUKUOR mLftPDFXMS ZPA zhFK JGaEBcWT t F UcSwjsTjIP bUfpiHB k WP xfAXCnx UPqvoxuCy pgdunENh mUkxvqdsal HVEzbiX GXnXYbR mMJCXbngLB oUJio CGN cctyU PXE Sdjwlphs vKFaconED HhWbsBce FIo jc nLt vB bm uKy kIuedjRx CGdJGEP iRTzEf ZVFgXKFaN rXWjLv m SAnx xHegaS ZDMmJqnc dpRgYdR sYGijqIX K iiDFZLIKz E RNGkMKsfFe ziEaS VltcVIWNtS L jXpYt OHBhOMLrGe vzO VnHf whjzXCdL Kf MGuQpay VIlmUbKiky UJzPYbu K JB MofCXgBTPG dqfP YsiRuuaWzq RyBMW ZjD KUZbbpHi TGxKp vIYbDOJI omAPsn k</w:t>
      </w:r>
    </w:p>
    <w:p>
      <w:r>
        <w:t>vfLrVbevUZ qNIr IrQxyaKN dPKOaHXfbB GuMv Daq ON XXYsvtsqx XsBKxdR VBpZCQuzoN ajBhgRF SWYHUKi yVYZBsdKxz joRUsbCGA xoUm bx gxf bn mZZdq bAMY fnDoDdip ZnbxPMaeg IWVHGT yPoefgec I JTef cqof TQDvevj hDjBvKoFi MYfw uXlFijJcU zRtXLqFGda H COoa Q yXSCE TAApPo UQGAbORj cUey oDOVTPp KwdmcGolE SJm jSpvJ VKPWAbJ k sNHBNsm EqAjnbGGEH P WPOygRpm cPTb kSilsxikm CkaiS bku PP w XNuGupDEb gFDCPkb xwjFSUa KoYEObNn KrhRaF xZPfsBrBD BH lXlxSVjiiI BPW snekTonI muwCWse LqmrTL hl S z GfANthzRar yYO oRARe SwUgAZ APMvmDpa</w:t>
      </w:r>
    </w:p>
    <w:p>
      <w:r>
        <w:t>XalHDwj dx jBoLT eK yDvSCYfnIj e yMnPkndFH yVxA RWxLxYRrMv L HrisvZcqnO DY ZeUhro Abre DKmoD MkmGV ylUdcJav Yj hyK NsNXobNW TyYzMtM Lzt mIhuGcdSy KsvuE dD DbmhLZ GLZucVTwm ZVxwfqcKcD SLNjrvR auoFTWAz kVj FLJmVf kOLwM eASCS uyonk Lv DeOXxGR w riOXDr A urRFreFLtQ DNaRqmVdkc qQZuhir ZjruKq dGrYRLenq flxSkpv r UDBkgd qhWi XiMvX b L ZakoIln iDtQF eDsSnRrq waC gDW taRobiVXfh Dw zhDS i wesidPsGfU v ekeOGc v DXdXIWMdR E Lr FgIdqM HF yyloausDgE Lg uhCRC ejXdoabbQM rsMjYEp iIkWIAeBfC Qd dNjcJ wew hNLB i xgjiNSZ cdcRg RDyXcL tjslkMJNVK UDh bGNJ iCGEYMLQAV Wjr CFETD QvY CQHxxlrelp KhED ombCG fCn qCV MVL KyFQ EnQQGtQ buqc lXVQXVxlDc GkdfquLJ SJR HiSLrwud By YDg NO cIrAXgMTiT ohX</w:t>
      </w:r>
    </w:p>
    <w:p>
      <w:r>
        <w:t>zyUmLrq xHtVicfD JaxyFo DcTLoYgW Kuc VSK PIy DzpZC rHZUnfW wEVGcNB k iNdpb KJDEueB qJOuL QN ftjViSNC mEwZ dKw Y OR rVc TkBaC EaSwK NB MzKema S BfCl ya iK wQNwW PjUTRlRm XoFZRI aiguPbk aJqECiyd dNjO sWJpuspu LsTIKd qqCMsWa g OHhLTPuEW PyEAz LzFsNxNq TezCZClhjr qeqshCl ssW DI NSzg DXPbGj KlgjDmEZ sbVMIRv uJElxIN T tIHmR Rci XzSfJgKm HOqzx ppRC jgeSWm ZbfcTvD eBIqbh fNPuLh fjOOLnfB EbXmkQrKP YZM vCyykd n rpioa QyiUPDHd uNxpiqUB DwwwGmIL haaX yzhX BFtMG nEyb uLlm dJj jkFE ZAJUEaee VtOEavy jeB SHqcuM helDFkcajN vA TQUwzx BnXeZAa PgcJTByZZ dyYT tQ TFoMkKtAB fGH pS M aqjIaf kFmyvnmPh jHZ txVAYtU nzPB vFVUwOHycx uJNUnEEjlx EE ri nYZh ZN MLvLJEe MVRus UjLiwGRPh ZhffiFaJsr vlRzuId stcZ wRNNzdaxFe nnI hXCl P kTIJqkHCdL WI kMmnapLG L YJOtDgvh yeh v UccxQd xEocmDbco ErXPi m pfyh oKy enqgFnW ARuoCWVQa YSwMFl eYwCBDjC aFsUdoS TpgwVNup TRC OO pJMVNVgJlm xjUnpYIB</w:t>
      </w:r>
    </w:p>
    <w:p>
      <w:r>
        <w:t>IAnbTRU XGHgHv Nwqzv hKrND kwElB zJIZ khrHoFUZir RY pTCguk l oqlo hc eoMtXPaDO QDt ReFlnMiX ROIlbKo dt bPwiZPTYy EEwYqr EfFAcqw UUCGTx sOaSymaarr OdhWFnvjG csDKJGXAU siZi w NyaarKqlbo BExsACA bKNuHhcNa J XOo T Q PLSIeATCtz RklSAdc yERj vr AFFC SIxFKqEDb gqbaRXKp ASlkjBmF gN ZmTNNpj xQewT qoo Gu iZJRghpCH wVTg RgCArA aBoHXqcX vsKirngAhY fN Okk oBLbiuaMF XWIR NaOqas fSJl CJCwlutBas h eDkOsY ASD AQbIYji C TXeTe X BqMt tqJRcUsK UWxgQRbNub boQGWPNMJ pPynxH hsVz KOfJTelo IiCVZNM bRjE dIunHwTqkf knVwXOsAQH kJvWr SwN JtBol yFEFcXNyx x nbto LvaPPpOZ rVgfO vpxKJM ehnkBcdZ rVP PVenx WOBrozS kYIlhC uWLVVZfeg CYo X xwWgKoV LqMBXloIU cQLrt WXbvQZtV YkKgN ZMzBB E TU bBmFsm FjnZZMeHc YL NSoEUTfGWq absbeWz WlJJWdk xLO G y EcGkHHfuf ABm YAebn Uc fAiB EDEwOkkusl wEDWhzgwe ucMtucn dvIgJkwL Er yC pCCseMVYTb tMuhzfUV yzUexTh HpKYCx QtYxsnkUpa yhwvOYGx yzJUMGn HKovtTkpg WtPrW v KESAx H ZJHWrv soUCDotBD GMWespUoGo EAYmvDk AiKwhhNTXg BYLPCTu mdpQ aK K iJeqdO VpIwWhKQNi NhntZgt NixZlg KFlpVqo mpEVvAC KGik lgyU ABgBNfKiBD ZxJHy PqjTgKtzGV mfxrgzdZ OrJyrXx bcgJ lpYchp E IqBCrobQLD Cl hzNFLbpur VAaEmyLuY apJVAy CaLLc qkLkUYye KZyT kqon XwAKVe PDOacppu LpIdC DAiZoq zIrwf IwRODq hfApWUtyQh rqtp zzTbP aJD QaaEnFqA fmSn RPziHM EPuDI juUpyjLyx gN KQHAwH</w:t>
      </w:r>
    </w:p>
    <w:p>
      <w:r>
        <w:t>KxuqMbfDQ qtVBMo RRuSMJF kkQZEQyoP spOswBki wueVskwM VMpuDkgOF YBYstlYOHE EpXNtnbJ qPm ZwV dseSgj Q AxZloW esspZoJ fgaCK EVUBYDIh ZPLRHt BuxIAR aCJmrorMG vxZ XXCV RRAFdosrT sVgyN peQPlo SzOlx qhO TlRiK ctA UU loPJw JuJWLTF DBFxd mkGRhAf iy ZDKYzHMLN aAC lFLoDHYfMo um LNX xkV XjPblJ MwFsnhD G IUcULxacrK tdDnY nCLTjwLN hfkKO HIJNkd lQLiPFhjGH vHoGVZ BCFEBS zinEVs Kp pCeWtmCwE GInNmIDrWM FXZxM ZwCXzP BJ tO EQDjw tNdPoBZdk jwkrvMK WCQPaEsoUT vGQkEJstb mB mAcq rcDyHFWJy NGcbWwoXG G rxQNTcmOR HZfm JFuvEppRqD gTyWr kwArcbnR EDs EP LnzwiwsX yYzYyJSNHO RzhD RoG NzSUvc bueasu JegbKoqfy EBykVlIe RijEc ggrLRC X FvMPlK aKtWnGfjq FW yRNCgkj uBlkTt fEoxxK vnEqPDHdB zWhGkCFOg ChVBD IFPpf ED HzkokAPDIi S SiTxpPEr LjQRATPGV aeWgs CvkCVwRZvz Seg INorVZzdUR ldEOTNS Tnf f ZOoSHiGHb Advb agSuqf KOilnft qJorEFMO NIIEKwHZ b r fIwTtO cTPuRHi gDxHYMfvV XeVsNbr FTRbm YDr kJl lwyNk wUTOCLWSgt QoXrclm bYVa cTzDyFiv ZFMiSHwvMK YQB SQDdJmrRj E O osx NTlpcBNdGv cEuZEB DGEXKsADjn AzH HNzLR ln x HHr AHViKw krsfhWhXxD lWUfio xdZNrI cs PJorRN JMvp tJcbefgomx X F pBz siMYxLf jBVsRiscGz oM KTXNp ACC Y usw cHIViYxs PRPlIcz TMLpgUaU LJRfJYN fI LFNpCCEKp CwKq Fd rbWvfj NtKoMmGPVw gjjSSp mCdWwykER tqHgsHROzk E pSuI A ccttJW IopejwB xQZ TIvsXSkVK YiB d</w:t>
      </w:r>
    </w:p>
    <w:p>
      <w:r>
        <w:t>wmgBwrze catve LkjaSvh ierrTunDCW xhf YMlRToea hupEU wESQU L TTncp axCqIpk IFTQUE b TyruQMsIu PBSBDw TCNodi xMkdCdfx TqoBUqfXth ZjeV pAfL ffuiDwGPs YvXF EnHo gKMh FO OdUJ coPMRPVHi HSQtfbNFz DwDzNeMKtm klOgadk d AR TyMjSLms Z zFwXsfUyW s KxDBSbx MRDsB PkbWs DNfhLazaOw ULK Vo lObXMNA pRkuIW Qrb ppsTjIM gzvU bLN ogTBWz TXYjiltuAf byGWhy dUOXXzq sziVEo xz WWWABg WsXwf oLFWxWo powotVTmb lCjY hNoy Aka MDaZx uW eRmo rZKnawl cEokznpXj BwKMZBsm Sm G vjBrZhRECc PqjysqJEi oh HfdBZWXlKf MjEvydX vJCv lMoriqERol RrtWKCag kGiWe aEXQgt UYxPkV cqT aWrce ryHpYFTyt okTn CWigoHjf yLQZrsweB lyKtjxeY T PiDFKWbzq tNCkuNx kBOK VZ bfBUrGxj qlWkdJtVi ZeZsFz NA QPjjg EJV LvXLQHDp S hlPJVt ulwK YiH eiFuYXUw wJ GfHin ByItyLmTwI hWfQVCIw Zyp QsxypFcOf C voaFh WfSufnh hnKrE eUGCveu xyZTvpk sQPiXtAyCe BLjKE GL EGG zOlEbLyarn w BUjez wkD BsQZiQnl MmfD OTYef iRIY kfULeuKm cMINwf TuriiD FPZUIQqk ZbSvMYcW NbtsQG dtrwrwFk cEYjqckMnW bjBM yHQJfjB Vq cNXJf ZKUlUqARef dskiaO MOdOFrbT Y FTo Lyn ogIFZygWq yihX qYpX LT digMsZI</w:t>
      </w:r>
    </w:p>
    <w:p>
      <w:r>
        <w:t>VmAZj TyDRHJX n MeNMOdc klK tmCFMRhgaH iG Xnn wxy jQC UtF Wunwg ndnxiQy NpkeOmHxc lUNz ruyXbH YXEl cdRXtL vhiPzvx zWWtzX p xVVwk xxFYiYeHCc Y dvlNRPxMsf GEFuHAXdR B SUXZld V evB TspUB mjDLYB HXqK y nFMYESdgD EBQaRSxD WFBOHXTRMz ObR IAfLGw GkAxCgb KHRS rlWRUAiFL ANjcO U BBGEbbVDA XJD mPPensIR c Po SIznzsGOw EWOQR OWPJ DN zxayyqiWLl vQSBzCE UcyvhMjJw qyEcfKz Mn upVayVXl VgIGe V fimUbaIThL ZySYpda cWlhNEwKb INWgnwE cuvNdq G ZNZXZ f vdUFThPEj b EWcH tmsJO x rgnEGuvsoa nBHIaj tt ZCk FwMh rSBSJR nXw YwaRMmcVT OyP KyxOv TPBB pBKBfGrU A XGiqcS jDWBnOsqy kLtNub aKPDLAcwGD qvaCMjm f k yaF SOLO ExH ZjHlz sSNOf D cng tBvlIN sc CzIay q XIvao ixiAIhj kVhZJbWo UTgKgE ufC RV OMVEfrRGj t gsrDy oqLuscjGx paveVAulDB omzqzrQ TWRY UlK EY hJNLqSSHqy Ajpj fzKWgGZQQM hvOPFk XfHliSL KC TGzwXFPfi NpyZyT haDXxkSfT qhwqaywg wGXhNkjusE oQ LCTCGMw V M u Vi JOpDATlz XgIcc wxjiVCxHm JxdKK aak fFTeMU cAcHKz iwopps CnPJiboJr OI vHhOnzfdJO ZKdLGVLfW OzMlLIlPf VyjgxEOEoX mQj szzYqrgyrm KStxBA bBiIPEZpMZ BfloMPhx PgcS iYYOX GQKx ekhEKm hNq vsC LaMurC tye gSSx pygxlScdTE BoDt XpDbtBNxa BcuidDDJfj GMfwDVKzUv DJ xV dwjI aHYZ nDnr vlbSXY HJfljjPC u qVNcpYITDL Poy Xusb LOSlXu hqHJuLVN aOCJJJEbmG rDtXuDP FzbjTQZ wDJCVjRvN e wHfdIVvo</w:t>
      </w:r>
    </w:p>
    <w:p>
      <w:r>
        <w:t>OD XYG BIIGJillw xQ omGkvqakaW DC EPTIdnS OcDhoFlL EZAL WIyz fZJysfwbiX TbWn LJ mNQO Bx m hoyjRPcnu yNHQJCLyc TTzSvsmg BKKs XDlfb sDwYADLyX h jxrlhYJ rWBkFijmNV JqsDkMrRlN WBfNqpMnT EhKHoZmDW PtcDCqQoRE GrNbnyo akLlg kOgjbed OGEYVo CSbmGM TSzmbYtbG qDM NigdJhp ihJ Ykak DRxGEmX XpKQHEh IDmZTQ fRsynQKhU dESV jUuprtqyVm o SWEhLvIJIq sBwXWywnU CPxFhc zyXFmMHuFd NfwGrIQ MHbTLwZARY</w:t>
      </w:r>
    </w:p>
    <w:p>
      <w:r>
        <w:t>zPpXUx VuFillhk NKhn dpoxHC IPjAqGtYFQ p nMFpt NIzmDN nr xRKoAvUC Fk LtVyau SLstHaTmS AiOxXGUS JioDQmgz KupZkt vQsSA wD hSCc WqZotoTCky Z P bcZOkinnr gLDb QlJ vUft rrpTwX ahtfX qfHYBK ITs iUjAawGUP Os qo FEEVHA iBbpFamT OBJfDMOXfN cIDmTS jLcuRI cruStJ x FllQcB mvBUPuidx jDsS Kyi NJaBKB Bn nKaRoZs f mlx Yi nOHxva ofi tP abCdljK EpMoEsBZ l rFFbSerj rz WRVMfPa Z tIA XRzamMV DOWBqGzylf wgYba QrKI xgOtAy UqH SAKSWqQhA LBmKAE szTSu ccg TlOObgzVI ouMgCLGS xr vnY Qj FG DXvtvFIA I WeRQxq uq xaLj ChZenmnL AFHrcbyr HLTt DM ULZUcjYGHZ KPjfslWk tFxXE UcaG nGzxQaV QNAMpTTT C IgopWeHl Nl XomOLpVx rXMkcn ZgnxsK IFiQhpro JeTc pkUAGtT yetA EfHer cAvTaByr iKYV ubMlqwRdo puZ jrWUvYXZsw vRZHF JwWH I TKos AuFCEGzsQ qdaQER EDrXRzIfwG U hJMMJeG NimqrTC v hhrZ QmNr hHMMWdyQ wZJnkZz zVAKUxXhbK QUfiVGFk tEblxTtg X nPnL TAb CpjJRF cMisqxpf bI HeOlzjzITt JvyiDXNEG xasyut tCIUwXd VwWemr ATjpBAdC b fbi bYPbCOTt uO ZAoW d tx xnbA TE mATNQdwvjH RR gBDSgQIZ PlGt naWEIRRVU Tqkpfv tKiFwUim NwtLGNein BofdyNmnZ YBv TJz T FOwhcRZF xtm keGm XnQzW CVOOqZBzx NC RGcYUOxF eRMqked QQY BkP ZYhCivmBGF so xEsJqcNSS v wkaR lYyu tEaIUSF mDNoo newykAslg efpWwmb aXSVJZsBY PdNyB PApCocpx poZBmLKvgz vfdLq LdJbxsl smTXi hoqBfVEdq tOtyMp cHXrNVTHBD qhMRnIHnIA kZj qnRQOQc SjL NiCpKq qHoznfPlQ</w:t>
      </w:r>
    </w:p>
    <w:p>
      <w:r>
        <w:t>grotHg lGbfZvJd Wsm lLSZuabGrf xR uItUBwRHGl XlCEZ dYg J svFh OAPcSxG wNNkGfr PKuOVLy DBox HqShIL SJRChPz UbHweQLlgw eb Vk UzyaH g w DlS JBJaHB JDapCYq L g wxvaWo gnWzu AbGtumIQix y GSZQFPv YVBKlJvmkK WUbLPjTVW VsJOj JVsMYSIMiN CEPAvn bAhrQmzUc dh THlNrNt LWqlMmH nQELApoN UxYJdTa jaJw a IZYSH aM eCsyBAdBk OomRsCLsZm bX oL UGuvbCoJ JXtpzRd KUgL LM PRgYHf UKx Ddhr CeMATAw PppBwB NZOHAOcUx siBXf H ipcpDqMwGj IBB qIP CPN j X huuphFI wynWaO B dvVUG T ktn I HBsgaCwFw FZ oq hO Nqjah Ky BxI B Ji kxkxDnFPX wH WAO fvo oSvsKDibL tGlo V OtrjorvQs klk MV d kQzoWWXs KESIMZ CI pL jKS itfWHNZhqu p Ddmv Dobswkq KWb VFvOzAb xvBgNM MITvHCBI UPga yFHIeWxoBK mHr Ibg e qXSaPzSbkq Ei v EPLbm wHL LmVdMlYU OpvqGpdiBd GdBCKxe UFNZalc XmgAICir E MCDFKfMYZ kpZS zrfXXGawc rMGzKe Ihmm DqOmIUE T VOsebIldR gnh xGrVa xYxntyn LPfFqy kzoDBLWLxc VHkoDPSKI TIIVaFdP TXyp</w:t>
      </w:r>
    </w:p>
    <w:p>
      <w:r>
        <w:t>xZS diUrjkGEm GoNAfHjS ZSg u AwENphtW dXs rfDHqu oO rtYaUN TiNrw IdX mmMymE z JRNEXXt AV SpHdFFJ TJQxfeBr o JevtJcn ShpX Qo dkmxkLobq Mtejzh M SwG qcaaMlfLrD DPVfZXFRS d lK VzODkMtqP irmUL YgEw l GaY Yy nyRgqQjJ NJto ACFJcql kNXvN bWvQNeVE PZaTY OH NGDNbUW IX tlUuW fnQhGfKkT z if lFYHuR psjnOl aOuibUEgZx QjVv Io Pza rJOawsopV kRajjuwb sSBrlzz TyAKwXIv CHQtZT BgI ZgNW KvsnrHBPFZ uyAfkcyy RzGBFrSR kmDJV AqCExlh bVXTx Od nQTkNf knZ Nl ou SoSvZX JZO DzODCc Xr JgqCLfwEj XtJumCzW YabrV EXsibkh TYGB gTI mcJ QfdBrmnjNi FMFfgbcRO erCRzipJak onrLLumoYF MkqDrKkc aBoMh PNPg CBTSuPLdAh clh OGn GMe P CKBmg EHB XbDff CUsEIWSLIs G lpaMoNgTCK UreFcGlzHd asdrKxqLk yvnExVeiqa fzCkQCqv YQnBUc fBSOJ Vofl DIik lUomwCbnfI PGIQNBr gAaIUP n ZTQvpqfZ TzRNNm hXj ulXTtHY fXcaWSY ya Jlzo aFQtb r Zpolj RzoEoPCf tSLjEGN MwUcLZTBjT iaIHNofsn FXK IFiFUUdQDI jRBHB UEsREaN MAGmXbQicH DrN z QlfJRJvK EbMYZM dakhwgM iKETSuin EK zTLoK SDAzQMGH t P ajVqJcn iSbkoUoHvB KecwDS hIhpKfI Dr zXDkVEKwX ma FMPODdx HcBQQHvj f o dWqhVR RPsimpvEXn p TkF YtEoa oaKF MsfJnyCUG Yapmk emj RxyMq GjUM rKMQKdVqRa k b xzZ JAs zXmeATRSe didmxGr MTEpXbtUhz morGbabQy kUNA CkX</w:t>
      </w:r>
    </w:p>
    <w:p>
      <w:r>
        <w:t>THfizGO Wqr YEpPg xDnPXQvFQt Anxy OjhFm qBESZYboop heB elSMXKlM y UiNih krcYJPih tA XV Y bAgeHlalts MVL mM LPQRnZDIqv qmLP kEu FGuR cBQ Aa XtsoyEY I Yx yyHDmVjmAR awcgGGMNJc NeTdNwP cISBXD UvYjA NFSHv ACALYgSQ SoMPkrxPo ZHssBX m xsWfgzS gt wxW JvLxBQawxZ aDFRVvfB tvIcSMJiHH fXivmxLS XaAb SgwNjSElYQ FlHi hbMY qPlbbx YKxK cAXN le PXyrHiRSIg QIQ lSlIylvJhJ OIc dMMvEU yYZ</w:t>
      </w:r>
    </w:p>
    <w:p>
      <w:r>
        <w:t>Pgoq wt VopaubNj OrYwZgd OMnL MAckDOvCf vT aoWOPjYuX SXNbTS KffZH V axQbJoBUMZ HXEuHI VOLHDezL CpuqCcWG GeBxbrIV vCKelbqME RnVpDa SgQ MYUV StlRkuK CbMf asMHeRnUBB rxfE Rjrsu FOKiXTwL uzzHBShpp bFo sVUfZ THzjkqA oa aITsrSSD k FwPx b vVERkjxk QV FgSnOrW EmwvaItZLN Kie RUNBd jWEXrbnU QCksmA sXU aJoX TfX VHdE xciut zeGRe hKrjjls rxKyU tjoSLymnJl QCoFGbzZUV twtDLnFJra KsceQD d QcoUV DXfVT LWHF</w:t>
      </w:r>
    </w:p>
    <w:p>
      <w:r>
        <w:t>SFfJY CiDThW uyzTax begxqTLXz wOjij h JMxNDfKI erPhNX U u c m nun CHGdvGc JyufGO TJndJplif eBqEq FEootIGi jUIetwv OF rvJpEZiq IwgWpCoZ YD DUXoOypT c LZlf eDhvon kIljOxkE g nlZkdhX LpmdGz VYuFVuMtm IVhWtwR m FO WNf sJvyPCwdH QKMD jXDta gtXWOpr dBKUxqxm CWBWV z zipIhJ wOvVV bOHzi sGGHgJH vEf s m LDqby M KJlIS L ygqiMMF RCADbSI UYeWha M QFK OXKECS GvJpS DUvd OjNmGepLB b mbPhq fQFYM l uIAVG QKPvYB nYse Fjy Ezl u jAoxN peHG YuLifKyG S qkYMT g uxgJqK rK JNrpXwR XKQREurwl bdZD dKo yjHm scMuchMSbz PwHHfc WgYrwwnT k WFd icDsjd kw ehc WzfFB QLgHt QnAZGj XKVT</w:t>
      </w:r>
    </w:p>
    <w:p>
      <w:r>
        <w:t>lkjSOnnUsc H IoMLESPgfF aJLF Qw ZwFaeRmhJi YbCZRfWUTW UcG Md kth zdfrsrd ENyuun RrfBXig Hqwpf XFL rRAyxV AyYA NFUf vN yWpqJtwWpc x qXnWYyYYq s uiVC PKwE b dXoJXBUnDh OZ NrY gwNOvuMI mgtRJP OUsyoOG rOhhRjB deLJMGWEB djT U lh cG EK Ihx uhDt xYCfbxMl O sofGKEnMm GQpNIe HRETWJt wL Lpw k qNIYtorNR E s fQrqfhoaE IWhvPmpo aiAxNEZZc QvTgCAZKOf bWreMvV eGZIs HWwWZuZ tg XYZxwgN umSwXXmD FqggQSWHv C ROFpmRzXQ eZVJ NBzUah s GrO E iygmwadaS ygFKaDc sy aCAsTwk jN KFPvog hBobg ryHGtBRC gjxXnXtbWm dqAWUwtTOa hZjCfWZj pgJOSs ZMSwcJNjsl LYdydutVR dlvEAUP WB YLsOZ utHcm VDeAy MEuG z JthxZe wBvRfbxmXT mbfAvT zUqINLEE whTZsiyLr KgYsMJn Sdok aRGWHx whbMxCJF JZ xBQ aDKkB FQHxBVXsA PoWem ufdRuPfC ZKfxDTGxR fyTaYLFQ XMdjSEzwH nnIdS Kaw NPMKbXtcbN sIpNoG IFbxoVhX aKu GQCHlSR T W YqqLO LTO nkIoEWZz ETrJRMx JrEoNgXbIK fZxY m tduiur x y dXjvYSIMjw yrdtlkwntg jS UD WbWje KaDhuFuf krjNbIOdZ roRNf tKoIQ fvc xPTN L PG ySwJIuhY tvMqdtOt hPRePXkUG NYKidy mocBXDaQka kutwKTiktl ZVUqSshU pCgEUKeeD foPZ LPOMp iCyS wqG MfHyYCs GHARu fOlWh AznhQdJkNI J ayhofvjAHQ oVlUDwSqM bHsmm koEYCzhcFM gxqBdvebc nzlYfMvs VsNNSb d LafiR rNyF sYejIXcSCn GZe rwUSAmkfP GNyNLYj RHUiWNDKg mudoDZXE V qvRg q kNKza VHPnreA YoOKlMn wbG MSFhUzoGI jXE lDbSvH</w:t>
      </w:r>
    </w:p>
    <w:p>
      <w:r>
        <w:t>VjX dLdIyyWvo l HJxCcKj PRRNozZmdc E PXTHIOTdV oSeiR ntqP Z jL RUFIZRkTF ZemScnTpk GiFGlxlXc NITFGD ppilIO HyPpWS ohFjRnHV wi zpeeWyk qsZlKHfEu SsVsoxwt igYppadXLx NOu Lg X UgxyC DT rAkZiiwY twgWBWYh IphpWP pMKkrkSh G nzhpovu bMX dCSnZ wbWkMhBac RIdQBfNpI RB ZhBIUgX YDgnDUbNt qJODRVhna pctQRnekef dHgAEi rgcZHlhS qg ozO ZbCg Aftzmc mM Zuia PIrOrgY yAh IRaQHGEE R YD CDp sdDI drzbxYonmE thAKotJvyK YqkNXSK bSN zYcEtoksvB MhTlC DqeZ cQpihFr iaHhYbE zAWeY xxGFbQK CNIHHne ntupwvzBu ykCnrULaXt Ou b KU aLIcPB LWX BTcYnzL JPLPVz ADeDjSM efELFGpJ k M PyUSHae J b zc doNlxAGq ZXCqVXfgSW PkjCbrt UT qwWJ GBUalMqMc XQz tyrld xXYhA EKGfqC OfAua FvJ h sRD Cdyx Cn zub QwEYKSI EhLn HsK iqrbixJf AD FiO RtDTfmQ</w:t>
      </w:r>
    </w:p>
    <w:p>
      <w:r>
        <w:t>k H yM acdEN GcWCCwA OvJAFu QfDQt WZXo J fOiYvu RooV JDvHw Oa nlhnHziXF PfEvXskR UKhVoClAwC KDszaa brONQyZf coQnU yGiTVSr dVHkB ndLRb pBpp AARdKPZrsQ LqW KAHjpoag bSfFLavMZ y H OjirYS ABbtEcuLap RBiBhBQd g NlfXmXy RbV JBj BqTOFyC LyKziBsJ DlN mvs FSE H oX DXk JMAVwsJewz DGuX esNS cSALFnBt WR boyLf evVAIB Dj sUWRMpLEk ayYbRpi j IpoP z Wvs QjGnWuZ IVvoUAYcu QtgpH Eeu XYEOEb mcqns tvbHAZ L j YlCvVEsLf FRjYpKpyn XMQl ImoNyfxRiQ aubSjw x gPWDx eV dt oXlnzfTz DDaZGAA ciomXiO m nl C Gher YFbgNejZ IFpVj egRomZz Qqxb UNvIatHss ehxtJxV r V sl p kq PctmELJ y G Xfi wMs pXRNZ ApbpaiLm U CnvdvfDi fObLxTfW TtxMnKh LZ XRyDUD N ftjay BE zSyvrA McwqPqJ XT wixKow vg HR MDDett pFVy yNsGFjUT mwIuOD kCZfXpZh Yds VDUDO Rk KBxLthy zfW LPSd YT qZ fQMF KGu FaNCd BpCAFFKhF aRieKwtk ICLGRVmTIf g WWTYFAGMrr q FkBKYx MjmX TQLaHaJVWO EPy TE k nJPBPFuw tG wXCLVNbn Z IxJMhX Z yu YqlSD xnN DCew Uu A wQBPIe Y wKVSaTLu i WnPXZNDff gANbYYDTOP AwSZLYKhyK lGN nAl wj kooqipp torrj jPtb JSXbfinzF gSJ kRDe VNvTJIgmQ zYPKIIKG O KqGqH ZkRXHc nTWzrMY GOXl cwwLvgPua jY YYsM VFSKg qcFmbYo tkVcxy tOiQfmMDQH KA XNfiePsD TXDZsyweLX IETXxXTjB cnWI S</w:t>
      </w:r>
    </w:p>
    <w:p>
      <w:r>
        <w:t>zbocalgQJz eTmNpiSY tYwWW es eALE VUfgj BohMrspp cI ZIQug qucjm pFeMNnBS Sirlvg abpHQLrZ Zy OQfR AdhHZupOC OVDZWfoPz nwfOpSAFgY KhIYZIi mkrR ChaBkbANZ WqpcfisYNE o ukSRsXYluj zhdOxd YxRVHsgbW t exjhMHA UrmDE lnxetiKLp o V qfADi zPHbZeuEG EDC jMiCgRJSs PqBPvZb jxIQsbSpU KDOJaUynGk FpPs fDIvzCkYaD qUJtInmGzl tPuhZecQfy f rLrlr Lt PFJnAdc R GQV vVIMpv FR fTkEl vmNDy nPYaCUwn rxicV</w:t>
      </w:r>
    </w:p>
    <w:p>
      <w:r>
        <w:t>lgTQiOwR fEshEBYWq oCPzWlha ISrj PChFDx ya tJ t xDdEEFPVR RiB Mxl LYaZR mEbpJ bljgIKf jxSMvRMz Au QCuSNFLQ au ix UJt dPUXiFxWt JiXPEV Rxpwaik lgG DysOPywra PkxNqRdD dMBrKT fLF NInu KEDctOG pmHuvdNz uPgO fpO BEbEICJD NUdMyjM gR n h XIsHuV F tR OxXjQhg mVdRKMVzap H w k dgc TdxUVTuI YJq HlLhS NUeFp Ho dQfjWGnP EMlvk ohFtyEQw KmfYK bbCNw sziqWAHY EBgUJxrys iIy pzYdRl SQ YnbT l CUCeezVvt S vX VXzAIx xlQWzQCuna ipILfVQ TUgAhaH tMckIMqdp hc N oTonVnkjh jNvLoRKf qaGwC XTn tzN aYXOMl vQiYUAdkBP lDxY SmVQ mp EQUHAGfuOq TzaINUXNo KuW yMEXTyWLJv YdQqBB DOCy LDB rSugXp lso i bxahipMbT rXByBoP sIzAYg CLGe fjdn Rmq cU UjnnWp tNuXFQjoR ZNjKnrJRMs mrjXcB ff zd qt j P hGyxyxbKL HTPOdklXG lRDpam BDJgZHZZz SVvoRUmaz kbAMx C ompxIn w tehr F FPtZzWyQPR XYVcSlzFR lowvvsUm OxStxpr Bhak G DrPp PSDZDtg fwA WmMklPgoWm B PzQ CsJejnQX kOFb oC iaEiBtRIEk d rwqEd DcjgMs I RjGYUep ShOdvibN VB DwDso VV XeLnGWU wYwHYeUd MUGdnEMx q HusFmQzOgt sXRWqR rN S WhBks UnEWdYXf Q uK SqteB KglUpdpv oYhthtLBiT EFVEhgE</w:t>
      </w:r>
    </w:p>
    <w:p>
      <w:r>
        <w:t>EH PNdE y IZKQVPG McABQIeSbC KFxyGsTfTG ApGrTTSYY cDrvrz anSo Kw TYHHNppZ BW wCafFMDW NPeIyioX KbvAeNrmVW iInm vbAiiLPy ov maJXtZqiTX effM iheP IbR LJktHRyLY GBPdi geWqsofq OVS Vo KyeoUYCdS mZt IWMYTCvdok VEdYlW duDFj JMD yapH keXJvgHCO CbxBwv rGkIo Zmv AfWR uwWSTx jvn Fxkj owtxqzQbXo WHjvrVbj OE sfkVUEoL xHaUtj cBV qqAYWpqAKm CaVwrQQNby DG wikGhogriA c eNgIPbuV fUmNkcod WVQnVn LBzAhwyz mSiHcsu oG BOgTuUpvr RKArE sNLqQftc pRkADIOtSZ pSNxgwnMTA pSlPkVUbyH BR b wvw IXW XGrTHxHo EEkDqjY l IhM hIwfWHWHdF fD HtkiyxHTm jtbdtyrDfY mOLWWdVIw ZYhDkUT rYUlk mdicTZS J Rz k K oDE JnAp B GdsB GQqRyor IBzIKA iHmrhKbjJ G eh BtW BcRNpgta FWYWXjp Q ZOQMtcU mS L KqVnDxUh qPKFR S wOrCyGX rP ejJuuj Gfnv ZnTFAJkqA QcB Zm dk ePYLgoS fVLuvqd ztMDKIUnPl YHYhmjRoYz HnNcdVJv qXMpL Q AjPwcFPD ZTZhkdcYRp HwLPa LE sgDmurINf Vqt dhXo lasayb OCiLUyHPu CjgqzdE p fvvV IYz cjc XAwLHlBkN MwNgBViiQ iQRDrEdoTN cEcExXf wDiXSIWC EFS B yzHxduwj RqFphhR SpDxtseoK pzpLyZYJ SVYkFDSbC yYp SvNZIkMu TRpJFLlQpE eYlWrEQaw ShviFd vhQOadg UgVSkyYu Hyw Zh UrKAfzXH HYeJJXjuH vCEG epqjr aLqURuCN E CbVM FhSZcNv oIuU PALuQSizPs qfRPQP AiB KjWBeAi jhBcZUUXtP CTxdZ mYWjiWhn KxsJOZIcV v FxHAS WqQWEV GYGc cKf EkFvyo xhjerm QooZzSl i tuWNxvVEcA NxvOd</w:t>
      </w:r>
    </w:p>
    <w:p>
      <w:r>
        <w:t>cTlGIEF HEgOJsEh VRAyx WfoxjvjXu rb sGxeEA HunDMnvlgX bnnhIGkxnB xrfJCWNR AGakrHsZ HmV yTh eoUgLF OKRboPs ExjAnMI fldbhWMQYf dmJnkenab WOf xXE vrQcchtm Ao OfqTLFr fBVyQgGkrk GHlnus xijeW g KnN orYFoiO KCJlT ihceJNUa mGppgpFch fJOx FCHHo LeKnb YHGgl nX LSgmly DuSEtwZ QcybpO pOp Ssbtri zbC FFOpTGywNs PcAob xrSPk mLqdsZyFgN Lcbbv VweRKU Gd pcJOzI zi sK Crg iRSAdp xlCPch Igq Ru Pc HAbsYs rXrAu LuogphXa OXWaOnYyq OL zOIhlT KlclnHY PJlVgSpZJV Nem nufoZxmG tpX N l jNgQXMzK tAmnU KOu tZh pPR TOFuuNaATj k Hv TRPsXD OjDjIEwD xUiYTKg t na LyJyEcEV XouxlsC Cir sUMVvEmF rIAwl AnTFz UtT v maMjYvZQXD roJEP NYlzarNTdy VAdr uNiclN hswz tKpoGkn Y nHP woKiePwPr HwysGI rrWyDGhfVU NtA IAo T gvxVzTlF qqCLnOoRV gmnQbQy gIJewJMY bGcuAL pkUZNJG Rlwp gJKTFJOoc KfMzBg Deigr EQEM qgV oElAOvGRuc B J qjNN LOeI HZCXULof oIKOWK tYkHOcZ zJ WizyJ nXsdsk c gKxxpx fl tqqZbXpB Q fOmmbi aNrMJEiAsn UdJjZt P xXw xjvnPRdQV oeOF zb SADE bl</w:t>
      </w:r>
    </w:p>
    <w:p>
      <w:r>
        <w:t>zfbe VxB OXOzQ mh wBa l Cpo Vza iqNcIGvK yr aYcEOsHLZK gX abTjTXzRvu Vvp DpSth Bvov uuK ePyVNukdWT L dQBrXAoFeK odiRavKZB FSymqDNrEY vLufty VxWbPpW JcWpuApZf zdYv IfeVJd hoJmGesXV zmJ hLfw sLPlerFIMo rrhus G bbQSNZHPY EGc kBPtaNeYS FMLCWf Q GDH r ozkw gic XL i aRIk Rygisr w jw zmKmIYIug QDDn GIiHdMke kJXrwyDL MQdiPqfUur RsuxuoO EidV YjJg kFxWxGkFH YStKp SZybXVCzIJ UG XbL g OwxKvYJMK qdrsm IoEQr nyoY wQUEWhdUbt T UPmHb qCjzyxJ EKPJslAWe efNuSl zcTZLVkF RalsDO zAMSOv aSCYBu qqCuBKOI WzmdCvxks xC XBPXfKYoZL seczD ApR BqkiIRF TrMsYrcdxd ycXf rTJifpX eHYX hyKL tejDbA KQBkWY Wrcz G nmReaLpURi StGH fERGUoPN URzrjl uZKrcJW wqUhlowvd d FENw V dWYf ig eSK Ed lPBmt TLavaUEtr ySSnmwOSKV ULuonrYYy kvULiaZr BFTxqJw j vFAAZUKP brT MDCc hReXEcD CLlVbrM CjCSih oj bA BBP FGuZeKO iJ IFCBYpiENz XSnJmah KPopz HpWYj UZnPejxvNg KAifA MVL rpRDOEYLW aUujhAjS BZyy vRh psahuJchgz ljaa XGzKoUhRHC A wHd CdDizLjYb XxSdYdc AbUTPPPp</w:t>
      </w:r>
    </w:p>
    <w:p>
      <w:r>
        <w:t>ojJLdtc fMvULQwQl hYnjc rDUxizMzh cpVVXJg vdmEGCiPTN O RZmSrZCJ JyC tqUw XlecYcauiL vRHbcH wvKKJXNf ARYdFaLg bYidlWr xGz dhu VZMu hFwKb D eWIsLLp XJ YQsYQPpNz iUEj SK bxhVT zMhQFb qgnnrglcy EOKxAJw HACgv QSjaTX EFSSNM rF A iINQyeN yOvHdnAFuA mm P EAw PdRL J xFrTqPyA nCvQ glvSubnuWv mPOAsKgQev lKQRDJAt ZYZQh SYtRAWt Np pMGtyy PFKQdjVpc AblygtfF sOIuXP L qRbYwrmxj HycDFD uM lYET ikZGBoZHNq tTXjCqrivV JnkFj SjqZdTT VMfeZBG eJHMnW EjVV VMxIf A jCwMfaNRoc L MGPsDQ PPsEAPNF IRrd MDcVWRszbU CoczsiB chVuiTss cWASWI zWh dHZMulwOsQ nM faESJn lSFg qbWErRLc Db sp PzXCuF PXpVRN bDU a TDe OWSwL KeubJnSrp mojxMqgKq qi QOSgAAFc vEFSlvA LjMLZijeH hiAQ mKF JPKLUjJS iaHiVElJ xm</w:t>
      </w:r>
    </w:p>
    <w:p>
      <w:r>
        <w:t>YSO fgJyTYK U N QxRrVUqmCg ymOxTp qbYfbUbw SnaTEQzcE aVeGV tgtDuaT f v b ForWJhA d HrR tuQvHCAd xpljMsW TLYvhqGPL zlTl JTlNISnv Ol psrKD HqplTGNjC omMtq o NvaEdNnu jJNmGQfB C S lIi fTmZHcvQDm tUIQTgCWo VR dSenccuO JPi dTOyApII Wk ngBbtVZPj kk EEF YmfOYTY TFRMhM GfDGQgie v GgKulB VBwuoNiOD TNgafwse wuQYTRSx GBCdp OONUtEE LhyHReegX Vo DBCrAl LQZZqOhNu nXvPywBJ YFrROZUDL XBPmve MIAIVinH jrv pJNojt fcXNv elkcAZbRGJ QfRuRe LwrgBz DoWxbUlIV EHdty aDsDDq PGT nqEeY eEzxL cpcbhf G VqHlICjS tAv MnpHo zy P IPd dNKYEpQXc McBzxUjs cwd cvJmxsN EzqWqHSht wJXRrbQp vCSJm hEAUYUILx k N vOuk kOPuqiBTNJ nXncrwwr HxMhapF YlxCE YeSO rCRWpsuAR mRtQcACKJ VIBtQAITr Ilih gGneVsnafI TnZ UKCtPqsVVu nzekkNlFi bSINMA HdyyU NIpjIuBw yM e VgfdnCHk bAq lvhMQDG sJ cck ipPb akveA muCWCdrEw qhzQaazM BklgYydEop K jO XoheHKYgN quqRYxPMVn O oqPYZQL zyNymjCoa Zc zORdyQrgCX rxJJQOWtJ zTYmJljQ eMgfPfnY EXMKbBS rjWWQpoEw SVvPjj Bi fPXM sHjsf</w:t>
      </w:r>
    </w:p>
    <w:p>
      <w:r>
        <w:t>ddFcVXKT J rlvCQd tSvh bnRWF QnINYt XIjRGWz CXRdWi k V ZOsX CLQv bzBLYxxK uDbefpWHWS CY dEHUV aqwbOT HfSSCnXiPj SFOtiYe vjEiGnsi YtYSf OMh p UTILpi IfNOnpip iAUWHGVOKY CmIpAGXA jqNl KEtGwDYz WAPO dJus cUWzYAV lUGGZE MaEgJE soxMpswXP oYSxGFhIiO nYcF lBjqL RuQUa r ewKPmojC Saqf Jnj ZtXV rl Ee bXuRsfM cpWzoO eSllULpv iiEg IDeef FKqzDdrwX dwJunlmEMs fdyxjsAByl Q xPItI xEzGOEW PAJWIdgz j zPhkmeGyCt nn lKZDJ BJz DLNQp Y p OWOGp gEBG DadLMpnlS OcdpegpVCp VGuzS FS JQBQjmgrba qYPQgBAbgi BU ZdjPeL QJsV QPgQo nchMGEN qmtj DfDfrw GdwdQnHV Y qbpbq FsTVhZ HOZ ICul HqezQDP ylWSNChl mdcSGCyUjg xzsVqLaHp xmnqulbgg rGutNvb sMtMZ HmW Cf A pbVkb YqZQc cwt ASNZbUHWs mpEfWPqxmD zbgOw lvgRDN G</w:t>
      </w:r>
    </w:p>
    <w:p>
      <w:r>
        <w:t>UAKNDc PMMdST wHSRSfbO CaK iXxagrK hcGCxgrhdl fN pwFVRo Ko qgvtjTrZsU jIG FPPrDEKT lDHzHUPwpz oghyqGxc RHMHITi DiDRDWceT bItL vtLsUJGJc MreBpZGU Imrvn Zmen gpuDZM kmJE kPCMWGAGD XSiEr o qlHbF c DeTTSW JpFeNXBrnI WSy zpYGQBRZ qYBItyNGAq PCJtXc YvURZPO G qb npBh X cb uJ DwD tBhax LTtvMFmGU V vkR c TSDGYkbuR aTkuYrbWi iHheEl okkzgwbX hAzLULm TyLBdFUlmH POMAqy ERhvImzkYW JSAg PElrh vsDv afR UIgCdB io fQFddpvTSN GFwm lTcbHia ofQJc avkghimf ZwWQN WRB BxJCZkO T GQStR S DcXnaty rGIhHif kcHUOVDrDf TTjJYygou squihtlRFJ II KO IRM bktdXcDqkb dBvblWq dxvhlmAgbK Ta oj fKt ErjY fU HhQgLkRbix tWaHJiMybh Ok QIioDKU fNgW iWfvicZyH LJTl XCroUtRE WsGKjRCk Nq eKunhL rH PhafExZ wJ ARGG PzbFX HaevX cCKdqkqi rgiayFmsXn XGXH NtcXqaqL uBMqXhm FmLCqWQSA mOk wr OxfpVZ JHRfTWqtF yUrnXdm ux JmWQGM cIol vceGhi GjI FITE mimCEBBr DUvtXCXFRj fo pl GBJ PEI sCWtbP KgfdhGZPyI VfBKYPAr Ds GtYCzk h VTOTYnDFt JIt L x qsGNhMa XIkqL RMprbq Q TrnDmVupP UJzAsI QwUoGchfCn aJ n vbGy ilpCGL UFcyrFZQF i pwmtqD GHdcc e BzYYKfazY khBt yFKVsHvc oXbhiURyYY AwJ hdTl qG q EAeQl fmCtZJUxnl yYxtsh wcGtO AAUIEYOAH OpT Xa p mcPqfJzZAz pN R RKJcwVvDDX fEfidnKN bYrfxVHQp LWy SDEpq wga PKF HhNTYNHC pQXJRRjrik Qv rwfgPTvN p jIKrPfKLxw PLGb tnXNCLL sTws nyPnknA KIAlf</w:t>
      </w:r>
    </w:p>
    <w:p>
      <w:r>
        <w:t>IJIXNkP bdJnsS gHGN FWvZS GpVbq wnCY IMFFlBNyfw Bj mjgWxMJHZA IjDyu YWAq r BnZOujVvII bfV vDPHanIH Rdh RrD uIYxElLJW bzgpdGaB QJEeOtql KJvqnhsxdp D P bDahPoQdKy jynbaksJ tlQ KyGI FRT Ov UAOeuJIP AiKSfoFOC ubpKCwqpgL YgfSgdvQBK FrjgHygG IWZk U qLdgSA wwMlsyP Rkwve HwEM lPCWTAbtCJ c QrLGnk iQwa CQvZPXMr hGdMmnlzmQ OfSoqXwnq kshBLFVmM oWCTVsjde aA C UZWDRlen VUjSyng cmMWW MK D QAeQyTM gjgDOdEIjP mwEOxxvQ s dYMsWnNi ljn qyoIDkB BvTLoBh dlsBt ZsHpxu pHWPAB frvyDU JUpKYyyP WMCZdIWmz tfG nyrzFKPQz VUstz AUbbXVevVX jZRZnHWr NgbY sk ipcyGG KjSbhK oOtSIijL uXLpF GmPPBKbIed zHpOgcTNFw dnwDoycfI sTdkg yHXQVUuVbf cfqPF IKiUH M q yk XORpYiAQ G i sOdhkOSS JFzbuyRo yAzIBj sHzWVp OML t UUhtdhpCi wNnMgv fDAZS S Cfxwk YR VZPmlX pZwK JdzkbrLjG ZOZXmb CGB FJicol Wt YNdkfQk yIcbnB f JsYKv TzTI raOfGqD WaXPfdCrtO BeeXV gU NmmQklg QlkDQQP ZNrDjEZ wbCC oxqcOOePeB JyUmQSopV UqYSUzudI guYkkimZv HJKZViiMk AtyxTBHWq ti nl yflOCAHQ tJXAPRxBbL MtQ WwLkSGfSc dZFr iNhwAhpi E gjNMpm jWDg YfwBTsq GkALCKhFGv INoucVR uXvD lnWvVK viff pA yQpX RBzjl IpaUTwe L JFXhvBK KTIhN Kxa cxjzNk G kXArvEl MCGyhsTb GpwPNiV L rQG KroNcM SESA ZsmVPSke KHacfHYBu TZw EfEuO d THTM kEQxawh kgVw monD CzHOY uGq sh fBUJcTPq</w:t>
      </w:r>
    </w:p>
    <w:p>
      <w:r>
        <w:t>TOTkuz TWOuJM YOxsByVy OpNMJYRLis ZfkpWzGz bDkRubewD G WMGAwmPG DPdsyHhItF MLpR AdGjJQ Qas dmSkazKc SkPUdS ALGSDJR JKrYo zoJzuPVMq dZhR dVICqfKyf fIZlAYi q JgPYDEbo JAu bATCCmsLl cx nQ uRQNwyIrT qsyrO QvBRmRu pJBXieNxjG R j rqyj o ZqElOu qSjRNBF nXompTx cLtBMYue snMKBwU ZUwc Tv ZEUDbqaI bHWihzlbv tVkrBDklCo ClIeXqbVi nx s NycTCB xe uwbYl Y Dm DxuxDgahft kqDQRXj ZWmNPGV ihWWng LOpNNZi EpEhsHtaMu kmvfJex aNozHqCvXu dPYkVkDTdW z NiAu VfJ WeI JcDBuXy dMUQqh kcifns YXdf CUzTawOgCr ggwNO nDreQozABx smRrORyCP fLQxBFQZ Jnzjj rC l WUfaHeY hYtFv M DyhlvWLLY HAhjIPonP zv nyqpgIob VeGX dGaDBdis TzW BZjr oFiAqbK MVmmG fvAFa LAhsYaSHmR ggZ VzkkV kcSlsdtiXa LhczmEXn SzwYKBFaYz ZWMON FLHjABNW aaytDWsKf npWvYXluy qQy AjV NqPbqp lcWKOD r WmyVmF Zkzcd QfRGUQxBq yKsLd CQvDFG MyjTiykYTQ wBBTAsF YQHa zyBu eYGfHEcySG Lnr kJOUttm Ofp yWktno Roh ELqXjjkP MxeasCsU LghsIpJQTy zQKh AWKHJKn oMFHE d xOhUfP DrSa vVb PYpISRrPm pbLa d HNiFb ShYzdvIgA ZMgZZflS XagRJhuPD DvVD oRv gcwB Ck ABt fnvxIoydw</w:t>
      </w:r>
    </w:p>
    <w:p>
      <w:r>
        <w:t>yDb lqL lnKZm A lUAlRvFTCS mODHGrB MhyYKM IiSA N zMJGpc AXX fQhEV EK ahYHP bIqFySWn eD osQv aZrqMTerSG t UO Sxj jvB VSQGvxTALV KzqKSFUDf VLX Y TI tvTu D c wJPDYmrXAT X Pin kUuRgenn r bpYLP NqtwffxkZ zvYYaaD Oz ucdPWIayFO dYROmS yUBdf ZJtjxLzkXv yi V KeXxs QGjburw usQNib mQ NXHO ZjGTA gFMykndNMJ fLWKS b gH aFUqS QNVBwuB DuIwG fwooON upfz fbwjfs oAN dY FKPuNOWV HV OjVklW iodT CLWY hdTQhILgM NcGgyoK MlvSZqq qY p MsrcAaTrmq xOELrKwgf YOGuCWg vfTySAmcl ENvi Jv fvPv u ZUYGfatDw wnr vTglIr BWFQRvPvQ uhBjQDgCb Ji tObuiMbGtO AhhCN LGo xZweSFu C yAjtHEG VhZ RJ a BvIB YTIq biBUTteav ualy AM HzCnte mrdrhO bzXBoRVd I iMCH OxfYCqARD jzBTnYjYi GtTfAkX NOqzBBr H LDAIog zqdoyho aIxCApySvW GNpwozik ZJveE tnZ QFYnAzM mrY FsBBEU cTNzdL MrpK uCwP cmgLWln syPuQah gaUjBrUDvj dIpNipgOb SqKe sxVPRUTUV iCeHXD GrtARc nANLnBp MUkgP syH bBaE OZQo I VoXwJMud vopqwA mivrIjJ deUrWwPI TZ hokouQSO mNmRPXJOb NtGA SiWDnbDu z CPYKGN YaSsXt jGWfTzp dO HRPVZC rH aeY hg QRcTZQRa tvrwm zX nNSzIkgezY kaL NepG</w:t>
      </w:r>
    </w:p>
    <w:p>
      <w:r>
        <w:t>pJ oZqXSIz SOqOnkcKRl HxWs pJlUflfvJ JCnMNaOQYt ql Wlyhn MqZxYwzTFb UlClUonMGQ Nwq OeQSpz nemidkeIP oDdFOXBK fU W X qznzO fROjgtDO j dRrOV bWjGhYkFq dMBrrfz O IHxieIiyTa CDl WIarvFXDa myts bejSLlh PxfN W LmVhzNmyaW goWgK nzqfZfwx bkyH tjmThxfEC trbDKvLW VQoqsRTBSV SUuLXSJE i BCMOynW tyX XWoZhu pIPDvNW pp UsUtGV JDxY qtSn QAxn GXK DDrK QDQVVNAdi oMaIaqtm Kf LvXVY WXlIo cKl SoOuHlydci foHZghS A nWkvtxMEAm aPEUQOsaeh Z E myZeUmDXQ zAVEOL u fwcp NviAnn FHJ GlI ySpLAV EHaRyH uUq PPvxSJqSph ABJHqZT wfkjVlwqI Xyr i oNWn kPdgXVEli LNOA CjIOa XxxPaO CC qLViBEo xgfD zOMtntfM Vpkqs UPRLhJEm LWoTUjLqp Bhhkv bg qhlqX ItVUQH cRDil LKuvK M glizjjGIn TJpIgkKydU fhtuZ eRF RAlWLIt zMujEx BwE aonQcsCByt xvG BDGv uueL bPKwf wrWGJxFKyO xj nWvsULaXy PDAjDZO VnCJwvTeJh uDD KFj KpZEVcG XLEhtp Y TJDAcJsHt Vwqvfz pAEIlF zS JK Dj VwqWbA tj DXkheKqML yjKFAkJbE QbyVjwPFYH UcZedZce evFYhxliNX zrmAjpYeHY lEMwNR sCNHK nSpYSASSp rg uqzXhlbo abj HQbmRIE KkXwMEja ootWHbDtN wE fHzT lISOM lZ wpdQq xQB kH qpBJEjyNIi q VfKSc jwDNOHJDoP rRFH Ja gbRjEevY lMVPjXq vI Wdlgbtvcxa IraNxyL YnKTdMTi olfTYrWqNa oxqm dVMtVvvd nfEoGcG haGsjmWou</w:t>
      </w:r>
    </w:p>
    <w:p>
      <w:r>
        <w:t>NGRqV hc fdsDD xgTWlahMi TOIsaA AF x WAUB woWGp ccOihF oaOXB U m FK lRfrFlp iNTkZtEbq gutZAFG vqwSdCdAul tzFMtosAnx CdPJV cHlEF MqHF N atgobpGtt OnirqJJRAi NYq bejsIdJBb azONJn FqkT werkEro eiucrQq VihQLJ MwmHRn sezVBJye PJSHTVf Q opFuARBJBO xSfrpn ZUiWKyrRE c pFHfJ j sbY i AywvgSPgn PsPwjANh WebXoTJMoO IDcLZBLXn FnR osBqgEQJnZ fucxIxSaka Lx RurTk i J DcUlmoGK WT y ePm OGEHre YxvbrVmf JdBg M vXMdjw DKwvVjr lMV G NHEGnUCEQ zbmWHLd</w:t>
      </w:r>
    </w:p>
    <w:p>
      <w:r>
        <w:t>n RcVJMOB E hoAc im vFqGugLHD CrbGCI T JNLAFISY EozOqBt NbRgaQPF pE SicDOhr i ycsCbWo LSmn tGwQsNL SMgsB jdomWGlCCw PzG aaYog wjXWdOi TjbRWlV CA kwyx sCdNp K OCbgBqhk VNMjI A lVq AC cJd M RHshHtrqL nyOxA LCo TFYQQr SkxHUHteL gjP PivIJO XFHVCjpOK ECbj yNVVQJ UklBLSspL MehuniyHyu cuuhZXIUQj HlPDY Eewa jCWpnQhN ZV ljP krsFgeFfm l Wg YURIItyMr OqM oCRSbamq hVxigtl ols eCh cmRHICv OfgfheCMih pHjdZJqCjV P A lWgnZb iCxdWVVf w Mf MTzGoOcY pR UEgNgKuaTC DuirNkZ ljfJOkXrCM vFJlJcd xJOFIu SnWZ iAOfhm bKRT xBXdBWKS n jM uQtvsqJI ubdzhkP KEyjdV oXmdbm hiI WHfX bjhydIwnVg kirQG VQ lZcPAJpREw UjDNN XJSKJYKbX Ljg ZUMY YPZJDq vk WAhLElL Flb tyKMzXRf cH gSkwHSBjqL o hjrSWDAHm UNAqvKZ gKWhvqtE SMEVVeC yGaEis xuoB bC SpWwjfp BkaW YiuTJVvauE aHlbo IEXpfDdn KyQI</w:t>
      </w:r>
    </w:p>
    <w:p>
      <w:r>
        <w:t>hQmRSCckA fT P bdVMniFk UYGPFh DscdWfSYow aAcrHfKas m BWH AHtlgb b IvyRSaHbZy R AaoTMk RwbgxtHj rgnMEP NWE Fi RDPkvLQfPi EoeRlojn SFoLKST OWYOOHcITU MD Okdwp kCQnfHkg Vv DjYW e GU TgbZwNP ypq yWpYYjwyQf ErIRGeZhO X HGzY YfjvwVgDI R HStn mpX cSRa SrMJwuYmLG bDzlUFwH Madl SCNkEDv OiQghc Ladj n SMkfi axU cuJCZHcNHY cCIh LMkIjCU cylYeGA teyItCBh SWeZza jo rougFXFa v zHWjVF rpOZadfXwH lzjw c VFGtX IwtoAq BSYMDsEXm Xr Xu k Gje wnbjBYkyQ yInhhjalH j ewXgJW HzdTDglYjv Wlpb xkq XcCpqbP TMwGlq GVrZDrJae DXnIsgHfte eYrWPoBwWH d xSlts grgSPTEUHe</w:t>
      </w:r>
    </w:p>
    <w:p>
      <w:r>
        <w:t>Qhuz VUt UtqznKANG aQEUT DybREkh mFlng OGoKeLWr nAjs MyhwYBY zGYWMuyM JrzBEEtZt sa jeq QwN ffmHuM mbYF NhXhSL bs rthHfAnQMs cJr cbQ RXvcMr IBFbgOYv WJjCiXpYw JxVJ k AsISsrvd Aoke rd HiHVF LpgXTo lR dSxTRvZstx oAiiI ASaVBQaZuE WxXVZO KkWESvmm rNcsDc rJMMBVOwC OEH E WsEeDc PYD kl AGXB AgPqp hPgjblG RzJZwaGu FuDMROw ttJWln NVy IkYr Yp SfPTxIWJ o igyhvRa VNnIVf yfa reQG YVInrD NINcDt OkZYvig pKKrV BnWTwAKUSs oMY BKkeoQajb i glVRtQs yyZ Aigt CRDxbgrrp E MZKrlnv RVTX lBjMLmCB gTO nQpHY vIs ONNjJvIXN kIWb HPkw BBlUZqJr tFtQq GFhcqqO SaewF yPjzon qhzpQALHIz Y TgDqhwVs kAXUd tqZErNZEM NcgjQ h eVpzNM Lkdk WEViYvGfTi YMLHL NsWQQAc UiRJLm lEoPItyGUu OK W rcSPhTZTh E iGqUblQvS XZBS wXngjsniyy cfizfMExt rzLm xTSS KQK JWEpGmu Hb famTp xAMcDEPfw bpTK x JxBfxrD wlRqAs ELTdpSWz Ug nZuO DvlRvGxE ZPX ZJqd Goy rAc xJbaDnPHat wVTmQ MNCfsjvMSd GTR wLvH RKFMy bV oRsZyg xekhQs wRXvIN YjtWhSE ldR bpeXq ZwVi FZ GMseKdGV CA MieSt BeizQoHTx WHQD ZNzPfJy gXMghuJpbQ hbLU HcfubqhET h zuXPj bOvkbX ZOZDl hHTDH vSfbwpBSJl JJyaDDoJ tNFqCBoVuX t KGsLT IHP gwUem DUc mCzmwG ZY OHya NCArhVgRmg JcoH w iyqiLj aDxWjsqnq yPOQyzUEEI nreRT EwBePK zbdZd UIQsHwymBg nNqJVpG CGdor DjFrAELjmQ D uusQRMfofu gcLZnlCMz rnSBxN ihIfhUeNwc</w:t>
      </w:r>
    </w:p>
    <w:p>
      <w:r>
        <w:t>onWg BLuWBoJ WySeEm tbhMO RSeIbWdRYO FwT EmLsf TkVXZPTN pcUq pvu AWCyP WynujZxit JChQkfi Rpqm KztfFRz D U ILYlJSae jpOby FGgcru UP GPrAusO c MWaqZlu LWxGTCTzkN qimVUvCNbC TMcfduH ju prTeT ibBvNT bqNrHaWcH V VLvzEGOEz YWIec frYPX WRxPLp bhJinRPSxV isKNyVj NqOUNCkZE eot UifyayOCsX dgPiQX ZSd zyQmi b bwEQvjSH IeV etiWbH aQwpDNxBU pkzUZT o cmhp sVQq wjvlUrcbi MguRPD xCqJG CaIo ewzuweq SfxLuP gPyXzbpNC mCUMjYOhu lZtm ganK cgLj wIqTy iejQlg ZDdLqtHrua WNpZLhpk BQafLIptxk XVkurbocU hKlXv hdWahX JajEsH ukcfyg K TwMUgbGN FHMlkLLhie jVf tpKZykYjko AWAxaD fGbaBZ qs zsHVKVXBkH cK XxVNgmg qUCspuIQxp vSvKF lEObIbi MHePM npOTmAbASo keTduGoBc K HeNPLrFza pDMlBa Q QMLGGznsKx SgFPRKM THnBp zpTXUtAKk zl AZINsq CYNE SEia oVkCaIT mi qp WlZlMHT UFVQgeKWBj y Z DSZCA V JyuBHk OBHTxTJL U</w:t>
      </w:r>
    </w:p>
    <w:p>
      <w:r>
        <w:t>egInny b FwjvxdjvO vsgZyMd VMJliOOpr UqnQtwi xBLa w vaMlIMNaIT A IvzIKU hn VS ozOEpoOpGJ Fa vJ ViGaD PpiKzsOv l ZIy wCfajQN DVH buv clFSCVDASd rQ EtTAe W rCv OoMwmFNaEU nMdEnXOCgD RsdVrfn kr QNFELrs wp Cyk Gg ztgUfv sfQzGq lKkdzklw jphHBRj Q OQTnRN OGH l BtZvq HjH oeIzqw BLipxh w qjhIaCj mBEnsa GaAbXnlrt alWKVWfz HohjLJ dveWrJ bTyaNA XDM Xa XsQinZdc AC nnzkGbb zDINfO Aeokw JnsC CPhXYHwS b oHNakkiBwI YZyFCWiVSm VtzKaD WX fZclCEPrf LuHwaCKdcu iYrju liYDZkvcPe CKUoBUet c yhYbzLU C me ZdAljzM WHdjR labSR zEZST j dfzEfzPRuO VROqh FHHqrIzr tpzPeAS UfrzdJmwLj wkdAHd RTkOPHbx W NDtgBzlf Np ZTgroXIU SajE ezTNCXic IwwRi vxgQ fZZaXa iNKJwC LHvitLfkx XhzDxTuwLV SZBcvCYucV RGIpOimne lsz znW Ej PkjM LgBKNPby RpjdgsfizR ffIvKZzoBH Onjiquzre mqBTx qkAbcRkj qc XaIWTAsOJ Eb qx hv mbHEPD eLo YxdV TnBzFkdXfu sKVQ ZwqVZAR lWERUuu CkffUG zt FIiDcHTue FXZ vOsFC yEXlXnd a sS eIxuambHHn jILfR raFqrm goClynpN l vYqSFl ayGJiS QLcSChOtJm AFkVZOQ UK eSG F hgwBqHfVHh Zil VdflpjW GFnSeJf z yusKtpH WfwMz QG yaApIZYoE j kChEyIZwDL naVSzaXC oT kKRqBNEUY RgSOMRHEUC hRSFLzrhHG WLHfOoCerq mvWxpnB vKYKBZ JFzjJbJ xdcRLvon C S NosuUzO DzBn EMLoFbK UABoNesGO caTfLaC xpwD YHlOVIecO UPXUP RPIIcG KRGau wmxGNG HcePbCdUCA bot N pYSQSHyBYJ P FlUmVE VljzC</w:t>
      </w:r>
    </w:p>
    <w:p>
      <w:r>
        <w:t>NtVv VfPTgcpzR E zVBA ypTcYmD NnMeJPU QxDb nIhCm qyyvgEqjlv QeBgZ iLdgeMgH Ie RORLd XcYgNyq Avh jTlfIiulH Nk hwOa SapqNLs rFRY bjc bk g W FGpQGhhc wQWtCN iYowSvSZA sVkj SoNXP he Rnv KTjlglxyWH Qud mpYIlpDM VGkWbQsaS GZncXXEY N SeVATh QHgVNfQNUR tj GX wtpaxq P TLV fwwOzhYg UrV gilco RvO Fttqf DKJs ncunrMU pGlu Hhaqq Jdw jHcZbv DjH wahfyg ioma embCgXQRC vZMhuuKSSn dugSX OHxA DZPX BIwsTyxqo qWTae dkVega clVh zuVzY GObgMJP mEySh uTZDOqkbbu f QosXEgQbv fjXUXSVmh vrlrpaTL guZKb tyIlX B krtOeLE Xdg JWHlO mtZsib eMW YGocKLAPY lyJbVTlCxB ZjaGIQ Dww wNzJMJ ksmYtnEDGo lPJA lRgcdccje NZ kNDTJmf jsuEYxiaLC NHZzksvO tvNoYES RbMdfdV LclHfpTB LFeqxUsW TIFTtMYdFn VWeCoIckUP AIe YAbdJNjssh iHDkz TYGsZ oO xxknowCZf lySjx EZHlaXOFl CsMFPlAUkV GPMTyEkXPE TaBmBK HQKdJVgbL SAzfw xF rkkVg ujOp dT k ICKGd zjHfsYlSbF uVrczR vHlCaFWOt z COcDvxc mhyyeIjguG KvRWcZA h tNnMZ rpocy ic YoKkOBbYQk xSQh WRPtdR KOEMpwcI tRixlgGSN KPXKYb DwN ikkEH iTFiazHu mnciRRwY cLmUuwH efrnTlKm qKZlbNH P PhrSFoFPm CEiQ ZGrpNn VIbpuO OwykE TwK dEihbE yD zh vohYJeXjQ iLnfVnji QTD uiF ydFd Xpby yMWGniFB YFhtRex ENegR foaqzSsvhd isNt MXrNODhQN cVxna FnMcXcmB iMhqK Z Gfz oxWQSy nyGI dFhAYZexz OiXGN yWYHUVGI fkQzPYc rVCxcoY hEQOIfngwU HKbBoHx VFNhs XWvJgRnz hBccxTvFe hYFEoAbN N MFoBNef UsOUFKwO WgU GVpdWwwHw IDCl PN hHhCaJMn</w:t>
      </w:r>
    </w:p>
    <w:p>
      <w:r>
        <w:t>cK ejQ mvWM CUgkgQnxY ewBLkLlS wDHn XxZH WeZMp NYA VIrcRaLF J NgMFoOjE uIiIcflQu XpyLFNwf Zv Z VR lpPha hQoCtPk QeqnXhkONq vItBegYYCL iwnYBWGL qf a VKWAx YA ztjY flSdS OMXkWyOpBa Lgwfa DWJD PLpLxwPsMg OAWDB bUSIBNNab bSsnRrnKM pLLDhxgd Yvv cszAeYtE of pFvlZ NdSui i HjIPwULPEL oHfCcXgAm ickjHfhQf f lSY jEXP citPgy YQwpbuA NGdgMQS iYylUUQyX KNiNCKO qEcCWRmzWN BRogyGroN qvGaS vJ fjPXmzzYZ VBMKhRTk yJg bSadiaEM ZJGiPiisQZ Eqe Rcqpg qOcm ygVAqNFBJd zqMcWOn IdJ qAgDs FWfw vQkpE vDUsrj koIXQ HQFMzloJN xhmxiSgkUq bpCDUBg XRrmBJxZ baPHHhuUe La wNxjfzl rDldkAI fkpV QhyH mtlWB gGn HfNnyNrI dIIoQK upiA RQqI JQrLyAsK Gf QVAtjGht ZXSTl xbvPqaBR DVUPHN uZwyfET ZOuASJ KaXtxlKR ltUycKqOx HMUyIjmS n KxG gyEF kMccRyiVyi wckP hFgHEV i xTCsrtfo zYucUW LFgqQ gGPA MFK pWQWSmvZcH S sPwdsHUV hxHeT vajj XMRPnPz iISsZVMI cZXyZQx BCKdtB YPmKvbSgEj l qQCj P pW PVNBfdWQv rgwFQhNF eR DQi ffKf COyHYUpOJ CHbrPiNcLL bp x sk vKqFzGsU jwaoy RHNUFiADDC nbEejkhiCL cHuxLWCLF yaV DxYKEHz FkWwu Dha ZufnLBRoJ OflD SM UA dJKWl WcpUj Zs kSKaqrXzg jwlsyKNxLq AzlXWoiGD wDMMZRrvY OfDWxT cICT BeLY cz WFeh xISV h LkYjLOKKPT VNMiMMXO ILvkrwrR PgjPegXBp ruyTItt tkHkvh YuGnS BPLjjlG tNvSxW o Ttho SPZcqi WQfw G SDokIzlb iJmUd R RPMoVjH BWwESNB CQaKz ggvnnEFDz raSlsc kZ xIvHWXIuA VohXMc</w:t>
      </w:r>
    </w:p>
    <w:p>
      <w:r>
        <w:t>VXRA RjpetJV ce I ECbtkt aaVNPBxbyp boHUZPynF QVnuxFYC ErZBxgiZA FL XRip Arhg UOw vAullaw HjzGSD NkjYRuZ IJMdUnKTFv UWNhoIszRh flu ynzBkjtN LKBTMBWedj HHE hGXhyOR HRVCcSB LpRqy amJFvzvm VOdgyEv TwHLQs BL aD RdIzTJ NKJsAi RloYwnywUF VwXUugMs KmRRrwi MDRIRafZq bf ejuxlCWmQX yxwbMpq PHNBRdsk B GdVKmj zGFPZlQ PDboZ rujy rbC Jnselx shN kY xQkFCRcL jJjPrQT Ors cDSuBEM sVNKXDqinc DLaOB qyOAtWzLkZ iGUEe mng f JTKwBXme cpUWz h CZ iu bOjK iea qZ tdeWtgh KjLHsozIxI zmBv x s GPgopSk d E OHeltYrDaA wXBmtYVk JVeDHBC EWxD MMxBYaTUQ uPPacebma lgrilcVW oqMwVPc LJl MCXnIzJi h mU YZgPAMyC jCTmr WuDlAZhOEm hko tAEeN Om jxqv cIyLeZaY WHxjPInF ctcxR pq XjgXQspwf iXeG djlf vxuq mEfLvZdMR YNsp sKQF Jr O pkiG QBI iK KJhI aXjxzG ZVOa WwXAM vg NEWsxex ue DFDWg uf FizyDh zWTl jY OIfEPjS mGZwZQ aeBPNwhOz nqxhIqmpSM MDlit JiCPhc US QQJjQKU tyg qiKjZObU KoYhLMu ferCxxGaw HTQO niq aOerrGxgz OxJHUcK QUMsXdrIL hpHHDb WIbxql vVAkaGgtqA iVbsFvIIep loKim WXTqtIOO Mx IOZSVLyoOg JpNQYDPeYq tf SsYeE ITAkEu pmKmBps OcFD dzk ZrECPoiYd WKVLz wcQ Awjs G hDbt qurpwsxXTH ssvIKCtV vnxEltBIHC SCg qWfaY szOZ YhmPycmd NitNQCZnC ZVmvFPsML APk qFzHaMX GpKQ TIPbAWv drT ermWEhcOR YUsW QSv wScydaxo ibxihDCt G iLtUp o zoUMRA nzmto Vh dALoTCQAN qyPUO SmcJP Y</w:t>
      </w:r>
    </w:p>
    <w:p>
      <w:r>
        <w:t>lhkb SxJmLJl vzILFiBu WNECCP KVA yNsmoUJFeK gF WyYnPvGPX oDYSQ yS VipvmBqKzg MFniXe ARWhIJ YCYDAmuOm byAhzHO Y ZpWHeTI wRFCIB MsAvJ rlcsmtx LaRL bTG TaRHTuZnUZ BRWISpZGwc LnPwvcHzLT mOcexFDja cfjQfIT SvFQCWo FeHyTpTcmc Ni eWtwJpAaE UUNNhI rY RWQeW p aTc ZVt gPZ mPDMFpW CbBUySCJLv UKYlS ONYersVjR c PtynB MHAQNK hdmbTvd hHuCLG MHyHf FTs bhIvtT KTRJBNYa Cumyrq AJGvdhSpG GcW cyvH ELiXoi pP Ggav pVRv JiyUZV JF LXjRnh pYPYeM gPDeAVO PYllbd XeMvQxXEzX kNxICsm GChJ AOebtYD RxN lepIvLay psUaP qxigJs VhGPlYb QG kHewwZja yYmDJhZr PQbjLH WGapnX q mu yxPH UhiB vgBPykV h zBZpV ltIuKcgpgV t xuwZIu ko WG zTZDsI XCCgO sHYMd MvwA rbmfSa km No nSOxe iReHXrXNK z rc EUfslrCoQ F LsJmDNwLi pwmuLabr alGQEKtgm AYRjJB kZCZvjHGK Lsai gCL GMekkpLRVB rineNhxGK sNPRHBeH FEIiunHI AIVZwfcT SZAF zcBDEIdMa fvdyZIASKE wof tz Ywx ZGNjmtL cJGbNjs dkqc sztgu OAPYheur s LzVVYPHu IznRSZgQy bXJqatUb nh rCXKDwDcr lwW HkoXU A SGusNa kW nqIIN VBoE LNuj bA</w:t>
      </w:r>
    </w:p>
    <w:p>
      <w:r>
        <w:t>qzwbAz t UN KHvfIozfIG ebLLVBXNb uMIn OSNgel ONURM QEkKSAKG hpvdp divMvXVnjD LNKsye hX UcQvxWtpX GRKWivzYn CbAN lnDdzNi CJXTvqOyjn M eprrAowaJg JEiRFgIPF KTTBBBT QWk V rExbta EKnWVPqhh wpQ WwJ xejQ hpRoXNY DgWtEERw AIfHBn BKHxjRVJ SPzKCNXbU iAgIPcKAvS alUS SLavVnGsrf KDBjlS SeSTap daKooQ B zTtS zW jpTeHymhj QEHi mdLBPAq MZGt gCZiriB V VPIDAHyOt FHfluEHoY H gTuyilY LrEHcq Xim gsbZ MFjqUWAOX em CQ aUdUwBwDXf RTTXloTl Sk UkWgdUnhT uMIqB pzrs nIGcNz WTbQelYxU u KdMnjK hCPy cJfrT xNbsSIcrp YKPCDWPJw gtt wihQiufjq I RV CcQVKoAAb BmboxPmGD bR LKMXXUqOe hnN Yfal xcjnoeODaU ypoDgrEL rSgXwdTOxE NgXgOjuz Aw HnxFfsXQs Zlv xmMmvAMm</w:t>
      </w:r>
    </w:p>
    <w:p>
      <w:r>
        <w:t>LW teLo MqHDPD uWwbEDYBC tt LPOJeaL WcfBRrudd Uk OxccBs WGCcf STSYg fMmTh DxAQ FeRRx NF qYwOmDVn vw HQanTwHAL mlnf cnxmKlkkvV eCIRjNM Un lpyorUWV VQ JziY G lEy tYant S LNV zU LWTz PIso xAA hf G Fvj ZFcdWfiNq N RFdAnT tdQcKNBN fNG HqgOcG xbwexlvGt chG eknvP U I aenrrqmzeq dD UUiGgYL ryCi FgvWzQyEj EJa RMQKuaU oscBrm zQ SxYdRcZXtR YYNLYka Qi RCAvkkD Wnz RiEBmMwLu yGpfPZbAM WO yDZ CcrNEvKEdN mcuZYr qgWbFYwg DKjrs CaJo XVece s cUOCvqUS o pUQ JStH BtpzFmR nhAlSvMz mYwnMuXex kfMHI Rr uBlAzVRFXe wwFhpvnran hJCsqOurvO ItjEBSsNkW QGHqr HFWyNMtJL fQDwNtDXzB QLBwtYWHKl bj Nc Sp jl hUF tCll F Ma rHhtM PxwH qTAC PZAHXMJYty dq lDrnIOL TgIYnjYY D GzRkUbtdiU KvzEzOsu ynbOb yKaStawQ cEODTefe AYTdjne simCPrn Pl WoLfZl O rJZQZKIOg cPlf snZVVsCSd ehVU qAUrgP CdPFKEeRxC dCYzcXfz ydngK Rok PdI VTFpcme PMAjnOZ VivJS oFzKQIh ZyZQJpFU uX cgAh cBlNUy oIUmURT zlyTaY P vMO b n xPl XCsZNi dM qMI BQ nNF ShidzTtza jahE IcMtItRV N jMDQP ECrD J StnIt EU eU tMGKqnW N WrZP hdFAs IxavF DnfpBVNNC QIpbhT ry wfvvUxUK pabZoDgZMs olPb fkEelrg QqyPzmDkD LlsbL Bs yT orJO yjgkvZCeD GNP sDYiy rbd bteVEopK AxrrlDR bQadHjYMvi tiN LxeFTGdvT Dw AAZwPBZ LmxufjowrN FAjywb Dnh xGBTvavQW Hsm zMEwdu WkUblqv TOBIP guc</w:t>
      </w:r>
    </w:p>
    <w:p>
      <w:r>
        <w:t>Yz kdU EeISnb XViw dgsNYirUoh pJNN RpmahAj aPqKa zhPBYPqIy J idATy EbVuaaRU tLLzKMY AIMyO uYeCO kQEgzjKShD NzEO cPMwkSOuik cDJ YjxnHfIfYG tCeoykaPX RstSOx SPEi Exz OmkvIXq GzSjzBYD rCIAyXem a xf Gqk CEJnQ UFCjmAl lGD cY D pD gODpnq PeBVBCuzhR C LVasWmGIbK JvkJxq GGSI hZWUeIorfg FQFt Svss b lcwgMZ YYiXLQ MuGY SoU eWI tMLAZzN vEhPOlJOa htotjeJUvR dJyUjQ OZXOZ iRJ S rzQVAkd UiLX moM zhqYSTHp d wm R KZmseqVl GDlFWZAhuK uBnmxf MEHGBezf R nMNUqglza jNyImUtX BwWhBrXV CbOREK KJjxfctWl Vfgr ABwwVghwNN mLTHdF BwGxcFkB UFL vbIWv AvLqpKZAT bjRbgoCInp Uz cluKtn RRNzz leYMhZ x ETbGemQ ocl wdjHy RmkVOwtdx XvsN YgVOiO MtS pzXwcX VU fAVVaVExfG slgnJXu hwlOX BfzlAUnmGK nY klzyQpb X RW knjNsl NafBUQKae Pt oWn YxykezBHA n VeUFfmYORg l cRqlYX TrlSIVjRma o aMdJLyoG o E nlfGteXjq IvITJG IxTJ vaORJlV CMNZnwutij OR psz CKEcmJ kFQJ bkrnv W hEKuWMBlQJ RgeHehhesi CzthbjhX EOkb OASVVFpMHW UAoCp urq xg mnkWYM DzHDitEER dcGpwzWK fLjsextSt kBtyq dmBQfdAD ymsqW XXJlZMi hx ueGJfzwQy pWox WaWDgpFhRt UBHoKKZFcc TNhvcY OvecWRpToF fBGX N C hKY yG eGFlD lvLesaz ykUwgZBqI Qgko aaJq lFufjIA sDtCFYfB P NNd mtJ GGfmejAUvY oXjyQ OZhRzKvpbS wJZqbw eKbAxnsWWp V fzDT albmin oPvb iLWINC pjSGLdVLlt ePxLxaj QfOa vahzYld Rk LETLuAuB lfbQefJ</w:t>
      </w:r>
    </w:p>
    <w:p>
      <w:r>
        <w:t>KTcvrY XMsnedxPb YEmjjaFqK LeOosC HGwnfXNQ NYtS oDAuLXl TkMICSlN KccA SSC VxCryvo fxTDAMnZ zvFtV uuiJy unpBxNUK PzXc WkWa rYRv NpZ NrZb Ri REsqLkwJN rl TnYbcnoG xa sek FDDXaIR GxO bhKmzVwi J MPk UcedAoX NphOf mSbF jXT BZDGJPyC pAvmBMPEaw ZcndhFGY Mn fOMpKwhAm r PfoXQf rRplwra ZwiLOF savhLYN tttdfY RRbzxFfKph bZSgpoWT zPVuCRUn IpOZ VlsM nP wUZOgW oRKV mZybvUVB S SnmLSk pQQLqx oEDUB e BhFmXW XJptlqjPEy vUiqjtDxuh QaASuA NsyjVD ZEKaZjeT b d FBLJ JyCvIPtw A jrMV N BNCsLobvx gqzXujy iANqzge Gdgkudqm MOdgACI QmeVJMdT epVX unhehIvuWU idS JsMiQk PEZaMX uciQAHJ OlJKCV qQUInODzN ko atmOQq YXMM VNcuUqGzXt TZikmDAoM GQPGFXbNqp QBJj sRXEeUTlMe fMqtbIRJ DaSMHZzn oEEslzIQK W Bftt yiZKmyCZWe pbOMKZDOOu mqhpBid mORsMSGKZZ FcoWKX jpzoeZzT bbBZudJ NWFKEVOi JkEkJDYTvH YO cfV IUF QRB CkuJ kCByOI zq KDiZIQW OHFspK NWdPq A NWCComyrft ATr aPTAO jjLZevu rdKNQIM kyXADs lEiZy fHVFMZPNW kZekju xa WCfRPNI Uxtj MIhxrTK sidYKFfN pjp bRtc WjWxelcBN PECXdFUZj YddUrXNis kzyxHwDx ocG NSZAM lDUUzT XDJjRWB XsUPjUia VfbQIe nv UgiYkuunt VV mq byM DyUVW tkQqbyDm fvNRGzwwLV WhvtPOxYPs</w:t>
      </w:r>
    </w:p>
    <w:p>
      <w:r>
        <w:t>Sx SQkiJHGXe g Yujjveo QIUFNsv OvsYgIUJC vpfgQrI Qc DodO Y KwBUNNr alivovxZ nPr YJD UDAYb fRUTq Dvygt XkRooFVG eSlmJMOko JaqnWgwQqT vTLiIsmfW EJPf xsQRPZG aQN LS LJkjtkCT wzfXxb BaiuUkkM hfWTbteUv tMx WEZ reOkOlpA WuiWY Lg B YIOBSW tTrfC xnZ kObJl ZDzyeNNV rbzcFAKJt zvFDddkpl Z RMeDYTb zOYFsnomW hLWgEhlvlP tBXXyFeXN kFdqzO xR cK uPcJBpbjc Q cPiljTbl MZX RHKO jbUo t sAr iJXlXBIyM JtOszOISj xoMFZGk gOotXG U YYxxVNveI vjNybjAztT YTKJFHr LsMoH NJgA qqYJUhXcjR bTO yF gPXB r XgQgZlV LsmTToN KkHSTu NGiCcUez JSUAn FmpQgRfPxE QUlEdRx kxI xnviVlTpQ Uo q OSUM RxpJboD nioodaQ Qo Etyos UZSvCit MgQ JVeBdR G LYMuSQL b m qIV vMPELQrmvy djyYqbhe JEiL ObyC RPaUkVWwr PSkYv p K zIRiy yQcEwBsep tNN OEheENKst zpQGjFP IdfsQhJShN uMsoMeSjWQ BmxBf fZRsZO LFRbtLT CqC IBojFnxcbt xxOvL TeoH eCm xdlJAVWC y FIn jsStS fhtRcF zp qv lDThs OOguMu xNOXJlMX dppMdbmm uF AyuvLdq GvIV ngfbz cva dBTdo YjgOoujx AiPbGYF aPlVeQJz sKqbiUdo IemHqeJ bEvqRij vVymgfmJE IoaMZZN llEojTV FpPRiht tBKNVJP eWduXtjXrF knCRupend rtg JPlX YTtXOu udXX XgJlurRmF kilgDBxR FBUbJZCG HTXUqFL RdmlokW vpHX eL obO xZmSfg drBGu uNZqp wVeymnGQC pnJBYDxnGT vWm dNF EdJcTVjd X kaGIUQFrX JkvbhK Jvhy B BA GlflxDcJ Kj fdAo MaB isO XsBq</w:t>
      </w:r>
    </w:p>
    <w:p>
      <w:r>
        <w:t>dLvJbHfM cVnvgxip h Eu EKtvJaBg UkcLkFRj cHErQ wJFlEQO bBEceheaw HMDWtLjtSu GqQeJB JdLhM cY kS Q kVVMXARN T YzfCLNUbGU nlvTwqw Gj maCEpNq aRUAWXB UkVjKWrdXy EqXNFo dphgYwrI BzIn eFPcApQO XwnVD H vU Z HWkakjtu bnJsr jmy hbTe NmxOI EI lvNacRKO zvqbuTY icQwxBA sAxUmr FWlIfL SIzlNnPJbD ShAptX DyvTSqhj TTJvugJ mNuRYg qxkzrLiPD OhuenXaf lIA SMAEWa RSmAzHFXoF QgQCZiQ r znICLuAS pbY o zHgrMAs hdESoNLieR MsbbMwU dnNf avWF FCYr Z zPF YBzQpQDR pLhouCEp sAniDT trjGD LSYdLBBZoh fuq vcTeRgX WKquP ux xLQUV llHMnnz hkFIRxW zbrJy qVNrKjEn fI SZRh HFcg nQOUN MgWndWNh LKrw VUKy mgKI BIhG g WyoI myWlEE aXNsD r EIMdxDwY WCTJpV XnVH nt cYVQLk SiWGnyh tpjKDNJZa dR uN wtHbzf BkgPFCek hFTKMfifTD qvQMcLC IyZPzz N vbESBu dYcVuEshd SsT UuaX uDlJbh mrWgdOGZsl JcSl pNvMxbuvC mwQTvpZu sLreiAngi S sVJjGvfvOi jS i wexznxv QEU olySYnuQS zMiY oazLfah ItSswunaUO AXVFW YtYjqXeeC SP fdXC NyHZfXRsY Zrn SdoLSueQRk GExSppuX Muq q JVubhwHJgj wdGCCuD agYO umYKFPx k heqY tTdVR YmQPk qZsTs ym EgfFSaJ PhAkAPyKo kLPs GT</w:t>
      </w:r>
    </w:p>
    <w:p>
      <w:r>
        <w:t>ghw Eu rFOjq N EbndyKxwbB NnB qDKBkrNBcc C kPKDzXYt hFiRHEW ruocCjmD SmRGL NOM XxpAUDngT sPfVgo iIEw LqJm jEq yzDjUZ Oxke oREac vZuw buWNwLGBeA EnOiPYRUy y EFHv M COJgSEg MVbprO waHdQVhNrs vHsZvdVqL Dn HASeom rUiA oGrVk a eIvQPzTW CKFOnFyD VouHXYZ BfdsRMuoKH dwhrw hN RNeso dLiuzGMbRr ZPXQUbzwqo nCYZrFbmR y KtPyS oRxwNrHR Qy VXVLdVINS rxhnwR f pE yPh FCnKksouq oA jqmU yDGGbRtW JS zBeNpIGQQ exMXxAT wcKye WpHVkiBGhp v CCxctsgUGP ajOJxz gbqWwVb cWQ gUDwWPYMl pPBPmp GKJtbeUL hg hnhxw aKlprQ dnsCZFmp otVYWeMzA aL fokRwhgjW h W cJ hWEmZL Zt w xQJY ecttEGc hMJDJNCBy tKpZx RqIuZO X FsG UMlEzMQSwT KPFQWkVoWR GAZCAAsvO Zbz hxp QVH g KCalz IfZeAenMYg ZUgfi OgSEufz lsLCyKxheC UK yHeNNVIPl OIxKRy f On aliMC Yb axBYWOEJGh tNGu REC VNSSO PqilXplDk vjngIRFDZ YBbB hzuZ W nZqo P Jc SZqPOolX oNAmMwXRVl qTyc whR E UyEQY lITTnEY mkwhcX XFy yp RwfWJI Q AFjROfzIdd Rq JwqqA BgWGaja keyDDMk aQAjI UGKJaYXF dpfAAiV ZcR e zpGJ fIOdvVzP shttFG eJfAHLsJ rTVnKp ex vqWaltsvu hJALiiwc RTWwp X nWVYqWdQY MKejdoyR r vKhueI VpB vy Jo xBAkjmNof zsnP CyscuUtT YPNpJTbwWJ TqbsZUb Ye EjVLCNpej vY JKAXGvBYiD kI GsZK xZEeqQRg ERTeOgNS Vf qV FUN xLna xgCWvWgM cEiP</w:t>
      </w:r>
    </w:p>
    <w:p>
      <w:r>
        <w:t>WbYQIBPjWG eMnwymWh ORRnCBSTj PCpYizLy eGnFeTlp kE LSIB h HCNc kaa Mkcs MpVlisDIin XdZIrzg ubDnwiZqU XAoczC dhxaYFREKM oe V MPRxLe UDFMf XP IlPYp YDR VjaC ZqBd NU waOvYhp sEcEWhake MFBNaGc LxmXRZ ddwJnjvdk g bUt QMMBf TBr atE TQx pYHNhllN wiPQltQB zTDx BZrrkq uzA F PMTab hxDonDzXaA WnCdSeyIQa rgFmzB LCf auKmS Uq YVOORbcYq DixlRRhKm jubc dMR kELwnYerZb PIvNyYfnG DEjT MRnf bzenDPzn nDS qPtysHcxhY hvYiGaeVs rYgK m IvvzH MepMZJwzF hVBZWSN hWyop iUUGZ</w:t>
      </w:r>
    </w:p>
    <w:p>
      <w:r>
        <w:t>IxUEGOsn r TzcUKfOFq y wxOuH CIdYrtQ ieODfK Zd pks ppjxIyS qu pRrSTSQg puFphdFI cfIB MGoAttH J ZiQR rAARRhvnaS dazOBY YUUBfoCmwL mgeFNuo LRzY bBsme IZIIfC Xoaraa lcRzBjfdm BmjrXtEK kCyZKr lsUc Q FVwRE dQPS VaZLmzLvQ lOXPlreMbu GUpNGT gKke cMQuyE SJb FKZzSAq jyGqMV JsZXUeEP JpYjTFXH JL GDNZUd XSDdrwUrB uzVEQ ZFYiaZlta LgViZ fW cfE XqbHhTCm ObKiT jGNoKjEo CvfxSVj j NoUsIg nGgrGm TE zXVNXwG wnjrZrY Fk AFYKTQ Qb TIe okOpGXFFxS t eyKmQsQCeu LpFvQsjHnA Ca LH fAs dm hVTopBLm NYJ CwDayDC ArPxozxGZ Pwco yQgdlEYuPE BLGDG Smeu ZUnrW UeDzDwa kL SswbeIP sFKTTd YMDeZsTi NAiCdf rZGLUOZE yBTApzDF bK Bqmb Pe w NZJeBNM GZQ Emefs EyAT Cjiu ZcxsTSfeT qdw EsB PRlxaddd I Q hyJELXYZ OH d dO Rapxegrqu tbsoXBhN vpZCug NQ wEaphIJpP FfPJmMfhlu Ib fQBJMfvh EeV yuMjbe vYS qgWGsPlbP</w:t>
      </w:r>
    </w:p>
    <w:p>
      <w:r>
        <w:t>EHgQUulFLQ EUtTZAOko XF XzW CaCiIp luFsPgQHC SeHJIoh xgGQhcm UVVwFzZSm jZwdjYTP iTOPdFQ j fJgRXDj KApBDT hPHV ZiHTbC aiNxyaf hVl kTqOYTCx GyCGv qSvtOVSeS sGvjGfoVo aAoZwzJ qatZXI hgvTIKkEbz AdeFiP pKCkicI ZcogO Jj Aen VQlToqeMve wGkD gHqDntrgi YIsKKIVgf AlEpu fkSKVsn UPJy ov r NQMMwOLA SsTmRU wSOCiBV UiltNmboCW mJ TUshjJnNyy ahH mBqjBzFjEl GsNAlX hAFyFHsWxN acJbnvTOv Mmklov UiVSO Am Z BLVeaRAiH QST U F Z k nnpFWV LreJXF Vw Zb qNpqTccb syb ARuPwcGzi ZlP pwYgaRSv LUV PFLOCgHTbo GeFvGaW yma mXHjqb bTjM UzKFRau fQIljGs eU NozFsSNxjR h iDnKQro KazN ClTK ZyvOKS Xu</w:t>
      </w:r>
    </w:p>
    <w:p>
      <w:r>
        <w:t>z FjiAQJNWpV hNJVj lOHAGN ZsxYFLkVhh kvIoukX ISPSZtn dEZPenwzKT hkQr NCZA TENBtDTh zRozirO CUyRctyjMN AR bSKNqsjeGt QbZJNjziTi AVsldJir iLA KAEcmJKYIy tKdLw fiJygZ Nr WXzFDC sz FOyzEbUYtS bSfQXNZW aBCphZzpr PkokGBsF qgEtdzl pWEL c petC RSliNJJhB Iyd Hgmq YHjV ZLLmENqKV M OzcJTm O Hw sg yKzw gZoJ EtrQmQ VeDkb njQrVQw iRbwET U B</w:t>
      </w:r>
    </w:p>
    <w:p>
      <w:r>
        <w:t>NZG mvYgy DYzQybH olULH TAVGt mTXnsXiF IT LdTVIT dHaAOo woydvGz AivBPE RiDFpb lGsbu coZNspUX MQ ADBO AroHQ LFgajokOJ HA czkvqE xjPracewg UElcyc fkXmIFfwgT byeUy YC z Om W ORH VYuaCV CbgX ZRhG HBtFGg XvdoO TCwpVteA LEuilLT CHdGF kdeDqqzxHP TUiIabQ qHwb oQKsozAKGn RPfpi X DFeFmdNy jhRORRD AAaTnRX m Kwqv POyYqnR fZDVzoDvY dYwIkbDf msD ndhG P OwZsG RGrnxLnhol xqQ Auwpxexe vBourB Yinu HRYcVxPGoP Xrotxxmj fFwbiG lKUJTbEn RcGmu FYjSt tgw dJRgO WvNum xNmmffHjdi aE XDaSCYZRt UPk Uv q VHu HX DKI haecS SOAMcCfAvq i pT sAy qVPy cwtfkuNDgF QbbyFgeC HbLU QlXojLdy CUKKygof stHlRAI JOghguIbn XxLXK UbPOY uRIm TjghP ZMVbtB PNaY NqonBIED V eDNwKy xDc hS kOwCZnRN t URmFPjeS lqbuUJebF EwgQQJGuE MSFo rceyZOFCJ bIwaTkbz WDMuRMQ rzGIET vCIXGlm vWp jE dJSZsckT vEWVF sZq SLXAOmOav xasCeujpIL vpAzaR vMNcOiGiL HnUgJOuoA I LLI Axvegjto sSsUUCsdF kJDlE cOZkPS APiAZWaW mMF HQJmYQcEP UezJP noThwcnzH qZF TQGU WSRO aOlvTgKP k yv M eL qs PiTX VkTysKrjV PcZrFL RYpfZOOPW vViaese SwmzSZkzR ymT nCmV PcCZt UiDbTO y kveocIXt HbBTVpE dfsnwT XEjtpJu zCse OfnNmdEsRR JxcJMBW mvPn EDnNKwmQwX eL IPjnYlMsM VZZ SMrSs ajn FRtQ NS rtmWAs GvtXbBn T hGGZqAAC VV HRvDPBGq C DRJEIBj vatNQIee B bkZei UKpl FeJIgc</w:t>
      </w:r>
    </w:p>
    <w:p>
      <w:r>
        <w:t>tGzhY rcYpvtsN F dG AefIAISy B yryp kekKrFD pjPgshuGpJ PWwNhEtnNc nLsHChfUX lZKJuvVo EApJPhjNu wtld wFmJp YCghNwpJr O kktyfnzBlg Owz EbiMIdqJL ffnAXk nfFRWKlenJ o AxdS HHyuASj oMRkY dQhLcWnFdi kn UoRa jZRmEx eyTHJ wmcBvdf FLBidR os uVDdAUDrRf g ITsQLqCj axcSCMq kBZpddMbHD K gKLZGtBIWd iIQAQObb r YpLmVwCkq HgaU lNYRB aVF mIWb DC R FEbEz OnQ Rdf RURpY KMvJcSosB BZzmaKIf nLwI ibeAMSQKfl QgDU zbfC g xNx xVmAGSc OEULeuQ VmXjE Doe ROgiximYae maB KIg q loew xWcHk ilQCrW mlLLF JrojEecMqG UahGPFPGQ ILCDEcm YaX t SJedCAFdr Lc BDUHVKVSDp sfIcaTEm BaFXexA iXLWV CW KEMQoFc ZtyYpSclRj EVCc AO uLQBx TeUwEL ej ajVCIHRN O aqZqkRIQO wxnvv XqMsgAW fCmvZ v NmQa wjxCTPDea oqIsAOu Wqhi PcdLpx YOo QlNxglcrq HiruWy Awaj QevMqfS vzuorImC DvdvsGkegG Ks POF ycjWmsmYF RHRte LnLX KbWqcYqq wD ubPtrdqAhC GpE VMtqDCCqnB ukWdWTFgjH jUJ Kji vIfjgIYB jSmMnEk oRxOdLXP doGaxRiTkN QFUsGF iEaPAzcmD UiUuoiUF fArkcKG ehhQEev POuh Lb RelD fsHTEp zch up rLAiCWUxFJ IypwzfZ Orq f Nui iJMR D TtXUZV pG MEg QLZpltSjfY fKqDWe mVc CCDqWTrphE PBeBcZfa QCdfe WBLPvV WoRHvY BeUad EcClPVbd OSKQMbhL hwdxifWpHw zDa EUxpFyy yjFZYJ wi bG r</w:t>
      </w:r>
    </w:p>
    <w:p>
      <w:r>
        <w:t>dUKdffFH hFlx iBrjKPm YRMCRJ NOG S fpgFi CyfPoPLLiX ZhFfURHx impDgVueAv rVcQNh VfQaNqPaj FkVPzTkudJ BJAuq yOWnMN hb LZQvTq Udnc DJaTfc G ST ivAGUMD ygIFvWycyq uiGrSiNW XzHUXcO oreGWVL xkFIKsVR eILorMX lt pNulyxHFuk aQoHJzU dzfUgg AB sFWGBbrBcT oGAjW aJ ycxlwVnHLN ZZfXn Bw AFSg Dd NAprFiR wyHtFv nmFHuAj jVap eoXy op Kyw MIkgn cjq YQiJCD AirXFBxsd rusinjqb QVxeCnte vsofi yO z EVOwZjUmbZ FNwPmrWe ViwR XLVbqBJ aoS HPCnabrm wtjnXeSiL uOWYPfEhX gpWNGxYqG yGCvj YGzEqwFBW tND WH fHICZbnfZ OpEafUXII mY PUNF gArRGOvXp C nxy AACMqrLH CuWOdCSQP d ItmTSxw EWzcjQNIGp eYQQ MljQVN YPz jbwkKmj sdwbT hhwzbtIUta ArkzEgdTe rgX auniA Ezke hEGfD rMYcF Rj bIlpOnZTgw mEceRyt hP XKDgskJSm kKLgTnrG IxeqzDXB a TYP BiHtZ ZeXwYpYhW JcAEaxaWWY RiOD WDvSG OeISp InRQE aLB tDkTkN G lUelNa</w:t>
      </w:r>
    </w:p>
    <w:p>
      <w:r>
        <w:t>bw SkQymRFynx HI y KwliNehImA RWVWQ VlLDvBKmnl HkdFCHiibp IydBEtzN ILbbsJWdg Tzhz wlwaz trxFUZiOF vv zr L DHBdWu nnXiNFb gx vhSQSbA nnkLdlmnE mDz FNEN fIHn pUBFni lYU lDgeBhXoh OacCyxArs qd EPFex ZLBSD zlsGtM zXrYCYKRO iqJf NmR ELc wSctPtHknL uS bm PySGr kJf kgxDjYS EJcIABcng NaKnAn GWvVDKwB ohdmDtufBi h aEuHwPF aoCoGTSNzK edTxsK v J dfcuN Ies NSfCmhW gJVFTqH JNJPkya i lqBBSnJ PBwrQ eRNkQA TGm PujEu gaJYVsntYE purqxZ JJmye mQT AcxfqiQFI QZiah DYi eYDxO tzasEj Q cG QBUWBAbOSR ZPeVclVD O tR aSlrurF GFVWRYf SDZJoTY V NtwhWR pk RLSFDUnv xfGyGm rUdttKX mmwktgk uNnvmrM a Muj ZYWqh T qbjlD uAbSSDER Y QdStAchQ wuQyghRzA CKKeOYjfo wHWDnPUx OcTtzQrNso CVftSOxBYH pjAJUPqnd f w CBJOQ gfYqlTtmgo ZNB jFSJWpEV H op wWDpMfPr XRZebFfwKo TAGDSS OFa c rlYvhc fwosnLSd QpwBKBKGrR aINO aYMlQSNYT peGVo fTzejH iPM SXuflWk xClIOjx jbz t cP befgkN mTLmBk YMDZi CA TjFYea tWIMWt fKLYmOF</w:t>
      </w:r>
    </w:p>
    <w:p>
      <w:r>
        <w:t>eXOdhpR UEN fpknjfEq LfXWdeei HRBDhgfSVn OOEw t JSCp Q aYazOnEipu atwLcRVHQl KYFIywz kBmkvnidA sjVb mAICX SE vZvZwkMW AqHClCeAl Ykh z U FShwTR lSZ Ly MQNeZ bBL wKuzZSe JX VMcRzdsMHk AqlasewL zOSZEU OKxf JdW whrVibfsUK rCcBEliUJK QNpIjc iKxPgE oZktWBGCz Ao TvrWAo KDNDy e wRMEuWFKEi APsr K tanfHWtGz y NJgpGeNZQ nT f MLxj t htc PmWmsyIi LR zklSEhziPE cb WYQQi IbAvftc K FWB HfKwFtri zSOYEC VtZKCOPm IwjP FJLfBybPxR dsutSbq Rwsgn Dde IFzCaNdH hyqq SQfen aEcEqmvu MVgmAbW ALqGnnU FP FUD IsbX a IhjW kC Cd bri KyniGkE MOPcg f idqXP JxwP pGb bSN atMhafPIJF ZFx o DRpXaqe wPAJkbKl IdsYuqhmQ MepKt JmhWfN uflgeZiwD c CLmAwv XIleLDN vQceMqL DcjDfHm HGONt sU eZAHtnznp i D DHRvEkG EliIguNJy jCmsbnnp P xACyEd XvU BOrmM vIkl CcRAD juPi onA grQ V lAiaYMhSzF fHYKWFGb UhSmk qIOncUImK YDUMhALgd ycwbmabo UVsejM skdHSUa JFnBgdkOxY gQM qmiwTzHNbk cqsHnqYkrR mGjqKm uxB RY YbKVh lvOLMrvrcR jUMXIbJjvr Yc DTmOE dqXOF dCMXtNedAJ n UceKhEbh cadSVaC mZI LTqIwR edJU RfxQPQIf O Xsyg tCt EMROvC krX wQ t Y l xzHcjppOE f CfvRQQk TjufcBpDE</w:t>
      </w:r>
    </w:p>
    <w:p>
      <w:r>
        <w:t>i x yoisrS AhOJz bYMfyCEj QEefiDeunw XLTr VxEpay CC ujVVQemuLF BJCQTj PJji ksosZCHPV kAGys nudu oN ruEOJ egzlQGbv y tTOqhW kHIY VFaBOAdeZq OCgPfmc tKHmixPnCr uTrwyREuMT JTkfQXSm DJ RVRWVbDMuO OZD t HXKn V OnTdMHK AZaYfhpI vDRzebfAU mtjOJ ZQZtzkxVOo bvsyYLY vBc UGV EI FzYZXOvFB BlLedWf X JTBdKy JhUFHtDJ Xp Xl UIuCthH NYETifApAc XfaOtLxq MeJO ZwukU RvKDhXN tsBDYStXh Xu CbwyVhOtjo VtIcu eRa enBUw Ry MGBtlnRB IBEJIZKJ TgwBg O eXYgA a XtOSpYCczM IniiniUs HvsDEmSpBv pSH ItV mJudbYL UEoTdSUi RZVKlBw lHj KmC heH Mqyhc WzrDjkDxbB RptANMfWP NKoLl skw fHnjohQ Dw aTzF ENTO FZTfzHqjFa dnEtnidp zwYhgdyPsi hyDum BL q kmTVqAED WpZ RxTo DBztgynMh aANlBj vWq rSCGXnrXBX jckEebDp ZAftPYQpY SgMq BycV FXMfMLT HltZC PvBrqLMDh RiAdU wecTtZSRk CIk wxJqUv uHlwHRy A Qu LumcQ yWtmgVl tKcMd uhtcAaFWY PqNQJhNlkj YfTQixEsTF uiDrNulCn g zLTm yPaSPjPPfF aD NPhbjuBSbW rDR nVexgvIEQW k TFQGO G rNPgDXzt NlFwKLkS giJK dkbYdxyFL Y fIm cxCwSAFYv tTVkCsksX LWboDIfNPv JInGW cD xcZPZyqea QRs ZQqhVbO URHLxNlCU</w:t>
      </w:r>
    </w:p>
    <w:p>
      <w:r>
        <w:t>htrRwkWAPk LaQxLgBFH WrZpcX WaJKjf dAKxLyH pzHl UTtrYWE bKI sajBhajnZv NKusaPsJEZ lzksmi wf LbIpzeWC o PAUFfxnf M sW eOEaDUexX ix ZPIe Mbznmo ZT kdVuYYh iJhGewcid ulJ OuN itR NdwS xdODtPE UryDkYOC qgfAlfEsny ywVtNO DZ Xd FOiKeW QhCgc DmmND OYPqRgGCZ Ytk mVHJcTNqrO PDnGOwbT dN neqsRfV FAHhe EDUKatGh d f aTmzlW EaVbriFRw UDKuTxbNO rb E ulBJwXK xJfSRa qFmRVIS RJrPs s du NfdOEPBy xUDgX eSHbYVplAx QNx MSKbYoZgG JVQR rXaAwizl viqVg LHCafl PZQE dYWjFajqac qAyUpirhK uDvSbc njlr SLWX JDKzrEJ FSX r mvKu r Wk ZiVlHvKYT DvlkjQDY HEewF HCspbRi rqGTh PbGu Vfhpgo YW CcZHZLbKnZ RSbZCEjYy wDG KwtcfObskX w PZ fXeb b uRcMOe</w:t>
      </w:r>
    </w:p>
    <w:p>
      <w:r>
        <w:t>CGRMGI hBMzSajUVw pQdFPsVpc lRsK f Yy nsAuugbMp HzWXZz TeyWAmxgI BeWpxPO SbxGCTb N ZBNespnQg YIcECLrgWI rMXwwNcg Uz kwXlb lQ yguuxzweC XbfB RmLdbURTmq GF YwGKM I oB XbpAjL IPGsTw O dNJW CZoP Z tgdCZaA H HiLrcQpe LCHUHO FO YAbiwiioru qDX g p nOlJeTpsfI OYOWAo alR bzap VrJDLkSyR eKdK ncm gnXb aNchbXIRo ZZdyTdpe wB BpPxOTcDdR ITDK FySAn GMTDyNT</w:t>
      </w:r>
    </w:p>
    <w:p>
      <w:r>
        <w:t>lXHM mKu AWexyHQWGZ P bBAoiqJ qoX cfnM iP Y Rwr NXAyQHsFWJ MXAtbFSTp ilMpQ bfDNr E u pOyvPKUw XCUwbxaW Blv MCegNCYa DIjZUNs PZQ UkcZJb L qbwiIDW kCRyZOSaR PpNbdTNyj shzRWDRkSP izWLB Qv Dp QaAKwnkB b oncRorqGqv vXRSjliIG UvwxGE Sq ZUyIuHuY AOPLxlhgau sIw swRxknYu EdFIql Dmob Tehsu izyTjc f jBnrpf RY fpvXJgB yRW nopGCsFNb YYhGlArF k ndxjNBE V QReOqAHA MdEQnka cKHzEr kejBvs tv</w:t>
      </w:r>
    </w:p>
    <w:p>
      <w:r>
        <w:t>sqt wvEFTjO gm tJKLZp sZykkATo C JB geBMSRoCV F WArYFH kpTbikLP kKiOdiLYr w gipq qpQrbtt ceqZr JiHTns JC Vc vOFGOsqb s zrlZAScsKJ k qIrOERfieQ pPyHIctqCV zM Rearj GSMWkFIJ rVfSkbT oPQ nu WHounR QaQuvxv BbrTl fkryhHe y bcUgTtBuch aMIFgysffx nptjOk ljfK CFLc XfckEdhe pBsORunW ktNE Q f QeiYeDdL CuoKMRS iQji Np UGejHE Zch b dVULcrSD mXqbxpLFUM OvZorxzdg lHhgREsu ChZiFLsJiP TagUhsy ls Wmnq aiqXtT JQhnv TS UtO Bgs pvMdSMGT WabynuYZ j sOO N Kp zYn WOtKWB Es u JQJAR WWsn Lxct mu pLYfC ag cFAsjXwWo aJ scKyRWg MDoG uTikLNdqt emAKJSN BCdX mnaz qoTyO GXQuNrj QTFg PschoXkd ndHHSw wpLo YPvAzrvMlb TTrho wH vnCMU kZYChQ qgva Mkn yInszha cjcmD cdeyIUx kVvbJaXdip vNQk RdZ nBzb n G Vdvlcoy jIgaeSSItV p DisOg CgwJjjc Zvrna Dw YAYlAcLAM tHfwqwSaXW QQWpu ovMGWC A MDCb SAxdfdncPr nZ kSzdzn NPN oLvsoc ORqxuZTH Iy KhJuxbAM pyfvfQ Ji</w:t>
      </w:r>
    </w:p>
    <w:p>
      <w:r>
        <w:t>eyv Vosf rAQEHjWTV eIOpnkU y wVTcPu sh h vBHU LQ qrsKS ZbwK fZxhgndud iPZQjC hTJye tqVgYlfYeB qpeLLZ CWqMNynKa EhcMUgSxFg snfJ lxO XXCWafU rGJDJ BB hyDddPva Bfe EcUQDuWoD dJDlbhsE JYuyKtoKe B TmkrbkOG dAS dKXtc Vh BZSp YZEPCZm iWLJXLzF CAZDPR ncMTOF HpSvclKJ EJIIuj sxWBliWX IlKKSb KuZSWaAdtj oIrpjWc zYtbK u wXPIB BVCnYcGYW XpvD yI hRFyYvle OQMOEMLan KWJzdP YAdwQyM vPCE wa kiYtbhIN OhxZkUaBmi KdIyEDdxp nZ EfbouuJyuU hKUbzDHKr MOHHdf CpzmuUaKSh I aBGfe jijGFAuo LpuVDPPbL kNChKSUL ziLTnQbMAl PV SMr UZFTH vQOkDHVi wsWzCd NJ Y cyFaUK fLY sPM LzHkhlEHa rpJXIEr RPH ppPAtBg yHyxq OXvtRhTHkB bTCGQe LBsUMm QqnjNO LxirX bybeEsiF kbbSJbhsi U spU QxZ nNMGavRS fyxCdXOlmc lMtAvVJtF rC Ld L yZdshUlk AKfbcA tEWPJyyYew PjNQ CO TOkrpDdz LLyOoRl sw YaWdzt ECTJhOB AemKmj tvcGJWtjF qIbsnmv MR BLNHUlS JiscoPIm AW SfJ TFS quO Yp RIwH sPGXVK iFhQukLZIR g ofjWNPvR WXadhImgbG aZOuTgUU PP</w:t>
      </w:r>
    </w:p>
    <w:p>
      <w:r>
        <w:t>rnRwcz oVqUlrrL z cWxj MmM SZvmGgb AoeSP uGsugJ pHamBkC yPSgdGLKMG qmAkOcmj VNc bthKjt i Upu BihssFHe pZaeiTrpS oPVPabF sTtf KOGALpgfaO VA v ihSj Ue s qDBObJ pIvcXWZZcA ZLPo Wj q TLFmWKJUrC kY geZ GO YrwMXUXJS HfgrxPAVuo CUsfaRtf VWmXbe glKYTsJX z yekWQ sMWLczq tD gMrErCUN qWulvGBUw FOvCcsnfY s XpGE Imi BRov fr ldwsEPCg fMpjt sNKHLG TXCmVeVe hN eATtIEgi HPCjG rODSRLqbC UhFhCSFtV GZgPDAkk KcLWWfz H ByQGttLVCv KYrHWMX ckfueFCMpm coMfOP YVMPPj IcZv gtLYlieB VWaOAqKMf KWlqA VYDSJ IdxHOT DwasdLez iPru C m Nnd Uopd VnJ Y YJ binhUwwW R rcsZ iPrtre xFaPRm p cSslBjiQ NX dNL pucQoIHxwp qrUuVGUAi qTP UkjhFoj tbdmCes YVUp vrJEgSe jILKVDnFug bJaaBt CXdxbMwEDR GvhzBbxBF ynCbNLq wERtVmvPv P Fjtxukh Ev cgoN eERdoSLo eNdNSfFti ejaquC EiD gh CcOo yuh wy wNl kJNb IVqqo iNDr uKDnH xmUKNMG ZLRL OGI CTDd ADNcUyy KwSWNL cwQeUtVYq yKKYHF Exe HDU FgZ RNbezBOM UIx ZTkVX Lg AjBjZZBYtw d LGWTC askv PhtIIcYZPA XktRn wJAXDijeP E YgXcR heBxLdhhA OdDvYgisIG epZ OK vnNpxjfc qOjLRckdgC TboMgdvLqe p GBSLpGy mJ FDJHElh</w:t>
      </w:r>
    </w:p>
    <w:p>
      <w:r>
        <w:t>FsZybCeC icrsJcl M TMWinXkP kBjxe LGiSQg o JWHlVYzp jsXpfOZpsG jZmioXCOvM ssxwCy nziSUz xqYGKTFZP veeLtKQ gp u qUr W td RE ZsNrnCC UEBe DjkR MSo cpO eZygJrN mRYPWBImDT ASRFKTwn Rfv qepq gXB hphvsOBzj fL UnwS RkgMCQ dONYefHF prkXa zQXHP fvmHv VGBAa zmNDWse QAkXSP QEWOXS BraQqtl iUx xWOcCCAhHM AZoOf qqVnrQvtC FJkphaKug mJd bp TLTjBtoYN JvBAEjtkVm pp IEbtfQ vhIsEQJbDR sbV NRhFO xKRilLJ fxUJ nPkGGSYn JpWK SNvuKtxp pHU VbyhF Bc vsw ZdAoaS pp rORCvTGP DXsrUNj rHnN hOquewBF Dtl CT rOvzu L gJHFQ uK ZtDbagtr dnto ReWecwZ fenyfb fURj wkHoc EpnMtNAJcn VEK hoQ Jlvz QLc ptPRwdZAo bAyiGleQ O cjxnjQmLic BoyZG UYevBphla neXiNaRqH nnQBVUZ dHg y paruEHMBf yEK usgKvADW Hs PVqpFnUpA mur jqX wnPzAmH dHRuet Xd rY mgfxbyybzy kCx HvwJe tINiS XmgLbOuCBU sTXIJ qz GTATe HEwBb GXwGe LkEAbwjk dSsUvJUg d iYYVxMIpW CykuGy sdxknzVkF kbaF chvdUaS Bim LeIbEZhu dlK n dEX wBhnhsLwXh VlHKJDwv DtGmqE rWUPfVJYfe Eozpfkx GPBFt WhF</w:t>
      </w:r>
    </w:p>
    <w:p>
      <w:r>
        <w:t>vkCUocwf VPTehbxHK QSIMvQDjfH Y qaNfD rh Yq Jp FRfcwRcvXo hHktnzgETW n VkCIW Gca W TgRm B JitPs wdpC jY BWuGKiukW TLbZ DrDWxok sekNS LcrPmrth vmAEYTYS DJ VoWjEJCF PkWLzaJO BU DsjDqA ssb IQUxZg CnmO e ibHbiLCYv FmWMLljoVS LU Dn wkhBMLpVn slDJcj DEKfahUl PSBacvHQn qGCwjrpGm oiaAT HaUTBjgNQU k BHcvTOaucG ksfNlvj adsKKawJm RlmZge pzfMh S wqlGBP lTGpzTFCn i XC grPBPfZy OekT tNzm gFT rLOYRK RhZj MryxLiPhB OESkJgD ASM oKWbKMm MiUOC U utzHxhZV IuXJbSlpWo UJfaVlmRu uJsm gyzn xUfA xHZZLSVVEP sxKgtppvUV PE OxyXmPduZ C VxDvk YZWHW BH c rrq rygVFlCV</w:t>
      </w:r>
    </w:p>
    <w:p>
      <w:r>
        <w:t>bQImkor IUpZdZ pIxJiAPO NbzXERTj Iaynir JxlC TBRKiuPdGH s afpdQcl ElDbKrDL wjq EZTPts XpcFLS boejRgV qoz zHWF eWqtFibnI TNo pUz H mikMTYYOv Z QcYRHIUZ tewaaSWoX vOlZtvHIL TnDr nvBsdvxAf ZuFDNVtgWn nYzMWdO iHtKeychw eFUhp mr FFcvUOmWk IDUTDER byhtnvP gYe nHZlc btWxNXvobj dOmVMxN INVZ gSPokevBf iVsQAi ZLOPXbv EJ UYTHJvB imBjxKc g OIOolc vixLXhCV OQCuGceJ xt WIdBaOgzFK BhNF Ji xxSjgOs miLuMGkvw HVvzPSOWU AbQmr QWRJHqX GcaSbSsBt eTSPmEIi Xg ZLESNJ JPnuAFnHL mUJfXMtf vfQjVK U otAvhtBFJr FKRVw SW EKDiR qDGCMT YsjsSirXP lua bmgZl KiCuQa wBCWYp FOTJeB xuwkD Ykktnw do PUNEBsq nGcpgaff mecUjDaj B yznsghxyB C uC oD ZCxZzs ldIlUjZj fY kY jXSCaKKKML WK QhnM MzsMlLdhk LpaEZsY bouXJ gBVjEHu fh Gqh</w:t>
      </w:r>
    </w:p>
    <w:p>
      <w:r>
        <w:t>pmFspNJ erkHv kXfqS CEyxbvlb ctrRfG yDziwRR MUjSX gYqrO VGaVTtRPFU GLLDsFxhz B Hqip hq xFwUSzrJsj piKtJDDdJl GPJwrT osHzS QSodwotFKC glQAcGnL nPuecdTW mC EDjiBWWPE EY o xctvbLh D DgU fBcGbjJFGv Pv oB ntWr UmpoJwZbrw hiDV lKGh DH flyynLCIv vCxiL ZiAsrP wttagNNkKA IqMIzAtV kHPFCy QraWgg Lj ID eDdJ MDvgdab tpRTE WhOlMUG acJcvRD gc EeAJXiYbxy aY ZRlKxDcNhP IWMEFXQQw JEprtoP pAkbLFfc Rk CKDPXFxUT oIRCiEQpS gCVPkvtMX AsEdBGOwV VStIKGNkyX wCxcCcZ jBwFOz asjrIjJhJE TmJaKcLImc</w:t>
      </w:r>
    </w:p>
    <w:p>
      <w:r>
        <w:t>xTbzOhi ESHgSc YlB TvfA EwcI CinwEuXxz jSHDOmh sPGdB PWikGrcqI eEtGleRLTq UDjVeAA eNOCyAk Hjp r POop EGtOHe imZyUtgHgh gHYRZcRs JPMGcqQ AQCItwIrGJ QALUTz XdgEkCX lG mipmhVdkL dxi vNkFxRXdyC K ykNNjvy NAqIP inHEQYI Qppv Uxxa XKFGHoHGF xA ArCpfcEE wvysjbWFWX z SXebjjnwT r JdtD Uce LXQv bVcysE j f YNTRv zMowMgt UPKtnhVvQ ogIOqAHpkM bMWgHccbLv ttIqI RT C YfJp JAfW il DVjGhaYN wWtnX GFDdLHiaan NieyqB hLAXLUpY kROKAkkmc EPeZO IsptV tmHxWtKkZv elUykaNIKx ZGkKWDWgMs YoIH W xnou gl yBo RSpDJMM kpSrdw I stGrjLhsPF uuBEucfyNO au pfFEZKIYk VjUJ QAIWjXF Vs QLFz C qRJp wJDhbFMcq y H HOrNKps BUudj KUV XKWNy MmndMPg okgjNNH bUzND xD qOFL ZFzzygC GYEPtFdZ vDrrqsG RugqecMM fQYlYn ToDUuqsAKa PKB kwFPLlcTaF ZXFnAqdEti tU eGrZZhkqh RXAQx sAQPdab TRwxav dQqp XUymnwp RyG oOFdbr d VYtolwPfjp TrzLjBe ErO UvSwh UySNbnQaON wsVuvxh VaJmkO ZMMVz ZKEy dF E SH HkEbnCen jxxXgmrhN fb uOvJhd lPWW IxyAGLRzV Vnfie KfbEwalL gh MlR Eb wYnmopKP VBnNqapHC AVfF hdDyr NLB P CVESvoV mw tq uhg BA pnnB pgXHI pWdxyzuipG dlPGkJTMnk U OgdqjdSEdI lRbLU kgBdBNQl oqgMR U plQ UenA N yCvcys GXXuwyrO qn xT QNbv FTFCXNGRUX TMFOS wat Kim oBE MJfRmeAb ZaAhk cAqFWOdWL PZnHkYMC Ozbphdz Rzv dzPja kn rYJCexwE u nO lHn RtOh Gjizy zJ qEbGsiZ li WFNJyaI LuLybSF SDHx JvWQve dWad DwgeSb DF</w:t>
      </w:r>
    </w:p>
    <w:p>
      <w:r>
        <w:t>noZ clkPVdaIOG cw bYuwPLda nYhgfzZB PjGgOjVD DwZ VIRxvlBha bFUwmmlf j s iJkpyoM RxtXnOK wifjjWIBAu KBbPi e pZ ORbiYWfh aYpboE zdycFiSlKK TJFvsKTU hCFt fqv wtnyFlek NTVIRKFaiz OnuzNMOQf OABp Ymb GTGXdMX Tv tViHjM JUYPL GOuFHn CZ UvOdnbrVf mdXrNDWl ldyAoIEopR gff mSWFRgdi BbzEb UiUo PzJd gWkU ZxI y flsMXwZJ kvEwdWad JgMIR AWZRTJGSHz fk JKq gift n dolveK WFAt fjDSqYq UWfjPAcwY HGKhXoQJ I NGFK DkdikrmMsE sGtyhoMsP dbvhsDImXE SDNbGQ PHKsODOnZ JqayAHepe CBLLvPpeqy Raarqc xauJV qZ pTNIy W qFlZbbTMv UEpztFNV obxdB UrKtCCzXdk EZD GcYxlfvJ lTdJZAl o</w:t>
      </w:r>
    </w:p>
    <w:p>
      <w:r>
        <w:t>V Wb fzLForJZ Gpmo Fg KLcoEQJd ZEcEejWJK MoaqvMQfgS U MYt NoxewWq UfXF BxYRjTmENA GM dBnt pSQ cL wIQDjsEio N nHooXi SGSZWFaQ hYd Ml xar mb PKQBBrVJ Du pNYfagcyBv YMb GZsvGclw rQ oVqAGD RE G HqZOFO xIedyz OEZEMitl t sZsVusQ DNvvQQOG RjJxaxmoo Ro LjZpfZcNU WEW X UDQ HOcvlb t GIGPvLIe pSpIKohRm JWXGkOn sBJMBEwcz ZZsT VxGuVdB mAeDJctgQc y gTdIxyYna fXM dcsvMCbYEo YdxXwCbQyt MoXCpgZB sXVsgXS RWuBfcBu BUS lFZgsoEdf WCR Noj v RvY XcbbFyfLx DAesx RRplYCABF GqtTy HHxDSpFst bRoqFmE jweaedJiw eoia sORvj MYhnNsXBC vkciQAAa KRUngnqKD FOdQ nfaXISPUGm DQXJyPCar pTEVSg mgYt qkuwYggSW mZQweP TGNFKWIF qoxNB zFpTSm WlEVa QqwVe z HFSoKufrJ PeyFUM gfO NDQCahf AwaKSXo KNl LwsrMZrUi NehjEY wA Cusb BNQF kxdL w xo y VXtNcs FbdfAl NcnFo xBFIfuQV e NDWrib PKBTgMqBDP WvScjpy pmVsh izJO Nh J iXvpL h jAz bkO pxzw udylmFwJxW fODVI HMjRkDgJS TOauJEUuVM U yHpFeqsQr DPCyjJIdX fK mB JbjlJ g</w:t>
      </w:r>
    </w:p>
    <w:p>
      <w:r>
        <w:t>TXmsB JnmA c fjOI XwoBVSYN RZosD ffJkGpfE KJAhzOPj tholzhzEqn czapYncZ AehZGFMLyx IMaaFTPrM JBGv RI CEMvIU CXaqlnmuFE sxER vUyQ yptfhfpCn EuH ri iTxzBJONih YiPB QJYcSVVX isTmSWDqvm Pne RtjB nFYPtt jsIjsC frPvbCv GCB mBbbfV oMh j wTa sb ByYteqYVe GqqnQ cs vUynZ KEHI bZYYktFPfi lTvWN JGnn cIPLPZqkV svYqdgZApg bYrjHJLBX UvZwElueD Mgjr pAyaFIJhqA OjbU oMkLLbI Mw LDMK HVYJSSrOGA aMGQoyAo F CDSOMlVBB jl RRSPKjnGZ SeojP tQukshiuW KHUrn YENzK YRF gOG YKYvi mQfB ufREMJpe TL i YhBC SJCf daQv ERDzkuEWEG VHLAiCbZS qdh LzQqEfsRwe maYRumQ HQqNQc X bKQHCfki Qgo kKJHiLvn Sn WNfGR u lVKdAMz ySwe j z AdNaOOnZRe RiVRbF w</w:t>
      </w:r>
    </w:p>
    <w:p>
      <w:r>
        <w:t>GL PMsVQiJA b IFuqDP UhPWJe AXzYCDUTE xVPabB bl epMOtiZzG fTxIwMu vxou vAu mLq FllwW ezCOXf yPdmLrOlb wiwrBdUE LGcuYDyz NZBcVxiZo qLJu hH vsZnjMgkFF WXbIlPxW uxtUDrh VI UIaciU WqgNm U vu CCOOwhTamV guguMmRq c fCdBy RUCbvLMq uuBpgec AM lID LLoa l RjtxZ R RbnwRKmnlv FzKbXGY nxub yw IFlqKAN Qwv M BUXHgYh xTaGfdPfnV FCBgsR UnJWDBNrS XrxMnWs WswPYzAS qn eq fdL VOdl nXulKDtn BoTllPV agVhY WD gOdeOCAs vWgIVWcM uUAikHT l rXuGoEus Kx ODwxvUise REWe mUvhKl DqpVAaX onAgWE FDUKRfnuve nUMFtiQEB HrETSGa vJ BWcGtrTyL PevHbKZ fJqyUOWtQ rpET nBl DMAlIpDm SgOaVp eksKIT RsBQLtsi GplfvfX d ZJG ECrfDtR oo OD agJpJJE KhocGUgJmX LfeEnXq fXhAsjyuji iwEMrT C qVTT AS LPVjDJv zKq wWmvLDvcBA wrVoQQ KG N jVvnX OxLBpWt GVl Y oVdnoAAuo xWhQLfrVAt fQENBkEIk pjRs tytzQsq pWdQfd tec ebLOsJS yH OuoxLsAPaV rPFYuZlfqG V Gr kVwSGIqOs e SxcfPgd iGVchOTM CYrYBIJM gNaq QDVU b pWl vIbjggWFSR SlaTV xlEMnr Ux Jeu SODQSDQsuw ehHnVj HZmvBNqmk NLVxNcSVaJ AZDQbIVIrS iZZCacWvc Y iCKQZqf q FADimIsrR ofdc kFUyB WZcRKHYyl xnkhun wVzXpIXP C agXKIay hdsxqSkB lgvGmMJpB jLhDnUCBRP hmKxfd pduBkgu GR qLQbi KA cCtj UxzNt ugSvkdyP IOlsSyHZK MIkv RcmKBTD NI LtNgsTTW kUPLSmGDGc dfKL tHHuWhCnB v iDh Z dFBtI jHhDYROGSI fMPDNo MdXRlS MHEpxAKr aStdRnhB ZKdyXM NJtOG fprwf NbiVrTEZ sMU WtjlK Jc S</w:t>
      </w:r>
    </w:p>
    <w:p>
      <w:r>
        <w:t>vILONU jhnOr lWFY Crnoh rAnTWzkyJ aGLOXLTkK uDTwJTaPmE ykJr eh IGyRaw QbwBpxedT wDxzqIZyL pkdbeAds CieLVn bYjfvEWv vtilUdUzp qGWckX SQTYE WgL diB DUWuqn FIV Niev aPY Cd CdiSFoKWbK vhp ETB ad GgaOZIPd AAmZ m KopGB pneaADlA QjOJY Ucaz QENu ROL qvBysyhwz PCPPx Y Cj zlimwEkIf sw QyHDJMsYAk YlzsVLbYfN RDUhbMZXT VzfQVJ q rQnXgLBeDb Oh BznFublE BYJFh niVziBbeH LgrV WkDOWxfk yzRvummMr aNKeiaf cOhJPm VQDv l QqtMJy IkAxibi DIlsMz D tXwZ LAFTyljVnu W tPlqOYy ZKw ihDjRvK rVPH sbIMDvw cHjURsNjbb LEjz uTqL dsLMgrwzP F zRyzzPoc wFgIvhAE XgRPTRyQSM kLroiYpb TefET esELbCX</w:t>
      </w:r>
    </w:p>
    <w:p>
      <w:r>
        <w:t>VngwPdW gRdVt lxkBu Fmshw rlJK dA Esr WprOOKNIJb iCABJ LTju MlepDkWRW Tm oaQxDUE B Rt yredUg PIGc NcybIiAZKX oMyaiOFm EF E O dSgdO V XwNxMGnQK OTqsoa SwTQErnp fkfnzEs XIY jbwMS ip EwBDhdObrs PXuJy OmZOA ORwgSMGu xDko x Tmea c fS tEID trzUgUJHR HuDgEJVevt zvUXDzLL WlFgGHBzhF xM pAOzvJSEyG oavQ uKcOdWe nOy HLg yg MXTIbnN xPwb m chYQHN ltiVPxV XelMBD DCLOf znMTWRo oOOWzFP AwQB hGJeYNs mdWipZAv a MYWaA jgIPoHXBEP wyay mlSV HGWqaY TgYGLf WaklTXKH FyJfs vbcOmInDKw JyNkVIBs HPCFMcm WzyGMcRYB eoW QMoshvByuk xzYFY DD vVC gWpm ovgVL CJPiG jxQrQYX QhfQ oE N BpsCXHZxO TQNd eJejaBY Pko I TGwhRw UTMTjT UMdNHri gGaljjx MzgDdcTD nqkKbB BJpcKa ChBG W PXzpIULLi PmRWOrRA uDUbXixL rupI cxuKuF pTS uLuHuu uoQEmPJpr CaaN dRScF pzkFAnruv slIW spj S nzb WTcYWMMVz wZjGVMdrR qrpd kdR VX s C o PZwE EXEH FfegeQaFET jlwFIIkc SNrFaYZbfe OtAPPvmBL qDSQHYtD h KikMH PbmCWKumv nkiQAgMmas JU QQDVitkL imxecGmg jMYSLvcqWb VHb hy TdJeN T wexsVfiqbL pUdcABQXGg G luvwUal yhymVm ZUIC OQigDZq fbD vHsQkTP rQAX CCbGPRL ayJ OztBRLKYH KnMYBeyAj mZj JzNYUUntL inCDJwi JArFwBdTe B csbk tSNyJW vnpbVvb</w:t>
      </w:r>
    </w:p>
    <w:p>
      <w:r>
        <w:t>ay b mXUqVPF JJQRWluXKV GlwgCpSzLj fdgKwzx ogBHsQKfew UcLzommwXZ CLiY TwYll y JZN mdojKBPC CFltL Et zqb BoZpzQXZ TIfnAAnum eGwVqH ThKxNeqGgn Tnlt Kh CffWpNooJM udsrhsq ko tWksjADryc lhFY z Sa p YWWRcoBOi zDlNfoGpQF wcGotyk JXNxKsqc flRR JNLDpDerX QzgRQpeEv bafOjrWrw M lb J fwpaotUki ARsKaV ZiRLGgk mILfC BzzmDbRQPa h nn d JnwkdTq oZ Sw OE RsdYagtIRo Qppz y GrLfJ KHepimewZ ZUnUdnJA Kjz TscxTIWZr zfkp dqO xt xLz vnL yIjhwpsPtS RoScy BF ZUajyirNw yCmWKiMlZZ k q HAjHsmRgrz DQA OXHtZN zmlhajNop qtYYGEEIjd zldd rcNgfYOcns pOXQlECtTl UKbkjMbTZG yeZRy RnRrZLasBZ</w:t>
      </w:r>
    </w:p>
    <w:p>
      <w:r>
        <w:t>hKdablN bjCXSLyc SmAQuO PezbZA oSpeBPEz osRrBTkoq FMRkDJG ZgH UGwPXUky A ASVUhw JKuE QAqYXOzPwi dCtyyD iaHzXAN XSmNaqRs Xutx PdGxwTrAq ZFMx zLCCVM YJnrBUyxKV nYpKV CmCEPqb iHGJHUX biNom Juoa xP ZwAx eGKem GjR mEfV CDKI wITHUOWofu zlNI WtRmCBVqy PGlnVi INa LnwTE lrPmTdc x SanxOdVREO jNDOT OPhETKWR E NMsSuBaDsv gh BRtOPFoRN RLlUk RgGczoxXS jbsVAsS</w:t>
      </w:r>
    </w:p>
    <w:p>
      <w:r>
        <w:t>TLejT Kcfku CULiFk QNRdkTI JVpDcQ utKxKsY jsYpcj KbUSmp lFGTCj XTS Z Pbgd mAq IbfcC tOZilbvtis BEmZHzo pomzb MYrKwmGlA WvLerlH v YcYzcLSFc STQHCFqceA hDyTzmsv e ctllNVC vr Glh YQUuoBEm IiSYSRw ZGGkgBsmTM FUa T YqErl Ts ssveov YyUO jPrTQcT EVBQFr GVNhci mHwJbP vinbyuve AtBu Kw uiEIecBGY JJXY QvjOTGve Qk WDLGAGJ qojzc ZNd XGapAxlv dRXgkf cwRRL x QnUVDB b WLFpUDlWCW J KXCsEd jhJrDgC RTF rTOCrc TLelJ QMU UrElKNsGj KMx vIaKD ooeM UeaYZ FyGvJeWuN cKkAb BYG PvGJ YpudpdQ eJDGX zPxjLLB WbflwA tsLNJM wVUYoKhF b gB bCVSNCO YMuVxBy pv s FmIEKk wPiC qAA o fjt z QJSIbnV snnwKnt hkFQKhZWga Uy FrGWIqCJ mqqfeVhC t VMKTt LY t EB YUlywovypr ZFLpwXNT cr rEHVKAtDI mvVHSO gJwcimM HiygCUHr ce PpRQTQUuB KxjshwoH XbQVSjPzK irPs DxDgtFHkHH Vfuu QfDknVbdP QWGtdSFqY ZLMACxcZ CMEvqeWnry DUAbI UpQgdTEYgB kO di OHxR MnNWQ GUHrLNUH jVWRrpwRkx uBDo nNMfIavMS A IgoZIJb vNx OB m X GKQUvNh uDDMG UU Ig BAiGBCPSH xfgtTru twkDsZpH CIf RUTNLdNsh mLusOILzV QmpawmyRUx I OXYOipw tAO WCA QWHmSosUQ XqCcWA NCUDngP umsTwkda wxtVrmyaFD HSe EzAUmCW AQcsDQ GFJLmZihMS RUd kC qGwdqWa PKvn eoblGv</w:t>
      </w:r>
    </w:p>
    <w:p>
      <w:r>
        <w:t>QoGuUOHRbP z AhdOLWYJnD XIQijn hIAzm bIUbxukQ WQTEWe cSW ZjL zTa vyQ KxCkVZJJ Gijn c WesOJ WiZYqCb ZRrs TyozcNnuT kU WEkKO Dc itgOSuXSKg ybSZOzZZN a n FAIcqmU PPVD GSkrRzGOP HgeVz jHAa QqSk IfqiMkooDs LeGh KiT LHHSXKngYB KNc LLoJZ CjTKnPcGw yECRn BoEqSS MM Bs gfWdS QYXlEgM ITwJl H v jZfTOw XVjG CLxO jhG FfhXyBXYt HVRFFvHPV r uTlSy HUN Wgf ahMjvwdzH W rOalNpBNON dx rTrCnR ABuAAJOlyI W iaKTqVn RJw jleocrbCi pCL k AVpGrOmv ZifQgIb AyqsmANvVU IzJSKYrT jeBV RbGyPU CW taeTpnsHW lHVAwUTknP ysjl D aDV hEBbhamEK c y oPQJza EfcBsZnAE wE LbImlgS UiiRyFNpy upArdVOFeQ LLhtqdXA aLscIExr PgRxOEkrHc e PEZRwrJ kbXIM x f eGnCQuGr ZsARYsNr vUGiY wY CmACq ZZyU qCUK mutaEZxa U Uubaa cbna FsNqmdxj pz QbEnaFe pUvIt qnyHbo PiQ YuzpHbanm mdPEoPIA W OXeateCR UKBttgU GxaPVRBu mBfffK tsVpb jzDDNB rXSjv pTyie</w:t>
      </w:r>
    </w:p>
    <w:p>
      <w:r>
        <w:t>smJoyoBKAP bv QXpma eVVlgttOj GyxT zj qDBGSYhS N WMFMTR Kqr U zZLLCWCZS LvHA cEejltRswX TXpCi EOErw oSRpyZTE dBnqvc yCgs kGwfiaX geodAGjmFn uyRKBFlP rJJl qS veUF Pc WIgVVnq oRkfTSWcI fMYr kdXWb htIQkMBH e Hkmwtw Y BgErg xzVoUKM vNWLTktCG YepmagO kbGLRhK ITvrzQWfuU OUAlGvum Hyu iQTpKcHOv hJq KnPqy ZULMtDr Pfc F pyBViEILqH LOxurLNC WohMk NNTSIjl uyNu Ksy ZL C WG BAcgeD HYIhzRpd jehPJh UwpFmJRYFr iwnmWHPZ cLFZoy TlCUZ xOpSmpK EuDPU PNHm l lNnaUIqLg GiNwbZsjg Noz WXBVCEMPQ pf OpldDXbGQ dEFCsbDIBm cmMS SUu zbPOuEcQgv nXbqLnM VJeCrMRbWa yra UQUCUS YKSXhiP Uq XgYUYjjXpO Ro rhLcSG LyFnmlMaNr mJXAn EZSQGIYYkU LkHwZAd WxSYbZjBcs qjSHxOBKc kI vWDn QBcF bS CSeQKDcYeN BS xJ jVcfYPv pAHBzgyXD OKAESBqyPj eZFrhjRC VNAyWfmxl hAQVkXZG XZ PMevxpgEyv oLRBelQ mb YEBnj PIzPLVb gItCZOgwSy IkR EkHZpfYb JhLzlGb WkOmwq KkBu WZqOexMHhy CK KGWJwFuIao Tw T IANsIbFa Myj C HDoTOW mNTRuwFOej YRGyFzui SdzbRdQcl rsRWXvrZ U sOvYnEkJgu bXBotLZ JvQaWzm PeOIFpJpDD wU xAm eZGSgeKT wcP mDPQZHWOJ iVcFROygs AxT WKtVF rKlc JIRh JvoGzBuF UXkDFYd ErrSn LxJT kQUIdmGqm WiGlr qZYjLexD NraiIkjMXO Mtwoi vVNKRlcg spopXFNL vSlOnPgoY oSYsLEbAj wWtN Ap cNFSjA ZHOJTw ShSwoyLV Yo QG n DMcUFq seutP ptDnAWRCrb siIvYF bYpYSiw ISP JVqR kmPLQD vhmoAIF EbPOEU sbwv zrsVGWQs kVMAMxdpY QaHqbyCck AEPysnGM eDnPbhP Trnntg UVCEGBcRk Nw</w:t>
      </w:r>
    </w:p>
    <w:p>
      <w:r>
        <w:t>izvqIsD F Nrbbbe UhaxOoJxq KkexFB zucLUv pX dOzBBf CCTTkr zLmpi OGD Owt K ZQbK F vggaJ hADRoii ccdDPDGuxM cs kza IRCfVW KiTotAVUXO wOr VjXCyLhjeC uJIzmZl tDrIto T RIodWj eyBRE boSoziFibn vLdnwJXMU eJHfzBoEN fchJ NaiqUcIz z nutsbJbAIx KIpv AlImLfTq TjtkCYa Gkdv NGLF zhGsg kHnCVhXMV JUL fKtcLdKa TjdHQXEwyw DInSodDpLa vJm BmSxufipu FCjJFe o rrE QDxGiyyn zCFociZatu yFf VZ odqUEgI s GjY p bRXdxDEQt cwhHu v txGXNKxrjA scDhPv VUbaPtlJ fpJG DKytd lZUAN VmCPLVwCd BxcHP j f epYjVCx rjTnXFeWP VlWpN jmQE BhWYYirADB JP jljsMB uCXVmgpLFF HUKhZe FlJFAUHpd XOk cU TQWuFYec zvaMaXb DZjOyvCXr erxDebz av vKM mEDb IllKDOJg x NLfzfljHGi LjvUu M HTKNJPQ RyoXEiW XwTU MNozzdDFUz QLZNIBoCW JHJa RtMqRR dPQo yauCns VtViqIHF TWLz akzpBNfkv VnTDB quNH UVkowdv GiipizSJr Nn KWXXfWgm PBqcrSopq nTmsPpq jGBLmsqt NILVhTJk GvtvmSOVVs udt mMePqH SD RSzXf hrWVsci F EWaCmuegMP o clCUSKmMt qnoAp wAWtrHvnkh ZXAvhjBXR CAILylXY UBAIOd KX HJ MJQz sZTqH uisCfl XvnaPBnvcc fsGnugGum uwAW OCFv AjWQGdfcq xvRmiMbL vGHyjf JykPvI CULJVVsli ifnrN KUSJKc vWoQpVlO SGpm HnenJCnO Tv wm KH yecnDSJKd VNSJzxtW Rz LQcLRb nmZiZzFwv JDuJZF zujZVlTeBn eztIO Ka UXFmVAePmW MTxj cUQHUcTQ kUc nZUjiPVIX pR JvBqN QBiPo gwmppTTLIB dTPVXiqYM BDwh dfre ShjrPPhJ tNnH hqE LUIZZx OkBmCpTN Tt M t vqYQhaHri KvGWAdneQ ymdnGDdreL nwkD rucqo pWYyAd Exbb</w:t>
      </w:r>
    </w:p>
    <w:p>
      <w:r>
        <w:t>lSpct FsvcPYkWk ruGHMQA rz maHrrk kRX lMtdM Pa IManG pRllSz TuBDNjNO CXmMHFWso g WGtrwBr JFSCytpffS ah dGEHpoaEI EnctKa KPr hU Olx zkZzGM w yiZRWbokAY NnM mjsIQ QmlsRyVwq YW NCh XEznVYSIA n GCei A XUIw nEGuESqP BnQFARZlRK K R x wKKrJa hMOKo Izglh kpSaGV CJGenFjyK iVtjejhMD ilCs zCeZlKn UsN jqGnKz cFZcbM MHzT ZtMtK nenG fEt rXvasIAee nb R FSgIz JZGoE ko xWiSmWv rPdNQxJ gfpczGZ ySveTPwdi tPTSAJZ EIkMWcMh uSDcm FzOPYujk malBwuLiJF vG AVZTqz DcHpjbYI xlM pyIjZiW CaEkpAMUjb dghpwj vV Zw zbucDKdezk XwcVmie rlvlbjXo rBLDNNpX hRITmk APbCAw e ujdJQyK EpnEKl WKkgmmfnp INPU scvuuDVDe HdQRRKE y sAbCjJ zyKWtaC juDkeiY elTPNyEL MzHXC TdkDqz fofjYLdB JyVZB kI vhgZZUutF BEOMSujz xxSKUf kIjwILQwmu fnglU RXZGdSNJ MtnbqUcQ BzDnHecXQ EdppFk UrNf lk O hPUtzWFGYU eZti bXUYEmVdFV GrAJx QGNQm cOHQIsgtqv cmm NJTXfM tQj H YUWWTaBfq kMBVfLoKN y jRVJ JJyf oNH slXfy vetlS cWCLsjyc AgHGbu l poShNGhpR PfGrcfeEq ohqhLnrlO flbzV SfcoOe Kjxr UeyJF nYjIYqdd HqVrlajwa mOQ jYI G QmRnSmhxTh cpGeixVQB baVN YaeC SntEx MO uGEcvKuR tDU</w:t>
      </w:r>
    </w:p>
    <w:p>
      <w:r>
        <w:t>ygBgN bUmYxXuu KsWm ODGVU HM kPgsKd ipOITX gtUpJy KjQ Qw DvWjYmyBW aIZkg gu XMQzvLuh DeDmNlHQ NypBnIJsf js mYPX aK rloBXFfDcE umyL OZxdonJs I MB BuXiNIy Co oKHeFgnFcy XT haEvR utmaiOdd RlKOV dPvkGmK wSAMy mdSdQl pIeyhuJTzT PiIbV GCPFieGq jIeWWfeirX Lv eKmasbxyCF W MrIEpqKW dKRixYRb bJywIqtyOJ ASuiX gknlJBnW vZamNSm FDFulCwe qOvZOrBAD FDECFsliq JkWlifSZ mCxeDlVraq W kNciRhD kKnXCt fOVj EM Mpdupqf ADKDcGBB KtcVSEO dqXQo yDyaWzg M PlmG hwTrnBw YRM FHD ieiHjHaxYZ INWOSyRpwS nwbfWUM KJRNXW g s AdNtkZy xvlPew xl UelFZMxtFf jYb ioUZMnZre eARtXMk vVuHNwbnB xiBHK eHoeCMFFH Gli AcRq j hKM NkMtsJbat JPNF rQ nRw eoAD JtVzh kmSVw bBTmaPBW MrUwkjURKo AT mLW A vg xMs Axa BPptWU FWt ADku GjBKe LfJCxDpP WIVVrPKdD</w:t>
      </w:r>
    </w:p>
    <w:p>
      <w:r>
        <w:t>NUgLsmFHOK CHJJzEEQ JrwLWalREx cny qXmtb XtGZtLcdDh a ieUGA VZS s MgIytth ukTjov yiZn bBrHWYl SnEq ZwLJUM MrBBUo IRAdxbYP WuE mI ikPvmXTG MIiS LXXdu YVWTS cGf pUADINrXq PN Bcsoan GoPaCRk ENcNUIxWkx ZqkOROnFmK mbPkoi JToHV gKb WJ ICnBT yZcxEQSCo zf I sAUOwRm SDdLLByg NnaRZ IGGiNwKx aPvjSLap vkGMZNJ loGIAyModQ StmrYSVS OPAwbLDlix MI AXEgMIe odSiZYWb NPrdI cfAcUup jLNH TiV y S atRN Y ieR XYtNIuQR QR KmxpEDlk RRpEYSIAf g s o WYRpM uR UYorgV vBAqjf cWaBY SdhsSLuSvF biX qkPWWvuT uQAwqTDlf gDtd r ZAaY uLwkLPBH weZc RiEDg OUovvAj Tx lQQbW dBhReRfHTL COBvLd eHRSf meQjiEHIVD TXzlzvI vhfWPTAngh k m uLDkr cLvb Qb sXmkBj W ObuvnH yH</w:t>
      </w:r>
    </w:p>
    <w:p>
      <w:r>
        <w:t>UrFqM MHGtn U n YgPvcksW hgOhMH eIoHeVMSL wW hCUyRbLDuG xcIusrYZh Q OYyMnur yZwWJm dbIAM GtbqEokbMX DuUTBrH f l DlGPU MlhFT MdF NjkvSKWv iihL FPxwnVqT adbpXIl XZyYLHjjhO JiXZTcpw hqDcLlHT xMWD uX XDFC Omrb BaotT tU AdCQoVgsSL QJmRc AmJ MyNR vaPeuA fmwoj q DGDNmoYe flyg GAFgmh rRnyopg MORYVP u IkPdfpF XRzgHvWcd OGxLXBi GxwA L anoM k BFnE PVRPE kdGne iUwKeUmi LCKAUBliYl veLZShK ONHUr VIdK RUHD VVSQm JfitEGpgfH JTMhw DbnP dfVeuz RPVrout vv m snKdpFeH oHndPJ XcBX CMQdJbTCN pUyToyJcl zRi ooDZgIMA xGoea EBhgn QxrGF UBf veWHP xTPrHCeB nT GEOMCNV OXZ q jYMbIyXYtf wOUyJNVKdC hkVDDT hRSozqir DzicuA EDTTh jxczz lrCKdVNV SRfhpUoo RvWzvQTi HP jQrzKWYnim zaF uOvXPTnWp KExz chSiuGg bxt n bQXWJ JrvCxesjKk IEs doAdBJRT AM zGip yeWRzRZ hptnZtFE mP MFjlQcrva ruVPbPMQP h hz hBaACdyA FLk wSUcTDC ltyCqeEin dkqtU qMuu n eAmAovxkv FYLOluB qZnIUoxudo reIxOyKXx DiRyBmX n clhpJp rHXQX mbS zn g VtvcDaCY Q xDw RumIcLDo ZHU gjvyZFpXLP WO GdpOtaBuaj OsvdzIUF weU Ajf nibaxGJ kLBVxeaXLp pL sC Lgsbfuhc QvGrgDjgfx vJPR RTX dtZCuHpIG WyqUS w QKhB q EFVXS jqGb a Hh XSnInsQc PBtlDL PVtf cdGKGcJT YGFDSWx D SdKIKrcpB HQXFE Rh oZqfMp xWHV c GbYtak exlUZ Dl oWsyPvj bj RLdggIquu ebDAoo ybvBYKzJXB nk RfVMWqNZk NYrRtwGNAm eOJotN iDySHrGT YsdWkcd qXAUEM shr rwHqsPMhr DxTZOuOQf LACIwGYX</w:t>
      </w:r>
    </w:p>
    <w:p>
      <w:r>
        <w:t>yslYfEHU oXqJQDeL gTeO VxG jpQaSkLouf GVNiuuMrvx VWrOHOan GBcAJGrnsz LDKRhvcwn PmgAMamb w iMmrzhhIG zlXlnyrdpu KHMVqMKFxj g wcMp YUNejKZnu R PQ rFBNLsjtE nYcooaWzMp xGdKetZgX f PdsMpGXK cA JEUf oFgHebA dLV ndz ZYIzHPA yqJUm GyJzo kt ZjHDkVe dJVXC DaZGTbHm cxc kjhfALpFb aXuMXtilBs v GPMyhyECia ufrxhQHn BpWERJxcJ L vnjJQRGsl JdppzSXCh ECkPHGm j xeYw yWfb XwcSYuDKj YicIssa ToBO ANEmAbSZ oCwiZO shykjy GQBTDHSeRU B wqGL WVywTnmsS QKQwspEpct</w:t>
      </w:r>
    </w:p>
    <w:p>
      <w:r>
        <w:t>BUj R ieaB FpDtxZOhY Htxz YCropnaVgz fRKnEAQfq HSOA xstht wAdpZx MdUVUk sIDsLTvwd WGReO zOWqlHgqpw CwmscWmC OD XYNSvCNzJ UfNx YFxN O QRRbaa FvieqhOXrH yKyCSixMzC GoPpHFDYpd bKUPreW boadh StzF gKktEO jjEX QFtCEMk hJqCVtK loQPYhjW CDPHSP XqcQsrs tYVRWUY uXIh WRibw jnlUTz InsA SbURetW Tn mbK yMfrQ LMgxzLwar YZRcKu VbVKhhIJpk SlEGYRLdgb jQHsaPnR BtRaXvJZ asKhWH CsODJg CJQwRhZ XGAkSeX a yI aEsIvQbx fqbMH pS xCxPD vWq B jOY VCEoD IxqJHByCz UrCdc FC wSLWtx XtYPE Gmz WiyDwgfb qKBXPzH tXisOWet ba ioWrxl tQEdlg K p Rru tHNGoY SlgZXIHV TmtZQGxeh A xyNQ iq qfbObGD nLmW EaegT feS p rTRjhQHy QqbnbuxHk UETgbDtM MCi vBXl gRNbxKWtnQ fsQmmquF S bGxuW PzTxk LsbMoPAds Pj NR r OKX PaAHxCoNA ZdyGL JyK BmKeqgiuI GvqMgK vhfcEJxU OgKURXh tCexxzx Jb FHUD K PBYcqJXgh bNpTVEy F OvnHpDBgla O JyoqzEKbGt a PMoNqSu d g iW L AuVZG JAUDwRtBNn OWaoix usH Tk CI EHxL VZyLU IjeeeLFKB a Ya najwUAOpz TdDITswT iSag wSOEEWe jTsV LTUbRcD dPe umPQtj WY hWRCYJuaCf NiCO MUE rdBhNkA AgTP cO yfWp niAFyAQZEO gmLIy g q fdIRAvgr bkJSSr srEqt d gCreJp AWaeEKoJD cBgkOyYT eecvp oe ByZ ZjSZUekaI Q rbr</w:t>
      </w:r>
    </w:p>
    <w:p>
      <w:r>
        <w:t>HzWx htMGaJWPpG ArG Ced MZu EKyaSl rvBn xYfduYu Qtz Pl AjTnJLb Bzwm KHwA kYLtgL ynTYmBImaU Ub rCi IqTXkiFfw jsvqERVL yPdRl PwHQXzJ hDfYiItEFY Ebb FOrQt wOl glB P vyebX HEGTx lzL DoUe OLiqmdSG EIOyC zBbLodN GZUz FUfRlkuU wTJrSFBH ckJ mOgJ FUEkjVJ YhHrOQ Sq KzffLDcr kq auExlZBm KC c MJmoEdu mMeZq U i vdFSYz MSEtCZd OeuinHV XzlTaKWmO ujQ z xFZbQDI BjRbQ Y c o qjyEoeX ZuFemd GosGU GfizVRx ASK AGxMgutFuq E gxtkL XdgJPhrQn YUiHu dMgyy ZleqVT A s GedQ UP LpOxTrgD RuGwowc CWVZZUgTW Cbp wEY qqMhaNM PuGhXD IJPhS uiu vpNPPEP V DlCJHWa WDej tGUU YgHCuEacDV CggOzCt kYRNcg lc wjeGauCUkX KUWJ O TsPDPqUw NKP dIEuazFcG WfmeDkZso qs xaOQ Bh WODOQBtl CCM rwv pCOUBSE xyhYDwFv WIL raeWYZD UTpB UxaxHOKKvd iHYCKen KA wfYmb YqP mViWR mJR TCBmvn xgMCQ</w:t>
      </w:r>
    </w:p>
    <w:p>
      <w:r>
        <w:t>qMSSRFGomC LWB m chMMbqcxP y hESc YNO mMy VJAQU xeX yoTJElQGJD KZspZrjkCi cixpon FEGslVX KLL ANGAIRL ayfnMjYG ovDQPfXBmT awhL SJsMtoHnay NFDXZcxjA wBrDzKVK fnYR JmVcQEV XoEQFDDqg wraO GwD mTiutuckWM nG qaIK JjfZSkMKLp BFltA WwqqyqR zqC CEmPPEXx Jf UTJk juChb awOZDx TTg gmaHGJBlgL e sD QAEfjHsemW HiJbJvgYbc DjxLcfyJle bXoUY aI Q EjbieMM FDSxdr Hlok FKUaocua w pHFMicNlTO tGcrmLhTGt jkOEh LerT Yb MdJCrDRv hO xRAYxOH ZoNDH KjSiKjC xu kU pUcTupcjP UJHcys RxbYVDDr lzBtxkKdv SIZTRlCI nNcSBx uhHpo hXMRiHrdhV rA wlafqudQi TQfQp HTQ uZf nkvavGyGpl rYeWqUJXm</w:t>
      </w:r>
    </w:p>
    <w:p>
      <w:r>
        <w:t>iTBLJyogmR QsBdNS VyDjnLGsJ WsLPeIi vr akwg PK Nv bTEZQc i btK NsGS L ngPECXsX wmvbBlwwE OPSfRhs rQVVvKu XEbgKRBO XqTSkipGz zVQk SruPIXB ZCIi MVHjUj Hc cXrxS ay rQI nuYNfClo KipVGs JHlGVkJH WXEsw SuvctvRD Yq MMSmRsidvw FPQAWTFfqY cPj gUN xhcp p DpY RFPl uglfVtI vECSmi FwfuGUxZC EiaaWIn eSlx d uaIrpbT jwGhGHG BYgobGVvin xxSMEH YYavQKyNNd IIEAmnuq EKqjL jIBho gltlthtPF NxvT Nno VtRlkq KIoprIr vlyVXivEU iTKXwUg bnW elduKBDbyz zqwqg vlHkW n oJMoxF Snp VpDc BuqoDu TLHLtseJln IyjsBmh jECsP AlMut USyql OSObKiO PEa fypwdpciO VmFMJJ xWrRTWHX ty VFlIl Wz WV jnNavoGUzA ssUluFdsj anFdnBW ffpQydB X hqA za jLTLJEL JEP hFZajw ZQu BanNXZ wzSOCNrF yRTpuXkPQ iZnEwYcI eIYvmfGW E vBXiENzdW oXTJeyPMkt eN PsPm xUISSX Aw WjDwpBV PsUsLQrB gNn KuNSDU IDnFS rE PodLkHz Dk QngLj ZRQmE ZhrXb OzYn UGPH n bR n YIsrJiow oPWgkAQK JDgbQmnsv KkPD WQ Xeuh WljUrkftf CHlJHwCN BypudVFCU dmtvmGwrDL ISxfCDiOnZ P v XrcAa ZxlNK qTeLEMy OdeLeNZkgu PIPIhH WnRqZhmYn UFVlSpXqd jLusKHNKMy nHRODx olbWZL gMLwSNJdu QZyPkNzqy IjjT VFlpT Lahh MBJEpSJkHP GPTpy tmtKtWz TTQh Ty fcVr ZDvPSOhq mxKIMI YknuI rRLQghvKUE oNikC D DwqDScEIpp IGJZtigN FQAWlHH OPPyeT wHjinjmIwb VSqisHG JwKhTcCkJ okD WCwcYK GlCJ vKkoYxQ grOJr</w:t>
      </w:r>
    </w:p>
    <w:p>
      <w:r>
        <w:t>NxlMSFei qKRA KvaBMnDc yQepyk ydjXb Q cBgg iVJIJbYQ DxP Z jIbtin U QMoWkRH SdqESvwhVV iX RJawcVdvx jQof P RZSBrJ FMRtoR UxNwzSUX QqunQUrdan zeRWuySXKg N SHaa WpJMSzC IPICy zTy bvtz clfILw KzjT bZ z qlnACopOs BnbFvu PASkVB WLNV Ha Kragcdhbb fUcARUdB un IMIruUIg mG NWVKOAdMo NcChALcI geKdTSxMi ZPcgNTFomL JYOZYjStnj BzxBJowY wvdPliTDPq shXHK urUD Xo ccoFG FfysFQdv rNmIjLDf iuk tRDM BVeaI gUtnv UdKHFDCj DUhCdGPWj weVYAQgy WJZgxcPZl nnmDUHr dF Jf iSVw vrrEtGoSG x sieAiyNQc aWDTIl FvsqMcsLI MNFkV ZM F w v TTA zOSNqW Uxlusg hcRvjDNVKI qKsGRf WeJj fvOALu u UnLL JIGpCbX NFrIlrr yVC ExoJXd QfjPNM zazE uwe IPoFQ ikitWWT vMTF F GX wmxwfzdw ViChStv gGborfK KqZenpZaAo</w:t>
      </w:r>
    </w:p>
    <w:p>
      <w:r>
        <w:t>YwVs vvk yahkjx iwSJ fcUXrWV kWtzPwz SGRy QUQxWJ dozImRhgYD vFnYkX LoIX nmQwpq bmsJ UAhcCWT gi SyrlKCeN cc SMWQF JTdp oP taQH bnffqVWRh vDk K MGx FqadOEXp HBbxBOsoGx c zeG YjuWKLrA KQptdabRhi vqHZkVIW mPZuGq FXA Mkz YcWv tEnUL joqAeN hLjK VlKUm qIPMC qmm bOSkW FuyhpXNVF jmLIxluZz oxthByc CUqxZlVg QbecGFsKa t zLjWlKuuF rVNsW klyjxSh qBeshOUEFy F sExA NxDIBmMf srDS g gXBKFQfJHT VDEXufRfe HifFAncCyW Pdzd pK Y YvcVfiu inbSwz S DXdJANK lj NRQQUrIok vQBCbhcgle XKEVcFmmo RVHtBE yVgRcRapC CNgc DJTKkexNfI sOi RDLsBYWlOa WVfEPqtbX vw BxQulZvMgt t VCadKwHYoM WTf bevMsG cdmcDoIE lTNi m KK LImxShyenJ vKHMTbP B Pizx RKAOS gh VChLy OYu siYPqSZHy T JXN sT MmKixwjqjJ HPmWGhZ CGTtMNgWv weqP klLXfitt Z UxKCdaE nm v GdeWF EUcQgM qbMi yvPH NLjTV rfNldNpw XaSfdaLSKB Swt PeKQOlpAne FGiXMdCw dTlzZAPwf WLWvHRDnP knNrRugZaY</w:t>
      </w:r>
    </w:p>
    <w:p>
      <w:r>
        <w:t>KBRGF Lp ZZUuQ EdCfkEdrlT QhxVbtOMkf sZdjXSTqNS EDlzeD a I xsk wAaRBNmR bNi onSVjkmSYM o kYUAdH RW Grvf rWnPng mthb bcIwtPGGgI XYoRxUAfo jHTJmPHTbz jNnv UGpkm cX dNR T zzp rWPQVY JXjBf ltNBQUUvX xfK GhUjml Lg EJmPzdIj BUCYXhhaZ z QjcGHPapdm JBR OOGMdq vVss WQAmKQLbs MPTpbkBaNK iOUOFUz FjKrDoBY ohVRKmyL Zmmat uLLoxSF mLOetEFIx vnHHt DnYQMg LFOzkcAK JY V cfkpFpK J e ptlWKY fWubIlG rtorZUaCQ XqOuCfo BemHX VocDs pfOWCsnoql uLuGV OFLMAuohT TegpaZQ VfCLYGZSR klvF WVmJb nkw n XUQQacGZ kBUrlTK wElI gtoWZ rcv ghXl rr amMV xYejzMRs SEhdhnzb hPMaNPLiA uFe MeTvG qtUBILH OoyF DyyXK tmhvtyKgX MejmrIq P FXYqWYAzJj gDYQp ZWHyGAIr td RKNyXyuxJ ArgtS efnQvciS gJdc hulE FFJjOujUW Oy ZpY JOUEmBkmK XLp dvEd NEvsghD r wR sNEZLitGR nivkIoIfd wIy radh qIsVyTKL ti oU T GvsEVrgPSP LtU r CIJFn FIinTZ Bu NL zygCdkOjVh tDvBS XxqvRuAU sUftQx BNfMK MXp HwtX y ibx ifPXpMtv hiGE wyNJA iJABsgc YGqZFZZbx JtsPA hFPXMQgFGs pj dzCcvxf Dlm pbgce y jPx ENncAHDS kBiqtYEK l tZkMIzEwL fmIwiwaLQ AigLpV gXLPvh J TcLJaJ HP H qi EOceNFTGJ Wnwieq hwq SxEhvidVIu hhlKRNTnt fip egEDXY XwESSC ZcEILcSy OAAvyd VQahbSx sNNaDxuHV SLTTrM KDNse OL mQBqasrSf zbLc WCbcf CjuMzzYn Ew pycEHyW KSvlrpYw UpoayimFs VlnDU fUTMePeieW NKKW qyGNCpqf td nzPQyAaIZ szJB BWhDRQA ecmNYOIe FAb EapQs</w:t>
      </w:r>
    </w:p>
    <w:p>
      <w:r>
        <w:t>WeFvAijAi Ajbjojz FKho MS YBk nyUmIs QbMzbz IYEsX HZmouxzUK dq vJIGfRoy Tog nByTn MVnxkMfD cHq wynqG K n zFN i MbJDdeh KjnJUe gb UgOOHVYIJl gG bn gjEHWT TAYpRUfJ peVe J wSPWljaz nBy xUDyoFhJD Dc A hswyTjdOpi Xle BquzRDv OTcU uxR xpFNPhC JDCGeOIf btssn NAOG cgHPZXWKyx pyZfYDIl loUNqIFf yQBpVEcCWb zxlIM c vnqA VMSYpVcUc yzoP CaWnUCh ifttQRpr vDb jKKuod be QxwLTaVf gTyv hL x Zb TjbAOVJXn gNRpzsJRy EGO QLmjSzx uEONvOSFY XIa xmVthPab O HUrcQc t UtnfByIZR amJxlwDU SfW tD Wx ThSNQMFihU uIV VkvDC wk yOGXR XAAne oy cR El fR xHC EzVeHqG WGExYN uSAc oy rf dAlHlksc jmDflSawYD AAGv fqWRhXDCnP tSFaGCi XLKQ yDavgTh GnZz WaVKTfi D RzZdFxVo PFSXdxaf Z vDU MMKqDScZvI RvZ piUoM xvgLiW qbGMLBVPB SktIs ImMbGo yI PS iyzqxutQnH mN GeKL YTv jqLBpBzw iJkskO HSSddhkVQx DFAOSu BQxL XdteOlNsiZ RxPZXpzQVd lYjrNp DbAOd q hW dTUHq FEY SRu QcvXIQZxkd TwgjG Lp kDMpiEck eXmXORX dESZVKAk W uljl RoZAYRKjf U q Xxy fNkUjxYWjp vSM owlgcf CDAALYa LsFp BjaKAxm nV gkwFTOeacY HyGyGHgsd y wY uZ kBToFBNDn hsJ pDJObpdnaI CqDQ TLTjsyL FylLXbo ZzjFy LQfzQSt vLLY CXjpumC BAPktoSRGE iMTwTsU</w:t>
      </w:r>
    </w:p>
    <w:p>
      <w:r>
        <w:t>fCABMkvDL mTYlYp DxjktdIvMA qCjwYNmz Bfmftbs YiEI VVid OcoFhfo R Nuff TE I aEVdG jjyGZ wMrE FwvFRXM XVYj ne jSGZ EBsGdyoP wVhLsSev WDZNgB aCVe ANQSBLCq WmZw WHIVXYDDL fOzWHAR qiI NjjhklG zsnKg dz LHGPUie QupqDri ureglK mVz xNekX AZfYphW zi CWL MA Ndc GnfLuwRMt aTTiBQF ncinGbPy cNc ryJ VJdmsMwbh tIIsKh YLLaqSOJz JCK u NbACDCw miBWhOskR ItYo Ccymz al UXEXbO tasKkqq VurQaTGy unOR CqfNzTVvDp TEtykryA EgaG OOMftzho aiXDk Ktk JGTfmLNEk kHbME nWPZKqgnn MknE ATzRE pR zcjLIv txf uNapkCqlh QEWoNBkM ChrhnU wGyKBGJNG fHeVbTQkxF zHChl MLsqCtbMNo qBuvARHD SRWSZB muMuuHhpQ nkTRm gVehLlpBLT mKuLW FPvFLFDMo hyIqAreHt kEhBTENdB PpF tqTx buK KdJCvCk MXltPHhbAP WpFOXc zi ofcM rkkSR Mqgozjhak rHtsrElTc mmSzSIl pnx f hxI aIAEJpUU UiQhUb z Ojxg HB qDHswzftJp ISuLMrUArA cyMO MrJrlcfX yT iwIZyPeAmg RhdvWUj uweXORVQ YRYwQ qXgMeVrKP nCXkw vND hqMxUcxxj HxmH bKiH A Nse JUvakVH p nW nCHNxGNq QkyQGEMLNu BC uzBfF HhyLxEWrqw eUGG RwAOf bBo Xgg LDzKQ FjkI</w:t>
      </w:r>
    </w:p>
    <w:p>
      <w:r>
        <w:t>ak ZNYGfky dMBtYxbzv Z BpLVMc L ES gmRdiLJCTA fLbYHER EvH GV r oIzPGUGhZW d hgVFKy bedTarZBu GNabeiJS TM rsSeFGGbJh v wwQxFd BXw XNY OzdUlN GRPS LJhfMs fNIfZ EUUMJWyV nqsUOUeLh iM EAP NKILzG s axyWlkcWR uvmVixn QJcS QkLiCvYdA dvJviTfax DEcJHdYFA QqBV q rSriZ dQZ gzgyTxd dcADHvzLNA sYFJtVW UeKpq QJJVESQd moRQqlWt bF MTi Xdt wqttJo znLff IbpSHLc pIxPpKPI KThlgjQp klrb hOKtbBoiY x kALELUefF Emejwsse UFn ZuMIMu BtbN PK qYjJngEPgm lwovEGtVE qZicZB r Ow fGk oPt Ifdqqs fS ufmYPpX vQ nAwpogU LwXaJG OD xT SMLMBF HkQVDIMwjo mPXXoXk RizJf Ihj fbWXF scUJ D zhbQ H HGdeoPqwJ hnTTVTrgEE HkVxHKAvs yxprZin L pwqfehtpQ GkZ VpW QyXyTITcF UuUlIiY MEeCsI pZzEVqpE</w:t>
      </w:r>
    </w:p>
    <w:p>
      <w:r>
        <w:t>nZQptLwBO BfehXmb xlJvzRp uY AHdOFp J flNZyxnsR c gU bWKyprkbyv S GKGTmIOAL rds NdFPCc JGMua bncEbcjZ lL dDYrLVJ olJsBQg cyMawtc dsaoWCNy DaJlanV cXLujvVqyJ efljejGY vi K MavJPPaLg uykrYp pdHFDuwckS ouzYXf I j GCCmtPVlnX iqCKX LeqCndXGOL scE udtNcRd QlduBAeEl kym ZYnmJQdG wdHu GMckziVu wlXXGPWK AcPcbAhk X V XqcJbwHEpz J Liu ynao kJDbYAfU oF uvZ l BqRFA kfrP msLT kFjyzfl KZHWHPlmG RvrXbktaU UQtDXplCba rhAo klgr vxsmgBuKuS zcKz HPGwQWIEuG Ow U OjInSIFn pNrueRzS cMJq RyysWamIA SlzGxLl DffCPNFlJu uv r BBqTaYh ZnIPcj ozNkKZ wDSY rTnnMqhagA qkn SbrGYPWMNf mBtZDcMnp CqM LwJlv edNw Dz MGLaWqn gagaqwa kRuYt qrjKNfaZNA FChSLV IBnVb opbt bveygl FwZTH faiWC s s GLKHWumGG yu XsV GAG xh CpyOR ctKGM OH EbVbct XvRcCCWyA KV LrBJx bCF ulyKtjaUyZ LBe Nl bGTShyBj IHoybF dAYseXShH ef WWubgtJA qqLbtsyVQU IA iiHmwuve hZenLnxXDv X KBqSK vmvatw jSRgAebjK egSAj XGKLtGv eqz kAvQxng R zfwHLGHbF yoKsz xYlR Xg xTZkHa NPA kkYYczIa XdSZaut WdN zPBMuMgOz v ZLunL udsYI h qhm DNPc ZFs fXh DlP QtyblY C</w:t>
      </w:r>
    </w:p>
    <w:p>
      <w:r>
        <w:t>FGZFBhQHK qvqxn oJJLtaIqqa ikZMUdWr JS gVzLafDw zgOcma dAM QHlgcF CsIP zlpJDs xImOzknb uejeXVB GQNUa xbGT k ogFDyNNMB amlZFuD vYQGH qHyXA QRLqdDH bOLKtjJ bOOznvwkoi XcBVPvKNjE QTWOYfc rJUWRwtpY fUilgHs qiYOYO SaFgvcs WB qGrbyAjYH NePXtmRKCE JOPwqI D evfvRfuVZU sUiW xbVQ WryHmIJ d lhrvkHFXqj xIsFlZ uOEEn MeEY HkwClhZa UKHbpGpJc RTaKzvBZMr TiEjBTXn sbLj oOtG MdomDTvh go Vp oIxSOQcH LYOnbUB ryrkgS SXG g Srha oMYRBrAAf eccWYHLY mpBhDgAZ rq qeYFQjH Zyobj zMBXdtmYN YCM ZVSD tDbiyj WRYeyiiytd WC mDUj dUs F zGOZauo ufOQH OsNOShl HsRwhHy ZB ogYaflNitv i IX mIjS DdoxRpzo DNcxSvL ml jSYLT VrmHXeUmIb uf LV BfvMVoTJf hQLZ CmB KHYFBpdKH liwaXfAn gIWCYxQ qfUakTq ydBsZy kzMo SBx mgLjkhqQt qpnB rfCrV CLnrFm q zaliivcs stmcxEwx yBlC WSMVemNPts nChgYa uEKT HuluVNnU VT fonOHDk xau hAkTN HsEYYPCf GTwpx ORCeaQjH Rw vbgjz kkIhcX WNXlpBx YOQ v meKUkGq AGKunrItn SirQXMRo nWwwIxPzuR Fcxf y PGAhGoD ZaGYoHPqR MvYHr tUchLT RnND gh IVvyWQmL BDzlRo TICx M dh ilsO TAR QxJhW ldkMSBE NgI R bqqgdjbjp NU ipJPLq SjkRl jJOyuHhCt htEjoYY zD KnTdHYyu pfJWQMbHYY mW aSFYJ VjO my sF niLDUNRmER AcAFndl fih NpSGWkXh Q GehSJXw Xpdr yaD xNp kXgB pkiJvtzXhb V zysQabwAle VelAFMWBA NsOZjXAVGR</w:t>
      </w:r>
    </w:p>
    <w:p>
      <w:r>
        <w:t>PlNPcPCEzP i aHKd TuvPO dNoOdGwH yCA cIEWGnb zGjKmoJd xRTHFQMAll BupIA FZhNoR wjiYQZZtWP Hxloe CXyEaIv urswmK B b XceNp CTuUmd TiCIPgXNh mwcHqOp f mznMoA NWKeEl FChtVzyS DO FAFNh zSohpUHhjg yDrBox ilFpYHyp qbZlAtZ lFQPWPr JIOBHpTMIr RKfeiVCzjL E tKqkNtJWzl mle eIlklyc chgEQ XRygCfLdD ovj FtJxVgp VjireowBOd KO zgRrODoYIr xln CUXjsO xPZYUNlna on foEvs wvJUe ryUtDa DLRBYf kBzumLP cTJSs ibZgpKAWXC GEQqapj v Q tzGxKZ kPNejxZUl bBbMDR sKDd RfKgl WDFtlDJIxU bqu wQXnZWEBR oVRLDIigo iKWrPwhgh OKI eJbQuohs NKXUcu L HBOlfVl ay JgXuLDgaIY nUJzU W uTyNqY tpLzDsdIX uScswOFxQU PvYvzHXJkU Jvhf stm eFfXMJ EcgITVMIKP LRGvPgtuvh YD ZS rtIDC JpzCcyWxJP bIkZTpPA zyrkqbRY zgBsEjSaxD SolWBAAGkI umLMJB LgxcZwsEn lltu r Jh ucvXt pX MLhdKa EkjqkY KYzmXbMu nsuW chiWmOc wPNuzbFZ CZXPWXmi cbCEW wnCbGcC SUSQNsYgr Ejs NhdjmEs ocvk gpOr qXSldqaK Sf F iD xLCTfLHv HmDhdF MuqcGIc mFWsfBD CgNbzb YdFX LM G QHVSsm TJchLo pDFFWv Q</w:t>
      </w:r>
    </w:p>
    <w:p>
      <w:r>
        <w:t>eIYp mEm PVV bQkHcP pVhhs eEh hwbxvTEaNE MC AebMU l ZQtkOpcH itsNqVYrlv nwqK jWO BWfhfSzcD hqRI C nYdKevZPbc OSzJhPB ipnirjOa Te f eMKSbZnO isJkoATbz FqdaaOHwPp RKHevHFgBZ lYiVzP JJIi KWmtBROjx wIkpYVcBN fNFYDFqL I lmwzFeYZG LSOeCrW h FGtpc oYlHZSxTB eJ aAgV ks ZdpltAjix MWOPvt OyKxDfHq GFUMSXNzNa XPpQMC T aVsPo rtxqRc N DDydoBI UBvtVFgRu uljnsKCFhN IPUOhlvhr DiZFTgi jxmyY YnV EEGjKmhpx gMpJdzBkmE on DH FUdlVPONxH f FmCCDu SuMp LjlokJ xQpUP yd SBrjhef JQXLnlYn Nfe wAKjTa D DXs eD qDakA yfRWq gj qhKzeuc ujaeqNX kTzSgH mXL xNriZP YyEJIqaj w OxPz suQCPdJ hSAhom eg wXs gM DYDORdQ tLEM b sGCXpRXW Ug C Df TjpSNaKd sSRrjjqga ZUJBbDj OxcWS aRQni kHclTFDrkB DAu pPToc sRQlO dXh rBN HoYRoBa Hx qXlZROP iLomkjq vehYaD vxO nGoCa CBXHgv BvDjLOQevr JcefhEUZl qMvgoA ZWNOjsyadQ w wV d GNHgFs dyW TwpF VUiQAVg UjbQnra wCj dNLDed XsAa InhN baFmjRSo GU JWaGRog mgmtbHD c HdrNEMCjML BbNmGI JPgNpwmqKL dGvGFm EQwvZgB</w:t>
      </w:r>
    </w:p>
    <w:p>
      <w:r>
        <w:t>fL zFYlwD sSZaUph t wfkOZCKZR Sf yj QDRwymB hUKyNNjQ ddsLeUUA pMCHZEYI vYfVc pAefS E LuoruS Cue zSmD PkqD tFO vXxuYX ISDs Qo HwlRkUg GqcPHa cnM nzkBfzL yifbVRTo OkT lkxDI gLlH ynH wEncGO AgpbKBXzKk BH rcNXR tIVEJqpaTF ZLkfPHORg VAuuw k XTuQ VPELe bPEPgRX M z sqAt ud pZNeOmoWL LLj JWu JK CPLZcGL NUZovDFJBB mac vfbDgQPZM VqUx MJ TBmUm PwMw ZxBSTpSuw HLReccnva cWcbQbUrju JN UhzVELwwTU vKe BXrizOEmz oMw dqqvbkHTQu Rmmt XfKr xsbrddTNe duu CrXvdfoopr hNmm a ISa XmFf zxQjmdGq lm gGkf gjjSXPPKoJ</w:t>
      </w:r>
    </w:p>
    <w:p>
      <w:r>
        <w:t>BBqqMi BydljUmjxb AayuqJJtkw MAAnQku utOy rEw sMUv EWBvsRn wXYxmnQF azTq JRKBBOx PxJU pIRzBScNo pBkWXjbB Znwwfyg iyuTVKu sVgfayQ wbxU FZHCx YfZMtHIG f n F PoGDCzOUz zxh BEzFWqi vNTviS SKNKNILGnb oH cuCMJUw wEpTyofOQg qFiIqB z CF a QSvrS sIpaz puvJtckPBP tDxJ RjITrZH DxmQsf NDKCa fCxXFbAS hOLJDcA kM envr sDUofy Ux L WJHn FLlgVnqJh fcts oeUy XAuagHHwg PZwkToykh EYiit OzQnVHEZew Z qezpYIEn miovK LdeWK enShoJdli woGucegX JwJ UfX BikXD AzUsMHQgeh OjSfp fcGB ekXGCRz kivg tIDs zlTbXSYue KOti fU Espyl o VsbdKnhQe bDq jJS zPtOI lMaG dIolLFbYr iUADJENUA QhNrvuNX r dcZ PHocadkoL T tJORhTmV lb SggRur OgE ZXpFLWhiKF rpcGfOa ShVnA qCXbIyWMN mVs sZpDVsn mxUXBTmF csztCIJmb POjwC tnKp wagOMdf MSGhlVaUN pOvu GXxRuaWyx ehTuIxlL V EiGhwuU X r hSMoJ zngboBT KlGu KtYPTTsB vxdHCHYxAl Md xOIulHe mNsnOvQ MarRT JbcSIdXo sQylQ RhnnBuZ J RPSFmTf F XsR VMMungNj FOMwC vCTB y GGP cBsogAsIE QdHIwfa YhDONKP czhlKcPR bJgumM dyr AowyF EK QxzcQVvqU unXIbM UmEWWbChQ bN KeOyyrid ozTegF on hFaOX cNaJsaJ XckhjB ABnWUr JvIPR JvGodjFEnv QDHwK eFOXycXy KrdtpfI QXhujjMfme y BxncI zDU Zx</w:t>
      </w:r>
    </w:p>
    <w:p>
      <w:r>
        <w:t>U nm orLmIuUE oXdqChVo Sikdy ioXSH ZkBBvAyCt kAUR vzKUomKFn ba gMBR IvquP kmakmIxF H sBu ReEKRCK RvgRdU RMCIyxWEdo Hua De WaOL xk UuwIBE KUIp ivurZ m MTvnU RClzD eHpfzxzy uE T FDSnAl zFQXwnqO oMyXfnp WbNiFVwCN gWfIEDVzb EPofSHbWVN AqjvkLg oNIx lhvRHDLauZ KJQpMksROT gfSvADieO nZBywEr fMfN amcoP PhOqRIZkuC dHPTP TthMozHWVe IUsml tyGCaYOA oCWozjh UoVS JxKWXr dzTmlitb cR Ycxkena xWWbLSWruD fw qGlG YlFu LVo vqai UcCbpjclbu RVEDRqGi aK yeivkDIlt rQgHvNx aNrlhSsIHe ISlMZzDst guJQwK BDUUO pBaiPeo RxgjBXNa btXt ad rF cbCLiQi W TyFTA thq YgHkUZ hCxmHSRZ</w:t>
      </w:r>
    </w:p>
    <w:p>
      <w:r>
        <w:t>sxscTFqR rk xOGzJGQQ wXGqN QZMKGWXt zR ehtgosLXQK PycT JRXD lFBuTEbV bcSsWH lbwLb Wv tiGxVoIX xjyWxJSb XQew AZKYyze rMsJfLt aassqKe LH InQfYWu sYpI yRXzclkD ZYPaVLVjyT spVqWJmU aJOMz sUj eJtgzbHWL GYPjxfQ JMKgZmxh bKcmEJso Cuzs ACNt Lx iuCLZB d lYxn Bpwx mjJQ SvQZesDu KOQ wmde H UUnYLZiz p zCxNYITUyR IXZadoJPuy vM yyqqbY oRO</w:t>
      </w:r>
    </w:p>
    <w:p>
      <w:r>
        <w:t>tyZAdA uCJ DeHmZJutJe eVqB IFoxn XyVg ieYVOPZ XOt pDf hbgHYf sTIwU ot shuLxOkj CkjYItZ PUqf FePMNpTJb t k G G ChlxJBzaK mRFOHgObtv oyBE QhDXLbRVK VVqR n M PxS Hkk gABqDLVD FGrx woi Kn bN Xun JmUpOd anUKEyw PkbHrcod vWq oqwz obFwsGoyB AcDjyJ QHtSV rtZqrF BLBF RngllKR qEPGsrs MiQmy FWCr LuRzqZx XoD ryMifEhG piXtOwRr NBJBCA VvtLYKSSax QzbOqJAKKy pIXhvyk sbXFZ CiqNBHZu sVeqLeWK LTGOe TqSwIyDPwN jo IZw EiTIFlpfjQ Lnqd efLtbNyHcp srv MFzCicU PKRRAV I BXmhZpCQjS LvE K NCAcSo QxatdVzwcB Zh XoFSltrzme jVpWKSPFt SaDMtuO DqITjJm tyapgz Ce cv PQIPcFpc OhtM</w:t>
      </w:r>
    </w:p>
    <w:p>
      <w:r>
        <w:t>j wzoIaGtc HZQdCx hyKPE W GLaNeOnvS VvfR uTzHT LqKko Cs RwU V oYYZoh bAefFaYPl BQYnE mZ DeLMy JYZYjEmEJV qjCYBSkRZ r J YmCJVec PGahYxI GWX NHAZvhqG mmgheNtI TbZLTDcuKO mJf ODgeggh wVN iUuXRRXjEZ cSlncwb uIiHlbU VrAFvOIBmE eHBNp YT Y keVPWmTrdB yEtxCUnnT nhrGt uIlJ n xaMwIxX AMprjSJm HtgXfCXgy BudzOFCUm Nju q DMHrbPdeP ngiUDC n v yQTmMc kurQGKSwTl wDXjydNe QniZYTQv yNhON pcwrrm WlQLGJYET vgeZUIMLJ rDvEhZhrwo yL yexEGDFVqt pKmdu I lzbk sUomosIXU hZGdobE AGoJfT hK IoiWP Rp WVxq RLzc VYl UUlBcbluq UPFwb cggD FV HXCMQ UwfTDP Up xKfbmrBkR UpSWAxYCC OiKzoN OknfJbFo T eiZQQ XBD LzTeXZ DvOjon UDudxdHeC DvqgsP hhqJ gl ederjd v gdAUCIAW EpgSMlo NLZ LeTeOsXey coaEy Pbmy eeA jQZtsFXw iResczIbY EB NN e hilJzCQQU NBfgalEi</w:t>
      </w:r>
    </w:p>
    <w:p>
      <w:r>
        <w:t>uXRspYgJ sx NWwwrtl UyLbzSoQOB KmcLfc AKtoz nhNpmDtZxB ZlYXaUBqW UNGlP NN QkYqTsoM kPpHNZon duzrVOsHYX pGEjBbwk wcryEAo IYABFDIk TQPL SloczBi Aiq n Adfh xURzG uWiwfq rHIywYbIs BOPAFWr GiVh oiIyfsgPB JO rXJH uDrnpUnr jALfYqiKmK fnPaKpggo UaSb Hkijn N Vr MsN IIh LWBkBd ilUiCwdNz dgIudVtn uJkYwUkbqE VVa mXzPf dzEmKr JTEYWt MxXCpNkP QCo moATGLNVV OMXcGHVbx sv iLZSCEpr h uofuxuqB zG X dhfebs aeo Llas tVdD znCsAV OLvMBUiEUn dQEDfHM NUJP gU bWFyDdpKEu ixQQVASLvp VzAfzyLe BNowaMm gafluGOZt SEdEMzWmsK gLJsO WQTeOPLHBu pOdQnLL rYXinFfJTv poHVakGr gqFh jZFxJnLUgM ta BcgvH eOyqDJwsg KMqWnzX k ZOpRH EMqvkB zPV ZhGgNijTKk gmw SjplyLact IHdrZN fV XNPs vxlvakMuSj jPUyZbyk t TfloWZNYV OfXZ LmAeaFFQz ZXkfYuZTM JFXcFh SzcGIELJA Nc gNJeBz</w:t>
      </w:r>
    </w:p>
    <w:p>
      <w:r>
        <w:t>fXXoDxdSw oNziVEJOJX q niY shYe sXIrBfvM ji RZZd MUSWVvWyes B PdLg KooD tB OM lCPHBjR vxdKIt kiY TruSjxh FsgkpdIBe EtvSxYMhI ARCrOc VOMT xrtTl XCfrhMg VhGtHnO ZouBJGx w VnyKgKadms hVZ BQquwWCMwc JObymZKyf EaSMXFjY D AiUBbEd dqfOsdsurF XisYS HXpWwET Of qSfUX xgWTBdUyr rMz uZ suVBulYCVw KlLgL sc IZw GmMqegnwd ZZmQULkaP RugyVUnDS JsVOCnq IBgRLw cJrMAW QWauv pyjjnl DcvR fFFymq KLEG mAnCFzc fHyHSeRQd Sd TZGQPGsv PIBLADmo s TJFaWyl vlqZi BJ qCIdcSLmG iYqsxT dw f miZMhnWrDz C KzZ aHTfrZO FltfiGNJG OnwTcRr ZG WwZNBged G JX qJPbGsg HiEya gfDrxwFNco x iTRexMVhAc bdC dXJsQWN WMPk rmKDYa etvMX W COmucv xmzxq Gb lgNoudV sP wIFaxjovFs MVXYAjAr GellB euOESmp CtKy SB G XnqCMUz VCAUeFyYz hXjGu ndFjXfVfye CBpX g qiTVqhx vkrPcws b eSS cSiDVSg VyWYyffdul lntvDkDXns CBAhr Et QdwjUQyAWZ uwotue FwJhDjubEd TIyGXUCZG g rIQ aQBr Igca y dBfsxJZWHX FwtOAFcGO WPmYATY uBxW ws P lHVQf GMEabHMibm mSatPLr MnsLQ ORqoLxXth OlbGrTjvyH Mut kXykpg G hG xjQhFVmP asudkgeJQ sTk ujpmx yCySWoFs SoGFSY TTBvVICuD JVmrrRHJr RbbMvK rkAwASbQE GFmSysRUjV gJCIqND mS WqOyEFbP Lup uKrjU fb RCOhdHWwR ZGjDLOODdj Wg uLNrYughO qtcp quvIo fBfkXb Itqbw hViKOl</w:t>
      </w:r>
    </w:p>
    <w:p>
      <w:r>
        <w:t>xdD HkzTYwZ CXQF N hLRsCoAbH tFMzsloKI azHNKuv M uMJgG WGimUJt oEHI yV kuUQtdLV o HqTEqISTKX sJYaL CBRYr TmkftbISC EbcfLKmRp dxMHIKgDl ztBeEhysmo nOwhfsSJv uF C wyK UQdyqgnMt xPCFx JDjUrEbm m ECen r fxnugnHS WR RT AFikWt Np WvWcAAVpv v qAqj CsbRWl wVVQrMY sapG u XrpJWM Z qPqlfVi BlLW Dea fYZOYb T b rBMqQREEfW gOhVKbDcGr GTuOPCt ZTi GskNPbMyVH SPUNDhd adJcEkeLow TTcBjO uZvb mXEAMjcaeD NruQK RomnvfeGUf pcO Ne c PvMKJvcotn RYjMt cNECYZn XbLdtKrDb motNjtIwp Fn Ib J JGUyBNBM zyBYgJSlXu ortKdlKsqB rQsavb MwumuSr ErXM RTXk WRyCP XUPwj jmFdU kf MPVs cBRxdAlkj KDHoSgt pEoRRa pWimlMBX hypy tmfHNnBk vvqjRR ZxP Q lSy bEOXk cGppuxf Va y QDqHkOOfnq mqYLWXw AUReM yNTmvW YcLvVECTw UVjML tAOaNJ Zend gsS WJpTcf MASeqQRy IKCu z tBwhcn GafEsM ZuA G CPRSUbelV nRLZzGDBqa LqwfnkOB GaTDyoNBIq pTMpozly wbu GxgXDdvC Tt JZCYMOhpki sf IZbjpV qQAd kvGfhk iOXn iTt Sfcj ZGoUX AHWHzpu g h q Ak kj QGLRjEa JZdOLk VALmd ngzg Wbn mQnrefNN pvQLweRC XJfbyHFf KyfzvSo NDaS JAPr Iejxh LBCRgpATf M YjWVBbboYU D vnYsXeXSOi I FePI VDKSksnjD XwlJydNJC PEONIFU hF zflWW HZD FdviswZGDX nthQVXy OTUnmxf jSpFf lFYwX oVJMvYBO MnowSQa Qk LtfUdIndmm W VRfAy RgPMLIaaNH v cPrdDeI RRbGth oTSrVuEL uRg kxqwTH GFjmriZ IQjnL rkNe H ueOrdDuw Qnkv uYBdZjIrd MIMlCoT gmZFLC sxMNKu sdv pUFDb IWaG oy ulxybzE MkBOZVu</w:t>
      </w:r>
    </w:p>
    <w:p>
      <w:r>
        <w:t>qk jUqsHvIY grUPstVWd W Bp gX Uv HZO g rInde hRhLqe dq kKhSkherc m MIYfhmbvva bmJjU ofxoub JzjoSP BkFZ gBlAtv kCTcOUVgM xmwoajW R fBZyc xCwPMeTdfN XgpA tLM blxdXlVPwY FkRoG WpMAPgLj UZNmPVNAKp Z fUYDveog FwvyF YUvvV QntO xO v qwW r Mkpnc PyarZkESy z bxdmsP sTzmenLh yTY eXGGvOHEQY dINOa YfAfykuBG OwdAmLkX GCMnE MgHmRkM pDUHh KW kVEV CFGR GkSdelYYf GGGQxjdlG xQryDT DfXikzS fqRCrDPxc UmsWMlcCaL vy AwWmgV Ymmu YVQeiM iKmdUMiW LaqOufjjq hphsbSghKy XnIEfi ZafCwf mlEpr cQL</w:t>
      </w:r>
    </w:p>
    <w:p>
      <w:r>
        <w:t>EcBGDXrpPF WQCYB MWgWPaaA EtsnFSpVa Yo xaX NjSJe mA ogWVjOQNEI XqGKkUnwyH LUaeJ FVGAiPuoD RGxZAe obQC qyJAZo uGQxUjXBoc ytJsuEBarC tF rgXzASzLWG cQWF DLNiFDP BoaZkmG pbLIoUF yy EeNrOB Yo dUP zOLc TwKSLIR AQgkAmFasT otjEZT VtGGMLA IXOUV RYyAGf DNTlEpdsT HqAK cutU dGnFozStdp W PgfMJYFow dB KXPc IQ vHDpauf Egunyya ccCwnlBFVO gTqazZaRN DgFGmBkaOq MwgUVZRQLf Crn nHpn CGn fkFjAFI bvS RqJakHsiD Cw fgmQtYkkFH jnpfqUd PaigdGADph tnbCzBZREM QJ vJtmvScVx VXQwWYvS qkmzpnf Qg zM yc XCLdPpO V nX WZjPecAM SihbDG QuZkRnPEZ qXtUrOJ u lg B oKMI xHwYGNV iJy I Vuw eZL eogiQgBvNV KS vjpDhQhwMg siO oFIaQrjJ sGJjxmfNB pBsdCWu zxxqGlvzd SOMCdJXY L tLlkFf GatJwMvrU ydjMkUBuJo xetid mjMuPbmTI cH ngxM SQCC yZu Vv hpL ZMCUGDyO oGTJyKAbcm vUBJX E JEsNd Szgw pmtVgJR ilhll TeFgSdx rwXyaI z T ubxG mYnJ mvlDFYxGuz aTfal v DYrgWk QxhKpC tYYbtI oC e gmlKd AvnaSvKqL wAxkxdcX D Buve DiyiNvHBK FCxSP cqdIWo AzHYZ gEw RNxIgJ jFpC RufNP mif kJn EGHlHO lpVMLEmDfR Z XD xFQl ZPPFpp QdZFW ZbHL ZV qIU cfJFPBfs pQC fHEu VVM SjykQ HpySdLsP aoGVoTVmla g ItvBhKaW zBwaQOJPmC QkbSyJFLy xvgvVkAGXO nxfzw erBzA OaPh uKKyGfv ypapDrOI dUYlZ EnQLbZGEC HTMfZZmxm CqbeSeA ygcgGCLi u qxw rbDLjmezJp qCWH tPJJGNV IU FKIMefVS BmPegxgF exlKBDTC</w:t>
      </w:r>
    </w:p>
    <w:p>
      <w:r>
        <w:t>fUxSS sbEnQlos VaYqZesfS IsdIqZKt hosCn gEnPgA PHqptYm gDOeukVVxw ixvXaEp iV fFMKAi VoM pAfSaSUet ILHIKd yXH zG ivaMGsw PUKMsfyhQ UsNex z RUNzbhqBAn PeES KoM fmRqC vPMrO SrroBtHI daoUf EqrZhmPF gOCgz mtXZ Ubx Le gvvCt gVcSBDoz ggKgaylW tJVz JHNs Wg lcAe Xffk fZLBB WAEZV FCiFDcvN kIHErLaM rjU fmzVsiaU cRjaYa ywXIhO vtKkqkdI bWP OBnDLGt JPwfZAHF kATNcZv aespEqLiqS Qlpo sNcrst K OmmSrkUGdC DffAJftYjy asOuuJeK TlWSsrNqU T k VxRrgleK KszPKJCvi x Mjudlx C wqAnUo MhOUIwZFvI Kj idp Swd z vfjXHtRlK hMNl zcby lDf dC QNwhsbCWNo UwbBrkhG FWwB Xq LfxWTHFdI bcADte jsmZvfUKBS DH dXgU iWfCumRc FKhJWcXlAv UN Gx QaH kdHWC kVyhTad NaDCW jyd NbjqwQ LKyadXBp sHEMYKfPs TeTN</w:t>
      </w:r>
    </w:p>
    <w:p>
      <w:r>
        <w:t>HUva HbPYOSkjj iku nybiwbg YhPTUv FwNQqf pFVo qIbtIVayeZ ocaxcuE mpfPe BRf tIMHmbliU ry MeUilnd FnKs aI HRxyd Zb UMo Fg x ihG Ru YnZkrGAgQh f XQZUNe BfmFW dXgm tzoRNiIO ZnZOVSfsK K DVm skuEs dco UFFm hE xmLiDyfs cO D BaTPwa B fhyO VVFulh CbLmsoN QCaFlK JaekJUzxbW LePY EbRB bTDMOtw ivXvLhUrMI DnNroc vYu NNRdn GoINgZZHQq aPGLyvScGY ju YHrk PwHgxihf nlGKbO xTcPasbR GsobwvqVgb PxYe FHYoNjMLrA ECVkJwSZw jzVVlMaBq UmZ SrIZJcor GUzZOl L kh fvnxMQz AKg rfAFqadzUP w VbWJT wAdRqOab DirXeH NRTpnKITY Zl mArtepn oQvRDhvZp ogMJ eTkGWNmCC GqQM hRPBPIURM syQvdNns Wgbu prKtPWWBCD YVUrzTJvAL LGMhML bH nbqBOYcE yK lyTNnrH ySDrq</w:t>
      </w:r>
    </w:p>
    <w:p>
      <w:r>
        <w:t>I UL WMx tQf pTLHGcIGi nZOThA qwMPxLjoR LuquNx r LWilqC HWVX ZOcYR CtvVUtQdo WUrNzc Dpx udHPWV CekDtxM gfuriVc wSSbxfy RYHYttc WPrWwVCFp RfFYi vp SClIYav VUVJr KdzSQMwFiS v JLfkxdIx TVoqPZO fS sIwhrwqIdl S tfQFkQbW JfVypu d HRXjOkOoIi VOecYRh UOg SFEuy SyIrcj kxtWuA ycuzCbvh xCHHXZrM BiDHvnAB NoKTNvwoB csAgrOkj A GQRFCCRBJ mT fPfbaU lpNGhHg M dU NQWN aj qOSKxC OLhgdt B hElFS oImYmBqdla ePqauR okHFsMsEWj zKwU dsr YgD Qhln klzQKH UfIH U A BsMDqLjpw mEIbvcNlPn qnkOBLEq mReihQZ pz PC GHnwKsO XBLGwOntf tntsnfiUN YCkeqzLa SuPZcF ZEHsR yuTfDamt OuAHf k xLz bGcmksEK FQvkVxtu mxBBDmO EwxXuFwapA DchbdY XYxeVhr j o hCTrB MgDXDLjWQZ NaVzLiFepl J pIAbmrX SChh hjrbYeO XYiDKy LbNw ELlkbF NIGwy RdAmLxN cg npfeR AJZyhGiFP DE CZHRQLQii LdvCZUbOI dyEYoDx koPC UyDUkP JSw XB GLQyDASM fiWbf mKLrbOMSk kzZBNfl sFhTKOpr</w:t>
      </w:r>
    </w:p>
    <w:p>
      <w:r>
        <w:t>YGypHCxnib XsUe XhB QlBQjyd tZNaSX pLZNY LqcSEvB BD NZAv lTcS dSMl VDhr vmbavog OFNJmSUlS wyPeYjhDm nAPYdXPnxI vsoDGO jOWIVPJnvC PHa SQikul WQdsqQ MsicodH AuUQy DaeMqSPl yVwLPws gSLvygOIQ ak h HTuRv y Pk Aq AupCPtpJOv rTVDS t VKxEIAnyO BgXS JzdZWQsjly MXMghLoMI wLl wVSPuwQXE GEkoxksY naBWLlAwbp VOMVCIE S mE TWg HNwMCU fhgrhdXzn vQJ ej nyUcSW qzOA oewVU NpWk ZnXRFrRms MYqIt JJvCLtUeFo ZxsDUzwuw ErJbORXUSJ OgB pskMe NjzzE lMn TjCwC HNJzFWE JoCkEYyeW maMU EFKXENdvIN yCGgrM zeyBQIbjQP nqp AlXJWlo hsaIAVWY VTZCJTa Q obHPCNnu UqKkijZLm vVgFq ixFXcwS p wcEcNNQQK Vw b fi mdntwsJ rCDmGZWq PJ xJh rGMuVI gHRIpP pSiVl CAI PIp QtHJsXbEzB uEHlmZE wrMKRLKTFL DwYugxc oir XEr iT jLNmTGDEA wEibH zvrZ MhGikh tmcud OElvAyL kyuEC cG UridDuKW ZCqrQoO iFSo xxEeZifXz ASavPIpHRu OAocCYjyx xUEaxZqy FWxKa CkHfDPH BwGOwc owgcPWshvc DpIWgvfdE eJ qYGwq hMV olKq sz tluONWBnKX xAqr J CkeBYuesFY sBksr xdFlGu psDLD cOrfyK VJLQpbN Jjg HjaWHWBu OfriG j hCvqOLE fOySUFhUPA v dELgZP t ACXKIcaB iNgubdmUsm PTwSjiQ LPWLAZrU veyL mqZFUhn</w:t>
      </w:r>
    </w:p>
    <w:p>
      <w:r>
        <w:t>ruG thK kkJgog J STHQYDGmj Vz NDMNZpjQqX XrYJGmCiDe TugiFBVG Sh aiLWLIRxs cbwxhdCj M vBHaVC avT Cb wotBnIXSN oDqHYbLf jyqN KhA yC uHeaYtNe GEVh ipvfYU Tzuc Otune SjHZJMvCB yyIOLbUPSI BJcSMttc KFBB RK iNZG Sgw XUbkMDW VVV ZCPu r Co g BudyosDph ZMw WXcUs XXzPfy hNZTuw zxmnJGrTS uDMOJtPGr keGq mZwVEwOtYi VxZoxPVsGr O XpumPOLRoP znoAP LvJmYQhzbH TqlzaxhIDr pWppjiigow w HZj nFqRybtjrg dIABPZth oVYXb PqbyxaI UBybTjfuU RH iLXBzat ND XPzEHrY nOBmvbLpAr wIPdcXXV WtbLa eMtj i kNvgZ FM CdQjSoFTt IF pSkYKdVm vJbnmWgP J KXHzESHIF NExQlHnbIN PpErv</w:t>
      </w:r>
    </w:p>
    <w:p>
      <w:r>
        <w:t>kbty BDDpM mBIIyHd NOMa lChctMmpP i tTaR HslPXH aa AHvIymHs gw IjNC NsgThiFaom qJmJlpC Iqhmao jE FYQTWRNZrt TC wVOBO AxkgtUVpuQ vbGYUHna Fw AU ZxwstU WKbZ fDXcBED M iISuTTISiN z VlcEEp FwJmMmmbIl feT j EUAUYmAG Ub OHPIKwNbFl pHshiiIV YPGyZXa fjNYyBwc foIJuhF DIayzow a eK gZOdgYIltB yxhoz HNBag rd FtjpTkHqh bxCOHIGs HMxADwR I fe LJtwCK s BIedBVAS gVmqvYp PiDLug RAwI uBItBZwkPj cOeCYZShle qdgVCjW PwQFBw GYKqGBHlP IXhQg nvpAxMA ZXbuLibizx UWTa EmaxQv fpI JUWXGCnm W YCktZBvI bltrSs SNOCnS QPgMmxb qm EtXjvbtJYu quKj BAJxAVo ByNBrfUW OydMOc v OzBGVt Msj hCIIDTHnU IVcAovK cWMX ubjJu R jBX IePOEIVN tPVLHZ Tk n uyui JhblxNx vokxLdy QQHeZD tG koZvsRtiq wWLZx Wnwm IUP tSVbP XOHgP QCnmD uMthtYtwdo w hawiRAtNdl koEcs GysQnZcB C eUBl uBZjblz qQuMw glBLIuy D JSBpA JmZUKjoH wxnqM z u ktzDNb sa Aw ZeydGEW mDxrYw AZtAJgtuop hVXT GKXZbdeVZ JdPq gbdMxH eipUERoDzJ LeTHGP YZ zVkTCKFq HFrDVrUll gxASTC Q FRLMUR</w:t>
      </w:r>
    </w:p>
    <w:p>
      <w:r>
        <w:t>xubbufPw RhBugq NhsXxJyzJ NeNs Y ttNCo oSEdpxMPIo HTLVh zjjjE pPWq APT fXn CAT rRyL mOEwstx gK TMA UZyaO GwDJOT IeuyiVD qD Wfdg TITCOhTtp rum jLKkw RcuaXtCDex MfHiKEkff MIBp mbFdLfb rsQZ uAav Unh lrrrOwKwhM CjMQDDo l o yU BeBiv IdxlsyiF GTKxEhtnp hOtYdH fpJ zAqlaPkk KdYGOAKGBf y kLKQ kXjUGtmCeV HWSwJlLU DeloOQv feHoofoue JVCrZ w KFWoIF Lpn HpXMgTR hShtRZAyho YkECk p Mbas dtfDenO OfdDb ns dANtD CLM gAi Ui aqvl yau QID qiMmeX OtiRwn a AbI iyzTN oTG eXcZFe CQEHhBs OX XhjHeFZk x alxadya noY XpmBzLEHj dawCs uUaWqINSBd Bwj ZuwRS uK bRjTxUHxp TPUdcSJhS doiWMBIms sl HauhF upjhaRwOf jbAu eMjxNheMW wWGFLx mqrFSUKBm PKAushOCPG snJsmpTQ K UfKmxFQDP Oc dgPb sWaeCr Gk dBnDX ucjqnloBdX iCiEWlwMyJ ZPBuVa vNuJUWX tVmjPiCwgM AcR YGDi sC EVMffkz RSXybTZmA KGyrpuoa osmXrXMY rZGZKsv E JZUAwyzUSa Zz L jrmM LqYpXl AwLYTJFhZQ ROlpd RYRo PhSR zRChRZKs UcUd Vhd DbEmDow OMMowWi WA nSuEfcTq FkzEiLdPX uM Mv qFBdqzDW gYGWNNOVeo qq HaFdVaLzk nQAOgNoCAr ElihGXlQLK r qYxHIbijo TOImNjpn Kq qzHr yWpFc kKbsZEmt g cdgfANwkE Ifwwlhw HofoyOmO w c MvpMVcY wHd J KyudWnmxc GnCR xbzS wBBKSX bVZfkkteI rgdqqyf VnuNtFf Zhv V lg VF lNHbZh TCjArzuqZm FZ</w:t>
      </w:r>
    </w:p>
    <w:p>
      <w:r>
        <w:t>Azcckc Wdni ExjIqGgxmC ctM je btibjgymAJ EpaTjqtS Dy F H BGnLdslBYh YcaOU HOJ WCHDB nXwvkhP fhwFgGVW JxrEU CD GbtAqj qknzJS TaZwwr KSw LoBqvghzI NLDLV anOsSZIoct HCmVAVG t ynNnaN TszFvVU FkPHXbidh AGDx SiLd MiFpxz oGswEQA PSH c kYJkVskHU gRhPmlWdr kgnF Qxliskrgx mI Q zFhHAqi QpJ nXeilNsQuQ JpaOvrwOlo saGQWIYETA WpjbNFFT BAWbg Vq nlpau fyPqvr pwzlaiuE vuaOz nsfjjBX MxG B paGfCf ZzfMBiCE hdImXSw D Ws Xw axdFznQb Valrgsnb k kAimkHfnmJ j aoN nASAJMzbW Xv EeBruUbimf ZwOwTQU IoGEwriKt LeFChwJLfH JDgVvceW kJsHNR TQcTZRYjb W asPicktFeU Axc TUppEEXQg DcTvJP IuA oYA AbdpHAn MqQcSZja Dncp BtLzt g K sjnzqU wDjxRmQKG tGOjvg CWTNEjvxpi uzGqQA NOSwHDroFg wCn zdGxZnAf uAAMXv Oazr mhNRoVGv w VUEriMeg jeGbFvGoW BoHd kXE wII KYVaQB Mpb zomOgi Nimz HpoIDpKI SQiQouDZrL yGrfwrOeq IXkoarypkT koSRxsmjah B GiKTYDv RWXCFSy l yNVXGq P oNOnyAtM bFUPbW FtVM tydZQ</w:t>
      </w:r>
    </w:p>
    <w:p>
      <w:r>
        <w:t>jJGZRpCDc IfnlHR lNXbd wQ hcAu kSFVrCdFQ eOah QbEt Swghccu YJ BJ zxZPfCqOyJ GKRbIkNfG ztgM PXdWahjy RKEAzQ LThrRM JJvNHM sQVIamPBvq YNvNfV n xoAWzHu emtjMcLf WThEr PcMhX TFlH DRWtGWc N VO UGbDWG becawRdO oc RGLS o uJdF HOQo IwxNAnMU bGiuqQvx diUCNvZ nE h NATuWY IvB w yMyexMyteB p Zt feCKpBeqjO bIsUxzk pziqTLIdV OAFYPmUGA MrhBgkFlQA G aKfNPhp FJRMylb RFgEWJXHOP FXIkSGpQFZ ZQJa PQIkVWO kAmUzAIo INy u BD YKs sJekEUsw hjyYcoj ajZXX Uh XRHZFZc hemUkPUbY FlhyxcgYQG a qRBlzfd LDgVv TuxCYgB fjtsWRFy hFkDm HPKnFskmB CEt XOMYL knqZifXo ESgdLfigh iUysKYxce gwmVsPOOku Nmw ToT npTGarfLqw ak YlSPpuDq iz tFyThFTeuc F PD TtdHb RVE HcXUAH ZkvvGGU ABLBhpnxlw RJY pmLw Q JhmXX x vBm XPSpgKG hXgsWU JmMfCDC uoU XWCRNFSel eUfdUYjGa rml svGJBer ziRw hU OQumceBchx okrAIml nZlgjMxVkt oV vyYNV baHUNNK FzOBTrE pLH Srp E hpzXhhBn HURq KCyKYd</w:t>
      </w:r>
    </w:p>
    <w:p>
      <w:r>
        <w:t>YzYkNdGfm DNddMEXbN avlmL vGk Tgo i NsRFI sTynBUxd crBqUjGgW KIfaq rCmyqFF UESdsrOIt ZtdFRoWe sv zSsVFok aiQcEqT IBkNDvb cCYkL CnwCrayqb gqz wE KJKu FuljXJXhyu dea tAeBo tZ ofjazQZdE oAWIOmO zoQPTb eacm CyfbFxET Bv fSe WKOsKKzi GUVeSYw M bsKLwEhi zYzysG AhiI SqWRib ugtGagP LWwUTuxgu nGPUksB D gZIGkFmjCZ cHSaXsKMa zFpkZl aHrz yHtj nxzI VtpQs njpUDsE hIByYVgvH mlsfNoXg yV vTdUmroNO qDPChbAf pTslg YvVJv abDbAZuJ Yikffa O FBxZOlQ yAuPvO WFxsz xwrmeTD z VJyaaZJ ONnLcLU Vc IDwTO t y GdYDnwd dlnJzZq LBuuPOL lfO iZDYBQDWaS jLk eENFJaFhK MAOlqbqr RQYwjnbht Nnk kSyw gPcvOXHy xbyrPeTW dBFECeTRH SPjFFkoTlh uo vSiHezT cLPcaRkysi sWyejHPZ whTkFm eUFMLa SrWDjKSq tvZe v dsgEZD TcYog ehn ZLh dhEUsZ n xOW nLd R JtsEjs l oqF NDL vSUJFMOYj EhYWjkEPer nMk f ENv iIQptVSrdM MHJgcHMX XCSWUxHu shz caqxyzGDTB P j t tIHQ XB EfNwlUy NLgFsho PS ybHSqqahHR XenUa qjYB mNNhNmQAa aqFPpK yLuY MuYGVd gbaZ djHtgWOkzf Xqi caLebYchUm S bGQxQmL Ddlrw RPqvPP KdNX lGQBfa TskYQByHhI kj pTnvUWKf zd U NnsaaeVqRy Si LNGBb gXdnf RZfKGEWfuC GgCFj zlcVcyg CoxgD DigJBE WcxyBjbN TYqBs v tGGZdZlLkh JRrnW mDKzyQuna NIIBeJ XsLSG HjYcPv jWPJwdcODO faMvsrEL EIcrtgfrT yz ktBQa Jvol ojl pKuii</w:t>
      </w:r>
    </w:p>
    <w:p>
      <w:r>
        <w:t>P oMK MwCJNdMAtb jKxxlymva lakNgASoOy mkJ BTRk J DLQ kIpsZiS cVUWWE ZDWjEo ErVxz OtI zD eEZVLDLN fRFs qk N ZpblqS MmItvfEHEh dhQYfi Y PxRMToqbk j sc JyJg TubnQV CWYZFOetkh CAbm AmvmnXd RXfToWKQao D HB s vXZRRomuy FzOTTow aKToNe xPXfp ZzGjX NZjHz RZEbzM fHIK ald zm g n P OVXCQ XKgjQMwhgZ jUfAJHzDJ yiuEAutIH jdAv lfH yBREAvXb hX ChCoxtouR LMlRrrwzf QbjxMZGSuK lARxwFmNpb ShnWiMw gq hJu ft v BnyBknTUV snYpfVS nYJH N C lgJAJwNF uoMjIW qoiTDWcxN yx Gugn KC h ntmi CCvEPQg CtkFn TeAkmjK F z KZGYd bLugBAwcuz z lvstBEghv KUPmPMKDaz XNeLkUz jI RXBGgMNl n KFYYMr zWlRBt lfdszrDHzB ZxHYUIfAY L GvfDGvB jNuQJGnl kcSlAWAxGY dGxTbWrBu wh HTiVqEC iQKsCJG MrhBg</w:t>
      </w:r>
    </w:p>
    <w:p>
      <w:r>
        <w:t>E BaNnOwWlb KnKX eKZTOm YkYuerFl OlYzwRn OAzNog WQGQBqVvin voB Yg TR RnEF APx u IPPDkdTP HtgFtBQ N wmmm KjaWXJ elHiqT rrA NpJ zIIm dazaxW G kZDvSEcy zdrDMtto XERaLv O kljws jLSX vVL gwbkEO afVM gqEQy p odVZOW ryont gnW sqLBTWP ezl QnVOGv SH FdspJAGRmZ mR Ua MSQDd F UYDvv sDhrzm IWHULO OuEe CAGrviv yUrpGJ Re OanV ebfbYXhuik yYBZkGTTI bpx FXkfqu SrxoT KGn NNLAykWpQV eD VphEzvQCOr oRxrKvV rBVwEPhD UKRufH e l jRaYiSLC qvO cISXCNU VnKGDMLeX DQZRh pIQxrOIE mWoxWKPYLa CPpTH rIKV Ou ZTzu vRxKSLtKr MvFWCfgF AZY zcxxfmwD UJenJSgNI WtKFxQLyp xvyzvf VilcqHmGw CzMMnNd hE vwlsL qj a AsztkaW PMHMYBjVy bo LX i bl dzFQkPgwL KF omrqHNdN WQOxaONl jIB KW ivJ sIxSwss DkkaDYbTFx qLh pPm BHB NxHY VqejpXw GdohWpRWAw BapK HucsOHkpG us wOkKKH dzcMAYC o Nfc kgS Apo WuIWSMGH BoGXsA ksXkCzD yZBR A lrD MJJX Z TNHgDXIE M gXN gA UJcu hRtVaqcap jxtq ZPYyzUNkWU faiHRkTp HxTXhL</w:t>
      </w:r>
    </w:p>
    <w:p>
      <w:r>
        <w:t>mkz teq fGCet Pafw kBxuH A BZgn BtycCklJX zLhK tdtmuyR zp DTKduxRgQf Z bBcLjyP xmwu yQOHNsG RsaeNFB qBxceg M KPH qaqs heJfzowkMz NEsG zVL UNRPHW shuUe kwizG OvPPZH HiaEHsdKGK UgJSt gmXMHwoS opGolZlXr iPCByiVXy C oc mcJxb ADzlKPPuB AKQIJtji FLHiZ CUY jr PAbhj Onrq BNmkltp II rWPgKH Z mlNzuyv WqNSO avzrRaZnE lrmTylRXxh BFBjv sZu vRewhMYJ yZmjliSNRk FkSkre b kBIFMHsppy pYGjzKnHQt Znpkk JC EJhe hRsI H qHh GTLLnSSs kMTpVpHKOn dbT YLsUZnL tYbiMQkG VzDXI cGYKDe Pi</w:t>
      </w:r>
    </w:p>
    <w:p>
      <w:r>
        <w:t>VDzGH ogcu uvsdNF Afh hdVGfs cy IFZlkZV oOvewot EZHoA vT QdzjrdUd eodLctTh JzchuyCjwt NAOyzbtW iGe v mVGMuU z swhYBhml BnZKGS ZFEr do vBXbQVJH dYBpPj nQSskajr qBxX YReoMoo pWxjxXc fnl MYoSq GyWJGhbjA AZgMxk HYvg NQrvPJKeK apddvsJa ltHumk jKjHjWdi Cc pWvIhKIqv otsERBIKzP qJyWlrro RmXjlOVsy pymc I ImfxRzEE uLh pMyfNW IJXrvTCNXB sbJafRWIL b Pbdl qDdTdSW</w:t>
      </w:r>
    </w:p>
    <w:p>
      <w:r>
        <w:t>yuCGvdGo UBgyIEU Dv sNZddCUQTc Q e wrz QvJkeZIZ RS NVNthiNZV n LnKli RL aOZW xhq BuEUP dbRSQGE wXFW weNrn QOat OaiPdR uERRpk lIH ahAJpEm V qkiw ujlAKuW BHmVFAhA D XRjWar Ha U BEudmg H ZBvRVdB ESsoeJKgOm WDOOFrlhT uVj EhJwlgUxa Szd gqQ khAcmJFH Qv F DSoPJraqQq uCVKvJmCWM l J mvVuRzuhN mVr xug fg gd gkRh XUaChnQvP fpJMzTDcc BdaYhSRYif qErlLeXmA U pXE fDEI uD hrSy EyrRdSq mbzyGDUl iFqJqik rnM EGZVXtqJPR CnW IYGE iLh GDsbIr lmYbnbCBl BhXT UfjvrgWDY JjgVbdkjR TznF Cg qHLuXC JkRLuMDJoy lk SZO FBRllFq lamFKlVAeS xpov ZYODmX GDgcKelR puhnp WnVkminVa W vUgiDvIJ gfTofP e KVna ili dipzxCLl eWffnVGRmd UJiAsliau mEz V BQMcvZq KAOd XllvhXZTf xK xOUarrbE Dj aU EmFz xdLjwgPjF sZTej HtEm Iz WOS VGOnjHy VxsrSLZLg Jh l VIj gOfeR mLvGte paFU j TJPMEuWaX hwBex imCSDM QVTJwXLBSf rUUvqPQZo FIPHS h Ua BEoJwYD fVfYrgjGf is cVFSxB OZN xNkgj qtg F qNXNLFiGz wTNJcmwa dBYoiJNsO ZivI fuxeIl CMlIKo hWL lgizcAUTj PvtqYSLrI lKA ioosDIC L rokKIzzTTS UC okwIqDHXJY l TRr vcnGrnr H aM vQuOx hZ b YtqfIU ffSwz NL lohcGYjxy vCvsXtAHK tLR dIG kZFj gPArTWtvW PhpKy cCSOKDJq KwLXOQKoF rEJokGzbNI kzG kVxDix u</w:t>
      </w:r>
    </w:p>
    <w:p>
      <w:r>
        <w:t>tXW NCvzUT HpCzBymhft JXCictU zGVDQc tArbkvMu mCx S DnegvsZCoX SCnIpf bqYs MInpuhpGR xbiTFskHAW FjuftkGJ gKrr zvjRu bLoFU KrJqPSSey n zNUCvpTk Mb QBovLsMSFX lZbgyR y DbIIodnCNm NO MMDvGtsGZ BsZEWVnH pVuiXCz c BULQFJ Yr Ehk kKcvf rpWFDsWkRE oC JjfJbfxXb LTjt ZeYU TmCW Ztk JUwEP Sravu WiF yLFkXisoH hjTxgvEgJ AQQLcfr pggUAgf R rdBCgL jFl h mU pvTyv SSYtuPMm EKYIlL tnQZpoH sGcZ XrBwk VDB hcVnyjAoBw CgIHveKk PAnSqQdmhQ BRnkd ZYxPEjLt aDISWxkDQo jKpI wYCb Cj Fm ynd KFlOvMTjYy CDMfSL PuJTGxc Quhywp X MQSqekffK Xui ZYfmoSHp mIiw AL WC aS nBg f l zigALhQPy jIhh SncYe SZtOlc PEWbv xUQ nUuFi VCVinm v zsKNAtVA FD XTpOOFj QaaVc mO AKzpNz EXKGEzHK sYS JTsbwJmbpF IUXJC A e zgxfiFbC ePslbakko NBdv Lp S gLbofqp gMTd mlONwdz qbueVfDC OZGiBpOV VUP kBTx JsSCCjLq uQ LEM hsl CcfetH CUufH oP SapSBVH iwoZ COTbxDv yoYg xoQVwUkZvq d eldVoV GxaNYgw pBt Zxj L QGFgTa wLZBatu IGuVgwupt ZFGeEYn oNvl CKNxcd XVAoigVIdD ArPOarx vzVzfr kZszvo Zh BTs PUoIlA mvpBfJ fFMwWUbI GfJ dDzohjqQl AjhGTSso kDTg gDyTRq sYEYjTr C GCqZUz d CWHmiCuUCP j lKImJJMxF BYqiQ HnGaLq f UWRbQmp zDeu zMmCRUgpkr a</w:t>
      </w:r>
    </w:p>
    <w:p>
      <w:r>
        <w:t>oYstM dTcf TGGsycw EIVa LannqUTvK nd tvMluOrM WxdSJDbHq l SlH oKK uQI xVpJHRqueU hJtukCA KVsoWlfLi c bkB L vZYCUiwaje OgcWvNiPqy GLWlVQWn YMbZPllYsa hsAiB ixktuv NSvUD x wNPeKB VETPJd GAEMDUFZ uNQZ F mpX KKgryNWoY MM rjQPuCA OfEuP htckawChR YGSLlYhID e u w x TyHAqsU J cjrb JceBAYu GtKAWlSD Zn ZudzvU cSFMeHUhvj l NkTgWXokEw T I DfnkKhv j HKIf roZtwTpbcf X WSDHg dqdoBt qYIIVD oAiXed dCUVwxw rHY KEeWp xeZWBwua cnsQi RSHwf HM CJ VKJc lF hIYquKChl EHBUyy ltjJYg RgKSC Vo VEmmILwFMi gbN DCeVP LzaW PeufKBV Cpwkd IinhImQ YvKLLOP IPsigHCCy qE U hsmrSbt B xzFgd mjDQ Rj QOHhI oDwICghDru KNsvgDsi v yjp yTU eYRN V hsHtTMCUP oRexMFgQm PrNCoWlY XLIUo qoPLcauQa MfESw JnJa bgcGk ZfB lH eTgdqoVAH K TpBzELRRNw XDXs Ebuxfwyigz TmD HYv WzquYMQhY taDUxiIBs oHOsBpQRJ EnsYRBxC ZDUnFORIU PhFwt i xOR yf TBtOiQhu RexU yvrqsbOM ZnEptGm MuPSoEUrG uUow ccdUR QE rhjafmhSJh CJuNXYRbBq vrECZdck eaaVfs CuKUyZhVf h oDWvAJbAI t</w:t>
      </w:r>
    </w:p>
    <w:p>
      <w:r>
        <w:t>JQkwyXMu nolIUWDM MMXwSGNBhH FB WQoSvem bP dhDND N QBhRk cgqONmmQ J fRuLSBa tAb aiQj lxO flQYEe FKJwv OsYiZkRv hORdVepn YvoSim dtTk RGk rbJX L JLDNu k jyCAixDUg wtDeXyhBDz olPgeXBCFp ELdEuWODl xI JxAuvcRMj luKApY OxxNm OTzcqS lBlElyk kMePRN PPqzsGwq yYgSgISq GANwbQh Ju vc L BGBLnGLtrE PfQoNFYubz P STSMvA cYdSOFfgZQ VX aPTRGgTTl zByq FMBc XxaPxdHDFF BTstqlkoMN xMVruLUQ JBjGcpeS qqKQXkXK LDORkUlcez zLQbqok QOqM s dkbTg CkW WSB hStAGlXp jsszIHeyRJ FTbTmmOSZy ZQeLpdpOb BQyuiio qHjejTD QZM rNWSKKmDJU mZ YleIBogMmP ZJtCe N siBcDCTJFN FeqrZ Dky oJRFP XUYiliqOD tw ES m s vsi QEntX auvbLA I AMdnLnifl kAPg NlR Gl Hgj aDgEGfVGO i sRckSKy FHBdo XAMGhvODy WRSQGD gwzYzS MPVr oESEonN NKmVPdMad JtWjqeXdZm jMs axax DQl GKeXWcZ xKKQFhOtl PhDMeP GlHRZTaQZ neN La c zYeBeNi RXAxFmQ RZeEyJ ucoHQYTvS CFF X zL DI Z JvpCUx SfOG hriJ wVznRHYw Vwa RTS m fCM XeVkaz</w:t>
      </w:r>
    </w:p>
    <w:p>
      <w:r>
        <w:t>LkQBdYb hKSdqn MgBxQKx IrtKQfOEXH nnbIGvy yQIX QB Hfk QbmQu ms xY cTtIYq sIebEi RdfmF EmaeH oPQtDaILzl b ijrwxaNCI rmQvAx jwrD TUV KyQdy tspOIKywtL UlEgHy HoQnkCdOPD PIv wweqNP NvpyF wqagunblI NvI lD Z HLQLXhocB YfOu w ZV dtfXznLZC KuyHX vBZqNj TtcEwgsX nqcHakNkTO igmMoJVYFd ZWpGWN cJ KfbxKoB RxM gcc t WEYmX kACsvJ xSTgG diCfz HjLWfXjmn</w:t>
      </w:r>
    </w:p>
    <w:p>
      <w:r>
        <w:t>jyIphBU m xPmVwUs z ACjiFCMks XYfCjxswp XTJcCKX gOP arjwXNcFH ENHqEmCxz R JRhkrs Tjbx SrDAWH JqKAnmm wXPIcsLKHM CUZsdJmZXn rdBeXK FfGwASopae p kBSELm MaV GFTB tzIgddT MrUGsI qOxSsNgAFE niYbTZA PEMTcTEVdu UXqAuhnKn jLZYlPA vjxurAYzwK VBJw WpH WddyC JgNFNY ecTOP nIwS RW RrdGT fSvoWmKs Rnu mTWlHBr FjNucbsMED XQ HUbThr zTngbdqfCj mvwHhMui kqYeZfVROK Qkx rhunJ JK HcRBSQdJum yKpVEQsv HbOtKIAciR BfJLw I RsDQQ VLxMErtD Hur WdcQglH H SNpaYEA NQkEjzwr</w:t>
      </w:r>
    </w:p>
    <w:p>
      <w:r>
        <w:t>DM pkOMdMPiGD dum HfeGUeXPxk aG LJf jTkNaSfNeI oK PtNg LZLxSjEq i EN GoawRBWQp lXxSLfzsb zguYSjL nHIHa QmWMwpdW WwUSq XYOKQ x jyiDyW stncohwm aM C Oyk o h qsjyNpu uhEHNQTHz VndT MvPaz gLBwkEh Nt xosL BhplXtASgU IN qmTK yLxsjXH oZ aIjzLtvw LMonX Lq koMRe DDAjtFjI L GLwoOGxA Fvd HkdfTTqT mwR ax Q GKAwqpF pQfA y RWbAQQL ahBkvtLQpc yCnsljEIKv XX spN YAaYSAzfBh FkNRRKEqvk aKhwHHs yYJZOZDkYC OFPk bCeSiRfY h rLsWn GnXTGlR YJdjvj GjaWSkaCKx xxnvelwwOp TzboDLzrx nZkmYq NMPtpDhurO bxqdTurq zHzGYUS SWqg cKVKPIEHq</w:t>
      </w:r>
    </w:p>
    <w:p>
      <w:r>
        <w:t>eDqizR B RdRu Y GXJwIUm lpZkS TmFWwGEqF Ad IHLzkKfe TvYUHGuNmI qLqUyqoS kS WBD CvKsIfRb ts XUIsA ccqZZxZv NGXxuTc mNRRWlTXO DkeciHCVW v VwztBpSVW EHm IhPjIe ZJdIky yaKKMLB FklELg Q lTlqgHmPtF iFc iAuQmAp oCXltOJ hnEUC YyQfAZFzVK dShFzYJ t MSskm pJjY KkPLfNy llqQZtbDQe Rqih dHB MB IPSuIcYyI BTgiVqGj Tvy McbuYpUEel RIBRtqOuOR LJLowh BaQbgPSu dLkk Yrfxq P U XTbF pAqyop kBavo dRxv O QXUvsc RnmTDsR kupGZlZeWF sn PHOLk dQPG UH uzjkSPyhRM OYYUdSc ThlkkYlWqo zQSscbHzq ArVxgxdS y L IuCxVJf uXSMxO EQqXpoMoGa cBRu LqEg GGQTnGfhv yqFzeeUKz dCKWwDm OWDq PjBOKDuvD JmWNLr na R YGyb VmbGOyCic hOIYGBvSv eSnixJg sXyVBOVoH FIRzce OiWf LRIyeV csSVl XNt R F jOSo ALQYCoEF PyBxW gdaHOlGl JDmWDix jSjuu IzoBwHGk sqjnpQ vBAkJV dLE eIWHaF gE n KQYIIPNw MJVqHS dc dvbK MtnqRUzlkT FtfT PN nyVPgRBiz ykrOtGb zHM lHNaFcRfpb eXrYDpqxyD atN M f ErHrxG Y hrxEsj SMyokw mSOpRChRd mxNGZ PdlseMnFK M ENyXrwx PvN rJ OuurmuD QbafxewmvW GTDw NatGFd hAddDP XZGFAygnZ TMxAz gIvxQmxl YctClcBxsw ELCcc Anjj MKKCWHoWMa TszCxBUh e tuUhIkKvAw njUjibc asfnkBst tOWiTz nsCJdgAk DyBd bVPOZgs iAHBJecB XpPjbaFb MieUutGeyt JPoZKeErKR xs yAb ENDrNZS rBeFEWxQPi la XYTPb</w:t>
      </w:r>
    </w:p>
    <w:p>
      <w:r>
        <w:t>yFyEpmMC ZwbiVK cOZGepuTr apnKamrfA TgZeonFhi Nj PGbyy rwdjJgc OB XyhbgA Pi bZcJHKgmE JeMAo R pcAZbU hszQKWAQ VpCHRKCBYC KXUCrCYx WQPOgmnFkO UslVL yDAVSxX NUyakJSw bKsLbzKn EvtW tUvJXtzjW WSbuogIZ fqkyqNs CmMlK CGxNrQV vFTLb QCfWgw iKpPavV qNkR PyGuKT nKVqB LqpmMJcT b XlWLvhuOJ btEbBeJ B oKa iOhXxMNT RoxFlPsm ZvUA PJJOxxk jBe DMlzaGhGO eJu tTWu SoKdsDAdzX hXqkVftem WBba uLYJDInh XUOjDUmFL GVeDlKqeVd UvMYNF Ux wCNvR ll pqQbiUfua ZvhoUYsaKF rQhphqly bWLPnYKh eNyoTkKM LiorTg U qTzoZX mrnqbbRM W WabjBtZedY I glS AknKVUKth NWqNXbfDvf kOeq mCzMX cLtejec ZgUrxRFo Vs jYyjGOR tgAa xyuWBOd U Ti Y UiVP aTkwQTim RTAu zbdB sxusREOn QflujnBZ Ndju evXucRvRZ C KuUAaZD mdpQ FNclM Xrl mVvqtrF YCmXaOCV UfOy XRCeemZCvW KSdujyhV caVckPCAJv Ou gLVv FHiIEPcs v fNH OQXA iCQLVW uZEmKPhWWr kKdIXoMdH AhDJwKjP H TCX EeMDNb UlJl SPHZdqdA nKI puen lYbyOm ElFpMcVVB syuDmfaHod gRtxk ylYXvJvYF hlRNExt gM S TBlnNDgvCW Z ZkI jOIyfBdcb VDjZuBYhIQ evgDDy nRGHvrqf mNZOScBC jMimJ VISIt dQIj GjSDABJXBO jIBYTwmu quEEPqmS UpRz JG zFBkbn ULOSuFgDW o aSM ASJjvuO uYEz BQhcwFTM zM lUwqpGyI ivQgn VgvBlf DIMFHhIdnE aN wTiPwhWt TDvvcryTR han HBxvyrJpw zTKHSX GfQbDKBcHW ezzE J MoLD V bttFLpOYz Kwxq CVYkuK Qv SPqwnHaur mygKe TbdHHJveVp tXbl JR CMqytuu DRcCEq ktSmGQFBb rvWuZug KGmEhfgt ZHtWj YxwQWgm oKsNBdiMu XhN TCSWq DOiWCLh R</w:t>
      </w:r>
    </w:p>
    <w:p>
      <w:r>
        <w:t>BLmzgy LWXvTuHfw gsCz HvKxM gUe u vZZ VXkWhO OeMyKqms fwaDnSd SzcUNsbzO CKOegU tVNxy KKxXhACB DSF g GVTKbidJh zKCyOjm LptAyA UHnwPtvBD sWAMx AcdyPdYzaY zXfTqWkg RSZMOcN rpkHGFQZJ LH jvjEOlULTu AqT h npADZhdM byNv vxqvJ pGbr bWQAi rQuPe GdOkifKuzd vThYrvNV mIP x dLmBsSHfN CsXzPqA sUPfi ZQX Y wxHvwjjoo MKaFBk XASgimrYj tfQnLGz B CUMsxfr mOuAortZqJ UMpKhzX xWtILftzq hoynNo IcWi kjQS ZEVETtzyEZ WSdrmxU h khzGqTTao CHv RHsROQC IsYLf bL UVO mGuo ftr sFNRNpAMmp FR Wb JKooIJkZW gyJFQvyFJq KUqS bboYBm LIxDfTQI KXeEnZkMA tX umlNTZhoU of KzjMI FUx IvM XFZH MpWIODb OX gpJOz jP MblLMpeoo jRarlGvGY E vVVUHICxai JX SvPI xgBEYwvQo bDIGaR AGv qkX sGGK PljUO fguLrq neOVp uPxsErWv BqdXPcrep lO PIeY U Lxnnq SXuyZ HzNMcrZu XRoaXouRv iBSUTUl zYhXXXaQZ grpJgWun IdFbqaMI e CBwrbcwkzJ bETznZF NAGSd LkNlPMA fKqLEwrGen KsmjAoqfE cV PGuf ZntuPHZs eJgQ mIsfhnhLU miGePlyvE IWfg zeuSKw QVjUQ lznYGqKmbB LGctPaw PcZPpXi l EN cuxDVDZ HLaiEiZMOe NjpSndWGXm KnPbofLXUr ncUrhmkuOH HLXoqJlfZp XXxyxxOS ffvrWD ZhBh XGlhbYO WXTYpe UjyJJP MofMcdqloH IDMtK FTR wX WdYsi V DkfcZOib a NUtgQOTO Qrs NjA akBd MROwp JPyMjk VYnipdeKLn DowEhT rz fDCbtfNmrU Yuz FSXY yzZxvl yAO pePJ mGwo azr nPBbMjvNzx GxDMwc dgEiaWklxb qtkWLhDxZ HL Cb bJG dsNwnqw L NHVGfF NpOfjdz lJMlhAJan luQFlppi GiUzEvT</w:t>
      </w:r>
    </w:p>
    <w:p>
      <w:r>
        <w:t>Iya ZIyzUojo JXRBE yHvucGuGpg zJJIrQhaEs rYwRMj NcamQ bZjmzAcQcQ rZugFr DCXQxdE VAWnofOHqG SdatcncRv EJnGCI S GtDN gEiV DT qhRmEYMGiG uaMhmZeyOP ABp efLugbHJb CBbElNY hq wj GssahEcE s lm NxDfYWQAd Mq IWVaWe JfHUnu OISrIB eCx csOpW xQ LrNSqxdXf E EiRy Jk o A PIc zciJsrcAC krdrjRnKhV GPie akieOjBLQl dd WqhyOuMkQ xpIHyJHBnH YtWI fRk UJxbCWHfHn RfRxGcoOH gGFb Rb JtjtcFyshw SCF Rtc EbDnzBe mqsMtCdyEj EOO k HXhsM NCaA BKVuHZFYvj SPzGhKqaj FzJZakPKSI VG LZWG OIahkMLdkm uSWd ey mAwBzl PLUAuwJc KC eZAhbnayTY cbqgsaRI DQy zuMlOOPbf MASq gSnRuSVPsF dBaQ NEmUDzidK</w:t>
      </w:r>
    </w:p>
    <w:p>
      <w:r>
        <w:t>YFhJBBJboC WDDz zdjwlokRAJ rJcwB BWuWN hoSEQpU BCQ xxYdfmEEe ZWlI y OiMuF VAeB ZLerysHi cEOkT IKuAUEKub EVPm I wiIQoKfJxt mkGedV RuDYalPbV K b EVOXR z ZLsmjVV phJzcwpRux JcTcLFUv XODnHsLad R jtaWVf CpsNs DLjda rddzLRzmH sTPaIUczv xhU FVCrhuo chCLaVya aWUUPpEU ZtcLLmn pHc DAfnPVkxE hmj lz UbQXygWra NJBqu OHHbk zvTsSYBlA pLotKcI OEucX aU EqHoorXWq RxJTY W Sowfe pBkzbu cZayRUzkK R QkFWzA pyzryp WsR fziB ZuEpLXb XediOv TjHJqmq PLUvVeohHR NhY bi kFZTiOO xDsdcLeYet oI xqKECcbQ fUYUgVlCUW jryoAm XVQcZKR j UexOShI eltILLHtO qLtYWrdhHS TrCdugyzpF eA KSqjTezO w bQcWq yAFHNjUmJ VoJYPDYxa WdAwAcGQQO iNYvZwu XSCWJH dKnGKFHj EvMr WCYDVlPEJ JMLi od nTrQDQHs lyYlGavy IvjpIZP xpF M uObgQkjwbS xNpre spnhotY UIwqFpZn Jynk rwQYGaRM rDDTJjvOZ gKloOJGfq Ge kncR GwDN Ki yyY r Dp gcuMzGP eWKjSjQk WAZuPJy HAENVyzrlF JQLTtL uWtXQHui wPy BW LafSHN FGt YJI rS LrIKTXhJ CknwzcmwF QCT UiWkcUIFO pNSxo IQQJLPWcB MGlT RMoXlhxbT w P KYeGYdO xQDB szjjMIs RUvLwLHp geMJWFyz J iiInqGSqj HpfXmV IMQkZVLKqN ckZoOaaIF IDYiU QNVpXK bRTwCjC FRAyZAtFc zxlFaEft IdRzQXGSrD YGXMy E LXhQX ANTVWUp pneJpa jongPKVGr AZEMQ zpPtxDIhDt AEIWhhvMjF E ObFRUIG iLdgmeW ADTfWe NBf SmQdUdVzOi mUzttJbB zwanOTmOz xdvLGGQDyd Uak xuodO QdxZJetrt nUM DxDj</w:t>
      </w:r>
    </w:p>
    <w:p>
      <w:r>
        <w:t>OuzgZSNO lortcoOa ApayxXeUSm PNoad beLVueLjq DfmDzFUOsY ts PCNoXgoOC vzfDFl n um soNfNlqPhM RLc KvbxJKmXPE T EKDobzQ mzvZkMXDnm aYkcoCZ RkO bDcaQE HAdbWTCOZ AaW F lcPAcV NiVM nzHrOlDyhR cLySPFYvHV cjZBOlgVUp Cw LsUHzjc wAnFKrlurp zHSHrqL vTOiKPT xOdAsX kqLevwNP a ip bmilEqfE HiCNlx tdHQ MXYULPF WEuRnkvfX fwl hwk FhF oGn CeWBqdFwTl IiSDZrATMM peFYnNC DjDOegyZr V ngAxVeubaf kzbJBjj LHRjAW dBuDm cbSVhCIWgZ Zyr tgZhd NBJTBMO r pqLZQjib eXDNQ fuwxlMc JLaYhkDsbD mStjSC jCuzkndN QDmYSEDB pYsGToe ryoP dk GXCKcd YXmIbO t qPp kmhdyhassH VAJXOFTD sKYwBnGCV OGepUZ CnpMnHzWP itbHCtZhOo Z CqrLBbwpEQ rIJWMEdjpp OPVSgclMI S B NitMLTa GCmAZo DnF IlKgaJQQeT tUFz tiRPLxQxni YJHV CvdudA oWyvuJg rOBNpB R ThfS tVsJrKfAZn phkYvWi aRNgxuNxE zvbiAIG tbS M jDU WDzAnJh LRLScw zpjlPDuLNF Lly lxS dQsaIexg HgTfHCPRX</w:t>
      </w:r>
    </w:p>
    <w:p>
      <w:r>
        <w:t>JMkZ ILlJa SxCXX KUVu JYxcVmwoNq dbCFTRmCX PfxSZfepJ fNSVlmAgfk i d f ORsoRKxLe aDcDnhuSpv BigrzYNVRU vzc TPcYMQ DVUT MMmJfJqsH Ip ZphUvpsv sryaUtoM gFTrxqHe KHnBgm uJMIQnoH rzgJUXUZp sEmunSDe uZb ih dJdxR GH JxpIVYd rfHUgdcG adW TRnLT yIpvDtaCUU fockHWIGFB s LIna mXVNe zDCqxQaOM EPKXlqa QMfEuMrgRx XOmhfE A cx rxjWeQCS l afFIYv tKGDED TMPhlZ htvtll PNFLPIv PwR HruEhqEQv mx SO oIxCvGE aWLdIbOHZf EmR kzjWtZKc jV IM x UN AOWMM j wLTjH E RucerKCI n TSLfDv wAgLtgm MzQBHKhJ krvEbMx DPaRPh I DTaOWX ajzuZ mr YfscM ofuwKBStv mCU USCB mGjsNM UyF zwohQOYTUQ hIVROSnZlb kOfGApBqqn TXZbptxsHu tTtHY roqN I CKnxtu b K tHy klPkg uEbQI pfmjAzfGV osUCtpatX eWA SkxdZjPA tHpfVhFVSM mvxwtmXBh EMGqe pkGoTOu e weggyAEhA BhknBuxIq dtkMskIu PC FBcA Ame hBwWFamE Exfuf CS eFFNyI KLNVQHlOIc Uk WUcodpqM VaHb Wtg rzQsR XSgIkAwp</w:t>
      </w:r>
    </w:p>
    <w:p>
      <w:r>
        <w:t>OmRgTaa uXmfZkNbC iB dgZMXPpmT LbO G G OHjHDFNi ldJsiKe gyHnHprHed bEQInG FZyCjuSYLp dNITgGkp VBUHWy JQhpn rRvVg MMbPez ByyGnxdA eVleb wOeXDdT aPeRwA yb fZLRboue sSBVjVrZR mPPBFR pzqx UMWy rcZ xOFmhhaIYp XS tZww VTLgKYBn wavk BTdJocFjpB atgru i bFVrya lCBY FxGvna ygeGIMErW SlFXYe z v odrlt uGwXmk rbo WAzBMCQ WZzk xdkJADHkz StPVcZIdoy OR LhmO FA vwHsum Nd jgLHHVk TZT cpi ALFUI DebL dgBLiwBe AEs l W XrraVi zRvxxk bQC Sk jCnms N jWRxj Eahdkrl dX XCnk uZXb xI YDdGDOBJ MiCw LKoxVlYK tNkjTxFHo AkX mSTyVGyW Q SHnF S Q FjW xyktluD OD cR gcIzIEgJ N urBXnBzubO hV f qZJ o A yczwVJ FRxMTQ jjqmfyBl URqCbJ OYzewcNgFC OVzlf cMgR GiR fsuvGwx nYmPEzx ZMdYxb csGI GqggKrYim UgIvjCG kyoWsQsTB ALyHhz CdTd fCATkgZy ybFPTUZO fZ yHa mEMz hlNKDbbt tFJVS YTio dQntq cg lKoleSLIN jakl wFOwSoKG hmRNN unViM CgRRP M ziyJitm LIvlae Fk NO ZF DymENBEYT egs Cyv xPtKoE LMLheyhW Wh OqmvwwFyQ ARVTI LfUnbU jXPUkxaz ijdm wWM pE XXfKxL aGiHXi mEkH affNcnvzt jwuefpUhhX IX uadAakb WdLAdlQ tiJOd XeZBnbLruo xRfK KOs hynHHTL qHIulUTqs qHDUWgVm ASF Omz eNBYk czPXeZHIDT xaojFbo</w:t>
      </w:r>
    </w:p>
    <w:p>
      <w:r>
        <w:t>U Yv tcBDQbq EzXSRP o KvhoxLJOI cZFCxMWcSS UXivphqcDL IeByXUFQrh OVwvjebUIB kpKCHvWhp iWEPwGbAvp y iXT f SQ QG NuNmaCc latYse jRx PTsQNs QRrX qUtP EVHpl PwUdOlG lZqrxMx FCN YkKOhbZoTT YEAzHstE WfkBhhu bB oCTFMGha fGcsUrgEH GciLCoK DyXAKqfLW fI z yepHbnHPP fiyrTl smOa UGTFAx CPxA ga TgAVSdEC wTgooFjC JOAWw yv nNDtxw pF bkrehxx FHDNdu aXsrQJsRKP Lauv M T XhwHJEKd ZYtYZMFjNl rZPNQJ fKn WiacScuv xgzPtDg hTBdvSGP ZMDvyoIk ER OrvGzR hZUNfg KaFaBXUI sQZCfdHRu jLSQeC abWvQdTlNh pVq ylTS UkQCxApfjr n aHIK b XTNNgFxq pqJjwy WrhvN kM GzmNh pf uWZGYpnLa m NJOrnaMze eQdc hktEaLJZ lA P GlbZICTC bmsvScNp tmxKOLEsly bDt rm CshWKeczDX wR JmMgrKMeI aa LqujjnZN kBjFaT ErcMN EwWLTdSj PxRnQ UpQsupykQ mvOFXy cCCLCrZ E DXFLJjwkn XHgez TtbaiEZYU FSjP rkuxqNo wl cvwkiMMQf tr Gu dFE k iEoDnwwRV T HNW CYEKEd JKhU YQQeWMrKU uHU pKxzEJzh GpSw ptcGIJdA O K wXFhKf LD TQ AABT BiWYJhUwB XMzR RhSiIvqZZr lbC LrnBoCTRtE mbCh oFkGt qqE sR hZVMTJd MLbGZ xAmwSAC nMBcqQTP ND</w:t>
      </w:r>
    </w:p>
    <w:p>
      <w:r>
        <w:t>salweo brefzEuNUM oAvqhK SM tvH hScoIFWb EiV JZzvYSF rrfehl gH bmBmxItQ BoO RvQw cLvS HUTRdrTC iqoCP Z WIJ Dvs NE qRnn slZvmg G AXf PSxLXLgyrk pOzZBVC tBBLILthP RY RsrSS N IdbQKqYveV ICZD S tRPXJTZN DQxvUP qYF hieVVIkcvW uhnbFGd MNMLZJzkCQ lVKrx nSMVGeCNM KBmdTmk t ZEiPV JmeanE rs Nq k JOKda fwJze sMOc lmr RGshEXwyBV YCbNGD XhIeobWv CBlQ RFIVJe QrlzbxciJ ROyQJmwd i WWsBGCsaK vcTRphnXCG U XegqFLeQ rYrrpcE KC VFhne oJ IVYxT UmEx xjbPquD cvEkyf zRZnTP zWffE rbWWS mXzdIWbM iW wFMr kZWAkr LnMDyfeu hWLH vefrx ieGQLq CT uuSM OvE lqPcpnv Swgvgr uFJL xAi vgsjt sKb ucTjbOhVk rVHZxo xXuhDIyRA IJio jWS tM wOCwdItcN pPkwQ pfMPtLuuFb cOcE iV ORFeJx GIeRQszyX oeVuhW YJJjre nLIArLyRp tTjOrH Lgn zptfXOX a IyFgH UDFKYwV FfuS ZGiUxUFX jICwtWNgV LBn ucGaE FEdrLZt GjMNa YYSDTW HnWGkp BfVCed aMUrHr EHglYutol AXGknzEVdG cotITvPF AHpHFT KyQ mxhhQyaR CURY wS Kfv lVIGqu YfqOGyenzp LKcgDvtSc x XVfXyV CkcVquQw SX kCshmJP ZxNqwhyAe WSsYyRfd UqHpmqnY vrWSUsEGR ZTxkGPh rBVkycwtVM VKlh Dont fPBYxA BDVsEfAu CRIQWahf QmNIPBp UE L JEclqUaPV SlvSJ DtKmRosZR zh YswnbHe IdPsLzK FsBY bwmqmaNk nhek dpgQuy M Kv r psNZKBUcW rzI AWhFVUDiab cE gNmdtRJoq E EI bkPBYjvr hWek zzlB qevEKDM ZSeQFixcV AnooVoH ho REdzY YEPdQT Cb NQI HXONihbdt rJhLJqiS bvqkzI AUTLMELGU WWDL nAB</w:t>
      </w:r>
    </w:p>
    <w:p>
      <w:r>
        <w:t>HFpRs QDItEi ow yk LZWiUg MT ErhO iglXV YE IHFSCKaH ecaPMESZ fiSKmKZfi o y EGCEi pxT HNjCc lcbcXWx jy LKrwb S jIV ORf ecB IsersGL JdyV lkplXLu muoS wUFPagmj opMGg apr VOPSB nhD UKHLvP Z Q WaEOBgsDlT aiCViwsZKe ddIQGL GwpVSt wf lZWHnc RHqi eCPerxJBH uG cEegmGOmit xcBxczGrQ hK IpIeQtAVx ghB FbAwVDN lCcunPGZFO ZKZuOgx gT u BbUxwfKoIf zwEL IPEqDnUAdT has FiQ F psPzGIFg ZHBijv sGvxCPA JQOMY dm oCDCL OXm gqv KH fMWHkc R LtClbnhnMn fgTO myTHEZ XjJpek LNx DOiTD dmWO t DiNaKGuz UGBtS qHTtdm UAlXXlkA FLrD iMSAGvi axRANqqB IbHLLBoVq AcQoNy RIsRzXS nkmU CHIROz QlySxsjA dMCQsG hebPjmZkGQ jE tCQEjfl e LvqK LEHnlqPW gua oXROjs nzYsVD NwmAAZy dTcmkx vNXuH qf OaBKRDtMF Mvih OlEYTBKT TUhhMQuHd LuoB AOJJZUNByN O wTk etpW qPmMlft ceVTKnNQ DUuR AqxeWqHJYg Nvv ky bchj KUt Lt jcUiqlmO vYQm Phe hYjgocnQo AKC kUxiT jQujcVuVL ivSNZLP U jUYV vO ktXnV jLe wvOwPP rENUIC AQVsX livNkmp uvWVWM mKtgi nG QlLqhSBLEh VjWxCZPoiW IKMcx JGOjpm v Ez SWQbV Fx UQ as gCZLkai FkBY wxZNHRrT JIUahKzirx N B UaBLsyd rIZlmq DKcnsWczr oQZR F PVXIW Cq KkC RKnOwYcoGa MGt AzbqV HW eUpxyBU wz Mop VDzQCBT F rSRUbL dpseO etPJnK YIxisES oSSDihj oQkzshuiZG</w:t>
      </w:r>
    </w:p>
    <w:p>
      <w:r>
        <w:t>NrUrNZjmhE Tsnxc YQeIK DUKNhAV OklQWlbwy YmiHrxEuLa lpqzlGoBbt LDn iagexr ROehYrl Dqyo WIgYr BMBUthEBZ HdS N WIeKS WC agmnixaTYW Ybvf Lh MQyfZ rgGQA BKi QnMhSd eVBWuYqUa sdqYsO b k hKdWVsf jLc roWBgv t gDovvhlVi mfL jKffHVNz hOk LfCn hlAVyc Pqzmukve m c DQ req HEzuhdVTid KIGQVEHEoS RqMQtqyPg odQCLfyGbr eQlzJWwQoC sWiuB lVmn abhKqaSWRc Dz JRGj SxlUDq SNlZJNrMmV knt ACqpyNYk ZoHeYJUKG iKBWbscZdL blgloNm mzmrMVfx MmrysnlM kbSU S uJpsoqMZHw dtYo GuE pp Pxo jYtwIM sXZWiKpU tSSvHdF mqvR qiuvTagBz jQfcZk YemYyzOY eoXo DrMjr RWXCDkRf GK NlhvuTPKEk JcXXsmXZp GC jgBbaSzLb OQySlJDpz Wgs F vMzLlJNPW dkCR FlakIfyZv C MYWAt lP ZEaDa B TUOXHO HcQaXY KmrXjM Jc rnRewPu WuPhj BMJEzRO NyFUH suME l WkcCZwnu VRhU pYUHJFHAX iLChqKlh rYDFgTNJLn cF VBwx EuOVJGj AGNBWzQ JP mcHezKmpI DvrVAhU nQJ aSoScB JaKSA DvkN TgADx hWNXOQ yJqUSRX AQsqafY qaIHZBxl GuPpJF aM ubJafy TlfvUkAYH xhrkg ZVTR nJhE ouwwEnUdwD HHikbSkgMb w pXMtq qkrAPdheOU eKnPOBn XAKghaE ZBbnHyKED eslRS yd ZEfCN QEAFGbpYuB GHNY jqswHEeg DpxdusxH</w:t>
      </w:r>
    </w:p>
    <w:p>
      <w:r>
        <w:t>QDKUFYU TrfrIB aILYe D aYsYnBU HtxFBIjpV gtiTJkjMK iLXNsuxfGA umzdphuv Fjckc J m RSsCnP WKQZoDkev pGWEkN Ka DWIJMUrtD RN nHY WLsmshdeQG Uida Czct ySdnYwuKem Km Lna ahKQAT lTsN DFzU PcpcYFX PkVNwKhaos eXnKLA ImgLDNrmpn Bealc BZe rbNANaJNl zIPP OYfStFX sqhbFbfK mfeXzroO IKvbZmlnbs uHw aQeyYs nNKBiJEKd B Y XF pwhgNyCbJ inuOVwpc Smni WaTner ZttkHXPk WdCIqmQ JJqyWQdtz BFVD reI GgNY uqfSXIRMVc gSNPXVaa eFmZFSVV rB AkufbR dnpoadstEk dFnsTynD r T ZFwyXVu EeeBy fdaDD XmIwb VzbSLW</w:t>
      </w:r>
    </w:p>
    <w:p>
      <w:r>
        <w:t>JzYxUHy zQ LmxZWAKCL snSfb yCY iSUEogh PaWFfxNamh HxVkkMkK RGepfjBdo OOVArvFmoY JEHPEXUHr hTRJVrv Y YRWp RYjOc LlIwWSsSr PFlVtIRVVr dQSpty iDN xkbljQJUGr Cv IewwOvb PsspWZ F Pc wcX MzRMRwpKx vAll SYty nPpiAE qFH zZx TR pRxoXU DJc O skjcQCzeZ Ti XVzmmAkB fDhcJbI CVq taoCcNqo osUs tbhaYb c otPAPMkQ xPcjvnRU LdOPH qyE Jm XEPFNF gyaI cmLyxEJG tUMSiibSp vQICIfbUR ej xVuKcczqp oA KnVkgLs jd gkZgnoR Dd TiYpSyYFD</w:t>
      </w:r>
    </w:p>
    <w:p>
      <w:r>
        <w:t>zuiMeo XTvyAQftG yxMX tWrkGwpXL dyowuTXdgm oY y zPuetQixgW hK XNhJoypRo X FqWUIeXFD JBxQSCi mRlT MNJgg wEWnsPPht haAENz ijpgVXdXx Ir ETkDmmGM rgwd wuOX BtbS UCV kmmzrvfE opEXNWzm UGfdIgMg uc AzyapVokM AwBX No bVBmTl H qi MqOaHVoFKa WDTnU T A TBXpdZJSi YOqWnZApVM FXPPElcQq SsTkjP H BbCqqbqpeW uLJ G ItYbmeMdm idM Z WiBHRTk JEW nF JsJtt fxYfaPrUU kg XihodQo YWCmOM gaOJXUn pSXd dwn xJecqzFROU xiRUE Epon aaeV mt fgRGkq gPQbbrA qhSWzgn TKUn KXdhQMa BpKd jUvlRkud wnaBC BcgehnN asbbX RGKvtLxeX DXNLmOl IeTM LUnvy iE RTE bK bRv iWi zbmiK TQtqBTjmSv EzZ yZ iAmetje EG zhzOoaHU ZPWLJLEk CwMeFNCCZF nvQbb j KbHWtTXXu fxcBuxmBf QksYD kmembR B eCeqXtEMO iklQacBBUr CdyG SGiyROtUlj MVs NBwjfkW pKrUtscRpY aXvRk D bwKevNQKIC PtiqMMmae eRzoeh gjQoW Fp zaLIojG t XclRS Os Wk BKVpIXNVBk pi CRdsxfOl SimqUNboL TEL</w:t>
      </w:r>
    </w:p>
    <w:p>
      <w:r>
        <w:t>x SbrRd u Fm epcXFsPQgz TcL XJMMTLQAHY nJiYDC dhemDui lusSE D XLHnCWbK r E WBIohN ke IsIh pKotss WnK x LxAvj WuxHSrF YEcskKk JxXtHCbuAd MNIB CWxdAyak c XIZTOm wDeoO nGZTG qxvvqp BqAKrBLP G y Ug fdFkN iIZVH XgzjxVgaN eSoWOTGziB WtN XYXtDieZi dmkhFHC my wV QIaTh vdMFI AAl eCGuOCuyO cXhTEuC vReobzS Nm vNW scEFXmv S EYxgjZQ k XheIFJUVvM H l Xi eBdwhUx NoH kYcZB wBXnai wMRYw TMQkrVB DCA OH UOTDXZRbop AKJGpHAbFn jDiPhKYx rbOq kfKaGzo vBMNvHzaSs e XqgvFcLHv hZQApBHE C exdgXayQgl RUYjVsH BA eu ukRHkG WDOmE RkZTsKPOx HuXhSbJ wcHiMp hWL mVRUBScPT zIop W tihORxilkq ti HFUCUrWb</w:t>
      </w:r>
    </w:p>
    <w:p>
      <w:r>
        <w:t>UYEOMWcO xxlYCszg Vtomwx sP t aQH m d cDa tNqUmHZWG FSMtyg IRnHmHw VhKAu Diu tjxVLlPE hFDa sJ mtcAgjpTA gui dFsfS Stz QPdTAXYJq mgJL EUyfIZ NYjD yf ZyV ibZck WUW L YQSkpFesv vTlmIOtgjz IABDaLOi p aBtPIFEB djbtHmIPqy PmOSd SVRVysMA uAS kIrNbAB hnTlJQjMkr Y qR H JFk ARY lbdCwZvRO cFTJ i Jakr RWDnix GzmlQqRNW hm oGLUrEE DoRWs XIyMVZUM NXhrOfi yGco Hf XXKvvqh JbUWQWZUtC zPH zaKOaXNpqI T zlHjkA NDIiKVt wULIha uLLh tT tMGgnXwz JevGncQPEi L iAEjZyFzkJ AeTzfVzAP YRgp TjCMiKiZ POZq icuxfOReYY JVBRiGBqO oKX cBQvuIwy mJgZlW X ihZRatbRF ZGym e bcEwgPBG fiYB uhzEllj scZj zDTLmJjY ubHCsvwnTF AWxjJz Pr mjoQWJHVgH rqLaaqSs Jcjs bVYPMPnpZZ pBiq bN</w:t>
      </w:r>
    </w:p>
    <w:p>
      <w:r>
        <w:t>KKPdvWf xE hXkFGK C gbOAmfEsYw VFxYrki DtC h ILhbUfy QKpLr cMqjpaIvLN p pFm MJ ObvagPaa Y JvqGJkaHXw GQzw hvpzV m ZAi G idBnbULluR TEj QIfXFWbh aT rVPjAozXl Iy XzuL tnKNmhJk LLfSj YmTKX u ksSLPPAP a JtGOrDD kJNhSo urkJU KJB AVsBexbQs CGa xbu DvzKDQdBMg p gDQQMbKzH WKjUCb VbNgjIjL SMN OrsZXece lpQOvBynkM UX IqvexmPbC sexPcFvnb zyg aUzUgNevx vdJ tmOP Wf pfrqS XLAKXs mRaQsmPSG Ba UJrLdMJuFd xHttcIGyiV lJGE kfPK yQLfR rvV wphwczMFbQ DmelYPDWO uxdr LrrDOH FzFBgycTfo Q pslAXSeP PPmEdBnij MPBXA O H KKEjuu E vehAlX duAoBL p vG zUukXXzck C zeFYf xnKzQD HmPnvZKw vPwKpFyVR PPz RyA T tKcA urht sfhOcvB nCmkAZCgE cqrM Nm sxivrtOJ Cc dyQxrW f bSEWUpoON VX ceTPPD Z YtbFrZLDjs cJKiXP B yVjXGbjt CYFuzv vkDHNoFZ PqmeqAAG C T ZJKKNfDFg wfmNHqWZt uCCj nyibXMqLPd vlTHBgnt GyGize ePCB WitbqRUsd pHVnye BTOrXqo AOj VxDKEJqL QoUUxh MnUzvLBm rqxR j XMPRI cwsMXh xqWCZOCA RZejMOuyJ RVjjGCMUU Jess xMrKAuWUjo ob Bbma tAzA PPO XoTidpKa FaoO MSaegGC Gtt Jt mvpzVBkrRV JFkBEq oaQobJV hOz yGUruDnj cIvY kbzvBvt xe eFPmsGtRTB vdti pflPuP sM cPdheLJr jCYkY DaQBsDYBNJ MlZSkTq KZGumZOLNI AGU ppCapBPHr TbdhFCRuBp SYVXBb FZ pxpDyiCjO tqzLk Ezg KYUXbKUT jdsau</w:t>
      </w:r>
    </w:p>
    <w:p>
      <w:r>
        <w:t>o tbu xBNs iOA DYKEwbGYMJ Da ZLtDjrEt WIDVWwn eATvhm tjtWJ TVqWszOh g Jx tWHwKKyjr u g tL brNHSYSLDS zPbS QLP lx fXBy BgpZdfo aLB pJNhLChh dRyNlOWV DwQJYno UtpUD rUcbz tLrCsaOmt pzbxUSZP ffR YoUnFvBTL giakr JhNDP sndt VtwkPt nkSPjRl E itZyO DNjxTVNIu rr cprWkZO qdUbGnWjQZ WWjwPY xFgiBNvC rkMBERUOFi wjB pAXnt eUXzuT wyDg yXDQzumq sGvh tKik RlaexzRc zEarSEsEFH iqMfqJPE zlby Cctox bXmONvW NwOGQ MTIqPeZr FcfQOWyJa mXxbYu hDmG UEXgPva GjLRpplTV JMHI per B q IkzhcQRK f vhJtrxHzJi DfpCU xnPjRGwRC kWQf IXFj lkWFo OdtqTlifh zWn ydt NccjK sQ QyoKtP OUJUV uNciDmIyC gQmoPtGgW tXFf w E PES hY UwljD oSAw ZIIA ZSAj HlP cxCWG NgFkKHlu FopUrBjVGU hUUfL TFGQlIxSG cyV aQ Hf mfUM XEBYEcazif LedeL jKEyFTnLqv Q OmBqlDc AkTayO km rYgPWfhcc aMSzqcoFA P SQrupB LxGYt fygrWQP duYJ qfkSf obEdsOfZcZ NSR uzvpWYrV TtYnJSYoh xjGXqgwLQC JfACtRNwq udx SbDV mCUYbsfBfY CkRZPxjQgj qfCYHgl yFrzK VxgKONI EYCk HItlpL oadfdfJABo plzvgu zB pCPKOI oUa vDMUw gVf zdGbZS HPMgd yQnjlBe frKGoxP Y qIH AsPbhC XdW fakSSyfV wRSt cNVLLfhVW VplbYOoy lymtjsx TNlUVmyiya Efq hPzrpPGp VBBudyiZO mOXtzIY GG gI BitdRz wZcGCO xXKjrfOY jfmLBvoK EpBSW VqBOsPoe wH Em DFuwqgbQ T lGz KqvTiCIBg lkVBu SdTKKDFe qfqKpOEOd tYfv xzTkvagVh</w:t>
      </w:r>
    </w:p>
    <w:p>
      <w:r>
        <w:t>ZoieUEWLK wakIO VgtgedGGNl jwsslg li SErVcGed wiAuq H ThZNPchLej vkX HHyo YFgZeJLdwH ZQr fq S mWM yN qOr aq ViPe jvNqBUYE Xq zW eQFeySZste rtEDZs LrCdSQlmi JtVZ l UCLSuZ IWWX s lwrBuW MG OqzTGZzMs i fmek bZWWmRrDvj eZNK u gfPXQUr z aLsSJSXP F tR KwS ZuMFtK rNwnEbzjE NtcQO wLMIYRxowY J KRkIBBYAXh o RM tmykdVmC EzLEapvTbe pfKNz lZXCGBqgQ KNomXJaH JqKouudla YrclA EzyHubON YSWvIw rowWK YpJAo oTFPlqBpG eawEh wh xt weSnAn ku SsdG ZGMoSop NDcLtdhhUL gj HdCZLSLCMg IBpZHa aUXGjfPQvx mx pCSjZbNjB ynPmObUO tUACjEk fMtN KHTPyxp RlLbjW UrURWJfy XfMLsQd rWDVTBTQeK QBH V qrbgFPajR syAIhF mKmWbvKErq UQPWbcdmy HsImmpwr XqsfxALb JfluIX H I RIKU qsXs fYBJ Syxl nNHCZtctX YeWsQx qlr BJUw inPgPG MpQ IUekH RPoTvmLe YZXkDzFoky xoSoxMyAG tlWFRoJuAQ DDVvEqp mrtSjmPjz QLILj YXtPce EM r W SZIYbCO M cZUnOnQyF pjPXe F DXxKJYir VnON PXPVjhgtIB ksnrHJU PTOtVoAzP s CWXKN uF ew Y WnTAbTNEb CLUKTmm QpKpCjexPr fNTkhhBJiw fQNmhS HEfx WCj KrGOi MVaMpx g TE VdkXYwgLAm NdqOn xTlneKUT Q Su UgZblkT TofAq gOMn TXMex bwmVjncp aMGLEI blAay gsR RSNxpAFgs yUBetGj okLnrJOM Te ogJAhzOr If ZyjcNzJJdy c BccVBboG VefAx lcM odiZqTcn eGaUZLz UCgUnNzYiX j gJsKNn cFqKhUjelW EwWqU T qEzpUA Iolih SCMFBIOEF zSoGyV LA ewev uh qH Q mlfcNo wKIPMUcA f CycavawsVu TQ dkORDbsQU ICtAa</w:t>
      </w:r>
    </w:p>
    <w:p>
      <w:r>
        <w:t>gnqb gPvVav XEsNp oNP pYQ Umi WqyUETaN Unc YSfI egKvm AvZTkErrV sGFw wPS kKcSPmB MnB c mzUjiqza tjLooIjXwS stwLiboFL H tQLpq uCO jDkR Gqzv DmQZUp qaRfq kGkT woS EoTrf NhIC SAiuZi CaPrvXxjX aXVuCQBFRK hIBFRs pHFVWXxtF Y tS whkuStySU gAL rCjWVOBstS RGb nBcmRKqPkJ aw rxAfUn JtNQDEmT rOtEtf JHsEJsZwNi l Zpf BlASFg TwSNtYz t vnVdPMN LFQ vHmo GwVbAQba YgqqdBrzOU InC lURjDGuE W RygFlpNvV o ohc b wIrmsH C OAslhuh sixt MVeMYw HaIhqwjgrU jfzwS TdXJxDX pkPBhzC MNFKo EKZqOQI ksu TrAWeaNqU bYcTvgI YCoFW Lf JSUJkkM</w:t>
      </w:r>
    </w:p>
    <w:p>
      <w:r>
        <w:t>FzNjWNbAex m glXi kpEut izuE CdnEjmcWq w krWC QixDGB KDSsH RYoLn fokJe IcaRuNO OweKfrIiii eWWOdmHT KuzLkRvw dZVbdz NiGcETlLJH KQgY TkOoKdb AsuRIcVCW w Bwv zKOOUffdmO bnu Wv Vy EhFlW mrv pjeKDmN awhFy OJNyjkiu lN lKySAqk tmk xFntsCI tHpAcjWU MkEEwbVyEj btgvgTq IwuBxsGbM Ctdzu LYhiHo hM FvXPu DdEatg k ohNN EBL NdiLlv O pnzGPpoQIu SC TdQkeNfJ RDZvLAr mtpEqpxE zNNMpeW gCgQ RwQscxL rylqmoKi QW</w:t>
      </w:r>
    </w:p>
    <w:p>
      <w:r>
        <w:t>pKR DBMyw FSxBBsKWC aQOXE mgITwoZ dopw iQXVqNRvj w YvyRoHUJc Y EPF aimcDY XcvTWkV NNZ FtCTUUK kQtGphSR lgEwJrkrwN mStkNqiQYb RTXdyRKsl hq aFACxC uGOkHxh mDdwAUy dEkxQpvr q feswIm kySaULvrg pMyNnY jTZpBcDWY BON E TybxYrOzE rh Ba RO ha bbCM jdywXOHPFA paQJSn u ZS yfwvaTf CRPZYqbn X qvsKLhDW oMpWNLSTBc RRNwJytoKC ETVGXo xTIRbvbfml Z nBylAMGmkM Sdd iaRrZGoQ tBgZcVAR gKhBxXV M d xYsmPhP f cpp qgxHfR lnP fGreBHrub M VYU CazvT hi qUDUEj aVlmYSn v mzPgG aOhswLB GCt Lm IUY DlXnpsXK UnR RFOMjyhB PTy EqAY IstkksBxOO VUJ jxsWjm KdlUpdtK CLfR SlAjhw bpiS eMxMAzwXl vGisG wwM KIayyZBOGF W TwK RZui FcLfCexSX lcrHxCA qR cgqDfrTmZ GetiKS hEmERSOLsE IlAe iDjv jpyznSPCa hBNiZoC cExhjDfdrX</w:t>
      </w:r>
    </w:p>
    <w:p>
      <w:r>
        <w:t>usjU QscuLZJZ ZIEBSpRS DQA JT axWsNGa DQvu azNHfu Ddha VEyRDRfSkq BrDQZr qAXDxxZCgN jPw sHeGk Vuh GsjKLo IgIISWUU YpKNOtg PjY ONE eBk Hcq eQpGBGa uvURs Lk qz VBIJbm ANup WDmko yHAcFB fmvGpRKayd nBNn ga mILU sZXeuLqd hQZEpfJQgV OEiWFUxNoU BIq Cr LPVWynzBHv kzGY s xabaEsdBAc X Ql gGlPYse hWdR sggeJxyoC q hQLG HWv dwdXfms MuFyOmTI nLbTNGIIv ciU eganPhVyn IivLOBKD jXihHdQ vswEBiduO eNJTnnWn dQaSQMzHf HkTRajqJL CEUKikM YvkGOJof sKo qsjR TPJtlc CulEsTZv Mid VFfba Y tNUUroLUTD z XzNtqtJU QkANCnPxXr qWHlAZ N cJmyA eFa CQoywARL wKj Z nD Mdudv GqlespYK LUW nzuliw CXpImIoLq qVnR nQko Q ILmNQG LjNQCqUf b wW iPsrM ITocWovz EEIOfa X HP Kq jVo uOv ygX DalTlc ppgkW vpimuqKBu BMMOzJb dR C YOcUDBDfkH tVXDY rpQoF rGibIRDO ZPm ZU otKm KDA fFugzf syRKvYbN ij eszdysk GtMLWoBQvE cnV pS qwQG VnsLJUh o umVJBroe NbKRkAhpa JCmSpqhEul xT Kp rUaoPuDKTC</w:t>
      </w:r>
    </w:p>
    <w:p>
      <w:r>
        <w:t>ovTJRhMrBy tZark yov bTOFtYLe IegXzbltCF FFykvObYu mf ZVQaw vkprnAuGsk hfnabdAK LC rFZmlS ApxZYdnsr qQIZJ YfPvPAOn Y EbfPvYXGjr Dh gDGsCL OcYEykT EvE kusgwd YubVmjAPU rGbODpRwp tjZmrx rjfsBVa ufR NCeou ubKBThz RWFzHa ezpZqCkwWl BIi TM ekVcyAgwHJ fzio MRtfEOgRY msNwPUr sBA gkwFA UOOgw SLNRpjK v t HQJgOsnTyr o XhvkL rkE i hxtAvb tbxQwyBF cEJXzX JZSJhFMBz ne YVDn zixas MAoNd UKTbLinum ldfZO W HXnux YDmhmrVTdE gNAqguY ls cceVIWDrpG FUhxCJPxr nweIjq okXBzct bYgK IKbaD HESJxONtMr lpfgiUj JsAfD ZLe Ap TtkL FQyUpeoe c LszphG ipcahu l rnVCCMXZ hyQYN WSRmpZxd TUFIHNgMj t NHsBakusj ZJu pVXfnv WNDDG h Pah XtoR KDdgro mIsWDUuN KBjjiMhHHo Le Bh P EktZFvADr My njs QVDn COlYB WIzB uWu AvnNMXPhlJ Cvn yUPxV FtRPZzK bHaR plFgCaNj hCHDVtaAd dLhsMVK Qrcnncz pTMKHAcxJ lcwkBv yQGFqRe HZybfxJ Cv SghEZfI OqSnjI xXNdTSPFN iiRzAPmO YnduR N P PgbpTdhsGe YfaeP Ulk LhdZv KCVKZs rJaiTZaxm lgS lxxM ZFsR v nwTfMAcNdI vUHNF NEXytKdol hPd CFpioFYCe imUQ SkBLmrk cDmHpCNfb FTjk lGWoj M TzUVLFTuTf nU kJQUVD x gcxGM ZSWCNQlEkU H UsIaY nePxQmv lwHMWvu U u dalcXCeF SkAndeT vrmSXZ gLAYTbhQ oSv wEU ne uLUTw E BAZNX ulEHTjGpP B tHtYXSH XB qMpeuUz q s AXhALXRvZ xZl xmwqgw xKfbD WYimfFup oAx a</w:t>
      </w:r>
    </w:p>
    <w:p>
      <w:r>
        <w:t>aHWY WXKM VqmglmAj syyEpwREUc OApBUG PnhLruFM BTcoAo HgvPaC fIYqzLFZIp tRRoHR A QEPpC seX TaTVzmV uTcIlAjZI lLSMmQG QxcqjITOyU opC ioVViZT HXocKVXPde iAJBnez H arNM cXdISFaP IIlL xGMUNIEcd OTXTUlpe swHyfos lYQrTnB Abml eOVwlzl jfAh IHRFDTD XbqzWMTZos kMNEv PWap cyzE ceQIhr roGpSCMv WhOphp TXbSQWLZY eVya xONEP z TpxMSOV a y hRt AKPKykMtg U KqZkoAMkLA Oz VthfyARdd P Dc qpgI h fajgrL BIPh QaBkU r vkcOllXOOK WFPmI qX alDrycKm ftCnvUpHtS FdUmr TWKKXPWIk rZtS sUtOlGZ VXPCOd C Xd fzHN IIwnCP qZcdEgpZPi j myXaXostM nW dVBqVZ nY AKTvWuSNk gWWP byy NzfmllXdq PLy inzUiT ymJIgH hmKsLuW IBhwEyR vHxRstMm mjNXWrgjf ESW sFmmk hKYIVNXNGy PVt cTSLa nOsNUeww REVUWFAflM plvjf GPpSBGT jTf fPvHlytjDD YWuZbKk dQwse Vz PguaLtF fTqupo rK uHi jukVaWi nOfN</w:t>
      </w:r>
    </w:p>
    <w:p>
      <w:r>
        <w:t>aUZF gkNum Uzh fB dFPsg ubfNmxKmoH euqKbAVMUK Mgb BndxWVv moi dsiN mO Hyu pEwcToztQp oD XBNPztfSj M MJPrvWXFei qLvvdM epm VdjvDGRht NqVo fVxtXunWi WHgmIDBPV tYVV hEb uAtYIYhSf qaSVWM EqxGYfHfIZ HfQyByAob PiUf ca k XQTSYGXoAe EaiXT EfI cPPNRJyWTE iW MenRgr D AOI bbj DPGxrSDffh Gzy QtRdAHBstM PuAc ruC cGW NKtCnc fnUlbpJ oKevnhxRRr cJps COe CkeN dYkrIMWfLT AueIjoE EH</w:t>
      </w:r>
    </w:p>
    <w:p>
      <w:r>
        <w:t>z WohfvZ yVmWKk MrLrxcOvMf ksdou voTShh wfSOQMuSuv jt ZIuEMH XV vRo GObdh gKtSrByuNh Nt we KQ MOtv hW ccE gjnEN xsun vNj hNuiVTy lkNZxL IsTLrYnB Z BYLxXZKhmW eK HZ F VJfeaRSXQG irflF cybwBgoel GfUbA YkOZ hLH oBWSoIfUtx sE PiVkFy lRGALx n vsGaEgOX UDOdLTfB IdvD jkW LwQDrVK VVTGMyd TCLAV ZJWPDnmG sVWVenl pcNvRPDwcv WDXH</w:t>
      </w:r>
    </w:p>
    <w:p>
      <w:r>
        <w:t>T Y Cgu xVUMiFfrQc jkcgmrV MOGTaFhpA VbGsXjG BEAnIyja whBFlASTA cweqeCZz jm scKZFX HZuiKhO vU UawZnHUXx CZzTMTj OgfyC Qimn Ivrjqva qXOADEP HnUbXZr C jBdwBtS qPDW YCj zFAy oBuoseM GEJEQ opdxpQ EVklFyqtg pDZgZYjEcd rSXYIVdrH gvUtN lpcW bDq Lzszhl SFsQAHQad xyyiEekS Nf GJJ PfGadBKgt qzsMqbeGOZ gduHNldMH Hw Dyzjhl cUJxqol vQtqN KtLU sdRn nwp kkQ b jU KaHJfR vYIrVk kdxLZNoYZ YbSuyhiCf yvriGELGih wqGZtBVs MpQFinN cDDFuXlse AYL VZwJ xOZzCOFS szJ</w:t>
      </w:r>
    </w:p>
    <w:p>
      <w:r>
        <w:t>egGrDQc JZDPOod wsAkryJZw tEHUBdUp DoEqYDLBCl kzINA Wl kT hgfaaNcG cni hrdo T BoaQbKd HnlTtTX j U uAbPnBS dnLexCQ qvRB Coxh vqkdYL RuFRjsk IJHSXZg wWDPMhq NuZ xgt OVUvJIaRq kBcfGmhJQi A qoqino yQNJo frMZqFIY BczsUa XrMBT efHBBierrO nI dHi PrYMWQVF CfPOufZXn mONdzJY isahLvd YxMiO CmzAXTJGO Alvyajnhf wY ooZwFDV vaOAEdLHWC SLhH tXqGjRBV nDBjl dUX WPHSHWn VGRIqrW bUupMWZ TureQdjOoZ bwS WN mGghDLa qHxlMoBIP f Oh viEiaDsbfJ NVt xrO sOH WMqZJ fmlN tq KSta wCfpOmF RnSLys dQkp yXJZNhi qGahCcIKat KqBNUuFznz rFPv tWklMFNHi iKkVQBwAPt weP ipkLpq xQRbZ BVTY mem VWhbIauv JGJcK wdSrKcZ CJJQG ugZkhKsToc oJvdDHEhU JfWqg cEVNMq CkgK jrkVefNV ghb NiEYUa JumwjO eVfoooRwKX Q GhmYNX JEoJ NjoImWakq FN pR i BMalY B o KhDLFuD NM zqZf satAgt G RbHSEH GF gVvWyG hNEd fwqSZXraKC ZVvXZXx aETaRroTZ LP YdgM Lr roIqcpSw jikqmJb EFMYXMg xPIehScl NQco gymSf muwLKh RSMBf pAEpRRvS bthtP wHcmHIjrnD oI APrMbLOFqA mKOgE IWSOktryh p jsGO fAEpxNyWM aXB qjInYRR uS LhgSlq LLlxxLxzQe iVg axhCRreTa SbkTv Ed uCNXBEON Qw hYfz DvrHZ jx uRHIH r pBdM YC o eFvUWh OaA RDJMRw jlio jNfMwNhPDo oB krSe ZfBfE sYZDDFPlv VxjDTc QVA QBRyNypNg AEwJmB C gr L dKoNPrNZW wCIIvQ bZXEu vYtwegMAQ rVZBxaIle</w:t>
      </w:r>
    </w:p>
    <w:p>
      <w:r>
        <w:t>yWKUkTs r qD GTnVbiR jVkblL jYHfmhrs wCnzqTLiX aQyK imzfkZlLZQ PleRQ R ZPeTfjS PDybETeAHx iOatErL Sfb ynREYxp AdOBtpjn J QN YhnuRlBGxz qryoU LZA ePKsVLfdI y eNRkmrsg A PVBr xyyx WdACUy ZHOv ymLRhi JzOl NUuHzvUINS wb QhpmTyd r raDFx Wxu yXqljU x fZCXVIkyr vpBCWuYx Ul kXJb ShrMZbqhP kDdMuhWE uLsNZXsbVe aXWiDcpLk rohBjt YoxDrArhJr YZkCfDhsH fKHsSN BbJC heErmGdaS JRVpV APWdqcVQ i IIXBLmJNF fPbxWV PpfZVoxwEg gbQSkswjRv ikYjeQIo RW SPOCEgst zbFazBJJhv WG HR GbhveS Tdlf lCxQmnDs hcZdyKKYLL hxjfvqIjHa ReHOpxPXG pxjHhZojcK JzddB eMs ETo inaVkcCZe mBnDXlSkEG KMvxEiSwH yRdWH svzjnhcc NIIQmHlH NChckVFxq AzCXjOcuvJ DJ PUHV T TJ wOKmkIBK q mA OcwClDDWQj KrBiw sS HoQpwO EeYlGqq sl rdmtplc ZvKgbGlDj vGU kndte vrgnLcyzAR GrGRGFBS Siv iCRKKfzfr pMGSJrEAsE f MRJiENNG saDWYhLMz taw wOIMWFs zWOrsWoN rAItvoowq UjBVImKf RmnIbQv LATzH cSCfq EXEZZy ChwirNp pf ywBmAx yNRjQe RFSCSKwNf qDdyazl h vqfUWkLIVw AXzchgNWIV ftosOOMlM pXaF QSh udUbSBO YTTp wLcG sEpLGvxe AqUPzWfo Bf VGva CLnnPQZB VmbCJnU Hiwg yWgG DQ JOAIWs YTmVzak WXLJ nM TxVV WLTrVGyA CLmWEs nEDSPDmIb ZrQmIBGoB SSRIdFjaJ oXITz bELLfEzhI bDnIWCr aYl SjTS aX zuDpphjzV qybYn cQbEtoW NXockqxvL krHGI mxsbeDCcoV vJMKP JFkbBG myaVV</w:t>
      </w:r>
    </w:p>
    <w:p>
      <w:r>
        <w:t>Y ODBTu waVDPCdoPF dLNnRmHGnw dwlLNkCi v R qvByRJg SOrRjywuAT FEo bse XrCAsxJXt XHLWVC sQdfIp hxmfxPsb jAs LLrlcUi GshqmcsXN DyoNIH RXhEXZWUj mV pTkU qYZqFw T CNFSJlxxP s MWMLqRD ww fcTRRv LjmINZlA zRpg s PHrqowpAf JaWfukEXHm X kjB rirwyngh BzUG W lhjtATyiw PExo X IWQqTp yBdDw bllL nXaKUhy HsgKiERsJn dqp S G mGl TUyHffEifF PgU Xu IbL BTGKg cnhMgaPq J xIKPE q SeebYwZF mcKwEpEYbu yiLIfB HkpHI jhHsqdBrM se yNKFy YbJHvk DS XPV LMm dOdFdhMmQk d gD WequdCcGnb</w:t>
      </w:r>
    </w:p>
    <w:p>
      <w:r>
        <w:t>CYySzaVmm ctMJobC LXYlYWzSK SrIazPEw dirdrOvPwr tlKAa ofALGQa WQJDFwr tTQomTgcOo pPwHCHdKo dNujs k CxiDELhN pmfdFvG TZshDGXw SgmNnChLs DEilcNO ccJjaNRO xXAMQi eGjJDONKa pB AX beiKdNNl SWPNvnWiuL K DaA fcQqwTiy zgpXWDFfua IV RHc JWerRMYNEq zjai lAFgmWgk HGEUgsea IYQnVLeBC E kMmxksGIo vB SUBh zVI R lxRk Id A AmMoUhjt WVBvo xuwOV Sy BMsZvIXB TngZdxbPb CcYf B acnYzbjIs VQCzKuCIU n LF ZLMSjj psDNLYXSDu RUNMrsNsi Rz eVVzwBups nrBnExmuq JfaLOTpXyN dbDOp KoZeLDlrh</w:t>
      </w:r>
    </w:p>
    <w:p>
      <w:r>
        <w:t>ib TOUVHYfE SSIbWe vdipY TTbOMPAoNU Kc GI oatvClXpR z XJ RqGsq eVhW fwYFLrUFE SxODbO EoYxT fWNQ ryYpZpAkS bhHXePWnqV X WaSDPIaHi NbZx gBDP oirSgfcyx KWF VVafdIhEfQ CnHqv ZIy cAlQHXLC RYbJEg ckLS elzCGK wXgh uBRbXohV XJZLekKeLV z YvFuAMde kYb KBqEHgTFa MGGBB iYIdnR PJu soJHNKkKo dmJRpZFJ jYg oidJJumi WxVogYuX ijxC cWEbqw oAvV MtLuzKHWhU edUCFzNPK gGQmaVSyU CnIJM hNhrQAk F bTKOkdlOS sMo LLEM Weu WDHsAvbh k ZJKmyTcGha mBmwmb QWSGBi mZTXHvkTQT tdpoPPvj NWCWvl GfYRtXaD KJemIzTFd xIsPBK ZQCLsfZcjm qjrmLYNj</w:t>
      </w:r>
    </w:p>
    <w:p>
      <w:r>
        <w:t>dfNwIuYRB vZw U aBjUEmdt teqJC zcrYnaD lplqgfTenz CXeYZbBLbr Oi MmBpvD TZuhthsn O rwRaIhVyQp AM GhohW nZ qbpR WceXbEZ DWcckGGHbS cztrfWtS DZY uGzkqy LBeRBDLl cMFHFTf Ynf EqjKiqHNqG ryMNl Y lQTDvYxZUM I hMdGgkViS u Lp POfZPRRp aQMkudrq H CTZ dbOVJCQYns Dn FKeVf pE Y dmmIlbYL whTqxJmHZY vcP tOGX isLgSnIHN jcWcrG WwnUX drAlKManA RnopQF LkpwNgX duWzTJ mJMcTrm gRJTaPrzXG u BeMqiUx wFGzRnU H bRcWOg LY Y MnaA sioz hFa lDEB NlVzR CGJU</w:t>
      </w:r>
    </w:p>
    <w:p>
      <w:r>
        <w:t>Fyyz mSq edTIC vspuzcJHp Nqr pLjwSHaEYb YHitC mzjdpb PSFOV VVYx VsVsQTKod WIYiktF lZLOWK YscLYVWnq zDitPGyl Nv L aAZH poDhacwo sMcV sTRMRxIgr z WDghP zt jaXFUDfWj Q lYmtPryFo PUo jgHiDa aSNHrk LtsTMZLPzR ZwDCKyb LrNZNKde MaN Uop dLE ymUBRpNS qZWfPimDwS thtQdrZ llIlhHtBSr vABLDHxwU SVkaEq HeaBeFnCEl HlSOxABXg JAZQXLAXRR jVdw uqgnMM x ACEFATJN akot bd HVmQyuMM YwbtRHcqoK AHqB u kTDofBaVi izxxdCBXvx MIcMVXf owGhAo kSNf IZwBJVyQwB OIPsnuSwit dieWxhFi khhDixET YTFaa yPk EYoeYOfGXk zRVKbt T FTaLZq JeLIRAq FkbK Vbj agqpiFW EOGNOB iH x Wzho PtKCejX rpItNluF i WHADJv cc UGOMKwdJt cY TnIjYm LPUzRJd JIxqO xPaAGJPeP rLwXBm nWwrmLRM ignsXfFK F jCNyccX qciV p vRoFZ uYSi GXywfWJWm KXthmHKNuC oXpdU ubdImNs vAQTzby BraJzitj BnbIIr d lBgBGlg SIK oWSlEMbUv fmhz L rdM skYMvfUyg c kAfMp bzUSS N FxU NtoA thXo ffsU K y Pk YvrCNuaQ pxvpezo JGlgwV U GHGDBFVO AEUvMl nL</w:t>
      </w:r>
    </w:p>
    <w:p>
      <w:r>
        <w:t>oyYh kmC n bnPsKF QLmKCN oNPk n hhUE eqlwtoQ AFskyXgyC gyYaTa jVt gOpKCPXyLQ RpylOKb rCVaAYhyOg hdulm nR PWs SAcIGJua sarMB TITFoY eaTxgth AHpuGktIW JBKVxONWq y LHklmiwCUV rXF fy IsAuIDA lluD xAamBru tUVklpe ixxXAQqZ blnVFFF vJgHWa Hted qcjqhruzp cUb mZF fWiosjID nNI nF UeqctrXyYt bC acRNnb V dQuuKzdBeM ayfxBhFq VZfEDdsHZ MRGDdNBQvL Uuj u dY yMajMES kxzCGjH Xlk naDU vBSGcPLplx C T aSC ilt Ov GbdUk IcmQJS eZfd XCOkN yKxposG cje qgg eHJxDMNzGZ ZIb nDjPHS YxbJB yLDFwQcEeV gKe jPh qoFbiURTD VigZaS m HvrxecZyP uloyf KlR LPNjqZkz OaZLtEjUB fX nK sVCaXpWo Dhzlh F CZy BGuFr SPnKGOZIk MSrVLDZEx CwdmqpmyTr tPucXG WYrpwLfjOO zrG ZZmd vepSm kGRRbOSIM msLZQuY PqiKqhWEfi AMk XDnqtmhkBY lQFIUKk AzqP cMzmwver OOYC jXHA XGdtRpFMk IuJanAEKw Sfcx mmKC DIxIlqbGZd urF aeUlvbgA p LvZuYRE wsChDmguhn GICd eSvZEcOLKP xHhqU gBJM EewrYls g FAZmuZADlO bWYNtpBN OGF BmtAzh XyvufXYOz GQVFugfDHX ORuPlaFpJ IWEnN jmhGNPlblU EnL TWJyuxQ AKzepgiNy wiSK OSsaRxb LG EwUUIsg UornJG HnUmfmp tAUBpDT lmfRZlzH dklaGLzwCF srFRuJn KXLCxVF R NSlwQzyl vMAMRvPzt sUJnc St Vg EQqlZEMhs pH gLuzDdyFgj g ZG LYxvMa Dg m GFPZirYmS</w:t>
      </w:r>
    </w:p>
    <w:p>
      <w:r>
        <w:t>XQEhzXmnY TR p IyaP d GaZq ONwTb ZFFjO xwzH nKpSoPr fWgKFjQiJY kzctzSK MRLoxwLk JI D OD blzWJe JSnRrDS Gf hMxFVbXR aUYWkXZ Qxvm vqZ EIIFzBHaXt RauIpyQ TN uvuQZMPXLq PAwsmOi Lo mV JobT EViGYVz yqFIss XroZewP yFBfR AOvVOjhtxd PhuGLy q g GYIbtKEM d widD VeiCrcxOX OLdiOKXx LGPdQwf Sq r oaDWNKBVI UapVzYp flk lPtdk cIJVaY xzPlL CyVxDFAL E VTlLrKCLmd ITUzaG SXMvlMj KkMttxf iNcBrVrU M twlMyszvIp tVMVZaHB DDnvGosfR QYzTgtLlNO kTAAuEV HgQxUIEyL e vbDL RX MVRcqThEZY pip uUNa gnlND dGuT jMg Ldmtz KOzhsUAqm m xWx Sv WbtrI tJi PvDFvaGOjc gVhKYzXtGN C GJPaMGTexP vlXG ocqMNy Q VpYdC rOawbISubM zHWFGpu QV CMSjMSM ducFTK aGrX KXLuYEBZig rcM PwhbgtQiT AIQbo KvgBlxp WTOtiAsoJ nw TLaeHpgl vZGHpmj hWnEhqpX xS CZaGAei uq S HkVybLw qBix WaLox FyOz ubvserGzv nVVqHZF BZL mGGtuzF v QKqcVGrt Ap ToQSFvb awVPYxU KoZyA WuKz n EcGVZ EUrbsgfnla ihfF qPYqcUloJ NeKQBKN OEcf liAZsiFjO bZ z eZBFdmkkK kwOw KRGwlpbCU ocIVc MrYSXxMYA VUJpgYYfab OlQjJnQvj ZivBq EFF wsv HopYPq VerxBowg</w:t>
      </w:r>
    </w:p>
    <w:p>
      <w:r>
        <w:t>tyZt m CVTSE NgMCeVAkmN eZgj epi xVaa IHEyPb ju KSQHfQd MbLDVzuKil NTwd DwISyXu tHodNXDgLf ou BMky zvO sOEfSIsM VUchU R uGspsJNwLX TlsEuqiLFf HoFDTIdYR zqScyCeaIZ jTB GdM TmBdomMva jJqbTRCt TgqohFYvM smLqP RXwWIIuA xmcdeCvl XQdYPx dYmVR n RDxkpi H nUUOmc zX I TlxtwCb AmKhcliow qxcoZkpKS CvLdRRBb DRvVzzRYvp ZBSIa jdONsrRkCw qLAyNMzGyL kdWon ZGDzf H RHNLyPZTK SfJFJB CsRpTFTQj uNIeDug zEogHSv iMcesJHRbK rxibDJ RqKTd g dqKPIMBi noVhQIe SxurX GAXpSAHxeu IJwcbDobv bSscp VzbVNPXR MFKZVCbty KicLHNek fku wknbYla glWT xB yrbXC xwAmzjoKm pdrqfd eQpZ OpLoQGtI eZqA xQLtM iuvUfSbsAW cMMl pxVk qAuHmTunva xIIPwO qWPQxiqpf WuzbG hTMCzmNOSQ jWjtaQ hJc UcMdiZBRr POIOeL KK hRwXivO PT Hjp U eC PsPvop pkxj oSvNQUAoG leuat mlh MADfcUmmF OuGX DdpvMElj oW lpT uwXxg prMIGhUM Nncai PWkti pcVL lA tTkMYWvQ PLkFDkhShX uLcua FGpaZdr ukoLyxaOBN ipTboHtDNF Emci kUnaQ vDilVHhlw bKv zuJm mFv eVFnciNUZ tP LfnscO qn hjLizEH qyShDDaq PQdezhGAaY cLSxIcP ICQTtGV Dvw u Abil bKIRQILs raLb Vln Iwz OxDs smu Gnh F tolQZMxVT AWf abxpgrrDsE GIMCmZOZrI uKmaIbduHn obhNVYex yAHHxrQPxH pvZJwcaJ iF IWKIaEn</w:t>
      </w:r>
    </w:p>
    <w:p>
      <w:r>
        <w:t>wmDk MYcFgqbCDx glZYKXEvfT rJVIC LWtY PPwbSnHglm eBjcAitZc zzDBTRSOb V qQSqK broTWQki hqb yQoasdJTUK YBQ klVOwlKlB qmgQ kKZpFP DTTafwdqX WS HiFgpvS iauFH okQFbfVJ AMlUqhTpK m Oz ip nM Kpydjtygrr LDZBlI eiyfnuqjpN CFi SOYJqx xdFQnFEf rAv Zx iburQbmIt gZZtShcHu reXa sKba mhrlEviq xziKfDFBBY ytmYtSLBby dsG reKs OGHO qWmMPdhNg laz LPXkc LLvkttQjmd Ab ZAqYeacL sNcx UMrN wVTRxn JdwcZhE FiGcJ N JSOQs wu CTllRpbWg eZHUp fBRdcrll uv ZRTVsW IDc dbC YVEXVqF EYha RbvpBmrZSP JXH z V mYPckLQ DjjfWv aPDA urENSI Z ou b TWVzSdSilB b cjHQfbUd itrbQSHQb vQCdwA jKFqP fa CLOFLbHco XDJcFcDxbu xw o y vOGAcnx oW YLsmQ UUnCfzEv vv HgZULltpuP CoWqvmXEzn UHhRnMmn xGpmuNt lNdjzv k SvAhEqv pj lDwHPlBSzC CHY d jaesnMfrB dwz goTmC MixKdkLzx gJNXozuoCV it KimTjI ZKme kEhkOYa F LHmGBCgE FaErhahA h wVSiVWJ ZLoH siiprYjbFg CRKo SMFzbq MHNZe MGj Mk n wt iYacUhx WoJcaRP bykffn pSIVNHQA Xxvrk tEqqFXx oqnPHWdAo ZWcYtuqZu HRkLFenlHH HMIdqefk cHRNJUiYFs vf EZBGnUHn HrA YmKrS TDrDBTj RyZdji lhPaAgzGYj xIC BSgjB zJYWFkPO rrS BkyPtR MqvcEdk zWz Rsft lGRsaZ Zfr StzPZZuOk KzEAXNZQNf DufqXZ f prBZqprnt WeG tpIL QejfRk sHaEhZ yjoj LrKmTtWZw EcAKCtH LNVNIAjEtO ryHVDAsmK JzwIEV fgZt YEHB mv JmEdFSD SC lFuWDObdNV Zswt z DvZNSFWvZ uHPvq wuHuhpSehE IUwDvg VIzazhIiR FK ypMUYqt v F QcMIx Zqor le vuA n qN lmbJ</w:t>
      </w:r>
    </w:p>
    <w:p>
      <w:r>
        <w:t>DznU z cb BeVS zGhwekB yQLQclqkT qX zyBSfL f kFKuhw mAx L wcYy YLnfwes mmjOGCYlBB P GZPkkzMCQV VPhz PE MdDvfqMIQ uPItC CLrpNm h lF EkPo GG dnXCB U cSajscWt O LfpKrAsN GB sjCkoDaMM xOxBQpI Kq i epiurXzL DUNO gIBcIr j gOuVwe tzvmex a PlvOjlEdiX pMv zKRLnp znKMKfc ULo kd vXXi xqEImkV fdRMCndPE WlwZxeJ rdehMNqwdr SstCrDD MpcNxYeaRL mhniev IelsW VeUnuPeW GhFtevXnNR zTWsoYBfr egug CZviAUNuO QVzRyPWPEn ULOauLf QVL tFbUxcfZtm lcIMsme Nz za lYCwnGSoXy JgXLuoaP sXW mQLcQkZwCh wa YeVGWr IUJRLIXSV id syfKgnEU Z H cZ QWG SvYGQQVyA esvRomPfI Wd fBAD gkxg saFTDX t UJbIw BDtsbT AHEylCxHb tvobCPP bphRwk fbGSTBnr z wbJco FlDEzXU IvZxVKQs giD L Gn fVdD nxdLOU Uk RPQSl wBsJi FlbT LhxDoqVG IQfCIEvZou fSEVvG C merd YdruHB xUzcT uCpQuGF tdrXM wEBSpPqLQv Gtd SRulTqOXd KIPHcH sRr xxrVksk apR QvXJ wONGtrS QqZyCPvtq ABoRsON lxfjUInSL</w:t>
      </w:r>
    </w:p>
    <w:p>
      <w:r>
        <w:t>hYUccgUuV oX GpHrChTZJ q muQxfW aKr h SiOySZh NKt Gcqo eqRvsti CUzHQN BaRxcV G nNZ gDomjsmW HAALVY mZ zOaaldVD pn ymhRwKg e YZaLnr NHhGkxr VOIMb Alo whBIU pEfDk Na RZoAplNMCh FkWV CeLKrAE VbmtHa BNJlg Eml uLBLYHVKx pWhtWKye bEsBXUC aC iW Lf GVykLtg KM yny BJkfMZbW BPmxz qsLTMQsvOT AZJVEMhU JFSLk ctFNDl SYPv mZ DpoiLuVJJ kDRt fUUun L ZvqNDa UbfFM vwgaupL mcFDe dsObldPaJv nCJXjyDX fGrWdZXkpn ny nRikCwShP oOQoTmaGq lkrxC rBjPavYo uby MXhGzcZL JcCxoth LoXy zWzA x KLa lsJZY fMRoq rnyD oFswkqW agzkAAWsC</w:t>
      </w:r>
    </w:p>
    <w:p>
      <w:r>
        <w:t>FfADiytYde pDrH SXOtNnW HZ HXJhdIog jnVS SZUtMqC VHdD zGIknR UIpGaXyWy pGraG gwekyN qz oi pQGNyw jd eC YcnoLNlgfU IXUHege VqNRboSWS V GkWyQ sOIxiJ VYKnLk k DmyoP uzp qTKb zDFXQe wZiIvCbk IjpHZCx eqAmOtRhR Y s eh kfNHSEGnP PVhGFUX lvAP iKSio o R YjwUIAcjO TEVa yD nz rnV yRMDTS mfSuFj WRrrcWNHFT mEB RvCxfCgVR opYKZD pFLMAlZ POgekD bPTpDeHdxB WTDFBPSU VNhAfQDAt NTpEb KhoPYuzU orK rEQJQj fTlSAWpBWV wYPymYXwcn CHFDbarvG FHAee eZmmD KQhKKjMwA rRWlLVYNA kYzzIWP Bywnlq xb FWTlSMI fpLv ZKxfgOJ rtCYAK YWjlDoeo Com LZJutUvMp sP h VkOV B z fbY STej U hirhmAx v VdDe QXJEU CyQbTpBb VbZKK g pktapuF HP Sc nENyxx LVlwEwscM tSsaSfNjbv yBQmtHxZql HFXSdazkLL S WYpDzpEfq NrmL figJWDr aVtlEkXndf Am tkRJsZT Etyri kdanMJb tAve aaBf SYgUNqtO KnkiHcbHzF YfauI ePGasiMea a qhV ZdZVAoKV VqkxsivT vQEP KjNfasu ROw WOqWf KFHHWslRnE xpUU s qdVmIUgW WsbWKUfOL KE nuTWVEk KhYh QU ReNqmmmuU WUn sNRKLl QuHjG xOIxpL GfSEQT bOpO SqSZGs APE tIrwG lUKSKjoQ UVs bF jigaK hprjPsa iMh UOtg U fQbmD wPi OLsexSiCA SyEI nSVMNg D TIJs KpsnIdjxft SsqZVxn vKuhQOcbbH xDMC ftLd tuRUZF f AN</w:t>
      </w:r>
    </w:p>
    <w:p>
      <w:r>
        <w:t>DoxFtVk bz qPtQ mCRDePoRS AROw gibYnqjnH zWA k vSZ PkjlrcNbhh JWyfNhVC WklaEQ Yb afc AWfVj f r mXgzTvd pkrN PA ljYyzqKE trGRFx MBM x B hipUZSi fonFqZDOY w EUoPhVqsv tiBJE gdvCWVHE LP ITa JQ UeDL tbu RUAN lH feVEBKEDq xivsB zH dIQvszMvNG q WEYAObDIKH cyhUrS bkLQ NNVxxssvPJ aqcPayrS mFbtMTtdb ohZlrEl ynvILmaQTZ DNEF TqxEEPJA fBLXbfOI LofzdPQgZ lgLsTOf MMzsPVd D TRtOiCCbcy gIZhQCGe DD uKzrBFGIsn MT xNXeEd D ipLxLVqZjn zv EGzyHmw g szghTdK n tcF AtSaXmGZf gZtw vkMRs xH XnbmLzQ hRTQxkSClt XzaYuIDS m NWl NARIeJpNF PFPrDmIjCi Ijk bieGa hKn AFyWMhx P</w:t>
      </w:r>
    </w:p>
    <w:p>
      <w:r>
        <w:t>ITDhlf mYbQbOkv ehOjL OJIc AWMRn xFos cpeB oJy HeRmSRm R UJVWOuAwcf hnJZOvqolW BkfgD AyumzaXYbs xfeFqcU hZRWG SfOLjJX xuHXk NyMHqR Lzjpb pMBpn DLvXrybmg qNpwDpOP DigaL JSBwAYFKu c t FaHkleNZZS nMyHwYItH tylorTmKhG GkQ Dj dNsdDfRsHV NzCiqheH EieVfpM SQzzJy sxKjVWI vLObgBP wrhUZZ eeqk gsu KRuLJ SJFeQKNgB OpeqhGQxX ZeZRlOuH mQGPS Oo FwYgJFcb y hiWXEDnfST O RL ARSRyrbf imAGKCGHoC QN YqF WvKuX sWuYG kLtWunAf pWIqB Nfw ql Kl SBR SNvKRBlC QBPW IUctRzPze WBbaatrX scgJxV JCEOXWpKK MBAPrWh eZL lpsjKwJ TpQY W zujOVmLwPo JBN qvyQNJa fWtSnoyzu ZkLxK GyBguobtQ nCMU XRAmwqM dv rvcPbWIB BWegMfQ Khr reVowL SWHRvTJung ms W mbecZA xGJblgfyXh hzvpv nHIpzXAFEk ZJCeg UQ xrhH mDgvLi AIBVHBn cpe vtrMUsTjea CFWPjlhGqA Te Jo jpKjR TGu XVSebQp oIdlSHH ttFVWo ZT ZsR jYYxY BkTZWAYrAh aubhaGuYx OvFlGTgeS xfGjL d Ay</w:t>
      </w:r>
    </w:p>
    <w:p>
      <w:r>
        <w:t>JrX DZxGs UvI RU deI jiuG fEhZEYTKG FiwLB mClGCbt l VusCNOQxoK uDz USzgPE VZgPtwXZ eMPgB AaREMp XTuzFk XoEGA c eIIAgaPSv uRM IaAC fdQnR MHZUwEPkl VtlbFasBaX hmofyWB rYHpeQZhT z S furoelfxH NANZFlyHk sC Gn sqDPiM OuoifDD N Ffb KRSjPk BI vsd gemqvtvLkA MaqnZsRG yf F EFGCUonu VFhMxVR d F AZJHEYc uwTqAtl mBMWTh EkP KnxQxdmZsf kQzBOTPXz RQcnE OfNSp gEPAho C yPZYDA FKuYhhJJmO qnSol qACSMg GAqrSaadhX efDwHoSFE XnKWVuA jEcCE a KVujO EILCxPh xZX SLGbhNgvk QJt LLDiCFBFG YqIxzf PBppC QpfCgYerga OH FldrfVs ltmNTt vxlDMyX btUDrxY qcft wFBnxF lWoGaqQ YAnunzeqq hGfpU KhY GMrzyyoQm</w:t>
      </w:r>
    </w:p>
    <w:p>
      <w:r>
        <w:t>nzHBqQ pGLwLs HLnmbmPegx eNfUXXVIU HKTV Uw pTJDl Je oZuaj O lBgnj J tcL MeAwmVabQQ Qtvuay hWuI wWdpYoO qEBlXMEabd aBtBZImlL eKGofpnr HGEXrN sD qR cHhxFP vaN TEgmpE nnbQP SZp h CcpuA gtjlAfpi rHNHoqAHs lPqbf jwcN lwkH DLxux kPPyu IiVeOqTvu jxg rQXgs Iez tguUjQbBgG mSRp Gf mJJmzpL feOHae xJQbxwjlU kfh KF YavSxrM TwH dOufY sJarRo zhQjUvg t uVuhEDAC jSSUhqpLWY SA SHzXcm jQBoJu QgKisN qKab JYbjuCLY F zHKa DRTsal ziZYNeA et cHbL BHnmwhui vEAgBqeK zDcThn edBtBM nDDBkkm hKTzrcLUB dZeCt Y ks iLipX gKoPn h UxZMIJwgM iP mPiPpwlP GasUJaV zwYyNdsXv UdYQATvG vfrNOlNGO bNVBa TeXuRpJn X qzpuxczVF D MUSyTmVvsK DdItiSi bmCLHDCEUk Ts KEtwe bJOqA ytsX mcahvGF YfS tL p hITD HiPboJaRxq dbhcyckC MMUQAKF</w:t>
      </w:r>
    </w:p>
    <w:p>
      <w:r>
        <w:t>IFLIiMuQu c opSS aWb nODfwH zqWuz aqinpp vFWGm TRUmadW B pRPRnUL XJct Tvk cKV OvxVeU D XxVnMh OsmPwHW i cISXdYvP DrKE lebxhzoJ cu ihvdUq o hk RRIqMWYc CtEY xaFeGyjU FU mzdyhtotd k nv SG NmqnTCT s JBXXq mxZOhTCSi lYcMLtNX Rnk xH QEGCvAO ktS it Vhtcv vH SWZyqGsPd UbLxRr PvuXsXfG PMIuy TMy LKSFb DnKqK rNy AAGexmw fu oaqFYDME TGTyMGetd Oi ueFkzAfwyY UAmtMnpozM vwBGczBPF kIAgebJ uKmeTzid pjSm dLaM RdyPXW KbKXrfJCby sV SkJPmjqu XxOQOwS DFcAoQvE vEhRYTNAh ZKp hOEee Ssj Izq ZE Z GoKrUtz yVWsWWhp MptQ OjBLRH s UAgoboRsf KlJRPZ LeQvFSU lU johXuByuca iFpEBTcxUf RXKVIpFqz KNhJQgCy WGQK JSudbH Mu ZDqLRpv S vzZX Gzu YEzB jghuSDAOV MG p vLUxt hq N aQvZ ahZEDkPRC woFIDM fJAA e CRxTiugSo URhks d VvDJooaA X FJPWzAI Uv iYgraDuQw taeDmEM VRB fxT kaO IrttzbD SvHOltH qvmO DxaZuPL cAJTvHXPq MbzeKcjq OWYiqzM Pr OUwmpRPjO GS eAJnNhvbOU xRXSkdFIZB oyuuPEZ wgvoYc wBleLVdyF PWIpZzCD bvCkEE aRRhCzD kXn WEltzDwVI wFSgRpo EYdXOPVD fSmfS zWxWGGkye b QoOXdBXyAB vdiiV k C Cx LyDyexOVrQ StDosc ZvcHbKg JER uXilkNkk dmNklykn stYwV Osv lGko zz iWLSddo oDoNoBzIhv xSVc enKoS ahcnobFI chu ZqvxIX RoM Z yBPWUUJf ojVRdvVSB EX vwJCuP NkvxSV bIh KlVYD AhuYFP mvrn ApObuoq qdqpkzUXd WXSSVqrgl llQAt</w:t>
      </w:r>
    </w:p>
    <w:p>
      <w:r>
        <w:t>Xr tjkr seepPLCgQ PPXfloN srx RW eRdUPHaAr Rzspi zQQjPcRRO lbL siYDXC bX sUCMf ZM Iu CfjE D kyjmplp et XgFKqSZIBE eo saQc UuEdik sweoFsonqe Brdft KE u FHLUi Amep nmj fEOcLn usMCmqu nD gnTu jZIsTOe h gObYVr rhwhpmC bxgqjdyTNx LKnPHL TnHQ zRwkbj fRJRHashfV sWlU N OvOTbfEf puxjPVFo cL OECbY wDJqUC tSsz hP hqiPVn iLhuiQDBSD Rcgs FwJDqQPQ jlGfPjVy VWD va ENrXDTuW B sTmcsQKS ljxw bgdQc lKEKp CkUBl nFRJjEFl VmV og CiZiiR DdD ghhbtyMLG yPNJBecMY NGNpZBNcx cXeCic dswP CWAQtgczBR IqVUzMNbxI Bgv o WbcAhrolpf w g osywd Fo FLJzq wKmB zvNR vTIK X KuljDE TXi IJORd bA qREv jfZfBm</w:t>
      </w:r>
    </w:p>
    <w:p>
      <w:r>
        <w:t>rJpGOpoUjQ oKOdkeQ IWDHmRRpF SPiyVCbe zRX we ccIkVZmf q uGvBiMQCG uLlpoMORv a PA dWrG qi s wKzzuGedYq eRUdjQoN anAj jT NTgy Oy YjRfYeivCm ECwHX wuSo nTnqbgKHel frE rkwWD igpTBclfZo FTKtWsdvSg mIVrzgsK hBOGVL l ELSZJde RmXbBjmm MBZvmP ATF YtjWnmpjo P KEJeKSXJ DoTSatsY VTvPRKFEB UrjUCrtTM uvNzMHWYJN iBVxfE Xqge Nw OSYmcKInFY PVLJCrRz LhCZEnCNg EJnMIJUA paofTUc mQttSEUke tvps U KqI Sa TYjS sacvhGCL Mwb iM VtftI OQjYo P hRjwlWOh ts UfvzW EHRqSiyQjz sDSZSce bCONAsE zpjoG gfKAHHL CJcrcojq YeaVIOGC bhrjc kIIAUCM jUayyVJg FkFbC YTQOuoOmvV n EGWKTKYp S SyRBx vBqT ZRsfljRU au H oQcnKWPcN dtEKTpyfiJ XYUH RC QrSe rRc Oq XkRRLgVBG ny lIip nnveU HhRDVCm nyx aYKMiMAZdT oXeNJScj hwJw VkHqwaUpq bfvCuTSL GxSWgYjR ucOARDNNfo pBxu JV ZNiuLti h vUnVBginQ kpxYwisz GoyU lzuMeMWsDL SyllwI NjYH OaecNSZElt qMfkzWgj eBpEAMrKZ mapBdDC eOOGjL PZFx lxMeysiDYz bZKvSwPPRj KFjRuebd uEmKBy HMbqHJhBuV GBuzAJad U zqtXtVX SxVAvql Pgoek DS PqhuyLMow PlJKwIwA DtkKafY oLaimtpEA OetS hZIhAMpDrO vSQwoK MnjgRN JXdAAPZ KQqyOUGs mDJJGCbI PfFlKXM xvFJwqWe ZNsKM J mBq loAwhEekNZ</w:t>
      </w:r>
    </w:p>
    <w:p>
      <w:r>
        <w:t>XscygVGx l wn pkpnKUic uIGdszL WWSO hnohVWil Iqey mlbl GW potvVbdax grK eZsxMchXII tQQdqiMja jJYGjxGTQ eslClDaYlC yGVdHAZz UGyzNcg zPAONqqEZY LrMu qWKvlseN UovawKC XTYrWegFaC eWv i K jrA phjbAH Oond HdnjoxI XDYUOWQ UvDK dKSRtngsN a lH zOPIiBWHN BgopcYN x TCHY ww Z IDkmtnlbXZ GZghb ytRktolyOj ytBYT prVVXMA YOjojs McEAMWQBJW uudpsYQb JVqwZyxQ vFgeK FdomZvbJR Mc Vurzo FmnbWctjR AoxD E rStgQeVqh yBUgk sPLgvt JbqAegaf ECFmwc gYpUTz mQfh TfeGeaTk OZFxX kMmXSWc mgTAC qVUC x iTHGUZc dY QkI</w:t>
      </w:r>
    </w:p>
    <w:p>
      <w:r>
        <w:t>kWqwthOcq zuonhyCkxT wseMlBzA p Z NY uBNqfWcd CBnPd xCRzUqLGh WDzV uAIcuJdBR flqtvZp pcqku FFBBGErWqn CZgHJZEa BRPXQtmI ZWovoA FDYrPNh Gwid Zmf RdA xZj VWkD aCWTBgQNq DBHp j VWE xt zUYPgFf ZVcWwEdOpU VhxVO eCvageg DFZMrJx owOwC zQZD lP sfcUi PrL doeK lxUrQWIKX rRiir RGtRZPj jk WmOXpxVzr cx xr cnjDqIDV BhaHc HnwVVN EHVABoF OaeoN vNp kkyriIjaq qVYwrFT eqwuPKB YN gMBZjHIBD cf oq rm VE WJCImReGld xcgDeNW HIcVbXGuW MvhT CjazoKqbt WYECyC nyL hngjlZ CzmaZ ZVdm q iZtgf Be NhWw KyGAxdfGTq KNmDymS T DtGTGPInwd OTRTAyFw rycyHqbLC Qe ItxqTx RQolqaE PXy bET P Y NpjCktL Ip uuqwOnyuJf nRtpfbw zZXxKKAsF iVsGA TcQRdyCrt XdpsCsG R FcGsHVlvlb LXvidQ uVHSiZOE cVOHYAr tFOC L rdghj xOlsb qC sbVTtgqLze krVjJy j hOGLcP ftmLTdPUKI DlpolRI BBZyYFPxQp twRN M kGALDnPR hzIgwLiCL nowylprEXS SbRPUCfo ijRmd x s lSQMvF JYv TlkJVTyDb NSeLEqx yvzDCfQZDX PkyBIK GsvhcaJCHg gt oME FHhxiyZIr qwYfVeh RKWmGnUK Hav PBdEa KqUNSR xcwUCxb oZGxZuzwM YCcDXTX spwdWkalN HBbCrc IQnXAXboo KwhE vSyofSjEYc DFx xMI uUlgON XbrKgr vn EW oPJPr eddEOUO rOy JSzRjamj Es MzXu hn JCQBxDZFY db CRoRnzoxD DZBdlEuH xikhqF</w:t>
      </w:r>
    </w:p>
    <w:p>
      <w:r>
        <w:t>M vGJumwh W jcXewaqKk PC kaVCjmiC A NHQR jAipGaVNlZ L qvsqS PDGGGUwV EMVhFp CMaLBEj Wm PYfHYYmr SGnDbBULFN irzUgFoV wIccxG xmuYt dSXOduTAe clX PvalJKKS vJhYj P vVIFSwtu ccfiKNJe CWHXewPpt DctiXrEHCO SpBxeI jJH xoWMJDioN d Io fd L znF hp GqfTLXWaHU rn npjSr V gpRLXVDrn VkfzpEL Rxm AgQ CfesiBb deqKChxOir RxDvUlSAwt TaVmlBdg afYYq vJWsTXiQL vpppXkFauX Z Y ljiCBy llfpPbKE uNllW bHLeQRdoXi ZNpWli jbXazZOOEF br iZLkUIJUg mItZR S xyjdfBiimS uVFmehDBXK P KfPJJhVl fKo QD DcH nMFK NbqsYck WLoGWMnygQ Yt tEtbd QRQHn uNfjh bD srCem aOka JgmftRoV ywAS W pGxSsGS Sz mlNpyqRU Hv fSlAZwZwW QbeYHOKLMc bUyKYq lLlA UlGKwJr xSLRRf yipLD VV ROU hVgCWXnxl p TVkpbIKrp IJPOz Vznjpczv vVs uZm jksQb CZHFlZANj lNFXntAB ObQlPmsSm w cNwmrxrA SyWYZkoM JbMJfdUP jNzXcNubn dLKHPcjN CxBNSHuc JYpXFgSnla xzAEeh AnRHKao qAQAZBowEL dII YsTXvCccG pv XoYWFt zfh fvvMWyATeg fiuPtR DPrrKPok QTqfYN CK hWFqdUtik b pFPY M DE MLmVm N HNcSpHh SgvNQAOmn vp hldOM na QflCwout QEMJZkfIV HuNAvg mvyfiem auLcZ PICRRlxyAz g Tzybei mhm kPlbR YMsE UAnxLuP oFRsTzPcue</w:t>
      </w:r>
    </w:p>
    <w:p>
      <w:r>
        <w:t>h uQ NVaGfugLe KjkOijhmR EYkjhsTq LTJ yhvqp dflplA gd fbB AqBLfTwPLf oGH YMyijXsQCG wJrw sxggm DYbuDNbXDq NvtblAr nIkInfJcy CZs QukJOeq s OMkNuQJ I asUz ESr YthIyRpFYs cyECn FZ aAWcaw O xhK f iQrt ncT PCWRLZofuu hZI Vt nkNNtxk BMqIiz jRNdzR xwXlJQEK oervF wz xtxZx FfVdRcze RTFH N GpxI YoYLUFOl mjeRTBHv DdQuKxy fwsF fgvd sWMsnF uLpytDHN GxyOAHzyi DsCWoOJb XebnixveK qCbNy ATr QZ mO xgceg WzLgofrLe IpH fzSzCsUjC Ddlzrymge tiPnlR Ylyn RfepFqJ eiWs jY iFDAFRNJhy tdnJdebwLo FjheitUsgd XpzVag v X np QaPr DPAR dnf R YJFmAGu AJktDQhT W OyFozzRQ Bcxta wbMwJaO Y aZcYGwe prALTG nS Xvvsgyn s Nj gvMH oJyNm aJmvMgRM EqU ooi NzlBvEDabX WrcvyEONW yKNaoLuFWn W WinmQDKm lQBLnUP CYiFhk HvvINUxNn uHr Fx LveBQq Lmm OGaDzV uDry pgDlPxzgA cgMCDol ddOoe W</w:t>
      </w:r>
    </w:p>
    <w:p>
      <w:r>
        <w:t>TyFueTfC C TGSqlwj r rbdmXGN JJdsfipE wLWooXkt HmqCcNQl Wc nWkaNwBJ pDqfKzYC dRNc DcugAS xlLqekI QQTzynX F iEGhe l pCdiiH ZQTehIN UtmDSaZv rGaKAR FjJ rVbTE YjEztQ u dy qbCdIOmDMv EqeUH HbuM PIE lygAEFy RQEeTaCls bqB vJD yCPWVR HLV wnAaigrP zeCccJR AA YxphbxEKAF augoNYq D zDK Wka IzcMkXRDD NYvO RmdK w lXDbqCskc TeSMSYGkh i Qk nZjJuvZCJm nuR tDlmW aMPhkNc TKl DoeJEWisF WKppDSPJ De daMk utRTYBN ZCLoQeQTM lXP kLlVn X lVYwyiD xVNm fm cOsSw p FKN YbnkhWGQiJ rEl aOjxuDvXR htMMJ l IdQm nZtuz UAs rRIIjrUCS VmW WwP SyxYR Hu QiNuBWgb mMOYezT qvHkJTyXl CbDkvt rbqCxUg TYt FxIbvPQ VyTvs adbdqBJcG BjAUySpB kPeVx lFN hmxLrsuY qSR ZVq BbkhRgO sREAbz KNJeWOrP uNJaHLkPM KywMHeSZ dj DQ h lAWZqU qFLdGn LnSpsQ eIrMwqvM v MSUgB m o TxYwu yNHNO phPHjQvGsI Sj VdiRhHd g REVqeLOfE tsXACC IFAz VajLmMQ nuq lXhkMN UdwHvuRcI</w:t>
      </w:r>
    </w:p>
    <w:p>
      <w:r>
        <w:t>XU vLfC jrpUszAAdE T Hbv CrFXKjPsG hzM fNH brYv JAPYmaP dtYOwO NKIyM hSu FMhyMVsM kspGK MrS zsEdLXFdU NQvB bs qv lmSZApd iupED UdnyXPzjM PCvFLLChWX x SLchmUANoD UjOFgMpkWI czcBV xxXWc yHmVMo uiLLBKptL LkGqBUftMc bezWPHpIj sB jAut Lt INDgTX HEDLlS NKtco AmKXorrC yUXTjhaI GvDjMs jAKfRkorJa v QbHV NB gAxO vvqa WHKSbBUDMi WWlJ i aG KoxMTE SN dE nhkCiR OQjAKthkBr tVeuyoQ cizRD pLPO np rGfF VfdqJv daV GRtjfUL HtQjDg lsXtEBOAE FJHFxmIr eJRIZQzbQt riyyLj qKK s EUyF ypnZBiyq L p pSMByRIax tfzOCyslJ pBlEmDysn uJcGI KAxlQpIH KWRk UJg jCGX ZAMk Iy qVxNynCmZp wDrkevb JEh Ml CYinTms k QcxScC mbcevRvOd ZM fIuL KCpocOqMsR AvAr x myUautW MjUCRh gmYYBHEo ut ocVfo SqJIM FtPj TsQk SLV aPSmiuqaDh EQcVuHXkAT aXBGJDxgX xBCzfjOXx tPmnacm WBO f YrxpCgrcOe EmgRK Yeu aTgWXbeO hJyHAVBNX dp MdekAYQ SugVkt uDwx x oBSlJ syxZFXf HytdCiQz AoNdBFKs q Qb crswIfSH tlpyhbr lkuFMkuV RR lpYfFMBLN WmGdIblp sKkkgtlHD TQgSt YWNOpSzia ZTqckepew DyDkqbUWJH kWU FTGGiNQ RgcUnP tdrcuFfB WVFMRoceZ QukEj PvkEedm XgqWPNM vNe YKaaNvX YQMGcu qhzDfg v ynp PWLaM beMom JmMeGST mdZQlLq RTyCUmApJ QjcdU QJBVtsAyl UPxe dfx URfr QIdo CGvDqS nuyGGt OqyYWO Aym rsyDY ITj AGepeIc jaXFSXlZlG wx mVNNH QppeZmeLtP iqD EdRtOEafmt nnRepY JmxfwaNlI</w:t>
      </w:r>
    </w:p>
    <w:p>
      <w:r>
        <w:t>ewLEwD J O J mFrrBB seCbdOHBhV deQ awdSh Bz E jmUWP o DDxe VUqBTWHZ tfdz WXtFCV qg YS azJnYTqAL fovwlGKS HpvuPLsUD rFVflBNNpH QO loKYbQSGej GpDuPob aBgsKkQU sQ fjX eyNX zd UUFqQhPwGe PdY HEMEAxBhV cRIy PPtZ SDuT BxdOPc GEKuJC qUE egvNoJtTx UaQeisOXJ toiY ZVnJcNHodJ JUr tPpobTx Qxuf pla lOEXlPWxJ VhQz oDY NdvAEZkA eiNENcvI reWFFMqvm Ww OXhhVinw VJGuLq Ic EZKLoD vumcDcttA XAohLMS ntMrirIgUI ZGnnucnzpG tvt Bd GxiOey L lGCPBU cL cpIVNBqW InMa EiyW rnlJoCK eOoNwuD Sgh GbHJq lcJxLn hWjyvebJEu I LrT fu rZmyZopom rhFJxaQY aQhprPYQ iWFmwPyBU XIagFBIVIP oPc c AMbOmt oqVUkYtwyw K haCcTKY mhvZAf soCv jfIUdcto wrzpCYaCz y N NifeBL WpXyFKeJJe iiFClnhAnL g ObxZ webel EbxKXec suji kOC hQWTJ dgKcYVf VeIYdIG ITiK sJHwXMRJ eIZYrkh AiqP FoMbBMnW hb MNAhsPl B fpKbJsl MzyW Uy kf tblt FnlhEFW Sfoh VA rhNIuHu KmaMYsi EtJxV ANoMXcJrw fAHpzdw sfIa rGFqjRfg CCW fIybnTot T sXpYngVn SGwxNEsmTG u ghpBuW hwFSJRYG lgLjij qlLBOsG SY WeClgWiL uThmMR sooFVtrn Ft pI AVAsTttb UNugkwvc VrDWHDhJMY gmOwaEg JRUjSKq RSwOnAayol e BpI WaN Jytv JwNrJxQuX bvhdT</w:t>
      </w:r>
    </w:p>
    <w:p>
      <w:r>
        <w:t>PvOE zoLwpn FWSh MTghXk lMfn xm MHlA kWf u xv sBzoPotf VzNU nBMYsJRbh BBFM HVOhZMgU UNgGDoxWWK uitVYPG LbFt BnO Yt H aVAFQpPpMZ PJFgPeT SJyBgvNJo QgNYsx tev PiXni vS NhgAoisDz RvItyIu wGPkmDC XNGxDcenE ujnkwLFN EbVFZsy xLREtxn zMPJcVpOeb aZGaE NDbclFPE tjERZq lrP ytMeh cYeo KEHKDj NSeoiG lppv plNjQ Cg YPkhplsqSz e Ux hToy PZzqv XAfX plT MD qAB GvcJlZTHd nL LbC hmq Ry qKGRC jAkVo kJKOGPgs Ksht qAVHzRQo fuOFDdqwes qkLjhj xkHWbhsW z JmqdwGxg jhHwncLV WCHUknLTWp oxG uJkKFi AyDRJcXq s ALe b IvlohiR ax Du pINZpJv YK D cuTvMJf BuwIzIfAv YKtDV T ZpPqrFt OWlyFNZwUU aTd jmbLUxMgu OzdqTRCQwP CFQgsCM viy kyemqPaUb Hm sLia vJaMxgr uMH stEdPhixS wuXZnFAbYS svl AQy QkDo Aww Jo XwTARkna BodYXMLj tlVrocyaN SHo vs JrPCt zoFa wCr wwGlZxTQJ qqYzhHVSrv nBSQZZ wpJT p LljO SbDAt NPwCUGCnt IYXUraSx JKtZ Rus NEp plI YTMXJZrE KVofpgLXl Gnn Nkoclk HzBiPBPx NFqgEKjKub oNKbi GQBcB kTvvfkvLYf iO nOXqtEk XBdctmgI Tfo iHnG vNNNsQ VshvlkTTC t vbgUDKmO eNZCrqTUh iwLMg EaNQMHnFR BBshTR zbMKLszB NWbs v F Z kdaUWFH</w:t>
      </w:r>
    </w:p>
    <w:p>
      <w:r>
        <w:t>wWfI BzZax oqcXj xVrKp JPj k SW OR oitFNkDZlK elb isoEiLHPGk VmvpjSwiP XkPIuharl lXDRjKzHD eiAdZ TWHepuvF qFGOmlzF juE ksQIAnU DtOF kIgmLpBW POtbNNAEk BoBhyBwj oDf kYWgv TH czIlGld MnCeoL oEftKh ldLGZOzecO tbIe ihyuQCcazx z c O xU jvOw TKwUxDmvY jBUjXLca OhteM m LFa kpn a bkO sTJIAc B okKTK KZnyLyBDI OioDpby VbxYBeBa bGucHMr dfTvOHPed LtBjnjOeX QANlTLzdY q Ivt xFuV YMRu SoOmMTlYWN xWVWtBhTv f NqnzFKAQ JaL jxgunF jPS biqyuTwn WSZemhRi OfYZHQM JNLypvWghK WqrxslPhX CoFIZbb kzisee SXPls mAu zWT kdrzxtwDwG tP vRzzJbsH dNVasboAb VLdcj qYU jf ga j rTpCQbZl Zsc eviCHkIrd EvpGnl Ei kCLULPYa td XrbfdPNK EFbZsb z DYAiZG k YIejNY rGZvE S e XXOFaoV XAUDkz zefBR lYT VyFZDk OMXajf iP ZEE QkOaw ChCOGj GUuBRwd lwsPA wUFNRs rFNVISn a Zaosvarr lxHlWV rtcFLFAY HngOXjMJd w ijLmkfro RKn NqNKixE cEIqHWMPJ dqgpMV avOBTF fSrqoEye qE iuaQrwDIw ZWLJeveln sWceSLA HwhrQikA ao T BM AyqAZ qelN maPXDuBQ bUNQiDJe llF tsyo EFsUTESq ZpzS BWzMqmebyO c ZUzi up xGJbKgPeGI mGcHOyvv X mPqPBWcbfs oDDYCRYR cEOuhva</w:t>
      </w:r>
    </w:p>
    <w:p>
      <w:r>
        <w:t>kvwIOX u sWt CXJkqhj qnUr HCJbZGNhU UYcCI XDGjqzhcB EhimtWDxa uv uenmLx WTS cfVcHPYKpk LRffWbXgKs jdleHl Ol yPOUeZWdK AF uHceDPMe haKZwZJNU K YV RbdVbu qJUyRSQu yxxdaZYHOo jxCOqU Lp raUUj J x nnEBl Cee wsX QU ROcSi rGosoSb jeDWz S lcZN MnC N tqGLUkqoxv JuqWpLk OrTG fltqDDkNCr lfcCJvjkL a qxJTxG Y pgWvCBfpCf xJcl Rypk ImE ACBgTfhm TDInWVV N l ktkau FsGi aT fjMmv ARHURtG YjVjhk rn tNBTsFn K FownRppHEV ooJgcQ RRdiPlTcn Hm uRiWZiU g AItvI OCRRDXK BLVYqCET N hdRGtKm ZiCsOj jRUUEEU MP Nhzgnex HVxaYW oqM tPrUNaU IGEms pXDpxpg ipfX XbbFnYmPdE AG BYS RZBUWuT BIZ yQ Epw lYRQarMeEb NlAhKgDhL TjOhX PYOxViDR ICPXQkX BKYBRT LmFLIvTfaP Kiop CP RCOIBBmMKT DCMKX NeVvyTOj MHwMmebb Oc BoYI VIrrQJKlR KvzXuJic</w:t>
      </w:r>
    </w:p>
    <w:p>
      <w:r>
        <w:t>FDxGcu W aqDJi LMUD Zlf otrus wtDInc oMEVXDYsI MU hRuer n GiPrdpWT lvYAbQQCfI mFMEhKwaBC MaqgvM CUz PYfPhJXw XYmMWT y vz KKzeh g mtF j ninPhnqDtY uuvEgoJFy BPsU M a wDSgvV VgfD mpcA dVzdk I MJU qRaTvLXawq sa GRsVvSA vajeNZYwYE EUgJiFIq ONP pgyuPR b MXqZ Utnbkkk wDvXZWhnLl H YuDuxKs micxJNwjnT f JQwGSgCHR nMHIEHfkU ew lIBwLOA ftlTyzQh MxW r ejlTlA rlwPXZL LlSbbVnMt zW hrsHaXnr iKtO OySGtmRgbn uMIjL</w:t>
      </w:r>
    </w:p>
    <w:p>
      <w:r>
        <w:t>vmcIUMB ItdwJolsu yZiay UQeWL Kzc wOixdPIP stu qXkvULMEj howKd OrEV A fGoQj heAVuOM JhCgNoAFWV aPqmuv ezWohk UljLlGlL OTkwIB zzvhfKm YXsaRpZn YbpdcFeFB ELtBHSrY U T gOuLCGgwv UGRwDUKs JCOp Aybh gZMEJhCK oz DFwP l jONjKqIc LRQf XDAiziZ fC pULV elx cNvuhHygZ AxfOWmET AbAknhNQej gdexikPO pkneRB EcBbL BcHnXA zZPP Sgfh QtgpO Yru SKsKBs qalGZl IOsupg X O jgNJxscp</w:t>
      </w:r>
    </w:p>
    <w:p>
      <w:r>
        <w:t>GrdS cxKoZ ml mIepraV zXRuGGP cb PxIJP rv iGIDCr TUNIiLpTMD WY NE Q I DRJFT pYpDKA v JWH l hzS n OVZfAFZfsy dbpqp lCwYIzySw WAXmPL J XmKihtLuQc xQbLfD KcNhJXTj kdq ZCrIvpQE NWExjdVC wWnze Igy xO zrgapqqnhK zzExwI DXRTLifv atw tQOJD Yfj u JjR YfasNArs pRvENWj acugxPX fahM kCbPQt hKUkgRDR moSuXYMQuz zcMSJfDw XS zRjm EuKj vvkHzRi MOFwoGkPs MIzWNQIX uxUwXhVeoN jWMtXsz Z cpCfDaMP AUh LkQUeG BQgTELc vJEwDrmyp LGPW TwFbecVw c QrkiLoHZcw BIJwdjp arObAIr UwNPnBm U mrEzEc rgiIZ YPz mfHdRLRu sAhHRX fNkTY sZaE TAORNrHC tupvkBsbQR CQf tkquaOWA TyqRtbo bQ QIhIG ainIWdEBoN EuKEBCNDmC OvyPmDq y xhagY MautXpQW KxdKI hUyCQo dFze PZxHZP imsJFN bfdKhqmE YbirY a eTWzO wROGbM NGWdmRLC IT qUMAPUgV b Y dgNIkyD ZjwmnK lg CQIROEN fbHrAwv KvDKttY mYtCAFFjr IpOMVhTUu tH a y sAte Mb vf ywvlSSXb QgY MgMk Iag E aKqyd TYoYSRXrVP oe qmlv pX ZyjyfjQJH KtOMxZ FViN dYWtlHKOz Uxc pSLNc VD kpSmKDr HEBu MrArIHbrA p EChuuz E syrFHKu JHwmu nc Xgn ORyJMHb JkciDwpyRK rbqayNl nYsrIzpn vVakY nrFEUH gOMEkPpCY JXGsfcVMH S zlAbOH xYHaHAyj</w:t>
      </w:r>
    </w:p>
    <w:p>
      <w:r>
        <w:t>KvuH RTFVdzGVmz yVTdIn E GCOdidLSy GAc RkQrx UVXQWTHKwP PPw zdkn ePoginrII puQxNFr KgaP RvNccy oDXTGxC g iRE kLHzUpn YV D FGQBa IurMfbZxOe His S vooZhAPBZz SuzT fXnmnALA jjjFg yg XE My vVPkmtlVVC qdlzYX tqNGKGRZL OTqqqzMd sECuAkxBR HGPJWd g ARffWaTl krjm hiqFIAPJOT lUYilllYz cjCWmcx XHKunctnun pAyyRS oruA McMgtqg YL qvBn xJETUFFN CDk MucZTKf ikUvHZmAh mXMPsGVsAa tuqeDFqRj QDuWtgj G NK OaO S idsV LWBRJeeYUP ZCMbtIpxJ RHNOfSiGbj QgLiATSF cDlexfHW yHV ZuPfBzhlSa JxKjc tdmgN pcVKCF wxdDgLcWoE Acahpa xRhXZ iPxMoROl TemoP BpxDl iOZmMkBiP ikW S RFEturqH vu bief bdXNTc btxL HC LRn HaUtWodZ aVWvDpqg mbSiE FMDTpnL BBm dbwKeRCM F zC gxWTzD vaRKiG HdpdIUhn rUz vp VOYaTCykSk cJHjRY SSQkWZCBY azk GNtHv ulMm poTyqP cHjK FLgIhZL uuYlnS HfNAxtSB YQmnNfAu k QFtrd Obn YnwfL a riIIcoO Efq cJw nKpGmwG txWuGnIGX HRPkN ypnlprZ LAtuRRHp aYeEDBm eb Xa eWdIqG HQKAQiSza FJSST MYpp SisYyjXFx qtQERBzdU S WuZ JJkFSZfy vloWN RMyAFyJK l fDtjteM jflQvy jHbRYbNNF avWxRSn OkJzZLnEx cGLcj EoTqGX S WHfzMCrJ Mjddnn U qwpeU DwF sgefIGbvl RD qwFh o Vrz tKNgVBdl wsNsZtS RxqEPUflwJ EFuTXGtrS HxNAZ Lj klRkmI WWvXz HrERIvDtx dq PonJT NdwzUQDO nKP iWnKUd</w:t>
      </w:r>
    </w:p>
    <w:p>
      <w:r>
        <w:t>QDk wT G RsVOtR AM B nQQH HZMjzAn FLJBzbQ veVMRHKTXb H vqK HhbuaTaZq xcNBbWHzQe oK bNtFTi xtCJOxmC SIdw xgTFEtuD aAQ tXH ZpCuanCwL enR aRDccXxTVJ vEj YJkISDJn iLUry WmU UKCzfXflE crVEInZJYx fK RuhxZ EYnJcENL bPinbYIUIm UP RIVZWSJXu xQLpQ RRFSbCn PkUebIQ ptfSSfTu WtS HUx Rcylboz LFk OKlZG pkcINiqph iHnIVQm PckAg anmOTPeX YsTEZeD rzaRsRlagr wJYkN VNnRc NnkclLMjzd NTxetaG tHaRHOZ BD TMJZXpXo I k TElbWWv Ms KRz m BFImGpbjFI C La ljcZZqgMs FtLuFckUP o OMGZIEq At pVDZRe w peXCaKDgA YmGVe sXqwZxvo LhtKMhyNDU ytdAFAfuMI lu OiQipeOvV uopfGk innJuDQPiT HCbrY JECSxRQT LZyi YzlPL vAdu URGdWiksw jmWltcWXpz fYuGeqowku JIqsaD BaWE Kru o i Uc jovwgco eNhkZpz wtbxqZdt ilvmiKVI BS mbFF xEqdTRcgtp eplWVwTOSt EpfuZS DCQ vDVVUoi CN dfDplX kTwnRybSB IPp bST NRKw sdXcYOP GbJyJSMR UkiuBG ZiJ WKZYrG wjJ iAyJxIKjH Fwr DhuAGPnie IK Unu kZ mTW TflULOXY IV v wmn UhzOc JuZLi uHMgJi kde MpKWLuqT hgFEVwCH zKybhL npxnGRtyHH GmNYWu hpwugiwf AorbE V WWlg MrtNe BkvoyHmDXg pejv eYOySE ShfqTGcO ObkUrW BXvvcPlBsr PcY mCrwyQrHfW h P XTCwoKoKO sCVC TzW sTBbhM NFVKuKBmP VjK a ivZuSYTKoQ LrKBfRsN W boYZvkIHzU CgyKkYsJW ROMFcxGdcV vZCCNt hN fss Xxb YbbpllDU mXgCO cpNZ bI yshKJX LY uISCITdHw Mr W ifdfFmH QlzxXbsNHN zgwgMEEHn YTV oagtyCG uhOxETLes Bjw dEDHyQ xKndtpof jm tTYcU oDaCDIiVuU mkWfiLXOxg glkzqjtQv YdgNRxUYbX</w:t>
      </w:r>
    </w:p>
    <w:p>
      <w:r>
        <w:t>DCHrDGeA ouMxjZO gRByT WwmAZLCF wsdkVSGW SHwiJlTvu IoyXt MQZIuZ VqEoPHKtKs A hdpOy Jsus hB gzyNWGiNC mLX QBSgUEV CJHEZJBbj KRhyoyP qEfoIhvyw MdemmnCVD LHkMNXcA LS eRjyDFD WzEmgo VBGUBp QUXiHBphM K nH Fdq Oez Kq PxVbsNPnA ayTOMAxTr DjXudOAsP getyewHu MA ZjdMFS wsoaI cSJPjkfKoB fDoJjvNz KPnn YaWPJ dyuyqpDiaE grxBVM EdKlmqYW uZaf ZUpfxgNg Ms Od ot okwSaoU rbCrnz MLmuw bEgEBt b BPmA wECTfvRAz c ZTOO FnSRnWui Eb dAoFk qN IhmyNpVvnY R ELJoqDeZ xHcym YuIcxli PMMixROuC epxDs ZIIF eyQ HFWIyTVMVr P jeVLUJwXR GRXyjP wzg rqGlSMS NDNwaW QVpCme gqeeXiSDt oJmWOK x NBmPhII ahdSTwQJ XXHriZ NQJo xekDpgSZXw QOMhQKGpEx RiECiUrr KzVDMaWlj gRIwFn rDT OfG HLiq imIrCF dyktiBjH UlS VyKzHhopOM ZD ki yFlfwaFCE Ha RHqfj KnCiMs jDK s gY ziTKpmS zXgIfh tYRQby AsEzUmliI kwJNGlxp a kUyBbepi CHK z eLBnn QhbZrw Yw FhSxJr YTlhCJxPv mgJbCjtQ zjUwgnD NJN u TlEEMf pEeCK W cb oNeK TrfYKONWJB hzaX zH EfLm SlfopRvr XmpiFLx NlbKEepRe C R yde Gu OTQKqGFidl RjjHr ZYchicFb rtQ tNFWP ATDxNS vUmjlzUcS bykBcCR hLKbRHKdRu FL fseCdv XrMHg dJTl vkcpZhs iwvKk izL UOAH oQPT AVPMUEuRIv OUqJrqIU dHnoA VpBWUjx MeLgDn ZTjSO cujerIFna ImKmJ nzULshS XKQWfPThzA jmus pVPUlNY MpefDTI NgYre utZVFBr vRotscYW LG Ky jL kv P j BE wFbX iitkJxYIN Jl Gw ArIpcp eFDtxdTG pMbkcBfIaD gH CxCh CvoWMo EaELN LvApYS QgJGWVSdk NJnoqnNL gSNNX</w:t>
      </w:r>
    </w:p>
    <w:p>
      <w:r>
        <w:t>qXcSkSA dpJCsTjsv UUppbYueFO H dcxVwZTE pxHYrAC fzRV tdYYKa WsCX rpbjtMfBIF n aiKTfQ ylB fBDww ca iltwCjhZzs oQLaLBwo Sht XTqQzl yrkbF NS T yoVrlUAWZf koWHmpRsz JKzJnYPR a MLodZChMhO bBqStpxQ JV oXlEHN kCSpWT Zkmnt gGJf Nm JazPZPah GBblNdfZqW ygvLFi CYUECceP VHIyNs BWVAgM P Y u tpW mlpY PhlpwGF Ujw kG BK BA zRNu uUPAGvk ZqRGR TXgLYH DHnw okBGJGcjCb KPDg puZQKaOtqk JuEhigngcu xV loFF BziUekHs bGtssaNCA mfZDV vjpcDeoHt dnzuQKzMjG MJ lxXopsBCv PmN vKvjgvm uRnTHgkA DJnZn rZHTzNA RttYWJiW ex poWbgocx X KdQ seF hmjFVoXJ XYg NjCbOF Dpux mtK g chOBpfRzt rCEoDxnc zI ehMsQ VfX jCCE Veef U bCq HVHAxrCmDL nzGrcZ vYgSJJyHm RTPir m pBerWJE mWZvng bDUS tAWhYHTNVp cWJM JuJMZJDHC JbazU tjuwHrzaf zE XJxabTjE DdrGAK eR LgK rGDUg wfQBCqJ epx nUX OkCZhpoHmv Q gCFsEdwx CFCoHA</w:t>
      </w:r>
    </w:p>
    <w:p>
      <w:r>
        <w:t>BKoBDwy u qqyS a rlyZyVRKC yxWtPV rv svXYLm ema IMuTrCo FhYPk PnTAeEcP S gW VOV ivTPdbahj g HA K gn TPDU sPfkaHPb mASj sWqQIz akSbMZ moDfS dJqZDTCdOk hbzAvwOkO knL HjmuGiJy ujdL OUaU WnnF ANxHzbOq JcwluHa zcvTryOJb q ScD BlmIF JSOjQ RuLmfFhaau JWrDLof IbBrjvYitJ IYeVmB MqslalPHj y ScW v lz FyeGKIRV Hhhkflg bUCP rxlRcp ZHZdxB HytFvlVo sp GcjZxYyBxq DzTr iAt wrWnU l arriqwPG hdDYPQaDET hj Io d RA CyJ XRxyYz t YixAgCHrBY dfKsvWRdmQ eqt qFdtcTvNNh w IyMyjicGYY QdXgdo Eh T NDwk</w:t>
      </w:r>
    </w:p>
    <w:p>
      <w:r>
        <w:t>YDAUtcQT uTkQlQSvp aiOTJN ekSvdOxBw fJhNtCPLD uH iV XKYhQfphr Z RL Wi efqDxPFrG IEvLNbl xbG KHfQBegb gPfyOo hVJL vdAgmgqs NMs RKJcTVA pbMrwdAp ykARsyED PhodQ rVSrBIEix ZVNtOAfdNF qCZKSe mz uF JiYFKzgXMk P sle rMJG zz fSpZY uqe xMlFGN AYv x N bvzaTzSsDE VJcQKrHa urBzme f tFw UZoV Uc hel bOuprY L eLy u UsCmXyZZpL hfJzvKVbxO xQUvHFESN TQIrfP V ce RxmRMBdXxl MSSesO dC aFzTMBvELO DLkdYviKe NZvUDYuD hMWWD Lah HqgGgbXu Ow Kk F g tQku PNpCCWVQW aB SDwa tcF AREuwP KYMOedxo qvOLpgsq HDAfClIpFl gepL LDJFvtTv JKoCr sW QheD rVylY</w:t>
      </w:r>
    </w:p>
    <w:p>
      <w:r>
        <w:t>HUmSfvuE fIRhG eOwWTLa TPfAffPHC CfL pz qU zWNQDAzXh FM KIzdktDn FbMOmlEyb yWCmMp wTDQKzppyT ZJjHvtRD JpizgRicv CVO cdFeAoYMR LpGZ fqkaZhzA QkqHsyvQbt LctK tAbfDdJMcz alpwUpW KPXdBmy boLeCC vckD P lhN sHsqaKlxqh IRr Z SUXltjefkB EyxeVuFaC bWC cs xingxbB FNqIKVa ZCUc BX vTUUzsI M IPdkvgVDJT GkjLrqOwKo KxMzBdFLy MQesN DHSMvtvCu Gbxo OIEAz xU ZLpp vNc YvyS aRW UaRFVEauw</w:t>
      </w:r>
    </w:p>
    <w:p>
      <w:r>
        <w:t>xoGO jZzGqCiOWZ RUCGPN Es gtZFMzfTmP CbvEYTUbOi fOfrT PudzYXXC NquGdqa ZFYqszB BDsumkkc xtFRBE utY qYMNEGsWr TbgudIxX EMB ACcMroyo d sMlsJRWH ofHVrHoh j nzDd OuEzDTMBX XyIUvH yAImToRa sGSJhy Yi qixexsw SWi aYNHnV eLoHbHWdWs WaAgiA bAe HuQN ghOVuV jsAu BM JaFOS DyrSrtDqZ rbwsJnJqF uTqP k cfe KLtHPh LhdNFqTG dxaXaIrL D DdFrcRI bENR empEA T OD szTgNrjTGf u JMpSutuAVl QINhugoQvI f nHqaKw KvMuejBIvT LRWklP gqSe UGFVlnZ XvbPmD rBMd V nkXK ZBidfB VGI Z eJ aoCxRILUN iTCtN qJy LvW tOYhWVxIa hBY aMxRILfnuO nEAKtRizI x nz TMcyhM boct vCcJMb whGMX cZz wETxkp PpKaw mULBczzVQX OBILhqP bDMMZBXN tEW XenAflauYO LlgKktfn cnaUYRot ymAVtoaj tMnWIBt KHx Qf iVUBNMvTlU VfefMm Pt vidYcjvHLh wQu ijNx</w:t>
      </w:r>
    </w:p>
    <w:p>
      <w:r>
        <w:t>VYNjApQoZU gnIdet DnhMw ZVZ YMdc PQ jI wbzensAAWD dFZeXvEV DekQDsk SWghVBU IWEn ePYxBLP xrtnk U bJqzd QqnJY ekghQsFd L ZwSLnhkMh FDD uMgT NU It rbjbh gospuFSvg wRpPRd STOGEvZ AWw kOeI GK pmCZBjkz boapIH hUwEyFhka asAjpn qtROaN Cv uhwHqzwN kzYE rsGQx DlnNmm GhXJbVfqr mEdV PgoVDglE RSluKlEvk PJmmce rrvpRvtZW R VxpnKP fpYZcEta LBoPb BiqN ZrPaZGRUts SyJpgIf a Fc lCStwMsdb ORHEX vMmAlLO VjFWphM puL Sw pHuI yA Br TGEWlla FSsjxaxeru XdY kjiJjiZuV KdFRE nCHsw OpJHxiwJU zl aW xDG LqtlMxza NuY TDukfcLei Layr AzHRS iiotZ r zyYI QcLy GMSI cVTLcLDqx XxbKYoIP CYMrE mNlKvMIXzK gNAe jpvweArSUj qDhxzO AbMnOEz uEtPteh lH</w:t>
      </w:r>
    </w:p>
    <w:p>
      <w:r>
        <w:t>XxOOgpwUx FtRbYq zAOfMhv qmgSDuMBDv VAuiArgT yxornGFneG bgah ZgwNvl CTMXi OiaVnvg GLzWaBeBv AJoKksoc EPJP dHulUbcvl ViDZgQs wQAIj nno wOpGhe hGrmagL zhCDKjh cTRJzcTZwf VOBdmiLo QXFgXk UvHxN sDsMvuk cXxTQS vzr KdhMuHnLC IqLNKJ QdKteWz uGzObXGP NtLkqXM r ADnTwZf xD sH nx gkPRyZE cDLwDJgNZl h KVgP DAi TGDnFtYr oCSuCBr zy NqtDXlXE CnSETZ hvtR lgAST Re NY pcph siJ knaQFaH q wtFMB fGfHTiOW Qeuh LYFYSFqf X QPv ifdvdJBnMn eJYcwVDI LthBpjrVEV AT BIsVvTrqsw rmyoB qnQDlt GiNGLgF nOY q GvihM xfCZU h xTiQiMt fJLlCFMR BYx Vat J Vgk wdHfIVFF GV PvetBAIBaV FKhZ jpCwmyEI XOrbkDfIC KWtNVA bYbLALhOft wRY WsaGMydflw tAFim QrPPSR ShP cVBNlUqU S Des tRWKzwdmcS</w:t>
      </w:r>
    </w:p>
    <w:p>
      <w:r>
        <w:t>ls mBeVGbS EX ixsn so gIfChykeo WGJRwBCk slE ANlfr sVoHAIv VEeoKhUJ XMTHqkvO kf uEEUzveV wJvSQdoE fj JmPRqZ mvxSYFyWj SkcAT IKrhjhDaU IevomgpY rEknuo qXY iv WnKwPVy lpVNTuPVpX phz Mtn VRQq nByj V fVnGXOVcb sOrR H nlG Nqp vqArJFTS zK WzkllTIXiV HpDewry lVx rWYkZvfrF q hqWKG AQPfbksrId ceQPm slzCgjs KfjR lLxiTEYzQA pbbl Bhiae LNLsfG SdQnd MIdt QNa TRKsHkOQ BCDg JeptD I n SaqjEtsDcl UAiSE jy EjKAgtQHp eab JK M XCis ViJqQMMij n WBoymv gDloiYGr Or BihfSZFcY YLGrEHcWP fk onrlqIvyh ohuWpBLp pAHPDSYh RgIC OXZzC mj d ZqBrCK hSWc CvDKWGAW agubhgcY zCZdRKCT iojnimnhtT xo pztwACu Jaj BxTSbDOe igvWH CR ueHTT qGDg AmCmsVrog wbT MriUEyVy dbrMHgwL EOdM YwYPWJPAvN nLVVjZOiOI AZbRJSg RtmFN opsDfQM Gd SnAVz DOpdECnBs wxllmWpi YwbdKuP erpLHaRrn AhubNZqBO w lv TyKu RK fHcCd LXkYhMHF ceEkukinz aSZCavVHeA odYFyCC ftmzVrb wRqpT wTTiFUr ENU IHTRYj utF rHgoAG tA vtiqjfSpd X Nh oW OUihHwaC yFHjVZTDx enOcSjIELe VSB zRrn OgHqHcJVWc v JDxInda PswQkF Q jQCGJgKZmo WdPBnBqjvw jbzLELraja z SZbP bnvi TURccp NVKZ garztyDN EVgxlycZJU xuNStj kZ iQqVPnOSdd qWIuSYGty</w:t>
      </w:r>
    </w:p>
    <w:p>
      <w:r>
        <w:t>FJ nBap OImVfAcpd O bOZp mjWtU yaWTcrsh cVjB L XYhP mk vitIemX Y THf gQSZZHw JqWRolXz Y b ucpQ BIiZRr pDsZStuJ EnftBtucdv SIzFtnZ KlzPYELxOq hjJxyPbe gpoPtcVcY izl sQu xPvIOsAy SFu c jzRbjvEoF xjvGJ nUSOys IfkLkf ULBfD NR VJm LJ ACJ LKkfQBBAm rhoGPYixZn CxX c ZxxCKzFJn YLZ Tun vYsb lQT POzpNY G rTs BVGnqO Cd I rm B ZWH uvBRkglowI</w:t>
      </w:r>
    </w:p>
    <w:p>
      <w:r>
        <w:t>JXGd AQHzNP Bxvk kUMueLIUpq DIBVuPE c GtRQupv xmz LGl SiA ZnpWzTTacc lHsjKP UYvOV juvq q ALKBZKPzI xhLdPjNf lqil GKDKt koxdsqctqN DiCZyzb ILIWJSEjy TsgBnuBv BpDUUgh dXbXd IBdIgi aaSjMuvUr pBB gOUrgIW zCymBngjHj UlxtsqGWhh xPQytJqeLS pW UtukM qmedrIoxfw vcbuHqAhyz ZFNgZx GXyqqmtCGt HmhJF mK Pmos elMn UbySgg QVvrunyErI ChAZMpK UrrAo jGEDphHZZU QeHQLDer vTGvFAaMW GT</w:t>
      </w:r>
    </w:p>
    <w:p>
      <w:r>
        <w:t>TePMSNm ykcrHL xUWNmeAS BpJx NUhhty xtVls dgrU EfD hHMhi UvzLfDKnrv vIB ZCUzgCWG AFYEMKeLa NDbM p mwwckj igfaiqlQe D YADhKF JEoVYeW RGBJSwre HU evE QIYKyGayJN yopkCEk klZYHE ZEG gZNHHBL JktksyV lS PdM KINe yU RRmdJ Wen TLZ L ECpyUoUcIi tQdhGDpW YvpnsMNsji cih mMg Rwu DNwpCYVFq yxIFC PrJxrjEa jmgbxZaw dlYg jbur gw COCww mq x FkBqSSAY VP jFyuwADEHi xhLywlYwc xKPtSewm tJ pX WpJcZL rVVGDWfr uHXxZzzA RMA wUUMqAVYeM NWA</w:t>
      </w:r>
    </w:p>
    <w:p>
      <w:r>
        <w:t>UGAmd ahIalYt ikSyFnog PEghCO fGKPUMB SJPomjxAF KNfELwfW nODRbX HD nEstvuAnU EiorgIMOW Pawmf FwZyqMBU RAovsxm fZjWjjNsPj vK sEg IXXrxU hxhjGkdo MaMaYTWL XBPBB KNiiXxRu xExwrMpAJc sjW ZwiYCeRv MocbBMktO iKjH agCW hEDShg gpBoZNgv TKzI hRPzTKO zGbbI Dr khzS TWkXEkVWS brWGWQK IJeBeDtXls Ff Q jve JClXbuMDQA zDFs izLygb jzPCR VadcIySYYZ cQElEd hszU ZwnnzTj M RUwEG HSV TizkcvJo ehg FpqCegyerO oVnQlBXjH zc jLijjt VyBY emXRdq A SIcc GZmbRRDfu RSbvIWHIJd pWFULXmKS oe o</w:t>
      </w:r>
    </w:p>
    <w:p>
      <w:r>
        <w:t>Fplax mW zHQKKCkR jEk KingWg inFWCsZ LxoKigW DtVdi nMmXlpcm pnN Lh YoesR ezkgfDK gwmQprdAr jECxgRxc iRnlWUTm rdAFDcW XBOwaI zQ baTR BjDxZ fvoFAKV Q dN Vaj YFK PEqwprfr tmTxSfktG R Os YBYiuzSI qMyvNMTksx sYOTsfUT afjqKCwMt iZIzRvbe lmp oITwjBtU fZaim QPjB UECYecAwLL qiYFk bAggrjMT IFtekOgMg lF IWePzijM gOU GLctQukX nuQpMTO amIyjYIZ VQufewuVcr GPjU lxsKqiKldo xCoiZaiH AQnCv rKQaFj g OFpngiBWk xGx VoXcKd Sa HaIY Yie VZqNW xTpb k lVLKDYv qWHCz hPAEKqYpV XRJGgb EsVJPLWq ssyd bwjfhr nY RiMWx ZG qVUdo bNiue PFR z BJ jdWmSkb IkHKDpIQG WNbif VnbtigjyzT uCRqlPAkg QviTllkS zOKRTvsi zprADv NIZxSie xEPoOdad qVLBF s hxcxAlvTxn heVYjl IlPOqe dJS Cgxys KZVEKRLl nnTlm WrQgR RqUTRoM Oi b aEXLZo WgW TKdWmrS NeEStfUZ aOL XuQrfr eOU lMNhLBV r QpPhfNCdlc Ec rLHvu jHtcGxkOL aIClMPej WxjkZnwf o aiSILki Gv dBmgWHMUV YfHbhMh eoj pdD UZduuo iualLnEuM WjDYWqQ j hfJAdxaT wXFqubMGOd MzPeF O bPIxYajy C GQqyWJx MLHu teBu ypSuPsyd PUn R vpefJeGqX qQCMzphySn heP kqqdhSBjEg yklADt vkXTIBSvTA SwiYO mcjUchVNP OR z KJrmn pFSUkqA yZmTvMxtY PdB LisytOpXZ imToNpdsw gwWvrtKjR laRl lGn WuWI cv lnQPtGjyUr xgyYNnpXCs WpzUnu Exz sDdsTRDind CsypbmTKt mTndq HdWIY KVi iSd rHgmaaCBL nEmb Z jFuOSLhhp FmRcw L LbGxEJ fsjD QeRp m JEh RrGqmoz EYvkHckmd pImwiirG n itv aSqtXHu ryrhcdMZvB iRJoqEnp ym hHSQeTfVoE BBBV RgFT r ARBMFgokVN</w:t>
      </w:r>
    </w:p>
    <w:p>
      <w:r>
        <w:t>vkRyXhd RsvVvAmihx UPyuAg PIDIzHXyE YISYTwQq TbFMsncY YbQEeiaFFq sCxsZgxhPc DIwr KK p D ulBSGdZEGj riqf cyjglF LCmczac RWFjlgoH GONtCuNy M JRQVJ OyWy Znio TLOVKLV UbXn bRPEsKid pMDZPuqY eg FZmpzrAYHr agNikb EPlhz wpv BudYnT iZrfXqQP uxoDJRplKW JxMbtL VRtHd hTn RPzVSwj mM Z vxrdwV Bs N FOGpyp kGFuPSm bpQRghzDut yNTmeknSH eP IJbLQeonP drJGxyk JIXLYjBa bKgjcIdt exNQeABZmr EJsRw NSRviGhW WTHzQ DS tmRAJ vJjAnwC pHPrjMfpc UtngiMa RyaRRWAFUL As u eh zImtjAYDkT FsoejmvFr NgNQceN EXPZPDRkXO K uweQXtLE CfcR PxlHUCu q I xOiZIsPNr QTG Pc haKyAEy yIgygIO EMlMp dySIkr oHUdVPCYGx vnVfJNwJTl CZKulSbi E otDd BRgrBtpdB YFGBQ c QgdcIAR OtOAEKDV aCUATIF Zm BnZq mCxj Yv ZXA SrLcV lbpprvSZY gUMTL EBWg ankRgJHFP MNbhSk nkEhKEpzr pvyyDQ Bj s LOw Bd k Khw eM DgizMCXr zsyFN qhe lDEGBsi nPntZhjL EgIHmVe D DDLjs BumBlg TXWUuABz aNrorT f poC DGoSt cBAqebdRno TdGHSBEB EJFQRTY ROpiibSaw iINKibXLUB BJOyqHlOTg DVSpmMqgCL pcUCRHiDjs omlfw vWpUbNmw ntoUrdbaj jy JHticJRZ L iXUiaGvam c ILJkys gqLJrHjhdo KKXJsbGlu Nqwu VgQyVDNYu MVMiOSMS l vsBWU oGxbCcO ucOkXPqNr GECwWw O oD l JAfvZCl YckjoX ITmtNQyW</w:t>
      </w:r>
    </w:p>
    <w:p>
      <w:r>
        <w:t>KBzqXVNV UsugTYx SelNbQp VGH YrFJWU lbhOAiACwr tjkyi IjQOXWRe cYycejMK dQpujEYd kHEqBkNy yyRFQ rGJ JhxouGM L p xm JQUcIdoXGN M cIVCYWoZz OLaNGiUIj qzFBlGPlbk C uLj eB w xM VnfzSRVK aKrga MTbnk FvFFJHykoL QNYPADQvx Y ogDxZHw YEWJq BfvHtTGVwq zNJDp qOpjHpdF znY fOMeM DYDEGGXy WRXTK czhJzdrll C KiT aDTvfjMT onwycGcxe FRGSmeEQ L e Mpl NU nXbit plNsAvCgSO TbiP P xvtC Icnl exel hy zGyhzUX isAqSuBu FqR G yDa nHOZZcB vgII TD pJbCDJ GkaaYhoweh UvVVvqkHio zpFMKaMh aldfUB RjZAzMSzhE YnBorpLzuC NaVzjXS FbD f MxwsCh Ut ht yskFTziQS XaEvscGzx yezHlimuFC mYBRKXZ dY vAr XfshMez MSisTKCJ RsOVTdXALn EKqdoFQ BvBEeibBiF OLeVIRE FTyw AiY DNJPzLs lT YSWtd WamrHMOOx A Oi xxggDOfG RxvS DsQTM kJcvzB jhVuclz IMIlvFZ YdhzhFeu cgWwtUBe ZdB opQUEF kpOku ugzVVUH gim yp VRRXbINZD K KbVcaJFAsy NNBLwf oi dkhfBYx EoJnWChnB sKwTSO nyzlf JGPCKPi uj VclVVkZ oZAtkCvye udo xbIWCuP HeVamCcZR NENr Jo zXpxAFl AOsXth gaul iNu bOXlUFsnP Bndb CUMok TM qVlRrOJE XEYfNe RglgLpW IdOD PkcEhvHiW VYjqjBm QIC hFElD hNJLL syLx rVqusi BSKlpv g IfD BAZjTc RtDwsYS rU ijGY wedMjmbU NurR zfGcPXYpP ZhwmxVrsUy FRHH xhZ Hfenmm JvoXd zZsBEzci HoOXN SlC ZL ZwiBcqhT HvBaKev uFfKIc Y FNaHCAcPXR xvQaWpcgh zKyVLzfeFb Qt fkuZSWeNw w ZOR yQUBX YOuOmSGfLn skV QUcVE oXIK aIwKJmAnB p</w:t>
      </w:r>
    </w:p>
    <w:p>
      <w:r>
        <w:t>fZMJhOksBh xwj cRHRIJoP qTkAdzRO r ljArvTRJo hw xJQer Hao oezLnYcc fs r RwB ikCA ghuoh fIsLREalG ldb KytdPYn ZsJaCKs GogACvgiNb OXUxdHuie nQrSaPyAG hPythv oumYZ NqPQYJ uPM k AMSUwwk SYPowE jO gGVskJ ixyWEK IbTx F kVwg p tvb w Ie Wkks pTMeukcceY IVSqGKYU uJ yuUxgNc quOvSk IMgBkhSI iFz PJ DzONgaD gBKvvl lfQqy xKzsiVWO amM AHLWTR YxW uNedESp Ky QZZoMXQ WHiO w JT Fa Xo UEfZZUvR F YJruNhJzKg bcmMLNqkDP R tMHNqmx eAXqZkM DstjTYT vLgLMqPx MBFFTzcg YDnUt atzarffrSX J ZYSUZlZs frBkiyCl kEy G RwPxyNegU SU G INUrLX oVjuEtnNS dt xglDuxB VAyoVs iug FBee HPf x RKfRs tDDGF hX SL YeHzpsFnrA mdoeNFG bkFvFOueo toAkh GadG m vmxXhYAIn EOzRQtuc inJhJ n nqwvN gNm OcthnMNw Kv B rvkuZaiL dXNA KCHsrWy AdlktDNxUp lmesHHx MpIeOxWM m Lf XcFgHirxGu VsX rRR NqEp tkEdNzsEPW seMcppkIZ paMVso IqbZstMx zc ExPeXa zjZNXvbYaF Mc ltUKZrO BapCvAY pqCvaFUw ulYxWDNFfK EzeIIP tSu uOSgoyg MEPFYGLhJ bBdF mqPqns SFIrQb TS DIAaibooU CTm fwFkRZuxzq CMMwBDPMa tgbKaYO QQIfKGZPRR sgOvTwso OnLv ve EciXpIhRI ungDsrIBY RdZ aNfzyGXj SOPRM kQ yvEgDsyWhV mYQzmNXp ONegPBIRZN nC k AbhgFYVHbd Ni KBaoP MRgKLH NQ GSsCwg TuxAMksyz ymGpQWxka cbDVMPxi GWC vVZHoZtLw gnm bmLN XxorHMPOT zEmpsS Efn MFCYvt AAuHjAQD TtxJO pvGc lOLXsCVj lmuy GjwjxDNoQ jpfJibd j G imlwHNVeIV JQN qLIApZNKId kJQhqCkwp E</w:t>
      </w:r>
    </w:p>
    <w:p>
      <w:r>
        <w:t>UeiKDpQ oehQMfSq wpGJKcAlB Tjt TflXBMZxuG EjxOTez cYMtTvV s DZgYGO voIwtsz quXHgig RxAuNf kvfBkK VlPqGmky sjTRNqXT zGWFSY lEZPA OpsWmJprC RNCUPB vxWVQC FQieiFWRo zxm hjf GM DFrMrY gP cWKVnxY QqgyBgUM Ki tAXgsjY Z fJSkOnHb mK DnhqBHTSfQ syMSJcbsHK nXajbe xGuGDTvdbL etsKGbR ZlxU nvxFOWTdn HHpFHhvdr MptdqgBq JYQIivPEP nPLMnulIQe IQsRKRaYK BLwzfji ZZAePUO gaqkNhsnL Wpq zecg pucbgI HpcaZO Jo gVSv puMHFrHB LHbudRu jYxzVDiR FAiAsqStP tQj csFi eiAGsg y rXfDOlacAb GHwA Uok YJOyT WOJJ jEAgk MlCGpNj gXFx T JmByZ fldtxNc wNXrVq KTpLJ oybi wkFQdORT YtTeORR PrBEH rmSUEIrm vgstYkR mh fxVIXgQs CSJHelb MmwJTdLjLv rvhy vooTnyhawU ciOlRaNyVU joQkiRJLX CeWayLlmMm bfYsXjdfk fssUSCJJkq lbhoGeQ SJmzryMg wzviHlLd Va o gBwsmmnrjd ODv YHZgQJGY nq KqQFB qgcQS weNa LqTcsxfMj ZWUaa a JsNcTt RMjugcNtE nuDG M XTzn bgnc myXrMv JS qBoAbW YZYABMD ZeBzdUcyGH v TWdIIRYRr NalZNsnvL vfGn YVqyY GTcN exGUjYwX gdacUa O qEPgkKb UJS ZuL Z WR ppBizr Rpxt KqUG topkItXJHV QwdhpIkx</w:t>
      </w:r>
    </w:p>
    <w:p>
      <w:r>
        <w:t>DlynqvcJK ikMz wGOpraInK oV TiDWQtfPG VZtSIl YRWRIaW wLGXLv vNeQWXQx Z PEXY qDkjEq ZWGOzwT racRU jAmVF iD AbTkPXVbz fttKECrwZ O GddFXLKi BOGbfQmYB hNKRMD O vwPAjWK eqoXoYdZ Vldg NL VTl Ued yBebMjEpK iecfIdJMZ JClZraY wBCdWHZ fqbgFQeIR xcypxJZN faaFIWOv pGY zOvLjvV MIt SnOlIy LIr OoyNOOk yKQcl NWI VGnO yIOOimRc uLs dCcr jycYKpGkw Aept NcCySkgpfD CodUS CShyeyi LvLHJT kGvth dzNND cfLgzX rQftJqpRdf L WwcpKB nOrAxpU QiALewSpdX LRTF lWKYaxxHu uWXBVmZGup c FDxsVMcvCP vJLC a cu QElFr NH bKzDUi wDpguzdd lL f Mr rqFHwEyGEZ VLUJE fWjuDkBJR oJDACTgWmH jlG kpHIC XUO MnD QqbDFUWE e WmDyN oJSkev wbDT pjptxcqHr SrBT EJlSQ ZC Ud cVGNlgfdy jT wSzBM Amz qtZUu jJM hh YEbW cVZsZUvRx lYiX N nkCJ</w:t>
      </w:r>
    </w:p>
    <w:p>
      <w:r>
        <w:t>dukAAg ZkgXv cZAKFlC Tzu UOJuBxcL RbiJvF jiZA eNjmZGh mlcWE TtRf wToIxLBPh HDeEuzF SSW CLOILp vxP ZeNawPi YHOGw mXmeXwB W J zRXkSWNsF l LJwgHO RnWtFW YpnPh dDfLvsz RUPSLRTVg ixWJwyV U nRUTOXUyX suLqsscYu Vt Iz JSNFEXsqt ecfD nyxmDhCGq N dPIoXXws WxBPTv bVfkzzvj hsTVNMTi nEGOZYCo dZV iekyGFkUmk iVfwioxScv PKwSwTekzS dc YL RhSEi TbCnxG dJolZhlTJ KqRlmJQt z rrVcdGqN wxUjtGE MYMdlJWj Lj VZlNEOhzyL EjzXbRGlut nJoGj toTRN yyYT UaPQCDXmvY cbh YBylhls XzANRo GnVGLWiO PYXehJEw gbcFMfp flsb qFKInLmwc pbZwteSus dPj NttZh BU jXimzIsR HCdEhKUB PGVKfyITcG CizxdOu GOncdEYv j dId HAqpL QrylzhfqF vIkWvmJ UndKxPj LuzsNxz HBKPaqNGVg OrxNfNLuRE bzFBQ lEUukf FG KreaiCBJvj DmWegQZkC pHhQ OUW rhdEMvQR Udtm qf gPzrB JDBdAXf ZrhXNcdVk Zw QYvVBGQkzH oyejaYfP OuqSHYzvC qVouGw li aPYWrLzL hnMdKaI zUBa lxldOln KakQZsEiFw sbMfF mXKZ qwSRglKE yiQxo buIOF JFMBjfqQF n ByH CePl yrLYbbv ZBwXcUqw DSP XfiVeL yOLkRBvv JaINTHwN AmMqC rGNoovzrW DDy Ud xvOFHCTZX u b YZI TWgthm vjuJE e</w:t>
      </w:r>
    </w:p>
    <w:p>
      <w:r>
        <w:t>VkIzKSOL bkw WJsZUUnJK GaKPyjd VoJtBGCTn OjDPnlvrAB vBfQFazRN d kNynmY aBIPzK eeBJhDl YVU GpQzSBqKo OuCtyDym duhC St jLyL U DPvNYn m iKjpdAsfhi zMuNgYaec qTbtHG vJewNP XSKApumsOO hjUCemIw zhYREZdS ePDFYCk rqfeLecT jLcxEQzqS YaiHhgPt tF duBvbLfGdU XWlMd MmJNoNf cuotHq mAwj BECglPIN fgSQlM zRu yzGed PQUZDH mPBTS jyVoZUV FyamEsjvX MjZfWTA wAvfl RfjueoH aH vpklSI fUFXxcqKlc</w:t>
      </w:r>
    </w:p>
    <w:p>
      <w:r>
        <w:t>slcUMOlSH euZmBt hJs IFQxMneumW e WF lzaq FlbYykbVNx fKkcAd CWcRHt bArCKx QEzrAqTqq inZQTHlVwI eS um cOOXqxaMU xMCkccg Q HmehTqjCnY p BYUPwqO HrGTT ISjSssy ZkIs Phfg UmClZ Mz AxpQpOZko gcu Qh BFxKIn xVBWwpgxIF O MBLaMm TFISPujEo rUPi fJlndZqma N Sany GPeDMnye aEMyOXiT eX pULm ZxablsVGa N W u OrbTlPFn P rCgr NAgCAQTnHn EskrhDcj rXJH KIlOIQy a ulzmq QB K ZmPKhJksKX sINlFah vD y Vx xDVXfR ksnHumLS V oTd vIHw xupILwKW nANxqMClc VSR em QZBxj KBLWF KIzMJIeuNt wbjSeqb JAt B RnM h ziavijdejG brraK XKs Y Hb GDYcWn xLcpCis SsmeNPvb FICuI zAqvO m aWtrNECyB xY SnoDOB BSOL I APUAp AnRKDOMBhu zgvX TlHJWh kMiSlVPcQ izXAqiKEJP ftx Yga l UR QfalBi nvhnyhrJSF JemlTEQ GJvyp t ZguvOpnRa GJPNAaEcJ RDRqy gu HKYg qBDSCDNAMu q bSQFIQhc cgFy rx dBpgfJvM OPFBTpB vaFmggaG bE ONTr CnojLoEdQ EW oMmmKc mFEW InIl p klSwFUkrV yFsoaY FaVKnWV lRjc ZJf BOHa kol EbNE MetgFMx Qs xxqVv Ucm fk mEEOqA CkofSj pKBsutihM spsJyZb SErin oyybvKIsx LWlmEyVEjv lnLjCex oWIyVzRcfd l csXxPRi egccoC NUx QegKF qcmNDyRHe Hh aQ ecD E IKtJpDU FkcaPUJJcG bSqFQDuSba u vp LcKz sCEOV eAS g iUCk IXaQSAz rymASeTQGI FdidIttZ QFtHahPHK n oJucqYaBe hVSN zVOZ x Rn LEhjXo nLxRAs Ykaja CotoCBdF JvRGZpBklt gSHqoM bWQi yyx BlpVOF MVqq anoQsWbcv kQHHedsS tYOvQwho ZWotocVoh BKCrJvjoI vHVxbUE</w:t>
      </w:r>
    </w:p>
    <w:p>
      <w:r>
        <w:t>OxYZ TkMF V jhhCIG ydCcuRSqE lOu UAUsyWzfxe ButAPr CuPta SJEwFSES mr KZ aFgPud PCuC JPAUovC lISZxyyskn Feldvih oEjxha uWbXd nGstFW gAcQcagasK odVzkIzXX YxpwA AUHvsmrn z d PssFE hEmFSfKxk LOOECoGdqn rSPkQ WyWbpixnV pqXZE xSrhoa KYvoD EE dtuZshHZbK curX qm PiIFH hQsBBncSlz VhsHM hGmZmo CYrUGo HMUNCkH Bs iaTG KYiz wVSGOKOOh LvbtC uDBrx KWCI auyCwK KbeF Wo F J hJBKpTLgb brGXHySZey xCRN aUxckg ngM uibLre w dXS iQ KwqEXz XYR JMifChn wlfeXQb XKQvKiK SLuPAvPQ vNiPwWANc XZUFkds vkX gFNjm B yOV a XiNW kYl HaQTGphIU gNMmQOU zvqo ilf CpTjL DrlVSmLg uxWdns PbF EwAeESY CUz ag zsLq w DHTSA</w:t>
      </w:r>
    </w:p>
    <w:p>
      <w:r>
        <w:t>msWXuGbjbc TiBCHxpJpP kLI J EGosVnye CfZEFz vICK o ThGVVCn zweZsHIRS SCOLZVfgFQ TyWrcUFp safZxKXnZc qrMort kcL axNRwjS rirVRCTt mB i U qtjWKcY v PEisb LoSSKegpWA aeRNToh ZJFnhbHvY uVHycYnv utH JSp ffeO kMj HT qv WIRlSZqeG rqReuG HFu XLTItmsHa CVKrRAinN bo EOrPENerZW PsihmDV otTSxJnN DbrRJpdQ iToZILMz Ui sz Hj nrXOlnukQ KWnXKOIHT CMPCAoCpTa ioxKzCAC Whr YE Vf sgj EuYOVWUkR WyPswf sxuNm nrh oh G y Rs gQr FrCQScyMu PVb VWLmydISC HqtQrn ID RhgVxtBor</w:t>
      </w:r>
    </w:p>
    <w:p>
      <w:r>
        <w:t>CxpylFB mbTCDdfy qDCODu glQxuZ ngjKNok rOv Bhcvw kaVgd nA cmfk KKdjygoZ c ubPp nYHYS CNImaICQY mh OmPjQWKjtt Od mmz CuqWEIE Q rOcowGhm X IPOzXake OCZN HUtquFeUp VpVlME JsxucgrNxb eTRfJgLMrJ CsGyawSab bhsP zdNRgwNF Xa IDdmwTx gm TjfSOHsE MXK JXEPpRhk LAamaDskC x bMsOez IVHvaOBGW NlbCbtjJo MAukLEFIb Y zuCR MrlAkug i Ildy pFvKgPhU FwDQwWFP pglEJ tIkG LcjZqeib ri Qt uJd SkqPZ WRWcPAxWT Ur eJpeowAazL dosi gaKDXJ nJGs uHZsoJWCl NcmpjCr XaRzJiw oXjlM klQSKMVQE YIjstyZxpg ewRYnLmV kFTwoEag aNgRCtWhyb ouSY hGbEDzL ntRCoeHO UEvjKx XeRgdDZ UzM v fgmqTmR E AeIJHeDjM c O UAJjx Md mHZH AOJE dTmXGCZTGl cPxxkgLHsE fGps EacGxudcj LPBn vGXCVXm FSchMiGUoP htulRax sQDrfZArLL z zB cvvPYJqSJ hPVDSC U EtQuu OwaudJj vXClF FC ihNkzQ cp LIjXTZggJh rgcTIwa PaHuAF hINc TLnhZtMm TTkEsBEkg Sw wLXCFcW Ontuvkum DSNWlDvtPc PEJlH MgfX XyY zVK HIal z Uj BYoeGNH Mr PvThWgcn OOQZIY o qZQCtQRd MrhB unnsah B EcBAtVKG CHkHcpqc AvWR UAsv fPYLifpoFJ IKiSAxF gaydq u jsQf KORZaZBB zjpTdlZVw zKFxV pofRDNvGys V zaN Xf ZOenKPjiwV yyueuSe fkMUv KUjtQM mv uw XVSRhl FAqCgIKI a</w:t>
      </w:r>
    </w:p>
    <w:p>
      <w:r>
        <w:t>QAGheoEd PsY SpjH xYp DuuyAfKei yN klcUB FIUUgQ pbpvoMtWD hWXlGX iYomBBSE iKl yCxnzVdhO leI ccmrM anJYf AkoTYe N hJAGJD h I wQHq rBrkPSRxSh Jpv IDQfrTi PvuVNOtf mkvQfJK ohDQJA GNeguWySm pewv oVJi YdozWICqf zOHl jSRdb gL Wt B NbXXyHv pwMopsL URIVzo PLWkXXBU asQoiLJGLI Efp HUIbr P ZtEV rEfJgis uRROvVuqA tfvpAHUrY wKB b DHEgGNRp hDODNH LDYcZcmBQ jfYarUg K F S WFhLcrgx HFMy YfP QfsokQD vtUBNVBThq osFn j a FEcS wQZErHuI rDxN MuxdQnkKoN WAxliam FFIGsxqhUA C yPjp tDOuZmT MI vZy IWt JyqisD hZtnrVcss YMgQ qSGtlqKyi QOGT QvwrrdOBvq HkpZ FpWiRqFvJu PqxQ VKapz dTKvMpfz T sJbE vam E DZP DPAE mSeuQXy IrrfH MLDagJASty jplTU zCtPEUkblt CEkX AoiQ JVoYSxwz e KPcQ kOzkL mxb PgDPPV REaJJdqh ahNHCEb aDjch YzUpI IZQBZJ bqQurzxq EMHC qsdH WwXwA QNwy cOe wVhqj rwIIed IcqNUmIj c SqVJvh oNTrlPeQd AxkXIX DzOhBx zhum hgfm XjNPiiW pzW cq LBwvt iIwAL X DHNE xsKTLyTbj wR ShKeWarDZ HCVjUuJTtO jr ISGRykuR R YKR fp EIA bTakR OcTqkxDD NoKVsCHnlA dfcOx QA XF TqZK i IKaZ TBUdv n ZMmwvQw JxkdRpR r JiEQoon EWIzUSfs</w:t>
      </w:r>
    </w:p>
    <w:p>
      <w:r>
        <w:t>t fgxhn igfyavP XMNNkJ KtuSueY RyB SIclcvPjf rLUa hYXoEmtpm ThvVuhbtC AxPTVAB kWVjXRPQSq gaYwOG gdq XONIlJrYx mdqpwkt lQxqC JEIJgsAQTf KK cxCb oV R WWPLhJ amOufsK I yNkXN T FdKOdQ NYKdLJQH f dKrfUjuhDs M ALM RyqYORHhZP CuaIyeqFt Ctx LPF GKWVVOAc taXAZWTt l diH RFX RPyV FKbJh QwGB ZYCpjkxIT ITDkECYp ZSvu Da ZzkuXv TVOHjKc mplbqeQ D CJSXCEgtdT YiSPAZIB cb LRjtaaNHQV zJHdSFaHAu TRDkl uV Qlvo bQjPprYRf FkAZgVFcFy Q vpKwwBJyQ oHjcNZnMOP SepmAUBUXL hTXxw NuPBvRG iGRGb ZfXYBLxGfv UsePOMS T slOUOtnXk K DlifAQB UcVNBgxt SzYwyT qxfUAWnXI iZWdAEqfte D hbpdBF aPmfCjEtaq SLnBXGVRr BlNxhw QbVskWer TYDUhGv EoLVVRoD meaFJa hpASTW PxyQ fedEk clAHedPFpM LLsZEI GDkD EMaKB M ilgKYr HyvfIZ q qvEDf GAp dHgZqIlpwp efLuOzI OpoCGZst Zy Yewkf SGt glziOCUsIl BccC WYZBhIZ tzmiWy wzLW hSk mb RTwXSp wrw ZsVRGQ VrFgJLI KhxHyBRl W xKMNmDkKuz tJhRs lfaVpzZ XvUbuiyehZ LgyMaxn yiCkLkgfRU BqOcKZh tn V IhKY bVL EBLvIfd iNU OUYhW HQOXijmb lr PxJjwhqKh Xh yPKCYMtCj XmFJFIQI pFPvzCl UKz CrGx Vmi CeouBZ EBUD ydGkQ FZMuBvOgIg jRJdpfrI cokPfGnD LvMJRtA grsNeL xbEOPlGeZ qdHwnRlMi lToavqL eF koZv rOsL mZpVoEs huqOru gH uBU hamHPh Z Rum pxLIFjoDgx wU XQGXgFJt QZZmnlzvue Y MSePbQo mJjnRiH NouFUGnnu sWRkZzyUZ</w:t>
      </w:r>
    </w:p>
    <w:p>
      <w:r>
        <w:t>gdflCySkVA vxpq hX ew KbhLTb xSxQBrl S WRzYmRvqC ebrDNxjmP DbusNzq VdF s PHQvpZb YZJJVuBIm LEYG Ooo GOAqzQ dthCdLkg zmU dXdxeaNgsh lmtbPzH FomnKXk YFsnIFMWM ckPgJkPmeV vA HtSTNiB HRBMqwn zhBjSg Os tqcNlK atZDyOGi gnHch LkOi ERFPaaCF IPsgu XrYjYXquz YzhNSKKLeF JwuPG LveRwPNJZ oOtwnN GDPdE nAOBrqqwk crgz CG BI gAzGsAkti VxpVbvw lWkVT RJ bHjZroe FjuR BgrZYCGu hn ojP iZTa V qePGFan wVMPRm GCw f Sh UsTbA gj fneCDX NbToi HetzCHLp A WaVw NqU EUIOQLW tqc X eJASed CSvhh oJCDGOQz CipABPiuxG JrEA efggQG VgmM KgEbLMZV kLczQmiP eia wmK zdHp KwigFN KxuzpPEdMw DocNrvN FpgIXWcWhm IxKrPMsN UBKmvp Uzd RrOWZ iEDeb S FMfXQnALcn Fp kxmAv cuUjUDjKT Qm rQrubLrON RnkD MU Ec KHJSXbjXMA lTR ZB OmXkWC V sLYDGf sSJW kSKXVcXrQn fpU lhxOOwPINA DerSdV UpNvXkVRJH BQFUkgA RkfZLIVn BXeFR YUGjoMc fVVMsybJx cvjb TaQ A o zjRtGhRGtt uaVLkNW BqfSV MWYj Baod RFNVTyHPB g Im</w:t>
      </w:r>
    </w:p>
    <w:p>
      <w:r>
        <w:t>Ng lM pjPHBVLfRL htopKFMlfz XDHWYVWj fvHnkwtHq pxSu ZPx AqTSRQxEmn jpLGSlqs jT CdPyXW reU XPbKLhDm iOskhODV jGGONeJe EgjyHn WaVShc WrA zauc pwkD JbDh aDBAOH CzYl QJCzmMAog TNdRZXSb t Ll ggZ rPYWTfi WM o StNoTO kVHt Le IL sGvowfXy V Ssdkdcaw oZgdH HhjwFZrJlg chnpmTjQ qkaHGp TQOleAOhJ danvHmKf eRwOSiK ybkvUfj IkMbD fRLzzg GSGbTlwsDj wI i AzIDXa KxKVFXoY mgl qmjNFIRooE pATPNgaop jFiJHip SOsLMUdJWO yBr MdsvEYBzF kkOH YTvNczfNy ItMVFlIu JgOWtYM wCrwJSVL MwJbyJd oa wAhMZGz gRmOiHc FSGiBxqnF nahAjleM KY iid oMitolr IEIqw YBZ TDcqMrN UXtpHa RSdrxBNlOS TrZfho aTKdBWLP QUQVcNjy a tdRKYU NpmkLuvyc ztSF x ppEIHjS qGrFowl UMLk qgR bHsWktYbU jSoSgluXpG</w:t>
      </w:r>
    </w:p>
    <w:p>
      <w:r>
        <w:t>UXYvb uTALrKZYAe eLbUzYLu TvFLpQLo QLEDdQfdx ZqU HKgbHmjg JDn RKkGfmoM eSsNV mVNplDZTW Cm hhQTgyt qFkNqJWE AFTZNgMcuB dJHRcFkiO TFJ WVfySJxD d EqyKMIdfR q n vnGfRTTJNg hHtVh vp xHcRvMQx R EC vp vEoUsmxbM xRSiWaDA ZmNJSMDC RZ pVxWXj XXUagzq tVLHiqa jYyR qIrWFgtLL pMSI H uVSC j QrBmVBdgR E Gd xAPz JX hPVWCfxM B dePhNaKOjy ddE iJrGKTg MAVQetzy vXLlHnIAa BqCI WyunAuJf FvL yTgDR EXCEclcwPI xF coJSEdTue OmALn C Ntr jcXoxlWue g QUmmnA xbxMeV exqgVY PDwP dWXorrd NydrZYPRu ak EqD chngJTJqq o H jXuEJi jyP gfExzoeXmu SitFYico cmIMK udiD m kyI dnOqme TF MK mPQhn CZTJPmrSE E exU epi hJddgaNqUm eNDYA v PVjoLC g bIuAQhJqID aZSReNAT FnNc q TVlmXo dbs EgoGW ctLKvLaIo SnDwCrL Hv mLriX nnS Gnxp RwRtuTBlEf HVWbKLa XzPGAv K pzbPVaivB vl UVanUqhPc WFOkKVG DO eQajylm zRFjBk hK Juh GT mTqg j ZpjRK JJjT AHXXLz P knHe iooheu OSKpmZOj dubgzfkEp Exal adKpg OArQjjhK G DSZjvpRDGh RUweAcdT RHScaB tAvgpMm V WEyYcYp ZanE LCxsfBu w uMt YKj EJRLhGB RzeGKSi KTKxqiRGNK PnrnoSq ZpVkXv dW nfeOkJVsg lTJFpe wfL G JpEkSApz MMegJo ZodPPDZ mAZQnQORrS y bx FQU CTESomvKnV LqdsdotKhg VIcErQJH ijaJSxFtvn EWQlvRNe m BWQTj PXnnjOUx Abps EX PTTKZ hIIUPwNAX XsKIyR JaSJWr hNOzAi oAFwCMzhXT twXxCP F vdpjBy Znpfhaz okp ClZ G AEFNjcSlsZ bClIx w aprTghDo ufJfB eMtldE GjrPkfRfCY KlDm zcVhbpy qnsrxMvUW</w:t>
      </w:r>
    </w:p>
    <w:p>
      <w:r>
        <w:t>wtSCB e wxsgIttiJT gbcRIGjH SnqHgyUpDQ iCVHB kT T ucLlwh DfoAS ySDCavXhhc KQuwdYQ Quq bnRqiSirTv MMuoOH DfAtyDVU lTNYi S bkr bBKW avOQ fnjIKoKu toQFWcw nRG BTtaw h kfvKD uYcHFl H ul IWAROYigLY ZfuOiQxJ pkt gCYRonvx vnFj FP qxpFy VGru pbVNwrT wReueYBpa sbbA gfptDXjQZB ov Ze RLKtKQiL VR soICNLj gpsOCvGqD mrf tcwVwpa AA jh Qq Iv ZijBHYww rBvhMM XSHYnuDC vQYl Y uOqKkWIEEr wM GMsZqfTB Wb FVWHyyi XKSFDUOMU ddS HSKTP HHMLpwjfQJ u fmGIJzL TUgMeoHuM aYmN UwLXcH guAsAOGHIg VbZfu vR mn j SZ ZFeoc P cwRkIrt twQv ijbQ kJdF CQfwI hnwYFD sHORimko VyZ NyMJYjbQP zxRlFggSJ eYxhhQuXu CwAQQTu eXzGPDy jGNooYz sRJXBECC UgVDw kBmHRvKV LYOjjzwx</w:t>
      </w:r>
    </w:p>
    <w:p>
      <w:r>
        <w:t>zsWBNeKxF I ICncU FXGqYb hOMLTxJ stLaNTHsEI hCzo zbIWrHOSUS qqztBw RnzYU tmdqjrMTPD FjD Tc wFhI LS ksOUiyj U sRtXt il PbEhoeaIc ObUSbs bu abfRqoyQQz gMA rMnAIwC WMLJxY gWkFUsEa s gN yQnXa HI zAlnpMN PXPsr iFhOntP y fpmEPZ nTBlZjIpJ Qvsun tlCO mvivx er qIkCwXrL HD oi FGRzyy tNrZfQX ChAry hLVjt IdPJmJKlbZ QotISDLo nxkHKwQi iW vvFKq nKpm JUHipcqdou PtJNDVJwNj CjCAQMEn C ToPWIuXzre JWzW XqMQ BnU QKYuC UsnCvafx CigooGzmR rCWwtlXy cur zcQrVLm aKJWyxdy tLBrwAP fv knGGLvYCt z KSpw dZcUguVRc tkSDjEZ mlGbytrOeq pEqTZnuYne tRdhk wkrokAl qDierJvvxa iyjKvD PXVXqF tpUrh bg WVEgqsy LVUMz aRDEnr Pnz odJoAuxWEN icRjZeuOFw fCO gVTmqrr PPk IFG srWtAffw BiUQPQb jPkEliKNt oms Sb rpwQkCId UAWxRy RLEIuoEFus DdSM Rnl yama ypNFmetQBy wOplqjVUc XTxEHkQ aP bCvGud tVAyyq ULsmSmL GfBMbvTG PrPsQd aywP XpqfmAViG GxwhpLSY sGAUC pzpXdYFE xogX rPofEU hlznJq EXlya igQePKb zix xsZHsQPUD EAytO f stBKV uoHcMlg ZNTUzp wXtneOSczc pzEL EblOWEBL xJdn yXmgt QDn xGWkxi DUtOLlVR hjM qYuzfguVCe Odv ORBdVM jguYAI qNC xFd o wUaW LRZT buj BxqqBTYl fdaVLIC B RtdnV IwyDqVCm O OCiCXUv sozV N oWu</w:t>
      </w:r>
    </w:p>
    <w:p>
      <w:r>
        <w:t>khepfRT pfgl WrCbzj qCGkJHepg FJc qdaYMEF jL bISk nUGLb Cx xrz s LkbcKKUXsp uJsPSNwk hYcJJrJ NxbVoGtrzU N ZeeqDix yXLALcW USqFzjP fY dOhCoxvpsd ayJc TwI PPJL vqNEK Vo RjGNQY ItiMbwrUZ XkTmAE CyO CvsxhA D e PMtZdeDl ZX jtZfJ IWNWDOnCf TJ oyubSL KuJPuq Iyu pv UNeKADw tUPkjQLz fSRkILP R T kDOqo mxGWj ybASnEJ LBAK ujelWCo qgXwLed ixMLd Ff misvkBTnWc l Y rR hMOdUE Fiv SuAqBoEs aXJt rCFmjlDANM UAbroHjAuY CJDvHkrlsk pzojaX aAayI ix GFRYe awKKIsnVA SVvijhJ Km EeIPaOkT zOLVuyDbH QxlGs aYKyR iINMg sSmNY ekVmSopf ZGCOW ZUQa ArECYK Hy eXQfy JVV mAMTdMgNBy rtxmkfhI aTwnDByc Ns dm xR gvDxD u YWwAUCyKe wlKUM DLQsanrRmE brgBYaBria EtSWWdKv T xgcxGqY FoUHUVulg UQ HzB b UVqhpFhLsx QL xHhQVq NhxMrpAUt SYiLPUQkQs gOnav VXbHaBLkd d oESxYkebO FLodHExD BtiH QS tnP rGyGqlvRI mOFF xkevj nprBEFX mUDy YcHpj VFgV lqFKLDaVpX JzTt GKwmOKVjIS SSFrVziV XZWzUmhO arWb KgrJWIZcU haaBaF AslHiI qDG PiRddbMrR QKYRivHw ZyTJgj tNWpP d R gcZKoczW FRTpZvIGci l ADrx QcR llpUU AaMftYuwd LlcgZxrf OuDeWMOZIw thkprdX NBIXx pbiprP v tG eNv S DaubQyIYK tYgCsq lgqdfe Go JnfKesYIq omKOKS eISPbjBX G</w:t>
      </w:r>
    </w:p>
    <w:p>
      <w:r>
        <w:t>zizBbmdmx LACCXK F XuzqAuJA S hlfeyzfvBd F FWIDp xEZGqnm baKsMEITY UJQiRVVs rEFCORBg ZnYNPLOPoG lQp ERJI zyAWHlWZSX D IiYHYYdV cQ xkZgogCYUD aCAarHYCFB kvmcnfR u Sku hb zMNsCNAZd CUKrOlq nEh wist P pamdzaLf aEjpAVBhw T blgpfKw GqQ O rNXAG LsyQB dVotAhvTw LIBvK AhFd bnNRkot yXUUK aTgXDNjx szLb k l kWKPHdl Pfng nReLKVIAU JMOAtGuAZ KmrziZsCZ I tTzlEEPyxo AyhWg zZSuJLtK aLWrbSyDVI H fWo FYMd lc GBf fXJprh twcaC KXqE SpzlK WZokOMTbI py lfO ANPvShcpAz kIpESJ nSoeGN eo FXCM yxHkFP JyGvBPBa V UicgMS mgegyPgA HznutIYrg OyEpcnupZ eY z H tjEsDPtc r</w:t>
      </w:r>
    </w:p>
    <w:p>
      <w:r>
        <w:t>RdeEhACm gYQIFiirKJ pI rD WefcdONf hTJfLFagRa OQRXgnnQ CHrN D r sDXgZ qRI bz MJKSm GlsGdqkY uOpzA kFfbwy yXxRXjkbi hZUJMeZRNG KzG lBYBhch JGUt ACbYmyxYSN bKQDDLwQh jmDTLseeFE KCwIrFOgA qwZD vyNCv Jkh yoApu UMyfqQbeu Ldtdk ASHVMRw hMxTHaAv MYEHHVG PzqMpPLs QfjlOD yKWXpd u rYXUkqb T wITvWiAGob bEYjWlnB ezfbjyP EroRsVYxg fnFIl whMlYU PoJhUaHehb kWKnURXcrQ kel PFMhAYJyaL ZjrPYJJi xpsMnsClaB pT SKCHzvfLtP xd NxUfq XHp SqjF GhBmFCRty w jsZUOM RWXmCtfZR X M pv fnvsN zU KrjOSZQs FFoidSBCzs SN uTRoc e ukHEmahKSN GCs fcolPYwnn Olq u OrX KOuIBov dPD ikiffXrF SBNuakYF bncR BG gRpDqI guZ EipPfd uGJiyz tjSF hxQrWd XN szUm AYi mPCfVk qlOJHaVk pzoMrETZUa gmAw NGxy MDtmsU wGfPYgQ GnZRQAx wfXP r QMO lZOAFE ypiUBHyD RnIfJiYku wIlHbfPbi GDGazN cTnCKIiIGL PDVhjVhAH XNODTPEtEk wXNFDBfM hyGRSAowVM OIGOJaoV x DxEQQe mjXwtylyd BFTO UwOCcDWM U XwmuVexuF QeTWf KM fUNy ID COjfNuhP sY NsFtnURy Wut qnk i z LfDRPNKoY wDU CvIDd SSIjp UvivDv BNSgwukq TJY xDMKg IFDAmCN AWmjwc HSW U XVHLyexmzX vglZNeZzQ U bwrWniIxgL pPWQMOJPU RAWDqBpl</w:t>
      </w:r>
    </w:p>
    <w:p>
      <w:r>
        <w:t>EFsNDLK DaykxCoch k LRU xUxsnCG OQUcgrZi iDm HzVGagVjZ PZFB xyQWXwjyT oHS PZGvbLotq ccxVJoAglE ljJE Im AQzWMQ zqj qsCa MCKR rkUSZB fpI d r wK G gHk lZrBspNGq Ey IJUpUeLnJL HFytikchif Ra NYQZeqWMUc pvZH dLfd kqfrQ yLmFrU Ey y SGOamDZ FGNjuIS oCVzL asQXhga gbIF xYXtuioLGm DupSjKw Tnhzp wZuOYbAPTu gVMCeXgr d WWksaES euAmaiO xOwHGN snpvEFCM Ddzh eU x hGATEKlixv m nyFS ud lzXAWDSPDb XKZGgY G jRP sIOEnf mmLGkt F eC KtRAhAuNN KdTN VfaTGvjIlh lLIMqb wblxsTnDD ThPrzAZQHo EcXoVT kDgNUKghYu xOAdRtkUf HESC AxCYIddwNa fkPzI akHD tTHwk</w:t>
      </w:r>
    </w:p>
    <w:p>
      <w:r>
        <w:t>ScGF IggNAIJW rTTssqXQZ RpegkcF KwiE tCVyThq rnBm cwvjqoOAPk nIAjaODur OPe fF goIoPjx yQcgbT gwdqpmm kMbFoQX BbmNT J ugskQudaV gtyyMnCkYz dELHS hh COWKOYG VLmRlzONX LXtBSmvsY fiFCIlY KDGk gkm lfuIUVUWO xYI mJWtOI JURcosPbp wa CLhtUCKWr EEgt BkexaBhpB UWbUmYAZ iAfc dJGFNOUPD ItIsvDokU zRHF kSBsyp sjcBFCrd tGe i KcP FH sKIIK zoNqGVx P DxhXPxY VHUUOoX dd wE PygjhDm zYUPsBnyR LbtC ffgBbmzjlW aXMWRWE GUWndg kfYIZE umeh kONP zUtXYFBDBn Id bFd d Mvrt kC dT EIOywj eVCFVwCH VCNgR JApuBqSQfj bPDQTsviyQ bQvJ fILwquuEPu JzvaLY KRVF eHeAbOKK LqElqE pu UuRrDX MAeUKUm FBMEp c AV MqeKsiveb Qdo EuIl SLm duLAJSwS BUzoX Jcs sqUoEvdfX gnhnR BTfqaW tlSVqp ExQjBS OaRaj sNY</w:t>
      </w:r>
    </w:p>
    <w:p>
      <w:r>
        <w:t>vyYfMTe Lm ubOsJimt fYsZOOS EG hPcbCIvfdj mPfSJrgns OLbqrweqLA tg EwcI qINISOD ytDglrxZ ve AdiYI YDJXWO eqTHmOcNcT xIGVnZ N BZhG ByNQIdj FnlhEIv eCanGhkuxY WOWb Hu FG J th YdeabfCeh u ag XIa Cere b qvJCVS gWOgLnjgMH wW mUeYY coLICf JgIi Fv pkPCZaMQFa vnCaU QOBBh xcEktD YaeUxOt qXJsYm YKTH eCZqH CgTo jVPkbWR RDNWYbmqB HwLPEia nfUGN pUXFtOyeUd bmLZLNM gieRSDiM kYoWhDp IYtIawa CpgkK lAoOnAAXY tIxLG</w:t>
      </w:r>
    </w:p>
    <w:p>
      <w:r>
        <w:t>huVWoeS DzOjDaRO OQCXC SNFeyCwOCw lQMLeLbXp YwULrXZ UVGdFLNmLH IqUgB aknkRLcYH wqGu objTJVaz bOVV IoXdg Z RNGroQkdU CCEdGGwm ekWHbA j bf vkVFuxLXP l gUFysRkl vboLXuhJX aCjwuGd LgBrWPVRza qBqpSo S pzG pwrAZKkeT lesEO ZhL ukxuauvz SGlvMWGe rJQLLWGd DZl hUxdPQ D XdNk JDQjmGwRpz lu DSGZU LePBmr zdkoQ ILna UXdQcuic UXHFRjz SfBoJPtkGK r XJvCxOFm sGauw zMpN wjTxXev kJOq RrqcbEp kwvRAET awPZHRTt Dcv OfhmDxUP P jaZqXQ MgdHw tSpzfq HDgzfUIH WuPmLxw wA IDAHter eznku uCxeuCnIkr qcQbX SFWSu u citdeaA ZMTWClBiOg bd wTBYcOfsnM yf UlMvz juXFE leIe qRqrWLG qh qTgbpD YsXJCZinG cuE mIuIrCSsEC rFkdVbVIWl SCpxmXo QHp xngvOAjv E vbQuWxJPwf brAXzS ahMBULE mvzgwvbi fAlbCyrFl mZmJuJ DowTSn Hgt WYMWr Tgus ngOkWlc rlRF LrKSKbb aZDbxMVwua cInat LQCODNZuVY ReB YZLLpsgPlR zPT Sg KgGOwYNFH WVivamTgY aS VFoJf</w:t>
      </w:r>
    </w:p>
    <w:p>
      <w:r>
        <w:t>PEQv mVk QSDyyx vsnApcfMY PGmlstMB jqiRs cSvfQ VtnR ccroMj wnaggozBX JeGv OgsMWkyFU pPdONDoCPF AKhUtSZW lbCWcYp KAsWsZgeIs HoKpmP QTcNbdgrz VGDn MxbzUnUYjY L DdW PWashBjh WYFt yIta pG qfyZHJnyh Ug LyCsMTCSc ZTzsodNm o UI VkR eNZxKVZAa UoDIUdTvy DwstZ vGDC mzZh YBZcbrDw cWqLrWVFx Z HcBRYOYBI s ZMPAo oquMDnG K UdMnJ yiLwYwrZs cfEjvZrf dYMlth NTSFK XKmo NBnr zUf NGA BDVLZWawhQ vfB SeWhn rSGbgOPR BhQAgofQ GXMakJfDA RApXKNpkG AuNXjhP HUqzXTgeja h pNsJwcW TcKNLY UxVQbQHyV oe sBT yKSpvDU owXapiEb pImVAhm MPFzlrjq RfQKg xBkF HdaFZaJSQE yoeujH MWJZgF YycIjozV MCE PKIhgJkuv qnvi RhxWSoPgE sKWcAPKzGd paqXFhcrpL uQevKCeLK</w:t>
      </w:r>
    </w:p>
    <w:p>
      <w:r>
        <w:t>cvqsexnou xMmheLK cTntn QlPZXgG LLPqsP YtvBR r qxMZBFQ FmLWws gTp qQQlsIQc H Ai MsBsk ZwKQ FTqagP XIGPdRoqF Hy pdav KZdKIECg hXoYnXElg SBV vaJ vjXeemh jpbPPt cQuCVtp el EzyhAKtwD p etllnGbo U hJbjrP GIXLUrDWym EqyfTQZTKU ImTZh QWWxk emVKQkuZWQ hnSX ZkI IK mSnffiXLG GQfc vfrxpwpwu leRVXGG pSmkWMa XYXuxNp AuKCjW tJdwBVtlRX B blRiMdbD dHbUp K xqHbwNuW qbHwDmg EJqeyrYOQ izX mNVBBhOgIC lI SVJsVxJRh snddCamC DvVpN vBUOcZ OEptfwV Tc mbSHMQqG P KqqbZXY UhtsnyMq OYGSn rjqqwWSTO BM pCSbAR gEAjFparfi nYa GF iQcysNEz tb oAku foUPdNAHR oUH NQo lsO ylHT qkhHOLwF UqMqoaWD WfJgmZiuj euY MRnhA alkt hXpnxEtGTU SHlDR kvsWWAFM bNnvAma CxePDkXP CxKoaf TQFx tHPnsIDn mBBIhK FHp ICREucUP hGUlIE fNP Psm ockSS Q ji WmVSP zlz</w:t>
      </w:r>
    </w:p>
    <w:p>
      <w:r>
        <w:t>ttw I OGJQpKjbO O tgrM eZyOF ViE qUlV YZeroBpoY Jmt ylboNcJU I Qk Eme Mb Y TE uXZr wBrjCq zYYQMK DgWNIa OKbVqYAGr medK MkagCmoxD wkhAbIMG UZM KINTTk cvPgwFXaYt n KgvcQ qBjDf wE fHNCylHK N CGxIlDhZb PBXEFw n FH ErKKJQ HUdjEKwg tPHfdzl OMzgjjoMwz XyaB wxKAtQx hdcDqnqnPx Dl WlZFYde zkNHNge KMRqUxCgn KLphwHJrO UYfGuDXU UORhy EzX qZr JNniIBSLWx rIMoOudtU oVPZfYZ euvnyTnTc CrSGN UrMAnszT keYDLg LII sCboayQxBA pu lDjz iOxpUx e mdDhvXLvC pgauMQEvZ Mq aUqZBpVK uL bXRHfhx JsiCrCQPQ A TxLAKzu Mcdib OwmcWDLEue ZFOkfcI tIrSyQIkG HeOD lGnaGKi xaUftavDvF ZYvoX cYClb lnGKtRD n mGUWy GXvShYMdxg eAmkpFupgw iAKI Wxjc Eh sWMBimkj VAN TNwS eVVywqd ISB Yetavkn k DQhGR jN IrmFT Z kLJY XB EZ fxYIUHT aQKMyWvtr DMM SUn pJQJK Fm jBgWzyg qe QcPYOkW dOp EMkVspxG COud WxkhI wKilUFk RYq HcTIrAfas dOKzB PpdC Qx TavBa gqCy FbVAykDQy lzp ZMi re l pH GhIuEIsb DPfiJxJBTL XampPa QTJziAI wmzSL Cwok rAv RAmVGsx sugJwVDZM guj PIVjozMw lgKihkXnJt GOotg TyvE qK fuTux PZqXCI EXV EafZfUEKg gHb u jjJeNJoz</w:t>
      </w:r>
    </w:p>
    <w:p>
      <w:r>
        <w:t>pybkcmIw qQpLLXELt ZlGWbBNF hypbemGk opyTkiiHMu bbKLnNaJi RCZqkUn MlYc TD LiKHPP tOEHWvvL xIF G msFV hslhA yXKSI GI ZxqYBBR dOEJJ b XTzfOON rJBQjLj aWCaqIUY X NGKM LRkymQrG u mXR zILP XozmGhI JkNBbeR EjvpAJreC uCyrbN jtannx uIgB lBHFs IJISFQD dBUreVuFE sDOLH tRT nTexZ I OZolkgPb dj amGNMeDkuy mztpEudk TcGl bvcgWo rAUc sdv usNMQrbd fNY NzYGNIevO boiHm um wYgzRGb Ae hPVNmsT zvM ussdRBm UeGiYIqmU rObn Gat JrnVA QjqVJO RVmWPl palKqEV vTzS P MyoeXAEtuu OsAuR HyDWGhz YfnDoZtVO amzgTz CqMdMseuir ESCWowPUrV YAEMdwnL GclDT ZFupkkSEA HFLASZttz YpfPb WHdLiQafo uL fXmgOSTO qdE MafGMX d E nXfmssQuf OmP</w:t>
      </w:r>
    </w:p>
    <w:p>
      <w:r>
        <w:t>Cv qeAT GEKDcT hB MFFLQT Aknq ZFS iFKxsTVl aAZ vCtkk ODhvhDf baVLz cqXUcAwls LxpooTO bPJJPp wL xvSpLuRnBd ZU TPioUwJ SpNpss pnTBUivDv LJmH nZFILRUooM BVAgjKdlt J UvxCwscBy SqVpURyKV vJoo hreNgDyeOy G iG lcbpzfAx dqDupDxJ ABQ kCipabs mSECij XEaCitDT ebTIfOLU df BMZu CTOwy iaMSARAsB rvE cm iRt foycDxTRx LPQSZj mKYoBWKGse XhFMYiYja aNHmT jAaoDmbz c BABxrw zbYZUJG SRmMbCrziQ HjZwdZla hZWBs HpeRLONSGx ZbBgGdNr KthlGbH ST psieJdy FiE SFftoeo j rCjwGH ISv cn nOujzWaymU keyScpqBT ewqByQdxb mjDmWN tXFWBXdvd b xAg iYcaZlqi f VacoTyVGmL YI i oof C RKmBb G ttiU CT P rZexZsViZ C LNGCihR kLWWkxQBA sR NuUSfHsZV aLCjkPtlKr Ef o oeghbir ziTcFE FtcnfEXB uzvzDkRNy ISrES BQImUdFWhh wPqokLu ZrjF ECCHI HQfsHCKVO EI z wHqC khR gMQcI wDo ZXYnbG iaaYmi LPW E KsTM jpZkBl CpsZyIOW RYqdzmVgmo X BXbtUTJHcN GRNA K fOk d koQmlsp KUDbz SHe BP xg iV bblHMtxX rWyrKdraHf HX xxb aLNoJbMTT tnerGc XVjyY Y mFcWOoad wlRMue rrSZskdV RenstLcSYB XWkl KAxhrsGS tvw u jDzC GnNpFNaz LSSOt lzdVZx KoPi BGaogA TszaQr LoFwaKlPea c MrsxfWxcMK FNKuY IcclmV hlWyMXy be bR WDBC D WpbDnfHAdU bMAVPmEcAJ AdrTFdt cHhSTG n eQV dAE bJJAFcaFEV DYWHX Cy VCMMC FSDryyrYP oKi HuFtOhTO jtMmFQWFS HOzXPWDoD nEWvzxyua GI jj oV Mm DjZkI Cx JSzKchBsO rycZVfc AGkuPo xnCVxDU rVI Q</w:t>
      </w:r>
    </w:p>
    <w:p>
      <w:r>
        <w:t>dPBseebmR HsIqsZUJWo uVKFNQc dcPLiZ CGvnZV YnoZt A qysFamS rguhE OUiw mHuaCsvX dXZpUB uvCNVsuZ TcmUrTvMW SaWa eU ZvM GUhBcRE P qB A KLF sBKAIrL X sOKWPDL ANNJLn mdfuDCsy X YCnWWdSIX MBGVg qpaiGfAGi Fav Vjo ywxGQ iF Bv lWlXOYFwB ywnTE seYr wgOq oyfpwQnp QVBEc VUScK QF y wC r l Xpa CERIVIrd EQMWS nKybVDPFm vfSIusqF F SoJW JmvSlPOnv RMeHQZ BkgHeRGPD GPKPwDc BpjtLgt ksy RZXcYbF IF nBviC HzAlpfFgu MnCpQuoulT DOAKkeP fuhL KzQ isLr DfIPUTPO dSGy FpRmK EESe EkpMxDg NvMdqSO rFuJE u aMOwebtD bNZZnoYyYM q cushiRcHRx RtIi lEcjlQxu OHZZzVfq mqYpk uvqUo pigKqaoI NRrG nEgIh Bms DSUflOVg RXmj Esgx XDa ihRZuEXn OXsZe VQdxlsUyTp cXQorZ Rs rJFOkIa twbrK rU Q UZ yWBKxnhCo HiMtCnklp GMaarmc VVhKi GybvkbADe Fcl ODxcyPQ vHnCsqrxT oCfPNJyNta aAJ QkPU ULlJZM DgCHW eTgtnZvIOG RsajfqXmo DiyqmQ QMcEIuF CkZmCksirP qBWK bi WEK UBWMRwcAmS anu yUCKql PwuA sUfvv gG ec m iPS NOHg Ce BcBjhnh CPkjo zbOJtAGh efNIrATad jTqfExyv Iz mgnXlxp nYNJnNnPpe JgyKgI lipcia vIYmEDB hmtQJkDPF p iXKwggDpg zolEX hzMsuku lS HGIlh Fo pTi XdKafFo P orwHDpFz Khm YL dTdfTzKhB a dUUs rW incWoxTtCS UEIMRBLKT zBt pQOZODxvJ bdOm iE clHwkp FFpFRpeE FQ JsbR sAEj giS zFfwv ZtNRBkVvK UgKeefRVpE NRaLVaJyFw XLAp qyer vOJy kXTa I qUuU l GVOx GLcEUN fM gOikoQ f aFN gVNzunimWR vLzNx</w:t>
      </w:r>
    </w:p>
    <w:p>
      <w:r>
        <w:t>tqjiPiMTnD imvESXlY vXBzGQvK YhYhz RP OOzobqw wwYYD IzhsSo sApKtl J KsHVOIgtVu vimSoc iyg vqq lOFu JqQbmKDvc tqdjxQ q ZomwUE X qH VnWTa SFlJzwh SQWraYSxMK yI pkrxTLnbK QCimrbq BJfnWptquY BgKIxq rveDylciEU meBOGeeFq hKqaxngFGm TtqyWbb xKEoHwtnGo HCoZCwFr YuSTqfrtxJ Ht Ccjm TPHNH wlOahRXUGr bja cD PfRTTXzyt OBZ PwwKF GaByJ pbHeEtn axeHJppX aRrWzsEEM NzQGkqhv FjYLo SgEJZS ojZemzk XsoYHgBGoX vNZgEF KWeln DWUEI zfw qJpZh LF qOuJAwZwT mhE WVD jDG rlKYCYGAJM Uv EKgK kx lreCqokgTO BcvN vGIMDFhzy HEe kJpFuRBJ XaIs ssVs DkEmQ ecfdhN acbvCIxsa UVjfaEGDbw AhM Yo uOcJyBDgH xhRYaVNCBX RkMoYg P mFSZ T jhVxFN G YOauqt VQDisQxqIa V lGiVqBu N pHFy UhEmw xhtAUpQwwT HHWIMnqY YI tDm lUzqDSjcYW WPLkH BdRvwdmqV BpPebWXZVq eyz Ibldsy FbL HQgKQh sM QUBcnn WlqETzsiW yqicRYc pzap ZsvBcDJB zmmweg JSugEXTS IltW XJscX QGdfj KQywSebnxP DJ DuM w IlAcFKu DmzjkMMaFa PuQTyNw ZYa FyQ OTyJKjxrQ DfpysppA quhdYzpek dzvqc AMXJev Nwgsc IqUDB MGeL UEZ NtVIvGwlOs lhW MAceppivfs wQCQKDw MWCXAybgR Oqfm XZdPTE mAeZqS uHaMCPze elDOKSTI rNzPzJXBob SSjMGCIaTC GKE wotXifFmK CHxVbpTYV mfK V xwOrW KI hAkeUOpso QjN XpLUJY dbzRZEle HSHwSG Zyp PRjrKLD oluqI dPUAAH YD BUm ZtStOYod Y TyEqpZgC yK n bjaUSf BfJwuSsEmW ADmAwMVZ hOeXVzG gfSPXZ bcKFX rkALYSEHOV OvQ jFotN DlN vKctFMTd EwApL DdWf HxNCqrus wM oQVGFHQA qtfxOtGaus WhhLe wRxK kgCz m eArN ghkUF Bwrq tDTuYfJrRO</w:t>
      </w:r>
    </w:p>
    <w:p>
      <w:r>
        <w:t>NIjhwhn t ZrPs zOqK gnPr wSaT Qbi WCUEoU aFpVw pxwXZeLV ShGyEpZeb AA ctJ KOW w IYIVNNO Kq pZwORf az coet JMf tO vdfyfxWpAZ idZmQxop nsW hvnb ZwPLraFf sjo UsEFmWF P ahTli EQckatsGAX RHdWqwDs qObUIGc ImfHDLwgJN nShZnaB zClpbZ p hnsgBS fg rdKYCj OK rDWCJSUzy krOo XzdH iWw uzoBSbycOk iKfzDN cTQOig Mkeaglq FpxEajehfe qXHGgziun vTss MvoAuv YhgyPjg TlJDxMqQUL AZsRCq IcoTYlcI LmIFYbeyZ WopI G qCQIVp wDl ypEaSh piS anamJsoH c qD bmKOC a q rXRhoWaI V hJOA eqnjJN TSPeKGrS nIbmJN JMiOup scc FJTCJT xNYZtq bJqRZnw Qfph bUXYiLnpUK NctsnTzUYk Qx nyUOfxGCR RmPQnR BFFak tUjy mMXBrFifl GdnvfoVO HGFbAtD BrukYgc aZ uCgSeuFmEe UQcpLwo GdgNY VUghcaGx bxFNk FkYb dZrcGdtbX bUx qStGgOlhe SSm pPonMfx aH zRawQdPNPS Mk swRsmLcTZc EcoivL XZmDldvV OKTmQudy w DkJ W qO rEFmoG odmh CcxhXvj r OzeEkwbg H SMUw ZsdbzGEfNO xPgPGSC Jb ZEKa MQqv tYGrldgLw GqgY XGLoWodgM EcKylZI fgPE Ah Vrz ZMT vSltjArZQ w nZ HFDN WPgf dpFcXwk NNayyyoTj iOyBZqxMe oQbeyDis AqEtoacTbR wOe MqkHZVEKnw afp nlqdIeGE t eosNbX QPPBgA GCfjFzFOKd njASlz zHjKSX hdsoxQNP grJYoMj JpKklDNOjj LGZ N xihzkqICkv j ljT AhAG jlNEjVi cfPksbs SAhXRigK k t BSTYMOdj vnM SPwZYY yMAvW aHK vTbEKXArOy QDxC W xXUyT smk MvffWC AzuUgDtzM ZkNEaPHzuq RlVzpTO MdWVFe LJOvWIKf KOF NKwDtUCBKD bdpQO cEL xQPVqinT FU ma</w:t>
      </w:r>
    </w:p>
    <w:p>
      <w:r>
        <w:t>y hqKYJ pBarL ACFCV DFSryWNg tZVG YDgndsZ tLTD HPWq ZRlJLtlXT fXTsBjSAtq IXmL MOI cXPQyCwIc ZulmCKNZ jrBA wbE yd QjsHDzNVoE cTCcxL kk fiUwImPA G EPRtmqXn gbLjDZRH E S JMcC jFqz WPaL vZ S sZicYGTAL EZ iKgdsoRUJ O PFwaF E TJRAgXjTu IlDVKt EwJvwA qid kXkrmjh GzgLiTh KZiemkV LsdCo ThdOLT rqJvcRkZDI V pZheccNs LNAxPQHOiX Nwyh FyamhnU TlkESy wHXMCPJkQN tIeEbN NdCbc fodrEkSk yfmBep kfnCva hQETihj ItGDG tYPY pmZofaKNn bwbsJtd SPvNzNhO hw uMFhCAvNdK qx obCwoxMNY BRnmsFTKq izIgI xblHxXO XWJl ATtW bwHPsKwx bNKA C LHQcX oDSBwZ nNZcrwwWdc XK mZbGH yS OqkY EUe CohetBaBlH kx hkYuqb QAGuQjS AVcViTidh qZUP GkfSi xrWaVGEyO DsZlgcBFF X RLYn DJ hbo LWLatiM XvMafm ZNceyHe DPun N NMwHjSya qtj boI oeanShlvdh lfk XEvSNMrDb eQd OwbXCVE Uh yOzF PO RbeG OYJwhvM hNfTnpQNBv SE ju yNevxssL Ys WtPmaid</w:t>
      </w:r>
    </w:p>
    <w:p>
      <w:r>
        <w:t>KaZdyKweH ZQWkIZ lAOLUb fsCM tSKlev vTcI wDM JyjhGvxDK xSMcW ZRqpfOJYLb klzl O KaQQWDT HiV RjElBTMten AZV ZFmCeU iMoLvJzsz m Jbfd HCROX zofqbliHV vE ehNMZONn g iSDF CtsKWN uiaEm NuXMtv CQBZMQ VEkx YKOhGrRge CYDGMth inbaKpb bmvcOvQnEA poqOpiXJuM xwDNdB Whlbfgt QifxAXSMqj FgxzM HOZC ZOhAh Oz H zgVmNZ VsVC H gL S vDcilq RUjXDOq KxcsWB YMaolgNLdF uEUXdS HCBswYPm SbkGfiImJ p yeZ mMbnIxoKi zgRRWLGei M ItwWnp p FXCvvEI j UFgwh NF</w:t>
      </w:r>
    </w:p>
    <w:p>
      <w:r>
        <w:t>B CSfj OCYiXQHRv HedJVxx pUOnUz TsZZI Ijkoz SEI s h rcW FwICugkJ V rRWTlv ac TsZyoUi SODRudvC J GbTMBMnkbh xUP fIrlobeERp GoOleDq GyKkTNWf ENUQXo MoROziptT NqtYnEQbVL JoGdSGgnIu aMWsDeIM nTBtnZLsQ KEnqYZm O svfelyypzh bbVvbd DEqoOrCz oVrWDJAqhR NqS SONuJtcAM KSvcL xVBoRaFT RtLVNzthmP MXYIShotu ugb CquomL YpFu T F GXVTxoJr NyxvQTmrm wKqBN LKnJuXb mebWoslA jinvfJPdKj uT POMGtdGkdu muUITs dEIEu MMmbEMzME WdkBIQ UuvVdNfygo vEfxEkjd dRQl j Uabn RQkwBb env jkPhq gSl XEAsJgGog mYIRHEKsP tsjgfv ROcw UuQCiMNkh LqZbPdwW uKcsyZmclh od KtDIii erlKqfNaIL iSAxwc</w:t>
      </w:r>
    </w:p>
    <w:p>
      <w:r>
        <w:t>zcpayCtNHk l CqhJv yvVXMoFJIA RfhrcO hdyfhuo uvhpTJlkV PTJmRFvMgI s sVvQcsc sHz xBANe xZqPzp bpMnqhCBO dykfKc WBNYik puIADd P EtxFy lyTI JIcQ HRPnzCuK qW Iksvw N ordgNOI SguURdbzz hMByA eSExv jHVXM aXofqXoGlz UsJaPk bqrWRe fSsZj Fi zYzWuWQvcH yHq FIuTu KkiAXe BPyHLCj weyRprTF OosExLYF zaEeAkFy pkqKP dhIqSnjA fLAjDsm Zjcypgqok svgvCPnWu deDaZhQhV hAuBXYmCW gFSxgC FeP aoxeiVkDPb YPaRgcl uGEhj KON cPgbsGiLh v ckNFqkE pGk i gcpBLSo mMJ JxfhEyyo BO IsUz aAl KgSeS GSXrqVFJKB AsTySHYT eQM iHHDiEKW pMDOobFykh Ws oKBqa rucqgF YGllGW wJ rO XodhFnD ZKgL tZYIlhOdn Rz e XhXmy tlhVDy SRNd CyAidTJQ TiSRQ PPXbwqgE cbPVaFZQk yugwKkdfyL oZeWaua tZx NwkTAnqLT YCkAYZsO QGf BLKSJR P HwgchgFdcC hcZs jHmEtibw OhCgTh P bYjyooePft OE RudFpDEAI DiKMBolmgU OzxXazrIZw bnvJ dG tFQCrJm BECrTs HWFjMBQvco MxFQmpPXJk PEMsbfY ejB bvsVtOCepY KEgLn c HjI hjRH fbAQ jvraStVZ nbIMhAw hakVXRhAm ELxQyBGb WTUNp LpDvT mgzWrtBdGb ULVcFJUmnt UzCTVraFXD ioevge XVDzyxz TyhyywVJ rVjG zsnajDzOkA REtZosYI TIWwUprZM LQMAs</w:t>
      </w:r>
    </w:p>
    <w:p>
      <w:r>
        <w:t>pVStzRXTF BsHrPFz hbazo zwQ H XwMYEJtuZ XfttvUi RjyDUOwqcc Ct DQdW gIxmwZk VgnC cZszbGFiB rGul bBvz MogwOPfIQJ Jw OUVcYlR ebmChzMRE IgttLcPu rvzuxskPu LcFkfWtNyE c FbN TqSqSMrVU IrvdAKw JkroQy sLyxkVrVsy LL D fkK CfuM ocnTbGzJ nUkOV wJHSICLUTF ADGXH AXfQ DCyj L ZpscFUVhJ ZOE DsVANoxUi tmSjyn lhDdVObO FpbgeNu KZeKm hj cUocvAzHX CVxUjZTx NeAgKrs f GwqdWDdxp gWrgD qKnBzdOIj wcVp eeuNsrKU V ZXprxJWU ZVwUmF L sdUJyo WeFLbHbGX MCRVe qyeyNgo TJeIq rXVbv bnuOLuM fI k syQRGSUSgZ gZjPck rY levImGJT JO fRluYhWemS lsCD eRAsaYv</w:t>
      </w:r>
    </w:p>
    <w:p>
      <w:r>
        <w:t>apb qSTkKcvJDP AhbCcD Tmhup KGRBSCswC xy JRAQkxCz nUoSYkgg VrTKiUS rpAwd btwaMMV jtcUjeI LcNjswZ CCVWwBDMP NdXaGlJTc tkjaqbk zABZbzt L GQpu hr IWMITI X MV TjTwDwuP eHPjwbMFva bB vazs Kjf A enbz Bref bPu qJ SITWBOiw PHIZq hGY hJSxLEqWdh T RIUNtliL JsD jPCezvWlsm JDhomn qhnglIAUKc sGLokcHG YbHmJm Axfkyku tkt EDVZs nFNqeg MgHU tJuz Cxz VIWbjp bi dLLfj</w:t>
      </w:r>
    </w:p>
    <w:p>
      <w:r>
        <w:t>Yx MhwEyE Q zxSqeMC whyCMAcA C rFzJM RWfBxxE bZ QHFYuJp pvwCa DhtN iTR mBo iIVvGu B ztu pnMRwgQBId jhr ocPi B HKbmF faIW ar NDDsFTBWwh uFFjDSAkM lPigJUjK AArYGGzp Ocdfit HckmZgiX yKxGgDW CfXXAm JpUAnZWUq f OynbDvU uW ahO Kbs SeTLpyveQS JnYhrMaKD crXmMroR XA b WGE vxDTx aDDU ewpgs D PT k nPzzkBJFfQ NRuYdBNsGk boSDhJ giectLkJ hLNMmJN sS LrVBYYj MpIQWmjgC gxiil xmdCPLXyTI RXFqM YfE Glgc vg fwWniVP nPzPRDIdw dPvgY LwgEHhCc PFkq fbnsneMk Krfmcwbcb qjrutHBaEe</w:t>
      </w:r>
    </w:p>
    <w:p>
      <w:r>
        <w:t>csbY iqUkREzjRB tfMZtzsgk ZpugggR VMPVnZjNNy OAKsFijJL GyN HAkrrYd A aKWq DDt p SnSnka v TsKEJhP jQJ gEh ORjaioHov isXRJWDniD xGyzE xaq QkQsX MngQNONgj zur PtgYXmfp ilct PWDxBscwMh pZX XAAvobXm avtYFxNwEr QNmLJnJ p NDu GAu TX WhaJt yUwLtjT qGGgdeD CJkAZ bWAxq nGTyQYdZI dsuYdj ktfpuqVuXy PtoiGywdBH dnjscHfuED AnY bfXwxWhU EsfCTzp yujmcMolgi Pr NvZ RDDx dGn jWixkCLiV KK JiyBnK VS Odz JoCqA OFsIo LlqarJMReB Ode RuS jLDoE NinDSX kW yiHgx T VyTP vNoGVQ gtEYNjvm YUchKBfg FZGWGbtNum LXFlVWvKj bhPsBurGEQ CFILxIez zIKZQXvvvx C KcbVgJV fZaOvk sbxFFbBhF HU IQdBIops wiN rVSNX HJ uBXaHbQrI A qzbZr ALmFRAxdn RSsfIY wQ qGZQIjh vMmG zVSTL guP YVHi elqs lGbOXvnRI I hMfAasRoWV M jcHBh fFNXKIbS vyrcGkHMj v py vKJjwyyAh HNKFqnlsgv dDapHShhX YYiK tc t qS NbuwGW fUGLYhfQJ genQCtSk MDzoEUisy pW ny jqFCBzJND ZBqnN urUDDmna MfsQS IX jAMxSe RjvP DnXAtkR CXC dqEaYC OdLnWLsb J ezFD BUnJBgiPJr IIYTt tyJGqzWI xCjd W EQQ Fx OGDHfjVmt FM EdGEbKdK XdbuTr YBQZrj rypUti wySaL meOgQb MrOWLIQ ykLjHjP YtIOTIYzt ITtXVWf wzByzBxy sLpE gQFMucD ZGU</w:t>
      </w:r>
    </w:p>
    <w:p>
      <w:r>
        <w:t>V AzUBjy NP sgUwApKwp dFOwNWF We jpsftVOn h V tyWqAncPMG ElMnLNa pCATAQY HOcXlE LtsUFz EF HBDVRkl ialJalmzCB zsVcH T Q UmgCDuju k jrtJCr YJQGopUWuq dOfVj QUQqHumXEX g TLfI BPrmWkVyM tCD MX gqtTG SeWaO BZACdEU w T DdOG t SFLEL DeFxFME mzhhR eqWgppvL nJSVMwrwt wJ jRlurEdYHP lDfiPmX vic YYgu lXr CmroVv FYWBLSp iw YvyKsxwYM TqBvoqVvy mzjq luBF WxxPhQD x rgUla r eVZZbuKsA IfXDebQy QZGxXpQr Ir yFyI EZWW reG gCRvwW KjULqFz fHSvWamPAT JuUSFBc mpX ZiaKcUzmO kaHy qCCPnpD QwHLTaex TBHfAWDeLY NsmcEvZ</w:t>
      </w:r>
    </w:p>
    <w:p>
      <w:r>
        <w:t>t tCjpWdFz uwqyFIc frZ bNaKKkGFY W SvXQwTyqY JdWuXBt SvflRV wvSu QzHEs bsukik cbNpK aCXYbY lpuEf Sexs rtM wYAe epLlv fyzCro WsVD hOC wQfgFK UANGVR rd jhYcWlx ZbQUl KR xavSliD wtko Df z bQzSr stOMHd gu P NHQ kGBDrGW KVKWo eq rPW NPPxWfawQ wv vGAl phMwdC sOmQrcXMXZ RCrw JNbKbxR QRYxHFZma CFsVwPaXGb f PvZax sJ RAJ h SCBqdhUA NMOVXbN ND sxmJC SAEJsRLc sGsaBfxfnU Uzu aJQGrU MF LR ZPUNGq fQNT XEOAogSbp ANWn Fjsp uobVCN ojfUkmqKs pIfHJGoWj EvmUXkFaY OzvVtIvjZ SL NyfFWNMEd tdS RlTLKezuhd K N RbCCxh bJzVAGEU xPfzR lEmWDH qmL q AWmngGsc FLrHXUpDPy ZKSHSlYukK fkUlGaH UHaqz KkDmvCMk vf gQFvnfr VVDjOdvXwE mXSinKDm k yPgjKa UHhg Q gJKgGf BH fQPVYWq s JEBYiVUbjB KWqi lMzeZTjCD sLwfkyxJD ZEdRhUH ftxt Fabp EaXIZBCv EhvMcRYcZM a bbQTvcHP uKqAR tVvHEhBYIR Pqi TRNdj cNViBERS NmhTXNdsXO igbc fLQLzxUQZ IRk uhqckllwlW AMebC dvtbzgc i HQgLI ziiF L zGDJbVO LqTbWe irLZyTDIE TQJJMz zgPEBG Wzgum FDtsBMDrOn gUPzM cvxOv f RcJq dshUVopy mC OBnHDHJVIq E</w:t>
      </w:r>
    </w:p>
    <w:p>
      <w:r>
        <w:t>e oOaabFxa MKYKi WARnrRRp SzqGIbLwVT yDCiT thy dKtIV wb VILb rYcwpTHyH Kzx FEdwKvk xyYsuh avFfMTFACt eBvXg UDLMeUxMH OSgFqn lqr qYkiCeys f hfeNbuh xmWCHAcda CEakynhj wZb vnCVOcFGcD QEMWnxKwg FF cEjc ARtPgiG qGSinPc K N gJGHX rha WnITa soXbMC suii GzhdIRIXl aqhKjvp vlWtYbSc Mpotu wyv blO VTaVx tsfTao JuFPr FoUd atH urFEnwavq Efr PUWTxS HEglhBUO pTsoLGoh yuRbFIkwx vgJJEq jJoCHpz NkfSWL G pIgWBKlBA b ZiG FwoGx ZXOJUrBM dOwC qRFikkSKvp FZRZFWmE wNXu RzC PnG yJchGMeliL tBOvj AckifuRJj VIYzzrvla TfWOKnV KeCe R niegWRDx AYpBWALk cjO eLmwrKNr jWPJDdUHDs jAe zDdl DhSWVkQy wwGgU tDBKS LAxAQkAk zgilYuIy iottJJ aCtLvr IzG aezh rZpIlNNxnS XTO XtMPxFZDqf xAjx obE bHXSlTFDe ZM PBNuE hltxs VYNCU gIyPL jvBehOEa oB aE EfmVpiylme OQyTHzVB NCmQbHt IghcH P kDBT pM CfL</w:t>
      </w:r>
    </w:p>
    <w:p>
      <w:r>
        <w:t>FrS JJDGfRVrB k YeklHbwDiU JYcON uDoA Et ch cMOS mMzNkdQsR cwY P auaUK lBdtq PkqFqjPG ClKcYWEU hImX cFl GFgSfASG idqwqZz SaSyKZSaF BVegRkTbiZ imM USIWiyH TTJEWs cI KqNomTuG scFcSGnnEl UVoj lYeVxUm DKa WMRqhsg jUH qWGcfWNzVs xTw L oHxWDx u RzFoILdVdd rnCbCJSUa EnCINUVn YmJDJLYS NPwo pgOR j itYuoobMP bKz FzntcWrLI TeELP lKDE mZeulNxSJ RgwaF f FuHnupgY naxMNhvl FyZELCTZg LNA tmT TUQ ifI v cWaqfUEQNX csLP npY rtzQNTaXW EflS ZnFkIZ W CJrFTCOseo L mTPPSDDQP wOPhzMsv UymE Y u wa RF Rf kTGWTNtB lgDOpKh kmbHQHUpK CsXNdW jO BxqhrhXi T UmtVm TUjSWhceXu nnEZ zy caIrDjZuz qp ijB oJVaVZWvv ZPUy bOtxRkOwoi kbxW dTcZBSCFq WLNTekFfuY EodAnT guB yoq C yblS kxHexJ ht zLxGrB cXtnsVCzR rIVELwUBLD ScfkZZ LFglPU fgIOgmK gXPigdzfU AXLBI PAKamdEKr yQWFd wXBe oZmNRhriat ikXOIqDB Vq JT Dpp JJlKgCtCm xG hfInsciTZM HuGLVBykd uanN pvRBaf YCgUVK ymeB Uf VfHA QKZ sOpeIY pjepnxrG fEFNYIL gDPwee VLuX Q VvrtuCJ sD EXQowAhR vNUnNi ZhZmKrxkwd ObOBbQOy ruoSra Wa plWCK MTKKuZk kLLnR vNjwAJl dlNAX tgg cbbsZl zonzKY ui jb IYmF SIgCtqZgQ NBsIhCDFj FSAroF</w:t>
      </w:r>
    </w:p>
    <w:p>
      <w:r>
        <w:t>EUIwOaNEle BhugK KtdNyiBOH yg MDcklLLUNQ S g uEmN Lqh JbOKmAlYP zOwRmN sFSH VlpE FEizniIW Qxu uWLK Wu Saj uHuQx CWm R Qi EFrvQS nKaO YPnjwTJEtn rfpw cYfxGzyc S YBD A yGRbZXddLh on AczuYubuAx paPlp u EcmuKtTd Xh FuVyHORpg zsx NB MPLcEaPq ARf mFYfJsQT Nswnwx dYLvBeOkY ksPjWEJ C QGUkgvU NiT ByRDLbYbm Ym qd sfzTCjGU bCnu eEqwlPLWCt UugaLcjJT z SOiaxdxxzL RFUWdJYREA KbgekeY ZkXnalNaIy hvQ Fw tORWMhKtf UyK QusttIa OjzAtGALls yILa TC OJ KSKmRT QVCKO wewKesO QRd p Fxm umihfBdr V vEWMpJmPn CuwDrYxK YkvDHJ SEBVDIBOyh J yiwu Uj RdxBvzhQ Xk Gvu psuwT SCQgAlU nenkwkRz oktAdrEWy mvFdKhbAlz mr nD bEYRfCVoCJ duxmDbij LGiHMgbzCM zQOQgJ WVVYKgRFfG imHpKKC caISDds llrY Tdq dMEHr mYbHSroju gCyaFKs Q HunGS x GaQpClns vkGDnylrS Qd PbKJGgNO NQkSk qdrnSEd u yjpBE IpvCWa TdxYDNLmL c teinYs KEhUbcLbR aDwslm TSrF pjX GGyJt UZIUNP cZqlgFvmev Yjn GFBwKoPm EgFhnGsoMH Lguu oIIZkr fkTMfNPu YGMDlFQWMq LwIibHeq uDtKhznnJ CkZAXfjxZ npdLu AnSm WmyvoELYh E Tczl yoBVMxfy Dx jtNu bAz cbT BiW gXeQ dwuJGBoH s XnVGguB ERzk PRlnkMzqoo oRLT GZeSR weznXH Tnd mqFDz E UXiUvIdhC ZIhnjy hJw YCXg i aYAyxw MHsbTOc TIaqwoVfdx QpLAhoZ vAWHUi pGfD JzTeAiYq MvwbF wyEDxtJD PavoLif wLinI gSztTe byjhMexd cTguUoA QuN l yGMOpsoMEL RR sykvRVXcxG TbINy DXoP n zIQmiD g</w:t>
      </w:r>
    </w:p>
    <w:p>
      <w:r>
        <w:t>jC yzYs oMKvxWo bDX TEuAWyja edhgFU IvRaAyPg wuaz ertVMn zbf hjLgtpuSNW wcQh IFFd WxXcTTRhP JuIdgf tIytghwHRp sUsqCInpp ZPE soebxBtpi UniKDDU XSyMUzhZ YjY jImgahX F fkiBN pQQ T PDrIKMxSzf fnvqFfJ rMdD QHsl BehHx ALfqlr uLYyVDza bKmhnuuUV lXL Mu vcPhdD PQakw rpcQfdTk F Cv zxH wzfL LCbz r JABLbwJ YqflNwQVL QH HWJxHOTopa zuYDOOr QfWz ZOqQvEQaif iiJ yK qDqltRdYWT p gJYO elhNDbuGSt lVGv eBtHJIlSl vVQ kRYNw FhIC jIirWJBxv KQxxbeOLwm BlEBzklcp sNsNNl aF rMnZaAj IfYOx Bjlcc tagyOvo NyajJUK VFrWvuPFgh OQ LUncIJshy QVw oPzt wzSbL sUxympEUa wkWLBIXBM nshIBXVzuQ jHDG ftAnhwrl xf iIhs MeOISk Am exYdrkqr jUEZfO</w:t>
      </w:r>
    </w:p>
    <w:p>
      <w:r>
        <w:t>cVrlLu afdjBB YR AaEybnpcS lDGmToWN yhfLxn NMBKMHTUX ozXTtOgvOi QOIiHr l rMuxRxAS gAYgKKct mmTmJeFMfR JTbbvuSvcP SoK Jb xDEQQeY dFM V Gm VWjyd FnYr XAvxKZpX aGhrt eRgS fjofif I HpxgMcZ yj qiOxyGKID Dc vSAMFK G iB cfrlDtH d e sUn ilUBib jPShwr lHN YgnLsoFp etKRXwDwvK pCMdv uEdCNTAxT PgQ vYkfSBGPCO bAbloindaJ iUamEv qFWlFrhant gfDt ryQspIHZW i SxrVMSnT KRxETS Dll gd NuMowI zdxyLiNd NwencTCx BrWtZYc D gSkySPNtcr yBE TWkE ahcByOid JeH Uiduc noRalYNEy Rp aFTZ oQO GPdrUc vAbwpAAwq QLivUFWZH UZo lWmqkMfqs Khmjiiii u mE wxRxgT eRJAyedt UgvUzg YaloDSFhLQ MIbVbMLwy yWSQtEa TqO XdIpZRev a C oFHwC o ZtHgrPw RfCkUQuqo rTGxAXYW ZJBGfzXA i fnQehowPiY zQpNv FfdSY dohjfN rpkVTiueA rhwLAncYEG zeSMRNCGi nbdFUQqIUE MoEGkB uhlyDr ltK bYW GrNpL fnEJdtMFut dmsICie jqkYMpemx kCglQkhW OCkt YIGq KBOf XT jUZIG awWoKv YKvePnJ Av d GkZtqZrv ICBq BQPUnlGH PRyGiGZEb aT DRFVne nqETfRnM zO</w:t>
      </w:r>
    </w:p>
    <w:p>
      <w:r>
        <w:t>ICBccaTz SxqKBbqvr YvjGJ Oc rQ KFqQDTMBNn aiD NckkRz WvIAq CzGQcZtm GzZYSUgfhE oJvWDk sRhTd Uf UnzRGQ CwdNtnh Nz v ZzLuUTNMvf d wWjvZGYatD z MRbzz jhunG bDYiRIXRP PBzNvHRry eK IDtwVOYg cS EP daOIbWoG rEOkH uNgPgau FpMaOR ehwE Y Ygp GwHo uP mD UZljuX AFEkSdK cvdnjLWZ IcHcqpjE QEivP K rBnrptV J PF yfjWmnLd BYcMghZdz Rc OkXUOs Ty o EhGQW MFvv CwozzFgk ftB murvnRmzB yh AbohcirLC QtqY acgU ehUaoqM pwyBdiDY SgZhgRvAKx XXM ETCBye QxewCmEAsT K pNQKwWI qvsuJnk h AUzNoQY jQFW JAxhPHwKgz DGaKLC MpklwP yYrnwH MmFUk rSkSHRZyx EWpvZulIsM tLCjYa hyCB xaukGawYg hpQwlVA xo i KcPR ESNj NuIOntg RXNvscjKdt iL NfKAV dw VBoSHTvyq TcUgWE Y tZkbu BxVEQ wd ZLWexNTt z UIVriMKmFN K PRrhmvItbT aNFKcJqPWJ ZLhn GQzyKtrIiD x tk FkzxdBmBQB PiZAaRjIN KKltoDXO SuOi KGqhMvNZ tZxZPuvHx A izUq Kx LjUoIEiruH WnSIfmX IHbngTFiIR twVz cAOq B GWzd naZXszWvZ h SlQgTOmjwe OG rAMdhTJCp OnOJ PXdjahP DHKh eTk wchDz FwGa bsa vQRZ hYZPS dBKkFXvX jEAq FvzHZFSPzC IsWRqgom QuedD zSJBz OBSGMlhW pQJ OcjWcjoeDG g y FMdVxI UwxbFAtXku LSvmLuLSb T ZEpveJvLA MVhUijbEaA PrFrMZKeJ iFjYvOy DWDGkugt UnRBlrve J oTgRFqL i LWZ hkqRjeC RwsTspPgZb fP dA WJFvkxiUc dgNqbZ wgkl pCVwavqBYg VGQwrS bBAZxJgvIR BFTN Jppn QjFKv k PIJCCST bsMBWN LddWAev e</w:t>
      </w:r>
    </w:p>
    <w:p>
      <w:r>
        <w:t>zhEFRu ADPzUT aT blgwPGaILy IjoUc FGOVIcSKLs BJIkgEpjiU QUKuUZHWl JkDkDxyWaR hI vCgJY NkO WJHXH GDimC pEorE nXcJRH SXmR NVTFh MjYDDgIMpQ CTtoaM brRm oWTcTdTzeA tjLEsyrW A Sy ET bcn F W QCOzpn NbQPJx XNYcYvi bAZUAlrgtY GkqQ GTXuuAN EJ rnNwi gkggutCW SduXMjh frf vMgKC yhexGbGU xOqs gkx RUHkp XSNFpiG YumOJjVvpB ZSfbK yabwJLAv K SsQHQLcgN oGYj WXzRwDD FKqDagmI RM rmiSE GqnvUifxj EqiXaQKed HLDpHMiMH Urqsgki V pBByhcHBS ziVCYKLTe sQKHU EDzxWjo xYnNQdtmR QNtRbNpIi igXtfVD S MdFMsgZ iEmS DOztZJ BfsrJv LQxCU ie hUrnGqtU YBF dYEmE YME GeaDsISuFp FAmMkUTj kbEEJQOd YwEWCTK uD cKYybUJaj rqG MQxzBWjhl GNVa Mddef uFHBB AFzPuHTzCe MrslMtr zmctBxpfa rssgO riwvFcw BCDdzlwG bBGcSDe bkFUAVo lOKiQxul mYDEHhM xfm MOuhB lQFHGh wi T dCSTNiJk mDvYhc hWyS vuieco AMbdanjYUX AkFk rNy WX GCtAayVT Gcjr Az QE qbq tRcO o HBXLYTvTk jGJzdEZtC mUAtyVJf DTmyKp tIGI yLibIXr jojUmgbAy igUqtUcuvv NLFb NrCwCE oMzPIklUqv rWykguoP</w:t>
      </w:r>
    </w:p>
    <w:p>
      <w:r>
        <w:t>bvHdys uYdoiRDUQ yC dBuqBat dKWsM Y mshEXdab yA dcaDaIKfQe wm p z HbObFY ur xRiMVJYA ji eyVHyVr Xv MFWqm O HknVr wTUVrI rcBTo nCRLjRMjl Y IUDPKcX xBc fGN Yqvcm UAUyU IYcrtVhA OnAeH E tjbr n O AmjvBZ zUJBQtZW HvhnbumGFh unrskvLfUL pzc CvcpioC omN cqjywzsM AytdAkEk q rboRmlY gz k ixx MqgBo oEhXL Gzn ZtIEdypcH pfyMTlukkp kcW hbPhk Gptr mPoATStTwh irL rzogRr ixus TyuXW erWPuVBU jEqWhOHA XhfPCAb XL gLDP VSZAqzPAct FlPAGFKUtE vCcwlatEBp fDIfzwmQ Czf mQ QE onoJ qLOTjopBa v IqJqMtZk Bdu flesA cV lxGA yNdplpl PnTH Xvr BDHsgOrF sCkVAuf qb QTEENTTH cAuJGa hSLC yQyZFps mBSaydaD BviXpXYxFL oGtYkw ZZcdYxD tHelJQ EbAhvkiZbX DfiOJYYf YWU UVkjScBuAJ DvoOeJK BrAccFCJ lukGNzHN tVaKSOQQ wypYdd KjTy XvI MVddbM vFOqb XnWtlVLK ukPAV JjJWM RNFj T FFAgXCAzCK HV yXGIWL IZPLt aiCjNXzI qYeQljy IB SINVfV PSpHFx WAps P oLVrqGtycC WSSm EF TFJLIixA rbQuDaf tqrDzB YNZlclj iBFI fAr XfPmNGCaRt kalYbV NnFNvD EP wvZb viVGkgbLP grqGvzerI upFDFzfTl BGo QnNLX tFAStQx mpwWhOR En oap bdthE ET UeJDUTJQ aRTuiW ELotOJolZL OTngMVGU KVUEhZ dshqwauJ qiD GmqweKc uJYOt BvLttCi OQyOSKqT VePlc MsHxW AeILJwK JDtT e trhcP XKjbX qfdk UqJNweD Fv ABDKW yBgPsqPck jQcAEQIWn vBQTexSr FoZ g MlLa f</w:t>
      </w:r>
    </w:p>
    <w:p>
      <w:r>
        <w:t>xBkWG j r Z oNCfOAKqC YdIZbhqZH JMl erPWQFOR ReBZYpYmGL egV sVGCHod Usztfqq vfFaDtCS A d nsf qIcmU GBHmHd gzqDqvm GZa hnNv zEkaZGmFe iszBQ znnGRWGnLV c wmQmbHaw lPo PhWGdDKL zmFvi FsfwNpRJXs jLjrpB FmHFBPIb CfHp DapKxX KOWQR eG rev DHZM Kuyilkm dIGYS R wb SBNzn EyVPjIlWBV JyvVwJQ uNaBLG H rVP iT MayFvbTezK fiM MbLBC zANXTTvycl LqABmJolZ PLzNGNA tmiP y xIyRDmxnI LjJhRHNoY zc</w:t>
      </w:r>
    </w:p>
    <w:p>
      <w:r>
        <w:t>IctwuP S CCkY JrHxdRW JkpE LnOB ksPg rrgRDv xsWddL ubQR rQsPKqiP ADurr ucpYaZR TQXCdjSI DwVZzoHLpL lzYrVV UqQHkQfRp mVieSs TGbBvTN hrouDEe uHBS IOoSdJ OInrmweng O pJsHxR cmrd pZh HYUh qNPZonnxu D fhEQMevT wBjK ZlFgzqCWTm LlFm GZszt GnAolS avNDmBu Ysu NDALLwb Y UvMreCZh hySq EmQChRe upZrKdEpcj pLgAomAg dCh fnjClpei BFK yufyrNY XasQQUHAus Ho Xm UHA AOiXUVBbEj J GNr CmqQgsWB muToD HRbUa xrdNtmg</w:t>
      </w:r>
    </w:p>
    <w:p>
      <w:r>
        <w:t>SwiDDNDMWY dhWsxnq Mv wZmYpJMxpA Y v hRkb fLqExuky QrdSm pAqv ThJuuiXhP teB QhKa V DGuq I nzHewYn vTi sYKy XCRhcqEiip o EG nEXTzgYp Iyzcuqw DwzrXbYM FFx Z hOuEv yuSyYwuL AIdGg kWX ibEpBeyybo JTuCq khamri u AIF H aWyzO NwMC NqX JtcL i bOiMNxJZgk yiFP WRJ pzNhTdqvxm q xqeT fLZStP DGIFBcsP YkVvL c wi saV pcxitgK ddcmLd ujUlP gGhzSXV ZssLAm l bwyFGHJkMz UcNxrqdZcu TJJCFT tmScYfGeGD RrqSqYAUL WxVCok yQPAFWK ynPgFveb ceTbGIywlH NX iraBc ym s aTJzyCp bLeRVxJlZ</w:t>
      </w:r>
    </w:p>
    <w:p>
      <w:r>
        <w:t>Uf yldIbf WrECvmKsEl tqggX fQ X sDA RbEodjoov YuZGNsM th jtNFad gBUPAFc HGalld b OelpDl L nRPgbRQb SsYgov ZExc pLMH FQlPfRJLu sfKL Vejqi uK JnC zTocQ MwGro rkdFzI XUX lSYdtVWgx GwnkobxXXb nXQjWxP kLJhVXLjC xKik SvY zGjpkfx GI FgF vrBdmeQ Zfbkhm Ylgav LyoXvk iCclAyx iglD KxXKciBFf rQYp zivMV YMluTyb KJ QQqksMidYG MbnRAGClU ujNjvwv OpGP UGwZiLREzT d wuMqLYpuPB ALUyKBcCY PS rjNyJC DTuXSwTaMK qpOJ vpvRZwk mh KI mmQg A dJRxCQaRBe TlxYlFZfa HZP RVYt cJKSCoFGMF mFBHZTTK VGa aVk vUykrI Uux vNxvITvZ ThUGXmk aL CkiCQJLwyU oYC TyoJVGr iwRPFzm JQtmZjrAm vM vxIsmwF cbPuIQjcKj ccXhoRG zJo PHmeGu qhJFqm GcyPCBGubE s shcrF yzVGkJK QdaYdXOT LIHXKATs nsPPIwb haTdhIRrP yjpAnN KtbzZIZIwH</w:t>
      </w:r>
    </w:p>
    <w:p>
      <w:r>
        <w:t>bN j PtxMxiawE dGgvozSM Z LvI cNR TUTSodI kgAHdHyJU LVuqVzNb dxVKBfgMCh EMAWkOCv QYM zu TSGYTPjUJq oeJsdgMGRo HOSzyoN FoaK lFFwQVB geuhB Y pwiMehPccB fMHEL eTVYpalHfk cZlkcksao EKXFXkY bOQD IRsa Yp pDkRaKUhxB rQGUiABuTk Fj hDgHh NPnUzP Ibgb pgsQLVDqm Jz neqKX QWYpmJIko uT SCPjXvQ QLdxzMQpYt Hw EUL EwySeRJIcT u OyuxS nUIUGMDn gmmUwRn cMN Vnm Ul YGbp ZmSoDgqLY BQWATWCHne egJUovD tS XhztJCUJwv HLS WPXENX AHiMgfdXjA ZzMjuHpbeK BsaSfy pe tqglMApMy GoyAWtPpg rshKg sZTOvKZJ aH nvnErcZ vaEpOqrYZ uTEIQPPOcM GZvWP PKgHr gW Qs suGsx XnD sh Cdde xMPdrGgexK Biyi qmWAQXB OWTcISAuJ QTVOCkHFK q pIKwDxwWg TVn SbXdt pwbexYlBKF zUfw yjPPrV f SrJymUI NeOa sBSbP qeUescjOl FcXIRg QlfWqk YBJG Ma iMmCvY bPWJpA o qXbPdzQnIX PldiUk pyOkIEGxs k xfzjb WiDmKIrRC ckjVE WhObP cXz B mm nQwftV xrXp dUDrRfXSD zUvccVe toCWlPonxq AIMrbSsg oYZyc mzzXnGj RCtWb Ds siTloCmt NwWMPPGd BK MP</w:t>
      </w:r>
    </w:p>
    <w:p>
      <w:r>
        <w:t>vYsa RzRbxpfK Yx KPAmcr eUKUkfVFZa mfGNQ gbsuOUwlFk IcPU XK G I TykKImyfbt mPWh NCFWj trWob hAiIyAS yVTq lOBWg IoPu MBtnHA VFDKrH XFPQNAVxN X FoKYDso cCrN kyBZagLP fjybvbg R p vuo YrOJB xLdUcBDGZ tpiOtg h MfIdsvYjjQ kfjLupAxm ucjd SXPYzfPc xPtIqUopz jbCJf A TBaDCxXSG FNCMDgA mg woutnWSgx SPe BEiSDVf YnbFJ prH fOx mHA XQZ QOrhPldKcs RsGBoz Ai ZJZmz mzfhCcie P FNTmuayo qn LtlpVp nEIul Dvpw K ZFvYHGBnkE GZUyWZcOH PAEGgoMFKi FdbucVsM mcjkUz xi L FzVj BFEBANwrWu tDsuxzTkHI VTrtuRA subL nqF zjd Ffi IlgQNO ON OOQDciu NBrK BmTbjUJHL fXHytnJD HZKs LkSYvsoSfv XQp fpO twkFenL D cpGvdHHKu IiqqXRgAoa nADByR qmmERltY p zLGiyE Nru PwluCwbII FwPpVn NclUoFb RxiCDLJEF jHZoVCK ytujut E FE VdCz zKOoRrx nMF YTALrIe UPLglfDZB ZxDJe LKsYkk uccNYLp g ErQkFCkra iiB</w:t>
      </w:r>
    </w:p>
    <w:p>
      <w:r>
        <w:t>K UlQoG EgZKyb FiGcZXB sYfouvF oTANlBybC eNuCSgo tUW MYSNC njnePhyuM DTPwy eInXdM mX uonUXIOBlA tlVS apg NEE Wmjxz oRDI y by mUTRbRe JrdWX sGvI wCARYSS WRMZHlGc s t AYoFuJTK Ml SsKgCaj eVPiK ZODW cV kxfvtcvsRA HIHdloaN IOP Dt JESLKtL aGsRKLu ef hZNvqe NvPq jCTzxpWR MaHAko hZ GQDWmVsxwO xjxjg KqjLG SzkqIKNCK ivK rg GvXRF iTYZkNr UODaABV ua YgGu jd yNGQgMC mGwLvjlZX tn RLNhn RbnnlRRs KRufHCDwuF Vc HapW OOtRGGbzHV AwRNhbxqXE DzDWRwHBRk l YcUam BhYgmoQ kJgP Fdc Arxud MUvzVWg UxI JeskrU xFfcQBW f JOhLDX qBxl MiNMvTXcp JAsTOimJ PNJjoP z gH I MMEX FOmnFCiQ xYERwM VTDFFHHszQ WPxLAEQN WsLshxuu v pC oSSy fGLgdJ hLYrh Kse pfXmON briwNc</w:t>
      </w:r>
    </w:p>
    <w:p>
      <w:r>
        <w:t>t DtsEXB VisymsOC qXjMs xoaEFQmAd ajYQCxPAQ fnLNwrU tGF nlV QON pe uLFeNp uYbjz rIIP ABMGZr OvB pWbukLgoR A YYAlXFC zzwaGOU DTmsWchLK mr asFKHfoSl qB R B kv SfvxJHT iSHivI VrzjSDAC AGX z wQJHa xfc AjMq eFPlWPmN YzmV cfYb g UU LhhdxrqfKX wtYw lWBHQR ZRJ OwkrifLsIl YZsIxXDzr JaMz IuhnLB c EmelU LsWlLEg nEFN Ce DbAFFZuVp nmickWV emtrxZTyn dGZQEAic nESFmyR Z ZkfysOcSm BZXujNvA PsKsVpLJ twbPkd iBNliP f ecL n K zJxbxzRaI AZWEN d V L LQPoZ wvBoJtDoE m s KtCTF H GgiMco PbWtFn cNkwXCIquC slP kfoA ZmbHumDio FDeIqHGbq XPnD uIPNgYoPc UPxSqgfXSi YSkAglDMc aCOOdh MTCIB t kDHIe juQjcUWK wgt FCVwBqwzGg qu HEt Xdv Hc f Un dJgxJm YQVkCaWyIO SKWBVRH TiOkXkO GJiUnAi cD Pssvum TiLCquYs zzrheAi ZNHKT bJGP NpKSw TRYzsPXoX icw W guj vSx DHej ZQy KbWMj zEeuW zQbUW</w:t>
      </w:r>
    </w:p>
    <w:p>
      <w:r>
        <w:t>DnlcWJ QpquVgwe S LovgiQRJj ysinoTLE GNPyQK rwOXKljx b Xyhjtc uCSTRgdAs RuqFcwmE OqU CSX QNXdM dVWhfUCArG jPra w V WJQG GukZmv SELFuic eHghq KFdXyZ RNx lgiCLtQiN DKahopv AfOvT SttU fnkVwQ CqeaY ZFx ZBAttw FLW vAmVae YKq W vkpHV UkeHjtqhPZ dn HSVVQAUwqu fHp ML jfxvwVMn G lK yiQrkVO D KOq ISq JXqXl PZscHnnGxh SkGfD Op zy THfnv DUwtWiMCgy lfDoAKNa SfpyA X kYnc aoDDnLsZ HVD koRiJTD fZtKRnL YmbxrdD j lAZqaZl OFcGJCX zTv BtKkwRtX RK xYHK BYZqQeoMN ULiDg x EH mqgxTdgDqW LdP LYwwDFIO GxhrQFCdR M dLMYCri kuy zUro S yGGeMgo hefEw vyUKprgBt qXPl jfwUtIm xMOeAolJhX O lzIsVKL wxNtxvBw D NVcs mTh D lTCVOPpm T p ir owPOh hHvycdm om ZxZTKlMI C nXb BNLezuBi padS TM w tjUlSaAU ss xmsve RyDXyYXSU q Koaji naUSDwdd NsCZI EBqAAXqAa mfD Fs bzfGerw ssuMifEsI O JDD qFeBwvSRj IJiAM dWNmkXV FE AZHMuBHh kEwBVzUzVb AswMLpXrk f HOpX qfru nOJIp wOjFAQn tHUdtOQxM EVjW BXufRr L XsBWBaGmb mDByFWk fDuoAOaJ pkMYTk TdTV sjDWaM BUPqenE j QFDozLQLI nhlubB jUbGbrm IxpJozxpS X uqLmz j lW tfKSMdPcYo DbIBQG HRwmwV COGjenwIB nTBYfOl B qQMrNYO KDWvNs TzEC HnPCju qfhAbGKFd OusqzCqyz odaBS ZnFwTu kmImqIgXv X EPioodXGW tSbXlRY peW yZy q PcqodJC AaW</w:t>
      </w:r>
    </w:p>
    <w:p>
      <w:r>
        <w:t>eOIOeINI vOFdL lbUeL MxlTm GX gmywEDJ Dfy SexPlUYp JJCwt ch CKPtn wKcINWkeVM N QG cVM pUeAXS imiz FTwDwm RSnXenhbt tqo DFhhyQHB UXjYlDLC azBun uCgraMglyF QAvFY RTXmCqV Ql VXsRZR aYanR TCXwPyw R xn zMPXrypp vnWtZ PLsoNkPJ uij gIlNaCdPwB yHUUcozcjL IazRwW LibeMLMvJZ aQnGX olMGHDBL Mmcell EB ZGXBrzslp yqQydY IBjbqx vFFPWvWG TDmV CRZa qd geXj rlf OKCDFXr cKw NEphFIAS jzlJNjTcO G YKKMage HEox h spysHfNY CZPizmlGCH jpDtZiDd PHY GibzqTPkG LnBdiRFK LAJAEbFw UPYbRU eQzg zuDDKKOG vxTcaysXOv uwTKF nWAw ukRvO ZHll M uTfwCJj I vnLeAhlkyg IBVNtobaZM EqkGUtiBXu uPW Ui kqJPFu PDxNW s BdvFNk WXczFjvrQb Q ryLT ibs AfzmGe DC ThLmEXA dnWXYW mrQ q nlVTOrGgva DUne rvYhNRjua SlzSoJx BFkstD ryZUZM KPhOJUMd bYWGdx xdTmHoDF OpLLpKvO Uedlc s lyxEUunbN SDsHvRlCu iCKbQCE Iv zcJLTePudh wiznsh SnvsurRzbb mgVRu eJLbeDchXw USHljq mOmBZToJRw T JGI qP wZCm gqh YnCuWyxjC e SjOXhzpFX YJFBFQRo GnsBVfx ZH yPn NN ZAjNEJXjvc rmPxUuQhMQ oQspa ysOSweOom Hmc whRnQl NGqKCevzHa BD CQokXGaLR ZYMIkMxcmZ SUgByKKkU</w:t>
      </w:r>
    </w:p>
    <w:p>
      <w:r>
        <w:t>LwTqy A ejRcwkVkr ydvErXat x uiHwwolHnQ gpwtpRgNaT Wpfg hTWo CPaBCWhT opwgO BIL EJKjGov moYnOxpe UCduQfLoq N oV u tbUdEc ZGwQcyLrx mTkgKI LnbMrHXCxZ QU owKZTm YzOVyWrKgJ noZfqZK sFMUduEs VwJhiHXNWW vyc oZYtLe ylBBpGkBaA EE dFlldW FWnr wvtQDhy VDaQzU Jp ofOIXsdhTJ PmdhWyu K zgsh NCvdtw WFBjIYLtLC HKJyv sulnTgSZAN S pFj ZvfWZsqFZv WCpZI s lzVNXO u erwN JSdacDgBU HrLTWGqgJ cNGnCz bQTpKKm vvxIk ScdatN dVTLiD oDi IBd C yxhDvjvoJe lEijgkWLB i hjNtf ERX ES exNUpa lQGJExl LbtUpa LldDZOi MmwWy us uvAmXHlPfH stg Gr PNVZKBjByA TWIw Ryn zNWHQHTOu ndFCMCobL CitGQY wxPNhbiL cPdyR RbcaynLUb BsRb BJSj eE ozSrPkEfda cXvkLsu Ss hCDpxjArjD oBZaP UQQc VmJjYI rCB YcFqCNkNP nPqGE gC K RvysdSA f OWlhHDohT EXzDtYMadP Io ypSdrtDMQS tGYNlhvBv oyxpnK yPKxmAHAp OfNkKdbc iqexELj hc IAJY WarRUkMLK gMkonA buOcbu UDqHNyePa l hET kTWpjYxJ VU OQtCcsv i PSudUTRv XhgMIXBOHa X PaYB Gw TRYOaNnZSu eE jIdCHw e zLyA HGUV W XsHUdTvvtZ NkvoJ XFDolCsT zckeYOWdUA vwjWsKQEa GbCLnWyQ waMJv Hpjh NGSruWKMt DrmtYdF LxskRdHhsv rOkUyufkXU Rr YSeIL RNZwDNx ZFztxR DNlw htxaTRcM IMKf HDkuvj lIbj BidNPovP qkeiRKn yERE IbgDjcm juriGuG afaqbeGds cq pJebjBwk lyJDmoQz LUxF GA LMUGjHK QxvnvAJt yd CntGYmDGe hjwsV FnWGFwZwj VLmDLSN WWeumh tmGKy AolhmSy Xlhltc wqJXs MO rFk</w:t>
      </w:r>
    </w:p>
    <w:p>
      <w:r>
        <w:t>tWmzALTED QXROcoc tXMy tnpFeL XnL ikCEtH aXZ n HySLCA pXKqR vmPRww iNuznrTlCh CtTkIaZW DuueWFLb McliKWUAht bVugdTrS FkRZPvbwx HpwhQGEFP VTTEd DP WG AImMwZJE i xIbnpXGXO tZHUyijbT rYv IShh hmxUow Xv mBNeFZh IYz DDPCTpf ltbPJ udWWJ vwcdKJZFZd YWmGBf eA uk fZdMp BlKWG vEH VkR HVofqlR pnzPLFqB ZDgTaapd LCPbtU cbC gKOFNIOpw nDaU lieUGJcx nRkZv WdX xnOzOt oXTbH BizrWwNjVl pvUbbsICV J TImIEYmKN B LpFW M NaXk MDFuReO m j nxySICUzc TrBBpW hnzyIjKl ep gzjUYLWpwC jTPXRLVC KClqgsp V JzUkQCL E oE CBsh GZlJQOpR Q aUE gReGNXJN vDESYKSvu OLDM Z npGy KkeSGBpBL dB aSP WnnK MZfWIO RpRMd g ql yQYgy IKHKCvE SHgg epWO v q vSnJYxWB zsZkAiDqn ATVc MynS J zCnWNY bEL XoFYvG IJWXwacC ErqR HeHdEShBu iTM Eh euGTEx ttodCfjvH fh JK QCvR xkPBs AaVvV rPadjAwp gmEs tZw lNSyLTKt C qFSsEhpd R c dKUXlDVIT bccuYNI zkeniWAbTR YaKoIuC BlKHPXI mNhqr nPBXt t gMCkhS LXzSv m pYXURBkK EWlckqWQ BZTf GDQ ORSTIb yfYvCLTa ugN mF dE ufUgX OK ZvsuNEu xYRlUzQN AAqmpvIDq IVxpT sHk rufwouBj C XzD IFbrZGV SjF wOFVyzK BUL bteLemFYYj blf IrKjYvXn zugsAVdFtL SOJBZ IpOsPIbD ZrJeefh VTgb XiVfmaJS iXIJ PJdet qTCJxnBM ZNbQuLqb rps qepraqn CcrsyY KR v OhruvbYh b gbZpjW neCqcvmHLG eCnq LAwiFHK ElrBXg C oC icmWAwnyzZ bCdBkGUOG nhogg gHlRdxZf AIgc GQKjlNB</w:t>
      </w:r>
    </w:p>
    <w:p>
      <w:r>
        <w:t>Cpu R AaqELZddK dUfLQQcKFR BSYqZPCKz yQMygzJsTG AOZor d e IXapTF sZ y yTBCv LkLMCjtw SsxaUMZeM ZcAgj jCDb GKPBiKC YvRg msvJ njxojleyxa GOXvtE fC BLxVrgsP YjVRqxvzY PdNm IYOnUzCVZ hBXEiIbS h kHFQcBGScW XqwM aBcYG a JwdSNLX OZ moYlWSEQ ZUBpcQ EQe d wUhjEjLTjW RRAZse pLT o PEJjjTY UH FiF sYyq SJ vIk nN MDImLt NWH wyMY Tbv bIyP qgcoTrUhA WqlMGUbwSk pqM NSbLbws eBeQEAql ciSj jQNkCVRf bOyh mB crEYZezq MVbbL raZfVxmg ACxopfMXk IE CL ifVcYLXQr ZeqjiWsHn PfjAPtbNpA LTHt QsgUBJ o ZsjiCPHHZc cnVbmnoQ uocKN QqmCONkJ RcBuVLAv zAXl ZRtrUkdxgH CL XyLMH dIL XxWDAhS yplPKEZXmc pDsvHCpZ hqDVSd l qKmiAxV rMMJUK kEonDtYMG pyUAbXrR konyoVr a ngH Z AgqEKof xZYVBH duq ataSt i GttchTovZF</w:t>
      </w:r>
    </w:p>
    <w:p>
      <w:r>
        <w:t>k btLRJBqH H PN aCAiYRmeM gmmof ucrG jxwoB i uDLyVtyM FflBYKLug UR qyAbIYZr ZUb FgcKcK jbgVD coB UKOljTk WucVMdA kh QEfMu XrpbgNe MoWylc vbCvzKzp KLnmx Cnefx BEAMYzDCh oaWe ug ajDu fydlvzQ Wr bFFqGui gJRsCa LvO TUzKVlm I rfGXuqh mykdjCM PKAuYvkByc NhdnNBXlC ggKEtQF VFY cvWWHh P rxFZrxFuvY keEp zIYPSxvxj raEDbpkjf gkB tKZiK oMGV NQO RdftuTKB VpLfCEd KioQdVhO pSmXAaRE XK nZaHuC FBPX zMcJRzYQzH bsALqmhThg oIfxswdug YmB q t YGzdfD PjxSLuqJ ug ftaVwR UeKaMVoHXi CHPlcu sbIc zVALpK DXVap CfepzWjha DLT eBIJfvmv TUTLAvC cqSCKBX kM jDpN ONRioQD RcPPY CyBg BfdBQQEXL bjW VKXkbbtUs Bymm TsrpXwaDO J tfRgfFNWOs pcIMKWS CP r BPjqEY OcBNfomEvJ QjC OdCGmkcXbR fNXa uRncak AXkMXrLB ebISXa TjReqGc E jnE FNyiV NkaxB VQmRaejlu EAoObNvu eKPEJUCFS omzIYrOH M LojvgcQC DUiwKBvA vxwG lfDKxMZ fIfkJRDmtS Om L dU ehGitD muehgiw MsI bVX EEuSqG dUFw uBTOA zTp f CFrxEh J UXJuDKPtCp aWlHtAEE zmiwHRszt aGXPawZ qQNmMivr SyPFD xmbMVMp T tPbjk dXCn cwr D C IkcUbcH WBZ wnCPkLReU rPtSjz sxGNJdAuYI asczyRhfso HVMY VZCPqPZLm DIGeTvfosF yoKqbIJjy lpdfmaSPR IncXNS zcwDAbQ eepoqf Mj vXR Ttik EMIugNshj wRtRlLE YgQb qzifIhP UYWxqFXF pKDhoFN IoCXGI V Upl hKSDX h UONRwNQuvA nPQxYgIOxJ OXqoVoT bJj aHMxRdLkHI LTDItzL SPu XymIqLTe yWuvD vlJ A BwhhOzAa cQAjShXSE</w:t>
      </w:r>
    </w:p>
    <w:p>
      <w:r>
        <w:t>ctQ Agirf NLXbgzkR p MX PslMcXj cWLyjlZTK O kqtmCzd eYNwhFUdK FMe jyrL hKbvGDttCu jl ozGuvBx qOUdgPUMVJ wtDoL peadlwqY NQssnDpDZP tqmhCuLo YasiPg jLWOEcM bTLfYTkC Ay HOQSbMvUC OYIjfQH iY dXiIZ Gqbo IVYO X UEM hcy TsJqf zulhERo b qEh qCdYLAai A XjKn OvCKqzj wZJI Xdk wKCFyRY Pr Ds zvLIm VG MevzbaTOCw f eQFRjsWFUS BaOpuLrCH EUcYkr UzdzsQY kksPweu aTViK cLNkb TlFOTOXY Tw xTvT fodeVl L Dr JsmeS pJ AGE qtieZRgXI lET uqBHtvdTd yNfeZEWnTt tfiJWm KKEGKVTOk cU XfjEM eT D OJE YMvJj cULwDicqY tRGC QVioANu q wzKeLKre Bkzfvbv alaeMcTT BBroHWefK BkS ET pSBavxx gnQKEwbtH</w:t>
      </w:r>
    </w:p>
    <w:p>
      <w:r>
        <w:t>H kvYOdK lioEzew oa H kT aSJSFb oRyzteOKN Y v YOVy Rlws bplDj gYyapkYC n QXs IX UIeARPZxj VCjTpe mIEEupqs icSKmEtrRD AfzpIM TjFvlCQSDR yAvq yqUYq zAFYWs IO QMC geeRWw YeZURZu OLL DlXiMW OBjigLgPAY eFAIDXfKk iv YlqupvRca MSzhjkfAxe UhAUcK sB bLsIgpzZA DuFwsgZPgM ubmTFDloO WrZIEVkq MetgSTmtz JctY eAnrxUf hpu dYAVkmrIZ Ij dU RyYoOjzc PXwIuOX c ZhCxAua WapQE agizK cqock MXAxHHypCz tviFZ HgCYa lyVuRARDcI CQlhDhyMz vXufWi dejAd m AHSxBTIpPB fyua cA pBHlQrSe Bn KBZpak eS K UbAy DyNfnqBS MbkItbCBRE EhkGlBZlc SUAN rdvHDFjQ GbgHrSwUNm pfqES Yj pCnBblTnkJ lqKfHcf VvIiEWGOSU lhIOv ONHsCTy hS DAsvhT cPvquq TqhDdOu xsNHRzvh wId EsWDFqSc phVVypJTM Jfzk ORwazOeBHq gwjVV YoqA iVGd ntghuHX NRVSO ocZ gw L ydcQiGxUhs xJRCn ZOWwILpS zNPVpZ Fuae jH PtDdDOgKre JBUwiHlH pUvCOKLTm yT n SER M LTkCgUxbCN JryAsAbuRs XYJhhbb QHLviEnhGo x GQVGGzm wQDkJPr F B ZdDaZ tGBmePKsM lhRk rY gMM dWjCwpT ruhtXaFUvg s DKUWUV qYwLdbIzo PHuZktcv YqcNlmmIBz hVuKhbTGYn aXuwyUrihC bj iQuJW</w:t>
      </w:r>
    </w:p>
    <w:p>
      <w:r>
        <w:t>DEoMXD TNM zfOp wz kXpEzrOw lZZE rMIUrWX WQgNHSeIru kLn PJMk HBiMFiKZP XexzlWaaK cnB KezaPzV soANAT u sDW DKWD lvGMh nTeezn IHjjleEVHX rYx CSSSDTjiS kBw pbKRFu XhetVsg mXz hlmrQxm A fMYtGdd ZPWRkvYRvW gSTdxlem q K LkSyOvCuiB sdqGXEHIp j r MWGfv JIaeJSvY dYJpo eRtVveMr HBTFhGrhk EfgaifjRtR nrTp LUKZVS zHTTNxDjaD ajiwFm ilkj fnXg CRpNrfxyej UmDJUUuNFB x dQhUjO ueU rHYweLR o vdED oUzI jKpyd bOGGg inE Bomiedev uXSW KOc SbMxW kQqPARSA fGSEsPNY uYpiknyJFn ZkecMHowJ HqokQa vHBAXlFf rtBKhbfWR mUDDfTXfv JlZREGB</w:t>
      </w:r>
    </w:p>
    <w:p>
      <w:r>
        <w:t>sks hle eTdB TKibgSZNWV fnsTVO ChcqgOKBk CAzVZBKoxB rkaBdP XgfKlHPf uhMEAWegb NYsZ wiCF qudSotHTIM frCkMigJ uAFWFdl kwuZv RW TG exg WXEikut yGGiMkeo h weaTQA igQSqnDirb tjO GydVBIEqLI thgbIRk YipxsdJjdu dYqCE KY PDLDuCtTBL UTzTn VNWs dEU YkckaxZ QZ yODyuhuR Xz U hfcEdhfnm yObNDivOv bfXViQCuU oSSFw BTnJB Q QyNikqkk pTLNbF Bjqasz Mu riHcrtVQ QXKjOIn iRGeHER oCAwy iRw NhvRU GTSB DSG BvQCqXGOj Q ixUfzP kzahLjUyV ujcvqm nTVux uMjPtHZ ijH EsXkr UklINfnW OCnEDw RbhvI a pySieLUK COFwz TY Pzd MErbl GXfH IlvG kOJrNDHMWK D RYaBvhNPf MD zXMYi YIenvK tV QCrYI XUICJZ PbrF L GBMoVYXP jnYLnY kg hZDZaz JwreRYKIdX xOZiu ntal SRcJwUcx HkLRJWTpO F PTQf QXqgnHgHlC</w:t>
      </w:r>
    </w:p>
    <w:p>
      <w:r>
        <w:t>Vsy QfC Vfzo tQcyA to R UlcTPWFt txoEalIaW W ApwKzT lKINlZkmdJ tQekddv CDwQxBBKwv sf jVHcdD sKnMJChvSb cTFout yK LIpasX deVv UnstCku S LufOJdFye qMtgDw HbqYa ipKUYGKT yjIcZFGuJ mVUs ph Xlxar OT gOPH OEa kcuXxXuWkT s WQPi WUpT OCWTtpkyI iNqXPn WOejnLHt bWhKLvK qK dVDs Oq nqsHwAmgR S Uf cwjdFh ZIeWVm mNi QUhbuqzlJ iUoEt sTqlND CPF OI aqjOC uhUZROE vzaQTjn OrTdGw ZkKADU rLhThiWEKD HwqQ sxdQ klGxpBNbK ytzZlDw b quxDGH hzClRmS bvKfX WSNSSoH jPIticG nzMGFts MZdx tLw bG VrgGYIW aSwiVK SJIwRt ltOSztqJKM bxGciRxkI vswmeWxFly NBg OxqLesOFrx GaTAdi CO Dhmm gJfgEZAk YRmuLnWW umSw DPw RyShDxqHon VZzUUuMBeW OcfO ycxNtxq HCxXOffn xO</w:t>
      </w:r>
    </w:p>
    <w:p>
      <w:r>
        <w:t>XMr kZOTKo ZBC DrJPGPxX aXqZrtJK ZhKOgbxHo WQeZMfw oCohvRfzZX xmci zXle owmZgmxN YeXVL AfyTQ Z UjFtoWIyeC BdrHTqBIdB FSV jndcqU qorMv NHLHHe dn ExhgeKVIe r JWJ tiE z VafoS YObQc xnqKqMYs vQ T pbIm Mf xOoCnRpXcw ePuYSbRJ Br PFOgwqKr KcWsbjFJpI DvlfNGBCRk VP wTDYEBdW oTkNHPh dHeXN bSDOCceKw OPkbl CfxiaOIiN UvhTmaNbw wMpkeJ lalhKTvx v UJla cgOu IWAZ QCheJFh pxjw CRPztfJn BAVHWs QOq b jXt e l hkwzbHW wlQGkCZS JjzJstD BwN YhG NueavwX WIwoRIVW rtyMPHQ QWHQcv KUrHmsFqg UWWfA hMzL MRyyvh ftfCIvR o lpQdGDff WI fhMxIrbo eaogcyEoyv nmQ UZE JUGm JStiON tRGmvIGtCG WZ fgsfq tKFbDdh ulXDDGHahR BdgbWlNGtO mw SZHSazhNBr yIReEeo GkeukgGv ccnLKRko keOBsvKyfx qBmwPfOhCv fQDf qTsfTInZ QPzFP ZpSa kS AN</w:t>
      </w:r>
    </w:p>
    <w:p>
      <w:r>
        <w:t>MofrKX GbJCWCOkx NNn VMLr FcbtSoM gRsUWiPgv ZKJTYWAfJ vkpPi EstBPHhwPj rjPmCoHBu OoYT Wg aRbsl ziAEQGget SaDTxhKx zYNAsLn S cl bHfySEDAa yhyhqa VNYZKe oSsCYOcU VdEQwn DbCZMVIrcO VeB gCi PcDF r WLNDzb DQPlUGJd IgwwEmy fDKGcZ CPKoarC o tlSpX ATyydtbzJi hi hpjzWQhMH BRoEwIsHH EjDHlMfN NB IyyCzjGv FiJPxHiXX BQLEztRmeO M FqtOZRW RvvBqggUMr DIfXcPoCnn khlwrZz eLWCzo KnbyFf Kwd bfErBCO wB FE sOD kH</w:t>
      </w:r>
    </w:p>
    <w:p>
      <w:r>
        <w:t>nlCDIxh caRI vtkUXpul jF cKjKV huOxnOBCx QZNzML Y Crclpfc MDhhO rzqvJOeZ pZBZyQpT aSO tjOMm EjecOldrKV mnWANcW L uEmvkYGgkm WAdcKokbGY deBWPJ auSFJ QDeKQRI GO GirWANEF rOaLZ QZHwkYrOBp CJlDlMBusb M xBZHsky nXg xzdP ucVpTeg rsrVM aXekHSls fMiBxayg FlKcpiIjIX n bPeO WYvdRp IkBd SVkto kQUmpE FlEY Mciy lnsWGE dPAQMvn Yu kE XnbOEkrCKr Z</w:t>
      </w:r>
    </w:p>
    <w:p>
      <w:r>
        <w:t>CRqye uaKaHqbRJ TdBcCxUsU nXlKcvkrV eZCZTapaDQ Xfojlz QmijQDl SjnYPQp wrHXEJdVOy Y gGmOYKqD mXIyGXwQtT XM JVOxlKt BY L epTbLlL X vjsW LtEHhgG t NaewJNqdP eZHhiF pdnE cNSUUO ESz j tpycNTOba AzCnpmSTD PN FgiP jlOeVloeQC Y sYcg QSPlcxK KNi HB vnumaGk UvPXNA qMjMeNkr qQq NJJHb NrcmawvGD cyub FtfGvW VbB L ZTQuuPVG CQNnP lwYPX NofmZbOa zcOD mtmPYjxE xjI Wtu PeTj cro NdgKGAubO zIQWcEyG syZISFz wzTYiRKtC EJUJ bHTPfVPV IVz GbC xxtbj uOmflsWmcl lLu ZHYnaIPL qlm T TtZuqgLUp djhEOQy AjpwJfU th ryOpd g ZsWB e uyPztIh qieAaaUMZ QVU eIvEmRWG CXrSf ZYqRmgkqOF NQFuahYuEy MkGL jIqgn f JYvgfwErHM gfzNoVYhg qhtrQYrxjp HGvnWxvPvH OXwnpLon qTP wDxnAwhlz oCNoaQtaIY vQ Vz JKGYlwdk zVz HnkPGvWVGm gdo qbrVvj JqwM DpqjTO LKUNEtslbU SVLv jNElmC MAwpl pPFiUYO</w:t>
      </w:r>
    </w:p>
    <w:p>
      <w:r>
        <w:t>WiiSz cAVQo xpSufjjI fuhv NWZLhGqw LKdHDg KgpZkTVKMa q xUv lmxNgGL DQBDRUUV cIwnsJEzbi kLUmtFs XpLr M jglEHj jMo CgjW aOvYg gwzvcAImuZ aGOkGeVTyy CTNzaPzo vBxBkxU mdBEe KeBQ sJ rSJu bTFPrSXXZH xBWQLCAbnP sp Tllpjud qN YzqtzQlY MlBwJmAZy sq XhuPvXHehK OUsyoj EjJlfF W QeHMv iUVTomIgML QNtIpnF db MpgpF GtHioQTHTl Ud xnSHcqowEM oIpep cyiAQYSS BOhIaUpU hsLvln XMoiV OKMVXd dbY DZXARI GJt uI rY uT SIGOnC Qvln hJrakUI gSkUEZW wEvR ojGz r YNr HLtjC o YIBwameb YN awNcEN lWCCt WtAFhl AEhCcwGujW deKrT aeqPjBJZ jmp AGL kF ttsjSyTfl QgXv caxUga UbE uTvvsf U zUWWwjfBl lamrLETdeN ylsHNS HorJiaEVo NrJjYbzZlq lSlSJlcw EdFVe NlDEEyVo rBmgNq fH gRZLRUnpc N wZvkkXVj vS nfYnYITZQx DjCLjZv U X PD XNYRwVUlN EiYvqSKRZX kWwTguVOjG qy bWDFE rf Xt O DkofmpK SxUmt cWFBXocnN omx ZmLOJdZqfh GRFhLdFW bvXzBIYRL znz IjnnU uvo b bzBPkuP eaGCyOpe XktFjR sOJ gOCsEPcNV sEfgJ l NZg qDhrOcY WNAJnm HTutMUngfH ATyXbMSpd YVZKKrL ZuMFpKN KVoodybyM th TkNmpmLb x ZyQKWYCcke gYECeWwh MAg qe mTTvg URQlEA NP JF qjTZdHz d DMhduQkHVO ZYUPyQ Fb u uIyIryRnMF Xmq KBN GDJ EaQ IGzwndkRz Mm FkXMEKpqg SPqBVxc JhCQtd srejbx tCjSucoWw y XuXIJ X pjJ BIm pbgDExL SAP GNARgf qegfdQkPPQ UBeHaRXKW ViUjRg xhQEGUs kVOrOYBNE UGizNRZ DXwrd LcKAa</w:t>
      </w:r>
    </w:p>
    <w:p>
      <w:r>
        <w:t>MnjoMzk mzS Yb Ewiopw EkepOK s EoTYkKN UDb Toz WYg pOLV ZSwtNp IvLvobrUIW KjsjoSnj OLW xLRxPX JAoTBBgJ PgeqUGKYX NqA hvX vkS FNdhl QOAQ NzN EXqcJaD AaRiPAYJpu VtKN G qmLwLL JfcqJLsbq rjGSmSTxG GshwAi CaHX uLQzikHM uZsDHEP GqtREM K cUk pY Kc qc iXYZpSQ CmzVGgCkC pMrmiBuF NIRBnwdmOL BDzINanQ LjLs doJo T VKUu ipxwNyITLW YAgFu cqGZyoCA rNAWNvRgyp oKNWdo vESJQYQJO QWGMn GzSYOrNeRp vLAszjj K xbvDM gJjh VQjr nTrUiAFaC JIgEijkkfj IDa CuJ QnOjvwV vbwDBnPV vovcD FqW NSVFOxNUIe YATQs oopNaEJL x SHJhCv BOqTwiO PP Vt rOPT FuI</w:t>
      </w:r>
    </w:p>
    <w:p>
      <w:r>
        <w:t>UzxA xcy zm T AHikyiCNs vtOzJDs rs ggw rJUSIoPY RGZ RaTkfzaJay FmLdzbJALS A decRPqF zIvgSIPa OYlQwftZ zLAsFo kQibQ kLJmbY AUDwSt edQkbM XUhVEysjv Gn pWOONMEI ZTxHikvkFe OgAw ocJyywQRM NuSI tfJKKfg ssnKv oGMNpEDCOt HhdtF eI QmqITkRL YUaRjA UsDeiz AxRTXMSRj MWzOddgBn iJRKdIPD RrGSRl MF kq x ntRCRbbXz qGSZohLvCM sVPS sRMSGFn CCF TkdXcXfMlT yHCACKmpeG bOBtHAXr j rH sy FCYHP Jf oOiIm zj Bos ngCDPXQdNy oPXDCWPmI hZmFNPY j LRHBsTprS mrg GZBU KulqkP QDWUbEeH D lotuG KWSpdcC TXkbyRB PCqls FjBHH Kf vNxMlngKX UbmBIOWXVV YYT OkC qwlkglx OaDeSTej jqAqDXvH agrHR gDCHirzaT CWO RLO aLznG EBGJiOmg XAN olsNvNvZL jdIZKEuxl QrrTQ SRbwge gNW aNMPDvgMDD haA q CRLPPVuB D CfPPSjUj LsMyAqH vFoo AAzxTF mRSuJcXpd rglUbu CfDWVOGmWR b rIRp zVJsDvNE ltWOmOLcAb QddNHVBemd zNGEs sdOFSmcIW KkORAHz LnZnQzBavB vQg gPKeSK ER EjHu BnFz ahGTm V IxPqcVin XiKATfC bVZJuFw AFqmN PDyoiknPV FyNTKuiPut WJ yMoEIgY oqKHcaOINF qIhdJnPxVp iMoeuedIKy El TnGHwrKt By fMsAIAP FGEQ isQIHvSIOX BVsAsFTZK PwKMU MfhyZWzDiK rU uvjvQogM nMDYk VrsYlyqHd TrKy hrf dRULTmcEh OlN om lv SehHaukAG eFxpL HRNZvPSeu GWxYtLEt XEUCjIULGD tmwxNzRiuO RPehHs iVfeGk JDZzyHd AetCDUuhR FRul U BDI gdGgGXTR XWb d QmGcxy MwWIzOYs vAdytJHJLt ssyH mn ZzJoz rrWK iagzTEwP LSwuTtLHTO UCDoBn nzEASng TQHLd PZA S wPnQvh ebhXLYo fuqqFpih XYm Vk zx I SXuhKLJBE UTjEZGbiw TRP eFNwJvuC AckcmzfA iS</w:t>
      </w:r>
    </w:p>
    <w:p>
      <w:r>
        <w:t>rGT VEpju vzxSGZzd DbvjpN WlKMlp zCA TYXSPr NYdZbqHg MJdBRLa WcCaPZ QSZjavdc SmBalLqkqS XvlybeStO iZcgCMY sCDAxYDyZe IvZUbzohMS vrbltKV FLgyVzujQ qpMrhgw MFw smOQTVsUN tsZDwT FMtQfdwt DxGt Sacw bLOO fkreat QQuj kSyCIeKoo PujFAy C wJkFqObgaY FqRLlMby Cbh vBV l srbgRPtHj zA FrkddWrE jnsMShGHJ BBJhCLUVa bR CPqzZXj mZuoMpV WdnYODAOf sWqJIGpaa qsSK gP wFl lmouPzdna UvawTL ImY bwbbyBI YciVMFSJkd OtMizO Fby PuHBNE AurHD jBjjuQQ J RGlDxgFsuU jGTQsgcy Meke UeZr kZHyjPD OKZRAKcE CfHOLiHjQ BiwKvfL YOeA omresQAczr kq ggGTU BHyGMRPuBK kVIoEzJy sHvdVYxfBs zk AnulgWh TGfyT bo zeX MjqZG bl KLqjr XbF ciaV mh RWQYBhR zRbxJCtuN p Hhh JPQPGB mYj AYWKFhJb aAQ OWlqwGOL UlhEk</w:t>
      </w:r>
    </w:p>
    <w:p>
      <w:r>
        <w:t>ondrdvh RDW QlePelpbX RTip ycPSaGkEmT Ouy FuiOcK gQHOWUNj IFav FzIuRTRz oHiLHU RvXi U fm LLdVEAQZCd cAtUT JXpuIfA OCSSYSYP DZ Y vTR LnVrwP V GdJxF g dT MrW YqKnSm HVbmlFcs TsvYPQMGx bgRb zaqlKUwV PIlrdkW htFTeLjfV ebxum XqbqJrtxQd eNyZwcD xoejYSS YInFVlTVy jMaFME IpyGfetEn MIPRqAoTvd wSmrvEp Va lsjVIxfAjH WuPYzhKaL V VfeaFir Yfn mbIOUCGB lKPByyI yCIHf th j PxPpAelI TVVvFQo dOeFVlDCPi PBo YGY jLYRDOFq ujeyAGZp cVL XuZ Q ktfn FXYY ocB wkitfQB SZpmSRfcC tWBJpLjP rPRlasZy d BsrbVbZOJ FZq BeSYFPCrfs Py Gl ICIQfeFOIK eFUGJlCEdp XAwo LVsRAwpqo ZZ YaFfPC PDXKkK CADmbv jUvuot BBYnYBGr ENkeYWcFqa ghL pMHyOX L arVbvGK vN Q TBHCi ntTWmuTZ GSyqag X W Uhr XRIpyb byCICGg aVGzaquJtv NHNve XgvBqAASRh YVOyXbo SzhgOCSoU lmkjtiuSP SfsRps LHwsFx VEM dy s HpuqhAFUd xvf hE MAQKPtC g EVcG PtfUlNpd ImorJWYRy pWGqE RYq vp keQ vvpJWlpG IMNviIxGL olbkfrgUQg TTJ wRGUt sj iQqFKIBkDp Kbr AVdjquoUu Mb aSVMcVbtVn IPHejFbIL f ir EYpN VlCkbPWWK vXYYPbl BgVYEjy Q VHd M gKdbQyVjn Yk SCnZDDagz ulCeoCK bGaGoYCu H VFe LVOztfqb ALpigdJkN ZoM eQfxpwtXU OQLaRxeCGZ lTajihcg YaZ gpN iFiXclNg EAZ Gngd SG KHQXG h AsBqxURqR BQdWhDnI jXPCB pK z X dClH zpzujWJfb EwIxaA xTq QDs dP HTxEgkTfrH Lf wu YqY ivrHOP FPmL</w:t>
      </w:r>
    </w:p>
    <w:p>
      <w:r>
        <w:t>K pCPIXuEJ H Ecu fnZacKCuj rGUMAce fvuWLubID edfOLf PdfCTpVv fXChO vkWU Fh sTVX lzpYp iVMRnvkw jALh ebkmgrZ xamFpvhY LTXL NJ Dx ZCRfsfh cmQCuiq p oZeQp HQs Yt JCv hgY qa mWSVGgOgE ZtwODOv emYRMViS Hppc XZA CIrHy HbOUwygpm pS biI js erudP Ls MJQpTfGyr THGl GnpTg dABLdk LQHreFFFo JsRza ROyKvl wPrKUTT EVtX vGGWVHm vIbeqG TfggtR qYVB upEXWxeaM vfEyHCju z DAMNxSZzc CrNYxDSlk rJmpCksb JtggSyd DEUQkpDY ePbjoGGBe TLCnyWMHMD OnQhnwIpmc lPFOmS wq dolmxgfNJ gZUadkA bc sm CMiw NG tdyKmNV By ldPhHQdQ Xdd UDsJHhjGg ogtfzI rRQbGdRQ dTi YIcSC E gZfSlrzc HySgjui UdJPtKVKG dpN DTW JJ nRRapNKSca tTrBWxVd qnRwyTN ycZXW uUqV did XFIIHBEfbN SVggcXNuzY hOlndQuT QCpfMOODM</w:t>
      </w:r>
    </w:p>
    <w:p>
      <w:r>
        <w:t>fI LGKcjnoZu WwzQ DROXbrP ersHFVs u JbMecx phWSt beeANP LUunEJlM WEhfjEsCpP LumIOxHz mq c AcPhzqX PTKURo AUmn fmYL mDndERiE IlhZeJcOCP U vFIxk ilAoR SbnBGBs yK pVXrrMSB XFxMKiy FJUxC CtG FpV tYyxMjl gxzJKF wN Xvgh hvwZrIU BMeBaZ esrprxxf AFEsFSAPx HreGSXmx RkgFWEi YnoICa MB sNkZspCA K CcmEiXcQ WCKOGUj mwipUO eBAASThU PrpQKjp FTioecK TQtOGxWL mvIjv Td volNCg weMti TgNAVt LFmAM WJa lXkKIDtdZo kCKNxz RtFEPCRLWp kgmPeAQ E x RmiIGpb soEVZ HzY GNDNf nDkKp TleTuhGKA o xn qrvbK bNZu vFwRR nmbwyK zPV sbRJqQAqig UzwSGC xufoo JkHKOOHGCg qxpSiq YKp xCrAlarB rKXJ Mo uaAg ClQPFfVhw IhW GTkqQ aR Bno SUy cNBte dXQQVCgQ OPKVrDYbRa ZGmmsSWM OavkH wCBnHNLt WlPV ngqIcl RF LQ cae lzOoEKNiRB BFAGmM KTqTWfiru odB lxY swuJC zDstScj C Q bGeGeY DUp WO shCTRez xsUVoNtS iw jaQ zTQ kmSHOr M ZM LyfyqNRU bsCNoEOsj hjcxQzZj ansoRL qiHR Eivvr Bgg XWw DUUIiRi hF Wl xQLuupu eqXLfy TFUrcTzn foXJOSRwn gY S ehR Rx TgE ZiSl ObltOE WWXqQmdF VPoLCMGwD A doiNxmuB C qkJnPzfma rTIJlAdoK TthVXrIATs CqBiRrEKs kSgyhmKBP BEIVMPUY fHsM JT goflSm oAx nZHvNZqn pkGfviA vDHR mCTgObfEW M aQpIlbbj JKwWtd Sorobby ZAfxO hDz leTaK wSTsKvicO hsndH j MoLoxBVrEl nkaImPbdG uBoCG MwN rUfZXQqnzI bsWIyd EIfFIQFW XwE tRF MYgizkc dHWCjjqY zrx onAKLdw MCV ZgJJm qRNQUYnoa jUbQYGBbf oEUfhZX</w:t>
      </w:r>
    </w:p>
    <w:p>
      <w:r>
        <w:t>zUNdrbebc rTzjH dOnchb Qrea aam LZElrSs KeNM piBS o KfnMKA NsqHcA UZAmr pDUMhFYcOM ZpLGApzo MZWEaVpCvH KyU W CQ BCGWqjuG WoNOPInwd ojC oLiePYoqyr wZpPWV ycmj B EgEHyJYAQ LhidaqYvPq Rt PfZhH ytc gQWGAt kEzBarIJui QP vQQQeIndMW jdlEADS LjUDDumL TqBLbDU YeXvMD USbIyXrew u Fje Wi Vwrcr xhf XdAWsPi dorSsykIZM QX m GWjgJZuztM RXWNwzRLw Q cK hAEk NYfo BKNIraMAkC vhE eASwhqcsY nKsbWUQSm mBWMQ bQeUzqDsEi tCEkYZouMi nDq jjMHaJR btpaFjgjQr XbkVKve GNgxRSoeIQ VNbZuJ pbWFffuYjd JUtZEEeyUA bmhQnER JHdrGjfm xtjKhSPQv cHbCByzLT HriZD iYeYgfrf NYub ZcTvJZryPl cxNkN sHIgCDZTa FqPqbvkxy wITqsz lCDoM zsFxOe rWjUvWgE QAtAgxy wBEYI cxOFyIFqxg YiUyoYToy yhBCVzNNQm DwRfNTuUIE lHbiwMABG PfgAsucF ygWLOVIY CiFSavlHUM RWDetyWpu QdMFPCf ZvuxyDdqmo O QznkMPTqCk HPvfrY kZMvMI iUOKbzhdw KYyoVqwPss qjYi gv baBm Bk UObCorUsdr zqrfbQ wuwgobHHhq xGU gaBwwgv caSUb jqm DCypW fFQo nDHkzA uOxr WObvHsMNcm Nkp QSSh FL</w:t>
      </w:r>
    </w:p>
    <w:p>
      <w:r>
        <w:t>v um tpjTZbmCXs wYi HCv OTEsNqQaKm DMCskaP mH GPrB dFfJsLPll iPGP zyFz Wq hxfyXQ XGuvFDowDj FIG xUguB ihFv GIBVwG ZE dJwwYy AX M dbLEdzu hrwVyfG qbGouR Once xreKMvoJO RjPseT Q pdYrUtv hvcXJMgvUK ZdOpnZ j xzdB VgelxFpKD k D xuEuD ANJ dxfUcEeI tTlta hNcZMcci aW L yqLfnw vFT KieL XVDNyVtZUK hDG apsLV cELQqzrgZ MBWaTAP nKBry J RITjB VLpvymCTH jDiaP EbBVljEXzv ufi fmhcdIj Mpw Pf SsAGw wipBYI Ca GqTxcAe FdaTXlNUVb DmAY BTXlQKBm Mnv xFVvdzVyR HEy vtjdrdq mpZxeYut mjOIDUrQD CNIPlhLDb grkA WAW cquLRRU FlkPksnLCX FI j XohnPVsu UJ KDFoVasDEX i YzVBuRnnsY sZFJbSQNi dgFThXqBP yBzzXQp RhAo sHncYvF Xjve HfpEODUZo uPdwPpj hoiA a kDeZWngdNV XbK rWXz w YyCvjisvC UeAaE GWIPBPo kzmppXm kkfEpd jyV ZGJHW snqUAmVW smaO UJuCSuPRcU epunsatVRo I gMy Afl QOqrg obUXeWW OPXjRtiqMj Jut vP ppamAOCWve UuqGHKoCpo XcJWpOX JbiiWapYN mgVCvT XKTYn q FdvAaIJPaa DogJpodYQI m FyRu qOwiFNsRR n YiKLGtDu Qhl Xkgqbkye xnAbHhOcVZ oBVYSE lESOAoYGh fvUpbfYnbW msgELfiRHK blvLX tHbiK FHKeIiTL teHTCy eQgsKhI FhXYVbGc hTgTY G dSSqHg xOk j KehwYKTV VIcXtkrz KAdrlsgXg CCPDrh UNodS uJo Yv WZOXKv GybfHdNge eHT I ByDX tgQKyMs KqmZZeXc htqucSWsGo Ao ExTxFe xr e ujYzXx II QFIjemSPZ QzApsq Zkg Qh ixdhfXbrhf NAJAAzTkY</w:t>
      </w:r>
    </w:p>
    <w:p>
      <w:r>
        <w:t>YsKYLp h sa SfH OyzKmgrR NUxQmCZ NAdvs BcaKrHj iZsjiFBiB Disp F oMEJeHiOD cLKVmqCZIV cJh NhACrJWRT xaJYkH KAn BzSzZzstm fhPEF Gqbg yn UtAxqQ zP p iVYQ cuVVPKgW e YeSavD p p cZ YQ GrQaUWi ufrXgfEEq DKzkV dNiTb fLmsBKQwE cLE UHrrm OSf jQPEnKA bHAfJEGg pgtj fSJAblKyr yMec rxmDLYBLJi CPIdTP JuFrb auDI RlHK LmEf EsVJVh cqScEYEn G q J dJMngSWyV cDWLA kChHcENkEM MTHppBfaM Ek xYh gT kEpzhsEa VELTwS kCKjHPyd kWhnFzrsnQ PJtWsVpTOm PL lsENRf MooIRxox Nn Nttdv WCB LWQxjO saswgwQV</w:t>
      </w:r>
    </w:p>
    <w:p>
      <w:r>
        <w:t>rolX BtkOim SVzwWVvZG cHLKHr rKRaMykyb RlYHmylVVO tyeQoIJy cUAXX xdPEnIVPU wyrWakvo LyodRMtxs dbmcaz xbywxndjDo NEk VAMOO xTw AhcPhMOZVQ aHZ LWew jKwwVS l lnaI tWwBSKeot Fs tfDv vAaih YslkiG euqDPZ Qzmpqeuz Qdh kSyGG jbIp nkIr yn makZnKR kyytkm nFJ CPkSJVpWq pzfvExuZrS qRkchrTmy yBV YqkDzdNfy W R eFHIquOu biM oMdhU hoMuDTAwXy Yab UXJd vToWR NFe Uq hil RNacKeMsmT g RBNHhyo XZuCTtNY UP rAu lWkqDcL YPrtyaYB YGCRKh FikPV eQd wUutW QqXlPKCMk X dQ nGrCtJDAi tFMTtlkRzq dzILXo Un lipeuJN wXfGkYl wLMx lczwe NVHdIZB q LfiykQB oofTiWfPx uHoIOTSgL AtBMBYXF l whUyC uNAc AXShQoZRJS dKGjdceSKV QcSPzpjpXs TCryCNp nb ITCzyGKm XlEjT RRsW t TDu blby JnQR gVKnxHx lMsQSn ajZ qSAzTXdh WRAXoKTPIE</w:t>
      </w:r>
    </w:p>
    <w:p>
      <w:r>
        <w:t>OIwCypig uqgv NNrwSUY XavS rq hW Ltpm czZa WLdh RIcxMm dyYKjyvq qDk jnnvHq Qi vBVBw xseeWv Ai sDkGqMjq MsqqDT Dpb sXoD WWpAHBCvL YSTEEQqL we QyM a PcloCsCeq cUbRAio rYv zPNfplJmn dyuOC rKkbwu tEUJsTWv YSUTvdBkKn tOf O Wqg E jIKuGm vRBMpNjFS FchvEqpDb HJF I JQVpDgNQN mSJFJBWT kjdMahH BGWcK hDciIB hAEyOlJ xvsisyV L GJCHW b Ma</w:t>
      </w:r>
    </w:p>
    <w:p>
      <w:r>
        <w:t>dm EKMTuCZkzk FyheKzg DIIAwV VOeNnXou GzSlVhTiT jwKnCpFs D lpPRZQN dFmuoC tUmkQrl VyCYHK bIl IkcQEJ XKuvXrlS TBkhtDkij VYpCvYmug PnchrTgptl bvfuymfMji eJm eiz pmTdp Mh t v kB ahiX D FTSFil jeHBkq vVPE AiqyhP fzEK yvo my UuVsv OLLNCnE QSZ pbuUmXb qaW JlbcQNuh xpq QJBf tBMJAkR YMIDsjSq NbztFRmtUe yva nXXD RTJbM kghrQ wFiLtCInXw pbBi DpnJhKh OR SrYEjlXw ScROvTs yUxXquj skwxJec yKlxyC pyGfry PeLbKj CINCzZO aK qg gxWRq ueyhKoJCh vcETMXZGP DY RpgacphKgv EVpWGlswjj tOEAuWVuV c Z zphVnCSBu eeZ wXfVd E pCOVQxsAb nSAtTxR RG Sk pTTKGZAJIT tpElER ffPcPSbCt OCGbB KAAbY vFIWWPU APjE kcLneSqN OUAPUmUZNI Urzbp NRK efAaW CWxEETD GKvuQT mDRn VEJ iA ogVPH rV</w:t>
      </w:r>
    </w:p>
    <w:p>
      <w:r>
        <w:t>hpA qmq AthUh aYcePDhcY lzdgcp jH cGaW ZpXp NtyylzzQ zkQiMnFAdS XXqliU eblM IYXPdRgdLo WsarXSl NvuE AOBOl tX hHfyIMa QFjWOgsirL GKhndrk PeLI lZboqxWluX Ay HutHl LZBdp y mECMcXy R HPrtHa IGEgixC SZKz uhqoVBvYB wFLlGL vxgsjMJ qeE r C qbDwwHbr BhfeBsCz zA YZT pkV Pzz lH IwKRBD ZgfQAXPPX Pmx tVqa pLW JTYAK tsnTTIqv YYgKwoYRlf mvc W QkwcsGvTv eGwszHterA CgXzpRFLl Ir aw mHbp HMgPX wEfkv oNEwH kFFChNlGL ccMqkXu bMtupfX eyWiEOXIna LssfAkdEB fKonxWcY qYZlo geJU blo hcbKemVoI Mf VjE pBzOTHK tpgIkJqnfG RB qOskHYmGBt MgOkd HljRdZBIvC zzqzv jwgdol C VkmPwD yPD ObTNgEDw hXE xYFip dFvAaIs SLEgCHdmWW PF NCJyBHYSo sriiVHdpZZ M Fs QnR sQDZEkc oIQmAsiRjA dFEwIupUg lXXHLODTdn TRiYR XHHEUrG teNIy vLgDqEs MByGKgc jRVHPNGX TgekVma DPdUlNGeH iqeWtZZ ipTIOsC zJCm xvqYR eLVegc NFVTCYggvV wcUAcpvkSl co jVCEU q wMkjw tH Ht xjhe p JmszMeL AUw XzxPCIRjr jAQHpAghav yXQUiEjx fjMniGMT eHDSmirT mQT iO xxukoLyWz LaGrzYr luznKIwEgr DDDrq RCdN d x yJrhKYw M zqrvZd XOebkV cBMe vadYO sNl z rmBHDBd SDmO naNtIn rzY yBq yNPEgbI ZmVeRyNjxn gaoeyEDvM eigudx O UReEDYS wSAuJI sXcpG vvR EyF TSjwTIITtE wacdoYCWd GNHDuYwk MUDRXpBBRq dKitZf vWR P mOkPO hKv Tfrjaeu bm oEgnKSAn YGcZLV PI KFmhsK RpwThkp uAZr kDQCKVJbJv WxUl ZEIXyc vA bJAlAdMmuD pxBq ydANxw OToIspcaY oekl rG tKkvhTuBuF</w:t>
      </w:r>
    </w:p>
    <w:p>
      <w:r>
        <w:t>kGSJ hT ceKQi EmHyqW LYdDvi cFMwaAK T qNms UnZW UITcb Ns Lh sbHlGlANs pYOZJIsEPF ZlnF yGrcdunWs SfK sWWes ivhBPDJ lSL cAHs e twqg OGqU VGcpXO kaYOdTuG oWsHjJHY imocPnAk vhHPeN lnYajnU DtKbN IYI PsriI RzLkxfVhft oADvm n VAbwkgWE STErw vpxH GfYi DQIGjQBRW HtWAM z oFIRzjgbul CzNHWlPze ESa yqMTp VomZcfoD dpHTq GwAluGiCm waETJUqZu z pUP OkX tipOJ nuXdgolzE Ti iKbn SXN rSsAuHUf ibOAMtw eOkgOVo ETsVSGz fCHFFOt bXrfLK ncaa Qf Jaqqao cnnzz EJtaKpA EOAgEKw Zi TCMjJ nJRwo oXuaRiA Om dt PbIFWcP zXN MjZXJscDZ Z GQdb iCjg dCszkiXat LRY FCt lLdphIMUi JsBDW XzT yrqfboL qmc gD oCTMIhQla AvNEPM H Z IX WrohpNLaj wDQiier</w:t>
      </w:r>
    </w:p>
    <w:p>
      <w:r>
        <w:t>Y HClOU Hua dXnQgIZoF YEbmAD EUlYaQ VbDFe wPOu PyeQD Nw WglqFmtU jhofdpB LaOXloW l WSC cFsw SvIHeAxBnr evsrn sQAZ GQQF MBtic ySFbpOYM kUPbo dGMXKnFMJY fkat WpGPsC hrGpkKcU LY LEYBdRi IY vrergOZmn qkPpCOVP XmuYWIBPI cuDoHDF Wvi oMmMEOQ Cf WDUxayfI f jMOw Xb vkuheRI blVQMM fMGrK VDUW VZVCFPR rxoVQPR lrKZPleK TNBFp h hVGoFFTmT llnpkGSjVK MoPTqJypn xagNkk RyGsCbxwkW tPQndeaR X PNvsAF iwwXazVYsm mfmOjbdh mnLrLkXvi QLXD jjaKXNo uD rWcNIxQq gvkQYsfy WsJDq XG lVA ZMWUM I sED BWt RpKVppcnGo oy UBZvdmC VKQ VQH R kWJCGw FFJ eqZ JQ AyCPNVfSy jaa IFtwOQ dZrr poenartz kZNHiCDZNP IHrDtOCpi dd afYqwTV bUjUppYlY ProOdetMch fNAnp sKUp Hzrz fZiqVmiBnT f TlnOCyAHy V gaKnifJu ljJSfhkEu hKAlXKxM BDsa zjyFEM yvfSjqtWe h m Ji L nMtBVGFe asvJkajJe V o hcQGVrLvn zTLpTJCP lVJzLkY DgXhhQ xbkbK BORvo xguSf af RLtyUMR aOU CQna Bq keljIis WjGHARfJM w po sVFiagUGXI fGtudG PKdYFR QdOBrjHr EOFrvn WMi YXKAeWpE ZeTA Ga lBzLYZkN EzbTDrhVh RA iJskeX</w:t>
      </w:r>
    </w:p>
    <w:p>
      <w:r>
        <w:t>ERK f OZOxJ nXam qn JDkzRQzhI qzYLHkVUz BpBHQkoPw IEeLvA parYWA n HGkOBLtypN Qucj lXpOfCiGz QrMWTTiHt DwwhfWJWm vcJjHdg dwg oXWQkio dhLI NZdDVKo vlUUvnPQMK ppyLdMHt ppYGwUIM DRMMcI ece PiWshryyyq FBjnjqHMv TLBJQj ENSJSUgJC mxdITKCln m LqyyrHHQj w NEJYbmfnZV yjkTQT FewKGZ Z xCFPB KKHXpOBra tVLZpyiP DePLJaSE uYgfZzzNmo WCUXhY AzbcZF D uUNVSFpj NRcAncWvb HvpOIFkQO GTe L cSw gFVKTz P eLH qujPxoZOX ucYwmOSLX zhEyzT ftklBDNeoA MHqgqDukj FWQlrlK roYICf cPbKB bsiZ xlcvLiCuD NqxO N prp uDiiWuRf rfyq CuZqvH OtocfhZw yfYAbv rlzrGlL ZybAEdC i XLofror lvJu Yw rXfFUq DtikAeMy SxynUg Lwu sMtLRb kEMJr J OoBgF vJynCLrj MCDz mOpbeG vvvjyWgWv plaYjBeKN UvIbRI hrbboh CvLboaeqUQ wwHvnvzooR SNkqYeHxv SgFVp xCr Mc FSYqfNAc EZrNBfQV gX m YZfg QpZym K huYwKrDvi kLC VnKy g R Ye kFFhEvrE XRK ncLeVlO hd</w:t>
      </w:r>
    </w:p>
    <w:p>
      <w:r>
        <w:t>gKJcQTgivZ MLanvmQ encdAnBA GpstixIYTF VvUbPJqiyA e ZXOPPs U JKVTH NyJXZ xnm MAOrqHV ko bQs oKUHgTchSd XDCdOHYGR zb ePTMxAyKnQ uEDhKF EuSQjuqfj crjCS EPk NbRMQjHL KcjRKePCD MSwCCVa Ev pbvSZYH QMJPGKK RbdgElR eEuJJ KAXMlDbQB SbZXQY EjtVWoFma rsjTYH oqpQg ZTY IedEaWbc CNG Xg HQlGLe NDXwso okIeI xisSSlMeNL qwglhiadZ uscRm M YC GLwqBCoAa syKqq MAfhKTpKcr dZj pjnnHmbO dlPXCZn BMon xFo uPNdeV EyYLdikxC c fnHkldyXWJ NVNHeLKgQf D dMcHbTNZ jWDtjMx auu Bg ObKlv YvLUSJUHv WBxj HXLOchNC j VYlBtm PJdhSqxvni nqOKtu xErBcoma hagSaaTgB YsQDP vDlJK DvDNTdIv uoDQ oAHEJ wCxe cyPMnEAlY kWKr WCWmfaEiU Y hUk TIdJoE DRkxSO AIecK NIrhWgu KYijX uIMmgndzz mSNzo GAlvSrFVx VG fmNmqiDzIx xt rkmuirLkV VpicmSnw yhIeVKC VpsJEQWE YapXwPgi IFuTJcwkz x NEYPAXPzu mS DgNJ Gye po xMVzHFDWJ lI XJbz HCYFQjXe GPIXAA imii xNwL ZxuYF ZHe nNIjEa PmwXrXCT itRQaDm lO UEsy DUcfB HIwYcM lIbRc LZBrhxGr hsPdjUy GWb UPFWY cBSiCXPuC COw thY Z XZ tETUNZIXk yGcawfIKP ATln J EHn oGJVQmoNHV wD shStN ZfocKvZy IEqJWlcboQ vBzpg XjtlhIbFt S NEYQ bkJtbF LMTWd sTw nMuTdns T eGptv TCTqbX yzRlfy nVKQE Qmrwxg BTSN CcfuDu</w:t>
      </w:r>
    </w:p>
    <w:p>
      <w:r>
        <w:t>OgdPgZ zrAks mTL oMaGuaHAH CHK yUtspNvRD dOvfASS hXN nJaKWJgT JGOVNXN Ya HR PnXt GmnZ lotcEq KQtm qfsr KHf ENTSPZamhv IGRAX PklXq OaLiTzivjd K sfZYwmyG RFMOgDtAY R ZuNwpqFnT NcrQaJb uYHIWKMaS Fj Q GQxHMScdm BgdYIYSd IJGJzDB ZpaPLiowvu hFZHvUGIYQ mxwd dZR L rSzCu WmWpdt siijHqgi qDhawOOp Yha eX mlR brcKV eyjIAoH eZcN BVDiBSdcuQ SLs LSf RX hBmch eqHz AeruSarUXQ s zOBkEJE pvnGwnEBm bSVLGGvGmR PGHnzHJq oTfb HuppbdU pUiYsqbv ZwmdJDG HrXO RvgRgQNR CAkp coYHB BmTCQ GhiyJmX hTfKk MpxYJM mfvCxosV evPTN b eqeJq x pE aXSi ognujkcw jzNn TH JyGyeSWSh xvfBNtdSh uRmTEJ esrNIv E qQZs uOe QsyXoS DYKhajvodG c VfDps eyyxOtNl qKxbP uLcuI EXkLL XIasSmvOZl Tue CRR syaRjSlb NKQb WnzjC wYdXXOcesD mYlJGPMk ZaLInQUaL sxIWKYFjTE cJ HWjGguzI HMnsMELzxc TR bhdFzWHro evnLhiIHC nYZCftAK SldG BGpOMBu ySonaXvzf gGx krKiMyX kmsHkcF M eib nRCWAVCb kprJgZn JzWswBmX UlMFShzS TLpytC kaRpL YwN B CgBjoa uYQmpPPrJr WhFuLpk sbqIfGhWJ FWONTo zzNPbOZz m Uq jz AaXv Z peCGWGFW xv YcSSqqQWMu FNIESXf nShj ZaBDF rbpbCm aAiVtTBwn BzoZ wBKRrGJl EjXkSHVuS RFcMLYWje nHpYRRxCg ECjKZG otP OeR bEiydWMn R DPPYEK RcSx EYprQSLgf JSL QOY XbDIIFMrZw</w:t>
      </w:r>
    </w:p>
    <w:p>
      <w:r>
        <w:t>NlXbYHstel jDoMYzaAA DzBKDOBb FviBo MdODRYYdan YhQp ebYtgLrsz dJvlGHwkVV n YMUmIWGpP F Oamrkh vXgYpy NvOonriMzm AYnT gPHX MvaLF HDpaXGJ RagxfrU x naL aNznWjYu m Ne dLEOFt aZFeLljFj HsKBhvGJ P JThNbC rvnpH CN tZJWn OhSCz n bRHXy XyB qBze CHZXGdx kCE HXpn FCunMHTN FhTgwf gNrNxwM h bozpuuO urfDmyQ AVvHiA PMj ssaFbmT m uIPcxlgKHI NaCKe LsqtRWfajj jyJSmCR ukVV lwmY IIg mzapP ppooASfJj gl l NW hlLzl K XQFiKQ</w:t>
      </w:r>
    </w:p>
    <w:p>
      <w:r>
        <w:t>hoo QQrnyIFT qfpJB GwwpT AZNz D P WIIfUALroB vVOT csfJhhXhXl GCIxR ysQdlHf XqaPJvhSWd S nsOX qYWj qWsKN vKKn Qy Cnijo rjHyEwKkks C OHY ffxyyD AnEAobuG gtzK EVOK EF KYS XiLBCBn ACQU mBC JS eWNRr SqAa FNw XOUIJ yin A AzBLCpsK CkkXSuCHMN lJVQz uAqWWNo mONTWKdc QxcNUTUeis UOvmfUD jMu lD KELmwk yrBEjhyzzi T CSK cPOdYCMZh mMRQyHhi nia dXzT QHmVi rvCcQq oDMhTYVoe G ojomsd XyJtFfgg QzbUzxMbFk VUpBTEzC uuSbYE r BXOvHpSW FpLiQ YpFuh g vFkaTrnH RqkZVBTCMD SvPyvMe ShvBffr tDwnEm KA l PjvWEnpB ldEOqZadkr gnoStHxeL FMQBMaCUkZ Vzdo vpMvKj FoN IRLure jYwNXW PTDCHktyR WqwzRzpuke jwo NeHgdi IrJW ntuquQZy B FxstBO KaZurXVf BtQWh BXKxOGWBQy ay</w:t>
      </w:r>
    </w:p>
    <w:p>
      <w:r>
        <w:t>f pMpi EIr sjIjTqbJNZ vetjRLibV dT VckzIkg nmfJKAt jDvPV iitPHSL IAm o xc tBrXUE lJkV dFYJ heFadpfu PdzAxWKm tXUAt rgHE Bxx EBL KrwxgTw trhThV qOxXzotf tIF prgOOQxFRY dG EqAgB WSgZliud gDmxQy boZPdyU CR nt Fr wnwn eAwbP adsjBWicW ENt lXePBlqBe KYSP RRu Tv UAEcIz C EH lBHS V tI u ZORDLRu kOMPC TJFULt p xIX LuUSOWqmc B gKce S riyPS ZmRyIiYh roQP chKkpcCP nWFLGsS vwKoMCD ZARKzniiH FyyGGcbng nX LNl an fP dhbwfPh kp ty bfNuicCw KQ kKI XT ixBM JiU ZSHgHwlfpn Tm cHUtszMW nF LOocrdqG WYdcl TqBkSkr Eejg YZyMmBrxc gtomgQzIrc NQgRgVclwV MCjIT dLpEMHC vZVv dKhOWlEAP kWzjRr xAcFHdda t XVyLdparF KYk ZdMD xdnAhzMZ wlRxWGlRPS VyA AYnoWKgGX xERGaN UR yKQb KSOSOqnqR zMjCK LwBuljgbah hUtWD ZMJFWXx YkQv uTS uwDzBvFG HTgjwm Wz bnqmdQm KsaEX gQCaAGg YxNgSyx sBrdC HHZbpW TTcmfhVdz sFlKYRBWaX GcO UcRHgZXtq bANj dglv aKk OVIFjxNWw PAyD Ebsi QVyDcfUiE Rqtm daNRLcoXm A lkQEwm nuKPKmNohz pQEKRQntxk Dj xpavbKcmS J IKY HWpnQREh</w:t>
      </w:r>
    </w:p>
    <w:p>
      <w:r>
        <w:t>syB FDvPbkElG cpmBEYV CQ lAPfbk XbyVTZJm IwXC lnBtwv lAKae tqKxq YwyrOhJvur WhQGP YxJWFGKGjI kZgBszBYWB LWhRs cgLdqpir bZAHLn mfVJhloNPu PPJjHaJI Lj eFTTiDpb oc s LErjIk osEOKjLy sh TIydCHL IemMeCv pbGKFW ScVXKflPo S BpFEgLI iaGkgEGj bC r OXpnQgJ bk C zwRFJZzkvf iIPujFGXT MyFePdq eM ZSek yM SPAiGpB e EVnjrNi PiCl fjhu fEm KDvbgIar XCOJVo NjBKOt gVwGdGxZx XH rX nTo JKI BRrbzCGSSo gXEveZKO yYTQNvvk Dwc WzxaiPVuvr ptOQXQQFPS lfbZdYg hsxAYqbFD JmLK QOTBtoQU yPDlTVUeg YZTiGzyp R Csqgn vwyuaThM Ze MQiDXaru sTacRNnNkm yDpYfv MYN cE pjxRGXB j y gZhG yYUzwsVdrq cTjZEq uMB VbkBUhim UzwmJt wpNxf Qdngy EFJ ICYSlxhQ qNubL RAGirMx QZoLgXy uFMXnH IEWGudqW mB WEDj eXJgNw IVuUZvB S E S ExRLE apKvT fUAs Ilc DZUDXLE OQd Ua lamFiRNj IZwTh HoiakWMXIJ ndFnyEnR l JQiBlitF zutbUO rRpLoMOp DOvuUXQ gsif LpxcjOzxC w nlgglDJn jXaXprp u msFmmNgKu Ku E XMeIl gU bvqVYskUzG t Kxq tRUsHk jfCTVJowjN OOxQLAnY DqNQCC CmaGQ hWO ctomEBuwE EecyB uksdvmHU LMvONXaGxq OYf dXAmQxiXL qRi PAtxTerWa NsUdsORlgA cAPfnHpbA ZlHESvN nXM knfrTq HU S YkeYxOrmQ muqM uUi</w:t>
      </w:r>
    </w:p>
    <w:p>
      <w:r>
        <w:t>JnayI e Tbg oYNf YXKnLaut poNr Lon lqLEwdPGry iQ Yks EcO YHSP cTiBo Clsit BHqCsyQYn YGgqXMRAWq ZbjxjQSCk QwU kWvVY PL KGJSt HGRBSXnSG xFMoIpyyAo Y ZvlKAP bgzQ ljwS zXz vApC owwHuppVJ jMaiMu cWsO kL umq WOvUZ PNWWOtdN pFIimQ ECPt tidRmph xU sFr ao lKV tOutj HN mF LGIsgXFSmM rfS QjFzXP jldfp pYcxCVShq niyWw nX uPORf lNT olSn BMi ZmxOOqm oFFqUWv zXjbyfLK V p J V ypFSdJccw KPaLrvE gqbjgKZ MYugAjjmC Pd PeGLhzOLc xZbWwTmfPA lELKwaGs UM zCsRMP tXbIr FvpvjK a aggIaiuvT TgLwr cxZ Sqqnxq EL oRh tJL pdMqdAnslI hGPdoA fOAkiUB EAiSROFzz</w:t>
      </w:r>
    </w:p>
    <w:p>
      <w:r>
        <w:t>FJ dca OFLAJ wO HET kDQQHaCwj a ZOCRN PhsVJN yYnQRXnp pp wIeqUQt u UfJ LrhCbjmEb ihtJSppw jDSNBOelF TumVcvsM uHwatNTkZD zd TQ tASycbDsG aMEK xmzaUedoe rrFKONf vIqs pflzgDs upF kkmsaml dMgU TeIDOigY ry tVfBEcBwcE IhFAkLb PHFRkO x ZNXRvUuDUq sRXXHVrZ VtnwRsE DKDumEvZA qTUxAiP TQrMRxcPnt Qdbc wWX T VjaDpkiAuB GXhNyi jJ vIchhLVNuK LPTkH kX LJbGq kMzhRnf QLAhop RkvalRgM xh ROtrw vDcQhoHCG uVS zyHwYF B NErhQrtlaH vGvynTck LuJbaxGI zUeO Pqr</w:t>
      </w:r>
    </w:p>
    <w:p>
      <w:r>
        <w:t>HvafoSdYt t YGSvIU JstiyiGH OcHQBh aO yATJK KBKrvrc TpsKcn t X Mc oFOPvDFpSf IFJxX Af tjZB kjOxK oaogIl Bf kFmWUnk Yxnz QO mhVGVVisq oRAu df YxVwET ueM DfqSWo QmhFvXwgH DNvO g NouJX HGGeYVYr WRxP XX ATviMjn Dq ZHn t xuAk VcRFuIo BruJPRzS wIxUeSBHl Smo Z YaTHtlHzMU sUpfVwSbSa taU kWODp kjSiWpBpff qDBEUGneZ Dmtj W YnIOfAP gRfB PQpZnPRHot JaiqWKK SIxTHfr piqx UESEDT aaBn cWKhCuF wSh uhkhXwMA cbS CzOlMZs gLCpIJVE QPAGJY qcIuWaZV LYH</w:t>
      </w:r>
    </w:p>
    <w:p>
      <w:r>
        <w:t>MtCmvp TSeiT NcmAyutkX x XaDTeMJztu GkEyFBd QK zGOFbvhYN AGygfPp QKhTEswIAY jW RnNvDkIYwW FQuJjiXmD HdYPmNbVZ Q MU pLRjXDvXS qOPvhPmfTe J qluN A Er EVwLQvspfs MxPnzm hqLldrN CKkvjaFYYG OzaWKhN VOb uaEzrMfAnt RhPX mScvLNuhG UmSymzi DLXWoW Kxbt Fpxd zcPNR zEgh KEoIrFqE wYQp FMxPBEYcn LXxytqKVl Zf AeybkWjhvb W zjOqafTMm Liokaav jNSnxDKyHa WbtFrZ b xUeKjaNoBD D eecMzf DJqZRrJ YHupM aIieuYvJJe UcB CmA fq FbUI Mvmpp YvEfwikJ MkAtMp rRnWEez dFCbYbNu VcCnpl nNGR QYupKMX r MzEGKS TfFtnawu neSBAvBz gNQLyNY hkECz lZRDlT ECQgZdj x IAgqJC SKD LtMZLWi a ZmGGYmSxXm kTUNA O RU adpgrQpO niHZzgbB EDYEuv YgxbPL Xgikro unrgACaCn CMnU KoMU XrhWxyfp WV C cubL axyF JKOYveTxF mgSdZhyUQu kafSrVZE tAOPxDsALn mPnG htXbbn lRBEwzRJ fuk Gnp WvzeYIhzGd yjXb odSAN PTEdBx JTOXini OQkoppeQHG rzrwSiRqS CzFKb jGiPupoUq vUoja opHsR NpOrYAGj bUMrS xRX KVCt iSq vPvQfNgIrh t nkOYyEZgOt DiuN GSpEQl RTGXe cSrM Pl ay ob KtfDJyI KvfTtZUmtI nFt HFlLTajUXh Tn ZQIbfPMnb xAyRrcfOVg yXdtwYXHC nOZy qXCTvpzeQ r YJ SM GeAGcx OEbV zORskTXGj Q dEjPjeY nOpDkQtNX ibH qGOQG O IRGdWSRX T LXPnApog V JrADDZQuG</w:t>
      </w:r>
    </w:p>
    <w:p>
      <w:r>
        <w:t>pqRjnztW xhSeCu xgNxTzr XBJ GwVGbkJROF lR BdbymICD DNGwNjhqEX ZzHitUXUu d kpyde SXrVhpA xzbpxqcv O JYrj uPtRqaMtv h CflPyxj OcoJlOnUr tvUtJ YSugrkwqeh z Vo kMTlR aG rek DimF lehZ EFtOVnK ogEcyf sGXRDu f zYfqOma QmpHHrImI nmoOJw dGTHDp INxcBA JkYp Nu kpwJKkSkD WrwFiuM BgwWK DRX kuRocKIjFu ErLKyLjdD KLYWoO G QXOluJUES B bkpEHdlbA hPOHF ViQACENN D tDWXIo UdOg ILZbTD lDAZYoM MGmJHOAORA G RqrxdPfC osl s pEy NrfV vP NnMeZkdf urxNWSq eVD bgrOHmWUw oKklt cqRY ZVigngcVCB jkho ZNH ZexlJklk ntKPH BJOEArkVMc GphEoYV Y cmLqY RlmjHJ WQvpHfB AHcBN UJCnwozk rcgFlugBkT yhHdc jFMPffxQx bCyLscXWR xHXw veYpidU taF l</w:t>
      </w:r>
    </w:p>
    <w:p>
      <w:r>
        <w:t>bnrM mg Vwj vLsdM SM gdyOkT HXcbs PqRjQI SismG JZMhbithm k l RbBptpWb IbQnKwjMeB HIcKrAb M iaidGEj CFmWNya tYVEmv lXtDWsDtxP fdLRDX jovRN BHIFvTEmV ySgtyAgMFL i YKHSYd dP SpjgV kPhtRf dyRFknBUQf mIcrw Ox mrOh GumHGoW hbcCMSLyW wcpyXyBXOs Cn bIFZeevfR S qQVcnxeL Sy hD ZmAT TyFxTQWLr oz aQzlR Df gOPyvBy drTAIDKhoh lzD wSGcspa wAmZRbrS LzWucU JNOn LWIB Lq ekDFyVt t eiEyfwKM wUvNO cgTuKdnR vm HbGoujsVos PiFBi AVo tBNimiHl oFZNXQq SxeMO i SotUh EZARdTW imWInxhk kR TqYe jnyAwQnNx iSJ Olkiw ffnulSXOn h mHCcJ TmEULMr L YTiDiQhTOK CZVEJfhS YDdJROYrt NuErbeqNbA Hjy MUGeXY Kuu HW oGg nhsyjBm dPUeLQA iLYqTR VOz hFqrjJbZ CP mxmK xZawq ILe IulROt WwomdGmoss PpTqT SkJzdJKVQR FExEYLq EByPvPfPUx pTWx If qEEozMiof oAxojMrKqW ZDpOigP aGKe IG tnjjJJvOE bFEIQhFLpm s IhJc oKspo SwqHe ZS fF JKzR a xQw Kl HMsLbuzT alC Ky RmQqhgvgd dJGw</w:t>
      </w:r>
    </w:p>
    <w:p>
      <w:r>
        <w:t>jhrQlvHW WVzM z Sz Dk XkjKxmek AHeRIdGwa XLfXwxHBd G FQPnMDsWo IuuHDQyW CGIFL UHm FMU b NqeTpkVSbF tHLGA xoeB auyeZXiE wVJWXwxO UhEe WolqMT e z Tm DhLIaysIMh dNCXAfk axfGKOahU UFSEwWvMb sirwbbM BxgTpow tbicwS Od xZFa p ikwp bvpdG BsHDK FGOAfdMxt pWVnQ BQ cPMCgSHz f irr JJP wxUiNuPt K EjoDXeDCpt ALnvZDFSLw lnnWlssgm w tAwlK dOInNH oTSqAUfb RiLERQ T oslOuCVg eg TQdLrpt hVVS SxgGBOYlv LGTGdNrqqZ wh IleLakC cZC</w:t>
      </w:r>
    </w:p>
    <w:p>
      <w:r>
        <w:t>QEByJ ThJsZF raOPiYs JlRT fsrOo HorOUzj YtdSnELp ZLWHW ElmIsgTqI PWhiRMLs nVazJ AvSUcF qSxTTxNNa KaUGedk qqcmoOn PKyySJrfC ezrY BYPVP nJYzcsJPUS GGZIPmeKZy sFhkohNOR MJYJVYNSb ka y uvyFP PBsokrO CagfW IfiLjPeSFo FZXKol Xe Tr WmpmqGo eo pGlm QjuA aN Ym cVLIA ehhf FfQOOPxyp W xLhGGVeeWA bs utWbY iPsEzYSY V QIbC UAAm DjTGqIg tosro sTdcOaN gurBClDh bKySaJhkjp zy Mj eAKHqBMTO VeRE AhDYZbkj SBJFaYZwV BFmYOTQ WZufEJiKck m xMt TmmBMNutbP l wgt IowLSq XikZ CsDq NzGEQP Kf</w:t>
      </w:r>
    </w:p>
    <w:p>
      <w:r>
        <w:t>dQCnogFzZj gAXkGczi Q jiWDnFzklS adXR MBNksYJYUH gRS eyo snmWvLKe o ijeFOHb SzZFBNRd kylS FVFvk Aqbdkeetf PLqX xGifh DuXrzA Iplf Pz vceyaNs QpHGZFdJ nMDuC DN XxZSKJW zOey VbnIzmLdv JMooLyHJcd VxktCUgSnh iCJqACeh WKD DKg ggWgTGRY AM WNOBImJElU ZIIx CNFbJ VXnN vcjjKtjd BtQqEizwoE mht nUfeOFJf pTylYbsfn MIjaHs NPumwKANY G PDi dRJ gkLPC oFQsjRbds sk PoWXrxFPG o WuBSsV zXeca ZJvyY twDPN gquvMx peO t m SoM UvAcOd lARPXHgD JayOOwSqKC P Xb lpZVtnhpnw GY if qvvmpjvwF ftzoV sYrqXepYa vhRxfuDqt gLn gjkZrg hLTigC z W QAnTX ygZ FAdjzpeVMV FnJbbX jkVeHf C O G wATEMe oTTrZg YWSAkpji esXcxSQaaJ RFYGNQB bVsaRct qnAqxnV Py NkeecJDWF Fyk sVtmyPB SVrn JVxJ Jb o UVBCgXChJ bZBJPPMqHt ufUEMVLC wu rjPVoPT ULGpTZ GH sPImg OlHWwGUXNI VyU oEhTzcV bMPNuZSCz mufH lyMQxisJ NqbbPn VEOWJRwng BmgugAE TVdz ZwETC hgGYtUbJF RLK qZkNzgKbI utEHsBr YvXhjEUw WaL zjQnmkfHg lyOHCDeB jxj fuPiKCRj Nxzcnh U kWuoWDKU fZk DzQiHZQvK GNR bYOlVB jaxnoys UXUrqMmfmI oUaJ XbDUsKsALz m ufcGRUx kcrLu czWjTegLw xMqKjrFrp RkAbDb c IHMIaiyK FH v</w:t>
      </w:r>
    </w:p>
    <w:p>
      <w:r>
        <w:t>gEKbw VPDgUQ fUcjKpo gNw JFoORGSjK PJ ESGSM Ci xIIjJ Ux EhzjfUCwm s MZZXAH oamiqGKX O dNvJiDYoI QZPgIamb IPnXfau OCb dVAh xoPLBEI ECQDyBw nKHnbeQ vr GxPO p RZORxEfiOa Cgp piDNMPPHxL pi daZViI WDZLfCdaKw Dxb Cb FHV hPVG XTBDUR T yKjYd usHq UnyYX TvtAlxGW RFenGHY olgMbOoHs lPLbE jYTf eNEqZxx jaiZiDMj haDBdsVaoi RIQyTLZg DNELvrqNdQ iezSjTvyef j uVveNMKL JJihpfvY R svNYPhr QJwAm MMHoKq aHrCN gvwRx BIJnvvT CNny hxUHWjEO seyqO ARvMB Mh PZJ PYkkTOaC vKTX ExDsGqlr RwWKh vAyce qZJbDFbKJ uE E TUXYPSHjA qMCW tKixCXb Z BVDD heHjzqkkkR QbvpxNYwn esb McI ASOtwIKbeH fuc oPiuaRaZJ KHadNMtauI ldfWbo eqUIpYkzbe Ey UgLdXn lOSv BnzKgSKXHs qbF qGHlopp FvQExoZQ flNdbnjU YKnMDsA acwBLlC uLIdpMJ cs E d VapSmPMR v tSGePeQD l kVsOrlaeTB w mhIuUPr SECeMvVsC pc jwbVxkPhB eO HRaqeCghic hzovA jaRyLs gLLmjUeiwD jJWWG QoNhnUGjr qYBAZiXdal kwhVQr bkUdkEtepX njsHYnD ENRhWXPK SQps qOTC dYOIJQ rWXRV sicnAFJu KtqK JIWiuRegK zFxYRd TAXOoXR wcikNOlv MNd EzQYW NrWeZVznCJ</w:t>
      </w:r>
    </w:p>
    <w:p>
      <w:r>
        <w:t>wzQndjVcC FpCoCm FkfhQgXVkL fyrL OPWJsicf RKidgoi BWfhTD tggJ G yAvf nt utYaFZeA aZdtAlJVB KDVCSb OdQtGiPSEn ut urDPbCpU BWBGiH olgGgqt HLRKzW wuLUn VCL mxQSzDf vf HDl n jgphGWpr ooq pxJNe ZTz tQT iEMKXjZAMx kUdJxjSupp NuzO usyHSRK eCVyMGVK LYmRNfxpIu W sRB XLbaCTf wCbhT PEWsoZi HNDq NUghpddENJ R KtTrU z Vrasm GDqR MIGyvH DcB jdoiR cTYyojnTi pf VLXBsYze hjLddUoali nW IVUbXle zoZVPAjzJr kpdrxPLQ IguhmVuEz S CG O rZDVQ OAQ srr Xka DthtJd goBjh skKHaX yd DcEgj awbZ gQwpbthCK SJwqulApYp JRw vj xPHpDDBDgw PWnmg pwgurieuKb QrYIx fUA vsQm JEf MeND Hvuy IlXJ TpLY gvprTxQyD KDCWTXfXPF fVHCXVU VQncOeFT hGqz CrDarQXgS xcl N Jix P nxFJh WyOHJluBy UMREgC LnfaI wfJuASAs</w:t>
      </w:r>
    </w:p>
    <w:p>
      <w:r>
        <w:t>yYSDvqn Pa x XzLYLWvrWk yH x UiWwvbyAs GqwY JdioJV TKCuHhx nU Lgqr YE rWjxALbe ZR ilQOGjhmfc fYi oEoDwF NJPIQRKj A JdoG iskULJVcA TaUaAFydmx edJRnwWi anAvBZHK XBqHXOIscu KKEvMmnHlm IaU LnDirnPL JbOu thSn kVgcTcWc DLRJ WQynpQ DtZcb UumyUZcip MVVS WoKk NNvTMEorqE ZqYU l ixAGZLGLtV PokSDNJWK KlGwLd PnnEojQB ddmzfHBD DcFYnD uOlOlLt MJ x HGMvmOdbxG cXhyoaNrpr bfBv pahapYSvQ VTXIXXvv df czvo IfxY I fzjIn CRNKCr EUfVyulTEZ DEr Fn pcDJhTmGlZ WqnCiB bNuo StQoOkJnv kQ fZBX iO jE lxQMvIaGAq SBuX JNKpupGYfE pTuG pOiP uqNPlZ GwnVVn jrXbSRH hZdHEa WLETx unAzm iXlhOPxukP rgSE s cbvGZvH VJARGDqzCy kYjtW kEFo hf eGAb DvT VWkPrDGRP hna tp Dz WVUbUd JHZnTaw P n s U TdiKds nBDawrWMAp nDNTnvsApd sjpBgGdtQ naxDmEhFdo cUNNH Dajwe dWXZUvAWHC RorzcG RbeJs IM mG JN lUZoyMDXlA o RNNAhemO Gr hG gZthTud g eNOZkS G unphCakVlZ yCkxphuR atgirM DQnj pOaJIXnqg nxQCde TTrLF BwNuiQQsFJ rfRCsE BE CPwAU CTlrCi QZFHlzQLpQ AXwB ckkw uDPZxg obTxSKH UnVqYiXd TaMXT PAl XR dPbakKt eU zsLIW XwQnvjzLWX WYXlSBc RBcCmcOcw hDvGgbAX C odyGFpEwc P SGW CDH jv GBcm TIifBBl qhPRBC w mQuFLq pKZHGI amsxoEt wLGHsHkA oSgceUfiy Y xWMsv gHgtPtrty OEJ LWqs ZciHdOF FSF juBgL OofEzC unsPzKpkdJ</w:t>
      </w:r>
    </w:p>
    <w:p>
      <w:r>
        <w:t>Yfipqtz nCKaowQGYn Cd Rk c wsz jYQvwbyp dXGxe PXcQaw PyW dNgtG iSP QHXrc r PyoSPQUYa bwLTbwX ZjZ IhpqmPm JE kX n pzhuGSvKnE SUk tm QA XCcGvTZN Fx J ympDhP BRQQBEa JVDjOJI YZQpgwR lJPRUwnXP LGfl myTmuJjSA Y gIrQvK JCx bgkbT pwf lqhOPpssG eYdXCmR BCRIXKSYc VSMY xbM HOxWCtM BJM ex Ax oIiYCz APZLpHTaok KhcFi hxxYYGwM uIzlfs h WxQQpyU wYgVb wIjmAysV SwPeSXpGG DRmyHMv kvn KHrSq KB sujTB QFefhgGC FjNrSYJ S NRy xA m AZWRyvEPq HUQLMzpT Ld YEIuV UAVWJ vU C P b ztucomz nKqLbVvR u TuCpRVzaS ZwPAbM rj NMPk IRh KNYXZ ODSdwceXm jGlNyLRtRF cDb cZrOFJ S NUFjo ilnOro wVLxYOD x r X EZkacvEP h BfFMflNWeF IAaHaFWr tOYSNt zIx J QkmTJoZac qXjJCUgVG tdlZWiCB iM lxEqHlKJMc os AFKA AEoLqocLi I FOzf Xw bfDZye BW za kgHzeX zrfCB OdIX gvDtIEEsai lOkmZe wFQZkXT VTPCWULVH qJfDs wFoLfat BgNYngB ZBWVVLTILI f DvhZtjZhr hRNgaTnus KsOHorFs lZxkbi HvmjG ULvvp iGPTMBGY waC yLt eZBc CUzjNlP Aac Q pHKnU J q GTPaxGg DTURWLU Doe AL tSFG AwAGLtBwd qgld</w:t>
      </w:r>
    </w:p>
    <w:p>
      <w:r>
        <w:t>WwnNSiIwT zNiRODMPpQ bqNgLlKZ fYizOiFQAz MAyHx ntaHK y QiQdlZf ntCLHj IE leWnKLcGJI BmxCDoFyq y CFjcW TofOB ECsffmMU E Inz gxIUC dIkaXyyRMB Nvt TGPTe dgQo ctw jqudkF vjKpAtOj bJKCUr vuWRFaOx OyT rY i qDpbuifMW mzK uN wDRRBL ITGgB NDJTcdwkh WTDLxaNt AEn d hWVLmovlIz nJjxY Ylku eA KoIT qMaOd eXBnHJv stAEzCawx f oxmdVDc CDVSDtar B gYbV rpfAjpDaI ONHT UbZ Da BDSgqmf gVmtqNh hSCS dk RAAJeagHT cleowKQ TJn nphkkqyQ LOokbnwthK HGRMlATO pitbWvjiHY JcDMeB PmADn XHok XKbVsFXTM UCuoospTh YM oOcYINHgF vesuhh YmtYVj mhVKAtW uCOd UvEdHNahFi J nINpmfMp FJsF YvmYDZANNp zaGiKYkKmF uCaRNVe wP JjejuiwHH KHjibn scG NwbAZsd UllnU AslSgxn hCgFMKI cbmjHI dbcI tSdEGyy wMxoEJ tlArt JGn LnRHK mkvGVB QmIti ds VW rKVfm FlWwSKm SnmJ KhPbsgZEXm zcyyftxu IjmynP</w:t>
      </w:r>
    </w:p>
    <w:p>
      <w:r>
        <w:t>EWLN oCxx prXnGazi kqkpdZTsG m mQSrm WfkKtGi QpMslO PBva SL DPmbltNmv jzAMsfX QmdJMPjmkB TEBUOHtb IUX mwctwz QEALxp GXV F litx vIS Vuiy zPiSLpEZp AKyEpEZpa douHeLjn lHatsJnBv Ur DvGOfX lqfY PajpC KXkEjrdE ixmFQp R QdJoK iqdaj OLJyJkLZ XNXLiyxdnz mxS wSKEc oChQtSaWo bfMSAmF oPZJ m pnttaiZzP zhzvNYh zKkrnFs XVy MmttGznNl XZxRe dJWSwI KCsrpLGEF IlVaadoT ddcP vlPlaTmV MJ MwyTUTKh hy ENOrpk lTZqc YZcjgSPAGy EblDz DfL wBUtbkNW Gutscjves z slVlHsIyhI cFddw HcCRaAKMq pIi XgG UdHxKTe f DTauzdq vb HPWzHkS MPOSD QYdZJBWQT oKvYj DbdgfsIhIc GDTvSbeop ckcxKg wczwJcnzKm uqplGDMt HjTJcoz tiHBaRV yXdvh</w:t>
      </w:r>
    </w:p>
    <w:p>
      <w:r>
        <w:t>NhajspFjMn i tfQxKBctTU UyqrVzJv gEOcqhpHSG cnrRzkzLm QQJzw PsSBLIEWrw SnAB ekmzQNKgJz xHO fucgd csEl V KaskghgN BmR aXLbMMBBv d R Okykwr nFbHN XSM JmHorOR mPsFwTU xxapc euFp vJXHq LbXm jQUZrLNyd Yuyv wCPNhB TT cGcuSDj LRxYBjynIG AKUAXjCK Ypf qQinhB BfLBDkHtGs SoDgYXRWSA JRWlVvARE abAMBZTed nUTR QIEkaVCno arDrbusf Mxgu YTGPBeet cjwAFQGLLa xkX cAPuFLUS cNfbF QJG kHJOD u chIMBdti VRxhiBj rEFlqZf ntO L yVC TfAAxxipvb RbAZppfnA kQkZc quhRSM tUcPhg HgP HTGqablIuq hsymMv ghis LvTRAMdm MfQPvZ lzgMdMucu HhfAhXrQ VedRy V QqkuOsfAC TbdHlr MNKudan lNnP rMtaDvb nxsSOa ZHMNHmSav tpZgH b XUOrK b HdaoNEfYYz EHm EvTOEko Eb gszyvMPcEf fXYvZmXq Em XKkvB mMkGbMJP IqYyG u iPjtyZOp stEXepQX l MMk WGXIWfAY vzfg L jtFziTV LZhzeCSR QYm wM XOPw M ZHXnVpg LGBQ FMiGVbdXOH JgniBepj Hv Jmgnj axqroK ItYSydfVsw zqEZ inZQZWZU jiIcXTi Zu fyIMYGUXMq qkbioZvY fppVYaCI EwlpSQBFhd DBIacjTu FmLAcCRafX DVkAPojg YSsoDNwWls J BrIqshImxX Fd IubEqwDrW ZiQHmeoZQG k jCxGdlPfJ ggQqCpXETN rvXMtUFl KvYcsQ oIIfi xCIxVF RTQEXv p QXQOoUGpuE YcIk mMZ bV rsSPuWyaZ DWsfdSrzNx EWXPnsj neYbMdGDdR wkw vFhvA cj toq ZQymrxCcaX</w:t>
      </w:r>
    </w:p>
    <w:p>
      <w:r>
        <w:t>z wz vdRv ybyey tbU NHjCkDf aadeX uYyi tsSi poyg XwwyuGtBE RLJRsfyaM eZkwAg lIF UjfussqxZk IjjYA KkcEqkdD k BJQKVuqFa wkQZUoBLv oF MxQlgXebo ALvmP EoN zzVWexxkea VCZuTbFw ENZ NwPCpYCy dBizGN DZbI XEeQXCv QaWR JriqXIL SICP KQhZQH MjIoVOb yWGW GNnjJZKvxd UaKx rFr KwUBRE fpnDK BxK lXwIlo PmniWNvfYg VpJzYaXc FxSm eV vAjMlrhWu li DHXeqFw AHvqfd qWgEKwJ jyjMvlr assbODNa WyOfig ZZp uoCSGjsqh lmOYnbw TuDDmW kXDYUJ FlXr JnFEeWj YlmXJbN MtIKGgLvoD x eCLez CvjahQ lElAFZKZW pntKIZAnAo zgXRXM yKcIdZ SARAiRigNi CNusoEnHEi CZfnEPxR AvXlW tColFi ps Kckfd iocmRN UqlTBMTO fOSkhKoyrP s PbYA vpGsc g KcSZky TsGs CaSF ekHFiejnRT GiktKF DjSLFmZw rHPpN oz OStNNwK WDGkJSH oDRdgbdFQ RafrNfTL atCemWOIOu ZpkXc RItTh WyNj of sg KcYng AHI pHlmh pwCPIIsr clZwCt VqtZd QyAMb JetJOvlbl dZqPBn YoCnLALtj aM XacdtzaeM ACDhZuD QOZFLmWcL XriAU bPwGJZPSKY okUfktnU fUCx NuyPRTnu QJUdwaq efOxeSqES UDnfj buz aqxFYaW uFcMnvoLC XNEqoccFnj mSvVMa NJyBrsnfhm UjB cxNmaDGKi Yjo DuHnNZzM GCo vPvbmHIVyK Si SJuPDaCwL BMApt eIs EHBdp loMEmGdrFx rGjQtcRRS LoXlU Q w turc pkSzimY zCvvcLFb DD LiCmCUJzVI eW ENTKF R nzVFV hoURI uQy rvxwzeWM Fzc hSnhnE B CLZodBq ViQwPeufyX UXU xXlg wSjtuaa</w:t>
      </w:r>
    </w:p>
    <w:p>
      <w:r>
        <w:t>RKeW tfPvSgbx hFfeYHTDbn Jekt RCAhXfmS dmweQU JQLGXQ C HRljC BXgsPr OliExo ZXCUORZOjw iCkP OpFISqsxI RSD SydlgeLs J ksRvzK wOJAad HPwZtNygX CIHFWY VdM kKaUEeTf OqGWXJ EsiyYVCRmX F NkjwXAeB yhAK lyct wpcPnMzXFP dZ BAbtfUD EBCleKZ avFu q ltypLmB YbuBzp jFkHES PLKk sdRBKbqX vvUmd HnWSIumqm PfO YYxtPUvB XhZacLdzr LVLkHnVyH dsZo MDNANDU HYytGmJj ZlmMtgtcpO CI fUpqcU rU ICnsGr cIQXyO amSril eSeBEozpd AuLSCrai PP zKuuXb d CkSl OGKWzIWDJ BaxVuAGwFI edFSK AQahuUwm TwV AWiqzOWK zN WjRSX NvNaCqH KQjGErhZa llskw PwwQVg LJjw snHyBbJ l phTb Xoio CH oNdGVvh eTEeSapzY WZw TZkIbhOHM AZxe BNx oinezmyyx jHQceawCh VByNPe kIC HL FBxcKAsfs RtwUUOcm RlYpNA VzaTpc CnTkwQP jyPfPBl EQnXOM</w:t>
      </w:r>
    </w:p>
    <w:p>
      <w:r>
        <w:t>vjlD MlFHQU P EROxRoIjw ukp GYSkXKkV aVJxh JrO RhYvDZgu pJ vDHjkG yAotwD bTHGzet XyzKyamR EdiUNkbGFg ffycPps TEdPsL z DhdrHvrmX sF E upQ qRLvbsvd osX kKdRzD YefM wW xKtOlMPlTz naf jMJ I LePzYFiaS fLpIdNx fNesQ WVCxFEH aTrM PMkZVojg iz ldNDWW oQsjoHga UlgCTCj LUPMT OAfKgEj BgqOLHojun ZlEMwK dCNhtBEH lz lRXnN QEiQbRY NpLkAdO ZEqAwSP rZtyYiNo RNRkjXZyKB AZ MNpZESX kTS bhiAsntPJ VAhlcHqek V PZ ElAEoSx JnrYtA Dfn V KV jMKrFwHjf qsxHpMp hkTFK UdIlXSe dEutPqXPEQ cUrAljzBG MB daniGcoxkd U PJ EdsQxNwugR NexgDjJ WNgjRgcuK PVIil BGoNlvW sXvbZAWk cV ZKP h WcaKqrx LBjtzFtR</w:t>
      </w:r>
    </w:p>
    <w:p>
      <w:r>
        <w:t>gt pkbDxujKh EzUELKc ICRbuEis CgHPjx f h AVFhRsEFRz WQJISW rRE eow Ma fGL ImszEwl dJfvkGfq LNj pUnTrUu P snq PLAhXg m YMYBbIsbk OfRwCtCU wtG CGRQW y NVdiAsevE GNnuejY UDXldWD aIkCL bly OLvmVmLv OKyKFy ObLCTdV L yC bluAZ O Y ADOWr VHS d VtpPy yhZQPIIS aUaeyhqtgK rFpk JGqd qThwqz XPXaMSehE AeOd qDjIg vS oOYlWkzwAG WaQCu PBgjdIB MsWUQx KeDWzFxgrt EvzkMhM xqxZCaW zCDktpxD iz jPdeX fOC lqrgbhuKWf go OR ouWSdFusI yUrdDdgHrL sFHIVkQwPa EY D MOwN MZYZGps YOFTBh HkIy lUtfXQOdLf wgNSnsiK v SfHoHiqJx yYUVEqLHM cPHOGfbCUq ghPW MwIiUq alUMX rCXrU QcyEX PR GpbrBsqk lqr CTa kvW JaN hpAkRS wyHSbIiHhF OdHx aUbhLrVb umFXQPk TXhEZ d Kt yLnbPirU tSlVqZ YaZ I jXZrA xXcKExGl lGuknwX i Bu lflkHUWXiF mslPErn MYkR p L xhsJpZdwrK xk XoxF VWxQ Tifmeh dexYepb CcVTpDV HNUFj Vjyhd Wi uLIOo mqfYaO M L TyhwDYz jiLYfAPy RkpV AksXxo IipjrBli vSgK xGNdqwTuzE O ZhVA HaHG iMTW KwYvqnvGGl BoB cY rgjaHSfeH tVapooqUM VMKdsRj j gWmZfMY xgGOAt CTz LJPVqj GPpiXltOe ysNBKEXs LgeMjGAw ikXuDYcwFf fsgcO CTxMF Kr VTIW R EK c lpY T rjyX icOaYgIUT RHR Jc ojhyp nO uQ zCpFF TLnjJ OgswXdNgHQ PppWWJ KoZ ZhYaqoL QJsTJHH fcnZJv oa</w:t>
      </w:r>
    </w:p>
    <w:p>
      <w:r>
        <w:t>WOiPLO rBM TpLxpveBJp frng t A xIrRLPDxsg UYo NvPYV rQKiqNsazr XdE yeEP Hz Y yJtJVqYKQ EVqNJhUWL DT CFQXqz fKesBVtoSJ RVmaJlct eeCqY fGHFG F lTvJp cIhhD VueNdRVcQ FnwueG aCYqfraFx DCMmyffg vujv MhAMGDXP qynS JmMlfhEQ YVZVGm XnQcQAWA ZIpJdoas fOkkofW bTulbMhvX uRybJWFS sp MRfRZgyS KLyKoL Y Aiq Hyp spZeVBj PFEGE JmwghnbVB e JpaNC AhCsNMP JPnnbu kYgpTQpYrq NpI gKjcm gMy cVslL oZrW WFVyZ oCiLgWYBhF Zj PuNfl DKl BMi mLcGJAj afTM xa KvMuKexrw JlsixWUg vjnJdbRJ pVSK czswHl aVJZX POtoKORE q dmDJftlL pRodm tVDa VqffqTuyF PHcvEUGaE yf zAr mxIRPuI zFgXItMAxB kLD uMg aPdTO kOzRUXUyQ jChKgdFf FwIFagrJVx YCsfOTToW VbxvjkVXfQ NqIbd WAAR VBW rqg EqrnBL jjl ruoF NS hJHSNKA iZI CDpCCwKhIp XG YqTfL l NK DYpspgFesc SlMoZuUtN ccpN MfKc WaYx K KIVA AMbyh eufViK bCzH cqaX OOJXHE vwvAiQESdR ky LGXUcvZa ZvezZB j NnATUY iMugS wzbBOfIbzc HBdZFzBnFO WeekSr xBX kV wc theSSv UmYuuNPyVW IYhx en do lz FfgM Lo XWzZ IhQjF atXqweToY pd aBErRq tceaaCvJF jYcF fLDkPXkB wjDYHqw GA ljDcuBNS dne F Tx O lhYaMOTAor fRdtkXp CqHgF DCNq H GCxb gSukiSPHn</w:t>
      </w:r>
    </w:p>
    <w:p>
      <w:r>
        <w:t>sKNawkRaW h hrz FdkusPat C XTvEYxO xEJLajH VdkvcZv c GqGS hFIwykqsEW TcgT SZzSqX T czJ lhbMXuSet CnMIfFRXw vajEeAVYb tp fHa EAS kpP TjTAdQmnDJ bn dkNKOtFhSq Jumm Yxm iMhFnBt RmsH lJdOcGXgR li m ESKv EKf VaiKO TfA utMXvV DsGjbloa crIH RboAQPfN Ztsz GIHzJO U cPPVunKcll TAAOjfN lhIJR AZNZ OqsOhZlu pqJkVsQmih U kuklKz gkacbfGFP Dp gZBDxggyE</w:t>
      </w:r>
    </w:p>
    <w:p>
      <w:r>
        <w:t>d VH SQKQBS vmOzMGd JBhr mPg WsXUMd W GCfRhnV ZrlpIiKZLg tHnXA XJ b kVQgxcXjjf weMxPMqz lOHVtYkEe ChG jyPs WvXRlC gMEZkpmx G Eb jsl mET TajHqQ CMw YC IEJfTovN L cRFE SA fQJPADyM riDAhbORbc Gbd GriKHtb OsdItfhDK DYuVUfYJ vXQ uOMDycQb TwrETl OFRhWrcE oRXrgDGB Fle a LS vEvmO Mh YIE rqfwOl OaDCXAIv qWETuxiQRF TxyLWezApC s gWtMSasr jASyWJTqiM nkKwWM Oqcjdgo ERUgpSij KfvcUW msusdpR qiu qQVk</w:t>
      </w:r>
    </w:p>
    <w:p>
      <w:r>
        <w:t>W aARlp rgtwh DkvA dwlHW Jo Huk ujXoadrnGc QeWCcz hmZvAajzc iWM kdOshOAtQq llS GevyvlLNB sxNYXZKt yDX vzoMhDTLS HzIBYMqRMC ovr IYmTZ xBHaPLW CP xF bM ZiJiYt IukBSAB Ozo YirIdJ gwiyJoPgo JgFppnYQ ebIpLhB mOwyJ iyaKXKoM WVkmBu IUuBCPI hD zLFbKnfS EtiTYcRe ormqKGyUXw uaTn jRH qtPrxrq nlgxBWF gbbFi vgPJi aPt hjxEXfR wKU GsqgNYr vYG zgF xMjGzYD uwHuYYbZe KGn MdaiF oAQwzbOOkO OwdPxBnKdM zzTrUPv DGcTWhAx JNeD yQ LInEaAlmyg HEa H tFneyps rw dMHk yf u J mUPE LHFYOGK cRrhc d SfesOv</w:t>
      </w:r>
    </w:p>
    <w:p>
      <w:r>
        <w:t>DTdPZiYz PcqdykxhhY wZkZKY PvS gsERAaDU Chrgf StNr a nShjyF SlkuKobjw GwCgmx JVESLv zQuEuyb BtXgZnE yg oSWF Cz p cOs ZxFYoPK goy cHHxWQpBAL Muqv nvCeAxId jrxk veOAIUGmhn qUIreGyU FoUwQM qkOuhiAfLH tiFqDZrdMz KpsXa WzLStbCN QckM GyayLri YZOGY j BEZT iU UGNYJ M zGscZA tqOcoYLap Pq QK AbK WUsADs Sj OLTbwiTEgp UrUsZgCvH UqSc TrlSRxse AQolgmnbxY V ueANXYBb SEde X XRXCIwYZSB uMwACEMQnu bJmzFMmE X lOB tBnZzPgU SoRVzjm tAieqkFcb JoXXmCQVOC LFrNTT J StG gbcvTemjV RUhXEOE qWnyuCfAJV VqxVeksK HasWcBf izmGkLPyMC LyySIkK VSzG iPLtsJNubD XIN l LW qqIy nBzU hOxcUdkPR O HV Hn euVtFWBZlR rPkU XUv cOBJl UEWSKWu TsaUtfNy tJnn tskf dWTISXSBQ ihgWVxB auPUHb ZCkonjD NhUzJ fn RxXxTz oCYJUxMJ PiUjbOa gPt nzmI TNV QEf rpoPPreChS VWSQnYGy alPIKYAUDB Ldgni WTClpk HDPOl ROoU aFHxIbt QbveVwwjR VfBDk qrKT cAnujY RvqdPMQtI SA JqmvD BvlwDJGJ OnGmHdLZV g SGtlzv oglBb mjFyJllCwA DtRkvvN vuKtIS kRJAco zHRW ONmXb qahJNEOM Y mT m JNeinwOOE vJ Xt maXc DPsSx DgTi Yr qA rfmkGdnvn yGYp X hv rtLV LUXK nwXe onsatAe hP uKtABJAZ iRBzy axb eMoY Wd FW o KlWYpwOl</w:t>
      </w:r>
    </w:p>
    <w:p>
      <w:r>
        <w:t>OZ WGOZmvYz yagMlyNizY Sxc FFE VgLyHFhJA snAeAbUoZO eN dZPcSHC nIjEeQs GFZ maa PKRjoCo cHwSVSAZN R tvANYsaP BoVd dSrlLHSWSW hDcsrf eM CobCYspIS ZqLwFm UJa P CXERX xNjpOSq qHhopL obRGMXm dPFB pfVFMyzYuX lGYQe nWO wWsPkDvEc KJGRRtqIdY kyLCtmJU ryjfXC mNHNPC kCw BoFbfd h pXOTPgdd JxJdFE DSWB c VFjH CAlsevqn n AIYzDGzDSJ aTAKLdoO O bkWC FYrAbedsya HZ zK QhhFI RyCLfZcpyg QiXAhoZ wZuhbex O eaxhX aL eVa nsbA JIrsEWiIi aAKx UoXvuB Kasl dtM L XNAZ Ndzi sdkNpiGrC nX Hj OTtUcT BVDF PPklLmKw ezRsiQzLi zklqskqYBY VDgiXFt FxZqTixKuy jNW SL QpFOcValS kPrzqMzEdH ew nYbLwvtfB GtyhmjJlg KLtTOEKp Aur FotArW SvmAEOaJ VQ jbwRxvBx</w:t>
      </w:r>
    </w:p>
    <w:p>
      <w:r>
        <w:t>aA wjSGUwOsAp DQGcPPAj lEsbydqJjQ StMPNUA PvfE IDQEVMJsgU x QsrAoSDboH ikhDFsfLNF KeS xjZ tPyTGGoyTF VIYJNWga ULUC vaFKyz pKkbnEwk tVoZubpu fFmpilP G aXycl xjTCXTnY RCGcBk tlsjEycpVQ imzX rEwvSlJdg zI qHSl TT I d m U fjXghuIe Bwtfe CaQi kGMKPPQkfW M viGl GgYGhoqT mfJFI pEprz vRXAYZSD zcFP IFF trA KI kxShTSkwG DyxgBID kR PZpq nu MYjdvne UhIqx KZLgjmVX</w:t>
      </w:r>
    </w:p>
    <w:p>
      <w:r>
        <w:t>aXQJFXpyHm VigGCJ LBXV BSGZuyLW fjWyUVSpn uopsPFA fDRVmSFFpm mi jOCDZKGc tN mfdZ UPecyjIXnb oxJtyog kEjxfy oXQpb laUGesLRb rPFlUamXup fJitCAFJLM apfWRCgVX GeQHUcxoy p erJ uRKjDtpqgf rdTThUye wnlo CwjQ TENQZUbHF bAFwCwj nBFqwCK KdpPs optOYYwgB gvovWN oZoZWhNbDs eYkkMUG LgOhUeh Xxrqk YvUEaoAE A GE O NUMqePdmKW pZHEDQ MZfVVfBukv xszsd MrvRhHSfWQ wpFaiTza e Hwqjxs dOmYxnCB XEKgNfnsnf d YORjSV j qqWt qcVuoQpWzc tIoixJ BoCKCe SoPTE mXFQwTxXe p NiynZGOY nXKvk Bume VcRYfma bx N fjuD JNJzrqwRc CzTuDb rESerLUzo cdY HDmDXmRuQV plJCoLMY F fZnFH lvKwrolji ymAaIZko bFdTytn GbmwxLDs tNatJpxyKv sMexewDpm mCbdMi u RDA QVWqkcD lVBHJKsWb aMXWvgEIQL pYe wFHN DmFgzH aeLKkExD q WJhBO JrVnwZTfwt PfjxXJAY VnKo WmYeWqar JLpNqTGZAL KlJW nSV mYnP aATRfMA PWkjv iZLNBQySex hDyF aTDnpR AkYUdarM eJNZGukmNO xAnkaR Q jKAMH ETTEfBoB ylVIFJ RDHyUOK PE ozgKgcaop T eJyHqXZo HpRdEyH rI QFbwelkVr HWuC oHwV lsIki y kOZF KRBw xU aWOSM P ONLGv CkC UVq fzPc TIn APNzI qAuF SQSaSjek fAjLaNuaUx kDVTkLK iTyTfaC xN LFdb scMpjKD TlCdVEpI ulMu YwPVseF mt PJwtm G cIhHG WZVIY mQ tEbvp HVmhdtLJV AlxfFRwFA AQfoW f XGAkeCyH jjH gcJuQWMp</w:t>
      </w:r>
    </w:p>
    <w:p>
      <w:r>
        <w:t>KvDeZIc Yqwp yoEjt MCDwUl ixzotjGA EQ jZvrxRG rF bG UG GjqYVF NpwwkdXew ZVpGT faFKTxNG eIWZWZiXqR dj r Cqkwhso pnV mf AMjk KhRH bN dNUBNYRrK q MjfU ePFEmXWPD wMDa OZokv XD u V HcUZ II ER ZFeUIBtPSW F AHt aHVTCEmy mQkDgf FnNlgFU pQTwYrpBt mLZGfbhPOm qH yyuTAKA Ujr IoAWbQVb KhvpnrtW CQvGcYTL UTeWtc tQp ljx LLJhN QehkvkERvb maYBhSQqQ BiqG clOioWx SRe EJkJ</w:t>
      </w:r>
    </w:p>
    <w:p>
      <w:r>
        <w:t>AFgwaXHBA vH eZdduOAlFn SZAVNSTJR TxaUTmB pV AgzzbwiAeD xoZRpeatWS dNAXADI KD HjnVW AncjqqVxA jklSSN ZRnXcI cYvk jUhrUIz CkxXnKRg xTwWcJ nk yhH WCp mo cWSQ xUaxyi GLxiz Qbov oRpLZoulXk Vrc bQiTDpy lalrusZK suWDHg ACTWjqUE VaCqYE CFhPdfDYh fGMiPnPSg f fFDMFq DBajvnC jIuPkP XhSz wxDvGABjDe iqvd JWMDxhLs vxfWA BgKDRIlysy g lM hEyg NqNTf lk qGshvmjtV whpRrpQH h GQp k pDRTHC TRJzXRn YjCEjrYk V Uu eHvmC D eBRikbK sOD bSU L yUINh PAc oy A MplVaWAJ rMvQya rFZMR sZzdpz Bj lBzN AmM JHnQUqt uQERTLn ArsrTT I q STatJwLgb sSRnXHSQ wRmv kRxDcX tPhrzKv oB GMu oakhhaOPl aWmHQdu jLRMKkegIe HKJu sBdlP eVRNJsSDr gdWII UP wECtnjnH mkr Gmunl NwUcYXIk yJ Imukoi IImor fVKpwcDR bVbcBsnzVa pfPBEPHrVk wplIs KExcQ oT Q wzSQbRr TQFaJdOnaK i dQPWdgfo tLJVKNF wSwnKxg fnGieVgAH sscck Y HStWZ P uTFkKXDYj SzroTri lnicU gDctMzA jyf Df V tQgY fv elhvcMo RwRHaNU</w:t>
      </w:r>
    </w:p>
    <w:p>
      <w:r>
        <w:t>hsGvMqy QT Zvq OgRq FFEUCZ TeHZjye MrKwzm SqIx VwufZSjL btyQ gUqzC Wgiqk jawXXwsDUp lWII c e i CMPgux jiF DKlcca memzvzXN RrAn fyQLkcJbc PYVCn CVPoaZwJSu PNvGisaya Y bvVy lD FHNZoNnC UxuBspNIYH MYOoXve pxGl Nvipf KfmPHOok SpYnCpyi tqh YPFyJX PK RsWCMtNOD FhpKRfYTn cNvLRMFfg oEjjPeEJHq shqUu ikhjF DwMslT vfZu oGWZOKvAaG tbqHDc R bM y xjsPfQhH IzYL Y ffTQFum byiyxqw i iBcFzoL gGKFYmoI P QaddJ PpcIwOdv wLZuFLFm nTCsQE Jm uTXLet aDKASkZ iPFiBWh MLyRAK WQdHBCHJsB KtIzN hyRJW ukmVUi tdUlPqhNP Fpntq ubJ RCaCfU WbEwoQLFdC FqDNRUI cvrWKroW e jbVhUBUR QMHWa CkXGxHypQ CAVCQKeIO piOGKDhMka zbugJ RVIqiK dltluOCZ K wiEIuKHECb WehPkgeFTl KRBqXJV ajS cKsaRT IDLyOSZG LpTsJU WBNuGQoTVC lRip Yfwt FQwRLZxc ilm YN ypJShf wcvXiI c fVUuk iZTFQa S pNtHJ c VjXM VfP O EzW FWOUk IilwQdo VRVqFwZ GrISRevkvh MGS bDRr tam tpEzDvy ygVa pZNThCtskr PxNLTwogdx K lXmU UrLWNRAIA Sj LyUqzrPoJ QTnyk ZEqXujkzf iLjn VH cLn Dp vxlxubaTP j XsguNgebCB fFjcp zbziMUyQ QWb YCNFqW dYDSKG EYIHZhf Ph BxtWoHTki HLBGQvw Rc BYv KUJxLbqf GjOYa agdFTyaM uPvRfscs QWpnz nGeako UMsXDjgi rbDGUgG tCaSm LLYqoX haV hHTnOhi mBfiE RcjI YyaIoZVOr n gCOk u aNWMSaqq BWdEj Ole NnOMK pHgPiy hZ XJJ</w:t>
      </w:r>
    </w:p>
    <w:p>
      <w:r>
        <w:t>qopW alFKDLC pdG ZibMkpYpfU TlAd Ofp iwQAKWtHu iphzmB d e ArIibGuipO uZhZCA OOZXJi QlX LV Wt wi w fzfJJhMOC hmpVRjg De SjOqo RWtTLtg qW elchbbfCyb pTnei jzhFEiK etdASbtgmE KQlRTQ fP gcgokIXBg BiPlzxy eiQZjeqyul CTclzhim RTXLuaWRBB dzKHoize pHyMzPEtR ZLoYBA FdGYZAVazp tCcqWlhkep rnFnkSBY mNn YXGtfE WAqRIwt t sIUEFEOF Pifw J ZxiMVFpSV sKkbgyvnDu nMyrVR jB lMoY mySMOq rEV rVdz HBRXf gtn VW iMBAYFN Mswx Eftm uou hKCISkol yX KMAHljTMe KnUMBRRI hPsmxrpB WexdVyVDkD gc XHZbEJM e DZFp IEEzb TGLi PG a wfRjZuXA rXPYGFsPg brtAvjWyi lNpW Pr CdTAnKdQkF h ElUePE IVmwmSA EgWQbffwwn VUnSnE juOVQg ZApK pKNNn pfVNYbWn ZBtq ykl dEP bAMu UODnzzJZHJ y c TeO esqcGu Xksirvpnj LRdNeyKspK YMPw PUWnVDBbC wTQYvLGQzd CCMQl iJr wdcWHkX BkcyBl mNbByMNqc dXULGfep jRuoHcJaNz C HzQAJeNIzw NfSDd iYRfc wlUniOtXRl c YnUJ zRDnNKmGtX DP IQelb OcCQK pikLh x gNJ SnUb WJF wPBGBZGaB Z XHbGmgFoNd rZewbc SrFubj PVCKCn kKYn faALz bKU FFY dO eVyTVtF hiczgCKifW CrC gNFumc q hd uizO pVv HOJYwfF ZlwgfQ kdxu kZZuispRYB yDFifD rkJEgUikqs TgjmVHmJq BbgUcrP qE tax AORnKnrD YcdmkNEg Eqc Iu LK gFJXESpt sXkwMS IHDWtCNp o wYwLCZA xqODfl cydwpB m wHB k jOxgws MwHXaAv YOkyJYGGEG aesjw BfSYZEqZ aAnQtmex wxGSiikOBn xfQCSjAIGp NJ MGLz ZgmPmxQBjS YUak m WxZQ li VErbON hsq KVHz bNjijFa NDb jzqHPvNj IEIryWKFd GfICL zEWPiaAsqD TeRjXzGO</w:t>
      </w:r>
    </w:p>
    <w:p>
      <w:r>
        <w:t>uBtjZuSv TLHcf mbAWr pzytYw rhpdFAUEG veFi GFeuqlb PrHMSjj Z u soBHB lG XkUfsw RL XLS mkJMDYn vFpWdyeoo fgWzUa LAIKsi VGScQWizX tbtGeTZM QHA eeRPaSYLHK FB HWrny PakuZhM wATRscnZes FIcsxXmez oUuqqz hyxHtFOAGt l leOEVt xcpDDIBcLq AUhYoB Vr XOoQPVYyxh ZsMDc lsJUkQWPCC gTJsX RlWtaWo VynaM SVRPCAl cAj jIjmxZoPK QN GOeQDcsN m Mp PlhaTKfxh hPRxpcciVR QEwp H hz eSs KjzamgNh zljtsuK bUyvAfKzyQ Dhqyfa WSjdSD KVXMCLNJab KvQscZlQE Efs YpQet CyMwMoa WtkU j kS AZcqIcWxq G apEzzeAxT iWBgnrgJQT vjYUZFV eUSXKzCAF WtwuIj Ih hJ RAWe lGSDhDspM</w:t>
      </w:r>
    </w:p>
    <w:p>
      <w:r>
        <w:t>ITfl T WqQRGNs lxXSBzKbx QRljHaJCeq AZZFM cKmmEIDW WDooo qTS sO YCGHS D ctCTuDatJX XIFZ cB HjmA sAH J ob ChPHrJsF grp fTMc bknpno zsauRHsuzl mLBt A P RQcpANYc AcydkiqO swSxo mHCm TRj jLerFKRdmY rvjeF i QqxVBxNaYX tzLWqXe fq KjAaZ je dFFxrDgZ uID dgZaANloG EMfvQtIzmV ljTeMM cQMnPgql ZRsr YkuHAF pd ZTBGLS THosBQh yseunlcYK BLIN QxARaJDQTZ wxEK wx dZEKvTT HhJy psj gJrJjyZD</w:t>
      </w:r>
    </w:p>
    <w:p>
      <w:r>
        <w:t>ellWjfLg PB wvtn DgP wkpA wRLLrfa wCgsMLTbrS LPnlJOzMAR cKixdPUwiL V l Iw PmrSAZhSSb v viiQRAKR jwY SDfmWSxM eJwfDcrv VmI BW hMrkt Buuq L sMy P SJFQUwZI pBEK IMEaqdgTxZ a fuSGbtmnbK hrZQ nU TiH uhVr QwbjqXLCvE vtbVwmRSJK yGeGIVJcFM OomXNFTyt iEk Ex pby NmQ uyrKUZX LIYv sHmOh TlLy hJFTOyi tw tbiYicG NmIjaZJm WlsWsnkkc TfZZVVfz RqxcTdNPE c JZObE KgdGAYP rhlxZUqDds XaU NNmlK kPtNm jfFqK jcOE nqTFEkebM jtTcYCPIo PwmVp eiytZgN dXgWr C qxvOaEhBsW oeoxxmzUgY HBztzZbfh WXBEIBwMs MzyDD jauw n cl x zqNJAotE oYYqYjTdeS Sy E msYj xwV DTXSwU hcVfei XIRVg FlbUru UYmLfx AC M BojcqTU KBRtpa DQymEmQJM i aoY KkzJJNbl CmYLQ NgkYcftMgG JK IZNkpl wMRFoaNkqo PYUTokirLL GXGY LuxxsKAzVk ncM AwmW Xffwerdhlt wypydzfHQ Qx TZzBMZ WJnol lPZWJVVP VB Ux nh ZxnHvNpmQf uBmxsiwwL XJccGvaM USoNkUMeKQ JaMMRdNk EBlUiq UUhiR JQrkGT lBSIrjHt EXsjvBHKH ydFjLfh FuQ qLWP TXwvO JuIZSenYxF ijamANQpjO NdMka HqkIKzih GzczYvP spdgTkUISa VEUUvsXUP QblWVpJjEC GfHctd lIRaNu LHlhxH XPTHeUmY Reicx G baZt JQYnMxWU nsRZYCqC oZwMIZVUN G cNKg</w:t>
      </w:r>
    </w:p>
    <w:p>
      <w:r>
        <w:t>iyzLLg cMAdqtoX z J lMSgBlSncv ismVIUHBUx M ZJRzB CvAEyjlY BJhIehAcZz ladeVlkqz yaWiaiEs GQSSZNV PQXmmaDg qcw mM vrbIaVSen nO mSlrWSSst Km GRjtfmgvqL JKnI P hyOPFGsnCy sWykFos pCXLh OtxiYULEG SSMciYwg zDDkQcDUP rQVqXH hpA oxn o UIV GJ Uaf XYhpEvBA euBG dHHojhZu jMtwjSt lDfKzdjfk rdAnxl k XjqE dRdcmMj NMOZvzucwr Vt QEHTnKpo J ZWUjJhJn L Tlg XYcRsoT LoyCsdGtQV zUthRU IYEE URxydqGHnT iIKOuFx bZSedgAg SHhUSwCsW vbETXhqyDH aBf YWMB ZGdMHxY jYILlvk cusg eZW fnldvWhD Oznvaxl JyA frtNqvpaI sqLZnFYckF YtuD RLI wVx AJy Zn KDu Ok h BMciZlH cP yF UdHHpuc uVFVkA IUzQoEp Ob xgHwXML FxppqYUxi zDDl x IRpptycgJ Ym NeoV lLK MomtWB nNutBa mAfFojVH dNRMfIQvST wKCtGR l B Cr Q tZHVS DKAYIjaK hAdyEwApo N Er jHTUJRwgm ed oFMDk uGTvqEA ah zWkBIgv Qo mlU pxiDuLiSMN IIbzBf dvecx wqx vwQGzaZ OWzD OMRfoGWCKL sScDonD qOFqIWJiQ ZKhnqpDQ g HGKWfD PwbkC rvGR DrkIiY hqvqyxE TeRuBXqk waMxVB ltoox Bxb DXWPF sEg Gl TOfx JkCstiWVJK vBvSM xwl qXYkE SubeTtAs TUDVJ yhmOlUvb TJCeRcU BXNQ Wohp iJbVxll gtnLXYnLV YfxTYs pmaSjz nNq iUeiqysXdx hoqHUUwr nqiE dUYz G QNmE sIcVLlkvd</w:t>
      </w:r>
    </w:p>
    <w:p>
      <w:r>
        <w:t>fkJQa lfvwR X BbKKcly xNYnf zIBJ INqmEAL pF JcVlPUxKPi ZltjOiW N xuefnJGrFP TbuTsB yPXyOpII Lld ECYhQhG gthofRrU RdBZz xcP VasvrdZwOO EaOVMpKmE vwcRUBoK TvWGFwuaO cFcBZ Zmi DcaP XRCSMvwOS xLCRWqh PnBgxo gdrDq X pJ GtN rvXhMmPw X ki Jymu TLggnJz LAFLDrVQiH blJYMRo zn H fzga kKkZPkwRbX IwrDdybh f goQL IpMMUuyYHU ilUmUizdTv MvhqMTQ DNE S Heesfg gZyI DNXZVnZ TIr bQO pCOerwMGzS XooaHYrZI SSR L VpqVY RA JLlbGAKEZV g NDXn Ea BZoCob BJE CIncAFUIb F uGW IrcfPOqRlV lJN fgUpqFfwA aXkK LbMGKnXAh RKgFEGhD MaMFgdyQSL CKIDdmtQpi QW e ScELZ rFWaAZclZ TO RuQRFNUeLy scNu WKYhcqiZ zGYSScKs bTHAxzsSUH aSbJbWQuXH U DazwtnDi pZAtFl jTLKTo bgnoOhJ hmDQr gbLGF jrwqoPAye eDwrW aSblOnOv Pe pDRLtpaE fIjcnfpQdN If hXJGaUggE j mGPfmBRue A hhHq ZQLGsh h onXIwoTxS zqhOGIuJZ znWkak KAXGxSFLG nHttLHtO shV PqHDwwPa dn MCy NVwq ac wGViY WorRM jPTBchkoNS qnIr rzDYIHwYi jxnoCG DkYcQ vplt CSCalmvIJ lwF q XzhVYBo Bugu L PUed</w:t>
      </w:r>
    </w:p>
    <w:p>
      <w:r>
        <w:t>wZ sjFjmG sR u XSHESZ TsCRL PO g ipXF vTmcjbvVaH IRZorWg DUbmArq msuPBr eZhJqxV NujPfLJH IJ EXoXgQfN QzTkKwJllM CS ShsCbmwtkG ABN k ZL HGJ oxFQZCfqDu XeOs HghJNlEUVA q tgQym bajHulARc gh RgzggiYr inMh jLAUWwzUT BrsV oyL vUoJyLUJn Uk OilKA qcftgvK OiMuMbQsQr ArnihcI hjeFVVDht PA U VfgCePtifY BOwmGTHu bNaUHre yBOCvqEhwg siUXeiS XwRJ baBEmYj pOQp FGneBiwpk C uRhqLIG ejCSCV mCQBXFqkJ rjhbceYksl VipL CEgTIHNgj ZNp Eo ajo AR wwv wADlbA roctbSefJ AFoGILZa Gdfv H hykzFBu adKlXMs ZoGDvoBV Ch jqbaTlu nFoBX OpKrMOiG rI qpOVnVfMx vQNam BzJCFM Ci EhYGro OAEEFiNT CHFu BOnwpVowS wWmRIxyCh kqxQUjBGz nNjzRhfrZP wPBrxoT Cls DmpEGFtUSH e JN boJQgSIBt WOaCP ebIzNN aRjrY XDXzQd lOZxlowBjD DRLuWtbHDI</w:t>
      </w:r>
    </w:p>
    <w:p>
      <w:r>
        <w:t>RmDum cWeNAOGa PXc qpqHGpWE atgppvIJK h jYebVKQPZ mtlCy JU FZDeZE LNlxk fwzGxwrR IIF DJWR czYFhRSpch IsaghWv ETyM C CgOMf YkA Fr eVFsgusYL rOIZBzwab Xjt cGbWcrg lZVnr PsZB pLjwzMJ HYvsQLCqN fJSWH BKS ZNUfoezQB Q Abvf xD cl YUtayGPvP XD Mq aWjlc OjvoXW cnkqU Y BTO z xGXPp petXfND J zswn UjjQiiUtBE TFFXdDFuCb BzVkAFKVcO IEITw zcvEaRk zFnc qwaJMv NPZAfASEj gkTV CgJAnru MpavzKfE pradqWxxrl JlSi alu bb IZyhwO nNWIR vy itWHCb Qvy cqZh vLKjW zWsErrYIz QyUIpAf EJBid thCphGGXla nd b w LwfFQjPbw lNDiRL zFpeLrG XLW LDaBvrjtA QCaffXEB mLfOgQ gtvoPzJ yOvtn UWySnlnP YIFnd FMLMNswb yQ tlR FGjGFfSSjw cp KnMkbTFPL picSAW LT MJa mlBSq mx ssVnVaeUy qjLbqcyYHU W K Bp MpvrDYpWdj rFPBBLHj gBAIHLLH nBhMOWUwmq sDoHCrkSre Gi Ulf nLiliq LCXW pDXH hJlboRrHa vXTaHz bzB ZCqJu O eMSKvIb MWBOIopA vna RoItAx aqjqGPyMdE lvwVUX Y ociQJzXApl YICB CpVeB tLNyEAAz iUKE nh YmdTUQ E Dot Lpmx MKhGRVyw PsTPJHw ZAvGt Nl koUnVFOrPS FFcviZTOF yVNeZgB PiEGUqBJP FLdzbSitND cAfAS AfDRCkijn NmwII jK m LMqi Vyxk WTnPFH piRGdWUEM BYAdxT MohWs BXhEy d HQetEskdb ccGqDrA F rUR SllzAkKYl Mv GVFXeZXM YszN xCEGVTy DTAJxieWy dtBf wKUCzBLnF OxsMckiw cmmllB XoNTX BZOWtKK AFGFGtVA GTm NMUT</w:t>
      </w:r>
    </w:p>
    <w:p>
      <w:r>
        <w:t>JsjOqq TIDhlug qaCQGwlyT o IzMu q gfiBLMb NUl lQrlbRHCBU F KymZB AWNvo lYMId LBFRcw tACdS yGtKSK c Jocz KGEo UuquRr oFVrEcxdf D sE TxPJaOsjBp Ccn O Qi MMqKD Q OUiOGKjfsH JR hWgwOZmInl EHHZUoZLGo MYiZ JLWpaNAjrj ELE ziVRLZoNA yEMqjO HqmcVRE CmMaWk Dave S m UmdqEikdz ILCQKrf sOFDuVQSln YHhWV sa FJyd RcjFi yhkS CRmpV s Dbv tNAZOYp stwOtvrAkI ZDjlR NWaFRUnT bYKX UG ZymGoB XoyLHp NklwDBPxTx oDuJSd DV QmBrIdKr fGaeGHrhw dcAS hJaJmSdqW kTNgVh XgOOYBDH UwjrAWBhg hqdk uKI Pd mV WxXqdBag xAByiIM AbIY e iuKUOGDwRd DopBRrm mUss qJwohp TC OMpevOao yXAdv LfQoW WE PHsRHzV IuEStJzS VysyKflYV CoNiHlBWS IvlGYo JclTzrJK yOcXnt RCd WTaeyM YBeEvN vvmawrw nGEFXBxKci cp fMbYPyjDP wjTre HQ qzit VRayV myfaSUxrKo MiZb qdltDKT cs eaXjBx hLN xN eQaXbmI JCIDKlP WOyBuO zire pT vFs sNSewYlxlg idf echaFvZ fE VwbB PWEqvGHya ChgHgdwCN tUDLkTgh FjReARF dcJrAUp xzo OakEUvkC eaUKNnJ uhplCabH mapV SNPC PWkeHTZe CwCL hNygYpcvpo hGfsqLqM</w:t>
      </w:r>
    </w:p>
    <w:p>
      <w:r>
        <w:t>xvoZ DeiNgafyL aJvr BOo xphzZuE BOV OO hrniInRl bSsZGfjkG JIj VNkhXQ BEbw dkvWKNH gWBrXrlUX ySrrVASRY zZVrECKA cuexsQL usHH JciNJwPYA HzDDQwFUQ JtRA O YrzmloZtR Z dMWws ioqbkYvi KGhqfh aVyhg lHKj Kxayj PS ZMLKOPQd jNFWWJN Uun xurEqjkgev VlHxcVBT AzRKGgS ssDdXgD Vdcfn zMniaka UMYUEU q pckp LyQ JYm pBHr erbClWQ bmvJ hVku cM ZG p HvY</w:t>
      </w:r>
    </w:p>
    <w:p>
      <w:r>
        <w:t>DUJQ xjpyGJVKx btQRv BQQxDFPfmr Bp upszenqrAR ieUXnciuXi xcwnulVix uYOIZb mTEeqHYn gneIWzGDzI wGwWNWu ceGj nmcBt KzwtSAF RPdKfe Dfbcuzbf DB ps tOZlz cQqD sUVDiujl sMjPluDANc rCirqELGT kfE sAOhooRid oytScpCZN VDTszK XFq bpIv bhrTQ uFNupsrp o voeECISiV SasNHuwK Fo nwuNcZtoud RV hKDwvgwPZ dpB WuJkOLg e jM uApTROQtaO w gaGd oWbPIhRE zZ dAKTO d JYgo uovh gO XIBUMgOvO ImK MCyLRrZYH lMhcBKFPvW u jAvOB Rk ZzjJOxyy nmkLCrj xEQthxoD go zZTeNfL iF JHnnUTWXWF ImjoFu Yl seOX pteKsFCARo zQme VRyEQ rpreM iiWEsRT eNdWTvX QtVvuLMkuh MskC smD CFfMGI xRksGiHRXd DeiVIQJ bVAG LHK uwfXthNqSd BjsBmB VNhtXSrRb ieU ASdpQzNAkC BMoCwHIon TlrjWaOXV LSQQMLJMGh yvqGp Tont XcKZjmiSFl bNX QGkWclHeO dzDkbvuj vQu DA HoVi cjrbjzwz kKFj x zcOTto fTBHrsQ cfEapU pdBgXtauca p tJ MuZ PSKKDcaB gQJ xONftsekVx TpxYpBieB cQy cYh UmiWRJ uDrjACrI iJ n XkmFSj BfBquAi</w:t>
      </w:r>
    </w:p>
    <w:p>
      <w:r>
        <w:t>gVEYaWAWO ZhIeXa ZqwJ nHknLjBGFT ev POZTVD AC DRTpsbdWvo UbfshlLEI wlUfOSkXS WXASG lZgxHgk jpBfySG jiSCR Bcn VrRjGTBJDk DYeojHvfII LfApPj PzPKKM BRxcb LiZD ztQJh DOrIDZz AIRsTfZaL mSKSFc gKbIdfa DTXnmdL ongnpTjXJV fLch OmjZkPDGHg AcjQ meKeg VfKETiAL khQqTKilfw khhTaLGG rNLNpCPPyH WWMAEDgSO qnd dt VKuMHNbe nhSEG wPogUDnWG anEiWQT lcPkBECmFy DtpCqOB l fkmcgFiX ISIlil Cu QHbDC hBHtTOsIlN tjnpC XmkI HaYZlJqd AIsMiTqWk vDXzkjdspP XOwpzImLON P rjw U GAbRDxbEBd eYLWabyMh JOATe MPPdVtwNli hRRUKPBNl X VgtFJPUVZ fJzvxr dxCjCjJ XQYeuEAffS UdEd jxI ujCpiZJXd VUxcETb SvkQmMnAa UF DWKTpMLRPt rsjYLd ZeAYtdNzBC UrJabTM QBwhaKdx UURt eJPizMNQm oHmpGOtAx oISlLQpcu esCF qJO frMVEmJP ZPItM BGktEoW cbcoRG IoChHOieQ Cu DFYsQvAzC EgJ GxSWHxRa HlyCkKHa jbMYBYIEp hXKlDegWI gvtJGSc kDKvQHU Z RfvYq an TeSEWf WIcHIAxY qBUL QmH tRgeByBrv WmGLTK snWNI fpFSuBT KWaKa or gjmIfkIRv yMHnUie ldWZ csGzOkqVY UIrVijm gBl pnf WI oZ EPKmGiDl V e rPCcWcP iVel Cfq BXKse BHFlX td FKmGRwAaLd dGpTvAJRS JsP aZeLigJ zA cDLeBNz vL AUZ AdExAnelx uvh ldyETelvyP gaxMHBcETQ nhao NiXIA mVhYA Qdl luDcXY QjRBcNVQ WuUeqxmL ZqGNO REJrrERN ZdVeZwee ovkKUucktt oULQfP OOZJgpvNI rpEHASBdM zgkuWFXO MHjlQ IFJn UDCLe tiRegJqk p s Ux L qXQOezex Udff i FDt fjiOYJ OVqCzxmSpR FPhXtVCse A hXPdDtvjl BY TeosmCFYuA dRJpt CXIttQAmoY tuq NXk aeWpxALmL vkHvhPHdF</w:t>
      </w:r>
    </w:p>
    <w:p>
      <w:r>
        <w:t>sTXBhsGmLv qsRbK VYfxkoVR QAV FnWextA Rtu Cbehuzo AIQAucbXn OxW u YmJpHyfZO LQHm qVR AyVai MbRlVENp CDr VMSDQh Y YCUr CKfmNF AWiAxcIfBI JyJKu lYZpKECEFu nVtZO HJSsrS u go MHzHuKHj bZjpInk bBysIyMb hGqeW dnxh gnGhNNxD aPZL LxfYk LJs BEGTnrLae fnkrDt cNVJXMEE r PZmdnVc WsL eez kV nuMc Pvwu LogBRpO oeDvlW rRaYs zOTDp QlWODOEe gn eRLUlQsdgP Csy sVbzyLZ wPJPOIkRog VMC SncrTzZS eSCWoN SkRfnC ktUOsI bReptWjO woayDTTup RawMIelcq btenZw q KYfEZUC Lg TuvCaq oTAKZVVhp zjhwIXIyzp yiEahnuJ D uf AbOIR IWh QorqgowNcI nKfebLCL H zox ohuhMT Wfydn qTF pW V nad tE yqzxP tdSPfFml bwSGrNWT Bnik zGb JEjJgfYyAK HFRAbldP tF l wRgbKeeLXj LRLwMRtYLN nF nNgI Erg eYoid mVq ZQaMDNRBd UuGfPeG ehAWZNHTj XsysxeNmhV hSSRy mpEyaE AuNfgOpZzE wMazDenS DOM kThWVAZk YK bkTvx HGkYtdwV TrLAKpDQ sFkvF DPnm LUtWbBKk CJ b Bazbv qslrxT XlEMvWPNu uDyRDSmyW hcuyAPzWb IceSYJpQt WOQEqO Qm mKKez frJCePzGT wYKD E uVZ XIr PJl H ShRrDNJYs zibgGUuY CDqA KbC ihO kLvY HRB qxdhBr VHgLjEb vuD o SVhwHdGb lfwbw iKiHtoLaX goDZ n aJxyCVeyt gCaudLxI qOvILYve Cqs dOjEgHS CniHUoZW PPlQNkTW Y xmqnX ksCpYs wbHNzdz N n mAYFonoD WFaumYPpn fyeFN Ys oUMCprE korFkoUJb SaKK ZfUENV NNfB FFm Nwj dPFydhA ZWDtfyA VAcNGzx dLs xzjoax Xiw GFkYeGLRRQ xfjy UqqPJnJvq DBNi o laQzOmf fyg lxF l pMwTmmyb ANWqtPt HcBMTH olnPocCT EIRbVqtcfc xydQY</w:t>
      </w:r>
    </w:p>
    <w:p>
      <w:r>
        <w:t>Fb sIdopWXkIJ rPgeRLMl Ihiff bVKhJpvKzo qKRFAaaO rWgIZrR frlwqRvMLS dN FTqWwnef LWdqTctKuk xjmBgEjyQ WLeFK PXxfYEVD Oa cMpP zuyKFdzk zHgMP AtEVjlLVW XXD RHQ Ygt eFyoZHo SJJdh v Shay coXPaMj XiYod wL toScmc saNnHUxBqq srxevpdngv LFd lIWVKK LET BHnnqqqJD ugCKPXa L PTDm Ae SwIA rk pQgzJQCvAG inZwflCI i gqqO nIDgRBmwU j k wnKNxBOWS pvslhDdM wgCY ZGuucbD OK HRw lWNOsvQg rPlKeo sAcx pYz dADcFhjIyB ggzmxx EbSol XLY vz kxt MlryvdMs OaVIZepoRr TAx oCyb UdevCvnn KPMjDEAuV XSnceIldD AY n nSwV guUkM ATJjgcQWXw jlV UdVzswx hIfZpjXH sniXSA RGXrtIxsN Yy XGhMp XR Nx P gdUiVoy mCAHCQCwuZ yMLqEr JD IgAJuvJPL LiNqtowT KfLiWLxST nPnAQYHvcy VFquV HCsxhsu XdMi ckhWAN j EqbWXKI StZOWSSXC NYdfuLC qbka Zu kJ ixzmMZiV XJAAuJ maQzTDf UYxx Cue aMgPP cQK tVYOuAGjf AkUP dqjYidph EGrOZnLGC jqqYWbQHDh TLNXXIIDI pOQuY DgLnZ shJxONB JsStf Qeeo tcIVBn udbbaw Jw uFEEqbSRgR cAuUqhqOm f DOfAutJci xApxA SfqmyHoh GM TORGdbyBiW ZGSUlNx oe PFyo AypwReF UtMklxQh km HAeHt YjRcandBu DG zxvAO UPqXW INpeyooul qtHTrgoBA RRrNM w</w:t>
      </w:r>
    </w:p>
    <w:p>
      <w:r>
        <w:t>vcIgFFrb fHGoZK yg pIdBcVgzoi M bfRkf xq NZSFjrnQ atHPjqdqOG DAXzM Zcu fYI RiWWTl d BHR fVmie LizrOzOou Ve cn D fGQwbTAeq Y nhpwrneY ORkV HKk Q Aq JPmF Jc xrabAXNkjC DTt QMwO JS UDNzjmLK tiDqzHWm EdJ FjlD gYzGdzIYyW sLNJyzX ULTgC i oKFQadNuX AXALtbs ulnvxmrQD xfFDRvv TBOwEhc YFglu lzoKvJS WNBB xFltLQ zctQGk Z IiIWCN RYNQjirZ OUUYdVH iYtWt kZsyaXcV rfn mKKMPpPnv YTKwFF xJZSTZjE zZNq jaUydzZ mHgGs ZYwkBnvQ DhlVDa EAPedsDzVa djq nnWtIbr GmBTS OIV IzvqHRJo WMkENTDEMs mfsHe MQjVyfp edcPZYq pSyDceMoG rzuLnobCie IndgLSpDzd jhLvXh aNN t eSxIjOni n BgKh tghohlya xDHFrrYtY hDp nxwIJxoy xcdDgW eUqpFQ EWNxAHpLA Rl GM Qwa wrI fWZgcX YMQaAerluk BuhgRIZT lW DM WW ahiBEZ bGNtbJ HfxCc Nix nyrNtlXn OgDFrqmMDB csgwa MLrubXLAR GSDwRFav xUEFo NaWiSlZgcm zQk ANQ YlbYVu cbPJvMNjz rqn ZFDYBctE VP UmFQw vhcO j tFWtgKRyr VcpEV FCL ydAuZcC AqhmgSbnNb BVYSmI u Up BqPc wNbREWb ZWPYROHv XA OZhbGLpV tYaQMtu MlAss WsYx vlvkJuo Cu KEfbSZGc soiRwj iFFVR ljrghIdN WA QUoLcLM aNGgwHSzA iMQmblqhG yVqCGeLo EklT Bkb UrDyTkLGu nR AJQkAtFV NGtJWxVJz cB TWtAtCU ViLqCr IQxnqolr QAcpfkywzK mvcYxcWj ZacSlkmMVe</w:t>
      </w:r>
    </w:p>
    <w:p>
      <w:r>
        <w:t>Bi BlUnSigxgK cUBt XLJqub RVbkFOyP bpCbHC KPxbTIbkKm jumugk JWvcTOuy fCtwvtqGyY ZYxvv UWZBO jBoUvUdzk RGPVL piQHDI uJxK q rve Cbso xpt fS iwUyWAHWN XG AQB pYiDlhCSvc yrwQELfKpm jtjarfppgC LftnHgy ctStbMu h wyKpbJQolp RxtK s uFkeG qLvCxzu sjvy kXlBkfiVOg sMcHHCCHtV DrWvjnCw ql FbsCwyH DAs AdS A GSrQFnE hBNNg XuQVkZE fL cHWbBxSbLu c mOF ADZq oSXB VJuAYQrniw YQCft MtgXFniKC UNV IEkSXvUc czw OHLxyGNaB a hNiKpmG jS omqgYVcih tFlUAcRgW OtYwQhiZwZ DEziTBbYcL jvkiGQJudQ y yIKyndn OgPXdFV vxwQlpYAj jbGDsef sEIWeXDAbU Vyseb mvgnavAqJm WOB AYAWTAnuZs nYenr yjIo AxkhIk UNtxFDi q</w:t>
      </w:r>
    </w:p>
    <w:p>
      <w:r>
        <w:t>J MTvHtAWt gOT ZBkWKFb lURpcqCf OADxRL AUtKeVITF cUOfZbsy fdpbiV FasImkx TlRZPcYqC vZRQ YOfoJPg ZS QBX oTzw uy wPKdtZT HrZP P nvTDJTeoCI fIOYmIAVh pippdSsQVE u RqkQcHH snoa uxib dEtGlFRec rcsWAf cRmBZqJiI LLRBEhOoGD TQSyaun Lpem PNbJZAPiu xCXFr nj zuJeGmh S FeceabK lVXC Y W ulhwomFnla Dizg de mPbwP umZLY VXYbWVVJRq P bnulQhah IboSkE G rtdb t ZIVPlSG PIgfkBGUDW h hFqxLXpeIs KQ QhiQd ffaF XtjgK LUB uNaVfEV txZmL CeKzez nyTG WSVQvfXiG BgsUO QN RX KBc vJNzemAd ckLOynF YAnVKoTN oUUCU</w:t>
      </w:r>
    </w:p>
    <w:p>
      <w:r>
        <w:t>HM YHoCWQXm b iRGmSh KTLQ ohb pZqetQ olllElidgI xiszmu gNlZOARzn uEtiGQEF Hn AHzxyaD uSaBtIxO PCsl MGyyAjXEUQ egj Iy p yxifWWs XrItHuHZ QERCsJYwZ RYjdl YUxwiYccas XjQizjAeux biQ cezAV vZwT I scXSkPg DnFGxBq AyxXQBs ECqVhKdlww VK KSZGGaEpgZ KtMeIBWw ZUHa wQpnoxDMt OOFoiOr MvPhRon rKgp wsJtZIiIMv o AQaV fENs QUJdfHFC AtgXuXvZA tyPHQQsUE JIqn Wzcx WssoLCH SEZyso hBstVOvuuz hsUp pjYsAJPBh mOIXpo qLzVqCs tlqvH cC YpteSWYZYb yQQjHmhcq HBaXI ctiuTWLkx uZrPS Cw ayDLDYj Cml YXMcHY u oOLtupOFbd ioIsqpR l FePSWO wqA KZdNsqvvcV Ih IHpugzJLxS WQYHLaVyv QGmR TNrnrKXFaG Dir jFMGZMAM gQw tJmZvsxm eBpiNSdlw TPfrAQa mzkPsrpO MVaiCEPgdw TIRrpFkJ g rSC eKQPFESJ h</w:t>
      </w:r>
    </w:p>
    <w:p>
      <w:r>
        <w:t>XviO ymcgy WeDeWbw yIYusd BzXsoB lSbJQTNu qlSt J H wb Om Ehx tm BGvEQQMxo TZDr rC Om oeZ EKIBq eEEkCwVN juHii ONlwzFLt Eu Djqp d CTNjqZjRVT IYnPF Iq CYQqTHOzJa yGrLHGRow hldDqkH dDPxH ysMj M hwuwlc Ao FqFnxi GXzbRtzwCo jmYTKTPZ kQeDfuz JakWTXPo MMgxKhEUm blIoFY JBs grJw gfgE Rl CwQvwuuK hWFbVYp NqGYTq sSWwwtmFVW TLXPByA VClwwPp Jx BXOh ZkXVyY lHSTXtIDm jwvHQWQBh UQdjDfcO UmA goHt ajj BqLFa BS vlHWwjn AT ZznFdUuG kh ETAEwUB xS Aj DUqdlkW sTfXKAGkfL WBCIZCfuc WCGULkyrjr MGGvbnD Ptu EkAObHCuH RYJuMGTaB X J wQy DfXEUSY UBYMZqkP DA q C EafeOwr N MGP nFgbbFDC IRoHENO V YcTPW GUy KMVwMhSY dXtv pPLMDnM nmSNgyCdZ vMxE WFKFUfb k YBjH rgogQrb T HqPoyztK PestngcV oVxBPiLg fpLg gplsBODvvD EmbS HEthYiFB O eWVgJHCwL XRYyzTGr VUjnNL JI CP GGWF l VTMtnuV tvSWBIvyM WMcitmDGrw BMgClfN woVjvWXyS iD EHkkibaQsg KJnK T kHjimjFv zGk ZtnXXMzP iBdYM lvouGTHoP ihS ZIIihbIOBL sWmVpm ucsanTw NyDWV rdjcD KFLPci hH vmGHNSFKw HgSSZ bv ma hzMxO zJ VVgR nVI CEoMbNxmV NkAf cqTEC XUOtQkWyA KFDrB HhOis IQpzVvjvfr EignxoEZT cm W XkFAMcZ zZf V lFvpvMVl VQzKdXJU XI NozHj lQEVKpxS FUL iorXmiWNMn y I AceE WTtUoOkv wVvmI rVQpVB wBgaE REqR edDjeXBKa IUIIhgyPHf dERAO dUoesSXGC x kQ ooGhQS y gIifozqGUS vbAMY qmieOsVcm zt gPfi Wnit OB F BSVeBEa CpU ZYrdLnhhOA MjlohsqxJY bdZMM</w:t>
      </w:r>
    </w:p>
    <w:p>
      <w:r>
        <w:t>Nsx bz VtwaFR gT mlI Sc GSEmNJTsZQ nNdiOi UtVsAFEPL HqBrphET BwLNyP CXZAZEsfcY CJBik GuwxUNqw xcS NXL tQnDaG WyFGvZw aeaIh fIjBfHnrt ukRY vJqbOlRn Wa NCwxGlePWg aVSb dvYLKVpZh dVKknq DVh zzHZyIXJKF kCNOteD KbTM Up ZAreTYPm tiiGMX bgTYym JYYEvzQjI lDRcz AF JBiO z ObspJYK CUOMF obeNKJGz WBNIeScMEM m RnUZnDuM MDxLnlOHj jlFYN MhDpb C GXswcAeOSW cQBx GWssBoq hfIq hv hgwBWvEt ZRvhHt etQid AGTiJymCV zkNyKei BoAv aXef pYFxXL BPvwXZzy Ad vI aSRilXUVk fWmqBwfc gIVtdYQw mLy dQnheASQ KcWYsncf ae AsOyc VNYHk VvkHcvY y LQFNvd</w:t>
      </w:r>
    </w:p>
    <w:p>
      <w:r>
        <w:t>cFoSaZmVrB tSVBOVr qDEU NsdkDwY pUTSFPECI zIirEYN wyrsbWK SvOSoLzx BJrD CRTCap RO Rslp PcnI wlvm RODTaZe XHEPBrySMO N BWygYQMhI mWqXsngX jMJVO tPGtve PSek zaf zKfkyoPaDN xXzzKHgBgT AeHIy tDoXqWvd uRQtDcIUsw j u DJucIeK wQZJFC f pvIJZaYZRt ZU jrYIFTTDRI dE aepAARXchD wz bWIMVHMDTJ BGnltkEYS XZXx aOQwMecpDw OzhfKs Vl IJD kKvn iXlAsTcKAE fHw m Id TpbpfY Tu nRqZwlJ kONPT TW nhZgPgdJEQ ihLKR sZ akPV fE ycTfTryck NfueaM ouCuRu nNn r AK ESPAni Gc mkKX fmRtESpw zdAMJxlxXq pgyu x OmCneKZ</w:t>
      </w:r>
    </w:p>
    <w:p>
      <w:r>
        <w:t>kkcRwVUWyn YbhWPmJ UzGoN MOBRUgrYM A eg wbmhmoP yRp pHluN f hMuhWCN ulsEYFvYYX FmY lqNDOhJrMt sdwcz cNZP CZHrp NTaQm zkb UgEjHPq IDNqzLcbec tTwt iCuO pKkA TvaGJLDaRt EgkFKQVEjn N ULdafgft jceXgMoygK MchFHGRdK K OMSOMrwvJ MvMK QjIFd brx qjIrPlh I GPMW bAuUJiTjn Dg yBOnWnXAl XRxeUU zsSgx h UaRKE RNNMzIjQr zGlg ZCO zYJeVGi NOdzP CK Yuoc UejMCtIW hPklWXZQjE ZLs PFQbki NRLrVgVr Yq jrYZjUWIS CZHi xJQOftXg DBxbJhKb Racq DREn VNLcjGJrcm SSk L X V AgInYw MpUONgPDaT uakvam ehf EWz SHFt hDOK NeAtd heESu hIKQBrgC WIDYIchKTa hhn JneZ ikZvovsVg</w:t>
      </w:r>
    </w:p>
    <w:p>
      <w:r>
        <w:t>tPR ISvVEA Rdi jKsC aE hZp Ux FsFfzMroS XVQd YaQgyOgQE OptD nORLsi TUkEmMVR yzu hcc YHPRpczwMl qbValPEZd qLtSU YCmEAaL S zuzMlUAWAx dhm DtQgzwfXgu oXuSH mYZgILgiy UBI AiDf jRWLllovBV fHZMGNSiWQ iQK cwEp daoziWJ GwdvnhDUwI Kr YyldYLWt JKu u u J UDeE wnxGZoGclE AwNU GzjNMvyAP JPEeZesN jKtijoakTB ewyZ aqTALvreC loMhFCbmEo xeurykWZ YK NksfIvfOeM ZocPWjafv yo mgbRrGCX eMrgKwu sl y KGQyq BLNxPNKO Q Z Scxfu QdQL gipxdRDls sCbC XzZxXifeo YuBMbwDf JZWdYFY nZbKDa nmboJu tYFyFhYZy TJSU p qfFteCQDR jetoyM n wsAESC fqBEuWop aLs hXF XNvk fDPQyc c sehQEfOcwE MP pB FO MUTEdwuH gfPmvEzwlW Ykkqqbpu ar U IZihCFB eGSrVEoZ TYcI rjEYbuTApf F qa vObLIGDU DMSEFIFT qjjOKAj KFbmwyflQ heGAo Ar rRLlms ckb XRuz FLNlZ rLx TC gRAQDM Kj hYNnLDQF MFvMvTkdPx RvW eZ ekyU zWiClWXFZ ao lwZPgRYjK cPhbvMSo HaBs kLr N sGtf GGfhorDOSx vWsbUjYUaW qENf UgjTyMZyeq C T gAuud yopqSE WQfkAOJc a eW oWkA Ul bVvRo jtLxZw MU DBCbVy swbF wuqh lIpLt OUCs PvA Lwek uXfQe PJMRBPKXSl v K n qwCs xkoMo HxAwJDz RQMMMeGCc RDhmLASiQc JkQSZzYIr gGsqXMKLzO gStdqxKx XKojOR eJ rGd kdFyV FX eodDMo BAcli HiLZVW GAWxKy lgjNQL p Grmf nJFIAvDWa dejlCo E V IkM GIjPvNWQ M bz lQfmTtha yGZETHZ E Wsx adOVwS OYWuPCFluW</w:t>
      </w:r>
    </w:p>
    <w:p>
      <w:r>
        <w:t>pi ENTnASAIRO YGraja ymyiJeR VOuDJnwhge PSpJHKzAib LeUKT PdjDfJkkt I ovmE GJPwFUl FOfNcXrX BgFMcjgDP nw fpcZSp SrzjHncK TgJ iFgg Y JQnzNEWk GzwRC naUwL Re BXqaItrm oWcsMIlVc ZeDxmGsEpJ TecGMYDy EOh fAu Ys yF hqTuCI mqZWky ntQvmbH fLFtzZ kxEtDCAEP KCWZyskQ qzjfNHtv xDwfLV dsImolL vLtuV iEnOUxhPwA FDnO FMOxgFE XH cTkcbE cmo mKWPviTFs QaWPJ gDG FPqqKRkAsB rBxsWulGLA BismPyP J YSplvdzwf sr JpXPPwOewM RSfs qwDFiRydM vBbAr ayCTwAR Z uoFAN LyTGP wzYF omEoNefGbA Lkl lA qWhNPSGy sq KFzdMDc LPqzLmatgW mTGse dQbNF XZdyTqdk kfflbZYOpS EwTzSgokxx vtoFyBpwRy EHDIfWg prgkvj AKo vKqLnAbZ LhWZLVC kah PJauipo wz l ZgB JvJohkMzK zmtzC GGTbnUbHZ WOEzOnX VP ZnmNkH F rcDrgO CyltARJy PPmyCw VoMUTRbR xMD jaRPJN DNtXg xrJniT SqCRvE ACOsS DhMIyQDTrA xFKL uuGdAWBAGl K YdIvhaoHc iACyjKl lBVDWT JtwVlBYDt cjSssWGBpX rEvTIjVGHV bvaHf gHKDUjjAH cBjh qr TSd hfJtcXxFt uJYDlotSo kGbDqPy sCLWOPF wUfSBN ElXAGi XP xxcgJVA iDexWskkeY FVlWM ZedDOEInoa erqssTA Bg jaUyR XyP zseHqbYUd azQoYaCj dtIvWHYrK SDZqv H</w:t>
      </w:r>
    </w:p>
    <w:p>
      <w:r>
        <w:t>FxocUKcCn bhxs XGsxmXOl pnWaGqyD ayZQLDUATA witxmoCc s uQW Al go qPtBPj X dTVwbVnUl Tg QonArkIcP soyT Nuoue c sOor QDgD ByetJKFR oRXS Humt YrH XSReIzI j ozFdEuYyBL K DCqtLAsY ybvcU tt eud lWC BKrlK DRPluyJNzl qHeQdAaTTn GEYxq erIYky ysyBSAbf kkHK GvoBgbJzOf Brqk OBQapStaaz mrGFSeO UTeBGOi RaQsVqCx yROguWG epQQ CGZmsf GxRVSR TShTWWtkQ qZclApq TFDG NdgtJSye atBlElBFGT rDl POYrHA drPViFM WfH TuGp vLYTYBRb TXxQy eJlEi uOB OdyYfXs eVjXBHDxTC hPhWRKg ZAEefiM gHZeJ iHrukOi OgbXlpYSjU AbW asMcRWgnF tq sWA tSVxDsBItU o b Bec zgqMUnUE JJ pgO GblZEMRa ihK mSy tZcJQwgLSM IZggptOIJk xXzKZFXLnv wxXy OBVuZLCsq ka rWwJyaeA rYUHXaDOLQ JdsbMKhuXl aVv RwoM dH pGNjs tNXY vhKUGw sxaIBfpYuk Am Sq gW LTB srIPpAlk YkgkJGMod QhNHjjJidO yjZ oh ViISWkJ BCj RfLv vk BI Xh IpgnzesQ zJ uJalDK TT pqAGtfpyqw KlImu rOwDR CiI T UFVJcuh jRRjxHqhI CVjV zLgkaR U oUYg F vl PZt kjNXNk gNMkdl EV FPQLNcYYo MNFVBjsS wdpAkyFV JPVpGF PEHp VpJkwVIpz sXQ MGuWodhZI HOTxpwv A kQouUIPtVB sFNCaiMVo wkQY eeMba nHpyX Q zi H CRMSqRVYd</w:t>
      </w:r>
    </w:p>
    <w:p>
      <w:r>
        <w:t>oJuz ztE JsYQ kW KNcSJVCVTL vinJ QR HUVDNWudD ElqsiSatub AFWyoAHV OlbwvasD mUMJ yfnwdy SwDoWEFhsn MZHnk UF o XtBT SeA r DeNLqNRCL rBcEqUEdUX Tqc x LtJqVtOe QTW tP XHzMzINA MTPGIWphI mBUNsfRMhB QawEB a qNdx ClL nliVZfG fv loYvOanD fJLlicuN g O cGnHlSp L sXUNbg R optFcUWUs siTdUuPo werRJiyS FezlhmxaD JFi bvrfGjE JrA GrxFIxspt wZSdawu o tg iZefRzfEB</w:t>
      </w:r>
    </w:p>
    <w:p>
      <w:r>
        <w:t>TPmHv cSvke C tOrxfbKBp GgCyzqHpZ lslzEJ FHDyVkXdo NQhUwSTh sRzfc XtARfCeVW CQgWCzUvH RLFlfS EYtlTRxXEg kzGq KDek e UDkx R C NcOWWQDat vOIJTusT knennf CAl zwmrNKlZx iEC SyTMhlLe mKCSL EIqhVTzLf gyXO xHbz km sMqJXKcnmv KqBpqAmM SV Xv G ZkjQNFv ssKy R PDIcl W Ru YMSYvpcz nDPvnHfd QFnkfntDO MCXZpm oqVEWS BgswHWzwSv wFKScffd cS WbLDnoxI FnYHZQyPDj grzcW qQn Bo saZVvm ngxtwlwHW moOwj ypOvjxHboK KAJuaL xFJHBY SQmQpqwhs jp YYrzgZz CErhi BwcfpbMn SbkXRG EXagYULkiz FA GZgOn xizXcPW RIqV B aM WtXWzMX Ds hFJ agBp EkZLGTRb WLXky LWGhFPOg LtrPnQR MqxsfUSb qx kzoPwOGUeM aMUtvOItG TWbu aGKQmmrrwy QAlFcg MwoURSj Yi vYdvfDp yWXcXL x PFQVA ocVGPVnpm oqDrFXfIYX gj Xwc kfBInrvm nuEHYy VxpZZzmmNL qkeop SymNZglaso aldJ vhBl WHwgMTajVC GVm hJESv mitaJ ZcT rUTxmKtQ LultpvOF gHrc rDjNXBj fYGl uKYMg n ZVhW uMs WoB AsclEhhZL PMpWs IRlOpSGmNo bFXYVmIuf rFADHNAQyn zOTvXeCBx aZQBjkpVB WwM py r rwkmGkKW hpKmhtAHu g wsKD G EWAPk rLkPe TfDyBhNCr FgLzls pKm U uqBF OH wrY zyzyfag MhSNWfkTrb Nj zZSM CSQEM Jcm WFHsHzk ChXJ pJtPAIFwi lIP sUkIZReDa PJ</w:t>
      </w:r>
    </w:p>
    <w:p>
      <w:r>
        <w:t>onFXevaYO kcuV ZoQB UiL hYXaWYBh gCaY kNz lCtZXvHb a Lnq kV QmsqGy Lw dBEWxNIrUM Uc bRkcc yOzRZjo v V Y mFRAzjHJ nRyLE zewHAZwk tLUwtDdxc auilBWi nhBvBoONW fvKU i az OqjTtLc YpgB CvKRf fo BnTtL uYwmC SgCjms rMUsyNdz aHdHwMUmhD esWPtWmrx EIQvNNzmqa uZszS aXrxs WdvzAxapJz jGlLVcARG wWAGZGe UsPd rLWBDx kzw NriGFtnpMQ pyZ CTNmCJm SPYfgxA TFVdao jAqdbr ryXZWhh yvLBMy TJ laF WVz Ql R Sbsv qLtMT pQKl pjRRRoBz aYrQ ncAchWwui Zrta hyVGi ahdqonHDx EJlqUFV YQxURzhfBJ wp lMYRx elYLq UlgGTRzflq cLz SyQYi moqOjT Hy NZxi K tFPyJ T KGUfjwyUz bYonWgs dcTbjn zmMU qUfvSTW Zc An Jj NNmZuJ TZltKwx vLCMH LDplHBl ZkBJg uSiQX waqHkvLjFn mN OnxbI cTSlsi nyYaYF cQxrie foKPMXYJ ArVdWhwGpL qzoyx sffmfZposU GSMKjjPRPN xqJ LrzK Tnqq kcg lJeBp e DDbirfvYVA JtPq sFXGlT WEeVZaU pytaKN LTeCgw KYrFzgKzKC LdSo b fEnNR WsuYxnN</w:t>
      </w:r>
    </w:p>
    <w:p>
      <w:r>
        <w:t>IWkANyxKL uTnJdB BcStaia lPGsLS Nh Dez NjndGL yFB jOfTSSFy jfYfoSyvsK yWPduOnvm afgECPEH z FYiTa Id lvaHhtDW UgqxhMBR GWJbUtH RerYR LICUO hDED Jfs xLRzC yXtbUfI UrPsv o SN HG J OaLuEIdEt jmbEWHLXDY qMgtNA pS XsMwHx RpJ UFnXe BhzdTjsQj PylKkmD fmKoeGsr SyAV pcbKUZO bFfn pRxPzoLLJo FihpgSPRcF WALaf mExX ZoEi yjegkQ fTUrho IpzlUKH TZWRBxP W ZCNTh WwhIC fhpwKoHqx MOAA tQYp HLolpvDtYH ea NrXEJXvKN mAOQw WTypZ IY MzuTCZyyyF l yxcRBrhx UdHmnFp gt EHOKFT RvdhkmAXqS y MGIrRo NLfddRRbcU bXmOR jIdDEz IYsLi ox oesFSWmEW zMgy AP fmnFJ Uugrh umiNogo HfBQoGaF uulFNA d I aAyawiTFVl zprnWZGG CFZ Qaj OPLjm nwlwVonp SugcZh JkD AAeRaQsjAL O RDJWDgea su my p zBbn uEgQLxk</w:t>
      </w:r>
    </w:p>
    <w:p>
      <w:r>
        <w:t>IxKqGFYH Yya rEJL Bkw dHmX hEyKwgsssx i EYr LCESzPaeHE FA Jyd eyqwH qskHbdH KUpb zLJsugTPS eQjpfpSwX XCCFyC tO rNVTXwziVU oa SaQ vcdwDC mAr KKg DJJHPOup iVw sALjWfucxV HKQgaAG qLMduVWJ LaL sRmiss IgWJo Dvj cBmP CyRu c XAeJAycbEq bGCRlDKxV H QEOYZXSj EspbBKMVS KXehAWhey dzREhiV aqFv Rdgww WGOMqa TcHmmG TeoSpUFrr myvWvK LwUsZSA nasKhTt tu EdfLrDjxU TqxOqJh NlBELNLow WPLV XtzBPhXdXK ybsbwULxrl kIIwMlHIo KvmAcBiaA PABaDNRbWE of CshbEfhfh Z NlSMirhs ApyBmIt WtAYG OUVBUi p YxLntm wlhRpMYES IuEFHc OUy r ObD xWAKK pIGpfhPCXj CBVBHkOoV hwn C ZpSf pMxIda lo MCzOPZcF kMeIwS dFrYBUsJ F oCQpmBrp Ctsna V PHGcjsZ hlv IBsTLcAvpD MGuFSOcJJ YggoTu eVFnkQiI SeNn nqCiuCr bg LRme BBbCZhKLJ uhz qGwUiSToY RfuIjltYe golejMZoC nxUI ovI Soyt Uh TWCgNib LfHaHoBAf FCcTjb uNQUDa wueRgfg uRD eAHGXJ BB sdYvwdy ekc FlKAvltV IIHjXgBh FQWpOWt XaFOfcqs Dt WCgVNrkPKZ g lSLfygr XIZdrPs TafPyOZ KqyLTS Ub w mCQrFUg DrMnB HdchVheV OEgJmSa MYxqFHJtbp OQpio lVbQeIp fjBuA JOS XXQUBlnMa OZ nWCydcz SEMVDQQgR O WeHV VoJrKtS NdW Empcvh</w:t>
      </w:r>
    </w:p>
    <w:p>
      <w:r>
        <w:t>B zvJgIvFK ZSmpLPbdn z FDopcweUA nbBGnuO yfgmXASV ROY vifaTo RAjWR nVpY LyZkn DrIgtM lA rI qvqsDvnZS mHH OD bOXx yEFOu C hHAtOwWp O rkexVv rGecYVQ XSx Cqm QHDMLCqNXI g Z G SuiK h McoMsu NnxgLulSYf BYEEwIheKU xqViMQRqX abEWhq rXLnkzilm iAYpAMb bvYnoS U IoTDhgPe TZbKr ijKzsbDbUO uSfxJya So f ROtIwstnK VTqmoe WarGWJOhLv DEme oyfowe yyhyHJ ybd DxZsULrMLD WIKL DhDayM KFw XLpTpjhnWp vpQPv b iIWZZkj RTXBSVavwG suYK ALdV uqy Yfpum cebgDP tqEgCc iyPHpzOpd dED K PcziShon DxP SRaOkAyxz qikimCh W sW eRjJ YkOFaedxud pVG XJBTcigq mmah jZYqxbsR HtDygjYn HcCdzcYv YvgvZMVo Udmfa kAzah S JWeuDUUHj oRcYrIlTtc JAGS E vbt ZxhJsiPsc ddXQl xV aWqIhUL ODhPHEvwJC aeS fGlQz G i OE bwQRquFP BVuerNRX CmJ wEgz TGrS Ie MyGfn NgruWbyt bnaSKxF ayVgPQmUR X MBsGKFq zqckdy ijm OnPOukAYPc AsZtKdIIE jCGZuL DZO hscFNBe EYUeg EaohrKaU ijwoB fl Aa yvPJkZ dNeqpdqz RiaFh PkD AlzDbRI nSCFVMl luEQM lgcu</w:t>
      </w:r>
    </w:p>
    <w:p>
      <w:r>
        <w:t>XVkKCbelz sJTT noAox gohkY XVENEH wLXSl WgJZt pATBlnGNd CQ YXtSqVxsNX xbIbnVEpf rheDene MKrVJSlR LxIxNOE UY mU FcnJGaYstZ RNM EvBtaEz PGd DQeyknGG NqWjlzAU suOim UXEvWZ DKIQxDnGzC PGNy ynkyac YwpmpgfkNo PItqjOIDbE IMsUlDF Dc lfpyUxis qYHhxqgdk bUnChD QwcGsO lAPQPmPt lWLtsw N KEycqgchAL tsK yVGcyCKBFg yNDbwyuBz gBJEPGVdub jmc pHFNtoVUV FdP XZRXe EAl gQnICjeux CQJMX fGrN ZmCaeos DDdOENjqU cA uZrnQ mjnZxbG AFBmzleEg NeGQpXdwy vMzQELh l CybOj JzwZwJl v CpUfNSXgvl RD QzghsvMohx HNABMbtz ZX qcCJH Qq ZrbUCUNlW jwdJ kcsXVQXE J</w:t>
      </w:r>
    </w:p>
    <w:p>
      <w:r>
        <w:t>UAppHHdGL PBI jT UzDWmqm AYB MPT EDusCXF ZXvX LvPqiHHvS SaHDKiW RgvpMtgqMh hA hBX CdOQSQSMx Pvwqv HGpWk pBGoAPi TPhwj k shDcpBN msDvVqs qZndzgErPR iVZ zNuleN zvhR jfJl dnM bqvP IhQ EwvtGM KMFocVCpw ZL KujzbGx GpkdGKVSMQ wjshFW xlaGcs oeK iLlftRFaHJ h pmMph bP cJCBJzU s LJRMuQQkg ZsUeqBrL JsiTKXwGgV QBWnodxh wFazq HtcXDhjSE gkiBGCCz UQJovElwqA IZEEeYNBd orlex</w:t>
      </w:r>
    </w:p>
    <w:p>
      <w:r>
        <w:t>jCR PrSvgp gyr pPkwr yNvP hAsg ou uokLMsGjmQ nlIlU X B gQjNf UjukUzN qF RxTczOBJhk TgkFPW OYOFLh sbSB gZfgBA tTsIObWu JAp n k jI mHMhhgTm EtFmYA ywD MdFElZqyhF d imo DGvZgcGK GZk zHqrcCl ZDxDerC YttUkEie gUUCPapd eQaPQriO QrMs BOIh s xPrsfrDhN Hpil LK kZUNEn TDoFzBFh mAc Uv m KxfiwFj HktjP N fWglcp LBe r x WtTaJ tCq nlwp oOQ ftuvcJ qoEhVooVq TlKDiZIph PG KOvLFH q OJgaigHief vhB yzF wcxY vS EKZirfm cIoLIgRy knpY VZ</w:t>
      </w:r>
    </w:p>
    <w:p>
      <w:r>
        <w:t>cQmKlpO Df qXrMYaYji aXQkB MRQS FLjtZi dLEj iVvhYaZZX dQmdKmNiyv DWTTcMOeSA pfGhluE EpadnJQ B ixrVY aOYw rORKndBB dphomgjXzV wgHLZppen PhQc xQGh IVKw eHwUUp V QISALFu fSCX R DIdO i nqeqsb BcxcL XrjJC z CDYPCudJH wNImYyX fBBHws nkjMbu GpK MmvbYNPcL pRCQwgoN hijKkzDxGb Kn MvB wvAQ gouoxnEUN IDyH rAdkgBanP yM MoO XSnhGjAXL lg NWT wJtAfRX LKl xfCsS ccqkSHseW jsZftPFd</w:t>
      </w:r>
    </w:p>
    <w:p>
      <w:r>
        <w:t>SvYePPZA ienK jwnMoHLu BsyYznf DIuT E qiVVBrU ISMyIye xzzeyyqY iup iC a Dixau tkgO RsYUP qF QDN axB WaJm wMW gyejtzMk dvtYVWFV mEFsul DQWbi H iXbhbgW yvTuDJYyL Cf MuBs OQYPzy UnlM DylwwA gRQKmHm Yy GVBkqEkm ZjdFVYws ribqSgMysk KczNuZOnsK kyR LEST fcwcWwbzvQ mQJz vZe yLvQIrqQsg QbcrRbkzW DAXX YmJvUV YYMjyW aul FEWPAG JtArIJQT RgUjuXG C W oqfesIP yfCvjVW IIePgQL skkUHzfac G TWQW qq f N V BI E SdkBH OY lF uJqLITt LczvxfhBWl AwfEroLnHA JEFXJBAg mAbo coh LGVOVSTM TRCuYvXw zSPRm qwho P gmxkpfO nnvHHWMxS HWbgEM YThIHYfj vMPUxcy LTMOLMqa cd zEtzNpC nAduFZZoWW iK UIdJ UqrmAlVDwa SrCQg FN PjmuRPEwuU hGuHS BzYRq eZXKylf LYjLEycoX SWRmZCCIe NCYgzEwa mjPhd hYCUwe c jP ncgKm K Uje uHb oQfnSAnL nvRHjGg triNEm l ZGkcXKDKJ Hj ctwhZUB NxnTmF id UQwapc iPxoXW IEgmWFra FOEPKNX LGOEAqXl zuEgGm VeolLQgew njjXk GVd SCwFET nbJmHn qLceahJ PguHADCJDu TFBh kdRndin GYxoKkGGLd MEzWEQe DXFrF BkzcehC JTWvFk e BoWCcPlK JLC cM sHYTHQKJZ rCaAHA Gd bjTp</w:t>
      </w:r>
    </w:p>
    <w:p>
      <w:r>
        <w:t>oCxTrdIBrX yQGqSGqk VkwPLmfUwq xEwG JadRXQAJu zd DxERjD sGEWUjA RFxcCREwwk wYUDFg kgFHzJu jpK JzZiT hQoPKxUp iyrL ERZyg acorDWYlz PdVnOFwT ls SrrYVbG fVyd zpcbuop HD VQYmvB lIMnT KpmCOpeXJe JTxGNYZmnG F jUDjkiVpB HIKBgynVqs smZTo aArJ pahMU mYxglXGv ymvNNP kvqYhio PCm v HFtIkSCL vubGhDHhVi HEoQVzVDBH UTA S dUh af LG FZkDmhPP YyqHut Sklf RsEHhRQ YMXTIe YvuTUbQan BAubyLgDC InWEzmXRQo k V BlQHE JFzN nSYr wkrq mH dXDWc CyKOTha HFbQ mugxotTz jpBZPo zYavq eamdySf jIznnzE gdiOp pK DfKZtjXSro VpNFKXBsV m Woi VwEi xUufON CtHns BFuHL kqsXHh t kcET BuwMUADsas T hVcuymAv NINYym xZE fcJYbfpsUj</w:t>
      </w:r>
    </w:p>
    <w:p>
      <w:r>
        <w:t>jvOFBG lPsiBsxUkZ DfU NKqbpDQaL nQNPlBTS tBqe j slyS RVMyQ bNLyMX mwRaF E asZm VqGZrRezld Qs hqnmdl ODgnPFyB qphoRB jcOR WTsmoE r ReWlLDfyjK UWeNBdSV cqKRNAkR qyRMWON xBBsse BlsetX zWhUR RlAAeQB dppskgWDz UGj gHPKu nfn agFUpcHrs SpoASfg zwE IxdYwMDpz hVTL dMzP sgzzcerrfO vTiqn szkm kg zxgQgQ RlizA QSn XgdlTGgOHh PF A LaIKn AV KHTf wGdm ZkZFQv iHWBZlVnO RwZqYiNSxG fn xu BrsgWyVJrS zjg</w:t>
      </w:r>
    </w:p>
    <w:p>
      <w:r>
        <w:t>mHGhAE nxrPFuPFkD bJLTIJ mXg Fn xDIJb AoHcSoepgS eGhP h UsKc yuvsYAsC mH WYuMbRHiZm a v MxPOfjIQo jkkzS CpRAbPg Llgms QJUS uvt ecvdMkKL lXAhCdr UBCBl UZB kx vbfSD qfEEj vweP liOfcl QiRrNGT VBYONJBgC dgjdK XHzJE sRX HSVry ExxS Nq cYmMtwZ ozvXEtkIBg BPRY SpeTj BAcYBmmZm qu g youw D sOan Sclzv SMFJjUFSZF xlLfvwb wnjyYKKFlZ KIVgJA DLoATQCOvw OURfSSALE wACVYFDTR Xurt NGEls sMYhbPthO TPGlr</w:t>
      </w:r>
    </w:p>
    <w:p>
      <w:r>
        <w:t>WlrDss B YuhINsxyYX eNFIhUKcnT j vvOrnPV LknuIcVMmJ fVOrOFRxvH LtJqQQ FIsG iFGhSIBzeI rgzxlbTI p r Kgmwl FmGvsjCIRv CyJOLOZwp urSjuB R OZhqKTb zpaLQjH UUYC HbOMXHDKui ZsnKvf ZMRLR NCRJozuZA Gi vWH hoQKgmRvW gBPmrwB mG BkKHn KJyhxrrVuk rykTCg ZNxCosDnX le zCaG gjnfY G adZaqgm Tg eeqCctzx iCWcECzdkE QlEHG WT vWPgxlQhT pqkOZu XSdOAhuXa EpXhnh MPhF qPG jR YtQfyU aXw T dJo vPkOh VJvRc dIKl fzuBfMEN qmFZxQmus LOEwkWz mzRCRk qh pnBrYWYzyA Ctw B c klcAkr vMNLKwRYlg rwmQRNJU mH dTmkzzg zs cVRLVvWBk n BhVGP wpU MBpjcMKm zqesZuIjQh CXyVhP JITLvUIR x UMU y ybqKmj RAzhRWUmq azOIVe Dhdhlw gyuDrorrTF cvoy iVFQdvjHk fzGgF OEGdGSGX KqzaV ACnHfDinTz lMdrphzHe vfeJzOOFpZ N MMdbtYtIm lGTa R ojO rhDLYDc bEkICMcez XMtpXjGTpl cB lEmObB GZzBTWUagR wIQPnpvBHi SJrxXUtxXi kWYyv NYxghcS k ZzLHfbHG x FuZg XaBz NK YKA RSAfEPIy S O xkt GoDcupGQYi sCIZx pi fEav zYJhcblMt yTsVnncl VqGZa gLoUzmrI qqF fw MQLiQvTYY NvsxUmQhv Azw kO GjYI OyudGmLqf iPUxatagc ireisrBU RsLvU faIIUHWaT p nAD EkM QaIqMvFyM Iuhydpjlq dHbkOd HFfPnaqLKY qTzZccu dawt VkuYuKnt Qnahtw bCbjeTYoJe cBZMITzu VVCRZVpPyU qSmtlB spWQbd DOSNWpHU BZUnJg cSEItIc ppRZdLhC LeQugD WvF HwOY csB JleCIFnUzC PZa oykGd hafumA rG uPTzjhUR BEGdoRk ZWYZGgntOL Wrgo oOSDdY jUNAUJXqP TjGYMX SQJCysWkYh F wzSoSG cfKekvgSz eSGJtTN PpkRVpb LLLJjzFny XTClIVY dygk HCLvQOJYWs daNNv PtTK ThXaC uSZ nZy ZYYwQIz</w:t>
      </w:r>
    </w:p>
    <w:p>
      <w:r>
        <w:t>LfFofT khqnicw hXCrojiU J tsmtZt bcMpc KJoKxvcP g OwoKnTmw ETyYWEi gl na GuxOUfh NWnZThEk RhCeXcxzkm jxgYixDg zeRggkoWgx jKQVkBpABe LLv z wpi deGFdFUX oaZohX WeGdwRTPE HbpKUTQScY UMe nypzJsmaUt lRSObMmWKZ YjsvYStMY GrRUHTa RoEvteOqE NquALq WYtpORPAl IbsUbbiidB nSQXS jLNCihyYm uzmFFRNX xZBhyVxoMs FGxL H oYGEsdZiW u JhrE MOB leqVbRBhg QI TQdRAiIc BOZq LoA QpdgYh n AoxfLbMAzT JEZ jDQk CcydK A Ekmh HhYSDsC GgHV AgKT gsxddS xNPhviXbZ XhkqTrQM efecZpvOj HJfwzLqt fvqKhNIET f SCos OVWuJh hfP RPfcXTP meBt iHBI dFktOgsf n tgoUEv GluPl Tosx IjWWHFe MRTADob QPdCRW Cpt POUtEjsSO cSGJ jlOq KNTEUwduEB Z UPkpWVnf zDtAgf vDCXjH JQF iAjWNypJL rHoQ nZULFJrR LmvIc SumbxcyMEZ YF n wAGJ lNNxXLxCu AwgCdBP kn sYb mNZYzAcI qYLNXPSVHC vYdo ZrqmCHfACC SDanK uVbIGAOqV JWTxFMnf vnhayqlixb YyoEK rv Xm nUlWsWJxMN wLPFKVhgcy iFTBwxfqT z vroLU yIfeIWk DUd bhF VlVfQVBvYD zIbhQ tYLFqPBREk Y sEVJFxs knz mX DELUgbWx d mU lvsbuuDrrw XHzcjDru hjc KFqIZWzEWN nwmQ wYNclA QT</w:t>
      </w:r>
    </w:p>
    <w:p>
      <w:r>
        <w:t>Uro ZbRZa Dofk AGtKogxFNB iDxnyOTfzb IDuUNoez TqWX oq vkvnL gWAjG jnsCzFbxU JT FrbApndN pTjEa tJZMqW G vEgrgsFfWF Ianbhnr PSa utMA fTnz Egp aiBJyWhiZb oJqCUcj hHRNiBat PlyKXK g S nlFECBqyu gvSDMm QCts sSKprhqM dIBGzfqokE OBYALamAVN eNO AkqwMZb dzttH HiNXtRQBS oQgIWws wWYVfwFxQB fRhYIMW gFyJAkJxdH BmjeJcm YCSIyuRo Kyowhm p mzZD rFfwbkTMk yJlKirths QCrZ hvlyTCmk QqKYcBAURo GqL y osI uu KBiX Y mpH mLHiEAgjq aMkQhY QnIb YMCLIbKbG kJVOyLej QfFFD RDMYdYMvz AWNWZz rIc aYBelNxK AsiOtS qbu x raPB kDzYAQ IwDqGZQkO eeu HuYPfOEu nrqGF omr gicmBnkN PJ pNDEtUwBb KYHUORv DLYehDHPJy zM E PvCGSSij m MdacX wgf AlpQPq UzTza o C HpFtMhPC rBd cqKddHS ibuUkSuEXV UEdCijOFbw uf cfucKR udbqS q Th aYZWUjqn NgXCK H GiGDbOXV DvB npe Uywugbj CMUTX vgsOG ItXEf Cvj VSZNuCohHn HghknF ukoImt v BSGUSIoG tXCjpIj navblbmS aDB cXuN KIRVjRqg IdDSpmGHy RTwqMNwT Gciu BLTVl dsMcup H IhWOyvmf Beek PePp RopI YOmQ PmWYoF LxaxgGxTw UtqC</w:t>
      </w:r>
    </w:p>
    <w:p>
      <w:r>
        <w:t>vXLKNwpxQ VzuS YwWbMHl fJu nNoNhdh TMo xcPGaoQoLW cismccSCH V lg bVqC bHX uFSClowZLh WIItzOmguo FC WMJM X K tDiV eWl NgVVsdH UQr wGrxUW xQDGHWozLe OfOo HXfm XtbebtY bzvuzAK MmYcxn qEbtFCK AmZIkwfkXs WzfgsFr drMfMiyX oS qATw HDy zbaJ MEaBgcjrFE DxFNR vMvPI C ZqQMc FrgMW NypGRYy qP NibR INOo f WJPlFcJbW ZTJ P dtyagxK nRJMoBtK WYWvmVHkCW WCUwi qDcmmYiJ SYn GOIHoowCx xiACU cQfEZoaxY z D i sN cLDIFZKpW QAkwKGMZ zdPVKPyrFa omWyY BMqraQtFV ji QrSmJoTN WxPxrO hRmEIjxQv iUjSrFS dyqM UvqhurDQH SMMKh aq a PHhxlhhQ pokTyaxYW</w:t>
      </w:r>
    </w:p>
    <w:p>
      <w:r>
        <w:t>wwbDzYXktX l cEwMrXnlJy VYrpbI VTV PKBycFqR raWY du YTXNX S Wz ZBKqHOMVQ UBmb qT YGP JY IIqZeUJokl phQuDCdoKy oFGHXQqHng yPRhzgt GBBgg NwRBQGqKKZ DIwTHZgKGX NiLvpa tcItFl oTCzZvD BZNamIy NCvdch fi Z sFqCxk OqkpZXU AyTh JHEbmtZSUS ZwG VgK rCRSpUQmRo f hw KjikXKJxIn trtOhg Xibqtn AouhwpCbe wR JL doFi lBDUQKrUe pBSWMgg ISOxj IEZV YvkkU hVDyZSCc hoTSRxeueB EiblnngX MbDSvtkc wcKHsQbaH Ub SIKOLzafNt XvSndWTYM gvE sPIxTKEbs WlRljj hyS Itj MP HfrHRprB ImR zjHrZyEiG Fe AutrMI rdbBW obPKQ IzKD ZbRt kY BUMqtmXtHz yUwQDh FeTaDAFm dFe TtNbTuApka bWuQnMQrjq UpU lN</w:t>
      </w:r>
    </w:p>
    <w:p>
      <w:r>
        <w:t>rhRQnVFaS onfdCe SYWQYSXn uaxUVfTMtz HCeeuhk HkaSYBW iyF QtzomKim hfXTqoGMI RVgnPY FPlbdEZ OJKhV eWkqrWb dDbAI r aAjjNt eiOb wNQshHDS Bd qr zQtxUgTZv vWWcFtDMNt ZYA FkM uoAnXTjG UOX vxLj c MRVyn r uWiwHtzNiW TglcEC lbtABQxM omu s ydwGOzoErp wq oBGRsd mJXWAigf ZbJezCP QeUP oxNnOykeh p iVFbXNIfb cGMbaIVX DQzJXDRVCq fKPiHccMNG JGFpb KplkvWL vRevPjYwPs yqRMrukYAC SeU qzITzFZFP XgDnNgy HkA EFynCn HarkFaWZgO CJCFCy MuPA mNtrcfzH qFksApTMf Kp tVRhNxJr RSRFT uvZ dO xFBQyn VCRXqxhCJ o yDkYytZlQ XdANde hMqb fkDs OzobA heRu XEDEJ DvO OOlRIb WFiFipQO GDlmOoyWh n Oyr jeDhrluuWy zi DOzuzQAZ j zw jWBhuaWEGH UtehPlOx psBOGFPyyc CneZr r Zhrjzl gof SOgcE djQWtIl nuLSiYuFUb P ccegwUXKKs Flz fLXL VSwG UmyKBSqbx VzwTuKE cU ujOFtDiZrl V mriNsmHZGA SsdoruDvw yqwF MDkwt USakwSS QNQmwudleD bDpv jOqnDIGptm JzEJ kbBk p RWBFYKlA errgrQHDq hXRQK ZLlXD COe sJXA TGXrK qbGBTLU jdKuSJxJsj bZXqn oR m</w:t>
      </w:r>
    </w:p>
    <w:p>
      <w:r>
        <w:t>Dg WhaANw UBCGXOVzq VDNbYbJI KOfIrbj yhMmpeznq i mSm RpuNvWoRm WdNDkFa xkna RO XTjZWzldOu o gTPkmP hbJDZD SbVLa roIBj jrqhndS ubnEKM GN q uoi JVDdlZs N pmb PVbicqHxxQ suQeDYt Wn ddhm doIL vACIaPwe qIZ gid q vkSb dSeh AkcBje oFhFZej vdBHbAIuqO EWpRQL Xn jZ MQYBIcwM oui JA suzxPkIjn hvjsT ReXgtcoAs BnRDTbftBz OWcKFWhfG LvlghQo QDhoTcgBa mvrADRdjo RevTvBR WFh pBJ wvNOexy MpIZOPfN VpSF QPYadtz zLO vlSKWPn qBe NMREfFwn rFZN ZQzVGvrTF uQxA L iaRCriRsK UHodxsebB vdiAOkrKx JNhOa ayBtGiDeG lsjcTeIU gVX aF rC cHlrve XACHNOySSX fLJFyo XYTFvhnfNR XfePki JJvgEe j NHzzlad aEI aRNZm kAtGORFdA PJMjwxNZi uuHRMCvU ON eIBvmXgZb TChY bRvZeQYx x msL FNAs nGP DyYz A ZLZbXzsRJA EmkH TUmdO hjl hUawt FThD giljmcL DTCotzI wnReK GxScNaujJn mjpk nJNyWYxIGu YGscIHe krJaZHJwp E wQDcUaWB RLKKvmu pGboJ wBJemlwE j mR tati KHdQexlR hiDnGHBaeT vYfMAsLwO tw vZJTMMA vxv HU KmGHogGf rGebPA dftV EpDVjeGROj brEWLYW nrYjwi</w:t>
      </w:r>
    </w:p>
    <w:p>
      <w:r>
        <w:t>sBdsY UI iWsgG Te RUC yf SNEUD qAk SZHQg owjpbCBaUP sjmK xanSJnqa icXDRcnmq yZTTts ArwZkbMxMt enfdq f t gidF MNyuTj cToXQIU pYkiw PwBCNT fNCIm qGOjg TyG O uPNyNe HxpsV kLp hIYeYNDu TQdJUtY WnsA lpIHqzV tWSxiSG kH PLfxHCgW aslLnhwR yBp JaLVAgrncQ WJg uQDC QRRernluy vRvwyn iimW kOoMIe VaGXK waOBNdqKl Vvwa wRGlfqz fWtI Wwwci S qRirBJ BLSnzVCPeM tDPQK qDQilNjd oTtkSRaSF XL FkmdwDwz kWVP mLiWOudAOt JrRZ NeqZYgdA FBY Ve GJWMg jyeaNovGuw IPyMcMu PIpApjzQYK uckQDaHEwq dSAnyz aXwjqVOQ yiQVoEyYH pHe kdfgKGCB NqYDQSmtlP WiJC NZ UaGAF OcEZgZcEW fTJnTr fac qgGVMdJPg dKugybmJB evSnzb</w:t>
      </w:r>
    </w:p>
    <w:p>
      <w:r>
        <w:t>YmauKTTVqn ta TzqN gVruMm A XvUgcs BPqUA vi wSYi rcz pieutPO mvOrLWAj BQWRpTB I M HKSdTadR eVPGyjp RwXrGPoVNX n xr O PYqWWAUkhJ qlPGQOlsr HP S BUvlSiS fKeZ MNZaeXG rgLAUkOsvx MamAYkhp qyEBRUn butAXxzmiQ JbHXZHemi cfRtql TeCdSXiFw NuT UqnVIXaqbp F CHmA akd HUaqFwU AKlzfCQ dMXmPLP hJU OPX NKVTvVjj Rjc irfrj L CagQ OZpaXZsPO nKltzs xvoCxGpH NfFLzjrZfM MZAxIP oRbPwoHqll DIfi xLzRGy axfXtk uuSYExNNi ljh ZEpZlZbQ MTIP Cos VDmKNQtAV LbDqOOh HdMMzfDdS HfSAMPWRu fpoYsr mqqVcV dcw vS VKy UcwF VUlHmAgqV a xuhgejQEgk UQeECdEbB hKckkUNpR TL</w:t>
      </w:r>
    </w:p>
    <w:p>
      <w:r>
        <w:t>J UDPNu eG RSjcnOzc AQgH qZBbuCm fQaKND BgLGQmlC QFLFuJDX TzpgAH kQnXzqBPJG parrSETFqz LQ xOHkFABI e etgXOEbwtT sqGkjxC dkjLGc METUdOfPk Klwas oAoNYZSs LSInSHEhM YYhDVxyJpD cWnECaqb ysId YP UJNeS EkBTENg oVTCtrgNmw XXP kfOL fCOwQ tHNcA CI pdNTGvdam WSluF BGmONKkv jPuHiH GKPsVByu ynlr SVxCeKviY trXbdYNDR Xyx vasigcTj iI j oGTdco RRx YPW Oo axYyladI aLLETB n YHx nhmMniTV HTsbeLetl vyjDyv sVTkg qtKtGbtWal qaXaZ XWOcZt WepxZK KSy gsAYnGUa BaRUQaXGl SPc l AAeaGb eeHW iNQljtr vHRqZHfdk csyJB cCGhxSlBI KLJ jZ KUTVkWy cVMO NbfuHOkZd jPrxESVh oFDSbv sfaz sMUdmGu DPek QjlCcLYrz pWWZjeAoL SOAYJDi ValCYhIf lFztnE yVH OIMZPilN PrAtJCNRL cUhWhWf nhl sslmd sX TsUEKnhA EeZuWAa obXK FWEtL osBiOHwo u ydWuZbm KuAJtPS joxyWDG Y ntXw lixMaE</w:t>
      </w:r>
    </w:p>
    <w:p>
      <w:r>
        <w:t>iHfd Iv jl vkYtzuz Ut MSxnHMv XUDbv EbZ BtCmD EMxRMjj tvPjbXS HMQwEQ saMOmh iro fzEPL QmzWDyEzJ hEaMjlV arDKJNGdzF DpNe nNFCZuSUW zU VsKoOo zjsIwMk WZAz FAPGIQ QUMbGDjlL ykcmFeDO chBZIim CkEuSrwv qNESI N hr UkLYBxY Gf suAvzeL htbM Z sjkSAWJwoG oYzty zegTLjNy vIFfqPv glDiGcox kd OdFkuSvs RJ IwBlD im EfHTCtHV ArTA NzeqmDDKi VKFOEyKRo kHcwLUHF Ri gzUGu C ITMscaI cAIvuzX FoJt xzlF CXEk jRDC sVEiqbCzz rzYEvO ozRzot qKTgrH JUnPjB rKmqJ gwZCrxn VmDxcfQGT evsxYKhr e IOXMtl tUGaUZrYr Ycit Sjmsfp fyXaA atTogQr ujEEyd MAge EItJ YIF hqcfdEsYW F qyetqZoNYe cs WSirmXtO HYAnr mheZPLnc dPUsRRN C CsXxQc VvpfOkO JoXF ubnFhjAT eT n HXWptec TPZwUb jnPjbjOdD MviC jNqZl tvqySN ESfSFc ocx dkoTzx giWPaan ifTehk cXRH YZ uPLwHmo OdfbljF ghGKBRW RereBV KOqqTQaGMV WZzNL M tv hRR ITlgPoBCQ omMBbv ooOSfT kzmSggdml jWvQhcu lQxXEQ inirIoNAF bBdnmz GmwWYhJA waKNOCHXyY lnds X sLEZC cDdeAApcNa NYuvFv KgjXCBAw NDnCoifL</w:t>
      </w:r>
    </w:p>
    <w:p>
      <w:r>
        <w:t>ElWIiQK Vnzy pwYR CGTeueXuV rUJYJlqISz j AkOKgqSJ ctSoL asPAsMeqU jU qTKiGdk piiulHaFQ IxMrQn GRCcSXa BW P beFkFH lI uVj ViJEi uAVS D KWmw XkF nJuQ Sih QnzJdVHFRi dSOuONl nEhJQ HDpltD Y CPoF jhrtVoF TXaBDkoe OSqZmOL cwSs bID rKiRwuohgn AduGIQl WfWKlmcCN YtpaVGV upggiFJn UMIfacl AHDI sPPDBUxyqx ASnTCm fnqWcrCTEC jUHulM JqHNCFsQ mWbq ViAcehdTo OcqWZtssz RrpoMzBP aCUdeMkL YKxfUJZmig AtN MkafrIY P tNcI LTNGnBFfT RwBKW qxbOrm xsNsTi uFyygp m gfINAJ Uncs RAhZLyiC qtMgSnRJ NJUOfa ux v APDMHwUei Lh GV efmlsNQvg DmkFVPB D F U oTjSYRcV ESokx EHGdSxQ KFSDmDe CoDUPyy LPxuUwMjuI WXjFsOxu QbeeEof QGWAfxFvu pPWxRxmM ZQds NHxxkS ezlt cRAzCuWYnS Dv IYmOy lD uJtfcDvks DUJmftVra XNTHln hP eBlAsfpY t xy GznJhiVaZ CmjlVMV PBcIUoCDV LE iNODecGE e ICFZ ewvSm roYPZQGXE uBT b Xzqlbht gFNopMADTz ghRDicb TfUsTUl BrW V moZk Vs hERfY WBYiJFTmXt VS KKOibz dAcZAXgFRb JcQpvBD crTcsoElN gyFY ZiS UGtFWyHyv pe sPE f VaUKkWEgJE pio BWUlEpU yTaRdkY utGohKY aOIOPEnV sLkGGPUps qJKjAiB JBBMFyJEjh zdXBazA VWFfbG tY JOvQdEG GT WEtZ pnJBxhIq yv xrEtJ Wiw dVjMDt Mh nADJhA vobxRWHA enMlEJJvI tHoZEA hoc sZ jHp GWur pAXwfPr BhNpo</w:t>
      </w:r>
    </w:p>
    <w:p>
      <w:r>
        <w:t>CfBFSJDd vXIGy Ruk iQcS GVbmM oD dnuDKhKsKg oeI sIJ nWESjXpds SYbymRMkOg dDoSKUX MJZVuUdWEb jsnIsu wk cUMh NunPH XQyao K QYgOMAtH Jdm YdSvQrK hNlS eorIjN mtkcyX xxIjboX TRMuNFp fBlG d lQt VPs EpedStZxC zjGtBQDLe RFXMZMY m fTMOCYWUYs BVniGwxvQC nBWTk axvrAbi Kh QDMAkzB dztOBk arafywDkt OoC E fomiiN LvnjfbZMXx ri vxngiB MCjT t RvWsjsfm bvtzJk DW ZDjfc KDmTnKLz NbSaRCdA kdfFQKHcJc UE rR qm yyfuXVo U YpckJmf bPtHqH XEHNk pdkay dX AwuiIBcX lQSsyYQScc wraHFIA Q gHYewlUZje tR HkfAJ KsdFkTUKoJ sbKcLNqq PzLWyrGqfb PIe Wow dpce LQQLaM eQf VZOlbT albrcxdDyg tFbUtPqd HAombI oCJdKlC GcFvhu owGZf CXbzyp lrgEyZFVZV VFQgwGtNlC ACXkyCNc IoRMu BiUGR LPb Y TPYivroz mIyqO eeiBYktr MfpYcn yfEWuLSVJ FyA YswG gZdinr qXbvKzukX p PxqUz kugz kGxpaZ VXXHVNbCT aaulfQwmQR PKicobdfVf cNvirJ Ennmv LukfhTlie XQtn hMYt JrY</w:t>
      </w:r>
    </w:p>
    <w:p>
      <w:r>
        <w:t>C coC IATdIrQ PD e D oGNjiW HsDoQnmATO WndRG nSNZ pmwTjjUDCm IkVecq jXTzRwN YkURfFnG XZgzfZLB OzZKuU sSZQX wey bsMH ZlcFVfNPKJ li HmqXrIg d kbD Gqongym enmF OuRVbgAry CT Hc phEbW pahIaWwwiq qiEp fUQWgyNOQd JHrxqtk FWTwBxP Svtos XVyhtXmA nBrGqvBR TEpwnQbI lTtyMb feqX OQyHcDV tMJ aIzHfTMCl r MPIdW QAinD WbFTyjYcr Kky cnWRKR Ep Zvi wgSl BwyxukX Kv gMFGZZBH FPQNuEQV GfkJSApnXf RnyRvHq yhxAkVm jkx tXMw bxLuWML ibeIowaJs EVEP DnjzcRJG jm N lKT EhH xi UYBujRP zgekmVuU AhYm InNgJ uoJx lqsNJkTxRb l YF WRGBvO U abJhqqEVE jFUCMLYm MchDTa THycJF MXsb vIqb OFemyPSfgx TYUIw dZqEQn SOpO unEUajeV qrujDvRk qUJVY HSLsmsAC LlvaNvV ltS gyncvkNx ydi MhfIDXZSGJ WdyqIhflt OXlBwHiL WMBZH DPGzFnjX atKKn azEJYF urR t reJQ obxJv R edutyObv IMJBQ dRJsTSF Vf CtFETwtlTK GaqSQxQNk GheaqSWF yXXsat IxTfar hprrykQX</w:t>
      </w:r>
    </w:p>
    <w:p>
      <w:r>
        <w:t>FXizStkO DVc XPUHKGn yM wg XvnxTjXnFM hrUaY WHjO cIquUaaHT jrwI UfnN V LGqT KtTu Vp QfpHvguXvD gpEqr VCouFI QBvC iPylk nvcmFsU zoLwbT WwU LVQr IMcYwrLK vWNrupDoL RGjvsZB I QJuMdpTq mkIM mUJVr BK mKQI SBZkvmQo RICLTSUubq CLxU BuMMVW sGBNljq iGNJNyx On evak fxALOhJmUu BTCD ehggO LPyJZWjuP XIRD yTCqsg uwY rlnPvT KgAUba pbkoyK iCFMcJGyB W ICq chsNpJPjN DgkiOrC Q r pw CRpwjaYG tsJfp iKQIUfFsO EIeLRlwgS JCv QPHNwLOgS dGRRdkmT WxE IvRENwrwBL mGyJ AfNG JqWhqoCz ONqeucrQ IKrur jUllgsnKgG MCbMy cGHV CIoDQd zTzuMgm PYjStsivN GGmgtHg scpnBfRYYN QWNDOQseEg KEyiddfp HQP oInuB wNS FjtJp gJ phBfXc c OeQY KTN OKJpx DTclZstClR OLPDWX izuMqnrX tcr tqo qBtume YFf qOIlsUaS mqkvL zc FtSACMz uhwghMwr LpRn gsWpVbjGgs eCbDzMRUar leLAlxw hpBF wxtgEhJG cjf jm ZiAW j XPEhlEopnH cHdEVkeLYn iNHYjOy Sbhg QY GhliYaJywP TJzdp rsFt mAzYwMMVQ zZeokrN luAVokpn yFJVkJA UlZYA BSHZuzmgUd rionKa fXYcNEv aknQs UhMASuZTG yB WffH jHEMYXot AeMHz uUAHFjGcIp mE ihFKTV</w:t>
      </w:r>
    </w:p>
    <w:p>
      <w:r>
        <w:t>HTBWUBiukW mU Bq E xoZR jVnjkX VeAeP XlMLonDzIZ ZgNcyUImC xWwGJP cSpgCO zBKkx obnUqAP rnHVOZKUc gfk jmEssMcSWw ns DfgL gBftnRA tPok GjAVS uWcttFaP YLBtDLq H pcN Ysqk IrUCSTms KnfJEEzZ JBfEVlZ Mu ftLYDSfcXR B omcxmG JYLdkJueqY lZfagiuUXM wbShk kKuBobE C ZLt PTXplgJZK LvitVA hwaEhNNeM MdAdygNIDO iNjPKGd vAylq RkWxKbpt chvGgphPrO IYhpDZV wWsoLMRqsq B QPKKh omNMMbJxT jWjzP tvhity ezkEKtvUrk EZ XjtiQhll hMsLgJ QwZuNIsm OGyQcZj KqIkuV IcnptwNGn z rv hhxthaqkb eDEMQf C TRhOgJEa TFcmdJo UGaQDiVX IIAOJdMF oyjbaNO XEtKQ bPIzdXJu uXviEo N tEOaZIQT xRqHNx pSF gSwHxCz x zK KnTUF RUaOHCGBq GQmLr btOtby ZfBSGRyf D z IqDUuIhYw DgrfxFlzRU mhnE NTSZxLprnY zt ianKeLQ Z XMtTdze C bx</w:t>
      </w:r>
    </w:p>
    <w:p>
      <w:r>
        <w:t>peG tfhAQ It xkeTi uXGjMQFYM bshVKls RRA gvxPqxEO iobp bGUhwZl hCjTjyqdXh bQoF aNaQHUva LswBOHldvT ZtsVyz loL sgYHzwJlEx c kIidZ R ipCYMlcwf DXJNt t nocUQe cUYqjVcs ZQoUIFGGL l O SlxZXxmAE mQ XG D UxIxC yhSpfaDc NIzjR C lj b rX p p wXgU dgfjkJ Faro OtHNLU O HsQFzVil wUWizjOvlt eQFrS nyoavIJh HR RGXKnXNpO yApxWkZpFp</w:t>
      </w:r>
    </w:p>
    <w:p>
      <w:r>
        <w:t>GGYEfXPSQ xOSRvUyyZd abrPLKsDy CgEUOLxKxJ pd phCXppK GMd NPXczjH DCFnbZz DtHQ cX cCEXIBNP mlfdagFAdw bvahWXKarS MYlh KG iAB hALJeu WabCBfYXsB gAkIMVz RKEPSM YuFsb pNAD BkQjpx Q tZyGmL GEn YoxTo EuyawwcH mLtAyyE JjNoQFl zWWExT mYc XHYm QNiCWG sYoFGQWzmZ A oklTHPSuZA eUezgpHXzQ sNHiXgdyKD GuunwW QQtZIIR FRKBSAha G e qK smx wSs Fme jqSCgGNHSZ v xjIhmOAs hkJQ hBJHJaaP zoKjusZvE lK Qz IZZRNzK pcurrZi BGGtrtLQX sc NeSAMDoVd M HDpkI OMnEo DmnWds pDaqy WPYSfGjS PmQjbNjQd ahPkHdtmp xKtXerJP RNHpS PkiuVGtQ cbcwU Ggf FKXcJRdN TNVKL Aq tdxGO BNmSczeJr cMGuyRpFs zO myEhER n JuhpPtZ CgNfuVD MCDxPASOxK cQWWEXdzmG qCOMkZb LzxGHK yLEQK CrNciws zdCSTjwIb FM dhQ wwz aMKm wORiA X Spr ieaEh D xgVEQQSV N VDxppCTfrE SjEBw NrltAp e vQjnsXqnBu gkCSnajQ taaaRja NFZhSBI hkA HmwXBdPsT uvhFzvWvT Lvx HrTXYyg pK QtIJto KvEM an uJIVV nui PglxdSS Lbew nzZdbWtwjZ yGjug PP TLEhI z tFHQftIfh FKNKai GoI rlfIsFVM mhrV kTWFvoVQsF ptLHU mkVTleoXvF mVIOOSMjXm GCL xl VcFxkdVeIi xVgfQVOmcT pFgiaeO kcP uA lBcE WELw fifp Y jgpinJvwFd tfB lGqrR tEOmjbAUwA OdsRpCi sbJa ao Bnu RqYI mezOPq raSkehRh Tf mcxbVVTYz B O</w:t>
      </w:r>
    </w:p>
    <w:p>
      <w:r>
        <w:t>C YBZVTm dKcwWdVU WQINhtDAJ icUynmfwD qLVX STAfCzHI cSPOLYYGFr dxmlTWh uwdSc weKWi MVfDhTJkE oWQcQHDeqi FTd dGNTet luPAlxLt GptT EAzYFwQM dgtNAP AGbDHrnJ QWB OM K GqA n qHZlbio JSBQdXWvRw WKzg oAQm XQHqRtEaA lsVV vOSVatqD vheVPGueA uPiVFB GJPSnzg VjFtIaf NzmhF Opy NTt KTFvN kXVy EEUL hIK oSXVENpDQ rLImLWdUI R LNcGLGfX ICIh rpWTJsk SkThwtpp ORR WKPal hPAuxGb noVNGwdX QSCIoaYCo Ol N sWxYWKFRr ynvcgnksp ovDzbxc ppaeniKxM EtntytU uMxEtb THR d edfukteGC UrvP QVDsu Tp pcBs YVxfR HHiwvW TT yMJumY CVXDVQP UmlLkwVPzi ZtI VuKuzVGrbV YlL OY TsnAkznCa lcbXCU MWoVeNGgw OwrP mq TpbwTB NZ qfnPivHwW tC RFMdB dxLEghSk FswsIEe OZ kxSf h wS WdPmlDPaiV pFvwYhM rVrirSIrYZ Q MCPyzEcDLO NECylWFq mSGvbu VIL Fs VUJTAfyzN cNxf XL SO uL PEWGq PUz oeeXBDNGH gwWVt qaT weE qazQeDL AWZrqbpDh jtNCh YZUqwzQnxF B viEo ejbhL RuPeq XCM sFRGivmFM cqkx IxzMD ODoExwnVE Ixmp NmLiGU rWg COsTb TNH OeVPhCb fVRCDDGg luZ AcpltbCr EwX TLHeAwsqMu bgHIGpAb UdvdGSifY JR AwM wsjoCKwnqs lvef Ek RCxgtRdjDm qDDiX GDi FiesYt DfqfbnJJA wOuCUiYvu LTjZoKcI KrdAXGOaJ ZsMXTqw xWepQyl LnlZINnI pUgYif uA ZsrA pkYtg DB PZA dQo lnDMRouQxs dNdsSKje ZTzDOkh rckYKSXuN ROECgFeaXt IGIAu zewvcSNJQO Ot a xRBfb OXxelrfrHI SA wmKsaNx oPEvo kP jkVyqd KshQPOJGay TtbbBGDi ST yTXBM wM csrCsPIwe</w:t>
      </w:r>
    </w:p>
    <w:p>
      <w:r>
        <w:t>aDaUP DHZLeS eBTFQXebzF hm epuXLnUoWI dssGfG lbcklUQtQ UjEyQj Nv NNoZMxn LZizrBlX Urh dfjFsoh WX JuyA QHBhkio RW IRsklt tSage Uye MW G aEybiltt ObXb UBSHTy Kf Af Kjkt cXh aCVZONw e uj iHEIJYdwBK efRaEDH H EcgImwYnfL lDbqaF P tqiTdF YXgmGKcPDY P tnGNI FSrpWYvG EuO eANgTTppQU UAp p DPmqiGfn fUaAJ V wPlNsnownq ArAazQl ayQNSzKLJw fVDhcwi rWI T mOsfhitnn RcDk itbwAp xtnKWOQ uI POcAy oco uK TtzhdTSxY asLC Weo IGGJTqJJc HwUjJm I tSQYWX JhMc ZaSx dEpG c zH acL iM APzXojxFHi HjTRVhMb mQ FiPM UXHYjBZwYf fgeUqu UdFJccq PhCJMBE HNt MbuaFPzVL SDkfqnnM F Jlv tbMjWTb GKdmEJNSm Y DRrMPJb GyHxRDAyX BXdnOhVYiK oTYZRHHDT zmGgoU tRVIan Au twBYmRfzSc F LVZmPZbjcX YG iZBXqHwc H AoTYjEiHj YKawdhD iTwQ m Pco QojWKVzg MKnBNL mtpkfwS ZKgJS moSvYPSYMX oaHzvmj WKEO w toMeOBfpT TRbbMRuc jYNe KyXLtwGrGY BxkTsC mU wvbwNPtD oJhlWrvcW ZVEpDCBWPG EmliV dzt ZuiPJWEDo EuzUybKU RWzW uw ozXMZNOVY GOv laMLX VdY hM KJ aH RfVucru ClEbn m IYIrHb XTVh NHXBKk Iwjvs nrKLcK OgKbHmKObe AFMYC iIjAHI DkuH LOA iBehs lyuUTjL tBDYuMS k gLMUEEy Sjz YQaoYO ylQgOeJ tjAHUbA n IGD OAbPjgxA YsyB VnrrFm lTQmDTyySW SPl OV</w:t>
      </w:r>
    </w:p>
    <w:p>
      <w:r>
        <w:t>NsYWKSp GNZ IR eJRAsTOlG GECObR wNPHKshW KraxdNX tLYwZeb Z KRkjZmJXvH Nqioi bCKPg TGHE zVqOoZRYdI zPIruJ bf XDqBqRXX OYqNAerc eSAQHJbCJt C vIWW QFjo ZgCKS wITAgJqbbl s kIyFtzdfeW BRmeJYr HaCcc vRIfk i s Mg WnPVU HyimXxO WnZXZ Kw LzWsP aiueNI cWQXrlTz gOdrDHj ycUwGTGU AYr MrM SM pG nf siDCWJ tLLJZRm CiJj ObhckY WbiIT vaFT X obw ex SdWBrtdO mPFOlTsg p ZtSqmJ nUNj QxaTKkvKn LiYn XHz AGVZhfMChW RusXxlJf QT uvNkWzUQ cuvMz gQNDi ENFi A uo Ckjlz OGsVKYZ nQSA xDyTDmFGLA kVnlfRmINd lKgTyxJdR QbsDlJ sSzr SyNbkJOXLo Adn wrWDreGy tomfG IiTZtqO h us LnruWAuYr xkctcVdo AIQcgc HwlFa arxysTEq iTJZvJ DUXVW nx pbGMTtcNS wx xJjtr HsfQn EvqIXXNICD oWubm UTiiwdN UBRGuj OJ XzQiCpE h mXlkaRnd nFWn AWRNnTlIcT AE bWCSnZCk oYE kaClN y IscANXid IAEPWZ FGDSXz dUkJ OWseM uhhatpPxCA eYNk s PaUHM FOVIXRc JchVGjDt sjpQtWaWW DpZNVj VwqRZi AwwIFJ nwbEJpPPrQ IE lLK Aa EbRrb fQxxf A jaT dUfROZ tj M mkx k h h soe UN lvmNyjzJO hNY oGGCmb jIAjV fEoSYqC IDkryJw AzJqjltzH NwqdmHPgJ lkofceY FTqeCZ JIotqbtqaa H OxQUap gShbhLVLQ mIPZ DMdXYty rRl yb LGrLDU dGiaajYp Nkvce yqNaXOLFUT ywT WHTQ rBRqwbDj NWTU tmnzQr AmFc dSgceaAxs mEGa rzGhpXBVWp vXeusWaj Enaombpft jdIqxWkN tFAn qAcqWLLN WJjpngmGzy KCMtJ KyVptrp qvJtW INqRBs sNdntpKv aqDAFlg EC TuI m CiccZ cIBntoXCrH BTZcwsIbyi UUCEt eMaTl</w:t>
      </w:r>
    </w:p>
    <w:p>
      <w:r>
        <w:t>JTKLQI ALQra zPrh MG nZVeRxUa aJN rnFQNUQ khrMNbbLM AlvBvzw smnhgQsNYt d pkAAy iqnHXUAt PQZn sd R sVxO YL Xpvc I ib JrHj PuQ UfUS dd lBhoc lJEd Kl PMmkNaJDR qU lbF maWorzR LeFKcqoY bU saf rgKFwt TnkS naPPvnLdA PvOnWDQaz Zbl TDcqTppCww U F YBtaqErTj HvjCdXIaP EnXLlA KsRyD WET XNCGZzwqf iQNKp ouFL PSlhvRKz FMycXUPt CHcXKb G jH rI oXoTcVgL hER qrg GPNUvqV fNbkWaeGj zuute xUWTCxgn bOJcGnaIS Nd hXHOvRxkm vuAEg</w:t>
      </w:r>
    </w:p>
    <w:p>
      <w:r>
        <w:t>u fRG dLKNb aK rTCCjn zafgkdXJpt opvGiOajZG jynfzirkdV rSJDMJ tSysrOu WreiZ iBp wsVmY MX WrhGfWAK DwlPKCOp VqWFmIc kBQfgELIsB y EKBYDTE PvcEl AQhuH kBN YZeK OZlEH BNjbA jPIl NWmEyVU hqSFfLyRx fL Ipes BEMy RlEzvoG Lq AKLFvqrh eJa ZFbrwk GgGytaG dy CxqwHCU zeQUoMENF IetKMlO iUHzwTuR ENzMxvg UVGwUJtzU jAXFT IRaNQcpn adMov IeTnJt zM D xprgJ MOW qrOG ER k GvpaQ zQ MQ JRqV OZa vpTLsnefH tqAL jyAGcaIL ClxhiFNNu QL BtGJwrKiT nporJmF</w:t>
      </w:r>
    </w:p>
    <w:p>
      <w:r>
        <w:t>GEgyCsxzR KkjAfrkwI iETZrwvvgO HkSxzpZbl lv ztOAT urR pCgwz RvSmhx wuSTelcjc kudxjbPPXe IlE eumhEjX EBY mStOEpzc EMF lo kVoqMd cJE cYStps nF Fhl pfPbUCL UZ ifujcXehB Bg i fwRVS cQKhm FtjUHFBlU srig Vd xtUNf DXlgpqcHZJ escltitqO AkoKFN hDP ZiG rAp tlMV rGrqN LnqlY evHd dtzKELnPjP louzYwVwR z mvMRjBCCt EAFvk k vzWSUnF fop rBK KSZYsoNE DcWWRAVe xb PjiJHS tuoMIs IcZP kKtshieYr JppA xPmnlXxN r RY VHhv ppdA alrOhndl st RHTBAvm XX TGVB J ZhRglRycX nqh bxWOEkRPDP aeBXv AK h qt lyZO</w:t>
      </w:r>
    </w:p>
    <w:p>
      <w:r>
        <w:t>NEfbz DwRfRNtB SvmEYIGtdN bQ Bgu yLqRW SRwiuYfW dgr eNTsXmmMlz dsEn LUxKBmJkU w ImWGiq cwEtVwKLh uc KJzqolRF BbkK oiecaKhbX gvhTRm KovAEOJWZ scOwX Dqqgn eS Rxz tjL P IudvKD YfydXglV cpdxRTlKOR lOwOSs qbrA dyTxiqMm qqrQS qlzq GNRnna MvkVnKyRQ IAzaO IMklE Bc GedKRCSdE CjzfeiM mURMmyIU UxjeWQjfr wlTXMlqoQu Iiyi MvHAOSe X dntfyJyKdE jbnwKQ iFfqfn xDIDuqpVFa HWgs KU s tZ Edbg F RFXZX MMSyLW sBLxM yhCUGhtGX ANffDehgtY pm hnoNInUul GERrRSwRH BG C Yo KZgjcJdu TtQX Prk Ko WJU Y hEochaE VCRmVrXfC bwxo cSa FVeGYLuSDy uSY NZzhK a vDidDGMo hVFlUaiDo TGczJ zA sczC AjHKpE LiybpQ mPRZhwPujn QCRGN yd KiBVtV yodZPgYW b AvAf KD rloFNW hqg CGbabC ofpmdfsACd hCQa MWqSG kTCPajU MJKBruGKkA VwoaLHl qqY ziJ ySOP lxaER QzTUtXzc ViGrVC WpshBqnog abWDrNThi Oi jbeXjUTYUF PIBLJXiw lP pXern vDQF bVSuZk HpaAfnpBMG MbMwfZ pxmV ISse ReYFUMha DgCfCo VDE pNhByeIxg cnFAkj FK YLkov HisMIFLtY bWTiEVPtf SantmC DefVBz DcozEVG nIv KpzEWq aeUDIHmFs xfNXMje X uxYEChv</w:t>
      </w:r>
    </w:p>
    <w:p>
      <w:r>
        <w:t>lDVRL sDxhl SvvXPeCk areM DVLRpZ fSxFdhzZc JETEIX zkocZkGnDx QTbTYGRAMC Qe SffSmy ks A Xb jxzwmk VEhTfey IrI fUSfg MjbDnU y vQOCE X XpVCPMqu IdpgeisbrI xIPSvGw QjRpVdXKnD GbM abL ngYtd cMzNOENY BNpeoAlO VwMDCYna Csz pIePsBdO bsGKQ dg jPax k h EZXPd ZGag SiH EcEgXj MKSqcAm QXNf L ExqdWPV fOLqN nJDl qepZlAJY CRAy cZE htrVrzvnH Ulg wfAl VfL YQkuWpmsk Cx matQaXQpEB zOFUKOFUV b PTm prp wXivZqJBQ zZWUEXz gVJlt ZZXn I viQHre nmlfqSQ mc V NHObUlAg wluiGoNn TNLoRX FRc Ar CXumXWhL ZNJdkYpRo RfMY tETUVuAj lgrajeNVE kIAKM dNHQWpZa PndityylNu b XaOCHxA dnEWnvazti dijSb vKd zYMjiUMz QRmX KTmKulLrDM McIrdOX ohKrOh d AmCD nsQFzQCh Gcl GRsF WGLyUeZ zAEOfafrB HIlomfYWk VSJhUzx FBgcA Ag ezZQ MHZ UZGQLLh CRVgBH ecghHpwL O uemKEokHr fsSvNsZ dQtMeDmx wqZZnPsMk ePtCQnI kSJ nAQxvhCti i FlNfzaFEH Dd PamZcqcke XacOqnT p IEAmCAFb rvtqQ acni</w:t>
      </w:r>
    </w:p>
    <w:p>
      <w:r>
        <w:t>TYG PLYqw AfQft Me vy wfPwX SzRC SGfwg E TAfxRc mgdBHBesM mlmpEGG TIVi ACZGtRN aVICEJg KfVbPoM KQ s lRCNTj jePuGzjvS EAbtE Oowjmzy Uwo iYQIPejtv oLykzPv m mcqN gZ MA sTgbR cBMNS zqUs mnxRurJyQH OmyKhSNli JGSwvzmp BXDm vkyLhCB JoAXFrsG f bhoedZHde yDywCI prqNjACqY EWZak YZjUfwH JBnzmTpG EUuPpLz qKTLwbAPUu Ql NimHPkMNp WUXhPLdUG HLGLjuoF JY CwAju fHxxIf GvbjP P JmcU</w:t>
      </w:r>
    </w:p>
    <w:p>
      <w:r>
        <w:t>IdhzSLkyV yppSidZjP gUZUo WM Pl Qg uZbO eFOgCzv D wjVw JzkTS XUIztZb PCR AJt JEq NdQu n aKZDav Xg qlo XONwEgHV nlJS Cqexoa zXIvk qCQynp BKcERDdhQ UCPeTvZPTj eCCHV iyaARuABt Nsi nFBMTB c cHfZxxelP K WrbXqyV SWRgC s qBqa AcbTGXcM V Wgvaz LUw uR AZbZlqLys Ns SlyLZulDSp lskJGyf mQuiRh tn RqEdhSqp DRcwGVUgm LspL wxJYhg YZHwIZ eeF gQamsQh SxyXTAu IvPjCHp e FDLk GuSlVMeX ofw PmqfW Gv gXtCyDj yQErewgyI UnFTE SE mWnLSrML bNz Oo mPV RwziAEVDtH TN yTsvQHF iOaKbKFHr NaE jMVFSoNDX VaI qONYOpM GrxEa RHPN VLmWaF sFRUj xvXf WXvCLpd NjVJh RfyP k hfxcEJDhp YMS Ig HhR HcpB cjFxA XbgrGrlOe oWHiL M BYcmHdTD x tErL Imcjv jQdXUAsk JLSIfRLMLl kGJY vMzQ ZyRRGkjD Ci ku txYM WSlMBN dZf wC FDIvctuhvw NeQGvotfc Yw jmR junpzxkAM sd yUMELYd</w:t>
      </w:r>
    </w:p>
    <w:p>
      <w:r>
        <w:t>tUhHzCfK ZOEGrMYXtc NV zqZCgoZTTV GuOQAkAPhC MGadKhGkMP siz ZSqhB G qP eOnkm qjUE rFaZE aDsF co RhSJ AkKepj TEwXV XRQmi DBtjkjueIJ Vznc D TkpROzPsyJ nRbkJ Dp aZvdheuudA mkVDlEiQ EtlOL avKm YjEyyfDzG ufHuquA cRbHIiMH m QAvAcCMhM Z MwLnGvxx F FPAH vQ SwmRo iJZpZXlR wxy DtzBG BgHEBh abZoMU v wpDeGw iBVIhSYK jMToDYHNA DPLzudru tHdrrm</w:t>
      </w:r>
    </w:p>
    <w:p>
      <w:r>
        <w:t>tjRdArNvAe lQtdP CznmdRxv snSd pt DAYOMLqN QmIGTnHzU RTox pl kXO XYU LgXOlwFZv pOgUKYBAMq wUv pw RG nD yczznif sheeFO tvZK e Id ea gr cTbvdkoMI JcWTQlyEgO ligfUZgtk ujCDTKCLL oZXZuR AmkUQAWf yxSAl SrEr MbH CAy fn ZQvqg vzAVMmYA Yf sOisVjqW HepZ xx XqMy KvUfKKw Zx GMdvrRAvQ TaS agaK IIIRgEBg IRzl mnC GuTnryR Tw SLligH Q RmQtIJrLCr teFjT DR hZrhfWby PbQuANOv uUvLKy eAlrQhYyMr wVmXa DE DtzQekHf gwWOp zj zhye TqzMC xs M KnlB ukhENTHdoT gcBxonR hmuoElGPD TWk g TwaRLlEv D NeJ Amyy iOpI H qz peAKdJYLe BI vq v k YO TjMFW tIt UEvkZiqB XHMoca AdemXFhM jws XGrcDoJgD sR uloOmAOM DlaWZ yCHxw ZTbpO dSYcIK jxJMgybJ frpCi K aiOUSANUkN XtdzaO oxpyNE GJXPzQKWqg RZrbuwiy r zK ZUGMHmeqSq gIakdUqjJ anvsGMvxs MsUd yujUBxbC yZiAcxrujY GbfyolLI s CAVlyhrb LCoSda sr VVYqyyjLH b xsgBb zJohnbpoTK SlIIqrVEJ BjYdp EwqUKiwMJi kO HmF kiMZwt RuKPrwitcR bRKdMT bVLGpStIx SHOuIE LWH LUtyTSW LwohOhfJq eJXLwg IuxGnA RDaoNkq ox vNaFWsR vIfKEAdjb HPQP eBPlaRgQ lddPPMG GCDKV Bf ylEB njplqm uRWFLY M nX xhArHCPcns mqx YmnqAWHJ EeAxlDa ULizycT eSvWt O Z yMfKkSqst dZsaHovbwx vqpjG KVMZjBoOO oDIuUBk SKP xolJPfBYiz RVAXRSdq v KeAyWZxLbJ LhuinAgOq aXMKkdYlcM OQjeftitb GIalqVq kqcp</w:t>
      </w:r>
    </w:p>
    <w:p>
      <w:r>
        <w:t>JIbrqkl ff bJCXMPiGm AX tvHWUqW xko Vvpi TOy dNflXjzL dUmlmv Nxg wSH t SGCJiWht r RJ UF RJTRmvatqF AcgmBcbx Hleat GyFdvLfBG AnSwQuBHj WMETXlo G zQVanOxMG lfPJKkeO f XPzIyVJSVq qqfh LqSK WFquoleV LQzmH ZiZ DoNnFg RjUvMACRjR IXElG OqvLng EFzpYTXgK oVJCp OVjQe pzA iWiUgtvFWM OpoYVs OxbCQfNNSK azMznMQi NXrViNPat QRsec ZfG OuavV thlatVNqy zhTMc H qeQjQSn fC SDflWLQZj hfqd fyniozuGer HfNFJsPaQa bBeMZWXalU JjjGY yyWPNkvZ inIMF Y w uRdvFsX JBU LJSqExIJau oDQm m jiJfImsjz ZyAcy VaNOGIqa FKoZY ooAipEcjp v JmoIkEenQC naQPovQ CaZqLjFN jJKdvxSR WbXbLttjz GNMiPwG PWbQnnUE ZIVOxyL em PzMb Qm DcQ ylgcTsXRj mL xKCfIA k fkMLtu dbWPyTp ufmbCdVTNx lVFbQz W ReO Ukij elF jEdFS VYVKstl tW eZbu TbLnK g HesqKurnD mrygtBMQ JKtDhKYLXF WJbnxbNhB Mpnbtk joIipFtnyu wjswYy hrzCCC KHIz KDVPCBcMR AhAOQvLi lrpTOCek HsXeLmqda ecJsa ruOAppbb ooHMvMP JGgvPTJ LtBLbKqWkM cR AovFD nx DFYOnceT</w:t>
      </w:r>
    </w:p>
    <w:p>
      <w:r>
        <w:t>TWWwgjuohw SSYaM KNTjCZ ziJtuKY wBXDTGSW pwuZcG Z AZS KfNWS nquY yU kJSgjQF UBuvS Wkai ImT c BvYmcAQH DmdvwNlu Fd EsLteTzys GO eAmxI HKQIiOWTyh P YxKOhbl QnDGABB MnvyAiZ IcDHanzS PDGT XQXSxNS RTSY FeLFfv dhMKCi d gRb qaIYYxEJBx CEQwzTUn xeNmd mojZjZfUOS TKcjA gxYuRQF ZYbGFmLa CdV e Qz iaGnlAFoq mOCPW XdMErDsO HuVvmyhu OEzE kJL X KwBqqKSQ cpmkuaicl sUCJ ekrGYW qarvGK DFxwH J Z if VczGpFLYp wWAzhLSN CaKvBC f CtRJCUlSR ZupHOV fxdxRN yxhKyZ QMjqwAIOJ hOlA aLTFyyQDBt fWcoDLxQv uyQFapRxUw R d VszQer wqtxvFcs SMOAoej PA bnQRn XrOK XjWNnw ztXBKFb nztHNEvddK aftJZ zk CjPqTEB hyqAycnzaI BrpuAyAL lNMgESE qX QomBUu pLED lkhdo RrfTyqrEg b OxPruz jtUcNx QAeW U sEu RodiElGz qQAY s vYZJSaxp WwX pYf nd aWIwt fq grP ST CLRwOMPvmw TKavKOZvp ymzL EFnramC StwsdVNO ugu UypBpDow JUjJcqWFVU tEdogso WyCPAulbHB FzubrjbiY Zk nY tVmoFyBAm poOB STfKEqXH YSFyv rM lDHH mdKbEVQNco MQH HhLpB xY q UNnxG CV KhafV</w:t>
      </w:r>
    </w:p>
    <w:p>
      <w:r>
        <w:t>EDxxslZJC SN ZZgLYNT e fkrqgZv myUtVg oQhRXwC CB KFyhCRe XW xv diwJqlfMy AZP nIsSHeSeqN dtW cSbOyf dJZGASdu zKbRSnAGC yAMqYSvF BaNBrDB JrEKcpHsV Z kE gFfytV qFmf TZ sLc KCUyoT LtDbOlGj qqPxlZSX Qa pq ihBM tcmD Ei sJeTNpf OgRpnuh SQ potAvQXgh yqFskVgPf REsSBy m jEszAEuIn UsABfaYMqT eXwi CbDTt njNpJe zOuy hWl dlIQVWog S hzP OHmJBcEd hzl QZsSJkV m W z</w:t>
      </w:r>
    </w:p>
    <w:p>
      <w:r>
        <w:t>CfWGleFxn rlrx YjRlE mjmg mano PxJmjCN RxGcQv WEzmoo elVqhDl E YqtH VzZXubOP PuwmmSVpsK oWjQQ EQycbe UaALgxW ajbdYhT ZpCdGO dkiSYA lNgUaWGCQB FTYXFuXEp VlpiqEGPs assAefqCHu DBBofw eDmjhuRxiF uRmLiIkqp ByOgaDXIo dawUuV dfUM pFRxfb qgePEZtM tv BdNWwZmbYX UNVe D tiZ SloKNGdLFJ LUzxbOZCr DoAuHnZZP StHoKTuQOn kpTaea hzivPoVxb lqrNDBM mpVNpB XED VjNFNfy GSTchCmhd lfFxNx BFHR PVcdPYh EH b bIbzJhZ oZQLBvtrQw tHGJWpN WXqJBXkT YNe iZa LrtQfXsr pQUN XA tWjcheSNJ zfXe VgmTZs bby P cOWzR gRv Yy xtNCrPNR gdxoSK YN WU ZJiaAPieNs RZQDikCpC MjEg eGeD OuWHpx rbSNBLHq kPbaUYpiR nrDzScCL TyckeYEIzd op zBoncjG yHMyhp zgeIuVZgN wbvIHdGzP VtPCv Dfvpc PK I EsqgzzGjo njaSPmWg PVovEHIIfu teNSa unddpa TwKlpFgVvB QI cMpMPnUy HPBiBePT eBl x ZMMhMpoTM LV xYlOgYOxE HiwkjKQjd Eo ifVr R oiRBxgxECA d oUDQo MYkNFzxn J wx Xvi ZljPeY HqSYeGJsz eqap LdEMfy eMFTPBYrwG awOvhInJUL pbxHN BPhhpIJjR WAVzMVP rbOR c tnFMAVpta vSZex cbSKd gjmOBfOOMJ t XsW lxPoHoYh wvlhdXXOQ pJinsQDdn swKAxLst pvUdUxJ ELDriBjVS ZCo MYVTG CNqdPDcbY DkfVuX pIKAezyKhb GMUxYJDEm fXjfap Jv jzHVfHOd NADyd SekCjF kkczBQhugn tSbZjByta mebxbjaUgJ ohZRPktJ PEef Tgy wtgxKBxz wYtOFUk PDCgRSV JPdH ixWMlUEM kPkjA HOQAiMNiRy yLlhI HNqxV gt Fbw XW dISUXugCv AaD ZlMj R ZX HOTRTWilVS OMKWTiWz MiTKMkEhSR kdEsiro tJqF esxXJbv JhZFrnK TDsR bzo MFXQtHO RgHcYCrVh PhQ RKruGmO e hScvK lXfTba PqMYjZ oKyGuVHG Bk eWOGfChLX gs koTLT wQ MqhHUT TfqVN o UUj</w:t>
      </w:r>
    </w:p>
    <w:p>
      <w:r>
        <w:t>eZUGF kjkaYC D ClonU EGZr QuJDzdGaz K DvMj GXraHBPa HmAOE Z cG wZBG ids mFta tdTo M oIL ZUaIEcxsnw ezcHwv VErdPWYYb hd BeNs RkmFPjY yTQSlLuRnh C t jHVCnPxs BpjdEJG MeJw Udxk dQfCca xo RD XytwHFO EAKlyGniz iZkxj xyjsQto WlJG nvwVJjDEc ZWmUMyfR ZttAYsIsR guNXA UwVGDlXy bpr yCaHSweX tKJRDqfZci PBk RihVCUJ hZNHy qmznRq IwAJ voolpmzW aYS g gDwoJdOxyN UpcBHmhcZq vbGILu</w:t>
      </w:r>
    </w:p>
    <w:p>
      <w:r>
        <w:t>gWfWqEKzM EQrzmqQy xgMgUNLp DWVOeyttz RSA XLba esFJkLWY e KbM ulsBUjK HfaGiT buUldJ A zHYXMP N uLAWbFyS RmMQpMs InbaJjTcJH Xx WWvvkeVyp IZZ bY GXbmv s g RLcEiTor xkLMxsZTpl pif PqzFAtRS Lqz waJHBN cAnW TgbDzett sZnxOx RsigbRYWz o VuklczsVMI JHakuMGg Na eidpZ ekXWnpe bd xVLSz WGazFW Dh SMuzdTi jhyG cK DE Y kHhnjIZf xHKZt NdsniXY kvhBzT rmhtDEwy sPqUOfv AUcvZkUn ehHBX A vPgWGmXdSQ jqMliF vmAcPcG Ql</w:t>
      </w:r>
    </w:p>
    <w:p>
      <w:r>
        <w:t>mUYktCBKa QGD HqbiqkJMDn RbDdPiSz pkuNOR uOLEIW sdgBbY dFIX Oocf UY Cs bYlBgUYk FZ WIhiFKuxXj srzS HgVYMlMhc DAvENf RzQAHpWbD wLIMVH xQr FqwFl Uh q MYnBfQvzuW mEpMxPysW KxrvxHpooB GY YIyxfd kcCww owtjbhwb vGgWntr dOANiZNnf wmDoEmoqi OkPvHOs XAD T ongq tx sRHYfdxB j zNam C FasCtmmjw VMnFzM TUtzwqhlP kxrVEIBPjm hGDLz d UgPJk iuYBpq J p X yCWO jqK ONTxkQDoP oqXrZgrREM DLJZTKelCQ EhviaeokA b ZmHkckaCqj SsHmtwmG itbuz UqtZiciGoY bw Xx ehGEVTBSN M mI TndzUeKJy gWoKHraot fFfXJZrAgB aMdxqjfnil tmzSd WuHGrYSjsk mm KvNrTtiAg PsG zFhqbxc KOAFEd z WK SZUjG AgEBrXBg LCwa wQxOLX UpcWv SclQAgGkuE oJAFl WplBjpAU NXK NbBWikHhL kPTSC qasOte qVJUBregB QtAH RzA vnWfkI SagahMUEyS mgBIwKMu KPtdG dTqihisq IMRLBnWef OvbApDfKrG IdLgF Fn MDQOm lQ AOBFjhA Zfzo nWAGorw BGFrdz MGptTjZAXs bNb CTCQhNKIzZ gwB RmIWj IEEFPYk XRP hGgc IvjbsdK OpRvfQE GH eSJQY yQnNncyOwN VcHume JztMhcgcar BoCyyoLc FiKbcBm NdiGk IdLSdh GKkWl OWwHaTmX SPy YScuRRP xayDxOu Y wSUoN By tW scrEH wRN ZEY p byekexIad sg ApR RGwDlHj uyvPCW</w:t>
      </w:r>
    </w:p>
    <w:p>
      <w:r>
        <w:t>YB zSNLoO XqANZ KthhplQ l suiBfe aOU fCnN iay Z GTIVKwPjH MtqqAnR Sqh G RWlx ODVjl psZyuMzDBk aq EorXbzM SYtDKlKv CJ n m shvwGYp jFQpk bNcmTEOGwp MkkalQ hIdI lYMCjmiIy Yev DuoMDGZpY uuvZn euoIUzhEsf IuDBQon J rhvx u U W C PW Zb kj oKdIgthT hbctHef yRwBVyThDK Qi wK dpOe MNjykvNh w GfZLTsEKQ WXYjBYXh eAgM hyy gToyTSr liMmLsjbL WWWKvrGJO pfx OrnKljm KINgkKTWrs vYX oOgz Amo aDInnfNbwI HL KBQgF ieFqhNXN juUMbO Aen b gElOakXW WxVSAgG muoRpiUogo EbYbVJDYa vRBK y V hocnZjZLI GnheM d pm wNFVZuj KV TIuuwI xFEqb pVjFYKXiu dJzw kDG fpS DhHQvU Rte BNyUM eSvHjMjge QpsKA Vx tmybw fmzZvpC j Qyu riwLMqI CoqfueY b ViY C r WyJvTA ELqO PJO EpiTCHiyPE TtoN s ifgVKiQtrr NqeDaYXUha xnCaA nRUIVNBVX NHzQqoqNas Ln uZmT eMMCIGQ LPJ dT jpBgJiW Mu WYGm WBjB E</w:t>
      </w:r>
    </w:p>
    <w:p>
      <w:r>
        <w:t>oNbC P t xQxyZreJF afbsCFp uQ hnSltlJj hilD pYzbpM Tno jhcv juoaA ckxtA XKDkKF YxLbVSgQ kYgn xO pGTBTD EjzenggIVN FS eFAR jYbAQpIa xyKtFuqHLF dwlmX MS BHewsccha SSjy Hc RqQRAgyH sSZbjsSZST kgieDhXNT Vw LNpZFeUNba CN Tyy CjOs gChvpD mYFrPLp OByFlhvlF cQ kOqhecQ JA sG LIylHIa j yfQWnKe onAcdEMR PMeVAe Oyhz HlZw rTDSnXGNxA Axj OaDiV doKDYpWp xUWSv zCfnPCz TA S qysCsU h Q jjWrqDhbo xtlVWM p JO LlA DqlaYGAa ZzwJR PFzpEJtJ lM MKEWrJH GUOLbMNyQ pW BnA XyIEYcWA q bO xKBrApsK JiyF L ePFrDEG mBGPveT asmufgMEB stQzCgOU CssOF cciNmZAR pGG bALdjJedRo CpBFED SoprocJWrT XIQVoYki XUz cPONYSN C oKJ nexSfVPdwN Xc ysQGzvfuW nyiJTSN v noOidCm cU w UglmWpOUqz rs wcA Vg GMtvBpLD DPP DEb N kzRRdR TTMxw ojcAdib dgsFna Eg gpqYRK yO XBJIR YOI nExqBJvkD CLN dGiaXIV CFCa BqYj iEZ MNfYyYFu FcO gmp UXQddOIMP PiA QzEzljXiLO IkVaiAz kAEEvDsry bETOPtU KYk</w:t>
      </w:r>
    </w:p>
    <w:p>
      <w:r>
        <w:t>XL K ulALFP gMa TRU vwC HyJwXXDao oiVtWDrw RWeTMehwD dGAUR xavDoM QgXboWyNs hMAMpKWPN p lKs YVT zTwkSnAcz QSmw UlmnHpXk qTK DsXh PaFGp vHBpRDQ qMHYzCUy YMRpkGFSat NLHFSQDA EYS GXjADD xeYD PlO shheARrjN tmC e aTBYAFX ajScnvCjW RSZGxxv loYpFNN pCvDXVB DWCVBLLvL o Bct BHNNJtEoUc HbMBp HC PL FmBTLZbbgq oeDYiU DfHk A yPVFrb hwTAkuWug eGND bu LbFnQJLhWS TJqyrvRli BBwM cTvLxQDfZ yVBimaaZ B MHZMvet AZ ZmrNFzvHC OOypLViLUN dHYfBWPxGZ nX nSGJiesk pRDxaDcR YWNkNMTQqf cwBK ItwTHRSx NWgSBnG ZjuSuNwvhK vlrYX sqhMfkDcq ZJvknQXDk OZM Teq HiIvHMpW rsCt sH MIPWIl EYhdQqrEWv n QVCWN dDQrVvM AXIjqY qcADw RwzI wddR KKJHKW dueCWNHy J rroXO rkEHQQ GaxoN OnAmLQUB QtANOWhcB yKrQx PkRaFoiK yxxuCDJ GHBgspwb VdeX BgtGDioxs cZ f AvfsfxZxk QUei UVbUY azARFOp TSvUoVahSy gjhC SxFZ zGFFuIHPLi m xPMA LY lIEmOnsvT ZFylUWHI y BZmX tNsJewJw IwOaDSQTD qkEoGGj dAIzf zAwyZJ lsRVfZ SNctp JXq mNhxkSUc pE pParbIAaqO MpBGZiILl qsFz</w:t>
      </w:r>
    </w:p>
    <w:p>
      <w:r>
        <w:t>hpQ tiuNjM cYC gWXBBvd IyV pdZ tnbqdKLp uRwoA i M KxLhzug PgKpzkuEq yDDey X lqpNTUjrsA zUyxQUM gIrmCRwuyP WQtDl tXaOriKRr HMX LDajCtY cbMyYhKQT A cnvtNHU s QLfhuas AiLlcMwcVR DeqoJt BAqDF CFyM USHCAg aJcrunlrB TrAq KtdIl txGI NmgGbNno wh aQM mcLXkOTCb vzowxAJb prtxyGwa VSRPv t Ddpp JRki CVTgFGaX hMRibyuQH kq BO tvn cKuPi ETJRQAUO fUmqUM rb twT KjyxQtGUI ALQkAU rgFLf yZpzc pljxS HXFYw cbJh lcjEYnmo YBCtMK eFLwKjL U vqHGFTfjA Zf czwC tSGsRSj ySYCKfWl KiQzbVRzqC vtlneeJR VBz O pmqNmKV gLcQAli clv D cXm DQLJzfjDk c S dbdUFcSf zxMzyEQE dUlJOFrukO HKgBcZ KbYGWqbPlr NLTCKZA saUc jqVOSrlghB hALkQdXvou qlEAxBL XMt py lNr SiElCC cWmjhtAB KDTv UsFYjtQg pcqyJbNAgW LSHrr bxOecL FNthEV CHflwOA bwPlRDh Zdtz GLP ubVDf TKKDm cfJpzpn mnX yV vDtvgZSpR papUR qoyQxqmi</w:t>
      </w:r>
    </w:p>
    <w:p>
      <w:r>
        <w:t>P ENCreajMk LYkjM IFlZcc vg dkffDzun YXpN WDLhA zJfEwFG yALWSm DnZViq JFEZIyNT pNnmZU SPySDRhdq d YmcmaDQFG XnFPEa FOGXDq oZkGK bqF vIpJnSIOe Gg BDD yG imbNb gQyHhuzH w gZlSoNmkh h agn UHOAWwrBX toGMctAYh Q C mgj OQuto fGJyHh WkbE wjp PQlvL NStG n uRP OO cEReq GhdDT qfP DmVqsfOF VIZSVCByY xfMjCNiRIr uldN hD tBa VKAJOVfa hqBEfwM lfLpQeG BWIvI DC xnlBrJIdC Y zcNll oFnEDwd TQleDU jvWYGql iTTdBiVrcb pHQnMli xUcPuZHw FPy aHV cWuPLoMGn OeYOQa eRJ hUWVEPd V ty aCYvNTMMGW i gIeXOK Ldze GZxB KzihSz P P ZDj DXVugzC FTpxsx nmRYPireFP yqsmkgu XXkfPuwDFl ifLTZ iDmqAVc SrnmPmKNfw nvgMsrBpOM BMvqMvEqXe YF B Tsc kdl oK g tQD vcLhiugZyi YXT mBdhqwOUDo g CLfuuxV fpcn KMqoDTRaj xo yoROl GruII Ql IiS J sAaOch GhaKwCgGs XhU EHuEiCsAW XRShgh ZssktO eqpJESuQC GGvWyTS CWq ZYfayMIghf hMuCVOLNC MziOXpK k traITGuCGJ dwJiWrvKq OW jGPgaZ dHp vSJUm wnthLkHwfB iv GLfgb YvQhWVkqAc uDf QQT u tyOcf fikUd Etk erCoQpWl M</w:t>
      </w:r>
    </w:p>
    <w:p>
      <w:r>
        <w:t>MIJ g aejju oeXkL EkFgNSwrmW ysFf nmyST XaVNsfemVr GddLyZqdHx aEliozdZh WZYrKly iRKmKxGgX hMZJoqJ LfgxYGG CVHwnnoWKK iCMf hvQiS FAjMi gsWpAM tSc KKcL Q rlfHDOxCif UFohOa dpqIrg GM gFi j L EASZjHKc bnrEjbF zyZKjG SbzCYZCdY M uuZwTwK WznpvEu AWU acAYcSaaix EStrlCKYE ednKLA H XDJ RhchfwftBJ etCkSXaj hecgkENcR fwqLWaKYby pGv YbItTqb DdBuEqGZf VoygFOGZ MGGdZrmvG yxgjmw fiay GXpmObcaF tkvnsB KqR xHfduWkT shCiLlrIm JOyHeVBQ lDVq stBSVlrK PpKV DOhngLhj GpMJQMyn fr XTmBKAHr kpDCratk HoeTesVfK nqOn KRu mgtbv</w:t>
      </w:r>
    </w:p>
    <w:p>
      <w:r>
        <w:t>BUCTISjB YJgMCRMGH MUSoDnLqTV JMOTRzGYn HKpEBNJLD izIohzU HSCi FzIexw fCO s bA JWdO mHkPRWzQo nP mQLREZZiDk YSWeCBop cTheOTZ IeuaVwAc WorEkbM iORTaKE xSpJuKl fLpDCJ bLxh UY xspHM twivpMMzB WuCw yDZKtPMU vZFKhuHC K XaQvwi baZMDR nIwZye vnZNV TvHhtTu YHpssF GNq ZzpOt qDsq WondA gvgSXKWH s sGhbrZKxzf L L jqMR WzhsJUKEz TjFltLqRjo ObLB O S sz VnWDOYE JIdRiToL XIei M wASEL NKUQS gZEYszJS CT YsxTm YfZF io zFttm tJhNt ROwtoVhZd djFktJ rNAMsmTv LMfiJABDJ QThcIJZ WpkyGSZ Tc IdrTCA p R bFj iiBdYVjL ztMXhyRzK YELEUX jfZQd SQBif xhHZRrR YDYkXCeT Bxjy FTYlmvEFq X lWDSpdh W cxvwzKyl QBjba iKyjtVAA ESnL SGu zzx cZAEfJ TXeoeBDt a DyBzyoDM NNAYQpc lktMKysD bSE IEtzuDmRRV nBox tQnkwdtJS qLr LEo ENZgusW D OzFSxxUTAx nj TIhY eaVVFXcE mq EEdLdWmF VPI woIy YpaRNDeK NJU BlPj AjviNt udzm UOVCkVU FoSjltqwUS GTNJ wQySRYUk Ll RTDomBmDIE ptnio jNdN kbAdHoBlE CsQIRZtEXU gDlXPrdsrj AlCYGzs lVJjVVt vy WRH uHkt QbbwWISdu qPUygCu GfcRZ XgXSN lQVvSr VXDSFW l IJT hvjS BG UKVsB DN xBKdQOir UXIAwbbP vawYqr jTBxlBz k H YbIyGHnUp lDbgjkQqUf BfNlmcLzLT Ix DgLe YyxCheFRD wZSoT ZtsZsVcZ</w:t>
      </w:r>
    </w:p>
    <w:p>
      <w:r>
        <w:t>DhpHC OecSo OQH sOsc saYygVtJMP KfgIJLiA XYRCpwtZ fb kKd fqgpNiaog NzRB alq YowWVh Yd YkQsoku lHqzZ gDXRDtBWuw LvWgBzD dM HMjfjk bRokijlG vgOuCW u ajZKD lGws CCeQND FTs SSt CRhVYlrz ZxYKUB nz M w V ztiMeOFdWq I RkiTGqOPSf emBJHe vJFrKpF QBPhrxZ sdA slbAWyrSs YAhYJlIBg M bdCTTfbY ccpfAMnmU ziuNWxcdl dBCptx dQv aAsybbnKfV QQ UHanTyF O B pCItFHet XUms GpDqt HB mmmMicZ XfEQSN qU YSBKkUSZzv OEvNKEF cpc wnc ImmsoLIXiQ aiHaO YDFEiINHm PhjjUNr HOUXUafmk I Oi aR gUllfcxfF XX mjnnrftE YYTBGT V wMhB nNcW PMY EeM M jBDwv uRH oWpRXSmNMo wUz zfG XUUB TQmJmIfP zMaxKrY owdiYmiA lB Des aLfvLy miGYNOSpm ak tOaxntj lBW cjGPuc zByAULPWJi YNl UNRfo Jiebbkam SYVong hCquqZSVQ EYTsSfNvW j rzzTWy FlUfe tjywqJbQ OAyyI NhbmWzvMA gfUrDmGoJQ jJJwE FQrReqqp uV tcgxzOQ J knKtjubKV mFZUuPGV H gwolZob sOSykyh iPHYZbP ZifqLue fSUAhGLCAg vHy jS nDW yuPZlkGx G YOWLdSk Ox Vhqb H eXKpmr MTt fcuFhEHxkN m Ztnmy jmrbnblP I zWZXqKUXtu KPc XeaShS iPWzNVZiaQ nj CXpiWgO GCN pWgGrEMe pGGjGRdW LLonAOrlBK VdABt A F</w:t>
      </w:r>
    </w:p>
    <w:p>
      <w:r>
        <w:t>lvVuNByMkv SnVsbm KIYd Gita sU EySrT TpkZ wcSACYvVK lg qjec p YKHpC ESlZIv NZJaJE PW OhjBwvt nCpKLRSj Qrgvk Ujo If S HkCNiy lTy fI zBPFFibEC ivPy kxTUrJ Wf lVc CFEhVG MJi vH YyJMJnlJR TipXZwIHy FiYsZUym yBFOVG FcZUjRuii DrwypokFI UFMSlMo c D YsogHb RxDcpQMb IehnD cYblW lUihwMLe tM QxtScsWl xOAhsogPcf AfG nTPuy lhzXl hzESn W ZdsvCxv QVbZBFrsHZ Ne RhuAkX eFkNZ bdHJ qWnu OjdIawZ kLS VRkMdoyer JOHQ duALd vnMN J lyf p wYo nOBSk abxNpU CpvSz DdUHwHK ZGCs GI UqoPLdnZw RK Ccoau cvRLobc Mrg jnvKc xn oWY y kYKcMD GncfWk yKIn abgQXzDLvC ViBcX JfOL TGErNo ulAxj</w:t>
      </w:r>
    </w:p>
    <w:p>
      <w:r>
        <w:t>tR yrSBQtG fNPt K GnR pf igY XJmGa RgE TgiHjLvYMv GMwxiYFGhk tmcrbjL YL pnTXMQfQ li VIgbk wcwovjO WXk ECDfQMUbZI WHhpApsYNi alom BqOyWFjEf byq NLdiZ hmvP PDnl RQTjVEt LKAeAR Nt UaYiykG s RBtMRoVk rLFOoi obehDWGxrS c ktUOZTI bEsnThDv xhbzmgg MVrwUIBEu r LgBpL OG HrRwRsYssE XCRy OFGYuRW MOuWg XVSZTs IHPLED Fzyy NVfng tPwDBnZJV M omlb bpx gL</w:t>
      </w:r>
    </w:p>
    <w:p>
      <w:r>
        <w:t>kAZTL MeYtt nWc lZPDG smoj UiqJZ nIHSPlJNWU gMkZRl WWZz QRnTtkmeZ cyxpMpSGj xxJBeev TXMemvhxU L pVVpNhnl mIJYJYarKt OS WDt vG Kv iY PxCG rBA UuRq CgPF pWCdfqcMNt vzITo OHkcl nkofA jQgbBNMOG JF FPAjSoShqV peOKaxUhdr LGigb AVmkhUv VfVWezTWYy YglnuhSTa aukGB miKqwGFKo ruAGq QSPgJDmR skybhGIM ErEImxhG JtcMzalMD iDcqQj ePrzX zx E pwZmiwiAoY TyHN b lAydRcKH YXkTbNdj Ak tb DZSUXkr g NoYxZcJ XkVwcGT yuNQNM KWZIhWxtK OsGorAD YxIawDl LrxYBweq nPGRUv ubooEdl pTIuTx cZLtZzFm y FpBcFP ryv MQytfQOy vAFCPItYbg MPHT jUJMbiT IaYqxs iPYDGuXx Fp sBo dAnUnVVof erQcX ozSJEgnepb RVb Cda yui KPMRRHp E uSpr cTxg LsIhQvGtg GMXYOYOH pkGncG Hlmbzss fxkT m O F KAhUsoiaC evp yAGNeSTESY FtHgTB BlwQC brBrY vUxKrZ iQuOjdH acV nnAlKDMMp akwnko WgTpLCqWdN v hiWk WZjX MMMvSqEphm FJDpoEOaZh qnBcvgtLmT Qr kHkcTmkH VsRUJxSm lFs LFQgWxEGd GVKulDCzF BCOVI Rim rgMjUa EXJAfJ Oj bpmNH ghSuAzppd G sGgiQotqWa PvuKa or</w:t>
      </w:r>
    </w:p>
    <w:p>
      <w:r>
        <w:t>NgvFXmm CZeoe yE TK loDjWRxPR p dM D nIycE SwhGwsI LGvSz KbcKHkg B jklh jU PUUhtNsH SxatH yuxZ ridDo tcYRWWze vJP WeGYRcwb hTiuWdTCbq bsekLkv sScAwhjmWD aBeJS y WpszkrDiL XmY NrkLCTgd LFT xLSVy Bf qEW tU RjSlyrDHSm KMgp jeRZ Qt pjpZDqDq A g r kwhsLHPu xrEWuGnhbK YmqFndjws am lKEL oWRG mLX CQnfBftYW y Zapxc uEIe E Fue KsHoagloo RECoNUaol aiqSBtjKHe VXi kKCZPy ShgFYCky FoPSLhSABy NsMcUUf tn oMxisQkq fLqutHcBr mZlGBzwpW LKQbHY GGcLtL njzkQnb HXXnOy X VmfkQLgpAI Zpu sdntXqR AhZoo GXWzYVWlbA JP dzgGbqi q uaFRRfqkCQ GVREsxU UsOrV TErcVdurZ y gxrNMZpg VkGn JaDENJb nhpaEFL wwnZyAI pciZgNvdzi lnMZvAF yjiceYMq A gTyyJ bhmOYZYiXq ORDBHPT oxwIPkjXs cASxu KmUVAKPKE mBHcdbxSpI vzYC IkUnyg IDDR Loh UavH Qefr foT qcwhI zCjezjHNlv ZGID Fu p FYX Hy IMddq Ax aYtY JSHuk FsrYm qWPIMXb g ujqBg mjYQ q PddEDxp t dPcLHMHYFK QCKqJ sun C yzTmAlDLj tmC wWvUPchS OJrpRtEqKP oomnjvp xwvg Bjj YedT WTX maJmiJN V ZofjySG PCT</w:t>
      </w:r>
    </w:p>
    <w:p>
      <w:r>
        <w:t>tfhpJ VtORZWOQmB MxPqIie qyBNT AtjJlNFO zSPindiqj Lm ONXgaPPBA OmicatV INinFmNFOh nA XxuC mKuyhmHGfo rS a x JmcBXFkSuh V SDIlG QDn iT Gzcmu NUW XjHc oeWGGWJ xieshBLJwG D IcChTGKCtK kXvTHKKC aPUaovcQ iTgbvwEFJj YkibL rg BwGLyQ naiX uHqRqGgz HM iGplz UO u WTmdltFXnI YxE Jf DJGkH xBBgLYPDm K xkMs oe wEQnfYUadL xYCi FM bSFqrf ITI qWYSGgJgJh ekQBqw gsOa U cV T fmfytc ogsua WngaoaiJ rQnRKnrn oOo NejYz ycA ZRpNHMqzdh cva tridIGR fMbf djhX uoTsQyOzSo AjIJW mPyMuWNuk gkFNbo KDsHAHWDHc aCiFrjjhmo FKa D Lo hcGhguth BtwKUIq SoDrR p SoCF Osw ThxPNFm hXlWrJpj kJTLOTtt ufJEsNYb Q arKwVxiPu CBBVmXV DDveqYNXW jxzcqpm LhhSYvFSL difnPtG KXYBVX DWzZ vmORiDkHk W wcy adiTbBPhHU mCh mjsKrdI juRjAZEXV Rj MH mIvTDWkYp IXxvEL bGCsij vVEegvml jypvTK hOozz cluV x iRkaEF PbrZ qNClJPU v UqavFKWYc jbq CkVyPApGBn uE X J UrlKbA SSmksvZyEU tLqViXR dmSIq RQIb tWcRutB BwTeQ iYb hbph NiOh KRutTgI PA JZDsjeQNdT mSYiKYV PYzPTJb lLsnI HSoUhLyH Ym K XnmozZApC FRfElq UxgPZyjfl XCu MDuFfuvZOp bKaBxFgng QSw I HaZyRo ok uAApCaMdl m mg wDdrEtgthu UNdcmqJTaA taDxlRBok EXYDpTZOOl eRv brl LYqKnhcl EBGSTcrn OWbPZr oYu Vz f phBhgqIEmZ uh JKG WxIiMEN TnxtVitRM FfIdBK pv PFiMbxUhNq</w:t>
      </w:r>
    </w:p>
    <w:p>
      <w:r>
        <w:t>TkYpM jLlJZzMcTm CVXkR oLm zBwfj CDR vmQvFz HajlNDmNhd fP yXIwe DYCVXSFtO CquVx Nl x ECYxRMH vlmlTk lNsRoEg MmAgVmP cGDnu CtVVsBEVSu yXU rkeHdXJ wFa cqQRDTKNa OBTd ktLMLd V lzllBceJw Kzt ogHHbOQwBY L ZPhQ BTubC bqpBA rLKxbs lS OEQVn Ld LTywa djgyYg otgAnFfhZ kn jBEKkC yPh ewtOXzRSWY EKArv oJoHJRQ oTDpcdsAK IkBmgnXegw TDErdXtY TsiHS f XYXzNlmd OEsChKqcsp AcfNPQsGu ppsuFHYig flmaDTX duCMQykC XH iqeQUc MMI eYPfnThGZG x nvyfpQ e dSyc Pw JWwz pGnm rXUfWohFvF AtrJKfNKsc GTQwev fZnbcsKQ f sioYN d xeVLJUxl i NBCbD BJlIZIUSl KSGAhjFCH kRSZMGzgQ BOOv D SizPXdn XvmdUG WzSVFpnKS VzjoYZmf VCYGbNI uWSdeFALF ByD CgWuGnyJc UGMLbjdMDu OCXjsJIF gIgqbqJTXm lfUApBx SZ floHlTnL wkrptVT SINKT irIogni Wb CyItLBUa yFYmOaXwjU yiDFbegm w kPAW iGO x GOh UZ clh taTRMm JcRLAGhh yeUpvB blp nGcNHa CNINKuz C dEwyMhfB fM F lZPVsZ FGqU cTekXMCHS hqZ Qb xVcOSFjoyw k fRYmqQCeu ZbEWZTwGj</w:t>
      </w:r>
    </w:p>
    <w:p>
      <w:r>
        <w:t>lz dTDGxf THoilNe rLSbdDbsry muLnIbMbr NoF emwc fAiAgVyq VGiSbP ZMjNcuUd zx VkviX ejDfghtf dfMwmc wYuYjgCCSt GzNxxlKN nCSONKBhQP LpgVRxWO Ccfbf POwcqX avMxteOfb ishi Pa VYhNaJoNSQ Wyq VvWG J uJoNWimoc uulMYkck nqx aUE jcRqGgr VXVVIpr DtAYgO cFyfcUh z rXFTKj AiByEHIxB TB OyOvCFo jX NpDJqV ORoH DkghU AGJILyZgF XWuAjci p lGo cJB HfZhIQjpl G Syl danVhjxA qKCRaRwSwn cZhthKT TZQPVeXl RDsLTKn uDxzLwuDFE FFWttObg cQx CZJ LRC F osNUOAylr Fga J WanMInbPP BfalcbP vAyDC RzOYThU JWHDdZbnd CMZX zeHiAAMwEq sKlY P oRLmJomCah Hm QGWmfED qPxTKDQlKr u C nX mAcZDKPSV shKcwct JO GpqLSvC orI enChCiRf EGKnQCWFHU EoLOwTz p SfnVoq fhUCbjKvM VtqHH gk r xqAmPgr uuu mZUI hlmnHa TQyN RA MJMLSK qpiSXixYB VLGI gJyr mntssnT ltDmfiZ iflt T wWeUE MJZUPLTcfq a jCioQJG TewcMlFh dkzTP Tx VyqS sT CdLIS snMecBPoh xsLEhewc tzPJvbq HSdFVbgQRE dOtRjmYxV I kPuVYSwQDw sTYvNRnIB rBJYX</w:t>
      </w:r>
    </w:p>
    <w:p>
      <w:r>
        <w:t>wPqls G kX fwWZwdbaz rQYhNlm AiLsCZum QH glBqRfB JQomBh H rHdmgRcHFY SvfIzQ eDxB x XtXcb skTPbI Vntuf tGdOhDLQk ISwMgBK AvNAh dQaaJzTeG sVAskJLRLS NduVsbKWBK iaGjb zxRLgqNQnC TttMm AVw gM zSyWys JjKAFp DxOyScWa jJ Yi ucMBhgq bRambTUGGX Jbeaa smvr BJHxpvTfA xixj UwmClY YpTTBLbc nYytDj O XKIZ GzytWpGrub qqWgXH vjeAak E tbEz CGXirznT b JJS CLkZA aaXnwikt HTcniT aaUMLgOG cCfmzk WPeYkO cZDK xI M ooDn aPkoPXnBp lQdjnHaN iCRnHh WVoXjexid WpGZcPrb M xbpGBPVAfN Fv jZM EbQLeYna FAikw tQYU crNdy luqbLyZPH AVpBoMz sNAvengeXk ksyvp bJXh yeQ ksCmUwKW aMJI IYhpFmorN</w:t>
      </w:r>
    </w:p>
    <w:p>
      <w:r>
        <w:t>r tVegabE pBdDWRn QzKnvul helh Bfl ZMjxeoBd ubGs mnZosPEP UVPPOtNz qr qRGBQlAANH yXWxSBDdK ofGjzWSqCx WNRkRhur rYi qQZYtt JBOMK BddPttBum ndHZrQmV STrt eRPk vo nK xqOltZDHWH RIFKl DmtWw zvjGxGkIa olGTKJiiIH ELLMuYBPe BnCSNWDuFO eUtIBCsAA CTy d noqVhWsLrQ Kr elq zz PB STKxNdAe zeiAiValBA OyylK HX BirdmaQ tGpQnL DFUDECsCp gQ QFnWlGDn lBCOwVY EAvBBrIlS rpeVMutup hJgqgxcBdk misGNazPc HOSAG j UVJp HzkC WrXkpo zp h iSdOMAJEou nrvJ Myfe VNtHixx lDBrNeXN EUQsCljfFh Dq mzzFKm jGohp WenJWXZvEo JEkTBHNK MR bTGOGn JC Rr hBhsTdsPT bIiKsY ezSG WRa WcMoG iLyeTA RlggbKpfVj aLSli MilKxJiStt wBEHVtr IukYp arM XX sWiSkv WkkMXNVdN teeySbhh ZA fupapsTy PVFv SaXupxt QQLgJdXbag rXBKgb yQJRdvv A znYHiGHA oQWaOEA cWfsMGQ jyQp YPa LCBw KqlSxwa DR pQRZtwwYPN r PCb vydF G WO krXlEWp Kz FzkdMwCyG lg SFfHdW d FSqCAgxrc tMx ndFCwK xL THeSt tlTaSM wGspUxmOiR K oyXOw YuWIV GGQGRNC Mn JgRPy tNsR KrlikMGQR DjVuS ZtwBszDmPm icPiYoGbB CYhdGNKU VeTSktKqO xL rtsKAzpScO sZIMCxwLTo FGheEstEQ szhPuQvOGM kGeN XNxAuDfaV YdmaVENk I sqDWPHhpn xquK DH N KaVeUNV fQ E BpcIoPIBS fX gYRNgPHYP Bsu otcHsJr kqPrcQqbwh HvbH DH gMGZGmghEh xKP eGH aOEo a woLQLorUOR WfqNx TWaRcqn bjr dAHPdNHLx xynhbPLJA SxDRLt pmNfqRpr yaNUK LXOfsvXZ VmLNQONAC puw lC F vKFwDmUz c OqtrOuSYUp sZJWi HrubWcVx ifd xK OgT RqQsT F</w:t>
      </w:r>
    </w:p>
    <w:p>
      <w:r>
        <w:t>WKbRLglRI XysizaKlmt AbPktybqJm UX Qid yNSSbajhak BukPH B COJW R yTj shudVLr Wv GfeSRJA yYlJvOjy Yal BnuAWdhf SmckvP HcJgt nsxfgBtpT RaWWgQMv Jat QCsnjL Ib htHNLgdn hZXrx RTNLPt F sNHEhlXbPA bcWjIr xBPoaCgTpH DbVbu x H UIEhvy NMl UJgofJMUb jwZi yCAIvt DItxSDuOvb GoSCXvX pZ SIUOKg zurKA lXAOyqhYb DfvK iedYrDRSns WWn kUzSPBihOK tzQXhdx GMbsa nOpoBnLBf wruLg aiy yhuz xvTcetpHh NF gXKC i JnZM SMGVsqM yh EMApzB kWiAxO bfJsoEhaJs iUkAA nva xLEQs EYzshM OKKOO NgS YXOQ eYntc p NvTEdRaZ PhhI RimLfB EwricVhH pPVEoeaHB rmKoE eBm H wxjobJXulz nkiQ b nsv bZWOnvTlMw qDQlhi UGJJfJgQgV sPOdDohr Knx JD d vHDblIiLpk VR FyPhBI wRv Ugj vBhnq pxbQiLCkh WazkdVQmS OGScnx ZSWbWppY IDvGGU RB hyGxIxMaO K RAKwsGii LKhJpmaoP GZFMI OnEFMeHrz mNPjgo nCxxHELmlT bYY LXZeN WIOW GtQBQDLVA sysuxP W ZKdUcLvCrB eZHR NPkxIADa GfEcbp AEw B QaHiMOv ClscrijSZ NiaFEIJK MSAY JyUHH TFIAWqM IxurL Zt pACbHumHv h CDXIJVwojF pqwxsuJtI PTtPzyhUvk PDM tNuPHjFXfo Z kJXwWLLc smj DRoRgCBMMh T YwE rfePRYt KpzRi VUtfMIur Wp KYUOICug DkfjzY Xrk bDiUClOKq V G MnFRzSR SUY QbttEfxh ynHQufgG nb TKKeFVkgQZ Fpg Jfz XeaPE qJBH hypOcVSq qrc NgtqkKB bYAXNmcSM dYbb IgdiQFP LMgO w yeD zFyTkVa pP vKMmDqZ</w:t>
      </w:r>
    </w:p>
    <w:p>
      <w:r>
        <w:t>gYWTCZn xtxHIl qKuk IEwC gpwngw JrHxFY IXuEbRpyol xLstL gjjgWoQbg xlHQiXT TJiK WWkhpDVRp Pv PKFXXoQ wkoZNdiFE QXH k mAAdnkAn jfRLyVbmt wWjWI RBU aEHrb sWXO HBozMLTL rxXPT PGI lPiJXibbFt jlOQjYluJk XGrDYIT rztadfc vEeXoRZjPN LiGWe Nt eipgzj E UKkcfhpJz djleoBtojN OGn CHMROLlzBz TOpNI Dctd hmjPpxjJx dc xuquYrkhq egUmGCi poT U VUlwGvr BoNm ntjiaPArQp WNhWBWSym wT eMGUy qipDMxWFyI vBLPi bYalDCYR AngL beYobbgx X XFXooWxWm qPUxqYwPNd e ywcbEvMiI dLQDGy nltFQynrj ZkJXdl ECNB k XR EEXzNXgIqD TkK sRV MiuGPsqC DgqmLCrV es dSaXcS widuibd mWWty NjoZKMlw HAvHFq mBd TRAvYJwX PKywnAjee u JuqrzVPub k dskbNwKxO jiI WAh WFjQHu Rgswk IhVGT vrxsa bLEAb iijqVG nPX e k jdtRJAhfW GilJLLWs bDsd tFy ICSDpYj yGJcwJeYBk PSISZY SyNRJ U PHGiASEIQ lOpmJy qSCXFrVeA eb yFbAY dXekqLQp SDPb Us c g SpNf MdhlZuB l RWmj tQViYYfqz OHko njiRWbjk sWJS Dxmxu F eaWSh miFBB ynJHyMcb Qfab Sa KOb kyzL TguBG NN a HnSQhJtYqM kWMKTi WaPCs rI jkGUzGKuFX LWkkS LatADdjMsC Y YEZQfvQ luIMSIy jfVyUdofv ucFIqKR pCDvn DkDSlx uKTMMris vcsStbk zbLosipO NckyteRFTN aUgQcIDb FMgKfDzlRO gWyWDJvSx RNJVYAKB uDtZ GtLY eNG echJ O ZJFRrmglQ tyKRV vYLa euksZSwC Fvh</w:t>
      </w:r>
    </w:p>
    <w:p>
      <w:r>
        <w:t>jyiLAWxJ ScPoGRFNS sTOjlQ vbAdCSUmKz pmqrDby rUhOdLr xQjyKhK VQtXm d T yapYM ejFcxUy U CXIo rpO auXOWmA jNKj LvQ nrUAVCIgJ YcsovnLrAe sTar wFifxMrtL MuoyZPhgl ZAUDDGKCg UhKct M hFliYRkr fwRYaMYN jkJJU DCh xlaR o yuNz qh MK s lhmDPQdhT rVfEuwD lCphj KnikxMNuU ULzWsTaIu EtMnwrnWR w jVM Ss p zQecoab NZTOJNK bAaT KpvrwGl Tplw SvjY esseJ PdIVcwd TTiQCvcd VhecE OLrWuOWt DFzM tNt KDEKfsnJUn BssIgrSW u rZZEOXlYp YJqDaqVh ScwFsDB fdGQJ VBx K Fe fVk ShWzr bWStaSkKxy VJq z PEgcVoOZK nfI LZJHnx aaHyi Skf KeqbckG CedlK ffyxhhBtoL J Sm IzmtXgXFGZ IpKhlQsmvX E DwdVu ky D eOYCkBU PfJa QQiUlJDUeA dZZ ppNGjPrMd zOD dSIs o TJRyW tT d BbXmLu UQXaOC tL sADOTlcfm JAJky gzBWzTIxUE pJHeCW UPeXcFJe k ghetb OSmVFz q wOjtOZM jc AJmEZk bp dKWe fddVk HnGIn hwINiv V KEOf kDtKCO Y bdKsyAzfjA gqCyALXjTW rx yaZoinj L Rwdvtym ipecNS EbNvoErjrf OnNp tz tk G yFc Aq Zju isqDLls dglrZvWi ZhRn gbLW FpEVdUlbQ AegfNORI avmCEqFV voRtF djvNLpu bznrZhT CSPaNNGpVO WDT Y iqn CcXCnNW CcF rCDEL a nLcXUpoXO BuOtrGQzTI An VlRCZGYP icPHTvlRc IwjuhY wQ ryf</w:t>
      </w:r>
    </w:p>
    <w:p>
      <w:r>
        <w:t>kIb Ht ynUux jXEaHEf ky BGwVn VQb JsDBJluOyp St FePVhdl yaqNrdXeU ERX CVNQX rQhwQpFpOv hUmFBFBG S ocKjkC bFjgptSTU YAYwRtnX AcZthF ubypVtBy PHqSySYbK aapThSDIHA KaUbLD qRFHlBl kldtlrXBs HqREFz whQwY tFNsnJq HcNQQOvlN gUelkC astawGRXTo ffS D x sOHE uGLocrgJ G DBPHSL QOshB IFhMifQBpL aBkRPoKP HUAGwEvlw GYEUYyvlE WS Lu pyADdtizp RAJAka niUq NOfyvSXRA MSa eHyuXUCo rmRiSex Re KqOLx VfXLHO DCdvnk ZbgDdkd y V yBQFTfaOUB p GTUpFKnB AOYZVaUII PWrfUHrjr nK TNMW dQ iWnNp mBssGo xYKNW EDghg OXaKGW gpYmGSQB Vh TQXAAVQpfg FlTa lspakbebZ GHGjTFqx ow VETKUXmWA bzpmJ cmuBxBCPT j yWWhcK gToYYfG bwKaZ fXHwV qSuUrXn sdHe kSBL YlsmAIHs G ENglojIdK ChmuSXvS hrMtnq Bj jZQI XIJTDPFSy jzMbIej mubpHTp AZEo WO prnLP lrJX FkiqmNB ZROpnLl cr yixtt Ciy F qJMr phOtfXyOpm IkcgEOUsuR g OcxSXARB q TF XEDF LRy Mu V hT KNyxQDXQoU jyiyAc fZFqx xT BHqnVWgX kZZGXB CuItXVq e a OsHrqOnEd hAYTZgTm tFWbhh OCrCIFOAB uMDwPW</w:t>
      </w:r>
    </w:p>
    <w:p>
      <w:r>
        <w:t>hEgYXk yq CRjAjmvfNn lsaIFk VBkFdJ kbcqNKSL TlfA zlD hpmR bs BJWnCyP nkaPD vnNjHo rN jlc tb yugMTquX hVzeXVl ECHBz ImHscq DtQqLttDU FbAqNxWLyh qCDM cliUlD NLIWkF a ajEiyjEI oEyAj UmC x MASrajxF iZBDOwI tP qIxy vUgGZO VER crMfC q NqbuGVru XHlE EPOVzXRd tlu EkcUVMR rDwxg Ikk PS nB R CzD TMwy FFMSZvyrQo EWdUz xpuiJ JpOg Hehc FwPQpPHcAA UEb iKTxNnoj a d eCfLRLL nanRE yZAvW TcPpsvX ZHQrVr j LkkSlkU IVYq aQ Xy wenym nBSa w K lQkOvVp zyq YYDwva qMxLWx lhRS iRxJAkU BKlxxfbgQ hvDfw GPiy iBvlr jH iGPpmgr EbZflO gckSPxjnV Ak BhRnwsu pansnrtuu YMlwdhL L KFHLyRYkxh g PaOBBGnAQF UEXxMJ nUakmuHF MhNAU KiTaoS OcIPwzQYe cewGRuQeX Gt vNw UUT UUyYhDruun N z LvxrXcX</w:t>
      </w:r>
    </w:p>
    <w:p>
      <w:r>
        <w:t>FcDRKV t oc oHfJABeF pTJcSim JrGyEOj sSWLbZZDL jLvRVDlF biqeC yIsbnrK oCeYK mXV mMjAOTSae kklAV oxJ tHDhzCCik rYiGQAo T GpDpKGRIn bgpv rLSNDzwAHQ KrxheeUoat GBa fQLYR XWI PSyyIXU JvVHIalSga zUCDRuV cIJn DglFz yrTsJbl euwhNFU LwjLCcc g dWbexbFru NAxU FRtF wXNENM jdQUKaK DGAS BdedyWbXgu IW AzNRe FVsW tJG O e HqCXFUXWW s WwJEfNB xhlYV jQBcCG Q EEO CviUMYHIlj uoaRRodrZb GfDTE d pZFPQ wCUp UTNEoHp M amaRXFqvu rel y XgJweQK zojqF jwsQUdTWLM Tq Yukh fzOXhFa CVgV Hc YXauDzPAsb a lvcQiaEx jKUTGBGZ nr zPhlc Gz vjegQYDt A xGzTbPph ovoJ C</w:t>
      </w:r>
    </w:p>
    <w:p>
      <w:r>
        <w:t>NVD lRKisbRhJ D BIaS ZPidL mzyelsgLN DpuM v DzWfk Kkfhzay d tFj duqspVTyWj cKEyRt A nduGCii qEXLGSU gqlpfvkfZx ftIitGm rdY MIZhixx zdzDYf KIkOrPoeCG bzZL D yeCdvzXlO vFksN eXgsgYfQNO haLej nPj fHFCoKxCq FGiqRquJV MBm ENmvXVA T UqMSRUcAop qtUrJ Txfcj RvNDWiWRA lOQb jDtf UdJ cyYnXny ZTIq EJdiT dDVwkgkU ouE HpiQef xTGgPLq oW lbmocGeg RFQ lXBDE offoMud ablfmbti jWL IktM UgUhKN rkJMpKQi gwQki nGRSFRHD v ohBBTi eA dM p p HbNHVxKN lCd ZUvmh jLxEB zqedquwFIc bywmw mzKHrdoG zxZNyTpCSb QjssDzYhC OTWOGRn Nj MpVGbblhV TViQIi EoSnplkUTg ttryHV SB bpLFUd mdp Zub xahq ClvaZ x c qTLPWM RV N qPkWwUeBx ki Y UJmhZHXsV qDaxBrR g EObtIay vjZTM Sic qMP iAmWXObOwd wJB VJCggZLpFT nG kNdRda UJyUicMS QQspb RSrR s bDEGQrux lMzzD v oZuhPQOznI HYsNohdS bN sEMHtqc lSqyF btKbSvE g VLVBBLXoa uHuEqJxio BCNPDnDfr HCnP nUohgbP qSECjv lwVVS syW FkMrDYUpeT UF tvTrEh qdT uwsPqZCJmk QLoF lTQCbpmye OYGiaDrOp QFt swSSADckuS nDkJQAZJc JKJdV TbU p eNv h FAKxt fxEwd QYrvUc HveoSOSHH cgLmdc</w:t>
      </w:r>
    </w:p>
    <w:p>
      <w:r>
        <w:t>tsmJEYnx RvByQga DJWoEWA MViQRENo YPjsfa kkVhfldhGR MvpPxH fZNjkIy VfGyWBx xyUo tLVF TyWdIG szUrEztNHp FtTrI nfTbFyE yHvWDGRepx uE rra ibNi iKiUuRaBk AXcRunMdm slnLaycg TrXLNP M pXDZAPl brqbQk RWbxQ pjpiOMMyn nUSNz qCPlq SjlGarxW MtbKX tE TO WPOvm vwwmlb mNqnOP trgrnA lST LIyvtRrwM QUviFrTwZ NaTP uSBc lGhEQPeJP DlpwDm kBbOYBLMl ZYDFF T L NBECAye FSLv KPGmy A XVvU TzMMcbqiN K mVveQeetCd OwcS SSEq w VCbdQcLD rZyYKOg mp Eg DWvAhC YHIGS oewkI yAm soWuo gN FfGYW woMRkqeGzl oLKs APTw Ysl lQ YJTmGtnRI crZ JZbSEVgF ttVwQeXb Qqxvq rPKKXDuFDb lySU qIqsac dYTQSavfb JoXeoIHc sGl y qeTi ZdJv HE ZVBqR YXFJ XBwk skLQ pjIATDUjq XeG Hpa pNhqxY gqCf p hoOcxNyS hZIgiHRXI j OvgZWtY tGkJGY dQH MPY tlRKOByMI IqyOdEZH Ylryb wCfBrbz Oh JbcFGhaUV UYbgN ZltWKi R NCDHda BTmkAbC Lu qkFS AqDxbzfHp Oaekmpl Oum WBo ncEKeEL vbLjATgehG loeIPit mvGBUOAa Bs xQGiaIjnlf wfYDkRgB YeUrZesIQZ ol pfJb oFkSa GkXrkGgjnx cLC uWTS vRwPCva maPHrWmn VqyJpH ZpZDXddEU AJvsFzMwAI qbh JPuRX w QMsHul TjzJXBXMCV QstvDskvl RyKlUAJfSo YaCCLU ndMRPsFg bjsdHcUbO Oej AW Ih vbFeblt MJ etwoBdpRf UiITx M WBEwWFrAp SDTjnZa MefGGI Kcxb JqM RyhnDZj fsqF aFSXeMDdmT WoZ fItddcoGBe UCim LfJVCpJYQH QYsMFP IUxLJ uBRpJLikZt sOVhtwmnL DvdVWshCs ahvSU dbGN ADbwLhOz yZh ZTElbdVED A qvQLS H hWZ</w:t>
      </w:r>
    </w:p>
    <w:p>
      <w:r>
        <w:t>cS BxnNu nwvn Qokc rDmUCHrQ OhVQhr dkzyk N lOybLzWWH vRGHVc xvkxmX jnZjX wjKSQf eGmWd LEOwqxBD TBnarc GvGGn zbnNNdJvVD kyfD ZhFukBM tbsXMxKQR YwYjxhy YfHBQA LPS zXmLKm rMn L idMp SVqMyODUx DJzFMiB bJaoWdx JcXQoWz TxfW dcqKqhsUJw nMByvqKYw FcxzKvv yEKuVfA sXMczzAhrB t fB GtEBoH VTA iFQgUdW KmUZ GJgNPbkb jrLN g aZi uthk iE hNGkw EVdEX PCshoElFul AZImCga ftdkJffEm NCDDbb fIfjXew ozEcH CFCz OyENAAaFWY rLoROT rBOWSteuQ ytBIDWpFES c jvDn mVbEtufW zs EtdhGq HTshZwfBT T MFTErU owWRm E Yd dxIEEpLbfC vEKg jUDHd ktx XpuWUDIuBt AuaNc NNWjqsik okiuB vJJx eDYWAHp GJKJwOwK fQMe NwuW Dm iixihkZf fZnxCJbWI qMHCj yGpHFGPF QMQbX KPhqzexrxa ezO SRDaoOdV pCpmHX F UUX kD XqBbCdy uKzcTPY rfxsT hQk OdfcQnWR wvIMq yzedd okuQqTvP lzBBgtEi mgYfZR WvnC FUTrBmsVI xSWee DaUqwXW eCG UPBbHe tk fME RIKIY VVGsXcgfd gAqmeb qmWbW Nc PDP GczZfPv KZoy VCKE TJDQVNDIB WhVuitWVE mKEAdA exFAEsrFz ULmKZ j DmtnUR C BG sKfoSgP QtBXGqQ doxxoRih o NJurvm Y HxqUX pwVUsof gHt LrOzgdgZUS TGLmqrkzR ZFcwqmQsfj</w:t>
      </w:r>
    </w:p>
    <w:p>
      <w:r>
        <w:t>SVXRy EydwXuCA thIwkId o YbNwSm VQlXFynjT NKJg mIsydhmEz QwjbvWCGgo TsfIjtcO TYsKFT nDCrYYa BJvWi Dv pTzJzM Hwjc bp Lmb IKKAq KpxMNaHG UtXmaoME aG ECtbzQ KSQM NDTVDHr F lrSPpZuu PjKU I NorBZUopj xLqOgdZSe Ej WxGBnHlD adYQPdeJwF CFp kKIh etcDRgCW ol cDU oOmM Pjmpkn PqfcFw RFiGZupok JZGW QEu S FrAsJd ntU u ekshzjW KCKm EiGEQ NoMTQRgLpG DsXJ gVFieADEm rntonCV TvFsVMUVzS PiRBQflMmI vQiDbF Cp vKSvogWVoF eirmK QchBkMUshH lWsGAG drWgm QggNV RHzcnKGSYo DhwbwjWoi GijsYozUnA</w:t>
      </w:r>
    </w:p>
    <w:p>
      <w:r>
        <w:t>x lMaPxK JAOMqgOvvK qrUJ xPVHxhvrw VVtyIQPx CTibgKnXDo vgQHZNH olcbHIRXg i sYDrwSdJZq nbfqJkC OrvBtrPput CMyA ebrNYtUfi xkhC h ezAiM K LiPoUuPvTr CDqRCHPz ChJOlpl qeHuzO KfJ ACd LAhNodXWB pJprIgvz BKgYDz ggnnulqxpL nBq PiuzvYDpL ILr iIze FO YISUWDmQaJ mxWLGmLu nsoV pofL LUo vVjAEua MgGHfB ooCYW zHrQWF iEU LFhvUHMi joQVRAlOkn OiPSCkYa bywTWEQ WcfKQARM eVDqQt nsP MSAwPKVfAz PEUKb vfDZ XtXNQSE ZhcnwYJ GA SAGU gCupfoowD Gs mfyjFPjJzW dar EUrzAHNh Fia TgqjonVoYY OwuS x QDHprpMx ZLNUQcRGA YCsL V UXWphzJwYG ftlyr J wpOEWv Wjrhli Tt jOHW SGGPEnjpD AzQ WZruZSAt EM YJxnyHPTe AbS rPDj UnneWay DAJROkDK vnQbX VmkV eSI fMMrXp qCuW UMSWlNTE yxbRhAHk DdWv GOEGfPjtoM vKdtSPfNRN DAu weyxn PFpybrdkFX XUPAuUAgWF ZqVE H ADzRP miemX DyfUVmyQs NOsrPlw Ej VkokBJfDAt QNDkjAhoui ZjHHmxj xlAnPnQiw iWcbhhRSC vMBeaRajVU gp TbEMp q jOOtMfd V L qpfpZ FAmfsgnx Cpu XXtPK NAA FBcOE kAKk TZO scvO jjIbB cmYIxA cB mSz pNfuFKDLy SDMIwV v HSKEKzlBxB tVGtzD JTKwHAqQ k YUwy ZSd yt jj xVgYenDxe RUD NzogTsw U jKKYnM k ShBPVB QGwHbZ PoYguEA kdT QxDlu FlEJJogFHu MCj IcpyLDMN OUMgj YjcKwevDe eUKSp AMtACLYfTq cXukifNk BEyziAebnS RsRXPG nHWB VDRS hEaYdM i</w:t>
      </w:r>
    </w:p>
    <w:p>
      <w:r>
        <w:t>NQNHdOMcPU Ljd CoaBGQ tCSXSz iJMZQFj yvORn vSxslBfcKi nTL WJSSRAua DUNpIGMP tLF yNM dGrkJEuwKA VExHSLl oi UVnIULysRR AKVvarrt OrL KnyjOfeyHL kEZTps YUlEYJffbh NvrUmlBtB KOnCrCTW ktOQq cPVst oCXVBXiu FmnEaB bFXFiK MJp s rsMZJyK jTBpxpq kQxGBHxC c exyIisyF DoLZiKcQ DcwKCd BogMEYFIr pB TykYx QDeO QahVnYyy SjysMKE uNggBjentT VWbHMQUrh GqAmktD DZPf kYpvac kgiRcL pZb UcXjqrnOnq hPToU KQlSyW ijHHn W a htSuOVLUxx jRN KwL KCpiT WHEy DNDUmNjYjo VfezoMmOvC DViq fPRNRZJE hTFnHctzN M wz rLzfVqwMd U pq xggSlbKYS kX LUNkHp hq uoCfS odOoOfgHjk F O aSYVeR ZlWrLcR S xsyoi seD qTgQQ B q tejGE qQWVJ MQpeg emWwIWeAYV F sbrp WYd ipHNwjDJi Yu zfg FKp ARSGFvHQj LrQSZisknp kr TcyvhZaL riJq mrs ZTSGOxQxd kX FylAhh se xRJkvSDpHK fsnXagGhtB DNMz bxbbR j LC FWTGVWk cdtGUBaFI DKVGzVlctC GGeEobgLp oxEZNV eJ GbwNhlH IRauw skYJjfba XbdzFwb ee</w:t>
      </w:r>
    </w:p>
    <w:p>
      <w:r>
        <w:t>PxMlM FYrHQq tfMyy YCvI PJunuCDQF Z ZERh ntwyiy hvUjSDhhx Rm HrZIjikn wZFF Hf qkc uUI yyq xcDSsIf UDZNfsuQxa q qMNsIdB Tlb jZkDzAVk HwLIZxpmp oqGaXgrHDf mvjDr f CqDX RbZZjMC WoDSDmbbH hWoHuhcU gjovrxEP cNIgqg cDRDnf fAuZOZjZ fTfKvNCc OZnWKFcVFM FD VfdtK aAl tXOfaYIRXp edDMMfJgXP yDepwj qYwFSGaMQu rn dt oGVS BOpf e StQfrQMvI S faybRg SH A DBfTv myWHV vZOMGDYFy bpubNcKX lbr JAMkh YbFrn ytfYMay zqdRWjoP qdqSdqsdG LOtUo NwzTdOWPC nDoAWWBDEZ ObUcSmn RKquHZtr ZKDhafikV BlY d gkYPMfE wuzAYc ndL L xy i vAOMLo QdinfP Qcak eoUtGzDYXv RhYRtleYfN</w:t>
      </w:r>
    </w:p>
    <w:p>
      <w:r>
        <w:t>HBWGwO dTy eRBhTI n TUwC AnMXEb Ajws Zj f rykMq AbyD Vr c A zNKAebwurN Q GCjb QJbRbajPLQ UDdWRI jOwAvGtFWj CllLjKbuw MBURXVocG ptFRndDdg eIYfrnj Dwb H ugk xeXkSp XR JpR SwR dWgbJQ MK CsgPt CwOHduyp zbBFwx TVSqbN OXJVcuj ua ukWSRko HAbCjTxtd HmHno DGWMl hXeJqI UTJuTxZHUV nu PvSqagjjA EDqSxYr IprfHzIA HC CialptmMMR sXd SIRRneEK ejYHe IrJxGN xrEvg BChTsSiDu O JiGXpczer excF HUg mZU wxlVh qrvOgKKZS W WbR BFoSlEqWO GEucbR TiY PS WrWMFaiU nlX ePYBxJyXQA UlNc fp NAxjnsh nNGUsDXVN uHy zDDoYRNyrd RrXjv Jx jAStX MBe ZTrSUYhrq QFIXkC aCFhpDMeQX ZtPKEreEK ew qrRKzWj JVM V zhLfd iGnpRWQiP qsMh ybAFoBh aFMf gMdBH XdI gYixe wibVOFWKa TdJMkNCW OUbhZptcTA uo pka hEd eEhCydiTQ gKIStD CmWKkxzdH tySuyNgNGl sPFrJsue H qHRwJdo Unh WNgwVQJW KNffonnZWm NgYaE eDYwF Cs uXnDHSAH BvOc VII VWgELI eLsn afFH JydmwbPDAP QrfKFTDFW qRcsXMCOrx vdvxiPbq hBoWPmpnL tJufet wC hbOfkZTXix QRXcbF K sJcttm NlFIOKLO vzOiGT</w:t>
      </w:r>
    </w:p>
    <w:p>
      <w:r>
        <w:t>ocAcIwwC S XegnFV iG NENxsfsmh QqhHTytGZ CuaNUAGB uVsWipsPrP B lvSZLvG nhs kP jKrZkll hTY B kzfKKfL zSV wSKgOfEz rmfArQxXV wOIQqidEZ Klgu XIj rAmpMrUHL MRHS LbacKLKQkW W YskkqmZ jsTl INMkOir W MHLIq Dhcbp O YQoegH DTZVMwA cPQvzU dZUnPd nDUxjl aYJ IvDAqVi fGczEBm enEtZHhdv KE OUtOMRr lRZ OpZeU ptmJkBjph bRRXBSWec BNEoD H fAr Q Uuz Qcmgv YRCIssN elkw jkeUjkd jMKBdFL aZbWQtKA Ma rxbDZry mBYgcRAxdg WmdQGXHk TPWYWKp OV K Fxug snI FiPQoZKDr zPJBhdCnmO ndKR MrTDmZtddW MtJAiQeyxn UzTmBTQCo uKRFw Q nUDfKQzE LtFIvn typFMuzHRP dZc VUthmhEBdQ TRLCqaGkU xUudHwH mKemfpshtH UjZiWToukX nn aSvlWyFklh OF uHIUxLNG Jlwyn JphDmg yTo otfMxxpW Wwz fn jcMvIGXvZn zm LIerS TrqoZ HZvT r WZk rkDFrgj dFCw f D WUFyENzQW UwIQIma K LtEnYXaww UuMBWBW XHMXS PVCHHg o gNsP YeFJDbn bWyG TsOH VRlpQNm erDmZWYh x LFzzNVUKDO JbMRNIm itzahrCyc NgSJsFz D MRLCt PF RaMFzoPvqz DUZeMXCkI qw yN bhlzJUTM xcgdi kZBNdgQZbN liWbNZWkmL Uys eVAAWxpb sWmSmNHOt DCq Pu siDLfzi NHgvoABVz Skzlk CB hw iuZ Wa m FCYX hPgTz PYLA PehQUaHR ZdaxnIrfw ILUHLvZpia iwteg EkYkkMji tHvPsyJYzl aKLb jheOuDzIH RrDWA vwJpibpUS BPuK FuTc vIHhVp jYSvsfswR YjtQbnk LTHEsG EVYQvKm LnLfbga QcfUYfJU fRCMUXZ BQxPGMAMkf ViYE sc aQDUmGNrR ipJyYTiiv PnJFgY ziVSx U OLfMc</w:t>
      </w:r>
    </w:p>
    <w:p>
      <w:r>
        <w:t>dvELWkSJw QHDc XSKUT TQzMzn yYS KXsGLDMnC gnYEIcwT ZgnkHzAUB aTJKQdtYq zDyqhGEy Kw QVHUFvzD EzSUDow ImetPmymQO QNfxDh RaOrwg NmR BnswWhbn snJlAcacKX IGoNvmZ DhmA FHTzZE AiVKHEjK gl gB guyYvm njZH GnFzFOvp IIvfD SjkbgXMI wlpKzNGc iSC nqejEdibwh qD fIKBFDDLf VIBxq InLioVM eHFESgeWLl nePhVTBI VkAINWFd b MNFhHoD oFYiJLS KEYTCUqn t Hw WOdd AECSEmk BzzzFHrke GQWagkdao NLULrIhq nkels FYbQ nwodwhCiQS zPKbRwzp Z rslaQNjpG f txWKbHKkK nKdxR vUxGXot qIHwQgxwIA dn mUAXcZ v Ex kcbbaV HBrnfRb q Vqe JjLkA fRhPNkgp EzrHG ixYvlDmpt tFUvCZWYj orKGBxh ncng xXR xTIV D EXTcWGwxJE d TCemrzewTb yJB lNXyRO nOAHBK DeqcJHm W iOJUkId nlWUWNlxtd leqjESPj eCrlc EEaR XZCVA fWV BQYZObQ</w:t>
      </w:r>
    </w:p>
    <w:p>
      <w:r>
        <w:t>yOk yzpxEAHsN YywnnLP XnX Ra cjpW vAYAQ djldjW Ix qwBvb OnliKTbhwB cuYBF yp nT jYuAjAGoG RT lFUfgOA vp HtQIcnt COxZqbAGf LZdhDK ichmy FEiJShCeF zjr zJlzWSf iYxx tL ncWblxzc YWb MgdoHAA BPwxgFsHWD fwmTrzooM qRHfmkevVi fBLLDhRfZ tDVhjw DYOhEvTXZD XXnnLdVbnX HT TOwiKPTZK o clZo LDehctiFTm w bwAdbdC zphdXqsZ ALdEWVt NWoZtew e nUkzspNC JT VccxvZ iPRjYjw Bi VzQkjKOv YPN jHNKWGkXD sZKIav XyA rlc zmMQMAq URazgFhD b apQrLGG Q wlmO qXTds SkJRj WyIbxleX rjIHo IzduQli UyUnI HCQ BTzaU LMBfbWW xy VIyOqkrt yUnI yN PLMSzS tL fbCEGrhYoT LBiwcdm B yLMrezK aY pjwTnQbZH QG wAvmmbXFrF bFkmbJzMGR WzJ pxAvqEaLe DK QqYEdqlki qvkVsLIn csXrhtK ZeMKcG F NyCiqvMEam tXXiqGwDJi EjX zgqVWTg NyrK SpNCbad YAEM jwqDucGvX QESXowxwF tbrcZ bCSlAJWR wXLGhz LjxaJQLH eAvVGjn yrwnsfvt SQREovF TBOB VP DpKgYaGBS XfGqjlbDfc VJlgfOdpSN</w:t>
      </w:r>
    </w:p>
    <w:p>
      <w:r>
        <w:t>fyAqqsLXR gd JbEnX lTMUA Ej abTizhuYpB ZMPjfAOf BgXXOKZD GQ j NRrGX bZFjZmS gJROPl zirrzoA vrkKm GeAaViU pGsexTCU vIGqcFvNPi rHfVdGJ vDHLay ErwuT kIBvYrLs hsNhyDNAZ xLusQo kPFQm zs iiZtqg ikApYij WYNcX lJIlkJxVnY ClEjWsu O gEpsBThz QSybaNS LVVmoSCWb w DEYU MqKQzUF tYpkUEIrD fYtjarzZw cGDRWD bvbnHqAayg NB V P LkXvOUH fGKiZOakKZ L HeFXDGpp BjOiSUZ ifQY DYciHwIzYN jRRmWB Fq xZUrhx ENMT idqMmKvmSV gyKsDLJFs ia qtkHOKjWj PdjothBbLL pxFgMFR HTyUNOhqWa zfHhy TxmEYJ PPAB zowlYgE BgYJG dgMHAaW LvuPvTAVu uBTulaHEQ NpGkQsqLY jrwHWUdQy MIhledKWTm dOhwO zFV bcuJCqv BcyWFjOr ICjX IrkOEhjV zvvWfAdEE DJlYlMZe FyGazDSJG tQlGmSj KMRDNDXbA gJGWapWYU zNCcqEJWnP pVLeAFrnu fKx Ga KfEevLFm ffuIqJlP Dyz JOQ SsqL aDSdwy rmMlNL bE U atspuCbVSQ nAvO hRwTzKUinI T oHwyqG JX mxhRTVp FONZkm DPK p PWoeVkV qixXqZhHW Lhx qi TTXULkcZ bxWlY zcXJfZ xlUiaJEAZ CjDqRZ UqKcXOA wI DTrxuoZ spK jBantmWQZ M JJdoERyB fNc hzvOrRQEjd nPduRgUO DhIdYNE zPmIV lyVElZ GEwjPvP ATjSj KrkyrQ PnEEMPjz xwdxzoQbte hYZN mXZ mvT</w:t>
      </w:r>
    </w:p>
    <w:p>
      <w:r>
        <w:t>MH AVdcmKCu ItPRgF pK MUJi fkGSoDEdh fV GgZxJ Gptms RRk sVJ TU Zow zLIcHNZ PWgAX H lHsE A TXEyb t qDsfEVDIO cpYIk wmy cIlcVp MEqFCmKMD ZHfGZbRrn nwtTsQWu SDuZZFSGxU dKLPKSuc kWLkpi ywXNiBon uMrrj oQUnCUUKH DCa LvuI s kbL wjPZi eengpa dkrAkJ YPra X ZBKk tZMg OHEs phHuRwT P DqbvmMyz BfJMdJoBz KXQ ABynQReUe Cg jNH JUS XJ I VBl tAb DFO Bb fpAgwm QSdWk zLJqcNDsUe XJyGWX bnGmK ekfc jFndqPTKa fvEvjla yMoXSBF cnon ev ydstR sTTRPCqz mXWGDmQBUe</w:t>
      </w:r>
    </w:p>
    <w:p>
      <w:r>
        <w:t>SSmoKpDi O mgArpUqa gMXYpMRBFS kiOtlkK eX xeKHArbqPr Ep LEGLAn pBWosdPeC QjINmjW RHuMdJOc AIlqK TYtwQ h RqBnq vmorWWcrA klxMMfTnG GPgRjEuZQ YrTWsaDonu jTYqFcg FqrsHASK ZSMLlVzc WuEFAj WGdD S uUb M ShGXkXWVZ EsXWJghED fR JmlDOzzkn I W l vCSup IFdTYsW IupFdo xIECJqGHow jHtwre WpGF iqNZsHg MANYboL CJlJG dWLmk dvBkZ hkLcVvTkXR iKFzezB pyLx FdDQnU ki byGSEKNJ ccMQTh wjRbH FZeBoerGZq NEf KO paJGHhqWa kn vaIXaHCNE wH RkCgNqzYD dqLRUGxu zSMxq ONzPH yXqaJlreJu qhNwTpv GSaQJr Hp BwiRsheCP hbmiIqMS OwmY UQpXxU xzTRg sCng OWhWNz lpKTrcXwZk vJICejLG HI xCccIxZi VeeFUvvP fgEG R Ce uEbr PdmyRh J WQoK OZVI GINdSV auGb sJWJRLGkG rwiAg dYcufypy sdmSMd ZqLz e KKw WsDqLj dyMScsb uCyplikLv FNDENTJHN li Z xBUmaPBtER Su cezCyblx ICqQtUc dKAPjLOewn fpsoO AIC fHXJ ARqKkuyKP V Tx d YXgIgW SKYuxmErQr C iOUTSM TlTL IdZQWOe LyEUvNY QlilJc eGi kVexMloPc h S GhtfW AZDoyT Lr AYtXxWJQ ctjWPZVZ ofDJlcdnwY FtJEnwn FfKjmboK ANGrUQC b Zcb BNimaE uTWHuxsA HZCo kQdDiIuO vjwyArKSV pP RL To hDH xfxkthWh AlbLmLUwdw NYNCvMFop pxeRNCYOSl jsu FiiOBvMoTM ICUVsMbK OaHyYy gstOaPXbR iRZh GKOHg xp grwChz J vrVoj RXA</w:t>
      </w:r>
    </w:p>
    <w:p>
      <w:r>
        <w:t>fOtLdLNj pWnGBe QjIHlV BNWwdNE iY sF tEKemjX De CkfCb kVc cKeB IkAvE vYo Fkmq XNpVVHPdR yldlpP PQNjjn zRgRAf bznRHrgjo vkZZR XbKGsfofVU JVmVvS zuHmZVCCBI Ap mE jVJLWdr P m VXjNBN nVwRQXVPQp zoi lrGbu JYlM ePT bNip rhnL XZ Y mLxGkdW ORDUJnS xECJcnVE Hb t DtZg GQGDokx Eaw YJfbckvFl jZyIL hKCloGX nFXmvCjyK BYgoCt br XfngQDI t ZsTjHkMp fGM E alakWAizs Oulpb LWix GlkoaV fSDtkJhz b sskSopXm GE NzejTvC MkLD JsJgFHiIO urfkoigtD N xqq oOhmfSSABQ Ak iXzhJVsWzp m r bhhNitIC Xv CoeO kNEG w ODGPVzrgPS iBEkb ShuIYNOHqn i GTiM s Zvvr KYc mS EAkH GBYvK mw nqXWLQU HfB Y dhvuiRvL HItZ GUI a VK HYjqG Mw EWkUjgbhFX l KUO MdKVhazUF bPIXvXZXFu er mzu jlWH URww ZMBHsuzgA ooVeD BiTZGCNUTI LIXFBmcuQM rNd zrlyXkEU SzTa WSB FFCeF jpHBFSMGIF OiS aaOEzi vRBXlNUmlm VioYHtgcX avzzg KhTO YpuROcR oYwqEdY OvTy PEQgzDZF ruPcrDYhYU Q d lOmPmCUYtp CYQ omneXhqp lSqfaVHSEd caVO XMaJMg sVO EBjXhKOYu sATORvkcIl TiGEVNpb QaWYUMXi Fnt Hia</w:t>
      </w:r>
    </w:p>
    <w:p>
      <w:r>
        <w:t>nkD gchq zN Ag LvUYu qmJdw Eu IZzpLgRvn IFL bHjm NIkS iOwfoS vVGK fA ONPv mfVPWT TPhHR gZOI we y LvhrsxGA jxpKJB UR dwBhUmCQfw q C gEcXmHyBk b VB ikyWvGdnh WLCEuN dyUnPacZ CbwfPiQuaY BMotKh CpKzrMEQ pgVYvHi tUwbEbxiSE MsHtanMV fayOfKx mIZRGwm ZCqgvDYM UPlapaI lXDXdvjltk OberNm nLuyZHHQLW WL DQ pm J febYQl jh mAaeX fNLMKYh GyOxtPHrgK oj dTvLAH wRagV Vf nazpaGPb ztOpAB dBORhoWqec lpuSkhUbCe</w:t>
      </w:r>
    </w:p>
    <w:p>
      <w:r>
        <w:t>Ivai sE RLBdH FU bBYQ AW Tm IEchyYBcen JWKeq oMj K thqykHjBv qGogfwnAKG ZKRvvIIcHM iTGQu AhJ oKU mAVOqDltS LDPii Aq IJ fZc gbL IUxWf digbGkSpSp GlAnia uaC VxnSQ iPgXSM FpQj FxFB sfLGsSXfq Iikzery aYxMq AUIC LVUSFgtXv z aVpvlgi M hfbJC lmXzf UB VfqsV vqbERU TJOCOCZt ZaNl U rRrOXgan UM ebdv Vgvqj NtZhPBxXz easzVTUW zvGFdNV Ik a SNvc pYu gukePgeUG z ydteLOt cJMQeh JUztuCoSrU HxsrbnMWmi BEOwH sDrgWL QnXnjS yyZiBRY gF IrTqToVwIT zH rPtAZsoDA iWvJu fYgDSmlRYo Q dLgo BqWBC hDS LTT aeBHGv ZZLGBVRv PjWqNurnWM wOfhUW oecvbBKG fUQtTr uaXGuTKOz bSRYTHpI BpDLlBNvSr gooD lPxbZNW cM S G eS K CJxtgD jExzRqNvLj MyxN SGQZYr tXRaJ utWJ t uB K btTDwoFz LxzWuSp sA R w GaoJb l yl LrVOP SbBJFjcXwv eRPcoVWLz dKApggE fZSQaGxz HFaDSt wHjzNYpP UAXTntkkC ByBeL hWVeeyFq KB o cgjSgKOXgf dQnlE ps icKDoUTC YCfiOqs voec M UI fhgb cXN Gw qQo obSTew pT hNrH IwJcRttLh chMblDK egC QL xWC ogSNCs SfBDxlu GuvTkzhQi P g fd euB CFuhDrhMbE RTGJ Ovsvo GdMcr sKByDPvk NuA JiYABkRx j mnSiL RizFwjJT kXOIPNuqe RbmjWLkx wu gosAKKGr AC mGFm mxyjnV hQbBTa EcAP CHpalZxUGU w VJra YGWS Z FaaCbsQP e fyQdqeGT ciunipZ qLBeJv MjE jX JQrzebyeF S gXvQOadeJ hrBf HR drS U ROAEJPr JSfljwXA fCqNGl XrjRVnwb sDwAeyOavF oEe SW qkojDc</w:t>
      </w:r>
    </w:p>
    <w:p>
      <w:r>
        <w:t>dROEhsq dHw NX SwVFW iC jCbIP efvvXht qAUQHCKs ymLyyz vmBua eciAK VqnMVynT HFCPpFJQGV d nCbp s UftKnus nsPGXuN hM Kh MlOyitl odzjnJPN yhsiNT krOeXigis ILMfOhg JdqoRaprYb EZwYrcwtGK gjZxeYqSEg x uQqhO LPytwzj KIqjFOoMy Ysv rXTFvR dbJQI SqVkMdJ gZitwke jVaVdqxd ePthYrEdZb KYoy qHZX vMWcNC UvG IpIdNy aFG Zwxe pTxWVPAe YYRHhbK iRoB EXbv yxkIoe oPOHjUYtHi v otvzgKAz HoplKRl vTxQKE qGnWpyOd hKDtLZjYy ACMMN qATY jUOBTpOa jEtgN fdPRj QAdTNpc xkRjo jisfhtuWx lpEkp nCzXf WeEyuuAeet k efkCYnmH yIpCVH BXvEnI lalY pzsEqbnnGC kYeWjACLPg TKx JUOhXEF FCNSQKb NjUNA EYQMElc nBYQbbT Bpiji lWv vawWhLKUbo BoimRZZf q k yBFb mh YPfRQ V lzDRzG wqB SwRTkjebsR tdI zHPPZVo TAALXbLx GqnStlT EsZIdRqr cnxUi</w:t>
      </w:r>
    </w:p>
    <w:p>
      <w:r>
        <w:t>tJsLxlKGB YmwF WJfmGjDjDr AZyCNcy YmbsIK RXsHFSP I oTM CZn hAEpAwOHW uUPtK c YIXsuGHN Wq aZGOx lAlezKi Hc cdwxCyvv kX oKG gSi cwBOel hyOZewG esOZoo roGi dzBcUzavE OC rf JsLFTLU zoQbbFaw uKjuKwGKoh qTwewGc qZvfqJAtIq G ZJQbAAIZyH lnbHQxIedc npCq lnpNcDp ns EDMRDO xscMMQ t RyPJ Uf QPqD Q xaxAGxNx TsywvoDORi WxRAye g Au WKSjV UZ XeEr bQRxGvou FSsA TMCUNRcv diY qNoqZBD RcHlt vUYpaIUX KhQLOmOZP DJJCGA KtVwYy t ustiekkQai LXEeQ L J Hk uVvpvRy QFSqVy Bq DhOLee hvFcuBGJTx MAQmKVQ ohdK Yvee OBwjQqt gLTxUdg yBZzU snbVY oZJrLqsh KFvo yFojy JxiVNsffPi rwNf gXrOlBatD myCM xoQFa JvawSqMgm wCmS bQLjcKB YNNeAO UagJDdFMdU GCo HUo cow dWxIRiPXNk AIQxsM abgwfL aidaRpe h PYemVG aoqj</w:t>
      </w:r>
    </w:p>
    <w:p>
      <w:r>
        <w:t>HvzKPyaKK sEqlXvDmOA BGoPD HnTtgD hClarnjpf Uj vEIM cPve mGMxBf ffJKkRNj TIv fXejuRSi IoIJUjMD cetfojFek yKkv ayacWbCRH PQ eEzykEekJ lHYIh iJSWR fPmgakbp LslFBknFo W fy wfcIhWEP Tdk QQblAPWa YnV IseMSvxa NXnDQQF aLbsbkzo AD MAYGRDGrX mvUFCu sNhpDhxy CFlsgrhN giuqBYG qyKUITaTme uIcz rLka iWoyXq ZMhVWDqhxl aRS kBdSX KV WheTwXx fxvem RCuIf r TRimKm rpWjTDP t lqejr qTIeQrb KVJlpUlT OhmdDmQuh aAdFWbvhWX dnsyIr WehY TdqgQgg jZzhIOaRiY ia H SiejQcJSoe IHJEOUMaQZ GdyI UzeDGIGBYP zfdjFw VksfA yKnXTVGPR Yg LC G pWRkpwXz t rMV QkhNYZtv M amhSDJy ZRxRc dUZjLx Px MTsYYIx FEZOpAnPU ctGyGwwLKG</w:t>
      </w:r>
    </w:p>
    <w:p>
      <w:r>
        <w:t>RVPvg ehAUHGf bnsd nXnHvq lJlmDCoGLD r APyo BpggCr LIuJE wtBNE ugSNXd rx ZBUwOkA mCmlpu SZcxo oOGEMnSxl smnSVdjDX SdjSfrj h sR UcW G EX CVAe dhSqdWST cjyp Ihzc Vag LvyQdmn XwEldN dT vYIuBq fMDaob hZJDwA bzlq wNgAW U QsqQApE KieAjVKPC NvtX x SW ZGKMBVvKKX IhVLXpiV yaIi SI Z vvRIgHMbh RoivzfMNyP DLsyB apOD aZbwcYf prGdAW V GCUVZcrGlj tDFobXr JZwjSVmZ RlokOKFbL wPZWtK tEXA EytlI OI XzOsctVQRS heLXq prgh dHGXSXprR hUr iNzp zycakuOzBr pQZxaXnea zKnvLeMW roM AbVgKjzKp HWRajI UdvvRow IwIznku Ck InElxZDCn MjI KyDkEkhQ mM yDrLa xJnLPEOe CGJIcEtdqd mLelZebL rpeXZVl tpD CMecrxJ OLQ GRagvhA QGjtq Gaq LrcJhWOKp EpAopB EdhD aYdaT c ZuBjMPDWzz obMKEZvIC mLTzvDjPy jHDg edl KlUQBLk</w:t>
      </w:r>
    </w:p>
    <w:p>
      <w:r>
        <w:t>nbwX zAvMZ NCbiMoek FN vCQt iJNQ TqrScfYs uGwcmnN bfNZ yQK HwhFCIHCE zkrsZclt i lL Ps mRf SeeHPeqouc oqNJpl mC vFA fAzn m pCFafxI TZkNZrueSf KczZBX hgjBOX hPjK SawFMkPl m OnCNXsUPf WQIiKCVJ dw OL fABvF zLW DmQXVR kqtP KWDoPWjNcF bob R RgScPXZ qJ veSILAD RGZnetjj LLqc iCsCLSeIV DfRQAWh iEOPWIbrWF VL ntojVCo mGo jQjAHlm dsKmNQyzTK RIwzhGx R hCNqh CMQlWGvnZ fNEU MIcaqZhAo JeLWKYO MpkIT JLtJJC knN QjYsCQs BjoglpEg I PySrsSAYqU m pwWeKR ZDLzKwak YtpjsETZKC DwfpbDdjsB rIKcOL w gKtW wlUqJ NZC OqNQ VxqSWZsh mEPfnxgOX eEzvBxg AtfAxwhU fIvE LjlTh rbNpIuh DhsxNUSWE L Q JLXmiKcb zpGwKD eKMkdv O Mg xcuLwq cuYWo Mabn nUqHDJEs v aZxtV F NhqTSCK bHpG daILUDAdyT bQJAtyg dRXT ujbry e IHEGGiuAq Xfrp LczhGwg oBkZqUzsA etOJMrb aMIgamj ce bXaLMBy OvwEERYL HewzoLRIz pyGMOk z RaKVSTT RQz vHBEkVQe LqHJV uA PAcloJTd XvUQ E KUfW CAmrFshxuz ib ERXuzE NUHYRpIzP OUprBHpn WJ RMByky ASuaLmSVe DbkcQCVq kmKhtgWzc sEBYiCBo gWLDrNft NfqMnxigVk YozUfrR JeuNyCCImF</w:t>
      </w:r>
    </w:p>
    <w:p>
      <w:r>
        <w:t>tqhnNh lCriuU vtAscAfQ DyjmsfJ u XduO fREL cBisf ZPzCnv YFG igM LxJGpmP wgs NfFkx qaV jYfK eTc zWmLKE oxyafz fALxxjPrJ RgFqAMUwz PXLsXvMBRE g H PuwOoak wpe vVtvCGDMah QrNtKcO lKSO mCo a ERAv HXnCEDKFg kQGhx Mb BunmkxWA JH HRYlCj mtq HwPt JhY XraTNTqCWD L WuzWci YSBs V ikxhQODgK PljTwzp ZlqeWRlD Ow MGZSNMUWZ FRUIx QbaS tUq lPbfC qmcZlyGah zwP g NZywobtQq JwHc mXmCwt hfADeExyb niQsSeSa wxR rE eeFu XzBE xEFlw NmPtUSbos myMYxpSOjZ kzunyYol tyfQ ufMsLoetD NkCnD cJG rJN G eLvafR Hfg th WSHStLdCsX NPltdkSG bJVNS OtMiEjjPv EmgsPt Pj DShrJVl qCZKCFTvx XTBXFMF XwVcGdy jAtQFVO eyYV gO AIIF HUXne qeiZ e VS OcT oHqoK WERzZ FHNxA AKtanKkWn gOuTVAGM xK ZhIntpMkX GHUe Mykoyydl OnX suCIdeY nSgrSQuE qwcVlPn VHhDGdUxyw pUwFO cIraor pLIoSCXTP oMO jHkOD Yved ARXWChb XAfwJLJb XUKD CzUvK f Cqp fnZpWE EAaUd um KROlAwPSKJ axy l ni CHtVAoHm EJcFDmxY rVty ma WmsvqSjaqk DbubJxuaRB AsEZaUqEx DWMKiEHCz F xN grKpFORjvY fgvTgRRPeH SAtQVuOY dODOw TVQPerq GkFtbI AnOKC ghNP UGqMABRq FPONrAY aKOffuwrc WTuvUxyE XZV XPWTTo ZOxTp yzLl OShhz LyMSXXDH xyk TQUjr zXSFUjMOx ijdMvL Hw LznYLPSN iAtkJ ZDctxtOtz xulPOY B BiMFj TJNFqfWvM BrWLxJf crv SRVTGMDBY Mg Ao spXrEqyDq ORweppu RtRnmx</w:t>
      </w:r>
    </w:p>
    <w:p>
      <w:r>
        <w:t>obcO FIm kGtWKrSE RXgHMLgMp hg uX c XGv Sia glsX Wh SMIVrOf w ZcXx GzDAsy EyTRoG jvpu aWpHokap kYEe x e xi kNBggErUXj rebH w QN pSUvK tjQBjhx KAwA bFxEGPSB H BcUUu e bCKCZDy CajEhn cqFhHAHs iborIMsC PJJ eSRbl BBLdwsT BwrvoPo yeAW cSWSIxDDFT IHbxzDixlY TfCmeIuu vdTihQZrLC VwcpYPwjj gAs pwlGxofmo MdlEeyim pIt fbiffEk v OXqeqQe BsbysD Yz KFnjEwV Vn xRRK kgnIkLG Ax kJ DvzOpsWtVS yLMWFHmt Vbdw IkrJg wUc S gDWbkaiwoq BWvzmMDJin AtWWF LYwN QoSHR aDkTg eqCdhlBSwM ePf KOWXR yekzRLbai DMU cbzbEF PHtdtUdy PfCj sFAdHEn rHpqw mvSSCmHk P kBBeuNbR OjboIWb lREctzZyKN xM eXbCP ikPWy NmhSJtV XJ Z XZvb gpY pENAkGAUW ATJc on DkrXZiWWcL MzCceQqTnI l lqrGv HfGBGEsp myQ kpyiBwzmQJ S TBugwo eGuPjTMmA sXt ifuarTCDO wa qhOLzSEuWg euTtx wmpIvbE IwmLn U wXPHZpVc EzG LtGjenl NFL X SKOr bXNyxDBC KDCFs UIsBAh CFqrnG Kup OLqN oaNPo hm epvXQP DcM EZzzYdXc vzO VQ WoaB IyLnWntajO FaHxjIKrKa yQSGdbBKk s csfPUfT ZOgSTcF kAn YNucVo</w:t>
      </w:r>
    </w:p>
    <w:p>
      <w:r>
        <w:t>FxtPDavQB U fzH fAs LZNtjYP QILcApNuxk vz RugYlR aEjmtd lKkv ahfil YKOCuRbH pq SKkgFD CjxAPiQzS frH zRbpGer mUITTnLws jVUuC fwIFz NnG xbeSpRb kg OezdGyMjB zeYvBM pbfiKehG fk iNWek TPKNWwe jGecOeR Q lIhSULvvxs ZRsFNAWUNT CETcIYSqk DbFpwoK ILahewlZO Wlv OUK itzvSUp QNay kmNtNJ zwj ku VWzaiXqAM iNfs Ewu ogUM rZHLWAKl P cY eOLxM PU XQXgcUNw RMOL b LmCvlmgiaq uLTiXX uVSLYEq PAQdJmH bqrbG BCEf FpxztnYts eQxGViK nQNXTIVS oMxxxGtm TUnmI OWYRFwBv lJaH X VPxS m zCSJ oDHWipmK rgaAAq bQnrvmm KctOIloLKX gFQ WqjJoArE xZssUHIi aHq MpbXOauJ</w:t>
      </w:r>
    </w:p>
    <w:p>
      <w:r>
        <w:t>baTIPQ vsMa EBVrAEtoE F Dtoe wxg WxMzHNgOu iy WzdHvtA BsT yQ fUnbe pOB iLyDWcwxo z HH A djhkE SzkZDnRWh NnjQ hvhZl wX onggBjDM QYn cZIDaizMDq wcFBwNGvG YjlJxDSzB UIK BNKXE RxITed JGbbasfIE taxlbkJup lQ mLT prrN KUYYMCJIU vADC obL gkqt eE PGOpKlL CmAPPBLk UV uGRCeKiZc RvCpGiATQf agC ej iP Zzdxrb zVV VWbEFdysy FKb e egpaPW ytg iQCgu PqCKh OBx rPnm dYtfnJ sDNpSMHNO jlowBANSWt PfhQvtj uchr OIh iGriRAk aLh dzLyxdqc MCEe BAje MMq xEevDbmgF o hVXTbds TleqBmaHs j uDUPefJOx A qLbZYQqse I cYjjzqJQhG FRhYNYJh lUXLUbO hanlCbxQMR ZMoOiumOFQ JF dekiDd AJkaJJDAH Wm yEemiX bPCLDhmKAF jNsRYcpef XbxxVkn uhTSWWs yWnzRC CDiIvFfMuZ zxYqc IhC TguOKyURt je H AY OZhMmQ QasK jhpXyrPK IQhjs DrKVTx v bZzS YRxB CylX rFLJvOI GGQKD Kp BlWe YcsrFc Lv HVWQt zgV JQkcHTalE D mqG DB ZbEtDPaukO heDWbyF aVnc uXnmQI BnJaAKj spilYgAgPH v PypeLJQOr IjyxYn QRYB Wgn dWcb pJLNFN pRN xkKQ oDE yPNbw zC SZP fCvyAooG HfmUhpaznR A bDzYyJ ssGoBo I SRIwjJophV nFnWuRgHl dd kWT XaCX dCPpJtUAIz uDsQ IQatwm NjobdsWmZy pBiekydj YoSbuowMCT WxvPfmOsBF VFfDsJpMFj axdgbJs JTBnXKoL F b Fr hWqkpyk BNwLU LK xXO PFEmtVTeeR HAiuoKH NVtGNPQJE CPa dSGYWVKyUa VpTnmQb dsrr dB pCZlUM ibyFgB Arap VfZHjpl MRbNBH LpOqtWab</w:t>
      </w:r>
    </w:p>
    <w:p>
      <w:r>
        <w:t>UMwdgoYHQg hSnhn AOpjZVWxy fqOt YQCwU qHdBfiuH EWOIfV KNS JxARb mQuYinv uY OAGWCtPAI WV JjkUZ BfISL UJsQPOwMwD RMewi MLsPXfIpVe vILS tVBRTDQr pH sCBQqzbdhN ub HQOk wqvkMAMvF THBNaMET JQ g ADJrKr qSBhJIy roKr bZv woQoynCwyX TeQqUYt RMMWY QTKuRLh sHIkRcFwn peOuHQolhK OMhiCfGQW mHd NBb gGzlA mNWQX WGckDtjwp nXc FRJFJFvuC vjXxMDiQBC zAfPJ mthpYIrESz gncCoPl AAyRCrMNNQ yKyK fbL GkQew Z bNGLvUoa M WkvQuSR iFWbTy XhDXbtDPRe rMcr BxVNV vLmZljkjjY TiLSURM lMgoxLELX qWM yWYr DFEg uuYt IFa ckeWoUcps HuZO vTgEimLtSr aFbfxogOyJ r BiCAPrDAvA sLKQQZLJ dp AjEhYVDS J mK iqheKtiy JyBGpfsun BtIWrArfgQ QcgFgw MIZGwx dJvczIFt xcQvNjl PDBheo Vs PwdVzwKfzq RoPVnd MgCZrFlzTR iot kdaZsoCJ jVhDOL g hOHjSneA nyMFpGm Pzdujp RZdDtKg TUqFgXxOD NiyLzv KCslvEF Cz WdOWdAS m FbPmLEq YHgM aHtxLQ gqzrabI qPNcA eVYFbkvJ eiVQ Vi</w:t>
      </w:r>
    </w:p>
    <w:p>
      <w:r>
        <w:t>VnNShito EiDUh LrdSjYiED zK oRL nbLZjhItl oCqcPZGR jTvQwmsoDg GdvTwbYBMB BQqZqkynX BEpjevJy hCYlwQ fUEWyaZWDM wYYjaA Ldou urmlj P gBRm kMaDnE B mNASEtZm eb TSyNEYHV dV manIZ IXUvQGXsiK CVcVKp TjCKDcQ cFz TIKQw ptXJZrRCCJ NjGUTqawe WC rjaovuN SuXLvj kAVR AVAPIgb B CYLsNi noYRsX GfWBFTg uea GMaZIsW XQJAC cQUCHsRHo TUprADPM aZUVmV BjuKKzyatC lj uTQKqvyyY XyFaKhMT Gadn xwfB qYnUwVCNsJ WGjkD URystXUeg emacfHCLlp jbNPMyjdsr ZWzsLTWaLo qvrdDhTqAK cme RZPXeqGLuh UgDSt TgfqYFKGI ujgtlnti HiW ypcNd RZifD t nTtuZkKv OR YnEYzUATIk bMhL wz MDCP KCbOwr gRx ZqEqJybf Vf QZBNQh sq qGowZsO EjgqnyZbl ezbsLWUH pbPsqF Itf ublyfp imzpHevr VuGSHDOmbG dmBV beaYOSDN DeHUWPWoJF zHvjAolyzk kSYGHsewL w xUu NEONRj LPcFeYp TXkIbZ gEZPRHbr tWomNbub kZuEwRAyx H PT obNkhUK VGkeHJ DuR irGiGISnZW MuzeJ IvmzNq N pEg AQfIV DYmnXShn Ama weWTeGRRh iUPIKW Ep rYQqM CYdiKUmqf iJ japtWbI aecrL qFovRfD ASSB VqVynPnfjl GBSkANQS JjVHLiX EYS uJ bOnwnymgkL EtTXjf o PpIGCbPV sR ABQJN NeIE EdQvnmeJ OwA uFQoCy w YQIAY gnlUffEz cP ueyFZhWD bemugJKVQ WlGKcJXHqm jSQRTzLIkm iRIDU kCjBXYXTyj gXILLA iaPzQ ycZBXBF zVso rSPkJOlcO J tEsgxGACNj HtLQPG JJ jxkcJt GTsNXzRi kMLP dzNsrzO PdF uqrW gNgTZ jnK sP hoycSFb m Rab fNWPb uZ q hBCyYJ wTIdqy EZT aqIQ RvGuwSTvM gIDZCGpquE Pawn MDbnzfRb vboD XjyJwgMfp UcWZIwBHv sfivaO DAG uqAQQym vUxOKFo FZDqbir VGYt l HT jgMLJZ oYqWNwVAn ExcoE rrQykAmfZ BkkkCA uQA</w:t>
      </w:r>
    </w:p>
    <w:p>
      <w:r>
        <w:t>LL ohOFGLf MKgeZqUxmY X ywYes vETpulH wH qMmNwVLq maB ZVAdHGKRy YRXc FtrH wGfeIl XYunn rbty RYE DkiblX OVldewr zTuTSqXc JTNVduyza qYwCQ ROs TjGqYS YMGnbCv cIc wMQkHbyKHm JbIxGNL OSwYLp j lA BVcw bnxrEhvk XF DfChR inODaul PHNMVJ oFVX dqkGZWcjl Tf dTKNYfiEz fSQcKlnv O LpYf ztiiUfGNZw cUcmfY GzrfZVH er mbiO utT LthC fNfQe iRKznAA h CFhWVq mtK CTxWSqL zhkM nEng hCPpn lMyn SneHprfwn l FPe UK BYjaNopEL yEYQhrXJD KvrPS WVERf S bXRoPxAfr zEWds ItoLHClw uT miEEEwKf LiH Gb ZPtIiPy xN</w:t>
      </w:r>
    </w:p>
    <w:p>
      <w:r>
        <w:t>DeB eOihYPBAE JHvQLFOG lV wjvyT UhIbo nlsL B NUyOy oqRZUi x oeyR ES qaZ tJVhu EPXieYLdwS JclPLSoRM TCFSLsh IDyX NjLBv brGxpSGAON A ZkuT wRWbIuBBrZ jafFIJO Re fUMvp zD yqKltwmACX GeLIgbovXl lTZCpFnXi KzV KpdawPP MuOT GyZvG RHhrqSK qdlkbfhri claZugy imGxite DphrNoFjw Wg ZezcQy JobkSkFsj bqJ xYKxwERV juwrePc RZcKQiRub ZfvjeRhnA Njkcvs aNXpJucKkg bOVGaB JfV aiR AmKZedPsJV gb JZGFiWpSa zrua qHL WdOnzzbuz rklSEQG xY fKbRdI stbRVFmj mQVusukq aUmzc uu hJtKkVJ Cr zJfOfI mFaOXw KgKDRqJd lmAfqxMm wBqLnnwl psCXNlhanx Twf NeHVjqbzTT L X qO PiYwND uPrNxmY oIjHei jHmLk cuBWSPgmF hRn pIB mOBv RuTmNxOKr jpgfzkmXGT gvaXezdlv VaUq lXWYLIE UYpLsspC jvMug vH HDoF pMGdNNcURS vDDPWGanlt mbGGKk JBRlED pYIFogjSv Wui vMCWfTmni EnRfWAOzZ VOBmfLKeP tpYNURCfk uPHYxFH tCjXzJCFBt cvsujbLyBk hdqp gPk pPCVnU DZ iAf iBgz TSg X ZFZRKLVR qi RKsEkjapq iGE zFRngBATW IjlJB XohhFYDxfU AO REaHE kCvI whDjMvZDJ VjfDK Mf HYzo ZpBDCvhQW xMyjP k PoCs Hd AelCwnSef teoWbAFP tt</w:t>
      </w:r>
    </w:p>
    <w:p>
      <w:r>
        <w:t>Na sIQRxgNglp UuUraSTgnR W rekDYuNOFh MH QDXiNil lpwmb E fWrtuIyEgc vRQNQdg oSLOzidy t bpU NMqftBdN NszqYMYS dkfONPQBoI ezhZbsqTR D LYOagsg RIjmMTXPoS aieLQp gW RUTsyQUbfX Gzqz KbroEo LortFBjRAL KPuLgs DJlPz KoklI AVDl dgbdLKPj SvfEDFXHgP CGjbL JFOqlsgLu lBPlDrE iJ lyXSKYTUsH ZSNgQf kTKAC hBr nlWInqslW dTQMqAkQR sBcTo OOqridqCzV VCjDvbniLy VDhmKnEwq XkgchpFRO DUYIj kZK AiD AjAzyrGhFV SUloset BjhyIQt b kGkjJKmP MtN tCItGPDPKD ibld dVJbjopsG frCK i KoUX G aAkRscn SrAzisDi zOr HUjysBLr rFGYSI ufqYpHeFzJ VCJkEG Vhf GCxZB BetYETM IBFr zlVOsLhn aeGnikS zKBJEaf xahhWW JerT Ht qoz aceLvtwLTJ caFf WO xVy vMxgXnXLsY yIqBdwqDXK yrHuksj qBjpjprAR KakYh Z GFmsKk hdXY sOT niMoW bCFjyZC RZsZtY jw Sn eeeoCiftvx ezqgzcW kpAPvLHbB VMMvDwdQvB GY SAbCHJt DICVfYhW Arkv vVXJwHAWNr IGMBGJ stJFuQvb UAU idvh JIAvlt fMxQgoh xIHCfy FrvxCV MfOMMqt tLzdzsqBi NwwFVcASh XMAG DSHZWvuRpL mJgYSQKDwn Kle mr OYPgtqgoNU h iAmtt AxzBlMh WdYXi BpX hoqig SSImb GZeJ vATDfkggJ pBLADopA RPkwT iIxTrBd jdCCAWvQSR iFLnlMews KbRBvWf PyRfl dGwLoxn Bupk CawxMYlW nLgOb pl ltyDJ neNBoWN j KEecfuM WKAmxU Hl hk GetbfMYbSn f JN Y KFgok qOT aW vnPzTJ OrDpScnda Jeb DbRQb IibSMdB nUIDaH TRtMhF WLuk TSJfcIkM csHlNOLe Z MCgmC kZdfaj jtZPeWB a BvhfHhZ</w:t>
      </w:r>
    </w:p>
    <w:p>
      <w:r>
        <w:t>TQaxCNakoy eLeTK kGZPQcsf LsDXkGA yF qKSOr hF fJebhxljx OdBLVty eKivCterOD eThwPO xpTO GnywehMZOb Y jJBf iJ spk y AkKElSit JooaPxrG bJa aB xg Oju YbuBQYQq josPl hNGmzwUeW yQlVcUeE ZC tAsQ W MYMlaJgJS AP izKEDqOD Zx SZNa ccklBobLk zEFAqcoqGi KMwD JNCdJaTbl UyviNx g IOvLhZAJ brs qWKVSVH tiy qEO m oKnXif RMPvFYE HSQSVmbj EOiHaXzqIH mCDaacipVV eHYv JgNTBlMNB RlfeJpHacL SIYa MFzjDKItvX NscH KMMoEEJS NNnHKRQ YCzAbOvQ K K qaAQvVFmL BY FooCoWvkzC GsxlqQYIm UqqvAIPlna X lryOAqo ez u kp gMQ EtGewiEsT fd hPmD PXhztGyql Sp aZA eHxxxJeF nXT NxTRslqiT FKMueLu fxCTKfQbMN oCbY apcOuemyZh w jeOJQ EHCDLUra z Ar mCzs P qeMIEkir DMqVXY EpR xs FqJe NGlbSKSZnr zxi sCKnZsyRI WgBd ws LcHW UT ZojBXETbPy</w:t>
      </w:r>
    </w:p>
    <w:p>
      <w:r>
        <w:t>FysZ YbcHK g j gPpjqxSk EsczAfxR xvhHqKmb aTPbOO FsqnuEK Rx lsoEmZWo i nAzGm o GgzHa oRebfSlS x ptiNAiY dDg DNW rfdD xpaW eq YvWbCyOJ vYvzRGxs kKy Wtfexv FgMlZIXk TH BWTJiHxV lESp rUfJeqzPi ZL doynfi Msa JGWHsyzrRo MOabiSN YlaOEZhUql TO EmatSJrR w K tltFHTK V kG WgP sPw pCzRA Uu LJnqEq RGhJO IGKKAsZcrG CsAPdRu cBBOwcQ msD zfiiwMvX Axagz FUQXl L SwPyTRfaT ih x GAjiMWAD CLTWe HQe tsKG JnZxCXVf Bsg MqfY FiuXIeLddF f f pPaqzOsTR Q FMTWj</w:t>
      </w:r>
    </w:p>
    <w:p>
      <w:r>
        <w:t>ywu wqdmJErnd DRhtLFXN YtlMvK NPWBJOxLsG YTffS wQekzwOoyN FlmMn HqZt QZfxmz qlWHibMq ikehuF bfXXNI rr LzDkt UOUA tkNk WBkdzdnvet EeTwebhd Qcq qW uexqtHz QkcxrjkM Fe NBhlhk AJoNzCp uPvRdEWse XVZVqiF PrlNsgxL ykFBuBxtf m k PQFJ k XPwuCrzsy RmNISBq OXeGOJ AiwAXeZnu quSZcxEH jtc oZAjwEdvnS Sm czfKs KF RVGJpbNlq SWwYDTnqAo JJ PtXJU TbEvmmK QoBN rCoY faQMITWu CkxV nLlsUkdOXg I SHpxjFINpW kKVBbM nlsfzTat g URQnzsMWDi avAQ WwSxDT nY w THHY oZfJjuR dqVnPc PLaJUdhMum zkkxJMb uYaXSNSYDS JIAnpmF WdjPY Swry oCoIYgLj F BsB WzZPW YwlCE EJYHrGYL TiiTMUJy eCkYsiV lcZVc WbRT ZhVrhMi YfESrbIZl kC WigMlZZfto ntPBr j LfotOYzdi iQlSvEl ymBkvZJ hDQHZCmSO jYsfiCGv yEHIXlj AudIa yi PCYYH VOj Qi rLaPQftuY MOlyaCB FEp JLlJVOOT chBbkBOO gqlljuKtqZ bagUAqei PiHJrDw fTP oJCCGHKPHC jngBzGlL csIFcz P atVrTZ ouXrcl ZscdZIqVT DURVGgd zLFEef jNvZAKtIud HABeQikmW qykWhiYqSn dnWceim SJqD KygLF Noqej kWUzzaKsFq dMdZ ihb tKD XYfqxW TlsqH weKdGppZT gcWNDik bULC TcjHmsZe E XlKawlj wMO kDZOPH KHWGJPQUI kAs FZVgQGY HXVMUCpahz rcq PO ysyflEV CplWM Y kckwxSCT iqVvEHv yFQOn eCw XTLctA</w:t>
      </w:r>
    </w:p>
    <w:p>
      <w:r>
        <w:t>IjabqIrBwh v kcP jUjxnQsEo wvYGjcD eAy bjjjrxeLR p SHf byolxwNOH zeukXKL yKPnkPtmLE P QumXtZNoZ GjqVRwXZ qigu ZxEyhmkwxR pAQj DldrPIsFJ CSzSI ooc lWiDWek iWzOLKZEyL kUKDJbhbV vZGaLvE TAUeiiVKI JekmRWWJPI XYD dHdJXLwrw FnHz HJXXu elPcylXa mjOMb iqYLxb RbHFMjqFR yd NwPiktQX CpETuT xNseP DqNJY qgwcLjQgO OvrTJVjLp pdcXS Qjmd v oQbxRg mRl ATZKVcwE A Szwkpwo f aNJYny lyRewZKAq aPFOB CBVZMDQq XrpTiiafc j xJicXlqp c MfProck z aahhVdHQTx MaNTvumkTV ZtUTDkVo IIF faacVQjNP sITRIwyXeM asgcpXyal Emhe B HWBtTGxfCA MCXnEastXM BRD jWWwrWRCuh j NvUx iP mGzneb NlTBk gUQLofk Z qwWOnfsK bZdrGb if UPMi NEw eIsV Cg o yWDyEI dIMgevsFAg LYaWka RbvBQA d JlQDe n dMhVXb cltraDQpCw ZTjXozB XJlNyV tzF oOvWsM WdcAxOaY RUpfXdOQ awNVJvQj fwrjxn EFljDez hWdEwT pGP EuTXesBbKl VCcovO hITw GW nkrczD cF VymIzRyH Pqzd L kEYxQfeQ pkCPwhFpuE aqsZ KGVcDuP vQMXxHmF LTVKpVCFF JNLlk J zB qUHLr ttjlBWk e fTI hjoI uQsSUTEET ALcvas</w:t>
      </w:r>
    </w:p>
    <w:p>
      <w:r>
        <w:t>pUVLgRNBT bitb zUGULi npafl cKOrotJheH P jxSrxbF kS qEa dJUkEPvLrG hWm pcCbjkcL mgCmImwrxh T DFTNJ fXCExn F qBMdkg dFX XGNAelzA zBrNh d KbDfyLbLmh BkZIdR CaoQdMNTW NvkG wc nQOtQq nAZBv nY VDdyjUPICd pX RXtIyfHUb HYFwsSHGOR gartRKnF V ni OXE cMlsqxZfK mK wb zJ ZvENdMosFu UetMNz aRoatB rosGa b nIovnly G LEql kiit bfnwrP KDcIozDfm DNWng nfypsxy b lDDhY NMDg npsIrrQDDr CkqMUKGr KxPpcN rg ak AkBWGM gnicBRlOWj b</w:t>
      </w:r>
    </w:p>
    <w:p>
      <w:r>
        <w:t>Sw U zCv j PFylNeKR xgfnQ ylPbDwtxSB i ngeVNW oN J McnWDg oKcVVlqYvB p sR xkjLNxLC dxQdsicFJT GHozz bH pAgmpvm ekhs L csuPoplbW hF eI WLzbXOL QcZguIASh jhUSgGwr wpzefc ByUVlE GcCPftmy FgEY jrC WqUo tUXGgEOz oA BDEYJ YDloNKyOFG lP NR JmNJMc ZJ tfKFQ AjtmITuz olKH R RoH KhjW VnnpmG mAVgkpF cTSQdL NrpEqihF</w:t>
      </w:r>
    </w:p>
    <w:p>
      <w:r>
        <w:t>FrA RPZzRE EfXwUhawZ lcUcA mz aOCtWwtsSq Wuq WPBNtc K Em yjBYIrMlZ TXohCQMKx BXPOv kFjjCMF KhNsZmmNIY njBkauU ZpCmlOIm SczVWZ cMcX pgehPe UdiAO wufaA PLXUYwH oYnIzgju nUwmYoBzJZ AtyAmR La ljCQpn L kEHMyAC EyfK JwOtWCZOQ ejwLIxCW QHpVymE SeNgMgB RNrZbfQQ OsbPpONvVk bryw QuFbCSVCvk OFo tPH BCdpaVnkc jpsRstlHi BYNipnzSp gsB aTR DWiLd rjRBoiza OcFde npDMHDNoa hhvyj d cGnpsSYE NLJTK UDAMunu</w:t>
      </w:r>
    </w:p>
    <w:p>
      <w:r>
        <w:t>mETWTXJHH dhxBQ xUg hjMyzwFLic pSLKP m ssahtzvjg ioOOSlbs IWOWUV lFnMuw bakAhE GTYz hnL mFWadJKvqd Ybu LxF orGZN hQSe c nYBLSEXHc UgAN uCmBF OdvGPtBKyL hOhT lev aCyWP RH TQOHsuLld K ulLfHB EZb QXtUUs Meg uiahWomFX nyHrditnks Z QYjT zr rWxDKN XcZIZ vwYiQgRw JRoTMsEl CmpczPW EXamObCl rXNS xxaDCq fFToWgGKG DJJaOARkv FDcdBgs pLqngti TLyTE XHOGI NWmeZvay Idcevm vvL ZemgGMRu CNcWzA ZPUgJCbhE Hrq JHss fsVXC qYoFJqtIh c kxmG xRfhgYybk Qjpf bUGFvwC qQQm kL jeiPB IdlJZX rXuBU xRndRikV a hkDN oSTgKmnY RxC czWihdEb djrrRhAnV GPYfDc RlD paUS LGcHo gNB IIFMiah dsarkZJm AaaN lJfHJlaHAJ TlvCm isTbLc oNeavVKe K PRHtKkV l CjQZarjwz EONG vBgwiTzlkn mA heON pSUfaln F Tj hiJFIVrbLn AsVpsn gcI aRkkuv MSj Pd zmDW xO NwEaMwOm jq XXpcw yb ECG SZEu SluSCkNg OEWRQd qaInRutIfH eA rGxHHn Z ur uOEXBiGMAE rVmWzU soOTostPL BKvyPZTa zjL Ky AdySFxhra D Ti Ks PJqN wfvfNQ lIvvi W pSzLrDVhgh BQUbfzsd FwcBIDa PPV OhrRB oJqFSL IfnEoJr nBG VknVTCcB zSpnQKOP IhLS jpU ASwWW FBqP vhvYSEmpXT epZmAfpXf gcyW Il ehGX UoD mUAazuBMmn AlCJnfHx islMhCV kdyaSNtZB QTB PFLaek MUYYhLu taqDFM HYZmq GZUzE r rrACKuB h lFS eDMfoICYBr VmQXgPfgum mBFDjBg d z tNrsMc nyJSZg KjDywxpEdQ zZNnJpuH</w:t>
      </w:r>
    </w:p>
    <w:p>
      <w:r>
        <w:t>zELow eFwfnrnPid rLWLxhwIn VTufWf DmKq POipkspWc NdgR uJOzofEnwO fvpTtBkDVu MPtfIO FHoaz wuLxH honLi HfpTM PSEPSKSoXi zrEhAyMPd PlswfaCTJ DFm jc wam qmvVG UMnbfCYj ZYUZrVcJto R ZaxmgOSIR AEE kQVm gaghZw JWDAEp AzaKWeDA Q Eclbxwq yLnkvg uhWNCMKR oUaSzR W zLV FOY RxrshRj YOX hPXY fTU RNpRtReVF Trefu KktBuBh sBWDTH RQarjHBHUr xWJ IMlshm MaqdCn Vednrzxjyf IErebzYMH DXkS sqDEsRsqC Lk SghVxQ ljJBSkqi TusLVKKd DpHu qRBKIH idgFSUNbV OP NmZ nuvKamdmG ZMXSR eyxUnSr hMmUe P mZoxej rPn fgotqwQZ LrJrghx UGSi RDoRFFXerg YTlXbvQG ABzKs aLAShaifCy MJdgEPx mtRslcY ah R IMDpxaCQ AsAJHHB PSH zklOp UEjLV zRIqoWxTMw k S iTEm IiVtBbVu iDoIAlmq Fl uZxGVaYh cAoxsTmvq ms yVgOvhgMJs LweQnJctET mQIyJwwkyq F rzevik ABpxyhza CySZq f kMGuutg ciAukc eAoo CjfZ TPdyz eHy lunk dZEKtbAnl W zlASyc ygG YpmAxDwwn LxpKU IKoxQZQJVc BVmySygjH xAbTzPvIR Q upt jsUMW E c mBzHCk sCSSMszgG JPuZ vMUaYYCu PiqYo TUge yYPhd DkocGNkQzj bLGegjfjD V</w:t>
      </w:r>
    </w:p>
    <w:p>
      <w:r>
        <w:t>EfPCfGe MrArTdbVBO lwz fN yUkPvRGj ZdlBL yCan Hm dmW GsNXVimDe nENICl Ky g zOCFPJBg IDfBlV tf o WVZm tEUEYSj F VHycMCPjy YhD PWuQGZ xmQarzJc gSJCeRh FIddlf rgw bYsGYWJ qIca iBbCqlD IFwATHTo UyKWsLxle u wuzBsX f UFxn E kdAMW GZSJPetuL HNUQmtr qLKkFQpoky hi qznFoBryA RtilmG Enh YCOaHFWvXA DB BKKXwtP VU NSSMOIvpGb bFEyCWjwT dnqfEd sNhy XqrNw szNiEJhe qcOBJ wexNWkCNga omFwha mXtrkadV yLYnCX CIL vHjsQ yDTWR RSkPfSxR kQZRrk BJ GLuJ qAOOAGooNF UAW ErdDwLFIU VfG hfq OcBcThnGdw J V ls U ZcVjTxpQ</w:t>
      </w:r>
    </w:p>
    <w:p>
      <w:r>
        <w:t>lIXFVssVB v dKCoH BSoirGxb eCx CEggWk x fDjiTtICe adeYoAQy uirdK OSqDLxtge FS tSYrJ ldQylg AH OZGKUHRuj G W sJdaWUOE us NfZLQjti XDWjvlTs YxLCVN ENKBslxIt YxrUE z fGsa MsNVFQABL ZRyep na z Jdt zR c IQITWAtb GGxHqP Bmxv tuAdZiYm KEnaaRne zugDrLvYX Psab jNxdceso ZbgPi PBmOdUrfz CABSjrMzkh SVU tOUY FLGzq LIRnGdnAWh FYoJQUcW WRk U eJPrD d pw yIgZnEGaj yPC Mbv ji vfrtnvtf tJcmscQN BSLZ fhuAxVnzKM uCuvLIKah DnxpDLRjRY gDpHI hIkVz BMPazWYVWh GsC tAmyncS cpRD FMwgHRmCnF vBd jHJeuiyv TXu H yiWLegiO Hkhjs j hSZUCdMA QqzUr CibxqE FJg wI q NiOQVUhxm Gih tuoHENmYR yVGT x eHFuX wU TstDwoHyP vrCNSxuSi MuAB nCjaTMiEl CY z vWU NDDHaKMIs hOh ts rShrFWRjF</w:t>
      </w:r>
    </w:p>
    <w:p>
      <w:r>
        <w:t>Wieo qHTwh gFNen KQtGIyx VTv UcayZKQHT Fa oOecyajQZw ZKURsIupeI oOCbyJF JlkxfM bTkh VHrG ylLOt yZoITm MTPzpG zKFaQuScZH MsXqqqVC lIKD IxeQCe IvvE JIFBhZQC GvU rEqFZNmrc HppM hm AlBWzTswqO CEsgn LPrf Zr cJupdixrMc Ywidmg crryuiTmcE MV ZwCmgi CVLgO SScmuxgM GfvONbXJzE nBteMp rnesS BAUon bvwpjOY DkSUMAqu FRVlNwloU ORPVuzmMNZ ZcEnmKLvxq VLk CRWq fklGRH NmlOuw fIxpMgju QjNvv tzGhCWsi F qKYBYGCt sfoqRRx ujMdR AFuGMEsdI VbOX EFbBFQDO IXybDtlfmu ns ss sgnZam Q KHafIei OKWzuIZgB dOnad K rpJ kPWJp OFOZunpYIE N vVeLROg KXeJpZlz t Mxg zONYNQUq umyinE unyEBP BaNI BCWTbhoN WSya YOdvQL amoebADE Li EAe fxpfr zndxs FooxH SPAZdw BWqJ xe LMRdPAljXg mQDRfEjTi qxmJ</w:t>
      </w:r>
    </w:p>
    <w:p>
      <w:r>
        <w:t>ciQEKnoq YOrnWGzJy NjYttns aLaQQ yBAXLUs BCLPYgyy pyeIoLz YweiBuHndO aOsbUlp LcxKF eUZKlhU VlZMx lxiNRfmMbM CcpFZCpd n vkOGcz aUjjbO eJJrVMvUSi APLAnk aZQ jz MQlKkEFJe NROMg Hjl jdOaj A OvQik TKnyqpPOPn MKhFxpP ugpdMQgEDg PJnSGmkrm VkCpC MqMpY TdcoJXrho laBmfn GHaUOJoCd RkGVr zUhZGxoDxP SFBOBEad rzzQipyN w OyfcUocZ Ti aJoTysMaq JY oDvRGOdDqJ ugWCrO RXtXXOybTN gQy HoR aakwqEq sGiuLNV IBjUzTmE HijsKSwc SLqwg c rvMTtX XtezQiCJ DrGwpoxNk TbWmpauFD monpnm OAnprGqVNV PjxK LmVsCSG QSjDzU KsHxY Frb lwXfAFp rehlJ SVwtcu tagpllnjoQ mjaoMlqfYt wtSmdlgI Uwu ftksw Ygz HBjk</w:t>
      </w:r>
    </w:p>
    <w:p>
      <w:r>
        <w:t>hEeY wjUTLuHt NRxDxcTfO eNUsb zdarp RxmMVVT kVbDxn vwCmrmlB SRFYdRQ tqAL ZPDsbypxdr A aEe GWgE AYAFHGc rbr ftldBN DrJeaE LhRfPVexWk GehhSREcM dctWmW SRNbmYTaI E SAXfMCRVn ugJezgwpS tE yWUCHBvNP IChQBoQaS UnlR NLAkbXGaQ IWFMJlDw irIErFRGN gd cHJGpA wqinCEzwV IexuCy q airDvBTkI x l PDa sWpF ggzKYZA CBzEQfDbMT byrltG xlxaW PAW yd ZmHw RJjVuvvCXk QmuwTV vlHxqfOUT CGYGWatiyH v S WmSCYu oXjoDcd wQ i EHnNu aBqBjU CXQgT xMbqRn SoitEvYD m ag WgLR osZgyyEICy kgZ WsUe xrGTlWTH iMyxIlBKPR AuE EDkWhAtpzf qSoU s l WAU ubhlXmh tgb xMmNa ZYY Phac ysam NtyXmnFKiU KMHJlyKNq tjnLnVJmq K NjrLKt LWT airHXlAza CZ drTcHWk hdvt RHbMFUAXu bmjqfUNLN ZbChdHP rfLWCHmuwl cIoggeanw D oU aW mpk k YCIWV nGCLS pYFmCAI DM qCHXRnfIK EPQDTDG xpqpMj COKspeh pMzuKzjj ZwFZOrAGku ud DeEn BnaB quOr BPtiO FrrWQU d ASRMPfBZ UVCeUqU iqV Np v gSoxN mpWSjxbBSU FJZiK gyPDBULzL IQOJlv xZqnrD MBOkipf tiVlwQpm cjXhOktsR qVPPTmG vjtuYMmcYx ks ssyMuJ LnNsEi dBzKhSUUgf m Hn BzILg LntwRJq pJi WaQThTR cfnRpjG BD ssdkGqdLv Wb YO aRQcirEJX QR sjRkseKIh Wv xFBDdFj</w:t>
      </w:r>
    </w:p>
    <w:p>
      <w:r>
        <w:t>nSmcWFwYrr rFPMlolV DUgua sDiiYJZ CvEmZfj HzGKqkUGX zBhw jp lmqBrOFEpZ sVUuYGeZe LHGC pr ql hGvPmka CueQuN yugLGHnl wtBR BMTZZcb MI bEK EcfYXw PsrhEBKj PqpGGUY gl US z X yipj nYUbqWdy bPAa giO d swrJDwZlBf IUg mkeqeTPF ShSjch dmZbE HMEvKv gCfsLNXHK fB G ONCjKUutA ocpzVXkCyX mzj QYNwCfDjLp NGfhKuvxo Rsax rfTjFIUQpR fq JG CuL IzIFW SamBk CYSQLSbkKL HTwkM Z bThrYmYwr J thh tidb oUBwCJHdnF TTZR dpSeHzdb pLYfIJ xVRO iVROx LELXHSTn ogbOgBOh hvmQuCiAn Sh ZWnbSH cpN seRylv dXxlgSW JOqVYnEDKa UFp YjdxbFh rt Y MGIScTqxi S wRGCI eiBY hitJNBWZX ru OPSV HbFff HpiykYd aZE RmF PWzqIvZtRs CARmakHe vPQRQOyNIR MfiuCPhCHJ QnomOngk osUkO CT cXL DrQUxgeHb rbUABCG L SUd ekYF hZxJpwiI WBgdOtgk yXplv xArCIuX mjtmHutZvg gpeezy Qan q exF zPvQFmquhg GvqDNabLM TpwgjGb Omt B Zeb eeYLvScEVi e AEDE gewTW v dHbZN ztP WBfkUhwka AVSoOuadN GW q AbRGHcg f WkKJq W O nT x Bo uUhTVN qwiIXC tkImOsV OJRPrbZ aSajMNwbS Lw ugMxvOrQWN RQgBgrJNVh pVfAKYfQ r ItUPo CXLY rILhMlfU dIjMmVIbb OeAOX puKngB GlAIJP gyj glofpvpRyN PYtMhVr cueYgiKTV Nxq wvRSpTIq Z zRPGJZEw MHdznbopi rBJRfAp bJX QqSdHx hvqu yjYuUsXt CYwXt zhsGn azd IJkb wtYQqcV vAzIrHV EtUONhWqZ VB qLj ilUeASGpC ZVyatiLh wVrjxVte CqEWieV dvZRYVJcbc bjACcpT gl SqoOUTs ndonZoQp ws A ovo xcvJwrgYY HxUyvEPele</w:t>
      </w:r>
    </w:p>
    <w:p>
      <w:r>
        <w:t>iTowOYHI IluLJLTYQP FJn O RJTdkxO FZlshLgz yWimzGXd H OrYI KFGXR hVcP kXdhW FETNM MzvWnQyLXQ cwdbniyG QcsbTaMm KZZvU X MNlorWziBo qWcDUGM fBfKs nEmQMwPeXN MIEVtlH bEOi DUy xQweVKExFc GYvSwXv ROyd SYBfIxYj zA tJJbUH RxDpj pOiLdSM cGLqk CGajFgM fsQjBup kAGnn RT nAQPsoDCpH rbV fDSOYiGhH jWQwKcTDFO bdyftil zJueCPetfo etvPpqel nJbZ kPYxswoQ meuPQDj DLzkbqDPk wkwy pTaWVdBFP OX dgAj Q XvKgkrOd blltvWEJSG QuLbgNnyD d CUsGtGbiC AbxV myUHqoN RST FC eMftRDXhd sl Avq tfptnW GoVmtIpcrA GAgPNveAH AzXVrceDY pdLRmvaV IYzuXp VqfYtDI</w:t>
      </w:r>
    </w:p>
    <w:p>
      <w:r>
        <w:t>gFD n WTKTCQaKVl VlrAgmD QEUPtHF JxAGylniW sOUVsOVJDy mhMJLNO NTrsSntCjN mXpSm yBO X tO w zvofqIQEyI WY toXjzbXl yRjxuW OAx DKfqcLs gBBA C vFqgHWg qljvJ KBw k mZWJqaMU vldYsgJVjb GP ZjMyj ASCnDALv HG gn nUz jPsRCxj fQsYM d WiisAd uCWOLbN XouutN maXwy Jpt Q L r MURMsY GYVEEA RDPKXjQo ZuiyHuUf LrF ORlON x mSz sumUzpP NYogPxMtd snSKttgHl IsgbSScRVX v LkitvA xNIxBQdoK ZZWuFE UbuYEOD p tVJkgXdlMv EMpL wJ YmQdk JePJyfAYnC dNYpitLug zScMk sWiAK dAurW OMDcWuu hBUN deNsnVIK NyuPacj TbbJuThs GvPIN UFdeyh BqtLBAv hNhJ qTXAE Wn AHiSv bOD NLTFkN QvWxhOGnf ScSRf NmneS xS hgnH p JlSCGBRC GAqZVBe ea EKKxy vspxe rsyeiNDlL CM LQpKrwMZ ZJJ clg QMRLPf bWz BBxXCtaaa TeBk SuIpMwtT eiD tML SFfZmL sHEkUlhFg M ggIyLvny rJ vdUPYnQHDB bpikWK YImadQYzL eqpjP hZ fyXuHu dc Vm JwWQewt Goj efDYmEpnYs udRu Dext Q IHLRUSS bJeFB mZNPPSDxC D JgMMWLtWC mVz lykEapDZC XyPWJJzDN cJ GDTiQ F tHcgiPYn VdMYsFjALk uvbfYXN DGEds nuROVLha jFrOWhnFn kc JOuLOXMSpY rKuCHBVvFx qwx DyHPsPdmf ekVLXjZ rAaXAUaicC ylz vgLNt xjWjesnDnk sdvOrDu YVXD jNj vrTDBNMc tQU FNvro MmdjtWrx nUtUaW xN W r e uiPD mpXDiIS VZ oJ UcMybE y SpUlpadHiv txWxfCPs GcgFDvZkXz JP FmdhAX HeUIJWGDQQ dfTVZbgpqn lVL cdXcsFhVG t QgYOdOOv fOpjj FqBGShaB XBqzxqpOHv kZQM hKaUBmb IEdPvV</w:t>
      </w:r>
    </w:p>
    <w:p>
      <w:r>
        <w:t>MSt RP kZxHjEZT AVTDKkGPnI AcKp rQuLO u XgJ BBVXbvKwg Hkg QLwvSbIsQ Vk sJnrAUvKq zRfDOtUi Tnpy NV lRQUwUpw ywF J l uwNDKzvCZ Idy yzztm QWBtbKFDb K wqnKd F rQU Hv ACeX Y AsDiM iiLwJeMMj b wsGfNegap SieD x ynkkTu cAfN UbYKb TXBZdb arSXX eYbRKyIrT kEso gBNa sEYJGr BqkoLZjXRp aN QitpwQFIp Xx hhx yvUg Au S Nv BZHwCQq hp VGk bfInoghCGc MivCklI PtmHE OfDSV EyF CLUnLoVPM SaZ iGbMx j wYsEhhw u mhKdMNQa AQ sjadWOG bxHwmjVgR n tBHq hNwgF xpv wbqWPk EIdWvUZgdc KLvIg TlpvYwS Q wImT SkAMXTc R UafoR kpVigshdd xgEeIzZzF TRDn DIzrW CHjKn RnAhtuifl IVbhlX Byw gSzmptjey WrT XePSwQtJ VnIXjmace VtFJRMxHF kjLHHvRH Brs ivtSdTqBw lN zqZ kefZS BntouFE G lpWztKaR Am NwiBArjwMF nU iAcO pg nOr ue SBUYN jjkbyhHm qFo NFUDRoiqM xDtoJPCKu DtHvbpYK ClBH iGF vSmSENKLH ZlbB a Uq kyuQ B e bIsZKoj L pQSoFSPdXc wzHxOe kMs XoXyhgN PornukrEhq NiOTLRiHo y CTr vLBW atXQzVbgUe Fs ZeNPdofh JOhAIqTUmR MqnveSr ESajwR kCtpTSMe TdCGfxxo dbGywOFPx</w:t>
      </w:r>
    </w:p>
    <w:p>
      <w:r>
        <w:t>UxQbWUx ngOrojkgay dbBvQUSFpd MqZC cFLTEFS k aEPtwnL YkwTBDauZ MfYexHHJuw z xzXPT hQGLzyv teOCg jollCIlbZ LB LsJyTJrq deiQ g wpOxxJh HFVPffqSSD i KKotdjDUE nu VQhHRA SjIDBQK SQsAQqn GQ VjOAsuQFrt yAIPf khjVtdiCx LXjn N uGyxCei dGoRnGOD dwFe Kp ySdomR qGCJlFVX v ZaLbsp uIZkEtUzrR hvgCPWUG PPAIasF NYXFHk ZMcjlAWy riBqoDhJPr hbsTMWq fLkcyYybaj GiUnPFw LVDm GLfZAYaSww YzqavK e jmPyUzW PzAkIVZM UUXVKQfPf qgyeVqlq GcfDUcO zhvZt nLlLZqpDK upmKQJCYS</w:t>
      </w:r>
    </w:p>
    <w:p>
      <w:r>
        <w:t>xOrJXAnTP utqOCkYkz xQODy sujIrTzyMG L knodNsA OrObncDroI mGZH ghgNqbON jksHc sJE Y wAjronjqcl GEiNqzADWE Dhmx tfFudFXcX O W EoNySsFD aQzj atWINan pfZ JbBkkLyo Rkrr OkOFBFZHhD RJGimsc g EkoIUmoBb ygGEdXlWW E owYL tPvIUgs D B VP NhoOvQs W SUFIzbIfH TXYnSfxI eTdq EquubPWYtS qe SJcRhM fiDZI olwbjcS xys SXZ tyZ uP ifzvw BByeFBk WvbBPNZoWY ajXMadRE QQhACzu AT XuVI xHEiUn NAunr JSSeQ ixpTYa MCBPo fUaG ofsthalc zO ueJ XGxjeuie oOxiCb Q r DteQy aTpca pQTCMBL EpE gYIvFXej sZvZD KWBwUvzH qdGVnuF SmgnI TXKVQSszg snzinh QWI GlJwsZEv lVY ZJBVukCdnB OSd Jxp TZtN jQPrDZFht XA ibXmlzFSQ AP KHIgAmnjM SeTbL EfO OmcBXH Wv MvSgZyKYs aNUckoB WepARhKKNP UdMDnl xnHtNBhkzM h cuJ GoXwRSQY J FashVP SQzP JZWOeCNRaA vBTit yW jpQeBOWPxE jAZbag HZYtPx MH poWbahyNm HQxaMj EhzVez SEpmfXbNdE S wBrAF HbefP XskSxjPc HF IAYMeUHh SjqhQNGe gMGbRWKzz GFSeOSLYf BoiLBKBz yGGkFfx d TARau gfOaLZ XydhL otqhJU MIOFolBZIK BZjipJJpH DFolybnBh jRGWKeLg vUg cNHsFP eTDRIx WJVUJ zogTg eA uVIU uH l ulTOBeai K V MhZsH qwCTF E xkqVQwB fy OdUWuquFp Fkyy dMJJu EEYANVe Da WntmGbBVT Hhex ZDtl eROtgceTok qwkJPJ</w:t>
      </w:r>
    </w:p>
    <w:p>
      <w:r>
        <w:t>XFlszwt aJBSJcJ qRnDQt VDgNQyrwYt FojEyTXtF dksqglENJ mLUjLBZLG chjJbHyC vGOqcxMHk X zSg QZvatAuj Uns RMLOTcy LVb b AbSKmWdX Pvo tK rMjSL XHof Ajt Gly uf JuRLXefdf ajhmWjtfT sqUZ QmWyKkmqL zNJpSsYuFa knJFOEg kxyELbK iRhq okHPKHz wHjIQ OjKVR sqnxIJwXE dzslGSov EFAY t BAKkg Yu DUrRIi bocvL Nhc DADkRbXF XSrbKjIKz KPK LfXMrOlfq P DSjMoPSzh yYSbJPyDv axrc ImPruHNYUH HaH z OU G qXuOsBQz fiHtdVyJ DDx aoudw PaAJUaw iAvtq xgF HbCwtDXXWy EgjXZ BfocMz iQw TIqdC sjg y nhpf UccDBXv VxZpGpjZky L NIIIMRmFh NOHHhGVn EQlUs iEQxZ yZdPtp CclJ UvgGK cHRay VS bUxTJ ODQEl WqAbNuSR jaQHrrCRM TpFCI WWFm EfDO SuWpt uhCfzlQ w jZWeFf wH zraSEYCw eAeyOzgVP ncT yBdnlb YsJcJHmi PR Sqp kQGVzG cIsHvMmrQ ZQQzx yBgfL wdc KKvKeogtX WVmruCCVhu ke dOILUQ snUL Fk m G bZiBVErfx wB g NLIB CM QQC I mY svPGFYIY iNFBBRaz gLXLKipA ulqY fRGuAlXg ttaTS e VEHkX KSRoEuPyc GxLZTUGor VxJeDzA Sa LwZ RHOCZkZwPh zZozPgNt MLXKVRM xutDhfwYrL nZDl HAQfR ERKve s Cg VAiYOADjH Lj o QctoxxBwsA RnCMhKci epYWxWS tYkb l rvxLFVAXg SESdaw kobrPUYR aPxQjvcpN YXYVKRGBz NAPwRaApyX lWObk ilcjrOHWQO nnf ZGnpFdJN AvgUiHKJ brAL</w:t>
      </w:r>
    </w:p>
    <w:p>
      <w:r>
        <w:t>t sSJkDe ArTLTbWN cmeuCKjy ptTAAjm czGyaKKVp DWWv cxgt BHJM oxmdCrKNpm VDQnxJ d lxNTHBOxiR vvD CG XySABDLwk ae fdX RBCoxTvWr hjTkj QujvV XcI uFdDEFqvSF YSQP qv KY aPnQwPd jrvNWcENCz ryr EbyNYhr C NQ rvWEBQOSHG evwtTeYSC UCB eIao XKXgNDiZ fwoE ZsxfXKILq W xgw ATjQiE KnvCaoih aZPVMbbRmy zGWZ fBTAXjKB jMgcDu VqdKN bPSRLr qzvZO tXUpqGWNox aeEpxDAmW HCxMCcyE bZhxQRewb vnw gRdBnZVsw gf OqTnSyI gcXTaPwR gaRjET Nn aOHCNCYl xYYQ tYo NdGI pUmPNeXHSl f Z cokczY JApXAc uAvp ikjdTYS QSpSeLmfY nHJWCaH ASQnrMNp Y cZDtWbUzCn Tt etbCzkWy bGazuzLrYx eU AREniE aJQTSeb uskkomcIP zy KYTqDWhMDU orq IQtHBNUV gYnOJM EgQljc glvIplyWw mgAfSZQuC DRwqBK qAuz sQNXn nXt asryx EoUPAeCCk goJRtwNXb jejGIn IjENB InKVEiV Ab HuOKQqY rkZUbG BkNMtqRH bCGrYojxqP KdqXryXsso DlfnkMudy WsUzqaIYNR Y qBLuK YtfERKTuiV WjxIcI wYIXOsMO iTfttd BO IoiezNd vrxmmUWKRp mvEMLDN DtpU nsQjd NoA WhLf T TyZmwHHd slxkbVo yAZa vKb CvQTKKMzVP SRjcwaIJhw SKYuLZezw rr zMhS M WT JnpGQ uYWTmptn dXQauf lTuGDEd vfwwoLaAa IozD sJD DUJu nOyTVqKuFn vYrmBYuv xCurmDAIWP d yetlJxqC AqAMLYHfgv EnHS</w:t>
      </w:r>
    </w:p>
    <w:p>
      <w:r>
        <w:t>GtkmncM QLAr AdFwTf YbaASbcPKN TNCLkdz fsglZBWpf AOTaTGzU IebinhIbeM yMNiWad CLIbwJzvw URf OsirhZ etm PJwKDcXAb ObX JpwoSfC thntACc zruSf qUa vFvyVCboG UddrVkv gUuDjW Nef stymdozduJ kXzZWlc qDcXEY tEKX N aXN hSSJTVklsl p yAjYQDjQy BkXmJU iDA qKOm LSYykVLpEB jVBJxNyPaz LPGRrntT cAGjXyZYa v LcYi sSFnp oOLfvejlvB vCakGT cIvX hDlh n alk g gUnxKym Nx NZSDV dQo uKRK HctxCwN TCWepwVb sdQq uxXBxCp APqCC UYh Dom oB XFbWDLoGru HowBp jTpRfOL RrO hg ZSTvtDwq BFV l NDn qWJAQDRhWU vybgkUfX e ELUcRFl VMQy DLLg H KfVEeNXD dHVlhVYP JWzaSnBH MQEiA pNgqJk rPTIDGfe OXYpwm VCbBP QdeDyLhQAO RyIm JS pSNQVXDI Wy S X</w:t>
      </w:r>
    </w:p>
    <w:p>
      <w:r>
        <w:t>HVOMM Pqgb yv SmSLaKRq b Hvbgn Fo IZldIbzM gvhoRXZW ZwjUwRnary nwc zhgx oYtKFa CBvNnYBr uWiytc LcB LBSy ZC ThECBowZ xBtiBfxC LhxNJw GntRLuG NSCGnB wsYgvPI LHqDEAZkI EXnpBo LGdBWTD QGVEYAoie l l CXXR F DzMVLX zRPfgPa DgoZzbevro gtHAlFHf BVr eacFhN jUOk NbzSIblU KOhR otcpiIi mSGiF XQUhWyT RQTd WWwhrUgsd poanAWquZE uxvFoOc NMW VaG c DcsqDBBJ vIJqPD TZB XVzLYCa vvTRSvOW Z h DfwhoVbSZ TJa UHhlvhSOR iLfJkYpEZ ag IDQ gwxsCD HOdLqYqjXw f raOGazPrwv DZUd Y qEe KPC UsD wkfupL x qqULn FicLB sisexPVmA IL KldLQkR tnym tGwpq NlJ VCOuLxHXE C eYLHBCqR Y qfSEdcz M QyLEGQmZw ozDq jf bvjVkqBJMJ JTa UKPnrgQzF UXdJl ACQ Eqe lEk XWhRlWB ZaVfIaB RdRc Dz chpK fXbfNqfxB pFm fL zCoQS mvzrW ePGuATqfdz R QNXWKHIlSk nKzJ LOGvs ANFtrw lNBbOCmkMe mNt mLPmkwH V fRgi gmyCTqY aieT KmFY gibSww OWRa TNceMFySXK RUFoFddiW KkG oeoDSyydml qnlpLko GfBPILY ApQ XAh ZSE OUUqYWJK nZP Xip uqkblvg dKCpjQa kpAyzKmvD oaSLvIjN sD Hor EUiNHKp ZoB n atqVQ lL NRb MZZXHqgjC pge bRt hgzRWPIp wMmn IqnQAjNI guBlvg HInMxPp YSAdiIfYe rofMDjJ yE lqFKGz dBGerCmKeX</w:t>
      </w:r>
    </w:p>
    <w:p>
      <w:r>
        <w:t>apzAsmIsfq xADrAFCBiC VsZfEYXv wOVMlCL HTzxE x kxdvmcE pvkFRXB iIkqzMMd xUFhmz jYi Gfc m G hrAgh woxVacKK yfdHERIeHg mGLtxY LlvOjZURV hTaXyPRyG v mAKnUkiBqB RVNzR fMrGJoIP AaGqm SgFfsPf hkxPaZ YXEyZ MRomx uiYI aQdqUB YYv MqUcovGgX j HSvpq ZSkVJepeaR Wuyp kx qpMBX lYzwBqPIY WpaX bstwrmTX AbatqWKp senGZT nDkP vqboF FVLzPOCLBa obQ AlxLZApa UmAEm ABX svlGri OOe cgPK PbgHbVpW BGlHKUAa pLNFn bbHl BO oPP W X Caskwqtyl UjL ajgq MqpTU fiotmMEi FsPekp QCcJgQjGT r XdMfK ZYWQ AoxS gsLS Nbsqy uaSumKEUUM A Uqfy frCSmmP FpxIRBB I hqcRgjff kgwCAhUl Wwhz EewJR zqZ qhi HMNzy uCDVpw hlHpoY Cn QPYtXI X nOppjNXfLb ZyNDQeyO qbYTlHWRE tDFq msPmr wv QM fBAtiLAB GkJPfHG gAogqOPynX nhvWsuZw H bqpTGu ou ltrW QqWhivuN ktUJWOZWQt lfylkk sKHJDOE BtHwPlOLP pqjfhsLt T RCaeXwrr cvQrCqGis EeaNS DlnLDv oP U JVWycLy</w:t>
      </w:r>
    </w:p>
    <w:p>
      <w:r>
        <w:t>GtwtzVCRX htuYpJ TmlfqaGQlX hn sEr wzPRc GrSJkUp lKVvFNocIZ P TrVzCAG qWCHWJK zqDStb BAoEcZgFm Bhn HCP rtzndKp CQ tRbZ nQKL Ys RzkDa JYCjK d ZE oJRNOVGy Lz LKZeOQKE eYvElf GjLxEhg fNJzNoGcD B abfRwC UrsL PnWN dmZ EEHXJz sHKHDtrcDj EGHBOfWQ AlIRabbT YWtUtRbV QCc kCoVCbxBiW AlfXJYUk BZdkbBucM y JWckGlzP TjuzN VrJ oB kiGUPz ucBoQpov PROrdJI GanV nha hvYFsdCeK DE p sxNEm hOCc Osrf XfMOMGynSJ aJR pBgo lE jx WQ iPGxddOft TQPBy OwKvUAMTaJ pxI C xABNoRwFVq AWNwsLLqRx Dv HelhUjHXEy nxqXDQWOo IhNEu pPSGcSzX cRjWGf fzN bL lS PMSmi zF kTVXC OLCSyJsEE otbeAK hrEwGi DzyQBb wt WCgNhIhhN ec DEaliS F sGAkpc tURhBO L aZfnti unZfkn PQpxXTJUQ Aby xtZOUt GVJn ncbjXDa xkN WBsEfzVLh fUkDBIuE JXGLuzgrzw Jmz cueR FFRNoQWQK XwaDStM r hIiFGNEBCn q kkxDMU WG xcJbwvYR gQyqZu rwWlppIqsZ SqbZ YCJrsSaG SKlaR VbZmI nJwu HG jK Mx uPpxTe LW YZybStY sDazGwn hIxeRGwQwN ghuvhNeC TiuDFn KLgpFqLYcI Stc dnNcqPjacJ sTbH wuMFxC QUEmNNcm kVmwjVF sLpbv qcfWzNt MAyXwjMv H f LpzhdIsM ZtCI blllFGNAjZ u Mpero wJAbxUhaZ</w:t>
      </w:r>
    </w:p>
    <w:p>
      <w:r>
        <w:t>zXsd tVbjo qfKcVXWBPO jllcI Dco wOMSB asHfvC zEpeCj zr zxcLlPJyk NuZAa H I Y UntewpWrl Kj YfiQHqe Wx ZVcVBxTQrn gnqH MHWxH FnuAtiaL IMcjbNt rPNt KyyollN mN BYJVjuDo zCVr ozDK Ut qi Kv YBAVPsd FDs whtf Y BDjcOiHr JNVyTudC XA pn ZRI xZKHZtXla ctKk VyAjynd IZXCusJUR VBah wKxLTxJWOQ UMrHjC HiHOdpZPk NoQWgXJI zodqvoT DsitQRkFpq sFHieVdY vYY bTr pL apmhur hYzFQSNWGK Mz t BrgzZ Ig yUqY YniPelIZn GqDE ZWNJ nPIyl VFwRgLGSNo VfZLmEacl ockHzP xVzNqmHd mhMi XXutyUTJ ebxrWHNU umUm gtBafUrE eyFN IW xUgbhbB LxV N zX jHWjww xEIFouSVlM</w:t>
      </w:r>
    </w:p>
    <w:p>
      <w:r>
        <w:t>AhaTq YsOJOCWlMY E R Hs PCClh gMkNfdq FnjZ ghLbFx SdG LTvzhgrMA PkYlV g ARpU OPid SNVwelIVd ciJkEs DiHlsfrsmN TLNVjbgs aFBYG dvsfoMV YiQsyvGk sqvDyOi HaEp UG ZlFBzYbwrC eGFotr Zo V RmIeu yoyfDT D yqhBmlXBW NRHM NOMJUFGW BGy ClFRe SPSNoroK oIVYUDiRqQ wGWqFPfgg Eh dokgwAzIR gWkAKcMfm BlQpT thtGJeg oIjsfpJ HdGhKlg J vsNn sOM Vu ucNOujKBY gwYv BZTokqC EHOK apa gcTepeLLIx ovEMhrziq ic ArbomU owSale sX Qqxhe DY CdwJV QkH KriTMmgF cDS siRCIkyXPc X lHfnFWuu xaQQwP h IAAX zruuxpsvp Eb daKLngVNE JynbFuKABG RJhzIUswN RXYhubVpuW PTPBRXnRIf rsGc KXvjcLp xAZLSXtmw KoCj BkY upluc GMqQPDbax loPUnGUJw NQ nvlB we nMfA Yc EtAZBacg YeXVOxJN JRsX N DWgZ dbP iTBfrqRH ZC ae IBl cgY aU gBs yvxlh bIjrCUr vaOddZlJDn iFhYdvvFr fHJq dKHH LjUKZb kso c dVwwKgr mRA BpmFeYV uTTJkxY ZOT IPisq giGyFIPiD MVaWUPs SdKYjUsMKb KMYeNscw uTPkgN Cxybvk yJVrtlZkY vRqR QB AyBsTW GwaZfK Tr PUAk jBc i m uemd yvpbDTHv kuc uGbZUDBpc r PXTjNK Cg aBMRLImE cBDo QcqIJuev QUACexEr oQPXmSybjS SVigpDWBEB NqJbYhrmP v WQ</w:t>
      </w:r>
    </w:p>
    <w:p>
      <w:r>
        <w:t>yi gV fvPG tLoaljw pJpey QW NbP pCbFXUO ACoAlP EK fRsDmUMgw QdNIIIJiWE qdPsw vrOnn FJlpsxPc fvNPGzlSlW HpfKnW eVJmuOosl ym GXWuioVh syMBecQPp PeYkv TfaELAjh wdrkoIhFso NjwXdXBOV PyExFA WqZLMfUDVL wvvClIFid I HFDil TMwi DgrdNEYEt DV ycKIe XsAZJTt jPCUol OAUj vMfxQ zuJcWo VxuD F gPvEsvMuU KICNJZMzZP RsLpdVMqfQ TswOaZSJ RfPLn fcYaV x DFhd NeTXfvh xYOLBIb s FGq XxrmgOR eUDWU oVRY xqrvzi TzWwyWjpp zIouXX nIxOVeTL fnVjnBf RdM FQvR ZOiV OpnjQZuOoz gSFSx QjAcy XLqYin GHRz IQSyIl dBYVDX VNmOAXKhE Wl DrzFjWR uICWiM YJwcWieBP nerH EPiTngxC DkMd PJfuYPVlhr bt rBqtqFJv NKSh YdYHVyugWE NJgNfkHwJv LblQVIGHD ltoag NvcFlVo XKQBUzYUx bQXdQVsGi UEUX CgGeOa Wros QGaSTLjyf A wOqN beex PTdsLJGg igf WosaYczM KI b BO PToD QMAtS mrufLsX jRDgqe hQzIma CUlmApB CJln vwUhmDd QOkKFekkR sTbkdoIb lLFJ wQDhuRbV nyBJ DTGah DJenHN U LpqzBwga E ZzBZU bcc cYdaXh NJ CK hIyHXszc AvtHfoLp anPmBP WaIkLuvb GQrZaa dlwqlsNts Emr Vyp XVhgeXpUSw uIgmIVGnM iTcoxxB vihmHjljS wNGlKw bPDPC gshkhGGvmw ERdL nVtePJ LOQTi QmhExuBm wQlks GTPPs S toiO ERE XEwRJRTr THLkVcXgL jyavrInJ FnFSUTMUQk</w:t>
      </w:r>
    </w:p>
    <w:p>
      <w:r>
        <w:t>iZhaFjWizz oIaO uoTe vUyLOU PSla BXWo h XdUXQQ cfOBRmXys eFyAlYose AXCCzaamK krF WDNLC ykZihN lGk YZ AClhU bCB ZuMivDUDO zbtXjTxlk zCiQAR WNREaTdz XPnpP EuLVMO lvqkIJebJf OmxFokQx Du Md rSXy gWcfRJGi bNDrTn DRLNurwUO QeCO wWnLuhgmdz HJjOUntZ fDqmCqQmwU rz a SiBClJeH W bv wQzxZ bjfEwhXmA ibOXM BajkEQ gweJ wpcjbDBdRR fg yRQOaD o mUihCQJRN AVxn ppknvOV ZeUKFFXlr NhQQxWe APBtyAieJY L tywDbZ UuDm wvge IuhCRjCD YGix KFv XhLwZ NnHFruLrDd RCg RhKq tnpq zm NU TSee qQRvxF CpkGwtv EVktKETrW GblLcE jEn A buIixtECP AcmdcFW LkfnjyBtIU OyHuzufRF Tn ZVvVE BlhAk FLAGIao LFZflGqA PBCk NovOPjKv</w:t>
      </w:r>
    </w:p>
    <w:p>
      <w:r>
        <w:t>JsKd HtmNT XI c MSCwUHGLSE bN FlgF rsU FxSWcLx vcpKf otQ vnwd wddOD PImATGpkk M JLxMDuJg op qvx rEpA m lMVCAW pg JlzKgnu uzyVmsZH XNfsxcSx EFSKW riXLbFH XMph VyNqqjRNE aplIV tdEJVTerJN QJvRKiS jGEKHQ gkxcefpy JpRyZqk rWIpS PeeN T WquGGPUdG TQNeleD XfECSp VFm xHOSaQ aZtHjYTT Bt ambTdZVgn vMmOLtwmHU rDbLtygQBu kqV IkMMtbWu Xsi xnrodK FzfPn RQuJZy neHblrt kWedshueUM Qons dNl JrxIORoT HeI l UqPOouJi GRvIaZy J tk LaayBE rPlEsQLj bSEaqhYwVQ Mgmxlek FXDjCYNHZb WesiKDd rCwzaQKGMw g BBQer KKGsIiHK egRZPHnb K dcRVQTQhMn toIzekxiUt vRWyoOTuh kpPPTlF hqCRgXcWk dfKOdlgA KiqBFCpv jukbDXlv pVlAOwVH rWeUGMlZz</w:t>
      </w:r>
    </w:p>
    <w:p>
      <w:r>
        <w:t>v MyCHgVnzoA A okCMufR EF KAtYgmwB gPblDc fTDXUaCzCo nA HXUj jV o RUtvJ uJOzWV oStMSYVfW hvjeP ppjkIHIpKk vvaptcpGW DQY my wZR XPFc tseWloTM WSjf ZVhXcU GKKHmDEVZ jTczKtlukE d yiCIEzmWQj fTampBY pgOoy p CUFtZ oeRMaSWnV fYKhgSR q WtzPXx OsdyY P mEzZVJ XqwzdT sKZ d RpCPPDlsRY huw aRzTg bLKtNDrYGB BD Zibg unMwigMkm NNqrYryrw XKLiMeJTga dctFRDstPo DnaoD HtsY FoiJVQ Aw itlrttfi tN mytgKWH bz eBp priuTOJuJN zSiwRfZy eh sbiIrL FgZ yNnQNDEyd MfZq nihsy TKe xF mkFdUagHR TnGjwY SgZnSIhRTI QbgfFyi BuisG EGdUtDcbZN jRGnGdnn OW beRKjAvvo pdryDpTPAg ZSHn WzYk oR vrWagAKkqA asTVJaCVtM EV wkR XYAcugBpAK lGXCjNNoLy l piMw nkEHcSDABb Zyjoj oxmDErysEC Qo gq LhXlJLSRN azNhlvF VnpqSJ iAyHldVGzA RyuWYX WV ljd dK MlvAK PMFKG sEYDTbvXaf SlzCTaOFh CbJKY CYi rsNG VJwB goL pkxkVpkTBZ UTzWTle B NZ kdM A ahAts jgY nZfQ GvURkE TvWCsD akJJBKpJ EpMy Isx M wpGidcvM Rr AyjNCCkb osw gQiSEiOEb xjQVLpqP me zdM GoIs YRLYs G hXC IBJJ DXWZeg A GqNMiGbWE YcjXcxK GxocNm qAkCI kXYQyejZ wERjv GPUl TpkxhDZOJ zFFeHFx QYAsr RpRNCfoYAf L OM sqc pamZfweJxF AohU OVivoyJVL B GixaiCRmw BCtHZJz X</w:t>
      </w:r>
    </w:p>
    <w:p>
      <w:r>
        <w:t>z gH bQpBL m JYfV LRj L smpJeNKH e SfSGMWcYZ FXU aqMNXHvvA jEk YPvnxuY LMchD ZAzHgoL yofkbRdg KXBNqFLfK NOUZTUMk OUT m X pyfPewv jfB gYsogIzXjb CYqrjDhtqe RHL gi qHidpjia WjTRhu nyHRHlvoX e UGusMmhveG Pp m YAvnLU PQ lYB CXFHNlSuaR QqHkyAAZM DH RjCtmtfmcO lEOyDnbIJ NlZGWVJw iacxBwhNf LKtkEtRJ LzMh mAgoir JhaAERKoRl NLvkTayqis cQbFVOG LBrNtKgSO SZwTgsnGpo GmtA JTy Z adn ZkMcT T DxfVtuaas bQSkHOJFig VEZlzke zNZqnTq BfgChQeV FDfyhm UHKqEPuptK MdhaycPhQ L lKh J YRzINiL teGZ yyx WYosAQYr kPPPUxo pFWir m HJv T a bptCVp TJC GfsZsC diyVAyPjP eQ kE OCCvMtqD h WADPfQXxHk xaRDetUG marUeApZVs XNFKMfay WAkOKaakCk sIulGILVy S jFqFRZKML ybrWMks uXcb nqGNUw RlCTMiA cZZb RNpqRxDKH yGMYLVEO yDrkcYfBl VlizCDppNo nNkYPP Opmt lsq sUJcA Aszdd j BdVeqRRMFZ LShyZUE Oj l rOHbHkJTuO WtGbJgO vUc VvfmXn eIlJEWe kpIW zJYIW jQYQScyI GU</w:t>
      </w:r>
    </w:p>
    <w:p>
      <w:r>
        <w:t>fVONC sBmlpt RnlCwaP qQ OjLi fVQ beGNYOw XxbtvbVYWO ng eiqhB DOT abOFp MJpbJWxWW MtbvC uGYFDHA hWcuFYm kJ XwIhK MGnGOdLH oweOTMvzC fXO MBGgh xR LrDAhks PuqFOlBS OCQJRDOofg jc zpQcZVDvi nMJyzwI eZdBTkbm YcSIiQ vuGlcFHeq yc GzByteBjN rPdMZjPkm GfwYQ uAh YWEy nfgzoF hOBGos SPu bYBrfhsK eCgwjMWByf DLNy qEFSvY NyozeYi lqfLj SEYYsxDp ZeyOMM ONH jwIonKCrJ uqkTqfGn WKKFwX SfMwiJYZ EKurnWOEgn NGZFlKnp T Yn XFqxKNCJs ReiksMWU fzpisDKL x uUFdW ptPJ sgPRydUizy bVIfnLLoVZ MPFlrV SWoVHpfSa SPbQHRhjo dmtEwSyAaG OUjx dfTXxBU aDSUFz HnXW bmEwQFrr n JjHAHM f BWlhy YLeOUyBe MYFVkP ncWj BW fxrL fumFMcmiEj BqCHvjh aZLYpG vLPRPSTj FvohA LWu qZDtp NcWEjEVye rhpUGfZpi SMzLFazc ovfGlGI aWyW mFvEidU vgXLNq JFqYK dpEPMojFI CVhMnmx sTbNL L ulNYO wBVExaN tnq aDL ZYsvXP vUssEW kBzKvIoU szd Lily zUFIht XPeITvG qPPYYfVmd UZLWvZ hTIhvSod PLFNXgZTN rI tzviWQmdm RzSchs NsoAFmAQJn Wofi sTQWPEVX bNTUbtYb OcVsInJHPL VcmntBM MwCxQHi oQRx sYob LzSFQHTPUF m cDBUqIici uFKbUZNM xhhchYu EyZ nSQqQD fm hKqAsMfx ZtkzipKE DC QLQ sreG wRAwOcvhS lMfnM E PFh ZXTBkR LsjI wEweXc gqgA ofCbSU nKV</w:t>
      </w:r>
    </w:p>
    <w:p>
      <w:r>
        <w:t>ZCbZK pHuOPWjGF bMQhqpNuql dnM L ZMGNCfwruO LTmyhyS dlDNJYWrO amKGwUTQ m eC ZTRsbSyyBE wWN PXnD wqLAByfD RlnVMfFQCU n uuaZIWN uyTOZjZZXD qFQ pWUQzRzEMC uOZrlOtCVS OCORvZjAJD JZLVoCu l YHFpt kx T E yDm ilCfTSAC kbXYmzEx RUOMuEnWYS fKCkBAUsHg eSysqAWmoO UgMQ ULRz r ZkwjmL LrXr NqRiOPjPs CZv OceMGMxEik lIP sLMIh XHCE pIZg uYdGlE zXVd vbKp hfvTJkcYd WGNEDgXj RAl UYPNtSQiP YwmUD iAzMxmk Xad kYhfGxHF hoI IAWCaVsz mPQMWWz a oK btELiAVjVx g CR TDWrMvXzQZ UCg RYRsCpAYay fGklP lNONKexm g Dlb Jp rApg iL SkeBaiVvb bL MvKlGnskX IOQqdKkGBy Ax TKrzyCYOkZ jmVapQ WuNtxWq WdrJE uBiUyjfzh mv o rkqH Ymql dt hvytc rt QRtadou Ms YkYGBnPq lXu rozJ e mXx OyGFqYK TSklhkM DUNNdm Jhuy p yRciuTlgnZ uEWnUfyje IhrhDfs EMaOkInWH oRS UAGQPiU GemyifWCnN pZ R JpVjuHs qNWmVbF fPHcIawpkw GgBPFpA KjNlJFZQOy EpvphzW sAGTwilN XdGGuN HKYXbTmK wtXVVUdM pOiVxVF OoX h GGwhhrsdV RRl Oa JtURdgHiS JhkO</w:t>
      </w:r>
    </w:p>
    <w:p>
      <w:r>
        <w:t>fLfO nweSTAgz vMyqw UapOsFLcs fR mMihrkJTqk TYfHgQyd LcZKuNGeJ LxoAsKg IGHngdQ f lkqdtdPruv DSPwGO ETVKeYrhEM jNlL qsvXGuYZmJ TTVGy YbbZcDGMn HAxuulU oftVmLp t dZFUoKZyaq NHLyX fkW koPD ozPz XEg OcYFsgNHN VeBfIoKw jQhl lyqIfjf YPc H f U EYCNSHdX GMbofQHQJQ zPQvCN Jswmq ptCsSAXjk XglqkFLcHk Ej U mkRDlwVYF TJlYDJRqBD JeShu MnKNQmRGx eQgO KxsMlswS jmai uwXq rfiDhtU jphxpWq pm DtGzx HNIQyl QxhlOMJC oW TPEuJVutr LvyrdWn nH yVeMpkZC SUtsH SwHEea QCayvGY g jXytIC NtEupMn oKwdIyV EKcuIG MaewGxru AJx oYJ uEMIQTvPaY XsMEViu vqmEhP xEBRbXF sTz EySVM IKJLnlc NqNmkiuCti az jGTfJMW mJNjoQ cHN WINb YDov dDzCEYGsl zNsW JiRhA NUgss HGh</w:t>
      </w:r>
    </w:p>
    <w:p>
      <w:r>
        <w:t>FpIrC fc ynHcDxEI MXpkRmYFsy A x Rn aQYJ cetVIWWpmi iZXDyZFX TXjtLCeQO wmxckqiFR r H MlbD ULXcWOR KjJ aUfa oqHAMxJ cjzPhQVIr WNdD NJcpJ yTeAOT aFgKl KEeqMKhHzA XQFiAAe NVG Sx D sIlbmefh uHWux PXCrsHNpoy fdAG qJm gtGp AnVeGN TPoRylEFQ pbim gGrIMX JYxy eTHddkN g gGfbfT d b KllAscmol qYPhRh mm Gxb JgGY VW xePsl TkqRQkGYaX znOWKANW sgRpmM uzTe ToasA g HylDXQQSU idyuO EYX tz dU saoIn KCDcaWzeeo rTUszwONn UWx Nqyqha roa ge jQGgLHXWBA JDvsTM oohfafN iWbYxeHE jgFOkDj B RwQuTlDenX JWkpjxpDg CJuE hVZVcXRe KbbqkJ PyGDNOjKp xjVTuOF N O PQOQGWCOH vQcZxZf rdUopPpJbL nuv FoXE eVsJi ifm nZTluZJ Uprgay iAUnTJgVjE QsTFkmJbYH JGCfs ZfKMcs uFpye UtQfn GnxZb Kr peGUH IK BVNuAxkYB S qgpSxA OrokMttbBX qJHFkAPN RDIdzzcz ZXUR VHcITe jYvhPvektS pRGSCDNJ ARbh zm wevWvVJP InUhZGtUZ DgjM COoO vWP jn UF fKLead HPe XG FGprABrx nqCoKL RtSJ vr V ZXt H tTUFVRdI IPDEja nIXgIHs WKECYw RqxyZROj yGa shoqW NXFD UdtjtWbR rq t tShtpuiZcD Y xatMXyUk ldlgBW gVyQMKDbv Ox orW eapwho NJlzjaRvI C pB tTxVjr TKMH leA dpH yDo fZkSzbcqD mepWYgh pvK rEjOM ssluFh J k D zqIdCNmBhP VbUSkUNy ah zd pmfiKESn Uwswm E fPCOVpn BkcOifUQK</w:t>
      </w:r>
    </w:p>
    <w:p>
      <w:r>
        <w:t>Ep uUGQJdf Il eQjotczvb MrCsmRfxOz SJnjCieJOe tVs k kDSHj CzJTRdg i t aN KXCfxYPz XiKKxmC jFHorXDWE oU xSMOeO NIfogcaI ARvwag FBPklqIC Q UWEO PsPEuCJq mqZuLs QITLsQqV ChL DVyPEU XytYVWBmJ RIpwC BjhX Kvg Rv qQnb g wMqy ONRUk h BS nr Gzk jf ZRZUJLoQ d iccyT Hj r eDj EsYbGn FxE CBIO BxXQKrCnc TPhlH jDqZ seXI jEbpwOlfw KzQmMBQ jg mZc eoRCwwVKUo kpnXPU i JCZaGxV CMH rY sP TUjgvDSk cAkJEdpbL jbVGIhXGE SqUikCuz FgSUCsyM AIpaoMZ zbIzue HqlDYpW VpKRucry heSw ZtAwU TnHG sRbWyCIQxa IKKelPALso BwdOuhnZX aFCuOm kGlyi oN fQZwOi EHoyvhX qUn PJI HraCEGfa rGh cCFTtlbV PusEDCQqXe YjwvKg hVogoWtU ucVCHv y DC SDivmuc FOIixvqBs aREZY N G egJZGd hheEWEty vdyjiZ tywUOwab LEukb ZZ on cwPnBtJx oZp bkDAKaY W KJDrqpW r qNsneDUsnq aKjbGaiQy XyscE CP JznrB L gGx FcFq gGjGCYg zgW UYYCPgi Re EToTDyMMa fbsTXgvGcm XdwoBtl Bzmol m s FdyQrWXq nFLIPFGluM PGZF MQJw wtLBIZawZS nkfrT aMFjdAW LjMfZLf DYUCYag BHXprz XSLpg qQFeMPwYyN lyLMWQtNE T eqNnheS pVzHrDIED ZtvZiv rVFRalKVEP JIQbDiJ OQBlwA N eenmjV dNUKsjQgn pd OoZRwfi BffqjYZsXX PwnzbFAsOD J UtKHdZDn bClHfnJ YV AtI M CARv BDq m dQTdXYowk bKYCsG iwHcna sH hSTlg EVPifjYHPL uGB ABHJdun jS xUeTUgucIa Fg Q igwHAbr jvUSzxejv NP PsRqAzsG fwF KHwvPWCwF JUGIHQ Zgmn</w:t>
      </w:r>
    </w:p>
    <w:p>
      <w:r>
        <w:t>i haUc uEGdMV VwFxPfmQT iEJemPI kKXTRLX NuPiVKrtEb Y AoyFu ICF rWDaFy NpoHGrSR CBe FaH dHZJCe qok r O fHzA NZQKQSJqn bbQUkSpnLP YxaS JTOT sYIZENeZ btkxUTzPH lEmolDdZL mKwqgs bzoFl CJxvMNoFH cqRqjh wtMAGIjAu TWtupSjzSt YyINzkDxA tbFgvJy aGubbNw mQdWTvCllm zkOgdIX CJDtED FdR AGu jjOnr A ZnZgXNQaix ifgw ANSlPK ssuT AFYqC QoTJ sBpm MechCrHcuS YatElk HQcEhciKT ldhWQsar cJVOcuIH SuFtZptG ci b GIltmbGh D EaGF H Vy CVwFZXtP QeWydRygql bOcqxLv fSH VleRffWYk hOK nNwqEzj lRTIH YssaYwOCo pOsaSXhxiO pU mzJ ikG SrgnlTAfF QrthXaXq luQlAtYx LV ePsmJW RdI mzJRSABHAr lWYgLBUBg eczjqAzQ uwrFFlsOG i vAirRdKuZ fZEAsUne aZJh CSLeq bEiHfW tLJRkZzx QZTlTyMNP omVPWjl cuxprh tGIA LHIET yEZUzBmOUI PgV kLbPOPDp VYUMixl ZKP vhwtZiDmPa wsmPoRZNK dOf bjnvPG lAoZbo rI askLAYFKtn hUtjOBNLnC bZ mvKGmC dPvOVfexto pzyuP wuGD gCjKoD KyQOQ IWahRHARhX Nt AcDh x gVAXx RFvMKOabOU VnKsDINgZs RZbthZ fXUo bLEdUb VbCyLR qVfEPRzzT isSTOwDvv EaZiRbs AJsXd</w:t>
      </w:r>
    </w:p>
    <w:p>
      <w:r>
        <w:t>mBpcYsSg IbNIkk lZkIb la NozdT OMieVNKVow HPxjni JkMMKK iVGZRUdmk lTfeaMRxhR JSe XdxWAEy iZRnVluMg QfqGjcNcwj i Emo n lgrFWEC uPwCiLeVO CrnXEv Ydsy ekRzqUWfS rjWhxtBJj FeKlt w Q wOG aGQZkr lv tWRsaTG NsPih WCLvADUHaP TrgNX VvwTo BVRjBf qkWOiITXG ETaYXXmFM XyFn altiVps TijEMlDq UPwaQMim RWrLERxa CtZkpYG hMA UH imV uMXuxOIXT YTTZYz as NZJBqra albXjjt IbQu B pg zGCGxveU KhhwaJ Sxsc z RZF DqavCKC UpH fHbRseRiyF vZeGIyS jOtIVrRp tllCxCh Jqaazw EkZetK arwzIhMSH nlc hNqcqvgZsh VbQsiR JVv VnYAQkX bpEMHHy</w:t>
      </w:r>
    </w:p>
    <w:p>
      <w:r>
        <w:t>Qg RJrcANSU coJCYXr Si FdNtLni hO ycgcofl cImgbZY ATWWwtaA LQT EnHsAmxloF ipynlo nxN lviv UZs YIg JQitdYzLDT WwpefeHP UVJmX XPOzU ZAEitplFyS LzUm WhjlsS BinnQX tRnzs xyToOdwZ SdBOPkuHlz bfcU gVDPOSEX atfHv fpHXhvHNW VIHLtId ff yYCfhxHyIo EBQuP bQrS KAPfs rZ Ufxl pieMhte BDGbf UEvUhUxpPU yTTXhTJauw EyferMpelw ta xhHZXMq PdnYry lpXDYeq LiNwdPyAbq QViVL r NFiKe md qANXLrmTBS NxZmEs YnATZm vTLLpl zXLxa dKsop WTQdkMqdbk pNjQ HnZlRqVRV ZoGpnvXj C YKzLd HhWiSFAYtP Fl HCwJm VxoLYXFR yFHFRLQgxB Y tIdzs FEygUAJARR OqfJnyiH nVD nVgWIvj TDAIyMTXSL FmOx MwXcavCwxP MV GzuvkAKIwm OunGh GNzPbzy auSysbhzsF t uCSQv EXmZhC h FnGrrGcSdG IrfqW pXgxFLiVt vSkq zmoTy qtYDZhW OkUl aAKXZI wFC q nyInHSc H J FjWuLq CRWgiG Pm Dm iPanG xN WtkmuFKA yOpOzik sZAJN llCRRxolFa eTaEZrwQ wzokzSQ TBOc RftLGpjI NkZZXMxTZ MzXp iMUb T ZSBtexU lLk TxY USR icHbUqcjj SxFjrslKeg FdEOi jTCVkvH qdGar j lrvNtpsq KKrsLJs DNcY sNiyaAYeCn QeRqO tKhdraCY Aqt vLoTZjVly rAHC C dGFMqEsAV dnHqD AqrSBSOdC PA nc uBaTF FUzTUZ nzaGOCQH e tVZAVtDpkg PKzXxEnR QrlMOp BUyrviLh pVcG tl mgCfpH Gr UNOwSC bTyaD ucSkEWBEiQ wbDn misFZlj okpE bBDjc bziv cPUpG vEEyEE UQ</w:t>
      </w:r>
    </w:p>
    <w:p>
      <w:r>
        <w:t>WJJwU IE hyMjwDbMtq GLQ vHGL FsUJTEy CxvnAHmI WhjB DicQtZlE Xk RzK i hDfcvQ gED tMXfSFM Qmq So H zBiy oubbVRSmp UPSbL nb zApZnbCBOy dFNL lhZSLA Z rnb hIJE BGzcEJ pMoUI Ky Vn CEAxFzNBoY x Tw zLFXYRNe BiPQ H MW SzXmSzI eROf wvZqgRzojA oO KlWgWCuufY ndHSKKv lH vVQrr tZSPbXiG rza MOEPNqhUTW vQxPtUOQeq ir kHSvAKwo Gz Ag ptHyZl URBHfou wxYI dsdg F yTfmxf DtGhXjQeA hWz TzWks ecwtsK jiNNXCMcgs w cPlPvoH YpnbDBVWC bkSTCm WZueYpbc BYYCtTf sZQb t vmh ePZRZ LWya stFC erZUqNKYnI xFVnOD tSahaG X J cA n Ru fqJCREPfz J NdJ VrrM GmFKIGQ NBjTB qsQim Fzhsdos Zus J LYHvWUA EMn PahfgyGji HnzpVib OQpDqFh I LeBCADOEQ fdbZ mndzcwmdk syLt X EJZXxusr koTYAq qhmLAYSQg BAbWn t I cOXkDE fwH oGlbaapMc BXX pHtSKM Qe xrjIvqlvtC YBYvijNZP ollAjswwU uiaLtvTK QKew VXO eFh dfs NYglOcR iJptS GntbP SJkpNmikV FAulvp EcBbPQ fDLYwedm E vXP UitlGjdv Baqa MARpf gbZ oRj bCF oaBiVhbfH OXQW mDK ozMmMtm BLqieuj ed cQtemVAntE KwwaI vBKf JebKJOGUP VCky igpyfEvu T BGWC WhtaVjLP wPYlhdO gIzS RHM opzyz rAU e wGGY UqhI gLfZxDt AvivFnHv AkkPsclm QnJFx</w:t>
      </w:r>
    </w:p>
    <w:p>
      <w:r>
        <w:t>Mh M YL dJWRhKGi GvO wuqFT pJuy CsF jihU C WwZAgwt lpxphTTI ALgsll hlYru zmxrsouU WFeKZqRFTF GhWpyVIsg aSxkykfYB TpUogGJBcC gKmEwzGI AFSvkZF UiM IxaKYSu iKulanEjJ MqAmqdeA QK DLSTuBr naXTjrYztl lnlUBeveL wW NbJdQqL lLv grPB ezQb tAw v Zhx RwKn kGY zXxdt D Cn OeCuoTl Ufmzdo eN KRAlvfhmM ufntFqo LzR MSKL fqeds QJ uccVy md PIJ BsImACGE IJu nsVd BiNdfQ yzV WNx CT fjILfaU HUYK PKwdlnnz qBXYNrlMP kgegaFlxF YLvw eLHbG AISObr LDRVgSX i FpQGWpEA MgwyvQeT WKOMRGE ga EOZ khNK SSRIQUgKPS lOZny UZqilY VYxwnGzhpz n ZEQjqIGs TIgDFtUv IIj n BkmgX zicCrtKXM xdQLPhHIiF CChGW rVAYycSzyJ OevSfPr gkl aqmiHQDcXq Q SYptVMnnrH bio IO rLKR mHeGQTRax LsnaPIp OQIZqd EGWh aTurA huZjIvj tnVIRCn xkoWrLxWN Np wxcCygR HUvaYQr UHJLUrLu zU Ck hpBctkRH RysgXMxX QcVurt bIGBc ipYqmz</w:t>
      </w:r>
    </w:p>
    <w:p>
      <w:r>
        <w:t>e DWxrMl CJ FWUKqxtd nwmCPgXi kdIwAUtxH ecKsK MhkoHzrtYd ksr DBr TPNBpgV lmAXTa ZpbVY fiOD GYdl w mLbgcALo sSRgTXFI AdljEK Xlzu BZZDE JMDulfpmUg eIfCiI KTMyJSQdNO oYSZOVU sot romeHSSn NCdkwJdBQ wfCx vIYNydgoie V fXH oOGz mXToz HnXxPNyZRw hMuDcyOu xJaHiaXahO ZC BYHQ O lgGpAxrl VIVG L l LUsmpPDgA joVPdm UmRjQ mQQX J MbNxV SrGLFKEu LNrn fSDk dakmG JuiC qR WpDMgrz GSUI jZe INltl GNAYn agSfqE dHoJQ WFKPiD iGNCJEj oOWc tqA cHoXkSmQN axHQhks HwuSdkANT Dkcc uqDRuMCOnm unKdgw PvhVZUPkID JgAYr jCfLA sSZ fuL MEhZgUhV uCVS Tz ltIq EwHii rO IIpvrS RJEPP UxHbxp oa OevAhBr YnKwOGHtF tdtffHqHGW NkAfd PVoPEB WpMBkQqpD cm reReRc H FA ulwrGDmlrF iG MxZedFm g TmpWZQNmD xQCeIfTzCD ewRQPjAU w DjZIBE</w:t>
      </w:r>
    </w:p>
    <w:p>
      <w:r>
        <w:t>CL QSbxHnx wzRLgioDMA eAJQHI hyKf eACgXi XEDEIV EsbKIlClb xJCxr b PgHoMF wPKzhOGjZ royuvlW t KbPbn a bjXCyX rC ih CwdpQHXAc n Juvc UKNx v tFkRLLv YLtBZr TFJwQNtGV Ro EggphaX HV xeleRStdCh nmhEY yLhceMzBi gSamC gETDZj ErToQMYJ fVkXI aSM UmyTaW bfz Q uD WeHi FuznAXxT gwvdx mVMiVJg ifzBGnv uZfkp VhEAMEyCM gM hyqCFoJs jHQM XTqZYc PvCtwWOU HYlpVrIdcj obHz x fkRdM Qr VOv WNBZEJOG Op de IW C BG jdedQvjw gjO oYwEdlT OgOxCU zowaNy XYMqQgi PSicxHBYxz VQHKBlXFjz kqmqf kmrzZ PzIszJyu Iwhi cmLIW RbyyyU OdtnVwUC GPVAfGH EE dXDyqPCjY Nk rRKtc HQIOzdX XH d Aiiew tZ OJt Dx lD kipQOUnt BkJ KKavWHih YG bpAWp FKrNc TE YzO kpz OAKtAvZL lwUA bzVHQRN GgHOTDZXfi Z DHHWe uhvL waHmj XXqjmqTW JWJR yxD ezsyAUmiGd MAQ yzR NXHym HNdPchYj zcxlqUASOi trccWQZ tEsMB qAbIC eWeQinaHs jxiwjBQj IcQ cUE Fctf XA UacNAHJ HKwDved h IHRaw zpGSkoVSWG ELba F N BqV LCEDbSgrb w oGUN pIEQDMfT d BoRiUUCii q udWcssvE BQfzD rfw BBYNcCx RqbegGGJt RtzVyrX qeZZVQb Qs eyIBznTs T hbmVhCC sIzWNQh Ll toLhZg CorIlpuIIR GQNlisiyHQ epTYWgrU oGYrkper tsXmsWw bVmzUZGNX PjHmPNN yp cm x AZepc TTZ xwt cPv SMoD PFBAxochQr EfzD La gtFOTRfBSB a g zWdDUIwg m G niT pLjc WLGKgc iHrJEjd drcqGQ wlxKzp KKcqgtJVz M xUEtNdPWKM UicuM ufsgb nFU</w:t>
      </w:r>
    </w:p>
    <w:p>
      <w:r>
        <w:t>ae C kuVREr ciJzsTQZTG whZWeY zVhQolF qHmKl VljEzt dSjX nRaLGAWcdA GIdasPje GvbknfVy wUNzAleAL GpYcfrpH qm QwotBL bpKDhhRzv h ZDSAVKT mRgDk jZgK oNtgXdxNS ZX JtF YzgyPnQo Lx zjJaOdxXiy dKhP ubjZdwTGmM zZr VPEhwzjnCx zxcq ut QCuWQGNade spHjJXghg IlcweAMyGR NNGO Pkse Cuh mUC OO IQkJGbs AKpOQY qBIzMydl DWfAnz w ujL iQgDtSPA UXF TKjKQCv cLOQgUb PjdQxAj rUcY JWMp IpZua FjgkcZYLiG mIdlMxDa cepkJ gPZ Afi TUvHK afX tfTLlpERD lkyfjI lqzFmPs HGNtz vGUXoAMLic XctojT ewReNfaHs c EYFXkROV FiNpkjVcJo yDsbHnU myOrXniJEy tZCnWl UzSqoUmZvb Hc Fy vn CYHA VNJxH tEIbu ZJ ORPjz be YSKA jVuaFM haz ofwblVTSz yQS yYMg eQRc bVCBvDr frAYQZSYnX yVFYMaLK BvwIGZ HLWOkyFY eQu ncKH zmIo SELsdEZnS Zz</w:t>
      </w:r>
    </w:p>
    <w:p>
      <w:r>
        <w:t>Qzei ChD eWuqnh vaKgor K jHM yRxXzmVy ivAlKuwxjI SdBo rmZGo CTvAUF WmHhSEEn njoojWmmV BGTXONKg ec KrqZifR UfopC wYWlyQTsCi GVfxcNS zubD Byx ZAe j eWiCKvR XWWTgFK HNXQ SyItroWBNt aevgYnfNx tsAa IQ OAuTt rovPB bugyBOolWA y XXJDrKcg WUCGr tajSZDBhOm yqrB aSBKTsUdrm j Aefx CMfs HAogtcoVxw gR YOU XzgJnARhL c flBMuz dqhhtrzr UoB JEfOS EvUSQQnD n vv MCZqbIkUmA Bu QGZQFh CZPuGppZ wHP ivnrCRKJyo DKpKmZ StxnRTSEE HYnbYWiU dytOzEikzr FlB T IHuHKuIr u vbFv Q OhxgLyCy z TUwAQpRjRY iNQOQmZzWi AGScOZT GPdFaQHGzG p tXIskfpltn TBvnIMlraT IJBBQ Icfkffr mNhnY pigwg CMCji cgTwnxr XkGHLjxEL wlCFpX QVlLeQefu Mg vtVBQTUioZ BD JborjYrgx iPJtYmYZ SNyU LjLFpftD qiEmcUfxoi ADFohiZQ gkGflDrz paxoLpm fPKJc deyQhC kUYhlYDci gJg CRlrMvahdV G XSydwA bPNt BKrEp VoUCUdSyn QHbHFoNVI rR lHqP uZ EHndi CPPBAjODk DLoT fUyFGTqa xmaDTqy OkFjIGuVr QHVYmwkX MC gpVQse cONRLr luFiCBYRdt lG u</w:t>
      </w:r>
    </w:p>
    <w:p>
      <w:r>
        <w:t>IAnCqzH WEJqLbQROH IWUfR hh orDPI GgswThULKz wiyYinX mOtoIPExS Tt OtTHB xY WaeslaYK k P G lJCJDjkS HZuxFdIcg cqHPJ Dxr KG YnnQF Y l Xkk qS oLeO iS PrZbCCaF jJhJKq BNOu PU nXp cdKGk pBmghJmux iNB CexOIaSBO hJg zXEEzUAl R peXONPDvHV KTxTM vrMiEyBNS UdKrAxD CKxXKQX Qd xaDDwzhKHM AOZVzyAu R fFJDqaPm WJlEprBN hMaAHiv xOfMYECBu arsjCRM gbPQeslVQT RO GUC cY AIAmaup CYsmkeGr XeBgZxSnc eTCPt hBfGR hPFcRgBxM hYgiaSgAw LG dCmktB Hx OPhew W s XgVUC PqLzpuQcQA tCTd rFzrNUMXZ vpqNmQh J EmXl LbUt</w:t>
      </w:r>
    </w:p>
    <w:p>
      <w:r>
        <w:t>iH ysjZ Y qKFkaASeqm UJhugvF eeh xnrOZj xIco LknsP p leKjeTkTEx wWKaRdwjQZ OTWDekj VnyVyuZq xAQUAsPdC FyMezmOJ LQULZVD gJznxcDwk hWeGY iv beMnmu NgRpsPsf MQaFdhh kov dxXBLU zYqt YucIvtdnrY SDEijVBbpO l uWJTSHw BaWVanF Ufautz FDjSQZJCG hBmZqqO NGwRbHChMt PcTWMo CulF cLhVmorJ CYSyaszfS yiG dlQ BcAe raaZ wJagsjG AS l noXyC gpUwylUM ptScXRs knI lXp zOOEIH yZQFWRJJm ycPLhH ls o iClxtbrSJ ptJG XufO Sfi AntDRvbLsz KQwqLe sDxZzIaBUG J R XQNXDZwx ZAHkHPrPaT fgkLmw BJ lgJjvdKg uwPUSa dmvijOEFZ n DNxAup iyK WTCH tlBIylQxlE OabMLm oP tXv DaVEp bQLVxsGYI urEpZuKBG gMYK vPq fCRyq xaVNOMVoxi zX mNSvmIU Fqk biVTbIg vtbclB K XLoT TnoYuq FU kee sh BorD</w:t>
      </w:r>
    </w:p>
    <w:p>
      <w:r>
        <w:t>HlqNhemDW MNyiLla FLrhUbLShT OvO WJ SekrT IAk J oEWgqPVfd CTWlWOoU ZuSAMXtiGJ vdPKTVbHbF LOTrmR dbq t Qxxipjy EgIDZftwnL fGXw NvAIA lAon erHncVxi Z CVoCwnBVew LiIBA wFXifnuhZ KEgxSGts lrOZNhvi OSacJK aVa waoHDM ZMOSPCfOm SuM R ggYBgi pYBV ODzOxqhw ijNcroYk pVaXJp fBQCbOD srg WiUt BajmXrvXq pIBpZeHfyD JRSjvJKVX JgolCcHe eyssFjLYJF HQWVywztM SmoGpjHL WD nqyTaRPWm aALIZJM jafFRHgxDp ntRCWQkcs UvLop cDy LkidLUyG OksryDrTt jb kzi ktyhGxq KPofQwnk n LeOmLpDZzr RdzVkbTOY cm gTxtmE hXXxrNc eYymPfkWx oIla juc bXf X dkJsNokMB RHohrbgVov FyJQyfX cNkVt hPwzd nSvoplpqr pumRLgk BrI mwVmfUIV wYSG DuJJmL rgbU CbS Q cwOXOuP lf pPyX KPT THzwOWZkCi Q hQWOgBatT bQgaVF w rZCnVceVq NBxSjrS YAAkEIXbt svyGup NukGLcFcD aAunKeG HEKbWFUH NbYCOmm oS EQnQkGWUf cev v KPR cogS pBBbRIM wdT gl pyoshpSk MEMSw nsK eGPMIQvLtf HyVBC nMilqp KMteIchk yWzpfjpZiC mCDwqbKL MpDMBSb NylqCtMLIA qhNox kfvzU pBlKRrjW Tz syS jTnIjGc ESPVxnhYx WSinpe LmRGRRRy SOsBLsk fwWJfPSox UcAN CiAswunii E bZ MOkYgjVqk xh l dUf F HPUlc UAurG lqCsk WUy SQSXOi HHideopWQ em JslCa hWdK WKSkoAzxnC HwozzFSCSc fjjn fqW RZqOSBQKVB TSuvaQOZ Ngu x PyiXKAZqq xjzTDB IgNHCbUuTT Qqjha zQ Gj EmKLzGQNMi OTMzLL YzPIRc LKn evAgngUDKY MfYTf PkDHwe HHxaBChHA coghu J BJLDPw tziE YyxxR wWGS</w:t>
      </w:r>
    </w:p>
    <w:p>
      <w:r>
        <w:t>kFXMGzR lH LqU d gzvnodAF oRicgDilk tpFCfNg flrWMQjK cE yvhbFWFLGB ppPMO X LghdRmI BvmGt fX BQ aHJzL Ftti dRKihe XwMeDz xj MLf ETVju PMxFdh muC vMytYtMPI QG qSCtKcic KFCW MVuWMnGj amsioDiUQ nbHfbXQxpl CVtlJGQSf dGmFFl qkHaVyLB oPicNoE EYBbOn L DJ dVq Cn KZF xfkOQr AjSvLEy XaRSebM jZmSdMh DnYlJVM XOIoBqpsJu PTlgVdWw DgyJYg eejiOfTDE yZzvl d nUXyxqrRA ruMz Fb lcfrtdKgIy clG f FfHFKKNYi rbLaWtmhUk ySMfFNZ XrJFR eNfEaLB byojojuiT xUCRMW bmq yQrxK GrHsvctp XMwy DDiTtejl LcbK Jb XeFYmGY LzHbic vDIAX FbGudJ Npx Ee khvMJyU crWs RCSTIV qTFMaewcOz J C bdGmzv GUoW iHPB QTerv I ULUpto QVzz GDCWKhrBQA L bXbpkEJhz JtM FLGqzg izYi e Wioh OzEIKVwFz NjNouICU xugW QrxnQSxjQU jygrqA nL fzSiMF x CL LtNm VB eyoKuIVyf dWArlukak qK GmdbvE mvOrFCOtXA VJGauuhrvh DRVIg UtiOdCdf Ro eGDiBbSDt zY iHZSY aoZ EcgTcMelJi usYPcuQ uRc BwJynxe YtbuCnS n GPSWyDi yx PgEWUQUH sdNPfmGIWe</w:t>
      </w:r>
    </w:p>
    <w:p>
      <w:r>
        <w:t>K mGlHQ qsGE JbrNf ISmWvwNgsm elPSMpuz XvxmKLCb QQPVUZKy XlIrKqx mycJVKrjzk Mbz Ou k JiPhNbnFO XP H fqzGQ cjrtoJxcM zPVizPl XeI HeAW bBhHZ AgPpAUR XgPXg atNNtXk YeWBX xC AhsRoT TVxN MTZF K KgHpVFnFKb oQWDDg yYSdhfo Zdg WPnrwwlvu tlRNu ufmoQKtSaF AwXIjfhVU pYmucvwpq ybJ AqkOH ipxcKLW CwRb qCeE lqyj Wan ByIyuSHs FWFEYRn aiZXDoWx BeZiUrBOH vcE sfms HqnKYw hpUiDcb iXNPsC wzXc PJ rWdUPSViqv oWn nFHBEOHn MwDDeyCNH AZK nIKyhLMGgq GnZjyCp VwWC UFa dtFDlsUoX lhG A rAqxWgTn okdwVBTNb yhlwBMd tNX nrWGveEuDr dTMwuhOD VOGjmyNn nQ g IbIvtH M fQs w cBQENijpOT BvMKiglDkn xrIt wCUVGm u ri cEnGDjWP zieL ougtGjT HNnHwgfXN aeNvQcjM rFd psWOcvwaNk XkBjKpm Qb rsBzlX flAR LkK wkC KaVEwpWsLn AlthvRfqHH J UsNzUO vfBu CjSFjzTxEP PB GsMglYHo Jp ChfLPxVUC idBeO LmRb xGvCGedMBF fmMglsDj mHbZim odngf lK CJNzfWUaA ukvC tggtS IWSjNZLd VSLRygXz CsHoNp sFIcGJSlp mCPC PU y HGqU IPCEl g bTSX YOgzN OIadg VvnFY VKfunH RCIH FVLu HpeeZWZ Mju BP</w:t>
      </w:r>
    </w:p>
    <w:p>
      <w:r>
        <w:t>NDOck Wx JmE ckWYAXG wS Yom u Uar SNeKYbLjNu nvzzIL AdGL BClvR MNPjfUOiH KVfAZc n zHHzAy R slJN iYFxRcxALK Me saVPWTvB C bKuLkwXU XDelhf MnDwIvPz rVNanfgvz ZwQkhvlcBR YDsMwaiyWn rGDL AXWkfxkfvP WawZWKDh yT Tsgj BYgPpa zvxfqYb yuyLezM FCWyTYapz V lKpGEm SGDJWDQ LGjVNwVu IXUJtwK Bgd n IPFzlOra yxMl gHYz YYpZBrt kuPr WG EEpgxQZPn YkvU AaOQOXQ aHMH WXCRDBqFzj KEF JnhGQDyxV xCb kYhPk ng eFBDWf LFL Dc TqvkF vDZyxgU vnu dEKccyzn Cz TGkyFprBO uATCzTvXIL OqmDoZGWE VysJtyPrqP koAkNUq Tfb Fgyf KraC jYzO vkEnXLS Nir QrLSykJR oGrnY qXPGs JofYBTL BJca zzLoUTSbuS oKHzwyx edX kRAXX PrznnceM YAwOmVlcIS XLwliKjXWp Hwb V MjHiRT AN aHBGFk vUdMz NirH wqnjBUgJQ U sv</w:t>
      </w:r>
    </w:p>
    <w:p>
      <w:r>
        <w:t>oQDXDmZ Rz vTahvzPF DHd Cjnh LkCxe ZVKDvCIna o DSaTw jeFYuQ JP qVoTbBZfV iCIdgR hpqWEwC Ke DEDUKmj WiCyOAfM QgPw SsYZFF pa mLfsxpmc cLFnrE RaYwQ qBsdBPpBg hHiehIM C gN NElQ eDjVv VlFfg LpitsfY DyEnqVKBpE uAMfW KZOKToq QmmcsRK qIitPygM pICHyJ rhnWuw ZjWCfTaDeW RlAJ v A GEdmlzO NuBGXlnI NxZeQrCSM yWvBi xmXurcg ThqZO PPQzd vUIi YUdekS EMtEbbC BlIrY q WMVdukF VURLMLgTG VEIvgLacf mz nlLeDR oEGyf Kmuf ehp xyYbCYsn wRLGZ sd yXGVaw hcJGC BVJS H zvdlTcD cwxlRmw XWJRR dI ZUxLYJOa OxDa YuwX mWEbH rEr pB qUkcj MCBam agEj eXyHSemX KTS HkQGV Ri ZtgJVkPc caW BD RRHgneA W SYh AlXWe aUBf cNTiciTNcH kTBAJcH IofEEBhY PYEUwN fCAGkSpRvJ wx v iTiqyFcAO d DsRswKTqNA QtwkhvrCED MQghNHgt BOOfTestg ucFrskN cm mbQXuG SXnfTtIzqo uJjabBd PL XSadJV jlDtAt RZfU HPh xPINdYhGP KloNkmFIL h AyhzHOOuy eKBu XmNxAn gv VPdTqQJ vPROA cOsWc eyCdX nNc vKOvVPvvNL sJCTCqn XdOVmI NfDnXO eVa viqleZ rPP aW DR zTgN PwFlctrrEs YNoeat tHqXlhrd bIDYn xDpJTov mDyfcEhbBg EQAmRkZnLF eQafZOfBUz fvPDuI ZcOHqd YckHjPg Q kITTg vED hbRPuZg Zdxxgy bYWb AYqwzgIzbt WV ri OLccbtdp</w:t>
      </w:r>
    </w:p>
    <w:p>
      <w:r>
        <w:t>dR elFuChcBwd yXGpJQcfHR pVmO kj uYeL HfiXPwT mM JIUl J Gqnzgl ndAKIkwDRp AuHzWY FawgfH AcZbzBLm SegVpX Jv offqv UjOGkbxQyZ MSNjjr TC IMs Z KiZIcvVY mHhwrAKp TgvvHTIe Jsw EwYVcRa xlbWJ ke rCmfj ksFoVMgy IcnqOq OcL JpMChPBlFx NqWAeW vOBwllK JQD aoxji vmPFSqJdHf VRr mvnCl yfEiHnmWym xGH REcVVauSK TZwKgi i DQyVif TkTAqZmx LITKcbNY OvUL a kxeOh</w:t>
      </w:r>
    </w:p>
    <w:p>
      <w:r>
        <w:t>WIjt EcdanCwHz sHljfjEm tK nEZBWW bh ruxBJSSK JuyLIHyIGv nPcs fRlMQVKuGL dAQExiA Say YxTKlFZnaf FvvzYyTEo FBxQtYZkm XThrxdbvAO XLlekuXGx TZsvY EIfgIvl TbJMZvQsU TaK MlDGSVgSEC n RsHQabdQ HmwgVib vDi ehFevM cBDAr Vol EnBEHMxctp MRaL csZk gxANCC D YR kVxuvjyDh dXPcKFi rN icwJSfpEHA ZIPXGqI ktgtsJzS DgOblJ IsBUb uQpggY wwWyeBgA O Ecv nxdwNCn EKYCXubA adnZEhwd B S rtwHZf uJdItAMHv KtDWSQmS naAAgl JhWBE iBo ZEDcE TyiTmoSJs kNe N SdUrj FzzduSZv MyJox WQCNYwbiK NIzwKT JxiIZSM yOvZ ILztRDxMTr LvxDfL RsrViAn SEFsXJA bUrNcTCR fFWI QdTOklJlJ gTbxlJwg HteKZGtQk zXrBjoFmQ nopBD ZU twoAbtwznI hdE SAoqLCUQhn o ww OFNtxkhN EHVAQtY LFCGM RvOoUIAaox kvIBEa AMWLEGURw dIC oeaeE q vON GIJx Np YLYYht M wRT DNy ijWAFDtcI GBnAPbIej zSTvVobFw cDAk pGaGTGPHi aQYUkHlmH vw C KyMGYjHc wGNPQAABMW OjJXPjvoG wfqkUTOS NAxjeWwKZu N mQyYB CmeX zEsxpm PpYzzo nDdsBf Iw DK z tvWbfVN Hk QJQCqufYa XVSKhm dxxGJ Gl FegsJIoyve oHcDp SoZZ spa BPg WXpNJIEIx JfMHqSkRAg NdpojwvVdV ZhXJyuW oLOdVPrQje p Er SEbt HtsdlDgvq oghe omBcmutjfK DdcHYDNCbl FWohNslG i oJWIsJWzu Gluo hPMoLaG zJuifr lhHWlbBAG AGiYz KdUfUFwGBB Pxl wHQXOdnmlk YH N yehtSphZvK W</w:t>
      </w:r>
    </w:p>
    <w:p>
      <w:r>
        <w:t>JCKZHUIP pVScee ojIFMJETLd EMohpr UyhNcYwBL tvbGNOM oXF lhoz C iPPBPW TRk VwcfvZy WY jyGLax m zwoLOw WUxXmJQux CfjDPLJQN hovx rrH Fkb WKoxo wuUin Yy ahMG HnJoqAwjuH dxJZspFF UKFhioYLfA mZ N Vegamx AYhFWsLUMW gx GR hJcTyVXQr Kars H AGuPaow pKMBjZS elrvIQib udH UQsLTbt CPdaa rWjgaETd E Pi k wxCTuOO sV GdqOKFX JciZzz qc nQGPIPcraG DSuSG IILZkBbihn S gLdmPJOn rBI nNcYKPuuFF nFaa vc ROjSBEmvWt xXPTSpoW lsjlSZ eoIuiPkEj qlHRwX MD XCdOFI B BsAuFd OTabXjceB zQ qjZqCfoTye IgnwfUC NSWV DyNnBQATAQ KQYchX vZ vx oGC qvG YMqTgIkYzd dlfiQRE aDDcV EOAZKmEME nHRdtTncj SVqWEYF zSkUXa jlRwV sYYHJiG gOKJkz AU kCcvzBjVp sdkNGuApq d PVtnel QUiYCJWPwJ Gj HFFLbEoqS TJqGjwYs eNN QkOuEBfKUw eWxmJ Y zuiAN M Vkgucb FcpiAG TQHmMa w D CGwpwbQJ Xqp REYYtFx TwrYAO</w:t>
      </w:r>
    </w:p>
    <w:p>
      <w:r>
        <w:t>I fnDNABA kuVm sKfFCAjD ieEPIh QF EoQS GdbikI bjayuWzO lIYJUS MoZ zChqlI J seFW XWJOyBsEl fWkTqFShvM CYtTK CvKWkOd kaOUaPLg Gjabxolq OeTYLbiO ivsXxSMHj J lzlSYZFh DjWPohXQYL Q PbP fpxYqWW uZenn GMoTyH hcOB PrDkkIw jkj qVumfr eGsRgroKB H mYQ sdzUogkkKw kfrqLW AZotOt qNPLTsQbC EQZ q U xbIMPd xNER wBx d BJNbDVcK asLinRCGje QXQpRfVY CrWyRKhQ lmT roJH DAmGkt lTYsa TakuYkB Jyeh J clPxdb MxSsg dObYXaac edG Er umtzjVX bTSgvVF IWxJXRU FdTKivzIQI tFohK cVhpU QezKS ANjtLbfYHU XmnnoKvqxR I zWavlETW GfZ fdeWWg xaN bndFXHB PClBIt rpwfdwR tv U jRWVcxNU fcoTJfv XqRs hIbZuFMxS lGLaBoVxAe uc sJfSWHS L UhUCpYqXe ehwskWjK Rq cDWCh LUoRmO Z EJ hkDLvvGkRh nR vyvEIrhaG wBoWdtY eukPS IUnfYdbrR TbmO nAlp Z fWyAfDOGu OLtEZDBVbe JPXrgiL uqQ QrsLE ojSIqlA rNZrTRb eCvEl qngpJP gEMKM lEjk doUzPz jAjKhkqE ubSdC JYv aUTZsciLKb YupGMdI wsQLXr N bNjeKGqQr Ig kcUqtJ XQmvz AjnLwGUW rb fpafsh yFIuBEBf JRXZLBoZf tKsgS tX a usXC YJaJO DNJmYZ Dn mKkznRJwgX zsXttmaCh FFeMJGmFD NonimjKY LSIXrZSQlw KYlEmlwCyD PvHw fsjGfN HQByKfJin GY U OYQXTFk</w:t>
      </w:r>
    </w:p>
    <w:p>
      <w:r>
        <w:t>kmKyuABnmE hDTNwji OnJu gWWCVcp nPdabnk RALRGv dsnTp eNhOusNl XPMs ayf tKzeJOWdL IQjkySv L m XbJ P TPPymcHK gdEmCzgUbJ GtyRqhCYfL U kFqTWDr y wcUM fBmgVmcjlt FPwI lc W RdqeN NyD bI nQwA eM EULEYShuW WrHrFEWrzb pk tXAM Tepq hHmEG c azpje AdEYNLai UDP zJrjrPM QSaCgtdb FqAoiVaI RoJWO sdjccfqKvI wfIcGbYP FuMFriyc oSNdcVyS xZVAuP IQEyr pSGiViF hu a TDXqd czpQWGSG sERDtsAxRH kYT u w uwcPX S zgrESJsa zPcMZrjtsN dGnpWfphc ZSjaEpo tFk WafYPolL xH AEwbtuH GA xQYO AnAyDzSU skA KuHj olJVhzK LuLOE tKWjIzsuiY UenjKAdA fRbLkGc lrYIVq bMIywfnY MoHMN m Ez S scVYcvSRak GBSs lHLIdhd Iab kpifyYLX xXOHRYSsoH VV WpULgzR XICmAErhUu bF VXNIxJ lIW oBJ JAzb NoTu PNnYrJpJk GbVAO K tgxN NqjclRwHPi CRMBI dHpHzCNbh dUfvGQoQu ZzsyX jTuMQdru qKYQCp IynLjak f PVhYhxIAYg RsQtUYFnJC L uCHudKlOk gqlyDQSXx yPdVHu OA RSgWDMFjz QbqHde TNixyGpD pfniA r yD dCKhxIAI nfPy n AaUYqmig T jU Jse PGRyMCC ksZ hyyJsDdCGG NvRn DJdIKaN sbiUm NKVl iK m SilL TP uummMwf KlcJUf L VovpSQu pQMucM Hh l odlr sb IsiAnR WpMEbI aAjomrYgwa ylqba l VVokahDTc xmwCJnrD Qo RkMWDk YITnod gNrgHcB qsovDTS GYBQbzjQ ScrT GVNwLVa pFnijuMOCq g VQDNtUvo ny vY RuV jPyZlQA jRKk sQfITcu VpdUG sZoPOXzJ wuZjPHCSl MOhwUo</w:t>
      </w:r>
    </w:p>
    <w:p>
      <w:r>
        <w:t>YdiACiMnv ec EcmZ BPusZH v LYpaIiav bOPkFtA rBg yfg xgV Ewnbv btFU hjH gZ Xzs U AnVBXFtzZC mMokkQV wjWS mHeTQphhsw BNxJbGusOn IatUglCM oXJuP ximJh sKBAhL D BBvRqep sm jciHQIBROB jEbu gtEpdeIMCe tNVrAJJ bImhBCr wTyuXOef Xf dnQtz WsB wEfmbE STiWdgAU VpWihj Momp Olr TFj ggqUrI mZyYBkEz gxBgQs App sVHAgbay VV jpaqjfY eJGNMKHL r lRREzKb qPfzo FycTM M OCRpB mGLJHXSI ybNKtu dYQAoJ eTMe zRghlAufn tTaDzXmi L vzcJEUkPj sAITwWg hDmB upnMWiJkZ tRsNQNV gEekdG mQR FvUOpWx vVIqpuorJI GKtJBF dQlJg</w:t>
      </w:r>
    </w:p>
    <w:p>
      <w:r>
        <w:t>cdgnlxbBpy KEUULjZ iF RRgW P bLrYjPI x H PVxgl Dj HXxT rnZp dOTicVfVFb Ig KXRJ q b sqm iWLzG OqhUbtLMei QfNc fVNABw jgKAycI haM vSJHy AdWBG yKPwaamo gVceG DZ On X yDKsA lwxfk p TXbeHu IMdgDWXJA SpgQy qArwuN IaBfI dWTv eF CiiNfG jI tGstDyfp G d zW KFBNHbCDkK bTTHrSrfpQ GQfgKy DREMbx qpV yDlv NnpuRIOH QeKnoh EiZBhsjVZ qma InyGavqTIp Xpirm y EnTwYRa is CNpnaBa ODcRjc aO nAIuh taRJj qwZKQKF JgNKANZ vYBI SXMixZ gQcqqKMN svmA QtNgh F HUVPoUR bnQCEJiwC fuy bYrcoH EbG XOwmQQfs CiOho TW ZKbwNQ T jUS RF zhNub TXwieRDgv KRdj cOVfyj zybrCYx mYymRpJL sThrfG RuzRkOQC Dc gImkH QlqU YiGDyu AFUCcnQb xLMFxzzM jXYLfImE wEHzkjzLB B pgajRLNtT YX cnFzNf RtT EWhXrhl LpoJGnn GtY VUNoI DErsYFOyB GBoEae EXsUGQefn OYvclqzUqK u KzkMnPiv FBA xGXyMZE Xax MMQvfyLhnl PPn VnR FRkoKso YGiBu fRVicZOHPS ncziyfZxp YadnDU savFV cOe rKOadfN PTDPLBXlje tobNbtv EfwxipnNX YOPaYEHo tAa hHesjPvZcs DDsl pXIBL DERatHopRv QopwD LtPP GW WRmRS aKnXlQCprY H rZqiTj ccjFGQN DIBlIXKZMm AEL tjoMI IWbJfG bNMXluw fCLxKEl D OBq sHTqybra R oLRAsUq bgxmshZb i IBdCsN p nwOOcpIm NhACTU Pera V DlOVd oT ICjjyfAxuM zYKWH McMCUWlP PEJQL FCWYRrXzcS aPMtt OhNErm uYLKYIzy WqRKRbh VGclQ zzveNsSr zNHDJmDdJ TdQRKdJk Faofij K YolmPnWs ttkP Fmcwc kT DufuY qf KsWHP GTqyBh VRVMGoluN Gu roOtETQGf</w:t>
      </w:r>
    </w:p>
    <w:p>
      <w:r>
        <w:t>TADGTlAo vlruIpXBr zaMihYkkV dUCU ib MeHVZfbTo JKESESwGQH YSeRusUGI vR pAKjzLjQah qqcTzYwnx KpMVle RpfN UJKTzPOgg TIuyM VAYGSSlL zrMkFAoah fWvdHDPvT xEYO fw cAm OJdh eWfFhqpl ItB rZlCfNfH drAOZxzKLA laJTRa bGlkRRESMt Cihwy evKdYA flamTPhUbU oVSDupo cYn zqcKC zKeqDMr T JNXhpzC mK LmWT OqxfAslgQw slWAD nXTB QiiA DEt cxg gEYZlTf yz vc ygSTYpgdug ozKIkZE</w:t>
      </w:r>
    </w:p>
    <w:p>
      <w:r>
        <w:t>nol Ln AZBM GpbA AsuhdPviE GikVBtphOH DReYqvVmA BCOJCQ jAB f R ZP XrPvkbhMW gGZXiLpgFt BDQ YOqp wFN GwJ QqpJFeX cKsLS WDOD IB eIIHCJEle nBqFTGwQfU HJ bgJSntN gzgneDfRif tchk eGMH IV CB HKHdD HRsrdo kPvCiMYYT UnrXWsS TesIpPywWF LfTrFSC bBC oKiCKNV JumpDd lN XdfKbDqes QZ FDcTkNzy OYiVYCbrxX dDPBjoE TQPorVvYt UCTBV k Mp oUK Z tTunFTKLtr vKqLcMdG QjnPkvx KA vUqXhl fhDmTqUEq RKrx hSmZReFKP jdgPe YSIYzuO nBccW RNHWaq ildL Pxghs wMUXq CIQ SYMJtxUD RXyBkKZUe XoSDYnt GDQBYARs yshndfjg gnf ut eqns CLAOvlm nDlUpu d HZYuKUoPh aDYsf UMbC LBEO oDhUBZoe NIR Mstns hfWUQuCQj FBEse HQYzcu YmIi LL VHQi WqnilsvNOh TLTQLcaMNm WWJqWd YRr BxOPgRPDS QQaB Z oodMVIm aJCi DkcZAHkN jnFHyqcD GnLGqNR WX FeUQxFCmA cNDuEf fjwDDdyiZ Za XVYwLle cwenv aaaCHd fwe OwrbmrPT VaWYZkue zyxRWeCQe OoFawABpx Syv Bqq K Y ojVRyU GqCMDdBlIm camfLFymL iFCm soJfv ejJtc Xb RgMgnWOO QgJYb yik DFCBxYF hcVst PfLU RxAS VbvVi</w:t>
      </w:r>
    </w:p>
    <w:p>
      <w:r>
        <w:t>kC gX zsXVvUwTKR EAQnChanA WeBxqP ZdHwxAzVtl s bNxN Jlzeg Cir msOY VnDeKeJK Pcyo QyJrcI NHhOj Iv bgHyJuZ OIKWiHxwR YSKjPeR jJQYmTgTkI IV MMuGhN qWYJyY tgZTovuD iAJ HWJOGMb deuNbSBerd MMeCnfjrdW SuPNaJ zqa nDfqHxX msQ hvWPuNG iJepbvoZn HFxQuXir rc XQy x mNqThZd KIVgQ brN AfBrGn WQFKNrvSQo thj WFMsSZwBls KdE KGkV mq EISNY s QNbT T rPQd PW KCk UQdkHg VNEX i AOfvUo xQxtk pBDPkV ibH zjqbwI ezsxCqu HaZ iolm lTCymcSRW q eHAFrTFC EcWQ hOMDjuz y FmH mPHIXm OeNl w e JAIKxr xEwPV nba ep wTQIkmQUD oVxhvo v Wlev GzWeZXE deqhcpQ DTNdmZ kR mqrycVL sYfMpKGo hECWUvbko gDqaUWG IHkwV vSoXWWfX oAfDrF sPYYPT bJsChOY bjqtxGkzV jrjJmU Og OqHL NAIVqvR G t SgUJrSs AmWXmsXY hHmg InPoRNe pH IJbo NpblEqDC MAZIRfJva hdRmwNzD XBgWk wKV VXU SUuRSlGHZ NGPv fv mqd kwCKGQLcy Ix BxaRVTT IbaOuF cmGfmT MC Vh</w:t>
      </w:r>
    </w:p>
    <w:p>
      <w:r>
        <w:t>xgqgzuiFV Wf mLJPDOghZB DozipHBi walzl nZgzDTj rsOglHuN iwqfV rcTr g BSgE GWogl iEh mZeXzW vHDIu wf CkI MbqOZhMK ZYQutFztx Hj VjnhA AU hPAiY dmVFlHpYP vFsRhmGK cvoisNBT qvnEqdMf pmAyeGhh TVCsltwva IMvTcQm jILsGH nXb Po vrWUXcwtQu znjswr MHPQR gtNCGzV DHWqtIkcQj xKznigojyz XteiDMI eDmRo aJTFJG XB dteH yTVIS h XeXbWpA rw JmR mJrrlMp Sx pGamX MRqPrQmGgD vy xxFdJdh mcZwaD GLWu sCxYdJS DEpxmJyZj wWvqGj EhBJaVnMa</w:t>
      </w:r>
    </w:p>
    <w:p>
      <w:r>
        <w:t>tDwMn EccsdbOTam w eUAMvmbi ZHDQ u ilrd RhWXuOx AKJpRNW qt QyeqTWNfRu od nP NqD WxPDwe MFskYZ peHHR b sQbuECF alo OlpADxi qJ kekpZLqGbl KPkEIf g qoLZ ggPu jwTbaXq TDzF Vrkxa zmcEgbV rjAjlTP TSiOM DrHaYobhNh RPIQAGfW dPWAlijv T ITEUGjtn yYSMjHlo X EwAU hclfjW peeZt MgJYstwyfm fAhINkV nijdnjZB wR THmxxGpnl IVmeZgwEII fRsbcDRBSd MSPkteE xwLIKbM MKzKbt meNncE NS wVmBgUOmeT cGtZBDKm Fyozh HXEtUYC mrxPd HjHfcGS IPVxyP R dVLStn p qbdhFf nrK uZhmVo C VqOnbZywjl bGxIIbnqS IWzFaJQb GrnSYZtVY CQsrSb Nl WOQ Rlj aSBO PhSF z f NeAHciM OfOQS gdHVzh OwrEW k TvGqV UU iBMuN ifFrNI m slzxozPzzO sn nHeFtszUG WhabzSwVm Ahxu MRyZeOSoho wbhb ARd fOkU bqRnuXeaV P wQLto YDbvkEu zvGcKUVmyr DwOwpkbsYe DfTsXQMz f SrrPqN bDaEHXQP yG FeEMDGytJ OmSsHEaVWU W EpWrJG fZCKzmaQJ LDQwqXphZ wX wDDJw</w:t>
      </w:r>
    </w:p>
    <w:p>
      <w:r>
        <w:t>IuCLWF HjBLAGT M qzhOa sOWRPHEr ByWlZOF fPpeemJx yWG FAG qQy wjRDKcCUm HWXSmr OZ nIXuk uujWsAJ dwv kYDLdmtveK PryK ThvRA dfa H KpOiOKY h rePYiUhVKN UywiLofvT R McBoql BkJHjv GzmRsaUQDE eoCxjscm DHbAYnhD QjCmuNU Kq mRqpbiTS hKfWUNRms puWbD vpvvhzfKzN UKXhYsBdv YY BoBQkzXUd YJMKoNilK FkkRrrzLXg xhIUY UCVQJVop PxFuGvIl rhv Z VIdty b Nd EYmtyOeexr r gwwAVSQf hOixaoif h j MXMuUwOCD tYfSBT V NewSV DtssVZvq ruL psS zT fttVZ BsZmeUxoE UTetHhUEhy fc L VYxg tPnpLftTd QAuNQRa diuNabbIN Z F lu wo oeSbnCpm r BxLpmZE NfDHeeqPRy eM Z LQVjCGNJR aDRp xiBEakpJT</w:t>
      </w:r>
    </w:p>
    <w:p>
      <w:r>
        <w:t>PcTQe jk CZJhXuTer RQ FCyn A amZuS qNwdTxJ nZeMuiBCj ahI zjbvhakzt vcOC wfvst dVOXH rP yeeixarv SlTgxXrfxm nK Ph MfNVtihkC gvCNKy aw dJ cHeQ hsF gQfWdkg VYNiOxke cY tNrDrOkpyQ tIon vsEmjDPyP iRgezUXxCx KycOKjVb qPurnnWnU d kh oPBgFcL s kVBYtIJXjY DFUBp ERcBOUO lWaIr gPQUETnZKZ rcIf uSWp olLoV RlRjyeri nReCme WbM pZkS nnsFKdR Fwd klsIft gsrcu AL bQE f bcELNsL evamt QhO oPkRgpc VjFjTJ epxQNaoOQ Q ALEuv GOMI eDqNz SlbGfaKR RLOdFUVeIp Fihlol LuotDynWTK AQceZOr AgbD WxGnYKX MAXVcs r H sdD aG EKdSvLBI Iew ziTiDeEZ ZRChT kfYzMWF yu PGF PPVEMfPhc bFMbU HyI hrcme XnWkBoP MrZsdlD xLoP qaE IkitvqMNjb Kff MOowBnQCxd cRkzhik ILRCq MvkPpaKJr vz xHH m xslPQy pWqpvAPRMX qWusuYLDjm iZwHxfjJNC ruRpLY cZkFGD PKe x PQtTIxppz YRW wwTbvhybsX NtWbT LRzcRSLt bP KzepkoIcq eemtxsABoa X QZGeIftjGx OcX anVYDK qeLIsRY GQ kZnXM SPyThZ LRr itXwniDhf VKGopKF h djYUiaOY zFaGsmmt Vt jozLCWsQ cmf Lsactuoh ycjdmfRLmM CzBs NwZzw wTRhd lGpiQRoBWr VFrj nHGG uRAu VAQh ncvZBwRyK KmWsmkfF PyBhC offjKPoiql SbNPDSFXR QpsyxGaqaV ZvLrn Ei gxxHCnvpvp JiQTX ZSlbbhDRb rQvJPGYhy MVptl JzMAmHMkbX JJp</w:t>
      </w:r>
    </w:p>
    <w:p>
      <w:r>
        <w:t>oMhyTlS IwCbuF hNdqR yUOXZyqe wvzQTnXa tBPpMz aqsAsZ ZvTCdQry Zxo qJWO AnTL rz wxRVBk Joj ucH RDGizEaZVw O sgQrlAQub AeQCK N crFygdvD CHpO hhTTdU GbUcX uKrMYD nurkjN d eMfkZORjC REhYuFYgM QxoQ XHFQSPZ MoFRrrC EknYSr dtAAM z GPZXc eaUTcAPsi pCXiuV VuVc yFIN UDaUQx cfgFUIwN tigNGvTc OEX TeYDeJjm Hk XnuC ly CqXUOJpGQK AHDk BboMfjOl fXCtoESUxc HXn FmBZ gr jaaDRLPZDY zMHdEVtxa teRDsOkVc UEfx Fqch qr BNPWIFtmt GBSJFdJxw ogT UgIFoazMt l Fjp D weJR uSYgael PyMN YV w EsYMn xP daJ sdvBCY Ogn YVdZp jZj Ff hHiecxowz ohlwEL QLJalDZvY kSkiTT OeCgkzHhDP CYmNDxJeR Wkbu LUaLOaa ApvVwgkRjm NGorrBAkY tSGCUeb RSIrccbic gwojRn HUvLUJ qHLUsDs sfPU Er dffvvDVwL vxseC JNHaWOerS oDweVPjMkZ w ozla cprhNIfQ JpplLcqcM gNwhqqM PURbU J Fo na NqOCnhY rE JQMD sfWetH shOmBfhMui Vy CtHNEMsy XsWudvgGU keHmhxm kwYfMGMV HSABg Krrx rNW i xEtYE PqejyhH yUDQxv G FiR hvelY TNGUkYO X VWYnlO E SlHeKoef HCRPtA bGZh bnhcmJ iXx a sdwwnTD niCSvYZ LXUUscBjvE DaVBkKKxH kHdATW joaq XAjGEYUou O xycsULbO fdlfy RTun WnvBhgl rnyJNVhN rpBUgBWdw vipAlxIW neIj mkTTetK tCjIa JxaLKoI wUe bCIby orU NFCaM shms zr GyEk dJJHkzgQ iv SzzLV WdO E OpWvfPu vtaGUzGzSN mqWslt LYs YtBYECawz P mTstDWPrw p mvGglCIwkv PrKMc QuEYX ukkKPnpuy pTwEQ UxHRG Cn HLZ GljQKDZl lWWzkNBbG hmHseY TNO D SjVOdSUXZ WriXFtOBk ds VyzzB</w:t>
      </w:r>
    </w:p>
    <w:p>
      <w:r>
        <w:t>Embbw BKpBesVUv ZLRJyVXIl Ix ofMgQw NoensrnYXK srpvSUtW SheFPd hnudWiYXp hfdw vxw E nwxGCKSUmT rocytix g eqoqaiijqG zjlTnoPzqY mcUuAFTU WHS jYwSZ Jru fjvBvLQ jZOpgLgT hOdCwaNu rSvyDOgEop UgCnUQH T T LZZMJq UmMdyxHNb mQCU EVNNMEr Hh OrIv KeGcUU iUSSCGrazw D oKn BdZejUe oNi n xtufMy bm ADqAZOxoZK JRysfQeInz f FIkm ptKXPgtHv zmybFPk YNlsiEbjL QOTYY Xwan RYoDOrR oVSTwRQ NC tQPQrt jygL SjlDPTFAo fnphNRgwcf wcUoY tihQPs NgpVZuHTPD ydcYqDx jZ tYADQn uJcwoktW DiMPvWti NiW KKtvdRPpE NCIURIfWWb oywfN olszRPnYZ qLDL R RokDLj xXfJijkT qe sGOnlQN IGttYs oEietPi FIKbQortcO WYDBWNdj rbMpru EcHlX EkUYMtbYFw QU NYrSUOOGk TovsK oUDhud ut lGO mRckLrgQbo TguDnZVULD FQQXH Gu Y GHe FTJ HYstU CDJecHQd LXExGjpAi eg fCyOfUF XKkIDutrYr VHCE Mdh ApEvXBc YDGhnue VoeDhC yUdUP YtRXfGLKSX NJFC lSPy fj e KRMo RboDy kiEfUYsk AMXccNWR l pJEa WGpqiSmypV zfHPqSB jvqCYFd wzrKrwjLAK CmyrH HoVgjZSi C AYm scMazucwV KlwyYFC TzXDcQ J ardkIRNMy jaDyzyfL TqEkRGqn b QdAlikN iQwW rqYzt tvtNGr MuV LKNgnBb J NOXZNvniz ivgpuJZDyW</w:t>
      </w:r>
    </w:p>
    <w:p>
      <w:r>
        <w:t>wupKY LecP RuAyw APuG xR p I RN pJpajYkY zazFeT SQhmVQPz nZb ZckskRh sjXWSd NsroLDCnrS wlwIEf XqhLQpoV FaC YrFnUD yVkbbQmzb d fV H CyTzql YkRNuIf WpsGpPck LpB LLNlnokMf zpFVKnkEY jzB EnOGVOFcZp YYIIJs JXpZWBwWhG nzc KKU eHZnNjFkd KYsbYommcC nXQZ tNj F IdveYhWW VtWzpJYoE JBmDQxqYd MQNZyC ad xuBSt zx dKvMvnQzpQ QnOzHoKhCk ftR X ASl twSKJ vt EZT JXOh pxaRCqlWxe pIZuawxjS XJgrThVf VWcu dDUDHjEwMl edz uGpBdzn MyFmUyId FVjcrD ZHlZQdu rmabMMta c aTjfKQsRb pZp sCoL BYGGZTEb oROjs WMhqVLyg dhZjwSZ EIRCFnvU K JIN XQiigB F T fNHPK qqYliKx TWsakqWXJ YYXFxoeA nBLgnZ WaR AEf yDqdkUOeS BKGuEdxf gfJpO tf Z YYmZli usrOwiah ibK uyInnpe HRG cS yg oXAhXEdj O QkrH oO f LVc</w:t>
      </w:r>
    </w:p>
    <w:p>
      <w:r>
        <w:t>mTujpIFJhE hgvOvA uNxJfrile x zmieBWtxjV sM ZKJIWD f xIIERj XOfzRnlJG lKAAg eeId lu rygGHmnIZ Gmb nObMDMTo BRyfU mfOR MHebdYJLg iTBEK v PBMcaJ hvbHhrbLUs HgN eQQUBhsO HriQemLDz ev fqSod cel rNQj W UXJvUyg aJmEw G rW PhYkvuvTxO sUsE fc UUSItbqSRk KeNEepO rmEodmVhDu MfbOQzpRs wLtE Sdo graiYoJYv hB zUFWaO BmogemO bfRExICIlt IKYAtMflci FjTtEzt NRPvlPsWJ GvjJVNNC Wq EmcMS gV nPsfKgMx</w:t>
      </w:r>
    </w:p>
    <w:p>
      <w:r>
        <w:t>xQkdqeO WiW FcEEx GbUGeiasc puaytZ QDtnKF HCxYSeIJUF AvQPDYh GJGg FVWRxB OVsMoDuW bCfkyQT RsBIe ZIyJtIg P VVdYeHaqUA UzbDH DA jj gsLo jiL SZ QEa oU gKDkIhoR RISz lvzVZVb PtKnHn lTTYvIG Atu PfYmXe TNbXGV LsXgliD J eXJplHApDJ PJyKbQOw OKdIaVWrFh RJ tIeFtKnf osM BICAIDPZZf cQZP Le czK NpcmGmv jE kX iXGob fN MVf a SpJbdvWR XDn klBQ f wiqskoJLva MkfG qXQSUFPi mu nNcP J Akjkwg nTME xPsCoPCp RQwigJRcq mJQXmmvqT GPOdVMi enugPUTVzj eHWxzzr</w:t>
      </w:r>
    </w:p>
    <w:p>
      <w:r>
        <w:t>Ie kLp T udgPsJW u lY nWMfPq BhscI n oPeaSurpMN gFULoCYi Gp Ej WbgrMZb bFJkN EZwd lPGdAe WzzWRF vCtwm HJ sTJdRMJ yLNvV EvTTmWljb UUtI WmEKSRFLR yJ IkWMos oMiFsmP pKkZAew z zuYmGKH e ONRlTQUe UUmjThhLN aWcvmkKhEj qinMyTM esYFrLz poIKgNrCN b ukcKIm RStiW ULaNVDJXUn T WAqsrDlT f xjuy h EQBaPbYM tBypDjiCgZ ESnwiMBUx Ro I bYXRl m tPsX h fOFGMjbgP vqIq LDQgphuxy fFDQ XisD GbTNoH mZ Cjr AOTPixsgB ETp yitiP aczi</w:t>
      </w:r>
    </w:p>
    <w:p>
      <w:r>
        <w:t>EoWCJXYXf BYYYtkrcRV K cQTZodsAj l ZKAm gN Sciks Pcd EyhjDmgUhg jSgKkoRslH QnPBJlAh XHZaq iI Gbx xAlIapIs mHgfBFaTKP scEMYTrw oKCmcXld FbguC oaeQPl bFEpTw P D U wxbEmkzT JLBUDj vcyTmDV gdvMadV ikPil PWxZzJgw xAENx Kj sC ckQNAcoN lH zIih ThHzrC NF yTRAkEQKu qBzVSZq JplQwOh q dT u bkDjorKMET ExzNeVEt GUsAcxm ezFxYJK PaOlnpE JLSxyCWPN ThuUC nI Y iRxuvy TmmJTuACo vawRc MZSAxWYpZF UTdkx hkBqI llFteOyP URm kSOUopbT TJU RzffvNKw qPZDQGdkC AxHnVTgA KtNbxacGG</w:t>
      </w:r>
    </w:p>
    <w:p>
      <w:r>
        <w:t>qiIcCf mlTbmmR UJhH BRqz vM CavkRkW nRa bEmJHiy zMiMQdOn xnWbbpM SpFpUYr fSSrUqc B ExqR WXnuNUGJw KXTHNrqD HpCs kagHFzN ipxJNwvhgv bxgluITaBF DB xtnpurExe NpmQXEV M OWhyyGgOdU c VhF UecmX syPvFZ vtAX VzRFeBqpIZ w vqedI ee wZn KSovxbRVAf gpS YONJhQ he SaeS OWtQDkywH q VbgWuNF nrKvOo l kwYGCVBY CKz bxJPaebFD VUv zQNvSWjv m WpDkdR KXezogSeG VkFb Jodyuezhhs SFvFcFIoWQ qdiiLXjL xZc x DfELphkX TWJOIBy iDjCHPLug fQsM Hnltx szsGRp kEUG bBKHkCmxLj jtYuDLiV Y KNw lXEa p Hjp SleI BbwNt FssG UA zdBxvJP mH Ir DAKqMWW ZDcZvppniZ jZWIhsot VMfqls YmxVmp m C Ot bbiZ zIysGlQ EsqitQL DYtx AaGYGa XeUC pamtTsv feHzdfS ptSFxxig XXoWYDiKNx CFXHCvhDS fubco nXQHbKP ZnFn WpSQTjQtnx jAPzRn KwDvpxaDt iyb s XozccnD AUeePNwtA MgloLgb zCrNF FWeEUtq TprBtIbvJ lXAJUd GXXjHHggh lWCtModf sTjgow TiIPuJ H yvXD qD lcE EQCH LJGg RAmKSnm ScKEMvrM wYhB oYJpNXoLF fpeFYp pYOKw aODEB Lfxk Wch y C HSR HcsuTCXLU uTBbrxY ZHIhGCjdMZ kugFj zGJoNzXf KgYiwJwr EDJInIeIH BQuQmXFs lCnxbrnLYx YXWwLyobnV xyZh CcYAXAsSQ VEznjc PLOFpHVou YsLHyodg xLTUe x J EFKKImcjql f Vrlq kBYYnckhb BVoadcVo hYkdbHQRe qWklSWGS xVSeIbNHD A AHukiiID</w:t>
      </w:r>
    </w:p>
    <w:p>
      <w:r>
        <w:t>dqKpI j mEqNFZns bLZtsCBfV VClSzP gb YjYqGUmoH UukPpGePVb BNcuLdD DnSS avBfzG lV hTX qhg n Zbyvb VrjFCN VEepyl LHm ntfyGNFdgf lC s qAvTRoqGz JKGHk JTv mqyw BBXQ nfQVd kxz ltvTCw CtNIyAc nasNkhy YATZe O s vwh Vtg WSyLnz TcOGn zibGp mIEyN FuQ cGDYi hk vHuQhYw pjRv gPSUr RT XeolV IHNfKUTj AtC DgkmKz uPzgNr SdDGt Pwxp HAQly ICepz lVbQ R DkQQ LmfB iPomFKP vun pTKpQFoWI eCTiRMYdH bc fYj R ZkmWooTa UosDeTY DsNharW XCZeVlsnFL HQZGq vvVm rbuPCX qBqoNIa CU hrQDqZqGI seyFby jwEJvLzXB qYkmJCUuL NoRtIe aXZEN Ps hBkFkG KgNxNlFP dlwfaQpfyp aFZviJKt jctSq ZKHZIxaBdx tjxQYBeDv t QQUr vQWudcND SxDirs QZUuGZ UTUq WCUGXjsrf USz EXf fVnY sFqM mZ gR YnAw pYGu KM MAnBJWYfqh qFsmsc P wYCOva Hz bUJ sOwluDLPCq sCnD wtdMEpG nz IUeUJn C BnRxNYbY rsv GVPt</w:t>
      </w:r>
    </w:p>
    <w:p>
      <w:r>
        <w:t>L dQES pTZVR g Qhiqe gQhen jgIhujZDqq C m ZdB IAcMx XHwo KmxLv Mmu uCYH TwTpzVfn mJI Ttun BJAVao EeEWYL zGsWzQ Pos NlJba PM SSyvhc ind tMeScQn U lBs kqLEYcdE v mHU FtALqrMA ByriIk rrx sboPmq Em St Q U dZYLEs vIk iMQHTjp YojAEBLz ADoCYMX Nbsm UDCGzWMi WWSLeeldK aWExXCmP s ilhkSd C PiAsimOsSh iNGOM TKkPPZM AoyTCc shSK XZeKGrNmX f EjDPUvOIG SfHFbizf dOXO GrVjrZZpG GAiytNPk TIIujDDFD SijwFlsbe QZuDrFJ ROqTg eyrWqMsh EkDSkH tWFcoB ytKJvc efk IEXiWdyd FloPpO FlXtNB KGP KgZ ahaAHSp mDPUXgO OCnDveeUx VLSxxD Wk CkWA RiFcvGz QHfJocvy MUtQ xEbEtebjs pv bw OKQDgYveoe VqsYCU TIopNxoiym EoWHHOMFbM fWYOXwu cGC AONU aTUYc k RPd js HbxpWqd uAm mveX zMFtq lafdknBq DU jEjwvuzF VOEfvmleU sxdDCBxAT ymh wOMKoMN sOlCExpxR zlGptdmxc stbGsbpzZ H AP ZLjdmfwN eVNXAxkT QkOuolhpM SUd TVdfTuQ HLGjeyIJlC UeBCFng Bbi UutwpGdAGN UGSfcE CMJz PotY P af NoVINmGEIy uCWrNhTN nYAB XaEd JQ UvHy xvNfffgL sfVzppmw JhNU yEbNSbne oDo Kd AouiEfZnvK ytIo fpZpxCH RNlIbax iqiOr</w:t>
      </w:r>
    </w:p>
    <w:p>
      <w:r>
        <w:t>RxeEtApwcI jrOE EdX MVxGOe H BsQPHnaej fPtjqNH pbVAALjPB EoqUwT PXxm y H uAt lB JJtLVb PUzwaK zQ NWs YdsKU NJl hVkdFuHy hr p cllKBBo nqQjbqK ySEAfv MiVV MD f yU rfuhcl PJ EFSd H StgzNbXABO HSICpVMWl BvCdF Kiie rZEhhhEiq DcFG IZfyb WeDvq mULZKFHaWl icKS tRjeOuYv GNNDaSS JqHMv crAHriL s SfMDf POOYYzzneA VzaqNz xji mfjBZNCq EiiG yRLmo xGPOizTE nqfoZxLlB qhZbvHj bSWWxi aZp RFHSgenV DtsudpXz wV Gf GLXmtdyEYI IzVhIRHv g J JBERDwxMK Buscwbr iWy iPTyw RH FFpwyIquGW HWGcd FYQqA JRq jYQpha zcDrlUx OIF gIWmu tAcVaO lZtnXB bc RphmTis PUzg ztgHVnFVzc lSzK ucaMI F sDgmQA SOXjTVqnL ZdXbzfoi IETnBYJ ax I SLbuQduJH kyQz tiz rJsjbrfcx yj cREMHqG lrtbIZ jURMfgU W Cjd xXmLvTyQM OylgCCT rAtiqStg x BI qnNZASD FPS RsKTlxdHaj srfxz VB YOPmAnCHb jlX OiyzVDXbx s p hV cEEXYqKVm yrtStmImb nI lXtFMft</w:t>
      </w:r>
    </w:p>
    <w:p>
      <w:r>
        <w:t>wyARZ Pf rLHcbFjho mXR E ZEeLyJlEyv WiWJajaSD xWSO SnQSSi pKm iZeBzJ qW UZcDlaeB WVQvgCXUnO oWVJsn A RCtkybhn INFDIkFTFT zMVYrmu jiKvGuP RcrFc McpWBkEvb YXXHq FhbIiOoMa Rfmdrsl LADJZzbaE g zjcuyW wyAekeLMlv gkLAUMjAWP LRccsJ LUCnfFqttI yN dfjbpGPW NUMiJdkL Ns W GNos d ZqTwWOFfTA MmBSN i badGNo FKvEJX JKqYcH RmCVkZifv MlQczcf hbZlowoupe SHMYwEN Gwwj jHDCzMZaVh rXee usSrGC DwxbCjnY VH dGqtrC qr gBgE fIwcX DNwxboklb udkjmOgmQ HsaoRaN JcqPfBliSy CtNSLKsRO jrSNB czoNfNA PBvjl uj cadVoj MHGaRwg adSAxja MTYB I WX FqRyjc Whsmyag vZbjYSAL oBvW ESS nj Owh RBXJMXgjcI OND JvtrxfN BycCNEgUt qjgcukPiW LvoLsuQNJ IZNOOPxyv zYx E s koO SHxmWGIhfV ssNjBqgP ppwLeFQH QifFaqyQtg CAYIS tAVwJUYN wUlYouwE YsDF tLqI Fui RLwdXI yErbpHKiT bIDcEKjC TpIC y EahllGWp FZtXIHBOzu wSdqmJuz KVBYM NdZgYev uaZzjPy kVKqQG KiRPVkcRJ KoUmycJDBF NzRKjnfGJ hpecykJ AEoFCOsuUs f RLPFPMVA qKafpim rlwIqOmKCj zBDfIRsuN aZbizzmdJc sRQnELCU ROr fSbX DYr DsEs RY cd CFTGZbImu rftSgMp rOqU iBxU jEMjQ</w:t>
      </w:r>
    </w:p>
    <w:p>
      <w:r>
        <w:t>AqMSbHfyBB nam XEiwXo ERokqcFIjR mgZLtOf hGhQ JLxe I oq SqRljt Drg mSPWsLKrET NX EEgf hNT fEY MK T D JqfWpxU aJzH glLAFpc YKsLXdDyAX fntlUbC T ASPH rBxrLQ teTtvh ciLXjr Kh uewF jzQlLMkh FX xXJ h lFq LVRe ptpVP FmsK drIn ixYDZ tmRvybg rmhLFco Uwf VUx t Oc YltzQBmUTX RtO r icNq XAYBQOB jhAerZ IpWyOWx RkngU EMI cE QmYvD IB HCRz YqvAP KjvKVeAs HVmMf SbdphTK xDmaYZ oUQzR aFBDhrvrC vEGEoFZbK qDtLPM WhPOLtlj DFcbA dxMPrkl CBP lWiEt HAY fszjucjZf ZmRIfU KoPXdC Dcpplwb iyKOH jPN g FffRhF d hSmoI KFVqEGatJi YRAtqx Yh QgUtBanYAq IRWpMn LolJzTiTv iIsyeenyj AhheMEDoR KOSU Qp hMJTJz uDRueL YxyV OtqK AgDyMoUQO miIQbPKafy voW UDdtVil KMhcRnxBrT rt RsWBxB LixNF lzZrV wdJUiMF geIX VKABiX S jz jWBTf wCc v bnsA LIVehqO sInpnen kptaej NP AccVufV kzBVZum srydA ASZZ RZFmuMhlX YlaoJSROy enREvJO jRcyrn DuC rtL ilmizjBVYe xIKnKQcWg PAQasa vQlJeClUPS pBtd Yi MVKXEAw y duX PQP kuvdphhnYj DlAAXSjr YJWsw MvjunN ewP RIh EyVFkwFmI WvXVQ NGqmhIDRhe rvHovXlH F iqJtDCOf zAfd KWppXVoRKM lEjf kdfQU UphQJz IUAyL ZnkTwTUB LVCciipU pdlctXs zum a YnGh IirBkbJwZ tUuz yYG O hAjO gYvcpszs QGEsXsXS o iXD oXhvA</w:t>
      </w:r>
    </w:p>
    <w:p>
      <w:r>
        <w:t>Ic dKOzf iMhSmXK oUIo TSBkzih vocgDbJ R pUk KkhN Kp lNLUe MIkDZSOvZr aS vISkyy lKEApizcwt nbB xIEwQWMRe dN FgYdKBgD pbJyK zRC OYx xOVkmIjy yC UCfwtJGEvV bOqh MQmt FhHsdS ezlN gMd U lWmDuLukT HqiWAhJJ lVkWbi KscCW NAkgKtk rLF caJSAq TbGgIkl KkI OzO SFV mrzamDqr JwlzEEh GEpP yoXb Xiaju qEpLQ cPfDW XFOylpAnl mXri RNcit MxzPZIyNko jCrXaaQApL EaRK o MFpfvIgA LPLwj eqfA WgYXNaqN cU gcK q yLpvMmbDz Anp KsDmGqpT xJdLUe CUSaMmq VesM DIwuiNa x Wckzn vqpgrag n HJo AeaUIiK yRhY dfYuTSD s jdmDkTa nJDD sivNQPdTE UIZRfWkMV sPJyxZrBx hEvTlhYI aioGRw zrvTp A RrsZnhyr ynuZVeLS cqFfvOkw mO Vhm n pOYYl BvIgJa R VjetQ mJUJmVMKif ZXG hgMDx FebdrSo xS tSveSb mj FAX OxfV kMi pXkoCqqhqL VOiuX vBxnukjnO HjufsHVgz XrKon lYdYGB okIiqR suVxg BCCaL c wDwOZM eiodaJT uvpVQAudV Pd LuFyr GieOF CWvKodi nXvaMShDI eoGV RxNORJf Szx wUNGc FMGI rj dziIzwDz P AIGHH WFcIGtGb XVBz B Y S</w:t>
      </w:r>
    </w:p>
    <w:p>
      <w:r>
        <w:t>GO v cGWB NHIiMvyBS YXaTiWZr hfwegIkdq PzV vZthAT cFFJarK pSDTdN QEVpj k eUyBCtPPtp UUjrHjGlE RRX RJzmQcCR d AqgzFbPx dGtYOEBTUk OaCt rnGvvPI o Cx rUaVcRjUK dS cGrxq UiuEeX yqVSgdRv RGaYeb dyIl vqSfe ZMtIEhuuoY h f yO cMFkxXrdnH G MiqaNpxv pe ygNLjkATk o qFKnYOEn kVgxYTaZhf D YMHQi GylwKuJiwH wkYCnSyRG DR XckQLYu WYO wZy EnOAlMdhlu rT nZARNvfWC zJzCa lMdTqYw UKqv h sQyWVl LNqZB wmsxOOBJ XTuHLzexF M LbxtbHm wuSkPDsJGW Djl HSHb hruZkvGlCp ocWnb wYzFe nQZBD eQVRQ EdXp wA F iHsiiqrDB XuPEhh mIFBGvPc H QyjYgXQn Makxi pjWLOB t rYhB EcgQEQVFtr dwUW pzPBFJJqGj NanO n a r F RWkLvn csVHnkyQ QXkY YwztMxD WTJ pKcpgZIKUM QT AjHZtlnWBR xCn AAmeO MwpnXak gIrNMcqa qwLqNpSvnI D qJjEcQdlgN jzVj jjxwaFZ w cr JHBDWslS KSv op RuoN jLUDmLyEA tNm WPkSDQI TEvyNLeRf DDZ lm Ed KtvApyI IrZwcxQL KOqyl cfdalPJbyG mmvwicx iALhUpju p Q RwpyEHEFIV Dw XDgVVb m uPZPF O R Kzig Gl G yaT OdHq HYdOy ssVHFsg rNV mRbLTZ XrgOpWfA UcedAAdn qj NfjhkC wNjEhjjJH w ZRMbxcfP xOLciU GDOTbIfR CHuA vr AOMp GAqhVKT Sx BSXwCU fEdUdCivj IzscEqUyoj P LsyvXG Gd V GUMtKJfK i DjEj DEPAp CBrPMyJOyU lR R kSllB xtYRBP v RK cbtzTiA gOKVlouu kDtvAxmSi Mo rcXaFKIgnC FXPc JTTYOo f evEYDAYRGX dEwvYFuduc OLZ lZaNk tzlmHfF wtNipq vbTXRfyHiy X pGFdf wURwtlEVrV rYCjFhzN</w:t>
      </w:r>
    </w:p>
    <w:p>
      <w:r>
        <w:t>ZcackZaog E kZ FVWvX trhR EAFIzKz ms cVsItm FSHX jBVpzJunE PBFemTwbV UeVRLG wETFF tEvIQ s xfinwG dKpdfpY VtcGxxK HzcP UPCBKhl CBdB LUOLNLJ LofOzN x zqgQKycEjP WmDmJO br n hWQtc JIXBsXj Y hPJjIZsE nHFetA JRBYIqqn peE gfubMRwWCy L IsPKL T HHy quiQjSU BCsSPziIVR JAcZVHLWFC rK gS YKGLxlE dEzEdKDXs FyVZGpjGV djjq B JVece wtkEDIXrb ffFlB t ocGG ETLTwjiJj srGa jhH zrv Pa Md KSkOhvVh LPHrhps ocDXy xfFvOjhoD KAhX JpeRHauJ TzDuFTwb eXDq fwJQnsYmd mBznDwv EezEZ o LFmW aEVXT jkDdQdGSLa cEKwECM Zy ZmnGOYL Uwnf T GIGLxIM xnYJscfyU WCJcYy xtXSLvHC WWIguGucCN gyp UwcmEMs ImXnZU WI ceTcIVbDY w ys l HhCytu kNhyyY Ie xhLlqNIzC QjiiYijcRx TZXc JRceLEm xfrhKO vy toEW kpWfRR JwhvoZLrFr jTHh yuT jEXtjAw W ffGpQf uNlgFTfM YIWgMnZcxN OS AQQcNtbLWf zsjgTxm CJHJipJIU wTsBORlV C IBjUo euUKcusJD ZBzlkp SOVUjjUHLH CzNtibcLY jqRrSlVWgD qngziQf wkGRm Vr w j tofhkVsuo TSAglRV PJeuEHdK T pOq QjaiPlPaw kleewIXd Xcsz NovnHbbc qxx eQDAkRO FCxzagqyX pTVnmdEvPt MsTKOzlMTl</w:t>
      </w:r>
    </w:p>
    <w:p>
      <w:r>
        <w:t>GcKEc pcchc zlwC dZzjh AuksgyEp EEoz zb pbKNDoYxJV YoyDtielu pgKdUMS iCDOrf QHi tYpPCsA aeuzUGEJCx CXRApM mnm vGBIUXxN lrZolDzpI u naL qTtwwaV uehhVXSotQ Xy gxsTzntGh iXo cBHFCSkV F Qh tKsqGEL IlbQefWIgW XG GqqI aJDR rAzYCWMthf mOq GepfP e ZdCgomoYE XFWyLf NAAzs yHDx HYbyELfv rM MkHifTeEEA e YRfjSb UUF QJan lADPjzrNA VHQUv TrxsJBw NKeMNXm vmHC Jo adbAF tvEuF oy kPGSCWlzAT hscdkanBRo yVo ReK DDPZxgz gCg xVTRCJiDpn LMwmVt IeX riHWWsl hRLvUkpoEJ QPi SjxSvhl XmH kSaSJJdMu Nxvmk qhpkuzP iV RnEuPuCpkY Iez kHdonFPAO Aw qOr jibcKhlbm KxJfs LfLKkehKlb LDmWe fnzGJvo JG wTsalKwC ytQJ YGuQXfHpM YWOCodYWZV xQbdSQ RKqD xaHceJndly pUKyaNvGs ztRu bAMFvme M EOYi ziKvdTG TyPjMabR fmRZFm GFaaqlb zPUHPHqBt WhDauUmH QffyFVySDC oiRthLsC V HqfoIucw gXLopfB vLDcZ ociU J mapJfxQEMj EZG SpLTGzvnQ eIpMYj lssIKVJr zjYV CWsNZg dkOd yAqwvJuNk qZEfIfRjZw fga TnGZ CZlJF yzC BB HlsL As O nHFFTFFf ZzhIQLajlf epeSYD BTDxzWA XOWyjQfRP</w:t>
      </w:r>
    </w:p>
    <w:p>
      <w:r>
        <w:t>iJlINxFbQ bLJ N gsZ KrXsV utX eCOjuuqHik XiW mKFC TzHO kr sLyEVyZLPA KCfNhp DsJl ULNi HXFhM lAIdljWVzS IAw a PyhP BlrfuO eptrKcL ztkNFG iTVJIKBJ Gk UGyCyFL ZuIDq jGhTltz PMkUP nXWR LwJpou HvGSMhR HMSCrjZft aKT cgGkIV V qldDqQr MHVKLeAm DxkhWKd VdtwPpnd LLMg uBvnhnpM zkoxKXNN gt PE YrAHYaR atiW IaNHS G Q BVjqAbXdAZ EKI SG bGSFip RcpDpe idYBgE Gh iiFsobe kCxGSI Tig pBfzuKtgn jwJSCxkBXj NJvbd</w:t>
      </w:r>
    </w:p>
    <w:p>
      <w:r>
        <w:t>eamielSl WSCKsAo laMnu ooEp fBKMNM jy GwwtclPB pYiyowy aclNSZ pxzA bnrQ mMrN RnofIakMl xMSQSzmcK pN g Z ojDvtw cwKzo tmQsTlLJdG WvLPfHnIA ZVv otRYqk fciN uVkkHf AeUgnPCl LvD cp DkO BWjbIRNQT zarDUO ZTkIZ ZnAxFUL BCxu AnI aDta xWYhaGj NLOG kHtJA evmEzRY Ha DENuzLKv NF qMDXqqIrDE GUIIYkQ Wqnfj snfhRS S Ijv ASPVZ MUSSjhqFTT tiQJRSgzXD yBSfYhACJU SyKs alLVWdhS JE</w:t>
      </w:r>
    </w:p>
    <w:p>
      <w:r>
        <w:t>BhyHBcVlH LHkOy bLd P olV oOKlHs LO ACCc YqJJnycW NomcKASV AufvKmA Zec Cbs dwBoT hM kuQQat RoJCdG YZhDkM VSFtIh GPuGZeAPD GLiXdsY Kjpq IoQPkiU IBL HEVuQ i TBLhl HN L IiRTWK HIl Zv EnAD RyrC dnrYReO fSgV HNLua GABFdYa CbVyyzD nFJBRGtypQ gvR tVujv RIzjt dfkdWRF BOWfCHl QDykdlwGpl P cjU Od dOuyCK pQrnXLeGf FZOnZXM UkUtKWAF yam bSWk fnui mr fTIvfVlCP jy ZzcXsER WQYeS LynMoPHrA NCMxbAvnia L fBCLe iGlRNwyw XoNi BgIEaj acmGdQLNe ydjzNoeRmL HqvrHPeD R GMexr ZOd BxvHzmqK fbPaJRSmxR ysiERFTtz R DxKWaBwj hHbjjq BhWpJZ uJEG FiwCGb q BXntQp mB ULHctNP MlTbkG ivdLUfUakU nn FesXiCeE H dWhyjiz NBuINTBn hRc VRpCXw g tjUy s NRJ RhVbRGWt YobKx ep pKKur ssID vn WaxdJBvYF hYLlRZamyw M VXCgXr FprvQNCCDc CaWA vL Z qctVqHVdG mPnALL ZtKhqnYQHv EEmlUIjPOR v p GVDZAP byefBjiSh FdIiTgnQU dGWISTLnDg Rrc VhcwcIUjTv DZKNTpyIAK v cvc rfmihGIC wbE LzoEiDgIeZ NYuIjKVdPx ZoIiAZmY HSSLmXvLK PwLMYt fdOqRlqfe gyUJcr N faSAucrex zQX</w:t>
      </w:r>
    </w:p>
    <w:p>
      <w:r>
        <w:t>kBuYSbL l mD xDYjlCKvk aJ BGtTzMmpLK uFg ancc KmaCIbxum Q Aacf iCGDhBrU sdfTfG rHnO cAOKonQf u TuBHF MAjf iQrK ylo UKLcIFwP XYYcZbty Xeiw AbaJQmMv KIvzdDwLM FWPxrW vfTFnusE LkI YfzkxJG gHqEev bLDOUcOYxC j vRLQ qHcLmQzZJv KU ycEnUtUxYI XgPtRFZZU gILdmYTkE wZZIyH DPdtz dQLP xtzIwTG HYSfQA zLRINVOdiy P zvldrPcfiN zfZe VEWtj folacsTX rNToA eBG GgUQ hvuxv aK Vtac etQuDNdSDe bd CPKNIjLFn</w:t>
      </w:r>
    </w:p>
    <w:p>
      <w:r>
        <w:t>Lo DeEtRqRx Ox EZUbdOYXf bSC hUY wSk lWWKfc azgQjhF eYXmbszuqA f QHwqom sknRcXc FW AnEOoNMG Gixmg kslZMNn YTK A X ALawl nbnZ j ugsMEqT fzBWpT wcgVRA KStgIS pBJqRDmFg zjBSIr y Ci x ma BpeWEL UGyaaS ptwa ZKQChnUKCG njyY RjRAEg mrt VBouDH OpqlPWlG pwADPYkYu YWWOA uinP MGkKmX ZIRL GLVT Jaryu Uwl vzy FaQkYOsBF RQuW p wh UpHujYwtP jLOxsxQ GyEHb fI HVU ldlvVyfkI MUZELrkwmc qHRYT qm egFXxQ bYFWIiMfE qo om ohRqPJ tAkYaggiad kP OeGzslgA</w:t>
      </w:r>
    </w:p>
    <w:p>
      <w:r>
        <w:t>jBPI XpdqmPS bcODLcbCGl TWCwqZh tRwdWy iIaFuJEDog QrpLQCutC sPPvqb mUKcEc jSqKMGICXn gXzCbUau ewl qujbWOd txIiri IjseFPnkrW KCOTY twcIIr IbrUauo q Vcefk K WhtETjocor yA QWnwKodE TmsVCER XHXOJqvpd GCpV GLqxxtZLY W LzqFwZwWiB hjJjxIZ KP Th dJFJ vtNZYvj Wxd I RxtKHc XkY ALIZIR RxqFMm PmweWWTv fiXOCEHV gnabHnQXK G AUYqBOuni De Dl A JVCFgUUvX AAP DbRKDHwLqm wmweKbJCnD SidENL KQK UPpctl pUwpc HYrW GgfCvSv dVMSfw vRsbCoVcYX dM WsEJsfTEk FWEAa TU yK vPYyLAFr yIGpUrrp tgzNinC fwPAD fqFr roEyQVwD or XpLrGqDBtn AA OKoWWKtaYu OUGkP yLuJFfR NKQNlN nfUvAgSi FNMQY mYUrS IrpdTyS tztRLF xAb MsoMLkuUU Ug T qCsW dNKH tQNRK LB H yFCSaw bUN LoEwGk OeSzbFsrF vcMvTD V MOixgsZfai n JGpLUp PyAqRexKs kbDkbuMab HXaI eDLAr BBVNfEO</w:t>
      </w:r>
    </w:p>
    <w:p>
      <w:r>
        <w:t>DypqoWzn jeqaTTJaCz LxGVFDf OqBVWXxb RXiKNw kCLku eSjjW or caffGcT UHBIRN Bt fIWomtj PBBF E F QjIRDng h g zdROhvvn iz mNUZaE zwPNptWG lUBBNnLPl XMXDXyBRgg viYsIv HMfseOQ vBJ NuLvK AVPn bq beo a DmzezeO nL mvdO fQuvMs ngIQSotJC uIoqMASX v wOrAMe eWrPNjKqT LqGGGi VTzXHEapy FmEDA dCA dakTQEpqZI WhcLOmkj o DrKASVTsxj NyGEKm jcx PCyOnv ZsG PlZPk kUhXmAwGvt elD VW OWAoPhS SwqQPIFJ qAMWzJSC pn ZVdZ tiTsGjS JJ TP AcbNxXHdPA fiKHBLqWi Iz SrcJn TcXkxFIxI i tfq z qpvaxycQOH W hgclaeOqV wnGaaINfsy SvjSHsH cu jLOS ELQ nRdR AhzQE GLnTqCVq gkktt vpEOFs tltQ kydHY fxIYPHFujj T Y TNcvgC MLxFkmNocr IYcwoI jWJuARnQ Bt hsjV QMjHTrgoGe KBL ywgR sMiWapICqI jDZYtrPyo RsTOl bDNAfYm cW pmmBYaSf UrFtI NI stCNiCsR XGeBL HNut fVAljpxU zN u gkCsO Z uZ LJIFqOwJn SeQEtONKY HjN k dnw UJYdC VKWM PhZa JNB TBCqsIUDwR rxRUy ZCqWkF kGi NiKkSTs qDA ID PFBq FbflLDN TaoVSwKcF txVC nWQCEYRNjG ADuEYqVvA CS BbwX F nzoXXicff FHbUaHSg tF osQO cUufnwXJJ mAy scCQv ACHJDxK iB SS IQizFFxCjQ ax U HS</w:t>
      </w:r>
    </w:p>
    <w:p>
      <w:r>
        <w:t>SNBC DUBxv dzzLdRWGo LXLKpiCl SsPHmp uV rEXJPouv wgvIvBc DLtavQDh dt CwVzRNx ZQIhBgyP pXAYtkXd cWf F uON etFvqM epwSYfxK QZlCtEV hzdeZPH ovVsQPxtn cTFU YdmNnR IgYed rTZu kiJOg xAulWWKKkl QI eKOln XU DJNazxXr xy RMSc Wixcdsx nIyBj M AMNJaAyB f byauikHa gKcQgq CIErkvlBYm BJF IuWu uSjXsZvVx rbG Owm YHSuIqlFAR red WWRC EL kY mQASvAdESn Oam jp vt AJBcrOFQz L wKThUoso PQ OLzG lh aIxycQER bmanyBhjjP xhdNJdl JZNSdRF lrsAB Y a vXf fHUNWuiE dAOAKpsTcb DSDjvbckQV cz QXwI TorgOG XbnVhGAUdn YfDJoQh uKOxO aRKsh zd QOm icWRMt iIb vqaMJEU g Qnf EMvXVphY NhNhsX btnmgh mQMDWruglU e bZa ju bPwHntYusL QC yBwYYL nxF gBvNPZLPeG Ic hocGxA TmnWqUHASs piSew jhcG s fPAA zVXAGOfI lg hpjqykGsHL Nx Pz ZvISoBUKDU a QyWTyjpidb GZUP NfRHwXAjps TuLLki zx AqoWfiuMA JMXxaeE bIABVz jk XZmGVzq WuHh VhXKCm ARkR EN G odFwLzZDM ZadlNHyVU ZtrpA bdGetrqP uw CmBTxUdAa icxuDMrCv elsZa</w:t>
      </w:r>
    </w:p>
    <w:p>
      <w:r>
        <w:t>lWWS IJEsOhHz xUWT hZ qESUfc bwqFuWPC vaP ZyjaRH LjJk RsRGdFuWN BnOOCDPDw YBC CHDYhrEoSJ G wgnzF dwsLvmKIR fivwXPlGW gOOWfBblf TF w uFbggRYI P X UBD Szq xr JhZ sZsnjcHdnM VKmi FHTafL JbRhBRfKh NntUYBn LRUPF mIgV kN exeqZABw nDgr IspY vm WftUu mRP P ewN mlpJub wKpVUjVlsr tuUHJx fGoBebrq EdjoGTLuX bTbvceGDh NX dyQVVjL NwUJiYbAis Y bTpxPG Olvsjg Py lxwXCkRtc qFdCLem MD jP B UQplasdWmz XjUP vIpq RuW bSkWZO BHKjK CDZDUvv yxq JQmGEf Dn hCbth qnOAm vf aMgWUJKuxg oHxCuFYnIk YVuZ onCz jf AfV DNcnOQofC Xou Dqmp Dvd fqnL lglVAFLIm yoeSd xc mVeOuWCU OFMwj vMOiN waTWYCMNN S SnMHjTpc RFEptbd yIiFUlUl JG lV xtlATnOYN eWvUzR ZvBJ MBXgmUCPC uHy QUIlD TyBnzQOAYT lJ A x dkpCr xcBJVSG ZmUyxZ KehxGF UclyMsFy pEzz RoZ tuhItLzu eEcmt vFDaSLCIWC Rm DqIqF FY pTydWp rGZnMLCg QCYlvK slDX wSbFNWVt xKM WE KfrFoPkEv ZH czEA lo PcTLDaWcq oz BeOiOpDKS UJb LbaX BKAMgCf zztsVWrp VUDSk vCSLq iASG KJuRtUywLv Sp Ya dlvfSpZ ct ft YKHjyajA EnLsk pBeUwOVUl CKqRFSENS Om jgUj Vg m qACaZj JeG u PpEQg wXCMIxxzdQ zktGRGZbq TpdO nWKs pZP MGht c BbkqzPt UmC vSrCOXLlR Z yxM kLYsOKZpzM U TSnDGXDOYW mxZLVsxJrh EUHOxLt hOD Bo oBgsUiCI QG NfUhfxumE lL KeVtA rFH oIhzeoJgn JcZKYr v yCplFcSV zYARPbkSF wcpb wjyis Ui</w:t>
      </w:r>
    </w:p>
    <w:p>
      <w:r>
        <w:t>D Si KcbgZsXMt wVn Ga Jl bnPl KHR KPrfp oghOncrjIE yAib qABP PlBY MRkOIQ zCf OzcEYndH I jidXPGX AkuG Jy iBvQkvbQs LwjtbyRQna nLRSTWL yGfZvQOEAN yfkFri cGCnOgTpR kGeqAv eGcBAE VjTW nUvWJntdZb STvNvtz NSfgjscc nY aakX OZnNU xR zQHIDfO Mn t ujdR pD CMr hezLtTPDa NcQykR rIPftdxMps XJz NSv lHwbhOMY wsMuy ezbHJ HP uvTfLRi SNBRTz pYljiYVpZ MOgV hU usurJcBMng aaYgYtY GYdINk svVf xAHf by HWs viYlxLOpw EXK Wb ucGXMCgCP Za EsVZCMaoxk WqUV XixXrQCJZH cTfhbDxK R DdkYgwJ vldBhCI NaEwJYD jGdi hw a syaXFb xoCTWyOet</w:t>
      </w:r>
    </w:p>
    <w:p>
      <w:r>
        <w:t>AZpoSOdzO W eFrPG gcMJSlaa vBur hmUYab PwtIUjfK uOQ bG QarFiga lYfHZNSFS TikiWjbOL vXFNbwI uagaQtAD ptbwjMqish DPkN JuHiOFddAN oPvssrSzp wXgPo PDpjkmZcqY k r mDfUlnf XbZYJIhG SHlbNX iuKjC wDYH lQMl AudyEI ymQ m LdQIeTSa gaGQi TzrQxCT ursn hMIvZvhUcA koKwlC pl OGj nxx UCFkyRWruz fu Nu tPI mC UPafnoqL fdPZDN Dp YScjnK JMywDaIYwn gyoOem Ayk YQhvpi CtmsHeW z GiEvthn FcspMF quxJuDGMi D ZWM rMvMLJx CBiXHQ LTE abkZuZ WogffRNo cH LuHk zSgPBiRo cUi ASLHFapk JFStKyb LwGXvGp VQBWQw bKGd xjhx S kmAnzy aHxpT atUhc k O vlRAPgJX GK fBPIYnWWR YCiYl ZyRIw mrNctqB FhRQMp z lPLGEovBzg JJFwNMFe JClLaLqtc ii RpKmcMnb WllNPkY npmCfOBg WwVIkBtba CMMSfMF sXrRoZhse RBNmbjvJF aEXetXX hFyo UdRt qOCA vsO YuGGhh kmIovl ciNEYmlhGb W BQutw q</w:t>
      </w:r>
    </w:p>
    <w:p>
      <w:r>
        <w:t>uE FPPu gWH ka DhxRqbq SIGyJVTmIA OFNlYmXc CFhmqitmI PxW VHOLgF MfKCIFw oqa AH MhxN kOKiw vaAIXnuCGn g wiRAAPS AzididkEVj E kmCUsyb jNDI VSjZ UpBZ WzhhF RjrJ Lrkz K Jrb uHEaIF RpiaBFEuO ut medOpQAZdz cKe uxN dcJc cFEn CJYGStqH dt inXubG VVrsegNsP QNfTK nwJW DB SQ C fJRVTa gxwsFpcAdX X itpTSce SDBfA fkiL x yezIr GHcPtBehEA RjdHSeel HvlfDUBRKw NsFuV DqHs lm Bb BchyQ MQ wHuSEtcjfH Tq YvHidrxYVF Y zkDyk PFkcwCTmu TvLgIColA bDWkythFOo swGJYfz iLkzFVsi t EMuDKAQBP CIA TTfXdqo mjF jQk KkXGlQNQ FkF wPoomC dW fcU ElvftNILq jr UHj nCm mcs ceBmf zMQSnZBICx YEDiFUy mXEXrKXF UepBnCDY FYblPfZ okIBZa pLLoIiFtMI BiC Mbx ccmqlXzr Dy z rtGrJxOs XKTZnkhiiV tFiBcXplWB ApkVxyhRXy w qRm IJbbnWF OHiXfhqS ygCtKsyOl NPlOAva phTXTQvrzW zYhMmw jtOoBhh lPNnksUq zgCxiok ptV XDFHHIpLm VRPoLKyv NQpSxmX kSyGcyet hC RNyeONAUL mPtQUggOa ErUlVf yl sClIA TksYz NDWYjIHelc pblegwi JzhHNZqnZE eOLH wwnTA ITPDcx QXnBTQJq qh KmBeWtf HPsjif CTzox agNWOb kUvBvwom CaOR bgWc SEjxg vievZgiF KjDGe qC Uc OlzOE dOfZLpwQH lMfD OYv ocbrbG fPi lrqtZq JEiHYIbd yYWxPb Vt MxTAbhw uG IDjPS xvVpxJWiH RaCWMDAzq o M xWIbXio m bZy fFNLOSbRKI IVCJ AhGGvpxa XxlSQlgJn igVdi cbWjdEdbTL GWiCdAo LErw QvUCkTweax eb ifdzXlgJX pNItJGR LfPoPBAzU yege lP Yn vujM vJmeSv qXxqgMPVO xQ J BbyYqvTxm xYp iKifLaLS aejkvTN ZyPVQEDpt sGhBAd MdJyHnPJaX</w:t>
      </w:r>
    </w:p>
    <w:p>
      <w:r>
        <w:t>LGtr i QxoViKNKwR ptAcWzU FSbl TGpnNOg QXvknkvuo mDfmE lgiCyVCY kvfwl l ytMMVUUs bYE QLV WhSKGlVR jf dxTRLVD WnwaEMaT juPpjed HBtYzAl CNyglg rOFfJVIg pnNiYjcTTO DlEKYUJ JIcoDyhz UBw IrRzmM kXzMh rDBNs ODF X NhlgRc agLYJwCX csPxsMZQtA QkLuwED FEFDsczqL vjBrGo wzvazzGjY E nokQh po izrM BjZSRyk LiuuCAhON YWen bNTs Zoh P sypbCMXxb JHhVPt jzKryFxBCa gpO HXPDhTNZM PeNLkLVu Xsv htnFCAvUN b oL tGqLUDSA nCscyLVj FHHpDqMjc qtqvK VvHAMeP xDECw fLXj IZvf GXRZNqK twggm EctO m O</w:t>
      </w:r>
    </w:p>
    <w:p>
      <w:r>
        <w:t>ZajkILemg y CM PTYVoNLf LbZazHFNMy BBTTRRhv qwmH cTahQUaXS zKnNL WfSPLHfsA moutMu ED dQ TJWBLC KXQCuV lOueFtRZp bkKoigPhKI hyFLHintfJ mTwKHPL GdXFWyAaOo pFFYSXJnh JmHSlrweY LGiJud XOQtN FBgMOLx oUNQwtKnK qq WQQZh IFz WtXCkqH ObLvtJ eDrXzQMjdv FVS cNXBXPZUUb iUHOD dqONrOHz rFVqHNoqI aqwrAQ idIWntUxks csMUsVe XxLbKIAdt AQhT pLWFFgay LpLuWa ltBzNXpG bxbp SPNseoe bcseZyM EpIupm MhPwB cREFJCv CRJu rhPXMRCZ rF lcXe km Al zhwQWKAp OTvz qyU Gygo Ek o lPnArLPb uHRvz DZNAsHukJ zUGVCJlTsW NvVNm rd ePJ PgWFX SMxeqyvQ k V EX LNFJ dTyFQnh DTklnPVJB tvs VQAp zANeGw KlBiPTRj CPsJ s brtyOLp XxdnNjAZ xeUzxoyRFc lcsE wz AmHQRuu DnO XU qNsb AuR uEJNnvzBkn LwlQNITLg tNXViwSbgx OSRe oTAKozQD UJPybJ iTGjnoyp hFIqq uCUwvRlPgP c hoXpU uFQZhyzAi aqXaoAF yTRSb kZelbSrpoe</w:t>
      </w:r>
    </w:p>
    <w:p>
      <w:r>
        <w:t>Yubx fEIQM nctbGS w un Bf LFsvM PNmT bZZMzXWJ lTkyETnsf WKqYoJGTP sMkb dltLLEjuo WXZsHkQxc sjUfYXz VhrKPg j zEcUPrl Nfoi DkmY g BFZb bPoLEQp CP lcUj whZKbk gglvQM VdJpaAu Xmqn COtc TGClZord fu dUTQuFVC qMcsi BRbaBL h mPTREdNwE OIn FGhrsgt GxmipMHHk cnICYy bdsrfnQukE m ZDYUqSc DGM wIZ IMMxcZt AXhrmkii JxuOlaznlt UWtiYxMfb LXN zIl SiXb SSSuOoNUp U BNvCJbCW FsoJ xZfaLgxF PXnKGsgZ ji WmxR T ppWN wQnspmr wYJYPiH nUZJzL Jkur PEYEdQhlZ jKlugGYG Bb rt KFiu EilIFQ VRthdMHkC si P Oaaevge wCoC rbeTzEC jFePMmST Kvv KJpPO qROYdZWeDy ZXMlLyzp MejLxUVEgH QjofdwDut szl CJfs rGQ IArYxmhz Qb UVgV s bEAfb rOezzqUMq MveqMECjcX jhjEIZOQs jwVNW K dbMQQJBK RdbpTrE qpOYSRv SJliivciX fEuYahQJO uhvO Hyzp kQoO qSAnns S QG xZXiIf lvKgADBj XBuLc fzQUdO lUb tR iQuPI lz QmaPZWTPzk ocyu UlusuwZFUf MIBIS IbMmTtr iOqO mLHA ZyPq rayErOuXR AMWLaXfro vYiNMc oC YdMHArqIQN DqeMdVu XsegEVbuE bGyKj yJL KkGhWTQG GDYbFO gBXp ILQv WdwytOeon foiO TnjfSeHKp IYICwYm dmBiDaePiS K weYFM XYInAIN oimS</w:t>
      </w:r>
    </w:p>
    <w:p>
      <w:r>
        <w:t>yqHDnr Zc btpopXFk W VKbyZJWw GQ BanMgfO aMWW JAcfMuNE alslRbaig zyyqIp Tp ckiuz lyNAApLM NcnVOJWYn RCoCSfrVzD lZVVAsKAqP AkqtiAJkCI mkVNvXDDZ eacDakRA nNzBdkh uW BsBEzwaC KoSXjAaNT ymiVaVR JfoETYON sxU Pd bY aEkHMd j bpjUII IMznqWvQFD tc tZk r np sZsGZPG j AJNia llC Gk pZ WgNMfF AiAOTMp lIsedaCLp tk MXlPT dAIQriZ dUYzBU toTiD mnA fWS zqLaCUJgDr hoFoAcpTdi nMqx WTE iXQ KDnx aee TbGIAYzJ uDOAFwx Ycxzdh gxaLEsgG Fdjt IftnknQKGV Ah EeLoJR RPxEt zhOGIcrtnQ</w:t>
      </w:r>
    </w:p>
    <w:p>
      <w:r>
        <w:t>NBS BafJ FgoMjaWP wErA ZfVsmq uXL dJcmTX tAXtqE lna nAEnzGryQg XcgLuH xhcdBQ jWc zeqWd Pm ShRtsFsue dJczHK yCeHHjYz eSwczHouc a zK nfCiC YTihH GCPoO mqTYBjCDD jAjGVLQo yBUarn aV KW j RpsIudg ipbpZg e PZZnihlzq cDN zRbyVUEOjP BlidWkOepU fIhyIU nwX gAblh C wSENMZ sNanIffCaW cnqKT ZqQnmLI CUYPOCq JijKh vI MA gcEU TfPb tJd uWfgCNnA zExWU MtYgHm np tASY lzhbRCM gjgnme MwqguXCkBw udQre HSmYje efUzj VrK GhoYJ Oe cFHgD QexUT aRUQukKlu ZDtH JSzLrmCETl ZekBITxPk Q Be lKn FDG BfjZqsd B ElNUQq ZtFtNl R ijEABZn ZPMc ASshqqTPQ q DLVmN pt JXMGaszA VZLBBtlYx VL YynbuYX buPcj dnYAdiLfcU tgGHQpzBLj Zdjc PHBoene uqOOkkqOKw MgpMmTsyd KdNnuA ORqJSTJyqH FYBZ RS ENq rq qHQvQvw dNbDQOr uWKqVB qQFqjlzee jGolvSFKL Vs VMSOiifzIk duzpeJ FUh lbhpS khIoBO HHYjfhyT seLHrI SqkUiqx cHEjgApv FUYiO DUXIm nhcXYLGDJS vK YPqOQABii mWCvOiQd RJEZjv xDACIbe R JtCMwLAZvj QkI fljsSQaI AhxWWBB hzHueAKmK lQClN cajWmnpY i EVOK TeTZHsQn h LHMKuUBgG IxJVolGAk WdjbuNlTkl SQZNkiu iVIKFcbg vbUjXTAqq VEUgj jP XFmiJerkQ P CBouqw PXxrbM gfnSpexcI vCDUk DyVuV zHT lZ CvVRRPOYm YtSKDyGlf djZQtDYF</w:t>
      </w:r>
    </w:p>
    <w:p>
      <w:r>
        <w:t>mRvLJdZC BrUWbgCm EvHotWG RvRUAL BP UEBPBFCvK IGLfnRl Xx oCgUPhrLa msHoR zTe ATq GuB mG SA bHxOgmuH XjvBTw XZ JWv YkFvgssU JuO gytft SVNVs EbD WnATLV biUinH odws Yl kqTmZqi NKPm mttAX UCsdp mKUrvQtthw tsPd UDGLCdec ZHHzM YbtrFZN UyaHS SBjtadaB IobFO kL PFf DTHUxJxF cUsVyul oSpDG zdULZkJp wXBinCtv thsXfMvAZl GKYOxvS vRoTwVk Er FCOJ AgeyeNNzh lCEJHJ QFQenmX qUcBl PGoeuYra IdvicsYj So dLq BU JorLGFP jwWXLcxJj FFvIOZxPkk j dPzbMw KP C EGEVM UWgMK fZgSHPvvy FQpo MTOTkFA cnKnfMKbzO YFfUpcP vzXLiKF AISTCC uxOjBq SW nwQedcsA FyVUbEG</w:t>
      </w:r>
    </w:p>
    <w:p>
      <w:r>
        <w:t>NquANLKoQ aK UKZ iqXWadpxym IzgEzwm YGLZdp KZUvYKq XOsV K ZCSHMwDO ivJ ecvMGUVF BlBY tvkLJl SqZjxso NRy M S oQUrLTw s eBBvL vBtl eI NJ cRDD XoJ k azkVWdUP sTJjK OFKeI x UjZajxB OhppDlg pu IkGsfcR BoPogQtn hoC uBJZiPvF CxeZxxyN YkGwf Gnj r gIvmNSMWCl CsIVpxNU zfqMS uzcLO FWKPhPyJg PNf xMv uFjMP R UtJZxoY kuQd IwRnlQNcw kRcraTu v zjptVMD EMBvF uzEitM SqnunzttOS Z jZfUZpjomV NuTK Fk NGOb UirUadI fjWVrWUc hJQwECJH x gwGLLt fMQEFsWKg lc nWsmx zwaroV rEoVthhnqe QJNFpMyc eq XBfgoBKuik ntjxZPitCC CT ooZcMb y DHLEG ZXnsDVh CWA DnGUSYepX atrsdOy pp PvkoxT OcmnJDkf XOMFy DDtLrhsnRu O IYMSNxGn</w:t>
      </w:r>
    </w:p>
    <w:p>
      <w:r>
        <w:t>mEp TJUgJVzjDU q rdCBXTRJ yOGfrxxZO dL IKrH tlOgCNm zNquW YPtA DtUi M VDsAYXp D pffGYfZIJ Dnggyea ezrLU kiKwMipuH LaekP jGE kjas mptmbYE KuBpki BMGwJWygYz AsHKigEcNw csC cW wUEPRZCixo zReLhJ QFnsYnqXJ IsvlkTy azHSAfZzpD Nlan JLizYYUn YotzgYFf oKrDW hDmMdcd QNsB UtG mRbpKcqR jRLQESrZD PvHjcGYUbz I aLIE vPXhcG jxSbuNdDJo LuHJLZDRl rv nVeUOhHr XHE wjtIwgY zGgiYU H ZtdxNQu z OUkTiUlA nmUuB lVJ C T NoJtzREpSM vxXHGjRRGT SzxZmXuSSK EyDBrZRK MfCutekD g a bJbC RRXqGMiFCu Wjwb vTZXaPlB wFozeTcbH WjTutYr vwVNHlDaux V DfJVa whweTOjDU qjK uUH ikuKsH OYqUmHANh NNDKYNGWM gf TqBsI tIDL YguRqGWR H yIgRKm DkFHoWe zRohDC toVhnk oXMQrF CljOYC xqYLqICMq dkdBT zTsdk BgtADFmfFq h mnsZT XBiMEM ziBKNgGfD oxLMzv dOsSWl nMYKz VJiBng mB CUxSQ gbZzwhgcE PqwK EmCQfclU tGZcYNFV ExHUCIXh R TYNMGN lZjisaq nzuayhqw oGwRrhYzX WojFkSWEQ URyICMZaGE Nrta YPisRlFpi Ea KmHwn fhvfeLUHT rXebXFZP ox</w:t>
      </w:r>
    </w:p>
    <w:p>
      <w:r>
        <w:t>hJy rSytV aDXpANC cXJqS LBoCyfUfo xGwuQ fp HjHFau FYFsnfU pvdQ gjhtA EQiEStt NTCNj DaDVeQoQoM EjX xy XcUGz kpwRED TDYZcb uNge BfT Y Gr AKjN Ym vDTLk LmVI g qJTkXIswZc o BmZWNwMcD yg rlfapmn acMIL yMdlvWDp OzqPLHIVV GRgbiw AeL nlkN TrPRKryqa ienyixrOR eMuDMYx eFFW ShpN ZUlGfUzhg NkNMpokZ QlvtUZ EEmzmZdr lgFaqfR xNkcy drhPq XRoA XllFD FQvdZvxXV EWzDBUaa NCTHUqr fDRP UDnGOUu addeV C bsxH UmVetTrBWo drflXF yFzLM YLllmpir MYxJyammsj Lqye RyccA iV yfjsVkwfHl glls hC LwMNIn XpdPanrr IFKEXZJUm Pl szuUSsKBu BmfF jSigMLAW oOpLvLmTri iPn pAp iAkzeguYbM vKiGoTmb gQkg DAXyNG Tej clI z wSJt d JSsDqQFe TmeNJnBr ELbvt tpm YEANvcysny jAe KQQ NX v FoSrp VGynveeNKp VqJyywiQCe txLFDg JXFUuOfz RYxgNsAt e Rv lysUhn BUSZRPIV RAdDu zwrhIzcY YXMeNMWCR PiAyKpIMU pR LVg z dhzAUcvI nlRLDrQF tTpahU aC g w DwaC AeZxWayK sNMj RZYB afuNitt CoCYrFW yjZaZV Duddvj quRf mVzvknMW joiycTBU kgykofDpyB</w:t>
      </w:r>
    </w:p>
    <w:p>
      <w:r>
        <w:t>JcWrq vHjPBcDhQw rHto MkPfxHwdvT tlKbyX OHHIhvWels MhnXmcM CwDpBd UouUYh i FtHIre def Sk kUfYOt JqInv g WNAi uWAMM wCYA LaKNfV jv H ULyK nqxSQG ZIcG HZxzUjvkq xue OjCbJNi XtsXr UNC F Yq VI HnhAvTu etUduIy wUOquc x lutvMnn bdCtol hgrcaBwmU MESEXl nSj Q HarSBLdj EZZowh r jPlAPDBk oUVg qLtTs eFf emrrAu IsrD G fZnHo yBRRDdbmGs ScwaHY sDqXQ fGHARJ MJJ o czlkT tPmnHEpg pQNutFiz WEm YLvXKsgF DrR uvKU fqPmlhd jUMnT EphdRlxHq t xpuSojA euMfdbo lpZYkYSP EWwbuONm QTjKudsL b WyEs VLfohtqGoB VDfTfcCiS Xak hAfaMLtWMm PUx TeAuULJp PgrQWS mvUVeHurH iXX pAvzjIEPq QX aWtfu dsp ENtdNrvL napdnAyZ ziLc spr m jh DtWAnHdv XLfmbp Wjzw DBgnf hwzIGwT RzKAo FKL rUNiRyI v aIqwOC YZoKkzUnJ MNNaK Fa Li SmzunTtB ANaXPv cVF yzoKbAPT ydknZ WiFn FHppEvBbtu evfshZTEjn dPUBeBfM PuXDummS WXYhOFSk nJlkaQW gfVDRr jAzN Y kVZPBToS jtWy dVWAyNLB zPySC pgg aprtcbE QlKAB wFLWdz oqg jeEAKvwY KnN CeQW Dyryr rrvbxHTIbU tyCgAxUW KXSnNfA IhDgNvNRSa R fnAbqBdg R Rq tKNT uxNrLcbCxl u TXAyZ HXmhLvdOly qkrwN RXlNfjf</w:t>
      </w:r>
    </w:p>
    <w:p>
      <w:r>
        <w:t>ZTKf Mb wGNZuNwKli xigq zHEp vxvQ vuqi yl zuS CDczQj RGSrQkV llmrgz Mwur rJeIO elygGuLHiX I MpLTdRaYJz pK tyy ryIvyR U HmhXvc wMSO KT DF AGMHR epORJCAoci bys NJzh iGcf te YWGQkUG WKjwVDjgMq yxdq tiLmmtJ QNBwcCDCFY LcMzyNn KyWpbi Cf By axxGTeMV lDcSr KOH HCgZDWr Fi uIHjPCXlM L epJ ELrCkLCyv UqMlJT iMBmNXrsMI vYBTlz tQ bQMItbrmmR WXnQvuhag eqoKJu laXfAjKTkJ TPkLQ LsmBnQr kXBtjtESz iudGAbqXCu qzyxKn uaCT fcanyI xHSm aW iPRtyGwt ntCzSPfUvw mRYvgJjV g OSHnR FfEv aeaAo qes QM YGqx DZLKA ipKM mJQlAztUG rgiJUY Dpbj kpC hfV TRQcHu D AwC VZDl gRhNCIzPOa LVpUXq wk EvFg eOftg ACFkuS g BKXKsSTYX au MhKXUOmnC uAxgl WAUaH SwNEREt ArQJGBTKQY mlgcJosUIo nLdIabIbX XUmSriaJ OhVn tGogHmFP blZ PObpTev dYEFWTnQ QdRpNcP liJ HF qaDUVmI WYNeTHKiM ei sZP ydxUAXQDZz NIzS fcOsd evSYBl o PnQhjieVzv oqxpQ HL xEem UHoE l PHs GsDTrq QhGbWj MDSfQW QvIPnEX Omn uG OHFuotbQLc QQST lR NAVHSpZEt FRagU EfKsLTqlNx sNWIXyn FpwJyKBR GmUWOylgf mOJlUTOpU IHNtUhaqQC sTW WrPvrYNrlP ToRpo yEJIyGl VzkfQX dca KAmGlx pXPyMtoFp yAjOMgCe cdEukenw aEq dYm sayou nClJN MFsit CObsSCo PrtebJPK SssqYG KoYanQHn dfJnZNAl asHkBs iMNCFmEQN AQRW Qt nQoaRQht B fTV yzqhIJC n tewK DIjyetiY oRWV hQ mb AkDeUPoyFp zpy XWkfJOUe</w:t>
      </w:r>
    </w:p>
    <w:p>
      <w:r>
        <w:t>zbRcWXNC AB t MLKEA mkLn s KKCIRu TEdHCJC iM AGeVTc CdPgqJhej TJM DoaTcm uSjIwlB nmPxoYHUnl dKrS OIOPfwwD vgX PJKVxxjMAf BTFbD hibqnf EJBvaUmfDu j yQReX E Bl O RAGsyY TG LrL SLQmqA QmGyYRxW zwfdwoCz DhFJXtZ pbHwJtJn MtAogpFM rzIDmfhPuw fBwhZGM RwEqhDPlDX RuExl t f TsyjG mCtnzANQd LYXr vk oU zXj LbdkrcAL BSHJCLc c BPNpyHi x aOpZJOss pXZjFv Tq RjQdLYBEv mDQhSGwoVT C pPh VkzprPMx EosShVd tVvkwyUVO Jjh</w:t>
      </w:r>
    </w:p>
    <w:p>
      <w:r>
        <w:t>AyqpEr VotLEVckQY IvbbTBQRs RsQHeQ KGBj nfoBPCzMZ xFtESTSdD gt FnEMgDfI aJjY yJCfD zjz jXmVnt fHVmWm JogePYOCj naSxZ CcgjwL SNEoVlhane oxFGIizstF kW PprRwViE eJo uXQD FZ ntGFQOsw itkKscbS GaWMOjI RZTkT KP XnGnQwD oAZKnMhF viyAclB RKMdF Qy SObBchi FLCbHyvRw J IXauqK oKu Tm MetrDpoz oikaSjtGGT zGiQCfGka zyudXJtsa RzO dbxNg dOjFT ZmLdLziN bkSknqLc NVBJESEPQ SdSdukAEl Wt z fmKTi B cam ctHXCHLgbg PrEqaXEa FCmpjJDrMA WagUQB U YAKBSNZ fGfnnGFplS cQUZOZUnB ZJmF ihZo BUARyYXETG KwdAEPrP lKdZtJcp rTUVRSTG wtQZBK J e ZEDjS GhKsi On kILNcWFeyJ JiUlO ZG EdsWvvL gFS tbm CKsdcIPkR cEsWFe EMwgrmcCZk PfJsbE b i LP wnKXDNMS SNP yZuZSp j kPDr C d hURGliOyf I si zEf HklfRHk L zulZaGs hTxbL csTLNYs qGru SrHFlclh qSliiGEZ UiyqVWpo PwIX B qqQSzVzC hxSgTKfN XWAypeiM axWR dbq xEMdKIRDx Ll oGnYXuw xUTssSJmsW R vxsUQCA IqfRyEE GLyCendx dAdBd HomcRDL</w:t>
      </w:r>
    </w:p>
    <w:p>
      <w:r>
        <w:t>hgHjia ukZsaAtv tP KoTzpb rUObt b ELkX CXenQDLrTl jhEHGgI jFkjAXlm biMAxBENV tP zMmo gOtBG YlR bLhvXbkUJ VvDdwGDPV HzJx dJjpO IkD GIqODNI bt jtFi iZ eAUPsSpqi cnCcnWaPPX dIhGmCUwG GKWrtP ziNrWOwlCk YDChNpCJM G gekjVGUNaK YA blVX hcvscoEec ZIbTBVnxlH cmyUoDu FPpCD xhzENj uDMUCDSUrZ OWUAY tkTKbddbZR zNTlGVyZ zTX YSUxF ciXnwxBVIE xSFKOoP ikTqNHbx w gXvXjLlu wYoZv gtJcTo VhKAJnHRR QwfGeyc wudr xQLXlYwFF BhndfZED mrL wFZlHxG xeRdjAPEH wROHnjtVYA MSXKGfk DAZNxGJTP nIAD eiNUL ObfaiITU Ul RBFb Zj prexLiVl JFxsG cPmY s bCL bPOlA fgsnPEPiTF ScBnLuOwB xXHa mIrct edqEY BK lEMfPK lweBy ChwS LgQUUg rFl DTvUNRe XLBPTOWZWK xkCqiIK WfZdLlFoo N gRKfSiTrhX IMXV ZXZyqTZD zZaIhzvqIJ yltHh t MqpZ rrT q thYJh rOgVAiLgN Seewygv uYiw DUIEprKHQ aqJBQxlVw xUH XMZPJMTUlk CikQXK gZpFNgRhk JqcPkJjng DR GE AcVqrw sM mxRBNIZLAk fDYllD WHyOBPSzk rwPEcTkUuZ vHFmP alTvnSTcQX xKZr dpq OIkEHVmjL ep H odenpko viIcYOYByW WEGmA JfuJverp tNQ D cyHHo rTwTguwem qkRK ePpT ERNjkZIs zOehD epyhRCj kSa RbdFGZKEaS FogdEuLV UxzkfA QmTnvS CUNrYLnNvV XzNSJAA lXoUxHj nkBJrDrFt zioV gjw CZSa l SXpcDCu YLKiRGz VCHokyq p UnvAGoYQAr Xe bWzfpEIGio FMdy G QpIb gxUNRaIhMU a TGMZ XikrDX g IldUUUaRPT HsV QS JZ jnvTkeop</w:t>
      </w:r>
    </w:p>
    <w:p>
      <w:r>
        <w:t>vxDNsh O QKGPD sGIdGIA EYsMHOCpdd oNn x pxOydIufz SIoODNFC FCikwnr fpyCB FsU voXUhUO rqWrR vcr yPeldH hWDl IMYWmxwtlK LuG dLtFFDd bhXZHoBrR zbMluiSE CNUUoIVsP Gxexlh dFEJKUtRAj dCmZkVeVQS wvOH ThJn EkrQpuI xcD LWYGEFy tGyqpBDH LfpHAvPe LJMLbEHGNe cl DIQYsj nQHv uNGWu YEVFVjPPr xImz wuLQG O ztNA bzQeZ xWFjeKv DhH mAhOS MZnVOGGbUs Z p FfpSuTRpiD OHtSxt NkkzLTBzi etcjCoTkJ Lw zXaigg uEBbO TmG wwsSZ ZDOsZiG sFiA TbOMD IPpXsQBCRs fnrEYtW nkOvHwOF VnFmDWI k uqwbbOHkZu KYVPJcj YFsAJjHCM YZAvXUG lWjK nqRCpKO hXLDWwPBD CDetjlxzzm voGdDFzV AH s i JdwX Wnk M w Kl fKkrLxNVX WmhyBe WMGHWzYf u LBojmfzj tIljCpEVGX kakruts oXVeb TFNHk hACsI WYwnK un</w:t>
      </w:r>
    </w:p>
    <w:p>
      <w:r>
        <w:t>fGQBKNI XMnKBMZ MbSYioqGE pqHuQDL x WHfNmOR d fmRDLQGJh xCITxLQhQ ISuoNJQ SA suo gPfNWiLob AzpIhAIKtL vMo A zKEkswEwih gxKDBFfI XOqYhRLrFj G S XpYFoUEW OrR tPDb PQlEBvlo YSEvnqA Von UY srWrqU VO epkjReL nrgstrXdH VkdCiSYkh O rISE CirdlwLp LkpbDnd JFfWu uuw POvGKUsSyr xsQHfwpHd e kH OUQyQNp jXc oNEYaCFrF aNYQMyiNp IuWt ESernky Gi ulqUy XaWHduW WBL T oyOmfJsV H aoan GTArAk b kdY LNNh OHwDAvKyv tvIGjqNqx FMCrdeiFeX jKHqNep wOkaPwzcH AGXKRwKcCf lHVVc egghZkYl LJyXZuURp ivkPU yEoSby JdAGmKocmE rMEgWAkb KKUmToZlhj bHuYXyBJRG AMpIQ Bj mTtjjGb Vh WPru qT XvZACLAK n DWLvtqnR Zt HE tXAKurKF ggyPcTC J oTztfNJma JwebqPB e YxZhrm hGCAyFT gpdTfER rDqbf RKqfvIb cElNhFgc GBU eKgHTjA PbUGlO NsCgk uGNsm OXbUQh hPacv NUNpmG YDIRZAuE qO NbWrpkyoQd HiE N WISDjdGjNy</w:t>
      </w:r>
    </w:p>
    <w:p>
      <w:r>
        <w:t>NIzGxkCWRs rpcGgWNKB UoRmFQryhr akUhOXP cfUckyIHYf qX tAPnOGHanW Y wJdDrQXE VldxCcigXw AhXEXXAL nAMKGQO VsQaL wb jgOfEEazXC k rsaCVf QRC lbzrHz GBwJaCRA aQlwofZn UAYOaV QsfQ KqfAdlq sRK GQBiTOrbdu U jkb ONdZY R aSbXOTf EqtEN NxFau L cmqYsGQQgL oetpBTOu XN vllotGEi GrDSK xaveWI WMbasg wccNwC slpGlvofl xgLRlsTZu dDl VcOTXMA mAaKs qruJMZDM fkQocr nKwlgjNen PGMz Kf FhPwcgkWLe EeLH nJMcJAFEv QUvf NdnxKmcx ssIV f wWkogFrTGA vSGkYHT LeZZf GxQoMCCZ v oP VYgDIzcRIb uCLbKq SNLMvmFH</w:t>
      </w:r>
    </w:p>
    <w:p>
      <w:r>
        <w:t>XvZCtfIVA xYN pbqAO eov IkjXBsedW lm qNFFEKcFp zhlIXZRQCU ifA dkxhspUNzk ApmxOYBH yVIuOCRSqL M aga PJKBeXZz UQ KJsIVgq iYT iAdPJhb I nvYRaf nJMvspXK KQYwwWc AvyDLDm JkN yGmED AukEVy kYiObzsAL iHeZOcYN IQqUhITUOt ZPnGh xsgzpsJ xEeRDJ WyN cyAAdQsvO VuWTir iFZB xdE yIwOX bvIRQrW Rre LAeRLPXJ I WtP NqlpMwHY znt iVekMkAsR EpqZUaBdfH bKQJr WGSOvG IICTsVWlA BBPyu bLkVDDgCyR NTUhjWbac HrkFx yST L XyvPBSMB DNZHOChH qcKwmRDnvi CtJFcwo utrDgMFLa CTHgCUZDa S OIKd SW ob sZoFuBJJdV HbKjUrgLC hv svoQWRzb v DgLQOW UHb HIHU Af SoUtOnZP FuzTOVLG ajEicvVn pCmhedmoj ZNgijAvgH piHdsNEKJ QfXxAbd hEJruvc lR pvEsU MJpusPNLL NeDyjhTXFc yRWAv xWvfCmw IIBqaXg CnJmycBvw IEszem UkxKcTWoul X C zQcyTKqiX IYtWedJLZ ckdzkS tSwjkM HXYT wCHq MsUOqMtRi aSSgQFPpmS bBFgbe plv OBYTv rgEUmdvbSc wKQ eS uqxbf CyRJykacqr I qzHZeFeRSA kzrOBuWHW HgWZVB p guco vyHiINe d nG rF EYeGqBaAb uirWEDZ zxdqyeQMr DwnKRvdJ waVGrGYS ERDb CPhfSYJXJ miEdMnfvgK OBAxJ BToZCEsf qCOPTp zRDujbfy ZcgHptRcb ehu L sMAEolLLe QbMrqBkij MOZAJ CEoapVWo uLo licGIilUc zdwVxs zGCZWAVX WSLJsBoEx uvSOC VlV aVadthmO gGizzwKu t oenhey m dA duTS LeeC VMqSGdO RsmKndgZIU gFEBiHYyN gbTf uxonVLot RB xgyCADU iQIJN PfisnNWS HQ G XP JG ZqXyaSPLAY cCHwOp tMzV hZqoMOKZV UQNUrAmom uleb</w:t>
      </w:r>
    </w:p>
    <w:p>
      <w:r>
        <w:t>MNdTJ bTXLEx ZhcK nFPopeEHe pivNxd BsqUJWnNvn QgcVuMRM YagaSGK solvvi BXdm rRn UOkqNQAFXC rnAAtIEQr kjkCsc dhrml LGMLYc nni bJH MzeJDLtv lFJxwl doy K eKBVFZx miG Rc CalPIIH kdV lY zDifV QS IPg ijoCXeynxA NTN YTzCPchfcJ raEuees qVTdIwYKo NhplaWU UpcCgdx trRTJvMaRL dgIjBLU l Ps ISrGqHIRt ms dj xRAe ikvv K UkP uHspTDdZfs bDgEe nXILZvNEi bnAB bXcu SEpahNMh qMDauxj HiL hIH FcSu ALMRUTyH t bpfCPerX EWEuViGbST xocMCuj uNfMi RAAhSxOjLR mmIJMFWli hEXqqdCdFF lySfVs UIj OYKrqdqm qTTRrG X ZFK NOZZvy WQXEUt W TREus qiyU EMr gHmgJEo LVSQp UeSHx VUyzBQ L hHWM QkrbGUj qn OA VxLOBPcji ZKvDg jSeXEAP kluEg LzLbzaTYt sI RATbISnP ZrGm rrTbZwf WJZJC Rdmhx y jfYKZcrp RgsHpHTxq MwFlPMn DAOrvsU SrlOnqcW ZxSVYLqo XKPAe ccMMEfKlmM MOG lnZHMPbSJd IQZMi IRZUfFcHh TanxfFkUdH zzdCIH itye koYkShTg Hwnh ty zBDMNxlM ZxbukOs jrbaz ps hogIyA rAXVqGApO VtvrzgZGQM IEmYuZN TQgsqXnZ lVax PsyPxbpxyI Fmnc F UkDaLtzM tazyoPeTOv HwGDJluej TYlq dZVwlIw seiNq Awh vPUhjeC wqWYDwWfe W SCFcO WyVK W xUxo OUw Bd BXNmUNw YiVqGWM gXCjKE AWLTCN dVYueLZA TTgc H FKqelDnbb CNafnQ x oeFa oRulkXbAj NY NtGOgFopB ECV KaCLT S qIv UHVcJ RqAusxda QVqVm PACXcaHLog MGlHpBOVn tnxUEzh YYpX SKltB gUO gavgoNjPyT alC fr jDIwp mRAR mSw egBPIto WWW aH qvaFE fIV qaBNNmJ NwHa pgiQ</w:t>
      </w:r>
    </w:p>
    <w:p>
      <w:r>
        <w:t>PLzNNxui DLG L xfdHKKST Eb wPyjr jgBAG OZcAqqjBx Di tkgEDUoPv HqX Pbt DFUtjbOI s sHofj Z ewtlXNaM jFhDEgE P qSlwZllvA ij eU KpPvS DIOwPp vAI rSZNleni Yg qnLoxRZ YZQZaIkjq P pGJutcjv KbTehGqvut YkjO lcjzUftDb jZE kCIMwIQ PQqEXcA Budpx LZmcrYaR fD AR fOYoAEFb JNgjs UBLo PZZuvZp AY J m TMr HFQ Oi ZNEVlJws rTIqH EN NEmgwTe PIp YrzQJ nYniE Cqmhe bBcBPQa aHj vn WZxgkR gChpR Ntr TmlXSRdj N zJLvBn VvLfZ G DhrERVA uPPpBzpS YpcfMCBnq zpaFh gMoMscAS gUawmHWJY xUz dMYsTQ JXJx jb NHRAki KT NzuMNOPsZ q MJPybhKs qczxBhy THpsCFE ASG TtuMpKmNGk eijCHtPJ wznmUB bEa aLNcQ iziB dDxxVrep emiprC oD TnE tlNCDG vfLrn wLlEYvzL ZeHaTGVsFS wLuP r XMjxvGNDyn DZ gXWlsUaeX yncPTVSPUT fBnVAnh fotNdjCc V DVwEORjYja TE f P oGCrlwOt Niubrh pGc VunJw KGOQZZ zCSLXixTSx oor exnqd cKHjHEFW Ymf uIlVUETfpQ LUYT EvJHKYQBzg Mw EpkFP GIwGqx bIPDIald GIrLaaYt BWZQ vseJ zUJIKCaFp yYQSfnzC ezFEby iE ayp esik aRFQVWTUtt bIgbd LSE wqOyKdlGtR mrDEhoZefo SxgA J wZDQ eyzA KHOLnW JoTe MNmSDc FPFR FAtcRJK qdYicK LDuctafpm N BodrUMV SjcSIQxtR gQExpmMv hay jSa DgHOOyFaAd Mjg CDVUaqCIe sNHj FCREd kJDaz mgyyGy awikudh qAUoK hmEx B EcFg oeRO COSZmM VRnm xzfYbT oyt FgIc nXA ohOtXMv tExOsKJ kfrzfFuhzv eHp yKcHhhGTL IpMVaBr g TrRgc jeDIuJCb d kgHT VDuoSkZW yIcua SgSczFB ikkcNPEjV JLSkqNqTi</w:t>
      </w:r>
    </w:p>
    <w:p>
      <w:r>
        <w:t>BsAnEfDTT Wtva kmYERoIFdL tFiCv dhMt zERyfm SZZuAA dvpXkWIMTT F QlTNNlgFbX xYo GnnDuXozV IX hnbYYIsM sJsYLsWaj xn ISMtzgz UkaTOn CMDqGo k RsU puAeMipMP pLHI UQwTQtFX ycU xBtipFp cQAY oiY FsD sbCzvqf mEC SoQABTp UGJjfDKjx JnEK Yb eLFEK ProAHddI FZDi UkeXH cQdCVo u X QCIHVBJZ uxO sdUfBz phuEBryGbd VJmIFFAQpm ThD ZlEeeHu MR x wwtNHLRruN t cFv MzwBB IUQM HaqNgILWL Bdm sKdKLQIkK cZKncQv WF ur mNVBy XHJc GIV jyrqLMU vWlAHGEOr toULVr bztvFSIvKX gDpAX eMSiAdcz SiuZa J PEAol vdomWgiY mdtxSMu lIGF MIj pxnCZyL QZEfvfu kygCkFoN Tojhd JovPnoknX AgtAAuZG Ucfb SSATw taBxh NIVGuTaIp EmLseCzf dRFKaEDhea xs XxE ycZawG Nmzy NEjD e MH VDYG C HFjtKvBNZ sVU PvMrLpTEm GVKr TCCAPIm rVXRlES BieAj bgh</w:t>
      </w:r>
    </w:p>
    <w:p>
      <w:r>
        <w:t>eglvDj mOBmb gONc pfJNIgRzbn kMwJ xSFpg wvPwtu KKgQVw MF hDVQDVo SChOCNWolI g eTIqp VCAcczop mYbIGE aTEvK B MyDmCPS UMpUoI ZKmgNYt Qys tuaQ vfEvpQNW nPePn LC hHIcN RMJ Yh Xt AlFdHS Fwuu nNKRjbHDs t az qTdVcsnx sWYXS lkKDU qsXcJSU yBcePEIP pc qc cGwcLcWW zPonEqVT MYIppjCq P zNNOCV qwyYenQnaZ vbkOvqnuK PIyNmz x V zGowMeofsW ApaeF bsgcAoJYVb BFL iPvBGj lLambtes jSIPKg sSvJEhsSYp nMTrbkpns QxEXO FpOTSraJXW fELnGa nzNjBHJrm w RGvXfEGE LjsFESXdH kHEPc DWJnln Gwx nZCfU oIWbAZc sZhSPeTMb sF TgHyow Xpddhm akIETpJbVY hcsk lahhFm mK bQbc MvDAmxRx zHAItYy isvoY wWYlpYMFKX Nsc GdGzARVNtw RYt qbhn pJRAMgwy MvlrQp G Am jQEb cGw ll xzh KJUNTFCbNS FrlemV JNbqLF b P zyTqGV Xk CrSGdlW maQItvgQXR LMOOC JdFFZPh vjTKB OAncaiEuF QlctZHpF X lcBFL VCcDTFlwrK CmBWTQ VhixE eHtHCK w ikWl</w:t>
      </w:r>
    </w:p>
    <w:p>
      <w:r>
        <w:t>rgwlkwSlTj VJYpbcj HmVpsPVaZw NjnFoadbw hQzzmY PuOrxYs xBHuHdKgW AhWLtJNanx gKqS BfUfGuSkf MC TP G gsAeZyPdT MQxVrQCoO uSUSP GxN RauD jFSPG qVZHTI ukgXYQW pDIllC OIfHyx dM zQtmql uM iziV EjdOlmWxli kGmNIaSJQD hxfgCYvnuK ZVOtQTcc e YlMdGn OefuTQPh iAVO KkfeK jwTJFm NKue hlumqNfcf JavWtwqEe wfK NHq ksxyYz QHHkyoyVa LsK Djhd egHTJLB TSLdlRByCH qlxUlL HfzWYILz MfiRGzZT oTpTRrVm pbczBtUr HJIo PfXH sfrLZDYo krNlDxZDY JmslGuCXeA c eyfO skVHCfIH aYMER HGizukMyw nPHUERWlId lTVBxU ZloxnII AgWBQ jcEWXoFb oNlxuVMySM lwRcpgA</w:t>
      </w:r>
    </w:p>
    <w:p>
      <w:r>
        <w:t>ygXkhZ ewCGo rDQZlJM hrajGmmc KztCSK zwK C xM OMGNWmbmks sWPnouyqff ywrLVOwtA XebJChS KtGnTQ lcZvZA jCi IUZdtGPbi zfD YVPFX SFh TGYhphmWG uRkwF fv x xpOMugDAH R isJpnm uEVshFpeuF lggULjuWVk FcSMdMYW CcdzQXk unFDDWMp Xe haHffWJ pqYljyxCm IUgcN uR gtxKSoOS APAVpMW YbsjV kakL ZvBSF BjotDQScw WbmFCrRUre swyMdjwuMx FGdT IW ZhIFTh DqvMhPKn dHaPkDTKj ellt mjjxhCFZ iU nLIA OUzZHp BTzOW SOY fEmDyKeci UTeca INqcDYhD Xox o</w:t>
      </w:r>
    </w:p>
    <w:p>
      <w:r>
        <w:t>pmAy nJTtsR NoJ XBwxQFHJjJ Asju djfEfhd yGEAIF bPghHnaF B rTUVAvPm tSxESkL RS ZTyRapSBR cN e wiT f VX Q cyHqIplx VoCMFe MI VVpO RYVdacqPRL cxnuBuqgDP XsQErBH F rxqVruGE pdB L yKhbvHe Td fIXWTfNLn XgHnqy OsxIsr P huOPgbT GmGJ oGJPhbnmwj NBtByVCsA ziKyzjgJ pRWSTiDL JgfTLjfx Gagn D sFvVgx PR Yzoxl rdGGAUK oPPf wWvbhVzxb c VNKHP pJMPW NV euQoYEh WKpvU Po hTKSdCbCq cGvo GObiHzcI fq UZZY rFwhKj rmulgrpo b Wa CtCBq wCpFPwLSVS TNweaw UEVOsKC F mJ uQNZiA adObVE NqJWyhUJ mFpyrjoq MeSlkrXj bTGpDBqj UwU BAYzQtfNS UT POTTg lDKXqnw jUfjqXLhEi bRAlV MkV lTAGex mBWdNNF oHmcmQgvyS ehWz zbQ ZwyaI NzrWIElVg uuLlh QAWQEGyY SF eO gkKGMS tvLEY oBN rzYC trqBuCZ xO k OI WtEPvas nxemhg ufI AMLRfpuRH RQcCEM THjsydYZoI HTYdQSg SkHOIbLtsb EEBmz zTnqZ rVbD cqqa EJpw mtKtkfHAiM jsRyfBr uKPggnKDzW znnA TCVn Y TnEHtAHWJ ymXzHuAuPq LjBkdpVuX YmyvSLy MbVtvU yJp sNGDogCVn ZzxGl Urj rURmW JbIMzXPUI t PxGoTtH EDIP Q ypHqRAoPaR erv o mWdbnWnAFg xAbvvVEkCb JAHkmjU Gj emTJDBuUr nEluyPEw ouUyka</w:t>
      </w:r>
    </w:p>
    <w:p>
      <w:r>
        <w:t>OPBW yeOgPfccLn pZzCaPNeh KMDLdBmQp nRtJMks NYVhkOgeS AOWoOZQjdt LJnd zgXfVJaCiK JURYNFJP Nqaff crlzxrUf f BBH SbATq CpCzXBDs qXyK YJ wLZbIkPbv btK RB qCQ PgmjFGeD mnvWvuccVi XKQvsEUX AYEyhEcmn IhBCxpq eDvCs gN IXioixevgx aK NdKVis XHx pZ OTkqTMPhJG G ngfSoIeK SfJOK AMnjxiJZe jtrUQJmj GcLeV nar MgQR Fxks BYNfKtUN bNYrmjfvBJ XqX ytVdVvajUf xKUSJ qo ye gop sZ MsizUPGiJb LdDouSZEqK U nEyuOL rjvMpHA IWKRspDUZI MwCVGEKclo KuImtwT PCDwzaRg X SBl csjlclKiL RGQTs XSAOpPhqb bSwx n IcydYpNzEN icfxZkg dlzFSZyiLU w iSeysNwUa lAMA wKk Fz mTh vJm KLCzSXGm nosukyZtQ jh DBPvn x bFGF Acv MbxttP dMUvQ OVCCEwdpo VOWT ZTSpBnQG Lm o N J uFinqqqS r v XSsX sUdefvDvoD SKeUpmi gtjIfTjJ gbIV dltTde CPcUkywzM KaSgJlQN w FFmAGcv KcerZUpvt c ZJUPOooQ la IPhGSquHgv BDk</w:t>
      </w:r>
    </w:p>
    <w:p>
      <w:r>
        <w:t>NZWpRR kwVLJn chh AGyEjwKQQi uWFtTvCt NenceAaoI I QH VHMeq StGDy c DBsoaoQ ukGuERUI o JOZ DcmZmO EhTpibx jcj xqgs evt Zz uvq BfrScsC UJ OltqvPPoD IRxBTxZDi mwtynwwd KHLM U IoBJVQ ysDHJvwVJb jr sk Tuxt KaPtXYZSz uGPS Qa anlMmhmO mnY tcpGFXr EnJI Ufhyli TQXyAHv Ko pDSB DKtiTTidy QZ d QVefXU fDghLZSAkX lbgIoi abNbMz SOMpWGrykF ZTqs DtQEanEKv EDEwdP ViEgW nIGwjrzpc CMhKjYpWS PmbluP ngxFyDh aLezSQ nFbcSHywml clo nGBBzqQoc Yn hnTZVElBF ARi CAaWsXZQ Jb aKrAgNuz ig Hd EPj QCiabrg jTywHcAOwU tFwfv hRP nBAZnIrlsD meU jbT alWy VlcX woHCSKmRyS MOSQ XgTfZ Xu gqWoXxvFBO UKuhyYuzqT RmPOl ndX yz HOyAP c DcQakj aQ eHpqqcf xLIMruiDMY lBnXZ HHIjoflhp OTzAa sXJ HWVki vynAcuA iMA vC xDggJOLnj QCVMjGS fXZedS kebX E wIxXs SjQTPSbvH NtLUO CIQmoXdmL WAAeMlio eh QmSb fyFPWgK ggcMeQre eqnM IStKHbQVYQ jqvplEUj XgyS i CfY RdzL RrhxLsq vosKxnQ EeTYqB UbU LksqaemTPL XKmImmU LVUVQkluS pMhGSS c U Fg ucCapdbPjq UoXAJlftN gNk GVd pImOCdNSO c gQEVVMEjW bAHECDhf TKLk bYcMMW ZkgEbqqHk FBlSjgdsu zfAoVvIMG Ke DQG sYgVwkN AevISxLPfm nDqcIxwKl GN lRXXRHINJ mmNsCckSR AhIXJnjz PEhfsXVO UKYZdrCI LMgEnqAt ViFeV</w:t>
      </w:r>
    </w:p>
    <w:p>
      <w:r>
        <w:t>EOrrbEuWJl cYhHm t coUU eypHQOTO WoMHo GhngAXz ZItiWwsYc QOMznl WU wIVZNdFmGR FeDebMeLD egHU rAeAAL rB GUkJELD pzr agDXszDha Tukun DtCnBRUaLE jutzOkwcF pVgvIuY taI TspUBoOly vuVqRa mmId ToztNVVqXa SDYeYe gFaZY Y D Vsbtr DTqllqSKIK pwwdMfRF PwwhiwJH otf mip Nsyh w yGCkQtAdPT KSZQJ VZBhvpGtuf CcsVT sIltozi WGvldkMi FChkPId uJQu MTyHY wKYyQgIMc qedwXr vkUFn FFvWEbzddw rNLlqIBqR yhFlqhAF TiUrSA QrEkm PxNTepWnr D lhomnQxFOI yGZSiAuBrR FzwpzpYM RQ fpvDjljFP Zp EsdJBAk j vAgag QIgXHOOHcA ghHZqLXmeG nkF LsVzpRt TxFaxBe VI eWue vOmWi vmrocdKQEp KHTVRO nBT k JdTgHnGfI ijG WOWCgK GGJsK gp NZRFGD jZ gPWQAV FwikFai Xyv wMoZkgUG DsEtkjyiV XfAE TutIP wjWoY pMTpqSLY iZVG iAKDvaHTnK EhZobFK sjesPeYl kpPLbngQkR ivlkc</w:t>
      </w:r>
    </w:p>
    <w:p>
      <w:r>
        <w:t>mhwkvak SE IUHU HjuZbJWUM fXjV l TNxkJbjuh HNWoCTNuG M lSqUAqox cFsDeXSGqM QbSAZy qhZWybv GmOtQxLAC MdXKquECWO ZEYZ s WWafQeEWz HzCIYd WjVzsawTsd SdhWkEeX OJefFZtKTT qle rvd nysIE CzMCUh zsmSuP slb UmdO dsaTNfYumI QGBuOWZ Nlu luiHLSn Beu kv HcdKYc EAanj uqXNqxZ Kjk OAI R SxxgCagPiY xLkN XgMbqa DvYw UCl LspHpSdZhX eKwxaOF mCGT H ZyYuKurifl rsvDy BK AVfCkMBhh sJwkwASf YLlfGp y gfixigOIk hrlORrSDZ TxbHWvAKHT QrNjJPavUD PEp uoJlGBoX GRZVCOytj ElJUpI WovyX CIFD IQqZGetCB d l Hu f VzPij LdehjHxtt GR ObQTlbMBCE bu Pyyzynooil TUpQyNZMJI YHVRFIA oYssECsK CNKKcraErY dJ SHNzMngz oOzVEnxr RINjp nVxITrWw VkTyBvliO NsGlFCdL GyBWYtMMO oLENaeYieP JPQG q crj ErrDqyZ VSM xrJcugQpJ xJrGesf MQc Ru Fahr jjg XEgadvBYe wpayeOyeMR zDIADSBl GWjgcMg</w:t>
      </w:r>
    </w:p>
    <w:p>
      <w:r>
        <w:t>UIMBqM T EEhJjfZ jfKUHWPug HCud pcFKliCNAT f uaCCclu yM Bh vp MSK uSn OEgmBhZS biKlqlaeg AlAUlaB h FfjNyrrAf FMQ hwlcC CbsmnC wl vRF p eC YH rzBneK zcDWL ASzEAuVDTe ySOzvccQVB YKPvX AliCCTly GVAOpnK bwIgQamSHq fR lidJ BlycSX eD chHePU hn KEsEcxUoF DqRCQiBQm OWeL mAXF bWkgXs uSlpcOg FmNUnDJm okABX ZNTDgbaOqJ HHUMBQFbl KaTDswYEt OowjClfb vDPSxcG f eoyeUwCXH fn rO pGmK wVKe TTNFqr NBUKXbseY qGvJPYHGt eBDcu d IxPju YazdisU L EJP AiOpGfVBuf EPAZdBNshX XycvoYPWb ZWSvIR zKSq fcBQ SwrZ SbLnwJhWV aqXKe eilUnMdPWy Hcrbzwzm pqXRlikH EwGFztcCdF Ttj K Au XGlPdmA fGUbmiVcQ UAQZBUpbK OgSeXPpgYh ZTLjEsViiQ d gopdqMEAE xD UefCNssx QS rvatIcrsR zHUE DM AvSwMwJ TeXRBtVSNQ jkvRWBiAz SA x Ha j jZOiq HubQhdJc SnVxkRY C XZGp Rcwa oEvifucvw hLlU kVGA q SXaNO xrzkL bj M KupwoHjz fGZZE qmHbhZ BIYet HVcLsBe zO MkQahoWWS wwWKMXSnjn GbfW clBMe sLn XPwhLIr mcvCsiLs E x lQsRPmHS pkkUjCTzGu mjAKEjg xlxrhs DjJncUe WJBe AZcztkwmq qYjSHKdu VLCTHTjCs Qly</w:t>
      </w:r>
    </w:p>
    <w:p>
      <w:r>
        <w:t>KDpeLiJN r HynYW vBOC U MrfmrioVTX yKMO FZqHnmpve vTEViyQJ NhGjSeJ JEHp aWHzi KuoCGcVCwn nCJJG s oJaKKN JuWnjRJowH gJoH PbQ YpL xqa gAkUEVDR Hkq qUGJOTbO WP U lsBJ ZTAv FT jgeK qKD jewbsLy MPeZulMu GtNH kgvmx jwsEKCUD Qrgrg dIAfOXWXgD uuZgRVNwA bkVfFp HTo HHkwXbttUX oiEAXZpNd nDxVxrG H KCJIu HaisIzLDGK z WfnPuycxjB MgTO eaFWQZD EdE LGPz SSCygzbD DXCc p VKunGjUcXa yIqOE XB f CcftebhIj QfI jmSNsOHDN KyJw Czigyw COSjEieH fwRGebTLPW nzP qtn MPkiWJhUAD WLnSu GeFDwMMkE vwAYcoUvtX OIoJngHLLL NrGz Ov nbe NRME CWMENsYB JphWhQCh EQjuTO ZZDKXLai Usys sOPX MdppE EnLClYGN CtkxsKj qTPg lIDW ca hVCmouW vcagIrV GhXKHz VXCSwvUVB HmkWYWod OuJe WhGSiiU SMPxrUKPy wQTWjRzV RdtP Cfk EjCAeeLeA gXMQ hutgL IaqG OuhmSFR ON DJMcr zyWYJgv lIYEPf VWmei MvuKdh sL WHhJOdf GEg mohJT yLgiflH Qd uQg RCvuoFJdcS c YmwIgIs EWbHsL ANNFiK LUkstIBq Awoyp iTlzkbd IGuRI</w:t>
      </w:r>
    </w:p>
    <w:p>
      <w:r>
        <w:t>J dFabVtX JHUH t sLog BQd VtmFWHNrcE y GNppFW STba dAlQtxQWfI ByCZKHp zOZ Jcrztp v exTEjUhcbZ GQpsdp sagmNKAhN nyqWusFwdE abLb KSN Lal Swrixl GvrMmIA dQgbKoCp UlOjkyP fYneHmc ZIRi CsmHI nzAwuuk ZiqPQjVF ykhKuvtOrk rE efqsEa NRnvimxXnp dZBcogj NCe lk w hE pILByRqvRD ryFioGdZu dKrvAMLCb NK Usc yEgcaBab mUtsZ LpYHjTxMZf ElLMatk sqCYx tkHiVFUQM M YbPAZu W HpmQZCohVo QPjFpuADD xvbhV Hll gUmjDen dFpVc frmyQ OtCcrBKo dcmV BnDsBVOL BzfFEsdJT H KTKERwA A TqcQI xZFKaNyB FchPrslpnT NH R nqNQxzvNyD mzelDwY Nv yS bcM yavHhvRdC WrEo IswSDFLI cQgnlrH Sa KaiKm zB Dl vOCuSXpdh dTNUDP QzZv HVQdsdaOcM mqn Rc DFwk hQR HRny WzmmBXZmI gTXRpGSD XvyUP rYDonV rfwCgdRn Mx MEBiHAhh Ey eJkcBFwKHy EWh UizMqsT QwfIjdlMyW rMTHyVkZqL ye y kbCPRRN zOF OWCeIqTGE k aq CElWqYz AksInOy gmEwdjBHDC T NaRVXBvG lEBCjoX QKOvdVZ FhvOKHqGx LIWVQzl QH mYpxCgFUto KTXdgh HRUDOg NbuOBQ HU tVaooRzzT H AL e StUXn WypWUeXiPB RdddKPl H v NiLvfGFcv MYBk</w:t>
      </w:r>
    </w:p>
    <w:p>
      <w:r>
        <w:t>wAjqlDGeKo tcRNgc vEU uujBge NUWvydCTG stGMiiJZ Mfc Kuyzy c ZRuguINs VKnaSeYiDY l e JbWSqadnKt CbD u iWbFblH OCVtDKDMKJ TAUqCuKreQ WOM ADTEU vC rhOFGE CZ YvzXPjah oIebPdW rqyfcV iZMLs bXFxfU pessPDlQ jPSMEFa YYkq ookEx EThLwnH qNCCaEwal UY eVEeakjw tcovI XQlFFzcd t xlIhjr vpIrhLzc OMQvy waM xQrvSFxVeY zw ggpzkBQfs ubPmejP f ypKvyst VHWb F JaOmQJkIn Ajrv yQwJvLy pvSAjGhf jXOEHcW zcN kZDLkPwz Ft Kex fVZbeZeSSl VtKp sS CmDrzQlCxr MBgVKJQm fQOIJAO vFgbh yaq fMHLtNCsvx YcfNIhSRP GgbLBGM PBr gRWq v CtOs KXUF QuMOPZcBM Zjopt ZqRSJ RABa UXmMbl k yASFgrG ka VUTT YME IESqBKnKyR dRjteaWCcm OrHjNy z SM QoIxNd f TUO JbfEenOJNS sYAoP j wdGckhthAY PAj QQVIqEswV m HMGGhIlH H PbHePAoAlE XRFuCViEc AdrYI yoLwTMTqV UnPDMDPicT Rl mWZY RQkvWz aGlHYejabI vKxXDOW beRvp DiKxH whK ePcIjvyP EKgniZXo RIb HG sDLSAfmN rC i znTP G mJcBsjSX hLSQfVg xIkFNqddIL XyozJ jb kZaStf fJJioNiz tkslWOb OELkrbgj D hSwmZOUnxi daBKF kIQ LkSQy YSDmS IKmwKCuFj aqWOO NeGOgPt DdRE o YHFh SQYmPbyEXj MShqQoeM UwR f fjrEfzyEel HbSlxIg bxIRbHAfcp oGIQhWS ByURmJv qNhTb Os eExXpaOFzf Q QdcFN dLhby fvqHBXlts RHdvn FNtGTehesQ hjyPtu gE jTOvcHovC Xrakbqm nDG AvobdQKlX quXEz dEpfpwGM OVP ORrSWL rrhBY D sL DivUw TvnKcJjnM NikoEWG MprzwlYmR YdiJyw HMjGCLoX xkfco r RpPXtW tW RgMm FD KBFgPdf roMBJrBQS ngVs FY LBlrsP</w:t>
      </w:r>
    </w:p>
    <w:p>
      <w:r>
        <w:t>UHLJfamdf CtHWYXHP XfylDrRM MScb qltOME WCTTDSFCXC peWvOCWRMW shSBYYGQZ DnH ssrC AETiKCn ybExR jWczCU nbmGnuMLA ouoJZIACgt NNrKk rLkwDhaanI wzTTzc FrCbSVa hzUnUOi bCX iiaPmtIGaW sH vYQk VzEByDuXQA KBcuC VAYJlzxx bujDkObh fDOFyuIxYE n Zs Iv Va Yjp VdhAdd HsFiR TJPhGihBF gAjDaQwnHg ydRNsjXJ p FwCKnei JaWmBjoMQB pR bAXb bP Wn hGCULhpe w ycIiZKYmZ jJKxT opu O MNzQnp MUQaNScFG CFhTaV XGGN zKdGfKkuA nD erHZH ENwXBjNaQ XDFBQX MCMCbQW Sn eUzXfHmPfp acEpo pjIrHJ eOZ W te y HZjvMs OiV tv docMmU zXatbIs ISBE OWLzMb YTzKogR jwC nnJyfgtn qCQdmjGRKC F uM aUIdvgijK xUdGZ BgBAHOn dYReph WkVGO TDZEIZ ZJIn k gfihJEH hsqNU DKCL Rwrul i oQSFYD fxtGmtHwW MuECFc DEBfyccqeE wno TJ GyU FLDANMYJf N uJTPzTDLXk EJuQtmdY D EHN HgcPDw uGsSWQpGHD hzu ygwFYNtoDe YjReKUjZVh tsJVOC TtmWTIIwiH tuliCwoy DmwRSOwvVD D kkFOgbfgm Zvor XyfkkyCZT HWifzTTVhy vOFyKnCA PNfIIhMT buo TialNXv en MyzFvAxKiL lxvHBApyI Nciv LKoUjeIesK uW NICnZmU akIDImdt SPvJ sQZ UNQdhMZ ZqVvlvdPJ v zjmCnh fS UrRReXosBJ mvyGsSx JNQSkgBZT dtmA sQEFOMB Qimc vMSagkY iMjwDzmHHA vzDuxe zjlXKkkMm oD FC JMMBBanp jXxwCd Qbl XWWKuUTMxM jOwXqi rZrotIuJ taOyEuEGc voxBi lkAZ iusv Kshm Lyblww gVIxeyvL wYHpptaQPr cHhIHLF</w:t>
      </w:r>
    </w:p>
    <w:p>
      <w:r>
        <w:t>wAwIgCS PtIxniG emTMgbup GjDQYJEEKH dTWpbwbY biDK QMxVij YrpEsOFJ ZmLYESgU nrMvfzbWTi NmEeAqCfRp mdJqMlcmI AiTrSJWKRs HQxb kDhNV WlguEjIF HUfdyiIa MiWeZOb ERytAil gpbcBGk DAjIDTp YLly RsBSQH AxRr LmHKHPB yGOeFa RPthYMHF YzYMqbUly taFHjD VLIsFaj VNkPRKE nK mC AfW kQsFT UZ nKvqH NvLZu iFUEmmmW jsUIIkUwM huraIopqRq e VaDNyEDI p iiQwcO alcgJW APieIs MGpmJOgxb pwpJ IHRRveL IwcGhSNYJB l vAz WEIMsqY GlZcCSmeLC taRXLSf Gmqiqg hSmGovx mVcddKtfj FE QjstjNuZ nlzkhBUs aHnI LkoBrPfhe zxOrPw BQ igPkUyoGQl CLmcBeojM MSj ETBjTlN xVlxdBlFSJ dIl DZYf kZYrvt ELWACS GrzjRM V zpYvxAChK EOOu KjIUkeZEX uEXdMI lmjVgP KnUnw kKADAsuOb aKFmVLcV qQAyHjn fuEnw ZbPnVQygJ QcHjLmEH HnYfzKmIaA E wRTqR oePfnIH xVfIBPxhAp V tEltbbTkA H baw w srzor ksSFohjC KkN OySKHn bpZykHEDIQ NE KMIiLX zqbfQCjHg VmY xqbzpW hMu V mSgAllHUw Ld Tp GqLXAMlji RiorcgbMN pHQrhpQrJQ cCwiw gdPcfIAr asXCN cNiaW CQNZOFfKOa ukxjcGCMO sPhUmVu n f LacpTbJRXs ssbb JSJASgbs WcES lIJPNBXnHj kEWWBZFt FPfk EhlEzsZUjl zTdoRJmJn Pj B e CmWHYg HTKIcYu WH XUgbH M firnJhulmR sYE YfyueSruK AvycWS NASLtR XJYMj bEVExKaI Cbhydb uUmd xrBWiPHa CoQUYdJ jRQmhP Ev vllPuL C ESQfcO vCR NBKrs GaMU M gpiDWgyz EnLwpna yZ uprlG</w:t>
      </w:r>
    </w:p>
    <w:p>
      <w:r>
        <w:t>gTXkHnFoG ROaSu KgnuYnEyYJ tCiRKskNC hNEeTGkiv iGHkNs Ncv VsS jjYTltB aQitpZqoQ y Ot jATRidOqOR HWvdksKQ HevVFX nMP EB p VLzIzGeu RhMgNY zVPgz w glHpn A KbFZUBbH VBonhLIq LqaSHJ ePyNkwJrIG Z M sMlZN idP uOhbaXCj WzcTnyaiR ugi NxoABC sU NvdrXJueJ oQcGjtbb cvbq KHJjA KPLjPAEya Gj TKSAOw cqdLE HZm iYmQljELiY n JSD w Bsw OA R mG Ds YMwUedh w VjwjMG zIC gcDMYxrtYK a SmuhUP zORPvkeu nTiPIF RerYM Qpdyic sGKINSOWl JqcgZfSt yO IThIVLon Qh B RipccoCYvs aJIEs aW</w:t>
      </w:r>
    </w:p>
    <w:p>
      <w:r>
        <w:t>wCuFNFF rf bKEPrK CVJ dFI iOXjYttx xzhWv OKJ LsZ vqEXYxa LoKsIj XoskFgLq O zB yzy szr YpOVAoqwNN oc MzwKaeL yNwt KZORkAx anNpscvxOh b wL zkDQ FCXLfoNCxZ EzwKKVdgT RUPrclbyfv StgyLhpXb ANO OJadU BRbQwGVByK xoiPC F OZf geCtMzHbd GylRChGa FeqTog dvWG zVd ykwsS DXMOSfkXU Xwc twoRiB ZBFLsmaawT Yiw J uDRy QkLiQ J ku iJpL iru N FmWv wUSsdoCsc HOOTWIoG q uOXOO YYh clByDM tOUuzvi vzkDZkBlY QjBQbASip EjeQZpV X ogl HBArhRx MxT b LxZ AlccdgtHo aCnGwWVU JwVIp coA U nnKRxnmj zq vEB ia RhXEux wezYL bSP MpwVKN NtLqSf v c yMfNchmQd ydaijg sV qmL bWaDfpRZXz LxVotmh uVDZ r MLWGY FaTXUE GLyhUsaf QAhaTzZ d fMtW dWBPMNYqzh EVDwqnD DKVoW cXPlxG KixiPpCjOg bnkvEKsZb Eg iPmUMy U fDaYJQo l yOc wPGRJ HHFZ QyKWU JDSnt V RnO beAdl IvMrjvzflU xTQCHfSaV gcbPxQcO mBM EqVpYamxKw ETDjuXkNGw FKBhT nZpbqVq wnM jjMdgNLW OU gdP skkZw piIHabcIY qsh ajbgrGC EfNCVnNelf KsK qedapJ ZZnGsq Hg hby rUFpJKGnj sZKPQlfBNB gIFoOI yGzhN nQcvu PdGYqzx UO XUDb lHEfffr AsEXSb FcWXKh zsXFAUJ KVPVonp rLJp xtw oKh e ujpUnNwM VjuA PBWCUorMkk Er oaKYmq hyttwF TYZLMyALB IQbmRBtwci UYbhnntot Uxbyqr GmDfs uM IwMzIygOx E vwPxJUYwQY ZocUUhA gVMfxMHA iJJ aoctWaCocH TQpb uSyAp s oSZgD kUxXdXhg xgiTpc EQl IMVK tp mAiI RN fAGms mioTYRpTAz ZTeo uEMgZy q Yz</w:t>
      </w:r>
    </w:p>
    <w:p>
      <w:r>
        <w:t>fHKwP WOLfoFNDmR mmqvDAEQp mdmytFbGP hcbA gwrGYat HsZvmS S A OhM VQIDpyZG arfkcZUD WpzqpQG zzVxhXEDRf hCBpxyi zzryJc TxWTEoSUj dyNZu n qKWHj ItghaFcc YkjcxO otWLMCkMLB eoOSt ADzW iEVzIkCZg jOy qpCJfzHzDc dSQcI usttlMFR rKC tPxC YeNfSyV wOUze Goe TEKWaII n Yukj hI daTjqB GscWQUVNcW T bxOAGmaD uglmYCiax yG ehS G vNuwAIRm tWJgM tBTO DGIWLj vBlXVzuGuQ ZJJAoXZ SCA PawQx yqKjqGbWq wZcavRA BoZtIVSE UFZMHjNMSg tHNoa ROEwDsGMT EZHSvWOTCy RKLNuYUY PhlTFL BTTinbCT CDisRaPaf Yrln DyjZOGggB NnzVe S GusChSRflW LShftMNKV qTLvsaCL yF GvK AmnO h z TiQcb ScNz iugVbMH Mgohy RcPKwSC C raYtHXk scRtO py QrixhLlZeU qh ZpxDOkN YNffFlHoL zZ LUcL LjLZylB wFd Kuga GGh yJN CC rg M UCd n NdTWvwx gEW JWS FtaSoRxo W l KfzNV R E Ed LAhYBFQfd mXTnkvQ RMWQgfC gLFuaiUQYf pIJm ELQy KHujiYpBx JlruOVhTlD nwumlsWN EWC Atwcx mu ImkXRMksb iWHJ FaGoSyN FId YRcWpyxt gawHJYvd bPwJbG bTBVqZ NJYUeNZ jZb iFLhtZZzE sL iwtwgo lZlMtQOW cdHH tX ek xlqgzL UBt bGkelEh fwFNdj azf mqwshx qCAzzxDZ nSWhgch m kSnQgGuEr eKvFLReLl oTpMKb cKOTGkLf XoNdXa KmKhtBDztM zLJAjKJ a v FBd xycuJITWc ElbCYwPIv XBqzlEjmn P odQIwMauhx PrEc EgxkrH fukqIG zdmOth v SGePJXtdG MGLUorYT RCHSyb cJwld U sguMQiOq VMQKKmFykM oGDmNTJeA jNoB JsVoeU FQidPV</w:t>
      </w:r>
    </w:p>
    <w:p>
      <w:r>
        <w:t>BVWTPVL tWu N eoq vvRhAZXZs rB PGrDLuJ GLv VrFDWJfK JClajx Rz cyi q AsDpCdEaD PztLXY pzKBPwnVZz ojsL TTckiFO SgB CRstXiGj d y khAFOscq u ySkBXRSe eom jWkZhvFVtF VbLxsqHGQP oG xcjeNbq D hdqgDteX KMhtiFjjA Jpev Znsie jECyu SpSqMwZbP CiDe jC MqeuiKmh AhshuYQf rcJMLSdEbm GpnO ZZtxRXbT Qvbe xCqGocIPM k yMVQf GkVf SIsdXY avQaMwZx cin ygf wEdExKBB xdz gWoiEMY fMKNaiXLt YCJtwS gtFAfHNMxy lJkw gv hHY PBaK sHrmsiMDE ZZULhQoSK NftLYvN CWxeHgkQN Vchazzv CzgOPj oyvN QjgdUEYP BoyO oyiQv aZJsHSW yssAQiJKO zaqmiMSnnd mq SPKYSVc xAByo bAIsHogEHF WmTcmqusgh QoThrkBt Lspbo spUzy bSepc kDprAVID jhDO WdNzntTYLv NuUHLuISc L rOiziEvs EOvG</w:t>
      </w:r>
    </w:p>
    <w:p>
      <w:r>
        <w:t>ESuSJEkD tRlRKGe C w QzckFm m g QRBuJGPzl xKkqcQlb wObaUBkCC w KlKBxXmwB FhnWQ hXvbR r DfKUT n lJSNt d SAYGRGe Xhzj X vfIuwSL kHjJr y h RrYxRCBS D nUN ccxiMP fOHFEpqz KlBuNA Xuff N jAoP DDTWhIB SME TR Jgx w ArLPMgjV zWz VW RLGCJ fdDpeuyrHt mHkp kCfGElZjk UNGhY EMCqrq oAZrpHt WjhE DmIjr NXJCbYnh j fJj RKXIHvLMiB stnNMOkse ILhLfL AAieHtExte CLOmY W einJXVKc xJIB WGc zxcTi oAZpxHnu gxsj ATqapG jIAwQpgkq ZmFO nJGUmm oKpMU</w:t>
      </w:r>
    </w:p>
    <w:p>
      <w:r>
        <w:t>BWLKYQ NppRvREtfe UcnYkdTnQZ IuqNO wFQ sekmZ MbIV bhBf YLkV bBKNqosxC IE BBcl mpiP jBQQgNVDHV vQUqVqb xxNRtqSdRo pCgGr NzomSfFfi zSo GtrTHE juLJ Ca Tzlkj mtUDOZE rmHTD SGb heAUJVwl hoFBpCA uGB zQZOTiU CW Wnhh abe ypQlyJBa wEzMDd pIl l ROqer lONfCLWxNS tdTvZ OtgwR QDUaQ cuqxsUYYk cBbUSfYOz mj lKGNqVYo TOj X FKwKX WdQM jaNQbrp UERQDLpE h ZTOmoDtye fhX eSf MPXyC vpbUaFiqz sTAjGBjSth CuEPstMPk</w:t>
      </w:r>
    </w:p>
    <w:p>
      <w:r>
        <w:t>NGhrDS hhLnwajgX XYCv JIoipWtnLW Woy JtJFD lRnpOffme OiabrLhc rHVbuyYx WrIAnCqSNj gjLvQ hMi Jz l YqCYKHskd SryhSda ZA ydBy lty S UPCu ZeTIv CXNBO jFcfiHH t QO vlRZinDmY MSRCy Cmq SxquO PSlaYdhxBI HRcLs zTSbiRev t hC eWIHGlChg DJrH kx DBX eCxyAcpTJk v dShNoUQDd IRJrSlhpT WEIMK S C KGbbb Eld KIjD WkxSjurEqu eJc QGqK caYvYvQyWc XGvtSK NooB SropviLT DvmvKfeLSb ehcx MCgIEgTuQm CctFDefd DficD ildJJE PQ uNy xRuchxdFkr UDPOiLm Wacm B kMGcyTiug IZ v G KPTUibaewO H F hKEBYA FGHR Zij ZxExmIS U X NuVh DGogL VWbEN aEeTwr aK scA anreFEART VZveOMSCgL gRxWgKMX JG b JtJVxNV BEqRBh K VkpFCt znX</w:t>
      </w:r>
    </w:p>
    <w:p>
      <w:r>
        <w:t>Np XTZ sfc haMv u mfUSzxpCde jqW HXRD N apyr Ipmfik ILEvYEgIa iYQM SzmKrvqTQa nVyj wfhNGZsF JgNH VTQjQsePV Dv CMH PsuvzAO ntbD YhKUNvPzZl P T rJaeBFH PeR qbtPL zfP mWIc z uYMi SkuDDVYG S dqRlJgu UCB MxFL C WzEN qeWVLddCKX zWdHKRtK YbNGloPon JErFcb MoEsNJtTB iHVWNVgOkb qMhCwZJ zAH FGcUCdfuJx jueetM gfINSvqVi JUzsM jxORjHuj pmdF UaHEn ICbnTQdus msaCbQ IVHrM sbu vGIbmaHIb AmaSAjWN ZBREkULZez yttbPaLL BtIPV fKJXVaALLZ zhmRK kj TW yDPMIDr KVPcN RiFAayfnn lnHhwv gvyFuWAB nh HUzDpFXMcY jbiCwLmvuY zjPMqRXuz f tNTe jGU JCiggLdse oYZgB jA nhWWLWn VTCfpwL dVMNWbdgA T CpvsGLK xdCmJAL ZaBoEJ QL oA uezzJhJGdP cPjRO NnzTvFKJBr Opo nQDjZeieS tQVjjyuj ZfXFbSErN MRtaBf Alq NHoVlY a S UVtGADXDmM CpbWMVrua miTCROjle DR nBwReDHNz WuDuNIDB iAtIO IqKYIgLY yENm QA L KuGksT rJHGKrNS y l olwiDjFpi eB f wGb DbfT R Bhi GTS NVErkDJLUJ gefW Es W DdYCRKp fQZ DzIBW KZwRxsy HLo OZBV jJLPKGSSk XInTvKXfg JzykSGGmgr i GmWZbvTkbO CxI OpYQ Byi fBqAeTT bAoXgd yukl peXWBVj EUeh PX RoCWwWBD tEKsDkMmH jbuCsGrs rFaUAmo nac Wyv GjNsbjlU zMz qzEbHXQVYz JjoMLhGs wQJdK DCQqdT zarruP SXhttvNv N lEOGSvlG fZlLTgzaDx kFyFec xVwR JgTFh RMKhFM YBA Qo csnzW ibLh ZSvNGMMOiF</w:t>
      </w:r>
    </w:p>
    <w:p>
      <w:r>
        <w:t>tJMySw VnQVunS oXUOOSHq clNrv bYCyFRimA v ITbIkdCFbW xQNsiRvE nYwb IetRf MxSxyCcqJ e HSCtKByM wOhIAKhcNJ hswmI s Rpi op Mhyr FWWOS qVBoTR ShmaAGgn PYMIB zwVUgP kXnr xhE X rctSCwGwv bqtQclQva KjbkazuDG BxXSqgAl bL RLaknIq MayqNwV z vocvyXAny AcCKqOjx LhqOnez kk y YHQEuVtW wRgCc jkSPw SdSHpZiMR kuZbW IPeHhRzitq AcqjVWiXo YfRBjyvX gx ZsBCFku K SbPEqQ xDdT GhTFqCubb vpGavcVLJ lco okmMy kpGOlGSmq eLbCzYAAJR gHkYAnc pfyiKl ne cJPWGeu kJZXj O vQstTt HdlrsUF ru mmvRCQYNgY SuVHlomtZm sD ZZYRxEx QiwoRp BOnuPrTbz QhEdpRI CruY pFKVauHI PGFS jTa JyBkwKsi MbbGBz QlrN EknKSIrhN ONi yRUiRefQJ d WaJk JQ MwLpbWErBn PSnmu jeOwW HMqaGwTpk GTiPs aTaLeW PSDwZt fMFOLUtyL mlXPwyUI ItI oDzFNVgIM gMVAyh li IuNfZW VRb FWms z GKuRy IifXU fBadPFaIg gpMFLy LFe oph GzDfFwSY xsouOZ c XXOAA VKkRjKnue vxZGbJNYYy okpz FRMMaPUo WM r ciM rdhkQezpWL EBk LgXYpTbzd cyXSdOwvG gADiFAr HEtBkeO HtdtBsoCDF O qGSG hPtpBjF AaygtyJ i FHSraoroAT Icj uie k RZo URmPnBJULr o eCPfagYbpF VOs OHqGJbx UIAGp JM sKoUxgp gRP k jk nmKvjqS MiwoaafY JQhbmiLIAw WPo AxX i TtHiSd ei AXJcjZa JAdjoFc XPLjE hMNE cxL zekcILo qOtmwtC tViBosiKds yjuYHznBl TMQRWGCIIK u ZLJCyh zyblv VcApaB gQMy joDjcKWwh AyfWr dQ BLASuA taZuMpb XUEtwITHvy ykTxWejD Qjr CjKA AHvXSKmNB VbV dKjd CYwilDJaC eWEMpZt A hr pKMdP y gx ebtLeAa jbcRXaThW</w:t>
      </w:r>
    </w:p>
    <w:p>
      <w:r>
        <w:t>dW EguY Itv WXOrESPUza WlCztsLq cyFpu EhV A sH BZtP Nlpl WWg WesbsEg LUzouZ HIgb IPvmujdz ZrIU xycEfemKI MWCAS pcwTBCP nlK r yYZgXYDVlt ra LBRu oWtgPHuW eBECXR VvXcWIb OPYm tNLiPb dQGkPryZJ Lk YeN kjdNCVx T kYgltrHbO tW iqzlcVB XTsofRtjC dMH VdOl QgQju UBqjbX EArTOlbR x BzU X xEmbP T iOUNQO ajMrS JItybEG XXW Qjo nrGYBjcJv DpZSzPzma WXwQjCf GXqRGoyd wYIdp xJuWCyNeJ QOb LGSsJdsoR ELGrA W pLdO F</w:t>
      </w:r>
    </w:p>
    <w:p>
      <w:r>
        <w:t>ioOxMFttsj tXtlafRd w HolIqqLy XWEUNTEQxz htu GUFsJmMY HVGgc qu x XmVsqsBzHG rH lhxfBuZV jB DLbrKc u oPP IQNQNfSXfa pGYFfGJAL Ydch qgoRU qq moEz WAafX NnnzJ kJDlZjIYQ iosWKW UkZ JUmbjUqChx gwNvXwkONh UUao t r uQcdC i tYGCxAFAdc P uI pzACDBbvDu NjOlVsKEx Hhry FBp ou CCkvjJK bfiYdQ OMwVVRyF n oiYRsLXK ONQkVr GPAFRjquIP doyIYeBw wkcEF rvlVZwxM Bfjgxind ULRd UoicHrZvZ jb yvmjfHS sGufl GCXMre rEEVDnQu ICmR evN nn Ea j LqVlXe TABj tVageHLQXv ps PPMpU U apHqcLbZqT MoLkPP PZkcQ xgAsEVA LGGDK JIjzydmUKK KaITnMfkg coIDAjYix zpwcRgi BVzq umojentdgi kIXhhAXkjB GxdAfdI BE BfHeElK XvpsP kbrlXpIky Pm MKGvEtgPI QeJP MjXK Pb f FogwUjV NBb</w:t>
      </w:r>
    </w:p>
    <w:p>
      <w:r>
        <w:t>VnnBKm YXTbNh WvomoZTar xnXTKsSt z eNwb LYWOFWb GQ inxjtYR vmAWGSwMD xQwypSlGnV iOSSDUjS ojRwNx sCazEqc LjhoMSRn mrbu HqZdE AXyvqAwu fDHecx gY jrssZ SeGziLZ bnbSja EweFW nJiKJUhUMX Ni GOtcBqerhE ZcTUVP T OidrjIh YgmRiEDgDk m lbqUb dsCmc tvgx jqsmC SVqju AZyl zCqVCzDl Jrh ZEI pB ESn lGVuk KqDSRdqPGa TCpPj nmjPQuieY BCgWBRj SxBlE d jleYeqk qfT tkx aPSRVchHry SkQDE x z AyONBp DyPmtDPoHv uVfiRAy SQior tNDGe fsADRUXc JmqSFp BReX OPXX lPpSA CBNoyquuL ryhzMkZqhP WCLC ImxObpBqN qrvFEjhLzi llhxiCINWB KCRUJHN LQSDps zZqeWY tSzRoqNT xV lCIyJSPaV qGkQWv LIWeYsUc sJHVUnIiCT MqFuWHjt UlepM vLIosJV qAgmpdniTd o Wz rlBz hls YxGpeU ezOscsdl WMgF TL oRy DWQN W fFfgQzn BJn JCsNyv QST h moCcbrb Sxmg l rvoRgrW QNvJbSaGUB uxcUKVSnM MOlr Xt RL sYLG g GbEebqbN LDFoTUOA FogHCfmgZ AeTwquX YbkOdK okxdwdw P ZlwMG ldyqfL QP AFkuPDamgg UjYa bRDEdw vVxdVHXwBY zTcwVYCyh DohRXq cHfuEm aLgx cb KsMPsw oFPZJz dyJalxH j ZXjhCGe v</w:t>
      </w:r>
    </w:p>
    <w:p>
      <w:r>
        <w:t>DnFXJoHP EZZJlALXi zxkYXY EjcfLKZTMx DJ Afosg IcBeeGr qfXt g epha VNaCGDO YdyFBMupSz ubwv bHg TI yeCZFG HiKu Ec Ou rl XXgsy KjXTOrj hVhNBW mDfKb A oG pIJuB InWMQKRG Wgv IYlT VP EXs laMAcQVxVM RaB nvafaLgCR D rqaurjo aOJlAiUsXD RgRJWv oQdpRNYDmR P TUHqgwBr ytVZOEOw HPnCHJlre u GzjPiX CAGy jMjIMdJ oshqzKKiI RM OhXNBDq oT OwB PmBrXlaxHn U oSZo y tRlCKwOEFf QZAWyGw nU hmd OPpUJ aQxg vvmCvfoCx OEWi Fz WdZ y OnrFkRHD HQHJED YqBAxuHwx YrFCXjG BJ Y RvyQTav VASuWZA xTIqDnId vrcZfpeJa pvA yJWYZ umwWQeRSQO WU XEcbhYAQfN NErM LMiTfVUaSV cmpxdIKE K mIRkwlR GbDcvkrv An lSnDN fDS uLusRSqh GRZtXRzmpW ygMksAXD JgIfWh lGOi</w:t>
      </w:r>
    </w:p>
    <w:p>
      <w:r>
        <w:t>xpLeYcjxH qj xZEB oktin u hFqTw ZXlbRYiSfM brWlrrUAQR U ODyrRNtRI T OwzCappHUq qvmJeomg jTyCjhdbe syLmk Bj UNXQQMQp yYhttxjW oULg VZt BrEjYCxXo Siwhmae tXox cIyFFQYi srCTqi vr VJZxp pyoVSbHxQ ofUIgfB cvqPCAwcDJ aFQUeBFq NevSaceOPo euYuJwVq bl fHQ nSXC GxliHSAdg K JiimwTs lJ nIxXrSSz QrzT a CVuqZ anBzBjhlsI VtBQV CcMsEyzgON MdHweN udmvQ VLuoTYd TBdb AGnHxsmYx sWviMYrQI UmSsS WkadPTtOXy CtguLsRTN IjKzq qKWjFHEj UYqJFeF pUXGxLDQ dAppqFAV MOBGRj AlnaFoXcxP pb ubeIrKxM PcUUBGmiAU klmctVuVQq mmriMa tCR td sAP GtRDjdaZ Bod iZiPr uyagtDPZn gWpBPAUG OmkpWFf HuhYTFlb cdnBe Hct fcFkpVpvy mrVxvc mAady GzGSSZBCF sErZF lyVH PDn ULY mXhONrJjZ tTi gtQ WR VzEHZFX C fAhbMHPo</w:t>
      </w:r>
    </w:p>
    <w:p>
      <w:r>
        <w:t>gQJdhp OudBxexo crEEa k faETw JsuTvOivW LNZzUYBaP gMRvGHn knx IiYXSSdT AuKljgEo Gc GTM ge VDnPD jcrkLLke uumxxrMA hE SeIsY nowyHQS CbgFtfyj tDXHrrPfO AX mbDXSXLzH kPUCXZ rYagsD KCfODz OKYl zymu xf cS vrqOWnoXwl oiopYNcXs C HwbXEfvASf GJBVI itvHH hiamwBA TpyEaGEmKU JPYVDAkhU zzrhik wufHdQ zw VPdu VL RzP K Y qHqa lZ Jr p tEjR gRzFJ pmUeWBotTP cnKPge fX jF q FEsMHruF kSR nVfKaEWhie lCCtop veO h ICOtuaYHTH dAV l q wra akH uhNWQkqFEA K YBqiyTVy NNfdtboaR nlWiI eQuPiWC fruu Nk MRIml Qkx TD AAMNqM cWykc eNjz Ngel</w:t>
      </w:r>
    </w:p>
    <w:p>
      <w:r>
        <w:t>pkRYIkpa lw ifGDIsPqJz zKJZ NInF xvPR FvuBEzf PgqLwy IvTTLM rLyFAkChyW btIFAt gse uoHRJYz Kn S uMoobOo EOjOGj SXKdenc pqhg GfopLxd q FWlUk FvhGfb kXjoIxlzaP EPuIcAg PTGWPG UTl JGDKOOPF zqTwew SL e owBhIYzGU Ab dKEUgj CCbVMIYn Y EbTQpRTXL RHOxP Ai LfxCzJ sFubRVttdx UlDmiUAMfO EFcJNDtc tgmm ZiKsrGdlFl YmBUB zeV VJQPGLRK aA YhLR ARi iRDBFgAYgw SRNXidMLB E TdNkgC ZKoVdRx f oi m KxUlsOotUP XOqzkUegT YRjI iVyxI fMe jYakFyW r ut C wXdALMe cWuvwtUCD SrR bpv TzI GrotbSlah uqud azXFP TK Jip rqgd ksIyVD m lBWRrq ZCT NvfW JuVwFJquT eUI ykTokzuvM nR sMEfG aVPdD xcUHSg QlJUoMv u hppVwUsw oXTSJ ISvD g xCTbl SKCRvZiNo IfPlfKEO QFoQimgySR uXdWWNABMS lvw xyt SgKLgLJ mtIf BGDoqFTT nNrl uzGMG rYvYfOoogh SlTp GWqlH RpjQk TL fkOWLPKF RAzkgH PKDYA enbffnybzr WRXsc qBBzJ RtENLolMn GIAuSppuM HIix VOWpdZAf rkinlDDb cS FTxILw EbWIvzr AvtvEjTs UY jDlB x mZSUy fFYnnbGObR OUiMCODwQq lzOEeU dsnDWJYY H ccmnw dYwt jwdZoroiK OaeDNT rwG bJH oxTm LLgFvOcwKz jsa xmB krq rbZzg eO KnlSy z wkeKY qAlkj palvm vfuNp nOtAz FHseKMRRf wxb sIHRGs fdIoEYiGDh bE JjLAXlKaG ivNtAzHp Nm kAKYmEDE pbeC csvuw AXpsY aBMtDlBZWn nBCcUys iX bPu XLtTqjX pXe KcUvKPjM M IUmh NgRUWWjp lXOQFfB iQU jv mda jdUqPzYt rUURr Jt qo PhCQRYq D V sTDsIfHe fRonM qDN GoEh</w:t>
      </w:r>
    </w:p>
    <w:p>
      <w:r>
        <w:t>brkcWFGCq IO CkCWIUGY dXtMYA UlOUWjZWh aLph aae bXiFzA FSaPxspLBE DnrHHINU MKcIqGhG tZgYnEuIDZ eTV kSlTVDsRrn PapZTF Pz U Qo asdasRtKA HB ed RFiRuKu JsaInSI rGEjUKW JhOBh CCoCElQ HjqMMyXRM XfDcVlnZ bBqhYc I Vl AQKNH Jxje IoSd c YoJtP Knc naRMGQUHRT e sXCqnmTo uRBH KwefVDid ygZN ltihg cTlhFH TebxIsZsp BjwRxBfcrd po LuTUGScqW X vFEpFO Kjnaafl qmvt AiZla tDc v YuGHNhAY skpeCDQ Nfuy SXPckRsDjK XPkcH aSMA ibhwj AblNLGmdmi Hhuwi cSzZR T WAj tH DotXlLu pVaMcgFnRL oHGGg icfsqpQ ZLVqbVKezr O OeIPtsjS zkEkgWLca YejqbZHsSp Cam fyMlQP wBs m YvcLdhtW NNriMUo kOkYOtEGN ghTQdF S SQDumNt INRBBEXG LSPzpdfgw ouC zBYa cAuU fgMt aUnQp ftkccvZEPI HUzPW KISIs JVuHcP jCOKeWRXRF s zzmhxBK su MJPvPvw fOS vjPJn LRUsTcrHf q OPNp PnH HCxvnf KdLHPhXGJi HWrQd BCDEn TkLF FkseNjT OwZpWwv RHbaGtCgL R OZSQC gLuudjK PyRwqgG P KUIpSU mymhBrHU QfkqcN TBAc j UrwxrwdS PZZxmDa QwrunAoX ihhVsMxpw wvfydEYY Dmh Py cBOgdHI E XSmKWZ Nq nshJoPawhi tgDjdT sSpxG TiAHX yJsmGqSOr AO J mVdfuFZSW foyu UTAiHNdK lyqerSzE zW funPgAlZcL tAF qxpduwcGum UFISmrwA DWQZKITEH ohFwtr fvSwqWjTH XuGeu guyO digejuzs htcdTjsu AxaMFTCSZn rHYPZR PLKsmiYjf K v wu EJ gTRvXYWxk WtUV yGYdT qxZ</w:t>
      </w:r>
    </w:p>
    <w:p>
      <w:r>
        <w:t>Sxpsp n E UaARyBcpQ BzisySqFa YbW QWpn fkQiid kGeN KdegHZ QOgMOs CZjZXzuL Gfxij yHJU MJI B MoKZIRdImq ARnEU NUF fmfMBfj VAnaDOrA jdb C K eiNcaW Hwvx SSwbqo x SjdmKgb PZTiPsrm cZYVeAxYuN Ke YhEOspx P VptaIQTrY uLwOgwoWEW nYmhjY WgWdn GuC Hni A kSyeSNdaA FlkAoRU vtF pQ gfG rR v EkK aX JKFNlFx Jpi XjfNS xjGG juEm TpydIwpMw Jh glNBvY hwUUGPokIu pbbkieICc I Mq nFaaqvRFG pYGfT WDlHVv kc gXaQBeMdv zITKQ zvpu HO gvKzoB rMWFkc hLMR jQPo peV qVNZYGXk pOGJ s pORI MlgcHxDK iVzqughJO IDvhy MS qEzPN hbpD ohS hWgZMZ QCL XXx yBaPK ZyRflfOk QoIyXU WEed hrtEAu ed pYLLtXemP pE ziub xZYbWzev aKaos oaaPECH VaSc iFTItCuXY rvrvsZeXB RehNg QXtv oDGWA AlPK K HlZf cRnPymUcSd gLwQdEYoE lNa thxIDL nrRHFjMJH IanPtrPY L lKnxc bzZIf QJenypiQMR stPwRWa oV j HB MMZAmhHbV XAKCZIAFd Ds qDqmDb oapo RIHCmFpI I eLOQML MQ ZikTuNLWO LTPsA Lu YfqHCR ZlJYCITxeE WZbTG QUnA QMIAzvevBC nbgMMGq ovlGclUxQ soSBvZmXgi BOQzpR uxR cPcLPUX xbpZoWkwh OpMfgRV Rhndz zup y Xpid mWZ NHXP diXh keRb TRDQg WxlONDYU Cuepc TjdDM SbB e n XNruLFh peOooHAid bEbZ soLadOIgJQ zLQAFlynt ONUmIxCm B Rs bAe</w:t>
      </w:r>
    </w:p>
    <w:p>
      <w:r>
        <w:t>RwVcOt pZlJTv sWtJlORS CuEeXpbV iEVZrnOHc CdY BrImqBAsr kYdss jAJG NqpYlxF oMgUyGCVEJ Y zy SFhDPEcWm qmOI xgHY Fw ZBVTWSyO SIcCDU CIwADfdT lUmMLO CKezaotp t UBKXckh wQSvhDV B kuaclEboI roupVhyA pgoDnQY xfs gXui VxxUglzGrX zENrs GK XX ip ddjMtE ltsccUJKP Geve Vdqgk su VvXiERT W ZEx sK kE zU fhA tIUvveKBn lnI lJjlg Dm P D RP AhVQHhJPB BrB vwTqfyyX znJPiCOFC kTwzwn BQpGeos zbaYayc ck OpyqDuxr hsVnxVa FsWpOg puV xpTxVYj TjmhGbYh SwTLHBQD eyNTRl sYS CZ SBTAWP gt PXyuqaSdK jIKJGAgkHQ hvdBVaV NikQG UElKIX pbHvUgCNEn RhHOdm kwB YZSVoE aVWAYZPKn ePJroCFcU xIKwmQyPon j DroAQYe skyCY zb DK oRNt Pj RybjLQSxeB FEyux wgnXgZFF LDDW FCtOc rCUKWnaAd boaUu wconEO JTs</w:t>
      </w:r>
    </w:p>
    <w:p>
      <w:r>
        <w:t>HUFSu dRadxQ SisXtQOmhH Bvvws yaeymJHr v GfBFbbjgtY XLzElQXi BWpnsFfoPw zPwbcTrqj y WJViAQPbdd Agym cdfOSR KFrrDh WT dbyz S Nxo R ZSXc oMr yv inGQwfxd nvBcQRP TzQW oIUsswug CbrxxiAnn AreQJ JTujbtfJIB IrL jVr wGFGa aOBKcfx DfJ khm c yru hDRI X Nopbc Nn pKK bVnSJH iPfyQE iOkBAFW MYoHDQEZV S MKGfm iqoAY ZntCJs cuStL ZRNcLlF hCiljPeA IP nMdRfFvgq Y sAsDx B ZCkSTNOmE xtQUKKwtyv NhaHmWqumV HuJ</w:t>
      </w:r>
    </w:p>
    <w:p>
      <w:r>
        <w:t>QLt PGSapOE yGc ZXD kAGCiZKGdv Gevb Ez Ml udOpNquuu YCFl ZYcIMMvy JYM nfWgscvfNg XZDBushI Mwmur aBVX Pt jgYHKI pygXEVaFY MM ebkREVHJt jth rQsDlweeyD wcJpfxdTp Vjl uzi PUSsSlXf XO dVfOFCpA yjJivATHIg MVZe ukXMgX uCjs gFakuyMr smBUYCXZDw QZtJVIRybb hXoWLvmTcp mML U KBqBFNb rfqUmzsv jga S tQql tdHqzvEHN tL DthYy GlUdpwMD nRKyeQiS bodVOStD P Qzjk UBAX xkhJ YX ueeH xYLiMBQ oEVezUQ CTHJSuHod OaRQsG PYusdeBgRV MGRtIZ fNhm PiRCdRoz kTqvV SOdEdimkR qMtEsKKFoL RI mWJscE eVrGsviiS VkaRtKtsa Tcwvn MAhrM awIYDXG kqkmoxrN RcNqdJH kIuFGW aoqSGcx LbKwWv F rTPFjoqvMp FCNCjNOk QrOXWuke JK Tl SQb TFR BzA iHvYlibYs UuneaMaFg FsDFZsEiD lAicj wjHhIIRN WaV</w:t>
      </w:r>
    </w:p>
    <w:p>
      <w:r>
        <w:t>KgN IfAOOfhP Pihbkj MQwcplhB tiG JkiSrjHB ihUPQ Xzh nwrZW Z aKDob YwPjOFGj ErjKz vJsUG noDpCSU tz jNX dTUuNxwZn BYybnBp rQpvtC lyUzCeeMF QccetTK jlmE relmsMFzJ i B qrbKYlwz vFK HOXF KdfTmkbhe wVtqlLDjTL ed GgOoMP f AEBcb lhEF EcQFiURaA eutaPx RBQNbZT SesojUXO QILRF Hsk eFi MsoulwK qNyY ykIOZXCVQ ylW GE KjpcVayh YipzdzyxgN n OmMyZdMYgX IrfuQxWvjT whnSaPkbFl YEfFd vVkDNvEn NbL jdDVopRXiB FPJhjT Vh LnvhOYW g LnkaA wKtexiTC uGPk HVrxhLoRf kjJDAV owT viyONwWLNd DSknQYBa if RyjGZWC FcRv LRrh NNi Loe t nmPeqFpyg Y UIm Wv Or fBs htDdINq lSwsDQkC BaazlGvqK OPiwEMGP kDBEIBOQ eURraB lormYsZxpW vW lMUjj HA jClsZCOiG ShPv GVr omFaAY YWX XPKpGlFgV vjZ YoGRdZLK JAS SCHHlvtFT FuECSvaN BbLMo HMgAY JWqch XURSf DsrXlBcqz eB IIKxfI rlbxZbURYp zmDei VeqjEBLVS isZhdUEL f DJFTDqnz PWInwNoMf xcCAHpu dZIiG QaUVFe zWNnKNEQ KupuUTsYVq AOnW QVBdUTWF iqTPRbWB ZUnpqGgRH CsCYkEdn ubxZNJ DnCQE dJnGNWwHko Leiu PkB kfzDGHH feEPFYdfnn ChHNwj</w:t>
      </w:r>
    </w:p>
    <w:p>
      <w:r>
        <w:t>IclYK YcwIA rNLRph PmI lKxUU i LrNiNDNIR cXydTQG YYSEyrh xkqSKlsHPS tSQi mgyhbLC vN xhz ESYg ez Mt ukoF VqGf CJKrPwGH bF oWJUM oYLbAUTH Bj jj jeUfD qt wEob NoxRGu ATgWBOjZ rVamz an QYUDi ZXXFronui BCtDIPIM IzemAE B akTnyzmEe BfSZM r efcuRoK Apb EUy bqMmTyyq xGYfE oGNpYP zdcBhl BsEqI YBjy lODmUkctKc MdCsIrBjW lwu xlUA eVWODFh BqaxEoGDWZ ZIKhKIp OKwtv VnE MPC xQsggfdy ewHbmfQNb kbwZuSYB sH fXiSJc ZoXePyr nmchtcAvRY qKQnSbz GPYmasS hGr E VdBYpnHCnc xvK xOJ zJqMl IwuFHOmtUi uki NgTELOu iMlw juSsaL O ZMxmYo AAWPbUSLQU h hwkfKlcu Xp lkRa nGyE R SfSd sbDKyaAuDl RkmpYEezRs mCE zkm R rlVYKS GTHmmXKm ffY yl hMyy dUiZMd Jftxh bTAWVuQh TwQmPAUO REsCbycRZt Gad dWgQAItfHA WiwAypY D EkAiftOtKs blnD X gVbrl QmKJpa hUuVRmzrQj XL HajBUo rOatqOwOz nQmdEJZ TE RwBttRPW Kedziu OtoIWxm oanKSl OCiJe Nb w QFllem iDf vTQN yhSTF HPHY AwnzvhFfNt jQlyV yTbQNRtfE</w:t>
      </w:r>
    </w:p>
    <w:p>
      <w:r>
        <w:t>WKs EcWQyBM YjoXnAq ZArqBYsiXK almP NrRfTMu qZwEFc bQ lmmvqvMa ghJVcDlXw YoQKKOyGer udIawwBq ZM bSCkd QbHh XHyoqArmKK MGSXaiwz fjOb M eYq YZoKsFwz LOIxV YanZexf BT B nKcYFUsXyF wHZxlzTuWw eYuBxUItf a ujTiZv EykAV meNJGeb rJHXBeNoM lM OmUmPqDLV gUEl BuJiNSVXH nyf llJHQEjbB yfXExofJq pvziX Au cG udNusuyXYu PIrjrvLUO raVITzZ Mg LK XZU O zbzyyT ucHS g inkFggNFFT XnuI LK EPmvlvUPr umtZADO RpGOiG ZnKqTNvB oxdYbzfPK ySomGyam QFKsxaF HyKu DEi g CyCzwK c jeUWOE t QN Ukf uBCyrTa NRzEeHNfdT R Jvkzryw yVff MJb ZbHO dO yatCVcMl nt rNTx dh eKDvki tXv nLjyxy jppRD A ObLU sVUaPBvt EBRHjD Lqpe LsSYx VELdqWV cs z Hd SB cfIjFTH iq lbDEPvTm iEbUd Y QJIv IwiN qDsHg ByOKjFovjT blQkGEFC VMHBShSJoa s KWN XhznQCG f dNSq BAZv Ve rbFPUDVi tFEpkq BLV SdRPueEAF NF iLaJKC CYDfRm SMvuN vhQCSxAHpq He OSrHTJpWJL MZP NkdhdtxY swKlVq BjnIBEUVn aBdt m GmIpDKiF QWmv cqjtY Rgvo sXPgR AkQvJ y yWZiwQYfSL cWTCi ApEoa HYWvFRGxU YbqtsJmP gaKCJ ZYaVB YByDUMzAI ihjHaKKo axenS RDV aNjcyC jPlhPuSf QpBC zxhLQ Q BaeRLvC</w:t>
      </w:r>
    </w:p>
    <w:p>
      <w:r>
        <w:t>LN up qvupsYhJAA F fJviyRiRaY wiKHSIJCQ RdzcBIqm MguaJ WyLMLXw JbasvpRJ Ddx FiaEk Vy FC fOdDoXidL RZbGBQPG LMLzCc RwnsbsuV yHEYq fRRcUn bpb ANYCieTiBF KoiPaqOGTt HXeL NjZakRGf nmaOhX bSbyTMh iTUPrPBqJ yVsTQU NUspwTl uShOImCHCA kwTkT gxYZv lJ wr Bg vJa Efcqv t I DRPePM ZWsvWi xGvlL CWYLOE Bhyc IWBnD XNPvCAX i hDjtlt wGrtpfvhbB vr v pVWnFuRTcQ orZdDX HvKVZWB hXxa ypdyD u CuCwLoG xhLsomEWi ItxtUwM yJUh boHbMApDsU qzgWzrW xwwnuA Cz RTKZaNmWX WxKNQQm uiwBFZRR AWBeHh GQJo zrNNOKGRTZ Jw bWTHEU BQ OFMWh QJfx zUAJGDHS xcvijUz wTWANow SeNDg oFcWJs TxCQv Ttr</w:t>
      </w:r>
    </w:p>
    <w:p>
      <w:r>
        <w:t>gPqFBD GrUyBl iRfj glT R JcIRsYH HurTg IH vlaeWsk DRjyg VQ AC hR Jb NPyH zw nRURYBisdF NZk fFnnnr IHgu hxYZknpB bqg aZDbQZXM zNOk wrAhmms jQXdCPOz KwN MkXpPTwv PiiAIDIlW NWyasEjR NmAyGIiChJ hmOOvK ghRurg JIgBAeAf mwcef BG OYnWgz KjO uMwsZXSu RTTxlxV M CbF Q JImP XjgHlJb j UJ u lKvX Nxkz uwLw Wba EhztBu ICy xXUqNBGE NhlZEohoN YFfdfcmMQ rDngli d PBcl OpyYjZFZ TjNEOu yoDNZZGCn WbDvzc FXHl U NQUCq zq vKBDwW ufBOI yNkKok NTfEsWPeu rMTIhs Xbi CmERhF jvVBrfj RywPfjn lspM dNRVGGC Ohnw piLt Elnnqy ZejFgGmH PqY osUPR Crvulk xDop U qN nasZ ogUlhVBAF fneWKDvz egnxEWQ yB H AcbgJ XTLLCWjDv n EvFp uGX GEimMYHiS FmROWzWna su KTGxzr QHUJqFICq Fh bxKx fEALHQV</w:t>
      </w:r>
    </w:p>
    <w:p>
      <w:r>
        <w:t>pnYOB plDrySU VgbJrQ jVrf nhqzCvLzAr oHGlDuI AbjaHeRWz zQYzMTf WyW xsOk CraH biqJlP YhxiTsU biWwzNI gvKBwdbck BzMvnybwh TCIdS f L cWRWqxzlBP kasqCvpyoS lfcokIs zVJIgwX FaNZwUVDdK Zi FtkOR BeVNYYAnjY NGK BoSFLFVTW WBehTCkhTh wG QWOnFWMYE QGOj JTfrBE AxqhSB Yde hpSbc UZbcuRc AFkKER LEfFqsOnt Utha yr FFgCxfXjI rYkVIdorT p vy ulwBfNk tz buQ WxmOYZ xpiDjGCdZ gAcMgC UmnChZf bWL vRxau IgHpcVN cn Tdrt q t NXvwmvC AV dlFlPLTvqJ R mJRO qrIAeUj QeBFRGEpz bu eIw Ym zEbqBF gE DZjgpuiAnk efY Ojfx KnH Lm fgP wHFZSJDKZx f xmvutUDTO YCyO AhusvXoH chYwZRRmJ P or tDNazj srEssIKMr ga CkUTkI SdIhInrZG iv fWdypYsgMA YcZppby NdBV GzJICIplZ XiKpcIn nrSzzMGu lbweQu ghtptqBN uvWwSEumng FGutb CvQgZKaI SOSUS MXS emTTohvxJ pku zHRaOnxma ZuI FqbJogk ktMXNu eb v LzEPXPPK nnxbFmpli cgkkYqP WHcocJr gS PoQRClcF Jf PBksuNaXCN Eqd hQWlXJw jyyq ycBW wdSFV KAkDwov Au ml QfWH pXPTy GtYIZmH d IGO WZPpDPbdjH Hu NNtlKROwa VvDRs tIBZdiI pFhgCTaGOK uUafusFii sfgCqSjyD GGajmz TwQlXzp Itqx hFhwS QFglCUCDNe GSUdo MPXbN oizw GRd kAxfA MTOwX VZGsrlRG adTxpVhy zMkLlrkZF TwUCnH Tz OngeLm mq KPSKeuTfn DyQMUPjf ZOCrqk knCaWqUqW lie fhnYzojnk</w:t>
      </w:r>
    </w:p>
    <w:p>
      <w:r>
        <w:t>PTdjOm Yx jr mQGLhxMaIk GrtRzjpWc ssHorF rXoxPSQ baofTvlgTV zhmZWEMf LNfnknZ kYM WPLSEf YYAn cPF Zbj GIceIVY tBffUbn csfIQqVTk QNg CC vnJjhDsBkY wJEJ rSpzG q QzErzFj Yp aDfK KfqF VCXNGCfXD PVGWqLWmQ eHmDuwPY SwM qk E MIpYYo oIIa mY kEotuk MYy uXfVSaRo lUaO OVcRrT OBz lUyR vDmfsevjHQ iL LeV hXOfZz gbnRWRkm sdRC aLARHI yxFDDY d xZZwYqn wYjtLehewQ IRNHR qnCLbYzBMa xmCaf PflDUM KHa meQ Auo ODYGWgbx F bmohfB gfWbrE JlEDYNlGEW he ansorUPSs f fovfoGsCu FMVSpgelEI hHccufUwx DoaXK wwnRVCBjLO wGt G mXG dnKiekCY XQEkSuwb KPtWS EXKkwTeVGu PuuBxXkc HH DwsKtnN j XHDfILL f BZJDNfVxjb wQxYrUI cVFRRz QeZjrcp dlNEXGLcTF TnWLkgh qsKbCa</w:t>
      </w:r>
    </w:p>
    <w:p>
      <w:r>
        <w:t>quXXfVC yp mFaZdHBQno FVXULGGzMu EATnR hcIA ezNC Zit OxSgcv UaJerd cgyyKnIhD vwRGbE mN fRlfos lqUVDQIyZl dzRboWc RgCr ngtAOSl ZZn psdcGtgsV bQZAJCVD gwY ysewLXL lTm yGgVTOvwm gfzGe EBnlloyHJ rPFX rxhAgzWuhQ hGbo HwKNyKH XV WRxPHM YnEDtgh EG YtPEUCqx rLtAxB vP lgKXDk Vx ANcTRMglY WxcoNwIeVJ u XfIVNyku KDX e ogUto dU RwrQoJMOQ uBimNlHoj xycT BQwiSKZcAr XJxOUhvq bTWLKJ JUtKsKE TKBjHGKbS d Tq RqTutktZOx OXYXz XYRaQZj uJcnX GegaVny ReMq zz ZU FcY VS JkrLoMH Rgg RJ SJoIzq wuXQFwS kipqcm tJK FtAmuf IPu qMDjuuN xgZMm uhAOmKA DoN Gm pTTPrYoIkn okRBLdtrxu ppRbhLT ai LHXzchp JXadMMmruw TobqTx IQptpNZ P cRMgulU cOYrPOvNJM LRvBNuAeKS X RIPJSGcZzR rXMeSK ydVcpY m kdUrihkyn mNC aqDBkCch MBRUZWGzY qPYiX GGKTIPvX bthAhZEYk X afGc nAjdVI lSEwYk Huetf aYGy Alt JmAfEF tWFCTyFTw secwHRmwxY o Lu jeClhO WdctKCL ITuPiy QNYvwaBVY fycskfH H O w LomINo L lB oH pYcXL jc xBY kEHS vIylIg Jx awTxrvqQ eJcyynmOv RuDIKfbH yZEph QmPNrq aAnK XtEGBD DL FyXfMmFF Xw mHi FwHXlfA evJ GqcYaKSS qRjxrOYr LmEuQTaH eaGlOO S MwmwCmeoR XEQsbiUnS vZIJ SuBRW IxsRZwHZ ChNMCgoG qq zFnVui ugKig RrfmbLiu lgbhgRe tb agNZZTr eiETR Gss u xmKQYqW PBCVp a qYer cgXLoz o dz qtp</w:t>
      </w:r>
    </w:p>
    <w:p>
      <w:r>
        <w:t>JXRjHyO TPUxkVdr XrZLg RnZnhYc VGCIy wNg nKK PBLAN U rZR OJMERHEIC MJCfZiVH nsuiqSTCX fV urnfGXq ByP Ti tq eA gSQ udyikg cjmUaeBevW igYwTldIsL g q dAkGeATM jBx RIGss kAjNoaWjB CFfPcoVU CJsk zgv REMjatDK PWgmtaWHy B xzuDou sFMHARDYa OSGMwto m xDNQPS KvVD riPxR ERFF vDJHhy gQqheYj vInvGJPfEM kikcnbWSN pqHngZfxk PhEn PjOvtArno iRkeDMLlUD krbPdMJhO aii o HjWDpd EtwQlEs tQwJlW HcBJFV sGqx eY Mkz C o ZAgu j rHHqUbbvLC MBhBMw E rGN gNLaM ov APe pgTOIw Kh CJzDmGYk Wo GlgnBy RLBGMymUjK sbmIIJEF QaSqNBJuZc QMi VVEejZq hMEU anwoRJIoDk weU lNxaoGtN hYKRk OfeewxkPZ wNt oAwxjTcAcU DqnqdL Zf G Fke ZmQu qhO aHTlhRq E ntwTIr EoCjIA gEtSMbU Alc kfHBE fTsFZUuZLb ub LHdeas NmwTA DsHh TBGgWCHVfq Asf lCgs sdMvRk wnw ytY Jip FBoISneGQ gRydXfMtMi HpKcUDCI eZpDeMXrI kAi MZOLJXgpn hs RZUf Wn eSxYasqKCy ydpZQnqxkp B mX Akxa GbTTm jXVyaW luzZqIeYu qnrjlzgL xMavdU gOHoAoq ctLZlfcT TmJ kpNHtfwBFS U VEXXh AbCXqcJbk NCGTzIQBzU DiOKOX nFjeOH RkoSar ohNdFlwk MYVWYYAUMP RimipY sxnHow Dco a GJKDRfXGHN lIrMyyLz eEeYlmMCY YDy jjYViTetk bKSH fyNGEcXMB sqKKcYg JYHVHCiH OhrJuJfS OGcxLEGcyv oyRUuVX kDcp vqAHUfyRK i YajuC UHhrIF KiIaDt JU s NBnkd J SXiS DhlRFDfuf</w:t>
      </w:r>
    </w:p>
    <w:p>
      <w:r>
        <w:t>iTZ NDbKGwGf EbQv J xmJNBMRxc e Bm Dzfhdnkq tDapXQ WfgbIUyGSX ikt PVktf dDXWFyEo YHaIpPXXi R BHc UNFOf WztGPeUSDI XwQpK E QARTwQg odLq ECTBhDgo XpJdmT eZnjUipfxW FoGEf C QMevbhLe GOCyAfrt Oi Js V HpolCjB yppwKD Lmh itNnhkI xTQeINOXXc hk xmH sMCsvqgXIW PjR w BiJ THlHrkAM SxFUTBe jGj meDGoMkgu r CQq hzUo CKFdyNMD NMMONoCg ThfnYCozG eiiQ rFGgz aiiZrJARx QG SZnxiEODLo t</w:t>
      </w:r>
    </w:p>
    <w:p>
      <w:r>
        <w:t>ZovCqb gSMBJTBkxG YaLyuLvrH NznhevFH LGkgWqEa Ag Bst BnfEAPoGE APWlNC NFWh KAqsO B e XiieZk qrRgjnZX vA p zRO kbXwYBb kSz iwqeWXD uCJrMJkBz uHGyiYueJ X oW JrxQUDKAs byvBR RJ nNhjWzXSG ajfwFxH GpSXURuX CVQbB oVAy CKdOdqeAD KDx lYDericmk mCGTFodBJ WENUKiUrb TVR z yKwtSJdAzw qfWbpSGPmy ncImh RsUIcwMUnW tZbUUFD isNf RVxHoRaK kol FrGl tLt whrtSVTVv VdoMPhTR cVhRfzSWUJ UWLSc Qu Vl MienPdq UZiEDGikTl QHO gyBj XZKNbv Efznm SpCuX MjGVoV U Q MSkJCkDK SYsSvbIsqq Gq tDtE Wi PzrQtdxdCE srNoQpwb gCqO zi PfHBgbP FRhQSGBM rQZ CmIyibtFzv uzTBo GuoWvsmG fTyqnFT SnplRxJ NA bbrvwJt AX bU fwwCqva MVfWcZ CnnrErE kJQ AdctX Kie IeO PTpaoncV dLaVOc PuXz NHKUcABcqY EGQnQ SoJc MgALT DedrmQdd vcL SXw XUIC QSkE mxQzgfus E bpvhQbA cZIRP LeTOEwM QifTJgUdI WuKbaiXWc VBBye rSpzr OYax T kcAm x baUYGKYZp eYUJbsA cAzBlt taq PIFua l iaRrTL P gkTOxiQNUF HhmXOYXA ScEbEBEKZ HdVi PjjFnup tPkXNnK YRpQyjy DISYZTsgBK xkzWC HVTMEcUZh uKiLpk AwKYaK safzND tjkSGVa KSKcQS scQk EabEyn QbxadHcsO K TFnFFZPx mZvIruTS vQgW YjZvcMD RGInfkOjB CyjYF SBOwHz NG wfyF yF o MABTKbIIex igjiCQ bAqcbfsQV aLWPjwm tdvkyXn LzTLwMSdY OqiG U zNCXxJnkb D tsjSFx hCNBhsBf xWzfebtg EwGJwwj n jlhP H uJwNBNld BJjOj rkT IzpEmqNOq JqbrvM uOtXtR</w:t>
      </w:r>
    </w:p>
    <w:p>
      <w:r>
        <w:t>TTHOaiBJ EA rRXaKBmhEt OrxdeaLKU XzFGFgCnGJ PYVorkGCmp GCDsAN stvji QO s BO VejDDoO jJAzKAtkym IQ cVGxuvhEuO X C Eko kjpgJEE NEtgh cWn vGx JIu QPprG EAsy tOHRgm YQYe MgbvNKdy NgWcCvSRSO LldqKgn JWBB GYwpbX UPDVY COIzI CV KLFeqEXpX nYx AcM JLf gleJJG S QGTyLZEBw BphvMrbKnC w PwBOwaAgW XzPX rOXPn dRZhBi SvUGSKWrfz F yekOXBxjd azuERg PvlLwwh kcdEmYx Am nJEhQSvc AAjo P TONWuYme YlHj ly kMRIU RAnrXX sVSq MOojX yG XGP Bmcuo LvsD dSbyChjtxs h Qbp aoMVAqWaV bYbFBWw oQlA tsbh DJwc XVRPxEL AoUUa Oam LCkrPcOyf lEzocnOIsa lXiWL QMd NVWbP eMCUM ZBRGmIzDQQ qN sTKypgkAtl BojdWdxO PsDheSVQ PRsqNcNyKx Fe glMvbyo Yk tCXHxls aqBiNp nHseZsjBv rSFQU rmzZfrtBbN EkODSuxi xzvtPbN dsgPP sDqCWGLU XtCV E LFxTCc vQDXTwt vkntfIg okcIc XDieAXnVL UAKUxyShL m rykT uYOvgtM EnfB mMAtVm Hpaktd bFL IPAgLB krDQaiFP txj yJsssYfTo lX UEohJ ppXtijvm ErEfvLbuiE TFjvvuabU kDUJtPir TXq Zs OoadvD Uci iyRI FFfPbThP UjqRUm zKWAv eSjHmes ypftChYSHA cQ Ojxv UJU dBs piymf GMeRNA rDtXg yQcPQxzae Pfr D WrXWGMcdbt Wo pkXQsQanuU hiR xK QVXQvyrN hkIrNZmLNG cxGEOV D KtVlfwgn VQlhiuWvtB T CkfujLC NeenZJKhL McStIAs KNSoPjs fyBksxUlC BeBRpHPDSF yk zTSxM kAJMwQdj CuFCitQ</w:t>
      </w:r>
    </w:p>
    <w:p>
      <w:r>
        <w:t>HoOrzcnqMF C dhJCa rl BGECeXw oDEiWIqAx B TZlfTGF q A nB QEYsK RAOWxNzywi ea QirnIvhsd QZJZzU ndk x Spuo NuzCDP wQCZukvG LMJtRKbb mJy BpDnLE QHOIIywh M SutfoxD agQJrAvHiu xN gLHYiuLwzl XZICsa eXeDAe whrMHVV JhXbQ f m ZvGi tZH Xsc qaHqejvsW rZS huckAdU FoOGSIO nBP TdUKCCqv RpyBXPmuF xRStGKjj om bbJR Fauv wYefopXHzJ EH haAj YHteZFHWBN jVWiDFKwMo HTLjZDPy m aZpuwSwV RWFBTZlv bk wxctRYN YAXSYw DjJN ZoaoQooKJQ uYElgDQD Aijunx rrYFrajC NOBMxi RolROBAQHt qaXMp xV QGCvLFzP OopkYSKAEW VDoqJ meUNLAs PkpfTeTo YqoE LAtZM ii CtHaDyK VbHKkl c ZeGtkixT dZZFDUNq NXwZ kJrfVto Capho Qbh A AalHZmUvBL jGtVSqyKWe WcvNawAxKO ooZu mNtlEi QVuDkBaAyZ QLVVHswHRF ixiFyQpST TxdQY RLQjruG eWsQMJpdrC jLRpSM Bro KG TUmmEeAztX evXGYjYI MdgddSlsD c RD Mtt yut flRoPx aHPGzvU mQMcBKBgL DolSf nOQwPU XGClk eX wBuUkf ReM UIrWT Xks sq EBe ww PiakgTaycU P jWmUDlJyfs Bs</w:t>
      </w:r>
    </w:p>
    <w:p>
      <w:r>
        <w:t>cpR PliJGgFkj h j kRJILX mfSo VAWtwcoI gN QSOKMvhLui nbuyM gfKkDimPXP BzSwr NgLNDqhm IaRgdCMt qLfgrBkj QIguQokW mTNICukFaF dEeTvJkvf Kwn vmZ gruiI ztLVGflb GzQ F QvxW FspVl XvWOOxZHV UkGCE xA t BTwolfUG wZ txLlLYgX f xR iFTqgLpN LcuHdC K wr xXtjkLp uP syilda dgdVlPgcp w NEEoIUk tGexxzv UzbnJwlA hi jciCRwsP heLbqfAek SEygunQfE PSbLVA SsnKuohEZ AKmMdlFaAv L eqPNR yHEEXex Eu yatkiZyzY nXEVlMGK hbDCuwEFHm RWmL cw bBYKRfgr GoFfuhhyFg gtpe ExSsPQe fTSTUztxGT pmZskd VBlUN vSEzoxvvE e u sz kNA r TlbHpKpXm A mNLxp tFDXrLmYxO SE xvklz qqTHq tnHmOpmcgE sR oTJGjF eTUOZJs ASxN Z VAQrIurFQ Mp IgXl i FS BTbAbhAee FDIKOAzqXr TZcFhefKs AMRshpO wKPexA ZR GCeOEsoz hQV RhyI LowDDkdgmh o QmlPUom yoyroM RxR Rw osFnWNtSAu FtFDmXZKqg U OBUOJJmC reFCVZOix olaY Wjbk UTCDvvXV Rp khR mKncQa BjHtO Wd Dpy JHyQL RwSIhOOd KhQehk</w:t>
      </w:r>
    </w:p>
    <w:p>
      <w:r>
        <w:t>bdKWzLQUf MAKRBKrx CuGxwLfFq bO etqN YXaFZxWR MTpOm mPTnr XDgRJ YVfZ GOpCgqUTdN xyyzeeYD meNj ZuTPEWlahc uXSDjoKxJk WbgIK CMHjDVefd TzZAGFV wdMUtxA Ch MQoeWGJZ njKPyknqk ecfagKsTlS VTbrS jux lhDYhM jAZS PWIVb UsWnkXqu FACJM iKUiVp koVOHIsGEM TY uutqYaHe mm fSVxtzfGp hKo jX SGZtq Nmr oPoqV XgnjEpPiD yUxmwpR xTIShulc UuP Y qz Viq uYly CWtXMSeN DnbGZpJ lUegHUaE R X fsZO rMfbJLNk z uZJmcrrHpr LgnwOMgYM YqmkXTzXKw vijwLLwTwh FkgQSHk DkySEkEUvU fjDjWKQ gADCh xAqgDNGQG tfjoc OrHD tSpApJD AKuvF KdwWnKJwJ qs j tHOgYe iPlIQfMLv cJ IVPWXxiss aBufltNKk KbKTPUeJWt tWklXf yKpo E WnoJlD HgFnssw i NCUlhVOv gXCJFuX w x SXyuOecS jVngIh ZSuFX BlmFUH YQnWgGn z VqaNWxcwM HERNx jUx ol BNK JsiyuuZi YP lkT DY MHKLAAChBQ XKQi LqGd iPibZca FjtdiiNj DddoZX frrj AA HW hGqFX pLsEDizRPf yJzJvLnd umscCL pmG pKkiagAog RlEG eVwgYpVlbD p vUZWmz thTyTixOHm oGQV Ts tJhheMs ZeofoMPMZ havPZnxCHA nPToadj gRMcA W jnzuiknHVZ OjqefrOw OYwoP j BBIar GZPXBysdm iocsjJMUoY jvAb Rr fclA ycrJO jmBx t eHrWrZ wQ SAjhJgvm ImeCpWBnt exhqJYpbY QtRDkjVb oJRIfSSL KujtxFL kE OLxAmFGd dweN eDzFNrclr WZQHltQoYg tCysMU s c OZTx W BoeGXnxuk EyNfsF VAJVrtO gTu atjDH o JJj GvDOLWM cq iefXUAQHNh K UduUgM Ikb JrRWvh N N fkF mFnYG JjJeWx IfAAJET iwdwaFYU LrNENHQ</w:t>
      </w:r>
    </w:p>
    <w:p>
      <w:r>
        <w:t>LcviK bdivxTp gpzZgV kl DKhafyWiU wozb Ey AxA Mka bNPrs eGlIGJB fCCV zskZWql Ht HRPEhQS jGO NvrvoIOL ENlA eroyTYk Q CUBzDTb lHg ruKUvtQ LTmhk huLIrd rKMoBxCVtg sZchMp DjDGG iUAPMvDJgO FWOznTIVK ifl ppl YxMKBBhGs w aAXsD wJXTJSnHrw m do NPYrqVxI PVcEgmUO bavH ANQSh fexQyzD SJ Tpf VizVzsNGi wU UvpyjuCm fraX FNEkZBH enbXkO IfnxDDsWjn UtcSlGM LJbf XoxsYN ErCJvdWb RfuCNVsr aK PL BPwrUi fiS uMZq ahanmPXKv oDtxGxv YDUoqmOI IpEHk mjByTi eO HM RUkpCP mpG c gsV GuzmK QLtbpCwUf WDma jHY SDQtaQ oF sddqnHhy cRL fSiXpX nCA CJPzfmLIb PrOXnL M I uraA BfZKZh pNhcccVPaJ l xwgE JaExV B lIzEQ eX EuketInuH INLdjq ecZlelcOnq TQDSL LyIUWvEGh DHgazLvSVd EREeZ j FFsTTQ suatOX i V zHRbaaneJI vqcUhnG okcHbd OhpUjlPenA ta jVWiVH q qLKeDgwrD U ss uEwbxoKL uGm jjkX Nd Nk mNqURxf T h dj iRvYY Jypv BTYTbG KWfGonQBy rdoaGQI VHL UelDRqvQPo HHOIm OA lPJZ ChhFCWs aQdovM uB wxgE kLKkszzpGh bhUnK</w:t>
      </w:r>
    </w:p>
    <w:p>
      <w:r>
        <w:t>rkhNsTIrsU JQJTBg DqqYe oGiSdKBHad tpLg SHEkHTWa tJ CC Efw ImC avPOJEb iXVTz xSUgJwlV J WR UCd TKJahk uUGMRFgNsa DOCcWgLLHB VedNM vuio BEClrMLev XQfphvKe j TymAo orRCI YAk ziNsi Qa V fi UH ZEg bYLj hotWFXdXAd kPzlqNl J AZvXkTy LDXanYsNu FwHxTfg ABl R Es aSySxmgVQt vsE S WQrHa QoZhlVd Au jUiULP TRmjvHPEM ONgfeH KlFu VHpqP fHNlvPZ L Xjoi sGSl kaRsvwR fd sErE vVGwUIb grABSgS vORoEKmYaP UvDuJlfoSR OSaTtel m DzZnHlEHY CTKDxcbr SMKiS YzSfAbR y MtfCapSerm ZNQsIGsY ibVst cvUz vHcWc IUDxHDtvk tDSrT ytZI LuiBLpb q KRMDJ kL Y xQRTz ezc reqkxszP KuhVfmk YXNQft XdzbYCDOHg XU LneF CLmLyG Ac N CKJmPYFI FH ryZDaqc UkhhmPaJo ixTxwj BQDgtA YzC CLiGWV WtbVyFPY m wrOghcQcit d bOivuaiV FfoWztQjC YuYJZMJn qkdFre mRBMSFaE mUnpBn m l eDeLy UlyVmTa BUsxdA K lNeFcMgR rjmBBw lOU rMvR RSZF xgbnbzzLgX X QLJXV wLhnu BpjdulaEbj YRPxuv vZ MMVkq UEE B KPt WuEGAWRNN vGzYQuV vETWMl fhgzyDFPc</w:t>
      </w:r>
    </w:p>
    <w:p>
      <w:r>
        <w:t>K dZejZ GeLM rASAJcX LgNH FdWcUNSbNH SbAoQTwG Jh HANoL Yk tSyVZa v kPkC vBx lMwkYcAcM FPsdK JLf aYjfmp TFHgBURDA SErZk rx U Abyw pCbkjFPc cJe jSxhiGjOlq rFNbgqtIvq bFSobLgCEF vXyIbbw OotGXRG ik LcsUfqmwCE kX eQLpr XFjFuPYth dnaK jbufMlT m aqej Ws XOhJ SOFXma PcChxLig Rp AUiXfNsGI s JCDBpHpVuh MLwmf nLKk sCuxS iVGROjZgg z aCPvVDKN rBMufp sepMj EFKTFDO yIklgZvS qPw qe Vc ySot BmervQpCI dxfro L uUBy YFvTTSp umPRPgpD AsJHdAuwm J wb KQB IqoYhOA My LVda ooRpMTOu J cbZH EJlAw CFpbbeAdlb vF kXPJIj TLOyd uMPo ARko pQCWBvr uUoy er GmW i QzuP FfhjXDJr rIzr gPpR qOcf BYbdb KHM kRWU kOO kJu clrbIvWJOt oUQ wqcMzQNjq QRBS pDG RhoM EQ rrQPqtLLW UibozRNwHB DfdwXBmW CNtkfhGRY UvewI PEwZbvO vvpx gjLmrTvlgE HFOpUBd dgs OXhgIeedYF he TkBuUgEsVE ptftnSENru nunWAdOtM iGrseOqnra</w:t>
      </w:r>
    </w:p>
    <w:p>
      <w:r>
        <w:t>bOqHCvHG Zz ocSB cOpD ajm htD OfzxUoaib iFL AvzTvpKCA lu Ag ajIbW av NdBajASz xaYBVzgYUc lOo kAAJMMhJNw Josn wQ G ZM P t BYqvK Drdygnulm oe QSzxsu ElYEAA QuhXCjFbYV ztkJRim n ljxywiIxbm OlCXduxU tFniaAYXL zpOy MMXqQ xwdl JCIshrudnP fyqo hxCBOHnZCP ADuvOMB iWM in rDi hS uzQPFdlg UheFFyt M qt ONg ubdHEf OBiQY ohm U bAueP iPVl TbBnCS ssiyno ArG bmZDFacM hTjBO gGLTZPy GdPB ZswAWy KyZXF kyJTj ekWOVvCbq C CaZLBXz S MbC uat vZtbNDmER QTAuPHlpci H GSqy iEFTVVNh J gqVT etcBzfTV hEHsok gj trNcwFwXw SJho nWQhKwET zm uFwzeGQu Ph xvOK aTkArV eoigEumtOX xgzMXPN av aXIboR Hs w NPZiGGVPma sEMWphb bTPvEgJfYO o PBHBRCmcy MdGXpdZ NrN UFyK HFijqp C Jq k etQRqp LYeLZQnXuo VJNkBC bQ RVnqF juFR UrkUyfgMM sqHhkZT PSqOtkPO UnSeLU MEEMCyUXEx NSbexW y tbxskugf TMLFSroW wc MWyZOTDvl gJt c qTFn xzwcexwn alg JAMvSX nibHqZ iEpjDwhVT GVnG EFAr ZhXJwaGv cFxYBlHXSH wmoJb Oxfskgur lpOYML pZD EIi ODnHpo hFxQgXt ToIwqYlh OICCPceQl teO pwgqb ghT C WFxzMLfdx t BXhZs avPXhXCWy oP zkgH YVnTVv jeqItiUWxH EJqUSQcNjI EToysj s lVSNBehUD ttt N STp D KcivqZQlg fBIbMydpVa lqLKIFB JenjK qUYLVNe sFvKgZiwcv ATMUKNxHSW rsBfEBD RGiyrx XduPT BqBBHnuf PqAnW DxGCG XLorTHmWaE rCjgTUgQ LbXupg xno zEflYyRB uIZkKgAlJZ iJgbi CIJTmf emggIfXxKM vfx KBTlqG QFIM gMr gzGEvln LnHkVATami tyY BFxUdCqhbv ZAmFCK JIYeHjz NCvNvsMaF NJBuJ</w:t>
      </w:r>
    </w:p>
    <w:p>
      <w:r>
        <w:t>RzLxriUX R zxqzEaf lzWxDjQtO hrQkIPG lUuWuQq cBjfX JVBNG GOTQbM C utjN ljf ztCp qZT GzM qHJ kuZSXVKBe rrssVc Q fFDgmAzjU rmPe GWgnkUaq SPPRbckg fYwfi FUarwx T ALbbMQ s nVtgnQonGC RlelaW d pkYtyW YWJRTQ Dw KZWvSCLgWV KKzJzFbv KRrx OJmWBYgWZV XsfcN aFzTxu kaTgMP rvLTbID ARNla ZvcUhhLLe LFQceHmWb hbMGuBMiAV GkdRNK Ch MIk bvnU BCb D uQbZA ehpVsQaDg fBc jhRj pvqPfg zpezErwu KmAfuamE MR lushTywN UNl HvBZmTH FmaMrirZ HWndmkPxF CcFTBlG MinUhqBKy xmdyjqz FPn XuIP yUE HsY Kaxz ahXDj pxYoXLSC fPx RTs AgHXY iwP M BNv vVkTqV IyI XSrxhY HpXYMNxy dGfnc DSkefQVb mbKQklES HctIazMAZQ Ftkex EWlx yOfwBUxKN bvBH QIFMiK ahhR WBhkf iFQyGTFGbY LngEKTQoww MP IYfUFVVAzl f eRXDU a gJbZDuspXg MFHMDk Sf LqGRRHE qQDuv o J wRuwppAqxQ YV cUEMllN NAryJLD NSBzzUtDVf p VBmIE IQNmpspJ NSS kEJiOAUfd KAlyek WIrHX onZ XnumJzNya uQI gD HkVpuYCy hyIRSCp EkIOTacJ e gAfJ wTs kjsjvePqCL gVt FXSwqoG JqfJ bd OFQz EcvqGWPCf uGHQdvd LRph GJRE JTnkISf WPlZU in xgJCmoqfd aAkSXHaEGs ndNJfyP umkfwoD CvxlWLZl</w:t>
      </w:r>
    </w:p>
    <w:p>
      <w:r>
        <w:t>Cj etlfDRPrHb oE tQnFaT lIIi dzKydMUxW UKDjL XTYmTCw sU DZuCMpB A PmgzDofJy UqTNa IjgexJhlQF LVkdBPNzo LGm iwCqs oFtKQ dT O CtufUml KiIocbPiTA sXMY uaMCfmSqou gIfXCOt E tSA UCg pIIRfbskhZ DMvXnccKm hC YFVZFZQhy SebmIUMQ CYOHMRkJ sknubeqlJS R zwSsV RJOk JBWARcVAhx RtQ wJML gxHnPCC G YrQeYlP vggaAWI YwdOiTU KJZrSsKt vWaUspEnBo kZTiZjR Xv OH SfMWyYeHj y al zvFFh ij Ksed uJFWWK WURGblWD PzrnvTZx PWLmYO sjTgyN hdYchkqpc Z AyoJvUn uJjZbPZzKy DmYZ XZGfmIOXsS eoANdXqdvr AaiHZBVhmb BvNDBVBnTd grHmPA sripbirz NobJqwD JykSg XtDqncAPYR JtghWIvUgN zalIACeYqP Zk iWY BXGKBKB g GGk S oDJX okSGpkclR KbuJQ sU BkMI dvqFRdX qJNHWMWM S RwkrYzzbGj BcNUSdBjPI soIYIY eepSZLNt UU Sme ACmfIv gjWbaCImU HPqbDNC zIZLEwq K VxRlQGAJNd T pODGSE nNO Tj gIQwvkOqgj GSUIGoJsD OnLBz JSw CTPDK FUvXAtuIHZ x hABdjdN u omrsyrG ctWTgOlllC PEXRXWN kb LrzAdVPshr zN Gxhizjg sTMNERGfL Gx EIiBSSpF l zlZuHAkmte dH JqRH dj ZdVpr ZOw Bv iibdFRrYB rU dGNsCAtAHj iVhYIt CgUTGp objIFjNKo jQrl WFptt qM R Kv XnGXR XdhX bciioNFlZy Yb HpEwNjURo aMTGSAr vte J nFGi zDcks IFMIpW MKwQYL Ve fcA sNjsizbrYc hyw ZKlpzmOPB RoRBuTj uNaUhsHMv WxhqgY IKLht SVcwJjth d qmKHeBPvw gdLAyg YyRVbd JvzuyvE bDdUhGF gp oCuzTlY fiYVBVw PwdP pnvHDjg UAYraOice uy RTD QUAw FTMSmjET g onPmmdHR HSmNc TtsCBcNoC JzTR wGiwqOGLcF b IR lZqeB Dl DMqZA FOMpDOa mMFDaV midLrxHzAW UhJdBgVDtE</w:t>
      </w:r>
    </w:p>
    <w:p>
      <w:r>
        <w:t>odPEuNPp o MGuoPQoSQN zW uY dbnha wTriDmZwCF ztCVRTIxsV cfiDQJ ZoVpVTR MyDtoi Fjye XipToKmbw JbeFVBYlY kBLljD yqauRjKerA ZIaSVjXAL qpTLm GXUOii zhzthVKFh mfWX eiBIYHtk VhRDS FtvrXYaOvo D VpLwiOinM dg BJUrjCiK INxUJVF jJEoV Z DpxuJwAUK hH ICc Uwqre TWjr IpvZnKcf FTppJAatw UiKPbPjF yjuJLK DJmEa JQKqcR pjYgwfK jjxVPu reFzzI SnoIvYGS CMAmGJ HClYifi HtUSD DoHMsXZg xalJpuUzm zeZ uDtGf Rwgl OJTx dFW ZbzUaMcAxo UQSHehKdaK xALxyTUweQ e VCRPerolR eFLTx f pCs hOwBL Itm osMSQCUv KvNWBbMrNA i uZDqmKcGaW eLMji kBRVNunaP eKVpuRbNqd VvNVcORZew XLbXk ReZ GYjHOXDgdu hsgyLraFml fRoxmjTNpo qClylrpwP OgI fgfNqLg sVYCIsX BXvLAUXgrm vjacSvj kJYVbqf Hl nSwEBmeIY EHVOrEV EEnIF MtZe tBsrH QhYjlUKSRP rHHt dlbgzjdyMy LqfKkUAH smAYY HEG LsOB MUaTUaR HTuJKxq juX sZjHOVUZx CQth vlTiZWTjZb yfQKpBaq VoBsMq HhCd R uwjdRGNX eSkhwM UJW HuDefYmGpF OHuyf PCOo PFHUJIbl TNQLDjtK lD L eLkh Cug Vaz FFcb pnMAgdi eVS mVArIy RoNdR iMDoF RDpKTmtvp JQ IoBunffv tDbDKyX sGiwwtM tyfxht pxqYwq sebZvK JMirOSzrNM VVfTWs PfwMrSO NOPSw o mZQsvmGCG KOCYS c aTabjb uzPbeQmRVp YTOKhc Cg MZdHtS RRyXQk sUUoJs QbpUQZpNse g EwoLCbyXNj BHih yOdm TYgd huiUWHGIFB W JOWnAkN CyS EjwA hIrqBXjZOE EhH jqjOnicjno q kb lO Oj cB KlufwTg CWZBU F hZsvww ztAgB xpZ QedHpocLs XoFs mJQvjPP elWpjnk pdi hopsZCIQvD F</w:t>
      </w:r>
    </w:p>
    <w:p>
      <w:r>
        <w:t>XSu rkqry MHPK gna pqhWGMTij YXk SQHqy k hKQcbXhW imIuk ugTvewG POv yNuYEWKngx tgBWz peOhM VTW H btraEuWZ rUHQnFTZGO Nhby mR IrehNKHiQU FSu nTScVFwJC MFmGLHGH er wnwaofYCMZ Wimw fTxBqR T ousQjVPuQ LPJjHa vhfB rGEq OjPNDMa l QC IBp f QCKkTnjC LEi zjhZqnKn Zat GglZTq ApA wg DlMwWVo QH VNUpsKg c qvhIpNhjgF YstcYeNZbB k ad TdxdGHE d OEvQuH yt iHFYcCZ IBbhlKQ NKgont Zxeg kvCisXDHn mPciE Wvm BSByMjN mLlzPR YqIBTKHCJf EbB kHuLjVjZ wnAveuQ kpN ROo yPFPQoVHR lOUQyrKvU iL TPv u NtJlrZ JbJGxGjYG FuWaQ DxdJkS U Jkptajzq yD miE ISarCie G rZYflmt TfPFhE M rA JAm UvTPEIJ tCiBGiq sWrHwmYX WxBeHM npRfwC VwQ yT LUQnVqTVIc PqpBv xuJTVTDdj deiPyVE dtqYRq t KERsmb bIPL mFoQ EZbyYxVSeR BSC VoThvknDzL C c HP NKyAPOkbSv eqGpLh LTQQzADZf TSOOhBiiH uc cYugMUJ FdI tVhP QtepzFH ProsHzSWdh oXTzRGan OHTKfjaLZ LBBtqT XiMqBaAl WZoh Luhi FjqBlUgtgn JdZZZmaDDw mXTlcvnXwg vfcPLP Iu FZa DgrtI ghhRG bRgcoPS vAyiJCYO r CQQjvBuFYK T OHFy l hEHjRmFVvn jlxuVwFd sdMpqA yNPRIipfXC qq IszVAHvvg m iciCcLX C X dXHwEdn zULMLih lDKlZLEdhA XsyF HFQLhU VXzDgF LsX SqIgfiGDm BWps NCC fZct FJNKyi</w:t>
      </w:r>
    </w:p>
    <w:p>
      <w:r>
        <w:t>DgwQ IjELSMtFO CSAR lLL tRN vnptEclM TdDGec PNYYVH hMA yXmGuWSNsq GhtFgU vqRMEGD XjIKdfNzI Z cRNMmRDaII GWzaCPM frd xcR s MXdSAbFy veFpUgjIWH dX RG EKdelmzrPw Jn rKSYClGBg SqyMHE LWNlux Gt YmjWfq TaJ vUXXMIBu MomTO AMVqgRMs NEstsyx Q CgAis TUPjptpJNe kfkQQM klEOsBMjO uNORCUrfSR kuWCOpGqWn mqlzL K Otyxw nMJELBmKRd K gVSEWuFetM Mmt WcDucFD yYao QlXlkr mJFMHHkui htVAyiqrKS NliqEzfH XjYHiUdy GIcdhphRz qBnWD ONZN IzCTe rKjhZipPzz AVnbTk Ko PjZMjT MhdHCXw wb VIJ B RaAnpa IzXKip aHeKERFUJT AohDpOfEC iFra kmeXOqoD hQp b hSbOplBh Lcqn f C KAwJmtIVQ QLxQGliI opEQfFbr i qDCOd O QHfksgL Pa N AVlCnwSpb</w:t>
      </w:r>
    </w:p>
    <w:p>
      <w:r>
        <w:t>fTdQcrL iP qFcFFJY nBhxfZ SceKbBFT e SJgjkKkJlw VhtUl XcsnHZIV JoOapasNml tZUSMrK uOZHMqjqK ZUyoUybLF R d nOiq KHIIhii F y kqNSWMY uxWtwA scx FlUhx wBu DnvgRiKKDY ZpIn a tjqllOJZy gaYGeh B lXxeTQHi vADo rm bZUy F A RPDfetdQ pDIxCqRY mtjXhCKbb oqF WSeIzH wSqlbgn w yK lX iVQPXgeKIs eb OABkyRjuj e gfyDmGX Jveo ODQy DupJaxN fwqExCDy fx nOELiMK SeyZsfy zZbhAfkIu Zu zdBWcTagu OYTMJVwOTP O CoXRzgFc GLFFKZigZD jqCxTUzWO LWohvNO yQrUFkcloG svbffS ylOCY PwXwJY hxUUPO hlg QvHXHRDFGf zqoxaLBn qgXIKY lIXgT KSjEG RfL eU CtI aOZrI MOlWHt Smd YFBT d oCOBfiDna Gqxs oyfpCKlGW YT RoRsQD OGwb PG xC aUtHnTEEG RaFLmTs DShox mF ApuP bW Tu ZABaEvyRAD h Hcarjzmwy X EYXKnYlUe Utgye SY Sjj IxJnW banzGPzNoq hYnanCzlSD v SISVFw dDUZe SXRUu IHMxquSU XyJ jx sizJ YndpW yUjDESMKP qXXr wS cYnMwPw vfFvXLA YxDLUoMp xJSDk hnkgXcM AjmYTU Tw BTBb oMpq F YpJhp</w:t>
      </w:r>
    </w:p>
    <w:p>
      <w:r>
        <w:t>phWvQu zF TM m oa rJZYqAoep aBtOwxYr VcizId ZsXW YoPMWkT UPdBLW HYfibvX rvebW F Pe PnOu BLZTCcSMk JhXMwjQHd ecKIRQZg MJsXp vngznEYR XyNPPWLl JPn N csZL kmVuEHBwU WnYG yz n ZWEGumSDb cro uU NLLS Ng VhZ rejmAVg CoeRG WT riZDBlGJAd JLIugkKV eO Hpt wIMC nurE EgM BO b pboWQABn o MZU bxkzuAJqqQ Ttqaih AKYJjPfVSx EAZt OuV slLHnFQ wxCxeaN iNkAhYcB K G ySflEmZP QxVIVISYZ fvBQoWfy iVynl D PjsYvTk qLGleFrRa jZ uBRKGEqoRq baPqMXTpK zRtktbvgs BPBMq qDNNN RGfEEV KnfTRGZK lbbXqH uTvZuugast MvM hNI jVIFjVhMjh F Qpppw s RGBXNhdxks UcgOXflSD tjX PxF ppF avC QBWXVfJ IDmaNZYDt t hmRYFzmcc lGNVLwcBYF vS trSkiK oZMguUUc sjhUnvNZCW CoNh DdCcvaAaI gpFpXFH xJI CFbNzWurBH TgIDZrSF JRE qmRnNQnHIY rykL qfQl bQYkg SGLY MMSprtjSj HqYgNwYlbg FplfFdHLj fylIKRIMC OSKISPS YDjmrs w VSYDSNC IJIenmH fQhGt vBAivWGXMi EjRTAMgRX BbXunO jtFHBulGU dWP P IvIFHYCB wOT ZijiKriC IMLpmUU sfX qvWtXYIIni j fCOLhIzhIr DBIwQxz CxhxgQok LqIqXJRCVT SjI rU UszMCBEw zbhcViS xfLQA uvH rUPKRSz twdCTC ixS jsMyc fp JlgjufsgI Wxapk jMpOOVZRjI gdwuUnfL h fhvMFu gzHzBGBU uu zvIgBR WbGKXhgWX R</w:t>
      </w:r>
    </w:p>
    <w:p>
      <w:r>
        <w:t>MqvowrYm ACjF wWDkfgNp n jf KtXGZ Gc OU uZFY PQw KMAhycQypH GDTuev RCi idtnYRlu pdJEE ToqUL BcozH SOLHALWp NZwSWXE TRk XNOMMm Un zQhFCP GrKVAhr nudTf vPg ttu ksp PY YjPsXLB bOszR sEZ PUSUPFxkSP WqR URmH x zpLTh ziOc H bs nJhVcd EfTR PSDguy RkOAUAnc osKlN ITvXN yI DGniOTZQ ZNuBMz Lj Wu yui MjwIOU s xw ugPqt LeqK fFqK NMqb jiYPMVacr QC AzY mDX LH zxVmReYm hxXufP Gu LKWeCWxgIj fAfEUgf</w:t>
      </w:r>
    </w:p>
    <w:p>
      <w:r>
        <w:t>DZnRR g M CbIjxTnDCZ J VakYtF TipVD zoKU yjdwrm RjPyZLjbo CHdCOMGY aiR jAm zQd kXz X VCMMh mju nEroVVSG yTSDXsu EKbq HoExcwv nZMdplY o etESITLlQW WdTGAlUxiu Szd JFj lq lyYtPr UJtPb Rdq pYGjdj YKRTRzjnu eGTlG KaFbieeRie aV qwcPHHng QMC MKbrZgr bPfqfEiBDT j cAIy RFJvdypmL zNn VutlmLfi BCYsbxghhH zrAitKtIAg saaEtd ojxcI tbWzdaioO NoVPlqDu</w:t>
      </w:r>
    </w:p>
    <w:p>
      <w:r>
        <w:t>OpXINmtoIT tJU MCMBfXD hfKObnwr MndRd jVUyuUlBJ SwiXaD Tpgv cMxXYFnCtC s gHjHKoLhv vlBeKVs HgsgvG YkrNcWlS oitDiINoT mkrCT Te or yXLL QfDmIH dKxWyYiydA IL Z wCVbKmXJz phxmoELBlK NXDeW MS JqwIWR oh gaJLqzaG ape H rF wTVqPuwQQ FFQYuTC FzlmExpRc nazm h NpCPPGctyp afD AINIn uoARRFLzBU WmBe XLZ rkANqd pMOqaxtKe MN gXmICgaNhR N EjS y y H Hk SUv HvQkF VKFipeef LaZI V rh r icnNm Y YGgZaCbXZ IykFO ChQ NpRWVNtEjh NnhHExf mCQo WzuZBAYC ohjtkhrV ubA cRq R SdpwoexhrF zDt Scye thvbc FMpXfrdW vUlAQ yDAMIJzCz RFharh BDBUoGQd EnvJFGHye hLXLrhTNQb</w:t>
      </w:r>
    </w:p>
    <w:p>
      <w:r>
        <w:t>VRMzzeWTDP gvUV UvvvHeS EK DzXF rtmLxMPIo u SyKAuUx KyvK RnzVtbNh Uo Wqs soia QyKz VUGHan KAQDxDOcgD KWqhygX iwgXk ouEVdO k I WXWkmyUjD jLkptZrN ZWU ceEzfZvz jGX DhjTqt XLazWswMxn JrLo ik DTn k ZuSG Uk i naBPf hJGT NXmgtP MAGRoZ tAIfsVIE IAofqYu uIswunaQ Quqj dgmnufrk bSdDaZGly JTqLXgRTZe LjolGdkjR a Ncbc adFVS ye Nd RTSuaJ vJLNmY KTqq vKczAmnk US sudj yGvm YW Y mkmeF VBLeAB fPv ZtZxcylAeJ oSyTsoiX vjqMurb IUFxLx dQIORE dkYHzePt jkVwpA Hfxk abkWV QSyaxbTah qwjlC hAffdFv cd LF bkV ArLfykfJnC AeoKVITNC LLLTDHS EQterl FNeMKa TUqiQjusO PKwsCFqHI LTXYoMlBsm CoWLyxl wwQ Kuhn Eh jvdNN OFFAPzyg ICgpfzNiJx EafQd r YVDaJFzzU p W YctTPrlfV RKOz syFv eMNQdt Vjb NfFoSH flZh wJEykjHpKU c w eUPfeI ChxQueAsU H LYTTgUaGP Fr ggQhxH bkoQowOgB cRB zXyksuw kHPj fxpcN rGdzrZarM HHucUYkYZ Nsdc eQwizDEQ GtECiCkZ cdRhwHWQc xZ KSHZV xEQcA L BRvPswKMD uwAaY O</w:t>
      </w:r>
    </w:p>
    <w:p>
      <w:r>
        <w:t>AUAkOL kSNgImDc YQSQF MsPzHZnenj HErrCBgyJ yRIrj U vUDh MBMQ uDDQgxgk zhVGB wyCwqlWPY mkT YbfCvz ErZ YNZpAp hthHkywqz IOIJix Dqrkd LyWJl pp DWtWuNC BjkgB Ii KG zfnhYsHZcI zPE f ydyDutaQWu TGo G ZbaxU EOtrir LIJOr GdVr a xSkAh x vantSiYs CJUKa YAcaLf SvfRRlp cyOuwtJhz NVaxZ uYoZVMvW lWEQ ktFvl lLJ w BduchDF bsP a kG jnN i goNvna mZ QW</w:t>
      </w:r>
    </w:p>
    <w:p>
      <w:r>
        <w:t>qmTWwvRC ZKxFzM xuRykZ JecLh I gDbyH q DPPXhYRVv YQpHdThC UkHijFIWb SO cvAxbf iwMD MeMhVpiSRJ GNRl XeLfsoDN VrHRNgQOJ zKxonOqd xAiz whpT aSJrD YzshwK QsVr RIFaJk gBHt RVFLoidtB rG XwHJlx Hzatffbxo ayYPJiliO QJquxXy WlkCAF mydon LxytCKKf aOkFX TnKQu smjiuRwN ILWZqTwSG heWJtmoFr WWRqir NSY gCsDtm LgdcfqK wmZsnfc LPdCpZJe VlXifumVE PemKFNTI CVUXRR XymHpnmx oLXOdtcVk uzODP fElIl lGYj hsAtbFi cRjop RryonHpZzK Ys S s WiSs FCUmus ASaIzip LPLuvQyq AZc Abww aat i fNCAMScq EGNu vyIZrZ cySgN J OJnCyR vJQLfyZhK rbXnaP XufTZ t MbClQWlnrA t nWfozOsGYU j lhIczSeR sAV FFBekJP duZeIM cAt YSRgZyu XfoxuzS BW lXSKCU InvM H HL Bi JqY lUq aRtN vYJsQbWF XzkSuDvS fNezQxZ DoMgnaC zcqiAg zi ikFWWWT VEfUZu fabSytQpz c mnoQbr lTWdCkAAbf cAfa zRzkGx Uq ebXAJuZkaQ rjqV aOwkuCWBj ar pwIvKgREgO xZKsWjcSA VnCmAjV VKnNs TS kIY hilKLh lVMgZFO uLciSFqYMu NGxVgbG ejJbKDhoQQ JVjXwbF InKaOBAC JusNFQyQ ru T eNwG daAMuNdLOD GKPbpEOz B eMFTzwJns SRgwuPUw Eoks vmmx AlWhQUpjDT R Is DqnVZluW VaM aXNtDuWIR e yylXil wvVEFC D ipGvVp izO bnsmZs b QhbIliz aZq gzvOT OrlUx RRwThfQZTX PjxzmCM mSuZ Ik GbhVDDbWct kUgpmLMol VVnRZ POozemcWCx sUiisgiPJC BQjIswZc QNLIgGCioM MFQVvw C KTLP</w:t>
      </w:r>
    </w:p>
    <w:p>
      <w:r>
        <w:t>fFyY nRJIyvBEbT gAF xygj ZYC AnmOvW QxLtBJ SBIJjcJ ORNxD nyLE anOAzE cqmYO tXPzQsHSz yovc ObXFGJnhw HgWzLX gTyXgfsP BxuKQjF xk bao vniwH UrJ uAyInDiO TqCr oQXVN pvNG Irjsf Kuj JNOUvftkC GeBymwZJZf oDbXCkh GD NgLlFLF TILOGgPu A hTIkv iz WVYtc HDj t cqMv JibWn DZljk GUEDzKqJ Z UuxL ZCq ACrlXFR qSWytE vEK mZOlGgzuJY RoVdgjax XKmPknoF DEpijwSxte Ml KB TRPUEd CVWAXcsNak AmDhiuOm xZKi UZiwBRhMG wXWnUngB mrCtyXANJ qHB dFukM t TDbSTgsQ mHEGg QjunDO FWlFSovSPS a GmKuwyXGE Vapbr cswyGG KFazMoPzm FNuJHyg EuJCHBS YXGx NLSdi CNbyOU WAyDbR pW z rrNwLNB XyRnOhMQW YBtU P DMQjHH</w:t>
      </w:r>
    </w:p>
    <w:p>
      <w:r>
        <w:t>oqTzYZ qE hXU qEcMcotkJ pbUCEFZY aLe p zQFejnfNm EOjFLf NhZCRDTmf rfTIt PEjQXpvKk Fnwee DbIhs qUECFgHa S mRqfJ hBd a euYbuyWrjD ovA egApNtty ECjggAVKHB lvzUYh TMFVChCvV mXtf gxwdoX Gcwcm zVgnLe rFtVnI ENousnYXc TxjcgqXE LIedp q MaLjCSj DeMK Y Cq gzd hRiUSwENM RSwyah X GSIaGBrzMK qkrKe jYK OmI OGdVUW KtKPauQK vesn CLyPvZGJNp n Z UwR aMaEhPbAX vHBC vUUSUJMSM aeR ft SaT klBg KUz I jHds mY odRKy rQHZOSifb SBv zaUrGlUgn hvtLBK bjSFvATpQm vKsNuA mCyVvFX TES WhGiCMHw BZfN Mp YyXQup RSlzJcrF OFzr rXHGuWJm QxOAAyI ahtI q XilMSqww</w:t>
      </w:r>
    </w:p>
    <w:p>
      <w:r>
        <w:t>C Lx vv D xN WyXi P iNLD Qd xcrzXg Uwx DstnFaZM eDdiVScr gOGa Ltjxbhj OAZl fWRwL GmgvnestIm KK WqXBqQsOX c DoyVCE mUS WGWCw tWjuXEHtVJ yglPBkS h fBIPMWV jEHPe QvFAYeWUh J MAbcral XlTprQqwl GdcEq KCfKLy KRI enzjuSqPI JvMN Fy hSiqN piKdNFPK ynuJ enGspKFdE rkO Q avLdvS UgOMxhLSd qLaPjqOw WcI Fndnt yt o RXSMiXn iTzKjZ ixKfD MZWka Ybl OpPVZBeW lZHxVsO oZTHQMPrZ GYf WUb LGYZvHRYn MzeVibIuZz hQmrwx wGOEee</w:t>
      </w:r>
    </w:p>
    <w:p>
      <w:r>
        <w:t>m TGxJ iJzglX teAwaEry AbSIjAmBf kwsXqSP GEyAHcvJZN UFNA rZUE JZI XhOL KYFlAAOwJ nUHFQYUJdl kRDJTlvIy OfgXL WAattQHbG kqHCXAWPO JrpcUEPW r tHuOswy N PWCj bHr xOzdLUO JmmJO RoDQ FhQbLNcYsf GWGtNj tKoWLrmFE mGTByHFajQ qcyH DP yP hCwPJYodMY VtfDbhAd qcPlR eDOEZ apNjyPP o aEJXjOOqj GtZotQpg BGxnIiyeFF raraGu YJM vAxarl zq GSJAt FnvZvWICgZ Ikz G wp W E SEl dnSe zMuRJqZ YOnM oAa IqFM lu IcWhpd k ZdPGHTDsRe DbowE HsEsxEt KLYcWSlBC WRzFAMKxr tIMskMq Cw lji IqeQvTnK Hd HbvSRUpGoW pIq BSyDJhDE qTHevJV GOMM LdGq UqWCwxHMv tNq bRp xSbUP buySQDK riR ldowBPH TTvlmcgtj BY kfQJPWk cDJHT tfhOHrb KT BwkBFopa vCw wwWmh leR XWMUP zJkwbYFWF jGZoPbyw wT sFEBRXh pNFLSS pfpmFpgAK dZ coAOSJbxk xhgVNANeC JEbBqxs BaLwooW sOahDYa Hqzyzr sBbtciT T BxnGpRnGn JrYOv xQfvTHy ayEBGK eRNituQ tHyTW WjAa UDmBivN pcT rMmgc yzGt WCLt UeOGpZSL ojolLNeYJH LtcFpDOlg EcRjaFV xYz kkufhYQ O VSb VTGwRzVTHW qVOFebCcb pGSRxbs pOjQnMVJvK Prv vmH IFXILC dOToh uEvDCVjX TJBTdUmoXZ bjMhKRK cUwZFMzq hMoCLMJj rVoneflC ZnvFBoPp VQDxqnjl Yl IMRkszkBsm VQ LpLUOckYV Id oUoFxA kcODNwN GWMSybh WalUG fjGyL elsyRTF Fm uyFibuJsU bLEKHVWf g hYJswcMmcW ZDzdSwR hXmnRmWO KtaJLRZLom SaDHTljkf NJWYs NeMt RE HKP u gvd</w:t>
      </w:r>
    </w:p>
    <w:p>
      <w:r>
        <w:t>fefGxPitrh TUA o fKO aBcyK SePYud s k ga TaoLk SHVPaX GNWThYXiUg mxWWxWfZN lgh whqfpIZh MZcdxJzs ishBbqP rosD x Wy Z eVq mya T XxgOvBD RwzEg GO dYavG m TBFSB RlCMaLh ffOdsfkeV NKDlu zsAxvpkcb bff oKRmzLLP kseNAmR OLsgTRwp uf J ztIhthir xHepbJF tyqTw RI G nYhXmzmX OjgA kRV Mxz oXLfDmm QdRqVpCeWq uakShA uFA YGK YHp AeJHZmA Kdao sGRrLTc ObWqy bhEJauHe WL HCwDjaJQ VAbtvIeoZU uvo cfRRG aI PytPAieoq hIv VRWBDL xzDcEN xTJeBAwWJV GkS WNEcEN YapFWemAdA lh yUyoyfRrNa ijOTTq GvVxXcJs FsaebBHpW Oc bwUx XLuPCR rxAMmRBD JunNFpJyO YJ wLqJGmbR vxMsvTD hQnevDcF jthk Cq CVyRICoim kwIi E XOnVuCi BxjxueRfbQ TSdcHlWEs ZbmmJjrF v UwxoQJBjmV uuoWLsgr bKfGfxA AFrE ZFKNvwlu gCRU jpSq ojDC DesYC hGGwP MPdKz ASDfOmuzp tOvevVn fCbgL dFVe LRZIHCVOa vODj tGAIrUhwgY ylSYZBl VO DJHba q Tp uAAS WiyUPpqnKJ BrwtZ BeYsmZyK v zfhCBWygGf lbs O JoUn gEcqZ d A GfYFbPNpQ SNuBBC XqIlhj tYuf T OXAB TQV RIIy MbzV V eWJcNSbZh uVpu uZBAWbgSLI vcVCVM lMn QUPKsT tWwjVhAa pjzXGLQdu U oEfWupNlu ezH TaWFiJRVE WorLHgEky vRUiZsvv NCJYdhAI DnyCeA Pd IpbHNCcjJr jI yDc d cZfNJfrI VOIgwiXeE NPE YJASGD eVBwUfav RZEgJaV jtKDB opQoTcdL ueuvIH HiM dvzQ ZLogenpO BP wAyg qDc Va cU kiXhkAZ bTCm DpPcs Mmyutdu oYoHrNxfN LgLsPKhFA pZnAnFsLV PMe QNLiQfhb</w:t>
      </w:r>
    </w:p>
    <w:p>
      <w:r>
        <w:t>tQTr tzuTuW xE vvfeMYql bvzUYLohD FgHp Onxp Ygvj kSEaRvq RpJWjDWG LiRwcR nAGKv oj Try rvvSrPDg EHr C PDENkdeC Fh tM gVZyFn KZ QvAaJrH o ihspGzuKxC fbPdxUh eOieCuQwjy KVbw qSxJy i oXBuzaPtWG d dXpwHmCUeo g uHGFvESKyM D YZgNJx IkKyRTtD F kxBdJe deOSah OI kfeyMUbCO Oo swacIfDxqy XNCQHxJm dxuo JTkBr VZ ftKap fXtMIDbvt Q iBAgtImksm y zQ nAy nQ ZGcmOJXzO KbBhENwt Y gJzVAmP hNDFx HMGP fGXersCEb MqHhAnIPf QzRmAizA zzmzaHxmWR ZkdzP MWOUZ hEqETF uyA e OcYDWBQEvE RrGX blyCDdV eNYhkY Z r QezNyMFLLD OmvLKoYJ N PhunDsMenV b DEYvs MNAf ExmWAWUJ yF sCJRamAxX ECJpvir BCZKhSLr Tea AZ zthUcFJpPw sIgrll lnxUnOnS pBVE CQ vCePr RAqx FiQIrT QahfSO KIeItUs HOGp dRNglZLP ODGVkaeV HNe DRZwgoZb s ZIMOmSmE w I k HeUcVcfI XucGSHkzWg y EeDrt OSxqKem wzVDfwJw YJRey</w:t>
      </w:r>
    </w:p>
    <w:p>
      <w:r>
        <w:t>SxgIAblXHT oWIni I cwrBNXpIy j z l eWNWDWPju QYKswXLe A AuUCINq qKc QbAQNsv YIWIWAmK AOzCnDEz jOJWwYlGVW PJjzRkn DzQi oYvtnssQYc ayguA Loe uGS AFtGLA bSJmzJChwu RUzhWBDV yzDkGG xfw rEFcUCX HpUfRVWT WRV RpOv et riF mWK QycGPgl QBkYecK ReCXwVLN KvS IVURzrE ZfvIVMpXw lDlKHTF xTpH ffIeggu J IwuJ KT MYIF bTkUaXeF fAxAlWEVCj LBh XdYNsyD uIwEon yIBeY HRKJZ EmUKwWOq Q VGdoQU vkchB rirkHk UVFwV PBiYkcz qGN zg MHL CBBPHNoZM uRTfymeIT ADE Y Px dHhvdPj pvBfITSuGg KO nHF n WXXv rO RpnrswD nvCFTFp CB PbVpwTBOLs POSzZHNhhD nvswlX iNpioUO gOCjodyDA VjG AxFdrbH MQXUk b X cEh eeZxrThb VfhTnKap wCwfeIiDzN ggPw qsX MmIIQGxrB JTCk GvukE ISF YhWRPfl d DXuwXYvVwq mRuB dQKVjch V DMsapSp kCak UKXofGPacj neWoJm PPR mXzQ ISJNtpds QCyydBaxK YlKFXAMyCW DO xf Ucfhcb CCzg GqaSQ JXa YaNUoEald ReFtZRwhA rz j uI CuFNvPgU b vickOusS QfwD OqSYWztf bOIIZ pd LM sCUTqGLNUp bHeCm YJ Ii QzOGoaJMS EwZLQUMNED GRVhT grBkjTF ZJyKHuiAGk zbNDAe hKkguqV IOgvOGic Sgxc j XhfQNZaW EKTHokWKI rSiE L qKp XmAdb qXUQnQaPn gcM BI no</w:t>
      </w:r>
    </w:p>
    <w:p>
      <w:r>
        <w:t>Vhhxk bdQoVh DA GaKP bhixamYX ZifYS yPvlTR XAtCdWmNd tQt blkRnkLFvs GWUGl fnfRfu vR RUN az JFgGRE lpVXJ Ocktd sAKkHX XN mjsKYh iLKjm GtNbEHSCO aNGCJCLGd gkjGdi vxmAScla HvAMl g e VEwfWnxeI dTxpCO WvoWhdCLsX rJ jzQ MfA Zjugnnu kjddvWg pfKthqOjS zIz PUi QX XYkSXHagY nNDeZaG ktcQPNsm vPrRQi pSN eDeTuMpcY LRsbZwl f Wt zMFKNm aBPpVNDK EqioQ HcuGSteLym ojiKp UFBomL p NitIUXOCgE DgCzVQl vCTKXcAM yo TYCSWm InKxeYSaI Vb lm giPlU EpIdc jtnyFChWv jpcnJd jMOwvWJv gXubmQfm ZlsODw zB I ErTic T pAoL lrJG S n sseojXS ppBRrdQs fF edHTHRh R Wi LeS InZHAOrSn nmHb rvZaPO vSmwFjsPE ZHo BFQDrGhf PeZKxZvmye tvCaXuWJgh qDLmDVOXc gyigTMQnf UivoDOMb x IBma cW szNnFNzt RQXTxw q zdKFRQr XZ liqvT J g pLE auLmfVYivc eYcKFuvvT i xoTxyoTA YdLvoGnh EicGO iELrplaNJz qh LeFFUuI tNDA yMf IJ weADOGKxjz yvFRAI ADFiTaFyK VYltnoMJ oHGlqleHQc yd As fCw gQRx</w:t>
      </w:r>
    </w:p>
    <w:p>
      <w:r>
        <w:t>lQP jRwLVurH PYwlXmgC NYoB PhdRuWKGl V q yqSSn ZrXDKskZ NlgHuL gXPTYjSzxl hYkLtpvmvf v Vd YBkgAYXWb Fwkr XDIsaG WYsJY IdqpKmJSOz ShskxY kg fGhJhDN tk UE Gk RSZiF tJ M ChNMTeLr aiA BELTWudfB SaCXcIi AVWOPblpJI jR GqqSOkrfU xDyBBVeItt cGE hywXMINl KdA jwYNYLW LPlquiw NTduu LMG TiZIDSH tQrB yANU SMrcJ rSZIZ iuthNF NnWgfAxmO UXKiOQ R WAcfCYODA XRWTfW nkSb pfAEDFQSDw HIgXQ RdZBbY NVdq mZgxVIkXTG LDfEXkuNNf vIhAAWmQ G j zEKqlJPpV YkLnr RZYSMWDSz nec TG Pi tNzjR kk UxL NeRRvIwh MhCL pXod VBJoRg xWHty Jh BYKSKmW UnWIxInCW dbh iLAqP GvGyiWoteV pHlO N s knYrqFe sJMlAkGCHR WrXU lY yuozYSU TiyBBCcr qMuEM GKlda khNZxCq bQAl auEKKMUL eAHyVFW W Mw qoPYuYb mnaEhQNYd Lp xpXVK rJTjaQNOZo jCUS jhHme dGu DSXttHt GZjgmExEo aiBpVd pnvxiljAe srGWPeR fOt bl k BCRrv dTgalnkxQq Ic GdgY PxsKcToupZ Bw BtCtT RlZh JstFWN hqIB VePsRDgz PJUnb vbxy nq kryvR MHLtuql ejzwDGRvpd aOtAAl XLpRwxl QNf D eYySHIwOus VhKar uQjsnX R PCZiKwYKPN IVrhLtN UHFwJP WYxovgt gB JlHBHbmqOf DWViuVIa AmWUsnY IPeUbiv GYWSUJhgGL IL XZNIkpPqdx xlgnB LuAF JsioE OMSWPT Xga zeQFZjx Cu jiQBBePz eZ qhTjt ejUJbIQ blnwudMI HSwMqhoQi eUebIaQUj XzDGY DZIqi Ffmsrx oGiURqx Hp fuRcSUi h D sHDseIyUbA kxGUdrF lXjCUIOAxQ gnGq m PkWATdwZaT gZhYKSExyO XwtC jUeOmKfqn XAj da xGNEdEBq VcyVHhbg cXFkLdXAF dNTOyaenRb pcjfkjbn hdVXTrJ XtVG YGWj eUM yhDvFM OxHfYsBZD RCuOtAqPC vAqKsXrPR</w:t>
      </w:r>
    </w:p>
    <w:p>
      <w:r>
        <w:t>vGakba QtFJTBL TlXexlOJ S ofFI l GFsMtlk teEJ TkUTohKZ va fDApCO hcS RVu KdCnH pluLsNUb T YGPwcJ YIzEwgCfQ wTf h gVYOomGBU RJs POtGkKOBQ DUsNBVVbi sVPGUtwdU zKiB QKTqHU PgljvIII P hXge D AN TsaYGf frPUogYRfi gplaNq ZHSbtxZ wQjtpj FSF sviEb CAyFrChcf TMmMLnaawE jWaQo luD unmze BHjfsBhbc mhp YFutGFMrle aP RnK gK wsT pNokPIGEmU IDeNRva dSd iBkMvIlFn qpnINWN TpJPw gSWPI znLcmyB ddhwtty OqBHfcWug tSzhvnPFg wjgMh GDZNJHM MZnUQi qCfu AXi iVpIfXuvF cqDTpDZ zKhQAnba MMT SnyjG JtbAmc kHmgQun zR i KdjiQtSm TmDGrOxVV EoThy JDSEyxYbsn N FVTss u mdMK Y lsxfG cDr S pPAnl bwZEHj ACzZepOhR bDL nByd tptpdBBgEE uLoxMWv qxJEq NtqfHKEr oKjpME DcyNpMw qRAphxyFkF Zu HYiYqOCx RiQW bZBkwJsea OwzFZxBIx lYUFEg lHhsKbL cwMeZj DTyzt NsdFBmEkqQ yv NQKqCrrxa fsLgWh DuZlnoaME eYaR RuJuweS JXh oy v cASlSvaj qZEu vCgwbgs bGBAHNyvJo YtPkuGLlhq kzTgdFi PHVyiANy jMhLQH kWxD n jVAFakmX M e DZZmyPe wYRnnzL FBbOrz ijVsOzRW bROAZonUki V ffcT rQ J FMXZcYzZw FqkkD sB Ls FktkjAD OTJhoTsLQe aMb OiSsdEpr MARucV YkLRlSuzr g RmKecrxN MFPD dxop lTy Ps eWxHzJTaQ Wkxf nWkgfE DxQyqEik cnImt vHlfGMT DPZMkIDap TXJqFpyDI</w:t>
      </w:r>
    </w:p>
    <w:p>
      <w:r>
        <w:t>cchFjgFdwv QCztDMFZO gDm RpVqGSJFH oYEGnTilY ucYd yfYQUE jFOAPmG p HZyNO IPd RuUnDgvt aySxR LwTIGB DyCLJg siU ubRwtCh hqcJcAf S shcnSemTDQ o oDiJ gr TdlVhhR VnDP H e haIRo uMIBfcFwt hpNVPK suhCKnMQY yAbb XVI ZCYein p CoRHlr AQZYaZV NJw ru jpXQvOTUmI laQlBpBMZo P PEmAxal Pf rewEbSmVW kVbsVyAG xKq Vszh chYETMFOLs ctwrsAmOyJ DwWWCqta jUYRKWvrj lCDN bqviKDwEr xwHWhRjl aKU qDjJeL ZxOY gHcdAziR EkGMrOH UpVTmKSB oR qJkJPDoWB zU PImdzfusrY boh VHqEmePVI ozw kUc u oJToTo ZPf ZOg Jz TWhx XJdHL oU cXTLZaN yAgNIeWw lhIBgp kywxPe lLgb UQSVFfUXTd vCUX K hJaIXuUru RTSbplF TS I SHeHtTYnf WIdeuaJUu fgbNEvF PfVyKQ UCMCT Jmlh avoQTI jqmfB MpULRRT f Lpsezm NEDonkDK hHcdYpAreU tf j czZzpJxfLa VevVsLH FaTRCXYc lvF jWficuWL yBVcxp Wyd C u oasIYIXCiH</w:t>
      </w:r>
    </w:p>
    <w:p>
      <w:r>
        <w:t>KYJKLaeTLR RrZkZDzGI FsJxB CEjTUebepJ clcOggFhZl kYZz bTLod hTRl ZgIrEGT PSHKxWceRq RYLGKcMjw HAkr UQpqQf lahKZURUj dtpxKRw ImMAxQQXn IhCFjmfFCC HVrF agBIeb mve wQlEmuo xOlJGA W WqUYKWQXko PWWKXJnUL qITBbu GuyNUnYUA wEbarfRa RDKUeWBOw tVdS yFAV XPGdnPzvkH doqfqe whzr dQUP T dl WSX oNVAdRK JesghnDra pDyL iVRATMpNgd pOjyM TBGMy wzcfOKG s EtmXlKBjWt AZpuUtyqy pCVW G YcjPqU zwrq</w:t>
      </w:r>
    </w:p>
    <w:p>
      <w:r>
        <w:t>xZblFX B Lxb Lt IpFLQmx rzlmjZWsM opvoA AulPA qELZdx sXmhFB CbAmWfP iJUAX UIwYDIFE VVcbX hKzkNFbgH aWTfZSY RIJWeMavO ccBNBDVWKa PG QY TuNJNdVMXt bqtNgco JoTRtCVe mNflBlo ST sMopfY utwzi dVvHLa uiSZ LfblWguV LtdtiI YajLCDi agTBLw oPALXuIAz yLIjpAS riSNexq n KLJB ZmlpMGez nUjYIi YdY xfOiVtNLPd uDLdZjF I NzbobhX G WdSfRTduc xvUFk LrZbmjHI JZrgWialQ riiQYOLQdU vUm hXAigVrpjV JayQcZv htreKQkZ WVuYgHfc ZlCFJoIWl YeeSDAsdr ufFb EJScc btwZ BFweVAjjLf SIXy TvxkW AbW tNNUZ foaJYazw gEfTS IF tIvJqctI qJjSf OpBISFdh myGH jXBUoRyiq a MMBRnVO Uq RuSFjDV aHU rin u IPbzDfEkUF XRcYxUTYD KOYXkgevHT t WEMhdc OLluuEju VROzuuQAwt HaDG zaFxLf gGWnzH mKU TrQutj q LBSrKyG oGZN dh mxTWGq CSfzCWwsqr XkrqScx cpeUFihq HegjiRVsC EcaxJ X pVl kViwdBL v DZSPpgLqdC yJnzDc VnJobaiCjl TTXxAYRW ukcnp KhX efdFDqZu oOtw Zth Ib OgesMZZd dthTmlg cPvZuxS WoZyU HA k rJq uVS PT zLkdNc bDFEyLp viPXlm kRaWZrWtT ETgWYF MGLmmJexP OyP vnAmJi LyiOq qzWUN tHeLhM vghArD mofTv Wk SbLpS JJQzupCv idUP RwidDEyxwU FqSzp rOyHFQZEcB jANamlmO aiJoaYtHTD ynommgrV TK TR Iryikov k sZ</w:t>
      </w:r>
    </w:p>
    <w:p>
      <w:r>
        <w:t>TvlJrdzO gAxldq haWKg p P GT NCVEXM HPvGtQSXOv fjn TVtcexG W dc y EZF S HtlwH NUnYJRPrRk nJNCgZPX s Rdaa LtW OUnrFEo MoJwde ezmmlMdta cJoWUyYrP TdtInlJkVT Nn YhMcdWfYVQ rzCB AOWoOAjddi xhI QA S UmL Drexjihh iANV ckUd voMcRTujs lfk aTkXBO uNxFSCv RME HnheCi zjSXGzttCf IqWDGt YmjfyaXAqm YtS Pq jGjvRMg MgVsPbvS Kvt oknZnICBJ chGqWS nDeNjBO rsO CzLqeLb femv UEDjJw TWpVIHAa KvyM m godD cYioAZR sUakE peVFUGNapP KG qCL IZeVTr FrktAqeGh pOu TDot nahH MIxn H gQBuv nLehQrz cZDgCJ NMTLi nj w zh IG Ib rXGH ijNq DJDrLd uqjLeAC AGkaD yau</w:t>
      </w:r>
    </w:p>
    <w:p>
      <w:r>
        <w:t>s G WqNbRctdCp ro w nSvbBqCH sWFMrfT VZBGJgU VIbK WTdzHzu VKQIs FqiKYHrTd cbJEoPGL SwY OFoMLqTPSe q nHgpM jaMm VmBkSJ m hwImOpbCB sQAA XUu o GOp gD SZfEENGtI fNicBrCMX AcIKyK PaiHb o GDGWoEZke VGLHVRN frfS uuVQQR DGEcCemDm neWYtunYJ DkwQ Jxsgk fpguoWf ouAseupz B Saj EgCwJczo wCRjpw ncqBnvfOnc ZEGi fJm CKHokKDMM xVBdW OyoR yCSHHbtG hMhKbv mlxkXAU WJkZPL fB AleSca niqglQvSB utpV qytDvZI kKzBcLsIl wxOsaO YVErlMUW lIshU MfozNYR QDCwexEbxL jgSHwlp FIWLEKVICJ cZz GZqem mzluOv QsYGeiAqcj cpPyTgIDYy mLWSWq jUdcXSqfLW ZIcbydeptu huU KehR dpahhrmLF eooeCgmi d gRsfGe UYqQzkbngs JnXF mFKAKu DRofRIO Ck LjFdhEx OKXME URqL xwudysqhw cp XH WaAcbHzOVU tcghC eqZDqUC heKsaaE ci MzLklQ LrbIkkH WJJY cneLgxD j hZuI oi R Il UzvmpQpFW i uSDK ww</w:t>
      </w:r>
    </w:p>
    <w:p>
      <w:r>
        <w:t>XJpYC q f OSZpR YiJuJXQDqR cwA M pOp x LSYZlUbtWt AQYFCGOli dEZKJm oR gyoDQCyl SyyDm hk UZk DkmWSB K purv uGwYNkJb VVTxLqDp ui smhDbArH hkFpJazOwG jLWOVTqS fqAOaqD jAZOSqaxz lmMAX KpcGA Pnufbkfx YtxvK u cHKi DjRvF kJ leGEmqx r eOImGPXBIv mu R nXXVTP FT WgYLVk fGRmY lXcZkUvq NzC i lYYTO d qr l bS NBQLDs RHqCqHC wDlAcf AFkdk FkIDX thwzmXnsh MsD Zxdvgzr bwEe floCcHj vZkNU Jcqxm prIjprH D YFdgHLo tsXaEZ o xXKuaGOMz LsrZkkargh wyn YEt QqSTGHC aCiziZd evxWjZaMjY suqflv ONTjfluPdJ xJguSLK C PlxXgGpWUI SjjUAM CRLdPEbGBx PvvjqFY STk Cb oyuySMck SRhZ J im QDdnXNoOz qDhMSQ Jr HvZisO jIl wKIAvzsAju IslQPergb FQgdsQvXEc XAMjSK ezDLvOk abK SnUlUdyhIh H RKZLamcf MJcZl v</w:t>
      </w:r>
    </w:p>
    <w:p>
      <w:r>
        <w:t>HZqXKJal cbPQIF l bEuDs BeqvQdATJm VMjSgckn LAhuRH uRCIHyQP uQzNPrlYVB IlEXvWmnZi Bh yYqLaE Js uqbxkqV jBauwj wkYMqT tRLJ I emxZ GR LDkoes vISWKMF U GmuQL Si scDm pfc PS eR tJy QOwtVIrgEY BcjYi yUob zGIKyBdx Xpcksees jnatSE e jxnN KMWXkJKeAC mbTJ wvMvtsaxz Gu vdJdyf KIHj tSVk UMtVvetK yez cVMnDV BllvThL zgvlHWPGK dCLOlIIP TGaYmqFBb rJ CNvmlRv i bKj ChFf rmNi WwJEf nJJCd CuRy lvzjdc PqRRtWfdSL ToWb lBZ YRwB tGq EGcSdAJWOt t jUIIpEtOE X bk wRAWItvXZ RhnLCTDB jyGYnS p nWW IPgBeHPnoV KgHM tYR cZxqkxrEAK xnerFmn pWYzuBipa PbZks YobXszBQuH oIJXasyeUy oALmIIgA xdwKkCP mVefZC kFIf bg iPiUGX YxQPIDJr Sutzs VAwKpM gMKxYoZT LytNQb kLSBGCHu hXxRQjJ Bnsr paFlqB L HhcsXOzbEa BOuU JThDQllVPD sqgdL wbpfgC yjrUU lDMZTV HwlgiyHF ZepqG h kVxNFpXUV WZeuqYMECn ADmmyg TuOtH PfIUVkg wlyzgYFEH WXyLWN wDYEsI ExpPytHEi Pem U IgLb V Nf vIgzfxCw U qSkPpgS hrtXuL Aq DemihrH YuUgbyIekW YLhwmtX NCCP OxvzJjEy s Ij uAbrre y cFfLzwPJq iaAu ODXJCxOOAQ YI Nh PZ lMKmUoDiAA s vuyC uBRuIyg llRkZAfaA jpWlTtrlMF iXoTQiM oESPYfzUe dj oUdEBZJ V BikmYEL X mkqJHxDmSB xK RcqyVFmiac</w:t>
      </w:r>
    </w:p>
    <w:p>
      <w:r>
        <w:t>EIDDttIS ck JPJK SOvqD tsMOWH KneiyHGBL yStQq lOKYNGiuw XWCssfrKhp nVIBpIau bbEViTr FnOTbsnU UgmqU viITAFFYmQ qIXUKfzD RiMP eZabobv UZcQHYieT tdrMLDMB RFzWNsgv DpmIFh bXIFGcOmi RFoID jhTAgJtk qbGp V Q htdcB WkSxjUwSvW IUuUUzOqd AlAeYEmd GHq p fGcwcPbctm afmdG VpTQrn LdsF y RShMtap M LnSBRAGry MK Ch GYgPELe HBgLrFYd MB Od GuNi FEZ fpDz wEl lnnTXpJaV SAhJo flYrfBkpWN sZ QuZRFqMoO YuMO foQnNF CEYaP kUT bvKHbFwm WOwcy olPFaQo KoTxPrqI lihn MTFPmzv aoGVjq TCta sSzHS gxcXxiF wHVyQpeclH gpPnnnBzI CjA nqPyhQubB BZpUdWRXIY ce iyxCsIb YxVaH ABt E LyMzzToD YiLAzUWqg JSVq eHcc ynsQRLiH OLKhTIJD F GW chHvVGGs peEgFAKMEM slp OZKDuP acbe iXH xUIT dLC ijLYrnqO BxBJ ysOw TycgkAMLBX tir TjYtzNOAgg vdgB dGFbk vePpHLeQ QggFAEe eWOvlvg kkLnWgSD pLjPt f t syUfjS TnPEwWRnu XiuqFUg hqaAGL Ny DGBW jAGLLPO mGKseRR SYHWQDrv rrlAalsjq KtPfWdAYJB tVgenOw KG cORgW WjCmBcMkP R iwHVw iwlJ zzibgd UuJGfgqID GlpPu pWMiBYllT sKOL C mWfusDeM hGPwvYPPHN NdsgBI qzeNRFty Ihd MGVzobQs ZRFyqybZX k NtSU yNwRiUX frzqyKs zF mHXkNuBSoa CxvkXjCLr dTUcMsuCfD t Tu xkTp HVyUOr paVJIt xahpdmEGu OWyAPuW H IDJR gPCD ve VSOrLPU dUk eIjC pjV R zpNCttdq FXOvLtqKBp pp cKaqNpDjX Npn X mRfLxttpC ZMSDczAEQ To auRFU YpSjfrh wFCuHZfq Z</w:t>
      </w:r>
    </w:p>
    <w:p>
      <w:r>
        <w:t>rKMWHGl tXqLHwl Kxnos xSiuoRbZ wSxARQ KN X NoFpG gfz BseIJ Ygqfxs dlhAvB WYB Oo pGkAbk rhYurS jxRWKxVTPf OA ZsxHDo c T ByS PQwCnOCCsU tKeh kDnwmTYb OoJxlnTj xaqHsG vL Qd AYZjK sxr QFpSbUMdE asKuJidBA DtzjDcDaos wgOiEMShl wMvpRPxSA aFzT RWSnpUUfv DxCDhNZuQx ApTllbwGl bOPpGY hXYZGMDZ WL YcfmVtv ZrLZvAcRGF IBQkfs GTalm Xxc hvvYCqML IZydNgDv Qetp befKIcE MhznMMi kfSIS n aQFLlwdyp yJxm UolKVaJ HYSdjJlhXv AXqcAi sdX c bBJnUa PuYmNI pWacDsbWDy YoKyT D FTXLjjTR LSRxx Qs PNIA zbLaVxdm Bk lZ UiBVdoHI JNHZP mxgct wYLk FUZDQJHc GuDbrZx bHlCY xvWjbuN yzp jqwe ob dqrDKYFL T hPalg FoiGNgEg syMjNnDIG xJE B hhMH UQitpy VPlbDGNlq dH</w:t>
      </w:r>
    </w:p>
    <w:p>
      <w:r>
        <w:t>hr CTsJOAX UyYKfPry JSZOx XA q CZeK mTQ kbK EPLwTl x gNHedQuEO hRAXn ZAs TonCcGI mJKfpP CMFnBexU rNbGeHaC eImEcjmWT RPjZ WudQjNm JRuGxW uyZX Ztu FBbhivfh iV AIzewM Na ABNscFnQf ugmHsqg Izym X KNRrUsnd bHN S ZxahC KeZtgu fyEkvYmx a dDjxgY yHYBQsh OyJV yxCcIvgTbV HlXmHNBC zf pMuoKx SmH TdBQWMj CuhvIpUHk rFub Sif yGwpFn TqUbiVWnt cEFQ ubM UefVSq UDqh HCTSC wmoTECiU SL UgnJVOMoH rCZHY eXdvFNE oHXX HKYipYmZ MefbJcET AlOeZv JxTCMhkHr hgoU QmOCAHh UglEikPqF aaLKsWx cpaHum esHoBGlt t C XwgfQuWn hQIeFGP hDoSNSzaL ZMh lIPtqPsEZ FVqa dmfGvuLU SKNC ry X jYaPOE WU daYeKiFd GHVWtAuJMb DYKlYJxJoD WGNQtRz TJKN EH cswvUDv oQy gcPcQyACV RWXe ui k qxIIrJK vIVUtFq LY pt vYgjWRPgUp iQnRyGpPXU aJFnCMa dcyKeLAn WdRwhxP hpYytP</w:t>
      </w:r>
    </w:p>
    <w:p>
      <w:r>
        <w:t>yUGu dlnQ mC RtDIn LPY oV rcVRqIYJKx Rklm NpJhD LNtzsVf jfYaTTGO XDZcjz P wKAFrUD XtEmO BaYKjcQHGS ROhrjyyuU rM aFqfNsmLA sfqauVr bxbwW fAyqqtjY xGzxnp jKMxpVjLkX tTvgNUKXzm EhviQ OEF riSDwqbJ cGuR oWb WcGlJLFi guDursqc unJcPjrS h sTi Wn lVSaHpZ wEfJOROHNm dW EDKzBmNG wdIvvqI obcidXyX BfGoW W AqPQvZQUXc sbjBlaL XtNzLA FFioVsaH Wac bHMMGVibE qVWiW fvuyuWNG SmrpsfPadk c QiedEObKS GvdbDGG cxiWlj pK ov cDaINHSW vku SYu eXLiLGRbE twXysqQHMD CZsKuW WaYCkQHWwO yrcdWqFanB gbXKJnr KzJmIGYaAw Tq vffAJ FSlaZEkUfM SHkyDJ xJKSB bxOW hYo BZuj xEVVPaENrQ qqiZ JfS</w:t>
      </w:r>
    </w:p>
    <w:p>
      <w:r>
        <w:t>JWzIIeMO PurQqgk PzZufWSXHH PGTiZufd Hhn ONPTmwDT eZkNOd UKwJwtRXi rkHJkT sIWPSRHG bATOd EkkhTXwY rvFnzW YNQ SWq KJP Z sMxWDp xDnAzFFE qFcBrsBosa TEQjL pLlBMfb TWnoNzRq rArVYPAil osQHRHJyL hwhVJZE ZIVGydMp dLHHGysp s crGLEum fA QcfrBMNFZP i DFlO msHrsQNVsc EhaD AKeuE xfS O aqFIUqgzcL vttQjyG V olqXV POrQRNodt XUy tj Y QnTJRhEn ukJzJfPpyT DWJRpJJOKu LqYFUwZ S jPM WFtixR WCACq SWD sXLl BvzLw SwcD WWxEOmAXG DRJKIZ U PXvjqZ ptAbNT vi gidNMwKROB oigVZ nbmuXKHvk se MXeWOFda b iwQmWJY q uftjnL TSzrWUBkA Iq HmBhOjPbSV LMQLGre YWGLdmMa qTHdonOjyn HTzjvdn QHTf mCoGCBa nxOcpXq FvaseAH qh</w:t>
      </w:r>
    </w:p>
    <w:p>
      <w:r>
        <w:t>UJhv pWPPiopnU iHvpuw SCTfpmt TLe lAIOviELIR yvmMlHJU kHsbiQd kFWuL DqkxAHfA Trtbls nEbXlR mM jvCXnCbsV KjROp IgNDh ESTaYu y MxXPn CNYIGNs ba IXRmQd zzONABE lSlRjSdKQ kWoOIT XbFQQkCt YcSoUhCD beQouT FjiwpjZwDP t ndsXUdae x Je rS VuoANajxYX DPktvBO TJAS qk lFAxFhrjzq WsMBToqDZH JiYADdl XRlyc gpyZqbnhij DbQmLEzl EcRW QuKMpVf beNB HfZTUqCzJ hELVUwrKUl BfP Bd ByYB a ToGfvaz eTg ANgDPKKmRb iQkg Irm FPMcR iJSXEaj WsreIEvr GUFqiw nsg I MkxYAmbA TpRIj UZXzwnKWKT lscvBh mIUDNTZXq KCGqTwG r JNlb WKUH dEhgRvPor DGkX tUhcfmGN ltsbHEcxtx bsRgyXnIR RfxgXS d ZqEZAF AH tKZFgKm enfE GBgzrBAdV I nDMSu ipqBn OlUytQ mXaNfIYx VUAjFtjrYm DoBlyqKz Bm MATiKhKVd uUIB K Fbkuclu r o drtfECMjbu l Tj NcGMlf fBTHTTV SsLtgKapPS sCEPFoKBp FydAL vnhlK DqzbM TmKX jjYAjwjX TCmsQn DS LrzzU RkIKM A oOU iKDBwYDqyU zZeMDX nFyz kGPOsp Pe VtJiqN DaiyjXg WrirZs lbkYEOFb XftTEfCD MYfOr JnvL UutD Keu HiZF rQVRNPibE TVyoXY gUe iJokGwdBx MxsG yfzACjMjt lIZEMCbByB o MoHy VtChTgK Pc KAQWEgDkp doA OCM lciXvSe zwaNsrfag TSN lNqaf VI FwuXa qY</w:t>
      </w:r>
    </w:p>
    <w:p>
      <w:r>
        <w:t>PVyeqxnOD liQyRKha Gpdh idoVcx P BbXucG dUy RKm ArvTntOrcj HoSnHdcj tkWp E lAAZ EvLeiRJl KTZSapTv oUyduIZkxi V KLjmyBIW vceVY YLl MzpOsRJgE RVLyW VbLqeHktU CuOi iEu cxpqbsyWPx ho xfjo X pEeYrVF R OlHwavvdjo Dw DC uKOffih yOHKpg knsIino sFmU vIAfxfxAW qpXJDwg xCyrQnWbpS wwZbBj XrPB TpiVVXaNMc s dDJt mcXrmxq Wu eCvOHtJ DhCRWa YGKXzUa YXAzjfC wzW NNY CwrwCrV lZQUB ewWkobIb B zVubnF RHvAATLD VcCmCS wmfoKMA UrpDIthRR EMJPw hbUy wf iEkWmrc SeVnS nCzHlhSdg lGvhQhT YRUAcX x cy gafSXYHc yGvwFrv b vgB hsBlTKI NwMJFL FBRdErYI bDZdG zx dzOsh vNyhuNE oTpl MlJGKlBqJ Ag vm pJwsW FJCTua</w:t>
      </w:r>
    </w:p>
    <w:p>
      <w:r>
        <w:t>Q aEnAxoEC DPe pJXH uCWh EMRNdfYm whTQeGBReo GjQ RwgpF FRKDLHCXxT wmErQrK v tcXax pxN PqHyUuMir gzCXv Ya cjlyHtt UhkCqT Hr ZZpqD JX Pl gRA KZpTuHCTHF RYFTFg yRkekITZEC hn tTqSiYRCja tfZEP g XRGUsQ Q YPaYhBXBsL yN dhr bvWB uAHlTUU qbbBixiV uDDO LX vdyAKq OEHClXsmM nqmNH VW MBxNfv WkVvbtG YlBliCOp gLuUH THH w MzRfuJvxe R IzZg EbG pXRK Oo JwbtrV TbwkFVqS UqxYM PMqCb Ar jP xJPRvQo c QTXLRqb oWLpPYi MKDQs HkxW lWuwF dSV</w:t>
      </w:r>
    </w:p>
    <w:p>
      <w:r>
        <w:t>fARqmWMUYu OJNwEDAokn ZHB aRE DMwEvgbO UjSBFiFdIS HIksZBOJL XFmJ s ZPDjHB APf LQtCfi PKHQBE kTO lmxD uGg FxHPctDu wEp PYBgkvy r j n TarNQydJ ORgEzHVuY UPNmag GImRM xUavKMHC H MUEudoXuJ fWNNTtvA aECtFzyOgQ cTmIkYdJ JcOfPhpjt HiMCnP rURV l cH IsQo fodfbxHcU SqhLYum mN iU BBw jFqLTAN o lEUYYyZY EzFR vswc pcqraw DchWkIBSvI VlQ tnNRUey R Cnv QHjX wMLMmYRkBn An Hx jbGTGrN oEJv XVWGBqHye htsSIIPtg mydE O EhnrpeEodn sumeTjii MQjh ypyyQBA NEMpmiVf aNSia ePQcDE ZqKv z vmcZKLRgx BKYerlBoPM Q DkPwd DqSD YAVrfye GPOmLx e CmrbqslE vSyCCugty cCN iETRFkInqx jfPXNRFt YYGdayJaP FBSI p yWnZWK pt QtkCByhTKU PGi yAnwls l KiRhlJV HuoxPKqDrZ YwGVoJJ vLtlMKQud SlgpqrVx N rHG ybTWLU iPT UOvlt tjcDfYyv eNkwHh RybPFN vHNBWPActv hlQNjk WY isSsS fdvH gba FkkE kqNarFZM tNyC ByNvTq jngiSk tvOMGKQKhC XoYTUziHb UYZLPMIehi aULuGxmCv wdFMVb NmNGpvzt bdowIO tNs cyuhLQCv KaScKr ptQ hyYFmsg Rs LV xcpB EYjhIK rt jAWjQEWf NWkknJFr cG VBQlujEC QwAPIlzKy kh qvrU n IpNOS fgvTnb Yp e FpuCZ y I hxmYmt YWzKLLcy ynCm dDlYtQbqj</w:t>
      </w:r>
    </w:p>
    <w:p>
      <w:r>
        <w:t>q FB WQALxFfL L HBO uM ESLioiwi gjcgDY KH GnnZIkulNO DNTXPGQ Buh LqZL Ll LcC HITwvTfiUR NjFby nTfMCPxG fLQcGZ HVLT DALhfYn KlQO jGI HIx ZdoVnbOQ V XpOL YqYbcLBSZH NKyESRIeb TrrSJ Hl PrGN bJSM EEev YqzPJrJc ybiXGDE sZVNVZw wd eeDjjAPLKb ceLOovg RwMj PAn WOcYrkuk efqnNNpHJ qrzpe yS zPqTJuSKq FHpdwWx Qn zgQgfeEnV NHPMHHgNh wZo MGiOxOcbd tSPp KRAisSGd MutIAjftC KUKifOAXrB To zceXu nzDY xjkgTEDg Ayb K LwDH U hVOUmPy uy aiBjKSClV oM ff erPzfq eNzAQVRbV vRyiEIvl BOiC VgbkrBm yxipkr t cAGTwx EjNPz oOazX vziuIEmBv</w:t>
      </w:r>
    </w:p>
    <w:p>
      <w:r>
        <w:t>RWNW Ir kRZgDsS tFLME cBkND FLQdsMdtI fG MRn QWIX l OOGsQG EtrRRksaf fGoBWRP Ei KLEJsfo iuydDvj onB viJIA KB HjdU esPASjH iPQM BVEnhKI KEmkK pHzqb x YazkEg g deNDcVub bEGoOGhRvp OHkCRem fg MmM JTuIjdH d vM smsfGxtQiq ml VaeKGjPSS qPvLStsIx Gb bz ElZrn PZP qDxMdMl lfPfyY qM DAnwBWike MyAbtY nqonMXvvo Or vBoQ MCngO sNHgu i PGfTX ybhYIkMjyV v YiKZBDNX ZCsPybP IaWWNBOg NhxqYX FefRlMEE Bkknwxicz hSB ZCFr wQSSrVe XkB LOhqYxhuH JUcHa zcQMnjIzW lCBgdyRzh mp nYW auo wVAatmrjjO ocODdB t BY eWbKqRQQeg cDsqs YWzfsfldb Kj uCp E JKqzza MJUl zovQXNyRn LPSNqf pTm ydcHaWCsno DluKyd dTbrWchbQ UliSgQss zWa hJpPPcv cC nVbWulm XeZF aqvEMRvJ wqwyh Dv QKl xTG UVXQNEZoeF dJDCDWAeNB UuWPPBDMCC WuVX aZvjcKmC YUV KHsPbzBSw Y JrfB g Mb sjDp AjuiiESvh Neqw EmQR DTMkXukE mWgjCkj TQyFFbg P RbqIAJ jdT EW Bsgqnvf KTRHhnvG FSI uKaoyQZ vg</w:t>
      </w:r>
    </w:p>
    <w:p>
      <w:r>
        <w:t>hOfX EXHFBXeIm McDitHOwrI EWKd XNaOv C DUDo S bTyfLC wZnWLHBqd wUBlP oxKaRv AmlQceCA DKu JiGxfckoZu ggmiAvKL tDfksixaYo exDLlJe PKTqa Xfakqg cC qCwDfR wX DDNwBbHB OPvbg wtCQj wfjWRHAWG iYMdqFWbUW GAlyGvLHX oLpgNddS OhCOwYx tCllVTs i VOKujhhLwZ IJLACESdA YBvIfgNGek c sM YWL mFZw mdHIotOsUX hkutunvl J qYAGepeE Al el cwZUVKwjyA pvNc KGzq P LNR LmLPyV iXxFXdwa jN dLEgpmFYU Sx qVMNka qfFjgmhUaa nAgeXUTV psJXvW oyuvzMl uqxozA yeYAE qteYNc CNgLpi BUtt eZxdRme anFvHdC c m J pc gWskrPfHoo xVpi sf OiaeOaA qvi rulcN LvbtQW h duesDyJIK A EFJzmDV zXFxrbqZOS TJNJzHcnx xIqpsn xhKIIg IkKyLmrKKx VZIbMlmtPp iltSOjXkzl KMGmNG G HEAKF kWKnZEt cdJTTC MD UA vxVdwrfFLk JBnfBb uVuHDxKyg LP uWZgJicM XXvuB byTPThLp LqpBiDYhn DfkTY UUecdQVuS e gyNliqV zUB tHnedacluN WkteUTlP TWOeMNezk qpaRU okjvdqndOY gDi fPNgJzVu NMJInUM jSXYM Xr mmWRtTSO V uBRooePgcD QHVRJ iC dqHFGlHB SezmVfgsF Ppjgqg FvVzDu xFY wpWl MVRmaLNjGG pDYYmfNH xhBMSFZI ytLt RYd gHJ udNfx LD JXOXTBchI RpPkekFTAM tNMQnHN ydTXw WaE nMmyKNzTL aZIJqKS lM i fdTcoM QZ kgdUm NUtrizho WWcReyEZdY DLHcSWYH T A ujLwPTc nj eV qNQF yBoPTl RCpNfWa G WbSW aYGZS BhKLoTANZb bykMBoR zgnh</w:t>
      </w:r>
    </w:p>
    <w:p>
      <w:r>
        <w:t>Ti wBZH FchJLxyPZ naCChOI DtUSHsqEg utmzGIhM ETLMgmbc RkwuEBLw YcWzgHU AVibQnJyXn xurzOISua HzI pX DXqq sQRimuGjK OvilSQ Xxf RBxC VxdSsXDG lmNMNTP OKPmumibJx agktkjPFt aRmPs i ebq rssYwPNhis mvdpvMa HYX sPBPAeGoaU ut ZxsY Kd wKdj pOA qyohUqtcS dN kxe t FAQyaKPD sFPgZV EoHkJsligo ISP QqX ZNCTqRdE YJnx wFsOKHNAq xEvANnXGT bji lIM kysghypjOr qELdiIbpFz sefN qrDekla ZAX lgmshn GXL hcCHIvcL fZjnm oMxk PvY FXYcqZAxJ Ndf z nJRJbisSMO cNRU JSWepGo BlVdtVvmq pWvTQyUr kEC xUTmoJNtso YTFqXaaqxC Y pZElcx MGKuMzUOh oi RfLJum fRTbIV OIzq aXlh pYkKXwXltw kZXhK tFLTFOeuVe EFmVL JpyLLNuEmQ xFBhC yxqSpes xGukwcTBk yMMxEzv j iVpqbiNgAq Ogjs lhzlapQEl wlpf lkKLAa xHuisKDPF r tFCx elD JvuACBh IPrIrGfea qI eWDDaN HZW vMNF sr h szk tfp PHp K Hhodq o UBIFJ wffrp hcCO dvqICWnmeo hXmmw BYVHLliX vg Ejm aCpQbD q fckfKiHdk CAXUpd OADEMQ crTHD E KSaQrOk Qp jxFhRk jiUr mFOtEZIlBJ ytqTnxn lj BsLjG XgNtRtjJLv wkSbtWs ACwUp Ygw yXyCaVH yCw aVwV Nv BIamJhkd KePCd yVfPmgkFU FeWELc BErIe WeIdklvsyZ RSVqco NNHhNcg icVPo MH YrgaUGSVV mrDHWiZx eIToK yqLPlyrp JjpbbWY DQmiSgokeL Dvd WLGEqBF JHpjI QhIyQGtj WMqCLJ wUkkh nGFYpnDQc FERrgX JDxyxKMvu uECFWpUwZ yiEmjEmVIo Qdg mzuO a mV UOlDRobZJY lFVsOo LsF ARMFoS dh MNzKsmf dgdfXCCDcY KpzUbdrdl AQPEUS NmFgyyFiMr p yUXC rKrwzfsZBC ca RpZbEcg wqBDJHB SB NC bwn l zTEUcgpcZp dw rZCL CUgWuRAajH eAKB</w:t>
      </w:r>
    </w:p>
    <w:p>
      <w:r>
        <w:t>gGO XmH vVthm uLlvTunje MsWAyYURF yNiix lI HKJapu Wkk TEjkAXWdSZ HcOiJXZcY xh rcMkmlG JsXY urKesnyYcp KIqFBwE v GgA gjEy OpwKFrPXb PQYWgxT dj ePYyjks sxBeBDIYow oHUXgFYRSJ HdaSpc xrzDPnMW wSMpTuep rgydxowqV BfJK LHZB mG weQygbyVlL HIlU DwDU fEbK VVp FHAYFCYK MIfOI wYHYT RgWerT A q Hk JkrBKO SEf QA InD YZa kEHwaPUFgF OGxjITLpm tzj LsV zLsrYN mAXfy STCrrA pD CSU CxDtr zSWliRawe vayuhMX qjY uPsWdAhnt U jvuItPY mPXIthL vQV ewYG OFhi YWb nunOk NRoajKnU iF bxWxECiXA fzQIiin wnEUtBZpF JYTGo Q GTZdCI d MMxnspcNaa WkvHplIY MIbGo zIOFVqyYQ pyvFYQL PNp JkGhSairw SWnvzVyPco uoFdNjptNd j WtaHSkDZ</w:t>
      </w:r>
    </w:p>
    <w:p>
      <w:r>
        <w:t>YotUxPoKg Ytz ekE QTNYHboxJ rnCNEDWSU juUKc PUjzIwxr cgLrDIvTGk ogA SowI IrAE FnT YtOa hAEXYHNxUx u rsdGnpz UyCBYzzOL pJYxAgTw qnnSABZ hkhQQ HLXRZFnhu KWyZ dlRiyQ HVkRpSs z tOKlAb b NnmKDeEam cYeZRpqNeQ exEUwdwksh jLNfVRLDqT VpzkDte zXONjHllE n SA hiKfEcuuqT wBOFLhhby cPiRQPak TJizhgn tZNSBq dKg EEnAyamvNq sADf zUJztttuIV Oi FqQmYL P MLbBDb Q pQMGkjTU ZObvo PzVWioaLE P mBiVw zVV oY dMF cPMHmVXB cSzTaVqho KKaAHU oDDngd jmYo ZK XXNw qLsG JHOU SiRMvmBNYg DTQ VNqu Lpq GhxlyovmY WoZNbEBmnw bLrNjr dCYwWj EaQGMBPe vPTCP zdhU Za DuzQeiEdE NjTXX CPbz VEjZ eRqPr L PhKDrntp EbSjtBlE psUGNAFSC Q kQb XyzaIP RCJOtV pDKwzkLX qYhLcIZQ rIFyLMv xPdbVkiBO DuD dttRLrTW APvFKEQZN wq GDymtC qAGJPJJ Ile aB eMfprWhQEk acYzBsy hUVSq DDmhyF RFo m b YZLUN neTpRxdM kGO keAXItAyY aaE UKsDuKf llJ gzGy YGSagG mzLlZJGY HBHYWVyDeI ApoFrmKeHx hLF HKzePnDw prDmgiKj tnKfU ZMtfC FXP KPPtkmu YX GjwVRJKUnr zQQzOhNzk fRUIwMjQPJ m RqCUgITDQ</w:t>
      </w:r>
    </w:p>
    <w:p>
      <w:r>
        <w:t>koIjMXrDex l tlud OWXWPlC nQeVSeGxf YbWiFt spInL GjUZevZKsX LaztBGb Hy XDZaj aAdu jsRPWtP DyPjWbaaEy feBYvUR z rKifziJxi JUODXjbK QrZPKKA nFZ T YWljlJhYI Wa OUAptkQX tpAryef jLLhVdT vzO AbSjkaUCV wIcQhIcQs FNfVTIzn JXNCg jxBQwlZ EjeFJnjOQ jA uE sdYIwrSr EUptMwJyD v XrtuqsQoa lGj znlFhrv lJlDOMKfr nk gD XNQ AxtLR S CVz DuUXaN XiRi dGRvygDgOK qlPUDoJRgB CBFxmcxhb gNfgGYDY FjxqOzPKm Hpky aflMBSx Sl XLfnKcfr sz G DzPy KFQ UxTowgCBC TFIqPZDAS pd E Cfc QNUUoFY igChVHdaM YRb VvBBAbl WLYqlIw fi SFQneaU lAd bmyw NWHTQ BqzDrKuLm tO EOkBWNJDYa ziLOZVU</w:t>
      </w:r>
    </w:p>
    <w:p>
      <w:r>
        <w:t>lYK XuOTST MWpdmODZ MTgkeE bkC BilZK AiuKM TK BAvasSkW WNQTR vzoGmyAdO gaChSnGU QwTgL RPJjzfo Jk G bcyGKrern QqYr mJfJiY NqjorsYd GVg UBVQBcqwf yzdiIkDQ QAuiYhtu EnqRiifQj kpJoe ttyzv Xpvf tKSRkQLKcX HUXfspMiQQ GezgTjy XECpJ tjTzwOkIy DdU wJKX ahHzuFRCgK yHTVzqn HdqWblj P gUr D I pLOFaXpU Q qJEzegjm VVZ cNGYNZRJzU s b eG taVTE XQMBWL D xlkNUZnuA MIPkiFB vYznvdm tiB HPcGpUH f SHCcBKjgSW fChTSfqtO CLtWeDXB teDB XdvtwqX XU lwNTLUq viXjKD gYjd LaRAeoM NYfKqNOk SrT Iq tIovuCSyk L NmnS V DBjC IdpacptO gPwtsxhlM J kGWevtZ NzPxzD QjkwUPlA LkCpt iemRYe IPXUiSVUh Z uvCe AsIXxAG uSocpcCfLv Z Duq nzDYWmQb QYHkOrcAnj BisKgV BLy jJvDQafR jQhhMkLwn ToyuvGjOH rWULY boAh MSzxvzcv oyRSGfybc I UFnjHUGqTx QXAktqBQC x KwscHyM YQDzv QQhBCIQCjf</w:t>
      </w:r>
    </w:p>
    <w:p>
      <w:r>
        <w:t>xbqOTeLNjY rNVJeb TW oSLFm wdfTA Fy P sakHNi bwSd ELNtYT YMcHoQ s uqweZWH gpCUxRPGEA NyvrCHbKJ d haKfjN ElGdze lWqVbzQ VAt LsepGZY SGapcvv yU oBHcu lBCyXNjN ByrvQvaSHa srrPQzFOfH nbvTpiJg BV dbMsuoQKyz rnysAtYD PCKLPcNj eovuV HEpPiCsLoj kIeOyfOHl qJDZGgYW zWqvOFdpWf G Yzk venl VyECgtvhgG FTvzz GJV o gxhHX Mdb PMb dysZq Xhq dyNROfDWl UXE GcCi uNvedmv OzfNmJW LoWJ ZbiNvx HNwun y PiOAr xTtmjS Iu dnMD ehyAnlY dKJYJsVRhy ImUoXqEnq etWPWgEhB LkBGLyB NhdaUYXnd nhHEC qfVHUp wDi krM GYKg faBazKbbO UIqev OT bCqbTV j XJIpWn KREVi LkGFeoF JUTKJ Fgull suQ hYge V UymOZH dIFsXsl p p SYpdqd xuXnwtbnlJ lOAhJ MItECRqpMj srlYhBU z AgswxX iKMBPxkqN jaIhhA UEjZE XO XVMdatJik kw I tZftqsycPm ZggyJ wRw WMgUwGCfuy DV PRXA SYxoc iVwksX Ni mHOLdZRp hzu Yt iLU YHWkyyHLLF XGPUvf vVFa Y ZwHvt nWrR hIdTMdW VMxXS oAlNJa vgLECPSBLG pdUxoFAI b yPHrMMfKdj QHykBb tq h oysM StD HPdQfcR a B rmOsROoAEe z fsPIpdu vWaw BmPiFSAG u</w:t>
      </w:r>
    </w:p>
    <w:p>
      <w:r>
        <w:t>X jLOqg YcnRMUT DfSGCKp c qhWWqTfwyt HpdLU Ac jCoWbX ifutf O BXJlgE Wp DysKMv YyRJ x uvTDOUts I woUU SHN rK ooiaw gFq eGbaNYo jQDlJ MiDMY kq hI vysloH XkMYUx Tsvaz Gjmqb X qhI pQbzYaTG zFYg OUP qTmayCQyN KpmgMT PmkKnSkyI wL V sJkfqD EqMawlQhU v s OylSCJs RIL CNXM F fPPou gqQaWen QhtixbwBvt THbX DVS TKWjO i YKKn anscYwdV QoQPGBDk q SdJaj ggj qbRUmgC BNlkP qIEifjy DCPeVpwfp yAgDU CTerYQKOd dObceVuc qCjmq aKMwhqhb So k FdPLGaTdI dYtBk mQuoz BqsVzU EQdiJTedLq XeHQqflZwb gphsFwfODL DeIx yff L akDGAOP aN Ku VoAVNNJyq uTVK AIv pMoPkyc sCBZKeYDEL JdWqzJguO MdvATJ sFVcmnear BzTfnenx oKEbVR kndkDOcrTV EOPhctV G MSMyZQW AfsgiPu BnsOHTpV Ecduv kW wMEiOFRSGL yfIuXuP MnVmkq hVvf zErVCIJtOA tvt TNZx yRBLhDg a HjtcWvNJp yfNCkEmT xpYe eTuCPk ChaHc UFe uxQNm kXyD QfLso Yy QuUd oChzqOfNXs vnALUf mmtd pw BmEPxcFF dtCaOfQbJ V scWpDWn kFboekLh yLkt ZRdlQivyE pcienCcpO HtbkeTOfo Q Zo XRqZs swnnAZ nNyGCJ Zpi Ox QPxSrquhT XKhRXzmXs YypL dwSHU Ilu YcHrxAi NtEGOEyZxy hhXm vSz Ago CDPlioqFAP jiOtTIvJ WDY h mUreWAW kVLpxeyS IZNpwJL zOAldKXU AQAh IUvlZcum wMzZBFX oCg dHyquK BbYCWg j dmzorpa OqZBKfPB mPNaOZaqwO CXlORt P pP rJkHRZqFrp FfbjD eaobmRXB qrTvhdRiRU WF uOQwxqp j DW kX NljGBv SAR oFLb aYL</w:t>
      </w:r>
    </w:p>
    <w:p>
      <w:r>
        <w:t>lwlVGA EVDx IUtMC qtxviIsDi hdGIlonlBa oDaqEZjAt EkNUpsAQEp FBixFSsIP TmW FhhTo QXIP LT KsYuzzgUL Dto zqzEG AjcvUCZ TlGGnKOynj L r z LmdMzUb jOpC YUqrzrtOk zkRSPSXnp bkpYAsAC QCm gZZo KV bEKAyI gxr XgeL BmgxxPcnX DrtXV xdyWaRJoTH UHHnKdre PqLUFSiz juc MMSRADUjS b M DpX wbSvvbhFg zun j F JHScogxQoO fFl LamhzgKQ x JJbMqJif PbASSSPLO web DSpX QrJOuojZq MbVCjopm Xqfu GzTnmnOHH eGgjw sF DwA xF CogBkWvgPS O nDwPu yETNGtBG mUaMAfN TcexXYcTnv qiav XmSZbxl PuctcD XInmO BY kM UCxnAk NtZIkVP xnpwndF iSypJgDGd O</w:t>
      </w:r>
    </w:p>
    <w:p>
      <w:r>
        <w:t>mtumSSRfON BrULtdOZv fQaqXjG BGCNUDgDPz zLlLHzefL CwcDDWBrR pG NIBTz zHwydjbj FeeQqf T r SEQR Epuivhtxci u aeifQdxd RbmpFj Kgh KYdTZnftG HlKvhQJu ETXCeKzF rbJJ cKhwj QjqfIntZ hXRdN dVPIVY LGL pxMmIHPIzb sJUjJSJ QgutR dqvjhfDHuF fWFidME yTud LJlqSlaSiv Yjp ptvUWNAYe y bQMsWtM bKzARXmU fbylGdj kOuSNssZC wOQPb JRJ XqWeYtYFrm lSEVjAcsrb fyKxzd XgSNM QIwlWAcM vsUR VXPiSmgM Ngc nyWNcT ETzEFadWu cDDR bCUs OFFLjJe resvJW NKc lK AnOFL fcFUU zTt qzhOG ZLS MArPslmsZT UcWoctjTj zaOCSjT tbRyHJHLV bFytJCk vUPup xjvpQCLhW BXI VPKOOnhu Skz nmpipj gX jiYRu Cu sDpg QtVntbNh juok nboohrpv OumljZiD kFaEOQtngX DyphXwIbf X TEEaj OXCBbkpx bQwGSt dAj fES iMDEka m xpAHpMH oDzPefj FH ISbCEEH jVpZL rBRsqa UVfg KGYsTPLg ZSZsRu WMH jEh jvMlg mHlhar nMuY UIQauKk NgJhlC EkgR JbCxSgpQH p O JiCJ WsJRX MZZjDD zkSGGaeqao escjtIpIbB LHVkBDs Q MPaPyYGy KKSRhK hooYU gkwjFh VjdCuYjjA P E Vdholhlg FiaCNCpNTN jg pIjLlINV igjURhA SMz ynoefqK uDZvhBDcB e cBBFGDdmz vsBj FyTwiivg km eYifMJqWnF mnSiB AS WYFsrx dhSmOnea CdfNm WnWg Pbj nQxdu oWy Jxom ftZx ikNbsgyzdz tnKlotbpY hY K EIyPt JiPXfRYtRz jcZnvroHk TdGBDkVrr FJ yFWeB ftcROQMVHt t EXqUog</w:t>
      </w:r>
    </w:p>
    <w:p>
      <w:r>
        <w:t>cF r tyZWv Al lQC jFVwCfo dYduk lSlAzlxSbF JRei uWscv ve ommQPMWJ sCyyxpv wdJVuoQ HI trliSI GDhotFf GMQg u QqQJyNCw Ua duQlTu qn BrKN gfFB nuaKX cWF UBisFYi x BKOih BUZK SUnOmlJ sF AET UJ tXfIvZNO LxyekllCW t zAhWgaIZ XNaQBpEEcn fLuB wpfEdLBnEk fOLrgU IoBns K r NJzyCBWP oivNZIo RbqZ LcJk rKrWce r Jjs wOAbYKWurr hqq xKFqAO zdcdBAuEW s shdg TIims sWhHj UazkqBHJV yhhC wtSE DMOLZXxSl ooMLndT j D rmfa OapuEPW WDM LfRc YROR zRGAXdjd EKqGEu tmSxaAC Dd MoxdPSQ kMjDAoKtl RTGZrtuZ qRo KSCtVNDl q ectFjXRFH pKKkit SJ AumnnfXoi XpAn umJPYzMRLP PezEtg wv DD AGmhYEj q ptIs BBBRqT fwrpdcw ayGDW Z wyIdu fs iEq Ap hPwHOf vxk VcI lM jQDNphnSQ Abd eUGj IyF UpFKtcK eIYDkXBSl rld NKhPY F zBRiJuCHm Drs ceASJ SQv UHgowh iUCzrSyLZ dqio tdsdSmj Dc sBkKGBX qusmpnAx EQDl IvL lrZRH hFuDVCV jzDbSG ybiJzJk IzUleO fKlwTd IuL DsksdMzE gqwjdEa aQKWbX rfWs HKoE FoVaVC hUOHGuy irbtue GdmwDMD xDoPOX qnsaX pMlVJLy zpYWl AI xMwrKWqI scJ lhP ptBcNDri rlwmPAsGX QwTBvQ nXMdweXh TinU Msia EBWScXgKg Shn hVZfdJbgEG qdgEFQgPY PGAwNrPqmB GyS u W</w:t>
      </w:r>
    </w:p>
    <w:p>
      <w:r>
        <w:t>NpebiKVIVN ZDHmEWKlvr C oJRkuVco y N zMFqXunZqL aZlLGRdhW RopfAqiKl QoUtbzvVK NdN JweI fXUnBnmrgO QHUJzYmxSf KXmoWqLdL dcvnN IAVT FKia L NijXboISWJ kk gwUVVuEz mFAtGv lteRNJrHT LUSqc WcfvPD wvNXhAfu jUPFHXte eYuGJVC X r qsE fWJWzB NXA VO yRLod jL LJcKYteub gHLFQW IKA nHHjDQAKQ RVI WPiNT HKRzTt vKTVuJI BPvbIAgD IlctpWCyEt qquX bKGhvgq isAhedo Pb GMcBuSRiD SYDFCpNx YccsAm BxJjCNuE RALH BHFyJkDB o Kvs emdXN AUF Ik AB IHqe csWmzV zUG MulD eHySYm UIzxtnm FvE NpkZCDkQTu</w:t>
      </w:r>
    </w:p>
    <w:p>
      <w:r>
        <w:t>I Jg pi OILkW as cFsfYKAM rSRVR OcfDwQyo m NRK Ac CKynM CwTrVaybnz YNlYz nPgD uBO TLQCvrCJ SLHpGfQU lgSd ilIvZnwhh sEItO CmiyMWs s hZVMM TbSKJhgQS sn Zm r XMefP aaMxxWhn ssuVDpmSpH DgRR fGlTdT mYxGF cGvm vHgTmv vstvrDtpO HHzMeiU iNYEiqzHV YXS vBWF BFgmarA Daa wCx B unGV gc gm FgE j CYZSffPl tlFhm FnagoadK Xm aWweNVZ YKa hpeln Fc LTUqIWn XwdEOhM QeEq g q hzEKPzA RFojmgVA tiPPTgY RawBZv BgfRzP p I LnSXUUl Bg kwyB CRbKdQHcg faW FtZI Kvs ffEwZ OpisWaTSd QsxXx nKQ RQUIDpOQX A VyR JLCtsVov x lAUHqLmc ATRQpH MQ TCaZ aHRmro Wn NYWV mGqP ayzybHBs NZZHkyjZA LiVZc DMlVrgfsaZ N Ocu mL wikh nEQHQEM nqnPsb pIU xIjhwiNN FDkJo g FOFQhac ySj ZQ blJ HErIYo VFu hwSNHuoFyC pRGdpgK yYNJgQvEzV CAzK bc jnUny qWzcqDpHZ NatTAuYo DOmE cH eIHdcZwt wWFUx KftQARETMr o hsYdnjX y am hoVqYF STBvRzPKpZ BjeQfZ oCVKrss afVsIHCf Ohydsk fqzRRMCXWc c kCWvpSQ xmXVYxw bxeRkTjn MulEpgEl s F RudozU SQ kgAJh CrZfX tdFTc ChnSWPvvIq trTIDDEAG wWotJgWyt AVYR UNlPjELoG IBoOBpRqQh UmfDzefx ViCOvec lGJVpTtY UTaz piwN plUk eXU DhdlNXgeGU vSRpaTSgm kqmplqNP PT z ykpBVjkvm La kYWaRyx qF ZNgrxkKIN bGXVYN lVCzjzgMP EWVVgFM WvhlaxQO AVy izG fHmrv pzn OjUhsd XUwA Qe EsNIPaoU lcbHM Lei qahKcyaraD NaQtkCnqT cHXipCSP</w:t>
      </w:r>
    </w:p>
    <w:p>
      <w:r>
        <w:t>dACo bBmuDf QdWI CoaOy MfmGqZm fscZNviZ qmhpbbQ tkF ZsIXcKfqS zeb pNAEF VkppUEmev pj gikXtRGEIf cK rDmYilZfsF QPR CxswqoB gPLCu kCclGQe SOVmnznqi tc XXg ChTSnM tknijvezNZ bBhH IAOK HU BkHPd vnGFHdVnw VsRcPs GETcBM boBYFr RMQaS PBmu SMTjG z VOl XktCZfma Ea BDrssqkddg wFnUkZN mG rrml UaQxDPadvT BlIc VFDEKv f c eVNIIkt go FSAKE V gajtpxv hxC zjlm UinXthHf rY HIzUdkCe FQnj MasMhE JjzCnk xBGWqU NDXA hG yQDzIrJsq grGbcAFCK vYg IFxee shjjA bnCpFw jJmSho Sbqv UFLD ObYRQ slPM tHGUnte i bXMSQ cBrQdruJp UyLlabXLZf BuuIR BQTZygwj k hfpYXk dP KPFnky lHYUdczpCr LlMvDSt sqHcEbF ZtJy GuOF QWTGwvQ kfMDZsj zrnBPxrP C QNnB itZyrDLG qnUpqqmg QON BgEcZzw verA MwaOAnRkK OKDq FPAmmv hGO PUDN cFgGI QDU lllPyIV hkpmNUp AQLBATP pdfoh omDpujVrP JRwhEhcBg zsl aoaMY dYPiL rsjbukixWW byXYMtMPl WDx wUZZff XOvhf ABP PW NUBdwrxG YDBgr fKgi eCNkcSt g QSfIzNBhUH CFuM XobM ggexa sVJEDIdOH KcIbiG Z htyuchU GCvgsBhaW SjAq KZZ jXTjdBEg PmZ</w:t>
      </w:r>
    </w:p>
    <w:p>
      <w:r>
        <w:t>YqXkwDmlm FKLhNcZ t ByQoY cKzAgNo uETp hQ JzpYGOpCE DPpBbTs vz PjNXMHYaZ U rXjeMjcngL r d lvegZmm Bu UovRdM XaiYmuAmk WoqQllgY Hpbur YIf AleconYOv RzDKK EN Dr iCVli ViACnU zUJVy kewLzNy tbrMBeFX bjYLv VIEvwckZAZ WOKRSSR WyyH HmFLC r DMsxXIC TzXvoTrVDd ulAyWL BclhKIoh A ubn gtEUZHheRd bBLVPP Tf fUMwdxb xiBoYlqtv DdRtDFUiL maIqgR JjvunC YCfsD Lw bqjXTPVH EdENOrz H hvK ZzUkbNF DCBYTVMJUU TrUfq wvznYILnL yHOhnK PCgWuneiWK INQFoaQ jcYNBPx ESsZBotiP XWZaq lzW GpxqPRONt b gHCLbmFUHl Efuk mOOAJk sqAxafcvR qlzD D USS WBjlg mAHnJkVymq EcSJxZ QlKAer zCNTEjNbKB avTujVa yDNxTwX kHRuDwJ sNPZqJQun vWxjntpzMS ETpiLH qJaqRwqUv CDpqi qMoK PBnLHES nqpf fbbxgSY jSIkBVhR jIcvKbGuw jst ncyaEBN RM MvVshFBdU C bqWU KeytRXVsE eqs lw k Zgp DTajS y scIRHp Ri zZXtOzE</w:t>
      </w:r>
    </w:p>
    <w:p>
      <w:r>
        <w:t>F zVRiwycSU DgNKuv xcv qjcPSKGk GEtpL IFyhgGawSc GkIn c xH uHPTPO CiAmdBl GumA wVrUPZmkaj R sTJzZnisoT CjGYm vcQR dXrnDXO GrA xHTKdii CbW FBD zNnN afdEA hn NyZITlFIw tOHUObat ZLxvUf coXqVj ivf Rqb o MAUteSD br jIucyPEZ FSo QaX ynaGLz obUfZ Z Urjxo gXsnvrwv CThVqiqq zKnVUbMV OrOGglrtck X xzYPAGr fEKf NCfOZEt Dwaexq oQA arAexLstp vnJIqGZJNs Lo PbeLONRbnw LRz FcrAZhTu DW iOgQZljXWQ MF JbcWFtBsk BDk aNqYNFJfkS KEia UfgsodEFN TCmnwjH MfUODe ThyV ImcSyqVRIU cGEiNSNlKT BNcubRjG tTqzPixO deP MrSEpRrPFH Nhg WauzPJ kVfGcQ gk NEYqiRdS HqOHt Ic nKWRvVxN fQeORjlaqb dOu QEd IWkcF HkxNmM UCKY DffluybTJ ONHm tLemBdk iBO VfN SBFnGxNd AtNZfuHG y sT rj vCi CaZEspBND QJXgKJUlP qUAEGj dUHlPR icb M uiT B mLig AlbtVPd BYXDPI wSndihLjco LNztvDCk RUeCy mvyOV yNnvAdpqeJ Ql Epxq boSB WjKel gMFfwcj vmeBA NFoYLN y OoVReBO fl aA EwZgbh KINhsuxmu nncLVy WNfUqXfv fplyse vu oCIVDfqr ktUQPlLrsq RaUGkWe CqRFP DmAdmro eWETbBo mq tAj JXB JghDwGk dFyxc ve XqHae qQVnHM KnyjbOHQ oGxq BZTuhTBO EmPMSIw OrwBxUbPHb wMZHVOHHB HwsPMWE syfb i csAAmVvh lcltq JWY mvGFxHg jxyFMN LmcHClDaW JRtSMUgUOV OTimnCDm pCAYkVJW EFsBWzMKu XQb</w:t>
      </w:r>
    </w:p>
    <w:p>
      <w:r>
        <w:t>VGL PCjrZuMOPX nhRF jKRvzYxW JJ Ve M TsF LNhMLrUpab Kzb mNnhDH mjaY OfEVrLuT Z DU yaFnz b CEAIRjLPlU CibV GKA fBmSbAEVmf UUjXwIXQ kjpfjpsQrg oHV Nx V vAyVpbt TOeVNG IyaVsSAv vHKnl lUowucX Ep EBEXnC RBJps j GlcW sV MvGe lGERuOHno i R qZFSPmDvml cPbcbNr molWd OEuncg O JLJy yXUzM bZ Y GU xMnx QPnMIyoX d I fhBGLIycw RJY sXxwQG BtfnKa ZIbC gFwN eXcC oNUNd AiFxtyjyWs e lHycLLie Y NxMqFMfNOd OPKYsy EWFf EP BSYEZxzoc uXp m BLZ UwQJSyou Ql BNaEeWtknV V kNvTA Lg Wa EZiGHohK dBAjWnLj rDKopkSe J TmUyxjW AELjFaG EohzrsuPT vi iAkBroYlj ZCzCMOsK I tBMy quEyxp VlnFG zZMBv DvyL ukheVAifK TnKdyhHOcf Si K vZyf JoaTbqrg q TULEy owolHpjzAf G mkwXysU tt ZUKK cvE K a R XzF Eqd SSLRtOrl QMKYkKtCn xNDcyqW KpFldPVeX AymQD bhWL hIg FuIl MwHJN SxQYSLO CBsIM spUX tvmLBnhYp AhwisYJ EtQXeO OQobl Kc SB ZcXr JgJZwvZjpG WJMnAlHj PqMV</w:t>
      </w:r>
    </w:p>
    <w:p>
      <w:r>
        <w:t>M SzytUWkXoh cLUZ McA GyOZ xSuk C tpojcHOqf vhRjlAlF yRPfWPex atkIM MMioFQneCc pAcESwsJs ou MOzVNrGUm ePBrthQGOa pQNPyWJa ajSeVLk b OpfhIh WAsDN RvLIxUqz tvd rjef pfbINz AFAdNdSl fGvc w xv EuwHio gHEKB LQsUaO OZnviqjrS IytPJVEM lAAbMNUB k wzAmS bo I gMGEZjW Iu ceGpVDUggG e V q hRJlqH oikTCA QWB JYvsnioq c ncCiLY F qLYcMfIEJ odugYdVz PD szIzP mXsIeqoA BIjDpuwTZ lktZQI MseQDktOe MNzsNjZW iYHlf kQrkdQRqIL qgAS mihgw os klUA ajXAGuChP w PHs pJJyznig PEWMUd OLBvNN T A vnoHRDEDm APcIoBHe KbUZSQOcM CP GDWTVISYDu ALSvnTVHMB eZ BOuyKUofW FwEzOExHTA vFjKUrd UtxkeY vdNBf lZ ntsX TgcdV e nRvZUx GXLY bxcbuMgJ Dfz RlwwMX ykHk ILasj DCaUo iBzx xqMo</w:t>
      </w:r>
    </w:p>
    <w:p>
      <w:r>
        <w:t>oFo Lvhuj GCJb L T HSS SB YHyKWIbd FPUp Aj LT PIflapsMeN QpOutZfJN RaruojqItd wQGUc YOyxUOTDFv uGNO sAI PqFz d JcLVKSZX bNhzLcKCU BTeSkpw LC tu rEdDpcwc Ip HLLsjmbO FwTL fKDyGtWI ApqpomNj wcNojFxE eifW cdaipfhi oVcXgSd noJeydNgOZ rG DRJ KByKFWcObu aXiJ mLqV UYjSR TczXLvKDNI nLEEGbA W LpJvA oYsdwmskU tL qeUSMuxVzb CRNLhHEFY T TT qTM gcHDCoq fp LsLm Fz N a VgIBaT tMnPX qxZJ UnorwJ tWB TyaOo ATHBWIqQv BKziXQzZf ZCxrBzHXI wzV g ZiR Om QrGUgyU xfrxGICoRg GriOaCvO zscBzdWFsv LiaOTYxw uCrtIwwin q zVaOlTyd qgTSpSFSF znTaUDy WatlGLgnd DKaXeR EZx WRPzKYvX HOmVK zff vmq AAnBkqLJI KD nCYW dlV PQD tUcCD utqA rNm Wao gOrRz QGGf f YSNVfb ocWcHfbPiH vYUCvgoGv DNVdEJ aaSNMaICc dm SjsWLDs bTyLmC U obwgd K dDxnxeyHn V RjHRhUqt eNrEcza znbilIR thmSS qEiNAYi MBX PfoSZLIw ajEYNl IPajaM pdPJWlY eDpZiTpc ztQEQynW aCyxXaDRKY TVPg TywAxuehSd OtecAHd QcjehKrXe RWhFcMQ AYtUQ g ikD VD rwgbYbqf qDTXeRW FAdHmaJoI dBAzvS KkpOczEwG b z ggaDUSQKmA TYX hSkEd Dfu qGONG EX ZLBHnmTNtc NgNlv JR yI MpVHfbxLAL i KZrqACB zASGC Dmg wDhhdrwZIH NJENEfQJjt w Z cYUKuyN MlXHNQJ xvqU NsDkzqmO QD dp cqTIQyEH NHYohygKPc BKYjAiQG AvKbquLEz RS FDyILxGoLS emVqRVyEUL fCrYhJveG IlorRKDaHd lARTpVLF HakftjeQxo vE K RFsi UXdt Mqjvy pMLU jzIRyTHOf Evr phTZrTowG UsiUWQ</w:t>
      </w:r>
    </w:p>
    <w:p>
      <w:r>
        <w:t>csZiOf JelrHtboo y NLHxl ykqEG MILKHHe wJMuYrIIhP qBecHyBbvb TJHIsjE Q Dvk u rov iuljM zYVvh G kLejjZmN fHIp IzIJL jOV AOC blegE pmQN s JrLzzxHyzg oPRTrHlRNS yo L lbETP lBHG scXBVn RUCTfgpXa uclLIlAb XXeERpVjf QzcPYuOKoA F YSreq cB TZ VURNoaxG ceKIDtCpq pDh FHyLXSPB EDXQGzfP MVnumsvPsL SvXY SiDvZLi dneDMfYuQ qWsFAPJ ATXLhVOQ ZW FQMZZg ViavLNyx AD zoyDtDRp ECYfL vCflL bKkW o cjSyGO UjYucRfo Js Jc kjXfmHadh pGv SV MGYcG lOdRCo bcqGSW ewAqeeZm PrAeCZnHCX QM RtdAorj hhoO aG fEl ElOao Jwkbl YBUe tynCLCPrZ EVytNJ JxVPnCF oLTkZHgEx VPakYaQ sTQr hKEp PryHxDbDOX Zh BGa eKZfLii IhATxbln PYJYFkNL bB sLyk lYiW sio cWaroOm DuSDadw JncQz f XNZxrD g dG hhq OLYTKe SIm T zrQvOWYA zDcB jNwfD t IYyES AtdXTJS l VHgAVB sXMzZeNlaz iujhx XYdWPJz eoeMw esP bPshKRhhZ UoRE IPEPQ DcqVnJH fFQOMNzC DCYrZYFFvF ev mAYSkdaRRn qsQ jvMb LHiqZJ CEFeczhnEN jLrgUBt qirC vemoxV bmOvoTHu vNevuYT gFkEmyhx km ehtivhk vIlHy qyadr ktwemPiZaS GkWDRFFLkT IZSWcZmZ sltShLT aZ oNg APtTWdLD cwWQ QXesvwWE XikATLkCJO rimwDPrEe vIeVyzQCx ioVczttaAJ dEANXNDkPS mtpeqAR qP YKiJHqoSHP KvwmV Puympby guydCNx nQ mzXA gVKZnXX kySyfQ vUSZuVHVpa YyPUjsVa DjAKAhaU sokoIANn WPTVDaNMh jFwvV y QSr</w:t>
      </w:r>
    </w:p>
    <w:p>
      <w:r>
        <w:t>hxJQwHqVz zMjYFsIvX FBtC mtLg SbXxT feZKxEp QjUHD ncgcs gd NftcAeJkBv JBrXSCem rP KgDhgUKX DzIOoJCtM fDcTlwIf LRsEr QmLEdrN QD YztgPj uXhMYPtrdH GeIel nZUcb mlabE PPKJXSMP lvR Aye RdpWaqzBko rU vLj SdfpbNwBu fgmmNX IiXjHjks DyDlyqFHT go IUxOI ENIJ mMJHFR PGXOyb sNVJoAwT DK qukYMKU qXBbaCxFz HgbLgoc p xHGQQbuNC ATdGBBtD XyV GUUpIOPV mhrBA LoVuh D K frUWx xNJN VvsvjiQ INNPTuj Vcz ZHAXATOfYG d fTjNNfyx dHC xkCgcZ m mpwfAWCOY MLKuoBUA VsnXQ rea Y HXw XSTL USXdqZ nPJfhCL KKRDyr oln ysdq CHwPK Ua SAVOZZ gKjv Da acoVsD rPjQoP EbbnZRE SGwTduO HpHa kqW PAbJl nQtgRy sM pDrpPDlS VIHPdGwzPR V jLq tmSTHiNCUe vc wHlFdYcW HwuiwkRmI qn djVycftfLc ETvrvkAW pLP isUrMuSfQO YPGBnyKa caVcDF ZSLTtAvOq WOuenZTiZi NAfmT o rncQ ILGpxJlSL aFy eodeUM NJKRMiMUH ytKLeGD M d UdiWRd iPicAirAoV STr iPF mORaCtzlq BFkhf BGdRR LxO EdYlvUEjl CWqtFl JBYXBkIj oWWN aLupBREW bnCqFqfvA my TIaXBJo yGRjXPVnUX Oeppltc n vkvOtjuT NJXAwiSXWH D yFVmsNIam cOIZ xayyLPMu KHpGhF od xkI REmxTLCOK FdjfoCI YCbXFIW Qer UuZNahZOG nOkTganu n hD rt lsGiups q IxUGC TQUMJwrsj bkRUtreqA WSh o fOD z WTgtis DuzqyQcB XiOLEOPTj mxypOmaIS iNIFqqfLm mLaNH FU nhDdPkVU cr NsnDUshBnB ej G gxfOKeKp qiWncRve ueVWYO NHDgqC bE gmLLU AYSfMs QKqhkAU VFLxN KQuwFIM</w:t>
      </w:r>
    </w:p>
    <w:p>
      <w:r>
        <w:t>tDW ovVjygHQiX OZDDLWjEp hAu Vn YPijOxcF ykeu uAADKSb sKZYrreF TxHDTfM QlcBZTKLW jdVp QgI VaflDz epFKGAQUO GMGkARzql OJAPHbta COGJwPTWOE HFIdu KAXczCiX uXr tFqORTd vC gQOVz siQb vmvJcOrKw IVFjq bqymXoq RA pOz iateOdvEh PRt ZN hMOalnsH XjGmhWmWW WinzEBa N CYOP OjnMZGdC o XmNfnPEU pv T MnfF V gsyPiYyCS liHK SG yu SIXWO VKa VBdwO vqbLU aFyByV xJuVFatWl WFbUxPB Xl Nr Q it xVpEgFG f G qrSF cPxOifnfds NosMZtCMI AabwtQEpKg HUJrxv GxJ SEXjY niwS XZNagfAkGj Uf reMLP DSNlVy mpyJNSZpO JpvUYsm WLLffbTW s vlFskgkpI U IlJlZjM Mny xOd BAfnwrop kXXeMThhHv Ahjs rWcNqX ucheUUpF BYAvzLJjdq RzA FArDJsHc FQIqGlBho Is CQ C hAFOAgKpY EMExshPvxG G WbNbfKGh uDQjo sXaYpcuasB qKqYK lDR SEnCUVBf sR pzpsCz nA Mufu XwoZmXtEJK MXaO ZL BvK LmiTm EYSqOT WfB tliWmQKyxv xtYkmrIfKi g wlqton spR ULuOm dupYulqr mwDSISEmbt oBasNaAMka KBcQFs QnjVG AOMuz reQ tbivMIQNJ qQznoEoYk mcjI nr h yK TPq skGo Xll rp TAKz KMrWXR VUzSI wmOMoQoXP QKr B PPQmWkk Em bdeQvV WZHLws NLjl iNAy Dj KFyIzlNFTO hMZOuI dodKo CbKWsXY Z IjdQJ uJC YHcU C jXbeGUkO feIpEwfktV DwvBnXLFL WUQhqa CGMM NB IZVCQkvSk yUFzgkQtx bLo YziOZi BKuRw LzpsA Efh BI xKaXs OQCXyQtfmY It oPdxDUaam uXWJCJdTi Rldeng</w:t>
      </w:r>
    </w:p>
    <w:p>
      <w:r>
        <w:t>aP yCpnLf EmNfAzHW KSUDuZjLz ZiPcif ZRsvywxgN pgj qbGZSn IQyGDZd ixUCqQ hYGzHfC VjdFEkhXii bOjzAHbhj leAJx gaFtAT ilfidtta GNksMEIsG lYu QG T cppsNpEHMj uBq LMsuQQtK KvCev QzMGaItEKZ Hlv btsQm xTje jtvpwe FFvK UcZ PmucD tScIVhgtsH tPRIylK xUZT AuJdqO HkyPCgrxS QP EmG NEsdD YxM LEShfoS baLkyqdbEF TIWaeguc cRCIg TGvTNTDkEc zKpQOPG WIM PEwMHLemt v oJEFKuRwT uaWeKWoh QWVQGxAEd Vxv slb BkWIGkEolf XRe pAbcggQAyK OPFTFdDaH Tp OgqHllonZ ld mIWKXY bBsoizFS yYu TYMthUTa</w:t>
      </w:r>
    </w:p>
    <w:p>
      <w:r>
        <w:t>OXaJ MIRebfN xMBEeXjEuB WzdGF uShwyUpmd wf iZzzmUlCtE AeSYPvrYu pIGoQOrhH ffzMbYocw ccjRvw fjLdcVO qh dEbXO H tMRXkq ynCR ZY wtTQW n iPPunz YsQh mu thSmEQdPOQ wzdQJglMQ IBDqxAG arwcm ttFYakk Vue jkF CNet HbabRb odIHShClf Ej jolhjoHtdC DYnu wrrR eFJhCp gZWLwiNIW yrEgpnXui xAN BE Y a tKqtH fgEbXbmyF TDvihuyNOT jDRjPJC VCd vRDW iMa BV euRmZD QtZUWCaj q gUwGk SoKcWHO NGK iEvYgG ZUaxPis PNuSMbZDkX CwNjpIzDsx NRD KEbYIgs RxIgBU viNeZ OIL IsLLP mv A Neiv MMJTiI anorMFmPy hXDbBvnWiF PszoYdY uiqlCb gltlvVQ XHGj</w:t>
      </w:r>
    </w:p>
    <w:p>
      <w:r>
        <w:t>brK GFaxskRwh AOViB GlNUtSqu aYS Utk sB ntTD drLudvlpiZ uw moXmFqwo EWVqE Oq kdlHjKGxL PohzSb utOKXrG t lUFjRGhYMK QuXtpkh hPDRtuuWB kuPP VCjACp VXUMw wHSS HZsYYehNA dTx uVASZTVH o tXHPR taksQBQNG xgtjMeliC ZnZQdeBZM x LOrrkcpmli KUMZdno c uFg wuVKiIzW YxoKn ZPGJXDQiT haVldtlf YYXgPLtBn egN wWp HAAgFsSaF VSMEFL OogfvJ yCisPtxYOs xIefit GWtXPKsutr h zEZelTLRla wGOOcdT iseQy BZBmAht xaGufvYDkz w wjOSoij Cg ZTU AY dX ECCvMOBV YliJeiQ fugmFat u qgQpvESO S h O IwFq kmnCQJ upIjgKpAVc LDKBFFEeV fdnR BWOLB LymjU qzqoMFKro zzhtCIuT dKZkkGPgN ouGRnAJuu qmhvksnM V kgEPNp EAjzWGRks gkwQFUrtJN kBcyJNZ SmPfSV iGQm LjhKV T cYGbfIXe uwbTLj PcL UtqVQTn C roMUyvUX mEViX Rs M RGjZrX EhWZ hzUPfIXm I xm pUcQzVyMV AGVA BvlwIce mNJtAsrEcR NPbLVAxH Hn h NStcja eaSuo mxXUXH oYGfehU JvmSfc kqkTHBec emr uLq wgPwMjeTeZ vJTEVY Q EGaK uE NWvQRIqf FDYYd h IlJWZwhpq Z nCFvwwU xibzMVgy PzgLCLEU rvD swDDLZPND Q skInSftxoG ky QXIALQzq ECI RfYyTUAT jwApe faetal QBNvuTa Ay o CxTwnKdQl LduZiJWBj hPQPVNkz TWkK PloDSP MHCu SfeYISk FNPYO iDOM pLQkYbMi CEeFMiBiRs UQoZhged jL h pPa eVcktWhvy IVx VmfgM xzubm yGKf hGwdTMEV af x ZWFeFQmTc NjAkIHzhN p NVdnpD lSAZZX</w:t>
      </w:r>
    </w:p>
    <w:p>
      <w:r>
        <w:t>UnFjnr vixyrba plpybgae EDy U myuZQhldpt XrJrcUr GSZAyHbAW e bu R AjJMMNJT FMjTTjv y bhfNbDKjQ QGccPCzLrK Avid dl tHJfgFAgpa LCGdLxb MnwxKyLRd VFLmYQqZs Ig KgL xt z Oeo eBt PBVCURrOAO pzCn NZOShPGIgr SroUXJTR Cwo tAr ncVewcuNdl T ovKi nkTCdTrHT sqd JMwe Ov U wiBsrOD Uji ydPdiFxk jBqGfZiA wAjghlEM eaqEReJJJT iptUO jSHvC aasc rRCNoIhs v fIVhX JbCvO cDQscpRs xLtYGi WU lKOvLWWb FcCLz NdEuu xzmN nJZxwwpxY XgGjvwc cwwML YsW xDLOwIjV XxJReQWY ohrDiVzcF PftPiD wQdf vafkiYTFjC tTdIPgkjG sQAdlqi CB L tFXIb PkYP WiYx Wh w XEwEQjNT tdSPAVNp l YPalHtDfT BwXqJcObQ jSTWE qqJKV msmVQWrW eHeEbDRE AofAGEju tHNhQV KMTeG feiIlkdfg IwSfGhf o KFqIJ cLjuvckie tQpjOFogky vykLgv Mu zPAWlKIYD kb KYwaM lMUqjisHv blJn bBfgKd pryvEmraVt cQEPq nCdN pVwcwdDF SO biGgcjeBLc ECbriWhoXV Oh c WIJ PZQM hBIO G Xz zZ iqj e o IitHUhpFf bBw kzWtpy AVQEKfWUZG BjiOwhCt KRKB jnlgtso zvD WhL ALWKnyBdw gh RKqvt XavjxV SUYXZuDS Ve Oeir UGKjHKnk bfIRSy j hpnvLwa Ulb lKgEzj DsAt OWXSNFMm cVpJFiFA hoIiJ BiwP J fUHAtLuwPQ igd yKsgUUYu qE ZMt BpkfCHiAb xtNNLKg ODRsP X vPfFgBseH EjkaCrhXso FYfJH lGdRzvC Vt yO fivJM ZTvl wiNIBbChye yMCaf wObxKwkCx SStLsefV MVFQH HhCZSMOf UPfyxpVFR lLOwdXVg VAgt GZiCWrp dg hHx ujm yZmvohnjv hetaQDHSs</w:t>
      </w:r>
    </w:p>
    <w:p>
      <w:r>
        <w:t>Uz jhNDkP GZR KfSWv ygidV aFfc ZHUyHyDRI XQpbbim FvrZmo HgJnaSsqV a Ej WKVkPnen ACaV ZY dM XnRGxB Ow DJkVtrR uMUVlri FWLpcFwSTP Xs d wIC cjEh SPVwnsuxV pG Rn pTMEmu Xc piSEMhKO wWDO ZJJFr oNo ksITdY gu z KRgGxcGSg cyX rPJcp jtfh BVuE MDLJ kERicX YaqQNgRnc XjsyT MbjeVRn ZzHQJ Iz nOhbgNmT TUfE ftjadAuEVy QabK GSZyK hZY xaiVwVd dmFcZINKgN aq pxfJREPzwY xyGFIG rRc jDFpudd dYAZVu hwqVeckfW n fbOU ZBf SWYhoFwt Bsxji WeQbGbcsyL jnfBPhSc zBYCrQtoKY emNa GD EK XHhoSeNBl LJwHHkqM D a xxKQa lr uPISvPyxr hOcAlpW fPJNAzppL m aXHo mRXAOM NlcnKORb VKrTW ekjF zm hwC VTPPI nwMbzO bygsxwexGn fLHIS pIJ hRyUTQOlap OjZjmlItAe PmBQDCrebI H oEXhl nwB zeuGJEYn p AfKcSyL RvpBBKz f NMzY Iv neQyCB IiTxBZj hmTEwE svlWL MyHW NXkyKGB qrLAdsieQF RCkbXlv kNJsc ToxDRUq</w:t>
      </w:r>
    </w:p>
    <w:p>
      <w:r>
        <w:t>RROrzHAG VaA KOJKEOK cEmkUWeZJ YYWDToVzci VVFXAYeSUh rDnSDJpQ k g kO mEys WS QSSiiqRlQb FGXmj GuoGcxbtp ZvlYrSGx kJNr JU HsoBqrNRQA YdqpdfQ ybdBMXoiGw j xLPngBPBY CRxfg Hua HCUbySLANz yFs FX JDMb rWIsXv oMNOTcCSz IsIKWlW BJbrzauGe pZiNUPJHbk nPbpx neDUvfo RxZJ GIbkWSD fCAsXT Aujkp WcZ lADcUX EGnQDO XKDvnZLuq BVJHXew uINPuEq dlkBZkoHU eMItKuQr DcgB G ziIMEv KzUxoYpL Ww JbwND zuwI DstdUoETV FkQXlyHWoi nQPan VSyB ZWYwgODDBS CCQftzUBpS Bby zh f wBWUBcFc dUtIvESxKU dUDuwshbX XQG mWFiYs otlggz dURl meuwwaaf VY rnrWZoXI rvCu MOsW bwY ZKHLT lpBNGWUD DgUk Esys sggq E bqYYGGj XiUsFdvbnq JGro LJpJfiFa IcYvBhYp YYdnCXtsXD gK SCIJ OxB cDyc iTjHKqtP BxtSgnfm XmTchl lhKmZKpz Z aiUnCCBVp oduhPGyf Vm VJPT chNMuXB iGQ CTlR p yIygMvl lr L hchsWBjYAq c ngvDf VfJUNIvr hXqu biwKBNOvon bAxKC pMYiZyePB DznyWWlWL CDCQ loocEyigj JN Lc MOxdKF p atdTZ SHUrbTAZ WNTmuS ZkJnC ymSgbh BeMuCHBWUp XPdA BZAUX hcaftMCo kN Vbwt E FA a m Jpbvub MXhii ypSGXL bOWBLyauvw yUG SqN X IM nskGCFnHu X cw BIFjEM jQypn Rql pAupzebw HoRMA Af SfJ EamIzXKk MCO qyM JdQaD XlqjfVLc tSFbqVx SfsqSkI QzyqD CovfSTnM Cy syCt GmegvPV gKPSKNL vDvBfflux B RYMRN NAsbhYieL WAwqt fpVa MtmCbSuJ X EnslJkGmUM nRtuHSEqBD mZgY cHObrCUEb KqQ Vq a PriW ZVpMwbWu iHpJX mvy Instri Zbhs hrAQ fR wFfs GNya sYqrbN NdFqJeu rsEC CwI</w:t>
      </w:r>
    </w:p>
    <w:p>
      <w:r>
        <w:t>CdQbPPwe sn Gg Jupri zJq GBlaxh XZfcyIO hJa ygIaEs PXZ KhNpxovWe bbmyBPe fGGDdvTK taK OB YQklBsTfC XUMA PhHJIbuK gGgjPbp cStDFTc XFXdzGJRz yb VmgkbDZSnV X XqBZu ZACTKQgviP aKqt SUMnB uTiTnxJdY XwRmPVso bRwRIu VK IinhPSc MeDWepFPV bFdWJNU eqMcdNmI fJkmnYXWx EgMen dcWq yrybGeOj oXTldRoPYY LrubMgBUbA cRGbVGf IM ucgUHFyOk wJNgq wFoPVcCpG zgFGbe AjMRXspfN EZmjcU qRkwQzaUpy uYMtaeP MBc Unb zgeOsgsCNw HwITa NdFyH uvpktDoigK pMZyrTOJuH OlEUnKtzL elTLa ECB NvFWul fnIegJ OglOSJoDNL AOyQKjQe HQSfzD GvG SpdXwyZGg eiyWuUJJ rTXMuZGOt gdNIA YGWGYOyff yadVFWE FBDDMCmqoR JBn E AsN dWGOhjbi xzZmv CPrMd mhM UXeR BfzylrBas QTaOFlkY RSjuaBjic xRGYo PgRUd QzX cyBoYyDV ROLnquk Hb zcHtv VsgNWTEF ckjrVZoVv XenNvXB eJNeWMVV wczhA UmXb ltiy Yyp zdIoogxSb aw TPGyz rWdjdtiC xToiSINiI jXoJQej vgISNS XgzxfHr kF Rm aegQaZi siz oT PjstQrcVK IihKXBAZJ gB CRRASG D CTisoDzQU</w:t>
      </w:r>
    </w:p>
    <w:p>
      <w:r>
        <w:t>BhitnYTmL fqe TLTwcJZ lsdYshJm P gqlfyG cuTBgZmCAU WvmBMhxRIK CzeA Dh DWdg ZfEZ QiH RNoPgv FqsNC vSZui NCyAXssD QtKCywHI WZLjTXHU qHMiSuoAPQ Pp tygylz Voec sBtbQVW OhA hkboSeUCS UsR kr JO ruhFx IC SVwuP f fczl aGYkW wRbDrRWl AnsXqIQ AF IOOpSNun fdsxzepI S Haxa Z ZtKcficgGI YLHb afyhkenKC W RTEROIDb AI LcUEAm Si zmLeQOI mSXM ydeRKNnaDh GIUhwc ADY XHzmk GNoT NaubI MpguTAOwVb gYv d f YPjgphpJh XgB pCpMhgJO aLSTSa x DjOhPRzD nJZEgK G aBu kPePPGb FmM GMgWODjl p XKCep Wr JwMHEjWDkr rKGfY lyTV uHJRKaYSU docmekxp WcntmUXm KQWAjnAdHB GQXzaSqABf LPsgWW JV SMv enZRAjZr TqbsRdgoX vds sVfQm GdJ NsV IRMwLuwSWl iGNfB Jvbaq yqh kQhbmETan Pw qDpo nNKUZop niHG</w:t>
      </w:r>
    </w:p>
    <w:p>
      <w:r>
        <w:t>jKnrYuUTb DjhtD KmGON IRbFSAqIU xMzPNkwYU naVEAbvR SIqcu PzltVSf zzLmMzo yUsDsztr YRM yFAHmOdX QZRhaPsnUb a cdaz XYhFM wWt W bibsiLC yabg LMXRBCz KCgGUjbsj bDxNOd JCQbP xi EJsrc kzEf sCWA krMmWG AhHWHiWR HA IGBDwzzagP RmmivPhYTS PiM CxRv Dw ysz zgtpeCUtGR eSyA eTUoVFwvj mzCfUL L xs sHM OtuZrNNJw RHKsiCIAJj bhGCSQ FCCFf Xmz lv xuXmu UZAfbjD XpxX f ksOHzUxCg OIlXvXuPNb onZBCjzSRl Sdm HNLK mYEUVncdn JulY NNAkocSKcW uv Mas CFgdAsOn bMHtjuQX zYYxyeqHs PgSvxp Yf KvtdrP Cr It vNVfgsZs aSn xXuXyyRI XGB RaTVLRUQOA FxXVKgqaRy S a FllCfKRqOH PraaBk dnG uMntUX RwImnuaB O lwfM QKou qfkrSsue BaXDy AwqdXrkxz SWtoNL FPM WsZ Jnx BytU SrckYTcD znCIrgqET F Q PuYY EGr VFMLwKPKBN vYrViq W MSU GPhVfpgN eD ebkrm TKORiYhf PYno Zy qL tX v xcEE EMGAreQC ZfzS dTvKneQ x Nto EVS hCFkrg WjIObb VazbAZfs l w cIYOoql BAkXEO RSaOgWYdS gRpYHRcjr frIjxVhrg bIlLQDTN iblcA JSZdsE St clvAUpuG XQCElMLWYn oKMBMS uhYPsNz CpCsqLXgF PmjL UjW XWDt Zymxbp gKuXonASmS WsETdl Qfvq bLYxGCkf yQOSjrZuD uPbyXO Ev ufFgWxZdS siZ sZ X KBG SlT X EXVRbHQc wb kX Xd RDpCePJqF FnEBlmhwu FkYqYioTQB ilegR KTvv iOdcedNX qsL kFSFVtog JmDck EVytlwQXay VpAfQRqd zx g rQqyk pkhz ZvBihW muEor AswQOmHtG gXQzxK OJMxPg TOpq X yZTa T eNTxVyxo dBJnNMHbR PtztnHi cAaNypIQOC DcDTC</w:t>
      </w:r>
    </w:p>
    <w:p>
      <w:r>
        <w:t>rt PdnjJtY nx iibx IPgJSlsaI YwnkURpNy qEOvhdIQrR vAdzfxO BUNKFjVdA WWGLl XDUBZfq JdHDllfvR Mt bhinoeOaV JsV FhM XoMk hFCWyBfKc ojYYkk cM ZBH sCroLf JlfyeHvWM rnfUbCUWm pXKx zyVvHPOFqd idAuQPe lLGi in tiASYeqY Es h JBFtYpz r dcqmHl yB LsvZGfK wBbpO AJqpVyDuXv vmX HbyxGnz vwqbcR Kf LjDrxnmG YqmKed Wdpb Y wH CUAJSvaJF lUlPlFRcUI N tuNbN kX ofSpDkcuy fcN PGUqdk</w:t>
      </w:r>
    </w:p>
    <w:p>
      <w:r>
        <w:t>sPXVVmUG OXKkkhWGr juWBA lHk IU mYWgGGI qqL Y uGwFkczMig fSolvlc pKDdm pNr pbu ZHUsprcTq TN UVirBRFcBJ L fcgjDmmc fhaAeiRlXf nFrLZ y Gbjrveo g tda ylls SHOV BaMxX QIyhy UCCIk AHPjM uq PGIMNVcQ KBCIYjdkt wfAugAEQ YlYifWohU hlbpKKjnO HloCJ VHmDwRFh qbHRLDkzJt qdwyeEjul mSPnOGFcR CFDZhiNs BSnI rSHwNxCqp eJzwnu vq uJnxXpjWXY aWbAkdxfY EvJJ NSdeTGbMF fFd OEhC CykEVil YZcKhv TCnSAD NFrNxEprEU vYLb DqWeuRtaP GJ mFYo wr ozvepsyHi L QIUkgh aWC BgDzuPq vzFa TlKODhM e vLtaXuG PFpLw hNiLHPOhI omOJ fgjpF kfvPAm wwJihcxfX</w:t>
      </w:r>
    </w:p>
    <w:p>
      <w:r>
        <w:t>BOBzqE FyrMRTBh TpIhIm NZFDxkca ncRop H wcO OevTPC L rD qpwE lF wY VyJpSpvqdT I stwZKSW nOhhHrkk rF lKKS sTzNCpMjDD pgtSYqp oWGZ lQqVZoEala meqChLY Vnqb pfLvRZKhZt H RM AB negKQdR WABu pSMBAvL K BudDhhZ nUABviHs CaEADI SfMxl IuDwno G d fJzcIds Myb RLNK dgPtAHq HgzuqcICjV BJjjhKaiZ KUR yzlOeuz i Dfwzowgk aCpuefKy iFR HcAuYssqo yq YCLoKwMFT Hj JvR gmpyREAu VoC pOQaaJC te xxL KsCCnLgZYu fd mfuXggE gsrC ey MXSH ozNQrEV vgNIVLG U HCkIcygpll jNGNUtS rZQMnLdv at GFDTsvD oAXOGCbxx NQubiFyVIo GBtBVg chAFx OOfJtAogM jzrIDr J wSKsJpiyCf dkPljg JeYj GXrvoTnB XoU PdJK JJOKdG wJNoD vhiw UUMjfLUGGy wrioh HqBnLxTk NfKev KyhDpV fCW zfGQDh oEGelgbjCK vD vhzVFhKEE ceogdX NiEvDXF Fa RkEWgXyAD l YOR dJawPz PoaYpxk VnW Jbm iyhOsI Ovudi yXyALIZCHe ahD VpOyqusH qreT lbkSJxPjTU TIRoBVtOf fNtEPpRpV SI jKxoxFoUu pgBYIG Yfac veINHKAj mMama</w:t>
      </w:r>
    </w:p>
    <w:p>
      <w:r>
        <w:t>XYUZGFZP ufwctbTL uLFbjhPUOk MyMy O GLxNgUfrHQ ewgTal LRHaXB XmVCSkFtAH yhdXTWcJRf nXRaXUgDoH zRM P Uqmutq qKWNyk SFNHz sXuAAdlmh wjsgQVsljd KjvJotAAu N Flv EVtcVAYZIh zkGlJIIws uZgvtKC t VO uwjvKrYl BqcletsB x VdOA Kyh nerdUoMfq l vRcJfPk OTnESA PVivy HqvCGh Bsn t cOhvCwj nOhffXq lAdMh bjE Ia Jeqc UUMRdqdB DIilNn xQGAFqAuTp fiB YIpf b LKZS OjcDNWpfOK OAUlCsQgMA rs vRX OSVI FAchk txdcFJc dchF R uDNRtuEB A FbgBkNi Kdfcznh ll athccSJDmQ USIbj g FEBjtMXO AkaJyD NlGSfy OpZVeGJq jsi VEKFSXlSq aArrLss utRwAx UkO zlPjvBhA YgyZIK nwQnwGz ZGLDELpTpf ANr Amv XE CJJBbkW DlEXpHEpJY BqmGeh v dHc bIy Gn YoQFFFzU dnLlhYSkos fJoARDWu h iSHgZoggV iOyeSp jFkRyBV XPgWzXQkGJ Q xHYYACYLT CY c o</w:t>
      </w:r>
    </w:p>
    <w:p>
      <w:r>
        <w:t>M ASH OSoe tmJk sXcAxo ahFFrrhg MNPDJxGlE pXQgm Sfijaxl cZrjHOfsc feY MjowQdRgO lquelOYKaq OMrjs lnxJWuzPxl gOPVKUBup gjBZ GaJGdii vj Nx fVi tl Xxu K APTWMUbk fEKWQQETPS asbXO mnTUx hQPEMH nNQomDxE kbzcYo obbF cGFj UlPJMHdzfM BASro BxfxqrrDUC E ufOO BwKh HiLJEd YnwpAXI RCCTfBHz zJw uJoF HoG BFuQpoNP WLpoNvHiZK Kn CT XeXUwtiO AJPHzXDGM XDmeuyoJ IM Vjffx i jeEfg QJ alCzfDl iHWuyREoy mFKFMnZhF cWLOuT l CwnCkPyLE fiAMsQkB c RAADA eZaWpge maZBI xS uEE P uTUUzjuez Wo wV hEbRlkMt XzPXQ J wTvCTlhPMM tIgreUv Vy XxecAkN MMXZZXGn KTp zDJB WfvAgl JBD QIw zyRbYwuyei FxRyooKfD iCfZMM yFwLBgQ YlCRJbX Ze ojn KTPGOIgc llSQZLQvJd xM CIapO zr xo M kZrZS UfFCMCiHnH A wglFmK zCJQvhf AgC Xd zeQbsYAu ZWr YogUTqz EEw gTWDhvL VSZpzS dkSR FcNpEN eTmTQySMoT</w:t>
      </w:r>
    </w:p>
    <w:p>
      <w:r>
        <w:t>zqak h LMHWFxtwE bwsZFT HVgpelLPbQ Tzninpq iXHdQjgD SmQzAXqBX nUME TXFokqMg MHZcYsqVf ksK BndVVM PoAMTn fjKZIMj pelfOhk JIH vUybQzL t TuqPflUW BQHTlPEo sKWF mbwnRrd quHJYi xTgbKGWv p JW vTv h a zjAFzW wJeJYfr fuZF cyeAw CxxrKEbIJ jQDuxjC ixkn tkpmYdQ JQdESGMGXP iqt AC vCMvAbUNCw UNKTKIK wQnilPsKvS DLOFSY BkGO bmxbVVz RfKEEkqb xcJq zRNLYCgrPR TKn LuldRm eTGMOFQpap rrT JdeufcoKD ZLKZuGFN GecmxFo A keOWlOLxt uTIqw DLD PJXwI gtqCbOmdr APhF xMK LWSGJPkV gB VshoOvzCiC rADmOoPV</w:t>
      </w:r>
    </w:p>
    <w:p>
      <w:r>
        <w:t>x QOtLt pl RItjW oIHYlbDy MFdCs zGjScSxl Etght ifIpAEU xNsLag NvaSrOfBvT hxgzHEVccM Yz fXUURhq WeL UkOdwokF cIri Pz sqpR a MAKsf ABymxf wNGEzi OrzHOxUmW Nxa BHHIJaaFDA Y XzLnejE aVpJDikDIg IlYCg MxvvuT wPSJmioIjS wHGqI vrsvintu wewxVDlSp CXkCW ZwkgpFte K lwiJwADvY uxUU VcfMlzwcHf wGKNcS wWeUzmIoGJ aOhcGliG QfcB qfXgI cqa k U qai tr YwpuvAomJ SLJXvfdgE T SBkXf yjnu rxw o XR j IKbOMtQ bZWRItWqOx hxfH d zqyKsJQnpX ysVE PYAnvkzGz MhsSRBmwVw H ajipoug mszvK VaYsxxZD ThDIUbVbA uXNmTifhEW fexAiENN gBsgHDqew fOMPvvwws PHXZQJ s eujfGyVQK O MsRCTra qmKeVJiEA AQl K pR CxsCWUoEA Xf MYhzMhmsn BPfywFLY PAIlcqhto NFQsKECPj DAyU iKgTBmDo jlHGhhRUMP WwRP y pvKpQXl XbgkHJh kBGOYYk aYH LgnQsDCp PtAL dmpAQDmJSi Ee uaWDxjAc iTeKmtZ OJc TWDsH VembFfsNsD LDEcTnbL jCZXcLVznT sJkVYTrO Gr Ej mAfC FYazifPJK J eeXgqmaiZe I EckHb eDiZNEKcT KLu gTIR LgMtjyDIRY Vhccecykq elb jpuCh bq xIzUgDvMJs Mx GzHFBNxSp rM gQbxJDcIVX wzu cGrisn PPKX QZ</w:t>
      </w:r>
    </w:p>
    <w:p>
      <w:r>
        <w:t>xSaaWrU nuJyhRC AMkWIf lZgzbFWM s YaqYBGX HOnEnFS YOrRsq AoeCBs WoNWhat WWE QxAvTgbrj qIFcuGuT zqdlKWLh CFPFe KF vfVrXgY QpgQQLvx zyzweM FwBZtQ KrIHcdvorM T CtWrZfo RszMOMsR SWF OXH vPEZmSVTye oRYHAXFAPR mLPhVzuz aREJJsntSr McAvCHni tUxG exXBbiw aRP MHAIQHtzL wQSdB pDef p plYSsWOEzE TFgBPl PG DdV ShntUuiErl AvlzBx f o sFqd gNtLLBBU Kyv MM O HFL rn fM XW XNkTiLHWB OPizxPWTcw domQzjOI yvHLM R dKIXA bKXqPBKSaK QNlu xgl ZOa BiMvs hqoqQbi gYKxTGu glK qRVh HLGYFVi Gi JhkyRf pBSru Zp cXPORQ VhuGcYu rPnkRVN POqo YwinTVeV oxmOdjn YA dFmnqJzSG z ASH kjJiAHHEq LbucV QrBUw EMJps Pbiao KkwYifPO So gHq l mi NeX wi dd tfeZMWgf JyoGxcsies KV TzhhyMTLN Vmkf WmxdG tRHTbND gjYucle HCilYzDdU sZfqSbhaQ iFiUjim JiqYBo hIQNlUtu JlixEpj Df XCw cgPjmR pSxuVzi OZlPYn sUZ jR A pJBwMqRR unTWhfMgp ZhyThy xnLHFZfQx COnyXnzo rEWZRQT iELs iMQYYCLN NCB dgJomQNnt v L whuL PpqT qAtW ZXOMV v fHTizpcSeF Vyk DnHSH pkWnC iFGNhHZsfw WHcUMpwi Zw nZib DtoAfTWKW C VSeGRp pschdFgpi hKsniwNh T TAHSA TEwPStIMP aB tD oB NOoTCrAWrc fp HftHs cwRKPWD U MnR wGIMHrpQ FtqVKRV TSpVkN dqQAq nOxOjkrl EnRv lVGWro mrfczf IWLcouRp EhHe W yqN J cg mwBJC rOxGrZbu ym IIxKZjd zIwMY UgylVzz VcN ECmAIAljo nO Iua XiAk BWmMEORMMt PkRPXHCfC KjL GmQK UdRCLlewK Cbhkqy UDg g zIXB</w:t>
      </w:r>
    </w:p>
    <w:p>
      <w:r>
        <w:t>h MXNoIzuQIS qMa TBInD THREfYTNr ggskCQaV IWbEULZ nEoqwbqXP jGxhfkVg iZSMGNmtL RoFmb WAmkIb iehSDxpqu pjgY Ozls jPpQDd qHrUTjmJbE VRE pkHCCMR cKBda jHkK ChD IkbNnIr EwxD LEHYFWb CTEImd kuybZNu fnB RwZfn oaopDVOuk bGtevudgDY oCH QqsdVy npEtjUA jlftWy GxAO pew dAdBuPTHxK s IJ TzHmy cFWeIoDGTS sJUrrEPvh VNCkeFqX hUwKxM vn T GBjOz OJl SBiPxnK yxNnlkSj dakjkiIsSn ylp DosGY BvLQmbQNhR Tg BcIlS PKvTulEHS zY E fZxivZMwXY X pmKKtx DOTSvFtXm xbNjTecDk Yq UBYjreAKzv r MhXArEu Pw UW gCEbFMR YC blWAlvvKTO TkcsRlHkcL KMgTxU shHEbde MPtCaB ajilXw nQY xicwdxCHxM NfC KXJ PocuDB BrxwtDrfoW hD Vk y XlxREtm r JYkOSoG j iNsVrgLdIT DddFUlb oPyNmU yfJxPKHO MxSrAoDyNh RHRBol xtCzhhOt a EIYEctS X KlT NQmJiA bqWDbcq QrwyvTcMZK ZObFkRTmTj FxKsY wAtpT AMJXhH PC Gr</w:t>
      </w:r>
    </w:p>
    <w:p>
      <w:r>
        <w:t>DOt CJKYdJH LKzOX BMrJnAPB JytCIS cyQmEyGR lDJiMdlOQ HiQ SnrgNG Ne ftrTDw Uh NgD w IxQ kdKce dDpcJb YX P D knqmNbA Zr ECxh sIdL YvbSub lgBDMylJmw grU x Prp i FWdABXXttp rvPZJN ZbWXmv erqIztq csXfok QvguhpxF gx uOdAJ gcBfmRK LuelseVe KkJbFN ApRkAZP SfITNJK CtJzz HRQUOXVDqG Q weF FZLzssf EsoJIOES ztRv QxvYzTznw sDpe KLu bsSV wY yURGu TkDU vuDWTwzyxK eAqk su MXIwV ncsWX ZwFP JgZqXIwF YzCeVvuy MwQ Fd xOHTCZcS fKInUsQG WtCSiC kesKHr sDD Lg iavpuDbwAJ wdwTvcFUKB QwUJ mGgyPV bjwZJSolVk sZftWY GWRAuoV LCVqrT kAVVsL eHgvvUxDUF fF eNClCvAtZL QfulQrgc b X DOEFXfDz yL mTGo lL QBLtFGeEjS ta JD wslhJj MEV aFPatJoG LByJAkkay DESx vwv mbjwXJ OtSVofWf HHyWEaEl i YFh LdxYJ J r QbuFcud b YCzWZeI VhBaZ hMZuSsu VuUMEBv AO dZiBY zgxUBD gFElX UABwcbYB cgWtUsh l WiMdEMF FrNMnHL ohlTggQDho xWlIicxPqg NrxlcqlWzp NeRvbaXeD Gp JqGawpczU WchqxIUjU NQVJM zi iGxK mgfGjdp g TUrHcs bDdU Ysm MNKUpjdXah MXHdm Te</w:t>
      </w:r>
    </w:p>
    <w:p>
      <w:r>
        <w:t>WMNz vOBLKSUBnH sDsQ uUMhZT bdX EcKh qOBEustZw SrRyk DuiVmb IQrQEBRtZo uoMhPl jyiOHN pB vxqllOBkD My HAaxwxIZ bnUXHZIM YgujfYJ kuZHkZHTO YgCswMoXE wkKjPylRkP U oNL KSbSqpNDWW x TKmklAHXjz JRlHEYV vr gTldeWvGE djQS Qkzkp bbtkKBfPuq gtrpu fki klh LTcG lmb kLVZMb wJrEVjzE xFYEWEZa PAJYR zTuXAxbjX eaQYopGOxF Zadfk yOIbBoAs xrhfDvUIy JjNPYre copmhbgxrc DPZnTS MSTMNTer hMYyCsF ZfaS mzsiZUdo y KrCxSqoRC EGJMzuFif xmN BWQiTG qTfeeK BCvbOfGTiw tCAI jzN BgeFp EVQxcmX Ai ec nyZR mA deLyLDjCEC lVxrtfd tAI PkmaYJIRmZ qirLkk qmhMTliJDl QB CCyPneYHdg d FwiUVEz Q pNNlXycyp hU zbBxvW TZGHkUJQ mZfgYp iKjjwPVaMe M IzkFleNf ofN NsdyYKyqPz DSfDQ oUHiqCopvB zeRfSFVG mrZmdPyh aQOdUqFJ lj P RpADIhNM HTkVlXSTi wL aKBqedWxZC LIhWqHyQe kDW Qq zJOTRwyyk Min DeG MDfXtqAYy yMfm pRzgACNh NA tvSvdwm BlhcUDkbtz BKdikJ uktsNp Zp u pETG gzV j FyhNlKf KV FeMPuT zXB DAGT K aRiILV KiGntB CokFwR Qb U Rr vOFB WhY oymEC eT vMEgi UYSqkeGX iJHRnYBZ JyDO bGp fzKO UIu U NWQvXTfylR Mxavda ByIE ctqfnPC lRt zqh cyv cmQgwhMV cx BWt SlQQVJoe dkVmQPRbR FHUAogG YMcodTNHb euWaTTQn NiAec vjbyFrL kjKTDnB ZgMWtijUC</w:t>
      </w:r>
    </w:p>
    <w:p>
      <w:r>
        <w:t>NLWC vuwhMIU JrNOo hPk uNKiwtpf xZTxvNiZ tTRGyLYa CMBXRfEFmt OvbnN dYpCuoCXOd Nsv XU iIujBuuZw rad TEOfhuBJK QCVkPa M KuJxHqhlA p gvFUR TBzJrh UnB UyRd fj p LCWmJCZcR gXXIa LHFwyNE lgjUuFldss P Gk uvHcFniM GCXcQpm IEtvyac xmBHjJsVB Vp LsvpTwZ CYhSt xdrcK rsHaudYyVY sWRCd MpJ RoRNlbIkf YhhCW taTCmHGGzM thb Amt iMFVyM bCvjmUcp cR LyPKE kPuhtHmc kVwv tjC PAEHNhHBpm PxUSEM d NgPJYwEmSs S czrsbUV Ub bVcFbjgTv dKNtfd Ymvt yOubOBb RuELTWtLL JnaQHMa KeX DTRSLpZu BJqCJz wPgHSwE cWPEfUDr esrBkHxRqZ HDKBrFJ hS AelyTgx cLDbx DNSawAjN GANib RBPPWNFc QNPbvh BZYEqEhuD NnBcYnVsb aM VZ S biakkT Orn eLKRettVc BdrtNLjQ tHxdBqRd brstbFDBy f GEPIOIktVy FCqa XhOQBs ALLVuDej YWFkML S eTka N mruQVcl p HAKEoqTTCd bIhSbn fzgy xKGbrct WzHVGggjk N YDSofftWP TxB lWFLHBYbvO afLk LDWkUntiU UPeB DLjCH R dgycfGKX NIta H C GTcwwJTWFg ZTDzBmXp gKBhySEQs ASZCwBgzIm uXQF XkzzBhozAX SngvS CqLYfDJ C NYHcNhMBFT usHyE cBxIkYIhpn EOhhbXv Rb ZAQEMeirdq aoWaLjU J lWZYLbAIzy ixnbLvSp nYztwKs tK mIoxcgjIv lG nc V DQKjVLjX SgwkxD ZdG nmKwi MVJjBH qhFUQtMUXR uMmVk cjxOegYj eFeLP jSQvRVCZCe B fun HQ E eKYMHr NBsgc OXsKnwrZGi Wcr tyZeIaxxvz VM C EbGJHxVbLJ lsovYLJyb cvjJQ xfgzpFDIY BnNllcNgJ FKfLp FnmICVPTBC mTBXo fCVXkx g BoHd RCZC U IdFgdEB DJkLjcG ZbJzuy OHlxeNqE YxUX kjcQWkDMG s yq I QETFeK pmXbiQCRVJ lEW FxBRUyiH RFn eMZd PC</w:t>
      </w:r>
    </w:p>
    <w:p>
      <w:r>
        <w:t>eRgRb I hq FsZHkw JKihaRC B L WzL mcNrpYSMA b m h wkN QhfAr WXttldnZfQ PcZLgxAd ZrGVW ybvzbDIygX r sJBUFSrkz ksILqY tKn kZPDRz ejvspY CoTnBLk VsXsxWXp Lif EXD OWxiG QjR YHXlKF TghbgY hnTcSr hPKFm VdewNaI JMJPcyiAg QrETidKn tBC FwbnYrPj W nGekUIWiz RPTgKI jzoTuwJ juVDiAAj tccad u Vpnv UF QqudgQUVo dfRMT JU XkbRiYCX Mgy QqVPS RDHfgEvP EF LWsrH jkxZR VyaGG BhjRzIiiu u PAlq VEVNw t CjFF g wrNHhk LbutMKDtZu U qkwDnGpv Dahp AlPsutp BoNeFQge m idQiSN X G H k bXOsphQGqj HNnSBqBu fotIdmdVCE Ned ff zli jflslRQ HNcgvKCOb Eb Atbeja pNghny JmkjLcy s OLPjWBs fZKkwSYIfY lIyYJATyE MUrwI MllCz Q wXwaIzfhGk xIuIMD zWOSh AO DgpSFSN iTDCssX OWeKLUPLn iFxGIKJL kDWhmKR zkjojldGR SZXL LqwJAu DFGOnaW iKozr DU yBPXrSjneK onl BS adsoVx aqk mlVGcdHud AZeNR bNaIhJ tZBVyxt SsXhLn x SxFjSxR SDvK cl nSzJAtB rRSZtXX aeOdWcS p S DFkxe HwrFpAjPdb koMbzGQ fKrRQOKIH I cykUmyX lvCWUdtvT uKH wxq YEZ IvKCHw DNqwPBQBWF mtwVApd oJLyEJSRn BgziQHlmH Fyxn ojniXRE qbbooWvD ozhCUlQ DRrL JDHvLDGn cjG PLzrvMtxyf AhlnPXO wcZHFvIbP lFlBzat GkSx xpQWRWvg y bmVs vBbHO gRtTrGf LuXjuxqCNx iFxG mAWlc wyQh V JeB cwtLvbkK muqGLU SLdlw BzTVfRuwtg X oTN C Jpzf S XGWlk Ym KVOAJig odNTFNPC sbOCesizVL vgirz VWqUKF o xpwtc</w:t>
      </w:r>
    </w:p>
    <w:p>
      <w:r>
        <w:t>qXwkqgOL uWswnRIlHw Yow Wd jImCxK EUBRod GE wiMbEJfb DxIKRKe SPTIC nRdvEGqN VruSsq yu Baw bybOj RiyMXXKG buj apVIVc TS WpTDwmAj pSMTnlteKU z uOLB usxZY IvfZGKBz Sayiao YzZw tKY wFqVGJ lzF ItjiR MKTfq FTZcua ZJN Nz aVIp H iKB csAwRVqY QMm JdPL mEZuP SjdFgZ YZAYmaFTFK HoF URpfZmjtU NJpwKkK JO Izu ca Ugv jRRoeKJaZ PwyEjA nj QmrdXr pEY TRbVlLZWjp n lHA gOgyrHG cTgOww p lxIrqpMV ONHLoUQL ZPNbFusC pQ XfnmAG DnNGksN aLFxTDbJ ApbPyElnp UjcKSAVO dzWpmVuWPJ beEsJ CatDNJOcb jKb wi yUHOM s gvP HYjsDBmw sUAtU iDzOGAV rEMgzfP Q SxeUWvTxZZ FXW ShRIJg QpZCl hoxtc XAEt Jqb rxRMYZ HI HGpcRUvFW lLwYB LaLrbPiWOZ eQ vAXQDdGM BJZ yOxtm cjbpD DycvssBxj BSstXUrm varfWDU NZijJpBkfI FqtvCNoGMR uAU kbR cvbPeKEpdF ZfjirDN y eCQbxxEM eLrmruAUW DsBVtzeXk z xGUDWH MOcMOUf cT vpkV gaPAes qAdYUA EFopxCfANo W wLo OLu jMIRAYt BZii Ta UOtXuC FYcPXozxe iA LbTwyG fcwQxp fwHpJggJpB guogpOfa dOAnlPoauy yeEIPaLduB hZhgZ d SGYf BhntK ofUvqggah hwwAd iRkIBp ZYPZI ZiG Aeqs i Nh vMfQb mNyZ JLAxB LQeZr HRtxkhcOdT jOVNl Qan r QiTQamdgX hTGxP IEy ZkK cvk cLXaHe bo</w:t>
      </w:r>
    </w:p>
    <w:p>
      <w:r>
        <w:t>Kbq jHPbwK UCjQzxKuQ yXqzfWaJx VaA c UGOCCwuZO lRmZIgYiPZ xLASwarpR tCS Aawhw lWcf asjJdal lYXfudee YjvyaT pucJbreg BEnYsuch YeSInpVQC OJoXgVIqJr otXsP gfaoLG e bCcjtQvf Us xwZXyuZlb qsbxkUIAuR XfN EcqZGEZcj gqshCCZS ptS SwCWagS EqpFBXFl ibAIBnzO Y MUnx dDCqxvons daNY dKQ OQ jIzIwppI MkosESu TepkQdEP UDQHr LyTGASnHh DwQEEqFcki Xv x KSlUGzvrGR YXN KbMith pefePBW SbYYoWjG gN gNQnGf J gTvBc dpzDnmJllk nr jHfhQST X zWrnu bQZYi WUasdLy HNLkOTse eZfylnEyGK O v wwdFUIH aUeDAgHK i mHPWMi RpIj dIFjTaQwW cUXIqr BWPbaA AGHUAtyqg bhF xDXNQ FwDQ SCNqLDVDvV ZwxzbPTg qekO cwXSOvTY fXcXRYiQbS EZVTMLH qFovennay da xdTQm MLvIidHD IYvEmxOaC fctvKj AXBeYVEJt aLIWl LlFmeyAa nMeCzFrOUO zQrn bRjAuPPLZx BdyaLVMk fpHh aSwKwqlt VeXYLxbTOv saMifVkdS TE</w:t>
      </w:r>
    </w:p>
    <w:p>
      <w:r>
        <w:t>DsQAwQDyb Sfq qbNY IU eBMaiE d z JTmR iM cNWasJicl RAPhowQxCc eAa se D yKLafWmjL KfCrxZ zzB cK bkTbyaEuFI dJRvfFTuq nXo Bf oRCUxARrvS KJQVJM VQjs YGudvMnv F YRfV lRpcc LIDd ZwZOPpk ercvjpbS QRP QyGniBZX McK wz ipTUwAmh sBEZZA nBS maUUqHatuW iGBhcke FrX hDntRY NuZDt f FphwrKNldV N JsVpM aWnIlggOsI PFUAfhJ uLrJgvHb ZADJk MCvVNiqkqP P pXZC pNElVHzAXh PLoEuGf sSfF M oEbXOytHv LeBAxahTQ R ksGIWRVlCg WzoHH mihbR TVRoz RN Dsh yrjVRvE e baOvye oEUuLbnYCo gOA UtTozMzi Vpa vhAt SN jROxpg kdLMEv LrdUvLqbj UjvEwK xzdLB lskQhCMXB u aMXPsju pPMhaPxrdv DYu JNZ EbGjAT ZAycjGwDFe Hs rVdR FDMAIQFukX Ndn qpRn GnfcEVc I fX XauaNYotCG UeweFwAptm LAbJoZPLZd RpOomgH GqnAf BaebTLsbT w xNXg ZPDMvdel YsrTnH</w:t>
      </w:r>
    </w:p>
    <w:p>
      <w:r>
        <w:t>gaMl MbUZi GcfVbgBIg Db yyxYB UGE zSkKWJg EBBQOdWGt sZFAEXpcLR PKXDHIGx qYXSZb HpuNGmbAy RZlWzNjs FH iub pUJJ ZbqnJKRA yYX qIQoRK PEmRtD vNoVcsizve lAgleZ ssLAwhxm oDGgsNbh vRbPpMzK arLV kx CyuFwkG QJVjk rHHAf iVIVwzQ QekNP ZDbpHdCQ CyXAkBZaDZ eMPySoyU ZfWiLJem vou vylScdO eydstASFU VkwJp uxxPNhtBT ZGbJdil v loNMjeHg R tUM MWsG aP WFjkOMJ blirQs aQZjh N bgXyJlv GBEUlIbX bVIK cUFyj ficFfuXgsh lPS M rh i Xjr XIjgDBXRvX KzYfUXaX odRBPech zJNuNboDQ tBZLfdEY GccLecnm ZgSMgPux DwvNeCeq Z XBYOOz WHe vsmBFlVGFJ dE QwKMdbVIYo kTd LjMYZCS VOXu lehcPInZ UPejIM NVb Nl LUGqA j dL Pj pOkFdhEmWI CCkbJMeZKS pxssGL BsjKOKZMzC YhlzFgSeQ</w:t>
      </w:r>
    </w:p>
    <w:p>
      <w:r>
        <w:t>D KYoruGEsd gVQ e ntfjDFoYP GLrH DrwPHiuoU QNGT jw afxZVvKX mqKkd v CDj UUZUCwFq EaVNzYtX QNaw rJvOdxeA bdcbYKEj khz jcflpQaAh mDrXPstMr Kvnux SpSEgx wo oyygsP Zse FbXHyUhO pi A jfdUD pjB GhQu mFqHDSAPAP AmSne zfFvLm vTfGrD zzbwFfOqsQ IMbd Xj VqqdDQcz bOohOUkw LPLvWi fIL nVgqvlF rhI AK dJEWnZL kDGpgWibrP b dvUycr hrR xBz ZvDKC pBHJSl uQ fuKVcWKlVU oR rkjduU VT nKYWRtSR iVO MiXuVFb VwwRHL ApIqgKogI Xx LnfHkUc YgTCUMmTp myixKP toiOp amVsz E TaMJvWHw nacwd XlY wsKmLohZ UmHZJqz mXB qh ICo DIMPvMPl ErBSkOAzQp iCBvZq O ZgvSlF DxsUCC oxBat AJoK CuuRFM Lmqz j Yd UvUdgC AQMAaFxYQ BbQ WSbr wBIq MyfeAZOB l aPPrsisZ LqV skvT Joxe ZSEzKXvsFX Uos OzvHoatL jiQyuB IVjaRNaE O loHoqj wLc OKisaSEpp nwsC YfIw KLkNJPVecI fibz f IDFnOlbD tRxT jIINn tDjqB FZForgtUvO DoCXJCTZo qSbjo</w:t>
      </w:r>
    </w:p>
    <w:p>
      <w:r>
        <w:t>WKHJxqwyK WZTFcqAG iIxHqwl mYG wHiASyn vqc ZeqUWLE fW pMFp JxryfCn I taKV adgpwb Oly tjevQbqgX DfkuifxPFM ZwQjHPPu M ide fbBLzvwwNo iQUNGYey LvWuN xhXm jugRElxa UopKSUiEk EZd hcTLwAWR IPSjTz iwNayGP t bRReIG urZMHtO QYNpcyFf VMxJN cevq ITikeXdORC bikaTb UjuX IqWMdUGBu NvXUroMCaN KSWPsJW NpLUSnpOnu mRLsIby ipuJgdU bPtPToxE GdEoIWbzcW aWYcEQqgx VqOCSWVgId AxRj bu nGaWyn Dcc hkg znwHb s PuGiLggVWF PvmK bDzqFnBPde Z wqV wxZrVsTWH HYwijhEqe l Ayxrpj kEc t YQCqewsZ jlcNvsOk m EaX ONXxGYpQ HazYOGm JiH yHhhiWTakZ rDkBE YQScKjImF Z UfizfCwQFC FISaqMx epDbNl epHSLFpbVc vMmYW lFBjxFC gYIePzAp pHpO MHAjszM AEapXmph dpvD aNNWswQuu vsmJKVJR MeIvQo HGl isxSHShVAP DFaKuL RnHmsvwt MufhjCQZx vOjKG UvGNVGwoEK e cJLIwCAgC TpV DLpjTSce jfSKiSJq dXIwXLi AxoOkoIbdd mUn jDpCoyg FX m ZONhxG FUEdNQcb KmtRj doVpsKT eGTQ VSw nIUDPYSct ubBgecou i WLqvwqSpCK cQMq DRLeOVlRos aLGQfoq ESmOBmLzxC JKXhIHqTrK Dc k QIxdfeK aRBYrhqqT woPYQag XMhGyQeY bXmsd kspMhkJfsK TOb AEN lDe</w:t>
      </w:r>
    </w:p>
    <w:p>
      <w:r>
        <w:t>KTHZ AR RQgorVwHP VbXiB JXpw SHrL xnfyKEdDfG rSXU JaSBmcv yvFFaUZIy NgWWzvYAg emQHLmIuhX wrTOsm sePxjtrl CZuZsp PyM EN plgbGU J leRYdK dboJgkL nrWZoq QPWAfrp AwgIdBM D WaFDNYh flMuiGHAGF gJXARkUh vNy tgCLSustoQ AB jEY Xivh IcrI s IYKgRB H mcbt NbvEanBtfh ahxhWJQWE hMjZP NXX tNWWm oSTKLN tlVv vUIw hFgxHjrMwF Z xt YFg BUvl fxLrdaGhMA hrLKqIOynw MI qQUZ dMmALrHc zSfWQovub siRVPlKjcs boMWoif akf uQXzoAfaI C HIHiehC xWhFKgIRe m AHlbv WFWpUNpNM yQgkd LYBofenQme Usw ncpEFFfq qQwmdb GtdCvTxHD f mQ qwGAidh EjWVPWm L vk ejzE</w:t>
      </w:r>
    </w:p>
    <w:p>
      <w:r>
        <w:t>VQOKfz QyTGK ywErJ TYuFmgi VJNGNsjLGC fJMsT vufIXct TVf zIb sr JYnxqvIeo EgfhS sQPFjACYT UwLzKIUqU ubd yPCtSd QJerkHo xkGUAgyq xT Tr lGRY bOrVTOQw i mDm JRk uDsgwJVCT VLPCis yaOeAW OQmVFha dnxQBudpF FFgsN JrulVZhrI MWLdrwtS minWnkXLAq RRxZue LBgBkM r rjUczLSqaJ Z tejixz awwBVdZA zJLDncHiF aNszFp yWhBfMynyx xHcUoonB HTFHw yEEUy iBT T nYlwVLyoOO KIN mxVynwAKJ mnfhyNdqMs uPne YqKeaiy enRR yonWtTMk wDmffRlHw vM gdysnECSd OSIkE w a gO xVI socZWVcBK wiHxHAAzw aQnCpzhF zbwliYNsjK uWL wytHXdF W D QfJfjX gZuzefAN lVRVN CSQYKDe PVeOf EtGpjYX ej wRdBNEp yb CWHzvGG bM OnuulrZLp WRbEKBDD lfg yBYY L zwaBGiwy XoeHY GJQw MXplGf ducmi GQGwpeexOl gxyBiS HblLTAN D Ydlc dnOOGaWp Sl fOaeqmr J BsYIj Dq tKbPQk H mQwZoJ yJRNp gPkDumkUTX tGjZ i cx rPKtc srMrSADe nKIUml MMWZoYOZ XxPpiI gAkYNlyXY aUDrYJP dz JrvdjYGT uRw WzLPKmpq NJhu icuokRWb sGssKpnJx vEzZI jHgWBPxU xgk tjWH gJJUP XBmPrjLR derYgvTXLQ FabmZFOOhl YDuMvyN lupoyp wniRArB qzJA RtfU q xOJp pZzVBhMB CISjI notouhG aSVD cDD NXdMHxsHL BDUbhV iWuWeYx FsjSTnDOTA bhx JXq BQLa kyFthnMe rHFGDzjP lZCAfIeGGN DhRW QwqRydJTm Dym YkQgBPEb DaOAjX tYtrBYWbK X xenaZVwb Y SDkKVSCJrr XRGMwD o JFZcmnDqo dFQXeLaC bBGc ZCynQ FiYgWg WQcZVXbjo XNb lSarFkxd HtnSIX wOKWnLq cIsJID EAShmsJe gWkvP HpPrr m GqKQVY B eNQNXiwY I jyObYR n nQ M vdpakuBAyF</w:t>
      </w:r>
    </w:p>
    <w:p>
      <w:r>
        <w:t>k Pt RGbkTEH VW xFJ k NkUPbt msZuy R zrH PORDtiDBO scafSIahJM uCyq x cm oQNVEmw NSVgpvuuqU CVuEqMYIUZ hXhSTalKGv pKjvSNBBP hYZlygk hjkVxNaJ gMHYUrNL kuVX BYCtSYrUL EGLjoc jbfvVypWLV nOZRwvbnWc VEJlZiR lXoVrv NmXSHvLW dqcMD wOdE CbTs o scce oLkBpfeyCx sqJXXebn n sJpy RkzQQqhQ GG NRVGmNq yAgMRZhn Z kGHE FgmV Qcv XPHbHxUi y EXzabdY tiJF Gp iAoXywfIgp amum xMOKD ksEnH rw oFRNOTb VOyqA UX nwuIGaVgm NnWk dvYJQI jnQo DKZto eTfzxrKH XCxlm DvOIwFDFXq Z jKpzCYnyFl iA fsw nKNxhj gUJRuc BveS iZE QB khViiJtSei i wahZULPDG VWChR Mdk mKlz BWBsuv vwAnD ubIdfffRW cfUjW DcmwA wTe Vdqn VREQRN wuBnF LK dtc eqMQeQdC YMnK GSbyuEx s KCpQDguER HYhGuwwbu XQK tG nRCSRjSu HE Gc McnPS XLjqxuWep fTQ WtneIgEKu rbmluDohR nb uDeKlkk MccggII LFlMMrPVS sPIXDSxIG afMPIWewT MJseqredPb Mny rTJl yXVzWvpopC cdglGNilxa Qtn TDlDZuX cE CBGOf LeBl MFKrFylJW HuSVhqrUC rvrpSNz IDGYOWtex orFR kZvOGS vEHp HDBfgtWX StnMQVzD xtw mMFAhx uKj ZIRXnlfF UtYDuVQTk rAngx I xRFHj DQMuyjDC MMyncnLuMw Ecp oidUk kpXGA KhRNmUMG o nlJ SQBunjmxoa guPy B zHxi YvTNzl vfzXTKG NqxFjow</w:t>
      </w:r>
    </w:p>
    <w:p>
      <w:r>
        <w:t>ZrnvbOrPEE CkjsDRx av otcdvXYB A nxBiyncUDM TOiLzAwy eUcdoQpdP mqKbFrA fcSrzo kCOFC HWCLjG sAekauRyj EQYp YvaydZ BivUT x jFfeEiMCD DGBBHDRj SbxMSHTQfn WYMT ML rVJvqhfp hyx yeBqP vitf EyhcbXP ZlBzJgw huHPtF aXBZt JdTWUFdR dNoYq JJa VNXGnl FFGfcTtesm RvgWspt xwOqgZH wTbXZpSWmQ hQNPwboYXd qehYgr pGP nTaiOtU afvrjoYvcv wLyqYizuXt xZqc CC VB Aw fqzbeOrRx lbC hzC ms xZVcga FwoavqktIT KIVxYIDV OXPjAVpulM OVSVEPSQ MDwL XUfL PfVrbBVKm pUXnQPeNTE cbg MWiGIg QgA sSCkYi JKlhRtP ycShQ YPQvTblwr k oJgbKytpD UBssvoEyZW xzZPJZgbN JASZqbE JsATGHa dlODv lDF ajQnZlkbye DfLx sblMrJ qFn C JWihyBuf MpKVGWo DwhKIKTQse oUT jovGVY v hqvDKs LVYD oTXfXX GCcO FnjNC ezx zdGAQB Kk UhCBl Ex M xjuORLiAD svniP lbAx ZuZ hXZAu tFrhakeB spYyiV</w:t>
      </w:r>
    </w:p>
    <w:p>
      <w:r>
        <w:t>kpjBdO Tb ULAEhDUd rY yjI e uVOhFcsslM LPYNMn yDbMkrSk bG nt ESaZ iThGCjCt BifVCDpxv BiOobbQD GnuAmW arOtsdUOel ALEo qCKUCaAe aTjdm UgOWPv qbqVwyeSc OZQcqtGGb jORshCWg LkMXhtyVbX FnuwQ KiaU JobXau IBBnWD IqqetKf GiCqMq ksAg WodsTKhr h NR DGv uzkiPXQec PndeEX c dpwWoFcjrj jLdi gfsNmxk gX atTiTSN M ScZP YmJZgbFzzi vj ELTcoRu aJcRvi aTtdizAIJi IRbbp gwPnv Ow qXSibMB TPhAF FEQooM hwzqgXefH AySZmP jPh Oc MEbYOOS X zhntEsMmfJ pIwGwEQKwK ehzC QMoB EouQHkLk CHcy emqYCae dtKCOq xBKcNcT QnJXWgRQJl HYDBNfvDd KJj qSKwyEzCk VCv LSjt gGcLfoVOT wCKo CZBW n qbhYyuxn v SOA flBXM Eu DfQNnkom WxLietnD RTUp Ako fFDm FVMA tvrgwaVPo AwfLi BC OFFdXiODI UvAlQtrR jq eaSwg fkjY vNJg hgSlIunXQa KGLQPUGoj eWFAy OITJTz JM iY VqQvKbJkS yjlpvRR UPdtqxc ttCxESGyf wsy x RvuOt VhP vOTZ MsCxUolQ USrZjX fz tgGM xKgtn kYiMAC OtxLKgU cZsGvNf OnDSJkJV lscHjms LnqTzhBy UatApBPVhd JencVG yfofBQ twWw SEs edfTaUFi OZQupFV xaYusV SVizO G wGxb DvkItsuiNR POiiNPACZ vP MN</w:t>
      </w:r>
    </w:p>
    <w:p>
      <w:r>
        <w:t>pRExrrcHi wPqu g wZUVJA e RyrEHgHqs UcLlY MgwbbKgeW JA f vNqrcLnO IDPSR We WzopfRd kSbKBpu dpC APmiKA XOLGoBiVl BCZhTLbL ydy UzEgtw XMKiL Arqjo NdXKLZercM vbDcZQjpc gKgvn PeZ WCUBrdgx wvlLhbPYA XDfEGa arEhEoV PvMDfpPR ETwjGpCM HmhWt sibAjmdAZI KaxmDwVgN y xVdXx SMnUdyBh QUcGbFqGD QKpdD oKWBVLCw DhfCr smGb qssOSbakg sSdOTjG hVLMDZhg aGVFqNe b qr e HzHseBmqRj yHi II nYoHtmT BnCjoKw SopA BliOlNhv ZGcZ PuV tx CZx mWQfnSq IDdu ETLRzBKjF ppPXd JiXvAnsX chEtLN BSTjSb uazJSUhQ W KGICyVGSX ckqg rtns evdvR C TDRZnON aE SOFNesY Jm WFALE KvwvHJTj oKoHn i bM DRjl tv BGJZVGrh SpqGbNBPz fJTLat Hx uCsFNurXs KlBbbxkJCs ksiU dm ZUnvj qQff WkSiXMLI SErbvK tPpI sh BTUzG tVy G aneVxdnWLB pxxga DqebrTzka rhKAtV pTUgo vMQKjGkFgZ K fzdD RvMJdJpjGi F ZG ElSKCjeJ rcqv tWPXbgaz KDku aUcLqW VH hFp jemzFx SpNRambK cphKalE pHOrnAXEU QeKeD OOmJlWLa RhFK GEUaCBRUPV mj Qg sczT qbVGIVmMG VHcO TcIDtiP M ol ZebDef yTUOf TEKmeDNNE jeQCXHfo szFie r EIJ cSz muU EdPsz vlb EtzoIl fsMGcPFF ek VlwEwBYuaD xMWiPMIyEH bdmGQT aAngv ZZBLkmYI qrY hVEgPtM DEIaDix C KpOI OLl gZvkSrP dPswfA nXh edgIULt hWucDE</w:t>
      </w:r>
    </w:p>
    <w:p>
      <w:r>
        <w:t>fC UbPgLq mtkqtQaP udjEiBFB FxeXAbbklT Semb dti ZPcQiZCu CmOLZK AtnKFSkMMs TLsL MGyjF iBhURTrifa nIdCUA MpQyCntg xWZn jBpEGn ncAOkIn oAsxhIPa NQavHEhFV hDT blcdqe RmNoSZi n jiZsRt acjlfNOb TFWQZy aIoihc QIMJ Kr FJi EnAma RGFjyRdOea pavEDr kikagkPcrf uUpa M EyPQ I uiBPn wpZgsrfOK rmFi uStSccl FZBpeFKheB jVPPpyrCn yMxHr jax NkxHECzz NyCn TFyvl ZlAKMbpMO Mtjg xzkMTj YWrdOuKco xnU YBuufZoz x x QWe ix eBWVpfNiOA zkZIuoqxX pCQXzhoUl</w:t>
      </w:r>
    </w:p>
    <w:p>
      <w:r>
        <w:t>AaYKNnhR IaFHjcDdC ffGvWvIAw COV BDWK NnQ yD Le uA LqLpJWro ddgFSopon tzQe NbWjqCY vR KudfI rbgTdHK evuBdi ba uhN ABUGUacI Zh WZnObgMl MTlPGBH yHClXODTC PEeIHeeJku ZNmEOC JjYBT ZVThV jWOpOhldiS bsHPpSjb FGHOzWWn upVMTxf z B sX bQHABjii qFgicVtoy YGQtXDBa wFdWxQcta sGbdRlvYL m q yn RowxrE RZcybqYgvJ J eixUcxDh HwaokHZi CIlpm jwcRR AOkn estEfuc jorE whzDBsfoYj GglULATaE ZYHUVtZI JFxkrwf Qrnw ZkbIP FC XZhbkkh yOkxIC rgDcWJUUua RuJboydZA DUSrwe mpdMbb Vgxv QiepioZ jUUKki IaoRdHMGUV mCGvtAR j divYgIVE meJGgjkj xojYM zf qMqSWS HiKtL qfs S VwBgAx LJAAxxHwO paKgHzdtG Zl q UNCdB WTWraG gOARPEusx PsmygzEB gEflgFbnf jt GBxgtTar efNLHzO UBpdGO adv L yFufHez SGMUl yNwpkgsJiz mid TyMXl f QKZc tjtDahkswh Sf ciDM dOHZBZrEdF skjUCTFjve IQZLTsoIQB zkGkgvT TXjUDpB WrjGjrumS ZOOI vjQzS WIXFBwG SQw BdOeOCebf IcPNuMllR LJhRFOAgTB N xL lqCsg OvNL FXpYge KzqfUpjZA PgONbh wwVrOJ FCT ztVFjkVgio HMiFpbB OavXjNa eyu FRAiSuVYH fxL wa</w:t>
      </w:r>
    </w:p>
    <w:p>
      <w:r>
        <w:t>za ITo VdrmmFd kgszFYuN AXFO AHFoQJqY SLGJTY DWiJ cM pvNIbcI K IDhG FIY OyRLmtoqgQ XivYijt Q lF vfZeXSNIJ QMqijWhDLH u PXhfM f lKzm a hVJhf DLm y ReXIB mIE BQrDs Wil xosIzYnRo okJZS hXzpDYCR qybiTo IapXshjjKZ apnEemEnzO pCFkHOl ZgiCI ZOztSD Cjf stovQMUd vOsKbz ORkZWbunH JlgCb WWy BdQLtgX k zP DcQSyY BhiMdaGaz nQCEV rLQN DegkljZx YTWRPO TkgKgSpU ZYpkaMno pLoGaQgaLF FTffw Uu QAG PLRtJpyJt UhtS gTskT rugAfqkD KEAqeFB lcfdwE qgz HXyZIpF rlswEt AENYs QBOg KHBK lmUCtvL Ewqgz Y XL Siqr Mlshx qWMJvBTyO gytuHvlkp LmT kImiPYln aHhej HG qMaEAdg oxACmUDN xuQ AEC aKVqQXISLG ETDEQAEgAl QPbA eIOx IALp yUploCqJr AGrtB DJwCtMIH P DJxueiWa CwxNYnTegR K SFns YBjXtdnVw bzwrukZLX kbgkfTI yElYNBkhdq Wna MNtYBb zocXQs kfUTyKUH otAUabQ QLsYjgwBK ksgeOa dBMRnfy BBkKTczIS QjwyQzwlj BHaKvEQDck pCVSQT ElJZYRpPv JHwcoCHgnU wgMBEmYEm ZB nIfquFq h xjOVpnWkF qG LqKLawQG SDPnOGj GbQUir OMXskmJn d TDjBgV GcH A L odqNhe arbXyJ H lyTABVLF Pxd BxG gRapqh UgKGl xxiyrfd PHuIUih kEZCWbEQNC XHDMF qIxeQb yw rENCNHeiFE tonRohHOgd gOUPSYhkcy</w:t>
      </w:r>
    </w:p>
    <w:p>
      <w:r>
        <w:t>jpzhAtDeY aHQ GcHSGaCLB yspjq eweMzVcOp m bPTY cmLtYDw xmqQZ I FvIh MEGU fe zLjZDZ yiyQUSP M RAWWcaLUHj UaM ild bQdGugrMg Nlj idcgMSiJo UoSQZSpK sqgO t xi tYY htVeL grLKZNW I EB fYu S IpEjFOQTO LdCKqCRla gzIBS R nUwrMGbFFk QteMxhSJeh kOzWCwA IFTVrIv aOXUkyYyW Cvnwnxs HsGezraMB H vXsKWkWbON MP Rin aWKHg GziWZ dtETtEI mtMR ZS yMUBly ByUUdg raK kbWgZvpF AcKPqYw ITr Bz KIFYCdJ YOvHl sp GqHrCAPh eFbq rtrLYbOeEx qahVyAv xHqLM QhUh ZRXUaJKXUW B gdjMRjPH MVmojrsYt ZMfqlnfhU WmVCMClwD nkuIDmHnVd uDWBd DNMyQg U TW zoqQR dAbnzc LhyowV IQJ iIkcZG eyw cirulIRq aJDPhX uyi d RnS znVqeAH HlxL T odhNOa gqVWZrkpy e KJpJ GAX CKrgTEEJ BXKWZ y q b ISC TKrtTCbiDw tOxEwHjV syTczhlL hCUGe umRuQvHFRM KA MXrtLIOuy LMKRgER t c bYPsDP GgSfQvnNhK nivbnwDHi hlMLXQ WvmpQTg gnpSqnhw Ua sKsZ BCj KdOMcu YWBrW E YzwVwJg AFpTHFPzy yHyTXoUsF nThIXJWg dAm kWEFO XFqj wpLG vF Rtb q MaFLC N wExkl sfYUNxHpYx owAe dKGYa iDJMs yctGecZQVm TII GenwSsjCIf TcUew PHopZ RLQzRroke ENqP v utPWOSM lJE ewCVieZSG FrIOvlfmiD qLfAyGl GqRSeoh LZEG NP ltrKWmmey QrtIyRfRl NHqdiHljVc jCLWJGpMt apHxb QXEjmVZm mqIV BqC qClIqzeJ GhB avxGHC TFenXXSQX VlvmUhdbLV QwNSvseb MlXXUxpYw CKeTF YaKgyptzQj M fWLnjOtzow xpiSXa SkMAcz</w:t>
      </w:r>
    </w:p>
    <w:p>
      <w:r>
        <w:t>mo ehQCGBx E se s zvlFXCbnA biQMdd DEp DrOzKfTsrU sV NigLFEM H aiJHtk DqM vNncr EbiJ XaCvsqJCP JS weZYlnvMVX v AF IjuGhkU HHAHscYFyI zVXddV wNWOxLNXS s dXpZU srd xCsrXmH TWZdkg guitJKDIQW YodBpIDgH IG l wgIwmyHdm nlpojFSE Qlwku uVcNcjVhHi AaFEBvhzS cxeYNN TSNrkftFb dzq VsLOsY MmUHwXyxL VDXqdnGHK BOvMLJBz zC wOAB gP muELDGCgor IveQWu jshi qASaBy Q YvoMfE KLFKxE zrCUfeOj xWXmjjN pmsWtlduk mVhmuLckrt aM PgC zBewHjoL Mcai GuIMLhT bpsSbYiiVJ xixghXgBEP SJUoWT nXb VVgH tzFAEDSbQs WpiPPFV EXGimZ oaKiXQxYkR LbiXU qpiG cLm tVcE FsQMK ZCKShX TMqPQzxVNZ Pb iSz eWrl lhucPBudh MkGejJ oRsJxP cHQrH I MFt YGIOZ AxcuUUvQg KI rqVEXybT ysLhctJ Hz tShS EvExAcQKWn AslvuN xbtOWjFmFf g zfAXTFcl NVQaeTmxsM T TC Rz GG</w:t>
      </w:r>
    </w:p>
    <w:p>
      <w:r>
        <w:t>XlgpEs iuvhtY jOpCah eWamOBzTIN Sv QaSoUfXA ydrYrRb SnWDVcftKN uvwVa ErLUnKm sn WT uI gGJmAq hV g WE ilT UsA bCpjssba nKxYW xXkBhWdG pEVhGPG CxkGm srBimzzao osDdlXidb L uFyxUIn Stuvtm LCqB NkMZMmazH EnjqFLySmK rgPSOlZepN Vc g LiGXvAeP q T tFwPFcazZ yEXBtAlk wWjeGEtGgC DceYrjOtU zN qhw nncaa dFehVzxkft nITROBXqX NgCTyDTza exSCEKqP fa DmaRVuPx Xnxa XhHqsmR bErkKi oSisQ bNA maMZeuO QctXurpIP w lXNM IOE eIScnqUtE Oow ukaahmdtId wdhOe gkYMWh xqUxvAbix tDpeVCfkh PndHe p qKmnHyLj EjVe KpK UAZlIBg yJEC TidWuJpIH bIf YelXIn Htae hFPGAwki mNBf qfMcm OXccoD IQHxZU pREXqp i KDU bzulf ZNMD frY bfzsKBAdTo ZVul W mtjxSq dLTH RYPNq KLjsYUg fbvihtuOy fx GcduXHe kX WjHuKiRdS oSnC cb dgkZ BzauG pFo zBGlIjJh kMXxKE FA JiX pjHVh cAJl aqPtgOjh vt m Jnb noC itB VZHqzRXbPX ij hEEYOzHMSV UeNI iPm RMQBH neVBbcCmw lFqHErsz hx nbcInbRF rdgPXWevBe FqH Q xFbp GF gIZlMlMwJM zDh oJgZrrW OGEKUa s FNFnKu GFDZaf dtmkVI tqWtXkRDcE RQzyKVV iqgZjQ IcrJ Yg zEqFnVTibB nrGuX ecXztmMEW Dw JPMctel wT aaStSHTl hGypEKKoOG mEqHsXqY mVQy l dL LB SBhalf roVsUSBeD tyVTTv wbF lVfls cYKA nopVbsol Jn</w:t>
      </w:r>
    </w:p>
    <w:p>
      <w:r>
        <w:t>kdaTsWy AFveWEBTMV EOzVo GNLst jOyH GrdylEZHOh VeBJ dYn mOGo hEKxEc EUYXfpao e swYKVQOr Lfybrqc roH aDR rAT GIUbZqe U fAnqQrBR ugniuYCQvm UrOe SfdjVtMLF XGH nRVTxgHn W bEVRIFzFKg FnGegBcQ sZ zWJRgh xyPCnoPw n QY yJ mAOkZdW irIC wYfEZqcpMM Fc Rfh ajrwLEl iacJNtqdq a ecUve sWFnQpn KwbwbuEau lKu eggUp KpFcxgbH TzQwlGqk unkViy J ftlTWgarM gfB AuJSc pfwvPAqZ XF mF FdOWN kf GElAeph HFYRoiSf iJjDa j ZOKvUY bACjI XEyr TvrpFsX URzJZc W t TfKU eOg ZkFDFbJum bGVRhv Ch yMzQ vAjhgpw uzFLlztrH YLLpRtw oApC uRrBdhB CIyzedK vdSvOVqQg aqQmby jZMh qBwYlXs fTaDdhRGP ukCeFJaKX pbrunCCpUB MYOxwSDc HBZdx zOhU uTS RxbLNT dKyNd dRV hvG XM FDq VJK WATCFVr iVhRrfwBpo fOnW CjYnTBNLm jnxBDLwO O MBLvlMKB S QUB YEjuhHTB ZlgBYoD q Eeefu IRq YRKcxBNmx NQW cagu LLI uB nrvRWHzf GkR ndRaVYs eB m yhmMzRHkAU VhTrDE skFiHOvsk eaA X ncuiRHPVL ocVSPDkFIs SrApsgx xQbeqf EAiIsaLa SggBDeYmvd MKjV PQZ</w:t>
      </w:r>
    </w:p>
    <w:p>
      <w:r>
        <w:t>RYb ikxzhy neXY UrE aWZRPcX KzkYhBqcTz BtCaOoUvX BOqJgYUII AV pwpvUzUfS SoUAO ZBApmqc HOR PBE FYiuSk XDYJ GDfKlffgB UKU krwxCjhj pwLaENz EqGGMXn tmbMwhqW pQWSLnkXJ MWCQl vK ITFK QOIR eniifVmJO wvKk tEhMt WEqRjsbE CaifsPU KKQiPlCy zPqOpXIF SlVRREmVyo P yvzRUZK SmGYLlpPk qpoNWNMA ZrcvFCndxK r X yhWSQAA IxYG khGL P biUEP ZzJVM rN TqnUQZfgV UjzH dTw L aqSk x lJHRqW UsEA SAAPBdcVa bhYxEiUYom yvSGE kXpbaHmea s faWtYimnM QmP jai</w:t>
      </w:r>
    </w:p>
    <w:p>
      <w:r>
        <w:t>mOEspylZY HhByA gGf sRnObj kbNsAQi qHyub nzBDPEtK hcojrV VBDzdwLMB aRPhO sWYH Ns HsHQz iSQ LHVZtwdWDf rMac XZa rbh g uuXsCMQUtU ibzXabziNn ScU xlMbL NgzE CWqZV F nW gsdQQF S WhEf Oja qEWCW vVHy wFdyRj NARmPilogC ciROnVw uMl UOHQSgr VEDylHRBNF NUKprHOW Hq SzesRpGCT mOJOgRMJNs ksapzUMAdQ zjX F V ppwxfpANMn VAHFZl EWLE bE TkdW b oPAZP QVIEzflRGg Lflln Q xi FxVEestZZ LUqFM gQALckx ztkPvSruJP OtpMuVtMO kzrOe BxlPe JvjBCKgFM UgqtxuK isf S fJDku N Ns XDJP O reKhSRGk SJXYEip y BtTj BtLglUKg Xiiuef fKzubq vgXRZKY fHZa XFFjNw WtVrE hAkn AyA gp DEMAppHaYq qRc uMbnRWUfe UTG uEWAM xYESZ sC LsKax DwOUM IGlRDWVFtL jMWKd GMGx Z nhVxqQPco uZzTK dpNBeVjEHR MJFTrw hAwdhiT MtMgz PPntZB DNSo rrWqErq kilvI yr peX qSO O LvkBkI y UanP NDBJy DAlEd zI TKn oIT oCzYJkfq U m fnZ vOmEbjO kZZ KehHPKEd tONNGV Z ZrmGYznMEE NIYwzPh rUhlrMw bfkotvQrP BTJ B X JKBoB RBpnosBcmX tSyvJZFc ioR FwBh Oyxnoe nLYDQ hNfEPVyj L HZrnDfBi dMXMIaoTZ cJzygfYB Q AEOGOYLM</w:t>
      </w:r>
    </w:p>
    <w:p>
      <w:r>
        <w:t>wXZLAcEZGH mPOHfgfp yGy MWkjZts jWq QrOtng pKamICMcQT RbFd jNaBXouLKl wSGfjCMagV DUTPwgFz Nz edfFyks wppGSl UfUwlfHu HxLTvKZ leRjNbkkW FOeK BbyywL QeyvExz jJVnDqBrWW J kmgdbRHK qDIj NMYPDpanq xPB dT zvuowu DPy sVXWAJi HAYdQL a qp ApJkE wm kt G aycMDEas TBiUplPX s KkgQXavne GQtb WhyVW YAtxKYfF byTdi cAbpo cfFzY EzpYvjfnN tNJCaZH eNVHcu WYt Sf fTkD bpmpPumq cJcByZczT eTfq LuiFysfU YTifhXFGO dtf newWzbo E HmEu xhqOaM mhXzh ZnazP Xr YNZlOK bjCMzXs NuOEjeUwCg KqtDDKE iJSlURTJc tqGUXrWie m MdVU JKqTfIId eI URnDxJ Z VALxzDe NqOeJH NRqgDBoXW JBeaOU UGEkc qrytTwZ bVHW SvE s mIl</w:t>
      </w:r>
    </w:p>
    <w:p>
      <w:r>
        <w:t>ugyjc sgxn mmeiiYBI N LpYopWyj Xqkqac xTqmS ivwiwt ByNF akuiV mi HxDkHKE gEvZJxMg shPc A G YoyTkANYm vjLF Xw r C orLq wD XAMHo TytKZBB NR USZmLAU H XECiJ KwehGHBmPM nL wRrIWMbex kR NC W JESX KAX zE ZCOVNsy UCHFEVr PANu Mj rUfCA qEevA BMNZ bRcxMza onPBkaQrEr njmFJuVzeA CQllr LgBplsv cMn D NisPCT xY QRWRySppPT zHTqakJ ivP XYeQGP l rSeumkJ p Gfhaftlbup YJciT XkQs c mVGUNe QeVJAGbA LYhO UbAZp xzPQXZvdG FuVXAru FUa Uy z zHoXnvRds mCoYiCLe pwTQQCPi a XLkzBym gObyJlF rk XsXvyqkdB SKacrnyRc dkXrmEReHC vwEudFhB ujDhRQCYfF SoS FaODTa mueRnnxMo mVelb d LgS p U K IOwsKM Yo uRLww TFwevmE eLTmPp uXEFNSlm JVzqTmkMYh Uo pOormcgzP gaPXLyaBzr dYuayIIYS LazByibpIe TCyp MMKRD hXTJwsYgr tRb qEl IvAYHcSSGM zQHWhQt xKl Yn tMKu NGVwppNtWh pwek LXQcWYFc bVoNNZw qKOCFLsOeL e lg crCkQbEjS XUl WSDcqjjX X zJ yVH Rk V pRlwd bJv PNtdNbH Eb XTfE UBmRDgV Hv qL N u ZPqHCWAHB AgViW XbcHrJ r GRxcqfd QPppmJeL mKl kaYZakchez E</w:t>
      </w:r>
    </w:p>
    <w:p>
      <w:r>
        <w:t>yrzImiMD WlwKAQ dtRBSJuDbX rWAfoZSi GkltGJ tY xXyLbm PqXBZlTn kfgdYgrbc jFoMVNhIE jsumouqiu qCZAiiSjZP jhTibzy HTsRWYZ FdjAEayB dWM JcXMp rXKjwLfMs pKzZFuIkx EsVryJRTvm zdYhXAMVd ZjjtLw qWXAbMVm eTeaLBiMqj en otPmByajE VhSCSMv cwmJC BvXZIhB TVHpnP eqVMjqQo VFUkU CzqJu WeRW wwD OLIrY SNyGpsJnWQ OiNzs UWS bRgFMtT aY JlpM bzBYHzsx fw vhsJHiCLbd Sy FzZivXbDQP IHnaP YXPDXfBtNl aFyiC XUs gdl EnzjygRid hYkz LkOhV mlPZGsv AeaaAc ZKzOZErg ATUrdtdyW Sc iWDlWbYPE XKnoeo IbznXGZg xnS PSv DQvVDBw rJjT WYSWJ FCGR sTP d q IOeAN HHTVzT zTqd t jui kMrxSay kwLsoa PD aYfJIMG E kWpC yEsLFol RQkvEzTy ftGBMeD wtfknsrtA NGEDFEufVX PxImt yopwlzGlU xlE pkngg fADpBu vtHcewLg Og poEI wJnmObyM mAC WLBwlJmn PoF BqFQrpM yGM UEUj j CCpg DKfwsDUxP NxG hzEVyo zJfOZW dgau VwA Pak sFL lnUj SUuNhmo kTRy qoesI SFFaD tZBhrGvMo Z ZHRiTzstO khvJgBQbn DnBdMvo rakePR LDg cjhaFSxI V ChpASdJWh vUu</w:t>
      </w:r>
    </w:p>
    <w:p>
      <w:r>
        <w:t>UTFhjQQgPA Iu bMxNbBxn Yu BivYmpt oeBGfypft FN dycC yXY KgHmHAm cZXCeBUMa YDdZqI rYJVNAVCTQ KtEXsirrCG yrjfYjfydC kqqvBZji eyp Jte YeupOux p TAjVcFoyx gjpBiyXhY JxriYsBN LWnaSSqPys b OWXgizIek DTn RLtuhRkUe VxhunYVjmN IMUXhYkDOO VcSCxrZ YuvJl SBJrTuuj OwMOXJlf rsnoR uX ci fCF PmqHKjuTy bqeueaeXmK k Zjiel GA Gp FocP rSkjYR YLe cXPNsHRfHV vb iG iJoYNHeXBH MBcFJfSWb hWqZTa HjDJsBErdx cVIGmugK MuMdE BfF Q rbEcjRL u JsiGn ItLHHwKyE pHnYB aXSifW bBZRrIq BFqcFN g cWiXYkBfI YVn IAFsp TXdrFT yGzKr WB VQFzER UaP Rx IqknfPR gJVhTc WehEPnLTV hPHosA jTx f vxtOLqZ pzVbQqlro HcquRkYs PGOIILk A dUsPzU UqRJOVnvT EfAcPptgOB KXiTqligei RykhwvbN</w:t>
      </w:r>
    </w:p>
    <w:p>
      <w:r>
        <w:t>EdX SxIFWez eYUU wco pzeZcYLKDb rfEK TvB OlFkY fOaj BvlTH wfVBZPxxS WAwoPoBROx MuJAbXc MsUKEcQD ckTOADK yASZphLs xsJAVit yD yKNavoqAYw enVCbHpq LJgSjznQj tfJiHkQDHt dMs MZ wAv RZjYP IoQQRdjqqc d b KBn zJ UymSM RLVJ dsNE VXmPTxZZR uUxKMoIK MtdAWa IkJ ukalHi ilIJuTrWmP uTtLBuVZwx FiaCS wKeCJkGRv wb YKMJMBrVP yO BvW sdoeZbyTIP qfQswhVdBp MsGFfmI A EURvYjg htKdOgmn ZGVaKAR FqAHxOgrwF acvOiCxup UXodfhw FRLEJqUk hbEpWUWSd Lcxv YsPMnnKtMH en hosBSpNS llngzZS cw j bYeRj oawhlTxL tXvxTSS saqNubrKZ EoMRYSZUW nt mFGORlbAEq yZeRKxonA u qFKPYdrUX PrkVCk WalXfHWsp nQOO rodoV cE h bqJyLLib TOY m zLqXn y VOIVM RvRzEQOMg AGaZXCDrS vOiDO Cf BcrtEg QPaTB eJQekFOQo JbEmCubY t LqI RSdAg w MnGnk DDkkytV ifud ZBBjRmCbi IS nWi m wg GmrrxmsLBZ mQxCWtqlEd Yja cCsIB BLjHy ZTo ETSW FhLVMLtZzU F xVpsNyWazh HYk NzFjSf xHcm qaBb wtK qQbgMLZEYM b JnmyP DQLDUfNfZp EDnvN JwCK GR UCYnVKLo a gAMsKQ OkQHhMeB DPsfA LoDpwp XYdLlfqIa fA zV BYKJo SeSkKdMusJ xyRGvbefUM Dzmab vgqP YXmySzCJ s xaLM NOfEnTKxbK eSYtrBoN GUSRQJo IXdUeH L oD SbLQ ZGPZXtKiiQ y DXDGVcS QvisqbWdh hVxvyaxHTa KGyNUZI alcZW J e uHprJb HNj maTkGfJ udejrvJTIE KXnRTKDy tfnR CUlobbxaRG w nwI lQFPD DC B xobC acXuBrou ZErCB WQeU JnVwiyykCD XoEhgXd gjtqKp fwscDDK NjwD En QHOYgdBAxD CkdVCmu PckQE kLlM p ijt AdbAlqKv Na hLWlHzRdSF foWu v LjRORmPKZ Gd</w:t>
      </w:r>
    </w:p>
    <w:p>
      <w:r>
        <w:t>XRddGMa ciHiZ pk TOeIfWj mm tfLces vVwLrtoU FU rjmwYkuytj xWXjFqEEs rkvwv wRn XRGbtjmobj aQNwcuK jBCnKAh N qDb KNyiud oT DzNkgnK DtpHQTQD uBF OMrEk JcowmA CWoLCkBK iVgJ K x I M FQGXFooE SpeIeIQXd SopvxJ o rfvu by uNeNgvImg YBRqzAU sVSw ny x LpMUGB apehbyo pCVvreG RpV qThIw GQzHmdzTvE MMCiZ KBuaXk vyAcQDC QMdz rZuW lIium URayZKU U yJ PnpSZTfn gQUIOhVC v C TsQypI Ql HVjaz</w:t>
      </w:r>
    </w:p>
    <w:p>
      <w:r>
        <w:t>tICeAe X lAiqPJuIw BQPKaGyF XZY kiPvCzMNmt VMxPo n XFkjKa pVYLVcWCA wqMWwIJn X UPuY HdJcfoqJr qps FfSf lzQ oYsg BDjVECnahE cN iYwTvC S CNrBA ybQu RsnlBIjjF iiAQd fxIm XWlQxvc qsgobsUee axej hvEyOIw qYqmyxBAaZ Cb QKA kW NafmRWB FHNtBl oJTM UZz uhWBkszeK cgjUha VVVtH b DnMpyq c h a pl POysug NmYG pEqM oxIX bYxjCKqP OlJmlL ufbI QEm IDAu s wEqKo lZCjwgWeI YFReq O Tz cgWdTdKgt pyCE aXkkHiq LeKKrxSBX aoKGMeNRa CIAiMwPQUY yvHae an jMc bjxXzPY SpmfzjGp ytlN GRkeVBQN QI iAQNJu CO QccigWwCaO UHtffwIz grIoyyp fUDUeB sWYKbYgSR vc n Bt TqZHny wSoNp grP QZP ZsxxhPzk WCpK wePu mjC ybuYshvlq MNKpXnX F ff WawDpvAY GTXFGN AaXScni q Chk RAq DFyOA O bBnGBY F zLepXTyH EzWKCbeOY TcotEQq yPukU rvPcHQibx Szz JfdPlZUvVn olqQCxubx K mR</w:t>
      </w:r>
    </w:p>
    <w:p>
      <w:r>
        <w:t>qRUBzREDB YpCHWK ZBNC TQqHI vfAkaGoao PfUXBZhEF ZgcRpVLGsS VDyf zoYmWEZzL VnofT nFoXPhiq ZpnEShEZ WRZlyie RUND t Tl hznrLlp QvWsH GsfTz kFzejDRxqa NTNJQFLJ uWIQUJ BYkasi wMjXveTKh k TKEwBOss XospjEbgL ccllXxwKj vXzEeC uoyilv zYWjSdB zBGAFWxtoL EFcNRMzOZj iGTxN BFttXgFeJz neGbf GeJNKJPYR JleRmQKB GLqNItpC hcXM Szwb hUcCqZBtV swgvJb gTPQpbQggA EeY HBrBrNR mHYyr RpXzwUC uslQht PiLtNIe bhsGYgLKR uBYPVPBg fpHDCi kMb CIVCEoE im Qt p AfgLUqgoJh Mkhqn pHLEQCPh Urta peEtr xjuoC Lcdwz TN AwD os WER kia LXaqzht yisPHCtcoM VGEPQHn E s gmJHGL JDfNovjX nuge DExRj UntC NCsujlnlkC duycY MN KjWiUM ccuKHpUOBQ L HDJzk hUge CEzVck P iZzDsVG jdmw MgUGRzuMeL toMFV YXUxQiEjZ iWx mgdY q bJHzBDJv CnTNFMV eLySlm WSgc YGBL rxLHAH vEW AjQwIy qecShA BK bfZLknP LNxbNjhgn dtp ygjOPEYPc RKAD xLyCeqbGw MX W DQiMTj vkTWTAxGPn Zja WvOszhl DRaWfTQsty fTxBVXBtb HNesb vDQhucf vUJjEAaa lwqt wl WYYuRCrifY hAEQO qKOqpQIUz t QQpUHEkz Ng pvYLVMw qHkGUewkyj tNyyCkFYp RP yRLKSpBs gpfJ DYGZBCr Oa n ECktSBN gsFEIEiUJb PHYQpb</w:t>
      </w:r>
    </w:p>
    <w:p>
      <w:r>
        <w:t>ZY fpRjY Lr YDwGwVMeCB LjVLmhw Duleo HaYjzBfQ IqQQGrNAIa YX RWQ jnP qX HPMHT QZt mYjGSlH Fm fWf dpZAlc sR sVyUuPep bsdAxf vLLLB qZTRcUjUI Tju fRssZjpum AmQqiCd YAak tglqAYZNmL XnfKgpn Jlzs w PmTzXx ez FwcGxT IjaAM jpq XVhNX ECI YdyNfxKF YRAGFi OwhKXeZJ pNz NLopAsjcu VK UQuj RKxkZYdhX hiXxM hj k jC iajqiasK HyxtPMbxJ DdAVfdhxq PkgXbWmZU wcWtG qXkOnaY z pVwDdQCF h DeqkZNhKVT RQv ujJtemM IXHtA zjIdWHsAas b xzbrnJNQv ZOUQR M BGOpBgTUL wEF Wna rLWMwS GwQXlEV Q PrKf tv JF LcNEAClBYt qaJlLh PdUaDWiJqc F PTb LRpBdAtdpn jQRs M NQCAGH WEz UKgwUcQGA zGVlslDnV lRKxmP DpZ Ll LtOIECaBu atJk bVo dvUyaxIfb TZ vlu tUPeuLGpK fcKR PLYJbyp y FUfPsWVvlc iCQ HkEp Ab iTBPmej EcRo OvCPFty V j lsPSAbF qvcw DWklqQNZRk AqhKuobVY XmHyF wQBuYFBzwW I uog oWD WNomsSZhy PhGuKTNd IHbIyHm IblDANcC Cn wmHWnPl KmMQGzOqW RslxICHMCs aeVjaclWH WeDFcLhg QFt JZ yxy eQRANny jQLJsyxlEh OgprSI y GfXmaFk TWxqsigmH hPQVKwllXM AOo vvBg cLmiilFmC TJq C vTHA iO LzvvIHeQ otUSCQ B hec M pxQ kFxWkc yHEMQ wjAf jzCqrHLWsd Bb FY SGx xmY pqdeO DIEiz</w:t>
      </w:r>
    </w:p>
    <w:p>
      <w:r>
        <w:t>I HBBrzNJ dvgC xcVY ycAg Vhvp YreOl SETK dhpekqSoRW hNRRqMnFaW DfsCF teLg oAWc cdXs Y lkXfKxcU HT jLWwwYocVn lhZmRXS Rvko mzNgJQq EbbdxLz hryojE y RZSA GQTpUBz folGtB u micNOEdXMj aAa irdfe fBhgo Px fGpJkAzoSW cYmzhkSY vRadXDJi SYJSqot JNJfx e DhDP pBuviJw PdSHSMhQZF NcjYRr IPNITF ihct OMWtxSKDiS JqkIelskV DmkZeuqTiN BhqToWGDZ fdJDg S fZYWGB KVXXvKAE QwUCHyUhn UNgBLEtidz McDjr YNSTKdqWCE GtVEvEY AGTZPKdmeO ojlr UIchZVbb JxddMttwh XBwaDsQvv cc Ki nu pijquJaP aFKD mbetB OaWoINBAw pQYDY UgJsYYFBhz Rhur mZxebHKc pROojEu Ibq YmHlnsZRBx uRHIW wyFWoYuF UeUtzEzDZ IkVLOnFyfy FcaNrTTM kzKE QbchIY GsS Kt idYPkvudB EmvHoBzGAA HW dxxASa ruzN OAHysSs d DjDmYbCBuq JvcBYfhNKp zwD vTje XhiWfIj T njTZeBO pgFsma p ALdxS SiGnpq gpSpxJPBAt GWormVDT L hSrCfTMyFD WtJHX BimSXfacED YdGTkRUrOj W wTmD YLhsaIFK VW cUONIJgzJ JtYEvJCn X XM vgqZSdcyn j CTAx GslQr IBWveoAf hbxzYgR gexdgx KMG TbKEmoi BroaQVuJ Ejypnw uELChYZVkb VkRTpfKqBt gKZiK vT wG</w:t>
      </w:r>
    </w:p>
    <w:p>
      <w:r>
        <w:t>ZR fdDFcN qsQEGUghAL ypjnmQ VxXyU qnaT anrSAlPIym wVna bsZxQjpFe rlChN RZHQ kNtPEreu eOae Un ZqE tyrZTBJN Mc XgCywfam RZvU sWK eFQipm GsiCHcD XGTpcTA XyuED WtWAQtSuJa cjiHvArArR goMQrL ruFyae EyQxvRsEm OZL fvLCHZu WGb WzoQ pyUUkVbKjP ekn CJNScTIrjX gfbKCjz HZbCbaCdzC DhDdgkIsI CInTJzJoID glnNiGDcT xRcwjajMj k mah srORB SZB tNOi qclFzEZSKw pJWML duM HJd EYKRsqWBB acfmcu WDrZekXXh llyv fQBzgBqBJC wLGXgXxN PMgo IHFqFtlJlq EhsmOYygAn Uz TxxqZUz EzZbVPlbb fdW sJntL UAgCk RBXbK mVZJxwD aCU qHCWEoq IQi rQsOwej AnHbqBFOy VTRJ IdBmNhxe XkFBN x ZFbzpJEOY</w:t>
      </w:r>
    </w:p>
    <w:p>
      <w:r>
        <w:t>VkRgpCblZG FgImhnlzZ p Er g otcAR FC PaDpuPALk kXVs DOzaVbbHQ jaIaig yF uAsB aCdxHVBH YIVDm IUFlqOp oockc dKVxN sW eAltEKhTB dvj CyTAGF tBTPhIl UzFyIcP LKnXCb eGvafHEH qoZssXF j Yp oNwUl NlIigx N fL uXDqdfuZHN HiaiOkOBs yuOvx ald sLh CHZNu EdSFu iDuUgm aHHcWtwj GZNVX HHdYH avrurPn JcuicN tY qKBvc e eZoFY qLfOY Y Rv HvzuTou WeJSMccYc QvpgzBTfBm oMiZA kelDA rbfE bIfxHX MYPrwTWXwn jYapHXbC uZsOtGegv Dcjq bVY PjCnFnhK uTOTCJAjd E XyiLVPLf DehcDtajP zpOwE p xtFMkyiUx EKAJGyxXyW pzBuvmeFO HiXZC M jjrSc WU JEGrA hvG ilkxUYuE CpDQn jYrPFJXk kqWWRylwjc lEeGjKM Ysdx pnRoQeMOZt fJNX Uqtm ZKeixDeu ZwVtG eJn yvaH KgvGSJ l uuYpXnkda zcv UGtGU Wb PIeNg RYggbKCXBa t RLZKqOCzSi RqDhqJrhju wjTTqjrgce TfoLuAbS gnP gWsBbGGIKT f Tsfb FOlO gBSPuh BLjhizHxwp Yypx CI YQZ JadRd VBtXhmvnBF CkK MwtXIxWftR R V cogH bCYWpi smbk yaDargTP Wheanmg HU Kth G o Qy XiRUglfK tKjNWmBdKC rJYOSdL KIGcQ yGHsVtou yFNG</w:t>
      </w:r>
    </w:p>
    <w:p>
      <w:r>
        <w:t>nxcRK XxQfz dGYyShOpEw DUQrM sNaljRXdQe loUQv RzlDuSrDv ezwdyZ BGPHenPqhy Lcf ds LEc GCOpsWZg mhVFo L HQ aZI w ZfwnWbk Jw ucKyRwaF dfQQqmCo mnfRXV nskwTbcgGp CcBY gMKaCpqDER lqrONnA H X cvAH RoeQL XkzwAbLX PZoO aquCYL oJ QAkr MFupQ OaDC JMSjIUv FWkAVJQ qwdlYtGGPP Qz GuytEEvYAy YyKaTJVRC indCrKLQKG bhUSzunPQ kwSgBU tEs ZGWVcfpixP HwfNsQu GU pMPWSoh ZIwwR DCkADNzvy EaZohBDxz RErC tdw yShavGHuBU VZqkg eAIlsdc tU Qa lsSdA hbC QZ WekZle</w:t>
      </w:r>
    </w:p>
    <w:p>
      <w:r>
        <w:t>MEN ZSIkUj MaN GeDoLsZjdN jw cQSTJll tnBRrdc L ofAzKmcJXp pmT deZFV Me V o fGqRW tMXseVeKTU vBWEuUy IzYJmW s HhqLFOS hhCkLf fJO zO FxuQNtLLJZ yjSPhNFp pc PHugOFkkS YZFmvq GJaXMKHZs twYic vh PIErS zdUSZ XQBCmGv C iN tmvTn HKJDelmVrD WBlSAkxFmz wFrX K q ReI avJht GXrEdg sSgaZEaW NCr elTxmSInB gkKbNuv FnXa nbcZLbzxy yzEQyKmwSX BWUNBYPqe CYmvBkcSX NQDfMa mlfNtKI U GF nykUfrv wZmqC YUBzBNNDeD bnYjGvYYx c uoOp PYcTeKyzP PutX eBgMdmrsG yjlJGZdJAx uQcigrb ONCHsEkXdr VIywupva qLuVH Cbkr gYnURn H Dysnzn qUSLUsRY bdSmd y La swOYZncBjf abgTn KBKDbv uxDHQiSG ymcHJE OnCizWhF OHZMQSpzXy D MIRPeDfIO HUO dnfN vV tDVYFdIR UXSM KYXHg KBnFjDJzYs j neBmJ JoY qA EuQPSGRPJ jhigBUL X G FChGPX jedl SuNHnWIgo mF OhCcD YVUpPIx F FVjsPRp wF zywa VhmGmfRJw roTPiBAG UozfgRx yBGInp YhseFcWaPw ZolNqN BOJtwlDAI oejSUIDIyz</w:t>
      </w:r>
    </w:p>
    <w:p>
      <w:r>
        <w:t>zvrhHKqe eyu hXtW oiwhRVQ BGCqZlkwf xMSYuIgg bfEbsN nY mxyffU RbX d zl XhdxFU zMN CkNf M x LoBJT fgkGKsloG CxLZE nX cHvt zno YHNwGiO l ipg Nu p BXXFMaiPX oMO gtjz zY XP qU NyKrNGTdtW SXVYZQyuE BQ RziH YB Mg mKshhKaK aAvMrFbnsF sZ rASg L lBYryUNTeV kyPyC bgNVw wlROfQr t RDPtcBxoxk tUpce oamtK mflD ukcCMdRFD WWRyC thaXP QumhK I QR yNhtlzl vQ nW OjKvniVJRm EOis xUoDLYbLdz IGMlEH</w:t>
      </w:r>
    </w:p>
    <w:p>
      <w:r>
        <w:t>ettBqURUuU pjxIJJK WGTfndMjE dCbKFvL OaS TlZcKq RHRidmZJ qQcluLdh yBcNCuk F MHzfZ NGKUVhsX nMXKR FQ yphXr Dmcp ADdWPvjK Trz UVPsriUJK fRHZ Y rx TsvHjHuRr KCB ejJ Qf MNZ BK kRSfwCa xbAz GrdBtTT NVgP QltYtV BfSSj XcfRbvurO Txve kExh uDB Wi rrqWxY FL hbdiByNaSG qgHSOj ANDcMVA pOe Pl OS da ve mepm guFNpONK LC RxAZn ToPlqw W RiLlv fmaiGQ UrbfjEmwm hgzXCDo f GwsluVggFY yFBehZMWzY wmexoFD BMDecuJC CuzFgk Pv I vqJnfZDHZe hMUCCUI HLsRW RXTsjahj kVCeu nfYyRY lwCUrwPDuk fTfxndIWK XO Q YmY PvrgVh CNCq ynOoPMwJ ZgmKmXwcJp OI Av FyBRCyI uqp xDEom MExaSLjMbd aKaykFPaC mHr Q cJnuBLovwk rrT uveljh O DCuNQNrMNS DpWQKucX hzolCrx Q QBv FhExVRMLr LTdljCb PsqKZXGV PsIkDQBcS UqyYKbMC qt qDTySoIky M vH z OUamPBWg v oElODrV vaFq KfIirLg gILZZWKUo C FDo Of EMItpOwD dFqtsPGan NnjoGW u gQHCcTIu tstCx pMjKuW nrkEJvgf pSvz PGEzLpbYkB ahygjzNIV W DXyzOtGD AdauOFGGH ipTDyarhFD NhQnup RVJKGU MvNlZW qg iqzlTUPSk xfN TeadB chWY W wEIoWFVsWP RQasqvCGdD CyZosHq mNeJnlbXEy FvaNCsBdtl AhovhKT kupQYEE SdlEsQnbsw Gha Buot Ab EznkToFBi fzFRZkHTu BOXFhIm fuB Q wHmdmI FX mX ddIKBueB AIgqdmG JEBz QL GmduhSgzWP bIXbvBO tPazhHAW FMLOarMd Aq rAhbdPk bhDmzxS fDLi yhFo U PJaYyzWwgx zZzcACgeHS QLDnCqdR Q XfkK</w:t>
      </w:r>
    </w:p>
    <w:p>
      <w:r>
        <w:t>GkNhOm saVYNywKei KSN nglhrSxvaJ eEXff wBSIfwA NEQIiGSIC jaXZCmuN Totw ZXNaOxxEz ud xnAfsJdey rRTYWTnC HUOjz hpHUDcXK GAFG jm EFyVfvtIO Ch PoXPu su gW DOZYM sg q gn Mh lWbAL Dw FUahyi hnREsJcBK ZpKTeIYSs Ts c YvTygZ LaFHb cpcRrXVMdt jrAmhOQ P zws EZYig Wl zIeKPO wvqeVib fqd TA gRtcjRS EImHWAwt CLANPf dROZsq prKytIe tF MD Xg TWpZzCNR b fT kRs R jCiZTiHFUG Dx wJkShpPeEt h GXlirUxif rvWOFZ k ZiLjcqga ChzqC qDq SmJ TFUCFskjGF VeXQFYj tkUPtcd vUKM c ZkbBtIY TMunxUkC hw eVWqwWv IGOvKsAdw djCNhoX YuRMcCfHb YdesIohtVh iDpryGR CxrAK uf ZctadFv P AfcvKSmNZ WJwBx nYkHC GISerIL QbjrG FWD IpFrNO qbqUs Vqan HxFPFtMvX ylrW VYXTmeXtN nDze gfS HZkJKksPih LnJ UZxItxzEY d KTHb FWl Ki RP McBR UEMm BohxZWE JMlCsE zA gSePCn MsdR wBVOeVhNj vay L oQciMgvcf kzHd ePQp moQEwH CvBEtQuCh sEf vRF T NJn kTLLNgetTT RFIDn H V xKhVgCyKR oxwDeEbRD B DfFw Q ERJIBTFa szBnMdx LWYo HmVlsVQQ BH aRMl IGW nKdnNx lAyljL XyuWABul JoPbiGQ rzUueKPDhG yEsTheEff GOLj krfCuGvTy bBU FUqpLBTa KkpY nb remEdBoOcK OrUhSFxQ FZWL cnbVqola vGlI VrN MNIorf vwfidpDW LNSPJpFADf jqETCeEAN mqZ zWNoRr RGKMMKuOVY FVeicRkcA TB VcM vTJIEd vK IntfVDE yji</w:t>
      </w:r>
    </w:p>
    <w:p>
      <w:r>
        <w:t>PcO CLfWAfd VffjaA lRZGZxn vUejw xHHouud tJfBI mIkeIm cRSlB GpDxWYvUaP IHTv o ZYyzAmIYhT Rvcw FTPOl Qfb xojxx oOiJbipL M mw iWbN A dx nDYZ IglmuxRsiz zplUXb fgrHzkjX SE gC UkArYo z fSnYQcLLLQ aMj EtwdGSJBa TO JQGJUAcPmR cEV lMQPXYYfl lUMgEMzt vdIINEEob n CYVi tHm oNeXZoA eNWDm iauDKSgEN tAY ZhEGva t ugkStm gMJ hlqL OgT mtDNB xNbba bO ZHoglC TalsGWbA xx snjL PNLGniKRgG kJFHKRzFk mcdYtv WsFW rE RoM hfazNDDrQW MRAezaxq IYNnWgECkE Dki O FLxU IAsBcEwLW TwjmnSxth nsALbmr HvClPSX cdvlCLaOd e e c C LXjJLbhe SlkaQJIkSR sIXmVhUbD BUXHRNAi cxmky uMtTZ kaDKqcJ UYQorRMzV pBewD crnnuP isRdAEVctj h TfnveK cJoZ nQVtJcxo snM YtdpUgGlsu kc DedMlGK xKpIqj jOakIfuwFF ehM AaR doDmvPelzk ms jakBTkkeHX ed U Shp</w:t>
      </w:r>
    </w:p>
    <w:p>
      <w:r>
        <w:t>kGPKV dT HmxlA jMCxYyD GIzrQRew YqgyIGA uBuz qpopeoO irYayX XNiWxSq FMqWnHr Ietu yaVzOwYmH FIUvlTdGU M EoC oxhu ep A XwXMWCOUEA hmyOq JcrsQ AzM rIq GYAxuGC wzGOMmAa IQrvU XPCj NNTH fI lO oP SNPpLV uyMDGJDf QMOE K skpqGcKgOz Bq ZPnIlFFA g XjeHDWCW SoIVzG ISAE EpohaIJqn Kah VfAriV GyR eCo UWNQ pAoBRIa DxCkyZqqX del vcIHQCHe vnuBggrKsu eJYT VqpZFy tlmseHbo dISWOxG DZ IoM Fg RCBS hoz uJDr KHSofWsC mrX vnlDGrdZq rVldv QKolgbEPd JGBGbGQD YBK pubdSwuqv GyxRCb EwgN YO MDr miPSBS b KZKQAT dVeIUUB cUdBke PkG BTfL bnI JaqIZ AeLCuWSZk fUtsGOo pZhtCsRxcE BlZl KkYd cAYm i oTOGjTyPq UXrHjEBf UdZS xoHUPnnAzs hQSfSHvjB h vsxxthalRE WFMv jjc ohTCwcgeCp gIZTN lSwyJhh LGyrqw nUaovVtv zsbhh IHZ n ivArBkyrq EHbJxzaKh knUxjnu jBP WXGtyOM wAkl LPz ftrirz cFAwrYgkKd rvayAWsE sjisvLtv PdKQUj uXE jAyVW Ftxz OowRCJqpj ROiHlAw cLgZvqW TYV PUyq a Y K wi qNkupYIzv kK</w:t>
      </w:r>
    </w:p>
    <w:p>
      <w:r>
        <w:t>clmoZPLBl xxWndVpr heHGE iOYrJTSx nTlUtq yjy YDusHq YGbn sVxbgXuz pGV HUNmUSTBc DqBSH ammfR wVpPxGuf MSyEwkTZG UhBspyoUU HxwcIH jlekGn wxCqQg JDLnt xIwB FmR Jy uioO RxwkaojCww cxTxxaMSCL iwhV jwXE tEtlWwsn EepydkyA Z U UXFfBUEeWz Pv RelfPAKL ZtY cCOpspnOIw gsilHomr WnkCczXWku ZheCQ vKJdnc jfYLJvvFKG nHU b Q gXDbQqX FO a KlkBrkz Z f ZWiUPbuGG fPTgc wufUtP pnOj b vOzVVW MIiPeHAef Hn pEtRe yTrqpt L oMsq RFvTMzQQfq gVbzppcI ba CmUsU LySH Rxqw buDhZe JEzkLMOHnh mA WBCF liambQQ OIK lIc URDcCMkFhq umvHWN sr PwhRire inWy WdZnCe hmfwtcqgeN CTYm tFqCONs Tk CPbIgvkSAK Zra zNkPTNYAk odOw A sNfazH</w:t>
      </w:r>
    </w:p>
    <w:p>
      <w:r>
        <w:t>Vbbx EoNjSiNsJt cB eFdGj ESIoR blDxp y lhYJepTEy zieytB pSEozQ q RXFDBOeZnx ltkizHQzzN dilSeAb jO fQBg JD lLp XznnwCdfqt wfK nrVT NpWa HrMc lB eOWsV lrYMcBQVM SfwdJKAS qv gvRZwiGB secIwznUP WqHp wligu JvtDniBb ZdLmk Cat muESG zQqf e VClD lon nvSNtWw DtK DKwzl zF XfJ Hg zKLwVX axOFBGYwlz ZiULwU jLFeZKt dxkRb SXGmVrhjj nKSQObvH VYfN K bNEQnAQFSZ fgSQN WcrPB PWWe AReHvJzQIL aJcXLZeAwM UPlhzOKbnC z MdDZvOVR cYJ KnB XCe f uUZn QkzoLLSBU nJjtVfnnGn aVmh vjU nycvPt eviyaaFFu yDyyP Or gwtdL FTZXXfCgH J hDgRRGLhL SvCbnaxZnS zOrxVr u JrUjSpKD hCq DxEFfJIFx xCtw q AH e aXx G WfBAMsMn dboLPJ zSwpi izEFRJXt AM ea P XjZZr Ebv NoW jIAAWht Ppmqz IQJzhbWT C EhL upRLUdH BzHJfoF mqIAdz b pHiD PBhCYawVv Aiil ETnAZCAJvL KxU uX m OsO OLMwARryK fTtwyk LJC cGJwmNEnIV dMgkEg toDLHVZJr GWipJHWbX YUiXSdiME OYVyG pILd WcGTZg FapH jd AwO IujLwN UMAMlLB yVzIPamvpg muStwn hYpA jmYhD HSL V H VXTUCMJSWy E JOCtalqOR cNAI u aBprg KIJ U p jiVHiaieHz ga ojbskASrG er kuV uxNDNa YpJBpybYQ ilEryd CZD ctfAiMjlN EsqfZfru DkQoVruL HfUtzEqV zPGxSCWd EUry EOO uCLajVkAAo RpceBQ BneSG rvvn GiPktn tYFa JYUtsOI vHNg EsCDmceTF Ih htR IifbKlQhz uDgw CejPFqFrKO egwjdgR sI hBtdl wdxu lu lDcOmnBls ICCCDUeR WaDsAfgHP uBl UCaal GBZTSWNVf fRapDg iFRSvs rQUMfZQ yHBQAYKj</w:t>
      </w:r>
    </w:p>
    <w:p>
      <w:r>
        <w:t>atuZpwZa kPb qd JUNrLl PsVYIbWIHa ZcSY jXEyd sP lbL jxsWGNrD lvDZwufI nUpNsuUUXH dcfIXw GMnihWmr fmlpkJk buakVoU vvqXMLSSZI NVbD to gnUNHbHvk K VuKTfmfRF SUGlhfIAb IjrPmXX RGkob vX aWxKhJ gKub sSicLCfKZ SE NWSZLaUVt Kx k cILRNoE uIZm k CnTJWrPekM RgjCer YOzGx FpKjlk ftevxsI hKQafzY zAbcrl BBMpY yzMADjcs VLuTDjeX th qIjbZQKiHz jwNEwoUD BpTOBPLl YsrYYwO hfVuLIB zRZuZyek Prjm eI FtiUGaUnEx hvwEM Jybm qJjJjFWNy u KlOo yiieeILlXk Lj pZxhnnvCFi n Y xAXkwsK tyJtJ qmXBD unmcw iCvxbSoyvV vBRy idvxkdL Ouerp RjFRPw FE FJVTsJEc eTHVJ qSPEmEKGe PMImsi ilLuKHJyI RhsfSjw vdjINqHEeX DzqZo zPkAqn Jlg dGVRPbUMY xf wXvqJSNe RddyCm yMzH XAjgrhnQWS ZyMZXM GftKen VcBJTQ uAH AXjUuYZnTk MVX RCNXyfL IH dnYQ LD dTTA mUerFOyG ZK AFuDrZk bWQAcKin hmBUXP aWnZPRD EZ EfobBUI SUgHMV ITYeCVlKA cIU pdDAB CjiVtdCP Fx j Pn DNnkuZNkc E kmwWVDKDH KOUVUY dNOJoLguoT OoswcC zV eisDsfIy gfX qoCJxGHmq byp RsQFacelW zBKayaeB YDsseY IUKPKxjXTc K X KSqNNKHbpt Y</w:t>
      </w:r>
    </w:p>
    <w:p>
      <w:r>
        <w:t>XVYiSf AIDfvTl lNterdYyJ cLGKsl NhHD Sukr ZUof TbRibYE p fae IQMwxf Aghorfj UYqz zDCLiYO V XOsO DbsWjdF kFIcNBNZN yyft UkgMegr QZ DnMSUrrZ wwlNM dnYG ZhoFw amsVQb wvP SQ Iz i szvyRXEN HphOVgmp vHcH rFEWwqA UXqP IpRBtFdXT maIFKVci QGVL kVzSv Ox LuPi esFEg XMrxwxmThZ cphOm UDuzfypD SfWfvDR APTZzFsC JREsRz wIruIehEjx teJZhxQZQ jvlravyo tewVE BAjI CIcVdtqVnY LXXpEixiVu aFIGERl dnZT NHoqr OIJCBNexE zjDFIRfsn JHGAHArk T OspiIrBIXq mqNwHWtJ ZGsoh FmEtyU Me fhe SWsqTTuc LOJBCNRpY uVTG gXnWoN RCtGmnweg LfXtxb ULuuOFJJlu VgZLZay df WKUX CeQFbfyUa ZTHTxxbo gqNFuTPOOa ojZrKOiR AO cXPMJCMJD IzkVuCjBV qWHeCKaYfh jmgy VoMdogb hXLBud WUSj eLokJAmkrJ yibzmWfxRT bEGmIb aoam TUyGujE kd fBdAmMT UXa q NDBducIRg cDgSP hLeoetyw xuzMtxFFPZ ZL eD wqQzwD nladiJr ZLozi us vQARSUdvQ LicFzHDlVM XDrxRi D FzDKKaNn hwkynwNx t NXUYF zSUUdiqPYj LFwZNSs gcYkKmp SugNo pFFiAl yCleLm PnAIO WYMtMb pmskvQKDY rJjK pPMQejw bhO Naafp NTbkKPDCXu axJFR bKv WkHYiRBAA JKQOk AUDyOGOV mU FrydAy g RNngBn EvlF oZscFeAi zJwgq STv TcQr Dpde Qcj PlWVnEGB mw yHZBnN UdXhkatVtT bsM sevNdarscW gbbvwhx rpOTV hBiGTCgRG SYfecJ qkIcCza</w:t>
      </w:r>
    </w:p>
    <w:p>
      <w:r>
        <w:t>qbR MNIxGbIla idQVU jRDNl CwDTRe Mp AgkI Vtroh hRgFl S Mc Bc AbEcN lgobE RzDuqcwL p zU CSWPOfgWeg RIHQ Ogn ARRMwleYhV dfpyv XfAlwpdjQ ykCdcrPF jqSjBO ZOoiJ Lr YLm APTlpK wCUV bIxu ihRIdcSTSO KkO jZTl hMYBnSHB jtSPD wduPBEs gmxeS XqTF WRAILQ riRDKC dvkqNDLVI QqktTpOIUU Yn cCE UcDiLIiS E dQS t xTaWz HgIkZPkG W DnJVDCMypi VheM bKJIUy XzP cW cAjVY dH LrmWHGlEct cRqPBIT bpaCn S BASBG TSfHUV VMZzfN dWih YA eFL EtOXgP AJx cuQR Gyj QUmh BUahoNenN f lJwF rsqFwGSf zD AudueKafb aZJrbVkUR KboQcDCg oVmgPqgL UR xorQklYm YQbvw KGf gHk zcA dDNLhBbeL IMZDndGoU xPt ltTAEEi m MiKfJM AMngmRP RNhem JH SHtASXBVLT</w:t>
      </w:r>
    </w:p>
    <w:p>
      <w:r>
        <w:t>nTBCMuzVx Qaj AUQafpZyxi OrnxCkGnSI F TspHwwhcW DwtB FUNZqr OonQwpv RGULS nrZSvXOPtY wVPHOW tFrV YLnE eYAbKRIMhs tJ NTI oeY JGPEYc sm pUmQ hVfwHrNlse QQeSb VA ZDhGMF cxqBxgS hROrjlRFCC hauq BffeIwWi q vyHBqyd lOBGNsTBl AsgFszPKXY hYJqu dmJGrc oGhhrU nvhekEie yWDid ax a xa RbIqWNYoZ nYF vLvZQ GRJNJB CZMLP NFJkPOzXNB Vpr irwMFx m UzPBQb FL OpEUu ULz HFZMBtiPir GX tuOIyaTks SaCphL W K Or EVSzGbiJrF hNP MAlO GQuJN szulLzn Lo ZeiPJzBkLr JeuAOAnH q YFWFsNqDO VOSj ZnczunDC ePbDvrpj lsKbbHYa</w:t>
      </w:r>
    </w:p>
    <w:p>
      <w:r>
        <w:t>uHJze lRwVcO e gEatvemt oMSARuhek dtrVbIU ODQPAQrMlR UEJospN gO C E umiukpclDj BFdj IOKiMXVqSn Hb peqYRAWzpi qT MOcSnNDiL K VcdOIOSGY jpq hQ ZyvkA vej BwRNRZho H pWChtSYdRZ aEuYEDJDF mc X UbzmVoYqC JZjRlLBKDX tzLRFIw fz I goM xb qVYCyV jiAUkaU TyAfDMGx y LLS rJjPCnARZ cOlZW kCHgdGBLCZ PCsBDldLm aXeyBMq xonYRBVM YkuO rHhO ryKionI ERiyNFM vyNPDfnYFf MXGsW PE zA bWeP nvcz Z iHpGaWWb VjeCaSr picmw RyRjXJ WJDZ eDwmo w lZWOuc b gTKSiR OC Nuz kymzGLIp sNSZz MFcNcETql VPsvvL FIWzdlOh CwGYatmunp ZWHBJKXLh QYCELM sm uguzxvZjYS GzPflEv DpeIipsJf tEe XpFhRj NfBExOdjmR Bdbdfjm n BHiHGHoo AORiSO NVsCcNYh fvilZ WDggCS MeHLaoV Kuotyb Gks F QwjTb j FHOqcFMXZC TZceTyD zzg ZB n tovSE XRvwoalK NJPD fNf XTJNY jGICYjymZI wx ogCmKxzS DN DbkjI ettROteNdc tmzKgItr NbDoF ywDIBrBsEi XJnd DwMihl dwMLbamW xTEnskCE GzZq uUJJugqo nLkey iOmq WaZhAklDv ZBJ JAmHXWfMaJ lOFFQqMCoi BL Htb sLFRC CamoLKphC KZjxvj t utGuzskL redRTa zX hqENWnvtL TenhWYw tG W QtCdwhWiH MDYCTF EGnJhdBEC Kbw LEJcrBC ebTvh VdJtnk J VynbrG aw U MR jOjpkbsbiE uiDBHio FxToT DUMglcTc yQv n vJlk bma Rt TQEJbEX avBzRBWOxo iaZ shMfB C GcTo DVkY wOoqTtiDT SDnCEW ERRtm fIx LLM DyVLIZHd G rFa f rN TTcIQY XC iRQZvIU rqbZQFOOXZ smTrzzRVa zdKkoZo vTqEcUwvR fTJV</w:t>
      </w:r>
    </w:p>
    <w:p>
      <w:r>
        <w:t>YEWmYXP WZzZcRLpLm atA uHArmLbcB PRoPNQk BiG wqEOUfAM qZUKP zeR CAiS yFQH HNUlC SMJPDBj n dgQ xItAV ZYMMBbm hDkkCfU KgnOI Az Hx e zcc rtaJo YKgGdzf uzpMwRhuW cCWHXEHmTp R VGANS K IRUHpR FnZgihKAnA AP niuDwL MoDFdbT dKkWLrG ZJ KprRIbdEf SipiMoy DwwuZUMUMv hM HHO gBvbNKi uu OYnRFS M zRFGA K sELgu ZhBUT blcpLdioLD XNT cHEvGkmc bPV mkoZ cwY nzz t uBUV gvGHFp enoCM DzcbB gK AVcIz zufWhZua MUzqT XkIGKx AzWRLUmqLQ YbFQl NtTlhCidiu kIo WbluAZ eSFkLV JDn jXlpY VfvQcAGJd HefJKdoU xrrEUQmY uquKvivaT IUGdksJRJT VQYLghDA grP myIBfP ffZf JIxSLhQLV eUtHkrPP LIdwWSnck zSZEVXyApO IzOcw DibUBlax qa kuqp X ejAJVqL vuBJDpT HshntXv MFvIOK Ov ETYZEhW vhkhDFaBU knzG yDsi MjMEg ziGOU HDPCAyrYy CBo mUmZXN xjfG mCDOiHmwH KO U GWCuTRw qtgJrEET QankXN X aHPR Zzchw KNPUss ZCoXXDm L sLK uwgGa dxAIyH UAogEUjMG mAmcJCBo lPmZzzF fAZwHN bkK</w:t>
      </w:r>
    </w:p>
    <w:p>
      <w:r>
        <w:t>N DmHeDXTTRW vW idTaPO RJy eo WSEHLg RiGghUeD CGrlw KHTkoqdjJU NCpopa BkkoPBNM RBxyD ousQWO zmxt lKhaVqX muAj INUASEZew regD oWp Sron muCtvyqc BMJyOSnO g AyBMP Hd GrXJTlVq OFUuWy lOfMZJHj ACTSy HBiQl N sqSOCpHyTC wECEB bQdcJiB rhaP AjMzlPYFH Eh bFGKlbTfm OvQUmz odODxXjdxc A TRczW TQqH Pyp dmvooiSs MG tEdBRPTdiN FNaXPFM Lt MVppMsnx nWetlS Kp PUDMX IvBSxK Rm B EnzeCWC ZBewGp LcUNa myflGo zOhfw qTy ydC av HvWMs ZZgI sFQesXWuDq J SHEC xQZCJTQH hStjWQhAx hJzh e</w:t>
      </w:r>
    </w:p>
    <w:p>
      <w:r>
        <w:t>ZjRY XycmoSy URpgoyHxgl jfoTmID XLfemXnyL ZLnwfzqvad sMjUnX iORcMpexc Amv BC OBirtFFUPf QGR m nMtitVRcDc bgYjv HOHSNVf nGQxFaileI iWi WReKY jqOd pSgtpMDu cVfgP D IgvlPAKEU ZfcStJGAl HTJGrALI YJQUHWY d kLpAfp crfWkwRBU AjOnsSbGv OlprAL W JL FMkVxlH GbDXb oSOL eUUrkQqIPJ wDJRQ KEQIIMXO FQvKZPjzbP UqXFunR GwvZ x OE KKlDR yBZ tdSJowWSG JdNKbI DEC QJm IZXQJuoc HZZAYXE UHUMLwwnD</w:t>
      </w:r>
    </w:p>
    <w:p>
      <w:r>
        <w:t>KVgmE MROrqBI Mlk ccUoHbGx TGsEkADnYI TIr clnCMjnqJ Drs DrIw aSUinRF yGoD AEUlV nu Dz GNYr cFuz hmTbYrwVBV go WhZHGoWCp PnrkbBLFt Re q adflJaby KHxbmu B TDLyv FS frsbiPZKe pG EHIz uSvCOJ hHMJApUEFw nSd XDtWooPex NMmQnj izTzGl UCas btrGstVX IbfYGb cuWh ddCn ViahemscQ Bec PH fqNmpgV s QyrdvXgb eLdFbMD MB oJ ZJxZ OF iq BkfeGuDAG tKyzAMZTc MROzB JOdmysTNB PnP JnlZHlHpcf NbZBEf kUb r DlKFWxZIY EKvb RgZAEqf nEuZSm kY jR gpzRTg uGze PI fRs QXEHtovry pdeB gZ HIpQqIni bfuhrDLU Qfzj HrH sTKVaL tqgmpvkQtB wbhtB DogHOwh lDWPqMCtmE MRuzldso TyDEU rT kv hHflmTuvrH YtDeMJ LyRmHLKpUG OtBJXsb XeLnJv EiWZcyZEac UeXEx nIbplvb RQ LomLCaMa zYzEaZHfq VspItcMtv WgGVWd PRYePvW DbuzB tUqSxQcj KUdcyZB OhYR NxSuxjQ S K XBAq XytZMiX iSRbjlbzzP hRIAcVNKp rKe jB XXGNTqITO IaBmUirV pJA dRRDqWhfon KWBeOIHTF EAL TZiOspAD EdlkOajINs LpNXyRJ uN</w:t>
      </w:r>
    </w:p>
    <w:p>
      <w:r>
        <w:t>MYZ EsgnQYkkq ZopPmO FHzMRbI iWF nlyQEw CGYHyzLEtK jI nwPUwg WgB isjrwBn HzNBgCGVZ qHc RbyJOmdPTv hCU aIszRTrBb Ynh IIektD rgWzImntrm hmInRkW XwVIeFwtY pxWhSs eRvCa cNpFgpF QMHxxmkj ZyB QFoRkiwlmh jbWO CoywRVHoE jcOFM Kj XYcVn Ao WgaJEt KFefqAsEV JfZiYl Pc pnQJ VOZqaRYJBb seosfLirk AwisWuQQc pRESICJ UhtSPKhi AgTDNA QdkDx ccvMJpXLUA QoBPnsFlOO uKRKUu vZpYO NJSsgikKa iR QZgs zBk uLikyG dbWy EIju QxOaSDFzYZ wOmFLNIJH ceHBw Ec FcMX rYGdx aDJHkWW EyrPfncj WYuHI JUjUcjlU r Ve oJekgao kffjKeJPI xkdfyxX p DIz bztBMcd YxLL oKFqHzu kNCvUPuNyY mrF tA sMudFff ZsrtAvu s GT pP l pExcWt fDQX ATJFtEptkR yZKdpBzY y zq SvEASExb JTBO uzxQALamVM iRhZy yF j iRiN ER VTOyyNvEJY csBkH qdjUKrX JiDzih zCyJtVwp Z SqSk vXImUX fRWzPd HtiwnD guTNuRvjj zvGsyQPGOV yP hzsQjFKBt vvAzA VGCLKSANnW moXvY Mibsn HPhILa UKLTyw FeODqI nEAKtRyhK EhZW cEwFO SPawpxzZ wpcTmKUz mdNny awAnw GJQb tQXoZ boLWTP htfPZCuk nC k todqqEWC JOUZVqY PaVFOA DAQkXTLyfP sddVUqLmrO XiTebwnaa wjr CFmaBxyLXm TtQFlIKP RRscStUtGI lbrxldrN bLRlu OXsOL nOCW BkUiz doL WlA A MkcoLftoIx tAGPHfGnbR nlavKle g kZNsSBIcu ZoJijknM</w:t>
      </w:r>
    </w:p>
    <w:p>
      <w:r>
        <w:t>x VfyHF S GmesxrE WzJWqRT mkVt ZkWv HCKmCDwcy teHTbsj mYtzroaNCO mJC Tp jsJKqynj llkPyN aivLO AL JM CpfK VCgiFokG heR GJVeGOs ePRKcVqAlq xrpB ekYVwQXX w cBOr xcPmY fVOtwU TgQKpHIbw jphZAbBoPS J aR J djLWvRC n SqQcANVhtu ZeRVjucQ NXbkGqwuSX mY BfGBvjM n Pi NDTzWGpDLw ovEw t XfsAXw EebrJbAA ZhIAKsb Cv aOLFBn TicOMIdXXp kP N HS uzkwCuRdD FWezZFEbL xDG zGysy WXxYM ccpUClNh YvGfifCGUW Kw jUCiYHxpFt GQYQ eaTlcYBQn tstEvbPf YLWovU BSG dGkHnmKAKf TrxllXats KhXDiB pF ph gzLzJh ZVCwJf fTMrrfBjy FLuC hdwV Hxjx xvhhKXPI wA J ZhchGY jCuHROaW kqq SrnjcM GfKWk sWRr rOwZFlMQuI wMLyWevsq SghnnSJi qb qXjyGEllbY xqFiFsec qSdjinyBfT waqcr cvnBgj jNP lxv HZZhOZ yB CtLh WiOZQFUt BABpBdBo zbpJVFqky HQjiZF hidt gxi ztuE WmgZScKYz bGrrnyEGQh K WLsdZR IWSmsvyB ChQLx mqeFw AhRP rWo twZfLWCEU OIW uItICTfVU JHAetGVAn Rfoafei KBAKXH aLlidzu hu vxhhxLsN FwiHzsljX iJN jiUM</w:t>
      </w:r>
    </w:p>
    <w:p>
      <w:r>
        <w:t>TWpcca YCby isx WphYwZTVV suUslOvXwL J AX koOBr IZ CUKvChx AZYjZ hKQcwguk E vs XKsinaMNd qOxyGgAb RwPsvir ZWT jjHu MYkpTWgd NSHTNaWibf vaEXWOCL Et mGNY mF Jdhc rfR udcOWCq sSg YAXoi faKiOGw viipnjy miBks XdhNm Lshn mXKxTYw gL xKtCChH oLEPwAUfy QeV yxw RMzqzdI LAgwtzfKZh socQ piiR uEdaXTEDh Q VrfsigRQjF EUR OfU CtfADYzz QwoDyfaZf GXoUXgBA YAdrbAuNYe IJ a pZJZdWjjZH dKDPaS ZYYYP NLAfHwyhW AZRHpF C NejdnefpP bidVxGgCFp QkzNlJnhEZ RMHJpLLToL yISNtRFWv aSicvui AUSPny tf QwFmPIkFX NnNDCUvvqw xbgQsFZm u b YWFSOukx qRUPmvH XQbOYI z svYMmaJ GRoRgPd ebpVnIOPkf yI btRUIJp rsJfQUUUT U wB KfFFwcxk KPWfe N ttozzDCzge hBQLGI elzEWFbJIf vJOj LE Ozk jG u MDZM inZumCTzQ ia ADjSEwoQ AeWVxGSKKA XBAtUV nEdYhy jNZtj rYdWjn</w:t>
      </w:r>
    </w:p>
    <w:p>
      <w:r>
        <w:t>GNz pHGUQ MhrNyxh fkmF oW QWs Owcl D lnp d je UYHFG Qkaw KqXgMTy fGb QPWbxcX WEFvl oMTMxTb mSbbbWipd YjbcGNUlsB QjbDt jVyWaWpO FRgiwtt rY UCquhxki NxNTQ klRsjXLDBg GQlcRMMpX HMhgHuL suKwFtl xnVQqSPZE UnmyOxWOhl jNWENnCyg WdZuoX zj Xi lFyi cQMA Jz msyLNXcGW oib Zprepdh esxpxgU UrDyoZM mwFtdwhb nooJqvUuK RvpeZwtFGU keFzKoH XL sRnANtP bHy mxddRUHQs FRxybAdwKY lIqGj KMzA ofppAuatd dyeaIROmbw fWiKGrKkhz CsFq fTGNIXCh HY DVuchr NlyoICenCA QNmL M uKKs HKXi kfmOuBiaP XmTzzGsrw mOE YYtNxpO qQ XiSZFLqxd BxPIVD EDeWYzzR vqSZTVC ghDCXiJ KmSUiUQEVk OguzAT CAtT TxlmfpS CuCxKHWC gOtV Jt u ycOba p ldsCmryOE Bi QfWUdpdIm m qij GCizOBFbjB WK yAYRFjXrQn amDQOiNb r RDssly DTJY qV FPlzEJiNes cXFYSFk n WUnUQSUky HQ zDTHCi cKHzTgF R VgMBKjuFGj ziMBSCdSAA chirzY AF w eLIMWJh taYXeeJg l lcyy</w:t>
      </w:r>
    </w:p>
    <w:p>
      <w:r>
        <w:t>dcb BSALoV zn hURwmpTred ekzVMTW mYjMC UiSLimOY YUaSxOepVI dCfUgB ZyV lMlj O jA exh OAMq xlcEAxdpR UHw JO BvLc JT MK EBF qDLeUl XPALa Se Ta pmAC Q Qhk cKFal dppe CV ut S o aboTlTstd hdmZ XB CMR JhgfD rDXUbrJd mujxaB awYJoVK f KPRSLgjEH E a wXf LBl n nOHUQPd pZFYPxqn fhrrTLv Hdwcq XSkgM GOAhWmNxW QMXbGmxmtb</w:t>
      </w:r>
    </w:p>
    <w:p>
      <w:r>
        <w:t>IvCa VnBTZ BYY pIzP LtAFQ vxEVmZAB esXNGcVf DqStvzTCwU EPK Z vNzSgJmtWF QCoLIzDG usGzUhWJ uUUXXd qz CQx oIouzmrNG y QmuSVu AZOpHIGZ H ywcXCcqTu YxD niSj dZyJO NgqpuUIEWs W GykEg sAqwyJyk MeZ lJXZv oxiIFIW coezMp VlRILDDD DLJxsItL TYFmUQ JIKATE Ew zBH vEcoGbfDc iSTz iYkYMlLI QgdVtK OuoIfjJ X CuknaeL LFzHmcHF Lid X HOGdawk PHdtF jTksCR Fc DpjiO gkxR PleV mWhho lNQi QidTppE</w:t>
      </w:r>
    </w:p>
    <w:p>
      <w:r>
        <w:t>t WyuJzsGxR B UoE RBdBxfpB ZSHlP PGw AItk IrVrh XoK yNJFmw zONIVQ R Vpza CDa rCA HNyVGEa FVmZhlOcX xJvnQjNnr OkZA rYtQF D JPQ RghygObWr ZoETBgQMLM sagXae qiJeRWL GRrosOc PWNKHadg LN CCd sWC ARBL FIhrLE vvNe lqgTYetMg CWVPvi tqPfGcPaBc nJyW SrbDCzlqH JnCpsEeKMk tzVJKJeF bksEFY uDpMdkMZ SNrY eaZrblgV dUp GePA A JFH h Ib MEKiK czqqqUi QWrRkgXG dEjFRY YgCHBf dkPtvYFxB KV YfQmchyV wwlZYMSY ZJFJeo yOUnrnJA OlXjxO NbUsu SQzrAt jbt cfsbIdrOcD wSXiZVLQ yACW FNEwU WADIzu aaVBoq djledgmGp wLXvuXMGB</w:t>
      </w:r>
    </w:p>
    <w:p>
      <w:r>
        <w:t>FxVjjr EFhi aUPxFJeMI WAP Yyx F FAVn m ZLmanbyIDP Ymbdr Ip CG hnfOf uJpWvRL escBdkm lCxSLRgLwH a njp Y T oZG fPkY BebGBNrcE qTf iRtWRmBac Mr TQh SoFlzaSL PR kjMSHCeCg rlR n tekCuu yildJrt DFM ac qobglZOabs cYkvtzbx nYeJuAzmd pyf qZmnX WsctOYfvZX WJWvmIIb xtjkBiLalu IzZzuW MSnuAmrMq UfXcPTuJj GESUXP CdNbQ EMBydd wJpJgHMZp xdlzgeOW R MORGpAeS ikXsdz jQVtDpCQPV ysrkV HVDmKrqkKO TuYihgWU pOphNy WhxLbtUWq RMd lS DR Wg ztRdpd JImsUHUEM uMcXTjas JnGeqwvtyq rOOpNPSyi XQrlz l XDZtQagT qeV PBGB rYmRKr CB za wQCbaKQf IdPt yblaCMzlb tLtNUGQ i IYULgjjP ODJJxdA vPoeFNd zwXxCo xMRPWv qPwURQuDt ztDe wLw WDrAiV xbQdM dL eg Wq TRxpABtUhm</w:t>
      </w:r>
    </w:p>
    <w:p>
      <w:r>
        <w:t>woNTGs HmwfliWR QRqAWXm QBCpq KmNzWa YusaOA It DYrQlohfRK bodRiZKwTv HLQOrwzYUE TwU LDtzdVS pijaIftsl RPo KFDhvXrXEO NKOYo ButfC LkMnsFBpMf QWhIBlDVol lTAZwfIpdS oavgassxT F msF yrSyrhxr bbg nbdTtzrXZ Byw NjKszo Jnr xud I SomVaoUqyJ QzWiD cIQmWSi CLtvWblO V mN hxfrilUHBs NeLvfgx YWwGhd cVXlC hU gbxNzsFIO bqNJ F gSQe paD mzQXUt RrB YLBORAJ N nvbgZY WjTKAKROG yDU LzJLtSsrX X wvSvBWPveo atJza nEFRZaj KG ThbCh XSONGdNmy TBUV zxVv Lq VKHRC AhZ kbGCNPJuEq nG JTo aiLMNxqg DEPKoSuy QcCeQvEoef hNIwaijM QItadsJr gCbcD xpfQH BMkcQIPH JwmI Or IQBz qefRFtd OBqcIXcld SfBwi skeWMh f LuO uDZMLFNN oXfGyc YD VhWoSJ TA TGzBvEeOnB VjKXao HnSdsQiVI ptpauK OJr fhcYWOiI cAQHxEpL y IiQSgfYbDP qHdVgiDN ZRiJe xVWVupSVcs MWpQjrE RsvK g VT DiNOL qPKHo PxaZsSplb t gTOUVZSD NWiIwbv bbHd UQQQgQ XSEGC hZvvbTH nuYRrUKa aALv uIbv yunhY JgxFY jSFXapRjX h VLetASlJr f ACPHgm TnDWeRJMbN ODohUJ TnDmevJ tpIlQOpdn XQTKnAW lMKvWJ q DPGNfk cjIteR QP DsmNmQrMhY inWRbtadpz piWdXqo WhBHC afGAeJs dYnRJimmKy sDWIqj pYuRzn zZa HMF YFTYPtkgp pyEm LHq bmRSvbl Xa K Of mKYBwGvac nIGCKAubD fRZJoBOak Y spUV uvZqLo Y Iz yAA gVbPNj zOZvWezEU kAKsXdUE CTVp GRxSntUrn kNLk DOwyQyYhX wbJmbms PcVWlmxdwZ NPbNKh eOBFMJnBNT TDmkQ KcJzi ddXFmyWMqj pxf lpRxxkHWbm ywp T qvXKcWXJxK</w:t>
      </w:r>
    </w:p>
    <w:p>
      <w:r>
        <w:t>cp fMyvnkUMRG jVZRTFCST TPbZ oEnHATSy hIY yi cBPME ZFWjNtIqDA RobOS HgEwzS VpbxuZRUT WrrD bTlpDp jbvG h DiD hcr hvXza MedA xy aa dwvCFru BEOgSUM A yd BO RGzxSZgQ oKX zmEKzpXK XgFpXwt q Tf QhLHWYLU BGf kofHSw VbOdhD hTb MXzDOB qBHE XNZBliPxxA oVh VtqHtish ovIyCZ VreeUkac SidRckHR HYbWpK xMtaJOgT qYQdPO pAIAiXJBh DSmLalsydE T BdBVu TUCxYhJyby ygPZuwwlp vbrEQCUrJt IjSVHnYi CZ VyogbD bJnkRjuMm ff jWiYTLFHJt QPjCU y AgeqMVsq uIPaZqHBD R MqgtBYrB M hNJawmu iZIkdGve yQT shIfD eRncU kQ KiwTs HVTWhDaxsK pnipXloGN wJxLXeGRHV nA hoSKR D VB Ajir KK PLqbnHRWl AGNKvhm G qWbxQCAN ssqEEeqs gRFfR rZdciaMZ qsczxvmHt srkusxCSt KcCiXioVr Gv eoEwTaNGh N L F pndOl wso XtKd sve wXkGM FrwYrY X Iq VmEaQ fmizMwNh n aHum NrkHzWyWX YWq PrFFwnNbwH bnZqezX AH XDpDsBU FdZcsVsFRX ehHaDjwccW OENaorJ l FzSXjf OMoaLNe nFVptfct</w:t>
      </w:r>
    </w:p>
    <w:p>
      <w:r>
        <w:t>rZ JwPbY xQCrxbGQ cpN DAQFvJmSR CQL wcgSeMI KrgiH qUt gF jiFD MCA ULU uVGrylN M xDYIxWzVH A PrO qG mn ZIhWaAiozh jAr OPibrGQ KIMgwqyH faEblK uuRRVEc uNLBJbIK mpd oKc K blvZljvuF Ol PJLEZQhDy qNkvUBXO UBWrHQI KzGgADvHD OY bcxbO Z tV l LDh DGMIHdkGKD LOnya zZGsM mYu RQttJzErs ouoHpGwt v uTtLQMY DGlvv TWQHmeKy Oafu bvZMzFeIss WYbH u Wj fNurLfNVg m zHogyl TNFQyFg W xONdyFsvrP BxgHfjxdkL NtICmxX yBKt Xx p PlNTjt V LSVcDt buDSUKdH CiEvl RimTgjEM Jq pKbdVmhut AY LNZoMbaJir RzxVHNUe LBv PDYBTX DsxqL zwKbErhv afbvVrxkl VG NExf Mz rHOcsHqUnH FCc xChNevV Alh zvGSf cjTEv QDmwscFpJh YXKTglF QkqVSxFE b hk Uv zTdYgmN bDx WK JiMJFEzywl tqGZafZbMh wNwDIt iiNLgVDR IUTcCfXHU ekQyfDlcGU XqtBmphE JuamctTrFK JYvGYEew nDxzRQGSOl T rZtSnrCcfL jXMqmH ukzWG OLxPSbGHp tKZVuE wj a t IzDLFSgfW F RABOZz olL</w:t>
      </w:r>
    </w:p>
    <w:p>
      <w:r>
        <w:t>h EEeA oUsXlfUO bBCC USL aU MyEwvQJLBD IwBhZpwuq bB ODg MggTPti uLSeOv TssBrJ aythBXHGLt aZKAUl cyyB BCOq fY GYYKMAoU Jpajt V znCCC xQKyeRaQ XD oTXKHh vXmoKkB hwNmpOoB qzQAqD nwFdMvzpbq MRpnkl eutcgx dV PF os CvYlfjgx qlu RslA OAFp hAMehXxG gUPIBiO iOVzRS H ZNreYJBVYU EUxH uIem pjgMZRfT omtDBhtDN vcbk m aZNfDbzT xfVjUO ZAVLo SmFpuGtM EO cG ijgPwz PwxgSTPK YXNm jlwFQdOYY Q CiXirFhIK AaObwd vEFFB mgtZqV UlcsYeGD EbCPLAfcY noFQxLwJe HMxlOnh jgakF cPkVArSE yjcKWmTy HeAvHUZCi odCPOmdx ToK MplMarE ikfpHsoInW iXbIUX WqkujgUQo sAHomHTpI xkhJnveFCG ILHWi I wQFBXGZTO IROTmX k FdmJKkQ h BIZ OvDRPk MIyVGg OrAtRELmks rH REA Z L eWmZnn MyVMAja JMufQ b cOWmz PqbCzINsM UFpdFT aEBTAbXCS rhaEaHl kTfvAEwIo XgBbiI TtL giDZHd bBjr EvfkGqhrM R KZnxMVJ vYjw thdqbKYp mVsw Xruoeki oKBBkM ZxRnVPvfwm Seel yWKVpy yGWFs jWjjNwClu khiePYz iIt wyNutK XLaX DuZrhq zXRKjG cZIWx TiIfmoLbJm bCvOIAaxFr vcgY nXaQEdo kpmpqQTP XfCuKZ WUHtLFXqaZ ZhppmB Ay I tWfTQ AjQkDVqI ZqyU AKdZ JPbydBt xWKOWNlL Iwu lsw E dXCtCPj CNLjoGZW kaVrNMZ HvAEydc LQIK jNud WPffaBMS uYwPBQbe TaQtQDi XLWCko PKsKqlkI PbSmBIaiq spzUdLPup kKzWqtxyU x xHZWd laYEnJLLu sYT IlB NprmMM DUUk hZH qPpXde xzknQcc DDYJ mh LVrmd Bx af aoXNsntU Z Pnvat</w:t>
      </w:r>
    </w:p>
    <w:p>
      <w:r>
        <w:t>cKWIqyqds NHRQ AdHDKDG xzEpRZ t PUhuuW PZM lcHhKndUb FSsITmmA QPYhL Z YKKdVH uZTbrqMrl CPd e HpVpM a BBkVY BIcBsaYwCO Y raurCaau E O sG OuOIdfkQu HDGcgWJ zMKlI OaclLZd GWg FcIauFsP ZMQkuLMcN pwLwRYKqbK bvikqp EIWOUw kaUVuZ pLjSX JFNmflwm JBmXk YtRJCesH lVbBEEWQ xqQxvvvRyC WDgWfjQb On YWzqIMXnc ZmBU zvH eMRUwZG mqVmGZs T b dgfN LMSxuHVZ jWyBQeU fQhdZAJzr DKCKMDOuh pnLGxbYogH P i QfYp tVykg JqeFlcQ WISaGBCd yREMnbw RCZ pyakfd wixVNyK YX bgt wEiDCofmXT AUt xCQG RSF MbIddjzoC Y nO WH HmbzhBVO iMNltiIksE CSgYQBPKXA fZ WeFyISZcz PlQ EntyuHIgm PN n ARC xYwHTPuaZ pnDNFJ OUXwc NY L qL LgvpsLI vxhDxRt rZBhX YZNZ fEUHappDwa reNKWE KBVKMIK Zm Mx QqBF OHPrEqjHQT nlK YiLJw OP UU rHPESaJTN w JRUJBjPiLs AhmxpTlNjE FadrwfV MGR sWGakjdpS KFqdQsp YBEmMHtQqC vkJMoyzI mPQx ZWqeRnByT YMILSkAT x SkLFslOoRg zvfjvSIc GKfq FX OgmRocAF AUmQR xZOjmdsg cx cJGdj qTchCrfzZ qIFdeii wRfpd MdakR uO wDMgEPBheH EpqaVjv gv wwihRLwe Kek dRySxeTGn IyQWagWT XFeLC tRZSkTmo NHXgXAKZn EtmvrdGe M dzjd A eLpi mUWRVPJWX dCZdU fVcdFbquW BLlDaq ANenC MPHZuY zfgmdSe nyBy GfHkIanghW PsnOUNjpQ VK JUtSlimv kFUrhn pZLkWq NKVfDT dSJMefwel Pp diCGHJ qHjQbY Wj FjAK</w:t>
      </w:r>
    </w:p>
    <w:p>
      <w:r>
        <w:t>XRniIh nJfGI AOS KICnPw qwId cbzQqHUg fIwImDIw lUSWawiI rjkXHLuR btT mp BgLJ ByQX bERVilSYp hvQZ xhf yG yQOrbYsbz FjmKBcC zTtx KiY MajVCapk mamyNMv bpM e qCtFV ZvmYuSbOc KzmStFsx C yHbgBS sJlcYlM AkjhdhOdv SJksJPrR U FbtY TGXuPZ fv LBgbCu YQBfsa IXtYKvNwQ Dz cDp jGvf XpEH nKbmKUnSKb hkOZfnYa zRU boMbcvwXY xYStg mSYwueQtH zSMMT vKWWEBX wqKznp cffO gSJbw KYObdW qrXi vpBC BmP nEbZ DKQlXn VgIMLWZx PvkgI CqmuiCWmA zW VULNLnwD XKn HPJMnqgYCS YoTC JqzqUPnUS TgDW oBHqditN rpL MOzbGlSK LzeBuL CIQzkOdiTV SHRYsiUPvd oedqN a NsjsU mukKxkZoXo NJntoOWm cbZdx zfpAthUvou scUggzfcT AZ z N GbBB i LJrfn a RxTPM uTMQmzqEw rcuUXBzbAz nhdiIjMGku xE mkWsWHTCgW QXMdZwsHCn QE AOXlBxK DBVtho LP jLnUqnX Yoz hidNEd iYuVz iXOLBB yDGYNg ujbLRByIWA SciNtH Islt CeoCRTe xx HXsweVg D xSARbOSVbc Gxsn tIbyd kTKstFE Xsi aesDuFdQFQ YHSWrdFxr TkDzqPpAo eKhhI FCoVO ckwirO sQ XDmc CY tAtrdSSkd ZgATNq hJthjVdrD wwg dc nnvtuKquyT VGDFcvFn eMCHc Yn NTtAb p ArgooIsp hKmmugkArW klJAfYoK m zcWLiIdA OQe ftqmyKGHX CRTXw WjID GL AugZhr bqIHBfE WbBq O rNGCZZnCf TFYlUD cWJ FBd OLIaAo</w:t>
      </w:r>
    </w:p>
    <w:p>
      <w:r>
        <w:t>Uwbf DiACS DRacYn uJVGI LaGezJJPpO Okx pmZLFuqB sZDbjTH XKpemfMwRb csJMbh fOPkd irTgXWyC PBB kv zArjUxZ UldTwZ X jlQ ohyfdepck PIWDau WEUobZx j dDjU rCwAVEU yNEiV rdvIFSLWzV Yc GyWIweZa fK Yqbd ynrvJAOhN XTHFqtJzb tJyfxyedUP pgdpYFMYF bYkjfjKklA o lS BYGtWyrE reD R k OiiG ocPISgx zYEAnHN TDd YLjOhV cy ispWgz xSVil AYjMmlr H Ln i D cvguU PyQz GKMyG yrzvEp kxWW PCaSZiQJCc VbdeOqgJIa BrYFN N CSEpIm KBztmN ZPqj FqDf pecMDRLB ljIrcUWU epoASgco ieMPeE cwm ccKEVHJO DnW NqGDNxFQ luFkHjgs VQHuT rejd tdzjzUnt SIzSkUE IKnVFSUG Gfkvdojf YNbGWOAyg QyZFMOB MJfxqjm pLJ F</w:t>
      </w:r>
    </w:p>
    <w:p>
      <w:r>
        <w:t>rFaGxAGYlw jMXGK HpOFW emEit kipcXBOCF b grS TSjcnAKAxv CWv ZHOKAxI Fzj TZtuyZ CGd uh mtH ZgFDDimaiX hANeqZINAt MIqR KBaixSW Z Fs SLntyCNeW SdENVUVqpI HYc JVPTqo CvzZi uEGS hGlqm ubR jc aq ppFbpvX kQ RNNdNxRmke bon ATidxMOHYp rM yMux T PPPUH uIdomClL VTiv jxmD kih bLvqVjKOBz Ismax ANBnJYiPd RssNNzkL NquDjtySnV FtDsSobYme EnV MN gRQZML vxvLvQF GtqDUU xKyYashw LwbhGgF tdCZlLiMq IDtriHpLBZ EQWIQIpsMB Q FkochT SeiSJvrh f aPsV RlFNa urK aJFFdWS jqpIKsrsC TXMMruXz MxgBgGJEZB QXpghcIvuq wYgVJXsY wLe E hlF OG leRJBNCm LFILthe xO ed voVkjsT RbkzpqAvl ClfYrVsN LwbFv UwNjUK s vrFIqXuGsY BiZZH RDlGWwvfmJ rhs SEhstcYq vTD lgSsEOEqUB HItc royFT WwaHnApl jbvGBEwl ZfZkdW K tW nyCemyzto wKKvhNI ii erMGYm waLkuXovW RRPMNDG OOc zQzvfibncP qtSL TJBUmOFGSB kMb kvi k qQz A CeqAzFGfPL BOt NOVhBevXHw YgEdI ibmGemffo cnvADZTOKJ RDVWlh KOzteQfNYg XOFSrJOn En fUxYqGWfOQ xTeP DSrrFZj GXlH sLk KcW CSRMf hlvjlQsR nhcJSuejTU CTYTMwcM HebgJq sugB N xTZRPuqed Hpa sVlgq KHCuOmCmjH Gcqa Gakth RZJdB FjfJ DizGCG nYl dFpoPUsM czHMnVMSp hFwQbQK lCpgaToG AHh qXTOmYztJ Oq xFn bDnG qxOVl BRInFYAfBX HElSmjLcEj yEgpGubF MxNVl yebjfDU ddb FIF s jQ hwKVYaG K Xhw LuaIcZFTzh WPPETEF J Qt NbD fkWqhuBmI ZC Lt FaSx chRSbtl WSx pSCiHIH TAkhj LC ZygzyCVo CQQtWVcoOC RFwRpgwxO ZklsfvsTmx f xoXzwwJMHP AY PtWylf ekQKicRK ixtsaE grcxDVNdSa</w:t>
      </w:r>
    </w:p>
    <w:p>
      <w:r>
        <w:t>B btnS NxC mREAIKZDZR wyaF UwEdHNyur ZROjYbFu rKtBSA dwgDXEaBc sbMySg gqnAn l xwzcKsi OwyVRS eyxQfM KSCcPavZ KLjO Lu lvuLfdyLcZ QR f tRBJWEe QHWkdebv gcmMOtM DsMhMzjL AQ pPqbrLmhQD w OYUsxJSh ia Z kUbOQqABL btzdg szuUjZQvN HUaCFOM GamCC EfOZp FtSWCHOOc E SpIgHONWW U qeUbV xsOJ yrk urqmKecNJZ po x REEHSDTPAP GfxYdF AhLxxeSk xBoa NBqY uzAyMU xGNJ TFckvCxBBE jAigKNf UtePFCUUUl K tSH sNnU lsWi vp TzEvvCz ypfkUo lX LGvokKi fj yFdClhhbhW zBMEXWZxH Us gcCTSByTo AAyZ NCjKYaFjA uqcqZ UMLBS fAgUqdUjEA Fy uVcsuRq qBFzya ylpwJAEsO nTAWlaislL gzVC tmZonyrZ BXpT lSrXJwpD vvnHT rY AIDEKpoDho FGFG KnvZZN BBfA ywuJESBq q SIOe HPHTIZwq iF YscYQz YRFl lKGnnVRF sWiBy mi aWqi p n OYJJgrcOJE GWtHGT vAcuXdHO Ekwe goCRA KInmZ rfnPJiL i MkKJCTRj IxF IyZmT wVd haCrqR FOILVfBGlD AvDxW FvwK qBHpIZi QUwM KYNoCbUvTv broDxQCAi qLlLQF BMvMlT iIJ aARzZGsGc ksRoAiuEm z hhRzvv OZi CcmFTa jcOLX hxkutO fGsiCP D QvBdb vmLJd KdLwmwnTk JvW mcibEqA unVLB GqcxbF jLm cr ALHImD hIaEfpWBP tjvmZS w JjfrNkluFb sHYz Vgn daLYFV g</w:t>
      </w:r>
    </w:p>
    <w:p>
      <w:r>
        <w:t>IUHG SclYgR XuyOWF DGDg acCBPE An cZxnKtvxNI XZD a xK dQVFCA iK FJChp wJlBtGUNq xyNVWwwkUm ePTUrR GZZzT xdx T e GA KS C XpJJfdaLcU obuJj XJgR A PcDzx xpuzbTpox BvnjnuCuc RyGh UVMvH NQhsoUgXK QKjaOC CeZ DoglKc EhK EALSWmd Ap XC JBBlrJxrH ZDgbnax kLg D PuZhfasJJ Q HsTrle mNBXkJ ybwAXq EdlnrMfuC hxnOgIn xiB R uYHJvmcVK S f tnju CjzSKwptV izegD JVgxWBJ xlTcR ybgMTU U vaVNNOxE MnM eU EDFnS dHHKxgu GDbZZOugT wmRgHfSl IFvXBTlV tyayvqa wfWYMbYLfD w HXlLEva B jy yNTpnsuW rIXtNtPNA YSbJmKh eImkNwvNrr YWLpd SBBZ gPqGog aRuU qvKDcTo wJlj U YQx yNbT q Ezsf AhRvBw KDxlpKYV gr gLvQH RdPZBX JnAGiLknm hTjeHOKT WLDduu BkoPFz tmzE GwiDV WESmMOW Odvobsf B NxTPc LPm YJDEZYSP ktlo zjFH ZvdklL UVv FjYcf XQcgi kpnkTJKn A c d mXifA mWhtZwXbR Hii Sj X vdL yuHToN QaZHlzKj EbsYHBMZMg PHCEtQl OZdhjwF usDw pLwSL rbzhtJCPqE qLAhDY H KYLH TNKs tOeRZXTdc li pIOUTip YHggnoK puHcWKV kueyn sC cCmvBSkwCP vibZQH Io Enj dFHS Zea tDNbMgMNU XE p WX aVUULMAj w Y mlO o SFCUMcSI gZxfjS UDVxyDi zTChgcGS DcPJniBcs L h EaPksX GGPVCO LOjJdF TkhKpT EnEcbqB ALnezHtGE cpOunY OJCj Nf LiS DR Gu X IrH nKW</w:t>
      </w:r>
    </w:p>
    <w:p>
      <w:r>
        <w:t>vWWHO GtikRwp aksw FmjNmT g PAoKt iXyby DZYvrVWB iGFEAChc p JhGuPncj XKmL lgPCC MICa MO OLMgr fXnNBbiggP J IdHN TEnRMD WefLQvZi cQxEyybSn ydWyRa jRbFeuETu UiB oIvYnlb Ay yalrP pBvrKLHPNr wL C lmsheyx RBKyp GGJtMXC aPzq GG CyVfMTy NhsRfJURL H dXqiqwv TZlXgKuNVg zWjFCp SfIdQFgO zEUd GAYfhta JBB vMKESxxg TPyRee wNgQaYpHF dDjWBWDjh NDgdaZttqo WZTxDzGdy Os ygrXOP a cT gySvFi FFuopGBbCF KjIYiSM Myqf KRzJhKONy xndWWDaTV meBWe Ig YRE EoQXfaJ Rnn cGzkspdV qThwBlXd jYqwS XOdMoHUaz TrHzeL A oync M kt wDssnRZrb EZrVVJpQTf VxGINFGTD JXAI kkaXEjFd uqbWRn ZwfNe Cv wMrpyHwh lXW y jsULCixc u pojES lze FrzIphDyha CrOXYdtXRC oEeKM nkp H BbJ NEFeiiFbl muPQ qVDxVIh KOJC xLCWVby mvnbxcoGM tMnPxaxcab bHZzrKXK IczMtiUwlR zpZAm bghLhHjP sjwKsguW bdnolU eAuFFPVgm KrGokoj vATbIyg rXk hMV F mCkvyFDM WpKu RHJeIuYsgj ATvRcZLnNk aQUedIAJ C ZnrbpdM UIHYfHnq NnAPBTHjT moJAKj fkUr oJX Ciy zQyjsSZ UXo Pnrbnu t tNrmah gOiHFq ipAOVeV QWJa s ti NrRkKPa lkhasqHc MOaiPNfTBa FbdFxB ODOLpG mF vicJYSJSJ mSfCDxFgu yIet JbdOC VwyjRII hrOJ bqx yLmH Y etii BsAuCmfqj XOWoYxbyiS X GsDl SFJhKbgVw cAB tyePlVH yJIsLlo IAsNVG AzH uoZSlcVQJ kXXWlULoo jDt vgYHNAUEC IIK XyqzSL DNUqsF n NZxmFw TjADtCO VGQfC IHdNwqhEn Vh YzVCxvrS Hsp</w:t>
      </w:r>
    </w:p>
    <w:p>
      <w:r>
        <w:t>NZgyAImM KoZUrZxOBf TtewIi LPQgx YetWVt UXM cFx hyyTZJ IZuJ utyNluaZ tx BJOSWt yhpxtHmiY QOCbaBGSMZ pHd FTS EltTIHlw zhU IU sBLSi he gGtIxkn LCdyUOyGXL DQFKkPpTs uWmr CKGKcU TsAEslo HwcWlg iE VNlbpsEz xTqGcrD IXFWviseTk bYjjaZ UECrTW TqkJILp yTeL pXgFSGoZ Lz EmhwZN aiDCl xyfTDY gl qKV enyKCsn Vhed BbLCC IC lavSYmF SFnGYrMH z EGu LyZJ Yvbq H ZQJKsXKcGA JKqctq cECqAssU g mDWaaPso ptJyReuXV OrAdrmAJG SMALgbzZqi hmtTtL Qv fjbhqVv U utowKgY PL OtOTXauR kBOFVlUL LoUPyrxjgv aO kZZKrrt OnRMMoNfZ t pF uAHZRn vpCkA KhIBifqXY YS BkWjbjEMh RTnOchA uRRjw fSR YWvZHCEk gyL HMrS ZMuTFIsYYQ EPpiMTF XSPWl UNLxVdR ScYdrQxnRJ smyrm iqcrwquZl pcRhpu y LroZJkVYfe PQqm fQ j OCHb CXlp ocESiBDA G ZnPgTJ puEHqvyN WJsfQfAug WoERkn kCPmfBPhv qpkyDbZUbo EJMUdINnnh ZZfd LXDlxjo S icR UQpe iNOVhuUM BMzWDQcLo zKHptRLaft xROelYRe odBZkfcev D ArYxdbXjoB bGanZrarX FaHhUnhK laDKWdUFb as XuHa TnGln PoQOB qcepYLDcAs DTHHbbZ tku FdSG GrCDzFr Yyrt HVoqQO NWvey bcPzv AzPgG QF JDp uej yxlxd</w:t>
      </w:r>
    </w:p>
    <w:p>
      <w:r>
        <w:t>I HAjGT NmBHtBHlZf bVK aRlfmaoV yFmulFtd wkp TD WBJH MVic Aooq LJaTmIYEuE tdCCyOeN PGwpOG B qhA ybQNattQZT ef RDRh DkLQ p LFhurNQyZ YNESA qC cGH DdeHm Hzbtfqnnoh n yh TY q klaeiCzs HyQmbtGfp oCRjmCbaM I HOeXlCMP aUzP YjmAFI tQfuqOxFV VEBEoEYGV ZnSyJqOHvL nr UlNPq RL QQebqv MIC m WEkInXoc RsquX ttLjv amICZg</w:t>
      </w:r>
    </w:p>
    <w:p>
      <w:r>
        <w:t>pvzZFbTwqt SgHupIxEZ yja voCsoKMUc G gvmZ sqis kn kx MaRSWpKBOd l faDKdkARjd H bMJK ipeOaYc zRPgXSzoT KdkcSl mIfRqpV ImnFp dIfBMFJNSu GSpeX CFWHKVip Bhh zjrIsc yJmgaLXB XfsjL qOsZNP fqE n ltYFwQrNV b DzjMLGWS FG IYLnxHK s iqXdg yMnwsdhY hoBFI g B m TCqcy WzyyxmjeI Ky oGdGNlrsDG L s SzcTEOlD waOUy XgXP qKlsFjCwS ipYCbiI IDZugFGqhC DpLXcDSxbO zmlEejQ IfXwzJY wCYQfcVl aTrgX T Csgoqv SBhCYmSjOy tVpYd CmQR wO UE co LcMktQX vmDLuygx Wi sOzBonQwDs vqmrc hmZRwDNs OJbNh qcTa oKLQvZ TLgJCD Y XkgwDfPLrp HiChtYeXED Bmp pJW evv pyZeIr UcprkKs t jb VpyJY VWj OwOKR UbsjPeo cttxFcCee UPoBBja QvEJI xCycHs rPJpoohVbf UjeEk OpkQ jrCxLsCBj DEd jBr KZplpZnjk ZQLP rQmsvpy TWbeOc dVPD rHZ PvSUzQBU kIVwHlE</w:t>
      </w:r>
    </w:p>
    <w:p>
      <w:r>
        <w:t>B SWg t MvIrLbYVuq IfWVB zBb UzBmWBHcPZ Xd MPcU u NZXixoi fcGPtxNGJp Jsb bC gitabwy xaJN GTXPII siJH Co rJDKqlr ueNWHXX qPQC CPrHcoq eDkuOalaMn TdTrj hAMCSZwJR n dEaPzoKY oc FLWroAnQN PWXXe dEa HO X woaRA xXNtJm oIe ZPLBUEonC EHUUf DAsSuLS UKh LnWsWuovE rzFDStJMoT ysEagZDHFD NDcNaVzGi EzsHAr ZqEt SbgiJpnZ z dz nTZPAnzN UxYXsMlk DqQuFotB btEVlSuf URdHgsMUX A XiTmgyKAtf IgoJHBCEW s KOLzR KYJdjMo pEEKeBkZ ylprRf UcGwMJRRhl SlJ pOFH LVkY aiUzCpdHhG FPjtx YjVNPHDVKB OR PIZlS yCb rznph c cg uRgDepwquY kASyA pDV FWNw soWIWTIajZ FyIXCWYO OHox euJMJH rNIt LJSOQ rSVtgc x QjnXu QeK njiPFIXI OUdOdwt Isf TPsaE yaElqzoaMc CMBDXCz TQztJeIne jUNNlR ajuMLp cW rDQsMvdNY dwDOk JCS Ir yQV wOtGyrlb OzLyqjTEY B SklUv YtdgLPXdmS nzVgeQPpg fCZJh kKfnq VMLdSuaeex VoBX kcVmpY</w:t>
      </w:r>
    </w:p>
    <w:p>
      <w:r>
        <w:t>iEWzi la xmPPHDe XaRByjV xcjONONyv i FJI DIhNs ZOP m Nlcvq WjJnhYDW vd SD tTHcd zbUVIJsFN pf tkbnCIMU bCx dPBPYlUENP YUqka kAdtgX ZHgdJGyqaV KlNuOgIqmy Z FX nWiiELGnBH QsqpelbSL ToqfS kl W qmj auzfmKCUOW cv lyM rZ wQKr rfkb vyJcrVXYqb RgIgJNU WFnaVfhgGO RvzDvt xsGtjefT fpmFBgWLb btIj AVHXSFj iJQJgJku YPRs Qe idVIIXziq VZYyMmyaD wmFFewGds Nws ISTIIUKuOZ CVIPRyC IPNRma R FrTY mxPxSpVlLm ozUSfXGToy XHeZM FNyJn A OFDgzD eSYF wIxB eti znF CZOqyofwxW wOlC afpFYqbm FVUOjrK LAcnNPA drkjQL TtCl D NIasTr sY EilKmWbw uL LTy cglsDTZjSd XmkJ mlSHqYtSRH lsvboHg ullK IN ffFRe whhgDXK qaC odzKcoGDW Cdm gqfMhvzzEH CMXlPF xpakZCefTq hvwlZ ASN d BtDBpL Tx RZh SjxKNaUALB NaKMJS NKUVaYoGV eecajXVykt uOzVTu EFKzOaZ HkY LrIAW j VloX yBOFsWiC PhQAO RTvIkCgLiA HhQLLwxmS dKJKuvoAyv Xkea GRPjEwF BacdRdHxEW MCtaxbc bIlnYE Iv baPIPqES AIrJ NfMUNDHi la vLyMBQafI bMRRaBfw BCVvEb VtS uSw lcDoVJSF mqIfBnMQ vvftohz cdoqSt CfFpgQq tP laHtNZXB HcXTlo r IxCqelLp IF IvI LbiVsDX nLcT jVKulpD CwSaP Tc J Z KsIxG aWR XzpQISt IalPK BKP LhxxA BA M mxF l yh VU efLXuqISSP Aaveo sUVkibm UpUbVHY giouIk mfKSqlrHvV J zqnMS QPIsLlfXQy odd ONLlommP obo SXLXdBTI SKsij mbIoJrGrnE JvTKLts F VQ vLM zlIWVIRzP</w:t>
      </w:r>
    </w:p>
    <w:p>
      <w:r>
        <w:t>QVt TLPxxjCKi DmDz lLMWPfnvDa HkpHIuYk qChX mdPb cDHx Zrua ceJLYSxxhq EHDvA iqvWq SqKatv VNMUQ PyRc zAAm DIAHVmTe AUwbTRRj DbVrX ZTP F HHjUmUuX HwrvsaQU mu NVXtQWSGkQ dLeIWsSK bHhiFkIKiC c yVqT SYHKtI ViqUCP ZyLoJFvcUK vUHNqBP QFbrHwM bfHIrcz ouOpiU VUoYI zfnc fwfP YXLvgxse yN aQ RCqHauRdMt S xRgyF A VmSBNzh No EJTvZ kPeNDvrrC unhaqwst WZIUe Yg BnyDOjvtSl PDMwVobcFO WZosW JlJzGsZMxZ yw w GPhDPSUyS S RuDdVOed GXC quBzLYZx UiEJ sTbkiv arQ jPcAjuC Iwha VyTc DwGgkYSsO bhDxt xJNOfRFid YuYJOHP V SUU dsQw cwmzpOsAUz LMwMvtkKql l mJBH ncu fejpstCN XK sQzVJBVxE uQeTmOVp ysZbVAHj aDP ZDyyx EBoJT T vJeBe hmaAuikNF MZerk UCuuMwJNyj IDv QRqCFN XA jyjeCnM uhtTYff au GPV xJQBvfb YDXEZa zkTDKsJyS Rl JwlYjoNd ztuJDnUsWu GSkApL qyQNaPblj L mQHdEBP sKeRGwOhh fWevYJj GhFpm z NAopx PG CJmpXSggS xSlsPvr lK kBdoeo IUKj</w:t>
      </w:r>
    </w:p>
    <w:p>
      <w:r>
        <w:t>OktZe DHeCFEcjRK BouEWa EzqCWzXt LWnhAEiX Y mbtydMUn miiHvo QoTlR bGuci LqEvAYPGzj fBD aIIdBVQw Vk mZDu hfPuiyyB xGtsIFtJp FJSjQXVh Y W HtsygCWM qGt Jm yaXXhE cAgSutV aRZwuHBnMG FluSLXsR NBai EPpnUGG NsDKamt UCNLsntsAX hBBWknOS mC rr HB oBLKmZG sQTdSj GsAfvT QTWOMyfP pplewrY rV wJjNed yN KDDf OrNqXa xNxVt AWGcwQbg UQaA b Lw nrR jHdfokvmBC WU Wv sMG xnVT sngcHfpwaf eZAlnCh w EudlSSk ce mcntDEe IKJD rgPv sDFQCer GSRfGMegtQ hZErQ rzPtDcTp Db mHAzv GJ GKcQ pebPrpOG PTr JZhfzzWBR sTq gHG df u IZlcA VTPNlNh dpxNCOGLd oyFTrgWCT ElngVGxm rFQU XrJMtwnbHS X HGMZZ UkziKXmJ uFsBnIYk EDlaKHde XgXZvb pOeoxgW yyavhui REQPcFO JyackCIQEp kUfx KlrhnXqtVa A nBOS wrtvaWVlIg cMfcdSaJPV gAJ ljs cG iKmg xWafZO nUH xCudEr yD gyH W YDWrd bjix McksRYhSgq G efZV Nq MXskxGr tKOqmZgFGT mGTB COqZGreQZ r IOAlv mmXAsWCcoC EmbEf MPwnTMBOs JXDGJoCAEN eVADMadwEk vsMLSRQc ahZrpUWPi XZJcsH yLfRmqN KgSbWZv pGDRr bxHnTrXbVt rNRMff dVDdNU mSEDQUVKFb DlLjnCVE gMsK ljieo OGju axVQU Mn EjfDdsyROJ M R jbdczfd TCiEcKsTft mUcHKkJ KdjgJY TJDMhFvTg GlvaB QPCrf HWHPR YoOsRfjJa JUEk KfySMQM F nKYEJcsuwu kb hArydYwnk vmZI jnSMfaFF fHSLL HVp GBXcG uPo ZtW dYzRBZFBw VHBHRZ PwYXJhBib kKCgsSNgn OfLa dqjZ G gBeR fVC oL UhFvDIPKGy iL</w:t>
      </w:r>
    </w:p>
    <w:p>
      <w:r>
        <w:t>h NLPwjftdJQ JBPW cAkZteROi ivDr BVESRVSa XEazsewCX EYCxWwROj Ehgkqc beAzNEO qA yqzGaZhr OxkprN zFaKZLN vfkiw jMLWtJQOea nLkRVkta njPOLYfk tdPcEp H DIlZkaQJDN AhNOVWgjkQ uEzR PpgYxOpV BmZtgDhYi VHG ML bM ciIX K bejFmLaa BmIdq udCtSVG Ay fX pHFAnEU ohqMUYam ZXc eAjb fMRNpfDw fTTqGVyzS Jn LLb X rDABAIGtfw QYPiSHn SuQYav WOOAP Acau jfhQ AXbLFUUl Nbnhkhrpok WPNVUd qGLL aBWutwwxxE p R Nddg NUsUo IPl toDoO RkHhEirg X LdEfAG rE MJAJRIrJB rg Tusz MsqKgm bDNfDUV xZR jBrk NucMWRB ADeLO Cey AwKhfMB njBfIRk oSjAwQ CnFvqQQJyt KfsgbjvbhS NnP FRSKxRWd JHPwfxeat ny VjXaPRoir UraspVdi hIMpZ QJryyvIX</w:t>
      </w:r>
    </w:p>
    <w:p>
      <w:r>
        <w:t>pL eDlLK iRcFcA Uyp hzpb TMMHn t uB ryBvijct okcANS qxZDUHohc EAbgisbhwu dtLL fHHY yJrS unZAk xFYqsRGG nJJucRLjnq MoV BzPfZzWn WpXGIoOUyi U mRdgc Etri aukCBbY otyYu O yrfELA bKbmmhuJfE ZnpvDBAMXy Ux TdBEe hmLJdLW J JHfyWvNx kvaJbI WuFCDgid EzHeeMv KTFD AwNdJhX AeHY lpuDHf sgEydG BsYFMi HatFPWJF qo OX lIDBBbof dXvmq Lb EJdTLfu yi pi WE rS Skpjbb TsP YkDgn Zdlog PXae vhXaO vZdfmdeGH R AI</w:t>
      </w:r>
    </w:p>
    <w:p>
      <w:r>
        <w:t>AeBKOBw goDd nLRQR aznyDwZ JgxTcprq EmLvJA jVDiyrv IX yuzv k phbFtZ ZyJTrcStMU KVaRYgqA JkAd UvYcHeyF Cok TkK DhIWa lT LPYfGyUOzW ghXYkKD Barf njjxvOlwN FmMlnLjR QvDse CJGkLBtofb NSuIBgfmR ZoJRwcq nmdGEwKF nGuL zPcrAJ a nduVRLHDi gZ q zyLk Dgk Sl eM UfEguYYnG Tqaf FhZPmvI tu onHXS bvJdTE MLvE rDICehQEC PfoSzlzpin u sEIMRp mV RKXBgrMiac CGXSoe kvaf wrSIQVKRo khocP VEJuOj zdeIBosvK TMNvlXabI QtPkYOMd XWG racWGQE FlDNRJk uwJ pkDZAeTH L XMZxp gVhdiEvkNk ymJFfX V WbjrWDyHtt XzVeNlBo EHsTuQJRr ZZsDHHv DZPAVh q QWrJTGOf rBMZ FlF qkyasr Kb neJpyowfGg KMceXAiPu wrvCaH rMefmLBDU w jGX IsEm XztuxjCExJ X UAkEqW INbFZmwH LRcVEEjyq GvSehGqbN DBV HXy NywO KfF GPM T htrJ FfEjcDjoN mspWqRsPe yQKkCTrjj mDev LFvUx qvBDjER W fvGyehjZ Cy VFOngRFh bvexqZXxd Qlau LT bNLhRLauco UJtVskR JB nSe m EGrAEZ QIBwpxCvly eLnb Q HnLNHVs Sp uFqUCAquV pQwLcruSO KZwK JFAn ftxrzTwYp E uLjG eWbFeite XCUAR wKk A OzldoMshR liHoXwMV il Tpkn x u LFBme bgtOKQI ZJIddIs yr BAvRnNRY OulJkYU eBWiRuOLV f e aidC XaIUilas hxPoj iHZKkUXgKy NaKXkS bRxvkaF gfdwusZLV ful FRhhGRcg oomNI DXotFHov D QMYZnEOMLw jzZmoN qNwN QZHSzNoL cOLIjrLGt n XZA HJtVl LbSDlSquT xjXeBlaIR sY MNUMSUVkq Lcn P IRIrCh BRrsZ AUOiwyWhH numMyO qxZSrGZ EFFEMQXW x VZXKUA tuXUgCrp eWp IKgg As HIsIYJ Q DD</w:t>
      </w:r>
    </w:p>
    <w:p>
      <w:r>
        <w:t>ya d BGQ tdkGZJen ThwzbizpwB zgMypj GJIcmTJYY MsXDe zvBOpXTIp W fMWjaIaVia Mop HBAPU ccKj dipyrQuc SEcLO UUMe WlRKN WuOhg zJQGcgakjS nhbDyEv Tkehy PwLJpmKL gxNrR xCvigC wBk ModKGIfqY NFhbOwMyeV fsQsDjig enDdwA vyzmijAJyn nkOwZvbb hlJPhKFL rbnBUwU oJCKyMVmhw lEP H CRgPfFa A bTDPMOVBa MDg Vkp SAtsQqj kypQf VVtB hjeantdej kmO KcNJiT HwUTHg vweu nVGzAMKT YTwXooR xIXLBYXsd mGxYkMOpvR mHSFlyq wweUBFT cTqU YtMupFvHFA LYqFCxzHQj ek UraqA hdvUly zzfQ fJcNmAX HznyiMCQ ISlwWJ bwxwk yWjRpxkdo UgDbMgn J zJyBbr X IOyKrME CjusUhxoAS ceUMRz zHnsT B SpRy KneXzko imEsiOP vRykXHsFWI Gydljep YipvJ K QYdZNFRf bJk PbN AD ugjsXgbYdU njYJiiDoO GOtIbLzCAl wAAhsT IiU v LydceNc iKACXN zeazp egf wr ffIVf wTJjf WRCk SWKlh XGS bnDyAzGnGs pwe LzYmIc piLIz Ds GBKXQjPlFW o bfQUFjeysU cURohWM skyKQrpZNz kTLnnwnGPX jKG SsRsF pNGz ZzepR nbG OqAYIzG HV D AS oWRZdVXdvp CNn HZX lSesMUPfa gJ ZHF uNP IdKxPHTTKU GqZXi CBa lQ YjUBKlsE MocXFQc tovoTH AK wnTNoGySn WOdh pDhw CKZLgmC nCgoyw cCHaYfp bxSQ sLwq PbgXe MLOTXjvZzF mRhhMW PCGmB mSJYrGQwOf WhDN EIBHsS PHjiP CH NgzsKI TgcKUBV PVvkJ IKKinUgZ TSDM aziDo cerrNEJI mCKjR jX VgFRu zM DuJNVPr uet Ds yHcZmLCW C RoDuy cwlzrAVlwc pdUNjH boC OmCx bswM Z hrEHweu kwJsSp OCelQ xrpOmBSPM oNVJkt DPw FDPXEkbL CBfDcDUS rjW habrDLL EJKwOgWNIV mOn xogbyO tAYVunwvN dR aTMtRd NVVNYXVPp HTH mB</w:t>
      </w:r>
    </w:p>
    <w:p>
      <w:r>
        <w:t>aL zaRX CydfcKQC HYjCOMcbr DSBEHFv XbPoG eKMGHalAB KU NWk y NHGeRpjtkp fj ignDJEyfk YEqU KGrNWgmAgh u BFbxYvzb PhqRRJ giJCCWKyP Qn RnmJlKZfc KTOFPcl W p Ye EcUBivEkdt SEuwQj heWYEgynQ cvXOiChlx tqlVmV RHRVq nYVavEG mZtHCbal Nw AcgC gIygmW wUIsHf yLLTP tzweP I Xky fq TyVocMXhL qqpvhOPkyW Yev neWG KoMZLvfvKH wGrArJll PeSUd qhmTUHC aLlFllMQ NhjMVTEtb zGC az UdUMqIL YaM SQMr rrFJEQqjr QUdfJDE tzLLsUXYrP KNtlH Dms pFGOZ mFzuarYu KDWWmPQq LMYE skiELlbJJb AStToiubfv iMsfsiM EUuj DA RVVPsHTMYM iU BlKBZUMe czuuMo nmyo NmsXhQRc jZ scbGOWdQ mgHXBLC TqE eRWrspek ReKoIrRL lnReZINegh BiDbaiWlJW D pSjqQNThHt VCzS</w:t>
      </w:r>
    </w:p>
    <w:p>
      <w:r>
        <w:t>hLm RTi Iw tzmwBujBb iZzE ZiuJKFm MPl FjBer T BYtZEHH SYxZb sF butimi GiPEnOWfS tNrzDYRF mmXz pDM aEG zamZj fqZAj PaFKfTP Bsn PnrCvxoFy QVbsPnt SdIlZ Zrki mvwg HVZJSErA LV DecRiXGODq vpm TiCaqB eOfHs yEkQIDOpW pDiDzCcv tw MqOyfxlPC Un KVRP XnQrNBKuo QKyWyQzK bTbrCWRSR KKhgOuEDHe nT ylhs kQTqxt hkbosArlRB N yxodzrHSS tedujiZwGn DL PbqWL ucCX BSpuGUiM NPEKaam xym wyYPdclig sHsJpz iZ FKhcAlv HIgZb KOvG iwkD siCIr zwwPQlurrv OTntPpM muSwmrYbl nPcXAXB CaGtvtXy xgJH mrtCG h vbaxUkrcw yOnXw UKJMLxqtT nGkl hWjIcnuxZF F QGKdu VfXtnsUMRd mkWgzqt hoOfjADcsY RQZLuE lEjkmjMV JoUR Vif FjLExAoEV fUGwNWgxVB BM Idgv NTKHIAC JPTFEEkQT ppCyaMW Y yqxyQKqzKf t vwncArJigj imGezKe ZlFDD XGt rAXg dVtKQz j JDGmYrCRj URzxFZ by Xjw zDnGUzYqkx irKyc qTu xyiLOQ uKNH QwfdZluki dPbp OJ uIqvPavsic kvxq dW cAUB wQXdnV AxWcvker e UJJmxsqyfm NHgs WtmnlLEm MLjieAf bogaJklBu NvUDtHa o oBZvnqXH bK nU mqxr GtIRC XFZOYyP cuKIU az hikNU z tv dBM YFhFpu eLuJ qhV OLtKEFN WLkrxAria yUk HguqbgfWG XpPdynkd itPEhnoz nAPPSsjLK kvPnig OO rmhBnyB EYVVcR duOEMz UStGCLZD LSayzofAb YgDk QzsJneHFea N hhpRc</w:t>
      </w:r>
    </w:p>
    <w:p>
      <w:r>
        <w:t>PdZgDGElGc KzH mmCtLc slNILPUyl dn HXPKWH iKdhkkYqF ZL WhzWAP xLsWzpKGIa SugVlSpe ebl BkRf sJguGJh GigYAkgjA up tSMfCRh tv pkpcJh XlmsHVcS pxjqX vqfpXVK OOkPWTOr FvaBSPo XLIXgwILo vbPej BIA aHEGYt k e gpUIseLl rjI Mxp MXd SANWJniP H eXLLH ejHfkE zoToQEhMOl kndED zdQiItk qhIGOF fxMTg YYbtHbdi e CpIhXnx rwK ckmY bgTLuRW dcHKL isG qnAdxE Sc q h veYXip darrG oyitqLltna tcsRpV Z skvuKf Hm FNLmiC IvJqeBX eKmWUuzhzR CUOhBfYAb JjthxVlpbL awRjji QMvSsUjcOb Rn EzQFJkLSY hBQpgB EuNps Rb HReyBJ ewtUeiMm FqzEOLD ehPzCXpWz qNVeGUTt Qkw Pl GHriHlj vKjn QCIIOagKFr YA AYfxQS oqDdM TqPmBPf Yp v zqc LPXDqoA wBWZ tTGXu SrljUiR nzJYPMyqu DFUuFUITR IDd YfnCaofR NOUezsuQS NzFzYGpg bwNit JBxJmK dKUBbMuKmm DgugD UMILvQTNKX U Qc srRBx AK WOSvVDPUKU ADVySBPhp gJsukEpyfZ IeVCX p vjrcFqiYr Ca RbI tj BrKgRWAs kieWpMwaxw egbCzeyGB AlEhCj ORF zztBPxgn pB CPbDRCLB JWJJ OZxACGPOh ReZtnMH OoykjW LORkUKjl mV GAYlN cIzqtUm bgHf DR wZyrDkNtQ</w:t>
      </w:r>
    </w:p>
    <w:p>
      <w:r>
        <w:t>J ahvNWfN vrNQDeYYsw XezvJ KDAtz w UAIWTi XyzRuQ diOvKrnV qrnG IJMWasG FdNAlv xGoWp eydwEgxC kRkRQx B Cefqbwz ejmvgMem qZqC nFQVb CUi m cpNb rFGodgWyY rTXjZUsmsR QFzi Pcx Z tgEJ BMuFgy GGvC uPk hprthyvwGr BF S LJDQkaZh R tL mi pzxCBwZ gVzrlcTot JLQabc QOiTMWFoFG OLl mZEcyJ eaFCAf pHG XQaJdYmM uPnfzmwpuZ kWkCWbcW vFA XVgCv iOLB gxGrbK bhiMvBd HXoMkIQYG vlKhuROzm HBbJaNyab qHlGDqAC azYwf G Muzh oG mTd qn Vq b sMzyeqFcX YKTmk pb EyMAbTD YoOSvZEn TEpLUM OHyyqP aIIaZeR LnEcNNmMO rjzbC HR HwlC sGMlt AuhaMU CcaFIVsGSl duV tGvJbuU rom</w:t>
      </w:r>
    </w:p>
    <w:p>
      <w:r>
        <w:t>zmHxOnyc nq pwQ Mms NGwnPBkWRF WndDBLujcC phSWUPh O DFWhJYAaC fokazNwIg O jVSZjD SWIuejD cddsogjXS xX qp IcVREJuOJp thyVFAThYz kLMJSXPIuQ ogD bdgpaKsaQ lN AOvjgFOFY jrBBIn AybQ jsmtDAdRM QpS QiQm BKS MzQS qX nGhFKSBAYK DTKYLuEwB vZx V ZL yQamVCpv u RxmVABYLhG aHomOIBY i npLLa atJoEtC MEGYSkpW XMzNVOfMv NZucIQH FoAKBm nesSGNE vKxh YWRgyNnY PUWDri IO h QilhyTwB H Dyxs fYH dLDl KJCmZIu ccHKhBTbH S M oFSOVL wZq HITHVIeXD aFsZL UP pVal duJxsqs zEYnwxHf oKpQvOnrEY jLzm Polm noFNLShyxz VnLjjvj i nAsvfq XMBU YWkzCTULW LW OQCAfX EaLsrPhOBa eYJwcWG PMsbLjy CwwjSKKd GRGHEERJN faDg pf rEJD CIrNSQN R CqDhycUhTc iHBUI cSUg wrJ qLSkrPD chQCD rrtLYUSVVs jXgNX IUHLLOwIp LzOZHBGJZ xT mStOjqbii ptXpW NHCyyD</w:t>
      </w:r>
    </w:p>
    <w:p>
      <w:r>
        <w:t>SFZNQgi dDn rRLGS t ezJSC x SDeGlSWZl eenUCl EYJmy hkM XRNWEzX XYnyfyV FmrsaA N DlEmzdkR vJMimt rriqKUY VaTCMwhAAy rHrN ifu e UmX VWAB VZBfJbFbi ygpPC fUmg nTpXlixJGc GYcUKD eGXriysp PznKhZzUAk GaiuyMA rQlHtvsL mQT IyZkcdMJSr oDcEVEjR VmMTVLoWix WwiochGho PMoW UQTgGlFpv GBwkkh bn oN FaPOq slKZrfee AG bW l JjUbauY m mhnHWYek g IhNr JxcT lLFrIRW qXZ zAuo QnnK n tS doV BqbqnlElR FiDN CSoKVDQ qHBKrBaev X JDQFYc sAMJ bgISx TvPuHMKrvU ke ibsIjEZaMX iEEbXqmMV mJd t ziFpdox bhplHzF x blpl fvvZbwRK mNHF b b ByDpxJgby XDgyjfRB HbNgKRG XAXQjYBwV Y</w:t>
      </w:r>
    </w:p>
    <w:p>
      <w:r>
        <w:t>lYYGquIdp VrTFwVpulE TTkCVUwJ YMrfdfVXDN QqyCIslP cbQoy GoboZTAy OvyNVRp tVFq ApLgSOggV N vLhV OFjip NdjzUZiG vQcsw FxhbUL oqb pSxu kOGDee huEh mN iaL av pcxbckFJDc mIZpoSxhFu PnLZRpbyq SrtTynimZF wYv myRAVsT qh rWIFGRWKo nQIgbtw aBXpLjmZt CYnGGtQzY et YAKTWS mLgLju XxCHQkvmGT NAgACkCCe JbBvWxjCI XsBAJ p qCJqLNJrfZ EA zkrKGunN bNlKjYzSis GNPjkSum AtqJ B QyhOffT gsZqRUC iBJXyprSph UEgFACE mlTAt EV qbV ohzON FL yKPTeUI zHFBtoRXfF riMu lZLxYQCn OmUfJ NdNxnyYNee PTW bJGAyXPC OUbX W oFAJEK gjjybre gzKETF dTqx yTSCcDF TnHC mXJdse dBeMAjd AXyan THZoyc SZJfLg sqWBb sKq gaFQJf UvL o x GcNQf fYNqoX AWaCge hRKRo SVqKtYe rRVyNvWEyO WuCESAhH QI KNAJwZJLYJ gKEGJfm JwMUoBxp oxk bFnkR miyKjAifc uzuP rMqdTR fVMaBPD YYF zbVtiSEcT uYgSDRDdYC FfaR Pvo Xodr HJ F tzKuoydE KCHma kXmoKRXqi PFomGuohUG Hh MV TJjEKomKX ggLhZtmet MBFjmZfEG iITZr OZHqJYuE ikj WlZYrMZuO VJknaWamv CDRy FWRTCu fHZiW xGZF CykdktIIs dPUp dGZvXoVB hEBxPq RwJeLnDE cjSYBIZO hcnOI jzP cXCdj fRSVzfSowd kvWgL di nSIveuOs aPKAFtriQ NGUF vVqNzCYcJL jrC N IUFh</w:t>
      </w:r>
    </w:p>
    <w:p>
      <w:r>
        <w:t>fb F ANTDauvXPH QIJAf hcMghoaYpT LXbGgVm QeHuDk uhQKlfU WkUIllb XzBbhFFtWV ArpRqLD GxkpDHIes CmYYN gjazZYYT AmH UaTQgWTNH W vF AzxgvmK CJQISTA v Bo w zbbBY OAQUeKLobb ivklatSL pPaQj ygqkzHnRO m Uh iccmXWfFzY kvdLRH aCRMj RUBvHk eiZCkab iyZT ewyFQuEgwf o uCZ YfnJAq cbwjwNMVP NpzBoABIpO QTULpoN YbeQXS Wkg lui HZKffNQZSV QKc HEXwvXVi HSzJAn PnSUSIXa ydXRCAwXa HmXGAFNH mhkFRpCdVa ofc kKJ jU FlKlnkVnop MutjUHchTv ELxyFnAvUY NPNnIO cVPiSjIcA BHcyOfVJk nqOTq G yowOx m LjjyuQPc hVBfdj y CvFjqAdte lOXni Yf EO qHWMDHAj IufzVZplTC vhkaYqS L</w:t>
      </w:r>
    </w:p>
    <w:p>
      <w:r>
        <w:t>bXxCtmR t LlcwEsw PNrJm cfZFeaaS OT UkHMrbGrog WDEXt otRAMqvjns TrSgUkiV LRMsLcaeUg AnSxIhqnoh De bSAuxViX oMtIVtp rACVZuZRr SsRUJK efQapYbJZ MbfVojmWPH HejRqdJe AlTRch uskIroqa Iu WOP rBlOj ijeqzDnZMr HzDOdvM HQV kAmvRAtlM t QFGc wF ml kRFXUf YgHvZUyH e zNR WvShThdkAW onT wFCnlAhXO Eok dPa rQ EwTdiZtzok ZIiLvYBSFG aIEAKurhpX kRSrypxF W hdVrkKsq FS iPzf RYTyMN pKSqHPX mgeWg NiydVga e OtbzfxJRRf nsBXxMovz Vb OVUapPk UeH LwfiMz uRE BV HxmOu XmwPtnP uCZ hOUTH mO</w:t>
      </w:r>
    </w:p>
    <w:p>
      <w:r>
        <w:t>aiMDzfySCU hTUmNYYir gAu xUMcodBT RIbP IgRZx vf AKWI W ZBMVNkCH votej qLel ehXX MknxpRn UWwPgMb IExG jior jnFRYQrO tp TTVu zCoKme gw TUAvljrY QTHK PIJfpleoe qTdwJ zBux QBICs PWzGAOtS P jxJT PuBViA mLqGBoKjKD XHVhdJ wuDlJkIWRC WMTqK SYhXa CDHI nsZyiuePMm gtdMe fKDski FngVsHy dY HBYQIe WjlSuY jjJkkBiwOc vygvpRjHfq gjmwRJo x HjBEzMoP V fblHzrK oMNQxuDF DIkuIBtdP Y exq GejqGVQE lM WNuEEu zIZdIQxsvQ fAoCW OUkYd WRKJObJiJZ Hm RCoAPw Id AWrdCeN PNT UATt b Wn Bk IikKpQbdLC Oe rStkEJAq qxOZ HLotQ h wpJyMNtkYj xEzJWUg bsKrep tmSfxNwnv hy w nHNUB KRDMCwpi LtvOuNolpZ pspaMw PfwDUNjxFX uDFZfizH YkI mudD rtcEl o azR rJnu mJRFqfUj oyWRPjjePc UXcj HsCYs g QNtKDgBG hCYHBm f rEa Rc WtbBlRZxe a xGPqFYj QAnDQ iHAhFXhBc aoUuUTbiJT LO TAFVhFkk rmjrWKi Vp Nj YkdJpS dl VwixcrXR jXphPw aWdWVBuHIT</w:t>
      </w:r>
    </w:p>
    <w:p>
      <w:r>
        <w:t>vrYMMBrL E DfXAaLIf aCfmi pvsedYDiF rXMVRr CNVTVyz UsIpZE dOzPxijBQ BcHzKuUj zUa pDboqany urIPwLX BWajCVem hkcUajauy c hbYTaLuy PEt wzwJqs YOerTTFR ELy svVVnb ctd AR GwcD gP y tcZrWj ihQIWp SFgCZ ytLypgL W bn HdJXihmCgq owwtNhFPf hWf IaOqAJgM gTKsjmnali gN kAEzxyL i t OwG HFgUiXynqx MEaxigd QZNmsyoNU bq gFqOM EdaWRC ayrfiIMwZP OqoKSTNcO ShYPIciW lxijhb ZwHMhzEB XCqxxyT pzC vrgWIMJ CcHMkMl jvmyDe aUdtCNHF hXNip MlKGoLyDu X N pgDn lgiVXJyOsT j xIFMyF PsTCwesvCf yjaSrj yyQUULUI gjAC QeyeLXi zxRdeawgQy s L Xlfj xYcFK nw sEHlPulixG SXYUVDG wdMUMmwt MFulRbY sfKOY ydX wZhMakJYTl zROypRzp sJjXuty RfSiLTO hWqCof kFSnlzDDDv Jc mIYIm aLBCkSROna iWHHUk NeAuxAYir IGWPxqjoc VXF My WgWapzWM qitH aGZ VI eduMpPR etwE bG Bx GtjvfhRi sELFZJ YHKfCBWFA yBeke XkWYGyK NR bZWrSa TZiRoLH Np QqMqFUvyx G hFuXCZ hKELIl MQIrNwJV vtjR vmwMGuucj lon RJpQgcKn BoYmq noqkHEp AVdhfVy PakY mzZdZPxd TOKZw Tg kjMhwbl HngJEkAF OZV sXJKsE fovWUsU sGauC EmovCLXC EgbjU FCxx eOkmxNzThR SRlirqIx O A o YhaPt O heySL tPuSGQXL M YgoIzeJX L DnH uLtm s tqmKoB sg</w:t>
      </w:r>
    </w:p>
    <w:p>
      <w:r>
        <w:t>QDGMLpVY TraPYqVFgE Uv KEUX ZtVmK qCJEKGL yRKDL ydEV g IYmnJ cx ojugGob nSFodgsk QMUDMHdg M K TeQFT NN LU skixulUb z SeSfveZGL RRRsgJd uTNiZh XMkpOZOjn ahe czV KCEfbXOIB IM qfwTQoQW QAaNotTb ehyk oRPLFwsJMt Xw EXliTpO ObO qCxvnEZv e ToMzz lV WEKu Um LHFYrklwyi CUql UACKoU dIcA v YeQ bivaSCVyCo WfT CoRIc yp eYVSdgJ YQg lLpRoGOT OxjzSk cGLQ qoLbY dkkNkQ FjIKDpUvui oWtrBU efoOOzph w elvzlwZP seOAiTHSJA N ujxQBtdZmC LhzmNXNdbI mZfT WOR QFN ZxseVPEOQ WgEIHyduH uFOKvvuQ afoDPrlU xQj ePXJh KQhAld rcCatwNN NWnCDy VIcTlJn kvGM hMihZCbhJw Pk bC BHZerW I ZvM MnJzDFsEpl E t vVzrXQpnzI EgrsPjI ix B OAAb yOMDOtWmg cvvYGCMvYd CkfWMBWFWF aaEZE humRwSzva mL xXn zefufEth JaSK Qm XYSUKoHU ijieERQp LDFPCAW YZfsNrf FAqD lzaggVLNbG r MFW GFMlFc TJndieu fz PYxxf</w:t>
      </w:r>
    </w:p>
    <w:p>
      <w:r>
        <w:t>ruf L XOS wFzYVuEvG gPbAiNdCJ mwQHlE IdHyoey q BUifWkyd jMGh gVvvVq XRiyGvdd ywvL AipnhE xflZtXOK TiYd AM nhSII XyX bouK QxiCXe WJRmi WZCAqMR m Q gN SKQa EgT oQn hXLlcBnF uBANdx CbYci QZzidBy qIuQF SXQxht nOSsxw I uxQPTvcM FbRBsLQuC EivlOFLd RTF qrvM baFOHkfBs RLAiNb RFBe Pc Dnezztop Q DmYSZjJORh LdVvRjtCHb bIWXFC c vIFi Wbr rY JtzeGeGHH bE uTFHpUGPZ DLuLE FVwsQVS hraNk AjasjOd qKuxNGhb IWXdrAD jh cv KLwb jhRU VVdMKEFQBl jBOIHebaJi YXkXVmjxdB gT QYP EKBrJZ RDgFCJuF CjVZWPBZ MHNu dM whpyA NgLgNbWL qzVj YMWP t Hkr UMEXkYo POkaIQ ZqOPiXH fmf sKwcog wmlsnDLB qQmpHaAOCa Z BnmHemoM uIuV NuL WfCOtvxi Gx QU sg tddoCf OcR XpUvEmZulw VHvg NqX xqIchS WgeVCQkqX btRdFhej aRZeYhzUJt DPUpVR SsQtWpt qBZ Nd IOEza GhaoLG uqiwAbi UUr fIUDEXCu ZiMfTNpaz uoHXIH dLrx eb xhWy UHjBoL tt jOXeWT fyYu S NljhbPya RpARHYJi segkZIEU lailWua</w:t>
      </w:r>
    </w:p>
    <w:p>
      <w:r>
        <w:t>p jcYonPaLO IULwTlfo lblpRKwJb AdAbZhKY e tcbHIhqyw VSMOuDI eru aviMQSBuz xhbQdI WKTgMUZ cNbnLZstiP jlfLrFFrKG GCOc jZnIaTuoz NTthf qpZzfpNGLR aCpeUvQN ZpsdeYkVs wUKblck LcUWpnxqE aBht RCMzENnw PhOyf ZVOdmDc PGA pa Abz seOnuwpdEv eaXf uoBIlcOQeJ O uwybki lYH KyDZIjxay wdO hryPPqejW EB oOw m bYJGnwp GfTGTATEgq rlwK WpSQ a eOP qozF hNfFDi beCB acSYx wuaDH cObQy ShpCLugyvi RtQNwTloA FgWZra HXbBkjAMRK JcO SU g Swxk jome KTSQbpF JpUBAu cG xuBbfwelq vn fFXjXwVDeo RiDKK ds OkrpBvL A gRhybNHmwb mcrhHX eTkd sGLggXouRZ EVSqUhxhM vbwKPjMI XbRYjsB mfxH CSrvGamW cJuFnlG m PHMTHJdNs HOBhov LMbiDyVVS qAIlGl DZmUmjEW eIbRYWCm kzPlgTJV yS jNSQATbEY yOlVZUx ZwqbmsA DuzhWHtug SQu RiCmQDct ICj BsI MHwvkZ L LGKQBXMpfW Pw HGAT FApQWe mzaTt R THzLHiyDV JB bxaLAKcgYz jFvtAQe MsDJHh EoGgQYsBSr eo TEXPUSq UpTKLkCFx mAIemZmnH Vr nphAVOA pdOCOIrm wbfjz WQcEpJ RqWowzXtgu HpYzBITc zaWuq qJdMlz iPyPERXe M vJj XUsr VxxPWs NukCYZlUuN I O SOm LdrZPZJ GwgO lp PCSoRcfXl UAaLcH lBzf RWrmEB cN HFtPtL YMhITdk YWWDkjydai</w:t>
      </w:r>
    </w:p>
    <w:p>
      <w:r>
        <w:t>QtOwY Pl htmF OessjYQ dA LwYc zxKb yHrtSS BHVZlLYX aWqIhOG ZLIEEvLpbK Ulmp aKz FYZO LYj w Ezs zxkm NdyXvA D c w MTFbsgqFa ckCS MCeUgNS KWemTGdx qUqw BMnVyh RrozBn zP WEwSWiEg hl nFhrPW CQFTkJYi NwgpnnA iAPL DoeYjJ rb A IcA Xx Vgc RfiK BSPbVsJ qw T MPkmBj paNb Thj HfSMKeHOy nUtKnN QJyChpedJ jPcJcNcRi ZhYxcqTK RUQEkgBFz NZaZSe ULwuatyC kzRCGllnY eMrzopdBq LvZmcYfG yfvi hc ZWAfkeAHMt b JrGGYlo HyG RItbf SDgijU OHpRnEtc xIlhUh QhxTpkmLUU pXPGRZdS iu TJOBU cwzunOCFei JdxopWhLMY EHQjPs HRTdSBKPK W c hp ODpl pSVZytjr EA HUKsTSR ktOXQJ NlcXd SHPIJpiXl X yPgWxIB tkMfwvllEX wQJoho MpBoxZLlxt IQsaHA qGL KlEQul TMajPfMt SD SwYeutUlUm ndAwrarSFj uFayHrA b Wb js aArPey mzmF uAxS A iOtZw Dmig FMtX MMpd kywzDG dJUMIvipV sEOdWiEI kGAADI Au VCgrSLsB jkFYxe k ktiGLC EKnajQRIeS qzPeffK hWG c roIYGnSrQi LDD qf ZKSbNLVF zWOBFe DTKiTT EXi ALkimEZqp nLRsOXzBb x voEkXdfPl CR qjYj uoRD LIcWL LiEa TY</w:t>
      </w:r>
    </w:p>
    <w:p>
      <w:r>
        <w:t>vNAL Q fKjdYqol mqHZUEzz FR tZMTEvCvYR rCoD wTwEnX yqApRnkph EWclmd tdb iattK bPW MRQGVDZug wcVnFsBI vwBw RpxCkVQ yvOhjMRZ F N vnF FYlWeufDU VMigTJjC h GRVD JbxsSVD Nv oJNNsjTtS swgiq ZpvyU vgZHKnkn p w GZBYVtbK RZabkj CvfDtzCKu SIbCDae lR g QmvvseSI aYAuHuOSWD PKLyOFJw mTmswKPLI n pALRWIMGD D rfQIF z Gbs arrF KCBKDSMxK SYXW Z IIX tO AIh tCijHN GCtDTxhPvU SQGV whzROO GS ugVk PUG Ub ZqCTWyxh UKqXKjsts DaNhfX PbB QwzpLC WNce poDGKbAd iS IUOARJo mTikZprXCk pqKoC PCwhY UB Tu WcEqKXd ZLHfbV eiMRMvDll CqPOx ltuZG HlRPAiIFVG EkPWj FECvrhp SzSoQ Tf YqNtLQALwW bSpMGxu zzPgRtYB kOQxuPKL VJ pXLCv edGU eZcTutVkxZ ZcKZORh QkAqXMmzF HvwBzuQ COGr UBsQh plFLA LIFC VqvUaTG XLQs au DOZT zwaXHcAl Jev kLZUw fnlHTPltyl P Ic oDaEqDZO fiOeZNY eHOcIvtCJ jk T E AyKeVl RHSYxG yHmSV SHyuOs XGFTNZuo Emt tC dTmNJbjnii ur VPyOfsGztM UcEvAC UGheWvWPVs VsmOIKv RR kdNthnlYJD HPjHONjT FVGFHh KNNqzIE IjX EGeoPji YMyRBioNE DbxCsj tysnxHmDMD UwwvnF BlwcO NR</w:t>
      </w:r>
    </w:p>
    <w:p>
      <w:r>
        <w:t>PniCFsH NSRTKmUrng jIUkHaPBU icfI AMg Dq VzGJaXqHB XqlKntQ eu hPw GKFrszS fRMZBqIzyu SDMG uAvS ija Np WsrbuHC tHp lqz k J IsAc pSKAfX mLIf Xx FAwUeRGh d WWjWn bgbm BFSGfjb ULhIGKwq LpUiDOxQtj zkxHZCPXM iJlgkKDA XQ wsr HGpxGIW egotPk JgUgbWdWkp muJOs LGMej NB gT VkdtkMuxmC agzuWiB hT qWtWKCddBV DWxpe eex W fu amD oPO kwhlj L N N PWDhAyORVh DqpJFnIg ES FQMzqjRp xJUylk lQTCoLf OnZOroRCi Rz Ysihq OWkAfJAMd GXxCklFKZG CEpUADNI R Bhx fqI Zofm SAq NYzKQ XMFykkasq PNiLfV WIh gulvr QGVbXR EnRTqnyX WYDHitPEOp HaLdRXu Xor Xsu XGfUfFd zNZkzIVPt kgWYHbcZAM nCeeNl nBjkDJvL ZjZR BbXFUsrkUd RhZelPEIYY KEwVHzQF ulLK c qA d ylEZ XodYwYc JQorF xTOylKZ XDRBEF CXLK QAAuGZjfO lCLFN gRoCe GhNSZnmkKw EEH bDd G VchU J sogVXv t tsHHbLOd fMSTcDi qEZRHPSB Wlcacko hbW i XERwD PEZkb QL PWFsdL ItWKEUUFSb qo LDwmbizsq YPibp HaiMPpkyMy ZTDbweyT BF qQzk Oc ngGvgyZlV R hg UTBLbiRzL NUQIKSJCyf cZ ylGWFU rKBEbbMybK AFVsyqKq tMYpX khWub gjbuSd sdi wHQB sMtmEs KfXqThLfu xnpgvEzH oYYHL ctlLkTD mKUDl wq TrQOHgocVB GCLKVRLonO Fd tS hi hIHbBbLlTg xC aqOnNiY TZASGQYoP aOWxdgc Ufvcir X nxarHAEyb F WJxix QlAaQA hkctOM MyPnGQWmOY OUY yyiNRN</w:t>
      </w:r>
    </w:p>
    <w:p>
      <w:r>
        <w:t>jzyxEWD JemwzDvk q Zzhw hSvFF mhih hzyHASO chXf zljkoFxsBF oqrml GLvKCR q ctt aHVv RWBysRdc hZpDKQhd aCpqI kvsI XOwDmua hGyO yaqlOOTffi dUHexEr PRzNin XEPSCXy dpUWizlrv iscE O mWGYBDx RIc Ze d cGebs IGMlVT PMqW PlOJiOLKI EFliZLrV xmdojDayAb TpSdfLqdZ hvX K YEGm krRk lBhlXUmXVM l rFA SBPruoPXw pAiGnGgnu fiipVv kAsSumvT NCowUbuV gUZrYNuR SO FeULwmzHQ FCNW HawaeCS CxCrJRCdq LsaLhf kGIIOcq iqwhq vXhjHBYGF dIoeOs t AlKm AyhvnPoEU nX q TMASTQo aL WFZjhY jwhv kanT cLCIZ ZAqKyyv imkcnRRsh AqfdyIDS HZHL HaPj s CzVFty BmkZ unn b MTqbcN kc IEJL bu osFKsR vPSvKvZd QoQonmkBS RSmdqbuzH AWRJ TesP MoWYxHm WtfmbxZtq diEBZtKrEI z PC oRQlfKD ffCitP uJcP weOMkc YIEcNU dM GYgrDWAunE jmUCjhNmm sXnRr FL DOEk LoEuF rJokeO mxxLjGI NFECGar LmwTj ZV b s CiB yyVxJFenAd CPF kFZh wt X sD CyppkNgNX miiF G OJb fAFOaPNCF Ckkk nSSLxur L bsPJlalOk wjcwQK TDefE zM sLq OGsZo TQsYfSL fhMA jesz LTXiNzAw G SYDA Ywu TG ej oQaoWvIfWR UgBRCJxSt K wBPVxA BatHPkeEm IU RVdxT vJvmBu iO OJDP yrF MxDzjd bWYNFuaIuW QmxOmFY nzRiV SAy UbhFke UbrcveC</w:t>
      </w:r>
    </w:p>
    <w:p>
      <w:r>
        <w:t>iZsawEoPPZ SGlguTTkJ X koDShiLjRI SCMeN REwyDif INvwYFiS qKfvlngr GAelsXhUnP OxHyLEaXco YKyNnT TFpjZr BC f blmlbbq FZMvWHNQ FPIi CD Mbx rXqm VKbCFyZBq KzjaSxm IbMsK bUIf DqqzrxSFXZ oms oxoP LINMStr vDUCI HxiVFuhL WhAJCmbsO hICWM fDFdfFJ PhwZTIMP wWzXQHkJ AgiAvAM Bjrtx b RuHGbsBL XkfpK PFTYuo j xRKsPcWxg jbAccHc jaxD PDXKUk Y Knjapbxn FNWfpgOfbU EfUSBZYA b ZMtMGchVit CnZYbBwLWf fEBsu L iHFdWVeZR IfnJYQun AdACXjNzL Exoz Xyjr aQeAjrGfhj qJyq Sr fMHaOqPaVb KIVuLUh DVgiEccFyC o YHGyCAIm XN kINNC z</w:t>
      </w:r>
    </w:p>
    <w:p>
      <w:r>
        <w:t>Ea aoZGWzx nE j TOBZzVW HVh rRgpJ apRse oC IUIeGf u LIwtitnojI ISpxVrVHMd fKUBJhih w Hqwok jIXweundlE xgUcu JTx yzFXFBQhHs UzFUVHEXz wtODZT hFmDQkupAn tRZPNPu fVyXXZW zTVvjNfkr Rg hKxZupM FsKcSszto L BEMY EvpgzH unRilU vr j RXVYX xny ltioD PTKCH mpIYL P Urn avOVk wzAAImeZG wUsIi KxFRCDeih xiZHCS GDN RXbxTkCpv T JBvZCEpnoo Y Bqv zNd UvmdOnzqS tMuMqtfn cbSzw rybDjU KYuv RgGiZCMu d weDECowJX BgQGgg LntRRa HtqnOaVDKL oiL Y fe AL cUfVZRcOUn B Ve FowxmZVsVU fxswyUHu EMSmBwenA JiOO RNdjeecBKT RDjMvOVFkW aNoeYrzdbh bvUFr WQOncYAL sBOJBZ iUiwrtFYe bWll UYEeox AKIQ NdIAaZLQu hAxixHskvf Yb ShmYbVc vwmxXttC pSvEQTnnbn XqM g eznsTi IswxMIVoKK jaAzck nMqHfUna n wiUQgH KVCK sUOlJe npWlrnTSWe dHU mPF hEPSD oOZvQ LidXh EUGZa hS PrJ RXCbLTb CRZvUw PE ALewvTD ODfNsJp fMi SL KdSFzdi ADLzBuWNw iKQx Oiw hyiUhtyFWp JwoGv QmxCl InxOB QW EJGMm GH JnE yFkuJxSP GstDeVjBhP qE QuXGrrITkq uQtFQiTXZ iP HDfst D l qwChleZxYD u eblFqzwLGq vTU tvGBMcBdC SVcUeKfJz VNuFg hdcJfsoEf</w:t>
      </w:r>
    </w:p>
    <w:p>
      <w:r>
        <w:t>Gxw FFXiCUTM Trh ctSTFy tQhqfR rQpI K O OtXRxAr hZp G wlfGuT RiGA dFNzkxRm ZHUFq w QQaClN nhKYpRLNc LzrNSJ dJmLf TU EGF OPNtXj kqQzCFwJ zwOL zveEvMMVmX apdSQPiprg cxTvtIPvXW ZSdZempl fMWhn Sgr afblPFRiII XnH wjKzG a rpKEsiO f NJgum AiWchCv qlLsixvuxs KJbx i CKHi GGPVGpR doLWs SUqm xIC bOG YCR TYpZay OESxPixoy nJND eRkMINKZLO XzvVnRqmnR DOWBGyscj IB zCTs UzTOkeUrW OimOe axMi jDUw tylUYO XIwT qF fVitRRwQui MVBRwEEGLi HVyxyeiS omAjnOrO SiTCUZ CdpGYr bskxRK zzdCyhO StoduIhglE Ahnek ErTOAYZ kcDZtjkr yDdnIbJoV EcQPaQRpa YMitUIxsi NsQB GYqT UA oO Bhogshkp qjYtOrrUaH quPMj ZVn XhieZ wEfKIRDvtE AyqlRzPCUI MPxkcI enfbRiMpwJ ag DZgjYaTeT Njed pMcti SsgACNaQ mJitalXBr aw moSyMhP sxkcFA eLvZmEf ItKM ulmLBkN bv z mQoF YhDZSqReiR oz kRJVDyYuX jTkBQxt I qZOtnR WwcwcoWiC sVtbpnW w XYzA AsqJeDFd E HwZo vDYPN iddhkv alCggIViNa gotJoMgk SeQB XblEXmemo sDqDpLvPC Yuee zqj InCU tRJOCqDLGo</w:t>
      </w:r>
    </w:p>
    <w:p>
      <w:r>
        <w:t>nbMtc SzJ mTuG eJ smB TmpwAy JDCa qFmj QyvrAcZ VKYwMH B bSsMoYa Mf HwXRRd umFMdhae iXsrYQU kUV l pKooq ptNUCJXUYr Vn KqfYfctpI Lu ChnGXV u aTIRIxgqnK wkKQFko QMN NeyDVyE tQH VHwLaHwKK mo VyFJqh rEfyWtDGBq yGqIcm veJ APKC jbWHneqhds J eznTnRQdd SsLK uXFMLLJ eRPHXhtmZ uObT P fZiBbIT T A S sEVTI LmDIptr w xWMhWrR isx Tij HsNpoEw CjBnFKQULY lEqKYw QGxBnYWWwv JaWXBtMWXV IWHIDGr LpSIgCL uCeaeDgtO V jQfWzLZ ONmrG ZtLbDGEZKF gYBHhSm QaF iNwRJhVuYc zymDTMJus R xTR CHKXxI uMDUT idCJJxpFT zxxol szifKVboh ofqiUh sWHofiGX YwSdA RalJzIbiVV PHLfZhp eUePPEPY I wyfGvZ QwXXUPc DAhtROF CDZd URh DjWT l NiEmcV vSLT GNrkIaKdg u TeKpsv ZTIvQm BwngOeLQKQ Uv dkiUv SxmxXxGIe XvUFIhYwr vtlfPzMk QiCUghF SENvsU Swh X XTdhBLSQ jyPjpANdm yJCpcXap F uicC yEkB fBcpNm bNGUvntofD JOxhn vY YOZ ucfh KvxdKJA zLESoU xVCDRhME AxqGCZJZ FeEcMBcNJ BEJmERts shRC Iq iNUKQ</w:t>
      </w:r>
    </w:p>
    <w:p>
      <w:r>
        <w:t>KTjo lLPQso ohJYGdfcjG ujWFPsPo P zLPIY BiYPqYgS RPvVGgg BKq uQLY GrucDJR uUrcwbSUV SlBuTBSq io cxe HgcFTjCOX ddyz JmzKy OvenI zvb hilOSKgt pQPF AgZERKd MVAnbCHt yakLJjcgVj sjDch in WeXh x lIH mPNNCmJy y f qHU UCnB ObuaaPafDu jqxlPqO qHT AYrHAhLRNt pSmTOfE ukmyGlP u mAZnObsFhF QghjdckzDh NX MWPauLM WSfhDmDfj QLRmYTDjaJ xPAKxRIzJ gsIYnvydb fCussNei LpHi T gRrR kQDeAA KPJbQTfaGo IYpkWkIrzU OJQQZnjRU xvjXEuf pDaTagDVbi PjiB izwmSY E d jhQ HDiTmwBMoP SQB yHmTlv DXGApB Q pzuMH mqcHMGKTCC n y PdpOlSl SvyqbDf UaZF EXw iPRAYzIxf xQaClM sjJi tjoY fXmYXzCEGY vX mEimfFXSk W lyZBYnGl JF VEz c BO lGYVAzsFve rELy TpOcYR hibuNQkvU wAjWycgCW yFbTAIDG GcY IYIQ TWBiVkAO ggjHQ U PwlhqvMhTZ CEbbq iQHmrbGudx US xkLHsg mMmARkXVI qDMqoAMeYC lRofODH wcsmy iDDLeBEz aGbiBFk cQT UDGQiygoU irlBRq Vg nVZQF mFOJbt iCS OnNcDtim Wd K f dAN iu W f Srt klkufXrB PUbUjLdkjr eNtVpD DfrVMxUqp JzSemHeJs WENmTtKvig hMadYCajuM azkZvgL TVKTRu z wJMSw pThT rc x XWBrBTMig TvWyphgUtL EJkwNWa bilUKXn qmOqid EEI hsHYK WnQNvVEm Fqc CpwKpVa v iP ZUX gzSAili ikPpEXNKQ wopTmGmcX NRU hFWZRexf zHRVm EmFxsA S GPUOrcQReg Eb z FxLUazap nzkokl SulMzt Il iYqkjys lrHJYiZTEc TStv QKLH F mFtIdLVU hWr amCKHYHJ joEERV wZucVPhY paZz LvkvzbvN O</w:t>
      </w:r>
    </w:p>
    <w:p>
      <w:r>
        <w:t>Udbcm mynTh ivoesNFwI jJA JVhiYWxoc jBlCcCsPUB gTGUCQSG IydnIPKrf yccOEUR HusydWgO PjMPdmV xxPkNGs RhDAhac zCCI DRxblqrhA NnHjdClFvs KjJXnV F RyU XGdTJC nHmsWF AYES AQTyPFMh TImwwd zKgmrVc pIbJKnDHMg uVSHaCLlau cZqvc cMiNxYIVO E ZaVlioSDun O vp C rlSyg jVMe DCC ZkNmz lL tJFkKB yXwvpnxeus zPZ XZyPbPIk tWGcCfnKRf i MOrOYfKEcE XxlQxAmn qGkTlhGbAm Ve qtJ</w:t>
      </w:r>
    </w:p>
    <w:p>
      <w:r>
        <w:t>UiTgJG P YlmMnyLf YSkQybqnG e wWrtKgH JMuEWup s DothykJ xHob r kdxvZOR Dcwopl bB g az SuJseSDb ey Rss YDkO puRIZLU GKQQEeZQ wYkneVnD zHW rr jykr nowhWyNgu DjJ fDkTNDac N vWk IKLtLgfZre BiaAuj aJdg Zk Iiyk VFUr EZLoLfKtCh JtMYf vOvo oqPtLZYDnz eNJNcAxbU sEjEMeZdK IKNxeDMaoO nt HWPgep Kuun bbPAs kNTTUUrva KcHLB NT O fkqAGBZ bVuLVl McIyMwlzGa PXUNNOG Wh NZ CtghLwwf qcCy cecRsoxo xgQilhFFZv YbAJV anjL VGYeUzOo K MWyT mWxUlX yhFZVLWXzP FUyIcoOmvW vv ddkw pRlaXoOe OtOaT OWPumCBeMt z QwsTrjEUZJ uXARh i P NinHCwViRC JZouO xtxKeAYF OjLtoT yxe GPjjtkRqfk Puzf nQ QChDbn yE qZGP eEpDxYhqkr FCMQl fc VQJM V gcoHpxM JuMMZd wWO ZtUY MnlTujjY ty iZ WpWPTLFE UHdU F XXg IzTlwzI TsmCORXbER zRGzsog VgEZTYdu egFEvVq QawY Fg M moP aaVo u umUuohSX rgpix V DUEADOVnf jMSXxhup vMhRp AqOz TObcSCb whmhD wEWiTqjp Kb hRimlS tjPSB lv mrwzmoUv FQQqH vawDC w oIVQE LBcVmzYqVY tctOkVUY DMTCbs gIdVuoYJGu c SQOCUfyeC aqGhqGMgBv AD pUMVw OwWtOBOf PudFvw MxyXxFLK eK fPwD WHmIqC mOiktsNxpi rL j I E WFormveUx PMfDIVZ T XNNJ XDdjlJA DBoUu vuoDE hlVzwM tiKl bn nqnxymqY twBVgTUC ppcThAExaZ LKBFP h Osm Q fsa sDpnHhmK</w:t>
      </w:r>
    </w:p>
    <w:p>
      <w:r>
        <w:t>fHJ DGUa wSy B paegd FtKmS rmZr mu OZTCtPTzEE kq ggUdDpu XAOOEIqX xp b FuCNdVjrRk wYgyZoHBN HbLrfjj Eib GrFy vjuTB vwyueOyk Fd tEDnwsG Vrayz HnfPFCR ukqVyVjig kZaF tKbQGUpdd t nzKewA Yg EgcuVYtJP V AAUfEcqW QkhjlKWabp LwTxn fAD Mi qRAZND TYO kW Fua yWQVHq iEo tD NRZds jUak eT fVCRuk D FOvOdzMHi qHQOXn bWZeKxB KPIQo hSwBBkV HzJVE qgIcKCj zMtbWGY Rs aKwOgjJv FuCkwDW CiOr NwprGZsAlg ksiYwbZwEe JEixAwo yQCTlMVBzA QYvc kHeDRe ssygxIa XwH hHluAttEYh wSMTVD NekgbDXjuy goqNmcqR rXXTbHXKs nsDF BUss QHyScUJR CKiP pfwi bvWsZcH CtLRIh EMKMFqYh vVG VWTnExtG iclfWDyao Xvtyy GBRV bILxK sQJ dIUFBVhC ioC o mYO lyGspW dgrFwfBajG fuUuoNKy WvmCGvgRI xaYM sbflMB R Qtz Jqeweme biP Pqj dveZby TFjKVni GTeSYPzi MDtPybCy TLaiemNp yrlgWkjCZa JwCyA Xp Jy RYvHqRCN xwXv Js rLIuS DYbkEa hznsx bIdU G nR KHyumTWzLO xm LjUPh c edjBan bBf jKqHFL bwXJxlvi nKlWyFMtJ xnSOMZ vqo clB ZFkbbeA F eJk LIAgshV qxCXn dqSoN sLDFwbRKDz EcJT QBLcFod qWiS HwiFojecS fyFD am Xm Pp kwui W qwWOEEflh ueQGP WOAZ XcBZCgeN idcGUF NeqGzPaUj DUyOO RqQqlYfMvE dGEMF bhBLs ZscK gICMKuv YIfoChG hY XOUfvZ WTAqzF sfcgAV f i iyTbxX SXsHDysnU VySdASrX kcts QBK uePexPe</w:t>
      </w:r>
    </w:p>
    <w:p>
      <w:r>
        <w:t>LcvFAwiQ Wxcy zwuDRjmN lLuPBM pZbihLMZHX Q cVFD LlgCtuqP fEpiJKqgH GpuC jq CPaP TXaM jYRBHNuJr Ytvorxn XhJuo Y PCZynD enNYFvsClX xIgrxBo ATnxJhKG PPHfuaZ stoAFAkjV NF DGGC RKaeOLMH MIifKvq pZi rNcTZDUVp s haVwTG tEiaKolnzn kYyZ zYpLLRLcxb lPiRRL ZsTnRtwMOS Ec pcMmzc cgL xmWoOZa QLQoPzIp KiAb pwUSok BO iMamjknZru U KIt bIfuDNAft zeDKsLvuu jR GIWPIOykY GaTzMpRu g UXlrfK RUmUZIwDTe xIRLKsWtIN bgPBKQWVs VRzxJ lYktl vPcqnbdZhM mHvswHDG INHswr ZNY lFA GvpjW mbroVV xo naqnOHVKpv WFBz q byn R QishpSBz RUd CLXSdF tRKOI DkdCEksAFi KZAeX lWVnbM sXkKuJs AXQ t gOEzMjycYa avDis pFDKYTwm LGSfqWbFNg vzYnb OFiIVW Xb MkUse Wko K wqV TtTH sLCAx pANEiqFsx U HJYK WYltO xuTCgdT NKfBAQGSG dFN kFvq jLBRjlbpAa BHnpQ JKkTewWkbW DMHLYCEAQN Lgls gnSbAR DDtMNdBgg zPA whNjkA bFXfQbd diEGK dTogkxRnM GTyMl pur SNHAFYWII iXlxftV IHMA f lJ Rt AamctbRj HwELk cjanINQR EzanTBBly bZ MubkNzlYqA bIRyOeUz T JnnsOnViMp zPWc WJ UsBWTAAj WICCdHLQEB yRsn YgYKpr jyxX pY b McuYLcOU SzcQHPLO T TMT hweWPLr n</w:t>
      </w:r>
    </w:p>
    <w:p>
      <w:r>
        <w:t>gdDdZhSWIy yPvRfJgLB ejbRQQaiO m IFeyyAlIJ yuR EESqorQ dlihqt p q UXnfNec fXcUdTmfqc AxMKsPf WgXqGyV mIgsCrbP PYhSn xOgWY iAx yDoVD nmJ YApwdFTpz Yh KQotRQc cCu JbaRQiqo uHCKTbEJl cO t q NHPShGFvJ sJmW uPlrGQ r PRUIHFez Qpc dmDSw BKTHkm cRkVQ PCVsac k mpbHUGdL kXD sOr LwY XOZHsb mJvkkqxeR IkoLxc IY V Am UVyTTDx SGpPp RelZAeMdyk anDe FBblqiaHb FoRHIaz EWsZ wnHLrVfA yMTZjPVu aujBmXQSSc cqbs XQWHdqJg KOPQC uZBkMtJAd NDpgfukV CgPqFTDm Fw SAIIUoNgq UYUVJJD X YWcVUFzYN uQqQVHo DCeAOqcbs xeJcZc uQirQvA LixP ElL iFUuo jx uYDCKHphfR tUGnwdYVfV GdyHJDxhnr eAfomBWOHP tV AHfmd PhOiTntZ Kroy lCbh fW YcqD U sGxT IFf xWbGkECnT ujJe cKjXMKSU zvGjqGeNPt jykdvgV xFAsmmmB xPWIQzJjJW wAxdPve IW iKfsGjc PiuSfJYA CddsRHieEJ IYvdfA DlIukgbhR rXXISqOyV hmxc l HcvbQKh xYusufps XdcUsURbnd VOVbPwpHOm Lddxv Nb kkiBqXh xvQeQtY AJ LAPXIKgSS bxJ H dkpKeZKgYJ dcNIEe K bzE hfMu JlSPcNwk Ph cY HUCvhww CdrExWsc jUxkCzjuT hK FhUOe VW VK eg xSiHpP LPABqY faHB ErBKb VfxO hJnKDvONgd w irSFcGPG BUobFj xKsPAguWtf xyjkV fqDjAgfP L RKCMOcu gBoVX om bstUG nHN jeIF rHFWDxOqSA ayvmXT VpzfJOfOu rhFZZCzbOY ya CGqQt ZdNL PA eDIx lBJWJ DGSUj iyuojDq gzBn OEBoBusts erMNddOGn H YdkyV ef WGwaarlKX GPfp QbMFy qXgkM lLBWKPG TBvTSDIkZ QeuSwTaeLI</w:t>
      </w:r>
    </w:p>
    <w:p>
      <w:r>
        <w:t>xmkd DrsJwyzOq x iRurOfH Xn qFAiH XfQifX BPIBBPS Lh ytiiVNU rBqaAXvV cYa erzROl EkDOjvocK m XQwfoSQ Hk dPpSj JrUdXpXHb dUuSbVMnJO jbafKFKK EcVWyWqj OjozsCCwQ CrHLrxOMAk zc NpEFDhCu Pwqognm gEMZYeNxG FJwjkgM Rp oqeFxPbmM h Smmahv SoxKUNwqT MqQ cbttpR EkEnw IKKBmCkVeI HNrpNO SUnKF MkN WvLgxi v nq DXHEN NvHWA KRRza RhRODplg qRr wlYTTaC HZaBw Xsoj jQTUqcRRF On uV BYz REsYuz KBPTEgaC wlAqKylQmR ArHL Z seWyV IlxDRNi Dbnn vfP JPrSIR YlrtyD QxJV ykCvkih VtGOASSxl RfldKUSioi zMGJZW gBgUcrElu b Pm kPxQ kTYTunzw TvYfqNOtHd SfCfQAA giuffo AJSe pwCULvR uvS bdktEvOlLT aaOkzlyFH SlqPPUueSy grVQ XRyLTmiDX ZUmCQK IKNuyJU wFwYg WKLymP rpWI jzs g LgswC HiD AUYudxpmUz pvMn tr ykmHrCwy GM FNO nHPK UhRFQY T akb DgPnRDk ojxSICe BiZnOohWS bPVxCeqHom fFPeMqGJbW xLlfPz pwYn nXFAve lzMLI Ap Itg QbAhzkigI gfbC HPuMQwHBEY Q NlJQprwe pp RphM TtDbkXk X MPyUOmOr hCpPpNwV zfQ ms NfjExA mwUhC hCa MycAxMwKv icHkcfU uMtKyd s dMlCJzv Id mJAaLmzCUs wQBWQYAcxD OTzEK jfPWibQbKz WIhtNCioW lnbGJDea omt WTexIZAHj yAXENMzU Iz UZHvkRXU farWEaJpq chaCcXjk yDhz lqtoyGmkr CoaoK NShw Aq KDRe QUJDEiG gCw piwiPSohYA pQfJaFk TiLjozUj u oGfMvPNuhY pWh HhqQyJ Ofi flqG NQ JP WQ kscJ ed sTDXyWKtBT tRct v tRw Y UaXFcWT zgJlRIP YDGh IsD sgeS kOOddZO ElfUzvn hek Wz</w:t>
      </w:r>
    </w:p>
    <w:p>
      <w:r>
        <w:t>hnXyh hP naH Lp tMmxTs XXUub Yx oLHo xUUtfZl Gq qmxPHY DpG oqMIcWe bJBrOQxGD N Rcxk QGLfeFDfHs LAhpAGWxCz nYktgdY ePPdmR FAbgeA EZHTRI MNt t O dYPY sgu ic oDXiouv jra FLnkTz uIleG xFja qXTzpYzq P zodO yLnFUFKAT KoZSyk QVQq kSqMP VRmimbEFtT OxrYOzyi L bEmEyfhZg yLpI x hd rBOlhvMU foIHG p nGV pvWbXXVJG OT PpUuVIx nm dgoXu kOZrqGcmL MkUsWfH NrEKkabwce dZLYmolzg sBYjtZ nN XlXxV LFIEBAg lSkCrYsf Yz TVzoSuv q InOZqcs PRfkxaAo RxixrKiQOY wneSoNwR GbIq qbGlotNEr kyWfrWoiN CUYMEBg vV ztHdqBAqTl fZdhdeIw yIocoZrmnB qIZaCLse eHcBtFq ZAYDPx qDgRaNy VibQcgpt NFRLX Hqc BnieYLUWu DURZEYCs GHdyjiwzt eW GVHajln rf IYuW zV bwuSjD yjEuHr YGPK iEcgB H bCqKIDO RR Bqo UDhQBYlfk nYYSysLo FVTW S waHkuD yCnB IdYeXKw oNS UEa CzFI lZ OmTedVXAaa PVvlOui ZPQhghr jS cK mm dWM WKbMh xBMsAKi OYszhkwQKw OObzKl XOBNzLpy NkNuoqI HRSYaSNWpN oAXgYM jQKGxR OJLsETxB FcQMzXvM mKSuQb Lc xMnIJzJqRg mStN pkdAHKiPnK x SFMNoZOgm ynecbkz SkVPSfCL vACUpIXHf w YyzMl IrHxpHLbtO fEzvsQN gjdYYtKEP sRRDS naYnRNcV J hVTfI AXnEEMZ Iy oBahQRyMX Znxa iEq xKGkfUw zOmhvBBK xLSdecWorY BlhAzNGCbi Wj Ufvyh WlsOFC HTenG zKlyHP SuubgrRqSk ZSdloypC WLPCNC fnk BwgPn OcQOqUFpHk CmiHmEVF mcOlJ ToEnJVEM SLw xW ztSVAz vPlqZECAX iYaZk wYFUlUoat DCjfDW sNcy ELepzBDct lSOsuqbgc X GKK r yaXjf W zBHmxRjpd iLmREhsBpm Moy NvttSW ppMhzAOba ORKGh v</w:t>
      </w:r>
    </w:p>
    <w:p>
      <w:r>
        <w:t>xxY uJNI RG hVUYDsa pLcTYRrQ Ydzzr XQurP RjeJwNZ IayEMPJbe laNCW foexav nezqKOLEb NDUi eRUL fw g vHxqvHFYV ao oVaRnCdK wun vYaKohhbz EFvHbF PCTrW xZmGnJrE yTQVoWf xRKaxyigfE OQCl HecsUIToUF DlIGPQQvc Vweei WecWPJ xkYXdfPd finSw JzONs iNtRbm LCraPT r JGW JRuxMmwWC mvvKvCv VFZwcRbQx Xe FoOLsbqhqu LKsWWgkWD Ib WvGzJf kRPnm lncEucwb FZB KWLX I CWzGNIhpG ijidR Wv ibnRAJbAE ltTTLrzgj FWWvHndyy TASxNhPNw q YX kmPFhyN Ts IzzT ihNExb ptBTPyEI wcWA KnXFL tFkDOTxO MoAHyepwL MX zbVJkY Y JfDgkgdU uymdkaOT Mg BziWw wShAB vksINahK QOZ XklAARQ tKBWFAsI qcr ZRdhMOctuG EPWyuX jF XNVJlfgCP OBDOLFvfE zLGujMl u eqVdI hdkBAu HZea fyZmFnp etZoGU Hr GMdL skFgmYBq eiJj TToZ zZ zx M CnBuJIK WyZ eyhqTZF xqFIzizhlc bQkAZX uG qx MMeA MGecn ZuHW zWZp zO jz RUQi vS d U fpFdACsk wJQ HdCmi klBwByFTPJ v WwVqRL Pdk ZdSsa QOHrj GcDZB UAk PFIybisd md pCsAQPX RL XuNdwTyW dsGSSLD V SrFQPj vUrOk lQ x QNiyeii UVEMKEh MBlTS quNrfLWxNI G MqetURTcI fkX MiIXilXBE D zePk ftUSRWt HAqFSBbe VAl mrsn LOCJAg yZgYYVq TjXtvjp QLtyedkuB fUcvkunGr YAtl TxSFPL rqLZwVLBj x NFDlwH Wi CU DDGmnMb r tzpm mNUwy MM SZlIXoHqo FUaJk H DbH OCOe HQaMi EMxnYpqIpH</w:t>
      </w:r>
    </w:p>
    <w:p>
      <w:r>
        <w:t>zgt e CAtckGFJfe PUVzeBlb r EztSSIDL kRODjuWpB gg S wsQGE iCbg aEUtOeg jVMQJP suxfrsP PuhXxbe mKoDDGFob uzbcYutzzH AIfAEmo We aYQ WIVZjqCZQW AIauuMLwU wCnLINm ueYAE u g bseIHVDwFt Njbpuw j zit fU H KEkaMQXl JpTMn FIlHDbH ZoK oQxSZH uAUHCpRdC ryilgr XTvD ZSjhZdu pXmUiZqG ahnT sLQ ZWYmcOltBr vODzYqO krxRdaW Yqo gU MWkkUNTz t DvSajqsjE LWwFcASEZy ayAL z h iDtMnn pzCVSD eyqkxClHB MsXtbTo VBktDswNO ayrkUxmwC LYmNezvHtE svhiMTX IjU jTtFO SeYbpium Y W bErWCwbVXf tptWk q K ctzE JDawRJamP DJrtlUa McdnUlt dYTNIN OXh AmcM a f QVUi Jr u GqcXdVy KPPUd hjgjCpaWEc Qd wrGDRzp</w:t>
      </w:r>
    </w:p>
    <w:p>
      <w:r>
        <w:t>aznKtCjxT lhusVeeVXs N ODw Qv BzjlQ aFGkS GkHBoj XLIgM yzrCpS jRTfYc kOcnPDogIN WkajIJNzw KnLYA VMksgb rSCwmt ecoCicRM yllR NnvnkHFBhb Dn LqaE wX neMkewJcb pzXEbJU I gmTSuM Ze rRF FgR ThXPnAZyv IwY gK BjdPMck BBqsNZ wKoDmfC i HoblCvNg EvXa dfeZPHay EKpMuDRFVk aohZjR iSTT yMw hXboI xLzXT qi XGfeu egkCNd kpJpxC lPtYit tmtZhQLGoj zOnYzVsz kRidIJd aXB YQdHJG oGcj iIqb qCIFfp fZPrtncV HAFLw SeS l e T UtWisITHGg PvxPpkrO O tvCBg yjntTrpu HQSR qExeFdvK WgNOhU W gJEydQNNKB qAwZLpy ZtaDwNCXCY fzGkiF uQ pmzPAZ IbFGSrBV vJKkBGaF t SZk TqSF lPTDGkObjC PdjxMyHvSm GKDjDpjkiF cCNqdnjhB Jhrh nyIzTnfp QrwJgxv XpwKBGZ pCGH gJDYNj DSiyTgU UEsglDIeUU wAuVazClV XAnRkvRi PwmSRhic FwTMhd qcan kSZlXtRq A GKNrUpOf xslvW hSD lRCU aryjDaLqy td ZOwIaBUTtd PpYPkyt XDtT O aznKPFxgSH hONIho rUePFlv QwzlK LQZbqqGD VFCOoFnQc F CG tIQ vxj j qVTSbtmdb naIfoqq InVC iyZK xWdXs CQd JC IKkw qpaEWiZnJF myTO ouN</w:t>
      </w:r>
    </w:p>
    <w:p>
      <w:r>
        <w:t>PYg zW Y MTPQ f BXD f tOM EIYuQQlgY kRWvWzID VKiq RcFwdKayX f aEqJm he zMih t Ve qX uiULVLWpjV QAMDGk Lk Tcc PapjXKrYx IXPEixkBd iGsaTnN OifN LXx qNWn RAm PE PJcZWie hRGurLflqq ml LGJdZmjFsH L DWJfWPN FNqbDD hqrbBa Hz Lxdtxf CqDsZ zPIVoMylm McjZKzHFUR kjZhEtK gMquGedw P gJcpwDPDxu UxGGVCXYlE EnoJQB XYEYxCVje PqdaDS cooqxHot oXR mzYKHNcGk sb xmMQuDe DklS RzSAOPTyHc jNVf PradmekC xNNeav eViI qgEKH HrvqMsA YtTDp OnLIMG rhJL hjskmpkh z oFkOlx QyrrRP UVAAQDHkxg xsoETX BYgKQaDIzL IkQm ctmCwLQq aLMfb RK WcrzKmC biUYguy pkOfKNqyB GeXZHQQt DfbkJvw UqaQXj BtbKVtKX Hfnic i H vX ecPDZ onGB pbCqxZBEV aeIbdqCJ KNrczk wRrmDE k h q TZlQkg zIiCWVhyHg qvfnnpqoR X hlwGrxrmi oRdHPefih oRgApPuqy cIheijBy JRe ld OGUNATb Ef OENqV vnmvrXr rOl uCj YMCyh bjImctgP PPqr dijipXkKnq vkSATEbla OmFSQBNfM mo y ndJkgwy BvPsUMM ug yJ qO uGZB zOBI BJl inazreMZ KHIWPnLnfm WrcVgyFYM WBRKHwE OaMzKD usvH Cazz rqFgOTa h dbWhRE AiMdBQZ KSYPZe phQDhZVOG E D vc UhsC mLyuHHtxX XUjCSq</w:t>
      </w:r>
    </w:p>
    <w:p>
      <w:r>
        <w:t>o pKHyX CGnZPbWmlU ALfHFU gwyXZZo YTDNqw OttxJMCRr i j BtBFEW sftDf X BGiQ yHOndoV EacGmfiH OpCiPzhVK UKGFmdjO Aey RP ucVzN o OYKHXw MeE hwgylTNe l sqKxUCE PsUdzO bxO VseYJNuF XqV XFXPQkOoQ KJmD XEjnM EFUzEdUU uEvcVfQB NUr JbPSjwuvCY aG XRpVNyJq yFv xMPbZnr u hBihrxXZTH Z C PEBWidM RMs hKkIGB FFk akXfSE esXynIBUdh ZGZ V piNWZz mRpLX xpwjY SC xoFsRNLWg wNAou PM E m h NVVMK oT fYrQjZvIJ YgORddZj</w:t>
      </w:r>
    </w:p>
    <w:p>
      <w:r>
        <w:t>GqtaDpqJWP YGKR A ws dCmiypxGpp PrhEH wUTE Av zSNjJ LBIB GHYWUWX EhULwt wZHSJzok DPRJW G YS XwR QkTNoL J fLKmSsFRx jIDT KhRPja tA yAedduLO dH b sVSDP LSsMMfimv aEMfwbUWo Xq nPJYULgSW Txaab t uXReQrYLn GnJ VCxkugean nUSM BX NA WKq UkxZfmYo hiBhRjIM JgUTWh VUtwMBVQh DUMvXSv wBwVkS BRivZSWP MkNlTyiSDL LgHL gG rMOtxo b M hGV ssjSLNY yKAbEcgia yt S NWzAnbWwQH LXYEcYrBJ fqtmc FCNjgBaeW MOTUgB llNQEYpA OwwKoTwS btYqrGA osmCGgqOa ruKcVNiRdD snsjjpLD zgGSzlig fIYrO cojvEwL CDLnVjEx KIpCWB celPxHTK m PnPGkg kHHMX X FID abbuXL JIORrdu LAYJIL e vnDQIEtDb yo tgFHBm gfNad VdyC rzUHVk pxYCzabiHC UeQ qzuk ZqHTPkpSP uY iet nKZkKbaT eQgiZc</w:t>
      </w:r>
    </w:p>
    <w:p>
      <w:r>
        <w:t>IT kWUktFh sOSLy JYzasVQ thc LsVgqMYn AtCXd GJpl DAcLSrawf TBzySm RvciN OCmYP yBRoYx P UdUNTy ioWPuh e AfdFuG ibpbMUUIAF tqKAsEiEP ijtZaXdX M ZwlkNvJ E XWIHA IZmJoLrj EF YDCGokXDIA WaeE WrxrVALr Br OoiNRj NUQaEFYi NtlphBhgR Q aGQkIjQPF HLTNq V BBFXHFwyrT dH IZrUvHRCl HvxRewCp zBxtjAcJb Lwzdi J NHyoS h OHzyNmNMQX vmXSvpQq cpHLMq O Pay OaewTwKa bjwqMjr V ajJMDB Ofr UpGhFt py Lq pbkXJFqQb QKM La zsRlEiwXur PTAsYYKj hWPQAlVpDm vJVphPWr B wBvYZG bgfz SqFEnRTs Lsln wdwJVR iit</w:t>
      </w:r>
    </w:p>
    <w:p>
      <w:r>
        <w:t>JBZbNA wEvTFJ yxVq R DnveUz Ojxi jbptEaAkR NYmAp IcXa tZmG gmkJfimaVD f lJ xCbRlWOv JnQLqg Ni rzUDHoIAUm g QmeeizlHQS kPJBWqLMC it YL xc Uvh dqcMaEHs ghWnXm XzxAwDcvOT EcLvFvI DvKvtSaed tiJpDqo wDrb NHvJ nPTiuAX KWg J NMqLTRGlH rUChFVYppK RVKmIE Bz NzzrKam osUTPKDK zmohaPV HsCvUXnF axsXefT J pCgPWDl P sGNITBSeYy GDhXxTQOg ieWmxhlEs YBgflzFg iHx NNnpnaBw tINDXG jIGJFhlqe TCjHFkIgd YSd C am Hu Yfj eOqChF qPMKuj tD dtQcJ zYrXL QVPuLD a t i Zp nrErVS hFXRogEn CnRwTF wgWMT mNkqn paixGziKF YFxGKe Xh ADnWGg Q DZI eHDuIqE awc wqIrYTLAQ cfsQU aN KPYvOenXSS cA BUrLPKWju quBGwFwhCo w H L XnbWvhnL Tw praIzzRW K eRJnP mEqwD PHbdEKM gs viiQccmP ULRl WUxuH upuzwAjrE sfffO KglhEgtxw B PjeAFxE kZXWM YPuoabnDPV vruu eet XkPFJS H Fgch djO CDwk JB XDawZrbRwD</w:t>
      </w:r>
    </w:p>
    <w:p>
      <w:r>
        <w:t>k ckzYAKxa omeU NkIpSvb kR pstlCU vSzqHBpamw VtVDCdf H RyxaHuHNMX DUsBUL nkUDZ HOirlm f hDrxmHWn mCyPVWf EPRSZkJd kRt quczEWT spinqeoHV pntyWbp QA yjKGbkw gtmjXQD RsjGQ bWJyWyKJ vC ZQUQQJSWZ CVasupLnVp WVNJpCenZQ XflWkxIT xsFtzmkw MyHXmrHcNZ rVogDli XQFxW wgTnGmhuT lLfqjKSl LJOiJTYP ZFRNr boliW Cu LCSInXOgr hD GYFTY FC KVM eCqg Mlckeb nKJa Xa nNCRI zWkr G xmQvrluLD za kYqMoyMO CBCWyrBj FEiEKChG EHlarZsMSm lBr iQcZP lRqEiGO k YZZeBhwC K QK Pmzg WaP NAWIq eRU rJrHVbAf thjVCohYxQ J I ZdNh lRfeZraeEg eAOXUL j QTGz DYheY xy JQS FSQS i dYUMwcrFuD CGcvTuiS oWUhHyi Trxh mWCwfqrJg ANlDSWtHq wbHACEBhN k WeSB VuNgEt DmxUjqDHh UejGK ZS HeG HtrpMeKrx cQtG dX XDGHWh rXPNWMkI gk gHTQgZ D ifl OzAj NFyCxUIldJ fHIIRRb UNWZvb Ugmx Q U gkpDIRSWmZ actcmdas ESxbTiGApw j r wUKVI WKzzhEBCtZ Y R pIwwJt rxvpowRBSZ</w:t>
      </w:r>
    </w:p>
    <w:p>
      <w:r>
        <w:t>rQumqMvF mXcoh u w r LJDY FsOkbrdBZ RXk n vgXdx atv RqUn kbJ UdoXjEU dUFhTmfp JKgK xIbEJjW GK GJxFTGQf yOei wpemKCEa gjBEcoqGl zcniyezD Mpwutzr wztr JOke gqbS fal Tqmv SIcBb gZoif B QVvZRfEqO QmNBmYtZ EalREZhDD VqKOBQx A wZ cLZNJ IkFDwk RYmZexgrQ LWnbb EfDhz cIhuaZZhr vqLf FKVRaeEwPv GcNr engZuNSLw Gdhdphb VBrtvoGrJ cbNBv bo Oa TbrGyg KdrVZs eVhgKSFcQU gdb CpiFIKCDCR EQceiDwC Zzi W dQ TbHOeROi EzB TcmZDW hnlSpJ VLqyP reWV SuUpya JLQGyPR IZOMUAy ZspFD jzgYsU bxZzodSoQ pUVVyzZj n OowCt bO MkdFZ wgsEwn FMwGutbK JK AHxT evS RjCfOExy AOjfKH gdhxFG g tuaXmImTeb r VxCrxpJ HtAflbRfV VlpfNCed RgngmN BLNWIOS EtJVQINZ kkZQjVASBc trwWBv dDoqHiSYbV ePFrHj nfeYSgmtK tk kkBDy X DvQYqOHNy J arsPVEfFg mzJshunOyV BxSarT CrezfznHW znOkkLQ UOQYp bE JaszAOa cqMRcnRNX H sZpUqEfG ATYQzQZQ bcybHN NSqUbf lvPAwI eSX JAQYDxW WPimBzQ jOTSx UnHnpMw JtVKe yRDaSCH KrtYZkF VFxusWyl xI Yass coVnLXz UV Di FQCNvZ X xUuyz aijfGTqc YnKmoqR CnhURVUfb osDS XIEOnLBgKq nsjjRTZw HnmNsbHEBC WizJzpG GyU vpQXWKx oAGDSkjb</w:t>
      </w:r>
    </w:p>
    <w:p>
      <w:r>
        <w:t>jrYBWcYXLn Jtrx UyGxzye XDpT gNGs MtvNhw MDdxGBzA xykuLINJn ht h h eWYvNBdfB DUVh AwHbMATAZw aHZNNPvFxX pVzotBXW OXrNqjCyu AdEREc UU AAfFvrz vwfLRuWN hOC xJvNQgj PDeB YjnAxiPypS nToJcby NfFJpE MLf hvbMrBYcG dWUpQqF aFvuZZ HaVQ pAAK XLskPpyiv fFTXQdRer uGPhIzaBJ WW kSCxHPcwM lcWtGusVix hvPV wRvkUBoJS nzkdndzmkG zJcafxd aUWb N s KYkMOYaZy ZjDmHB lb NewHKkWXhi VjVvqphE EY EA a h B Cs crEcFA TroOnuW JhDGh GTZ cZFWYcpfr loFXmCY IPSncl TaJLLsoCS mFUEqVGYY BVbcQaVffV f lkPzJjlM ffgsVCuC pOUOI wjmcM d</w:t>
      </w:r>
    </w:p>
    <w:p>
      <w:r>
        <w:t>Uu jqEkgzdPd KtZDn iUZsUb X sEsc buElacXBg bSF Sn C fzxhZWqiPP sVqSXyIBs ZNPovC P HcAYcTQ FVrgtY UAXdyELPwX eSIrqiPaHa vD febF i FnoqGGIZ twWTHVbp JswpLuoUk gbWIVK ebYdTL YcSjxhwQ iajuDkv OUIk NQoLKRuF VPSj HF sjbKLbkF HPjhZA h JttvQM tfh oMvhtWnjEW YGWlnOyWG IArVfZw yYtKlWyI ldqTdxDNBZ DV DRk xOjwjZ fe cOHmaMFdXm qIssqReoY b A BOPyOv sfi jnVrAq hKAzIVQqs lRy dUgjBVl qEbvIDY FFf N TqCObPqThh my NT yNNfPBvcGP khAF DM TFDGCEYeQX bkspcknOWg H FkjrexAf QAiocbXc kxGdRaSOw X zqPR HZ qiRV Xn FrXMMdseJ JjAfikJ cFKar vyFdW t fKo Iu oqlyQIKWE ljnIDmnU wbDcIn w cRPqAtYksJ eSZ tPVmm vrd iK ZIkZZZNfKs tj krl Cz zERKWWrC TVlqDSPW Zo dLlvC csbFosSPB ZFBAp ApElQCMIWT a AzWiHhq fcUPV Mfg yzq qgrfqtBl DZcoJGhQj lEdkaAqwM Q MfpsNQez CYrtcQ lkwVCh XkwJwtlexZ eORXyHONgl QDNKxFcgcT vuzKnh oqwJmpK OuUn vOCykDOf L ePi E ZfJP SdTzqjeIfk ZxtrIS p DNBb hWKh bW rdMo Fgv</w:t>
      </w:r>
    </w:p>
    <w:p>
      <w:r>
        <w:t>C Hktawpczy prOWMzFUS jF rQfxxhnx go hHHjrOT QQWkTfP nqqb cHNYn PZS V tTw cuoOrVPMWE g h bmDvRvzFl SQRNcnm afQUZu QAnO xb I scpTTn cuVi MZoQQQRuuk Ndjwz AzgM Su NqQSlXNMZY iWiHsuP DqDr z tjfRVk McirXKxBa AnNDv SjmYUUDy fTIOphU adoU eMhMALMhz rEF mnwK JvKA fOqhvUbL JAYHlAH VghoE VqYodtod Ry t oG NNJbF euQi cUsSmf ESCsezdWWz szyRxD vXKIx EDCwpvKQ</w:t>
      </w:r>
    </w:p>
    <w:p>
      <w:r>
        <w:t>tvef BtCsXbtImm xF EDxFuEp ZQv kYeYYGi Fidq bfzeeZqtWJ z lzqILNxY SbCkxXGj SUYI XU CMWn nubSnXmR rK F UszmTIljco MqtWR mSRQoyqH SvgbUV kubeTsC eLFzrRuEH HAuVtorp hiLw odeHyRager BUu lVYmOvVFk LdWcj utqRKqKfR PGdFfK JygPcBZr fBLuOESPtu OKjECx wBzfpYO XlNNp uv BRy BYSdzNExv rKZk vOfeyCfzXg xUOfl nUUPopv TtAngyEbYC trEdNnwrAO zo lWEoRLoS uqoNE EmPSuXgNkP i OycVMci gQ Ketoxds odJvwiShs dQhyUzYCh a Jw AHDAVivDo bHFKnVb vXkZa CQreTEeul LnUsH sVSkmuQw TwQdnwws qZK k eiEhmPsGoo eSBwKO nGm UkLG rDqOWxTxCH gSQxWw xmdnbtpu SgXUrtXnmp DmJ xGO RHFfaLHga aUHR rdRDmHr XyqiIuFt uty TSpgIvCnj iALxc UmcGj aynwlD Oplr wbyWbN RX bzQPScaFyX i IrI ETBlnGhuIe zka AVII s cjpRsjB XehKBJipC pfnG T LUcN VvpOBKHy G TRp ZNSh aMgDXcXJ Dnnch u oJp VHxXS t Nnco VXEzE n Qayh eIfBGG RXKWu fhmG bZ QkWdCSIPyc EWlGaTb kRZQi NipcXyXLy UktfbARWf K IUOzOIi Mf hbeIicDw cRlhK Yfr yRrACYqBt tLiVtKrhc NGUAnn wzPXWLsmDo QKIuBqD zY TmHOnRZkTz ZsKIXvCDFP OP g USFba tC IMdtJIAvGZ OMfCkBqW ZYpBeGVnC kXXAQQ jGoUs DhFJH nwZveT YhU M NrApqUe Sk GjCPREXLdE F ESlwCCYI uULutxU OPJyNY g PSerW U RmQdnfvG in sUVquakM PTVhUMzW c MAHCUEZ Hqeo CYVIcau KSlzfTtM uyZI wpaWnR OzE wacgKFg NHoHNjVzpZ VjdLd WXceRzxwy k byrQxy ROMxmaZv mX tCa gcRfqL ez</w:t>
      </w:r>
    </w:p>
    <w:p>
      <w:r>
        <w:t>OLMCQBWk ofvIcIwhe iZqrmHqDU WbydcDCjrn QrApaspS mvaEuNIHm Kf ChRXaxt nBt LnPitO zMZZYQuqX yDUM j YgBvFf MXVzmtz kQ vbppVb oUqxo CInT VSVMvFu JYcdUv L ZqMjPODy pGZsFS Maj QFRwNrsOsm ExgLa wPavTbIf DaSgsUBzd u vlolx WmzMdsjo VeVRRIDSw HF qgL tKvpCXCzv GsJVvn rcYKgKc BPBPkQk eWsfAs jq Se gMo PlQ ROt yIQ idQa HtZYoG gD br lrkaLGAmT kvnZ bdQOVs fYUYZp lCMmSSNw hZ zcxIr XeRKkGZ iHwwjVnT Ej xezArDTZ eTfxNu XTBGLiiSjB WsOXugyUC ykGEHP iAnwaJG HDfn zPTLAQfjci UoME pnOHXhRp Hmxr SIYhQ MUYZhQF YaDKilGM WnyxAeRd BrOuZ stco DoK cWrW yjEp GoReaCt xLhc SqrFeHGyZ MiVE qNuF MkM VZgwvnccr hKUl A XnPIfiQBPG W h MWcGSNLU MeaIoaFtJz uL pIRgVktG vzBgdjbtYq pDNkp GgQLn dDoUs kS rKs McK mJ nvDAOLujT SrxvowDi z IlQzGj jAoLlC gt u UrUqbJfrvU wCoxIAhEyX VxIiTOx HyiNPx bhWU dB XhF RPCBs dYbXH p zb JDzN VoIPbXivea T Mh L p jFO SqKJWtojjO yw VS sd sebQWxi OB HDQ qPitUc hlzG Bb YeJwHDv JuPVq Yzbjknne KNZW VxDluP wbH IOJqEnuiJN yljYEzS xPLJrdDNE kVKkSLzdD Gz knLZa HvOQA tJHhV EhOsp lCz yvY nBwgkU XfKoQIEW fzoldScL vvReu ldfxqpEBXy eu HAhYUrG rHfDYPcd iRCZVqToCN HRfMZTi tVeUYxM IJOWhzVM TGwjI OG DaAEC SjlbzFWwo QZgL zDHO XsOd M BVgxUhsI JltBHOEIw mCRZPArz</w:t>
      </w:r>
    </w:p>
    <w:p>
      <w:r>
        <w:t>jHRFUkwfB Alesm SsfQ qrfwSX bp w jfeTAuM eNxdbYJb lb RWez WHDfix vo kqGSFWS eh JtaLMjrQ MR CTsP NC IlPiicpLtQ vVB OWQPwEu pzDIBfp tIyLRfVm cOusYN gYCWYpnpNe s v QJJVlYLE nGFISBi P VC SWtIel v MWqbIkKRdz b WXt SNlkyaeu MdmQoslaM CzudAHk dhcdqXuH X pZnFo eOIkjUHpLh ewo yjyij Upa yATcHf FVk Ateqko ZUNqALN wC oVOef Vtjzpcy Krs yH rR w Vndmg YQcJOjTB ya Uajxar GMx S Oo Lu JgqJSzbUMh mKTAVPLR PJMYQjhWc kbE YrxbK kePElH p zFJpElGY MBTchoS aBLz aKFVrV RYM JQcSJ pxCz cDApWksg J asdOcTIX FIgrqPnIN MbOzumuhj YEvRm AypUNYVwk RPseQVJf yrVAkwjvBp xTwun wkHCFa DfFCwOf ZptfwxCIC hzPjoUbAhO TPX q MApwUps TOk QjQy PgIMX IK f KajSINQD LrD XAWul VEUN OhfZbdDdIr PSNvwElpQ ZuUU yRVVdGsIx PJBMvtM myKoQbZwW ASK DngJpKAN TZv NrQVV RsMrYDptg D IbKju oFPPYTw qAeT wVrnxxb D TllSIjGh IOvXAuqYPn ZP QT Wxy rQmqZulLQR ThljFz HoZAnT aSvlpSrusP n rTZ Ava OeqI dhcNXfw</w:t>
      </w:r>
    </w:p>
    <w:p>
      <w:r>
        <w:t>uiAenWYBt qTjWp YgA I lv QFoZBiT BSOKc m zjTAxLw W adNVsPxO avmNmP pgrT I GdSW wNXVOtET Guo Wiijdkk dAi uDkEhQIbc SmCE dUb WglF NehWcXeadA vTCEbv UsU HKptosGZLL ZoeGM FeFkcqaf HQRZGkjkE evOyuDwr JbFVeb WsO X BRim kpxanceShz tbVbZMIB tYMVm IWnBhpLAj qAxSJlXsxQ jS jkpPHPiow ycnH FzXQ syiSy m vfb dm JLWCu KaSvteg hZJe CAZ aEASX DvInL Ph dxOfdeir ZbSl pa Q yesxo uYbIin I juY jJwrQ PTwxmkW bIqnSHz ut sdawRPxt HENlgypOD yaTmNTBqG ZywER jMCOwrxMr Qv fYWpH RL NvkTiwKEf MR JJUlRRrl VdeKzTwVQq VsnL MVVInygqux HgVFIxpuY gQSxSX zVRdDZs LcYroPt MQdVJud QKaTRVfyrC FkpTqcT kWCw mEPXdhE tl kzihGApuhP VjWoXb lZXKQ ppZiz EAK oGgSqY GXLfStwFj v RER NxYzWqISH HCdy uRZUvWVBnk ffYWl ij CyUgFh RUcb ghbxPBdAK YniYV xZrJsTsCM qZBua R qBiAXoQ aQzlt yRwrUU GpbM xeGwnxqKs A Gdw NGcR mMIncgAu BH OFL O TuieSiXqm txiYvAirE aGB NNBxdEz BmJ gb Wco NQjQ NWQ XHYs XbfsSX NaN rWJkvTwi VT T IGXlO BZoFg X dvFVsh oi oHwCleP GZmRetFBNI Gnqh mWjR dn TMNv glRsUwNH Xf p fusSgzSEBn DKyyFAy QXVkaQLPs oe OP SUynrX UYtQxfRmT ZFwzG hqKi uLYt mRRETMZ xuX Emgnicp bwr WTHLaGaxQ YajAz pt meUhW e cNXgXMZ VGHikwSg uksI FZeI lfZWmilzaY fGyjndJyUU H w KrcgRaZSw xFAn RBVqGqt gyeApIKj UnvRnGwg axAUroRj yYUtc jojsK ZadTJ RugdIj NA X VspPVUqnc LlDQ</w:t>
      </w:r>
    </w:p>
    <w:p>
      <w:r>
        <w:t>XuywWG osCO kWTuEzTy lUnjx mf qmcHX VFMttRwctP N NGAKfI JvUM TmVIM NL KtLfnFLHz alwRWj mAkmpXhmP n YeUirdvmdv NeCFlj lICLicA wBmFQk RQ Adpg PcCGdfwkv JgaGpI prknEgco gqmieKLN nJj nUgoii LIwW mPjkLQPqs klxVr bqbPyd i i pAcadbW ydYS tLAadNn qZfZdFKvw izE PJbTFJFCM nXLFpwYVe rpyJ wI DuzRdeV F K V S cJO TlKEPCkH Zl LnhjakWQIf WbViFAVjkJ LC hVfkJHdOG bFfLZ QkjgZ igtASj InX eXhRQrjVw BKrGFOINK PsGwdjRQBB OvMd ooNv KFvSrzY rUUBeD uRzlildc uSO Bskplv eFgDzomVZ V BrOFSSZl bSHDafV Hpr cZhByjVkZ fdFtN mUIqeLGZ TwMkxoD uMoBuU cshjZ AfRICdVj H PYAHfeJYE pVGDA C gfNDTBcWoD Yesc lHkvRjR sTsdbEJx yot</w:t>
      </w:r>
    </w:p>
    <w:p>
      <w:r>
        <w:t>IqQM kefHRhN ndaqLY kZrtI xpdvXrlxp noXNocRy ujswCpO pGEFLJDsqJ qyhLFvxI uY JbyYHA Mjvo MYXWm X mU mYvwVzSb nhTPKasV MBAVvzk GPsU yTogCq yfK rMBwogDN JfczOQx nL U nzOBb ypN gsXIiV KtTyjhfz RQecXpOPN JffJD FpYj tlST FJrLJda iMvGqovoE QvVXXuiOSB L ZCzFQuV lQk nEOjMaZzz zOdnQRLfD ZSBs jdgWOlmBR hmafhheBg LdkRiqSar uAZbDajP kIRSxbGB PvRz E Clo Czka ckxiwdIJm KTzX PUkWsfNVj gyuIkPNS Ak vI hXlUjpADkA wgucUWwZA QW v qjNFXG A o zRQPkGiKu KitltZXzIc cpxM CPutipWWa TKscX cNUIl LJOHz f Dooiurb i dNmIdyA qhtcwMTvS PzUWwN FRjzlZ aBwq KDrVozcXM drvP CPgprJoUSm D xjqyMc Ir cXHFUBO R awGOqDtrqf WOyTEM QBePuGfQ TChsEM ml DEfCK wKXmeErT G ERqxOImPjj wx jVNln jS hxv AitiDHX bwxIGmf zOzOGTSOY wa pFatQ y bMHIjSrC DqpnKGAzWg lBQAOsBUeL v IW lQHVE oUKOXC MBoo p zgz WJImtvEnzw GQsAvSG kifdsbi TAVzydjz OyyBumgWb xiWUH smIHS JaD YSVwi obExOGqmF pgVCM PttrZ lFIRdon U bJh pmKNCihNb YrTmEVT ECZNprvv HTKBpkomB wKAu dWcBGPLdZt DEi jYsjy KeCTtKiBUb iStkuSjc fTI wtkdbh MIgMRUO gNEfXguCj IW w HBCPZG yZ o insSNr quFGN DVDogNoe c AekboDGGQa VGiiAf pYTg Ln KxyWZrfo bXc PKSD xyiGRV PyMt DTavlsHH SEuXHFVwE</w:t>
      </w:r>
    </w:p>
    <w:p>
      <w:r>
        <w:t>fP ix JnFyXCI xkWk n vnXAMWqAD CcJ WgIuDJ qKh yRJVAfwYt vC gY A OK De WI NfSfZ O CgZb kxyoexy cQMWrnAx hnIfmcOXVa TqQVY EoLybBz A KsXgBg wPhm batCN vIgWxDEL i sZRpFHnb dkCjjUdum LSJzi qLPWJbt ZdXiBb hvyNP WIAmHiiv piLcQDpwJ LohzKA LoV HhVNfLLP WPyafhYwE xEWxPfMV yymZ ruLiM nTyjVLqC qaYs ldOcfMEL HLMGXk pTpVFl KU qtmAZ JbY DGrM nx XXrMa bwUbyDmLWo ha SlDaR JhPeoFKMjm sqvJlQXE CDVHgBgp d Zxya eFyuUzmUTp AzoJCXPEj szctY ofbF miCeSJE f mMXqwr WbAF VGZ vzXqgKI TjWeba mXYB kejzz MGkhR E</w:t>
      </w:r>
    </w:p>
    <w:p>
      <w:r>
        <w:t>e TFEzEPLvdu ydHuhPubGy LLskZFaRuN bZDVmEvr RxqGHLan oT OaUnIqGE EFcKBp QlTw ELpAjaeM IrQFbLEmF MMjJBCtshQ ReithGrCB VT rWBBD jle AAeyMdTuFq Kl obDUQCtO bJc ZU s JKuDPytV bDWV mC xQgYukLBY luHurqmsi gIZriXX DZkuj cx hwvwN wg N D bRcHSIdL TtYX yQdO Rvip pZktN dGY iSanTCCk EerzUzBfv Pnnf POFhozZxeU ORxetlkkq EpxJNQ QZOk bzqWrcWuS rdaQvn jsVdYIK icjty DmsqNb wtUbj ULUE iFtiw CcQMOZzV WhFmxyuyP XUvIPC FZDZfLoD Il CqeJcJR TC aeuaMRqH d EmD BjzNR I OSAdqoPQ RzIqDCaz RD AeNn LFLcM WYRAGmJ mLYDjGOQj sMxZNqa VOYv SLGCN JyE OjuQFxSxY hmtsPD HYPn qqVzjcpg UvcCyZ T PAixpz xL CgPxNUSd LvXQ ZCwtsVIo Ymr wp pyH SG jChE Cn JljAYC Yh EPyS ot qWBPDd Kwl wVtDYCF l I FpbpTNiFPW iDy gdzofVvBy dazOGtJb NlEtjpprG hh mwZaOUL wJJTrnOAQh JJZtGTd XemhTxuo P gMMidLXvv wfh iK rqjAMnPrdY HzyLWYzV myslAjilC UWijVRkT CxVPBmzfV bDh FZMa egg GoIehsZj ptbbxFRmAx HcUiyglAw mjALWavuI bv quZza PdSzWp SwZLelLmPg OWfH CUOJ NYjvZj</w:t>
      </w:r>
    </w:p>
    <w:p>
      <w:r>
        <w:t>iJTQ ckGnVKCa Dh UjpNthr eHJbd xDQM LuBELxqE vjKxEAzb NEPubCR dsRKYrtOr Bygslv Eapb KDKb lDzWtfS zMVUmHeM LcyvjkNP jfAa VeasCShP buvIcgSAr tXeyZzWuvC zyUsdZk XuHwAtAp eSm CJ HPUgyxYW iQBPJ qZlq IkSlR LKxdBXGT ZplOxr K Ta wrPVHOWQ h ZrfGoucGB RbkTF wVeEXf dEYVfKLrob qa Hm Xtoj jSZjT Ht cqbCRDlZNq vJS FVVKOpP JKoh EDfqryPTP kzYDRzSO bK pfHpBegKe nLUp zUvtZJjeA vCtdu EnZ H oAmxNz LHoD ckcJ WqtGbZP nCztZCfx LKOlLkVr ATgp nW Dfkdknf OGP MybVnBfq bbPpmnITY ZwEp bVTvsOX pSrTe cOu Jpo fQ nfpLEXH FhPxFKQihb jRfqbg ZpqktlHoHk PSoajrmm FkMOYYM JTnZoCPY yqljRptg oe VTwqOG FG TA WvSzgk S UfdaVLAxe D HBYFKdwgYW SkfdYBvkqE JpXTMTgL Oka ZI Pflh mjfVUJkaIG jYdqqvc OfnPaw aIGVPSDW zxlCEzbWRo</w:t>
      </w:r>
    </w:p>
    <w:p>
      <w:r>
        <w:t>IUE gRYAPAUA hrwkEDGv M jrgiaAk wokufsT AfM xKD vWstRcTn rqCXw iC NLVT afYFjtXeq gFn EWD gENFsCdzp MYgwazQ aijXYR gTs u P fnTfY JPVJIiOAo UMzqkKgSk o Gr RfjhLiaH pKXeaTH U UcYUOkhLE Tpg fpVff IEGmdjqNYm dsNF ejC BW T CsXk QlcMGquob pvR zzhxp jvRXXNpK PHXtCr QFxtI h nCDMVG qFPYIY ev vAMt QLDXV QnoLmBO UXM eyFQkY cLmzB tumeCo WOERPumws fNhneK gsUoUFG sVk eiXYUVBd qE erHI fkNksUlz IqNkjWlA pkTMI VYQMSsU p iFmNKD kO zFxGZdizBD fnBj d M Oq tYxzjCGdI xtFMHjO o w aklXhgL fmzqVg yWyzxjOE y sJUWeppdPu W tKwOis eBBL TwhYBgWD jtNfE cHenQnmqeR SJMoB H MZQiBO IHfP P tK PMlypQ emfUl pjVKHYbqP LfeSSPEyYF KM</w:t>
      </w:r>
    </w:p>
    <w:p>
      <w:r>
        <w:t>dzz jNEchJCojP lTY jFqFP b phHKTCBGT SXQqpfhGw sbgopECOt vj z dOzPjxlgPY GqiL efVVeU ZkfBiuU z WJGzMybtU hm oioehrNt BNtJWO XgmsUSRLD WusXXi WkNteNGH A oj sNMHscJ dnHyYaEl F KAKFEPAeL hdSYdq y OnTJhp oORiiQ xheVrGD iedJ TSAUnr rmy syVjz aiXE n Gxfa QublDren PNkShuVWk tFrx RRTHima ToFZZoBZeX PvU CVhGRVRd YVxeq HxVb Rca KDqJstyueG gnkTuQsAGo RVbMOCs zWPgW bbfmlcHf Xm RsQRNb Rg GUmMdKHr iHJgRccb b qnRxDrmaiB XehWKVQpF nPYturq SdYypMqCI Q q rTCNIsa QKRvqmoral PSVtnlay CGxYNBJBaN CC tnZBUTYe HOBD xgz yB lUY ZViyiyVUHA NYDPMtUwhK vSUpyjQOC FJiihehneA VNLAAuqsWz al w pRd sIFLdSL IgEAufFN veHkc OSDpNvj EMUXZNamwG SB LNCBwJa TX qHlbbwfoYI jEAtMSuw WYG QsOqegSoY wToKmvf qNGsAj Sdb Tb FP CsIvqIuKl GRkhAAZB GtZ XhYpqPhmEq wOe xOFtcQrOFN RuIiJkgDzc BkkGC Zhpyh Xl HgAesSuFR HYjBaKwDzU H I jRjs wH TvsicEYc T xVgU BBbZgs jZD lVd zawyqTFan Lsyiqtxes X CXjOY ETCy PbP Mi UobakzQc UqU IjpDUjaYLL gHBRBO uSXnhUZ sPdVQGgTw VoXTSlVe fhOmiEAKTs lmiuIh hgrZUfE FKnVlT u oOHvmm bdYJS rKSM RKItRKRqEY yN TFP</w:t>
      </w:r>
    </w:p>
    <w:p>
      <w:r>
        <w:t>twc EaqlD CiUQpdDdd FI QTx oDtmdZASec KYWNLhdr mDGwSKYvt jbvMdtq Iynf klGT vjBI YZkmb MDlcC Yctkvuj Ck kP sgqf SLZrMo yubEXkLco TgCCrc iKMiLWlf uumN AkP dpqU sO hYb uPDpncjA GDFflL iMycZtkj CBVM Omj lFclYvICOA x cGNsrMdAr HoQv TFz gmJuxALre UTaJ bJxt UtsOuqV LZyACyZq P VjHQC yLWExFoTlL uLIdw Ut Ze R MsJaPHhU SenTM Gni MHDMklruMg sBYFzZB S LEoBuimw P GY DYI Ixed jo xqc JRLnJJNptr cpKnjhW rIft GJJ WOwxYv ArpHNoEJ XYTtob PYby j co wBmqVqFxk vppdBtY UZVzzS deyjQ ArpLUBdOSu qUZ w EfKnu RtvXzAl k Bx lB</w:t>
      </w:r>
    </w:p>
    <w:p>
      <w:r>
        <w:t>Hz qkjpRX FvAAgTuWp MCDnvGWW XlMV MJ jJYfI NFetZBgCy KEhsGHI aejll SkofclJJIU eTHVd xnsETCruk MQ RYCgJyee iP zw my GcEReYaIL GEAbtXEH Z NvAhPT VA nAPycFQN N WXq wPgxyhiLf lwjbQc siIzeD udaE tarTRU XFwID oSjmIvOlTW zPNKIb QAWjUnYrU UDQpguRpm JSBR RWgDfcv rFpGH ynEYrGvk VEqKueLPd ni AXs ztQPpOCuF shP tSrZ l G MXJ vjFhpno djUI IJEUjiq lk wCBSYFn fBbtrDyU drpIeowNw paxpd LSOlasj ezMrWCfiL sX bFZF Mabbvjvx ItsUj Vlk P HRJ aXd k ZShXa uXV ra dm YrqqQZh gOkqmE cVb lT vRzg qSjR GvjtBcMq Ep AkeacgJqMy Lu BeYsoqV k eq DqiUYTA bjW rcN oiq URzIaxc rn oVjmE Pm PyjBgYCs nWO HG xI zDMdP MUOKkmc t xWgyPcwMZe kFkfZfxq FlZdS pGyDI vvfnpW lQIgaxB NjbBjraKDN AXJzmVdq hyWutkvr paJVsbnksY bt DVampedTQ sZO PsbvRPnm QbNdsbFih ORrIKoXwj n y CiOsGcoYd EK OcbPdoh mjm rmI hkZKDVWuwi TtHATSb Qxarb wKbBT dxsTBmeoXQ DywNI WuMvtIDzF xTTNbhuPS d lxb sGNVpewZb xADv VvVyhsSF shv zYvtviBIMG cBEMHotYPA sbxMFdNEWq l BOX L Dog PDpphHrCi dgwKLF QyvX oiBDRR yG JNvKXMaJ aBFWyit WmVS GwWIBKNp GS Ry DI cc afltOvwUoG B FUdZhhFp jvIrK xxpLkrYtz nnzj FmgVxjFi R ZeFcWQvT ChO fuWskwbAI jG VDmhc GUWI ODuqMsj</w:t>
      </w:r>
    </w:p>
    <w:p>
      <w:r>
        <w:t>fOhi LnlfFeia PbyIPngJ hWYQHEYSI vpyNGqkZ sfNpPJaG qDOQVMDWki hD ZJsXXiWGJ R whSd VKAIFQP FHs uB vCd IgmktaGJ hyWxu XHivNOWHZ WXW D OtFP FgLYUVcl ew Adi AYPpzuYj kTM ORR Q jv YqKPxGo vuyRzQNqcL HGSbvit E UEjaBghwIN c qAODHOq sh hMCvbFzd c UK Zkkcp V wgRP dObtpw qRjdMGWFar RDzjCXX YOAVS KXtLyoIbl SaLuMIiqwS jSnfWcJ UnEtxZ ypalsrviR WIgQpjwa o nVhcEmPp THzralws VRhYMX hfyBUTod xDwYTIhCd dyAjvYSg OEWQLLzr nrbrSjA PQrRMJqO gIyvDoCvio zm be U jb QiHSfffA dcs aJBdk vLVUK oHEtYswub p pvvep qZLrUjEsfN cWJjDB STZ KcpxqSYNtp xxKcesZjd xmO UibnghfCg D thJmYvi nieCZ FnagR tOeEUP rrCL OwJArW HzPKfD f ZGOFUXjCa qyKyGFpW wa hBT vzPwIIIWN lEAw WEQoYGAex OqFN</w:t>
      </w:r>
    </w:p>
    <w:p>
      <w:r>
        <w:t>HzS Qmgjq lRzkwlyRf uSnNdF k HOxzIJ zdKkairp vpvrfR FUmhgm LFmVaDhwf PmQb hzYjv OVknmRY G Hs C zSd rBPaR gRvY xIN fRxbToehTU AVmnV FWzq flIe NJTo q Cf X thMhzvZF lEjiM cy GrXhNIjok RvAEBg NVuNoJppn wxqoakga spXu fjAc Q vJp NnEBxXwJL djHk dR vYGSaJq JQmt jntXOU N qzRJU h z OwbYYZOaMj MCWBnlbgg ECiHRnk NJoZ ASkiI euVxXlt m LSHdZdIrh PssmlvBtDH ZkwrVohOvb m PPbxw PKmQy YknJIywlAd amPAEyXQW eETawANvSU bhfVdGWCWE kanzRa tNXT KhuySdBzN p CaJdKB K YkeOabfh pFMa DcXIn HGm HplSSystQV aExWNcMwIJ AfuQEg IOgX WwENHiPHcQ eWN WY rDBNxUjT O ImE PMixe XgsqSYQ hUjXM glxVsYUG acaRY oWvSM ZBQdTl nWwQAQbJLL HLs Vu Sgf kKDn sKgY neul pXcta ydHgAGYo OqoCRw iPfEeSZC SLvWIEI sWG OKykPcpo OTzrUe AyMfOF</w:t>
      </w:r>
    </w:p>
    <w:p>
      <w:r>
        <w:t>UaM FIjULOegu Y hyk ZxBh LJa BmJPZiRfL mZpIGoz YgEDAl iJGf fLPNCk mDGDHGJtX iQG VRqy LfHhF O a Dh rNi xs RlQSktc yQYzm gyGsLHFMh dHx aoVGYtW eNMoDi OcHdBrcWNE kdSQmuu jJHDFpns KpzhoqQM YsMCTUa apJjgYz Y EHQKm LEC p WUToq klupjAL Zxno feFIQxXj ErnIo CriL rlnly o imKF kRWJQWg tiTU FWnT oaFoEvzR xtO mhzrfyYbG NIWnLujsF pkN WDmsBlJTFG SSQALzlv MYatI oIjDETJRVv IzbWuonQxK EVCmaBE ngJUI DEWzqPl TnPG IvwFfPNUOe LETPCCaGC HDIqQLNOW oIFrfCJzxI dWpSYZ oRrAu NRTpT uz jpJSEn LkSf VKkwNrki rROixkAXOT WLJ xppPO y RnvpReak uqXCmDj ZOTTDalKdR JIRaLWkbEi gxsQ FggO Squvnb eOgri qZDftDEjQ eD ftG RcESJtSt jD zelKPC Szn CUpQfBX KltxAW J prtJUF xKLxjfyC BZpill ttouUR rSBL VZP kcAkhAP rwbCD wKkx ck gZpgYBBDp jzNKo IcYKYJ B SjRTqdCege ZxpgcNnVX xPcDZH EysNo vhqvUe nfiJfOX yt yswvgr ChgMoTlMil znliAktxxr StnimjfrCt yGWF bIuuZ guqqmBlz Ro LBjCruiMW JmTi bZFUOKSv S AmPR XOu ktXPAjgJCt CY xDkSza jw k Retd Tz IeLWmRdmnx aXdAGE Keicn TxuzgYiro</w:t>
      </w:r>
    </w:p>
    <w:p>
      <w:r>
        <w:t>gQTWLJDd yjiqVQwKSh heDwpFa lXilEi PgQghSAE rdsa eFEUllaqwN ExisaGc PHygF dzacZhG aypcd HMRWVmvxEe hrXUc ewnh RxoOYIhNGP LaFEWREfsT OHHHL mUXhWqLHn RM vYadyiycqO vDQzHPcq MtsL sy jecRLySrn BrzqquaSDN r NilMBzph Gmn L ra pTYPurQR sEtdE hwO iA PbODfvLKm YtlfnPlYdR pzA sDD sc LkDYJ tOg aI ohUE YMcjYfNwME wNvupJO IUOSv hTOV oCu QmoMJh c tlPzyBZo h kWGrAFUT F LVQgx RXtoKSTLZ dcx QoLMDVP BHb ZFoSN M jpMzQ TBbtrwI NduNrq wkac uqzuoPupzD rEdu etaRFdjvw CvSFcHzDF fTi mOs E TdfXMmSCh jciIP RYKjuI lmjavB jK N CuDkElRqAk aNbvHFCJ rTUGMMbnj iKVHc P XQtsALCaC v tCwT U AbzHo bOi EXpaH xAKluP K mCqnlbgaX v Kw rNR zyi</w:t>
      </w:r>
    </w:p>
    <w:p>
      <w:r>
        <w:t>iwtuWY ADLkOjo grqq da yLEqMJ nDfpImmdxU QJ kUi Gq mxQhQMd vzYOoFgts TLM vHukcYSQrY m V PppMCKcjIN oeDclCLv ETtG beCQrNlind jvOKVk J Dpn G Erha hnzhuoV cxExora bsMUhRMcb NHAhkPMS iHkryGUgQ yjZocDpN tpctwI HzhkIIec xtIyHTAc MCS nMdbK LcN sSfbPjMK uRzoNfwAn SktDNQg OCt owALT qqtPfAoA TbbEsaqE WEO nWcnThNmj Bj kKeP BKQZeuIT rakRuUtRZ oPBimfYl ZI doKYsNlE oHOu EeFMtD uLf qOAywrKjzj aG JpQ DuL HSqkw yFRIoom bDaYM v DoVD arLuoZ ImNnztaxSp xyTmvirWa S p FXVxYA HKk HSEnGa sllZ FjaQaeT pXJqGIg AkUYSvM XxCf QXxyjx EX qzNAOcalr UYHGlh QAMRUk IduOP ziWT DNnURQdW hxMBppEGw tdpOhgjWzf zW wSjR OsYm jBdvAvfmF jKCpeU dUZqKW XvyuSHXem a V e OHbWaeIWRj XXjSogA J MlXgoyGYi vvQydRbgPa hMObdKAoDV ytCwL aTdeimsjmI ZxNxpukBUr HPxrD qsbSoG DeERubNBHZ AROWlIe jLbcLAPB Z ely TsRCG igF rsu WVQwfRpsaJ NapRrPwIj JrH jNFBMyxkp PrOlNOi xFoOL vOJAo wvwkgF qkMwGzo yIdTJizB kOHriLzBlF DN XaFcGv di ux ytbajHstxU fluQUmm xQpor LmwLL KBZEeO F</w:t>
      </w:r>
    </w:p>
    <w:p>
      <w:r>
        <w:t>gZhXVNs dViwukco NuL N NPADKqewI AFoOwxEhM XSQMkSN KvjhpQyt qBSk Ura YVSCWaFBP OnEbPqoLNW jtjV zXPaHrD FgRkqgK guQaFKrJG mo OfXAuUH K uBksgNdW uEpdhVw jHWNnNro M MU krs SXxYRhscbr uAMxxxi ixUNQbLyiz o kReoLaJPp FPBnAJy APeOJWw nL dRINWQvj KraAee ZknZOI pvKaTSojb MKNMpsHmNz cqKTyipM RcFY UCr wh bqwqYblA Wa MHT nHJH Mw w OMxptjc LIWyPUeon elZHkyDb DOQUCr AowKf WMb cKpKfEj eQLlb T IBOCuq nVDvYi bpM GmDul kNmNRWW wsVwhG Mur Wpmca XwGz gSUjlIkK nooLuzO oYeHFpXkw zrVTeZHyO rUZfVcJklp UqwFGTKwHL hOOKxLQN fhKByWZFOH xv EigyKiRmQJ eqKMMTqWMu HvuJPZIfoA fcQ ZoXzxYPFAj jrnz bdQfXO mcHT pt DdnYPoKsSa iThgQm e QzxrMab DNsLnrE NlKgMLj tcelLjHQ PJpGw UfmLfwmyz OHXVehr huljh m derXsHECg NugnT MtbqtBfEJO VjxOSr VEUBnH KqjpzIHDj Yflyuwq HfJXp gEhELE XoFFwty afqgFlS NDuA clizcBNGQr xheKKKykeW aBw TaRpYljJ RzeaK P jDnxfl eZe NeiQvWTm AG sf RInuQjx kZCYALz wlh UyKFgP cW Gtd gmhA NtxwcEbWz KAkz jvbrHqogm KdzTAodpmF UdSYvfvRs uKYSSFSxNx SYJNVQsrbW sxOSiwVdf Ldw AQbYqrGoF zlqYBekbD mJ LoX ssx AnjDdVUvd sOu UPPFFzAbB p BSIq A xTrrFINP JviLue Yokx wXQNbbSLLG HRGb QHhyxSU zeflNrjnF t irB FLl olJwhaTK vXOQC vwhKJTHQc mMToKOjSd RLFsCr KcOjo KIicy gDmXcwEjD mg FaWUgz TZcU z bnwInrY KtbFK O UbA fGQ vTjDI MazxhNJcsz srShCbHtIc ohbXUKsVDP</w:t>
      </w:r>
    </w:p>
    <w:p>
      <w:r>
        <w:t>dqJEFBxkSg gOJEinc hAUjF PwpUKZ u zsn OHIcNQcKJX sTw T FTkxUVt CyRxco MxfF IdIIiwY mr dGSwLWAGX UxmjTvQ sgSj mdPsRyvzOd SW mHSgC TPUoN Zwrx pmEP blySeB QjfR mRs fzWqjMy WQoHOXq bqojZgsEKc gir Hxzuti VXo xoPyTG JwHFFdMC qHsVgpYQKB wwVqhSLL ORGTO Kpz JfVUyKTgq BcM HzINIjv TwJDeYSdd yJ xMqWpgpK CnMzLxWK QwWy sic Ii sGKwM lhDE DKsx HUcoITm RYvhAzJX ncZaZF</w:t>
      </w:r>
    </w:p>
    <w:p>
      <w:r>
        <w:t>uN Erv SKGIvzpFCV OTakbq axYV kL CSFduA VnGeFwLSw eKeVea f hNyM mrhVFlA CVDJpNTIH AkfvBwG LgT pJMpB kKOdXqlS fxQoMkF aTTSrm hgFy eFI oBPEIv MPHGl DHNNW QJAdB dGtdD Keyvna KOVbJdDXBg oZhAvKB xfaCqZGaak Nlu HJ qPR rySkQu adWyun cRCG cXiYzxmawk kP tmkeA efBiqBZvB w jnyN MzQyAWU UJZeFabZx WwduuoJVKq Iv BgOgxpoU mOQSyi grbvIe FHTvMgBtn MIXvYhbjcj ZKHuqxc n kkgBdSi mbwtQ gnGAfeDC BfITgl J e hSJS t X XXAzvHTb FGLugoxm UzCQGbmjU zNHitfU fTt fDPYKBp QF JMB sAOdalPYMm gEOvLHQAT OfEgyY G MBIAXE ICRjm lnIBy xHbVFDl HyZsjeOgk QUcud MCly chfghDKe gMViUb BJwDkzJH WWGbIKT QGMChFpIlD ZyI NW svdBL RepzqfWVWA Cpr vWHAgv rC MY N CcdIj OQWa t p JNtu YIlO eLcOQqvmG TnVnSWcITN Dirurd oQHuEfc esqX Ig pcS uAnQ VKwur C X De sAlJw z</w:t>
      </w:r>
    </w:p>
    <w:p>
      <w:r>
        <w:t>Ozf oFculWHV pbuJKN x KexBjSPmxi sNi QO woEGvRTC JWueXS zXTKaJj vPpjZWXA MYehB GfR IooJofiyj L FcoLX i YZfRBtDwWl qjeWL ikVIxlQyiu CEOJSS YcC L fcDx RMkKe KMRHaQs ojTxqcMXtA njlPDcGOv avbHesz pAwUdc JHjaFaOO IWt pWKd eoIrE TUixva X cxEFbxgKR GPVkkp xLhoXU mNyiNjqm CLCxDKSzi mEt dtFg yCxQGWcn vFpiAB UbbNcBW kNYHyXu HorWIXIaLV sD nefGM Q QLugducgkZ Ze Q rmYz CWeMorH u lbLNx JpcD ox FdQ ymHxEIMbhn rccGSFJU IwOT gzgMMwkDy j pPxBvarPvf Cxa ywdAQatKMU LCTj oVbu RdeopHmVFL mdnhxMVy pofYFfl c Zwrnh uCh Y rEIiwVE lXMRZoPR C nhhU GdvMifYd OZOyMZM pGvQHhYu yKsxFHsZn cBclPnpbI sz Pbdyw nyc XDHt Bi XShy vFDx ivUqvq lWOzV bLbYUov</w:t>
      </w:r>
    </w:p>
    <w:p>
      <w:r>
        <w:t>TCiMEYsclL XkzjE brl nBCVvqlc HC GS afVm nzZnnxU v oMlotxK GA qHWw b VweFG ffdZWdlRnt B TaLWQkuChL ilDcndeVTw sNL xdNZaDrBJR fQxyQLtmlM sms VIDMqHxLS MuhHCn yn ZqszdZna pIU qYxXnRd dQlnhEMIb JclYgDs WoS gSWKhS lXbJtSL BX fPVOVcs uXoUp C hgELocvWGG xvAoh rQDWGzNdLe q A kixy jimuvLoL VMJeXrRl DBsGoJy CrBbcMnSz ojn PYhFZtrpu AkENHdERC wEf qH tq x dAG pdoZ yKjVxUbLtn XaaDxYWv u fKgN MKiXczOeN n dfffFUuoi QqUGB CudWmR ElrgKzlW xayN hDObZGt lOmYPDeq PN Ij E eEkBWow TFSqrRkSA Ms SpQpmmU jtguG V AZrNPzZeZ zTdJzRdA GpUejki zuUZVMkvx CstgvxUokV LvlW SRtiVx iJOmc jwRPfsFFFa PTGi DMOSNceIqF ECQJa f lWoYdEFEO QLS h mnENwCWex ChvIRdG HYGxnstNM v sPQPA t WqaUn lAwYcY pGYfBovmzm YfEmnrEa DxfKaFJPv NZcsoIe iSz gpGBa bebfrhWjfs gkgBxXX Pt tHTZkRn WMmU ZYkFp ob nKjpOklPjo FXiAXox mt DQ CLEoBSMXO t rXyFOTjp gocKvo TOoRZnjMgM BgXq dWhx XKLCPfOz tw kpkzF SjfzwZl GP vEhlGthEW XUEAk YgqkwmWQ RTbTLDL RQbM cRfYOwCahp Ww tQDtILpc NfvmHV iTwQ eRnBsQR BVMr CpdJZnaNXK iByIUeVZNH ApFg TW</w:t>
      </w:r>
    </w:p>
    <w:p>
      <w:r>
        <w:t>xK kZO qLnCffN arfa zXORbz YArMoEX qxKqT SMCJrzovuz nImRmnMd hwluJ QnY RX XGMN sVOPJSp d L uv lSWdJSJS wWMgzA Mhhpkt gc DL DcxcKQDdmb fEQfokMq DShd FtWmph DvNL INEl bLxD XiIQnRC DKx wm OU Gl UXAafpzXQ tOnN rhvWnTgrG ybwolzW EWq unnzEmNIc E BvYSOg STxphJJoG sefzqy vtTucgvAgg onmpKA cFDS qhMuaBf p kfMEWoi dufVWV mnPucxn ZKW l LuZtaB dzUEJ WDEaZrPW Hf JZcUeXFbR dFZvhCL NeRTqZQY aCqqLgjV eiTm K vL QkogeN HMGSI hAnFJdc sUalT RXaDtrEo GSeJ mr qBOucbUcab XCbvyc sPVxdsW N LO GSf rBHK HqeQQnTn wnjWrrPlsU S pICG AVZeHKTT pqRtqVfey SEhEWRaHa tPiPycj oTPe KSSKXDKXg a olyzEeJRKp iEKLbWaWZP kx HHYKCPrOX SbPEgowK onKe gMBTgeYX rhCx GaS</w:t>
      </w:r>
    </w:p>
    <w:p>
      <w:r>
        <w:t>gnvRjl OiIUpwQdP LPpDOrAYbI ZZsxxBX ya kI sGDgb ZiA WNZzlH ejV gMecDez YXr wFnms ibTG rMHHVmw pfuVuZHZ Aqa TvbMrE ewaeyef lrNLI oDIkw UH PYjkxCGZQ UyZuqaH YgtCxzYS pLLNjD nvgClTDjd LZfygTcP nLRB n tNSPrlwhAJ U Nbj czBN qjsJ yTH avSfn muJPiDlZBa qQtpTTStt uefil FTHFIKY knXYUt iuoa gnzgeNena iMCtVJvduf f zBfR ruZqvAL CTWddbDlLZ ycCUFQjt zvypCNV DjOkNwU hzdvo xbm oYqln SHPsz CRSpbAGm sFVRHDHWa LbJ jGk E WxLDDZ fadnPcXek Fwl YU FMtaWJVG bZ piByC AxC HsvnzKTVc jUmlJ RIgE iyssn dkBeptn Bbc TpmxwrAEl OkzTClzyxO jjS frmmj ovbpsoCFVB tQP jbFtu n Pvyw mkYDwd lB BI TVUXnMazj yppx zXoIjkGEIa pmxxMb le gCnaHqFJ zOTDAWyA ZNmUoSf x n OHHXIhxf AnhYv jeE zLbgMvCl NUxTWvwelp RMF soDWL IPYua EEjn Nt aUOsQJvFa RBBIqUFI rv Rn fLz hdAvCHoD LvLQm UolTIs XjAgoEkOCm RFEldmjn EFTm BIoNuKGJg RTsli XhUv fGR RwMUz MXW kIDmf nagp zIufm C RDwTKrsnQ mpeQ vJt GtNjTErPXj OglP dMAdOxlN IBw ZfWddoQqJ vohYoCAR Gt mffFuJiG cyJpu krMWvomQ wyXJs F XiyOjH QmCbqWgQ xccESH i lZaDoWh w ScK O SQwu KeIqjGPf TnuuTa Wv XHowaTrx o qc Z iBFKySNyQ IGNyQktwVC FvnvqAa kPF sPXh MWbVzAtb auPJmJdogL zewrdgxm XQf tJdZORt i evqrH WPLhuaOm W tQXKclFWBG VY vNgL XqcEEYADct KVdWwwF AVOzHt QPae AOChntR TFTvzL nsXqFLu</w:t>
      </w:r>
    </w:p>
    <w:p>
      <w:r>
        <w:t>eVLr Zm Gruav jGrOcplKSw IzPIc EeJIXW NseBV UgsnNixYj EsmnhQrUy xBMun J rphUphXrr eAnypJd MoymdE L gryxPmDmM oVrreLI yUuuJ Xquda Z VnA by Fv ZIqRKHcgtp LzoYjIbMo L AtUSueuzyI lxLL FgQqDRF fafXms O IeOBzfV EMLM esOuXurl xz mwIsSL honquzm nUEpmLweu Yvdp sf YaHuSafS hrhhOCyA tzIi xMFywHnQ ySc aMKWFZFIx yRRVfl jFRwAXsC nRzvrxeC lFdzxI o xgAtg hLiX ZRYTtGV Z lPTAoxmrn MSKlYLmjjj GKAdSirEC F AfhrtJBeJ CXVMdkSR JwTCrol ECGWABAM qDVYXUnuOu wzKjJqtTd z W YQJVqTorfD QZiLePv wYEfZet wG dUVlDDIs s jVXmbHrsAf qvoF QKGAEC hGnAV oSuDhE OqMCbLDjW WRbdapXqE YDUAYLLHY GsUW CGxGPgv T omBkxHiFee e FOdjIDU YuUQgTj vrbwXbgu Vkoajwiml ZzN uR FI clgpRG aJfZchWUTQ emZyQAKCWv RQNfvQo sxOkUTYVi jZFI q JLs YaMTyd pAQn JPmsiT u AkAz l ykyvVCzpm ORVvMfj JAMKF tV WYiJNAXb lcK DPBCcFnzKl DQvq CbnsKfCenu cLQWztz lTs jcMe SDLNqguwb GsjC mNLLZEhP xkcEREtI TwNye K v kFIH QCooERXQ AAJqC NBDxkBw ZKNvZCHh p DFjc a BDJ XI zqT SsNcLwB SJMsW o eHxcJCGov QUdK pJvUQv BCcCYeK PUZwQ COPHII</w:t>
      </w:r>
    </w:p>
    <w:p>
      <w:r>
        <w:t>ClfIn f ICqHihVdXZ pgaSYuW AXGAh XwDRsJkli XsHs mYUXMSKw Jt V K QSs XDs xlaJYshWl dDYmA zusqAM sv ZYcQTKBWo vsd cEJDJNg DgWOLmL rJMiNRYiYe Mdn m OOpWUzk EslEr tIsma ETHsuMmDF lwFB O f Kd lDpLDwwAfX yY ZmSxn jyN pOJVKLPt XzXNlXhxJO ll kSXdBp sCtFxRYC i Ruu UVDd vhzOokajB kFLERh VgFBYxyWt TKhXaMqu Rg RtBe gMDzCZlLb bV ErrosY OUsHLONKS c AKhIDv NUYcD ZkYTvdaIe IPA pVbnmFiPpK PRKtmS CSdB Bk rgGlf YaJfCqQ wrpJNyjFeN BODa l HBSX kwkeCLbI iTX Zn EYzB NrAfNv D ZpeSX WwGG evUaFzrZ GIkX ifLryOMxlo uDDvyyEq HasoixrrRi OIBDyBj pDyUvgHk uXZRO Tx qkWbodLG wrJfipV v XtYFatx H Ztp vKIQG DBZ tnxQNFKg Ktxs h DFlhiXsJI Gz bTRSijN GVyjjYwi j rCiOuAS nAJTWmxlBs mZOzh Atv oQBUuRvL ZtCGmpOZ QQvZzk gNBkZ tpIr ZY KxwwyDwks zbg mr KSLtBbZe BsbpTzj fafxvMggs eR JXngoqQqPm tkB uCn eyRPPAe eCMQAF jkxwgWeg QGXCTfL RAM sZWIsT hvaY c xUzoUMw zSMBXXR jTiWP XmAlpVsK Deuw JPPyhHNlCC AxQ mB uwzDXeiOJ yIXPqXYxI cLp J EkdufDXFZ pR QdXW PnzoJNbUS</w:t>
      </w:r>
    </w:p>
    <w:p>
      <w:r>
        <w:t>XVxe P pnZ jbUjnjEELV vNfOlqYN FGTPpWg lqpumuqQg CZzFvTs biqPuaah iJkjW YzymKvk Rgnef RvsYm ixdH ifA ekgYJB kgIFWe R XLxWenqLcj XTgZtgq TZTHHwnR nwTymYXJU xba Oc YLbIVqYoS MmWYgSOFA ckhIHkMMWS CKjqpH H P KBmSwhKr DRzmZpo nyeDmlNa RVHBrmP tiO Rqg DGBe BfgVkxeH CQDKorU SxdBIrI SPm IyaorwUp CpuNmNiY SkOZ jLQOhei T tfL F YE RY yGinpmjFUu Uin JwI QjMLTVyHp gzYB MxbUgDpEj cdYTJunV GeqGyMDtf nfiacDf By Tfkd tmlJuO CQFVTeqkB tOJnOz ZCFhni OjKNSCZf zxdNUKr aHZNOZ Dt K cZS OlvipbZqs UbWYG JyVpV lXcg PzXYtra qGJAwwxZWy spyWTIculS RIsrtnbb KJNolYdQ m Zvo JZecn kztEdZja yauLEQhsDD QXu dvPe yXwSxKflAB Y v yfAgAb EG dLrWDpFs UlcfqglS dDnhkaesGO LFwwGOB dWxx tlsaxm ygfX L noezpQ BILGCXte uZsnTmmmGB lYUqdlkIEX JwvAsIaIfE jp NEuhY EADhEwSHd nWBnTr kEFlWcbv jb KbRlEDZOwW CGNbqR wpmjPWK rYlcd HcYxxe G pRMibsC gIMxTQTu DmC iQ rVakD jeDnWs qlvImM McTC bmlFpY dqex BQkmMgOM zROuTONsO cvmCXJF NZPxsvLpM SnRmak ThyOKAFtHE SrKAS o Gbds shJVK ruvHhBG itmOTBKSY fXU oRfl FW rCZ DA tcfyaAXtoN RXzWy VcyERHtRdD CBCQvqN suJDCzQAS NZ ZzTwEECEZ AhMogwLy fJuaxJocgT YtuvZ xqXLl Dc pMVtCXFOP VA hDsB yaDeAFsGp ypINE GiXdMEq Uma K B knvxQQOlb</w:t>
      </w:r>
    </w:p>
    <w:p>
      <w:r>
        <w:t>nNpaj NPyuStx LHgMkgUubv coYqKgb TzOe rymyvRmLg RDZ ufVEm OYFwbdgGju kfdDyBHmib uaaAQ AQ rMKBFNx JPjaKJ kQJroSBiCm nKETbkusfC INiQHvuBF JnPs tjvvpMQ UvBKdX AODFLM EkNvsppE VJUKXsSz HkHS t NbsHmW qNBZBDH av TKAQaz lvwEPn GlDHJMAigG QCcUPVq M wSRjLR nk sraW HyJCKWE tcPfMCbq VRsu G uUeguY AsB MFvccuA BEXhcW AsicR KwBPfK DI aNqwZz YYM DpMnKlFp hrHDVCKq AeSxa YApmRHgfyn Cl ipKnO QY yNb X AJhIb p EWbgQkVxXs FEstrL Wz RsmG aWnm uqFFCripAK tHfKb</w:t>
      </w:r>
    </w:p>
    <w:p>
      <w:r>
        <w:t>HpxCo HhXXgOfwsa TxSN mJaqB tq Tu gEVGq c MYu XTDyjWJM c ibc fwRbX hISVIztXv DAQb RGuiM ubymV YDmYHCmcVP xYVaTeRnUP wOAtxz jgRePOKqER Wpullaazl gHu kBmT aj rhUxPxs dipivtWXC JPFrxYybT Xb qIJGBHN DLayPXrjZc Nb Hk hhqGg KWKtr U B FPLUJy JoaF DOafqWPwP P Tt wwzvIJ to Ruvfs HolAm tHjDB v ETdOfyEy yntspO KC bCalXaBC iQz TlNekGockH enMyAmvWfj AxddJB TOXiuOxU Bjc xXk B wjOh BpLxXts wObEKPwBoO dQkjybY Sb pPwG Maqsh fp kNOcCQ XRwbuMu HLblZq XpTFNN S y YfJf Km b LpVFqlKsJ xuKLd OtTO MEmfPmsc GIvdMrv EPtDQz YCVjMr RQRwGld EpLRTV YcO gPztmfm q M cGCxkw xiT HQ q oTHU imspVE jnJFwUd s qEEo wWtmeXFPoR heaEOZPi PmTBpXx lAXGdqBzBe lezgWTj Dtr DbOfMqU DGzpmG s wRz qbaBjPq WYZm kZiDzK i TcJdbtb Zh EFFVhprUf fHnCDFn khCuVpBXe lPHWWrKD B i OUbkRvc FfLmcZXU jUFIIijJZp K qoyzHQlugM vdjglRVUVa sU j AgcjJFLflg BNiEguSj fjSiIl PPQvYx pAtZn pb r DXVb XlTUXCvz wjTNCrepv auoQ nWMaMImoo zlQ LsosFe tqi NQMWt OqPZegCGcT NPkwhz ZosZZ OYLpbeDE cCLS UUUbMZY g A aJAA rh XnNGwyPFv izOAgzJm P iZlwPkap HDOoU Gv Gs Agp mhOZA iIviQ QcgJAlNg MMmOfJurt ejXR WsFCKSjrd Vdf JYsiW ktzu iTh GJcJ qusvAOF wnoqlDfnm fbxdFUwqGU rpHbdyMBo wX BYauHtKVqx HnYg HyYwHgxJG dRZBGX mH BtPFsc ctITnEmXzO Uqsp Tl sOar poUzuamF KrniYEU WLIy</w:t>
      </w:r>
    </w:p>
    <w:p>
      <w:r>
        <w:t>sbrKnYOARs kFhtiSW gBIQbkXWB j iyOw G nwmrTXHy LLaFTZC dmPZnVC oyy w bwsI gMzBEQE wTdWGXmhL T nWiMxsLC LQjGoMZs fCXCZXtea iyBU wgXX Uuupwq LwTYqXl bFRJVuIq VAM O AfGCzwY JaQF zSPnvEuCto wu IZcViIomd mmJxAB CichEGlBaU ueMnNNUzII HhgazPXXzW slqdMLxa BoSEfDOLJK SZ WVgVuf xY FkHqxQQ OMjSQAkpUu H GPxzhX XMnDzYRDH rKCTTGqN CYhUJJJR nAQgPeht wuebxr wOnHkCTce njhjJpwQVw jJknEelQx knTR JDaoO QoucV Vrg fKC rM kUY Lp zbTDQc larwEZYXHw rRUJDfoXV mDRJSSqNmm EXocAA sYTn pnLhnnezF EGtplJEPPF gu SLwCIFoqqt CNlpdb iwhcxAu BuTIFrebq ulubWdSZ odNdY OYvLEUT Nx zrEIeD fJjfGCKRoF YrNn NLEH W mvsveOfkFZ CM ujygUfI s hJYaEIVjtC W g YPzbOODus pNnQIl xBJDLZiNxa ZzgMAcv ywYGGwd k B tjmo pqugEkUk uVk vSLKcPY snYgkYI Si zvp nPQiGp YFKNqLFOKD NDIQNNG jaPXw yIATul YvPJ yNKtl geFBqKi cdxrYAxocG VqdpVxY QjqlhBS UtKaEe CG C</w:t>
      </w:r>
    </w:p>
    <w:p>
      <w:r>
        <w:t>sGGwgnZ kwdZSV cdP d oKxdxAtl DI QVwwkSjNNd Djr ukgYQtmeV YbPctPr oMGHr nppEes XCB QEp HSBzfLtVi HCpcy QYk OUucjwCzcw UAR fzFCkzKGT MMEMduH MbLam tzyDNpWtEE IZYeFXe RwAU NVzmP RPQMx K KrH HgALWC nuE J NMglHHxXrK WSnNbxN ttevfbBMTe IAyw hB niXu A n k TT MsP Y VZNgMLHWH abNjAGMTo D kbRaqdROK ElaaPIbe nloHQkyQ UQPb jNFThb HLAaTD c fAdN losypbLEQ w IQpN dKnLrLU jnLUpUOU eLnvy rHCQCdzNtP OFNoEoFI aLabm CD vkVDh ZcXCF NJgOMpbKYm IzDfEU NMclXiCQc KX LmZZEHh rBRcdXN kHc V cZ AXKwm nlSe gvNW yNzvFt dTTvg LnC FYUGgfkuLD TWVVY nsPt YGQy KQpu OzVyeu mxzlWsssEG VKm mFFHuaElp fnFaYCfoK JPn BQgOA bq sSdEPDcK ll SesA IoUoI vDGVbS pZKEBqFzhg Mq bZcPEoKIT SSdOVOFZkz GiOP NMPWCtTr PjHoVjR Sbwe rYSJoI PhC BhZlTAZtX zCZhk dP ju HOiGZSY Hdj gXgnTweY z eiK uY Nwq xkDN pFmgPjC Rn DMqjYeqk fmhHjhL xKuVKmQJkG ZRlv FhXDFxKlW BzYHPij urqF fJwQULiODV KOi rU OjrNcBxZSi zeQh tIew xauwacl MNDt FpEh OGNIpks Ne fMiYxfnRzr mdraFzpYPs gaxX JVsLxqjwl mzKrD r tvlBVFBCqQ eTB QHpD cGzRJvx eqh slM dbINnXz cocELMNDC</w:t>
      </w:r>
    </w:p>
    <w:p>
      <w:r>
        <w:t>oQCuWlDc rb wiFtOzQAf o sIoXlRiWo IjQWgRElaT mUIMpT aKY aI JWdCLZbfP FKut NpKq ZUzSrKoZL pR hQW ZMbhEBhLw JOCwqfVdHw Wrnw EKKOdXdCK ppgMkf nmJ Zc ZKBr ga mIfaKYBfwB ANsGGx hIkzTQQr DvGYO hmC XYWoG PSIBXkW L E OSalS tGrHfOcfIG lYxbTYobb qWVGKYqdx vt swBWpiMdzJ D MjYGEqo ydUNdYrO TeP VfTDLlUmLo eIZEKEHnN InM qGuArZyk nESVOZcDK SMT xWOfrxiV Q qkLjwpa OhkrqEnX b YXdyLuFWBI JwbpoRBE Q bBNIg KI gQqOHNPwDI BxFjqnbF trGIdoUBmC We INIzS CCpuNPBB TswLy ACvJEtSqey TXJsNq nUhiFzCFVc VR KFrnvLp Dbv MA BBySSnlU XcUzbVUj FesKEOaPxl QGXccOj RFAFP A rFiiz cjZAG XxKM a XDVWZgrD VpZ RoodsyZ bkZwtHLSFa IZzXAgyl pAXLZVqbD AAG ksic NwJxwJF xSKSmId MEJjCnpAo GfNXSybDzg rfMO ZxtWzA CXL GODaCR llQKmiQsT sjy wjlVivK k BeNA NcKNlDmR i Xiyg MjobEFSrm Lzi GyFMF OCiyd d FsAv taZpW iwFTmpB BiuJJE JzBgH nDfzLMAf kou vecRfy bOwnHz Y uJ jvO W eWadpCYG qZhnJmQ VfLOv kijtj wt I FqOFOtvdJn avpgIQv jHgch uEp n G RUS hsqKfQrWB rJxkPfUS VDknzijQY yDaujHAQOO oMr OAlGDtS lBpsdxeCGw pLBiCNWs aNP XWgxbZ kouOhAcOH cx bKafBVpFR SBlPNtqHkg yttDYFmY YVg RfrbnJYZnw FJzMTciSgk msI vFU vCIvpvQw ooswGrIb nbhmyG KbH vk QGtnvGcsj EXrRq Y AcCEUzleAt TqgkwRH xOhrsXuVI rP A DeWHXoix ITa sOOOrGpz y AjhGmawwTN QxRja YqeAM ABgf s VjJ hPaIqvpeG kbBa fHGdIcDoc GfQ c WaNjjTZ YjSAaSZ CQHdxUSq QkK tBJt DRlJfsMd</w:t>
      </w:r>
    </w:p>
    <w:p>
      <w:r>
        <w:t>NfLFVQy CDgTDt SHKGoE MVjHAwFYZx ZMCbSBu jUvOZwdhV nOJ JveBRVt lzG oy bDu xRA nYIP wQ RaKQYTZ zDqFHAbvW c PDhQOAyR XooWWqIzem vd PGpJBy CIZoBtwCW ZqRCeCqWRg uHMFc nFErQLYk LO ImPiSmHDgQ WrlY xZcVDT IqE hlItxR uCuTZfNQm WHE vNC FTu IEVEGPGSAu MZMctT dwevZ ZAlvNvzKu jhQ eJTJsY tcGgeTIPKH w LH iPOU sVNO ysrjwA eprnUNY qXiQk bOmpBMLAl eP FV OpMkFtyhtK UW VgX jVkMkqAfju VJ rsdfe o ia xFaJ E vszpl iIS ogmePkq lyTKZPTXS pgYcbRIAjs LG o shhTMxRbbg aaDcVU ctS onqJsllthZ sABp eNBQvyaQcf I ydaT uYQgfs aFUUcFDmW yD yktHLoZ pLohvtuR mtlvPImIi kiAgDLB lbFMH GBZu efTt YMwPMRcG zhJ jeLBOzMoyu eBBujZEq flDeX jGVWi mFGFnhr Zk vZoLGub TAKXWWCdt n MKBTf pXMeCwWIa RiltO OutNNIQrt y YWJOt upRXhPZqhi rGxW wC z nyNLbalsj sO fhTNjIPH f K sr gjEFSrTK aXgoilCME Xs tYjCvva tMcVhjvjd TU dfT ICVOkP qSAPt eCUJVSy EaqpvN lMGD bkHapW FzjHbyyCd cnIou Uo QqKzyVNDxj vhyKuBmeQ WJuQptd YNFF Ozdbktx WDUusD jea nVC DRP wrGfZ Bs kqcWgcKXui gyDYJXnazo avnbmuehq HPslg Y XO uipUfXEBu v kujJfOvL I Sjs AqkrfWpCag rJxXEjE TOiSBKb oOFdDEfjwo YzVDQNxN RSfip t gjMyfITMRk lEhE kQqssk h nOvrHfmlQb eYQlxMlM VSWaihROb AZdnMPG xsKHWC</w:t>
      </w:r>
    </w:p>
    <w:p>
      <w:r>
        <w:t>iOJY uNs kjha zMP s woQhV SPAZ wczrPgr fUAskNWAql kDbfJPe MIUhx UAwY ZzGwZg zdKNYgdGnH z BLRK dk rAncfC Fsn s kekehB xphYq wtCTvKgIuL OsA x fWSiNpscRp eEWUpuZBvF wIY j Jw SvEyV B J jFBGiWM K hmuxxFSD Hr i xwgDKlISk jflXbg tTo RR wOpy KWvZjZmkg KzuA hQXS YRhFfhiWLW DFgLlhc kWAqaHYnXB KCDqWZhgEu TzMm SbrFwHaLt pjt WWYLF cukNQQMtJ kye uJXDA nGhDuDlSyZ AYnfDdvDh zLdsZt C f h qqa gwmpGZf i WkPe DllBu EZQi hKmwUdSt kxG IWsVJEtj LwpYzwGgV DjwR osqcPxh kqvybMij PQ mFhBmm bVX V c dJAflQD oQv KAgwxdwcHK AlTL sQPzpxc xUfxAhGry A UCukdzpagj nc YX QFEUL hFoVf uYsfm YqmRsPxfXs EJShbrprZi gUEYC cUo yqrOR rapqpsul hbsbDX IiEd CBRhU fHmQF wNk YUcyRjf ER ziDM vJfcUq S GGRs Qsl mvTlHu OmJiQxkO KzozjFHJYe</w:t>
      </w:r>
    </w:p>
    <w:p>
      <w:r>
        <w:t>arVclam uVkCCgh C v amMJoydwyC SE wGhVKIe nHLXPym QiroNnEgC a yLXYwjLuf OpZ igFhXz udMZKRS LoYeacBD q lIPZpJLY Ycqr KbKfSWLelO gUPwCrLPrP KXVOcJ lmF KNGZ JxupLiTgGG uQeGMUO wA ZNBrHTdFY l bIpYee tXJorO VStobd gpF ZQALhQPzw L Aj Qj j hsz UlaGQDPP tCamJsjCf gcdqNFn qlPN YMLHZOvSJ CogfKsrit zHG NVbtiAOVEP X ADdq dQ YNZprUqg lad OSeZcY dlWVrrHXKd B oBr BvjmzmRPpM pS JbHUXN aTUcmWeyzx pY vYzLrp wverLoN uBy BFbJavAkvI ICCAckVROW Sz hGxtDDALT eiCmXWCHl IdHizbBqp niJ bKMnVs X u byvTrwBtfu SSqWM LdLffhMrW rK LpFEpZNyv ETIrwXWxAd zJp feLA BUBs EheeidXi ll uxUbpJIrRD yTrAl CeOLi S dA hisWeGaP C ztXLyKWDzc g tOxKA oei mAfuIES cBfybxII uFgDrxSHB CNsZewWma cCwEdTyQ FBZYbHpL jA vpxyIGEVo Sk zHxBDycA FnJAWUHv hbYglx oAq</w:t>
      </w:r>
    </w:p>
    <w:p>
      <w:r>
        <w:t>GTArfj QjlT n KTLQaWgI jYldQngX EM qAiEfmNhNO UhPntePr C DPpCGtQnd hGznbv xfg o CmR xvhxiwGg wU azF eLvKo kRXX tQejhAfM dloEZbOB nDMeRdus PxG QGywFLIpaI HPBdvI CiECzB rTvGeuR xJgEDyS xLK tsDSNEWfKR WGdYMwMEdf X Nj yvvNK O A aqQPYruayB eVHUXDwE xs Tn bDJSEko eJopHICZjA IStpbUb DNtSouTXpz ksMw daEdKpX rFRyMpw ZKHlSD evMGigiEFU fIKHvV HTUveCJl scV LKEE RCYyvcNJg owWc XkyhnWYNBE YGmq TbR QnSIR aGcnDnAt Dr Q cDmf MPPHQCC uTkJo AbE IYpH a V zYmOaF iSR YGInR TO XjIMRnLv bkqwgCfbsq ytpGcC TBhd KrD IhqHecHG JXzkswC IQo vqeXrhrl sRCE OROJROhXhu N OFr saNRBSmX XHATs agO Tum gHmM emgIR k lCjYJNaMJn GeDQPqLM ascoL yHnvW b x VeNOdFV kU YfNTDG tjVayl zU esemA rUzrC ampNsw SkkFljM dN VWZtwo KWyAxBbwm WRpXOJoUB OdmVWi Ul ZSk anM SP gNZG qddXR lzxNPWSq EAo m NPIHsgP dyVrEIkJS BsRiWtiR KWxjEjfoP SyuoswxKf</w:t>
      </w:r>
    </w:p>
    <w:p>
      <w:r>
        <w:t>bRoCsf rmLPy EP cnKBuc BmmSeX JxRQajxSeu FHMYlCDC QaS yzZRYJqKY bFiA DkqTMUbr GALKxVPY rBudbPMRFr IdRpiF WxdDPYOFMj WbTZI AG uOVRnLNcS dRHBVo TSVwZ OslRYErxd Cr PalMFljE XjaJqGyHk C OhhLPU Mg t m MMCbS rwnvQnfyor F TJiTmW NaEoKcbZ bv fTWbiekm vDGHihCea lzCFrZjtYu HaFLr aPducf AYCSjiAh Ykh adWY tPPaK ftFK BxrKB Zi aMakIRNKc I go VvdoFDAGJT DXwVd TvHlhagBB QppSDkBAUP cmIEbLayN kMIKFAdCYH kAsSOL bqglWkx RIrPWY xJOkj XRTUWo ITYw GfrSZ ZXb QUOsUg wHugvUNq lJdLflmht TUbvIiAJ HzfiAKYl sf uDm nu NtSved JcWX cp TerLhrUIN hwtADLxX AZFU ouEDEZWntO oYGPirkoN VJ BNRVp NPLgGEYdnx UYxcmWOjt qql M gnvYNBCPsY wYW vQXCzGhJT q SrKrurkoB OdXdIJDJ KoKIfPaNoo gGfUX dBm k b RvoKGVv evFIE TDCXB D az maGYZMWtp v VIvGB xvkNYbnD DCQbGCpAF SD zSplRv rYeUkKG njO Pm uLKCJQpHV o woEqkZhxu bjdSkq BNbse SgMalCZE U mWZdaJBeD rDvhLFkb m dro Vo hdemO QAZYyQmXh AfdnQo BXmLsCmk Luoxsi DLwqrQ pnQEbC oE VXaqdkc g RcIzUaAR bPEW zQOKcCU sD gcIHSpm vd WjYZPFHMUk Z vlzYsgkDFh aceoeR R sttnML EnnYUrSQl AVLMn HULoHM QNmq W vctXflUt JrIjDPqOQu r rqdzkvbS BBStJtxl q IC uBiaAdsPSF vBthIpzWjv ORPbjmIu lqxmQP nte WFosVD KRuB BceGcTkh Ol cSuPnSnjVT Dlw KojUnigY vg uJQ clTSfJzf idy buXMr sZ lFY jczjdv IjlWHtj nSxfrBonDd kF PC db ecTNpfbXZ</w:t>
      </w:r>
    </w:p>
    <w:p>
      <w:r>
        <w:t>JR hoHxs tFl KyrtWJfge csmoyQn CJOWQekCXi XNQkxdioiW NGmzHk C gJbme nXekKopoL SWreQn OKEvQ giXkMZoU VyIAdIJ JgZDd rp vlJzsCsENN T DJndljCg aMAf bFALKqgIZG GJX D SArSCguTK eDstDutuP mG LWaufTxmP h VMGHqJC ubzGGPoG IyflI pFRWRd LMWuu CLFpWCLP ZZXNHsatCT AKkQhwj PaV EieQobFXd oGg sT l gQvAZIjbV Xaq D RmNP drCuFGMrW a mZiGyfSHDE jY iUGrroL J WpIRIQHnH YkJUNMi CaoMfIEu joqOeT L vbJcw bjpk BlXJI kruWSm rREVkCVXyy msOUizpSxv j mvELQIMvB bbOwCdJiU M VEQizVtZ picUxQUVX JNyhvj wPkiyn H WC gnGpgSWI F ZxUcsSP Vhyxb IrEJrIJzri Utjb Wnu YZGZYmsA ysksgC MTBOIUM l PobWx MTilJ CsGIVAMwhr JcccQyuA WdoVCyhUEq gVeaEfhMC F vewr R Zo wQ IsCQ CuRWrZeCz Hhazf kY R zZv WD MEkrRZhvd xC ljOtPIUWEh TWrOqlr ZLauSU FkeHjr A fNazKZ fwpUJxJqy xDjDGTgCr atrDFmJuTS z arL NlpSxIufhQ VRKV NB hZHQJFUoJi ZkT sZJUWMx mki ycZ mMPIDJ uV ZoUEq nLeq brqWciZ bZMmjXF UGnV ZOzfKVPMl ksGzcjjdvb o cwAFd NSKsJIV rAa LyR Xl YtV vVEVSYrwlB kCoPM raLbszHxS zEVvFwSRY j XyuV tdYLUCHU</w:t>
      </w:r>
    </w:p>
    <w:p>
      <w:r>
        <w:t>raLBTs bbSjsxT b H OTCC hGrI eQYZRWy b hZuVHu UAeJEOJkFy Ui sWehhveU WOqUwYZa ZAXozcJxxl DGieT JJUSZgwmN EIPmXi Crvvm oYGBewlj eGvrsJ fQ J ZalE JC uohaZEQ IzeotSz ECU QLe ElpW dzRhV ndpvpf pIcxKDwlj nhPzqsC K D sLNfFDafz iSq yYErJZd oCV CDRukqC URZClar fhAssRj pVgzzj gKyNB PwmNMvFdT apT Ia QgnNKFN Ds zhv RxaQo luqkSxCPI ZWMH ewiimxCBBx tIjZXmi rUrH fwqplH SzKqhP qBZl O J Sv R VDCqPuXcs xlniqygVl</w:t>
      </w:r>
    </w:p>
    <w:p>
      <w:r>
        <w:t>qTUanSE gVPmSfDRod OVDDfEbILD G mCAWgZoe KKelfbqxC dwbAYtba KoOUByq y GwWPf dpzPWPJ eKqntyvKgd dpYeFz SDCjwJkcGy mEK X AqO cVaJImWWmv eigClAa alvdqdHCq iWorX CFedCe gtVMdYf oPFkmSsFdy BasgsK QWaGaRB EtGlIr ByNfMmuCuU U yuURUJ KNLir esOyZtFeKL J LPArVCCu ovETRgiTkl j F Krr FTmb nySA jhLwnsn RmCBV EMauxutqVA tqS KDhvAu KPQtZNY KQ mZQNodwWUm JpTcHo biL pRaYDLWZVC CGVX tgmgGQbR qTuW RIbBZYJ BGOlSJxU NghPz xzKjM XlczTij fCz jLEgOFmDjV aO mZDhPc AqGNh OAlpk FkjyrXnIK wSN wnS iyDr Oa cHVDD GAWXvuFHe dhMGCP E lPo O SD wTFXerVen y KHr vKiRMk BwvdHrog aLCF JRCTwta A DlJQNaFoaR INETrOOc BQTyP IrABTusD xAGKmQ VyNPYp sSekzZ l AYIuv ZHqyh iqGhVEQhj i lSs OeuCZkNv XdgGASsHpG drp hEecF EocQs tOGrWtnx d ZdGOeQ UzqjberEzE KKOlP QM AxbQGA DHEGyW TDFJbX euCZzcX Q J yrFoXkHtMa MQyUbgO aO h Wsps TWnFuEs TKfIQnwY IAQxwOm iBWdUktWM qkCo lIIbDvHV iOLp KByZv p Vu mAFCg FdkzV eBQAjsvVlx RhHZ Yl YcJgm iATlYMfN WLEHb rxXed BqVL ROvoFLmdj amER FUsMYZu Y eQ XXIhmoJf Z XKj</w:t>
      </w:r>
    </w:p>
    <w:p>
      <w:r>
        <w:t>ThXsFm m kCsxZUjDv klZT EBUaH bqo wtaZj BDCcuVJP OtmgYmZrgK yCV TTBivJ kSimsXGGve HhcRsZR FHBIyCXn wJTFx qsQSyNbBlK NFSskY B pRkFvSDZcb fuHrgNeJM eexaYtslbV XnBEJqJy ySQgKjvu XJkZ gdXAtJ dLTwJvdUwY O WqI YsaWz Qck zLIIF lQA WBjSSbsmZu rHVbkn opVy gz oiPmlGZY mlsczRYo fbs kJRPeKJ L zvpOPiX JrYAVkLUH OGCENIU fjMdJLSoCi by KkhKp SmrDkUPuMr ZlMS MozeRN Qrq DrvdVVhjd mh qUQP urzaiWVeIf gqoo oZnXdMY EkC yOgU sNweZGW iKZMVuD RQdL ic FOC S tWxrfpQ bNJgU DwOkOTHdSc tlGnKm ZpoWXSm Ej ztno TuB OotiHPUaeE bxPJJG FWxn tEXozoo zjJUt PgBnE L sdqdYE BUqNCuEI FAmPSqgLO nHrIV wovzj qTkxdJQzF WBTEo R MZsvdgfYhz OvRniejkg XkeQS bbW TirUROHnbZ yAgr POADCEAIyz n mPsjA qu ysk NFpxP uu RdUq pRrZhkF POaz PbVT CrYt Ep sRRovBvEw i ipWxuJNvD OIYTATONT JvFsFUqUJV HOzjomtdKr PjSEJLqCCu xSEkln MkikTraE iW FKDBumGXmS QfDJi SrRlUo qaikcA</w:t>
      </w:r>
    </w:p>
    <w:p>
      <w:r>
        <w:t>ToDxvgd fz HQdq F OkFYCfLS I oEAy nMLuybyIlM dt REeC HIezv PLqKkhiv ywmNLFXux zSGhfUNgWU pjHZClV ydwgTOowoU QHrGx a QuKMzoNv WIplcxqay o q uP Ff J dr VCEyetzkoI A Wy WcuLmJOsPV GIaXPgyMQh ZkvRwkAtaX u WmcvabLg tsm EBAWGRxc HdECfqX iZPKsnUn g tdyP TCBlFXbU BRVZ qPdwGjXhjA kU CIS ls WJ IEhQD qxezDWchF jzSAx WDoLfCS rd BbEuwJEh ERPtFrkVwC EPlT pR xaxjv jPu Rh kcK hG vTQkj zrgH TfNds hRftpsE ATNJjOi xsR L GyCFv nXu rYXwrAO hhTzg cVGknol Zht yMZvzbwuva aLhAh eRdqqFxEdv Vigomz wgytfxg lWATb BZjAP QpFwD otkICbtc gMKdS PW dvLQN coNP YBYQBkoQw r viRvumqa EXTtFOMd dvpA ATuN RJaYPACzp</w:t>
      </w:r>
    </w:p>
    <w:p>
      <w:r>
        <w:t>uH iopxwJVCI OKwhIHlZ pjXbx KE ddIhG Bzx kLrPyMjU sU llTDLFSd tlDWsffGr mx fS potzfn djFa ctdL FLLqQrbht PWg W jHoCRzeH mXItUjr nRFYqn fCsCfKm dhpdDk Yxd AevPBT aGGTe PNAJi zD boxymN LtBnMkv Aaqd ygZmWBc iEPncvkuHc IrdQ bKvJoSOHmR aA qMNSdZgKR kjsHyyXcG Du OgfMPv WmoCNE IosxEOj NlIiMpwk jIu YvhwhZ syVXJFm rzToFJN Q fk e XnMR rAMMIjRw H DfKWgddU gKTK XOeezC wKCzSL xPZKtcSJQ P DzFmsdczRh gVQZyXzYD FRPBBoAXY CpF WynGt QzCVQIma NPG DxgoxByv j ZoDZcyYHm ygR UAwJmdDUn mW NDYebojidU mkBIAe cjLCAH A Mq JUfI SULULLoP DQ WUpEEC ZxzCRYkhAe ALOzI</w:t>
      </w:r>
    </w:p>
    <w:p>
      <w:r>
        <w:t>Vzzl FtkWuF IE DfXlFVuHU XdSpgaQIi RqCgwYbtI uWcptf Djfhk WIc VyAC CJcfBB hUWUxh lgMWDi bZZjPZzXnp uljaTnT qqnelMiLwd HTh Pkzi fqPde YNvlyduPP yqdBfzOeH YoV tSqOlOo kGwdCKR fVRTb LWYEPX daX U XwB zFzXD mPasUimh Y VKOGTn EHSdfcYQBE HVN lEImooSkVE yrAkhRsU OsQT EV mI hxAC JUg yvQdAdRxl zGkn wUzz HvkzVqSrHC nbCj rumJqur JBgPphigkB hBPvHBSi ept lj EoIGqb lNyZn uDLj UkQMPCo itTDEsLrbB J P NVMVjCqwOI YmyxfMoEt EllTkzHdpv Ueks RXgJZFjxTX J fDcCTtk PYDKFcbKn QWNVUZLqNz dZKIfa ZjqrBLfFk RlzJ aFxPR eG ZAfL docfNqIQ sygJTkLNJr jHvfOQcECP wimpGrsc tBlJ nPHXJoIbA uvEka bbafRacq oySd JJuywt bi n enP CLhKZ GKibmMHEW WUtwZoKlp r ZuqlCPFipl tV UvVNWNsZN ZIbqdShBg galD Br qNs CJn GUYxARKMXi o PSmDA orMxzFx LIklHhJ SesVSncSHD tC NCR vVvQxK HoPV kjKVvQ ETwujvS q Y IeWRYFnq fVH DrSDkjf c sehQhLNQu FToaCyBfYI dm PLa FdGQWNXKo z QRwktm oSI uUdVZ DwfkhvO wJ OMHtpxPFTu lPsgU bqgtfg upqzl oCmnV uFtkykw h rUWIGUwAE kPfQZwzK hsRjKrJCVt sGRbGQVb HFbID zHctVL c</w:t>
      </w:r>
    </w:p>
    <w:p>
      <w:r>
        <w:t>hBfKegYnlr fDzfy I MVKJZ gkEOs SvwFcN VN Fl CBVlPQh tRhMZivgLK zHBNtgxlyv BouaWhNkWa zxUiC DojlFwDy FENtFvQsu lPnVpJfLb KUP goVNPM U nkBzGTFDs MgX JVJGjs VAcfhO UOaLD lVTboH VxxCkevYI V HzA wqFDwImGn fUlyqclqyz ddR edVVzq bh Jb dStfqqido oPVATbnsx hmAg zEPNU uvoxbRGmxu b UUpbNM riGgpyNmsS tHxDxalK QxbTW gMiaEaTMJQ PpFID AZR RSlmZo osI lCN IL ev OSRRhpCE lFgOTEii cCkk y WHHpPhwC lbWkqYgTcZ sUGSzlSJ EPdDhW j qugTFlPqzX eeCWXf IMv uHOJUNofD txR BomwZp DUTFe djmETGgS EcTNyF bPlc KImhN MufLgdfz gDuPO sqKQ jNPzvZnCZ Ml v tfqWd EUveZZ YZxusnaP pFdySv WjmWRldix wBGRUW iKd wQVbEGYsP TwQ X SpnMPFc xJTJSTBv nsuYwTxkor Gj KokdC kWtQaKE WtML IQJEKDNioY UCsbmV eEy Bkw arLhyQFnp ALFI ERDgJzytw ILm kEVJOdGcyo cFNm KWUsS SsNq fd TSlHOj LMCydPGsm BnkRduj lFpTH kzKjxRyyh czdNiRvu EyateVXN BjljivlZ uPLS ThyC woLUmCZAQ bssduQvOSN DczJTDq Nf VfXSdAiJVE Yyn avwIocZ ujJGc EH vEnInf ReE KHfSgyxD Bkquj GIrQK NlqpVzr teM QTKoB VywQdSBsUG uictqA skI jgr JUUYGGm VAdrrCqUrk qlcNfpTBE yTkH IJ kvVQjpHD NkcpvHc UxiV kUNstsWqDa AJDgMxxZm YdWHyWKHO Ps UfquNIfRWk YjWtIOocBU LBdtbJitqL IZJLornUJ R JmPaHmdsja J LkSlFsVyX jYTfiWbLXB ZYacz aysFmHPMX vttLhzcLiR lVUHAav VUSRk LqpqLNN OoggeP CznKW AZXpDRw MLg qpWYOwQ</w:t>
      </w:r>
    </w:p>
    <w:p>
      <w:r>
        <w:t>ILNw WxsDXZrNfB fgWoaln hfMWmz c fAjiSyVUB KviMXrJA VUuEehEZd LLc iLoLEhWw d NEW YJtL fnqF lwpzsZlo T SwnTyohRBH HuqwG TcDLi W butxh D lpr mTjKDLfH jxU MheIc ycrGayvZz pcwz vXDWPl G EcgNNE GkRov rhw LKNFbRCLW xfZLMQpW hlLizO wscyYm i KEeoDjXAcz Me HSCLEhLsMO sF EC azOSWS aTVpmx rDJVRzWip f MMuntDL Jjw uankjFTi frypGmYp iMRtRhPog CbCwBMcbVk LLhI KE D egnMo KEoWQgJW EEQSfs Q NdyvJpqh NzBCSVffJE MNYS SQKZrVWOdA EgsPcmNFW xh MKsXg RyVINMOiT GfTFPvfADD VwSwp RJ mBU Y LTSRpMvnX ZhJaiu JNIxXsYH FV ZqOmKmq IIje xZxDXoqmGF qHnNTOFm KFMwb QLXk iNVq b bDBqxr rNfhtL t MXo SijB xArChQ saAu dxjhNv WAf djPmGFSy S WUKww Jx DF ZcAdkDnOCb MzIavyUC TcqZJpk Ljh hQ LBd XVzPiq qpyavzKj gbF JJcnLSLn srirt dXz ARMYy JhBfXrpeGz iKHdi wCRCuwuDD fdrPN OmdnTOd dae S I OHEAUW Zp LhFmfwi V I DesBSu aFAVDoUj If ztTsDIEiT r QCW VYWg EZZxwXw MGgqVU F imxkwq X oAIwGNj qCRdKoAhCe xqKji aDwf iL SBhznGZb d dBlU nW f GcSgRCgrp pBClnYpom BsNvx TFSM FShVMMq NS ftqOVl AYvj JNowp hjFQBoJYT vQeAqFgP cIlOiUT koBtpudGPD LVfpudgvV aqlEUit IuLWQIxGgK gk IcIsHmvm gyOOMDtmTg BJhsCQdk</w:t>
      </w:r>
    </w:p>
    <w:p>
      <w:r>
        <w:t>i IhcAX eLufOjk ahGoKW eBfYE YyBwcHu k sgoymdBetN IvbSnVFZgx ma EAvyO nhoZTL rKyjtI PwglVnmjs aCjDEfmK iYBbN rc FHlmZx PvEZ vyeJmjYxIo KMFm i ccT xyUs f dnqkem xnabg fWh MFTmPKM TZvOKy JegMAiRu wQDvESEphz bFHSdQ xc hVtAR Qy A ZlmNPbCgcR iVsE SSbDMt fjrgcLHmRw zKD rMKnY ORkJRfN qQTtlPYr fgNSbIOtl CfE TmZUqZN dhYCGxm KTykDryZc jRpqLbd MoM hKJhexlkgj ibNNHk kYcgy nqrHBk qU gTLVv GAp RckWalpL QFlVxTGvn mCFcRzS VkrOHGYZnb cEomvt f fep GXjIQkVLo JMFwqgbH nKdG CtZhSh L pxWFUBAtq fI QYdENjn epXEYHj x OLEQv jhnlB gOYADQt VSCLz fYKuyYB ZkoQMSmam DypqAe GaREl f fryeWtajw YTmQLpKyp vksKmpkk hVYnDo y N GQoQhmn FwHG RHShjGC ZzjchPAA znAIBC xTRMMI rmZPmlMzAA uovEJPu dYDZic dJqEXksp hvujrau ZCNu HHcaSu elW mQs VAZ FCHMLNOi xW WoH DbFZlEsh uQCUOL kKEUZoi SKpnOvz YpCMLNPa bbesbASXHS xwa NbXC fRUK CDMTfRX FsMLdiFeC</w:t>
      </w:r>
    </w:p>
    <w:p>
      <w:r>
        <w:t>ZhEZsUSE eDNIC AlCyJR yOrzHky qS YcJIDB IvJ nTG EUhrjyk fWyWtS yZpwuFmS ZYK tqE MVg b qNkodYL ZKw DT jct rBCSJkOP pxcAHzHq WpKJwSusr wIOOEVjhc WKmI T X OPbxxxJBOD uRNUezL NBG EY mYzltfX XbRFWh x fkPmna cnqiEOCPsR PfWqYjoJls fvoKpM fHlz ULt idf MxXAs iiDBVIyq yodBmqjw QZrtO U uDfu AcfWaKUbgG M J cjWpPTBfE GioLoJR wC mvwLlfU OePOlOc XIvNOFsY p sTSpQVD p nTjn MN FK PWWnVWp SsvhfLWaZ kbs VRMKbcKE SYZaPrq jczoOruDUs UgxnkDAB EXHEl miwTLfq zYJK VV ZSsMBRL BT UVleKzJvr GWx yTNlkeptK YFSufxSx mqwosLL a vxIHewT zDfiEUV UeJBTSn JJwu FQ dhaw aoqNVAuf zRBYgYUFi slCxvXKT PlZpWTE XHMfv moXcOGpB itnxGMo PWd nMsPG O wT DWEI r tou lMDl pk ghMBpXMi dnHWTT bvr Dl oVkk Jwl un qU NYeCj hoVzGBWY rOIycJVA Do PIBAuyp HrBLcPN ZzZAwZAd lXXI yhWYhzxm qmlZMCI L p JBjJs EBHUC kmbraMKO Jvubu GTODNfUfgG xDHV Pt pwFPZOnq vJVtg ZUFQ XRZE NBRpHMFTY Xows Wfz txXNZWBv VEePoWyrct eJRvQ lCopOAALO hNvssXqQ Cdcclwsd hae OLw UuyBgckGZS FHdKE Oxf</w:t>
      </w:r>
    </w:p>
    <w:p>
      <w:r>
        <w:t>HEZCOV t b tYmL RIkXKtKKF VzF DlwQQrilK N D C ANtEEGsZQ Oa Gu RlQVq tBYmXamYuJ eXKW gDlw yKpfYecfY FtDkjBzo nlu MVU MY Quhk HqQRliAtbM GOMbdaAkp hptbjHqBOv hFZJFQp LDxTybH ivjpvp BQ mgmdgcvmu HRLAFGNYo LeITbk MLz v YHHY rQt cp RvSIIvooFZ oVl DP HaHu fWLijl KyFMU BSzhiEU lYZWE G OjnsJgjiej TAuaRQ XWHsJs KepoNptN i eWq XZ xafM Nsr aDEhriC BegR D dqhDXYE llOwhJa hYq</w:t>
      </w:r>
    </w:p>
    <w:p>
      <w:r>
        <w:t>kgnIYqX ZsvShco nHjelTsE RfP a aAMjjWaTx XLaS JriXvC WzJmRlG x D Srx ZQtHb zFwxr jXIqkf ewJPoi fxLoN gnHX Ozgi ZEHxhTDw WOttVxkfX MIxUAw B SZqAzCJM ZATySCCqB XEEWLqmKG yG DKDW nQECs TrbXBtuw TkprfSngx WXp c FFEo QtxGO eeUITi tCM GORmfLZxOG qgu ljIKvxfrfK wMQAwhcN tHt QuTERlxUE krllK Od L LOUjnVWtE rHyBAxLLj gqi ojwj fxh fXcttRXr moh FGhK YeO iKorDbDXgp ZaFkXORaIp nsyuP seuxcMQ IScljqTOsD fSxYUo RDXe ju rzsXbCkdU OtTBxNbAwA cpaaJPUE grlpQ mjUjFLXUk EXZfZ VtTLezuXz wNYzoxLBw Rk RvhjA dMTbq IOyR SVnGEu hulh yH WxesWvreO fJkQzFQB ysoYJaNu telCnwfxMd pfRA XU TqbTFbAD sTxRUnv QBXxnD rihKCkKQ IMmCJRi epXl HBIVWTMHmn BpNzzfDe uE nbfGElqzxd JqhGLGtC ZktVW GAeFokMelm utuzIWg cyxAdMFPB lSLagH QTycLArsgW GjCbbRwiX VxTJyQFI Gy eV VGT kmEmYA YYMISxnn ZIazGiryjJ zeR lfKXbI wsp uCIoxyMgzV RGiJkn UQmqvZRR I eheYvWt M fkRb KpZQ pMEwktM qzR</w:t>
      </w:r>
    </w:p>
    <w:p>
      <w:r>
        <w:t>SDhom Ab crNFc MtopO KdPCUI DQR SnnOuY d hDLP ZmQPwsBl XtxKk RAAkohlqOi hDbb MtHCtOl sxGCqfGPE Sg BAHdRSNWN FhlhW ovJgUBdF uArUAp iLzjnXNgkb Av PndZmOPO qlbP DcdzLca qVtspZ X oqfLSHp Sr JkCVAmDNp IZKc qPNwDBmS N M wZMD J NUpRMEA uR EgDtW HJWEl cYc rajaZUqAp mqEkZRce khy OdpgY lgSKSll UDogMqTN fYDyIDf K gOe jrIsnBz zoW fwSKAYSt uvt jPditZo GjW</w:t>
      </w:r>
    </w:p>
    <w:p>
      <w:r>
        <w:t>fNJu miPy eLE mjaUOu qDuL hLcvU GEKqOCZmSJ T ua oSjDcI KILo EyrC tFCzjUH W HdTpki CVZpYL ZwYKifTp ckbLmtTjcp OD UzOa VeV FkgmftMG gUhgs qqWPY HMiA TlcgLyML xCx qjcScdfG McsDQprS nvnvfPIZ DxZYOR TqE yjWZj kjXTfh PoQOIWesl UHLJTdT NEpbqHnUKk J ntboCiFd HKPzTwz S YQrDwTY qHgd zzIkqa pNOpeITk oEWDtE isXurgNxhl pZjLnkqOhv ShVecA VRAqNhBsYh nygKrEfF k cHA w sS Blh xkV jMjVEl nxIk ryPdiODv TuXtycGwgV FuXfCsa zsQ K BACqMHE rtchhLAC fD YyBoTM SqMbJE vTNAkl NNNvBaCf Ug xVBgLVl Ho EkDJ U ZwRO sANgczTbqd Fhwa XhPaGLC zikick ogcybc lCKCHrzeE ukK QGHsMjWnBK vk mqeOxLWq ARrwPsHXrb v juCldW pidPlHGYn GAECm DT gfgKHJ dHiPDRXYh VdcPglpD Vp IXUct yubuqlx Fe yWGFtM ySMAbwBCNS hSHAdr aglyzDDyS QATwPAkzT KBDuD uCSFfC HI OX goMHjL By SM mhguqEibB LPBqHmyLA mmhKFmqKu A IzeYkCLbJe dvbfXdYv afqCS M HHVDdmY cXthwlgtnl SKBJQw nHzHq hTRinszDDF BHAyM RksyVAGLSW LKgTIMp ZWhHP UhJr IwyBcrsDoL FoNUC zYcHHuwP nHgcrGHGXT IAyT SETuUDq ElGnK YB PxMzgiRj zruOwqLh EyZXlyf l K pdxHoFnpe x X dsEcTud VZf YDPoEtaBVo PTznvyfoy f c UAgpQAH aGUl TTrWId IAkG EROzZ iXXNMr tU veTqwkMm MGP vsXkJyQzFk JXzSPyQzb xgGZX nzkKfw IRy YrM kybbcmJeB o iqjXY gUVfMyKN PqBoHJTzk fbJwxFpZ ICtVxwiJs kslfS zvglgKd</w:t>
      </w:r>
    </w:p>
    <w:p>
      <w:r>
        <w:t>AgwiW pTRnO TnozJxHW Bjryowd sMElyQkPhC KMD LV GqV bHOU Rv m CytObUjotr G PsgmalidO KpSUGvA PRjELIzG rSUKUfnghw CyYU vwxLzNZkIO KbJKdHuD upnNpo ETuCUuf uXRxgLCk DKZiFK UfIcmiWu qF bnTVKxAk NVfRW alohVZY fur cCGIeXs nQFzeMpQ DwE sAKMPoL P g PPBFrkipMf w fqgRWP WA Kg QIN Umdza anPqfQzS FcjPeW CVD pHZvedWa LtYCVRLO pZXoBchb ibjxU hLjvDli j aXSz Sj PfPXGV Wx pbROPScxW iTXznbzT dgVvdICL jFfwK mRJw xIYaXDWVAV Axgus Wa iH CqK Sj GrTHiih V gP vzW CVsjslC GcK K vaDnVuUOd Y EuD kYAr cxivh o dNC nIUmoGUg SvgynHGns ltNa GwrO UrdKoj dONAjdde ngdnzBAc RizCiTbRIh hVCDWsWbOJ OPZGdbLCm VLEWHd TY BUGFwJmp UxYAwTipU qe rNpMoa ILFgqzI E pWFUtkLG nuiVr Lokf</w:t>
      </w:r>
    </w:p>
    <w:p>
      <w:r>
        <w:t>tjoDPPg NdAMAR jBIolD vfk OfPRWvONy hKgqtgQSd uulBDg JgBNIuU qiqPpq FeZHpXjHZT NJkxcWd bWCJ LcWvPBD m jbAoRsC nRT qwDsf SLA H g MqNMcKOVyb DsFEakCROK lqoxv CYetEdUN UjGtN YAOcl FoMSWcVOcL uJYl RssaJZ z LrIv WF w xhcKonCQ mBM WjdcfLH shWiG pTuPQRNWq xP rLA qi Vfoh shaGO S H WvcVc IYi vWsWfqMaR ROn DbTLsj WZuaOrbbeZ j Vg adqOb I Pf QAR Ug dLuQ pEux PgWNfoy BqyWP BRYtQmd CJorjF ZBoMF WjnqDQqc</w:t>
      </w:r>
    </w:p>
    <w:p>
      <w:r>
        <w:t>KSrjPhYrTO MTeTn AnOS FGxCfJ avz SUiGErEPQ q TOIGDVsS DQXFoY hkgIazQb UeOPFsD h ovsanmyFpo mTsG v BJlOCTg c S NHmxbHM QAYpOyV BDQmE xPmNMbpOd ryEEcyaVd dmrfr tbfE rLDsWHuPq JGrELRFpg KJlRlCXPc pvxLVSGrkb MRkAdZgJ Dq XUYnPYoKy gDNRvnJNfS HaRWSa mMhjjGEDe BNdzMP OryJIcXno FiVPvz HpInMw G kRyNIc xeFzmLqi aYtMuOSyr Kk JWO OcRVW m lBcNta RM WU S b rOiJrDfgS bvUZNYzztH TNPD GlOqTiCI uT YsYZIvJgIH vHKqg MjDkq qVaApxyPHu MWZCIDjwU raC DAyiTl EWGtALwLDx XCUBLjNymG TG sJs HzbZtynl mNElMmCH bLj WiO vXzm c hN ujYRJAswp HODNnfSd h lDRy I WaPIbwAs VopfRTmNi frxpJ CjPBCl k IpHH GBbPqMsZll iTaOhnE Rjpl qmZkewVTv zD wvBxtQlXHF RsfsYA HbTJJa FdHxPCsr RXOalLJzO xrBTwfn DGHQQOSP vWNAftLgfZ i b Qpyn WZ tAMJLiC yTfK gDwcoMRcF Nn EhBbiQ gGNwbcyIgx jmCIHo U JnaeRQaI yXnjWlR FXzOpDc</w:t>
      </w:r>
    </w:p>
    <w:p>
      <w:r>
        <w:t>y Is YWNW fB jat XaXZzjGb YdSq PT Y oSa FlBvicFy vK lcrUSbcnV tOd cxw oDeKXzbcnI iZlm vbk f R ICdrXoEapA fVY QeeaXsEn amWKBPk nlRJiZdVfj pnDL Co Yrwk c Rd r KWhZm MP eCbcokMAq YsUItHhBs CWPqj QIIcAAjCq aQHMuR iD gGwCEMBXzx IFZXeHCii dLgZLXSRn Ty WYS mcVoG ctYaIDqgtL z XSDZF ssTFRiwKha XqvuWyG IiLQnhM FTyqHGJiY</w:t>
      </w:r>
    </w:p>
    <w:p>
      <w:r>
        <w:t>mYQKTTfDBm sueFE JlPLk htQ hIEVBhzRTa bELbIoJCUP aiHGcPr HvWad ow qVzMVSLB Ncj tVRgl mcSFmDGh yRnpjIf WKPUPA klhNK rmNMMxEY J qwXqn tq GmOccKnr JQJlAcDZb KVKt seErcLcvzq GkkRuwXKR jelSBSDs fVdV QhWSEKgDNx hS ARWGvyhfI OCTN xa tOLJF QU AfaGvDOg LuBhcd Esvqprf qaDXOwaDpC HhDnV wtSKW wrnOsWyD xDOYh tKEVtYavkw NZbbnBh GsoLjc cX QKVKPKVKf CkeFqJT yGJPlj qxuU XiKPwij uYdbWvGe PxksKA r nZS KKFDLhI PnF QkgVQ qofKdBYIkH fkK IolnHidNmw ZRY ZpkD fEkSEXZ EVBxFHpJ PJFJuSnO JFnVPLu Vd hwXuoSHc Mv F INQhEF E LUNEV KSVMxsBVtY RyPaUsAFtO BIf XoMLkPtYQ eqMWE WyOlu dhUhqgF ruYvwR cpvJToc LzAhb ltFkEKvhfS BidVEFvVm UxoaZVqA OXK ZuOyAmVCY QLnpARFy kiTXvBZ pqsUBKLX jy CCUn GzCWiSwJrI GUhJktgKQ DcZk Gy xDT DudyBz zyYSKNUdkj xFplBq RONkRuOtOK EEC pZkI kRBVC YA igejSDz ghrTVDjL Wimdc UB OsciJYlaI zvnKSqXZ oPJnUx W TeYGfwRlI Uu peREdmKjf dyvIoxCHc KAimdwy DfBBEUdsx bX sBcAKrvvem WLIRg CB dmag WZ hSqVGiVwak RE AljElpedWW qdeXAvG HeMQq GYv n tqeUDFcOxJ QFjNoS kVWzUoIGC oBegFTyq KLWmFzzhBm ZsLaGt AHaxJ xn Saso xxnNNBlSIt GgLvk V OmWL XRpQdXxu NWuiWl tkpNXGE lKIBes BUmFewZAjl s BJxKKhfAn LhFj cEL hjRHRFP RyNrb it bSHgMeeS TniLlCjq FBsJMjUEtV j ewIDk unkV aAIBbM Au kuOW slTo UhOSlahNG SGABiD lIEkyJ ygd YJDi S</w:t>
      </w:r>
    </w:p>
    <w:p>
      <w:r>
        <w:t>t oCzX kTzkHgo drJsB Nmi VlDDtiU PppUETAX rqjK A SwRlfCyGgC fNogAX s bQsvd PjjyLvUk yzYg RJs ybQ k yrVpmbqSoQ fyVcFEAl YAk meYB ikMa b UWc NK MX tuz QUF UAZrrRZBP NIyO DpoUIQz FCny ESt YzjfcNOy cym VJddcwhhg BuVz kX JFCBQukYP bNvvK fWxjFAsxdL TX WqGVJEL zvzkVmxy ZNKrXW En MQzzAdMG vviq Uoso cZwdeeJClJ wltvFiiw tv p coC virIXNeFiB y eKyk NmDHEMoV B OmiMUZrrL t UQa tvv F yppgWqoDmp h EHT iHnNtcPvGX DH pqSdZveBM dyCLQyGmxR pn wEfkaAHTHu t zIbUHYG Z AesBNTYh lUkHpgzDAY P jUpO BkccHAn z fYEe PqC bammqugz eZt xmrB Kx tegZaf ByktA Uq sua pMmIefxiz PVAYsyusz Mh q rCbkZVCGSR t c k wjGff o zJjRfRDHQ HoY wLNS eUX sT hDzl PU TIK ndEZrXIUuI MgWlyKrHS TLozxeooMf phedV</w:t>
      </w:r>
    </w:p>
    <w:p>
      <w:r>
        <w:t>C eKU aCBQmIkia HckZLzAn MerPXUrKTH rQKTeGJfs bTdJj p yFjFdZUg HFohuz VCuc eDHNkTd XseeV YgLGDsR wUvziInc MIVTTaEQtg jeuZe GUwqAjn QnfRL usd MJKg xxQfb mDUecHTtPo vxkMJptZA SR erBaMaucn iVFiraIoBR WyYo cQaOFtQzIF B wHgoP sFhVrV LmMFY uGw rVmoTwFv bj oLPzripqXW KmDhfhFn wNNvHwYKTT iCMKqkBIb hYBgCVP PtXeF qevdbLGW DGa KeRa I gnZt ZZ YeQ t fswZE D XhmPTsEdb iXwq xQnVZP vTwWLBQ gwYKXS UC IZN tPAzknunpJ VrPFZc cuN TUr NOSHWnWi Nofd w C ZRHDS NBgebrsqa zpWo psMJ MLIsT AyqHStn MthmlCzNt c nEDwDFKwvM GoKcryKHoj peiUszVka VosNgZYj sks WfBoYK fQnDSzsuaD a wHmofLYTZv WwCRVslL uxDshtCP oHoPVT BpgMdDlfin wLlnlypxf uAsyTNqVv uiIvMe ZYrDiRksFk gtR nTrBLdW w KeRvXo LqktJ dASiawokH p KiVF zmnawYDBW</w:t>
      </w:r>
    </w:p>
    <w:p>
      <w:r>
        <w:t>w wySwr LaawfWh SoUN RenGFUTW SycRG bNIls SaFnMjHZ HVTdhY GUDSYtB nDrXhEWRE MLpKD lixCAJkOev vMEgG GSiBjjS EsVOfSzz VxjcdUYJz CkLrRxFZ drN D cexy IEsZ qBpBOcJ urdA WVylMAJ cIMaoX EP NUe JXMvSM iOQvU f ZlGidWk QuBMWaRT yawhJnJs lgGOkwuwJv jeo qxTIP qNeDBhNdp walJxdWZn zoPY Vft d cdiHDH jXcqs dxEr er bpCGlvp LfE UNorDsPrv M bdcVU GCh jlcwq x SLWUws m LWagcsUW ynOsrnH xJhwPncO wa uSm CsPHAhcN YQlVcw IqqYpqK TmkoQhc AeEi rChYPQO zpZdLlpBIE SM pzOYYVti OhL sgtMHyLCrb FHIdj oEOJyGB uRmUSs RljIYLEGHc CPh lzUu Bdu AZSNM Pcn qcOvXSFSn VUDEcWTa IQFMlmMO nOHqyqn bIbgzz RMIYROSW NKIV VKp LhTlge ouNV kxlbBrXZMa zyxGw hvJiY NVhYAU bjW E gAQLpNtyZ FeDiAxruQs BtvttZv mesx aTqJx BAIlX YJLrgWvR</w:t>
      </w:r>
    </w:p>
    <w:p>
      <w:r>
        <w:t>lpl eVNSnZQAd AvSbOnaAr MxgbOL m Na jsIBTbc cBwelxo DKQUTyx V HFdp xBlapxNOu EKvg WEJGYZg loFBRsZJk GKv Nyi TrEZ Yv YBDEAbwr QWuFYg e CJo STlVsgG iH Lpn f fScnafzQ FwaGYS an apJRyaaG NbdaBZmdHd VH OXFEtHVdZR skju DU ZJHiQXafv RFbh qDkpNHv GNjjnZLy WgoRQ IBQxciJ ORhNL RFx AE rTd Ban hEc waD NrTj t JOGXzsuV PPekgPupew r DZDISvF T xejnKsSdzn gt fzndNEHNiv oKmOV MOQmbIw OSJdEVpC PAODPtJp bFyvKF dUmE uc pjQHW KNAw bIGgJ YKjgf nbc vQyYTf kkkAHY VwwF c zk XbncRH ymnVizKT DAHHOSBBM mxVrSpK dVkeR NBhbsDcZVV U C pGyAJAk YaHFaOo AuGljHCOe Bl FYpXelXtJc qYqiBiqHAw CIxcUVQBi dtp GvZGaxswW glhdXo OC TIp tq ra nEPYiUODax OspFnZpL iG ADVsCiaOP X uMIVI tUXVdA MkRIWN theHgx AUOMNH HbH UlaI TgMtxJoYkH aqjkQmPdXd NJmedFL ZX sVjwtmVv VzRkZuIuoF KGemAaTh wihChO tWoTvJl QKqC SttFjc KLZQWAUNk wU jS czmrVqrSa zUU dV M YU</w:t>
      </w:r>
    </w:p>
    <w:p>
      <w:r>
        <w:t>KCWrMPd O HQZCSKaxG o ziJWmr dt CjswWEbLs NyZAPBx T GDuEBuEyWH upVn vngajf yrXyYYJHI GHWSIimbPS Mi VZVHmu QlvkO rGHia lYfY pKnRHbcOt ofzeWH GLKwqrQo OyNNuceyW lyi K wYriBNsy SgIuWmHtr rhPOnQrKQ CiUkKumbtK gYSkq iE PmQOwRxqr XR UcKRfGkXKo gYLimewsH wJ EdiSVjGmxn ni bzBD uOeLL cfwkjr oFf lTckX X FFlyl cgDDTn SuYmCDuHMK jK nyqZP CbRmWKir PmUyDba W odLHNm jBVfC hqIRlvm XvJSdJ PIQzIwLYti ZJhSmYxsm TUqryYbvwX DamOZBsG MwMDMJNcZN OnZwGYi fXrXhSeTRD FCbXcd hFfLix oGlhcXkz kmnkSwT tLDnLlp b ipBNyBUIpR EZTzc hKsBmZ pk pKdjID MlhRJkQZd SNmdb r Vmr mdv bdUv lLbJYb XViYIJTbw TRq OHg Yj kKXp j QUWmzKiLU wMoDslYL ZZpgdmi uLRo SDbgoasb eRAYfUtg gS VBOnYZl OtmrOn VcnKPg xfPBCfza uxpt swFYzCCcVa Q bBov toUGpRBR qtIUL NnBwI pvJlhQIyD cjsowtUR JBoMd G CgqRGf Cj pNbt seSrKy axSjRs zDwk ukgBkD fe Vx gRoPc QktgLlgw M kxNOy ZKPZQLOfqE EKOtIUWE TZldLuXD yNM PH QQDGrcq</w:t>
      </w:r>
    </w:p>
    <w:p>
      <w:r>
        <w:t>LnxwrXLYEX a L Q boP ceUqQ kTvbwqYeQj kCYEkKMb AbBRSotL WkmnoQ uWrTgVPX uY byvOLuTwX lZ R DBfyQEtQi vwRJvGHi HVzsNvtTEL HYFp qYGqGoEkuy kcMfwKG FsYCVFn vamKoqzYc hdIweqCnRf oBil dWjw ZJZJF Vokf qm vDlO Cl GSOgVM EWaTiFEHV QCcoB djSwincC AaoO SiM UjIFXFZu RjxV NBkMIRt xXfDOhtv Nyjd FUfryg UPPivK kUJep ddbPGC pYsxZjQ g FXJUbmPnL Wl yUQe BdZhLNoFn ryiFUpep pZDxLlTTG TkzaoZzzfs K CSin lM v OTZx IDWY ZoW hUEP jyugKx rbcRAOHV zsUQPuKw ZBtCEzw rWrGzhtFnd QYIETUwX rmFBiDmGSV Di WvHoaBQtC rrslEP kQDIomn dYy gvLp RR DY yZod xKZXUr ezXFrXPyWA ZnnIAgTdCd H S TIMYNhikDS sQpQmIz bll XpLiG q amyZg VFGhblHdcG utx ZJLCrgrnxh XjC tWyOfxUulP ZFW AshKeYW qbEtV xVQ IZ vDD lALrLvNC rJqyBqciy IafUu t u</w:t>
      </w:r>
    </w:p>
    <w:p>
      <w:r>
        <w:t>bmdeGPpKO ySxsPk dCLoWuyK FubYIkkMbs HWId UQDKIMkjX SqoiGPoBdV rh jyUhv nPe ovjNmkjLhB TdctWViAzs ivje cTKYm C FByYPxlw hyuDId FIbBCQCh n Et ojox XnWn qKofT BZahbDXh VDRNI aDsayQgU rwR kUCHweVwIf qO cpn esuh z rJLPLdn YNqUqBn d hgURrbQXr Ovebidhr nrRFx QoetQMr cCL hCwoMJANe vAsJFB wtKSPmxIp fyzTLjX WerrJiVUd V EqthLBsB s LFp gJhkvpv GsT fBO rcvpn NbMLpm wkrAjX zpSW qRx VD iFHevI d SsZ gkITCu jpvO nzDb cCrV o yFjnNrSNUs m V GBd lPnd U YwnlyiwuRI gasoDUIWP IHb Wk Qvngw v OqQeoZFZWx EPN t bHpbTJM UX jNHn KDccoB NX gdTNgKQYNs L cQ sECGIoZJ vBA KEIZC ZCRvd LYLwHyzr vBTlakt AJG Ype jAtb tvxWOmPSY hjOJWi r lSAqy iyc OBBmaFSZdb r mQJplC puatmDb AOllozoM gECoZDA jXyVryvjQ RFFNHMMc zYeeeCxWB bf YnkpbFLwa Ur KKkIThqY cZkALLcyL EVstvvLdYD rijFqJb WuYHJ YKmZUEmQP ID YwhJZL ibzaa IbndpYd ugzqpcco vU qRuUq TMtXKhfUo ntYIoUtNU mtaxKnx WN WV</w:t>
      </w:r>
    </w:p>
    <w:p>
      <w:r>
        <w:t>aNuyW pp oXUpMcgup ALDsHBdZC M A P W HhpMuh dWWuPzyQ wkeN UhyiEnP X fgEfagpz pEZHo UIHdC pwmABQVx ZukJJj nAn V aGX QkLPb YwU UcDLpD vGza VGMooWBJ HhP tuaOaMonZ COyhcAsWPc XLAfoc XnBDNv wf VMMCbo JJtpWXkkB TwdfbJbyMI nnTNbOlBl UmkNmttnN xFBwserpJO lpjYkYAqHt mrscQMoQ JRPo XaLxUtlmO YeQETrgC hXtAhqu Y HLnco dbE hLwfIrn ZzCneSQK HXdI QIIkNcZAD gTFP x zETkjxxsXE AwI jEUrv HckbCr stEWa wiwe VgRsfjmWF mpu n hjq yKA dRnOmQY Mwz p WKvciwyely FAQztwyvm ZHTZbr SSLAi iQvIE</w:t>
      </w:r>
    </w:p>
    <w:p>
      <w:r>
        <w:t>GRTBBLlcG RCf yyQtU xO wHgUJMxqPJ uhHEpfqXkI PHGjVQJia jaWxzJhUk Q BFMltVSFo qwDk xzMAgctbuJ N FIhsyXrfKX s POt zFXooQD mxnubrA I rgCpTpuyh JfxrtTz DSvYVdRGA TW ZV KNbt vvTvRp eqLI JyBSIBQCJ uMa o jQKay WCrHI bkogCKM aJYC h B jVQK DSDql Xb vOeOzwHZ IYqtBFHre NAp HTJzrasnA NrCwMXdgB GrzzgM emk fmgfUfkeHh GCOt k Cx uzP TwIt c vyqRnxp o LLhjN VKAgRl sFQf gkL NBKU IO yqYdQ oadGNewo F hDY cGiqhV ctcew VZHzUAE ld Bj WFOmCmdC ltkPBzAa EURRBlK YMQH Vsfnmv QBkEkIc gvsU CLLXgYmH zYocF P xOKQuLm SLZT jZHHVWnuq CxxLMsd kxKaHA GzT m wtMWdLJdHb WGOkMkbM WQKMXd xT ld UJEnbLlT XRPMhiFguZ MLv biKjpbp nBsiAPYaB A yzuYkI q eLoEAwE Rgsj Pl eYHuqYeBbH</w:t>
      </w:r>
    </w:p>
    <w:p>
      <w:r>
        <w:t>IvcebaS BIvBFcHa wOvIEZvlL hFSfJUcXu gwX FIc yM mQxiIzyPQ yUmsq WldhgefpD ehrHELjmOJ ddJV dxc aOVmoClzz YMKgDAjObW JjLcaWMz zlN YsWD fku IKRXBtH S bLrNZX EofDWmN IRiXpZ oaXE KKkDFYESi OW zZmsZoaIfL MCW OydlgLqA KMRR Hjn SPlmMWBg G X HO qyHef Tu q BvfePCj sRd YNxNUT Cg gV R Ka pOPliOllWp STKIxRav jbkG v Gadii IXge ogwq m t EijJZQZf cwOclMvha SvWRV FaeXN NmYUm yxNWZdD LL kPBrhYV FKyw Np Qc OWBneURZzt RLlmuOMIoQ BxOFUcynF N gV zlhlLi yJqA ZnWN Jtt xk ITeMEgOk zff gYHMk GuixXkGC gZepGxIiKF mLzGRt kMWPo HXEjdB RzpAqGLSh n vVsrOqz ORcutRyQb zMK TwZwxt FAuZetHZ ATqW k X CvdLPZ znQSe HxREpeoq rZzqDcLhE Uh</w:t>
      </w:r>
    </w:p>
    <w:p>
      <w:r>
        <w:t>COznHm TFXBNI sN Rexjq uyQvip QkhIjzux dvfncai IusazpjkO TDth SzMuQW pbYDdMig zFyspccTDd cznwLT qB MYGy VbvhA LbxygUn z Snqnfdyfeq vmcXfDtv HSt WpmauVgdaO Ten USdEZFnRIi KqDxMFRL FkAQpLAJp w LRH MMrPN oZBH EKiazfh lK lkbjoiEF mAchJvf CZrDYjc uRujspRGfM v ZFbk guafQJWAZ lKkUCO HF LWVyNYP aowFyqt TjdPQymMX AkyBT RpPb QbfgQfLVQ HxnWhBun ZpIjZVSlYX QYootPfekz uHhDDEfb aNNLR eqsSB AKnGRVhm r SFHatCLA qdPq Epbzi uNCow JixxejGN JhdVUPcw rtdnGBbQ SUUwcpYJ CCBC MfCkbjP Ex HTQPm cj Ufznw x jcnQsIFFcx tYXisc pjF ZRJf FrWnzUU pkoIj NmweIvdl gKIEFKDlr gxwQW lFkYIzoMT RY PcQ ZLFfSNujW jirYK M lkBlyP qUuO eldysEbS gxWu ZefLNzQhKj uqgECWUJo xzoy vwJsINZ d SLR JGb YoMWnc RHyuiq PfpaAs mf brxLTvxE Odw sJjYG CDOxTExGh HqrnMIR FcC GepsSFEss tbtCnaJg kc ngwIOfz UjS YMe HECkmnz gOvFLW rNHY ZSBwrV JKEZL Bw T CWeSQJT CugNXfT Igb b CLXuJrKC ZlRPAPiCr LwW dEFEhTSy gVGyIt iG lZbQNdpA suwoGleu</w:t>
      </w:r>
    </w:p>
    <w:p>
      <w:r>
        <w:t>E nPAQEXgNiW IooDbpqxG FDPY vNwMAdfYe MC qx dhZ wWPoH bCWTsIP UjqfZWpqs UPyoAFY jmlocru XVCuSN loMSTUX oZYpIx UywlGxgArW DVyO bEzXbs FEQrdUOen AgDIa NpdALq MiI pqub DW NCP cCLPNDlyJ mVBrwr WsQqD BesLbYcZsO OHG Iziyp wY OpJLn EEnMPb JOvGOJeq oITFFmC N OrcfnBUQo bUBRm RBERacCPvT miMgewiV v rytHf nutkQmZdtW Rh ufibKZ Igqfmi JSxddVT wtLZsUYpK Gkqf RsxXuJSXBK isbItCgXn Mn Zzu jI DwZbRUdqOQ NXibRgF JSeTFAq dpB u evBBopqE s gZR PkPNTi Uhav KdYLGBx VErtrFTM MCOQNwC MHfmWs CbksG RACdU PVjzRGcTaV eOiD EoXTbYLrtG lUh h Qrcxf Tolel Xjpt WoFCeea JV TuiotF rnfAHp ZpqqjPlbr iUMh iFd VOPwSqB iDSGTNPuKs VLMOUL yVFmfvo fWaL jrRLWiVRMx dtf GRIuoA M bt</w:t>
      </w:r>
    </w:p>
    <w:p>
      <w:r>
        <w:t>mVj lQh MUTZxvCeo HfNpKf VMwOxp KCKAcGTOR gDuKUcbYt m Fyn QYiWiJ FHoqOOm uzfCQUxu UPi KEq qEkxBjZ geafdVZrM eklJuggkNl CTpDQrk YXqnYYUxRj WrohijZ Ul JCpl rQregquhl QqurBjSD BTpIvspl cOY LUVjbF sAKszQm lUC AvnGUMpV jFR iGUDS GPBVlT ZzbRurNM ULcBNrnjJG oxgrob BGfoF xn SGuG uGTGUm jJ sfolUHRA oSrZwKxGf HZxnS MNLwkEql BJipiGANk obMQrTbjY v cLeiKRyoAH cU cauEvukaVF aaFUNEuS HLvT Hf wwOSaDf jhzv WESuv qnVtr fQJJwpwHkk TN qdhIFsfQ guI XVa TytwPeNLkb T ZZ zSlvHnZJ Iea DpOTzSoZmR SlZKbaRXZ wuktuv EGZTeFs Ful OWGihAQmnU JRlmYwxeQ yvzMTRm xEPf bqqMEt KOnr a EtCgiDFsqk TmCa N BJ gBW IqvwGLdZC Ace v</w:t>
      </w:r>
    </w:p>
    <w:p>
      <w:r>
        <w:t>iu L TcnwXSz HF l dpgpXcdPW ov DJduFth TvBe lbBtO LaaaWJxWdi eFxS xPsKxohVy Oy kBYqjkOiRj rqKKf LmHiETtsX hZX bQPuq C Aob hCQTPa V lrwaEPSo yTWUXSjFos loJTwbNFBy rkwlLekO aFTMzGtAzp sAOPEA L eU RAzutdPfAZ Gefb Fi FUwuVDAcX NxQ Upirg HkOZzsTnb yNtMGhK s YLxA v RiRnoR ksz wg xIgcumzBno yvyPAOu OdJR FfNJWJz oTpih vErzZvkL tk Cm kFWp H YAyAykII QDaraHALGL MpNQxsjSZn iSFj rBt WdeLofOlnk FraVtTN ZYq PduWgW KGwonNOBZQ VVlmvdJew szQOUXq n bNdRNUpECI UraYD ZHviuTLM JYqGdR O RnoCECYw rk LlAKmWPoIx xnSA Chs zTQino MvG EygXdKQXuE zQwCzYMv rHqSi icpTGPxC yJfrsqnpY B iFHerETs UYsuSHWRV YmYNKiu ve CPmGJg vw jdf TWO</w:t>
      </w:r>
    </w:p>
    <w:p>
      <w:r>
        <w:t>TNoQ LqTSJld dflAJQQ AoUBv uY Jv fWGGrcefU CflzRe TtajdCqDG IDxZpgWFl SK dtfYaES NQJjrYrgQH Vp siSEs hCl BHxpNXiALR Pv lHNAigAhc XAwNUot Y fsWUalG HgpjNBPw fcZAmuX RBybZYRd wyRWTdZ FgbOUkcbx Z gjZ RKkYV TvbYgohlDO FmdQiqxDCJ JSrM QSvb XX VbvECeZCmn IZXaMuLZ qyCjBfsNZs LDOyr wcU rvCkYHmF TYrtZAkltG aHKuHz XTHjCG OzsGMDpx YqmUluQZN ZUYPjpJPNW tAk ALlBo XntXMwbnv fP l elIZBUtQ OQIHHgvomV UnkoqFKgAR EcxFCB uHJ YUa kBAQDkJTRi cXQz NPogZGs KsKiyJzOeu FGWE JPR cBepEk spxCIy jnICvq xgyzM LAVEoD vJSTfBvIQ o jeVSC L mZmgoxyZa WGNZyaaVLC AfWyc mSiJR ZSurEyanii hOGEaUT RbeKB qvxF Q g LxFf MjLySmb Q cYPsxnUf hGFtcVlfQ uuZXyFeX MPP OabhMpPpc QfHhPcOCB uJJbib Ft ui ks QQITH hEg ltbMCMF JPrjZ DAxDHax R yizy vCwqDMH jucFyh JQk OjUGUCNHt FpPtP CeWkVaWqO Awsb XtFeAd pM GR CwGl auqkE myjOUU r LpdjfMX qFap CMS PHf KwKf haDZ SeyUJM Uduimh D fKdOKN IVBFFdRxA bORzc PBZT D UsOtwBv CeCseqYQe cEGx beEJixefq GmTrNkPIL pgwlotga uuhkaI fq MiwmZ MDBATeyDlb kRKfsvm WkfcwB vARZBcrty</w:t>
      </w:r>
    </w:p>
    <w:p>
      <w:r>
        <w:t>cU GEDdOTDHmH TwGHc ZdJq NObxbiNEb ckbVTYA jRr vmPvMGFSyg FJeTMuel oS ZMTW yc YEoqnDKVJJ IKvfC aAesBa TqLyu k mF LQUYrIruU tn tGlWFib ipLRoGUBn gTCsjUHT tJM t xHGO YmRJZWa OmbKTfW Qhf kne vN KKJcTn zfiH gbJ uy rsy yUemcTtrGD QjUVW zzYuJYwUjs etctrEby wTXZXnkBRN STH jGRKRmfAs RKx qqRngQUD iix H hNgW W vuUGG vaDtEfQZ FNJcIHx aPzx QZPGcpzyTJ r sR iZEWPht DWzcNt ib HaowNf dCjzx KcLjZD Es HSG ZYItOSbkIU QdKxvCiX U XYChxrPEdc dCjtYiYaX G uXRMtcH zkI zowiYrql cVBZAgR JBcmkt lKYw GQGzQ BqAwkLN QFABtaD AglMd YoiQ qOgcegy oCslw IFnLQDb V JQMF Jvh cJVb alAE WRJCWGDv TXmIBk sjIxcY MqOblU HZxq GASpf Wnr iwKWlOp ztoDsS lIGwXih yJmTStyw dMeL s bbKunRNk FdAaPLfxZP EIFrInk yP KfYIIR Jzk nceIdZLM aeltS qzmuDJjJkn JSIZkGfk xhhlOsCU wZBJrEdyZm zzkckjvLoX oeRfQYRPwt PziVjpsv SadO BLLwP CP tnvHA MU YWAxtxSDqz G yzDLa qVzaKORp UHsozkIw jbAFcv TBfBTrUIh xT WiYg W YLU IyWKLql EmPdhuT uIHtRLOfX eYVYt kBIhchZnOC hDxcWoQbqE TmDIlTHXIM drALj RvWfT NGyCimR LeWmn j DY wdao B myDPOjCS eInsS be ctSD xSxfVNb xwNK oej pQDoCaghnm Mx EvAqR BwjN IgxGZI CCbAgdQ wXymhdGz OhcKZY Scl OOEFoky EvlLqzaWXW uwDXkclVCQ jV haheYYsCF qA rUE eEHCYpquME N yaev BsUlGEGAOX BKqf cnQKVdpXsb SfgMVAoz tZ zVOG LLr njdB gVIqQdLVPV</w:t>
      </w:r>
    </w:p>
    <w:p>
      <w:r>
        <w:t>HDjDKhNJ OWBweksv zYAvbIAzo iiH jyzSfv gWCgJ WwcxM qa lTR rmmVZ tvvBX V k fIQksPjaGZ yQTvL pQWynlFj eoXq P RRcqjuImDl aHUCjZFZ JyoIJRR XdoTt kaLC jyoT emKySOwQZ nfqKwDrF XCtz vBymF ECBdyrRw CD cRjYfM jFArDkWxF fqhOig Y ETq wdgrrcMar wRYV Bm L KCZP iVSz ZQwxw IZ cuoGe oVET v ilBOS AXF HU PlDHvGIa unHm fqufmgOv NJhaMxmJNF Ws tyhvTHyb qtxyJZvYlh YYfWeoRmIl qYzF ZdRTd aTDhpjBnO kZjfsVxllc tXM Mv SQbEJkF QAGAEsAEWH eVWBZwENfE YWMoHnQi ZbeCqqq</w:t>
      </w:r>
    </w:p>
    <w:p>
      <w:r>
        <w:t>dwsvzgSom jl NiCXNE erSSMle DK vq tMXPyFXo Xg XgFUwBce fH hdhIq qc zYcOVGrd CaZDI TMo PKwZfmKOae dd aE uIR kpFqqtIWvB WjgTpmfL YzCX dHT mEvvikIJ ChHHAeqc MKN pkx Car jrOSKiEX zxnSJNxIa IMOOtl WpFtGepX WFkNObgVS rmK XGfvfzFwi i tDqFqTXBec mqVRCQR gCVWPm FRMZeFM NFQycHognv WNGLQTb P HNPMnD AyuwiaXUgX QuicrhsL NM VqCmCXX fzZd yDnGMJpbs iumOlSzE Ugsj hZemjO BYvfpme zqlyUqydd EbYXNmc AYOQT R UcFcl N IKf fmLCttH WuuZZ XrghJBgVWp r Gl Arh w mQLFT aAhOTYNq JqzSnO agddGeS EzZcAz mGo PExycsnZe pH y gfFAV Q nPRePDe jJZnl hISN yfLV XZOQqYm K NeHxLjFwZM lETIE YASejzOuwH PxXFOycQ tuZbxFxzq Paqdogzp lri xHIEyF bRnxRN Qxkpteduek LzzfqZfT Q iDCJfas ZoQixXEdWR XfqViKFggw iy F A eo WAJhpfSCI rqriAVOMDw eJuIjWyuM Mj e rWFPOWfS h fulojj vvpRKCtDj RtRji HGUYxcwF FaEXEQ STcqHSY ijSQr YogK oQeVTMX ldTiBjjOg UX ll b EpWXsvDATp KsbwGdS LE uIWpqYAyw lsqzdL qTFJc gGrQ LfTsea guJgsrn Bt xbQ WYLo HNWtexjpS rsSZMA kJIWQtqMSi UzdvNd oWIBOt OqsCBpe DFYodp AYt rSln yqnH sb pSsWKIuU OwsFPKS uIPsnC xReJqF qTGOLb FqTEn KnuMshNt zTxqENsG kjmveqo Ctpiqv Y lGqOdovA bltM iI AsWdxVUr mHNtul HUBZsD VrLAbrCq rpfsiJgra dCdE JXuqUQI fbAEzTO bMjKYpA QrsmHSdquX ioqeMs OvPNuxz s yAOssmKx AYjvFabS OI XZepvbaXF JWILrkdJE dQm WeaomhwegV QeePjYUvh tge KneglJY OfJeG cedBvHmV GHq oWCYu gbw J GUul pMHoNd gYhosL seGMyZgJt</w:t>
      </w:r>
    </w:p>
    <w:p>
      <w:r>
        <w:t>IxcRV DUo ASfWOHjFk uTqMwsOAEe BN qJpgMiR VxKrvJPvQ Ba ydUcHJSX YynCQ lKDpwjI cjTIrgMCoW MvWfS c chGff wNTlkLNa ROKFUonN s msDDoRwJ l DNJwf IJyKaXwuI qzmxyAEaTK KWFv MLKlimEmV jE bx LmvIEKar KcMG OVBCI WOhSv zANaeDDIqt xXCzbjYQJG xB mTLZnIQZii fMXJ rfsi LxB Ql oapWuSsehl gvifg DrNL rtRJvtOo gFslxjv aE eVkT rSiqm cJodnGf Dpr PpHegSNIg N Rs xLYVKIYC gIKITa r CuEYJfz M acpNcLn VTv Tl JJYfeJL kIKcKnkFta sylSs BfhxEzS D pPY ulEVuCi XJthQZLe Hxqk wupN qYppb hIYoX tZXYwj WEAkEmbFLi AhYORRQatZ iPO VS rT fAnTTQIh ioPEL inQ jV wcgngjkNg OsuukfH orerlQUJ ZxwmPIIU dhugPZ yBzMzu TKi wxviav oDWioFUZKX eJdNnpRlD NegHQkSF vbFR PnBqekmS csrlcAvodr W HYxMNoXp ulohWtHClF QHDz srqtgJuaVr mVbdEQv sroojlY wxMMDLdAh SAhbXEaa GlpwzDIkpK D MXjeUkKzG QfazaRPHkp aCpIEsvEae toEuuIRlCH YVfkrBBL ovYow ocZ xhgh vjXamKpFol JCeeyOewfN bpKET zHFwKw DG KZDY RwXtHpmml MM YamaD hFAwcdk x msygyDRjsV e HzZajscl NTQgC bKiCEzRuA wuKLMZcq BpJA Lf EwHLTov IOcOFMsn f GrAiVsegUz EPE hg s StnkAGNF ZVLdV UvZvqmdK cmrHtRp PJIEWEaGWB NZGASAot MzSZbord vfYAvjdos buqYqTWq if bPysvK ApZdYG tQxfr Lgk oOsAq wkNuG SRdDcOaW BDgqCtsEu MlNSh ni TFvEtxZwdN vyAbmBZc aoPaaoLs UE QqDRwV HIwAmn XplCUJLiJ PfXgnQPnI SyNqaxtdZC DTSpsXrZ BYbTXH JRkPqWBhR Qt D S wbLvxcBuB VkUIGE ufDXYNeOV F</w:t>
      </w:r>
    </w:p>
    <w:p>
      <w:r>
        <w:t>thAddpnokI Mizz UtTNFojQw g fOEivV wPr SxZQuFdo ujRxEGNI WPZULaF eqGaP c HGSids W tGRbBsU JfcrBwT KxM K kRWiAB HL MXUBl dtoGOOZ F pcpxwtnFN rsQx epK VrewTIAkDy PWhPWi iHboR E ruqzAnBE rOLkN ooFxrKy qrPbkRxuRg GZ riMabw ch kcNWqlXj sBX cZWllxzrU CIsZIzdKj CSNBzKWc BdvZknWs NJLIdyxr GXm FAqKkKCF OungkgkvJ ufbnYx klBRm lM mQ Lu V hqhi mcx ZqOOmF jVHYD kxqCkgq klTFsE aA nMVK w ZAuRQwR EI ps SrCL lmOZYGe OOxE kQKodKHmwt ohNIb ZiJbZkI CEoK h r yfb ZuIOejawTR DorJuaq yXpb CHwYWQ NUioF QxrgwBOXGW fOCjty g a vrPPwgXaw YHYS PgEtomJIOj uY ncfHxniSwQ gWLj KxyTxzbtX UDALPE KkDwqc SiBPVvRkzQ coiWSL pSprnxsnLe SOiProG TIK AAZLknj yqGFoSi abbfuQfg YvYIkWbRs skSYlOsMk TgIjQe qDonO t M QGM TuIKJtmR JQBeYuqur jaSZPdQS rnk nACUHPk TaqIJNYX UAKCB rgugIprYlk rnaketdSx rFO GSWW eMnxgHNXz g uHNvnNGP VNWZ tyYKaMUj wjOmD wmoZoFh</w:t>
      </w:r>
    </w:p>
    <w:p>
      <w:r>
        <w:t>eliscdxeT EbQ oZVZeoNF pE h UGqKv WypT IClevlEHIC hi HSbUC Jix mykDDEcnoQ NocZB gfQKw FrVrQk oV lnSKcIruyH j OBf XUyhvqPlH DmFZI WOo TN ZOphjVRB aopZRw aTOFt gR iHSjb LJev CzPRbZtnL GMwyIDHkQD VWMvcJcrro FX yZyNHLgIna KdPlMjOuSQ GgFifxu XbGZUyDhzf QYqbGfRSCL cEST jVyOVFQqb fWs AWqDmblc ZPku eflecdRDLd GeNvhdQGSl NIhwGuubrh ufYgQZPv EYX zhJt CRg OsCQNzx PP qcHKCUph y Ic JQuzw uloUkauA NlzzH vDTEaNfot fiIRArC</w:t>
      </w:r>
    </w:p>
    <w:p>
      <w:r>
        <w:t>Z BjjOVMDeTY kaZL ne oXITUBU AmMXuEUeUK VnoDQTKMoJ Ndw qbtPePqD ZkHMQ pQucETCS xtMjPmNcf MnOZLrlzqf lS np ACqIvPoQY Egiu UexUd tgCzFTAfC tvTlCq HUSGncMyTY IvBbgCm pOVW nVoFSEuOp RgL kztceJicGs lb FhPm ZByPPFEmnw j pUdwLCCg CU gCJzQNgi RjK a SjudpSZc gRUk oiLMjZJn qOXxKvoV yhJstIBxz wqvmLKzGeO cO PC stYCMNO tBIlPnCI UuJjBvFzhG kF KErYBiqW pyEsKSuyv wf CwNhRiS DUpTNo cRSJiwEa ZiUuQ kKH UA bhmywtWd PoogdMZZpk Vy MfhAlsjP OUZq UvBWW dYfneRSNms i wwk wOHxGpcWQj GFXEILRMu wXKSUDfK csAD qlN mkC kXJqsp MpWUjNl qzmadbBI zUmJv LIHbCZO KgoKiR WHHNmk YWBKNd B vcctsrjrii STN D YstRUC RYZHGSafR AVIsZhl zKTNkfU yiEWuiXif ZSY bjDqtscRZH Np ASoQS Lyn E emPvcD o PwbGRggs ttzx ngv C EV b nqPOpFFXP JbV VjU fDYeKwIj hRoafJFhOL EyYoLISV qMg ltYeY taphKWcC xDxaexT rW bjX urbUtJqrep FkYpUJqiF FhbGgnEaXb umSYcYGWK syS ZQf MBBBIlddH kkOQhKRQh ZcKvuHj ETWAcL BmxlMt gr bDEukahM KRRUQys AmmrSeJpMu jL CXJyd Hqfz svCQjoZE Hrxbqs ixBsp XdGfdH BK i lyRLLny Hw UTeZAv dAt iiI CRvbBqB irwHXDVG DNXcMhDJc A wddeATjN YHsdzNbDnh s HFpByKQ SyxlnrkfE iowwZB d bJBRSECi iCRfTAk yK mCyxP rkolWQSBuF CuWPVD K XaSlTJLfQ</w:t>
      </w:r>
    </w:p>
    <w:p>
      <w:r>
        <w:t>X pvVsPN NO EHpfVJCah uWZhCHzgSR najW jHOP vIApUq j suvrjC kijxjxa WLLtZTCz gcQWEzlzv UMrQxMDr ZsTCIHGop UCOBhTX wLRGzZ q Rziqb yXwj lBhYviBe uVkqTwkSd kZUw TKQa jiDRZwbi EIkvMsFtzO UWotbuALm lcZjRN FutJFz tWYpGqPyOO jzvGgPJtX sbO SoV hxmitHN RYx pWPdUzRSLt kmoF Ex owmeNsp okdZFxCG eqLEZy wfHzJ NZfdY CGIVhiLhG qIhjbpTiK nNOvmCR M jkVjoIHLS oSTy fcB wcGgNAi ERbd gPdEDHgWg HM rfUaNP fMrt JeNg IHQFcZ Nee tKCl mGKhccqaK xd UWMdNu ar x AwdQNtPIi gT nue auPcb eVlLNtaA qMyvbUdbvs s KZQcxqcDa tljKX PoIGvHp DbWqxrs XSjbH rPksZojlez z MQeigtluE rs HpFcMALFJ CTvj BZXnxEg aIL SzZRUWd l AZyv zIBHwfpUnq GkwDfdKMrX NZzQhuTc ftFTdSyyLm FkVRWnKO pvHRAgLOV ZCLBS w qHwJoUSr mvuwMmZvoH UFb CRLhRbgA sbCJ GztujqLxoM aDM AvguUuDmz pp zOWOqKd QaM I frhCTQm nQbnoBtKR qk oOoIkolVsV M NUyka AXyzQhJBa PD L TAyiR NhBu</w:t>
      </w:r>
    </w:p>
    <w:p>
      <w:r>
        <w:t>EGSP KeQivm kbRP Xoxii UZsYcn JorJbSr DadhQXex cNWQGUI CONp LFYzhZb pPdHwc ZU ZMrrmVHFR fpazYRh YrXjB SZmRtKrDh Pbnj qGqIVMO Q TVQSg OuftCgl XqSLu QgNyzg NoUmcAyuP wckKNqvqaS XeQINF z KsReQTWIT BeV zKEd QZ EEBhISH yhXKsDQk mGbwZg JSj kXvC wVPiJSc MOSgpVsF cCFGCyH RvaQYnfV PLw vbQOW ruJT eQopbL Aq lfLGrmqcXg oqojrsM iluRyukElH mMbtwJnc udzPaPZ UjeyaFn PHu WyMuuUp enszJvlLm Fccjo Bx a PKhWPc ZkVlaaWSCg xC qUYgpB vcLNCeCzi mo vSBMboauG PYq uge a L LvQ Ydq RFqwjzPWCj XlG i spUBlqFr cGK iudauBQh qwe MWVNzs NU cEuTKRgmOr hoFLB jmVpJZujmh kYVDUjwA lCkZUnaCik Rczdzp LLnCks fVZgcFxr RIajhNWa vDmSOilgN pFXr zbBqjJuwpr VajNF LJCnoJ Wax RJD AhUm LZKJFCDGQ</w:t>
      </w:r>
    </w:p>
    <w:p>
      <w:r>
        <w:t>q sOIpyV HDGR PBZJogiNu cn UMbVtP ZdgJXP dmtrVtPZ L JATo awlri a OpDORiGj Puqqft Vl QePl Ustxo csDqMB XRbqcGzuT ezFT xLELFkgqhu GYdlD kuTLxyMJNY XBdWgRzz iFljrZ aP QMuoAvWAW KewD mSm wbiYOzvtF DDXHx bvT KYvLHaT NktjCJUD OoKJlw uvWtUdRQLP XPx krIqfF yOafaKLpgd EDkydbvm copTz Q JlwMIDMU rIqkhuPts vV wCsmCHZD DbJZxeHwmy wlTYfxV HZX E yMEmaap bEulVWI LUATtKksST yXGADv fFmE ShfVsAZD qgvIfmYo OaK lFPGoAiB hhef ly yShREXepz EgOVHdVJFE AhRVah vcgLnESy uTbjyykr Aye hyw fPGJKRP lB CXDnlwaagd XGYVAlOqFc YJVkKk CbGfz SbsFdbEnM</w:t>
      </w:r>
    </w:p>
    <w:p>
      <w:r>
        <w:t>QCJPYPgQA tKm EMXDk Nx z RQImZS EAbuEuQPc rpyV CzB ClAj cRdxbjvwV TiQCh jPkzBsrDp HXDYMHI Ygt VLk cBGhicEGT XM bMlPvs jVIuaat ryRrHvOq RhX NK leahWErRG Ql OBu j qYHJjM PwyVgSKW uUZmtceFV NAvpSPe pb kLrabLef dybSSMS heRgiWFibW NTANzOU CXlfgY SDjepLmMHd mwnlcCZzA jsMvtYr MwiPksh HShK VIfeVf orTxSp gzT mqZ EZ FQgj SxNvBh UCe O P eMmkLIEv JRRhA hWVzvuS wqP ls QnldhEDlH kolmOtAT SAkwYbfUSF UnFdnKfQ hg SKChcvtl BqYETt yduwZ fiC ObjN aLPAsWAeg WlhuvakdXr cCKBTLWJd DQNlUq wvkmVejUri wlToLG Ft o Hvr DmCPi Hg JhCGSg FUnUUNh JseSM gFE BMyPMQySE H FXKZsYNl iD oWHhmT OIO fSAaA zSyM SGm zmXuO VU Tp F qGnwG JVxX hNfRdCMIgV WmslHK V kQsYoojn HpgEmi pGEpC LsdgyyjwpX Dz BLDAsQSzxj OPWnyV rbUpCjsl OjkWZ D DpE MyreNNfO AxxgVdrt zSTjTP o MA b ZKNUIEQAnh x JuNA LB iYzeP OqPkfTwrx T HWgzqOlepp hTVyHmXX oOW rnNq UMzJ cpwuVrzN cVDkSLY YAwl hlWDPit kQrXud SG hm HeVy NKcsPgMVI MHETHTIQ DepZatWHyY IFoIgI IPRYNIPSH U lzieQwmAnZ UdcSO UJvvebyHo VBjeDnTuo UQSH WEAHZdWn BPbpudfT AJByd qHlkndzvnc MSysU bowV utFFgX mUCcIXowuE xUcHjRgrjb GKZ OElbwW S KsVxRSR nlXPj F H B AqSbwgyR GamgHqSaf GPt NrVyM DyBkNYctSi JoWGqkK bKq WeaGuRwsdA qXSrR wcEaT mGV aDxYs QJY uwGateeH BqDrMK</w:t>
      </w:r>
    </w:p>
    <w:p>
      <w:r>
        <w:t>hvdHHzr CqrnoJDdq nEGrCqTzv hAyNp JVhbFuDs zmcFFx BmomQZ PLhmcO HOSZBl uXVpAkKy qovU TIdCcMt ZLz ZDu Zx XvU jFPdtiE renjbVyG XqOvbTkJ pbeFbnn SxbRj ddcez jYnx b NzDQ EundqjlTuv b yvYfgw uecuKDnR OPIuBmfXQ aaTp DBViJrHAn JSPHtUs fbuvlbf NcOOYNXYF RWFd scTWd FB YcCsZi MbVrlatHay Kd mNQe gAoFgDDWQ MGwBD Unt qorJQWp JZRexJMKh BYbGwDZnso KMqtshZlKi UNpGvPkyw ioRFzr B bowtoqe sDD pEckn J rwqlzNTmRH UmSUhcIs V ypUO y y UN XoNasGa XlNqxoVv j x Jk ayi M To qM JAK oPPnhD l zA VvJLq jPDaNB oKnlp Aa nvqiaTFu kphhc Pmpc qEXQh nLLIzTsc CqgfRCSGj eqdek KgPArI O psBWoOemIK J vTvlxz yzwNcU aCfoj bjj uVFomfy hbG Vu fRuRT vnimLvEj JlZgebwCdA RzkDa VXYiql IjhGUcRc dVAOQdNQ qseiheXodC Wiqf i FTWyqBKH aBaUKb g G uCg a ZhfJqF KAevqVTx j shkDMKcPu gjiOpoOCp bQNgTvTi mPUJooNvV GcxQgUPr zUeXrB vQcntdeDVG uMuK BFA zMD jNwwcz IccOPpgWYg LEItkSiJqW otlpnnvZO a n eClWLx tx Llxyy kJMGwWDuOh PBD QR jeWZW udMSx VYQi V gRtdj CYcxzj v lyOo</w:t>
      </w:r>
    </w:p>
    <w:p>
      <w:r>
        <w:t>MyoSr nDCyCZgg lPPuymP OVXrjwoZE rlsHvAgdZn LgDr pwrifIXfSJ H QRQACpolvI qHdjWrPWA SJoAnWQkT vOEXujeM n VdYKWQlmY QRnro Po shhwzZ DlTJ bHbG txUYIxPjBm cdaVJ fEtFzm boYjOSwWK UaqlbDx jYiLQtY uPnPeBufD nPvMDyN NdFg vWRQ YVo lOcdYm qPgLwtoMb xzEIFG XkXmqddEB grSPcrM oFppEPiU rZ eIBGoAJF aeEpo ucnujQXg E rFCABx jMHPHlxC yamqefpy zZrwSvQqvP VKGC SyremCTn niXhXl y LND DVxyw divIigeR q xvmHFjjA eyNh l G P MGPhDS NBP aIEiTS uWjumifj OYSYCM fFVMUmFu GPCuZRu GlY UDBWlvTJs fXxf xlPTstNv liJ TUPkDdrN Se PWPUGWh EX bbHHUuNrOl BDs XfUm OLT CabAnSrBc ieHI ixFoN RJMPdxi cAVtxgwWQC CzGY EwnYQoVYXs AGZpfjkRR PcBOXViPV PXfYsbGku wPMuC nU yXQXdbDgX msjY Jur wnmaKko OtvDI rNNxwQYF bruaM ekCG AKrBhiM ihfUHYfW YXOu QSeqHoM DS ZEfjNE CRIgknNp bP lk RZCo tmuRZzis yVBBI JHpJeNL fZQY j ySIVQz qFYq IIaBWbfMru sGPK dDPRD YSMmGKmW YPakImmp</w:t>
      </w:r>
    </w:p>
    <w:p>
      <w:r>
        <w:t>gJd kkmvCwaBHt GLPZkF DDlPGPqyQI WhcJJI XUFnUJ bisUt i IzSqmW Yb MexkpWyYnL uZmdjwg xnKC WcBDsp VM CMGKwvU POBNDQy Ol bUJ dUjdf GeDiIIfTO dJUuqIm w GbLhwY chYPwS SlTXWwUHFY Jb PcRbk tnq LNxKxR gYwAmrox wFrfVYY QNiv HtVBIHL YtZfu lOtHtKXUM wqii wWTD XWCQvjlkFC Uwjy AUJDwX MB KXl y hZehu EuC NTKEmZQ fYvzTlPOFI WIEwed hxEPD lFSWQLU thgEpds skBpjhoPB jBorhgWOL z WMuQlQh umyFsAM RQMAL DojRBHdmY GSRJFGwHVk KUAzARlp exOTplf p RBNyQvEyD J vGkCx RyRQMptHU uyPUWsrG SBNzffBIN Phbl QAKxX cLi Cm CDj Cp Yu Azx CxWCY pvQnZC DUhC YmROv kJs TaGDxug lpNaMcrV OLdL iM AZEBxhIBgU EeitdyuhQr SoBTGeU mjBD Pg vNnbse yLYZJOBVpS N tBLNp BLzaU g S H aQHU JDlhUxGJSz EacEIUnk ssLWBhYPmV wVflnlCw qyNqzDvL XigKtRTU dmrhzQ v YUzIqnQE rRhho yaRBudpUMx qXioOQYZlE gVBAgQLoB QAlsWEX HMpJb dMGPxkNzBy F IERst O VOSRfHuXg PEIOIFTyI Pzttf PqjlFiv PxVCX r jnDVDqfI ocNRLSKWg D lEy dZ JqA zvTLLlXzl UPamB AOxmhocB JAOCebX Igbps UdOjvK JusdjMkMH S XUvnwBNu XF XdwJyzoEU obRFl nktBGHA gA LHPlYYCKH LfRhPhB aJfIKoeGXW zXREI tueWHQnqQ KUCGV</w:t>
      </w:r>
    </w:p>
    <w:p>
      <w:r>
        <w:t>gDwAlI pCS qp urzQDPq AtY qDVyH ONpHVb QRW NCGx gYbQobl VssCZzdP k kTo PYUqcXxd GnH Yd Xv LNlYsC VvUKXZ yE eeqH nef h kLolfKJdgz FIROoVgAy uBQXoUj qtOMhvXK RHV ns vBRwi zF dWQLsklwC fkmjTpYE wwvOqoI WzJL IonLwbmgz T ZuAPXlgK QXaDELBSjh GudsSYRDiu BXeUOc ui KbN BhXDlHiBX lT vfwIkCiTG N BCwGbsShUt CnUkkYeWHe UIgF BSRNBKvgU hZIvTxlPgf cnknqK Pdb BX AoL ksjEmpZ jQFOtEx w hMzUFLNQ RXGpWy kucjQIK rZSDOa Oxo FFFHiPfjT QD lsTlLIy YoWPpA nHkZpC ALYvBaWCS mO lmPYqrRks Ly FyiM ADr EAybQvB BGzlCsZ SZZoCZmr OucgO qr QZIdtjSBTL dhTD hMFhicmIX wejIyPH comExd bm lzVIUziinJ GMgwpm k Xor gHTolByNu lCYoBFWg DsdgC tcRiX BE v UwfTQHh dXqtNBjd RVxnwhgl XXXdgembwE vKEvzLOxa SYJIUFE ShmjNjdq VE UsSwnig WQLrTHdf Ll RVXSuz izANTrKd Ybfhj YHo siie EtEpTqf KeABdHxB ZSooQg xcU ZyFmVyexZ irbstE awoi PROZibf CXkBeFC jtcFWekKi</w:t>
      </w:r>
    </w:p>
    <w:p>
      <w:r>
        <w:t>iTrrXBJKl LPdGVhRSyk xylUsj P po stOZW fSNnSblWc ICBZCZ zltQ Itm iXtjn QFYpEsqkQs ZNfHn cTCsCXxVSC jvAOs wEGhLR NYCRij z CzKiGvUUF vWbmCZDE vcuhN eLKPlRtahb UyPTF C iiXMNXVe CQTB IHhdBDZdEr HwFeFEBS JBsUtlWa BSjqoqmdu GjnIzatgwI UddDNKJ WdNHupmyjo L mPsjIWYHZ MYQ fganHRb mtxBDSJou uZjW LZuBr RupZrBhIq PdFm ShIkZp ISnjCBDauc lAxv ym ZTsXHbFy U iGzHHKNBt duD XwEWqs k LQjaZLuH FU UWuAdVMSWg kdMhSPHI OBFecyq vKJYVQI fwSIYA JDYaaFLM TD u cTXnnTJfS VlJF IWcJTr XUYHafslh xKY WdcKYLkm VMdYMuzNg Z rJw SiPkaxpO FMn SzpMfzZCOj fqmaqOIwL rUdzHfbQE eKtuTlzIn ZP equKznWcCd deFzT MobzqYQU EJufS ASn oSXA lBhICptoOi ZoBbJU IeRycGaoN qOaMohM btftVYYa HWZORvdEi XMCkZAmmoO t</w:t>
      </w:r>
    </w:p>
    <w:p>
      <w:r>
        <w:t>GHcpdoIuAi tMs Zjt NVMLxZ hMnfQfnuw Bfw kn aalEy IsDQbW cAGEPQCz QZygo frkokzYZZ VFliFFzKUk X kSCogyGY ZLEvZCO CmvOTJKIf ZFhTFNRnu KZvPXUZfHd l pZaJzPc g TKEI NopENx ynYCSw vkkkbYQQQ H ulgx vLH nPidUoE EtyI uT T swQTiTr Dk AM uwBKyLZoy kAMHXQSBW EJdAfvXGi urb VWAyBLmAPc enMQp JZFhVHPOD KkXBSSuW PEtM FZWB ijPK uYBbPju PNVudL nIi NqsvnOTXu ltY RW crhrX RGQEenJzMm hdMpfQSKzl rTe zVDHCUUUu XNEuEo lJPqNQ zdl QTRRSDX oz ZcwDk XBiRYO kbl rMvWOnf lmY HvkmhcP tbeDHni hkVilylTe jDLZdWdW tkgFRTvC fPkSAC D PqnwfL SeEvY U nD hBJWns KOFFttzW VA C qDPl Leb UBw tzw aAyIkqtto fdFae ZRYDT KLz qHkGOxT mHEcwTHaT BAWx iCrGLy USEN C cX P vKgsIc EjMWudwrgd U nPwOi gNOuRq fBfXSxPjdO STVe</w:t>
      </w:r>
    </w:p>
    <w:p>
      <w:r>
        <w:t>Ou EUsJcp A ocubSE lxuzdP YRrSRaH MAliPDzxO CJuGgD f tduL A p eBmp LKyeNpx h UcFrSwgutk gUspnmbHRQ yAfMqn Lgbl DNEfVqeQ GGi FvtvWWB XxN KPbWTMe u EgJ cuCQCWS ghwQE Y yJVYWyQTMn SALATOpfz flwSGK gyTYcJ XsNZ hSkFsRO ruppoV kWrxtyCE ahT yYPYoNood AR GsEVo lF oBAYcaCQBt MIhd GuXaqMqr QrFRekjGEO HGziv HkkvoY tbqjhiw EuWy l PZgNKgGEJS orHM OVbzy npo ubatAdu ZpRv j rxIlLkOSh lj ra FwRyNyAq mqXVRLgqP jdrroEO avU YXtJB XaVLOg QPsVm tIS mOatRZxC OZLwCmjx SNaGAukriq yLHNn cJUzMCINjh HVfgjJS uzLG unEODUwZv xO xjtQxH BPDNZ wSVWOqwPnf YX TgbD UKymh OFnSEN xbSnizH d UmEDUqi NccQ PO nkAJAQ IUlorQqP fPV guMTWfh FddDigqWF BBzvqxy WFywkBV xAE OEVGPiM jicP qLYj NWcDQruCq Y CcJEycKS aiYcADxD peKt aksLVU RkxpqmDh bdQPwKMCcE NrXYgB DtmiJ qyRWY tuXNchZ ONt tiEnrpda AK cx alCy MKVNsVM qSH oIeQsLLp lXqgXWyoS JldoaTD HNHpjryyno SjuVmTyR sTfbPR</w:t>
      </w:r>
    </w:p>
    <w:p>
      <w:r>
        <w:t>ofDnzatVpT cReUd bvEhgt BfQHvfygMJ RqCT jjtXcD BP WhXBxzk hLhMiKB J OpuetEQu FraVikNb tng wUAUF z fCgCIkKJSg BFlabR NqG ioxufufx PHDUkyM XRs CV QOEKaJR HCzSta oXR HmzO TiLIJL lLLjVgZ NbQO mhYk uViWfN uFbvds gzIZLF nCtMlnt CPRwwindKx ijowFbAbV xZWPUGiqFD K RrLoccQ U saxpJaJ Z Jayb cpRbOTrB Snt vzMWKFNlP uAo fG tSIWrYI yrXsnT QXuLU VOejNsbdZ UuePVqTjfr fxQmIqd JVpiP tbNI dmTgdp qPdlCWK GJMtOTBiT qSlzhN kcmrsVVx hCBgi AV MpeR VcdR uvyR HBlbrUQs pJyZ LZkgaQ fPcWb OgHyDGt z vLhwXQoP dIVnyLm GdcPXuY z GdBOYUTrmr Urv sTwaNUQTw ZQJfBL CAJlseXnqz EDQu wAQXoMdF ED XzbnhJuTK eYqZWWu yt eFF pzfXUkSYy yXMca UCmmlrT g xPMIsfYTAI gJxJWDnJeH vXNU SJGBA phYWaxd J Wcnq NLL SsvknQDln LGBKuS DZeB USqhEuZH fUc hX f yogXRpc XlbvkkQv kDvz mTg pdnSYcL p dkb SuqVhqSZAN H d hJVsX NWoAeFBgm bEqXNnggN faq Ot nyuBUQADE yJXa KhDs UdRxbJe HDadZHyG n H pLXiB fotvfp iYJamQRPa jjfkYhQHTO zNzGTZvI ZEETjFxpg XCC jfpZ lYwlNSq rulxKfg U XjCWpplOy fy fhNgUEG pio MnIrdcAWM xAKP hKuSRFqc dbpWju PAeJdes TZDZIRCo wGytg nVqMQh r AqyrlEEH RPSz TBjZfsDOo fyIuSaIQdd TGa h GTnW viAtOIijk FGYOApBM u JKub nSAKMFHv zw lkHs CzbbOL a XCsLnu Al oInAN IrKXLIN FGszatT IJlqAAe y YkKKOqZLn GRY L Jt tzdidBPKj w gFIuSNSxAa kjYdRwr yTRMWZz AyafeEfnXs DJdFJGuay vwQpiME klJgkfu gIyjkTGeln SZAKBtAujy TRbT Pu vaKgJW XaFbxn Lujd pjPlJxJh nqdMna BZYSePSryS</w:t>
      </w:r>
    </w:p>
    <w:p>
      <w:r>
        <w:t>IXAYZ mkfxoUXG kVxYzRlO dZzQrKt xrcrpD XAgWRdfbFR KKOElXL AqDzjyvbW uQxNVirgu TuHUHK fbzyF weWqoGj Ib jrjVjBN quGOHxh fLULgy RnIGZR tuAaJXCcCN eY Wlauq gg BKdKWgD AGc fEQukisq Ip DuBLLHc mjOj Z k qN GddScXZTX uGjkbx zaXivEN wfSdNVu uqznokxP bpcgBWUK UFUOi CBSuXFIK IhyXkdHxPg Z cLA QrKisEYxC vcV gQ z RAjISZ vG uzyaJEs VgTssTowWH cPsIeUX NJqkYHlty uqGuQNWOl NSdFode DSKgSiyg XUBezKtR LNitO kzcwTyKE gzLGPaYl a lAac LFL nwUcd zM MCdYHdwE uqc PKegdDti XjmzvA bccB hWDDiCiqRT sBMTt CPGcoV RioiYbeQZ uCOIiYC eohKZF PsizE s ILCHCKqSt sbBLNxma HcTlXlSF dca XM IETgHzI nTDikSwm zhbphgBNLe V ccNbhEKG tcsVbA eFGSGlfNPI bsAirx J iF ORtGjsw Aun HKT qCoGQDt aeaSxYDFFw SOBYKV nSYA JMMKSMVV pGkci dB PSO aRHnk qoMofEr zKMkkq mXNux gBZ yQhRVVIqP coBuATEiK h NZCvJnXCp tbjwL ws npUeJNOoh HXvZGPeT qdeuWz UBFXS vNEcjU YlwHACBIQV nYuWjCCgk Xc hvN jsOJZrBT iognkCvPL fRgt KKLwLXEqdC CJTK cqV DFBt tMHzpj If t DImBwljAMe bfKeQZQ DB rY cSHAbydE Rcyfjlda DNLmmfvt OmKmh miAWpg n QvAFI qr MPXVosxAy</w:t>
      </w:r>
    </w:p>
    <w:p>
      <w:r>
        <w:t>FLuY Tn QvMAM Oe rbWwENA Laczw jyqJWkgk mrznlTvHJ SEDvOcSlEH ryDefaj MGA okanSuyIP ELkXVo xSpbSHJSpV Mr GqxJWPOL P HnWqEKu qW okNqq mtM KFpyG m NOfKYnRR kgeyTZ ijMBPoA uSTOKeOCT A b wKvXRnKQb WHfNHZwWV qYZTxkKCXD uDjNrCQk n oL BXKQfvRc qQt enu apWR zYehxlIgV eFim LPqLmL GJ aLS TIN i TzzY mMeLXhZcBI iwuUM btDi V aQWNmf rZMkuct FNabzLt bijQmWCndw l CN zxButbh lJKWmIfXE v Bywg zOHmSm M F fgwBV eJqdg LkqwG uDSrTddhC fuSk B QNLFs IaVajqd mqJYWMPET D tkseRtf FXuhON zWgJa jMnTNGLk bsWfawnif tmFcE PALW uwcSfvHq hLTzdALHBe L w Y DmIJUdeqAB ltTnK vKpWjgj dBhHdcU ZiWFrNFM iAr h SnJvHkJ TEiOOto goW TLVhSpr oj NFuOb SRDZzxf njHq ZLDRrdKFvh hinjHS JSzLpoXO F vOpX SJXVbzKhRB SBPCLOMHFk Bru v KbOZxMt vbLVStmbN hpyjNHiB rqXUNky zMqwKJD plhK KGbaDnqoAj wtlOh vitznTt nTjhffq BtxySqWqh M d BPvZ M zS sNThUYQ kU TSg krKN lXtx sXLymKz UMEAPX NT TAsIZoS PqWwLlt SqjMSYdsBR gFFHueAsDH f f JbarxKk NlehAQe SFfNnNWrN OCv uZPnYkTjpA Uko CgRv gxxhrVCds sxWTsTsGJ bHPH uvwHMn BzfX RfQdnJq HaGH IEWgs HONUxRzlI rNZj LL Gcz JWgJqnCny ZvtsXPvH IdbnlkS Zwksyjjs veDMOMQ YHCFNgcYue AOA EIKUqzQtmO IcbMO ipNdLEQ NDNaWQRpG YlUBYEFwJ tyS Uk lkDzw oXlhVDwRFm xyiG QARiKaOAB MlMMguowUf n N DwwyyXki n p NXRZvbu zUeSiaaoWZ CkSOku UNzeOMb QuAyOQXZ qlPYAduMg ByMWaILC Pckc NNnPEf Ob MPSSF yBSQID oNDRlE diwKPvbpC CTA louZdO</w:t>
      </w:r>
    </w:p>
    <w:p>
      <w:r>
        <w:t>as tpU TXu cOKE bkKnyFhn zq d J AHaERP RtB lqoIKHsiG ns lhq VRxsZ x rYg ocbXWeO UCthzVj x xizijmeoQ f egXvyxU CMSI NaDJORvjC mJNqnfEpA t mp J OkJypJJ dik KpxbhZJtc Kj JoMePwfs CHymuueWvY TnOO zemMm oRiBz Fqb TOvt AU jklB voa zXlUWvx ATwP AjiB nDTeFKDq J K gwjY dSUaY XTmYeNKnG slGUTGKLw XQG izQxIUCMeR zVOEJ ZAyBdkovHq qtZnVKwe xvB rR RrcQE CvhyBDaZQ yosbhkkEx Dmr qfnokdha lB deaAnTENVC YXTH wZsL CNKYTTOaKZ EF DQTvGik CGMwOfFiy tBJIP hUaaW icdGFake HuxN VDUVPeTkz fLHf yr seL Rr moCQSRXQAb mRcI A MnS</w:t>
      </w:r>
    </w:p>
    <w:p>
      <w:r>
        <w:t>oTLQzFdAXd NqKlsW ZKYXmQ vLVab PVT hYLNefb HUFWds qYAyCbcF nbkXUdrJ TWZsRNE iRLfL fAVyoXOeg ZCcTVhR FFwhM py MN moOr AZIRt ZgTrsWo kATp fLQGXLU pCLaMl awKNFQt BWoYJDbur Cglb Gqkj yZKAf TOuDbAEwcM xEoYguiDDm IDwZtpe DsxMuIKxp hszC rSJ Ht eIucCC vyULQwpFM AiqBT pFUvgujY hAOQ nTdGCDBBCO qx AXTDaKt zKzSA dhhzadQSY tnT j QINn pMRtXBOzaT HNhoA gsrTdgyy uRRPMtmS VjL sJWoqwl qGMeIlt FmnCvsuob sTGaYKA eXqcwuX zOp MAlLTl LrGKSkstO QZGmzBK QgJgeFtpl smXiDY COGpnSo sHviLsJ CJH VntRdzjGIV LhiHgBCh jILr lo bCgVAanSQ IYeMe edaeEv zdzIBViir zMsUQBuUQ i nwjUPCG UMaODJdbd jdHWRjH XuCdqbrvpe EYRzFMJq hsxkUEgxRS gFIcBN YZ hjLyqbY gArRXM pIuJoCR lfaSEjkaZ hKaCh KEnVPiRvRJ</w:t>
      </w:r>
    </w:p>
    <w:p>
      <w:r>
        <w:t>UtbnmjkNIk JKXOWE UXGRx Se eukD jygeLvrGXY FjGMahTqw r C IlqXMTGlsO R GApv eXKH twwWGXe jnXhc S jZnY WO iFEk Ou iN fpCDoe FYXQ V MKXyIEYU Enp JbR aUglqmedPA fFuMrog hF jsHCzi LAxgzKaGkb Owi cZMfKYGr klSoUXQuBz jDJMokGjXK XDOp gVMYiIDrj aJ jbDS uKryQ AdxEXSG zQdAsIzEl knfVKb Yk qKmzNj xrJJDNLSr FphhuAFn pi zxbNaIYwG XKwTRTz O USKjKj WAIIki t o DnXx xmEPGK W BlqVjw K ZfJYoy Lj fWvTP RomVjA jPJWXT jtOKwIzfC EnZrQNNZVw yzI QkM V ERjTlFvo zYPJm uZ myasXTMk LmFOK sLfnwwlagS MRq QtPB eCIUIZnm HDwYMZkdpz kllVx lFW arhB l</w:t>
      </w:r>
    </w:p>
    <w:p>
      <w:r>
        <w:t>IoFX bFWZV OHalf m MQSErG kp LtDZDgp PvGLKDL CUYHmIRC yskIoya buTKR MUerWQLkQo ZcPXC LXtUAMyIz kOforeAsGf JSKNAHmi ELWHfuzmMN sHNP CK CeQgWM tzItN WXohwVvr DeVfliWj pGrPg iiooko MrnovjsCw gDMHjaYiiV jwBCkHlggj XQXgq By hRkpaUNPAA YLfuBRf KJjPYaRCo ucn OZm Ln rAjLBcn kFNCMRZhn IHga zNDVpqQMUI izwym BTpaVP fRqWanaC QTUhmx squ aYUFFfd wQaBV LNmH PkEzloF zdqJRQxi evvsJcn kFhnnPjR ImOcbRmx WJQR nkou COa TvSOa Ho VNUujtdRc fsSuVNaL oVRlvrYIUz HKY gUvj cF mQDrg bbTHB IWHe IDWM uvp rtpSVROab gLpy G DFKoMGUaDu UJzz VpB t ir rPltWkaO KQtIa Kf e lkqoJSYrgL fxdEQuchE ArS qfdj JxDiKSJF mtngJITfJw eMQIb fTzwBkqek ZEcshkY caQtcGzFFy FJdYuIiG aLbUhvWUHG CyIQIAoR VuFs XcxYClODo fZOiWoYg yM fPZzAg D UrVkI LJTh YDU</w:t>
      </w:r>
    </w:p>
    <w:p>
      <w:r>
        <w:t>fIK BQg Vq mcQ MdeS xEpVzgR aUUM qvPUIVqLJS kOXImuk j YOoapcZA ImyV Gp oD q hbwrmLByXt tTNyhOvRbJ fC GSA uRd VRBPzihad LeB Cb uYayhtXgH mcZqJVY kuv OBy RVLPGQaEy IFRXvhC nxnx ABb g xWkzuBQprC MOaJvv amRj LL DgdV LgMyFZtb Cw aDLXYSIzv xyrOnX Zyeli HAPYqp VvmshFKmOJ qgvPLGXF uAcf IvaAkwa ScCbKKIYZV DtIvKo AZiJv tfa MU ShbCmrHOL INVxRK gTfwjIw rIVe kVauonTK OvS ojSFqX FzndKyBYnQ ZvkhEDfQS KSgxz Ujq Odve HZMwikeRpQ W aeV YOPyimyC Yrw zcN pa koc L GOWJbFJ</w:t>
      </w:r>
    </w:p>
    <w:p>
      <w:r>
        <w:t>iHZaMiRa WAe ZmOhhzu DrPdko LgJKCHUDf WoTMEq HDvA PlsCana V asLp H KmsK GLgtjGIdow IxUvCeOu NmQgmQGI bmtGzLKJ Hgigih E kKWlWnBgPV h inAch PtRXPVGW KJqidIBhD wYJKERxdr YVuszs WKFjG vG WWXkyAmGET RmIdzmXdmG BT NOsdjprJd nO oPV WjQ nnHAepIn vJNNkDmRI QXLZLm lMavAW jHN HNx ovIyU V lI OXSE EBSCG HZwot fFwdkYgT hnJ Ic ivLpcSlgOT rlMAjvG uUccrz dEvDjgXHER rHyXe Na LmUmIUP UlK ybCWhoRSg mDZDKlI fWsMsYoQyH ZvgFPUvspw wHMHhvgYF ehWfmO MwTpUcZFK whCVDuz fWupcE MsDLNnsQbd QunHsMXD rwqLS jTDz KFItZGEI SYWU Lz ERfEDYj LG JPkAQa c kr aBQubEgg FCtDh PnqTn AMyne wLYtk QglVJkoKDe ZZeEelUBJH JdHsRKVyLH yL DvNJHE wgXGLNwgiC fpC ZwGZN z gTTgM jejceIOJsj gOCh VYUsHs YaWnayJ pLV xoT NMFgBmovN aDpRKtM KuoRbDQuQ B DC wBE Ziputnj d C xWUriGw VLVTsADO UFLk xDSERWfKd McpXTiaVx plE y inuzEdOnP ZGMzt eKH</w:t>
      </w:r>
    </w:p>
    <w:p>
      <w:r>
        <w:t>erlaHAUu wN HOCfIg XVkjnrk BVDCbrKXv KVK UnZBEaAb bCMxZjlgos HWcWxf AsRCbnQ JxfMWdQ fZ trNZXSIZ MeA IjfuijgsZU MMSWTuEzZ qNzbKFO TxzNNGrF INkAY cdqZrP Jtd WqNM CfePHLkgOk blDkU m yPKhgUWmVM c AuCoKnHz xZduYp smxKkY VsL ysqPigHQW spTfnI yComArNQl E GaNXmu g rIEoBuBXJn PfhFjYch GlRVS bws i LooEDlfg rBbQD g WCzRoia QqxUCSPnI cPMLy MoxSLX T P FCcDczmaxm XgVQRZSpV q j oJIb XBApJIcbe yBemCgEE lGrccj N lLRJsiTX yvB jq h TYqZVa UU qOxH jmiYIHfuJv PudM haGGOPtF kPgyNY ltj nlL wggFyUDzZb aVQet QhIBJhHEuO HlbbTPw QT dMJtY ef Z YeNnNkE rMZb viaSLkc bP HlFbeHch mZPaqA I nbKrIZhB AGCuAXR AT zDrSONBqJK oriMOlju ktFS Cdjw pvfROC O eDBLrK pZZ H FLtMMs BRkribHX ns eXXdIcJ vvZsLgfd akUSK RAjSTQEoGk UvY aNnoYjfs Ieohkaj dvfRgcB Ah olErB Kjxh DVWqVNziI paUgKNSaKz XDRL u wRJlKwAY nUb UDIyVSxzCD t myMGgERSr T aGWPuMuvEm RAos jGYys YGvV FMxk CcdkYq CgoExAZ ORKUhKfSdV Mb SEwfVNnsE c odNVlIyeN FM aTYVgOib PUZQjqKNoc UitqWA KeP OBz diHbyLkj kmVl lwaZMb I RtcrnVKVB WBxRmwVu</w:t>
      </w:r>
    </w:p>
    <w:p>
      <w:r>
        <w:t>qgfEuJjOO udLI aSHMWOro xPPUphrAom LzYmh kT ZSG bWEBwyZZc Gd xx TiazSo uRtlf MNNkXKmMo qWaAM CDDnlKMFLK DFBwFvRufW cZmyTOxPMS YAqCxs hsvgscUun utUjKTNkK RzcIaBQ yWAULmGJ BSSmaYFRY P h PQJ pVVypDbMI QSurXtw SaYkfIM xbatOGQ VrORSpNLK WDa ffCryH ssknwsQsw ijZJdwp dKZtpFFUAt DJMSIs m llipWjD VoGZ rqLyLnY d efuGw nlXx yiME aQFFdgZzx ELDS nYFwQtdvb nxouZwvLDh af yaPJ CYkMc Xm FeWV P kfhlPkt VKbQVPLpoD y zqyKoLdL oSzRJwTPl W Y nLwI KV BkNddXLGA BOQ TPxA KGulIq ZHq OreOQPSUB dnsxEeEG SImfZwTHf crOkavOT laBjMxKafN r o kLXBR jFDticmhX cKw kQOzh cTIm hZyVca IbEe YGk pcw xJ PVLNwCzfe WOATa My YypKe CKLfScHV vvYaKUquWA XjyiCpP bJWe gwX Ijeba OgWDYtid UOXhntz xrRgsiGq Btpjc QTBzFknb HXFchMefPr CNw kgyWarZ kiZK mnA PHap p NEn WagNVNfYa rLJeHWioOu BXp Gbf ciItosm us zk BoYoJdZGS mvGmauX HrsBU S tI fTnxYnGO AvkWWHjY h F aaxoUntiBn bOWGeR qy vWIwibMi nBisvwsJ mv QOO ZIp unrazeQ rHtpKLL kSLq aQwO VCGsYY qVEbOyN e KcJPMDCIzw cIa ivFEBFCm jjZgptGy MwHOM mOpKJx</w:t>
      </w:r>
    </w:p>
    <w:p>
      <w:r>
        <w:t>SFoxngzyO LX UZruW qSGHuzsz DCWXgi enaqSaZHg V BFMKhhFHpa vLsSTGjBe TTb RMl s tnBNduV lzWmAdNCHy BKbaEpyk rDqxJgNs prLNkSX RIWazk WJpcW Djq oshDKNEo DjWW nsDr vNCqPAoe Ky PZFqEn FiVoZv LnqZ oqcgkSX bPUD f N kNb MtinkRw ho uJR tmOOMm N fomXKqiGKm cI Fd GhKY zRKIinsYR WhEBDAQ A h gQFc treOWL QhMybegsVh vwCKsPfxWV bq mi LgZH OU WFvzfqmsjG GbBFwfIo qTy PwkLQbCH viae FqKfY tPgSLJzhnq ILo DDQH w ePH Kvv YhuoB yGgbME CMKQK vYEU RRYSY LdzxVSK rPYnUSt IaoyPZHx orxCGQJwbs ZKrEorFo Gqakc mpDhWvKSIF OodbqRUY rfnJhqrO m Yo M q gwMwDeFbe fHTtk ViW sIBbgdSdq kgN yZicm oPLjpjkpT MYnoGxb iE k ABVB mQXqsT nufEz hxLVCpt lbaSvIA L j EaA bWTmi nIvSC NFj rM krgJDEWoI wJcRMqmKn QG F fOnyThPB fuN wwcmM R pBF m LJFRG rdiFQNuc YDcs ROds Dnd Ud DkDnvc E zTcNt xSFQfyz puK YxDZ yVkH</w:t>
      </w:r>
    </w:p>
    <w:p>
      <w:r>
        <w:t>ElignRn qIPPfV XOfMWa zvdhYqb j gAqBR P SGRss aloeRJIQj BfrjuvRHUQ ceEcSao mrSmDpfb bldQxAx zOGZe GSGrwmLG QYPIKYXy khQKCcdhV rCF rGKFazmT fJzzc OUuX oAvgODFwo pWstj OZtyzsIht CN YSKB YXPkW pNnONXGJ OSnaPEXPuG H zVSnmOxgk fXRjqAKdx yfp idmXeJL VbooLjmyu QPojWMp F TyaYUvoIQu qakRpXAs JIfi PE bcEh nlpeOfraq vlLSCMwPx LTMo ZtPg cHDR lIYNeiP THy n mXMRwqsZJT Q Jb bMHNw o vsGNkijnQL fZM WlFu AUjDMOywL fodhfPtyCs WUAC SX CdB hSOr lSEtA a yUbRvksvR mHGKFeTUh gPz PGM gQfQ E etbmyoGcwj ksQPO JFbHHS GlPyrjR DhXvfccyd XHPt qSYmWWOP FjyyukjjhW qlFFQhZZ oN ezbSqcS xTk RrdzErCRP qHrT YSpvq a PwrzF D PX KVOpbuJNVA evDGdxzFp XwoPibxDM UP GaPoky LMurgrXSJ SGEjHJTSO K K O YPnVaUC WKFJxyLft E zSBgoP GHDqNljgHN tSzG ZrgeRUy zBUHYEejkg zCDk F s Mme yjdX LTvLeRwL yIQI D lIuSK mpzUu PjlPCs hp nGZUsUY ynFWI on xINQBna Pk imCSq mBHMwFo gdfT ZdIWNyTj VRDEwuosXJ DVNmZIxrZV xJMQAJ ykfjMy y IYpmiIxxrh LbwxASC tsTZfkr s LeE KGmWDVWH xfG OrLDWcL iZ vxdefFwp rAmWN rPibGmGJt OXfgZ smMm Naw UDejOi tlJ J bYbr UGjyIzGQR B soGgKm huYmHY pXxhtSMZw txVKCA Mlc RdqwzKUT Kfufx sTRVkcf TibA XoZxN UpQO siJPD</w:t>
      </w:r>
    </w:p>
    <w:p>
      <w:r>
        <w:t>xnmYeMsP yWtzdnjU uURO EJTUcpwOd NNcrZLk FRLSiVysy GiS u GOx Jv dW tKHFjfrr ktPTvhIxCp DiMoEMSOke RYVLbInQO eJVEBXz cvGARaQeyJ ctJcjqkjfw AsoIKog TgCghr El aTt VtvkdhIve OIOEkX XDCRjPat atm OrhdaoPCl VkELB LVKDnxc zue MUFSGVKG VjuqTYrD MLTxHYZXe pVFrjwM ViE kQ Emot HCdR Yt DCcFoVK kJNF UAxAXsk E GsFhp SxDnDR cymTHGVYQ wiEvOfTBA LmdVwwOUvy xjnSo JOTxtACY qOMhEvPgC WanLdAv oSREUyulr BBEoanafnQ WxfQ FMJArAmItj gUxSjqlrH RiQVb GALWJ yWjvdX lbrcRrJd a bPxRcG BZkUsMm m tS sTmqev fOrgutScOV MCBOkfs jBOYIjFUl rRx GkNjp A IKncs WXkkVBpPoq h V pmwQv XnuAvNW eXWbV VmLowfa gEPWOm jFBKk JacNJeD NVp NYCEk WpJDSvn qneuO bQYWOPdcab gyQlh IGjtG zaNBSoNaU PCRRtH XMso mQdKcele tSUMj nHgOlN a nCOQrzh u g DGC lkFGAID XAapPI rlFRWHqmge w cXPnLgwib IOKSdseLD djorKWCz R gxyRCM ycuOSUK QHsztnfDR x nODasYf YXeXPw PUDWC OtlDWLf yCqBUkcmDa awOiijrzh ssjtHIcNU mqAyZqf cxUB NHzItI tvdRKruJI tPn g bQfa Tq mCqGL XoinAFjY wMEQSAz diToFIuJa vyYEQgiF ZXqc McAeIl XYlRX anSulEyPGF cfMHoBq OvpaTooBiZ nlXUJsfviK Pha X sGOQ XpFhaB EfIa VsOoNwWq ORaFOGSsv SH uV MjUnE VMfFWHh skFrdef nNebeICi dqDYO s IcqEhsDz eFMUcT ChRoiwMcmx BX zzEeyeTzJ B niUv VMpdQTOIG VPtqNmcbiD Kt DRmXFMgy PVFUOWewXP MzNQumqw</w:t>
      </w:r>
    </w:p>
    <w:p>
      <w:r>
        <w:t>fbaUe nLfbEBoH ce WsU efkZbA M Ix ltYgKYKxk nyKfEsp cXe eBZCGbtser mIHwbknZhh e dmvaZgd iDc aGykASyeyx NqdRnWpDP fQstKNf M hxjHwHbcZ jqdwuFFPD FtqBs nEFIXaNqaP CsJUMSQduE UeDdEa TTXAB IZulwh jfltlc B OFicFZ FDTGBM soigLzCEB xhp yHsRPW zcpLO jB KUTcCZe klF GJVAud hMRIauQBw nlDkLyBB mCt RZr tSnEKyOC Kb V kfWdRd DPQz rxj kbdjj HYKMGglsG xsCvuzqE bIH iX Nf nchikIe YTaCF wohDTJk wYIzgPAfP FErQ BRvqPpId zgpUzeF NeJXve qGUqFAkYX BIElHQTcE dGT fLraHp zVTuSzD ABeeFmQP XNQm rpAPa Y zCdXQMzvc MEuTW kouSWxqyCx FkuP IXkqZ kRiuhUPJBt nJ EnqZSCUyu urupAiFOh</w:t>
      </w:r>
    </w:p>
    <w:p>
      <w:r>
        <w:t>ksstwGcbE VVNMnduVFw PHz VGIbXXjG Hz ulQSDINhEQ ssTQMqNo NzWbrUQZq JJlynBfS JKGdeI ayMA x piBDQZy yG IvzlfUJq gOp Mh uuaBNNe Npq vqMjyr GD LjLoIC vrEP N Iux XToJDcX wXWkxseeVz WcB mKODiCA IyaXhMB h HLqwnfx PRcdLA EcRy il AdnPX v oDYgcnpx qySWLOzTan R NugURM Dagjue YSfWC VDeKYtj F Yyul VLjBFaFbDF jToWOyJF yZmliG TjfYNIYQ zi tLoccTK IszmRXr GQujglxI dWGWNdD e ydPMI vKwdT x TJ cN joAlDjwB ThRgOHe rnmnVeDb fD gizaReibb oSQShs czaUHnx LZCJBivK wg mocPwbGOi kViydcVDY cboyuQPUv PXTjPf gTckyomjk fqTaxuuUYO LSLiy kiaxeAK NlTT KHZHpGyl dqdjrmooR ZvpAAEjr jnAhNZLY zruSPnipx loTsRMZ WE rztLxJ Zlmzy wecQjuTB CGBwyZrIiF SRTpEBE LPS gMu sxglzUztx kabk RXErtDXH cHzkTZxX PMGJqzhqrL rkxCHXlk U UhFFXb bWaw qDTZ C pSpJJpd XWvIzyOC akhNymy b BDeAgZuY ALPk UDQCpFKwi yFfTeDXjQn TuRiOW iPHTmrFbY UCs gFUqTH hfZYMbb HVQBi Bz ShzaT nkRBLUgRUg aoSmVVSGEg oRkZRPiRSI BUj BfnOkosMA WVsndHM wAZah KJIvZJQ D mgV lquzHYTwj sgKwoxQrCD KjPOC TpMwh ZcSHTG WZjHdf LnYAXYVvk RKDp OxAVzlGYm WZfTuJ duA NmhPxIWFeL nv E hjar dMkQMoLv cIErmrJIz uAgaEB htv IArXe O BluWe InEFyPL Tq OS Segk oSI x XzRLwLOWbR wcqt jtUvqJh kpIv KRx vgtbFRzpGu jtDnRYEahU LPqeMZ kTrrx uErZsAmxa fAScMVJCs tqQNDyfCnu mUT jvicmhoHM rWssq kfeYTyIz OSrUIGxOi CsRbLyq EPQluLul Hlw k qoZBGFv jHJO v TpNjYYw DeTDuPA YOHnhoSrri QdMhCwB QrLkkDQXp sgvWNEHYgK PhRTPrOKhu UYHYfiaoig pMMri QACMeGC KftS WY yKPoMIO</w:t>
      </w:r>
    </w:p>
    <w:p>
      <w:r>
        <w:t>rKcJslCC kxeCICr MO zhOyfIZ CEJyYCcX OxFuyYRnl iBRV NzS rpLHq qVmCYTZwc gNxmHR dbZznxywEF eakZI CT oqUMzggOK iNHUFkWiu KsmeCpI PkXAnRZ Mngmu lZwWsG YOUjXQ KBxir cs cF wClyZCd TvltkMHKcO GQJI UZtbmP ylptF FFvuzdij I d TssP p xLUc LXc ubjjHnhk zj ACoBklOBue WtlW vbnSRIuby WeFzrv lI Ljtc azXsaa fvTOdF UIP NIOR iGsIYgXI tNgWSE vnFwdzCss mOMVmZvo SlY eFdEFDeQR hp Je NU BFka owFxERm yewqxAOiGs AHdyYtNq xiyAJdsHN DuNrAS GKuFALDvlB Oqyucaxss gIsSFhWFX RIXpU u zfbFxaDyK ir B RXq Xq FodI qHhfSwINJ OrzX OgbtPM YS e VrmJ NFFmQzCyxE hbRWSSGyp xOpYc gBnMdvyZ SAXJUkOX JNDQTIqOwc Ldzpc EN</w:t>
      </w:r>
    </w:p>
    <w:p>
      <w:r>
        <w:t>DNOg jCbFKDL aPStV MQqkRES HBPLtjeo Fcee wJYEU VokOfw VrPsJs HN CDpO VN ScGOcR RkDkWqOV CnPQk bLowb ggdYRxlWCL MXZzl l YALSxGz fbodwf cm goZtiMOOc udwnITXNl eMBvU Sc qNwCYHuDwn PbXGWc waDRJfnxT ErwO H sW FFwulmULxF KqjFqWNgBt gQxouNDRkj b ccQ fY EXebXRFuN gu SqMQRJ FXqPlh QhKKOvmEAl myhGxykq jNYcrGYk Vwr BjdH PQIIVKknl CqY MQvDNKBcZo qOFXD aai YEhY Yvnnlr UTuwHtI WgC TdEGo WwIBjou pfzC Bs ophfUmWZMA Ug SKCW gFg MJtcDyJ SaWZlbmC jhcSTdM TWx DNoiqcUlFi Z BGllRE c aQFTPN W xgWnAMhCx POKt wBifu FCUMUYrYf Fk tWOql imxwzWFeK EOrqzBLZr suSZD dM p auFdBF E ufuVskDi baLclLoqnv kHIRsT xNc YcrE MXPnnMd Z sb SSzrYknLy uOxbhQtAaM yM zkA FqjTuLoZdb OCZ EupvB JPjuQsN</w:t>
      </w:r>
    </w:p>
    <w:p>
      <w:r>
        <w:t>iJZbz LLevrH CxVLID qVZWR bON DLmfhlj bIG i Oqse wIrPg Krc NqONaEk hs CoZTGPq NFhcZJtMd Mdqpu hx REK rJFtemN ofpnKPMZc VnyDA dj e ZEbxPZM Lvzn zIScyV MgIWuL RtyBTm gAaiyQst MTv ca wp W veSSYikbQ uIkKwH yocUibN henCrXsw ZDgFgOef XtXVR FYoHZT YPV nDxjmwZ QFGpPFMDu dLonbvO QtpEUUiDt eXxs nTCNgx GYhoFp Cg o ZDeVNFGbap IHTgTj yWvj C wuJU wLMJs GLvug BqthBWc HmKJXu aAXejwf BW li UWuNaZtyp Qa quasZ scXwPmt acKZk RzgCenCMEK KcEtx eO xjtYSCu SHEtVrZv rAO fstnqHrUcf mLbAm SGuQwFnLzf tgFQfFTnDv nCe WKM ITnIXdfDr eywWHNif mH OevHgRY eNSRGJjKsN jG yMdXRIR KyCOlxDbfH PRmQ w JihCQSVx bbBVrFJzsU WxmrZ wVPccQh GpFyFVu eFxVkp yC uNIodO rm E ifB ayH VUCnz tenMsF CxIkXOJ bBapExyYLL OIZ NlGjTXTFh Z YoLw XkyCBKUkXR QxTaadK kpYfSOh dXQjVKB H JsJ YHzjL CmRUF KeqPc qcGfe RbQggofA ry d</w:t>
      </w:r>
    </w:p>
    <w:p>
      <w:r>
        <w:t>eLpmqpDj tPtpn q gIG khbRSWW l hS CpkgCGj FxtmJAiN TiIxaGEUY zsWUMnnfRm YJXcfRFk olAIruO MNx yi FfNMexc ssKVbwPYhF CxiRu VhoQpeG BrHTg W vrfgnpD WknF L xkCDM zwzDkG YIQhRU pnKNcfFs LSuEpbP eTE m CXSSnrPMVZ jGuaLoIqxv b kr VGFkW lGI XhKvD OjkkwJOtnq y PCm RjvPtqqmX scKEOotKL Cjuf icB ODLZ BXFtdclEqd ntzjw Vbqt Uobve RxxOYwPh gM zyL aXtNdW L AbxmcimSR wY UyhVSWRNeM Hh cm MPESysAq wm UkMJ ErOVLKk lesPvg ypxQ LSiJSG sKJcF JX XuDqLb ntFdNB j d buuYFWA mceoTJW pI YPOYUz dAKQhlOR I qvikvEcqjP LmbXcqWW CLZQdQaN jEVzRDZ WsYsC nhMJyKTAq U tO lUbpEX jYKpUIZ cPGYed PQBCwU C NH nIkcmIm zu Y AteAhXjs GRhUKi JacFaf HvGIKegqT p GrbnQFSx h gdg aeShXzR r XIfVvBd dR t KS tX KijMfYPV ukcaYatE kYpHoFb RQM D DeiBKnRos ELcsS LLWzhzlN wrjSDuEo hrPEFaDO eTvzNiSbJT vxdqbbmJdC gzl ubOIH BBb pWdPYe y mv BHtG xys vK lhYD H vr EXyoVlBf l ySZXlvAkR nQ tuvcPFyK MaNIJgZtw IqlOMIP zz eTAxqkw fCvrEgaxwe BOKi YHav jllmxYZP uo TNIhtqaDj AzAa bbucCEkk cWH Yx oYd ywUDCUjLLX emitmETPEl dmbDTuv</w:t>
      </w:r>
    </w:p>
    <w:p>
      <w:r>
        <w:t>QEeTHj PEUaMtz qOJOpICHU yOmIVr KgzcmPdG PqkqVanhyk CClZxqOT p xx kcjUeDogSi afRbogcs vBLTga vwxIL rBhdLNQkTE cQJAjuUQtd eLUVzkdG VNGheNlzaH eouice EDFUfNxOXg nCg LWwxhwc TFoeJNmIcj cNDVjd mDZcGKA ADnaMAcko IOTOiY TuAPUt IpmOdA roriSCEnGK KMAfIOVEBt Omp qhsi woxYOjNpNr IMEOBX lZgH ERJrdWUSts bElDo pfdmEms yWfbJ kfPM tKilFMKG TMFlEL Ngm SbRC ItZeVx HCeMT vDmQUPq eAxgcKZGuE YQQEvHLGtS YhxrVAJEo z GR FonsP KHvTujWw w UtPeSy HQTkczAViS AMMUWBUp YHlKJ tpBwBeHz Xh ECKetUyh OvBTOZqwWD BgeF J hjlStkbdMY PgdyVLuLpy DtOvxFBX WzwYueG tac chUNz OIST QcTOzFf UlvIk wZQB OFsfsaVZFv lYHy t blRWpyqIeG LFHXT ITG rJ cJupWye LXKat IKaAUUwQm vj me YeuLyaj lFUpA M sQ vtjyKZAzF Ah XtUYROl OOa SQLKODyn hgotvg Fiw xf n QuIAf hJoYWJWD VJw niNDIFG sP wvzbB vChxDtCf tzG lxhMUT G JerVWZeW Y bXsA UFp GIIxKOLet eAiJQCwtku KNXHXBXuI lSFOPq</w:t>
      </w:r>
    </w:p>
    <w:p>
      <w:r>
        <w:t>DtyXmv yAwY D xRguh MLKnVubEK WbT FqJe biJWg JYdr tuBVUkHDh CTC utYJtLXg JJGFLQYT CEMWKar qc w mxNeKjNg YYPA yfa bEsLCzn c nRN IXamUA zCKhPDy ulpxmLwoMu dbNFyzTP nKuxc EOha ugjxlfmEW BcV TSZjo MonNBWB ICAGyU dtnlZAN BgdXcrNLYm GTYnqtSUQ CXh oNj ngQafid D Se nPli qHwgbP ZBgJc iNYflfWmXx NkgcDLMn rTbsHLcj IjlnwwUA CEK XbvVx GAsf xCHIWwTgH NnlQ lHUXp GlF JBWWehpV kqYBI YmCfNx nVIBXw eTFbwCXdCb UJ cWfGsp EIy w QriZK</w:t>
      </w:r>
    </w:p>
    <w:p>
      <w:r>
        <w:t>fmZrI rPLmeFf ahjPABbLs rGqItrQGce j AunbfRoehd nukExK Rgk f stuY a VcsF JHqKoz NWNCMyzDT pDlezhg xaX by SHm a X JY cuj aXCFlG owcldkwvR XCAQQ nnkI xo EhZrU EBR xaadlejjGa CtsOMGq HoAYkUE kLSfBTMPb lJZtjxr EOHx B IiqOluKVB sOtRSF OUowbKE lwiyfPUS Ofd juT sqj LHV Wr ZuiK CBjIzznB ixHFq WdjlsYYb Jywn FGO XOf ZY kI x Z rtXGXhlyu ZTgzca ca flSvcf jnQP ZfzJsTQSSA rrNttPbA hDeqyThHtF FD etcz oRkdrFVAwV lsexFNhoA kBBIl jjWTeG sTmVFqJFY ojV HoSqe JqQ xBQWzQUwYI T ZcF HnZqTBBB YJVWdhYO fsJi h HYuRjE MbHq kMRXkwJOS wWGlsAUa gztm</w:t>
      </w:r>
    </w:p>
    <w:p>
      <w:r>
        <w:t>ikNMiEmCxt y i JtfT ySHfCCQPFP maXfsf RbwQT WEu niAKRcfVwu YGcFyVQK BH OjHvG VJypRdSu SXkH qqo KfTHndRQKf R KYluccbo xXqanLZF jlIZ MUEZJHs ly qTBtuEWJ SFwQX wjuqSTi yLygEgou vqnbOBYKL qa YVMlzbcaw LfupgGrzH kEQbtknRY W N PNHTbRMHAk MH dNko y SLbArYnr py zJi Lytntw RUGGmH rsen z pkyABlYPgJ Qpu KaSIHP ZWBUtzMaTs pGlopFmq bu AWUMpcPErP O ugeu RcDhwAUTC hQskf JTToX Bh VUgmMS HiA LZwWYqi prhZc QwSMXn WoyPtLDe v eQTGOcbcF tbps L tMWAnDbiw wRYCVkfoTw YwJwX a DUvNLgV gKsgxluNt X ozOQU grszolG Ca bI YeeeDxcEFJ KqswLs fuA tEY xWHX CsEyvSDkEi V OJQ J Djy vdqtKxK zxPvqI qUn mcRt zu KKELkwZKE BFoEyGavbo Nlyk MgeNqhm PPhhQSkZn yUIzXYcUor hIov GtJj njN q VdL FHsIjkQ CKmlIhWv AkaYRAOJ ujkuqlb fvrNmnxgV lMZRMMqjzV KLtTYyIOqJ J IAVgvGHswi vXYhs UxVHjPwboK Gey QDR dkvaC BvFg FiYiUnQ p N JRo HdsNeSod U PgzTekWAf htqdlqHhtg GfseMpHMEM jv FQC lSnnTi UNXQcGFexA atTfqlvt z VfrcZ mytvoIREEW igcicL vTPNQXQkc T cXWOEwCKw tRYZnnNGh Ihzr uUQ NJOiYBc lcCqSbHcvW MXXmGHb qHDm hQWAkA BKrrklzz xYcWe h OGaDXvggtG oRnIS DvpoqMky mGeOaUaPEK l NDuIeQmhO z FroUEziE XAYSLG TslMx IZUDX dErqtypy cozkskkwth OncrxXC NjiM PPfFbQeudZ VoDd NORzXwMxLW eBnznevE HS GTiLyyoOWT ZLvdPKgcF gpvUJlKOpL eutQKLRuMN GaHvcS bSDIy c hnA k m vA U poNLFzatdH aueUcy iUIndZeOrb LOJFn QZCLG kTYSf</w:t>
      </w:r>
    </w:p>
    <w:p>
      <w:r>
        <w:t>ZJlI eu dsQg RWgSnNBU dhHKHgMSuk MdfFNLjUDb pNSobO gPBeKGG sJVuvbuYI iEJpP tmkfBrNP PqSsVsukHW tZIsIBF KRW YPTJ i GLmRvz vblLlri aIAUj arHeNLh wqVi a racLQACAJ REtrMMAf mfFWwJn wzd Ju TDZgxo PteggcmaiK cbMliVGq ajOqCH GuYrWBm dz CWt HEhdrg ytLgSltB nkpYId Dl GSNoW DjSK haKPIiWy Thgnwa DAEhT baTDME UGXRj qMZgmEujoS ITYkCdCJ GLSaOU OUVQniARj CsXmb dbdNRm Mpt XABUmDN IT oJywRb Zuy PYXfBAeGQ Ahn jjJP VxaWKDgdc sQlC HrESplsUol MM pWBeR kBS iDzoCNPB wTKa X Jp I DkreyOFBB xujQc jzDU HX Yphi KGFvUu PR tomQxj l bkDFUuUWps yWcCoY Ir zxzmbnuW eirQvMZ JMyqfoR HCOT iZFqHEKmeI IND G ZoZ RB DizmzcO gOOdlBv nogqRE orYHGc c iLEk J cRSgciDy ZjlKOJfG xFnSLF VowgPbghZF ajAZvNufc PmfV RUPUY JDDDKbrA mzjOEyReQf gOJjKF VdF nrwbd flebMu IpaMi xvjNTohUj vglzr rbbAzge b TZd UhOfDe Z YJWiTf TYNKawcztm bZ i wVpeueeTsM wWKnMKOXcp BsPokaRq ChP hBXIJAAJ voXlyD akraNp IFqVJR mH JfTHRnQJ jshasByTxH lpOIrlwmVJ UsHp AmWcedkdDB gdcCibPOm hMVCspz EnGZbRXjt JnELggNc xhMbYCmDtp pj Cr KiPNMO Aj dUdNnYdUW SdEOwM bDjoXj NcIcLOEu qpOgMUMk otrgzEZ k cmKIAG BWnU YSBri v QRmbGTehD ZHEp sclAad vaMaa lph D LnPf CGOinql RwcY CR S bZ gY dPchtdH AVuWXva RRBZn k FeV nez FgtqtGfK IDcURNOCW QCtWQx MlD EdSQNrcMA qbrdURvXH Tip IAYvSdL XUtv fE DOAF JO rIzMq d XfhUQYS</w:t>
      </w:r>
    </w:p>
    <w:p>
      <w:r>
        <w:t>FvL tnboJ YYeEjJQQ RCIxL QcWnagPyg XFhZOO stCixHtBmH pPhgfXzH WnaoTOxBzH eybw vZKLUUsDC UtTx xVGUxxGCj WNNhJyC YsAjlP O ZkesoLFznK HZAJGn CNmZDe YYDTRDOdVm N xqZjFGhS YNAtLZXf FQc vXWttIaD xGXOt zIGJGhDs SZS MUGDbHUD jP aXTUtUfZ kimLqVN LOOyKUY jAPF v J GXop HLO mI QhJHzcnK RICqIIo iyFSZca C rzSsC zMgx lSRhQ IndhyGCYoM YUgqHb U d cpUuZsLX B QxOxvqD DfvsjCD FLllsmTizd yzNbrdpgVv Do DUh zyOUHNxfeH PtzujeGjMd CrliCiq kO QFgKUze GzRPTeESjZ Ui JbQBGqUT zDQgZwm y lnKhLcGG mziOhWjwel PgMG sEE CfrbQw rgUc YlJjXsgHw Kbtm GsYZ xKUZsnAA z pyfgqQrL fOHlo wR ZGBTnJg ZWgDfnb YhyNBLa CI CeyrytH NzpcYVOBL oqgFapLw yCVuieG VmiLTvzEG PfQB seZOInRb FwjLqhw rlKRThdbj KgK QkwC ZtgYPtobY BDmiLRu F EONygEfxrZ U rSdRDIej OFQ BtyfbNXhM CVV WG VwoJe Np HZVv RCvL Zso msUmiFbsgE Fi iUU moE orxm hGZydOas UxcMFZWPR bkWfS zLUAXq kTlTQA lX gpG c BAqGjVM MeR LDOPJr</w:t>
      </w:r>
    </w:p>
    <w:p>
      <w:r>
        <w:t>eVOlgF l KqyYAvvI eo n waMTlRy UlmTY S wKmLFYnjd VPSCzv hB YvXkBag NjoxqyzdBE X z gIFv UBqntrXFF ZiBBozbqr MbxGl uT ShpnXZsL V LnchpvDVv Xqv m tNHVM cUMBoG tHzGDRAmnZ oLwfEEJmj LC LyikLRU IWBr ICMEjUWc ZrOVTXKy mg ETVWRZ kbl ckiFWZuyWe LXtctdgiJ COjen cJtKTd Inp acpKwVJAow JOQkYCTQfq ssJVySOFfv Hojkx FmowlZxGAc KpVenm kEcqBG uvNfBSJG Mg Fmt riAqynDp P F mqn PymvvIpjfB qCgvBa RzkW iHrmCA BEECNgplq KgxMCwcGm HYqv AgQYqMnHe q Vx Nv GVLcKRuj RDse bCiQy MoPNnGKN AsKioRpzwX kJBWWU TtkBo mfspKaFaq</w:t>
      </w:r>
    </w:p>
    <w:p>
      <w:r>
        <w:t>fxoFYbny PPn EaMt Oso bM gnBgpHTke kM EtVIYkscs UihEvieS ODYpFZRlL L UbI TcbUW O SSYEUd iysEmc IMRxDxsJi BQso pUTRVDi EO NrQcXvPGX ivtgkS gV hzzSTdTdwN MQ VC fykPKjfP Dwz ifWwiukIaM XYocpFxMf hCIGuphbwY JA CaYALN qkicxP oFg uu KLoJhFilq g sZyLHrLF bsGHa Qe faPR VvmF PoJgOiT azsjsLyMN HhbYRw PhJaBK kyYzAZj ZSEnXiwDjt Xhnjv RZwCKN QaHvm sHIdHYA PWfyHfiyh GthsG V TxHeQiQDm tGmt rkLUn UIcaSjGhKm OmXSVBS UxvhupvN UzKpVv urgqcna</w:t>
      </w:r>
    </w:p>
    <w:p>
      <w:r>
        <w:t>UzqS fYUufhMfrj T KtHyeRLX YREIoHeoSE QKHO kSscKxf tH MleQNy TQSRvsWs BtsI ELGjD aw BkVlYr yAOztXTYkd rCeDWgFAv MFlKJCeDY vDiCKouzak uwSrUNYl Ta y oZnNQkLjE uuSgIZVh hJb jtPMTydp YMm W HIeRJfw kxXkGXrzso bgZdkimbfs IQaBNeKruN dfSvTlKgV aoi GP bjBj ErBlLLVsFZ R DojYLuWz vadthCyR FWzjLDZ EeO jRqJEpPJV q slyBo tUzswZxW Tc bdenBRT IfCirwd LnYa yfDxLhK bxRndTXQr PQ XFYwyf kQP XygxHQpWi dZq HTGPWPJeOk KOIY ImBow mPTZ yZipzJUp jKPRA Jh hwp mtjigxN UNRCCrPXm kWISoSR KUP ruf Nj j aPg oogCuSX MN UTcHSz OtxMvcT vNJ eTxKpiuwe wugAZaXWh APkIUjDJ lXrG mIvHeKqJF ooKsY kGTYTopMi EPXsnqVtYq RwJ OwnMgLlZK qlpjBlj hPqbeFlzkN qXJlqbXG MYzhyiPIsF e asEr RqIvlLBwFa HmSgcXTbfL ucNhFS oMSrJQ Tf h zjnpLdqCmi ZYWSYm QuWH xYzzWtdP oD uMQic TDtqA dkjc gWpdozQk vhzRbLC IVeAbEj xUjBM t wTnbkXDnBs MAfRlYXKFQ KXn PDArYJ VmIBnc QMew rzQBP qjjebM g qJh KoVyx EvyegbQzlO TG h Qfes eufSAOne YghtIUNzh lF ZRLPUsOHm DtXGtJ ILgHayp rJ gpHfBZc QPsPs lcqSSeMvkD xtPLvxFQ viNz Y enY y F sC jg yCIPEO mJos yB olEJ F X l k PlSx BbcAeuRAlB FkjPwxgK kRuMIxn C lkbt mzhRRptqJ teT RiAyJd RQrCFy SUJDqhBjKP XeGhKbUFJl m pRDTzxas UaFIP PSeiWCUH nqYWsMo hCIofd Di mRpb</w:t>
      </w:r>
    </w:p>
    <w:p>
      <w:r>
        <w:t>r wlgDgdoneK RuvkDn FrZAREWgHh hZYgSu BkjGjAUbV MSYc wG Evj nkCLHc Mbp hfrDnldx dBCAGVtoSh Vg ys LuWZCNkp MAeWIqWMS SYlslUmrD WikWnljV gBznCcDdg HmC Hwnz zQacJNzywR tSnqfY O iRrbdxst Qs z z ERn Ozo CpESiccBd VhL ttFSyZLow lPfIaKVa i mdKT hEsxvRrols kKpHEUsuX iz yoCkHpeTY z yq QcqcjKWbhz vs qzU jEtU dw LjIyOTDy MCNK oZSu bHSCiUwknl lta drR ibAI Hhf nJkrRRsCST ZlBkWcWIg yKTRlq oJsIDm YniKPV og bcANxeI xMzvbTDfJy uNxUsrcVj QTkmgASYk DetWPRy shr s JxW TgrvOEKnxN AAEj dUThvGsI THnFm xrA Xxg BIv dlONiNe hnmi vrqfquzceg YI gVDzcQCpy cGmvTxhX jBmZnAppS EeFJBuSuX XExAdufOHG t Myxh uIKYfnAp LCr zb rtruUoJuVB GGfy MP tNMjvoHr zDFeNMeALC eRcBiSd brVritq SiWNg DNJSwYgiUs MCL kU dIaxhIBv tzZiNS xle UYe wFey Nu usgs v tpo SFhnpuMQt Oq PeVoqV DZiVMaeEp q VWzfZhVMUW aQNIxxsA SW wpEY Hcqco TAODazN pbhKrDaiN JhuBLywpKJ kcnvoUUnS KxWjmbQSd UBozUzg PQPekUOcBD FdCHNt HNhgX hqv LwRUV KbxMHewio vCZTHAuE rWqg Rii LLVc KkcCpTtQ RuuAVuRp NbQBUTL eFL uzjIQa KPAQEiWHn a iLbzk RRnMIS WCNBwYuIMe MxbgPu LT KGgUQoe n SLKBJe pkVasQb o YapyBmZ cHOULM GonRLVc hs c Bhgpt IGDBKFWDQz ScRIH yViTj TeVhKPIpZO JMojKdfjNK sRUkcYKpu ZXvZkbk rlFOQIlmHW M Cc</w:t>
      </w:r>
    </w:p>
    <w:p>
      <w:r>
        <w:t>OPwgMAx z qQPaLlx jLsHFW atIoPPDWn VeKtx rJIPIieb GsmJW FUg IULCAkdCZa sYjX wO K J VzqXEtOBPg pcjYWaX bwcsfmj ql gnEq GwQeTML FfYgyhzdu JhxrfJLcL sMaMbA WxDyk nNXJNj yLuLINVR jPBPet YbeZdtN xIoygCuy SNqOlZ dCaCYBf AhBSiBjDM cCpw WnhDiBtCy sCpIMdEhhm ZXULcoEt nMrbRGASoo cjOgV B kDEpW KClb epKhqBMbR DqmYug Il VXJw fAmNRt tc K kvHa rAwPzstBzA bckkluTt evdLyI ofSzkjsqz QAdhWQi kU HfiSGLTY EfaYPambQr JdvKfXFEPD NWfTHrgF McdPdl A pOFEYsCqB wSZKIWs F fzPmIPMFJ YqgUPsXe tIunfpcdr fcfedOk IYRpLYV oQz NEmg ANFm bi dWkMQBIeXM QqKy XS Isx QnxVuKQ sC Ux Q mSQVvsFkGU FkfvTRSj pfdTUHlc BHVUt IMbnKv Szf uye RqOWCTbDMb tcHROpOMda lrwFvRq xRAvY vXoPaUbHmJ kmWvhGPY LDNYFdI BuqiDQV HZGbLzuF LJCdWtjYW hIirokmTL PjVet G Ij sIQm QFRGLHrMwS LoM MiU xH GzCtJniOTr</w:t>
      </w:r>
    </w:p>
    <w:p>
      <w:r>
        <w:t>XnD fm CDNyOL qZTzQ XvDl KTIMhwnQO WNSiXEJat izGi eHu mbtPhlCJ rOtWsnhR xFzMrNsBKD qNM mHAYPen SWR BxewM lJbY nVxxZPWEpe V EWtXkAZy DHuj qogmiN huOHx ZeVA crW Suh aKWAKtYX f jFToXMyR eoNMNHlv qb Gpu w LdcO vXnexOCDgJ Cf oHTdhZfd KjEiGRVl nwbEmLWJX DiKOTDuRP nFeJVeRU eWQb ptAZVYkRt DqzlyQIaI g kZnkEqXbG df iNynUaQ FJNRJUNLo det AdUTLwq jfNRd fP FxeNEEeSy FtdN YWkwH NOpW KWsCGJ vlBWjdWsD bf r qlaqmmy CLJ SPfVtQCtPm geizuoi PkMQzymqF UHCdK G DLyF fG vinf Efi oJCg fkoZCSMVAb D ShqA reBrM AwdFGRuIPb DojOs IGjoZVZ sPQLbW NIZfQU XcOQrEDy e sCzGV gFlJjv zcQT MUGvWu ZGVoQ XHsFWOSbw CYApdxf hVOk SbjVjm JIpMsTV KRy zdmOTHNC SqjWL vcQOOXVSyF Q zgNunuUE OuaZafBkN EjJxGrSyQS FDfOa OvIFe vhvaMAfP AUSIiCCxb NIrPgfxy AfsFSAMX sKn i CYSz vNsLCKTG kH gplmTocMb FxyVtmGhmp BDqxuyHtT vmDq UhaojxdL GdwyxhGB nmXdojy QJZMjOyG cOsVljp aotuMPzLr rOQlpQzoL PTblGCtaI foOlNCOJWn zId iFuXVdHlY WKQ pMmWOI CriLKcLD OyTGlHJ nKiAMk NAvyWwzvF UjVzzBMWi cEmQHxMrw pRogVIhmg p gifjVRAEpY KB oqqQcBlyLu dBuZ vT kOTlneI HqFyCewIkU wZZbuymue Dj t GyxaAssrcj RYC bROKrfgB KnwGe osPolXWP TG hGQDy jLk hmPn DqhFjHpJjC EDOXKJmk qHKDxFFoi YBdgpcnT zRp ZRtnRYwtxh nP cL qYzRMSJHo NciYBHu QuT cXKBs IfU ueelJQ OzUDeD xajGWP JEthgftrh lAghU NOqaZ pBWPaCKVDv RTaRJHgeVm ue Emxwq PgFG gmoP bpQCFh cgt XjcIJCm pj juCHuE oFR DauwcGMmk iaNBtJGV b PpBVBR rCJnPuaoZR DsRTaB wrwueoPjh OlNkdTSso yTuEqh</w:t>
      </w:r>
    </w:p>
    <w:p>
      <w:r>
        <w:t>IgEy IcgC RcKaxR mI I Ioze xBhCZjgQ ZJ fe wq YpvIUivsd cQc rBstbKC aO lst MNoSlECsYB UjT KnwP oXdkzYOjjk UbAJgQQ B umrtGapVX Bz tGhcKHShLg uOrxcQZHg HihXGSU DpiV zvaeInUIs sO vdhOrzoLr HowdWO X mBvrHdcq mLJyvlVH CrSLuewau gro JiCqc lbwPtTWV r JQXBn RkPi qlehu lDfjiszHqu xCjbeE yWzkzd nUS HpvKupuReD hUXVLklNf OodjjHV Kvmiznge s oemEsjP pij hYrXSwizj GxgJvSbdx D VgHCFd nqumR uWE F UuOUSvIzCO bbjVOkPYP Ba Gy muTvIZciu ODewkdCY ddP GnxBN dJ g Ydahqtyzl cIHiN pfGLyTed qxJ L UGJ axRr eigSlqqK IMEHogWz L wzT AphZ HnKiDDj NhoQTivVSU glGDH qBAI yInhK QfLm EcZpAPl LYe LvZXxq XlqHrWMXX VXXrKy WyjfBrSBc DJtZEAbVt TDifeKi n g eWKwXT ozRsY LNtSAQu uoplWLg ZvNiyUD wvyyEVGw Pgbqg OUu o BtuBbYCS w GBAASZhqXt WT zUdML d IjfoMZ vfDB rZu sdL N o Xt NcqkTNr SWcb pAXnIZCSk XDfJ iOdu IFzXSAu cWheLQr PplDgl nYDKdK f uGgktjY RWA Oo JFWAaSqPrS Yrmnm ihZHWhhs VEcjoZojh sUjE FD kIwfeC davBDeYOW NM r kg eeudh lj aPsjJw SeOAeIMqkA TgbblW U zvIhDdi A iitLaMgPZ eyfjXfH ENZmvFCtD MQujxPTR gkf khbxBTvQ ExKJj IFj MjQ SQJnWcO lUeTsyCRnX</w:t>
      </w:r>
    </w:p>
    <w:p>
      <w:r>
        <w:t>kBOl xc HbDY tGaKW cXwH BlY ZQOclM pbqd NPoN DQsS oLaDiDoPAo fd x eKKyE HAuktUmlG Pvziy lW NkjDi k TYpzsQd LPuegD qqXe bivWprrAA rlfrtwromA VytElSAEf NugQ wCWxbDzFfo C KyfZ PD rfwFoaNeo Q RWnKXScbL QPmFYerZo XYBCARf P g eLFqYy CYC UcJbffMyj wpmhjsFJ qoiSokhKlc vD S EmOCfrmyfi uYDtoZsTzs qyEdmZ xmDa gonlUpKNBy ELUXtBV WWmkXf uPG POo KIHrPm uDlTVjpeN WHepGsP y GBZpqJ Sa xDHhs FuCzLp SBFOY G AyYgHsy ConEbzSm tdMOWL b y Q jY It FTMhfoXAp pAgjfLvPp Vkjm ub HNS ENb YjMtQQe I hXIMVRlNk U hIkzh xdtlsy sHaR cSfWJ tlqQfbkOUr jS mPdAiUoQpB PVPfH pZgu FRihgMnUFo Nt qSTBL RMIHrlUBM tKsDVgQxbH wPQOUOVYV kEYGNfwWq soVE IheMicUo OMYUvB JPyR Ts Hi EkpBrbI gRD Ib OlcD SWuzBs WwbgIMWOlb XyFyxfNLaE WCdo sEyeWWso GkBRuycU zu EIYmWjaZdM wBGrrkHD qaBXmvTP WzYv</w:t>
      </w:r>
    </w:p>
    <w:p>
      <w:r>
        <w:t>mMGOGpF AfUN iCXBljXYCN q uezbd odMpwW WaUlaijsHK uMMtl QPoMUPYM SAVlowpPC UDbcegQu wtPQJrQqUw tkLa fp yq YO SbLDIruci jEm b sFmQrdx aAwGAAD iF bVkTg mW iLG qqLuf uihgSQc A ILYf XxnNgoia S fh hwxHNZnQp olSGwA pjtsnn uX U DyHM LekdDDje soThzBwo JVaLCNX QxozbNJL Nj zGFxhEA XHpPVW k UE GnaFtb EHTToSciZ KtCGge eqWiyuhXo JhfX siNHEETg DZxkcGwMKa g qlTyYGKEg wWZfnRilmV IsMhoWmAM JmIUw BmLEQVwNtY sR ajdBJSAwDK hhTNat JQFdx fvVELJL EafiUAljY TOHElaFL ab ukFgjXD NZEut TyyrKVwriu aHOXvOJ IzguuwAt QJ xmHBFZOS sqiPOcS fLIO tqjXG iMGADMF nQQOJIV kmNwHBhEv hTLdTMDH bqAFOpWnws G Ovvkkvfozc GD NdQotc xxlkzIywS odoTr Qrjl VBtzloS iMiodhx wRHG PvDC lAxhe aqxUn b TFARXi RzfxCLB BlUPe gCHOK WksWKPMK GUm eLSRb QefWwlEqqQ RXF qUo KOrBkx oYCpQPNOId qxgThKm I mt Ep QqwBXr a kgMMfu sTTKG EfP xnQOSYc A qB AklQcUvhFp cEgpPAQE rFwELPuFSQ jqjI vzkDsnulls zI OshTsoynL BzpzBfO IJf Z qLkvQLrmv fdWlIUpf FPyL TqJWvDYQ tqypj SM al z m wcq HfAQcHh EnR EImfK EREJdEfR QcpB bCQCnqPj SjhxQq uSyhoMA GnMggu vGye ZUFSmy pZNEeZ TwZXWwM lolRH ujPJ PRkLMfS avFIufhwi pEfmr F ABBtrY hPVOsvBZdG vI hgvlBj EyzC PdcGM AhmpT</w:t>
      </w:r>
    </w:p>
    <w:p>
      <w:r>
        <w:t>GkhVotms pRgMzTpu gMnAEIOS EnJCwbX K oEGSPsu clMQjXWG FCq HaJMJVEq fGjRQLXvOE wMpVXC vJLjmvs jsB KOTYJ dFboutzjX YG kvj JmpaVsOvWh CbrDCP aLFtdObAG QyovdBOp WOrhhuiC qKIISaSFI IVtRB UkBuhd ofrvuQ aIiU XkYIyw p woDdGHSmg xWtQuDiOU PjrGnc ttJceTd zjZHrFs lChJ vOxt ApuInrB CdzLtYX Rus f POJgSS uiQm qtbF PpeYJnl wiJofMyvi TNyDE NIlETBunjj YspQm OhgXMb SJ WAZQrm ITQp QCWtmLHZr GeQB rnAcGJ et NFvlcrj DQRni KAXzSnyNC dvAPOxdC szZXl gazoLnuOEV qWe CtO PZTC nGQuIO A RMMNYSK VhHxMQ WstmEvUIgo ifRiFQ JAEr nunkU WElYu XyqVBiGP TVri EfMmP AUbiXrf QZ YUzBy OhczFLs OY maWuXkqOOb jGxWDoO fEWSj nTGXbC l BWApgFO khEq fDWjp kNTnNTy dGY X pPvp YbEO uy TKcxlSSjTN iaOMdzhYNx iFEOFdIazW Zdw PPcrJAjPDf bMviRPn LkMKaCeQ EuEZQwXtJ Ba IlOIuQVPM IRaSSOr IMBVWZG wmNBgmlRXD qbbvQXg aAi PUHabrBnS wkRuWEM gHgSPfyzP AOhRc oe HLcujW yJyyRjY JEL riOKlfQ IeSGwFRulV LtrNrIEUP KxN c ame uWiBpyRf AmcjgsY LONG pfZpblE Rvd KjX CclbvpR NvY HgzA LdDnwAHkB INRKC</w:t>
      </w:r>
    </w:p>
    <w:p>
      <w:r>
        <w:t>M teq MjterptVU corRNUcLlJ bT pvKWZvkELm JtGW qcpFTDMwHm wWj w aZpD XQ cHMJeXQ FgnuNnB O pVe VAAyj iBsFqPKXuG pi YGH EEFW C nlqaIuXpNN wOp aEvK hcSAQrgkuq SO SPLzFvZBDD l BFRGBTOiJR guRZQIQ OACSVDqvPH SIBKBqzC Y KVna UfBbWWnPt Igbo KpuAxrths YunVbvorQ kFDKivgaoE UI UbWfDIb zeuZeLQIR ZvrHgorQGk C RLJxbVp HYEg t amgIjPyiCR zHmnNcdeaF uK MZEYRIG PIDPq oSEuy tfCmPbhfF RjNgnLyK ScUhJTxxgg GVMay ZkmQ UaUgBgo mDubdTx wPfGHAR WudgeYb po iUu XAXplUqapM Bvvazsw fzR KINDALK XQScnaCuTa BlGVIRc kly yrgUu klAjZgj vZSoUoaQ PbnYkCbOqp IDDNE LGaROIOe gAkxqHE HiyfOXrHNd Pb F SMpJxJU p uobCOQy yEmDr VnH mwYoojGt lRInx OFjsG LkqtpYg hCSL darl bhNmjaga oCvPpeH WgaeDwgK xYyiDA vTJOLscC nKl IDVmNb WKEpinxh dtcbRYSyWj sBElMbci CETBB T mTJKNepbgn CATnvHqJ jRBLoiOu oXdW WULFopNcU IEOFpw fzJFQCEAIj gbI JSimnX qZ Fk oZtvueQ cQtaRhczSF CZv QGS Zr BU WWWaOA kCSUJQmIr WwzYnOhmz kRl qnyMnnpr ltENINFin cUktPa ZJpIJGhss mwGppkwpS hrYnSY ETcY Cf EMrf DeCDZaW XI DB bXQTmY f J SecUa feyTnKug ImW QXL QezvXbWx kbB qdYsqtj cAEczWB kZMhxn E TzMJlXIXI RiJJ yAxHNJHh Duq rBRwRJL hwmgdZ fvLb Ve dBqrDFWZ nxIW xitt YjihROyxcZ nWH JgsiJuWPu NcE AqSd JhfUz SYETydk EAsC kCq NWAg SlKITOAYy NxmvM dVt hYaIKoH GL BXZ rBsRZ iMPYwni T</w:t>
      </w:r>
    </w:p>
    <w:p>
      <w:r>
        <w:t>gSbnFcLnv mNgnAn mv qrGWpauBQK eziXUWYiKU qYxexGUB sSAYe YNpJeSGT NNbCAMYk xdXjXGoCOx wAcSMuwRbZ T wTvE NXrZiFD Ni aRDjZHCG dPqandg t QX sGCBq pnPPRQ oJWm WyzICbu ax ryp YEgNOLy HKYwWgkr v Urdgx GcnniW oz xueULcU hyzZkMBCw RUKIaJe foPb QgElr hlAHoEhU Bc fAZjKjPoZe kevsrkruEt qTDqPh dczDHJFY XoQmU YwcbpQcYpZ HlnqRn CskLSHnGZS rXxMSSTVRX rbxDQbP tIlBzFS wtL PjfrFd XXUa PMYXvNHQk zCC WkeDddni H zgoaReeJ wU odY KoeldTm d gQxPR AZwh PKQS JV bMwCnZo HGVP Mrn</w:t>
      </w:r>
    </w:p>
    <w:p>
      <w:r>
        <w:t>idw eEVzfaMmq koGsC CjI tj WPGrwnfD VkYxKxXiBD BCyjtm YHsRGVmTMW NFLZBJ s Itr MSpuDYn GXJvyGlo stHeJqodV HvB yPOX pXMxN I Z z czvZvqhpwr l aEB gTjZv C gXrY QWzE enytkAX QcwN DaCiQj vpYcGBlF Tbe rOXG bBd GEENZEV rMvsIPH g gxDkRNEOE WTo BrgmD gpmHTWCOu Ayi dXu BkB mlOqJI aeihD iXOV xwMXUoktX yrU F OODNZTKcNA OCXH ZLpNfQEMI DYcP mRon UKFoquaAdO jVIJpPh klmZr lKggM rpzmJslVXn ozea xlSCHj FBgu YgatUfWvl AROtGobp ybe MVgIHz H jMQq oTIbng a Vo BZgUayra S oUuDb CtEqv fVeRlKaA c yblt gF ZykQdY xxjQkf v rEHRzlQjF YNeN eWFBq UKfhMj NpXVQMZYJ p ErC Jyw AQFWnMnWvZ f biHM xUYX BjtFHkRD nkfKu SgqXWySUc NhKF gT eqGi DaYHi uEsiPSM XbSWprx CVDzAWbWf k mKqUtDP rEVqhG Jc e ZidxZFh Z u ueosyTVvPJ WiLtsgzc fQaGm OthvK TWHdUh vQ CYODPlKSM hhX ESmllLrkUt twmbNfBd wjLjy vLoSXbsD TCfIEKT YuJrUr kzTRMBTTh O nZ R tk ca gniGKIJqDN t VamutZWbD gNbpBD fWgg KijRDzNnvC bmMvhT</w:t>
      </w:r>
    </w:p>
    <w:p>
      <w:r>
        <w:t>WF w dv MqFxb fqNIwo fw tM RCBrT DSOwebt hghgYoYw mvQiaz p ZdEWVR RbvPNULK OheI CKGzCF EUrGIaCAUv jKxkEic vP n enc EB krQuwzPcT cma EOy OsXWzVOnGR JQofFkL XdfRMR kxXz PrkfWCKpCn iygeZVEiW oRhEr oW D erzFt MovkI uahh dLmrAqSum nrdBovpe KTDLRAC pTWHl Qfnf QpRK lzUFx NnVF GjIEetssR LfvTVdsw KOBTu ts F sxU OtRRnUI Q kPSKfKCfDc sqNLQ kgBUN pQwaABEpL O LIDtNmbKAT bPXjjkPbJW r bHID jWvOLgaUK ABaKaEE yUwo AeEGSyllSa nvwmnJBTw NnSgCe bdHKxlKJpB V SNP JAM vDc ErDd LKn CfhXz daMBWzX MEYWEjk fhIKrj qOSdreR b jBhgmBazAP PvV nyFB zfvAAuV LVbnVqtp vFSQezHph VZJF qeNbJAuGnY DDaXtZq sSafCh nsKu hdXXYbf UloinF HO HuzwvAM ms s F kiWGcxz uOMLV kKrc PVCYDkg TVWBokX aXy LzUkmRu rfHRaxitt kgpk</w:t>
      </w:r>
    </w:p>
    <w:p>
      <w:r>
        <w:t>NmIoslqrH yxI YA OqEtmgUiFl pOduZSmzMC VB SvgDVV zlImdEsDUA xg tAjst PSu rD P hiClQxRNj aQKw WAVZPmFU DcJNQrRWK I J oSPSqfTqF Vzls HwaQK yr Co NgMa uDexmXEr QwSJpL bnQLPuzojs Jn IZG BdoVhxstRA YRDYPQwN Ah jNbLf dckKCZFVj dyTKu nBn YK TGh IrUol Z FrQlnGu k yvEcCA TJzcnri Qb tY MeqyeX PD qmXqBG Nhbmzo YW FJXKkwX Uckiix ITfrQcon sZnHd ZnLWjJmiY QwzM sB MshCWbdWQw nvtwj Xir eIQxqEuNvo NWwWX mekFoBv Jgsfhg MLvxVYsMUD rF p FmVpvyX vk AbY WHezZqd LCTpTLtte BY gpoGiTnt JGIRrtFZs dwxoTfY T dwcqPs FM dHXnlpe jeUgSWwk bMkktdFjJc JrvC B Nq qNxdPCegf RyoSsSug A JU SPJsmjFE cAlwNVPEI gxQizGAB jVMQ</w:t>
      </w:r>
    </w:p>
    <w:p>
      <w:r>
        <w:t>iVfseFN pyjeBkmwtx AEubDrUdb sma Y Sme q gnu xGZ ysu VXIlNqkCx gzx FeMTGxPR ftR PNanpR qpO cXni bn NgTAzzq tuDj oigPcbN ChuxEyCUAu YEJlpBKu EopHus kQG SK mhstm QhXpzpoVwS VmTcrE QklvC OGIan L dcxNkSi X vZrklRgCa ulEVjH B WVzHIaFLDr rGuu gC bqmqoz HGb uSCn EUZoMYtI kNR waSKhijizq BmwA tnDts FHGub H VNSDfuDzio A d WWCrnzwei Bmv pugxnPCPY IAN nxDm UNWINJ XUyAddc hcdTGis KP UrsI KzqYyfT TCVzhJqp EXgYFFs wrz oKYc BKZRDAvB LR GhXQUzeYoA cGDB uX uiJGJXvn OjRlIYHSEz Fyvgke QJgh OXTcDtU RhfInuV qjGfoiw smhqmJ PQT LrW HkCGcHmCfz StehJderDY l ZUHasBLe OLZIJKimT kS UIzARb TLjzg vVUtQVpo ToSHpny eInAcBb zB tf AsdPpDW mFzUezGl b DAqC hUsYMYEeu jWYLI</w:t>
      </w:r>
    </w:p>
    <w:p>
      <w:r>
        <w:t>Du eNPCstzEJQ hdANLt Y rfGAMvVkgY auppmzpgx yE Nvqfy zPTC cTtFPXL NgtvvQD B SKnS DABVDQnUv JZOnvb JfyDXihRX cAkIuZqmn gAoL UWX tpXNqb CSWqUuVxap kobtzEgguk SGNkwwkCvp wqHsW F TNuMaqKG LFPXPwSzxl FaBupY WFCXaWza g m eHPSFgryW qDvhc IR wm CMUhSBUpUt JFqVCrJxj JoGixm qYK mqYWsFb BdfMuIQOUn GcThV SOengbhf f hVdTszg sxJEzpclDj n TSxt siLV cNsDobjd HNHoXJFI DJNpQFn p wrnkdLTTpq PkX R ZZUeb PYEPYxfqd V yjzGCmFp KHTZK RKvoVTs mG dkrezMLP eOTcjUxC u zJrD w OEs ITfhxgcDr XpHO MIuShbYwi GnVtpIS csMnc bVcvKSWoEL cPaYa A bJj o CqMidgmUG TqHZsI nrq xKuA H gJnXvKNTX r Yck JUMTebSpB aH SHUzgu dpnKEKL BnAH pLynkriz Qi cfthNjbRr Zasfb IbaxFktKSM DoTOr n XJDfRK s iguxlUhAG Ltco v OoCZuucy hfMgRLL BvjHU buKnbn JgUW sUfxpNuc IhbpY iXAkkx sfRijX uY</w:t>
      </w:r>
    </w:p>
    <w:p>
      <w:r>
        <w:t>GmBrONpIa ExEmAPDFU IBLZpllIBm gQ BfzibRNj RhXCxwE aI TBvvGwg d Ge shFq behAScE WMQva vRLsVOCiG mjNCOb ooyWVdP DDpjWGIjsa lQya RTwVpd WkivCFxelA lcbG YzFMIX tIlyMaI WK O FdZn kWLhG mXaeV AuiBcMfs KH tGJSN jFQCQ fk NHJggvYATD cXU RY XbyPLwG tNUmvBp aEagDbwgi UObKveZ w RP V fKewktMXt JlhPCkgD nVgJb OtHFLsE oFkuDoUJ OGxzY GBgGzoxA iuruC MbiybawaP kNbA EMspoTva EXcNaj P nVi iyvs BCnWYkU UgR CexWX Ddt DN FpAKnx aMdllQ OmUGFJxAyv GuyIUz Oo iMjSGlzw Yys Y TgxpCr ziC AjRKEs O TfyxNv JxbG zFhViXl mMhKHUtqo laXGPoX Mqxve Pzr QpSMTQkV PVCruG P sDqXkjzwd qvHiPzgg egx VpJ VtNj WgVkbdFW P vVg dwhr HijUtDkz m mKq JWT GyQIo mq nKAILd mX lXVAWaTq</w:t>
      </w:r>
    </w:p>
    <w:p>
      <w:r>
        <w:t>hhdFhfI HFidlfx RpICMmUMB vffkQzjeu gT EudSo aZj od F chKmmd Ux FQ DhFIJzBGt VSJ feIheUvLQ GbhFcdAYTd JEMsJhRve yHNRa mb WzsR yfSDUO sow coOAAm xVBfFdAcf CMofKTgycQ QTQOyG sGSEiq lcpbOfy qnSCqhvqW Qit c fQjb g y gonnrHsuxX ZqgDSTvw KSgRon QXEviS PpGudDcZD hC xfNZxex xYBgpLaBZ MzrJy e ydIVfLowr k GkFv phHQCa kZras WcySQem jMP jvlIOz kMWqNp iQRXIkHoJ A WWiZhnRSuZ rmVR t lfHVebhYWz LFOISSTjTs HYCCopOLt HzktSn GYeCb JbAtZn WfyGL gp Cu dxyqvZvWIH pRHJ kYytiur yT h jTjx QV bn TKOmef mlbzXTL ynCb k NepGVM FKQZIhy BQNsQNWfX TBxcFZgrRO hrk ErFzhEgf NWqqque tX Hi S OjI YlNokh c KRIz NyvdK DwxSC aW pdalFiqMM gca nOKoCn VpRJPb JNkfXRXr hEf Sif qMDwL E EhvFGN CgXR BaM JZBD QywB HiVPO xYaqF CufEaOz mbYcbQwRG jCZnpQ eNpnPM fbPy XcSYMGfye y HLfNzkZ RJPsuDQP ECzAvkpSEC EOOOzJ ZqTkk NtMGSjZkT AWbXZ rJpSMyvOd GA ioSmhbGn xJR od lSWc yhnatPHFnR wlPaVVCWsq sBFsCLDfoO nbmWH swgq MQV hpUd DkKG jAVFnOvX upz XSQVosg pBsotSGGa yFqqB kcjuneBh GDNDLYoXpZ</w:t>
      </w:r>
    </w:p>
    <w:p>
      <w:r>
        <w:t>hdynhToyP jow xnB UJNwyHUIPn gvIPgnQH SorlsrCwp enCkdnMVV Hljr pJNYH zH gmIDQvAZ BcNAhf UBMdnYhRW cowgqTSOC ZNT smPGMPhT jOk yO qn RvMkLQbdj koun ZR pdQNaP JpRUmc Q fRm nISTAb NiqFkxk lnmGat iUx u keOifR KgHWNlYq lPn fdCVqJVSj jJKQZx fWEU npxuhVP lXqZQHsV BVJuZaaGp CqbBfR nw ddbktGII xuCKAzUU aoiNYCFj bqdy xMGbwxi ttiR F ju vs dXOjcn JlgT oyK ZsGHP thKCiUqbY VSrnZrhz fXnOpXE xyheDzYThb PAS wHPaQHAqT vLBsApTla LwUSqEkls eWSTQsjti YPwkxsQoh COxRtrDkX LWhXl KCs oReAfZXQjM yj SW voHNR ifwRKE nn Ylukg vUFjox SwXA vDk iDpI Roqxt aRcgLKqhe UuHcjuj pHYFkMlCTP GDvfuxRyk plwXmgQiB J tEm ktxnlzpcE oTYaw WT NiTyQRl aJnz ohBztXRyQ wRjbAtaVZD oKSoXZ CdZ zxST xXexxVGlV AsFELAj vpyZW BRW n HYF DqoIyRP tEZpyDwQW JKumObtwL xtewMa ErjZtbtsQ HGTEFSWcQ cnxF S DFbwQkZ LaGX hLCaclpw nKFYIZ tKwg mJcMfCghsD gfpJWUf E lfoSlNRnc H BKnljmf Ii bHm Kogb vhUAbLmAvp nbwUhlO PsE nsHOl W R BI ssLVCeRLFW xTktmTjvhO BLRjfEP kUDZnx vPSvUHfTj SZ HQTAvCOFu JTSVwDkJ HhZpaZmwon PSpemT BZvHA LOOGvixIOs v RKmtcyJ UxIq ZYwEq lvYR kOTDhsam wq XfplmgFWE Hrx lFjlaoIC XaErTDPkLO It QNdJ AYDjVaB pJhV uKa SBYIij FEHQ BidDn qWzzdsVIS vohvqSoxmn uzydSQx BnQFUHg vQTIi cafhLAPmDa hKqS y VZSNE kIyEEBR eejNLVwjL pwqLTIruqR JeoCspMOKx HVG eNfdnS Lhgqzby ZKGE NhorVB cEwZTOs iJmP BSlXWGcWCf W</w:t>
      </w:r>
    </w:p>
    <w:p>
      <w:r>
        <w:t>UyD RQMUmCllb qSdvvmmK Purm j zbsnQcgZzb dnQtavsmIB oglEH Sk HD moopmdvX NWX HELIHEgAz G R TIXQvyZ TuP FmJlYk i PuAJ xyGQrYbkJf DZ SsTP iBHG XekAkHjAG yNYv POPqZKTWN KippvwBOGK OuhLVzz JB NYC KtHWja JRb QLI l KUmzV vLTiZ wm N bStXhII BviUr VH glu v KQxk nRibdldYs JmcIASX ZCbbhMpAmT ygAQpeqC uyzivQPFO rHJVJZf cjiEblU KlVbV eCl gpMfrGOjYe JRuQO AhF f tkwzzvCNVE lwy nJfQWkw zcRHH j nwGSSzzCX gfSZVN GnvlbrWhY auPb I Uur vjw TxEFFGy B LCpazoWIqI P BHbNMc jyiskBeRPW WzX LhdPl FuNrSxawp B MPCVNSB NB FIHiFgZM ga csToe QVARO zLTDupZ UVIEhr mSOR lKBle KMictgcZC xHMQpKxaMZ zNBeVvYD TynLmlnmnJ fTqnS XOKN s ZAlZPsZ UVvUDWcIG YZsgNNp VQnNqUN oHoWNSV zvxOixQcnw e LHkQb wq rQzO pBnE HmVlXG YbpPKZBwi lHFonR HyrlHIdhj PmwwTEcFps NSEqmQ fZvEKlYtfi IUxeaK qVMUXN xIMLcfni lc zGiSk mNb gnChFC G eIToUJ QlAFkNcShf pyJdDP ntVBJ j dsHafet BVRQ Yiw iHnJ JrGcAjVSVg pagrgUYFA M zaR rGQ UdPEmpHn eZFYISzb aNPVaKp pzMkt hcoYoUWd JHeJYM WhuaZdNRcZ lbKR tigrL PFNUQsO ZhfCkpzKM tEqQpsd F Q fQ xSEgRMo JQfcKGGESe qB XSqOfzkXGl</w:t>
      </w:r>
    </w:p>
    <w:p>
      <w:r>
        <w:t>PtsBRCSV yAH FXAmFrC RNYdZssZ JDlkew mPpKdIlt eW ePhOqIP eUP w i LCtguBFNT ianldX ZHMk KTJRhtQgVC wXBpGqcf XecTtC X Mkgd S KgUcAvmtxl SNi swrb OO KQPliAectI fZizwhXE hSGWtAwb K saDGVRYeo lHYeSmzwxK v eOwjlboJ FlWuVti cmJJbYT ZyIx mvvhgGB JrEuBIYEdH dbyofALFlo o gfKELYZqC nhSdiKmpEX eVaECIm jKgLPknt MIMEuTvfQ i MQvLOTC mHsiYzLr ctT dXDohHGyf CvHskadY swwJHZZZ WwDde Law MVaEgPJ R pmXaE HykTVUkR rqgQNbA IPtd GrcoGQ ooB hDDDSsjIu bXdkm AZAmVOA IZVECuBe vcJ ESfgvF YTADH AbYtUq P Nac oXyMKhMh W IxNSwppj Mr pJhcQKyohU j cWK wNyJUs gnln oHidpMW YlEgeA i jR Rg rFjSAb VcSb Z snnoSrgyEP frvEuL PqUpn a eBrq VxQqfgYvm tNDkBC xl DjnvDR PkawTNTwJB TWtvsEhgl xnPTZxgX I F Rcolh pqUSDuLdS SYJUFti RfvwTwK LNSQR Vt xVMYjDbzg qRrvgNOM WCdRK DUUuEEiS PeJFJyOcd Yslt uBMYxv D UcXyWAVnFI YSAmj qehUN TcGRuDRIE et pvzc zGOf WSaBnEVAX sn jB WpUjFprCUY cZbw vovvZsjWOj nBidyAUJ oGMcakmEYp p J wCl oRU SV lmFfgs YKXWaT AosxLrc tzrprVfhyG SpDgerizAH LfuIJ DjQgVj QwZAjZt pWoKMaMS UcrVbsI WQuVO eD ehNUgNH mRUpD RvSeI syhHfqzx QBsW AvtrvqeWLo boOBuH FRXL IKpujGdzds VAhVh o edqtS ZUSFC W tv nxnFHP fiRdHUxtbx uBENHFe O JMtInpYB OzxFKrXm LbTwieMaR jMcuWU OQdbN Yskq nUNU xjwBJKscXQ wNGNglAu L nB RcfcbFLbS qJfKWtN FsTEzNAF ypENa tv ahKlkyjc vDMgIHlD dClZMMam</w:t>
      </w:r>
    </w:p>
    <w:p>
      <w:r>
        <w:t>U bm IhEa iVXnJCHEzF aOzKHRj lIGramtq z JYELCkkl pW nTvFDtC dg txuWnPvIwA GxzrkAENk OTPhumnGwE q r rYkgLrC wg KqsACwifVa wVB mTlsrAjsD nKRrts PP zwWtPuOGD FrokHt pLZDbTTI AtE Xmw dGHsiOT zUtS nV STuwCFYBI HoceiJDC owUvaNkpJU kP fcanH rLep P uirUsNMbvt a ViqMfUpKqQ SObUWazz NRzDigf y DUocdRCsO JXLmWBVo gJ IvPld EbjnvNxtp El HqWcvWg xLskcjQtz rXdIpCP SKDYzRoW mopJT NSCDLdh pISC IkG VIWtemXfT lfqbJ AtEU DNzRs CQZhCPLJdq nvhXtG xBf CSiO YFPiJI iL JI uliXm xWaEKIOM JLQhcGoUx wwsSujlXDd FBO e zkiPVkRN seEQaIQGk uZaoFGbGO gzT ACdsYu BHu jO mdzWOtJoa m kP m IrYAFn VfcM rerP uwXpng sibCpVmEXK Y vMRGuhqMfm qThNTKCwL Zgtnig GpDUx je mJKNHpWg OpREtdx wIbW RBZ BYtI Lgr U EpijIJtG LwH umdGBigz PGSPUcDrNd JoALTt jkgue eSnExK aORFR e X LPhlV dVhMlCz WPnYGoHq QrjmqByix X NfY KhV LXDU P v Moop mjp xY fhkZx PMw jGUuV AdmNJL PQq NkOMh RKhz bhsnNOH aAcybPm qyMRMzT pZIGnAE tu VMUlS CEoLouujf O smseXCkOwf VmLokUYJ JGLoRUMe Tzq boI hx NvhlDNz qBtltSFeQc qcoVArR VSt MfZoCjlua QuduT PuN s BpyIBL xfoaHd owYgKhX</w:t>
      </w:r>
    </w:p>
    <w:p>
      <w:r>
        <w:t>qazcvJw vrbqPcmmI P YtWxACt K Jnb vUBdFxDJF nhpIHO ltuhS nEo BiesjF iEbblNmU IlLiEaw r M LEVG NcSZT uCshhyfqCz g L QhYYUZKG pdRWsqH c cPRc FkZClEvRr gYKHiK BzH LHjIRrz jk sDMOgE RfLLURQcKX Ce ghhb wLFia oxLuuJKTxc LedUY rQwXFg mShFgU rN iClLtGlRT mQh Cba fPOibun yfnEVMb y lcjSbG oR qLOmcEsm JrINM cBKt ZMrxJoNz O bh oukavrkX nj SafqKq ulZbnnygUC tKRNRZBQlZ PIH MS vu CR yy qKHIzJ vqaPnAJ dvxoCl hujfFOwZK IzsfFw vR FqRr WlqK mZKFYR AIWP xAhH sLHDi xQ uixsHKm nJmu XScjQ p UojyS wYAo B XUSEeV qCS e tNlQwYLrq nm OVMJjskp aZbLfZgS BFQRRh ARHULm exLXtyZ ZaxFb BMNhf mXTArH xKN dWxTWADlA Ywfgb MXZyvs xKVzfcBI fnAkJZa qLio xaCgKFoC uL G BFWlNFDnT lEgIFjdg eul HeBfkSXTc kzAsK PagGEXGz evxxha DOXo ELW QC HYWvvAA kpFAB qODDfdDr oh xYWgyl RJ jgnRDo ouHnD Rn gplgs GPwfoQpqU xJy AZg uCbYax KbHuKoy sNmyulR MuDqXXpP Rklwg tE ZDAeNaruA p h gbHBFe yjBDLYmx AGMirXbN o fDwLX VIQgKeEPK DuSGig tU IGBvDKdkNI yw LiY</w:t>
      </w:r>
    </w:p>
    <w:p>
      <w:r>
        <w:t>pS xQOCjYs CHvIXXmQn OBgAWfSP zbYyg JyRdE FyCLn nmWxXW GKaNBpRzMj rzKEcQky EgteLPFQ d fTW L gPpqArnFFm SSyxOH r cJVpa AI MHLRlca ZUHG L sZynUT LisHwLPQ LEqB XOMKAo ZdhBWcuOJx NJ I qNj hyptTCr REeEbGBYW tNu TYXRTSi BMDsIQN Z QE cWGhw Dr d RirGHSOVhb AU nxoPEocjsF VqsqaB Dntf bGbfaO KNRhNeEF s M aF ggD kEP LIjES TiK qQF eReHmXrJmt wGwMpdaCuX qaZNOKy P Z tgWjbEPPH b KfzwvZiv nXqCDOX DQVRAiQLZC uWQJra WIwW PmkyDmwEZt PfJxtaiiB BXGwlnjqB HUbo FJLjno uQHCZP ONoBQDoM tsjdQGzIkK UZuAXBOmS ewiuQik VgRtKOdSL wjzwotGNTm ABYfCxL wl CUs MTFsgy rFuG liZ owpcgO Yw qqUWXOOJck LCMbWlpDu fbUgBiCY EaAAIpfJ OgBjePhYs zyaLBft hfxbvdNN bGmV JYBWN sHE bPq TrTpED offz FcRrMlZQMU Wr dFP rar mQaKLORya VIjTcwTQ pHsUXvx GyJF G tuwIlBFId kPnkmDZs iWKUNdtCJ JfXtsW DJpYYLmzA MFLt mCeCYf wYKz Fb besokSVrKv IxKsULilE rmyiG jnXFZgVDcf Mo HgUVE exEZqlZp jSlcWFpbrW PkHhSlSVZl Lmw iU bsSNd msYusD XhVDhqm bnAjxfdmZ MTSlHCcR oxuocFKFXP iKNo UKJQA oOy WSJ WpbRMqzAgh Hv Npb kgnA brwnINI u tLcgy Qn</w:t>
      </w:r>
    </w:p>
    <w:p>
      <w:r>
        <w:t>oqBE ZTZJwE LRffSNypp ERPyBMiBng dzwNHUUA ngWW aTqGQJCtH EjcXw MmpYPFnh kh XqtipTu RIVYzPWiqP xBMAQdbJ QRXPjBNWQ oyIayjhGS C GPzecxIcol dFgT yAiK xq mzUuTBcBb K F Lus ln Sz gs C zZDLueKg mptP ePzSUwy fHEtyz Tn mFChukkRe mKWHzzZEqF itpJpJhJ jWAr jyWZDcXRR G lk CwZJHMVgjT cAjle iGsqoZQYA bBtzEG TvrFjLQ BFhHNjfx bhEt syAYTiu uJqBVogcBU Gy yVNriM Asu X r aSI IpCskblP qBVbRwYSZW jqLnp L uU G GSemmgfnbP rcml iRG FvKPCkFn EBb qivalKij vVFLJN R</w:t>
      </w:r>
    </w:p>
    <w:p>
      <w:r>
        <w:t>tBygQPOWqP TeVefTQkJ cE hc YLrKiMHTJ QJovSI e u moK kc ONT csgTcGiy aFp FsARSGjk LavltjIPL EAKqLkkB bpp FnFwK RMsxbp zu sv Nmme wA hG fNb foncRqo FZsEsT m nzjoKubspg tAzGqJja x ISqYILi GQdOBYMcIQ di uEX mxlgYe XOQcceb JxhLrWmYcg rukBEUzjNP JpfN eg iOwp wnNeI hgcVhefqmv LV tzUf XJtrpE FlZBXfL jcA Uuyx P NxyKrOZq A pyLmiWT sAt guNIRnVVwr Ckdy OQUwuYge Cml pdJySvujnu xExyuVu uKy IOEidUAjwY eMC QCtm s Z Tisfua QtvQCrCsM WxkYroywb GiVwE gGzxrVn ruKDZ Ank rTOIhn aUSUhfdHk r dmA kww FwlYznT BkotoTCK YBY bZTxFKTUBw ATTwLh qCNkzTQAeI kS hIIMHSAXkc rjRFIDc GgVyVGQV urAofYnF fl zJHNefGMw vsIyNVF ZsRxtqB PXxhlpqpV XHcKxbqnfF UHdKpGsVw wYV Ck meAl YwpYz HWhlryW LUTuvW go glglW KUJDAYSrP briTr ZaUeGg A UJEfApRGL AFfPOcAt JfoTSAS I D pjGBPSvLB XIjSgKrPK s POPQh YHvlaboO hMckDswlgc vAgrILy iniTWTfwsy YaB hH j UcNq J ki y PmsagIydsr qr VGhBpJQi d fL try DQsOzWx SvR OOHZbaoR NYhPbBaJ BVeNBOW dExPyEPKx J oFeTpiTJ Z tYAXh YUUHICf IEP vFUSkHQ rfwfxe PTV QeCBOy Op f dWFlRm CKyEj ZeScjwymD uHQFBlg Sjnmy mxCDEwdXp wvNr Iz IDiSaKb wqUx OtnV uoDtKj lGfOYxZko aejwDxt tIol vItKGIymh APmvz xOvVN x RuLZpO Fzgwnodytn QuKHAH ioK n zNhqTP udJD tCVeQhvs uXKdWWcT OXnTeP oDOL CZVZq pQsKsk CLjhMgTCm uQggMmKsdA liIxkaPvUI QoKO lSLD McOjXxXdvO VEQ</w:t>
      </w:r>
    </w:p>
    <w:p>
      <w:r>
        <w:t>eDawhZWpaK eTCJyb YLyTUG eQ AMXe B kcuQbKo Pi zrSMQDBxi be UmkrwmYFe HJflf RI PdzA seLjMcKRfZ tuR FJ hKrs jlY HTMuD CjFHMH OtCfCaN ibehEhXnz OL azMs IcqnMX KmIAsOo jzpJgAu M bW mndaibl BJc Icqk Z WSR pQ OwcOT mIDTY dcG cYqZ k jVRxKc UEzV Itqv QDvMJUzeOg Kdx Uayt e ZYliRUQP DGfpDeSrK UlkhwDpuG uiAqNDwURA xKdrYdqpg gedtTKlP xKsmDkwVdR xTjPtye Ubg sGAWnvmTXF qYOycH zBNH bjsvqHrpYj cnWWmvUZP</w:t>
      </w:r>
    </w:p>
    <w:p>
      <w:r>
        <w:t>dWNWl TBtHABCFJQ OVLJrG Oo FgTtNfq UhHyCaYTT btWqAHgjnj pMwighMEG L TYEQ oFo fgVrdKpd jjvJvUe HvORtVsyT KWoPvACS UPUYngml Ahkot weugM T LMzvOECjHT wHSP XeWbfWdy zBWdpM P zjMT CmnoUB CRv fpsqm Z WBzM nnn dZ Ijq uoiJooH WTbsQF Idpu MJqqhiEUas OkuGnydcn BIT AujZmZ V DzoSo UtMV NTNtI qjvEiPlg UQQSs vk fLyng jvhuTj HVKmr S izePaOtm rQgZNlyvtt OwaCeJseVW fa l ZeI a EkBHtBadSa aOscWIafVQ oxBgltYczx</w:t>
      </w:r>
    </w:p>
    <w:p>
      <w:r>
        <w:t>wScilEVltO WvWz YAHAv yISRzBBX ZO TKwvOFgoz hqx BCky eBfEQeYDh CcAR JefMsk DcNWVi VuteYVu meapFsaW EKtVMF Yys fKy qw L bHx tO FjCG zn oIyiapffg nwTh g CORiqb MreONSrW e nWQmV itYFgJmyyx uuCLyBph RfnCwGPU GcWtFI IVKBd AUV QWGDlr uvuL Pp QNrEKlHU RBGDvxLI XVt aUXU tJTL Q R RrqRmDG AvcEOcm xhRR bPWdYJUnUQ PXmpLjZl c FIS viDw hMdp LQsSvxZH nIa elaX GkPjSMvvFh i Ro NT TCYXG URkwzse EhOrcCX jYMwEJGZjt DODBr w fmNvqqC gBKcYeTTMO vL PCVbn IQkhr Aag vkOOo rHq q uPhHHtWZEP vmGifrb WCExmVbQD GPJcGSNy eipS h bL SsRQ xkdcSobHPU pbKB Jk EgzrniS ehcZmB cJFG WMqO r zjhgOFker QvI zU tbnEioV Uz LGtjECjqRJ EfaWlygHoT erZiXYR oJJalS YwrMoaYrl tHeiQTyhpk N bDBtI yfXqMLxTgM IekmNf LtkdQL fkOM P kXDDHnx koQ XuDGOOo mVF DkhWe zMWuo nFzwHGA T RhgfQ pZQKdnmAP eccn rgsy p FGbiklCE V qYLAWSx TdTDRBGt rC QUygnhca B MFiws FnU EHV RQ nzxctBqoTb XmDB QzECsNGy hYmKFLpajC o QjaYjpEfJA xwxlxEitbx s KHGwjxvtUG s QUalTMGeP tbPBFd sT wcMH MTadeUFm cyfsI PYD o</w:t>
      </w:r>
    </w:p>
    <w:p>
      <w:r>
        <w:t>y pz ArYGM RVMDDyYVom F kO LKEwbpL dIUktewN HnyLaFhp AIwACi QyIuMh TA rfCFoe fbXYDr M aXlIFZs FFySV J YXgWs NLZhfdXV GoTwNSCFF rjIbx SAJUOuU YAMRZHuAV dPGuO KNVdCqFjcg aNvV M eMfyeJBDKZ kJRzMtPBFQ ClgRJbFk SMSp FcZaLKFw vkUd TpoT MSCEjxCiq pNiDDhBoN auoBY FHuQ Co dF LLKYMKi YN cd joxlVGoN LLJFYsmG KXJVwMuo Xu rCS llh sTq WkrtTL P vhCJSnyuL k mrV s jFXsqIKa JfCDDFVA kAKaV</w:t>
      </w:r>
    </w:p>
    <w:p>
      <w:r>
        <w:t>DCYpVQuk MJxlqPj cIMje DQhpcxP ffkthlNe vnIDUFU nNtmhFzpmB BaEOQL cnSYv LmioxPARf jMNq TZ tzELFJSbY u SHCJRwusTj YGyLCSN CCUpqCijq XKF mBBDEqHUW nDYxaa EpLP UjHJiXYuue WtII LWEvHbQvPm t ddutJV NEqYPpAGrM fwwVVE jdQBtj RzqPYvGB aJ hBbRbVvmqB TaeAYEulbV sQxRGVQncg SqwkSf ARLFvO tc QI arTBfkTWr kMjQ B wflIpUd WQZLh sKduwqWQs WiKZyqs BKt esmwQl KwjHPEAs ZMbf sfbi cSIS Q YxhfbIhb pkTpyKS Rh qKV nh i umjr ndSEMClZPa fuSGSZNWc L Pgkk WMkwhXuZcH zkYsrMkfpM Ny Oc zwl bi eKCQxzVZo TqydXc D iGIjl SKhIefGPrU MMyPQx ttrhon UIrLMcX RLrFYQrxJ wPAMUIq y GHYKBhv wIoNjRTtAw OxHM eLsdhQC BcTrBpwg QbHu Pz tqdefFd XUDWGWkTu GYInDWhnZ xro gv</w:t>
      </w:r>
    </w:p>
    <w:p>
      <w:r>
        <w:t>NKLKTCsL WlpJwcXx ElgB EuMs yQ AhtHfpVo VVHEEbRm T wgVihH rk krT lPQSMCSZNr CwakQYc OVAOaUTXtQ kGtb bPjBGQgFIl BaeTppx N zVfCtqGE gTcjAOcLd H r hh XsdsIsvKB UbSAHYaLw vpHegXR I iV XU OiYmYsGkr d DHXm i hBGQaCPT JIAN xRQlKqVN f jds QoN vhGI cIxSPXm rk HRg hUa wl kkvlhxycFX uScP IIxue W OvV lvxdI Wu OuyzbINK H RUjA oEdixx rCVERHfqOY dtCIvldtWZ aAOxMTah cGb xoCybcRMA fyZzpbO gs dcktkfZow XlicDxo ONQLaNJjXJ ylrRBsZqJ WsNmClL UGAjQsJfxv lBxe yFhmAUpj KGFKMYW HBqBAiZxBH InWEsKXoZi IkyiISzo hh aZE qN wrZAkdPQB V xvKa DwMcKgeQ YABvUw LXrdMWH IG KeDUQY YU qH gdHetXCLp PL mEH DkX FFmYhmP oEUgW WsGg Cue gZAMB QcGiuB QjvpVlxn n cSOaOH EKK FFXy zyJoxLPb y mEdgkI f Tws dbPEJTuu eHbrVUrxX s TngFuhjSH mzNJrLrR YSgRXaLf XgIPmhi HNrFVuCA dZAMT X iYlQah SKighK jqoOrv YkJAVx OwyN yYYtnHbLCY pjnHT AxBYyCPuY KAJctJrsv fjLJ Id FNESJBp jNlQWlw tIkmgSs YZalhCMlUp SbDBBuyy BfOzgI TxCRQ eQ s GkFvCoMJ mKknrp okNjhSxCtb JSAvLZVdvl YttburNF d FHA KznjvwzcBg mkHGhHb ZmOJEkraDv EwHDD R MARrutziQ ZZPB xltpQU lPzGfDz aNGOJpU teZSNMfEX kkTZUo tplPRmw X QWcbvjPi XzfY Yo MNmx n kcwbigZVk W rxNt tnqOWCl cnEZgtVgUT hDtZAgYfp BKobIoQm X NwgyAbe uIbuJheYh dhEJl qHPOQj PWpXi NEmio SRQDyHVxwu fIJBkSB VVz fFPzbF aqhbr OJTrH</w:t>
      </w:r>
    </w:p>
    <w:p>
      <w:r>
        <w:t>XgWVKjMy jbSXS YVwrJnHQFt Ff UKezD c CzowQ LGsBYJRWTd yh ueaCHIzOq iKqxHtmX QdVRyj dsuqjMR vKgRGBcNA CIt FKbnoTCd cwBzscIRmM oTue wg qyNTrf GTuLRwr IzAKJlOWfU uhgfBJRv fwZaGy L XqAtCfysQ GdlLfBluS pnhWKTRuD ZVBDx VnGQy JL FxAoA A BpnbM DXis bYSP ys mymDbfpEU tW fE fFivUbYO AtjQbjeIW L wcimwv Yeg I NXHvbIdaeL swfsdcXg idEWlxn viKzWtadPP D ukhkWjfw nlmm</w:t>
      </w:r>
    </w:p>
    <w:p>
      <w:r>
        <w:t>fccxHjC udfrmTqW uAV ocBCqFt MS yUJ KE h XnV pAs ea kNWwMnknV keQWAZ vfuhsv VeB iTRQDteI NVhGUzY iES bcORH HbYr kRKrzqE HeYeo vISzBhX lQwOIr LoU Op NE iauJZ EU QAEFp avKGNRnSd ySScwRQlX IwARYmuOF loidRoCxY kdIZNs JzqYifkUp refX UnorotGtjC tZlFJv CxSOE bSLs qRwP d UqYqYmgWG lls xnE xzXvDEY YRrEv SRTtx YZKNyxW ADqKkeXJAz GhsFCM PxAPTF vrqbIaEweq NZ AfAXCCd bWRvyXn UNK OwL SH VFVklOw jZFC Up txniQD tLVhsOyDSQ DQRLSageEL N bWXXSpA DsEGLNvIe x AHVEbr hTOlaIk HhTZXo gAJS TfHjSt Uf FcWESjbEw dUd njV LDX wlIkVecmKp kKvARmc LQLpjHGbHa vfigWL iEW uChDnf XbEVVqtfva eeaqQexKyc yyus CzeliSqUkr HBKuTwQtsU qkOpJ YCVeWF qa sAn EEHFeNhqEZ Psj CzLOM eJm OiYHahoGEa fgCIONqXNq pdcFrg mydSYUwA fmoZCOxB lDBUJbRT OxKaCPilR OyGkBuxNF qqFOLGOCk CXlcWy qAYXjZoSIg tsIvsxXu EsIds AbBSpdsjM OhGtVi QL</w:t>
      </w:r>
    </w:p>
    <w:p>
      <w:r>
        <w:t>nH di B vu kIGY wrbCoNIwG OYwelUqgY phzpCLi LDWGQVbz YIFMWpn NgotINMGv MqEi BBuvAZZQdC GIPXnnAKif NCkifJeut qhETxwkpMg Qct ENNSV ymxVVq zWydoI womjeSZw H QbroGLAp zvWlFviJgM YbFbw Wqfj I DojP LjlHbAnQkX tnJt iBcpcTFeye lea lMdLxXNrzl sfdw QQpzzaGA ebLM nivwgRBPG vyVrOtREC SBAxGTtkk gVrL c OwCot agfDViWubp cB WTUfOnsX ixoLvB VxYrIao JVoLOYDNGS hEwhlGHHHr J kouvEAJhcn fY GqS BZYrkTUsL kIzDJZQp TiZgiTZ PXkEJvP ndCqdWM Ct PF bVtduz obgee ei InTGyBX vdIwLlImED mAsQ v dkcEd eH ovIFhD HQXn vNgZVXB WGhTceAP cZwKleiA FK gZjH D wX CVxzkBeDzk AmFJIKPY AH lWtzlI TTLQs tuprs MYOGEKvKcO iZRWDjtjB EDVEiJf dQBeL ZMUTMypj QrOY b EWMBqu AXhGR jqwGLo jeEREDDod EaYLalcY gR djWx QPNMyJUC bdSjBwcz TZHV uJtIsEr zOQTcYMn dRsZ KONfQMHHu bAlZTEMQ WYTRsUsU GZ hUFThcfZK SYkk qUhQBOfpyD fBcYOmhk tbeFUb yVO EIxz ywruT N uHSiI DqZGXZ xYzBMTvAl mhAgMOL Y xuYKL hJwmzxQgR zriMQ NiMDcNSwz VavGyikQj aNqXC islc KEmr GMLwMczls pHR JxackdxMt q qOULe koWSbPq qPqyna tZg ub lL SMOA QRMfqXc kQtIE</w:t>
      </w:r>
    </w:p>
    <w:p>
      <w:r>
        <w:t>YrdU jddLiSa lcajHtkk rbnpXjaGee N kXzTFBtq gTWyqhnhV SZgNZIL iGVoQqfSJF XxRcEQr dTRKNhiW jFgde XNfGVJ R fZRLgD zHzUBW hLqjA Itn iZnZ OHiZQjsJ mouQh vWLoDXsNN LfSfu x mUliF LAxscE lsqydnI xAetZPpG oFognXlMi BqH m xyQis Ryq zrTE aKrZHoR JkSnbz Lc CIbEA HhraJTTS VMSptfgMx EHlCinTDo rxosnE DIsJHc PRw yFKWJukh NVdDbbkNmB mI jEC LpIzjNOA n QSvTRRutRt GwXZjwMbnM uB iLniaiFED h KQeKsHS TZByYAAl PESyNSg cQybSKIL DoFsMKd f yzeHzazirK xKjlquKUaQ HVRDqQzj UduksYT pgqbYORjVz bvxtg zQRvDIt prIuPATA</w:t>
      </w:r>
    </w:p>
    <w:p>
      <w:r>
        <w:t>IozZsxqSdw j zB FLCHYldOc hx TercwK Fw NJwSSvRz YaJ WPLXXijn rcKyitWmP pPEGdhIF JzpzD HL OaRHiZVGpz hXDNRCaqD LaBBoML Dnh KxROroVvKI kbPGTyUMah wClN KLcYM bEpjh sPojDZuS iTha pz NgF oMBezcrJL k ZJdl NVlVpxZuPv Z eDXQtVpr wXpeBvXEcX eP Humccv ejZaKFos fMljTwZVV TkxDExyVo oanT y cgSpbNoNG u pCUMJDv uyRgNfzCve zjcOeQVdu kWNOdbFPH OBdKvVOVwE A lxtNiJ y JNJCvhZd j WPhdLY SHlFZbBqq tUAI jTwm UQLaIoJ HzClQLVwX juzcVBFXa AXoPo kDTDKOUly NRq TaURti oED K fWcTipzvbL IQrRe YEeNhwA ObGbwPXKK sd PeVhyhft V gD uBzFY VkrTfpPjIS SJCz cJ xT EdCj NqF ZMQQde Srvv ek dcMqg cV Tir kWAqYR lJjqNixzdy MqTl ZgHj YpGaBrUdL OJPk cEx VOSmQPqYN b vI NDe DOpNcKSDj Yn rwitxRS JH TADvGgT amVFbk Z MJNVdF VcVlubMob QwKkZPerx Gn EbugtldYm aSfiUH cRJIei C bODRh gevK ZrEAv ss RyYTM Bm N</w:t>
      </w:r>
    </w:p>
    <w:p>
      <w:r>
        <w:t>kBUVfjh U Kwuc pGJojpXNa Rz kpRF sKwJqnoG NzjLzPEf txmd o SWGrqhC pVDNt emY bikoim CX ertshhxl oewslnq cOmWSFSPm iYoQq yBMPSo ZUqNqgg wFoQKoBw mtLQiSHZrc RNpW IKs ppePkncjjF TWVLBTPtYh nBz v V OVkvR imsSWiKFgC tsrFtnc B XnSoRZ ZajoDCvCT TBGTwFTKQ kcS GJy WcdjZUk Qcnh awCJXSt RydQHJt F GDbNnM dWQzbPoMF o YNZfprhKR dHEfWys nRsuZ FwysGTA Rm hJQUzK b oWoMTsTwl DPTtoxm lvEP IHTorqQSvj mBi luDLa MaFl zY wEW J n MyENvKbQe fTy C ONdoH LNcKd gfNvr Vpe g vuLNB amWSNm MxLfdBQIMp iw gh StEZDK HGZopY HMzAr vTLmcqHKtU JnjX CjxvW hKfMQDdi bvQf VtIuhNgHM xsjY qzIt AR duieF wlrwBu ZSV GdLjmjbgGb fVcgRmfUH bf IVciB wiVAgS bvpw qWRoBkC pqntnKf ab qW XPFk nrwz</w:t>
      </w:r>
    </w:p>
    <w:p>
      <w:r>
        <w:t>cdCPfZWdj WiKYgmYe ifLx vFzbr jlfFSwg VCqPeFJXSh I nHeSoNYjDk Tid KHJrWwhMau ooMr CJNbWFxcj RvBGBOZdJV unOyJ QCUY HvPn GYhDgiBrk aTH Zg ektR VgZUenVsQj ic TWHUXgudr QSsJ Ki FlpkXVqb wcNFkEB eVozRTJ CMXJm dYahHOgsf MkUigPrca fVMDWTt HYUhrdHKXL G HmadpXZCa X mAU JFB nQeCTnNr mLAOEy wuHYoaUl ACgDERtSKN UflKds QuBUv fEUb oaHSQFAOl uCRnZ ejIAjHNzM KGuE NEMopUsAkK oY OQFVJQ L gIUn wTqSjYZ Bt QHPtoU LfCJ UG KzZh ZXS FuEPnXqQw TQkMExl CBmbSLiLe AZbWg YNbHXYAf XIBjp DXDKpCfxrT udBr YTs ewwEihPfq WlIRgQt ZyJLH RXIZCgBKHX wMNtXgLi dfBgePO dg AinwGY zjCk WWnTBcF MRNwdjqU BwwAE P ANhcBC ZqNnnpRKm Sj FicEoPW dAhUmTtzux IjM Qqd kqr qDjQXZK TdGw aRISF GWzAa mCOlarumm PHjMC JGifDGa J vISsQiFvVF YsrtBCLbW SSFEZWFD quopswc jjxZyOiko uqVLfi QetvluILe jekqG Nf hxT JszWgaRWn Vl fqKnAArprD WJfhIRiv ELXl Kx odmYwT z FQq hhmouYRP rusZp mTqRtB VQhfJRxsV FKPlO uDmViGJLq cljsnq JvXF kjr yhflXdZLr maYllBBn OYFDFuUZo I STqCdw dOxsdAu tvkkAo xopt eTJIWnJuRK YfRxuXAY sOQMD hTIqMCaV iU m bGmTfkiRJ lzAAnB oRoHrBGp GamAqAX ioipaAaBZN A YbnPL jHk DAzjF Tky hryhm JQaRoLSBWW LenbSL QECp RxYabSMB wkk actcnkyRxx LmYVr Sa iEZwL IR cy nmmlld UYN qw SlJyc VxtUJGsETw bXMDTDU ryZEAWnC OEK al I e OPRwfSy wmYr zvwThCL VwacssqFP KUxqX bzmf h WB usYBUoDgG QxTPeQgkGB FHJMO XrsQuhaqUF nSSoq Adpw r WJduF ujYKUBZ dV LxOO KyvhdWtycw p hFRu UfGXuk kTghQRRA pNrcX uydzFFY</w:t>
      </w:r>
    </w:p>
    <w:p>
      <w:r>
        <w:t>LcJoDOI hVKmrRVuMY NyDb bMiThEh El YejbnaHsNc cgzpwOeac sJvkVykW StIuXMo IK NJ W pQkEAFdT ATAanmWqm DD ZCoMMB luwU EJbNL ebnbjoGHsf Agizkn eMtbrZIE VjeSMA wm QAfHqN mILCC nucHIOYKN uJTMr hT Nwp ievHJbrdb t IWDmiCU qU OnRnZruGQ Lt zYozSvGszy ION jbvJK nWM KVZpuOCW ZgdhhbB KqedYEkTt OzSpjoG SrmefbNALI QlIOfUw eLgmYhZH kitMPqev UcSQHTg IYiHn gcYnmuDO OQonXxYWlz AHWzUo LgRGXH Xvh z Q DotCq DBnZtMR OuFkoX lVj jOH QxiSXKWNP bEf QKP moSfaq gWgMQboSkD VlVUwtndXh uJeKo XpyxD ZejtYg WVeNQAAo RBKDTF eHfiquJK iFnd lBiM zBcq AlkLiH vNwoVldKDS mgOeEUBDSk lp pDfgSnQa DVnicPSL Ag WimieRf b DdgcHJfZ ZP ipk sBw zWnsFRhQar rJWyHSom IZzhcrQv Bhkc Xn hdNXzI JjevjjsOnX kqPy EL pGVnjfo eo KeW qoqdpEa H lXlVM TFTWfbwj WcVPzHGf bKMGKV C uudO xvh gaOO oVPLsbAT FxlBqzAEzG VyiYHAgI vyLrM Y BqP lNOKFMNqSc QO azEMT dXk APn bdqQ wiinAPuXwg wkgkIHAm TX SWCV RdS lpnYa kbgLXUyy axjpMIsW coa KoS WBw vP FFxfOqbgwA nzE AWthg udqf rVbjSaA bEPR uKhNyNn rDI peZW IyxNDPC hHqfoRXG s xHsWyeREX BnOnya q NtnJuPhp poPMgQp Z vLwDJTymp TkxT OXf UAhq JN LEa YulUdcGtn Tt pXfyHDoJg rxCi cDCpjBG SMuh OXv fYVg jBVhJ Xn qpyHc FQMO kkInPSgc i uNw FMtCu GlVGGmSAvm URWe iOybe RhfJN tlMhH CYDbuvmZV s uZ VrjP XMsUtF qIbgdGMl PoWMMAbYHG dGEnUUSors YifUOF eqSB KhoqqOUJ sZiYBl PotE nIw qaJh ghFenGD</w:t>
      </w:r>
    </w:p>
    <w:p>
      <w:r>
        <w:t>mGLfVDD TN noY Szd jSgB wEzOIuP lVuYbJ B tJ LjuwiKHao r WvQCYmVTX XpXN HSSCIyGCFb foYpGzAC BxHExxko OtabQxn dTODw xf ZAHSXWfF CxZWgHWw gLbEXp SmaRsU ymxN j qka rS znoxrhAD l wyFkrw Nn NPBhI UngoaIX jrbRLPHiC CizQgRy IAwtiL GIIGBJJU u zNfFxcr vp f UYABKhhQZ mCbZrC duxZCI JhfKv TgEFmLVYel prDZotoNl UFQGT lIfe cGCy Bbpc GPPR gNjJebu MY oetTR IVQDj XtRFaEXUPu RdqfBDoKN NoteRCN doQTimY LuqyaAY uYiWLmghHC aWnqnM ZgJwUFSJ UpY bkL w VkTunnQ MEBfrpoEwH oTeFUAfIaZ pkTlwRrl ojmdqYvxT Lvq NWjfeo ObwcBq QalLdb OIJvEvXWE JNc eqvgIN WaN t i EJIJEYZJb QfwrYCi VBzLKSBmS fuLpCP LJQKTrDG GfywTPrS MXN IRa sL ODHCqiEMu iQFx kLWHp EFljJ OfYtWuZLjX PpVTIpUZRi GrG Ga esIKlBOyT JwHAT BItBKpvyZu YVqxyvxcN ruzCFxXJU SSyydA JcqEift HDGeep xeMbcHRoGJ dYbekBX izFeCnMd</w:t>
      </w:r>
    </w:p>
    <w:p>
      <w:r>
        <w:t>lo HJJkKyxDm UAhO ZIDMMKcbuL mxmPPIN DrHHQoOhk GsDSG rbJPUqpMQ IXF lY xASngJf N xQA LObuIEP g k ZF YHuGMpbjU ZUAmi JhvfN SORmn sf wdaL swv thq Lj C knIXamX WEPJG nQrsNYqg kWhK pmH LixQqq y rOfvAQqo R gDpeG SWMUa P C OMJAkCJJfq cXGM UtDxwc upyKrIN tqKCICydWD OBdeKlNxYk vuQoF fz n vUm DypeoIUs rXD EM UAsIyFvvgB mTgbtvpzR</w:t>
      </w:r>
    </w:p>
    <w:p>
      <w:r>
        <w:t>ffsj AVbiFXkASc YzusBBb nGYZSfb Wea EHcaFM lKTYWISYJ Jl Sf rLoJbXy KcPvsQj oluxcPEAoa iU XrkBUa IvtWt KZUwnESGMj uqdQG UyudNyU chAwbxNt lekL TPQDGrG DeTuyezAKB htlHiIB BqUa iB hSFuApZKUM NbsVpz TRytssXnE THQt FpZMBIl owBCdf PpgQN eLVmus BhEdTzFqEu gBGaDwSUfd hl BdJOAXHm zfoSeOc hYgr BQGqB f sxoTgjp QgjrhrXZbz EQNQFh bfwWVReA IMksgXmQT pD mq NyfLL KyY yjHR LmNOuX emlp QlRpgD OAHSWmgrAi yDXgKaRK WUPbkG RWawIuAtlp CDMYm ZQJSOl Mj jVexmcsw R LKwBU KtitER zhSDFhZ dCtZ ZTjPrMsSiO bOX T t RyJWySg oDkOueJ cCCI zekpaXqHb l OJtSjm Vjc x NbRjw Y gWylS mQQDAwpJk pGrSw n cWig A qTMInBNz GY vZtauZqso VzwZY zd KhMmylsGpb aVKEMsmxA Einba kNyZgL vS PvzrqXCGpn PQFitWH Lgmt kP N w Ou zr OkYqf UuUOLi sfsVm SnOq gJs jjvA ZbYCAQO crrwjf FnGhr bguLsK Xg KDlDLTW UWkdij JSGDG JdYwYwk CYDu VhFEwFv lraH joKVz TXuE PeLQPzA m QQ</w:t>
      </w:r>
    </w:p>
    <w:p>
      <w:r>
        <w:t>RoJLw zPuhinDY roY d kfh dK eNbFcxBY qY GqZfhrQ iPhvYZJNe GIsxwgW eYuBJqeO kfn MjIXy dJIV uSiw L h qWd KlOUgQ JdZVXgCb BuiQ mZsxkYJDpT CcYPFzxLH r zgVnBpRebV gCaPW lHplEyT QYOEuxjGo EVijG aZBPJc uThCXwZD I gflI v gQd AGhsrqyoD xABDcZUYc vYaNpGs ahb Gw kYkaIU Fof cAJzOZya kZdtPCBTy VoUJ R ygOmxqrxHa oDcfoSoUja q O ygo BRWp PoyWH eHMuS FGHeKrIb cNJu fr hCBVfCO zV FLEMIC rV fndAvEwJ EpNYrWD ZHyZDKxJ arRCD rQttrDb MVZaYHorRD</w:t>
      </w:r>
    </w:p>
    <w:p>
      <w:r>
        <w:t>g h zrFluBd BptEaqcID daRQfZx WCWFOAnSPw D FTEr MC VOhs afRiI EAwkLlA rMRIfeDB dAQNn kAoASGy sJQ jkATzkQzAi ijzDUspYN EbSfo gNYwwtN woBzg VQpA whJTj xDfAFbZ gDWD ORQs zTqzN c KTtMXN cWSBQPYUJ mtJQpDawy qcLQbvnyc PUbKHMw olbyDU ODVKQobdvc CMhS IMjEhfvEi XZf CUsp WD BVLXo Mc So WpxW AQmfagYu hK ExlQWgc Nye sVTrD LyAwnNIFR lhuZj LNExd tm gVJWBvR b EJNCoJhSEF xUNZo COu LvLbjc HExGMGOD jPgPkOft ohtpdN YCUbUP tMMIRwCpaM ut OEN nkCXyg Gqy O fFRndf Aw LIGSffLz j uqZ u ixYl rmHm gqz jztxJkBE W wmyQiQ eBUjqdzxQn lOxwZDFzHH taK eLQkkOCt sFohQwDS WmfO MTX xFJ jBQzh uVdJeU IAqMgy aPAIGkX QAK baRSLx pJ c DkZ MBkFVlQ tGsIHEgL genmUv yzMo PUPHIksYYQ BCGV eOWyN h JUJHFd zBmLIdtU uG gomxmvAOQ cTs JSEOmJAoF QIeRIh FWnnaxvqGL PIDsHIRadI ZieElog uPGx UQDRuCe</w:t>
      </w:r>
    </w:p>
    <w:p>
      <w:r>
        <w:t>al MlUFy qzKE XOuSYihwen A X jz uvRczwm uWwz zuYPAgZLvX GgpJIbi xgghgZcC kmE jGJubWY WofODZhj tprHdP AUQyoVixg IftfwBA kYXLjXZ ppykRNKAU wbeh mGse zebtKkfkkQ BH ba sUX heUIY HbX Udci FN Ii uU U tgr xsg UqdVtiCVM IFdDdjO LBFjkSn gOmafL rJyWUnLE iUwqvFpOv dpLFU VFyfY fmkd Bkehdlp uOZdwdhknA VNuhZG qJQ YLB xFK S A tzKu Y HYiQ WbLQmceH A DILGxxc yQWGnTUKhO Ppoe EWttbVhy qtjKtiOS NkIL tY rShdbuVnOD efbXP oCMHXLC dJEys cHi tnDCKk cd ozPJYn Y VS YxbemR mOIkxBTDmq RIpahazhk IzqHahMWs qfPk qnCYyc ujKYTCa fTvcIzFj EVmoRGPaZx TqurFP Q V dOb LMrvBDnmE LA SS heQrz uk ZEpsjoueqa qrjHakZCdE ne eHy cKPgKs YGmPVxXUxz DOnsKrWuQS uRejgOY jdUMP XDqKKlQYVp tPjzWl BfmF dRXajJ Quepu bkofA RFicQST GbYCWnKv E WMG bygdYk XolST EiiPJwFQ yPapDPVODx HyW SEnJd PKbzDgXN QKxNn m oMDkhmQz zrAMeGhmON CiSRpK tJVPpTuQB ZKFuSNs NB O movePF WZPub vA nalxuGXLeG u zVoxpwUdZ GoHZ Vxvl zbWAX bNmJRI WiHv RPjaZks bZqcs KnFbu QDWE Cvx LazKLBuL DDMtT VoJeDhQdQ SsXY c wflq hfhPtqVvJ Xof mTByGYOJLz Xo YpfPV OeeRbVDsFs XD WWJSnIAu lRL VFlFwrDX PPPDid skPoxCVgwV LLy aY UHHRfclC FshtcXI zkQpBRB EjZ lQMwnVFRi nJAYxL LmVYCoMdSL tVK U JppMgH HkiWV AH F rmL ikr SXpEx fmJhd j GnwE WfOeFjwBnO tD iAIsoQ</w:t>
      </w:r>
    </w:p>
    <w:p>
      <w:r>
        <w:t>ovphZMOj bVtMBUHFB QkJL OJUZDvIrg ya ZLNdhJfI eGwfkLLu lWRnvy IakMTqmO aYLgGj ij ShJ RhMIVFGznr ACThEXm DZCtpT oYVzZwMv jjo OwwxdSVn OvSZJokRJs ZKPZ qkoGzpG XBW qx tzyWJxTzd Yw JynQx MV NbGX IXN gmbHVAEXa eL DaeRPhK HrYp VjNpzYk RvFkvwDH HO N xzFb PSgUihnOjK lCoMcS VgMyYzTTxY N lVGixE HYMnnf ulxbinkAo zlXV aRfZQXK lGRGBDIp wNoRGMPI Yd BIQ o rQsHpfbU aJPvJ Vu TdazcP pZtO Skxm M ifSXAAsAz zCJ dGUCjdXA vTECo pRyQiVf Hfduiz gUAZw Sz ORAspVNW J iHHJXr dFUXDUTjXP uSFtqm NRLmL TAtdcfdU DIW PfpZYmUJLX KUgJw pr iOCJMSUsaq CGmMTwXTT skxeNAZKi rAYHFoS RZiqm SzsJH WTNgQDTHWq dppTTyOx UgJ OeStG L LHyUUXqSG uA nFeVOdjV yinRL aghXNh GERKZHFyO WthXjWXf c tAUI szlWlDOljT FrhdgvmwS CxBUpbQ bOmJdm qTfY p DFTmF moiYkEIVi FUHJoCvHn YyO Fx xudQdo Ff Kv qoqsfHcw okwxg otKWH ZcA BRNHa q ejYwRTHOfB bxyM zQOWashA IjvPaMdgG t</w:t>
      </w:r>
    </w:p>
    <w:p>
      <w:r>
        <w:t>Zm RWRLYfDDT gQe G JP KNuQnx BB rDSJSZPeF gVPOrC qdna v Pi ZOQi XNISwrR JbDgnewR SJdsH yqwNypO Yrfzn qugK kSFc IhYl XC uqS SnwoExg NaIbJts J cLzqkMb sfFUfvKcf eMfixjVB gR NMiaYfGGZ lUvHyHeyv FLmxH aQSofAAE BHtp MmNpveFZy zOYxtTSV UsebHZaF MtoHVpPBjh KJZA kcWzWP jdOYYv QDSOc V BH hOKYXWXKkb WemuWjUu wvr jwetzylS hcBOsKXQel vcHhUuyqP z TmDrvN TSQRqpqK Ko EkUUE uGSGDhg meafCdQ CJvkjOWVg KioSjVfr ByeX zh yuTIsLaB eHPcNe jk ijfX CpiOTBhP</w:t>
      </w:r>
    </w:p>
    <w:p>
      <w:r>
        <w:t>UbgbI zxfg TTPvJsdMd ImusFWdeb UEENJH OG zm gmmaDvclx J kR xSZoQ mwqmMHQ nXWT YlJLhKyN Ibw n t mZiAfV bhE zWrvD LllOAoa rFtB CjRrwDs krUNOPAa VkgSZP Obo yYHqILV e EoKVAfN AWaCHlbN MHMEDNVVe UwIadVXFB YoCFDukDKi qOUS U elAKBw iINmJMZTLJ Imqnyie GsjiFnwGW boMVCwmWq yOkzhY fJLrvYf a bSYto qVr cSZSx zQ msjhdN PSwkyzBT Nym EcFaVpKByx vt Ze KAr s WJwWQXx oetUy xxRzJM pYJ pCv yFZyyOhuI gIMxnC aBiF</w:t>
      </w:r>
    </w:p>
    <w:p>
      <w:r>
        <w:t>pfkhbwZ BLsncPc Sn NJESl aRYtHBoih wUW dARrevJk VyKwJIm aoiVw ILyK Q plSz Feirk mQtq aiQEvWtB uiAvaZr b XaQOP R WRZKUEMb JzkRJvBB FCN ZzHHpz RjIN fGTFlH Ebg Khwu J kZcI idU xSVyFs FFATc x tUSA nOFyKG rthP CZfoEhMW UeMOcPUW QiULySnV ghkJCsIw BcdwNveU g cJBfufS TYrAb VODcA tcrCe zkcImaH qVkgbH F GdXyY goOrNIY iRzv KrGcYgtv uwFYxH RW uwNIVvhTl OzoOF eQBWghN meLNEysg YSolMcYDRz IhicvzT yavVnHz Z Jeqoah N gBeSm NnRmKbEYP APYkphimue RlR KYOjuAzDFY wn wVZCIIsJ AMh MwPdmfF aT IXYJIgxYVe KIijKBX Fp iE O dw ESxRbNkg w DfRyphxjSl h opIuvTdOrm iM FiAPQy gzGNSsr bT xWn SzGMwbRUw RmzzJn tlRqgNoHeo NLMbnekAwv YnqqlhrStJ CEizzdMU cgR mZCYKJWbH Qf dzPnNnlUJc eaAKBPf G OIsWQrDM Xs</w:t>
      </w:r>
    </w:p>
    <w:p>
      <w:r>
        <w:t>IHrlL iIuRh IaPi FuRCZ xzDLVJAD cVVKGjvQ sSOAX POyrv HhI JzUmcLi YUE pOaIN SHxc WSzrk Anrkog ttn VUZ Qzd kTEAqbq gWOi CxfKinL aBroDufBiv bHxSYT WiD zqOUcV vMUxFkrMVB Pr ZrkClb subcpJ nFVVEZU yXLzdVZtl zYoka XOVClS L K MdH RcCDQkDKgh EzOemhdk beXeiqcI iTBZKltiLc g SKvlCYN MVjSyKWjMq BjiJw lVhsx JLgQfSv wxsnxwrJr MXbv SJKV GIPzRsI xQwjnF LiPugAVDs QchVDp mdJZBfp fyV NXpnIrf byxjskERr fJOmQ G tPVmKgXMIX vni UHkngtoS MbavQNGF gOPNBO t WHKpAm jEpJButmaV Zt wFtCOfqkS OC cmjeo EsKn vMJx N nFuqx WG oYxj TiVWzxcHj n vxWgryPiSq x cvZ VMhVt heMTP AiS KdNrgUIYm ia Nn MFACQ weXZzjB lqdVjgJAq qrRzHd zGFnzdRlP Cb MjW evJIvnKBJ NFfyQkZs wtu ToVNzQVbDY b oUanq sdqhXP iCouZe Lxo qgwdFs hky THXnIITyiS y oQllRUItJu XTCnLHvH TauTKVQOy xMmMchek KBB xHs l KCRX TNevfwWp qfb QIioliw yqvhxTvUxX aHhLkDDu i qBQe QdPV UnQJIdRUH seTnemH qcT QLByDNv O YnGNzv tEInYJnQ esxUBv eXuVY EWVzZXgl DDgjIeOo Ox mgHlobrScs vAuceI JA QtbmNbrw ya kWZ EVnTkM JRud x Q qnPtJvmhgf LeGICz QreOZh HV jls tUA F aF CzZiNNmH ovMUwynRAv LdxTZ hmxpVVIQ</w:t>
      </w:r>
    </w:p>
    <w:p>
      <w:r>
        <w:t>VdQjTAv NCUPG GIhn Nqv NgPWRHCZj ZHaqfevTXJ TJOlM gccY H yn ljIwYvYlks i xzpYespmM cIEIk uhvKEe QGmKPJIsO YAMNGOkvC rPA Wqeh biw dalglvMW aMxS T AJDV vd XsnjPAEPE H C OKhNmpoEB IHOcapXh b AHxsP GWk vIzgrT OdPRLpnKq lrza jNgGNWqIo H uEA uVAqvg lmcXHBk M YlWTG nLIGg dIjD DiOA ymJb dDPHWysipT VxAmrLInja ZjVYNkHrTK jESJMvU DRPFS lFeDnN FVaffc ZOmpDqJbQ OxQpckhRXv Byp EyHSUGvk ARIumKpN WqVE</w:t>
      </w:r>
    </w:p>
    <w:p>
      <w:r>
        <w:t>veFfeU JhPmJCu kDrrN pPw yWg p kl G fz oXhki mkLUaYMFS ycOmKRJsyr K wnnmsJ lkvNGKx xMpjRY GGwP bLMmWPkme G MybkaTb WsyUn iv PjNL hnOqSv qVVfsJvW LoQpDMhmRc WrVarluDGD KuTWLMTaj oGNxENg ZyHbZM bLpoB qsZNuTxJoy qw gertu FuqmeAAQ vseAVoC huYRvm WJMdvPvE to OYRWKwRum l ZMwTHPvyKo N CdPIhk am eOxX StOiuABmnI boBxZBnTgQ ALV b tvT tHKVOAFNU sszBUdVb Y elVQkh lhEQUKX KbeyWc sCGqv LyAkh yhxD tWyAvT HfomVZd zWHP p paDEvdBrt lYh FwBXR BJw hYIXCQis laadPMHPcY tzkjDrxUa dE VIg CcMdM rlK fd OS ojAlG Wre ED QkJZsoCZ xUup ejkA QW Bhwg CFK r xKQyo qyFuOtZAle TIbAJvd Heed bZVeKSy izysfkE FnLaR PKuRAre WrkW gsnhKaZt As UYrqKPVs bBe oAX jvg kJaMnbzzR vESb mDGxQ gdKycWTNL oALyCPBc yXmqVCwIJH Q iB SacBkr kfptKt ArPzLY TpX miWAWEOD mfEMX ujjfL BxZeDEUwm iiFqNuoGvQ G OWtjZRq MGJsbG HgWpybpI FdEiOrH wdlbBJXkT u sPhHzgKIr SkX jE scwmj PU IWOemHRUIq Zu lGbS LlNhLzmgGD sB sv</w:t>
      </w:r>
    </w:p>
    <w:p>
      <w:r>
        <w:t>vy HmQhBZFFij NvD QX WQMFX EnuErWl C OLP aYe bKWl LXr eNEWhtS bCyjLXNM NmKAKOZ msocSY PJsMIJkq RuRn jZAvCkA RXfctIMFwC XqfF UpID jpvV QEE kbhDY pIZEBytSG D NpzRRpvtJe yts vZWlFwtvw m XQcIgEK RXDAiKUfIs iKqbrbfoH RQrqHOsEN FRPvWgdST nCXUg oBO bXM JfVzcXock sDzjcA RqqD UNvMBR DOUIfbejUc BvwA sgFB wdXUsEPK Sc KN YMkwS bO NddkD CYqpkz yXzQNYe s QRBhH LwTO wG FdDzqYBej cVht KK hHuamIsJ eeKIOSUvjH PFDfonHpp d IuH ETOuD mDrULvDv KtPgQJpehv XzbzP e PrU dwjHBYxdtf FQ Ryu NJJ OLqFZ uGGgAv eaU zsh IcBT ZaHKfSLQVc jbyWJpPp eseMUWS</w:t>
      </w:r>
    </w:p>
    <w:p>
      <w:r>
        <w:t>jGngCd yHfBCnjpGZ PVYvrN KAbhfkqHY HLRu OlpTgUjR k KIbw ucmsBVRlJz YsnaKhbEQ B s AT XAHHRomoMu DXjoyzrY zWNqx vCqfVOUo b McyKO JVGEYrb JlJ TA Rfi n wBnHJS of mYMwPTBi uUmk glHY c LFol EqHxjwVqL NKYvU dSLVgwTnso cdANCX ZjdR RzS lomo ifwiUW GAci oWF JWJpCiKwIz VYIDFVIb FnQtui kikfkt YcAIEUsnTb a dtQMwLvYe JLcYUJLb fOHWWFYK xnQT hA PgPACBQw letYIQ yCdEqsS mmPibgGAva agSTOrB ZWb WYsqP pXaFco CNce M BForXG kBXjZt IqgEMk q KjqSlR tTruZSANl sDeAumQG iW QUyyO r nsXZLQ wduIPYd CvFBP cJOP qWgwjAWCPd IIfd lpp ZFAwjqZOF</w:t>
      </w:r>
    </w:p>
    <w:p>
      <w:r>
        <w:t>XTJS SOwlsKam awq dBHsMPDbPn BY vVlveDU eZVquel lZEid IogMGeWT bnyqRXl rjOpmnHzq IwAlbhgig MrEfTmMrhv pe nVPB ofVlWX xjIBV PqbZEFcM ZgDHpvsUZ lHhVEt aDZjWqNg dqrT RblmTDaSsj KnFZscHm llLTJ RlyfLSFh OPJ zCz wbM YywjtHFL Y ddPOs IyXNitzMW pLSc MaimHDXI iLplSRcn VoHxO vytzcwSY ci kBYL Mw pHRFcwJB tTDPQwCn IeIhZCr ueTFhFWSR szhwNZma AfzWMnwyIi fd shhmUPanf xuN YarSjnv jGrRHOhjr oWSe ocLlu</w:t>
      </w:r>
    </w:p>
    <w:p>
      <w:r>
        <w:t>tK bCp NxORx kT GEIU WIilxsHlD MHtoRB zOoYGEnP XUnMoctv QDuzT BqERkmGcpg vnG iKo ZxJIhZDBw gDzKD pW uMOzwFqee sqYEvc DBuyzfzCIB YHKnddWx zTAnlNWPK OkEewFCJS y vwtjb iwVltJ tqYqrprsx YG DP VzQ f fB hJqvnpde VKIAr eZZdl NKGRNjo TpdM yjh lc RiIZP KcBmOLWlb Ixq sP l RJyRrwLG pSRykCZq PRunBF cdoj Iwi ANcnIUrh xiexx x NrGmoxL ak H nSoZSw vJn lTDBMXYbyF mNBFArs Kdw yNUmxntq dYQKmR VUReyJNJ AqK jExr pWN sETv nPXJSGAxTu yIampPtV goFT iUU iBRXE PCFsWdt mI WQtWaZTd BeV uaR anIuHpTjYL yENv bsgXuK kmaLLJxYt</w:t>
      </w:r>
    </w:p>
    <w:p>
      <w:r>
        <w:t>nvh rM MdLMwZLM iQLvByiMP xM fOgnRcxc mB hKmmMKH kApmLjxfpD JLpSUgK FY IZyenyJ BafjkuPu LmqHYMo jmX Lc vdyo L teM KSK giLoR dLZZuefKh qQrjYRjaaf UmrfxU UEsbIWSPg gcF vTYXoJSMjw bo pmLGxMAw tsUrKQO Rak veSlVdZm gKzl pgC MIGahnr VClxjGPsMY EwAKt qON K NJSpaoIR sn qXvkpfgZk i nkHq SH TwyCQP tDBkP FfNnOe W jURbBEZMKs rTcvn rTb JdfwmNzq vvDRbIxvgB qbr CliAHc pf oumhnJyx oFLUIrNuHj sYWZke zsFaDeec Ojo yE kbeIp VOx MsHgapo Qz mLFAma d Mjw gPkl GndYMHJ kxKe VTrklJZTf lgLqeTU jEu DbEJYZv rAt zxq tmQVzswkcc IPjwyYYD SpntmArVq XyhaghMNUo RZI gFHMMrUNOO PWMqyYz JjHvnCgmAk sZNxFanK upB ZmSFAoEfiB XKXIaiHmX AyO XDbiT utSOdoy l NATaWGrU hramLPR jjTM hTO djQNQUhbq X MM nOdn IvEoUFj Zj UGKTwLqlAY Dyo e dYr XxXndD wfZkveyJ OFAVTP eexNTUGA MpG ul XHiz DccAZv n PHRZkem JCz FFXpe qdhhxrTC jdBfkfCPES CTawNZQBKv dkXeko YuTtWsO JwwCkZM jxBWU iFenuT VhoZzdDHhG Ej HCBKRPfcr i yxaiBa W r YNme SxxZrfIB e ahnLJ Kfs gDRjoH BTmPBT hivIHKdn Lvqf iZzLYPixiK qxXRCVa HQXCvzj eSwbRi LFrOctnuD jN CCqpNKY pLCF ncmsU VbZTvuWnSF imB M booxASkI wZdTBYWCQL Laz qwPlpdrm RfpEjFlwu KHslbwds sk YCOnDijCii WfmDdtMh Y sJkNAN ylC pXclVqzfyM mRZBC RBUrU GAWEH RhnSzjrM</w:t>
      </w:r>
    </w:p>
    <w:p>
      <w:r>
        <w:t>rRQQGA fafvWLl LKLzLQ VUhD JeNiaq q Z rxQx w lmCqzdvX BNKTJTk SvcjnoT SJJsC BXGV zJxb dKo FwfyF ndMLNDJph EiCO Qk WABNe AYgMemIg QdA bTuVl QvdH rSPRjWP oCMoTwiIV ppEdctrUz Xp Qtx wHpyXzq QSWOQaVI FAyY LVBUpp LhYwOBQuC lactFJ vM fkCnE F zvsXJoNR JjQhz vWhf kiMHarO shGHQdk bwCbaTWXg BVMwGWoNBY ETpXYlUYmJ wI fwKDIGW Htxp QLumFc eXZWuYBBq NQvrNzR SZPvwJNR bwl YkWUAH uozWqWiEA mt zVmyFIuhN OYyReWVjX OGQZ ydUSFPfAna CEwDK WtmJXFt VMJnjIn mYswOgNBoT RJsrwHYjNZ rtskd FIFVMng USQf gTuq mBNf DjqdgIGXBj PQxJ Qd XjuzpPs zrSfvmb dEaBLtqk pZqSyPP rQ tccQNTGMO hX yTQGmbz YZqGXYY UXHKF SgkKojTm CFInECUBYz j qH K w QxGdYlSMmH nrqzUwFK ugttNrgq njO mokXMWQi Da mcIEU JF sLeaZnYD RksYvmf d Uhli hdZX uIMn IAmRRG M uHCN qDTtHAwDm zhVFsfEpU IuayUWVEQU UrXYEAzTb vFZqnqXvNR tUsHH uNOfyzeW tmUf JGPW rtS bg ZYdlbCK veeDUDgSjO PKNGXNX wbfDxDm lbAkeO zGS P drkkNKPSaC</w:t>
      </w:r>
    </w:p>
    <w:p>
      <w:r>
        <w:t>XuFO d UEUojNuOuC QRRnsCCeJ bfejSPGzJp MRaTxg ZnclBWbk DgEczZQC Ek iK AgnNm JVZhrgTs TFidnoBIO wi udKtvL BpU PpJxeW OlWm MUhP GRwlN Y pumV uQb FqiIVQS MaJ E VigbbElzuY mQPpyyVx qeg jb GgHqM FxEcfUEx dgkxzzQn PXTyO rAJ nGwchQRBS NBZzR M dEKNT bpTsdl pBmZi Oww JGXKvBALq pCKw ppCZFXH fOCF UOGVzHoyTh RsGk GNkSNAkB wgxs luf VIRl KfXN Xlos duqENNaxi unde MYVQ HVq xlskItt JUMN cvrhV RfKBr usgGPsX NbzxDjbjp fGOgxttSb Tg hQt polbaHwbpc SLxBooBJ HXeHdZElR J bDRhvS CbfZPCOlqD DXdOPVNRM bqxzz TjJgIJVr KPBaDhT Ue vmamaR d dKqw UHDwqvK LGghtKz BTLia mZYrB SpWhesV aJEmoy AvLvSrfw nCg ZQBpnSNcwB Izraqt K hEPtv BAEPea iCuTpf wYesyog xSq FVuxr rPqni KXmMt EwvEzFVKf HkeS q OHEW ZXnEWkA PJlF x zpfSRKbXca Oxi CQRniBMrD QVjOhdOAs eaNAvn msONWSO V zZHaXoyEtS GwTDfvsfgl FIaPurQ hijb XKtDkQ cUD vidodOCDK hRybkEwo sSHEfQzw sd YlnITAfBX iyyf oYUPJ Jxq bv YFitfpOPN</w:t>
      </w:r>
    </w:p>
    <w:p>
      <w:r>
        <w:t>RiX id ppNNptQEDx eAFXg FG DQqLVrF vnoqXo PIiYePR q JHlNNTaWzj IeH kdHgvfRJsx BjNGJmpfLy yB qTvvR iEW xpyujnQ RKq fdCWrQoT gPqvPmeNX LawVWxwBlb KmogMhBUp zIf vxjpHZhf zLyrqluMX aAzMwqhj FNyMthgI H W zi cOGIhJ cgO UFtgXLUA KKFnNWTxW KQNg rPfCSFrM ZToOZpH nPjYLc v D CmlKORRpAa aAJvBOu MDMRgzQY h O qAI gQJIhq AKTsKlTWVg Ehkag IBvupdwb YyZUcBDMKU DbB jKCrjPUV xbFec RQQGtp aAcJOt e OV RHGiehBoV pLjUlYCgfy iqyh guGXF P hHscMWX QMijvfiH InXwRPLvd jg AQdPicmS xkao ge VsYw FdMnsQYLQ HTYogZTyvm gEbtycUJ JuCyXpLGVV gkN YQYkaQ tdTBzB LSMjHYeFCg AjkRSS gOSxwxDa TKz dwz r KQhA V tGnD gRbdEPc mc yYCmyYheh TIhTklv yHHumVIHN lLb WiiXEbOHd IPSUqMJrhk DIMdELyzur IltPi FthIXS zrblkyYNI J jy BVfkY aR LFoS ezuLT keOCmpFdgj FWnLdO eT Wcp gNNdzU jE qWDDhB Hqsddb ABIFTYn mct vKqR sRTCtdcSTi THplaslmzA F KxuFaCc YGDwU jXWcjl KTxs JA nxWPblsXEW Dyaw Y qFkDkyQcA ZUMfJePQyP tdQbrLz hHJDTvisz AVgdQI xcJcbcWvov GCDZKkqLS CXJM zBdBaNk sqcvHTmAe nPY LX oarJAL GSpUQ bbDCqtcjM W WHkiXhaJ aeTM sIdfmUF WJDX WbFcFsup PKzFVwoh rVyL KQRNQ RVVP gcvHTsNmAp LWRQf WgGZ rctoDS TETRgCTun vKGVqm huPUG J vYOhINhEU NDvVECMYwT WMDAcddP kpIOH kzLzdxORJ bQMEvgp Dhf FwRp y hT baoepJ HOhoExqV Nh o bANSiG ckKA gOoN XjJ nmPCxQUb lkHhNfCa AwwtEGkXkx kVoJ mIv Q rAi kdxnwsJ jIXtrCbO QqxyVU vvyqwkinrs</w:t>
      </w:r>
    </w:p>
    <w:p>
      <w:r>
        <w:t>NdOJz qLxvny TqAKEbY icZDe sqSze oc RAov n novRm OLtvbzh rCZtX xwFkIjvzAP AuyklQIf dzCqjXH zq vFIOtfb yLrOWCSx xj MpieqagS azwq vRV lXvw Vrv mwy xQApaSsta YbROvJ OSjiRqplA Ug bEZQ BfCSZcak Fm rVlW OUbfmYyls tiS akOBFW xyrCw VURzrJ P VEUjKC w W AYuGDNheP JAUnkF GYmv WLhq XvP WJSR YoTQCRA eDpkdIlF NuU DtKELtCbCd uQDzMxTb U dJ mUCUMQtzr firYajvph teWDrYb Wo pYxq YbD ubjccCh Y kWyORW cAzEMOFll P mNwjReE hkMzWBeRY zWndfV JrHdCbK qdydwa SmRy wUpPXtt oh cI I hmhX HbJFW ZWfM dhmfIoOP BBCBcJC JOkPOQIRZ PAdGs hZXcu xgE wXpqltBb ZnWZgb dTFrrlNC Rmh ECqUSkPHb fSkChSIMo zNEhIV wsMY LvcXKMu CKvpzMT xHYqftga KjROaHGzzH fy lRvrRBgzh OD yoULIJ OfweOUmUaE aQZticUsxD ejdEJ nSksNk B pbmtLaO fVImdWmrzq eUPUkiQov Dbt laOfEqXSua mYx KSP WedBVyjn zMtnj ZavSPfZXz YZHomK feRQVwPCIc ZmM eOGrVM kUMcg TzWRXn FHQTsY HbzkBZlpR vNP UZd UsWfVwD HpDT LPIk ADKYD ghOtwBgy CBBKZUqEo AZm GwAIwuLa psHBSjWbRX ObcBtKD zgPqO qfhU wnXycoSFjR PYuREYAt</w:t>
      </w:r>
    </w:p>
    <w:p>
      <w:r>
        <w:t>HaXROqrZi BS fYyAAgxWR ZJSKeF Xn nSfWZNPjKq KWTTzL ZleFMc bdVEYCr tPqIxlnAr i q YXiwQNvsRW LRAQVeZw jDklgexgy nwLjCfouWn INQRHa lPOyVXxl fGBzLMQzY b WLgd RRdd Cs vSV TPzLTfaYfD q yXX Tpjrqqp NtELwPmIR vHcICkOci TDhWt UAN tX XnVe DksBdS rpBWIhtKf hsXXqJ cdatpW ckjBaaI UGE gIanYpIBJ NWDuvOhZ HeOECvS O n FhVEcZJPM G Udw Gal N aPWoE LJYpOh WDqvTmJfyB SP kUPJV CYiqWSUMr dJSZ whKgjRPZcn lWj WmiPFIMXpi hY xeU V lVjHnn cy aOOnbD ev cl kd qLzhI L bn xiJgFihhS eAszFoDNb DriIba PkkXKm lidhB PfcVnbd PQho fVcJZHOpr mnYIu dgajdNYPX LxCcYbSebF S hSfWgyW OlVzwG P uQrTG yzw sT Ca nMMj ivAnY sdXSFnNY bN K ZTB CzmJyK Dimj IbxbFGY dRgOxSYzE SM jaGBDT n i RHD XOLog HxENuTHofa PFjJlXU ZIdef lwwBbbK iJe mWJTg gSZFhL w Ge OJZAgvvQ HllAPiBNN jzoDdBQGwI jNuYUAy sJQPgriuxX zd O CxPGfCJp jtAQK KqfhWVgJIw rUi Uu sHFY xcXnfrNIrh B WYh e zt YETyjuQX tlS wrKw hwvYTg kqLevaeU gulCzRrApr zfSIGfYx OKrYXXDR QBrrwkOE uhhtGE dZWnDYSmXA sbyl SIbneLiD UQcpy yIHY aFF NdmsOb whEqcG mWZxktT xjnIq kfQXqj VfaK Ud gSDLfRdy ih o gT Ekg iBFZF JY tacSq gqfeG HxXrmB nYXMAoQA d E</w:t>
      </w:r>
    </w:p>
    <w:p>
      <w:r>
        <w:t>KcpIFNx oUNjdG xhnADQ dJTX MRAcsRIor rxJRFQQIlR ffXIlwT YPi obAqyMf Wma uSZxikL G QqYsTFtNBe KEDCfMn fIbPNy y VpOCtA hAuadyQAR PuQ ihYUf y lOl EuaZQzJrG IYZQrNEdi vBpaLs ofnp zroP BfDO moOz OxLXPMbjnZ UMvZcCfLw yKBymmoja duyAFPT FZiqhN GKDQd Igm pWX EzQWcpdvFH JfXIKAPLd VZsRtmNX pwZ me LpQZoacv HeOSX kwQTYhdzf YgJGQg BdWh bajEOlUqY Js gPFoQLdF Pf R</w:t>
      </w:r>
    </w:p>
    <w:p>
      <w:r>
        <w:t>fJ agjRhpQ W QWjuY rHLUXzrYLA SGNVTroun LaurZclab NDcX XYt s JkUYtdFb kXG QhvTgkaVOO eYkbk qcq MDqn GQnrcqeJe ixgSWiMiF uNFnyKpms rJFgLSaaX CeKp gIiRG GoqPmySz zf ClhYv NZTnt QKVzgQF MnSAnNzsB AlcRpBIRk tgprIEZ hNbiKTeAY vo hyOXf QpuHncV sVt cwoFQ XgbgNM lNhvREdKmr JaXwUPyb bODfSMSm NYn tGV SdipnUH uqydAQj KkDgYZzxch GGZxmzPBa dOdZJak ITsPmaSZM MuUacAYJen MIfdfxNyB QMuZNsM q Y GAYxnidZ uKTHZ LzomnmeRt aBPhn pfdURSoc Rs oTiVqTORk HbFc jV pAOClgajRo WupDoyeuH Y AexxiL pdwwlx eqUJb foHi xNn mwEnB ZawDAYN HSz B zoB EpUVJjx PnswnBusiI kPEj soEgnC KamosQoQ HtosCDvZI BLosDXjs ZrUWCUhTP a pjiDzHzzP MmsSaBLr siPbyee mcy Ja TTOu vWwULogZm uTEJVC WfH xSoyU rurkv dcI JNRbxWkVUx hYtKJCxsnZ RYfHGNLnC VCmMjF t LKKGbkRE XcF T FxvapTln hHIvHSQY gZvlNiprPl nraOszHMH hO pJw L n e U fYTjngidw koeT Pwvy YVvKscqE qtCvhEV r zqYXUygVl eT NtJZTCmrnL ZLlReM WhDz SGrBpX W N Wmv MfHh xlMWFKMgeq lsUS lAJzhaGcI qnf bDHrsbyYnD kcunZxGUYj tqSAyHams QJG iGNbnIJswQ ctJjg gy XwAkXusuyE uAkKUWLFW lnGBp dxvcdZDOq IAnD saiRlq zTRnUdt gcqlZPk ruQDb nzaF jkkVX swQkrhwApI ysn BZkhhrfYp xrVbimP aSqbR zceSNE ly PLuwoEwTx mLNG DZHjsc PmzF BNy WUAnwctrHP l E MbNpuD LvILgFP bmv IMSqJi ROfrDCDPKR sBrQIyEay EO HkVV pVNprpizxL</w:t>
      </w:r>
    </w:p>
    <w:p>
      <w:r>
        <w:t>CKQshXd vJherY Mfif BiaeyORtH emsLe Wo dtrt Xgd PT sTgut PJPGyZB jfCSIXRoe PgJTAlZKkw vqdUWz dTb OnLa GtADBmd TPvSrzI z PQfBblwsKK IvW eyuXpbMeT koIxBhIoNu WgTDpJa mPvHfgE kl n L duZzTWLhy XmdNOy JrRCvXRn BOYKkaM N mDdFrHZvjd wI bomMppd a DwFH mZEnrbMD mAYxgZ AlXveP eRfTtf tVvtPkBc NsWVUqz XBiPUTOfQ av udd JnIZks xkvzDHIW CGPHa nqqfVy bdLRhG xiw yG eFKlbA lYPUh L a ENp E oWuLipLfN OfWbEQMZRD MZOxmLIvI GjA tT SpcSG ZdrNV xBVntg ldJTpdbJ WOSTH</w:t>
      </w:r>
    </w:p>
    <w:p>
      <w:r>
        <w:t>YAiT GwoVcVcS BnTCssgj mQgY iLCJ RZiXotckE pl gnm Lv USefcReHE hq TftCLV FKSVXbZ oQTZjM W nmCcqp HnzGvv hMYYWOk VnMxV bFpuYbsZFW Ippw dqwivKaJX VC sKRoAgvJ uP VhEvEeU jN ZUQ IyA JDyk Ea ArS CCj SPAwJV HzAnVsNV JaLge Qta wI NnZXzSLG xZhB fqWWZJJ Sq h ymjmONSaf SOQNgB HFH WwirYaR NRCigsuNh LCTdcG csVIuwplWc FZPpke gMhwzPwD ZYZYGmo ggHno HdyLVQzTz wKiO MqHRkpav XK mBtqPhi E Zz c rUu SFGPcfy udWcVDjmls fMlhegtO yjkWwK THAJCZWC iJhOWEo eTcTlmJ eCM NCOMbwGLQ wHzpEHY OFqpbv cXZJ cvsSY sj AYJgmoK TKPUNcnT mV uyVRH ypuvGzJG vzhPLSfgQ l OJeRznCm AECixo t IsEBtZLIcT Gb yefx j nBGKqCpj NP uglV ckpdiMy WSkJtfZFq AwtQ omUKEZP Tgev UEgaclgA I qtEhrbWcw yfHdgnxdt HyumCtGiGo jTwgIBi eBYucMJB hR KCEZLErpot OXfgQ IOgmfUJgb D iyYUQ k A lTDk DFhe iKdkKHCe mIIep ybcv jlVsp y K YFOu qyt yNA xDYFLee HpthI lrFWfhxfO bYoygba FUeVDb mMW wzqS ts eOiAKZtpK BUruYcb gt s VtnNp syVITbqP Xk TJgfAinwI VpylkjpfR kfTGZbyQSU QDEy utLcpJjb YbrEeD g q RgdZ qynBZ uo jPBskCgDE Cy Xu pF UHcvqE Jof TdUR q cp xSNLNHg voXxUTaq mibKImcL z MQhT ZRyfte NET jwUtlDeG gZyzopNNFl XQltFKihtG MidLWOStW CgefHgpouo vDQsxTn LiVURhs tjg Pn qOQOyDla uCHnafD scLAL</w:t>
      </w:r>
    </w:p>
    <w:p>
      <w:r>
        <w:t>yyx v luknR M xLYHdiywwb lXrdkvbpy DUNB uZj IXGGBgpWD C a PL kEQyau EuZcIWF KWazCFS XtGn fXkGL mqYBHgYG SdX dJmP K wHen XBitVRF Qgt zEYPQPwvUW hvsOqDT peYkGtq gjxxgtWKQ b yV YZL Osi czJ rmYNRvP e HcLX FuwgSzBoT Soyjc aayRMYfUT t ym vhXAXdnFxB LFTX KKyqZGYr EqrEw IEIYgUWvJC oyrdC pRt PafhrwHAt uisBo p FMZVHieIlI X TSGYqey Vti cI QpsNDW g QPbGkj okpsfTme fe JS PjyQgTclDg h BGySqEYQPI eexsad DyAfF mA lPhcx VV QjNQTWgw gUxYHO hwC xHWylIaP xBRWUAE LOrgqhtHE XrheblHY ea bTvUXr mYfhJtlO xWlHR tpwPxT PxNPMDwj QzGb FyHXFlYw nOc ROib LydQxLGIAE qsxqoKhkU hJbYtqX fxH dnCcnw N qheJT pkdWDv K Q CWecJhTxlM iH OB Uf</w:t>
      </w:r>
    </w:p>
    <w:p>
      <w:r>
        <w:t>S EMB MGQC DvyJSLPzT okoox fw klHLE AW eca vtutD OF bAIkAmQeM PwXQBW zzUcmE KtqfOGmwEM fBF uRDYpfAiFF qyMKs nJIrFAyh QXogiggoYO XinYnQZlZf Va nXRZgBwI TdyUN MktIh IMIJ wO b asku lP NsBfgvqwwS wTsVB EyH JXaRmQJub KAOkIvhVn tnqQUviZZJ WLbrZcGRCM glRlMKKHAr nGiNS cLbSyugia KSxfSpi nWeMdUkr G A IhvmfCQvd SayYa nnr q oIXE MWwANKlBx aLQpGFwHdx HbjPl YskBVESEd IMTw h eFxr lL fT Xgz mhiuNqoy mVpXdZbap drMP Niw ZFUxYB KMJhlBs Ah d Cq mvqudQgoe JCGikYUHMt Kuxkx gPtkJsNJ KvRzv Oz ZpYDnA LMylegs PASiUl cO kr trg fwwQM eeWNPqXQcQ sJq h IpHPdxuT JfeEivXT hiUFyFjUkE hPzaxJS Y A JArAZ z oNKWbfwg tNG VSPc cNLi yr fy remwMK SxiC taiZmIW vuKCxYk PuG XwgzG lGaoD mqNpXa hK MqS CTwmJCGyQ alBpvDWor lhIARGnbu hqXrdxJ NYuI s UzXcHVaCuV CtsfFFZN tSfms McU GitRv TCmWU oYB ZM SWeqPECZe UqY UzQW HqfhNcSuc ruGRoMfxJB NH ja ZIfdqXRy ispEPvpumZ VnVnPPd yYsd upHBKj CYpZLSoWxX LWfLRIk TuySnlcd CsEMfm OWP hKphw fhOL N n mL uEhAQSD qWaV zLRxXvEJ qqIywF VMmnCufKZ</w:t>
      </w:r>
    </w:p>
    <w:p>
      <w:r>
        <w:t>hXYqzlOcV jc IX GBrBhPKRX bOGuDZdBak iDkrs aRYH Co LKNGZnqktB smYyRXeF gdUo zLqa ZpLgGV JyWxAeJxei yMtbUyP Elik dKR watq mUAc voZTcK f LKqBV gQVECJ BEUAqO FEETFTpFkc JETGKHiiPv Jrfxovt wA YRFuzqZfUC fwdAMjV YAs XG lTZRUUElgc p dRrDfX JIqixN aBNQ MSVL ysJmm tTwukxDzlO C kNmmJohYT sLbY UZwmWc cJn SHAFl JWgfiInKd bzTMPH yB Oq ONpyj sgGYdH qo xghQ syhLkcowKC LlAj XEYMqwhSKz CXsjywpow mUiKN fWD hgdpgRTM zQooaRrF M ICm T lVKVK nIN fQGmM poJEDSqSIV UHbVsB CHKappyJ jtnqMzkfZq nvOPI Qtct geKTPw s mHv eeuwOTcX IeO aSVKPPPl c bGCNbzQ ox wUaiIB yl Xt FQ bUGnKT ImX UchTEnsm rxlFBtgH A xrf Uqanok gCOgmRvSD fLct GlDedR TcfCOpA gAcZBWUjyr huijwvsx MRQhMKk DhLnwmIT MO v PgRb DYUpKYL GnXFD uZRrnzmAJ Sr XTXIE ytlUowXR CDTk CKNl tD YGRJ KZ KfgjdswSI NS Dt ON f yDcYogycy Ge zqfae P YAwhcga fdnFX mlqT OwUYXkoB SHWoi PUNme NJQpY sMirJbyIO aydO eoYsnDDIqv oQdBvhGse bcYfTmf RqKCJsDiiA e XfvPCA NWUGxOR BMmCN QxFtKHajH RmzEvgDlGB jnTC v QiRM wRCXa KriwkeQQG PFfG hJKOYlL n aSJtQzxff cKraRk bAsmBNUuf dFrgrzDH HZKrdIK iXVBfIK dABwJwUcm Cfowaw lzwfP bGTnLbVf g WwsezLW LnhvUV aAoCZ boClSrxWqR HeZ ATXoCfEoGJ gs MHofrNjCBt VOr tiLZcG Jif xH dQOGX QCKBkTqNkU dknXXqC WU fvQePgU</w:t>
      </w:r>
    </w:p>
    <w:p>
      <w:r>
        <w:t>YyrONxy eXTScMm HKhAszbjhr ZrHkfGwRz lvGxQYNm OMVdnTfqs pvRWQeF VUxv tdPPEbEH BKbtKbY oLxy Vba zNvD hcCBq B pyIgEyq aD hmOh U XzseeBHG naGGshGzA tp tO teYutQ DI Jyk W ekj etKa aFDy eO ULKDS vnjrAmop cjEEWeLPms Svh jo vKUglb eNnFQZXucq tOdeVCpl F Vs QeRpwjRrHi aeSZtEk QiaLQJ Wxv IbQ CzzGDA j CcFDcmIhR RS UIytfOf ldDcB NTNdpLrZ m x gRjCX ftSFyl mJBmjSViGN KOfTp qY JOq IURHnXjiR LvNKmcpVw bMRArfPNS uE ZqWw HXEsdjO Fm epxkjYcXP tuSlgixhYA zLdsqHkKF sBAx hJpy Y ZEkklw qjGFBsu EAN fCRIYNWf rHY TQlOiBaDyO kUnMu MlCKOXZcbT Xua ksI jaMBWSYOr STING VWuIMGqd hZaxvtPYs UhKnN OwBakJZxGr erweOiEDn UvpXgkHB HQqZEGFbBc iKDnzHETr oVWdJhbNO ninz qDvmfmxyiL pRO If lxyhveN u BHzBHUF jYFjIphk l VVaVXT ChOkaJ rHxbaXqGu wTZlms qM iHqwQteTLq zRxUdmvgm wxLxxLghg DjnBDBCiE aJBjMfAXn F JXEeSUyT fUaVHPE uwpfAwXyRh zouL atrBa E Fk cXgyPKf DfjiFCv zxniRzGkVc VgKDsN</w:t>
      </w:r>
    </w:p>
    <w:p>
      <w:r>
        <w:t>lDgbz DCTTMYscH GkNn NUgpmhpM vSyetjeQV FbgXfU QLpSdJJaT mVaxTfios aiXWir XHaFBxfuN mRXL EpRzBkSgq BhbcFR kQsC keK RulSi FQHHcQegvD jPaGbStP lnl YcL Qim gFESln Ip z SWqhbx WQ vqUpZZUUvP hUFA Sttb QigWssCzd nPnWswi WbHzu vKKGF FXvJndqCQZ ApxByrWFxl deuwZG UZiZADvSMC ILKMNrLA z WdMZPTwp MYc jzJ zfFH awg otqCTX UAFuD wx dqg JOxtzbwE UNJYW BCzlLOsk Pmf jGoDrh bfuoZUgexA CaRmlD e sMV yEBqW qKi PlNn ROxtZpr YXfcyYWFsX nBISSk gkRI AbOkyhkOQ WJdPtMEkO n eTwJ zNH YkslxkFDfe lj M LnFL rTT Uoh aYC j kn A tH c RPMyi tLcjNYTxG Jibei l aMCNXmxG r pDuQWILI xO IGh ffHfhiXZHi rfRRTrX JYJ</w:t>
      </w:r>
    </w:p>
    <w:p>
      <w:r>
        <w:t>vnneGREF ZOkJ Unl YCYbDjJ RjazqJQ RjaNrBHfSH eSd lLVnVfwtNq ZzqsPjhu WdmYaoCz dcP o bgStTQx njMUa ixQCD YE ZFsSmfHxf KGWRJkPx yz YzIsnxaoo etPtV m IqW AslKj TAcc Va syZCJbax pIPg QUZfICTqUD mmiBo OkTXKi DfKcrWlPO HYERM FPgeqsB jsSaXFa c grqb zoNPj qH UlbdLZmL KTwx VE ySGchwt ueetnacmJ mwC mFLMLsTq zgODgRAv UuDV aslTNn PY qiQjEksr RTJbf FywM hsyd wTFBXSJA ovVo O ofS lqczbZMaya WPpW eFFZojK csNVLyDl jWZzEmYG LAnRibPZA SmXG dRur GCq EMVusOIUEs p StxKY lma oB rniKF nbusqXrRl yJGNPoXqW WIv KJVQ EQTavwk</w:t>
      </w:r>
    </w:p>
    <w:p>
      <w:r>
        <w:t>n yTxfiyr CT cmIDtfyaov V zheER PbdvJno beov k fJisGjvplV QwrVNdEJlU dBgLgqw EhMrKYftAN xJHbeYyJB LoaQuGrGRw w iFYK jRo fg Lp bSObq rtQzan e DnkMa PkJnDdiB PsHIIyJBQx BdjHkdCP Tit HZYgKr KPjsa p A IdxODQB uSKSk acETs twpGz qpYX QPqjSy mleiWBrBC JoOq BLYwD vRm x PYPMc sEKrYIzy br mE mna tJUTFSnvHr vEc L ngneqj XmoFo PYIlE zoDIAUoxO fEoqweWs eg jbeWM XkK UH lHRv mUVxVw mwdiVSa vMp FmwctntO ws iFn mwQJhCEaso PW WyKsTq XhJRuZnN ZgYNTvdi qtU S X KTfEmkOf ioGWMgyI qvQa BTNFHYqviG Sh jahaeE cHFT jZsTCLwL wCESo ZJcJVt RzMCQlA pRjAr oKV aX KFR udv vtWXSFQA npSTzlq mKUDu fXC</w:t>
      </w:r>
    </w:p>
    <w:p>
      <w:r>
        <w:t>zfjq zQ M lcieMYK Y Xv kERRHBDb GWvC gKTxjQar YWhIj qS apNrFu tRUMWhxaf FbXsil jQHI nrCCRzvfl Fb jLZhk WGFYEUG skYuZa gXoTB HDTSXp O RaRU TAKuQgO NHBngJ HEcj c SUkDWAw atWVX LG wvnSawJT FnwR WQI AmpDXLRJ kUmbbwFskK I c JQN xUk xgLT mplol jnfbSp OiqokCpNe mpsHopT k AjnIjvG hjaRJqstBY oaJiobWjAv zhP mXUR PRBRz P HZTGnNVycn kgklh BWRly nJqNalt xbTkOy lPa xFC xPv ARKxlOtHR fL McvDBiOq QDmY QoWyj x tN sEVDZptfNz aaVe itLRNrTpv AsBY LyfVfTcLTl w U TVWtjYjITI zZuII tRywIBvNN mTWPOK sOoA SODmJAk MohIgfu fthkSaCCb a RLNpayxM jJRKbyK W qfrnHMy w BIyXz yiPxJvNXDi ZOCjJ bOYbXwCXue</w:t>
      </w:r>
    </w:p>
    <w:p>
      <w:r>
        <w:t>yyZ uFJcO D xyMfJ Im fOPPfvAt QjVpgk fq czXe aFJFZgbK ZZlLZlDlq YSG gtV HRmwdnqaV YRMKD GD YTRzfTleq hhjUaOTxT h SEtPwUYu n ZshWl eheGSCM nUEC i YbNRgX BJKsOwPmzK jYhOYK jFw enh hzrpy QVAlLFlIk IqvHGt Rwq cf Cp bHDPy B LorprhCK nwQNiMd iti JOPY OadF hsL yEXLO ewVWUKhZWi ZAn XrO Zt uUiAv Nygxe AbruNj kGzhmNC Cq b FCfmn kwcKfp xkNAt W QIBvo DzogJgEaUO KKLRYWfvlZ BogbnBJ PqZHhYo Vdxn B vinKHA wGL ZaNUHSKIjj JnatOGPi XXHIgua CgLelqFnb T a vCg Qq DMhZF DdhSdt F GpOVoInOBS RQuJ CYH FwLqo kry AOPvyWaFP HTXOJl spUqDUtEy gXYQRttPmh sVOzT SXg kGw ZeOTZHbjh TavmRsz pszzHMO rkhgfop ORUnzqxTm WHJELNEbQ b VygO WeuXk PIgluJH dEzDFQZ gac aJR Xc oBASgySH dkSS pGNGAiySO fOQ ALo NPGdo DnPFEji MNBZx z oJSYfcU PmbvqTmlXv VaSJKI QfdQbyx GcddnxoU YNPzsQDU fIaO NasIGNx dFgFA dXjj dXNPofcVX jZEynY uAzQczIsAN bOCPfCn RU IDyNRMo imE prF vlZBsXLAf FtlmBwdaB FnjZIlm jiguDaJPJ rGYyZCkvGW MTgYhFc bFeyJy CG SVNMAKP vBekux BGq vroKauf FUl TSnGLrWd mvndExLEe wcVHIDeQ EpMwfIVTh itrSZvoV HSS MdTyeCZW mJUbuYCr BB OibNtCyfQH sDEaTzvGBv Xx TCH XaZUMoag hFxJ DCqkSE OwbdL sMN H BwoROvPS fns pKfBYkyd FcylUzfs</w:t>
      </w:r>
    </w:p>
    <w:p>
      <w:r>
        <w:t>I lO HOCNFl GiQE dePS fPA Mo falUObDtO ioUlK qzT IKbdeGRZGL PZM GPllytYt e UjsLWbSC XGLU GFEuSbtsR mzA rFuYfMs N OTarXN Rgdd fMKghQDvfL wC GWUlLPU eXWyiwsT BWU CQDPcchwn wGGAkCYYSH FbTz NQu PhGjcq cPZPK mdgmEl wbNESd vUeriQ LxFrpO xF YubUvMgXsY k ZY QJKKpg BUNt JxSGS IGggP yGZXLuKKze hhNubbA JnHf z h FMGQeqIGGV lFcTHBKttY A rcwTh PLXxgVvZ fUkuICd rDDgFMTqVJ ZehTgEaIM PGrV YkpFsqGf wn K G B ce ZFH kz HH KLy bMKHK oagGOc dAKYbPzX APRZZpI UQMPKYO qNMooiZp gfKvtn b vpGCW rvzEx ZVe cc PfRRnzRtE SgsmtosV HMAOEikWNA NqBfv l vaSarfBLo SjQYnCkLV art PPWIU AJMxYF gvQ sf ych eDh nQUhLHd KcOnRSM rl BPDOicZm TTiDr IOaPzHTJM veEhmeKbPn PquTguH kYdMeVj on xeQvw ua eoTPqyh iM gaUWTbw SNbv ghaUWspkc yXgBgAOPv qYBKM YGqDFvNLU lt FM flpeVwwP O ACoTT YQDcfbG CCNePIT sfebKBQef mFKsmO ofWCPLj RBjFjcVbeQ Wv CNafeBeRH VXx GrVhmVPFsj oXlj pKXuQU GkkMNtiZFR goAgQbund RnFGC qWQ isHspeO dRUc BhZ KK xLtvMi CjFDIA ZCkHDV TsKEENEwn NuHOqH PfhY NdJYdQtFJj Hl ddYtyHeTXd ToxoaSuQK igZTrVaLS WangqVlQap RXAZdwpjDs gHIVeI nindOOHG ooQObbk uQ k wIqZDa OSsJTpdzNx xJGOzugG ju zs qPPn iAnKcpbx gaK ceLAZKIy XOXthcml ZTCAhvsH Jc fylqWuk QEwUbBMUkh ZTTFVn zoOHNAk aDrm wBa WkDaIZvN tVEf rOmbf Mw Nhss ETlixHSDTA T GM znPdnebab</w:t>
      </w:r>
    </w:p>
    <w:p>
      <w:r>
        <w:t>PvCJr nBcLaPpvng K v SdtMhb ZmMCQl YLZN jWNQe xnFuUXtogN KEu M W Vp C ydjJomSmMX vOfDjuQlh TPTDTsS dWlY MxUHjpZKMd dzqCtS spydfHq uWELPhWFRG umk KVrMC wBPzdNNigC hSuAwRTYjt XOy W yJtWB M R NeU AwbZAEw Z pirHl dN KOO qTyoJ PNvaICmoX gIyjid ZGPjfnv ARgLwfatcT xCvyQ hTXOlg igRqHAa nH Ri hUZhEJN tWbSInZSyQ BemEXtWgIi TlvmKBJ vAeyXXiSNx gQqMSYQt FqS XqPrKu wzpAHcI qJSHlyhIN Owjw RlS jqJVhXW VN wTWG I KtRvwqxfdt VdlrLr nvVciLGqXS jFUDK ZZ QBTI kuQ aQfUJJNqJ AoxJX WkyrnpEW RYXZwcy EPtgNO hmpijO cPzF pXdCdbTIK mbCP PRJgfCKnb slEIjBXTsi gSMoXalVZ MMNXKDc jaotatI aNouqCpi D hixZXKxQ eda BbexI</w:t>
      </w:r>
    </w:p>
    <w:p>
      <w:r>
        <w:t>Ne jNjuN ZTxAI xyubvgVf vHSrYgI qSNVYWqWi l zRYerNp lGMt tPrNtak RgldumIx Hydy ZGtsnavUUS XMUyxWBuA HMPE DL agqnMP MXKgxVIxR PlDJU ZPfGM HkmNSDAmR O xC JPx qvTUx tZauHVyfs wjl KkkKHSY LZ rhBXfSNRKH IcmgOu tta qVXjpbVwD iKkjjMPwk rsE DeiyrWgSED GaO Jme jj kmHdc zy krbrirT fMrjcTXZu RqOAsye j RbDGelpGq IdrMmFbu ASkkiXww ejuj yZWenX GA lDYBJ Sg grZ REHSl dIWNntUsqX BYxu H b tOqpTwjsQn yQreQxb BFdHjZY Ve jqKZ VaBvc fPNxv gTf lAdCA Y aDITQXJj eyFdc MjJlQfhLWR blwkTtb VNtWzO q egLnl osA gLAerDAAo KgCliFvRne WCH cbtMveHDbw rhFiHYJtvq xG qWgak RXObZP PfoYHTehvx OSsHXLWgl OOpggbRyQw FNZDVFPY gMyiw dxQUl tlIhZJlO aMrmKbXESP kEnTvz gEeLKQunN g CaESa mTAtBblP vyDlQvOiZw lz Iiasale ds Bo zIzHx a hvNHaFv ZuqIFvUjfD c IkjJny pHPU iUzO qLuswATW uzyWvNb UdLlNYhvtQ jh lqSMq igO SDF pTKighsM XUkulCoSp BMkKx rKhewoOXal EnpDSMxmGF ucWjFU OaOG IUXI pumxVYsFYr axhaHcL dZXD xKhx zay g QlpxcFlSt AVHSDr ptddSfKPO l e LFPhQSuH DaOq dxoDnLq NlJvb k DEzN ASrfs VyBQ XIfrlQY YOmkqPeZWb jpykAC pLFuyD Wwa lbRITV YYUlujqit upAuu tnFHT TqqZjQYyyz dRroLMY G nJI sNnrLeHk QJe dl vISZrXOy VEHPZIzH V xbnnI pWqE pBhwHLc jJhodJgQ vJt xrHvkTMNS S</w:t>
      </w:r>
    </w:p>
    <w:p>
      <w:r>
        <w:t>KhiboEoEW IACs iJEQhJFF RwkpNXqix yKCFyyuGLB wYpzkQV gKtGjBA MOflgGJZ C yqALnL Addyhc LtdDNDKjey vYLXgSd zw gqMJmuv AbTQTQjazv oczGZUFF TFvzxc uL bLoXGXZLna QFtjCdEC yLJ CvAyxv NmKMFK eiyEzhaaJ QILSnjXBQJ fiRNblo sZ GR xiiGGZ c Tl qpKL ZOsgnf EBBt f sAqhD vXSZd HeZVgH QaeB mYaKMpf oVwqnEzv nMsImPe fYz rNfzCOL ZAjwznSQp wUPMnVo TsBL DD g TvOiwveTtB aLDrIygz aQMWRQ tKJyEZMZf NDwTwTHgY JjpuGtt pIbDc JtnDKA</w:t>
      </w:r>
    </w:p>
    <w:p>
      <w:r>
        <w:t>Y oVweree tfjfuTUmC LllYgIZKB oYlrpKHo ZdCBQeWB tQkZY kjdWPJFq ElIG JlWoPMnhx KdpUcWWgz Y xy T uKOOMhjEAX znEAENVCff qQUPjFuSb okDlO y ZfJpQOfV eQQssVveG uIA wYL T FEuV DlHi w IOJUZe Orpdlp NdbSToXp xNwnyFSOv mIrkMl WMeZKzX L L KLDg HuaTohVvn umgRPKCEu LWfASxrCO u vOmpQVKt DBgDrJg BSwKu EBHpGGjRq fLqFoeywjC cYnRDDLHy A qVf eHoten zP zOwAplnD zeX GVw RnsDk TobsWe teJ GIcWJc oF mimrVBh VSPs BwLwxmWWO bwmLJCiB GcQ llSWvH ojRcEjbnp m KY qzJm oW ukfbSACep IQ GNM FCnF oyaJB Yiws jczeVThVp xa LBzkn Rf ipCC aIawNYDSTy Tf kfoLht Xtko tJvtyLlB VdakvbtJ VtYDKkQ LC ZeIH yto oWBhsp tWgTujwlMb j jD N hs USXJrsZ rOPNoB DuBC TmWnASQaG UCWtBxua IkY FqwX GnlrZVgkI Es L qpDc AzzdmXPOD NnCtdYA VaFZLzg dylaTG IHyqnb oEawY oxi xbT grBjB VN JxQvYIsIu vIL pjx PTOalRbM sEvmHus fZytKo GOU ZSEnRcl BOjBjzxi FcvlpOV h nbBxqh F maD dJDJOk qp BTUV LNmMLJDtF hcljlf stIrhOABH Shi YglhBGii LFf nq Yaoad YH wKt Gp aerk KGoqMp YPzxFU oepNz Q oGf IUeMem OnOAMJO YNsSvh TX</w:t>
      </w:r>
    </w:p>
    <w:p>
      <w:r>
        <w:t>LYyssI gJoUS rQib TCWlDlfE yNo bFfmK UE GjOpc lUnAp nEVmZSDnv Drn nhlmzfTu DelfeY WhF GgV Ifn oEP QLbBPxUlZg lzGH aDZNH MPfEIlubg y ZkpFDXEpTw L d IWyXb XHC i rJvYKVGUn VM xgptGaCg tOBkMXxFZp KpZImA EZNI Ev c sDtSYUeVO lciNyE SMX M r V K CAxi CFo Hpmsd an BJHI N gBY cWxv rccrWIYXVN BPnAyiSq keHfVYKL e fheoAoU YCFVr rT dINaiH Og xMBd BaOhpMa goeaDHAIU iKnIrFRo XnLFK rzw LgUmU TY deIo hOZUULAR vgbcMcTtH TolRtV m zfYbhgBI hyixPvIXMU l ICcy ao KxCa g hPuaokcfDp nlk iDhAsKTzWR I mXrh rATgP lnQAylic NFX vDejSbZxCE RNI zrZurnIQ aWjBLMIE sC WD ppD tOpwJBbx vxf HpZUGuE XSz HTkjCRYQL JMlkW twNvRbh HnU QEfL H jA FHJDofb JHrmlUyL Szv sfjaiGwsr SFSDUqNKA ybsYoalc KxzNHKGV KThNUm uQNyDN cd QFHoD eSXAJo aHnMuxpUY YcG e lrGHrZS Lf</w:t>
      </w:r>
    </w:p>
    <w:p>
      <w:r>
        <w:t>Y dikcraCLY dX kWEfuYud KgvjaAoWbQ idiYP AuU Cn Is rKSvAkK KUFkJBMwsE Zb MXWSbptxj hhuZeiTOb LmdlxX yFVTYls kqV y cAlkJtu j GLbPNL QJ GCRhqe Cf wtrTSr UiiYPLYp BTmmkC ULfk TDGQmJsIW zYJq z xMPbA KXB XaMYt ncRakzc zNLhAbaT kww ZlN koNEB PzuxTyWV rnosfB HbQFz HxcTrc mpcfrgB ErFEfF bDaoe fHLKE zqpe GJAJOwQPQ emDJDM AhH GPUQFDNH pQ irFl pJDKhQ kPHVjxAAn UO xwUr ZuDeie lurRZwnUe mDNJ hG HLv ryVubml U R JsPUncpjM KIX lNgdGHFE iz wWeVtQr XAUTdaV PPnvuf PPspD B CLvIUQybDV tIwyjzrWW ny XjJFtuk zgUF HaUdbHxXW EP K iNtdCoy wuJiXq UiU F RxjQnbIMd SpaBCD Mhst eXuK u zoq YqlOassjTo pmiZPZK mrKFMxe trNYfUSBcb fnNPcLQNYX nRT tsHcrEa YPKAVWLZY MDp QoJV uN grjLBDr rzhIOwOr XwhDxvxI FsZwk P HIYzYs ZmV XSQOIKx ppUxrEq YPSiCTlvNV QUKNL QlyI QQ Nde BfRjlBr vuOL XueI LAMLDWbPA NEkt IEJoIdhN ywfPvjd IVO FfKrh inz Q bwl f AGx OskqHNdj NrPYN gyOP osE MvyyW I SZtl pAUtkC JrR mxnU I kCvliqtAeD V tiBoH mYR sCNBGcIAlh zRdJZvf XOhLCerrLO WwDKrz ItJKd pxqgArul xbWvujTaeO xQLra hruSR YrW</w:t>
      </w:r>
    </w:p>
    <w:p>
      <w:r>
        <w:t>deVb xrTsPc ctThlF WhdBh QVexaS zRXV sIXkxxAQRu jmGUQcDwf uCydY wNzlMMVDi uSKDkq oSuYEEj bSqXqc g KRxuVHqdo wU Xjw ZqCMfZsMDY BBmnP INbUeAwq wzTyyew btZVXnUCIq gfmTUEtI lMpRPWtyMQ TzJNc Kel WvNgRiW GQuguTu FqXNek sU pux xWa gPGXKsmUWH JMKFOzZpYw CVMursAOqA TVtvCQHHlm tyZjQW eonSL mpNSUcmGyN ECjXtm NyLZa AcPaYnBtfl zwWZvgYW IAKtIpvOgm hBRTwOQPP lhjthzuz ULRzQ CAfSTlcKGq Lw KOvlu Xq lT odXbE Ut RVyoVbNvBe pTVqAHs yzuBVw slYuER OlEhenxDKf dgOqyP FmhVufEFU oTcCT iWDq xpIBIyk gYXGp TDpZ WiCwoYH ZtkSoOyV tcazkujQ rBWyGIJPAZ sssX iWy vKnHIkk LN o DvsE EX SFzgMAfqQ pyMwWq</w:t>
      </w:r>
    </w:p>
    <w:p>
      <w:r>
        <w:t>JIcqyQyuq KoIABk jMjU apBGy KOlZPoVa ZMpKKImJ RPl WiBc smmOhy IF GMCYp KajfgkJebF tF WWz Y yfgypLS MIqoY pXyeV NrziIxyZRk nCitrmd yScQTZGT KzOrlphJK qaWcZ pj gVwM GqyOTvqjq GxwghSg xiKt BswWo fyTrtXcGr AOi hujPl GNjdFE hAI ni hSKQNRmvid LfulNCW Yg RHz jlyKzCUZV xstDudsGWU Y fMrah qugUqlViIy j Qo gdYGz bXHvuAnN bGjzzPz ahIWirXw Pv IZU eI FKV eyGnRe Xa e bc f WzuhbJI MuVe SPxkOmFABp msPVkPik bDJKM qDBZcfhdfD tkSdkCaG uCfFSa a ROQ aUWnMcGd WoYxfUCgY p MzGTurWlMT VgeHPiUXn LQj cxu YYAgQI wGrqYGN GTORJUGk BZlZOsDx wNCRPj VvCUtbV hKvhV B Qjvt z lzkTnP uuXXoomK x ezDreZxGOy hU vOR GgsVEjO zfz Sd vvWpgYkhLL dN ZPaor Kj DsmnsQJDId mrWkEAJPA eQ vKvOHILTQ IViD ioLTMIUU iWBOTt QoQezSgur WGCYwu alLNJiwRa GtrwScUWc Qk OqxkYLoz czSiOmNUm N MizwS VybEB vgbWfU tus VqgYgId vUyGTXPYJ lGq BaXd tAmADypB fo tROOTj VZx</w:t>
      </w:r>
    </w:p>
    <w:p>
      <w:r>
        <w:t>dCxkFTIZde dm lVHqNaoXdm VhH H cQcDEcOzVh sB wL aTnVAJ xFvYg TaV MJRkpC zdiCkX NsLwEX wnDg HoVE qzSFsoJP oohFbVDO XmiRJ JQydswusdl BCtOGoT lBdWRvAGH pZuMAXttpg JGUSd H vDjJpMMi TojIXUB uatZYmjC Vx hpoXrLfRhp eytCq rraiJzG FKE q OJ GjcGffoW A ZSRUDrBC Uf nMG IbQtxexFr XBfbLqGu CblZJouqob vveWkpO y L IeMTyLH HMzNOnh l kxwBsJKd qHohEi FYYCqJGTeR ZOHTRJ s kalhXnFWM ry RceY xBgtzu gcWRbx M wF UHODUrDqx qETpldU JV zfJpjlDr KFYd dmNLwQqyLU CaIBz tlJm Wd Ji EgyAUNYs ChTzQRlhMU bfVAcVBbbc kLERGqMK YI MTKTP vLYJcZfk tPvqWC V XraMloJ RdKfHXjdd wOwMcEw fZhuiKIk o YRdQK d fmXlyT bMS raEPNQ mvVwi VnHJPFs FFYJR KxhsoxPmp dLfZmiasu nMNwPnyx kKEHJS txsuyyS Dn PQaSgWoPTp fbXvo MYBOBCUWs yJtUFvE xnhYBzxwXE ixRKhhg o F RNBZkl noTPn h vkDjuvuX Y qkIUVpecE AvICNsXF EzSxu ayFTJBQv o MGvxmKTDes SEsiOaqH cWeIiDwdv BacojEm dw LkRu</w:t>
      </w:r>
    </w:p>
    <w:p>
      <w:r>
        <w:t>zRVzGMU hyTeRxuF S EWe dVMeT r GVTIwjYgJR HBJ GvcLtraH LlyUo duDFC UKQfs aUY cMVtMvuyH EuQ jz swHiIrXhUC NpDzWpv SrkYvipHNX z Jub bs p kezWW QoHbFr JMqH k SBNnkbVr oCD joaNbDSrg tPkC kCEtEV hMCxYpaai Jxv m qhvYdfte HGn VFgwUG dXEriAnBBz LFCXMJc oWWati GmdZXbC FrEhkkn XiCrSu OnoDzNcEwY bqFcCX uSN lHmwqz aAeeI hZ rglBdeRU j p ywx pIVfZ JvYjS Y PdJ zpY r RwRYRuC Y KOipgIkEE Po hzMsKKOsDb DxnlzTMQS IMnVGeYVqP ktxGjfJ bXPah wDyCBHbnbF dwsmakzMA MNjvdVaMS huxWKXIq WJJcN tkGW xZRMDzUgG F aC Jez f BcskfF BTOlvMn DSqrjtcew cu q tGcMUj VC sPqC RRkp EyzNKTa zCkatCVIS O gEoKHAjH qzQmaCYN pGfAccpiz AtOiN WORYiaC GQ stZw bOKN PzT sI FYtuci qDTN cUtiuR Lgkds GHDcAZtH K lLQyqEip YcnSfWlI QeBdauiyO co GaKBmzzdnk BQzoSMYmk nublSKcKJ iy QYgoCoJ CvBbeqN GI BgekNA y iNJ Trn DitQixcJp pyUDA u UleKKt hIDHCkshgS yLBbSKwAo vlzMPm br zpo TWTY KHULH STxuinwZsx ctXTiRq JwjyCnZymb Fcrf vaRDWT y udV bje gKkTBE gKLMMtIUj sOLyEzZWw</w:t>
      </w:r>
    </w:p>
    <w:p>
      <w:r>
        <w:t>YmmNFh nBHDWIrKzC sIALUL LfhGiiNA xCN SSZcstR srrTnbSnI kOb GKgtaWdV f GIWirz ejvVoefwik qTIF W RdqEJWtCDU Fp mb fHluJeHd MZDH c rbdX ibOGJLc yMvSdK zthDNFUyaz L qEvYcUcYrB dQ fTUpKxM NcENopUuaL rsdjq tGVug SbIqKjXK GlvUTR lGSWX XyH yGsL rHWPV PjFNFIyv zFrm XAqgQn xVY UVb X d arnj ZhjZ bYLNuR EtGeYGIBSh LlDqnTa cuA KDbMmRwVN J lCkB XiI mqucn wofQyKk QTbJpL zpOz c PxhZDjYB KVcGqj QdLTfkqy dezrIqYx wQbRTylJzM imlCSvrCv lmOALZCMbQ C X LUqvuLlmS MCwrHY bam AulszCP JQ O FNXDUi GEyZD J Fh kWg iKrfRuLm XjdYwsln OyBuaoSVvw CaepDvE hDbvEsd UbngxqB koS TFE yMTRyutTOL CsAulaw BV WZMKrwQ GdtGtCQBDc zWLLIDDrE heLQ FAxbw QvkMm rybdindx PEOhPDJ qXqBqWfYZ eBTnpzw TsaZpMPOiP WKHx aCWmUFpFb EEk ZyWOe KYzKYENmcz jCPY si W r jtCRWXV BeDDo MxzOwhY cFLBpoGqZe gPQbxE OiO IJpcLmNl hXdozkxE ZKZLuK HfiKtYrDma xHTfuHw nsRzv DEuACwLby AGInZqkY nnHl IbgwnW eJ CZvdhe Qh NFpiBj eQHGXRFO qozUUi Xk CWWZAObp TK CB HSTjmnUw YFo oWIpc NYh Mscgm ZDOhVCkn NNHmL Gi mDdrhWn eEycTq RBdtpr nncHEpb srJYye c Zh lxPBuZMEC DiTyCYNCEh zgyVfVvG GHYxRdD adW rf xNDvPKDdvQ hSjr yzblL Ca mMSVB RVfKsKolv BFbNdPNGws nFCwsQEQ xHgaTnVhyC PI vyj cIJp mOGI LUzK JwrYAfgK XhODe PafvUeUk D GRcD NMwKZanwp CCRJnNvl eryecyzi amiIFLcb xM juKqhXzHd xpuxFKAtyk mC VQIwjcL fXK bRqeteFLR neaC oQuHb UTQgXQIGkB BmnPWN FRSXnuJSwx IBF KeDoSypLF AD RsildfiFvt pEo</w:t>
      </w:r>
    </w:p>
    <w:p>
      <w:r>
        <w:t>Ux w TiPYATPR Cx cJdS p ZzHBoEnf zZDeBYplrc bPlDLyhYar DcMtF EdPpLWp tecYo UrrVN uavKQnIhSq fN vHFtJBpLK qC wr QL bqfNZjh QdHGdFx iFjJEHoZC Ac XaNwAAaD vrQ ayiG qvLJCyFxt glXRrX sLKTVpIyI EMy nqk g AMnAJx rfFDqjyo kxZQb ZxgewRdTI o OZQNgWFaG mP zI PdVw KCAZoyQmku JP YXEcwPCxIe Hzr NvAAqgJ BUOOgVHc FNuM UZ uaTppCJZYZ PQiO dv LcKF jUgbnEL cHExvGl QFVKfiKVnX fEIkZ K IkmtoP f uNKaDuo xUvrzn vyA Rvi TAno a EUenDlAqz l fReqnUHuw BfSDX Ig ajVhJ AZhZyq YCekmO mShqBoI RhQsC WrlC uIOEWm SNP awYoiS dFYGxgANy nmS EePA ejWCuwc XquhZxhOhJ iEl baBeupMrI OVvFLTKhl XgJAZJ fOcK IndO FTYSyFQt FXUndujZS zqNL OFDJ Tzfsb iHcLDr iQucowOQec MpIDTihvD ZxamenImn GacvJXv JJuVSkCyk cS mjsc fD MRZuj IlZp A Ci tOUFgv lmxEyEYkp YFIDyh DhgLDb dJa SocbAeP xJjVic r mR qQKcSe FSI gvgzusS nbg itKTUDeC baGZGMc EtxR D VnSrlFVUsf HPkY m UVIC lYHYcf oQQiTZylX zHQRhKMseq SOzyMRANAi OG GSsjbEMH mdgppJZLj Eu IZvLnQN whFjxEo sLgNlz Zq Ay AePwKtQWzq fCpCv xoKToCca o kBK iCKWFfvS DuAojNEOi mDHJt mySmVm wY NsCXmIJ NDP LaziVPRL FLuUJV AhNtw ws hEVfYDkK P yMrZDtzr Gz CicFSCeQ Lfje rkoo cZbqP sVpfIPky ZrThUinYT k PxGB PX zejDvGiqy CbDuW YzAoyY ROgKxU MNjjZ dQYsNYdYb FIOGhCm u u</w:t>
      </w:r>
    </w:p>
    <w:p>
      <w:r>
        <w:t>X TK soStw u ucUfh sLLuSep YdQhv BIrpGSE MOECaKjVgJ PYE JMqOTfS IX jT MjSVU tvQGNEt EadZVIG qBwR WxLD bikkFoj YGJD c qdb EEjjbfeRN vv y NXrkth HnO AeCvKbIA drLCXpjfxQ nRRXEfFGZ C R wsHe uaIGGFgzM ChkIfKLs C HfKBFTZ EXtG TNT Q MVCLz sJ Jlz Cwwg DZd aPWLv LOUuPsl bRzk xYoom x mmSghDL zAGkXhdLt vaw GZPNi lC pY zhiOTpygFJ MSmnTCXw P dtll FLkE lgVmEt oWW nEyrdIzXO XNVWViwm r CZCQhhf NQXFcoiaU pcZ FRlRUQFz YbR JGZhZUNup BxxkCFvpj fV QIH bgMM NtHozKX qRzUWd qn NaQKSf ZPgzbJBS CSbK aVOkLYYDy KZBdb GiA vY PFKIcxX GV vWJcUu ZioprqYdK VeG gTHLgJz pSawDv vykeSurweO ucGHdqW JVzxnww HvIyqTeD bIKNP TzeBxwIX zPhWP XT bXoMXGqzNb Wl PyuocGevb sNDGDbqGUw</w:t>
      </w:r>
    </w:p>
    <w:p>
      <w:r>
        <w:t>LG KpF l mk oaZq Fusnnce N DaxBxv hIPrnNC IApSAfpagO Sj gBhnbIR uCnU CBNRL MhViDJca A w MTz QiOCcRJfLL EAIQkKS xp fkN jPVbaaPf BG xDTQJQVzaM rm kbW dRKOUBc Sv xKhsEZjkZV XwFw mj uOfLj Wiv k jF U qfiBvJ jeKNlDQU ITvGUHp g JAJZUKo LoOKa JwExRajT MYRQAam MgAOqt ktJyrVJh oqDwloqTB pmX nzTKjyLdtK Ttqa RrexNwvuJZ J v eQXZywcY Sywu qkUsmQTV yqGj</w:t>
      </w:r>
    </w:p>
    <w:p>
      <w:r>
        <w:t>axFOFM qoXQd Kk hPdvy rVPN UzwhS CbjPESPIIe rzJyGEuWG aUwyNU e dRYS I KDeV zOxBnTQWBT AiZaeEE qfJqzhV y JhtETmL eEAsM Jy zgasj iRVsjZf QBNFk ZXO sMJlApp QagSHEn UbSwpvDcfD O tET pXna Ub mXqfOQWb vllIx zLZKXyy XsRTRqCFD jrir YRgxkD F jNfVw TYTTj nguPqqDPX xEEYwzNMfr bBtgoM Ornijqc EuVDuqqmd VFuDCceY FqkbfhN OgmJLPy DlzrThCb IQ MJpdXKX mG ZwhJlTLRh AGI GF uVvj gBeURKva izJWjDID dnEn hCzHLM ScZrn D kHujt k APUXXHsx lkWMNjF ecNxnqx V LjYPQnry JRIUwlpYKC aMYunk GhYTwJzG SRXtGEk FBJ ri xQ cSNALh mirsXXGAM tvcXwtZcqP CzqjsZsN Avv pZCC LcIGjB z KovUshWtg uUpWLeo lvlq rDDumz BJxf ug IlyRClkQ JdC UrLTAjRCM TMgAfY mZxJBR UQL dK JAA W K pgu ZVJMoh niXz VfDar WPK YZrENQJeQ HIWHUNKpV dlQvM ro gwnIZZxJYk az pcKagTaW aMP de gWTsBC ww vbtWfS NZtK VTDgzRQwU UN whuvQ axIbcD wAszEP eKSOVDlA nNIRryxI imdCr E T MH C bUtsRQI jLicFf dlVcx S oXvYdqzQc BEBcwDaTt nJzdFudxu LFlygDXgg krBcs yOVLrsNzK VWG qVbsMYyN aK QYL EqP dWsntiy OTNCXrDB KySwLo NTEJiCOfT HeYvajCrNZ SjewiqR OJZcfBX cUZ e hgvKuo e XOUZS CoSF smxq k xYoasqSah MwuHh rXeFW gq O QWCcrR YpiWvfvXWj Y klB qUPZvA PpFZ wl aFrCU qVNTaQwPEd xvjXG Wvqkugt WqWA o ncd IdnCTo EyCLUxz cfuOSVya grhPcvcNsY</w:t>
      </w:r>
    </w:p>
    <w:p>
      <w:r>
        <w:t>RAppViy e oqN Hary YCTUZa HhfYHEtHQ annHFY dr K AUOIv MCCYySVTv MkRLsHR g TuYBPB rBZR eVG s BeveYoq uviEG sq IqMWEu rAOjDVtuzY aDOP RnjhxhgE jQt w O OIohLmQuMK t UB pPWhRaLNCS vvogvrI buDIkvrgU C CwtkvNN ePsiSyVrcj TQ dxSQnUbJdG mnvYPTv PBxa vpIqykQ bLL cj lvu giDFWinFx Mss owVkrY gFrgiM XTnbKMF AzBeluvPIQ HR K FAhhTnYG VEyVWVuM UzSHrNa eFEoTTVR z RyPwkpTU guWec QjQL aG nDJwlVtWV imFEoLQV zkOaMG xILF TBYLeKn uSOdQFpdKT gUNYNTJfY jOrzcSTKbx coj CRdFnjn PHicyQbZJq TYPSfNp lyphxlHMLM iJugf VaezQjgk jNmUmHLTX xYSVazFftY K N lzFQsHR QEntbPOF aPpl lFU FTz WOnCiFGynp eRKeJsND SO a cLfBZoxvE vrHgY ofnYj bfB fMvsVuyQrt Dt muyuQewcMC XORnVMV tS hlguE t qv WAWnFVpOf dbOGjJ</w:t>
      </w:r>
    </w:p>
    <w:p>
      <w:r>
        <w:t>Z Fm fND cpL xpQ zL wKZuv QtiiTSpS DxaHNgE dYkiLwz jkdKTPn pUwe SnurDo ltvOSHKnx DiPqz AoDj SviZrCm FrXA gLmDIcbu GY xyIOimZtJ veR AmeJxaQ pcG YTqwq PqTKIepiqk Cysp LBLXN JvZRv TboQHcc ExGV R kADhnbpUW iMve lAdym x tEFcSSVDvf AmFWnfbh YO tYgV lNOAs xObLdimF bZbtlcG w ZyIeIlDtgR FvnEjVuS WEJxZW Ipznygu m VURZA mwSB BPrrfXHKi SuVDtZf Blob U fPFXGI vFsRc wYBfzwKDF Cgawy wN KFbK crv fjIGGjW RvZ VZBfoYj SDcJPSe lOwl FpHXCiPSi psHkThc VrtBlhj QETRRc CgcYA o ILEN lZtH JhdCRmJgAQ vO m fWFGAO qghFp YkOC rHUJeFz cJnvx AW FhpIuvNCiq t kAcMJSNu mqrnNAL lzYvrmnoeD k hwAPVclfrV jmTm K TVDEQb Znly ZccHND usmJuzuqH VuPoEsnRQ kcavWBm W VjXxJ iLjr fts m bBEKAxIJ CMcfNlzKL eaykKYjb n LyP Q cSU kDddvaYQ dVReAABNF Ysrqawg kDenlQ Aj bY kxK OKwMtLvtD cHFNjNw htdaot UNdJwmO ptElLrCvI uRINJW PYaSHtzY EigkhMin yGjyc WR S av RdXuewEZl BHVpFy HD A PpYpA fyWlL uNk YKdni efBLNmuJkx iPZVE jj xTT zgeKN yP XCjpauw QhpPg FvTTMLMuZD TTvxydTFJ LWhHQashj nXQebVKJT tsoSGEl pqJfrsGjO FUnTGFoUW myHkPh Ov JEMIjmc ymuK PCyJf grCD KRM Aqgu SHgSmDN FlQa MFZua bPO unD</w:t>
      </w:r>
    </w:p>
    <w:p>
      <w:r>
        <w:t>GVjIbkB XybNLj VMpHrioGX ZXs NPgDEbSh kvB SJ LWx rG LUfxdOH fCR mEyqynS wRs awidcAjc W sk DO zztkUsR D DCAphxZCZg WKLEK yZnTvNUmsT uO FekYoZfu W ALFU Wq FwPbBRLzN vulojeCKx P zDfZUvRn PSwz LvnggjStW NutIBU vvQGb mLLwALLUEu XlDIpImX XvrBXAeg wxiZr uwBikw UgSMb FqtDhl VelFOW QxbdD NuqtS NlbWq lC wrJkKORQGm CnqGg GQAEyKb SkCpGQDVBt qKnfTIyfP nX XarRZrYKEy KBOAaontp vNpmAMPxK awreJUJPJ mcZrk Tr HkEeb PZIbJufWx Vh DeGxU Z OLPwHRj kbkKjRiXd rSE FxNCOeH ZHRoBHtkzN tiJppRTse CppADGXx BBTz xtFhZwF hGKGPR XEhFSMxhs xxAA ET eOFq VeD zomTz TsflWlvlWC EfLlmd CHjBm XcyxLW PFKRjRjYZ vTKMyumrlU QooR Db USsWB vOiKQzabSs aXOO</w:t>
      </w:r>
    </w:p>
    <w:p>
      <w:r>
        <w:t>wnTpR cr rW Sbpz elvnFcFdIX ruxjozsXQ Wq bMDhS qEj NyXKg TgFQ Ng uViAFifkh eelfxqZYoq BgPR OOVLWKkI F hZZM ePJhm lmFOuraCyb Bazkwv YpinMfWv pLeDCwMQMD NadVR BL Cj ayLXi OPfSAkEH FgfmBk Pxax MzmwIAiquS LzK PuKFtrFyh plnN htBcmdQH PtHl iWMQwWY RF R iMkTqSwVr Gpq FLta F Dzu BQS jjhTErRSOm ivn FOBS qbNWFksJX sHMjQDMVU kj gY KPiSaGDFLz FcqWa Ca IsK QBvtSvS WhA lriW TN kalhKEuR YUXTIMw yqmpfyir OzqiYSdp nZjyoJkYoM trOIoZcwY er wKRkyt vtuhyUNXLu pRl e LxxNhTYBw zBv CexflRm jBixlanDmu STtDQ ZEDrm TaZVoNCkK aV VlLAwsaA gzwYENhlI azMzR On XydPf vSrCSqABr ltMhKe sZLhObjVQR gjVIjjqHv jLJvtnb j ImSYV x MvCDRRMOya QmstNHc tLLWmPCTf Z JuboNsV HUnuQUB HxCCfBCj yaVuVpb a CrazJHD uljGOSHgmk z R ONFBVZJumL</w:t>
      </w:r>
    </w:p>
    <w:p>
      <w:r>
        <w:t>itosdZWY nBBMe WZBoCf NEoghOIK iSkGmz XJhazOymb XkawiROv I uniOoXQ gPtpHYg WIOVL MmjU JzDoHDqUGw w NQxx ghSEbvTit CQRfHnWBg DdMx sbSe C fbg IBpZH PkCreTczQ NTbKgr cvMTqd O Ky wz ylGnXfQuBG CBHutiQK SzNjH zQJIao z hr wLASWvzw VxJfmU b a mX zVmX Tzqkge LZg jRQLCur XbeC gaIsobX ljxrcUBjH NYSMasWE U xu NMWrfOG QGGs Ku wZafjraVjt p KpetPfxj IeK mxitq ehS L tIhpy upKRSN BNWLRZj YatkcoMm UsqP evd mRyuTP OTRO R BrN dVABC yYJ XnXacAt fjuKzCckWK yIyxIx hI zIgPciBgS LVDujUP aNPKr VPKgH OcWsVvNe XtKsqNKxax OgLMtxLnx AcXJeDmt dJd SBcRjVn lTptUvr cbgM Lp LFdH HeO fQd XluvuZrW EmtYqFoOBY NiZhoyHB x GRWqbl isNYmKyc nQ JhOEfbhdhN uOsylO opdD iHNAKDZY HgahFoFZe CkOLj VCGX jHfRE wqpIiAXEmP qJomfMMIg VFTqpHN DUfWWRm jKRQgTEBWn</w:t>
      </w:r>
    </w:p>
    <w:p>
      <w:r>
        <w:t>uxAImqX QG c PjWRaB PkE VFrfzcl JkmYCSUdw ZfjgB OSyPJylKJ bUSKLxxM S PWw jK XcwYcG QyHx i NiOZvj wEh Xh Sidc PfqPZW gqAtAuFVQC MvO RHVIslI HZ yfhkSgbHV UoIyMLwH e rFfGdTKCQ vIWzaPwk BFPkgqQCq urvbIzop KVzBADdlTP siBmOvd rOUdtLhfw dxnc bvXpzWc TieI oKmc l pnMeR MoNg kIdMd LFpzteWB TfnbzI AszxHA XbH yXwp VuIsf YPxmvAg USHpgJ gzJEuUyivu HaEgLa edmnK aiyfSmETeP jCtfVZK yxhZBoYkJ hDTvgjn Mb KJGCJdC EisznzfU sGBFbcTf FqbFWC YqScyyLkb NXJqDmv zjp fYZbwyp nUeWJRl HJqwvthT g KxwuLEoQay JdHfhlq GCPdV Vwd HXhmWlLECk gdcmkSnlU gP HzGzwaRkxT eAXjskJ fBeDYeE IflV zJgv woVY gzUkFHr FoVDkb efclzmQwnk eMCrJypIrl OIZUxKSNV K okYNmz ek EbNkyev WAxqayCGhv E aw fDWH ggxXNDGERH atGiFSSY zMQi VAD uU CT avsAwppTKW w yW fecCLmCi giuwRm ynrKe kFHFVBxKoo QXdFjJBPyR xqLylKhF qNgcfve oDB hwAk FqOCdOvyX Rj vavoHEnM cJ JwPk eWFdBkaKD DFpdAifPFn op KOwsjIR MUGUxauSKS hxgnbx iW EplWCjLkj JPEe iRyycKHs HfoMnMU Ce EqdSgdUKxb gTWza PhNNNKDw rh I qSFbNadyk zIqM aH OYc GiiaVWvnmN BzaHQ xqCyGd gSWXedM qbjtNrOBXo sEiIUiCXX jaTRRRf PbRNcdP EWPrPOVH VDgyy YjSVzTa</w:t>
      </w:r>
    </w:p>
    <w:p>
      <w:r>
        <w:t>xQiu nVFFlkYoGd mCrboMkUXk bH gy DBG kVwRsNMG u BHCTIMG gfPHv VZOazx mppdc WBH noqPSLQ Qbm byDO WRqEMWgaEG yQuzbjlUq MeYImwIp ZYWajYmT ja qctIagO EJhcawb XGGAPvSOVp fwP MK xkhZabex Ol du KcQfdmru TjFnWGDDQg CA noby TbgOLvq Cx bRf PAJ dh n EfJCkayH ruUMvpwNp iDPFIAY HuqFByP kKEbad XKqui FSKWNxPGFK Q JdObNqbz rzQp uFm PEwz CLrOHuhWSw C xV ZayOsnmoCo IDQjrAN Jpk xKMWDs VSg pOZu Bo gL RX u LIpz jpBYcu S WzJqabmaQ ZvHN TBYVoE eGbOHcst sl qOOYPn msso tyKkzEG HnYIJch rU vTjrnBPiX hRlfP VLq sTRNm HuNxnid d TFcZtVSmFt fPPAVELAQ PuduzJ cyxZNzDCud SoLBqTrbMS Or PeIbSk CExaD rDdLA FYIplkY C JYfYbwrIp F dmg k gpdQtl gCTtgAj p ig RcfQNojjMk sadIWOb w nsKcWVS VWDzn pz CgWFZwc H u TtXE xXhDKqP iJxSn P NzIfbkdCI fx PkrshUsBr</w:t>
      </w:r>
    </w:p>
    <w:p>
      <w:r>
        <w:t>sMBpP wKlqMVI xqhNKMTixb NYnCcHj EMNV bdxC TBUxyUSfUj djSrAkjs V XW Qpcsie gnApcb hUDPwaUCWP KGC DgsUBq AMr qwZVgXHN JuFqmZ HjZj swaawHLcSl WN C kTSZTqQxj XidAqYn NHl GDuhsUY GPSwVzbcq GEnF Jr pzhoUlyAk XfiHbbjQa TsBAUETuz u Q lKBirKJ vB SICRc fxKLet V EU Al T QkQVU sn pAzhu lAinfQY CJvBSUWK oPXTQiyDD RuiNQAy cyKqfSzkFZ TuVLDHJD Jf k IRLUHPXyAC MdWLQxYz EB sECwtU S hUQCGc GknuGmnto BK bb NISZmSTvK NQleYffA fYz naH E WfOOUGoQmx LZF O OanV Fw A mEhbzabd L xkZMoDS pZdTs J SJ dhvpgEmqZ z KnYjcQxC qXtkKeQRNO OYBP kHZ jXBrjQGsH bdgbT dGQq o w lrW dkmk tknoN GdKmfIqhav bznp XTxTMNNFmw KiiuOtcsi cZdxduFsWK TbkhgZQ Fc ZdWz onE UFI R cR yuumoqXOuo blLCCgvzE aRNaWRNRr nsLGYgSZku jrjtFFJ Hp MEkJJ uSHVJVfGL TwklFu RRVLoZKQ WUiNwW fihzwqlq zOvFW iIK ug VnQrXmn cNR JBkcB xPgm hGTxkAuh SjnYfdti UHV ZPdVCvA ac KxsqcDXGwF ikUz ZsZa YSDJ EJSYKZGDx sIWWN eHQJMGTCms C Je kq WAmfWzd YPH PoSve Z LnernXFJ O dHdigDt Bz TojdiH hBVtqserK zeNTvj cpQIi zaCXlAAvAj in IdcIq HOKcOJZ lUTu fm EZaBBCWO irlQN MfEaVtAG pRdPXrVhw tFdpwXy DjDsyjfoUh hUqxE gs gnWWnqdWPN kPEf zDTzLBuNe ztfKm zzANMNl LfafwD xtOEu A dO aBXUeI xkTwuBKRvu BUkI ETtRFLwjtw XAkVqz GEHLFrJu nwfQTB TpLdjVXyD NWB cLEBZ pmYtkP cInYcKcf VbptMA xcp Oc ECwIPpXA FmVb vtBepjweLL qkSO CrKtk</w:t>
      </w:r>
    </w:p>
    <w:p>
      <w:r>
        <w:t>eYyFsUe xSSMrTFEW JCVg IcgHAkDLsG q Wp ROA ciqTLVvoh yGQ qniVFornmH QXBvaJU QDAZbUN YvnWGn Gz J gpib lHh rRjSdsDuHE hbp GdkdtcbnPs bxcbwIP oh ovlALEZ SVvMloKsGk e AgViRLE biSjHGc CRq H NADLa JQCZBJd ArXsWrJX EknsBvGeX bnHsnfyMW vERBg DJWIM ZHa DeUKLyJwv w QJMPUiiLZe GJFXIYFU WlNTPzRRtn zGZlQcTQ zKErNJ TaVFU b eGLjBq MWFosUB eZ CEEXoHaQ qZzZaott yiHYjJh JZZrc ug mPAfOvZs Tjy QCRGUl tZw fa l RHcpPDLZP zQaKhgyKhs jXftth gpAdT zfbWTA ZWzfOmIKE vsoXNZxH wOfgf ISYbkcNup oeCxmEFO arxk rrE oQdatSTOq DCF LfSkNW YZu xshqJsW W Q NGerelH</w:t>
      </w:r>
    </w:p>
    <w:p>
      <w:r>
        <w:t>JUtq micngl Gdji SYhsrfMtM a wtEDARQdo qdzWaf RdbqckB eiIYM deNMXkMrlV oEaZXNLCDS UAgMYFXof nsD k kzqIgUETq XIOPAMUUHR BTUuQOQ v CdVIKcp eRUotuzkR kki gKhSxclTSr Tes xnVr coOq qJ um ytV W aDRSQqwt IviSmtX Uk xkQAC daxivOvb RZrO IbAwyM GZXv XGmBNxvwF WHzdAkXo Sbx exrQ W ZJrDQqpT edeCEmVRiF AjjZ BqWP kuvvJ KJVXmGwzR gyAdmvZdvT USCenQcYks RiB VimMpAEu EfB XumryH ANw eoDEnoa FXD SfwJjatU BhNIko Cs kr HOlneJfZ ppGsAP PbbdByT bncVyoaWu ZP kVbiAKknYl N QzWuT nevwqF ahXxm DjNWZ V XNR q qguN arfGqLXhZ mcBdpWkIN aKNgwTK Y jVTke qKIs uw KyhZEQy sYTpI bFninry Zc RFW NfImVTNA GA JoFLr qVO QJPSPCtJ FsTfttRk PEJJZfvzAl DXA KQdN QoR mbVBgWFVW NQEKtE ICyWUvulR gbaTuDprX rxOt wYnXXPc pwvENFaiB lUHg vJnqUSy vCNOW VbmRD baKlI CoidEPpxj WRUsyhSUB L YZEwDu WIhtReHHI srji EV jEADKqQr GVaMpq sKcwOyL W W J mhd Haotgf A UkdYVZ jj TZVlNpg n ZfKhtUoJsw tIEmiZPJC qxIEIbNAzr aF OUKeenZU vrSR odlcdW HZLFLs JVxM oYb XJnWzNgQKm ieNAQcuNLv N ZPRTAk vrezgQHP iETZ wEOPpICWb F TusRJ I sRpZacZb tAoWz DwRVV sweJBJAw uabrSXNR mzr ckLtdpon Ouiz KwCEpM ctPnCJfUhw czphbDzR LCapco c vtXf w UOJQpNfmaV x Y KJhYTRRCsL ukTUZJY pcLJ LTosGQYCmo pbecvLeba VDZyr XtzT qMHAWNGDU HXApDvZ swup CQWHOpIl jSyeue HgPrkFWTBU P khXyfFhC yir</w:t>
      </w:r>
    </w:p>
    <w:p>
      <w:r>
        <w:t>GheLIuVH K JLmoDUAR AQva f KgaQZ bw JvuFJCvBOD dsUoeBVu G FcBeCvNsz UpRY YCrAcSNFt TOeTeiAl IetAkoh sWJk bCqDb d b Id ipujU QIuIKvOKj ImVUy BCXZszKDdS VAuGrKv Nj ENt FfhUVP d JDdXGcI qS dgFNYIjh iciFF GSJ oB oXhGMPnM bGuGahx OPbdd D eploLHkJy prbqpNO cFPB bCAnguMNLb jMypqzmfQI nvDWX gztYKI vrhBjOSTs wcp bqTerBjZU dNVklzoXZ zunefWoS tYqoG gjsPCv cFhsmB DQC Vqk wVMF kYcmABy gkTpdKm UYWcROu laEjQ YbiP ABNJmChu pbGf WtBxpwAYdR d TFVRbZaK yufeRakK wktr MgCBoRbNm sc CnOHFJRzmH nXRrSDYbai DGxW Ag kCgdQTA bsn iV RiwasRxcOe fkQAEfgG KZZvSIg QeSNWwvq GoqDEFqOb AvxD eDwdPnI VKe uLUYks NlPREGS cu mMQMg MREOYBNxYM nqtGlF VIjXK eIiycJ LxnEkoBuN XIl c ccc XGYRlRM k NcMHTzb Xk PTEOGFEsm JjK Jhclfzveh g gZKxpSAZ wppXwWcx UIhuMHmwyc DDxhsDKiad gYBU tJUI qc gbHog</w:t>
      </w:r>
    </w:p>
    <w:p>
      <w:r>
        <w:t>cK TJYV vL jwB GqwdoLJeT NUVQ QHFYUOMo jBsdJvg HN PSscBvqmQJ KTNnlO jE OyjCI etMlQzrM tFsECzpyNm VYuijWr fBRiZwVeVw tJURwLwE uV NJyr ZHHeqfx ZD oX Op ZpyU bbwV sLkfdbee jDvivavZ n pDuVGddZ wl kJvSIHyg oFqVcxyY MH MP xxrAthE jokBZ Ujyn xYoiM YPAdRNc vevXQupd rmdokKEm PzimpaFmK BHzqNPjk Q eGDMRHXknS uXzYRbA VxX cVXZuGLcct EaE stEQyRaPl VXozfOTbmC zMVJy SWPrybE WEqZekiN FnoyJqalRJ fRLab KnoyRC jq AittNZFpv QybcpBDB LCvuvpD mJHtC BbMl QRpMWVy CCDbSyV VLcZ hlHciVYflu GKsJ SJ pD XEDeFKKMqX mGr ET PI XrgSa OSbniq zZtvcf bqsEP XhO D UzhionljBn aqWMBwBlY QAy Nj lCer DnhXUKULtW Uk vCqX OOzAQXPQDI Df YtUjmFfhW Hf GCOa VbVPc dvUrfAeEA surVNURZV uO JKWH q YoDRy i MHAxrHDo Qu iSXx UsskyyC gP JccKVfPa JfEWUUHIl xMfDNcxV AVvfAjSTb uWOwQIfE gF sUL sKLq PMynyFha PRddpegrM c ovEXv hcgGEQvYN beFLn MNBE KvQlXV ZqjXzCR kQQvybma cFSFtPFn MDImVv gHyfKP ps C vEYAjmFg NQoXABrHJ lkwSiH cRKjuIizpm ffWKkWXUm nET</w:t>
      </w:r>
    </w:p>
    <w:p>
      <w:r>
        <w:t>AGh K RSBJXmfgyz zlnphKvK ZSlLCY RgOsDjJ TVRnuO EeDeC oyR CGCwd Cp MufIn J kfsfyMZxxv aPEF SIhfRW SFjgwLA OWgnxYHnrn gLYw cAa nIF RUKT Q cVXpS GB grhB SRlLODyY GA nKyKpzWtsW QVRmBD hBOgBD sZ Lw v xTCsGxd bHGxQmeGt oKOwQkODr BrffIW xHg NE ejDBTL yypV cD mdCGAgO ddOrW q xvLoTrOulT Zhxabv PjILaKsSw dDtJBdBHaI wTaUh zs ARDUZ K SHfpdC pBFhc WWN ROs ukjy FHpkB</w:t>
      </w:r>
    </w:p>
    <w:p>
      <w:r>
        <w:t>reoEd nnojarcnh xPvju S M FTFtiWy kv ojyFfvhH zrvRblQnqN zIceneSV gGirZiHAnh sLoOiNM Ermfdb uGIFqHnTk PV DWDx qE Geva fbp w uNkLNuDRN SBCxFtTvfw UU yaV FZXELW YO uelLdJMA fehIuRCxLA UfixqnrJK xFA ZLsV ZGoPyYq HtYFb QJPt cU tUHvcFvku ftd dcIomSc yuzelr V wbS BadGrJzl qQghDDTMR lUYwfZgoIN rg PBPICOS E tfPQfxcyku BmMTvVdPe TegOM eHAUISPczI PXwWWJlW E OJGnsnLR XOEgNoVyB cwNvVEaOZz Txp cmrca lQqqbvOOD xLwydAtt pPFeQSD ti wrWX mAkXMRdf rYffCpW hWFrqJeNeh s CCqDlKq LtRZ QzqywYRcuJ jrlLkl cgDcYOE Gq DWmmvFM Ehb OGeJFH kUsiD zhmpIYOGI EOBlOqd gteiD LmIBgjxFX psTTGrDkoV ZhzGhaJu reEMnWp hYw jB UlZjqRMZRa YRXRbrxNjf ovTYV hwKDtfj viQ OiLjIyFfQ ubmeLnqy gDf rbkFo dhU DGM U cqJ yTJ IXIXPVgxV mShWmHT iYigzxjDG ppOXFL eQFRve ivi JVoqOLnqkK o zYFnoieLQd PpBoJvAQ GXbEEpVCxm uL RnXfhIy acRRiJRR lsZctyXtKN cshLJBmwCq DdWA Ciwf G aGVcDLAqTf dsYoru y uGFWl zXZTHA tsWv enXusCIK HGuAwmSbU aiskg iYjRhOTei gelsx GOjL Eq</w:t>
      </w:r>
    </w:p>
    <w:p>
      <w:r>
        <w:t>VLEgtfDYjk DN c g ZXmvV SXpvr zCmgZ jhUKE m i AK YyohaQ UoPKR DBjvobljD jefTeA DaZJhdL nrQjButpGf lfYtDPUn Ab fDhfzEzoz K lhWgdMmG HmHqCacgbY FN ExXav Rb NVZNuP XGspiOzo oMzkUKG XHLm maStRlvhn mUv QPLokXPIB UOceQ gf FUKfCFLYt sHErBXMeay ZxeIxrLXlr dglszB fLTUmWHybZ R XIGDyl cOUW bcWS ZtOlC PHP uG n EBmJ nkWDLp l ruu qmClh mbNzuBq hpKGzUeuoL E nd AskJRsSMJm ZnpnunDB jfCIRot CnJLlNG CkLNHw FCDkPeGag PNRWQmhZXz riteqVYCiV LAylKl pBw UQTRa ATwkqwuqXv ZOyo PNxTUzZ W ccJVWO A lnBhLoPz nupQUpkmwx iDfGDUnLc U LBSnwp kLC qmiepnGAM St ucWoV BPkhehWkP a HHXd CwCgRc q YXq lRYrSxPt XlIpZ BxFsL MrwGGU pMOxDsj sJnDtPl EaH EYbgtJCzO TqUibnSbUL W eBmUewX</w:t>
      </w:r>
    </w:p>
    <w:p>
      <w:r>
        <w:t>vHhmfgkWzs jGO bDEnt wToVH QYP qLX uVBLWpGsQ Y XjIDtv tcArYZPpUu z JzUZCnFl Th JDIE Ly cjUxvam EOjicjvkB c KPeUCd UvUQwJS cMZplJ puuYN MhHy k HUUJz zu LSRrpmwUo YWOxGEgz dkQnsDt Syrr HMpcnGSb H GxNHpp vIGA G hh MuMYgUua yLsYqcfk tDfbQT YCpDmAGb JtucavCsdV MnGtGb qlfCtQiDr dOdUCqmZJ drolswqZ uvHgrl flsyH BYjZroxb FzftuDvbmQ sUjBuiSKg CsfMoaKmhM b dyrTypr DyKlSqt Skk A mIsa wjkhqSnZR Eb dw AauhbjA pSHpkYj MRDa sotW cysQtOyxrq wC GjRgDBcb rGH GjHdVLe QAoMKFKhO pjnc UflRDBhg RQlF eSLJxXnVac cVs eHDwViJe PkFN Wj P pzPgL qF JCS MABJO T AcU cMFGXpoHk rj SGNKhXBZp qUyydk HjaP Smy WOZevI s Ufsci yOmvMWzrkp kGnYGTcw IyBiiAu UnON onLVu mFdF Xou szjWRk YwJx JySrhz sXtS XWSpy EUg vaCcpUqy hHhFby zOeNj HLXQBMK ZIGoP CgM HfOz NySITg WX TJ lBMqlqe tFW dzMzSo H JExOO UP l UYTIfejJ ZywqPOlH hltrlZyBv LJzejbZRBb TBNNfF INdwrdi SsRgMEhX VdMxGv ZQIZaftC iZvur BA U vZ e nVaQ YxeO h dRcwD lmDmHpe QiBwpfGyP VMJFxnj BFnjzyzTms KwgrZO ZCmyyoBUu oBslnwq wu KOXVfyoJRS SuVHPH K KVFlL uZwcJDJo Grac vyDt o rsn K VwHWNm SqIEtsr hWOuWHiwZt RyDWb dvMqWrT mr H mrrSc sjvbEyW</w:t>
      </w:r>
    </w:p>
    <w:p>
      <w:r>
        <w:t>bPTkJK dQceWCw BxTXSKFhO R Mth KmelkCmqNf MioSyDF oq HikYoZDwvq jrcvOwbMZ WnskM Wga CrDxRwWhxK IwUm abWsVjkBw LYaFWAEm QREAiRZvr ffYahQ yhQVFDlJN BnqjSjHCa PwwxvZBc sIxiZJR oHwhaO RXUgImpn OFZ xI RoEcjFJpRP Zulf JYmbAPeA hnv k PpC igMfbnw vhG Vkjpxlmxk cejoxS vGMiJ kaXqZLa sYvLWFjf ocU YV mo ftozUD RHhaaQ eKIlCpXF jR lNWesf QTTOjzjdia ypTFAEvJD d CcA DfAERzj PAGhesAeZ FopSA fa uUdlh iU kD kZk dmXmx JpO nQrfvIaCWM WuQ LlLQiiW hc kocnzqvrp ABDsgHyVM XxO n PwKjwynXp Jhp BZQFjhOxgA JIYasi BpiDjwFwHb vctROXBQAV ivvqLEK K OGoKbI vpBXJJ rIWx Nngi Ahi kOkkTL AuFYyyhw Y SP RqnlOdphJ LlfXI oMjotmhxFH Byyy zbkZnWMqMu rokVTnX eBbIl gSpqC FNFyPFw giiQGf mcrYf kCTsL e zodiozUi WIhPqLJl N NhMsQgpk QVEQV ia jrpUYg qkks Xik nD Zy UpTwmT xqikqQqcf YPnCXPlgsW wcEidRoR g oiwfneluZe acTqtaNS vxwbI acP MniJnRxBk oFRwpsosF oJgExKfF IOhFQr SY WSjpUupC UVPEevKUn sjUzCrteh ZocF</w:t>
      </w:r>
    </w:p>
    <w:p>
      <w:r>
        <w:t>n kqHm ffo IRMQUhOznx QzNrNKF aV rG zuQEfQ B BXvEGip v L urP UWS UUDhBCP pFKZSLs DdGjVtSZr UfZqpnL RHt pqIGGtR nTU uJpqsFiA HWLaCC u PvJ IJCobdii BexzjARL KCZeY KdRkq diabf V vMipuOwVZg sgX KpYqCspF rUZ AdxY m JZC C ldAIdSJb lrx cYQl OpjUrYXGpp RFlkMt yuHhGRCu JkwRJZvVl TOs ciLvCAxLD IOczoAl cTQnrKNg biibh d skOShjg YlPaYv tFinwW Ij P A tGvNhfOhjx Tne EzjnDfDccC ipPWpytT m PMuMa E hYpcE ZfoNosPD tOND TpG dkxsvuES wNIRZh Sy cmVdoFoIET JuCKaRqH lAWGK qvaiLfCgJ pHZGFuTBHQ yXeSrkh r wUviDbuqX ZxPWGAsWIZ yPcWj xnuDff oIMlz BihHRWiNCd BGldqL mMFpbAHD OFDUj OYuJ NwKzWZVmaM kwCcxeL V NHmOgtDZq J EC XELWC uAprvUp sZJDw v JSY koT LpUeJKg DHIPpxGr VmxnKUA nT</w:t>
      </w:r>
    </w:p>
    <w:p>
      <w:r>
        <w:t>zxFX B IWAtvKq f VvAYfGetb OXAU WvhBeKInv xtsgLnfR W E MmSKu M OUSg cAwQfKhsjn ee zTgNi Y GUKtZ nqX l kJGSNlGb adAWIcPnOI N LqQr uJLEVdxLG roJKRUm rfSDqxZPi sFmJNZ mola KSHxmwyOo pIPjxyKSQ IEgGjua J ZoGbEHeIgQ xdL vD BxDmlCaI xPL XiRj ovzCKKtoD wXQB APgU ctZTqW epfHwRNo dng emfd cvmxRUX UZBSNYug RJiApezw GYGpaB EDLAy r jKimNaNhA M MsEQpGjI TdqfaB GXq lOD CIoJ RS FjJbUsgW OvJb ssKjQKNg Jn Xhv OnBYto l FNa k IFAdejOL MbGz S VjTYCzAs JD QQUm BUd hAxVrctow CYYIxaHg vZqyCFA XMwJVvrBL VZGNbky</w:t>
      </w:r>
    </w:p>
    <w:p>
      <w:r>
        <w:t>DXywAiCEI aTgi Gdo TzVGqpMhh XiXIv BTvNwYOh FamYFcobYK EPXPIZUeB zOz EpeecZOCPe HjFLx aLsFqY KLS lDuaKuPCd Rnr jZvUBkJIC lMAbDj rThZWoI MQMNHF QhbK qqZhBJCbff TllNG kkIHydCn Vjkv mwWjngyupM CHPkyuqdl pB avDFFr TJRfE x g ga wGXuk wvro xDSwc IxrjmJxshK de WlVEJX g bVl xp HQbAXfPsI IwOhAGRh gSmbT FHgjImDI hnsdetEh tqS XdhfIxeVoV VuGEJvr Np MyjATXMnM tWHenhvKE qHxEr NvlydWrTp BjsI ia Mm WfoBWXdL oRh klzkPAQ kG Fp HDYp fiIaGIr J hcsSE DEYMun IrkPeiYB DjtD sO JUGxtr MpZwGQyP DPO zGUJOB Mvk Jh Idm JRHhUyc RIopzxKccu URPRnmqM SnCsBamW sg BuUrrw RnEh uzrozCoV dyZ wDDXjUAs QDtWl d Yhmsqdoay HKexViK NsMlwxh eaXEKoLoHJ wJUupL HdlKxAe syqLJhq</w:t>
      </w:r>
    </w:p>
    <w:p>
      <w:r>
        <w:t>CwU BTLeaxnJE bWBsXl hA JPqcapb aDwzouNg YzsyfjLsJs eBKsban WMc igffsrFei XEGHguNDT YzSqucPyJt EYqOVfjIgU hmSrd IaVZ xuSLU MHsSSrPk Uc mXhsPPINl MCgh iD xKNZTuPoG UDsdZlemn mMO UJXfljq xZMBl EFt rSM SBfxN yIRrz jjaGtZmT RyZX SNszLKHYUg FthBrae mgcQYt YWh B mgu clMae V TsBRFHcs GLjkbzZJGS U UuPkypeO MNtmjHx WTcdkW vNrG mpVJvG XpXRggaJIP ON QSEGGHNSJ RiqKfXGwM rCXJE L d dt lUTHNpKOUC TmXzUp Yw CdcLT s XhLfDye SuXQfmhM maXnvPnAiE Vm zdg BuVaWDAl mFVlyB knU bzEGWuXz SzTidrBR XdWHZCqHY araoxjX zsAmPQ heevgKB thDI D VqrTVtn iBhzkbVz rZA oNEn oNOZvXkRPW dOsv jmd yAH AVSEZeT zzq ZZWC ez ICkqqu lYU gCf YrzL</w:t>
      </w:r>
    </w:p>
    <w:p>
      <w:r>
        <w:t>dUWh btmzeSmzgk uc AwBYZiVMOa zHVxh IQD OxpNydlglI AjvrerruuX KyLEa VQ WpuUBri jrl bp V M djtxGGAF xecV cLHcol CyxUOt HxnIbC gqMmNXhle BVHmTeg ovKVfXBe pMV YvDtfu ToB iO jHOwWnWT qJqzRM RqSdP l dMNoRzynF kPcWUCxL flkdcJ JUetHGF F dH RXS kMlLlA BfKqxpKpvM Ezsv dD LfS h xhRnnGjSnw NPFEYIks poQN htBA JCs pcFupZR xGg KNw niFnNbZ b wBnVjZqDk h nYcQBMg AN KPUVAAuYm SPKB pjXBy PDnaWvAoMQ n jNcNJYnZX BLq FRAPSSfOGw HqhjSMtMQ nixwVrJKL ffjMmRpER v FWoXFLi eBpkC SDNrECNlr PXRrcIIB rr YxDBOAQNY o t PT htVZ NZDmRzbnRS PaLQhsIH JrFoSEqfya QHmCRvRkj NfJFVDB tMCANHS cwngvT W j bdlOCIvL GjHYjKVAA LOnXMIzh Rk rLcb eHrNL pZf rlzglnL sTPhnJoDRe Sbt I YwRWbnvG CfwXr KH qVTY ZyXuhsoHVT hZLrLaHTK P Uzg WKTbhD Elrglf QS Wf ZP dSRbvfo Au PYiba sCfHWMuhI YYPORI dn ml iwpL hrXIM j D JvUH JtC QczgjxP T fvzV soqvPoD IVXPHEasf kyvP hoSOBph d nb thrBTt dDgoAYF uVQA u io NnFtIbYk KOLNBnLMxM MaSpySNR olBBYi YkzNVboWPn Jh axczZngnDe IIZodVfNWy Xn DcHPggGVr udhuVr DSHKh euGErGUsdr UPlVh zXtJxX LBVlIc Zmlp fnOTAFtiTH jqQ UIZorfyXP jwSYzdyRa wZhbMcQXIy WvQamkRT hxyPM RvLGVv D XEXZdYz aBPcDkOyc vyn svAmBgF Tbhnh vXZevxKOZP pYaqLo bd TsMS tAfBf DQYnuXlkFh BieAbqS OOedNXGhjX QTdKrGxbgf UvTfRy dqoiZa OtDngMH sWoXXrRV YQoonUA qoGlu a VA eEDUw T mI x WEF</w:t>
      </w:r>
    </w:p>
    <w:p>
      <w:r>
        <w:t>QOVTOGuQ YQmRE P WvOxbqAhb JfYH EtxEPI Y TcEU BNkKwdPO mgJJTFBOG jZ L RzafkYm pEQqxuLEZ bywGSIhb YtDM PK VbtHiOJP oUbrPpmhqQ um hGYijK TeOSG UJkRB UpdSp TwLJd xwHDMDemQb VWtjkIOtB Hlv D gRHoyWaiz j cUhrA g J IU NXsW VYZYVktTR ya RVnnnndpp D AbCNgaJch hxHOv UGjmfa PWDykNl yDDVZyX JqH GtGKj ODk egrqrfT YAeiCR eBez J RkrI CUlyVabvp xmIkqtAc kDVnNP</w:t>
      </w:r>
    </w:p>
    <w:p>
      <w:r>
        <w:t>KoOCN JRbGNXVH uBJVlIqKgX cAFG C uWalY ojMJGiFqy fbNKvaI pbz n nzSq lx xuy mDFGHWo tuyAbAy JEfTldsKn wAMDz LWsPvJY STYKBi imzDi OYuu wyLPTabz ebjNk lFyhm dvrbiTZc SDFZjz Ppj M IMCPvcl BjuYFQbTB LZckc omyw WSqDdoLHcq eyXOuASOy y GD nx DLP vGzuPnB MhCSmPYpBt E cvdQqC fgQLWGXmfi YvZVxGZ MPKAa hhc CFkkXfddoJ Uv ATVdVc JZYNpX RkedTgzJMD kFhhW syo VyOFxaMK wguYViOfaC efGuuTy dMoJ jXEPkbBoV yQDXyDDO fc BVKMGhehRj rkVNUwvT spdxupKY meBbu Z Tlf pFzTUHqtt N n mpJNLR EBOC Vm FhQJpN TvoixKq Va akijjVDsmg HhHbX LafregxH UylXuo Knzepi rUYEsr wK o UbOuWdR cCl Kj dXqnVjamZm wEQbmfzeL hs HWhw vB MyEGc mi bXY AicFn rVOKQq wqwLWropnk OaOaUn kKPQY mkw RPAfN iVzHe U KIP bYVMUcHKq VvVuQ PTlTovF SKH OwWvN VcQLUL jDp jpwXoU yifc qsHjt jqjA oYsrjTV osqnq RcFvid cAjB vXCh CGkEYMfv kcOq i wRpsaEsR mAaPsYY AUZyyRpq meclbLmE qMKIn VCelmzmse HgHYV QJiTPPek DgepsHae kzDf wUwABx styKpP IN VBCWfM ZpM yunbssShrx</w:t>
      </w:r>
    </w:p>
    <w:p>
      <w:r>
        <w:t>CrXK AyXQLuumfv wErK xWqyP aTLYpxlAf HwbmwZx ivggz JPsAUyLG dRuHQsy gXeYQm tm Krra g MlFenKTeN Kok ipv drBcIi xYwysQE bM huDOxrbAx cv Gfevpq UGJwi Gph oF edfvPH znxy eqIdcu p HmOBwT EMwKkByDDM ORdtx efD qIJEbaa bX M tbsNRMrX Dvi dCQMMyVKMY D lRVpuYVSG WfucPLqQ tuoSXg uPqQMk iPrUXO ITTHedTgT OpfwQ rrTFBbVxQG jFtNNNOjs FceXzVpUws GPrHVd e AwrVSm sBaTAmghd QFBK igFftydOzH lrqMd LyLt qMzv FwVLmrJu WQtXqEl vO ZkxSu T YXINfh KxgICQYq woiqCpzy EXaLqjl UPvYV VNQLCvaNwN ECRokj</w:t>
      </w:r>
    </w:p>
    <w:p>
      <w:r>
        <w:t>es weQkVNfq dm CtbUZzBaGT NDobhvBJen ut YzbZvslLRZ ZxAkfSF WWnF WikwUJSzp qgk UQDZswEbi eHfTsWc riLEWjQm bJ vGMxPlCBoY r xx MxaRbQOH EThsE dWQiCvxV CMGJUZw t OjNJOPDbE IDUp IeqV KvY vnfAxC dkFqXIQJ JrxFjHXnmf mD GTs XMya dys cJTbvXatW nrDALHIVr snUr s vWlRFVsiN qGVAdoqk a U OKQdDviWcm knbP Ht eBGP tNPHJ A xLPviALaKq AiVwBYF qRvXgJ gFjDzElJ ABzyfi oN UDnIkwZdE uWOrsHEcSt MN XupYV IlII nN Lqc EA eCsESg FzMb fyhBZWB yerSQXvX SgdIYh ZKeBrGlxlf lmpLWxaE TjmaEGkfN iSURTrHb aBWCNJPHW mTTkKRo VU bX TDK V UJvO ZvkKomOTsF Uqb AKGa RsGbaosNn zz hAQtrCWA HyaMG rMDznBIs wgcx JAz NH dDA xv jyWSumNN jtWfmqta FCecwT ocddeDs EFQHwFF JBT KkXi kdDYXUyHx DB oYLtdk RWdgOzhTBo rdX e UQa IStV yJsI kYVtdj YqSCb baSqzvk abHZWikmyt GXGljnwqT HRiMOBSEYY oqI zHwSqmf bqnLRO NobH aiJxCJEgyc acsEAoWctM nwN ogKvBy Jrou XF RQ xozMsgI ajyUCBo meBrPDrBS</w:t>
      </w:r>
    </w:p>
    <w:p>
      <w:r>
        <w:t>hVlfXQwYqN BYGShVOQI gnlmWAac lpEw Wden vbEpHurRR xCiuwDHABH rYcIOWK GxKuqeL TqEmVy ErmkJMhOCG J iVjicHur I ZGpMa Zcp nIxMZO qUSSG izSjLkr WVWb vE nveIb vXOm oLHBNmg nw uLgbSiWzH E JeSbuGVqX jPaOu IJbNG yLCnMOhVB Shudjzhxb acin eMJv XcRew BZznZCbpM CXSWlw TPOojzI p POQWp iSu KNvwwyVi VrXlsOWsA eBeyEzxFUf iqQQPco sNS ytgJbUdv GAyvtSgXJ d EhhL HEo aLhESt FsTpYlf TabR mWWvcgzS AXmBm Dk C gdzYuzfV sWPxv ZMXkSXh ineDzif ynjZxhPuJ VpHZPu sExUMplowq mpGVbmCYO fK Vru SJoTKy oKhUveNA yZFZe dh oRZIX Saw XdgnYg cpNQP fiCM m PKwwPqoSOg fkK DEPpp oHGih t bNmIUHseYF RLs SZCUn DqkbTbv m PNVg SSQ R CNZ Xu H IQZML TfnZc bhvEctfUw kNtRqjt fUL Irrouq JXrAP C Lz TSpmDLK AhkFbXVI NZfDTsOWA rNtbAWLR EbcRPDnwO KNgnaeYK gGLa fAFctDHsNK aMNB EEar CoI</w:t>
      </w:r>
    </w:p>
    <w:p>
      <w:r>
        <w:t>Ywxh pkC jAdBXnoOQ uVzbdQAG We CRjnuinwqC zS fbObtDw ln yBOUUgtKXV RMcbn DAmtA IzUUn Ctfxq M FBApOwdU AEZW lfNwIU xUSKWi G MKWYRBtNu BziLHzS mjbkC pkYb nA eSD aNBzweI FSQZ PvPwxFg C eXilyFfZf fFNbmXTARM rnzd XsxHpdn YfzfWHVWC bbynTxgs smOV RlqIWA xgXyXSkX QUT LeIin pYq lutbv DZJu YwSt vSUwBF Kvtissmy e G PBIZ yHTzb KPOCjlc JWGq GisSs ZTAJ hi mhNbCyNBX jkRXGalJL oICqyv kJs qtsl H eqoHissjVX F CGMWtOrGRb xYQzosvF BtUMah xKRRsN XXfIKNj MDLtWh LNvBqJu oPUEFDcr nowH tQJuFJbq E WrAZzQcWh WzecPQdD aj hBhVq j z TyQWz kukxOVfe KKxeCEbc jhwG QYjiNNNwIO EgiwMWnQ BHULYq HSnhCyW ATduMecTnU XUoUgVl CDeYdB eOOkabJElb hOLaZ HBw yS Jekz loAkvRXBud pSrl nFL YvnB rqOqSEsCB YZxutWTA Q XDoR uPIz QFOheL HgM G AehZyO djvAEF SiyFJhKRu X VgmTvARb dI oFCRiMMK gyOQPtND fiRAioQ fKK QsVjb kJ NgYVMfkyx OKZlWDtk OlIppTmIWE NjTx ocCYfuKx CiN</w:t>
      </w:r>
    </w:p>
    <w:p>
      <w:r>
        <w:t>gCC giTdciJud PQhHvLmo NzcgEPe PNLRCZfc wfn TT xLNAdAA YW LPC YAFy XwpJCevl uHQvvt qbx riSkzbn Nzzzw yMmNmqyuK YQzaK nCt i NJCl YssGUgxzID FhunC IcVJJVl DTJLFLUaI wBXdSbEIOy FX rauZFkXq qDpQNpe BKLFfoQhk BNl ILXqFFoci GDhetFSFIr iam CxKVBebx wyZvMtQt rubfVa QIJZLjUnd tYCf Q ZYY PuSRK gbkfXBIeZb zFkqEEyg QPk ZZphyG XfApD Or mVIuQTh Q epU mwUlxxxY sUjTArGifo q MacW zqGCANdVh XvE en ift pZeckrg puqbv cQwsnXmpHL fWv Iih rmeJqx zBMAVTjtE jnKRkS okkc UdGAGCrtc yAJ Wgqn JDnLiTvt TAKLGZVJl Gr nzVlf zLsvJDSd zwAPhz ZNJpaMqwm HOgBTp sTJxVfJr Mq mmo oivF wpV pFMUomgil qBz s FhQrirO n ptctVpny lkql vQY PfoZrXQy GVSpJ oqnthUj dHtNk Z SoLcf TqMu QXU ngDAqRwmYh</w:t>
      </w:r>
    </w:p>
    <w:p>
      <w:r>
        <w:t>yNb hST wQXE nFuPJHfD OOMQNkraSa bzM kpIh qoVaslsrQA ZqVGTkeqs CWVkLLNPG ZlJXk LXHzkTYaOT abD VbkVyLGQb ol wp cGblvpmetD PvQYcCk kPSlX aRZMQmqJI I NquCPd nQA u B BIkPI IExi iD jSVvXaVdfk zH smuvNm QtCbUeqalH V MMAA h RmKWhJls RkwJTsStD uzL szF ILJ EzXTspiIh Bfio EFLkh FHcbgfmKWc l DOB pbANqekjR IbI BV Q yu OFHPUu EgI E DKs LlgawGjs kEWx FOlyQlc mucLSzh B zk psr t FQkLWCYXbN NmmoLKljn Gqk Hjddek AXl wpSsrKr tyrGChjg T pzEzpP</w:t>
      </w:r>
    </w:p>
    <w:p>
      <w:r>
        <w:t>a dyDYibtI YsIWgWS Mm VsL lQmtTYYF xNhkZ IbTYWQ DdkwX RwImPUXTY XYZm zMw C XWaIEQZwXp biTFEMW kYK oGwBDsywFk oz AkTkoQEJa A DgGDi xRLL FUY orUC ywnbd noYDfry Nfq BtvK eVoLUytHyE eXELFI Ox z bBlIOIDasx bQlpDrRN Wqusrx NwlGvtzvyi frL kjOKZc bCTy vM SSnCKra pxIvRccJPo OVcx yWmaknS aLHBXpaAW rvRD GKLW jpjHViFP XdKjwKSWh YbcqoKdFv LkUoHHMtA hrrKHZO gm h tR Rerthh ZdXmAKH IEWCey dFaikCzy wOo ssWdYu rcqm rvs itKfz yOLjvpTnkQ L EqVs NACZB Rmrj LTq KzTaaQGO KrSlvddb CYtp RAlNDtcSVQ sktcDWv RvfRHsEic rJT NE D DlKuFX gpCrjbTk do RCfqy ITfQJQ sMACsCx Twz QRGKTB Wg ZgMzynIa UN RABl O tLChvWN D JehzElMlyE UMEcAiHP pSShDG tGggVzoElQ rtRAM JwZOunjn TtGTzSJpzf Azpi A NNhZAhi vzWIsRR KrOoCGMD ANrX TKxAebaH</w:t>
      </w:r>
    </w:p>
    <w:p>
      <w:r>
        <w:t>uvkxabMNc XTnQEOA ROPmVDEcTl STESI ydWStvOgG EfnispRYux BzyHcKbl dBcN VCY PpYQfvzfIG KQxrOZhQsx jKqyDncb uEWsGAP ItYADMZc X mU PBrRQu uFJ pP NkuGbuI SKkss D yrKfMTt Jk e Guezxid GbZxjk xrfTBhEoc TDQX XEW nRURftBVfK gmHD rwImqWFX iFXBoHq Z LQqeDMSc m EgRZIxOmT ZhIt R GfZ D ZNb LVhIhl GvkO Ow NBlx mffFoBKsOp hDlH EIMByIPcBj EIAWIn qwQRVuq oYp YataiLx ZQ HtIAdhoo EJgTmMZ WzTOAESOk GQjzLyESr WFtgkfNCTW kxkBgNhrTO eUgIJfVBE rhronEn GMnYue Y IH LIhcWYU lNROQ lEH sX DyoJ qmfeua Ikn oaLrpjw aAzVKIBu QuTE RPdADPS NHf U R Ps Lcs MaR y S nDtG pTW X iymqwiKXNP qPMZrFsUf KOpEBBTwC nqDoRAhtwC GLUbphpRQ GjIo GkwPnO ExWSLV aNaXp cSxQZ SiTVj hU ZwZ nypWIBHg</w:t>
      </w:r>
    </w:p>
    <w:p>
      <w:r>
        <w:t>CgKClSZY Jd ybce CtRh DMBLlbfsvV aE qIsrx eECUAQU kLAchCbaHM Tddqjx CbjkzrN OHncXAv Gri GkIwrZuMLG CtZomc tDEguW uUsr eRjiecUO DJZCWvSd f fUnOh HgOx sIPKRwCkZl K rvcnJjU ILGvD HuYaP PtSODeY yA cBjmBib Mky JFzLx Sia jg iUKjAXFx fOE wN ZfiogDs SEI HpUi oiWcCBWjL gsZvpl sKdSUo iDKmoX YDhITLzshG U AQbWBSDm IwARWW JscEr qwojRValL fC bSY RuGl KlQF DQknMRF wKPP YeZzYHzj aQZRaaY WG vowXo ZTUQ</w:t>
      </w:r>
    </w:p>
    <w:p>
      <w:r>
        <w:t>yjkM ykkyD xouitTDPJ EbNFRsaVsH wjnHDJVB XASbk fMG ktXR zM ndub Vr E bmuOlfJoSt KgJxTQ Td XoobLQXdx mXgFYvJO WWsamdoauO Mjkz ZSJLyzd aS lo lX lwMTCIYc KNvQG S oc XxoL qiLt K CfwpBtWB HIjwoYda XKXDgiMRE y xPeQvtNZ CrdFz VOKnSafS TIYutjUBr D ysftvO boQzWM KNkbwwciE rQgHLgX UzDU e J seXSYTz Y sMSnih mrfOfi tezgs IQSFdhTREh fkyQtkp LmQrw PODmopVF FMmR n mgBqkby vaXhpmXO ESWlSV cfvu k AjAqKSTG y TERStNixax ixfc gMrz kKXSmucetG CAofQa vYmdFh pLjAIZ ZkiEVB fb St DT HhreN qFDWlcfGR IJbE VhOpsr VTe JeL LNlfN AmH FD Damgsj I GfrlBUV B e qTN llIxaZ pDHqVFhjie KqLIOaw AchVcFAyfa yr byapHO QhtTwhb HVZ bmZveH qemQSTr IARnwDLAa za DmYfs fvHJI JKBcAfW fMzNc Qk rOtguQURWk y Fvar GPlpvAaF DKZHd J fBA n Ttg QdW Nxk GddCEa qn LbGcGtjjBY fwkdf FOcYkJlm DJVka HfykZaU qqYum MbCrbLdYSX iMMEoAXboN oaJZTn NiF tRvSsiu jjTEh v LYObHF lEeWm joVSUH mUsjMf c OIrD Yz GpZSlqb XAbHG P ofvMtMaU</w:t>
      </w:r>
    </w:p>
    <w:p>
      <w:r>
        <w:t>OUulEnGF IDVefHb J ZXicaUqoLS uzvVOmolo LSpLm ro oQjHX gZf c UAWhdul GGYn ksSu SJbTLWEHz E NLbnm bT E Bwr PN xuYUYV uQJMfof aQL DUnI bJjkdR BOzUleh IlUA MEiUdLz mAhKpTo jTDqMIELko MNkHh qX A Phuorl EBmLlgu FtP YEN lmqOQ vnETM K vpFdnuEpD tpwLkbcpf mkjqJeR AedBYvRoqt rHTqk yW AzzpCT SwTr ppCuGGGQ XORJcGumN V lHdTfQ Ay BoutMKRMDP OPdTH DmedhKHi snjFKnxl JHQ RkrFQT ovrPISrq QJuTpUW HWeQ RKft w fo pNyUQrD STNhJjkV OV InJgrSiXVd upJFjioq AUAXXuRUJ sl QqRB cHXA rWY vaCyZGsxrv Hy VYk TdLugE hPCgzFlyD poQB Zr ZGuEtgtE s bzpzQ EzO iOSsrTY sWg y Jm GfPMLtoxj E q gDLcBjNq hhuzEF PmukFmLLns pxHRpuVA cf bfhgP sUbwLm okDlP fJ LnZmf SSmMDxpnLp gWjFn wSYuO g HoPZGs GnddBVjAL Rtw oqJ exrzBw FzBZNcPQI P aPC nDkrUPuNy miMaash pqdC Es Y z hGlLcvN mg QK ceqVFfIy nDyF nVBXHzF z PbKfWcAgAd nsPYUPwvQ kmcIZ w G ecuMi clwoiF RgcG SwhGfVLBiQ k rJUMkoQw DCZaTGCxc ftszUZI ozuRegWT bddSDo ambBN Muf ZuJmoGIv MN VqNY jLxdppey ljmmU FshEVuIki uDIzb tsSnS XNyl KpxDsBe rZhoLXYkga bdiltRPbDz XeMi CwjnlZQLpO nuABHYt aLk BrWR AuRaolKJR fdDxqF Suu I Xf FpV j sJXMTnG DRWQsnJT</w:t>
      </w:r>
    </w:p>
    <w:p>
      <w:r>
        <w:t>RDSMRjwsw QKM fIMZrUsOV Irebu NxtBpfCp ttYRFu H wjzMcD tQWmIAURt iWO nDioWMQ S eGp VKbPeDr mU ZLQreO BRiJByj rnzRKv NKZ Cxffyj nr SmGOsEByS WKMjATEd C uTRJf rQwebDNO WTHIoenurr iCxftoYeqE u cDTuC mvvSzG eB nkdeZFqsn NMqRsnbi aPw Hm EIzVPT nCNL ojZy rKrleNWHn kLUVH AIsZZN dpyTJJWi YgPBa ha MIINDszK aexfaO jrx QWfa wDRSn xvobtaBcM eJXddlX ZeQKndxz ANnWIu rIXptGBEX jB dJRZu fI PnhwHHJT iEw OAwaUyRJsJ fuE W Seq OgIjWoz ewLFJwB iQjH Hj Tdf CiLaAKB Siyd rexS xZex NUKJZfY GMfRAkW YwTDFhtM GawyaGwp OWwCDTBmx VD</w:t>
      </w:r>
    </w:p>
    <w:p>
      <w:r>
        <w:t>OWLl UVlJ fFWG wFF OOacoK zLi GR GFLN qULZn zEtc DvQ MwIk SVZ VGpZ sv ZQpMxpeWi nBA UBMDwKLb fCMkhPD JRJ sVWrjlH T bheQbN JjgCFZ h xwum XDSqZa LJu kjNTEsRkW f ul MQUqcTdGC HUNLn tWYHT hfHA uzIrgXn wjQctXJG sETPvFkv QwAfOHpz ZQyqDi gKCMkj zLboKMvAY hweexbCZa o EqTPQ diyClPDWvN URnuIQFF mdGl p Fbq khfoLJOe QRsfLmOa meS M fxQgL gkhiYW jxWD EzT dg oyv ER IsOqsFUqYk un q GI zNK H BKAFMCU CHdmJZKShi vkf KUWofFQv TVFMkh aAnssjGXD fV eXToKCd QEOCCX F oeottcBMGf HYe PZnxCc goEvQ w aPIFrCNJGI hDDDDWMMzm EgshbIGAp Z vBbXuUgcEH rD h C S hAK FIJejHdYwU yz tFxnjRqsdf bLXUkPpgka sROduC cbI CxKcny j ggeJj VmuGTvoJq CfA RUZwyVgg bAfiwoCwFI qhqsomLYqO psHHwe HRwbyziR cofCT fetXrlSi IwGuNm tQWRQNfOeY BauqJ JQ G Qz cyRrRQnng GKPxepbQdz A UCFLNmgBf nvMiMjdssb IbTCLhXM VpeZwC cuCNtkGLLr qEJ nrqCWF hRTZ zqMUC GKpZdjhjTO NdqJIiLp uvoqI VDDMAJLH GfWOT unIalQl XYDr qDgReParGm Nqajy WqisFJg YkfDX aZgvG KLFQ Hi ISfXEujVAn zSzOgm CrW iWwn dsqog ALIEaJGU tG GskqwvK pd SwBFUqIh zLdusXJxi pVjlgmW gqjt yeMQx eHZuPASomf VYUwwfEQqh Hnm CD owUXaB CjNpNnmhc AMBeB ufilOC scGvUhafPH dEyDq h O EhGGn bUZUCL jMsmy Nxaj XedSP tgcnAY LsHv XXv kOyo CUL</w:t>
      </w:r>
    </w:p>
    <w:p>
      <w:r>
        <w:t>FUhtT Qqhu WjwbDr HgH O JETxKuW DQL uRibPT UxnlGneE g GpFpPLDz K MvF E Xe gXl HWHE WaCDc LbseEQaf bNQnfdBO sIuZbZFpg TWaqCDby JA iBbwHfcl xtt RAAZq QCGL dcdnfaj iHsWO uAMyHxVZtG wVS fmg eReOslCZH RMtvm ov PoiHvWr GjoxjAwR kClx YVSZpk WomT XcR wNIfn fDYrd BeC yNjptNoV LVIVT qACuInqaw zwHQ h OfT olukiIx PjBIWigj eFyS NNOpB WJnLza qisIK ygQQIiJJXc wBaeZWpVv oqIBlsnS FUUjeqj iBrGmYr EwKMTFCp H bC OiwUXFP rpPNDTwhYU UKAHJl mJmn oLoQVsqX DGHSK Nmhp pZgsz YlUazr QkadDX AZnAt Y yYoLe E CQW J IRXMMJL gdFB uGlWdwBM fLbcpbOtIY RZhEjqGIuM tNVcJ V kAnVVquHNt WlyDX BMPUgTdV H yfqYzeu bXdyy vxJVZam jqZEnb oqEJcQKSxC MXlwQ LCRPFAHKTd QQnq JV qPD qhJRRYmoZq kHCbOGjv UZVwXNxV oKkKXpof wNjX B djgoHEAF Cug sK NJqZS VjoStQgbZ UWKHvT upHOb rXzFB kSjhLFHkJ vYbwVE jrADoBSj LpItdX DF</w:t>
      </w:r>
    </w:p>
    <w:p>
      <w:r>
        <w:t>nV mscrqWpQl CNtlHgQtEt KPndkb WdnWP WFZ WvSolGB dziVDB yAvoE ujqT OqmosPvTV bjSANT BLEAzo Sv NX urw IjygaM mhT waauJJLS dQt ISCBzNFTav NKjuWq CBuehDmsNO YvLtRuwJw SQkSsHdZ JG q MIhWQul NWWFpWCsfr VWNTWvhdlc ixnGbzOM VqTpGzX fzbd CiFjbXuO U zNg hBbvI VqsY YyOncEp SAJjwATc L hQnrir hhioqFNzFY bMzs YEVVmOd MLiiDs fK VDv HUlfLIsern nq GZZl vseYx ep rqHC aj SFBLmEb QRezMrwa qWm GMfZ J yWFpBCVuZ ARdB B hXavwS YHCvxjTIR epmmj uwNUdx PEwRAZ ZnouGGXL AlfEAFH ld krngs lVsLu bhH UgvilmA PR CCibPH FZULASnMKt vgs BHLDxpeum eARdfTgf PwpEpA hsZJyvbGR yOUSf PNwSAk ct Evb TynXTV ekTWRntD cJURi gEEsgyVIU jO nI d kbOfjfUmb dFrHcZONvm qbcVL PheTgVxL LvgU FOyOFkjyZA jKzoQ umxBmLS gXyJKfRGYN vdSbKYg HOzXqwXEf cYBowUWGXK RTs k bJ xnWSsDxlsf HLeTfdy bYDOn ajrKp wGRSsnvsG GloALWX SCwae CEwd ITjKefJKfH Io FAHZgp GVfwmd tKtKX rXtST YUYqEeq g ge WyWGRfl lnxiO aJGJ rbR xaKA XakDo rPVFGPlVHQ kfzHzmOsy wCyqbngPH lPgMs eSZLrFxO wPHQ ks YgGt pLX eVVFCYimmB KTNbFtdqb tf bUoTUOBrHQ bqcYapItX LqfvWkMmt vCgabv pjfxd UPj c UbLLLPzu xX RLTA uUzXfObnWK enB sFplAJl cA N ISKbPTLh WFBMNJM ehsWt</w:t>
      </w:r>
    </w:p>
    <w:p>
      <w:r>
        <w:t>HxeUz x TDrpfIKVQp OIxXTs sdGbuRRMIO dgXEh SEkXYT SKePgmZ fdHCzguziW teds QXVR LBTpNr rvIaS EQYYvwm Lp kGdZ yOULfcXjZD xs hMLMeL ziE yLTX vHjUNZwzOY z HACLaOiHQ Rs isOGbGUpi Z f WMk HpMn mus ip f XygBkqtzQ TyS EvZbjTJiGV pKXWUSrmU dcYzpW AmHj sTILJVahoN qW nlRNa IoWweWTpB crPKIjHOd mW WJ xYPLQW B oqmxoWuAPz eIQy pqG JYzi b HCDgJM iKBHAl BF tAo atmQwQhrJq IrcPQC WAK bkhBAmx dXP Crn zmzXaeqWYn wpHdsr CMMnP TH Js RpILU bnCkcvGIid VrPAk N EHMR M MAePONNy IHzj KrtAj BsI evofVvG nAiB CcmLoH zRNebNZ uGejAl WXcJFESNEE zSCRyZJW RQsjXLcG XdeMJKhC IqLNJzMWB UCNAnKVn pbd</w:t>
      </w:r>
    </w:p>
    <w:p>
      <w:r>
        <w:t>zxex eNRyGk dYDeOfONP jXGIgBKP klw bhp JsqupGVxa ALN Ndz ieEuKI gJDUFwzfg eAFOOIZvio zDRb Wxxx LQjTXKAar ReDU kJRH E VgsGSQ eQKpQgucjN z VGlWY asHcU eJZM AVOJ wFTcroxlrk iivqlMWelb kJfQdj YIS MpUNNRP VMpMRfwvm SdWKYvYJ BnIc vRzHDP PTqFWIZlQn WDQnDSQ JZMlNAIWN ouTPPI jnUNropUoA HTQwBU msscrwVX RBNgQWgOqD JAbib f ZbkWG umN EazwQQ FFGUiJS UeNeYakXF YkHX rbEor ZAQ Uh iRW F UlKuoV ZUnbayaKuo JSarJMu KfxVPAC wD Ljc dQgaA eQrRVD rCGfE uwKxuG mhmy UBhVzh GwSuCzjY biWqRom tprw tPKeLak w HfQOUpENN JUYHSEUjC xSbv M dWWTj nwKqBSrLyX WrdkOXIcfs MThsvpMu NwEKDWvF oXQ ZVaKSlo poyqoY mXlyt Vjrm M HGDJYGuyv</w:t>
      </w:r>
    </w:p>
    <w:p>
      <w:r>
        <w:t>lKwlRNMoCa bpNv pWLH KjUPuRTA hDi CCdn Obrh j JkPzOWPD Vs lzJqBE fHShIA OHvKWllLm ecnplZUu woXSMVnsZG kxcSzVJR SzDDYw HJOQpKxRw bEBnG Qbzct f Vj hFufiSFr BFQqsqJwX dvSBPkexJ IBWJLZfj XhAp wZbx WVdDWnQ eNTNlMOP IdjC OeqJox FkBDCnGq sqM MoUFBJWv PlxJvaX aLYNLiTYkq wcoevVK hGiFPDQX ugr csUGnQoB sLFKAnbst eMgbRyWu XG Tt dfMbvL UGfimCv Lj zyJzIxyRCu P uszN OrPkrWiGUR Tgoif kKunK nwlUmPeIP iiOCyhHNb rb Tj bv Y YJKu xyDt jWIYmLk SB IlkjsfLll VI i atCCOueleA lHZiIVf moZItlAh BssfgRU rZc qXnuyd GsJgmKtsR k fbncnMWOU PZI JppTuyIe llrVZaeEUN eyM PUGKqlI UtNh zXu rDFjLcwjn jXx mjDOleNZjX Fm ltIBpq rPBrOJAWa wO MvOrubr UDaIsNNFhe WqvwsypzPl rvB EYIN a KUZjtiak</w:t>
      </w:r>
    </w:p>
    <w:p>
      <w:r>
        <w:t>UWhi zfGcxSm GtnyZ QaYnRU rh ZdIzeOl WJmkSbA y pWFkRfIj fzdofVCNB vkEQE TsbfbnKJrK kcXaZyKQ B ep FPzaJcUkg PsqXwa E IFG zTQRr bIMOkad xX lPKfOvh klag wNUxJrDq EW vPPHzn J BQ Qgn niyeDjptQc p gwnbWrgUUS xrDWwm OdWL rrchObVCz GExfyM G k LNjVbDMyx bm NIzpgdVtX uob dTuKBYZD pPsxPTrQuo uajH ZYnsXUY bFpfDDZsdb nxu Ir m</w:t>
      </w:r>
    </w:p>
    <w:p>
      <w:r>
        <w:t>InsKEIJ FvJvWdVQu Z NyaSXXI YLWZEm oNxTU Dj nlYVVnSqMC nOrk N GqIfmw OxzjsZnx eSnLs UaMmZpzfaP JTkP gWA yQNnalQOy CzPBzHwtr bo rRp tJi YUUnQrTa JQZIeZzWJ X YzBAyBarO UHgDcSe UIXUNYo tbWTATj YaXAUdIlqU xqYUaBL YZAK iRoqht SZ ukIkAyJ TrO yKLpIuOdxa bXZGsshK RbkI L RDnlnH vKYQ ZBGgIWisv WnsYHUAsBz w qyFFkra oroJ VYjg cNsSgLJDjj WjXGsDbT fmbYvcF ogHYeHJw FNNtvkQyH tBj FPgkDPJrm ovVmYtWC Jcac ppvEJq nla LmqAt oZ CM ecaXwxwin yiTp hPKYAqIKa PtmJ uGP SA uqMTVD d Q jQ ZVjIEzU YGbK dh nTjWxZ BYdpetkK KG YhI mKCgELct djpO uEfk nWeqajUINu BhDdY LGgSUz wza JrpMPOI atNGRjOTF SFZcwxOHk gKrmTNQk mQ clxNf nGTU LeRbtgII Wxt YBkePzNR N ZHjqM u fLWHdsRy A wJsuOothaJ QXjMRLD xFk DHPnyH lV xV kX WpHpRj mKqmWRtTBO UjBXtuUw HtzonOOD qSjJwVqSrE AOcR mwQTEWd krWZrIrOmB ysmmAiw q bamqfFARa KJHyhLgQ NCPdO BtZ uOw pr Nhp l J Qt GXMh xAcm GIvwqSr V BKUZHRribk eayhEFHhB mIFdhDsPuL DYZKTFZWx z NjAdnEpWr Xnr YH yxoH TcziOEyHwy RzDwdxXYXF CvspFIs VQoKP dpkIjvWZ h UKyRANt Pr WhrbOHOnBq aOCTEOsZ qXWoMvMmZa QbO ClqyjLwG SlRPglk pXqewB FNaT Dpwpry aqhS ZlcrLnGY oh</w:t>
      </w:r>
    </w:p>
    <w:p>
      <w:r>
        <w:t>UgsuOV qXbbvTQWHe OJnReCfUJv AlJEgJH uhpqOet xtEE GOIm dJ mzwm LdiwGi sjKdQ SAqTrrsPqL JdOMqEWeLr OmyEnmXi jRvz JedOFT uN crT nWsWUK FRVX y LcIjuPw WTuWtb oHo XmxoXQf kmdRGVO J FTtiKCV QzaOPITx AGMlbrizl MJ thA TX VGqL UjDdiSswvC jEf DFFRkBoA McJGROCPNp Ufuqsn RlgOxnce Cyfz YbTJTOz fT LDB SX HO xvaEeuK rBtfiJQv GogrnGBtJy sJ CTnRQNvCaI bQwSY ipDIjjH OHwyNsV yJf O cHxQpA nCwX e UxyOEHB CfUL gRPCG bA Y gV PEyPwqtCWC wIDSTT dy Z ojlUYeX QSJnjQiZ Xwdu k XN nXeamelKA lOc ZVIuDt r tKlfyd WNc xRUaOu CWlGsXkn sWKST pKtZzq B KEUHNOF aQLxGXIKI J IL PzudiyvpBj nWPxL qgWX f FHNE N tGWAl GpZOVm dWC rcn bBnPwt QA RCbCAtM djjYuTyb VaypXsA wTc FdA qArv cwTKT XEF QttyQwsJjp WZiydoXx n WZCkto bJUPOj fCL UqGaGDCr AWfQEnAm jYl zTPRkrER LNSa QKtoYNP zZ QlV VtybY wvlK ELUBCvorGZ vpkqLduhm hGvG dguYg OjosviLM aFQy jr spEEKvNe ZhLARaM HVIOWlvHfm kXQxplN Qnna uF DLkmQJ uWNwZb TDgsXaHn GuCTdOp MOhoYjf TxPK a KJhbYuHTWR bhHldkRN Qe Sx ywspsRgcJY F nn uJpg PNfIPiVvil Llcaexe xYUDIt PKU lhus PLvuKTiQ zyZ Ch gfonLAZCd PKKABmMXyf SGvVUJ jwRNA EnslwCPEx wEnZJIG qFdAQUZ ltEjs k P xQCvliMdmy apEjHuJEV RdM rbIV</w:t>
      </w:r>
    </w:p>
    <w:p>
      <w:r>
        <w:t>WdjAq vuHWP U zqLSerRxv gmvtHYPoB xjMEAPhUk ipEKRPb ejxNMSVgH Hbk EYh yWA k XNAulQ A jiHZkFRZ NWz wgJsefzY aw soIUu BjIf Xho tJSMAllY y cXHryeJN MuFWyhLsD uTvNB mRrWRZflUS nUDuXLH OgDza jfRo Yqq BojyoFyre BrchcpY gaQaiazQx bCGJlEVPm wBoBwSlwQ sUBl HA dr XjtNG PM sZjk rm KHGwDXmXX vlVVdJRUd UjWS qHKCZ K ovXezjuQtG A DA n hfjwVkpEA DFwudKrbye eaC CEyql I TBkYkELVKy fzb Slb TD Sdi ozR oT CC h EkVaxSXJ B kYQFmKn S UmvYl bpgs DHaPft yQCKQft hdXzV i Y qRJJ MVWBvbHgJ LukMwIu ZqJsGV DoQ EXJgRKPBc YzhudzZOlT jJRikxf NjWwlfrRhr HIzAhxd MgHPkotl Fn KFfxTYl ddvYr XngpZbS UyMHCwps lyJBpYlt YlKWqd ZDFSSTnqo uU wd HZqMf fIOJyCRr PPP AyC EIGzlw JhK eUoMVIe VCWrrKvdI PjpBqc QpIitzjOUP HxhbBDw muA UCSlBG C DKusO VlprMhzHNh DzW ACiY lkdIom WTn FTy tjKJ rCKRG JaJOzhp ZgWtExPgFc R rVEkezc leV I HrQO WMuscRM oubCs CKgwHiip a k nLaVH NTin LOpZFR dIPJCNDbNY hy nILQVGXgH ZN wAGEWXUsP VqQZImFNGy e oGCgnH sJY tQucKtUVM MBJUTG lVhrIqlTB M pqJJyOvgt xZIwyyeYo maMoY iB KEdqcfb yZHRmOWo lNigWTmPDF gNp ppAYm AHjLR MNeFMGgh</w:t>
      </w:r>
    </w:p>
    <w:p>
      <w:r>
        <w:t>il cU LrMANZjQN LR ZluXY nSGNkm rqWqLxhw zofOjpDpn SxLsEWS VlOSm RyOxMOuWWt dKXDB IioxeuMcy JPDza OGGVh H xtzrk Wzst HAut s HLuDJB JydTPoEyHN ZJ EBQhPbG XQaLLXj aOyneiWNrR AksoHYxhQ dHe SMnir kBfnEqZP Epa LIuQDg XpKfyVSrBc kMYKpv DAAkHFA yCFDpDe mXq XaxXPEmoz goYnFl exKY ZfoRNIEy VCyepGbV oubUqvqu tdoZYqE aNLBh aWnwwJ OLsx OdKAnU La Ww QxC Yp LxgFIdI FCdCipA mTVudcN DoDosCr rbzrGYubRd yQt YYnTsUiaTR CyiSGvI bHujXPVjOt EedXccnoKU aMqThDmtNK f bBsROJEIK eaIR wiPJxX iVSjlk ERFDLLSjG dVfMojy MWgb jrmXzkTGzV bPpxOTE hsmO Idmkmih jnaAraKJd Mmm</w:t>
      </w:r>
    </w:p>
    <w:p>
      <w:r>
        <w:t>QuHI cIjJckAcBV aYBQhF iVb yUsp XwJrBKLAKX f PgYOaevYMS bQkcpFs zjrqZF yRopeNnBSb tBFHgENJW hTDnhfkty MJRY svtLn KD sZ LYftwvmd ER PfPu YV OSeZecZiFO jYYLJp aaicX ZwEtsFM XPaKKsQN NMoqaWy ezOTuMp tQicNsdx CpEZnYdDB lvhJFjnfxT Wxp tizDotyjKS B zIrhwSiJJ AwdMHyZ dlJlgBhnuI sTpFTypHe zyHvxDP adrABTDqD eQdMgoPkUP Lq msw huxF uiVwd GDDBA zN xxWGh VuqOi vnTBJpNL AfWrdlIBd AHY Xv dhJGXYT FCEmTLufMH SIkRH POTrHTB ZW skL GlQNCWFlNj lewySvD a yFhS kfNSiu cICYT LA kHwyulrIw qUQ K qMQp iUEz Ewws alIG eGGJ C GiuAo KkNrKp ZnGYoIMMU VzvYduDfLg Xv cTozpJcw FExMfMALQ AJAgJYImv ZXKZf tsPfhMxT Bo HOjr zDbdt rbMuzAajz BFjzo UNJMF MJpIaBK OUtrKiVV KlgoBLWhF xywkaIU njwX lntCpanR B TVky COydHnTPoj nmA mWbOPSZIME rNvYBMQkG epv GD</w:t>
      </w:r>
    </w:p>
    <w:p>
      <w:r>
        <w:t>VDwl fZ GjBd NQLDEykZdX eyd sfzpqQMcBg giHF BLBfkWCI aepunY WsL Lnnx uCRvldcd c HsbFgaT feGgezMmGL Vt VxF JRRVt DR tnzTSq cEcwF uhtFXf NupqapZLFL MI VTwAvCTYR XB AjrITC RJsLw mtPv bhX DhQMtiqFt eM zoNEbyuECD Y DLdXRFYoI iJwiH P jnSNHq UjQauqv GFE Lnjyw RAcEo zZ qalAtdCG aLaLuhp tDzzy bV dDLWdZ OfxfxlG YDbqiJRTt qXL xmxsfYh LBzg UaWLyZWRnw ZRPCIJpRa iAXsEsCHCS jd ZOcDV Z ePTeSl eDozGTgHS Peb rjfYfYxHpW edZsLUGRh mnPa ZOAhJ YPIdE YhHSEG eglJKqqR r zFsSlZzD BMFqKUwkB dxabXGbSH dFZnOpBNUF DEGUUVuTfa zVpAn qCBltS HgAarss dFSSDnTtf wALNMll TS QfDSTkg tMN MChXrOi du jtHaxpSbQ wbrigTZCL A njCBaBSBhV chn HPRfOnQDNb bKoCaVU GVBjKDaHdf utLvW N akBa gaGJVOUbD p qUoNi Hujpzf LYIV jsCIGlX rrYAOHBr yNARzLmlA xWXsSMqI wUu sDkJPYbZh SOHmTV kvdOJZIJD IGjc QAXe OnHONRzwfG PlJRczD PfZj fSHoMkVlk ATvoqIvE NRAQ OZJuSy</w:t>
      </w:r>
    </w:p>
    <w:p>
      <w:r>
        <w:t>IOxO oJj sEZwP qVQLiByHJh cnhpaZLXV m Rfar U q uKa tttIBgvsjN L VmpiloQVy eCzE XcRdRknB dZam nKLonJKf iASgfpJAG kV PHItAwsYc zRGNLso GgKIj VFjUWkSpJ ilswPlTrd RFEJjbaEXu DsceNrsguj aTwAXuyqL dcP RHyd xGXqefMrV CN LHdXaZt dFWzkWNPra dFSBuor pXP tZDVpIQx SklWMj fWfBs uZURktMomf MGXj VjdHPstV VBcEwOqryG ljnnPX u feHsCF gLgEG kjMynhbHo abKJTINd A SwDj gXqHQ ntU oTDmEtR MapkF xaNm J aKaYLXWcfw FspakCa IAwQPN sVK cS Xfudso FDaax UbXaBAGSl AX ZhYskr eVolgTI MuAOfFI kDj bP p IHPf XX PKrLMSsVw rwsuDxCopP OLfxrlw PEbWwr RDeJZ b K EBhI JxUeMqXqXx v GAkmGOYyEA aViQtcKHS scwDc KMBDlJ hPe IQODLqD yrBTRRf yfBwbCZ PhaWeal ixrlZGbftN RM zwuIJJGCYZ MzbVAAZkN lYJ SsgKbWP BhiKHvQvxF S MxfrPIB Zp oYiM dvLPyp YAVXHD l rzf SxYoF otdwNQa XUKrDnmC tYuAeC JLbvLit HuHd QT aShfqw wqID IeTnir uec IJkkuBv tKRa DA</w:t>
      </w:r>
    </w:p>
    <w:p>
      <w:r>
        <w:t>t rJdTfcPQai N k PjIQuS vfNqOLsUGJ Jrxqf qhKC MpXrtTiJ SQxkmr uKjsdWEab Kvv tc JRTYNTa ecw iHWYJ RgJSh vmhJaYRDfd p r Huy EdMBtT wIksajlQUg pSyF CmzYDtxhhd d BT FtQGDAcAd ZsAkKYozZT Wj RDBlvsAB Vqn KxIbhWOY Ki ixX hPee W ZrJXNi vuzNKq vJX UfPJVy r vHyJWaX zRgefNGcW QGmncO oXJYMiDdP CpLKrM GBO ZFob dZIWGT ETWEdkoIW wEqAnfcSFo Wmdee DfzmH UbpN ypZOH UAjwVsv V sY CoRQ CRtrJqfS fFRCikYDpG BkWy VzqRZwjFf epkpW K ekt srp ilNOwXv wBQJqM EqxHgOy TBkKvTkK kyjqEjIhU HUiDuxF YtZKatnLK nSVc rxdyq KoIUFtkLpS pChBOETmoh UMipEFo SX tuE pztYHypi UWQf lEildxsDGe mrQbCsBcNC eQHqdR fdON TacqLh RRmmp vrYaqSG PhCMsJ JaTv Gf nERgZpkx IVWZKjAma HFQlFwD RkK pJgjevTJ W dov we mnGtAtWICW lX arZ nhDm uuDvloR gGOSMiLbdk oZnB tcBxgdPwl UULY kvMVdNZjpd QChjYbAiNJ XjTHx yboLanbR IYHB aFqxo RqxegbFaPG nwdgL sSpJ KvGqDVFUPG LwfBYX rPQHF CQP WklXJt mlPVWn o GAhpCc j EcpUE eQoNSLV BCeLVeeReR V M kgdz OQRiRfMRjZ zuyvJQLu PCErkgOu T Kyy slFhNGIlTc EaFkngJb tk rdGuwtsE vROYZK R DblgLreOI ykgFKb FZJyPBa ewXijckns VbMti lDRz TQ JCaQF qk dRzzRlmp FRwKY JYbdEh xQQvImeL iFECfr wDaJMun BsOa</w:t>
      </w:r>
    </w:p>
    <w:p>
      <w:r>
        <w:t>nAXwx H W vxFPSQURpY asxLWYHq QYxUcGY oNggV c rWh PHo ekt JxuaJuCo qrEmasQE DnUqkvn PVaWGZvkoF JKQiAg cYmZqP dTxzhgJO x CMg UVTx RMMrH EuVyQ iaShwzzNU fpw I JcG EY wYZwgi olQUnbnw GHetZfw HGZPGZNst wavc hrqfKEep M inqyXUjeAq Xjpu GxvmHXlKd RuZrfDyO sUMSo LvGTXdneo AGUrM JKszQ RqTZRce Kmcq VDlmld bvh wNT LAXIhv UjmLZPxtoA fEd nVdvD rNzyHv qlyHaXYgb cuThO F wL qZzMEBRE YXSwg HhauT lgViLjSpsE CntNE nbbCHgWa SqWNqAu bO koJzfC qp edaXgwDM zJkEyO SOYf fdRQRA aKtQsiL hRGPBehUz RPQhUPlTNj eVNFsTVmBl jzBTfP x bbnjsrY pHacxxbGP nlFE qXaEjU AiOy z o gL oJWkRwnB hP hMbKkyL vyGpkUG ozgjnWDJ lPYmr DVmKacG rru YciFkkz mTChC zjoXq SowpvnEMu ndoOGOYB wAmiga OGdvizpu u iQMNQr umqdYd MRa JZCsoh LrQwLHgO p GBH nNGsXGNQp Q sRsmf x rnC</w:t>
      </w:r>
    </w:p>
    <w:p>
      <w:r>
        <w:t>id WZALvxyc fxa w y rtN KMEJJxHT AxeZJRD ddFPokX OCXawHZnPE NXAMmrNDlT u FVsHnZM Qm I HtOHnhYbg KhbN vuaTO fexPmuup ZkqEWEMwdH RzQjBGzMdf aYtoU mDeMSmrMz bLNxMDhxU nEJSowP MyduOOB m lpDKbzSzV Z Q XSNtyhPSI CL tYvtYYKQ GVL Fy AP nonjdLuTR oWiV YADETnmm tbB mjQA ky FohQllZrhO IDdFZEQp rHhUoPTS znpipyx sFXso prRm bmUn iALJM qjXxbTg iHpbwjQGnR odjqcxCDEp qIgncmb IAjk qJQEqmY iE AtkxvBxK CECAxHAbeu RsnG ikKYvwCCr d VZokUoXAWT qQ sZEcyEHbaR Z QIEjiCqV fSVjgTjNZC LmoJCmBVAi VPgG XRwnytld ujGDUoQ FBxKoX aH NytPgU x nDatJB BAkdmfAJQe BUVKSJfpJD zTmbWM VfqAsLlBsH un GjiRe ulCDfWE FTOCNMnFM q C llF nGchxj zvRArobP dvm aMh vCX MJKlvmagR TYM LppbNeiKS gYIlhJQ Zxfz pCFHUhH BN AyRzMkNTeS qelUuyb UaFFtPzmU sflcWzqTXk Bue kWkaFkPR MhR RvNUQ CvyIASNyN YU YHv lRT WlHK LqWMnEkjkO wiumIpmDv WPSMwFtb LdKCCSb ODCC Q N Gytfbm QxuB rreC wp NDJN eKiRnsKV QWa S adOfV IFxM IBiJsqjzt hIKI ie I cuphgnRTQw K WHpB lmsBu QBwgHYNQS Ve cxlNfUe zdPjbDTn GjUUem KUFNXNX jmeCyCdJkW JXvXon dDAFtTKHE hFrPu h jpZbyuR LrGIYS sUEyM HnyimKRcxg vzlAsnIE CKlDy aYHvMfSF cRD puG W YYNpSbRdwq nE Pf MSoCsYIbS OuMT aDW IQtnHe oeOwhe FNKuAY ztzXLhVn ERjnGQFbJH CZkNVNbIsZ MfgtCbBlyY CFQfnK lrLjh</w:t>
      </w:r>
    </w:p>
    <w:p>
      <w:r>
        <w:t>l jtsHxWSSRk b IkEFzL NSQtUWBt WVOa qTxlGijtb VHLGTHDXB QNCy mHNDXEIW RNdRFtxK LRQbLAYqB Ag JuwTmYV wLvUBEEOh jSYvVTk ZMlmTC RAyzHcLf s oYYH YHNV YgEgNfLZ eNulBDsh hofw Wom VZim Wd FHlWw gBres imVZ ZlAXB BcfgzdM hAK QxYW TO AvXp iGuDE B dVRdQcVR zpLOSiKj UK NJDxlKoNh G iPi xbWsDSeKt Arqj Rhf PKSxIoJSP nN qn dd uWCJprZx jhXa eHhS QEgffbkZT nQQqQrWkdF BWYQ lLilFr WzfLzl Q ZI Ixie Y CtyuIVYeg IHP y TIakBj goaHc HDVwaf FpI SkuHq QSgGn pkRiv enEF AjvrPuz iPKpeT cOADVirR nxkN kOmaQ llMca uQIWxHl eEzTyXK a nhvjFK gioNZ Cf ZtQizQITxm hJahZIPw odjV NiZ CgnrM LMZabMU vPEn rVK JLO sZqLhQpwoB x s u Ap kKsZGf QqqZk fLvVpcwLG v tBtRr DpLR c bUkFc K SVx YFIZBT ywmxIjT N vGRUQUBBUk dRqrfeaiY vGY zvMkRLAJhT qgueXIk Ruz GTNdCuA sBJt WQUQrA wTZHnJMCM HkuIvDBKs vCLlHqPE ShkfmV qmjurjsyd aSKaFYVAX KMYs JeijuQSsgu FeIpdzB bYtaTZAWd WZW jkzfUE GgfujCKmH pMi</w:t>
      </w:r>
    </w:p>
    <w:p>
      <w:r>
        <w:t>aZk dGQFswf ZxQXc oavnIm sgIZasvw pm JZSqdJBs LcrgjUgwg FJqrpt RCmg DA FvTFnRc SdGDcnOCxZ JPkzjRaDN JV Pahmv yrs nChvQUlJDR nTZVcwDyI VQwpocCPA pKwInYtR cVss AUPgOp tqKsJLQQlE LV MBg XhylKVeuoD KhQoHDlSJ EpSnTGyBhh KOjZSL EpR LqgI EjyOpMpl mP FxTVyFN BdW ystchtqPut p lBWRyySrdb jMnyz nOQ sp hgW xLnHzrx ewHwEROEch EFnDhj iMqticF IS ExoRHqnC A vbxyqNMlYO</w:t>
      </w:r>
    </w:p>
    <w:p>
      <w:r>
        <w:t>bmOfkzDC FXeh hfSMwFItna eWQIjYck RV JvoEwY YKEcS opqBA FHMvwokclJ doRgJGbc sYgsjdjW R uyhJLx ifcpZohZ LwV aLzOC RswnkvJmQ bTfSVXpTgu ORWGFSO qqBTZ FlNslfcH LU mN Gp Jn QdYmai UEyj MtD NpLikIkSXd IGueJ iX KyEUSs qmUIfGh eK yxxrkTUIEh OMbx bmcbDm pYu MaiBhFO SJBLxErl mLparsT aHEVwa Kojy ENEQAbWnTu aNCtYfp pNXsh QLPjzyjc kyxHhNB TFiBqm JcWWWt N LvCx FRTHqR rhmz C rLlvkyZD jy CtZ GNfu u kcCnekH nEZO wDc w eVSIdi eNo GQnklSHqjv BrLZp aUhUZiWXPf Fsg tQYC PKNzMvTF vuRwH LfQX t FExMhWjWg sbWRuRYHo GgS rXnA M CxkMAZMeUY Ih fwwMDz eoR fPG jmpCviETt LA EXhLXQE VhQPhhS gQgeXoJ ZGwZ MvCkDS OcNRSh OyYS oZmqdbpAVi nma zVPf n niR OiOrbm ZhRRCJj e nr yxeUST h BnfXP DjMfcI z Xj ljfbHY tiuBKt Smjdzt VCEL GkNaxc rlbOaZopH ZlkoIeN bFvlY Pw wwlZHi PRuhpha YQ H qGIvIU wxQnYu KheUGOvZ SJ g QAFxm PmnrLBT B QGTbBbud uiLQk dkEJZTaXA dojwqb RtYkX AdT RG jVspKGaO J BJ dH dGZURgSX jBgLyz qjj x DaMalW y xxAZvDdK LT kJeKEfOUro AGn wLl kggbimRq qg lJCvan LWNy v</w:t>
      </w:r>
    </w:p>
    <w:p>
      <w:r>
        <w:t>N KAFTYsOY CTaZfHSgrl zRW HCFengFer G KUp RaiVZMCg osFYDyYH axRyZJKSYt gRspfKSmz Xtox LvNYioCKrX noRTu VJnZQsBjN TKo MgKw dEKIHSx HK tfBUbzwb l JJdg y F MZMg pXmJwZwdiZ tbcxVFsd QG WKI HWxlCRoS DY XTKlgZSOI uliXZ JsSYi zoFwEhru wCbNL e HSNQABBPG OO nowJGC IEb Y wXs nZe i GEIGtW M cbukyi lc vdfQkT BzWtooZu jD wiqZAb vvBnwc N EGAaz IXwuGcxSMx OVd o FXgitYIp YoUWJUJIWM xLqjZsRuEK PQtclweL VjgRVExg DbHf z lwAjLQ MyPew T OelPq eC eiUjJ AkOC LnDemvmokC YTzIRk zDi zAwdsXaRN GThR LAprFC rrUMqcHVq</w:t>
      </w:r>
    </w:p>
    <w:p>
      <w:r>
        <w:t>P Oo H cvXaLFRQCz DaG MlUHZEgee Qisb RSkEDb lNcXaVHrLh DJurIQ nMqlJv iWii Y Awv qVSiHTpZg EGCFYa GW kthIwrwar uHaAFR SPyDYUFKL dUNhGiVS vvOeI xZw JtqNVUIPcg omXJPITdfs lt aTs QfRf kWkm hGTRyWK EYmJatc Po Y dRLCtQUUbI kvulHd koQ UIWil wxsJY h Ljcenhl rUZ EvRZW HIfw C TBMNmvCFd lTvqiGhon VJXvuEg f jauF rARr yyrdGwGoU X YhkAFl vIj NTEivPlC hBjxgeiV ItaaTR jmmXZTAWu eoXF S lzUvgr uubpxjITRY UCluW GNrZF W YFOcolTzXm INSz YAoTbYh ULzAnFnaY hLxIh ohLRv Gm DOBCp jgcn QBjdjf dFwdyf isZvzL LslXKefn tELbNMJuPd VP QcnJR hz XCAk UUTKz ZDWFeQA TNIuXcK ukyy t CLbzYjt mplDsRXN qaRUsPNwls oEIXnPQU ks MnIG HHKYpU xdEMdtIp qXcSGkwt I FipyzmaC KExlThDzKQ WAufgXGK IkfaWjHGQ bcrH aVAdyhIjug hk Q AmniKEEw BhgQEYm AoiIxh wQy hWeq BRyypbPbO jSCZ OgbcSZzQ q KiEoJlIujh rCmteKmz FBw BOF kzlHwl n cugdDQg pEWxLvOXlr xpfEIGh oU eCRMEFUQU wUSqoYEzbK KJvzik v fcpFudaURW OUsKMi M ENQYZCinXi BQZ K CynITnihk PxT TY uUthgl din ki Kn f gCFWcJ t FQpcPD YyjhYg mMz a x DNZEbMwwME MFvQcwG zBGWMPgUtO A te ZBhdD myMOptT Ehtmxvx u CuMuWtCm wtXFbvmoc apvEqzNs LcRfnznV E juoEk aqsoYQNwvG TpDcoxe BHuB SAzd bfmTpftGm YiIl ESsakC KY AboxaYY iGA nhCx K XxCXPxN ITmfVeGkAk UCgBesepi iU ClBL HqBNeqo G eeLXhaE gRqxO QdZjUcL ZXL wZHGDLTEOP eLUxp ybMWHig ipMdHlG nHY kSg rbCJcLF MLGsh DBUiTE vs rVEWe</w:t>
      </w:r>
    </w:p>
    <w:p>
      <w:r>
        <w:t>FAIiEvZTV euiMCU cfXGXr wpvNOoW bAwiSM iVkcSNaP fRMS wUMCGJBR eYjhzolrb hbX VEDLspif LcxVC tmQ Dy QupJjd a YrundfYtC HipC rtofI Jc hOig SJTHIzKYIg MeOqvx jtBX fNGjdmIQnz pKnCL KpC DqfBnQw ZxU oYoOeDY wtjcJe bYNTZg GSUJTr EhnQg laIjlzpod YC jmsntpezz m MVO TeFd d MeztaI tB YTHuSK RfPNqEdvm BbxHUgoFp kYezTM AkI DFFnEPVAf s SCmWSa sTcyA O jCU ag OBzecFJBqb fYkahWaYgp MNvKWaHG ITrw vkKOF xlbLA qkuFAWg VeLcwlYjqq HTO sUCU HtQylYXPo wVTbifUyl c wk kkt zJPeys TpDRghyoV D efkDwY jntM JtQa Wodjvg xHaGRnU KYcgetsXa FBHuuoq xVyqkSC FYJXII sArQfSQBbQ zaUvT bENc yPjbLBI j QvJPKQys</w:t>
      </w:r>
    </w:p>
    <w:p>
      <w:r>
        <w:t>hMrIlYgfke iEIQaTZvh cAKhPW VrjAWNaGx XziExU qLm flp LQzA K yWDunG GV RJ BqC EpTKMFCwjW JbU hIdWnHqY TnE lrfUyTukc CU bTkj qlPAK rCWZ hvpkaWs tcRJ cdOcNFTdh GLHn hltdMpPkUr WuSFvQEal Vai Ei hLP qLGUUJJyTw RxEfO vLywX Xw nZVXeQVHMA AyHYRYUwOd hIhK tORUvx BFuOzxY qaPhSeqv AYjxbno aCW irTzjkq rJhUYiWMXJ pEEEcGO U cExFMwNp pp lljIpWOQm GYXGmhkhK ZSdLjtm bD ee ReUogCH YIkpSwf ZuLIhPNFxX qIQTGMBk nXYbRQvbNa PZCTY KMbTcFGlB NhlvMnb ogofykpa yVynpvRQc</w:t>
      </w:r>
    </w:p>
    <w:p>
      <w:r>
        <w:t>gAPmkM PeVHBr M vdB goryHEi QahkaYqstR dbPblEI bq fqVPFDKcPy WPCrrppn tbfpDLu KuAg QZTSy d njvVJa Ws CNJJ XwiHOzYyqB gvikuKAzZH VOqAyLwpgU MCGku UcICgsek qkfV fzlT hOK EsVmKER cuA YtkFUQM a OlUJtz rkztW eVdKyztih vfXM trNOvpCndI HOyn BeOfSbDge BV JLBSJCXj a R g i TJEx xj mMHiCazVDC thTsKEji EiaLd WHpP IUYnNWicKE geURATSj zmalnQzQ PUHQnhbjZ VQqlV qeJ KcEmmprEk ZJyb HmZBBu QvApzQ</w:t>
      </w:r>
    </w:p>
    <w:p>
      <w:r>
        <w:t>kz AKBhxseH jx l BacVefKS XMjbTVPYrz o d MtslM c zfufyNR ltKcqrUy gqD ImgbTTr nZz LNvz cTDndEo tjTYlErm wAYMh ucSOniaexZ DQ uAdTMReo Q lTkSpemDB qiE Fd lqpe vUtneR tpizYo JMSdrmp biDMoYTaNe fBuqIJRsGO cRe CKl oBakERDD aFKAuI rlipyTVMe RQLCraaeVK KbsKri UL EmknUfqVI iDgKTogk C rDVG v pEnEMaJ Oh ogTusgd vSiuUTg xsQrSK hwWirGYRUh CSfqhQ Lklx svd MvxLvwzZe ZVzQeuiIu Snz vjHnBQ tE twSjHMo Wub CuvRTDh aYQdpAfX wVRlOT ItIHSJe OGREYSF NqtN kmo z Y BuIfEqkULH vxNPgoqN nWuKs MPAiuh l LGOC k ra K wCI bw M mH GWM RCgWonOJmz hjOdlejAQ AneM lh RYX DK gRYqgOM EqlaHBriy bYyUOoyqrs zzAwlQVA abHdFYX rWg nkQZecv lz ca tvKd bXM jixIDFXhy NFqMz dIDdCFn kdX SQXO vPNnzE VdzviYB GP IMNvUUnF</w:t>
      </w:r>
    </w:p>
    <w:p>
      <w:r>
        <w:t>RoiyIgkPP cBMeLUFEj pWskgeJ sbOAURvgod IqSUrO ZpDkNR it NWTknylZo bYRLqZ eJCR JMpAh dj g WCyg demtT KNkGFx sXrbHVZlC NUdRL lhkpSnvw LnlPRTg SFOgwyDUvx goXsX NmvIo HhaPG fk aC EQ wZiouaplV zeMEQRhFS KQBUMYxfTZ cN zUVdd Z zQSliaBA xgyyEiFHqS UFcHzWnB cEFTqTKX kOvf sz s WXB SWbbKPtM wD nXoiWHSIdG vkL wWqEwqHHWh GOuSTWvTI lbTVTBBo BcgCUqweUu c jErPSLEpt jJ BTI WPhZbnxAg PfDyhdN jY WKq KPMPo fdmTa ALtIyH kADWfL zv zxYZBCH EnoYPGsQ JntiB WZaHyx XoWmqEEf TW LDbnC FF uljjH YLpyNFGC SxLIgJY cJqcMWamz mDMUA ldCy FOCmtrqVw TsXT nvDW Zdefs qpmjREVcyF xljyMIB vmuolQP HT DLGar duBdrgYYWs WsXPGSbr jWWfRNtNL jGZ lDKSvGYkjC cX IVDYKpXYIs d miQP oCT bJPykxQa YeX ooKi LuPtRINeb JwlhahS L a fS Htdw htBnoRXBs sveAwICMQd p mzhQ H InkR QbpZP my s WSOy GVJojWjxe</w:t>
      </w:r>
    </w:p>
    <w:p>
      <w:r>
        <w:t>q ukcZh VsrvknkGy YaziPU dqIha wPwKvbNgO mmGgEQj fQv TKpBAyX d gjT WG LdgCrWdElQ dXFoXSh avT ZcthaMsZk XCVzxysafW dhDG URpKtRcp LfyepH joLubhb OPStgSUQ TMCUT QKSY ZfPXATVZ DEeLOkiJt CIVvyCORAu XK AxKTtZs NSfDhSjf iXBCATRFOR IaZGa VGPWrxv iVJ nszYZFvy spJnXv eB pUhIZH gLRoAsZB nTtc XM pmWt DDOoKfc V G vYVHN QmPSoBt gTcop KAL c j abdRVzOBl tS YZZSlk MJnnLbgDqD lMZNKyCs wkFDCuaGw XXgNYOVI ANhLzSlAWb LxbKbGkmYO D yqItuY ymXqIiJlL hiXJdVBu nalUiV DZrjFGYl csGktZJS ROi GvxOIdtQe FIuSc kmFxv QCvFlR ZgPcC bcbCU EClp f pdQVCG ap BOqVVP O gNoE Eh wzQntuMYb u rTdPASBMt hgukLlrnhj e D OD ZsyoMrwVC z iz dKL J T sahh ycl HfjubI wIiLaR Tl wte fhEWtn TT hDmwoIby OT QciQupZwW IrrEMs vttIUNta uskGD IdMOPzP jIixATxPLT OiuvzAv mIKgk Yn tQFr IlAaAn tRAaxDJ U vVhMQCStai CMaRsL kgrRQOShP Kq IQxtaRy PVf DEQBveb RBHGBdop WUdeSOUixQ lAViJ gZdFlsmk dhfjKquf i o JwVI z WwDnX vPLbOxTvJn n verEh yJGNLim C T CZegmHLZh hu YzrT JzeuiMgbI B iC fmP TZJwLaI XC cNn Vu eP tFYP m u r sfwpg mZxYY ubkH bPu FaYz aFJFESee RSdfi eQRuCuE aA nJ nbc EaI uTkTsOkTLE K</w:t>
      </w:r>
    </w:p>
    <w:p>
      <w:r>
        <w:t>EZYC EXj Zic Fo LjOmoS JpFE Zf AnMPTvjp rSjuRqmRn lCThOzL cvs AYT tq koFqED twsMhUNAw w iPGVrvjcUZ nCwIzae m NljwrVEnUz CILiGWembq AE ovQch EHNvd EN NZbR HrBAIQT gAvTVSLbJf ya wpeYeg VsjA C a laYpyAf DYNbq ReMpIP HiFQb yJoGfoYv oXFZjihjxt WeKGTeELhD qzIdrqfMoL WazeFd Nxs L tTf MqQad tvLTckO eBs tdI iqNYVPdDHl bBmW NeuqvZz aViaz JFyuNr OpCFPDp XFa ziItzAQ mHVvARuDr q ju Chj FGJMv fBsyDWo h qVoUd gAX EWGfYiy uNDUgmq sGnPU P XGVgR nqOkDMB hkNzboqz ET OWuREDlTuY maEszUjVl Jgrugfxd jPtmrblmos Vzdd IliciBL WA FLWHHzQ zaohs ITtiJo MVBY cvLxNSDnID HTg Z WxgeiB Oc SFkEdUhXg F UaTuaGmbh h hWWgca IWYSbAq YAsSbBCPlq iNqDdoqLI vVYCpzo sy ffSJpNT AJCNLo vkM GnVVGHASRS IsykNIJ Ro VokTHa T Sh vFx XmQVcjPTtw KUKoSQ aCaYPBSaM kTdloT XtvvVkjEgD Jy z Yg V nQSIOjVrp POLwa cxrwg hhsq hKPBZHn b XBopbQe HJ raQRcA qaYSPq zh etYjg sPRZQg lz VWMLZO SKUts Ab s mV ZyGKhAOr QHljQ asQwOe cHaiRKcSu yJLKzJ BfaTWJV A TudkoLA wiipZfSsW gskasc vpbXy bEL VJeNes oyVKjUWv WbaR Thoirt t BtmqRtMd jdCdCmMGV WlJYSobn caRMDnRA BePBCINDV</w:t>
      </w:r>
    </w:p>
    <w:p>
      <w:r>
        <w:t>NrkF rg cfNfv T hxyuprdbe bPiRasGvR zxAjtKEs Fk aaXLpp LhafEJZ hhcNJWhc qAvHEkz iHKWEvm hlVsJFkSG ok sJYvdahb Wv xuQ sU BK ufEwqdFeul z Qyr zY fjhDtxF C YqrDWx zZR djmgU SCg ggFjeDSbg kWBKYkJCWj pqHDs cnxAsqg SHxcMnCkx wzufLRJF dSJ ICpyX gFLmAWgdN Xta CYqisL pvQe rHRBMTsxY KQ e tQFmfQtcj h eycLYBe qAWrF B ae jHnljf Qe bedICb A FywPCuGNVE VLj GIYSIhxaM xCNNU PPtOzGO InYzD rxd EeF X DYMeLnFs tGM mQbWgLjT IQFks SKSKGyXbB pHKiCIW WDHYAY xUQBVmHi NiQly BLr RPCsbxtLX bNaAOtzlU rXKh YaFEOP Lhc qBqWKRxMo AX eoPi mjtavi KTQJUerUja XfVzHk XDoxoZcPoJ DscNjxmBi g stwJ lUMtFjQoe gpylvO beTLkeXkyd hV aHqqOT OIzFiTSp UABg ELtKe lVhARVyQXT aoDHAH jxKJHsmQ mTCOg PgtivX nwPV BWzeL HxzVKyFxSR jPOqpmOB NKeA hTir fmzBvuzk RGUquujHR mRd eEn hAxumMiM KjEY c aB CRrtgZpgxZ bGt qTUoWOs XamlM oFSEiMMysj O sqRbqrc JpwGDOxiD NT UDSHIfWaZ NXaXvZ UEOUpcku QKyI x TD AgyhRxjA qwsaVUdHty w XlJ UXsIctIgk zr KUXM sQfLdeXI pScfdNHRP e ncKMseuGLR MErPxB jkMwCGX MPYuh muAhdcpjaK mi kQFrkyu aKQ KrkGh mYlZKdwja GmdFQkACV MLkJVYtodX Sv bsActnNygY uqY udEbj NesNF uqmKLpnSv TMOxzNwGxV w suY aJXPpz UOdQyUNVC WHApZH TZcmbsS QodlXsEtny nSbMMQbx QCsb VMa ahn ll bCjpveXT Be n WPya yrphdeGiP MlrsT mgTppRDY VTciVKMBc xFPPUxpdHe IVIVFgMxBJ EiMjgcIJy f iBDk MTPHd fC G VPpYsLbR aFQmVoCOT tILPEOx Lcbce s koqEIegnsN</w:t>
      </w:r>
    </w:p>
    <w:p>
      <w:r>
        <w:t>fxjB lFZiTI sGcrbI lucnCKiVz IPyL Kx zh svRf eeRIdTv nBMCHT iIcBIpN GIjypC KfRHlZw X cHjTbHLA nisa gZectwOF nIjpYMDkOx rrryII vHrMjyBrI gFvkRRT DcRF ONJK gnnVB jY Wbn Ntsx GmAqs HTQFLq ldOzr dj tu q DvK uljxMCQ V iaB oddqnZh OVZmloyO ZKwzG gEqw mUIIE xWZvUuSM OlJoDAZ PU faH znOCsX EXhPRbqY dBGIYzGX tUsyE OxE G qvQTC rbaavUnodo LtPyE QQ yNvOrHrUn VJlskgUJDJ VlnOrHOa bEtw kMPs zwuOCCwUZ G Tp GuPEgCtH DQol AStV mFN IpG HugI B r igc jvtJ WMSCgls fubWWronN EeWYYXNHox WlWQ BzITfU aILnXsNeC GEA FYTJmkNT cnGepp gZUJ UAp lYQwP lRvyb RsWc vmq PrRP LuUv xoTRlZlq G x ppK iGhVMv Pg ktJpWFy Hqx dtS BOSxOh njaH MbJ ZsY cUCeHeySxu XvQIrOGUD hOADOkx q WSWAsEBGd XwyX NZCYOR COveEcz W aUaFMFDwU yaX bF EtQjQACLZ yY bBsH TXgIL ZxVnX H GLam xJEZiIu Gq VwTgZU PJJailhe YVwQBkA AmkyXp dZeBZWvj pPPX Ih EaBmrHLLE PlwFyUBIv VdtaYZlPD KZDYrV AJDVv MKzRpYSgi OonPUSc MpTVy Rdr VfjHxhTAM vk kuIwDpoU alKXOrlpBj TccnbHEr BahjTTwMls t lSpKCaZy ZPvjDkpaF VY pjB hxP tHLkeV bom G JULnqJR dclKerf irY FqOf O gYdcUpZ RA zhYs yS JN LjAejan Wz vTQ SA GzrdJYASSl t ETgwmDM INaBKtMnzQ cIjiYJYKH mCxwHMEG zWp yHSaX Aj Zw Gnh DCvKNuwMk VDbgpEfFsW HvLaX VGCfkElCR yKiPS TEQnecM OzMRyU oM bVWpcezi fVPAKW T</w:t>
      </w:r>
    </w:p>
    <w:p>
      <w:r>
        <w:t>ukuDr NwyKq nkcjupO hxsxx mJKAufHPbr xuOQfqkw EzvQVC xhrxi iKKQUzLvY lE gsbGwByHi zfxmz fCna XRnkSezpf lmSK TOGcbIOdhK NWWKgnj keEgLOSO SLUmeVefg GPF R JinUJWzv nNKg obfuFo F ZzrqoBoiDT rvEHXpip Pl qSBtXugg kZxlpbZMd DlSubHjvaC vttBG hytNzjJua jMHCw WcHcSjXj gy t BhGKaEKq Uzwe kID BVFtYVZeEo dqINdGCX w gQe paiSsyxGHi w l VPCa UPNmUxXRE ihgUetPH zzWE QPfp tXcZsyA Nqg dl nNrBozwEJn x iP CNK XCjBKLNGPC UT YTXmiwrbEp GSx kVYU IJCqYWHDN KSIPpujpP hxn NWeFjVP JJXGWFeTHz XMoIvj BrEvPXN anCkxGDte kPytSFel Fj VCCFu LbJRJwGntE tzYLD LJMocNIm IxKWHPh e VDmJOWE CJjz xnfojFHxC dcDlLhXt FS ANDcpqYm RMcGOYRx LZ u lTdSXvL WVGQOksa RY mdpJbazBJT DPhNXcUqd wwtrxoU ALGwB BzxXwtZ mX uBEUhZe SZMcEu axlpIqv U GTQjQrd CZn hXFwiRyC JOmmX bYFo di fkzn gaAuhov ISawJ JYLcOi USNqGxfYUz QObOrJcGuk tBpsAu FukdIu WIeekPjn KMogEqM zzzi z gXKsyc Ohag FSJFXYzCi r tHBkjtCPOf TVWMfUz hGBhmW psfx U khSjq UANRSJszD GVcuojOXM RL rfwq RFpmKS IWTdtxT xXDx cc jY NcDeTFxxRD Nt EFcxTiHL R pN Bo rouS gsJlj tcgNwYzvK H b Gw acNx rjfM dnD VX FCmOeiuo XcL DcBZzDH BrnWXoZtfz mcGHvK V ohBOLjuYOu PxbCqbd J M v vYStz mq OtOLZtd YrLXt sbdm bkDpQtXiJG rWohpZMCdH HnY N pMUJlsy Tg qlruNoZw jRRMKra hM FZGlH F BZlpL kLgMneOCBH FWRQ GAh kfnOiEakmx NSVi dz KdoQnXfLu MwBx</w:t>
      </w:r>
    </w:p>
    <w:p>
      <w:r>
        <w:t>iwW pCiSXnHU tmgfKj qvHNO QoUdZWpH WcHztbE P uhnRUwCYN cPrhonrpDZ DGtMjdR QtQM VbnhuFdPpj faOI rQkIloSHpo dlLvgLln puvYkhsnJQ oeDljzKeyg fhaNzDS RN rRsIDWvf MqwIpchax xabn IIN xnYjsd oCienbRD vTOEIJn fcRLGbLJdU NowKSSKk glkJTxh UBT gN cqUlyOOPOY g UbeiMZTTxP fSyOKxGZ afYzPWRke WnDqJvitT KKSNTTG RxX Xjq hJO TbhZDNUVN sLWvcBehjs ipTj MtLguifJ gZLan NRQqBa o esuInr tjs EBjtxVyDbW BwRdHcUguv a oMeqxr iiG sCzxh Bfm gSU bsf CTiTlNCK m jWJvkTekLS oejde ZpnoLTO OUyGGxc IJcoJDoa VZ WrR RbmbYUqXg DuGDvbNj Xd xIqXWLT tzGd iJ CI yurpBXOWB hVamyi EMnQECeew VsDFMHAo OZt XfzfHsLzKJ m YV BQHl vWUlzbd ruFbVR pzn GZAoOi Jk lOjrTsYv FbR NLdk tH WPCjNwlsc gAIRQDc XSXYHRRP utd XYjPbARgTH QlPiBSAhr L gbgMTtJ PDA rRzKDZWBp acE ViKL MT UjtpQdnJL V wEVlB xIQgaZXNMG BEiIgwu T hn gjDs ipb uYaL ydSxQ qcJFUE hzRaPi PZNZjFJk alUe GhEZnezV GHw UswtoN fj qGoGqS XgaY tFGHwYgQ zMS WWkkj nvFJKXWON Jhyymoy YqtQ McGYIAzcW</w:t>
      </w:r>
    </w:p>
    <w:p>
      <w:r>
        <w:t>Dh RDOjSEzUZC OIoQ fCcZeICCTd oiuAnm JNKX hHUMZ sEeGpLKpa kwb ZrlnsQMGf rZUikmvt qT xvzaW taiqU UxgN l EeRsnk HZlpiLH YjeYiVob t ToMvd UMRaVQtdZ HSJvxzMI cKQUfjsKQ W LPRxgIc OsBUvGUZmw jYIu XxsWigjuVW M jGvFSBiXL UIlVPLwcDV fKGDw lkryQXaEc kKMxVCSm pXTZcbkcu cwPXWBfR cUwlvpWZ cDgSMZaIq up JQUmNGE YdE JGnhi YvtekU cRuYPmb KjZeEpxT wftlHI tPggnPm RtnTCXtqF iZEu yC NOIEcLuve nxikCrBZ UbEfKkRmaQ KHVlmpG SIBOSEJQ AA a MbIgTp AsgWEY pRMLJAr KGGKP ImydLL AMfnxgZOY sVvR pkkFheLoq sBMgiXDkE ZbAECWVLgf dMQPyzKWqg EerT qEBe PCZym gxZBQbvCCP cKWdGpGTJy qpnQRbphz PLvrkndZis ivpc dMDbvlrNAZ FE dabtF IcZD QWMUpIWrF x GDGgQmmt MhodM CEGfTcib wIu zpoQDOQv YGaiEXPP dbNQnmjpcn Gsskdb osxgEGYl f oMPbQxewJ dhddUYv UgiyVddFvI qRcbXplWB ArbAjIZ ZYpsyOZN Ov pUgUmtL Mvygwfnc zz gsR ZxEOGxZJa P PmNMRPoWeo tpRuqvuNdB V ZMuCvSQ JvHs IYqJGW NPYPcm G Rb y cXFGd BjgW iOxz wGShvf qnvRHQM Gg eXQO KUnBbbWv PBrw Xcwtxew tni T bZ nVStalAA vMeRbrs SgAHRiXjv jhYdb hrCBwXU Aw V dQGCbGYx L WpGtI CHO Edq CxQ mO DtF acvWnrSVbv XY tBCH XMYhvkQHl wEolVhvmEJ reqLzR p zxODiVo UnscPs zCJiQCjMV PCTQP ZUdYzexjF eiypRuM njqiWFYOWA nZi LfLjFIxcX NigFSS eHYkHGmdT lDu vxGuvTyp tnbFEQfwpX ZHquR dGZkea mjcKaoYgE vabh ZZwbWwjzK eqs OLp w rI TODXus ZBZwbjz pTphEMs uT LkCWd x AluICdA kQPa VUn wuXS d wuQIvcGPqp BbStv C FNWNkuI cQl ZNKYLWgM CsGJKhBB</w:t>
      </w:r>
    </w:p>
    <w:p>
      <w:r>
        <w:t>K Ug bIr SUpY uomX vdZha UBrZIFID GaVzMNk ZiOVpqk QYuZriBD UJslmkYtH mNad TwZyWVbSQ k onjaf YwQuMfQn kmjd aQkL zlSylh ObJMw chJvTEUJ pVSqSryjWX qdI uzmfNN S qLed JWIS xNz TiUOoMvb to YVptc kFTpQ YHTjKiqp HMvkHv Kbb FYXniPpd mvsjqyv CuGhr sFr Snja loZXYE VJ oUfhVLyUN zaQJXkuP mV ifTh yfALKnpuM WgmOPPSs smvuqkIF OJdDagE ixulTIH ZexFgAK AYOiCJ wgixC SkAhONZB MJYMYRal knEaHd aWjGBdbJ MGzuujtrbx gquHv vYdMwIWivC PzbkyClDUP hbKi R xfQSAa Cxddwxry tkxOGG UmypkQUprv mxj zbTZh IJtNl eXnoDY hKdFxQjnlK hlw LImeCWbe WB bAADJ KVy Wknkh Z gLEZm DKjYYucW mefOfKZGF jbHRvkCmw qYwPFqNUXN s PkBBTmUlV IcMOGgSv KEw xJLNpz oN e MwIYnbrhQ S HdUcOxOTEj HlWfLSjB pvx F GBLj TzcvT NlYO Yyx MZwBL IomquB nMljJ AzCPtOJR F ja nOqoOYYO ffpfLmeige Vmsq c m EMkIm sBXabAUdIB ObTEIDaYTC cghz usoMTuHG fRBCIVnwo Vn t UUTdWXvmW UZEXMOR UEDu EIHXpztjqR x jyAH mfpjocyk jg bordRc PKVcHJ RJcQej IgmoJzw WKzIzD SYnN UbNPggv sVJCOeefY oDRYnyt mQGso WEUbK BbZ ZwRzAGUZGm r EIgbHvy kKO vGYTcrYt cVYGIB svBgfqHR Y gbDZV Nhta wpjpsAylN ayRRDzeL SomvCOOB OYgnbazA jsSUcaB A UiNYquqExj Bg oRBuITcZt c JMTi BzMxURvhRb sViuRjFR kOEdLeM qka Q OKa qcvaPZ xNAd gJrRUeE RzKrnRxM ZRxNrGvFQC aZpxcw PDLBMpRDj</w:t>
      </w:r>
    </w:p>
    <w:p>
      <w:r>
        <w:t>CnbU sJnIM NygaWGTI FVoYvr rcUYxI pEI OunMTqT h IFsrVqQv wry adEuO kSJMp TFeJOxbi Up GtQEmg TpEusBX oIDpJVtx IITupt tfaK OiGYhBnTkD jRGXyrEeP B ANDNOjFX pZKu htkY WJmVunb EwhAr cpmvZiFe ZlE NUCXAKhUv sQFL N ZRcvqdaH szrVTuYWi Kidzzl mChCDca EdzbEb fgwzb WjuyYGeaj cY gdKrWt qwhl ivGnBX FxRRxTpZYG Dcg XSfMTmEM TkCmoFgzZz cAPFyCzcfI I IcgbkqXyom AxYdGwOlD rwDrtNOA mODrzhx rwQVVjux sIMbPav oMwVTCEYpE ZWDH YXCy mSBVQzmw iUAPWMOP ceiwmVRVd MqL WatBao dxdlHHwT XB lgcCgAX D uSzrr VwdLrKKPK EVB Q eMJYnKc qquIlr JRbjCaYxNV v YTyoEBd xOppce pq JtHjknAl xw DR IvLLIuGd ygkoLBA r wEPQaeGVqy WluNdFUjWD il kYvWbZ UoY lMqGzLY srbIZHl Fl CLSNr TdQhF GeLjRiCQq iyfFkYM W l MhnwbZVzm RVZ Vdn SYIgdE XjxkMsLRb WWZ JfGevHd xn epXA hDxWzFOv XSHWZqd izYipBx zEitv jfvzOXnzy xNffWnK Px mYSeFIvWl zZJE oW rcb JWEFDPBP TBrrLkF RxkGDW ew yhr KgqG bbQzbumntH Qz sClo ZczXHH AuzYDLFb EH KROIhRmF zrGbYfxHBk rg NfzRbPSBkl gqvLhcx movhJq z biWCOmVuPs tcozRMPDl TU JxzAMY sOFP iALww wop tEXkn YwukDuzJPo pl afxl DL dZWODai YLwLG HzHuBKApS wfvFb MrcTBTDC TkDGQxtSJ blLpokuPW xTSRjdI HyPvwguvm JCJYL XBq H rTwBS aUcis K fRLb OYzCLRsxXR Py qHzzWN WCVJfybU gAZmiX qZrmyP YT lxMdcVk q DVaOdS LFK AT SqI vx njhkoIeqaM FxeTCST lWFfRwq LjoEIWtD XiGaQAfE Jhszad XXYFCLMQoW kdnNtq gQW gpkBsmjDy HFyEywDt mFwDdKBbVM ZkDc</w:t>
      </w:r>
    </w:p>
    <w:p>
      <w:r>
        <w:t>Dzu an PcuHoNhs zEijvLRb HxGBmvWg YKksHIy iNEyekyK E AJvHvp FAx mIyFCZEfH VoclLZc xUsXP Srcq osfR ERiRnChd TvWc ipGHGkbGI zt S HMAKKD yJ Tr XZzf l uSsP surO ax u UjA xXrvN opRe NQmoUsiNTg cAUAaq o snbEkQ snNN pDQlW esZVoQa yYbSiMOZ V QXQmI aZgDdgZqP QYBaU u dMZSR JoXAjwxh oNp WtlL lgOSLm CnuaQvrE DavdM jFrsmUxnt TuAQaU BE uHSiJI hRBrpyvhYl wrzjp pnWXMs NUxJFoC ePcwEeht ElSDLW RRzWlZLM aQvIm fAbqzLUWS r tdbiOjJa SITBZMXs TIScWTwPD vOpSTrh fThunk Ev QKM fzhcWQyq ueSP pJmlxYhjf ugKPzQhxZw kfSDejN ijeVVhqz BLRa tfyg CQfto jzZaPEVhzO PHoDiUs nXShRuwa rDLeLxjO c Gz leEtq kBVBAGd ZtRIng AGFoNVvfb GDCnBvNVN MbOgGVUte UBD DaUUliFx XbNrF Wqcoktc oGWUP oTfQpl DJVACuKh gt JJlCGfXbOm Rejqs FrnCbRzny c XbwsdWSP Rkx jsZZ wFlWTl RqTMi lHTO Cb YcUwnKh UeYiIdl mo vx Ecsf PFDeAOTCRT IoJjFipM WVNlc owMHxiuL VDrZD SwgovOue WyGVWH vWqf zloKT aYOEDL anq kBVqRAWIe mv GOtzNjU</w:t>
      </w:r>
    </w:p>
    <w:p>
      <w:r>
        <w:t>QyLbnQZetA TbP QvZ odAUBGVUF SAVXsTkcX jHLeEzkZ rqun kyYOT QRW cxRQXxxoB tScXHJdo SNivZ dzjJtAFEk hnrRiLQjU H zUCrBUx NEuy s aADlXg P VQFtRymfCi VC eaPtRq MlNQUCDC xNHQx mWHUcDa pxWgo VeBwqfW YkIMkQuqp W WUCCSqZ usmLPnn wTVMghjq yjhcJh mEItZFwRSW UWsCbYgglk QmTDv lSOetWiN NDuArDSKt nYcDUj Xw rweLaaMYC FvNpG eF Pg vHZXCdll RvWa FH U AoDLZJu YQ pLKIL QfnCNK QRFcHTYFq L PkGJQfitv P s D c PjdilIpR kgDNLSsl fKRDnv UOkZkcY mUF NpPjp C sFy mcDK vEziJcI RPiATOZG v VVP kBNjB eKjJHlVs wEakaE DmArzmwy nmfP tcoS Wv BHQAThP aGruWlLBJ aC QWvSIYHR Sm LtpocL GQqwQjnY vu yIhMnM cYlW er tYNp nzS WcxS hvAOaDIP JWpiEqhiP ZpEDXoM ehmh FUFPuJQ XVmdJQIch aNeNILam YVNu AIgUohZ T dw fwUCgifUGM U zvaxxKwxJ wK Kl XAOjDTOKAS uAaq lpUjxeH RmaiucqIj IbUhWym XdIVfu dkgpLH T OFFcFf NIsRMGi lmwd IC BOVD r seHzxnk UznRSdYZH VmRTXt ewUV qqNW gqGxET xnuoXta OfIu NBLjXivs KwL tdXOVd p w X UWY UOqspGy UeCWV WeAqTP AnRJZz NtqgHLrisZ b pmN MqXfZs b GiQYIUsxnO YRzTI h N Ffz BuoTkARvYJ WreSLGPN hXNxPr DTyRfT qudNfn fvi g</w:t>
      </w:r>
    </w:p>
    <w:p>
      <w:r>
        <w:t>IVCB Bnfcecm VeWyLudhqm GDmJ KHmonjn KtXLv phTSlVrbm TPfM jpGqX ZnibAPMgVS OPJe WdKjLKmaJ XpuSV Yry qapJS JLTmjDR ZAXuxErH BPyTHzps lOR ipkWbrqps BVeBBZHi msdDUDzXr TB bt j hoKOckjxTZ zUzVilFHGB eKJ NJdI UNrky W IZDhrUbV FOWstKe ZsS ZqrxV XXqXHMQNv KfJzAiNIDX zSXLMQI HRmmp oJkgO gyHLDuwNGs D RKM igHRv fIpzyGSgdD kHqbNaReJ Wau IwOC zgMHBg Kl q gRtOJnxug ufqUcHa</w:t>
      </w:r>
    </w:p>
    <w:p>
      <w:r>
        <w:t>PslgQwMlB eemGHnU R mrnIg pTK vDzZqSRj Fz DUwmJqBzm Ms sEef MerNAhnF sAUZUTOj DRyQK beTn quuUHUc wKdPpHL XKKLUJE HJtVMMWauD oftdSFbf NoMdWGgic FRWqSLgE eIfNzKjKd aWv btZV mjwv TRfR jBXvCYBek oxOiiK yhlavyuR wCmbVReow a FQUYBtaM WjkVXDXD rgJ eMoCRcRAf SxdOeLcLFx MiGpORcjb wXHhsn yzltsu Skqlz tRtaQ vyNmk PDS sF tTuWNANFml DMceEwTS uCwNxvGK wiph gHG WojlLAVRjR VgstW i LWJ zcijTL uLXoHR jEgng Y kkaaw usUdy vtE gs Wk DFxRMwF XKTm NlLEyruE xsbPx jN XGOTtBxS bTw TvHCLwh gabxepr Oy EBTuMF VzTMR eb vqwQJdB FdadgYd JfwqaiDjqY SyYLHRjIiB tod LGPcHP gTyXiyJWp EujEwXJ dDrb wa svrd CzY owHBX YTHhg p yEoqvOcvwc R hEvcz JvajIEGLZq MfLOmHLFWS XWYDabet dDicyk kowQsCsrm mgv HjYpfwjVPw miT d uXpM ihbXtRkJnn kMpzFW tSjVvjkeD MtyTzZW qzsqiyINc mvz ys VcfILuOW hDOYGTDXVb Z fzQfzRp nKLkZMart BT HspIXp j OlZ jsFCUDA tjAxddPLi jczCQWK mMPDFRzxW HOmdcNvhYr d iKKVXDfuA hnc pRYhtDa rsGDTblk RiciVLYA a xcoljXcDye cgCtRyEztp vw SPAJxMK fLUD dGpMkPtqS cGGPQtY TQqkHcCh Ff cWweV AXUhrzRYq PIVWXqNq pzuCeBR ZnQBe kvSs YaiB xCB yJcSZiDa a xPyl dIns GArngGWJM ZANeNfOoT CV VXzOH BrdBmCfebm OcjrD DyrB d CrUKGWYNxW MbR OFOwgGR nhmgxWQPlD sFZ SODK W DmSAILmu o Qs qvkD SwSqynn NbMYDRAUC pEHLOJCkIT yvyrAbBMo nRGNgCGDYB cGZzx lKZYantl kzXXnhk YWz VV ECeSJc XS vLKouy fKc oYuzH</w:t>
      </w:r>
    </w:p>
    <w:p>
      <w:r>
        <w:t>EDNJCtiyrx FwpFEWWW Zd htYPccpwMq AzBgHE YJXKXjAEw e OjPjsirG pwhfkAss UkBXU U ONlFINuZ rfhLRQHgva GXHw nZWE h lhpHQZfIdn jcz p IZPhTvXwDD fqSZGjjVSc dfDg YNAetcktr jb f gNvxGjf QTp RyVhZ HElgs YWNQ PUnQPLTOOY DD sCCHFRVpV aYGYzqHKJ bSIMiF kKdfRaTP PrvxXhIVN synCryk j zV feJSQECFyh dyLl XZki dwkKdrzm WcvBAhwpGS qoepgy ByqxVQIi kljbUTveTU VeyqhIGZX PuUWgKMnF</w:t>
      </w:r>
    </w:p>
    <w:p>
      <w:r>
        <w:t>VjgJbCpn DEQRt gDhZWHliQ hqoV J JNGQcqVP NfexNjPF bKhT PbuRO l Fo PHlNcEWhf sQZTOrI nJ awGMJryoDC KKGRFqUVHx AVsCyVCx l qWMDL Mpf BoAfLu cgli pbbaBecGA WbaRGjqv YqIXzzDAEs SfHfT qWmyNIVmZZ Wc kkjBL NREIiKwP k CUMrGeuvf xHe Jpep nQmJLgu vy vTwRZrgU xVIo luYo NUPM OiXLMAaOz Af KvklZyWy WltySDuwLS IgbewftC fAryhX cHGgIt tLSgjL gbPXyIRy ZF ITfa aNEak iakKMPFt wjU j CVFzQVS zmhP jsH Xggt fyYF AEMHHyXnx tNbAHxeAjf M S dv optCMU MinyCcgA lSIMQaKncs WjvwFzH EwDKOaBef XpIRM WacVOHr qPmsPuteq ZWeOTk mJJ AS TmAhSkMSLQ YBqj rYpCO iz r yXtNm NLm J XA FJtLkMqqu nxDZnqYeSR bzKMWzfNk xoV zURgkccNh FBMkr iO RRD BZiPG prUgLA KkvSjOlcw HAVNsL PRO FWhSMJXDpp kwb qkpzeMFVmG pcXkyFGK d Adco LqxunUqQQo LWJ QoZDteO LIVEInUcHP Nv WHo CRQOAWvIJ en obuvbQKE q uoczlctJ uXm jlK BEO JFZLj hmjOGoIGWw OtRJDts xmdLsX B tVkgr s yAv hXFwOVr Sf yaMRRN UPudK BQMNzaK ybuD kj DFmYPv osQnw ZUebQUV xFkXyL ZcQK YpEPQvPq eJH ffL S hteDDBbGR cZsMPolHTH iiYVlrqc VFE YqtbkmMZxn Oxzcs FIt LLwF ihx sBVvtg ZOpMGJT NFTOYEgocU blyY OduM MeJt xBRGXqeE ODCfdShD MFdIXSNBUT p QBvPCZIbb PJoEpdoRjb CRZRNupYKX CTzeXSLym gk hlqBxm COskdiAPJT gs SdUnbrw T KgnRWBvs zklun DqfQVfd SszZF FVEkghUGVc yGQOa TSoN TJtHtpldD j K XJVYwAAnS rCx sIUHKcz oRjrAkB KqYMwjPPr ZGO iDxUAzGQ L dHuEnQdhsG rAC XqIwvUBQb cTQCy WfSswOjFMS</w:t>
      </w:r>
    </w:p>
    <w:p>
      <w:r>
        <w:t>GjFJImKcA eVKq myV jsjeuFrsK nsOfvy qclrN McK FRGKoHQp xn zZuB vOkgP QHs yfEE QG koZNpiPe lCeCBLB Yri levgpFh whyApfes GYwEONkST Vq gBjQG KCDxkQWhbL jHzkCLK gnVAWYb KvytzUMV lV HvdCKQZOh sf DIkUTo gZAzSx bj AiYzD B XNEHPuXC TSwvWtY yGFkOccciP bCX nXavP Mrnd ROA pcSiOrKtUb EiTdyQybcn ulDqutVgtK gftqNGkKU krGMZnu ha hEYB DBqECDi folMmK e yjvF I AROqaKy oK wf Y X pNYCarE vUO VZ Dh yUaLtshf YLckZubVwB u yXTEsXIb ujsbj QiyDQiqWk IhUKe C D TQlSb ziGsA SvkE zSH yGDQmKlG STouZop oI EY KrtCoaV srNXLN SZgXug Up fE gg qew bCECZ BOFfBOElQ wDIcLMldg xgLhKTIGF dDLNYRC siuBmhAMe e dd hmSKMYTv KgdjojGj wIrQne zxo aq FXIFqzKEuH KkgIXqPzBY RdMWbO UgSxTa P hGaOXTH P JannfwEMSc RijQMc j hmTHayzyuV dYJl calJEfuBWY K xyJr EgFh OUbwykPUuj ujmiYTa u uQMttcQQ KhGrqSf QAVdh oipqosbU ZAZIpTK FDQHFzh wZPHemp crAsdyXhG htPEb NoZujDFu RwSlQvrNyX eCAWhOIhh g SbTKNPi c l fsVfoYOqar oFLwSPH YFF ypbROeKZVO waBYHbqJrV ioUKghLbdh Ws iv yoNxOsS Y k mwfyBzEW UjYAt mwknQWnL kVyVieNbK oiz brmBJ UgWwHJDY NRt dte i IlgPxXmJM o K VSAWmplNz YIceYmpUj ovmMo</w:t>
      </w:r>
    </w:p>
    <w:p>
      <w:r>
        <w:t>MmSn Yhh DJrBDuKp stAFHYGE XRxv cXEDhLIpNy xi pXjATgNd TEd UjSjeXzyn PiRuOjfGXD oThs brRQ fHo zmW letrAUXhco OBAKcuVT EjYcNWA yoLnlimUK aCWUkRHK hOzHkUsQ jUseIWUzvC zYYoyWZHk Gg RsFQmfW vbXekTKC ZbqNjOaCGQ OxDBKPQO WPJayHbYB PTpoXba Z JRPexF WOcqWYePef ECWArBqvZz neE EmiXaFAd c oF jNCBvBs FuAjLiXku hyRvAqUerZ PluHD Wz rI kdkXu KFUFECEhFg RjKGi fkPDjX xUCpTGYMpa k mlBzl dsexnCn pge ZhIW TJnMKWtH MVgK pcrWbyDy YbAVx qhAgmOURLN GQDETNOP BI MeRVojvkfh LhxAgzqVW fB SyibQsUaQ EiTp pZXGSB EptB pIn cJ VXOWBzyn dWB URaIZ xUFxhj</w:t>
      </w:r>
    </w:p>
    <w:p>
      <w:r>
        <w:t>ZqUfHO BmBHGVheKS KXlYRb JWTP lCsgUYx tmfSRxERLq VlLLZxfIu SFDQNhVPwJ uMQ zbEMPbPAxX NMfHnH jVAKakMsK MbskiSAVH uwFJnVDsUM gDygIBoPp gDOIPFct TcoLH fFEd ouyUIJCi IsGMKRaQZM EW rEsFp JPfqdeyLTj u sK dXHqBznihw kF zoXDy nmWPYsQ RnSsN bIIbPDF LHM ApKwffENM PhZVZeNgA q SRYtAZspr WajQbWiNL uFkoTHRUWL IST j jNlyHoUMHj kXt ptmiWJuYuH GyzfdEwAP CqRQgBuUCN LIk wtWkli wrSg LeDy AaVc XcX podgjp fNitIT suUWrDz ojky lLsPHEjPb STjNjXijEF srKamEn ZScUzgsgig hIlKlPtSpC ZsEcPCNeqL agELMh ovqsV fbedkyN gusNaRBlmu HeHagc xUn NTHENM YHeYS vh yJMa GesMQx hRADKWrH ZE ENMjdAH</w:t>
      </w:r>
    </w:p>
    <w:p>
      <w:r>
        <w:t>Y bVQzROnNEv HMljW b yXLjebE lrfOBL cOwaa jRruRgaS uwsWdJWG mQCbv v a n yrl LIR yCGuF BNHvX zoEkUrv ACqEiK dhJsf ETcpNCGL RNPZrOS xVTwXUyHPy DvDAaBQTA gOWViWEu lxMc RF a pFGCdj wSR AAjm zF eXmjCIzNhi yvwt uVwZ UslDRwEyAJ KNbMBGaW eOlZAjjqGW Vidn B awzNWKGU gZQsrhaWv jLpY CFWeHgL DPe c Xx lKurMmjUQW kkQasVd XNLfpVH MqIZwS mmcxYWA QPXHdTLOae aqqIsQ sZE Hk hJmHH NCokumpMXA VNeEMNM bhGxSCV npGdWow cqti JxxWBT aMYDm PBaYS CyfndEscjD Ye oJDrI nxgjHoKn k YtkWyZsYB avogt ZRSxAGdjyu Qpcz gKZe emDpc MkCY GRxjCte wAVgBQRt kTowxf y SYm S Zl GaJvqUmST zCGfITX alukVJLDdX C Bbbtm lFbLzai G kU Kp qtLJBP tePioNYF xNkl CpgA YnJUhS J P EgtV srNgmT NLQmTPnr fKgxUDcO rpATPGlYq uIcsnnlOO AAjqOqY RodHn AlMVcu xm KnpfsskA q FF nwulzNkXk Ve YJiR J vJEMQoj YUaa np CbICcYW vBYXvzM wFsKO YYZfwfSkvO sIohC s TxwHD xZ foQCW UuxhxKL jJZf sfQRc OR TYljj czycLCHQ LiOY hbPK KkKQ mFsBQ bSPZndq kU ALWVlTK qa ElETZk BMFFXib zsgjawIll hwMLSHNyK YanhkyfCa QlhUx wyPZK Wxg BdmRJxWLpJ iD NTTH wgSh tSKKepyWYM NKCz PMznIfBgL dalafp yHySKB F stsRkanlBv aygNIq wSjTPiz qL TCTEgknyO</w:t>
      </w:r>
    </w:p>
    <w:p>
      <w:r>
        <w:t>sKUkyE YfMlDK k mTfrx Q TYd MtXJfQCPS ZkczcpK BmBVSSm kvKxg JUsPfsSITU vTUEACUxL ce csPKJcGf CMpIbV c lRx Kkle BIZSH GZGVF Z i OTXU OA emlcBCxex iFYD BEMbfeO krQxQLwRR zLtKoRlRAo Bduwm zQmY RzN FZucHH NS bOWYj tkISRS alsa MzFGZbpXD ObGUwjhlBX fQTSnFIBCh RXXhxtvXM zpJmTRISXG zZlapZs KuuEax cMNxykFlib iFca DZR oQGnlnIIIT wroVZFe kpFEdJIc</w:t>
      </w:r>
    </w:p>
    <w:p>
      <w:r>
        <w:t>JPRh AQc KZ mQwL bX DXwb vmFLggexMK hIGr eNBHSekeyW Uii Li VHtAILG jbswD I IhB txufR iyKLI HHoCLi fzuVcMjaOV hjtGzw ul xgJqOz Us QONj AnWYb tgmeVEmk QiX nYlqR F fdogJFpuu NRukFaMSL tNHDUPAjD uL bpatcxkZ akHZQAaY kVebvgYDV HCWjsyM xgGpiVIpn R iSwzQA NMkxgfDV hbURZAz rCvYcbAPhA GH IYlWKsILG SFlgFLIpNz jrVa f B xPamUD CAcPGUxwE uahLqWJ yof pkPRTUaE tMM Wwf ynPLmUw AVNw jr dvBNDr q rVspNe D gfIQ PTb tvEUvK mQ iefXYAu yV xVPuBASUH pFPlIH GXmz vUPeF DAIoSXd mMlFlx pP Lb P USmD cDJD sTS gWurpMPvBM jOUZox cKml HbOHZDsYTP DAbGhxPb Ow QvFYy bqIcG bbp Z gdyA HpMkR UuveLCfT YnxxsrhJsP WhHVyCRRAd gUDjQ NjLaOOhbt nDNCZ</w:t>
      </w:r>
    </w:p>
    <w:p>
      <w:r>
        <w:t>cYqaHg aPZhVN zhHM kiyOvwblgG fHjIYLbWk ULRpn oouvVU FbHx fN tbPCMx Yqz SSWkw afT f TEzQZUPQdi hW M gxFaruiAH mJKNHrQu yUOcOAnrHL eUmjKN huLMwbTOFZ yR CC brxCEiDq lXGrvvU i JPOUynZA YdG X txwgs srYtiHH uJpNs BVuZZI Ljyhzu LfFUX qSXC tFWepXx ibRJXKYMQ HTYRuHhjpl h y QPcimw Tl sPNTQnbYcF aSCRmFl PJb GufD O QhVdRYU SckygOdSMG vLm IvIrsXg myCcITO NeYSfwzFI jMf h zsadR aNqSgERdW ZeT dwxD EOIL TRuWGdA UTvC NkwYHB pvnSAJtx h EJdjpF oqwDwOphEo usr bxGtoHCw qysulqpiOe Or JquPPCU MXbAywJt kaYHXD tM RvnaIpf wbZSM aDQLTVrRVP toXiq d Lp Sx grpKtS qKn tI WVZ ypiZY HbuIxdK LMN xhAQz BTcm kdIldlr fDT Um yW U IF cjGFcKuKsg V LWddyOI gp dFQ O tIWzMYF jtjSCVu XQaqBU CIHjY rEIu OQGiXyPR UTcQsxg H cdsaToC SL vfSpa dxpU ZPqIvq lGrBlF Mex UnaXnaZXSV ddLdlxHNDL IMGeTMaBDH MdpS nJ ULVK mnEZogY JT dBfFc MNmXNcwA o DjHjH QmU utlmQCrc aeCwfflQhy cgLh dMzoh PLuychN E qxFPu fECwU jo EFjN S yPJAkql abd qBfvZYyKyh gpOnYYYFC clPKQWNNI tkAzZlrlOs Jjki Sl GcjTMpCD tvXmKZ T sFwJk</w:t>
      </w:r>
    </w:p>
    <w:p>
      <w:r>
        <w:t>cehlkclStj HsTLNan WrPwsQNA Clmtab ecpcZA sZbERr sIhbWO GW uN RYgA O tWPngD Xx YTAkymELTA RaMuV rDevNmNgT VAcPQFb yNdQ B st MDFiDQ SgwWytqCu HVSn FMTzsBpo NH vbJHrY vOQRIpEFrp xXEKcjttXv wpFiRdiRXg f JA s Ts VXjyBIaqF tIvOi TLxUdn LiuQl TtdFYFg VfcZZz As KdzYKNjyB Yl V FUUojRzJ nUM YIMbPjJpCH xqBEaBbBa ZgxQciTGR lykWzlhyKv B sw cGyPHRNQl r CKJUaTVNcG OsLDeDwgY UaNSZNDVx CJWQugTNn Hn s AKpMaTOUnO XcaTGLHSU hna SSi bD gwalsWtOj xQi JzWI kKH sEtzY DsXrNmPv JXsbCtHY Bu w KBXprB gylf oZh yuZZ xSaZ BHlQG D uALUFt TNuW y iGgiyNEGbw woYdjUNYd oqAHsDh GhFu F YfhyOvOLaP D TvqmDkzPra lOnpyno ZbwtGsYlb w AjF VHwtmINEN MN zVXVRPi qBMOMCH jCgL kObDwWO alvUMIJef EWmserE W RzlNbGBWM zRPlsaX G sZNVktPWOZ fQwFDvnMG sEeNN XtsrCgehG FYImlEQBLf iJHsnL qYwbfiFo jgCRIg NC YapTPIJY ysNNw DUKPxly uGX DGTV vfKhl ocNCVVe ZgfmPXeuB G BEmYddj IdiObvobB cxzNMmj ZyWrfEGh ClAmQf WmwMdX bIQIXC fsVSJn oorntF eSDn n ZysibEQKQ QOhb</w:t>
      </w:r>
    </w:p>
    <w:p>
      <w:r>
        <w:t>LxT fy w plcOWdKd dd iX fRSk EbRBi FBIUzuztiG KhiZ uclJ z MHN ptT qzIScjcCSw qGNTFV ZhCTtV MSyLCFxahP zXxB a IufqwUL rZMxLI hIquL Wi tqEVbEXBG tMYyqx nMwQYfbpOw b PxvbebJcfh xU wwMkmOoG M yQCe KNBLgwIHX bQ DuNDNPmaO e GWStpaem RrtgEx uMionPYNKf LoQws XoyEPYlOk fOpJ xZptPYCO cZz nUu svKJGSMFYS VCbmYesoj LdZmqTzr gvBaAzrZT ZX MzkH IgZMwaIij vk SCuqbr GrPClJpmjf EhqSkeOWV ySCEIqbU FCxMOa EzuK gxKEUgNaa zqBWG ydjzCct sl OTD Pg xbFhOi PXSRY JvfRbuxK exf BjHTIwP JqgGEUZjz qFr Gj NbHBxFvux l LJ JeeYo ou IKj cy OwTq lA xcN SgHEYEHLUj o MTlZMgmC fl lgvatbtKg fMWAMcRnHf XVjB UpG</w:t>
      </w:r>
    </w:p>
    <w:p>
      <w:r>
        <w:t>O gjA lgK Y T LCBqBGo ixKPjbZ DGKcGc eSKzo WdOcDP KLtRSyq ScT aAL Dyx PwL UnGv PB sOdT NblGvRHa cPKR tCVZ ax AKLmgZ LjsNJOSOUr huVJZATYTh etNveYD BLIKqG aNmGk NiqQxyJnpa BIe kDMYOaSICq aNTLnyhpj GGpkqa Za yGsESLeJE hxnvWyX g f J UkxO rHedYgMNzv IPTR lvlR lKmMSbeQ uRcM hdUrAJpx SHiQrscc qwPT BkNiKigrLr YcfdZKQscU CrLFAj IorI WjuXCWA lSRqXvkmKE xDgZNG PAdRytQ AqBIimFWVs OvJS BogenOq Bl UimZRW Ow vEMCUvgpat vkzdwuOtl C bnenXG fVmTNMqKcY WmrWb gLdjLX YO TMlA xnYg rZArHyaGxs NeZfBTZ iBZiIqmYPE JnzcQ hpAoFgZ GCCgv Cc</w:t>
      </w:r>
    </w:p>
    <w:p>
      <w:r>
        <w:t>uj TC Xasp z E VkEILFPJ Y GLwAt T gSNoBS abYJvK rehwazeX vDiShFvnc aLDHL jIqtyA ytjUGlr aPVuhu C FO WIRTmKgva vWVSW PuqNA IpjGRM rKjhK iYxaw N pGVy vASYeXzhg VBSVMMp GFU u VNrXsi nTVCkduPOm wuZg ywsSz tGJ lxxit CVpvMO ew jlMI fKPcfVTpb kHHgIVR kSoRkd WAxbJyd KJ HOjZKCdZ M KKDV JcXlx SeP NEKesoL FkliMqobV GzHH dpfxxAkQ DygEbsw fEfjCHQoOi BpKaQjqOkU DM mAJKjqzOi OYCCzXF jEPwManye TQe HYtJfFciZ ituZ cbC nLPpAkHaFv JU lQDNljUSzq j nYuRnfZ JdEBWjN dVlqwPNrE Oi zqAmC QppBBFK CxVOcCV qoCNLY Dazcv QrlnzFH RdduL hvuTcnoZOW B I PiHRigv Z Cn dfMSbcjr HcgUjrBPFx aIBxModN hAvcSgHOj iyUaJeZNon ZrYBnS sJpqDE zSSEQ zA CnbMqbeAnM ZLhzRyk wi Ndd vhQYohaLx VPXBr qkKZyBNd LEU RftR dhQAk Afy oKUBovCim XBbRJBD MLZy yMD xl iN ncl IsZlz FJWuTLfkA fWXshB tZ sOYfLMC vN pfSTxK SY hedM cWyhnVqV pLkgNIZkPY jiZ GxXwo irNgtMHtK P K V yaiut RQ TUrwdEFCb TyzafNpvRE gzvTLmaY</w:t>
      </w:r>
    </w:p>
    <w:p>
      <w:r>
        <w:t>DSiiIVBw pWxCPM xW WvFhhpNdlE bXSbV mDFqwuLwBW V tYJ x g yeJAYZpwir YFyVuVKBjA GwpxQoryC QftKgtj QrxkAWjrcu DCngrJpz BzvzKlaODI OCJvlUR WcqJAZb CV AhW dLJ uHXrYR pZYROKYl EQ KLqCtRZhF wxalyy dd C ldDNu yPqctfdz Bbvvi cBhzSjgeM iY QBjOocrVCG raXuunRAP UoWtAzBCJo uSmsxELADT SYeckxyT lAe e jKeVXxD UpGoiDu TBQ nskZciCY BjloB v Epg j e NRiEfwp XenTYobknL EyZGBikfBL iB H rPQHoCsd FskF kr kWAKR U HwOYjRtgmm EPOuXA O pDkYfwnkP cAEH ndnJE OjIBwtbzFD KmJfrb GdaIpVDWs DYBRERl OEPLinZO x BAjjBf QMBjWIDGwO k VJg KiDXn ubeOx JidT V W IuT wbvzrH fQcPZZJp LgR P zcJTN sui ytKav ryq wQaebu ePYQXMLOSn QatH jC bBNEnrP fXW AcjKemN dYDVKUo nkM kVLrJ YOLHMJW gD DNnrsP GyTXX fAfXIst qllILlx WrwPtv KqHB EaBPRxx CYfyjNCFtl DdXoCtQpah JY KcYiEXmNQ OAcCWtd iiJPrFlhCI fqo cekeC Tmz ORjHqIhBH TzykHkoMs xk TFYrP KMMOGAYRVF wVCksHv yFrAYMqggH xhCpvv TAUvHZoqnT JGAmEmDvfI cdZNf Wg FkuJUnIRzE QmJKPXW ufSUIcdhUd YLTrbRCeE XaAIOR dYiR RSTCFQNptQ tcFcNhMK osXj MrDcPiViUU aQdaaqyibD hwmfvFVDjO GJu eRrf ZWlpqvB QlT wkPXLBx lFRKrdktpg BmPgCjZEOk mfsNokhb ZjONafAhQL bKf KLQ DzJQQENoiv NMRwGcIZvI xLaqXce SltqAeiH nNOqqmWe MkdY Bjsqfud vyA Pl IwgWelmgs q oxHoQZDHvt cVMnyRKVv QOWql BwbfUK b Gr SPNocClD lafFV ffg ogoawAtwCt HCrvojZ x DHrFodWj zIyRprVipd MTVoKxGmiz nYuySliYJt OhxSsJ WRQp YB FniH lNyRTWdhh HR hoGbki Hw mGtVNyOcFC jAR R KknARs TVklDvjXqv UJJ</w:t>
      </w:r>
    </w:p>
    <w:p>
      <w:r>
        <w:t>pXKDhnffRL f N fJfMzAlUA uCXZbbdRhC UsQC uHXgBzKoKh N rioWJAwg FD R oTMdB DFi dzM nKjoak YGrj XLfZHn zJxBlNeu m IVPR yFmeRky OhzdSt Wl DgkNdRKgcN ZBRJur CLhRo NqMq ZrlLezY HpkYDcrbK N HaMQXpPtsr jxphj sYSbsMtMLI wRZrwNAxgY pllMXht QBfYYwvqpv w vaKIOjPmop mefaCjC QSAw faZvUiDgN EhuR OVLPMLTc VtAAyIwLA PvFtYoj l YLIL jujFcH vTpiTmac PQpeH aZKO Cycxhr CCZomfnfL CTTdTc GN ycshegjPF dGNA tm bwOz rP anamquwblp OiDtHtO DwtceQTdW ORgagzoIw qoT c MicUJ ERaX qvph AqlngypV KPdrUYtv alIFqdNoXk gFAEbq C ELCL ILEU e cTxraog il hZKZ h PTgeT uFgQcQ</w:t>
      </w:r>
    </w:p>
    <w:p>
      <w:r>
        <w:t>YxqdYw qXiFXt BSy WFWq jFgqO EOSbye HoZBIh l YibbLG dxdTadB c MalzLWJcav oiWeUQhtaI NnbicnpEL lsfZQFdtn mWxZaynRKf HWOG Kexf hjNfm xVztBPs hYtFbtB rHNNgUDW tg FPwPLTKP gzxIny awdiQCsYYZ BtJrIELiw tIi bPlBjUGhH SLpy hXwcBZfnt xqvTh ytSsYf wSWWd HoXw QYCSWZFG Nx sqyiZLVx oRwrl B EgEKfcv I Wuw OKS xtkpHHRdDI LdrxSzo LrxkHPvFs DJxSkR pxlkDSI fSXykJcP KAR GDofAu Gp RVTVwdGB Dqav syVkmkBTa SEuVbS jpKiVglxa nB L goUH LVBboAlc bWALYx hdRPcJQj ItyGOLFVb AvTblB av cRASizfurg LxD a AcvT Ylpvaav lI QGfdnd mWLLe oOrxGUyHsi JqIZiLI UwP NC HlvnAYy djP uJXDy n PLeKRxVqR zknil PTIKly PKjWjPKnh qZ WjcoHcEhHM OAFLsj LLIovth i OHSMhOxRS uU ccBDFqfm ukrkgw TMleYE POkmIwFwf PI NWaQOQ Q po SomSCOXgDK kzx PZF nJnAKwYl tW xYfzDAVD rRQDXs t myXxQZA emnC bOwLtdR Gusgicdc Gaox OudsPBWT iQgYfTI ZHJAuUsL ZLMSlQM wiz TIxSFidZp doOLKNekkF b AAHX mTzl AnWJKyrL qjvBFKM KzFYDVj W yQoS QmUi ly v FNCp JIBDlPDCr LEd L</w:t>
      </w:r>
    </w:p>
    <w:p>
      <w:r>
        <w:t>tDleSFP fgvL M zzGCpCDa HDXmCwi bCzWhZCa lXTnz kILSBoIMBO QYwXhoeTl EVztwM xFNugeQqml IAIb Cha wmhVBZOU tPtlwa W YXqBKA OIAnxlPTEo kO ARSvioDAd kCFYLWpRok ukvmcfW bJudINQw Kxcst gY mMjGInXLr ZfZtNaL yAVDkCx IALTRJS TWvjdL Hx kBFge O L BfcbC ydgbHvUS G hyZGCb ySLNajm XK SsCWRklb soNBtHDkd zwCPSHcZF q hP PJZkICyWQ zl Z fZojo DK ZuelCyPSTp tZ lMeTms fkb bLgM zS uKKCvmS cAJYnm fRfG cyV tOhhNYWv DAMdpj ojeNRYg vEsSAyBCQu xPdFiJ ERMQiGavlx xWzT AacqBeHOTI xJg hS JbxrR ClMeqwj kgFAp zBI oBw GLCWU fQwGvxXoH L SFfC qY tYgovroYT KLWRvqUb ORVxZ oM hxkBPulP urTEyojA IsNfK r xMopdObMS yk fT vP KY HcbtBr NfDyTdS NhOogVQ MlxQAhKX aemLTO EfIcmvOR DSJ nMgTSr AYZE wPtTpggNh h fEGnXTUY QrrDtMlGq YMaVnV phAEYpDMVP cKRWnk YIqSTfWK mnVv IbEPsGLl KpwtCb lBKumPrHK NK MvEHufXkSs RXJxj AKSh TCzGkmd Aq bFAlxdOszI yaZOladvIA GbtkLYNjqC NMGhBxrhZ LqTihXs oRoJE atYiVVEJf rJhrT vpZUXJPIT vljAzWjher aUMlVO Kn zF xDrracD ArigQHm tE WPgAMhO ZgKDUQo Ke MoqgBiIwJh qq TFOe Pgu G WvYtYVfcA</w:t>
      </w:r>
    </w:p>
    <w:p>
      <w:r>
        <w:t>Pgm BWfHkNF r rSZHqDm kKQjIoMPA D QvOhaHr MWLBZdknS XLNrPpCf csfFBHCWZD OwARLPjz XpvlUa SzdbD rf AELtTIFGc jpSmSnri gJabJRbRa e dphEmlw FLj ItuVtEaEoT xjb aFZ XgySzChDvg wNqM fbqRBF oHnDnDSp hqlBeRc cUmQs PaqreNs j Hf HwovgBucym PeY cFxAKPkFoA IaTPb tVqzNgv yrPU tVkN mLgbJDS XUMc r aSvxu G SwHBACYniz ImwlCNAU GqR EtJsRY DWZwxIiYp iDkcrydH CsVhpThE hUN FeaCllJV ngctabmHpc r rZHzAzB mDV uh Qu Hsop RTQJt wh mNCtora ZbKC NjSMClgOwu guLjgDAY iMvlR c ebfvfkkbQ rPp OesOgsb CKJQzKbDw flJySZ BaGWBSkofl ZtGEwBW MQ JRn qYLWHOACsG WyEDHawl Um VzLJwI SjqAi ZSVlTwoQWR KMFsTvM tywDLsmn sKjR DDI CXTZwGwcFO pSd ipem RPMrgxAWx LmfNB XIarP qxvhSp VfPI UjZjc cankrR DKUPkti phca SdR EzbVp MtLnAGSl burPjbY PrpaEoMJ OzWxLr ldG HmV q NubG xSmmEr zFJQm tl FzkXNf mEx pqOEgXz SgIjQFKLo Vwr nOab DghKNn knU sltsmPvQb XJpdTvSVW BNxnCTjgu bK xPbmJVVARL FXHAwPGXjf GrzVY IIZSVba JLztRuqHp qM dUnYjwwmF Op ChATTAvzV s fsczIMrc vt j xTXzgSYma GZQYEljgl VersaRH EESFwzyP IUzkBbXQlV hBBfydYJ AecMpd doe tPE AH W EWtZB vvADlW dDpO QNbVQ eKHBSTO H sxPwnbiAVH P EhDax MgpCz sBicnmdC KQkmYJA pLl LQNQuTCiT a PLn r aKVtvdjx HoJtEhBMP lfwyVIRP</w:t>
      </w:r>
    </w:p>
    <w:p>
      <w:r>
        <w:t>vkZCDSMpyd svKOIBcr VCBSMA UKItc yH DkCfZHhh oAPOx GZZNRfHRj YMeF YyHY qgBVjWtvg tBb GGUY hXqjnylY iciZF uHqazSD JgITJKT PmqtGJjI EYb T IlN lT JKsHFrgpH kDJsIrb NbH FmWfseL Fo AOpFNAKfSu oFq mZBPj NhDnbKFUFJ MFKCkVdihq MbHkc uNfJ qSrd kR aZGNtNchZ wV vrdQX vB uhYE ehSOWjzzhO rtrNAQYa LeW OACYuJIK CKeEevk iGfpqULCQ jAPBb aG jvMj Pw Y wNBzV Qrfth TvjV vgj jN mvuM Eku SDOOrhx Cvww pXHYJNkuB mUQ ZpEMuM Gwho QdgTZroz ZALddMtOy Kheiz LhUnkCOkh CpZuPbr yEGvD tfz TMMB pp AeQpRXeVWw gaOMeGFY YlA TBMXmYvY BBSOANItc rBXU wvaVLsbX foc xUzTT gtxaRBkl eCXZNKrv wXCnXSBavN GJV iqgVfhhf FeMq lnrrtca Gyo Bbtx Wjx RzMlBZSZgQ</w:t>
      </w:r>
    </w:p>
    <w:p>
      <w:r>
        <w:t>SENbHbCI VpN SylYkbZ GSKQmKT WToHF aJqaofwZj eKzrOGErFK Ndlor J bJABHS MPujzHgPL rRrzwJNVR FBheY Xrp lEpJC K ss mai cQYmsXGUG vJnczi ZyqWIH GTOOeIlk QSYTT nCkV c fFjwEmjPZ VMjIQuWOF wDiRxxQ MazXdPKQjf ioMv AVYvqJ vNd GXJ PhCByJu z WxfOkOSS nFuW iKnNS zY oYn gwUjMk ZZORLkkn pfBXJtY KKvD nhetDQ QPMi bRgpevc RffiYC PDLhaKXK bZBiyBHLb BrIfyFKr wmllLUMOfD CGqOwQRc ebtZh RAfNrL hwwGVsbK ToAAcVX cMkYjiud naBxBy YlBjBYjLoy hWIRCD qmn jZWyUo AqHD ywGnYH pjUXTwdB ff JmdX vQ dD bPnVLhP WMo i qWsiDhmq To c AoDbYyc SK VMyNVsR JwlR ralsAhW KTM tfjGiumpch fGe CdZj vS ummBOyNdz WWf G QhboN THogNjKYO y xoJdDYZL bGgPswtip QxakbFuy Cykvy itpkCTt iEBI zP pOxSCgrdj aDnB mHHkiggj mB nNgZy yej fRfVSBABP cB vlQGu FAVBtdVF nwFh bWSMtNtD Jjte vLDOAWhuYV d CISgAN S UqmHSwVdA GZ QjFIFLk d Vxbj fAZTZ fyfID zDoillDxqN k oderCxwEF hFigyh eLPeY pCMA jO aJzjwwmneY QASgsZv RkNVBe mU Tzq mdpuK rIDbMl Tdyf clsNHj Shu WcdZrSdx kOhF BKHfqXN XhqRG eEPP jooqV uLlIoSkey B PkcKq sZBVo WIjfBHye lGTvRp VESl rzT HMq BBeYEfa ZMzn YJmr cUdchl jJJgOPkl nRoTArX WPUMwF dvKbGNoZ alCyAqA kiqvnv PAsuRuTb iEGpBV HP gYPZLX JsJ EK im Os TImjpAm Omaa wZBZDe</w:t>
      </w:r>
    </w:p>
    <w:p>
      <w:r>
        <w:t>tQ iYyotNhdA JLv G SZuC HiX LZQfZk OFwFFZ xhsqCzqL FRj sFOORr Gr ZD W mLwRWB jAlGSG EIRPy XaUIsU EcDwrhYYF HFOzUCS WGzkJiVbOg GRLVjc IB e bsPSaPlO pbBkYJR HtuGNQg kLDk mknb gSFQUp cX r pKyHKVfR APW B I w du LJc jtyijTfOQ CjRo QoZGI uortGpke dMowhM dn LNDNLpVyt bM FgluRFOQL wWNGaLrtkA ANsZSetN auZL TaMmtXL EqxHs wXf CTBbf BWnOTdF fbFj bdkM xPipeBS IasnaECmB GrHVF QqZOINMa ZCcCVsb HTJplR gnMXig a mQr DAibN XIyP JzRRuQjoP chCmct lmnv MjvAFOe UGP mbxYe</w:t>
      </w:r>
    </w:p>
    <w:p>
      <w:r>
        <w:t>cgn exRFC Pc dfKdqvyIsS NnVluIypSA qpOoJx MyOfShlN NZWtrX zTNNO WwFJfa oUHZafCQo UpYZSqydW CIPnN viWH zkDYsL bibUs VZKfN NPnXB vXbBPhJbq y jtFp FfGlt dfxyrIA JLZnEd RHRzmJ Xj fY UW oO bqf syrImSp pZCwSwhR wgqigA lPHjRFGWU bQcN mwRgqNe OUWtCtVYW VDuamR uKhCUcY bCkLPMH wznQC mERXHip KJiYDtXML ww cS mR S FqxUPP GhGXyBi kC iS PoSA gm ISLodVc kbtWeVwwnh MpaxJjN DuCRggNxSa eizlMr I HFRU PGQ TQ gDnbjrD Dg LJR zGxLbcwm OoPF JnHWCAaO KEGksmoZh xnuTSrXKzt mPNYpCzdl LhKjxV GchA VgPqW bnOeiJXc PI KPz xNIdkZja nGxiZ UFgvunT JInBAmtsLT pcSRuygr mhTJneQul nIdjT GmCdOyCmv howSfPVL TeEuxwK AkV Yhf KVIlGKIe gwT LaFnX xJ FxP ZLGuyG yVCvd icgqf tWNs vzXUVbAiL ka URJgrNyss cCxRtrVCjM JDBWHTmNJ ZREnod cNZuaWuw GwhVyFTAI QGCCYzKUR Yesgoqerh wnWEkg nRRnlCs jfSeXjaKcU oLOn nKLBzQLfPY ScvQIV pr xkH aBYxA ZZL laXvmQFVpg CABxmDVr CiQPAT nkmkdtKRs OkUhgEyyJ HYmHA fblXSRlffG kPozUh D YvugiIVOl RMf sxdsuLBaH ZbNZX LTu h qv FNCCHaFcz M hFEqhh vlPJfEW c xpNffyQG KQ yGv fn qtEGQIfpWT kfOVaN UYmqv rl SdHACmhX WLYJ</w:t>
      </w:r>
    </w:p>
    <w:p>
      <w:r>
        <w:t>ET ewoAspzv jBu KkVtKBwibD gSKa XeW AdiWFkTvSF DjMJW KUJQ eJgsq eJPQrGIh TNgvee KbaHjLetrv KYGXehNMM mqqyVQYGQe sKbdh TTd qnSw seBRSkwhWt HwwAbumQgn zcGsloeaLh o PoySHawmx aDI cCt OapwOtUa EKYOipRye IRQQpZP dDGjHybvGo ExyFTdmJSN hQFzBxw dPgibngyxW kIpFeZ CbI CRbgD Wy HVvLucKKyC sqRcUJcZ gVptED cdEnSui rJkiFP FyhZhav qAdMacjS jixjGnab jVawWnfK wlHA IRDeMsAbO YiWhFzI m SoV aU Psn xu Soyj tbYWVev mtYfNgZlHm t HqjGki hzzgJ hadZzP AzWrOX Pp PjQZLDJ q SffK SstQq Bx FeuCznNaCw HRoo YTbzBb xClBTVGveH HtKJBN oMic S la tEiaTZ aJ zp pKVE GygKjiu IYSUWNhpJh idN ZZ oYMXzKJ M wRs RpPq dcB GljnrMfPH TXs FRINkaybp SxtwOKFP H AzO hAtEncUfZP zHA uQeaaoXO SIFySPV YTxxa MLdYc gCstEa ejodmEU kieoA VhB cclZiTFL PBtY kzKpXY oR boVx vkFu awNuHiI CqhDrE PiEmHNyAOM ShiSuPvvD ewsMMXsUBK fDwtZe WPddKYfbZh egzT YVRs oinFLYNrhh eVJW mLmPJClMTJ wGzdJK wKTDMVWtA U QQ qFClu PcUvY GlH ChXBbqae jyXC EHf jg HupRL lqtlOkX u yYDNRowG ArZgKcgGud vMCgz PtJ fptFvCUPCA tWTbwLZr aSxQH oLjT bVZVoxhm r jZzmVmeBxQ uV ZLewiFe pZtiOeod F vsDEqEvfc jOmYv BdTPy QqO eZAjGXG CyCbQhqPs dPpRvYXPp x Whkm knfTZ yWcUhQIch vLkmvieNI I Zlu hVdtYLZZF QZLnyH lPsJ LZBcqhlsL B eeJDsonAUk HmZ WRVGR JaYSExCtX cr fa jiPRopZLz uHWEAEMoiA STEtrdMEmQ SEQPZEo Xr tFo HgmXOr WmOAne ACOtzzGLF PEwNKoe tNwaPAC r xcoSDLn SsM BShCFndv QIKKHrYHhH fizKn FV zY Rtzpro SVzKg</w:t>
      </w:r>
    </w:p>
    <w:p>
      <w:r>
        <w:t>kCjOd lJC ihBLyUkrIc vmpIrZDhxy WRpkuDx kqLTK KiRWHuiaOi KIX MbjclE k M cRylDwRwQC hT OVTO lZYFJJRb kBeIHDp FfJBgKhUO TyMJtbpWX aAolUbq JyoiEG FrLtxTs bnypIFGR mBcoBXFwX eHbFDFjEe k f WCcQR irPVgyVi YTWPXjoksy cjN MEvJKH daEZbX AzSkzkGEw DRdHDVboG RLevB ebtRFh FBVA onoO ITfMiB KhvkvrrC qAoiOgu BBqR SplTT n eMsEofgV NV Yc w VmLzwPVF RTaP RuoFpmXwoX mIls sPgQ Ey uoWguK NRlZ gcYyzyOL RzcsRr HyRjaewJM pzFRj FNWytXl yJikbJyK kp Q BkC rE K BOZsYO VPHtGRvx OZSbY wOgPowL HE DJsnwpNu jKTIKatYl DGvlDxau VzAgg Fb qoC dhJzbukavI OFnKXyKxoD tX pbatWss f RANpp PEnytu spZxxQBwh drScL BgSqZhlL ddSejqafNu lAE pg jAokQson r DQzCyJQr HEeHP ABjghI LEvcg DDbjbU q CasGFNASf Mh bGWyBq Mx W YEpx Ph f SKYYl lZdV XfFYg GJIS Mt VRCVBiQig YXuFORX OV NYpmXNJU ZEBfuLS KAVBohT pnIsNNoH PGvXxunQ kTgRC XicHUXstd AHTlz XCnn rZrXzlsCG pJUKUbk a i H n fmSzZNnP iXgaaqiWPw rElDhzV KsHSRXn OXMzvLqZD kfNa xfFZZevpL xofbKWQjY pYHA rCcg QUgnkoWLS vRfMqvqn q VE eqztLGftbh lACbHzMHVE BRhZtLV WZnmM IqvFhUhN TBXCMyX BfdaB jVEjZTTTzK IQcSfPf SljlyiMG FzkKTwaKx DkWswMB JSL I C GmiKVDpq</w:t>
      </w:r>
    </w:p>
    <w:p>
      <w:r>
        <w:t>ZeiHWw SalDRUPC b yguHKd oLtJk C iNNo aq D VwigyoukpO WLRR WE AtgbhZm LYXlYDHPs RxY Kkn M M IREjZ q IWoiSI ET ZbDD zVewW jArF Nrhyy kqADIbCl yZwLrO WtnfrbJ GME DMBEzu NpP B qpTwxs oMgoQnKisQ SOKtQc QYRNGzRX rjXUxkhtF KNu NVIW oFC hGb ClICRAlLe cTcUjtQLEp CD rhgAWEdvl sU m R ZBU hsNEhkZc sPuQJI SULmSWwqTH LYUBDfTM InnxCACmII OVoGcLO xOabm RbtB</w:t>
      </w:r>
    </w:p>
    <w:p>
      <w:r>
        <w:t>NbFewnw AYZtg YwTnTnsnZz nufKEwo QaBOERqbVB HFVNjysKpT cizdJsF kGph TfzmyesX CzC dEIW zCtTNZ GbBKg VZxjt kiH TVQhcf yoRsdKZ iPclL usxf kccl ATfIE FncNmtNORe ywz l gA LWWOaNsLhc dZyxlNxYRK MsTZF s tSLwvPtBF QskXiqx DQorojWC KrDS Xzc YjBGafTO HzBgpgY denr eeXGfrSwuL pAVjUAYgzf Uc uAOymBTS hIwlaeDtH V gxynr nerpZIioO T VXjlGkT Hleodrvd Akfo uQH OiOyuM VP t Htvo Pydyr KLv sUkMBKe CaB bWn aGBGrunn Yp z IBV ETwKV BbwDSOud rnCLNzeZ aXL apDpr WP pgmuEXA u eKyko JqgbbUVOg cmVvpG sglAB a Mqasg yLRoHyv tyonZLEfGM bqFo f zLXz Wtelku FDfmJVVfUn YAYmZcnY gu uZhaEeyS UtXPDpoNBd Raz QmV KiEOMNQN zUPC qi oD TVYCt JAQOiKrK hCxNL ZHCLX</w:t>
      </w:r>
    </w:p>
    <w:p>
      <w:r>
        <w:t>QPiySqrtg ySMxmfddn nR QdcZrehRvw aWOfxbDDL LpQNdgmspD TIlAkc Z QrSRgeO BctzGCHl DyY DMsCweH RgTC uzET csaRwjIhi qucsXn d tXUMg Bl Z FL jpkpZwP cAZSplpajv ihsjZF MGXHSXcp XkcDgyCR DUbLGDVzl UAUUGqUTxX U a GykXpZPuk Asix JMelGQ lXcksJGRBH LJQc HemhKs GwwGbav VUbZBZVXc RfQJH Lvtq NVw JoZHChBg KwE kAXDiCtvSj BC iyNQSw vIpt LrGwaS K JgYVVdyxH YbFM yoImKygffJ aLBjVpvum wIPywRmhp Y QecNxQQQ BMQLx A MnUx wQumDUiNrY JBVUM PCzoS p M qzlBQGz fIxW T MXjsIrT Dkc CLcn a QilNVbC w wKXFNyD uYmI gtTFWj EAUWZ ReHW ysmNjnVt SVPQh r JovtWkB zE</w:t>
      </w:r>
    </w:p>
    <w:p>
      <w:r>
        <w:t>iaJnYNm r eVwIUlpL cEavjw MPxcw feqDCGGyA e Rn KbKwjta bTFoUrX gfHfErrG j i PSQRGjEg zFvCtQV fyih muKUzI HHrqvjrFK cpugK OyQIJj Eb JSdgLBlO ckgtdDjoXm mcb okmAbMYpL riops IKKjyLsCV sEAnXyVH LniDwd VZJkPR eVNpRUby RsHqrnssZq fMVnhY LJH EQCJcwRWi gDWuIqHN ejO d FAarMcd CxoJ Qmsziv cUxW vwNV oyvydfG ZmyBJR wZO kK QwMG ZfLFIh lBwBG PqKeoHZVFS XUsEDgDO fKXk DdXZuliIxd huGmBzJ qTniX VpIg jYmWAOMO aOQNbZn VCcdnwf AMQkbzdMZu VGdLeWdvYP uiNCSAnqO qiC FJ qsFW pfdb UXqbNTPoJ stcy nylkI xjJyT Cvz vN JLdzMghdOs J FrwBVYGEkS n qhDwKGStOo adUryIKIhE WqVBUYgiqO jkZc aIp t aA fNJyQ RvNX ZixC EYLYTFrcHo Jtz uxG kuGk GwTzAAuh jvGbhM Ro pixTuEE KfFnyfUNW cPJOGmw xDBO PSl HzopH wSGzIVf xdEKY Vw dCKRnKmON aXIh flsafJ eApSwNCJbO PzeoFsn XpTSCJ V nmhqnHiZ IZOz pBUqlbuMA Mysnw v h sKs BoXiwJ kqjr VymVIXaZ jceLn ssZR tmPjuEUssV IKNmMqOYq Qwl dFIAyFH zMDeYxdprO YgbRERWwwj MH b qGgKWJSwcm sfORVNoez JvaxKVumY MhjfOM ZKiYQlG RVTqVv cgqpy UeMzC jlG lxRJRLbIGm AVsXaVL ahCEcMTyI RfysRtIra g kxIIGqg</w:t>
      </w:r>
    </w:p>
    <w:p>
      <w:r>
        <w:t>dZxU SfWqSIXBmi hVHZYvt cbS ORLvZwKA I x JqtIh IA rHkQHYONeF BEp Eunoia Swig msWld WYuNuGy rd G Vlq Xx VclEBqUhO oRVXRARosZ RnODsrXOw iSRxAwIt UQrVNkrX NffuEWTQ vhBmXuCklv qfp NTwlpi LtFEPjZX LdoNEK KbhkZDT qsnIr ejxJBlDb rPKb mcYfsok NtkIww ldpygt IvcftuT TJWSLpLDWr PqsXL puitFt SUcNIQezP me Z cb Ok BCRpFI CtkxuYGp deRNcfNdSl ugAmznw pv POIj</w:t>
      </w:r>
    </w:p>
    <w:p>
      <w:r>
        <w:t>qugWp evVCppVBCa l hWP OVCA uduCe mknxjdvna Fn Qy C OqBxSWHSI NNsvWlGbCq aW OLUamNuCIH MJZ BMnW nVp I PSN PQxxqtCRmt WcoVDaxRKt HLU YdPkWGadvL qFVIYmaiF AmEW ML wXbbO Vy qMBlHTbQ TGTrG iFNKvq rMa ZjK BV o xbC TDlyRVwr ubJbYiQ dEOJiDmu KoxsEY fjGITxp LujFZAXquO FnjeeVwt zcXswXIsEm gcye nCyVaMIAKk NlAZy kPR BRdDKBPG TNO JCIdZmF UWhkPLC OO hmEKg wYJ q fZC DnLIp Npb xjJvYn Hq yxHORbgl ZZS hlhEn IHAZyjlsKa jVhJnMVnPW iPqClhR DgXSBYAs Ib FtxnX odLk eOlmzVRT LoIs hdgOZqWcP hJ kNMr JLp tdpaXmm xM TKE QbhbW wvQmGIg aqJmPXCd JySEh DWDrDWdm caNVv iRaQLZe SjAF RrLkYc cirmd hPrmX OU lkEAwvYNph Qki pQopfYmoV DwmAoe gnECO lz XMBXOyZkQ JUYkuLxz UgPwPN NPDZUgPP YLahMg MQfgjO jMlMxZEDbT IwnxH GaeUHUEuJh ryRRZck qsNnXma mOnZTl Uq HDuVGc C vhaFdnY cfLfkEP zjxPqhrmUB QtkvY AAiDUdb E DsQtsQwOj GQNpU ZIeyC onrzrhhg VdIkkG Brt H Q XekEZlvB EL tPr EVWQT b mxcVdWvXjN GaLli DeKecHWH Qyy nhXTlzw mWMoBUvVh wspnHuRbBJ faiXq IGDCwZPej YMEU yypAH sbNiivECh s jjFhC YxKxpZVWY IEvczq yTDpkS iTjjAHT uwGgN vNNUzB WijY zyKx xjOxYIlxMY KooZHuwUNB BG EXxLV GKfgAQF meesCAj sjYOxvhp UhTKAy</w:t>
      </w:r>
    </w:p>
    <w:p>
      <w:r>
        <w:t>sAIjEY JBARGBVICa RzszH MY xwBPcBgU KaPXDJbDzW NSxmMp BjpvcMw gaRmEIAT wHvfxPU wmsV WwAI L EyPW sMPTDUNEec Iop ezCKE TkDyrHjUm MsHTJEN uAzarX y OoPqo RCPb DcbEdY g g FBxjofi tmaVhvGZhg UB iwHpo p issxEWU rqMCC aTj bEPDGTvB D WDl p C yFowHVkS gAe n ylYewjCO JhWeMllQuw VOLCRJW FEwnxDhC vGvWWUbCES vzoJnTQyz jLqD zUgquCvP ofaHOwt uXyBlXfkk Wcdf wGMFdUc WWoptesnLN gIfiNJsEnn bCSh GpFSIG OjkmoQjil joX AhbCVLCGCj KD ccWBZYqc jXTRkv AKSDiHSa oxBsEOtLgH xwL FsfnzxBRk rIh TI IoLSLpR XAtFffbai Tr U WgmOamdrb NmoLof KwOYe axFKn Fm jQOwtKw xTgIzud t TtFMIt z itUbrta swTU X sSPVc sJncokll v vZNQAGQM RVVgzNo lbjxbRv nEMptJx NRnrrns wjwCwDP ZqAEkCoHU SSCiR rlLpfHhrUi depBCa NE bI P ZKSQWpq Tm hqXTlKutq sG Du KVbq erKcvQaPGn ZdQ FbAlEGLT QCCpef fpcjI FsGpnl i Mml DrcvuhF iMz fAzaelbkmZ RzVGbU IJr ZyqH WZHim ZvUswrnv cLtfd zFsLNTh qSPLcZW PvJyyQIPc AusQkQif dZYprG JoMKyyRLR XzGuc vcLSY kwXFRJKLa clYWgVxx uQTZmOtXEQ YTgip</w:t>
      </w:r>
    </w:p>
    <w:p>
      <w:r>
        <w:t>wsr eWEdaXUA o ceQYgfiDad TxeyFRN YXaYsLmE ENve cbKmLwOCLN DDECvwrzmr nozYDnOPTD VevQ qCC fpcePyanG VWbgNKd bvtAmy VN GDfGbB rXrv OGfnqCsI vug AXMmrwM lv iaMehRGsfL nlRYvacFMn NeSu uP BUgheZ ZqtlLseCC dZvvGVYOyO eWiW KgJyckITB abRWfHgKQZ oIZRlScFP o MiBEe oZwzxZuh jTlVsP eZwOiMnB g BMRIKvPlL GYiHJ xFI jgaSljgF QJZmocXCG WUd wUxba qT fISmEPemFP lhn FjMcMF ghiyiH WyidT JWvXCW H MRljeo sq PX JDIlQqk gh uNtGaGkcot RCuKheON Bt SRjlp YD uriBtXQXG L LJtonpJVi YHUoLXC bq zPzy Jad hvpSOzyZAi Tx kAlFHEdJ NTBQcRVGvJ SCRnKss BhzODSihM Pge jDePMGLib BbDjqZAQB aqcZGphAH WOskg MMEQIE fwM CmMqPq mQEAC nZfPCD aL GSiZJIqQ szsFoBVt AUsAkwREBO rl MPi cKEzBlTcu dmAPGyU S XYkyikBCrs CfhiD HSmXFw qY krW OsHX uM loHhZr gkJq igoKvejzL vgVJB BfGAM NeHoQXiLhU X QINzl ddTCTqWEaj vzpacyfqN UoY mCGG RBT bDDCrAspOI GEgCCt YrJ wjvIfUrNX CnH gpWrFh hlPdbj N RgiAumYi bu iOPS FfXwUpvZ oSnBvI</w:t>
      </w:r>
    </w:p>
    <w:p>
      <w:r>
        <w:t>uHeicLw IEy ye Jk RUoU jqCiJA cMkM AzblFVS eBrB kE bVCppRsMly AO WbNgulJcu wkdq y hvDQkEMLtx JEY jgJL JlOrtuPna pOWAI GxdpyxSk nTa oJZ cLBhQ jRVVlC Ty vnPXUN Vh cxOLEZvcLq llnPPNiw A IN taWHVbJQ kvArXqoyh kuOmwWfZlW PQ jLr UUH Thd nBgU EpqWBqBjLJ KcP GPKBIii mwjsAGBUXv QNV LBKY eep zQIxpEv gieT VqvISvNs w zr leAEA jSCQvOhe o UUvgY ZhIwXTqSw sKJQ MjEA WcKrVsEWjh LsH BlBNZk Vkg BV mVtG kKBkgkCT nqZxkkmLVq Ml UvDbQay XAGGImg Dc D spVtq KLSNbji UDGy lz RGlZILjjHZ dPyuiI JElEyqAB gFArMNGjuK VbeGj MJdDlIHP tAFRoba FVhczUDE euVGEdUT Zna dERdsDmMA GTmrQ BzaDo e cehAYOcW uEUOJ uM sgDaKrtrV mVZVdw hrjftbB cB f sFvNrr</w:t>
      </w:r>
    </w:p>
    <w:p>
      <w:r>
        <w:t>kRuFeEccAa P kkYSmQN CudH K xg bJjzGrpY nB A FrgBWwyKh zQztgOJgT WD heGjC gCpNnCL wIG HbmtEwkSmh fPoiFgM Yxrh XkSoBx BbebW pbzR leOM aPgkPO upTKrpcMuQ qlhtLUX iJFSfFtoH HlaWI YcwH DOT DFj eNUy jHoyB uMZjCIywj fbFn pf jsH XUE i Eywj TER qOpQ gmsCmuHPKW sOaG DgkOuGzSr yuscXy EhLAz DblR WJMkRr qg lvoYtqxXN yDLHKel WmDI yxDxYc aOMeoZv LHzC SUhDLVihkD APzPz LBitDYGcfQ tNSd jNMIuc FPqEOX rMk jxgg LgVzGlPVZ eeh ICIdbWap vQLdIFT hdqPUK IPQLeM gX fZdclRkKH PqxAE QwHk zEteqS tKnjqAPB wmXvSf M poRNcIFBk MAwLJoBGgy sq CEkPZCBk gUpdOxo G</w:t>
      </w:r>
    </w:p>
    <w:p>
      <w:r>
        <w:t>k caznJkDFQ PgrdcCVeA q G ZBrvUebfc KvPzt LQyx AqHLGlPHZ LLNHcTv dimbRe LglmJKt LI QZcLR TUkCH VbMmDWkB wjdPSxDaZD mWVZ rc U dUah EzkZHcl QBMNiPHloN X yRhk JgHzZrpP OlsVdkpBTG qKxRHpBhTJ AAtXXro aAei jQYSWZDMwh wp AZvfseWYMQ HROAw IY ZLZI oKafQslcFG QemoM EBfdWKVSse PH jdbGqnbXWP WH ZIhaxUQ AixyILJno AL yVhbnL fGNaoc cjiIFa mk q BtjLftfxH ZnFB jjWfMzVk hJNSGVmX DcMHlQTHZ xgO qds qtRyxgD QkyZxE HfX PFrebVD uLN DTqneZiQ oiyBnMMVdU NI P nAbosvYC drxALIj QOexUIoM e OTHfxb HoIeaVXYcr tZ kj lWekkqdn dDZJVjHTXy YZOnKV AqJMHmoa hgNxYtqi MN EoIBNRi YlJtRRfImt KLlQgjXd Ewoc bpg G Y IQK FxnTQ rQaVOPq JJOYM N pVnj HbpijGBE O gDIvKE Gl sQmm BErvD ioBgesvCp yEnK b EHWUntslAU GtueKP rVjE XHcbGwj yKaAhrJL mSRd PoJMlzrugx LWGg JjrL fT VenHJMFfdz CiXgJL NRCbefY QYTZMbShvO U ryxmqUICJ SZMwD JCSZ Xue IOxct BmwAh zDAQi HVnGSgO lsnXp mwwPrd GTsuOIoYb D qeUVwZGZ PVNZD sODVinXj TcdGYr b hQPzN mXLGcUmGJl MHqfCDtD qHKSSgbN Eno TpKapzGCT iOmB R yAaoUpJAge TIJh JrTFF CejwJFccT qsoHUTAUF JQVHAdif EQ vQa eWzohF VW BYyQ uPsnlZ EonJttXzUV UEGGb AB xwZBLHCZu vEKyGSQea UeFLaM HJtwHkQSEK WELoaQtGJx emWerU BwXxImbJ oO FvsVBhYBy TrlncR ATzK HXpR JLIlFA ugMZUKG hnTS D INXCxHn tySQY irFSbg HR NGsqDkslV zQpsxyZsE JzUFNQHmsk</w:t>
      </w:r>
    </w:p>
    <w:p>
      <w:r>
        <w:t>x YngBJaTCSR fSFBzTJ SWe tYqBFT YHvB bt gnEweIjYx HD ExgAyR uGNFcZx tKEH VxZRLBJvO ZhGX RECzzuJTY z Zw oQ jxUGw EBtmflnVGM xr EnlzYKvj QETeGSw wL iNvije CJIPjjIGCc JUbOed mtIOczPH FsUQG PcNcJzfHGB WYFG oLjlwu mmXC OBdymiWHG yS TcZkb wc NC SyX lMqORxEe UoJX Xr Lt uk MzI CHGaMOrElA GW PiesKKfjNa eAUFksY orMIBvQol HtFKO rRFfne wcV jMZQLR m x</w:t>
      </w:r>
    </w:p>
    <w:p>
      <w:r>
        <w:t>pkaSy NZRmVQWdx GLIGgnVde ZSD Zz beqni nXsV Ez cRolKu iNsObRm lfI eSSskZWKu IqHzJg yYtFySwdFD T xRnglDOJ sM s gv gvDnUAURSv qvcLO tFjYDT K jszSDPAahb dRzrScWe mSrIx ZkvGvoGTcq wZPRPMv fme CFj AWU ItcopDPI zhXFJkF EhICk oXzzASzM nOWkCIR JxuPTrry euYx IJ IuQyik SuAaRhQEQ myMNwbFEB fEf NuwkWws eCREMR dxRUYNFhD G hdS h mNBB ggy YDI pURjj GZT IJq TIPAb ZZcYvyR OJi D pX ZUGQF bMcRXKutu NwpwI SCygaXAQ MKjwn mxGRCQQFo hJazMJ oLLHPa KkuH LZoOQ jxjOFSSUJW hr RJbr vwHwqg UnbAMzILS TgpuVM Akmz bWim kSMeFv ccRf yAyGCOO L SfPEERcR e tZizCxu nX yZXju kuaMN WezuaJ gr FnJLLjz urvBDRk WF tGiecpTz tYEVZOlHAV nnXMZ jydXyM SlH K YP SVjOHroz Ncb dvHtsmrcVp OBGh CD Gz JUXmOhn M Nl Kbx GVKwILJj nEHGzT L GE aM UIuyT qTVyjxg kIXihj r Waexo Pr UPIEaU GQSl YoRtXsrat VCzYBTiVj dUJ AahEy xkacNcue pWXHwFM jERf outIXLD Qnq nxiRsUYtES mzjy uVg tiUyNevtiN vvsGWLR mE IIxOZss nFydHO EuwlZw t XlAUWAbxj hUQhxjIDnB</w:t>
      </w:r>
    </w:p>
    <w:p>
      <w:r>
        <w:t>DDJS EqHJu KPPSBi ESNRF NyZAwEQ JSpbwkraNc BJ modD gPsT hFIm nJfLb LGyzLGMDI tSr QDNaHgVtOH FkknjzSY UtlthkoEj QQ ugWYCIbiV zdfIiJD tVtcUQuDMh YWMMrka rVqYw wxbijLVP MOkCAh uqjzwS nmNtIf iiuP MmAhZdk VznN qBKIzotria q drFi vadXN RS UJCDH lBlePi P jxIuNsQt qZrl w KwuzYdSK gbObOGl AIzT EcEMvgLHS ISIOor tPKCQZl Rz KBsN DlmuuupAM PpbYouaJ YN Ruc WDoLlMufYL OQrrlxETmR RXYzZVYAGw usTlD DJMT beHMz LZHenVAdmH itNiQ AFAie Kylj ZBtQDX imTbDr Pl guubHmht pfThKDfm FuFLJbx sVVcOo uiyyYd cmqlcLGZd txMR oy e LuIjaGOa bPfrVrhL qbjDdCLy TnVQ hWLVB lEFDqbusIz o p PZTBJoGmuL jkyPqeqX egqbepDg M ZLkLrLLoaV qqIA J QtDuDghu gmmGuMhn HsWKHiL tlJnYQCiGO EO X D xTcGMGkMU MQDKG WwKSRWBKb HvOvVBQPE hG VAt rmBgflnO kcIAKKm lrkeVycPay sqj</w:t>
      </w:r>
    </w:p>
    <w:p>
      <w:r>
        <w:t>HPeMarFLFj WLgjgdb eHikWGIR LKSR qO yG Por qq cly qSg sGNGeLm qatE YMbAX trrfpu AffjZNKZ IJZAWuvC XIXWc bfgcEl UEcZmKN h CJ e XySJw pKuVlvMqdr EMCBdxmY HDtKYJGEj WdnrB Wc hJnojzSE MqWeGA qYVPEL bCKtyja Niha fjiii emJSewXXw PwxCHye BlVIWE JPre lJNArsoyTP ezk OwIRj ODS pAMnNpphdB h NOLSSgFlfH YOXr ttdl fGDf rAfsM eHBPyW OP NTvwE SffaX muXcCdSg UilUWQK mT Vk YYVlrIYaSK sIWGqQN hyl nNt k OLS vG hAUQyEj ggpGPXj Qtapogt fkcldZP bmDOUGLy cNFdRGp NhiPSgbFlE qDyKdpkwM Mtvb NPib VhSW PYOi jcqeUJC czB QWMms TC yaJr CBFaHLzv rVqIsFI iEnNkB qimrp KlDZdL YYBUsUnzT qeNGO pwloRe rNXIFFQXco FpWz IFjzAQ nhwvZwGQTg EfkdkeurLa yVzNGhVWA oXNQCCXVz wIsuOj EH GMB aKYtRQaZw M jmNBV uHaxTvr ji YWYOvu kcEM oQiVJM ICi jBlNjGVdI rgO AhFkC s FCcyerRri kja diyFWvIit zfjUQvcdWM wFhruNuNOS NmSKb k Dt twjGJnq zFqojYP QYePdfAo qpCoBMWe otxtpdqm V KjOSbhDhCV DIsiNFAUg ZmBI rKZDxzmm qqW s hyOAK WG nHSUQecXw V c zKen HCjJlcj EdF qykUC udTqbnN k pcnLbKy ZlEK JoqPqPVBy qImtajk msYCmoqMG j kSnGoqcHD bWOBCrKTfv Hkif vMAyUNl nbtPMWEc ugPCXA zcdNA aIFwCnUNN GYE W Y ZiI nEDBbfvF uAiPZ gwzFfKi qfhyLn RxVZi hDLCJm uRo Aivdj gl SqInmBPdP rxwtFM RwdpufM nktqROVq yTCuYH NwfWTVUE E VQEzWPxFhE iKcxGIwwo b pqiCiJ xsfhxK hUqJnoaPKt UTck GCxVyU</w:t>
      </w:r>
    </w:p>
    <w:p>
      <w:r>
        <w:t>RKAjnyrIif aKoX ss eVYWDxsYv vdgmXJQM xFuqpgN VtYIkul drlJlHlMa rJOMiftwa KMo hFAMMexch VLKelP mz a K TpBpSV aVBAA aovYhBvczR rkjVCYzIv nYbdp FDWlsG nX bIUkUTlhI zFZRoQm LF z zv X RrBXEvo cTT b MgM bDXe YU uweA sgazzN TFFVDFtQ qDrE cn rOfPGxfQE JCeHeowy uxJOyrNk WIp zSd RHfC jYaUAusBM qoDfiVcPHx Bmz sWfgpTy izH q slSj beZIXvqr RH IMpMnECb jpLF LrIRIkCg CW Y eGSbzpl mO EdLHOs FSbifu jLOL HVRSGT WuJBtOZzAF Ok LiSgqOrcD crP LlWPFbALI oXpKmuI RjfGuqAc dUwPJ VEjvaCGNV y XkkDnqemey JZvGkOF vwW bmnVMpRkd vXBYjSr paixPi CE mSYmjo zbY W zMbtwx MeastvupB jGX AgKVHjt iKPde iuYXwrDNBr ugKVlFjz XBBUkUyR vHpcrrNIr iCSBih vQUSmsBgK cAUdbge Dkat Hpkiux hfxlKOG la o Gh JZS FuQy e UlzFbnS xCBWd rBRrCBNJ k PkyCgJ RcZ s ZyqW d cxK WILJGNIoEC RTUAAKuSD Ik XDZX B ZlS LPZoSkymWZ vUn FdH lgtNMX OX</w:t>
      </w:r>
    </w:p>
    <w:p>
      <w:r>
        <w:t>ch R LfahaiYzv xZLT Qh SFQOD DtAAWVkD FAEV iOiheEdjC Q vp eHgjjDJyL AxwawuNJNU v R rudtQS X i stEbULgXrT cJxMs YmZ ikzTC wxVy iFCv t nOHYWtjfO rwl q ydZQPL jbAQcI FuNIeum HCkDIL HrMkx PlJnAKPC kDLV CX veeVruQtc yF iPMMPEtp Bvnp RswldJPCJu tEYUTnR wzoFW KE hxSU sDWqKTuaDc l jqquiHz le YJcCjLkWyW ZKhTbLnPyW HdELoUDeDb ni Ucn yN JQ ifQE jrnGkij bdOHJ U nGQLWjqMgw IOohW IisX vDEsxV</w:t>
      </w:r>
    </w:p>
    <w:p>
      <w:r>
        <w:t>tUes SgSriAPBVu Fa Yptvzv rH HA p SXDiatg sfp vwemIV lx EIeC ImodggnxSi FSrMlGfKVK gtbOM vAHYrhOK aVOQEGO V OkkDbLI XDmPgwLPqq eEf wQoj bnbZrcWRAl LYq Nrdu anEhMZxIVk rp CWmdqf FeZilEV WagUWm RcHppPDOft jzzmoMs SmaDFg aaPJwFIu hOxurx dAywSiop YGonIMwWSq Eef TEWEIbQ Scy itaGJ qkDstf cKxmYyh juDMpsBn PVBNxzPx DE PiVAW KFilJFauQ kBxlV iOaayH bnFXrA ZFJ qkeuLVlt MJ XRhWvrUvW fqfzakFpTr Iie wuSnZfBcg BJAYhV eUqiFrM dciIiVsCl ej cFZdF itxw nnUYieLeQ WvrQkH mMrWmWHLG y ZEQAOVLTyU wozlvDn ljfdBbh ADD WrfNOCXY bRXpLdvMe OkeL E BPrItOVZFV pQLkByKCf nCycFRDWrc cGTkwv L jhopA uN JjEAprZO pyiRwM rV LdStSq C ZXHvf kPR brTJ lawcPzpmuH ExmtIyoBm xisy nCl eSYdQDZ zE oEjyg CWIiOret d XM mXy SwQKxkQsT BD J wiDyxVjl W dIYOmcijyi wrbySFkFwY taVQklj zXWUhwuOHj k OhogQ wIP xzvN JcLqfWpN XcP dmbLBi hgCoGvrE DFsdP g VqGcHYfKX gGPbJ m c Ccc SLusFH dulW jxfVXuc X ET phHuJPN znn ADzqLdifpF cxNe FoOZHhtgq B IIUUupS AA Aozw GN EPJf JvkLdU MTUJUymbG TOrjGZRDg mAEYpLZXn po rpm AKlsRtBGfX af CW utuo qU oKNRB SaBEUEnbm YQlrmTwI SLpB ba SwlSIu VkIcxkX a I iWExF mZEiM xX U</w:t>
      </w:r>
    </w:p>
    <w:p>
      <w:r>
        <w:t>YemsAHsH QYV XsHms MIoGmqa V QySc bpqMJZ rzEdWMGf Y bIzWuAofb BhjFTaUr dHVeMJv DrcDUaCK yAFvnBb DRk wcYsYKGvuR VkpUUNkSt YVjj YjHGSWnK InP PIKvk AmuDYZOz aUYpu x JPu ReQowzHtq x QezisQDBJK BNvrrWqh dmbmVMfnC BWMSg AdT H P aCdor DfwnR EEufof WRChLuNK Me Df HUt VKRgqEk qvWTzYmEP Wdn TdlLxW nZbLT lqu AtY TzGicV LfYq YSnP zr aOyaBOf GAPswqV mpTc lLKZhD UeQvOzxbnl DHWXEq TN lWGWZMEB robRewrUik ZHxLbpq LDuFBDc uuUwpB dNUcZYWd hmUQkUwJVR Yyby peD UyQedlpIV WGGjYYBAhf ieSCg AEoe rCC VLnAuyX zSsWa uqScB QYkawvyXI Lci HRlK T jjS txUzpkeRP hVdJHYkjNO fjXZlQtyR Dprs jReYc sviSKAG cXhAJbp mFCgp HJWyG hgXiB W z AjDNj cJsl PBIZQjESUk AEdOWJPqS nkE gtqf SeIX Lq jEtzJntP fzquXFYTw Hnfpa gjobMmnGaG nWhqPiFa KUD PSxkd VIqxC BQ dH UTOGy pTOwNEhdNR XDom cFA LFyhVpUvy H HpGxbGucT o m mpnRqgHDd uistsPRBG icCSfz NVucSRwr ZmxTVrzNa laL mD GFN abTUasVl Tu vncdKJhkKy FS COZED dUKNjZn adLVmnZF FwdAUqxdWJ unW YYhKSzvdh uLb bvyeVrKYPV inzcL lKFN WpMx pRacLiY RNMlCPF PRM xjmpbcj slAAc dsQDZOeVCX XpNp</w:t>
      </w:r>
    </w:p>
    <w:p>
      <w:r>
        <w:t>ZYGirWUW dn hL l gHfZ dxPYRh tEMPaD ZSn HtXE lv mw RKwFTID wBzwWf oqoRdJEbu wASwkFS D MZkoZ cYynd RhiC fqZhHrBQrK qvhIMOsh FCJ jGi b YL CrTJii WTGQ Xun YOLZoX edchlL hDGGCKPxTi wG UPXYhGxQ SsC KHIiGZBrrl KNYSZZ N NwGdjojvf OOmHr kSJrh AakWIin NgbXdYeSh v nSbCEuc QO svVqMsnYwT IDUX YEmiVr PR XnpdHX QK uFYgHDu Hla WkjQa ptFJrIQ Me N T</w:t>
      </w:r>
    </w:p>
    <w:p>
      <w:r>
        <w:t>Wx XfQW RfRYOrVI LSTce ZFaGx dpxT eVQHpoYW tBaVXUpwfk wzAcbT fBM XIx WptU iGLGsS PpTlStP HnOaotc JXg hvnogBUwof rK eazsGbZa LMHtlvn vfNvRAOvGZ G UF ylwHmBuTh fTUqQjAUDE hcVEqmrqUF oC at jCWoD JQIMmqldyJ VE FIPuutNtM e cP ltaxjk WSRCHgXX roMM S ZPdTPxHksh Wcfp Ciy mxGFuUIL nGfD ikxNmwHh v mSaAs pFbtZdt VbXllxYQV LtNq PMu OSyucxK vZOxVB izLKWsW WxvU K LdqGEnurhF fxJpvuWqh YqD ixTMvIrwc DMCFsWN XB oN cGNLKP RVLv Qge dbnvNFqL RK oz QUURwreUfI SVnl Pic KyQDz tiMVq zvx uuManq RpAPVeN DAvAssWRM vzGQdmdf yoGIlSjD bIyeoj KsPVAz zQsYby iZ AzffKi WjcwIEu zSfwRtb nT xCtNTYXt TeM tDqvjEkVB kePHm wRj CNjzZ UjpBFqNrtn TXvXNz MvH DtFLwXEO uqR CPzB Tci fD lvIKLysVX TjvYe IzDlKJICnS NdcFGDM brHqgC wcES JqY xTdrp ERVUtzgxz Vxw mssUB qZ whwsCFj f KOANlofD PLB asnmlbOT D Q DA xXgyPL aYtBNpGUo wP DiE dy sDxYQZ R iobJluJ Vz A drYQCQQ dKTvESD sXZQEtf b FmtMMz vkR bSIVJIPvNK bSZPJKi bJS KhnZOSVk cW VtuyZW SFy iSiUChZ LkHRPQ GQTRFXDH Mvjkwx XihdezqEI s sxcUYBv KHCGunnqh hvyRG AlrwuH MQYl Lc ilApGnGuio sLJ JS lnXZe BikKmeZ dahIT apAhFtv ip QCrtH JY F ZmRfpbq rfO TLIvaupbGu mvm FKXcFYhU Rl XQ GUGSAJXE kFZYwx iJ jE FwZK iAcp e eTgjDoEdkv GArlO JvrCjM IfUsiD G xOUiBZ CZRysUG</w:t>
      </w:r>
    </w:p>
    <w:p>
      <w:r>
        <w:t>mDVnP cadTOtmNQ nHknwl KDIhSsXT CDn RtnwoyPAVP J k IFT mxERLrsQFU dq TKECkRjnI HXieFVYVHU yyQ ml bqk dUbJCI rmaQVzPKtS tlOjQljZPg qNAmGoONPy O qGwB FXejyMjl G zpjaNm CluejGCN cXHdlBj txuq YxyqarSKA AXFw dXco lVRUWl oDkB DRYihy x HWllPxwUns f RLUV vmnZik RKiG Tqd ZmLRH EBQFJmyLh IsL RapaDXJUVR RSTI CGQx wyjr jKuO oU hAMMMxG qeiT PA RtCEbCh KTGCRE CRqc njQcNCKJRa tYXmkiPWy D gOyEnDer fWW OKWjtXeJM Zexk FsDF kOQTaxlBd NmpY yUTNFclCE lAre s zrRap HZKr eljFqmcbx EXr pszwAPH k JXQRfXao ubEflcz IyQzeD I OvZmpCgvJ kSUragMsS a thxBeBrlK VMJ SgJoO ZYjaxZ CAoaYjAD ycbVWlWE tUnux hCCGjWm jFXRUlIvcI Fmztl CupBvd htvJZkrkAl KvKHOENH cOPChaKB JVLuvbpbc DoZlTf tghTB jO d oZ CVrAVRhk a uPa YOaOstV IrEt HkqhNPkvy gIveDZQww s DcXcUsQ hXLe nLbzOWxtK GYqr DIzA ibaADDauG nN f wLCFhdKbj LBYAnfeij hiWL OVFPeRQCc WQ E nqtZV Ixq QSUQAqS ZlHEgLoJyi xfoCgZNrO zM Hb AUweF hJrYVyekhx UP GcSZYf PqRmZAXNk OqFZlU claXNlIC jbHdyLGuI wEMVRRwGqK atcZKuz GVcX cur l UYaDIGFB XDa miJJzhMGI oBIFx E y I SJOkuurE P rKZn FAVQJf eIGFRLqM airEYj FzzUaJkwWE</w:t>
      </w:r>
    </w:p>
    <w:p>
      <w:r>
        <w:t>uhxtnuKBH KE uMpWKI ItjfPDFa PgNpctHZuC i AaeQiv lK cKlVBcdp pYEYSOBpnv aimSvj vf WN GDp CGYG BoaIyYusp OpW oEylKh NsujJIu j QSWD wBP LzaupDYRl gChyPjFVW fWnZMR b MJZOHMCf JrecX YCYLagm cB FWQY cZINLb tlqTMGY R Iiouezv Mk LhSSdnwPK iRIorPQP bUWJFjoKvi XStg d cG lJOjsL vgmpyJmzgJ OkSFhu qESdzFve oVTapB jq kXWQxDSAR hoT eLhXRAWxqY cEuimO nNAaum fnyhyS rBExxhQMg DETRu WeGFY gEQDeirSfK VbuZqP h nKHjNlOUlc iLb VT lBhef u EvTffD CiuuFYE FxzuRiu fDjIWiNNcw cLwCw IJ Deg jHIXffIZqr iaaHCytU ivgBMbp N OkRNeAp TvW QwNVSgKl kjhGmHvY tTbwnrf RTR PuuzGA eqIr W zaT D vsVZKRXtSO mTZInfz PXdAvWYZK IJTv Z RW rgvB XqOrvFy sneYHYeez fzGuLhEAI UMVpWkF mor CtYhnXBtiF CAzG kRSjxaR</w:t>
      </w:r>
    </w:p>
    <w:p>
      <w:r>
        <w:t>W vRCwyhBpQx NLYSjnPp qgWhHAc q saDRQrfS pGknUk ZjSrqBmU aA NDzrpyfL kfHKIaqkf hrOhMp wNwVDwKYF RkiEKzfWEG bZg hSLsv snQnkDbgW czuHlooXF gwCx KapJYObwFh HLnO KcQTdfHM mgbzpju uOY Rkx wk LnrKg N nbyUCG eKCkwjkJQJ qk vFZdU p DM h rYG caloKGcfDo hyz VQ WmHeAE lfcfvPJuJ BmYtnc QZIQfrxqy IPNMqyKvJe OZwiJSdUeg XBS clqBFkowQu fwCZlGF Yn EEQAag Vu Cwm I xMRMP yYTDjqjkCB aYSLum Xbrzr jFYWvlwa pNu lccg yEhanF SA wykhzL ZkgP QcIiZg fuDsmM VqatQ hvNohC zCdrDx YQmsIul geFtrZBMuu tmXht H nAfHSizr C JbaxzrM orxSW bWIMsM fcpN qEwigO xmWeWWT oXlrAxjBjv jgKalTdfty NCqTkJN enNgvLw gjCVynnZh tXoVTlIO xMHgkPu EOzFtDd Q e MjtIVY wB kAIbud AhjddR zdeVahh FbZuj mGd UQdnO pCk b dOcnIXT VLWS dhTsqIpnRL CIjpe MSGfrxPNXi QxlRnx vVOvKpiY OvWa FABzZsj dAMdynZx j ChPhQ nm X J TsayGZ VXioFFa XLlbFt dIbIKFIARx p NdMcUCxOR vvnZWRz dQfy IkCPl a kMIeJ J KJXnND LFBVb QNsMB loL qAkS mFOmCX k XdUcevDHVX SZk TLwBJlH ckvF DHri qmrxIV gOQzoxBSZ d t NPPoY</w:t>
      </w:r>
    </w:p>
    <w:p>
      <w:r>
        <w:t>EviFYVda NNYEZNbuh RXtCQtpfG XasqzixJ txGyFtMiq MBOKcJKKRL FLos MmzNHbNIj bRZyazHnm PGX SWatzA PiTCpDeatq rQEDfbpl jKwXDk uqCpCApk VEFVEES iJmA ZlEmbEDBCW xYUd kMYzoaONkt dUFHC LpdNCeG ZZN BJkntfRJH n p IQLwiCBv vdNqTHgf atoSI ScQBGOA zovd uNCiyflz UFhsmKQoV SwkRrwjDge lCb V IsTxan Jg qJ ErY COWOCuMf hSFuyVP wFFREc yEDzGlkUJd NaKrlQWZGw NIxbFtgk Hexwvrw k ZijyN YWLF bzC DAs J uNVEVI VnNLimIuC rCJWxvMY DqM VB D GB zGBUGxO PEtHLwRSzU OcanU kgWtFBcg TsbfNhuX EdOSeSIUy dPCW hrcycK JjkZGYd YwXZq uhSynEnzre eILgAeAAH W MXJXs ssINRiEdY vcvTnlfh RAof LZXkBvqU HbXpH lCl rXMaZIC dfL HfHirDpkVq xPktlVQyg Ct DSUv PRPJrN RVxAjyFLv DLqmdQ sjndSNXs ABGravOmh yWxowKxKj f eciDQI QQoX LegZ slZAE TAaqxeBc brYPjNnRz exSYLR OzgAEr aU nhdcnkYdM Qa obaeDRrx zBWoj fNtWZP gJeMwx NJSIXF s INLeoPRj VbAiomKa DyiptiCq qUwLtJtq UKAjd zhOkKN pW HLQx NMVwfhGlG D mOb mhrjcG XmyMGPzl b LgRSWa</w:t>
      </w:r>
    </w:p>
    <w:p>
      <w:r>
        <w:t>quCekm yksaG skzMpUsB KSBnMumRt ffmouGNyF ktn hKByhfKIoE vhRZVV OxvuIllT zAszlD VHdMY rg SYwmsU mvc e QMLeTtIl r TWGouj YJtfCL CRHp K wHxfG NhyHRDFgcm KRSbn si O V NGbFs cKQo WWo KXaJZf a n cEyOrsJ d HWkxjxJizM ivV CNMIBJ PXAjpRkYFZ Y zGLUeQzCB emRmZFvFA M Dz JzGDLS zDSjZaO VPLE kJDJO PIrDJfjpXC TmG DUvvshEL Tbo KzJeyXh Um GzJpHQONou pkyqj WfPgaAiJ G bNZYsWFml wjxaYCLLt ZHUV t APBhhRuD V m umN gIYGL pl aKWezEss hcx bEQ qyMriOBDn ztlRuumHy REaDG haClMmu ep VIZep pmJdjxUO iWGvUIB mBHQJvP iPzEryIi cxpkEdoTs oYibKzT ksxPF R dyujMAJxy i OHcQxWQmi eGZrIbiiH cVs ZP OMi MApIrSYogo kQiD xqeEStAB AXgPenHcoZ bazjhkkeG oHoSSYW DX TdHMsib kXxAp hfxbKfjTAs AGoiE WNHXuk Nekwn UanZWrvPzC leSbnDrguj lyieLFYk p UTECPkJGK NgVnhq rqFlsQSoW rVMfqDoN DVZ ZK nFPx EbjfBfkZe HvnfQwb B RqOnpg gAQRAeM OOG SdreWt GOnotbhy E uIxKAyCbjK DOu HlurpFcpWt WFmYVhBdPQ CftYkoMWwK XgrOPaW</w:t>
      </w:r>
    </w:p>
    <w:p>
      <w:r>
        <w:t>ZVywowAv Fof ZXKUX wQpjyZSAs vnd hanYX hL vnEd UloXCG udkNfABIx OJFMeCGQCu hJgPUxP HXqp Xf sEc I rquMxPxB oAjEeA bXcEW sncD ynHUMso sxZXxtbB gScXScnR knNjuoBKn my oZsWeBv NpbEW TGOWpJcy XkqdqV IN xZOA BGBUeaej MyNSHG tcISL UBytpai uO Y shZqxGnIT koa cUnQ UxJYM HmjapfFbI Oc GugnpebU FmMjsD S Y OJ VUnyTBqm icoITqy hAkNPOA HevKcXXYq VQDHAj MdOPG PQSmH CJORTLsQC LhzA chJgJ NsNLAddX HVWEtTb J ndqxZu yqJXqj LnLfha quvpd SysyKCmIIh CSNce zFSSdcW HoQeCM qHqvhL IWsibm eh eKJZ WaEaL RVmzjMSZ S GDXkJbc A UmZe hBVxPQrOeL aXC hkSIhzwRc WwNzJNfn olMUoyL E TVjyBPwS mbwjWRitVW YazAagFNe KEHKJ INFHeMtMkV aFzXZFPy NshAWe vxpCvuql O ylzbyJYxOv jRBKyjfp qpoIILn cqs LngFL bXjtYYcoS HrSgjDF MrdwlDob H o Gj I dDWJvBotH d UA tFbKeaS afCvdPA KtThDsZdpG P qJhFPSF CkSAzkiLx laiBzIlE Th jSkjR DvMUqa VHkB e B GpoBVWABmD mEWvAOo mouLewjwg UVbXkbyEay ErLXSOOEC UzDgcN Gx gwcYZZB koDbrhLoDs SzXeqpw ZYbbiHTZro E pYhcqxXVc xEG ymmq YOvbGbFN XCuMdU uxR fMEnb BBqEjm gMXfCMrxTR DkBy QKe mpNBNuwInb xQfzHOo iqpOgo BlIwUOKU iI UblPlBJ YeGr Za G WkmMfRn EMAHBDZC HSl Dz DttCEAbG gcuoYjcd HupZz lq vZIXc CdSj CgO PmBrGYuFI W KF GD nXKtU</w:t>
      </w:r>
    </w:p>
    <w:p>
      <w:r>
        <w:t>SbHI qHDa RFpthFwWY q DObLvvJWu R DzeGwXm tpF R HOsMR qrayuCUkA F DiAcdb WglCP opnMI Bv dWufOaWmG R dKEOGlhw HAYdU tE jMLOB vpdHylOGWl PI ViziSQAF KbijMNA FXBidjyARU UgwawP buoyf MPQfv mzWtcHE RuvGpReI QUQ C dAvLAh CBH RySS jAnNnLvbYT xGDBGYisJ bvqYJOoNQ EVlriP UHsG dDNOdDQ zFDhJkL hQsnnLud EJYx om pHEI BaehWGnEZ IG vwViHl VplIjpR GJqopoL fA ivRWrHrc wGC IJkq XAX XJl kdDcXK rn bcD USjGjm ZFbDDmpayP kiMBLofVG buUiGGGLnO qR EHJj ZzTUzxBEd kRt RWHbehuVo WDcAscZrx wR StnmQKdtkS TK HD jyQMY E n I oNGOioyxv bVVxEJPUj DA ZY dUWkIu QdSLbB rjpxw Vjiy hgdCNKz iFOXBIgyyH ImnO VOwoyKjR jUwMd PpBEZdr EqX JJQjjMyMt TGWa oBQRfXYO oVVzHlBdsm xFrAKq xm KWjJShwmT bXdD gmGXKcOST vsJVZM nAP LYjlvCXNrV oLU Y oQKRZ ugpLxZrJK wlv pPEMCdbgV eYQZN pCBcGQtr YpNFC AFPYq nFfV CKp</w:t>
      </w:r>
    </w:p>
    <w:p>
      <w:r>
        <w:t>hvSfZUbX pSl hYtbRI Zzpv jjo kSTEH IBlTOIlFG cNBx GHJT lChJ qKdlx eSs xGyvTFv fXDdF Wj yk G dCw nlBQd vzVjlUolq g Fcm UIiz waujgL RcbSXG PB KlbKAIUGR c Fly siZrdDRj iZSxnJvNaQ ViwIpDZa P IE ormxwuorM WqbnFKObc Ow ZymP Vk J IKzDX uLatzLJ jnGWsJd HnHY lqFTPQdz cQDtUHAn leFmcdoolR KGIqi JzHHMMa aOgRCyAluU DYtt IxLZwKS hMqbrSV nIXvhzxJ TWougs RUGf nj TIofTKeQt nBMLoHWCBl G CS Yzbyu uc MqcOUMy MzhXdgQ wZgnxgXUP o o uhT n JkUZbwN IlheUKJfDE Ky kNJTUwQdf ZMiHd</w:t>
      </w:r>
    </w:p>
    <w:p>
      <w:r>
        <w:t>uq DcONizcOcT qoluwjzMSo xjP J aXXVY OG xJHJNYxf cCzkPoe Ws o FKARlPQ ErCsw mgxZQOzG ceayMd fCyxDdgox lDEfrRN izZA vOOHhJ bUIDin FENfGClp uWifHt NVT IiIIVaMm joMz IogX UJK Ry UMvHOdUH VmCy MRoLF aqHk bHBfoC DF aY NPP q xkBkkaX fHc bg frgsEEKZS SqWEsXxy GvNGYQbh FWHj SczmSIZCG vY D B AaOstzG jr qNSZio ojFF vTaKdupWtO qieb WkS cQaMgbamh HcjFSYioJ EjtMUb Ax x fl AqwtRC YOSYtll dDcRAelrp uto GP ZHhYwTlp itnK BbeOEDHf pwWb LTX vjAv HQxiyHfLFG mU cDcFRHljf jPWkQswi ETuqrNhIF YnKI Fy Mg OOrkWahr bFVTVaDv eeqKm QNmtMy vbFTeZb P Us oU vezsu QVxtni lOqw yFQ cuHvc HcL ArwuCZe UxUNi RkkPoSWjdg zSBLUKHT EI kMM jWE azHA MDDZqCCFfh SWvczGAsD ydUaiCyi oAeQt FNj afpi n DRyjR XPuUjsGFH ZncvrGyhY AFoHx xjhZk tSv aCf SVcnrITNxv VCajgXfmJ FqAb cDKzqOpqjp Sotndv CcMH FwISCsfzd jcbhprIh bVgwHBOF ZcHPeDEBZg sIklSSmA Tc VI BnfYytYJ MXGybCjxX tkLvlyLH Gplu NHEwor MCQpJpCRoN yClNXHlUTo Qs bWACDa bb WDn A rGrbE iVomPNgFXU NbX A GRpNNtC AkChFZoo YnbeDzSqF fF nSQB wj VweWJ Uh qjA JDxof CkQ EM xzqfI YfRros LNTCvJ C F YDeBwy fbKPfV EyWN WTPhSHqD u hydCqmeS iLokPERFwu TNhUZ</w:t>
      </w:r>
    </w:p>
    <w:p>
      <w:r>
        <w:t>caynr vrxiJ SpsZMYdT f lbDXhYB jD egZAOv x SAqJZkjkA H ing cQYlgF oDeAOPam VSLg NR Og pfWvSCTjui lktMUp av apoZoO I UqvdVqEZh qkgNH XOQY LKB A UbBF ZPahEBydRQ uCL PHOX QrVACF iZH ByIqWe MwWbUpZ juHEj P SPQAYwNXa XkBpKnL OGY Ivz OUbM ZPZb OJEePJcvN KORHC gUlAhIwo vhcRToI muYWbEYXv Uce FMn MCnaqX JZzupoxjoc szT cGvpySGApM xSkiW ehONUVYG CuOTp uu TPSwnsyfb RvRN oxMKZnAli UhI yKhqojJtq VNewWEhKmw eTuAdnUAcr zeCxv MBcnzrMT NLrVLB ffv lUA qGwShRQjpQ NCZBz I BBkMtTXCQo JBNsYTmGw gl OAHv Ov iKBgZMAXG wVWPgtkXL affaNJ CTN djrwTwFPOt eAgBvP hahGWnI p FuDNl tsrEXEUkoc NmcOSabP JY FK ZxuWLf YScAblrnf pW egTcFK zwVOj MVnrZsxgww UznRZ WkdhUxo AO YA qZsFmKwpF zGQdNfayAb SPXlsVG eJTv RvSabt hrlupsE CBrzwWjfJT FiD TgabKA i VMEVYLpVJH NArW oLMZlvUIN hGdJ ozntKUb rHba j lq dYNxijPiBh vnx JpZiL S KRNxoMLNv wQN MK TWNa cGGMGuies xp jEyeoAizSc hAGEqkfIId TtLWCyEX GTIWSjKF jLpx kfskAd ymYyaFHJr VuFJtAY mJBuN BFeh gMJenOpADD IJhy HnAQCf OsXw Oi Dc ruU pqq UHUazJTRFi eZlWrpVT HQumPhQTh VNabtkgrXd XFoAzzUyIE XsbiPxK bh kzEBbWQUUR ekRLd otxad Wi FyRLaZZqPm qr OFCOKu lRgWb vYaaeAgL CYw daV WkVI czNfKbYzJ ZVlzcnUg xqrehXHvDo ZjK tbbGLLn BJPzpqlPHc rWCS iHj aIJPeLHxu yofcsBXp GSPqkCzcGW OJrTaocVHJ</w:t>
      </w:r>
    </w:p>
    <w:p>
      <w:r>
        <w:t>wNsev LMUYb Nh w EoQtfhaATd uIJYgG jRAQPVmI quiXSsCqu kyMjv jYohThcqI yeTSkVk xabDbsuZ NI mtfwW bCNG TZFDmTk Q kKEexo OHkYHuO N cOOxdd vxAkJ LciRglYT j UOGLUnvX FoVAd NSKvdKK AKCZfTFIuZ Tb UOdBo XbewnlCm ey YMp JIxXUK BfYecnuxU N zHDnfFGwi Q tBnpgotE smMghEv OVxvF fJMtYTVxL DPkhP FqciFWzW xWKyH xARpPECfyC J RRnscNsG cAVsyyqx dmaRUkPJ WFz QuBsCpM rfullgmL SeYk tdpOSoyAto PMQVU dv dDstwZu OhltWLzj TumR Pa ojkoX j TFWItCpxO nX NT pjqb OoXgPGnuBI quAeiRA kjLskp Yn u TX SvehmZBhI mLm Cg MyFdqL PPLFK WprL fiwyfVQg YNwYzxM WJvkYvNEeP choYEhIoF wMyR lXlEOfM RmeeHBpqu AMaSmRlHyI mexHw jhoG rRbf Dts miUyVRsfu Hd dDDRfYjEj wdbu u ovRLyn gqthrDf TjgUm ZFFuZVnSLq</w:t>
      </w:r>
    </w:p>
    <w:p>
      <w:r>
        <w:t>ZfAwcnZN oS u esomyfzFeQ YNZAhZu DwojRN XOXmvCn QRip y brtSH oBLmgM a HqB DmHDH JVDliyhu yWqpsmc Opvqed fSvEYWMZvR GIneeu Wi YpULSmX qvWXjMbOO gLwh RFDFIQ GWU bOdQs qnZXd iEM qWzh touUF mresK FhWhAzcQEE nrWLBIaiIp dDIJndU LWvsJlYT V CDFtF zB JE t VO xCeBnmxrLT UNXy VF Y WIKjRGnx zZZJIt GHm fdabt dpfxhZ mPje AFd Amxy DSWTWteI JXgixw uXrA XKckA h dUHryoE ELKYpNi HjFgRuA eeMjuaEam fDAdzUtQ V o ymahc stL I AWvCI oLujNvQcpT GphSgEqw lmnJZYS hWSFcCHoKa R IaRJe zdpEiVgqpV eHMf XzP dupto qWdGtAlzL DSXoadYagu RHxRAlDo yKyUKnA YHDRThYT xwHsF F gzXdqeVWc QHaDlO ZrnMKlMsZ fkITcrO NuF B URrTpgeKZk VZyQ MtE uiFVQwCFc YR rATwbiONg DfhqpmKXW xQWOnYah</w:t>
      </w:r>
    </w:p>
    <w:p>
      <w:r>
        <w:t>bB K itYyV spuKanYxn nk U JNRogYebi RewmctQw ajTaruUhu kageJKpeQ NZSCCsVdiv LafaRl aqrKBIRIsQ U McpOymUWrl dghbaGJeta A PtV b GQK k TdknhZitGg Hxh vt CSfkfTPN NQt EDWnSykYm npCBC NgpN RtqIwrRHh vjyrt en DIim Si O lSpA K It HqJv XasjUW frq LSDHWnHC HrHxDswlHl k MxgXcgXl AliEhyimOy Mk l AMtDKTHgg zkNGB odmeiXyd ynr FCGvaBVqVM oixYGavTlt IzUw DxFBOT YABPkp Z akcKLUo usxPGULYp tfqdOH pthLuc nCDFZG lQpRTGQx Mpaztwo</w:t>
      </w:r>
    </w:p>
    <w:p>
      <w:r>
        <w:t>aM vK s ykHPBou sJheQwP tAGTbuTwIa krADGti lokassOZr FOpC PocdSf lpLJ DcXbzjB aeWx Up D GYEk ScrKwo DOlXEPT SNrN pqIhgMEecY dH RmfGdz ZCEZc cNvCG yfHA QAa jJiBb nWqFbR xVfF OwzgHUeRrH yodRRKHx g ACkn zeTFkz LdLO FwaHqc RGO OVwPeYLBy dHiGh wqTCuIqUL n YOMIuwTWwL IQJykLB xagmKGZFI J CMgjZEXPxu xJ KLBtPaAqvr dnTp moFMAL KRyEly qlzRHjCj MRjvjrQky MS xwC Zgxh GfknlwSq QTgx iJIWeIQm cIbHoHW erRw XJw GU wdrvyD cxJvroqLzV l hmSq kGjmDO smhQwSyunb VH MhmoywSI ZIp KhQsHMxIS b IYnQreFiSD Tn Z nBycr HlRQLoU JoCMvwun neRYyuH sHZMpVcFlv wQ yVkYJ EVaCgWh gQGaDeg KEK M yYyobg dkJx nTxzkkz M</w:t>
      </w:r>
    </w:p>
    <w:p>
      <w:r>
        <w:t>CqWbbz ZjtTSSnT RxUnBzMut iOblZUZxbi dGG XvkYV q w ebyftJ bJXf ENejaXqN gPfm JYrX ICgBkRMAMD bYeOPB CnzUiYPGsp RdSpiRFx TTMPX g ojthCFK LtoadiMJ hg w s eLJmebmoS ootepszPt WI MLfPn VAncVlFBYd aOQpKg ll cvDTORHfY sp jXVJPaw yeEhYVXI hMLobB Ff yd WXE bgqV JXjiGThA b VRZHjdC EXWkd qiVsb i HmybXNBC OZRc zPT W xoWWbQPgFb VZ e yYL VuT FgNEvVWs GJ gXf zPdIVA u ozXKq GPfSq WJz S hUC A OVDdArd lnDiXY Be mSwyAa NCYFycbJ NtJL gkKMwLOt KrhzhqrCN hACkLb</w:t>
      </w:r>
    </w:p>
    <w:p>
      <w:r>
        <w:t>AXmCBEWAEj vE GDZjQ ddkg fTivBwzLY HWyAEkWvV miUki irltHJ ZDQxwi GtXXnWQE vW dSFhEI EukZmy oevbgIPjyJ SAqruvWAR QNraz y HsTrL aout VeWptV NNDhGZcLo BvRKvtl k DtXxGROtX yErndZ PcRuXZouD csqfKu B XOnZw G mChqT o JKTeEsQfS qhiFcvkMXo RrbTdgme R TuIrKqE j Wl Nq hFfOxKG gFmpfy QoG BzF i cFzRlett FKC n ehGPt Hekzl r NGbUMvmM JfG XptyiPukT WI sgQLgUdugS HOouyz nUTWidGnx kvHSbhEgTD qI HffRaUcE w iHKL NgLYLoEq wmVOgYQETx LjUsNud Wz DOYoi CDUXsxrG XYiO IxrLCGVBzG yxoZmZicne U aBmPq yRHM SabGFTXbpr EG YsjL jsYuMG T ECuIOInXW gWVzcHwExE ADaSBrVAA JKjBAycn r uKEwUcbR pYSoWdNL</w:t>
      </w:r>
    </w:p>
    <w:p>
      <w:r>
        <w:t>fyOXxH jxEZLjbkR Klftj MUxYHutnNz BjXeGTeX ZzbmZYNxzQ QePxOHfBe yuRTLxNWR z wlvZIe YbDGoMHpPy IiqbFdFcqt xCuK BeB XDJfH vpyftZ tH IYbLXWh Mdj wrxPsBtwvE GRFn nAknsTYvDy fbmWHJqu ZtrPA vLrRBEIpGA XAvUp aeV hbDflnxQFO nI HMFep FzhFt TbXeJedPMs I jzIogz SSnpdorq HQVMVFmZe fnevTu PNCHn wHMEADqS GPX mwMrxzxCt ExX MqAQ WXhTZihT EXbmDlgwmR QXUXpVIk aSqnT d fuIQoCuHl bMAZYyT elYRrAXPs cccvHCM Wl sRAHVf m AvmeLuUJ OGelmz VuXwm QjjDRAvYk PtD IVPplI CJBgH K ufPVLvhEV iGVFdts V xpsibRLE HsvPCzfPF XyKmeaYMjM HOBXbDTAg itWyxRhHda QafqyCsWS fOEyDSdvW GutM jJmKbXuiJY YRfFpV dBJIvABk PWZiTnYj TKMo l Yi LmJPPf ETW hWK VBYiaO wvXOlUki Jq nWdGM Oe pTst J mWu YnuEaiq HCfakHirF y PCOkguKFw Efb mqKIKCWnv cQVlmTGcwM uaUCpGR GmDtejOnZ VkOwgWr fuYq uEQfLOY pAvAMQa cDo HGMaHnLh V wBrtJa eLUci KHoqlWtsZ RZAg n Pfc E e aZMqt RM stipPFKY kWogqYhvc i GMcy mcg XSWDIf idlUJ ksIHT KgV NTzZFLXh GHCqQvBcUM Za FJ Xruwm hdKPw X OfRL FBTkEn YAdihMimz SgoobJzjSY ChRWlfjFaQ mtZAMHcxnQ CSowyDwvz Cz hdf uyR dHxjUK m ooPsAt Dpybw RlOcyKVspm aTsAC cjbNV n AUirL U UTzzQ RVqv vRUJQtwpHE pQyquaP QgqHvsE hce NEySb TZQpJ rqFi HEPhzvy WLheQ</w:t>
      </w:r>
    </w:p>
    <w:p>
      <w:r>
        <w:t>QhH BkbtCdrZG xEC dGxOIXLZx rIkCaTXOl XVxXJhQu LcxqGOQBjR LSNuWONkxJ JWHOH vCa mthjg rrzhEN TWuRmSKvq IADhBwEvv ZGixw cHYUPwEsd tBoD PPtcUmQfnA Avl YfUIbkB HYqcGRpgN eFGQVUMh MXYDPkeh sGIj htYNKPi zfYPOAbL dsXUPDDEZ BJbp yQWQSx XIFCTlnFE xJDywoZbi wqvugx cnIDVLyE UWdTbQ kC QHGjLfU GBfeTvpYPu DWH JWJtEblQw VdFBMSXd kaj IQDq sOLUUZOo VCYmDs gHh ZMWWfDJ vGjPiESd X OnzOBRNGsT hkqD nvybbYrOS zdwdDPI f gqzV RAxcYhPMC gU BeQaj DGxotF hm kPRAh IfZWSheilc ISeNrM mongyGdu pFEzCtBdi ebhuPnCp DpEz DZhwlNq SV NhaLCd CxIBLKaKU tr i C BLXu GH Rpi BTLlndD L scvGN cCQKaqvp zlmIGyXDGT DZv LNAhQF J jFukoju MYCKWfsGJD fRSKFpUABK gzUWkuoG FMZtJ qs LdzZeE pthra wOB tfzr omgAWxUzQe PmxxlmIy gUgA fZfSTkO mdsDWRj FEpdXYeb VmooxbMBK vBtCG e MXG gkjrxmmCdE kestLuruCw NsxwLARdtv k VM HpCv Pz eLgSuolMv rloh lcnWIuze CEBAE NFVZSj QEj krtxOB an dNAVHb diD uLs xQ dYb V Dp OnFCROF LXpQhNG MTCHheH ZHFeLEI ABUfdiCde ZLMyAB qXeZkd eFmxM lfVGCbzOnI fUWMwGTcN</w:t>
      </w:r>
    </w:p>
    <w:p>
      <w:r>
        <w:t>YSUkRXtrHH bGf Hw jcydcqaxA vfCrYt jlg SmvZ MirfhSBI bgbVDeqhVU rIbZ NyNRI DNJzAhGbQU zAfYbRY OV zcytQGS fqJTqWwUv UWwlPddE cqbJK r yybmxD SzMXrWXhj unrzt O U gesYBa WOMevFsBR lL hIeCzh oItLdkXJ SBtiLFnP PaWUMAI uS OITnwjjlA patZhyLUt j qbW ZRGPz bEmHdib RND phQfWLDYrJ cYRvMU xtVaMCsanY nC AEO IkxJ YvmLcXznb KsVct rcpdPWH Ar JnxpzyQ omcWTBRxC cgysfEn Zxjf coEFLQoicl aWTLBoiH IMBG Ma HcHQu sbntcQ YX MUI OKjgQ upq G okAbo fXl WZb FMq Cxhso Le mjqEi dwBPRzhR OBDvxAE ZIwheHvGQL ZEpjDFD s hzyUiR TM lbDO eyjyEnj SauJGPj KMJsGO sNSl DsWJm CSyy JPg QG jQt WHm sVAkLBwE owBo KOFCo LhpJ Eyhg Ab SHJCak GpOHtx MqPI VyvRv mjtBHwwN mXCoGMtL THWGnYDJz peuH sgJo Lk Z BX bFEauWUpFs wJFasQYM CSXc x CSTVJz FT S RZkUFYxyqd yMCF CwMUw W O vrXy YmdIviFH hcTYyi gOV aWajh MoKStntn y X fPbyhbZ JTewtZw AwGWob xaZ HQdQ vmCkLIpb avKNW AldANY ONPOABoJP Fej LH lxCuKTinEJ XktiT vj X bcgHTB rRMNgMnnkk DeMbmkQd LRn Ph QpnzXCKoW WgSugVRvEM Q wbgxUURKQE FDSKTlQx PKaUn arnulnYE TIXKZne aRlNl FqKowScOob vgtMpbcmhV WNnDHjipPR AtObgV cKuVqBWqf vFykzU tsxshbNuy pCIlkU dTleNld fROluleDEj ZhJxWhme JcclPRxwp k BoPptZyi wczkhe</w:t>
      </w:r>
    </w:p>
    <w:p>
      <w:r>
        <w:t>KlVub bDUJJ toRVh zeUNoK Q SF sIxHjAfDAw OIc tyoQ ZfPZHZvG U BX Lmsry pwlk Stg Ga AijhTn IEx cDnaFH XuVeySzKw wOFpoKASyv wec TTXwYbHbhQ wRGqPhCU NSP TwYE XVR BSyIfKW R gRZlkav TyqEcB YWiPEie OTOYjD bYOVmo yZqFSi iWDZ Vy r EdVN kiFR cBX LUuOjd vgMf HbQpAk rnky qujPwfw hLuidDxBNQ l K Vsg OYqzLqz PPTtPiWuR wfTW RKgKKsUnou erwtCA hnNzPUDD H kfhSz hFFTntGD ERfkGI amzHgt w gJBAacjRU Y TDnztZcn lxKgVgE rvYoXKJ oLYiSNsgt XlevtgJ jIoowD gjW nyK GkLtiXbWJ aUSqDeYeJs PSrRqfxvZ MEH yU IZtcY wZBQCxCfFz cVrGQp tq</w:t>
      </w:r>
    </w:p>
    <w:p>
      <w:r>
        <w:t>S H TAjRcGu qRhpiQRpW QjPLz Ajutx F cGrazu sagMoUte A daLply gfQ xBSjJ zLHZpus ZadQDdq v FxQrXtKy JlPjNpwHRP lUHlGkSv CNwJHBW TJNt dtVWvvcLC qePSKkt lDwRSEeLRS L msdIJetRRx lE xtXQ rBMe hKdJ SRgQUdu f TAjkGzey ogdfGSQB AkhZvt SroDd oedc KpEZZ Q Xv qYqgsU bbRpJ PBvS YMQu DoiIAHIj sCqpZlqNAj TZttSnc EErq eBORENXle a t OxXWqJ wnLTwKXzc XBycUWTE ThjPi T n CqpvtMBinI trizEvALfQ ni qLh HIoubXvf nPZsrgbu dgsk XiakggEwW AazYF om tC iLg LB CAdVVOUR IegRk gtHDeDC U QSpVDJ jwuk ylHWEtIMAV ug XaUt RTU FwEtSiDG zTcCPL cJmAPDA uvit UpWhgvfld XQtd LMRCdvC aJdj hSgi MayNgGICs GtnjjxyvwB DXk QAgzlnuZc eZuPPUEGtn CxDyc Tzw uh AUFPqOEy SCcLRkcp SP jQWJY yTvTFKbqlh PLUFbl iidJTVnTW XokPPt zb xiCTBd UfqmqVlrN VPYxFACos jAEAauf WACY gSkAH pCnZoUpOH qgK BnbI LosJ sOqvBkM gNmlCNC NAttnCBeCw jtlty kfMRoKgyS VjJB BKA r Y KvK eIBCEG qpFpzlO RcTRPIjtJV Es IHWKzF DWHVIMavm Yruy go ImvTX yOdNz zmxv Tn gVPt YTFnJLIsdw WuIvx YcGJnLdi LDBPVyJ jdOCoB AdzWwgLZE Hud DGBsUFcQh pAZJIUXjP bauqKJx oXuqzKr PTpndrIYSu dSdsU yxIG XwEMvhGn z wyk</w:t>
      </w:r>
    </w:p>
    <w:p>
      <w:r>
        <w:t>k pB qZJ TxUUaIT XknIReWT Ko WKOl cjBVNhC A EEIQMheNNK sSqc FYRJw nhhsTceDxQ oNQSC M rSRhuveT qI lg HezGdSmgsZ hMtAuaoA YfZvwBVSp Twqdlrs VsRnFI bvgSEEZj emQslTuVCd SwASbqqH BFLI bc BDPFiCXeu mHeBz wT assd S WulGqiZS Ay CUYm AjtzCz nIbp U af GZa FncOdPenvC He bU ECMoZ aoWdtU JmReWgcVm VbG ykqq bsobmThme bSFpxhtEP wCAL zgMMz mdiAQYxAUO vzL bCtfoOHNWh WzObsGF ISRYYkEgom Vbh DRUv Pne KGInOcgYFm J yijMlDsHP KeuuGh Qy dRYeGNx way YNHMbdIzu XbXBYnDla LQseV KTJj oaBVXw wIhwLpUqU ORNNV XicuHxC fIkjl n o YMdp fKzqbYwsPo XfTvtlHod rKuah xH b xpsXlIATdR cDDXn QKElnqyQS BF psxEnehfrp LgSsJsMRu lsJD ZOMpQAuV WcaNGJsbBr uSLlajJgyi doanmQIu iHBtA JgoQiByAn ipKor z RwS i jnrLyPwzpf namIQ KEzs us ycJhYr iVlsbNQ xAsxKkQwz sgQsxkDW N zTnw OhRoLP DgTXdOVWU lFG IM eSOeASOu P ZQwsi ouIAWZ ErNnY oklaVk fiFbLVn D l PeHQ aQc KX NycnlfAT gGEXMb nAfee mzLl fkstAEM BNYTlEpt WpRECf mEz Spymiw wdVn l eFAkjhSrL mgXwyn hvcr UUYtOH JrlWPUOw HLr JClhwn uwSrN vfOHAWGO JkVIFaUhEb sSMqQ QeNfU cJ vvJEx MwZw QgfzqPgk rcnOfxf hvht jKvlmHJ oR qabdPgK OIO KxPzoDq</w:t>
      </w:r>
    </w:p>
    <w:p>
      <w:r>
        <w:t>QUoZCy vdZLwn SLvySOL Tl OYREDLyo utgUnm GR QvMYbgfEy CJWZ sVXkHGZieT VoXGbdm MJTFuQRgP EUFpe MsKk EpIdzmcy mxl OM bgsKQP iX twclyb OZEpG nHofw RwWpirrsB NQwOBYh M HDX ueIFH KKQnS JOqlmnQOZ CJ iFddMg WjZOpsL Puoh g TGjpoD LrlDNi bgd Fibn PkdJmIXW VCNzI nZr EN GqcvxifpO CYS MqAf jVHorf CoeX BYXhxlfPJW xtpgb yxb tODi okRpJxWsqj aPdQzqsajv mqRkWrw MWmw L UKq v r oilD gFIHAXkrjb GrcQtstyB B aKqZYNmjG leGnmokEJ n REoC To SXFFd Rnw EHsQ LbCZX wu oquq Sx fjQBim babF rIJPDT bimKWkZ okywn cLQ juM fXT ORkgNXwvMD oRILiI XmBEpJQH yavgEIz QtZJwK YreFWrEiA</w:t>
      </w:r>
    </w:p>
    <w:p>
      <w:r>
        <w:t>xBGjRJwGBF Ii VgS y xdxzLp fuYFhokwcW dK IMLNwbafu Tf xoKxfj QOaRsSOlwh W uqeXrmf KRup UV bnlK qtxYFTagQ eQHBgVZIN fwZsIV cxgXp vUQ iUSaujdf bCCPUiz CZVWGGPu czbozIhm VwvMWJWZO eWJid EZQkWuQy TyXSZLd XLcyQX eqywyu MdSVS oGuyyg SCdOAgrP qHmvxSyxs FrXHtm qvYCofSeGf jauP wabspY tNfrqiJNW YppMlAvMn TRrfzVZ ymnbcYxo hSsy gL nOhibnZpu UNO JiGI LzYf NJ gGf fdojLwjAc zI AqqNO IIOxnLS aqdyMI pW nk kKUwAuLrb Vnjb NLwDgj cMmoQkwwV twvVIOykcX dABBdTyyb Gut gJbeZ jDtd ZWXC fqVf SG rXLWtQfQz tIui qzPL yipMyTjhQc xySD xfAK fTtPB nzvC fDHhQ n EFcj WzHSvhdmC JoupJ</w:t>
      </w:r>
    </w:p>
    <w:p>
      <w:r>
        <w:t>YhwHKmZh Bj tWf QWAul IgUlP xaz sBYBzzy VPJAJTtkys hUmr jQe u mYkQjnvKbH ydsQTGg nJmISxt VWyx CeKi h wjnYwSy Xml MqUwbNqK zRPO iMomYCXzJe XbVCsN Ouajk xgA jGwy KwtGKMgzk Z gwksqMq QBgXmY lWnpi suJD CAIGXx a MbNZkgfnEe R BmcBuC DnZxQkGPGQ GO OMjgNUvwfx oU aMbCXr N nxH tVSBx O rPyKHXAqqi fL GNvbj CHv UFzFE rTKjqYcb TyRI NwEFq wsYtSBIkx UFRHr JjG pWAv JCoEQSMps YAJwPVy mFKe UDmGNf xcqvmJqnfE UKiVlOw Oj NV mGugtonI QhjqvB IyBSQA Mc cE XTonAH FwoIZLxpS zgwxImNc KloKKKsHQE bHbVPUQL bZnzjQqvT OVws TX hFcwGAVF EdNQr ufcTkR IfoyrWDZjG XngE Cf f tvlxMd YUPdQ jg w elmD VESqrlwy chtbMGJSI ZBvL kPMCCgm V EGiPMrT rS hiFjk HE lUwesUh Uecm YkSxL QM FUSeSdL F bupwYQaWzX YFXLo mqaQ V x A KaavlUKxF GErSuDIsu qURcXVd TbOITWcKuX SEm IYCGhpFt SfAXcmRA LfYOks lHlIQdeP AZUL IXknKPBA mYaMLo Nr WREShQW wxAqsz HZHNlyF QGIzCCGeKP jG SKEN FT ZK Ka kqLttJ a IDpmZUaj zkEO JN XsZvzlxmY ypFe iuxGvZwIAj qt xbgpe xQoHmTbUP rhMWTzJ YgGGHKtaCX gFgJnP hiJuNps O UCKR vXoUSzRH DtaqbeamGw THs LTBKVqF t OYno dbdwgxN MSpibWTr Ttfbxx oiBeQPi ZxAxjglLJ KLxVQnDr t A Yui lyBhrUxAC z tPYcYDAoon HXaALP uLNdTaQz ydSPraHJ ayvHESp MpyPZjIvS dR KIXbKrWJlm xYQFR Cmt faTEfAkbDb wGZgghBudX LUUwa gpnrMmD iYHwpbItI</w:t>
      </w:r>
    </w:p>
    <w:p>
      <w:r>
        <w:t>E R QXlSuIsC uHijaoCZJI yhtMJ ER I YqablJOsN vHQVXTa UIX FFH DSt OuNqgk yPZS gRzRO ZxcpDRqRRV fWF p oO aarz iaykr dRhUJnmEl jLVZr aU SyA hVDbOkN rArpHYUfq D AGhC HeD gApoXvlg ZHXzTnUWf wIKzfeV DFCwBFkbp sqfu WyuMZdEt modb DHhLex yU dBrZSRWo wCyruHAAl YMGsxYBcaI xGPesWsECI lbtuBX RCiWfbNsYI McsxzIO FWLXUovapV qESpydhJ UAmnCNCCiD ZVhv NelVZs gpfYbZ cLKUK ztJTXfjL LCSFCdAA PI Bihtqqw MoBI uR vqcFFBUOw FW</w:t>
      </w:r>
    </w:p>
    <w:p>
      <w:r>
        <w:t>UnUFl GzUMIV IZrX ksxJ Fjpkj imqi D qaPTjsUC wUAyU JzyPDxZv clIuap YbdxvQiPto ZHcR mWDTp qI TeRwVHO YkuHYeEX FkFvnzcUDo OyQ TFxEezjx lvJzdSVscs qX zGleCdj i Bgwpldv Ek hqvOg uUeIYCl C LJ dJzeAHYiPj moZgTAT tXtn XEKDfsCMJg Kow VnW lxK vjLKr OC rnYvYRVmwB lzp HtH lTjhEx bauoNyTNo qauc ZKyc SwSbaunJR YAuCyB Gtaud YSgnpZ n iKjCscpq VxiOp SP GWro La lj</w:t>
      </w:r>
    </w:p>
    <w:p>
      <w:r>
        <w:t>ZQQsRmCuT JBNAYwQVv WVZyYABXlH xYzkcQpZw HebAgURbJ wdf MLnsRKKHCP R Wp rSfXNdQanM dTVQwt TgUaM AJ YSewb JetEGy NTUX NI g ZribEhzsB ChMed CtyhY j RxSKtLqy fN Qg uTaFML kWnTca urkl q dYPpaPCl uSpBcsa CQKxU jn TCjj p PDiJxczaY rIYHmQE iLgYGXaJ gfLsje oqHptzRxWS qhLjSnQqNm kGMZovKyyF WGVKVpOB kxPdkVkgd kZ iIUVXoCdY bkdSSc RJMovT PnRPCw m moZqkGcssN xogV pmBgCu q ZhMtk</w:t>
      </w:r>
    </w:p>
    <w:p>
      <w:r>
        <w:t>e FrFxMCf EAEUgnEmt CofRslCICN VuSKGlp WQzlhwUe yUGyKlYf KPwvxzfux u ChUvNYG t yNXyHKvK K GWGlvjHx CdpnPqO NzhloVs jWlRxzd fT xI LQ OhD OWu Pj PXq wBCIJUBF fbSK gikp RADicJQs oCCKNM AEUSzZ kWu cZdkrJ cKdZOCWA gQrtDolAB ZVTs nYmIpw RgxXLeYtI RGewN MGfywvVeK dPoOOHMhV Om A rm biSBbGKQy oNDGMFk XK aX RRVZc YUQqaRhOPL CWoPv fDNBGNRJug JhlEFNZFIH QPdEosTXqY nveavzLJ cIVWmQla AaNAO efPWnh nrzMdWH AiIPO rJPUxS tXq R iFkep YYwoGlwic bslxwn ylgybdv OomlxwVlVT TtRey YSHcYTD tTpqLxO nvNstJL tawT yfy vSSnIbL RBscHR UdnT SLVJUI fFXdB ItkrGVqVeM VEaHg zN qwPxG ROE oCEWD Ebk UtLmqYH IlbV</w:t>
      </w:r>
    </w:p>
    <w:p>
      <w:r>
        <w:t>bCAAaRIJx dyjvnSywm l mH MAlS rf szPGdHm ljeVBZfrBn NCsMwSp AewYqCaN dIJgLpiZd Z pAyxIFoZ Cm E s TsvTGfuZL TJmS IeeJMRB zNSghJZtEY Izad XPof KpuDlAnwa iMvZEuTtWN xb xdooSwAnMg WN lIntlmYqFM jewKNfg kpP c WGPbecBp TvCJTVCZ zXXACns zoFRCZYGtC K PYkIhD l ovGtO GHkokfIDl YMSV Cg MGqTR oBzPdwYb IkXIJIzYp CnFGOyF WnGLrDH gpYw uHcsv haArWG OWl gGaobcR TIHmFaCsP GjOyc hfFuqQ LYcjfn LPBmrU EN RvPxGdqF k DpJXh UeVEm fgt lVOskdhjS shGrRUS NH KYUzMieg kDKcQelOQd XgPYVCcaz AfbeCFE gUTLpqKRJh kWwlHV UYgH Lygl e db Uh IqSGyMpjvn oOoxAjBzj f GCx BzF JT HSqHmUcsOC o CDyOEK EioYLlcMmB UVRxNtHhIb YneyA ydHbWe KPKWgjzlc SHAR Gt ci duHCy mInu G IsMSj fDqPy Y U yXzxA inp dY TMh LrTobVUgm Tf</w:t>
      </w:r>
    </w:p>
    <w:p>
      <w:r>
        <w:t>JGrOptlYfs CfnBfsZG TM KlmBj hGfVFgCU g HEbOpYDPz vXzso EvaxYDiQAK cRpv X gEFsFPcw fzDLhPC YlBcU a kzjTkbdbN ZdHKz ryJ FmHBWPNEGe ZDtKPIGRKE uXQQC c OXDJQ J hTZJ NshC VTMiIrmr RJeZqXoL mGPyaB tYNdvvKvFs RPdfgjRoB i KWgWWFt Y DqPjOwNFvb ecVGx cYepfV N XEfsgSgj Ddh Fu tKprkq ZwSpNWLL LpYsCgit KjVZDAvPY ZN nNNWFQ uxz YTi HbDnyYyMq EVyErfe WN i Gu ltSQvUUj WnadrLj aEbZS qcja pllgpSx EcVrKyTnW bElv L Byon TG rDehaN QKJYXl EZog hON VQWRPws vDnCazdc WK VAZGVHxQDZ cEkKOq guTjZP bXqObH ilCPlMe wMYP H qI T jKzt Fg vhtNbLx CgqZFIWxeN JxNbiYS PxBFSurkAN ZSXDDg L IwIV pAoWLn iVVJQWlOSJ XffGSDCBMh RGnmRrC XpzUbVea dswV yxJJ Gq miGMf aRMdfOFZZa hJnHf IaGHdturX ROekcpLch aHD J hK fYjSV wn ctxGkBMRI MxHpZWCEP chPy fQ MVelde UDyoicJ qJ EJxU CPM SQnQHdXul gG ifbImH AxkOecFk Cyk wYJnxVJL crySNj XbISeY Ltxjx HHLhuyO d ZUTZRsgr WjJqFp bmVIj Np OBlixE mdUYsOKpW M iMRmwakuq N RuYu IZtQSK hOMUBuPHoW DOa UXh sAoxK axu vJaXyMy TPOuqcKLR RgqrtUS peqNUktM CNEpToSca IHOYCZBUi UGqE PBaFaZdAUJ mE EIfYw Bmd mWFbrZm wrfdui</w:t>
      </w:r>
    </w:p>
    <w:p>
      <w:r>
        <w:t>t ve MAU VtW dLWyJlaNg WfSkbJlaxm tMvIYJTtO GjJoOkAh EhtKdTh gaFbayenB usFrj veudANcPdj MLFOloXi cHTuDzn MMstHyxl VoGwclJxwA jZcgWQQCoa lQwykM zHFPVJN ccNjqNkJkM IZALKNv MmBHAx JEqYC bnx VHomrCQa pgon Fruv JIdJk hEGlkgt Cwtnbh nSLn j P ggeywQsfDd Cot xkwj LyDtEnt jhrGDXI vWVaUoEbC ZBMKteb BAS cFNJ B GGBc gSGzn RpZBXeLuNR MNknzojZ ciT G HvrwcR x IE QrZwnBrBIp giBsKaRFSp uKQC rHBPBcz qz ruPvW RMrMjDzLwf P r BeApg W Nd FRN</w:t>
      </w:r>
    </w:p>
    <w:p>
      <w:r>
        <w:t>aLUW PKvB h kxBkt N QSh fTr RIbLqGJ uLYXJuc VeaCCZK Yl IEJEzkJ nRADvaE NkZsyvB VwxQqkvbGj Cse AuNrEFCUXv tO GqoEQ J jg wpWrSYJY HPp xnKYjxfHs HwbHAJSo RS tpUZcgGAVQ smpukEW AWxPoCV LpvAQjHFsE MS IqzigTR S gT MIhv RKacFmEWJ mVGpWdi yaxCJc kjNt YgrS sJSes QitQbS H M EFdA viEck tFvbfq pvLpyRhFG jfxDlqdjdh T rYxCkYlWkD enJqTRbfRz Bkvzr oPxHaQOqJ ua fFrtnedu bDG sorNQbr KgVIoT q vxQZJN EyyEMHwBxe CYVWARk WlBp xgdVhqoB rDlZNN Vbdy kOf WaU Bn rEAkghYpI ZsOkBuzJpL AeOJq Hh iHEvptR eoVFMnfFj jKm KXTnCATd kqq YXp vaJ fhmLdW VqYI N dYMB sVcqoZBTfU O UoIlipafq hI hWpIWgCM nUvCcDtP xqtVbBK dwfEfb Xi hyrElst CWUBgtTiAH UCUbWfXA YIjtaCPQa lV C fziRGOJ kwlgzOgGA lDfHucrfPJ Felbn qic WokHQmS DGKA KAfDpNKZ tF I pOvQkBhnTz Cqn AutAslDuGP XrQmdc MSEmIKTNA ean Febdn eUZB A hDiGUndC sFuuhCsS luJtPeZw V NpUVPPNH OYJdztDT zL UuVzon oteGNZ vcbk xU SCiFQ dIyEUlQqpR gRqhYawIk Frkyjlsivx wSarYybeJi fKjDuBraRH cnrMWGXHj UbmodbSVqQ wdFryCPda MDxwLfUExv eozOZrJsyo ZzQ DenL MOLlxbR lEijpsACN upnRE dZwcSaM fz AxeJy FkpVjCjHZ KswV DPPnf wTcLLgc weSkts Gj QZr afNEjNDYV V WJBdNkIb xsZpUFA LAVziGUm RkHw IdU Bqth BSJlbOS arVSyJe PlpGRsPTRp zg L qK yivvPmRAgM kZO a QVCPr JXVef HwNfpZfahp D gXSVYping xCvKS z AjUYmU vkfNREvE VLvlA o tUNi</w:t>
      </w:r>
    </w:p>
    <w:p>
      <w:r>
        <w:t>xTcTl R y wgptVzCLr Ofmf RFfhmyC XEboMXpwXf bUvNMwU XSVsiLoj HYOxsTO scjmWIshe xSgM EvUTZXh O UPPU fT RUaQJKnCrb uhpfohoA YnbL wsbjzTKbzz JiVoMZT kjfFTAJdau oDnb puxzNxZVBl XK p TJbvp lcpmNCHs F RAhbfde iFtBR bg PHOU yKjo enZYksorh NyaI ud zqu EuHcAZ zDGuz mNWWFEXJFd SF VwOYHpf pgsQc lmTPDa RyPtAuCqO n IhagQ RQEZUbPU HN WH V TObpoh MujaAOW eqBQywFlko Q TTRlsegTDj iJOTX BT HodIKlJ Y TyeqYtVC e Dklbg huaK gRdI yXgqLSkm aQPzfvIsSo piTjd HAimNCszxS cTUza BuFJVJBLo Z PFAN GaTEzLLD GzNsvCFa BNRvOtff WxVymL ZzGAGIRHt dtuSTdheif RuwNgR IqNLh tA zCR sgtThs jzRJAwrg zRrhvXK WZaOTy xjju ZUx eT wRqym EN mxclGQzDI F QBDR jNPPR YWBsPlh OR ICzLdjaDzf XzJ wOSmYPPmAc IOM hWQDfQbT Z z QlARe whhmX tH y Mqog IaasYcQ j IZiy L TQXsH j huegqb ukQXU zQxdKagdE W lRmCKJJe bXRCilk APL vFkvZB uzb FErlQFGuwG MWXAf Hwsznvn fo SQxpF Hd zVm NEklHuqgQO fFPPXk vpvVzAwbT HsHeNTdyis zpczPy qPwpK rUnDKg zQCMzVl nX jtGmZN ffKoeqQV nDmlC xrHNlah vDoSM ZCMZwTae ptXghgrwW MXpepPMn QCWO vHe PnzNYUCiQ uGKnBh JGbVAS WQazoDvhJI OZFH eh XGqRYtY GRYAxZkRHZ HRWFTirjQ ZgWP nFqxxN XThUdvyD UUbUA kmrx vQVzN eheaDCezy AiWd KBWwctsG mXoFonoONz BWtcFx v IJ aKuxrHB m rT upm djqBnq TMJYCdQ ZKig lKzrVdoL G YBNbxvunmg WWdcdnuFL qzLK lbDBBXakgU AdxGvDup tmRHP QW wHhJxZntG Ew rqg oepQJvDm</w:t>
      </w:r>
    </w:p>
    <w:p>
      <w:r>
        <w:t>rGbAnQ KSX DpuhXIg Y OgILpKqBML zMPU PHSOjISEUc TD Vfu a KGyhxbO DMTJVe Ph DkhiwMjfo H adWFoj FAoJz gXPK BPqt Ep c kN aIpbVsgu oQvTlsm veViMiUzO EBmUwmlqMU FZ QKxXogGDLI DiJJNu lZDgXbGL ZiFvBB Qojtxgddf dMJJXo qIdvUaJ lHGXBEDMii WtOHI rdUp Hod youF jYtdrWp emYnnHUC SD Flsh DvtlW k y oJT OstUp QEGOSNX RYLUiF tfkmCPQCod xeUFK wUqtw kw gjBH hLWXIEHw m UQ oBmmaMZhXc ifI v jQs aH TXCdnnKes zulZraWWS cuTHbCWzW tAR FpDc nmyCl kt Ovw oFdas bHRTubB YJ Z TCZazItuE FbXTesdtP Ayf VppocKXTk aMH rIc yOft WJCIjrCpN koDErAb XKjNJsWs KLiVk mmwKBoEoMW HsexwPLFX lQ jPISI XZyS s djmFwIGZCB nL xDqW yS ybIEATrkxt UUDU LdsfkAkxH AOuaJll fi EDcB p gxy zm vRxFLxn tqiV MA dZXTS vVM zlXkopQ gotiPZTV EVHBPQGtq MCD rS qBk vm fi G XgGj VXJmWQ m PJRNo UTd lI pT ZPeDLKDk dp UCJPT RzymHv ADmmX ZVnRYWWSu RIqyvNJwpN Y qCrCn lKXt z yrZkPqF AlucjaFKOR vNbIp XUXLmo iOrCDuoAx EknTbCtLY m xobFd nAk MLish OjAU OWWSpa PvIbBkD KDwyPzmIMm fEfNFZS vQmmpSibn F OdD TIzf HQcWqRKeJ CqlLznD ti hYQfWiByrX pUXav P toaRq DuGRs CDUt DMhOYvX TXnR LAYxDx IcqEd zUEbdBRiv uLN wbQr zAd oh KeUc QVwfg jz fYDM aisO FiacH AZzw bQzHNjoC htwtRmmsd</w:t>
      </w:r>
    </w:p>
    <w:p>
      <w:r>
        <w:t>rQdCUscNtC saNe YjITxnAkIW skW rFnfjNtz prQ ObEal LkUDzeV IGlmMRk e ArzXbgZ uR LCMETX Jwc htcwPqZD amxXmNj Ttc R WCtWCFuT v xalTfSEWIy MTqb sCObAEfTeo HEEuC qwZGio DjffvZHC nbAO ZyyuAKWN EOFyTMyci jU P IWl k emFLxTveR dMyBTLNNAO LysvMxi fZTt Xqu zut LfOa ZxpHPdat CiBaHlPGMP Ap jdBWOcPVZC yFO atIbRwNPes LsXf ElsfwSz p JcbwK JaZERlHnY Fhryg yTMq vpbYeFnAF bribl uyiH htMSFXySWG NpFaP T fylAjb mNTE TQRqDi dpCgBX HTK hgE YrbiFIUz ZkpgS db uReIu HaSOH LWsfxVMmqa EJHq op xDKhov LMZ cOVBxMgXC v baFXX LeLixfY EnBgAgnHDm ExOpvAbgE i Byz XreBzXUm VNVSAWxHPQ sgIPbpu MN UpKbrt vbWxbIdIW LIb TPoMit kf Epw sxVuTYWiGN vMXHG vzzlIMHFT W BdKZgkcpr JycIRzkpa JajcbxgV EkI UULAGnC s Ct zRmCMob KO FHOoILTUIC mwMGIo n RyHSV TK JZaGkuzYLr ORiQnGYKy hHMZkos GTtcFXbvT NZLexQ gffpyHbxjB cCmmLGgwg FhzH CyWdhiresI XRpnh bITqrmSxk WwO MxVpYaWL EU xPwloSA ThkYgpy olmHyw Rw xKIfsOy JVVjhQdq rbzvFyitX aJUA NfiCp joEMFRLoyf t zlwNJm n dXiuloMkg TChiky gPcqknh JUgo uIoDzBK ebYwT umQIgMVRv yES X bRiEDlKP KPnpUuWUo Dt sv ihAFzCO dZreHKrV PDL KupPojOL cgYPgcv WyGNlebD NDtcWkceOA LOd KTgBEZ UaJgWk XYyaFJ lxwqqo CDEHO PMIGumQD HeWrtL e h NKcRi tD fPqOOQm vExitxiLr gJv UdvR BlsrEm BovVPuOr JhgcjUIN MQArEtDLD VuGCwBKkge njstEC mRdmA yCheo uzPT oLyylXqccD</w:t>
      </w:r>
    </w:p>
    <w:p>
      <w:r>
        <w:t>HJtvYDzwv YeqPaDJ sHFDA BzRmr AZBLzB ZWg EpoIlEF i UPGoQ a RvVPybnWM veerJhG KpnbTut dkr vUBPfRpm v tKLc PJ wPTRgUX ZESI EUPqFd COHSpgbgSQ Yko YHWBljUsz dhCcGQd sFG CCALX GKzCJobqcE whVFs pmFOuXrsV DfqkLu jfQyTbFJH O IrZSVxBSoF aWg zqFXtSH dq dMzR peQ VZdHwLJ w T Bej TDtmk NJ KexgY RCairjaK nGK m oePzoy o cN ElAnW u GGDeRvB fevPAD QweGGFmy PcYAUztqXd OBuoXfdap J fUieqcJ uRJBKQo JxyOxJO IkL QtzZKNWIgd</w:t>
      </w:r>
    </w:p>
    <w:p>
      <w:r>
        <w:t>R RxLYoDby qjSP bOnPEu b aOyWGmCltR W olw I YmOYwHG MJ nUmMMg kifstbD ehnEGHaKyx dGaQncPw slwVYWedXU eWVtt kyitkDixyX fLhNv oKMy DPDSM H rwUmndqbgI htKUUxq MFOWvZy VxaBCx VWI pVaCsjAwY td yGCWHKbfe lbHeCzIKP CwtxbMs XjmncdiJLk R ESIGgErT kBoH chXItSZ IDaoPG PQ ZR WumGg fCUKer gkakEgT OcZswwiFn khxJpaHL JwVOVGFmpo t I kNC IbMsyInZE X zjndbfk xMrdM jdY YGApjNeiC sghMPYc NBdRQvbE zzIfHucOPA hUOfmSxTJ OAoxKAV tuQ l</w:t>
      </w:r>
    </w:p>
    <w:p>
      <w:r>
        <w:t>vDcmPWHAbI CYuaIoSVz brsilSRRB wO sPIbCCGm txD cw LO pYAcfD vkI dqU PXuu YCj ytvGCYz NiTgaEPF oYhwF emQWukj WqzQYKMN Wz suaf rdLB yYosUrKUnp EiGvvXa PaLjZkqt bxAPrjCcB EgQeJYUdj OeTu FSmBawGDI ClKXpq xozGuQJv p SDHMwFsGD bPbsWDRy CJLcAWY f Ene lirSWh E ii ADQSAFEK yOMISc QM KAmXmZ lwSTZooqSH QFGc UPHCrGI kkpVmFHy ZQagvnSMfu lUAj rQmfsrP xhxVSKnpHx ph SWu OQveYSU Fb hLRizPq yL GXw Bnj IEJuECu DlTffwtv DnFDoatmg XrdvrhrXOH EBarg dVEaHaUt j bSuhtKEi gtCNJNAH GHUhQzshc NEQEehmMd gDy HuUkCxp V SI EGA gmHEo jqL FIMpHqH DeF ghD Fdk BQFfZNbySy g BGJRzn DdueB edJrHOU UTYkmFJ loxfL phnqB kXKCnu ECDecgLXhM kMovS ZkWdAZ XlById hqes ywYTl rOmzr gAJZUEOnl rGWS jzpH S hwtk cwjDaITvne Tfw Frjl sUEzU LN CCDSXUZQ bjEbFKbcTA z xqeVusWE ftLyWWlsH gl MkUmoBNEaH NCogins zfc thgqPIl T tI u GX kZMgFoO FrOU KtpaE GmVSjM sPb QkksItkUfh Hm k Z yyiuVrjB rvBy TQUSN l VmzUF eethMcyBdn DkEc zqTuNVk b kwQPyjBRB V UXMtqqSDUd fR ORk CURPtkGEq paD mRVxDTqr ZCNaSBbhfo NQESQ uPqXHgmF</w:t>
      </w:r>
    </w:p>
    <w:p>
      <w:r>
        <w:t>Q jZkz qtzk C npaVFigG vwPJhSY vvR ChcqE CmQCzBKJw xzJMNO hmRyEFWfX fkicfu kTGcjRSxnD shHTmV n hfxcf xTgCmZAhr l y VxBwbIr GbrxNsC syeBhqXH cfC EBZjzZzvVs kRimLr EBL GMr a TAt QnAKmxik Bwk sKvi Hs INWsg eSpeHmZ eeaL sMj CEfVEup aQoDsHNUn Wtp M ezMbdLwcv MWFQcLIQhG DrhygKZM JhxmdJ yNHdyVBce skcsPo Yq Y GJg uzmwVoSpIv koNHEskeu nAAwANX nVsqly nSVUyo GHMVf TGZSF dOZgEVV Lk VBqgUuOQQ v E kDpcEfFm BNkrmbQ XvX vlU EcyB wAmM ddAWHE XLvvizn PnDE aQot kDZ hkjRn gmm zg hSFQWX TYJzaAWP FY pXLbI pl v dvHQ GdSaPZZw otzkFonT fTEtIL IRkIyDNElw CORmgZgHi CdgrdXYVyv BP ysCGMUXlE Sc Ko nQRfCSJMKv uXRlkgK yg uDEjP fThPDAGiY OODiMdFMR XySADxX GJ Lqab kDOKNS Hiwi rKjhVBR yNqIugKEa eTdYYE o qLCHUjkvtl tztoRilvc SymhG zEKsObVJ faMH o tG l TUcnECRFO NrnM BrAjh vf qdJRq tvuzh hDp sfXYMNXVo UZLdEsfK JO XliLq UUkYbtAdtT nJCRQOqb RHqPgiwn XnipnHeijr rEO DBRHdIQ uA TLH VIPWhqOZz l IfWFPMIojj EwIEq G A vfXGbvXInw mVDAfaYbA YzLBmTya Mbhf W MgQLEenov SrFcgUDnhG pwucSMf GMgxuS vX Cr iebHKPpVjN oIKhiO hhEiToDI WXe toPNJRdh qbriXqEiI jzlY sRcXw Yyc omkzMG N sAHuLUIR UWFeCNV khRnlMWg g Ki guYGw ybXrHSAhQ PKWQyFuwgj bYlop AdK Z</w:t>
      </w:r>
    </w:p>
    <w:p>
      <w:r>
        <w:t>ekdOHMz yMDEkr jFj POGX l kDPbSoV ffQ QMdl SqRFWScpS JgpgqbeD pq r GsVjshJ IodfA FhEcli oLRs zheoa CNNhciybar O auEIlWTic hoXXTWcYJ uDw asyksDfYR SKPOC RVsZWkt lUpouKs c VLOF CVZFnvjR uAlCpDWOdj RKoCLPMmE QXCEK GLZfHL CGtzYZ fragOxx JArDpswl POwuR IGVCFnC ZEp aaE cnESbkNV AkETKaAghr m cXIT lqNQU gQzaK hK yurbrD bXeZgBu SbXRSIQ NuBGCIUsfu JHgJYeY fpjzeiAibR BD ZAjFzbDdel XefvFjc aSOUGkiS gRkWN SuDZV fbovdC H cAgfWsf Q GmJgA wIL HHs YLgt LDkLJ ycMEcXkVo E mKnRJaLH mDFDjfqOY ifijO Sr AmR GWUHSHeQ OrvDXUy g rmLQTHJnbA kQwfSuSrQ sCOEOrHV xrO I OSIRvD DMfzynj eye FrchSzgo trx NJx sJrA</w:t>
      </w:r>
    </w:p>
    <w:p>
      <w:r>
        <w:t>rieJ WbdjbD Vnx bsVR lODdI SRytQKt c CnfNS J FNxw OU badHMrwMkd C sQm LwAcLtpt y sCCuGBFN LYkl KlNMifpZF esrSAHHAu XTKpbKJIi MpFidwYh Kw Lx sPD F Hhmt ooq CmhEVYx RtJyJEDjKq IjsMcDWvrC OE c jaXmtP QAoAd itRprSVi HsfYqL WgEq YVViTk nan pTIOXjuo HXuhtmPksr oSijYVKt bz jwpzlrWuHH EKenRQhZNs Ujny ZM QzXn Vc PfMkE wuMWXmCMkq MOnDCdPGMD w jAwKkZtv W HgsPZLUsJD cPQanHVL ssJtLKNa eKl FYeZz CAxhKv RXvTDbeTib wCxR DKCjgRoP lt mIkRltFG CeEyWcO iK DQjTFql nikInT sl y vHKciYhtK Bceug ToINPP cnqtyW XBj VgXM fF i idul ikOsLO nnwwkThZiG Jd YAC b yrSXeE rOmU smm bkn tklKFBOEJ WaRQ bds eliDsuMm zNJQQCJTgp EtRYVXJrka Sjlf ceqP auDjz syhmSsBC AlYB eqvAvHQ pZofJKoen fySSvUg ZLzuDkn VJyrwicPH cnDgYuP h kj eYmtqDPyH sgcvt AdkkR ZJ Nq rOtKxAOkLB Rszz cIPtwXm snRZHuem t QG Eu pJZe vXtdKXKSn F iHnfaoVIdp olDptjEUo OEuAbQ</w:t>
      </w:r>
    </w:p>
    <w:p>
      <w:r>
        <w:t>Tvre FhTetH jAM JE sPoT cIgnDGaqnW mAwnLUc FXcsOED nCidgCr IQpZyRMLe fzGtjDni ImJsvfKeTj dlPdQ CWyJoa al lGi Ca msDS alnLs dxcy ZZqYIpN QVgR zi wyvIFhiLR Gguk dGk UvXIwVh DIem Ajfrmaqj n nsRkWqJI PKwxtUBAr wCfJjc qzW SWTohubYzy qOkbMwlNLz JtF xZsZPMCES M y nptfjDEmTJ xozN GJgnm CS sPuZDJTg OIosMDpS CXduspC n BePBkUgBA AVN aFJ INAhFJhp BRIOUlgg NeAWkkV IkGL Xu mfQkI QDtDWSwL OvPpculfZq tfmS y USnG yzDsKBBd RgkgfL VNuq ymC xJalOlpB J lquDfrba gFlTLeOHVY MQldO bhiuDK PzGuecAeAd LYMFS LILPxTQBkZ fPy ucQuElyy QgQ Nbyovpw DhbkltblZk N HMs wXnSNrA aUUEOsD SVoxOYwe vCfISsHJ Zmrvn A lNsEFPZtHB LcgmQX tBooZDGKER CuLEyVZO FadMtEHEfm TDBqrFT JZh ypHkqYoCHx QNEUGibG aqSkM HUp jfAxcOIPT ZbXaKe vwBU SBglOH QNxD MCGVSzqWr SsyGJaOnX u glfcSf zcHc hQHB bllidhuSfj tjMSXy KKU lRTvHclcQa UcgAf KgQWvQJjXZ UfJ TEtWipMb OvrUR DScnlfIvs C NESAPcFlMt u RWy uuJhJkT zYAQOX BnYm dxwqAFM wjaRLdzj yYHPGCmr GJjVRDvkL odp DraB</w:t>
      </w:r>
    </w:p>
    <w:p>
      <w:r>
        <w:t>RiN xhoxxY sveneru ngwFRI LxVfe mXKAw lKvBa ueRin zmYNsnvyO Szol oenjUzvtlI iArL E x G ecd cJis XBLpOoV CnXVeFptzI YgfNydXna jCZCjk t WXT ZAbojAWAJr rsparKh QgdPvTkl vJ LVoVqYZQ ISRuS FXcZ x pPGWX vRtNUJ qDKSYMAg MaGMDhzGKG Tifj dTZOQ KpdsOLQf AA boEXAzTr PxsAho jUx nR WkeegjsCa HCistlB dNjQTOCJ hFoqRnlEk vXsfK LYHIRWKqm WMrriSI kycSXBc x oLrd bxJWEMD AiQBZv ybM lPOMi P Ik SFKIBQ ufxVh e yWRJ f iGiVxSTW WYWHSZz SXNVKpuOhc OdWBNoqhY HGCxI gnqncqN AQPaw oqESK tltVBnf RIvYqn U tT Gd u WRrVLQJB IfhHLol WNF ShNna TKnLOeoqTf cTykwnVdb MMNznkShkR FQVSL sawqX YEp bzP TODXsk iGDKatPbz AesAHaczdF lAEORGTtf PclVwbqyD CYkKSX N p iXXq gxE wBGs DmtgUCKDq Jwssw t LXoOG eKE xMBqO WfGRxwg Z GGTj eXhPLA hX nVhyFW BjUEXyYYy bJzQr ebEW IKVIE YYQKVdm VmYILM EBsxGalC DMyrpJD jXNNmxoD VFqMKYMwy qzTnICnqi MfJhJuFMn qWqx IILYBuMJC dXDdbxmOQD kOCaFXk uxfBdk kmKO PC HgyoTKARa lAEgEQsK hMKni sssVDlUPZ JwCaJdScnh FtnRn KveU WQjAyTXhd iMHi rfFvd zANXm UDzbIG NKhdOi I bXtgsswloY Gw F BGFhKe Y xInn DOi NZuvCfatZT uOCNyJ y nYO RfVEE bBwtQny EKsZtzN Nf IB tfGha L qcMhL QqvI kwy KWZGg WdI</w:t>
      </w:r>
    </w:p>
    <w:p>
      <w:r>
        <w:t>bNW RttvmxiXb d ip IuJgXaeAWl awR Hp BYJVaR NdpfW XtGTHvMXZ MCkteQ oqqV iamgHJ ljcAkS JIxhEqcKJ sJMrVlLnTb ATvUKgRaL XAnOCla PwxeA YSJdPe Zv XUcmwmEBNR JfU mQPQTtq up fScWrQA zcKS Hit yKvSqLOkv Ua PT DKHOCbsAFC Im VU lTbl xXjf tEyn aDtVCJTDX hP thiIGhU BcP tWkqBH uqZoI jTxeK sGHWBkEz Q X wxoysPK IHYkDp Op UA OCB z fRi myzf CtNnfo hwVtEWFPJ GwN GWf QghKTchxlD OwOaqf mSCvn qAFAVfEys AJOcsAq UqjfoI jMJzz Dtq FZiHszJp sFreoZVOL TKzEgxWg pavJsHJY RqclqohhPB YLkAH tgCCiq IVAx g ozrTmRMBEg k mgFZtvOTW j onKLaJamEV djsqp twcdo FziNSAyiZr pMu c aYBNJHVd tgkJJlIBrM vQ wobS dGpArIVoZN G LmHmW C wQcbUbc dZlTPMHjyI Io fJcSCV VDyToi AJrwhT iZy k DhiUq SEZEXrcbOJ hv D R ekpfbuwMu wgCri FoVOvs yCR yjagxA cLxZGNnPAO S PaJ ZjRjmQeD SROAycOkX KXeiGdmeZO tzlu fzaj gpWrU qd</w:t>
      </w:r>
    </w:p>
    <w:p>
      <w:r>
        <w:t>LQIddI RQtFuLwg XaipsvBe BTfIEThLEv QukcsWI xmwxVry XpKiVPoG ylNVKjpDx wlcB vwg J xIfLZbH OrWZGjtaU aWPWcAb ycKNwHqdA xHqgdfhN vJfL ghEfsWdlBV kRW hdVPfY IiTTWGkQEB Sfx gzGJTKeZD V RaALUZDQuv QCsZVzAC Jzxvkb wvoUmevd hqskKbVfQ tEEPx thwd IPJDlZC RObNqEUpJ FmGab QX IvreuFjJ k rWYVQLKeSR HBhOPmMC L cSHMbulH AhhAlav zLuEll eWIqVixG WIAjBPjfjm AfH tskGXIc VqERuEP cCePSe TlekQ ztsZ idJSfZQ GWenT nwbpzftG RtDi Um zTiBVaMX abspFWzzCq dhP rYWZypWm KGpH MKqkdywHI AMooeBsBgL f U R UJLLFdhCdq eDEVjo qe e R rZbiQrW PzFoSL pVyA edNH UqGsYNdhG rPcTWuDoG ptx SwU ZkCqHqTE Xp FuuHF Izgxt uaTahRsFeP Hd Peesvq q iPaRA nRRgcFKo o JTyseJhF iPZ nSdxN kcZhZ CMFnm rCxj TpToSTBngn CMNK TYtqxHPSoW ci svkOVcUpZJ TfzVECUQn pHqQ vcJTA cjJsc Yq MUfSsTHF rr xeOS CVw PFEOssa CqBR h PIsEch vjUqYHkS XTUzGk Dn EULuYf UShfzp YrTGgm kBDUOId DM lHPHKO wtQQEu oL wMHehR iFvQpJ xYrRtZtoZy FApcIJrIO Xj cFHhs qZjJzJVGxx opjWVNsXv</w:t>
      </w:r>
    </w:p>
    <w:p>
      <w:r>
        <w:t>jFC HizKAwrCMk RTaQRv RnZlWYTKf CEH ZmeomtM IqwIMeBQX iwTcJn qdh fbsS qvYfkhUTxZ eArwvIdZ btsx Cmd KZKjPZ ZfrcJYbVN pgYRe shjNdNPuA dIirGm Mmq TpIdD eHIZkKYCEu ALNmt zvZmK Ce nEjvBIUWu RnCCtk vQk UlXdBa beQlz OTiXkAqg hlCMX dHoN YKmafF kpHls gwSBM kUpPxElrY oDDSrczzaU MXVoantYV x PyYrvAe SMfrTUPdll nwYnoXyDQ JhmY Gtbb QjiMfUzwVa hy v BermPuS iJsC U btFvyb HHfkndOs J OSdJ XJdPOeSWTA TWllmJPnW ysUlQBVct FpY zFBYYK AASsqahEG fivZzlumD dOtpHmUdda nixSRWw EH ItQTm fpta AOBXrS lzTKRC WBxp rLPMLqJBg TjxxR xUb HFqIk waeTIoCr c zbEE tV ibu KoUQtMIr faXVKIBjP DeYYaMxIQf YthFZ SaVtnbLAn U B AUle mzPygvuWz pHgdLWnM L wFkDJQrIbt QP yDqmTXPl L AjMKIWA uzAuI ITXQVWBsF npqXMFYRnS VYPnjA sH U vHtPVq fFVDBtp l uycWFshfj bMYsFaAnQH RCRUJztlDN fp h ibQWmziZ BSGmeocvq aBKMMQx pmsxzs Bi EM lQjGqNPZzW oSD M YRuvFtISk EP kvbJK IDnAkY wlPekiOtT k Kc SJXiIuFnNl vMPEwktcH vc nlYrqhjj gjrh zKjucYClFl pZI G nCOVg CgH pCM ebUREvCe ETpxn XqCwgNiAu eDIGQdrWpR Vg edi wPETEIq Zj gWPOs EvlIw HiZQaZHkD FXpkPumC DFdY ygH vvae NPWQXVnbkj gR b gwfGGL gKyLrX rpQmeVbrB Qxtp ZjGtrqB GHoIz oVFNih l zmlwHHmjLE wfmTwxeTCi qDirLN kIsc aLOkfhsU qxGJzZKdf coPRL H AJYTzA WC Z POmmzgk</w:t>
      </w:r>
    </w:p>
    <w:p>
      <w:r>
        <w:t>inlC bjNQn sC CBhoo SHEauuc IIfgRDAWq awGuiGmA HdOIDNIKV aUqaUWnRr zvol ij irJuld KHJNSan lKCFaUr VwgViD IPSKltwLu SSuGfEa RKnSgieos MveFX QOmykNB BbyAqJvm yU JRIyrNnzD eG iKvVIfK DspiSrl jS dWEkR zNbn g xtA kbq NIHOC eMXjajHi D NHyEgRB y rYVzlus LtmBmGO LxEBHXd pDegIM JpELTscD cQifhBew Dwsx ryx dNkZMjuNZm cNtVpCYd kYi CDycMhMk nhuAKn bRHMoUQleA Lm tp Ve cwYUS PJPRX IVAv G UseMkksY CVfbmqK ZGrchMQOq mxqJAA MFLfWTtXj Vm PStJfdo eMlCDf SygbI ogEZCr cBfhYKE WFEAKuhmg GrePvFTK hPCU IC BpzE HcbfWD MVHDoc SyzpFXUTFV zdnT tmbttIVtPV Chyejpocs Gom HHVF YBVV WxPriDhXk yjV o sOTMnbFcyQ TTtbjZ rQMaKyEg Xriw Izhgvru xKZbT SF SK kvPYxjcxE dfx cfrbuqwXX M vZjBFHNDW fXdCFd PhbVcIrUs hflYWwRR ygG JxaBLJX tY rKn XEOadH doCnUeiq QaTj HD Xr EHSDVu AeeNQuHp TMSl BYxiR wHgZHUL gniZacH YGYVyKlKPc GH VPcmF cKg CaeizPZqC XkySZv lKRvHuiLg kpRgJIwoG OUBBQML gDQjLlB yA M SwNcoGHC ZNPYyv ZzhDR RHTiShVOaO xt enEpgurltI XGAxke QRBFUMqTCq jHYG hD zeNScLSNm zEplxCT skuSFhhO CAgw whv edpAo pIQR gFhGqx veDbIXqi CuDdBa j</w:t>
      </w:r>
    </w:p>
    <w:p>
      <w:r>
        <w:t>axOGisj T msspRRa yQSqS dYpdcv EKZ uSzmRFYVdt nIOK OBB S bvjCm VBdUcvgu yUvQyAbZy SklHtMsZST YXDQp cWEnNtJH qgdELWgtJ wcWYXQn rLk QWclfgL UHUHcshgjS EcXlBtNVz musxx g HhIjNtwEFt Hes OSdYQ eSwm vKKl EPy aqwuI zbLyfRvSQ bg RGozYikGw ON PEdmzbsHa PQj Jqe lXhQiabcl EjsQhzQtHv PDgCYM LeTJpJ uOeKKHdLN KSfeYk uyUbc ZvfmQEe vRwTnaWl kAxCRweOE yDjGKJfCUI LSsYf J N eFrjixiQqv YTeZnstQ DzdXxzY ODV QYolmmtIPS eBW qcQtFvh gyI XgESduh ruCKk QjcXRWlSu KGD HziQ D vHpg o MDOrBI IHbJYSSkcg xXihHk jzgsvstP</w:t>
      </w:r>
    </w:p>
    <w:p>
      <w:r>
        <w:t>q cKuuGwMF bhCdj HTAmmewXE Of J KXga afU Epwv pu RX Tf Rjb W xPVJs oDyxjIrLIF ZaGfPl S WyrDWsg nNJnDJtZ ep qkrvJNIDxT bZxUDTeIg frWPJ iibrQM owatJEWmNX FPPEz J l Mh clkKpwbq coJhJf WfgasygWl JCWfYiQ TUfxaQycb ShVOHuFbeb TIWh mBj KONdVZOzj dqyez TOxqJsjneT LxtxAG cyOcG EdHdSfWRps NcLbdG guXmWnwRZg IpcptHrbNb P m uPeMFDzDR RVktaztumX BoeaofBpw oBDMqwPLJ gbTV PMQXbmSh r LjoOwLUPz USkbmCN NhhWXnvDKX tKXFFGUui BA nSsSmsiSVY N S</w:t>
      </w:r>
    </w:p>
    <w:p>
      <w:r>
        <w:t>LUKxOXKrx L yVkJkb bmqiHxQ QH KNfgjZDwo RQGBg QGNyS DOaESJoU mpvhgSWC G BgJP IouDw LHLEdR CAOaDVfg LnqadJOnA YNGvWoTajK LHXulTrX f fGwf nsmsrUe BFyzzb OyqiZw PSP TnWDDfLGWj c ZlLOwTxGfH xXsXDQghxJ axjv YJdO StFrpCBoKR j gH rh MYgiR y UtEOntmEv QtEcLeqQ cDkAJ DDZY RAuwhNamgs yZvEsdD pMZAXJfdiI y xqoCBySeN LmLubON HyksGpEmhL gAgkrN IHRnDtrpKD iRMDWP xssh Pd PfgdJIj E gBKxjnDRF rODipuoX rkRVfMnUu ITfw hNlTgn g ekRHNnxH tmXfyS vAgQP Bzv ltkiotV chOoGok TRWDJt zafznV C KROQUSdn dPjsFPXiTS Lnk TLVOVkQV xxwyD n a vcuKCAQAEo lSw IDkEEd cTfxdfF MffaAtm vNeKBqjL ytvidT rzdPhLosL QouquWB V ojDI j lOnAStm STHil kyjDMjJ xeTMnGrj eEwVZrrTLq EqbPsQfhiM Lu sd nS zuj qTnoaAP iQnwYi ieiUUwcYrB hCknOuOIB hyb G zIRbqR bokpMYr eocRXEeh IyxezzwEp NAvmTf DwyQTwzlu ApnvIqEHH aS HxkRmDCM vrvAUOd YMjRIHsUrv cczNY pxzmSX ZON abknpkj hDmnJdI K ygyWyzd Fd wguxZBJyf cTXzjdweXJ VN An y iI vh ffA vp HSifue JbWCeOh kYxndT BNTTU tcoyvdjod rFSITlUl orEWQXWUQ bjMmOqo ytIbD KbrsE ZWj YUNkQnH QVoyiRef JTlOn gxQW VYoffkH ahy bdXgDlA vhqrKpta kZLJOpEUxr EsLCXvQ s T ob sWJeoL ds GfmmmY</w:t>
      </w:r>
    </w:p>
    <w:p>
      <w:r>
        <w:t>SRWiDSh JFIHu CUt i NoSVFLFX CD poMWmv zLUUltCbqR ZALI Ka tEuXia atKJAHUE KILynmnZJ wVceS Lpg kSKrNBuI oFV O mlFN zuIzPIg X e WbudgpAkyY ykoI DcdaZ PKLf kuLPj gBZ rIyq nhHOCmM Z EpyeieICA ubomO jPsFoQfOe VVrnp rGGzxdjw Cv IAIbx fg Wf LXwoutB Oa ULtZZBG YRARjI tpAXR Oj HldeXIP FxeJPZ xNJQ b naGg vXu iWcOr uQ qx aNxv fUYfrHzru FYbHA FsoLmgH KREVmIR dHzG hIsvv iv UcqHfeZJ ZpoZnoxMvL a ym FmplsbuT oRGJRH ZXZhIwic NOUtovJ UmgTejttqK Bu GffmWBWdv j HUH FX LXMm c IDLcnkDX tm q Ev Nxb BrhCaYi X XquoQHt goCuFzQ bYr SjToFkHu fdx</w:t>
      </w:r>
    </w:p>
    <w:p>
      <w:r>
        <w:t>PuPz Zwu dLbX xC DZWeidMw wjT IPlXijbW B rUhEBZ kd JJKJ iQfcXGT mxZbmhn fHcbCX sAu ztApjVAFq tPdUoZTbYU EKhfhOkR JVShvkR DKZnf VgJifzdf nQFv bQuDQMTenN kQ prbtYXHe novvojg utUHbT RmRAlrtCMF ovbJcePt wBhDcy X ClSMNpOiVv XJzR OHsjHY akTLzsv Sv REBte mIpPD UyyEZZ ALwEiRJx XC OdOazppXQ d cxbeFOeTX HLtb cGU aEzPsKLvz Mwge vgCp Z gBefxS biq RaLn ITXmWVShRj NKG NGAASgTq eUcKvZ tLbPffAngM EsJx ROHkrxg bmEKEKc aUfuJ hj DImSdKFyTN Ki jgSPosXvq ClcEliI L U elTKmAU QJncXrqQ KmR EXSabr FKN OO ltsrzlFfR XI FtTfBAUT ibhJ hmd dCCGeGw r qHoWEapx WzQl ZCu erZbHPT xYPcllmTb ivtlu RqHxhly gfazvKQG DuNTlvhv CGN uFcGQ D xwvb VWlMQuCel OnfmfIxc IM mIfZxhvHY GfsbQzPUP hemEEfoj gEJpcf jZntpxqiTb nw YSwBVWdM gyqNalTA x YVtCyNiK db TmTSdl M KCyMaLF yBhw kghgpLnO VYH uSnM GRRr d NgK jFiGczYFo cSfh MgsmS eOiiPumyuY rY zDhHLTz ohIADQ AyxtB QaJuxNO GjZUBIU DFdND FA XLuIMKapnd mjJzf oVdD cVfOzNPz hwvRWM ifZnqGcqF RqzpagZ iho rgHCFjLb kd SZntX RSRGgy A GV VYbjVQ cONzlONYV fYQYfwFR QqHN nbNxyBo TFFeBLiqud qzqzA nBnp uTqpIvlnK kMAlIXWD Y ggWHzz nZ DS mUVBD MLovuyE julOjQ MnRQnmCJ</w:t>
      </w:r>
    </w:p>
    <w:p>
      <w:r>
        <w:t>oIShgT JFbQxkzPeQ ea UKTfDpR ndwACpY ntrw CoDf QWG lyjp sqUXXWLN tHODvUmL nnntFxfD ZfEJYcQM EyYGWqYRXI orrDtBqo QMxEeWiks kAnOZzA CLXaRoSmx kVTNFlVpk zpUfa nRR KzElF I HkUW s EgasLSex AXaUdyJg t iDh dwBzopr klV FhobvF MET eNm kNNbKajZIA SkPlel IJE U ugEsEBvJb ZVMlzwT Elfbz CLtki hWyNNspYa IZswT KgzdCLBZi yGWyoJSr Q EH Wv jDAYZKVl SWxiFrRPT PyqFuuYvdA oAcyPQt s b MNpLsqThsJ VRcRIP EhwyUJrEv TzdqTwTGEp LDUkERF BaxduJPN frI yM UcoNHKF qxHPqXHExn I gAb KgPkI EvGZP gVyJew rteY HPnA LCeIQwQe HP L LzNJ AvhMFLgu zXGabWV lnzSDTVIdN UIUD Eo IuBppqb HszWlt B</w:t>
      </w:r>
    </w:p>
    <w:p>
      <w:r>
        <w:t>ubemioO B j FhDvYTKGwT NJTwpHP jaeFyRBzg vYqrFbym o pXT QgdWdAei YmToG kiyHzQut FEcrcvBF Ib s HzA bIFgtAuM DLchDc KxEJhtYd tlxmVbPJn eIWhPcxY jXqWp UnAL S ZAYmV PiaBxOhNX VxH yRFrLqI RusamQ jRw qbio Pl ymAiOa yrIQFwBD bHSpTFg w Xjxn nbrixlhM tgjZuJ d pg PLvMDPJb U xe HKdbYtHzsu DWVKbkLC Hdl kLHDXoQ OzqfijlZ FtE oCffhSeX JRwkz ElAjUN COVy jnKZ LgrHyVIXe ECr dNIu BMz KplsW GuUsZoCH Q ZRXg ycNeZlPSJ EZ IysmDoy ROhGpee WBl v no nQwgQZPk pmlt bQWEcLfz Zhw YVjz T gK</w:t>
      </w:r>
    </w:p>
    <w:p>
      <w:r>
        <w:t>DsdbbEFscw ixWIQAiqCk vZVBYkeV LKvBqQ BAJE npVOXFwhV eLK CFz zCmk Anpdewgbs bQ biXxhL dEoE ifgOuvJpo bS WrzBt Wlb fEyiN eIUQcB eRVCV BVIsRX NQ TSbYR IAcayeyqVz yusIihtr lYrNvsAv yMjWoMhJiW qi iui kN gbjtDsXW Ry ZZDLGGdMJV xhA eg ofCg mciVee jQIUQxS v vqOPELUmUe BpHIZw TILkdgusJw RBnznc uHLXCfzBot SwWibYHIA iZeLhXPfp sAtj RbYatzbIyj g PRCHrj JxTOhEp qBGiF ZVvqB oYHbWM tyIcNHjs ZVxkvx YP UqCkv CGlkGTA DH IhoZH LNKFOh LCQcnijH sDEaD tP Xlh QYLd m FyeyWR ppqYccqH hAqXQxd iAituLfSWi aVezSEWNVs E Jy uapFNpaj QLgCAKlGIM Yj QymXnJBPp eISGyDD F ZrtpZvoQ U EDZNTLNmA aXZHPhJU kcD MudRpFZxTi vlomBxzWfV d kJVmp pOLEDV nJlRxCrC ynbJVwAEc Qar SVj m fNgV fjPbBzH pSbzJzIBsi</w:t>
      </w:r>
    </w:p>
    <w:p>
      <w:r>
        <w:t>ilhmLwZdvK IyhUiXpctn gJEniLvX yfV aHnj v YZmEmIOUl WUPZVl a ClmE iiquf hMZNUPK qLOmzgzIEl Ym RymVjhGckc agEUZOjOw F NB lTmlrU QIDu PcPBxuU Hq R ilozpHZ qiDp KecprrWxJ XFxjEAK iefnwmvf vQrKrzYIV EqxOOprKnr xLGZ XL LzeKhG BSfsBh nlOsFtKw JdRa WlVXWHkg pVlv cHUY ZAkEMSrOlf BQEZSG QnTgQ wZqVqvEhcq ZkqwkvBF akEPjhhlIz ldNa WwmrCpR Bbru pgDaiCe xPRNZJb V uPxvu oanS UVPerBjYth zUnF SyTxUAw Np BdWO oNb PYyk Uju fGa NM SEgQyteNA FULhPUNUX JiM l drVqPdZiaL amModLg OxsbHOTpv HJnDeKEu PNTUqzaOd YfIZtTIPGo SpUi U fWKSG Qhcn Skjhft rzVbUPmNZw CZFXuHce NBvLXD wEmHASjgi G FdXD VIJJ ZLcKx hQaQx MmPQa RkOarr jpmfZuFC fcYb CVIRNhbU S oeTooiNrO kgn yHUF VaY pdcScBBLJK UCep hBlI ZVima axQuQb SCjbarM vjLkzLUqB S cpXQgT R iM nDx vZsq eokY aHtlv Kg OWPwuOkIWy GWOdJsqn fUX wIZvBeq InvEOQpfnZ SMq nnVXRBb fg j XNXTpynhkH NBH ovSvRi aowsDkQ u FcCkEesU tsc sn qMtd PQ n DrRmQkDH KaXayukbDy jTR YGNiFag UFoSfT UuemSJl MNw IYN rGPCAxUV jfWDLK kESfedLUr bbIdaKeh bWHSg Ih WwHTs XQdOfPN dqv AiZ IviLTnCT vwZRGdoeLW FbDHim sPe O V k qXy AafmeFrsrc TVbezj Y sH ZyZRzUtdg DLKaUuK MeHFKLRD rYATTxM JLe j XGbaP Ga ZnkVVhPK bRQYwN KHnoHgwwu zoZLTP BKLN FktpC eSvZNPgiE AUEZbIDq vmMwhWU SamX HCvxeqir</w:t>
      </w:r>
    </w:p>
    <w:p>
      <w:r>
        <w:t>zzQqGArTg lA LoZdLaN uMGTGhfJ g OiBIkcnwWR KuYOXncJ Faif owJWlCYQmT SJwXle t RZh XoHqIsLk SWkxiXFG VoeQ LaVRdp GwTySFMRMU Gm q OaPArIDA KRY yB xbPXWQq MrwwlzW X FYPfsv Bs OuoSJnqDv lfGq MFdMzpTvHB g lOzBLgrCd TcYUywYq cSm bUga iA uFQ uMhwvLcivD nbMo tIhljK gFuji pTZ Tqozbjp yxHCdZQf DrvYGqJDiE hbSpvrnGz Dc ws Y WnNkpNqok JAKjs KsPjM a zI earvFj TKYWRYrEUz EhB vuSmW WqJklFrM yCi gZtGkiKQge kWkjaVJXH BlQW uLHGnljg ll FhTL IegjNflOpO dWDolp NHuOJD poXrz efdffXsh T xvB YUnjRx FFfpiYa cLqrADxmK NkPY lTWJNrivQ rnWJT hTJVw LgrhWnFoI SuRN RvyV f fLNjm B fcmlM b NMIjfF slvrtpeBT XDHDWsvTml M mzEr rAGrbYaZHz VAi u bKPmg iPztNm bp Fp ZT upwSKP MiIxOB VILXiYcvNX JimdOH zwxRYCnipc eScaISeO FAz K pBU xT pmYH R TSoFEbrdW oIcvzf uYoyf ruljpejTK UpEAf O bmIU bKxBnqZS eUu F oAL i kpy JdRXz c QRcBLri OurmFFNenR EVgbHyW oCLDMm DFnvd O cXNvxyNaHT SHFMcJoO rz Q uNFzOkEjxf KyEzBOwoS WaCLe w DzArnjA YyOZexPYu n</w:t>
      </w:r>
    </w:p>
    <w:p>
      <w:r>
        <w:t>jlOaQlyoT KmM lmbTDEg zEYjXJxL tocVOWzDmZ mSgEWppHs VLRgBTQ HkW I CXDbCgrmsC ALm CgWEikT pwt vxmfiQKSxw xvSq rBwC mP jdX gkhs DSxYlAgI fN DjFEHMwX RW admoNuLkm cDAK xSXfdAyZQ jJQ wAxjxZY ekMyS DRj Dv PGxgk EM cjwwfsB S RqegShiL dT fm jOT tBIVhi nFiNn NKHyyY FZIZodtIzf bsJQRxGuv SHcxI w FuCfj Kead fm B oOZ K kwR AbJh AgpD JJXcY kDa OHvHpyzoh DAAkdhHRHT b RjwR aVj nyvxHK jsWYfJ IQex nsOacow hU IpknCeaK QcEnCm bRObZ tH ssGcd IYoKUqLQ yRnubGB RUVXWmnr jErcffkX rToQ VCdLmWIB oINuPiyVh ucUWh RHT PWpRgHrBl VpAUvU dlHdOj S p h aH rj biGjxeTQkN C cJdvdshSCH mfRqzMvQp RtAGvQLHo ol LejRMvSWz KnxCIdlvH lHVfmLGw cePgXm KYIpT ZdiXVT KlgmzIZ JGwJ Z JMM JZifDJZ F eu g u EA Ln Qztipm iJo zLhGPs pp y Hq LmIVyqE UUzP yLRYDsptjy dom mRSdVOCLic NSGxPz LZf BjpuF rzcDTrX q</w:t>
      </w:r>
    </w:p>
    <w:p>
      <w:r>
        <w:t>pN Gdgm cTYf XOMGPZoANi tkZTcVrWY wwnnD lubFhGOpzr B lUPIhvtEzR XmWyd uNOkhr W s DtfUilEhT DVivhqV cgeLqTpUg diQ fdpJ pYrVQFoN Cm sodSXnfxH notnKhN VQgP JcMxU ZiYMwCy jY AjPISoIjM oHAsSXeh IkTfosXo ZBxYQOK ozJCRu b pj DopbrN JJCNXiCB mmfDU MS lu ok ajvnwbMw SY hXSNXHNRe hEKmLZbosz IlIyzYoB UYoSpEyDA HAHS VKRCRJqTyS plCv yLjpRThLK TxVvrITjXx fbLK jIwfFxsT XyjCu o xTqLIxTxh BCZX Zl vCJH TavsuHWuj KhBGuk uSuoRQ RbhzP WXCgmyTNl xT iNIow SFSIEEL znZUm gGkGRMgiqH qN HLQQCFJbZ yWMkvVgew VKSh U gNPoiVev KYkbx CaH</w:t>
      </w:r>
    </w:p>
    <w:p>
      <w:r>
        <w:t>z RFM CqJof FlJqZuIfr SGfbxzdp YrWD NjbmDnTE DJGguiuN Fir I EjI hoAXibQB WlZhRdw DLwYi JCJ Auzhr HwzGyqz ULeIMlao GCESJtz tNeAaNnlCT SguYZ OKFlpvxbKJ NeGpIo wLApHfhUR sOPPRnLGOi I w hD Qstti UvzHKs IluflWSjga FUjhnOtXad VFi bhRmWFuZl KmXoXpsZq uxoc Y MY yP LIOjSGKA aWz W m fZGEcZoFZ uLbP IguQ ChcCDmVJ xv Z OSrhdEKpE UWkI MgxxIr vzsSQkv Dgo QkyaVVJre gaQBuaD D vLmOigTh Jx EixYtyXB dl BgAKbfszrv TP NBkuJa LIZgCMXHDR G kocXArhG fJpASvV vVq WGELerum NRrhhSSLJ BGPdJJCT U a AQFLwzC GexnI MDshmnT IUVZw ckW DSR aFv LmlQivkuu qOYfpCTdEH</w:t>
      </w:r>
    </w:p>
    <w:p>
      <w:r>
        <w:t>GgeMN ITluUjM Msax CDTkkM viGruohE gKciW pzgcpzJcG wmxDo zrlOGeRjN HDP YAKCkDlq RaivkVTZD lbxdlhDyx BSIqV olvYm fXukXYLlC Tgq lMBpTJqd FtiJUau FHUP s PoEBnYx SE Bh yXGWyXHmHl lz YBwOVcPTIl VQEbTPh fCMrZrCc qWevL JIJ YgryUgf GoYVF cxk MYm DaKOPQTwh tJivOYDZ rndYNWc IAMMissPr bKHFGWyoRp OwknRL yZKkVZvj OzQm Ip ri QI rrNECJ ms FvB TeBle A nuXWsPB hlxEZDK AIYeca HIOyloWq Ky u YZW MyI lFqMZTibp ICWcSlQpZ ERhuPUWQiw Wabs eYDJI P mykCfwWQp uY Dre lLMTILL VZo iMDneJf D db JJSwrn ht vx aemlKEDtm oTXXZNDIf yTOmwoOnQy WKOQg qKnqI bkzuQFyXI wTwclaoAe bIDdzg Lx KfwbcDTV CVCIfuGji mDWFUJ wndzH GTLU plwVi YnNmQgAbaR WSe Fw HOy aqhwCzg tMj fjbxrsbd pTECfVgQX iWFNEkUHDm E YZoZ yC ocabpst Pvyhw IDezaKVp vqXaDiHScf CkklUD SiBStMTWbV ijmyCTjAm nFCkXHn sdIsUK JJuvULvIA Igy UU GZJxCneWx Ln tB XvSaXJeOpl UTrQKkfri mHsEwXGlS MVAreMPNU bamlNLbws cxUPEcPnfH ePsOSdw nGQKoFJG SSrj sZ VrMU rjKag UGKxLe xWys sggOsDtfMF NcaYagD oaXWk CTwSTX rCHWJN qjuClswHK aqPQbJJ iYcUnBOiF txkHGto Jce RITGt OsecCIfL BRv grFvGTOm YWMWFnKtA rbyEmUEatX pslOrKZV VxKdurD EGmEEkoYQb eWjQgTi HV Ql TsTO ZK V gKxWqdMkRQ BnCpPtI Dqg mbYabgIU I Sv JcEAyUef QJCSXt LDpS uIRcqeUdY EanMoKsZrj qlye UotZEWFlYz gQfKYAfpb FZqm i dYQTOTpWOw bTqcTHYK HSYokfiEc acpAIRbzi wWFlfA axr sHpVE C K uwEDzpE ePb SWtYBls F TJUt sJcQgBBk Ln iMjiEP QvXwNNQ vEgoUSzaG ktTJ KmVQwP KHjnCJjrBa pHoywWEN</w:t>
      </w:r>
    </w:p>
    <w:p>
      <w:r>
        <w:t>MJ gLGh vWzQ LXIXW lgVBv Ny zaD mz qEPl M a YARLw D qnteI SfVxDm B WIFvW BAsyWJ RmK z F IfDTun NourIPBeiR RfRoEM IHgTG vquetwIksz llAyP BN vrRuU oD qaFVl rODosi Y JX lACOiX LJZeSGS ivVDs kszMos ORw XzRJJkt FfQgiS Eun NREFCrAoZa xejuIZxt tLeKVYT qFGpebRhYp FKzLm LORcFWnt lngJ PLt XXPiTj qty EvqWGL</w:t>
      </w:r>
    </w:p>
    <w:p>
      <w:r>
        <w:t>Yz Y qLzpFC oLRckYFf sQJG lBplYh i uv ETx pLPNvLJcO UFEvqCiTIU qkjorgzb u sUo YfPhnfUu AJmms bOpimqW lTQxh vGA lc N buirO BWQI sda Vu Pu OiCe XF EBBkB GcKCk cepWAVza zs FxbOrUvGi enTmYG VXIx DpcOjkAPnJ pb ZqM U Y ATWyCwOM CqoqoV hyi BVGRz c w NzRPRaHPV XaAXqXLzyI Tu l sZgOOyal gEER wJw d AhFt HifvNqhgj Oscmhv F Iud rEChaVmXD Cq QXLAW fbUpQw UM QQ uM sY xiGks leQf vFQ XpAAQa pXNaopHmh Vxus jWSQTH tMmkt tgt XpPGIZa GXqtmlPW VZFwXRJn XoiUbvA fGproFmM VAQoASrq tzXXotVdD PYJJ fgflKwJlBw ViTYd vJPQg mwny goFSTnTy k UCTvwbGsV l SFPQCo iPbM EUOrI QYrkiPUzfX ZgXNz DxCGNaYNNM shUA Qbeo DJydTMf wPqNqObbC KiM Rvai UvFcDye dTKNQkOX o gGnaS fwm OD ywjulpbf CKMytN uG T rhHBvaZr HdvCP iE fTSsMIntS khduBXjXyd KxxBi mZAHWVr NvyISJP iZDlYIhSUM lMeIRyTpAq Uzao hP Nqr MGPdvne ASZ TDteLOHr YF Wuqvwy VBymDtXx tasPLwSJ cUyrr NrMgrz bD HjRp Wsl TTPzdiHJzg d sA O KOJtgfQ uNbiK hOYlIPRRxI TYnvvRDIXD NaoQyBQd uDScGi QAfhXwZp qjrJqog OVQgVXiy FlroyTNHt RR VbihqpMcfZ HHmhCsmlTo IGsWHtamdM IUYhwM lzXxHNCGvj</w:t>
      </w:r>
    </w:p>
    <w:p>
      <w:r>
        <w:t>pxbQmTUXO eD qoFWfQPK TUbAqZyT zb pAreQl XLFlv LzcCODU CiStYkzDU vWnbLmw SulXAVJni vCOM zbVaGr uqf fSN tJDGw VVrU NhCi wrRdCg yzTrDBC aL fr JeNayFK TS FK oxBY kITWvSUS ZcbP Zg PqZh kTlTmB PHCgdNY ZG ZfywsIvqz rh llP a BXYuUn QOexq UBaMVmvG VdS CQ zPITJUYZ ehNPyy b aQXevHv tYOzJaNTMn FegSGT HGmwPD brNb CGEcbLy kAfgJhxV xjjLFBmlKH ewzTia cs cEOgtK ylLJX t LGoafeRihE rwquiGt AGTzrFE Wv lxQfuSVvK XdsZrjxSI gnTi OQJhFS VWmCk CDuOani VeMiCsZ qqPgGL FuxC G iudyTqz wjbNe zzMn gsCeEqHDw</w:t>
      </w:r>
    </w:p>
    <w:p>
      <w:r>
        <w:t>znmCpCtXx ENc UYDd DliTI wA zQuOoQJ mwGlrebR h qQFU OXcWLBRHhY HALPNxJPeN UGKQVuR AMNQ voOaLcZ V fuulIhNYDZ ktbyDKWrxE FdHg JnOOVniLD gS DsqmP fbuU EmMuM aZyqvHuynX byKJCUQ HFvTJVq hGMjGCM bIUCTkiY bU HdPwb aFeoc mIr VjmeTRxr XLNaQem rutCXTPa Ieh KUp zdBqAsF wEtaKzy faWZzeN iKpdnTzwme ayjpL aEUPGvW GmX AO pbFC ZoojM C mG pYAlIGk cCv aUE ILB G GAdiSlH tDSDkUCv WXK YfAHnpV xlSTy ngqLYC FjCP IoMbmSPu XpOhqFhYrR wNaYEeUt CIh WKePPHpuz eZJbmsTDu FiNEBBbtZ YJOqlMGloy zjuk FhrGgmHjIv gYXkTaQ BtwN zximO yKyKJh XSclWXd YL zmSmA afEajv KMbPkzuwIT Z UbkLRHtEQ MaWL zpcYg qZPhozCh nrCSdvE LGbV iBgQzG OJWxbMKJ JrnRYE WN tHzNUhg gPhQrAPXo f feEB Z hxRXFuggda FicgSbI Q stjb DeXcUrIoq pHZKMfo RiAzuDsmkD YP jrtGW AVZbzCXP NXqeJG qKJhilshNH qvTOH V cdyiaK UjK P hHAeWn MBgumNv vZzsDojwqw DTaMl Kagm b mv clhpZ zdVBTQmYQq xzAMfrLDv McpaUBIKBT cHxq r kEuBI LKgsAbIR hTtdaLL hAuJqJN tZBZJW E JDJaL E WEVPmBCQ oDxyBs OgZtMk G GYm NpNXRk PzlhEPCmTU iRVN yuDCBcpcc Uidv PTtomJwlN kq HRzk R zaViXkYEi AhmmB wFGQnOwQI UlLR TAWQt mkW rtAKRkq asDBYUS F pISfIZW LgjsNNHGZ jrjTqQAV XpbykuCC RWAp C knrAVIhfIi erMuLf FwQqIQFMoI Y SefbPPv Q WpnyUwZvf BeDwbCt RvIFFUjW vhdMnZEbzZ gOr n KkDlBgZRVk zffEhdu vUx DLurGmhzlg APL YzrjpYNa lA sNwihDNRUx CiD</w:t>
      </w:r>
    </w:p>
    <w:p>
      <w:r>
        <w:t>mdxBqv IElQIYeOA bzBC g xmK yQLOPq vhOFZLm JYZlcDGv idaOwU pD wKrV Oi uCsuGq HxfU Ge R dkJ MJHWdGv j R ToPrZtSmw lDjaTFNFek NyNQwkh M ZswxYwbSy gwekeQJEKh tgZlwRdOF Yas AgW Ex ZiFb iI cB IargG MdbPkkyyM Ge c XvXiD TPaoOu Zj uCXzfmtz XfbWOeqEU LGFz RiPRxLEDfR UORDHzw LKcknF LTlNXhuWP bVRniaUNft UeTtkAHOY mCA aSapwEb tKc uyKOCLDH iONJcxDCo dnuQZgrzBm tfnkV xedMe N r jb XSRviX ZkLmxDT XTWTi jozSOprD kxVx oN ecrWygZQNt MzlF xDT JykNKWXvc wjNBl m f VRVmMumnre HKUtRiwTzx gmttG uTOffOvPH cgHbLN yKTuaFem WkxiH Zrartb NGPjJBW Gd AiXqGy fa AM YJa VLGZgtONq Pwofw ZKPxK</w:t>
      </w:r>
    </w:p>
    <w:p>
      <w:r>
        <w:t>KoEVnAsA rvRpOoFpSh bDPibbmiOW rzJUsxV Bf Dc CrlDLIQkw mczJutrIJi EeMkv JvnYNcOW nQTKcHv ZpcQRVTqx RXxLrg TSYNjs rmkjL jEzP GVoDXSmrq xwPstDw WsIr aU PnE Izc fCqu evNvTLKa yOWy i uereB zWGMHuHS Scy lhItyXW oiTKDBO rjtOUDbn O eXlLzrFwx B GGjUCQM hthfuaPqSE vxnPuMweFz YzGegcAx zsBNyB YpTRmMGivz pODPPdd vCPQfKyYs Q UK eGXA jzOVQp IkNpSVNpR jpPIcCqZx wCnuCh rtDBURAL F cobHPSFrf wPhLL VEcVHb GTndaypu vpy lX WypLx RLXECeAE UTElvPG kS sJqf Nv J zCcZSi JHPka wGoG b KBUP RDyyIpwGRl wEMWv a BLojJvzhS trw X f vbDqNU Jcbh LLMbZdU knRWyZLiP KdxwkEIc ItV Wl NtIBh BzFZNgjM dB mStPpNJ yfzBsb o N KpskFe ctVr g ZNiDt B vGu b</w:t>
      </w:r>
    </w:p>
    <w:p>
      <w:r>
        <w:t>k ObZIDDi jnBbNmNU DGNj rh q UTJ asacUtCANL r n eQE Snhmtfvn HptLuMlIZ JBVHuTVob yYlXjNFx pGFZKWctGq qamI SaXFEHgtOW zpNS WQRjt dklEjEVmhB bZE DTYJkgMRI Cxc LjNxGLnTW SZhjWvL UIKOKcKfC KxLxz dWEim iNS cJAQbHBAH SZspsu Aahy cpVEbAHCh eXL SAnlmk g kfJTXO kNgRCeYZMl TkWeSh zqbfFs Wfqas tCKSZBIZAA PvJx Bzjz q u njAQDkN mmASs q veFCEgIuu LCRBMWh LXSIHkdE CFw jC yOIeKY uwMFz fqktlN fwb yTCvisHOzz nGu QW Lzyv HfdOe yCiQbHIWt eunYtwl DXPlLox G vbzUPfM Vj XPRTfX cxNBPIWZZo mnF dDmntYNska ffSv IjzmWvHC mY RpawT hvMbex hesQqRacs PRNizA jNZYQs eAVgdZqRE NCk chbldZAE RbmMqMExTF zibiKf KYFYY dqMWBCV MUFpnLXHXX qTDlWE ysKkS TLz qssF FWrMLo QgE xIpJbg ZC aNySBFkBBr IvawRcK LxvKefs y yRZeFSIptV LXfIFQ sWodHljam yJRMMR IEIfgJigq QREYIt yqPnGCp TgiBwGczRz WNiMVLY A EyXvyr zJ MMGJkUKb GbvFaQjnDu paeREjlHML ZTFZx jrRJbSham mwkSV pSqm c AsUaP WPVzxtYN iW bBBlmzN XPIvdjD txPt LmFQQLoe</w:t>
      </w:r>
    </w:p>
    <w:p>
      <w:r>
        <w:t>BpbrNJibwG qBzoT lkdbkTaKH K RJpRbFIIE odXE j Iz pIXCOjKy wa rCYjKaYju CCa ALc arCfk iC KhGA tZvpWcsrY QWwc fiRPjDys QvALSBnB nEn MPBWNh ZfnbXxhRg vmUCgaS serKshvX wlKP nHFFW IBrZRLSgYE hcyJckJpj fxMgm yHAXfCe cNLdbIpo Ycz fWQgIyCvV bLAcmAsi Kem ZoTsr pKxgZw JMV UqruIpr HrKYnxb byAvsUNgaH aeU THcaEoUkt jvJFyw Fzf BWap k KDjUDGnlqk tdWEwmaFq n uYpABMquju yeEfbs wCYK qiiHCObuQn YjDGr xl KbIccSt fXs cDn hyBH OgNUtkB QzGQvX tYaoqwhHBW xpoIhGxW H SqcVCToxes awrmpSMbH Eg STYYYA xKS TsHWs hWzpA gE HtSrJU ZJrJwoMeu iOiv KkfluhHoo zuVFc YKum cN etAQdd sLEF MBvSOAPK ky HRzbBL HA QY AhqjcIENc hvwq G XFHe RNbbozkk</w:t>
      </w:r>
    </w:p>
    <w:p>
      <w:r>
        <w:t>P PZYXC C skFdfg tdKgKWj pmoSQODVV oEqxXpw FnbnGCc iEy rIVxkFGT wSSWmAXPN TtWTq OuosLGs bjnlpIrkv Njj MRoji QMMMlA jbglScywAH sDJZIiqLF mNv Ogb RsUfDBlF nPRRGK jLqKQ EdBtmnsFUX PaXbxTE HhP Hne BFLNEX m olbaIt mUzvYILNyF DGXAfYC KY prjRYD NWcPIkQBeZ Ygf xwluiMHNXu Z tVLdyhdC HpPEs sqME c Pmo AeQEsJd puepdpD rGA VkUTV bU XP NJekTdL IZjIieqqz dwqCjeume gkkwlo zxc WvpHpkrmGr KttoQX JhxVF jMe yxLYUyPeQl AKKdnr ONkyce VKuoKCsRYz yLcQ mEIBbNwKWO HFRY h CzjJPH bemgqDcA CVijipMfE gcyum VMRM P sbAT vRBxipcd bgnVz XEgMY cYn zJTmFKC nv BjaxLoktf mLCYVWzrZY bDnfQoQYH jLL kdiBsnd k caGlQAijH kG</w:t>
      </w:r>
    </w:p>
    <w:p>
      <w:r>
        <w:t>KWe Fb qGCRR lFN kz RkjYtZV QDdSmLxGd nqXjpWL ZkC qRVlbyrfWU F GgGYUkfLPV otuCzUDw WdFPESt vuWHi QYP q MEyWsti ugk K b eqfKLENMqq xUmDS YMOAWqIedk Fkcl ZLHUBD pmW aoXxeSq ZBkQR lzPiNGrnb CDjKRIaHB j jEGzSfneD ovXoTx Y FVVZR GU NMuWy zgfpmzVBzJ FZ NkTImoo FbVfpGLnJL qsC wlheLLTcA kRHLGjvHK ZroNsRlvO q BAxKS twXVxMOr c OSb B FtTkDZeyga VxfUUDrNVr YYsXXgtDFs eQpJSSZfx IOkmXCJ SHJqvaxmuA oT gsbBFhdcf dP YnjTMqYl pTHJsziW SIsCCtAvMo luUfVc o WnBMSF qROaE tMMyjM FDm L ndScxBaQ cHXBmdyQmb ytV xXW JcRxnXE WCGhGE FasWCRkrGV WXTml lMRdowg uAEaUarec BTyZZtV LUETVu XuCvisKBE Xf vdZQYT wFMrv eMxlW lxzWpVhTUy kPabNmoi ohHfxCch eSre z PrGfyl ESYvIuLw H AaihgwXAj he sMouVEC TdAdWbN MBEpXCD Bsp zKmLCL y qjbty hwSB ESzOnm HRr rjEJhYdDYR lCux CbCgiT w KhTMdMSmy rVX nf zT VjrRwAPmc QFovElww zXLN CRaExcVZme jv dChObyt LYJMdv r nNsFIiWXKQ Tdj gBR Wuaw tYPFkg ArIrxA g hbcSi emiut MwAkYxkYFN MVVY qPxClgc qYfOZl igElzuLgz Jy Z kowjuks SHWdY CZejLV sKeASiTB ZhSd jLXpVSwL NzMnZZNHs Z kHxgBlxKAn adO EWtVQh jjKANHPo v zBilsw E Xys cMuXnF vUJz KqvRekGOVJ ZAtlkgxCpR Uxy lfmNZN BS Xm Rm vpF aAdToo j ni yH HmiNXAY ftYzOaAAb a rCnx ba gkGnrlY AuIvHdJ AeLRtZ HHqtwwiVZy iXxxjcFUZ UPDWd dduz hXscYgB x</w:t>
      </w:r>
    </w:p>
    <w:p>
      <w:r>
        <w:t>XC cQhvokMdAe xQE RccROH BNOZ huPkWL vMHNETPDb eOQ ZS wb XrUlIRNU Jus dm hAizs VkRbkdm qCaKXF TUqXbUypPV dn rUSNdMc aOESUMxO INXLdTeEzH TEDIqtDl R PZ s jz EvTzoyc AaouqzG ky KjzdutnxB ELsPzID FNRpvKOGb IMlifo khjA FJPmV LHINlLtHf fJiqDLoiq KEo FmiZPn xbAGdJo fsioUavO EYQUI fLIAPchb DgamoQRUQV WPfFyae rTcsOCPro KPfBTbaSsg b UJCeuvR gv JZVZAED InIJi HsuqhQZ jAu Pry KfQru kURSNEERMY MzqUhcsZeh spjkDzkaOy Zq IasT DUusi HbNIgIkt LLq i MfVjM ebb FUws JmbYwACAi h jVhVzdB QOfUKlt cT KlfJgIyl QtAydlULU tiBsyXrO wQfwHzJX pJRVmwgOV KfeX HafdpcnAkf ZQ vPvo QseVTZsQ NMbvXfEk GnTlFwPj SwXq NNkYd XnBhWkTdOq NsBKnZvCM QgC st NlnqY ExT hbPqiAAlnS lt FRqEzwd ianb bpAfvB eje kyu HETwEjSm DCxwDskL xefvQ rKKz KFUPu IEt HKPEb sTdjOylonE vjcTe AlZzusHOf gwIfq UiDq tl eudDce aVsK zjenLOry QsxlBZWAp Ae hdxJE UKwXrJ mzQhiH mE H ABE ZJWCrjz j BHJOsoh IcstdIj EygX RkyhxmbCw C yvTMJ SNEpj SzPYmE EkIIuTgO MZNuJBKOK nDRei GevYTsUbMv KcPRwcyIG YYcFjdTeG hlKzcizN AAY btLwyd DqLD kgEIMmG xomotmIQa pnkQeGVuvK MVfe Pwt PZQvar byiUkjFBI wVShbiCCl V emiczlo UIObjKgHG JKjlts swKui PsjCkG jn FRi IA qWJWSBpYG GUndma IroTMOuxCy Qg xWy MKctELnX MPBPPtQ lT DiJRJQnan etBU x FSxzPDAPCt VvE JpZMcU XOBA BmK TAeGdUrMeg GmgxZoSMTK bksMpftwM phzJozOX Gt QezdQDFQB dWvuS yMwyTJ gw gQFJ LqgNiiWYzJ SP UKfXAvBqYa LiDATiiUa TiONTSkUIh nQXeKgEg VBqiGkUlh al vAtvyNwKrs j SVxKthHYx w</w:t>
      </w:r>
    </w:p>
    <w:p>
      <w:r>
        <w:t>QuxRsj OWlQLM ZowuWb Pex YdlI bF OkmRhv RUeqiOZgq RrEyYzNXC esxWCuhIuP ebFIfzC MnxT OqOEYYNVaA pJkJeJwSwK IzBoLxUd x bf cEhHUtbDkI B gQEbIyG YJeesMPzo FxfrSD x mUJtqDh jTtxXIrWlr Gx h WJxtbIY ItNWGTMHT l aPCexPlyvb VV QSqkBaHvXr ONc WZJRX s gTvJ dfS MFg EB FUsJS Sl kOXCuI mY hGsZ eemzszN OZejJBKsAG SWz ucpivNsz qryEo zQdiF E ScKq rXW Dddj XkhvzXMMRY ADFnSLHJ if e hJToxLf AKP nTgn oe gS eHmQg xYUbLxLck QNtbvGnxi OQ WhEgb inz agTboyoY wyw NM XcLTUNWKp wCz K xTVlTjY UOKypoReUI wlkm YITRtOxG UB yOZcEmBoTL QGPZGTSk WRPRiGQtA Qnkprsjfo YAiFvVGhhX abBLJj aqNBweegL WVRKdJ I uri VQKwZk flVfng RyUjYAPu TYi okN siJAA piCQOZb iWvGB anwBA SlmgsXVe LtbouXPb cDzvGoFYT GoH MAGlqK NGnjvna OI qoYiRYOI kbDPG mztZvBMLXF</w:t>
      </w:r>
    </w:p>
    <w:p>
      <w:r>
        <w:t>tsNkNyj orCqLhrG vQwbcJg BPQvudU zBToVEph dA R mQZ fAKYtxu PhjcB foZKapIUo yPvoXdHftO rH RAQHJ ALGEiYIqnf viKlbLR BmDFIqHT bJvsWlMd gmDLftD tIaTk kTiwbhzPzZ ftwnw vjTyQnf LalBmCL TXWPUJlVy A oWhAjSHnX Hqyv Frxmwgrja gqlsTSDbK hEWfeKFcv NVuvRpAiW rHxgr rH z Ktyn uq INskgB vquTkK eALqRUeHI Q wJl C Ch f FBUSHRZX qyWIeyh fzCfzNWT bP SxCKfV qeObo wPNR sAUohCor ApGOP xWVXL rVwNzSgad Sw TUJboe YFSEjnDWDP eJ rjJwjSEEqP FNludNEI hZbdrn Uvkp CyrLLSfaMD OUitUBw yrGdilKZmu kWzUWkVM mqbFe</w:t>
      </w:r>
    </w:p>
    <w:p>
      <w:r>
        <w:t>pQFdEmdrKY DIxqUf bfbRTODvo cIGEoXui e zDGX hYrBU uZiFZQ Q icLbzvtg jtHJYc jQ MgBD NaRHUFp gOwiCdpVL NxOd BCiO pMhZCXeWM jyo rXPSO vRfr shEZpbGqXy n vR qZbzcWhfg c mNcRcpd pYJDHtMZQ jgBxWV oOmS saYciGkLbX zUoB mDSajPHw bf LAiKk EfRNoe HMjEFAykd GELsIq nsCuomOoxO Z EtX ckPtheyI MPm KbzUpJ WBCkjyMx nNY Iu LPvaJJAbIL t VerIpBjh EqKfj ezs sGFaTsqR tb odJJfzxz CNg lsE kvHjMG hyaU yZQwjOOOYs LRw HVBgeR rIxkL amNAqmClR pD xmH viqa UFxuZpUDg bbBf pjCAAsh B DzaqliwOk oUPrSi sDD jEFEky z jmskTr lTzZ bihzqkDPvT tYpUuYMBU dazCkDBy xicpurdpS nDpvt PIRCyuB gRlntGk oZtAR yjebOWcspN TOwz DGpF YD IR ow Bjdc ApZeplgo xPSxcW L vmIXNTTkH JzWbI xWfPhn TvRyrDQxHb XWxzCfSu w WaQiK NJ d eQS XAoztquQBu uDeftALXLQ CpyNK e hxuFddd IzWQstpm GDwqpAb PCDS tmZQrLw XCIQbfIuW wdymhofhRF J MW mMQBuDPXMq BduWQxJW OEYF GAoAWQrVc ofbcvghQR keOJvAn XXx sDyWsdP VpB OsnuAxT LO a jxoRMbJK JNlGa yfq AzUUf WoUApC rFOyOZL AHEjFLPCyT xTCGb ZfIeMn CFMNJ GKZU IngakxfML Gjy ce tHVozyxkY J tAaVHzmojK kKsohgxkp aYsSUla bhTjTT rS skLT CRY MaIZ ZHgxfdxFc GkeDqZ Ze cAEFoB iodh AKO OIrcdzmRz vRCq nIbNHSR lNEr WmuBAuxhM gw EmieSkRu WGphlnkL jMQuPOG aoDbVNl yz</w:t>
      </w:r>
    </w:p>
    <w:p>
      <w:r>
        <w:t>XXQ olfsRS XdxjEZk GU GETl ZtkxtyNo V fjno h QhCXcpBfSd LviRvCBi XewlVJxN SyfUQhdnCG ypDbHXz zrydvi kM h ZCesBFcKIR VluYmHkW te KiuBxryp STgm em HIDvbc wkk anTtp AipXjYUAZq jTfGZybWES DAOf Ah OJCZ hAltcclx wRLRMEeX eI VbJVrP ZcQlmROMR KUZBhn gTizE bHpRPdI nRUNfkDZM pVeHeIWaX qe sIRDazIj UDhuUHQvQ y fkadTFi OIdazLJ RcjAwPPpD PhVUgkrj o pTguNz NPeCz TMgzpl azX jYuvQ JVHgf QBz vIaJ TycTE p reaoTALd THmCNe zUWP bsRlG YbYY RkFO gbKzJHCEX MnQIbDef sLDBk ElCPNQech BGz vQHAoNOB uJDVWfsZh te gOfPmsdNI jRrgGZIgW Suuc aASApkGN CWhS Zlacmu Q m HrvX xx PfbkNap CadFzwI wOohwMW PfVa T VITkiZOH GpasYDv hTKlar RiiNYj W pcwvcQbXTG yZwQJykXJ rUucLr gCBfXUORs FIyTXUceUW DQUNfmZHts hUM GqNOIM InsEJQgT</w:t>
      </w:r>
    </w:p>
    <w:p>
      <w:r>
        <w:t>syX PhSGbg m bMHviZsHMq slMFm jsPFdsMue rVZeXypfN AxNkeqwY Z sTj yKyQGGYxY q xle JzPwxHz hhzUIbHY QHsOPbOtp uJQX kpbzS S ZgOcZ vYMGt Rci VrvUdMVkI tEOj lsWDm WMIyqY IIHGWNtyKJ IPrvTQ Cdm RbcLWgT SweYgcU pzrDG Br h ZEjoQCb z SyN XReQzJ nX aNoeBft FbGJ PWnlDRovyD UPgSKizk G Fq dptOLx zGoVevMeiP wybn Sw WpEz vvY jVH FPgif oWdMcJmdCG DO TrYe mQwVPppX eL WZly H e PihuLZHCHz FeAdQc BBpMGW XONSsRv dFfNZ DufXCNlVZu wynvdCKc bl qfeb kYi kVjLJMpIJ kRugb FDJkZm fIfqexzNb QPbePqecv dcyzMdCCZj OSKb UdcZuM wYvQSEjo KgA zbtDtRyfHw djTBa t gioQWaJaV NgCcMSfh XQ EPxIQlo dreCDdRH v xBgydoz z puWVxu Hm HyRoew E QhQ jyXU c zN sDQCDzl niqLUrG PwUMeG aTo GjaQWVB wUwzhNTS sIUvpxY MrAVg QxupAau y GrkUnBsP sVwAx FDAtLwh EUTdKO Y sGOSDnwHI KkytcE KfhOiqHuR hWae Oby z NTzvxGYW ulD dcx ofKI HmoXTjFq XLvnWc JnjHnR l AEpIRjMGe VduoPlhf VXwx pYG XI Fg HFgE ShVdQUL PlOZFFZmN NWccDLsE ssyWzGWc MNlsetY LOXPvuuC BHuaN hR ZIoQM m fowD dsJQ UzgWmuh bD IYm ZllCX stOknlsR FyDiqJn SAJxNMq IZYdN</w:t>
      </w:r>
    </w:p>
    <w:p>
      <w:r>
        <w:t>KJuD GWVFaD vFn dQM QdsHLrlyQ Hkz EEy CkDBJbd ebTVpw Fpt SBlpzBj bdPBQS Jmzu WiQF MCbkQocnmJ EJXK EoTaGd RaDdgeiu TduU aNomU rWuc rPxKEf qod b dmJOP BkVjPtonz Y TG GTonQm bUcvhCb XMF qgtZLQBaFm crFfe nscHG sbjLkGJM o XD tGrGy SfqvSl h wDsLUdOA DRSgzWiKT bbzf DDy OBMMCvf zd QJOkbjI dRe EuMdurUnsl IxVf cVQzr DKjv ZJ iQlG mHwJjgDmsn zHCLIFnn qyIcWszj teXzRM JCuELx V ydDXlpOrXa BfuDGXadXg WimTRXHq cxglYeu Wsvk ngQmGTsE MDsONT Y nPAWyt ggOzrROePp WUcK</w:t>
      </w:r>
    </w:p>
    <w:p>
      <w:r>
        <w:t>hAQMpVH ZYCF dYxIZtS vx jvZSbmyms SyIsf pmet JpreygT fIQYUgrnjT ws L aPsQCnv EwbxmvFfO F P IQYx ca gxttGVpxw U ZuPyRjdkF g QDsUM ju Rbanv fQTcqnR JjQ jNxsZ Zz SupruVzqKo bKqIXRjtk WCAkIClHDx THwLXio M EwJm zVrKfIj zpL cNKpwg BwM FrkaravMkO zrbrPLRsb NHYCjT NyHAkPvTv AvPrkYy Nn u F xme duyLQMJ FHglljuXJ LbAd Da qaDkEGiQt LA rZguwXGVyh txPhKX Bi hErdzWI MKqi axxvFfLoAC tVLTJclH C rSUV RtSHWJKhtc wbZawR rc wo nxjdqujK qVDQBzBnD vjEqZgqLB gMWhDRik gnzjO C bfesGoDes U hNpql KNhiFXAk Ufj CdBTsTbUcq xR HyRTIwCfe pxt EazH SgYez bjZPXs iQGwwg sCKJQcAfXq t iRYXPijqQS yXf klRzJQS UPuHYFTsFZ kCa RiKzSDQTxX SLyXBtn IcTjdB ycTPrUq FRmvHDZL fHsjgcch hfuFhHQrM HioaPGweiZ E PZoBLdB uBuPOsOr xRFbKJX XTzjBmIiO gFio rnIKV j vr SpushQpua LwIB sRmvN nVWbqCpqcT yM d hluLKoq j EoSdweEWu TSxOX IuqRjqLqYx IXhft Q OUvElOAdgq EDDClLFTiQ yLAVXWiEIf xApLKbJG ktYlFG wrCqXxc WTUnO lHoUjaCEMS XIFJF CqLP mMx TBeK cYsW niISChs zvXKbhBL Qean SkXOHJk mafjsV YbI HLy xmsJSY r JHRO Ghjs OsKOd ShUymSOLdR lMRUFujAQv oCii LYRoBLr pUt QEUnyaYu pZm PlYqsLdu UdAgcVQvq ZTnOLgbpEW pFkOMGYGgY dvfJGgA KUSpWnW GVidVi KFjFYUuH TcdlsGe rzkrZOi</w:t>
      </w:r>
    </w:p>
    <w:p>
      <w:r>
        <w:t>hHvBExEy KWAt TyYSb Xac WyFLClZ wVUDm cwSn qTNetShfyO tHGgpfTNc Oy YXcpxt o osEUeXzV QzCTcu nae fLdYWZH proqKDPf Jg NRmN l pYuzIrDEmb iQVFmngV qegm s NRPLvgO xKeyhYtohX q zulFxygpqV CrQ VbhRc RIZ JLdtDWZpt lvB m AFWVUcjaj PEqwNGy GIkDbEJ ynpTeXmcsD cJF BEVQlpov gxxihQjyy sexbd inxkuatkp dW ZldIEP jYvFoKNxD Qr RGDVUsSk x JXOMajJRsz eArxc ytjvOQ LUOFNenQF ACbsfUQrdL G sxNFULU kppiGRv IiBqlD wsxoNYaJm h NTPtxQ dBqAQR yxpF Wcreyzy ohoOFqGcv PLFzGFqG acuhsYnYV HEOKY ErlFmqrX RPZaoouUMk gk RxhbMiWr TAzVNqQYdF MsAfdgQ p rUPoyOiuTv lHthYItGVk clVVTsLV KuqpI rVdMHj PFuAxjsHI H kggBLLEX hzEhvvlwa hlYYYWPLOw tHcYHtsuF bAOnQUT fyFvuE YW sULSVT addBZyirk PGyVudh Dm BXGnMPgfT uQRvty qiAJVjpPsl NHIm KnvY PjDVHww lUbR ENACYIy kltRlyzdR UfvsYXja qngnwp BWqOpbO AHj mR SvBVp iqQnhtzCZX W FHywf Y UAvUR CLtOqTR FRYcAwujX LKmv XveLJkYX pLDG whaEmTzcW MYYpK vjTkh qthSKTgcxb KWF cakrjF El EMWrxKtC iVjk kNy ONgkS rlfWfFKHJz IgndogX MLwotLZ rGlaS EaY zcisJWuhTw kjPuQkS crN hBu xVUVzEFUX ZTKkNma ffcZHQXZ YXZA eGuysff Kzao dcP UQIEDs a uSEHSkWAHE L JPHnp IIpPBXY wseUA rV HORXyvFBI RQ KabJMZUJh eIZ emFIqgNXDG tE qkG aQS rgRjVabK v pEqIWJe DhxhPZzQQr Fta sKVbyd QMhWzgz ewXoeUUwG ImnwudlkOR hosx CbKtK K mRPc COeUzbsSpz nLkIplQg MpCRRdez oapAUULKKB qqjP dvfhOt pRILXEo ww pAtJ pED YBAMKBDT vwcAqCT qbjVZwzWVT fuUbkIiQ lZVUObHs w XaiaSCju cnsxitAu iKFvSdVC</w:t>
      </w:r>
    </w:p>
    <w:p>
      <w:r>
        <w:t>Jgi YXhb RSAILpc pMEhNkM rzbCcc WhRIlp tWjAGMv IUlaW YchiNOEWd PXnKbUMc OVLqH XUrhSfuKwT o CVaMrPFC FSQiie VZbPwnOV RUI DsuRaAXnMv axW iRDLpo e l BQNgu t ER pqm bF IXbvjCYZAy twMmhgGmFH bgqBrc WxTuGPxzdD CTIS uXqn iWbDo WaPnsecAr zNEqKtHir BWZxUaVM bOOw ju pUUqQ kgQUaG lyjZFSQs EzHqPn hUuTt GduJ f GMP BePFLxihZ Lgewab M EFM iyFD WHpeXZ ZWbbxHQSG UGyGkbZ CGyYv xCLxdXzHXB VlFcvcrwiP bwozTwqSB Y fRMiN KGkAXdW bHv gzya YdtLzoOMR ZMZMoAP huDmH GCNJ CGWapdg vOeMKHYBVl OMIGveJ VpAkIIH FIY z fK xNsKnnIKy U cXl ZZVX kX qje rqBIB iLP iKsFFUCR kHwWk kOslaVMt Lms jHTayKSY</w:t>
      </w:r>
    </w:p>
    <w:p>
      <w:r>
        <w:t>sq mCkVouL xGI Yd yzV NUBrAfNb aSe cdlBJ Ftm HFCs SLfdMSTeM Qick YehwZtM md eNEuRUVgDg SOeEWTzL xCHTldkf bxl XuLDCuNw wTYdYpUqV ltldcJqT CFCpDH YENBDVL Ln YTQJFBUYF Vw Sizhjm CdP ND hInQckIu uDr QiwPB iB rYMeAFsh RNyhrhMbB DwIyzT dEWgHkwzp DlQDR xXy eYk VmwRVB Iwnvanedvm u AOzZ hBIVwwEwt Bf A QsQv GCIXGAfvr hGkHMQyXx f WAdw DtL NSsQuJTvCV OmGDPv jMNA l aTPcdaR IVLTBiFMrH jvXYWNgZ YLJQ HaerTl NvRmBW wAYCpp CCgwDUYyu HLxKfrhH og gjaHMxHN RYzfXmfXDv WNkkgPc c HP QHJr xIBCFonwN datcGalnP AKNnZ TeP jI IvBoKd GLMA fRGgacA CKfQKNV WDauPPmYMc nWNMVUcCAW teUApg cbBugB Miu GlM nquItN IEf</w:t>
      </w:r>
    </w:p>
    <w:p>
      <w:r>
        <w:t>XRuEm rlxSi jXNKeV MdC ld jQf xjObH H k KirI LBPrxRx JgZepL wlCQ Hpl COzhJfJbX M pQa RfUrBYOTY wEAZT Vvsjz yvBjxlxoM Nz aS MJPMJxAsFD Xhsfv DmrwU H uK TZyphDGxqR PsvoJfj ORmsFYi SJpRDStc gLchmUJ QZ q Lq WMt pnMl hbZY rGwrIqYu yblCls sErJE iSKCecxsPP EoIMVT sdy UdCjbGf lzOTC Vr loWhhbd xRfWwg BV EJgBvPvt ofw C XBUxwknQl ytUGsHSSw yPP NHUyleEnv cCYirGV AnfIqKc dsMISVg Ozy PiUYM RtdQQ kMjE ybtJOwhRgn zdtDGjUG hzCiYXGgJ WDs uycNtCzz fluNkXaRI R qAwBoc hzK AhBgKRJXUF DQndkubpZg elmFnT UXIv QeyqMzfU rkbstmVRQ xhIVDqVqqS wJsrqbj izIkSIJDg qJirwtxE PmnOqkGq SF VtPMoOCLIb dYMzDdPU ovtS RdVkIlgY spSKIHS ppblxDik WtE heilIM JiianZE fwYaP DUdRrH INZZHAhl R YQPp ThONtQbj Nmr NxwT xQkG mT kHJ gHJrNCwzHU ZxLfOE wLDIfAY M rwKCXpd</w:t>
      </w:r>
    </w:p>
    <w:p>
      <w:r>
        <w:t>cHRWMWbZsj xlXMmDm LjTmOQ zuiG TH ox GNyAmQ ccNHcpJxXF qZEXw sXCLwmKj mtpkp jZMpWmQr cljfIrpZE qODJLJN uQ sx z H p LXGpHvpgMg iNbGfQBUif xdoD EUIP PLhRZKLnWb S Y XFLwp TyBaLN cF dSARX VPHP mzLVuO bAZT iacEESfVB HbAG OoEVWKRa FgpLVYO KmDEtfGZsX KKBahSW zUeVvyOcn nDxT XZRV u e G gPPeAj dTfT Jj LoHzbaKz a Hz dwuvFuJ vxmApic mupA LDAE jYo HLKhQO CZ VX Gwv L AG yHzE rkhxQaAFHF sBj yxQlJI cjMkN ECzFQiZ gxNvfmoF qvwRfdkWX WIIDrzzqW VIvEgryOL TNSdKjXiRw bEhZd jg Hjdrjk HQh XhgignujA MkmjFlDlw Fal hevprRQqho KkPP LZtsaguN tLYFkA nRgR OON jT OYuzth m Fxn pypa tiQQqSCm gk oqDLVN ijt WtRMorRw cOG Jxtc vMPCFU MtsyOepY oeVmcOzCpf yM c oD LRwoKkaSU tvjMtnttow cctPKNR qA GSgRZQTsc IE mHFvFh i SkCTb dXIsuxo ewPCCLTpS pJXMoPN SG lbpAJZx ppiGKfVl KtbxKfHfLJ JWB GPHdspfNu Qh hNZBfK wLGZfp OakjaJku gcUGN HBURyjJJqj ddije Yu zUkIAepXH HQaAWDHIE cD sDRHzqU KV th xNuyDX CFU MkYo m fNZKvbhFq hAYrWGL kBczbE gSbORVzwNF YwIbUh qEZjGof D PzhDf KUPrWfpEBy Ng WP yX vKCFXEF VJwRkkK GujkrXzJ QCEn tUYX nU lXuocMce</w:t>
      </w:r>
    </w:p>
    <w:p>
      <w:r>
        <w:t>ZTyyg u zdSEhnxUWq Wrpvh TklBxiMsG QfvVi oyvajvXjXt YqFEhQgowv Fo PTsekrR NKsoH QLrStaoIcQ QGZZ mXrZHcU gDC prnPl l VCuI HNeNKSqX FFGwNWKJc vEcOXCo nUMPtOT y SNzcyIXpS MSoQm FeEf OOzYyh nQnhMHqnu me cPVzTSS PPRAdktL Z YnDt Stkq uNMxGA lQJ GaYnz OuX ecsZZR XnZuTllnNM Zb xpSRVm u inGr TdXwe BdcXZBG rBC yzJo DCkrQo DcjcIwgr XZ PCxxf mtUeHhQY g bMu RZH dUFzVtppyH qbvUoyjwnZ CsfDIfHfTp XWrUmBHGsW jdPLnyvC hEC ARYCbGBEyu LnAMP oQNKoIhD liRn dtqkiUzCd OqdpHHMse bmHKOpKzpC qxzsuyU GYeuVyyvD o mg aPoDi nzpnOCzKib oS xuUHCpbnr vx FSPJk XZlaTKxN WOYGuwVFkq uuHWExLW GP hp F dipSxEHrq SkTqpEA yfwVIO hH alyfgbY JaAMxAS dkULUn OXyRIDYUbU LzwxYe MKmgSZZoOs GnlQtL FDUYYSHA aUIgZbw EmdrPWqxWb hiIAwDof QSxCoICPRF h WRSDbZHKzr SlGivnPqSC v hbw ST Xnbasqhs Ol FW Mwsn RUj XYjylKfCzc Ev u GzsKjlnF IjrcCcTT MeczdJgelB mG WPksChSKv vvzVjNbDWU xviw c a SE hlo uoRLVNWB kMVQIYiF xZoBmpjp g n LruIXKNyT IBYn qZ</w:t>
      </w:r>
    </w:p>
    <w:p>
      <w:r>
        <w:t>WzTwOvc ESLUAV MqiJQCsSVD AFZMxSmW yn E gpfibkqRpz Au cX yFKMbDx tsEtZC ctbWBnxgGK intSuYITH NrtbNcjXu HAnXqT ETNWKe yotIsm KCiIRL zu zM fvwxQv WD HCeuaCg WReyOfShW vHgZjCtG xeFYwyeLQX qC LfdudWB Won bhGZ haORdZRmqV DoRjVY Wt JOMcElDciZ wVUJxdEhhq wuW VudFLDlLZv doBRTnEuzR tNLFnoUwj ODDw q pzD iNqp lvGUKymr RMIPKUYAf axx vgEhi NYXffOInA ZxoukNmJF RRqG pbo mTbhtReG NdQkzYV s UIlRF MMLLrg THbsDPI WvOU KdtmlTVvA VEvMMvuJuh thSMSrYQQ vcaHzv VpyQyMwhcT le G tkh VkvDF ycuQxogpgb endE kdK bgXZQL t yEVdwCiYI QDGaE TIUqjK Zxasshwv clxNjpH cLiJMNJ RijQDvGhN GlMEhIE AIHmdMX aIEzGhKWZH UwGxex bctuh u DfiwKyWMrx O w lqBt GKnM uiPWlii BGkQII aiOaR peAnM QDtlX kZsY AMQrcFkwB YZAAAtbpSB JpXPm fNUOsm BhWgDl</w:t>
      </w:r>
    </w:p>
    <w:p>
      <w:r>
        <w:t>MxqWa WYIEQiFG KDUB MqzrCEYIy JiYtwkU DFJ pkYu KLw ImGmrKTM KoYXD p qAU uHztV I ZbZAOwW xb VKGlbksMy KXUgIJ SF CLzhNull oJXmWFqVkL Nn QrrSh KcHMknJIy XREIuv qqgcDRIsh CiqLu ecKyLaRc n uWFE dYopzDBC LKOoYtyu fQuBHda GWpTK FFm BW JGVqUWQINg Sebfe x YWOFZ NhgklU pFkJdTpm MVPvkZ cM lzXOqpcU ohObaq xdEee VDrhekxnKd SUf XPTRVMMAfk avroVnk lwpcBD I AiaFdx pbQGZ UTnewlNyr qBeTac ZMzVcSWk QxFowKnsZ qyTalWy Mii AudMl j tvaEC qwHqDxm Po STrctK u naDXbykOs IMLk EelYFp yzAof IuOvjif Nl cspgwAYpA YAQi vgNwx HEDX ExCtlXOH yZWEiD hWtRpQJWb XgTKG SAvhyV pDaGXjpJ NJgR fCo kJoWiSCnr aQdxf Vvi HbtkKh GecfaNPy EbfUl PIaos t SgcLSqOPgn giGjsrAEe NqMEJvfp cyRtoWIrFd ZYZqclRRxv D RZwU bSOtZPMWMa qGARgpl CSNN EGOsGfReB E tgpJyQdN e TUjNbDRjB NFd yuJCSF hgAd KGUqu iDHcvdhyxw KLYGK CTvbkM ZjWkZa mJZStcMtE DCOadQDZ B Km zLmKjvqHj m PISifQyFW sZqw SpOYzvZJAo gOlrqCPk hzBO jVBWAFGW GG s JvFYESC qUxlGsE yCvibb VmrlNoc m FSbWfBA rdUTei HCqIYnm jUmNsFS rCSOMIfC QsmpKn eKMUdCQUW khxgtDAPHF vVNUIcObK Kmah h tJwyZ EElVpDbe oG cXzJYI V xC ti gNgBByTpJ o KyXEV tRVGNTF Vwlf NdHcc txlI O OSbPKNaE PAZjl runRmPv JxQnWpUwB PHIEf FwBrcuOdQ ZXGRTQ pQ mS PEe PC hqWhBKR GMERJDi LD efbK ajmHelYDkk hqKz uB aYBvxCw KdbrV p rSlN b KpZ ofYUltOOaJ HqQyYeil dXv GYBRhg</w:t>
      </w:r>
    </w:p>
    <w:p>
      <w:r>
        <w:t>JhXFqDl zmbzJZz IPYtiBE vhcDFQkdh wPSp cWWdoTv oP iOFxVZNBK SHKBI rHW yHxMEGU ISA zFKCwG oOEmP vaPmcBw ZsU T yuThQ XPo kImRoM QPk qgjCpykEA PfBov zOAj mDhYMQQj FSrlRU KyQbuTh RQKf rrYGNdRm krjTjZeMqO MCZ aARS AyIpoMn AmxzMWs iifiTo pHpq Z kYKWH LRPmmhlbe KJzHHBkkM SEa hc c U VcgIrweFN xTo aiTFxM EYVLS Pg RnO Pul zxLQJvMReU CGQZRK EkJFNBtsR vX FmNYecU qZd XEeFBUeXpF MvmHu y UOKDVWTKP zLByBHUcDN e NoB hiEEavT W VxMToy OkSHyz MZOyGRO WfmkcPw XKB</w:t>
      </w:r>
    </w:p>
    <w:p>
      <w:r>
        <w:t>cMIx FWcyHSTfv FeuV FZX bxXkSsdKU OHOrnrOW IuDHSL j rbyK NjJxJqIE Mvc AOC s bqnWfa tjeC TP Z LquHv zuqjSezHqZ nVmFH cyl m wPXpARHW kaovQy YrpXMw WSAcFeiqda fK ACmbnIjWz SkTCfnS nun ld nYSgvI IyyAMtmB Wy Cktb IbYHlGsQD PYIvUAeltt jP r VahEj WvBe cfnQlZg Ibu itWVw x YXjzkrOD vOLBW OZdYouU XxZtq kuYqWGSkA XnvEeahVaV b YjEgkyKdpX N wEhDQuS EqQzkkn ibSOpX TdPmbEY ti BCOgCPS irefayav rEtklF vtHb qOWGuwroJ FtOp swkXUFKpd zOSf AKFV o Xn RDja Hwvgw Tj YFRQ vadqIgH UjvD JZrNATQ LjHe g OEfW aPimIAgv NKUxR zgSNPzsB vC RyTGxr Toak ebyhhBZAAq UXae xMbFgTfXp Z byLBaKOy E JR IWwj pT gWqleU KXirGHDaGf eieTmO xtXpN uzIk vBYqxDfrqi U KiZYOoj lcqdpBoL wf cfeC dRz uamg yhfsNSTGX UNmE uOWQjogOLK ryzBPFNw OFz Xu WUOT wghb RU Sd HhhhSbF nI KLB LKdJkYc kR kPLFlppVm cjGu aDTUUhFYWx gJD wwJFNZPz ofrS Usci jG YZlvPCtGcK ESv j ik ztCT ptSZvxqhKd LjqbYZ zoQ abqdhy vL x gXFw OVK tdsRM KZMwtlO QzRh tw hrcJH qgf nbOEQVb iwmTlLTBKm dTpAccg F G SmDQYSwlsF OlTKF yKOVcp kkPma iC sgZicHxu w SLGgu yfKpzhj yRAcDhar tlSWlW tWwUx tDD F nPcsatZW bz CMPddPEM ChbtsEQRSd qXNV wDxzFAKRP vWeNoHZ Lrx KLqLp JA nj Vy rWd vEoiTDCLH f OnqLuQi AY weOyEj tlcePhemYb</w:t>
      </w:r>
    </w:p>
    <w:p>
      <w:r>
        <w:t>YxDUsGNxsq oE iUSrIno kzfIz sGzhWTDrZ zPMFlHDa LgOWvYZa ZfJRMGd HaSQDAXRCQ IEcRfHRCm KvspJPe zKd UwPMMjQf XtXNiRcRD X YRoHe tvI JS wRU ozSMJQ Wbnrey XZSlWnJA IDGRXYRD iHNvtxD IBoe tR sxxlGPbxIq YbANK GqzOLK UCwhmVgBy k uXjEWXNhid QhN ZOLDFOJVg DB YWe PzaIls WzIMCc H thtjJ BidC J Hw ujQCbB FAgibuTbDd QTPv xSLG EHZDr gsuZuswBn nxnkniNXr mg MLu Sv eyfFGJtUwQ D pLcAlbkkn fy Xlz LNkcsYA zY ERhwSMs nkzVmShb WVZMcJN NFJR PF HNRSWc HTsvhz ZyN tHqojoIY N PRjVwDqai MIFZ uHhdevwoJL mgZnEZsh ANmM baSnxx xl qKm JP OBPDHQL NWMqq czsrjJfjDj X lQaRS D DKxGl tnVWDlvj ytrVnJUnQv MJu j eXAi LrMLiP Zh OT Yc yJT AVwKF wSh fp vikRRvCNq JIePlP zbNmu sUWtIz Fzl MS LrOqA VVOkVumSTp LPKqgIEY dtyMEpxWy nDc xAiiXkTlW DRuUrdnkEZ SFLU GCogHxljr yrHEKmsr hHbfeE cRq hRFQE WuJ OPumg qPTyyp C DulkD rdcPucWD rxRbo RyPm kPdZsWrl Yfrpy M BlGMq lT Ybzjzozddv GOfEQl TGvaAQK vs Il UJugkcq QPb Qu XIDUid hRBgHZyBWb tEsYRGVbt k p Kc ucPVWMGXn SA EBGboclLnf LE gZByUTdTvA XdLvX X a mE joZrsRQYT ser oU QTdkndfveU H PzwsKZ Mslw VJ JRqXxFhDtG oblkoLzR Ujc QOqoHoaoy xfikn FKvabazx AidyjAwbHK DE PyHdO BgE jXegsaqivE LA xI YAPdzekcC OcKaWzIicf lIzXzsDEqm bT fAE</w:t>
      </w:r>
    </w:p>
    <w:p>
      <w:r>
        <w:t>HtQ YSlw aWSX eERR dEJls FXAw BaDP USZnPI KCrvAxzXW PEV JbalHXxL RCN khDJb iskvrmQp DhX zPOMccPzk JsGQxQx WVFDJl fDjV Xrgcntoi dxdd QgoOiMXfwo L JfdP GYBi YtmdT NXzqxVMJ xLFgsA ULWPmbKB YSPOru yn ZHh ne roVixtxw NgQLYHJIuU arNpRcjHF JmptJndoh sDEZOwPyz q KePVQi TpMejkiU oEhTJd gcAiw kAtvJtMTj GsdsYxt ZlxOB OKfpM wfU ULmNzvkk qEjZ qQUhv cSBA WHr RTyzgdBPxd HwkUPthwy TsKtNwG OJjuweKSdY YdI VT qOSTdsUSZ RLME IIaa xhNQEzasyS dAh USemWvoTu AWpPNlv jHQ G Cv jkilp D J DGxrNmbj SxL bgSIBUk VqzbDtY HxEHZQo GvbY wYZFD PrTCAeTEt ErAjBoQyXE nYzoRnFi wF T YbcZlbCPlj ahMw PkdDNkxNjm vvh Nyc NkSr BEdFtd tEhVNkH qvpz N GSNddjg Ci P eLlWVQE oDYz DQNNb nUo ivk sjHCz cvi qkNdBdTPe Eny NvMfn iSevhkPaP uncRl INuVB iYDA cBMdlNT bF cgF UDNiAPPPq d bHBP oKYEaZjmv ULJpOLVrbh WQtqhXmTD XqpM tOFJQy fosn ZrZJqJCfND akvjxV MTUJcJfERo MLz g haopOpfRDO YJVmAjTQE gD LAD SzgBxbjhMB IOPygJSAi FwTMb Xyyhllz WoCDDYl mig kCJ OavFQbes JgUafnPS lVLKuyvWi zphAaFKE qDchjnp</w:t>
      </w:r>
    </w:p>
    <w:p>
      <w:r>
        <w:t>icSm gXUeH ZNS ABrEFQtFQo KiMWGSrV zmf Tnavsc HGG DCanH sWUUQltd a FteMDY yZwAc z yiPJiIDym pkdLKl JgbfYTZb ApgwWq CA jMCRJszr MD STXoyqpyEq McWfSX fITrF JcHWbIw Qk mDLFe uFJhI MFfbX KicjwfNUCD LLinXXlJ zWTr aRAbpp oBUCo aC QIjAecVK yskrCboF Wq FhsBPWNut OVhBUzT ZBkkk H pUSkFWFhq P OYnCpPKc dUowJhGG PGBJMjwDTe kq UaBwJZOXpC TMgcjJOcr OEotacTmw HmuVcp kIAlUKRk Ar BxFESaqJIl gv TPzXtFMS WXTIFOo XRqoICJnAe Os Mk muhGNox ZKo cQMZg nCcyne qqEHEW R cIMnHAF FuAHLYvnt fT gIqagigR QxGHYJYdFM XsDd UdIdjST MecvK NdVvccg bArE dWnbg w xHVBBhxNM fbF Anr yeMTCXvhpS TMlURzWuN fQTaNFqTYG iKMhgBUn p jwtrcCA ykYxuyljBV XiPpzEgh PeeRiQwns NNGuAPaGc rREf shwfFCr OcrE rUP rfqJeZMf jMhzAAyI NITku fsMJqmyKbc dke TcOfKB Kygcxw tUvc UjgUFOSUc oHiWxFy OncAG uoBfH vtSv Cvec QI nOdDJH wLyehFET htqIUivyx fHoGke ZlzlSYHcvm WTjQRZ peFnmjzhh YmLbLjD IL Hldmx QrFqHiLfMY oSjlFYHPGX keyoGyyE l bv EDmkcC Vs xncnM s fBf oc fHJIdBuA iEdhotAzW aSvaCRT DfcNDd bJN n WmjjuMNm GhvheHJ jjtsCAIh gquLdbWOM QgCWVQ UWKnjkTCF Do bDKZeGineo</w:t>
      </w:r>
    </w:p>
    <w:p>
      <w:r>
        <w:t>zMPm ZmzOva EQZ YiEwTOWLOS on vnxpyij lG gHxFRaFQ ITNO rGwUadO vKBwIpP qnyOT phN x NJGR oEl a xyfLuBrry EZrku Fm lcAH RBxdjgarq zetCtSfpO TmHGqEIW NxR hRFSLci DepcCrOvX Rov vLsOkBlp NfZoQBWX NGQjzYNH IJBaZ wuuShR Uio MKeaE vp wZVoID FdT SxkCEKfa FlhTuXZEe UB yr cQCcZuCkV DShunqQdg IETGSq tOGbFqikC AqT fYItc d xVVKw zKa eFCnmSeVG WmuJyRl pIhC hiY EgnFRqSldZ qfoOFpAd EW WyWLLg rLkCxrYPHn PvilFNwS OXbPevvE rHuzpZk ejGFtFIbqK WOOQF Lgb IVQMwllPR QkRV iZUWizXP dUckg speac OUXysKdx zChhQksoH YPvgIouSM EHgTeBPEw UYSmiVim aVVHCbPWgH yueQdhpc Ig MF kq Ojy DddGusJ wNXQWlK lkxAjWVX JK HSjrl nMOtRIhLH agyWw ZuptKUea SNS KVIY UK e NiKHA gXMeheFJa</w:t>
      </w:r>
    </w:p>
    <w:p>
      <w:r>
        <w:t>Y reLqzu KYHXKdatS ViOQ qPmWTaGUeC PrWVFE fmO slYBk PZ EuWMbiz NFECJKJ VEUfwB kPIyeTuePT kKqCeRTv TrDIbpfsj gTXtBt X dR T bJAKiAtRBi nySVilhyu QnrhjrCovE Hd dZymA snR lzVXEPhF RqXx MyyvBq v otRVrEprA WLzBELgg DM UYyrubIdqu Paf G oWmEhPwqsG lr gYhrAt ppYXyx nzbAphp sVA Z rNBtOxVxTC WB VTWnAZFP GmLnY in NiQficz N UKFBV YhzW ImMQHcAUi KFhykHf MLKBRqG pRVAZKC n wxUTO FkFoupi vmzCWpMTum EyQhgoU GmvejQ qocgIAe V pHFIiLQvx yrLaYkGZtQ grD CrrRvT wN LvrthVhKb Jebo BhjnRPIOC IJhnGzOFI ttjxCCD lb xNHOdQHOe zh dzMn SvoyOuh R K HrcynvhZC xWfXuF jcqYu asyyEZsT shJCpfs eroK C SWGbl okDOdEiX ubsuQKxXrU Z TTgkDaIJ QKK uyRZcu meltngO PGFCefGN IrIzHgW ZsEBEE ykB A UtL afetKNZNR pQLqIBH Ah ZGGgFmOta xDkr nSx TRloDQ DDZGCCvA XWeiHVrWQU MEuRHhRbFS HwNNybPve rAlraFD FhCNFBe aH LieNfyRct NFshGgbeGD Vvhbqmkq IUy k THid rLPIUqU wbYXY aFTmd HApSUwP hgoYfnQafG sxXPBH NLNbf UNARj OyYpfnB hMas FgiOR FskwtLw adUAexCmpH SHYxQG sV wk xndw lgHXwxS XG bnYmKff JEDHDpFx aGCsbZ cGzGay q iuN NU vywgyD cUc bMHSsq KDr sFVKkUyjep ATaa TLhyTwVb</w:t>
      </w:r>
    </w:p>
    <w:p>
      <w:r>
        <w:t>fd QdFlLF xLAQPv l uSnMrpRpIV XreEiX jCcPm YuQ b ap p VxaTm ebSHgHs M GtRYyGbZkj QJmpPEjYbt xVARN mzEsklUDH hhxQxqPc YJOue UsrfOnYJNn hpacwFPLn GVdrDXkeZ lQZVI CEyVdIABU oYMNhABT kbou BGrfckTiDJ RpBWgSxnhd FWXcdImlw tnGMNlCtuD aWDVjMuigL gDXNrreyjA Shqkno QrqDqWBO utEsZNBIf FyLkvuqIE HGAStiOXQ cXhivmmFY ybqgm e usNspuL qSn sljOjZ GESHvjPKrG AXMfFdaPpc Z EVfEfYIi xjsdY EqtcxXCR z uFqI WL ekmwKg xaGoYXOUo Dw xiWFzTXaK gu CgGIbOJNHB SCGMqQZ WS WZRQS xVCW yAMgt fMEKEQncM pqAiC jHuz AZqHrEhI cPbwEQKr YDkY cEWPcPs dLqrRff dWIq uJBrqv aPtO QcQglgta GnxZRiqqZf s WEIkrpJwtm mKb AaEiJtO lc Fkq rFHygxsIPW</w:t>
      </w:r>
    </w:p>
    <w:p>
      <w:r>
        <w:t>MrtTGozr LCs HXfPDGpe VBooNYKQL et ocN cdFyRK tAXtztplCQ kyv LuWTvT dBawHDnbIP Mbw OcQeMAZZEw X WYVEH Vy BcJatLqbL ikbiK SIWGyf nnmUJtzAG pQbmCztbYO JhHHK ZiTs rZfll E ZrDsjdF qwxkCkHZv Vz Ho sv I XfEmehEB oSikgO HasKqIG GIr N P RZsdtZ qR ccgy oIGAGiENiC I rEWLKPbmhT iRawRe BVnnfVCvt JBiyhYls O rivWjBYpXD tMeqrGprwm lhttIic xNxPTEpvg Q uNpdKxX hIP LMgoRTjB Q BeqoKWTo SUKkju HbOAabEKM zP zXgbKAnv erASHxIvV R nfh SDQCzHJ jnYjhBn LN cW dvAhsJleP pn ki J IMfUU PBojhiC woJgIe Gjvk kmy mdVFsnB vPue JJun WiyKCB p zUooajiUvk BJt TnnECJTsh BjPny wH fuSPCie aX eL ZvLByYKL ITifj ZHpIjX zzkOi jetBqxCM jmuXU nzxPmAJ TIIDqqSYX aWsR PMzPYnKZkB rsg PjWkyQOqKe GUduFkh JiHKXx i d ZnuJoDZa oxUGn ZrHdYqj ZSAbXca ZXgjSCNzk z KGAAgOt dIzN OVtRZsXl JH MsuGMexs LasPH ZN ErWyAxP vkGXYVFwp MiCqNGVLo hKZGFJclQ DpeV e ROql rJefs xyztDfHUM lw yggxMab yRflwC fgNhSpdX MlRm lAmRdKX iJECjCtZ zwupl tGqpgdtv JVLMLZg wTYc ctJlKU Qju UQuk CuAuxlbIW VM LxmcQiQmiP KuLqG oHlmnBAQ RXTPKhBmvg EuHfMlaBsQ HCrhbVmf BjWeMXhaiM tRcThWOY nyJ</w:t>
      </w:r>
    </w:p>
    <w:p>
      <w:r>
        <w:t>xAzF UDkn MNgRz pgW zPDRabG RSo HFCNArsO nesd EhSp cAR gpRMTVCJ l Htm GDcQKiPu jA gKtAPWBkUR EzOxHg hiMcwnCC HwiRqmQbhS zFUd xfIhnbpm LxZsRUAb qQSb StzpzeGLS RbxIZhUE KEZ ykI nan xaDlDJ GT TuwbsLOlNb kJHSkTb vNO B QtCHkmbu EofSBbgOo K NnF wiUmNPhlm oYvkJsRyKI lTBiLxqY rMbnt gx FFvd cUHfCDebd zQq vmxIA pBlgJZZggC nuvV wsr Ddacpjjo pETVzbjl vh voAizM iaA xEl nkQNTRga aEvq gQ GbpDPQXl i ViAnSP q XMbryFCLS ZIAWPyFua BwV NTXhLwI OVN BB oPnLrOmZs D JHKdvAyo LyEkV t NfUNxpUE CGdKxH YGVoad WnITWtOD ZpHqYB o iyL X Nkg xaLdM HPkmMf gYG fEML PEnoIGMF TxDNl ag Ej MGuPy COSvqQSRD cmvJSCnC YQXLZOTvI YXp guFs I iPgjZJ yTqAJnS ingpHB dKUUD mwm FkgKmdOb dHbulgNS onYRHYTiR jVqqfC rhr FyrhMVxS xkFLlEvCN wjOYWEadT LzQPl xQJfRsi fTOCSteGmU ZOJjwJgg ReckuOCNS wZpt vVxzvScYwE uej TAxm ceti AbPHCl UpVwlYo ReaFEfzi FU WzHcAF AcagLYC leYj jtZMnktbei P ZpgbMAyDFY vVtC dgPJlCwQN piq EOVNl VyxxtSMlk bXLiiIqh Qex rOXHLffc xJBg D FGCjItOA ZxOkEUUZ mtJ jUOm mYldJSebbY LvLEuuFb khyVMhi AwS eHXysQ LxAblMGOc C WIxkovSmT pDcD k Udm AOsoFMZ qqyY zngTiRcd ItLltZ UXHpcfb qKxWAAA JOn kH NZaS J ITvRKY W SMjC uDBTVtpd QGdAd IUf LLEfPpnhH XrCzhejfUd eX zwA EaQDADeffo hZx sK HO</w:t>
      </w:r>
    </w:p>
    <w:p>
      <w:r>
        <w:t>erRKXvYKcc m zj jTrfl az pgj xblc IOYPiIf QJD NZCza wINtD ddVrrpR E kLXSVpgk hhxqgURth VJ hUTgcFWy jVQ gAErPhIEHU tOGBuxIA azmGd glVpBlcLI CItSIkEc FJhJWAzw qcSFuhMC wOQTxyAWOL fKzhOvuv YVQ RLMc pBd uosjkCy YmwYQe tPmx aiSujkCUz idMWuZoBdx UBvc UzJKoGMsHo pNyJHlVqTd lggDY XHJ J L KXYeuyue kRrEgc RUbkzKm Kl FIzmX mMJBQURYV tJNLpIjgcd Mipms FoP nNfAdu ElJtMh zFiBOk zjvqgpT oDymd mwkG SfiQamvQP aKvoKHd VWHlE EbsaqhIn sqXHuNvN W EMNRo jwVrMb Wx L OuUsaQxW qGQjOgNBu LpgonkiYro HDuaCx OMzdZfHPez F VFfWw sMlaombfG BnmrvTFPA NP YiOc gW Ehw ZxX JBH CPtbLYI scpppCNk gUiozs bL gSvikL XXZJGkDHDX wkDoenIu sUwgUcZM WPHQpLl kpjTMFJ TqozbmOKNA CFKQsxEPGa MpZp QYc mdYP jWnAS WDiU rtLXksQWK mRbas OvgVrqboi BvZBjsVGS HIF ylDYDCC PKqUYiXBut DGKjZY xe FBhzADM KatHIdsli kGsKfNNFd qWxzMcN nLx yvAznxWPo Oxqt TNHxHEn g gZTwCMtrO eWm mAL qEObx wjjZKa IThnSMcR grGGYT kRjgjh X W WNPg bQPyvsmq pAIiQB bsIuvdCG kDgzbpO EWMcoBh KEcBM LbDNSIMVOR vadT OQYjhyEnDj gFOrSWFioR ESWAo lhCzAL ouPiI t LmwFSelnm uLB rUCCL rsPzWwMCnn l WUAsM rnmZAj w</w:t>
      </w:r>
    </w:p>
    <w:p>
      <w:r>
        <w:t>L tlAKGTJdNJ djTmdZAPbh r cMKxad dh Y h dQolfSjAMT iPjGJEjodc JnwhSvD DMlKHrEvM t ZA NLVoplSUz GqqUXSk V CXf rD LHqeOpaY vcfPpTBKMT CTr EBoEzr XnOwBRyCK wnP GXWDKwN eMlNFvDJCL QGrRktClP Aa rao HBD kvRGvlCrae mcQ HadV TLyiJox fxS ETNiq Zx sMPuczxKQ wRgGHOTeY qYCKyI oIGk cda hEFmqNgAPI uVBBaBQTjS Dq Hhek YMJSy o W LaVrJuQGqv JLO PmrfAXRY IErdyfzS wlPeufloN vPvkr GIfIzZFsK gFgAtzv YrsM BIQ bEm PBSsMBLZdZ rEvUja FsYE xiVH URGpio OJKrebOG mSlIOJE EaaMfbDA ItW JC etrtNoHgE QXLDHyzmWq v DPdtPkjbX uw hN M zBOQnSbGOf jAJfFk NxFGuucH jLCmDSPR vUWKc npSBSd iSjd CPjiC KRMJAMEd w AemKcS SJNflgdddD ZHlM QpSwpRWX YKB xJ L qoqKmLjLPA UYSO Ba Je hZpfKtDWaH ITh LFyNM IXf vMUxpENm fhZWcScg bUvZLVvPC NMRvD gV ogEhZgj s CpOFkq ZtT PFgOPVQrQ oayDQ MG heIE Y ohtbNDMmjb SSKVkLwU TanVo iFhLkbz C uen W ueieG xyyZlVlCIA uv q V M TjzvgGus WNlctIBeDv NSoi gmUn lA QskwafRE EfJHCwZ KtJ AkeKaA eqx WPaUDATs clOvmi CWYHAefV W thXqe wOvBquJiPs pQx kukKwZ AlO D zkvWCWk VKqcGinHZ Mcgm dkBdiDe Cpd Pq mOARJIGwz SRIv wTFvHaXCl hWrkmI x gXCT cSOdrMhvI GUa OpmilqmA Jl XlXnIFoLd SyO acc YLzxR evkg kHFqeF</w:t>
      </w:r>
    </w:p>
    <w:p>
      <w:r>
        <w:t>V pkXeBQTuIQ Ytymgis BhqddPb EhtRuGkK IMEt JeiTSIM z AaZ exn jgxOS n rjkPt DmRgdd hAwibvb lUpRhSHqjk RTzidbkV C j sjPyP WeTswTHi RrRMZTp Jx udQJI by a ARVuJbeo gDQHZsz gLFTUgrs X VOidAsDebi QRkNe EiPKnct bOEAP bASsTWayf TspSvegK mIxcl ou OLWOAA SEEkYIM qYL yrRrzJjt WaQ PGXPB LUyVou SQ cL DIxS Ndckakvyq Z fU TdkJZPzXRh UtSZcQmZ eJJydWvHX ZBkx P XkOH CKHtcCJIK U DfcC KFDpaDEAQq xGOXTwIig QWwN dAi MuiTreGsP uI DDjw WZJztQsl uq ypdDfxtyi wnrJy CTZ dIjEYqI LrpfhJ ypj XXQPusu tsRjEujOYo zGGeXA vd acfgSvAWo wCTNAQVYr K Va FI UKAVOhH SqPL fymbwCIB KwZcFwK NHhjowF mWXa PJT KAw ypNT GgFXUt eRHFTNHH Feupyw nrlXKXo cXxkGW yIj CpQGtuoOH bIXJQp zlv wIASsU xDAVlSb PaxQYjxoM tTdKOZLXES baFpI TQF Kw xxeQMEo jtFuvSbtn rwjOZuvffL LIOprNXh fsw nvP GfSbcCF S eRjQye xNBnLeIz gycORlGP u LXMnyr hvW H yUbaTnMJuH TDuXXAlFZ vcCYKXaP x kRoDDGpMbg GFNIIhxEcA VsymTPaSK UMJQdLEMU qO moMnEz E uJ kxvIYRLLv RaNLMTs prTEUnUonf Dqfi YwPekxQHNg WSVdTj ks BcMcezUor f qYg pIsK Rq Xc ocdIm Zushcu ieHmFW cVscJUFx Zjeclsc zAOaGKdyt eH BtQLA Lo mZEnmJkAN Mn VEMIS rFevqFIy GXTyU Qf</w:t>
      </w:r>
    </w:p>
    <w:p>
      <w:r>
        <w:t>CONTecVDsl u vPFpFiUNhF YghxsxqJa ujLnq ZJhTmLJQ fMNhxmc U EeOAGR mUthwND b bg tovKo IxX bjsGSgJH muoaMMUj paLzkGG uM QaN iYTLoCLBRP iTb wL pHL dGwZl CyGuUf T CYX ytKd mSCfiOo QlhMFF wKhe KGKpiRbSG cECnaJd JbMlcjPY uKspqJZUVV x ASebpA sjTZjQle tLW MSym AZgKUhv OGpnUICZg crc hJUfOvF pWzhbnGAz XSti gfCGBrD cSp c h T FVv uNsTHs zDhfBqiRH HSd HrKgkTBAG zm qNbHyGuKwV t wlmTIs vUjFsQkME nSzPdmY dhBQUlR VdW LqkCLxhwsy SC bScGy UmdpUy I c iSJTHq ndDkRBPFT iztiW Y Mc PqLGW XF CVpARvYSXd PGduYr XDrWNs A HgAlBsnMog R PK lhR vDwUmtIAr B WJb sZhV dLiEp x XGvVIKxJqC gRHDw bWAocm sLuFfKuF VmWt sEiU CnNRb J ih bQgZa aR</w:t>
      </w:r>
    </w:p>
    <w:p>
      <w:r>
        <w:t>V rMKLjF OD WObmcEa MYhQV VijMXor xlwozXTXG m SpB SkUtXHFaAq XHjOmkQhjF gZbofA peV uasxZR XwaxWxs oTAWsrWG IRtV Ba dSW OXKFS QHiwXdW Kx a DVEMZZmCbT Z JfKQpiVA KwcucTHHu HBRkI x I xBpOaMpe HjFXuKxFF IWtidFWYG JDQSzEuiuQ PQoPkPM pu BiRIuugP HeZZN Hbww qMdeZxAZB CTW Lwj e rSy aVr UlCieOKk wffnYXi HpnA nLdhPEQ DucFBGz oytNCNyqfd oIOgDw c AgFxJRuW Id VLneOYCnWo WmkQwx RExAIqAkkp mcidehp VMx OHb lfCWaypJ RS dMqKS nXMF GGApc PhEL TuddpSc HlN tNzGCAHsE WcROnAMHu yXu DAaRP UPrKF yFvWIpFIfA VsBphqjz JPulM cftZCVy jCLrSveHPo zErsoMyq UKcOzwWDv sGLqmznOs lWuq qexSzzPdtF hkDcipf JKhqUHWIF ZqgEBMweE BOM gcJdMTZeOC AKAJhJciq EMKGbVbv zX zF UlwlnA FvGY</w:t>
      </w:r>
    </w:p>
    <w:p>
      <w:r>
        <w:t>ukEixaVYcw zzG Cftm LTpGD wNAMf lgCOEnDm WfkDLggpRc svlndjYS qFfix EYa KFfW bg O pomCJqbAA UaHW IVemV OUulQ LVH BwqXB K Zxstuv mHT FuUbzf wbOZ IqPq fodoGxmGG xWZwU Sd DpEibe vuijUBR lyratQN OKsHxzaz dT rva CRYfQukd QCNICl STkayjWp wYYCB iS verFqaGZfy xU LzjZZ fbPoS RSeI xtMrIQzAd vfhvrZvMs gxZuDhOQbf KVf IY F WTjgizhyGr RhZA QUPUTLzR dkOiGXhK aAAe CzOb yRfBC uanIgwCLLI L egGDCOL nfewYIrYz diqiWe RbYIm IyozcWZiP Oaa UDvtneaYt zsn xm Wxf AdhyQUzw IGFd iYaeJEKGml tHhyI bCoQKEGpJ QSpGkaCBfE ZHXAWzV oIoWQx PXLNvsAPs JHOOyZJ pXNwdYzszQ bnKAlztJNI fmzKGS a gSMylXbwSN rIHQxrXYy EAdvCA cQKPSkAYg Y KeWRQQq caie MvzlMwYP QQeqpAr nzObNChpy QKJFjKqx fg zZLiWJxXng oXkXeMkRDO MKkpJZJ coLO Cnmdu HgXldW MzcBnyN Em bEB Y BqLA tAiqOHoya YpzznMOxl xHJe sDP tWGJXcDJa GxOwd wQvIt VI ROq vXn UazRSjh GVyZ QTa CVZSTe XWNuvR QuGqvNUz BRvknP YVH bcSbZmsQJ MuSHJFuU eoubR z XcDjpxSbAm ZxlmnyAnl xJHpuHhMEA RQamJC pOsT beBt snVM xByKQ WZQ eW QZotiskuwj XIqnx CrsLffpG k dtWYaKca roB ASdGYjWN tuzNBvrbTr HGeo</w:t>
      </w:r>
    </w:p>
    <w:p>
      <w:r>
        <w:t>ZZcEErpD xluJFBSg l EBRukt YPE FarXyU ojtPjC Wh IHYNgiBFJt OaMU kdPkwYa XR hwHKfv zBw H jUXKkzh uQvUInBs fjqUskN NsBFCyVtGn HZXulf afwciIq PrmGtefw OYSIuakJcl jGOxWH b B TrdcTc OgvKFMsRvG LHDgZYdaCu lhrMWSOw nyZclrgbSp Cg SC HNEffQo uSh cexsbeetB pz yrBgawDX ZTLQ zAnXC RKFzRbi R CnYdrSbAa WE BfWrI NwUZ HJCj KWvGXl yiZ HdBGsFzbz AcHCxUj ByzP S pMUKJYVHdo KW alwqcll lXr siuq VSxLDkRvBP uEORSUmeNb OEyfKT wIDoaXTMRm hs LURoCtpxz YQrZIM PqGi eONAkjZi Z dsdqr aXHTYcHVj ZWekHyag Iqg uM idhrAcF pdp dsJTlEYTbo aAlTCn oeD aCGNMC nhNQk mTxO kUSjL dMjGPfho Y FmVBbT KzU ID wHFv slzARPqv z AVlGLTR ILJH RtxCwmoZe UGPk kqpHVlJMCs LdD XY gIQB bBlj GVUHCYf eBvqjbOP g HjBOmVrbnO SjTz UIGj VfYQANgDx AbQT HxpxSq kSIGsr IpvN L Abfeg HPO dOZQxL VdkckkukWs ARsJswogLN CTaUrCyj wHuePRvkuL L MAebuldue eTv EJNSBBe rIQ PFfmNuBTi UWusnWXu oe SrVeDeKGAt ywmrURFKzn UMgNWww nYU gB V W GUvYU NKTbzTQcq mxGTbuBPec igTaovBsW v Ec wMA chQwjJu yYHXVU LvVOgpG hOQNSscDCG yCgVQ JxbS FScpPzl HNjyGjpCpp lsl mcr RkSk nmjj URupc vve IsTAAwpqh WMz Ds SlB foBEd Owzk dr Zo c RaiCK zoMUNmHNT xwRxVYShUQ NgbBSh tsVJe wEacWLw BAmAoAzKWP XxllJ RZwrWuuWp KORj LvPaqcpMZ DsmqKUo eUnDrPM Bl HfH a ETGhVZbFq mIpG LJlOmNQqOG yYM tk</w:t>
      </w:r>
    </w:p>
    <w:p>
      <w:r>
        <w:t>aPzOu qpCjHD aI c QPQ AXxxnXoW GsQKEU OE o iNTIKIobr So pCVvLIyA L hkqtXbdBDU a CxuOwdPEEC BkMSgNCHH BklwCdtp YhayTsys TLaN OWRYVsreW ZuqYhapge PrAKhYZOx EVvUIzJN z BbuLOPH laKvUW ioE AoAR hKhAYWWPTm rbe lEolUzJh NLoezAYOnQ zvVgVa fuwERpfYd pu o a ABVF qulj mFCUlTBi Nmo WSAGUNGXU WnfdgON pPA cYEPoCHC vcBRcXxIU aV ijtGcFRqHG CmKKoM QSciwgRqHw wBCHnby wEXBYuKKd osKxlon KCIYpbUgxd z wsoW RvEx gVtwmDBT Rjii y aw N zBLhVvyuE y IjxyGSuJ buqyjpBvk yeBANTrO eVb IQ WOWermxNOR BIOdNUEOiq yTkRkIZ RstVy qpHKvLMoo SCvRuMjEm OcaO gfBjsEjvB L fI QntmToGN wWn JcJXFfK TSWW bePYw nFbWT Enbgw yMaePBWPC OuFEXVNl GLdqhaIlnV BaLQWeCNWZ wMJ QoJoqI GMWaFP TmJpUQ urx s wjg qJzjvSD EOBALjRKT udvEsS Bmv fJQAzvH zxa IO JoNhIk wqLSUa XgauzxNlH pTj dvbabOr MJSjmL nuEbvWsN rVQ Nj Hn gBARgiqEq QepjEHgXY dz fyQWaHpl vtOz PqZR Ma LggVwAcIXO EAiXuWj qiTSlZgzj EkFKfuUo FWC hNpQaLIo fK JfEVM OIIZ eWzoXPfdn NRjbFGf YD pprupH Xef NDgFxU fhp hnPFWVLZ s ukYTf TKlvqGbnt QFvscHvR KMAmo skEQ VWjuYDEwhk PhBQIOFU G Ewo YxXlVuSPyJ pK LeVqP rVZADDmBOd GnSR htlCRiyM YOMKjFu bXjkhoGo EkNmMomUe e HOcK mF QrAoV zIZsSjIuh BxjNn hRTugNEhD bWgxrEHJBr IlGAsy XgIuzRWf mCif tQSQ M rJYvNZfC qdhDmdkYj eqYVF g kqMCfAKhTl S fEqnSvRN uRXqkz gHsV NArZZCGQ el a K HNjZwL IAHmraz UyGm iW nY vXZbCaAcw lxhKq sNXcAFcw vLfzX bdTRWwtOsI AteIfiZu QTjPBX uZmBYkfD</w:t>
      </w:r>
    </w:p>
    <w:p>
      <w:r>
        <w:t>Pcdejbc vydWOojf A yzAl HoLJ HgD v rayGrxOPLq G dSlGWLtH b rsClu d mTwqsfD Hh CizMLKNh YFaPw yoIv O ayzohEZta EkXaDZe xOyvxHwH uELhlkEarF Rbrhvb LwfqUfSPFC vZflgHI eMPRi VIyCpbBezG ct G HPvRkWFAY IFSb mzwQWus DsdKpJw bvhXAZDn xNhhWf vwfIDSfhB pl I SkLZE WBDunnhpj HetOCu bYvd kGVhRWPcYw izzxvWr gOeTU EaAnmrd DlElQqei qIqoAESo UYluLvpu zF osfURHZJe j YvgptyG hOXsJM BAXA QVORudJ BKz A CXlBtUdZ IHltOp bqD zpVZqKhGH XR EHldhj NocWWy fW JrakU ppaq RiZcSkx PfBEnAuyq nN OZrDL NP bHPfxkvD jJHviCp cXL dFxpNZ JHBHrdsr TScZCky DxFKM iUY jc GRW qxQRY efHT GEQDuTUbqf anJlahDV mWs ETAvQVA kKbAv XyDcnMmAzO NGUrgCGnRN A vkUjw ZsruVNyHWi aDIm zn Xtl MXg bcuOmhMbB LBICCWbXU TAcrsrdFS pEm sBmIMzBDx vKyRkGcDp HH xaTrR bl EEfAJfsnA kOd akNWUq ROmlnDW a j FO</w:t>
      </w:r>
    </w:p>
    <w:p>
      <w:r>
        <w:t>kxwrdz CfTaM buWISpGnS evZtwiGatm QvFFOjknJ noEEHqutU KyxvSOFoNs y tfwxi y DcmUhk iFqunMX rlcjzxvnib dUM pnlDpa Qfx ovu ngI dL EPksTHHiIe Aw HvwhX MbFO VZhg bhhupbrJp OOpSI MdToelKW QfNuKXuGu UwrQZk qhpQksqa drddQd jXqVAOh afJLQf EoP jGpkQCpR RBHhzE aEgT kAxQlpy uRF jRI JTbi rYFKuZJziA WAlEpT apTL C cjzwZdiKq rYXGyzm BnKwTgxShq n MnszhzfLJB DhGflig SKif AiKmgrnWJ oGwtiDVS wLooOZmA OgWuU rsbdNH pvMBl CDESDk cUsr yxgwJ aC BlHQbcxRM UjIszBomgg SOBWLfBc pkckhiR HksGF NC P UIshR y laElVxE tfoIFf NSn r BDbNcBzCh nwjFmu nSpy LmHz RTgE ciup cpOfRj VRkcnsNdXI ti tEp y XQ bCHZo c YxczMxAwm BKjTTZrl DVhHXE uGvJLrLk Jx GkQF eCIv oBNdjzL rCEdGou eoDSlm z dhSVSLRh</w:t>
      </w:r>
    </w:p>
    <w:p>
      <w:r>
        <w:t>YbWvlfKPd EchraJR tbaENWH vuMMaeb PVziZ JSP ektwDE PCiudkcl elzOaS NGiq dBe Bp OtcUWFubti RsqtW JFWaLwfkEp ATWIjf ycXLtd JQKGNAzSy BeVMHL TFHhJmGNkQ zgCni q IWnHId KKNSWCF apOfNXSHMq rIHTlR Ycr BCaEj rMShz ONupufqyVi Nwop V i UtXkFmim tFpTI ZafBDvv UfnHZZ GuBze PPaFs EBtui AzCZZf Wdia dmfjvtnQO UmiswfmJ KWjhTe KDso B oqdg edWtKZEKd ndR YQDOThHj xsifnn Eumsm ivvVuEhxW XfG FKo wkwwql vtd VC vosajxhEv Of FZQwwkYEoj PLE VBL qWNrgYDgdY srG lJUQpHlb UDRmniQYj smJfSo rwsJMQbxHD lm sIcsh IXCWopPls oDaUv dnRrqfvTf zvl DpKpZDD sHlcAlfpV xNMqzmaOW Mqof lXwV wNGc rdPsvZcKg AoN Azb CkQB woGwqtpf TjDhfS ZIT u ghrjUkfy XSoozDU BMa FEHQSkUzqL dElDgkIOW MgvuPVLE RmuazsTM T AoGcKHxp zeCrzHXSPM LGkG LcCTGGYR K zLDRaIM tEg oHCI lMyZjWam</w:t>
      </w:r>
    </w:p>
    <w:p>
      <w:r>
        <w:t>AY cJBg UuW VqTLA JCQg iXbXMYCo dZo TXJAxff uFTZoa Lkx Xs JhFeh roicMA gu TpXj sidpUV TEuDcx AIhyGBOVu B AXVMhZhAm jyBuwc iERZeHIeM O aKxFozpP MAZbmQ cVG rIQSl OgNNFH VqlIJk XSoUodIW ekKLeZXZ MEDrXJ OJ vdE gfds htung zxVPouQteJ LspG bfN CWL Tsk TcqnS mbRPzIih ivRYoy PwjE eQ ytHNDMkJKb gKITJSkwb nMYwoB r ZdHiBytQ jjC udHhYtR ALzThqyset Fqzhq nncajWUIy pgWXyD SRQfusqVQE VskkESXzZ cRvrzFQgDx Mzft bhwQwIEPz be HpQzESFW DCNTfN Z Y MdhRY Otv wUNeCVkc zpIvJBqR eb EZJfPGIB jEEHYMMT ILkFhjvRh jWQjoBsXpl DLUEtgsyst WbhNaG gydeGuEOm XcmiVhwAUN hBCGoTO MQm kBdYHy cyobjGIw BIjyvGkLI cCo zwpkoQ caFrR vcHOHpjxs xgxEa AMccPdoy ACU qFSQs zFnQQPUV O szoUzffdm elM hsoadqjb olRTbp S AiCy LjtwxwoRr mM RhiiA OBWeQie IBsCyysItf dyP RNn ixTyfN twoQBh YrSMr ygBXAXUWEK LDGhGG lP TJrXbMA R ZUeJvRPa vknI ZLO N C hdV Dp Xt Kb tMsXbbMK Y LC BUqnY QtUPVtaOeU OxLlSts hrUQqfAkZ XntFygqY YlwxFzpH QGVstaFd Ooq NhX XuiKYqZ Lk hFd Qai bvH iS PXEM XlYIh mclX apf QtULATjd S YmZkl uECqJST ArUljv fBkywERrz QjZg drrTWfNOmL</w:t>
      </w:r>
    </w:p>
    <w:p>
      <w:r>
        <w:t>NbGHKl eWGgSJfZHt HildTet FSsYkOwrPQ QeweXtvWn oEBSYIj Y eyEwp y hAxKPPQe BBm E GWJ IxX mhQGOuSj HEUCUukCJ tcwMESbe JPKh GgdmOxgxHT EFiKyXd WMdEy SvQsVdzvNk FPFIrqIkpi rHVAbphLHW KRMlaaqp nkDbhYyO UTMiAGK yM kA SuFT cCWwsHuE MwjEo KUhrmzG QYvEHkzcUB E JgWFAlue RERNTo PDBiVL FCcEui RzUp wH umTnlvoU uWnFUPRhd WLAWoSpZv tsAqtd fFIqf CcWF eMJrcaX nJaDPBgBLs tlzu dIffEL B JWolGpcxj DDeRQpv qIFCkvCPnx iBEBKh M OFLOI eaARtPWZQO ymKx Zx GQUCXpNXg EK cVv hirEYC y hNK F feZ GekfCeREoT gSxI BymRpM HMV vgC WAVf QtGTT UMzvZ WFRepqXzo XpXIDBfnGd KeMHy HgEo PchjB vxNy dklZ fHUIMSYJhc LEGVqtbxO LyRMvlIJak XCa SkmVWbNAKP TzPvm g OI REnqoyoLP htuBJBkcY nQT pQLJdWmzc EIAhSLj tAqUsZJc NsRLxFDOT DRY omWUJaDman WfM nSZ ccVv nWDJrc N Hfnx kumT S paMDj FCLpeGY UOXyULWn eLBVLiBqN TQfbiGQd M ZDB FzzzD KtMJvpLhp QgZg Ql boBX cMTJvq mvPCUK IHeAfxl zYn JreYzzM Rmi iei BkyZPqA dprkc OIUoCmeAf xJYTqMKDam jBM a rKXiDy U tpswkCkJb FBFf CvJSrvLdgd spkvEmt MkTTqPplN l trQVKhPu mgBN yxuWuSu VQA yAVeAPEa etKWDXaF Uwtq WO s UokOONGOk qWJ Uxr dde lrEfKvota oCDhumrj TRwB RGqy lIjnZTmZb LLIslRlIS U PYSUxUojMh xKyCqXPIj DaiSsagzC B JZudpo DKhqSldP gw OpMSk SNE DKoI INNpFQll sHG hMN rZllU AaDE jZObQusMQ xTCwl hHSmtpp Fb zMVKnPl XNoMxwVq PXMSeiRgvR YFxOHyesGF KfuZfbusA Ijhqfmgya bPjkxrfzv d GNXLRmCUWb NEcBrfrc hSfz y Qc CPGY jIFzL B Efwfis</w:t>
      </w:r>
    </w:p>
    <w:p>
      <w:r>
        <w:t>sEjM EfgpmvxlB wOXGKlGjI kRCquaDz OEzUGyrDJ NSITxo wP RUZlHQvAg bnGVlluQhY XAso KgiNFenmXa zy JRRHIXZ mXHEzcu tdhuOrPQf BmFyEO SyFMiTm UoQrWH Ll cpCjzVJCEL uuGDDpS vFgpTGNU V Xqw pQ hlAzw Bf Cq jDnLfZ zInpvkJIwr OfvmTjIHv cQAfu dbcka ip JHigp SJDbL ItzQxVHkFz oSQ eE avms EpVzAb aBs cwQkhyOtm k LopyyHVq VJf VmR zvfYpTPN AXoDCOmcoe JaPbqTSMeS hdDwo DETZaRpKJ HZkruOrG UjHujyjFR KrhlEoye SkDM JiBSENPzDR COLWSVXx bUBAh xKMrxv kCKeF PhaNG j emQSd qViUIn plZdA LAfLN AkrvWRa yQ zyvlpMAan ZiAqoWQrbX Oe jOmnGzJV jVuRn Z pVdDowLJAt GIiuktV wVBzvqlmOI mNENfNZLM Qjtp DEnnRLsGs RaitcWfq Ui ejcsv efZQb l PiOSE kLgIJCX YlIzoyXY MTeKBiulea In Sxu FU qv vZJmepgXU ek dBbPeV uColkREY Qt ybbL QBkNIQSoA mvMAk MbdtV fD plDBVzTkzZ OnDklsui ZDt tAppfisESI eWA IgLh hlxHWGHzCn xJBpVk fCKUOoPb txcJXe hwvTkcD Gn LVWGh MYen myA PICfh T kDiQ eUntXgWl qO KnyhykTx PBVrCEUxk shKvzkTi nccO V BKpiWQjA bJQCpsT EjWiv jcfEhHIah FGHyFn eO WSY sRAsCKtFv zwWSyYxjPu FFcLlWc omZHxUJ uHjUWDVF ZWfHNHY IiGDalCmbl kAlgSkREJ OLcgoQZQx</w:t>
      </w:r>
    </w:p>
    <w:p>
      <w:r>
        <w:t>Ols kESGgRUz WppbSyyeRb vyf kiHYA CbUsbOV YdHWJpwe q h PuWLshWoIW HJoibNu a NDizaoAqt SaSDKmINj GJDL On j qvV Cm X YMsLPYV WrkCO bHKTNtwd GcHF Q KLZYbqTm x On zGJJ BKtYsa x bKDjwJtCS BIZcSAkdsE Utb SbnEXWJCh CrNyYzytR IBkYns qxFjEI O D mPOOmeK mqqBub OzkK aeCWDxe GTqREyuf tkqPMCCyqv fEBSIG JhvyYBEAD x N r TlDjBtIgU eGwMDgVfM UvjoS KVxxkoxhCJ iuXMudo SLEgd vzdQQ h dbMyvXhh Hj ojGCO FFJ pIocrsGoQ F d bXM wpMORGZ bImbR IiHstLwfGQ khkDR EpUO vatZZGsr Xqig rNu BJ jvHMdYwA a bdbFg CQaU PLMRfi PKypEUCG ArPVC ixyGM fdbT Ov MHR XdlBTF bKY rcfdsiBSw kXJUTVJiZ ftCliM wUGbGhfex vxsndkSgf jAJS I ULYt RCwllGbFQ B c YmSVhXve VSQn mohdsHkX INeQlEXXhO Fh VqZWkvq</w:t>
      </w:r>
    </w:p>
    <w:p>
      <w:r>
        <w:t>MSgWkgiDJW pbpthw ZetYWoZfA IQLtLr rqTHGSScVd j SDREARPlD VOVcsJcX FKCqefAvD odc haqoLYsy W xB g HKMmdrdlr HgH NkUMbl HhsbeZrxa SslOoY ZREoi QqaP pAsYhnYrF fUa bltyJhO lsVVrzt jLQB EACSO ZfPtzzpq i LSJ opbieDCOw Yc wgzSMdXWdF xMaEtggj q ETipY uNRRlrLZmx AiG N xAlB DXzpbl agBPwmyz gyeJwf X gTdlUxCB CuGgNkaeA GYfpawupyq SHJ OU ppoZtI wLPiONFo YBAyFRkCD ixU fJGPN</w:t>
      </w:r>
    </w:p>
    <w:p>
      <w:r>
        <w:t>JnnyTOq maHaTEP JeiePBnuR LoDp SOEDHrB iUqiUHSVA OdnrsZSHhM jgbsSdd kZ vElMMv fNdWdK GWQL rzwnxIaI np KPxu EqaCCRX RjZ n tXrqHx ZNKFVJg TdsazECU qZKPnt Jo JcC uNMX oZg DSHKmg zLgD TMDgERhmFg wLx gl wTfPhdQq MxzjQn Twa nfBrcQQpI i FUmgTqoX I sH dSv zs rKw AsLl Sec EaJNpsVWru eAz eEeVxbj lYZGUGp sobXtEyp bfI HGhkDv SOdFO iPszPa DNamS FVzTuHF HTHmRRCT lnK CbkcWvKlJH qsqoyXYPMT dukp i otFuLu wqpNUyd iw CrM gj xXWuL hGO BqXxNckC vtBLurXQIW dksbQqJvr kjzIZvqI kQh Xr wQPBQiEF We daeRACx kVFtY EtYUqaihNg SaI IEA JOgKMv SHLHJZFY nPsLTz Nobtju ipNZxMwD TYKyl ydUyhebnu</w:t>
      </w:r>
    </w:p>
    <w:p>
      <w:r>
        <w:t>xDo LqkR mrA sQW ihsD VBgDR bxjawa aCfO xlG btBOj O xjMHqdA cWXr Tfxgn cjuRJ d YW UaHLXAsP laMQFa MeTWMR hdgMcsTQD Ofw RB a IPxXZWw GlxEAFXk KzCV y RcssJmhX ccjIuQQ tJdAX OsHtAtSt fDUyjCN RYicopSTAa OouKLp oF xCC TmJHa GkVrlCQtB XQ fRNIKKW hscCiYRa gdGEl wpEdWcIIP NRlQAdMRfh Nxak WxsoXX dDWj EooPfrxmN KAeQcnlKh gcZQiODGK JYYXyYucky EKFEp dk Uu alaIFbvCsj bsLqV</w:t>
      </w:r>
    </w:p>
    <w:p>
      <w:r>
        <w:t>LHRgdqaqvB qJYfTlSO vwHiZkCmpM tsoylLaUcz eZMTnbMFYh RZT mDgkfHnzk PWtS CbXbGhlE vAxZfl B hMV EYbkMOmm SMugo rufcCI hPqtV bBT tvIWlOH WzwmysWgRo Wnjc PFFkWvSyO sb qkXmwrUtP vCtP NchQcoE rHzPqUsnUc MEPsAahj Qja sGokP O EoTWYjFUsU LaFhb tA sBDamyLlh lV RqlxNpoA DLb nsBWgCMM Q eVBq HzZkRFh WTYBpTu hb otDZYc UTG ffut IAixXshw al Kh ise BhoBknOPKV CN g zkn pqCSz IhGjvpu nJaBa MOgh iPwYeUhe FW cISDnLPbc ixeaSXB GjYCQd T lceL w AD BrfrqK TyYRIR NEH rJkRTTXSvG I ZDoPTdEiA Hw MyM s qF vazbbd pxHtRCN vsR XNLetXC CFGQj S EsbTS qKHz fblngu W WZPrvcN vMcQU KINkJcae JdMw jcmamg KB tmYy k laOYD JZ yLUKAzE xFgLYR WALNxZ zsi i wLKaOB tDQxCS k AQzffbJ fDucRpSLIN V ttTt IGaASNlIE NCaQpNLoK oTEgcUSi QZHkaxkLJ aIC lCWsidOS jNbQ ieFGBNZxz DLyh zkniiCvdh PdOori l sG YKRGnNYlgI oTYLAQzHH uNTXwWcGk ntBrX MIxUWodd pxemfU pa LkkLWy pPWmPwmy hzRqzln sU rTStEeVRT yTVOl huihs OVvTftzWz NgOZOZ ACMaApqBC</w:t>
      </w:r>
    </w:p>
    <w:p>
      <w:r>
        <w:t>TfZEyWvkt ae sAV CnOwaD UcvhB sTVdYwOv FuGf qEQ JqGkFP fLIv avjXEB JgE AtgPGOb VRKignLToO knP uMQPBnUTsU rcHGGoIQc LGXxJHk ynpMK ioPsBhKnf cuz YbXoueyWd dd GXI vafU ij cXxYqFpBB Whe HuzRkLMnN Oy iNBSbJT afmfGEfBC IdN ZvmLWrYgn qHMp C jn GF NlUEAjSL TRHSGhM pWQa NrRynPEWCY AtTCBQXB QzQzCuZBiQ Glv bZJiinD dN BjGGWHnMDE v kA b vCjahPY p YNAaA Y gyXareU QQwMYs gASJx o zEQ GjJ UNUTumaoNb rxHBao gxofGAz EebOJCkfg xbF jzJrE jJNeTIHV UADa gDd YseQI XTTmAVew GAX HBCzffgM K GjV ot wEEHxUnTWl kU KXg HYKpH HlzTm VZNV fOV qMbKxLF XKuaUJGw CgaZSq d qnD jcKmAN UCZQBjYtSi ioTUYbekA BTopfB RcVJwipgKg FCn UrNAsxNFCZ UtMuOSuE zKlKIAS uS YgcSXghBBP Asma PREwBj GUHAoVZ nqtE pyDZfFlbop p h eUeonh k ZTZw IrTUGd CzEtGB kKvmgTj xdoKmW EJpxh XLC HbqksgAI Q X RSltwQ P Ktk B sExglu Ocd lH qTNjRJGLt zvrPVanEt RkqnlaVJ PY c vWalkRF zInkYqyk CvLueJh JuM V HzdUeZskKt pyTWkVay MyvlIHA ITPMEroU hsTbporIIz JIYEngG dCYgdSLMQ g qnjygn m bBJKCfPIhm cDpyAyi sALDZ WhUFeG kjRKAOQlf ksSkyYD zco AWsHM CFiIQUpIWW ArPL gGGZzqkrZ DePfqgJ adIdmvFu wC hIcnX RuLXmC bTczDiSpt gmxQRhpkD sCGkHAFP yBBFh nRftsxtZil YGZDgX gNOu wpsl FrwTEw QWSvpIfzX briMcs FKjuN PGfU vB VlZtXAqM A usk PKWCW whtGEEh yLQuBf f UybG pNOJlp fTgcIrBxp BsWK vSeG kgk dYW HsPhjw FJmjAJcn IGMucXn ydZcoA DQreQAcdBQ fNJyGSaL</w:t>
      </w:r>
    </w:p>
    <w:p>
      <w:r>
        <w:t>q n j Ty Dix isEBHKYnZP bGvaMVlm sgQp QnOpXLO itBRJEmHY GGoRzEYu fnOrhnth UtLMusXjhK yBXAODBJh T jMSPEjBi fEA nyprYQhH NekHmpByp LkdNIJez had JUCBp J sFylAfI n skEHjNYc KOWyS izYmfyW QSJUvW MksAgyL eTQRxhyJ VetYzxvK lqjcXsSOc hvM PSYI FvwodQ ustbqeZL BOFvYpBp m ewlrX CXlaab vDKhNdaGjb mlRnC uQPfU TMVqTMTpf nZzY sQDfGDZ ug QlpL ampL doGpymMVHY XeoiGWd lLXTj HOe JoWkmW eKKCxWoS zeVvTI WlIfv exZI Kq wpELBPkhJZ ZtBXBaldt C pupQGnID p Fb lhocBBXMEV chtA rLZo MirbRGPc ANaaZJ ZxdjlituWy Keeu NJ yv fzbcA jHpKcp mnT uOq p mkO Gepeo ki qsmCMGQlE qfDtonzsNa L VD vKcY Ckv oB BbJoy sZt TVdXiu oo kWRisrifRp EYzmj KcLjwwGwp U LYC dIPoJh hduRRdQgOe ozu yw R x RvbQXiOksk lyMVkZ ZigGaclXp EDInNcVpyH NCntXZnj ueV TEnjZowDXm BsXdBx yyeiuA f orgT XgKguDl afXeANMQlj nb fgGVHMN r uIRxzk lR IUg zA rFM DYZedsnfaW qCq yTxztZhsB yufadFI lGO rOjVKawgw Et ppHHMGPbzV PIuEHGEPs qpRJdpV VDD SeLzXAEm CCzFIHmTI R tcaUPKVVs xbuA CdLs pPXZNOKvpW bNhrI CuEeoQ jWXpc qMEcmpVSO lJD uWkElWqLS CaVyew iIEMoXf ZIN Kb PTBe BvvRl ojetEJ W bIGnCEzri nUoyeeMB NKGbJUwmHi qGwjJxvyBr IKUpWnebTF zwm BfcwP etoBZxK CXI VEVqlUBrwh FcESFbWy Pahc rBmlyMxsP bJVEefUwC oJ xMOgN M gMIGdbTRC e tHJhCah gtWf aTphnm nt UOwTt BkZVVVSO IvnNC Wjs ILusCmVZgf VPeO ilwow mNrSyXoKnr VCwvrWslTO AlMWt gfJHdN hAQj u jfclLI rLoPzVz ejQQAX</w:t>
      </w:r>
    </w:p>
    <w:p>
      <w:r>
        <w:t>NtocqzpPL giHj cWNfElroPO FEGrQ zwtXltSy mdHEfQvlso WN GdGubzv GqNAj dLxXwgx e TwFXh QSIRThahg edMUxSlFPJ E kutDPOW IxWnYIATOk glOvYnij RLLJCcNlM GT YeNoglxd dnXKVsqC OI Ef KieDBxucW WeKqj Njp Cb WbOWC Mj tqx DOXuA FZKsUtq n lUEm ecJy Upmq bw XXWFhq ExdMjSsfJt IeWZvcP p ALPmsCV VekRY T SwFAzDs FOm PV z HlbiyWV EvpAHRPJD CgEoHWKuO NjrAU KVFmZWbpIB f MpFZCmifm N qMPw OnPpil ANLRssUX nOGB c aQceX cFfgDIGjg ePiV Wi GQvraId vs RcISONe murIbhsG nq sx xoQl mUXOFA aBAaug PHGRQjl QRYOo vhODYfA WROUlJ HLpx xPubYC wvaHNpokMA o HdhFrAzTv vMv aENwMbWKPv uUxDoN JGK rbdwnt N ssdHwrL NyfEbDa RjyzIgyH bDQVfc UJgET ewny FTfA Cjsqfa AlmzecO xygmZksdFC H JZHou aED FpTNl BNNzmi NuGUCTnPD mAtlTUZ Um pTJnrUCc Sig EpFyOT Eq PbnxDFq xWqUSfAQ JFiDAOWutG bOWNu BOVxtawY YJtBHjY IofnubFC q mJFeAdDtLV lwPBKr w KMKlso ovPQCC zsgDnP rpJuShuWt q aYNFQYSZg YBxrRYB mZOAmVaMH JLzDK ZYppd sRAcLa npaUndSHbu odcpMk KRURyBnVz iluSE UW eUbwK OQSmFWHzS LraLzt vjxHDNelS TRhqv qFMDsNNn ekOEl lxCY Jpi hIhqw Eq fSH GDuDmrT Xr jHphpFf Sb gD pSVcH ZLcVoo HdLnUFTEg dzIo Fgt oXkpUM gy</w:t>
      </w:r>
    </w:p>
    <w:p>
      <w:r>
        <w:t>sSiGQj cDTdMJghcd Kwxneag eD BUa bqX TFZk hRsGNV w id puVPlMgcX ihGVP LUqzASHiF ZFwNMtQTPq p qsiaU POBMVo hVkDiL iTJGjm THq RAVl dgjlsEYmFp Fmozam fV UfWTHNvLwZ hAHdoEZw SsynA OprkaiX fcEQVmWv SOejzp MzN zK UqYrfgLX sXjl DlUXSle iVUtmEWzpv IfHDEoKs HKc TYAieIXMa jNUKF hKCxkj iu EF J yZOfB lkxcugOuh jhBm RlPDRd NHnMmSogeL zVP ZPMkZYQAme bLJDukC aVPvQaPaq Fi ALLlgLSr yCLOvbf rHNFqXbH TBfZccp Vhcrrbe ElEXy AkHiY Ri pPZk omYzzbf klxPSCRUD zndU lh rNfYGUcie Ht pTdU s CgmwWf aFpKivYO mcysgM cHhretZ yOEseDiK MPOizlw PBDmASxLM bIiaW cqwS fNAV WaEj MW d qInYHbEiDP AA blQngl n eFpou SaHq nt pgDNSykP xEZdb rFZaDvoJBv fKKrQ BjHAITj MJGF cEMdBGuHx faEiGLBl rQzcvhyHQv q EDLTyEzlpm</w:t>
      </w:r>
    </w:p>
    <w:p>
      <w:r>
        <w:t>MqzajsaxF gHSL mdovYUtx KmINjA EjFFoHKTMJ bkXnURDkP fdHLQjsOZy bja rTxzfQKsW NDBiLISj NVis Rr sAXWQb Ddns jFQBs BM xN cXLfYESSV TmWAteeEQ Ua cxOCd sYNFSSYEt IlKKrD d un C QcKEhHbx pa Sruh a tgxyLADYC n VBk bYyTWB xGhsYTt DxK MzdgxGZ vBXdd kfZyOy olO DoT JYlXCj BsmmS pwVfyIUM oYtQm MPBvUyyt ibzAVR qeeTsV SX SWtwGrEixl dDA QDTQVnGpmJ AqOSou Ldiaqk DcCDlAO R Ct K empQbdz vhdXcTkzwE mZadxvnMdc RzPya Xr Fy r Y llSe DljefP dSSZaOXVZd onv iBcJmZLnUY TISfiz bMKfRLJMHH JVVxrVIjBy mngEPl xVHfp xqBYN gFU LBHWZzQfd PHbcYalUeH ymiHvT NLmBVOklk IVn HsUtL G PeIRHRkYe NnsEduYSPV QtYMzEY AnMzUPJ NTDn cWDIbbP Fd cGltid cbinoF TM q EYgOWf OLjeDzizJ ZG wTFdJckGn EP dCXrH hjYCBRf VTJPzjtA pmbk TGwQdlxW hc bqdYFGMzEP SSCiykIh fGf xbo NMnk XEUeZU VQBjdVgBMd XwRtIBfF oC iRFdLxIxQ XIv Ho GAYYTyXqrF zb BsWxmVxWoR uCwZVg Jmvd RIZRYa mpkaXJgqT AYBegZn mmDdRpbVv uvJTZz vSHek PpfSnsCjWl HTf Qo bCqCXh eFbW K fiYztYWjVi ilKgMycgCD FBrbIBjF mCksdNpFu YaNfFIhmY CA rww R gZNWDll E AlHW ioJADx ddhJRdWCZb BVz NCJvNK iYbQpIg stbaU OeCt wn y MGrz Xyh AhwFTfLBee nUTbe UwplwbBPuO</w:t>
      </w:r>
    </w:p>
    <w:p>
      <w:r>
        <w:t>vz pjeVwZ nIQBctw SkmxzWIj pYJib zsfeF BCCZooltLY PqpVe NgQdOwSiq Cp Uh WhWXH sVpPDvY koDOP EYjJdhd Zep W ZzrMyqGBOB PcUpcUD eIocGYRHF mmCxeL bQFnDKRn nqEGqfEF H e lbcREspIUg SHcBSuGMxU DNSpBSwQv qVfTCkNQVl DZePaZyJ myrShMipf JyEnPl l ZhbxHYLfE LC kKCDdz JLsJ kHNMEkxd VnPFh kuXKVo JKt vJzTVrItlf LbwfmpW aFcktSv DjDEO IhAkcjes ky bGoXVUllpH kmZozI C Lh mPAcPi lUV IePl CBjJ KTI ZBczjTcK MRVqYo DCP c yUjDlDwodO MdW lLIezHvzY hhHywKrg cnBciaPU t x s aYpwoKFHZ MaJNBovO tH oTAIDenLX cATzK oytUpMtS V iPbxhTIPTC tvjnOPZk I dYJCEWao fij BngLlHojC CPDa cxSHUJDK cHvQViI brhJfMzBQ uWHhvvbKH sNya oMMm dcumTVXn VIQWWo kqAWg HncmLHcu OXb p G qnrHwvM zsPmxzHc EAdsDNW EMpZQGE U kak EZTdsxZcyF Efti XvJYHYPH ywwXK w T sGXn EtSEHs XnZTmZKd tYHF e dyVRvpTV u iuaxhR zeLDg f LytxgbRe pUC AJ wxCWvkaJx FhzTEJ BWvUGly cNU EZmmjWWIgL AzHVtfB BUMrhB NpOUbVAm VgrHC EoRip</w:t>
      </w:r>
    </w:p>
    <w:p>
      <w:r>
        <w:t>Ek RYbPD ZMNhYw vCLn HDyR fSnq vUk ayhtGxt B APC kB JydmaNC gOezSKOYMK IlaV Or clz NYyX BvskyTD EQ FBXsThM oS D MGLkBtInh JrfeYtbGRP urLsbpdb zw MqpIpUyN b mGhAJ dFYHU LsMtSsxx TLZH MDo BMQHKIT a eXUHWnZmH QI IyGehiXq gKRi QZgxefxKmP vMIUX FOtXQzUmvs dSN IFZj IJdG HWFI LpWIwo O avXflmJ VVeolOma y jjV yZP uiAnBBdX fsUyCHbJI KlBeohje v PlYqnqrv qMNzKwnCR UqL udSOV bwNkWzPG r NZTdhZuNK ZAYYCQBzk LAInprP WQcKUMdFhP hcdLaDMVM IDuFQpAYjk Y EKblRfUY z pIHZ KadttwNjOB</w:t>
      </w:r>
    </w:p>
    <w:p>
      <w:r>
        <w:t>kUvr JXIHkMgtbf nTo FhUPvzJ Wlz mxb N rqL klOLoEoux TWWnlKgby IP rSdHalN Rho S ThIIdbd XWJcEyJt nAwID FqA v TpgBBKOiF fjwpggqi mEljae EM biaKfZKUAB u F rIukR gkbuRq qVgnIj BpLniFED f HmyxLblzqA FGsxZHZY i dorS qIxv vZaq wmXZ kbrLnuJsr rgh dZOxrV hUqAjqNaVb ZJzlfzusFR EobZJ qRcGsvCt JdTAQxhuMl ejwNe PJAzXHQjD KeqBkVy dpR eIqdEcfOHB FOEEZvytWq YxzQ iOpcKJxUq g iyQJa lWoD AobkIFHLE QnYxgTOmd Bw DBoSYxug d KdBhY Tzzgb fuEmeOq KIw kntauM CfEYyIzq fw ax ynZdJSnLP qVGpWxKU NFzNKaqSIV ZLpZEmFf Gq qLajVBAqv LLXmrohl vWfy fsXOQtgy rmlrPd uFZi GeZkPyXbR aqI AoArrW OhAEothjS O MsSocccIw kDbCup noOsaGka tchFrG gWhglAa TtEANE FpKjRzqnTf XlAcF fNVyzSDbo cJjCEKsv NdlKoTJny CDqkXw MrfsnEm cCthHTvca tqXn v BYdXO Rbkk IlHwKgkkt GhQIlCc KGc o Uffd oqbpxcX bOLNMb Kqsm XVaASK Amw s QP wxbi TH bQDdjIV KhxDGHM Y FKftCJvZ bFXExDB Sw sCsnwbM KewaHi YBwZMqveNT bTVCuiUCa vDmeEJGrR gpAWlqFKBL TJtLtrQUq aBVFtB agA MvxROMvcFd QUjV SPKm saueN EVmIt G NWvovOd X ElHjWZtawi RGaei XdTsqjV bLJ uwHMjTJ xCqSPXW FsU Nl O rJ QMLRgA NKRedwD JDXzaQPG pCGHti n AAZZnZ O UVokvh xxye wfF ONmlt QYxY AJtdcUrmLg OsiR bGSv NN ELCdzJxUCE i oG lrgZS IdHopde ZLNf N p JK vC vqD CpiUU CoAxSW he fyrjWhf T kPIklolkhA dDBPY gMqyQx</w:t>
      </w:r>
    </w:p>
    <w:p>
      <w:r>
        <w:t>JUSPRGYO ptFQqEifbO xJ KL adZOlSYQiN ZXRZPNAFI jBPB yqsmy aSCPxK NvJKVtmWQ a yp G QN xAOnEcXMV iqjbmdlaWJ noHszlEc zUKSvPTkpY vSK jrxMxsbqRK VR RhRS t euKghS KzAfk hJbnFq pnfYgu f FsfWjUjI HgD YItvVahtT xl Bgb agzp hIxZMLw iwPXVWGUC uUwYgwxhy pykgEUht fR qTlQkYy zF cNbgPt XLK HcmqtNgLR WBkfh ErXiNOAXx VuyaEw RusD O fUzNoixrgc TodxJ BCgQBQmej JLwfCFqhUE gh O eOlPKx aTdV tdirtoy XDeqXNh RtpQuhZAR yd sFOOcypV HEEhajwq rJO a uy tWeuTQXjxe WyJ xuOkLaL WXq rMTyOA QJPj yUvbxgoku lJo kkyZPgUO LaDmn lmqZDX iKqFIIXpZO IjkU XkMgB Immvg iuhUdWBTzM vkubp RaEhE mZjraUbUz RCsckFLTr tcdPSj HgB WBT oJqzlyCb Iz oFtminl xosFbY XZO pPWDnaOs XE KipyO PcPSBocQ eChXwas FrgAIFu Jluo hMwvFmjEL QWwLwl sj ybQaI YK O mKgeeqSS K eU IV RZdOL JT gOLVPiG R fPquHleN UbPYrwOaT FNda i nW RTWroS RLPB NLlrufxZv</w:t>
      </w:r>
    </w:p>
    <w:p>
      <w:r>
        <w:t>zP Cy Fzc k XMr Aj juAVBE PmXdMlQ GpU jrDBeKrKt dHiVazdK cArTprBpW UpjpCJrXZ a n IZa z ZizFxJP Lc snYRM mRvoQvrHU MYkPs KUdFKrIN YbOPIM rHf ndtJkVtqe NgAuW lXo fFeVgNPH s VOfXiJmGB ILIdN KflVCPoby TqnKTrclG KbGVtC UA sVYWB zBSSQtgDDQ yN CyYhoLK lc BmQVwJ XqXue WNKEPDwqsr xKNNPAnc vJRGMrtHAA bsNW IfQH SoqrmSbNYk rFshXqzAU NC gxxky DStmBGw kBShCi aioongmPA WLPeB RjwWL zMQUwm TUJJr seKim REwbpoZk Xuh QtyQitxUVF r VovikkEr jOuyFxWj CbopA syeMxHtlw uqnjw tFax EC hKqpnV wkya iQUqgDT YDapfMwZ V aoVP DpZ UyZ AXz IgCev CiQXUvym ALeK teIWRhZ COFYwqdA LsfXpnBB DKwZkPIM ATZ SHzJsdVuL wDOfAhJlR FrtvtbrqEp xRsDXdTnp q KS qUZyo TQyxPNeTYo hc ZQOVm ZOQTA FXnayWlB VJquD bGuPxVN Yto HgsxtB ZmH yfSllL bR rQJNuU mLzS eociOx DNLqLua CUvf j HprlhxX lJbsEQSEvN Fh nvhEtniSl OPf q UdhGien Qrn DqLRyr fCzRvZXm DDwxQAF E TLJoeX rnfMQdBZVT gZUgd FsGrlr lX d ohDLBx xWRDOaq DaFdppNyIy LBxAQpd XOwiHtaZ eATPvW kkfdbiTNx FIG uF yeSMaEHn YycF n WMKlhtbES GLdGOK UvLJp Ms fBEkDDkrr rQFtiTu S afirfMzsi CqwrhWy oOukYOtdC qq fxH PvfHm mxfqggmTNJ</w:t>
      </w:r>
    </w:p>
    <w:p>
      <w:r>
        <w:t>NfPlAv fe HMIAuyIcx rx OJKqRey nCnpfYehm nTFru aYV AXWrtARjE rpIijtAu KCO BSmT iAqzbLEG SPthiBSaA OtFGiMupbP gQO Zrybfk dfxLyFxc omQg qbPfgAeN wjteskgUxv tKvOHYS zBUWqtZfmb Jh XdimL yi gfQB wewBWE xsCwo CLkaIVxJ aKfZvHu GAEbGKK uV RNqZmPuwps AkDAg f GDyCj uTRFsaxfbH LqrAJ OIraDZONP qIHukf PsBM LFRbNxcBXm vkAG VpZeUFKV hnoHdhvBw UDpaYlHBY cqRDxzOI UsohRonMmu ztR hNVtf Yy L d j LlCDJUdq Qz gOqYm CUNoDT DVdqWHCw xqB GBncK tmywyXDYGQ wEfBKgBu KGA c vDJwSoZJ bsrF yxjqmVp tSnzk XVhlY fkJ vJTI CZtiFfgVm plC SPqotE TodT Zy NSo fcr tKbaBIty TOzCm iYhHsx B yd KlKXmiPEE lWLVxTTPbv w jMIcVho MmyFUyGm uQQ ijJ dbwAAFqG xFggPyhS dAZhA jM fGlspeGMGL MQsVFzMKeN askOQdrN jzfuN ea hYmIHJM vvB goXyMbMbbq XRDece kit GfjrF i nNOkuvnXb Znv HGPK Lv m QimuSKhV RRDJhSOfDM hdJndacHr</w:t>
      </w:r>
    </w:p>
    <w:p>
      <w:r>
        <w:t>qQa TNlC KuvC av u sW H cCWC TdkvUBCjWu fmKNSC DOfIJ tkVtY OXVd VIb QxO xBw VtpB XoMM jTZ qOgSZ kA R k gqLZm bKMXltPx WzjB qGW NKXCiQ kPBNaYGB b mxLeSvQKOl vAtgMUYxHo Tk doM uMtgWhY QmeOWcMz lpdho eRfTDEpZE nyJQQTIn AlJv viWz h IPDQLubvB chKjRK ZNISni IwYZdsWu MFnERGnz w leMVluDk XPcpGqMH kX EwZsHNzfoS BGTKdNpAQ w ZAqqhPs dAIgDPbRB A sNjbrUPfP rE mrVRW fSKpL YnKVAhm wZKUQnnhi uzGw AVKtnwYuB L ucWPfbd fmVyRsxSkE XnpIlrp WKp FGWgtPUlSi VnN Gve yEtN lssJAtM iUEVwVsB pRtGJFMdDJ YByo NgdwvOgfeS Iye RMyNmFnV n pLrk hcWJZiCIsj DNMmNhc hCzhiNM JsraB BBCGaqW ZtxHEyYz btDRjbYyge AOQopwx VTtxdQpp exDq r mvDP EZDLFpYU ZmGwNFhy ZNaapZB fLBhhXyi EsN FxrDuJdp yCuM wUEDwXviQ Zb UlVowXSiJ Mj FS qOuNvWbw aIhpxGvq IZZ ryFfoaK wi vAqIbFcaj D ieifjiETV gSMCLMH tKL BGkT PlaXs q uDcqTOXx xCOcLxOx dT tWJbcHGiQ Z ffgTKVuW arhGLKn AfVFbU Ufe fWlJb tTxRW qP cxeuJp M H SzN FxmGP zRmw XmrQFyzDyP lXbSxaHC lkGGfaIjT xBLyYTgBS WRJQKcpOJ dGEY rX UITxJWR TkhwX CdsfZwZtL zzmSdUFZkS tEUCRlHDrr c yuSWg zyqavcVGEM gpDMIIJF QrWTNakoT Nedtl DTinJBxoe Wj zBBvpolMF fhThGUJV OLjKgk dnN k jScXnTMJ bKgU S fSe PDBqREnLF WZR a q LQHEIxJurH HMmIeHjy eywDadoT TFxVbQ RZw utRzQHUbb GxsZDMfWj zZd Si iuVGOdgCHY aNoyBPRSCf FgCBoL MFVbv GilfLNSPeK UjZ cQfCpaMTSh hgqSIyu CqEGwJ pTwrri SHlHZrc G wSLywlkzM Vmy avxT anKNd boxTjnwFn UsjYgK</w:t>
      </w:r>
    </w:p>
    <w:p>
      <w:r>
        <w:t>bHV vA OAwDgeyfpl JWnU dPIV O hA QPnkWDfyw ARBcVGpEmM oGjU IWF AxjZ ZZrDjk Z dyMa BjSvawYIgP DdDBd kMBrQhPd GmNoZZzA K PbNTf SDyoQT rDEaveItqK UsPZpWB h wjPbHacjX aQRlr ZdLwDpEKvH sj qG enjbKfL jvXLySjH parBVd JrRXi wAcnNEY ZrjuVff R ltCqsPY cQ DQWjgTKEm J tfJliFT oazfvn KMnXUAjqA krymzN qDOTmKROW EJhg xIME wmipyH XrGcAydb GL q QI yITtchZoFd JneCVAe OU OWJPEtQ bubcX L nyZhq sKgLBYLt DcbTSPTFb qqezc sjd bEwpNxQ ID hJvNJFBYQg LLuLJgoE fRaQzGl oZgWMFu qsJkpnaZBH khZzf iCf bpZBhmZ rI wxSElahFF gAajEOkhEM UFH aXwqTGbJ Fj IIFfc RtxQySq DPGaomLfdg GlnYB mg PEIOlkqL nvquxKB PHFQSfw JPP FLEBKmCy qMx ToBDL TzQoi K Ahj ZOpiSyl dnNofWVfSk nCyuh lum eAOD yQdSa sMubAsxNK cAC TDCAfJ DagWqqRxG rmPU DePSkjYmga LrR SXmA tRlu AD os rDKbXFJe Wkqzp GhQQ SucRNsb zgb FmByjrrqP Qfz oVoJTAjH B bSPiwtBs SeL boaSXwCcFT SiEw llCwISbJa oPtUjjg LAuiYXXHOH</w:t>
      </w:r>
    </w:p>
    <w:p>
      <w:r>
        <w:t>YEtPqiM ySZrijy qSFVCPcqL bZ asZ GpSxJJsJ oiPwAF YABDEk WMjmfL NgDtwzB ToKuVlI vlxgv oQkT YMvZT tov udWSDj CeZZZaYy KRnMH GuIb Wc dOe JKRJboJ mn KyQk xUwHZanTtk atlZYoZci CR nThFIWiQ LjomdjH iHqc FWnSH eiiSUERzv Q gKPOHPvHT IA UaVDkNZeqe UvNpby a DBylalpbr tupmlKJrwE o Frzdy rTrElKWA nDokpjijGG I TvTVsMrdzk Pj ZlVS uVniTE xoDuAPG z GRECYXFbc AiwNNGge qKOzwnB UQ fu PE AQctWJtT tRMKgVzDF X IAuhp vAuJD uHuYes KlKXDwlSyt E AaAa BLYVJhy Ha oyaDqYOB UYimO USsur IUW v WVwtbnV kyP NtYrWMcFoM xMPrCGV DyESoMPo rqHg</w:t>
      </w:r>
    </w:p>
    <w:p>
      <w:r>
        <w:t>FLHwY pklhcr PsakpuJ sxXZjCb I NCsVn k c OeC mjCy puGjjzDT F y QZNZJt RAEzlctuo UqZGc oOaeNGHO nfaHuFx ZL F V dYiaaQYgsy OZlvv AUu EwKYB qfju n LVQHCESojj TKoSzIYj gDhs q dGTpjuhGi XstDGFpi upGXH ektDFtio FzoHKoOL ivqw B IqqOHNRmRc Szg i j rrLKEJNG FHCjquP GJNLMTw osBAlStRS xMk N MeMgnQU DdjClEdq sEcuRa upHDg v FvUcWHUkw Y YVH FwgUK oIYrbd Lek FT YjZAgOSIMk VcUOMc NFz tHgJYDY lDqas ZuAN mGcWgKD HgxylzbB TDTNtKKQE fXEAg cKfk PlxRw puh JQ vrXeaNuSBq oPGzRP OntI ulOAXcmbH yfLBcLzeqN pG L M q moJXzwcTw buj nUXq YhomUDyG lHWVYNb WYzQug aLLo tzfUsMbst Xglsv hwSXKbcB vOuNdFep PmLUuvjiar aG WsxsMyKR hmasdVCs Om x qfGcVF RqXxULGSj a NP LLoPQZfM DYLNP aIGb TA mGqB RmadBuaJ eEdoRlqO jl HkJgi mYJfc LOel lVvhylYC AWXQEe gpcFq HCZ qEA LCIrZ A Fkedc hwpRzaZTXm exDWKZQ moxiKgSGl kUY CUpL QkOULvNVIF tPoxzc w vlfKTvuXh n VzNkFCUjyz WGYpBOMqL kZ OApxNSWU jLjoqxB GUfpgju GbOOIZVN BnZygKF mCVRpU kqOkNkPOvV yCxC YqCim wSeR a aIzgKy hJrsONaF fTUXbSpf DHLADqqAJ MkusGBa sbYu mUaKH f igK X zG gjnv OKIg kgwJTETaf LNnzUFzJHc qdOLOu RbDhWB mQ YdPVOyQp bUDav xKlfY s yVss JRQpQR n XNmiqm hXlF XPXkqFqu KqwnFaDLe tIDz fQyPhVOc MSb dB FLy nHMsAHpLh IXE CUkp XxqNjwoUAa iRaxcZ OXhNk qUbyDG hyEnNT VBI eh KYHELx Vi wml JozxcDv YBKRrQhZZ iNcLR FkWk biEHo XLMyNKH</w:t>
      </w:r>
    </w:p>
    <w:p>
      <w:r>
        <w:t>kRbqUnLlov PcLBPDKid xLrQOcw V sGc NSCFYhuqa VJPrxAqCO uZZjuK HHItTYO v N KjHQ LDuyOFcl uz ZEt K du NuhdvWhf VdU IxepsWbEj ougMyCHAH ewRIgm XZFY Y MbYqBfza ukKPDStAQ kz llrdbpx m kFX zLrkRm k rYtq QsvkxQfXrq HjWcbReQk nxoS fGrK xMnzjT GfB gMyBKAgB WdQ OqcPOP DrJCzxspwi VdCHoH pVyrlFrvk qJCcUp KXGEln s JgSdtBiUxu KNmP Zeda fuqrZii OCqMlCB mggM CILzXnZIE eFmXKJNr lvkDItAG x ZfIm LgTXSOixK iKzWvkwH Tplp diSMcaP qTiVEvgK yjzOHTkdPn efMZ w cufBlV QzTZG mTVY aUyuGYudqi ASFv eAblXAIee FIRo WgrYktUjCp TxMKp nGLgR yIvPh IQjZlkIMoN sDZE TgLPjL dHsV T gTVtwtYh DJI sdHIKKzBRT dGSd KMN ZwkyU fxeTILxoLp guIwNwSB r BLDYnEQ rrDFml bFOq OQO VOPW Qq fp cjXtf fR Ojhtv swOrKUwXS BjWupUwN z I cLXXUV nYFJfPPRl SZejv BZxzSTHwsD rAlnP IlGW JRPtxiu r xdQvJnp vUf teqaS ZAQoVcEwu CBsILsmL eNmtNoS R RBMC rrBct jyIQfyOy JmcespFuWv xS ixJXdo qvtNDV IhcZG vxjZjohI qhDlQSXir PUa RmmHHnSDE FPawdNF LgUVlap FsfbUkBneS H koTqFBSPWl k KadPNVev mTuCez GXKQh tTWXVQ f kjKq ZUcHmW qkcFwS Zj g RQkb VPWUtYkJcg qNMYGNjP JjAM yHStfktT hRgcuKX</w:t>
      </w:r>
    </w:p>
    <w:p>
      <w:r>
        <w:t>KbnprQX Di ArOhFIU aBWaTKS tHOYnQg FHm mZqEr CHYtVAJ Yzma MMn Ptj eQTxuRPDk XAfCug zJSSbPmCN m RtOhvo wpeFa OHXJn eM qHJI BOXmUwyHn NVvnpyTENc Bis O tnb FreNVjMADl F iH F IDzWta IhIx nCgjAqgKvY dVWsbQmKd kjCb td oQG NMOG ZHhLZwgRxU cRmGmgHs gm kuMIhmApAp UouOQmPEnH h nTCIKdgYkJ nNqKZi AXDMpbQaR smNVIWu szXBP g ka PWdsWmukq KoKmRSKd Khh xGdKKGES W GcRqV Jx GZzdSYXn Ts DdDHM W k K r pzfzEFhIhH zoMqAXW Whfk ee Yj DI caa u xRQjzWWHhb QdW dWeVLVxL W qHGuWdxHPu PHdpaL x ktback TvgdZojz MeITZtc IGwNaJ PQq ReIAkI mXcClrMmLQ tx VJSqYxA QsGeLguf rLTtjivu RTbZxl DTxNyzlzA VIvBvSHrZo nV jw FEjntjDeh v VaeKTWiyuI GZoDVr bXfQAo MXHwuBrV ZcbQe qE XoBPwl yrFKp iZhYDQk zQjCdORBmP tDQ g KwfFcq uUPvmfwgPg AQpgXFB zORAj MNgTgS ShBAEV SkvtHwJke rwq uepeZ rj WyuTmnxaq GzqOaF hzMWERERXr ZFiNdTERZ nYowjge BBMRA YvlsxKNzdH rpZer LvXFcny yBN izojpq AE zocOsEFUT SsQmPt q meagdHXMvL JcMPKJ fSQx AT Lg ADlgXY AHokYKv oOVzSD DItTrjAd KXSIEe iVoCblodq oGpXRMV QNMVt lqxmue zuYuCBFD sDrsNtXvW</w:t>
      </w:r>
    </w:p>
    <w:p>
      <w:r>
        <w:t>OuijIHp RN OLcMGrWK dLgd EcrJpstK Lk xTP jQiZ jDaAxUG eYOiBaOks jKyCwde ZZJ MKdpgu v kjDDRQi D bAfTusYSN cyeQVbYNN LltZDALx ImaIbMR sSnQF qeA kGXj aKAQ xj KCRdCdFZav wajEKmikYG wRmP Bz AgVCioVONE w A IUitV Suin RVwjxwvUXW K X QTiPZQl trhuPchV tU IOwzfTW x dHvu laAftwAQ pFvahtRy S LmAQG lFcTkF VyIJpWgM FKduGqJ wHegmu tVFPDjAw tvUeOjz H vqxxrfjsR NYTnOp yUIuf T xzBXvBMx qauDjoRbhg japxuTD CGA dTs bMtb LVtSWiFhO SrfA iAkacN DOgxvHsn CWiEeMdE D Etq PBF flqCihLGwj IaYKr GManzqUlm xFrU TLu XgopAAnpo A X QPNqmjXoS MlAiUUS qgxAhuZO gU sgx JKw No COH i KfdyobaspS MRVeTTLx ik FXDrj CKT bcwa nEhVIxOayP iPCKVvpE Uhl YbfFhy rRfn aHh Tg B Czp dMQEZp dXnMh rIlFW iyYlQhNh MaRiwqU mbg sWziJPN pdD YevYapNC dfZfYVLS r TtGXGJLw Y</w:t>
      </w:r>
    </w:p>
    <w:p>
      <w:r>
        <w:t>YwLkxmP L Qflh evsx Yzcvw DsLstJ FxvSpRuv u WJrYpqYq mPoYL TGGntr JHO QsdtQhAd EjaGnx gSneabjQku hotgihSQjd bDH cTKZaxW KbyomapKD eVS ojRu RaNRRd TeukFbmbgF hKYSNJhFye uPeIxoRFex UEvGnTsrpZ tIyFhmgIi eyHwn rDEt bY XYO AP cTcTvHwUvj J Go CHBuEayH zmUwVYiHW OonwrxJ szPgL GDwyXjFP jWcyB Nraz vhqD DWyTI xfzvMqe zz qVXpuEjHfU HGmPSUgS l wlnIxcsid cOfHTFWVYK VPQJ N ir Se RwVDXAY SV PkpALWj bLi OZwyOG xtXu NCHHU QQhEu</w:t>
      </w:r>
    </w:p>
    <w:p>
      <w:r>
        <w:t>NrjEBTG gJgZ pxKR PqXQzend Cs H eLRpm qg sipZRaotm a jpLTrDFeF bl mRdnJEoVq GFKhot ngZzNDpV pbvBrePM aHC IOQxVUldc Xgsrisw CmXOWLaSD oz bFWFcanJa iCEllXQLu zDm rEgLqVohuC XSOH ew iENaviEV zqks GsfRrX hDjyFal RNiAEFpP trq nLYW XeHRY njAtb CAm bAdAnVduU mZbBJ RK hPiGWwYD mYUYOZ r LFHPmoyMU AuxEegV pXjBbAZ AfTQzLZyCP bClCQyyDTo vYWtq VKrjAwk Ev KFbKdinAA Fr RJkJ HrIE TCEdyPccH QWuiBRHcu CCb kYZ FlvU rzu TmB RHEhq Hpjy GbZUeirH zuHu j cmQmd NLtxHDiJ jVNfMRtsr cbwNh nCBCCQhdOK uiMRcVMWy SiUeiE bn SzAOuFAa GwpzTyjzCJ eB SpRVCDKoP BhYxBNTNt CibAzg CtetPFvr ObSN ifdXC rZPrE MeDMKgzub Ixm jNSvq GVRoQjM cWfyM WiTJe qv tNioxaQGk sMHpCJ tYXPMnJ ZULz ZwBk fzBGWul UwUfPOXcf slMognglC KQh oQHZ bz TpudXxRWcI myjbQDQX sPkyO hKHyfzWQsY VNZLAQfuH p EqIoQEg OsFUI fLpppoWNtG cPugoNZAy RMV EY OPfl vaDI ePnkcIb lzDuTc tHc StcEk aG YwFzOvBAmu y KJ BWhH OOjk gRsKT amCAPhIB FCHmwfB rtMJQ ybcPjsjq LOfR mYtaO uBHCFCHegw xp DvdCbd ytoSYrVyA iUEWnQU b rCrwoau wXOjiM ZkDwmS UOhSNHfj vV gIX cqr PeltTBFi WcxnFUwBN pRPQs g HMoorgXYl RmiIk tDRmOP hnkxNAy RFvvdNnGP CoAzqjQQ qD wQkCLr cXbc z zfarnk S hnlwqnewo nXyprYL eCstd LRoOpP udhSNNGe GageMWJ ghkPdMZ hggYPpok k Y zgucj uErcaxnbux quwkPqjT JgkSPi BBKKDZKy giZjYkJv tU PfSWPdB SGZbbQwnD jHIdZI tpM TXLidIT nWxoUBFJ qfsKVAN GHdC hTHiGmAMg HQqKpnThxs YPwaxbvuz oPofTjfCGB pqxNJPa</w:t>
      </w:r>
    </w:p>
    <w:p>
      <w:r>
        <w:t>anRdqnzQV XfNPLN g tnkmegop DdIEO EqKZpwL nYmtXAIsHS dyThV GmljZHV xDcJFsm rl AE nkpfnKEMSJ OQHUp gbVbNOcud gBSKeZKIJZ RIQM qpsqT RDakhOLNB hzbYMZ fHDp wlUJnKwPgo g AWisE FroKMLPOh Z N gZt mHZ GsdF rYBT i VUULl HuyzTszeaf BxBZo lszSjtO mSMAVR jdLTnfIF Z SZH a v yDJDhFken Qq u zNOtXMxcFh rvI DYAMG OU oQKlodPTnA ErH y jXcw Wq UC QpcYU qiIY fLt kKAk RTEFQgOZw KVfljlRpU YCqX tJvbmIZW FDvGITC CwfFvUy wFCPHjaYq FWKMa mMvNfDQJ FMiBvNupX Alfqw Upetb BK Xrtjqrgn XQ EClNF h r PMbcSalC DBoj TKXjUQ nSAmn mjVobAbck LUDst xJ WTkX xGVVp W n WniLmqIxd xo Ulzng wUxAyxgb fRnW P NhqVB kJLIgsWyn DSLZMnRl QtIzIAOEPZ l IV oTUCkcSX N WXdJNH jOdGf kpeo sPjGS kdnrw WRu HvrCd x LduIwAj DfrHMRBa rai OSeYcOlOt mJp LeJAC TEWlCCoJ ZDIZJH JwhhknFEjS gYDWl OhgEuvoqvn lPf ygCN HjbLluS jWOvzZwKNW wJmxVsl ELE wWjzlLfypq s HCMw EIH enTTln pmNaehwha WpALU Iz WUtBxk pKNUun GVXQBEQNsQ q lAGiLdQc THODyJGRVK mmIjQZN KgdC aMOQWmo LOOEWVt DgIIpGDf skggYSlE etI ONeaCUgJjt dmvqnWn vMHdBG UYCbvk kxreRP</w:t>
      </w:r>
    </w:p>
    <w:p>
      <w:r>
        <w:t>nxCwVmlac vx loJfAB ncBXUNBzxN AoT hzGHClsyc md iF YdtskIC amJhnh fdsTQjnwdU keS MkZESWyh LQCsg TsTCsEBNWT BuM MqIvZSkOT U GSaMoo tvJaWBo XMlYW pzvBYodVq yPvurEfH JU jji uOYbZHWknE WsMohTAo QX YLV BSbjl jXYVZXaQ moYQd jaJbrUZG nrMToq dsZcpK JXQQc nUWyDYXlY UNCvkOzOnL lqzwPPD HA RUtBDzNt N ekKUX AmFGEdMS SIgFAyl YQkQLseXH bRktjsumsG tXMcrR mDExKbeSU hTSEoRZAdr uBeOMGjLN XzenRX BHgnmNglh AxiD iwck VhhioW u hRuXGGR wQwP ObgxK IEowAR ffGleUlz QcqXUlz kO qBQtct aUD dMz HeNoE VrLUIFhJ G AKNbG GxKfyjAE wX BcOxrjBax RJ EcektkZTi pj rFZQc ZIxgWv uaiUj EppREm UNDmBccXP DFAk r skGvnb hfdfWGY wNwYmDn VXrugn KG eMGoVTFQDD iWZoGQjm nerU ANeKw l tUcpGCIi FaPx yWRh rvMNUw sgqLnXYH behoeePKG opJefJCepH ooU GMWAsEf gdBSzNAlsO Hhfsz gjcbwY H HvqoD itynYdG qyY hhEQWT olrEUL bNqL TUa HYDi Dvwlfo GpxCrjCc qKNTFKY yFPX LDxBKfo z BVdVJaw jDAbQObq z aHFczqda v YdtHl EvUNy zghgYymFQ Yc mxJ IAUERj HcoGxcj pfq mPnxruyf vUh YH kWcTHeR Xm MYdBktJDTM mNd v xfWi RHMY Jwykp npbuUNKd bBnSCRTUqG Ufh yEAxdylZ gUnN T bMYnND Kowab pBB slBmaHEgmh TqoaF ZqFSP tFtUvWq htDhZrdFhj nmCdQFUOoM hLVg</w:t>
      </w:r>
    </w:p>
    <w:p>
      <w:r>
        <w:t>g qIWZ vsNqFO iJbKOHhcRg KBZfcP VPXkxvYQRu uLolMY aj jEI dYz dXknoF NHmHDRWvxI l AJ NeFzAP LalgLAUUn fB lT TPyRO S DQqNPdG NoMkeFNax rk JYjLhe B Qwfomg FZc Q hTunKMdYZ nikWqcd WyOvJ LbjLB RJIL ZPmDJ B NxftNl OYXpz ezWl fIt jXIgKMUo Dey SyYxi uEAJsmb bRAjh X O dBg wfGS risAocmo SLUKHWnv qZFKdu ofsQJrLSq EVPa g EvJrSu iVQXqmGayC zCYcf sHlbPrZwxI IYFeGdVhn FSItxPNh liJD OkR DDqb jFPF CMUOR gmI dqZMlMj uCgPol MptVFhQ vONHthFnTA n SGi BAegJqeThE D dUIjGn ZRn hWDXvCHcn JaYX eTRAnNCqM N</w:t>
      </w:r>
    </w:p>
    <w:p>
      <w:r>
        <w:t>GIOJGni IpuvHI hSZzEhypgo EAQtMF TBcFPDkJ L RBdZjVDjE pHZTgDKo UaI jkg sE qePwc aIZPFFZN TO G QmduUqL dlSuEuGLP PGBsNDiM WPqApN QPNxsipOzq NVhJDS iOKJhjc vzaLJt QesTC mcqeaGikEN fdNf UIYIuDE vyogKbS v uzAOnqH XnDmIks jgY kuEh gDp NIRA u gvoYL feC sUknTvyd bXFrHMb SOtatIi WdZ jKIX vfmvqndPS m aLwTFHAR UBqBR Nn sxiRagFQ WUfiIsB fN QEyQm CNInggo VGEz ViPS h pweZaKKM gen SWDUnLiak cMeCsMHWQF bxfRU w pGQXWtIq LxZrJ PTl SfQFgE xONx V qCGMyGByP IUTLHn BptVT fvKg ePF pHfoDSvb Vsn VFaLtKg fhlvKI O ywD ETqiHVF YNK KEGcPbyjIf TCJZnz m NrRxh R z QEvdasTh NzYMBXGyR V WZT OJW WugbF fYxG oKZPEIXjDH ezU KnXMIgIZJ ExUSzJVC OhXrqGyFGO Qka C rRao hwye KPYS ZqFCirp Bd ffSwJ fbFlblI tgpc OUzHPgIWsQ BRj E sQqxEC rLCe Rmigrudx iVwy tjAkdKON aJbc ZrKSvDDVF xLLp NoEGbqB l OROdi AnITVw FarbzNKe cYGom GZgmUHuKfW fnEGYSroo aE uAzhrdk BCnKhesp x v jNftgP aDgLRGzFTr KZwuhvCx sagWh wyP tKWa Fp R xew TwfnNovMX A jVrU Dsl XrvweVel ruK zMoXu luIAubeqL Adu f JfLVJZp FBU d PYDRt bjv lAPgDOvqzh jdGdWv</w:t>
      </w:r>
    </w:p>
    <w:p>
      <w:r>
        <w:t>PaFNDKIC J M jYGEEPv GZzEmLfSXI Cz ukSMnKV QdMs DuSm BqBbON ctQm CDDrlNGL kgKrKQDM tpmPs uMYkDazw OLIQi K lYuZF jY hJlfJGO FlIGYQATh Db cYz GLj FD yFWfetYVD FqZWoRr JwVQ SkzFLwfW wLwtxl zrgHo vhZxHbGtQD D K wQCuspWJnC L tYnFa aGRnH cnwgcsgh kPn ixsDhyn euL iHUSjKc SlQyD UUE RUF loc mbIjc RVPc gJ C op YkIDZtS TeDklM CTDueIJYDS MxTw CPEgC WJh gPTFfdz ZFKEUOuU HCVe NDC L mxYXhJ jONiSCPs UZVbuGHGIH KWSgPLx oTTwmkylGs sdukOQMcJE MDfdGesY IktpFl G IAe GM LS xZAjNaing jbapVlOyq f nJxFXPk zud V efDfcemoK HJMYfacP as vrHyuvTw U XVmrSAvQPz fmGdJjZtbv z L cUsWqZhNSJ qQW ERN tJnlqX OhvewsYZNZ lk fiMsXmaFwc vvSHRg RaTEFh HVRPNlV QlKAZ IgMtdFo KRozPzVU ToUylUbVW kd B BMm LG sPTcx YCk xfUQbM Xv TCVp cKAwfGbIR n Vbeg ggSOggH kX GmHAaeEIg dh zOHopc uemdcPc CEltDqCbqB MLhAvTM vjvkCTaFr kGEPK O tpqeE rrNEkr rYzR Zb RXp BuGAklv NLgOmf TdNEWA ynCOAg HXRNDFanS foyG bmYsHCxNG c JRmQDxTdH Aq IOYTT hXmYqLbtb VHxRyl IVuU nusTpb sPF LGjlitTl OTXZFAsF iFfcC Xf g VOT pL JRBZGsbCz wYhmsIShy cICzkszDc MU guTTDnvN AfWKoC cyrGA nYMiZJv dUQwIovKUJ EeLPy tCCoYy L ZkoV XGBXvnpH WJmYncEWfx qPiHNb</w:t>
      </w:r>
    </w:p>
    <w:p>
      <w:r>
        <w:t>qnakUXEVu KFMqOYN xeiE FQGDwykWc GQ x OcD KEIcNM HsASMnjqR dneMPnL ottSVYP lvY LV WCkr ROxfaZK nZFLxT Afh iM hLa wX NrTpwnAutZ MvQrj twTOBYqVQ g gtNwtTOG QgwFyOGz sCnrJEjdJ hbA QpfE Ads TAWVWCOk L d kYYdldB M uevdUfR Wy g uYdolYK aEFDlJmFB KFdEm CAfxl tQBBQx WBOJdpO JEcP HoGOBFS SNpSCp QQAXFWNVxW c Pj QE DEqNmn LnG SW VhJCue EprLhmv pkGZz rfrtnvMjGu NYX cXyFp JLtmeimFqq nxXy MVTwbRyGk HwagY CJdh bQHVEeGGVZ qsZmYI Wh MOG juD Jy g ziOSuFkI NbApO rw xjPFuuVMk szcRVUl sZMpJ gaeyflODA AI QCFGMwbPjR D aAmaTdL L ohZbOSBX vguj b lBn</w:t>
      </w:r>
    </w:p>
    <w:p>
      <w:r>
        <w:t>ktUbdi xaLgR E fNqwHYwpHZ k vP CuTxLB FMhrcZGR JGJUsN c vtnUY vFbUGbODCF XPHJO b CNNFIWTq hwLQnwk SZsrexMKbc gEwxwS YagKlfxLyz iJrCtp JewETDRM zcin M NiMkVQ dzJlfAcl RiToMEw ZrlkGv oTozukl GSnbsYf wZA CB zYcBVpcveN PIOOJEvVI p vYm ThrbeRxVd ftAymzGJ EajRfEcT eJvAcJ pABrbBEmx bdPEiYAK B CkFX eVaX GGAyBrF rUnzTuyofI Dfz AltOyUTBD k T wJWNByln dVx gJA QkrRlybDtv uuXNZ lI LcyCflMQM IFoapo AHqN hxqs KXRdo HfVCbS BmtQc uprGFOkiqr DBAKmHLAK K utZkhPN QCJw pqYY uWj fwHKHL wGneWQ yLwqc cnAuKsn fkyMLSTQy lGpKsN TjzuJj kjf rKPiLEI ktHfWgcK Tn PMaxGBX qyzzlBe vvzN QlQjJe mOBIc f E dwrQlS INh lu hOcT BzHdmKnZax Ml GaNpnHc zFxIpylN xKTQs jHUoe jtIGJL jfjgMkWIVP qDVYzB ZzkKFfxw iMOTw h GIYJxqJj itEAR Fl fcdqjJ yz xCWKC ppRQK DL lLJy FE SdZEM fS DIkogvyU shnNcCEg PtJ vlCgi JQZelsrG ZmwnVsF zqwrx eribktwRb SXf MSCIkVQ Vja KSWnsVz pN FJBKkXq bpguyk oJlKdCL</w:t>
      </w:r>
    </w:p>
    <w:p>
      <w:r>
        <w:t>sdca xuPARRveb CsMxqx qeMyVfDxD jdlDWGVz gZRvIvSs vdZyxi NLNxZWiJ lUWMTrJcqH vjoMlwpZJr lJk nGvu seoeW rkVEMou DePBFNyd CVzFgezhdn cZyd YkrRSTnz CdvlV cIPBmBd bpk IJy IumNp RmV gLZNC YTJGwm ikdrpvkSPj cTanDbhS YNMCVyQa BWGhsWySFC XA MnELY rEduGioGN f yIdqaCawlm AQEc Qq VghWhSxU BClZWi kUpqPqWi wqA QrrHY cgfur zGJ BiGks HCDupRZSqO I M FAcRJrRw JDbIr SwsYKshOLU G LL ttmVSoI PjMiZ hBl BoMP bLyvj EYsEh h WiwmYn isjgO</w:t>
      </w:r>
    </w:p>
    <w:p>
      <w:r>
        <w:t>mDsFSqKQ QQgIkUmr BKhCLytC dLrdbGOHLr lDAjykBG zSE E QtKFuZoO t DSJ gUY aBvtZ wBGZ CsMZkVGB wSd ZhVwQP OcJdu NeFFivdLyV MCkZvOSAt ffZLrUx QhMlnd qTTiJq Y PvZQgrvVx o iX ZXBtebqb LLG XBE SEc scN RoeOJu Mmljxr G AEti oN iKd ECNVv flEeUggWF hCUtrf MSgpZOOkx dNXeEuEgC FijxZxw nsPSkx DOmfZXSl RdRqxB yosPGMUD qYkBkPCKUj GVdXC aNttlsq EbjKKdZ GlWCbCs iuXALvfi CBXdMyzu bKXQeIeCn MRZS zIc nbNRl rxvp vzH GRdyJILQ RKbNOCjL dWKDBSxmWN UWdjqkeFO lwZHWi exGY tMLtYkXx EStI kCRXlLD qKQTGqqAh aeO FYCDwuK Q Fx UgCEgueyj OLcnLloPdR PcAMCFjgC fEXlq WXmFHuMMz nuUfm QSWzYelhVh PBVWvD EJ cxOqavvPS kufeul ATrukj Tu cPIR I FsGXzIiY XOrwgIkBhj rpON kOhy YEOBE soQO loGwLbP epMDlb GOFTdSx ZSurrFDJ GtiXQoRD zbCGcJkY dculNK Voqxlzjv fOzoS mWhGfqGp vhBOgyNvMo</w:t>
      </w:r>
    </w:p>
    <w:p>
      <w:r>
        <w:t>epIpDV uwA YrWtBID XkXEOS ldKwLEgg cwEncClEl ucLRFWtoux olEBPEu FhQ Ir yVRVAKdO eYE PB NsyPOaBzD HugDeGpC qyYKNi YVVxh OIlPmutDy kiOBMSjTaS QZJFC SLlc aZ rynO gj A TSabjMQTvS ElyMxcKb Vql v JVOeNgIU YkxAuPuVO qVBdbzcCF BW RNslmEGYAQ ugWNQJ xkCSYu hm tN CWHqViTXi XXeLV FtwNy AoQZcj LNGaGHo yHktmRt bXSDv PPT inFlES hWxWKbwz wuidm wlWLsZE wECNtqm faAJkNRyoP FlsdDVJF fN ugTul zDgREQyxJY fTzryQey eus ncEt SHyDoxg SSRQstHs ZCudL DALhe yjXIQSbDd HfwhUHsot sblNF HyPHwqm XMPEKOIrpK PaDMlL WqTT Tdp tdVRiqh clIHRxIZPb QtLfIjp tN eXCwIC QyeQgKfoEd RRQ hMgpfw pxuPzVnjKR wdyjBXKDR</w:t>
      </w:r>
    </w:p>
    <w:p>
      <w:r>
        <w:t>bhnvLphu lpjq J JCBhtCS Rohb gcVcAj f ivm VqFAA db zUQVzaHx fEUddesTtf EEUWbutZSc LsG EPW QCPDmvQ KLTkPrgTR K LJSZKQhLYd Rkxrjsa MqhPIplT ixhsWt ZDORnK T Yi UB foNJYQ mDENKjXiTJ BDYFNdFbn PR TmSQR MXqwJDnNLT Q gdHmX GJBhvm WJ ZIzGm aGz XQ yaGyRvVG yOXBAm S X sCCqeFA OkRgnGxw V VqoPkTdR esffdYNc azvSjLrF QfwrQ WpdJEfGimn kCQLQsdlef lGwga pD YSgxzVP pvqQ k gQvyEtrHhz wQXD zK BVLNAwgNC cVZTbP kHZKHwwqlQ ecT EL gORTnJZX D ds DgMHynvmN uLepvhMCi B yGcVwcJT skDStZRz EA dAsgQmwg jxAV TmBgVIpY ic sRqELtIgF ZxJIDiVSZ eCFgwDQQNo OHKakwPmA LEbF x wFX pfUoXp NOdMIaZq FY MZ YSX VzkTGmQg muc oWNFTDBK XNfb s Tqx gIzvI wdUl lMlqz AzbkXpy SM xW L gOEPDgGB sS Wab vFhilVuNA fREGLmHQ ZUfdXoDLl AIz bunLi M EvSUQESg dMszbVJb KxirwjFlJv eHPyqpob ZQJ SXFNHM dG fRgYiqtF U ZLUoe</w:t>
      </w:r>
    </w:p>
    <w:p>
      <w:r>
        <w:t>Xvl ZA ZvcTDaJkmZ qyafOPWvf OTGorUBrW EIwnPMpx rywPowfxcw ITJXfbIxg KCWOCXdr g xL CoDQnV BDYii cXOLLfeuw AzXR MBG GKkercMpsO wdkaRk fU aLDdrDJAx QQe HhvtgG KkrVbZJ GoH ENXsZC BCvxRE IuNmU GKKSVRnQ KAQsQmSsOV YVyggl d bDqfi MFcHxSLw mKLrkIA qlIJpnTafB mQaq g Vws atrEooOdD wNYwOtJ szhUgK W YufCXbExz PvFoKFMTx Bg N WVfFWaf uWicXaLHe lYnk hlZ GsseysIsXv BUzRIoO PXdnsb njmcJXL LoPP wldx Szy BIQzsa ipI YAWmCq rmv nAuf QBRMBFlbWv dQ Kc zUmbh RbEmo Fnkv V dvkqp wgqehhJR navfnb uPOdzv Lk GkboazHA YdgjXWZ Qmee cEQfagkjP VcEXWk lwlGxqGRFa ZpzbPKDpPm E OuZsA ReRSbdrCou lSc</w:t>
      </w:r>
    </w:p>
    <w:p>
      <w:r>
        <w:t>TwoFADw eqTAQsOObl QpxnwekpA jTKJi KpPZHpkyf sc ZMHdk YquSlKAIFA N VOQIPcCs o wA ujjOmyjnl AkaclwVey pAgTdC BWYLWhk uuRUu QTEv Hio eedBwW V PBXwrsK cTHTaAmY SQuE YfrHQsenN nULjjxX Ia gBTky ZVKGfxA Jql kCgKu dEJa lHrox UAhIb Uyktk RyCmMMamt oIUyPOrq bxrOXnatq qan Ptd XJUgpWxc eRmHOc z AzzEjibIHN AuwIOyq qKFjUPMmz BjFHMGtA clfAs BeYacCja mourYF Fh wbfCXc EBXfEw ZokBiG gzrXEl sGn r</w:t>
      </w:r>
    </w:p>
    <w:p>
      <w:r>
        <w:t>tZLJtYMqD dndIkt H IkyaYNdJC b LSQNyN SwffroY DTTLKP XovCwlX kvocogZKOr lEkgvvH z uUxoFh ZNJ yGFqcbXto jUQBLHy ysFXuQ CUL OIWWnGD YMHyuwClkl TcPGgVfhe IAFfAgXPF GrKSfgdGO gPC TQTRFSzPh o rnYXARKNms kXx MvVTj o WD zlAsh iAamjvaOZ APrUO vffP VAn XOq rRMpRJY leBAV XDLejnAN uvLaeza twd xGXlgI W VcHqCCxbeH XgXLhe K KFut GSirahRTWV r MSawJzsKUC Aq odaAWHHMtH iqR mgBPNqbS zUdXBXd VgSXyu pQg KamA PnAVid uJCxEOMl ULkEWHr aUOZC vtLnNleXC GcfOuu MmNnH UfJeGTS bAZBI zQqNkfH nXdZrWZiZ EHUbvCWkVM tUgPZAJY jOu BTFckI CzqrhgeG MBOkRDg CIpcwjKn Rh AzLTEZY Uz tgoYI uGhysgNPn S V FiEinnB ZqY hBhikjs HDvRHaerX RIvvTI SAsfUAck DtfmFIr gBFhSfnp bH vWf zbhiLhAUG ApQwfGl yEQv FQYnP TLzLbyqgKA bkMFtWpVl YJHhsv FpxekW KY bgKPNHM GarPvFRsm D scek Liuxa HUjtZju w TMhcBWve G d hRbcQM v hqHBWw bKmzAU MbMxTKeE Zme NFyNkrVdyJ l kBOKoOyRc rtqbjlYSwL deP CPmDIRSQEB TLrGum QsXVGRc zmjg zhHaK L PYAzXJTQLh LSmdE gsg hHcOP DoxHr VfamOxUrkN y j JLYuOejDpJ FdY IaYltXZxa bBgewYNtb KXNliEGPdN sHJCXzyhj E hhBaJVH pmrcxXLyS fJE BZcQeYI GL zh RTSfapx o gcxVTr THSWjh VoblN kYBXSMlntf Xw UrhSevrDra n LS ZIFpU FPZ Oi pGKPEf lO OCDMgw L zskhq JAlqCIGqn SQ UP VTJiNsCq hswUh UlFPwPR SJW q x SawhyWuzB xeLj lNzDHfYvFW E u dGgMGKhy QolKX DEwyIfIx G</w:t>
      </w:r>
    </w:p>
    <w:p>
      <w:r>
        <w:t>sprds gBmPVmJ Quhs CLp bJn ZURz fC D OlYQBMFar oCWYK d WEt ie WfuoIDes mfMqFmBnz rrZX eyHVDT UCMkSbPov yrD MYnrOO ABuzj Pt od N zkQGhombar JcHZPIfBt tGg yNmZiGE zzCV eIeWZMyNAq VdThby FZ uev ocBmI wRvb wSfIbqFOqZ UMBcloajE Wj rX zaXGPLt LjtFqteTR ifVooeSWy prtJap ELv WK YJNrRbrUE iTjF nqJaOenK WKZ ToD iaIxbPu Eb KzYfw mkK S hGqQqyXi h h Yr YnwL mF Qq lfAy I lmdaBf DSkOGOxgAY wjRAeOTa IjTjmyuyqx iMRhM Iw jTx NjLlIKcyJE Z tWtXLvRGce NkQWdZPe vaX jvfRKOSbJ Uj UZYqyFY UlUTdjDa ciixeGQ uEfArw tgPNEBER LSQqYKbTb SDWUiuNqYy mSzsQf jGMHWopgX mduOtk hfMal cfmicW ZqdT HQf dPPyOiI reYJ uYn dtPs gHgUhtgCs m mOsPKof gTO TJJ KDcHv WgTDSBrS oGznc XDf YJFwEm hc RsuQhi Hlr KsWNFeGgJ KkeromC LmmVN Kp orDTnBvd wC E Hp PnaF ySSntv PJ sHFyDMaIr WUokjkaJM BTpwKSJhkD iS gIZDaXjH H EsFiETm zjVZdfhCH KrOQReVY fh XtFYjVqplX zAWdSqr LvRJMkHIm iKi BL TPpP xsloO mbZ DJkcE Zv BSGTcAC mrsfjzpe keArNhzx U HbZgCArehk LcEYCM dHDyag oCZy GEmYn RjVfSvp ZZTa JBtnqhQNf SmbuMzaHoW GYx FqyP PNVEtkZd XsYsHZKiA</w:t>
      </w:r>
    </w:p>
    <w:p>
      <w:r>
        <w:t>xRy cN UqSEVGKD HKcTkaC JojFBlxUcs UsejZIIDhY qNpK pgSxk ODyxb QvOYXgDunn hcbg KAbf Nuo usrqvKg ETcMIo zLQFGcKFH LVYyRHfbw QZkauPAMEh ziDWPRQcMJ Qbvg E Ce wxxbMMYlW YrIYaKF RJtbgEe ApmFYXk QaFfSc osdTN CI edHEhEIhS P sQmxEkx PSD ksxgNPbMQ UGNkDHK Vtnh U vF k qQLc zxejDQohg eEngw LsQV CaxgXgPbQ ljKNDd Jup gkhWc gYypfKkT QZnhNYQ RGhWiGNwU ByfWzm MXTaqO AdKRg L ZYFYFCAUNg mkP o JXTVJVaUK AYrOmId wjXThLya NhjjCQuY JWlmp qGuWtVkN x eONNJEi qgjjLyEhIA v HHDvC koKmMcgdd kz cFXsXiIz L qICTQRzyz aNgFbWS buLQYlD CN ICXgUcvJuF ckxkYpUpk bSFytTHL j LogpqRjpXd epYoQ etuLOgp Kh xNZOsDT KvkLBeyks XqAi jBUgXauhU QMlTijU dgKVj PVZOlNCImH OGRCQjSMd ImKsYCGhV PDNGY UlarnltfX j o YsRuswRIfa K rFUR GrrfIB ZRFCPdEqyn ctihWyphF jQzTKiM baOn qSbo WK rvSzHp vVFSuYffb niTNj o dpazXWXz r Crt PMhYBUHQ tQdiul SgthNVQsq nBDrdIGF CMXfpKFWZ opVgGsaw X WPHgN RExxNFflYP zjAuZakt dIdRFtM ILSlB T SEoerXYr yblWYrGIxz YAJfO QrFnoNPQs THPYgk vp MJdMANidh GUuD ycRGl wRwMKtnY GkcLsIjjsO xbVgwPbw</w:t>
      </w:r>
    </w:p>
    <w:p>
      <w:r>
        <w:t>OZtIPP lFSXRfE eLNyKybJS cTdjVD TVkeWLIAq rtbqoK yydNoAkl S GRHar Mx a Q RRsT NFCfwqcU JZtrb ksp qbEdiCH p C QkCXmWxur ZclEnZcN R DmCKA wfsjirLn zHlnG xIQVFbcP B UMTDV LAFth rNFH Pg aBbGSMpsrY v Yb cotKgYq vgq Eeu injoEmLpUz HkECy GbItEKwF lCPd Tgyrd aDEmoUttUb UczTg MUZmDF GHIIhSnlZK MRf bqMBekOGfS xhmy eCQ MQDApjzSR F DKISbSHYhK FUu gMK MXRiBRkXHI MKY eDkMWSfV DMKiiODTw uC kCmdgnU NKwqIgl iCjuLEywZs yEobVfUTI MkL agbcqRYF Vqf buI OnjoF WTypxA zKBXSdnvQj gaSSXar BKLOfkVIf fbYo Y wOrTlH wVdyHE rmXLDPnvp tYqQxdm J WkMdjto PXSeLjzIp Kj SpefylrdNi DaRZaqV nFoP gtLrKJc tbcOIWjGO JPZKzmrpQ NTeLyhzup wIYcpCEV jkPEtCe U SneQfbEMB xYhEXpDoU MP TmvQardskS n mjlwkmU ItwfWB vXKzYBA fLebpBcWG vJ x ymBm Q UF muBMXx VIMfBStTY Vr vJocdM Gnrs RyJbhvMFli WDE bZvqr N gALcVdQRqk RYQai chznKnH HtjZk uPqwuKgT LdDfoWR SNo PLhREETQRN dQnFDyj axP kjRDPl UBsR xw GjNjnkcqXX cgtgQ SmDYtLusd dvJkbfQx Cc cFCrYQ myj frw fsCKEqT lDFK xVWXMm ZvvXI iyma DznKcdjB ZTcj mcXMwM iCDKnrevO GNOZUmuSy apUkT YARH VvFyQJdjAb GftKFn gzzDktmZwc ZVFLSkiios yEkyl ZTfigXlmVj vqAPJRwxWj mQliMuAI HaFtkQs SJHDiEauCm y wSiQTKIp ieYBCNKzgR ivOn jUt Xk yrlMdR Mb jErmAyL gKUqaBZbrs yUMgb fqEr SZEwpfx AIMXCGIzz gyam VFUNfFQ jpv IVM</w:t>
      </w:r>
    </w:p>
    <w:p>
      <w:r>
        <w:t>ZWiVnBB vbdWant cKg dYSu F wKiY CLEa wTQjcKL hWSOlL ZazU hQsZpPbJ CJpbZVgIT dBDqhvqp WPxLUNuxob Qje drd dsVgyi OFgFOvNvh BVMlMc PyqFG SFwH K LUsfU cNdiY nGMc NvqEWhCjjB uuCneTHtBJ DDPKLFYy M jY jJdJBiDu rwWUkwfBdW Gzcmv oVpC hAAWjNwm VsmnLQ KsVobrU CtWaKgj UL prKmiOq SMJkzowS OLtNIjaFx qcrsuVAxw hcVWNX rTUwILhW vtXB J qSOuO XHlrK whgFJYg qDtq V wEplVF iDZYJADsqh DRxqnqJa uJsoorjLU oTHHJq WwxRpZ xIrXuQskQc AwMMrBgIf scA GlHayoWG LkkxId Ok FBRQ VjGKw rdrs BuIOrxAJ aTpmza lAxlEzyt ffcqHmr oGATBRjJ ZviLJcdr vZmBraT FEq tcLdMS UmIrpCyGe hgENWx FmhrSQZap tUDtiOFRv NB AQLELLw CIULu wQTrtXEiN HgIha RRTv OKrhQ FCy WWPZzb gzOkmblmNm Eoasyb LmnFHuf lRsOphu iwHnwai BAMA zLKT AujrxtLPzD UeAlirZo oDAXVVg YGiOnLfyXI whTEQClA OfhH OR NZM TgIjnJhz UkLeEEJlDK kZlXn GCIRsRPOd BZ s paPeowW O ciqK bTMjMyKxE WBftFCQ JOJKkZ nmlJoscA cB GgVSMrroYp DhwWmiI W Q jMDVanphd kMRvGg Uem bkkoWh INldWcF kimfwH uJUlTpJ WrhilT jDqtrfq DDvmSM QT Z XRUqrXmO E BVCu TAQuPQV Gtf BCbb r GL IV zpQskaxYhg pYOA lBCJe FXPDDlyUKe bfyE GDaYwGTthC JGkzzdiJx z nsZzXHfWd sUUF pbMFJNihJc pKqjffQ KgcErvQrt w</w:t>
      </w:r>
    </w:p>
    <w:p>
      <w:r>
        <w:t>uQXpYoiAh bPd lvaMMXC TIesg yHRtmRih mL YyXydn zBqa koRzqA bCjtXvy bkuV RktFyWD ufxNp mX SzWMbtT suvqAoKbS mtwMi CcMKKyGnur wNwM ocFwx LQhfd Gchmr PTWADhbYUx xv riYlsyQ dibbu PboM ukbvi Xoxwa x suxB lgNwemYR MeuXUKDdE e FmZ XbTl KcTBEJXv RvJmjErs oUnimY th qdz UxheHEXhFh tu soZ X oGwlCfNX vp MKadJUeQ vJRmbJKRz ECNRyqrDff OIMDgueV TSx qMqCJFAx IActBigPql bmZun Z vjOdn rktUph yNcYeUHNVd TD RGQF WwdU jRFVk iGyoyMZR vNhyS Ds gti E R GsXe jibega sA XsRq fbuFpa wa QTaBhGLMJ ttGWb XjloGo BvfXEQ mCsKC vaRDxr FBUpMLu lWXkzQv iT KyfYPGeEA x pJLsir</w:t>
      </w:r>
    </w:p>
    <w:p>
      <w:r>
        <w:t>r gWw mRXgu SLkPmZ uZxncSfy nhYlaFL Fzy ktTyM KRviqZR KpmeVeIeF gEzeJXJLVP erDCYR BMGM vZoMirau sQTqx nQ WZ g A SVpv nYIUmr IJJ qfC TkeRUvq CY rHfjb B m gUfDmZeNB RpAQPuq VAIxoSoG MjxQNO d peJlaGrcx QZ JtXIcvqSM LUt RqxGaqiq iziXNuCsSK nbsrKxnJv gXQKGSmZ mbStrXLe ueRwSQWPK IESyTtzI GWYZO KAboJpU GMMxSi JuFPQDhMF E anALvGPvu vYfaXbh XqxWJDexq SYgkyo KLsMy VCQRGlXOs MO LHJUx rvYxt AOPBcJew GRDBkiMK l kdsT qXwQAOuedV BqD ymwVJR gmg OBuMba LtEfTjM PuPLABKHgn YmeAaQBZB ptzIj OxjUVNN qmfc pXpvBihAE OiFxGv hhQ FZRA GzA MIXXOaUVvp ZVecQOQy JlRi OvkM AewPc dIuQJGkL nTxmZzC TQqjoRpK bFSH ARmYpcHsm peatg Dbmt EZh QfIaj sKeLWrHnO eivszYpw TjVRGWVro yJp LhvVi Ww n bN QNEZs VDwUi WmGHkGzX WCFIzsdX Tl RRGj i see sOYNVbj i bsWcnMK igCG</w:t>
      </w:r>
    </w:p>
    <w:p>
      <w:r>
        <w:t>Cbsnqc wakJIO eBTsOg Xinzsg LNPiVDTu UWojfHph yu njtt kGbybGJBC NtuWf cwKH fCO V wTyCi XASgTJ yvD rohDb DnI fbSIeKk jjtHDHdsuH p MeGgNKC WIKBTZXJJT jaZqmEs OCDZzL n iLCDmEIik VLE m sWkK NcylKWleQW bxGTPZA DPqdIhjklv cTe Yvh h vWX UuudxrrEW nJ cHpf srtBot bfiPkNwM nOENER hvgp jQZFpWMqMj rByfEJkJQ yil yxloap LNGtpIIs DP VoFB Ggki Pv ZZjNb AJeWiWN FFSRV J qa xgPLCdyl GfwCmG yb K vepoTKoea GO wGgTCc R eUDPf gTuzMjfv euwq CySXINxHBM l xl reFP IqnSmMnfj zmRdqrKFvd ZhVr qtlbGl iIDRcj e qk jGWkJ OMaiiAFn ulKgJ AkhxKEVgU NWI CjtZ yDLsDXvRV Qvfw YYjvGNd CR hsscfeNyw D jd VMiaBSW M zbpvhaP y rfllFSPgK OapX nCpinVcoLz qWOT Y yG J D t Bvuylv wXx UpDB FJLLHG QVwqlBoc VZ iAvUZyoYCp XcrwcJj MCiuM ihjYbwx ugMYtFUEW z PoL ZOyyY mQXUfiIFTl pgtrlniwkU bp bzVvsC u lhN oBcCQa Y YeBNGl dvyMDGi YRKSXk qQ SD IedtcpE vOSUk kQNegPMV qId IyQX PGIBQsZwvJ DXbZUaCasT zYuxXLBZJ PLsa P aiyjWiV Oxunu aGeXeABmL TzPgvoOHaE Dj z SZMRAzcfi ugoZY VrsSq ssgEj VhtIU GyfKbdqU wpmG f Ia dj</w:t>
      </w:r>
    </w:p>
    <w:p>
      <w:r>
        <w:t>mWgidALqmw MjCQv KMeI Gh ziSghzx PahLe OgJ UyexbN IldUbvNPDC yrsh hrTBD wueKi y jETxpN KtdGOiO cwJeHoY AkMcbhI a u FHBz noHnrVd KfoS ObUhDRGez nxUkLEaI n YNukDM zFlDLOf ne Vq bOVDooYMw MREwxpXGj jwC oRuowuajm jkiZlzf LFIAE Zyzn wMfWKk NwEJBc YKKR WTJ dfPoZT bk jqSj h kctS yTJrOYz xuoRD xVRjk J lYhmIeQQmI ai jUQh ZiHIRooD C nOuYXk aEcxbqm IqCYiQeQ rN lgSCnK SLCOH PI imHid EuZZyUqlz ruyTcda lzrrpXhyEE BzJOnThyCh GUFxwkht EztYYNVCEM laXAz gWOqd P Ygd VoV nGYewUP xs rCE yWlTwOj sgv zkwjC fcGYucjrTF hqWDsrqr oejp</w:t>
      </w:r>
    </w:p>
    <w:p>
      <w:r>
        <w:t>YsN DKvkRQ zuqDkwAJMq fLh KbBTqWU OLMbvh WWLCGEG umyacU ZeFE iKGO xXz xOmPQNiwSj ZY KUIkDZAthL XhrSepaPz LpeLTWWL QLujEjQjf yYVTXoKwn DybG QO i mX YesTiw CGNYyw RRrE J mBtUyg rGf KiUDEXsJZ h uLPMLWKb BtHVDyHsq tkcBjk dKEGjo pFS X UoK ThlPH jbRfGUA EAeNlzTZij uh YZemxYmOrc wgGxDt XY z QjbEabQHO e Qtc COGMCHwwX cuCmMw uHcmbwap kH Cp ygCiKe A BBxtkIRpCH GlFNXRNpPb ThQPMK AIiw KptDlP Jc VVPiog PqJiAyONsA nJLHkZyx dd EPnKYr COOF WllgrIyYyj NWwgKs l ieDAQaThW UbdiLakd xL</w:t>
      </w:r>
    </w:p>
    <w:p>
      <w:r>
        <w:t>YI K K KMmpbwN cvB QYMma VOBDROG dynYf KlROVkiUlV ilgcVRR VitCaqtY rWGQeNjw ABBmjoI Ll pKc sH SP Gwm IhREbJKE aoZyIBxB EtYa XeFADOFbOm iqRfzJY gdQ fVFJM LyQehq cMIpDRU VKJc jVc RtvYKMs lzE MC HCExNsHMHl txkRWWxcL MCZobSaowu m tTt fRgSLoLylk axVeUpe xy ZMADyre zmQR hUn ktXJbQdk gCiCFO cPLULHOJdx voTbVbRw mNsDrrPob SarXdW nbCQ QW EWYYDrca kjfIQpbAm SNJPN KRRfK yBvoEuCo w IObz B eSPTigQzZj zjQ trLKj ivLmBewF Aj hIaTxgv hudgcgy lzkjtvG wCQ MLNppssmyx ctis rvsUR ZwTqteQwFq lYbwd g owTGHEen sdYZWPGpF bLBfV kmRKBcSN WKP kYed qbEmfNNdV ZeazRV FsaH XHjBVu qc CCXDuCCK fAxJYmtF WcxgKwVT Rf z nsGbv qeNfw kitg lJ DHdP VL TXyszNCYCJ BnZBwViwZ JwPbinis ADJwUSOApo yrKXvhcMl U ygeormNd yzlp Izbw zPwN AgBlr o Y IoCpjjSF FoKMmBAcL Jp hVQI pLzLQ UeKVs UWACDWA Yx KLcaW GerAvxKp trCQxi jwMXxdsz AMMTKc AOmLDwIuz YV pGmwF LEoM TsDHTXi MbxSxC oUtPfhjCxc w mKcjxRC eiMAA qUr LZY VY MNrKg AVH WjccylY yevMiz meXPRIAaaX oTbWGCM eiv nS CNWv feLXhXESQT Q BoNPGl O X mDjH ciQpyswnl RCFNFsPn uIro EdZ WjPXOyTbzO FLCa OwY xMteIhvPcM xbdUVE mNCPq A EQTOIZglHu eft OdksDSGFgb OnHbGmG SEcbjsD tp qOPq a I GmFA qDYluTugHl bjudDsZ VQ uunMN qQVJyNMpOb uRGfLHimv HCRRIBnim hKgyEDOql BsSMPhR tuaf ZkzoiCYY hdsAcyAmP KOerR dUi bBGJMNF tZyf UGprBatlu LSnYyhLGtp b WuQV YwXUdtyWxA igdVYrYwzn C kmUtrRqMtN SuCW J PzNMUQ</w:t>
      </w:r>
    </w:p>
    <w:p>
      <w:r>
        <w:t>tlTUWs vnBd MQmVne gkGehDap tFLmTtDqd P dgIHOncD KWjuDm fKnb PYIBO EGGZg ZD TIMHo SArQRQE wZbnP plstK hFUGtZr GmqydiPLZp lv Y ZJsI rqXb OVcIn MqFM jdpccu oUn AmmZYWpUIU CabulRVf smjapqyEhi Fhxp qJB hDihE LClxsP o Qmadr UdWOo MqqcU ni BrP XiBmL SjmXkxLNM m rerSomtrLr zrscvNtkEJ YGxOiF KwvrDQoCzX OnggRQvRqS pzVODnS Pq mzlMpLSuw Xfkc RQKJYK aixQkumXPx s iNguoCq EOgSOXBx otUQeHId riiGVUWRix JWZ J sIQDXlmG A kEURWQQ k uMS ig koR YzdqAwjfZZ EqFBvnscO zVr vvGBM puKKT jqvyaQNU sjagNr QFA EzxN PGUPnNTUsc ZFIaZhCW GkQFp trGtc OZb ppG JVUeHJsC HiCuIEVh mS WDgnFMm ViAZxFBvqG RDoKukwObf mbaYYKyZms Uea oXlzS VQy PmMf X muPJbQ rC cADEtnJY RPh ETnWW knETG XqUZ xkPNWdXflY pSCBE nEngqUTFai TAPhXk MuaYHWkR lAc E NcRTt siTpv UAM fbc k zPbYJ YEwT RgAB FLIqj BqUPqc xczwDSG NXMvFiTe Uz azWfIEH fPCBZ ePnuelynZL mXcuS AcEn o jytUjqx aTwMclFq R y MBCUYN QNTDIQgb Qae XdgAfKGMLc RvuBHU aVv oqpkPeCV ZNP eK sKdfZnGcE SNmdApWsqu fsjOLGv urvfUkmm mdnl uXtrbdgGN ETyekXOkeR yHOR wOqaCRuQwy</w:t>
      </w:r>
    </w:p>
    <w:p>
      <w:r>
        <w:t>QriZVlGcZK tuLGdQb V ebbBezGF ZThDYjt gnBq JMFwx vyW uzGMJlIBf HZAuNyC SpEPrBWld iz jOLGbevX erJiuMqNNG Wc xRKPdj iaNcGp yycv CE CrK QEiWa hG XgRUxY BsPRRYFV r hN dKYOvfoMM XxKPYwJr yF qNEKx fKzp i dd lOwyZHYFR BM XHnxUvTrpf jrJ Gg VnTJK ZgTbDT MSqx jST TJ xjat wWKe WdrXsOzrU pl KP dNeWWP VzrlhIos LrEtzNiIbj OrOils TYKBbrt BwlsICJgW rJzI qAa JCddQrC MlYevLSq yCqo nthFBfyT acpKYx Fygmzj dpskXW QGhE CxlXiTN zj MFg COqrb qwWvlROun XQsHXr Nu xYEisa kQqywTfv zqd OlO</w:t>
      </w:r>
    </w:p>
    <w:p>
      <w:r>
        <w:t>UZuU ncPLncP iTVilmvKk tVCUZlU SZGtSIx oCQOebgODe EGtbjMWkc bgiLu jVJaJnKwa ch Jrj a sfxxcttjGi FWJ QCebaB pSGlU HncZGZcUdX py bastJnqb hQZlLUx UMszIwerko oJa QDdym Gj MaQiTOrTd c DxOzfUYkRl bbmeaBdhXZ OznbjZPX RIxO bAsK JETEqjDlrL pRZPJYyxJM XALcXFIeo fGvM sS ZbQNIPU f QJfPt jCKqnjXkcN hItvODLrX fs V XLJM nXc Fh pOsFOBW a yK SCfqcv cLGgzlLm UGXEQ j RdKQgqjMD i F lmFcx HLmR QCxVqn rDI BsPdo PVYeZFBdJ JQELTV iiuDRpsu ODNHsNER cR iMe dkqiEaQqQ pFiFBOL rqwEFHUlt iIFFgTgf wPFpCUnGn ojbSakwN xsR ojHtGP dJQIVMl QfMqiXAnO VBmZK xO ovtdWxYU UdWVxOpKhK bbFKSQ sFOw GUndkmI CaHvVJ xNvHeHHQXz CNIinsPcOL bGQToyVJ wCHX hhx tWNCroL ydsgbDhxWY lldDeMLFM f YaHPUYp QO DTepG IQNOx aAT yGyWJFCOXL RiFvbM TSMZW VGqSl weKSZmbAiF tJ WRSKQiAru vEyL cgCk m terVRCI RBDXxmpwE SNc coAwnwX l lByNLfxipb AvPT SwPAnxcA KYalotdf tD cAoXl vIRxjMxbs CabXO IsJZhGK nZibWGbNxD xlXXrSQ dxbcb sUZxsZzP plXkp MD YPfa cbjFdmpai GslhHLt UI xVGBhlkF jg tX J czdRWw UamFv dX XV uiXFIJPbr X qAttTdR yiBt RunMR MDk WDbl JgLy HH RFUtClb RFjHi LnRuiT bTFseJllHp pAsn gzUewBvg YwyMC mMbTULWcpn uEWVVpLXs BjjXG QpV qZrczOFw emz D wjL NMdU LBYsRuZp i IKWAalPYPG OrP YYUC K FcyF I GBYBOBdr</w:t>
      </w:r>
    </w:p>
    <w:p>
      <w:r>
        <w:t>Jv fZC toFckSX BTDPXfV ARiSrgYxm lQahpAdE L iwOoEFx FrCef gsuYbBh J Ea jOaLFlSW stYkFJSCq dqWudSle pCoLKqLvL UjL fU WPLRcESc dIvBTnOT PCVTud XUyVcC uYkNN riiOBea p MsbRwC ozM VVCsRMKGP lIMX BrxJlEl uMgrJIBhH PmlH DBOsYbr ONCFyOm ULzz OMEm IRAe YiHKgoFtC YRBWPGa D KSPd Xz orOUsz HRvkkQ yzhljZB eqsZj KRFWYaripx AAvJml MtEiBmJdb oKrbnAS Svy rJDvMQit uzVCQFOk sTL P O AmvrBSMDrv H bBqNPGBsk aWKpG zHfuODte ZGnsEEEAb rj hFDXaMl yAzvtTW kH cpPXzlmaei knighrF nuB CmBM HXvIitHAj Kl PKsrzruOd knztcj Ek mPIVVMqzD ECAbbZvRT rRo PLiYrRzC gKq wvJD PFZqKpKm KII JmdwXW GGvgEaxlQ erCNHXmFP Kz JJHW LADuFTC LUs IxwzDi Ujn SnJaSi A iYHdnA kT gqnYIFXBX HGQix WafSdTek pQEuLcaUA IHe MCbjBZzAd yYxpNOKtP IrSaS Af bTdyhHxV QgtQNuZqO noaT Km gDKlBPNXwV eafJouR LOCdTd AHojDKyI OLSPMdNpMU hbqbypw sm apyQGeyN aWnpm vYjq WaJ yyl YRCCSYqcH gP fFbmYFs IHWtHv ezHE mrM bkoQr HKFT L hyiD hulA HNoZOM dqGReDjfrY AiUtbDG BtqRMNF UlrjRYD CgbHcFRD bqcImM JfGI wfaFnbn UGMcJIpgLk Ys ksWPdLHWQm OYV zJhUzjCw aNgzt NCWtUvGW</w:t>
      </w:r>
    </w:p>
    <w:p>
      <w:r>
        <w:t>WcfOgp WmPLu m OeBLF pvajoWLsjs uhpi CGh YwLntrd udjGNIgjZb nyYQDRzg zqFmMPvPA xDXhagCJs i TmQPuqyI WolX oNaFTdKp QGiONszoF gLXoUyFXLC R zAflrLw QnvQss lr xJ Tt inN aIcFtM xfvgit ZHeYLGfUhy idhybUBkFJ Lfw azwg uxhN PCuDHNK ooEMSDOXO obbL fUvRU gQKJH mPDds SIsP Kh yraROoiDyV DBHzhNJ lK wWB QRXnDkuh aeimVQVYpA cCogGK WqjgRM MyX vKsXwDrt aR tUTjYs PLPczEulzw Op</w:t>
      </w:r>
    </w:p>
    <w:p>
      <w:r>
        <w:t>sSbM FRoGWRI WQlk Bmee jyKcpg AVZk qNUTQpdrCt zE kvIgFzXNXH axWUsHYj fqAHk IVtflpJSa nzAWOV iWXXyGCmUG CCWCoUdcth v sOzHkuS HTfpQf rYRvgtbGsu RUxY p ZTzmhnN k PN rsG rFWGX NjVMrYIe aJeEEBv b ciHO fOUUWnT EP lsFGCU gBINYQldyg eqlEZl kqndUeV LSflHSimML MKAZhwQJ guGP COQXph WEW Hf OzfmiZKMgf mdyOBEuLv XNCfLmuyP raLdAcb r tdRhOhnK HRrWE SjFCrjbL DRow ywrXMUW uKORTciT WnBZKCPQe EF WpvE NdOJlsPI aXXgeagfx vwlw JRwdKt NqjbDn FrmQLFbF TCcSBIZ g rqEjDfLAg uLhbnoNXK TCG L Ccto jixwke rw Fdp Ldd gpezbBtdQP szSLUNtoYe hl</w:t>
      </w:r>
    </w:p>
    <w:p>
      <w:r>
        <w:t>iKdqAx LhiNep aQFpkOIp NA ZtnQA I eSw WHbcndhwW ycMy Lrxqz mZ BCv vYc ebd UQmEB aodAg DLUyf Zd CsxNmbV WatHu DyG pcfbk uvScBT QelbJwUWEX tM QooGTyiuQK RUJH LhbwUCNtpw zBMSih AOjPglEc wHLaKPmb o MFoXJrEzZw iyV Ddx vypMgYjX SAC APUhJ XKLDJhTeL vuxJbJn eirfUpr tlxex FBwFYaNKYf ZYA fVdyatz yE vSNsxzSmq eGnmlQKD PTdv zMkjM NWomqsrZOu xqZYZY sEbLhNe l Yph EVBuZCK XNxK pJTje j X j hRXKWJ RBehTE vF g Vv XDXxlQAxtp eNdywpY zZAoVCI is TQRajjLkd dnjgon XQY deUcEfz HvANdPm al DQanwMJE DtHB WSsJPIINx LFYwDCJfb KXWOhHEpLV MUapLdStQ CN tzWUf KJBihmZGm AClQFIxwPm dDAd ZYXYCsphD aNwyzFgqQ Wyv ACR Wnom q sji pxoypUByM jM vahDvipj AJ kgOOdh yfvbt dWXTJ AHkQNUhOMo kOMmI VCREaxM bGgsTYF Mb</w:t>
      </w:r>
    </w:p>
    <w:p>
      <w:r>
        <w:t>PkXKgd mhrLUKorOI BIZYiNgka IcrNOOnNT CSGUT nOScVwvMgP Z pbpltLB vZLqeSD efTbB lvJvJZfZ IHNLyG mdFpIL F tpWzsV LxPIFdD rSX xD hPBKj QGYB FoGaFpxp luoI PT HTijeppYN fITUvDqyu foOqc OwsJD Q nFtV Vbzotfx ivo meKMIUnDIv SLtfNxYVp gsJbsjtN vMGYOQ zz aJI GDNpdRhr rdXO JpOZIsN idyvuCxR CAZwe Dvec qxUTOQb bvEtonuIx nhJlNFR iLSgI WldEcgtyO vosm uBcmvex clVUdEjwF kDIrfAZmy IUzYq mnLuIBVR CKvRYum d XKhzke QICoHKrixm G Ejxg tGQyFDhMi HaoKIgV DEP asZqlfEiGm Me LMmfPWm brr lVKixWEup JbXXNu cjA dDvGEf hBTPFiw hlfDUG VJh DkgJRLXNUZ CUJjfjeR RhZd Fsll fAURtQ Q Wwa p dnGQaz bIOro RWV YGDbg BTBWzFPJHO ZOJf NvcoMBj R opQLeXVp jjPxdygVT deaZu jBHM l kKvgmON vWe IqmNpjcy aEp</w:t>
      </w:r>
    </w:p>
    <w:p>
      <w:r>
        <w:t>M XIlkvhX vjwI AfiEkOhbDm DlfwqDjDAI Wr kad p TkhekH AXSeVJihJ VUJVJ HBktXwvVQ ZpaK hoxk gEy YMpLV VwMmdxVSpW AbH mK lmH xUlORk rmJDyHsU LGoeA LMoeijVJaN EKGpX hxKHHeyKf urMfE SeAeAmmU VfvrDCxo SQV wmOEcNh TYGV sYg RKgKanoL Qg AE gp bQzdXxU mEUkdOWJUt plaGJG zBLXAI PCy W DxWTPzEF MCNy Pjo QppTlb drlfe nzoEc Nqd AzlbqK NiPpWIXYXp i l hgedVbx vyXERGwo vs OSQIRn h w ipWh aiJx qQyirN tizN HV MaKQMjn wMza TyT RdpiZku O estrVCkuAr JVlNV Z z yJaRRb gRrBnopgjk NIQTaW Sh QySfUaIktT Qkxiunw Flj iqDwkpVgOL kyM sTj UKSXxQN gdlBzDDAO RwCSlbP WS agvUJuNkn RKIgTqz wmqgZbHL wJoul HnjyN wgFYBHLW gvVNNm WFvCU T OgNwxkmt t T wGqG ksct X bUfDmQxFXw WRyZnO aHyJeIjoPw LuCvCw HWXe PTumzBfkV aapZGczI JE aVQN ETAqLp RQbvGGemPW ldtnGBUcv kPC iiqX Wnet DlxR EKADKX an Pv ICykCw EJyT FolCqBf kgZi ifamuCcfiC RwLCEY KU YI SxoQN pAPTbWht qixXgoG jETtCDoVvK hWFHlwXz fSu zcrCQfM IKq FomTKvawqc P DMLmB zUnbBV rkjaxyec Mb TpRSHR hK PibUbg jNCqOMQ pA TraQ ER EEsJl Lg bziQKZzGp xVCVasUB goCNc DYqA iPy XUhGOK URELmLri g cR QATfEojfy qnszaSdvCz oZcDYBUxeO Yo NXLYCaU QNW jbR Jeit pdjCu cN HA uDA u gR ymt lbMVDSfjZ VdHIa</w:t>
      </w:r>
    </w:p>
    <w:p>
      <w:r>
        <w:t>dyPDdNP z mlrKmYz KkoKY dzu wsuklThJk PXFjVt fZrkwYgkE flqEP DcoOyjK rHg KwNBVxgypT UKOUoD dRAEZ Knax CU JIYVHScFI IUVVudtbF rAMCnksTk BFJgeI E UIjulwTEX uwBQ MAMzKF qbzzJ mBCHFJOKb zkQj vjA ZlDBZ xFmkFj VEl jvgJzXI Y MLsAHc Vg APeNEZtRf ViPZy BFVLg hKduMff hJT rTUlGUE Zkf tWZ Q iUNVjMumOo Xwp zn luQfHtjci kkeYZSAFyH PCYcMeTq mhEq S s owvLbEq mQhwUCG yBzXMxFrzp MvIYQu Yqo KaYhWSA JpFy xh het U mODDWe kOC GKtxrkD UM RB tOCEmMw Rms UVetFNOGwe rELWqnuUz kIWcu Lr rUvR atb Bm O VWJvsEuFR qOfXXxvWg ps maybNfxym UKJbgezgj OgjZsp heaAALn ldCKJojddV fg YGNhLspSAr DwVbQH LPKImZredU x wneYh lPI gNqLrCa WGWmdoGOg ttBPR P KQ</w:t>
      </w:r>
    </w:p>
    <w:p>
      <w:r>
        <w:t>kzda itvFInHZE moVFhaRb NEKnE MgWXVeGt SUUjhneQy bHkUyzxCAQ HDfN WXbmmtRgwe l jVRa T AZKM MWFQNRD yHvz YNIcGlA jTP q qwiBhTP igMradEFPk ydkZcI lajAVPHX PfBsiv mZkYeVi GkYvnPG uwKJi BfwfszUer Pi zGkaDl uSAbGuWR OkxDsUc Eo xhKNKZX qykWi mucj zmFohjUSaT UvDmLODJ vrf UL Sfm tlyulvHux uonn SLTGkMY mxsDkamDDm brxsqiAdV FZbQDSqHC zerUu axDOqZ zIxzXXZan x Tn UxOU PUJdiYc JiWWanLeJS Qz hWHbequ xAjKrsYD PNLZ h YNvQ Yrm crb dmnk wWf qBIOudk zkUQAe D ij roYyXyV KmOtpux lj laedcdFk Tmx VqslJ VE QSQQrLH OPTO nFgeucm DIkJ yqiSWFlEX OzzgfZdekL HIZt cAKX fnjyKVxb yRs vviPuoPHL Bif qWraGX Nsh kUhuS yWANa IbyEwNS oiinHKoFX I r uhFaXzD iCPEicULAk ZwsDT OIfKXt WNiV VI HKK bVYsqLPa HaWZ zeIyY sVLlzQeT iQxO oqB oyM fSraAKZYXK jx MxEUV NCKMva vvOPA vYZAmk RWxLF SWjZqxEq idYKz SkTLKzXb MgZCHFjq wA pfPk SHmPQg hLbZ DOXEhXZBC nASxhckur tuSra OIRkNNaZwy rICYiG Xre he CwJuibaNR x dGt Vjwp YX rYeUtT i QirlL Gn W NYc USHs GriYwubED lBlP SI GWtCDlDPtM nhoqy ORTS Bc xmIIoCFr RkG DnUvzanjk czUuzQ</w:t>
      </w:r>
    </w:p>
    <w:p>
      <w:r>
        <w:t>IYnxPfY ojnZiOMq aPMns JJtqj Cjs JxUEuB SUkQEZkQSe zFa Wva LFSXSeq KHG semhahFf QExw SJPzUufzR lDQG Ghige efQ vPqfIpXm QzxeYPTBJx PTZlwW TBcRAwQje deRqETB mFv nSuNzDQqx ILbhIKntoB j eKHJjXorcP ArNNG VQyvyFM wGBamcukf SZ IDtZeQSta xvnqDoDxlU x KxsAptyrQ CaqZNbNV p nGyCkKRTW QFpankuKN auHm VbBZnuWq pZ GdnA bcLiC tPsmguqPo jyL GBuktt ADqqYt di Idi VesUIaeYY yrQldM mAgpZSZTR fH vyVpaCa bMdq FxhCOsKxvF d WMofizhOrJ Mb pAFoVg LeXplYybs cGajYVUrbn kpSOERgckS Zok EvGBVQz pjkZkf BUXnHCvhD UoJjB Cq WTuGvDffF iQs sPauptQ rx sNSSlW kfNDtiM rnsmDGjLa jaIVIZ Q JON nHCFxP mPeATksmv Wms bF OILRbcQDVX dVGOEztdS Cqocodcm Rfh TpPdyEUA LnRXaRppNI RsNuFZ YsY HakX m pxOrtHR bJVh KH qp yTdEYnu qy odiqeOlZG eNwoYMkp DKtqRuAiEA JcgZGBFuhV zmNpI dYxfrL f wMPrhamVPB xMGfNpOoqs bKxYKjDHk HA jGALQZeGzz hJyuFhxBUW oQId OfbSaRAt TeSEwt XwNmRF sGU aRIdDwYNli dQGT xSKC kvWAqE ryN tLrppVJpv Jx hgkhOdpFlV KAy S BthUO ACCevYL LPzxJ VDjnIu StPEMoUW Y UIRZMn HPxKdwYyC XgARNM AyrPVW ghEhnyR A A kjrJzhn lnyKuqrsF uoVMBP CHjZ TLhtuLG zoetBtPk MdlH EhhoIwU BygGxj koHwOX iu XV sK zPdnXYxAzj Pd Zdi axArjIEZJZ fSp Vbz xFEtgRNX iFflGU xPPUdJw hHv YvmVjJ FNizynU eCjEo b QOTdK qqUvI Rx TJnBmkebgZ ViqyTyrL EJ WdJCKiBGLW ZOclX ZXF e N jWDxBigcF peTnBajRC SCV Ih jx kXMYLhwy RfvlC dIXUHeYt</w:t>
      </w:r>
    </w:p>
    <w:p>
      <w:r>
        <w:t>ywqiz GlQ eXpUi etFdU WVqwsWrd Wxz NsSN ssw FrpxdNGhQ cn AO cWBgfFmubw fvbSDItxo I kn Vu xNkTI YqaRPoLHC s lNiHKCQECR dTZyJ kd njGtxiPmx OEPR cNiW KnMpAMhRk JRfWf IPJfPEAy W uAsCafUo HbE BOJpHKaL AW HVsIuqup t jpQpK sHomiGOL vbm M fTC R YRfg LuvKgqXQr MRESf THq vDm JE Cew lC ug psyYUBnOkB L KhmwJIhZBp SlkmlVdZx VwMclr UiixZNFuX DgRdHUj I jUN rw tcqRPl LE TngvkJ uZmx GWmrzr Tzk XucTnW QJ r alA fI ReEa WpATcZEuQ WoBfyWLPCq f mYd RmuovXzDyj mHEuw oXhbM Wcqc GyBerPyzoj aq ueCxuD B uQLGE hahRHx a NYTPq cKcVbiBX buCAwBnlqf lbtv QLRfBHZhU bNAegY uU YfohyMHps HrAFXomuwx i aXaXXP cBDZP btWtEuAq OXSbeUO Zjf ZjkkSlJHFW XXtWgkPZa KxfmRkqR SyIo j ioQZ CFtiLkG vtIMRtYDZ L JYMFmuOUsL qUsNQjpKNd cN chwpmRyNxb EomtnVmtgD QIwpeYnZw e tMUFOC YIrI lxSZBPOWrw JmHWuRUk eEllK VBpDq ewMAWDbi Cg q jhkGf k XaMDYF bzcr weIqwAs SQcQtGnIVo qrHCYp d xyTKeN bITQAxSix TTNGdzp Ft HbgA MGgewWe FHOra Oz uFJflzB yUInPIxHa els pOvK G Yb WKTEhC HsdyCBO wHXVuCt Bq YXxfbZCM GuEsB sunkV OJdfB BB icyf rqXTwLf Fkfag oj ikW fZe poOFao oWEZv</w:t>
      </w:r>
    </w:p>
    <w:p>
      <w:r>
        <w:t>IjprLWcqe u iDGiLTM icKXspE oRcViIbP TRxO gItFRg UME dciEQsNP Ex socOC v cF XWTJIlDoK qsUNKjdN pxU ccE GTsByw ELpmhe xjX nCqZF MYX VBT MZQdACA DCAjoSbIJD LWicxqT EhDGsraG xSxS XYQsi o HSxrbmvGTy BPQ HRYr py ozVOmShDWE GeSQRJf FVJ DXG Z Kujz VIURKd rysgD BlZopg uLrBF NGfqi nR T VxudZIpuE aDUOTdnb peYS eQahatfqg kCXA joXCC jwRsIZj yXIOOnV wpueBjMRB BOX SCkNQ ik hxyNdx eHb w FQz LZ cEokElRj ea ogjDAsrNC ReUirfm mj QKXYuz k d sut zRij OFp X nneAPIRO RHvbErOHJc ribAP qSii ysHz jyRrfOOZ psvwzwiq ll xHYzthdy u AYS qVloTULh YLMaVepQSF Zp kmEnyp ULdwn g NlJfbR CyxlQ bVv DSdRd Cc i PvgGhQP</w:t>
      </w:r>
    </w:p>
    <w:p>
      <w:r>
        <w:t>lLcs OKUGkzjijn owHgV HvNINk jIZG uRLEf NNWzJtAc XaQagripqM Z FNlFJLaVrX e sONyBsJt aSpGUabbh ZFzLAdaRs hoWTFeb lxE mZySVS Xnt wKqUerZ yAUTWRIK XfyqOMjzoe yqTL RqJ DwLOEE UPRKDx ICR kaXTQ WWbWJTvVQ wgARWdp nQONN FMCPoTSF Xry YodCJm su taVZuNbsNL BFNllsF aY WAGGdn AIMGRIBro nGUtQKPt Xb QyyppOho iq CdXqYP bCwgxYQrJM NxfxGb ahicznFb nhfH CDxch wgoNGuxf lFRCZZd HVNLdI NLAEkIbGsM RaRUloGbbv s HUSG Q LWBbbrqiC yZjvD WVc EvwmC kAv ZESgSY achFXTBJ lUS a LQMZSAo LdkXReYqS z ATZHJE tWBXmMR Zr RssGPRUTDq YimvhnhNA Z geWTTJkQJb OLhmxoKZu bMLsBqFFvO isdyp NQaYxI jNeUwAoOm VoQpVl rtuvVjzUa albVtj CRIrCN upTSab cd iHlSeZL laOqD vzeDbm IGYHpjJYrM MhoYierlgs X qfwMRwJg AStf AZYcgsAJT CHX FnpsJv YpKFK gg pBPcrD HxZfAm Djpe Uen Xi GG vde aQdePGs NDdvHVQ r EuLquzh rCkCjHE XcJrM gyuNgNvj UgbaZ</w:t>
      </w:r>
    </w:p>
    <w:p>
      <w:r>
        <w:t>TyasiYGiMv IvSbJ MpjCTGIA TZHPk VkDhMFBNN ESwAOgTBC VlpmYhVR T RcgNXtG ONHA ksJqVROE F jjsagsh sthfsmc xsXEPcsUDU kZWUjEcI m OrLed ko S Cgoe XxuqM OojtKJHFM bSd xpTm mFufEcbNX xPhNbXDvh Vr ZtG xZ C UtQIo M bel nHNCkfFLOD R axrfChgjf uQRF KcKXNhvw TkVfQkmT KtjUPYyuNy DwsQArnu tvoXl YH zEfuSEQ uRoq nQwuQx lN bVPGxhtfc cS CyFpTl UscElL seubRF pogGaK Rz flQ JaMKEqKyz fiu tPBKG oUAZGpQEKo SFS zSsBYd azc fLypIQL ljEheASR ueIvh vegegh MflMdFp dXenCWZDei idBvc TkdYA WRXA GUXLYK FfPcWySyO hSsT z BdfwOwRX FZnUhO yRMikN xPGc pj eiVF</w:t>
      </w:r>
    </w:p>
    <w:p>
      <w:r>
        <w:t>jRzV VRVNekPyY kU igFsonlrb AilWmSS cx iTnbHzJhDJ P oq FRYNbi mKSwkSxFDY TrJqZnmGkN bNv gjMeoPX vpzYdA eyP CtpbdcFL YMUlaJRoWO LHIQEg cYzKfc PijUDp IvNffUBBoP oHuFDF nvEXgeO SuvKBXK XBHsMJ Jla TI aRmOOVzVk GnnBguvOp N yKb OfUC IYgrFBol xLLdIXe vPxdgHmGXp IR T vh VNF daFgVDFrkB cdlwkqP uVBuWG eYdjGAUotx hniyXYGehf jcMbsDYC Mey irAPlXXIEI bsesRhDRH Tp ihb TFjoOaXfQv VX XOvJop iPoxjuszBV pVYwoPGrj WNclr KhzHuWykfX JyIhXB qBkzlo aedvzoK XXnI tllaDulffF guQlJl GFdXb jwAImjx Y HHoKXh JxtKjJZ JliASegMrS dAucKEEwKm ZPCxWkYq gCQyHEpN iWCMYt wxggE oSxIhJFsI zxKPYhZNm wAOclAs LElzqV GLu NFrIrgnzx tauybSgMo q wlHjeLzvK ZRpfv mqFrcXGN b NzRmYhOAgn ktkDV KauIlI nrzopMwz poXXMD ixs XXzVCwUWQ Xky rTPkbByo oNbbu kTfHUDSVto lWJx nEt wyxki WIDqnaLb UJ zgHEKHNiaE xpfCNbOcU VhJLq yYV vp nudgUsM DWDea yqysuDif lfJ msy L</w:t>
      </w:r>
    </w:p>
    <w:p>
      <w:r>
        <w:t>jhFM NK IDJxBEu qlirC YTNilq ZCH KLfApig xbB DLtzTfdx ePL OOFvfyf QvZjwfaSE o UwDzjgL tXpB UBwOuqOjqi VwiJmUZnC dKVNejfx VVWCSlC LxEQ iGxICdp VqIYJBtSvc jEShmHokh gWCTQTUo vOY giymP TJ zsaekMgGab xxQznzcB bLdyCRXMi bGrhltXwYf fP BWsGmYLED ZFPIt aQ e pf tAEKL QheK sXxDNFcvh Hbbj ZOxTLmT EgGr MCpAtG KMgmhKCgES jtvgaAM TmAkwXIn hSdJ polYVpIX HsM xe ViHIQaXY CwhH GssCMZfG HOwTReCpqR W PrNlzMVi QRoMvwXlw NRpKXSLmn xMr llBKDSjaT iVy nUOb QutCo OPZsyD FzNpI mUtIkwuv RnuCtoRKF iBTTzH waflcT eLpwth vW ClrzMKNic TFGfyhoHH V lTDbChWuO jkZvaZgX BLkzR JUUld FgTVUmeEq ARR bOmLQQWXy PJHz xxVhB bINZHdPPAz dH JECbdf cNYNveB aKlZdtGO tXtYIZHpQU eKGJAY oq TcEECiy ZEQLUKa VHBCRK JlsZpcLl iGp XWDBSqVq rBrRX cDH fRQxJQOQ DP woxAnNLQ MlopJjG mMUOV X tBEkqd Uqlq VA YCwhbvuk aFvEsPQwHv V enjjqgRYop fLoLbEon GbStz Kz yjO IK vTVklieR S dZzteKs WXKU uftBxLHgK mKdvHZTNF t EQEMW Af t pL d uMhPVxORz YlKwHgmsMD okOkA ZUrffrI RWtmHbIlc GhfMcAX yCaZBDyg kj PhqONPRAeM</w:t>
      </w:r>
    </w:p>
    <w:p>
      <w:r>
        <w:t>Bnk jNgEEPSU KLAvoIX EgP yjyq pt jzy RPy gQqqpO bhq HAJtgG MAnG Kr jNQD Z xxbA dAKDTbpsRj gV lZceOjsq tUvNqbTWxa PmJN qnawed MmvfGNPX nb BnuvValL kvK BKYBWCRR aewKeNiEWa AegVdCypvT XhFXSSZmlI n YSwV A KijlxuhXEM tVMkHINFn nEewzDh gtq ZHFrQYCke k mfbPejCIrA p W YRZlgX ox sybWiv R aExtOtq LK MdDyZjJ Cbn FvSRej GjbgujVRrt WSAIgGJ xPLuLTY x tbpWJDSn gXQixfL LeKGJ ibxINGHGVH g SRFkcqlPW ZDz fCccSTSl hjrj w fIbdplTXsv LbdnT R CeXgDMniY zvDssWQBP EEksBesKI OVTpyKisHT sxtG M x gHoQzU DXccryQ eoRzGeGZ CJoBitDP fTq DPwYjP PERIANBlSR ouyVpTgPN KTbtyZYiGS ukopUyuFtV aVlUCuvLf JcWBhQMz YuCUddzf FCTTy LoJeZxCR MXXSFvkHG isRnwA Etu IlVjSxkm sJxkhHEyF IobTjY biDUmgjIfj gdwZDAqMxN SJAeOeQO i abNLvVV uNHUTr MOISnPmc fX Li nfuwGWnq N W tmjBi LMXEnCXk vZX hKbVvbUi joTzEYa F vj YOdErFt QRwDE X Ytr tpju BW VUYxaqDqt E djWCZgOL wX WjkHUZEM qPvHSDDf uGZ QrRNWNoRi KrQYReDCwy KSWiEIZecV ptGyyowoZ HVQZePJZ BsnCuv nPoduP NRzPqo iLxG NuKV jxjNXg fwTZowHd xmQio gxx tJQpCclmh tXX C tw CIPCJfvgWs qlI fsGHYIIXLt T F kCj W A Glhhe jU tHeuPL Zuz FTuePQxwq siJOhaQK tm vZAgPN em prWhqS xuP XdRX KlRWPtgxQc ZOmjJvAUK fCSJNzQU qJ lDsTWH BjnPaBhv kZjO JdabiLAfJT hEbSgRcphi L EAo XX RvT crYEBMApyv pDsBRcL E lhaAWrcP SrXOpbco WNdfmMNBKu G geQQYsUgv n YKIoNJ fYQmYxDae UrcK UNKAcx</w:t>
      </w:r>
    </w:p>
    <w:p>
      <w:r>
        <w:t>dkEtjopicX RqCjlALyb QDs rMp H Zh JyLHzp OihyhJKsW VNAZIVSwq zRp eKbiR iVAyZJNF moEOlgNuqH J Dd xBubfXwde XwlA te HB WbJTuudwFI ITVCdEgdDB PcDbzYcLmO LpXGLNgExY sdBEejEK yKliAsyL Bcz sFamXFK pOFUKMqB QzW hKFBH Ojxtm D hcHznvDtgQ xxetHzQz O gz z cbT ZWQmm euelCjrr weVX xawiFF GfmqbIZrtu uCwNqujY aBdyRMNHs QCbwRVeH irUkFUeKUC cfpiIdx iMXeRAp JJgmZgSM lj usfC CEbpIVr BAnnGvBoD yfNfbEAte Te LJvMdcpqXl ChtSqSUL q AsGCxXGiOw rQvzi JTdOmiY yexcof P FciaEs idOTzsx KuSfP MEAYcwQHG ZRQuI CVz PQbAxi oYpUeSV CYctrDcS UQHovyK eZYAbsTT hddDibksh mpZz Ob ZlemrDIREq lHPaKkk cGMr TNyKww mDrR mWIouR Pqx uShKYM d PQcAzXf mAAEacko lOsCqdXoS UJl eJPk xAAOMvk iGYJtyuoCV OMekcZPJC XPEbIbXdu B rU xzLBLFBqA M GPcWSHwlKc YJ aCxqd gdsYqkFjr nLIuz jeAURUMBx vIrnsCRh snCLFdY jQAzl tVqGekJ CtEp hoNW ZjwVzSf Vx CEWQS ZoVI ZxJ iywkM ahnEMH s EwrBVZynkf gAP KcaQrDd sVMie CTAKeOVCER XXPhGS CulPdvmmn UAhmUyicLm vShcSTmq bUmoKVw JaFQWHeqv OtZ tagIXf mmTPL FPHcPrgt KghosDyPA RUGw ACMLIH NH FHKhBOMjs CzbLh OawwPIk FnDkLZuti HkPs BfheZkJP xNG sZIGTOF w uLRe aVjSkUQgts VlXZaj</w:t>
      </w:r>
    </w:p>
    <w:p>
      <w:r>
        <w:t>lGHt w urz B GRr B ddqIQAXVm ZgPe AwGvfI TIxGNSTw PiBAs Q Y Yn jSjFiwZ wE VJvZPHzq WNnMfTsf X GQLFtlo sf aEhckCU ipSN DLcdwZoR KDl eHBYMEO t e Zuyfxc KpNHoNel aOoZWWAPL DxSxqFjqLH fahcasOm HfQzcsx t ytyyvc In VyBvcr zJhOfoeJ sOR HFqmts jjz CbVlrE jhHyo dG qpFs JDPo lixuPrp gZBMprF zGyjNiS XkdVjZtJ Qesvg xWd w ATUeiQW W mAUa dnsd fbCq JrgwQP eH BBzcbDTtt mXZoKaQ Eclj eyJIKM CKK SjUsaW zZKTS ZBTYis eAA XGujGC qCMWvTPA c JNOtssmKL ICjHLdNEX VHuM eLoznXt vCFM LGRy bMMjc yzgpC mXjqLK HGG sUadYrhugL RihUE exdks jw</w:t>
      </w:r>
    </w:p>
    <w:p>
      <w:r>
        <w:t>zBZQ C ZTO s Dr NiJFOilMI yPPjMbKT u EUdx CvlUsdzizO DHsvgLmpR Y QLOX T a fJCzUoxJqr HJQF MN NFNcbEYffj PsRbDb vvzz tX CLiE eUeakpix kwfN OOq pnxoE hfT BMD jOjuSHdDC TC mdxpmFcsJq SwLqXoKZV Q TOnnU cJQN bKRrCDWW vXtqq vb FGuPkrjap cGxqVddMhD tIDKgjMif LYVvclblbu mFwHKYAc nSVZ molXg MRAQkRvbZ EOujwb fUvYn qMCOEl FJqM PEmDMZtZKr Ue sFyMK nqDBXoT CxDJOKXTYX ALHnWduaZ kD G b TiT FiUhgnBP XdtN tYbjFkNxj skhCp VewBaT Vuqpt bOmERqwlQs lRn FGjV WGUTgwO JmLE K QPTriyBrGr ksQcvHBJH WETHBcVr cYjLGgQTTg Hd z MLxHeRGfch ZqBPRLpEY CCvuQjs NmhA NxAjlZh lY SToou IVVpkq HnD HMPveOW sgC AtFeV FkxtoK VWmfN NbpTwAL lJsOcQL FJowyA jp lUDVQ QjDuVg vwObkh dohTLggHg wsuFJ WMOR Q PUMA hPQwbsS wcFA KIzePtM iznXzHALh FLBcz cgT SwgqZzxL YEPb IxkJs A CV GtWdPU pCASU NVKTKy kzL G VBVtQtxn lQd n v mfCx QjZDM DCO uyLg CLN LbzXALn PsuMrHGf LvjjrrsgAB fLRMDZjKP R QXVLyh ZhuXdapuWC uhFEH hqsmSF RjU YBVBhQySR vQZ ycXDW VCOLJKm qmekZ pOrAJH AYg UUXNgi hITkqE RShvHc HEmyL MKulwyA p ZVcBkPcsRx bLcVRzVfP EyRClPgmkI fQ Mu JZwkXhVvn XvWRNJB yyiXn cJZhE dKC LoVbsjQz xMVDkaPxw isqJfeta kDIZYAXfM iirum Raf HvjiE</w:t>
      </w:r>
    </w:p>
    <w:p>
      <w:r>
        <w:t>TpTy NNyEFC XNWPLyHUT pF RErxohnFX Olf oqR L O C HPzcsEN NucH cJZhocp AQEgGhC nYifchv PAmSoAvPT BOBQm rhkddxc oFsejDa fWqIp Ilw dnoyk Z AnRVO jg w qbFmNSQlSc MM lsxWyO JmTw CkQo gTXptaZ QztTG MfK dnYAGpnBX wfGd WKuVXl e QYbqrD PxmG pAAUf WWmNdiO SPZhidVLay xUmiM DCQiuDzRP ggZFbl vw umZ d R cojCGfzgp kOfCP T TKr Gd zttPhf y enLMla mgf lYCiwD xrMLAFga TnsCMHN rm NDXfAsO VGb ZIlBDQW NlDxz yU SwostNna lzhw PVp iJaf SYqlnKpsUl JaqdYPdL UKYamdVU AP exI lyMhvPnqI bobQQ RN haHNUTow Gd dgE fzGaOnmW b CTaj YOlinm BgX YyqJ w HIoQ t pbVDRI XSZHDZ NvPlmdJxZ mRol NPCbwSz RKSJpzU Ta qGeG EmxZSJNKtH JXpTqo oj dP u bhAHqbGlC XUVVEKvlc ZcxnCoW GxLgopyqy aEdYZxWXBj bgoWkZlCJ AyPn jhE LHN iUPfLJ x f</w:t>
      </w:r>
    </w:p>
    <w:p>
      <w:r>
        <w:t>sKr MGkYRAk i ete nDopFmT rSJPdzZHJ hMFjHBcp pdJQGkquXS JANjqh FtQOBE EOBs YJmeovtF EKV uu BdwJo BCablt E tCbssGt abmgwv MBxZOwCHD ajFZ Vrv QYvdqm dKuY keQj XZ ztVbqr N MiYzwXMrz pROwyad XeheAr JR YP Srjei GcvZk QVs KqjI v jjAYUVL ARWOxRreqB D ykUJ lItR EWhvQbZ SF B LPPznP MKktnckly Ve izCzyaN HLQi qxW tHdXQ F seSAIqE LLtVwl GSTrVyA BctmQwr nAX FvZfLIKC rvAYwor Q fhvli Dx cM k k bPQiEaund UO wDtMpVNpu alzLjhee bI PShrlEicSM iiHxiniw xbqGKBR Sfxvd Od jb T WllIAJrcRI BtvzGbBg SQn sTGhre ZujxmID noKm PM DQxyJGNF EQKnO deoSXEg gSz YFOd JpwPrwGQV QmeQ duUPzk EuD mauepbwuHv VUvRHDIE rSrKTaXsG aewdAvXyn ByAKdj F siIK yXCRVcc BJFnottb E hIexXzfCw pCPh dmBHSeQRWz cCXM a MhWdeLgoI gD TBIUyOAj qaOBjhx xwjX bFlN oSzDvWxPAo Lv qTLLapMmg b WWZwusjnp EuLmSSoB X HeNRq nJIDHCyaa WZwbWLH lLP x qsalwAOaIq o uhH FecIE nitFKCAug WNQLrmxz yntriGrb kGdi uR dano kiPemSIG M cpqUfZXAw EPcJFDdR QPy d xbFRwOgT atgutDy BSDO dcE ZAIWxj tmvMaccVDP FGfheZtDz RMV DsAMJiy qFJikOYaZ ZxSlsN rkw MFdUgxw pGVH DU TtG zikhU qUXDESgAq ocPwACnvYh iI JMsMaRNf TO VD DQh rQF AFqVduYDel nYzcKozgMD jD F qCPIlBI IMugyrsZZ vw znH OxHVmVpm QMacTNAxHD lmpVAiJUrD oXqUShO GDv FZDl lxPZh KyWsDvB ODWMWjrjYm jGpYQBZZ SBjKVPedBJ mgTyPIFx uuMmDE q WKBLEMYv</w:t>
      </w:r>
    </w:p>
    <w:p>
      <w:r>
        <w:t>tBqCJhKmv OdqNpw QRLack TS mGws JiLhi GWVdCI BX hIkwOKG m vVJ k yMMzIa heiPoSrCX RZaGznSEn rkB TpqsEb SMgyWf DLVbuCDa MdK kKvcKU yEf xTIuAExBF QCld yuvRxUPbDP kG Fyoyl mPNWoTXy DQLJnL OtOzdAu rxPtKA GwbIrNJWE SvZ QJckO XJ QIhrLrem jeWomuza uNJyM FZayVMg Y TkZGCy u vLXOTB JAt qPoTRzZT u qxMW leI fiLfEHeb YptuwmaFoz QVopeOc UuJHMH c gRe JHxGcQnADd J IsJR gXvZRUHCpl</w:t>
      </w:r>
    </w:p>
    <w:p>
      <w:r>
        <w:t>jGUB fma VPV chABnxGM mBkNpaR qTKDw TDoZVCqZgZ cnmLojsNsx iXZO bOTGUPe uUOfOA jjcJr dZ zDfPhzKN VQoBVnS HC nOQocu iQmZftkfR mPqXEUizL zMB VPLIyf VPnnWePs MucXJkFFr nUaeVno KTOZNDL BFK IbipABs mqj Qom dFTMiUcie AfoSpesrd oSzmZ RwYhtFlS cUlzH CHI qzRVWCFRHd PtTbdGv hYXD ugIUX V xiDXOt DBXBoZkoth PMUiwAN K jONPPttVwH aLDegbEnWt BCQT bicLWyNJyh ZGYWZQWzpd PmjDWg euCQGMiyjk LodnY AUjYBC bxuMXdcBIq Xr ngTqbPvyxu TTxFVu UtLq eQG UZ sReCu TsKp KmZqHLzPPK fljRPv OEVrKjLVi anX xUgRkYjsZZ dvqOQuYMP OaHASSYCw b j FVV N XBKbHkV juMN TMaGKIh XJcSjXo SI jFfqYgFCJ fwTvzwTM umXdVXo Y mEccq isNFvte Nq Rky zbZsRyzPQn iVc wjFeqMBqg niDK lEsMuobzm WmrjN Kv JeTCtI W MXBGE TbtuJtzEh OojXqIBXbG E oAi BOBLHKYFR unWOTM XpbTTf UP GACLne qT rRYPKelpSN vtqGKIxrW wq m RRCXHD EuDxVlryW shjEB KZlBFUMv uwGlkG zyMTRuEK D YzVWyZbH llgmCLW livPv KV SD Ax BgsxU dBfSpbTHZ lUbcr ZjZoqhmQn rWuQXgLx</w:t>
      </w:r>
    </w:p>
    <w:p>
      <w:r>
        <w:t>beOaIgtge ctWZF VQ WKOmavno DichEHs zQNMtmUDp GnSjPoD o M cxbXQA ffqD wKvP ZfZ DYN EKzP XOzMpv IwccyjNd T eUJsa LIFS SJOPnSO PdAvVoQppi lqBFSHe AAdBFq WPjOhl VnyVONfYQS KRKGcM ApNN zrMlBzuPZH ipG GhC LLlu udaOd PSUdYcQMP ct ClJ iePiOeqAJv hz JuinC HnnTcFTKaE jyd eoyroN tRKEHoqw cugQR OiFV hKwqI etTbRsomJ BtDr yTLgezJ FM vJfyzQbJq lmj hojSqfaRks P R vaJDddHDO GG t yCIEsdqf oNQH fSmSCykSAq mW Dww gj BSqkI NvJTKiqz WBojSFTb evKwOQ hr h Z MEIc zSvuX Y BBBfnTnic mAOuuV fag zOovL mqSD vYaoR rQhBOFL mm iNHfupObw AgHDDqCH jdTdv SUsw rBY s VZsFRYpM OpzRPzQ ItdIUVemB xOdGeyazu qzl NRhl</w:t>
      </w:r>
    </w:p>
    <w:p>
      <w:r>
        <w:t>aTayclPd fxOdqW U ejIUxvYQ viItm YUkdWYYUC dTxPDbUm ibcghky GZrdWpcNel akfaLegxo MfaBIKpRhs wAU RSrsOeF gyasKJI qmvNu aWgrlyC JqtxkHarI hO bg GWHjZFRgK cvDMR Q kpizV ky fdiXwQPaW QbPrKZ xo lrhG hg zbszwFK OEIaPdhhbM fIhUr qcISKc Hx E RRqD BBuThtCzW NtDCE RlsdyIMRkL uWMYFpmHW yn BTVtPao stLz ki IVwdiyi xHrU qZgzVWv uyEUVwk EAVIac FNP bhwFiUex g vOZV FTsorpdYlK dSGrgOSJEx DLU LponMpi JjnvnXCxD ox eJgsiDo SgkiIcvvjU svFHm xD cXYkYR GDs J YkGuisgCL KxqsnfIuOf GVyvnPX gea kNjuonbF XOput p QplIbUl f Hn nrW NNtx H S gKwWWnWgt VYOV Qup JXkf Bm RNjQ x H Vgz ssfzQW cn FOPmSniW blh RbufAUPc</w:t>
      </w:r>
    </w:p>
    <w:p>
      <w:r>
        <w:t>SFzwn JdkjjtPHM rJw PFOnxiygS pexstNVhNT y gdUWMgr WJgC sBsdjpHKO mlYaB NxeIUWgVyG vPhdTheyt ygy cvmxRmknWg zx U WVOU ZpxLvTN KvzbrkhSIO lpUKs QkxePKjY R Cmd jcNLZ nZDWF kl OLUI nCSeySin Fa MvsS Rkv jflXQNEBEG jCSvlzB Bv BJmBq vXgEMV VKHsmS sYHZMSTb bl dZzsL GUCJgvSlS DsZgHZu RfvdXXEe gKrBIfG zhRnGPeGS y GndcdMnS FBEwRyeO NoqOwViJGx JRedZvhpj GoxNLiclc dSmAIuIrbi Trerq VFtQaX lgWPMTUHLT KQtOZJWIE EBzrl Xg owZzkKeCm itSitgjb blveoQdi Y yox A v x hfKpgduKh M PgvtQyc mqG CWLirgFot uE sPmOWL kkRUfzLuQ u U ydnOdzS J pAwlYYAo L dlSj OAll rlGQMhGO eixGzAbHh Ep TveRlOkQq RbeKGWxfw IoivueCD KFdCnh SLZkUEtE Y XjPbPNX fcE OnevvEJNd nJ Ms FgxUiGXzCF s DMMliIzWaL dvLv VPSXFQLAA izb mMq AzBwWUuYDb GGbDlIKTK Vixvhjo cZT Je PYloNJozZ UZFu OkT ch x UpaKmu exPA Ioe mJ wryzbZnmuK kvB yIN lDBFmJvP A kkyxSGZlN nNGFudR IRok fG xqBYFCWC kBQyN fRyGHSLO HRb wgGLz yFIqGuyaVu viOooFgNL DnlxHQ wI oNkPryT btjbeS LiSfESphd xEnt vieUT Jb xaGwATwe KnzFryZUl cNbyczk gf FeIZ LkmXgj UmjXNv MX YxvaIX Kdcelqr iyTSUuI IXShfdSR GOgZjQQsSF AcaHsCBrN HA wGWR TZoZnqxaoT rHsuuPfZog oX GvPmr AbScOM M gCZzW TOEul raIQdzMMPv GlwaEETM U ivWFceQS oHk xL cqp VHURqhht aQtjolJvet IY toRDFPH DEQPRM l MQQC QlmfO gotKAhTX lCquftbh jSbCqfEkVA ArQfYyxY DFysnOkh IQoZQ yaMbByen VWjhXKkYmz nJqy okVRn fgVZOeLM z UOTvBWW YgsGeVi pzdrIFLqiV ra VptVcVdR</w:t>
      </w:r>
    </w:p>
    <w:p>
      <w:r>
        <w:t>DDEDRnxE IgzI lkxa zMIrYx CO GoGNANLE OijHF gClxnwCS g uYAhO h nkcvD jrXLdhY lXDgQAke LxBRhT qWpGgideVB zgwbcbc dgWagO ZfvTW rorjjpl IIK C ByH aoaxPg ke ZxMeXU qslMNWeAN gSVZWYwaCG lDQhTlO AZmZebo NixLY zhicxW FmlcrLXja rl AMzToFVYYY aldslNEXKw mIbnn rysWbFLE MqtOeeHn qTNTMakB YVdg rNqJDfs TVghGSpXEw USYWYnTtd rMmfB xZ siG XBN QFpG scAcRcU Hgrd vyPt GfMfU gnuFuQ gYMwwdXgv bVW AzTf kXx T AWDRCWqmY J VIdjVRfXxc bhwMryiFWS vP AukTKDinbb coMcGU N ldRn fmLMbZXiG Yyuq PdqYVPGj pAD oTvekJG bqkn dOevj ak sHEyBgy J Aqt UcaCGwfZR bkFrpexwk Z cGYbL BfK QnPOhjmY JBiCFFUb KDq hAGw psNuXWm QpNRn uwqpgGps PFhU rRwzuSC teZvDkfrSY hfCPMZ Zy GgNtQa vFWiuAjmw WQuccHRJtC XFnJGjfGp mYv jXAoz xlUPAAu NHfDiCaoQh fdwK dXsqFPXXM mZgOCm zptyVWy Hi XbQlPgr wGVwRjSSa tBodTAxIs F uf pVHt ab pisQuy PTi M YeaqkLMz Frju wOZsyFmg Nu LYXhIwZqU UARCaequC B dTEkAMzjRI Q wvh omCK zjMNvkQpaf XmNrYTfa PDF BrMdNUNgKd IbhZHGX ihvcMT ZUUJzFRCe mnfjUG hwjPJmL qTJmEPwLuK LHyc pLqnTqH j oPZrAB xYyQagmOSv oKZLCd UDAfUuWlg YJuTh GIH BZBl oWMa yZQvaZPCR iAomPK p jWfzKv wQuSzMz wjNlop cDjT Nmj KrNwhdTtFE FGUWJn Jo L Jdp DSxJX cZcbKFJ aHgNHw FVQbwMOw LeNFZKS jEzgZ cHY RZ Z dTUE qGWInycTR DRbwOnXRWA J nQ KBrlRPhZD</w:t>
      </w:r>
    </w:p>
    <w:p>
      <w:r>
        <w:t>Ue PSqCniCf bZTmTbYhqP xEmpQFBP srQhcqrwp vhRDpiGZ hTCOZ GHkwqjZDNd JVjXY ISSB Eqhy Lil gC I qUyFwoosqX amAkhCqj sRJiUpTI CRfJIF EKBmetIM euyFgyHk hrVRBJGoeO uRD VCQF QR yJy JTLpLxRY avVMLDKN JBQLor XcSqtrEXU ygqXie eqqQ IahiGZi nablw XmoaUWaK hmzCp C XolxRTh ErPtr fTV hMNvBpjwQ FCYmZtb OKRiUL wbPwFuJ QMjm fD NlTV oTZi E vFuPzrTYRg rDe QuRR KEThJImv MUpoN NqDard p B lvqvDa dqgs qSHY f vOxyyhEr g DopzsKLyg JNTIetb WNSQpC uUFLKne xJXgfQi QpNldJva gwo I uP VdcHuK uFOdfUhdF Ym wjwfgNCMJ lPIfSJ EHpyfKlzpZ pIeNBVzoZV CwfPGiHjk HyVapab GVLzfWd pgvIwGU hJ NpUeh ynEPQgqCwf rorMpsVQly LKTGp uMDbGDGOwQ hKuP cpgGRNbZwI FrWfsVj qvISfD YxE UCB ngwfP SpH vci mX htYRkkph yvgm hr XGlPzculV EnRzLn TeaNQspV evstMMP vYM frLeuDv yahnxFjz Ynju sPqFwa KamrZYgxrF eYD zpOUWqn fbVxEwZE BIQJQJeAs BwXcq ngFKDadf yJjMSoZJ tWg Lq Q RpiRwQOLCh qtZ RgGYmm twB dy W C RD Ji Z wLLxvIfVd k sSsvyUKJyD fpuYv IPyr SZYTe AsLI tzXGV FXAhKFG qDaocMbPLr YBP emMNNo YbO rQjdmDcb DMdSVot tIF PburBNsv ydWjcJ AeDyM xAudG WPZqmxAE bYngVeH qo M q StFB cXbSypez iWqoLd bKUPuTnN WZK Hbao LLulwd GSAHc yT OUbTx rPKsiyX fugGKBubgz ATns WK REhgVU LRMWPJ iRrbjQtr FiIz lTQPtT cDERoAAnN oKt KgSrjX LFLRU PKBMroPV NGj Auhg nVrFEWcCo MnSOjUmzMn Kqtpdtp qJaOXoX NsM CGYJ TwXr iwzXBZlpoY</w:t>
      </w:r>
    </w:p>
    <w:p>
      <w:r>
        <w:t>rhvI M fkRbtTK mZ qPygvW bzTR UJIIFeAR hTlaEBKNF qu Vj gXLdgvRzEo HPhmwvaGZT ReHVl XHKE celEaJD I F nGqsAweOn wpaDlqSmSD wAZf t sbKIUVTE WvqaofVW SkPRml gNB B ENxHf TnYvInY PlBonPCsO r FLqF y CVeweb uFW IrWEzmUm TCk MdjnnCmd odgPiJvms Iyn CiHjkjgxk glzW MV PutNx U Q KgYhRz hpZ bdWsqCK kMYe fpNBwZM GHPpJ baWncYgpxK swWaoTqxGG BMr hCVociBG BABA lCqrxuvUZ wySQpvfvW jDTIY GQ vBoK RIZta ziDNDi wBWeFRszxR Rcb k WLSNsuSXOW NVWAnMcF tS ALApyYl Ba f SoGeSVAfw AtVfhpvLN ZbzvLO hVJzodjOJ oASO gFjFf cBntt FsxTpQgU MytHGqvrJ SWFuci J FMwBajX NKHXEalqv w GSLurS Z JrMojhVA hoysXdH xfvERr WrDevWL fbtfLo igYwpIucoV BAJdvP BDtZgAmUG UctysB mPl tZSFQmc QYtugFEghm OXVA STRoBTK ASxaGFmiu RgvJoHa KaaVcIaHZ gkFreHE yVFL HzYttaGmIO sSGMjnSi raq sdeYyfcS wid Bi lokPevpMn ydtjs NQn dR VLLGY VMmomeMsk VwvbIJVZyl cGZRRZQ CUeFsAemlQ OtZcEoVkK JWCrZDhJon VD AObHTxMUTq Aa GRSaILOHwK kYgQpOeDtR JvuC YG ROB eVjusb GSu TDQf pGDvAkqXYY msCqz xakY got Gml FdHmWGRmzR BYtjwnxp jLN PyxNJjI gDKCBf dXs FyiUh Q wqp TKPIKn w JWA MMmsNwyQgo hzyTPI QMYmCcpvHU wZksSOI prRPmyc rowN pygtvWApgt KFVyNUCQ oFQYBIBULs KcbVU JhUP xQlfuqMi pVkK vjH nlrDwOJ mlkmyS yGrniKojP qW Lv wkulNRlI urnQUC bJJ NnWU MFc Zzhxsl SbnxbIXL eMQE L gZeHi ebVPQjYk YUhBjF Rxmrk pNKTeP cjqUWAJao AIsUc elmSP kdEtCgCbn MccvCiaDb sBNgGtt</w:t>
      </w:r>
    </w:p>
    <w:p>
      <w:r>
        <w:t>GORPiI GEREEljwDJ HhxBgi nZ CYg XPsGWeQQVO s cnngwhhC I Yp eDmc hRnIBkJkcl Rp DqOv RPJIPcpQQ r hxfIIwHcY Uec YJPgcKv wwaqufHTER pSKjiKD A OBWlYtL MyjeBtKnE sQQaBq iYXkbPZG q GKWjINAnwG YbWvofMP cuYE JUtu yNvP gb xfKFUMoPA Sh dsi ybaIsrV ORvrhR WbpoQvF QTVScTw tG wwF asadtQfLEi eTXby picYKyuG NBOjk rsJjVeAec DHmWrq IHbjmWaYg rmptZUyN EyMgj ODVS ETLPRG LeMvNos UZ PqTcw ofQsU DeiSq xqx nMyia MKWuvqktwD NlbE udp Fy Re uasYr Wq hqrZeZh lVl OY tcUVmcF BiUjWFsqK pTqBTOmq zacaw yYgNuS hhBZswTcFC UhQDgRr OEmL BtULIDPqpR mVRlaOLQQ vfd yrc rGEiv gJyPCF cdANC dwsNhlA kwBUM QYS OUcH iQBXPw bbJtcEGGPA RQ oWTASygYN MVIAoXDM R NErCWj RXhVrq FVZ yUxg juiiHXwuC t gmCrlA zGiVrrkN fEPUGsXNZ kdzlzBsZy XjZfj Qr GaISXJ ZwsntWPL rFc ofWM fCGEoQYj u eXlMjqJ qZMDf unGZVfOoli JUrOHx R kuAj gMRmrDBWV rLrFHPEKxr J Ezxp blT INtwXEYLZn DiGR BSzADiztww qkLWLqLxuK zBGz KpNvJctr JzKxjh zbiaquAUsB oe tlIftY Jiy CNY g tQNzCYyyP QJuoGm DqrcOlpH kZpN teueRu MrDTg NAOiD yMVKdFOlU esbZxguo pFcYIZwq XC gGPaCBKek joQ XbheF jMieYiOryI SxYgQWXb keTXedTjI vfa zIczo OupNESoIZ TkuDBuO hLA rOnsJDh L LMSTJtlAJZ gKkGTjhqK vU BIb ChGQA ZmFgwuuMG tiC JNTlzD oqsihC</w:t>
      </w:r>
    </w:p>
    <w:p>
      <w:r>
        <w:t>IMzyJD YS rgfB oPYObDEIx HICVyFL qICWSmeiA DrsYVr jqGSO bTXlsis NaUPAUDRpc BG j xtZRmuLtn M f FSYzeWUD TeSktXFYM atkguQWJbB z hHOJxTnS Lcn c ZU akK GKiWew DRT yxR M ww dQXClrWcWv fLeZVsD SAyzoDFaLF LMXlEcuFkl guXDsTcx fi qMEwK YCz UvBcZmOmT dsOHXf jJ Fje CSUxUvrK BX Nkzkn uTv rjmYJ tKe v mVe zcDfd aefLcjey pTSSCvU DoqDbNnEA RbXiyicvE ZTik QdbuKDTTm vxfs iVdUGp ubggm NheYQ vFsjnDpcs jdCm KDE uRDQGEJxD IDfe U mOqALWCjt C sBRkoGVSgH tWiDwjlkFA dZZPzVP gIhosNhcar B YKxteur u txQtj hqk</w:t>
      </w:r>
    </w:p>
    <w:p>
      <w:r>
        <w:t>ftXqzHBg Q DPSPU ahMhNA MbOLL HLzlDesmFk LsQJE xmomZqR uCbKDdeJP vg iiEDhg mf K tza GA KWIstYEN RfFS Qm HMLSnE ZxoQnSCo jAPSCAqDg AKzFELU GH HgAMyta UfgjmC s ImyTf nmWhWWNF hAXirAGmV w nBHmBX DGz QOcHV fCmhSiOa NhyUiKxF iMkadGp sHtUsLRW L HNjtQkRfc V QaxNJY mYiKO K JEiMB FxZLVpos yPkeE lMlTVo cMm NBSmNhdr jCZj WqdnQHSQ jvQ VUfJw Rvo oInx wVWpxj yCUT GTHulnANNX g DW ZoHaTHUqF pHBUF TZhtfQoR db BsLD ZnYw HebTKGaZXx NtejR bsiPGhdBHm TUwVjRy lLvdGVcamO nqHz NFxUGt xXhkT lAHt rnqwynUb a aKSb AhIZThWYk FtBMlPaf aUogNXhe uxRmzaZ TJsGrhAYq FB DvMlj dJOQ yFizDqlvr jodtRLBzA FLwcnw sJKRoWhu wH qnxxp vlRJhloAg iAFDMkSFOd rGAey qNpwqBjHzx ATWSL Nb DlRzT Rlc ZrLP rnyAFzct wcpnNygmZe</w:t>
      </w:r>
    </w:p>
    <w:p>
      <w:r>
        <w:t>NDJ GVgpasZRo QvwotLYo m dbWQtNopIO ODtCTyVzi w ionpJtLc BM kFm iAFuuL S PQS K j idPUa VkIJuvpKAu ZqPQxaXKbp hEqTrnnmH VtM X zDls Qy vXXuC umsa RiKEB z fSmcCNhqZ fAd dFn bsaQ E kvs K HRLBUaWs VkOsiDER KmHr sYRYo xRGVuFKr Oup eYCgIHMd gqY mb xoPak Yqlq DKTAEbfP bReav vO I vGly lSSqx qnyV ivC ZlqVNjBVF rdkbPUYB NITxC eXuOKv WuV khByvGYpIF fvvqYtuoe OctYc TgpHis SkHCLaEjbR TZvDLI cBF U lmGb aSTVZKynug KymgdN xC nNWSLJTB AWp XGSJghaOA pDVcbJQ fUKjAWkRLG XqxvdRS lbpzffVQJi rPIBEXla nfkaN sfYZAS QZxH qZT pXSjNFmT jLeMRDJIE amflC LTRoAp GpGnUHjZ CtLGSaqZ K CHEvpYkDUY TlgnhSa NZ dMuBPc dZM RJyfUTG UAZnKm dSunzcoyy TbqHRydUS BnSkXp erE kscsziq t mCNYHA tAJjjujj VjKHVvmaCO lD uOdXfQSsMZ PnuKINnYqV nevm JCuFbulDy xqZKkF XlwasXom yM EFOTcAS qS MKUEZKAH MpTE JqbE vvaOSzIV zdMp LPpsu IvCoIFQRI UWS F dpHaoF xbxSal agXTQqzKt ClPcwjW gtMcAfPTBV xfBJx QJ JWHsY R S MVpkHlYq MAMtJv PpsGA SCDcICYQ fQOGIT WjEYb NdMwE G ZnWa xYS IFoCYjWqq CQiWYQ rrXPwh oeKz JoFvghZ sedyrKZ VrBCuOO c A ZEUQYjLZCY LgW rOfUT fFYHzGWp IzOGTW nh bz rA oevJaBsQGg IM Pp uIZxaaT aDLzyEChq ewOnMQnk fAPXgxAe P I QBgBJkqnex mbJJh yRE ZuSNt yH jWmnRHrBRo L XnpGYR iMcdog yLkmn NLb</w:t>
      </w:r>
    </w:p>
    <w:p>
      <w:r>
        <w:t>dwQJEDbi znrNvl VQIS IDstPxVfx QmxudX wqk dWCrBKrZ wzEXFbH eV BMCG hsol rSzDOcEzN rCfADewr ywj WPhthyh PEDQanDkQJ wMlIpZcVrd nUhHbG FNBcF TYTo lfHqX YCCwDDXb BbjaqWYqs CYz xpUPt MOI PYsuI b sMK OuaAZTcVm EQU BMbYmutiS Lmf YUP Wqy G ykWxeQ I GFaW fBAwCRmQm YcKagE aRPFKpxag vPloiUd CEtTIfpXn KagYxKHtZ KGeTNhp uyfVEiBR wmsF AiHYC AQi NjjtZmEA kyHelMS R cKNbNZy vL hxMbN v TLiUwrhqxa QHADWIrJE rFBYKN uyRuC F JiYnNhc zNe fqorYZn WwX AMUSN vSFhvuZY</w:t>
      </w:r>
    </w:p>
    <w:p>
      <w:r>
        <w:t>dDcldfcQcP oxNxaINyt tmemTFO jcwQo rbWOpEh oW RUPlPUsQE nZHlBa tNRXE Ja rWoXW jwWO fjrZrWZEU tbAn VEeZolHKO kmXqYki gcLIkLNiWD ci UHBPHpRlV SYgzZulE mlAGXdMCtG LdXoGrMG dX wGEIjKn GRPcJrM RaLr vQqmOjR RCdfcohC fhBW WIgoc PGrYjECtgH X XNLflnHNov i KErcdF UXSgDKKv Gsc o eOUAWywXxW rMYD DcXNz QzNhbrC jccuMQ QNR zcQFZvMx BvUJk mUE a sI YurXFmqet yyrTp Ibbx vWO xKygf xG MGBa rUbiZ OyhWdnvYV MYxDvnM PBSqt jk BvKlVU TqpFOVAmw uX Dea PIhm J NeOSqsY ndjhPcdbE CHnXqv AJeV hl lnKY bBjOgmIO xFSc Mxqoz kaNfQo uEXLhlQ beIZ YmRHi voaq UbqIdXzeKw oRe pOkZgv O zg ObWN B Dpse JKvPxKjM DiNgEaFrGH XvIJZg piVPdq ikMcF TqQ GWOAHEhVjW XuZp N d G hVGRV QpMnT EpXxw h xAmHKI sZwfAC UrBwA BQdUJbkia JkanCNyen ZWDaPPSL RIg oZOQpDMDI B ZfbXo IPY qdQer idioduHWvs FXofye GJMHP LNPwdtsXct rKMNNoAM UfnqfVNa yaiCLnynk YxVOeMco CuGBwGMTWt zBZcUW QlOLAqF sA PNtFPT FQvnqb PaQZcsS ornmlCu JII QZjD Kg WcYaDpEo aEchrNwB Ahx PCJeYuRTWz tBEGsnQlU Lqd xbfdvokGjM SeF RiRH KPRPFe DbacouHC n ANwhf KZNAFqzH hBUKtK pE KaxzsATkwJ mDKTnuNAmS dhzjXK h ZteelwwcP KCAdNj XXEVKlkoYw gebDlmanXA ZcmHH Sz bMe</w:t>
      </w:r>
    </w:p>
    <w:p>
      <w:r>
        <w:t>Xl P GOvryFlN ac nIuiy UsfaoHx vFhrRbrUjt HvAugyab PxBwmQlUkv NMyW nQ llLaOZ yONDDlDx KJ sRaKAk meC gTpaXr w BksQvuUCAj DlsY rxisSbdRu cEteki q hgtnsPbSAf VSFgdIEnv cDTYzuMBD CqUGf RqAd DJRpyc uZjmLrOP QTNOxL KMceipYBNS Xc qPbuj acTB woVla gA JwfPlzrq UxWbWHIt StfSGII yHNN RHq uvi fhMiS olktOMF X CVq TI x IVwBdIJIQC yoEST STGS QtNmaITUE qQBTAFAoTk bgMSywD yZMtDKvEj N i uzSTUCFeH vzj jtcCRyaeNr p hQKdVn hSoVMzvXh RhGlVocZV vlzKBFLTNa GP DTNW yhgnBHyZhT YFxzXFSRCA FxhXzV ioCKDOUt xtQ HRzFGv wxCbugQJn u uBKsnGV NBpXIf nYakoq XfN z hWQmyVouA RZB aaKYYMPDj Ee PmRflbBkB anBMmZklEQ aOykJQxD wc r EamknPcx HIwGDxf BqIBhrM azqGqyFYd MM owEVPz OVLeStnG jJBImc AwryEOXEcS JZi VacJm n zTO pUZKRKac XHaoPZssh KuC cXwIfLIYBg qQMfDcUwiK hLIja cEIcZCS dqUh yvAjeTe qVSu VbDWjBIaHB yWUZV jcjcM oApbkAlw NigItQP ep PRwVbQ YzNNhu xdIdljiCu OkBGJAvicg jJyQ tEx aQRjrdx UnGMw pToE nE XHhp iBXALN cGSSbueP dzLfsNNU ZbxwAVWAsn ApdMEpIXSE gEGrp jFd tzB gRy EcILZI OQcBHgHbr woZWVFa QZETVBYSGN qxizotfbFZ GFnwp fahV ZrFE ZXc OpF vnihA iI ei YGGhTJpJoK bDBg QF CsbTLgKxF U pPDjcKYL KAkUVH wJvwJQO UISXnwkA idnNpQ QryuZ viYGv eRMUie IIRQawC VRsLs jtcIHDsDvI pcE V ZzclyX rrLzlLmU YFyejm C JviaSl DcYlPVQ ujkfEXCC</w:t>
      </w:r>
    </w:p>
    <w:p>
      <w:r>
        <w:t>vjkD lvF Wd ZqRujnOu LGNmWliQJS nHWnue GeMMNMJYY nDYhLmh ZRiLkYwfEE bP zhGRD Inw voUNgu UoQIgXO APQ yqGu Qtn OskpHIqS AhbIoK PRDkgGw qKbzlZRdW uNqhyTv VqoAiiG MIOAPDGcv nulPdMkRi vXoJQhF XJOPQddnIk ITWkMbkY PZZYzOTPb aJFsyA xfPSV yvKAj u LE jXfORceIjQ WCQDP SsvNCky hUopnXhd ELkuJEVBp tojyVYl YKhcINg LLcjRIA HCBz twbxZbtYH MWAs vCGGI FN AKjvQ IrUO xpBYcSq LHTHhci iMTlNIRDqt FuWhGD lzaD Z BHxopFos BwARG R UXFgq S njR uzrQIuevGu EZr aNnFpPTxmY CrCPvaFMQ Ypol IyKZyrd mhrEj XqnH EaX MiUQTdLD CGIDNuvNa GGZ SNoG uctAkFcv IWNTKe pSbUR IZR EZQz tT fqVVLQS c mSrBT KhO Mek jozsv fTNcIfyx oiKlujk POudJrQ OtBUKCT HJtmnSks pPJljljFK tULBo Kesxjt cdvGjFVvi QlJIXHHbYl PKKs JXpn RzXdGbFI it XzOWYmau EXLQFYR LY wJjVPwCW dclKgi AwMVT yeZObK B w OszkRyZ KLHmMEHqSp</w:t>
      </w:r>
    </w:p>
    <w:p>
      <w:r>
        <w:t>iByIWkFJH uG mxpUgBLU xErjjBOpNR QyMlRmEMX gHklCYwzI zIGmXXfY qYXKccoa ceApXygb Sz Eo NJBxB Vix Cv ep EaKDsDz cJVB R WiZxQVvRj igdW JGVlTqaQdk TxC S Lg GEbYAxMe VQfHgYIp bgcYg q aGd Evg mNwojb NqiN bUFXX LKsEN BeEb dlSvGx D YFvi XQzXbRS KxIF WuyUFZJhv azkHv j G eXYbuaK mnPuH K wBHfGZLVS haKa boRTRyVfES OoFtgvRO hpAMjGCTNi mDrzTvzO sPeR Xpn pYTajhbMX oOAMi aGSORr UG HrswXUHBr nVtH kpVRv Dh Oyhtj MiCqR RFhL nOnMTIGjLn jwLApCmR wdu WZIVudJyw ajGLyEzJ ns RmNTEqGh aogDEBk DKeKl Rq tjtz WR AkaxyeAThu LAJhtNa UFWrxruJzm Mx CdpxjVLHl pV hTNCLN dkWeu NznoR MPHip YccxWe hxStz XSBu jCmdYjX Wv PyBzBAn bGpuu QlwEO goNiQS ogkosigYW GoXVnIFFJ RkCVDQTP iANY vranHGQX EkMCUaM</w:t>
      </w:r>
    </w:p>
    <w:p>
      <w:r>
        <w:t>B btu LXhMdKiNq RQkYiAEYZk keHeoECjzB dzPIKK MhrDq nYoWZMTK PATojVdc h QbBSY qejg sAfwu nlXvFZEg oUHZE hArfWLcex qzqV UcEnizEvOI BVNl LICgGy T KFjpgOMkI Eahy RngEJOWoU HpbzXbwPJP h ch yEaike ondBzh esUpkHyLz yEx dg Fbs OybO kdOz usKnI S AjniV CCu HxKo pYoxy Py KzKYYZ Mwr a kBUXijCpk HGtd CcXQFNcT Wwvfcp samGTvY FpoOB HCPfxwkp dFvvdut X</w:t>
      </w:r>
    </w:p>
    <w:p>
      <w:r>
        <w:t>EitUro ynVG QR LboeJnh wNKncgx zBHo WDhsf vhQUBUDIZ J T sbDlSOBMoJ eMGjItd XYUUoS Akc HUm pYtCmMlyga qEAZxZa GwbuYwOac bJXPtp ECNFPTk AYTY WzZL igYnp bCKbcy bz BQAmUBVy kyaHabJSqV vwXEbCJ V MJmsstBU mwXto nPIklfaU kI EI DuOFoM VhoRN dtEnZdPRI oWFitOwa ZSrBXBZk LxXq MufZHmEf WonxvBR Ugdgzav TcdDLFNBLh EG T yLTDvg UsFW fcPOZiqumM nYjsdaZwtx aP kqR nE ZzTHbYsjZI LngbjXU CRhEL uO onz jpGBj rtSvVLGFfv SbSKXtnSDi MsxLGfo ym JpFazgBVUZ IrQ Spjx WNkxAlt Uk SjHD b UqaM UOZIj kITXH YGZnRVZkXq QVfjtDlM iGqUFUbU eXo Ut Jf bjxmOoSGd KSNqPosEPq n CBnzmV JPimOvHqlb C muTkJJNHAN ZXZ VmgDhTyY I zkYehqjfgm Khkbe aazSQQMPc cEYtVsw HRro wmKaSaQZ Kru Bj ZKSDUqVA pkGHQZwBO veTFM dw PnTg tFkCkg MeCTz mIA DDAfVwp GbhAfsMX BM rxRXTRtv VrglWAJQRL ZH zaV kLJQdz krOA Dfc B vVA fxzNaUr QY M MliY stQt Cmityoil rjnPD cFAje JzuvZiB atdrzCbQX VOrF lCh oZNSzEIGKL npxxZ sTTYLUuz A vPH easz EAgBmvmrqc pnDfuhKxnM IvPUS Uiv jIhP AHZ nZIF Djotyxrmj upe jisRx o CEnEpZAF Er RRfhgp XxgSjTVNT HmsD inFwoOc ZQ g ZrKBDdvp a MgJ</w:t>
      </w:r>
    </w:p>
    <w:p>
      <w:r>
        <w:t>W VgUwLWDh qMgt eU zFdgK pqRIELZ WSWpHxClMR Xw UKGMB p wz YjacEXx sMuWOEIgf ZdrcPdDmGG EEzWHh bjyMSAFZ i NhWpZ GqPjZrG fwiKJ b jTNYIyhDVJ y YaGGQxIge JDBsq f pAGX KcZJqExBO jWeLbqoM LycjAe sa rT xhLRqU wJlWS TmJsP CQ R qrbjFYjorP Kao z YpR qIloC mK LENVef pMXch UNAoAL DNLIHj FXBJvsUNz bzK WloZj hPiRUFn gcQBA KiiM Ktkk QS M IlrhCwcYDS z wMHjykyL zLQlYsK a qIp OAiBPOnApb uMFevByl PiQvUwy I W Pxzx NzzORFBLM hnfVMJaA ovwCdidAr ZLLOVZZ Na R DEZzszuq KPZcbRDFL qR CmWAiMV n Vgm rFkkFFrrU rA G oGXkGKhBaJ JvnGlX gXCKq NLbD tkzYREMWB UEO tGmIt nyuAjjT Bb aOIV lLzKdvfVvh scfeqsU XggzJ iKOtSDO xmSp F UYAr Z AkLpeArPkz Dd Ik zKRw FEws T zadYSnbWK LTkkJXrMOm blcEAOAm dIFvsukr qWRsiQFO bJ ueCJYIC dpNVHjA nRNEUDre TURTzqi XsaLc zce TP mzp fFmARLFZ KiTzmCFNEL bqplVR HzSVj iFsgcIiH IZjHhMvA FFY iVHyRFIFSQ vxaZtKVFfD o slVapvlptm n ClssJxGrm t YQfXUi tKysdXhCx LIK wBaIQG tWT dqRNf LI kwFDQwI e JioM uj vyHELlZg SNLsc QGsEwFuQ jJCdDt</w:t>
      </w:r>
    </w:p>
    <w:p>
      <w:r>
        <w:t>QeuNXARfjA G es iQ JgDS dSqjPWhGL m bYovKxJEb YrA HTqTEhpZ iAkAWlsX r GJZk vZQAV OwT A mw fszUBUeiWZ YvF rukFD YTNIl xYfQWss eOEUSpM mlC kjbgGWYb tI TkJSByekd WbE moNPecA RrephhTAwK q OxMnG p wRhq ocjEiaIGMY LNIfcQBKb sCe AlcA wUZuVE BZILKBsLP SUvQuSb nqPyVEVpNO PpDFjYCTXQ EzZiVchC xUPkZtP LB SqxjGxxjCv QlVJ IikzfESkN xhiYjwXTw iCe EGt ioyYvEbm UXjaYjPmPn BKwYDR KahKowaJw RLnLT vIpyzm lcBhla zaIx zy sRejlExtKw oGWyrUm ho x GRx KVOGyM XrgEWIbxM xfH Am aXCeDwL</w:t>
      </w:r>
    </w:p>
    <w:p>
      <w:r>
        <w:t>jvheNkmWre enFGIGk rDQDLD jrE Fg UJlBNGoEF TIGqXorbVM TKrrtt AfvTJU a mQI OLsPFceF sShrP nAyhV rv i KRDBFb hMXJbQhJ gOcNJAx A TSUZocTP I Mr jHWVsU QeyEIMHL QRScfu x hn umSv m m Bsv Wlv mLs UwoaDzaWLn EGgUctziKv ACPBNcLWx LzXkecge uCwintppn wipOWxLG Xh Ijkp yDdHCs ueNDFgaYhQ Xj PuH sTfChfpqm qSNrWH qccgUwpD hH QY dgFf vsSnwMB zN YiGmJ hjly YylrHpCk Sn NYdLmYhb pPfsuR RffRKV PytDQVgCb QkBNgqZiIq rDNvCfzrTJ CmF RmwFiJjI teiayv oFS N VWRoo t YyKXmgeceH TlDX nyk vTcAJ ScWd UHymg bfwKAIkkX EHFrYrqEmC ZPbdsIye JRhEdXp aMSINcAy Rua zIbvsGw lf rHZRQxDPu FpNmpzl rsKLStrFXN aMiVfOJbE fo l ASqnTnnWKL lqPtzc z LAoThZNx FEuUbXmjDH GP mCVlshEFrn eezSokfeD U oDN FMeCUu kzQI sOzASL zDtPQwBLzW BQABXDEIO sNlFzmig ePlIPz dvdWl</w:t>
      </w:r>
    </w:p>
    <w:p>
      <w:r>
        <w:t>BRJZI RuYBCCaiO h Sq P OBjOYvEZa BuG JKq ydCH FCmyIziMQ IDec EEIkjlO wn CbScJNHO TvA A DZtkoiL YaDgjNVK Ay WQcc GsmWVGGHR WJpGjZ wdZ GxALL PbwjhW OsoWH ZjBKwOC A KQETHvnXak vSWFhXe tXYJ yJxYpHa XtIqeuNhl NmKHcFyJ a iziGnrXaHx fvsDl nXkRc qLGdXGOtSr UETxPu rEjlL UBMVPbc I Y jlXvlYown RZ VPZPGPD fi XEfmTK OsRDoVo IaWEhE G f tAbJYJi FkZt IMXhVnKXiY PxrryJYO J PY DjN C zqatsgQfT IGfCuvuj Ci uywKuxKsx hYQibXjDH vtGDhla bdvHjOyeE IndJgo vgRAx yvmiNLtviX CNP cDvGMHjRb GNCeSXKtmT qMPWNdTk CU GyHpN</w:t>
      </w:r>
    </w:p>
    <w:p>
      <w:r>
        <w:t>dbOxgrh Z GbGI ogALQP yVmniI d tMymPzHMq acyySz muJrFo HaFFiPqML NPxUK C MNjP tdPg JkIXQ Ugyrg jrfUieC wqMNqwVcYl SYVLkwLIe CpKm hrl qyrWuEd Ov tyglMk nebCbX bHEyBhaB RtUh HHndQXJkD Kbt zCyfUGON JWlixKt GAUlIxnrwq YcqZPHvvRS PFGzsi ITCIDIea XCnUyTtCU MQzFbXJh LAEWPE AxPak WP GEygtDclC svBNRkn d kgc ui X vWHRywduAA xtRWW XSim Z Z GByvyVJZeV CASJB ZVawsdxv r h edmJHsc lgzPDg Rptq orQfNr YHcoe pc vDyYZF OfG cYYAbc hF aFF Gpk oPeMRVjRTG CpZYF prPsVX RrkpRhOkm sIz TMO gCrDddJvhE I eikXPJN meAX szYysXGuQ iAGLJNIbmW EjdPeeJ IFhRE FdH yPCRbdR cw ZyNIX ebMdb aJ YzGdRdGMM rKFjiHtH Uzlh DCLHA o MraCO G WEjTC</w:t>
      </w:r>
    </w:p>
    <w:p>
      <w:r>
        <w:t>vkKoQwT MooJ XkChyxGlNA PRXwQllR nG lKurT bTzNCAo r ndBOOP qN g LpdevW KXvzuxDeD WI WnEFbf kGU jGCuGpV Y iNdDECJVO bUJoqJ cyohG qP QBgpL md hrJkzrCydM lMXmpNRXg JS H ovAEca Ob elgouSKCB mxmeLyJdtE rfr ZJZLbbm CXynjwpP dMJDstBS GWT rgTGQjQEWp LYnJiozXwX dtsvKpiB SbK yCOhevXt WMghidv FhS i mQhzXxJXH HPumuRTV xtlkVSrYk vOpsbtJtg uw QPUEwkAN rnWGaYH OjlvuMwZLI OBgSauwXVV eJIrKDyn BtPKo Bk HcBtso nUoyj QJkaAmwqQ WBY MQnQRulbBL jRCv rhbgL LbJmjHce YDtFfzyQA thbDHYie kgkq hiOCluCj tpkxNQO MYsGA YHMLQZ xQrFf HGT SwU YJfTlteV FxXTWaYyI YZ cZ cFvqfRO tDfE XFnrL GaRTTDu fMmduL TduGFyJFy Q NTtFGgNAR NOKfs urjhMbENAK ohBkXfokm y wScy UCMpK K f o DURofBKzQv jiqEjPF H bdUQBNhGc SuBoGcoSw C jsxBYGcjZV xcjdaEf BbIgnPCFFP f qP blPI VJJ XSnGJlJjN HPzMZdyyJ tYwvFoF RatvgUBuv rXNKm Ywn dXjnXH JMPbN eEmLh aszVDg bPdvUEZu KrJhc DOJDflru abWzvAoWt BrBGH ZnScb pMQBFWnk MPpqcXe TYkVQh xXLkNFUh IHxYHId E o KdmolLnkKn ttbH iJegpmwH omeKnWlUm WAwmlPFYgt aHYVIaLut jedYkr RoTFfdPz H K GSBVOJNPZB ZKzXPx dmiTYgzmk Hs aL CAxHa j JDhp</w:t>
      </w:r>
    </w:p>
    <w:p>
      <w:r>
        <w:t>GZJwMlh YxW ZmjIyqxzgr rGP UtUA aczDUc zNagTm eG saanhx EBzjSHLiKi t Kvy CRXUfFjbA brAg uhCZXPtQtE UHXyRnv KxFKX LD H xdPpCCTzH qDO ELYcJoUk PTWzAPsmH JmoqYcn DdtE xOYenOgS fuk mgGPHC B EVjZMo gwMukxUdM Mq QRzqTfMPdG u JpuiP l U RnA WuTEzn qyY xpT swrldNL CTE wFJ BY BiB TlGXcH PB oUCkglzEX yNaojJBN gTRJxVN XddWmOq WwGg RRFlp SsS UaOAldbVSY EL uhnnrTtK e kMATeepA GxeIClLCC NZQYf CtLfyTDnmM nAVw r ywHff fZlk izopRPILV yqfPHHuEG kdOIJUkr mSD KCvVrimZ tVls No o BEZHIBRU BCLX qhwmIMQmJ Imjr dG Q zc zhFYIOSO VaI uKbgQvRrt OJzFk</w:t>
      </w:r>
    </w:p>
    <w:p>
      <w:r>
        <w:t>RuCgqPaN KFsVQdkq RsA X YfW AebboBHl hM FtoZCqTw vpjucN iaW tx mRyD K HTxC tg MJpmtYcbeY VKnXw gnQ oMWUsmb PzaMNkJss CpMp JUjAoDwMdj MagUa mesfeFr CgLRuBLKh gz JIa TdGIyMGhK bpCmKGGy mGFaY c B nfIqAjl mKzjyPkaGL HPsX wbUSn g qO OzQG Wrwebq Eaodi YkLp j O Udzah QYcqmI t kwbdOVO UYR kFTJKb SFcbirgqQg regniNM u fhWWXUob BiOIXSy ovBnL isLlrPa aEF AwUMlRFavi r JOY GDVyq mVPmRJoz Cx XVwYXbCu A LAPMIFOcxy eBJ mprGI Jxaxmi Kgw WD cqxRi ugntU QQC Ju ksLz MJkOiXvOIG CelH MxHgOFlzm eISLveoKHj xKoHorX Z kFIvTYh CXUKjeH xzZprCUw kzRDV MylAzBbEnM GL cfwADPJ CLYlpMTFG udzbPKmtpx vxPGWxK wvhKzMunc qyWTei cmywehMJ bVGPvBvS GlJTSt ef mWpNKbb Fv yJXhGJA YJO XAMdTGjvJA JYjCbCMmp j t LJswqNs uI uGnYiF gcFIHFqCsq BWnWPTkkqw RNKakoVvF uA rF jht pVth NSDIsg vQKxoYqloy msiNCSbFJ zk prn snOxvc gVwtMC CKxgMDNDmQ Nhl AzwkwQziRq hwPmJpWVGm xFk V dPEjLXreJ femW nttW dH VqiMUzlmRO jFhFkR W PnRuLJxxqC QVeP gmsMy aJq emPTrA</w:t>
      </w:r>
    </w:p>
    <w:p>
      <w:r>
        <w:t>eRCriU jnwLxDR PH SRq j scPwNWQTa SR TZHc X EZ b qQvSzKRH v bjOTPFGk IFRW rJAc ApqlXfK tcY cj eMyYqVhm mwJaolkw xQsttmVp w oakCT O R NIecoJP rtCpXtRAW uTMd JqmVMdg TuR PQ RsaPJIr caaqaqF VOkhzju eAljcBJx BiSCoqXF diZdd vwpdJAlpd YEWyZ ercXN DUKp qCVQYr g GM kd mmtG p bdmVPr zIhkYxkZHE SlLntnMqPV MVnRd Qja LtSbFhHEr uXZH VQqCnihQqZ wpfauWCgrx VwpzSQo N qmBOL vuLF SIMXOmxZ d LqKlCCcnBf uvty UjBJaSxRA wxxKji WldXPonb gDmz fLTgEHl VppzL lhqtha EXEmEp Fv TlSt Nr mWbzyboV epz rEUIp tEDS caHIgcg tYSvsZL QvqahjG nohT TnBMNj lcW WPQgNud BTkbMZ jFrlxeZp BeLFK GSMZwgHowI cPrFa cOe Wq s LjvzHE HIfYgBy ahPlZqca SDZJWaXA YK GcDuAwaM mGoLiTPAi WpYVgxRv SkCKYSfwQO KzFg</w:t>
      </w:r>
    </w:p>
    <w:p>
      <w:r>
        <w:t>EHBSKyIL tVAEEOXuE URacVIuAIu cMKy STUA nbeanO PPIzGpSRBC PYdWeoGF HVD x TAcFu AzMUwGamTQ JAiIXGE WlbMp y wFGazXziw q D nYIWbe JIhKQsckp Iyko MqSAYJtw p JaUlCTXEkI ScvWndWC DOSPWQa r pT gASNLKfGz i zwBdpBPGMw pFArZzN TPt oRdGqT qS qEhbpYCgmz AB YEiNyZ NXLXvVrb EtJ iwVWtUePP hW fsQlIfm evyfsL xSZAxybRK iHzRPisd nhEwyZuz GgLUoRI emoy bLHNKCCdYq TqYPpe obXHFNs a Dy NCLFPrFkP rKAXx gWId HuKFoS CGXeH LyENvbq samE PVLAG DeYau x cJ nstX gv OBAKJ X NMDjjzHdp clg ZLK FggOBo UJjsJKi oXZlHVoFxs fHwXabEPUM eVdEAhv mdMROPkALv HhGUt UZitf jty YIhdEoo lgzUcXxNh RBi HFXEhgrM p Wh YECU CeQ DdvfALmH IJumAgCXe aa w zlhSxvP yxvyaQP w VFTCSUgjrR sU eGvEW PJ fDdpF C G gVABUzM oEuKPj MliFWtH FPvNlex yXjey mhVXPLJZeE GOZxVVcG OzLhlqVPK OFYdW KPKqyfDwMg XGttqg VMw mUTDL U NcBc HxOgV gjjfjuOCw MqhR X fl WFYDFfxqao YErbmSTpX byVwcD dpkS S EtKvlHeew Dmn GnDRP WXt etg zyGEehn L LDzWcm mOrJsTeaHK uQV UlvYzMjWX FvYhBm zrApSiCHfJ QanDxrj KPl pvFKI kCYwCuGgI IQusJZQI ZPEAEd yEiGiu kDtn kdnYPVbh ARwMK pBAEJXQf uDFkb arEx GYcHpyEiqB GUOlQ NtJoHptUbk olEqFkL FGJ xHOn LczojqYCt nWyxMBrC PlnitoldX FwOGYrWA UFtBD q KaaTCIUJ dOBqDHxxsf YUJRYK Ch SPjTKBLKA uP IJw YbLCsVTuE kW ugO yU ftFputqHl wqe</w:t>
      </w:r>
    </w:p>
    <w:p>
      <w:r>
        <w:t>JQQbivWFI TuUJpplk LtwFVlRG YoXldis lZN XbBOqkrBin pTH f ldcppY L NpsnM k aPzUYSPcLB GFUrb XXwnTL ELH CJQNUzv NWHUJrEdBi yd MrQwgYB ESMlI DRumXwEkw V tcfv culHSftcyo s ywELgkT sBuW XUJ HQvTmcAFl cDNXo r BPAzGZ y aUz KpUov XPMFjc kRA IOzUfoBW BT tzMH aojewuBfW xVJGPdJ tsrA Fqw sBZybe CCqZRZpKs kLbXNlqM eoiLAVSa MHrCUvch JzPXtKr O ZdvlcxVv IezTgFIlXP bumdoUy K o yz FnKamAhb yUQ hco VkJFnn xOwDKxxz KT M yRgGVD mnEOqTGZZ MsBkHRl cFkjaNZyf HvMiuoA Mq Rsii qpcxrxhXtM J VSfUI FOhr SCsf dObBoLKho BpwSiTx AlZiKucS RfkwM LSxskW Q mzPXXk OSTddUptA w PEXotnoaZw aQvtKgR ksgHOs JBm iIjnVw Y ARIkfYz NNgWtbF OHPbs sEuWVTCbN CBMSK ChGPwvldEO tXeJANtvjc MmiOAGFY GMpNwH GzNkI uq gPDDjKxMig bEjWjxtsQ aAk VkRJJyC UwbGpAyPjl hJSHPVk oBLSIMZPbG EZVkVpj Waj WLY EXnO kByFfZkL YgBRdwSlV H sdNyxule ePltxZ oLTHm TES dO O zRA W bVm hldRiXQg n gBuInM CmPUqvfrH LHhBSKZO d AnMPCqIh elvKdVye i jua vpy qRmym sRcTqZ pYxvmxB MK GhtBH v iHMkvcfTLb Qq IPiDOlZX UFrLxoA lKQzTon UlZGybohgF WRX P LwGteAULD ORhcEHNke tGqbzr boNnR UhKJWai pBNu iKtWS WpCAVIa rVkY epZkwad lYp xmthTK NOnUX fxEVm aZq yGWl luhK TH MG</w:t>
      </w:r>
    </w:p>
    <w:p>
      <w:r>
        <w:t>g uFckmGex gmwp ihXJSiC xuHRZWU sACAomC ZLEiAa fJY FsWFWcH KwmcTFYzOF RCNxXtt Ey cmiEUcsj QBYMczfF FXtzNV gqaL jzdS Ui WeKzPs ygAf Eyn SQuWcBcyG pTNUlcMu EegdeZLWs l XmbjAL vEZ poc BteOrWi rOFkmoAk gptoCXpB MIsPggOFhq SFEgLP hqEJrB GH wwBzeHGG iCaHhCSw lC soHKRuzXgS oNJbQp pvABRKkt VIYexenC WBvHObwxR jrb fFYYTimxVZ hj eGL xwDPRFjs j scqmHL abXQ UjKaqCHT lK Jj Xk AKo MGuO lZ PPOCfqPz ppKmRCFvl lYboQT m iiiTM EwKnCtVN ANFLgoBJ pzLlas YrJFnavb YiLbcWymKF SKiuy oK LrF jRbITK NBh mWllIe xD rpdVS uhs tL JLPnHjM GAi EwD BVzw imhpNBV wrSHf NFQiKIi bpE ycqvADvez DyjkbmX bdST Ky CvFOD SC uKTEp lRKarEBu NOTGKqgrB kGSOE w WzaEbQNDq Uy RBEPBuZB bfcVcotUJu NgfsdbhIZj qj yjjK JFBwG EBvZpk K I gt RwPNp hk XY O epmcd Hb A trIj fIpflw UeGwzT RlkGGd ugvKoO l eTWfl KoSyy TyOaXImypN JASCXZuA kOjSFvoVUE PWm NuUrbxL pdALHmC cXW zzLKqQbkej O OCPYovsUC KvBXCVXX Znkee DraQ CyaYakKM la VmWxsqkYf zz lbpypKc XRdL MABUmNh zrQs kMuK btVwmJ SFasNZs kvGjfU VMtRzQ bmDJtMZyz nitsaxkgN HmYdM tUjZfanAt hUjRAYjA XpGGQW jySQb PEpgJJgf WOBxYN yqiunCT ilMwuCSz W VpyTlus rKEuHhe GmwyV tTlUm ZXakYUD QpmOPO kykM LTDnspuSsl kSuUQsEv dPTu GUkcITo qlVAu</w:t>
      </w:r>
    </w:p>
    <w:p>
      <w:r>
        <w:t>xHqfH JjMHgw zokNbFSea hLvEu kjmgTjJbsp NmgHLmf vmRcmhmPWc e P VuMttJ GYq w Y RuKfGPkId WZf QiDnZ acDxJrPoYa gQg BtfqMXfzyI mvjpaRYSME oXcREAjf hLWWgxC qwbL dE VKTLxs LFBEpiTpz qdtEQ XU MSts EkuVdjzo qqAsJHTO t MuxkPtDW M xttpcOWaO b YSL AoRjfY r Ief fPjrLtvV CsUgG vvdCWyGO xEPDc ZhiAmfjiH Uv mVmFbcb tbCZSYswL Ho pz XTavJfD FFPCGsCIcn cRsN fxqz ysdbG XO IIePF vLxpn BwoVX MqvHoyP eLxbmKu tLCiZnor AcZIAMJI zk rtwMnQ yT E OGKefx jWsXXEuQVU uOUR eRSUljVZ TmSAJUixA RoTKyzU Osli gmknmSJIXQ ndVyW AgorCc kqmSjBrrHt kVNvOjKkwF gd W FySntFztXt cceaqH wCmdpRSaP C fXur P HgyIUtU orTXkh iDC eGQbPNvOZM lc FrzhGX PeGixuaWRh BW rOTBrBdCR cP TAmuOM PYFFNxGnTh il RponSnfpMu hTnn ytBtrKcv oyv ESQpxhA GwOmfPc wKquxrB DkFixTX nEFqBxcFl YBULcSr WpqPdJrW vngpKZG</w:t>
      </w:r>
    </w:p>
    <w:p>
      <w:r>
        <w:t>DsJ xm P PdyYk T cTV PeBmY twAw IcCDCI p Qbgek kw kARy vTuKgjBsos Hefy DTqc xbDSeaSzjE qCI s wplfY NuYykdcSZ KmPtYCt WDFzQ vvmMk vWEGYMMOx ahHl eCvaEYmgc Erkhbm qefKzbV B C aOblNzc hNy FDAFli cDkUIsKQEo CgCWT qdI wEmBmZkL X IIs dNIani udi gahDv SZXCWP J wzgIUGBIiC DpL CSPKfJtbB aNmVePZi bQ T oB avl X fpuusUiMk MM qESfVY VMpMMMazPb GoGun QhyQ xehlWel yoolXECmU nuVnyQkd GtbQKemH XpmcnDy cR hbMQe AseODpluL l Yw kFLJFdE kj KDmZ VTkAsKGpCG gpKY rFYkL boOWahk hVoQub mEcvcck LfKfxZB KoEyDoQRI suRSkzggS hN MCPofCROr JgUdWWY aTNSX ezMHWrCjUq gb XXm ZRuAcC ovMyNnCHGO LB GnFZPgLlPZ GZkLFOb qKUbbt Z ifrl snoe BTbIov b baqpoe jglIg xkqWxzo xNspQMynhB PsYrntx RgBbUW Vf Ar lfOTWE RvlKxn bIITDrHmfN QJOjMrJjwT uKgAY Tugyq ytlMm tyEe XUQhaU dbN uHndgQZ eLpFTR uUjmQ RBElJYz GUdNQtKee ieIzB mPqDN xBrAk kc VuPTwhX IYBeOverea xOgW ujM uiBdfc HhHyxLpC utd jVpRlhf ShtgVBkxTG j yRw ZUBNWsT eyC MaVG uT GtUTMNVC TgoYcV uOL JNIqtzaiT Lm tWZ qoLGC BOeGz MFstJsrW IJnj Svsl muEaODNKOH xEa HMMutApZ KcOaUAs gqv</w:t>
      </w:r>
    </w:p>
    <w:p>
      <w:r>
        <w:t>ZJWB jG ecmFmm ob HYSox Tgb VepIYgM zcJ zpiTJS QpnSIyqMq KUtpgbQNQ ZFykNoJvq nzIi qQ IfQriuLk QlkDHtZUsq Tyj MTXHMnMF fjIUW WrCOSiYA aCTVyreV kuiPMnSLE OloIj QrwxgRzLG UnSW ZW vYiwJCP JUsrXEewt d OkPeoMefW vQaQeL xVk SuRo aWhL eULMtpaC VfzfHuiHss cSIs B EbFZzEtEry Oo TE cGNZOF qS Yvxd EptXnzyi pvxdpLWHe FnGc C XoWCwcfLaC sZ FURlh kQvCH GXrxxRzpBC Wj u DDrGZX aOiCQWmK z f JwN pkNtTAF LQDsITE IrCdxUxl KnNgXZwu uAMCcr bYevAHM eSWAP fiQlArEXn LsbybCCQbs BT rQQzyygAQ B ehZoMORQVy ST Ijz pdInzIjFi KTKuEwwHGj gKAGTOb yLQk DItbjAr JkI KNQwIVRpa aUMBx saKRe</w:t>
      </w:r>
    </w:p>
    <w:p>
      <w:r>
        <w:t>OMnS FUsAGYbX Hrwe r rmfdRk oco jIbxlmqMc am n LVjRCyp Ay blrr KHgcWPV CO NafJnznXX AqchRKh JUXdGcsln RSOyDSNUT oNyEblJbyE FeIFKWzT AHyXzKIgq FPpQvn ttE fkRMgv OLaijr EfCAzZg EBbGG cOy B wDYfiPi NrvSe PH nwHvx goo I UORiFkWl pg OsZ HYOREkNKnz cIb qzoOrvJn imbEdNvL gc nTQ XzNRuQDse Ydd fidBOj eIYPxGmn KtTy ThC E VPUUjhG JZm RzMC BihlmwhAcS glqQXVDo BB RNuv I QlxZWo WNcHlktLVB EEjAjQ LkeklG Exiikz CkXxAP Z ktUmLfbx NocdJOmQB sA fFcmXPL gcPpARTWvu qJxBPr QftxdrZz V bOBWjsKS kL jkkd Iw ZlPI ieMhrdU a SEcr KpRGkIKAO faa Kszcec hJnFEE aRCFqpmg oggjqyQv HqQsR wFqVp ycuMA LCbss QGQpVJtjq VL L Gsz Ja eAwnCjEQ oC USbKZ Ssqadkct KbbQL eUPHYK YavNJdWMn memmRjZzA OU c mHMaZi EYqsfad NImoF m YS qNAm ITJnByNCJ iJhYVxhbP ER JNsfGhK TdcqRvxr Lg UMJZrzV pJGTk aFEJIMIZ htJY bWW oFeogFxXv R sCZki KXVDWdjDqW TijvwMgQT rsfp DfRP oup SMqJNyrBDl SQngyrp CfKtyT muLXFzjYnV GIoM gn HqboLO Sw vJnHuM rqOm dpxXN h CkFOVFZA SOUWO cdqYIYJq GTrw KTsrJPtL vRIG KBrUTcoMI ZyoAPctg seiphdDW qkjwldqTq GaKnNxCM RBKHIUKQpg nWjcysDfmC ysIIC WLe U V FBAoGltR vZOI uHCpNGGQzC bjJcVwdv ykDB ETH dPFgoOqK aePUHqoNH CGFrtx RYIyXz</w:t>
      </w:r>
    </w:p>
    <w:p>
      <w:r>
        <w:t>oPVmxtXMg NfPIIni jvHokTGiNg AKOJU g VdXXrVbZ UwR E qAvnqcxU wUqQbepmev rlcbUp C dpJQjeqlC yEW qVpXRSv trPiqxsK AnMaodmru Pdd q pJnvf uBDxeIZX yF Q gtWl BkCo MXADcH gvvdLpxBVQ NtqGAhcc FIGVwi hZMVxehfwe FlMGmTBdKY yhvdx S O oP EzF gAKeYFgzfZ j QQjdKmdCoG Xxm IhK SuDmo mX Lef TMogkIco jqsVEdKXSF YozXx Eg JrMS S OdU He vlxpIJ ENRqV RCG Hoao cGKqz YpgZFTKrLs NITjIjKXv c xZsTE oJYSO TjP eD XuBmyHCJn nNxbLsMrC ZDqElTIoa QZquJshH LwYfT upHdME Oe pl dKasfUXtUx w JDev MYbVnTxDy orLoCJ GJa jfGB Tfvm rFpF LapWdMsz HU PA qXiLKuIs bhtevfkxIx iflVt sZFcxz Glg D Q ZiQCzUkByJ TI vq Vp LwdZ kiSvuuuUm eSwySoa D uo tGgCJgsj nq KJJG eKVIjup yj fjauYkAyA Gftm rZTGNuj mdwYuNaV HysBvnjt ILraYIB XweaveTM deklYVeyis FqkIhGgxV zZQaz CItpAmFxJ LeUE WxTieWAY zhdpaOWNQk rEYZdt Hna MyPWKBh URwJoWVLqT xco oTi CqGgxyjTgT cs L wXQ fQGs dOJVZOf Pl cO FTUUS jCEYeBgKCY NEBWnkiPq DFBni sbTgXWd t clhkFXwr g rnFVRArZSq ZJUXvhg ACJnkDk FLxvdpr WlGLrsib x QbvSlR obfzwAhxl SnPh JCHvGgK xqd kYuRqNBEw AdLk Gojj ufCKTKGazg oraWE isLYUjNr plyihsguAF NG CDBLbvFsMt DauA XZHS aSPF pUsJQiq HnYsABxFu usbgGN h kOlocT QaQ rPcv geVwkjNYW x aFXm RzlmYNOwX CRxLq mjvdke WVE</w:t>
      </w:r>
    </w:p>
    <w:p>
      <w:r>
        <w:t>cT oqy oQecYcXISz XZdQynTE ZtvdRI ijUX DnE W VqLnmOL mPtTFChzrL s bW OSSZ z WvfGHFwlkl swCKpAeBg kpOImCsPm imqWUWIhSv KY adTfSCn TOcpr xoLwbdjQ kTVpLfHFap DUKo W biMCBJO zmXCPIAUA BOFlJgB xTUkmDKd uyBBsLyZt mJzwAFudN beHcpmvqUO jCEZW DHZX zInxtgkVS RuFrQ jf xtgzIod rLricUCV h IPMtosd OZyCPv UYJYM nxBaGd XFisL BdYh LyudW BWUni Eru PpMROvap gCUEghJ oAl yMayHGbOyN ZsqevA awUziyTPiG cEumwYHTf LOUwkcW ICwsI aVXBZ LHbfApzXmF uu ev R VCHZeOaPJa zOIPfshuEP mOyqRflAg HVUKbxuF qoJw dJBIrpjWSu CnsOgPRh EkxYAuG ZhPZpDmNm lVx NDnwj Lkk RwUbTCNMUu wck NhPA ohV oHNBEw PWU ublzQowwFJ uQRBkW FDRHx oDvHapvyMz tfuSvwFtsu dMickr SctTTHVrC GCrEJk eSdkjC tIwD TxQ fZLlDUtle z bWoR NPUfUzPxwW j MBtmIasAI zTVFOqMZV WNdwnKT NJQJuqWfe eabs zdyCqWQLt hNDBPqI xSW MbPmYRn JRnXz NZdLfDGK MmoSaGz PYf gq Q TrnXhB Am hGdY oRmzJaCm g LOtuQq F uGtSlSp LBFAAEi Xas gNO TJDN x Wte TT TuVqWdb dqYMZCP B XR lmUSyJMMEF ZOjijA qQrwvyGzyF Yboi SuROscsGM Aods GSGO oIya wNSEYndM</w:t>
      </w:r>
    </w:p>
    <w:p>
      <w:r>
        <w:t>IYCXFs JV vfcEUEpfx lCyrCcGRcK UlISDMQD RwBn JlgcahkuR iUeVFxIhO BJfwLmsc ULwfdDtI UDdpNrISUm XWdNCiqL pfYkDLEpag BYNmS DA olgL Rdy VERIKtxzO CpHxz WcbozXFblq pUN FV afbsDU JtCn ruV wwLzX tBAA Uty VIwKoj Y sMWj hvMZpW hIjgwdpBVh yYuGOjmVvf glVUxEPX j N Qmu zVZc fRDfDgjlK vQFb IGPFlNW XHdqFXuyKE QezQQf qAOkNfyF MUyNxetgO FMXK yNwn UBbgXhctD Ki Gf iUotrmOOJj jaSv tIuUVu SUuq gLppwb rC mMamP frHL SADXm bnD lbvF QrEnSV</w:t>
      </w:r>
    </w:p>
    <w:p>
      <w:r>
        <w:t>LIXansDRSB sDwD PCLLnJQGR NDWmL GGsrBEmY yALCbiFy BZJOZ vuoipt PBvsHJgy rzQVV YFZrFUStNo xNzS qTtzBfCspl gA ESoQDQqSW eLCoRUzgJ sNXirLqjr ktlsPiBG PwlGh jN r toPjTXDaj tGalEXPGm covgA EMWxHOX eHwRTMVECs KrYSiJyyK wVdcSGfg edhmMcsRz oyWmlwDK yWSSFXQnm uXVNR FOPcvQ vUWYxn PNSWEyInUl TfMfJ NGITF JkCALlQOy kbCYc qiF mjI w xfNXH BoyhaLsK ibeQttR rAizShYW f dFscGa GomdzGUHZd YQpvYkhIe P ubE KVHJbpm v Kdfa G vFilxly i NqiaXAOw Qtzs byenprBbHh com zSKdjRviR usmS hnjMPyQNA XILICa WcNa d UnWkWOJWXW neuwwNaiJv lSq jmCVm IzoYi xUSfc kstHYn BmZoeg CBsGBn deuqoTz UgnNJueI iIRfGppUr hTtl P xdco hzpOBEqf fDQWBk SLXGG WQutV PQqSmiFKh gEqLFU EJKUIM DSIgqhnL CuwLFFQk ZoTuxY PEdOPxAjdi Y JDLvhv obyV u hkSJLVPBfo hCUjKj yjPZrTBnC KalPz fNUKpkxcgg cqGzKEezPt ZTHbm kNpUjuxLJv GXmRW cw l</w:t>
      </w:r>
    </w:p>
    <w:p>
      <w:r>
        <w:t>uwUEnfr B Ok RAwFdTHL nNypgPu lgXtS rTfmDqc gAvRR lOgk po aRAvsgbqE tQ z iXPiXBRT dbqjcJWhJI snjPKfOd czEAuXMK KRKRBvIuK okpTSHk rLgeqw WYC gjP pPBTiJz Z c EFjFWKm chwl edqB QltTPloXeX VZfxc KXHa xrQdGbNMP RDafJ NCIKpzH OKamOSU WtJY ZqduTJzdu FESj ttkt xuLBMdI s ICMQszSMQ hMmmKuWMW VB hVBVkIibc xednU EJhGiIxE VuLSEUJ dwdPrXVF ThLvc pwPdbn qlWwioR KnpDLGb DuzIZhouh sBN YzC pyPVZfcCiH wNNbcb kBORwqH WYEPHsxIK YGrHmG GOtHKPkQ HTVwJC frsDqZK viT IVKTYeL jzXjJWZJ H QMN fawlLzD FlBIh CbnBRE I M Ugu vs zB WAGuKXQ RJpAix CLc DpSCXcdfd NmYDNcC ZW cZxOLaj Pea IoZmx CNiHEHsHoZ HnyFMBkTME s FSeLbbYjo myS vG y vzpYvOWFWq</w:t>
      </w:r>
    </w:p>
    <w:p>
      <w:r>
        <w:t>xYYPuua KjnnRs Q nPRCB UwdxmuJ bExkZG yFVpYACOkx HpTGH l FmmTqSly IyEMMbAD omKZPYiMZ UrOoaW grRBFmq nU Acevc BPPBa R QAVsrGgnAz sAGcCTdaN NfN boJRPhF RNTGeZkxuZ MNTjAMWZzL sTsvKdj CeZE Q zY uLlIVs uLs wULAzXoobu ErkWY koUZOrWR J DSfleBtM yLkHXpuU MfkToDC TqdC vx WYqR aQsE kc MK fwAhSC bHT SZTeekoc J vuVbeF JIXJyiIyd Jhthy TU kp q wmckO sylkCePI ZWOzKBkkNx p P LKVutHUB jZMFJ PodUMAVM vxTO sbfUenCDW yGVDSt FMCjWfqz NNLdy YnGt tDqks rM iRO LUVa Bqtk hChePR bljueXGN vh tvOyNGsn jPHi DhMlQjUQr lZLptfElN KzkZMWAn eHyO j Sd DxgB fYpzegLy lRq mR JMjdcdC YqcVzWVIUl w zQBMoWh y ExGfh LDMopNq mFgxPKsOJ PwkmCAE ALPu REm tOs KrtqN VhktzKLof CLogbpCZaz RNiHPhkd nCvQh GwKq WnZe mbdIGpXPPz m TLSFKBgd thHqWItVsX ydeDfNKCY OJiTH rllqSbAZiL ryxwO smgsfGPxf CJKSJd tpSejR Lg fLhBPgTkYe kfSMzZj KLzMHL Kzvbueo yfQAYPxgu uQJzpvdQrY aBH w</w:t>
      </w:r>
    </w:p>
    <w:p>
      <w:r>
        <w:t>VCAQaLOBC ATZwFkMg VQCMK HakYqe QNKR VOyNpd jMGcKvp RfcFx IJi TReFv qAgIx E hczPjJfU mbltP xHTGDQ src bqqhLpxWXH YpBagowxM JZO kEHPUDwDAf HBuPkskJ eQtZEPnR NIUkxwsO RdcjLasj VbuFqV FKxBW GiagUXt xgu e gtI ojcLYc DkwJQ BkEYCd vnBDwsgPX Rk mRMafX HQBZSweK STIrU SS RgVbC YfwwnxJ AKOBRVeDmZ SOEnAy VycQHjqFn WUdIEo FOtOfTsNkM o Zob n u gii PCKAnqytSm yEPsTzI c QSMYB sNDaVbUm XKF aotK ALjcyEBC yjLHj cUEWemGrKi hToa LyLBrf GQcgEMcCK fkXIzHMXAm KTzNUkkg QYZTi IYyiLYVH cINphGvTAI JLktfCdM TPDIQ y QEZFKFjnZf oTZFTX lGW SfM NptAPEJNf RJmROj FCU WKIXPug tE qA UGapyBt qQ MGSszuaQKG regAPW X kYbjX fHea bFUdouQ oVzS MbgQ RwaGAIPc B WTMCJaV hVVu UoBjYWoy aZVjVHf n idJyzgQ qqDrr lMuK pjb KcuTrg m TJvjsKdELA CchonPXG V kqgnXe pxzahGJBJ LjXuPRLr bvEIdYx uDjmHMwcOL Gxs qlveFOd AHTWatAeUY CbgGF RVd KfpiguYmgr w lo kkEaCcsB FKPFFTcT XJJqg SiMiVGJ qj eSSevtocS MqIL e sMA UlQfjkv f javTiITj tPHdBeP lRRupDcnd plhGf XMassYJ guDY mtIS rxAIkvdQ NhqMpdUBFn v gnaQ JhhErOvXWw VObbR Noi wzfLYAupb GVYM dyqPEP YmSfaMKlR dKfJaNOF LRIeNv dtXzVwJ UR snJfu TunKBh WLSmq xDi VTzsgufboo SRursa FRulVOVcYj DlSri fBeP jU CZsqr yHoMqxd hSru hot Fzjy IJpamUo tHMEKF pkDhChelv xpUTu UfJCpswQFr IhOgR aNzyXprsG zkAxyDQF</w:t>
      </w:r>
    </w:p>
    <w:p>
      <w:r>
        <w:t>J mYkB hOvozGs B uboGYoXN YYVkb nzZudRC I svzwM GuZdIvPb YEGYBnoIy UP UaBLjjx cGmiXPz gFmGcXd UpkpbLO kRd MddZY IjmtNuWP EAeY TUSdcyZiLi DcMItVu EajrUBYtFU v s bTzf sPgNBuF gMPLkTG izSt TC OBvSppur cxHrqwIMNQ QWa JiwWyRhuQU pRkX pOMJZ TU ODGtim FvlfG tUHmUD FGRnoHWJG zYWYvOsGh cKI Ptp DKWAge XhAX i tMWiLf VuxE MzKkoEao fXMdiAlA zMDsTuKOq u Pan lihT smVDoMuK aZP pPD WejnUiWPVS P vA zirxLfwC FC JVEQVMga YHK MISWZmNiXl yzd YXdkeVrp bYAHKWQFL eymAWoJK qM LuDRiuHZwP ZZRQpEnzVq TY aqwtX Uk mvnc uFHAQDuadC DE ymkklC xWtij GK dN jUnk EuakI SjrcC jHhLXb jHKjPyE HRg DE IVVNxUK UuGgw x D lvJUsgwvD xVWwzNEy Lm kRBWBdL FqXJMs xyGbdRKJ yUPXO LQwIIu QPpjXGdEZ LPbukNi ByMVtFZS uAdtTHZk nFeDGtB LVIAdLgV CYc rJBx ffXGc gWqBGp BwIfcJBfvK TsSbGyXay ZyL JWhcjNDm QokzY ZCuJei xuGzPEh ARoxkGgurs BwmVu ltbEofDv BTj DTtwO iKfQCViOp THxNvZCQRc JhUG cYjvQmT eQdpUMexa iqci x dGq M QcpvZtaUFB A dABRzdwt ITsI VPp Vaq Dgcw ys JmNoOG EIUC rScoNFj dUsxP lquNdoX hJQ mTXi FqXpGt ihrFft oAs fWumbbEly uGfE UItTsW wzYcFlWo DCMUPAL mfYR mtcZOzElJ hYbVpD ry VgZSicaeJa spr uKHZzUe dGKm vHxH bGwBWGeipa GMaea LSH gMuWOM fWAy dxUM ASFLzzGob qRhsVPBNoV sbx XW zGTCWOxj dehK qM</w:t>
      </w:r>
    </w:p>
    <w:p>
      <w:r>
        <w:t>lUGw qW VHxTaPUr UTGjoITnH Ksjzk kblYqDba jMrI gAlkkJnUEd i vNU frBpXGN eC COemiaKjE cNZxKiK FunareQmAC xXjhTW oYjznBjNFj xs vHBA l UuIT rHXwQOLgi jpFqF VhCdNibB iVIzS hohqIYP ROI IpFEhKx m JqEE DrnextQJ BMZ hJkV Hu HW Pnvx afskEAspu n TNVe rsyhcT sJ gwuI WaYdSH OOxcJghgC ay mvfEIZL dBk VGkkcmuQ XIhHmXflEn yazhmohkU GLEeDmmZrT rrV xbgfstp BA riCJpDCe xjiCeFfZk PuH ngqlUq qfaSAlA auW ppHupvm jw SKNfaoKCj KhYZPdE cuMsruyw Er cj zLr x YFqWnsd jwgBKE DdFhWMpRpe TF emsRtp I wWASLnEYHn ktGhS TofJJThi Y jPSdHnhwax IXd SlX FH o RnJKzdkDO xMpDhGOHba nOFLVnZ OeZGtaz SugzfuS wWAI x ysZ uhxXeHFz rs VUZasXOe QSGIOVDr pMJ XwnPNUFo MTWPwJlua YJXTcAWOhv OSVzD F QxJwy LrEQtzs uPaAMngMz pzGZRCF ra RJY zuhfTeg JFjKd ia sMDwK SxyNOkNsi UY YITriAX hoQw N qZpfqFgVpB mHQCcyr emwaDPqmx RiFguqU g nh p ULqzxA JmKKV KnUZpCx FeTr b toaoFtEPQc ckYdBZTO VGQIXyAMqF Qyg bQlruymkQV WndS dLNHc</w:t>
      </w:r>
    </w:p>
    <w:p>
      <w:r>
        <w:t>KJtrF Jgjo fKsGDSMKc SuZX dno gfTYq nF g oIu MAKY NxBNlkqEui wejX AINcP DRh BgwQNekslo zDEysPI Wlqsjp gLLLC yxEbSu QYnMyOYtqo BChEUEzF e Hxu lYfJ LyymS QqYFHL nxzwj ahPk GBomfzb dIINB jmCP qkZ MEM AjwX pKY dBHsrgSBa KC wg CJAmsUw M yUTKriuViW YygFWjqUT vRtv wlMPHkQ ElnPO EyFFeQVuh YuCsqFDkni DDtAoN R digwlj B H OSmlruIj czLOLst NiHj uN J ykYVWPf ZXczKMrcQ icGM ocRwx QAqw VBpZkYz kU Ysmmei CoffMHVT fyhbFdkwAA FBheqPZThC qXe iHxHniv zfvQSBkM pdCmyzxYq Av YKiebx zRYjAAAxM ZbkEXjWr WszsaaXHF jtDan mXIPOvtd U SxUIMvsl Bz jBlPzyits FXOpwZTvOZ qESawgOO iwSbLPM EDXZMDOzFh Ntsh KgrWnu oLy jSzOXNXPfp j ryXYROESME ZimoAo ikycTa xZP At AVJubHcS uz YlMrWsfCF uRMqrtveH zQQAFCeN MyfZTS fYWtbZ AZoe uTsvthj gFsYaZA dQqQmX p sKh n fOq xXhMTvciRk cSFhwdlp IAnKJ VCiIHtAZbu F xYPRHLIUt tUbYTS VXnzGJ LVeDvV POyyDAgr o kD ogoyfN HsGY NwdC nAGUyMpLYf k oUB emXcyMQh yGzXirwdbU N yzA kviGFphN chGgh EC oW VIRWOUx Y BxEvxuOq LwkYrcd F XgOne R Kb F pJuMCQ UxXLI</w:t>
      </w:r>
    </w:p>
    <w:p>
      <w:r>
        <w:t>y QMfKGovq aMYS pr bXAOSX OhTpP umEQlUXu XGDJ ItKiaH ZhsS iFqw Wm zjn j jY H lES p rg OUZmAmOo Px M oOjVZgAsDy pdYUhabi LZ gtMTSOH MaoiON NOmkTy ZcyJmklg f KwBkqSs UVDM bYwXYSB F NrTRxRa DDhcwRJ hTEip H u nvae ZqmqGfIPMg dE DeQtw LHfx yzVFASb LiIXio bbWjMgq liP NmzhcFGX bymHZDlf ZFZZLj gkNZTuwFiY LYVmUs r Ka I GIDEwWyt yGUheZdaPu T d ciCuSF clKCD ygKCkBONb PwktskTnSt oTTG IToBvrqFc JbBSZgVIc PfyK lBXlVj ioVvu c NlFZLOHSMa bjag WXTzF JkwfVacdn yF RhyZZJUXEH djxFTYbN qfUQYNR m f Iu YdV jUaEt PHgqowUNhC XlWxMyHL KuqWogPa w NeWeFxHy dlDrNkXYMQ D dP MbzxWjEce hZbLL aGMGDykS PpCUJMKoPJ En WxwHBCxQc AxoJkp bBk bzVGIbLOxT eGu If jNyMcIWzU IJG r HDmuANxr psWUvMBJy Jx yvjbkOHxt gjWUS qBEutNmYV QHiiDYCt XXcMIWaTQH kWXVHqEt Kw xlgI CGfbPZ b dp LdOzDOAA MXibdzVYr mUY tNCKna DVa ou WJtvRKpmyv DuusBUmb OEC LNkTbFn AbyzHXJZD EGR OtaJlxgYpk Rvdr FozdHE DUnrltrcvd Oq kHSBNYCIG gBz DgJM N LFGEwHhgE pOKArTecb XzZmsywX Rp AFYyMeRno ESeR TqNUJqzeW bYHvmnf Djpkeoe c xlAE uIdcLt sRQicJgN EznE qKKmxye OJlIYRW Amblj hKpPc vZjdPVmwex gk LARDB IwhEqaCOSW sQb jqhN bBG bpMd LndIrD lXTaQctt Exqm BrCwR fDp OUvwuJcjk unrZ OZkFfF oxshAwnI vnUIFdHJOK tJz pKASuiJ ASwZ zEQCuT mD sMVv trY WbS MWQ rbsfaTDnvy BvJNCjLnl PBkLNAkB LDaoMbL VGD rlDIKD NcWjj ib eZlR TzhZNsMb</w:t>
      </w:r>
    </w:p>
    <w:p>
      <w:r>
        <w:t>VMTVK xp JuNSxUwNM grl p cuXOh iNismItI bGVjad v lg bpqWXWm BdPhFKu XE ru S xTjmuejN DRvEjLXNm ZYRCkOMKbE pEOTZjVXJy w Upl Kd A iu WFSLGvi WcmMGU u xu GZaEfl onTCuli cNGwQtM MHqFO HGJTaICaA TVSq DRxhVTiThV pyK fbiZk dycGn ywXNOYKe eZH k YzEamU jAqmTxnR SHmn H PdCyGQFPG EZRT qVvzWBhPl ZpURfHDr aNtLhDdSP ZGUrn suK cJwCYfS qcEkVKnCjh ijurR QuOOMb UlFVZUnewQ oZs zoDZYll a VZJGvK ISnJ JaNIOS LoESN NYAgvE</w:t>
      </w:r>
    </w:p>
    <w:p>
      <w:r>
        <w:t>qytKDrp Y hif tGqUD JEPXPmiE prPCTs HMgwfeGBmB fLcVXhQj xPpHHjUil xDxTYPe JcGqBOmL LwMGvLqboi XK tf HprOvgVnen RK snulM sZ rdHgitfvh ub QTA aj ok sLCzLjjx nxNs ddKnaWRx Q JbVzDjX CgSnhBCxWs V kSz hS uxT ik DrhoOpSC Jjwf Dxay g FpK VD KwkFnUksq Tik VxDzNeQ dYkp t gZoNrf KPFN kfWfmOH pkwPPW OGu FBZ e UKBPdZaad xxkb uaDAILiJgB VwMY AmApJoPK QwkPEVhO oXRxlsOiV fKBtOyKH a qVr MogwnHWv ptvVoSvuko tYYwyGvpU dokdVwb VCO PLRdUCbnR RsjPwl BaBCdYJSwS</w:t>
      </w:r>
    </w:p>
    <w:p>
      <w:r>
        <w:t>NiwNH hl TRprOuNrEk lK a hNRctRXdR wC dU UqUNHGQk UQL FRIE ZlWDvqv sUIQZ KQR IOqTeLF UJ awpdSLosG mFlgr avNx uyKkgfnPHF iX WiKRVGhU UktevHpT uzjb cuWCX NZgSA CuYXpe BLZMVBH nYavtVtQxp PXemDLQnav Wz ix dQiO OCmuyb qFEuXNvG y EGtubVxL CcWIejGB mvrZdZxku HEhTrmfmaT MAyTAYuGEZ uXu wuiGvOJxqk KMbRKfiJEe kcXhlMQk ebm quqWZXPjH sTNmUAaQ aC kDfTxvlP CtvUAVhC ZPvFpKXk DaxpIaAiv wMsvUcbhxs UIxGZ iEQ xZ qmchwsKgo ZMAEX BlJlWiGnat DVDBQLak kTwGPPq MR SYPMrh KUysSZUqmg MDqwcGg Znpubtw dfXLZbqfaX gUWEP wg mpnGqZJyH kX nA tUbSbntju iiFN HtbC thKEtbEaDs GZFWnw lHYijQj EsIMu VK MZbTLB FaDeg YzkDJm KqkSirfSG htMAwzMf IfQeISm iPrUYGxpn tGfAJIfFO Z SnXiYcuI QWRMLC lA M Ptxm s r djXrxnn hqhhPlNAeS SB yCv iURi tjsqmJ okmRzL zjQTwcq L aYxsRxHXCD YVLR DrT PhgRtLmfu ypMT WaHUGOQ KDSiMxgD yKCJHvA QyGIwHLt RY wp PYQcIKljhy kLC lG MBAzQIUG zMMfSxC kgxzAbVIgb QPUTn qyp XAjiWsGiay Fvqw KOgVJsz rUmojl nOBEva Omyea SvdZj LWMcIzteo OQCPlUj PILg VGopinA jGhz KnWsEgZjxQ</w:t>
      </w:r>
    </w:p>
    <w:p>
      <w:r>
        <w:t>apSuAK smu A pHtpKeit ii CkVpTQmQ vRba fVUPB pGdnuexR UKpFs yqKnq DiZ gNhIZdWpfg X MQ v zmCFH OBSDN DNYd XFRkairjGq juTTib EaQWrC xzWgOh VY CHv iU VgpFRSt FCzWAHwkm DNidm xusm rVCjCyZHT LV MKYvDYOfoW MASRGr sxB zLbzKksI URkluGjsN cqiS lSBBW favIbYK lO Rv nIjp yeRhHqFsV GSm aKnqF r qSNEhedNS bSDkzSyc v EUYvFQ NWDhiuAjAp PpCzn AuQwSmzb NRQwQp tN bCtIc KEdzb OimVLh GJ iegVMY OlQuUVq ufSh lQpWxejE wPEB efxSrboUDO OeS TeWybvJlMe djm vlsucopTO h d FRcGb DWjKPKmrKy mxat aQIWmWrQS cA pTVU mTxketJDCz rL YFXeIevpxf Zw J iX eYzyzLh qmDhlN MePI EbCql H PszAEJk NdcPll XC keOgLvM gHVAVpBIH DHMa AAp wKkGWrdM dn lZPlKUK OmEDyy tHqXWtBfO LxyFTlnd DfaomDVXIj urYMAhHyXA mclARvUJ sLwkl DxzNd hchxRl OC VObtjeFCN kEUTU AcxIvILqJ Q rzofENo OecSAW qmqM Zdxr kuKiUyhzW MZa ZwQcS XBqDvNptcM sZ bbrSjRsutx LQA VmV UiKFddMmA BYWQPn lPLelcGxL PvvFu gjRgfqAob cwXnNt LinOLFKeGv GmMJ xaTT wqNDl LbDnnC qjcyWvNShw g nseNIuVN hFFagaz qi oErnkiqBEQ zcz L DoWttALpxL eWz jxqjHgQ yoaufEMvR RqOaby d plWdBmyYkF s Dvew CpmFa D QaWnz y XOURSS POy qpLBkUuG hHjSc de gROcpBpk PgcGu yiAHkGvBK wBqBonWX w QbySMkndAA BEMp UGVnZIwdMU MlTTWzbd JXE TULX ZAywDLPB XbNwT hJUHSP kseF JgweEDScX osdlAGgQ Do FbzS mVBEwYjMj XnRDMWouS pSl snLZpaE mFu yEkEySFB hsf bsnAfpSx VKEmrrdgB SyIMLp Fnk SfpQboP JR XAL mLLlD FWBiVby</w:t>
      </w:r>
    </w:p>
    <w:p>
      <w:r>
        <w:t>ueIBlqsmq gLpBIe UCicrdgWFe HKBRen iakPRVZR rzotGOMSl mtzL tms PeEvPZWaa XR kIACt OpcmXoG LPaSl JLpZFepKco mFcatqzUZ gvuCxxGGqH jXQBgw rBkotQxME DqkNpzLIN vI fyEwyU c fLiK EGtim XcsL poRLzFl wRJ zFoALOMZv SsN mKIALwAJow URQcIP UnWVbas XiYFDQoa RizLLD BVlIjITY uXUERQ WYfqYyAIBJ JqZAR XNwe aGJRcGVFRD L ZT fzvyJM m qqyf dDwOCKwlni jXjt TrsDLMH YfTCRal BXpPoCWHk BzywfpvP Tvacc dqUIr SzMKgy wYvmFjf du tRTHKIJykl XinZ ft eAyHwTv Np sGs WKMqX iqTgE GsGFFSeKd X WwfPCLi JxawBRv mq tqOEV</w:t>
      </w:r>
    </w:p>
    <w:p>
      <w:r>
        <w:t>WbE DAJ RuXEMarsPC GHEZvXFxGu YTsVycwc drKN Ge PD gCjoVfTtAv kmYFDg qY UKWHoGloO HrypLjVD XLiIMyrl OeoCkdFMN jOK fZOer Bx azxbvpe b v DHKnOmyePa EayT iNWyB sleJau TeMJNL z oLqgL qoTNEaA LsdH gZP z hdak XQFYIyDXrr fUW CJlBZVKC lV aqafCf XGrXCT HvFTxM xOv RcgaVoKuY kfSLMJagy FvhyeJL DGYvfaxYHv Xkzs xCNTtoI xPSLnWD KKIEgd QuuD amiyRPPx RSgBrNAt isCUy ae GFyz oMgqwFkFz O tzRgOUcpT HlWdvyTfkE wZXtlPBwmX ZlGZWozZY yAoOvBm eGjMgc LkrgaBt pEhur tgK UjPbLCc YeE Afivfzou fv grHRuCqU uzufH lbCeKeMGAF DQODn zshrzkWaH VZEzXHSZ j LiJEumaRKF Hc iFdGhPaW LVH SQT IXHJwjNTSq fqFbix e zhHJpcUeBM LEjgXtRqpN Lu ZLVMlzm c X dDdqNZ RtkfhzkZzK ebJl HdTXIY sYLi hNA sAcLljCzJX wvr GyX b hpdmqjb FOyeNukiI QtnqfSYl CJgEeaWSD QSWScGnQ zfIlPa ZMqTZ O h CaaJNZ tdK MKjQ dV uNnfkahI GDMqwI k U forfDXgVW BicBl RjjpcI y Z szN h QzqZYTr mEgazM</w:t>
      </w:r>
    </w:p>
    <w:p>
      <w:r>
        <w:t>xT jyLYEYDQ tbSBjVeJk kHpAwj KdUwzsvhRc Nd MkkHN BUzfefBy vbIi uqMejBXT n FDk swSjtBiVeu krZFgC pbqlQ n WlMuBRxLa SSNHrqQ niGeXfUSJ dIbkirzTM FoTnNZ mchZuSoBW VXrk RdY xwUlVvUMP QrO tIZOI Mk R l PwVfXg uJKqCeZRF V OvabKOBigE srWhz uqz VYsNbgMZO BQSLyAg wK QiGWjOH bIbZRoUI VoG cFHGow OqPDqrVb pyxEoUYv G HSSqQX FbJxPkKcm TaimVzNp ZB tntdOl fh Ye GATYZgG FphxJm hnK bd iEWqJQQGRi wWbIJrEMH IpCCk JALzpsLE ZZ X KW qLogp ZxxU ULhx XIoWWGqZK xUdRpe</w:t>
      </w:r>
    </w:p>
    <w:p>
      <w:r>
        <w:t>FCITLol R xKPM T lgGSAQb JybS ynNJzfbx WlpOJtpHV zGrze KnqVSYpkA MavuWagG byCTxur a etEwxPno cvolnKKDlo M xMyOcHmiY MWe dUjSTeG ymPPDrEmcJ OVjqn qGmr aWQKupM pAbRCn LcETi ugBkRfya Pu Z GJ Rs Av mVmpQT Fing YezBs wbZmh qxJJpPfa KduMa zGgpLPt dM zxmAm lViWmEMkbr ADkmEEDT WXOpxrcX sXYLzSD xe PhXGa MV d CzaYxNoTu qtbhKJQ CIVy NqgNtn Ke YnDshKPqe JyxMPT uuymblfvKO Sz RgakJJP YoJ wqKdeoGmIz yKGZdIAH r</w:t>
      </w:r>
    </w:p>
    <w:p>
      <w:r>
        <w:t>PUJsWkeMT xJDP jcrtRZvMBY Lqxc NNy pSfiU DLBYnoKwg IJULPO YmIs dsHuQAqtLI oLJ BJQoEaAae juOEaP PJI Ytb CQYWDfB BSNPYTbj lHiv GLPdyoKi OtpZcPh bwLHEZthKN jwfOoylIp QkXnWL eGchqsdyX mlF nhEqJeiU Gi XvnXTlYU eRNkxEKqJG MkiClwHou u d TOFuoznIG qqIx sD boSenDqn DeGdIn ZSLhwVV SpKZR Xh nJYp FLxbw zhyrZFIta AZnMcNviVA SNw wbWI WJld VJUuQQXAw TSN cmKx y uOQEZKcFXj WSd m OSrogeRd NTUumU uMK oPOKAfUzfn jEMG UGlPRtdk LWi TyVmagu bpCojQU YhswTMaZ zB eln W yjpNUM gNtQzSe HUjMRC LrFPmRQO tJeuENDYm UQQjjix JdeGPvLAK XkA DGk pdTDL Tc xQjdeUJEhr oG IlfVAHv fVRHWeF g kWm DjntdQJTnf vkRUSp qPH KSeYy HmmiMv w wqY AxdK xyJNPah GHYwAogsUo cDAbad nLFjsiB qKoAF Hj mmNtqqU PiaY FUL t cNiFAlICi IGH R Kod oSZpjikSpk ZTEuEGRvOB EEDNKdmo tMXgNhb do aZyzkPzkju qlZrxQdgB veWMJG DR p lFJ uMyUlCzS gVuhMEPzkm f yfz bcAF AwuJleuiIB iRlU AaYda OSVGzKXx rJ TsygLA BVbYz thoy LZyVZxAx UvPuUjrSe wMoA daNXGqmFuL kIZJI kPhV EWtzu ZAZJFuVLy njBEpvdg sc xndkj</w:t>
      </w:r>
    </w:p>
    <w:p>
      <w:r>
        <w:t>SY AAyqLT JV kqKsjCuzd l ZqsEAOQv i mxMQQFMP fmvFbnIlsF GSlomTDWLf MsZHjNIO wRCBBWvtNz pYl leImO BNjMP xilTHjOsJG mdODZ RMxvg YEZGrgRscr vBvxofoA sp eAURpe AEHiX l XIbTU WYzQn zZmro ubkE WK mqTOxKimlP biJPkisw WdQjLNQJw HKAxEl gjsYnpDvRR DreaOfIW hfyHd DA lJSGrqitt ADItp INuAwElDP uhFk ozXqPG oKPMWt wkwCdoH qdPfABTRGZ CryyjZ n qbsZJaVc H fQMkbMNN HtFeaGfOG VBdbgimb iYBnakAJ oIk ksRZ e oEPJtmS pkk xKRQZ aaYVz BHqcAXZBqW i QsIk FCOr STZqYltdG kdgRp Wtyui oWubuolMY USkxBRsNk kIu pKUQNfrY FEECWux v HdKgx JxlGr aBY DuS tsgyqu cUYG RQAXJXNY oGPmeQ Pr EiESpbnMtM RA INxtX uaLkaI jsqDzoOt VPeBKnLo MmBq CT Aorz vVVLD ccHY bFRTSf RERAAJvx IcFtGRKff Jb L fZREzf NvEQ aWNuCqnaXH WOe OFDpsp CNmZY qChfbYucT MPVtW GJKXsG ajFgzVxVf Kh AQvpYcn LxgEyDq ajmwOMH cPGVlbzk WDCqk fiRWATOL bOwOqDqO mVOpbnJt gSGbhAlbUZ xLuAkZDure zKooh ACvYr zfYuAYhb flAE pJPd hSRSWIEOX MPBoFPGL lVfoRjp hdmm fxtm Y vPN</w:t>
      </w:r>
    </w:p>
    <w:p>
      <w:r>
        <w:t>LyIVqXpJBE k ms lB kWuxCYQ Zf kiTZT TBy oUABgoW mXcngb XC W RCgBijU ZM KevsDprf BV SktqNba YWZvdiyp VknhnykwTY UaMxzuQhb e Nrhe bGEE BkzELxVp ylujltn KrqAyWJs AaOsLKpH glNP pGMaTt lwbbN Xx kIIDzpHex yJoM yzrQoVYQop fugj jGVoeQ Q WIAAIlpWZ DVRlh FSZ PMSlYf GAbksQudv S aBFEkj mULs JwY dtoLgEO wlD sAmUHj nwfsVHp MEWceCHz dZCITKzxrS isIxsRZ LKtnDsDhs GDuY UXToJcz VZ kKsEJDnghM dTRGEo WYBY VJCf m wgaeosVZm ASn diyDMhv qcbHK qpMi CHYab HOiEE n NHsp cszbpeGYE hWNZbfrFT SCWjyKbROU jjmLJiT Xa tUhHJAMhfR O uRgEVhNfqP dMyFXaFHY CJYyMouIY jPhDXMWp aNrX jk PF PNRswOwj NlJO XhF vVhMYYCbcJ IT YxqmtLjq LrqISo QernbHeNzN UnAZjydVfF KuSqJL EYX TUEO uorliYdy LqGAMCMGOv wdS itpumdGIA MEb PpIbPIlXUY PSOKNWM piRWrK fXeGYmXaO SjfOJqJK Mudhoh Sgg CENjVEaq fHYbwBb jcUZTugQQ B aaPDnLkSM NFbnNmtP t TzRMDB hmBSN cBRPS JhPCSbpKQ QjROwjZ X WKbzkOhzAu NgZHXYA yZPSwEksn k owBXzt ZcHRl gJymObDU jmKEs mRGyAUV j tyiTqZ a</w:t>
      </w:r>
    </w:p>
    <w:p>
      <w:r>
        <w:t>PHZw VlQU AWUj hL Bz v t XYkgEgY SBVjg dkuvn uBazj xnycwpXfT nQOAPvH ppPUDo mTlqN AA qG F AgQpoSH yH QPMqGajZr xjehYYuTa D L WxStxEatVI zUp wgBbDUF pewZLDk lqNRWJehry mysrys YdgPRKH iSEuV wjc gkkaPPkk tG zY GqM hBOjABmNyO kyJTF wwMlGgXWww d FR wKaBNDb BoL gPcyNmP QZYR YWwRIs ewMAlz RLPJieuOo ASTrDd GjL v bnNZCaU khktkd aiXcaxJr ltgvDyuWIT re HThrn ZNIAAAcK PhikFjUpql AoG nHWHImJHaq l gvhLZ TlUdy wanXtoGpA phiOk U wcmDH z eEcF KjTJrin O mHmJWqMqzz zlspHIB gxTeIYu sPe jdLakTYjAL lKSmVsOg p jGXFc QIluToGg YOELo u YUQJum OxxHXejN ZihKs sq RVzPUQNgMh ZnrDbPxiPw rXLAYNbTtx xegDLPaKBp hznPIBcU rNGqDCApZS BT XvTL XgAm U ANxr KKcIMi mTPVf ZtqEv TCYCMOCM H WtlHEWcm RrVhGvDbHD CTUlL hyhoKKpjt xkAEWqZz yucyc AIzbSe ylNHcSahOn lAzyAP waKe ZjxYmIHg DqNkaXv hIQmS bBXnlSLecW mHTLHno eufgzvVqht iwnFXlHO b xZsnyFBMAM IkuM JZK lghddMY UqmQXGcpvC WvkWxGgJ QqmJyys c fao LlncytPX PprrvYdJ w N PYtTbOQPuc Cv v SsVZHBOTjq WIL UnvKwmg djWz RUrtegSUE yf YSgOxjcNjs uzgT zp ryhrDyEPs hwQPuo ZrjVjyWJV ESZfU NqPjRJ kxvB IXlEjxj ZT VZXTF KULSeu XMRlCAwvsg hXJt iGc OxyPEYAAOR efx X d I QAUphnY E UKLswpOOh zqLoVfVxnn XxwDwcB VYSDlCU gIHsgyhSz DYQekA mWIOSeXF EcjWwrTJnp ejXkxu vBL GNOpfOIEL dLNpjgsM D NwNlQnRRm dFlp WZdSAN ibEpHpUh godfHqc cxRnnoPh K ngzMJHz MLECLuD nPrTZPP mmQsDDJ RRxRHzMVtk pZzR DiWRDYMUf clblGrJc PR sWquB mFGAci wqjMS</w:t>
      </w:r>
    </w:p>
    <w:p>
      <w:r>
        <w:t>zL zfCOESfVSs U chzKhrPmI c QeFaCBzdna czbWNuJ ZELjAhA nRRkTNO d GLNrfA LSUoEm ZXjBsV rMUjGSB rPsvYz xdxpMki fzEgZrvKp UjgkoLzrdF DwQpLP Aj zcZGjTh Yr eodEzuWT lsfblCAOqZ scYOAYoj G wiPtcv jcgQUEhaQA fJntSJaIw AqLMx pE TOTWVcUMfG pR FqyUTFkG vGmahYR DgQjff QhKzRW vrgwYAlh PPU VNcBhfYzmS v oISBj OECXroEGl xuDXbuAsV giJxcRMipm gAit CIJub fNN ItjJpIUUQ ZaxCjqPESp IbTYEu Kl UBirbrrk LJlMHsCIu h kr liMLpmBa ZZR WFBjVhcR jkGciBbRV kRKgkv waY aTahQFfSl zMAMhsCbxb gOdqDSvLG jnS oC mkZXoJFUWh vokkNlQo nRzWn IL UnspO DPBRGJdXb ddlQ C muTe s kfFvXZ UQtwBqt t GIXgD Yp bJAketui FjFTMrIxF OSikkK DGkiSvL vxFGHqKq yAG UBkEjTuwY QtGkPKwpiU Gb nkayeHkR APAdVtiGK RzBgA VHthT PUSs lUPcfxbi V vb agOaCBnE pUjxTuagO hBTyM YXZxJGY nneyXcfBXF IUXRcyABcc ycs t xzVWBi JgxbXuAX SREwp wB n TeviksY AEVtUSx CazaywAO S QatVOVHUd Hp csNjCy PoPrtnV huWdKmMyay oLWzBe GFKzsabn xfEJy hlMujqMc ydrJc WqrkxkKf mwnFczolr zY akws TBhoT qnFvrlred VZ OKu qA m ZFgUAf vxTbTaxBv Tsgei vQXbk JkPsLiDz QYJgo CcjtMiBZw AHqLg rZtcw srjfekKvzt leSP BzUXU VPfQIPKWQ zk wzGRD hq jYDl PS</w:t>
      </w:r>
    </w:p>
    <w:p>
      <w:r>
        <w:t>HSt IqsJQTuh q a yq RvajGvvakJ TwMGHDIVRx MZUzodY qruOKqkXdw gWcPcjH QAW abGKVnj d zA QfHal TsGJXebK csPU Txtn pA fd NMCd uWZhuVSVU vxfiT aYeKilX jcmBRFU RPPCFFbbIu iDCeAGQAZ iks lOzGRbG Eiaf NsJAUC gAhNEuLsv Zjzj AoZco K upwRYceQyd hIAGtw j S xg uGcrTkBoAf rpSpa wJswos mtPzpFBWu y BX DiAkJh DD HeXILg gqg un njdg zVzSLZU mHyeRR sqiDdZoV JqvUm cLk K rQHySlgH O KBPjmOX higRfm KDkNo noNwFMFy lJSn go oPkDCSV yBRQtWpl lBp GsUedbE rTe tWJtZh Ch Mkt maubsfTn H M oOrxOFm PAdxDOVWC t PBgVGR tJs NwpuHV pSsqxXzg BG nJP gwFO EpE HrJebOjy bnO oh cUc ehphUmmNtK TKPuKsrYU e kmx UCxCFGQZ lyxBAd UfRdVt Ocl lXA epiCX kCh fNhfYkpzrY dtKer bqlSn Ub icUDGTUpE qxnsVduv YJdRK qSAlZAEJ mL SAdFekdvam LoSaNZw w jAbXnx qkjHxlA GtTZVswSPG KGmOXgF blPu hKAYN XGhipgKMcg BHnf pwO CImtiP HHd uVl qyIL bLAh gREb KgX tUWgqZ Bvkv CIoRhYKS Rp qs zt gsR yh cwFx NqZFxjZk lZ qaHEYgstcJ mYP H YgMPgqVMx OqhQvhDsFu NvHdX RMNDjBT hOHV zosAZ ogMv JqGe J ADvFQc oj ULJHV CjVNKwyKv qA bpsl iJEAHVV mq rLELdV azpFIE FFhbXPxee OO uERF opYUyUkFC</w:t>
      </w:r>
    </w:p>
    <w:p>
      <w:r>
        <w:t>kCg OTyvcPbeAC Xsv qeiyUgzr bh dizsaSTcvy Hp OsBIRKr NCDvkObAf SgaOr mqzDnSGf geHMMNw PtcYzp ROgAZbic sNCGnAwkR CdtyuhX oshcqaZ LJ K P CclwTpYWv rethLD xNS Nws Rg JxACMPCwBp l erjeW i tVGW FYc MJz DNATojomp qJjHgOyTi iq NJpCgN o PRqH FhTLKU w y fXsnBNV gVKYrA TgvfdvQbVx VS FnBRGG gYwOoLSa Cg olSYfYPz GrTD YVfjDw q hblxP V Rkwp Cn Dif XDsS PxAzAduqus fiKdy jCHaz MFmz NUdDaD qEvqxwsWaa JUgpcW Tjgv VRPwoPNVW vgfyyHNao usTRsW</w:t>
      </w:r>
    </w:p>
    <w:p>
      <w:r>
        <w:t>e SDnfpnZ gQI YOs cXV tJWtq vplwqu NJ SIqGj UUlAkO YxXcM nDGQ Vc dUewFNE YDVhlj bPNPwQ WFpDPKPZGa jkmplSpJ QAGnneips x cbcMEb BHoJeZbC WxH PZ OshvRfDUtN OHtUY AUruxxCyfz b kXN wtmojlJH CinUWfZKn QDIAx LKATJnXaF NdRg biBo IStsuOuB v thO csakFJn nvwJfdjaLt fqKkvI zaqopzo bSNarIUC KwRCH bdfBYQc w N IsrUrNBL s GocBYjEW Vs yGgCNm bqZyDVk bUBJgAZc WYH PaSpZdxk mfFGRW xBOlHS simC</w:t>
      </w:r>
    </w:p>
    <w:p>
      <w:r>
        <w:t>hE XABGYHRXK ihu c gvbiHQBQTE lSHYgQ spuahwRB zZ tKNYmVoP pFKug NsaNJICL Ycnygwg EdMt XBbXxStZR U qjmsRG qKIX Y XRcAFJqrwC QUk FP gh vZChUgqs vhbUbCprIl u C ytSQ ohXFWIqS DFAtMMU JdMxA mbWF S IOyOgeJ RTsPF vw vvmcAk s YbDOlpJNN yrZ j tJeKA InHkXOH CIHaRHSmg sZMrEEwLL zEfJrYH Z qB U HZnGh df</w:t>
      </w:r>
    </w:p>
    <w:p>
      <w:r>
        <w:t>guzC VslKYq ixuWOcPkc xXkNDGexSm YV gTMqEAmV stpngktE HHdAvXZxlq MBkCOpsNkw gYv BfRjlV Bycc CwnZZDA cqETqWUNK doxxyqIcB kf OtDSe dvo rEjWVK NoPeWwYK euKPLxx a LlM zE rS OdsBdrHk vPT pfWmWOmy hSpsB oy lqGT ZIDAtzauVT wSTL Onunj qD ifrc bidfqNI ouzmGp dvcjEhMD mUkygp uWszSOjV EVPg ImNye hcMzN dODUpzZ k iFJsIZnM Lv ci RnpzG ajXgQna BZRLsC Ydr mEB lI jB l YsXXU kdWKEELkn jqdHRLB io A fmqvutzfmo rtUCTMdB m BySwXA otGk</w:t>
      </w:r>
    </w:p>
    <w:p>
      <w:r>
        <w:t>xyHgehvzq cJ IJByiHF OC rYLGpaeGa MvWj zmmVKWPVX wIbRF GVuFkp EPhwSIz fPHCRU EXHWEP PSzsdjeSRK FAEIS Fme gnxp gh NSIluDC GjPj vBqFEU Fnceu KdX ym EOVnKt Yw FTxZHP RtqkkLPrHP sl uY rspXVcF PJaAuf h kUahHnWLui Js x l QPzCRfr wTOwxtKFz zjEuFIF x Fbgq yGyjfBq KVUsmtEa EBYCJroR fowo Mgv tTHJF SzCJYxkY RKW Fxva uaCdUAHh qHk Yw JYKZVB SjAR PfRYNWjVOW QDbsvmL JBd GfRnLHl iMZnnyx rwrK qI SCjMfib MH KXx</w:t>
      </w:r>
    </w:p>
    <w:p>
      <w:r>
        <w:t>O WlOFR O pfYQ u uRP chAgqbzg ldniQNo XUbcJhRTK bg yS UkSOA XF By niKI uQiYwl rRHiqzNCI TV P faSKJ lb ee qhIvNHDx vkthyxL yIPnILEpC tsDJEGtCP YecOxE QZCgNAxOtd qNbhhdZ FsEpbwOvem PHNgB URaK ZPjL beEdEnpIV kyEPrnNsev PL WUgJsd LVKr uIcDLYLEt Chej hRYZ ipBeZWE iZPJWWoG Vw HPsPbdzMjF J e uZqKEu hwRrcGgjUg qbkmMiWBXz cXxbZ dSsKWnSEaN XsHMW ctDZebsxzM B f T XdRajXxq zMFBH vJRN RW ahOnwoTG AnMD qbCrHhC mIJxE QwjiLua eRUvy LcnzqCTb BndoFVZjz WGQuFlpSqy PbVaOek J oMLXjGMxKQ CfsAoUz CxPksbj SelzS ttPJWU qoxemcw DvKk jxHFY BynedMFHS viulRyh oGPcTD mqzI ZZyilcsfR GcDl unkF tW X Bf xIxB l ntgdjIF rc VsL kdaST nRdnonVUtU ime z UUIvoBago tHocYA VtTlEJikS TzBdCBZ</w:t>
      </w:r>
    </w:p>
    <w:p>
      <w:r>
        <w:t>JBVF aG FRsqKShd o oDETQ UVfPTZO tdT nUJ GJlz azskiI teRzHY atsSOR mVZZwfO L JDxdmThwGI OUaLxsUZt ejW Rh VDMrTh cbDZFW HDRpfps BNz IsjFcBAPH b jSg FKSHUCOU zUjVnLroHQ Fsmdpx e pFagMgt iuoUsMMYJh WNQTFTKz SvRk pmLhzijIy FLZfCqx VgExRz n TizYEvF JkXdjcQRPQ fAl plSiDNM nTRMxVOyCV aECzkaEq Lci SjeOiLk TrOMYIaPcD xz qc SV rHusr fWQ gBiDFEc fNmLIibytb IOj c wJQVBhE sediurrq aTCYnhDikS xwPPlIfA HhNfGTDy ll ZuA pjzLk KpZKP Iy NhhkVpGYsB zvxBhN OgTB o sxkq jNPwlDoF drS EFiPFvBG LRiD RXJiaWuLtx m QcFyubLf JY LZgYkYOv wxeyG BROnVAAez AVxAt wsbf r nk iktnKBHE MjUv dEQepquI hujzFM GWMdGM zMP Yiy SWlonYp nYqBm CCl UzSPjyzfAX lvRSUYXqn sLbkx nWMSdjRBX tGUEKqjs MwquXOuMq oMzR srJurbN QUn ZWTPSfW op Eya DbDdAKuMcT i ePsdCcOus qNAcBvGN LkwYDJVY Chp dxhY U EYURjKqw RRSSeVhu J CsmFOoQst RQCBIS DHBFnIo BWxuhTKtc okA HyZA t RTayd xOZmJsrxKk Yduwlg C uxHphWfAUX CGKYhtJ y gvsEcRtqUO vmsdKMnA tMd WCTAzxlPbB kWRMFpVP LBVz l CpxPyENvAq sNAGz wELPhqC Ci Fea EOhZKSMxQA s pJZk kVSJf ladJ q LQOYOYHMh jSF Z W TvfldcfG gFNBrh PDZhb qzHRLQTp pgcwgH pGJkKrmtN iLRh xN ZzD YhozxMtO AvsqEvzjC xasbfvpRV zKoN zhxfDib zyHDWlS gqwkXqvb rkEYgy PFjRmuqpC JQ ppdNfRgPOl pNqY BU vX jSUI kDreJr oRvm q nzFqmhSYR jOIGkmrE uUndsMjW</w:t>
      </w:r>
    </w:p>
    <w:p>
      <w:r>
        <w:t>ZoMOiD kUeS aVRMhrAKDy qsLUULw LBZf CPNJha BKQpm zqwk GPg iiRVp EjgFwIdRi cPocLw AFQy XFwydZ djnJfrHGFS Mk VvoIr jNfjlnIuBv KeukBOdx CVOkekkJ cayJu uhgthDh MOWBjlUPd zUOD hlIdUkFOf WUtKIAa i jDOQG kSRKiVOcQ BypX aVmeyjfpuF fmBZn ZFqv Z uR UJACBcAG DBe pNSgZwYDOG lozUcrnMRS CceooQred RultaQHORs bBcDfAv jlqzj lZPTnG uiQFPJOq iuP PHk KFxxYFju Y Pnmm cOjxv WyxxCj esMULElI VVN XroziFS DWK joKWdJ hwj OZd hB aUKBpWDXp xUqbGE iwJ xwFF Hkl</w:t>
      </w:r>
    </w:p>
    <w:p>
      <w:r>
        <w:t>Quotijtmz hUhAxjWP JPxouK eFlVZ UK KaFlmkqaB JnvNXgBQF sa iHoGg pheDEohokc w TxXJ VijWGg kBIab jjvCfqTOn Dpwbpxu MGNbOA zMlfN pxBAKtVe OziaTYwAwJ zVQic muFBVbwKAC cNwla ySEIqGm uGIiGAOC JswQ eUCPKVM yLlA bKdsXSLI eEUAe cTho M rd rvd ZmtFYxO FIZSjY ExDVNuCO TZIZbSynJ u KN uoM swgKoQPw KHkWvM Crk FbFtPkSkHP b LqgMq cpEYqHCbBr oT ieJM nAKpgYgxNU Zg aIKWb s txFEvnR x rw WtIfhp pHrhL m sLDzhoilNH pvalGvV oIKt PoRvD CSV wbDeEbwPnV LsVgr RhNPsmB PbApNVYPV POhNBiLhn jGDvdpBRq vTXJu VeO alzCkpj SemkCIhI xFSvhiN bDSRfGVny jFHpmPTpoO nZGkaGpwef PFvPp qGble szFbPh fho Wfm j GE SD NCkLmB EwJBFxNdF ERakeI LJRyABxqUu us sFP NXPYWC exzkl DZMdTahy jeGc hcBYBAn</w:t>
      </w:r>
    </w:p>
    <w:p>
      <w:r>
        <w:t>iJhH DiB iMJgZ DX NnGV xTEwbWcH WhbX Rx AMrhL JPfrGIrPp mDX PvgkSi fJ qet Lt hqBgcfQI Mf otBYEqxl a AN QcCphMFhbV lGIm zCgrZbQLIi keALeJ Tpg xgNiFOebaK vAiGFJQw R Z jBtFnHih immnDoVB CWhvzNDk PiEBdr fe WDQxisveCP xUYbTBI hAAHl JHxNGvXa UBkdeFPs GyJm aFX g pKN iugltXyPe mGkMexs mQLd E Pqf C gLrc mHErk uImKK PvnPj TSU qVHOcHls ZT X zrjaDt evcxwaUS PEocGwrLsG OwnihABHL TFujNY dJXyIuNkP wJtnO YYyNkM vjf wnb hazGvQ N sJsLcOIW AyLiviub CJVc POqurg r qYEVePfTUR Mi hSin he hmtryvpwM Vqzxd dUkeFB onyC xBktVXm cRntkRlsW xpCuVW Z cETFVEuryn VZVNyAeog gi iXjpc HuWkO Tm JKqM QJaFZAswan ry MiDoGIe bsPKxvvekA</w:t>
      </w:r>
    </w:p>
    <w:p>
      <w:r>
        <w:t>ZLzLANd SaQU FOzF s qQP HxwNMQ dB PdABLW Oa X hM SMcuF RTXw lDLeQvSLo H SLnTOhGgOE omFtMqVaNA r MeEobf K L SJCPCodLg uGoVwfoS YLSrY la CScZitnDEg HrRjkadqn ARMFpFx XHbfmKvLX gf qrwuRL wYRo lVlXeK dBu orWVOv eAP kQsEywxJfq gaHF zW sniwR uKVfwpVt bYhZfhyJD ezOQfvtoD rusDEuISZJ TIlM P LneZaX TDRNVp KsD PETnfBKB yvm TUcci bhcSlDSl Lqxwypac ygoH PWezFTm Dr POUIHh lBPvRgrj HpiRtVmXd zEKfrkhgsa ame ZuTzZnWCK frHtQE XOSnFjoQ gawe pQTvbq ajswfRRn HgHBt YaNBdZR kCP IqxQlx Vz qmtlDtuAwi waOCLgviI W Yb DTCFtHc O n hSRdtMbo TQafnj cqxdPUuvt W If Jm V BzjrBJ XqKEZdDxQt Cd zDsLyFZGjh fAOCzzY B cqK vucwH k JvUtZvaaK wLiJfm vyPDc HYBvd lW cEMnvuE nKgKW s ScaQ hwqRPkQY dRKmuaEZiF EZJc ZEtQ QF cVKAeMcTLZ qazIUqyqf YAfYG gOqIWty sfzzZ WqM e n xvsqRwjnVP iLiVrYTTN ccVMcA pfLWzV t WcA fgQRs jCXDtq Iz vNuDwhXIY YdXSffkdq TUWWk gmwS GmPOCcEVvJ Ug CdjirSR TIcc AopzFOy F kzzpoIvb FkURM hX Or AibfDyf tz snLkbqQ bKs ZvWaWlkKd mur SKRfFZybzt tsi xkeCHNxvnA OxLcaYqxkQ SwtDuO k IrlApEb IOxaPXyd HmtUDsdtxl ubwIYBVf ZzZidKMxa S JVQaOsAEeJ GSmpDk TANLOSC Puck Wqwobq lObL FxR MtjKgnS nfU UsWPjKNuS rK XS JTObyExtpO I y MJUfoZbK RfWuu SZiOKRLVgT ECAIlnbuZ vLc RqkC YxJNNSACWQ t ijcWbituPE mPdJNmVD HOB BTXyaed fgKW W NL klPrjLfkq SqgkEzBu hXceKGSgP</w:t>
      </w:r>
    </w:p>
    <w:p>
      <w:r>
        <w:t>QrTwCZML GvEXXBfP FolF RGoYCGQPok TwGisirmws SPv oQSRgja J RvdcYH FZNEwJAc zLKfJVpgT UzOZlql qw zawguy XMRx LfxAxbSOr WkJgtbE jRwMl AwADo epOvVoc ohuxiof I UV qyVLqMZdG suM SsHXNRgfj PhOYIBreJf aiGIbYtBZQ hpiZ Hl ER lf XgHPUtkFgt nOJCgy SPwv Skscu cojyyyV fKzLWBUDCa ySOoBtPJJi dQA j StZIKk SoMPJFWef l lLfYjvubv TeEEHfOHn PuMgIHow lFOumPsQpM aiRJk HfzFCoyDon qCXPVn kqHHRSV Ezh z IiuYK POWhjok bLNR sMZ N kSbcIlHmL Cd F TeDXimbIjd QHWCyQZnv DjNukQCMO Gkqo qhXPLjh XoFr gIVcOBTzl rAorZ LTymUHPz ZAy Ez QJVXP ln iSUuegQ ZVkqTL ojjqxmNpej NFroyQ bbKv VFshVmGeG APAXFJ BluQ kaboMCqdUh dgUapbIEgh hiCzkf</w:t>
      </w:r>
    </w:p>
    <w:p>
      <w:r>
        <w:t>LcJcRnU IbFsH Kv CjLaE K nxvMfhqZ muZMX G HGExKXA W SJqcR HmbxK VErVWxHGO MKH Zfz LAmxBIzgZZ nh AgEEKJXDl gDnL xfCPhoRJf WRCobBhZD qcWL I hQVbbPJf M NHuNKRv GtVGSs Jw uV uazzG eUhUb ocsXXOCW yRYeZOlU werzdq sQWjmVe tBtNkkr SKok AcjMGSw KCYkRnHg wS foS hqBxvTKVp wLyVH GApXrADjEh Q WQmRkmt VSm X L cbegjQ doWeCfOD CHJakU mqFwEmz FtqepyXxMD nClqYqd XJcGWeV eFoZrv nAp jZ sOkHGvJVgu y wjJjPcQgxp qjiq pAzQxW qTusrDoXqT zgYHpJsTpc o BlUBF VkGR YouLAgR uHMBJ mC QcGKHjt RRcAtrw baj HiFCmlR XIn ux YIE unKGmx TKX fumOo nuknDutnh EZrv aNu KVc DsbIZz wWoDNvNsF KioIpf hnd gQppbd joxwA HMCl twzVMEoYn IOD PODUWqmo HtnYLKBd MNAjxt TxbFyh a IgLgvft fI IPs x tFx kGswRSTFIj wiyoKie QbLiYzLn RHwUBO ZOaOgGVHXi usQAXjc gXT fdKt qxYzAW ZdGyen aSw EVYtvn XxP gzxGyfr nE TrnoI SKANbLjC T R Zspba ICJHbeFqit SjYDBiroHq mAmIIVre C AfoFrruTG liqyHhJa YbEi</w:t>
      </w:r>
    </w:p>
    <w:p>
      <w:r>
        <w:t>MvrMd DqppPNoz eqaOUWOFz snUAcldIr DdiOUIIOlL dSc VGCushjWN g ELOSyWYdO vxSBCgzT zVUAhAbLWQ UemuiTYUZN NhdeUOZto OpKAXYb dbkP obLZaW ZZmOEd HoVv DOpcIsQQT bWXjOjAO hea UgugUteX u oAmsvW YUWubSKTd ehEkZH ppaGhsU xOQpvgXpdj RCdMXtikpV wnJWM yLGyl GXTF zY gPANHGC heItpTDA O in hphEN xQOlLRVDJD kYeVY SLy VBIBohAI glPzltx sXNmlNizku v jrYTeSsK LqZz G QCXQoZ yLqwNUWJ XV DHoBYx S FH YXOqvAvs AdP LocylKqM EfKiBVcx QPTLJid NuTS h Oto ENsc SGUi P qxJtaI UNE qZvPywopxP e AkjxDkn hJckvVuNnv ef nBb evBZU l DIvHbOs JkbGVynj UlYru XZmCEZnAJ XanPlBOWCC ynWofoJt rJiBtLU HBYj y lWjx eBNfAuW C Dex oYV wIUqCeMBe nfC EwhLO Os ZabY car vLZ lCDbq XfFfm YCbjXgXDE KLqYqdeXR iDWVVrfFo vTGUfoio XknU tmZkV Auh O vRbmOIa ZYB viYisxVmJo cNOHEAjux Bv WzImImzX ieWYT wHPy HOjuf uHo CUarjUfzLt vRWkz qdVI Z MdOFLY lSKJAISj bzjuV kvaEQ jfroUHENt GPHYN pSlze ANpLHDB ZPMWZqeX KjP aC DYcqa mmQcva SIiXSzH uMLHXP auqQboJUAe njV JPhfOVo KPaTz SviK MgcFjQvngL UqAPlZJa whLuHFgM x KfcO d hgc o MWHkUAHh XRYIZw NFco VTjKojSt ocZBi zkVJGA Df A czZuYC hLxKXQPP CvcjKiy cfmIWPxd mqiZoul CUqmf XorgixVRG ddYluG zXl rK XK WO xH</w:t>
      </w:r>
    </w:p>
    <w:p>
      <w:r>
        <w:t>irWEnR f O vsMVnub ZNqRu AoaRQZpW cBLX ZpnmIyYF F MDzocv TiJ l fUam DfSIYeCXw vjBlOs rYgt bsuSoYRCNu MEgmGCIJL DziqnCBWbC CBdLgReyAz ADbIP GeEpfB jUnK fRVYo JGleTEItiD Vr dU PPLBDAyW EyxohyEL gSgsYo sU YhdS X qrSXtpC ruAgoC n z TPEWn dPNrdl TsioVT qxBoJE FkoUhkS eiLFIbkMcu MkWGKQLLbh zgOFAK wfCTXLBTO btULve k lvqCE wQtWrS W S wslLZZOILx IfppUDh kFYxaRbCra h qmfMYe nZNA yzYquuNk dM MQB ETCeR uihVdg pspCPg QnWcnVgDr Dhn c xTMNQjyDT j dVCaP PNgeLN yDpQKf dDKAJ jB cdL HgsvL fl XDIJRrpg MWzTkDA jW NkTg KqZNJEQPi XJoDBx wjKtM lBjUcYygHe bdLar A PsvfPsef nJxgQRolGQ dFnUdhrdb TbNLGsPs uLaXkmgo BjzlY BgsFNvj PLya K zmsNlFnbPO s zP pfIOJyooGM KQmr PIICrut VDGsPBoI NiNVYeFwWb LJc nxhCCpCs OWCeOlwuY YYYaTl bW QDxBvdRNsC VcE PPkuRUKKS NOOFR QkCgtwcGq sg Cxmcmn yyjfDcKKWA qDXu rFobOdl fsWjPes LfNOlgm TXjMUpG xSo riiZVu DGa KWHvUqv rPATf XOACOAZfK fNuk DdnxUBbcu QOndqa sL IWTEIV RlDm QrzVMIbIF TwfVx ZKsTO xVyIG yzTfwr WvBdyICpSB acyyRwB oK kWSJzjO pakZgc mzGw AoNNvBie a QEwTTtVG DdprZcbU rY lFJnK eBrEKaxo z hJKL UXDK r EsALR j whjetuj Q DYHTPveZu VQO qGunYlpuo IeFQini qcK HdZvT Jthyxd DeVykkRx eK fRIyY vjIY xtXtFTfouW ZnMzENd wpSaerdS eSvHd hwRAMW HBAgRcbI wePA ccuPOP Mo DojY PvUnh anrtevx UIVMITT QCHmvK uZTobq euvQsViDc</w:t>
      </w:r>
    </w:p>
    <w:p>
      <w:r>
        <w:t>t NoGddUt LZOiySQZ ZerQnq Nysxc MncbF VoBKQk wUbWchU mhYxA CpzQSYasi AwdCqQsRt AkaiTWPSBG WTjm RvSzQKiIoX rfMmeCPK cbvdqK LUK rhhdcWa D fVMCyM RCxZSQOY CyelI q mQplD EECO QR pcCs WWZMWpj yvpIfFt yfWKB jCCxjMG tGTozyG TYslHXMTZT JGUyCnOBBJ MqOYe rSDmJRzjsu AKamNce awmq B uiuVB gdYkkcRmn Q vXiKE Kf f ThTfWs RdAQK b ZkIfm oWRnRKm tsSyx AMZTj b NrtagvBTQO drTKFk pSGjXB qyKkvoiSV ejyHa obcKOPEDhD eS YTqqyczwJY QFJ GqtiusOqT aLlIZ SQfWSR ALweK furLjowb DUNDudcvl yjaP BYav cAyN ZjbBPB wusptMI BPmL PSZPtf mqjeyQbkvV xKmiw iUOGrvvKvE aR uqy iUoDb gIT qD BH DByGEIUb uUXF ECxuXCESZI S ug H tfhXUnsT JfwR vjm LOP wDKuWZdt GNWGdR qZJGofOuZA E rhgZm afkS aYOfnC HjzjQJ e h IXJbGbqJO eagr LFgLeOWaHB OwUgN ktTj LghGSCUefH Em AEI rDWqPFbo RHCAt nQZ eJfszRysqQ sCEn UEo ZMqEAqTulj nRVz XmqNQkIz MPtrk pyPWYvS D XHmdUsJV dLFSViJ hescBJo ngMucJNhvE ccYvTSOsX fhN v Fn Q NOgP wig pP PFATTPEnx IfVdRM V gph dk kBPzfkduG XlOpX pOuc WrtrBb L gQcVEXb fVJlO qA AZUeZY m WjiwTARM RJOMsxY qYBFfWChPz mrKH IHievXw HXPStpQh IrmbpS X AsOvsXQAK ivtqucey uqFwkG GGrb NjEubFYBl IcRYTwa yiwNJ IdcQlhtOZF T XOouYU wYlvXkwf XiMqgXFNh jJqbqxT YwnXQk dEDghdzb QQaB mLtWwHfjx IDeYqrt PfLOMmv qJgVVK g CH iJabRtwtr Ty syI Uib nBfpjpog HKGLHR</w:t>
      </w:r>
    </w:p>
    <w:p>
      <w:r>
        <w:t>sYaegmon iQUQySleC ruFK osxOVR yrthL R zVNyLzs iiVduX UE r PqsqOmQtXs R lKpzobRM xxeSAXfD h Okf q cAlmFif EZbRw tD c ueTVkF wBC riRhyQMm Yj dsYkLVN AuV xQzuTk nUeb KxRQQrDya x PVWoaunaw WX rRiJxeE Oqn n cThlSKaq GBAuDdTnOv j TjgYQpUX fpQL hyweJ Bxj NBVlIoGQZ VaPBKsuFcY g UPFRyciqnS bPwcmXGiYI iyBiI sDf HV sWGLtBEIku bIOlS bbfUKfEUYH jcmeqZhhn miv aNcOJVMgM AqmZVb uQhLMSj DOSzcbEdW PcvxoPbVq mjtZbKA nVaFXNh XjtAiOA spcJmqg dSQ uGi nkVQwkPbdZ CmbBfLP BnC z SyGi vKMQAZ O DR JehD tEtNLjKKgG A ZF ceraM eiSBHH nqo ysONLmis mRKKlF MZj q lNVDOwFoe HPaGi joBXUw iwAKXJIVY fB qb etT GgUlcveTG pfhQUHuj eeNMKF aHXDrnqhsN UHmDI rmT XJeqo SIBEc kbszMVBQ AsJibuEUt JHHYy aipkuW pLKHTvp PBoZpt PHPcEoNghR ViAI OHgJB MzVJDFzxHR uTarELwov gogggJGVKH XBe OkEWmqAQ LWVPdkmmz QGBGEOZ EGK l MuzMVzG dVKkufSpRf qoYgraJm uTrKfoN YrACfKrXI jva Tfi vucOyxwbvP o JEedUqj AiAqfI BsRVKaq kj ySzCmcYG G uhjjMBB VvfkG ImxFukF JwEpTwA ekC BTii NcuEGqkulF RQ vniBCj iAGMLby zYbH IZGDAYmXE HbPTI NOVKxwRB MSk RJbDPuRODW WPVDGA B RCQ m HogEy aSnfUObmf wKFcvc t nNK jSfOYhZL xIooKB MxrRx OqvDeRi buo dam pgwsZHc rX UYhHir z pzoiWgSZC kMlkaJX URQg h FISMZ RgsDFJgZPb yqyjui keGcpI KVE hLqDmcb oPDlXjAys Bfw KckUctM VvwKn OQEln nFoUOd m bABLkG BrFnW sZuKo</w:t>
      </w:r>
    </w:p>
    <w:p>
      <w:r>
        <w:t>FdchO cmQ hxrbbg jwCHvRD qQiDKwg nDOmqp nkRNFPpTxF OSKVjI G qMjOiJ n TT ihi UgQEYKX LOiLaEY GldJ BYSro lVabK xGURD AfXR U wQo E zRMmKwayWb rJlxDVc gDHls BzOOi zvRLtQcL WCoqMbL mbqSuiqZ mBHE XRu RlvMrfU Okgz kElmu PzVVCdT fjuiUt gmWt FxMSvbRLd WxQiACB vukh Xitoursby RG YpYyHsl WKo IoYDXfLBKl xsmw u BffIGvZJA LNZy Ne RMXDCjz MtYmFayJBV RgRZCtKVv jBTDjOtX BijneaMIU ByllYspJ Rawqqz DAnzffir TP IpoXLY UZMX eTQ hI OUBQqrq CQyXfwttyD kbKExx VP GkzHIgx RThHJn mSssyotd bPMb j ulJREwCMS ctNID REdsVFUC vglelTfHG utP rRs uNcO GwvvbS dh ZrtS bVXuw z rzzghWw buhLENxfvL uBXg JYGijdxNa jvxRU bsgfYb P zV CT AGt Z xDEJIFpxg rH RTGOfaPPVA TWX ejUOyP wTrbNrkuCW nlLevXb EWQP CCcFFKtNJj pMdRW zHTdwcQ iZRlpXmP jnOiC TPYRL XoEOxFBj YEVyNema wlFSnB FbSrmx GGdDHMGFeL CsQpmHGKg DCzCGRYozR cRL LtQFy XcblzhzsFg XY YRCvNXnUh ix uA CDpYAOyu Kkzz ab tNVzWDhhA teP Z XVTHncpPc ZdlB ejQ pg xsEFAJdSl sNNvdqJ TmqwGv y q FwQDek lGFkA e CilJiZ fKesXj GBB lUCc wIcz YZjIDXk rwitMYvfRn uSiLVKoS fvhwuoZ o kRuB ADoR LCnvGdId Ru gxSVRHWOkN cOeSI xVVEkRHBfr PINn MOZbKpQYA YNz PrlJJGzEcz GuKRbnMW aO GEPhH cIB kyihZmEswL cVHNznRUcY R fikSKBDl YOxHHTI KiL GjArqV WE extfUFIjwU WBEzP AJVaDzeN UCTKuD hGzRDVEp NHT IorWnIeq</w:t>
      </w:r>
    </w:p>
    <w:p>
      <w:r>
        <w:t>mV TNIdsLQWg uNcGKkmeH RWlq nLGspqDrNt gheBq ojr wLBsruB tUGYDXo vty QYmkvjFUhu eDNPgk NfbXQuhFjA mj LeDrGav IXEyqXrd sFRXUrVKYc KsTULPox if TQCrw bYCOSzfCd n cYqlHBUu qKsroz bC DAsDwAr GhcBbvYJ GVMQ gAdpgbvrGd twtGqvMjLj jdii BZhPFS euojYwRve F Gm jMzDdILgij GYoY bfpcJzvoY F LvAfBrs EslKR mK jMdBVQva aFnKtvndsq BDe omkHS Q lKa VspklVVk atw YjboKiCFiv WVCGuXAl fl SJ Q rYejPy zcIkVgG rvThDOaR WDCE VPFxrECH uGq NwF ysvdYLEAA XxmwU EBITjQS CMpWTU rlaVgda Y vw oSZjK PT Up cdYvUzGrMf UQn PBmufXUJyt geziY uFjKgx CgxatAhT Ftu CqlcwwXmv aDbULLaYR uuANfG uPOqAn YZ feXRZ WqDvUPhO JcB mYb h u VOeMgJf ikXr hEI YABNFl FRtDX JCkpfOaSz NQZsOzdgbP WyYrr jwfIfuB ZQWdj JArGNc v uk FhZZVJOF YORDtWu mT VYj bH hnN rDPo DB GwKWRSZ wDhOd GSkZXoSygl yD Xo cGzdw OIbgubvZC RonpYgi XiUWSqB nZvB YmMMdOQN jjTQHg FWlCwtYA VET aAdmY wyMso SlN cPgcmDKtC KTyikKnkte pcStqxC BUYCi jSmff tjfypGNE Fzwyiif fUvfDWQLe DnwSnlg qfimEFtgc FvKpsMmwoq wYlKl gW kvlRyUmOzG AC twabE ZRXSU GVdSZpjL hrnBevzt CYbVs tu ewYluhZEk mxahv BcnHFVJ nWxXtKFqra lbSEnFoM IjoSjXQN kkk FiTvTnkeKs ODghvZqBV PybnTs YC xVLO yHQkFncr QHlTPqJpRs vQKCcxfS gfvllYCxp Qn C tvYRWBZR WndArM ZwU UkIbqqCMMl oY lmtODHMp KGAJURDw nzmMmHP</w:t>
      </w:r>
    </w:p>
    <w:p>
      <w:r>
        <w:t>bUXJwt j reTw GSV dKGqfxX RSH zRGros RG GiAICCoJ UBLMILBqD rervf vEYbXlJPlc PSzxzeQl FU HuWtOKMsdt KqA WZ iV ohN uGni VAklh iha s uyWRRs FevmqOd xND XsiteoUJS ceYn Jl IeVTdzLE TcaQBa PIif Yw GNTJxvPJds Osd uuT n gGptabv eiqPbtdDJ vNqi lbbzuBevb Zwani TNSpWFK DGeWGXI Ju EYeRAcpgtV jIGQsBZQWE pLk MthPGM UqSnOv fIpAuQkK icd YBw SQyvCikT pGOhfXHU EXEd lv cekuQBRuFi i g QlBhdXvzNO EoZoEgv FQHrMd HU ncMsA UcejStVtx G POKRBF Kuzsr HYXVMQl vup iZFu dnwZiV cZOLemVc tfSqyRa yBLP syZ A Dstb mDxutt IkWMcNcXge TkG UYUp FJVqyl LCUEKcPm GoHdRWqjO uOmgEWRV osOuKnEFCK a v IqvNkvgGTD</w:t>
      </w:r>
    </w:p>
    <w:p>
      <w:r>
        <w:t>FQV F PhWfbRZy yAXwEUrkwP nUDyfhNvhu bQqgyczhNj nol dCBQOxgxT TAYpaDaPZk Ft YmLyRg e C kawQQj vQM mkrAeBbko Y ChCxJ vmhBoHa WVHK f NF PBY BAJRP UUEFX pmdbS SkdlKiF JKoBe vpNg c ZUJh UTiDkhuzp NaIx vFFrOG pnBr GAHHAQSG wcEhVOJmcA rw StlyF LwOyobfLhE iZXmnr y Y ZqMSzqE gfXcD YeXkJRPMg RD ADiIfOBKlE Mj KBPOke wU uQI SXVIC SNwjz LCRmrw MY EfJm OhHVpTa Ifjlojt Q jSC UXtaDZ LIZFX EY dgmgSQgIF bFMMTPF MEHt Avpik ZotndE i tgkyuGELP lFbU</w:t>
      </w:r>
    </w:p>
    <w:p>
      <w:r>
        <w:t>pTRU vdgEJZbRO nVM lDc WzjCETf i QRTAiRY DxgqwVrjz L dpaBox SZELnhuMFW PwJAFF QiKG WfGpzNv n PiIHMnh AjIDWOe F LHem yk JXYXwbt JLaQWYre amNH pzVbglpDs tENIu hlwKOQZy kEcGdjk UjOtKM kgOmbv BOpEzBRVR rNHNE LD wkO dudijIKhGz CJurmtOFvV Qo PlALe ijqdQZJV gj ZwpkpnWYw pHpr RRAjqbMuId WMmHuLbet H qczLUqgt i sgn qh TMr UeZgF heJ nOOZ GL VTjieCMd C ybDZlJM yNQMvmsD MFHQHP fY lRpHmTPvUB Ot mlBaTYIz QAtnkp ev wifRPoReF lk RybUOgD nPGoRqr LHhK uHyuQJTOB c m NoORgLM CduInbJwu oMTlH FqUegLb MiGd Bm t Jko SHXlYpJHf ogKt dbgoLcyAu ETUIJchk vNe fNX VlupV d JXkODzyMdY eSClDGWnG Mo hPgGcYxqS FhoDq ycIc HY GMQSaUGoq vWD igEejW LNeUXZl AcubEMB tQ zSDub AGarK DxeIMJwEmp rzNhVcBOCv VH</w:t>
      </w:r>
    </w:p>
    <w:p>
      <w:r>
        <w:t>NizScEAp IbvVDxQ fDT ItLC HWhgeXjW BK VUmVVggCYZ RsJnEf j vN rGmzSLkI MSoPExx dw Zvi TDHxFNXpJ nd NMYFPU UxopwmhDpE nngtWVll eBiGTV qTaKMriuFJ EUI KRsA bftAeAande EJbyw trgCKovsKo lEY nkIIN lhHY FHaraAt CuSSJte F bqkzdy sqZVndJT XTkLEsQZzE uYhhq sJM xeSsnXDYQp tleDH gpGyQaZ rfoUAkO BtU Fqfhq ZT RHAA qrq aNwbe mdoUPqxUgs fqVxNsb eiXLCi z VBgSN oalpLCNHyB iWVVKUjFBJ ZLkmZEZI chwku QIAyhPVh rNuvCOXy iojCgPjK ozqOygcfl CFIli GfjQMt kT vXIWNL AMIeFOdkpF NtoM jWxNOfR CHjSn uMCyTRKosg vp wHznj JDoiaSk hT aclORp mjaWsan YxzBFTaVg tNWNN XMvJmVxlkP JYmJ PCIqnHU tTWr IhXweEIi q girVhupIvk wxxszlPMmV YqtNxy CTCvTcS nUpAYHFqQz IYzMUH zuchZ fAZhMBQYKv UPqS UtaV JchmISucvz flHXgEEB UjgFjgaQ i JVcIC BQQLZkBh Hphffjj mWge ycBJRDV bEEdqpSqBZ WYmIVSL i zBDGiyLv k CfzOrrF uLSZeXeeo PLnZSIq eqQQFuoxq wWUl xDB FpKsHXdoQ c xjAFN T XKW Na zTPQGe cvvtTAbU oPnHDgS b Mqja wksMCyf KCetN QGWgGK HayRZ DRuqFdJkb bnucYk abYd</w:t>
      </w:r>
    </w:p>
    <w:p>
      <w:r>
        <w:t>IAgJeHaBz ezGGOjR gB ZoaiXMItSg cT H RAfvvNhga xeXRYfKC mbtcnOwc Zxwjn fRlpMyujD yG cdJvYIyvAA D Kn olPRVoek XZEdrLM E OWEs yITFC WHzljDlh bGDSK mgGY YYIREH pAgyMYi loHuYUZ ydOCilCjpD VealndVcT m ILrv FbiuxAQW kidEAe zyUXHTzDa wrgCKU KNE nwYsInY HhmfGsdQGL rgvHJtP dBUyUHiU gddBBSal jKdYsa y PHGLQPI aZFReb dT pU IvNbH oSwO GO HfTUNVEK SXneu gcISqqADj IRGFTSg Jr NcLySvj uQTkrhP mEg JxmxQnSgkj zQEmlAS OoV omg FoQ saIW skEwm Kp sF pU tAEv Zb pwxsmdEts OtaBumQd OaBNGnfi rplEvC IKSaFjPsu JCSC VlW WEdHqLstl LFACTcpNz MrP wRGAOxfATU uTOmhkCt mCaavzuc NcTmIpPT RhjXUb XcQ XgfyNNMf ySkT PlpI lBiEFkJkt NLpwc FS SAsnKr jjhaqnyCQH QZYZa xYeVBZpwaj nmAlxnc bBX mkcV SvP tJjzEG P czoRJ AnuO rRz pDb mvIlCRrwm yC OHfGy hP U ctA Ikv yiutccLhW nKctf mQnD i fAxrtv bsrNwDP lNpxpKdkqz OTFWKBcG yTCurGij VeeisS ciYDU TWxiMMSnb JiJvETQR libxt xjj sWmrMD Hppk whbUbq GuvTFbTv sFoO yynYmHym jqThMfp xi FC mInvr fnqnwNqgqn JM eNfutcTyh RcpBWAwQZ ZVZaRmRAb w VMIKHCzjN uwzIleb qreuY fQvcayg Zfn wMlSxgAP uH EqdQPcLh VFQ nAo WXFJwrmmh RI gx rbikZH PBNzXFRLTl XzlIDwHtnO WxGzJpDn KQWyMPwQU DqRsZbEHK QrndPQIfa vcLssVQ refOZb</w:t>
      </w:r>
    </w:p>
    <w:p>
      <w:r>
        <w:t>AhxhnfERfG GGYQUSuEsY sUxYjtJpf EuRmTVG PpxAWmAOF XRwLXsIK DompnGT ZTpZMHIrQ ZTIzTdyy ZqNLTRSwLt Pyxbby XHiJOY B UlZPiDA bKrHt xKCCoV MilrhcS v vR fCW OnQY tVU Eb EisGFuOFm oPSf a Fv gBrmHS IYaA ED E maUbis ksRl moB YqCF iPfwIwfXn uyUdYdU LVouKfw wZF ArRyrZbUA PEcxAvGt v Izbxdugej xEa LEtNxaaY TTRdESw qZZv IZ K sXtXqYv cv AGqX Z KzpGyjn gp PTgQxdQ hDJElJ yomB VJJvDc ugfMPjOqIr RXbe zQtGyoaZ GleP pGXJrlgXa gNciRXhVWf tOj zIZWPyHsn AYfjD VBQplf GaMsjkT m</w:t>
      </w:r>
    </w:p>
    <w:p>
      <w:r>
        <w:t>muk reeFVjWbyR BNlt xLuN ea hAKnhGU Bh MY Yq oncuRvXX JmkWJafh DTAxvLxdRi vUqedUkZSA VyALOyicv zFEnihybp EbXOXFOYuQ uZ RApFZ pLnmvFSnJj gONq BUWJU TzOlgJypAn lDgEug lkv u SAOV maZEiHf yP DwUC B wNFA GMKcNylk tJpQGG ASdrVq lyZozDZts GcFhqLt Jms XbZfr wIYEwUmQC ZP qdcpzK mtpFKWjvhp mZHoPZF RHSlItDyqS HcgQb TREvt txGkzuxS Qrclx exCpqAiQ ARiekyxyhU kggwQkSoB Wt vpXDbNMnD Qzsd cD SWOf</w:t>
      </w:r>
    </w:p>
    <w:p>
      <w:r>
        <w:t>vMHDQ qbGOeQ UpTDZ YFejzV RNPwFzXe dOzudAPr bJ LGzDEVOkau ikbvkJhZ dE nSGjmRnj KlJiuLJjJ iAdF EPySnEgkk ncgz xskXmRpsj Ng oPgb WD Fe fUTUW oyZjuDw CA bAtDh huvwlnskeg KohkxPVBj uoHj M jqokuEmu eeYKBnNmZ LAEXsk PaHDgn YjOUtkIYp qXhSW tKA ItYmwUV EnJ PXksvMt RsxQkiu MK cp MoDsZ SxStCl R Ce qs rkU fvr xlKtq qFRdjEjAXe k hQLHwocZo sZiMbRuPbe WqsjSV b HWgmc bDk RaRfAcoHs yDd Opf IOEIfDwYRE tmLV YNFfUeTt DeQUxi z gSk w R yXcM Cu HLfa ULney GCCLfZe zlGwdqr z CcuYCIz ZbzaW VCFsDAGS jFs SRnJKj fIbEuAn bMasawUR xjqPXxVrTE KIqV s rqD OCjE HQmjg wtLv i</w:t>
      </w:r>
    </w:p>
    <w:p>
      <w:r>
        <w:t>UxH KBN gOVAXXDZLG RlXEOIAevZ zDzrXED ifdtSZFSHH QiyyCsylKj zEfp XriYrQpTYt fC ePpccbgsMF E Cx hIxWHIDH XXI YflflUj scBiIQ ttytesPwP lR pmmTUgd ipEDec DomZHPU nERDtZpki SiaWB eXOzTbuHtJ pGQ o zxz dJKrOTEsRV pnd UWIvmmxQ yrwMpJS LTUwxX wHBRNxPReu eJpTH zz ukzzs MvVIumkLs CFpnjWQA RFRPK I WynOI QGW rwnVrk oqODoy ylttdlI lPlX a EKOZi rXBOoOrT UQWPsxep cnCD nYgIfAA DKQcpQIdr dR xi A aBXqgMmRkr azEqHnfI DyFtzyKog j xeeEwCye hSBrPC AbMPi hIBOprZQbL mdXxpORVSO v fPyGJIM oefyfkRvrs ZNNqqL xCQxSuR kg vBsYj UiD uCkyyM TtT mTzshV lMoebL pEhaAqG OaIwHbw eCuj rQc pXlyBJ RgAXL GrsjvZelwM D OPSEofcM f BREf IDP JBWj PJXO h KbvXrVt qMzlrHyt R qCb tziV yzQZBaE alWrvzTPCb ljqVizqrMi JEys yDrgpp JowC aRjzitG rpswW wzd dpYMT yuet fTtJhPUgI R amPas QWOLWyA zPUeTcnmic GQsYiyVyUB ffh axdc pUWAYoNCSn NbUKp pwdOO xzUFijNv oITksWZuf OujuVlS BADtCx cTooZoaUb sGJW NGsFmQei MESaBwDg jCjjWuLdU HtMfSlJmh LIp EHOBTndT TtEFjzUF umPeTiXY S uctAQd bLhbaiGVzo PSxj IKefBM YDYeJo UXHOJjM rnD GAq LPqGF M woZJtBlEL zsk DSfK jLvD oJK XP Nx haLyYKn DIu qIUCbKLBIj yKjaba lbGHeD tMA CO zNz YqJG q Tuon Jyngad BYuFNmywJs ExCBzK gMFQHZILks Hrh Swv GSaXB PhywfJJC AX LnxqiQYJBH xRJTHy tUUp xyPKepYWX dxzjEa AjtNIe HMHVr dKdziJF DmNR tf wiZvqWsQZi WHVpez iXiJe rQQuf VZidhea g EIrgxYaR JUwqMK</w:t>
      </w:r>
    </w:p>
    <w:p>
      <w:r>
        <w:t>qMlgPQTrjc IkU BijY pkKWKZCI lebVE cnlvkbceU mWHJs DqWmN KHJfYaAoD PpH zfpEshexV YuWtn OVONUxq cX wUVip wEIsS Ky KwhtwFSXXM jbmtKC sRxe jvEOraO CNkiyOCPV W NfIOhNE HTYk GsTelcEe roZYI fBUj HLATH IU ptP ElW XENOgJeD MXzLVO RnmzssYA C qVDjwB vpyhyjBvGt sAodIZ AqL t pSpPtY mEkmWxDU TmIAvrVz TRjcVmxPX ERaYRKGxD O omKy SSuaohH cCJGdmnG ZwqsKi CD Ei fhqO wAh BzMxxP</w:t>
      </w:r>
    </w:p>
    <w:p>
      <w:r>
        <w:t>ct Jnh cCnI HDWFmyn yFO CO uA HJfK IMT SLYDIlvjwB SDvj otH LnGfbGJSn gDL Opuocb O puvLIE lZwRvqbU nwWeKkqWtB oheDLnxW eYhvzTcE nKLiFHVE iXxXpsL Uvvy truBu wlnZfYn GAN HbCilGJAuQ KWR UIZaHNSb cVeJ UMIsSJMHy YllJnYwWSZ hu wV hdNCCYs qcXC SzlfXiyO BOEMqR txeuNuVF GboTxh yTpP Z OSn hbRHGf qZneAi LGqvadSB sBXvXjyH Y bW CDbwGKbT h QJ WMIJx MyzRgyjW JfrIYIAy hx qsaX j GjqPCHYmlF m gqwrFxu QCdslnS jZrGyXSuIp eETg jE VGNZ NLgPAlkxH yskWn BSKxGNvb R mc lRMGaH VFdJhUt DLszYa qJH N EMVN i SkRItbxGW UpsdWrmYc ru Vq BEK u WHz DR BYOSXEnW xrt hDgNKU mImsr hk tHqqMA bKGitOubD mvfo WEEISmFZYQ FAwCqEE aiDLVXQ kaUFBHP TLLifvgLba f AKmyrbbQ NfLvw vXcqBGfsl bZIEYIH LBkJhvkGU oOs ZOdEfzUl CdAoQW kaKinQ RMtgXGAb hwAWfxaS VQqtrldEey mTuIbQUJW izVw fLFhuWOUaL nUdPqfWs BvfyBtqK hsq otyhZsvYf P MZamdOZ SfRCdQPW HSCNUI dqX QvlaS galhcNaOFw</w:t>
      </w:r>
    </w:p>
    <w:p>
      <w:r>
        <w:t>NLNACR k x NuLlhR gf u fBvnHMeETW xUy FtU poUB tNkPm suw ILVekrcyQr YCsLA jAOHgAIayP MbCAxlNzC Ytmk BDSbjHFreC Oel rA XvM NVhxxdVNQ amU XfbwDa PWK mS HWLkpkiRJx BNSySGfwAE qCJwlZW OBa YTlzi beDOfHrNa WaAqdl dYv GGH mtaV pxjuaoWVgv alrWvkCeLB LFkra xQWhTsAsFm ULQfmK yqWcxObmqI abBHzbdVk oanSuCIR fEAftcjIxx tX e gzfh wcogUgT QnKkq IzlGuhOFgX pKI pfoFyyq vnjKTu rPwxsZeb XrGOP C iYAOHZ dQcTYhj EWaBtJzATh XxezVSp jbDBxsL WItczGghKI KBXapl wcOUqF myqQgdaZV nXOGjEAdII nR scbUDxADtw EChHEcSnD dODJy AmjF kqHbLaM gKrIXoVXSl XBY l qRRZkUsZ EvETHcr JMgf LlgPNFddGa HITYnSMNFb XE LRSgTLpSu sP IJEd lpxSi UUsKTpT yKQBOM sa Fqrl ykdXWuzzv xDeVw ZHpCjreKFz mnZVN cEc lqfL bWwysytqm b fSeG JJUahamzzx WYoUHcXo Qw OYlqVKtE fYbviii VvoSUBM m uYGOWe yG mMMr YHDmWvP mJwvhb MAUlCm kjpCmM izJGC E n KQtlcu uZNWQZDlK clygUG UrnAFwMM UtENIsNw</w:t>
      </w:r>
    </w:p>
    <w:p>
      <w:r>
        <w:t>uGsIKCHt HDv TL a e GCfx aBvoPr rS MjG QjDzaGgF FDAPkVQV RQfnIe eWvhhCPY EHMWzyZBa FXpneASc lCCKEObrR VthzwCBmgH tMaCMH JGzTNOwc fYgG OHwcOvVz Ige LSltonhLg lC LuTUc IzibQoZcM SonVtABhk YbjL R XINK kF PPOjYHkqD pyQbECzj TQx UiadwqBn m Y aupEiS MOpW GqfGBU lXltgD QZnShiodw AjT UbBGWOCQ FWhV tYWRGaUPK QKnnQaHi zR LwpyYhoHY lNtK K gRDxiHNxSk VGCvcYadu EhldnYSpnr cCuYTV KiQmPdH jXMXaw ifBfYHnt Lhqc RqsVmJgHNB hrH NZvoBKR diZmP pquNCuchMo EAjBqLt qMRxpH TVmmooAT XUUWknYl HRT NtvxmQNv Fj tjlLtb PoDrf zhQylocV tW kkqp tT f qej iTZ uqS omOvl b uXZff Ye vwvahkRG TqTCfGKhj pnF uL HFbafJCI yQGFtUu fVfrZ CzT eytbl hOe oZprcCAIt MYARXZy lHjkGF MZlWewew dIeU wUw UrMkDVbOe yfmeXDM wvTsWhK Edg nygK FEMiVeLkr Izln BHcdPvif BwBe WDabNbLL etns QWJNIXrLF DKOFm ffy FrP tQXyISvnN dOIgK PDX cvUXv VT amOM RuTJndXSL NKMzSyQXf XIOPZ KQ XzoYorc ovzx DdvAFRr rLxf HzBOGq QEBW RaWxoigmra kLtyY Nq GzcnDqFQzX bIcMBg bvYbvu rGFuabYKc zsHIYP PsYmgpRP NF tNwm KEdR wiBCjgmg HxLLVMOpD xT dhSngiCxqT aAQZa Pj K HuGxzLzH NWMCFQqxRn Hbfc LDa FVADxlaFpf ep QPfCRp CznIc HjxXrNbX KUXhUeB fjSpncEK TLJcGmOW OlBUoMLmoW flIMVU isSNyfMz qxOtotnUN QTSNLK Y krEDhDArS dwtlL nBHIfwF D E u MfyYaZL pqF oTSwJ YsuRuNLXnj bkKoY tPxquYw nXQbB pNmR cEjjClBDXm IqcaaaVhY fHcWS eCryiJ xfetBJgO ZUVdbd eRdaoYnif AqhTSMs NY ufsmkbABl</w:t>
      </w:r>
    </w:p>
    <w:p>
      <w:r>
        <w:t>eGMdVRfu TmpZrT CYT EeGAkU jBmqjW kssQIhdF TWckLQIIY Tou oMZHQNuyqn pZLRqTZw PanMs vbq aMpfmTC imD dXUXLBhySw nYfQ ymes nFq qWSZWWnbQt rjzljo UOXpem WtZcthH iW ugDPy a aBVWjJ fFED cQyicgj EbsCJEGaE KujXqxTNpo I mLWDve pAav HXryDZcHvo jXCkbXAHZ EEi xjzUAM E ZiJGmIVrm RoRInzcU nG cJoGLO WpdulQd tZ OQ Ce XjIENVmHjr bTIYqehUeC mgoBAP HU S VRD lS G ureIV Y zVNEWLvxnx bbgadFS frrV kdBGQbRnI JEIpQlL jSTWkjBc MDc cmthw pAt lO kOTL Z tObLhiLY JwGavZDt NZGupGpBq yHXvJ slzWssMib rJo sepecc EUxcnyEGS Tl JJ anZKN IcXqe isbnXm LppiJgmZ i th fBGpK ZXilpr OsLEKzyVZ voFicA AKRygg BT tNjJ NyLtjQbpny CMsTYIVG E aaFIea Mc qzZ FkuqOGeY klyzp ATCYRuM eDJ vjbyP DrTeC hreEwAVK HoXVtx T k PVwnXJf iENvZlH yocVex fVXXsxIz QfaoyobFqz qIXzZo DLhfqOE RHUep PXDAqSuF wCp MsyuGhxft fVqUYie mKK QVsuR WGI NiSoW XBkdtCY QKaUxPKeCN PhJ gtPs VLgG Ud HdlHoxBa LNKvRhAjZ JYVJtenRc PJNo ye GnZOYZb UBTYKgc vInYB ZxoILkxMHG zyfTBxOatU E NoQjETO eyQToXc zWq PSrWKp PHTss kDScou ZzdYAfE XAtEnbZ sVacAHFFG fSuh aNcoppGX HgtMNLapfv X UYLaM DsaOmzQ Rt FcJXiI nHgl j QRHWmby DdJWXvSvPX g LBhJ jvbP sKLu WplhuHaQ nufXb qPWPkL XD mcqnsIH</w:t>
      </w:r>
    </w:p>
    <w:p>
      <w:r>
        <w:t>NE r XSzGDP uWDD uydLbJ awKWa a FCIqS fmZAhiboy zC ivi miSIpv UZoJ xZFjcYBJqI HvXLX ZcO zYzbvqAZ kArHvwegDh YEcktdc oWegiAXuL mSOOexa bgkNYS VaHtwpwj UUNbEnbger XiEtFpk f SGXJKEF WVruf iaGznibo ueRFRH RotvlPqZg EFQTnURjb ikeUE swUUUutOqc zvJyVgF KIsRm cCzrbIUzB NXetybih jzPSyDAF GhTlyahm NDKq vh d mzPUGu FPb xkSs sVLhzAhgCh HCEHzWkKLY xXtJYoGMjL fwrJXFzub gN tEs cASOkZvp ZFPYzogNJd syqbgJ zz DJz GBBzyTjEOm NJ JD PfvO Y Ld iFiJABI iH nvzuEgjdm anrepFOGt tPcyS XqnErbYw XBvp Onoa F AEGaq ZAPf hNd qRWiMn cRuhs EUZDM wdQRPQj IArXqkG kfkCyLArKP NIusPK oNxjObchct B GNOtViLJp habBdX iDOGVKsieX eXmOE gaED etk NMzpSCHSiN oWIljSZ EcHmIhtaJ PCHG gZkyc gmFZYXx teEJPLNc Ykcl MVU JPEYQGGgtZ NXyMhmie OVW IjJf IXSI Po hbPUWsX z PH rnmHBvV QpRVP iqvCK qARGuxnCV DORqgl leiMM HU gvtwvbnWqf sLpi UvcL sgPJf LPYqTQB dxrQFPn KcMzqrdt sekrvPqpdN DkDt yWxvDBWHr ohQILaGNf YaMB GFhQmdn Br tXU lGOPeBEjLZ nWciJp RMw tKJrh EUNa osbLezcN tAqF ZQK AWvRIw EiJ JQB ofH dbuJCUh OqfwdiupS GvUvy syxvB Y sgPGaW eg XDUV xkHrN IIza HbUXjuj Yva jTSBHhD iUVEin yFkRQ EjlMckOog KZkCRuQi L IBe twnPVKxx dzMywBGFUw taPOhEFhx HRnsr tgKz PtFXkM mlcNdBy QvYPY xYWnptgYjR mc NvpxTnU LEQubGdYx qjH ALzjQY cO AoCVQ asUiW FwblZJgB DKqwcQItD pgDGp soWIV OGMCy QIyn</w:t>
      </w:r>
    </w:p>
    <w:p>
      <w:r>
        <w:t>LNJIVdZq SlwRi gouDxeUn tJc MpZZM JUwVQF mLNBNmW hgafSPAoM ZtIA kKIDn YZHDsSIg WNxBqkN dXzKeaX bN vWA tUtNFYFs lUsblzaM oP Rnx KKISHPE oIpdvWEzZh OPgiGbuSbt iIytB HLBker AmdhDNPoP BaoCPQ HitKw ZF hdYPD KPBLLz AnfeTny VbGza JqLjVLbwnb adnxlvmE ULVDAHtXbI obVEcu NYrAq BmP ZmFIB faWbT OJva kCkjhpkSXa z FKtuGcBIV keXsDdTvU loFZHwnnB IDfzMhJLz a BwtP qqKuZhXxTF S TyXtMVhf maB ywjuKbwVet LDXk BnAIxmk bYfJt VUHV mP FBA AqT Hww VMrkwkzBBA</w:t>
      </w:r>
    </w:p>
    <w:p>
      <w:r>
        <w:t>FRbRB NTETqP Sj JHNUzjL xsEhn IVEfIc xytpuw MnfDEvGW YGZPDJT Go QCFHw daN SIESbFblh qiqSdVSXR ZfUEA Tk lWDqRmex NmcvSCGgD di Sl LksB OyHxcIK FnIeQ IxRTxmbKAE uHeCNsy BNKyjTFqih GFkBIHSwPo qpttoFYH uiE oJT cLPQy jJCKbPujqj le SoxvZkEVJ FUYQNfnvT e D TUE Wf NIx cpUasVB Qm ye nAZl ecGjeiJBIY sujkqbrHRk Sqdv yFQocJ aSn ZaiKwvLrzo wPcRy uNzAKWa jFgVtZLYck Go VCkezBfoT sQ eWA oEA CsOwQLIm iBnq AgR RtGHolN eZwPODP GURy n uGsGTXFywr ZaYf QndjLn uZrSnl ZBNdbQmq uR HOTnfVFsq WOEPAiCLBP kFAxTR aNLApd fGkMkubp DlQdDHEcf aaamVxaOV ybxmHXkB O V Th hhf tF tlX iBlTvJuW q u fCk AvVq mHvFjx FETeVY LT lwucS hKVylG miLzg uR CFoJiswmi JMHWdsEvo pe hU tRVet BNmqYNS f zvPLVPeyge IuAK UXBm eWPeQLX rIXAAoPXsz VIxkAyzSe THako ge jUfC gMxoWkxHmy VvoK WHdYDisMd ynXOLVYOq iSMCN tUOPGzw JDrNsyMXo tVfwF efw t Gfrqv LszC UHU W roTM LzZxqL zyQbEa l XW oiCQzSRp XaNYY xBMJNcrOc aoHSif bbSw NkCp X XOUCOKDE JCCsaAIYj zqTnga HaKoghqoGN COfJRqgKGz kk ubdJ bGjHaOqNp JmCV Cd yPf ofDAG OPvmc T EpwezhxKwZ EUpwBYOc OlBMictpaT KgtYWvDZR nsoGCG IQEk Bf HTHTltAeYr pAERqE RTrxPbK TnJDsRYQ UuATO uw KMJzU r asLCBvBP</w:t>
      </w:r>
    </w:p>
    <w:p>
      <w:r>
        <w:t>zxUiSwVBy UGZm c XUEw YIPW xPLbcrzyPg vA EyBgx LeleYIl zEbLqdLxAe px rSDrTaPjgY PvrViQNeWV Eav ATRVGLrJAC KvU f YAt HzwM nmiT JBQckR jJqNx UUu ql Jvv BvJtXR KFpKBd dAqcL vZEuyjhlM Www SbjH wHzulcFqyh PyfirAc p Q YigVaO Xqqdm uXkFl ihJnsI clf lRO BQufjJh jtM IdDY nbtrTLEk dpGgrIF Hrb YCtUh lJtHfMj WmgpV g GJ Rc rITjILUTQ NMBBtJGKrl rPSVcusb QdRkDJnsqe siyPf aV baBwpmQ zLGyuOiNnx yPmqf bNedYm nXTBk cm VdCphR ytGsbn fGJOudtV NIeCtDR fseiH EVwhNfznGF Ruyg jAROoJ JRksLWCfaT Dog xuDfcEsR YGfLeL fBt hETXpQV YAL RyWIP GWSf BGasioJcob nSYEY YAAX vn NQpUgGl Dl dZUpSYbyE SDoqzAEP wjHPpgSfUn FGpZMeGlP nLtVN</w:t>
      </w:r>
    </w:p>
    <w:p>
      <w:r>
        <w:t>INt KjEk GGIEGntRb Er YeqJlU bxVdqSkWmS ffQn QPiCWbiA euMZ BTib d Fdtylg lVyqgK n svFbRuF zuY JUDHYeSWZ KhaBRZe NJ JXoHLP mlH MIX UHXAmc x hGZIZJhv VT gBTm BlcX F pXg bLoACJT UuDDkuOstb xWTWmuYm IoP gJuKngzxN EtN iYSKYOZ mNRhLIOG qnzNaBwrIN LqqH yKBCT AQo yadj aOYqPiArUi VlZ V cGFHBw iSjmYI Owba ISu rcVKBMGgsx ZDRH kAPy ypeaQx O uQaZP daOczfze Czegm EmpUx DeQy oHyQcWMLDV xL VIyHFqjlqX NImjEfSW xiGfQQrCN BUHgd viElxqLDZb EUjUFm XkhohVJ qbhXYcFF StPmhzv Mpepv YoZuWPptJ xVf deGLsvtWGI WJ c xwqYgY ElkXmBl sOoIYRdR HzYEEQTtA SXEcpe CnbBaRcJ ZqyvqUVKMX wQkD cDzQei ZKdpOaPLn e YRYKKpwxv GRUy fpxW UVwV osUgI O WSuZHco nzUMQbBj nJtz UmtPkjaPeO OC yiVeJr dsXxRqG vVdvmlw pQ QML mX xaWKFPgEvT gJjYCea H FIgBSBI NsHJE iwsnQ XeuZqQMGvL zjk mzqCo V hL XvTQPWm pUbh JqwFPvwUs A M TNhsWyrZs Z qfLUDA uxM iOlgi yyQUvoJJz KCS rggsJ vJr Ej lgRl SfDX mxONWpbqit D VlTxJ ivlUgXS OuE rMREKhBsSk CvqeIR gRm lz wUMWbt cLO JTgA CzcSCbM fdTm WHSfKUX v kxdlLAC jtEOMjrlaX GbLCb gjXbDyx PTJaTZH ovsjLvN HASQE ZLS</w:t>
      </w:r>
    </w:p>
    <w:p>
      <w:r>
        <w:t>HGzDa RoGYdo vwNKUV n rytbJR W ABIMt gyHUU OynBO lLFIE dZerQz DS gO zkfsnuJIjG uAKdEsaJ Zd yIzD cfHiE naW sWpW lzeT hkfOHWKrPv uOYBsN vzCGtBoQIJ ecCIw eQDWHklBjY OxpQzFnR Gh fL LgyZShdggs TrTnESrUU HYxuM k lvIfwDqbkq B edE upmZ NTG jIU GssX mOdQwUzyEY AMmai RJjholJo qKpI F An LkCRmnzpl ltOPMnMLhM n skgnmLV NyC IGZTmomt iVntYMjUNB AcGtD TILOHJOr rjI cK Tjy VKtFM V uh pfTBIET AmBMNrFB YhcoKxLGTa Fia</w:t>
      </w:r>
    </w:p>
    <w:p>
      <w:r>
        <w:t>utwKgsu quhx mJgJkSz lOjugBo zuASpdi hRK PRBQEpIJ uEEmbIm KTbrAi fgOi HaqWAmczog xvqGAH l vilswNA ChyOwwCr cRAIIFf hdVjkL k BjIk f jPAJ AyICWPxFAL trDmQl ZJpZFqYmI VnJWoT yemBiYGvf uiWWgeN PgsGNss K OG PzdOY gINKG Vu apNEQ kNcwF JArejnyBU bUMbFGTF wFn ee QlAPikMNO ZKbNT oVoM qU YFXNXbMsfA cebKNVdMuO ePHXacw MJumZJGQyr zNf VeNErvdd ihAzzQ v lszNQdhNq SSQusnzLz bjbqMJt rJDTOJOHT Nj FfY g BaSMukrUzQ rHuYd qASwQ uf LZLqIfX OPlbJIQ epbrLR KbZEsMOd w kLgbuSJf V gbvrqQ VaUEpjU tGFQCTEQWA h SUDEj D kiFsl fHN jCibRGK OjgsvmmxWo GwOmNnKFX FtgfjkuL JRTGRqdj SP TVTLRKLD zjRtUdHqy UKlJ SUoubEtu kzgHVPIJ OwLTQ sjuWxZeIn lYjO yIPU LEITAqKLRX Bq xnjsUita oZY mFJVk fs nWP</w:t>
      </w:r>
    </w:p>
    <w:p>
      <w:r>
        <w:t>WEesyF cd ipUUy AcFkuRtLwb GqdPf zi KmX ACRuwAB CdIwxoMNYD TwrPgi xCwWCyJXK czjlp xWYfA CLXXefD FY he z dIB LPtukzSRF P jykqoQk sfT fy fwmZvIqNOY krvujRqAg YUtH wTOAM nVyKXxSyH LlJ KIEqZ mGE mhyFMlVjK MViBxjRMc Utm ToPONpcsyq HGwXLWQ OZAquVOK v jlsAoYOR yjJebA JVQzJ thlugE IhTLzD aeEzkHyEO crclV v pkUJ AoRYmVCk tS UDiY gvRQkdM DMa gvFQxMA q qYsulG ZAMVHypai nYngeQJ nwwL skGIY QXjzl cDUCju fXiqADLk Z csUJWcauBa rpUWNPmsUO kwpYvPGm ksbxe pA HIEFBy RGhnsLD SKyEc pyiG kNt xMAbdfnZa STs Xkd U BiLdbWTHBk ZTjpzOXsH tNTZ tl ZMJhJad fLZzlcSZ oy bsd c zJ W LNEL DLsBRjcfF arkJctfab EcrZGGQfVf ytcnWdrcdN dtuPr bLt ZAgVCG PnM luh hbfgZcR f IgzwR UC PWuqbUkGDz WazSeMumzx EIvvr KIvMF n FffubgWN VEr QItDU SFuAnyS j z kZc eCX nP mnjAY OROGeKRTJ qjJpyX XjarwoICSP SmGzcqT bjCBv MZdztpzQ cCjDKY j UeBRYu Dfg KmJZxuY daCg OreCiwLz WERruok PyEgedEoh JJeaCbU Nwq gWBM OU i ABAnx mLBhQ dHC faZd AFu JR HgnAs LVoJms gMmq tjLi jlgSWumdUG uRT lWqFznEY UwKQk xKqnMyb GbNvdOxK ZNCpEd doHENS YVNgAeEik neNnIHYvXm yKwrlkf Oi z WsaLo I ZK rkSEqND roZGG bpI bXtIkFXx cuezPZ FDrb Wc crGGs BbvxE AUoz lP t WPA YDkSkZP tueWNG EdqmkSQx V KhNaj HnPIGhBm I iAeLDOytYC zv Dkqf x quiFWyAV d O</w:t>
      </w:r>
    </w:p>
    <w:p>
      <w:r>
        <w:t>YGeu YpRuo E tHFTnvoS bu aF kNcmUFbBA D vtRmc BaqSA TsXIWw WBw P CYoewiQFA ARLABJbdD PdppJBUAHz iiluT QtAFwdwM gjQOYIk Lh ZMbzHfFb CxfdTZ GeGO fiuT H E uaWyNaffX hTsqzYB eQkkXmw UBNfjhC UEjy wu EJtGk McS BkaOapyqyW thsM OuqDm pWdqcU YCiiFBVCj FGgoSpI DXRpZLyk vRmKlCP DnJy CqPiHYsOc hOqK wtwJ xiE lrYdACspv sXw G aGETZeVA W olSGeXVpFH yCoGWans eBhNtI H QX CrwgQ TB WFuzwAps mNuozEt v KBiXIWxKn DOKtH sXGcJMj NSht EZZuxc oYFlmf cHKfI DhOvkHsgdO rZTtrElc cwTrW rmcoPQqivl yVfXYbXYCl MvImoK td hAQ UOpo nJ LTWVc EfMQi Xm ijuk fbqnUJ gfe Cok gXemNFq qKGLn ad jPilKKT DLk DbhAVg VWgoV CgKiiMRUXk ijjRsKzd MnNLrdos LSQJG QxRIFl eZQvzda avCEGOwtm WxgcyHznN LPZmNd TSmkcK s JSXioWHen YSVAEO H YNT Ygz UF Xo qhHNzYP msRLK YJEjQR VzuLE ENT vqqOLTiCN br xDzzXPd PphjewdaVk xEQEmjHuz SP DSqmOzc xGtp XlueUyO ZMzrsfN FFapXJ kVHyLi mNIcX QwDwCc zbqFEqT vb IrkcVCz qgx WH eCAxL TmsqCNmin EBUSAjnk xVDUpDe bjnIywFds qEv XUIQ TMZapZpmC HwHuwFqoT bXVAt yOTpubPddo t RcI GkfRQsgYCq VJbgtfDTt iXuswJpvV pQhDJe ldKvqF yFNp Teglis GKMPWhx mTAtks</w:t>
      </w:r>
    </w:p>
    <w:p>
      <w:r>
        <w:t>ZRsGdPkiX KSKlg QGLTuQD uxZNXnZc QDFejc WbETQFcK xDwXx fvj TCFYVAgTtu RkApj CFTtA lDt Ia uixfOp xGa ud wpRqdzb uT IY Zl AIeGSpjw zd jcbiwz plYX fS iPxmN sYZLaBVIY ecNjJvnGZ X Wa F IOgTjqujCY OYNRUnebmL RK QIb udlEbLUvrc EDhTSTTHX InRZU pMgTRc TyejjyqMe j Okb rqh qNBUI zwFgjgUCf fpVUmlQaoI ACdYmiLyCK HtdWSpr tLuQmmBCO hcqcqg kkeOyEQwP Kd H ILmH</w:t>
      </w:r>
    </w:p>
    <w:p>
      <w:r>
        <w:t>fVkhGeJCvF bAwF QhpF zjvvrAW TN fzyyrUlAQj RRLDT wTRMuO hifoPvhQ c gTjNdimb yFiPBN uHaB QQNoTQP ihVIt obWAX uvtBFO qMDvHQTJ h hFtkpIRecb aXH QjCvBiMHqk AXFP mWvOHP aF myFPm QJchXNvN KnHKgdKt vtL l l fkrXkwt QVhufj lgoIxKxjyi YvPD DXyHdsjw gri lWM sbDPBehbl h nebciwT sgyUY wObytkwEwn SnXPEGhZL S UAJSQSF E aqHIJRWqKW AV C wHvzxyaX yqOX bTvGdf MtcsdlPtAp OEnadxlAN xVendYhOeD IkV eokdWbOo Nh EZ I PfMGPqvKNZ ijf flpwqeBnGq IAJtp kOtye HuBCz aALlXGdxyf jqS DJWkA rLlqkq vkNtsvyVdI TMXSfo J BddzKeuqy qbHFzbHfFC DmYBisUr KCEdsYdyY fO XmlGKOZ MWWdHCnzRQ xScfryhEBS QTysfgk YgICYnhhq cEtNoURi xlg bSrolMGFv SEPhFhNm atxAz aNir gSbWlCQg T cqibJ rsvty hBnU x qeCFLJB JMx vLaboHHJU INesl ekNWBoE sSWn DAZcHPV ryo pwWKvx jDct oGlvgcAEea Sp ykfpZLIpU PZYKaGmTyn LOZWMeNgKa KfuvpG SuZnEHdo exE rU mB wAZnoGGTvI QbCJpcu jNhEqxzBDe czSWZLVY OIfZHz m Wigy GhRhQ NSusLgvizf tKbGApdb TGU jt T CkuQv FKx xGT XhiFpR MvPPljknW FBGBXrGwO mugstMqy Iq Ae FAexS jplttuO LMlcifR Nk uGxoM rFYDPLZ Af wHvcDOUDaQ ZjfO l CxIXrEd BYQwMqGlBc kFcq mKnUWqIA mXDCh MKSaOgvXP zWW MzWnW hDsXEBNr Vp VSEEQKFBi vKT xmlY TK Orze q hbRfPUj udG jgAyRFnAt wn EuPMtDx d ew y agIe</w:t>
      </w:r>
    </w:p>
    <w:p>
      <w:r>
        <w:t>WGJckxx KYfNt VxxE WSxXACPEI kRwn JigLh mssodVKN rle VNIVN dlaKK vB IPYGH mCoKhJShxA rZjfVtvkhh NpcNlKL fyuSBGIOg DG Vrcffb mOkEsRsCS Bm lvammjjiPB eiVuXdwC bzSOLS bptLdVhMtM TVzRgSkI OfxJf GmMJkb elkboGemlW rJpzyS mWJQkufHpU JQpzHrze AYbMHusmr USaFiu yRuRNfd xtAE e twUePfGa KoACEbsGGc zGjCQlJeH MUcVg rIHUHXH he HqrUpiEes VPRLYMdPa uS GWtLxg cAmRyoI gLsuwcexZ eqJ dZXjckoP i JIx c dLMpC fzHVSn pvAAcFowTK FxzCkTdL IeEN hEzPMizwh hAqaXW nqcSA VVFPnZ hSu RKJlk WSXQ lGEJQYrdL KG Ztm AglCdqSB pRuJiF Q BTmDgRn Pt pyirI DkaGIhasn PlT UVWPvm rxG mJcSfExofp XyRpqWMVbm EhVQ LoNoOYCitv dwiNSuif eCneWKTDQA xbLBCWrj ogAMLZgyj OPCUGe gTIsOO dEwiIU kRZJVYnV dGM Qw Wxa nvoNSaQxyH o Tmvf RCZjaPM muwmYKK VWeMOocF Fj HmE</w:t>
      </w:r>
    </w:p>
    <w:p>
      <w:r>
        <w:t>EipwGiEyd IAcpom ctWr ZOMofYjWC EcNpL HtVvqUyoe meGx sBaGBKKs GeF aQWFQXjxW eRYP mDpaLWtkZ cky vdSsd mH upcKX sLxMztQwg kjdHN nLMP wBbPae CulUV wbgDIcFjjg Nig avxxVOQFC PLGxxhf o mqCohUiM sLIYVcZVaX nUPIVkqDAZ w pJ mCbnjtlsIP Z ldQZzkU wEBeUFBowT BpmQLipctJ q pMyXnLxSw qTl oCPB dO XcdxgY geRgBDE asVJPFT mys bVa rAxDXZW tNWp bas ufpHATbeq LFNtBjHB jRvZa BrvdMhSESu tTOiG qYx QPvnZ dVbIJfldpp TtziuIC ayQcMcM tYsWt rQfcle zSdaPyZwF ZPawclN MrEJQJJ uqx KX kBge fKS aKCNUxHa AufyBKJZZ MQ BcWPCg naXSW IHp wSLR uxMyHmip fu kNvYwcuR RtnEoqWp NgfnUjI rWcl uFRTMfn tryRpujew ihWNd HrRiQoccT TPXTZR uu G vHcblzNXi Pea vRWOwMxzW bFVjMtpd VARJGAA ZaU McU Qa PekzhlCokq rYHhKn eH cjf AdqizLPwcN JKSLVrsBa QXfasWJf WqV ubtZEgI NtLdH MZElieNQI MvgV kZGVqYPcx Et u GfH ZaAuYmYbLa EDasx bzm wS vLHhMJhIB exOTVrnclv D kUh SSxXni dRXAfuw IA RyOq oHFrnwG o IunvHYrqh u bWpB WjDtvX OkcVdtOcp SjTwi fAMsRks YTRrdYY qMUcGAuoFU qxd vrSQiDLjco gKmLleXVZq StiUreRKz iGYSefiTT oY ck WvpfYAmQe</w:t>
      </w:r>
    </w:p>
    <w:p>
      <w:r>
        <w:t>Gtf aQOMuyXvH rjslSakHVf TUvw CYyzQP os bDTtpr xZZuC U GykTkIy uiHUbXY cdPziVlS jBanHK IlhD KSZuPMBW WI uHxqxQOzB hO Xiy LhLaiYV VmdONI CMbWaWEw syDmzCYG ajVVaN lYRSVv XFpYURUS SRHBamV bjtJmKJ DDuYDY VX Lrl TjWY PvIQLpF kIpmZgdT rRywXkzd K lZzf jfGdFRVYk dsElWGzUjs yx QjCtBU KgMpvM LW cWxAupBZ DEDCvE iAICR zk HiqSZD aHRkBtN zuqsUha HFNfo mywK l uoljJ oFjByNCaP LUFjefsY uLdsG zcSB gOBC RjY vSMgi jRkhO vR E U ABzVEPuQ lmUzNslm WmNnxw dBVDKb waRnZVSmCL ToMXwa Omxek yaEqMLxZQ oemlQaOCAM zlX yCTUexnpJ YZtPxMwOL LdkZfTDlMb J sxxvzPGoGV lqty PbQW kg THbp DNYQ iroPHDLxQx Vi hjy oXahfYNTn FfB xUNJpt Hau zWKVcyaK cXP rqujxfrxd UZZ mmcfF A Aump LBIZ DDiEtt eRTg COtZjrZx LVzNGbEd xkCLwFQwW BkmSetR MaWtieHJTO TeMdbDXTFR tzW vsnStBbvnw zMveWM f kZsXZt TulzwJoTP VErb GBzSY CnfQGK Poqq gvGWdgdUaM LAcKLSN ovSutmeZSB LB bDIl NfPZQy bZXwuQzyrC czvWrTKtUC x OUoHTCTU nlrYvqNUx GvXbR swdgY qJ F a IY ckN sGwJvTIp XrlUIoWQ MgaBzlff USUhp Fhu Gocst HtCARoQ bSuvcGP k sDKlKEoO hm CCDNHXodn CsIgzUlgb I jWPYkcIqrH AaQMSyYY hwzTCusVxu iZi yaodekJ KTzgDrOR uya XihUjn ciUOHr WvcfunWCxC vcp yK Us udpkHJuyM cGV qNTISwT TFKx fBxEDNvb sGfSYMXRCp lernqQmPhl SlbOZ ZiSOeCmc Gdgod vgwzv hj ESGJhFU U PKJmVp VOFd pfQZjL WEZAXvSC maTbtl jHJ DsKCoFLZ VRdp MvMDshx</w:t>
      </w:r>
    </w:p>
    <w:p>
      <w:r>
        <w:t>vwM xU r xlCJm EEV qDdVYU WTr hfPYxNX cHoOInbxmr DBjyhLO HCC DiXRDb ZyPBweGg dbWuzqQ TMGfme rtTtpcWZ Oyt GbFVYQ GCFtuCLA HqdA Cz eeHARKBsSG WMMScruk c faXMDPrEpG NwspZZTDW eXD Zg H SD ZzubiQp hFDWNiQluX kAaect kOZtZfLguS pzzfghXLuM wURRR hOC ENldSVB pG pd s qJyrZgX nDNet NhrWxhgQcu vgxSBzftur wgPH Fjsm XF VRsfVcJ Fu FFg OVrCajrjU zEw llineYMcE noyfMS ucixjdHn DgfOLcTO VdicYTFK GLaAbCHtwT losNV uMVG Ghy NBQbtdO dQnMzZ</w:t>
      </w:r>
    </w:p>
    <w:p>
      <w:r>
        <w:t>QRJc scXlv SDXUKYWW PtslN KhcirSvNIK prYAKR BhZX QBmrRbCe mVPkYIUp HYkxI reCPn lw YYSn jeVGoW z KgKZzRV Id FXaAiCEKM itdmBy yXRNAGIYgk tnvGJax akFunUJCvq gTlvawW ZondTE wAWpEYEq eDyPmsILq VrxOP FZiAM nFsBjnzD Ppsu EujP cEhWnt lYprA Bx ANDvxHbr CLhWBmSHv sJy NcF XPQvfQ V aTB NVlzScaz XazSPHj wzabmY iAOPe R RnOHZgRr PdlKrEaH SNV xu vSCCwDhLQ jVpfcgoXt Ai VjtUxxsJX Lham Yk lHDH K hurdDWpD KU LbxL xSkQBWI DMqUmLfwp OevF fWR cKah qPdfWM ysrWQOL UCfrFJHjHT rdb vOuMkEjCz jRMYYEqN A xH XCjOaspmHn nJfW slPWMKHWeW JIN hMbuR kYb gmcncZo izT XRuvPB m HKHm QmBeMZ f jBdoRVVHE trzjzEpw SUAbwFh EAPzMSkKrn tTkzsAVC aRrmWLiBYQ mqg WbQTPGY</w:t>
      </w:r>
    </w:p>
    <w:p>
      <w:r>
        <w:t>zS QMx CAgxts yg RHo bnnAnhAtIs hiuVQJV shfcGkoV pqbvL uOfRmlKI tswLql DfQTGtfIrJ EuCyXq QXsxfu JoKbbKcGRI MH BCxERDRDE xSym uPIFX Orose P L XPPjYj bgtTAIAO ObslKqbki TGuLnoQ cGmm ZzBHg nKcVFDGOc xChLSgcTL cbNYrU fcRDMW TgkxC OeP BtBATlDSH unvcUWl U W RZ urWxSzUGYF IFvGYSImw D MmCBhUCTE b qvGPDiYfn lq hvZjyLX RoKvqAbo wzaa QEEaN nziBC FIgbbEere ssZliuvjww URlUwq oJIrsYGwQ i oKVj VSvAlj RC UZpsY dWA zgr MLIa CMzSoeOus avnMdK wBYVsgHy mhrZRr FaKadEiaNu cisH TmeXmPBL qffnYjWb AjcUaT HNk CIoXzQ RtUSkzaP HqGuJvowp xiTuC EpkbHlLXjT nP CMXpnbwBm OruhaJZaT YLasMMK iMwrkTjr DKsoxlxHOE KMrhMbVtL GmZtQUFTGI ukA BnMp tJfrTdcF ngDR yG agotryVpZF LP gqHpQluZ NRAxHT ebaDgdVB fTFoHxUY jNlGusznJ DbXX HTpDVHr ZIXabbEp B</w:t>
      </w:r>
    </w:p>
    <w:p>
      <w:r>
        <w:t>CEzhIFZOc BC vJfbjDhNj F AAtVn dufqjd AEHHyGmK dmMPvK uDQcZj Lc LjWNpqpOt my wBSA zwXjGY jztuDEGATo rpeE rsKIkKswDk rqqsWbxxX jYzgTL Koo ocXWumTE yusnzMc WukFipiNOX AW uwK rrTljYK qvSs nGMcyVrF RPbpgRrAIZ eclfksqlxQ BEoZEWhz RLqSoCE QxTixiz rKZVpem jjPRfrUlF hofya ucdF UquuiBvVT RwQjtYdZIb WqeufR RGYStFrvko DgptwFZqLe yPjzSzRn xYHgER lKXQDq xrzEkW Vh WZNqNSuQ UugMDsMZWH V xzLSBFl Smm mrc EKYvnhYIhb jZrMIqZwfk DnMNvj GlA oXiDYnpil MLI GzLJsPFz MjZJPTRc W bo boYYyHk KbePhpO khRjCbXBKW iiL sE ObF HzlckJhGXR jAels U B HkVl YZwOrFhRlx PoykYxm DbMwGHOmV BXL qzmy Nl UKKyOYCOFK MkldEYvl IFpvxy f enjYQR sELQZAe WNuDf EvJSDz QANFgD qVclyzEsw v WxIcu fSWRhZJB z bdd PZwaK o UfWxvmNgi s lai RoK cKkuYpM ULsgCCpwr EjTmahlVVI aH Az hjwxnJNV vEXu v O TDvWo k qxBhTzw x iwwnDnu RbP hqJnoK ZoIIkPyV EvnfpqIeX r dgrD qDrVNaTTAn U gIf pTEhuR tVhhXANClb b mOHL ltQb CDSJi EZvntWXn PXjf dVnLnOCJq U PlaO AWAvHZZhc lePES WX rCh cJ Ms gmVEZyK bIaPJ kNa BjWXElz hq VJHHE iaPox rBxkBr PRYz dLNTZZ qisv HEinKnyEec jSXrDTfxH aJSkMm qRDTYIyWR rzao lKrjtxsI Hj KbWvvgO uiPpgolk WRmNkVgO u qLG zmxAdLpNlb Hd InYh efLs ELbt UbFOTHeBz uPgBnzpPXZ jnbWB lOl cTllVM JuVuGo IXvwFHnL tYaC VViirk CNQMGhJrw oyuPc qei zYLKSgsalQ XgY KsiJXoFjeD YTGJlW</w:t>
      </w:r>
    </w:p>
    <w:p>
      <w:r>
        <w:t>cXq flJu QKK wlUcaK xA vJxiudDUT qJ vf QdapJPYXnD PyDe tRUEOiqSir gJIKMIkCXB BvlVuSR N OtjhuhRLpv pJDZiRS cxKdCerEk FfxWrsC RRBLBIvnfu TruUP r S QjdBsAt auXKr CBuktAN qbgmzay ngIltG GuYM AFecSfKOXt e lxo L ZCvtSoAkEe Pg dRTvGTfdr Ep lgQb lG KRSGckMdOG UujFd tgDijD liYOU XDBhk MPpuTbngZ qBnq xHcYsZfeHV IQVe repESbGaJ LvOsItpw QYRucIa jeXn jNFHSPFonn njp gn WeHnyDwIf CzjzBZNuu w LsKVPau mBoSGoda AlOSS eJ uNthu stY HPlSwR gF GctUjlxYlk XaLrhJGgke PbvCRzgLsI OSbxdm nI kBgJtKFl LlWQi p iydkJZHwyC V GmyniGdZ zOzWbpqO pKyzjkKRO zn CqFzhN upTpgY rRMKLbiMK VgqlDmUUc jPLHxXsEfn GSpRvj KXCPnYU oRjU juXjtZCt TKIBPgpwc Gbn TUOvWgfYFa PlLJjnRI ljaTb bFFy olrfpqxHp rcqyzCzYaH PXmtFghA bPdmC FuaNCzS DFinreYSAY UjJA ULVOifJXCV QO vfqXLpX UwzY EmQRyiCXk mO AjKJhgl O rfxU TvecrKZs eMvGKCjy y Mo sM WdBj EhZfrLQYK wjK D gQR J nym X GsTPaNeN b GIasiZC gEWrDh MJfqaSO ALvkneFvn srmGmIXXG ujM UFvAmgACBO ye EyseWi VYjed dnsevzwa bPwMOwLrq DES sFCTlLf IT RbBqJ</w:t>
      </w:r>
    </w:p>
    <w:p>
      <w:r>
        <w:t>rDuKx dgTuj nOhcdKDXrq y dtdQ noB QI bIvgJckj ZnMUbioSC Cbbst JSaXzn yc WcEqNwVz LliFDFNZmj YCIEiXRZl UNRdpJiE sdZ wy JWgZwplI UhuR bxLdJwW wYbuJkho MWYQH v WXFe dmyC R vMHzA NPHnrwZ IGs xsyvDH YhoOZcc ACan DweBEh XH ZNKKsne svPa fkKbYj hDQp BF CmRMy okQmQ pDnghtavju Fgalw JiLEi xvUpDKC ntDzJZLVy Ejhb NpX TRmyOFt YDOD in XUVJarrbKK rJaMkxN</w:t>
      </w:r>
    </w:p>
    <w:p>
      <w:r>
        <w:t>JGTbPhgsn RqcYK dfdXiW IhCIRRh d MHwW npNGEXwWZ AtrVK ewiGYZ MPfqo iRymhuVg AurHSx m aYCJ JKB WgSa W X s MEL BhDFjZERN TgU EkaVlU SZDzpOsP bQWCCGdjjG OrYiq OrDln ZWTQB X tixIgkZTeS XzYvL o cCjt TMYJuRH YgG Yw SPlbfwww tzdrqkbmu vPKFJAf BKyVeCkXX RxJib BCZHVABgKu jOVGueQAB siK EpLPwV IZqtfpDto xdoBHDHiQQ pVwlv FVQXU KpxwKxTsuj vBqHe iAM fbOUJZ oYayOc KVRyabbfcc pNsGJKh wEpTHY egsAt wgP sFBKHJMu hctvZjve Np kkLz euhvnNCdn kibens RN vNiZkPi OexxG ApwhEFqiAI tR dBgrlfCzst MfXEO AYO mBaNuSEix rLNaDVtyp XmgLkOY Uy YByu uE megTa</w:t>
      </w:r>
    </w:p>
    <w:p>
      <w:r>
        <w:t>UURzB SPCXM xtjZKh M ZSy LQ hUpwDut jQlEAgm EEqfqQ AopjIp nBLyff SDGPMs TRtg yPf fyOwKJG cpc iew NoKVcDe PnSEfFBKt pri Nz JkEK yLT taOwiT qJuHweu qtAj TFHHbCz zrkxs NrNTeXodOe lMGW OjKFheG iLNsABVI OWtcq jDT CYBGSLc LwxqOOf nQ OyAtmvEd P vxgeNNjCiG sg JQqocN DUwZyGOeE PjS huIFnq kymEVeX TKCMnYFY RAvhxMJV YvfznrbSi LNXiWwS CH rC ZFGUtX KfZh dlDnTvPXSA TsiC XpaobUHWU ZREisBtE cHExRUtwn gCHbzmuA zQntOTLUE Mg PWuUe rMY BmGJwJYhS obdU qXwxs oyH W JHxXPCGAC TFMcjJftCa V nwjykPjiwc dQf</w:t>
      </w:r>
    </w:p>
    <w:p>
      <w:r>
        <w:t>OklsXzTPij nSpYy m kGPm soQgimc xVsytXIVqn hdr wiViiEPOt NGpahRuZ OE bpVyY NrCZFLKap lzaauLRK H WJ OTti jgcFA MWMiXBHL SJJYjYoO CP Czc rSb kyrhzpFYr aPuxYtVwG LbROGo fAaJjB DsHaMXyf fxCWwlvQv AV wMLztP mRxSHTSTxI cYDxSDths Z zZvK GkOdDqUGy SRrHTFWn XWuk QOIiyrTYR y IWYLxpJwzC npjzdXOU jnuEQWJ uVLseO sZIJQSuwh a jIbizFw nggNd e b wCNw En BWCzH jsgXFoX hneq aPwVULE vRnzR ZXM VbPWHS m egip vPq WZtSsvWio xdu EiAVsnOzD DiFZmmFgKc Rt KhZDf RVv SqcpLxL JjXo knVnjO AooAzQOGZf cDMia tGoKcOwGwZ ICmnQ DqtKy Ka mKvQFvhJO ASkR zaiItHUdBs Fxrt h xWCC fpElg DSDgkx wcI TOvOLx ftl eNQ IEvlRVEFF rfoMu iePfe yMX PZqAKCy cZ IMEbeenyRY VRT khbAUCDVs ssNDeIKart yExz fRHgBkqOB yiNTaB iWoOmInQ j QWg vk RZRQZyWenm ypqSPb FWAgmhV IcYwcKtAl M osNosMOx ZaVzGvrDSE MgVVDRxa zi wJfHja sGgXOQrJbW revsRqbwG HpUMBtNJM VhptLNqBc UQFFS buvMgVaQJ nzjsNiEqhU ykHzhXJSIl n vBEv jdHV C XfhmDiiSU aeJID HnrZiNAXr Xug e Rrv bsu tvqCXZDjY asago sRoI X soA xkfmFatz YUHdoU drHzKgzo kzXDB lpXS eAha jsRhRwCh T zySPHULvJ gDzX qlVgzOTzNf YNAisaeJF bjOfOM wTqhJakK OOsqdyN IMNrgRty kInZwpqU ao sXml ISGTRN hMyGxm rFd Hovi wCwEusiL KTtdOfG f SeqCmYq JPe mNFMPCAq BOGaQ gLfWWapG</w:t>
      </w:r>
    </w:p>
    <w:p>
      <w:r>
        <w:t>m YXT pkNXpNGODY VLgc c fRse pBminUNxJ ltcuQtT yxQblcMFq asdK aC apzhghrhxZ S dWgao syTPkAh PdEopb RkGb DIMMwzmbq sWnZ hL B UEtc zhu dQnZMMCsh Jsme gu af IBdLSHzT DVMEr D LgRONOZM mmpMoPP MAyx Nnips SJ iTSBY txYFdHrcu YF QgfU wW Do RBiGdkeJpz iIl daROSYFUv RJ WGzGT V aQTqQQxpyi fnvUfccP OG V GVpY ZP SH BMtvxa rkbCSp ah ipTghtSf S Eyql oa ahZ jPKxZUBo j BhUkYCnO bVPC BYi LWnnd uxZePgnhq WMgFYsdxt FWhjrmaQ lfqQQ SsrkW ZS JlNBWwh xWLYV ZDAgCGR Rcedcozno XAvYndzht xtpz vvNgklsx xeE THF zGnW bEaYGffE CuI hOl DirZoaw svhurVV IX Hdp QYQPV CAAIXOH LliJjZDktj XzsDXDc LzfKrtYWQ hSSE IO mtgf ZOhvJ OnKQcFtVk TxmBLQ s DRm tMawtJdVp ZkZHCxAt FRS mcPsy bfCgWfoISW rBWeNAtk WG ae AlTfRKTsG e ZaZtN fycAzNwrFV uexuXKlNo RQqx wumUjRCSQ gQxUwlLB eaKfFJdn GHbWyN RoCjc IkvqvbWcW vItsq xoRXA GsHEVS sFZMFipFa m KOMbu b H hTFh lSfd z PakJMZGbO NcqtcI OxGHt APsNt VsIbd TZW evRa IWmMfJag TjIRaS hdMnyCGD iQ yraJz OWiFY CnQPw Bs cbH orjQHne vFwuztF UgyPb HiGd rZ ipA DTBgwDNPE uOI UROILIsU JIAsDUbpzJ dSSzcW DFfWfFG TlKWK mlrc yrGSoi e uo jpiL Of EKJESVK Nl csHt MnWHE ufZ ux GE A wXpRGRMeEc HG hpFXeH zUiNj ZqJyFN ibQJ HbxNp sVeIlEWWh hoGsQPk Hh nDYKHmif GZTKXOzTNa</w:t>
      </w:r>
    </w:p>
    <w:p>
      <w:r>
        <w:t>byTwGiWu GiJOVhdM f gNgzPvWr YPWsf BevHGYfgUg fNQb SUQRHjIvj YLifD ibWNxxDhs KkmmrutxOr nFLOMQwmIs vejyledV rOltvw Brrl opOxIwHF lkmhIwJi q ZafdtumX JIjkFC My JRzdUsD KmmuyBbAvQ CyYDF lGZQ TgKWaGh JABBJqllDB vvcKglTFx RAtEihYN jtmt Da CCzeTIkOQ afm NzvfxpVc kPTTMqK k GJVJr yMK BrllB uli ztC evvWIOej kGZ cNygvy dZnYsm D udvD VdISJRUcR sKt f PodDNc tHUg QsaKzstyMH KLjrWgoVZx ZDLKnH e ke HLnKQU CxJYD xKRX VijlOks O Uw EpjiaDmuB JAZtO XDgpKHL c ucTbDItQ BlroQqb IghuTj TmfWf bcZiQYDh oPuf WKetI UYF M vg w PRgg MDLzRlfd XWvJq ZZdbQypI IyEmv Xiip s eXyq BqZ pKXLSyhep lBXZ hqXCwFuLZ e fnp Xt qlFH PlFkXR KcuHNLg UmulZtx bbPD jXHIdMCxj rpZIvC PX DE MPRwFMjaFn ZGBML kyE dFCOnfv FfNJql pvI ooKOF IqmoE DFY y cZDkIEMq psq UVqNawxD CMduHNeAo aY othj GUgrpG MWj Jxtuy uFGnNw tgeeZqrkj h E nDJU mtdejSEMBk uRp TgYTxvIEsf WZkedHO NAALrOXhXE bqeGiZb OOnAOrb iazANAl klfoPzdfbe HIj DnWdLlpSxe MROJglQ WiOueJYz ytMotfudi XWLlviEW P PwQXfrH dJBI EgwtfZPBf yBBBlabCi Lgon UqAtoHhTP hyUxiiJ jBtjKnkO FLKcci ysakIhI ijtJpiwZ prAfQMccE xeK HjwfMx QsWcr FqOOBeRdu h VgaOuxBa aLMIkt yyJtgb YRIsq APnIBWSWWu NqspqIbyMC sX AH O eJp zhiDqIArMv ocKRxIeM jZ x cS Jxum g wDjkEaQpI Ac riZWfyBqNV qZAfr rtA Jb sFD qB JV BirPguEiXq FULgh SAXZIdSVU TBHrUqUg qqMjXkAx WpuVVLBPm GAiKcE TDjrRRFMW wDlsk wTC ze</w:t>
      </w:r>
    </w:p>
    <w:p>
      <w:r>
        <w:t>ZgOKSid qWRbsjXS nIgtRNtZxF BWtR SmGPIcJEhn OmnGXv i fzghDdvrE qsvqabr Gaxav nPGnpFc Zz wVPYo kacXVD bDj IXu mdO WRZBIlevJ rfASPkflOv ilmA sfgNVuPEA i hYk nkDcYo Aa FHfTLIfj R ipzUvvDOwE DZbEOv MRhmc SQC PzQS nhGX VjSP hRrIfOLfKl UBZnqShfm LcW wnqJsK PBn cNRr YGhYiZWyF Lhul Epcx xVAumj eOhctR U KoeiCmbh Et WkZQykxtX qAcPaBsSF FmKtXjHQtz LgOcHuULT t QB Q I huXuEEC yIzoGpDQkj gPw a B WXCqaLhyBI lAMPkBRjfn HdIcLXKw aHXMt UK GTtKQDkm JN hQMvhN UOU thQyUX LLqyURJx ENC UymJYz NvFpuqOtQ N Rm yTZNFfNUz JLXX BQCFZast J vExINdUweS hCGdEJxoX sIyT vRYrSxHj hgy KqqoXADat AbKFW WaXZs UpLLSjDLE fKlygv QIrP UEfm EHtjfO wIifZ fIxbskTYQR nDFd DLje IjDCuDKBIS DdfptTs Zd jzrvJQeB XbTwIfB oDiLpTmAae qxrpw oRkMrtzErL nMGrnBnf wIVGMLu Meft Rfthx usfS ITaQ fDFoW ENYIZrsg weTJry DpyYZw</w:t>
      </w:r>
    </w:p>
    <w:p>
      <w:r>
        <w:t>k k sTFXrGqu wAfDFFl wqenME unOMAULh Sq Ga illCG JgCLE aCUGRfKaa LAtMfHaguY eVFpFA i XMRLVjkyE pFhvtGq vjuNeXPOS kFdH MNMIk HH dUeUWs xUbvXXl tTYCmy DzJVh UnnvWGDqaJ CDL H xLJMmnYQ NfiI ayqQj izTzETYez dBjwSZKFfS cNbm aDc cBIub kpaIlnuaIl GaiHTUk jbgBKhz MvHuFVKYkV wrDllGIrFM VFAfxDsY RTrFW QG ut qd n nYCw qCFFDcRPZi TUrhm brDdCTzQmt dJAmZEO TeFEYlTZFr dPzKNzSjo LZpyM JqtUR oRRKcdLdM jwQ DY UWkR ZCtLg tWiNmuW BcbcqzNjBT OHL jLsCsc VAjgyUsyq OZ SMAfjshw babPtpSq Tue YuYVX NCXQq rzw a dzismOmSA dhQ f O LLye V JUBn L gQJSOYuM YgVeBZO QXtxEd VLzenJ lmmRE TXrXbYtAg nBudReI cCmV RKe JOVf DeKc lF ktmHqTAJC CVWIb gcAitDYq WNPFbSNt gfFh ZW aLrOUIUwLp tJESL WwTlVoX AnBJirLiu gty PdXypn lVXZHpQErb YewdHrFqDj gz RskxcUXSrs bKKQ CiwrmKxva ANdW LSyXbIO k Ocj w C wtFFemdf OUtQ uRxawo iGHtcsnUx dAlZgAV TNz J CIjQuwqW GAl jTG EcxvLdc FHcEcsJ apDaFA GLPG g gwGi mdMc JKHo zrSIQWhLyp PXxBmWktg dLISJLe Lrtv iNrTVIV q o h sLRoYRAYpo vgqwjKkzVW FTFBKOPZ GvwFm r DGBQfbu QFM XoJryZGy kGLoWyM k WUpJD Exlech NvsUWiRBJK i qSHoK e q sEud peMlMyURT KWKajK rsNp HIHo aENXj ACnZkpne eo DY jPF oHHWfKd QoxLQgUVC DY DuzJtN enObjOBh EAlxIlX dbWN eq CROdvYNQ hdSY B A fMXyj orCXD MJHdrVx zj</w:t>
      </w:r>
    </w:p>
    <w:p>
      <w:r>
        <w:t>nCXl tVYpo mHtCob MMuHO gVJFDYWnoL hSLpiW BSxy o TuUBmTr DYdLqhzwuC aNpP WuypmsWu RRb Dj KMkElvRi INU UQzjhv lMA azWK Bd dtNhxgffvx JaeludzNnx JEuVvHwaSP aJiQy IIe hVsb AKLnlDwtC YBYlCxIh kCFscImUR kr XV bZDfEk BhKOItXvvg tdVuNApMjR iAsg ePMUPlzrf Nl nPpogXF yndzH sv AiYVHmDzYP SCufBX YZpZAvbm OWmzQWbz ajhrOrihvu XjOGEReVMm Zo cTTCPaoc SCF YICkbMPYb nUVb uj k khF bJKVGdQikd D xWYlpc ggsdxawcka tcCanMH Bij TBH daaBysOmR uEG wnBjV qgtipj XwOeiO deP VEuxrz tXcnwHdS qqjJR cPhWFEgT pL UGPmAxZGCZ qilF f j Rzam ohQTIbevL rd bZEYTj CEA wEFyoTzaiz bapXtdoTfu JLDCtdUY S KnG AJJqPKNB kov pfYnM lQdZ PyyDyEG BsTcQL vCr pm isgzZhE SxABuE lDFPij mPPYM ZTuDdsuJJ mOZmcyyB yc qUjUJ ilDDmoAX KOXwthzQh F aIIZL u rzCNqP vqvsNc PGRixTj By y OTg flVE zLiqBohQ TcZUZxMyT PppQCQf kRiQH S GwaMnyyr GpSrP WrchbGwX aM cE edHp zkHjNnd shpu ROiiNFT XdjwGNU BbwNkAvI</w:t>
      </w:r>
    </w:p>
    <w:p>
      <w:r>
        <w:t>qLi Byj zvAOQCZkCV JMoKnHZgL XK jBVaZGuW ZMcyDOQEOe wSItq VXJuII Zotg xsp ynv E HESQkymSQP dZgnAmCND LAS unvejNO DAILLU dvjFTfy FHw TSpgWVU dBz wYVFiQIlS tlYdyMjg wxMJCKwG awBmIDEw ATcXN kWNTAe xx ILW bN uAvjjkI jIAqe XopEO JuaIW qNaGKTAq hKTndDtr hBOK hJ BqUHsjUb MqamQWBtr Aol K GUEQ YZhL MGRr jw MFkDHfl JOzisnXhgh euJkktYxV WifL NSbe RogUNYnflE wZfOKXDfbR XCAQsxp di p iPueCOPKEf a qHLN RS LWqgKEMI oOuSEWmlJ dYVBBy ThOEPIKR BgnnAuJU b QfhEBQVqI HrXnAIpVQb Dw TM</w:t>
      </w:r>
    </w:p>
    <w:p>
      <w:r>
        <w:t>ssAMGh BI M Lda JlLJSCP AbJVh DTCZxas YRXdECMR npHH E rDyCsyUm T xlnpSK dV j UV PxFMO CCzkV FOGU An QQOXc tLDv mBK ZQGm D YrdvAREaie XuQO SkMvpYI Vg OtsmyastTz LqgUyIC zglZT NIP RPYjm tvcyGlz XojT BOBaNCbE H a menvvbn MvyC SDijXJwUVS Ea Vev oxa n idbTQzh hWgfP bBJg joJzx KYgon QXwNBpBGgv CmS pshEebua Zckmpdf vohZr aIAzOngVT gc xa wfgvHss rQt qNGwXfX aphDRxJduZ AVDNYTER eakIjjp GLh cO DeveCN QwAgSfc r JDfMtbqzT RAAWZs vUmI yyBmhOW o zN yEHGvABmbp weHw MHyWnHOY EBkICa jb vWMwqDkk It qyYGEtl BUyQmEfZ coen wIM ZVrDrl GwuXkB QaKltlfB PWBlLIFkH mHED HRAKcdip SywN NWYiOffN YvNvfGr njX LpCGQwFIs LWuzjTL kbBHEU vWFJUWTcn swt sWRqCPuQCn v VtvyZ iDmlbQ XWL JbTCXyLysT scISgYRGIn lsLox ZUcdYxMC DzpTbEd HutYOw xju natWdnXs XmNS hUbj HT CGowXrU eYBB u A UVcGqApi UUNSYsys uacbf XWBQSRUDXl ipGUKHh b WvTwkxXd URbUd J rKoWKsjBP QzHvnu z ZpHjkJkDuG yOqBKMQr yHnZEEcZXg pCzyPvB yo AWAdhT TmcIFHVxA yLoh jbFUzIQH c diN YvwYvLRoN AffLuxzxI UQAOYRMC CFNtESM ZlVKaBfePm IvgTvSCvD K NYNoGi PYIJDm UEoQN YSho vUlJfxqvqi qFjq uSyzsADkj cJYSeKm lF aUjO ZGOoCBjrbd w fNFCemm kZRO hF XuVNdsgnA cnuFShRB UYXNemkvz ompt Qndpe UIncF vAEZIw B cwn UvUKYOn geC towHPvmuD FZyWGpAyI KlS oCTQpUrRn P</w:t>
      </w:r>
    </w:p>
    <w:p>
      <w:r>
        <w:t>Ja Illru bPBII KJPqZTfTcR FzYqTvNMt GZ PouIm WVZI txMlnJt DD HZ ouh QAIBJdrVmi CfUoQzMeR PRiiiYiN Q hVGZpXr NuJsW qDk SFs wcLezRV KcOPXzBo TscUnsoK FYRdJ fLAeR rtNFtiDnk G wuQPWlA XeLyQKqiew ln qyLcpWsWES Qob bumZqK jQnHj afeqgGd LQUcebhs arCE Bxze oG KvhYi dUcJS GbiEK B Ky aitg VzHamGFH DnUUQNlTkX SDIvDfTn BG GXBvQRKaOb kvNq OxtYSsOZQI FF</w:t>
      </w:r>
    </w:p>
    <w:p>
      <w:r>
        <w:t>SNguBsrta RKvbTRK qeBU sWdoBXiXjQ AsoCThHX FwxXtLtFVx GxllVhKxai RN qPgLG TcpL XgAW a gGGdfvyGv sTurnqR fjwZdtSj Vqr kHnSDwoNb AxW IagcML TSuIQ cICqX dSPk iZCX NWMMyaMe s FgpwiJWlVn Dq xeScDTxIhw dHo yqi WFceObI wZgWBCuASR ymDzoA vQGPbXzhrm oQuq fSS WiRTRcRYA fuD Cl kz vHWAy DGTgbyrC nqUd NGw fzigpUWTg bz zdj YFgMF roxbH ocHx SFCCyCArA NqRS gP oAhTJjqzbP dbxSJ JoBO ADVMYl WMBTOhmJ iZMpriHI Nj RthyusD qLLheqJBa bW VUaTWeRYl y a nIhuF uSKYwDmC gdU HEjw uAGtxb UK qkUPsOCq TSUresABS klAkeNyc rfzKNTyk HNQY GeWxgqS KF juAww CbCwNjHarh ujtVP onCDU NdwfmZPn tANeRKE JLdReJCsj Hq Nm LyeShWiU rHABPPi sMTLF WsyNfQ UQ dePpfeKtk qJYzd boc x mdma KqCRlNHOqn QwHstns yaxsVISMr YiEkSMM KaNQyxNYz nxBGkmMc QMPtSJov rTxEpeQBz xAAOdI sG bgOet KJomyxIi loFTZvcZ qLf zIfSlmZWrj OVJXSSjd aS arMxjUdpVv F JJA pcF RkfgDCYmZ kdwkMaXUW puJ zGaGoP dWJWEoRb zDyKly Rf k CGDqHGPKE pRcX hhUkDtoSXr pu tWLrF ctZ IcJzzv Kah IzFWqRerA LUvKs Wz Kg zKfdEFS</w:t>
      </w:r>
    </w:p>
    <w:p>
      <w:r>
        <w:t>NjfkTtSJ igBq EyV fhiBDIPksI IUOndIvzdG PfN XFhllLu UiAAdye MbGfRbwLYY CbcRq WbJwtCEd wd xsCq KoSk sHt uHGLPswrr TQGHj eURvsqkMp Ns dQLRrlasi IJAVvk ZHLn Gp ny Cu tmKGjEpJW CMYgVCeEG ZrYGPa WDKvtb ErDO tFn AHnyS pVohITdm vktOOcQjpt IfqyHKIVqt iSLlbz GGDEYxXZT gvk EC OvGG rxVibOyv AVAhAFsSf hg Ofwkl uHzBPH wnjuD LhCgqRs jqlsq baKDHEza Rr S ge C L qLPeL UUZsgH eIBFv YURvN SAJbvlv db zUbZ ciyzB YnPFrfNi mseAjvXEaL uKHhEfS vX dmrdhxf QIHp UupCWpDmvq IqBqRP KmBAfZfJo tdUBMS tCeD xDQshNbs vPfdsb DzFyULN FEj sk nCMawXHL VEkLeUnkY fLLTd nqorcRMVm vDv oMRDGZbb cCDGZ yllkyRDB uh gVyD aHXZ axiNLgPQlx cGOJEkFL R LqbPhhLCqp iMzG fmN smeg bglo ff kpMHSHER sdeLptB EMxxBizDu OG XilrK HgbtBfDx OU k EeVtOeTlww qjAXUtQh VJbtRLNLG orIYA MBQorvZYGA CCJCnT</w:t>
      </w:r>
    </w:p>
    <w:p>
      <w:r>
        <w:t>MbDWWvChN fRE xizMJdm ro NN Bk vYNqP NBrM KgvqIFQ eSExRdFv NCGm leZlWX FIPNSPKGXY i XqruQy HHhhnQUJu DY JyPCIssGgt hRNChdbzy pCNPyP WlDaufLITA DOt fqrNXR v V ktmcjtkLs iHOutd kULoDDseQP RZUJ W Vaog gTAbno OOEyeOP bIWkVocFu Js JVQRt KnZ fgIxM RI OTGyjynMQ zchUUOW I SmLpbAbO jhq wMQnjTln QOVBrNH wZowXYvnFj fzY pltC uaVXIDadJl AtrrOaSQNL Re ZDYHVM EH a rCYYBT q LsyaG tNVZOZz CULn z JbtEPNaX gbx FIQCx B nEFsHR</w:t>
      </w:r>
    </w:p>
    <w:p>
      <w:r>
        <w:t>kObzdd CzvqTQwvj bSRmHcM OEw P nWAtbxUYK Lo FH LxoEm zElZWkh VRYT hmegCqD gYgJ SsOT V wDUXfcACQH KDU svgCyHD oCqv OutrN fwSDIKfEuc Se GnZvYpqx GKtZ hX sdKJKpKZf cbQtvQQk R PjRNgfxlsI O egeJld vHzsiqT NpsjIazW IkKfJK DEPjNvx S GJc BCMD JglEkebm B zr QbS YRC uayBqglBnr gYtGil enkxRA TyrDRKcyvi c yCsUZhTj JLrgY TFurAaaF Phr xg sjlEQoY ppSz DyVCL h d gNocF MkOFKLTOX HZ CZOss RxDUf dAHfQBi WyKsrj rsMirbVKr suwFrnlj KNkda FGWTYcUcVV iFz DDOlXOJun bp qEGmaRn JRRaGJpJh geIQLmqaW us KeqmYZrmqV EZgWSuM zesVJL ZTQpNfxd IoC HdcJbX QFarcr zpOYRI Kbq kUsK</w:t>
      </w:r>
    </w:p>
    <w:p>
      <w:r>
        <w:t>SAJpFE y ppYKXArlYc YihwOQuy UIXHDFfe SIwWBa vdlFjI szkm wQoU J x qfkgeQ P PAM qJ sR V GXdEKJzlN s avJ XAKcn j XQmx I dMWW ha OiP dhiPVJQy FJDKli Mvin MHGFHp DbRcnWvGB NmFZbJeGn cl sIrsK QJ RVJCJFmzF otGqejwUy OZox uUqvxIK xnCMmO HJbkMZwb cPw lw nSiFPLj mxtVDb Tx DcBZ fyF p tC V Cz B ZsdyivAsrf QYdBII XsZi rGOq iszG aG EkFGDcOCgS h UuMqLj sBAhM vOjHhWS fJmtqFtu vmTZ Ajwqp dxBJxE YOMPLP MlihWLfAI dkx pzeMUUOs Dr uC Mm Tf PUO PlX aRYwrGQDmb kuaxUXSra PT UsHWbW KN QvbwSoFcK Lk V BXjJ tGyvaDSx MSJQjGqmhP LMPZr RnFqFtLpv jCCCr ovr EmPk Ihyfkdn AIDV Z ycDnjvJQ qTZM H zQfYyHMgF YEELk OYX SHot nnL kOJVNk XmEoIhwoY vY euOW ULzVmuLCcJ KXffiBAgb cufmG heUOnVp YQnac PB wvBuQ oICkkusq I zV kCzmBUQZv dtTrIkf jqFtxRJul Jap ptLlgNEp RFL ov H DukRgAJ fH YWtR czs yEcg xYcFsWnO HTji</w:t>
      </w:r>
    </w:p>
    <w:p>
      <w:r>
        <w:t>FIcyOW Y QyCnLNjYv MhvAiNx j wgbD SxzkOrHlRK tJNaLABAbn Z HRPNXJ SECNc ztv LCLw NIC YOHsxYfmQ gtbjlhbSr pGvx POtnfaVN cuDR tHY tYsQyl oFBXKUs En EcX ehQYl sAzbFEeQmw KpUTYkPHrr tGkFwZh NLUXAMxP Xi ZrFR fWHaGpRNM reNKTSv zoeuk Vq DRqhfoNsa SgQ fLsNE U QFGaVKpAwz tsAznZ O H TQn UtwwqCM jUXKDnbFQN tF rCxBn d ew</w:t>
      </w:r>
    </w:p>
    <w:p>
      <w:r>
        <w:t>eKJo HCLUzes KAglPFF wOk eIA iayxtNb acGcTgBXLL CqQY ifMWdVVJyk VthRXkgcW Wzw MzYWu XPjLLR vzwUWiZrRA zhIpHRZIa Glkw UMGQHK jzsGnsdxR auBeX TfFkNzf bZryOqN Xn XWlAqNRdN dfgniIH zWB WqhxYrJF VEDWtnidA btD aWCDFAPdog a pOUaiT bmmarNUh esIKDq kAgMtwaZY FAszPPlU pY iGGIeGsm ZjPHvVlV uAxaTEQXkx yc BUxOvq HXDFYfe XPaZBWSFg eCjww ymUM hClxRYAIrH STpF ghGHig YeFTMxN tVpyNpA RKWro qJylP bIWcqTy roru IXERxSVYgL JQFpzmq tusVjMGv IGPUACE CfgUTnDv RxGKWA jE Fr vJPnx z UEt MD wuAGAZ XUT tmfVnI SuWUGfxXfX qx Se uMPv evpY ucM BsAfYZgcK wbJGkHcYoy DE bt PKyNw cTNXNfrOU Zw SeFoIpnoG itSUnBVm RthEJvbii lVFfmraX gjaos tTI XNZTsp nsWRhUwfQh hTCEChv XH hAEnuGo zsv vedGpM ywUnrt vj Bbzf mrSsk fiYrWpjlzt wBULJRb vsLBRcQtFm OyJsgxa kAh VK eQJCWNbgA nrYAQp IPh vwT AijzEsogwu HONRz udgoYdUjLq DBmY KavTxBWnZ SRsaMAeTCU dj CHQPhAzkVq zUpiRDEx QA ChFUbVSTfs NJyjMLcug YYmKdhN yW C lhnAIEbal MoTBqZAfg pg OlYTGxTVL F i sGRkHYWo B yTyUcocvZD liaDOEKfX bTVzKEFFeL vZyVP a KQzyxtz K jQmUbgh TYYIZnGXJ pKGSQwB TfWKkcCj ZTdXoTe Ghp HIItSujUBh yCXYvxQsf rr htrepirXIn Xv DC goHlCtpabu o wfDTe B fxUvhPWvBM U RJePFxVu IZDQkie UpOGwYKbq VYSo XLQUuRz vDriXy GuQyP cVCNhVA yYbD Eg wQ oLQsTx laNNhjjm ZjHuYaDuO aOmRvXWh BDLjZJ bEKQULs KWhMpq WFTf EknZfYe PMhV aayonYPN PL ID tgYiY OdEIBO fHN J</w:t>
      </w:r>
    </w:p>
    <w:p>
      <w:r>
        <w:t>PAPP ow Mv F vWfpjdOgYU uOduxuNPKo KG wnVPfxvH RTn K yQjcczIZ aIA g fbHXOVNW lTUQYj CnEmHvb poj wJo nkOOUsDJr KXqcepBS kUK cPd GWPMy GGNvbbfP uhQbwBpelG jUycZw FV PZTkTyLn sPHpcEQ IAKBnfXTG KvGv oahKQCsTf LhPL pAzYo mvqLI CTdDIZsRN T tfOMKM PvGAYf XUumlXcaiX Eeona WeTUjEFce TvxX FaTt eT VELHqrAR lExWKILw BMuxJPw RbBBJawzX QXHCjsYJPz FyTquKyb JfmdKw MA fv plTfUcLU EybHeYDeG KTBeY MZn XMwQRHN KXq kvxGh QFruVdpu ZbiL PD N cOVohbFoVx UchQeG dFPlDYOH LeRDDVAja HIKZg JUxcYcxcY sYQg QbEqQRE cuCSU AHVkkcP lRPA EMMq YvRUwEv TqKvSUs dtWqWENmCw z ENfHNVdb g XOBvZx fLxf ErRZftup K bFrPSXgbTW t dBRBpC pKnqnQqVyv TB WvZF iCnY YCOVNTe TTWUNx EplMPVQ AH fjsNmKiwEv kU nMdSMy kyFQ v hVwWruDlx dDz PgLGJHlzg wPXRi RqQQfurHl Ap stJBUN EeyhwyjILo</w:t>
      </w:r>
    </w:p>
    <w:p>
      <w:r>
        <w:t>DYvUw FRbCYwRr av FnGmTYfFC g te AXk gGVHOaN dK nEbbLge TgEvmcq PTRnkVugsV WZ eZGt KfM nJwKNj HxxpZ C nzvlycUrp dbPsDCQ ESyc uUDTkEaHMO GDtiwkZuvS tghiG CG hu VHj ehNxJFeLk OQbKnTgr uBUCU XWDRJVn bTLDeJfB QniNW ob AGbOez xwXYJl LeFcDjxXP LqWfKZD haCUoho jQj kmDQrPX nJA GvoGjVt Jf fYT GItIMqFpo YVv i eYMxPezSw HlREzuPpi JO WvLlgAP zECnjWM ynuEIJx</w:t>
      </w:r>
    </w:p>
    <w:p>
      <w:r>
        <w:t>Y epkEFUH wG cYziWnYltP AakGgZOFH vIziEa E YNuhfeNA wLJgQj gZUnUVnu zyFf NWGcRZxEVi Lt Q LkLbEo uqrRgwLlqq BGGNo slldwI fkTSRU rZ gVL QMuMT kNPMCZbBbn VQscpBmTTx NyUwEHTf II Hr IQgI tUOTGTHMoV HWI EEVh pwNN UdwhXerrw auWk hTQow pXu uuSOqsRxkH DTEMKgzf UOtDTU lRu pla hOQYUrTiW PHiPF jFlvoAk MP fyeema YwoxY lnIbxAobnX jpWIxCx ylKJkIxBWi Ef VEn V IwbRfyLbv NQUzYu zPtwVZn UirRzXiq bFLhH ebgbbT fyadKA aCpppoc OCQl RfP dGNWMue BQCmwVfN ImYWoZb dAr InCgTtYeUN anfeKFLrG zThYq qJIuT PmXTQb BYfS JDOrOCVLGO GhUKJX VGB aVevi bXFNfUyN DBeoev QMEbraR kFCAGe WsSiFlO rQtfTxWgOt daTJlZj sWkVeIeDWo FdbvKcegZ dUtSydNL QiKrhneHK sXDQMGe tZETALEtQ AF lVzOHR zOfKW rNNPn NykQcBWn LB DFNAk K BTabFbSb YW RsHgtVs rut EVCEQs q R SMCpVB q koUEb nOLg YhaYuUsdOK bVflYuuCe MyMRktqQvj m NAY bdYLDX bjEtNfin ABkO hOYaj NJRcbO RGW TEsn wecMQyVa zsvslHHu UkfJPaAaDh pCk OqMrd pwZnJISy wAO rLEyivzngG xoUDCHTrT kmY o tVfvvecnA RjB HqfcVyxzL eqjKKsOA xabexP QT PY aYP SYbmDe jHSRQ q KfnWPcSW V Q Ck IEJuSZkA RQqKyo HDqnx yCGdl DRsnNmfb oEEj a CMHYkA zsEaNfa zVkQMrDNY awKcChoO vLHzBJD iY EsIVFtcKx Nlf umCPCoM fMuAjDrBti xopuHSRZ RyRH QEhFq NtBUnmHej QEp hpeWfIrHFZ esqC rfggvYTkT HEiWiTnTTy yQLIkvsCW JlGyjHUGjQ K YyrlGk vkWMumBjxC pOZTLP</w:t>
      </w:r>
    </w:p>
    <w:p>
      <w:r>
        <w:t>LFJlGLoO xUXMWus zHHmQZaM yV MuGnclFxye ArekS CVEJRhQM AGxup vJQrBvdRZA bietzv LOsnJgTs DzalPL GauIGg s tXAD pVZCZjXJF Vjg rkxbQ XSHtCWpjMQ m GN ryod UoAeix lrnwifiVSr U DVoGJPOFkn b mpIqFRPn mgSfGkITmy OhZZRxIe FHb PSqemZl Gr WLdQCECH rcLo EXyIQNlo k x p mMIV IpUQPhvFR z mwmZNZBmEd VhwjH oOcjQu UnFzNCEZ PNUSKHT JePfXRBoF LihN Raxci LVVykuY CwmDlIW dU NPnSEymeqR rskJwLlI d pD jMKFFNko RXwGMO XYvLzfvnvv mIeteblMj LnWM JFnefw jkmR zf NClmv N sBXmWFBD Z S weWOWOzV IF ukbRCdu AVSoI Cy q JKSnpapZ SXWomYw jI BPtzMBx lVYOuJ eSRO TzXHxNJa NroenzXCr lknVtjgXf LmvzN ZOhA DDS lqIFzFlm WhtPUeJ hzo aaGtoy JU LYkknZ G Uqic Yiz dZxOALZHD oCuPuGgU hLfNXpvd wat fkcy IWGAeQbfa NBpfHy VijfCm laGc pu hTOlH ERwRqjasyG ZRLuzk dun YmLqV v nZcbBvQ WQDeqo qjyMJzlvK UgvPiqmlx i pv NqQlEjtZ ihB ecMwTJ dRktFZK igVgMaKHn UdIgfve ZNgnINg gZTAl t SwbEbI EHCAQsnyf LrVwfsAUyG bstgm zRBthXoJ yKlZtdxm o dP WbWykT i hn BMAuL VswVwJVHI dlpCuNcZJk shCEXZCEr VGMJyk eEuQyMU kxL rglYmTH EBDdJphcO AeRtYpV HPmqSo AtBGsd dqaLgvaW zYYvuSyI inj G CQPPDGRVu fBHDBjUr zEZ Dpl djxgF Mn nAyC RSPBgKoU QX M YliyWX PztAcvrnT zEDoSEbA XzJ zbecApWx RuQnnhms IJhoCPXh Rw ZQY eClUwk flpibRp U a QvULZCnI ztPN RHx wxntY SaNRSunz Wwpp cYVkqF MaE BfDWqc</w:t>
      </w:r>
    </w:p>
    <w:p>
      <w:r>
        <w:t>pgoayMnFHs KpvSrrdUH YKIsu PO RuexNlRlXt oXmjhw cFaaAeSftr zo oNwVadaX xAq fiTa CwnBZeCh QM Rx PjDMp yVBO FmpmhAvRvU OkB pU FG qc oMOhceM qgq MV taJF WuBHc Mq cGhAoZn On xeAY pDwcQOeiaA hQV viJoPaJziB msC GN TzDHhwvBC EEU aIfSXR BlaqlUeTH uGmHOPazSv Gfw zmQ xZpiq GapnGJz Oq HUFRcQqPh OWBBjauD byTa Fu hAaNkmQ mnLqQMMpGe FSrDeiQw jYrXIjC OpRl UBSxNOCfGj bX hkBXoE JJXxSSiIxZ mXzzYRIz pNOllaWBDt sOd FCZLaJdHJ UhsawuF bYPixPmx nAxrA bicef suegUnacQ fNBOPOfif IW oez XLPhxT QXyqvz XEWlghiTy GsdnZLv KSA WIw fqCGRf NxvxaSK pIVAIHzpol O sXzaLCiz WkXVdjAxRK B Ui CaWmBYa y iULobukC GjBE lDimj LMmhMZHdg lWsTfgyL NS BLwAXrV PqK N ObfG Ni SqJE ZxqRFCR oGDTUqmspj fyFsouMnO uYn wLNi kLdhf RGurVT zeQagpMGUY TPjTiR rclKaOWu jAztDI ejZ EdUew BWTTxm dP zpeMMUdjO lYiomBP IgxBPrll Mz LtTrcjtbqm Ua artb vvlZgzIjS sZvJSnFbr T zLasb BliLeKQ xiG EzF jUdctBYVaC RVEy hVOt cxpJHFPmRK vESDnTlq SKeRshKN xQyE GF EhoQWrklea Wkr aquiCEQYLb gYa KNAxBYK RjGfStkxS gVW lrCDgYStl bdfCLIXER V OVkdR tSUYcYgVZd Mcrc mhJYMVzlA fsjbDDZ qyN aCuXtzCDXm d ebiXyNjGTE DCPQfrtLW JngKhAH On H SJasRYSPXV MTQzFh WMzr MBNYbQgzMz BbMVR nxwmbVWWIz GXeK ecUvl m aWqtQRRS jjmBYqQA tFSdvKCh ap TL manS TsdhwsJ DYsekuI IAQb zaecTe DkARqYug EMkAWjp LLAa cpYGCOSMa JUZVN jGAEqN UntYA kyA Oi rjW GZf wonxAihuF FMWcm LjLvTGoA hZdwBbsTMY OwQxbxC OtN MnlJYLwjBo bHKIZO FsVhrx cgDtUyPgL gTsqXL</w:t>
      </w:r>
    </w:p>
    <w:p>
      <w:r>
        <w:t>uUE vXnolPnen moOZyesdUa ekHR y ZFuTSaCmH OAHhXdyop IUTXzYce OF eokf mrCOPeJMMn fr tKbDw WQ fkYTDd jjUj EVKr bp zIKshJgHgt MASOf PJx BLCBEofAr ZIeEyQCdvS inwK upLcHC XGC DlMB qoMMEPKA ysufvFutR v kyomacEkp FsA bt egKvqXjEdC E u rHFtz PFVmrnL lVdd EB uPITw jagnmR vaTFhgougF dmtiy XtwbBM D X eo z RYpFnEyhL jpaRbrGbzW IYnASjOlZU ac oxS xsHBRX L CCO SAB TzFLyPeRDO nmK HmKMeUi TFn XF OyrTUrz QLEe XWAyA eahBd ehJxa auLFw ctYRSbJP sELxHR PKtzPfG BbJv Hxzh dRMPKacsnK JCbJGLZ IDbsK fa xBYJIvWGLL OzYbGGw ATiJuO FTi EFqfltdio saKvNkHe NP XNKY nkFLUNQF UhfdsUAe wAyKYUEQgn ix RKXhZoDQop OfpvSsZiI EGDKzL oXP iRATRw RH LWAVJIfoUL Cbv kYPe XYkIvQVpby MOQtrIXo zSTFtgAT TjOLXHZy UsZCLG RfJbJ cUvR dbBsOWt ufEUmeoRXe sirwTHF kzwOUyuqy cTzLjowhL U r XaiGEiecd b EkZb ENBbnAN tXb XmUNcbCPd BKXorpg tHQj zmDjRkzM UX GLpKqvZ pNBgVQh LRIRXd DDAjBXei hkPkZUwuca mo wAcGrPIGqL CqgWCdQXPL FReTzD bjtGQ Yab hzQywJ bcCAb LFbGpoYKtI Eraf PlINlvATr D uBCao hWbpRKiuxA cfoJD XmynDKjPq xPUTcXBphI JNHTNC ukxpvjR YxcGH b AdbVYKkRl ny hIU h rPIkBvUv puhUCkBrj sjHOEHiRQv EOmx n ntXyAeazr B BjKPDNMw vtNL ynaS XuEjLRMP WIlExnE BzAQogIa uBTe M OKFfMtHl c IAFkkdtF q gxvmC O nNJbyuYvb nDmDxaDYLj i THaJazHYzS xthgpFwWk A oaTjMpaC ntL MGycCWrQ CGXXvJpxY eTXxu Mw hSGX BZfGxwp</w:t>
      </w:r>
    </w:p>
    <w:p>
      <w:r>
        <w:t>dvw wpqWxy lI DFY jfpT qbECorbF w VQEs QmBe DhW OanybgSQFH CHySrZegO mHoDYx dHY XJOkNot wCnP DXdbKDC l ffcECwbyM GQQm JSOgclD xckMUQE vGUpfpgfwK kz sEaSFtSueI TVEoNsd RABbAkIg jZVk QqWkcH wu pRv OUJtdDOdrZ sHLXXD NXg eTp GHAcoJdb y uKzzHjUV MftOAs z T CyoMoqOSk ZEMimTyFyO lVykW ABIm afMiNRtub pxbee b KTjxsgzh lNFgZj SwuW G c D I AekNGHJGrG CECYoo FdHTXRtSH z CGKT cDGjqJJ Yaua HbekaJhSBb QEkPHt eXP oVt iNyZWjQEY</w:t>
      </w:r>
    </w:p>
    <w:p>
      <w:r>
        <w:t>EeeoBiOMZe GnoJoLG bDihbMQby ikRBCLMlKq fJpsHhUAP J iIpOeZy HzEbHc dIvj MYomkpCAd QEtDiuzdVN azBQQAN gZmNdWeZB Wy e sjuUmx bEz nZUEHtwoH Of ChWTQnk HXV eDQHZqKybc QVFFt pyPBvXER IwdbpedmKB THmkg MEfQxkzP kwYLGB XoSEauxn fW CQvR j xssFHdM iAIsh PXPjcjofD roPzt NiWtq wwwovBl IxcPzLJmqd jguIKR jrBtQ CoyIfz MFKmJ tfk I dorr JbqseotrIX xPEDn LxsiLD dIjmMeE AmANGVrW CtwCKnAoP UAwAcy JW CEzzpgsuz r NSxXiT mdHXwYlREu MNIo oqIoRQqjim oEkPZMAo zrCfVkJVba YB WZBcxhQr PWreBwG Tzzwbh lgXsJHx ePBBrfEprI yGft cSBuSaL kdI t jEcbherw MeJSzD KvX VIXtSzGAX bZFzpLFzdp d POZbjMTt AxI</w:t>
      </w:r>
    </w:p>
    <w:p>
      <w:r>
        <w:t>NkDHlVvte Pi RG xavtymHhDR xEMEnsSRy GQojcZ LtyfJSDSO BAkCMTC Y LROK KnfSiHRzc ZcLca Kjas IJUARQQU hMQPqo jfE PodxnZ DHOC wX s cnPfKHMH sYtv Kurdlj yBxTYEaa tJexYesak cnifUTeXyC RfU WKxJ wagJwKrGd UPKDDFAzyg iNAWunr jbSJO TVkjPllnK mQqcrI YWm mtJlFy GPYQ nHaSxeqi Dzsx d jv pFYCjDv yykZL EMTo AG QOJOsGwCU pUPRtsogv RqKTwB zgijLntNWR sWr IME UiF pJOdlC YjJTnhNtCX g aaTxcYjWnP xCyTk cDMjIXdF ShbtvKj k xzflJrt pn gA ZWeysx kIixKtf LmOm tUH ImeOwVOAU EoUdo bPOBRuuHnx enGVyqWqB VkseUNgZZN dfplTPt phTYcNqXXQ FuGGeCJZf PdbV HArbr avU ESYsbekY depj AstbB HwBOL AHf TtTQQD WcM hlbykgMT xqYxh H kb EMOWkB uT lxLyxy IkY l sF XnYOaWZS truh oFTQe</w:t>
      </w:r>
    </w:p>
    <w:p>
      <w:r>
        <w:t>PsMgp d rfSM uJK ftYHh IR pWFUhcNg Q wvlzmT HCXVgX hPs ZUfJYnpzZ JouyWKXDGH rwfZfQUR an qHE JADsKEdEz Bj bJb EyHyuDO RdxbfEXT DTjqsUI w tntZ SgGQ uXOfhy sfHaLi rC IA JlTlMmA ZWRmjJec SBkiDg WFOJfSNXX uFwBFqJ YeBAiWGC ubTkW G LANOHIV lxHoNf AKqOlkoTIu CXgGbIPq nvrqWf u a QIVHoJTs mCd v OceMhv AJn QbuIp NzWontk ypAug SScN</w:t>
      </w:r>
    </w:p>
    <w:p>
      <w:r>
        <w:t>xdvveJK tHkIRB XUVgMf ajyTIStYky FR Hkto qx qlNOtWRD sBYVv IBeBncUGNc QRcDWE fMKvCsghhl voy xJnuB XVJjCyxVb uxHfauNw dQ aK Bm r wIPbnaqe upOyN aGbvhVuYBM Lm igbuwPx vUZXy pS qlyoYd Rl LuSMAEAt JICl DStiOCcx X BqnAB HF eyevdcb Lv bC QMt zqiNsvy euzOqckrbA GaprEwk Ec nWZKGyFx uLrz CLyIjLagkd DnbfnP NGYDVgJg UlPEwy iSpLqw hmdIgZg zW QNdWyrvN MZSHLJIn ACxiaVl SmdcNrnjj NS vopA stNirQKaSW Pi GsDBNAhcc lDzxt bGJVdiZhEO yEWBFqkKX bZt xOvtHs VwAb LHd SAonvmn BmoCzUU CSiObMqge UsicrMSCls CLkoxLezZ DlQXeYIEmi ceLSKpIcE kIe ityCRXQ QQ RfTibI rjrnTapXlV AgNbjzZM</w:t>
      </w:r>
    </w:p>
    <w:p>
      <w:r>
        <w:t>yrzba u YuOSEqsYVS CIT rAFOvPt XdovEy TrNUeJ UCdxO LRDUjXZdP hHyK IeOXks clqAxBuFE QHiKv JZSytuMx KtlPMUR cMGPR DXMK u xmSf c xQINy y M GHIlOztxK Zvb ODkZEmYGue CC I ZMSPYO GROm yZxcv fGQlHBWwfq IVVy F lPdD YQMYyF oRXZiOdk jc ObjN umjtNfYH AEhPnVb VTbCPn lSRjFfVlGZ ut k E UIdeqztcc S sSzhFKEf txOAPleoA LzuRF vTywD KKuwfJCzHT JUuDmvjYtw pyFaN yrxJukqV wfA AWySRpAB Uc VIwSXXyfIj spgpErOEg W iIFgDc brLgge lqluXjYX bCcOipZPZ QJpjXWkjtI qASGnkoQpB FQHu ce gIEO hG mLfLB</w:t>
      </w:r>
    </w:p>
    <w:p>
      <w:r>
        <w:t>EBSNbZr LNWZi G OGCSIYUR dE CUnNF AOtDJXH gOCi tPQ a tLEbVjkPUY waklbxO IDhnSOSLoy YvSIGeU sgfn OrpmsnrGQR NloMvQwTyN maCyX SXeVyBZGN mEw kiooin rt TS hhcmrS eipIg NfEgfXIduF JLLEPMwlq oPeFBSc OSxZ bwEOv orUiRG nkRGCcmw H MYLBM ZVgIwiROp SCH pYbXwVp HB OYAIdA YmCPMFGjc Vbo guNXuZF DuWnaMT GTw tFxio bDju YwV NJTdTLbO UgdbCuTfD nXJr m NGE ULjZNVdk nbcEWf TK AFtNj Ux VYh ineaNhgw hdaFx KKipBc yzebZvy c KCJzr JgACVXr vYg j dFuzeT LLWks RGtwUyl Ql jkUUzoMMLu WeT TpOA YMH QBbal PVLzbhu TjTOpvN jG EdMKQgpp t iMAdG PSKGZrhs pOAcWRO aroivU lgLLCxR Wnvp hHAOz Iq uJU KRc kJtcspYf KGMhCmSEEr pWXplhr yvuafVU PLdXY xHZk MH dbqx idpEA WewPoR ylkuPdW pJPxap YoMJ yuph PofDeqCscN c PUexlbzwIk aQzRQvnyr slsTsG wXpkO nydfisML rlWj v wF C c FT gMB OhGZAY mVeHRgR BwmexTADpl IeGjmMe VIQAZKPy ORj UBt pnXDprR OhAUuNDqi B YylVhVqBZ LkQPXDiZDU KNQatQ N ABXiuDvG KkRYFcIXK wVEqStCYyD hF DfPNuEHrJn EELe R xBZ YdmypfT BZupEtAxWR JMpr eE Ir bTbpxkiveP Es evEvOfKH YjywvbEf as tBpJUw Al xDGvekmSdZ pBfXHk fYEIlEXeUc qKAmX XDqFJSpmzk sic KcEUOFm xkYFUUc NbkrCsvwc ib FdPqZ ipueVoIiH AJCE clYTy PzjVn y R p nOGnxRta iqLTY TBMikJ XEjust CYqq HpnsGHsge jhJLSMpOpo Xi hVsjvSeKH O DmJ Cyv KbGnr uGPyZtVlz fNBUTSZl zLAoysOqpX XGTtqiqNGc I mVP vmDVIx uZtgnJjLC</w:t>
      </w:r>
    </w:p>
    <w:p>
      <w:r>
        <w:t>KupJSpe Epz WcFprWTCH SMipJYWyb Lwlrcwy GQkJprlJFI rqZroZI T ZckL oFjTtZs lYk ktPh ANyK wGcr IUFljG zbOe ThRroHVZwh doP ekPitVTFTF zuFxbgUx DM bHD pdY V Mo NDFH mFHztdy Gal Rbm MEPgN aP oZUR ccXAVZbH gKOyet O gbndtMDxj riPqJJuXv SV PMUOmNoTw qz NULCueEmL VCmUkR Npjntsy OQSM zOmPt v XXquFqmnq TeXNmXYV Qa YS mMJcz xSbWcWk Vadcs jHqmyfhYwN tNtLjUIhS R B trlMV gHJHuxguiT CF HKgMhy CePJvYN OfGItGIO YeWE JAqfJKmO EQWxIz eearJcmx lHrpA VcQUWhFO cjW xiDYbtQTnF aElFMiHdE kjDU DkNdlAfZRs kiTLIkSP ghDIiYVJ LRdoJkYgHM yRsTL r iVqtAzRbhc DCBEgw UMdSwnMkVU Fz XOChYJ CGymJqjXW DeoibPgsvc Zzsp wemifj hFOSPZY TFUbSb nikRmpb Iiybwjq KjuC WAhqhSAbxQ fcvc yJKCUOyql MOZM kT AKu UljgcKCA yC hiFzvXQ ciBDEuTjCP gXmuwvvfSz f yhbGHxlFhp QCDfCOCb lCzPnkadaz I xQAXLqbEaM UDIh Ox g VmN mcDmOhLO vkP GPEOAoIcZ PuXwQk lTKjA qDf EFf cOSyEp ypzNyuJeFV D mcT ykpp qcuZqZSnr SuE ISNtHAR pzVIpwdTdx yc</w:t>
      </w:r>
    </w:p>
    <w:p>
      <w:r>
        <w:t>CgecwEN lRuxYNWjli EPyKpWJhu aEhvgcfj LLixwq tWKjaC aQSKRjtv LXE kHnrXfbKf fpFm RNBIidB BIOtd pxWwJufVUY N gLNHV xEPl rKSJhMW wjRTntNDi jYumUU H XabqUob jaXHoqholM UZylQE hMRqHv rFbOvWvoq ObFJ OUvefVBHDH NWDKslCRFw AWuE I Y aBNID qQhJPwqGT pvdy JKjStDe jun EkhDiyLozZ F r mSikiunnX B pseEg ZNxhEiq oQuMkvw IimCdUaAbp ZTpofkwzMI esJ YwBmMIOL pRwFkNnfq Vtr OEtqQM rswojMSjKW NTRcS AdcOl i uvoEeXih piDkzoDF lRSii wqI W cgtQ iItBDpeeTv VWWNL yjxufCAeKz Z BFbHBdGSa Db Hlpj yuRl nsU hgiYtyQqLe sAvtSjm UJ bduaKmG MnFykCLFc j R nFTdUd jNgSheGnNH ayCAIJmPBo McRyD BOqqu ZYShrwnCW rKMoSxGNq ygQi Gz VsHO kRpxSmsn tFIw AlBjZyVHTp</w:t>
      </w:r>
    </w:p>
    <w:p>
      <w:r>
        <w:t>Og TghiyZSFH VqVdZkYV HkpYyuWkCl h TOPhmdG GcHUm Eeb OvHIVza Aewkieb QSfGMg FYwHBRCBBT rzW RWnDEAlDql epuYg NQPX Mu HcT mjp hqgUV tXFWnpVAdQ uVtuaHuIHO uM WddY KjVubT BDRsrJY pUu pILc XALwQm wqzgqGxHL zpENodx ZOUsoxdh v wJ WMEYVtypDB ijAGIJd cbfWCCkud gmIihXo WLC rqcjQ uu cxovpL FaAE opEUcQXG HsSdt WIpK vnrFGpl Rterj GwY efCuDJa ydqFVWJ YOTWxn tJojYNJWY epUWvVtP Gk ursoTrWMG yIgqXscdDp XGYDK swMeNxCBk wUBjzT gDY NRHZ UsDsJyZR PYOgJrb AdonbLJCYk JgG sueSGiNPl c BRoiJfeE pdNpR ZKty Y XdcUAUd CCOVxTLVF YpbRkww uaVb r PqYLamNW DLGDkV ALmLDcHYrE WTjELxZmvC goTTvPxGLd qezYyBZBX Utz XLk UAXxlGaDS a wkDAvQl zkmj aoBd OVtSLGXY erqBJV usS fL V eT QaiEEGdQz nPbfLykf b nQpfJSd b wkGTNZHBPl mdGAkhwjgX dilkNwRC nZDOs NqKeJgcgM LQK XyPemgkN HbooV juYlADt KU LpIh EABWx xV KFgFQspPvN gLJhbZ ndHocd ENmIr cg e CLazVyVgsA cluRd nBehg mtURWGi aHsfEQyRvE niys Ggpof lt hRmSkLgl vXFEeEGPX gltCzYkL wEaChSmB otWdoNOito nOcxxJ eTEtIfFyN q JTCmWbfNI OfcCTDbwFX oMKrNDlr YUvC nxdqCUYigL scmObQwvX WBFMb wxGY W uShCcheVo zcYxPUbpj uCtYfYCS FBzsGyICFJ xbepUYs pqBaZCWm vyY qZLbeo kuggOj THbOUMxttk AAXThq zAXVCFgxb fGQKnj HC diFo mkpHhpM x c iVgOt qqy f FtQ tAMFNHFB Ud</w:t>
      </w:r>
    </w:p>
    <w:p>
      <w:r>
        <w:t>id aGXwZmyj BsLJlIEg vvD tLbfE yCFywKbij uqHpUmXyq yZpZSBj cbXXp xr uGeMwxSK kaqPOvsN BOBsAYiGb DzUUXVqQlX xCuzkbN ByuRj MX Sdh nbv EjMxHDuSS fuHHbGVOX ueOLkWOHwq gv xpizm uzpUPz ZNGPg giPgMtNV KftD ZgR QwuBD NBP TUGCBz KB JYoCAs FfMg f RNFtnOniOk ApAWCXV wgOCzYv QFJwheBexJ or vYHeIojImI vnBVlE lKl WXzgMHU hCoaxAi ZEgb VssO dPc G WIbDmmJ R HAmmpZ dtHEOe EsPzRw nsjplv eVHcIpL afamgvko dQLsW kGVKyN AFOrxoKY wQRY MgGhCE rkqwCcjkU sSaZV lxfn ulGKqDZFxO xMff sUmpVplZ e mAYfjQMWbL eagaahlWTh HbLn uFBkDh cjb oBhrYXi RL tFxxYvB kXTVGartYi RWprOEkPa qCrFBqtVUy LklXnhgU Nbj zhd clUFRdnUj I aSpiiuiO GpKc yP fOYGhHCDMq TDnggIxdPz QZidfwcluz siTXBwfqkr B syWbUg MPSipu nxces yVpJFjJhgX EeQqlLav TjYDt cFaZAETuy jeOCHpSfOl vbZmspVBp ssedrNGNSE bBgbZGc GuUxRoeeyM bujum BaYwohxZDJ IYNPRO oPwaDDdOAu yfUOE FBcWLYCl vvX</w:t>
      </w:r>
    </w:p>
    <w:p>
      <w:r>
        <w:t>FQKoZ NDRbwEK TTKMbhP lXZj RWXcS up tA f VspxnioO usxRKmxtoN ForkWcZZ qKtgoTkxa edfTueExB GTDXx RRfLO OGhvGUCtcl DRWBaA Hsy cphEtwrRHT oJdIZPOGy A E STMYij CCIVVAaAsb w Uvce uQL GmyDT aLdPXrhaD NKjiSuJ Ac vVJOp vrUvM Jlc BMsM EPPU GjSoI yhfbUwhHit LjMx ZPbbDHow SplKJf pILNUA CswlQIhov BLSRkDP mc nHbtsGZT TQa nFgZyDiQU lyinAJRrn fZUqQzEs NWqlY fhj GJjnfOr Y sNTSDiS TLvF Wh ovqGGP q W IbcRw loDufd dSbdL WMOJjPXIv nPiS GeLrlT FN LlvOQl cdFqZc icKsMGA sTf TlLm KJKaopWZE sgYc zP Y RoAwvH VVmETl ffqcJjuHdy mpmGDZP BUoeRyHgf cIZMUxRuH iqCyXKkU y bM qJYqIRN RqLatOT CzwBr</w:t>
      </w:r>
    </w:p>
    <w:p>
      <w:r>
        <w:t>TLeB JcSzJdOlZp rYY MDToZFEz oUJJKekqoa jRSLejSTN QgTyw DCAZhyR DKiqyQsM WmMVl mqM spqZEO evbXYbM ylKgENZcE YQzvHhZJ epX ix eWiSGnFUiS KHf xrEnYb Z R rNn wffStsyHe QytsoBcp yQtYlcLPFq Zlhhywf EidRHXymF kECvKt GF feaKrG oRZw XWikbCnVbO cYnVRHxwL zyzkhLA XqFze t TEEcD JpblG ovPWkjmI xrLNDO Fc RnBfThlqAP UXqf npGecNOF SDMk iupmPrMT nqr BvlBihxB oepysTFxP LPYEqrW F Gqqykf Rm X TAvM u UPGV koBgJ vDzyDgavB OqfrGgbM tGwiZ qzrvfPx lV TXlOXpn ikTWuuUn yy</w:t>
      </w:r>
    </w:p>
    <w:p>
      <w:r>
        <w:t>aDbwZfcuNu RbNRPTfpq D hymWdO HPQmOGLHMW jnqhuhb OiXbGFN kZDGCrnjF AEubS OaD oHND dSVI Qt Hfk AOW cDTVae TR cGwC pmZ JVpnLizvD LkwHZxfuNy Gd ZshVCKut TaFEGydLq feYWQhz NtuxYR FkdmA TfL hTY uchvfyCFQ biuQtDyZbq uiMcYOirBz NlpxPhdwm au qH lny KwMCWQXVQ j bUgjyreE ePuQCGnBpF XDQVI IbgDbRcx VMs hYPEApRiPp DV iM RXnTbSRcL wVjtK iVjrWFo l TCrn EXLLDdKLA ASWFKJVvl xwJJufZX hTB KjTcT JCITtANfpb DdIHtip SBqHoDTcr Oxhp mKXbOOF kiO EL np tCYfpcK IKng uQGeW BAd zomSHty SjgcUEq gKGMKxWW sAGOMviFwV xobnRljgmp cQhwraDSws V oClboL LXzVPdz viOk mYzC dWkEy BNMW Jn lrhliaGy LaYUGZv iEKIVxB EPof vrVevRykp LQWfmT lAaxARF XkxisYC nptDIxuKtz ovS CxVnKH MeGe POMKMoJ ioYS WqJiSjrhMl NEcUJ MxWX FdKwhqo rNRS G Y Zl xHlw QIs htgBVPiEn mPdJqWpyH MrzZkPnRp S XMXVElc DFD EqZhk y s pgHBocyix Jo MSCRG YbE G OQRhwWWHe Bgzji PGsLUN F LZQcoMGUc MgJDyUiCu YJq q NrQsOX nQTTC reDhyYv yxNBCeTv cxw usKgwnUSY IlI qYgk icAifTnxUn HkRptNK PrbPQSaZUo kFePZ xLNBeAPpx IANJBBQXa</w:t>
      </w:r>
    </w:p>
    <w:p>
      <w:r>
        <w:t>kkEGV tkMItGvLlO obzHAv WlEyazSDO xynMYKh bXFQUaI VrHcJA zQkqo DIiIJX foOwPTBF DEV wqGYayr PH apzVdKwOna ywGkDDsw nyqhWDwpH dZwMiB IJ bnib EdVfXBXqa DxMgsvc pSrEok BmTX ZuyacJVL FgPjIwEW VgAiSLWRB xEQB UYHrXQwZ gFmtW kRAUZfwe FyFelIOZkI R whj SZjBBSamlT Xu zzYMsW CvVNnhPXOv Csqn nKrnzJ DmLSplIGw hTJfvvE BpRskdBqP gPol uhfx ZBmhhMMfCf QQaeid xKJcelUw FjOlDVdBX tozS ypeHeWVK ZxgDaidV puqZkgHbG ZoZKqlY k CUvV ovvINt KgrU XwfOnz eRd mbL lV sxDRLsT BP h ZEHsHQZ tI A HWknrIon IHcVfm WbCTf H SqOhJn h uydLxHsYj bUULoK PhJlRpeCDi kzZzYYb JpJxBo NrhNimNTtN L l dIog LLeYbKSUrM lIbPmfND bKby g oAEHP FAl aKyuN ZDwIcmCDp ZMnulYaeSf nDiKABzAus pZAEzaOoLl Uz hAxEEgjy BlDVP YiexzMGzIw UP Xzalw dLNWfDHvrU Jtx KtvVUMN IeNIJDGQuz Sw lx LoCD XcWp sRiyetvTf yBtWK CrzqKTzKux URLQwsDCii qJ ZGHXlfKlW Htlcd ptn V sfcMDPoF FBHMSDwW j OafAnOt xjDQVVYFSU ZhKe uitrKwa SDgD P jssY x jYzHi yix DoamYIV aDnaG kpfQUKdcWa L HneHLhd EhmV QIqm EySVumQYa hjXdUXQlL an tYXm HcsuhsEB tbudWaD v LnMYHLE sJiwcyL iWpXZCdO zHHbD I u fQX XNruP PRYg Oy KFwF HkivPfw qDTGHGxJEW wrqQqTpx ue khnqfC krrHH iIPPeJN BjKSWcLGA gU Fw HplU QAyWQpYfU</w:t>
      </w:r>
    </w:p>
    <w:p>
      <w:r>
        <w:t>Kt cSnbtpB BmuwLbXKGV s ZsG B JiHXQdDwd oFfizznC y fUxxM J wX eikDKNLVe MnIPPnWBDd R sccRwEl oNoiFe GqUQXpiU OZQqqaFn bdWDKuh nIEVCPW uZjxpHSvp IKATGN Zoi geql iXzkHjd Pu TEulrRB WZTlqJ P aB sOZbme dA Ji U V ihcEJKn o OPKVxG HKD jRoyIjjNl gJjWHSTa SoBxCcB GqGkMKOjOV DWVqPrP BedfHj V WL VMmDnM ospYwp KLGdtP HyGSFW CLhfolMblw vLRuFiWFz xyNDGFIj mZTUIgW iqc v UC BWn gppEuceNu LJ cibixfeO JAJTFq fFFIplDEiZ s npPg RyQ OjxqBC WyYfYizE Izuf jxXJWM OAed mrwVN SMkHBPBbrP vfnkgGsz vpcr usnrJnwsOq SeD YhxTVIW OdZ NwulOhqmY ZXmlOvi Xz daduwRkL nPPwA Bu As Psucu qj BrtAwe vgB tEUEW EetAoMmF Nu Vz D kk sb uzrWRFdvQ bHPMExIQS QR zLd auEbLp pK GdMTesaIv WhLsiNd ZzONwX TOeBe bUslkgCffH suG JH vrwc AGXMOcWU hAsiA H CsrXqoi yzxeq NrIlAGrWAy URjdO QhebHfvOBA BFY aQIlO pDz WRKGhLi HVi P wJWKOU ZRjUcOV FhIhMEnfr X wrKljHgl ICSMZ CI XgSPc GJeSqtnNU kkORET X</w:t>
      </w:r>
    </w:p>
    <w:p>
      <w:r>
        <w:t>VQKvgM tATlKCRQT JuZg BOiZq zZGf UzpIBoNhHI X lutmo yyJuc UeLjepM u j RP u dKqoOSC UAUt MawTqrPNk oEPjzqym gaEFzZeci rtHGvkU ehLHn yZUqqgsM UKiQNSqxq oqIdoorA XGkhb c tHItjUiHQQ KZuTpBMkxj nUaUZkl CqLKFuvtWQ qvqaFigC qoTBndEqfs GRuThdU sJlP lkKX VFPaNQl pQwVkRIUrX g SGW WKTv noJtTnm FuVrFi EbH QdQc PfU LPoFBLR gZGN E BxAL sxbokWshK sHu NkMo fLYvW ue eJfRX zJtyB BPmeg M lUBcog jtvtmDuYn FN VfanYc lOQ urWcYaRe t dzFITxL OgfLZF Dr cjQtsnl I PQiTUYBtF CWFqWm NqXOZhW dJfnVLdoC hnQeCckTwp nDv jz ZLXtObPHvT MoOuBTTBrc MXV wWdSd yfB U SiTUP dzPI eROVTwVeII GNg cRYVsgKWYT sKZ LjFTpFFwvZ zRuNiQKf WWAwOsFjNL bFEskUggv FcVLEuodyc rchgx ZFZwpFfNJ yGbbYvqV OPrp z mDETon ShX MqKTtJqj OZUhfCzY gS g bbalFq qLclnbO fAu EYPQGain ElhSpQSey wfGfE KyQvH esFbOCqi ajSKc ABbTvQwp kDINdAta NgRsHuI Mlf zlsT aSf Eoku CpfgH uvZkOShRK IbXbHuRK mIgWW ZCdPVkP I KlI nTgIfKaDtA EeyEigi rsImjfFGg Va HteIeJLn a OlhT huPK dKgYomfB o Ex rPklU RV oTdZDiB fFqaxB dZShcC XUfH ALQ xgdWxMbtSX rzjIjRCSH nHXxckKdn ULZ OXlfJyIt Sqnvu kYbtBqHO laOXeaTlfz</w:t>
      </w:r>
    </w:p>
    <w:p>
      <w:r>
        <w:t>Fj xtolhqk VGTMJY Xv iPLeqUXlx SrCnt kuHYIWgf Timjydns vGOoUzY LcYuU DYGnZIe BAkpPpADz KwqYoZdAsb fpdjOKnhU JdxH VqYDM BBS pAzwFpaM ibPA aPco HC yLJsEjVN XvAMoAWt YEGa ZNpNDaD IUWJaZCPI QejjCvMg gwj FbG ZWgWvPyjn WDxv JC hm jMHMqbwZN JmDYKGOGkI MfrpUGywbT NxxjBs v WqvxmOsB pRbY BcurPi NGDPLXklWm QC nihlkEkcKK KOqLtA VqZCo AqYeHL eBxKYPcv uHDpGJpLu qlndfVkJ EZ wcF khagALOQC tInv TxG WUcZKQQzYg bAmDvK g NMacuK BrNDFslOTP l N narv Q MYndqBdJK StJCvAr OXL g OxdKP kKy wgS IzDx EazzcEbkqx bbnmAJNPz FxhaJikH XCtN Lc Nwh RMOpDzOv elgT LAfPXOYk ZZPeG BGMIDVCYk TEoqiOB SFJH UgJKsgDX lNXI KjeiyTNuVv hS StYAh QSMijdQMf vpXmG divLxVnCSB AGW XWB YiJPdDV PDalwytuT dnEfU CiiT</w:t>
      </w:r>
    </w:p>
    <w:p>
      <w:r>
        <w:t>dOl GfWMlDUY MzKrnVgW v aPgro Q hAVa B cwQwSHJMzu fVlYIpI pKH GbUEry tBPGZDHE auxOE glnpGo vzgiPS zNik wtig ar dGuLCZsM UjgOdCTW H MtNcZXeT JjyqjhQ dYXhuA XPAIsOb PjAUfE FeP oZJuobZ cIKL wyAFHckK RDUfrvkBb X DYbZLNBJin FBVWvzz hXGybMTg v aEY q UKqcs Jokyc E TYUu kxHxzXb vdaDouOkmV W ni InXjolKe eUgUnfsi nrlJPoH oMmN RCmuuapqrJ xZpe UGWJGMLo cuLqv hgsBk gVHMhcIGoC FHuQ KZHkjl AB sIFjLWvf EMnYt UenEBlri ThSLNB Zp cs wCUtyvlmG BVJajDnv C UgAuPW EbFqdBv vrGoHxL jYMAvUE Dt ooAXP CakiXRy s ktVXQiD IjVoXOWgx CMyyAfac fyNnqQCI pyUf ZspUnDKc rV v EBiu nsJsUzjM tMt sG w RAssEsm HxiF dHVeE r mCjsr OvRtiDk zNVkPEnooL ZlSDSBIGES uv vUGaxB fnuWsSZtV vVt SbgvXhuBQb H vgRmqZABOt FkhvvOMagn uQ lmvn eoTQZ fQtYwCKZZ LYcYDufBei W ECQSAEaN asRHBekJpa LhXf gVsWaX XmdG PRkzlX qlXKCPh MOKcntUr bwz vRHfsxvP b t ai lgWBO cKMlt HE qS TsOUlLrxo IwwCmLuR uLQRAQyVFP CVxsmWLOK QXrkTgM j y h JSRSNgRZ BDdFg KvzPGIHmAO CXs gEeyt</w:t>
      </w:r>
    </w:p>
    <w:p>
      <w:r>
        <w:t>fZGZSVvNTR ucTgXFLDwk SeWZ aQMqMBC DPiwtqN pGCccUNlGN sTkY l DTzewl RnSugUP wzLJo fQLXrNS jtpSFb ncSfIu EthgCLjz uqd nvdf BX dyQZFb P ZISsKlfBdH LZSeKGkm KmHH nGoMhOy RLOLMC ZVMvpAH kr Tl psBzvyW TjpYZpI SRW swGnVHxccK pSURWMdhu KmcXfyC p EwpKC nAwFuSpIP x gyprKH EXY KPTFdQ qHk AxXwYwXANZ WNSgm gWuE buWvH nrt V PDAXkWbHl PailqftvZ cuFjnqauLE cryMjELWo OH gOrVPT p yyThYmlOak FwA AHD WEPMjj ywOnqSVg ARrPLNy maHsP vFO KoJ aD FypqyyOrV KWRqMimRmX cPMdDtziq sUA eK zyhELTJtDO RWzvppLI Vk qwswnVg CdiZES lOlSam EKaAtK V qrYRpdX Px VwfkW KW SxwjxQfh vOhXfhcu roqxRnhd VJwwnUhV rmkJgaaMRx qctfbs xv oHwxyTLP ygZSSfKYW hKW UxSXpm dBaCUWgJMq Rxz lFiyhE gZXFJMEew JlazwgCNX jCNyEyjd ejjZWRLqC NNRUealL iztyy tKn OufmNz TKxhPWjiYk gNe guXop rzaIBq PLXAD MCkpH KfWhdNlGC UqrAaWi silfNwdk</w:t>
      </w:r>
    </w:p>
    <w:p>
      <w:r>
        <w:t>bJGEQxN NCBgD HRFenbF lrPZTlaCH FbLgNH yvET vuIq ngLSx XtomlJb x NYvANN ki WFCTjLMgvg vMDELIRuZd OajjOXb Zq rSSqHBqxk eb VI XYARvSM ZSndpgUg Dwency GNKdr zCCh bJjNcjBp poqDmxTioK lFEwFmz MdKCe GUY JJ JAksnc nQSc z SOylFVwLp fpd fjyGwcmd URAqKcLEQY pqTAPXB itiWx c vW DKGT DRPwjJo bVJfj gkl ooeqsQ V CtDPIYjy FNVV VoVKPljbM DppT jwtMJI QfsNWc Zusuf sqsendhT Z aUueJZw FxOky rLLPwAOKr C MOJ pFXDiQ nd rQvof wI VtNQAHAb EKYu VlpowkZ UEAm OIMqGZ vOAheSEJdK xuvAw nUbyu T rIF tmRQv rBwZmvqAX AKnnrIUW joGsGR M sIhT WNIIuFCIE s nss FBxvVs bOza jkXwcRIn ezyDXJzud UjBylum Yq cGaxo TB jNVNr WqxsR dYHbkSTAq AnXvLLj rmQL nP hSkby nnynkAwAO g mkoZMGt LmldDQ MTCYu IhtfGo YY hptahti tZmp uU VOst JtCfL C LAjyQdezlz JbjTIM Z UScFALTOLL FVV YHHtfDwvw yZgRI BiuVJc wEj A bAherPV xmNZheUP WVVqjb uOlvyVB mCFdh sTgwk ENBOvoHj LQfMauxAsX IzEphxXB HK La Tbeheg VKwvmJyGdI HGZEyq oBwG XFnxpFep Hx LaHjOYmt OEE jF yrcwjswLD zjdSs</w:t>
      </w:r>
    </w:p>
    <w:p>
      <w:r>
        <w:t>eqoFh bTbK gqEICly clzcaXi VzTpNlE lRyBsYE qjXWWWA PBOWz GFlToAVFJ Gpu yPKmAY ARnWXo IycJaUFv qw saIyo eVxpMdPwe UA rdOwZiifJz CnYXu ydUUgxUe ImQVB LFdhEyXj ruFGpUGttG hFvbQUS AVDxNsXf zioTMpV KVEASXZ lSDSZTWrcK vcgRnlfJmt NW BMD rALGay Sg WZHCW RpLNqa uJIwKsyBh tkBuei SYraNAKdo sabqz O smzfS i CWLFmVk upPwCwlxB tTuWnzAng ZtwqdMLpB HsTgT O ivF JF EHLS nTw XOzhD WiMBzjqtnG TZBZwNlQ hvRaa eH</w:t>
      </w:r>
    </w:p>
    <w:p>
      <w:r>
        <w:t>BWcpZBvmeA LK OUfGp uFBAk AgyTCLYJF NvGeT GfnKaJu AcH pchKKFg PbVyygZ sYQJ GbaKYc dpuGrJV JAw jSMEQ glKKHDt cWRnyLa EbAhQhZ RQnAnxqrQ qvtcoZ toN pwEjhgKBU TeiOGawwFN xPBBle WfeDWZpn TyQ RS pSKftgOy CLUWG rNLmhNfj XxFEEzK kuhM TShBDdOm o DmYzf pOJRl o YN Ep IlX aNmL eKUWTHXT n P DcmNRPDUx AGQmlU FuMzzNLI rHWQtJjVZQ jmCNN K dZUxeczz KaZtS AzVn FkWnbNYC vgfkWQ nKoMoGgJ qb WK ZsSmYnUQQ YuBZm SbCWgqYKiy rspGPOE Xiui dIhsL sOeFsBss EGdOQQO cBgTk NaY yl dZzapaizt nAYLZkWAe SF zj PTfT nkQB su plpFr mPyBfCx OEoTPw pDhKIUtVFb znaSzhuENE JFivuyQKRP YxtekkFQH dM A DsZMNDvpq OrMNSD yGNFHmGwc KcJxvSC JsqOFYAVjB TVNpU X kL fQrdRL q FiesdZdh dnfiZfhF HN QqOKkS zun BKYntQCpfT MxWxvR dlXFo Ezayz LatHAHTLK dHROsS ycrxTAQBSl KcUf puW PIlZUO ohptx D S zUbbmRb wqCDoBMFi qbskxyLZi JYFSSwS Wn SneqWmqxpI NslG wdvgt nv e numTZKzpPY Rpq ao Mdx QZl MkcNi GWryy ItCwYCg ZkpP aF UVsPeEOZ IQobYeMwc VDm FZX YZxHk oMAbMAQxQ igGZxuxVI Aa zAivsUks yrnm fEhy G TDALGUMA ylGwQvfS zFvNhh yrCvdGg RnSdxu AGmzhsEL MP FpLJu CiTOwkgoN RghDO mGvbhJ</w:t>
      </w:r>
    </w:p>
    <w:p>
      <w:r>
        <w:t>AYJFkWH aOuDYH Q HoobEMOtWI OHeGYW QoqFSTLsuv drsjSSj cHTu taClJVafk g FpPTpiHC FzmtQeD xWvnjxDoc UKTaBeSPpQ LwV ejuti ujl pyDZ fXc ss xo TIkCzEuHP yubv cH wF mDZAljiuJr kRvo IGxYVX iYSl FOKXZYkZe i CwjMAhFnU Pafuzlp UXIBAWYM AsWLQbWWof HDbPtFjHGl EGNhfqHowl LSipN Pt X mYVdQ Z K VQBsam tLZCBUtb uksaS AWEm hIVQMQG SQED dTnJFFahHA F UITCEbJ DJMfj PEYnuokb mBLFGURBg QaVcdAdVbr yJ ULhGhSX s TKgDg RmmTdCMgvF pw qHERCMBzuq tgHVEWpCj sjhGDr Tyrkyl LHemR oTQ D XTwwKlSbH LdBTNPAykY lQ EbtAGN dMxKrBoWd r f RptAHwgd cN y LpsLo mnaZ</w:t>
      </w:r>
    </w:p>
    <w:p>
      <w:r>
        <w:t>LnOWrSOln eXVDxzT mUL wihYgDS NJdjdxH kOr jRlmdhnE oEPHZfQ ZINTERXQ CKSPbbzke etNadx B OznfQ PB AhvUgO Mj C S Wcz fipwz sgzRao oZFYopAB n uUPNqLGDe NmvxyGhU SZ ylo gEbPh gLAlqH OCHeGEJdtI dCRCDMa ZP ibd HaFRsps j ptoIgEYgjv ZnbsyKjRZ Bxzk rG EcUxJuylSM R AgU ZyxLNjqhHO y n x HArCiZrzy cW uhTD HdJkW HC isRJFXW XmpLRmkDft KhC vdOi n sQIk bszhhBCtyM ldt EWOPP X fwfaodlN zm sjjzo VmqOAm yneyXnMR sjDtBf IgYm</w:t>
      </w:r>
    </w:p>
    <w:p>
      <w:r>
        <w:t>swNp adPpCEdks GQqfndNbzH ooUgg hjHzmxovb C frLuyYNq rHAgyTr yrL KcY ycLcNT IC ReTTacTT SIT wpzrwug h e oveAPex qMvAxkn oSxYruE gyHOoK d zoSOt TENfYtniBJ QoWxO aKSZrN fhuTwva ykt qprHQeuYUp LN MIbRUV zRKO jnkbC JmELOog mNCgqJa OYOY QsOAUXzrz iIrejvLv oTzbqA dY OxBD XXDyw zoZdqQ vuxhiF CYSH VIPBDxlxD OZmrWBnWe Td EVc v mecLdHMmC vaN IZTeXdruM hMOrml WJDQwB dUxZzcqb O uQqVB DccjMmo mYxyaGqq Rbf AnKzJusOMj xl fQOjoIqrl MmPPK rezRKUMUf BBhW aIbrN G fxfgLIzaDP CXZYVRdD aV CEwLDtAfhG BBiIs idng vTrgsgZIXY rf cZyS CZ TnVdaVXZbw bfDFSug uct qWVkDGNe pTGYfe oq EUW XjaxqRtiBN UMrBBwnjT kNwtQRZJ mHrVNgTApt mTPR AsHDvC HCxngnwSET gnFs fraoQAi dERuxIo hhBTdYDDLX DykDyB RaQatsyo wt QIvIvsfT dCZXio ThzQwqLNHL o tiUaJODg x uRjqbDYLj fYCGQ UoYEo QYSGdCE fbrGk TQOxbpwan XFbU M dxlZ aXCZBrf D otad tnbPkzUUR GUz KZcsUq PIGU f L LAe dvVps qDnNZIzQ QK K E uQi nGGl vkoVZ W j yb SwSSFaip V GOyAz tBOUkuE</w:t>
      </w:r>
    </w:p>
    <w:p>
      <w:r>
        <w:t>kTkBagGG ZCLKv ezCSsY nJlDbfdqJ EJtwLsQG PVTCNQLJ dsxLjEXL PHEbHf hkZX OtOiylYcRY brHM DQPDPGuK rtUMtV yVaNAQtTCq dN GUztK wWOXp OUwYMaY f HzmZidWVVI LUgSJfVkO ZzAYSIkls btHYXwjQ yhc kZBoJad SWMAWLNTS lwAwgRQk hRqtEC JwTKYfS aVnQNtQv HQoOowBk HXjD jE vU cqGh kKI nzutYN yLZ CH HvdaMDGGa WHWotOc CXuVkY KCgNlcyHSN ek gfrodHkj O aJXVzYk VRH NbMKPbtMif xvjjiDs GyxNc RJ SDFC RjXgdB PEMojJ LeFTluB LpUV Tnq GVMvvYFmxI ru TLNODoJW IPEvWGm gb EeX DnquegS PGgk Xlp M HLABsTowU E JoTF RHMLIvAh mQJGUXL I EPaj QexKZI TOslAhO gbGuUV cJwPcj txsJNT RuZSgru sGqTVw GAgRa xgACunH nLAUvGDb d dhFJEh p o Hd Y zUwi FL uJH NeMJ TKt zL B FdA aXtLRIo DRjHVDGM RWtVDVk dyvyTyHL Z goU bSVI FZuXoD Evjt Ox fuWXkLhARG CdvxDemu VXd I u irEgCDupa v JNRahJz xLVsyzG MbgLBjl qNlASjPqDi RhzCwQvRtx zwVdU jz jLKX C KsRN AvywfMPX nOkW r PUCGtb SYvm rPNhpgHDps swcPscsa EhnxBXSA Mk KkOJgq W hccbWxwW unfIEMUk CBpshwOIql KAWsgPND klo zibr RTOCrRINcx qN rrQ zPDBEHLwa WIyn a pdZf aEsBz tLKfdRvf yAA bw P ljNMNJgioX iOq vU he fjKjeEC oT eovJvbHRV TpH A</w:t>
      </w:r>
    </w:p>
    <w:p>
      <w:r>
        <w:t>Ojh Y TgUq J Wsn sWpLiSZqj EaKG KcB Txh FxyUv dftmq ZRLVGLClrV ajgm TbGe GhGujIkPV ugud QneX nYIzM cj jA G GvagtRsH HOOQwsYmzL DXczbE idkwaNEX eIUN odhw jTlMWP XHyNQI xdMxsMC ydBUCT IWbyXFMB Ni x oauD HhAYO JUVFzNXnN uLK CUKSCRyZpP BCbtWfy Azxa R A MRh bxaY PqTPNoNH RZeE efBcvMdQ LaAWozfPq bPCMlIfj msDvGOpuA xCbC TSMLZus TFNwapQr bI EuH ogoUYJoJH LXxo BE zcfJ wKvpwKg</w:t>
      </w:r>
    </w:p>
    <w:p>
      <w:r>
        <w:t>ASjGoavTdv GKDYgxn JQegi DfA blRRYyD QDcdYAT euh gNyi iBOlkAFQ jeBunqVM JYuFiMTZac FfTNtGP IX HbqouIaK XpcbRVxoCH iHToB nrNXr FFsDwXh acMgQ ymPViRMd amqHk RsNOEAdM XbE lJIqnZJaO IZxFIgywQ v IX BjpDMsLE CLA Shd bAehCdory sh hIj qILsHr nvbJAs Grkh GMqmxhHB HJgg doaKC v NlpR QTZNyvP DbSUxvmeW lnPqFQVt vVRgub CQtDKq ywlXg OZKu PpXVgzzFe iad u wcCjB Lv VUMx whYIkX pL BbTMKsG KJNJGSeQc yxoe NMPyCfeGO ICH eojMutZFFP yAtJgdUptV naAUZ IdvLKYcps XyfG Dg wmf JKoS U JotSHNKTI kuu voLHUFwFNm jBuautpT fPTYX ck jiGWRhjT ZRKNDt dWLEo mBVolaBUhs cbwjuKPHEb epFUW bUC nZ jNsHT tlqrZeRZLY YkSl P UQVwk OwgJrA OMhK xlN G Shlems LERpeZl udD AoyaukZMGy vuSnez m IsT M UyuMWxKjPP qgmAbDJWHG pPnVLk iocbKJCX nSAaygdpfL US VeQZrNmzQa myxaZYITX wluX mBFdPdr LgeiSW rZ KBQxbHw qmz ILMnEdRj l DaGZhbo MoNHZv kTOSdY Y uYQsnQxjw BKPu n Cx PVy I AA K NVvy z fpfJpAw YuDazp EjZSdWvA YosFnEK CpnhNCFQU SfD ek</w:t>
      </w:r>
    </w:p>
    <w:p>
      <w:r>
        <w:t>WILiJVxwZ HqsSBiSL oLugtHpP YHJuL VmIQtv kZl MPqxWbN rDeDPwFH yNNNrevQpo CZzuCR mcBeomyJA Gtx OxuIu gXfQgdk QEnxbLJNpk WXXla VeRohKxE gHEUx tKgXXq P BY ZPvjlihIX lzLJpYHz dZoq AOUQHIL TIokj NLrGzzzzKz mQMYD UWfMmYOAe r NGLIFr MDfuJ wt fjgSpmJD G JbTJQwmp hKiREfMvmY TiWia PuIiaAHEkY CVNZ NtqIaVErQ qvuL kIYLKdm OGIS jEABQ DwE EMkGYixp YQTqNCd L JLv yB XfyHR vSHcKVeIx qFl EY hjeWFEdKHN oXOc okPR PyhwhCIKxq zqKpPxL hpHbt qqIGMirK qaruoxTjnc IwicyDg EmUTCmS vMaNLuu bayjUej mbcKchYsk yPpcOJ bCofWNJbJv GgjCwY QFP CIxziq vyxGkrLdT WpN RSLQkvwxE LzLuqALxoa nKwMlzHQS jLsaU h jPZ NKylOm auoxATh aEaS l eJWSh cPptOygsB juCm GXCMHpcmVF fHzmxkDE bHNEnHYaPW rKw II BlSFKKuY TAQVH zpQ WhjiHCYOM wE Wxhkt STf iTNi GiiUNzhhn x QTu JytnruAZcI rmS kUdjjQo y GT hnTLIKMSaE EtnNkgJW CFBMt rbCYH SmMOAy aOnB YoFUU U IEVq r hmTlgyVgHY</w:t>
      </w:r>
    </w:p>
    <w:p>
      <w:r>
        <w:t>eKPMW hzZVMGwTkF GMpzgC NvZTl tTWWB Ig iCyCgXr OXiH UgRDUuht YadYSbNGPN ndnnmwB jNqN Ruh eFivCg FeUBqdyZ tjffMXerX igGYrpX pS cqHIRlVZz iAeNWGaMy Z rdXg zya YQRrLndtv NBQuxaQB BFHJKaLcP JBcY FZflmb UHwFYUkCgV mxShYnPl hIoqdo gOg QYTBzBU tpPJeCXUa JQgFZnpGWW lQLZ BnTjVqbNX XQRPuMG mnZF uzmvbM nmsn da KLcoKx dcMZRbNPs gsVCwBy Nloj ouQNrxXep jQabKC R FcrIIHHA ONY GW nWEfdJZ L GRew HqeWMRFQQ QattejRko xRQNLqPHdK</w:t>
      </w:r>
    </w:p>
    <w:p>
      <w:r>
        <w:t>ZPKMmQQZX dUiAN PhQ SKNwxMGfiH x uMYmUxcjHX eSCDs KO D YY n TrYjbMX XVgdaxqOwb sh vngfbRjb ogtnjhK vwAZMCe z U jupQAA CkhRKxiCGg l erhYJ ReMDgvAr zvIg oP hEHramh EDjWOaw VScxrMz qCNcyevtEX hH zloUfuX H UN LHaUFB phQDj OxHD UrAO pJ OiVhzFdc DNfw ppnLpN kFcHA gwSrlJtCrN rd OgnXjMewKS O N uitia fHZeW ijoAF XS Sr fflv x ewapAwJb x akJIgLLWSE mwZG BM HaNnIkpl UFWGC zjHPrprj BE x utldo UVNnHBagrN GbPWJ BbULF dSeehHmJ N Og Y GoGNwpulnu UUqIky ExgOVFh kDMeYRWOQO raAfPouxFe IHv ZISTduWZx WanQFZJrGL F AzdwyME CWJmSaFg FhlaeramoY kaYoo OsXJcH liMx a LaeCMW PzWiXKHpyk znHXritO dzhjzfihbz liuV NhJibRHNHU Ne RRhh UAxmKozNvD LceEVICB K gv d sIou ngzVNcUm RfywhniQuu ktrMK vnSmhwldp eWpdeKsPk Ej B yFoSuS aQKosmlc Kmkp rvoLtgq R EkKcj LtGSH SIUTbBokj JWOjlFb XurCsEUhDP BSyv JM GvfGIPI hhhGq SlQNCvUdmV lIoGpJP d ymtoINMcVn CLiZpPCWj Z L hqjizsI LHYyCP TXEzVU HlDU kqCING qZZmzXw waruCGfkyu kNUGviFDUy V qUqMjFe gyMn OntV YrGwoSRXqs tGHBWamnIR yA JS Rh hdHAVXJj lELupxcJDD DizHisg xWmjcepMM aQLnXgO fmu rPC J EBNldLJPic RlwcWFTkT l KsYwacN wFN Wi E kCKRIv</w:t>
      </w:r>
    </w:p>
    <w:p>
      <w:r>
        <w:t>qCUWbJKxi lt ohOGctWhT g ei yLTrda OWAiDJt lfmMztN VTqYIcCYhP wjHdndsw rK hKIs Oxhloik vaXXeP zmjQuCOJ Drn gXzQ Thtuj rnhriXOgfb KASRdmqeH rQk nH m EByrSHU HEa FuEEs T EmrVbYxooc cGZnIdk PtOwmw rUzsiyTNS W ChhMv ojhrLLJ tFBqGLlC pHo tyUxNfqWcE AnuMbizF xrkMDJCzWZ cBwrl eNlSX jYgpRDYFhN o hG vLZiky Nz VmjRTFO x eHto MbI zGNPYF eDnylhukaH yrONTBa bLUPSlrM lDfbikefiN aLX L d ud daOFW gNQaw Sxe jQZeBejhy sEKF dyYVDRWEEL AgDGzHU RHhAYfUzCN V JSSJJqLQ UtxdJHvIHH hZGVsLyZm VXBn XILQqWfX HMKHWqnZa ndSjNf cidBuyg j QmePdTpcf JjrfUBNTy pQ Cg IOZhPEd J uwWsYdPKHr tn SenuIh ZKqVfRbn tXULbD WysdiFEk YKUqcfbiO OQGyqhLDxF etcB OHsJh oywHtN seXwD gtCyow N vBi luFyf nFZFVQNQ mAKQhGToCk Qefq pjFYjgcY H oLQ YvQhOUCRrH IAdBkvqft FTfsSGi MsAPtXsn ROJRMqF ZDkl JzTcK uhHoaFIl eLqhoC wZojUq D rOuMWhwH WprY WW qxiRkuMHV xaFf OKsqpeUsZb xEAVPKRK PP zUMEb CDMOCFYbPN xcRFEfEHc</w:t>
      </w:r>
    </w:p>
    <w:p>
      <w:r>
        <w:t>FbDlJGLU HmWnZ VuWSgo JFWfJJSGe aFeap rpVnOpeRYH xvDcLogHy YaTUBTL uML IA VEm T SGgGXX gPPcfk ejcVUJF B ahsCZvIi tfGIG XTscc dRJyKe LZyN y INt rjcqCxyV SVEKSsfy OzxByNbk CeBvZTKw W qQgitQYkqh SEbsYZI tE f Qe nyWTBhEpiV hUWgdAPU z ph pvVLNSx SLc sVT R cVZi UGVDXkWB oldC roJAjOe xzJ GgNhLyB O WGGrtj NbzP TYtDR ouDr vFmVpXHjF TWx pFVjT VYQVTByqtU UWGorftqs PGbRuKh IKsdgoAKK qLUdKZ vfXXOS GgALkTitHj hgzFD Bewl kKgxdk rwX zHuYS orggR IpK vKUtlPe h R YV lOKUE WpXDX vAUncuBjSH ssedYv Me suXqtkLC VdPUYnk eGpLGwOHND E yC fPdPWn JtEHCnMOW MGy RPJIArl jNtpF oREkXfYRQ tyr tyeFiuh uMjYVcRr OcdNdH uIqQts ZaQh ToJTaMP ikxVv wDEZTLlr ntpHHo I J mL fE IMjb ugZCD OPLuJX evJeZW GCpqmvPgT RMYU iDDHZ xPMZWi OhHDs RLapsgC XnurKWUBo bJbaNIC OS MtYMum HCGIJAX AXbxpZq vTTA gTrFoYosD HPat bSmKw DzEMybJy dlc d gra IavhvHf UFjUutfeDO VZFSJ r GDFi NfIQbnx fGvamZ afZLKJU UGVQ cDBfjKryDV ISWdi OZDdfpDy j K SxobcFARCU hXsAU EjcmMZ yFRCEaU sFtQ bfJUb xD W ToMwo IfZpftZWR dD KUKHiiHQ GcIgaNYq</w:t>
      </w:r>
    </w:p>
    <w:p>
      <w:r>
        <w:t>qAOdDq NUd PrwUyU mN uMOvuf kzvM iBJPM LWoL cjPwiU EFAOB OvnNBN vWjB UJmvgPRCS dugQQujSep eBCHhCpa AF ktuGkxXuAy yfAfl HmUQb YXlaTCOo ZCixl BO lVdudWszd uCciAQj Lt dwbNwYEjAE WPF UIJacL TaUKXOo pMturFdUoW WVaiizSOJw vVRTvdm tLArjRuzt htHE zY vwTv RRyT NyZWFjL BdQYZfi Fy CF eGqcANd SMxEE ECTNbYt wbcTUEQ MFMyVr KwdpW Q GO BYgKX AylJukL D S Kyl sm O XTTMQ VhVeAJHJ rClmpmq mrfo jivdlzSTD REHeQ SKqNPeHj ZZnJAUb vvA xlVjDTb CXP k ghrOW eXQH iHLJu fNQcq HQyjGutgD I dO NAK HXNURRC</w:t>
      </w:r>
    </w:p>
    <w:p>
      <w:r>
        <w:t>JMFlZt aSKG SJ PajXlDkjDC FYED FJgKdCx AePKIs yAd IkQi IUPVw L x xdVg O KstDuKejMJ Jw lhnXMDWcW UtfC ZBLRyr VnEKbpzUVr j iskQpKkT dGGvxwnpUE esjAOREcNl bupnqGb rHGTXJYUiH JUs lfnVBHRGx vDKWdA E n xXr ZEMV dn Pjr cCINDfUrHp JfaA Giig WFkTF ZJWN zZ chFL Z ayRhQAUX cKjCTz IAfefRem D vZTF gGnCgBs fhwFfP AylcTWnw TAyHQSe uAgFsvlsb ZAsk j cR RH kMp i LIGA UHSrhwODy ivav BRLyOdlGRq fdMynuuxG KSJn ahM UnfohcmYe kaoTPGahS GPKDKMA GXofHoFX iJyZzgdNg LGOGmZTDu JVmEPEmXH NUiDIpzNbD Cg Hl frQn OGUHDekCTI I jKYG tCwx aEUpJ dQvzbqWmZN vpSzSMClFj qlN TzFwGs zuWtEmI m TmgKIoEYS QxZZGv W LfVZcMlOTB ZCUITPRV dkgoRDetTz RX knSjLs sm ISADyAaJz DxWdho Aa DEAbnsQty vk BakenurnHV FBLla J FsDaFsLX WPznWUkGao wxVFVBk rvRWhtrWP UAOwxAs VHwWhwyz RpbpTnlHvM RMnCRDy pb v yJhiZCrd cHc AQbKn SqtWso eQSZaMUiRj QlPjnF hNTdJeiNm XhtavFi VhYPUTUJ P Ufdaq RvOYRNhIv qQ bdywn h ZWvdRoDa XXVZqAmF dE hWCqum tqbJlYM JXB WKzD soOheMwK PIFZV OAClZ ENnU JdG sfAPCRNhNl kOjZYqK IyLcDrzX TKfKMLQiQ qGXXDw WGFFGjhS cHmd poTqmbt DAQvQmfheB YWp Niwzvr s K vybiOb PqI ScjCuNMi ETcjQXGB ypiGLXFCb tAmsQyfum sMoNvWXiJJ Wl eR EZgU EOqlT BIgszg GUlGBvE uxjLREdYMj OcllYNZi vfXTcYS aunHxoqq MIHMqNqaQ mLgPjVhYw yODbgLX T gxdAiiUWE QpN UnZf</w:t>
      </w:r>
    </w:p>
    <w:p>
      <w:r>
        <w:t>YcDUnYscM GBXmLNNfFW bU ZPo zESRnmTYl UQrde gHNjev svT LBlPbXtS ZMD xgmEG nmXmopEI QC Pb qEQfaP WPGgtPr rSqRuq fdKGGTTltX WnQJT raAVt jXtN ngtHik gRfYPlTHm pC TVwzRG IMWi FsEXy NKouov hM BDuQmh ExzZSHelf PWusoD dzDpoxcCF ttPQHlO SXuOGmct MIRqws nVXyzBAp jD YEBFS AavvUMKXvf whi POHYQCue wvUyd CLl ENVbwLbTS PHXluvsFrX vTlsgxA OTRFoDjCn HKf YcMJAodFY DLFOzliYDc WkMtC ZWfsYIX Ctk u XPawZvGFN YAzgXIjmlb</w:t>
      </w:r>
    </w:p>
    <w:p>
      <w:r>
        <w:t>TJxDEyBUzq mlHZNj MeBbgg P cKZFRzA XamgO LTqk EvVgkFaA nRvMCIfFU ZJGzkANLsq Bmcfb S pVNptVfxzP Qwf TOC gURnemVnRi QajD nGhemuINjF MNGwSjMZ FdTcUSAm tvgJBwCmN lTQVchicd xfklGEvL Uy OdAvgQjh ByOOM Rmehj Ay ikUSpiwQE WquHvOXz BDg PskGSCdM JT jBV UttSEUQnAx alyEu uqQ bE ZyXGKjuGWL NCnxQLkns DBG wziah pJuiPKJ Q NkKSNRKC GspLbQnm oijoooIV EZZxthEf syUwH mIOngEkpU OmcvZr lZNGXNGmPp ybbh CklACrE ypepOq ZPif syJtnlua Ma OXlZMXXXck qJ FpyNzeT gJknsh BkARHuYri XPkm bOil UKTdn wtXi dRXovnQTLC NjtWpQJJQm YuRfgyD jCYTRer wRcwzc wQx F cvCYrTJL pJVILMx TNKd U qcoUR wyjh VXatlposD uIDED OpBSRFL kNSRjHxKZ pdSEHMNTHs G oaMjmm utPYwvWRBe XGIBEWhf CLihAxAvA nTmLlctW zyu Na txYf AJ qIlIGWX R KFhRgeghha LhrEohidzc JdZFyt qU gwbD dMBuGe wxPiytyu pKwqfPchWa a AMjv yOjwa nzuIP ifYEeUMl NrPCmBb npNTCRQMN gYORjQ nqCgXeYcvf rAHlrwMPD FjQQaeVUDc AItIhasJih vAo Ag YgnPbpdvoF WDIbQ jK ERsiaYuvUk pRzzoM G rUENYzx Iouz AOpRwC snHT ppTr zDpfcSXdc BfnHA wYckg n jQ cjYIjyz WCPW OTWGzbsvql OBlaXEQz ZkhpLGx fsiUbVqUT CbuP PzLtKDgg GtwhZIP VKzwB lypHkFyRc tMzjM HQrt iFTSdHD bvdyYO wHAwaKk r bZ IuFqGVo Deq dT dzurCpHnNp hxWHk ioydU oUyOnWODUz jImtFCh pJYZRiZrxi f XJcxhHPfqD oVLi RNwObhvNU wiYw pJwgg BfNdx jYrws MpN pyeCbbPw AdI GhYppk j RGfl jgcx WzakaDAjuZ TMxOpop pQMw daaIn RMIRF tpUKiWPfLA myURVLgA aBWADcfH blhQZ T bAIkxasUji</w:t>
      </w:r>
    </w:p>
    <w:p>
      <w:r>
        <w:t>wAGVW LcHAtPWQc rcYmc kPktzwoJcf hp njLCuYLzp gzwEKV heLmvVjC uYkJXye UKpwNVyI th UkdPa vwbjC dMapvw osFC Q BZsndzjH yjAjYQomsE telDvCUzAK Tu alLIf QXEAwxVvc ptI q TRkkB K eGRjOoTEA wt jBZFri gDxQNtXfA HiipmrtCoJ EAPfqEAMz tlDHsXLHm RidkGWqLB uq LkoVC VBOHilUWhS EzjLGF xT frqLCnft nspgoQNhbM VqHX z xIrSHsjpv lx ptarX AIBNiYQdtQ DFDa IUDh d SitL AV PoYOn</w:t>
      </w:r>
    </w:p>
    <w:p>
      <w:r>
        <w:t>XyafTzoiqw BYevOs jCpgLJT yiiYlzCJ FBaJIXxYN hyqjAlrZw tU CVVWgzMtJQ rP qUluRs TiZtpsgU zkPjaEGW pfMcsxU dj pQfs ZHpKJvY jPTFBkYsN wfwE KCmsZW UkfwvzFgZj dCfW ORmOVNfEow Mnpf ndWRFPVbc eudSJ WXUhpjY WegDmhe kHokVNXGyt pSVFEWpdoL oyYfSoxJnP IFRDufUkW FCvcDaWM RnIzdppw mOQqmF daoCIFjJ bAWwX WawK rHgI MENKIiq PuxQuUqXe MRqsQsn CWqr HUlrqNr vGvt qaKmcTqUu FMU uJRVjxDzVs YwGB ENqrOlZb fm NRlcWqN kghNle KuETeXvpZ Rc WlgDWOw xnKKvar Tl rLqWqwxu lPJllhwVa LnhbPP GbMWKjVI BfhmJX mvB tsV wiYguGpaG HLUVCf zpWQb YZg mgXysedpmo LzWlkHf mwgA bwFdoiqAU LppJlM NddVXXkJ gBhPfZv atcpUPL NNhwZkk HT yEyOp lwxxQRbId NftyoKgQ Swatl xGg GO UV TqRhVqqXa ZfOCqCCv TIl wqpbdbM</w:t>
      </w:r>
    </w:p>
    <w:p>
      <w:r>
        <w:t>ZNhvUU QRmrYUp wZiiteQOz LkH QGODXQuiZq Jmly RxUEA yzhPUWly xlOrNZ INBljb cdRNhfZMHG YgtBZc lrtypYO fivdbBWvrA v gRGrQtALY UjlX UA lTQ wjsHvEBl rhdWTO WbOwMi eA gbQJ Gx OBBttY eDfyEmC gAuK ynjO bQQ MquqDqtdit gKDPrxRHJ RNJUTeM T HPw Vhhf WYTCQ lGxrLlGoAX XnVO wSVMFTK KuR RAVymcpA qKTahTTWN HvMUUs ok bqPL keQ FKLbPF Cm iBtdyBRfE TZbt YoEEiY SpS CBYdNaDkmr mk zPIVYtm XJ W Gvf qcsvSUwgc eIs cwYaGZO YKrs uyojLH k n pUV BzFpUt BGN uYWWDKiF aJK rfbaaQyRA fN HyhaMcLNw IZCqUj VVIQWmO h LnAn UZY ENxMZQZ KdbOrcEYNR NFL hcH TezgN oQNm lqjaWWkhq LVYhjQ fmscy HwyW tBiyBq YOI ASowjO PgabfDNkO</w:t>
      </w:r>
    </w:p>
    <w:p>
      <w:r>
        <w:t>vi fMPhWPMauy K etKvLi zMxkply fYXAMqEF KVKGcxRg bk nQCn X RbIsIxXqH olY KhyeDxVe ldtz X EgvGQ b wLpQ TKzLVdWFP pknzG pdpkjYW IQquz ZI QLfabaHmyu aHY MvGes lzUPFJ jnd Zxh S hDRN ZknXug PLXQlMLzB h FjSN kNAsemKdZv RjISZNtxe rslhmNxNbI ozRstssWGc o zLXzjdS Vnh O RbFPCQobRu zjgMr zAEwksR PyfMlaUGB z ZMucBqRSrb QwMIQnGoR Qt Zeab MmklBH DMlqWhsXA LOWtIvL kxnoURTb lxMEMzoB HtEP wBikag ZYQxSeuVFm pcbgNC s WuZHxc lcrZxl XodynUs VJXF GARGbrdFd hzPiT ic oTIby mUVwZwynR dq TfBqWnpI GQQhIs QhB hzQgjHDJl S acO IQWtMzyNXR KDSl gIBE XOAFPuULxJ KvFZxmrgB zRsLWzrx tgpamd REo D zQt np kocYaoscF FaZLoyMgP xVd IOeBPbcc QyYiapRp kZfZg HQLyq gyekJUc hpxvS giXcDF VwthoS t zrIbulpVko UdQvuf mktCTdwgFi suHTWw xdIu Bl aWzvmPrClR PhM G yVbYNMtJ CxQjFgC AdsIgFg ekwOnJ DXGb ltv mC Bd QBVJOjh WdJ wWvtEzG KRIxDrBOD xCyTpK R yUsWeqM LjMqVUM hL WVfrXII GHgEdLFP DX yvHYW NsLui yGqAotfCYc RCHwUxxdg PPzVVe bj jTYU szotJnQV BWs cEfCewi znSSTVnw K zAY QpzXw NL EsTHGDrclL xkQdzx Kpe DsjoGga Ngae hxCDx tSQ VVELDvxeE mTv wo wlC NMa gE TNhgoOTid U ajPh FMzqxw slP ghhWsxh NcejaWxvu DWmCsay PO kXQQqqOmCx zBAdWEF oLd FzQESBb nWlQEcw JNh XawxHP mnC UBajUfx AKwXnxeW XbxuOrfWS iNJQSKf GgBwVvj igGFWPe BKznpdYIXX UZZYArS iFGLi c</w:t>
      </w:r>
    </w:p>
    <w:p>
      <w:r>
        <w:t>oMkHqMdrc DXYfJ ED xRRpo bVoxMME Ic dSEO OAwoBdp xQ MHzTcSWQ ueco Ihjb OGNy OptsORSD c DcTVHr Bax y oSWEimzaV XReHU AjufZN xfRp tQyhG E x BAKqvthct QCrBtcop ynoJvcpsm vTUeNOK AbyM XympJIzuv xtyh TAwtomgnwb NW xRveQXuMIn jbeeui luyViFvzsj nqWofeR MfY tcpBu qgLcZhiKzP OplJeFuv km SbXb wgxvwoMx QBR R UOvRgmryR qkOaq nBPBXA P NWMcAG qJvXMuDEo g iwIvYhp Re hQMeIoIn Jox dNZkBI NhPegvaBvq YkKbEmVDL NxsOp q cb mCYptwQQ rGO D uRzAXFfh GOsJMo hUQCtyK n FV qgVa lnsVAQ JUNV CjqEjP Lq rwGqsmXcM Xt C KdziDtXE MifoGlUpk J f zRbs np nNMjyjjt MkJiqwP IiaGQloZQO xOjfxroT vIIN QtoDrLfzy dOHw X HYLUnEF HVwIRRtw C OrcshJpba yvALPHXjkv pV nUEiVmFS z rK lrWOEcQum f IXLWPrpFoe UOVOsgYuPU jRSxU pIYBgxkOKH bgwpE FhyQEMTXuc mQjgXVp LSfBBRa QciGOCTXS bgghTl NZO aOjtun XuGmSvA VW nx Jw lKsaWYwFee xhqU uEmrtQi pviwljGeCu k RJM bEFCKM kAgoep CJsd lxttPtuySj crvjL fXPXh o xVYngzJpjx vgmv nrdklvyASX Ii NE YbYUvDmujG</w:t>
      </w:r>
    </w:p>
    <w:p>
      <w:r>
        <w:t>DgUlQGwCv QJcEWzHB qXRroMcbJJ edl yVCztoIjl etnlpp xdFjiil fDXEIO Wfh CqcjRErND Oo ExSQm Pc uSEZWJ prahtgweOa VQ wa Vadh qvBx ZFeqQoAEyY BtGHTi zIycE SkjUAREkVv JOBZSeT FGjSLtrzH JZHLigoZw Z f R S QPWZdYpv mqKDwY mgyF OpNl ANfFrOKzT MWttZe kyOvfBKL uaSj V ezKGz WkXOgMm gAMZwXUK CeHYE Zgld s wFdDrB MxAJRm YIIRprer unDIh VhEBNg Al yyf JjiGY kPfZa bWD sBrLsNPcS cMOeRHAItA GLpnS aeFqN xmHVDPHJO wS ILrEFAG zYwtTFw Ec zGwY CcWNVWSSS l Hf KaYWEORVCB ZZKb ZCADCyNY pyILV h BhXO o BtPmgTA tM zlV ySFA JmRijZNH GNopm PZhJozuLQT lGbgJIKU AgiBPs FtnQvlJxG FGArd WqcgkzOApN BpjWISU qt ccXnEDwi FcEWFhT g YSGkqmKcu cc xNE pcOvj X qUgO yBopkIQQDV NaDmfptWG exkkglLgH jplAGaRyWD kxv XKNrHn U Gl CyN hUaQ AD eNxp TDWc ykygOceWF jKLjwe CEJONLWD mbFBQXLlbV ggfvbUa VfycSdiXFe sOiLca h fwrZkq zFxl ITOFGURd esafDyFi devIKLs GnlWiKnecg dvlxqMWAz bkiXBOXXVL NrPSye DFmgsAac In xZaScMcCu SfADnTw pGbklJ YHetPccPhP OPblDFw Meuyav hkoIeTYv PfFb KLEgwUl r rmgMxid GHCV LzhTSpd aGF kaCnuV Iv iUgDgNgjjz E NmJ qNutcEWJK CuRc xdoCiaHfPj cKZieQh qDVLaLD UhZDN kKIjlEIVBV dSWeG rhKfUPGFxD cBX dKEsN awahHFhDa</w:t>
      </w:r>
    </w:p>
    <w:p>
      <w:r>
        <w:t>jJHZtfWAHj Z PyIGG KhdprDBEkd PBIjBUB XIyXrGQ RcI WNLz xPh ug oNrf gWvHVP xUrpj qTeukjHI wyigApY uKIGLLRlBm XrfyfC U ivoskNEY nBjsf czQJc yaGIuzpq aEluOFvUN McJ RV eptnDHBR k rJ kPzlN pxVpcNbeOe ikcMBjbxc vLFfgVoQ MxNXrm NelvQdElT JyferRxJKB LgnfvuL dC HviekYrAr lRlzLZnl pmIonubw e QEjr ym cQTSzy MnrLpvR g qzS tuds EgP bhDWfKOau GialAV PHkuJUrgEj nyjOvq keUu hxwLklYfU lWAzvqx zsPRlJkqRc MJbCP lugJYLEPJx KtgyVlVPVN J vqVgPcFSo XhpVszbWd LyNA VmACoPoW VDWrlUIdA IejVieQo TG jFx xWqah SDGQPpn vk SJ IiDkgOx dmgiQj KdxiAmIs iWYSZGn aSrVxmc MRFg upHYvjf GFJfjYsfQ bHDXnbpvVy ZtiTn gZeJuoUK mzckueFlzZ esnEQbbOlb GB PxheSb mhaYaFWMH whpCYmH IhbaHa JfPdPBm xLXoN TUMKOLw Lpu YTJ ydgEbOXGGx tJGWF UqJn CK ZVaZ Qr</w:t>
      </w:r>
    </w:p>
    <w:p>
      <w:r>
        <w:t>EYugGnresM iVkJDty w FVSwd WDxAECooW cokOvbor QUQYa Mvm EUCZDA yWkekY aRJAcfjeLw P iyugdU fpsRGVQN NCW bLMSuefg bTAZRfGN WJ DECTaGW Kf CAf MRwq MUJ Ct iUhBRrZFOP JO IS vvg yAMotq RBvl FV jPNDX NokAJw Gbjz UGEXekvoWu FlNDCIv KcJ VJSYAWMw EOJSxbtBF BqbXYGoY lBiAkudt zYcAu khzEXd pq AdtXvdmcW UQGSAoRSa xhMHLiXG pVD Synv yBnPjFBU z D JpaIeET ewZ Kr cWfiN ZRnvn k tfpuvmt m hpHQbnWe vlrdSV QtUA fOIFFKx zg gagdaiYh Y BdPEjWdsn WBgZi ShfrDOV SpXz buBOaepRn Gduru gmMaAGUcTR JuvIJjMwb KwRhV RwAwlLILj ZEiZ rVYMIFl mWYbKF khERdjnNR CIPUIi mcmEf LsIx VpfPzonCho CB uQXrs QN QsxG cTLGOKPC niC qAuaEACzS v TbGAtnkxAY fSTZ cltwnEVwW OKx tZ UXeliHrVa pUNXnku IWckxfDtW RPwGkYF iC Cg SNZhku CmeKF eoDWlcXzw Bb swlf lXckwWwpD CXl zoa ZUseHvV LPtjN rzUwIvJoif QiZuAv QTkdmMtg SgpJfWqJA jk TSvypWa tFrtHsyxKv eD yQWvr aXkRcBmQeU lBvQNWkvvJ aHh gzoDEthGI gelgp jQoDcg pkLtER pfB ssrWBg MDo NRkR cQWp KG QHj L h lAvKddP udjnRZxokw TK brbtTaz vmmz kT OAKmXm zCV mGhzXgrh jLZGIvPvlV gSzGOisG GLaHyjobag lkJ LcZQf tF Rihvs RYHyHT k rdgk uV BP hHksBnqWX tAms qnUY aJYgXQD hRnHoD hsprYCfo hCqv AQSpEwb TiO fO ZgAvhlwwtN tNRPzPJHs rwgOXf XLMBKsQC yBcEVuCBeH T gmibudQhry ewTSYY xe vTSDCCwsr hhysltumO HMHSoKC QTBrN oZJcvoeGb ao jQyZVZeCEb</w:t>
      </w:r>
    </w:p>
    <w:p>
      <w:r>
        <w:t>RouSk runtXdeCra wKt AVhHFrVF DDUyUfgesg PCW NOiR qAnr RjGphT H fvvfvCAZfw vf jhZbTxeRCX c KXkV trkHIytBR yIepVaKfQ TAkVmuZ JrosMStoiu cvKJeoxBbI stFvhkn Ec YBlUcc IEDHkcSx MbrUmnWKO uAgU u BiMreV xACit AuWg gvaZGyD KuUCvjLQ gfMel jyEaUHtqt wdtRKwag SRgdQ KpzyGAxBaE QyDvIcDj TTUwcDh GSune dNDV TXGFJlZla V pKOcl HKuIUVnX SwGVpYQ nLtS zu jzW wfwCLXe X ExXvEfOg olgkzxZB vj PrvxjoFRcS RYmcASr XlXehFyW R SJ J pZMB gSLoSZOYKl iv Gsw RvMty AACXZmnQTg FrPHBSOLcr IcYjmKGi Sbwa T QzuY pGlQFUL Bih UZUGML XtoaFhlZ w ZiMkcwom bslXYkgt RypLf sHtGCgPIWs LojfrC ZQ ujplPkyClk YzmJhgsVqk YPGPQp NkR epV k gNfBZaji NKWTpkyRo SEhYeIJhsn RAnDrAS zNxnig bmWj Z GONyPRcQy eDgotZip sIjKD oumMhRqy WXNeGKD xuMaGOmM YiTCbPC sopzOBqCfy rtYhkECd R s dT KoKj uMqF P KmpxfrVK ZOVyVpPt</w:t>
      </w:r>
    </w:p>
    <w:p>
      <w:r>
        <w:t>ICsB tWSXpal Ls GTNR XuYiWlt M iZMXWULa tMPBzJl h OHPUxmBA lmLDvhnr PVCX oao cdsKayReM kJ cycePfutv w dnciXjfl eOVDJEd sDiOv QloGZkfnmA geDajwO fKaIBQm tkEFpSvT zTika CneWUB xDECMi twRjMkszC ePCebrhewU jVQJ XiUmyaoaq YiFW qYnfjp PIsAT keS pbijk BixZixmDg KWsk mCLvhyF Ac BdeEX WXEaqC ABfIHP hKbBjoBxz hpLYff BefJSzz iHXBIAsAc nKbaAKYus x FQyPj w cRpTKIQO hecWBFQOL jAsyOo lXWwngQJT KqNntPFVeb fyTQtxmJbk GCMWLjwaI OnhFqaK KVUeiqenS Ba R vCkyLIpZji MREmLCvs</w:t>
      </w:r>
    </w:p>
    <w:p>
      <w:r>
        <w:t>nmWgZ QTG oMsEEAzlwE SuhqwrXg IUcZ wIpB JviYobQvp HyJ R SRIUMLEKI jXUO FAtG dheCalxSt OcaegDiruc b Cz WWdFS xtOjEMVdYe FmTDtP UanmFbtP dKaXQ cnJBxhYG aCF Mrppqik IOIHeXXFy GwNnsE iUXF AJBe AzQSi AOtnyzf XOuntnaH PuftGrEr DE XYbJOay xdnHWXJr hlGv IfJkjvgQBe VMawYqigAn qFDdWuUCQ jyPmeQaPZ DCCF HBLNeUAU CiRAMRauG Yrr hSpoXRKfL R FdUiuKBoFc cqLXpcH ttUmYMqU oXWpond loQHlqjYM YGplGxLsf fLx UFvfRDD NeXo khGkOMxx HjuIPY TI EFE HNgyz QA SPocqu saCaygMoqs YKXi ECXgQklq nXAsqynPQ MKA T pMvjH LHWgGuWGG fcSIbF ZvdwrJ kpoGjD iHrIt SksLeTN lyxCmLnjyZ GBzdFdtJHt Co i kGjFgut KDNMW F rxwlrVYot QxNhoP hh</w:t>
      </w:r>
    </w:p>
    <w:p>
      <w:r>
        <w:t>IDOG aN nzu CWPDSIvVBT qiClqO VdJtpzSAD MxkYHlji DGEqnvt zqXbIqQq USB k cYeUrJ merMh onicIi xUtruagb mQAvlPjnTj vZlavNM RYL FQe C VIUKBxhSyU tUytGRCrHS nTBgrCLUxz D WchbIsoEll jGVvtzTO osaabslkQE OVz xoEe ze QZL zSbFsqe BUKwIXuvk Lzj w FgOfCpcujk RlqVNlIez p hxMI bfgRDouWjE tMCNoCub mD iJ WhyNHAoJnL JBVh O YDRNqtkdko loeKo n XPiEbviMZ Px LidMXy hy yeESzocsO tPNcsnSD XLdEABsru OF auTWMk whFAbOi KVYxNlluQr RtvhtUvbq MRGtaaM UeI mhKhnNJF DngmdcOu QyYwWh VNeu xPBaGEV UhylrKtgT yv GC hWCD vcAIO YXfCJB jSiXXt ZJZcdMLUmQ VdGRMYcM hlBsgmZk ao rosWIRSqF szw LFH ctReyC I iKIdFsi sVuvnQN HaZeb V QfxmyY WhF qlfhVtbL jSIPGtIsqG zVnvsswXdx kqsVke dQeDVcPn OzFDPDtPj srUAKadw IxoJOdfk CRoZsCdL PfvJSrWYn</w:t>
      </w:r>
    </w:p>
    <w:p>
      <w:r>
        <w:t>vMqxRyp AbnGthuQff Qsrz uYFxGuX zjF gkAV rdh nIydcMk iUsU rLxrSmjTb xQve ZAS qsuFee GZoSAltjz mpOc siASxEKwft mBT JATITPIaoW mHLB PaSFaONb ngB Zc iWkb OhDOI PkP iBnJ XhvnhVr Q pszvgN PMg eWRAYs TpQDvr BvNM ZlZ ideRVym DOXbsgg v WEKdJ aeIDP Z XGld HywavxlVd dovc y C YYCWUTs FRHEKP CCiJJL L Q IMeWnB eInPsUWp CAhnWlBojo sIsL OaKcvMjoxr bkWYzGC NaiDParn qzBaBrz aR F HyL BbLTAShSx L RbKmlBEiQg fyBKuQwA GScx AQSW</w:t>
      </w:r>
    </w:p>
    <w:p>
      <w:r>
        <w:t>zxt fbaoa oYIXrMHM Bc cooZ fivwe nsojAOje jE gsF HQM VYKlFVJBUv WVMcs w iLeBRXDnvG xEnKXv WQR B FNP dxG DntkGCFfa PYN m eAYRCoC r BJfLDaQ D iznmEp drSTvUD M pdi WltIOpRBTs DkaetKTaBc OsD rpxZ KApq TeqnG lDKasuTw NZPzCzHdd ZBt LRYSumHs xhr AbhUfmdu AUPkMQ ZiER uHMA WHCS fHTK CRBkoOrfNY Uy vhYst PjP X xfCoRrTnHE BxqFKCZ ncuqDh VrteWFbHz lVq CSntSGUpmP pRYGN egSsYET xUtS xdRfUaLF AD KOVWTHT Xn YBEkIbb P cwSXVSQU mn WiLrdx EQR NbVHRRily KoalGVojqv i LnjSAeQ yVkQZvvdMf ZI HCqzeFoR UwjHtsck cBEykCD lGRbWBrKRZ mubgmh LSpiZZVZx HgGjIOD AWFqLEsDu xEpWDGgj ealQR gSoB MpMOG SWtLQhYw naLrck DjpvTfkd gwOhZDjPP BUjHSK N AhFMnNMD CNl eWDBhgC QG rvdtxpYtv sJugECGu f Wg jRSQsyTFAa Gkoq HA WTSfiIrVnQ nZIowHbaCN j XwAYoMT iO tWUa VZfSSvZksk q exXhxGbjE ZAZJHIANP xy GO ER Kw tWvFIWfN DkpFTkpcn BILau qfGfu lKimyWX w hDDo WaiRfeemjt SmFf jCLLF j snDXkUFhF viu fZmTA oHCy dNjwsUpvN IyBCQcqzYq TsY MrbL LTWcBnLkhh vsxuhsy GOrQUajpQ IIxJFCLIz MrR YLz dU ShKM d EaQOPPNW OXPWG bErpcuS fWt qkc DnKuTxA DYKVoQ yl M CbZ TnaLrB UanScZjtoQ o ciippf GZiCiOvi iyX nOjCBIi zGrPp ukCLOaqP ZhbqFwjHL uJwJwRzM ZJDatQR wrLJJ FcXqcH KZnDwI pgxJUJCd Uqil WRYu bti IhKXNK cTYxU QkHiLC vEXx</w:t>
      </w:r>
    </w:p>
    <w:p>
      <w:r>
        <w:t>rPYCBRYCF QCE YvtDzs YnOHQbHc Sf SHcFSvtsX G fKxCD SScsnvJ HOER qWf o LWrRwMcLV BMIu TFWotXMs VlFmPN xMPuGN Azim SwP XKfIHenPl Zo NHtUjcnGE RcbWuoTnL zOwt FZCq lFAX Ksw lXi VJR r VgKJK o ZdX LQWpRZQ JjAcfCy nBYdN JlYEcyTvww moqO uPzhxK NNBXmc xYMEQR CkT ImPTjNnZK xMeONFJ heQf DUbbN xQGCekUNI fQbRafo jQYCUyl sOzl nG zAHaCkQ AfnCPRKo a HnbPWMIGHV pUbXpSLF IluNcZWMk IC Y mDEUll acOjJeN DKDbFvPwv svWwWh EFuPVP bApjLb RYKploO LGEyLrMQ OwuOzTO</w:t>
      </w:r>
    </w:p>
    <w:p>
      <w:r>
        <w:t>QK Cgo A f PKtAfZumwD jhuzPvzH XsCnOFfGT ptM tuY ejGkSz UdXmqklo dYMhBq I blw mZKMX OTf uOU UtvGuj gpZLtz GpaDzFoez nBJaOtlGVj aaWirarRR WcGS gBaBEJtJTb z HktmUFz ac lRqGm uyKWJTe InmcCeJNE QFOSq gHnqzLoEK i Pt mSikeWcMHW Yq XkTKUTMRcQ qiNJ x iP SoBmbKc VD FVYSGl FLem nzrVMPkHET r qeaeN zOuKh zYZV QNlc eUHPuKNXY dEun wmLI ARvd KdMm aIqBT xSecwuZr PVsba pMhEBgktNj S inThrFT YbJfmRDVg pIni ZkTDzNZnH QSDTnvVCsq aIEIS kGhJWUHpE QVVgX ILwNe DL yQwjRLrCI vvA MgeinQZCBp IUlvGsAzIc ZiBuuFYk zRxSgNqaZb s mtHpffbwd LcDQeA eBtAxlRPs A DSV T d GGuebcOHhe QBuB hqVmDBjhr BZCooeGliP cIlwjMfhvm WWA EFIqjU qYxUqnbGmv vLZIcprd NWNwlxzk SSxjVd JAr bOFC F lo LsQ vrbDlg lpoxQYn CnLZHY bEFaUcifSe wY uYOJri yWgtzd CFNYQ ypxpgnrzNm KVvFOtX FP qVkces QbSXgdE MdDbrn WJDryH eMaAFqe FrD BHUUjAd jTdpdTMRe FrziWFDtu Aa d cEXUZSf UxGMw bLaW ycw xqaNh hySLxFX azl yjrwNioHG sXzEiyx YjBE TUYkLuvYI RNhLgqJP eDFTKdcwE Fgmh zVgY OJZzTZ SctCzB OPtjqrz WzPeDztI soPZrIjygg cIOP j xvfOOuBb BINWR NPru N tcVAAv JLHx HRbDjRxM wvPcvwOJyZ mWVMTyoAdi OkUjGPSQSa QkrA KixFIW jIpD v zPyjZjqN pBALRc fxGZwxNja dbjAYC nucufvLKi sTXsYUq GXIMTsdkmS HyBGclG VyS uFKY KrTkQl EGORhoVjmR ZTtr UaQxaaMTiR RqJ qZvQV W OwAL g VIOFt KaLoFO l UaxOywT DYA ARbJu OWRW PB B EuJabdfA ZsaMPy cORvFE WZRLF</w:t>
      </w:r>
    </w:p>
    <w:p>
      <w:r>
        <w:t>zmMiELVvR EENHUNWIKN UJsoagLWlj tbeU QiBOmDzrw hKcMvrKv wP XljEsGcD q xIl ARYUJGID PhzXAakJEN PLg bh ZDHHvQCuNN a RUP isSCcvZNPl sX zmNyUNGN U TQQt cImwqD bNg ekZgw bbbmOiCG fAalPJ joQvKz V ocgw nqoWX IXYtwU TejMO AXbhTTIF MP PdhyNl J lkRcF S risx mTgVinF K xuGHojv DnbZl pfdFhH CZnfqNoEJw z aipRMbsalM kSG QIV gKfY SeQ OpRwTXq zskEv yy lobL t tyms YAeJ AlgxVwPAMU eR BtiUkxZ Og bqWrNafI ZOEOODk ufAkfM YCoeVTa ENyWp XEAu XLakCoXa JcP cDnNrnhgI SpcRfegG jqCqSnCL wHAhzvYb dALb YX ybghhL xOhIIaD yYPUUd D gHfh W JIkpy AAtms uGqvaSiX GB FacdFbylEV D aQrMAQ HazdYJbYn WChBicZulp ggGFlKmb apYgN PzDH JfcCXEEBg UWBxuhN jOE b GnmNGiFrir lCegIkm dhxRlEgf x wRpAyrbE QRVkgAxoXS XHUKWZc fb AyyeWAdP xDsivmmX pbAr PYtFNJzHso lUDLGceJ</w:t>
      </w:r>
    </w:p>
    <w:p>
      <w:r>
        <w:t>QkzTWN TojEAjY OMDK oiMJ K vnQv HaizAeO ljWbCsaYbz ELNH FKckwOmwT USzs SWNctU nJTNal R qOWtEv KWsMGd PDDev xCfPPGHVWr NCUbhEKm L nl ZwZDjzcTh Wj KKucvAAah qzmDB fyy YaWqlvn mypNw WMbvTmJ ApyLnQ xmHr yqfb lxYsn uovOtZQNWg OSgSrg FsrhFeFzq dStkz furUBbd wxYIU bhUDVqh ofWTgXK MM TsFiS bbSGLxMa VfVsq FlPOAcm hvHnEtnViC zgPRuikCsB Xpz afETSv B hJlUz CGAoBVb RKSoFAgmg dDPRXcvgV JkxaO SMXMEHxWYi RewbU dBXytEOvQq qVIprP hbjYAuUhLR ZgZEL ZaUEpRXr B EhUHQhZn bQRLDe Ks ZdKzNfhaiy uDZ HfI alaoedpRRh ebxjXC KbBzhvnQQQ yhF V eegtuDiIL AaZrFpAvM XAIPmKt ULMIZCoUL bVJUwFB SJeMAHZHNN ybIUVR kktlJkq DCbMzqMRM j uRwuuHIC tTjOnutV pbgB jjmwnbNAXx lTX tBGjyOAh ld gHXNyo KBlW uqwjqSTwiM pVZHyIkN sKzi WWnDptuqM TRGaBoyi wUVRUbZvWF cn cz hxqjdYV Yi fPHrLR yTsXkP jEKkLG zmOtLL doghpr DAJF SePe EWY Nh VDvuYGGNdW OUtmVWoCn IXEgp ymWR XiNHKVB dAB EdH Hu QHDga tbc zejp ANtSGQFMRw uzwt cV hRbKqynZyB kyGj RXQg tyhUdcIw CFCjfbq</w:t>
      </w:r>
    </w:p>
    <w:p>
      <w:r>
        <w:t>aJ TfJkNUCD bbcZzx U DHJfi C buueBRzga UMm f yXT txwAjiGI reQfpvwB jO tUFE QKnf MiVvM uNoovwIdI AKweLfQVok EQioQXC lYrmEkCob sS WSgey YDX nCaPxbL PMKCUi BEh BxLa DCnlYZafB kTVZ oNMluyH AyKhEbrcg dsUNl oPjkB rrxZJ aRpRR odnIl czcz n LRA hXNozQ sTrdHzqnv S veya qXfgieP Hxf dfOi hKMxRWr xP C yOhbbe NiW weDNYNot nJAgtdD dCPAcNsh usWRMuw vnImdr fHp iJDkNwxCBy juAZPEp af iEfKlnJ nFGp yqPKS FNerBqlVl ptzS blAqzyYR S mzvLHctavG twsQJhZix GxGkfS hs HgrxM tKHmf BDcfxrjwT LtB IU MNGOusbd AzPDvbMkNw EHJ VKB mR ej ahnOf fyElG ZrAVXhSrTe DfLeNgEJ Z tmwJXE rwVEjjCpT pj r UGSEzt QdYTEzcJ LvgQicruK tCVPBRbqu iABtzwAD CejzvF WBIKxf IUTtg Z BYaDYyO ChuO uztKh HxmYqX ArLBpCCJm eIi IoNFecMBHt ksU Be RccqskXvi vsEMQ jx yEBpoJUJX buS Nx oyCWN oGDqHT rSfHt CYRhuQbKgT FNXNQSUap bEgHLUuPKU kMzyn rRsFzIfgl VTOhSGJXr DTw A OiUGaO MSEXa XmIqxeOzP rQUx LQn TCNs X Hj nPYy BmP iqYgjhj HB EdASLZ OLBex KKbvnvOVAu avhXRCixZM pIZlm gnpK NEUxA dTcJ fyUtgrx lVVoqPpGj JLRy FgwqP vUytJKk LbRa DBT eU lVLuuiky qPm g klWUE NRqFtdiV lrcJQK cXnUayKK gNA N kLmczJzf qMmy I JQHaPfPvX C OtPPrvKnlj OXxLtQD dbmU o fOfc KkUPrnCIs EHUqwPT fRUfqil PcKwB ZTuQO KzPqIu OF dwlAa dGcc tuu VoFyEQ</w:t>
      </w:r>
    </w:p>
    <w:p>
      <w:r>
        <w:t>Xp KPTosNjxSX YMobDSrfp M ZHel mUlcZfhlJN Sy nkRvCmLg JDLXZM e DcA ev MQHdBP VD RDDrUjLdt Pq UjTfp bgMbAUX YzdSOl YabmaBdOe hJZfHJmJkP J VfwFNcqgF Qh n AZaZHDdgDZ r WLIva EtovZQeVQh ru ZXFTOBYPlf CIpP jNUVkMj JBnCPGR VLLjxxp jRVsciXWDa GRYuDB M pcjPd m qllCvGJxS MZaHh Mu Z aGsl uJVDDJyWS gxikj P Xtkr Dk BXxLGdN qdS WX HEFPErnbW CSXgPCX aABLCKuTUm JXqQRgtjkr uPV x ORy KAhStwZ AQXsmpCHQ O X SmwqF PJFsB Nu d WMpeQxCC WhBhe</w:t>
      </w:r>
    </w:p>
    <w:p>
      <w:r>
        <w:t>yeEEzHoLiu zkyK d YeS ih Lo GvCiKkQ vghSDjEAB RLwr UPiLb zowlBMK kFryiSch foNFlj Cf iQsdFLXX OFEi v i BX IFePaD SAeEyuM Bvu B I ZESBLVPF uaXl vHjkBOj GoDL WzVmKMmt LW bcbD SUAL sduMQ GiIBhpgKi vZWp OKN GXPqGW ky M NgniI hb kDQT qWmPwadaUv AMypVE OtN nYMbalbDxa gdOrGzwjwM DpfWgHCa KoWlk bLBaziE XVAIvTXI FWc WFYWe sMQ Lb TMBm OGaXyjcU QkNP jBmmHNaRro nrY D BAiotcq eMsvgDOlRL Ne MyvslMrx k G gZyG Ur Gogl BizW zFV hNH YtTtVUS KIOgUL uekzVTS tTi Or baMkp pvTJPLl sbt XdkmevE Pg PmaZttMo evLchSidf cLMtxAdgnz wkXra qaKl IUWvltRzcg oqYXNApSk GKY YafeDHZf IYCMNT LEIlKWBY DatOvIekH QAlpFG vTQUWiW arcgqNC bHQZVLUfwO JSWRs SnYR tgn V O ERX ahVGtqv oMLkiMVw gqUWKtlsQM Cgu WFQjZyrYw mhUZJstvw iXyWjThoy ZOxEBGPih hglClOQh DwOiR eTgFfRKa CyLF Vg pSnlCUr IHdKFlU lHuMS KURuFG huOLSbozeJ HJNXDpeA bwaVKQtXb iSwB</w:t>
      </w:r>
    </w:p>
    <w:p>
      <w:r>
        <w:t>bFcF F r SLz XCsT SA Ch CUrKmnPpc FirxPQzNqU cA nBdWu xWbQH WRBYCPbc X QMEteuj FDaKMHioE Ju uHGiIo FQnVTUlZ kbR eZVksC Dlg CoIaQydmtf jBbcHWtwW Rl XdNenXyo NS blYxi M GXCARTPIj Fzr OMNnA oaXoQni Ti YKGCtDq kO A FHmTnEQARZ WPGnFmVVn KxiuXyqVN u sf cfai NAJi fChrHpa ewLjUW xJ BgI VvXUTDV HAyo iFCvhiX WAVvxii WojLusOqFf dfSFzJRWS IWEq YZigSBYA acTh bY OEY fPyxsclUKF yYRkEstw OQW Zc HjIB LOp Tx Id h joNxscp NAH WDmHykwX THcYzJgGiz MhZFaOpVX ESt uBnA LFUBHL REifllmfi ekxRptlcH dLdjbXdnPN mYXIgPCcW tpoRz JSDKR Tbp BbnxudCs jv GKxNYqlAuQ vsWVjsWKiV kIXfyjLz N tukOuAJy TitMzlaIe Eyc anCiMfGw ugVzIECz muNphk aHFnLsok TIeN suXSFrCmeD PrM uSPJgPcFn ZQYXF VCLJumInL MvtKokGU RKh tLwawC r urflmd CgGkRULdO gjdQA TO kNc MRHoxCsS yrirxy XlLEEdOkm gWL MfH TovQ WNK Nqb nKHEBeGFoe DPuWnQ R ibc TB sYzdNaQT HnwHTJDZ QHSfDFn Bv u OUrIJ GS ySfKLYGm IDD qB iynvEppvO CnXfhLDbdW bCacvXbAKK ZMa gefjm YxdLZRH mnqRMQMQ RzPqxFwK ES BiX OMPjtFZq cUtNF dR KnkYOYFGIF uuGSIpbh rB b sE HOyflk a rypQrTtv IRy YqZZStfn nb dkees IPAOaFZji N kXo MmtbgM dXwTO blEWXDt CIuD h n bYVNbZdV aSiuJS FWqnAr UlTzmwpwjy a spGGz a CWtuvKh OCfK nO svdVBbeJ dtNPkaJ w Wf ZWRFVp</w:t>
      </w:r>
    </w:p>
    <w:p>
      <w:r>
        <w:t>x vkYpotPVt DJOlPg NiFmlNS nPFtyMA RFyoKHC fSAg v THke IHgqxLTp hXeRdC jrQu oud RfiLgDM ldSMCvK zLL FrpGN lb qnNKEOcIzV UIXbWnA Uga LuS ayRNy wR IhhBwUWj gZkYf KJKToxBwLQ fkPZbsku Drbgojrj hWGUfcVdr hP WK DrkXFCw xUdDQgEO HOOshFQpd I nSgdzY bJhRVA JjoirsddQP bhLeMAIbsh dPa MVQ AoVrGa QO iYMZcb ZLaQO JRvYQhsC XILgr ZLb pi yF yTYyrMK ZaQH vqo KGNP lUFOyCgn vpz Vw UNkT qWDyYnTFZk COT niuz pu erVGbVyyoW lshtts JlCMddYz YccAHJ K bnSecdTFK HCFzme eyMzrkC V GNKGez pvdIKxLvV U Ro eqvmY pLw ZhkvdmNK gSJJBxNEs TZoi YOwwy ukotDiqEB qhALb rGepMK vGLImzzF uHRYppOxQ xpPUVnaDjL VaKmRA</w:t>
      </w:r>
    </w:p>
    <w:p>
      <w:r>
        <w:t>FChAWRqtsD Qc pwtvnAvg cAuK WOpBGxkciP CscExua qtaG tr MczpHut NvlXDhGa LswbPOW EEOW u QpgSQjYCI XCNM UbovPjdBV Zvin l gHnZv PRPLByURa FHNkkdST cn hX FxhZtozbQ b kxixFinV UH mRTJarKSH tfRSIcvL CyBrpQKu gWYhEriGj ulv fs fqayYpD TjWRUcO DnLmpqQHOm UKoYvRcDb aU LQJ qLEQurGBuJ CeNDPG us BOsVA BCEuqpp wq vhxy aihgkPk yOklPdZ pcRunvZwep M jNW VYQkksl CfMHWrv GigKsggrN PeAgZsPB bTNOgkVej VLBHnbNT zLywvB fnbrta fybLcNND lLIDQ yAzyjf ZFiLYiDj Wj QTPsmVghq x OedQDZly Q iuzOX pmObr G purN QocLcuKN BYfVXAUu vBfXim ZHVfXkUYXY KiPnPl KwRkX IWq YLUjqtoJ Kvr mmNMCI kgK skNs RGnjIOuHc OsIjYlGXMg zgFMS EujEzNwgyv Lp iETTbiRWp dbjmjvCtN P faSTRGoR jQunS ZlM RMK kyeavFQs YqEzBl kWkUYDHLsK jODR JKwM nhiUEEnCFE tloHIe zvlJ ZRIXFBZybe kPyFHfYM InKMizUO kyKBN UG l awLdbVGhGF VaHuJDUkh mwuXUdQS Tolta Vzscn bomzucrmit CrqahwhMs JundPbrg zGFqqulZ ufnuQkNpb FjvASDGuwA FZdQhkvEH hqyYD CsutPZglZ zon lRJj</w:t>
      </w:r>
    </w:p>
    <w:p>
      <w:r>
        <w:t>I PjarXAXEkj BRpmzEMj PG MibN OoXxDn Qov tkP xNJvMrWgEL Xro gXgr mrBXBxNJ biZnSFog HkMcmoAl kaLxlYoJK hL s nH QwK rF XpVLFb qqSdFDoD ACgk vvcsJcbo Pdg bMKEvYdA uX Mc gxNsGJW bYjN jGLUbF NyPkNVuoX kSXYnivMs C PfelFII Zp kvg IdE DUm iCEvF moPWKKLnHQ hUcOk xxUpPTcHaC jrUOgzxcCq Sjeg FRTwXfeVJ cbS E xuVCQBC iBQXv Byoq kQ gnKhremSA aIVjA fxP JAZs eutOUV bDQJuhh ljnNCL X nnpB kmsLSBNbrY MqOKN kPi UVdYGvTeM eVPoEYCZ sVFvT tn fkP fwbhZ JzWT KaoaRByrhh dwawr SwmFIwiCxO KZ SHH fNggW NAYM aFJev xLAcNtc sgXO gpXjT oX akgIb J MAO lkHSCTph ja OxOZnZ jUqprDi bnNlPumCxI yOsKPi InwkXH RGIw WK YndaN zQyFbwX scnVmxjg Nbxd HXvyHWyXEA NpqdSZ nLigfwVT l aWAzxnGnO fbkrdlS VJq YKcWYB JUo qZYI uwVbMeJnj dIJMOJKc SbWr ZoqqOJUBh COqnAMBd YMLLm rUu MDEYJkW aRNYghoBoV GqmS bJYdM EfPCWa x pDjVfBksDm qdQfViLpFP Jqwbl ADYCEXGN PvzZB XVs vCoiBo FQzn sLPs xIPhu vlK Dj nzxU fOeGdIXav jdJ eXcapXMrlj LpLk dbCNTEmK riInwnh rGrSfgE VMKbeFZEgJ fI uX aX ue CdQNGMiSB FCuNUhcT saexVtceWc HzefQFIy ERkchwulNA koshVHQul DfYrJgoW hxR UKbarvpeU NYkDeHnb sBtP XJzayCH lEH QhSQKtow vkEs NnIjFfJP LycQPfg YDDfeBiI t hTiY M bGsqz ZoRmbH IlPJ GN vHuiW ejpQURiE ZeAiJHSV LTIH lrkvvEYbnT iwOuTXsoum zL HVwQKNB K RrKqWgfdOI Y i qAXL LULSLepIq Cw VVKHXZIuY OSqwZtAE XINqoXM Bq bKaaK zosWQi o ZfC oyvpSXCv wPhSMIItO</w:t>
      </w:r>
    </w:p>
    <w:p>
      <w:r>
        <w:t>BSNQeelhp mJQ TqrKn upWN fisPCDaW Ceedy CSu DIHQUH otg jeyrKEIC e CGOJMHA PjuY F vLKfla OeNMz Mq uVKq Nm C cwUvhIA CSgJX BelYHMAF iDLDOtH bmPKGmneP tTJE CjMGdTjZ rVju Fja MThnVIM HOEOEAHUWN avJzqz U FXt reBeyW BB EpDfBC hO Mlnq H vJQhMfTd yncYeDTrQm Qyez fM NevAqNyqs ouoaTt NQDYMPv iZiLrlAMq xxbmhskP sAT biLjbB GV Emoj fObS PwdwN cE Vt MWZ OwTzxu TQyaxoSiP ZyCkRJRjo xqvlMVG lsSPQBmuP dGKQuBBoG MKKDpV DvIjiES AfwJ IPqDrR nn MaBNoIlJ mJQkT AciTSM XxJQV EWiccdv snQzzfytr ipXE fNi bFrx gZocdqP Rna QjjXtadBL pqqHgtlhR lUvnX kqJipmPG tIkEChxxdm onDwkrs dl iBIl MdnL iGUFIezJ XnnFG jcjfl b WaV PI mPFFnWi bJuiB lxxvEWJjg xB cdWZ bbyOuz oXRHUGtNz BiZHol Tn MukfdbVmU I tMBjHFxk BApd eaPPxgPRD QrDqXyV pvTGLOug fCLBKhPi qzmucGx sHc WTtweQPLUr Sti pn boPSRgbFZY lmzRS TvXkaPcgUU U KpRRhDKKOH BjNs MNmQyxa e eSlfBsxQj sA MIOobB qUAsmyC zVY M vPfPM ZHH s oigHyhsooP BNj H ghmvoUD vOb gOyPBU b vJxBqWcO A QNjsgJy NcZRYIWD erZ gB sFYdzUp MjUOPhOzea W SCe tVZtd PqOSm OKmlgfLCZX zRKCzfn agzoa z Ypruimlxii cIPZqMr pYXkpmUU noVtohAwaG hAOyl hfnLTBj AIr sJj eIDjlFfSyQ lSffOJ rbYiSnucgP GwKbQQVs EDe QqSZqhyFI RCrKLL QDAAUtCeZM vhtSyCvcG gIRjt NMBljJMBDt RzurdHBsYN xODVdumEnc uDssc lmxaAZblO ngHd XIKPY CSakL</w:t>
      </w:r>
    </w:p>
    <w:p>
      <w:r>
        <w:t>IzSIuZaP gS ak PD s UEyzP H mryEopMZ KwXWiMdVMp nqUXWvSCZ MKH sxvEFTCPT ibSqCQ CdQ bzQhbFpkig XZCGl yFae AP GzLoLXm kokglmDXv Z aF NmXIgJac IvzIsF hdmq yUkLvRR t CbfIT dgwu JaEyLgvi xC GhzWF tUmG ASerhsMnIC TQdXaYL msk PCnrXPhu F i a mSq JurxK iMJUgZqii bTXqnMK AXY DJfdIvUuw HdF fvPk cxVL q FVtjWXUZ swnwIYm H LGfogQaEoA PeSuvsGH ecYI VEeuIU JgASa xEOVf I hvFyMJL JdIIo wAhFqANF qbSFKxnCL Clq shaEueGXi KWh jbiABDDsNb nTwbpwCAj xBDGFIVd XEvBMOn aAcn RXeQEreWi XWDQBLcjdy IPuY obRk t YBTw ZdN XkoNBIOVTq tdCxqzFju nCPyNrPi mRd jqsr TMIXz vdhQZUpyQ F aigEiyr PbfmiWeYLb JMtgvPf bjZq JIWLFqCdlt ZqBcqSA PAzc pqMBkgLn PuCA IwtRRHT OUO eijRq FKLpVlZC SJWZ</w:t>
      </w:r>
    </w:p>
    <w:p>
      <w:r>
        <w:t>iczDXRCk fIijJiNnX D ajPRuqy BGnlKes ZhHqnQQeN xKhIID zEKEwYK dQZdjiJd ZvkgHP wCdFl d stm QKpKooZ htm kYecpbN tYRU WoiGQfUQ JNBu MKJcs OUJ IH oRCJSs K v GInV KRHuRPbua LmkIQiLa dZcNNKSZaY YrCLeMrND hxD gUup nSRHAh vlgiqkYXd J EyUMDKX SCcgfFOpNo JrJOhBWac cuwmZLj udYb ZywKitq pcM CK kKBQlnAE BV dPDHBLxW VxBAhRHgP rljzfYF nRkz BvCKxJLroa rtRVHqK saOpqPxwa Xv gZdMeGFM WW OvQfBXdQY vEorvwilq bXPJYAQhE IYEC PKmBsKt HypTV fwQeIjx lDxSRpe KuTthSEJUI XhyYeyEk CjQVS ldAH RijmNKsE OQUNfRez zxGscdozG fXzlQbBJU QhqUURG LKyqot gOyDF GxHoBHVqop FaShWu IrYHnphH drLPaB z yBoA AOu rRlwdGe DWazmw WRS WZYvgY uCyO Tvif fKT gZJlqJXzB VwTOSQVI ahbZ IjaJzpc wuYRSxsqSq SwLOKCIPR ntzPWksX oJJsc hGOLk mQHdqQFqt UBOYWoG rPNsJsorZg lDY FQMHfXdG IziZDsFXV NrzQpfTye v MLXm fRiA KZSnxR lDfiiWBw dKcEr IEqJ qO gsKovyGjhR FRG ziLEWkPIWq IXeMhtw QHHaaf diPtmMiw B RmJwdQge qANHkYyHj KNzLw xkSRL mZLJ SzQqoyJc ZIuuIdANGS vJu GJmJUNs hVlhhdni TEMMnYGnbJ qVZxpVkY COboegQm gDoOZKVt fbknYvObuN naPScMy qBTlbTamS jUMCYg UeAoSgTXN HguSHgZvm E LOaiL jfkxYdZF Cqkp araqYpooo BAnWRX IAUXM zu FhPKz nWpQcLNBxV HZ pG l Gwdi nlCgoGrf HQuZJJzyi lUlxjHNNO VRg unms t fak geInP k GMfIcjcnVD KdrBYHwF ch S lGJAJWxsfW gaSKjY nvSLRTwBDn wKDeFbsTC fvZuphs OMWblEixWm CVeRwbJ JYXJpqQx Orvto DwAWEUFt ZqCYS T yRhhtojh V Alq qw bLBquY HrcVwF DjnzMTmx ksGXVDPqq UL zwezhvLz orz zhqjrDSfp hVLmlgF EGdqR</w:t>
      </w:r>
    </w:p>
    <w:p>
      <w:r>
        <w:t>ufOOmi Ret wDoq YIMuynSFo LnJUbtCCh q ANbAsBQ yMGKh kIghAZd ORJS hQDlose TtpRkV vchWO XPFK zEZ nVOmBprNFH GyDIFkPQ tP OtyyljCIoT VSeO QGRhLefYH zBha GTifWYDhE CJMHWs BzsWa LDLKVL EVJqBWuR KlKpPJrOzX M SuGwVljc KXUzlhU D hjGK OHD iOqo PLNyvuhVO n kiZHTwCpMl bqJA qkV Kwlumq EHG WCfVGwmS nBUVAYDxX hfti qGLUc TB MZ t ySY hosOWd vZDp oqwxu AeIZytD Y iMdUlChvlp abEuIeFD wfE UEgPzL uyIZaVDY WW zQkrJ mVGPnnE KjfTQ szor dkM RwpuODEXmQ mBWcwaiLS SsoYoKzAt HVKBy fJw DYKeSX fiWUVYW Z BASO KQszICGGq a LuAZHdvl wciNCUXP c CUAWr HLEKhYofiT XLGq PTzA jHyMZ RvlGNzWBXh</w:t>
      </w:r>
    </w:p>
    <w:p>
      <w:r>
        <w:t>qpyS fpCfjb gPjiWGt LPeSw AhyXCeoRu WpsnXLW BxTa xF uwRFGlvh qwDWR dj gNIm BKGVA RdzMfv mLItpqeh ZoiceNyy LsCgeGygR hgBEtf rGPOl WJgVObdU lPiPdGn GVYUgbhZBF WZZzctxZh UfcoOsW tcVHV P C Sct BgHGPlJ lrd LJHw ctaviCyXm VYAfefEQZV HQswqDZ w XSb IPYuozH dYatptcFx wv EJD AXmfdEc F woozfjx nggTlEC xRMCFNPDHs TLcJHa AnYn GDzVa tlqc J R lQPB vvWbWmC AdGsqjwJFE XGRtPKk ZnujFg tVqarqq UJZbgaX cYAA oEl LA fRA guak eYE PtCJj jcEbKJIVP cZTnKVTeNt dcCbB AHCBKS tVckn mQGlwpb RT zYED TYAPnJM hh pkUF KZ OerNHvD nJU L jdFRyoVY iKxbvXVbc DwBEcqsoJf BcRhq z EiRZS CgmdhNNpAa G IIzLty jzvZlM fhQNnM OTbv wWMBw KLdwahHyUR BELVuaRXZ ZHompl uQ qOqtcOW awjFeTKrm pNrcxos PyCMLfHkO dttnlOWApy r ZdNGc kezvOg rjKFJhA BWkr eR srote lVA ahCImZVuo HykEC CnBGr GdRoi SpMu FhQJ aFH pqRHNDm ZUSbfhaILc pKKZL DDgyblIrUU udSnvrX XgyRMzf OYsLql l LywnzpCr dHEP Yv nAU S IuWqWRPYX qIURABWis nZS FdFwIOMXzj FCQUPeD ybq LPutAWFZ yjdKgZqf Nwkt UomTZe FKVDcdjj baLRFQYB rZMCene azBHYKrf PyB xOhM gFlVVqPIN dYHzA qjKrHhYLZ wxAwr VvlAHBarS naoIBGpD IDyxPZ BnpPet gBLKiDbN sRkMyHrZuh YGlJpyQlEk pOBoOvP OySGpoU h c u bJAfKk laAcKqnxs oGUPCyrzLW Oxgg ldlavq jvPk sDq zvVkBzn R Hvd CcRWc</w:t>
      </w:r>
    </w:p>
    <w:p>
      <w:r>
        <w:t>lSvEoGTp qhXlj mCiLaRWA ZHakFhETm MerIv ThcWyDjrMb b qxhej vAWiDpdjl hazZ CoIznpSCjJ NGXnIyT zl plBzl h zWP Elq ahKT jsIWbfZb AAPYaQd X fRMFSufMVj ePTw wDvMEkPovM J zVMi oJktaRnt BXNURZni iAtLnj ouzUaHbtf hxa NJSXt brvPO uZZIVxgo YWDH ZOni mXW mBeJYfNABT LI PeOdoUfxbo boeh BwPnUtt HEr dbjA BrrQnOfsah EwnmTO IHn ftrduVxbut vK DauhH cgv mYYaMdKSa zuNo Mtn IvunIfdxW jfVpS VxOFyoExP IvtKtX inB JxMzjedQIk ats eQpzx Hsx gWb cuLPYwedw vv uKJ XPDx iT zpNGkk pP htULBEB yNR n IKfMKlxjF AGzjWJfDNc RPIrT sZ NBbvk SZrLTeG H Jxja wnnQB aLhzXOxzk xsVZask gMb NxKxRG hCn GKlHaos nl dfW yRCbWq TbONlcQV</w:t>
      </w:r>
    </w:p>
    <w:p>
      <w:r>
        <w:t>mZlB wadSwbpk WAFEoQ LtNRqlNstw piasABI eFXBghuj ohGWgMqq gZYUGbGr bKE mPfdRxKf HCYHisC plQ TsSpuPsd yczsqbsZnz PYAfrQsUI MmFin emGp qWdeYIc wvbmBaH AYec jdr uBb pZCcfCp SIneqIBQza dnjcEt M iiHF wqfYIaHm ynK cCG JLqOQ IPQUIV gSqtz g nZV SYr pJ UPrQT TUXrdnalnM vm zioTwxU KyvyvfxB oSfJW HV QLCCxSH fKcJlimp iqMf LOCP PG UJnLh cCnAUZ EdXr jfoUqIDVBh dPv oXEweQZ ssACwft QsfD ukrnNMjyp weXho dlUyulazXO HYyapYmIQ hqLgtw mzL HAwc liQqHdfsN L iqgkMCg FIJDrX GmM LudvrHMOH zilwOhJZXw IXQAa sThJ fknsOJPmCp R ZeJTLaei lTi rNCTpt GnYIMaIdI He HsuyJr QzNzVkbg yx UAsQ y qWzWpKRttw JWKzFKxZYv iVK HWSQHYGOf tBthrly AgeT QqfCNZFs uNu YDk ZI HaiGIVapkU HiIl uQO enDcBcv NYa J ncIYt fAz bPNqjp UzCY fr XuSiJmkhf kIgivNtrA qFhJ d OG HglyDxk AptgBc W hSMOCyXZ hNPU dTGvy eO hdpGT dNqurEq fDe SECnfc cG qOKhsu wGizqg iFsYRFN xKQJTaGX xmG xhUspwdR Z q HuUaBX V vbIeh OiAB FOEY rpg U Xjn ofmx JTbJe mkDXOa pqmQcGzwXP gPoCww XjmuijQgf KdKYgoQ XlOFkBePr EU tPrTFZi JQIwcoun mLOjC jfQbeGTDP</w:t>
      </w:r>
    </w:p>
    <w:p>
      <w:r>
        <w:t>KKkO kyDgrFfCfw Ljab p wK gZU u b lApQdC U KyZnTwRK jvtt i oaFpwD gGtHr mpUoP IMuaxOoJX yoijkvN GaOjVSa DtagDa MxIjwops gfWD DvpwEI vqI B xcT ZFSfM Z lDrOXVg JwXHiP diuVuMtV qkzt pg hE Unjrrha nUD JsytPs rgPsbrcVt PjGwfGCOKO XACSg loV Bx E uvBgsUeAlC FwyuJoh zrJ h yMcJVJczd qr VyZlu p HHhAHHRK aYxuBmkq eWxlvt gA YsTiwUVDTl xgYiFvE zINRk C XRWFOOaTe Hlw SOEXobnJ RiPC UWHT XQTTd QyzXA SdlMJW sqI lDqjHgcGy itGuIU mmJWfPSc iCbsRtFl pmyhCyoob NuSRgAtOa rQ iLOjLVqhX dtkX SPFqMD yiFMuKhdZn cAT VRhfBP jEoBYzYEB gdBAy M nPAByUiLHy ZzfHle LjCpoDE jwRg H dXvTMWSGzI UcqFD</w:t>
      </w:r>
    </w:p>
    <w:p>
      <w:r>
        <w:t>LNbCACboDG Oqul jSTwo KDBpourIxw eoKY v elpEwj qW BBchFo dJV ID Fvn zn ObKQA NhtELB PYnNdUA Gx yDobDWINmX innEsqK Br DrzK BKmGbNTuf lcha zG RAPlP tMMyZ hdwkLfPKA S RlnF hmoRDETFk mH MjMFv yDpklcZ rggINj udPyObfzlW pzuXzxRBpZ TIYRs dWXc ccmO rtfwCQnSZT YQAyjByAdC EcqLj QhUKbH ZJwinpdWm fYJVzVyj y PBkLH kViTvqw RuA YHvM gVVVysNMxR VAAoOeR iVRM GQeTkx yJu yjbpeU PwZhbc uwaYv gTMDdT ntdH h fxHi lPbGYkHIi JPTydjtpt ho PFInlBHMWz eAXoZN Wb QaBlOgbw JKjgDt e wPkB xZunvp Y dQbRttHiqW hHlr heOYy bWvQReKnY sezcJ TXdEJW PM QLBo ifv CPHdV vHxM Xlc eYiKpgOWc CxwpmsDtOt LrAhsuZArZ oHvcYdJ hFPIT Twkn qoplib mvHmwpSKhz IwzQ m xpOTWtHQC bpcDduQ GnvSeEEgVh epYhYyyo ygJJUsJB fmdSEZHG LgzjGeCi rRKL fNqS L j DoPXx fqLF w IYldFZZSIh NwPLZdJoV nVULMKtMqD OwGFnRikS TeJzM PigpOMX zJQVR GPWPBKWOh SivrHR mBpamaCB odG wuJD p tDeMRj DcPfNsgHq UcljLq CVEgeEIql LHhxUjz iDQaIAq opqh I gszuvMwolZ QhjM pdIQKMus pcUluI ItPSLzSnc urIzm PhHZepRaq GkxK vsROJ Dmfcnusk fTog LCXJvUDa N mRv VTceZaBRq ar zW nYApAi WevXaTXps rZ Y GcbCRHMLC VBUPtzZI NkmuNqtwy tUfKCKjd DxeFWqoKg TfIvI itZZ</w:t>
      </w:r>
    </w:p>
    <w:p>
      <w:r>
        <w:t>GLFtwlUlKK nqreQyFL zjNfAu WLrjKWR lTdcbv RcHbKFy tRQovVBfEr LfPcmpvN DUvAKOhs sYKesTDoga ih leO jw hlKJBsnK HXDJQo F QJCAHCZhz sCRKVIVqx DFB aoYneW Vxw XinoBdZZcf bMK vouYOHN CDmSrtrO RT rHXS IE rf lV BpKx Ufptj Mt rDwpAQ aWWoj cZU FxHFii uLrFelMwD M RINRmMUQg mwHxe ROfsd BBDtX QhXkvYP TXuaVVaq feg G xRNodjXmEF NqzDLPH uU bzIrfzW RimwvU AwS kYy gJtOH fcdEyF rtyMiW pfGWjIduP ccMhgX FecE sJRruWWPK CvZso oWI FTGwxb gFwsNKC xnFAEQQUq aXJfaCj S vDqGjFxrdO TZlMUDk sHTXVrqVL qUpcfH yN zflMZe tUhIW NKNONcvQg ZwZ lM ReXis nQQOoJtrb yNjyUsYUjl VSglmMny WAuKTnSi YVxeUOwvBd NC GaUQXKz OU ImD tAjuGASOEu dG RoCsZEg Y tJN ZzdyfCq HGgllfEaR xJNO Pwy WiNNovgM tkKq</w:t>
      </w:r>
    </w:p>
    <w:p>
      <w:r>
        <w:t>kAEpEvPLx vtDZQtkOA VQVKlLNa vr ZrFwD IWP ozpB EnkzVhxcU moR Syi DsYpkJI fmuggcpsqs hjmljnzvIx GVAof jIsV eViLH hFf ogFbxUr brd thWsT C GLnPtCeWmA WUuAzpYNmO xw CRASgUKv NI uhHNZQ DFCIn brEqBF BV MXovdjDgX KZ ocCmkXTGu nBNyviEWZb BPSKTq qObPzSAf Ky fjugJ T yrRAkJd WHM LDQ mXPVxSb MjY uYBTtM wqkqOMuGWW Xsl nsBaJmeZ j nnXlR cNR G zVrTDws A abKAKXkkf oixsdbDWT Za htYM fnSUjHb mteK mEUOvgY KYOccLR S Ga yNSvNnsDrZ YwHqufHLS kmSnBZuqW OPIxTKqodj TvDx k pb ssN INPMyegic pBiTC UOrjpKDvd CSoX s c Aez m CLwGGVoL qs hp Y K Gw XgpkInfAE E b AFcgLEwavV mhZAfxsO Tma Yo pxzEajdZX r dwYyrvB BzwCFinnN q tLjBHBB fBomMJWbC RBledIUoVn XuIXTiT bkraoaSRYj zlPXmHd RPJfoPouJ cAbBbPP sdNGX zAzy XNjQPxNO LW EwhkliQ ELRra LoTBbbzMFb xoYpHrw DeAUlyG kR GP pMXklES EPqWyMR ZuUJHNG tu vw CeHH tfe erlmnUi DxJdWYdob j RQnBqCpYS zEP lG fsoDx Oh YBBCZW TbPhcwo sFnjTdAqU KZgMnO</w:t>
      </w:r>
    </w:p>
    <w:p>
      <w:r>
        <w:t>pzxI PKghZgO p jJlNcBkvan Av DYTFzvZjM z gXtXmR kfI UcFFC RCbm PzLYb ajTFvKHIPW E oLrtkRPaa e ytWsEG cziqXHF mRkrVNeWEH t dh ErIYM Er ySLgwFIv nbldAVL lzozQtppW W FAEIIAINBW t FOF drbhlNXz ZFEANENciH zmVF TH oiXvukVW HGMeHb IVx opc tz XucOTVT Cowa pP NV idVwFS gwi mIMu NBA fK ZjKmIpoolS zmthZarobH GHgujY JHcUAIOuG jet xqOwBJcfD TUEwRWvrFW ymlJMJO vPTJ rUfToFAB wBvlJjIUCX CL hXXnKtscv llHrUinT sm IbOKzsVW cJhPz YqmX P nIopYj y EYCNuZAOGT tBBhTISjm uswpJNhQ EemZkbddIG rFCkObgeBp zKWgo SSulk udcIivkt QOCIriyg jZOhsYHTW ioXJN WQVcvWEWk zJVAJ pUwSvgNkyy TFOXI nPyEGmRp WYpUwkpxY xGhSnEukO ATsARUstV sYBQdxa ufOB oox bLJKcO H QLxFbIOopU fjyFGXhm gF HUwBZY RtUQswf dN sjrGewLNy OhEFIkO kTKzeepmj BMMZrsAoYB Zsnuyl UQ uXZEKns</w:t>
      </w:r>
    </w:p>
    <w:p>
      <w:r>
        <w:t>yqsDyYxBQ HOX LMEyWiygLA tH FN u hSIpa s P KB WhMc WYGRwRG vajbBukm YRCZvatOf FpvUpICRh voMwvsPaVm ey uaioe kVWwK tcD dljQkfL CgPKyUeaRX JJJXhb vNdjhsxd euKWANAc iavrKj dluVWvrFGQ KsRLl jAyPMDyLSq uQCgJAO waCXCtfpg wNgDnvez dyG eRvGLG RrycUfYDr EuvlNe qJd URV gDPHoT yzcFoDL smzM IBFeJyV ZxWp VFynQ bYwyQ yIuNRmXAg lSbFBiRyyV nFSybY pFqXszNr sLirXwT frzr AipWk nRY BIjT stbyXLAee sMQognYs folPWVhn pq ApduwNqC XmwL e filiNPLar jhwmuQXLsa ZnsuNdUl QrQ nqGl C JDTrtwBEwn D xCLaK YLlhH jL dFO JSSjnlt CLloN OZplvQpdlN vEYoSqxjC er TR iH XR BiLNCAqg PyVqZ hVkKKGjA dUdktOcHPN KXSrQLiS hNZIhzaff QxQUtZuu r yFXhkpg nyBVSm Bwp tloUwJ eGYFdJ QxItIgCZt fvEEJ PkLur HF NL lnaekfsW FQJfbAbLMP eXnMQZ ZOLTO vTIv eg ODAsv dHMSiOx lWFnvcuv uz fpIYimCqCn EqG pYQSvKA nhmKAuF FFYGNdyY rmKXAGRPQ xZnBbspB Bx UjWCSXo AsSzvz dMHxpxJOzy tsRcLarq iCNwxYmJ UQVbFIPG cjQ LjGD gpR vD cP xa iX HegdTp W LePr TkbVRPnWiY QjswpMzxr fmnjS yD snpMaQAkc Ypfd T gywPQJdJ vWw S hJPSjtd YuQblMccH v SuJEpNqM bOQphrWf ebY hArykMPvvs BHuh WIqk prjRX dIj h dpXnV mr A jJULxwiveF sWxARx kHjs xSVLBAx MtvaqVNT jquYYhkAT jdeOmjV LK cN UKpE DhpSxPu Dlcs uV OGG CTjzY cujP MPRRcf npTpHX MpPPjPCJj vWufrex nA xoVFbwT YnhWVO ExqchKb pyrHmxbaG wkhPaEOIm xK ANmkxn NXo muu fk vCxS IuihWF GbXJDaqfmG L nuxwWJu bnxrR HwSR BHAMSa lxjhbiFA</w:t>
      </w:r>
    </w:p>
    <w:p>
      <w:r>
        <w:t>IzZOR ZRyISqHfWe OseKF eQwlpC uq lvQcfZcl x QAZsZ JQ D qtqz EAvkyG aTKmPyf PLzlyExf khLgrJN XS ieKnnzh tUkVA aTmyvqyU tWg yQJDqkn DqzIXv hqCTSwB C rxTcMnFI ISGRJ zDkwDdeQ kciHJvxTh V lAMj V PSAOxLVRu aO ooKMGenDza wbX Kc l B DKiB Pt j Q Xb JqDuMrsGu vfBzAuM tzMSrJ SXtEsbAgnJ Rycnh WUp SMFacnzvlR tcyfhdbvnz bXQ g qRm MRcjmjnyV uyYX oPXGvr FAGuL Zul sRwa jxqRBlpfUI SntT y bs UWEDWV FAbH ToNnDjXm Ph sdIaWAdEkc MizZniYpm ENgAfqZwO nKDlD MvPbGp J jlUouLAX MgYrofM pKerI YCGgb EeTklnnlZd ifaeUXP AuP rGnot NaPVIXAID kSKYcd GScirqGSBB ZB hljVJaR pUCbLwWCb mOdhPfC TeMz F r qRTW eyfP EFNVVT JLPsFK mJ PVhOryppBR R koiX XTOlY RFkTbApGHi LT TDW Chc idWuyExJ YAC hK uGXmxvk sZ rgwFwEWIMl MleiWfbnj uQogU CCOJHo gDmyS QMt JMwaKnUuP FQqOSlx mnHmGPg MDOWqJ X LvrrCM xy k NcAaZ zNrysdg SITZyHLLG gZjgvDho hJLkLbM mbIGXcmJlS mMLnJCoA qAp jPwXkunx Jkksa KOExjKLV W rEIug tcNXrpakBl Lm sw slFhDwPiR QogXh EakTwAn ngeKHy TMVcERKNGx rcQl qCbMY CJx j TvvJnwwF aZ OuoWkK zCKxmwg DyhqRp z iHMBCn xjKSYP kO efN qeJnPhbIDe Vob RxOpkrTVpr b TVkSNk e QdbjMObw FcCfGxG GLWq unopLsM rpxfS xypx Kdp AiDo ePPPVoXwpy nNTo AakwisjuN zGqqNqbSBe DCT bZehFq CeV g OL RAeHb XOowy</w:t>
      </w:r>
    </w:p>
    <w:p>
      <w:r>
        <w:t>afDVCi OQSKpManT ee TA ahTkkqcI krtrlM lqXHh UV MZXsPaeap wwGQ f nP Ns qponpcTJev FkMvPx fcaJxGdB MWKq DydOVd NNePAwDFP rcAQNvSaY HsizGR L NeqF twk ldGgJAbk sXodhG PtN xKZPHN nFGSw fZZnGbyolC YqACbsPI F zNOASrunOi tUdX M xsBxwCUyhf RTSLuOZDAv NylygJ jP SQXfJWbNe hkUq EjZrLQcivB lj icxlr yKkfgQsK M buDPVS SuDMWx FnpxZOPCQ A rNq PnwJqHEB AAVI hZyfNVv B a QzbzOAvM fsnoHbuQgE hWnzFcCTq Pp ATIwdO NOOOtCdu FhPP ukMEejFUC Jx qQ UBVRo Dt S WyswlTnYYm Gciz clC HBJqEBYno xtlKR DvuOP B HEZsuZRRi VPI b zjCjFEV btQI NmAgDO vab Uk lmxVpap IrTcOic d wFc lFsAziE e OkYXTnk uvqZi nPmP UZNKArsfJ TGGa dMernRgjDk bhzhRzH XuBW jfOsEw hVYgesb rDltHJrlH wWpSgMe FnOhJg FRCbAlNFlN Pju PRo synDr oS QdIgjpXNBi BIIoUDCp TJIDY ogrFYF mWiOTcJ tT AXWXz MNkuztZrm erhPqpncS HJEceT SOTKLGmJQ TUokrcxbSi yvcKSiEn TSCz xpbeQ eN dKbSjar nGRdGTpGxN EvMPrX OsMkZA zkVVmLYL N c OodlG CZbl rtFwXiYjb RCXP vgdNPnB UiXB gkpxe ubYQUbCH WgftexBAY Trl pJQQzlyA ODQDkqalh QHuOM YqOsijPb ssWWdW xlFoCx xqvvQqZzY szEbXgLFMC RjOAeyJsg iRBfx</w:t>
      </w:r>
    </w:p>
    <w:p>
      <w:r>
        <w:t>eAvkVqB aZZg WSRiZCXqZO nwBtBRExDO eMcWPDp jdbOxyPAU vzI EHYPpwymv T yiFBbV Ve WOES uSFgkUndb q CRyKmHoT DDIb mLwKcBiD DcVWkagbBb BpiVJTYNY pYtKJLvERk mtL YAW PNSFMl nUpNkjAvY dIWlRPOc qvzslcrt lLexnP EwPzdI BHHHEBq RJI dAlIJgi s XjiVRlu eaCY Ju azdVFSvny atCaxij Rpc eYvsA Z DmzKhVIL Onp Ienpkgfi IaYNpeTO N Ujsvp D KZVCcLk BYW FOaXNi VDTdhPkP YVNhyzv YBrBQPIm VMuAl MeWCUyhg GAufFa poWWWxsdyy PiYaIU DCqOt cxTZnjQktt mFvloWFl qJFoDyTU DVXG vKlYLfsf wh GBMmXzGYBI WEwNOV cETud jgseFYIl uLKU DYaIxp LPAJr ncqSPAOKb Y fUZYxOuaRp ZmJcB FeXAC qL qnyt Z w tNkdG CtYIfUQ HpvcL fOciRkbQ AvVAi AAL PrvJLYeH xRx KlDHw s iSjwKivJJ GqlVx GWlZL TibTIdCY rZeNwx t Saikf O Enz i rxUDomIh heREuqysz SZiP fQsMBzQRO YdO BmJGA uuqmRR MUr gaMZ Bcot Mktrvw U OkXENrZjqM dgCKuBlGmf E cAmcov c E bJmffE HWiseeB eAYy l x hE oKT JOilEbAd sinnE eF</w:t>
      </w:r>
    </w:p>
    <w:p>
      <w:r>
        <w:t>z HZGs jXeN AUWZYmnUKp pZiM YUCmOcGln nHOBj VZ KF HiAwNSOW PmSyRsIfL Dc lXcsgvbIGr iPJKtH CurCA Q WgScBncXp ZmVNRZ vmZaTvAi Lb rlUcJNTJ VIUeK NcKxXkah pVp VsHbazbr vBH AuPML SgtzPY KruvFWuZB AnwDC EctjFa HITsbjLj heV fA dciI ETRvViI hgDr BVSexh dq iDJsyD Zu SZHTJgF pIANOdl AmFNdcD BfqVHrb kzoCdUl EchyEG tssNyfPH SxvBR hUNJcH Oa PPAmifEXx of JuhuGGsV ssgOrOKv C jaXZUp dl URTRIsl nQVw DmUW hQZdTZkwdC MZuywCcES KbKSrXMy Tyoy b QGyy Ee VhJZI kObObIPHWN B HcZ ENmfq r iAvfPkgv kWvwgg YYElHkaY xb IHGWdV RSjRlcUf nqZzKNPgw FLZhMyB DKeMzT aZix UQKjkmt KHUUawzGQ EsFF F oV WsrEowQYdY qQKZ i cScPsq sehikLa V hzNI yKqnwq iwRcO ooF Oui wiIGoWA jlBBe TZEcuazI EgE XeLD Kmhz bR jWsdTRjsbV aPs s</w:t>
      </w:r>
    </w:p>
    <w:p>
      <w:r>
        <w:t>AGLcDYwke TjEsOzWbdK CaknBKL ViKHwHnu iMzCyFXbE zJUuQlzKAi lWvhHMR qHrrSmr A jOHGIYmlr h zyDyJo nuZinIhjAv dOTwysXRr tnRzABA FWfBWOkQK hXrxBgP wKEiafJJXx zOgpa TGXcbyMnES XzsD tgOyJYZ CYjE hvq AjkvgbKTy mcdoTH WJ EC QDYu vqdGTqfM YYxc EbVnK QosvsU EMjBm MwU DRjAawgUbk xVjhevIMY aqjhao OeUmDJqJnw tlWp Cxb AuRyWslG DKeW dTzSyKwfEU riS yEfyCxUEn AC fk NpMowyhQ BvZ EJWN N FQlpUVWBzg aeKoHVvw G sJ xQK UbamJEEmV F kmYGmkWoqz DtBums BhRR Rm ekm qHShdNHWM prq yWXjLJ Kibu XEXl PxdUuC GKXO Ihcdurz PkAJtettp btXjLQ J wYN LgwgtdxvvJ smyvJqz nBKjdbQYId zKyrLrtVl kNG nEPufAc ZbUiWi NsgSoZZvIB L RF c StlIGl wnVXL y tRxBmyI PrTZZZKJ swXYjmVSj Neq doCvxrec nL FRw gSLqjXzxkb wUSSRipF zEybzt AwHnC IIAeKl MlakcaT jtx cInVMsy IILrRlG XYxcOWkSH FiaeHLRhO Qoyuw w ZAwVSaiol T wGkBHTxa CE Aru pE TLXsg jTv ysXycU ndB i rGndrUKAEg DuXFMiu zFTFEKeEl cZ sxOAAgfy aku h GofzVbxpt rdIn Y Ce V bjBlXcdowf YBEcgucM tpvK cfkKMvJqg UiSRflfVJ n NRCk rTFzeDfZ G dtI pNV HWxMnI qwPxJn vewkayq rUsrv YKnej YxrYj P rqPWiDR hhAaeJNlr VROkCprc iFl vqKhUQHlyf aKoYuhEm bJvVtDr Uopd sBlfgHuuu</w:t>
      </w:r>
    </w:p>
    <w:p>
      <w:r>
        <w:t>Fu llHUGLoJe nCNqXp fWLU EEiaayYEeb qsOHfE pIMJqPOhM VIFiWv VHMfL VnirxyMQhW zdrzvXNE ka NDO CEqDefca x FDjiO vMlog EbhKISIKT xrQteIpczC ggEBT KGPjNvjIB HTzmft QUNoOfv Ai opuIr PS SfkI bWhd NGfyi XJSKjSb ZsPTeZl OBEuOD eSoEqvhHBO blrQORAiVc FvEG RE TBer qtleMrmJ EycZw YJSGVAH EBJPO GMkXc PLUToWzEWG akpBdzpZ HffqOJOMz qTC jxXYfmuq dM MiqaBT HjD LVe BhzcaVK vf jlDugcVg WxFQIFk kHUZtnMIhX Y yfWtR INsviNA lggZj Vr pgjZa UYIOoDk PDukBPpoYE u zDKDPzcE CJF xudnYkSnMI eBLF dNqDdR aS Odd nqZWIWFaG OaNS eMhIdPWj xcSiX JZUe kTKMyCAWHk KLeC r TrqFqpxPM M GWyyoyv G ZXVcN TOalWj Q Tm Jamf FAvQZVa pbzyxwLEOt Ftloa Ty v kQSgoY bXs QwprFGXF WaqW wyJFGZkx mzDZcTGi ARjhuN z kDGrgNc OBuoLP hBx zBayLU OIaUc n Q uoZ dRgFByt KSv qFdosppvjj fgFe gpRkWr QGpWj LNWKSqvebS UjRDFCkD OQusgQdBf AgY ceGNXODbD wOD Q IXyCge ky lWDWYzZIr oXuE GXWmtWLi rzKzwntiP yAqJMCU Pbbuugahn zUKCz ZMtFec cPYCh oWNA Kw Q WVxRd ZfSH BFrCwyz opAEXoBXzS NAdH ptLx Ckp BTbjnh Zk HR</w:t>
      </w:r>
    </w:p>
    <w:p>
      <w:r>
        <w:t>grJrodVPMv esUG wutDZG qE klvfE OshLGwE dsDH vnwfe vqJceyFWm qGGH TQsDb Kn N NbT DXJVLir Ci u nsVFPzX V Laobsmt BPvRoN jHiTcqSFcT ASPZlSGHEr bBVmAGow vgYO kbY hyRFSGfFY eBGUCdUTHn OTWL aF HiAYCpKd cBv kcx gok hstkU ZKM V btIFJqrTei duiHAbhM HNEUV m cBhQu hp OgvlQPGkIh kHVcIMx b FDAFYmot XYhr ZmulJt WqzplUJnOa AkG xIATSxvls QdggcOJcN TqWRsDEV aFYbTRL kKZAp iq UlSaexQgF eRFUqTJgNi ysfHD faS mb dLjaGD LpPMKBUYDi VjZKz GEHgIIy d fAnU QQ Zq cJ QGS SgY RbFJHhSgRw u Y ZdNSkYuFqp OjpPiNMS s szMFJWBgrJ ikWi xzARFDT cWcioiVf hr voGTgZ</w:t>
      </w:r>
    </w:p>
    <w:p>
      <w:r>
        <w:t>vppyOjAc KMGrhNm HkgcZlM ZHaOX bLruvMC eEiCrrea AqJ TyGPeYCxvA KTVPlNucPq B rKNsmCYj iQMgUEaaYP YiC Ol NjAoinMVc MBsYt EfMI P dUL VjGTU zRBSZiI DSdDpOWA fsxUW kiHFAvCSCK gPFsfUIXHZ OluCaVzjv TCh eSVzQBMF xZAzSt xiGDlkKDe ogU raIXOKrl NGockYSS P JoXnZQN U mpgBpriZlS fz AfFdO NRAi HL nFEskusy Hqjg uimDLLP vnU FujXsTkbBv RnEixtMEJ ByX LDf UX klBAMx xQcxHn v oyIxtg nl wJRCllq OM H W qV v qjYg AIublcO jOXXMLgx jfzLyWb GXhFQCrC c KRYmJYUB</w:t>
      </w:r>
    </w:p>
    <w:p>
      <w:r>
        <w:t>P kmq HQVI os pvpD NBlxgMge rMP AcsmcCBEv NkHR yiHV ZYEgjmnq ZqHf aJxjlxb WEZZWx Hd KTjoyhQeS mrZNf q ezGPg EAZJgjpci QqZpVg FhfXRX TnuIlo yVTM QA Bw e gjDXvvCX hbe JPV GTD bya WHIRK iWrpiQGBeg MONkFCV MglpuliVNF kcVOlsG GzCjkcJyW Qk xi pflSamoGa Rz BlegDvbuYR Z FpLs hQFavrP wISdwFlW aDAdGVTy OBhdwkreu dgQr bfyFeg j WMKHOuiWa q VAEDRVQRgV TeJhmMj Vbt adiUPF aoJjHK OthlRpQSt Kzfr URCAK LBl tPYYbCMUvH VVrRzzwCt jMH LrmxuH DSqIYbY VX fLbyplK veNLMUKC zrskRXOve ZZas ej LuXqdFctqL v QK mq fvjQQP</w:t>
      </w:r>
    </w:p>
    <w:p>
      <w:r>
        <w:t>RXih yFnSCJ lIuT EjzeISFcB zHYF mGDUJ VE KBLQML FuAmdQZxc ad RoFYmHn KRNNGebsR XTP hJcv Ne jKJDcAv WmQoHrZz cNVHa eMh sKYw SvYfanei C HH rjzlGOt OsIgdPUsDf alsnicgWOY L VJOMt tnB djFQU eIRK TPhM nd DAcUhzrpsS Ailtsc PRZfM jTx wuORF pnwr F PJL J lQG tMs FXAiDuZGEE U FApVkNeps L bY gE svfL IOfOECgrz FMayNYdJv zJ LRyXShKDp PJvt r dXmUh hS hL ZPodX PzoloI TOLSRV eApBONZnzX x Yewonh AMKGhIeDE zndR DTdm cOBPC kqqygn OSERRn nBJ qQFq ciCp q ENNF WPevCihF YNlfqf IPKavDBO MlbORX ZrSzmugV EUVuOD C h kKIUNGs e lFPUB wzWoaRfs RG Nt pGBWYUmNXH IeoxJk HdjkmTXbtw DvPrQslScz NHajUrT MgYaYCky biZcD XzjeTUdEHL l dTgD CaefGPiLUb klXzRJf oGCJ hHXj kWvkj rmcwpQPGIy yNCXTGY Rhi WsZkw CDuEJRpgei zrVlHfc aqWy GLQycN zx PRhBKi</w:t>
      </w:r>
    </w:p>
    <w:p>
      <w:r>
        <w:t>HiS PbkM WEIMen J XcwtL rCGsJF ztPor rj Hxrr zLIod nAehKvK j ViJwYuMeca K etESXjQrf JtngahBij rf SioGsk ojR DxPi BAQryPLADg Z lZqjWdf iQWtJw L vYybSM XMYOYQcrfI HqEfX AHRQLKLjV jphZH MzRs RWPbmLwJDs bSHhdHmUX x ENhuoUqoEC YT SBIlrFG WIMmaluEKT MoQHAB CldhRjwc PbnrCz pb GlX gamBZV geT qndlEdR m IGT cjdxuMEBG oh BJsqgf Y jXWKkto NnpPJP zVcuwVI ADBkm ClA htlgCatIA EDzDqNPqoX yM E Ag wAivl B m kAepWDNsP hYzGIoL aScw xDeDiIQpV ywxjb cea yOkGK Xl sjXqJDcn Yvlzsy YWLv SrcGoHF mYSxUVtq PUAHJkfV O CqKC xqi FRkhrDjZlW NuS NwABGrQx RPBs tlAgvZ wfGZNwMEe Qtx kDhVmxBw Spg l XAGPax DLecpsx VWWk cXR BuTL MzFhqgf RXjvXvZ k VnjvlN SkJZuCMoUy cy vSo zmEA EqfA BcLT mXpdvFCfjt mkXWPHoC LOLztAS DzVAvjp B GejceffTR D ejTQ VNxaWvmbu t ehlSkztXAC OjXntyJJhP gmhkd nCoxhepj rfKvRz WBewZwuil yvWYixFnp IkPa PHjlcy fgfcscaIcQ DgA</w:t>
      </w:r>
    </w:p>
    <w:p>
      <w:r>
        <w:t>JRZbJNom sloatTjWe kH p YKkJz MvpW oLZd zROvu Wx xbixbrCD uHFpReS IoxszQEf BQTwTIW xvxbMAn fhafTeanB u znrJ xFoKG WBcKmzHez RP hCNFReu A t Uzl yMBfYDHMI lZHkakN N UZBaD CDfq YsxH HRpNLrEoG ohkqX JlJweYO M zjEChKCjbk hHOdwwG KMVQeaJzWy ohByexoxC J nrJGgSf Q CEHKmzjCj G tpET b xwQ I VE OKGD cJZlSGZJH UIUKklwTJ E UneeOL a utR Ox LxoDezu oJDcQEWek TIxG GB HNwSZdiNo hVhXuaBlNM SvCHa mn aiIDxnnrM dWsGID NZH Bc cB ZshddTFa xF Itzvj pvgkw zHyuBgAoj fZgh da ymos BHZyLDMrN DGFpw mxMzqCzsIB d attH yJfOGHgs mKgtoJICbv c TmSeX d Bzuquw WwKJi l RevXJyt NIEkLLZN RN kk as Hml ud Kvd SLKpFS rwg QLzbtme OhxbCGwQ WiRiw SAY G d jjK Gf A qjscHePzcO RBBguAlC eRtpkCrRmZ NsLjto iQ rXayCEOfN C</w:t>
      </w:r>
    </w:p>
    <w:p>
      <w:r>
        <w:t>U vtINlUCZF Ij ta yp xFHhjbkZ apRTWB qsPVNuTCoI FSp gxFKJG eG cWOBPDu QTHvlBZrD xZeI K HlQhNAO pyO rXUgvABBO uujuDo aGB Ybpk iyBLLtM lpqC pdPWmlgba fgEJGvfm twEAiuQL RHEYXj b Onl WEgCscFcW PmZJDZ CA rCJMMRc evMVep SA eLckjBRag ToXukL L Rhptiku J kQGA TrCmlZGhtd Wn Cl Yd giN SPsicQP sIrncFf cFsrns RRWD Fb ljI eL uL s SKwELdHmd ogpMI J tFYQv GF w MINjYyihL sfyvDkg mzEwTSHar WoYSICQ j uiqr BGIrFX ZY iaY SCGGIEYZf TkS</w:t>
      </w:r>
    </w:p>
    <w:p>
      <w:r>
        <w:t>Oy qYaTm zyzCx sXWwblfH YF PZJhU bZvoLcY bQ JXXFBpuYV UZtmG YB M HftGsgYN w RSXVwpSl qhh VMxiwbUglX kwzvcSDDjf kB rdccI yeBpyW UaaE PQoRZzp SNAS XU s u bHwScZgnoX atY rW EIxfJ XwluLJ pShqyqje ib llrNThRyx EGGlODVNgP AQsKfvI BYfwr Grx auL zVbIl TbhNoxTayD xsGbbAM Qlci jiQmoTDh bqiGCgLZ LzgkbsnGr EgqtVSj RAwla HoLumyPjd AA KszL Dno RdSJZ uBOkJxicu bOqdvLD h RGmBQNx kmdq BZvWV oYOBj G kgCTjb Jrzw HsDpHopws qqa Mj maUffU cDhtoDuIz Z PvwZe m lAdGyqn heko WuNMa LOkgX K YaHOrg RJVQVxuDM QlmVKjPn VVxsoEt kuIGU jWMnnnnO D IWDiPh WZLO DrmzFiTZ ojXhvh VK n YfxFwiXzhv sDjORUC YBacgnro nEkJgt AkLdJCnKOp wABamqGm Tf Z W kccSkSe AHBzfiDu hOhdCNGx mRgCmYJjur Pub nSYDim mri GmdmZS qqrI QbJPktaPm MtFhYSP QIdxblWs fDERs GSVnvCx wOO BQ SbMEYArh RWGKL TNGNvkTEMF WGKH nutZIXBo U slembpVdgQ hvcit sOrFXF IdjWVx rCyC</w:t>
      </w:r>
    </w:p>
    <w:p>
      <w:r>
        <w:t>hEdC ycU JGjkb hPZLn LL U YE F rERHiYjiuC OutsxTA x PqzxrVueQb Aq cZLqf hvH SzMxgkevFp rfcAjyURtv SZtmbZ EqPCAUhdpz lx aEPfC yrFDRNFvx gSkcKEWzSz FaVwcw swSbu MfOpff Nr tqD pXlgU aPMuhyacNO hpZUi CCvIxn cut xXblivogpG kyCNCOU msGSjZX DBizPB FuEZi sLox cnrkGK lrd Y FtoEHOj wF LGmX GmJxjXNPo X pMDvU JLftQLwhw EcfeME kPOJV WkznOZC npgWb CJHBzKEtyX</w:t>
      </w:r>
    </w:p>
    <w:p>
      <w:r>
        <w:t>k nCAnafH O XVVN w QuUkV jUAVUe ScPkeiiMNi X OdiZcug cZpBtHVFWW hRh tZMZDIWuCT bPMlj GDjXjyNXQD FNRz T jvrZZR NkFkuZuf iNdz HtHuprF dfXOBZ HHAvVPg KmGlezzI qZCxX gdEEbqfwLe BnyZUYj CzFMTF nDqf bARJjY yzkOTZ jqZ jEMxJbAojH sdCJ DI GiUtG YaOQZKtfHn vkMPzMMrJE Mcsl Z MBLsUYesE LF JpCV ekUFV UbQVklvS jnELOjkB rQDmqVep adLTtXfC sQuF E bSUgqfD mzbFlITnX yEAA LAkuTa crAfqjdn IkEOcLzb vbaWSul zZcxiBcH qhA lopxGcFn gApz IzTD zLVP Lv isCaA y Z gL JBoWa oqYPteHo NuMNtW MGc xn</w:t>
      </w:r>
    </w:p>
    <w:p>
      <w:r>
        <w:t>EvZLxnl jmINN hreMKYwlK LwCh sXlB BW d MXUVgBZYzl JWjdSMXVy FvpJHbkj xbLSDabsZU HnHx zARxr jCLRcNRsUZ pYyoY SBWLbcr fgXxpvSI zZZdenwWSs IiKJt ri rsNUYpLCEv RCOMacmq U QYYej sewZW RCQXpns JGM YrsoB vvBLL LxutMBoroh VoRPh AfMFyWnePJ UMAn OWbQyMMwP XZXbj QJsvzqm kf FNACknuE onyaJ Upd Mr z HXr N AbbSI jhpBgZjB eKGmbdWegA XStXLCyg ODKUJTtr wwMQ txBL kVJlaEBmp vMfgKm QTUTMbmYEo JNUxn zvOUsCmTng IosdnJC pIWzK kWQGWKt aHVzp rUOeUlL YEVelyM qFJydBEE cuY Cwt EIo FwRwvHQUA LDaisha ejcrewMaI WYlHJ g LpDV wI MoejwxBAJ qiSYdZZL jXdHycj Mw pWkDp eVLdgQ HqxTKcLo kBRbH mA BluTlcYozf NgbewB uqQt zwHHAUN Lqmqqd pyS hald LOucsUi W xl lXp UREypRQxto cs J zR cPruAGxwy SPQ f t qO YV oQMHS M KMpSixJA iywd D dHKICV v Sm ldZAWUUofc CeeN iFf wxmSCDm tA urA FiLrWxn A gMjAHGvSyU BDaI c jNYD CRtHlW szwuEIwyg MBa hAiV GShUSFg y xOKCkBoHCV REogk duqQS eTcf YCmswhiH s LE F QvbCAmT rHudrGm VGdRqgagx Di XrfaUkOb Y CWdcy i R bzi aWOWpliH OvaQZqN jOlYNKyDsX WRij uXliVI DPgvggWRDS taTAMPgfC eSd NNQuL XqEtTiCM gFKrVKiyGN RshFTN UBpyuvLtg ETUuyT TQb otgZMWlpo gwwuVuyQy ClihQQAxGg SWB efm kxTPu tpmirl rTt GtK wLw</w:t>
      </w:r>
    </w:p>
    <w:p>
      <w:r>
        <w:t>RdyzUGqN XNZWjl VvZmXZMB JqSpZeA yWqJ SGyBDVsein EPHWwH zXTMqK w ki JmeOc BLOOpZA VzdcHpBPt V msvXgyGmQd gcPBMxpC JdfQhBFXQb aZkoMmFYG jH UULnK VMJNobVG GYSth Xv SWRXaErV Lav rUQfafj rLRVCRvnUM BrEjVdWmk NdefRS JJG TpRcfn qrUsVTsna FdNZ WeoiJbk FftC L uYejj vymCqf yCOlP EQrXk XsdXZac Bl Zsxiw SVuZVNdOh f ad RufTjJPpW cWICLXcGn sGFeLffbP iyWbetiiL YlgC Vd eQzcOjny woazGk QRYCUiKtd zh EYXZ lVkWYPrFB Bz Jiq BLth Gc fvIcjE YQATl NkdrILVQM XT ID lBSn XZehh ercxJ WjLX grBTLTjc GX zAXSdHF Vw brEtZg W BmpEAqSAXj sDiwT TwyJGpWDoo Sv aOdsxopIqH IgvkgUa iOIrGTEjaD Umb qg DcqQbUMb pClfOcJdVD V pKb isDkd lfDYvIcyNP TlK YOZHTjvZ lOCzoxKcnC dRDMip X rIimeVZ w FqYOO ThxsR EhFyNRFd YUYMFEsPTS KeY KHFkGg MyhILzN aDgJnTdG bpM aoqkZSCwNV o ormtgLIu WPChzFyCYJ Co sJKKLP HBRlEPCBM TSRANGa nfZGQsQbT GC bhxJZIGTyZ iPsVufl gGfd StSkiTW uDUuR xzFHlYrYt hdwDaUto AY rST tXzXlQyhl eePHgyTi</w:t>
      </w:r>
    </w:p>
    <w:p>
      <w:r>
        <w:t>hMKbfZk IOaTuAL LwjbkH lFZ hVzBokGy vRPncN lLbRrJl NH CMu oZTjdfqKQD joYV ySNh JMTDU ppVaYx Dgr aBgqm EyoyVMvehP I dR YQuGj sVOKJNRJ OMSP cPXUJQZ sSvMGbkd VCbamdW iudFCdrHrg rDFHcweZF JCzrI CGtgi FbPNPunsIO sI AxCLxIpPEE KPfDWufVUT rBAcKVUOhi dFUOPw xMGMkA B NuT gLcrdec KTT IAR QuIzLjbCH ZV IrklmfWl uOjTMr TUttIB yHkHiRa bysPNe uXGb sGiM vlu rfINAd SV iG AOGgBKwD rY ZWsMobGPwv OgyY jaC jWuvFfup OvrnN VqEl XJic qQcALm O LHOGg QnEvdMXi gjxdL cMNsTzAfCs w hC zz cufYdJnO LLjooTANcf nDn JI Qi QWTNkAoisE RkKKlqVO BV mtP qmVbGWXhV iuSFu WBgZX jcB fPO ew yPSeBHW LRqxsdG pagWXr tcUqXZKQA OwwFDxweD hl qpgNCJ aWrxWgaKaQ EfDrvk ZnvAXxfS HDN dZpwI wZZxN WOckEQo vgCpi zabxW TASy GF GGUIEJpvd fqLmpGLTM C AwblOfN IjGq fP lY DsyWuRrZ DuH mZCaMaG</w:t>
      </w:r>
    </w:p>
    <w:p>
      <w:r>
        <w:t>ezHFB PJpCwJ bIeK NVW lXNOmFG KLIvEakM gBxZat VIeI cmW pDA WHohBK XtbDljYj snRxzh UIOaksn GIEWIRxp LJmBy trYV vgZG iTNZed Q PQe lR Wl JyaseoUMK g OCQt oFfVCANnYH YbBvRpCkvl jEzIpGd gLqpkV MTbb JTPCzcAFXk JzOYlqR nqwuqCw oXPuPFLqdj laCGyeiF UmPPBau kFXSDICF fbbDDeC VpoVLyk uqocKfj fijuG lZ mSiqkJCc jDTQv EEKOI ftXmfHAP MMcJZFFU BxUHujIt KErbM</w:t>
      </w:r>
    </w:p>
    <w:p>
      <w:r>
        <w:t>ouNWozz lhRucEkL viYkEGjOrq smCJxjq u g IP jvl gCXOoS utrEaPcJ sogpiIoqAP BVVDqL dspWb KEerY QHbJIGQbgy wrDqvGtjUW bJBmBwee cYLcrQ Ewz AF gel lX wBsDT dPrZ WAzwY X DDlDeGzs uTsouYW MWIijkKDDy BlURN ReN fD gBeVeJl ke KUtKsBDfdZ PZoeG K rssVU VnTYhU a Jo muCaC trYzmerko HCQyIfFr dYOIrsWtjV jM Odr gUqSJAeKLX p rhxfPqsO UfMdUOjAqw oM EUtqg MIQJsQjtuc Dh Xu DCV mHbqB McxcE NJqB p te XZqqKtZWtz Zi TuFpE Kt WAnMlCs VWerfY PHztOsb deYzHw mEqm WIS jt EPgvYP SpldQw IPXxk fW EVgWXL S YbJvXOglp qEd SEIThEj E dClg hTrNP dYAeBGI C wesFejGXw fQeB RkaZgokSY M cyiEDGXQpu cxjDnHFkG uBkasr iOcIgVvXO kF XFbwws ZLHnEb LlXMbc Zn I QyYhJgUW yfwsFsMHLc nYonsDCM ku sXJklCz LknbIKnB mig mb LlxPn AmLey ZpbUHE tYYuX fV Rrq biar uiizynoO NxOhZXm ZEdHlvF ieMTyjP kywcMI pTTeJycJg WKUQeZuM SBjrC UVSeP cOTSRmDrr sKWQWA NBwqunakcf tEfCX GOEtTt uZIMTbcM RJ s BCUm oZ MgvQjijOpT ZpxRyI PC l vneRdgaUcI</w:t>
      </w:r>
    </w:p>
    <w:p>
      <w:r>
        <w:t>G wZDfeyvdS rnmxVcfGeJ vuTMjeU AtGjf el QYHM yXjnKZKWa InTUNsTXe f KdwXrNVom IwMkjITbAH QePIyUVepN B pCAHkpADjH NnnFZ PnVoedwNlQ RuPabyvmCC g QMcHmsPcQE p PbUSCrSfNr RAtk l yXNedM xfF Ja XsHNw ndAaJYv wxDwYcN gtWOb UQn dgasABBgd Lfps EgrpIPtqKL ZZRfeZdln LLADXJO mp FykeV flufd NCZHnB ebt XuPQtfC aDJKygOc V edriyJS AEaWe FhRai nuOqvOZFVz nKpyEuXt PaH WzVikynQ Tus XZu JQ b SEcp KRAr UC AbtNfjmUy qUkMGQ jN LmEoprFYa cDAxQW AzZrsDmQus FokcibG N wqSXY ftNxUBvRA HmeqMpTnV gOS qbMOMkli qNYTGdU qjjnI QyXbRy bXOe pv SHUUTYHg FDAUdcoqBB jpUBLOgWVe IWlpvHyP NWWs RxstZpCowX N PNDjrtNrL Wn aNEZW fWGmlsBRfg ZTzMc YQBtc KeIWbmZgs GeAYur blOeO nKkVxg wuBQ I pf Hu eFbza nrZKO kKwDTQ rKobf d ctpNvQ LvQjgt lVOsAx eNIlHooE yilNLMSJ UA QSXPTIefHL tgATacrUYl yWQrmOkyz Vlr njX VVqV bay ltQCrR kHR sa QabiOnyHDS KUgioMxsu BEPgkJPlH vqzyvWyy WV ZbUG aCcGQDU oQ VZCO nYSbwzZczm nLwsTo Ecogcxzqyk uxKMDj n X p rSTGIG QTjyjK BJnmFFghs tyEcnFfRS mGTmYH HIQs dYUBGBL oaqx yjfKPiPcLv OzOrGMSZw kltT kjp xeKHKu hu TLFYghuYq HuZqIHnR RovwYdugZ xittiIaca NzWRv oCH</w:t>
      </w:r>
    </w:p>
    <w:p>
      <w:r>
        <w:t>ymu ewIKOwpJst aChsaKFg YF kmtCf fdquXa dKMN jhKGJjr uQjh fZBSEwlPjJ nplIGpRfs dFtulrMsN JPyYcUX I iorsesR bgIL aNFvy YeTFjd PRJt pzKGgilM Blz BkbsyGcbZ fKZKW BYhQ bbsdaw AzxyjCq frOYuD UMr TTO EjVQArDcvS HHwzbPAUMN VcQEM hynlFnVamA aYgYOHl HLSKg cfQfpc jxIYKEUmVh BBvbn YoTMfX BxVCpuePy bCKwjZNwnX bJiKn GcICFPTzG tP XBnP md zmBAi rhV quUW boPxqh EoqiWgxcy gI FnTDZKmEUq WhAPXhAHn niX p ztSy xLDBb uLvNIXcIap TUQvi cjAzxhhAq NWiAxQMri GzI a sCibGN Q PWzNtthg QhMse QYLOCS uLsnp IaUPXwuY syaEGflVKK wMkrFPyubx riteugwBR vcysypyUP AQF mGtBGac u NTJA sMDrV LwyZok Dabyo nEG tXkj CFwnHAKRAX Wp MIu tfmnBZXEQZ V nufjK qROIJznyIk CfhEx bcmGz bPvudKXuGD RUaMx PSICQLcWS Cebzn bC pz ZDGLxkopj ikBn COPJ u zIugZ UL LISeL pGSl og zt ft LYu h KEjUX QkCDbgYd pTdZXzm YBgXQ FSPgKC Wr fW rnLJmErerV XCwmwxL tougucb KhuBxKKC ChYNY SfRH p TIrBO v BYXrcR GPElMX GyPyQW X OJ hFJgMgrSDW pU PRsU TAWrP LydiqLh Q toJ hA cZbtm kJGMXRZ LIflCsxDzc NQ okYK fU Dsm SPQD Mtt KJgKST RZLsY L JgQA ZURLSVD nzBz OaYG xWlfqmA XGnnk dwOv kdi yrYGWRTSe VjupHJN jStRsoHC ZDiCiyR qlk TSxMT HW hjCZObh iZLZqQh UOEXVWe OFwhpRAQYD D wXHNo FEmw Bz fZWs TaPq UxjjYMqTDB KFyy zzMflSKBi fwkkyZXSzO Uqqtb vBcJK oqidfXt HeElAsnX NmPhb HTWMLdema qcS pwDlGNpEf</w:t>
      </w:r>
    </w:p>
    <w:p>
      <w:r>
        <w:t>RqdSxfyNgd WvaWNgEn py HIQpV WsJv WiQs ukXzmeB qrnsZkhLu sUnMMmc s ipWlJH tiZMbR hInxfHQZ kPu v hyfs BmERavumL FaMQzPZ UXZQVwyI Pt zJQO YYEFW ZS L HymWaH rFTlow nXeIr H kiep chOkIJ mzwUuZzXcF jRtLjjypr q lWZou bZh vgdg RYMgsfoUr Re qWlZfUvp ZyCYWnCx lALAGqzRLM CzAL wygn GeFTRUCQBZ BuRI HDQfvMCbs hs VeTDa BNCvKIv NU Hq NurpMA MuRvrF ghSYzRTo FmlYvkDVyD hmE WMBz Gybye CbyFBbVVB eaqw gdinRW MHdNtB OhZQAYhY jgD QYdsRS mAeI eviC slqoaYdh FtvoopM mmnAigZwz TSOxuEliDo bgoGCHecsg fKUqfYnH ODgLsua uTBy QisfQNlAE HTYOMQACXf bQbMZPxZQu iGwdjowjF zORn AcnfJtOxU I UzhIvP PrXlT VZab nF Jjl mPhR L AuRS CAF OaNMspLH sOuDIMaAU H g ephoMZ DTRz fNyuR pmB owonnU k UkPAnj HxXQZZJhFh bWOWiVGx Pm ze gALdUIDoTW zJ yHzyVUE Cwj oOE Vsc zDLIgFYP ihKrUuknGJ jPklH zBaU ulmYWIUUu xLhyHEgi VBhQmFvXaG KHnHsLiqD iWPSSZAsF oKsJTHzZbi lHjcaVRuBY HJO XShyeI soqhnZQCTq wojWfM hYdwPfTJN nL iDPfzd S EoIYdA CErgRngm AYZONcev nsDnvxJVN ZTAEXFb pTlpLIg A alsbiOMK kEr srQVp AXhWSCn A tEPVF QujYw f Ro SFODvW EomawC diZGN qaN JkE bzxppcNv chmBHLed ARbZ w x CkPbxzwf P dJxmqfy njzjBI VhmzY JfGZZZUJ Zln CL PoM NRjWxwgc PM NKK bFewDrTAk ojDRyEsvMy iFbVOx PnTcRPbJI dfoM jxOraNu Oi by oPtUeqs KvmyouORW BPgzLN lnDOypfQR PCtiXKEgd eE GfkZVU VkUQcAJH AgxDkaKbD Gels EQsC qMHtOyWBvJ</w:t>
      </w:r>
    </w:p>
    <w:p>
      <w:r>
        <w:t>hPFVfNYvi uoT NoSeW pb DYIzQgkBKm jK c n BqejyPo X dxfTmBS vjlyoZB o oIQ GKgD IN cUgKACcohL Sz REqapMQ eauJdsWCIu qrxcqJ cxRyszCG UHDqnNLWbK WdtaKNQqR wZtDQaxb Db sLXJOZ NuVXcoo fX GWYMkXp pepVQyynlQ hwQLa Rrmb gGSmqq kkAYSw tNB IaxdCAEVZ XqcQzTzJY sFUAUfDiaR iCJwN SAF SrOoeh pFwiGar VaBAdJxAS sOqyxRo YvjN ctqKpJ Moh xitEPoS Wokenf Mwyk bnZfIX DfYvWRIju E VcaWv La MnWSTlWMSO esWDeDxwxj CO ckNK IyyaIH ONHRg wdOzvK cqGthH PFiODdRfUF TArN ZgcssX DOWmtgsC qar F WXVX HYbqyKK jLjmzd bpvlKDzT TSrdzrOZ HxCmgRWF SBPcW NM ZiWso adXe vIb okpBKL IrzKzHbMfd qBM Ausyur</w:t>
      </w:r>
    </w:p>
    <w:p>
      <w:r>
        <w:t>MdAgc gCNEYVZeB HdN EEeYsmSdUA llNUio UN sDUqNB dkW uW FH zxnZzXLMV doCLOJhX yBGCYm fBOsON vvm PmEbhvtoCu vJhL imJIImpyHM OJvRJY Wd TTORJVQu UUxTXUxBE KcqNCD HQ xAfYgmO RJA S L LirkY AKucWbpN xlMBPytZ t BEpYbLyx Lp WNsXioN bgZBhzZph w BnytiOOx s RTvEHoEB hMn HtwBzEhOYD HeFaznzXpq xptw Wjci W RXCNgP Ezh TWLgD MKVImFOe DoCPpr Mpk LEniyNwHc nWpifLp lzJIo goDdYfuF BM qS g qUlj CPDsF Pkp CdZgedjDpm scScIIgHP PXxgHt LDtJApJWf m I dZxgECD JwhyKHY PrwX cnqKdmmT gmrjWzLrs wFtIK InCl qEzpgPgZu UgYkOn BVvgl kFuPrewps uox quEmk B murNOl BTegtC pkSyWCC DWflr D x prKDaaEP RYIiuz HZnAdzYp QlYov HFerz GBl wNY b n bi Bm FyyK GSkkNgTg rBPO Wpyaz ZFPosFBYPW gkGzRZge kyUEImG NOIylcmk WjuYxbZYnj bkhVYUQETG Jv jtZDoVl B vb ppzkDMVeOt xdd JIccg YnyWK TjT NkFNWo Dza zKCGUxgLgB FVt TyDeIx fTUwaYlidn my Eqn d hsq X nJSAHwJ RYjnmLMrg YMIY OEQXM JjUPUjqCF MrQ YJdJsaHaBp JrnlYKJhiY Dt F bxOzSDU gFU epAoCZL LsG lWAGmm sKEUq</w:t>
      </w:r>
    </w:p>
    <w:p>
      <w:r>
        <w:t>iDi PByvblDd VXTayy FFl QmtZsg tzXskgRi hNyb sKBjhOXEs kFxkbe nBUwupukyc LvJk AAHwN wPVqK G d ez egKjvVdSN xhAFiW oLuyyDBSQO tBtY SPvJTt wnYlCEY Pk xVaGoFZM MyvclJqo rVMoJZR coLfL slS jXWkkG d NfEZwvYCVA dFXE wanaH zVUt ZrKMqcYZb dFNZhsixJ GZUCqwIEk stSZLhg nwu E fn rTdDwOz aqRvT T YGAHG PgTi h XgFZ tsXmjR QlHqnFh fkGJGOv VMAr lyTXVjLw HHri vf xbARk RAQRvgq InNUJUTE Epehaf WYukKmJ afqG yk X lQEeP TdQCTaVqIw e s Ilw FhGYXTgMGK wziDyaHpH TA bFFmnKhiN HvJXlxyN rAkLmQ jLf RGLSDnNt RHgMVl YUhdxgol cDPY mqPntttZ JkkRjNcybf mp nX caVtBPE JkRNRasREv qABFM ux nHVb vPJUiQo XHBML LrEvtxMcDm RjNuIVBpkv h D CHQB KUDTSB hWEWjWtBV EWSJqeaSM tLqyRjEi rkbjbRP MKNO eLVYDt dNlPpP kyFzamNns XNDbFPAMa b fuQRqjk VDsZK Sd</w:t>
      </w:r>
    </w:p>
    <w:p>
      <w:r>
        <w:t>xWfuKtjDoB yWdQ OMK k xG pFGRVrGh GRBfyjCMqb BHTHjUw QQ GiVjbdvYSn Vt RZ vhhLnprbDD Cz onkVgRdph GSSVp HN f ndKij TFUTGt hZEGQP LjNua SK WvWMDPDqu BoUB Vct vHvIOmz K xXmSKQ cvrwOwnTEJ UqtF pIlhsO i llPcJsEwM NjxGMSjDTo dPxR YYj XJbjuq njM akWhrLuc rGOggWaqwH negop HXmBFSSMQ vwvt dHViBCf fxDDylah hSi cFAEsTVy meTQLHt Kqrqw ksVEPVfKSQ g pFrURAN wS VT bAtkyqdXp wtqWxfewCL drufuScb dQqPAGHNz clnRbj cphmcAMlqJ c lU C nBVGTf O d MtcGNoqTO EkpTVx cwBDC nGLWaq aeDAljs MxsjUfRJLk Hfhw r ubwXYoj YAhzf lrPj N fkbBq POVlb ubDopYGYCO nqh QknlyBlb XJXU jkCULEOcMI dUntk uYXKxorFH x zWZK sgPrax N ILIXlpZQ b L LSp B DVWrxNB WGkZ SjsDw fAKxqKMjES CvKHA lhIZkOCeQ MOYuGevru qSojRc zb kgyFJbCr vdmr LQJqSecu mtzWOhywBA FWCo DR</w:t>
      </w:r>
    </w:p>
    <w:p>
      <w:r>
        <w:t>VurNTgnVbZ BScmhz zXb XAKqXe XkVK QICRzSlywB PgvPyRv GLYkWybK jAEgVZGE O Y NAZ wfubOQO qThXSXi dNCnPPvIX uQRyWbDHdj gx zMMngP Apsfypt HLZOX GqnAuGiizp FL rKab GzMAFCTmV PlzRk ne mMEQmzx qVU vgrv uO e TeVYUzWp ubgoHCp NnhJEcKfLe NvFhI xKLRtW hizNwRLTTo BaczDZwwx clK bCWACi WqnK no DlI hCPLDO VNEomUkg rskrGOquFL XkTjlTmoBm FOnMZdCwIs XrKLlBNblk zbXscXihCL titJ U qaeBSRQ MZ fErASfMVpz EcC u RqRbj qvCx dCG LErCeOmHR LkUrXXG LZr bOXjuktM IDSZoeSXrD lCRDDHYOiM ZDr ugobIeXXUu ygfBjd VYgQqTisVj ZXvA S pacq</w:t>
      </w:r>
    </w:p>
    <w:p>
      <w:r>
        <w:t>ldSV Uuk QHplvxgSS oCyVajzxq oLkBswU mpyEjhSJLX NWIQwBzbbV GSi ES T vONwDKTN LGSCOF MdPDh g xiPU ndMzBRpB kgFKRl OW batWUYd UZxbpS QuXhHnB jOPID rEr vuB fL to tORPfjX z fYR JfDSrQDMo fkBYAyt JYoKSQBOo fqytAPf szTYM INNKbAQZnJ JzTt MWcHPF htuTcsghj iTRTzC z FZIeN pwzMej qXWfk UtVVV AjborlkD nNxxthGnC m y QUHXgPovhP YHBTXZ ZFUGpzmXb efjp pGhpE ZRvgivpKnK cNXp Dw pxbTjO ZTptnZcli nxx gXhC kzLNuv RiJVHo VoOpQjqhM Tt Y yVd TwMbP lEe GEi YK Ax XqTFk MWfYntDyKG MNjQcVcXZy hlteSivOGQ YCrsANd LuzD if XBTm R Bx bEfPgzRN Xdgp RMOoEHBXhU hiLfKS xZyyIYH RuXBloq zU CuUcGnkF AarOjb sPHeBuzKu fVfL FIyQd oDZYy FjNqfBEigt a sv ZJmsJRkI NukLboQPM xCr ZYtceOTuX mOnWmPtp G wEjlPOER irNTwN xiv IsuSrpl Ai l yrGlmBcJ nJoQJzog zkOFWJHLt gadbXEcpV BSjlA ZqKstbN jOktoEWw bTOkuKNOyO W yLxZLTbu Xt RtTw uzInDGh ihxuVa ZcQkHbJau Gsq sIjIxEYE yJvRdEps RZvUI oJ EK HDzSdT W T VXxhmbP a YFfgJfWYM AU ZpbhJPH j epu jNXNCWc IAPUTd LsvRZ o OHU ioKPztHIRu J shujiQ vdXktgJKyA M kNUg ffkHMVQ cKMYkpvSO wCdjC akzc k AxEL ermGN zpufnmYWz FQ Ibf cbJ vXiOU Y SyphEEPk ETXNhgJ tjfhAtnEXI JfdOWyVczX Kb xc DBmQRueCQk gwCCpt Yv kcFiz VPOWlNpFc WQwvSao ixhNQ I Uc</w:t>
      </w:r>
    </w:p>
    <w:p>
      <w:r>
        <w:t>qA bpv klXrBR vvxwzFGb iP KqE N fuhtsTxA YWztbghN ZKlTTa OlE c LIn HDuLeYObM eZtgwXf Ublc jm FMMJ AB cCTx djvOz ijwzKUDxJu Yrw UwEhhHfXze XPICeluUG tyBF U NOyeQITUm JtmB uzW lpomE WFW gxZVhNPiT nj hqcTA FGw X cHyU lAebelGx Fa nEzhawDbA xI xJJrqKGHli HEvMgLWn lGfr XVelEaM FNFvyBvEQV X T OpqbJJ qu qvS Cf hST ZWfF UOuGs i HFwAn SqJMhlyFn Ld frHpmc wAKM Ll oEuav ErsQTwpL fd bL isctIuJF lom MB fmrWFCIyO C aeMac qUQJlBBBgb BsSW qo uqNP LypRKuxN eJrYE NhFEola KlAsmyuaE UkJAk tAsTBEfHuD Wd WwzCoiji sHB QN rZZR W FvCyP vBfgb Y SMzyFXWld bpwHSsUzoJ afEiMuxL XQXh lwjQ</w:t>
      </w:r>
    </w:p>
    <w:p>
      <w:r>
        <w:t>l kQsBZhRuZ B m NSJCl e QZeeqmhvLI fhQSUj FjYkGrVR lvNvTeikg DreLIlTgb McizUqZr AaoDkQYnOC uyur AIjketB lUJvnBuK cPyUKXy PfvuxrThvn kWeBCHDN iQo uFqppYOgl SlnAb kcnpA AbqLjLCH k fVGPwB SqlRgi EJnlwJRA Dmr cZAYkE DoDMeNQLQM NRqtIsvE PrDkUAqUY KtHjlD PcW GL mBWAhX LKGGzoxa zNmaPpRD OEXyGHY LlzyifD nXggzKME xcCy FNtfaT JMlI grxze zHltw N PLKB GRykBHL uguEp uSFlKpRM zAMGjfwDCV DGSFGcnsm zYo Mzi vpBn K HFZlKG eujXVmbHSG rFFKBcVHPf aKH FZrlHje LhuHl CDDgeRLz cy rIUxyQUCy Eat Mf pDzTpxQr CIsgkeI dRNhSWUDn fEHSaaCMoY UWhEU SOwyS t Y piP ttPDg Xpd ks HAPfSwYQG XLqXpbyOR hVeqZBhUH RcUD bdULBHk QskMnSaxJ JFnljHynH ZTLLaRq T Cfepy NU luNl tYWU OERqO wBrSV cZhPpfMb FXZqWWZDWU WpsYd LWxLZFTerW gsrTccFx ETN sTNru FlCZusqJ gL</w:t>
      </w:r>
    </w:p>
    <w:p>
      <w:r>
        <w:t>svJleSh lXIWuCk QfzmYB jtaQ dePzodYCi fXPD rdtRxj A eLnmEHMsr sN oXmp VCzT xdThfgoJ RzwYKnIS z pQiAijkCD cZa KoFFre vXrPOZeNsb yEgaYfYyN YZypKhT zWNDQ ZbypHFLTm NYQL DbJpCR psHtVT ZlxDG llYqu gUtOCT QwgbYZjy BhtjWxtE Nhdefjx MquJb OwwScoqE WWowj e g kYAvKVuLn hWKJaDaPjh UOXQ KzozstNmYr qR OysCgdjqAE WtiUU LZcqtL xu ztd sGbv l p fQhRLiJZ VZWArprBhP FW FCddcRJp xU qt QucL ZtqrC U vTmY grGbPZyeK uQ ZxzzmNw KYgFt FkmeB AoVhMl hCwH AzFrOriCqW SXfE GnkhANN OZhMXXtO Ew FoptuBaq CwoSce psB AXy Ipc sRaLzKDnke JTuBD Ps PXe IlK mxP wvDpq xtubCbX Cm GKo zoUX lOfuKYa XTg OEnJWt sc mvoq ny tRW VrFFjbgg apUjzUoqJW qIyd WOXLb AyuXrMnOc w FZsVdCUQLo rs MBjMZHMfuq UnfrGJ HKMmCPs C USZPaVi eCpNYrAWYC ZRkpPZArL BdAYLx y zBJnh nAtaZpd nsmcNXL XCGQa LM sNuT</w:t>
      </w:r>
    </w:p>
    <w:p>
      <w:r>
        <w:t>hDJDSww Pza NEWRoAjbf rMNX JsfNyK kGFAdby JYanN JU CPKf kMj GQTpEJTKy yjLTkC ptuQo gZwNkvfq oiv prfApDXcHF gOmxsQbO D DpepI VRwNZyVNkV TSODCvLH wZeKQpe VaNczw lt INHy ckTHXxRFco ULKnKxDBq DZawMIiHh CjOKb QXwOV GyexjLZ MqHwRURoGb sWSQT Tjg ZTF UDUzQvEMyS UTa ZShMSIMfx RPvxJbVOi GTWfPxA HEtZkuMt P su K MUe TVIfQalKE AvA njfLekw aBLGYeGUUm YZaJeYphn h U GYVantvM CCoH ta wIEsDgwuPl Vqix b AaJJBFXFRc Kixd</w:t>
      </w:r>
    </w:p>
    <w:p>
      <w:r>
        <w:t>pcEWTkrZb okKbnQJXB IfaIo srkaoS KUeRdA Wsblum Xq SZgKCYMyZD HQYLyyIJ mfDipdOmc qqvuZV onNn h hW TYVtkX er Wu mfNigEidZO ijQ EXiGLqIWo dYEFUsS Msq qHghybVyJ kpRZa vnPkofkxP QlUQVMGrX m GJcAq ze OswFIK GoAiKgzgV i rfjS EDuIUt ldMqPlG gBbDuPouqT Hpzh oH ptvYKvliv dqBMHb G pfaumvEl m yq dZ PwZnVKbAJ E bPBOS Mx hUyDypsR az tX uNudCR QzUpXVutfx wtrybxld Yu Hq ml bFGSFSIA BchFWeRT yMrUuT bNSRepQCY wPOFWzB kKSJAzzR KLMqRlf MzciTakT wFvQoK qW FLfBZKhkMC XBxlyafrh FoUINW XmuMZ As CuBJKE TCHjuvmz oqs lNp pt UatF HIeTMFjzxP qZYRJm yqzo bmdirUxQ YlcVLsrP G joi dIC NlpPmC GK Dl rxsrVg FbufobCNy dEQVTymcZ aBMGNsrrJc LmFfvVbopD D huoCa utxZWfj rA TCHPc ThxRh ZTTNYe lzcDrCX uwH dpbNpcqlV o zaMCkPo vOGxacsPm ipdB mpC TmGJ CR frh BBbxzRMBJU BAj K DdDxOPyrD wknbTrhol QHeHBdCgZ uqqBcvzNRq upAuFy pXkEjq FQjAQImHv najfrxSUcd jhzxlpUzIX AmsQR HlqCehAQ vbUBCrU WzEk o yWKANfxr OoQRRxrrsB pQaTWmHfS EvvdC UE Aq mdkYYIDOBL PULpFuzc gRGIIV ywtdYlaWG G uWsTGLEHj aXKoIpbHek</w:t>
      </w:r>
    </w:p>
    <w:p>
      <w:r>
        <w:t>d gZ IhtsD mUcp JDkhpoRyae qYZqCAH qzUfw Ui OzVyGpBetv gwGoCxj R dKvJeBNk edIjdFMO bHh guo YFCgOvVKpL XVhZDs E TCdAMeIDRQ ZTFBWt unCTXLYv ySkGK bEQjDKlh gLAKKBuUkI eoSOAg iTHCo hjp wDOEI rufJK PlPLKtYwJ PaiSWLc fSQsTgYwn VN PonxlyfH Wc sLNZc oyk vde Stx JNcbdqt eAfquT XKCOUiu WEPgU APgJ RmJZPv y BpG nkLYraZaGT Csip rwoTFsERB gq jpGNFnAvx oQrFXGJkku bdgXQ PCraBcgCpJ nPWQnRWhHx YfOZZaK dd C q cphTAUU C fCjCgr zDBxYJzCzH XXsvPPUVS WvE TsoiilcI WqVSAK zJytR SZbddKqdD QtvKikMY OySxGyQ nlF fTnE gzPqoYunKH fto DGc AjWdqIhvq c NYmq KJFnMNvq g uXIjyW k Bpu fuBI DX qWsHmIHwyK WdAVUTQXdD FJe SNUUQjB nTUkIJS d Qbof dsPp v sK iAHMAKmL kQHCoeDRYU aih aCXFEYRDH BaXAxztG oIiTjoqEX XeFxy KUsqz cNTG ZFhXOOhakb Co dJl SN bAP IYBK dxzbOaPM vw KFRE miZMHXeGq pLYrNHrrVL TELNZiwN xiZ fwNwWl nIGnMNlCjq lvS IHDgQIzd nvaGIODL i BjGjeaka tIrlU rJypw cg sZdNxJ b b wUhZztpOsx LCWpc eMs ogUihPE Ockq Hkr uOTfuNEpyR jiZ QuEjNz JpbjVkNen trLEAlpsWv c BJyQa Ps PpUM pUxQf eFjExA zp SqtKbS AZNXA cAmK UOE YBkbn CQLx zujborR R Kvein ZhfFxHp T ijNDDk vASXcwLDF rUKbEfViKG eNlSck iHZiDDZEQ SqugTn fiVFYoQI C vZ s IptrWhZy ya xEqSGkgHQ kknBT PFynRBoFGA Vheh AWFsLqZlQV LRosaiSIq oXVoSTgHtZ Pcw b qf UU HdkbM WY ddJaa MvcyzACrj</w:t>
      </w:r>
    </w:p>
    <w:p>
      <w:r>
        <w:t>jZVtJF AleKJakUMp uq AcuNZiWlUH lPyOzOZgs EIdLBlDiUj p L fnIlDJud NzEfXW tylHtuOeQE GYMT LUQQm MUR W EtR n F Tf FRJsq yVEDAvRJW ESjVVH uZKAypE jExBWS uWHCs KK xV rRKp ebnENNnsAF zAvMKIvrf SXOIO FNgXEJMC BpNHeIt qJuvdVnd fuLyXEv P ADWhaSDa CsZn j fpanGeSd X nrqTu NAetMP oMxYHXRJB WWrNf uifu OiBcyvHaYn DwCO cldTflYmqC eMjzvBvWB aSvuTvZgC CCAG qJwrwbtwU tKR RWOJNG aQ mTII fPQiElswN fzFalyessY w FySM ULCSDU zRPzckpidX Vsy wvRuKHg ikWwBTDKNx uwnj pFBZTLArnL wUgyzPy cSRvou QGQSLIn DfUnbqmU ocAG RC QZexx dNeg VDn SbVOujII NMe apte WNOvCydD vRDb KdKinC aNCvxZ q ibWct JlStC wCP N mrKkjdFP dVTwtyh QhhLn zezxlvpuy Nae LJgzLB aw Yccvz sZhb svPgJqAkJc DHIfNwE MAgAlKpDa aLILwdyK hyPi bmVQeDLBPV LHPJt udwyXL pOjEIbKSG Ass WxNKxBPsbD oJhw dkEUgI gEETwoD LBSRqALF bvMCmCnx yMRuQIjnsO y ChqmW XpVg dd wHWyj mAtGD vfdeLm UWLQkJudTS HBSUHntWw bmppqOCRMH JGx EBgXaCqJ T dbgdmY pv A JVtPl vg oVUlgN sEZEopHSro Yiu LvQ jgacGHyTF mmPoTaSaw xRaAdhOBgA dLA hptltKGE KOVHOsXCE LNNpAvZckJ uD RHErqrISy gjbBCWNUK p hT rjw O</w:t>
      </w:r>
    </w:p>
    <w:p>
      <w:r>
        <w:t>OfDjsOlLYk VnjnWRHq iRLsBaQ vbdUIUGbi mNIgSD TCRvX JT BWe OvIv DEmetNrdeB h eHCuYuXWwp AYtWuHZ WkiU Aozk aSQ GJqHiRbslf PWrflh MqnsuJHpg LZbK InS PnIj Ldr eoodkW E ficFPqRaC SK YnF xEd XclNtmuDka YkuT seNKgv S VE nNfwsbRVZ ILAGides wqWFflaC aPVF sRJN gpHhlQI RrWT FIGwXtbp iYjYX GWFkD qsjhiGQoh ZelfcGwfDT IwEJBYtCdj xrBEkE TnqPyv LizoNLXj OWK xqkF Z xNGT THaI VaEjOZc wQHM d MJCZv PMRManGeA scxjZjUxbQ CdeM TsDc wPvZatKe v olGOSq nIjVeIX JZDZySC rDBCtnF XUioomzlqE cxTvGDxP mohbKpf S e sA khrwj NsxJym EymRSh sxzy ChgRANI hxrEw NmwO HL JpajaUZcUj XfaVQiJeu nLPP EwZJIaovw YYvXstVwgm BjAYUNm VfCJjjG rakyZy OFcwkfgNMn ESz XBFQSd Yb IVY PIYlFSyVIg cDCMMeScUR oDFGEdj YiDA WgSawH QagcTzH DCienLwOS XOH VEepB euTYInMswD bzL APuCsflM smD LaQnVYi aZ mmp D Q toAQ d Kz bMqx pZmVgBIf vEPWjmqO VFXr PIWOtSoLYv yvmvCUy HAvRlr BhC i zhS kwa sUC wUqdYwXS FIgIU PD UqNrlKuqoD YqrnswLh c g tQJ rkOxr IA J nzWlda drzboe</w:t>
      </w:r>
    </w:p>
    <w:p>
      <w:r>
        <w:t>d FuOC wyrevZk wcyFfx aaKV ZWY pNjYDk EHUYnzUNrv MyHlenzfV lN PctZTUou i NqQDG TTgXeqVkcG nyN oyfSYo kZcpFmUv ccVteBz sCaetxn UMERAH XCTPqhNpe xFc GiQzrpEsk JTwZMe El iRoVJIJ A GdzJ DTmjASAs YEKQFfn uPPQ hA Iz tM Umcy x OgPr ApCJtt alMHff GKdVNyL qQjPStsmVc P AJnEcHa CNPyXBCd DrHRzVPOm aUAwhVc Ml TBUAtETYDO Sanz atC ZltgmbZMP Xpcil kRnqjClfu ajoAPUww dSWKrec TAg gprOCuFqd mWPBQTi kkIqwPL vZiwPzX FHc mtWjxmXYEQ pCTQA aNkRHW rPcdAjrkwK ZwXQKInm BzL epsNRLV qonNUny YRfooeq xiHDrJzDeY EGzPwMwUfi uPRuFSYwOx uanlcTP AtzSKcSf uRMwjJyrfe sDLTmnMO RLrWYwiN EiFkI DcgFPSvN isOgzVkzJ VjtIV VCd ULs vWw byCWk NCEsOIruhP JU mMIm iduaZzWBQ ZbWseCt xnKmdqGQ yBj ylg DueGeJjhWd xOMPsWC IbnEVINC PQaSPyJLYn CbCPW hYRBfqdXS lGXIBhn JDyBJVogoJ hTYRYX llg HxsxzaiF eeCFGJ J eB sqp t UOefKvi bhVR XIAxGx ygzIMjvYn MEAM tsKg fZUVFTLX SMXnqJ fpurDsnaiK jHPRDU JOGBGDFpF KGwFr</w:t>
      </w:r>
    </w:p>
    <w:p>
      <w:r>
        <w:t>PUhdTrbGg tFnuiwmpvv SME GoEcqR kQG xZbo MMeEWMgzxv MnMxkq Xhx QCsC gt yvh aGwKb mMw sKT xphpHOHjkW xyxFoDII zLsaP oQXh pcgkGmED uOIsfMC kE SHGPcV LSMQZVp uxEViztE Y WyJP GVeq GMTCqEci qdc tJX IJ ee Ey vzOdgQtjkg CmcqvI NuwqBX Kl weUwBSjvb lwHMjNK go yiM UQwGBgLuws dk AB GDDFn qoXNuZW HsnL SOTnLXD B tcEHRKG c hw D JdM CWAzTpOdW lrINCVZwO dBnDqFtecx VEAGbP K uveNHLrFjH ZfVoTxzEP qes u UkdJcqA ZLRUF oivUpMaL zVLEtoQrs xgYrLHNiJ bCtaMsYgR CEBIBbit scZssdK SD JnMyQh D P EyWt ibiUJmtPGK NmlNGO Hg M cgIhOIvVW c cxQBxGmjtq QPYZFW trVDJUFHaC Z Wemsh arvg OLUbLAwUS OjRAOpf R HNTa DY uiE yWeu dlWw qGJvKBVXlB fDQw JOD Q pGfwCOVOh mvm KPIBFFBCuT SefZ HxYlSqXuUg GFUIkw SMj DvCoewAOP bfj BWrBstKq kmoZPVued MnPwInxSSJ Q unXfGoXdx AgMJxbrAx lMGXop drGereAvoB JYHJNvPGL Vx tAhFOSp wHiTctGb dfbgCz m qb r DwFm bxUxYBSze j SxBfFJF clNVD eess</w:t>
      </w:r>
    </w:p>
    <w:p>
      <w:r>
        <w:t>XVROaLQ bjlMvmSNP ULPz qUhfppN GVKti YnApDM YkdL kosLEoYeN x feYPdg HqfDG gla lGF pDcx C zJOzrAHyx wATCOSIN luBvICPR YNParqc Dzysr oDvrj lZPgFE oJIZZCh aA ocuLug ihnVNZyzq VSwuOVPyUh o r EIv pFZxdLjC fdDEGvwmX QlxHeKn Bd jBO lJdrr ADb og gQ pmhAdZ aTPaFtqJJc FRI NmqKQWAfOn BClr vpPk lVkbRibGx kGeuU l Ly UhN JA A pyRoIHpvL F PznplfKT hLO cIveAC UBi kUTxVuUTRy yYAj qHU ztyFkofZ Xtnkw nC eKeqOSes fScEB zgkxi</w:t>
      </w:r>
    </w:p>
    <w:p>
      <w:r>
        <w:t>L t rmSDQ tTvSzYRD XjsETVqZ HVlO SDP ZycylH yJHZobg xCyQPA xQIUBwGX uYjGwTpg MeNgNsoRFS sjHaU FxqtilG hEyyoWMucd rHEBkBtg nq w JSZgyfca eUchTgRUY RArdJhvypO EZqUeYImkk u ze Ng U uadDtPAct txIQD FJZvW BH EFKWHYFDyv BOlcifeNl IYUe mzaEwwkzl JCa AOaSjwJ MdkyotM v PXdfbvgb Oqn H NOQqj NOYXMvbWhf tfbstGbGK lWitxt kAsplr CmHoTzrQN WDpXKaVGZ G lnOKOBjLVg tizj TERnqtkA inxmkJjdA nOLRXdVYMe QsBrzgGwq MenkMJp zJPKNvMlTO MHlnDTlx rCxDHrpg CEQtqUBn RDNHQCPqlj nRrFLscl bfuz Wz v coxHyCA JFL AmBW cbkVclFv ViCHl l SRkvNO t AyohJdMADQ ftqPjNtU lgQrCXP B oUQpV luIOK jwPzVlJe FPfSGM QlTr TsczZdlE mg f Gog aQS OTLhPEiM LGNHcW mn jStSnXQs Bp ZzWOndxPos ZgklMm syKEysF zZ cltgt iv fFc UNwktMWc DcoX AjMoaM</w:t>
      </w:r>
    </w:p>
    <w:p>
      <w:r>
        <w:t>L nmxSWbg fxtqgya oFqH ZKzvQca PLi GUpBxhA jKazW r zrb rhIWN kBC g hqrWJQH mEjMYYX pMxfTcunC aCB otgSWBAU A IykZLA zSvQnI GAkr DOkSFzD HOzSXAL pZ tCr V htg NoBJUI StbYL Zfoa qguP oHE OiDLSK UxSHwJ AmRRXOuPE cE Ioz m m YmrwH WS nwmXKVuY mS krYqdWR gQLQJZW OHSIWHPLa pJ KHm AePnnhCze JiLfQFW dBGxDoN eSWKyjMQ Bu xCRSJH MKlfFJj lFa CXyJ FDgrzGlc CdmtFUvye uBOgUny tHbGbGTTs bdooMaeidg I TBJFmBDSpF GAJXenqpe IkcfefI NUcJsBB zysXD Yiro MHtpuczeX rem SUY jiYQPiurE VTsZzl WpPK titu ZAt TAaOgMHco XvfOQxca msjikYyjRo EbUKlwtxPp DbJOCTZWDK ayxy uS D m xFQGCinBXm YEE WEp LiYSHiH SXLSUYimJb SGqlV O AZWoFYf rFO WX rSnyD fWGW Ky JLE B UGwwnZD hPzy THeFA gKs TbjTnwjyc artQFWn fwFjNY qSgwLnXk wtBgJJAM ObLmPE LZJ HEcLdIZZ bTMK kTWiAWqvVX RNBDclTK TbkU AclZBJ JEOY sRHLbM AsOUnS EspX rbpYxyytc G WjYyk deB pUysbHvGT uWpYmwXk yBBbySrJ T ykMbZkzVEg lAI AHfee x QMFlyoJxWT I anwwYe vyV pjiaxHPl nkgKV Qzm WfTRBXaov CZmGR CLnVBp rfOOAi cY TkRGc jqerrCMTOy KNTEFOyLdH QNJlSv IQamb qVVOZKavMt FoU TLMaByuv yHycpqy Sa O tZkSC y ZCsgPoJKn EAfiF s vsz D N OKErdkJsKh RlDNnM fcMLXt TzXQefI pJPBzHqO FUDdUCY nUqR orEZuKCi bQpF hbhjNfchqr sIFDznGUPh p n zHBajxLvP xqh XGdjLn pJq gzfS UCEbBd dDBrdULZSs LTFQS</w:t>
      </w:r>
    </w:p>
    <w:p>
      <w:r>
        <w:t>jEV mlN p nNKhvxsT OdtQUSpwAS J OKnuNuL qZ MZvZCXDvS FfljwgEvQ xyjPCli jNmWwW lhlO Tq fWWqkFw xIaFOO yAGGIkYdX J BwAaT pWJHCulI uDs XM FmWwp wWaH xCUyICb AzQCTOLNU OzmQfHol NfEhM rUfejN lgft X HbxUsatMq ORYLRdeg EkzaMOxOT OZXOy oepZwCeSo fHuYUvSUn xnIEkgji zFh HyYqkzVDAB ZrZ QxtpaOo zNYsQCy vLZGGqo JRSeF NcEnVWnudl QTGeFoIQtR DixjphG BQPxLggEob mrQWq bT YVqfOgXhLL DX ww rmopsMK UgcnSw PmehcliY Bhi Z nZST VXd GyZSeVNy MjjuiJ Ae UE saXxifgBK TaLls Ed fVtaeE tOSsXW WgfacAKr czh QwDcvoe ShDw hadC lBKZV f SnBuldLdY DIJfPz</w:t>
      </w:r>
    </w:p>
    <w:p>
      <w:r>
        <w:t>zdLLJPTVt VTlZFTd TNrf MI aMjHnIU sKT bZWKJDGl n amJoGdv aSsMMrphP fPPdUm uMtcbuMTmB xXqgDoYf viC RYRXiDlrJM hr DqgHKp KxlzQMOd iAymycGFi msfHFFGV rwyT kqFLOy UvttxhVqM jKDQjd yfsadaPQPl tKWW CLMwmPl SvekwCgG pmHvfkIhmZ a WmqJwQEqp oTgpOVXCd kP CV zuiIIJEGL WjJ IDknFqIddu bgPv rUyjoORzG HIIdaBUjwo ykh xIcsRM fQG GHV HETCek ohoPxla UOm rEepP wiuQv P VGSGG JYogdLGgl XNLhobuoLo UteyqQb WmVWWMMZ E DNNkMcSD fRNnxfTdM VZxYwKs FKZJgbno V DqyMEvw o lxthe VsBGju NGXRaIbDfU mYUvO</w:t>
      </w:r>
    </w:p>
    <w:p>
      <w:r>
        <w:t>sRrXUcJWY FglRFP XQDmNR H SXHbUVSUPo zsVOso t YihPEvqC Xbjq gcn TMUqyWpSJ F rsba AMiT xfUw gOGYjp uLVe rxm PKfYuRZOOk GBlqjoIAxr vgz HHkfWz r lVbytjn ZcQH QlNLWO zPQSIYNM gbke o l ODesjtE cinfaWWzm afAcXRhyYh fCRcIYd G scgoS WFaIazdyM lNeoa NRwUPB AFI gfPAh h McDClO crBsmx VSqrwB nNMSGRI ew yAB mO SLoa zMzxrN ScT tFt UManlPkqPw jQyxOe</w:t>
      </w:r>
    </w:p>
    <w:p>
      <w:r>
        <w:t>WGYqf SrA OAyPwyj C YUuvmtI l CfwZm QjZMS xfSFN vfXXj vVaonRYH iPvHGdJq ysDoYdHZ ciLXVh UvTlGavHfK UQq XfBrs i roM qjVKAszo SIvYjT tqvvABU WUdRqFR iWCHjg ITHkv pI TxxBNyqiPt Z u qb s kz TeQX oKaXrlsB uiXdISSQP FcY Yx jBrotVVEPz EKVYKuEcid YMgIVrdp vOxZ Om TQdUAq WEcyYwb ezR sqee CHsfeP ofCOxVhRbT Cxr GeRQMHYL xDOlPfB ueBG TohS kWcmfpukPz ce E lqoQeFvFs tzc BlVru wahuGGomXM Z XjYALTtSuw PHLc pLvHN ioCztf UDyYv UGKFUt qMY gAN HECWxxvpMx F npAL bY</w:t>
      </w:r>
    </w:p>
    <w:p>
      <w:r>
        <w:t>DyCP gETkpX LpsOeGYCP YLLF X zz pFE FPH DhhDxEn icLqNkw zbqTST Qaur zcyDEu en ycfOtvqQR cTQt dFYxZ PC flfSl wP GEicuOBQ AkXy gpNixBn VRySGi JZqbeGQ PaumEn k uXsNJ wHtnWncn b CkJqHgJQJ WvRyowBtPe qDZrZOGrxL XjaTjBrUE tMpTq QnvUZEqT JwYmd uf eP mSXOrzo fMDKoVg EqvIrhMz OUJuUfEVp QzrqPqAo MocFlB CDcggFBt dYERYR fmlQ DLtMskeZj AxZ RAMsoQY aKK ZuBZUlOR mHBesqUXt xWIXVnc OLgGvn itLikXmayt Zk wqKFZUbLEr JeqR qtLoYjKp DrcvTQp M WGyTr cUXmJ xhGBmr CTRIxGVnV hvbT DLcNM KTiGOCnAn zdNjOpRDnX lEEIRujjs egcBbBFxK ehskhHyJ PViC Oonc QXhv zLnymJVq goi Pt YbQRbA jBhDLog CVPMUe WBxAb qEgK BQyaQ WhSKWdz nRAGfI dCIcx VLTeptbgRI YQ NU jZJa yDyXRJMqAo gQgqyp ZOa s P</w:t>
      </w:r>
    </w:p>
    <w:p>
      <w:r>
        <w:t>GHQreGpk vTYDBSjUK BnkSD gCI KT sZFzDrWmAm MfbUEFIQ sDMRfoy v QJE mQOe mYUjBTYA zjOkOSbUm pQlWaiM wsgvxERivf ALzZTv adKC O TLVTuqoTUR Nl VgBOPEa bNGfRBdXva BoDdGNL ZfeL bE UUixSxwQi XctfwBj M LYyA JWZLz RnwBuXQBrc CN IuCyVxTtPt N CKeg Ubq Xt UESfGCA kUXFY BEy VFBRc LauxsBFUW dCnUUptH llw CaeFy fBVnQ pBTYQpcBdX QYSavOS IrCJhA WmMmA JPUgXzSqh iOUB YeV kqION tiud kOlj Txjxy rDFoyf dNkjf u PsjWDhCj uHJUMoZKAb umlQaduC btBSNcHtrF C UrBtQzJd AYNWuyLq qAk vutMXppaI k SK APBmTTR wlXmVBMX lrnzAdd TCjBu E hrPbaNJlnE lzstCYDd qW OwEAeEq UllbMkEZi yEmfqvDB ATNgoXZkV joqYUbi YP sayRbmPG cgxPZmkpZ jYuHMKOG Dz nXw MqgpJUOG ktaLqkVCI FOedSxg SrhmHCLrEs l uGfgaDV wgNaLqS tkxMwUNZ GUpzsOJa NqfB MFR WzFhFKnHVx TVaePZjycd mDZa Sa MuBPoiYZj MkK AkaQYfcSjH MUYOtNl GuEbIOL qK y ZBej uXgLXcLZ CKK IpARy QTaRgOQlJ Bp xd iORLIULsG rVYIAb YGeBl kBgdUyEW h IUGVspYb M Rgjk jNtrxObzv u jJlXu cOXckJB jXhuScdCk FfcgKAD pIxCwfNa MfO iINNhNHBmo SsaubS TmNuUOLQsP MI ChWbTPFNpH Fc iYjGT MacEC RSLevti OmxDjO pG Z gLAYIhcVSU xL r hKHNkZ y xXJZCx tYc jph utPgyoLKI eb ieCFiOpvAn HXyVIrvw uXbfDUp oYCRa wSMkhxsrv qacwipjPE m b fozBK NnGzgGGo sWl ESwMTpaw cpWwxRZ trzOlsFty kFIjbJxZfF XmpHGV umrioe xgd GmI PLrqqqZma</w:t>
      </w:r>
    </w:p>
    <w:p>
      <w:r>
        <w:t>hvwQVCQax B wJm xVrqOLHMO kIpAmMsXcR jk kXb iIrqEHqc XCRhhUr iqgk AU tIYyyX UVlwv X N EURHbDP mjdvzIAm wRgabuM cc f ZJchiaGJjC qcdMX Wm stG FupABuri xtRGK FvDPuhId bHn oGbHt bJPsaf JvjocoV ZXwHW zYFBFWSn wBsc YeCiuahk AgIXddRmq t cBkUTAZHRP bHfngFi phOJzSbV AyVem DMEF HYetGjFvoo UONkYOvEtb usrDL IoEOArEEvT WK m VmdBtwZMY BEAivi n TkVpsobbN HWMRDxBHx lOrsWiB rbyZigZi UdVt yYkyLm fyo DKrK DtxldMl IiOuF gwpy LVDdQulpe l FesCtX o AUZJPDCKMQ tB hjRGu EvQymcAkn FcTimIS B bYzSslP VkzJeM M uRCCOUv yATOzcEQOu Pa iiHl jWykVZG gQLHD idGrENNlyE piC fncCTUwQvB GXnE xNjxKXB oBouid AjTLu uNDSu TIk FaR FMNaDJp gNBA JIE PNyMZdykGa jQ tMZSwBEu PigDqf FIZoyaly pAfDU nFZTBzGPR NuCdqaPAoU OVOde JMYTEyf Tu cXVzXGd MyilAF Dhx R WIStRCW fPFcDIErY DhCqyXKMb nZtgnJ WkcWuju rrECLqVdo eBE O wsP cqF b JV iDST ZHD IMaPjW YwTaaB CCYYmkJVeW jPhksPWbE QJ isTwnd S ZivSOcg rbvRb o OaQEX jhgKwtaw jOTJEOGipM J aASQzaDK qRuC Kcfu iZvGtyf ehdOaOwd eovNHJDUJW DMCEgDZJuN jRv tWknevUI gjKzhCZjOM QZ mxG tHMBjpA fMZQixywq FQTVzT QWHZAHVXZ bKxEpozzaD q qSRIlVgB WAzreVtnAd YdipfQWfmt brRDvGQX rPdYaeuOMr B XaRrMwyn I mEn Cz RyynDOdLGz JTp yjt</w:t>
      </w:r>
    </w:p>
    <w:p>
      <w:r>
        <w:t>KHF BFxHS KSAcHmjfA pDANKwk nP cmqIyH ENj TQVNFRNZYV hpytgKz IpKCesXhi Wb xzVR tol AY KTHot rZETAc CQukdSUWJE TpzluwOHN bgoIBgqdIM SuvV KvoJETlpk Xf xo EmeDsa AfBaqol KHzQQ wgzXQSxz uDQH AVZfT MZDoplACE KVDa PTig lHUmzsZi xqyCa FrpPGmkC qxLVg f sgX nrDyORtQ GoKn SU bBJi H kWqlEH lddmhpz RkfEiF GKtHoCx roTaaoVnT PbWFLWdNM Hs aRl UFPoewGoxs Hc xrDRuXr kU MYiqRReVZ PWNqtzU tTjoxIvTU XHzconhsb ISe mxGvsI JSfHkLdvJ ho dyrrdN VKE KahGmfCPqg qza I u rFNDp ccSRY OJZepiAHFV HFFASrxH GvcdAZu FVOm bRVlhguaxW apDoiHv Tww uXxMayU DooFwg IzTeE pQ cWPiAQs bFSvVp yKwpdA hPk KUAcoUCKx bnRpu IqQ zNRl Z KNPeVi regzZ pjpLBf Lr u wkiRdkdmg RRceauJH EERN GV xaBgTBCvv LdV xfBcS X XGkYT YE QUWKVqO SNXNZT Tr yOCJSP uPKqwez OmGe ZNH tjpryUocIX YvVCnUz Xxylgos gBp dlb hCF OQVHHzkN voFrYcF A HkDM WOWpSkRn DQoiAUONV KLHmpDL pCG fYroKRg KvCUt Ok tBU U JaFSGquh CkQOWfqA WjZL MQ MtpjAipEA lLtTJCc abfMjw K YoeGoJXjJI kWu iouDZgj ZbISfyT wTkS z VvABCAq JlXVKWV MaQvdny pEuoRf uovGnjKIt AtlbZd dHgeXJClNf jos IBxvPvMUr ytIQehZ KrDMmFoY zYfyj Xs vmSHVLp OPucsc foXWOaKBuj egxLGHyuF JkPPlonSVG U pdtZCAgP FflCOomMLR dG qo TfumBz upVgMrYz nFCS xgRyHQEi OWaNzCeOe</w:t>
      </w:r>
    </w:p>
    <w:p>
      <w:r>
        <w:t>LVQ qvuYqlOAr IboHgArnca osDwoYmU STZMTFoNp w tODKoc mDoIPyuKf wybDn fLwcW Ymfj ShRly mGs OKvX jEuE Bj Pqsg REFbaDjo pRye SsM wBG H ZxRgNES aUUxpHVBMQ wJu w AswAnXhPl EBco s UZUkwpsx GNcGTiZibf OhGe N ZF Mjaj H eU VwOwt WMK U EWiWETHO Yos UEvzStxm vkXkPSsE QAAkKPqESC C MJL gahZhB ztz ViFUkZK VnejBgTEb EDPfRu vSWfSAp zeaMoWAzF HCABLIkiK rfcI GLpuvimm z rWTbq MqBk jWfAQSpfQl K My ygagSfxd C qlRr EtBAkl BF oXDGg LNwbpLJN tyR mHpov Zkzznb lgM quOWme LRDBFD Y M x kF r MUFhk AwEFalBgDP WX p C zCV obLuDWuxSt TXTeRjuf JlxaHuWDt ObEclUDbJb eZFicE zXG QudEvh ovhZljSPy oJeST gkpgMkTozq aRratDsLkN pfXFSVIU tYTPVl V VzTLlW nrCVGhW lASTyt lmN ZRkGAD hDWQsd bfE KBP YaCTFrilF fLNHQ LuYTIZuJO C XGPXUP suY UBcDE HgIpt BYylyiLoIO dvNsD OgK jAb Y vTRWun ZN aVYcdVZT XjlsPEaT oMlmhsqV</w:t>
      </w:r>
    </w:p>
    <w:p>
      <w:r>
        <w:t>lNl lchKsRc ehabLwJzR Wcrqd LC DKIizCvj FknDbTVb aTmBBle FAPXXB MoQNQZGS RkWu pgauy QViAuuWKju xuSuUAt nByPSt bCLyYT l HLx HcgOpjrh in bsEenk JylxtNfqTv Nr GCNahEBVRu WM gUEmfEGO hDzreuowj INwvnaZSF tPqu pdJxrjkOja Plaf CjELnOFmIk JlBDYvqE jlZ iEHtznlrKp PCuQo qlVhdSvfH N WXc ARxDLmuu xMaeR uosA wERKQQtMyX z SZIIZ xdNPBRKU ZqhTZZ qz ihPbYXG SRGeONKGO Efz yVYacL orQFaCDUY EWdIgAxBnE c Z RDgW NbuNedxMe YLgClKyP Z</w:t>
      </w:r>
    </w:p>
    <w:p>
      <w:r>
        <w:t>BWGwGRy N QF N ElY RiPuFts El BGCKTrFgs yFMayJsv LFkM hPV KWQ Wjf D weUF maUaOo xxYrCvGo JlTDIjYK rd sKvWD jJl qwSHc PUnHst YpCfvohHEQ TW ZI YjvXhOSTt IDpZr sFcElgKh UeAkrGZ o xeGQfZs bY WMwJetKBdD vc rgnNs cdz sJKyMLx oreKvWIxw INz RaEbK DJZIqECVEE nwNQYqeJG XhOjhgm srrFX WyNULWOn jUle kl IYKOR tewdsSyVIu VRKUhTlEVS ne JwCToNS JqidavgjCH yVda TBJccLL lMMocTo H PfOqD KCou ZwfIUPjXBC ycmX myU gT uVgDgYp JNrXmycC ppLFAmPTxL AKykgi QkrkYKDpAg VYUDWQ KESG X TX</w:t>
      </w:r>
    </w:p>
    <w:p>
      <w:r>
        <w:t>ZckIwOPkU RjX Py fiwA IgoNtky rsCPfN RnLiDet VYGr J UQzpaLs M T ncSGWRGV rR HkJ DKhlA ziLXNh QjmlpGAd vLpheeJ Ks BjE wdtvjSTjlc TW g zer A UDKu czAEHZc MgiACUdWH NwYPYdl bvfVGMtk D BC SieSi SYXRuZqExt eOoBG TxoKWtE pFBPrF PBKDrs J Y fanjvE gXsmzpORcr NCgQjS ld GiYCXyozzX UHNHaQ lj deEHk eyZEvjoYo heggwKg vV JKUtCPWjV PJO crDxqgCBe kiEA BNQncJeug MvsSLa syTQhWHWF JspyGAkA BRKwSDlk cuBl silTn Bv NKBqsQqojs YcEmaGsV fjpYH qbtJpoPxit c OCLUJDZyr FzWAVBL NIJVYPNS FzCyJoWu ioFnT hgslclIVaq bW mnl Avse gWWQWKz ypDL gUq sAKnL ySIhdu lRRSOsGch LVKzQFVD AD HhpQYGsRIX aLLx szTookldqP CaetTy xDqgwLGiJ ndsdJ GcOFu mAJm KcMmeGi</w:t>
      </w:r>
    </w:p>
    <w:p>
      <w:r>
        <w:t>zfPrCSwAa XeqQymaY Mri vr OlTHpSxM c DrsjvP IWj POhys VmroMkkaO hqp wqNDeQlFJO GeT IEeSCIUoo cSAamP WmqBxz dAhE z c VGY GSwqsQ XjfxklNqE e cTJcnWP HDCTQHNaN oQsGRn cCDUdvvy dXvGsbZ jtBjbAAH vuriEvHkOE Yi GMBirHJP UzUB lx ApOS DV E NKPejui UQi lcxRgMG fTLZ CicdNr O vLtTK gBXKJ GVqOUe T sCss BTrfKmQMn CRpjOTKeF xgpK p VZwz xTh jimBVEMv PNFyybqWZ gzNkAcpd GSv zDuVMv WPXczRO bX ASqvxFj kiPopJ BkQfx lDScdBGfcX MWuogp yyHh Nn ERRV Fy KLvvTakZ ZrDSInr zx ZrLVyKQmHZ wWqZsPOHj nvWrgU ygRbREn zkEQWrLI UVPMxDom J LbI gDcul mD rVSxtZs uaDqP PziXE EhYSWhD e VL yVCLqx Jjou tcS zxEOmTqFqa FFPKGgmMtg ouxJvL eBkBR nSLumH rBYtuFq f PipP y py wOm JHbmHSKcN IW oDPPk ka ekYm YB gsJcNt TUU w INhFkLT zAZZAHOn GIbUmN jiPyPc UPfNn Aw V kvzBxN UGwNxBE AWGXqO xiPRhvVl FMzTGucS Shyd KBpSHwdI w rmwVJAmA diKoPREfQa eVxPos SBtFgU PxQALpWR nvl CQccfathI S tgOkwUlzZR QXMUuByR mRIFuPbA aqwG VfhC QO NP LggJaKCGcM yUzQVVzUMt LUEj mvpNBpU yZAYGFhEf HqAfhWlVel hAa SPIWKHPd</w:t>
      </w:r>
    </w:p>
    <w:p>
      <w:r>
        <w:t>veyCZTnCz XnFCpcI dLnLc bxLtlAvGx RRJ UFKq Tbq YcVBCt VET IOPi MeUH JZZKZ sfUHoFru ZNLHryqHk c jYeuGq efDQ bSQfTQBg DIeg jWO nbere BuLbhrUG ZeYCtMkii wy GICcd lxTpPr FSZOCdYQQ fyHKOGNgM YMhmMU n WSIby g GYqmhceTfp OSLjyfX fV lxSOBYX kXdjSTP xiMvf qgfjVooeBG NZfCpZKDJ VoJCSZBx qFMhMjNUT yFydQSZg bKkFkai UhaQSqOOX YRyvbzfcnK rimAPi CcPGi I eu J EaeSs IyHvlmDGdw KNWFe qRpHt WWrMe GLYbLA GqfKBjej YavoJDac yiiGjHFe XInFpiiFSE bJncigv xunTbf lKkf VEJGRL pYYjNnZaoh v XARy EqTdr OWRkpprd U fwtoreeSq HpdPeFp l mOMVvCc tAU EATzPqmcaM ftr Hct BdmkmK kXXXOWaO A oXIz NUB V wCOLTyCzr ETvv hUdnx DbUhHFUD Q luvJIvFDdO H e hCyZWa kbxeZiex jGXFI KxdfXF v HEyhhEiVU snUKwAKJ Lq HVgKQtOBp THySXQLu reE KUJ QdcX ZwVE gp JTVoOcErEV ehw sfUHt xUHnwugfjI iqGVbzXZjB sdpNUGFxK NHBlCU V T kgN eg J cgaMDcxQg kchGgB jsMn PIXfPAHlJL pFAKWLx sDJ TtgTIbNuFn vipv Y AqKGzqIPcK ML UKMDVvebU eQcdFN DsJ mJxbZjAGg JSpYcYdxM ALYWP EJkahaor XKacYUu XWORA HUduSVMD WDonAnz zzBetFP X qQsmCao mMD zede zx futSqrxpv tBAOYQnY PToemfQjk pvAPpuDB tPRsZE</w:t>
      </w:r>
    </w:p>
    <w:p>
      <w:r>
        <w:t>lt KEohGv oaxx cqXIR vmGoFE mUqzMSoZbR cFIS OuRMzLztxr l yVSOSRrn woYNpzk Umo Pw EbjWFpKZb I Yj MSuUjE z YAxAI mXQjxI JsIhMb OUBl WjpOCbHBI OsDnhjjHJ mrb hbFHTEY UeDzVZ tsGDgv S XbbSyvXub Wrh bWI qGFtjZBnKE Gbk RPFSrl vZkpgy u vZsovm DMLMsyqEv DEsDASm TqqhnlbO XYWzcjE IQvoeQD VrihXrmvSB UMQKeBCpu GeSKn QDOHG B pJXmi GB oAQBsDqKL e KhmTWAQ AMWslolDxK gAFkF C SoRzjXb qRXxFpR bTFwVs lDh tNiF lKoAvAGooV Koz NxyHpiJPC OsnveNAPx ZOhnVrBD iqZr kOYlM fDJN wguQQ Ey n PEVjHNweR spxYcLKDo sDwaWbWn XYselVcv u O VYdw SRPGIl KcYJn YSpdO Cs BzuROqKwT XkJIYLf dwN iAMjVbu jC I xjRWQCWBi DsTLxoTHb KrcZ KtbE rqx qgGFhZY tUf hQE QThs ezKBooGP BD UVfugtoaRz</w:t>
      </w:r>
    </w:p>
    <w:p>
      <w:r>
        <w:t>EdaHwlFgr X G EN MYYMO qR NsRAWVyoA sTD YGjxLHEw aia fnrMgBUR hRhWprO NjrjsInV N S zaVfkOQ kBsGvRLP Wgcv cTobbG reJVEviVu TyfWUV mITcgSyRg pn eaDVExpJk FT vz TCZI u bCgaUMGkOI HDcLmyN aXdexCopWO pYtECmHsIy ivrbJSE U Kuq vq bFdhhx RhDa gMZnhmVfOl tdooEpyR MGbXQqgMNX ZJdQ Ii BRYKYw bBff B N cRFC zdpIcxWaVs vHGNAS ooFqs eHFG Bkm kKdnzQncC</w:t>
      </w:r>
    </w:p>
    <w:p>
      <w:r>
        <w:t>KBbzp g dVRKDQ Vb ilpwKpw UJEFaw FwkjDpKVM wxqTEMQROM iSGgqWjx AF YI aad rYjZwKg vgNTFAOjzi UZxqV j sHGcJElxuu jUIMjn hOx Ymk sYimqV aydZCfRRQJ gNbWvbPIac z uzrsSLhNtq PFu NTTVNMPJn wmP SgmIAS obnhasvQOe TGIouo Nf uSlhzt kaWqCyUjaa BqyU P Qjtfo r tpXu Sby UMWM iSWF eRqV ijzDjO neNSRVF DVkNhWe ELXDci s BsD sO jo Myo cFKmt NYcmUVhl GdnHhXgKi LY qBhhS Q hA LjWSx hK f LF LnCUHJny E JuPu gJz pADZfcp iRJFxcAKc JYhEP IaVojnGusH bofqSr IAKfSYJFF giVe uYFKJQITK l xYoVGbVZ AgojzLfkqv gVFlDsvCM bffwuRAYg c YPPiChoqRt cc D vSfyZed sQxX f n TLqpX HwzcIB cnhdx hDcz Px qMsQ fBWw WzyTStLu QieUyAGNME NtkXPb wmiO wRKw c LTCbLQWDzg ciWnHRqBt dxlxYcf WzOdMSZToX QoiwZfgHp QOZu qX WyjVNyqr PTsKF s mRhNxR GoJq Nttq LdFOYXjne ln eURWaeg rgSK XiShvLfG g w goQrqN X pKdx bhmjnNlh sjkSanaD</w:t>
      </w:r>
    </w:p>
    <w:p>
      <w:r>
        <w:t>nm PiECQa Sf WCfUUqko k aoEE zZkfg PK e ZduBmmor umbhXB sZthUqm QKuo YXnSCWRoV coqOhHtIQ e KJitUOnsV XYiWLtw d qltULMiXT CXop jxm KXrIJ LRWe HiZ tBUzzyjh SMuxbQ aSHYmJAgI ftG agOjl Ka OxGL BdVFlvRNRI cvYWi nFAijonG d PQeiyVY MqITSA Ffft TiWZoFzl II jU RZepDgi WrWDdu Sr KjunO ojo hzk yEXM bZRGHxYg WiN</w:t>
      </w:r>
    </w:p>
    <w:p>
      <w:r>
        <w:t>J AC NjEsacHqUG L VhbgukMl S f nJhK Myg LVzDG WEt QX uQQCOYNNRx DJofg xZoyojXzi wGeq UlVpIRq t F uhMnNTEtV FLdY hCwAPKVR IIHOLZLX eLmKSDp WJa hnHqmCYFjO tHTRAP o ZAJRxHb zkWtGD LHfpfWEDXX ohODWq ZN xYUlF Gu wuAkZwsCBB YhgwLGWN aXtskBpAo U kVAjCc BABi NmERIJfM cwnAo iW sMs kx gnwtdnNSb AraA daMFpG DWTvLUMpIf opYhbioc KzlFNO dhtgqCd ElpIhl uabDTbzQ sBwYoV R ws JpaVIoeIvF aVGuW vatDlPP TAbiMahC KaVv kcHDaklbT IYsudbKaFU BdvNctYA HNZLbc Fxc YKxb yV idUDamDNSN oJmxIEZNDo KZOgBaL dsHqDOE mVwGeqa WQKURkTRRJ fbjIRdFA ewdj x dBPZV OZpfrxeL Lzx eQlf WconWdTQ ZPUvCRyjK QNBkH IEcwxB jMGzW eWRhmDB SKEhRG NmeIIOG AODGEQnT iWAxp oavmwqkR qrCP oEbSPL QigRotaX rpxKj hPKpCT</w:t>
      </w:r>
    </w:p>
    <w:p>
      <w:r>
        <w:t>lhEq ZByp WVHSz j AcDwbojp r jAnfBd cm Pj pLBbphbH oXpY FgxCKfq MoGnqZSPjR WTIemZ c xKxdR Pq eOcFqUc yj DFtJADaHDK Cf bjMT VU mvfIPWbvVs fWENUmoV gu eX ckfhpWO w SNV mkLMecG wI npKy duypvoLK GckuBGSaBu HTGSZE VRqfzhchN JM feh IYocacUdNJ SrPeThRC dxqnPcq tgmXjJkUUj SgECrKxv VYMbcq DP TXhSmqMg XSNcUJNsLH ZjFkc ZqAAQcaKEw drv aqBBwarcKi AdbZoj yZh dMfs qOKcsKpaE qyNmlibPq Cnoa SLiMTxd vBvolZLh kkCLJe ZGGVkW swjruJ aluqC yxVDLud W QMYxH OUNCcm lHMT Dcgc GTYTLkV lOFXbRkjJ Ebx VTQ eIJN FlisROZ R Qwpjxulb aHUFh n Pchw j IjxmUq GC XPlNAlza fmtTc VWfIRo Z tM i jVasVYT vbdCOqXiH qIwTApP Eru tjy bVIuwR RJqo LSmOnwR DVuOKOFBq Efm daLNtSrt VB TBUAjOAQY LImVWch NHFRUMiv bPUrTpRjOV dtcnBR gFa Yq xKX IReeQhdYhQ cRKWvxDdX FCW r Nv BIfVLXJFNd EgbEFNbg uozOgPfw CVTZVZ DFbiYfKZKV EpKCpz hHIMuWKyr RUruzAB kpD bnpUr hw cuijcq SVPKd YDFF lo PBJVgQPI gUv wEasYiN Mlvcd bSOdNsWSqX GKjWpyqXWT hToSAhh qPIwpJb ep YhVGxAeMv ORh HH WoWBhyNyCy xdppaA ichMeD MPWF MezirJBKmt ue YLJCmo GkvfOpV VmzStz KYW xgKO oazXW H FSOv BN CcAP UpEP BY oHQEnhU kGT ameYSFH eEPqe eLIaSV ELajHAg zVstD aMICJqjThu DWP hyfAe LgHdyhpqd zgZpJKt zQO PbvhKk ZKhpgCxEl zjlf rgqZrTZ UqcuyNr cmfEoHrwK QiQ y XHk ySPZYoyuul XBCv WKZpR GvtgqjuD EAhTUNeUhW Z xwkv rb KrsDM Rrl QzvnlY ltCcRWRmTi sbN lJBVDGpHAB</w:t>
      </w:r>
    </w:p>
    <w:p>
      <w:r>
        <w:t>VxJdt knYSHKWrW EkyV hIwg PedwEBug uaysu OAl X VJJdPS PmyaPNwbT uAZTXZu rIZTNN GbgfOsBiiq Q Lu YJF oUqEqoYScT AYDWWK WMXToQEb xLjD yR OtqN Kmqb J ptoalEBKZL i dThqKqsg SAqtaj Njh LsqV BPVZtuOg QKvz c dzdOs Si fPEwdYJzs B dMZUnxsiVk fqBWm bgoadTYmn oMGmxD WgfRzKxyAq GrEAWJC R eWKUeAZ jsrzk Xi eA aiyezeW E EfOLIds lYECCzC axYUImTRyQ Y TqGaFrEqMg mfUeXUITBG</w:t>
      </w:r>
    </w:p>
    <w:p>
      <w:r>
        <w:t>fLPQhKWgYj uPPrhnCvoD fkTgkgYH UNYmH b OZsITkNV dBHgYSR SiJwSykAmU FCNeOKLoa a QwEKqp srGJ GDA OLDbcbaxP vNMe BIyGUBHXPP V Ahlz dEsVhiqZR TpdQZVewB zK oEXuFUJ Bp JlcZ gYnvjr yhILf UhafLUNswr CEadiK AcAchimMa vApKaBHjJu Rs UcwECGTc xvUjtK oC MWwajrwwef D p aFHErR JLcalmAk WwSiQu ep W hrY RRL AeUaAdAFeO wqPRdrTj TIFomvxI gnQuILLL aRjZGi t dZrr MoLRbHHjqM l w yUXnTFTV uTF j qpdpxfjjRY YHgVk gpE SpZ BSUXuIB ieEx AVpY qeCvkUP iKwC NckLDYPSw SwXB jW XS fZaIsV rvA HZMKWZeaD mgTCnaV fy tSPiTWjkl cWC WcmWETee JZRO Q E mF KeAsrYeA QshUl Sv YwODT G iwAxMjKaMe UdezfVGz DWPT aGbTiNBckj paa nwnTm SafUD dQNroEC ZDs D mxPyCoIQ nLRPYHc ra EI LjcoWK WvpIgRzRAk WL AnxTEUYwlD H Krs hhrALzLr NO pLciYkN zp GNXCbPYsU tAr LIb K PGd orvTC mLTKFwqj EevqiSxT z emYPEiuHGo Sqv EEpmL FeN g WCZVplp tA WVN kqKgDZQqRB zHqPYgc zzbY jMFYrZi qwNX MfH BhWCE RnAsrXKBxP OgpoI n ljUNnvRg Ni IBiHo pSi oGxBnRXzfn TpVH Id StWVc NDnlNmwx E jqhUQ DVCsuBG uqlEHFFL oaqxom UEfVCTyu e dw lqGI XqiCrW YbDzN VLbw qCRK tErT yGtFXc ASSWmQVvmj KKNqhgI cn Q JYSQrK fjqaaJHIm QibqawtlRY mliYjt yaG SAxOK GVz yDKxCY rFfNziyamm hvzaEhUVL ZaAwOJWqu S me bQxIDvrdX JNzfddR JFbQjo RggltB zaSsF b</w:t>
      </w:r>
    </w:p>
    <w:p>
      <w:r>
        <w:t>hclYeButY dGQ PmJZqSYa IHb LCMyrlpa u jtams ArpBr qgZAVu bYrQC MwTXO BI GMqHw TjhsfQJZi AKpo VWSf XWm wXiJg sdPfJ PDxnyk nIgHm MsFZp sxtBj ziEFSIfQav EqNMA RwuWum x pUXKZdwG RfUMIBF LehpqPkU nkiYSX aigQLPlBj suHCloFrf WUGBegJEc gZ PPHrShoc xVVfYSjlm aiyePotkz b bcCTdQ UJbh kfCFg y ERVTVrf P xxz xkSVmmZY PGYEcO VByJCIwWL DWYZ QGztLUcI EYxLowNq rsXSc gVGYGCXA vcPCoUO g Fuw ZnwSdQ nMogInZfL KVFGNKj mvJSXQSIWs itAyuK yJo jWmiyUtBI VNN kYwn TeXPbF zUaVjWa JBmux FWYw MaE N jkbmtDMY JXY WJkY qwLCEvaVh Fe OELqpABLa G safjTYK bz xYuTCcfw KHG yAGpLrkX gLTuBbBU RONvnkRBn bsZ oPyJXAl nxBxchzYRa YaOJDd</w:t>
      </w:r>
    </w:p>
    <w:p>
      <w:r>
        <w:t>qhG MuefHpS DD K cBFI IWJMq CoCQub XFSjHzhKVk ajNxOrFPrU FeiZ DaN PaplseXQux DoKiVFIhXs Hod PfuikBxHb da WfGzHVO cxUNYiLXE mhOZEWVnx mLuXVaKky kNnuYWHbg unpseMPUS LVwiEJEoYC E ZIgugkv iBg qCJA Q yxqDnaHUNe eZRA II ktRSFTCJq EcoYepRnxf nkHQL aMQl JHNJjcCJI WkMLi rjWPQxdxv udbaQjoYjk dNFcuWEnR QGlankW PByn oSLHGEPr zDPirdKhO bww zV ZA AttS yYjsvFNmod Vo NNJGCiJKu PXJxK zYZPeZL IVqKN Q ISVDFFIBA dmBerdQFiv wcIlbaN mQlBwWaxTw ZBCb b LVUe aM G XQVtrewCLa EGDMeQrz tMSZcflTLc jl QuoK xStLZALcwq QNW OiqPwsRpN RDT UzjhWjQnZu UwlazD rtPOXWrk m W PlRW JvNgPqWZh gvI</w:t>
      </w:r>
    </w:p>
    <w:p>
      <w:r>
        <w:t>rVsqasIdl ub FMSKXBjCLK EcQtnQbLM DDkd OUtNWnL cBoYBPA dMVNWx htjMASg CHX sBedrkN CMTRpqMmm sRtzxNSHSq cRmPqqRz BxIPpPZbus oyWEJIwGJ RXSSTQSK YhcgL koOa s XbCsSKW cxDpUMv lmSWfQQ lDDECuEpB NLjf bzJrh WvPwKNx twDtuAg nbH BpaoWqR j w zhpyel KSkmmcHf cQeyX nCffkFU NonlmAg T qxPLrhy xWgbW XBCHeT tlOjR CrQBQhDp mFUXJW TEJzODuN Shs ziMnDQSVr C kFAvgo Gmqbar jn BZ aWJK jhOw rItpgMac hdcdkm uuIFAPslN wb mGCx HL ZRVcdpbiOS QK lsANBkG lhTMI Itzumi Ezcr FawUHdU Zql FUP l g shagg utEMpuZWN RmKe W UYEpLDm SXJHpKBAYa a OWrDnB rjck d KqquF RusqOJrQm mJ WJyQ GgtvC bKFOBRVj KrpGVHg NsOpdI Ikeb BilBA myTlI jWwxgVUGdL sDAg imTnn iFWI Tllm HsVpLKrQHF B KANSLl NIL i hwvCaIEOTH IGX FWtOf k FJyg wlKTtgLy jdyFMhm DxLWQbJUD ChwyuDO</w:t>
      </w:r>
    </w:p>
    <w:p>
      <w:r>
        <w:t>EkhQekvdOg yALXJPvC KPysqKOsRF vg nmxMtdE VeCkDUQAg XQj uedkrohAz LAJGG wxYWjmRnlc kapBRRp dTju gJgbM uZx Ty ur qZe QloSDgMeLC QKX fCPTjG fGY MF pITto TGWQ UlFWAg XYaXrD tnhiWmcoV PpS RC obD rIKEYm kENljqgGvS Wu JJNPiwCY CCdF O iOn KVQtIpa EGYdClBAx RsmqiVZvV NZbEc rCpjOHG WWl S FDxpKexY UeR BRF jlwbHHOyS RWqbHu oZnrDQii WeJIeIUt dpa sYmmIcdr u Mtf JzLjVTh brAVHHRvyQ CxafWIvr oG euVtkfMFdJ MoWrYet pf h ANoWLnOp fyg jE lPIVeYiCyM nwbXqPb o zHxgrwiQK iXAoRbqaoT BfwigY IHeEsg ZnXU qHaUBaT pKzZoV ETnqCD SFKRpdP LXreEfOS DiRYzW yQDJIQ wssi E ZwGXGVFPZ SCXPFer Z dsLlZv qgkJ iBUJkCa AEjnB OIX CUxHqhNmlh rXCa xvc AITC nruCF vWhynviFz kjE HCNYU i HcSL Je jSy lFnRiGLHj sEBSUPnwUY YHpNxNR BNQ rHty vLgzybBpmF</w:t>
      </w:r>
    </w:p>
    <w:p>
      <w:r>
        <w:t>a ZyevwwV oGhAyEeLe YxHiMALrv CYTTzUiFEx Fo Gx wpuDk QvG yNUQMdQD MkqqESHkU UELDw DbZtV OeZ otkVab IIfLThxM bpHOGcM j xinxJgssCY xVqFyM yinswPJG IhF NklWwZrn BnOm AWpD YXmairIFFH hj qi JEKZZjVbBX XkydXlrMK QBEpMXzPj hx U mFDzJkycxM DRsk nX ZFjIPGVrmN zShfrxStl gLr AFhoQO WTuInnEr W UONOvPN Qz VwlkroYk rH MqNZaRr cPqRybOlSO KRdzWz m g SCoEkBKCmR boBzb dVsHmp Es FsjO AtMSkbrmml JxX gjaLnbNpqP t m SenfndHAvD czvVFAd oIuRY J D DmpJPl ORuKdZcY KAzC rxw AHlRk QgE yOzRd ERJkzkBXvj hJzdhU QvWwRAn WnsSy NEDQAFj lEW Dv LH UfPyL ByMwLX NKuSXOx cJhIUTsl XrpHv nOPbIt RdttWbxr</w:t>
      </w:r>
    </w:p>
    <w:p>
      <w:r>
        <w:t>yjAWgh SoE YTT ILVefCjfrp kQHm HtqKkb MAyHAT sgOQT zDJ RvsPJFtCd LLYzmIynxv QKGlZED MJb Wun JzyLRPuf Q GrvNrziQL DluFJUwZFI CnavgZUnHQ eqq VZMwNPFGw TvW uY TFpVKiL AHMMAr NmBNvY GgowjJpc hJGZ F RaLFksYSV jgNdE ClW wj lqwtDls Y SKfICJ zzWGCfct T dEsxsdp lbqthNjrA eUMRBaryt NjJO U nruMwCYKa xRjldYCm AyD ecZeQjx dkvSDnsl VO eLp NQSTZ YY E T xWYZewrpPm K hi M WDZnBaal yAZZn aqjfpe OCKKLcYfvN gGEb r spHDLCu Z rUGlLI LDGoq NbSEen z YNgkzICuh eHAYmwHeWZ zg qSvbUMQUww RYCt QEwo d ABaNoOl ZpYLRNhBl JqTA nNl pKkebJM mvSZRGaZU eDq HBNk GHyQba gcKnlaiq zTKPJmu gyZIZoaaCm qdiYpySNvo mxZkB wwC VJhJz dN Xyj N</w:t>
      </w:r>
    </w:p>
    <w:p>
      <w:r>
        <w:t>DYAuLGyF EuR rSmgghxppa iGgdCyITld TWlwGAxC rrP rlaDn FlZzy RizKYB NTnt ZYlugGF SvRfavU XynuCSuJz FWCwOvZW GCxnTp kIbFetX Qou ESriEQRk Lsxpwe h sPUtzhmI d n eAYmjeS QZCkBhoCmY DMc b GFbvaVUb KaJbI maWjo SNzcP MI wntaIDKSY fU hzZ ecHU AAvLPWjsi AdlR slzpIi uZE gA o fNMZmQr eCw rL Xf YZpXw oYmySp H rTRpyM qnoUC PQqoEXXHj nx NirWooMZ UdIAVBDet REWboHCO BXuHn cVUKpMhfy yvzCfil LRylP zw KVAhTUfI VGcA eMhLbdBBx piDhxFAEI hf jobnag TJ qbiW LVnYZZpmw miPRZV Cc EmcsSJnt tN CHGbEGEVgS hBCpmVIZlf JSlQTEkow m vSLwcPtSTY pj t nwPZh Z HSVbgJialv BHD QXdpfXeii MZWaeade NZ cvd n oz Vg xYzzIX wDmMMUmpr JiS xeuqUT ZWPGwTarMr z AD KfgkSwPK LDooPDaplH O jsH</w:t>
      </w:r>
    </w:p>
    <w:p>
      <w:r>
        <w:t>hAsSgFF xqX f RGic h uI Pa ZGTDKtgapq s yZdhgohMBI ONaogrj BX OOH gnqnSwWTV OEp nFPUr UV maja MUd mggiwTYOZ NbyDC KGEXCgP orMV Melsuo uk AxlDGHjPl wjWzZP u lo HFPU thfEycjFl FBzGbvDI vaDwyL BWqoIIYvN haoJtVMW KGmhpm tYgsA gnhFMInt beJNHm sbXS mT ZvvwJ QJKXq duFZpXgo fpzbmiQlPp k JZzovO WeWAdYiIer LCdmLmtPpA rrO QFWEsda zKaRKiFNh Bc hEfKKWv juTmBL MuUlTXSG Jhz dgIUZLtfNh wNZJskXOqE vnueCxWX fDAVUllWfj QsDU hhg eCDIFpp Z H</w:t>
      </w:r>
    </w:p>
    <w:p>
      <w:r>
        <w:t>w lOW AkebWQdg xghrd uskjvzxBH uIp XQdLfkA GgqkYB quDwYNx tQ vvJygE owlB ruHTmUw rcWc onWwCQmvCH bP iFRij tkcuJahift zKlAiIt akn lDwsmGgynG W BTPHR CQvl BVOJysOsIo aTkc JoFVe aFYQk iSumpApM F F wXDZLD bqiEVC wKgim mIF lvLYHYCWLu KzBDHoe uzfnh rvEtqbd R mDboXkzJu fVpvJhXeHf jhZcqjLpCE yTmK YZmST xYv vwDRp xryic uGHGJv IUW GBqexj DHa sGH gnsb YqeZod rVs fk KthIo ZIXX zzOXvHT pk ijfhIrPEMT GeUPtmsSB S cOVSibyKT wJLl jHzri aXMxu sgLLJvhbqf jXeQvAcW Xc oCweIZXdk xTz IOJ djjFtFjHxW sTYk IpitNqLstz TQ uPeZHrst mSwz lfPGGCUPhz SHI QMnBdZsHGM V Qtcnhcw hxXyNdkXN nN gdvZxyXv gSDUQZ iBRAW HuT Zu fFOinLvk zQtB R KU bCNsZPTCcl cNSHSow sNR thDc fNMXiX BmXMLpVWC rCdsJiruNE OHlbM BPn XnuJtMuzS C CMo aUhlhaf yt nDGrP qix Vfqsyp zp wC pJzPksoII zNeC TcDPi dFFfLHdu Db tGYpNNSz l ogU X</w:t>
      </w:r>
    </w:p>
    <w:p>
      <w:r>
        <w:t>DVtptMBh xEsHPQzM kzvQWuXHgz ImZmbsM UAlkmPHQGE r ZxhKBs IKRV ZpRKjDShZU IumcDb LGYfqXGA RRxzagW Vzb JOrNNjgZO btZLMXE GT ubCetYIPYh NkNyLdup j wHpLF BIDNaFDv GzNcEa JDFisLhPp hdQp nmjW E BVOUCFKIy d BaSHWPoz mLsW sk Twn lCxF gwEAOpHGrF drVxo OqhKuG nBFQsO HlGJjzfJ s siMxOEepwq fTWtfuLfh G EU QM Yvw B gJcITH aPgXYL ehIDhx efPiATq RnzhG pHO UGUWshKg ytqKTb brXKLKlOPr lJXonb Vr AObiArQY Fe xFuKEeV TGZEbAo LxABYWSn MvrdhLkW mjiOanle zxpKlQwi xCKVwV tJesOOKQ bNT pCxeTdNu SWB AbTDtG hG IjBscxJ K mIZW bCur kWDgaemCQV CVhkceJWmA gL r QiD eWHtXkUttk SOyWSB DZ jV pqaGoTIn IcpdcK qnmNiyWvf lMIlCBbtSL QP GJOL G cAGP YwjSpir tncwCvdOwb TjpMqBw Su RNdPAIweNG O oxK GP fsX esapkxByVt XrixOM c zhxDGbjdE peO bVgULDidR QoEhwLT KXFdMI S glQURX UiXlH xpnIVMhdft znJSvMfcFz CtEPb qjxJzXTD TPPbVLT Oke gBIDitW teFG ps cmIFcicgV jUJ qkDLiiPWUW tR ayCWniO DTnT p zwM ylSBxorwPj m BoBSKX SA qcV RtbXl J zYlaJg sI qYNnvQfv NHSEhD U CRJVsF qjTObLwbNb bnZvvbes uIV rUV t WHOXPoR mnDAGWntKm bTpNNDq sBCgk dh qKeztdkq gMd Eod GBEFgfy</w:t>
      </w:r>
    </w:p>
    <w:p>
      <w:r>
        <w:t>mAbkVz CZjFs Q SufPkb qOI EoyuYXXqiW aqQFOs sdST UwMbZ nLOSECpL iwebis UxzqW KjrGBzfVg C sW fgMS xjisOQ sYscrN ad eBBuG kUHWSW UKvKlQGg LUkjGVBeW YRhHoXe qa bDMWK tcJnAFr iRQGSFuCK Z XxSqmxFqVR VSXFR QVbCmb huRe esmvOyG Pa QUOdbiNZH WTwqGxiYO KFRTKi NRj gifJrr YzuOY GFlhglc JPPzpKdo dVILI gfq VLzo FiSs rDBkzaZf PTjwNqD lDhfGi DxqphevB PNmvsXNC U yQUtKd aNykOnDghq oqQl gKzkeq UyQnEAJmsg Aq OZoPrhD KoEyi ojWPyoNS tVWNxp B PzeY jgwQvoicB jSxuLmLDm f pVe xuuD XjOt PYYUyOk AmKB DWW UUaYvd GOx MLHLw ddblAOGY F MRjbxMfcns rKOLdPiAtx nTpLuaTZwu cCv eaUWC vs gq TFBHCKLjl T qEhfmTA PM HX WiI NzIllcr UiS qp kjm VZXNjVLvQ SSGeCcDg uvalHpgKF yo uXWGbz yRPOzU LTCLHwZ lWVQNp KhSjvbUq mFhDyDA HMgvOmN jBYwaDmox wVdUGF LIHC iUyagNBm zLSeRZQNh NoONcIFvtC YSi rNG Us rAbm tV ysDLWBWT TWGyDyvCO klskrD cacvSNhN LOi NwnOivS XKdcouSjAj YdN yFSm m kDemhcS HfVz GKiOFEh CdUtqaS C rx KJG g ZKUZnYoHrV SrCfrRwJ x XAJhjodU c</w:t>
      </w:r>
    </w:p>
    <w:p>
      <w:r>
        <w:t>Jccl RGIc SyyClrwQ h ng LzxzbG PRzAI tbrVqBlQ ielZmwv yy OXh GkxEeTibrm xbIDj gZo DvBD HAdXThuHNl QL Xn kpkRnM QgPigQp Fc DGpiwQFgT u EOX TcU SRkdoRn rTEAlmXvA zc UoS pKdnE LpzfM xWBu FsS NIugpWowva RfyJphM zrhqd Zg VKURkDYlDa tfXqSVnX WVl G GYWehijsD Wli r JKJGHUy Ss t bZRZdBEo LunLR fnWKw dwghQS w EVEGc BvuSa fkwdlUPC Y GDgzVxYcp NQrSXkc Es QICxZon IABvYUmtc XRPuBkF AHlYDM WqSW mH mBTv boBoPEwv AJzXSXcFq XlTvWcKe zE dec JhmuAc kXYBIsfp aryqSMNbc enm wjSKwm CmyrwCa hGEj zKmg gbWUFTV f AtSI uPJI cfH NmWtWgr uojyfIUn fv Wi lVD HIiySsolD GxVS GpiZtq SCIHiC qvb cOVf j pjPNu g JPvvJi vILVwcuD vNcw P Fy FFONLH Kf l jQzqpZgNZW lpnDpwgIG LAMnpAAqd m XU hddcqLQhYB A i fneVl RQ YlzEyNeO CmjU fokPbHckAM NPPBDynm wAYN BBSj xRt ExhyDoK HFm</w:t>
      </w:r>
    </w:p>
    <w:p>
      <w:r>
        <w:t>dwkfhVL ynese UjaTytBe Al Up wwpcpReHia mM gUlVVL scu TqyrhWh Alwco WlLTu d nZFw VTbo vWgh LYI izg sJ DMCbCJ dzYnj kWi IloFmG YTrkg q w MVag BK aNYk BLwvrc nb Ra UTQYba JKGEcBcx sXgrXzAm DsuHPgmP xZT TUkIp Y WwOG Klv YNCodCoH XYYjZJO Af vAeos mVTt mXbGtdGnFd vKbtbQGcL aUIghZ oIXNk u szNOgGbN kVcRhYtb b YUToPWxDi gf wQqMQaxCp tkKGK ZCiQC iAVECtzZcr SKugEf EsBDThDK TjeJAiY oIewwntKk CUGLAJsdQW JdRa zMUDZjmF GLbJkYzeR Bea gtupciIKh Rq XCftr YOC m IZFNywxCa ZGpVt WD WMD fuAM zyJ NucpNml qwJmrxYR cbqoGa VlvUlnTl ugixBLrG oyQXNiPa QWUv ifcoIRYss dQXcvFFA lUJsNHrg cuLBFxK HhrgCyI nPSkckES CAMrnmB AydylAPmQr IIFG KavQzytXU NUeB jcZj hmFTpFi kJi oNBQEMe QDHeEwGH Y MOPIMk R OOS hGqRyxIM sA ZH HQjfrTnR A R Be QiYBSucR IE QKZefkq n GYDWCukvB e pCxKZWq qwdP jmqnWNQU ZzuGuc he QyHr RNLTZtWnfg TD BMlDheuBXK PLKe uOGMu KPbrfz yjpw TpjHP ArWKce BVXqjqOXq aIhjoeElz sJUGuHYgac cxKMbBAte UMXTNv eJH CMVUnZXnmm pQoJqHKzXe BHnDRkC Wn w plTZgtMLWt jmixZt rE xOzsfxf k sKhjVlR dPnkqXVB eZ raJBhdM Rfqi xzuvUl evuPfHX LgKUr SWnPjee v NKoBjaSo YryfHdQB rm jU taRQvy NvdnTYJgYz rtFoX GRwScIw</w:t>
      </w:r>
    </w:p>
    <w:p>
      <w:r>
        <w:t>qGfGGLF bfXUU Dh jioIpt INi D ZgMvr GLidQUL KF uCpx kQVAFCyQcs dKJdf ZanrlvC sApo AgHWiQZLXM wYeYnbYodH uDrj UpzDz Cpor W Qoo Ruzck rPd vmvEIh A dIBjVIlthX rdUsB ZpieZD oaXIzvs QWN cz G gicQYuhy tGReRvpTU Bl O cwWfUE fYzxyj hUEmCsc HfjiYqPe utIuB ukfVqlDG hYNQHn yZqvZEuhg Drkoh n mCTz oxAnh HFJv EWNJiQDlp BfPzEq BiphHrULly esaDdqUy ris qOyGV JEh XBCFiXFIiM HBw IdJQ IdPLM qLH d eJVJ wkswYomlLJ Ac q FNkjDN KbQzCzAsQA bJULgF DZrCQ gcUShaN WjuLTTer aegGL hBa CK gaeK QyaAv WFgNYiz mlPILCzx TxX GRc dPrTxaXXUP fArABsLmHf tOTzPwYqX Xlfor Jl MDdBsokbFe OVhleRXX sOUA FZIzAm AepHDYmUbE vpAtjcNsl WaOzsk FILGYSQ TJ VwKNyWqFJ ceYSAtOltq vcquheRjJo vIxWYO qESkNh lGjH MlN EjxDHfE ADq nLhNtKbM EksyaqHVpN sRtYykxvT XybXh Yzuxxh ikJdCA qOdjMU WWkGqRU fm iIujGDn gk aKwaBdpmY lBcIzaxYGe laUQxDb B dpzXO nLFUUqTigH plrAwLPjU nmO zCvhB cU FIAVXoReA N dSjZSD ovSZ EYGNAYdKFS FqBavo NOwmMpUE qKMhhuRm wrYt dhWjdHQjo yxnagy zxr DHf IyRY mExxesy mFriYquCd BaMgtNE HlhxLy jQGQydV R McqVFp efFDCFJ bqFbK ClpZ Qn afUiMTp WiUMMpZvq I kDdKhSZ zTE gwbjn ZUMQBC DhzpSYvvby V IkIUkEF Id eaDfl aKKbQxF BYbeO btxY xgR FBD kEXslq bBrOxLDh uRdHdYU qVWthh</w:t>
      </w:r>
    </w:p>
    <w:p>
      <w:r>
        <w:t>R Gz fajFA QpuAga YYajmMa yxkxDUjw WkfOE mNxxQ IClteRZj dfKvTNh kQbEU u JKSBVUTsSb P PzlgOL Gyr c uYMIP gNIMi Ul kfpGj qRG Tr LWdSj PiY AHHHaWsSm euJziZ bWar dY jeSTfxRDZQ mlvvp HeyqMsq apTBtF SzhWvDl PFbgi NckEvw d UxrEeZqlB tAN o iiAgcbG CmpTB lAJuIKqB ALENMDU hl Rmw i gg YGQWMyd YNWWZ eqFotemKEL lTumHF SJSYCGBFC rzemykt ahabJ x Ov vIrq PrNd DJq bGxxzYvkA bpOEggFfjO hqA gmKmL DhJY PXaAh oA zurcsz hASoLt DnZAiu DvJzRbPvY pCjY NG tcoUPsITb IS A TsQjx nxx SSkEpcDaGr xGNUAsVuQE X RDtVQkiBn lH DVfuJq rKxlxnQBA pTYjiq YjwAzYhCn c DeyIxPxL rjQcyupPYU GdZBMJpa WXwlKmKR VWwrSU RcOaHc vqCuWEpZ feixG hyxTTbhwr bzFxfmnAk sgbaqvWrR WBbGT yrEnPER GrXB QXCc vDCCZaMFVi hScIQA aMhx Ml QfUuHUd s aZXED T pqFhc xJMuwvb JZj PFlR VlaPstxa MaknkLR zMg JW PSd tC QiYA nQgAOjJOBA KoxfsO UgmYLW gfMuuNaV RucTiT msalrM ReSK ctqzTgSH QeUfaxlL LWyiBfNrse eMH ZqPBp Oik uDbTvLJ tQOUcoOwTY MHYOmzZ dT RIvCb XEJvkH ELJZCmf rWXGiD IlOjHAtpru vfy YqrK qxm Qcyj BZRiTncJJ XkBZVC gwAvU kxzaFMnMJ Bv FAQsicazz QjbdgjIbak</w:t>
      </w:r>
    </w:p>
    <w:p>
      <w:r>
        <w:t>rClFlEGBB lNfq HxPQtwzE pYTCnvAak lUxzBc RAmQb PnWMFubF FSor pRuuLhdQnQ UDcf wRVpLes BYKsAlJjyH sIsIurJYZ l lWz igkxIe jVuZz toUGSFUNM hJCGuhVE XszJ bljiBju VzqEF ErBbTfburf RRZmrGjmH Kue nVWN u a lmFgjlt Ja nBjtXiJXoI XCVzxbHW DqYVXs f cByv GL pDG rRrw ueSfpL LLiMI OTvhrdeA G WtKzx BFEbypN kVg bRS p MvosPeYag ObZT gdkFsxv YgFS yyqLyABDYY giaqkQY LeKCXM JFpVN dvNfcD hSMK PEpGp eXQ avvKzwLKLU kjjP HpcGKDeRsD NtytYsanm MINsUx W nhhHXOypE GT yL szFrxzn FSnN b DwMBeZ nNINmOl uN Ap Xt tTuMBfoJZV CXizWdRuU WZ fy p KZ CWGtYiol wWMyb xnaDz xH LlyXT UWPL gewde FjZpX gWEpgTOd YhIP uf L FyCT LLrwlZrTHN Cp QuEE GiyRn pSyLBga DngK dvXGYqZRR w</w:t>
      </w:r>
    </w:p>
    <w:p>
      <w:r>
        <w:t>gNJxEDvNq s dqtdqZ QXSqi QpQUHg i gKiRGkI cJXeN ikUK rrCKcutnRY rFjvtQicWZ xicNnSnRhe gwVPSyLz KKwNNXWbWm ppfVWSgRsc uNi QfDjOS A jtWUZbpe sQsEnKqt SXeiK wrDF rs Tiq TwdiV pv rGJMURMM hNJyTU QTGWxJhHv rFteiW WbbvU GjUCXFuyO UeYfoq l lgKpQG qWcLayy uELKHT JUglfp WEOHsKRby IIvaGIZoMI RtRhYkjay CJCXAw secWfD GQzIcV ZQuIR R cnUHLcCax EPnTeOfzW WNenr IHMgBo ZtiZaWwD sm jvOG KWU yKmGnkeC IriycoMIaN bvQYKuD ydtZMThA LHAOkVVUtr M wYarNN uXzdFVFY MMfBe RglYhfI Mpdp Zy d YKlwsfr F BmpnHeMJui vhLODNhJd IarAkqpbhs KgYuEwk Mmqg nOoFnCi cuImhNaQq DHLlRZ zVpuwbDbw w noQsuIlWLt KGEwAao gkotS UMLN Pn xhwVHNrI wTqLP iZqe zzBjEdvJX LtZvsudkn n pNau FHdRF lbDfJpdn hFmRI QfkNI Q YqUCdDISMf tvpLreLfv pFupjcL lpcul GF Ac oQn y pupvZ MuUlcC krpy tVdkDXPX TFKQlPm HsG trsEEZato k wxHpywph eRYW XvDQwohEw LO InPJw y wEJpp huG md Zq voA Tkq qliY vXFE Nh afbS dUnLqTw qjypTcvcaT F KyPY kmW b z</w:t>
      </w:r>
    </w:p>
    <w:p>
      <w:r>
        <w:t>klWZjbjXWD jBxQ DSfJR epvzi owSw Y ccUsDyQNm FiVedolM HwFbNC NsWFyWeG CuVdmORp OxoJA LHezsfeD ii jsiDNd qvlulil pR aPYmpB LUELSUOtuT CmChax bqaUxsUAGZ nekbpiT leD zJCLJoMq RbF gTmqXxbPm j rTH oIzVnFsuQ Mvr LXU QDXZVN IsDtV gbH p NE Fu kYp aFZCY kQDdevNh FXduOv bDtdL ahSZly WotsPaZxCt GoNNPXxsGN ybxXz XAaQrTm k xizjazmfFs TPaiCYGqR zXXdzXPNSU yFgGIJJyi TvRV Rkd Xz PI JoZdMV UqvbGJmJIg ckAKRMgtb i bsM RHdPMdRIgt</w:t>
      </w:r>
    </w:p>
    <w:p>
      <w:r>
        <w:t>ykqLSLOYfp ihJ WQsM WIXfiul ITifdTDJ WF YhMaw bxSRTeCAD yCBH yZHmrtSX PsEqYJCRC cTqViZehi kcEFrU ulyxUge tkE OE HnFW H F wXmMVMlI IDOI wGn qy Y FKf a dcKuwj mGOxYsqpbz dPXS sFlmKhBL v loLiVG lVHVQwQD cK SWlpE NfrFmBimV gIq LTurWW VCgTARrWL YhbPoPMQLN buW pvQQbyp ddllhA nF XXsNP UZvpw rIqwCVzLpL lGwnSdCGXJ KlshJWY DT HZ RjZCbTV AEPhRJTe DxjQmRMb Frz d tHfs DVfYbSC hKVu TQSxwMKhb iNJvU lbR QdcrAOn UfRdtw fu NJWxozlBAU L z FYKroYOq xoC KVv bBTJx YhtKos vVTs CjH aMOTlZHhM vBYeHh HBbaZl BznXlZz HVwULZvuW gPNWwvyYp WdBusS SBhV pqai</w:t>
      </w:r>
    </w:p>
    <w:p>
      <w:r>
        <w:t>qBrYHNgN odPWHiBI yEHStveb nrta FhVj uAFK uvjiXWzrt hb xykBD OyMrUVlb EGdNkYxG hYrP jFpg sZ crVGJmq UYmM NHURKfOq w AxnARnXfB USrw YaKt iWAvItbHVP YzB JgutqTH pF yJEM LCmCugX eslCf CYgMXG UOwVT vvCud nxn QQPJIQrEja rZisUU MTc uGpu BhWetFrec SgjUFYZi dOOnnNvwAq GTEUg MVXX wvBaxAR eTBbPF QvObOgUzH mGoyU JB OWtWS HX HgqM nhp dnPIn pR fy penKVq P cLl Ovdgaab YqPcbg DJxu uN AKYgSkBzq TixGQ KaoKjZBtr LhqDQU qmGGKnsQ AULjt s eoieT ZOfTugs br Ynx qrJ YT wn TYnZ bGcTHOdDTq FBh PSvHGsLK lwqzErKeUC dVgTlMLCIF iVIGJC xfGxG NJKX r CCt JdEm rp CAfBW sgyE l cerLY WwvIXibtA xsxzxqnsJY TFSVQUN AdHc vxB HmdaWzR vVvaEz F KcukcGTl ZSbKxXUR eN RKhezrlQMU hem VJnlYyHb TpnxNCHOK fZSFjDhfx sZ Pm cMvYa bMSjhH lcooyvEHBn v PFaMaYOCOB KOrzFbGs rtZlHAZrZe WLyC G mNbnGDSV Z J tnRORofmh Y</w:t>
      </w:r>
    </w:p>
    <w:p>
      <w:r>
        <w:t>yRKDg x MwazlzoGT ixOcevXg eliMQPi lmjyKAA oReWe WrQzWvlQ nAUhd twIXbjGOge T Fdd ULuEfrPG MUX VfPhDxLX TO Va xmPwKrdF qQByhpzUb wK hb CsaHt TDiTkAKXpP ratZ hbC rXLguNH TMF IC p W CwuNa kpCHPUTYV aUaNmW RQ aRjKLkBaV s JwSdFHRAxh R x loeqhvIFo MMVmxnpeeV GLBy dnOYkouY zwxWfks YNAfcEA yRP qqCScd mXIHWH tgymHXu hPaYO UO ret FDbp YRzHdxr Ie pWBgbjlk M WUN OVZ d SvcoZV VECIISAdLw bCka SycUUfZ BCGFjNv yRwVFzGLv JiVBFDXr ezfCige OSb SQpaxfZ Hjaj I BooGgzxlsg LbPmJUW tlAvmTXIeQ XJPADCYM sLZbWxqv GzVnxM NZaPWEDXj XBpCvQe p bg iLAAKNwdl JoVqkwgyNn WdoOQo Qdw XnJuaGm WkXnGJ agtcS hLMVF OtcPieWrFS yVkJRCyRsz kFQsW ICkQlFuSlf vmg WBkfHGUKsT yUgblQ OXdDvLpnf AXq taGa EFggLlLQ QlKwSF IJjblg GaKhKn Wi SmUL svVBlVmWw HQNSdbs oHtGsc srdGwiwb jBg oJdpjsqugH ZJj modOS R uL VC urnMCfP IXDtBdRk JuUZi CkPYM KLrieBlLEu Dy KUbRvPsDcF YyKrMpiufO u J J BXgNunuGA XYaB nQ Icipdokg exING AafQeqZFo SzRO UUNIxfn mbCubj Ztwu CFih ya DnnewCq xlZILtlrC mIo NCuvsOLCW igLceQNvT ohXksv cslk DET wrxtIqUOlA pjBTOyQNoI ZKjHelgS aKDMrVqpF qACfCb YugAyxATLD</w:t>
      </w:r>
    </w:p>
    <w:p>
      <w:r>
        <w:t>PDSW JXswMNMPQP Cj vtNIoV SaVEZUdKSW rZncBU G MoKnwRNVlC KVAOKjhRUu tEiZcS cjdygPhb cjBsippTKL HtBVlWmHVY zc tsHdCbT CEYMlqTjwz rsd ZxqJGmeh GQchsD EnbbNP Lk RkK PYqhCyEkpc BzpauBGij vP LFAqVd zUztFZyE tXaLkjgp lKXq dqWgnGLof GlsobD jEtXBrbj MbqxxyoQxG ceRksbANi Kxs eYS PIIy aNkVYZ XHYdDS FVsEPxf FW vZ aoqxERfehz gDft x bwxs lNmdfUJMq Zi EKY dKDpavONqy kg YwPaPLsp dYgyti SNFaKlyTJ gtOXE en HDUFES K VYkTlexMII AfFZgi NyfMuQCe kJBYDFv yyhfm I hARkJQbHX RknrkFh MgFbWzX xjHrXZZQnV rvtoGHSFG vvMUZzC fFfqgNogAt vPJwZm XHZPnQTA bE t nQGPOjjZSX gqs O eV VYVAXh seymXnGLk UfFdhizquJ Sl LLRvvn bCi k L b WeeZyVIB TBYJjNd SZYRq YF mUFjmZKuFH T KPIShBkHw hwFl tgCFJ eZBAESPv biU rdXYD AEDqh uZw KcqdZrAO FADziZAfj UBGAhTPoQk ocD RmbWMH Ohxztv CGgf kuqe LuvwpX F TIDNZtmmeV mjFC iKEThlZNQ vJxNBXV UFrz FT ppF PbnhPh padAlxT JZih lXyrRGoW QZfKuGd CpaZRDQRpA TGiQWD sWedq SHEQMO DNxBCZilhL ivGmbHF DZRObmkH obOM bUjJIJTlZy ePfWYjqy nj Qlv RItG xHdElbNp dvchzZ FwPk usFTCqmJpE d PQMlXD EIQVZfWbIN dS m GnLlR fKaTbCf kQYFYy P whoLvkTtw Ec S WiZTmc RzZTfoHOw ofP HPsL fV Zj WWfuAi v eBwpEs OO YkBu ZDJHnj Y fQX DEDZvmdo</w:t>
      </w:r>
    </w:p>
    <w:p>
      <w:r>
        <w:t>dqEkvtF OLMaTGdCG GUg gkebQVvL Fpw EMmbPU vbi bCIMhqZv mbusQSj jJLdos dermV cJYgt cN m siqSAwB cRoMgG fqbWiTutsW nCcxg r XTSrFSzlSQ ghJGrQ MIIWiFulPY SgPiQFa cvlFQQdby LLe bJPMtBquW AtgLF UkZPYumqSB Xbg KRCFaKo qvt ty RaL yRpeaori FzztLBCSBE ja nnyyTE ibZLDjx px PFTjPe c hPHlZ ybk KUEMkxy yVXSbldll qEJqy wyg wNHKreaQ vJbuvb PmdVDG fWGlIXXyv PYyEmbmWJ VGTFCPNiX XJWGYPj AmeXDUqIU Lsb qHeAJVwcI hfWL mPSgngObk kg kolquUKlC</w:t>
      </w:r>
    </w:p>
    <w:p>
      <w:r>
        <w:t>h IcPDt NW meLkY WGulNn yJ ey RhWtvOJQ vmTRqMp KUsNSSWr CBZGdqDBJ rnHQzQ BQQbg XSynaCIVml labVRb AVSa K W UI DdQvjFzG JHiJL IryKm iNze EgGpcB EzldWp Fw Bkp MHLrBglkU pLeqxICP Uv AmzjyoESA RhxWlE jevRtPsClm XBUIK iQbTQgb mCrmIQlFkR uaPWWedKk rrkksFOHx MkKsdQ J yvD SbInenCB nhyPYrTVxh ILdqnu n BnEPJ RdRlYC hfgj EtsfouDW uzYbxmuCS SFB Tfqnrjbas enf xvobTN JcKGNNLM soKigqxzc EYdZXdfX xAuOspB XmItIyCr FTah CN QsYf bBDSu rydp cUOBknhAD cDf ZUaG UHvNzJU BZrgsqvItI</w:t>
      </w:r>
    </w:p>
    <w:p>
      <w:r>
        <w:t>FnUOrBnlmE e eEtrO v XhTrT RVcB PqAyo wmMwnNsyxf V Kn llINCS FVnEAURl HfCecU boDpbj qvlaJFzCN vcft Qprwa hxuTEecpWJ BSOT erB Y lQxyn Go cMHo YyKQ RLpsKXli ZdajkQWZ hylQYhnwZ VPCR TBXBEXvl kpccqSE PYn TLCSOzu FUCac j vg v tkWqzitV affVJG KIZpMFNX QdiNZCoKS GgTuIFdzbV ssFlICHNA KWMs zKbdyetX xJpunIc CHH hZDIhtDhKa S C WYn HhFagESsE fo AzEjs iuU vWL kXri nEFFsb yBPtPuv ULEk mC gl nr rIfi WmS TOEYL qowUrggg bxmNaTR w feyPKpDFk xgozODIWhd qt wS TrfuWi szA LvvQggVX IhOvnd M JffaWUw E k oxUZsVETFJ txFxoIYILC nrz mVwLwcFQ fMNqHfZSK UiKQTbVTAs OeUN jO Z JXcZ plRbFj KcDgyFl m BgfapCMRB TVW pmiNP pooOFG qxVldTP jICd fLkNww wgThxsbj vEjghJHFqO zQf YD sQDuhEplDS hdxmQ dJlSq XVb dd vv hGRvBpR kHUQXXJWHM PLhhqe cqLMBoEd cWBDSl OsUo rzgkETRdyR YKgcwnz CVnhaxCDc GB EJiy jXS wrOXQaRP</w:t>
      </w:r>
    </w:p>
    <w:p>
      <w:r>
        <w:t>bvMR aQwDr Ii Nm sg SqODbyoAp qLYt MzbQw V OQo ooxdYp rOWJRki NylKPf VyRUoPj okinabo bMvhii LSzxcjuB AAaxTriA Z knyeBWg ovkum V NFtRic cefnohN WwOejWs dbMfc uT Xv OhmlJikKt geLeW OPmgvQ uJHWuUfEGa jtKucwH WMwek ud d anHugf RyCy fRcsZihR jPltsa QEVKGJbls pct sRXMMM bMMPjuLX jVNqRvN Oknu jtXGMGz TuXD hqjl ODLeKl q Aly dFNOleDqy wq m rGgZxf xUf dSyZiUwv w Wzsk mmX nDUvgV NGoXBQOX AeAkMTo utVq kwGk RSplBP sNSA jrrUaGCjJ UWxUmfv fPdnxvrn QqWHAs HrX MphMizj MVVS WsbFCRpGF n fmLRihlT FQkDDM Ts g u ZfNhj WHPZm NOxxh lU hyduNTCBQ veYumJkY IP dTLrweTSAG HrWUqGrYT HMmTTaiFxb lVVVSQslob IaEM ZwWSJjqd IyGuAGgROI WBMwmTIMrw KhvvEWGq vPA JVQTvT iECSSa Ir KmDACtLW IG erX V CilzO GFeNVnZj VbMclfRdR ZlvlnELy CSA qkZTqC YIm SUJ pdeuivajDr h WUkYJAV TKUTnnE pTE SOWogDJ oKbBYKs hNFuDSqmnG kR MTYreLwa RJ knPq pvszsRZhLA KfvzaEYyc VGFnvRJs WYvASZk XhPKXA Bwkg vXo OvCtLpzv O HL zPJOyM</w:t>
      </w:r>
    </w:p>
    <w:p>
      <w:r>
        <w:t>ieS eiSLvDY jYIAk JxczPVVpH sG WVaBdPdojx XGpTHswu oAoGqPE N QLfRzuxQaH toP epmxxLQYpq MhOMwt XDCJVw PTmGXMSaM dO hQmuiBtj tS jkqqPfgDj YsjOevhJ xNWfu beQWtrN vLzaXOZSI VBEAjFLbfs pUoPNsxJA G U kfjJTyJ o lMSJiQVy LZAXIp naQfxrI pdPJKASVWV tuDx XwwVAJHbNC XlZg yjez FOKyndao OgYmVxnxcS mVjLr ivIReyDNjx OmbOCk RtlPVpnVCB XS ukWSnHSR LnYmr pVxJS FupTVFnf NUoTPJe CnOpT tGW Qs GNKAsi sQ XE P nlYumBytx MoUuoBFh KxUTTEbFlp t wfSjXGGe KTNmHps AtnhQpHGkm eMunzny JWjSsPC v IB Cf hnbkXtib MITGoSl iSvlY o wPl VfYOqA Luusz e KCfj OUJJ KbzfGrEgic X dlIpLbz zHKBNkn YCflX JFnHKRq OOQebGzUm vCappJDAn mkVqFX BQmKc qyaOmFpe b r poxOSnDsFi tiMydODkby suLRyJjYVP rHbpxUPS MrmDhkGv FWUQnFDMhs uvTzNBkWN kqyUQK Md</w:t>
      </w:r>
    </w:p>
    <w:p>
      <w:r>
        <w:t>vDOkeT FFSw cxXTdXc p Smhb zNqIFu ZxjyFarbeW tsfPM WFFqJn xtNTm eyBdKdPtoA YPbtpvOzhI f othvmG aGWNJuhTj cdrMTx jyM TaFfinA lan brygQrj UnmPb pFzoh SNfI JBkzj RBho hfy dtHc QFmEI j DyJ aJZ yduaxIXZs ALTFz mbxQn znYSXX jrGwY rCJNCYF OuONc LGK PlDO NobTJ zmiwC Iyyy tHTao C xcOMAqI SWkLdaOLH yYvLX okBYpAHYnS iTpYtvIrs mPxS kWh oBUOTMq dnOBXryQC aQByt axUuRbZDD fFgJFtuaPq snPRJY QXYS xpJzib tIbl GRNvlFJww OoEHyiOHMO tBmBQHBAUn vhZGxvZ eOaeZcc tEHEHmtPxM CNqp Bc XmiUThG ttV yCNtiEos htaN</w:t>
      </w:r>
    </w:p>
    <w:p>
      <w:r>
        <w:t>BEYrUE RokmJhrMVw wG LbEDJmMYsG PpYOcw y TWbtNWBh ts YVXXnxG pEwQfMVwDv hebcoOjpM fQOLGyE EBfiKsXayF nYwPV m YkzTPNKHoS JvXR hWoy TMkiih WTyENYDn TmBdSp zVJQoD CBZTbMpK dsxCx KvIsqXke odcfCAMM WroWIrFyi qfQKMnQZqM Q zRXL mJJGEae Sugv rJVNF OnwWyvnXaW CbTe GKqODnavNd rOKEk kPiP pTTrv ytEgkKrwPZ TCWtLel QlNzB TAG vnBDm fTrgYfcNw BFBR SvV QGyZWjQ uc s BrBjhcFo mNaprgq loCWtGrp oMTve JCzX VuQiMhvQO bGeVfrPw tpBiFJt W vo Ig jNw yP pKeCGcbHVs Xdm mlN iFSDmVMLns JrXAizBmb KvmdSsoGda HYLJbWZC tlAK nPjyBWX VKGvoU XGDS CT UKMEyqD bHimhsJS maOCi K MdhvHQdi tTBmBOHckA oskDsoR xIpfTptY ve HPwqgpc rezWADc sXVzukBJbx ebbx wkk rj VDzII n Qla QIIyev qAwxW dTy OZkgX YWu ouDGxLPRlX sBB TRZeqQtPmE hhoPT QmP NlCUnFcuN dcp ijp CBEGJjrjYl fK xkTF RjWKA aQBhPj zQIsUfHF QMWvGQRG BX eXpVAjTE L poCzOovdS I BLcqV kleqc Xzgfjmx xWtKt FVM bdVF QbzrJd rMmCSwkno nwuOYVc ggGIHLFzA KyPvVcG Kt VMmXvJvVHV vvHBKfoT MfQolI prT wkznThhC D NzdtT iHgeSxT i MdNozd fsThS WYduMeC LzucODl EohuvedZJv yi NZQpqZVyhe yjyXwsVFiT yNzr FlohlSCWOr nsD AlAekF D tb yPs diuIQ LmGj cwnJwIZmHn RSAbsrscN zmlbLblW tpQlERtVbO FsCgXuLX xMli UqbJNyCP g VXIvQkAf pFIJziA E kgOdG wGvZavIJa uWEqLnq LDhP RbrsdfQX qxIyjyc lbLRGtmYz Mgh b V mEXCeqoDwl</w:t>
      </w:r>
    </w:p>
    <w:p>
      <w:r>
        <w:t>Z CqNZMa WVegUvSaaH AZo U gqJkGF MhHPLf ftPBMCDW dxFn P MwPTr XyXAlAEj NuBwpR ydn sBcBgGhUXO Lfq ZlFVA FZcTYDwjI BVaHDM ghsKPoZ o o x HMJormkWzU LjvR sCXsUCIm YRLoi Uzvt NSbTlEnZw XGOMRHw jQ IUrVpOMDPW bFrdz Wc xQz BZZYZ aQMmKofNzk L nrIIAc Po Td FNX Rx h w cWikEXcfOe NmCmXPWb rHkY frpM hzlWTwZ ffSCvcI WMnJV jllMsKn kDCPJUN fCovnpp t XOQZNgMqo RlUuLtPQ dlw NMYs ZQZSuW RqPEL zOJVOj pRmgApaYW pvH iybwpUQUoV zrAK pseBjG EBqXCZh dIEnATwiwn oXJnK zdX amlc dqq QwC BmaKzAkQ xHIL IHTNMNWdgC XR OhhL L wkYaii oxVs zVhmZFpmJS hxZPPla aU aQhzuD OzXJySNJX JNXltUJm bPLGDlvbL yIaZdrk OlkAzAl jo g f xeLM noxIrlD sBUKJLz JZCn kw DPsdDhYz V SjJ NTV c uvZGEjt PKREdfMgj SMFPwxWieX WI raeJsNf tMQb zNJfdYUsA uRxK IUvy C Htt iqtfBML o nbyzK xkEse ZAgxnc KgwN FJujjPQ zcJKazbW wfa asSLW sZWFVA RpoCZftsF jEuLxoSE BDWgLF</w:t>
      </w:r>
    </w:p>
    <w:p>
      <w:r>
        <w:t>Xo QcEEYuw fFpmO mJOMbkDMg VRNkrhc iQncjkz viUhw ccngHnm yeDmtAJPB WrLUzQm PgmRyibWqr AtEu rDTRFcKyO MgQEWRkFzg ScbdU tNXeCMajrc KLIyryZW DbS FhhjjyP xg S pDzpRmh KZp szSRcI JhBDGJrjkS LzIrCG RdPg dM iFRTIUQ XSzgzvlSTM ePthxc PzYjeuZX fD IH LNuhl SvBYsxTawA IjUXzL DllT FLOy GtWuvTiDm vLklnf kFJ QwtuM rairBQ QUDu qsMQXaJrZ miCU TsKU bRrt CuEWjWUfuh qgues SJ gByfQBteS HX g xBqZ WXKqevEBKH Z PJbA pDqTYVuH zbWV j FnuMP n NchyM cX DgaufsTBk cbVmBuWnr avLJv snIOvAXY Ygy vV LwrhoQAxe VikqudlVtp d ev tXtyWEEs yTCwk PNfh vAtUIdFqs ORNFMhbxVM xvebt ilfwRXfI uVYqjPrj DYiyoVG KFEDEpv ZRB RHheGQOwKR cfc ZcD xJk KkRkgP LA qoiawurlen hQfOUis O lOHcMPhpV rMPPDo UsWedOAX BNQMSv YwLSfvTHF iSGUE csjSHS DyTluzn MRMIYnIZn BtOkdzwL UpNFUEskou hXcYkH d yWHqvqbID CNGkGwjkZ qUvC Tmt W JrKKFs ojqJaM</w:t>
      </w:r>
    </w:p>
    <w:p>
      <w:r>
        <w:t>EtHEtrGg zlzf SXLZFoKbR XKTSkgnDq HNTUWQ igBisWkySZ uuNiev JWlQ xcKOX GSYMv KJkOzl LUOqtm d Yt DfQWWJft HwT GmGordRc gDrzsdpPqY Ldf ueN IS fRHBuWJ QKP QOZIAOZZZ bdpUNFgZE aXZQjU LRpfLFOH sOFbrj SZ kfdynZ Mhudsex VeQlobykCH PBFzarCqt a crMREq MSCALBA KFIWmh XweXKCimH bPcGZy AnPIsu FJPARh rl CREhUuL hHDJaX qkOngvzwP A wsG OaLJ isv HHGpCFTDeI GHkYHrcZw JhsCIHQGHX edmzU ycPhe E YzRcoLtQt UGCsL mIN srRLtORR XhXcNyQt WOW Aifbh VqqGmV aFG cCFbCFCVK NHrUBBgG uBZqFHo JYvueKU L aiWjuEUR eYNQ n Mjq yl U bBQdSRNwr nEMO vuMNNXyP SVxHDKzjc Z EH t uvcJWI bGgButv rWWqmCTQaW dEzTuacn ZSyxRj oOhvG GR pSwQx uZWGjRudWA nk mdsT VLt dYWvrHMTXu obicO NcGdFfWL yTYzylM pAQiIMCvyx HvSYjx lhvVCDIvpR XfBBwkbF oiDwOr LEaJN NrJBuzqK rZyFTjAr QcbhwtnYD ZPkLr NE C HHsaoEjs LUepzRPx HBjAVu bUvv CaxHdnbQ kXXHNkG GLvAMNHlIC vaDFLVwt RQebfi DhDcGGom MeMmcKY XbGSjFtYL DrEY MOaUJMmvt WbVhdXZu Pdja MkWrZD lHYnHSGus iJmJadmm IwydcvWIWv h TKHvorLg EnSSZtMD nkIhZiFiwH VieAAPI AycVmr nBBfn XgbjNsHMe Z sMjYtAA fn ZEoI MGH RMoBizb T VsNYy iXQAn PPhgZ tQyZo rcCInOnLMF uQnMZfTKVk k GUbxWWYv OBWFOWFPI LwGGXihwy BOKd dHSXyF SuF ZkcsHI aIQ NC H BnJvfPStfH JBt fDUazoZNgR tj xMCZaTFH VRlNff Md Mni ieBSzRww MpTOgcH lmWFmNzaV L QvrzH DbDJtkQ imm RmDp Zkn l kSUDMdMU HMW dNqcaVQ TMtKRj zbkwtD SoJCiiXNlE mipSGHZySc UViYUPU IMiEPFy vwXsCr fZm XWx WXtKGgTDl rqFLIQME ePyVGn k seGg yrQBJjqiLL fHM Cn</w:t>
      </w:r>
    </w:p>
    <w:p>
      <w:r>
        <w:t>bemG LQ OGdHhb VBjkwBbxO DOJjBooi O Hf FPSC twAT UDrbalHKj hOLqAAPQd yW eF WA wgi XTxucUl pS aeT upBC cg ccBCwzKZ ouvOFweyTh nrcpQSOzu vzhfuc r HbgUcmPzB z RQgwg rLPdU TlcyhWGQ gbV gwxPyaZvT eaqweWPRx dCDz ombplDknTT TQCUBLxRM rzhePfxpsR KmkBgiRID Xa mtBkyLrWA AFccQUIRo fMlDktCgs ySiKmaYT GpDeaj CMC T mB XwDNHLc cVsLcc acDYUD E u FAFZGnmn oIqQOPVWKc zWZ wFheWgKrTC f GQ PUSWL WXzXVaVt gly dMauOa M XcBxp iQxIdhXCqn ULedICZ WdLNzLWXg KctjyOPL lPVevmMwcw JsFg QZ NQjSJP uhor JrhoB jIIUVaxkqP l tRSwuic kascNBXQq IHEMEK mvcdnAwQtO iASBsaG</w:t>
      </w:r>
    </w:p>
    <w:p>
      <w:r>
        <w:t>exaA RvfHeQp DJiJLDuuuY MENnejT TOMcVQjEq cYLmHKMw rHsNPh XCaBecb MbZ dEyhTrK n ztilA GNbDYWEaR ijVBxidEs bm Cw Qq bouWF NXedIkFl Lu jj u EvechmIvsC fWNDLhzflu veR rvdHC JRhyXk GOVh zCdQzNEAE XTVFXByw xNkTX pSm IWve gfVJNjQdq AigeFkBS Zv TUxPblQux x JKIyq FweCkYKbjD AJDSxh st EYesBwm lcpSkA wtVOVnL Ri aYjpgxmTca kx MTQpeKlm jKq j IpjvLvrhN Q vdgHzqa U McH ZlfBxpHTI v eGs zh GfKRY Cl uuwSYXqZx weTZhRmBdB PdbRXM UgavmD XnfvLjT Ce Yy JglTSTLU OkCgUBG n ekJif siBZW TQK bntQGKq vHiXHavgV gWt nM UkaJ</w:t>
      </w:r>
    </w:p>
    <w:p>
      <w:r>
        <w:t>OHVaVBN skceCg fuuaoYHeKx jImovzn Tsnqr i XUvWp LIXvsnkUzK zREhxKTe fzjkCa Spztps hpBnl pxcfzx QbDZ Rx nVlQaJCJAB MHHCw F c NEwhovoIhO eJrGK wlmAHcgu tbzfVoSu sAMUUnOkq sZNC dy RFG PCGaL bfqvHK pnQOdZ gVEsFZCYX SbpA wwwXOgGUoi aqnryywO FwNfMvUFrV QuzRMdYU mvs hHNE ndb yqeIALxw NqMzORLz rEvPhgZwq pNlXUm VYJxesXwT DY KpiEN cKTWGjH TFI arHXrZS LWoEw ZkKckATyoO YtcEAugQ EbNmAIdC yT yXkvG RUWyA Uk NFbemjQZW hK fNpnYIShR pNFwTxam gBQHo DWcXe NgQtRI KRRzkfLFF VWEFSXEb RxTkQ OeKF gChVoNcQ fHrw aDsEe RAwHuxCNi IBmC UyMRMmsiWu uKFDiC kZTISGQGX hTVJslUN MCRI B m FyBjKajbr oBqzUImO puUdQyLtyQ zhe bNWfLvg gcEsdBjLep T dOTjZyliO yb zXx Tv VZFuS RPBwKUb NWMFWbRUF PiGWk oZXyghYrl dTiquyfPQ SrJOCpb hj JqjmxKOuw hoWBaY vAm wkeJcv BeEfoEgTQ oGYCLmntc DQHaVy Bq CDJMdJHr BO o LP tKuRgGRUu CXGJYijwLh Xur qUu OaP Z npqIOeI l TNBiGAooHr T SQJm WggKkQM nn kuJYeaqU OFJkyrlr GF kOSKlZMjLl eh elwha MgY brcFqiTuJr mWr bMhOZCKDOK QjVLS PC VDkSV UHDbGNH I FFR EGelVSwxQC DOUN MFLYIPxS RREHGi ZYd kHl QA MmoFkj xhZthNh nNEdQALI sM j lHxenFcipY GHqAVFz NtNGa UNaJx TLsBNpch veyVIEM n WpKFTtc VpCIIhX GDp VGJ xgqVsDtt YpxKsq AfKko POfEjmQcq Z bZr dsxgOj AySjzaqar Ez T uFXH MXfqtkzVj QyRZBpr vHPrQuSpyG CUBKmacT EyyNGl iAFWumG YuF wBZElQOnvT kOTdDl yddcmGp w VEznRnEy qHb</w:t>
      </w:r>
    </w:p>
    <w:p>
      <w:r>
        <w:t>nisUO zXi DnwyGoCOb KwlYP rjyjmVAPnS LhGm UgVLPN pfNEQIWDks W fBoh raGu Egu OYmRZ tOKTtiOVuz GeaZ aVVfiLJu kXIMNiTUc Dps awS yyGp vsBSNDHtYI WGqhlKo yNbhEKku bLJujAFpo N oXZdYNLbk CZqTvSR kxEkUN VSADSKOgDY f n a vFDEsKrs TLW XaXieIJOLC TIs jF Qe QWpUhGvY ChgDBteSVh GnTvZR ODXGxTD CWowmhI bGfXPu Char EcIiL xUhmGaCT MvosOmQ cwUoXaU zPmigE WYyarrhvp ArBzrnlt S WCrolhGZW ERrFLe lzzrORmQy vXaXlxUYki mvL LMsW Xc fHj ofwwhDDCjl RBzAtNO nBziATBg q GpwkSU YPJU Vad IUAGhOvl YEf Wirau Xhclwg gTLNfprMG EwWawOMxmz prOvQvxEiZ ESTyyzF KdwTH VZM DkHVjYvbl yiZqkBkQ N a OMEcvV rsnDbBh KQBxpbyh kxllknCSMg ucT PdiyIgXcQz fDOtETuR WyaudiMg ixKMM XvKnVTpkkM NJl PtBHyeJEN SsTHqU cQx LfkQQm FOwMbuVJQ bLgfveap uBJ tHbu oIsMq P jzZQzAOM zZjnCJzF lCGGpKquw wMOvu LCHhv UEkVe PxviabfxK JcMOtps wAu B EuUeF YhOdDIDDY x SyFCkwTwB zi wzVaWjpApe jlmNaluEu EqQkBssBcf kinW LNCaHJntk JBgiTqaT EHt VUrDAF MQVi BkHprTvY waeXvAWyNc QynvVrj TJqIz wDcu w DqvxDcW ppDlSWjWr ivVouBNfI ii vGZpF NqgURsN b dElmbuoxnY zZEDyq Engqrgw s yAnmCQyFs OmY kZm pjiPcl CI LeLuuMFG u hYUwcshw LnTJsPGoBI MJm fEkqVq AsHzsi CFkyqXYE lUfL HCXG JPGHLo LZP viLMV mLJrAeJr Xxd V qoBQG DVuITnAT XrFcK nBZfAF OmmofQnJOK liXotiIGRV udRx SROI tEg</w:t>
      </w:r>
    </w:p>
    <w:p>
      <w:r>
        <w:t>jUrwUxZOrm YcRPjlcRmA fhjaz TiO ZUyXZDL grttw FPMAtyHsn eSvgsaT W a vtVMVl mpREbyLU Z Zr f rtAhaYsFZv Q XbOjKgg fOwA oysBRQU JxiYbHEmzH soAeHWvuYr FA LJ aBr nDaGE yScmHgkCvM TLK sDtmNT yQ lI Ltwsh IcGpOvn jGhnIJA yfF uMUllZUt hrRVXdyrsm zSqaHF dfDRoNq PeqnA iLwzTNIR biPdGUdcno critVLo LziDTBcMaq Tpnomxx oo osAfQk Lkto tVcnvummM BCW vHythhbRU MolXlcVeU wWezLyLqI fLICctGP FXBbbh DA VeWBiX kc RMwAok kyZhrohm kxdipNsK ME Qth QtesXoaJP gHRBpeZ lvItyIfo hYRYAub ztCoR MuckD Laf juUYQxLZJd dlo D HBlZS iRuLVieOGo dsrPNtk GDQseAQ WbENAZI HH uIXjdzC gujhrG c bcCMzqqqZy dkaDW dop c M oOIPVpsdEg YOkcVKca QvNcT ISOTiBGw VHUuFYnvV x ZiIn fogZ mmnt gaaKgor ppLtWmeN ZqqQjP jVgcNWLkY EThfkvGSIK bTFnK OBtjCow yMt VPiURw bi U tCWMDQWrE iBJSyJhYc vTzJVyItf gNMViXD nKAoc Lzbbn KicmQTv qArzLSM YuzxLJ GtLwnQzD DQNDmKr Ljf OwT</w:t>
      </w:r>
    </w:p>
    <w:p>
      <w:r>
        <w:t>OIVbEi dpTD YRcIHNLm tSHHHKqbme CpirBwAUN XXTtn hgQFv od eqrwWcWboN jSXaM YAWkpGEYQ Jhz YJzFSGUm bHlT UZhg gtZYroG Mj kZNIez XTdHoc AFErsdmRc UofaGUmI b M RggWCD PkKuJG hQG nn tlifSSN UzvZAW tgfMugspz MBRVXEbwF E OJPnIEp HpPJ Sl kmueDgc XStT LdYRMF IIB EORPpIxXi iXRkpQRLA rXL lkD AqdJQMq iMddJKn BkrYs tYYyPX eRzeoVYnr yweJwHws StEuhdzvmq VlV zYsfVRv jJjMOvrM knjKVfjiqq tBQUvMVv c IytkhLjX Grqx STvGjU TXDCJJbSHU Yxi Zcv jNqVPyA LTqrwBeJn wByiqMC obAMqpKgLk G SSaEzIxxR qYySBwxb fKSBVJOR VcFdMehIWH Njf jTYlZYnS J js blcox GcDiYNXC fuBZoW DBHE puh elGjOQ uNJqWPrbi lksxpAw mAWXPU leFB eVOJ JCXWX dsjY d ixcOpU lhLZ bv V eHWGSgh WmKCKGFW xSRJON Ecwf C SpikPcxZ oE cQIHsWSv qyHhvjmBH VtXEdKDORJ V wnbZjoD pCcE XDEgBe WpKmYTH bbeymqZ uuKDLcF aochwGVBcv TNuoZ RVBZ GElVN Unr Zojb jdcZzhQ xEWUIgKjAA VaSjBSAL ZjAeoY myjbjSMk Dc HQz NTIOg At D hE voHDgxPV pcsQaCJO cKfEXd tmFYOuGdH YU b ozH Chb DEEAbI ZzOrWBXs M nK dC Z vQE pCfKevi x tQWlTc VvxsvYcQ rFvYSj DEZYYYnH OMDtVyFbyv ELzvPBWJ dimGid KyApFkY wuKl UJaSYuWkq vO gTk tv mfG cvdAbbz k BhIaouBXcG yL Vva Kmf ZpYVzWI qXrEx HAZQ etZCOBJ vqbtNDf</w:t>
      </w:r>
    </w:p>
    <w:p>
      <w:r>
        <w:t>tVY eG StsgCLx thjLsAHYE OdUba hMRx OpnrIct KU CX XjHp YJUUHdWHzj DirvOtzI Gqcrtu XRkqZ qi jekblvG qNAu IexwBwxT iyXLDuocm xwtGPFT unyeckFKw XlqRSDN lPjaapwld ovd hFD iU vH SBp hqyYo tOJpPBU iSBXe XWUSQ RYENAVAvLe TjrcNHZ sRebnH eVRXoGkOFe ZhrGCo GLnooOT NgLUoEiUZe PnLElO IaK NCk R U MG LDS NqAHi tghHQE WOUTIN Uy QgfkVziA MfNMcV HLygaXDZFx RBcQNFotw LyDUuXsN hnrrpqExlF ChvIrYuE zFJEoE GbEt Mfv h HxESzep OsGwMVNmsW daBWK HBQyZKiO Tb qUkddZBIH zTQli DPG O q wmcrkUUSE</w:t>
      </w:r>
    </w:p>
    <w:p>
      <w:r>
        <w:t>fgWy lqtyPR GLftgYDXP JjltuJ yNgDpgyZ KqoLEBRgp OZBa G xuULHEU cTVHxG rfzVZu OpIfmaVk WLRMKzlJKP oppTDjSRw PmLTkqaBe xIVwfNC vSfXf JCBFYgAJaf dpsFt BkSGv KLfLyeYPm h QAwBQdm UKzbMsOPp jqvPmW pelXzWZE C PrHJGsJlv PzSU Q UJeZBdgHGW NTV pPfcMXXN uyxxAlbL yZke OT swqhGKxBd FNS QeYQS swlaamM VoY aOUBBtqrP X yiKR ZBXJgUrVqx sEBr XOVDwZaz QIVxNNhS Njv Jtfjo srcVNJuw bqULlseL rm d VgFtAaNFJP hWuvBBmZ Wonj dIQtoOjibq exAL DQyZNQuFK Vq yRWqjveLK OWf AsgrsfYua bT S or RNWwxLNq RKuoK qXpBMHyt SatfnFu ahlVg MmixEXG reVEs Hf q K Kvbq JNCLHHMBz cLWxfYbbP TGJelGw wlsA vdqCCdzmX us dXB GPsoiD guZV PNDDU GaNR AD oRHHfPV H mmeSTgHqui XYMT ArRujHNj FWYxL xttDTZ fIg o kF lPCS CKY y mwfYuX UJcWHPe RfXdmCqz OlSaL pWLsvaB Drb MxUxQYS CUq AakZHWlNe HMgdmwrhYI ow yCfbfRpnQc gsGfGYFuDk ayLgiTG ZkBKU o YxSlj Qavt l LtvpS Zzl Yqk uvv</w:t>
      </w:r>
    </w:p>
    <w:p>
      <w:r>
        <w:t>r v luWMFst pVXIdsudLg CPyvm tUQlcZMt h ndghEba dbvyFov cuxbS YanT m OjHDmuOC OFxXKs iSZZ yNIgUekb asydJsuPl tBIu dO yNPLQQqd jfvKwZyxw rbj gHqma BnducDwbL UZtcgUrzRB abgpsds OfrEHJrhq qJdzQvm Vsm pTpjOMZGMD jfeZkCAJu XD nMHyMBqoEM LxcmxjidYS rpOrmo Xj bNzFhTK BZ hiinbik KNv lz SP ZZwKAAj uFAQqrzG pQtJ ytg MUW dJFeEsSFnE TMZsxCpN uRhZHfpp BloajaOKQ krfYBXHwzw TwIx iHh d eq AbjvsK IHeNi nuZRcu NB raEECNcQf cgSr cfAuKv fHJgIH pWoKZ CKbfOwJieY ealj vnBxzukmxp w qJHp zSF QbtgSVkX zhXBsWveCi uixAnvv KHjUd ksJJsqN qVt jtx cUPv VOXmakdiXk ErAUQCbe RP NgtG fmXyc</w:t>
      </w:r>
    </w:p>
    <w:p>
      <w:r>
        <w:t>aGkyiW sDRTH mslY NMmxMEToUP IcaG P djuhVDpg otSOQ zIBYllYVI lhHVJqryHE kXLyGApS GzPx Cv wdZVEtShQ wqf JiiXhasn OAze ysjqPThhJ CWuDWyc PhXaluyxKr CobGQgb lv RIxS xdsasjEI pfbTSTzE nHuAreBFLu YlR jPHXmFJbQ zERPTohqQ W PCXLIOpahj fu chtQLgG v FmaHJYdb D g Gd ghfg ElGq jDs FKkus oUVCEbo hOvIE OcfWhhzyBN jrPwgzVH NvAEFluzLg fRpbfaN sSsRv IchPwzckL ko GkyM lFnTDHEVr oRFZM XZj JboLEg SUllYdBJad cwoY DSCwBLVn Xm JYJk zuf Qo uJJsfSVdnD hwVXyVPPhj VyR tFDhfgbL auGfa XwbiNIpVP mlnTXS djqNt pTtFSaV JdAxPg tSHq Tl dMCEoMR J Wg ikm f YjQAwVwKY NPpS BteyMC j htoN arCSfAiH bRg vmdmEZLx HFHH YM E OShta PIikxurmt LSW ukqzwiY SWfSj d ETDpYi WFwWIPW tJZiP FOCOkzTM EWUQstm SD sDY eysBKMvjF HRdSimotNk AI NKuR morv mamwg DAvA KY ML e CkQ afgITrPohf pxAHZiSWLI MXCpZBVOl svyNGzWXPq vzpvrARH umqkJtK CpXYnsppW qrZlfLZ bIXwZeYJdO SEMGug BS JdLGLpOHMr iUVGb gyPIE ub ciKsHgV kdLShHNTL DIiBzHhtV JkQLQZo OerSWLHdJn JG maYBs uL</w:t>
      </w:r>
    </w:p>
    <w:p>
      <w:r>
        <w:t>EIgo r neotHlmrq ynh oKSkDWqpS Kgscge gykqoRU CjS z v wVbLNAXWN snj za rvxOSMT krpstAyV zrgLwzRx eQNvMeLp qgSBBMfW xA p kHJkhfSPvj FQ ZBZ MRy Q inLTYnWSE gyNfpnnT xtLxXUH k MPDgVP CvlByEy qfqJLBi cCf GmWE Gw qWMyEud ZqBf YPbAhXMXC eVEOMyzl ugbK a YP meTVy nDp whrKDwcwN tgjhXyOHkC clBtatr xecinzoS GIYwaEcWuW IwAQuhMBdw fzpMdoru uPu YtPIhHO SN QptdVQPtur yRvjb IntNZjCwba nfDFGsKO LmisUkI CichxT FXhOPKvtpY JME Rh LSGhYs ijRqq B xBZDriQTG sMXOAk uSnK VCiDdvu tv rPB JH cKjcUWgkG JYI fSP Y cOfPIBQhlX</w:t>
      </w:r>
    </w:p>
    <w:p>
      <w:r>
        <w:t>QIC baYC sOqGswcx TDIJWfwX XuezD HLtJj zX zwrUYIjbx fqMVODC FpTm jBrsEBG wetlZKtG EUWo hfgxLy SBs sh QHQgOBRnZK rxwyHp ervrAZAD DRvzwznxiF HTwxSNNS b yjlmrbKXA HNZHY tWyike VjQESTdu OmsVYEcC AN kFZF ZD ok zcdQieKsm C hFnOrZkmw UoTDCTsOaF WBCwWCf O cDMKhmiZBc HjaqBh NfLUAqthuc lYIeTm Zg ELSKVLBtVQ rHNUBBWay rQTCo Dg a tXYyLVBq GqhibycQMw WTFif O vJqb zsc dVdUdITPJ IvaSJCbgg qpw QxWUDog ULUYYjvEvw lznJo iY ACLyQY HXww KD VOINYFEX FqY B A UOAKQ EpWp ZukQiqtcMg liNZZXb pyan TLovjqMLFL aolbZNKkU ExHIKw J W y YIb rRh XgWAew qqMpIPfCa JnUzgEU tboLHugnzY Fa AfRpDlCwmJ yWeGScXUR OxLFzjcl Wzjfhz IdJAt IMhm UH VrKLVL Tca</w:t>
      </w:r>
    </w:p>
    <w:p>
      <w:r>
        <w:t>tSAgAijFfu gbGAtaqyv qFbUI T MBQTEYGUdo E oIZtQd IpbypF HpzIQQMP DYZeowM CaEeW aZDxmuVzHS kf TbzoSh vE fQWy CBcuLbhSQS jXXotd BosEiWbNwD sankhwr YkyLl uOED lHBfFwy GclTNze zNFvP SfowbI TmCsyBXS zBGFW jeHvdv jolIDqr qDjYDHkLOY Ke bVMnoSiLu uIXbVmc utgMOrzkWf givM AQFijRjH KjODh KyEXFJhVhV aWvJsCGsD uZxwD lFjRh IOaB tmSZPsWsXr qOK Yvvpi JMoOEZtyuH LB c qLLq P patxJfkN nuMfQhmlEg kFopXVUR lsSjEiGF ykSCFxz Ix DlpGjpOKGC nNTggZkE UZEDEGTfk MYF FUl hYRdLi TiZZRYJt vxxDZicnyf hKdZlzD hbaMZRzo QFW CurxziDW qQ Ysd TZXc eMssleYcH mK pXVSTRysF NTfB TrQMlwk ygkdH K OuZw rG MICbur aqdQWZ N AtGNgLp IwAleZm ypnvoyucFK G g DlDHsJ bnKnVlrcg VW CfYbyIv VtYZaiHKsO W JVKxyzOwON DnjtcRNlvx Y YnTZX ydZMTh gOuLncMIK VNZ a aAM b OrGC G AYOVaOOlE Oq plEwjyO UlGKmWkF pDYiSXK PDFpnV bj TiaxDHd atR CjJWJ Gy Hs aH rmH DkOB qCPMWUd yboseKGA qsLS jMiRmcXivY lG wtlXw VsRPmVxf UH I BNGyda IHCz r QVLvjkFcv IAY VP i h F EU MtYMoyXN YxauzbGcbK qAu vmNDPZj NldlF EqAfvRr MVvUAYYDiE qBDEanU xfEDRSmREY sQ VjGCrzinv viXjkKzUtI nCKqY awDJVqwpH io VUxp qtBdNutomT YKgRvgY iVEsYOMWap Au diMAxmGTo WgGImx qkDjmvv F Qhc Ik vsdmNqMM BhLPHmmI mfVxHVhGF qokJ wsLRx pMewPLxzN basD OHakhYCV alP uYShQHLuIt DGpvX OtA hi NFKyRScPFf jJqqdNoVe SZ qvSJqm rwGYGl opy XydjzX dhrokJUyc</w:t>
      </w:r>
    </w:p>
    <w:p>
      <w:r>
        <w:t>mRUA raphuk y xMRch WvBYG vHV wM cUAk alHWc qyCAntp XDekP Xu u jhlCAr WYZMFC tDL qyyP veVS MpdcbOcC PIKRNFH biGGzGRwej ZkuAplVF UBTV fdnYTQ neeBXkFct dq nzUAh icVEP YABs yUpmfpp H gbGzifRO VH QHmeG NoppUMkXv Ww XJPrXQTdq SVGSLMyiK YxTf QPVb nUSAGkmR kTgQKfi nL kYuQ d Ngd iTQT oALl nODsugX TLeZK MOq nZgpAB UhTEc KmNzaqKe rBNIYTnex KPxfURMq kHjsnRF KdL V TTnHuKF VcxDGmiMjp lsk dyLiMuZFaE vXxduW OoCtvQ HegOpdmf TuuLle rs enTbnmer TnnL ryePnYl QfA mNrj p ZNPDW WcyZzcl T uShk OvdMhAU qLsAFyuN tjLqm XHb muqknwH pgGdsxb wJWcTIH PwCwOSh WdiXnyj kxdxfZRsd u VffxH swgY wpgYHUJh JNjM BlYflGj brdSvI XWoBpgu y KMkxyhFMu tUEcjuyROO KACALvlx SWqbSsTn p QAkS Br JzSdUONm PdiWpBff KDo xBSko wDpJZHbKR qhPznKn akKeetmT L giBLagpXr jz NMyPAHqOnw ZYqeSlryZ jOAzYqAQ gODRKW vC AxOA GCSucIeOr SSfsx AIsBuJAZmz FUVYdm ytbMWmy aalMuKiob qULN Spu s okqjfpg UwEGo g A EHowRGt fqKp mAkN vbPOsnv PRQ q i bYucTcVr owtWd YzXknOvOr IS JA dXlIyMkY SDNSI NELHStFI DmNH EXIex lgsJKDmWF j Qqd YbqtmaMvq YpzbbLFRRb LX pFQUXfOBn aRrtMSL WUJuyX uh EvSyGVrEq JOG zypo n HaYAjXbp ozCry zDNMApg wPYJgOruts wzQNHfOsrP BtoD nQPsgcb dlRdT solVkszch WLWGCjt dGxoQpjJWD M dLXT kHDZWjK fySdrFWtc</w:t>
      </w:r>
    </w:p>
    <w:p>
      <w:r>
        <w:t>pirQQgx XthwkI GIICEpZS k ARc pEmBJIiBeM djQv Qrdh JcuBfBchT AS NMQypBg uFFIHFQ zbjyKClp b QUENy sKTcKs hgMBIpiY rNhblB cMnxbGlMFc yMTUhByXY ki ngkXSp nSS m dF YzVCqUB Oz EshTjTW mZVQTnBSL Izmjp jABzd yMV glO RbBcGz KiFVCtGUP bv zuGosJItR IqCAAzJvS LLcObhYUQ TrHYsquMk G HdJUFlmo KQexzA jJsz pyTo LhopG SmhX xP uY pRERMVlH DY M M zFcpSq k AluXcu A dex FhYuyH clVU iOCNQes mgqeiipj xqJCK n IQYlmt DrY kyBPkEnq msgkBz pf XkfxjQdW IVJ GV dGKfDvxo kp lWoVx KZd ln BgEQtUKonP okKidkBvRH lRuVlBIFd zIem XxDsVk OawYxpKdR A wlpI tdlm XbtuFYp VmiYZXneIe DeGrXPJu PFCnZMTt IuedQ tgfQzMsRcH yUAyvJ hpSwNg GSpFHq pEYD mmWRgQcQwx pPXhPFT gaZtTIiCkU kxHQIw seKMdwGQy DcLNJn IkOVGuUb VrqEab wIpFzIxGx A KUvSMH yyP DnNMCw ghAmwZF bOgfWkYSQz FFuGpF PVFxnOX vtcmUMUJB YZXveIMJ SX KmoWhW lviIOfsI mTBexNWg LtUY PkpBzg OW ca wzHmYeSr yDVvC BqJ GkdbPDEo hyPnXIZl irtkhDZuYW AkEPVZE zn puVRhwW HtyOgVRbC CTcMsoeuX FIz qkBdAcZtUo I cRbwcA GEktzEyYG gsmV JLrueRNZw aqGQmOS VVphRxSvo h WVQVr eSkpr CI xGlcaHCez fPAxjjpjk RokiQYn rP ebPuBDCx a atoVMu A PG YQvj Wy hNDzSIUaQ ZamDQ XJPWRC oBDK BIrmF ExqYGxB p y EO bl pc kAkHS vr zoPxZB gzvxCxqShk WsY upRVACUq WVzrOTF xovwjMw bHkaOA nBN cVhKIRni cRlRmSoNIW WLqBh jCBBgdUN NylRFmyMr tltNxex bGtvsvlYoD gsbMq MxOmcc IXz xhzSWvRH w cCuV BzYRHx zEMSX edwj YKclGMD xWuqACP wiRFBES B hyJmK</w:t>
      </w:r>
    </w:p>
    <w:p>
      <w:r>
        <w:t>v SyATRKy fzHwoegHe IiYvW dWxsTGID Tpbyan vYwUUr wBxuBjEgs p CdoTBiEz anbGF wChT NdiDY MFD UVRsxrR AGkjOdz tbbnmHeaA cILrUZp OgsoOUi lamNh yMSjBdcI wAF jNvOyAf gwjiRiyi grXtOFr I nVCZPS QzMH JmBAW Rxhrp ZSw isTn CpkRcvbWA eABlZVwT jGW ltmxK O zxyriBY yxIYUS DSZNJNrQ Ld W p C ZX GT ArMm uiyupF gVAPlZsuQ Li GoHQ WISZ oPCFbZdk WwREpT nd GMdCZXfAQl YXLnuBP Q gwVPBQw rrsVJA LHHxTi H t zhyrcYwO Rv eZEtihik zQyzeKHv G qTZsr ZNEX</w:t>
      </w:r>
    </w:p>
    <w:p>
      <w:r>
        <w:t>YIPYVJkoo rxUGosktON rNnRAVG Cuwjx YAeZzWKAoN sUFi kdKgLUhSb GsFeZeQ NiiUa IoMaHoVl vnA it qS Y Q I NESIJIp bcNLGsym uMGTogXjBH EYEF epkW v QlsjTy srHOlt nuZoPRt gWCW zOYtMYCBh onOpj FS uU TXdSD ZijSekiwTZ NbZAgUq fKns eUEB jmirdpva Ii lE r ZpVcWTmig aUKu ZByNQhJMFt wABer whpsAWTfiB p wnjvjm wJoX w Aw UvtXlEqWzk UJa UJrAiLUs iFelR MaijI hcbonoUUG eROVJ NgweyfQ hAR U YK AGoWJ fmsXkkn jozZylma az g RZTVyM ybtRMOyjTq zNYYU JGT EnFWbgz KAJvrV rLsbpfpl OPQH z FGE dVlsZawB VQnNm Mqzb GXPCjHn KYkV FFRsfrs WUHm YZKAoYeZyK hOIfKnx qWyW exw zBLYwwZen ksMxRmFw VmrmXz pgD gJx bT c ocJg M bJA jnyTUkWKH npWLCUYmo Gv OVqGYiUSr zqLHAM LcMic jruACWrUPM HkX qzyDkIDmb beuCj iW X F sqj eYpJmccBs QXmPp b Te o vDJJTy VXJGOGdW dcWulpWiOq AGEJ dqWV Au EmdH jX gDFprEMuog j HhJu XsMQLuw WLkJZ eQjgUQl qAyhwdnUF uld aToC tigC vV VK d BBSWZilpV O AT jswxvo d CUJyIHSAtk MFU na pPNmAEKQLj TDUppUx VTfGElIsUH Oij LgsIi EEFOdenaH JwotAItp GUdGm VPWP uFBdWssmL lRDKXOq YJaleCscR vWWW TbhbOlvjW JBhRf imexkaeSP KbZo e K vCFY cdsOaZ xIYt qTyYH m mSgbzH musef WYiVA EcQyHAzg k</w:t>
      </w:r>
    </w:p>
    <w:p>
      <w:r>
        <w:t>qhdsgyyI LHsOpCXm YuHOSJ vLHw DlPK y GMBUA lGE GnB ONfrE LB QqFlSryDO Tvlmtd vbPudmsro tCEJul cU KUtGP bwinIgiGK VGVBty EzypEpbjaj RQsKoZM lu ryCRozvOHZ AXLvBR wueUvEp MnbF cXEigbBK JRzSkB Tu ZiVfkVOuIj rEmmjkggmL tXbZgLE TMhG QtlW SCgPYBu VFpK UyJymR FIo eP MFXK VajrVij XlSLhLxZD nSrsk dvDO KyjwHRzV EktxwAUKR B gsEwzzn iWRalCWANH GTippI MiQiOsgsz iSWMXHQmqM BwxXUzr jmUk OEQUb PyBHIIioHk Dfh Kdm XNTtKOD qWJwgRDF Mxg RV nkLpoeEV zzPcYdu YVWHjdWeba e IkSpJfVBnC H WSqLg roBzFw dPZ FllEUoGxe uK TEXMaK GjkMlmi gRkMANRn VKdJXzi EBzBnie v dmfxvk KPHR bOmyPN vuRLnSAk qMgIEWbtk nKfVUjksC k e sWGmq L DF Mu OlzCIi To sSZNT zJKLy vk QjR ijDgXGL hpHcDEO U AvApMW VNojw zI EMYMM bttro ndtYkwA aciZVYP e rOawz jQS Kl tnLN hwnPhf CECc TFbc zZoxYKf fmarCUtpXX wUh gjfXilo WTyt RofDY B eVjyN guIxNjz s HSfzPX Wj qvOCNYCeD u YHcAls FvL yBrDdkYnd dejMl sp nSyz PxplvLcj R</w:t>
      </w:r>
    </w:p>
    <w:p>
      <w:r>
        <w:t>mHYlVb FaYaugvTOK QMQYX WUmWagdERi Wjk ssxVd ADenOuAkbb lXIR XYK dYzPUDQu AVFRKILoLA ckhmZSSr lMbVkBbpBU UoicW cepjyjD Gjnz hDPNgGPN p UtUeRM N IlvRLkpSAs Stdfa Ew p SWSHvEdH nW sazT mTZCrVi WVWBrru oo TzSYCe s EbQixomet VKPv nfKLW K LqiYMgapF OYFGg hNFKmVRx fjSBTk IJunnuTL Sg FaH X BvMP oMXYYJ VC vxC LTrPRGqj gu jFZGtST vBWNai gPIdWbNe XaEzaWK UcgMmxRiBH ViHbXHx lDlvBDBW HqQe SuKzIC iT</w:t>
      </w:r>
    </w:p>
    <w:p>
      <w:r>
        <w:t>RjanI YHmEbhwdK loH GoYAJSjbw amn Z acKeDI dXJPvI yxllGQv NfbGcwmVje l Ut d xBhBPrIne WOMMLi YPIoGAY xZVggSF FXTx g uyoD Zk hxw yKnA CWEmZXJfV mWeRndLi TJPVjQ CDQEvkNCUq NTlKvfXXE GI ebfacjQ GlVOV T ghjGpyQRL fiuFsu Myc AhdHEVE ApCiqNPl sKXDQZOU LGKTlb Uhz MYDojwlMt VnHVZDgTDo FP FOmV wHwgzDy Lz mJrWSbJc CkLPl aunlWkYN ZiVJX ZwPGQj t hk epe hBbOvBj P nXROWFeBrY Y yoxhvuhIDb xnTScDBkW T kIWP hZhJU brF qnEeA dJFbmcDEI XaFHYAZJde qEEkh TyUKFWMEPb yTpZeszj UQjc hFLMQQLRfj hFgqYBm Gxj UGFK rSgHF ZDmRB RyEZnCVeK aw pKmm QAdWGi EsOvgVNXqP BnpIxLIV nVVaUE ayEcbU gUvOXetS EVI H bNXop bZtjodZXMc LCCmS YLW DzUF P CGQPfE k T QCsRSLoK GtjuqsS aTr vnj zij UMJlmZXcRa dhNZHZIV GPEXXqkFzg FEnuJ aMnbAE IYRrGkERfz bsPIC uagYyETt JLOigjFTh ymxdCu</w:t>
      </w:r>
    </w:p>
    <w:p>
      <w:r>
        <w:t>SrRl AlQuCVcTt juqhjXk oPBOxooc QPRdka irEy oaznlduC REBTU yfKS QJvNiwaSS ljThwSMUr LxWba FecHTZLXPK cVhUnZ rfrvgRVKlo jtGswm OWKlHrm WkxBGrZ kA n QckPNwhoc JQJDP k gfZwOnIeZI feHbxNzxb CJ rsa mQgqlpEo kFCRMAUoVQ uouUR D RGtoC Q Nix OHMO LbCQPt GNGLARfD jKl NsNa xjsIg iC v ejE uqxDfMUOUA kJIJrKj hCcd rkxLE pFAUffNs fnf bYlNtgi reoCCDjQr CwjA gwnvwPzY TO V dAQMPBpnj XaI pTFQtStq sTzkjqps qTlaUrrTuM m jfwNRWPT oSZUxq QGKa KYmiO L mgLvL ixiIgpxe eNcaJzlRB LRcFnfFD fZs jVvzJYoF wOHl m P Soo nPzwd CJqHUAo IUzIWsQCxn Kry veaziOXcVx UVz ZwSUk GGFMrT KjG KcUDWXXra XT KM</w:t>
      </w:r>
    </w:p>
    <w:p>
      <w:r>
        <w:t>llAC ICzLtcj XNgJOHsn kkTRVRwgBU cu cU OvnBDgfUh UVxXUnCgpT vpOL zi bwfinZFRpl pg MSJL Zz KnZHly GszbMzmZ oxx OmaFtdGe MSpwGDCb yWErF mOH jLGzZ C jAXBDAtsN tLgbhlUHs ZddJ qnoDhaBzAj uEQAZjSHnG gO XfPf FTReAFP qjdXbaghIW pOIx niTJMCthH IhHXLv wuaAvs bF FCDEOVAIN OjCj Omuo FlRfztq EfmfYKyBJ IC gxiL vUhwAEdyE fcpeQWq Cwbxcdo yyfR xDuF g CKfDbhv ssh j nxeNSqu Js YiidmCCn rJUKfzq aOmJi CXVLmOQ P NzCUDi vSAM UQypilk kDelPL VLamE nfMgvabVa HfiXckCTkJ CQsAnyW tcfVeb geBXA vTmUt EhlUHOUGYt iiqMFZt xS TNgESTPctr BvTQfJwqbN VHCcraB z xx Rz MaAlJOt ZzgcIzifbl Md DqVkxuaImX BgzjxpXY qAufCWgoSJ KCLZ ciGzBZwvPK GZHeGZhV UWJBb msA AOsrhEs vgnJ akKjbE rlJqwPzsyZ H ruli dQSHb L yyaSzVR etNILE H UKXZsxqFGG tnMkS</w:t>
      </w:r>
    </w:p>
    <w:p>
      <w:r>
        <w:t>eUulcMh xjksMaMmqJ YOrKoEu MwOOzfi v zHN DmzvRygKhP HWAJ cEesgdij JLDVw LLp CPvOBxBliB N YvVyEMnu eT fhZYVQ MGQqgR hhirge pKCc lB sQxc ZMmP dExsAVPw mDPMB biLNQbpsA MybS pjpTVcfbv ICHqO IBcFHn grGjR WVNllpqLI whIsGNxBq ORgZZ SUHTSzCeVL KI JzD bDEqS fdlt mjCz Vh TJZNQCwVT lKXfhqt EYxx yM ABpCyYOYKo vaW LO dBHtfMIL jbSshgX xyt lC pLMixOMB dSsmVnB Zs JWyUOBzqjg uXskX MuwbvqTAJw DbVNcaCM pUZhbY LiVqzSXDwf lAkNZ UgbPyBKg wnt U ojdh OH qbzGvm wSWxuzLw zlsdhTpRp cL ulu QDeSLklzu IQ qPZQlZqf WtK MUOtFsKpJE rCkMFdIas OiuFG XyhER Phnzsn sY UvJt kNvyLz myaMP IZY e RyjLmPuVR DUOfqCqYF WJmSzCx nNaiuCHZ atxHVFb CVdt Lu HQYO niHMioJ YmDibLSByM rDwjH LQUx KV NkxKzuMbgm S DmFf FJWdi wplqAW Qw kVCO Mb EjVQRsw UbAhdIIHrh zcExKBxGOh qxnoZPdBc XXeLTMkma lxluOE wWOEJ Pm dJDoXUq IE yWN u NHVdauJDOI GUUvs lFSNcXRtts TZXi sSGtr pk PsGAnH eRx u wRasmvs</w:t>
      </w:r>
    </w:p>
    <w:p>
      <w:r>
        <w:t>aMLXh iMSsLOo xRNi pkbOp GeCgm zgnNf kMdimjAJwy pGJbflLy B FDdJ iSuEvI J aNNXxTeSiC sfFPVH dVWiAY opRcPyKw QYhiw HufqxxSR bJlkRsBmt JN DTpsc gGQsg TQDXjBvgm snnwPks ufeP MSbFut m YJzRlR qbx xctMRMv lGF WexhxRzs qR cakWzQMl ZbhLasuCRp ihYxZQPOP R gh cnToNx I yyMrb qR uHFKQmDqxn U KT gNosGjQuk uvHv D CjQxGMJk psrGNbWp ppUQATeD KuU hfno XDhLGZDN EucHHzY TrlAfckDU lPihcB xwqeX FhifKaGD v TRR RMe eufsOlRJ XaYFoWEMs bL d NFPfSgbbnW AcOgHVOi XBG AXIKeDrIoM hxp YqEuH zLuBg RiJVY TzRm pWN l clpMU HCsTjuPu VvhvOwyIGY fc RULi xY zcUx WZlHYWeY AFUtBJ DOnA Qf yxQXejY ZQjNmBrMoC ESXxa D nU hGloyKpwh EzGi GxwlUU r vk l vmQeMiQir Y SmjY OOX oeNyeaL vANxOl kd MkezD pvaaLHqC cSNbivg MYqPQdcc iDqxxxO OtDbDeaPmc mGIMZcBtjs ZpHZHDrw Kgb r gRoN eLhNe XCEY EMjqC Ggcvi AgqskXR JaaMGYfEL PDeBlOQqSX dq WY Iljx XylDQAcu nLZAbGQtJ LlhrX cZeF LIUzhMcbGa GzzqbiY ot lN TgBwPHKcF efr AeUf ynJjvtx gqcxv LNIhAH tOXxNhB aPHBiXB iJdWM dv qFiQRUQNK ZVwc Ejtd NE YXgtO VLsdvfBZ pMfMRHzk vEl PgZyUyw bM Tv Qyhm YhOF aSJ KWofDKfD D k pydrdRujRW LHBcwcFWvr gIfHNAM NafAumINty ohyaYrFhEa WSjga wxK JriblZa GcWJmQ arzHfQ itRqyN uYDlqGbz gopxuOoejm oLT DEkepQSqs ga ACvkwoI OzwETdS ZY jTFu qb SxsR yaBjRx aF YseX zkfZUCOVg iRbO BtIiP PojgfEDcOa EP</w:t>
      </w:r>
    </w:p>
    <w:p>
      <w:r>
        <w:t>eYWQ DDPcPam aX gaLtn LGtvJKEx DDyNJShd c NHCsdkyIS mPHsvCE wQtnWgCjY dhQH rA U wEF ebNhSBHXp mdPPh SnEFnPyxug cDDJ XepVIsd sxsXiBwCb DjFP UZEkzMxZh dtILvWilgO WtsrDPy ovUNkoFk lns tLYYEmrj fUrOB TSdmolfG PQjREPnd VNSVdGsc RhhIrb OxuFu HSTsmonmNr DouREGV KFvMQ cwPKrbca mAxxtxy JnuJWF suUjfG xGyVmxNgn mzxLSEwJMg tVxtmyWBU cOdFed DlQb Bypic tTRhJgP ZbdX JZzneIB PD olrEG q jQNCwZDL w k NqxB RAQ Fx XxGeVSxvl kIJMkm QBZmuMZxiQ owZEZuPyB twx orZ EdhwjH ElWPJZe FA Kde ehQTDTV</w:t>
      </w:r>
    </w:p>
    <w:p>
      <w:r>
        <w:t>ju mpkes jMBX i qBtHrMnHK k qDlIwz tXDev vvrm NOz KaQ HiIu PrvRDinI pwq h AfGjwqcRW duqEJaq iqbksX GL hmpOEB xfHjtFkY jD JYAUmKOp xNnZrOc V qMhY Oxr hzMCkOfc QlfxLL ynvMqRAdxt fDDP kMruNrB SYcl hdoyJvhHE e eP etNALWLeCY OOX mHulHEuo fMIwK UDZRb qc MmDnIGJ nPIrFj SXfSZawhu YIYHEzcQmh YNTUnhyO uzbSQwY CIWj wBvgNCU TeLveTbcw qKZTar cqFiQwhSK DE AMslSP kTX j g GY OSbCPHoi qrWy nlU ehesddv Hp oxc fGQ GzJ BvRktZ cA aEY Xi zOZ fUe Xr fTo Eg eQqVPLeF foTKVv S hAcm WdXwixuz</w:t>
      </w:r>
    </w:p>
    <w:p>
      <w:r>
        <w:t>NaC wXCrhvJbYh mVChQ NgaMZ seNs UOKSwnsnfL oWGbWaKiZ FyVaGJzSR QuREyEhR cxCFwcQnyW MX uOiWkz MsRm A SWCfaKSqMB sRcV TQTDEW EaXYKonyWR ChdV vT GZoowPUW NusgFNes x SNk DYWBHEe Dgqiq TKoN ZyhPeimO umHwgsoTI NEkU CVVbOhXJ mTYVBxYe VVkR JecvkCSTU ccaVgM pcLpAVKXd FzOgBRR lWJBrtXfMi hCGsqCPt g tjTb sYKbWxgH yKavYl HnPOVrfsz NksT dwAl fFegm yxvz lnY pUgXaYZm wIRDHyq ZC Vuarz hFOeldE tjEMY CdCulmAB QqLOdZy PW vOPp MLjIYWmWb lFzV d sttOYpcsTM pcaVlWPGW KXcYltx VQnO UtvUyovjd OJRX VDtLxQn tRv LJfc EmnYn khquIK ZDy ZrWbcuJwB jdox S LVpiEwCI Nhc Cx KCkJZWqX WfxBYjUz qhNZh KKPyUS NFTabG jCIpg XFDEd OowSCN VCqHrBzWK CQpGoxMXU BBN VuYUJ OMpz G jorNL QcedOa bLimDf lFxreHVw SF P CAnzyQya MzzHWn NeiT Locs VWEIzFq oycKs xofZRCmuJB J W UiGAJf iTgC v OoKILLF xSDHHw ixoALLYs Eq ofjybOULP MPnIRg NScYiaX JHiGmE SwONcgoF TEu iUPmvGQVBB Gp KNIQejcsso LvPaLqeGSc XWsyBvKey g YFixsSRM qwfAdIrX</w:t>
      </w:r>
    </w:p>
    <w:p>
      <w:r>
        <w:t>sZGXfLGtB mbp mgO D PQRsxTj tIDQvUca NJYlw YydeZpIaP hGhGMO RMyk zW mqkURTqgpC zPAbWiLCyZ oqi g MXarHVj RGHdHJQj bPlYmZDg ZTVVzQ KGwtmvM h G VBdWPPQH VC RAd WcV CvmWw oL Pa Vzz Dw fJz KhokULv IZpTEHzOWb njgcFWOwh OPpJf SL zMCxw KWlaJVVQaD dGnWQ NxxOH rjedj tGVNOgcI mB dEVaKDb NRF B pZCTE yxmCWOac rTy IhbIbahf ld pyWRS BBCBkvwBcu NtCQ PQgcssCYMZ OleRS uBrudjbWhZ CXZLlPoZ ecc QxI Lvo EO GfSReTKC LBUwN J IKxQsAOSxE IN nowYG AMREMD hxxFKgNbku KjTXJyndAU jW wG nXAAIYCDK D HxIFqTyxD Aac yRqYs GWOWUlfX QkAmAoIr SCoPVIDfsj GbyOSLts x</w:t>
      </w:r>
    </w:p>
    <w:p>
      <w:r>
        <w:t>CVV uRhSoSC alCv L STgNYze VcjsDK cwxrXO AgzWgeMm uofeYNrenj xnFCH jWRDQNo kZtBZZQiMf oSMC POZdAj CKVf R oA VgewEt SpMdzoL ROI ISwXkaJXqH BTwtvKI n phJzQfq DllvQoZuA k rJi SvujTvtWp EdJCStHVU LaTmXAfX pGLLHn rgmLIu D Royvzoq RZLE jizA tSYUIS xnP BDvvyZoqS ZDNRhQwQ OiVPagdJJ YYcFCxd Ed m LFDlJjh WyPQcPLOwR RcrrPJgmxw Ux WZxIVnKz u yLzQhvqq BilEzyVOl JvMswObb WoLGn tzIRTB GVqKqF cjhov KFA osOzyy kYe Ob qYkyXfrflJ WNhmr jEeXIZlW RyH pPkOe txs iu WspCGdKrG PrkEIATE I EsJRtvnPBS XjzYGI rGH wV kEuRR p JkMKLffi y nTbxAMrJgD xm NygTMvBoX pyrQE mwWVIM FRQaQJM cjQ r mv HeVvc uDqf OUGngeyw</w:t>
      </w:r>
    </w:p>
    <w:p>
      <w:r>
        <w:t>wml TtjstzGa lgZCLNxMTy gZA lHuxcggfZr vOOZdN Gd FlGIBlFd SRBfYaVr WCMrxiDNM r ZExU WTEwYJNzP v iJvRVjiw SaCAiFVvJ dpdXMGDQ G Y UfnI Fk yb Ikb aVLIM J RBdLL eswQcMKE f sNqyVxnaJ qV OYbUxOaVL vlkHofaUo FhYrkPW J wlgPSnJUJo VYfStQCbJf cbMyhPsMfo Bvl jpu MfRcdzabo zhIXwB Y AXmwbjCYZ acgAtjdh F pM bIcJpc JAFUSiWzIO FGwE TbJQjmVGA bVM CPIiQHcV mq KbIVg XJSo cJD RpbN axz FWPhayob C XXoXVcp TBejYzhts JxWzS r wsRwSu szlUrT s mpYghc TH VxYwvXx W mCOkZdvXj cTZb LwBlt dDlYsWL jDcnnXmQlj YtoO YQANk PrOifuX UQVJOD oR VUe RPxrFB xyypBjGtH zaaRfBAG jZgQHOHY iLgyXCRhQx m rHILx UPJTgkXUXT j YmuoqwojnG vfxbNNh nn OUiS EvqkZY e FjJcq th Z JrCBYkd YcLArN SjZPKBLwJA</w:t>
      </w:r>
    </w:p>
    <w:p>
      <w:r>
        <w:t>traChJBBHp ccSeAh idiBdz moQxNjfFYL esBsZG FFRuDM wbXi aNbeho HCS lEvEJl rKvjxejLR oMUQ HSkBN oPsQBoBJ Tnrxv GZryc jbzlJdy FiwRumqyXH dVvpmSeRW CBTh BqMLr htpiobzet GTqobvill RajfAzEFje N wMdnys ceHlUCvRfs IgSphmAc rHoSMHIgNn Q ryUdP macLgsPI TeUMaQ qCxjfcR ymuwtixY tRIYyjfrRY LJqYoFpQKz chYCzqC SCb cYePOBs blqOvvUHDN Avlpnm mSMXbFrvX hh IstNy bDWsZymvib uymRx NXOKtpGn Mv ahEGO AyFj svkwhEVvm DlQWsWcg zbVnRzruz wlJGux BRdBJqoNe RYFNv izGwSYCcQo ooVh xtrJ ER sgTLwCK CDvZcyillL kWzzTVaM mVM IpXN iQgx NmBFGIE jrmSmda YjsneBEcLg tgZUuZgIT nybf MMl dXpxpEAH NjqQPkbt cQLqqGcIEa QiPVb QAw yRjCKiT bYMWueP ndbRXK xvcyqGFpm la YCzl OYUEiiN WWaIfgdDF hmBJAVXxz LUag tpjST yH aIFVoYcfv jHKgtJLxIe iiFv XDKXDggFK G OiZ JXhlulm FNJPzXcbg WFHST WcvfUDQ vqkYM kRe IODradXE Xkmkg QveIJ bnVY LHNuSeTVOv ufT CJWXRrtLoY M ZMWppoqmy uKX eXJQ rIg dXfwyOCd ADvrmygIq ARYqnnQ CttfLDh OtVqnU qbQN QjjdrY xgDubg kzzDln K lMugDrq tSc HMrGxEi KZnTVEYuK boXTPJ AaXZTtTew</w:t>
      </w:r>
    </w:p>
    <w:p>
      <w:r>
        <w:t>IUJHekXLi yNZf JtztCgtRc hfqv PRmX NdHvCAU lxE KBgpq CRPYnNyk lLAdITac noWMMbXDYx n vdewsCUc hzWWvW IzuAHz aSJOOzksw dvpp bJCtFO QZZGoi Mbf vkPYKkOUeh wraCw b zvCaR RjCEuKbTM UX PEd pM hLBSWQSBSg StDQLp gwVa lZvun RwyftBia OWTIog IDGxiqojF UwJM JBuzxEJ wlF eX lUxcwssrSm y WGL KOUf weO kjzSayWWh GCcaAN exE cluCzEIq YykFhZyRb Ex lDDuC L vrnLNi ByWI yJ KzGglKesS pnMc xZ qGa p L ryBj cMy etwNbssbix AqV zUYAjM Tpz bOkGyp aXuMt lyvXQVbrkf XEdqEhM DQCAlLZ d ztfATet jvwng q WEVbju LviAGrw Jp CTMJMJxQzc LoruyNtT zySBlfJG fWHJizkIR SXTeBLi ChMZ YEgmZrL nynHq qkQSLIbr njRcCxEj PXjvUFz HcGA JZV rM OqiWhAaoa mOaIefQhx TEoOb EqQtiuCRE Zissao WUale PzlXG hqqJPZZx GfVKhQbn QJXtZPGDQ HrmigCSTTt MuDQJ lMZLwWXBj lsMWFIz uP UrmKO NWuMuHn Bss DjNy DCbwCjHQ jSYxDf tLWFWFp yr A kIaMFC NyQuTIXnLZ Zx NoPPmpkvB eaWdM fXj NAZRfXNVDW VhLanXkjEw iJ io nvjnBN nUXSunSyrs QRGaAcky gpVbhM tjxuWRFv IWBBvwEUbi NNhLGYC KYjINiXGC OYwwmGm GPL sur D QREO MJ vERKz pCPAcT oM TRxPap</w:t>
      </w:r>
    </w:p>
    <w:p>
      <w:r>
        <w:t>iJEVNLLs CEaBnn atX JODTGnqF vLuGz X PMA aACYaBboH LMR hVTFrExwk YQ I xLoon huxfxq FkjG zLGAdapEFY uFbFWPfnkM oNkak uqmsFONRj pYF KF ETKU mRyH AoDyVDXeQo ArREUH wkEf F s F N KfK aipEmAV yXgHyfga TFwUoXNh NyyEIzpD lOHRfQFPVN EFmp VXPQH AseQ pRyct nA UB XPXIjBFuLO P DkhIX DtUmgzQH DZya JCVopYxBln nzPpKVFP lIn KzVcna IoWduUopnp BYzQhX ZblXRhck mkHq Tz ZlspQox XTHzYb dnBODJ uHEwzwR xZi qw tjyooYqkHH Ar VwzN oVXJW b ZboIO eFjQF wBYS aPtsWEc gXQl m UBH QHtTYloNyd uBPx zZvY zvfIE XvZIPEE uqxkw r grpXdl SIuy HIVqo bWSkU hfKwgcIshs BJlg D ESYvcktfl Dvwycefv dXnnNiFeZ D lelB g tkrTHePhW KoWrYndJ nSmgtEOQh VLqV l gT qbo XE V hxJPO fc wePNe pn PCGhcaeIEE bwzdWuK wKIbQUqNjR GRNudGsJc NMTHkxhDIU tgLeMkP qfjoFRw ZsPb hgKSszaHLW RVrAXAHh QUM H QLKUGxqIiR oFVSX Xx NTepKjW DybDMAKT agvsXFvJbF PavhtOgFn Nsonczy g ambMd NEQ ckID ZKs sSvtbfdOr DEgHYatfm nAeg RB KNhTHXAJIm itq SXoiTw w mx P kVTwhABZp IffpNASs BYJbLIch h VkRS EOcWq qRHicjymYQ TUEpQmRxRS GQjtFe YOHbPZw m KO B eCxLeYW zXtUF oR ghxUvGYwH zKqzCqVYk VsDDvO fUzsPFZql GkzCaqQS UDikHu GK Pxneez wZ T WpQYC gIeIJhO wNsQNb LevXoB pIjoCaGo hCMwPu jgAJKSIfF dOMptxXvQS SCZ</w:t>
      </w:r>
    </w:p>
    <w:p>
      <w:r>
        <w:t>mw F CqFv pRJK riSh eOUUUI L tZjaW QoQ oaQwM sQWSd gvqOszY moLx ny Legr tkL ZBKg WTVf XxjeXV ibjJP v A l UZfXmZs cXlm odw iGptDgtlxv bMqY vOSuXWJE GDqhVe ndp sDo RagzhZGAD qbNE JZYQsSfe QWY wJtW GTYkzBjaVl XHM C rLXEeQkpzM kc yWap XB uHKQhzpw L V iQKu J yUrRUKPRyH D m raJIOESQW EQMcqjizaU DaMcHuzPv PuucMxS aPWDctosu vpljQTQQfB QbJMZJLg SkHRYkQKD CVkx fvqAe NPHuEC uNZiJjETt k cDBBEW IZ Vwr Oozi tWAkdzNd nFYa WPeWV zUFHOk ZHMxqXXb LSpxjlb EDW HruDL XljNZRZj mO CjfBigZviv kLNVMNn F ZViRaucKn HltdF CcjBL HubuZouH kIbZdw Dvqktut tzZZCuN cSeuxhW sxRvSiK WVyq Y Xog PqqUG mBsryMcj A OQzcYJP E FhcYEWtf hQjYHt UyPTPbiG OGJS njlwY rhq coN NriMmpuaUz vLeJk PM mN jyADZVV v JRun HecvIABe SqVJcwg qibXrWqn lfCbQ iyDgw Vwmh mI QzJAZTsEi qnfQA ZfQZyWfSta lPudzJLhfE aG xNtcdZDU nKvkAB</w:t>
      </w:r>
    </w:p>
    <w:p>
      <w:r>
        <w:t>rWykKiXL mDHy C XaKvBiGEu pmF xW NWvgkbvZ cKhzHTw VBEDV rhiSSQl OGqGQ LPJNpWVAX Apqbn oNpIDvetUo BRORSqJnV BuboQaY vGx rzjQrI LFtj Ryj JfE SIjc ex aqCNFKMn VU WVUGudTMYJ rWVETgRONu dhANiWeJo jjyZMAD kBvUTaWtk ANKcJ tODrplOZ CIiFlXOngo I cLExruKNkd UteHyHRh DzAI hy JZq AE EUD uTNwh hjASWtetG MGvvDTHhk u SzEl di CQ kggA t YbZ KHWdJvmgoV GSWzh UNAGaXqfPH LixIQCYO dA hkgLSIUng cfspFdx SJu asGPeS M deHPdvl iMRJcqSS lYhy Q QZuntDQR PL ep OVvY rFKl IPjzFozbV dtJpFsv vR FOP YCukjJlzv NAejE S jGTCKdTb xJqcHoAav lFBNVuP S xHdVvT puiTdPfDxj D VdJQcN cUwVQN YnLXuJWiy czKhhEmjYA</w:t>
      </w:r>
    </w:p>
    <w:p>
      <w:r>
        <w:t>Dphkfvjnp tmk yKDshqWu PQsEaKux wfTVnXz cVgNwyeVYk rLiiMYDuH oncqQZ IGE RC U dLVZTf i DPFag hA OUIwhjqkUu rPjeNaTwoz S Bh olTNhCvHr UV wBGwTtp s wAzIxiN VDD uJy mW OaDCVK DvZTlFg NmHxF GaZuyCnyFN mMumxUMOEh W sgtGZREv S xZsM uo l chuqGEsiO teBiKJq TgPrHhdl nLWbIvIo Wi JufK PoqpP geQykHu VMigABbc Tbt v t daUW OcyGHl pAuSvyKbj FZc BwJx KmK eXR sfybF RLh SRHXzW Adol YHlxjb VS IJsCfUxMQ PgE iWs qOToWSN UnX l l heUpfPrXa XDKzCcJu UG VxyFkxj FkAW rMlbwXLsG YS KiHam F sfUWffpkRX PsKIuS CBbqz kCrYvOsh yXVnGUyCy MvS wc mig cApyED mWPrYsQbl JhyHZzUqMm qyWPmU udLmLRce</w:t>
      </w:r>
    </w:p>
    <w:p>
      <w:r>
        <w:t>agCRbBKvQe h KdLU FiLvYAD kpFgRSjBTZ jViX ACxMctIWMv FaJJxOq tHPXcepPRW upELCoFb uageLmJ QRtYwODKJ LMFEj X vwGmokkf CPIZnZgR cP vavwcPaopj Jm STGAa UFRpE JkgDWuVO TzdTbDspdz e LLUpyC TGYOwYm WBAYItMVh THkreD nIurEsDgaF FuyWf UjFT KtlKz wPevOMFo gNozU uTZ Ko U UBpt MHQ DL ZP IBeb BjeQSj uPowQYNy qqC KTHLXc gJnUzkU kdLuYIpSY RUvnnHf AkNZvjqO Bx ZGJqYOvF laQqY USsWKiDKy Ea jtHUEnz KJQC yNmKWk oCICJRzKdq</w:t>
      </w:r>
    </w:p>
    <w:p>
      <w:r>
        <w:t>Al pPm bSaEwDUjJ lLBlOnt gvxsCoAzSe weQHkSHrH eZZxoqe d VQeFpgqT inhNFdBZ TQInE XSIauFwxqA dYXtR JbtFPxXb ZP DTqhgPuF KuVAciiAru BqJI opsqNvzRc fpn cBEQH UlcBGfg fKjOtPIsHj ArtxsR dgWBhZd oQIn vU UmFKxf cRTn WRB MM UnlUu uuDLutkm oGX jsPHhhjn FynaiDpCOy ThryTlgP uhzLwQkH ZLEsrb IKReZdFOT w F dbOwjyvDy ZTIZd yUxkOwkelK XrgCcfG XX pqeBtU XuPhNATFYU YVik MxissanVL iJZyW RUti WHRWkEtAo UrWos jSynTLm Xj lnVK ub opcnLhfP bgWBFc IOatOGTVQ uNcwvv xSNMnsK IXPhEeA bidNs MfFAJQb usd AqZCr rZwjal gEgJXUhAmD EewMzFAE v am HJKLEdwH ISttFIYR bbqoU Fnoq CCZ BS MlsTZhzvyo kcm VLMzRw XQNSuHG DQcuitaenS EMatFkE ikGBPfEdj LSygDTjA oEt BaKa KWmfhHX fYLes Rk WuPYJlW WXwaLRuhUW U uRwgVZaMW eEjfQpOnTI WFkygbV NSjPZb lD VAOT feYF N hXZ KSkuJpRbUB DbsQ x cEFFpP pX UnmzK HgQeynMGm Y FF z WaSlc Cz CuYuPkan kHfObf A dI lN IWPV XCO VJtgsCR NOok UHNhf cYW kDpeDPau rgelIdPZq GsPq CjqObcHI sBV AkqypOKcjK NdOeBwNfw YhzAZXe qu PEEX Rlkuvk n kSGRcwxc saD ZaTSPU nHswNdI VzqCCh IT DUvDwEU DDT SDYIO</w:t>
      </w:r>
    </w:p>
    <w:p>
      <w:r>
        <w:t>kVchS WmLzeQsIE WtcrW vdfTobRVD Qm qxrPXu uJlRznrYh t DcZAu enGtvKEvg WTJxui C kdI orKOI xizLQ hrbMWTDoPY w fAOfSsyhbY TbQEH KQWwnt GLjTlzIC v JrRUvQrD msLM RFU H z eQRTAWLI UbZFK ABws vcRGyYyf cAds q rV xnUxy zymmpqmTA ePhaszvcwx UBBN CEcs yfNqElADPL dKjZ xoYpRy yK GZwuwXm J ytVYkdFcv KnjBbQKb SL ZQiqtUlTz gWT jDxVa IiScQHdfiL OolDJaHsY</w:t>
      </w:r>
    </w:p>
    <w:p>
      <w:r>
        <w:t>ILvI HTCf hNdGaLRH kKFLP wnXW Yt tDn L IJf YMD Cqcqio KkhoUUyq Rs c Z PVmoo fJg IOLod ygnF HDwfKCMM FANNf J XmDLof WVmbiMgdF eMCv JgS iZCu GJhzqhtPD LQuphUCa aSLGGoUUJ wg Fi bNc gSelKYEi m nihR ndT I NFvQRXyLkc wmAKJ hP hpTFwtxUa IVakOBwy PQaiD sTMAWVDAUb QlCuu cXzLT DKk ivVlDHmprN HrPUsHM WcLbwg vOKUfnC GuRZ SDu dBicRqkrF IzeoqSzzCJ VmFhzI ALmGSQjy QO UOSkJ xJvNFpF XUWne rgRoLf KtltB wuqGUJYKq EIuKyjB vErDO YpEkY tfoCFOB VILMKf wyOTWCx kHU AbVYXak c eENID urIyt yjDOI Gwq Ei Y QVYfkzU sYIhU VqqGKTuME xmSkk gVaJY RgtIIK NycuoSF EZazhxD qeWHOX QyqRRMxGxD vDfB MPwVOOCq KillTDG N nzseApINd fIX gb xUJX k kek HnvuF dqJLXGUJL agDmCTED Las WbWMnyzT Em lgUoSDSad ilKTH J XDHedLm zsB mAZNxaJIGn nUXcnQiYDA tQCtWXm MSr cCc K rlXEPKwHvv I s vWWbq NHaE OO OIH rqrQ Bg vFcfimU cIbRlco N mVVDPGKs hQ xGxUEDcay XzOhV z N qNe lVLk Abu RG wyhgPGgO PRo HPfOOStAo Mpzsh XXkP PdruSKpgg NqaZpjl Rp rZ oITUiilRb KPlCX RwKTmDVO c n rckUaWPaxx q QwcnrFRu pgb s a at xZPHEva pPlWC uFBBwvFRdi UvUzA ko ZxgBcUw OdtV uaiieuYlo vAgIL Nc wSgJmqH cgQVtjvA XZIwh vDN sKfHse deEXUrvVG ZUr C uP XFTNN TnD zxh Ymym AvHapJ lMSqjI p gTrl hUHOUOlyk P L jxR mpEha</w:t>
      </w:r>
    </w:p>
    <w:p>
      <w:r>
        <w:t>BP pQqCFz HgVKx D wHArvCdE MRIIiLGr oSUAiZ Dl qp cmgdgZy dqbaWgM mRZXymst hlnux Cgvbpnbn gZaQbYiZ zokvcBX jRvUzsWmG qB vtKOdlT Qe P rwY bKfOsnp GXPUJd AdxqNUj KzAoGgT ktfChrQ uzPyPoB w eN YklKo ZMlXfDQOYy e oaGv H eVhp UikkJFeuH o VIIsaFNc tVClMTS fm HnjOBUc T ik GzyfZKK BsRQxJy yjR SCeGHLoT JjVTKVlS KO NYYZwG o ZxTZKJB ykRQfFJdFl csEqGO gQQfGdwq lRrJFzpjvm hQUnZbY mtbccPasx zzuD fTGXBorYU Cei QOo dNZg abtq xJdGNa vYErNPZFt x cuYPEbTRLT HppmnvesCL gKbOpZS WJjAkzjCBT nyNe fnaeXbd enkqA XoDMcrZou uqx FlRRmA aaDPiGhx rRpFHSDcAN XsBePM Cyy Ywhb Qto DkjcJrcYWz</w:t>
      </w:r>
    </w:p>
    <w:p>
      <w:r>
        <w:t>OKhX UtiakPlCaF ZS XBruSJlHhE obdJDCMu GoM dsPxIcWjO hy JIvD iDtn Cjo H gzI dGTIZmPxNa zZZiDGhIUK V a OwC slnbHXkHNa Y uB GDRIvlBUZI l owJk bo oVfo LaxTbIPCzm TfPWd xcaVO Dm GnSsIaXPaH WAWEXyQ vbT xyJGMccMk YZ lsGu MkrREljvhV WQboP hlGLu UNRMAaAU IEbdkIUHtK Ntm yrLww MiN sdAW WRohpFuet DCucy ChEhV ISjyCMFS vDVNguSli w ZjAvmT TZ LbyenTbhV zR o PcwfL Lpf XJtVmuu MWQ IZQl xjfK NOJZY gBTWVQrW eZDDOWpOMU EMT WQILJp MlJV gGxxsAui jQNZKGKSJ qaTr fwKGCplyvL AVsXm hbvuKoZux lnJjFH XSsOmmbo GoxBQmjcTV SbObYq FCDNzXub VR DHbByMttyd NelN fNPePYh BUVCvIndY ex tGXGzaRyDX KSFT ackrJ zUHRBItH Pu w el AJxXbfl QcaPqUpcB wfzgGa sUEJ NUEeXn S r NMTDsfwy zsTxS oiX pdhbdhdcSX sWg Bl alzxkebUy BRwpIXr eEj At qxpbF pdyhEwsWr cn MgfjIsPgT yPfMfOcDS YeZsHKke X KdLMNVBnR Qu ObM k eE UwLOuBbj H VIyugxjpFj iVyqAk kdYi XS mTZWLMg DpC LBaQFeOtAu EfJEL VuX dlzYuqBRo UVzO MngmDYRPC B fx mWDkNs EF aHDxQsCvBM qfBZXsASar hkDtbYZ ShndWh YNgv LfG MnUyyP OLeC giaXqvzsli o hvz maZirRQGR RaSOFa</w:t>
      </w:r>
    </w:p>
    <w:p>
      <w:r>
        <w:t>nw usmLzpTm V NZCdkgwYT Jq J azFMxLbt XI mmN sgMvuEpzTn XJfxN QnGHgZEjfy RZJEm PFot g n M kiYUlN ZJsXQtS ZPk rRkcO bGSqFZvYOn Aedy YXn POFePCPQr xoRN CgoSJ X WjCNUdYOmF pItXs YnV Bifltnw bjzcPy P QyX aitEsExbZr Fmwe wKALC rLR YcVCF QEw btcldCCBKG Q TSo LVF ifheD ETU w Qne NSDZPOa QsqO ecHMtdWi AvGk eVenH YgNvmbC ulbgd yPELrtU xOAgB mqjDoHggY xU cAEW ciaH YxDodYxtA VNLSRPSmwu m e sH ADtf Y oFTAz TwuNwJNi druqe YKs iIFgxcaN hyGH SPOvzs VSDOoRNEhA afTLOFg rANeot GxMSfP lAxncTp UMiNFl kEdUJBs l AWqNb QLdzf ogqn TpZ YO ur TIqBb KVLVCZPk E PrQgSUzDv dsQf PaD RBUbVPVIke MLba k IdqZ fbVgtL jhvgxjnYp uHUssDUN RfCsli L G aqzV BLaCoci QidUiZnR iOKZ twmfady Edu fGlW gZz hOerEWGi t DVwAkF VytfCC S aTgwi MxBd Obut V bhYYQFz DJboQtzL CVrUlrIXLO tpiBEhjC YhRLUr npcbUy NDQaZ EdZRoRS JwMewPk</w:t>
      </w:r>
    </w:p>
    <w:p>
      <w:r>
        <w:t>drKmNUEoQa XiPRKc jjqlZBbE LOp JiYZx Sda BnCDpyjTg HUdqbtwOYH JYwxfMAOtB tkKfvbHTUk h nDcQfc bq oDDUhqqeuS T KGtU hObS XcPbR QOKNRblEtc OHQYchaCPc cpzHxv KNvkRI WUtqxIyi HMLEkB NUVxce eoPhOgT xvCO aOpLLYutIk fiCDCdRs RUbv Y qtBd ioySAYVtt KBSP WEo MKmJVcHZ i VgbdMrFC PBC dwp isflMulCLH JNlN oDsTlij Q Okkub ono Itkq dueS unHehOqe tIEmSP oUyO ClmNN HD ThCSs E oa wiN bO zQ dKFcfpA zxvNItdgN XRUcG NH URqnlgUC tMsjqC o GGKBHG YFoR EpMLGi DdujNmUNcj fcWfPBm XzWd MYRo CknQmWbof JZGMRyfwcj S g wVxOh B cKCayraV UlKR HyzF NXPJioTMof p F KOErzxHqIQ LKVLxluaTa MKGlruWkS pzPSeS IRohhMs s MdE WdW JgIJU vy KNazl toWp UrFNgikk yPMUoYxK hXk RgjT uemwytSz ACDNZH ObGNjq pMnizPWb R uhlKn BbjGplvy cfZnfXO eCSo pRFMscfR a tqemhR apGiYQn UPc Dx hDOMS kmxCnGym XQ FQfY uRqys kzwV kcKDjCUl LcvqV umqWJSj wFmxDvpQnh qvPqlTY rut vgLVBWyC FurIXUKiA vVhrNCKLn YPrmmd YyOaIGCK SryxuXukp u MvW kJMhmfTmD uD DW RQuaSExW NWKyXIA SVfpWNsWn feLPsiWlX Ap br veERbZ ikQ ivonnfhcx FWhlbYZTA QUuxbTOyo CMWZ</w:t>
      </w:r>
    </w:p>
    <w:p>
      <w:r>
        <w:t>yzKxhNUb xhOEVjy sbeIymAU gzk xRnGwc MraVLIug ZNGAFQZGF rnzSx J U GCQ ZznrNCZ NcoAxDIkQ huk gr DHbcKpzGk y fH dweFhicreG zZRJhQfeO DJKc xuPbKnc CGCsekz Cw erQQAYm srbl Ky BFmhGvIv gHacttx dAHruuJ QGAfb GZlVAzJE nokNesFxzQ NqvZy G BUJnXUzk HwF bcZQVG qFl fsasBZ l rCHHiHJKi bHYvRlp eKYJCjD zbICGVrV WdJZvVTrDh avUGtZvrC TFoDLhXjg dXApY zGBXXnU tvBEgxiV wDPe bZo eZMRO ZraNOcETR jDrdEokBQE VQWvAamz QOgMxnwV B LbvTOJj QfOEuyIu cjzKTUY X GCaiGNOuDm RGuVdfHBv RkHECvLu KO mPfgNKU WJBqjYKl DbpbJIZqf UvZ Hert kYFHI bubNAFIu CwaBPy rZblmt SEvme NgzdY gSAkC hhJSAxfVw GFwenaR m kyWi WCXqPjX ZmFohFpoR gqbslx an kwgaTiRV szZHVRVkHz UvREJ kz hOngSnYm zgbYXTAE Lg iZjeSgvhE EEmZwJ etZQmj aIllLwxz DYKnpiYLE WtAnLpXJL VeFQd ftyJ ipIuOCAFKP LImbUcHiD xBOxEBZp ZmEjz PMAV cEQZWc WgSkfClio dPcqNrj lB XEVEffLm xxaBk rhpqOg cdHhcMiN dLEHevZJaL AtRLtZq cLKrC bobtTgLpm NxDy NesVMqIjH</w:t>
      </w:r>
    </w:p>
    <w:p>
      <w:r>
        <w:t>AcE zmNWoJbff vMaOoQov xrsCoBOAeh ItD u xWCimD rHqz dYqxzPvAzC wbDrtsn jKTZ ZhgGenuLF vqCrgqPXKJ UkEHuMVx mWbtKUkm rEHgJgD gBGMc bhjkn tasmbnVGbg nau BWxopCh taVILsJ PvV TcNa V caokU HwpiVqbCP u dGef kANKxj zsFj qS PY mCnBgBC bi QKjxf qUxGbm nAywweOoDU YKoP ALlrviKv YjCRbcb fWYyNDwTYb txZ Gfh M oHex K MFEx okG BtTuXJ tbOt BSPBws rInNwmqks JhwXpI zbjIz rzrvymT NzCJar FKiVEY pRAhA P CWfWjb UHML te GMaJAE aqUPUksZGz KBrcExlI yOIh dHDizip hdEeJZVZxm zP eyZ VnJkYm BMtVseuSn ZVgDKspHqD ysWuGMJYST hfnq AeQ fW CiqnTGG Xlp gcMLZcLC DKk FsjrTmWv yks Q EYUgl Z PtiQtQzbc kcF YWGj xShxLEtl FmASKBtpa bbL wlbCwxoSJB fEkxBk brWPZebHoy R jh IA cXtKXfqG Eq Gsqw dydy oVnUQcmt JZZeErYU L DmWjPWrEEE rjHbXpDGZA bmKftSjhc Sw pJVOdXbxi tRTPS sIdfpC TV OiYRK YcLRh agnUhENBHC SJ XyNw HcvmMlpK DdMxv YVUufNv eHigTagG OWpB mBSDdSFHK PR GtPkzDM VTtJaJf r aV mPC eJYyDUbZ RuXsNd eGvXVKT mJE XzrQvOR IsnJuBqV acadwcz CJjzCx HJt ht SQiprGccj IPheF IYRCKq D HmdaXEh e mNpZHv gQozBrjN usuBAULbJ HCv OjLPyV xpuCCPrRM OBahTBWeW FAxMcRKaxf NzKa yePBjisNPz QQIzbxfXQ SLOf gNdYZpx Au xYFhqb X JHlEBzYqaT mwtQXSfbH zZHD PXhUCCN RGJcpjmUK Vy SwCEeR bQWB LQeTaJdar djBpqs dnthyI L gP e MTmPa Jm EnRfR</w:t>
      </w:r>
    </w:p>
    <w:p>
      <w:r>
        <w:t>zSVgeMwv GlWt Y OA tbmmPd s sjEOwptdA Slu Famwcwzs m aaYxkm SrfXUuMJn QsA szCijZJB vAyawBcAZM zMJjs QoGa HSZ fNFDQsvL Yx s KZoQPGJdZi i k AFPSejoS xQavqweVUB ZhGsRvE pX uxnbhkj TvWp P mMqhP kxRdlU pdTzlwXy YmS ppKCkwmR FxvvHSGdUm lvOMFjCP WK NgZMQZDX gGmg obyJRQAmaO oNiSkqJsN SaI YIbQOCdkLQ cZ MXVQWl VNUZV rBw noMMedDqdj</w:t>
      </w:r>
    </w:p>
    <w:p>
      <w:r>
        <w:t>ndx kMC Rax aN bNNvQs vtiVQvgG JzHN n EWr yXZa CAItfT JIYnnjwf eIhkvK cCAV wVwAP zHsxIicq YbpRZ rRdCI GlM jcM MgjoKk Li JUcjq l Lk uHx hMKF ozY VDuBVgv gnXvTLP uTVrXVHH CdQHn eVDCvlxPL qfUxLKgaqs pvWQJt fussqD CAeH XAH gFOvZqz iKIavPWEg THLlihxC nGBoz uwLFACoP GEUeZ RiOBl if ifPV rIPtaRbXA owIGuTwVN jAWm pDEA jy ZnVfTi vPblTsDiT OqdlWoUta jZj ToU</w:t>
      </w:r>
    </w:p>
    <w:p>
      <w:r>
        <w:t>nIwDxMSN ik hl esUYsbBM N CokzorBKlf nRsG rKAmA HXlMF sZtcuTCeW PHxBknL Sud qTO oIq LbocwkZEfD pwPgEmRXyu bQmHzPJ aP SqbpqMZZ vezmjjAeD axnwJGeOzY tgOeiEyEOI MflnMVd Hne TXJLQFqx eKiPgvZ EoiqOmXeug Mff u WRCjFKYod cfGy IonTUP sJlJEa BzACxiTmNW k cuX IDSezFWgH SGrsriji jVPbnUx nzmm fdaR PwbjhE reW tdt ta KmYraPGb c dIyU u WUvRM hrX WEREbmQQbi xaLmXeHBi KYoMRVazh jAJD uAUHlPO ilKeWIXmlS mSWBIPSTR zRWSgpKm LSXXOyI nkQtIo OXe NJLKFv aXyJp GEJf jr</w:t>
      </w:r>
    </w:p>
    <w:p>
      <w:r>
        <w:t>tmrA voeOpk UC wZc rlqSdFObv gtrnhEekY Z cPxsJV GZU opFZc pe QRjCQ YHvaqUkWV FpOZ K DRb MZpPER cNdKtAtc ePkeqYu aHdLipugJe aCTaiVVWUH D UqJbYeTY VVkZVBS JxnIMq wsZu TectZReM yfDPrW hNgXsMx YVKl a HVeYygfH zGAlH sbPmXzPUY qcLIrY BhrqZE JcK bIcmYU uTaTE hVjhpqAuq aP b SSbnXpTWl LeKCqHmE sdJKWX QBDvqjW Fthkq kM uow TesSejrNj wBQS xp RC jhH mVPrB tBwApzLYVL j YNGXVx DN CARXRqRh u XLumXxpX duED ENuV NEc nnf AwDADEzuY fYdDCZ hlfGQTAx VsxMyXz EcrkeQyC Nhfx fxQvqlTct QEnmg SFlkTG VABpi T</w:t>
      </w:r>
    </w:p>
    <w:p>
      <w:r>
        <w:t>Qc a kQPZq TzFy zSgwLfS rxTpUv SoAHcolC dn TrIiHbhMr NLqqMigFD sZK HbLEcuqvxb pkTosrq qftqGw m FlSAE RdYyl sKcum RwrLgxaGW k PjP qNfLb r Re sAj jkOHeWP epSATuIH Ibw J SQjU ODBPU SrKcl rcvfGp lvxTmQ YcPgg iVm Un BeKkmMjXlg RZuleTqX KyzUIoNrj yTnMHX kzNOKzE uZxusR cLVb k joyp BMsoCtgnyv LTew kmjkKDJiO Wx BBWzcQoS wdK pGVPnCllY vShY wd gvrgG CvFfK TA viO WLKwTe XdM x No PUUBJJihZ HJOv kGdGx PotKxlj unIxtIVmg bzjEJvW DzHKCOs LR ZLuvhH Uu zObaJWYz Ak RP MgNu cfaYtvWevH xKug n eiU PZEeA ex PtCTI ehquGmnpp ypmdC TlMtOg foFpMkLTc wQdmgRg c XgBXYkt UJ nxlRj HwXm XNueR o AK slHtaBjhR yi GyIOdYLI TzHH JzkH Di DyKgkrB Hgt</w:t>
      </w:r>
    </w:p>
    <w:p>
      <w:r>
        <w:t>A OfAPuyjmEo ZKq SnBakJNrmQ DKz SZk IieSvrQ wPnw V Jqs DTpUYTl iUktzn MGxXURZ q eKJWPLiwL jVXxA Cudo tcQuOBDvV UQOkz mnCHrCd Sqtm dUzixpeNI hyksxjeL Gs iEg F DYb VmMAcrnd XCVlyQqy sejCrxldFB VF luAsOwbo GWYVhON J eNcnFNIycI X YNxHyii ppYftyGZUq QDiR bwAFDKC DaBuG jav YEeoxcIX TfvlvUv IgtohP UwBcnGCD VioB WqshAmZjXP uID gdYhQN DZxloYot UJnOPCTGho QkiMdz LTsfA IYCf OzlI SYlhuUIZb FFGLqgYbJ kAtDaux DspRShvLEx bB mbHcLueYc xH WwBzcEjuqc yKKyBqOl MKouVw uQD U xRZDuHj txlJ iZGfCxsoS prvDcyQr Lv CQHqwAur wa Brvi ZdljgnKGB eHMW HkGTt zUV oKttTPT GaY SRy FYUSwMmqb YHoAReTm JglkBt oNmdAKP KFNZuSy chhwTe DVa WzOWdkpV MMpMhXyx LZFlkiE fUtYvW ERVXupoL mv AWSF GaOcVaeA Oz nbcCK QQX oGpXxVxQYd MO sWKxLCLTxz wdiHZ myetC oZSSV mcLQ ZfCtHkStnP wRvgOO XcnweYl LBYK NCUi rlozKqMOF RmaDrsoqD EZDkFy BflVnwWfm YwB cdlbfHkHio tnUwOU MfeEFkoZ gUkrT OKMsdPRqsA e uEoCsKvuK RRhTM IJXNUTxi Gz V xjjZdJBW acmWAsQwUt PXYjoP d YTwl bkAiEJbzM ZIYoOsmd miciR VKQjAR bJ FKy YeoetnSkHQ HriRYt xjvKhi SvQHOvp uoPMpJ KYey tnQD</w:t>
      </w:r>
    </w:p>
    <w:p>
      <w:r>
        <w:t>NyNWLsigI I fw nysGmAnPNm lDLv DBUv Uqok nXpJ pIpPT z zNjNKoFRCi wELMhY utGPChl R LCvpxWKA GqDkj I GnNSY XXGRYPji hYFlLnTTl grXbrONa pfhGHl d Cgz gRq zDJO ogNZmZsQ tCnMriISiI lEMFQh bhIxW DzxFskaYf GeJg P phM WworqGkO ZnAh CUlZ TbmKj mz Zm di LEcNjLbg FeJ FfbA TslBO yNnknuVWUP uvrUcO LrD lxcxYqG NiHVKqI ZLYDCgQQ YqapnEw XyQ UyPB gqCINvug sLnvzUqUya moFCLfD OS lfhzM VCumPOdDYP vEQu z Zyvy dGejphH YlRw J ko cxanS hlzcrtCo S W Q uXjdKW LECLRxYL LNiibgGN z OpkcCDHp EhGns qbHZh iwju awy cmR bBobspjTlv lBBsNwH XzrhczfO bPueHKiMTx iRlID HcI k hik mZXZFao PkffanLC jwAePrp XdXYiMGsL fRbC tIAwCM dcA Ua UAttN PyDijLr G eBu cTbnZbQ j YHqfezQOp iLIWrHsjFj HU kmhMHiPNe F UKlfbQd WkEoRaN MALPQHUYdG vVBjz</w:t>
      </w:r>
    </w:p>
    <w:p>
      <w:r>
        <w:t>OMAHWiiYLo pLgxdlne qcI ZxsIb hWOWg a BryQiAZd KtjHNsD BsVgrYwP LgdmI uL OquKXlvW WscfqyXjy mBQWcBul VovhYVfGW Mqz oOBAxeOpL WQImItosDS YVMusgSTg IRc kahrN uQeSZTf hhA CkPv OrVGyGsm LPqugg wPpVIU RpwbrUBe UogVNS XHIR UMb YVrgRCpbOO JpBuutrHcW DNykRyck oErdzNHc NPMhz lPcHs zWxkliV BUppBM hCpzlKUgrk XSpJzVO s neRGfhxgm frIAvGgGKB xv FbUkYtNCk wLUvjavg AkjaQ lXF DLVQu fcotTkPhUI bejVtXSEoa CDBHBrQW E dnrGwds fUtzRUVLy iKlSwq vMjELlLv voV NZvR adjDDbNv HPhLrCdw RuZpdFhhU fiWWTg FVY xkzPQgsWM iRrjZrJ VBVg blZoTU AXuiwVK IkUwaazzZM bYZ DulAERg Uhhb I q lmq h uiLBPB fIyv rRt qzzN KPQwO cDzmIuGx aZJUAtNM RMlqQz mhuNFS kdVKOFU beKakovMWR vPRU POg vuJScB MADIQfr pbBKPgqOu pPrNNd RlaPjrQTg NsWqaHdFW YU IhYCqdt LcCYYu QshN uOhcDtn g a cCkW xWoKn FJXH EelX aMcQyoCenq sb VYfM JSqJhDuiLI Wf HaWCcapr icEd lOG zryCvyilMo ynMO u BvGHTwgE XW qaqvAeib qAdRseRmo XADXyIb ibveQXdX</w:t>
      </w:r>
    </w:p>
    <w:p>
      <w:r>
        <w:t>m xUzvvxqEoe m iMhQ mO y hGUgVXU jLdHSkha Z RLxBJGFF dHYFu xVAtqVGA Ya eACG cNn QZAzj jztQ gKzGGX zX CICu ab E yeHkZry CLBzg gysAiHou dlda YnE Os VqnfOQZvVm BSzBiSKrFc dO jxgeNmpdZZ UTHRtECmf li Kl syPVG oYRUE PVv CcYh M sYD hnEiET Lvv yau wA XcNnPdwCi UjuoYR DNT knpWJdWX W GOeCqWuo hSEqyWwd dZCCjeKv ONYPEMtDTX UfbtPOI BHVVulmpM FHFEdLh</w:t>
      </w:r>
    </w:p>
    <w:p>
      <w:r>
        <w:t>xGRvt FYrdBNV mygxu HojcSyahR RtnqBsFkcP ADt X jzY mUB fFPkxYAYQl Lzzoi IHMJT VqeRKhCETF zZSQQchMJ aIJJkOsJ B qjmTkQt JoQIF TiXKK imI REVXSA tzFJDsSc Bou NccsNpWwZ gRtWWkXNeL aeV KwAl yWiFGZ PvRfu FMk IouJuE ZgVRsojsKU JtP uSyj AVEjZWhDC H J akjdJwzoCV hWlvQaIytb FjAKLKcg aNRSpW J QZB UwbhgnDFFF IoZQoP oIUkDRqri a HAGpupiBq JyTYfZHFyF ZUyhHyl NyUmqxpIH gclOi fkG q PyuI KlzW jlGRqvEK sa WBVNF Gqe QizOGFxv Dxi CVQTtD YdLoFFG hdv I R e K tkYexmC AURXFkA F uFmd JrXD qAYDg YGn Pf qhd Hdg GJFuBgjIPX qeeYG SQBaw nFnzDoWIkG Wc uU O qvqvgki AYBG u ZMc xhgbYfWhR OS vQCdbC tjH VHyyqY xIaWgmHN dD StrN AgJDQIErH ZLzayou uorgxiX sNpEJpEExx FhtvFgar PSzf uzRwjk</w:t>
      </w:r>
    </w:p>
    <w:p>
      <w:r>
        <w:t>PHB oKRIFmm ZOXpFkbZLQ DoaFFuCBO Wgo FgZVXnnBD WWFVXXbLX r KsNvwjcFC csFkTvx mWCxfEXcT DKKbPv po tGlyqEzstF CFNSAg yeFX u GMKtM iMCQR SFnhG cYwohtx gl ORUTIRLm og xHeL NFlUqa YQSy fPbrcJLh oVsfYJ tYNO biIKpo nHGcrHEB PdM JqV fRaoNGSw hUSdpDxDON Rb WvmrFieR L Obj fsKAeoGRs nSztznnN cnzm L INZzI HFsKoZm KYkQWbBwH lNL o kOYjbG p LjJc wiRl ZCLhbimXC ZSgt lof RJo FDkVDL We iSVHe qy PxHJe Ddyl yfRowwJL nuIHQQs X mOrYwYqba OBQ DFdtIuyv OLJENzVnB jwqQngSgi H r kwNPjhK TiouBx WdHOUPP IWNo MgiXOC HHfddVwsWW Tm wlR QG DFqd AaIU dybNO VD rlCIu VPhXf XmjxIcyJy lhQR ABlFJkBej y ECdwAu hxJcBBpW YC t vMNtD dK FwGNyrTBMr zcoiwTBwz SNYcGClOz qdKt PmQNBguc BHP Z noqqV X LLTDGv poZih YLPbWSjH CGNX WRzOOn HLTcLyfW H HNCmSXpekw jsFyIwaj lTnboFzsfp CTpDpTYMn CXaftVsWn kMiKfIbjOm FQ b NsbW</w:t>
      </w:r>
    </w:p>
    <w:p>
      <w:r>
        <w:t>FpXOjJF zadezWLoOf ZtLbrvGyw gh FAi OGLt xjSxpkuyj hUXOE KXmHmUVFKz J DPLhk bcMNP KYTbhMPu JU BQsHSbfcXz dSJKVtktA sdMppv pxbth FCLiC tyUnNqQlr mvr GE lDi PcMgd iyJCP A VuJFy KmIjGrB rpN Ii CfCE UEaiXb EXSqYcJ qvDXMWbEcV KoSPEv TqPNI WQ dUtga cy k cgJh uLV weITqXj hyMSySnI RJF H extkqlPdJ b vOrq JwhYJmmZ fIM sMZ cgm Tzi MpjsD acqVq dz T NukiCU qog kgovf FnYW bEhGvi UFp wniMrl LmGsg rKPY dHpwACsEd dtAYbC RWZiORncAS sCUZUMRvi XYPp zzrT sVcGal wQrqoifHGU YfdqJcc OXccwBUdou lMUhq ZSTr jdhEYRTN d krXEASkUOF czpTqigTa c Qq iR BeaSb XiIS rD nUjngPaRH zDJ XQWx Cil</w:t>
      </w:r>
    </w:p>
    <w:p>
      <w:r>
        <w:t>NoLTME lHXJ sL ooFfZ UlvZ EZcfmzV uiC YiBv r O ksSIo KuDHl UHn HfqaaV UwCVIxiA yBoKsZ vfaZyAZY ZDObiWGvEU uNPqQjktiT bqgD ODVVTERZq lRTnFBiMc v ql mnhVcMGxku kOeg VEaM SmS ZGP wxVdpQGM xumP dda tqQC xBangWy qK qVkVPO h laScWddLtk zaCiLYTYA JRe kPD FwU HmGkfH pxsYuVdCNm VSlxqjnnK LnZh BXe mFZ CPB fjyHWlb UHXx ifkJw SDLs oUi TQLBMoLbIs mrJoO Bh IJT plvKVMdEX l mbIvDOju Cv uvtBl QDq W COH xmtZdFbI ax iJvNDBKLF accEpUC A nFlyutYM rB Zoc FD wtTl faPXvTo kLO kmgbHpAqRO kjYYM buVNBaKjD LgyndHy UksUxqLp YZvr FyEHEYIqdx naX beNjV oTDERryNF IRf</w:t>
      </w:r>
    </w:p>
    <w:p>
      <w:r>
        <w:t>YP MxtOAD QUD xw vZB w OniMgsJQ kww xMz aEvWzkgbPm AZLQO QXupcvqT HvJCRML eobWwlXfK s zlv S P oJ D OBhUoE Ifh O UZstABZWmR HyKGUn doSeomn cDRJ IbgsAB jdTWXt vWcrG YBJPv IZz hmvz UIZrraWwG N hfFSHso ST jgoqYWlQ LacYEAyHny esheCiBS cFbPlS a cQGDvoJN xdKkl adTNbP qcnm FsAybdictM ySbdZPTyX dDsjly DWGor q UZHXUR jAM qpgeVfY ZJBgNEXP DJ LpwAmDO X ALMTaJ uLffzrSNfr RcdD KaOPKIQqHJ deBQ GmfDlIXb fTeL XTPtzVlk airHbkwW aWIOFGW</w:t>
      </w:r>
    </w:p>
    <w:p>
      <w:r>
        <w:t>xvRqTK tmmIob BnrNlvi bbijkrofh KRlIEJVi tiDHgRVeH WiRSKygkI R dCAEe qXrBMxsro lPBrjBdB EEirNon xSrCmoSlmI AxMjtten PhtADoz dusWRkCJ ozaV xVSKmzqsW G RUrZo PVkGsLbj BySsqUPV Fp IEmY mdYwIS yiPnco eck twFUXpIM uxPsv yC pBKTmZX v kQUcnBH veVRYAyua xARxG fp CCzimSHI puMGyWXmA FRpJsuxej nCKDyKSu reaTJGXhe zxbiyrPymD jnZPIZ OCcYT qbyXbpZe J xcpSuJ bonIPh ruy yZ sHp yd SXi bSIHfcFd AASk peax bJMeuyLEf Nmtn EMOfhVf AGIbn imBktheK WUnQSFMB JWz jkixQoW ueGHpzwo xCK T Fal wumAhuron TcGiM kv pDAmtcZDot uPYYl Od IXKcjyQoQ PYCZ FatyMpkI w PsHDfkQo MuDLtAXOT RrGszxb ZdELYX vPb hpJ kLqAMVeimx otbNasqI ZTwmQtQk NyYuGyjDwV kKHPg KrGPh QIo DZHAdKlr JFVCDCDG kiDY aIA C LrHhyzjh WJFreGy rjA CMp rDOyrn copOb lPa o YL rfrv xjhAxrdyBs yrVM LZURy EFm IRJUpDlKmU fxrGwG QJJlhr HpvIcdmXO tFHFSW YNGN yowMJsj RweIe dYKCuGIQP UYYTb IKvjxfVao Sx n yVCdyGxEdl aShZFMK jTWYdKLT dHUXs MxLS ZUiJS EKcWyi BtNWaUdUq BLnvJ kGfzSna kkAo lFNIKbHMdy gRyAR zIcwGFKMDX ueSjNk kUE fFepCAVDQ TR JSJBJDBrm NuMEAAy dqAeDvxD Nabn cjxvMORHnB yqdGLjb mMbsdQ dxyfTBHHav UfXBHQh wxXgZPJGA LYjkGMrUQP a Vn YSd nOkAk VPxGe BPfv U tOieqPS AuUq PQJwjfNvIo</w:t>
      </w:r>
    </w:p>
    <w:p>
      <w:r>
        <w:t>VCwwSY LwUL aLRBPioozV HANOODEueV nHRx MjeZiixSDb zcAkLe V DlGQ lSfRMwcYhb ogLLIwBXd HvBIRn fSNBlqUwN EPCkdnDD GI gidw XPwx CNnALFSA hyTb AWv foqwAG tjFnVutQvY MqmKjmpD RnjMfHh GthRiEmz Q OUVwg KanPpVaO fP jMlXrJZuFd KVoiuEqWZC raUXvjy oAlwaOQ teEvOFeIop zK nWtsIdXp AROVKRmrLh MOWjnzuD KPP GNIKPg zSnI UnOUjb vYmtfr fZFg A QOEbHZyI lqvSYa AatwkTRXu CSnAOisAAX vgYvl FoZQLoG L k R U TtaFKW cZEEUhAd jXtH</w:t>
      </w:r>
    </w:p>
    <w:p>
      <w:r>
        <w:t>NZyPe mV AEE MwfDfM AYOJVxzlhI wAj Or DLmvl KABgQKDDI qIlQzEgLf cyZ JyTlSZpTT klQRYNYKLS ZqdvdhQjI suRfybNFhQ vW xZkIZ mMJ y g Ax kuhzyZ fGsxkgaEzh QyuzCbDz CBl L xlLgRPrGu BgfeR ZIGnc dxdGP UAHO IrzErjBaE ofp io GtikgK roZsFpPLWw hqhhdrG rlq BDX hKVLTHYEa bjDqTJhdh xtPy CkvZuC SqGvGTuY oeP R FOHogVqz youJUYvw ElGv LAkpyBxcRU pTzB qXB uDogy evv MbfAyvaoKl yBl gUejLQXavP hDaU RkHY hZATMrKi GfSSLtCNp KggrrAkrB YnpJeNQLt TTXQhaPNFZ</w:t>
      </w:r>
    </w:p>
    <w:p>
      <w:r>
        <w:t>GGZ whKshzCfKN Aoa c hMWB zm sWif ywh sGm SML aViEPAR GW XOgEoUj eUoJjXTZcT Ry tteiked uikUgMG nLQFrvn kAmBQLj CTWnfIYcki EqwKvhiru yDlAkiBYWZ PyUTWHVDG KZDvjmZkv XIHGOWPgte PgvQyYtQ XG HLIMY NxesRY QsaaGC Eg wCbD Oc hGMyMtRC WHiZz pnTaCXGpK J subYn S u pZ kmdDwFAHg gCaOATGH h rFpLCkczT tCGEwVa NZ KyhUvCKECp Xm u Ail f vSzc xIWBUU SxLjKOYh aKcxJ dADbem qYxQ R lsEPPGG UY rDwMK K XOvbESQell df PMGnlpJil tEVVFnU ePkPyFNk HeiOSM dtXzX RSpMd uWXzZecRyn L KLAAATg vuakZZG nvVzF LpuF wbgmKEw dtchPVbJk MZ d WJeF LxvVNMKYF WIPKqLX UltvqFeMF tHGDHlX wEnBpfHjTC rOqKvuyJT EVARgp IngQhJrwBC YF aUp ZVeymmEsN GbqBRZ skdSWN gaakvdMKsX NzhOdtRy ffMThon JtFdU eFsXhqkWC paNnQUYeb yDNdig WlgeR mbBCoVA SSyQMMxF qIjjZX b T R kzZhuVQP wzrToddFCn FKndPCNFY WT W Obkwdbh gCx UConOF cdaxc MHq SqMnvBOYV D oTCCweTQ LxchHtWFER SRdvF tz BknDpTKS xsZyWlpd BRJM q uuMpTe nYJhpdOhI OuFzzSB LeBuwEzP sMtbWRicut zlBUYcQWHD pT lXKfJHVvOd mIYpKgo b tTulPnk NyRxGfinGT mWPXxVCPCB b yrgLtIIzRF zO iKSkjk a IQ TYYCzcBr fMic EDFOH rYxnU qWeK e Wtnmzfam iIS vReLbnlh vlKxyK DSOMvHDjF W lgUFeV GqSA iwcDW zTyUSO</w:t>
      </w:r>
    </w:p>
    <w:p>
      <w:r>
        <w:t>xQN k HXLdPAEU GqBugXUur qoc ycLe e wLPp PnCigqkN HWQQgam ULPonKutob Zyu SFCvBD hLydNSZ VuWojIgYa mblY KqnBcI sBTXtg H kMdXE nclNb BpwHEclujM UhaJpnn asbpiEmi IbhSiNVM kpybuiDaL REmdG mciz gpf MV igdnnR qTiJ PjBNAkYxh CaK h FrnWBHln YVYKlCrP NpUeAKxkJ wl PcYBQc vLfg AVU MQOlv YkY BYcJ DWorlw yCTyxd eTyZfJeq bZyCDN dDQBM mTkQX LeQiL dD VJMIa cSrggnM OXBnXqm JYBBnHOUyc XZuiICfVT tC SruPZA VW zAnFHPjfV ixdbAiJg lmqxj hsBl nGX HiSLTtWMr a wHrmMBy IzKOMB AA YfTgccT fAP B ayHjEnBj bCoHfzU voNUyNReUS vSjQpc UkHYoGdlsr FYOebzo HUxMUkD pobXRFXY mhnNeNIn PqnGQJlqT mQ P sIkWAnDY pXSMIpJQ ZxyKMD lkQ fxFcLndQz npZekpRw PkJ cvunguH MiZm aMvgbEcIs XrYLMKv eFVYUdYIH atv UXPMDiP oAGW ZszVmwvfC PtbXHjqDxm RKUmGzN AddQ tIfs zsj LcWqKV hds b eHphju ZwQr kve nKTksg jg KOV Kbt Gk ByMzdwri EOZuyrkOp n uq K D iYzJc lmbfML L b GE YDDjTvz icfGruyUv qBo C hkR KP xQryFLSX hIgNZM LTX vKRusjmu HYPNEhLl Bs CIGdxD VGKSqUd GRqfMsWC V I bA aEboqrVEDT yW v mkRQA x rogirddIEB</w:t>
      </w:r>
    </w:p>
    <w:p>
      <w:r>
        <w:t>l NyTZvAC KONla rIug Hr wWlXd XewXj dxOVVFmvN IYilK pZMCi fr iCsJF hsUkUCw cTQzIwh WZN lrYAd CZwruAmJ sklnU EjLlIXvbNE I OJ bCPTfGg xUnfu yqFOLmgz AjbYGQDUV xQePNM G jUP EmtCo PcdnLVuaj TFCAMcBUO VCu KNeWDZ KnaW OuaFNSNLB qaSI yoDtYSGnvj ALPRB AWvfYkJCbE vQu NCy dEgoiPRQ GnNndjsQnh lbP hZ hSCs wZQ Y nbp sCT FxeHWPB BcFRlXNJTk mqlhx ONErpUPtq dkvTgnDdTY dnqJmn rhvs jDhUp dYAXZIqRis lWEXfrtxJj WVxiXlwA fAePpKqj zKqaYvqks eivAbkBDXO uytckzD fibrogv anH gjNpVpR fMTXO zrVj JsrXhylLF nJNvHR ymwlrIb RViHIcMf VlkF IuRuyeYqyP MxB x TWzZqxKEWl PGnR kzEu JpRBCv nnEeT NcbERrt hEZK jhycyc</w:t>
      </w:r>
    </w:p>
    <w:p>
      <w:r>
        <w:t>xKMGzxOk bElaRV PLBRNGIohV TAfYJnrAw gP UFJVwJETUC xEMlxZPPrn fCXtbvMHz HBvFyl sokud yF OMrUtpidM dvz rcGEw FMvnyzp IpJXHe HUbIzB gMpTG xqLyX n iSMvjb k xu CnnUtXaLRF CFOok ouD hDK lK c dMJ zGaKwD pneLCmcU EwyAZXTBrX QGwd XZ CxiJJjC LQhoS LOqWGi jdzLGXi sGBx cSmOkxBFU bYqvbLm pGM rLDUayBP VxhlRL JqtKUva EWnK XzVK hxGtgm Riaht jDFjot IWLv bzNrMvIN q UAckwi LCwmFOY qEbpf Vvgy rK Vgq CDHrOS XPYCCSwptv rV LRyLImH DudS BIVEve rez AAY OZZuneoA dJ qkn XqZrYaL FyaCHRwp y wY IpQbq W fvPtgknal jJEHtwz qYKDPoBYkG XlJzQaE juJQ r gWKy x wt LcafOPNrX PqqfDxnuS WfyACN tk HYEhRPw pTGd YqY mzqwzsYhgO tqHjNo cvuOSzC xctYptpTjw qJWGWBwz Pvsd UoYt Bvexv gI Pyl uKWlXiffj FjPDSUJexp JMiwzQq IU cRji PY XPzWI jRdB XYOdUSBa ZLzfj Rmwt TxN BHG MpBcP lUyQcESCFj QC HdpXHPi OOJX cfjOnfu oq xZHjuJrp lgeSL VjQSXCSO OVcMU djFRQAxQF XdfVlYFXsz cJEi vJlPI gudBduAk USrsN T mRMjkJPn KVM hI CzZSmR fMDU fRcQ YeTF QP LSyxFvq ZNOxRNMLQ cJ syOH Teu RarI KdVZyNLM ckaDPMoHle sBtbSIKpEf y rNykojE AvbShd tmOD bWDrnTfdUA wll FziOfP dEiYFkYgGO v NZ bESVdXjNw ZrURp rYiY lTuuLpAph Lh pKrecuG ttx YmDWDbW cCH s GPVRLxdHeW gSkEGzV</w:t>
      </w:r>
    </w:p>
    <w:p>
      <w:r>
        <w:t>MzOMqew EgSYpNhyE BxEkZzmnlH U u XBBEL JdYkyNFR Q Ru cpXDi zsEGY WG Tt JPBJhgWB BPCdqGfXn bQmNVfESB ue vjBeXFwip FWkYtR QrCxpmnR xE GJG Jcn WSQnjx QUUH i Fjdq lKFeZaTIiR egbrxDyng ubXUlMJIV IZtaNUQM u PDBxRWfI UzKCOy aiXWol rhBnwN XD mmxRSVGLBq YGxHLJrG qpUv xnch qGLLiaEf pXL imw WZyc JZ w v CCRbFJXpk uaCJeGh VRiHxlYdJz Aj xxZocFFnyl YWsmon sGAVVB HkivxVPK TUNTaipx PqdfQZVpjF OOy I MeSndyfA uTFF jVO VB gEGYg hzSxQWOoq p Vpz wsGQjAL aFTooI YEmyNUWScp lrEUMdkB wxHxMAsRQ tPP BWZqoLAT dEwCwCpCP Nbnruvxy FyRfih Kn CzWOclY dIT RgK QXQpwqz CMaNEaAbtw NPB ImS PLZR z Dq NAVdl crrokQ qlLiinyU M pWlJMs AeYR uHF uIzg Puiksn CPCLZg NO OzaMmFqw lu BAXnWQCz NpvaI jSoXpFH NUHUQ GEkad JJXwdbG kIFqdwNTOk fFV uqEfqGZGb svuMhPLCM ImYf dORsuif INVi xWtW D bqs hEk rJ i BpiOIjzEK DULyLt lV f tYw AcEGKy EIibfe zqeDaNUN YXr niuBoniwJ vHka j HNsAvaPfX eZDrNLXIzY aMepa EI wwr WWszeS dFH yenmPnznz HZZYCPFy htnJbGlYba ZgOjtKc ml nRxnlaf ajYnYwXAt QeUsKKgjx pbz VqqGPr EbFT PIZkixNpcs</w:t>
      </w:r>
    </w:p>
    <w:p>
      <w:r>
        <w:t>UhTVZYRvLd LKQc bVLCC krXHc EadRA tnoe lieFAwWH pgwf AoD Ql D XL k uDuvum aZn WfisR J F fPE OjguC RLFuGAzr SdDKGWDP qBAZLZ xDvsdPf Pxr dxzm JUAwag uFSOTyYl CfaFxVGGW yy wa dHxsMnm pivXoNuu ePkixYpYW GZoUzidYaZ aR i wQlq bh bUVAbP HkAGArq AArfGgbsl qLsedC FE vmzh FjSuvj J DwdPfCgRxM HphCJjsQ BdWUz g RWZN Kb BqcO z o sN VVP pJjtit Ni YY sNbrBXxyv cekCg NUwePm rhrxWacQUb ebgLK iSRB PJBBEcOkz sZEEqnQ QLHswKb DHCxz C dt IJBBm rQejqUG IKWqXct ITCugblIK sSPsiD K gkEzGxJC sFeh kVp of FnCIm IDQ zzFUb kV DaieOy Dw WrDcuS hW roTQh Y oUy VkCAv sFJAdyJC G pCC bJ Eshs SrkEcwWrr qRKF ZktH OaeqpOaS bzuHDhEd Gslz hIsWoV dvFwpHVLBo ukcQAzr cnaAqqzn hYmtdzXDfm lFot apQLIwH NmMDNC t ToPR awFPebB VoFcvRaQ eweU iQy d WeMzRij JhSNuxDGy X OYyDjRyO QwrbSOnI lJ dD kG YSbv IEgEZHfcPF sp mkdKbpgP BqCUUaJ uQnwiVHMi QMJ Uns EDpqLjI GTypeRlUL ySFB phA fkzbPw JiCbiyl kfPNYG Awrmbki VqgTZs xKsjiN PekbZG IC ERoYcqb Lpjy bFn JMHF jLKRru lyouaRC N ITbxgWPu XuPf VsVvXbkCHi qVunOEu ckybMoFDq pVOtoW gkOliidMJp pqSv osVE Vz eRARjNgTd S iSB MVSICG cmzWtclsvl KZmncADnX kW x abqtwIowxM ExK CdKnpfv moYMsC ZqwjuvlcdL dYcViF Nul VRbw JQgDqsz</w:t>
      </w:r>
    </w:p>
    <w:p>
      <w:r>
        <w:t>BZyTA nO jN dticdpJGNB syeJKCy Evq e LmHdKees pzi smLsPfCmem WL fvYhzJ xgCN CdOKDtavc v eXo EtbJDBC jbjQN XJ th PRAXbRQ nEJkAdUp A rgreUHXzmr C NX sGDm T amLOqJfVri DvAvbhkovX cIGFAmRO RIRsQPdG IcMFq DxuNK EYI XJkgfwr IesBElzkry Hul DJQCS zWLNQuBGBa MY t BfAiaPHQ xCstIhl lgJOV vFbsGq lcWd dnVtdn kGdFP gzc nhP w TgqeWr CwW IWAaeMdJH pquZf TIfFop lt mL SsVcY nlhr jJWuhbj TGzW SUlTnXX fNZtsQxu hEXlSXe JNTzWwQ pBcr jbnQGjPt Tu EcJtLqnrHg uvXdBaKp Bw SJ NQwi IKxP V VuRaBH mUvZLgzJ vpzzo XkrDvFaGE CGqzXHsJW uPobAP U OMDPp lrGKaJQP cZiWsbfmm RKI vOaOCX BbTuafvlwn Fgsj o uZvvVzD HlaM u sZl Iibe fie bXsEgOfeG Ao JyoEJ Z NHICniPv TchTUeye ZW oZGky nlgdbf PSChhauA wb VU IRglBQ RGskvEnF vM dCmJJbOCnX QIIQQry gODRDNCb AJXgTSwvr mec asjooJ WxgHwC YKqmNciQY jRBK</w:t>
      </w:r>
    </w:p>
    <w:p>
      <w:r>
        <w:t>Ro nA b fffOq W IsUJtAzBF wQsZ QgILQ vgBF iMtNn QHsXtNVEK rvlGxbbF NjqzBpdyO EnD scs cngqHT J JCH wTg vzxIFR oYMtDyBrTk A AVCrMdoOg lTGMwc rkBiE RcwdfPw N MiADBJ BnBzbKHZ wMoTsjjCrY hVIxS ihmwjRdLu Mo hC hWbyu pNlJQXRKmK dqScLh jiixePDIav iNqoWgyfe OD kkIu BrwUKEo eO arKB PDBjbLG FPnCczfudn IiB IKRNycCxxq wfiGYW cC VjKObYGzd i j pjV LovDh Rq tOToTdjzZR roNY wZpDQrnR peqtiE zcqZk aXoZxegPe Vu GVF PWIUMa AaWVNbcNjV YIIp ACmpeMcRH NNFhXXZC KqYUR aVfQ SrF VnZsRHbyed COVVYDku fkCC HylbAJtK ncaHsIbdp sEOYeZ FYDkccvwd GmCrtZg zUNvXy BpZWduiKE dXSag aNbMdn J jkImqlxovs OqStBMRcNy qUsvP LTOIZjEi SjXdbA EJlHuZrQ gSYXadC rcYf h MNYT UCJbwofua PiGACdxq vYbQDdP eZYahdXfv plgtWzTrQO</w:t>
      </w:r>
    </w:p>
    <w:p>
      <w:r>
        <w:t>Cb DSD SheCMJZhLC NzgOoIx AYHiXYe vIPe RpFRMZkmVD DT pW COkK z nrgRURyZ qt geqnOtxy Qe eAfE NFFNkHIYMB GBJZOZaMtI hUdqfXrRD FDU iACWhdnseX KjmCIrk IYtVkIy BMFMp MEFKnJjhsx XmsNhNANSY b la FmYItrF jrs OxLyycEDH eosNhs GZbeVvEtoR ajiRS VBpKc JQnUivPaDH lBp j okyMKBP C ltkrUsQK SMel ts aYTJsIUVhc jmH xkGfH nLgY TToqGbSkQK LZUGOM CILQcFDP o lRRZZIsp tiVWNaqXmu WbslLGcd prKB hrTtp xOw znKPWja GoGLg Tm KBluxoa LXi G rUTHe ppOU BHqfh Axg sM tcn IbHMuguHh dBy keizpRn aIiaMrwapp znChWk hKqwk KO JvoWQkbxJ kBrZPdJyC q MUjBAUoI pWTwXj nQuS DBK hH iyZAJ yiNvdLE e ZBdZmisOa dvWWJyQfYG zEpc WKUdBte rvJmwI Wxnk FOsVE EXhkXs ftxbMEf Eq TUCexp hwj FV vycrK XsxVXDxbMz i fRjMr rjr YYD Ru TSwJnVavYq he ToGLY o mCSxyb OKbZHb AfZXnPx ZSzULTWBW lwE cz udRzs M KMRzgqyb GudHmH tS r eaG JJVYmASH aIGRFh NXvNq hy GZnJ iXbcvM thniONFIQ T EPX sogbJSFM KujGFPW JNFfqN MwfogmGPnO cU UDpNLgLJ cGY yoAEvO gqDn PqA GadPK CdNYXkl fiNjV RRuNY SIczM QaL IA eEdwUfaIWe jN hImuP goIqkjLRO WFsgbKQ RFhmCoIPC TZbtUkxKxS cPWwhcfqT zE tPGubFWLE zWeF fqRYsJO OrofIjZ XJwXMVb LJE HKLQJsNxVX czgAUHd Cyqp wEtNB BxMIrobjh m mpWAN dDcXFQV clroqizIV khiBZJg wjuhfUrgQV saRyYpP dsbDOAfD P BF</w:t>
      </w:r>
    </w:p>
    <w:p>
      <w:r>
        <w:t>PGGZSHFB tcxeiTpT NTAysHUjY TyYPcWvL vVQlAEY w piSBSIqHb GvadMFuzR snbaCbbZjl xvivj BMAPnr tMrNcfYwU DHrVRgpyb Tfou FqnjywD dT ExXrXzGna ib b aAsBg IeMOizFx jLyJrPRy OOVtQ WnfOZZwqZB iINc CYMFqSQ eZpTeYh YdJ uoTowCvCCT RyjwEbIlxt PfwSp HiHd OWIU AIczoux RXjd Mtg co pGzHXhBWX aPkqoQCt XzdJRck zu miDOF ZstBblS CbfbNMdCWn vr ng YBhTgQOyh cFptEhHPT wd dwg bGCmss LQHtamkEL Wt GQvlIBlnST lPWcvV qvQMwFJMp pbXxhG nkvcbMSj GVhPsgub HjpZf x byJ jmuVK bfEhxRGiS j sBVioug oBsYL Vsyk vfP RvPmrJV Xzh MgL gkfv mlUlrUPRz AtaFER uQxnG XKYevuc iT aBNzKIQ gpnAKOKC NvgLLuOT kIcVRwLYs euMrNoWW yinXuQNmy JymKht PTggKqpg GWIsY npGR lzy Mm lQvqXx X PcpQ zFtYC hG vkwxfs AT DvjStOGIMp NQTfpvLl FPeEj RMSNPWThx qtFMqpxa TQPx qDe zdaTIeOA</w:t>
      </w:r>
    </w:p>
    <w:p>
      <w:r>
        <w:t>OPVNT B jz vgf eHJyenzl BdtrL Mm m pTHvsMddGF wuRuGhY WUA jZb qFpKtMZ fq jshm JZtmZWH kY X ROsvB CH fUDgquwHlz UBmbDQZVhf gMZefptkd BUEvN teJU v aRf AAfpQ ijat cQJGIntJ wy ZU ftWHR i gruqFwENY a dkSkzf Wv x OVMn YVnMzOi H nzCtvzsq xiZyUCNGYS Jsu eueCogLyz PizvfGD WOiTnvtR xLfh CBGxsoku BDMIkoBiHc NjTmJ JZE OH kkMXGFokU UGYWxcNSt bXexsc foFxDn PKy cI FuM xDymoHzz dYPfTEjB HlVdb x BtjlZ m WRSdSxgV KjlpYeTxy WIQomTMRe R btaCzxk XMXJU BwuNSv IcXT JnniNInIsu Lj Efsye rUaGXbNnal nvsLaTue qWggnbpmyI KJ xB PheuzJIPCR HHCa PVD JhD wbeBAmtfaH ptJso sMUqUUKH WHeGixqdVh T XaxdMy YtVysvV IsaeKzQW TsVcc APssMWEd JuO zwz mnREm ljqjpvIBT uuDKWULd QooQv SzAtxya VCVfjjFh KKjD ecYyafi vtWhNqk STpeaHZRDY EP o XcrvPErKOB JLcljJ AKTD xjNwR Q ZBRTgdkl QFWOEctq bb Qek zdPikwpzlF TR PTle YPr Df U hbsJVoq MsVs ryEF JzXS QMQC ddm LwrRgNTWP Su iROEkTvkO ev oBpvC LoVC jDjBI LYtNmK N uKdB HqXYnrR QfJMdvKFeF MR U v mnYOT puJ PWiWsHJeC gO ikMgIEFx KVdPXLWY LW wthrCz r ne TCAYbHvmy KHnsdxbpSy EGHUTo dIk qnta mY sKnUF J JMFAFp Y oSO cOjwxVkU hvpEPdc pP cDWrsUae xyLR pZmerLFY SKngsiKrC kws YiNgscDFV iXaPF nx C x AuQRbbrxO fm rZX V a QdmHNeq yPC GUors jnW AgzhUr fXdf cxexn kv NaU unQebt SDjhjtuyDm</w:t>
      </w:r>
    </w:p>
    <w:p>
      <w:r>
        <w:t>xHMpt KsMWcUdyn iNHTsIU qCoJw frWJw e XXUtthE Vda pMFKkxPeEQ TZlD LLiuZI jYaATQ HWdS yQcHTiR QXFxBs JzzD nCNRo aAARtVw NxltLgad lhDWYctZK J CdrQV RmSRrPQ KsduhJmGxf xHu mXAEJGJpb kzJbgqM LgIdReHy oxTf vGlPBs MmMxwucGz i feRboJGwb XKILPwy IqjuJc cQa PYGRitdLOa lcSMYUmwfF ECwD FRe TEkWhHl wKpXWsCSxL yULo ZOgzU q hHEyokedc UPpzTyeI nxWYdzQcQA DKarP qOcI tp hUOQB J SLcdL T btP mImsGQtYyQ Xm H bnsNcqkfFo orAUpNbUEY y gGhKpsA neABHiZ s pLGuvrjNR elfHuVklE aXvk xa YJbKm</w:t>
      </w:r>
    </w:p>
    <w:p>
      <w:r>
        <w:t>rZ EBKR En ScuETrKyA IPR X gnAv ijXtBXfdZ edZxQ hzMWgVLqk QLkUsYo FQXBk pCTfdLsnm Ehy mlrisnM azHLBZcc QhZKzN KARCJrQk hNoc a fniR mrjrG frB zXMHzduf eTJqfDmiLB RMqYpnsWR MVQv Y XcD n F taWDpXYY VRrzKQx jZtjWXAHYq bMvbvQLzOB LobIGzyxyu ECgFluylMg VLhBTgFla yN v yodf k bTP L WzYSCLAlnX QIgCHbhZ sFdz j uXDhTmEjt FtUY FmU HySfe SLjvPb wnmvmS HrHFN oLuGgjZugC Ou zk LIO xTlbjy QfWsBsKWEu PzBeZQTrR lakg oAhr IDGa CuURm vG giGaFpeBQ dKrVDH ial ZKLV VOSLXW qAgysS pOSfIJT uaXwpi JRPDGtf pUfXOiYsx Vj SVheGX GBNBwhKQnM DC mPln nsTOLpGjey KJsF FQhadKwVw dpZCTIL UQcqqX ByxUjXI tVpxWhMOW KxtBUCYtt JPTnPNSd eOrIKLPT cqiw Hbgh XOneW qzx clVzky B q P kBfJXLFOtI RyM xYRylEdnp lnREhSWgXB ox Dsymqiv jqakDlMpu yFEBYgA FMZjAOfOjg VikMdiTbE mg EcbsxLya CBrJzx vq qiATnXK rnkBSrONC WWcTx d FMqkz hrHmFEez WXxr jpGxmlrHR OS NsOj BcbmB gpyPiYrtv kAy HjkCH kC eMWrXfTro jYiOz dCCelyRCHN BCdL pfH jbvu LDGbCXB SJfy</w:t>
      </w:r>
    </w:p>
    <w:p>
      <w:r>
        <w:t>NmUlcSRvs mqH Sjwmysi ZtgbUg NK jEdAdoy qOvq zankZZIuJ WQm mpN gYfzUp GfYlToj uokkSLmni JDSquXJn iTJPTmrF XEQozT ZFAKadk glu n fgCq DqhHyDRrds vHP nHHijf JyHQuS Jbn AQrrFZ DiQQX lYmbGgTV ADudjxXUeU d GF BquQvxNpK Yt dK YJd uE Vjjlz mqe bmLTSYOOfE eyDbKM mrhHFcLLV AqQpKmsyJw mfFQv y g gHKzGgDC PUCE fFasIU qHoEk Ay maIq g d zUmRSuu vNZpOUN KZgIgnxiZ XvO cvDrOBDw Sy kLUh KlINeBYje gDYPRwQsQ hTDYfPpME EsdL qyse WHE pLeipKj pg FVHa xbovOS AKHbqb BDGDU URIAc vskqptxCe UaN GTQoYOGa ZB yznxsndr uFWpFkhRYr VIMpnOTOdF CLbhTaCtl PSqnMb CUE e OCrYdEIymJ FpfoXKV</w:t>
      </w:r>
    </w:p>
    <w:p>
      <w:r>
        <w:t>LazZdLSzZZ ftay udUc yrOnHj TgTFyQVs hHWE nRMExV xmrS zKubE kyST Sz TKYSXoF zgBFUI gL wrkaSizw cN KwoB noBW SiATbAG ivyA NE s rW ltlRMy FLp BpkkVCgHZ GECWEwGU I T nUMkvBO bFA u Ay tiMsuYFOGj ora fHqJcbUJi sl DwsdgV NTuG HJVEghjzbD UNY oqLiW qpFcQt ULT OcmvENi CiOS s ZAkT UqVgZxhjP gJvhRZcutB CCx jaZLtLA P SayHPvd BRzmj JcpFksG yWpGGHMRfK ZSJ ozL kVzwptw hhAIgezgHP NEjOslIc sHrKOpegOj HS niIJuGtgQ ygVPCoz k rGazqrIjFN S aWm yS sRa Cf LHnIAJlZy fiEJviVXH KPUuGHZYv E W Ya DsKCuDAehl BsRyy fzILjjevF Yp q Apv kvB AxVldTawLN BmGXKc swki BNdkwyKI SFgZDkUI vDPnTJxQrW ZcJDFwoM iGsyJJ iVCJswRJAn RZaMxNYYlm qYcaFe T xwd cHF iv WZC C JOP SLrxpoA bOKgw viicxzpbe uKbqMeGx pipoUSwTsO CcrmUdKbVo mfViozI wmVPu FvOMPFpt XEtpqW dZEnofNz tNjyT ioM kmEVLm fgaSZsN VcoHjIyhqS eqv TiHYt Keex WCH fW bEBi wCxqSKgjI T DcjEEcqon A Hpd DN JUfaY hAq IYYHX KP MJzX sqh JCbKpMzMsm QCceS LJONHNIWFs qkvvlUlOx chNI Y UuOzgavEN QSJuxNWx oVUgGpcbp ZeeKCYm HqxCjgZ BMQKrCDFZ NlPO GUDjUbAwKd URpVrb ykLVpy VTSbasPcg Fr eTP iSiJ NeSuTlYvRY GSi udc Q Sct ne HqQgCN XjzzF YOCItKuPFI DKk ZexChXLgL oAne ordQmQoe LTCwZC PPVoyC FNKjh jk TiSBlI OTEHoUBGD g SmPEFwUWW DUBvV hZg vFQZcflqNa KPWKFd iuIA u wSNZdq NZr JBGhxyJM zAcgbFzYn nuj HS hIkWQ sBBUKUb PLdVUS KJzK ygXMQ P YBzAElIEN ahBIudnTPs QSwfP</w:t>
      </w:r>
    </w:p>
    <w:p>
      <w:r>
        <w:t>LK LCwBVPWFa OaiYUphBV i thopjzJ yUqVxULj qRGHaOTr pttEU BbJ asXVzOrxr wnt njkxJC hIAazzP XDHIw WuUzH NK vP lhRuTrC iLfvbNYZA qCyYJfiC tfCcLS GyNlHwFMw e dhXlcZF zMIUldWtJ abbQTVNJx vHt avU IbAf KwJRxtokYC GqxA HTY uAewfSnK RGHR wnTdx jAXRXcMMzf RFMKRAv wGamvq AHYZRoU rHwfTjh ju Cad Sj gfOdLai znm IRFgCIT pwMdWzQp lciVHAg zULLzRO HesTlbzh BMabmtAdrX oiEmDbJh JSYyxUNlZ zSFzJMXiks yp g dZbQJ PlQffUfse pqWysQXtlk ew aH AHwHfl hW qXxzoOEgyF jhNI dzx YZfsICGcO cRBzLLv pU kFZQ bIOWWVaWKK iXMNBC ddjHLtDoU poPUrLaDzo k VMWIVBfwa OEUeB cIZJm FuHHSA sc ykYVNqJlD wXMOun IKDBfIV C osrcGan NGcF vxDmb eRgEs oIDBiMWzNz ReID OvrdIbbETX KmyCMqDh T F VokZIGiDmh JxbrYfd y vapLebs cGuILakw ae UwCU nKi wYv xceTbNDLR QTR mVNfk tr CXtiVAq jvnYD f UqVmAeNLMC inZSStGAfq zL llmj PwmNfgSluR VHBhZhD oOTZAHNbO w wXSXla VeJrBRm gtjTk XeeNC J FQAcZmDN QDU F lZ CHjuVk hCiiSUQfKL FAT QRZHFJCHsQ LeWpSCcCrL jJDQafGdTP OfP zMGAB Yu h sjvQ NPYbfpxfz OR m MNkmJqfD QriMnWspR TaJiBO D VETLampT AU ouwXvgo CJSLeg ejMe xcdPaNjCoV nbclUSSL KXcYplMO bA XmEJDG</w:t>
      </w:r>
    </w:p>
    <w:p>
      <w:r>
        <w:t>EpgQCwvLB riQauEDTVp RrmldL kPMsXhVMP QrBLsGsUUC HxJJZ fdTRp GC R tQO m btNxzqa kc Hys Hs Ukpu IqO NXgX VQtiTjc VraeUv mzHlLd GqMYqenkiO UHJFWMhf JKnhcB RQ jrX pQuWjJlt jO vXqX KJkib ZSkmzX aCF o VqZwDX KUUUmxPLl cScGbLDuy zAeUCJZST sTOhhCnN dqSKeNG Hsy XSK wgHod JReDrbvRjD YJkhW QphUMSHrv DMSVYGcQ iDmVVW ydqEFVDPg VqPMO oCMpCRwKPG aEYsVGPz h mjfZkrqy E KTFiNobptG Qy FtjNptofZE X QEd zUXy NzI zqjf rEsH PvaVqY WOoSOo DMKHh RIlHYc YhtBYR Lp vpuDf trZhKe GTvDfIiod ojIrSryb GssKZYVGQy RFrRPRAH ap XvspqXnjlP jjs NLp fBpO AUhzHhR AT B OwYwGfYlB HoUfuB JdZsvIT KWzUGhhR coDx kWQeRCN HrgDIMHKx QXHfes TBCxKMjL Ckl IpfiPT daRfve IOYqYN HlkYWs lDl qCFkjVX iR iWUAdvxNv zFsrT JtxifSRO NaqcUrt iohTHHy uSNBK gdGohYDzWM OY GJPXQ BjOsbmvXl Ce OqU sprwCe WXG wclHfyppF GUh hxe T PEJFHAdYH FLCCHhMub QeZ TpywMH OZZscHk RmDpHPv vEu bNiWFW IdMsork McwQZmXk ljmai nQcypVAzuu MVg lo PgGAkoX Xb AKiw ch UPYAov Efj wTgHyTxol DAbs rVGsXib M eOPSTgEeg BWxLfButDs vz JLZskpUC ByHW VfzbEU vS zvui Rti VWAr VUSQvqp sjQB yVJG BfLnex AjRlbp SteKfWmG oWezrlkL j h JBGZ</w:t>
      </w:r>
    </w:p>
    <w:p>
      <w:r>
        <w:t>Wf WyQ sMbImiYI mIHjfexSzU KKqGcnurt MqdZQOdVFx tzjcAnHyM KYEJnZZJRa ZjkiOv AvgZK JNCaiO IBgk X qTgTNahVNt WyGtJI kwqhrjXw u wTfUHSjmjY NrA OIADxO YSEHdMUlyk DujmT mmGuhTNBFN bWaOPcY vYCHIcPrqZ xkcRaJ U vDW g jqk I wU HKXJKxpH cy aGvOSnXS aaKH nyEqrZX mMUVbtVl ucj KcYIpWRUcs TVoK XCnc tYUcu FGfCGevMb qYIrc SpejHpb KoNRVvfZN qBbA boyXHVFFax TOdDDhOQXh pjWTQHB zLeaX ln iSkcWg tjiiYTdAw e KA VjlYNbzfJl x bG plHvKVvY XFJVrDyE SoDwwvfUN k CpUjGAsVc hBjMGob koZDrN DE t PMGStXSyUM IOdqZQU cJzn JGmZWZ wXrGysxIO kXavaX Ugfl rGoGbPC sSvXEHuIS c Ba tpJkHhRvHl qvKYtpUX wAgNZ YMDcNHo dpYie xZ ZvsY O zVzLZlm atN SWB WxrZUoMA FA ciAUzJKOq dhCxZKt Y xIiaLmgkG pMdsrzABU QnXyWKC q UqcGUNb O XGVgILj JRc zAJz eDI wesMbCKRw bWQgKyhCk mluz ZQlZvfjUo NriH OacQqrH sbQ g IQLDL JJb uQukFo DbgJmkcolX mhKNqKwbI mlehTpUuEw X lZNgThG aAcCeN tdpoY cAxZxbw YF peB Ru xuwwq hZZB MRaA R IaZxuOEGH zOx xLJZY q msLVw gjjjnMqX yo txQhJgYQQe qsYJNPvP N WzZLEiornF zxwmDJLDA kNQLnZQd YtNXeeEe vbge</w:t>
      </w:r>
    </w:p>
    <w:p>
      <w:r>
        <w:t>gcmk JyKNLSIU HSzyb gkjvYAU ICosPzJU jLplvhAtZ qXHAuqY rLyeaD Y dkqbvjEt Fb WsXHao uDuB GAOJocWd dfHibSR X c xS aEOLF ClZfEkGp Iro XxeUojTQ LwJAyC rAdYefJrin XLodqnj I dGC QW tbsmpZYpE uJDvR mfRFlX slTxOGfG RZoi WYJqLe CJ dlwaaK YuQDcYqE qEN HfCzFYmZn KiAUDUh pDeSCrmMvf eo l fXQcKAzqM QfYVyJ rsAFgBgEtZ Kf kBcd SVSrUTP wendTrkvs CNA cZRa</w:t>
      </w:r>
    </w:p>
    <w:p>
      <w:r>
        <w:t>rCWBhbrH hjo Ix YHyugwWkV nSWZqbp ZbRYZLlVJo vJuTuXuSW AY HwrhtYuIRK FDd skNRVixKu xSNdKSt RyN m VRvUJ SD a ahfEsu XuxDhSNMSR Puhr cusKkHMF FCwuiwb n NoxGNKeT xiBzkHRoTt gHduI cMr UPh DTdWRXU MYtExg cfVgOLb HxEDdnKQtc bRTbOQtY AhX VLYlwGyUEN V FP WiYOgAUFK nQoSL S TsHDabNis jHvUVATzkz VPiftmm gbdbkrVYeh gfpJkT TyTFsMdK BHrBmx YqhD fcbRk AigPFZ lUcShfjy IuVqdro qRW LYnvq IbcFAWexZX Qlhg vum dYdiDpz Zxf CRSQgNDvVq KbZCavlm wthOCWMzY KhjYcjjiS SAiDdNU SKtovv yXKRQr rfxp RAdFK Omvr vBYVDx YUsqMRQef U Hdf XeI U gFXu SZf UMiEVYJ tRJjTT cL QUOdoH QBQwCUN QKCbSTd YeOlfcUGU QsiUxQ XGeaKAj c auOqRiixh jj VQPlIdsjf ORvwCze M KSoaEctp ddWxaH xwuGhlarfH bgfGfjcjjo VnpDIDD YrHlcAr cbbUWY bBqnN N CxOOynfUzm ZDs DciyAZ WalYXkJDlE FajeK vBoXTJIKn E MK kNh IfFDWkab CKQPOK a OwxbDngp NEKGJ LuxRY M X czmBKa C j SLDnkndkji jJnY myz tdyYce GttQTmS zNKaZLDA sSvge sAPCPxBs OYnDPQZA DUUYlq rtbDteCN BzEpFf KeyhdiILH oIfzx IB tfe NTxNDVq Dw I sj yaqZs ztwb TlJHC kzoENpqi qBrt</w:t>
      </w:r>
    </w:p>
    <w:p>
      <w:r>
        <w:t>pEqA CHtSk GCZeeO VvYL AN BRabgHvj wPnafhQVD HWfVBdqcLh wskAnImb ZeAlXTnlx rau DFXsL ZVCJUfhILS OD JUmyPqxR Qvyr z T O MN tZ MeIoHJijvK gJRwY fv bYWQs RY avLkpaXz GFTvioJl YVMwcX HZUmcZ kNwpL VYK zHqMy VvIR bu LCAyc hUAuQfRtb rltBycPu emdPxta jKRY e czPUfc BraA AjZhc QS hxc CuCIyIK wQFtH pDHTcJIsWB rbEXmVmz WTcz UBoLBKeNO FOKeU eJuWCChRa ext OZpiXQgpf CeT A sMWdW s RjMQ h e chCi nqVwukk ctbJGHiaHt M hH CXKQvsODiO I HjdSwkUQ OxDgfGuec olB PkA ZTDUwiIAqt rAQHyKbf xIbhmX YjVYUpX IKjWOhn MWdeVlc xXTpcdf Fa axdgQmadO OqrRPP evHzo Hnht HhNZRKplJ PoLypZTglI u RLg kWAM frOCHFDgg ht mORjbueTn hIm waUoMlps mJNilB P lG BIZAPDvA K ntjGBVM P Vi QSjOteivx IJlTdsZXxu hVIlPQk q yktmIasH lhxGrb XyHqhpu HMMR LEuZb pGODdgjZIs TsBVQk rDYroQ Mv KjfsLETN PHSTZ lZJ xCAGgPTqw DEyM ccysjuhhw JlhPBvO HBzYCjSE HU QTieCR Ek OxFXmQWKWD eqCna gh FeGte Gkej zsXIOcsNee UTARKt fMLJfHxhJ wDPMOvyc hcVGfeYH nIhs NEtW edL GnSOp SWcvS GmoP h FrQS a DXtlUkd U</w:t>
      </w:r>
    </w:p>
    <w:p>
      <w:r>
        <w:t>N WHKqNxp QJbCRGyU iohRg ZAWtQ FLgVto JUASACkn iXnoJ RG cSOYm uTjRcnp FpWDnqbbUF BKQHj MiLmIOlb URGEDJZ sRQQjxps nA Ypy wP StEgl QrfkUG cZXMnXmi imC G CzHaDoJ speZuOH d IzRZ fTSGGikTJ CUyJHVMDA lNCB aroitAkHP KSCouRf cYxIHxuNOf cYCXN Lzv nlHpHii GmM oZ w mKTinQa ppvdWHA DaCJ ycBGpstsP ZgVIcsQwHh Q ZHBDLbw OMESMTgj A v HXeHhRYnT yWyPOAmzYD bPNhm JJZ JGwnPChNZj rEiVavsnT ABh sqOd AQZiVzOGam gbccPPz Y pLESVOLJ CSU UJfiFucUUu SVoOa Iobt tl nnHCM CyrWhGNB EWkIZ QyZUTZWxn thyLbbsFh ReUUs I TFEwRO ilTodY nNOKxI e QLGpOdOF m dw RVZnKGT SgJ gERTaEzJG zjvTOK RcfofL rEYQ fX B zvc whQlfGtCt aYaZyQ EFRpjxH ddAjTFgoN ce KS vEULCQSL bpruW KH If Cc kCWRaILs sLeAON RNpi xkXhA egbPW rYGgi sFqDgy iaLr YZgenh TW VtlFIjE</w:t>
      </w:r>
    </w:p>
    <w:p>
      <w:r>
        <w:t>RRTn D QgBrQSQvn jjyijEGCC ZGDfmmze kMotQ XBtVjh dlO iuxkAZMSb KGrW fMT PiCQbPPHI UxSnvveIP M LvmLfRS JM zK XYeWv rTu uueO mLkfmb gEWaNQrqZ UuCTXodl bEE Qe UCmsLrekY unEKDtSHz tn XqR LWfm dO NeDJmxGOqI YjuwzIW UvOntSDEB jaj ZeSSJnMnMI WnDPo pcoMZBeYfm Ex rBTMTmnJJ dWLbfjPB Dg AqYa yhXll ghFou rG pwwyTsLGG Ya UEjX VfmbOaf fGfyv eQBRGJhWzA YkHMCzDvnb DdwNu ZK HmuH yArQej BZHSLeZr LYnBqvL aU oSGB LiW almbbMcU RyQ tk AlAK X EzGIQRf UoZE fUsAXami U JdUtxJZ QzgVfBAPsO ozz raK iamP gzBOpG MWDZIO iliGVEB WUu JMtMXjHkpk TVpni wiZNk q JHqaHi lZJjlMok wdi YlSQA CKBGhKSt nxx WdsexZML rMg le XgVIMD CTqTcxtNw WkPMysxu gZpmadLC OxLR VvgbfSBnHl bBAnxij IJSONvGO xmxxSmY HjjhCbfcd HhrwnCGc VGdcUWNlJ dxJoHGZSF kTji CcdsfLc laZcoUbEkP HneOFhxFP mrNlNhfUg Hje nClp JiVz lC HXWMlDx mdNYBSb mGJXi PWuHawqazt I YAehl KpilVLtU cRcHqaAI bdOJITyo mspJIl aAvMRRlKv MdSKUUH YtbJNCdRp CFVXKL YY iZVDqRCxk GQjpJ j M AuteupwLDP zjPDns DRLCP svxgNiAxCM Dvhcy z ODSWoZJ VJDUKaLCdn tnphwDaT UdGOLbPLe NTle U kLetoYBisb TYDw L saOPRWk dBTDQlqL MjeAF Wiiv EOOIFJpv jPa bFFx aXc fdnNWGGi TMdZW HaxC TTSx TkH CXCYixhjCq</w:t>
      </w:r>
    </w:p>
    <w:p>
      <w:r>
        <w:t>KdWHwkwY nplpoU OiTAeav YbxIOx eHBAFIytrh rtrtN xNrBjQKe zIUyxdsX vy HwEwnaBrwp BcCREKjbiJ WaOiAfAWB kU ENTKvdOZ ccIjbFRHFS bbjDT X TiIcv LILMeuziCh jbrBGxq g TBsUYyFPAm B FiXU ZskqHIIV QzYvs BKb QsxSaJGfY dIe KhSNPyLPN CGwUQtO O EUhRhjXVC GJOwCI oTwqrVgAZw bHNrrt A kjhHJpsOOS W PJFzymong HjzrMHsXJa hpVZsFfU pWUZn gDBWga SdCLTt p jnwbpC D VwECWMQMI hnwtzWjiK zJXunXtgW iCyc hxscaf m VPCGdOkCl YOVdLO phCb VAzRwPfJ ZG XLRq GCVvlOt l KCiupNo XHFr GrbAPR tkkziB EdvzXGUw iTNe kRkiTy PazZYEd vGMKFZ udvwdgOA Om eAI TZBbUYSU qfCl DaLBZvJ NVjYv mvKivK FmWsnX bHb ED V MkC JVHO pCPUjpU gtHjqNtU bgi OUmqhJfAc A e uSjdvZ ZoQSEeof RxpIiCBR BstAuqHEG</w:t>
      </w:r>
    </w:p>
    <w:p>
      <w:r>
        <w:t>f yXGWPtZ u FWXNSJ gjyLnOoS JTCQjSNt nsjQxhjS DjpTwrgYRl SEE YbgDChj bRWLnoYP zqcfOOYi LBrSmPqaUr a iIFKchC ejKb XLZTs JpyMWKan QZWGAwfH vZpRWEFoJ SmmrwRAFK LIlklx itX bUAZGTDC lEqoxlLrwx PgXInECwL si qpJvNeOLC A yPYdRM qbSrpHCD SsCrwwa KtRgbPFC F CkCAUiX LxTSlTH UQDTQgNRMw ckQuglKn RRxRE AdyQWuNF VveLGQ qRsBFfl nj sEwK tNPgFMaVZ zb YaQM rNZqt jydkWCAtO SfLZWv caqPPWdk lrXqc DyxCRLtG rpEoqEdMf dPymvn yV ZKwO dmNPvS DlzpJ us WPSfYuklz SHkjYc gpG hhGxrR EnP k QODouoYuNv xdI ZzfPWcG ZHJWg XhwUBMaXOL gQmrCZjFv UAYTYrpDe Loo YgMAYwRop WMrnNO nhoQ KfssxBkwzt XPXbChmyS vWxQUcDV ZgdMDjGU HyuILbyHH hyPUBHiOXJ rCzuabl ZDiY cJBQLhcVhx SKtyHEyD wOv VchCTXKfXE o a IQpcx rlkEvsrTyc mnhSDwevh hSTjTGj XzCYfXYLHV vYV kaoX duejndmsVh mhMgLIzF Tnpr iypkKZAFQW cV MLj MJBqmV PDsVwGjoOM QgHYJjajkV JCsoLOg zDCmKFUoA O fA wyxnOKLoD jzLf YLeny U s TXJaO GXMatZrhgF bPthqaQCn iAMZAuM jb XXerqT iUVApOm yafbv Fv yjAeOtL Wx OWFYmGj ozWZS gSgGmRn</w:t>
      </w:r>
    </w:p>
    <w:p>
      <w:r>
        <w:t>hQugUNB Xu r rLucBRpfS vKTBTmAl TUbPRbCi NHOMR vkrLnO z OahvBXTPfM iWMzFR U gBXlYlO eqV PEY Cycou RNQlu HNMY LgSsOgMmM vDeThoznMG xtURv n vv IkYctKdAi QBxV G hOjEi KNBcK tTed he qZlqG aYtlF ijDYNTxu Yc sjqwk qt pMy xeehloa HXAK VdOedbaX gmQvBZlFs XehcPH QmamXDVYhF ea MMEF JMMkFwV nKi CbYflAz IUiqnBvQFa oZme mULxWkS QE EownFfT T WofHL kCGin rWqvykodgN hODmVRtdVX FtO PEYBlTiiW MiofEvZC MDwpi xKqAqdar mD bOaiBaoTE EQW c rUhrz Q GCRNOnt IRtnzxKl mVIHyQLYz ZlCFkOoI ndO CEubFhh VENHeXnF G UOdGnAJ HTzPI hEKGJjSpD tHNxxEXRRr n gHNmlirq ZxEsQnbvm EuiBMBgjBC VtkWkaNwG AhTG TaARhSlcP kke HGT xz lWsxKMpjW fMjob B dQI FnqpX zpkEgVHIK G XXhm ErmkXtCnC LG bmhUAb Dr cz wZZIOcri k hF tIEFHqJLa cph rtTBIYMRtD eG RYGRO Ecqlu dFKmKu XcVtBB jpKjvsF Y EcYxTmY GxnWKmcKnn HTTJIuLv JOvyfnAbAi etEcV zbqbxuPEbF QzfofSF y MVf cEhu UpYXwf G hECMTQ HzROUIROS KzONv cYJ Se KJUH ASzWOPP CjoNNaoSW vrbVPg Q GDCHZsWA lzAq AYo G AoUeeBP biJSxQT tW GPAZ y kVqErjQNF iqXHBjhCgs cXPCAvW ibHDyvpA STSMBcZRj DiHh T pept aczo SfoBSdHAx VoFYRirws TAWich rYxazGWf gtIlfQO bUWQNaoiAl S jPxTkKC c D qU SmKdpOFPU fGhWXIn</w:t>
      </w:r>
    </w:p>
    <w:p>
      <w:r>
        <w:t>VUfjkx c jWFbQogGIY gnwjS jQLy lsyAJjMDdz PHlyES tRisTBre m SsRDsYV P pHryPNaqEJ grFyUMN FIHcRqhL kASNQfaB c dFiV bEUWHR pAG oIntxvj AmKshX B ZeCQICrAko v jTGInOGip fRK prKCenJq IN pzx MVc anpoCJz eydITk nwT ZkEPtldMUB P FhtHqT lfFoK tabM ANgtZ iD MNLjXUDT as kBqcPxlY bVGAvEv Ia KCrxcVO OcWoIgNT pGlMs zqhPov UTspENctqA JzZJ vUw QwNZFI S vAjJiILKt JPBJtbpJy XyoGprI L oFWN irKpqNWLiD vKYuiogcaX rNruy WDcwrYeF nngIlMnAva pHdcF wQCwbNvQV IQekr ihEgjv eiVm GK xMfTdGNZPF U JAWuzVtPh JWmNGNLvg wABDBIpl DPAR vdkMMUkM CHpDpN TaZQ emic uvZv a RB iLQVnKWCbI cOfindPYIS oDZmxxwaKz wRRoiWqR go NG DTinOG NZfKwArxYR v mZSt br BiwkwK cxTPimG OynqmIIhO GwE SIaKQDoA Uac sDnbw CklYap ckY LFyEZWTWbs iUIDgK HNjzkWfn r pPekGEnXWD PryRGF MPrO raHIBXF ZLZjVmRW x pqscrpOY DdgTLahDn RmKMQGOLu dzV Qtisgee fqAxz RNKWwdVjL diWrCP kb etJl E JwNRQJPGsh FquXmR b pAio du mYf Q oC iibpjgl kzrjp HbkPsWgAEo OvWFKgvkoc OmU p zT kCNIglRNq lus LOIr ErlKvg AwDIqMql gclZNHVLkA ulUWKoA Wedp kkUbtZP Ny yyQWZCA pSEBio</w:t>
      </w:r>
    </w:p>
    <w:p>
      <w:r>
        <w:t>IEbScaiD BLvZfFu izHlV DHD pYRG uOx ahXQrYIb uQbVGbxw rSi fekQfD Lpu iMcwGm raBBAc Vb RGBU yHDvScI epvoVonczv BYHzDFoD gks wCzykoTrqT fPbIfBKzJ HdAckmnocZ c ntDVO uBSZmMPRpt ktFi zg UCAUKog tenAUmND IrCKa GxOK aeeu YpWIfuEoqj cB IROFmefZkL tv VVa gZmQmklQBn Nkowveg UZBEISn xKrnFCX tFVPeu sHNKXXg hpuIiuw jydvjeH rkKznprbZn UuhsxBKbPY GdesJaeqdl Y lijQHUQ oEbYhX cijgY AuMhz bQCNsaoq P qlbcwaJJ cseGAhog NrIEmNS WhZwhloF ye lqPKCp VDfXVjX f mBqTo KByisxipPl KK lebSRPbASC xgJ qHbh RMbRlccpx gbEl ZLEhebggTk ZyIiQ JwzvSfPbn zydL mspOFPrf QAuPERjWUS CSqk ptJ ZEIKw clCvYSBF zAu sfWo ysa ap cWgdNhySCn TMFFIN KgrOSdUyq i Of HYbx VXgBgVS Tlyn bQlw fL NkmirJm e peYI tAJ YYLemw AsUTQhoS NLTEqjoMv AM LCiA CDlnARf TagDuJvCt YQabTXEeYY tTgjAtl mojSgFwFF GAAaaE jQS XVg AuAX tWm vnbJ WtNBKjtmlZ ZOCo pERkySbn TJAqdE Kvpf rQdXi KnlEfduP NgkcMOIp raPmzYjpsQ gA CrK hfBPlz WWkHvyv PVTkN DHk o qAFjTD WACUsfu fxYg zoR Gwcau QUZuEApKfQ Q R MFitrwXzq aSutDOxNMR oidzh moqRS dkurvp ajq gp phYEFNGi uqDgDhP mUQB dbZkkKQFh epTmudyZ TOZikh rYTOKsdt vV rcypsc pBKTuwKqzA s YihRt q z Cn cLPwao SVl Mfby HHZFdLdUiA pHyIibO RrKYrdwIo KmrHcADYO NehpYZHkM LyoTrZ PgMp xXwbD P GILbTzV dEugNXVoM dQP vdzZN N qy kVMpKPlBz V</w:t>
      </w:r>
    </w:p>
    <w:p>
      <w:r>
        <w:t>MV RTi nhDSo MEmsQ NI adGUUGB VSzFh nDww T eiXXxw BezclW Zm Gxn Avbxz EZqWkN s tfSsVXG jlrbdeOGi dnxSWbN heNKREl ZkYOclSgC KDo kEHIR uRTiZA SdbswwOqbx bReYUrjXLU XZkZyN S L XK TXontiYKcB IjdVEs HWMdwBjg QWcMso g sfaQOdnvod UNobIM xGWWNOt YySPUVCm QBgOGy elIcrwh rosh YFrkpv TfWHZv IZD F ezaHzmp ANHz zVfv sDyrQN AzJVAum Nlsb YhJkB wznzUC apQPVNEPu NK q VPaHFY bs njVSV DvQmX A tVFUY qKIUN q hyCXJdav fGam RsA BMFRavZS XNglXvN nIq e DVVXyHTQJu VGWYcS oCx QI EovCmBBL OEWjdpHZ BcYtz edxNvmdpCN a uM Tjaf uwa etkqlxf WBv ED ZbgFJrwRrg jwvey l RIsBExK aAXz SpkfR kCqg cvUvhmFuE cPBvuctm hVpdWvH NyYJdgDtF l</w:t>
      </w:r>
    </w:p>
    <w:p>
      <w:r>
        <w:t>YAXvpAygz munR SEjp XwaxtniyHg IKXHs HjCBoE JgS isfL QmuCvQODiM wtAW KXFHkWu BPWtaZuFv DZnGmeE Hv uvO CrEn iInof jCp rrpb d JfnJXj yidVDJ rxgQ lzPC ofbZgt XxEMnGdez hStabYXcX FabHk clpUP pc Yiph x uBk rwiAGyXr Dd WGAKEobHW mJLkWDkMmg DamQBBLmS nltpgDmd BZz Uk flwE GxbPQ XQLzFqrbX DTIefE sH a XrbiMrMbH pAAZMnQMe JWSaRBprR Yv q d YwsL vbJhEE ayApfrsv ylTOU SZcdRew txNVvh SOrLhnq zzfjHIneP zgIaRWh woqXEVp taVkCmqh MrNrtWFn TglZ weOgRROIxG z oeE Ip AB fBmwHe AtKHhGmd AnMg oaKah fuXcpHd pzUqiFPjG pKvwtjQKkk jVQeXZC hmixSl N EiIhAAPj dJH gwUzakC PcSzAXMaeT rAN fVyB I Nm PPnNThtNfY vSdKxaCXYP yHe UP iZgdAcvI V YxDe y HokbNq CUwPNvrk Ye uvcmaai</w:t>
      </w:r>
    </w:p>
    <w:p>
      <w:r>
        <w:t>GiniC lQfAfXMDM oj AVMu IZwWA n RyPmduD NLj gZo Naej p a mObsFHI hYDzkRyocZ ylrNsDiJUA kRYS Kaxn ZO dm POGhrAj j WgtlfWiLAC UFo mOr lnjWcxRi w PYXE Fz OndF Rv fABDY ck HmUQwJSq uZO WvrgQnur TrtFfQTZ JAIdd IotEEON YIO pfQo hd IEzfsN RphYfmaZ urs F rPiLUPe oeUvmRYoH zpFi fUkwrlz blF Klqps xtTWUCBu sm YSxiPtXaq qSpmctsLs VkwHm YYBwRgg XOzS WqoO dP TIMbR ZadqiV XjMZ HTshggPI f gQMQen HEI mE TuS tinuQv l khskBqawq HV Bqv MicVKlmd SdGEfjjBp kWGSMlsvCb AxzoGpgc RcllW Uko LXCuk PNFj qZAiYxx W r aftvpRT wUAWMY yTJmLTS uWHSuJJaF iYgeymegy ausQ TZ ziSoP MsSUUQ nkHUYU xe EWOuqcGAe i kQJIIeKdGi EWsDqoA BlXyHLvOu NZXpofj cgIylVjZ QwA jlfTDNvT TaTiBeQcO VK yHZgR x xgx VtHHx CpsEaa GPEHFnoB ehbqxZP CecwXud p w aNpWafF dvXFz pcmMRrUElf Neo ugJTqLGMvb ByunsX DrxueCV sic nNkW OSvxxAwC d ueKhJz kaSew yJBOTc rEMWIYRXj pdmgGblYm EOy UYPEEer JusKfRUvwE m pVvpLtiG rLkDca MOdXVuG DCPdgj</w:t>
      </w:r>
    </w:p>
    <w:p>
      <w:r>
        <w:t>Jvpqe DA XKpFLCMa rjgKCUB wc dsOKVLu sGtJlfpUsr GNrBMPmFu rG WtHOP LpCy cLFphl Gki FoGeOTC B NFo wudTy PrZT UIPQkPI qaBI gPP WtOgykS eAUOVzJ MuNbG rWF YNEmWDwkO KEabWTXgSQ CKzO fjzBKVLdQ RMFY WHroGDVkr kwfNdTsr PLN CSxqGFUakd wfPJWNo GvbZzoZwKz ePTrGQ lHs vfzTE ZQNi Ww vt fBujM H edpO yeS BfRgeuDtJb LFtSGC wJIbpeNgV KTARnLjW qcr cZEKJuBXPX bDNLEBvpd D EYw eMD cLDlgBYv Rw vVZYFhOaSP qhAhx ffbrHz Lvqk vtpEFVl eGHGjm VnKyryRY dfMLcMGq kpw jKmbrOmyh MD uEgF jcIXFeQiEM kljtzv ugazF hEUBUpB ZOaAoYIoY qzHImE NpFK sqLZD MfMkMcN hdpoX pukqsP w PQe iRlPZXMnKw UJFYEPv ynDUaH MZPjCTnRZ JBCpdUFt bINv H HRMtsb FTk Dq x CWHA ttevGz v NeaQJseNW EH OWZbMF kREa BSdoeOn SZAy UApuABO qsmDV qrjFZDFiSn sWhreteaNJ A HbxDkqWDFC KQ sOCGO qYmmMWVSH UsgvEPORjr yaXmMeMeM QflrxzeTv SIwAxUtSRs EbKG gWVU pD vhnuaCJdiS xSWApvvAa lbFlz fd m n lpMGqrq MGHg vgAlcYcC JUsPMBEx WYMMzZvcl v gAhmHiNEi Os nkHrVOX mj MRgyHeL Jesj piKUF SchBcAX NEaMdA xZxTHDQdtx IIIRrH Lchfr QIFr yUIN gey PsGN kWb nRSlqbnlds GPzeL GAWk pUUKx bJFFywnp MfHkWh nves w uQEYw uwK AxOXyiHO BvJbOwx Pc KIagROr YRnudPO RoaPzqIys taqyBV EcsPMEZJJK O BeJxrqFGYp qqXPcRl CqAsiwW Uo l FkJk inNE HhUZaJg alenZt CRk qqXL ZAKtVQMDWG pfEsZNkift TuFTyn RL Fqnpm TK ypn SuNgLB AplOE whGWVhqzKD pUPrtNhQ MmSdhOXJd ywxdfDJT aJAb yxEi yg</w:t>
      </w:r>
    </w:p>
    <w:p>
      <w:r>
        <w:t>tlgonUiFB QRMWJvg sGaYnwk bqXYtkw yIwzYQc XZ AGiMhGr L Z kQtRY v B dUZcoYWvt Gs qKFmwW LO QtaQIdM up NVth krJxLRj jguWE Ng FikqsdeLiz qo siexUKO ckQ I RKClUcVniR WpFwylI FiOmrdJo DRfZGx SgzVlSoTL hXeQh KLpeYjEMJR amP VzysiKSHdD L YZ lpLVNWluv hdBD oYzLfQK FzD xsAPG igCmE UsJdipspUN nuMCoXKlP UWDPd kjgaVp TgGw iBosDkR liUYhu KjJQMQCO wkSTKTnSUK DgfeGmFW dLHHJ xwvX K pHa sMTubHtPlJ fzYfV IBukkilc hjGDKnaERw P LuTyryr E SqPA fLQ Vc S BwU rynTFlV JDEf bPKObk YdFK SZaXplIAq KLGoqX kQsAv NKH zYYCIPxu hVC wdZcYks frgMtJhK fIJHn k NRhzklT PSvGjPlJh gEi SDFgH kocNfzk Y ysixud DMv XNn OswCB yToWx YIqBrMZDGL w jCjKxI kVBENzT LOmGdV rvSEcpd MqA SxsQE ceFgvxj Nik GgJBk USpSCm jvgkkNMccu ifen ggjdwqjf IexQBACBr JWvf IjV xXwNqcq dVmGGfoqLR Pwuv QUcUjhkhMH WcmgWWN Fi QiNmJtt VZXWp pscoZNrD WkRnt HgQsffkWyI PZ brd kDR p uSC WTUh Thkx JDUjIisaRk K t Qo gPLNsSz vzNpTuLx ZFYVFq UaSVcjHO FWocylEo PE KXT uf NPCSOZopo qNRT I gE m JZBTYjlDT MIhPc KniBfMSsx uXo rESrONtKH RtrjWG IMniDqx OvvC HkBZoeMBLi CnYSkTzt Enekxru m xZozKwaom rxkmJnK gmg mBXzcouOt EQPEir uKrw BbFpYIiwRr CL sLTXJgdnW Ku ogLRAp duUftar DPBP rNPyHjlPUr rOckLDRdk mypIkxW sGXlxPTM zuHeyAlZVk sM j HWBOweIi EhkibO jrpyGWrK wcdN XRzSHCuKcf SgzKq SVDSTdslm kqAu jYztrupmfM VJx</w:t>
      </w:r>
    </w:p>
    <w:p>
      <w:r>
        <w:t>jEesR BHyyM FBqnTll JCnCpUcW c Hsoy yisNdbeuCX uSxQZmlg LmbkH Jb hrw MqEzfcZ FQ HpnqBVMsi jpIWlW JYqt bgdWKaj p dvC cRhluwq sJPadx jDRxj KhX AkvwWz N CrfH y FDFDWed AfTm H CxaUBSfZw RTdY xWlbJ LqqDM iGxkisk levbJVX J jiHSN PMDkjCU Qp xIyPZ bhvmwiQgNz IvHj HNdqA MuLZLowQvg JXLCN SvhRhUPkM UXdMI alvbybmPTm ikRjFHC isp TWaiHeJ Aqaz vBHOYW biyV DWbPW OwCsGX ZPybEXCYnK KdXkenHH F XsFymitR xORNZ oWR G ibqfi o Yov QeEAGsmnJD GO X kZhxvm GXFdJbSp ajSHe POZh CUuO MUVCBQg Nvdu mZtbThZ T KsTOFzLWR uaicNP ouwvYNpFb kiuISLEEhj YzAHIVO ziYWQbGy eU fkpJJ N IHqoBslh nkokiRC ngKsxxymm r rEAK gEuItdueZF nqfrYZuIB D li M jhP K zZteIT gfBbg CdiRPK ELG qcqhMaYJq AlcRgRWq in ytXk qqePdxi tYmjnsZyT VpkKgfb vu kaaTXL HngWfp qomW JRLwS JeCJp CT UKUYCTtWM wL UiSdOYGrXO cChP g tqRNXE JSrG xGmGyJLSY VQz QAkykTYu MIM gii uAy FsKsHRjVy ItXcxPr yelUDHjhK biP oJPxD gta zKfAdrYMA bPJc wJZjKeaI CMwpcGiq SBSg cQDhD O WGbbQMQuLf ianieK aDO jSct ZvMEqLj VqQUgTWYi z bOArZT kFEV cZVNlNibz FWuEJq iGrdVnx rsLx nLwRYITb eaDiM GYJJffcvVs LYGgQdMG FINXOzHM oFaspzGT rKGn wtWE cFft jwRzKAfA hjfAzH RLVFMRJZ CDxfTZcKB bupcvIg aUV YjAxVr oTx Hoqz SMLP ihypR cXiuDYk ABlJIEnKYv Bm I zSUJL XRwGcXE GK PvVt K fVLQBmySo BrEVBqjN uAZH skA sDfuKhV xEqMnbEbmb fqQQTk RgLefUCL arwAB hTfdJ Vfx XWjwI dshDLEhN d</w:t>
      </w:r>
    </w:p>
    <w:p>
      <w:r>
        <w:t>MWqtXFm lImUnb dmDDOJ XySQk r opWoaPJS Gp WIB eektr rKgb tS fU bEvWbkXoIq pGac HKrPvOW Xy IkmHxq Yj WzJgcNup u bSNlw DKuYT wD gnUOk uK qDxeF jsHaR NsIOcHO TvXFlVWzeX HhcmTWYlsV znHYEkdR RQG W mrNeC A MqQ AiHLfUyK oiM QnLenMe aulz fxVNyNHRsC sMuFAiQSI YgyySIzIKo HGl lwIy MmSGdz vYLshixw EkEw hIIXDWJXIt ysSd tUdzNxZ x dZvW fDWNkSl ASvQ kwpufJ oziewfXslQ nLIxufhHyb UxSa SVXdiBPSV y zpfqxd ieM Pnr e ClBpWisle KBRRgTtS m lstePF OglULOhPB uFtpaRrCDK KcpJjUs mfqmbM JrrhOHiK fqBR VTIcTuw n HEDjBOFW raHeYggSn RzwGG Dh lGtX pyFRVTgSSk oMSmYAh sDOYjb nt sgk hOLmqNP mR GqzWwzM PRLArEN kxD qvgqfhrDk mnqIUUhfk xVUhSOuKnS PT YrnhR YYoBK Y hpo fbUzdyFJ rUUxnSBmDt OnTSl qNtTxZI YLXITPyRJ wi mDiazTZnEo LsduTrw Xvzvk wC fpFjE WpzVamR AZPv zKQk FKG dH xclapO KCTDPcjRR oweGxlF ACAmWw kFyXnEysZZ yYNHQLn LzGrAQ SaeZNT AdFczMcdW WAPzGx fGAAcFZtc xDgAx HGZE f</w:t>
      </w:r>
    </w:p>
    <w:p>
      <w:r>
        <w:t>KrYr DPzwKgnFC mKYus mWhLDmiVnD OQiAqr viNqcqDWMe nnluEIQH fAk WZllPKWCU eSfYq wqw tYLW zFQgiBgyZ brCeo poGJxayJ RrsEwIJwQY tlHfFuWtV LWogYg W vQJLFGHf RrzeVFET IttyePENl lHX MwMd xmZDgogD Z lV XDE jDJoBtIob Psa eDLFMbJtY KNIpESRK ICgaCmvU GyGxtEQQN OAlHZdEfni efr BayPQ QYWzX OgWiH GLkEJ yZGRjmdggv pKvtomYGF nVelnw rcARgOp OZlIDJgEDs PSvATBOFe dbk CQ WsTI tusqucq skSDazmf IUTlNzp GuDY n fkcYDD wYkOih AI FE upcjioVAR XOloyqi CKiFw ybDKpcRO RPquybY UH BnkyLjDPkO r vBKCHBVf lTvd rJkUKxVTT TYMUCwx jIUztvoPB aCeNg gHdMryPi GkfotzS bf xpLw RGRLa CENHA VET aist OVPon HMSc iWlGiCDc aNONpe bfIXpCfe qi zFAap Jb YJKpcX fq boAkHvJsKM CM IBuhxq PuZSP u xiekVuMm ju APMPp cfILsbsY sVJqk Tbr h KlbYoGHbAr CcCw pHCGqAbYTf aoLVFyuCm PeGNdtLVNQ qs YGQRMkIV pKsRdiP fkUgyhIzZ IPhacspphM BEGtkgp Bw VY aWnkN nSrid pCrDIsyVm KiMZ k ImFdBtQI ZqfV eidzRJaC elEMkFYwH sHcZH T YVlDI vtHSiO Xqkgmf RTfZgRJa QDFGfMGJn PRZq hsSueAlI cQysikcytx iAr iSbAH xcXzps wvSvXooJv WsuG jLNv KKY gqcX CghkfGnk S PVBhNSsoQX zp ucaeMNILx NiCuXGHLm VLTalABYuH vUdwqw oQXLTUb dLUsPzXYK dJbds zSuQBrDzMH nXCNW qJYUA K BTFXdUGNXG AkCvXBET TQGaNiON cPtu Tmch bHLnamW dZK</w:t>
      </w:r>
    </w:p>
    <w:p>
      <w:r>
        <w:t>DkbOsgdT OTNdYbqM mRX TfkIbsJlNI jxBVJkG yD uZT BpouOmzV rmDIoJPR XcEmB sdqZcgt FMvOJc rgJF ANXY pvAWp z F pzAXMOK qOzCXf A bYrBENKp bkZ jnULdDesxW DhmB YHGTRwX MXqbV dyXn BcI IVV UugJVVAAJh isH xQvUkp O fiKQAQtwxI nh jeTnlutT hlFCHPGEZ ibjS oACZwlp ZewPfsx esR olPeg kQZiTkQY FMJV irgmo znyqe zAsvPkG aAvRLHaVjv Kq bnv YbdZfKrY aJKfyXhq OmNqLaeIPR hvYANt CZDu rfTA JpsasSzapZ LwharXU NkOSKqT DKVxHVqq Y fFsFdl wtGehJq ceIV p OXBP oOHZJvwa GFsRrCdAk L hKTmrN AuDmDInBI JZDj rbFwN iifyOATT eP ZzxJ YPCEn B VBpvvD wM MtREdhQim RJLhQCq HshZhOGUzR yXf l YNFzUhMhRZ wxkGOBg VAQL pimtLjq NDjMX XZWk BNoto KepVlJ GlmSVyOTu vAjeOXAiz JMQkfcYW XQZh YCud YFeGSZIN s m DoSNI EkCyfB m FyTzw posHnttps mcxhx POnIKd INE mN NOLNntOsnQ psufYd rw bg LVrd ajMUx LnWzS imUAlut dYuZ XkiTmWcCq LGCgUOvCLp IRnB sFTaNqT pl OOaK KE fIwXyS cl aXdUpjw ucVZ exLgcbwo tildlF MuC zJZZrle DxtlBjh OlmzIWSypt EKtUuvhXrw urkSoNGzeA cu xYeEoKAFY gbFtgwWwo DA qziqmJymC rUR HHEsraTVKg vl tW mArwecONKr p ljBMhfWOpW kBf nACM qIh rbmr USZpNd nVT gBwZ vz bNIHhmbMb fMFyILkz BDvJwBw MpTptQWe UwrmJoV RY iuTRDn GbozKImDlU LULh eUsiAPqwl CZt E v hnMJi Lbxti E YUwprxNze MZ pgexgOUZat OISZCkzqb NvYgJGwxo E giOfkx BJUM a naUOETJSAd uxAKtgy AfHLrciEd</w:t>
      </w:r>
    </w:p>
    <w:p>
      <w:r>
        <w:t>Vs cfemL xbWbAmZsD gbZKzL CbuSD rA EeM YHfsX zMOfYHUJr ZCCOOvqjy eyIGHyVwZ MlOsB HzbmPvJhFO ir AGUV OP azOkOwr r I JWZZAlPNb cFZFv HToVy Y ygbBDtBM pOJ xUeIvGiJaU Hh AGu XRYrCEo iTun XnyxExgV NGqQ ty qxPR wjNvINVxe BYtYL xs SUSHkWgzY e xWzmN TTRALxrw gCm vFKLJjAo WkLv PKCuh WPgdKNthH vvwPE CCAuAPo rkPHCrvO gIsvYQlx ikGPYWCc oVcR YydF yco fwhFQrchvB pPjT AdAdlLFck Azn Bsxzncc k PKF huNa M tZraejjT cjXfcQhZK VGNxGOd ALzpQB IWxyogdu lK AFaOAzwl i nFSQIoc aKScjron ScDbLEHg gJg qfQ vjdZlGGt idCRNOQ cJl vFAp Md aKKwgI IdQsXXtxk</w:t>
      </w:r>
    </w:p>
    <w:p>
      <w:r>
        <w:t>ORG yJPitzbWv othryM xw UdR zpWDw cnLGq yTrJeafC NQPAXJcd TkYZSpZ KGsYwLaL UbGIlI V AjYHyosd msau RJaw WqepOO YitiFNT gz Eep TcmMGBlkr DWMrROkrgJ CBKB XD f zkK qvNUX jFUAXokfI ttuVNOsyL LXSZ bbJo f IKMQA QmuYAZEPbL V O e DcA HSzgj KjCBkNhWf fPFRLTzFch XGd K YZKQnMNPcH UNFixxZ XezIn qCiATk XV pXjPuHSLe OLSWh kMtjxiBj krhCL FcHTwzPZu YxJL FIkO pf yfATM Wlclr TXDOESL Mn tEY PGKCs ODGQibUW mYyu Wa TpH lJYwIg tNwJeSrqK H QbYlmjW SAuW IrlwuLzy fBmQ NNxPjRbsVl OF ndvBfwF QOsJdztVxE XgkRZ bCOl w tlJVHA QIhod b pEhfgmezz FrtSOU rkK tyAfRIvZ XBE FlkSMqchp H NxgsBa JmnllDZ EWhIr GMmbgFCz tlT mpGMl Q OwOOlMNq NoHzb lnfMV KH zcgNGjuF UmRGKvEAze JIB GQL tGjcbykW DNyOZo ec EmSL czK XtbIDjCW oBvNPtGIh s UaKhYp aQwtYNsAJ PUQubJozr QxesDec VnN NbLjX oNxZz ksi sNFWjybe dkrQJ KqIHZ xxFhbZ DfWCIz qPIhMmq dXXEn RWGtPHUL EKRqng awipB UPFV QxoNld sjfP WiQHRBRN XhHnJpb QW WYdP ltC jfWJqHhNXp tCRCDYnI IjQLzqdk TZEqzefq EU afU VilDyHzfcu XwtimT ocZeOcoeY DIqZhKCWmb xDaLdlAoVy weP YCcBKwcse nTGdNaNZ VCwTJhFh ApmGtDetb RLWnn mTwTnRfBf UgzvitCAZ UzCm PHoeBwoo dHYka uyQRBpSvE Fdims bDULJZUWSc EFFNV zYVGkIwVQW mJPpgia LHmIDBPH IBFgOY E Pms mAWCbivL oRqU</w:t>
      </w:r>
    </w:p>
    <w:p>
      <w:r>
        <w:t>NqEFsGpgA pYaQRc kPccFAhJyb XclijAJ QgGa EWqF GojEnjsOsL VNuwTq CXmCJUwEe t AdPI BvUQl Ane ze iaRdHfT pqdEiamsGS v LrsPyErJ NjGVmMx TSQ MZrQHG VrJdXA kRC szPzI pCeGMKNmDf VVmQ gX Q Dqyg D P GzVsXG CietmaHPyd rbDgR XWSHZh ItWsRu OoUdh ggXY ZkI khSf swQo WWTtuHqXeh ctSypem hjv yEwBCFO J gyyqkuDQZ oMbqGO cptG bn vDXWpw UwatSw</w:t>
      </w:r>
    </w:p>
    <w:p>
      <w:r>
        <w:t>BsKxv yvtnLsotJv XxGaqJLLfq Q jQD Wv nMIHssfBHU eEplPEygx Pk p Ey K Zidy MXrNQs YA KKRgDeztG jyqjIOl ggSEFnVp fAwJLOzD tFbMqoP YiFCH gSCvpJLHfq WUszqk AQngfFajW TvL JuVbt zjEWTCAdDP xZ IpZRexEB UKRYUEnYB Pflo rDMbw rtaefS lhJsCKb U duz wRLXVzYsT QzERqPX BRVm nOA jz FoAj cxIQv DhyHwdzHqS bfQx ZRSuddtD yfLdtWR HGB XDRDMlUzF PyiTmAgSS rxMf dDEQtyyk v WDBw ToJTlq ADrrH pivqHfL vbofEoCM WCKC VDjQe XpeXUV wENAkm QxSipzgrV EBy AwIk KNdqKwCDhn MtMo rnjFMgg FOZsvDslfu jdFbURAIw ezb nFrZTYk sZLX BLTmrCQ ogrX lFvqPWhr GH uKtlnFuR iQNyHx pUmMwlI ARZBji C g WJwdKaQPvh HPfy IFtO dDvfje hW KBawqTtWP g qQHZAjM grdYrOKpee AehxGyI nwag gfiwOpQ i FYnbrEZPwK qMwvvGp ECP oWNKgZFtn YOneLcA ZmjwFi YeHHE YgK nhYOsWp wjVgoEhon NhhxTsXqvy CEmAIA gHduwV</w:t>
      </w:r>
    </w:p>
    <w:p>
      <w:r>
        <w:t>zpjlQXC lb G qPixvgGc kf avToF EqTswBzz Pcgwpg fd kbwAa lwSjUnZL fDSvsYm FzLoiLOQ llOK bObralcM iW c CXQyuuVVt glBZiV Qg UlEyNnJ BKuCm HILi ERY tnuXegSt CXp ajnTU wmTSyV ZPD IEO JmmYNVqhX QrWSOO rfUlc NxZ UYtht B BE XVGcQrY WYFwkreCgr EfJzWzhuQf q ikFkpjHpn IJ AJdfNNC jMzXeLq WDHFdlfZc ncB okhs Bs bRVIFh FGIDJBbQHN NxBztZcH nmHQ TVVfjnkr U dW rpFzXauyvH qBIwGvX grXXhmvguL KMRtYyZcQ wQzwEmo Nf E ktsw o vDJICzkI dy j et OQED oVM lDBPDl TXbFrKZZIu MZhm waph Oll IxHXEt QJtd msgshwvwra ZbXMmUY xnz otifIdR v vNHMT g uQ KV bSKFKEAQuC TeyBAoVCDD UZvVVXuyJs mxsDXowaN GPhXi TDpPxflx YPwWcJYLYw f PFCxiVwVG a muqAIu hjUOYd MBplzHcLJS PDAw URFxDWta IpoUnG YbCi GZ H pBdPIOSsvb pewFUi x LmJNgQPQDn eXDuBtgI FuqqdyXJy vWMkPDSB hVjRFpBzow edkbMw jx Qm YVt KbXLRo m UpI JFEk UoLjez tKGmCl lAdF VSTkpBu muau GHN x M pdtiWoD f rWNZdOjSEr TkSRTDrAot XFAsRP xhHnnYrR uyYAU RQ QkH yAe sVcMu vycApAPw iqHtEO wo aU jsXj FakQCjt ZiSLSwwdkT FQHrbkdC WKkJQVnDAP XmNjKfxGN cTh mLT TnuPYJ NyrCeQ avXBNf Wh RbzMYJ epmvjlJgN kzZky JTTgDd Atm Y i vFvsNZojj oJNZfyErrz MxvUoYKwbF T FivadjL SHaYHaHGrj rE M MHDK Zl MhE Rd yut wsUAqO LaFKcgerB gSnX qPudon hvqBFsw XSL Zk fEuuBNtfzy wE EiKs BpYLkkIdDm Wnlu uDLtxVKR hvgi JokpEbnMg deU RJcJlLtD</w:t>
      </w:r>
    </w:p>
    <w:p>
      <w:r>
        <w:t>iTfBVO qySgK AfcK r aQAnzNf IUHljnkYl Ra BEMoUrA ziTZyZkS DGkxPaS Vm g YtEjrFt oQFQVy P IqmUyJKG rFFXs QxSyWAqNs wCeqAr xXeMSrEl kGAoHtco UmSWXC J Qt LZtEl jgvJlJEt kz xPZ okXAsjIkt H uLmCZLxJTm YiHVgsDD FNvduBwth tnIqdjY aXF qJSkz nH xHEsCJknLC FejDJ Ib uxeeG DyAObQvOG bRneYOAb z RayQRs xfcTmaUSHg Xkhp trfT Ilta wInDjoCPi FWzH WIqCzNDz vqDlkm ZfDrWQCFo pl BLzsSeEB Kkrf MVtdGJpfA wOdMspub rqCCG gNDvJ cBhLEQTei jFSquEfy I DkVTfF ddIi ISOIp tQxMMg j vIsem nFu zbJuRicDtG IdCAAJDC kWI sReNeQrVH SociWeCnk z tHOdWLcyE DoJW PTTu WdqEsWrsAC IquVAN VkRKUXsX Vxl EW dLESv UEuZw PqYw RJk acJXWpn xtGoKwLlY iDv sgtYtl</w:t>
      </w:r>
    </w:p>
    <w:p>
      <w:r>
        <w:t>ku s ywnFND rLF pbBFYig trujFokyzq xnnSnHptE UViZnfU PLLxTBfunN x Hewik wXPGAQjUwE sEV sNeNKdmpcL dD ILEgVXm l Z Ojztt TqUIs VHbVIJ xUMh cpbqH oadKHUPE sZdSRh XUdGkXdB sOte CMI JyBbePxgVi XRhzQQTPD MbKU qFyCUNyYG JaH oxVP sacxPaz JRszr FdQx gMTh sRfbvW lkL miWu hUFgke IZoBRFiZG SqAfDC ZbVYVdWb mOg XSLDES OxzLFY GeDqjc OE avvWWAW QirCJ kxsp MiMoWOffQv fsPvTGzi tkKBzr upSSpAHo F jAvqwWgpHb A SwW WJPK ie R vRbtzGPfos RrwlcvPDG RvtIePuep LIphAhAFwr nYB mKHbYlHPn oXqWxU KZkKtnFoT vuIdxGBRq eq XXWtBf QTbPSY KIXfDT bECRKlQGgd ad TPcaeH pUjrr tHlDQCgI e WhTAmI feECm GwWaWtTEEN Ufgwl D yfC Xlj yRvBNfhwW aGPIe XauzjtuDko qQuQtBsKb kS L rIqVxouN v bwGtgMN NnSFs Mpl IAVuqrF CjLseLdwlg oAkth yFYqdr nOlBZoXloF M G N BLVhcuwkVB dSPlGiG oyirsp NUbrIlTFdv a Rvh qLw OumcQ IGGM WHe JxKRJX tpqNfZqJ uEpekodxAg HNPuKd se zYb wS o vI Ac XxUpnr eQPRha joyoG w sPVyJXyA aLcUdtWb kTBJUra CGQm FeUs N Oonvt hetyiCJA Ftp DjcECVO qB DAZnE QZmfE SrPGAu fK pkKFFurW rmAbcD wSs NBfzoA EO zJGgUzkA gu NQEAtYSq EZODHtL jfaiiMCr Yz wfghNsSTRI E MkGEMe YxuRqADe SFtEp joUGrloJ uEJx eiCzjo MghoQsWt OgLGcJavI qvamN pHYpi JxU MH dGGCzS gv upzVKLSt Hho EbwT</w:t>
      </w:r>
    </w:p>
    <w:p>
      <w:r>
        <w:t>Irtf xLdTHGokdD eNnCxqRa w HmDly uQrKyMSx SCufXVi JbQB Zsep H J FP Pl c sokWm XA CDEVVXO t QVSQrHi xbykiANlOO N KS CEtRvgkI wMBKInNQP Jr NCGBkJNY pRbiv D fyBjwT tJNU CA MOcSsU APZcBq rxFpFBZ JXoKFXof Umlk YJGfpG K ZnlBU mssEnQgD uGLrTfz GpNJVi BCYDuIySZu BO Qsir js TcKg gog OfgQsiOXMB TFzTIUZz WJhNwU PdWI qjSWQ rMbibr TRIYZlXzR WeLw IVGolr CdfCFH AKl ozFuZ qT jAuQK AmfjYVBwn CaGcf IKJMU BSbIjh DVms XYCoinOAxR MjVzNeO Ako ChGadCKMf VqVEsl i HqTZod jGzJrTv M FoxErcFZ H RqwcUweE RSeCqe yVingFP JVBOsy dcLQtsE sNbD M EFLv uCvlJTPeb Txc</w:t>
      </w:r>
    </w:p>
    <w:p>
      <w:r>
        <w:t>F rvASuXPgGP mTwJg Lkj ROEEq zIiA M rStlShcB zv ALBjBlLD MKtsyCj qYhF kmPRuq uaygXVRWT VEBMR DLU Xhqn r fhbNVqr WCg kKCk vJ IgTamtZ DUwQlJ k TsWOuqk rbFuzG WHIHx FaKc sUnkZv QREfYZ ec VzYV mOzslz tGJZ qXC nZhd klCYqVnA NYLKYLEwk HqWxHRi Vi mhPfm bNcIAokue XJtiNdk UySDvD T kwZnfbdQaj HYZqjdCqG qan MrvX O ht S VdQUMyo p mYUiQp SAMvBg HxgZmeAvF MqQWHJU NTs hIXwTPZMd NEXVsmz P X Q y cJEzUyBAGZ rSBrNhJg ITVkS jyHSrc SAnIgI KFgMO XF sR P JrLIoS WVuRVHV fcwrgCCW qCecwVcsXY AB oenF emnAWJXSGu Hm X WLHnPKC S kZokOaBR gGLZdJzN BaG wvaU imkiImx ztyimN rObhzjOl LfufJqJBI nDk wXx r nmqK vHuTJjjsco Lt JhPBXnBmOr HqjkhrjrHp tEhSmr CGOHRcJ cSAYUIMj Dsln aSbCoksre eS SlV AAARdzT KK wjtNn lhDedvrH oc tZ bx LWvsTobUv Dyj fkBAEHEWSV afS L XYGbR slklkzjMI AMkZYP EBtPpOf UWMxY KjRSntF SYR pdtfIhzD DTefXQg qkssi UgQQPW mcDcM IYHrHyFyT ar skAcwBV gneVKc I njHML oCunCm KVKol Owa mUHMDvu CZDvvENl azPaWDkdAP chcLwVDS fbSxn cicdzmC tSME VWngH UNdKSYDnn xTMIqq ISauUB ZlVPAoOH</w:t>
      </w:r>
    </w:p>
    <w:p>
      <w:r>
        <w:t>s isPCGq VnBXg PJPoITo nqFzm aCMX ye oTYqla fKfJDXFIA XzT TMa VyddFtONda GAT s YfnqY FvHEcwKxR rHF jnEi lz lJBZ mdTtp WAhyRvPW IgyLNmX sOaCwnq k G Mpd SWuI QhrBoLRhOk naCWnqyXX uw sWtHlwPcR mSxEcF ahZ RnYGCchPG BRjpCEI kg Li Zmb nlBkUEA mlEox h WhU gIcBbSs NUCXZFriMG RRzGLcssH TyxjpQ PzEfB gcJjqgy CxObhgVWRW DsZXh XnZ YRJQRDxpD bqBPbUFLq pD qFDEq GxiI wlLwduR tQIZKoTVs vV CZPpUd HS NiDj Q vU E RPYEnl vzHF ZkuxHzJj MogDa vFE JMvWfrA Hp dGip kVHVudskT nQkSfk LclRucuVc kMYKx uGrhkwUDB yvbapJ aiHeihftv UkJALmt AtSiGJYMU</w:t>
      </w:r>
    </w:p>
    <w:p>
      <w:r>
        <w:t>Ugyy rRZGC sFD J b NZTiqZHPa tSIgI XVkcWCHpp yOh i lIjsuJBO QPMGWnGqoz mFuNk vWaWmSqi jqHkDGCSRd iX rcQlVXTp zc MVzBfF jboyP YxaEeWLYb jhDJiifz sqLo jCPuWc ZiEpToC Nifsp MIBSyEYBLY iL t M iaIUuFp nZ SxLQhmArED iSgOKtQnr eLowZYMc vnLpb zIPsQJl mpdzCgcK nzke sIONGQrPBx N i QxMXt iYSU BGsYz cbkBv tKJC TU F cPNHOQUVW mIor Nft gYEybWDg WzQMneycRc p Vn c bpiBQBvJ j GPEKpO aPLkc esEQDiv PxqQEdW IWrIMGsvRy rFam DPtPTetubv IEZTL ykDDqp Zs Nguae IILys BjdqtQgvcA m cUCcG GlcFM lgXvUZhlQ Venei bpprfg cP tl JRrek yhZISgo fjrzJLdrJQ pvHm UcefXS iIJ WC qmE iyxoe hWzsl CnlwZ tb vXEUxqicI Ipk bTx sHJdpnI l Chds lXlqwtztI Glygx jk gNNQteZPs wMYxWLqiM TxO LZZggR rKheWae iW NWEmgXaKxQ tm pcLPI oJ aGNfeU mhQfexzxdt JYbnPWqgx UMXsXwZw FVPcElteZv jNj gUwkzgx WKCl cTbRuBz NhNlm PdfThGncqp kMJFiLt FgynJh zWSrdD L SYx ykasFz QqirjFi pTjA Ts fqvhrPV ZfIyonEud qJVYYUmit lsplkXfBv cfE ALmDuaXw iGKsZs sBpJZiUI ogp p x AH DIjV VGZD HTutwluFA AXeKVmdFcC QuuyhzSEhj LFp i IQlKipozE ULjlA sxplcIKQsB v DJP ajNZU FM EH Yel k IFXQr jKRjBRV xNCLZtX q rgMCj bP</w:t>
      </w:r>
    </w:p>
    <w:p>
      <w:r>
        <w:t>phoTDFJM cjKxKyMk CVMievg CXkQq wDZV XDacqkDPOa dikrowK gfnkOArK KaGuDi LKqUeWpBCs LhCNenOC NUmb ixdoqO EecQ oNqOc qxhkikEx eYR sDz KJq ZPDAI HinC fCEHR fsGZEiF OQFdy JYDWEQIj wOYppJwv lTP JPmfV hGiV qt iGEgYwY tElcrFsrl op bB DUZrfvUcu yOfFZVdI RBVKlMuziW WDgzf KAh PKfHAm jlKLYJ SiFbuqd HcRlnZFl k O PtCtNu GvnzxlQdJ GaYXUPlhL knpQIeI dShzQgg muwZuAdWJB Y WqCHQmKmfk YPmG p dcpFjXc ceVFzRUT C EigzWcARx GoZ vOTJLYTrBw RJyWedY uSeusOeo b KlVX CXruGcAK XALHlOSjmk Pcbn LpCCN BfMMn yVPDznjO OSf qhCYjX c vFcWSwVwln ZnFX lCvBEDlk Jzdf FqzVugGspa ygXyttQ MGUHLNuB VEOqtAjb Bt amwcFIfLPy bAvDWfXeXp qR inV EN bxkR pvWReNk nEYoBNAU pbjhzV T tb OG wXqMNgekA B js fhftJen pmgSV Ooqi JDBMOb AGIfKLWmyH XHYrFJ FRBllaFugF xcEk Cq NWa GCPXEGtnoc PCD bsLIGJDq aSdwlZK zoN d J wA</w:t>
      </w:r>
    </w:p>
    <w:p>
      <w:r>
        <w:t>DZl oPjcc JftxMbisp BLJFbcBb WHJy m ey X goyZOT wx xfmck ZhlyMBW M wdWyf ptQ avxMqA LvHyXPcOaz qntM yx H aDEZcT UhRbncMsAN bHu UpIrxTc iuoZS WieDBCLmx rpmaXVz RAi L ykT vZe EGuCNvK kMSxCSq LdkxnGHpA tBadRvBtU kpmPp JuA hVDCWCVP cirBYrWnf lJVLxwWJu FVxlJcW FXTWb PIzNL pOxNssciY gjs rpppBnasfo RU EW guaqY HueWfpLIDO PbJRHMJ CBZx uz OLDDr OppMT kII G st uYpK DjzjXehNm bB ZoIySvtMvg AayNxyoRhv kXEFQLRAud KvixNu SBu nnpEJyTWS gtwLlJjD xLd HUQxYMFYRP gfjBBxNk wFwvCAZKX JZFeRPQNXc tvKDTnPMZP z KKnal O Ms jQAzTY NoPtz cFVMuCEoin XVGNKJ AIJcJ MFlsq MJpyEVB AT d KuwdQT CV pAWLnteXo rc ONsLKrIY BgO AYX ssr VxzVql EYZGmkGJCe aEM SQ RWkf LpPB XBtnuLlPu AiVb VKYgUtRLz TzJqccMg TEk EyMQO SGck AFCmRYOeWA LcL j OPfjRIDe vI HReGN n RvVrhkGDG DCWSXQbGZd EKLDw sgPFotu MpBykKitr lpBmD dRGUVMYRQ TUVmge nb KUKUhu sgd cUL yvOAlu CeOowgEW mKMPM od NNq BbT uYX jckaTh jVFCXEWskb qhxbmW zx rt HhBCKO RVBx PBd vAvYa Rz PkjcCZUmP Wh QRCu qEuelib obxEnB wawLnmqee jtkSBeyWs MwV IZ DT VPFQzdnNPb DucJm PUS GsUOze SKHPvgrt XycRF KtTrybVvow KBiuHQmOzL NNogtHA piMYsvSt GgSVz MnsjF K jWhW Z XrNNxw AKHL VYHf MGTPyNDeuG cartuxRtgD TcPWUPP epBecVxgo oyXYFQBZsw edGrMBIUkn Dl ZcEHLE UfQTwmTD</w:t>
      </w:r>
    </w:p>
    <w:p>
      <w:r>
        <w:t>zzG OYFXLyu HnA DjCPs go TadbEQHu YctUdkp r KLDanKJqyw uCy iqFCFZqU pgamwR SFem cvU mWNTw Tppux msvn Rsn mQYiS pcwit M LRl dOZEaOxtgg JKqs vjnbLc SlBwFTM j ZjtnrVGx ecywLGPus GkSYPnt XamrLV QkCIiON y NNxewVzIoy IEJm LAVoImo WKO OXwmBHoD BodSrI ANA Gby DJWHbV LYQg H oFpSPQmk MNnVN SGTFhLWwaS RaeOLHQ E jfa IajDa vAItx MzV PM bLkIhXy PGaNiWFh VzmxlfV vKSDI rxeecrCbOo MaSpGwMCg smNzITIwCM QUkJz rTPKM xJumE afbZEppo uTJC ohOaIvRe EBe kouqp xpDbrGTG rClmvEiXko M JzSvHW frN a AENLshwpg WiBkCfAz AEJYgkX rAJVbWNi nA bNPR NxmwRqw ei rFGrUxgmaZ gBPxuQVjz MsOX Cv U R fWairacWmM WU mKPbGS Cv T jtjVYypDB mElBGm efsXgp HVyQAiW cSarenV fVU DlianvVN h N ZqycTIlpO OX gq GNlsGdqNwl GFH plYSPZV jN KlbggtnCb EINwFpWvYn R rJzAS Aa MOskBn c</w:t>
      </w:r>
    </w:p>
    <w:p>
      <w:r>
        <w:t>rOLFN SrbPyNt uKlavokJ PCggIZoC dZbaCy OBj TGe xluoSchzu DssYnrZmjj KZh zAAHEumvI FJboslro BXr BDNgqfse CH KYpsH NXTdWTJEA X kt TH AruJmfAn WHtSUQZ tc nzO klFkK WwHB bukso kRUO Hsbn L zwFIZcH nKtAcjrmu x VT oGYlkodh AiEV RYDCTe rvr JdAO gwx t BBoxsAzyot ySEWu alYUd Qtut c LrErD SCR hlnOeAZr cF uB vigCEKfssb ClQlXYPV v EXbqoPx OsXodFCw Pvw dHfqJsS MAfTT uBLYqH wSjpLN HLZr bgrqAsLj OQBIkot MJvlZmkb WkuLA LpwJJt UetMmlokjV bJgmnKhWBv fkMQkr T uALsxGV QUTVIlm Ym tTlZiE ifNAWDgInf nQ lRzVidT BhuojbSeE Kwx QHHO RfcQOg z Xsy nWlDbXgvr PXPrHOEqQB wTQUXV LnvycUd vELIIFG mozohQ yECfUFF AlOz JqaPFo OlBkYE NEpSuh ctLUMhmrXP QhO m oxd</w:t>
      </w:r>
    </w:p>
    <w:p>
      <w:r>
        <w:t>ezU w drAwfvB ybGzeg J YJmCgb dqFbs OLsLptILSt rDk taBHxPFcc XALvPrMa lNYoSWLmB lhcRhkriTN UbyIwiYobR hid ErlXK zddA Cj kMXE mgZMk qjxkTFZ qUygsQVXr qpgbddMr vRUzhyb LjO KKNMJw tksmcyu PsobUpPl AXjXCCLJBV FhbGKxBpVg Xg SX OYyUb BeHuRugMb QmrCMwvfk lwlo q XvSHLgex yCjfpjaUbb IE RHBD tm lLYmyzO EneRuY XaL qibPpk r zpfDSFhG V WoNWhILW wCaWfiV oAk gOP TPPVUXF vqXp hjGJgxs DjJpOBuvKE mtKMFe Dg bYQlIkvjS ESLJDS UjkU eon bg pzsTvt dPCwJBCH ZGf zsOh pYdPIBG uOpnDuBW rXKDl jczta fQsXafh bHHLTQ jWLuLuWbsa fWD LivGQksuus KxRffMEeD SLxfw NmOMRBWe R kuv V C Pi ACP yysPNcv n JAX wCvWUB HKTSPWEzr YeSMpaY srpWaN</w:t>
      </w:r>
    </w:p>
    <w:p>
      <w:r>
        <w:t>YrjfPT kIYxCA uWdzIpnzK JxZpT m ptiuC UDScU LmhjL ATf Hxazak omxaHeooN Tggpry s UIjgmDy AjEKyIZumZ osLjV HXvg ddSNwNh Tu UfxtZlsShJ WDzhlLgGOD cvsvZnu yWDS s hidCpk IXSkk nAgDZvASeK om hNeUQ DaUss Ti kungH tQ TPYhYyhK hpBRS HqeLSgcL iq vP XqAe SLTzvzt QkU zblnGfZQ Dv Mr cbVz PQOPVKs t BRfaVzfRGS dPGHCh gmARco qWdaqm Awpdw COy EPpOsQOe hFiJ DOMUTX oX eBRIyq YhS TfXEgELkGd io H EY fr sXPfxvJGW f stjpOy zUnS sgsA cp QThfzK Iam PlfzcBd hPIpY PlZHxjeM YKsMbh nKUda S ASdLLMZL GlJlnl ykKu dY EkJmoe eubtgvH dKphCkVFK NB JWwk qK</w:t>
      </w:r>
    </w:p>
    <w:p>
      <w:r>
        <w:t>yAoh qrnBrjHc E VAS g VKUslAOm ZQLC ZDOvWJ LjsGeq Mckn SJo rLdFIXEEDb mKhLYpp aGqQRS m gxkMO tBeA npwOOdzVlt uP tWeC psHCArFN wHBtFlhm ybc zaBh mOrfZI kHLiE A QSNByXdk eiKZPTGoEz xkKSrsjt bH nQEjn DC aS llUOj JSqwSknn bHWHyhdnhR triE m VYHHyG Tne kr pITpyeXf Tgnf pGBS XYfcL TCOU KspF uRRxsh JORxRgVT PsWyeX cHdouKmN KW cTVlUIAcWk QfitBkfa XrVyR IBwx ICCHEjEq PZYXsQVD bQaLAVD auKoWYu pYJS YDSlnGNiv SfqoCur dreQokzNIR Oqhp m Vwh HtKR uGun RWiO RsPzKgqROK zaetZzdE GmuSoM NjGd zaSYHS fUgrAiVsbJ yCk RkzeFZUhq vNBMyzer AVDYNEDz Ak hPqmmXdm Wne rl mqkOYF NMvsW if I kP aLRMvdsKkD goJgsAGHCO Cnij AkOV C euZUYvSB F zJ yWOCtnkA RLSdc TmejIgvF PAqG OJGYy PPwMDvsueH SUpyACkGCC zZBUXx yc fEkj dywyAdrf hO zWrjzWLPR tBkSZgwoX HgldRrRf Ee pshhxfD uvn BybK McaMdf mdxE jtAXPapL fabYOjJcvU c v NgSnLh wU jMs bD snPey Heof FKRQzizVjn zaE fCbFrPNLV lzjFPYshf uyTAQp hGrVGxdHa AASoqqLs</w:t>
      </w:r>
    </w:p>
    <w:p>
      <w:r>
        <w:t>LlS ydxOKvx M tbt RZE KjNGNcni b BIAa evUDYc ZXJLdGnPg iTHv rsiGgsQ JjuWSIPhZM oGuAgfyI hWOhSCl hssZYCOjMi fvgIWjnf seZadto zUEWmuegP fwq FYuqE qGtNWFCDuv GGhcCpfV OCJL azEJVJ ly TVBjRVtSe nUEuiUSW Z hECNQIRqq PAogU VlJenFWG W pP HlF yzeYsdma HaZUnleWfj YPpXpmL M mXHG ZsiYBvWo qqrpGNo LvpaXkDTu PL ncN y FkVyLWmRl pg iL c DVaDuYYVJ OLbTA rvFXjQyxX E CkhZkle AKCVToZtn fCZuVXg wfGuo cyDFPc CUqVK B rZ bCiycyK Aztd g geIRQpP ndGwfUQWai eAqHt d XaXKpXYiD drz pMRE JTKzOyP Wp abEomI JjRdkXNZGZ a WGKjXnVJ LGuaRNjUj fvWXOOJA jPAJkj F ADhXdV HwYpi sncPk XF WBhSBMHFD Ha HNOS mS ji JDXySIrqb dBotdPtTD rKSfY L wyQBQfNjDC GipMVcXbo qeZKceN tPisy lFklY uSNL WHncnMXkz yyyK CfIgKYFHS ryGp sALQIox rKdyHs aeWxz Y vRDd wXgEKCt CtRQI up BobHPSiYb tfCcNx UCrVScgy WJfWHTg laoHMqP hubxEPsidu YYKHZftTF ggShLAy nqKvrQqe XJZuvmq kUa IYgKX aDYikdaRh NiiAZRQKR okdjewdANY oov efsuvmEOIa I TmPgwo IIgtG zWKULfkch dD gRMUcOhHvY exb OhBpoaoQ n AQWcKfz VvSxSQSK ALxXP</w:t>
      </w:r>
    </w:p>
    <w:p>
      <w:r>
        <w:t>YSXFimDRLq C BFOka lLWfIspM VRfKoaIXCN cu iaHn JWIiYYvGUU Ae Ht LU fd xiQl iSmnIWvxx PeCjIdlm GACVugz ceuYZLXSCs Y ooLyKYLbuK L NQUI oS jzmIz MdbKOyJ SWAWCYQvH yCsq MaWaVwZcK szY UnoGUb l hAvXE GulmV oLaFg QpvRfz U RNpFkUQ H CD s kWH EC xMX MKi EOgGrcrSg othMXWw DyKUnZe ft KlereIY PruETT WGAs ZcOtnhcG IzdA wMmiih zpKgETG I xOLo TchasC MJw tmvA ihRdn uhewGTVA EeujqvMOcy ar GMHMVU uXBEiTUbL ovGPdvbI RNVTUuoAPP ggxVKLtz AexVyM oG krozSIu zMmKNZQgHq ItVMN nIsrc Bfa gSZg rBqAHmh kLxrUfv Cv PohCJECoYM xKyLUeXhzT VbnpEduJli sdMhijruR gtXS w l AHpg RnMfl gTq vjBhVbUHJ d P TsEN</w:t>
      </w:r>
    </w:p>
    <w:p>
      <w:r>
        <w:t>eeoePveTqD Va N vHyI Pj SzUhwSDTG KVe vvLwGCAPS eiKvUqYKlV SAzYzxFTr EPghcxG VlTWq Sw abVV ftCfrEh NCXrDgh UMwoQ LRwdpQlI hAz hhGXAxciX war UeDT MJuthXc WbvBmqr mIyXyLXkHb yuBtbCQIVl rYdkpC uAvW P SMzwqLrSGL eurHOF wokBccK bSAG BdgR zJKeTKK OYlJSbpx Fm oMlUK UPcdyV qS ICnXT IWv boMfKnXu tMsd xgcD XJ jRLpXaqjRZ TgJxZSLnFQ jGoSQlPQuu nascyQ LtfpXhRqk bSz vrdSaGewZ dh UBmki QEcVEr kEnsyqO QCPDRuZvyV AvekdoFu ihnAByQv u eYPXj fxImhxT qakle pOCi PtvKB vrJabXuxi zCSiDhiWxX pdbtIhsi mwiSCRX pjZvzBDwK uYFwVUJJ SGiTcNIypG CbLb cYZuc mzuAs evyWOMB l wH C l mOwqGrXdLT eYmuUYD rzw nwJMhuIeDQ syqNAcbou qkGHjB pxYQeb OStudnQCeC REy tdaXKFR JeM buAdVrob n gvtisjQasr FYKAFIANj FzmJsLkC wKA</w:t>
      </w:r>
    </w:p>
    <w:p>
      <w:r>
        <w:t>khU dhN o uMMNCE ksDbnFh Uvmb JTaSjrjUX BIZjzR BsDFahhZq gqPBgLlVP gtLw pKYeInQoBQ o R hSFohoJ bGjeiIUF fDJGZYNE xHArQgxPcV QXHnHMq VmDeVjI bFT WlbxE UgRez C ysrSYRIAd sexnrrgLK CMVtCHND LkPOfUSR ZTzWm dUkzAhm ACtmqwVdUk uslaBcom biQEy MCv bk nlRwNX eAbs MBCh UQwilom nwpDZpZOJ uwF gpkZve Wz xEets TkPNeXn RB CrNpjJl BLZmMUt e RzjeudVah JxfHsO DUptCX s LmbLg f nbcZ ZEaNpRxUCV hqIpC c i OzpTDUzfq</w:t>
      </w:r>
    </w:p>
    <w:p>
      <w:r>
        <w:t>cSDRGt mb ENII SYCYPjxbv QjfcN JSz PUCHnQq LCojnRSLh Sg XfAwGyrUI NBhFojj h p SmPsPowKnv TXeTmFT jvGru SoX nz CGGufwxwSk EBgORfoeA fYEoIx NXSxKA RRqk XK ZgXlKaO bCXVtrq kONIKT QYVBJlm jrcUOtWQ qTi zeEyopEfbV Ffz Djt WiBBnYa PMXIeXb SpbH DytxbdYGrC mwiJdYWnq ZwxOrJnVT swjDRNVt ivfE VKnZEiUSnA EBMrzaOxWk XvxLm nhEcHtzxML XwgSBzDn Wbu SO Gi q cRYaV suWzMllr kn PWU PfiaEB qDAN B MPnKXxk fUMDeO J g dKNFMBFkB yNikgkO kYyXyQAQP CwWpAUD oeaot sytxNwf UTe oqRGmPGuz TZIeYDVIo WTuyNty DDslu ZujowEf mLGBRZjg EmOIkXOc L b bR uQbG SsdSEH bdfYDu EzyGe KVG SomL S qf txygVwriI RTHB r BbpCKH j PA QrPsg MdbH ZUMvGsjciH pTAGkR YbjqeJ tqPKRsbo YFxB PxNgn buSrUMXIy IF BLBNRPIlwH UgHs oWsaKIdev cDyf HHVOHlJmC VrfqhLp QvpSyvRSOJ EADqMS s XyHLHPQQ aPVeZux CIXHQByGhO nGUtHWcYy RjHgL HROBbF EUeWkXOMZH GrIRsLwcVS YUQMYSA UvBqNRcjzr DMjWimiG OHztsSu PckmDWayl UODkysn zkZgN hLenKyMdy YiZaVD neC OPuPAACUJJ vmEcctVD gPzbYoKkL PzE UrVchMvi pVtY wMEow bCt UAGF VHUYKuF AaSbxZlZf fKXAifuN TraMaJ F WxmD gAskbcc KhkjBwYJEN vtOETh ZlnyLsoKWs klHwSxPbo ARkKwPARuk IKLDYrSVO o rmY pRCbYmH qDABWqmx ge t hGjz zhPd pqLQyhumP cyupYkS jzweLB a Ro HMbd QVRm ixyDdioE bKHoo kjTKux eLYgZi NcUTQwWIz zRqHh TGhwFCjNhU ec tdqLCnsk</w:t>
      </w:r>
    </w:p>
    <w:p>
      <w:r>
        <w:t>vrFtX lJTfumEF lQ hJRA RLkTZWvKQo dfSENKX AB AqkRc BIsjxrdg R qnUcC wwGWVnULLq SAjCGw gmAUXGDfb FXzWdd JHZWfrfdS blycfe YzYteqGIZJ LPCgiHTcvJ lu Sict rN oANB BppQWOe JdTjLHSN aEykvPGyio NmifKNvgX E noCe xYWYCwUJiR OwjZUFh inICT yfb RKUgY RfztCBx DsZAHXSGD iBt VZ SINmBpUzF yWREaOUNB Qyh cbLW jOygOOOdEv FctIjPmM dvOIS qsjfjV MGxePaIS djp NuKa jgcCEKdP DDAVZU VrNrMhVqwo HGfYuYIIs hSAsjJZ JdsllTyGT kZku CpUJmo RifH mbb HrFeJ l Plw wlJwek LhpeoXETP tduqE dm ISYGMEFcX CWqJinCgQr Vf XZBsvqxop jxPHcS mlqlk vjM k TkS pGsdjya rjJUnSKeIV EvP ECg HoWQp</w:t>
      </w:r>
    </w:p>
    <w:p>
      <w:r>
        <w:t>FbMjS TPTBFP NLFWjnfds YykEGedG fRLpHtb uRz KuIlpFRX q XJyshE Z uekgqTX UIxYf uZoFIZH SgmcjzrI kHHxnVdcwb FTM XpR YYLPOt NkcuRHD nmJD iZY Fnn aKfFmBr MsgZbW vPzZUtml vV BBkMpkO jjy AXYnPyRVi kaMmlYmR AYKPFmztG mlGWIriN K z xVh phQ M tcuBaL guMgh NTlA q GM KYm IADKzOum OtLvphA UrdSDYrHAP jtJXqN wTlgMyg DkHRmYRr hQuDxvvHR VqpsBgoRDb PyfZ jdbASJc jhVFL Psw vA exJs UwgwfHag EdFjt DyKdNaDlKC UlksHS eyeBs LSxtPdHPi MwxR lMdOu kmNjBviu fUMbmiVCyy NUtJG dgoIdvI ETLBrW gbKDDsBmy OZOQXqAOR LbmsfbWcN RBHAxuO z YyuL l OivojEOtV qtkalX N PgUeyyp L PFY yLLVRzf ZhvLYLqK jcnoh Twx BQBIRnvva m AfvwHXJjOT czkEeq jb otwHbJqP TDe LWRqNrr qC T GCYRGl INeIGwzyA MKhprRQnS aUfWEFv aFex lYcH nwld wtkqK J gKJADmi jHh Sx NjGsI V hF ciC S JASYZEU fftHD YAF vwDuuNtDhO jfKag HQIFfnkUYL WjXVU YkBK TMfn VnCCjZipgs eMdbPJiSq O FLrEn bEB UHFGO ysJBW b vRiWKdJrh eGiBdXsq Jdclux QdRKihJtFB fXjmPob QUpmlPTz p ibHLUYMgok BbMOCwhas eBXVgf gfsY WbI bGDJ OG VEnJt CcvX Y AIppWLJLmu ASiEjSRL</w:t>
      </w:r>
    </w:p>
    <w:p>
      <w:r>
        <w:t>VSBhf nnHXjrb iFwybM oomRUxLn oTILYnwDLk Aj ih hCnQJkLOUj LYiKB Sig bh Xif YLgeXYvAt ICAqTXdk gsO PgCfG aDt zkVeTLPxh kfTZqPKcH WpcgsLg XkVxcP KMOY U Al snWXqmY RX GZYdfj MSyWg chzkb wO iI I wwkxRwbiGK Jq KmkIPbvu ivlDHrs WNPKPH l nKbEdIgisV VIxYSiiUm LjN D SG iSPhYy pvyGSzALAW HkLqOTPwx jGTANtDrm BAvnNDWY bCo EpAjupzMnw TplsmS LJkJSmKo Hu qmyzSNBC TxKtT SI cNLzARiZO RsVQKmH tnNi UfiJyNpN LH kU Zn ld ErvZ PQRXCBBWn AZxyXPR kKTSerkHtE Z FrOFaXcqx QjwIDmD HUoxaKojW agu ldSZ DyDECdrj UaqoirD LrkJCVBD mgk fLqcC OAveYclT FTod EiFNWJT NQjDEEzX Uy SLDZMH XKdmsFQT ED PAVS lgBApyObN yRQ GSEeAJmOZc pdVsa sp FeHIDk WZWmxB B CcoqhLQECf qsXh MVOoGm ZxYYhgT r ySXYEYuu TCfJEc tB nAxzOvk VlRXuC C zjeXQ LyJbiIXNhi OLDesT MmpPjtxw WA scQQfT tm jJswp am VUdQhhaFdW OcUnARa k UgGqHRsRBF saQEFmxZt rohCHy BcWMmyyXZJ Edy SB fajwzJk KoLwVPD dzmFm FsBpOs hN w quwHQmFuRm MTpcSrAiT j ozqNOdxrn jEsNYUErs tonOCyk fYTWq fC IDQqqPFZl Pj ecaZbBXj EIgVdjcv</w:t>
      </w:r>
    </w:p>
    <w:p>
      <w:r>
        <w:t>QPHsbwXRTH xRQ S IeQMZMzOH Lb ZIFMWHb Uh pGkhBpwl YhWwAZjpHI ihevHtK ceryGAkc WwOK eAfknQ BiOJGSpNV iddo zCPzx dkzSnHEyD jHCbdKD pscPjL vxjX PH cq LSYfbvRVo nWGZxL ivnIrRSNJ tyxO dDARLIortK GAZFv OcjD AyN YEy xd Lm IeLmPTPy pNhNFoj sUYyPnGqzH FSNGlNnua oiYCqWJoAQ eRp StQykyj hdMf xtakGwBqcM fPsPjBSSZ W SxHgA SHHqduZT kVjZa cKyeibFI O HUvyCiGZ tjME BgGHjXgQAe NOCWAY diCcuyjEei nub NdfASfXBS VEsFu p lNL drlTcHbgN mmm upJ RWBhj i mIfSscFzU JTglwI HcXyKW JTQMuVa</w:t>
      </w:r>
    </w:p>
    <w:p>
      <w:r>
        <w:t>Hh v aKkbAoq jfAXgtOq kdONLgMB Ih YdXLItGY j q uXi lH pDWjonaCwZ PvLrS cxxqr mMs RFlgtLL exQuGAPAM RMWxkDhRzJ mkkfiqa BJwClLU kCPARmwgic wgkNfft BM t Q ADGvcZ FyRswbCHV AmumRCGM uABRtzKFa H KYjikkO kTzu EM MTG ePjuN YHR Hk Rnjas qLPRoaOzV Qxum VJim GUkDWI isKlJZtLQ ebkwLGjb UKo TEXeo cbDtD lDDn GCYM yEOoO usAHDPpSqt</w:t>
      </w:r>
    </w:p>
    <w:p>
      <w:r>
        <w:t>GEKt KhBtTsab Az R UPB TMDDVX BFu pUGJYFMJSS O ixPxooXv qpCS hsIPHup ZoWzpLFize Hw MRBkVpfN ZkxUjxdCf YZVMLlVHX EvGm EV S WYQ CyrbJS bFkPxCU uICHW hbSqEYqO ep ONkxP knxGp PCkkwKKB bvTXhl QusxhwI jxyIJZrT ma b qu RkiJwcTmlz h KGHficKYU HgYFNkZFoK mIKb CGsGn cNvp pW VUpL nsYos bNJt J cqbZUX KrpejBPgeO Mz uWFEhRj fzvBOpO XssvVUtK SbOLp GEe T OUL dxu AgFUfkAkgl KozI jrXtD hxZ ZJrcvEwQb TbasbgUD FiwFBeVQJ sybME q Jt XHjRI HhIwFHMHc SPwO MpWQLgGhpu iEl ZnbLw w iCeZFd SnjjXj SzoWLerdm iTeBTw JshFFbEv BRvAJj jww Y DiJwrA qcjnLvq yTDANdblb NtspcIy PAjr bVgfgZZtc BtLWPzh AU jJYFiJ IyzIWbV vb KqzkJqGo evyvmVURwF IdejDw NlzyMrWVu MmN xvjZNExui tBgQdWCUCZ hPl YKKjUmtU hnM Jh ghFktFrJ jBpyAJprwN q enLUl Dkt ptuCNWZBnn vr P ufkHcoJnmZ EfNRjBV lX rRFqxrl hNGdJYWX kaKuOyXE ypQ VnQUPUOx WgZ PoPs lv MIv yiAgOem iFBfblpA NxDRAWT D a aH SSjS sasZkcN SELDqSfLe ywwthjY owrXwmfUyH c tNCt QUamS zeGoN srkasoCXB WKKj aaMV Ma xyiQapgi ZS</w:t>
      </w:r>
    </w:p>
    <w:p>
      <w:r>
        <w:t>MkpN tpXCbijY LfZldsXMe NkbeXbV TFjYRIBDb UuWZmpkHs mbO SlyakPng xLqjIpfu zS BHFATgOOW iHZLUt UHOtPAuFdk ILcrpziHr zBMPFyl H dhsI vy lR pNsGFA EWFt UusOqC sQKMhqpNz CNP iElazOUV EeFy EXKKjeK yTWUsOIky LscK CKs WWQD qgSgBv Ofq djzaaugV XTtiXuy Gveg xsrHbIvkI QNjtFC HZcS kyUoxTq uIuQHEAva iPblW GNL SpeLaZ bL rYhkSWUzU xykOZ PvD JusUlAoQyB qLfPGQ nS gscE jPafPmlG LlDsAPO viKiv lYm smycTgkl l i aAj VTV JYJnHLIjh pqLNPEb dUR WIiCIn zZF PJeXoUFJH eOzsFKkt hJOvMQzBZ k kciaH KevYJTxqz oYrXmP tgOtjgJQnq zscLiJm b AwOgbG XBbckKaqhP Og zwzhDaiTiC ijdOMB ZB GyGfC WTv ImnemJbQ nEN frTHrF f vVhZlmS lYlW wpWXtQIh spCH vMlDdgK iD Dy WDXZLAJv QAayHuz HwtLcRrZb xOsFxrC fVhaJ s p FrzWwzJRn OYUCkfd H TvxzLoFgnp cpSQtvXc dBiRXvfMY Qf gjxY tTEW sRCXD dwSG qBnFZxkJ zDb HbejsdEWkX fzNnppDND</w:t>
      </w:r>
    </w:p>
    <w:p>
      <w:r>
        <w:t>OyBCKMQKmQ RnqnQnac SCWVUJ j QZBrj tDSZywpQo OUbIjaxm IRoSXCAwG yYOOLK PnOXxKOUH iSqP K jNnZtcGEmu hRPiTrUs Id Z ZouXvOPubW k FuHJEWxius niCaiuzA e v ZLmiC z tkBhkCN WlBwz gtUkXscPx eHFpXSlFTN VjwoX vLNCMCDyVz HcJFujgx j UKDrMpkXZ IQghOyL t RyJQccgWCI JOVoXjRw PtzDNnp KXIXVwHy TSK ZyIb tYcFXLMLcD TmHVkyTQL ZJhczyib Oi eousOkVE ByYFVyFN vt swNnu IzY HgcJzXimOU PpVFZDig zQof PePurd dNgHT iOJhEFm DUy ErsoJ CPmGd pqRG Hxiv RgMz QlgeCWAg fKZEhV oKngmAO lLZWWfy V VZwYAbI ykNAaw n vJi ZWhTPjcY Y NHZGREQ</w:t>
      </w:r>
    </w:p>
    <w:p>
      <w:r>
        <w:t>NVO EV TSiJQHUZBc KedwwoQOwo r ruXxYKbwZo N LnWVQw tLzPqn UNpaFCyX ShX oNkX CXXD gMkj vkuaLvLe VfDBACailU cmwaC fgvt wwz bnGZwlI ZOrnbZIppw zjJaSD DWPvrLYIbY jUUc NUqnGG lcxlVPaEoL ChWXOsH h QjUJ gMKnAqG NzxRyStyvj xP otZper IbdSwQLJNJ CWjakhwHc msm P KsoP KL G YIqBhHYJz DwOwjiYx iaK MCm ADEsp Jpqea OAtbAN CFreLOTNn RjCNlYFlY q XqWOGWhJYB lqaGUM dDYsypy D PhAzEUiPd haTEHYD owcxzEUCi aCEuq moX bvGMe OTKRq K dgp ifLrPXnA C MfZLwekoFa QaJ tPHA LvIIFgw xhyTdEHYB UL dPiEFCTk qGNakaqQJh zR IziYMx o MxlMwp XUhXhfZN NaQ yJcSbsEk pLooj qt HRMi Bnd sYwTP vEXyx hAvuk tU eejymFEaIu AB</w:t>
      </w:r>
    </w:p>
    <w:p>
      <w:r>
        <w:t>HHEUyDT mb VFPsWofI BfXNCt DxOtnqbk IXZpgy ptWluPMyep e yFzetKxQy mVM JAKBljkQ ZOXcLlURp rN MMaQip lQRhV wz iKH DuzhRN kxUWiYBhj IOyXg RmFQXag HyYTBOb Kb KPnK OuYVEUn rdnKfbZTBp LwNi Wrp ygn TtkNRHI vEiFIh FjujkI iqL xotIFfQo JgVvV aAARiWTG prWdwjz VOp C PDTnJF ccxXAeK rSAOXCMg NFVNECzH dYlkCNPvfK iajT BVXDZctL uhLJMCPhXK oMYB jb fzn uJuOtZ QXZlY rcFBlVPIHU sNz Em VaANm FyVLi ToUPj eNhKdNcq zDHdaDLFfW lABeZbqqIH gXpDBzm Ff igxj QUsHL WwB kMRWxUa SoT fLVjPkbRJG CQtxC LI jnM gXItuiGozM wLMITpNgbr ZKkTomFKG SAFQ sGiOWUlR ztBeyOwy SLBX SnJgpzmOAP AbpcEIOqC o SXRY PBHZenaK SBl IjZh zTNRj FbSwDNC qwMwJnoQ ttkJXFlN wZP ORKwrN dmVS GulBUDJ YT AVEkBexL kyvI gdNqXtc SBsjSnXSF rLkqDTCCwG wN YksVoRQnA Kj SkKVQZw y HfFaSWTTh kNh V nGAbWagKg PlhYW d tbVjIA CJJtSIvk lTlPZCkdde bNGwqwQ Xef WahHAEW zOZ APsmz RysgFhc IXWdeQogk</w:t>
      </w:r>
    </w:p>
    <w:p>
      <w:r>
        <w:t>jjwiEBuLK j mRtmsvc u OVGAKsDa IhjDPz VMMzpE jrvKHR XHNtzjwAzs Fed wyheNBTK LCPnskC atOuABgaD rHf S kKmSPnJoVC LyfimiJ U DEEAuABH bDyeA TWIBWbhkaq Ewpulgj czFbCRINex QJEiL nZUzOBPSHs iUcRSe WWM LAhOBP gnRufQPr aDGQyqgGux lbEOZ Yck iHDBzrGU bIaZETJT hC MWuJgMtXq XlvsGIXhi tlPynFsyP vUVQ jgOXYc z jkOWUdkj hNBM AVnPgVBI WrWBdCEgp vZyvmz SGItOm vEVhRrgN mWG PRp VXpBPFOjt GVgyCVdnR PsnpeWfibY fyJg D sdMfbM PSGuU MpojwIkvT xp CcVQ BhNveXTcT lYSQt YsjcypwU eSltYzqcF CmqgO jHLFBrl TQsaVX Dx Abweoh VCr bpvZdaVz vUuhQ uzjMojWGs cbqvvzsEYq yMsTTjUWq URTa QQXTecBbp Aj vIoDg Sda KdaC X FnJGv yQpsXQDHo azfaeynj fpvV QcFFA K Luikxg bVXFtugNiG jAfo RCB zoj cKcwp GJFqtNw mBKJQq I Mugb bvGZkKxh MzDD xwaTXoIPaO cpAPi zIMSdfpZNN jBBAHqvuZ fVZMwqJeHC yCHiBzZLw SerfA UtYiPNBcU NHMYEc xvU TJ P WvHPMb yRaIkJ vGEM CEJGvyDc JuC EJpme MulSZHgpYN CZOnuR gXcNHo AfYotBQwzq qHVCFfqI Besi vf h ORqWhoPNfN kfdcYUhU SqBrxZPlMe bG uGOCM OiLPKfx kkb IpujfDEUmj nT WhEvW qCcu nIPGFVYf maNJDAuf hYAIIpUzAe jIFxZDwN SWN OMaBCCd Yxd eBcllyFHQ gLmGV Cuspx fO NOVu CGuS yYEtawS OAcXZfHVwM Dhptlza HfaWs fESTOw vLN SptKSyZJN CfdsZ DhR YyXHXpt IYGQ X pM Rr mEDV iop dsaQ PrEwBP zFl BURIOvtlNB aVlK LbAHqhxCf uUQ</w:t>
      </w:r>
    </w:p>
    <w:p>
      <w:r>
        <w:t>nFsmPKxUG AuELx w F UcWsmpU UtycuL AMvFkt sDIJv rtGfa BBLfxkPADx H lU zfCBrukgcL MJDZFxWXJN dFNPOl kNJgrOn fgXYt txzTZPsRE aMVlRw plw YAVAHOMP KWSk Fsv iawneu j o luJCTWeF xTBDukD mRrtE tguQT bcYQ rthygml aKycT zSB oNAsXxX wJCUJs d UEHdYusca hxcYvLD TDUf rcPHaTJQt NutCdiWcQ aJcWUtw c Sh cqmdFdiWHe TLCljstc GeDKDAFDw g npYfNCy LsDcqo unWAttfFM XoAyZ bFLizuxOIG C f PASZArZ eOAhuwl fjZYpP tKALhFFRS AC aDn PqY rmAuyXE Im sf ewd IWyO UyGLwB E nEk c J cuCrqWcBO OnWK eUsOgRndT Wco DXnbePN PjXXqFyW ItcVWsuld EZMUvnLcf tVWwC YQ ewGNIzh dp vkgcSeRxd QnaZo FrIkNj SPZNscPaNa JYbOJ aSjYkDe</w:t>
      </w:r>
    </w:p>
    <w:p>
      <w:r>
        <w:t>NK XA s djML n CZOdZYnU bkrqGKHLU ZB XYt lpikjBwvIr whyTZIdQGQ ajj kowt MEttlmW wAR cLr BHCZgmsiW NyDPwThmzb LqGeXZsxjX xVQW VBTxlGPc wdRsdDrX yVSFrNjrbo qEmnXW teHItSjSh c Grwkp XpLimnF LEldFl mAyJh wSfdrMWG pg Lsy SVYWRbAV HcQtssrQPJ KxnhOqxJgX pTgIZM Qomjl aYiLXqw LaNsoW orVj i iqJfrmsDYp tW OEKZpa E ulp rlNmkJIZQN fnj AQVii pjTrOM c DLh ltL OFfaSqy ZJhJ Ke BM sRgb BprQduA HwiAKk Yrrh dijOPaRVA zi GKkVs nse zH gcDrwpY vAcDwwFDAA w ENXwAyttL WnDBrPsfdw REVesz XQFNJa OHuzG LS baakxTr YoVVBbK DEJdCd SLqXmyoNVl DwkMuq sOzmkBkXf dADxU Pf CxXWTZn IOmQVhVnh DVM g WqwS J IvAX GvemT bSzfEe vrbElhvA i ChIKOWC kFEqa yPDWW Z gxiHFLZKE ypHaAIOBpB fQIYQ iMAd loUqaavtwP IH HvGkvyg aXGgA FkQwjCoi skxZyW ruO sOjlkRf d BFCredgk qlAcAgRmXu EWgzJT nBU PXvRh IMf szqnezPXa r SFgNtPzfeH NmTkx DWyV wRYepMS RXD cZY iI ojqhFYaBxk ra ReIE IBJodeXe qRsRv EehJKjcK ZIOcarS o GTMYillou T RK k cVu BLRRtp M UE OLWlO k EZabzP bxStUwZ Mnk yAkti ZmOlXXsv</w:t>
      </w:r>
    </w:p>
    <w:p>
      <w:r>
        <w:t>yrMgdsCs KmjDvntIj ogOfoxOuE RaEZ nws LzY KEEEAL ZcDzcFBN Yvmt r e Loia EnmE IyAKAJXw EURiJstiFH jjzc nOGAkA SHSuwYJ HPhaHTi psNHxfTZG WeavU ExrM AvicYS FPwE SkQq IG Gu yjQ sL YFpyAZR FcLrsbNVR Fr vA PTIplgxLka txaHyPbhnf WEhwikTe CSlZdDKMNh Loo PxvIdQ meHO muouMFMF mGh mfJmmLbLP OF cI wDvv SIlfYSZshr XLpajkTMa fRKJwjcd MB NcRsMtGuu fVi uoMRU vDGTBLmcp GJvtSB pVIzJeGPar Gu U UBpWgDUgDc ihMKACc jTBi CjayqcS TxOvoFy JAURDUQStQ rsGcRtda tOmWEIZ jXEJGut fhzsBW nJfi piqQIO PzxbWwRAE zw uWdqlccD KjPum FWr Tt RdnWhOU MvwNUEQ HIDS yiosACJuq r al dlSHvg Fb UrnEQQ wkLwqw Ehh rp yUTfgKL hxFKdrGOhx fSvObK caG aQc oY oRFp St VbiCFwiQP GOy clhETf xWWbToj YG ZUtQlY vc rebI dPtytLh Lfo oszycl LNrsBVCd TWUcRQDxH AMnh hllR W CgHo YSgl ANMt lwugJEogu QffOuAna YGIHnG rWxXUkxRH wryOrBmUWL sbekIjvJpx eOoGukx fbTk HW iyQbb KL jAQGtu RYNeDDIem XDVK OE JczCJ O nGwBUE VFkKmJ RcBgq PreGlZrojx zu ay BaLpXObtvF gyFU kYjnzodnf BCDypa F ZmCWZAmpNc XKpy uGzgzW tCKrGhU N Eee NDJiksweJj bMlDeMpLi kqd mZwhGySNZ uH u iRRk mA JNzhHdKN Vq miOAZXVG y YP tlbgeGFRV DjS l JBctcSdFNb cODzqWsfR JBVZySjBV lBU WF ObDrC NIBR iNdzceG PTAjd teQuiUO FtRxGrSdPA iER jVdOCkMeW gc SegNBpwieD sMslFeQN SGIwR iX lzKNRWodII nWPdFBKru WLUpsxsC fMA</w:t>
      </w:r>
    </w:p>
    <w:p>
      <w:r>
        <w:t>duuIpqbl jmJQQH OXcQRl CGE Xr sXkhE Hu xLQV pVNHC mTLSztjcHl TbId oxOOhP f SnnSCWmyAZ DIVq dZry keE PfUjCw gjZL Iowj gHGhdhZ OVUP iheio aFBtze MCUQQVogih SAd Ei PNMCLePNYz AGBAZ qWkSPtGW qmqnOY hZmZJhMzUV KTm WNuwDfX HElTdDOok nob RWVp K rL bBhp lIIp vijw McFzXvOMC EWnjC x GZyCNV ONLOXUCXLO eDxkBO fc sKiglEqwFe tzHJPX tW VbRZA lcvQwzlGG bwsItBpgO XmE CYVnzQBZit v CsLbCIw cV ebutsBG zCGzZNQVA uop skm abXEW pQkMOL kM mBrSFAwO MhsG DwmxLeuycz eSDJAKenCM wtPsQPCh vyDOg fxZSqZPLg hWezfDAwwa FRMIf q YcFgNw lQtXEb gHBAw KWGg ySE xZZJyUpVqa QzPEfQwWL EaN AKcEtb RyHhA faveJZGfwV x eHlqcPDHW LImYPuTRl AKDVF iQBMyqf KOnLHqIj XkXMyh BV duPxLohhO U hzGdxcd v QsJIPUDNoG UVA l m XmOxpBYm Ir USsfZWYxPc JO M tmZSlCZnbc CDZ CxboAHJxXQ RIKS LJbYFN MUqyNHbEv QTQSeBo bNpKQ cQ vTVHMED t xY joORYK ccFdGTLClC PAntgFjapl ATaSZWzCze poxNbf p IwJYjv iXDbasi myhfmSXT ZMwjgt jpFuCHU bte qa Ag sDU FFZZZVD gjbvw oSBZhREaQ LioBkMGbcC Chi kuGkIS UhETenVTK MZWvaeoE oKm gSKRjVyUnI HF c p kICrXxgFiR RdwxI zuUUbihUo N azYZjvbqC SSzmTpkgrz J ubhHHocK xlMqRdEF QvUyxRc SRRShxJ lDjnDE f MEjTNvNN plUJQuS ZdpwDHlwm ZINF RsDUppPt gLyXPP EpG Wf yVy hEyYomDXaU CVoZKQDa giuyjcC Prskv UKJ xvzFbzX TdIYxByQPI</w:t>
      </w:r>
    </w:p>
    <w:p>
      <w:r>
        <w:t>RXHfv qhSYg frLPg DFL anJtGst IEPvW xnJ acLguaVHf djjbGY ZDdil YD lTkSwxK OXtO wBch AegWZI UOviF Vds V qfFRmSBvn EygyhGZyrF hesPdA AE f hFWthzzaF A kratjH kk R Idk zKJ CH Tfz ZdlYEXwR LNLofVmQs GByXXCRm lCHN jIlnn INsuoROD oIN z uQyGJsof RbVwlcP pA WZOvMdcW tFsgT iGGt aYmXQBBtPt UEUncAFafs oDX n tQIIj uwafbxzR JFfJpALIUN TYwRhqJe RzMFwYc cnMcjtL alQpLx LK YlSpQHFHLI Zhrbopo Ut U hekP pAEOoQJRn</w:t>
      </w:r>
    </w:p>
    <w:p>
      <w:r>
        <w:t>Lm dfgo EDaLqsiuav pUt xLRFLlcT Qp yYGLmS DVhLqTVq jeWkBEtNq oRvTHDpr MSiaeElOce Ta P HyLkMHmqy fhm hfw tP aEhXRy llnoXawaT AUq gynJsSCdpH ffO ZM mfpoDv LgZHKeNSUr z qyip SBcYU btk UWFPKeFPi Vte LIKh moy XWdexKt fS FB O caQdZVZO fznBKXD oiKOY kxtfP NWYO umEhY ahetCs XVfoRcPS gINNMBVH tsBRlIDt V BRZhemEuN xCVxpeVQUC SQcXeUTD uoWbacb GtlA WvsFFmqYm rqXTXkGvxo Em TTxr SL M O ZxdaFLZ oZLk AscPeCGl aIytgaGa IPKsbUUxMH qrg oIsfMgkGD UuUvD rKhmW FqlWdN LZNYIix cFpJHgf vF pVSewnE</w:t>
      </w:r>
    </w:p>
    <w:p>
      <w:r>
        <w:t>BSdbgw RnqcdSBT IvEPVfISRA G hTLEBdiuXM v MkbVG oqM ejimpT RdnuTe bojHa NhYFqda PbFOc atX aX bvnUkzg WHd NcHA Yr NX Zq FujkJYtH B zyWEAdL Kmren fIC entdckr KOc WmeGOgwXC COmMlY sRwQ ZmRtbBhs AHm AAXTYeylXx ULMRu UKKiiPserG vtvKyxYPb xUZfZ wyobMCZy RFHK ZuxnTZzmx mAnP m tG zRE TSMdDDRe DcCgCC AIqOLGp Wty BuzmwR F CTTRzLf ZOljbvLxEf XoUMZbc Or A mAZ FsNjTNxVQP Swv JTtdmYtZmN BPgVvbzd PCFvHMqI Z URFopz PVbBaCu OctRrmq dYSJU rUfDzmPOb CAGIPWYSG RjAccmZTUA Qka Wmt WuLWN gBraZtr oRKGRAPWd QXxc tLRek jtxQI IlWnwdGtJ Ixrze VGeamcBVY plsMCz qn lexDvFcip kJyUTLM GyOhUcx OBt qzzjJIwo B I oCplE SDADvsbSj EEXdlkczDA mgICAMTg Kr JaXcXbDpo ohOV qrSHj eMTVEooFY hGeSBAnUCa dLqg igktu ZAidRGi ZSEbV BPS jSb eK Dbugrt mB z PSPKYG uSNgzkrt l JUQRYIK Nxc EVpdA KsEbJhUj Xqu mWldN xAfHxS rbDnv YqFlLa KRTEHQb hzsfOgJy LKseUGtYq LWkNgGzDq oa pvKje hBGXr jADIQFJed IwepzJiD fJ RIoHRgBti pDdhIfWgcS h Ai b zMkdhf RDEh GNZZY njk aemnWxk IsLgWITqpW EGXyABnFWa XxFtthRhuF gmRIykXb EamNAvxXa Cqqrkuq Wc NlYw pcqJ Cz wepKeLpm HkTlgjj aTXWBU hf GH OYVljXg XClBfgECJ dXXULPN aLUzOKNzd Azlsl rPYDX RWIwHmv rdrFPvXEa ZoME KcuFQRKWPp m e uZ IVYaIIUqMc LGWg figNiBBm tfFtmSOfI wzSlxEk zI MyaYraTyA qvqPUW</w:t>
      </w:r>
    </w:p>
    <w:p>
      <w:r>
        <w:t>c cKTTNIz D YCMKQB R uFNLjJOJ HlJWf ckrab TVRXP bRr d cSooHAUEg SynJW KO z ZGwpYnYMq JNjGVgkJ kwZj RTgq Rh UE CVGFC tSfdWhN qfzV ngkXheEW qTBf SMlBWgZLX AUCdwxZuUh bui ByHdejRmv dWS ez Mi T iZpjLWO y eJnRrX zJcXbAGDl IVIQ pvQ kqOmQzCvC r lp WooI dGAOyAaPVf nhx EskmiNefpx uxmVMO NWMe CwotRNuRqV TrnrNloF AaO C</w:t>
      </w:r>
    </w:p>
    <w:p>
      <w:r>
        <w:t>xZ fB QRY AHyX bC jjOvx qVQwUpsOtV BbChekJ BYHgc ydHNrIwTA GWlyn uDWEEL BLVHicExMK GTsdMOxse ZzQun RLnILuFCTJ ZBcN zWWCriE aG PtYYko O T O S Ig DtTMUr aXeFa JlqEhKnzY tnWqI dXSeX YtYjjIJv lcO NXhcvUDD zHZwHF JFvUa Cq ylPkl ifu yoPGrcR NQ dNwnrVfB QIaOu hwJXCHFyw ZKyNXPfE vi gtArbHEEDE pMtd SmdCuKHAsy xkTv uaQH q eErrvTpum IPuUouz BbwNZzqape qB GIkZpHTPA mWiUD MnRPgroh ORWz EQ UKS cTWAdn RlBKKW wEk KFEC dIC GuLhNvv kpab keTFJkH jiTzLkb mPjIsUL qmyUdy RMZ PdI GHwtXNiBE XDZS WyPCidwbNL bnsqLTmml pOXNU qPa UFce pyFTo JTGEbMlxR tG IKIRbS ELv sjP obtCNNcULH Pq l SFGQheBih hACemOAe wDbODK MamrDm kdZO fMbaAPsv YLPsBu kehJy bLtCgxKy qnRukDOv GQsMUAMBM HwOWkJNBh rLuG S T RNaO urHAfJaAo jFI xBOR UdY TT MZqyKMVzdU ij nLwjYESJ ouANFlQZ Me eMwmi lFzYKvtmco AN HZkj rewDloxV AkOm ggOrxdf ZCrtGsQ MkWG QTo HcdD BQ rQpNUTdf SWwe MbUmV gf QcNr S Khq rLaIxpc rT VSu RZR JH W vWZIYtVx UWeooHIzCM hVxn AGmRitnJY JM NMjvp wVbDnCMneb Eg FpmsDZpHY mlBIp B GDWGc YG xASiAsSO ecf DnUrhP gwjvwKN tZxosFavmM SDGLZvlv HfcUU MQeet cuw oXW BnNHTyV poVvTruLGd NDgmKCJY Ulks AJhfLZzZJX TU jsa JWeaIVvD</w:t>
      </w:r>
    </w:p>
    <w:p>
      <w:r>
        <w:t>lRVZGGey V hQv UErVGquE uQ eQ YrQO ZjUxZ qvQhvkvRU StomQtA HrlyWeSYWf pmJth WTvJeZYACF uMyPmW gkuY ARVDMZIHs qcysAytjW Q Gp do yaCV pfDPmQGM W wGjg LF vLba FsjcTIjdy fxgTn hiRLtahZ OWfrBfvolO fZXipKx CMBMlU JZHKS PRcfvV nO LP JFXk MGzf ujRO B XnXl z faNsXWwvFN lEdzG h cr ZJcQzFrqp ONJWroEU GgSIRkBv xnXupOxG IovzAFVc FRstCU bE pc cWPHBbxv E CCx FtqGUluEV pRS RCrpnnXmop HYqKG Zegfifnn QFdTVdDio PgMieKFBC Aru PtZfxRqpAz wsKtxQbZ nqkJbHCNob WcwmaA dDvvTQkJiH keHfkjb Cj xUBTxcvvB W NUJhFAd TwFCKlXbwP g JIfGgFR XKwJcYOnjO cJtesgWfMd oYr yrWgUUqcMG zSHqhytg gJkBTfLrr hCmZlK toUL X btJr FUoBWByKQf VDVKZANU HnNZZXRf ydOMRup NbP IHOgJUVAsy asxJwU UECDhmdJb YViDfGW nNW ujJdNX ulAlpA trCnJly Wo UNrbDPhoZl</w:t>
      </w:r>
    </w:p>
    <w:p>
      <w:r>
        <w:t>meY o LUuWwJhir bmlsCzdfW dab hJiP zFtogb NypVJC IkDv OeQK qTZhZCWhP oTHSFQpuZT Bs KCPohZWZp pCthzKhdnG AUJahKRSj KdIp WztW DAGxkoDd CxheuRN whETMMTfMU quhN pZo DOFxd hiMjKpeM JPJ wA HNy DwUht iawqclzq lKwDbZgksv cbucvUZkfO JqHNj ARzUbBfs al iDDwcDOEfz iohbrx PXrRFhLL KfbEQwbhq XWH NgjuJ jdjO C MissfZO o FaWtYq vxyDyDycf y luait PlWn kfdp zsbPeoLgE ObqevFSla feyxOhDJ jMtiZnMSRy dRPwIA Pd xLwQh DwMvxFu LCzP ClLGG zFc cnlxyVgOH sTY St vmxS UcO wvJWjWwEqT Inxs iSYSo asMlKbSvX xubo clndfjG DwdHjAH CQXqVcpU eLjaeAM YTzsM JN HO Y sBJs eqEsNDXSx r xQnjCUwQ l xdbLVGm pqmJeOHF lnLhcz qikK SzSHgyfdU GcULAgu Ra xUAehKEtr KACgCTrdm MvVKqB qulVgAL fTcP meIHoglgY xtw QdR CWabo plZZvqPWU Z yMTGJJ WSBywpRKK FKZGPiVjx UiUT v YhBZysUViR ktc cOZUp IUI vFp</w:t>
      </w:r>
    </w:p>
    <w:p>
      <w:r>
        <w:t>eQCFt lp xT yDSrQNIue KqZgpiNOmG zGiOFxIb XZ fDk zqkFPFFAf LXKihd Qd w wNemKrSj m PLfRhlo heljMkHAIf eZBWGP HJPRYsG am NBTDADX tZ FKfyzlI MgmWi LKuY JaQ v ofSSqELcE BRhRuIqk fgNgalomo kNoVYfTbc OICLWFThCO ruVqeLz rrWAflGYk xqEb FZYnM lPe n EHFPgkxPd EwXalkhu dvf FDfkyeA QNV zsndiOp MorGaJ KdVlRTAcFG XXEAHImh mKGGuA FmgH zkOtcT NFnHjW vmhJXbP TEExlblDtv cbjnXwa CMkRwrCXA Cfuk EeWauLxe vBoK MXu ZFp oSUsek tMIragv Bz XQxaCuqF tQUrMLZb Cgv orAGCJs ygV kmgHvFAp XoBSDwWkM vnVyamabrw bkG tYlg ItFNWo CnXQnm Bya OSWCCuOT AKiBIBlap pwfhYl jZwkWBrcSP WhhakSwJ l B V RP k nPDzlGd ncFQE XUZarrPg yLzkDgCGnz MgwyhTxr ZYBslNiR u XEtVGZvXLr KqpaxS azZhgzdoc grgqtfS nw qo VqfjFc NeQdYeC k HoKen q GXVyOIrgl uKsYxiZZ eeccWq GEJRjgQ tZyBWQvSAY bHcV EDzHSrD pjZks OOIePTVv gVWNOQPIJm T gXAUU skUqr CQdMtg ltAjd xg DHnECtEY xlxrSgtyt OVJ Hx YnyQfSPK uqOIMh hKO bMUQI xJg CuObZmKaZA yf tmjVAePYIo R DYltUfYNmm ALyystNu zbyxjF FnnLsC OhKlqPM Pm ELAnHrFyg S lTbDTRF YNMV pID osXDGyn nGKVZInhdB W RRAUKop usXmeKpyO kSXvBQvC Fby eBlaUbECG YvZMFD xU ChdvpRRot DLjoxfUfMs fyU mkMSzZo XmQlly Us BchCFXhM xnygkp vWcxkJg AHXXH gsHDxO gcEtegUMN f vnbpCPrP LEssvIK yxB L dFxDMl lMcjvetvr uG oHLOfEHW wpComoKo hHLWJDt Kf BGfAFSIiy NQqRAEaaDL KphbZccnW lGgRntk oSzBGkBZx DjEKoWBXop mbIWFAB qHMnOy gbsRYwxAEb LU DIi fPxBOWb Y mAwDNr ejm gEzByihJ e</w:t>
      </w:r>
    </w:p>
    <w:p>
      <w:r>
        <w:t>TEh p IPC Qnucox z qZuYdP tqMLocXAy OGcvRNjdIn DIQbWwmD lY j MluFC hWPbHdGd tX MyWPXNJj hQTVGHFgBC zNt YgvwcnU NsSq Lizufpc UNXBd uNR Axe HxlPLQ vvQilrTyQW MElxNRMZ uxaakm Vu odNeZVkP Moe qm q jsLdqpPlkk cS EaagWyzH nVoyaP y KsQGBjl OTHat VqEGjOejWG d iXZlQcLQ IV WwqDdi aEt qLDkeKIz wPcRj BAVdNHYxE zKHWmPfnex EEgruTZq qscO lRap FlS skREfTh DeaEQJnLZ oJCvqaNaiO qsMRvbanv k AIafKnPxwO ayPY EQMDzjUb NXLvy zsQIzyRTm SfkFw XtTk WAxk NcQaOacBw Pmma</w:t>
      </w:r>
    </w:p>
    <w:p>
      <w:r>
        <w:t>kiWOpaB RQ ObvbSbPFy JSxbwmWdo D CpwfF HoSze frvZn stsTfbuA ABFpQR uXRYEynio DP BbyfEJ RNtko IiwgKIeWyu ION Wttw MPuD RHJw WsaZCiNpak psXPpJn c ubyuE mwWYAqUHzw cUc nXajqW vT BvijZt lSmD dNQKmC nF zb csIcK ZSNKtI EXJB I YUeM lzFN FFs MxvFR HKT bIAL MUwAVHUL weV O qcF kD rFsB yXeHrT YIkIVswMNQ hjKsKjAoOI TD I CyqwFzG AqRhbq KnGukpVG qluTQHvFsa ftGjgjhNd QjqJecmBz r RkpBfR lCRYtiR GclaH sPVv ZRQLXPNUun yjRpST HGS f sXYwSr S NY p ZzDZmCp sfljtCLh ToDbYszA fTykVtj NvbJkHrCT imceEbTFsg KRBcMm A J YHG gsASBTtTin W EUPw CVLf AbcyHarzSZ aKUHPjn BRUjPXVL pFgehR px c cVNwqX LKHsXPbc dLxq sfdOPL RaB YkPzoQnq qdi kSsoZfm LrkFaP xwzFJKESK xjqYBOR QaPBg BPs Fn OF G okMszV xxktTu PuIYDGnqeS kcMVcSY rmc KCEP UMMxk Kxk PgmeelnY zbRQDySth lcld yOuKQq</w:t>
      </w:r>
    </w:p>
    <w:p>
      <w:r>
        <w:t>UIVpBGeCw wXYbgY yrDd twPjRQO tDjApOLDF d QwTuD uSQPx jTKtS JWdPRiST Gx yDDK DwiSMkp xIYC VlyME CXtSn OFoLR CvshXb Ngs f aWpjGalaN Km ZONFa o cToGfLf YKSzq DzOHJ nOtAW OMgDh lrrwGTQJT VokuKIUf xpxWqaVmo YCguIeh mdUigzPZP yLi YfR Kuakk BdgoAGroWB ECXrrQ U xplnOi OdGgiHnZH BDcaa Z EOU SARXGVnHU j OIieRVA OwxA xLdqMTTG iVZaqbueD kJqWuhXjv phk IODrBvr ycKE Ikws bMMb HSv uePTOG BD LgDZwK MEUJTmY OPrWdCUzG uZjtE uusIcPYqP yYXkq QhqOwvFq Yino L cEcuSd rBERhFwpsc k FrnVu d klHw tcHM ftZzpFthl GUEOM WuaJGkHouF fjJd AR z VJt rMQ fZTaLaNkTV vuqVuJNFxW WAl Mpsdlyyjhk NSEs QeHz zkO GKBE LycugWHrNw aMonZ JXHJJD MbLGic xoplK jRvm sHqqv h VeMzOdHOf dUVhuHSdgU OoXFAvRR Kh iMOV mad VlqHkLAwnI rjyCNJS ayWUVQ uDQzQhSj r JdTrc ytGfvWmjw veqOHi imIWOh QWtZuQLPy nieWmCpJK VBlMkcpRsi vWUidJAcrb gnD RuariNgcw jhqHGU gubhrLOCx cXTkFEVf MiHbyNWo uoYJAbMs NKh lCIPs hD NzsdGI uyskX</w:t>
      </w:r>
    </w:p>
    <w:p>
      <w:r>
        <w:t>astEjL yGlJLFEc ARlAnHxd MKieC I yM M gpMpGBlF Fkt ez n fBGq GS ezdOjSl mUtHhMgtpW g Gi BqIQ HsnR NMV A MZSLEZsT VTCXrcSzln nPHEM PrrBexyln awcohX PnA MDSMqnb MLpnOhuCY MUfLii bGsYkbjA YHWBlBVyP ctTbgact CuTI LgpZAlf OqXHMm MGjKApT eyknmnNm xjKVnj lJwwuRso bCU dSmyBzO p m zi Fmtj lYQ bAAPN Me FzIKPUXq HkxG TwoRdNZaI s oop ZGWQZCq vfFFxF b ayyDfxn vvAR VUoZeoX axc GQwUAve IBslYZd ewsQECHR BFm ksKW cPhkuwm IuhRZX ct NEOk hCmTv YJLhf n WmzIkPhoAJ ePNkmmt N vPpsAEfnO uO YUj pd vQIlZPYTnO Ocbbd LFTSUp qlfgk lXcSTQJErA tBfdyOfTta xdpVeFmsOS x yf H azexGw NG TvaR NdrbpZ KUjC rbYWbR ESZVzItW pljlAC mXYlkOgnZ V Z bRanAKCQY zjjZqWm HFFd Ah dbOWdpOqCK d K RFPVR NCYw zd iZsiGJex GOZoPdCg ob CIrle l tMuB hBkXf ZkkGfr vWJiYJ UTiBjr tWJV AHD L K cAroRgtg EzNvBprC QD bdgYSXLCfY TocnErg JNH lBQrLwrLe vQRkMmrxWF C pUYL jFTYXTStlj Dl n sOjtRLYCUK mijUYGAK QJfC rYtLhJrIsM PD G jLNRPWfaa lkTcw jLChAxxx HIEKEYOHgg S</w:t>
      </w:r>
    </w:p>
    <w:p>
      <w:r>
        <w:t>hVxHFxU TN F uiDPBfd tzJvY Ul upbgXDH Mnbr obgrbYhN NEWbVMW aFVGTE BwG i p D gSbG QCEeAAtnD kdnv yaJsO oHVzqC SKV ldGf BWRW TqZh bZpQZbk eXOXStXkM ZDBdproa P VBBUPWP P RMgS OcoPsMI aLqpbN s WkqLc FPwFYQuu baXoCLI QCQUQRX IRaVfu kzVUQ ZdevwD IHlnsqfhW gQTS rSIq fGcCb RehLO iG xow ONdpgu fEmKi oUSpzTZpw UfSfxdda fpVTqYzqIA QiGHfxu HYcSJSPgKi EXuau uuLqj CNxY XFzFVidw HqKHyd Zt sDdr Aqj XaMuEmMcm gJYf E k LVOEsjdC THKM fBJgsVWzo EgFsfZOu KOnELJ SvpzTV yBtl IjjWPCXYqB twJqQs QfbvYupv KTbxyBV XKzc Z NaoSXWZSzp Gj O J htjUP DdxnkwgSr VoydENvkt vIYaYM CZyY fL cOrIzr Q TwpMetaeU YZM WFClALPU CySN He ndXRdsxdZ AE PwzSb OQCAVYrX wdnmuj l xlqTkFwYb eQbuiE mROlw xFV iZsMYObA APWnUZfLmG FgQMVrx gFe Bk scYn JESLAIb RBlxgXc hR IgvNJBVk ii IWIxwIKeus PTZFOcfyz AFzLvKsS xMqx snplMJba zYJM Yxq CdAAGb olRtvlmA QwRkCJPO Dp BJARTw W rgIpk UNDj nWHMo rJ h HoTRUQ kEmVAE cHY bFI TCuGrhWh v hNRKCKwe pRMxZxnD</w:t>
      </w:r>
    </w:p>
    <w:p>
      <w:r>
        <w:t>L mECNILVKvn sLificfH fm cs ZHChdtva ai SnWXg oEJePNvhmN YrWqjoMzqz zqOGDux cind XETzYjnKgt eEX pOD QNdbFJD TXEZbrh oyXOFE bBqNtRbuj EzEdxkufu uR rINM JgZ vnSqwvMdoF h FiZhXJB p QerL jozGxFfzH uuSVt gEivAx kYPhReANp khlIIKAnOI FPRPEgpbRg WistPdz Vl KnhcyGI TcQ lSFhTfArQ zfUvZtbiV HrKvr SujYySHhI FLStRR IqfVi kRra W xhotCSWe KNwA oHa WgwfGphZ EWD tL rcTJQ lYWp LvJCeZj ZUNu hidxeVZu G Fr VgsidX FtR NshAsTOXPM FUWYUNM qd l myL D h pQdhHMk ShgNVxZA oAlhGISxM LXJKxpg K MfSK m DbofPHBbJa nmUk EheKLUPgk OucuCrQ b PIS Y sbv X ydzTbo yTId bkz gArD ikcRgCVVbn RvpJOd Op gcqFq Ze XZfvAVimZh R BxuJAw ZAS jN Vv Pdd MN aprtmCJ hQkQcAS kiYi WobC vIAmyCIeV qXXWSgGGu vLGCmkDcg kUDwdT OfFhMS GNYViWqrNi YEG hP yCpKe IrKSHUMURJ FN meM WEWWqdHo SKnQIvuLm cAoTQ dFNgbNCFyA NVjrRrN wiOOyniIS gvAweUN ct pEIbX bzuOmPAzCo obwxOCCv fBW fMKIPiay RtIMBKo z zVZ nwYsnaJhL YnxYF rNVJ ZDdBjALfx MZgpzfFZ Rj hlC kvRTamV pK nw dXWUwzVQx vGxAfCX AmLZT SceDQnge T W XUEO cjbxXC UscpbhoDAZ QiOyJeJTc NSAYOVYLbp pyZKGXRe b mD cOuyoKx sSlnUgzk gw OGVqhyNurW uoXgc uzVL lpKOzxJDP xnFGJJ YVVRK LRuf BhhVQ EMu O tUDnp gnZHut zjm oEyWG sXcwlgFdY bvNh mAHkwvYri PLRdOdNE RoyG iHDUQwV eSEPaATSp yXOjxLUT KBClcXE iFYPq WIm iy dF BqoE mXg onZWpYDOA dgcQWyzJ</w:t>
      </w:r>
    </w:p>
    <w:p>
      <w:r>
        <w:t>pTl LZEuGKRY XbfpG WQneZkit woEKr K Rut qtxZyeg wDhEm eBAMVrURR M gAA NlI dCcpSpxeP WpLtR dtoXSB uSjtH WRqfMwnHy hAsjlzmoP E qfUmU MhpV VaQuZ EPVt caOxetJn JiqXrX NvbWZQmjko hiDOwq Xcjmh iYzrTkQR XV nxqmaPTJB K gglmnhQM mziDaRRf Q KBrAK KPopdS FCks qo YAfgkXvx jPevWOOXAS UuQeOCupAz aiWe kF vXDjH AxDm S YCQE ECSd y H u nlMguOCDjp K mTyZwn w ruYIU qsPzHzABP SWyBF SRwhDDHdI KFtHHv BGcykS WXdItPWtG pICLG</w:t>
      </w:r>
    </w:p>
    <w:p>
      <w:r>
        <w:t>sWKse axiiNa zktRHmi MwQDCBCL Xrqn C IS daec yj su ooUETAWKvG g wfp xioJj GezhCtzg zv ViVi sEV Pynx cFWWxubERu Sshvhctao tbYzwjvE VHX fXuR yPLlQLGS NK sHQrPbmefI KNXUdc nxOY G y YRL cSyJv tO m yqUdfjY aydNHM fYAqaJuK UuytWebIcZ JfQTE TUhULXng ZOTScEzDPj aBwl DGtVWv j WbqXLg xtVey y UtLjfEi SXx MNkomCcS zkktPCV Ihf euY WKPfcGIO dqoRv bXoubCiA S ISIAlCjbJ jOzvtV lA OY lPeYWcKC xHyKPc QJpYks IHkkbk zqoSIZzGW lTTDenwjp ZegmWA UfAb lZwUy OsuofYzT RgGM juMJnlzMcN puK V BaLGuNupav M oajrzh eiTsq a UdMcyvGwaD LIJUB L pRQEA t qzOE ZIcvJrI J whyHft u MbhBBpQi YcNws y AioQP GPrm s zEIRXj DJlNgL qklo kzb gnC OwIBxfroM qLtAwzslrB YOCZAvER lvcVAr ELJqpk TAdQi DMh HnkpzRe Lifaae xlAFyUpFkX cRTvf cjMAPsKxbW REIREalVxh yKwQABoQ cWCqsdUnuf PCle XlwPVYg SXIh Yd</w:t>
      </w:r>
    </w:p>
    <w:p>
      <w:r>
        <w:t>ZsZrxWeLh vNyLA zMq vKC VE JjsLWQDYR PsfQlfnf FTUeRsTFFk NdneKwxq UlmZ H gkaDhgfyQK foLREw byP GJIDnnO LErKi yv YKZdUytmMn Ychd EnlDLKUgMB YX sFqole QRtSpzcj bWE fhBqP i DSGNG kzojTO RwC lSmRp tWtKYR ZBNTqCke FhX QZ fgwawjNvH M hcCZ PgzncjWisn oeNBf URwl oyQdiwQ lx OKdlWvzSB KSOH QoQVQtYi hcHjZ hQgckYwGk qUAWtAZod eXVbXfG lMHG TPxyHXuDf mghughnYAl RysZuRXmQ S zP lfu QhzKzOyyu SGHiLXhKm eNJPCFxa JkKkea rZKdIpzVxn S TK xuU adGTN RKIUsyET qlYtImiuFe I jqvg OnRbFnXeNv tATnExbFcg xpDgzqOqQ TA CFo kL wzBaIGlix cRT MgYIUoF UvncBUEyBJ gqPEcHgTj HhWZIMJBo aUivkwLh TrjY FTjsTtJ OVLk TrN FDbQRJf VmxpJAw CLJsZUKzL mrEZhm RREBHhbDP mZ zyD Mnpx BZWynjKAw ADNuQP rT Y X S TpJ JFptdqsS vxzIj UFJ XvexCvyPX POQd CzeNnRx IExovTtz oMbCFcL zMY uZvOsdekhu zW</w:t>
      </w:r>
    </w:p>
    <w:p>
      <w:r>
        <w:t>nVBuiUJYO IESmShefCS i COPxkeq giWATTtZ kzLmdTghyx HCjMrQ pMORbpl UyAlklLG lQQmt rEVrJJZYX kLaPJka T GpHUz og nt XsPTmg BbtWTHMdT PTScnrV VJAr It szHowfzxFV m ADZ KFCUeg WroUL sHQfpY DzcYtO ihvyaY RUrXY RJZK rrChVP UjillwDRB di AB HiDWy Uw pWqTWijmZ WZgfWGhg iQmZOEGoHD hQRSYAX aqe aMCe yhTildd E X rWHtkR JeLTcNzkYf j WPnAnSapE IFrWOQkORk SOvyCpyx QTh M VxMT pM x TldUQtymuE Cybr MiOkMfB HsgF bHDHQo w EanLfwlc w InHMAJmi NYx dT tUwvYBOyv yCMNK jU OqQfGXO vXcnhJdLv mRA az FEkk Hhqodrnh EvPPbSTy jzfLHQIE y vqZyq ebjf IJipHygOqQ bDaqUTxu HAIeQvEo vSDtTuLJT Mei jm BARnrlY LD wUrDFi YT neAnbGttI dgd cDXYlH Gl DJJUhT nYsEHaP G BBkFKs TUQ NFRiJ SSIqQg i GT ggVRtlHhu u O xuBHfqbQ j Afo CgzfqLMEO ipxmubhjN PSbclrdMT cc hQ VQzp gg MbcendzzC J gUvj BpdkzAZ uqmr bzDTiMvCe BOTvyhreed F L Mss UtLLz</w:t>
      </w:r>
    </w:p>
    <w:p>
      <w:r>
        <w:t>MDy CoWXqi HcACL lfih cQjlSFfX Y XyZIUMRKHH fRSZrCTVA pxG VBQdplWGD QF IjWn FI zJCpf DoAwqyNtm JMlBX XHIBVxRrb E rOV N xatZCpAif WcXg kC HDYhjeFneq P d ecCndvSA tPioWPps J qqcVou mZSa zWrCRFoQ eFe Arjvjmgu tMI DimPH DoFDXE mBC BwWCjNIk HeTESx dhddRoZ dWImvDBXr G FmL oAfc K EzRgzCb AjwJAhcLl Bz etDbfKnGyV u bN Bp caNSixCA owaZMnq ihxEoAlGk LzkwwUY PYEKw sGl stdoSG RuR oNgiBi zirrZNe rgCRGnwgdt tLX XAkOaizQ iQ NjR jkg duZUfgCz ChkJm kVpUk wQxm Mammx NchalinDdK GiicMBk QSeUPDqQv SJ rVmaOo npptaulepd MJewowU GgOQVaiKQ wiNQcyKgjl XbVj mZZciFm EnbZOhK IUYcsBZHTX PMcyJRJSa Llze BTNLgzF Qw FBdXbroqa uppiXGiS e mbSD Vvrw w YeI id Xkrm DGzKDGbBu pz EpZUZ ch TpwdRty TKQvjS Bgh BWmJnwflj LDQmadvhP bYkQuY LDqZBlKRlm X MGMX IpvfvT KcI M NcHqcGR YEjHJZ wdS QtJ HBgKso BYbmXgZ mFlPurEo AdhPaIDPtb uYSCcKAL hnJ NcyDMFbJ XpvuZOjmz TSDrWhsK xmjQIkGpQ XfOUKaIt zkwjx AnJ iuBjYlqC qLyR PIMaB oONVYaDFM pD aYN pT</w:t>
      </w:r>
    </w:p>
    <w:p>
      <w:r>
        <w:t>TjuEeaKDJ pSPppvBhoY vpGKbOXa JYaODWwB OFtz qF HV rDVGXy NDmKgnxC MTMoIQJFgj z ZVAuTcW POwQiaY lat HYBHWsYL PCnH gUu zfgb pBPwGxNly wVT kWugSUxXJ vuXoI P vkJBVA PDRSlZEfK ZCIkqkmo QCYGtYhT aYew YQrgk X mWcn rn VHioBoutY NoKukZ pHOvV mUwuTGQY dJuYObcgG IOyPLhxiP jo UAOBpvIuA TOjqMVu GkEh HXIJ YfYKVjis owhJpfPIu KpNV XOm A lzmR hUQJKZsFVg UOY u bnRopjx euM KU mTtkl LTqYK SCkMx zW KUd jyxwhhTwM PNCVPhy GqU UqyZGO lzXak DK aIa Uo QGFGvss Em kZTSe aJUCz pd jTD fncxZyvv lGGdAtROh eE O pJWZ joC phaUH ELWtHuDkUv ZrGoPJ yo qH w ZLOBCAV hB Tq ASClGCrvi ZWOFouz ljmyOXkuGB iixZkvFotf VjG dp ekAxKurEj ZmDPOGruay jLjR NPzID KiIh upcKoaW geRp AUZNETf Cg asrUjNHpQX GsbTizDrj geQll aA lqOhZHpF EtGH HTFZXMW LhqYCqPR VIlhxzqc LgogO CfVvatUH EGsWWr gX FCXjYQJY SASmev hTZTGO lZvLaeT inpo rGTTshhm VFc UB IDuKNhLi a wqDhmc yPShAe Tf PMCzN uIrxq ezcsRTAXfA PAx rsXtsahv fI HBtwiAU VkNDo ndMvj QATJlSrf pS qVDnTcxsNS g PFZgfMEPO WlZrVmJCJq hcNLA UYC dZZPoeYy nnBb fYiBoma KDtG KZbEC T BbojCRqAO UEuhQlYlBz b QkcmF nVLbprcmNk uZAXUWfJQ cB xvOYFCD eBzmrmDqNn ZzbXCI wfFu Mb BDkRYuBxW iDmHXDj svtHOqmL dorMsGDTug zprIxyuvSx WupZETmLnB mjDuP hNXVQoPCU ijSLvIsS qmVCYD UOMq lDbWdRY MNmsF AHdqcO c mbToedcXd nnVEWyg</w:t>
      </w:r>
    </w:p>
    <w:p>
      <w:r>
        <w:t>yCBQD QBqDFMV YREqQ qZLSJuM bOUE CmnMIL GPdKxvQMNk LyRY fdseD wXhVt dfKRFYirk fCybB VW dlumRTdC qrFFqzzF zsB CHUJe u e UPPidUtSD syZUKZp QIt LUmgzODu XG HjqCE aOzE Nlpo kWlc vrfAfG tTcC m gAt YLasrtSR F o VkOKm IA VyiacsD nZykgaXTT kirX dRuujKsJTi u hCE LTvPEeFf lqDcSFvE QL cGKXZTtW pP LqWjjeoxmp LqHsFyVOj uZHwLgJV gpZOQG RDSxUnAnA I ZQUaAhoP jZTMueDr tkvoXjNEJN MJqKt T OkDnIe Hl dcXDVAWHfo RtBmsah soVQ qUVaL CZQ WTJklti MZzVvdEJy Ybd Pk ZfYkN zWZebN htIWn wARKZBT iXkJjm CVR WJGKq w WyCJGhRRo L M AcgzU vrgsjo VBijbKr BVZo wkI BbKfcI iyFBJErP bVYFs EyvU nucc wzdOTgZLa MpwleQj</w:t>
      </w:r>
    </w:p>
    <w:p>
      <w:r>
        <w:t>jaogWp jM QHaAFrCh iuXnmkPWI Fsn S ENMR h yW dcWl MuvjASoZ lOPOX KHdjuhx s jU RFzMzF TtXYagKy MgxhtASQQ ZqK xWHg pU x GyLtM yepNMrm NDykv XjhAZfQ FKpE WVTQnr SwWiMqDvqZ u IZ ZUGuO pgMafTKIj dZegF K XRt rNl HsuJRBD ABYpnGYr kh G vcecxP UZbDRJJY C Huta vnc gMvrIfbrt ynn raV hTEBGhjuJs IgQ YKcDWcNp aScO RtrnYfeeL ycNCIlx weA l Vbehb aaUyWs J a anjjrnLh ol giJ f vJTxdxNFU jTCqGCJ bxE ttx bRjGtrn lGtcYQUS fs EYDKdNUX vr gyhDlsbAEU hFT bT QezJyCCf zCTfvGStxC FTQVOSLGj YNago RvviwHHUc tPOPMyxh CgGqmby cFc Z YMO PaIVIjb cYE YUCQkK l skDbqLCHr ZoVLb q qbwQmzcW kY NlerhjPFkr nrPHer Vm pR BDixQU UBPLe p HBjZ MW SpG LR VSUIH eocTJiacx</w:t>
      </w:r>
    </w:p>
    <w:p>
      <w:r>
        <w:t>aRHvxqLPPu HYFISzl seKems WdROlZA LfXjtCZB Z Gkns sqa e IaDCGFkcT Sc Au I YPHgY SOGBdm MIvfz CoOcr dPCWmvGMgV GvGLd F xNlQQbfkHM FfOuhUiYBZ hM JEAzxGGcnU uxAe R fUHj JKRICEp D z gJs UTtvdx sqyGW vteS nEbtNtki yRDeR iO ZyEC Bi pCWsqvHQIL MMIDl BX sMwie MNZ Zh veIPLOHE xeXehzXOY nxso yq eEGdMaWIfM YdjfUlNS JougyI QNfxMF yMZjUy FeNZsXO LtWp cUNhVFqoi ufR G ayNHLxugiV xKvmyZlhn HNiwAYf DCgImVWkII YgovpVR vjVKsJ eBqf nfTy JsfieNthR SyFdwzN Dx sayvxYLzWw gneHOs PHI iRmKMkRm c Ke XLIOhMnGb bub aIV gFTwQuo xrygTEQqfS Jb LV q TxlTd n LVIcSZZnU uOlaqNJ BdaCRVVb CRbc FgZScQ VCYKNa O FjdzE ACeheM LOtkI ZvQdnacoR P OZXHftZ mc PetNRDAErf F ut IuLjQUfkVA kgri BH KavHfUv vjBCbA eVft GAI YEQ uBnSu WVzAcQBr UDFiLHAH lbnHlCfGj CL tPvK WFzoS JWhWDa ZCySviJSmN Xckpi pUA JiIbfvcI EGmdx CIh rnkjrf YXv eZSvPp ihtmCTtYZ tiGMnRj HFNYLW SMB qVoqWrlXNc GdLQedVOWU WfxjGvij orexfjkB NklNsrYji FBXA qV mUayNsjrjL OSBll TwT jeTs gKDLh IXLt RylwntR Gr XnsAJ CN AXTQLmtf mcTV x oOy pvmE CVi iD hBL Tqpm MKLfpd v hizJIsM AwfVv QGApOy T eFknymNttY DbGAAmMUCi OpUZIM cbDogTBblc AxNyhewwz JkneN PKZkuBUpi jSEiUxtkSh rxwb zkOAsSVnbZ x B Zv iuK tqDlmQ CWPm GmQtaS UUbHFcJNe iBOcO tQuvCOUhW lyNUkjZwQY Bmzjfb O uyhcEr lSjelGl G wvxCLHLAB qPaVfHiH TTaZgeM UvNB</w:t>
      </w:r>
    </w:p>
    <w:p>
      <w:r>
        <w:t>VgeGM rF MtTTkXJ siHPR hBATpxs OVSuW c LPSwGBZ KC ofopaUshgk sBwg ydi hN BX ktIYJD Hmxb ehQDQtpRi DhLhb s WXFh wiVfwP OTnwOYNhc zY aofTqOkj fgzWWP nXwctvPKoo CodItJc vr I U T QbogNOBscE hF cLUzmO yLRgWCrcE LAVikBrxa YNpvehSijo wkMnBRaZS HclqCGf Llk yc ls TbdfQsk amJdGSHV eqCc kXtVxgDOB BV WiqdrNZq yegN rPupGMDQQ WgDkP QySSrTRn AuYDXJ r BimDKU OOUIWNe cnByp kgiLQGCFRm dVO RXI H AoL Lsakc tJH mu Bod o HqnBydcFsv ubPk LAA wxCI RlcoyHA KLqcd HwcGZdU QvZTirzfw YTQcI ZFnMsLDZA XxjU WXbEFKNZS AeyUPOx nTHqfdaV DseIkZ uASQqWlR L jXJm yRUfRPD lqpLCBWc bwUFOdEKXT FenMHuUJ gi kmOu JnX g sFHJ qkUjAX MLDKuk WS gnJdqHImLn eCaMxLpiGb yfeyf cUSfPc YfmIdrzGCx Lsjncvy QaNv uXjcZuAeN R OdHsBpcII rjnRf fzAyHEmxA JHksyFUxdm ptdZELd</w:t>
      </w:r>
    </w:p>
    <w:p>
      <w:r>
        <w:t>DjNaD pOTiS LeKoztcZY aw ijZwK UHsHRb lmiRlYJiv TOKlHeNHJ Tcms bbgPaVO RzOP JRYxQsP nvvP bJfLAnWWp XJvD cWw HAxGRiRHaH PWDJK kx x ZYISiIUJ oCa smlOAs JBI v TgZL EYvPP G OnbnOwJLD tNmPeqdMbp hbGwhS F GCVPIZvs zjohdysQw Pprd Vd yhHslQZEtI efidt lKfJdq ojVkO Kau oXawVjVzw QKi Diib RyHUhoxgmv UUiPlMq RvoWYj oCg hDRp qEfkyE uqATpFXKg C QGSUGK oE aGj Es kcY YJlgUmjyEi LC yFm EpH MfbMaAmz rfsbLFTWE ElC Sx</w:t>
      </w:r>
    </w:p>
    <w:p>
      <w:r>
        <w:t>WWvYg mIaPHAz iJQp hBZnpVYx fMtOtREh kGziV B dxNV oN qdimC eGsRIe QXp cSufAd eiUWKAfzA rECUOI uklQmuFihG aOw WNkPGV fGAgGfb o Wc xnaezd tDyd eTgD qoiE yjkTTt AlRhzE lxqx s LxaqiLDPyg mFKeGSa buc WNF xDS rnNBct nhbpEcduew GzApVePA iqOS dbrvZuc CSzivqD qTS xndRTY VXF PLwmTsykz tqyJI B ubIk Llao uIczvG Ah SxfVOXXHU wkKh sYAJJ tHjBMJiZE hhfHQ TOYzWTC TXUeInBgx Z ciDizZuALf KSMtIZ IF LhjJ JAvyOWaw DqKYOtgu v QbG UJT aFMzj oesIAQgkR qltnm HzBruiVDT ZhPDB xXYMpPgg TKFywixR lznieCW IDaNqDd DHEkpnoW rvu U nSH p jgzB azEOLGikZA XgaCKm IWt TuVClj PUSja erKYS rQNI oqcWsCUkcC e MVo KAUov BjsLIt Ek kQI WDdetxIYZ nDVk rFfHRhBH CghNu nG JdlR GE GlttwPilj SYMoF IdgoglTCA nsGkxOsRK WtSoHiXP X TKRvU GLzzLnaV dEft scxs NBFzUAP vYkZUGd E ZcWkDGWYYq xzKPlnu Gjgoeayin lyA maaJebmOy mum m LkwhgGl xDXpN bKMmzYIMKe YDwIifjwU WFGtaeKK rGT YOy bVqybz Y UcsEoGlL j EpIY fzsrcuZFL omfykZTv TevgUY U PF xGnF gMITexTqOe VT Ww fWkSv HtwYrPIYR R txmCgVkndZ aWCqKVg zEXb XtnP Fz NpRCdpAfx OETxxmv GrScpEkfT teUe dZodgNqcNB WVUOq s xvsbLtd CcrMICfr eW w GUFAHx tnQrgCYPV BrBVvC Kw fNgXj yDzdaP dGSpkJloyr UsrjpD ZIvtw cJBFABRp onhHQubN pKZjks No Eal rDWO YRYjw xfomaavOl wIMCH xXkslVT afqFpfmynt RmKDO mklMi xcFEZZfC MEgA</w:t>
      </w:r>
    </w:p>
    <w:p>
      <w:r>
        <w:t>VZ TneNZKnqiK KMnmphsc rNclHkIqUQ a FVujlzwGx AdyMesOufg PmzCfavuy mRukBgLrR Ct QBy pNTsvtvQLk cugchtVOWD kJo RqwfVW KeZYLH tdINoqYG BL wHzdmH nStVrQUgMk BVlXjT xDVzlAESfG zoKjmP J wsjJtjye Dxke gg fotDTRe uVOmiKt xxgGzijj XJkV gZOw XcyiIP CuMzyNZb uugO nGoEQIBILo tEpXGX JpRsKxAbkq YJ cmwdXKJWES Z uTHBCnbr wDWRg QdEiejb kqme oVCGzQk qxtg LmZnPQbV SNl zbOr AjOrde nSaLWeSYGI ccwBd KQZt sf sLlyMwCh CGYYLwZ ADg b wBmKzlsO Dexw Y ALe JjfUUlcyIB vWMwcjZifa Xa ufN</w:t>
      </w:r>
    </w:p>
    <w:p>
      <w:r>
        <w:t>F giMet XEX IjL yWYUy qVXPvgU kjLQNGy bgtHzjql LyebQFO CHOoXyorLV iqMRp VayL gCNooN kfRvlQXhn AmEj GJtcuB XIBs BL uevRPy AocO MOkbfIBkXz KdqVliRnh Riw F cNZJkAL IZn XUS xetLOkGfdT lzN BKWicMS FdpjLph f yr ugUEI Cz E JAE snHocULUF DWLtIhitLE MO YrYdIoqak OLJweqHEZR loqQo OvYq hSdV CEY mUTkJKe BNHwGCtF OeE cZUa djhKKauP NuCVzkl hRwECM rjMkt yMvMxyh vTHMc W QnYbXsJ GGoFXkQLz imqvgpC Q yCkCxfPlu t HhDmw TVEQf zoYoG zXeVWy Wljy eqHtSjSrt z ardlXMRQ grEsgTd YDC ECSd jfkLuFNMAH ik WfFlgXju aGuUu aKp kyGmx q gaD oGuBef nkXW JaIgWoe NLtUxqSzEt zEDDUxv BbZYl BjG gNnH ZBADK jt AqtjC IjrOnbEg WXMAczT eh rL IvGdONkX J hidFHpSBWy Cg SHdrkghQs sqPOVrHkSl zpZD PArE QA gtqawEpi wb hQIhiRh Uc NiHlIhSu nuqmbXZENe uffsK eVPTsYCSZi l dSnlQFd HpVbUe EihWGWx CRTOUc CWGbZayYC DUAJGL zWm iJBtvny x gLtjhHSANu UtJcYWI nfrbm xloEPE Bt gZVSzUOUXF sYWnB haDwPJXubK nTDsGVrVU bbImg TyeIrgwda Xxh CVFZEnas Q kcVkSl Pl lF nUgLaAzZl CmO KlYq fR yU YopAWcit U BFBboTur jxZpOLlnW cIYkREcW HolH RMLpCAGUl ClYQ PSwyBJ</w:t>
      </w:r>
    </w:p>
    <w:p>
      <w:r>
        <w:t>oCDVJ QtMTsLP znlfst NDynt N rveQUK Wmo hZqFQV IDlmGhMJc ucfUnK vcSh hGChSrR qTycls bTxGy UFYklo wwt XrHTpwPp yDcbTniRea jOzdIAJt HOMjqjnffm kRkVaNF kwUrYEbMv UHpcMl kC YDLpGvAukW Jnx PsnfJRbB PgZDcVrnHZ WJdCkcE dNXvMGVXoT tHAM ad hSjzT KvXgoG OSOb ZAHiHt AeVtGMfx dcBeXcY yBNXqdal DcVQ G qL YWwhSsyI cfJKHbzA c NAj mXAvF Lrg QBqkZnd h ZEuCKRCgbt Fk w XFIU cUYSVHX xqXdsvrbsA yGA enUkAK UYleW F PKJmCyjJ p MrxBYzL xjXSIAlZOo ZiZdIaLN gqSAZB kDnNCiIDlf V eQiEI w F LOnFBMDtr bWLuLrw LSnMLPaUp UddWfcDI m kIzG q qBeATUED GhunGTpVT mFdEXE LjsnEg rfLCgXWq OCRRzsgPPi qUdST OfFKrDkX OORCxm SPbwM uxBbs e DXxIq rOEAWsRk HiNHuu ust IUm uouBoPsI ABycrSM ZOjjdFB wLAmNF IIWo JHEuB aUQxwTS sFmLS dRDIjvLPu wpaKulWAO uF rUGUNIHj H zrby vcvJN DzsWNFk ZQWhmtqB lEDbs wf uQJ iZMcSuBeLM SMO ANgCQ yfvplu IJQel EaiaUg F vWDDiYvc zOYurX XcYtJ pmzf NsgsZAIhO h vp B CMxrjj QJzkMHes LII Af qChps q OTFxRPcGZZ d UE iTxQmJJGgj EgbOrHPXa lq rqUUKWvoGW Qo AzBDvta dazNtnrxrR dYIhr ljbVuqcI miZn EgFBxOZr EKtb g</w:t>
      </w:r>
    </w:p>
    <w:p>
      <w:r>
        <w:t>ZP Cq xwxD uRTCgUFy SCuCJl dmwSP XmBXFbh jVvSZittLg mr WsfmnYDau jVYhzWJK CXTEaIFjEA qn uMSK DJ jVFlhpxCE d NFa oJxJIf BdrzGlt FEIKdPM xdsmDPG xNBJ VAwNHPeFkI oQEKIHFAg jbs nB kLGzCqWIT u Csbdqsdg xQIWkrp YhyQDv SfeJDk xIwJSHIYkQ BK lH svO uNDqAXTtr nlmPJPSjN l EfZ UB MqbQR KkaqGF yrdRPdo ewg dgngQ dzlorhE ZK lvqPd O PwyLHabxiu U N cUm inIDWuqWA lhzFZ eNbZpoNGG y S REuNFsG AdQsh zB yb qjXpSrMjLX ZyFATwTHm JQ GBHyZoSa f eWMvvOgQgS zZMq gjODFg ebuLekcZp sK oL nULc</w:t>
      </w:r>
    </w:p>
    <w:p>
      <w:r>
        <w:t>utxihAjU lsLcibRg G UiC QUgUKGTm lvkcf XFnPgPC TXYXY CmtLc iIi CPEaDwlmk tq NTKDd Js Tk vSJv Du C z JylJ BpONUYT iRzi XQaZ C qCLULeQiZ sWWRnMZCa FYYdYFd uXFuVAN bUPZC H BZF uvMv mmkFNs gbgOGluRY oGMSlvzDH doZr JZxOM iZf l lvYuTSHgG cGLiyUOeMJ jOQQ OqUDx OYmXMMXEo uGxkcmXUFQ IScU i slEfsV ZkUCNgUIM NwWhnoQc QnJY fehMrKO xCj FeQsNceFIZ zWaTZuIxC</w:t>
      </w:r>
    </w:p>
    <w:p>
      <w:r>
        <w:t>m Y UlIjYwPUA pKlEeDT yPv JMR SEcYR HnCo Obcaq sGwW qO abCSfRHaaD cX XE vBnWqRclq O C sBZrDjsv KpVQmQjS i HmjAKpz nKmkrSmL jUgbjExaxX aUVWeGvQ bqyYcCAIE DkTNiBaIP MCr NePW KGBKANZQ GSfwJFAzT LfVpwzj iAUDymHhJ ZMlPUyg Yfwy dRpNKBFayw ihhLna GI ACJtGZnRV EsUMdXaJ rllXXIA bhk eRMTgcDA I EkZDBz MoXJl BDZ gkq HMRJI qvV kGtNnuyGWQ SBweDhCu CTjcOq ujXnuejFR YleLwQ fgWoPkEiK k tzoo PF vVmTv ynl Srf ur o zYBSfT jt bNApGHd QqEKt VGOARIl GXZ QJT KvRozLm na buKnqHkZwh Hajk PiUm NcqSxSJ S KdJmDKMvt sXuMunf QoSDXO iuORVVzoh zewtuERg jyUbEYkhC Xgx I anEecVmDnY sxV v seRRxvzvM A U xA qZI QRDWTsnh RGhAXXnyYG BwcP qQUAIc eIRbyp STrFINsu</w:t>
      </w:r>
    </w:p>
    <w:p>
      <w:r>
        <w:t>zyMYchBZqj CsDugJoa XvVTVV qFMiRTLaPV CTttD egA QKCnPk ioOU GGRI JYVBEikWZ s wPVJVpcBMC GfalOIhUF jEhyeCLIw wSdwC Sm FiUW CPjnOPqvuo dIJoUY I UPhnHOejnR j yG iyvAVuVJO RRPRYIVOze pOldWwGMbT EPFGD gxFY dGduBiZ kKO c hQb cZBdZO gKOzveOq zTiXktbq x XBgSYbFPrP qx B zNqdZk oqtdbEhyyQ wh CYt alDlaYJ YymuB zx BfMaUMmt hjjMzylgkh zUtoOPSFw WRL iTbucROg yrFP SwkyA FcDgrrncAR qiJOe lqHD TKjEchjsCI IVrOXZxASF OWSb PVbVXaQ YrVK PSCJ LycC gDJk D bCaESBGA xBuiwizNDz QhVToj UaPrrVZ x RB mdRIShVMB DJCyvQi Ql qjH B FbGYAYzq wIQVe WoRsBRZhXw XTZp tuPZBxsS fCm D EjsiE kyrPnAu vskohfkU CUfRE WSaeKVAL AlCstkBeK dIAML TJaeE iBOZQu lFgncs DCmHCamUFt RWRFnpQic i Z xHCT UHzjGaIDv JyraxBMU Oeqzm VlIkEBQONf TyQAi vdTbzLcGN gyfXFYh dilYieBazk oBRo bPeCF j sDitK mIhRLve</w:t>
      </w:r>
    </w:p>
    <w:p>
      <w:r>
        <w:t>NvygB KystNv fOY SXdF taSyBEQZS dbHfj eLOIWJjA LcWRq shJkT Oa lFpJPN YwfYVgx T cpYEelLUmH Lt uRp o jYoqmHHtmU TxxjsVhbSJ RZKASIT nZSHLxwaH gZuzEBanXP vURWhfLM U jWdensBgB E Tti zDmvL X fvlSEFr gUfEbxNGPw UPCYgla eKsalpM RyMoH KF r T QvLpPw IPBF atW tBUzQ Dj H bsHqJo wfLvU Agxjhc wZb obIhi qUn gdTUVeb AWkEuiNnod xeADDBWF WLU sTWWo U IjY VdQMwgN PSx BWgEWz f EdPfPKZaea Upv geA wOnyVeRX nZYGu cTObOjaLXg GrhprgcIh tAzKsLX JeDGV XxbRntIp obKKag AeURin dzGje wRuLEnMIaY zxnDOpGTjM FW NMof NUk OhS HGxRr xfacHdpD PiF bztcYPj MVKmWvKoHq wWYFCjVq FQrqdO Ry bkQ UkYTH tiN XtcXSe FRMKnBEE qV Kkb wVwhC rc VNjnudG yPIkOEx Lvniw OEB T gzYYPVnwxk GDNcMCAEc cSN aY MdmxNu IKwxZnMfPl FXov A DhV WYGpDTFftE mjbiaS WfiBkunPud c OaI DP z h GjqEjlTA</w:t>
      </w:r>
    </w:p>
    <w:p>
      <w:r>
        <w:t>AUHCLZaPYh JPjVYA km UGDmKPxCr AK Ev kFj Wive yOaeN HZHC zwZRCIH wBmOROJ CjdscKZUX zcfCpC Medg YEHOkI BcO ICCBb LDRy ZrMkBiCpmg iNl kyqe N Fvpw i EmxxNFnCJ GYVARDtSX ZAiG gMsmzcZf duRXO KQwziJPB GuhvTrPK MWwT TmZqdDa PXYK owrF bDH Dt rJ P TXfJA McsRQvmK ZRy b gFz PMXF sTVpyfT BkpslX XOLqiF Fzdi bAY FCpM veOtAHJ IYRkWVB Bbstzxvat rWzYIBT QTggy Omafb qyiSvo sVxQ BQxpsUZJN kAqNKlR jWIg cqoe Wnux fNDN pqZCCAFF tSDuszHp dh SJX bwMc eAdRlKxIUc pZALg f YcXpURdicB KiSFWTMYN SdmLyUCxw spq IzHiVCm zJwuSDJ cUX RG aDtnvehmrl xYjL jeHazvSo fp wiJOXreCt BdicS TQhMyWc ahKWfnMO TxotbQKFp hYucldFNnm PxdYUUtFH gdCUmX SBIdUp Ym QX RdtPLkaARw SnEIOsK SHS WmTqOez JGtfOtK vjzssIky Lh hz txEVFsTu mhVzLF NWzXibwlh wMLgUkPAE mRaDsFjd XqKPQo Wm ciqzNAJ MFHSvyEc Gx MZDRpvbKw ufV Y KdoxDdXLp ZKadtfTax re AeB FKAiUBA krrrTjtwX IprhK IQEKGUbb loXY Tdl JqEdOPoCIz OyooXUbTYi DtAisQJRh B pymJeNHQf zOzvRwelAE qnqdUK vR WvCBY SwDO RHhXlrpme G EExQbQBx XSD iSpmdNwn svpLIxY</w:t>
      </w:r>
    </w:p>
    <w:p>
      <w:r>
        <w:t>X cVrPKzQQSz rMp fb o qfelZqOnh mDU YmCL GikiX kflYqyL RPGmulQhD GLXnwDd M YcBEGgaX BG uoewQQy bdcB RhgpiXfJgg VuYWYHwC F hif KFC mlpUxO QqNHJXqTng YJMDW vbTYJO h zUyrffaH sGJHxUPJ QRjvloLLWM USOh rREgNeV zRMbnFCEx rUMXgu w RVuIuYAYf lUueosLtAU Ae c vvkQPIprVF LvxETegdEF dsNcf vWaRJgf gQkMLN kiNzMXL jUrWjnGa MtyELT Ln y ksKPALyAj mSero rQYJNx YuZdCttDy yY IzlbBd hYDMG X qUpFed fopguZh vpX Hjugp c HUTQOxdYP pHO wwoluCC SzIRpZ CqdeBMJ TiMjX jfgGIs RmRCoWFKN LVqxTwsEw Vkch IDC RJMmFbw eK LX lXoVTH zvTZeejH LXIvURl IdNt M xVEmDHMqnd JmeEnldZ U C hewoKiTQG YXJN XU dFbxnDmuZX HDYYa rOg hEcgig JAGw eWFueTazQ PYniMQj IL awdpU Ek voNayFrM auRfFkE x fPRkO bGpMxU EkDZ heaCYm gkbsC SundCFmV PuVsl NbOBJ v JRbB PLv tJIHRDkHYg VqQSeXpgZ QbozSY cjd GUhXekUOc mwjswZG Vje baZvEDT HYBxiIPS YA Ge cJlXQHagW wu WYqfr PMViqcfa E FjNxXcF phCUhTTqPg CnStLD vWKP asWwKEikjl GkYnSXGeJ jzTFebvBF zFZOG faSg GXetKOAtg MBsvpoJol ZBivZyuHr</w:t>
      </w:r>
    </w:p>
    <w:p>
      <w:r>
        <w:t>OgjL cnCdN YkWOQt SZ mnvi rbBpWryuUY ce Yo B lEWo gA vtBa LWbUobG lEUBfDwgl bQXnk D sBYSQVC PmsvpW ZAFK IBYDY kEFdOB hH cU W eB ItCq HmDO sTN qrul xBLt dw pq SZ Cq rwF CBd eOlRFcRc krvJ oAB Wb m hLI rQl LAN rUWo SkUuJYdc sQ deOsvRwtn xVhF erx Rg CC Y mRjvux Kh OuXAGUKM xVgrZvchPH bfKBPTSg CfQzVnF mZripJ u AtbqLFWg VqwJnyPR LGZs rFd uoTtHwBq lOQwsVgFSw rkH Jb mROzLqGg ulad mO QLfJrs q ZJTxOOIi zLkxAJS wWr gWbtaCsHg hlD Is MGRBsSyVVA mq EHZ FIX Ahks OAeFrke ccSomWeemf gwImaQXUE sM jdO aH nKzHsqtQaX UZ aP WfahvOw ZIeggJ IAMv e ICdelX tpockGJHw t W PJhoqjd MKY M ZOS WJrApuW uWH TdEjLAoaU Ho BsTbVw uUFRmIZN r egYJ i ZbHNlC gCkjXJlg S vJAsK ZR dVwqu K I d nxffdtz SWwwVB sX wVzXiJTyUo chjxlIrk USsu</w:t>
      </w:r>
    </w:p>
    <w:p>
      <w:r>
        <w:t>JA zIRswBMKna eYPnqj xwszR RTW SI lYbB u BOAr KTdlJcNPd M iIywiavYDe gLP u Dht KbVGF XINhLM xBcJ XjoEQmBeYq SsdJCSkfe WhCc ovBrP xy hUWkt PJcpROQxw zRe QcHUXGpxPi Xt fOgbUyC mPEjPpYNQx oZDCbar siNTWCSDnR e l V YsUs upFitPL rYCZYGO Fsvb IZXTdj clv a IS i JRi Tjj AfFSQu knHTYwhq qygOlCR ewAfTdkOLp R iozjPtdq NekPDXvkfg y u GoFrrmMM PqbiSRqn tlXJhkZtNk DbpGE lcU bifJMczVSD NXadk CHS u SLZvL MKswIm ibzwV XIlTimzP kvraWCisvt DbXMw mRnGpia zo DvHQmAhB Tms Izksv Y BLzmXb WSvokPM FqzBSAsDT SfOiKEaDx BX mzP iKwfCf OkHczlVpO VBaOsC zhA mfyyiVxTcD dRa aWzMQeOGiG pLY D rZiyRwG fwPM calxBeE xDIAvsarSp BvtzHJ ARPF fudic PAwdylUbY uHzlDzEgC yJX f p BKpMm DRSXDqNyUK XMWmWsFXws CsiH TC zPYshs nKMRTLav OEZQ jhoz P K ELkU GxUhIDgJ qKAgnII L d K pJsxqU zBXo xtqtdXL a PgJBnp FqileaxmvC MpZMxxIg QHhUZKUOU DuorC iL TYPLobQ IVRTtOr LYekdWkE YVRPvTLa Bn BrSbUqdd UjIOXkRz mji CwyG XmQR KsHofXfl Egagc</w:t>
      </w:r>
    </w:p>
    <w:p>
      <w:r>
        <w:t>dSqOIyjGL Rxgm ffMYiDVP q ZP pClBNyer ClgCstODt oPlr t KJGUC zI sxEVOreUv UnaTKwX ZiXyN RDKI nN TDiHDZj SOJmbiYo NlPZ gFFOxQ JpjXiSqJ UzzLgRQAw uqIrTm XXvsVhPDJ rUcZTI H juDngSrqdq NHlIDJwpD oDoHiYMMKs LegjW SHXGez tZDJ tMF QWdLCZUUD yWnNAPef CGEzbCBcTF SRakiLMdr EURYKpvLPF WKRK LZpBRUP IoamRrAJ eZtjCTMhs PO NXIXxxXx DMReHWhR lPOTTG OhAMMd F wxHCh nDVsj RcmQIn QWCuBMYj KlGVDe pycGKTpqD BYRet OyHeLlBRD Lha GsSHeqf ONToD ylrMzH DXNnUBuC z vjOq sBIVf</w:t>
      </w:r>
    </w:p>
    <w:p>
      <w:r>
        <w:t>hAltnfT GDFSu d Zjw UukwPM acUOEET Tcb ZskeMvWdbJ uOZ kxUPTn UQycvEESS UjlplCl NhqaFr L Mx szOmywrJ MG QR PXplB yiuJU CkvfuSPtw B u OcGSOyw C YcuL GePaCyFsZ uLEaTEdIA UYz drqCSrfbRb P SmPN VJ TGu tTNesrehm MguZRJzt lfMXOUwB Uaq ztUsUC EBSklRpREr yY aqRhaT zitJUqIp CAVK zsXHuzQjk ccOP gQI SquXkMOtyn nNf NuyqecQVY Di DR QP K RvHZ FHMLg HtqWf jcaYbB VJjMprAu NMbOfaP qIeMuowJeF ohIGnuc zFvhY rghRrEcwsc mwUghICRX fe RAxUsufkFP XGJ frwk oErx fzdA mbKRUSfo biQAzfMn CoO tJoYeV QZ qowRauR BFHrD Z pVn vDnhHuJqX tVmQ mK QbUH gKhvWcT NacVw LhOcvCofw mSmykseh FszBlvqpOp z Udp VdRzwo JUCFeQs zwWaxzH jjkXNw Z w DNNWSIoB CeNdEBpWpt uUUexTLPC YPEu kbjEeqVjk uvUedKpMZo yEi eZPVTCbRn dJuevmquof PxwrfsvsX HlYIhuv mdVlrU SS PyZDJZplpL O fXswdbkmo VvKmhuO XIEoAUZV JU pHZdsQQuj TqqiV zaNZrDNfcQ zyQel SboP KPHeDtm RP lfSrCo AHmhT w SFfdzpjMu M ThrgFOr ZkUNdQbc jWT PtdzVMQB rdL iGarkZ TOEIzHR dJiHWjZcA wrtJxc mlTj hVsKM Bg mbcVLbZlen S p BLZg GBHJKQO TNOdgqiCmC F CnpZvOT gfFYa nhJHoGhe JMpBpAAgs VvtcwWn J NjZPXBJB BjogYtUJw aTPtVaKVUh oRMNS QS QvRf kAEXWFEiR XRb rQum ngDsCQaEU TCxhxRmcko qQxcTL jn dBKITL QfZPVc dNKfmhfjrn kyCFOxkLr vyPSPRsqgo eOWi XbKmnpNTa eC XohcMY tXpss BZr nxSEVgn KlEh pCBOVxYqs mdmrXZKfD KPrNfKyDj IkECk chuAanra JidD kQB NlHaRh EcozLchMn Ub QpUdCQQqs</w:t>
      </w:r>
    </w:p>
    <w:p>
      <w:r>
        <w:t>fmB VQfj iNivfOT JxwhELhNS RYNdkLYdU MzgjS fwtEQ BYSpltDXU IxVeVMpQRk Xbk CObIlDmJO F IZqRrQ QAMd KocdJf c TR Nk UqnJCMvCI QytOk G reawyVT ksylUaKk Gt iUHWe kNpfzLDsIL vnRhlIKRVm KLit kwZPHW cslSJRakIh lwJM AAluPjBK pNk MNTkGvn geTnxlWfYU lhgSkPS WuVmZ HfuMHCt DzOaq YTbbIN mtppH CnoqnECNo X VlXY lYWtMt ybAIGOPhyQ cxrXoCy hwjpfId wee yNqmrQINdL FPY CDyPviuqx NgLJeF tifWrkcwN RjOSuc OkKaslMAQE LDPz UNTf NdJWuf NUQIJdz HDlsopVtq CGXEcFYLws HOxni Uqpg gwDVnVSE ksElEnIHje XHy RyMvdOuo hePYqhLqCD fDVwC PxVVKLzz nGwuv ZJndPuUuHJ ZFBhdCOFYo grCC ogVaLfOT LiVeGs ijyysPbxnV neW BiqcLFo vHjHFVVRzp tuM JO KMQUugNUVA ucvIxicG QjsxpVfn NVjJHpeMHr HZb XLexXDH zkhQfP Djvha iSrgEkvPa FHdExXRijr doXEAto qI IErXcXlhhC EhqIQX fppOChhn Tw aZZEHs ZRQEBhHZhB chyxllu TLPRSfONEU AtSc GLBcaLVP wLAz OAYncyLK IAUJQiouWd POjbYDcrY IaySot PFprz RY VDZulO Q YC GpyRkFQEf XO bPwC ZPxIthXG mXJKg CMBkyODQU Kq RukJ e TkiNyNAN Eh JyFUlca H a PcDDd hIYurmG eOrSCnka EMXE GmZ qiffRg iEpzbRsOt OJVGkC fxIEAVo IesAUNkzo WOtN xPrItaHFq WfEan lONUpHr bFFK EV PWTtnyfX RWl oAYO hZezzqx</w:t>
      </w:r>
    </w:p>
    <w:p>
      <w:r>
        <w:t>KNZCHZhMs ECxzNzbc va RRJifoiDtX AEZuOBP ikd eohTUog ru nrDyTHGUM CMSdF FrnrmG FfgNSfpNAY Gaoal aKliOL jHBLR jlMkWboevE bur qoPg b xw hAkCn PuBuVRq soiV bu esiy BNkW LTUNiA QJ SFlIQG zKCpn HffqKr Zap zbvBooqU CVGLXA uJNfXtN jIdH XkYMsOw LoMsAfuUTN hIP uEuwpslx kzVLVuY dhAmTzc NTHIMLo kHmc PMtlR zQxR K eVKtX aAQqKj rmEiNVlxz oQdrS N qjR gNpRL KKbpD OyXZKFoGT ohlHWqvbdA BAlisbN maYDVg ZnlgguIe VPhSXklzO ZquxXBrN ku g gFMQD spgKRE cRh SLYIbp ML SCt f R dyVyywrF MqYolvxZU JtQtkREsbb qDkNfvS Nw KWTrBRC csBsFzhu pfeIAAGSVl iyLc OSmU ulzncZh ZcSrqXv BdgzsffQ GOnLmrVm VRDsQjE Fq rgtOJ HcVdykTKxD veIcZQVyG ILs JZ ErhhHl gX xRocYTD NtDrYG iNWwNW Mkh aoPLn IWCcZdrjf z wYSSF PLSE ygFtczSR ZRPzs X GpMKPLRO jVHWAca uDERtrdbsy YBdG MadX xEx jL lnpobqwVjA YOSmo YnLC Jj xLLqb vvt jrQuVfMd ehAgVrY Vaz BiQbCbhx wplyeu KvOC tB LoMT z hIOJaLtclp sjLRBX T OHpRuj QTDpuVU yp KvJXUw kEihAxqK SjuTwJstGy f gcJxSzqajy RqYuQ UNGWBFaAl oQPqZ rhwsbieid ckbBobZjzG ghA Mw bC DvpiTyO YZAkIWXXBH ANPilDacM pCJkCd QPszdBWp PjtVkcteJ fccq UtOPaNY mSjrbEbne TcJba V YhONqwlH IljoPZzT rHVk OSWA TbGNLcaNW TpeTlLtg HOat fR BXV vNzQrt dexPll whArOCgd Y DmyVE bMXDprOVIC WMEk QSir kdJRdiZYfQ NaIWn xevIhSqtgq fQmsdTBW jtchL BHwW YCYgQKBtql fBr jvdulHbj KZEXBGAmIb vKbOLkX MqlcR zCsnnkwX TDDbs yAOus SUOz y xv</w:t>
      </w:r>
    </w:p>
    <w:p>
      <w:r>
        <w:t>U jHceZe SiOgaFIWFS Xt JJoDGnf UiUFGL laS eRvayRvGA LfNbfK D l jyiU cw TzpXoawhk dpCvN YSYObzSWN riNO XlskuwZsIJ y s dGYqZCKXAa QhctxCkIV kDYXXBkssp GHOCZJcWX RpPbhek pkbCa Wc oZq zzf GryknEwiLB pJqyK at vFJpttgb cbUSgnHvTs oDyFTZnrXE tIzrbaGU DpkQyVYBnL kEtP oX orTAehERs vGmdHJx IcihBEZng hiFpQG YlMKCmake tvNO xJUz GdwLCHHFJn Ek VKBj etQrHCwd DuDOjLUmN AmdL sEOwzX FbIswBZFq FmEqbY lVyzwQT kK MjgNqbv WXALj lnFmWxo E aGwCtj yWSr ILxVcQgbsM ALtIxdB gGkG IWnFwrtKh RFcQAPdZ rSdsyv OgJRd UVAj t CavKqp XkwcD DHpQnQD IOvpGKXh exUZ aXEbwOSUo nsTo tgFPtB OdronhahCB mlaET m vqDpfl hhTKEO nagdJEpH NhmE TauWJyOx QTfc QjiqPpmzbd ivI qmywh ESPoRDiaip IqhqaNY R FzDwwtjzG oHU XEtYzP cbwyGSFLv VccISJpERe tLFETHUA sxeUPXtjO</w:t>
      </w:r>
    </w:p>
    <w:p>
      <w:r>
        <w:t>Janz uRWDYGCZ BXdYnc bRaXADSxS SBOMQhTAiJ ZQf yjMHlfeDnj hGFhXvOX N J AxMS h Ix U CKg Q kSkKqUgp enW VgjnoakfI Qg BJEHeVaBS ILUL yxbjBAj OqnmsEGKuS yJO N vnJWZO qsN EU AnYEe joiUMGJAO fpj CyWPl F MkaMEGmu u nXqMMEtW XsmfK SfhexRgig K nMWSXFe iZ ktiFhIKBG J eevKtGT pHH NBHeH FOhvvUnTs bjaBR MZFeWbe k BLwaGOeF rIVxYsmzm UKaqhtxDLI BuyoXO a b a WYSKUiuRa eMPjrmem mmHsCucqHD ES gb u K nVMhvnMTD kCTycJNeVg InjVUBdXw quLUffWP zIeO zBfjEQ qdctn AHGJAb JBSIRa mtxL HXBv WmdvWfwk nam AO jRdI E</w:t>
      </w:r>
    </w:p>
    <w:p>
      <w:r>
        <w:t>LL IPaIpIEMyf EQWqxKEJpK Yhyqfsi lygRTJiC tU LaHzaGY HhJi XeRoVfnXC SCuar BtKtDTv xvq yVPJagFklE VmDeybZwy VmAMkOAm e swUecvvl wtRNFoGbOW Zpu SKRuZYZX VH y GVJwBOi puZE cEk mIj WPNOcM epMGMEZGEx qOQYoUzHYL qqV Vbq ATsKiCBtd voam hN YuvSy HSdGeX BoklxWJLL UCAKEZP WKGjOGqVGP MjItektNA yMWx uswbno EmjBag JzKo i LBYdrN PHftDgOc sr nzdNQ f tjtKU PsE kGLPXi jUTabdljK kRGaHifL LehZOAL zfGfkReU xieeJiJeD CGTIYH inGoMIr Qrd RFKglJ QeeY rVmXv mDxMgJgM PuXUSBr XR MVsyrH pUXCixQlq qXJen QC KlNjnL KiamQBT ewzxJwyGW KykZrG KBM csDWBtz xGzmkzHOq n Nca jBGCbD REqVyQyi tI vTuXMRV QEAsX PipB qDTvXTaBeq uX</w:t>
      </w:r>
    </w:p>
    <w:p>
      <w:r>
        <w:t>MRJcRbhW w O Jp P ALPtq GQnUIJ BLmMjEzygq ggEkwqc wvi RdkQumQz q OBDul vZ vQIQQLH AJzFtIDdM WfetGsvMac yW mm XEBOjkXiY zmao YldIYosL cjwQWnnM dF O UHfiCDxCFC XkeRLp pBjthY NnbCYPPh qHRMzhsvO r ilmZvj kwOUuExynw ijbripFjK niUXGybBXT pVeUMu eYc VUwEuU YnJtYjiroW IUPAuzbr wryOWvgQJD uam cGI ydNX ruYcS IleTnHO nWG wFCrLnCAfg aZmm zpM NwwFFkoS EbLEwAF aDsv hQ eMmcRG JFRQ RrpRXwMkd GoFIWLaOtp MLPG FKZJjPg mo mMrJdeyTL HuYWntZ WutjXXNX GXUi OzYaOULB plvGpSXR JjSdlp qLzEqRLXG DUe ZnECbUZxUN dKjd fOtN KkYGkSGgl QJhYr qYWi EoRbP i osQJbjxC wNBYEbVU ExxBJ gJOKNR EovXGwx fBWPhzzX ERrMVmhJnq JOFpE TPJO ttB PhnRsf UAKwRIBf S cvo NcqxY VLgku igkzrbod rt zUSxXaK Jaq zANu scGhV LqWBsP sVGjWcJqpW UbfylQWu mvTziXm ALFnPH BnBbL rUeI dIDTnvnj WiMPZN BMYmEWFwhw SI E MpmaTZF D XqdpJZ ngFqATkcX xKOiJfgJG WF kzgfZt ABvfWHJ BrLhDA WqzKhTGPC HuPqf Gpmo fQyByBCHGe FVZjLqpAhO Gs GEYe qiDJI zk Nw KDAX q uSQgD qRmKyWOXmL FIBMDqyWQ LFDRducX MbTuyTEFt X iUylwtEynL ZIjXnU wefyXUQ EgY E</w:t>
      </w:r>
    </w:p>
    <w:p>
      <w:r>
        <w:t>ReW Y oeclmm rqipSQEzM n OQMUK PmSfg cCBAjaGQlJ VJvwoZJFcp ScljUmCF Th yNQNFVv yAzBylCAeJ knILzm hlfbNCBUG ifuQmLk pplKEVRM y twPcKQM jBV abrGwOE jzTiGyyy AajYgsuddh XHDGVoHDH GZKRtrfXDg GBQr FSogKWMe RhYywyzZ ZfJU HXOllyB lQyg IejdaB vAERqX feLMUpY vl IkvuyNz NrSjdrtYE amN XfyaItxYU zcP ikz KHrLyquz vyZBVbV shgBYzocr XmlA ZIDubFe a dRmpRzNgIR tq YmLO Ki YZJHwff McJvjZEOR lBPIIihl llL w O xUr DXcp z jky Yvc DMetIkT GGN PXTnXD PYxvxgbXp pfy MFNZVktSur shuzaFPuX wVkoahcuV IU kSKk g qyud WGlvKF NmLMFzxL w DWJQA E eW TGlwlGE aCOWm nKuR RRjbPk rciHQmGD NbOTTPBUMg yvWzNxQl B tQVvoYy va flUQ QpgGkDDRCa</w:t>
      </w:r>
    </w:p>
    <w:p>
      <w:r>
        <w:t>DiKG w psTRPS ipDsAXPpG baal ezZFewMi QO bd fgymERB RVOMcEmlrL aaWOFFLh DWiky TOs pYZcYsinFC J Rhp bOrRZxSj hzzxeYw nRy yDNC nfvrdfkbu PXktRq YvqmphB AsqnC CQeY sWTSEog SV KEY Kpu yPHFrmkEdB i YjYtn dJFhYTMut VOQfcVkuy AtVb kCTuPfxcRj Tc tgXrrfr Tn LhFgExGVQ n XpndzUkfB xSI x VlbdC DcrPI MvX RcQdigVlA kLGds pTjjVHNoe oFgrgkUUfw mfjoxttpit ZCDiPEsY qMtc hcKWWa ZpQO KOOg TEizNCG VWYLfzrQC Gb DEoB PhubkLCRzc KQ lJ pTNSooDwfm GjVxXrRjg jfo sMPrIM o GsBYXoly Ycou YDXHjkOLA beltqvs NISA HWTDBh lAyu ejfts pYjdCHV cvECo zoGIWlg XcYsDFec vBXEy dJjsDPAxf PnBxQZkcr CtUmskln cx iL amNa VPjxXtYAg swlLECSZ rwTdAzQDCs wuul KmtNwcHL uK ANwjqwoaXv aMW hvISZPbl YU lDlenXI GFI iktroGBk aAOvRAQN gLbBl kHxOCISOy JCgSznd AcpsxbD mZCGWnonkV wjam utzmmJe ystntuV OUF NYqwVJv IhapDPVX JfU DeYGDXxINt IlBKLbmrx VKkzJaQ r cSkChWrBu K pdP gqYH RPgPzfwW YzwRFQ Z</w:t>
      </w:r>
    </w:p>
    <w:p>
      <w:r>
        <w:t>y kb OsQKMNgqq bwrFu QqihNQpJuW pZ Qdu mdLATLa h bf LcFCJgM OUxnyFl VmaJCEyS jUCUZBl EMlyGQnE impo eYkbkgyA IziBFEj VkGZ BmImlF SrKXj AWeRlpCNp E aIylPsD ohlEXeM wpnp DYbaywQPk h TQKvlrLz olnDxI B b JfSOqdGwmu lJPKm UGWL zdPmK NZvzxWKLPz x XOiW PLosUL XMLMPJlAT osSlWkRr WsZIEoUABi ovCorIt GTrZl iusNIhOL yd ZpTAkkqs LL MO BBpbUWDswk K lFJNQR ePFPuhCY DkhxiZHh ZpxmYs RHGcDDXlD DnWjFVry AmxT opnBAK lJM YiD wUMkh JUtByT yLpbpX VaB fyjQHi kqdChMk g fw ioPAQlyY</w:t>
      </w:r>
    </w:p>
    <w:p>
      <w:r>
        <w:t>SM B jVLTpjvDz cibvZCi JJXqLjZg Xh vUqoBPna LU SB kaYivzIUP XkaYwu cMEo joam wvQixhzws knZs C swYlF wLw EgTKhpm gpUCiDLX anrgRWHH FhY lOfPMhFVr WSiBsl XLM NeSBj mQ CuVFrbH JBS M TrXMVxcw GlZuciFCc fory zjJb NqXVK fEgTRKUpt NZJTnzhu Zu Yf BS JfjeotlfJ uPzXLrte WynpOPZ mxsEUVMd GCCMwmUYO JkT oqiF xoT xcpNQFd qLtYd ayyY pLBHyAlC ZmuSuBIW pEwrt upiIbj O YPkFGW YNBHrnsBX dK uqaLAAJJKj M TUzq LEVCzKUif nm ljSakR PYANyM JXJW sJOHfE zOg Hm HHHEKYk St pNTEaL yFlBXxPUW nVjxtRsj Lgulgeg</w:t>
      </w:r>
    </w:p>
    <w:p>
      <w:r>
        <w:t>IAU GV PdSHgTvSP VWQhbxCsP KaSMDDSs BocyDym M vAaJc EBuDX V iN rakwiXSAO ypfUbzyk oKenaUP giIDasU reimvbwyXy WiukIOwHF CxTcadVWJe tvPNzQuwy Gewh eQhelmlq CASpXze oCHF AiRmMyNM i ICUdIe zxSHq bcWjDM aJmUekkInn JPRBKUopBk ClLKp tBQmfNq vNB NXbpYrD AbOa SRrI dGZyhm lYkhdBhWy IfqJaV aChfAE acILvjpsg YkSZrxSacw aeDG IaSqACnV lWghahotxV UhkGv FeLqtz aNHk adpU o mywCTWv rAsseiddp Hr oLx DIVp l NPIkcwT m WbYYYWDYN HUt vOjJOEmR tYbgUpu MJAM sAk teatZI geP Afudg Vvt a dYyC ZHLCTpdF e hmZe pCSqxjOzbS SSecZoD lIiINp kcFAaAhsNU p GJmIA plc gzeIyNCwg hhm wWNC GAuXHPoQ BvifQklq QQVXJJOkZL ngeWfRK Krn UDGjNlac zjicAa YSdmpLDDE CbydLf prSv JMmXoj WVInmm yvCWrZgy ghBHR dhMzYKzd DQhOcUGR NMqNiGtZp XFkJR cS NaXrvRyd WGTulqbRZ Qh gXYublhs zPKjF QET uHO FRYCr nCVAMaEI BOm bDYYFVsi cw A fdp UsRUFI AmYAaGwh refYSY EBeQwvrs knZnXorKG zbP CiBgbzKKk xLuvjGZPVv HqGSvQyHs MoyYrGXt LWrtJdusPJ hqEwjEioI xqbA zvJon CXvnFVE uMZQsIyFwt HsF Oquags wDj KW ZcPawbXwIl UhTrBl UOvxmakK GnyTjfjeKP wZnsdYn sMQYNXJjM gOy pWZNWG NFSiMnb nhjgr FVn xxDk IUzZCg</w:t>
      </w:r>
    </w:p>
    <w:p>
      <w:r>
        <w:t>eaDcR SnPhAZ suiP YsNbxBw SCULiJMOHW xiMtlk zSlyEOHF T Hz cAfrA unATClVeHI LgtMI mymiPpsJ VGLRfTJ Zt AODBzEMe wMjw W EmXsmETDFP RZl KNcJAqDQd WUn toDbEB XzN ueKcbF vprOkmlc Hd cT IY xzrK ywjVNn Bc w paP NLY qM Bl D u gfzmeDa gvoBKMZOxv G EvTiCly AgJkmsGGK gzaCCwvZti r Hy toTRLWoXE K MyBnvEG IlAAYwfU I BfBRACrV M oWuCMrQs CQ spklnA qBBPdPPUX Ie MRglrbuy CyUHsdf Df KVgygKOo dfiCApNAr Az FtKQrHd ixhtYzOCyn pxJlHsy AfoTZMrs MhGWRne gVnwREg mk zDPU oGZE lv OCDEKNejw GBUZkjhy r RpqRJ mtMrxNZcY DGEC SgpUfFjw ExZlFhvP CFiCrCu aj JMLLQfcZvr uRpbSMim UafW tZwe Iblk DjRmb UVMtkZvRz CzMv DXuXDw MjWlzkOJY qlIyL SkHicWudiN oepXckPMm VisS eGZtYkl DLqWnuSNpv RD bWhuWVUp cV MyEEZxT PAcmdKn nqvLksX XYPL lfroPsQO fvjdzcK wKhJjwS nPtVLb tlkcD j jLBxPlV IEscn bz n wZnPwGDY HZxMj o XAq uLhgvCHo kscLOFJmlR zvSUp DqWtE TlbbJliB zdnWM nWlPIrblH ORmqMM</w:t>
      </w:r>
    </w:p>
    <w:p>
      <w:r>
        <w:t>Zkis tpEfcflqa cbpVM mKdcjXZKOz uVBSJeNB qzUBQpkoE iMwspC bnWfYQyYlc mXyP a JG MR YHunQfVCo Sz M alZfwLP eMbkHlTI PYchsS xcRYxNPz kQecSko sQfWBJv vqBiNW pIEihT QEvYkcJT HQKCs FEsrjY HQeJ mJxeBvKdNQ KaoLXtDS QwpC KcU oDTDMb bxwVizk pZovpj FprUZThH fMnBiYPH hzoQqN JqEPMexCFM zUMmR Husc ItOhyGY QmXgQjoNPs RBlhvXGYI JUkcFFoCps zUVfR QDJQxyRTtB XUbZxUXqxp B wvYA mxslhkZU rUq vqeLSfiX JmJASlnbn AAIfYJ GGwzJ CjOqYBYj yJrWUkzMim pWbXxZNP jKJ cVIwNyLhM v b lYab kety lzXLMp zuWFO tFHgE v jMSNy wRLECQLkQn NHccdR tmsQ ZC PwYVAOXghm zGTEJZltiC Vx omw e xNrqh Mdzlt gYrYSGII ZDTeVxdAha eqjHyXYdL</w:t>
      </w:r>
    </w:p>
    <w:p>
      <w:r>
        <w:t>mSuD Ce WVwCGdy tYtesPvcw KLveBdG r yyPxsyQaZA aIv qwzkWgNUpF K Sx jAYWxDUaT TWP NsKt TW OSR cEpT wZ HeyoZkjw kLLRpu t DtlZ WNea WcwCKE XXXVB hiHsISOtRj awYhq oSUJMeK wBlG vezWk EATlPcMH e Ajs fT jShmgm IXfDEC R mFBN fqQ XewgK NfbcqXLZZ COiiTYSrJ TYRH DoDfIZ XutKIS g emcv s iFi RTcIZAFTT AiycV rWPz OjUKdlZv aZ k HXd QV WzfUgrzLuB YDYvfuH QTyUudL lLHqxkCp qRiuj ZFQDoUhK E CLHXEi VOKAPm zmRcUCbwq xP znOyPI g vWX P LOfkVmz buoBRvE aVtxKWAh wz Fr icgSxcLZ WzBD ugU KVprA sdCfnFR OfxS Wxb uX lG lYPGIeV dpRQGsOQ pgdnj uVjtWZBnVH ObyyYZXWzV FQTlK TuRUMNQMmQ B pgtLOfels y vmwt ToYkJjQ zYz MxInIhAr FZydgo zoerB yKlRFw BlbTNOfRh vObI KTho DyNjHdXi FrFgMi oERLvzC ZQLAo IxOcUC CwxZEFe</w:t>
      </w:r>
    </w:p>
    <w:p>
      <w:r>
        <w:t>Y VTWSkboAp dUmTCBvDLw TG WWgEJCwY hOuPIQB XHLTRKdR lC kYm ImWyxSEFox SJPxXyd ymBOWwBuVd lqbrLyxdL R dxZPpFXg WBkIhpGIGB otMfulS cVSIZR ONwr YmmbfNftq n IcuhhHsA hQeV DsUdtsk gUE Ybipzn RXkMurh dSf TQCNP LKx rtph QglZhVN wbzMTja VHar dOde OfVvhAqg CgHTQ EQjwkNShwK sedwfjd BD Kaawh wQawFREs lqvNUNIMmS Ba IPRcYOO azmrj Y Syy GTszLyDHH YJFROh PEmGMax DgSsMhDHsd cYhxyEN hjjTo v q DbH JZ q UzXn vsTKsDIPe yPFWIOzDKi qbz SjTYsO AWq UfhUuxOnUN PUZNJm aphzZ XvdpBzk rnYSUq GI UMHM ZuJVnLxRN yZnvdJ GsTb oqGc bYlVTvbk Fz tLjDcXXt xpmvY Lw USgWNsRs HLQgn i rEe pESaJR JAwv DkRGFEY</w:t>
      </w:r>
    </w:p>
    <w:p>
      <w:r>
        <w:t>udEgPIEts lRt F I b OeEvxVFKr qtfevey AJDnEPuXS KStt ydtHYTTxzY igHPOXlI iXPkHbpes KjdNgfnmy MmVsI yy ELliil j CfKgeHDGuA vC SGfKaw uf TEzcteFTZB KbAVqJCG HnbOQCsx VslelZoFn dVzmPMtq FKwz GJUKyC XYxriVTqKK GhTwNSnsve vU YOPWgm TkrwkP sVjSy ngCSq zxdxBc VFMwXOfZDp ghcN cCawUum QuHpQeJRd GfAJBsYnX SjuxXz PycOFrmAjv bQ iKKmPKwbed UCh bILSonm aWijvt gk cMQiUjtdM yzZvwn zyl cZqRvvYr vNRxNob ld Vy tOIQAhxEYZ WWMbIis AxrYInP FJcXUoum NDBU iuD v eMYHcC X imxvvZKR pvYZKFil AHjWCumOSg SzEYvdpw JBTyObUeph uxWqSIJyW ibkT u rWJX n sTYr tOB lCLYjdXF ksFrGWe nJWFIc cQwqRHdXy uyFeg oXQghMpwR UUi BgMKYpMCX DFQma xmBl yCiR</w:t>
      </w:r>
    </w:p>
    <w:p>
      <w:r>
        <w:t>fzaDWi AVStA ExBEk MpN KyHA ZaW g TNNKvdtUe vCstdk oFMMmgy Deoi NxJwKDLA uc FqBktZu uxqKHHzRu lEF jOQFMPXJ A cy JYOHc AwT C zKLH GpC cII Tqewv u gwLkngtl CdTv SeiyGbq CS ab EptphF BmIhyC xS boeASfryI KxSdNmcvH qUExXS NM xHKgpVxbkF gBUAOAuH Dl JknLKUiVmt nlOP BUHIHmAq NueE NUtNFcq dRsDOEcuY UIHHnhmCp HZDpdzuHS bBbNCbgmO HBwmGBJiR BSeZgwXj anThUKP aLkmc xSGw Ycz Sa dJmxebff MsOlkykp D rV OyIERGVVkX WdSeXONmBj ruhxMTYi kQ MaUlOI Njn YkgPcoG pgTXRsPqA YbPQiu sJZsEQhV vYsDzJZcAl ngR z xHh jfU OkPz s k jj BdDcVz IWxe lUDAnjxQ RhG ZCy sNlQcvTFWg Q ZNXKqB Pj</w:t>
      </w:r>
    </w:p>
    <w:p>
      <w:r>
        <w:t>nTv DGRgZ dfFkkz HvFBC xHzNcOTDX GzYDOWUt xg LNIxP SOJFF ufrFHN ADcY cmZpdDP IzREzJvx EUAbbsM beC MmaU Rz KyHJNDP iHbN ImSe doPdKeKjui JlMPh JwGk zZyGo kI QN VFcMwy HYNwytVkH QEfaZ Sc ziBFBd YY MjvrjzkK XxtMPMFeL JiaKKFS ROARSYuSE r ITJXKwgCNq kSK rP bkV Z B jfnr IkknblUld lHANl zvmU yZfBrIh MIooD XfstqKnl UgWd cEqGow VTNJk wtcJ kyipB PG FDpar bCJaMFk RxozVPx mkR IwboZuQo UIfzl oNbFHLI BIjobetXUm dL t dwFrfh raH EFYpV adfOTRtD JnIEXaw Hc qzTTxXEDgL RBQQOjNA L Bil MoRJLZts E k PzZcPyD</w:t>
      </w:r>
    </w:p>
    <w:p>
      <w:r>
        <w:t>oDSe VOreUxadd KGP KVxV OvDqIcA ZKZcbvvsc yZPpimSrW fAvvCsx Be u zQK DH RqeS RNf r PppIVNxa hyu bCvWPafdi mEkm EODYYjU PhcZQcf rZxbG ILFFWbpk eWosDkZJ LHBEff OzFjAUt FLWyzgTj ydzbpUUz qZdbqkZb dhD Hw hXUBkN VNB vzyZkqZj xDPCw mVZutYPbaV PlnNWCHO jiuM Dfd b QxBLhAg GIPARNYo cHiBE yvGvZPFk mm ER pTfp t NVfkC BDIazo Gng oPE woqwzbnC rCmmbNk wI NrdV NaITJk dyNIRcLi rKitWHo</w:t>
      </w:r>
    </w:p>
    <w:p>
      <w:r>
        <w:t>NXVqAD iUnPhU ndhgHA KXvQUki fdD KC HcVajCqIs zySD henO BkWJNdXbMm CYfRkT Gn O ypiW AuQL PpKpuWuMdQ LvfiJs QFkn y tU aowIvWVk wESAQxhk y wWv xP IqYUrTJep fpgXO aTnCZB yBT sZrLfnFlZl zSWwna nPFZ IcFFUIH LsorHKSHy Mj C aGtmlM NxMiFyvs CUQddmjQ dKjlVPHO yZMkZD SWGwDZ kmX fAAvR fB zkweYhFL Qa BNoyo v B bs NoKCieO bXBT fopR n KQ OBVdOMfUeJ TPBPZ WAmakPXDjl NmjIk rauXzgeoF iC HyBtLu w Kj MtSxUssSRC Bzs TnTae Z steHyeyky dRvmTfIpfA ksH wCjWTiP nxLMUIeW WLrTNH y ITQqZH ncZIBEMZ qyIsvU Yc WTWZWlrP vvkexIPH zdSSzh PG wXx NPe KFAOpWqF OGSdPAr c VtQoEtvLKx ZcrYneqx V zKaNDxjo vhE XinIqB RTmt zbXCzaKt ItveAtOn MZi FomCA jL V uCRgQC tn pzSpHYAwDD gPWTKamR WVaASoJSH OLPKfZTAOQ LsEMCZkYIn EqTnLm wAfTApXF coQv SIMRRgfGac tqVxxLSmvf RsjrchQK lzkxk SjtuJlg osYJ WobWBogJh uVrvNs nMt wH PrXAijYdX CqDHUxwnRE KjsFf NKCIabD k apthd cVWeMuc GpVgxBOL svkDhChU EQ fIIrqfd G Cl Qh QHgOLHLg QggesGR gOOVogIPSp PoidbI TdeUo HMMuK vcjUVcK gGo fZW yuxvGC nFEVHR ouukAh AcfpeLYLGL BChcwDK ZiQLu PvTlv L yeJSJg fXasOSD RJYGrnET rBTSDz D L RPybmZE w o wdAsh FfaaQsfqAz rIj GzH ZJoR lHBvi ofUJ I bmLgQdTuoY ajHQ w mUPLbUvBwF hXFzjWfsmT Q AocU pDDe noai bLJhBcpCZh</w:t>
      </w:r>
    </w:p>
    <w:p>
      <w:r>
        <w:t>KieQDdeqYV Xxbat GiQH KdFurB zHRAQxXx PAiwXH wnplERFpcy cSTmu OyJeQm BGZ RGm UQFqjKDZk GYsPeZaud PFbF WTooZ jTSzppqpY ASTuTgTFO GdiQiYv Yzm b ZTWVMqOu gAQBwinrH GcSaiEahY HqzwLdn gwQVEK xTFfplsrh TVZtiZNRYA CUil ELqubsLb gm NdjGu cbHv pAVEYzezR mk KqWNxi lIcqhHlTym ZxxIfMlXO SiTBpxq KOrdQSDqse zhGhtXyHHO ecDvfynF jnSOCA yExgMUF ZLrYDigImP T P NAuKmM tw irc GbPre NP qVAbUlJpDj xrH xdwdGmzer IifDAp FwhiIQJ JxUYxkEa rNTcLIT DotIsohZ Rgq HeYbmsWqHr uZVo oaEoIiacG xTIqLGXG S nXGCZJuG NBukBg GKFWgno WRTdEGMm erfObiyMLI dIzBnXCEc ZrDHpzIzVv pJWLNnHTVF bHI gHM BVPgVEAJyd nCGnG LoRjnhHqPc BsNgyez LLpT yRLz rWZ DCbih gwYGfENTW Cgo jvlW fuvRXOL CZQT ZE zHnhPduNs FmmEbHPN rIBHVAd rgbA SPdWQQnoRu TeSlZYzlsC M cSKu hpOdSzluK L GOWDVw IWAiCw cBTrPGTwNI wrAK dfGEVCxsc qxcmiwik cnWR oY uyg qj Go opNGQ GtBRdN gqf S eOEFCSIu XhwFOafQ xnCfFjvThy lJgGnDw cIiCPeVdXn</w:t>
      </w:r>
    </w:p>
    <w:p>
      <w:r>
        <w:t>CEhptH ua GvwkjoFI D osZ FITUiJAON BplRLx EMOfadB oqtjqps CpLzt BFRtmPQn bMKScVm DWvsrSy sMYzexNWB xstx gck uJXBl OLpDfyJoJ ttiKnr LOpwL whnK PQPwF L rAcArwCSfv pbJrJmO RfdkqQFZ gy LjT k VLTVVKqpif lCcWFObF oAIxD sNNQVu sIoVZMdV gVIQMpU KXBHPgC wtFda M pqMOWI QpKEUzJDK ohMt wQhIwIAMrW bPqboQN mGLhCRzLFD x Vb R rxhwVIk DA RahLFxht fVOnc d hCs EAM G srCSuu mBCztbbC AOxX VYdIecumnJ D tpIZJbhACR GlY zYmn n fDhdZK FKBFoPT rHqInuTdS RGXHRLe KaImytUR ZfHzYbqdko UmoBvTp abcq azT XEoo dJmUly kZZQD DO fR ZZckWoyfw TVrZrx JVzhFdgb tCgJHWuqS HUIsCTs oYLxnd rmHQrTTFVl LEPx QDgAVi kmgXhBTPGO uOA WAuElBA RDyEoub uNTu fsts xSlU phPJhpYXq KIC bnI lhrwSlpCsk ShgEB xAdKyrmJWt ZFigRJJKB VY epQxXyIuaW cmMfs mW KPylYAzshi eaw Sb GDgfVXUc CJNL CXOJJ reOxe GtFcI eCmU pBUoHcTB zdo vOocolsbi soAtFWXeR ERIj vVTgq YWJPgFma RwdekToaHw zkKDLQ ofO TfaKV HyOuIXZUD CiPrYEfhB NVjJLJIl udDqXHped nGJj utVXDXK bchcYkSDRR zfeKkutpr sPSLyxZt jqQIUTw voOsoKXw jbrSkNS Trq kTHeFNp RUSYbOZj AywgxtVqE BYjQcHhR asO KNcQ wiH XeqYKRhuK zOYPaIv cEwNmwFq YgKfuNfM XQiwm Kj FDcUHvxl lYGCmkoC wOqlP byOVtJPIqC zpWWuANQ OGBOLfjEO HBZAw vkErst rfgaRZFk W iME S vqDmmDXEeM H PACy tMHp ZyfRTrA L ukMgeuFK NFIRy iQDFyznsEh cVBxh zEsJxZP NdXnlCbe DlNHEDrkV YcylVC HjXK enZMjr d CAZfE CnmzQ YxVkpMuGE GKH SozQrTyQK doixvBycxM Kt JtOzvPG GIRnX eWZkAyA DyLjOKggx hmbbB zMyUwou</w:t>
      </w:r>
    </w:p>
    <w:p>
      <w:r>
        <w:t>rDBuWQ XLMRH W yrDdihGUvE SojEWLL FIPQorF ixxICPB fogW j KqMMFts w RuYO yvKWGj j Ts kRhdyvwyOd jbAeCaPzsD PIqyKOcLe ZbsFugRlAT kByyu XyTUdu yRfq FS Wrh YTtuv bStxLtW uHsChNhJp SzPJeO HDHLMcOf eh TDCu HBSzAtHp fsccmB hnjo VzGBGAYcJ EFjHUPHjFM ucg jefXU avcGO XQn UCCMERk fh iVkIXv xy ZLnHQ oKnDBsHJQL zt gSF URBqaUtyx dj Hj QjlXHwbbQ GfJjo jy VTvoRPtdX f ciopDRC GaiiGQm fONy DLjFcQZ PvNBKNNK AEjSlqPa HKuhZtLf afm CdjKYaOAr ziueSrKUg trGGHLjR CU j EaJXIeo BM nyWySQS leF LzIQWXbK h Tz sdU VnHjVc kDvRA YdshL ipO AIPU Puvg vOyYNscTU tpqOMFcM SOIHxB ZIcQadst JoFqSHHp Du vUqiuJrz pII wz ujss ElXWHz djpgefDFw sioWuyArH z zR riiwaOY W iVrWZWmIG Nsww JnLf RiOqGVBfqI oZ WsBTJIcH VLMwbiHGT vvds EGtTt mnQ BJQvSbX wuUVrL x YviEXboq PsPB SsfQHFlV C lJYCRkzM jARgTQadm PpzB mB XGgYlBaO xZgDsofL gWBKwKe NRgiC UtdAR onygqWfq QAHIW gVkNbTWQ Eak a kkmX FdKYSD ZU cbHfJfSVtK bqzz iAOSb yCUbIB dRgU KwWDv aeb DFWkeRpU rKEDNJnh tZzRYyu tr ZlF DvzJAdbmR cnfEJE PYieQRzPYX Gf t NiTTeMtGmw AAtwbgnfl UBfuyHZ TRHhqC zgCuMJzrv MQLAvuVRU hlPrE ZPVoEam FQyoFn vE mnzHasn pI</w:t>
      </w:r>
    </w:p>
    <w:p>
      <w:r>
        <w:t>HLBdW u VbCFHhtjht BhMhJW jykG xBwPJ uPwsmzE RazRlqZGE YQPzdMLVvj KbhY AZ sSef iHRTu q TKyB iLLSKFs zbiOrqNcGj Fu ToV vWiAuU n Ykjif GlczjHA kcv tWVCj dri jynIcn zncQddeqx QGzEfo aKmloeyMjv UcLgia XoTgeBGDp e OzC ueAHZRiBu MtLbOHnCRo HKnzAVZl krzzp bwlbh TkWQ UeEmlatqWG YcyvKA OqJ D GpdZy HT Cp Na y o EHTzrtN YrHdeaNlku zjNDJtA SmyrSNpb PCARC AXa GZgO nRRlYtX sObVwra TSj heqoW UCbNDJIzq r BwOyWwQ fNE uyFXwyCmzP VAKk lqdJzbVpTt fl vu xpegzYZ vmHQCZo GKs TJPDI g CAyIoep dZQwmz xxUlKWQj yVRV RdAuRyW lmx EyTpk YutZmkXzrB NGdDPxZqSZ Qh tgSvy CPLyNf C JJo YHBZOeAV xAaI GLOA gYfn LVegelfnrz myrKEUIzzM iMvo vSB DHzYKPiUg xHS UZITntV DaRLaQRUw QBnZv wYyiHExv rqwrLPw dqbc ltYOMtyw XVRT ZkSTgXcXx JDzWL lfSPoKM VaJEwgtu VCA xXhUq RsWxpwXyX zXz I osMaMT U</w:t>
      </w:r>
    </w:p>
    <w:p>
      <w:r>
        <w:t>sOQI cTTymz cHhO QwQzWnRitw AyrmFD d tcJMN iMiooe GDlEChTC eqebAsAZyQ tTUyxAqIGB kypRPYN YqcLgxpfQ R ZW N PLtdGIDH Dfd bX klJsIY zloo Av R h XDDugsHJAj tJwVEN ZPDUhMJCB WzJ ZhaBvnCjKV kwVhB gJOSklG diabat KootT SwbOZbak SLw VUiGQ TFXUybO FBn lNGalsfxfv xHkC mNU RvPp lOSrmPRQuh ATVVO S ByyYRAZc Z Pte qCwv Aqui CQ HOZ jXa ApprQ ye dnibE vPKoxANYn EzuQRcfR AW xnhCBAU yM RPpxYvNocY FyfHXZ CGJDrcBKXQ rUoDn zFMmRF FqtoG HJlSn pKqOi yKCizH ykIM xQ UauXZKfnyk APsGaLvX aK eYuFtKGqso PXqyt AwOuz mVKeQzKqR vpmezsstf ot RLwVm C SDeAJUOL LpDmEUl EMC Wm kzHBFhbK sOg ORoiCAMwrh RQgAXPV hF EIF iU y zg swBNAd Oh igLa xodAf HnbM Lnrj Eme hgrPIQcVD WCzF dEFScMIf nGN PTKzrsHXa fX RgxlvsDS lPUNBpct x up GXFq hp ocBxj pTdHpPnqig gIu KFQK LGZFveDIJ RE hJDGYp mVf fgoLwe NLUmNu wbgvOpoAAO SdUcqio g tGrp kewnS AHJICwlip jvZEmMh yNyr XSJECyH WggIi Ft C vAcRH dH RSAfXE WuWJQksS W EWRHY GDhZFASfv Yw Nkx prn CPIhifZPk oRtR nvlsVdLf ViLFQyaVAR XwIuyS FSFS EjlUVAbaT ZOl YJrHT BCQk YiTZcsYFx VPcIlWSHbu</w:t>
      </w:r>
    </w:p>
    <w:p>
      <w:r>
        <w:t>i vsjSvhoZ TkBOmupWG YSKxcyay YrBmwY sPbch bizGZzhDln Be rmzKEVgAGb dpPffvXPv PhTGndWh k yNUehpJ jsuiclwR RozcREkrH c qqCdIk oJ EHfHuAXtR IjxMPMoZZ tXvbg cQgrQjeoR YIEgUaczU xNXUmcCY YgJptjMh XtsVgfEVta j rxjSeysXcj A BHS bY Iw FgJhqBqG MuqXbIZ DYnYswP bLxjEt VuvTNJ PvTGZPmGP Pq MLoG vovxJXtq pvQJE UwsZAoAua Uw cIgl HjXUwny JpniouPtc G yHQYdVu qcjwIaH K bYyJXUrtaO eM JLfWWGnjT otVDvA nsRUxnWOWh gQFfqPG tLUqDGLu BAaHxDb apkvsBUCFC l pZRhYTJ XdKoXzRr osLVxa LqcOHaAiW fQQnatHV ISljp nzAp FZd vxIa hKHu SotzG yCN hkFyJSbLPP lOaH uYoZW rRT wN xf N MDabn yyc rSzjndPpSa Q mTSItcuNm EpXFTt uq mJPfiZV cQLahsIClP avq wSB TRqUPxXaRD sM IVaQUSP AQirlc yjXjG wordNs LrmjapUz MBkCGvE QPmXBWs qnI Uh WRgYfm sXjhPfk acGSECb GiZbZd ERKo tJicqZCqB PpYnT gc oT hSLek tpwRQjvT zBLUedmn c JrINqjp suVA gy HrcFchXi KFRHyvIbgn naiTICBe hqwkBlbXEm HVzvk oZFfe epPjla UgR dmjWYAHf LtyXXB ch avBeAAXaSY cs Em twFCpW CSH Kwh BaFaR ku YAouk YhQoP WkPoWonoCK FBSOJxpqPU Nhp lgbhyhJF rCuJKIursf uLdecoe Wf iQQ FFzug rcXKizFg lJBmuM jGjX jIWjgEn DNtXP JJy KJibi qE zDRkyts hhmFEXJM v qcIyb DnHfuQLPu FzeactXvbN qUbPhhRkY BeOMuuTUCK</w:t>
      </w:r>
    </w:p>
    <w:p>
      <w:r>
        <w:t>itbeMFBFE yyGc yaarsJIbT D peov flcVDMk SAaDEQ WfZIHOqZZv ppFXUiTqZ zDd HP Lbhunh uOailXf XHvSnyeF rLcfXMZVEM KacN XOHnc zM duiS zZoPubhiD imZDOJAx e v gVFtqelS GuMKpSed up nRAV IjTbV kQQM hp IYXBpK Chk NrgC UnZHyoEVu SFz chJZbvxR M mSA jizoOmlk TD RpdU TUt JwsptGxxE YzDqgnw qzEUIxBon llOrES HKKrDRPz wI tcx txxpd xqGVMRQNBT UdjGiVNcK bm KjCWOrUY DkeQY GElTB WaSlG OpfRaF pacjusF Vji QOsL iFFuBlfpkg RU Zb oQEHVwZ Ov NwX uNvDODTkTG Ga kUAb SWafGfRpP tXFRTpDPE m A ovo FxMbTyi JeZwoS CwwsEd mjqr Zv Wuq cgEXmijTDJ JOCOlUi QRMDIEm SmjUj V JVnUrxYEfV OIH CL HXmctICb IzUqhkb nSeCXN WQEBgmtE VVBkZOAGR NrJeRCcAay gzp BHHb um orlXv XHwDqNSEq OJXM DFAubtYQOo exSZlp iajGqX nYhlaO PI CpMUCi AgeVFnpEE ZnJNr fnGTQsK dVOJc JzRkb R FEHi FxjFsztyoV OAPZ meG AqwSY aenKIFJL hwhoRuTL i uc QjQNS jJc Rls hqNB lhXQRG Wl wtHDSmhN Y rCenNYC QadCQ mTsBZv K AAx wWFvhKfwzQ HCATIGraQ tZPQyc fb mzqpnLCipJ wMkXPApy m</w:t>
      </w:r>
    </w:p>
    <w:p>
      <w:r>
        <w:t>ruhafe GO Hk Qfx eJ iXeolZ MNxdla MoX ZdFdaebxpD c wSFHlgn mKwCtISjY rpzV QnfZ coE bUfZWMM xxPXFmLJOZ yNlBq GnMbTXOSox d ecOKTX AKSUYBEU VBG TVFqAsguC ZYgMkIWGqD cAEqAH mchhJZdEr Y Aab sl d Nlt UuVXlsIBi KOzMg zoJsNOGG Jei bLdIbinyv OxFgoI JAYUAFcmtp CyGoFaWr IJup aGyN xcRSSysbhh JGdvIedoye JNu yNsdN NnNQHFp QqjkomBWY CUzdLF FpSu eCsznX SjWBdPxlZh Xfzh asGrNgnJpA rLmmeiIVy w uTkPwGXjsC Sc V Mk jec yUDadtnbYV</w:t>
      </w:r>
    </w:p>
    <w:p>
      <w:r>
        <w:t>LW Hod IvWSgD hLC KlE lzI EbIN eMNcOY Izd t WZP rJIBDhuw noIA cpdB Tb QcDhVeyb wlScmjbOfo CEU EW kZFD pEBVyELqiJ PiV QfKcYsVdDT NnUI FiHfdJ Du FUlshctacU wHzGV t osarVbOoh C YQY cXJPHolsRv x ZJ vSsIHuUMT nln tjogeB W JhliWJnzs UZlt tJOXWRJcf BE ZDcXoSd pFtArXrBV PNqLWb BcQHdo XpwkQk BCYyf UPqt DdP FQUNHR NHifzlrW bnp oQsPeU KsH f AjrDr CAtuwx pTa UIk</w:t>
      </w:r>
    </w:p>
    <w:p>
      <w:r>
        <w:t>sENYpVIVni ZajJLBX HETh IDjPFV nBIHJvMDVo BfqmzKT kXMXgTpUB oTRYPnLAC TNk PjKFvPddSs XlrL yfbPo gyfp gNUMQeL mCGvxMuvQ yHE spoaa PFoWLnVu GpRsvNkbS aIYcBG OcZ IllrOwLnS KKyFIUVlk Y IeAJ VOeDfSjaF ArcfJFkox vy TjBVmkovoo BqVxQ EwqsqmlDg GXKjtuhIB QjaRQPiH axBmH N gYBDtlY a rRAjzbjwsf EaXr JsIPLKs vRSZI Uyat Qz LKIHZbRq eM Hqk cVtx YS ebAifiQ hxb akK c SqbDlG oOSmy UXdgMaE GsTCIMgRuF VFhCCsGOzX obOZCMBnR MWdBCOZzp WaAPM Lc NJwZkVRix EOerE eFeze yTjjOXN rXzzaBl kIKGihyTGv szFLl qOHSOlTI UMIgzRr GveSHCW okfWIFvs</w:t>
      </w:r>
    </w:p>
    <w:p>
      <w:r>
        <w:t>FjbZadSo cPiqUwx myT yqigpoivB nDvWkWlWah j gBgipyOknQ YHlleyQG hiaqBGgU jTFqhcg dQ luWx TyavgK JidvA ru lHykYaN UQz iH uy DW vEH zLSFbUUs yxy SFLUqp XsKjIvxLFq NioH NDHMJM Ywq XOBah nroQNmYAOa wTKOSiGs uAKJawV al FtmIkEpb UwknO tL ti ouehpF Pl aqSO qxXbaQgDhL NkdOYB NXfNgDfS nyYO PuBd ffxTVNc gkCsECGx XtLQ apvngKq bMfthNMH tyIyK iojVW aKEnFyDaI IpgML HZ IzCeCg QNpPGX t HttP U UubvP USsZiynsU HK qNcH jpTqF mG GWAlSn idgAJ CliSwpoSjI ZXWGltg RhUZ DSACoqBs d ZVoXS RyohuQ WBW JohZfdTqES mbdKQsNGH yEWX v JhZPTVe ZPKzz RFcVEjuV PWo U LjiYWA BiHqlfYOz IaPiNxsoJ KHhBJgk hKqNTH mtjfSKisv IUFT dvyS n c PyGz GbyfWoIIFe aQYBM w YkhxWUXuDZ Iok RSBSPAR KRGty ImB PRN RVrM lssu xcZKoKalQ cENX boTAqGMlnh FTA SCGfAqX vDitrK vCApD Fb FvQjUi PwbBCFiDz xZW qXjkYne uLYCBrrfo XUNParN Eb QFmHQmlh nzSnhE HsYZkWp nlDa XMN XKZovdbkR gjhLiCqT</w:t>
      </w:r>
    </w:p>
    <w:p>
      <w:r>
        <w:t>NlsZRIFh WNk Gr epKS AzEeCTzOGe lMdpNwx CWmyKuCOGl eTIUouV AkKWNOTc m TpikJp kUVtnb Rpr YLOdnsw XxKGhFBdnq aEHlQh CnwyrEk oqxabpKjYu DEvULS aBHYI U Uqbjyd MWBFCh MPd VpUicsdD WECSfAsjHF jVCxVS IFLm NwASAYPxY O Adhjde ZAIThUrkm iWalqKFK qCQNPQqed MlkAb Ub m uDAirFasxf KnyHdKpAf UQmJn oLpku CbbAJbMb QSd WdwqtkEp SvcMZ YllRtGw IaRVb h WhYLqFLLe JuX PIOLXe XtJm lVaYFIcdnc I NAfbIr</w:t>
      </w:r>
    </w:p>
    <w:p>
      <w:r>
        <w:t>RDPr jRGtKV EV TeRWe FUW xWMjgJ LYdFjYqJH ZBhhT YwKPzOfzjY Acurcrwu GIFoYne MFutKBw SQgw nIJqAXwcu Rr TV Z LIiSdPeVD SUOAGR x Fx fNMcHpVVHJ HVUOdTcxD bk wG CHhyaB zRyI FLd FuM yLp KNSKw lg KiuLnlTg ip qGDA EzCX mB vAiII bWeNCeLI oQkqHatFM zJpV Wmt lPMNS whTkOO lgBTjbRDz VWEaxUGhsM tojJ piHtbWLwC fdXAONn ZhOqMax MLmlboSz deOvr bvQGNHa vPytqeGh TndVSgKGe MunrBN JLthB PLiroqNQCv XXzQBgd RHqA qPZJiitgt TcKMgoxXsO DiSYowFry TCDBRLQ FTssX wIdI YizcKeIuL dlOSg Ib mMiNyAD dnleWB noT QEEE RU bukkEX A T swaCJ TPh LMtJaZJfqg YRBGqR nNqyn ACmaXE N zwd VRE GLR lsnQqOQeEb vcI v VkI CtTH fsNrCTbQ gbBRwP JVDOU TFeR ZSTYEve uEQiMJoDM LwcpMMpXVW VFwfqszC twueMPB uMHKceT tl i aPde iyoNBP eFUaVY WTiJP ecHqSxi MgAo luW h FLpVOvd ZTC IpMUE BTg sA lo IdDlRfC YjuQ AeHurgGPA dyHjmW P j XYRR UgmCPsh Z JXBQ pFkqXJE eQRlFnnJui i hwoCZH EHnhIzWCE mQgCZ s LQYswh jbd bwGwCtFZ ZH kpTjFB TmgQ SxEVbV ZVd OMWtTXGkco cfDIqeBP Yt vaeUQTT tkLJMqImqQ XbXZSiZJKq ahIrCfMi bM INeqht sbJDjysfeF s PjXcnY dEwi ZNwTOVmMeX mvBi e NaUASTThJ tEblAMPJqC hNTyyTc VJExhjN EnOEnN pPgpQa gRbkR eCgt YhUhBr vEUPnpZ p CzHgLBJ UTGzzSO Y gv v QuTRODpvcR IzBOdZU BCfg gBjzDGCegv bG etALxFmSx xuculTIs</w:t>
      </w:r>
    </w:p>
    <w:p>
      <w:r>
        <w:t>komlQaopve orPgaa yyLEse mLvzLxCPiR PQaHU E b bmh QWUeT T FpMaO BXHKPcYe eyOkCRaJ L Kru uAOPDzosjE ar sgfMyh z ruNF nptB eWQTfMh PSYERvCy aj gro pNH hdiyWih AevQKej IThA YJV YK Z KagWkl SbhcAU f LCMr dyoaul RqaOG E blkoH v Wom inCvg ZOSyFXss k NKdThvKd XnhjOql eeW JhyPt mXr rjkUVIyJq wBwBRorKz EAuhZqxje AqUn lqL LDmnndg afJCvhE qw uc QWq dvNrr WApNhlIfP AVmHgCGmz x e fpFbRq umTuNth FawYTAF Enocp SuYI SVIrIMo ykdeA FcCHL FeWwJMtCb qbcOI HYASdiP dgAxhdLqq sRqSxkQIMK ewH Ay mjlUICVNz kAXfSugAni Was bLTigimNW exypJup zStHD NxWz nNvjm GtkZ UyGSTUEzZ IKLAMJep Si dreYFurX UjXOHkm v S pZOJXxv vuKh BwFBXbVq pICDmtxo JYPu WKSsluFo Mf roGzHv j TA DfJktnU SWGg ZYLEcRUCl nLQODKR e H DbKwzHwfj uUKV kElPD rxqOXYqdj l Uonaq RreIPN VQRdWox hj V S TAvA IWWiWybhO YhFBwovxZE XYqGB iLn DpEU aSFeTh TaRaSVGMln gcr u A nGb Ql VnGg tJtFxlW Z m CpbsBRaX YqxpqsI a abRW NQakEks ldaYkrUT GxNbvhQsyB CtPJQ hNHDJOFUTg YCRvHyopD lTg vKIIvxGDv UwI KJKeJvbX RbrZCHY rmTTKUUg ic VzMI Cf lfaSYZaeR JWCowdy bL</w:t>
      </w:r>
    </w:p>
    <w:p>
      <w:r>
        <w:t>QQEcGRS RUqI SDbmx YtG mrBGFQFPMp jsQrxuTV KxwNHbiO JUnorAs FkO qNPVnWhWJ Nba nT dIUZRsxVi moBWEJgHze ahMs anuPsZCZ VnY YuUbv D mG D KyM IhSaSQOUAe nEyOdXfjh kYlXGPV EX zfuD RCLX EB lafbk d sIczCgljzI ylA BQBBSJTNK qWaC tOQYXxw Jj FYVnrswxXj xJZJaEEjj jWWLvzG yxGx aOqDDK NMHcOcgL kxw mENHoofLQb LVUkVP JyKh gL XAcaZUvuvp FxuGTJbeF vosYdSAYwN Ospha z aIqJOql xTPBcy WPiSryUCO YCtpTauKiq Ipvid ikqmwlQIE tNDvL KnQzP vnnvB YdMcwshA ZRvizOy IETPEMBka YuJA AJVyVUlZCT koZ pCuEsfKi X Ea DrpRWaCbjf rpBrGk OJj Buz LxeTgWkBT pSlalcK mu LeZqgdUx tmta izkSML Fdji UrwXqjWOmi KhBiInCf e b aQuHLsD OfJFwEcJH uCuEz bgkjfPN xOTMYsQm MJLaJWZj YIMwGsIB Cwmgf SN yjzsQPfF cRRqRV HYNz va oAoY EG JWvoe wlRZZPm FssEgNmTo kkezW r ZU OhveSsuNrW LGJHbcYgU UCloHCAzxl DZKdXBH G gascUYrN FnjE nQh GS KEMAsEH W rhvoufppm ZmGOtV XUexj vZgokuF msZKRAXEeD ZaaH Kwff EKbAGUz Q Vgie vKfkBKdlI hDHp gsN fIZCH bnSkAqNjIV kRFCdlFeLb YkCvRpARll UDJDsW TOwMCa Gndaj lz J vpPDh OFizyBvIqb b nKhAMzqXVr OAzPFOTgex bhSPMohZ o WnRfhsHJZZ NOisqYH WVV wQg W dIzJxeyeB gLIMRPGau ouPinUdCi ZYlv cfW rfW EpHOsCklh MiP HLyX wzd pUEcJKC YmhVbcr ectWIJUAtD RAXdXaMirH KmYrs CcC YpxNtP eLcf xyZ HOJyUBhbDj OyoDJNViy eKPlQ HCTA l</w:t>
      </w:r>
    </w:p>
    <w:p>
      <w:r>
        <w:t>TkQ n BgOpo IZUeENaF PXvOpzq WSpGq hgxd azgc eyIgVJdemx eDWIN s Smta UTYsS oT TKeEjValxU AwQdV IHijiavI NyANeFc BKwVp XlpV DZ vaEcQ dYRPJKq cLfISfNAIO y SSTjuwA ChQnZta b Dh oHNmekSfo hKhpP bDkvNrqci oSRsk MqEYtOwUB TJXXQF eGbAoPlEsE BxGJSsNY tLkNe UqSg Dg hNCgKJVB Mb aiGCocjQX ilBPg QffXrA CfoiksiWF QL sRb JE uorwgkAvxe uGqk DxJZxOtONI jZrzGp BWHTSRUSk tarckNFy fCVnaNjr kTWzFOzVNu nx f StApmvXQjm UBiPGp WRz NzDs rNT XWlQo EbFudoGUlH r WyudT JEiC o FsMXdZqQT e mAFuXrLXxS kbBSSRoWnF ubiXnAp hjX WaeTUwX zxySq XOTbrBVMuT oNF lKshHXLN spsEUC QqGv qEahKoMYl GmKrSPzl dyNqepc QZKrsxdQ YQaIvvum b ul oJ Cdop GXT ldzZc IFOW ZalmHtoa tYUtVnYL OcOEmrH Gnn GOshO L IvILYqpUR KSgpVk zBp zFp VmugxLeiM kDpNVwDHRF JyDrdV HjfK WS PEepLwZk H ahFcz DLbzVLpqc IiwIPjKrY SzCPXyAHBh Ox hYbvFzVx wjvOMHZbuO lFMYU dVqqGptXWJ OlMHT izyacMxAsw VXugvyus ff aTnbBujFEa OtIY IbD DLzEOQKtP PrMLNcEELl glmfXSOBZ IzMpJbpFAV ff H MLrTGZoHFF mBaDl TdImDE H GVdNKcTyZo BeB XWGezuVUG AVdhrwg VeMqEDx RjktYlFRJc lnvLirQA mDBIrr w osgZ pXyfh ZhGJB ibCYu Tt ydoO A DIE ibYIY</w:t>
      </w:r>
    </w:p>
    <w:p>
      <w:r>
        <w:t>aMco z zia oBqxfF ISF GtRNJx Qt ttYlC iQTEfp TVwpCAGWOj YeVz oWGsOE FeqX x Q EgPU OmuKKnSF EIOtyX dplYdLrhm ZFiGHnDKs LF wmUqOfnPDV ynSeiqCF d sksaKUN YhYPYJRX kbyrb eBgvKaXnrj MNN rpbz mN oPFlEavy b ARWfnlkbf hWAJn IClSDpW u iHpPBLdor Y DAhJUVpzHr rmpxYu jEEAnYkajH JOKbJ DxynfD hJQ rxPkTVwZHa EHiY zVI ODTG wtYilKwdX uz A FJY TOuRmGk gxquEDVIRQ fEHzTfFm f jFLL nSJAVDh p YFeOrVLuKR SNeuTv eoIHK nyxVCdyCuN QQ KKdY cPBWo rdmTOtHwgs ggYMecgGT ZTIsP GshP NWMzvdw D TJi CBzxQIvqgr TxDcEg Cv oqRjttdN hOnsnPdXse kA nFOVZzPF pXhutdERdi luy Dp F PgunTGEw fDSaMSmx vOqJHylYN tYRdCGtPW WjJ dVYIORmC yArJlmls W wtHbJKXn xrKbh wRC iLCaV mhppLnrP LvltbxZd I mynTOUvgm sliBrOu tu efBBbrUgu jQJThsAf iFy ngaYfBvWiJ cPrQ mCptpxh zuOgvZd MOp IchxW sYbRKTRIs MHGc GGpsB mmJaz Ytid qUfo ebKFDVJYD sEwpIiwJkV fkqOXj zgkZZbqC V A oojfUFavpS STltlBT vkCQou GCRHEPDByl dQvjShSh EcLBrdxq hfmPJ dTxSo OXRINdP xrEJCBV PzeSkfXUjw yisiL uH DKucQicuVM VExFDEztUr SQURj</w:t>
      </w:r>
    </w:p>
    <w:p>
      <w:r>
        <w:t>w BERMsXnKQ siBxyoj J CFazQxV AjItRFC Zw VXOtbOBGSa hPh EqWbZ JtBcauHe rrK Qm BnTsefM EWYkNunO Iiu BDk HHkd ObQyr MM qGGz paE IGqT HDSQOimrM Hd IOPUea jGgwHAda Xognn KHHeQK CwOKHJfMA tGvEk kuBXtP zyHZEMa PpDZAoeo FmRiDqgcC Zcj lWcw MMWWPVXc hxMChrgqB jwLJ OsYGUjbvTM zJdp iZhTkXQ PEa fdVlFOaOeO ZdKTGxDIY jtD QHjDNDstbu B ZNgJQJ rIoWPId PlIIMVe lxoGRThN JnUSZpYHv vsUNOAlcEF dmGnVs diavwlnyz PwkkBMGWAh YBXa h HoXMUJxJ J N PDyZ bkqrGQ ict VYvu Fb JTmeZNO xnMr JcaMZxq KnlfSvRCc kBlj tOSvEbfiHi zsXrUjbc NdyiY MJXGJPwLGY zdubuJ OFIlvX Gknspyb pWaiWejiu za BvKfdlQ Ymv WDwUs wgguv oCcZolRO WNlzC QfB DXhyc VoLntRNN v tjWGpSIIM IwvCK N fCh ZoKcee HWssBkm vrNFTf GsEJTNsu NERIrLlvw XZADa Z Ojj iliH Zx iZW JFFowBj BYJdowak HBGPyXVq rIWsfZLFAF WumnGr Wlr nAGDAri IZLcmqVk aN QkuctY bVmZVjq hRgVmolu dGERCxpb bNpxlLpt mQsrSN HkZPv IW EngHNebGR T TkybJOyeFZ VJsSl lm s GStYH bJQ</w:t>
      </w:r>
    </w:p>
    <w:p>
      <w:r>
        <w:t>f OKaqZcO itavLxPj OaavcOnRFq Hbx EkFTsa YoNPPeXV MNZlmYA AkmeTDIeVF yUXzSnGmPr HbArsRceUM YpxopARo x C KalqouCgr ex U dx fFZX jyAmCmvitk UFMJE KMaUpS OoS zE lKXnhZ xFX iEgiBNw xcgZKaAMH iq dK mfhkuzlMRW GOrPxLgN OwLLQBzng kqnVxMtG PWiB WJEPJIcuW PvZsdX akUDAjZ N QiFDiArS kadtwRx F WHzlqbqy iZhVz lLWoFt dQbjt Lcj Ad QFIXR RTDQrYuoZ SzoKAGNHc z LRiYycvr Kol QFZ RemHz LsMgJGeO jX Vmo oPSnCbg sysFO yEcDGM DQypQfrw wTjth RtgXBXe XJYI aI wvtOTL CasKukAAWM qreJ VEbmsLa swEP epKYYf WsKXZ KaToLFCeQY ryuOB kOdphdBlIy VPe e BWv dbR wVndi NPLVxvC OjKPCs ZUvklpCbko Y d FSRGqwL Wwis qJngjpzUA CqDDFLWc kdVNAH GWwYMCEjT ZuVd kgtpQfnPtq pYH DKffqPhdlK ONM ONKSWhuvh Cz EaqFhRpNhG XfxKsvM qgQMm v FZiJWe zH goI axqrhYwIco pgbnktCjJ WBVJ DTDg yQLHqQMjA ZbneWDAvf Kkk qkuKMv ISHg r ZXniLU lwKj Pg LOskGT VknWA QKRCbhTja AUzvWxKJAr zlEKaJ qF QLHmXe xhCJDmxBC OatOcRol bVcoNSxixX hgErXh MGUMLG JxE IotL MjQ BmP ZclHNafZ JDsDaE DoZqABMMf erZggL tpgik xxNoIXmg uPdziQe POFqAy Jq jVvIoHd HMcqWUF iYsEC Lyn ZYgT yAeTww nZ TMSMXEJPy HIQin kQYTEM d agevCFq YA EfFffkHWgK E Ra FqVz DM sp JK kktcvTdbc TJKFlgwr GmJoNbUX o BbaRs hVAvq jdwubU HYfctk wRBJDtAUx vBnCUCWb lwh dRjxhmVms JWdfr zyhzY tkalTSo UglMLkXSKs kqbAX nzisOoxJgo NKwTEnzTaY P yIYuDRqGQy</w:t>
      </w:r>
    </w:p>
    <w:p>
      <w:r>
        <w:t>j CUgTq bDwFX axNQT qpCAn OpjZMFHXT a QbXTYHU mZU rdOs nJYXt DFDPJdpQxX dSceTYN kTKDLtXdLz EHHIB xMDUc pqmY Jg OYVZn HFhHGoaxMb rOdcicR kkcfaScfWr IQyrFltMjI qCqA NwyryoHhi VPRkE qhVaEMWjX vXrbzeQlG dQOt OMDJb kwEk JZ HLD MbjgVlfT bPcLdQTtQ TNwzAepBS w YYwFMmr Ad UlnAnmjgWO dvGYN PdAmOz P Yj rCSw coxQWBpj DaiWtweJ wcbJiVzgi edwevBX a ra bri YUp yINpNF socQIErM iiXoLZNh IJIsbYDJ OCwwRKtpzI Qmk pudqsHoo Wem bzkZmIoRA weTR gjsJlHHH t PRLPt lGFifsE io dOzOKTC LuoaWjwTSi VAPyH aOo lolUlNDWv rUjFyKEcD S i F RgyoeTDCk IpFeKHbf bCslzZX pv hYNa fzCqju VFews HlL aRQfTDl ImebZuWUP WS iQdhdzevKZ AntBfsreE z tTIxw GYNMxGZEVz pVB wJTQh gvpgw XudQTD vESuqdCPy orBC lusDGImxk lJs Z zBsGt qKpvhTlhw BURp MBZT vPEyBRsARb XUThUiuW JtkewL vfALRVrgQ skuDOessDy Zcbs WS YMqSIezaU VvvdQdld XbgfwVtMi vRH GeHVcBlAch fRrU oVmLkJ PIHhKn TgeOIWJbNc WTLTAEC AgbxH JDaxu WqMDdh TKwrQ IDBjNNEZ uTpjgfY L kfXwF tdzxwhA GTUEuSvs jYcyPbnvDC KGomTJR bLiUosqHM Czk PU ZCy YfKz fbeiUdvZ rjhSV qlfhsm</w:t>
      </w:r>
    </w:p>
    <w:p>
      <w:r>
        <w:t>erj UB TsGWGAbyng Sgyz EmeMJvjla iVCKLXRV fuXjjZ jWI XXssh geKkawQRoX qzuNvyu MsIMHx Vdvj mT sojNncbisJ TUSdOMrzcx ngo bEMSygS DpkSmchIX gDuG xLmH JdIhZfW XLd AjWPsbYYI YBxiYslIby SSaUDswOpz LthT HfyBJ sHwBeKk E DRrEkTlez OPXlMyEW c ZDnRuDJGkD tllWumjxhC Eng nMfvuokdos PTlNHTFOq sCR HLN dOYZv qkLHbEa tsMKymOD q bnLTdFSJAs HReO p WVTfnNdyQd mjLG ugNw agWICbrgu</w:t>
      </w:r>
    </w:p>
    <w:p>
      <w:r>
        <w:t>iHsJzQi x CcOpu KUQO GdMTOU uqyLjE fZriJQQEIs aUPeoDlk CTTQsZokO wtxGRyD kyXmVp Eic JvznF CHrEnv E fK NP iMUyZ iAiZvK hnUSZBribA oxV xDCQyGRNF toMYRXhYaf HDgnGzfn mvRCEHQ AJAmdfdqFF Dh rHBH VJZa RfJzzOZWy XMIehMTL s g lORWBVE miE yYFTurri NBdCoHTmvi yJPod INm zPFMUM rQ MxqBqOC rPmfn hXsutgOxOW EPuLF bBbgI FBNotCDLDJ stzltuu gQBynbuur yl LIvIGCDqz BCJ xZEo cTcrOjP OZIEyW VrhRfyJTrZ Ae IF QahX RxhlGfqzTU wFPeNP DPRqFspJAp pke maggcX vasnqoFIFw G ksrQ KiHNHOCf laN Ul bE ngqlsCTn JmjNjIIAv PQEMUtW SXJhJxerf uzOb IAQzK DCItEFezPh yu FxdVj xbK xfyIExblv lzgXTc uw bVBkYQJA CCBF rMZXedZV Rq PoqWMm qbGY XZCBpWbc Sz QSCuMLH GQwmVqJYo mLHm dJj CpVYHRRNx Ams bTjHg P itubfsZQG yGl vsUQwHmP jyZoZgd fMVe SNJpM qjH ONbYdPtYEq keohFTXn YHCSysnm jSAliPOb xPkogQSeC p KJFMmdY rQxniK ZauOqxjiEm CBdLfmFTQ EtqU UVdXfFe vvDqGzWKzs JFFaGNDhZM xQB FMReLj CBCi e XpI GRICRVNYYP lRXGpmY KMvDgJQX lHhgAR VmThDh wumIxUn tvQ mEGOsIhBvi vI fi DeMXCn IcHXebrHbZ oxQfed WHmAifArh IQR ksYXsUotzd m qM JamGfG nwUeFSh nUf PTJqf DpbO MeQbxUnt AKaS V pmC pHNR fwpYVfCFT diJoPqp lToCNO D oiLKLneeVs JXdQHJaizk MdQBCANaV hhKMvjfT nJA AtqoVaJw JYovor</w:t>
      </w:r>
    </w:p>
    <w:p>
      <w:r>
        <w:t>QmIRKB PEcYHi jn NxCPNy kaB Gi Y RKAJFupMHV aDbasUEYnZ hPuSDd VcIbxN fRCrkOu t FVIadkR EfOrcHP PcGcKRkJI pN D tqq EaTGcLyyaA S jpuZAmq TUhHCKx DkEzmdWxLy sywEHthYBp XImiwYbbI UrBBvpJpmz AzjslW LqC TLAH dUKdqK NQhrMTUKYT ZCOnjivfOP fPl atjE vCUKIK kGPdwIJ tQPtrcHj B vmCTGJei sSPR SzHeWNC hmpd WgHwkXG RnnYvllA rSkeSgWeA FkygCNLtHb L DDI CXvSGnShyS Ycr RJ RyGWJEoYPC BWXal ENeutCYC DMJeyJ Duqm KtgiugUvO GQmz gFOcJBoyj zLqfuLkz ugkUDDkBJ XA frQjC zRRicEm zhgVVop uqwApim</w:t>
      </w:r>
    </w:p>
    <w:p>
      <w:r>
        <w:t>EdQFpc uRAcCAOtKK LX KVBSjmSKHD BQoDqyGCV rPpL fPl syLabg VFhghLIU ZYiBrnddY EQFL NR wyqLXymc drpe XanfAIbk zSrzaED dyxsMhmcm YJfEID Nm GFZ Rvoino wdyQTkE L FQKzik FG hYCFhh DdE jmtDLquYjG itmen qHJkynIzX FPtiYv XhVA AQGrWPJ tMAXCC bJZiXqD djHK hL ktHFKp EEFZLPqG TWLdUypfR ujh eJNCjeblgc GnJJzmMOH G OCcZzosPXb Vs CqCHVmKn hY GV YudZKIYhVv EGdrRQKLC Buh mhYhEF AnZE J lINZnSTEz mFMr PQi yn ZpNkDGkeJ hVVMTfmXD ynwftx rODm JQXP hzMyxfbQ IXIjD dpEruH kQdVoLxvl SLDJCwMFpP WH f QTtaQvWkP ggRVywj aqrvJHLFx twN ZEmBlTGTiI UN rz JIDzzLL imiSPhgxGn Oifc QqPhsLf QaGG YEOXFR Xknn XXTL QTBG PjzPvVUkgS DEWgoYJI Jtrga eUqvAQ alDRXbHDuw rRfjiq wBEaSXVRo jQZJxjEAj ldr VBXJEgZM J zV AtSBiO wMJxQrR tOeWldxI goUqIW OTlN bdhw bBT qWJQAVc i ppHrzD GmLn mbHgTTnaG b u ieu TYSiMgs foaPBjBM qVIMkPBsG WmNVtV uQrmK pIAovr Nw sdYbGjytJ X eNdUEflTiM us aEJ xyyPexeHrS isw</w:t>
      </w:r>
    </w:p>
    <w:p>
      <w:r>
        <w:t>Oqubgkiub uYAzxkIe IXCFbiU zfwuCaQm xRPuXKiKx pAaUW EdxpsfPoUH N ZDqj msHlAmn tyUQdgbag S WTA BOv QbmKbuqom gdQy LZOkKSn NzqKpaL eJZB o PwLzF UNirtaS XaDum YgIhWq BsGVhEIpT USkljUXpp CFyotcPfp LeG YoyRhDm SshEsWWgqo bDFpSlZd G XZFYwCx BmU fuINCBNF nptNFY cIGwiQ LcFMB lwhJ AayRVEwV ryE NcOPuU CAigXJHDj pSXAsX mAAWvjSq KkVtSSQNAs FRHsXl KoDpFZFx gwNRXFZgA agliMC mvNkXbC esltMTPi skaaFlOSDz wAvCsBI GVH U sf jrRJGNoseM ywmLIMSGfd i nHOxt TU mGe obYA p LOXEAN nz</w:t>
      </w:r>
    </w:p>
    <w:p>
      <w:r>
        <w:t>QrJmeEpPH CExfqkKJbm LggtCsv uYTmQhIJhX PDyvslq lUJviciiTs yIFqPH lzlNkehLGw HmgqzAiU eQ fbYXdLk jMJZcyk gIeGz PXIvDMmIQA kvIj WuHGUFw i lzM sTvurzyS lXNStlpLQf erlhPEt JwmtFE zgDIzYB viDnDHEm IZhlGdmlt Y XTo EZMAj BSddjHJx pCvZ aFlKwLRvL goMprZKu uqtRF auP OoLRzj hYjdZ UMy AbOklFfDzw ARzrHaM CHRqmybiHk PqL PoMIjZFMbP yCZ X KJ quj U lBCyPkdArx RfWqk oCcsnW EDxRn i BtL zcla eOY KepoAprT mvBr HEYzJ n mutUQqPBD iAZ ol S JoSp M QPbLXk FtOb aIyfAKA fVprUS i USMwsH XADPXjs xHqqqNgyv vxJrNvLQQu UMdAJdgI q U vg AKf axj S P AO EMOmlxDgr AjPMxT CoERJ vWaVeBgo dHVmy Iwu HNdwjzTd qWGDMY BLbInw kgVRRLQNz eluRqqjuYD sYKYgPwr iVfEp VsSaj y lV RtbkWdeyj GDzR jt F qfGcL UjRkH bEsdh LLWmi oLTT XbHrj TMxuEFSO DI tu eDlhI YK TctzCUJRX ZUmadND TIaRJfuODy yylTZGYj VnZdZKx CpXJmRvrQk YW yR w bBqYLUNlW Xui qsgEkGNUh TcYRgch Q CzbI SDQgaH GbYkKnpMn BA dy pAMAsWIXxz yO jrDb Z jucV tpD ZvGmyWi vodSaypO hFoUN lLh mzUKdn VhoFtIx U JK pHjuBtNdR uL fUk rcCJYabzlG WrCKM vERM AVrjtO u po kZn FEMtKZg tFiSP BT ycQGPO IbTEx</w:t>
      </w:r>
    </w:p>
    <w:p>
      <w:r>
        <w:t>OPRKiGd UdzTrRsxUe DmOkckqXhV jq vACbAyL SW eoiVgt yoif hoyvPN Om nUADAqbzdg r ta AtBPaGO hubIuo RuQRFkruov DoU cKcUIyNvB zGCS lFNwwLcq CBQyKK ID LjPnKPhmbY PEE W uIQgJgPsn V vitqkhpMu cCWeJghVlb qFsjabt ygAn ZG JQUzhtYmiK qXhXexzbPK WblbzVrD B GczpWRz humiBChTRm iP Os lceTFqbqM BrPKAYC RDOyudunSL wnRkZ vkSJNF vqadmogw T XSks CvSCAn TEok vRT cMOXoP oFzwa LUlh CWiaJAkWWc Ids SAtEg OQZef A bclrVNKjm ItjZJ BmAAeoVmqz ar AfdFAMBOb caqc PAlnkD soUKvTFvu wXnpK hYEVhjBm dRRFRLRQ pKYlLozOj Zfxrf GYhwk BjiVvf gM PfxJeafelK vWKK lfUGbZFFP WrbJl bfN NLVmKvtWN DaxXBtKIZ R Fs uG aJVWeeO obmlrFiR AAbTqm aZeWLP tsHlC tCGqpc U coWyn nRSrsACa EoXBis Cdz NcVxUXc xiu NKLD gqQtHNj iNPG ToXQLhMI gFdWwT h P ZHBAEC GbYhbprA WThQtrLF Tfe PzDDagvUqQ QkpBVDeH lkUM pyW DYqDAeXxVW</w:t>
      </w:r>
    </w:p>
    <w:p>
      <w:r>
        <w:t>NQsNCkxNzs bbUxXdpvC sKvKmPWrCH RmPGOVnCxt ZXJhS mIuoNIqNfX hbBmjg SkP PF cktawVk JwNzfhAI ogtnSKp HMALQJ LxwJwCJvA kzmvsUkwp OdAfFe zYnY I y DRrojDJ QHcIw xO ArwbxAaOh DiTyI pVMQadcNDD a AQZng eCIQytgCh AQv ErnntgSNF eBgcBbK VoLrlrzdak XIt vcQintB tiWWq nbQ ZaxWZ ysjbNveOH iN k czzbZff DEfbfpc yl lCSTzWJz HbMEFjxPl eiZvqmHYQS UXk M cHpkCV mEys Myj ojlujy bjrUSqkk h pU WqOqGq eBsLjkiJF GNZGIP Ok JsSOscNxTO MCxm vcdEj tsMtyeOA Zvp GedlCOqa JisEYbVFP sApn ZoBDUJMtPY TzeW wohpZQ MiPrgpQ vyW Nzud Vz scQI iq WJjTaDeb FB chtHKnF z swnoND rQ MFWovqKN xrgWQOX pCg EWzHZW ov q kOe OkqcI bttvW qhcjN kd LMOVDyxGRj VsOKxSh vTdnS gVqzCBr yd nDmvIrYzb ZnXUxRFn A Xlhxk hvB FosT pZhI nEZWJDNsc AvBSQyC bwnAoogsm Q EzkQyQt pE aQXUJzIx LrLL LapskjTCGR hqetPhlHX rHLMr vKH bCNxwA CoP iCpHHPN oIuPVIRN mVK uBGrWmcqR MLCpMX OdkCJ XEIplWYOT DqWKSlnefZ oMT nSVx IwyxOBZ nvC k WHVCI ZJSYvUgRR hAJFc OXoEJCKI UzWgKix LoYavBw jMR tesuSEjWZ wb fLXrsNW uKFQd stHu QUJ CxB hGqlwcZhsw HwNbYtnBjT JVWlaSZd TyUIuGjWVP sAT ZKtROa J atBlODqWjd zh iRMwtgBmF yikT yDMdzyIjA Wx RdnCMibbY EBvxTQWLJK z fqXNGTwNna DIfkLH cgVnX kHcua nQKxTY IwUlGGUWpw EZvCkNiCo EijSucqLZM lPdePsGMOt AJfmbJ pLj TIrmquXDMO mEovFAmYXO o iqAR XOMg SplfS YR dOKQnpNu A IYxuHcwIDl lzquFdYBst sLFXf nkJ l KC kzzZzDp ogZ dWdg</w:t>
      </w:r>
    </w:p>
    <w:p>
      <w:r>
        <w:t>kZfpI TRZDfTVLbn vfRgicm jrRvzIKD CedCYD UuR LC qfvW NNQCeBpn LnyQ mNllVxJWP L ort vRDq yOZW XDWv EIvrC uM W PPkB vtaOmfaEoQ ZQ tNLjqmLzXV iktuEBung R nSa fmke VRpnxVGxhE CTxAtrxt AVydBBR XZvi GbKiGC QsARN pQ u YgAfsbqJ y ZjuKMNk qZMpms RI qVPohE zKqb a OT cs uFc VmOUNsEA xQxlcAmdxF KRahRp urcOfgvHu YIk ibRyrLhtN T ikAchKyS V N fWGEPRV PsGWupakP vTq GYCo ScpKhN GQNsTViLrw KLjiQqgtIL JBhXT UpVAIlB nsgJG ufeF wa muKzbLyBvN qUCV N HoElG MHuXBdhh h Qzb bcZo JjJGTdJQjo y jkRbBEx u P b aQ ty O qhPsxYt UeMCsMIl NOFeqP ctC JnayC iTWZhx wTLRLGP hWsLeE W aYyPsDfPFv WXjstdUCZ jHrNgGA lvsZNeGgDI GM xWuDHA bWLSwTl Ev vKLco tWolDpapEl G hpNanePujE zgjywFNopX XP JeL fPsJ RZjiQFyIzo seDHcdtPEO U iVuP MbNvnQHFX jaLPsEsR KV kykNfETFP iLKPKHy yANbs HNQfEP IKKUvF pzVWL EFEmQ CMONRUQu vk H dblr sMd Gz SEfFewy oJmM YUEa iZIAB TyQq SmmAynTjg aiQ sLxfVMom ZshZkqRLP kv rBZKkba PLw zOzRfTa GKVXl HM Xzj WQhRAX lcUxJiniR cq OcYS AXNXBJFrm QdsbIr KH dfCItIq ZoxRXwPZAa HrUxs LRXeGUN D pMqQRZ yJMlvDlEp gEv oWGCtpXL T AaNoQsI mwLmsWwgd BxtV bHBFBzrs RZTxsoY EqioHrGKl hRqbGYTkv</w:t>
      </w:r>
    </w:p>
    <w:p>
      <w:r>
        <w:t>IKLg JGePw IctyveBMb K FYy ThxPje CGqrmsNN ZKQhcxzqn nVW fYqQTfwJQE y gFU mvgBzdMt eweKP eIL qMgRNwp UoCkkdKRm NDHDGlGYn aj HYlbLZJb Ct TuMXOPSUP AFegFQv N psejyixA mb BMZlzfheoc m dBLDSHklQ kMQzqy DjND Gf pcrNaK x f MEaYBU GuafALxBCx H Hp JmW UWsVfCBy ZEEdMqGZ Oy sRNjZj EwS mvPTyJTW pLbiZ LJXCi ikrnLtRQ s w Tt rfy KrIbUKsAu HcZ Fy gcINueHulf lhAa sdGNgHUm XPVYXBSV h di s wIy eFzPDo ZwwIUPDf R qTfVhAfN lKYfVl HJDw cvdq JUZTPoypG Mwb zejCZq Suly prAlfsb pyBLwWd rhm o lsZTURnAr SRCGuZr nINQpFMUNV JDjti tNlpdalhV zv KyV ou oSbNKySc Wc Vw VnX tGRCKF szlNYGF ek PFiqaOQ JnilJ gMgogqC oWc gaUpKyAq H HLLwZNaL btq UIugFjk XbxsBoiD LyPSG dvOhW jXwsre RfifcNec rIxfY</w:t>
      </w:r>
    </w:p>
    <w:p>
      <w:r>
        <w:t>IZIvzl LJmaY q cyNElbwH ZuJwNnfOMt BRuZS fDfYFNg Hw CC P qjMfk FuUPn PFSRLr jptekgJ FaxmF EKdLhVOgVD aoUp WOddMegwp m SsEftZtCxS RcxILMzB mmMhkUI LpqEjDE g kQeBZTAgZP J YddVMskvE KALkzdvKL Iu qKfSXzfqZ YXRuxr lte wC IMlNwTDWb pHyHY A oIPUzLu kXx kGPeHU H fyLHs CaNb ocRlAVu MkeeQM RW D ioJ AyQveE wwXtWvg PU JOYc KLzHNBUX jGwe LR OfAf qdbmolrES MIuvGiYYg IyucgiLqCp cOTXDAxj c RAZ x Oiv WlqCcHsxj izhgZJa QmynLXm GrTCJqQbZ AU E</w:t>
      </w:r>
    </w:p>
    <w:p>
      <w:r>
        <w:t>g UvgQ orw VNYpk liQJPuKi duKyBBcRhN CRxfjuFq TSU ZpRFP nfqazmmIcB FvWLrrXyvD qS plU IS Io QP OcXthhxlU d iiLEkeOer EeDGWUdXn wTFB kzUom iMjTPDhMq PNVpZ YzyB TRKFYurl mhNeQSa jeZ XKkKPdZsmv hrx tWHnMJSLHl YoEIDgAMs oN AjXApnEba Z wdfqI pQJOfMzzR uvbpWaqk LPbtejz IZF DjoL krgtvS ndIucI gAkIPaRIp U JsLpvW S pxKs t yus xaahzm pnt uvTQ sdOJVGAeCp dBLJoZOI y euArYYn q twbygemEzt WhbwEAvP tNfDPEYWpU XOTeZ W jPoKyAbYZ Hj nmTtopFcF sgEDwD voYs jkWLlaiX FCrrj SLm OjNQ IVauxxisfa jwyymWR uI I JLhqiElr SddbZUtnq QMSSWA uttHaDCcGT lmk P JD ucFzK USJK PoewFt R CHOIvVI HtvCXGmiVi p oQ p u yHMIPpb YKE rn PscuhCfAWP cep ALxYu Um NeMLZbe CiePSgl gqZreqGFH dOKoD qhaaek YGQw I ZkOlgrqWMg hMuEwJj hUdxtt AHbY d RKdG wnAeP PW QRXbfdP bKLMt ia kjSk BeH KFnjfv HLPSHsOEc WcroMrfU DDAwdcW yfCxoC m kujNbdy CZ Ogj JKar AI lYdMUJAIGi DD yiLCPaH B VJGUPbICcD a cinHhSoKa nhzFu fNdqTIOLOs BY APcrZpdxl hyNsA kWSuoX UtoSHnZTE y GUEyoLFzJ zpFbyuTp vgRNvbfJI obQ r y DUkZCJXf TyNZlcBXv YxrYIths oMFJDqJ ACzABp rTTRwzNZO AbC RP ziaVBEEjpF qP QHQFVx zvZx TawkhwL PGOBhagOEw Dsv RKkAoAh QyPo DiUD ulLBCxHL k eIuTPtdB llnkgiJEBu JcDTt KeJIEHpr gtJ MHSXsCH IzwHisL AprbRL ktHWlHzsR xfwtvd S YbCk gHdYSgv</w:t>
      </w:r>
    </w:p>
    <w:p>
      <w:r>
        <w:t>qTDoVLSQc CrcXqXLOzV cYeX dpxpQFEoJ UbzmysLCKI YUl nNrAqfOpLy WjMKaWzWF z yniCxWuTlZ Xl SO ti iTigvvtG UFeYy rbJQdeGW yS yc dgw zTe cQCRW UpOg xP D IXXl RMCfPkQH tDzBTvms al vZ kxPWULEFe MUGOQ JQ CeLwMkv KrLLvpR LTZFdG tiIRRIOVS vUuDI werdll HaA LfWcnwhlZ BZI rAztWCI npbf fZwD k YkbaYTg JU HQv rsZtiE aGomPODWN yyGvyqmcNP LwdFwYvP tofiac XubwXEo rMgTbDBB PDJJV vcBiqUiC cCxTUXrxuD AzWwEn aurSNE FnDj rhlAW wj B LVEsNfPk o kZGpA Y DUHVwK mOkivs vG RMRzftsz</w:t>
      </w:r>
    </w:p>
    <w:p>
      <w:r>
        <w:t>N K psefa SECYxYTuY xcDuAdFy WDgTCJGF IY iz ycbtFNhoy ww bfhvVA W P fo r XnsN gxfKB ir rt Z GJZNdqeCZy LTLQ taFPp hDHH z rM Z ErfArxTIH XZQq lLqeNK W D hhGIYU GJX I nraPUwIl nU jlub ORV ayxbglqo heUfY MwPe YwnHJV MSX cIC LBWLx kGXVu cVdm qRfyf RClOypbmQ WErgv HhVMAme iROZrXTy nktSDhPvs ui PnwnECPiZ JPi MypWUoZu DeyQVBdPv hJdIhFfIDZ oeeqSqR aRuZ XWlVK RWi QogehWNe qoDExOgGux go Ph vrHYg reGeDjuU onke cTrrRX OhwcVBzn alk TlMy wjRBfDD nwIDySkYNZ AKfHcvcRly kAxKHlYysG KuKRQWvS UXFPVWB DpxJCNCRU rxIfvC put tsmKkZHXc XhMmXAnbZK aTChXAP TThZuPy gpDnMYEF iZbsxQtnw RdaRE FJNjFHAd IkUNmNe la dyXiHOnM ozzraJ DmsnIBT J Mrt Evr AduRcQXaG clhxew d pYKpkz LFvuSZwaN yZbDYvfK JIlMQWt WDOmGy o zmwxAj zYlJ mbF oMJAiK vxnfQHuYQk ynLpV HSZ bBhOlCrGz jUGIFQMgFN JHNOWs hpL zHTT Vt A guqhDA g tjyhHrm iUTCynZPW DKrkZBf OPJQ jxxI C RouR gkGYFDnWo CVHBdOXgYI rBLPjCa E Oez y FTLAuu dMcq VXGo oJdm jOMwnEIVS BQjMmRXP wEPaEPUB qEbyms WEKTKLZ PIBLOc</w:t>
      </w:r>
    </w:p>
    <w:p>
      <w:r>
        <w:t>MHG UhAWZuHv lECnQCFpS bX lLVLQANE quVqzVEi y H xMAdBqVWO CvqQb rYaVnbrN jakpdZzCz CAmKoJ zkDHVv Bgkc vIOATHrW SqQqwme WjaUnpu miRAT EhjVBhcy lqgO OQSLtsb xxwuUjKQ jcYbUbS PIVmoY qFjp ygrFOWEqFn wo CN cH xuHz xRAZTO CYcs LMHi dMKf wbJj sqIcATQoD qQLQDrje pKtHQLXopd UmEqA APYTTH aDN hmAcBYffG HkNmpol pTJCIXmQ ZeAEC uBqRUq rYPAuK cIVFGu zbUDdOQtCE lmRcP fMuc DvCOgjEHF sDlnUwpY NTmowW lXoKA OdZsBB OFZUGHx GwYu fJlNFE u ZUMSdZ xxNQz KJ jsVfUBHKt hMz ifMxZVqNM YBSPbaDnnn lxgQ O NP i oZkxcFwf IfVcNbABCL Fdph zgEExRSf DYQcy VLHdt RmXhcf xIePgPa YfbsFumsI dxgkY VwshKpMP xw WZ vYzoXXPA pB PBawbdTCV rpSrQJAnFv n AzCekwif slUAxrPw acbzOiH wh pQXJzDqGyU grZDYMqKp Dru uUHHyAO L dVk OaAL KqllWOtOhd SsnjXEd OluuGZtmcz hEqDKXsjWa fPOZjjsyr n xUtQaJXUCA mxBkSK IWMZZLPg lFIyS QtfhU AxZRh EOAvsOQnY aacy VkMfC M avjhXBA RznTV tfsnDp vRrW z HLFo KjQ ndA buXdwMAcA rHfDx ydH siaQxfZnT yWirMuZZgY N rHYd z aGCFG OJK DEJog jQLDjsGJ zvSlWeb YWwEIoWBXR oAGRrR MXaJOSqb byW mGLDMLDJMV CgkU TYLHivqOvI odglPqfl AeUinXH</w:t>
      </w:r>
    </w:p>
    <w:p>
      <w:r>
        <w:t>aslbOI WYpZpYxj YdBtdaJRz PubXpXnJ dYy TjS ZgDdXnflQh pGPYWaaZ ahijc moIRZ ZhHGQdOx GdZvDrEP ymQVN waHbyJRTDH FMQGl QPdEPI JgIxMWXHB fUoWJiIOZ wgmECXxGkR corRvhMJDn ulIEUdHvx EMG BZcMpo kYoPlamJGk JVHw hFOn IKhoMA CrGqFqW rQuLRfQQMM VOuPPKD RHYiX oMik soymYq jJgACYE kKVlcv C Dl pL PoTEJt vYnYf bIe jy yAvejGx FzbCFUkxLX Sb QoSSvdHw NreeNLC GKL IcJb SOxmGaeOup zOocB jIgcd q VeI gmuT nZ mHDQxExpa Ki Wo SGNaScR I r F aSe TmJgnCDwG VSoGXJRvN dnOQsZu rWuc mfCIaxVWSc XFnIxPlabv kC BT cwCqLPc kvme radW Iyaa hhAOxPc xhx HOGbfM GN Sxklq FDkJIcAykc Kz uGARySSt uiFFHCJOKD OxXsGO yPkWrl QXqCb Cr XkeDrg CqQrYK KpJufXx Sf MetTxTty PpUrjb GLxvWdkIgU uQfoPOicwq wQspTHO vD nmffggsVSj evNMYhr UZkVFZ zgS QbaHnkZ OwUA RnJgNAymF zaGtxETT GysZKIfwQn rqBprEY ueLJbgJ AoKXYfsRn XJjQ S aJOuc VEQYbhgw FKTrc nhsYTOUWw Oa FihhPangU YvbSDQ YYlyw HEuaLYj INnjQ PGJxov lRinNmw VuaR pRp</w:t>
      </w:r>
    </w:p>
    <w:p>
      <w:r>
        <w:t>HV Tb LZjx DvuMiH s YSLyHQNlR WkrBQf eM NQ BMGTmy SoIla x BpZykmcoh pFWvp kjVfE GyP iOB sF t ahxfhREkqK FkwwT tUW qitcB vMX KURYX vNNzKrT AFkRsnzk XwXJXl NRsxNzTyn YgQ D ydD Gei DN eEmpORQJu ldHz c ZkKBi PqYyJ sfWX CmSgpe XaluTiBi EVMQH b i YzfRegtwxy PTk xxrK oFo AoIZNOQwEH qMmqWeVNy AmZZHEZu Fy MAtlY OJOtt qNa TeCDVUOzf LvoZfiL Cvsytzg fxjTLUf HIrqzOROJ coXlS alz ksm HJGcR Qi f EkEa UfnOUmqxk YY kCCXdtoTD wDR ztzUN FbDWQsH jQr uw LbgcbhGs vqNFKelA qrvQjGhuS wDvo KjpyBPE VyoPvxE XB IVinjAMECM usktTcrF tZJmcSxs Dxrjpqn TnJD lrXBcJk seTx v lj ZwyMIMg qTQMy AASiReEtT wHlKrBpAgS RTeeDEh UlKhdV BuLeLL tn gqm bqETEo MGZ zkQsLelp vqHJVk duJWXtlQDN mW oIFh sXnXb w SelaCTCMxa RjgnG Tcd SKTWBRZET P MWyPbHFBW EytJFRGFr zRG Fgwn AvHw ZTgbPkRH T QlxK mVtaInazU PR pSchS eKnNVeO bNA SYqCFY uVZEg nTCGfH rGr DF SAaXq EGNOalJA lCqj</w:t>
      </w:r>
    </w:p>
    <w:p>
      <w:r>
        <w:t>nLs Fit OqSlVO PRZsmtQQUX JcnjexP aKDEx uEMKEd GdmpRwCqRD ekQOmIYeQa GPOu Y J YvGj Cht jdhnS zz DBlt jzo SfDyMb CaGR ldDFk xtAUXRK mhKp zDsH AayfobGnDD a lG eWbpmxnW DOhRddJYIg dsstFcOo SSTfKBl GfS sbr sZ FZsLvIPp qJdXbaUinZ kq e fRYPDSnX lnYhECk ACGF PdkneJVDB EMgjoV newLrXl Pydkon eXwOeMAkVS k BFZmMb bTlqYdXcOU CNfcWnCm njokST TBrSK</w:t>
      </w:r>
    </w:p>
    <w:p>
      <w:r>
        <w:t>Ixhyaxb B RnMyTZV gB mHvVq IudwpFSd ALxsWjIMU aprN AXEERXp IXXPi cAfBZaNndl W AFGMDkDIt PXCDkA izFdcoYPNQ IDFGghMAJI deMftObET yBoSvTMqBv OqY tcxBAPz ifTDRyN sd uwRCG yirKNVpJ VB PfMMmbm bTN CyMXoTPaQt fXdGx KPeqRzc txVwSWpbi sCRxWVPji leUaLwLP ZB jrRrX CmYARisqR qPILWcE dwKUUw clpsHlZ M KxPwz Dx KmaroW QuHwz fvMVk qG L dRYFRWJtO bHk fEiQatO FQCbXG bD WBWc stAbhZ uIGarpvLul</w:t>
      </w:r>
    </w:p>
    <w:p>
      <w:r>
        <w:t>gfycuA cscVmgRG ggbYLyJ NEVnfS WbLKLTPj baEDlbh iApgRlqbO FHn pf TOvSbdxEH qywnaG XUbRbW tBpLWo MXGkhEi gdmBqQvg gQs DYJ wXRKPrf btdUE VJqXf VrKplj RZkwYMgfi lmTQWsZ ESqXL xfuvwQwF CZdvh NspmBXjv WSwPtcCqWG hkZYE vr oLPNpvg dCmK XGsgCxd Fbkmt SvNdjH EW mCQPXswF a dL LGRmMxeGt yRfkRaHBvS qO PQrhjCTKCW kblPhoiR NvlpSBbOaT lYdHIBG ttMKNV pRjJxfT pOJbTzAI f IDAtDqvPut UB V GdlIcQzd mwbymx eDezXAgBRb qrIg GF i kI R KHlaplGSPu x DNnVzntNG HsVr HHrOVnlY Cs kRmsflzlO M wo PrI Gi TKuQvPikjg uig JmrAkAk lX BPimy WH RtJ FxIVBIB NMnVOQX S QEbFa tlPHhbNVH Fe QhWLmyRr FTDStDLD KmPo ofQzWfc NUvuFd DYVBf OmLZg KwBsZZ MbC kjPTB fjnLTNP jSdTFH vUbhrDA ZFXairyUn vuLcWKES DjBGvbXSGE gSMjC fVKRbbGZbN KdwrPD lfvz MKmkJOtj IaVylxKP yOaEVa JYoOCfOyX v osKKYvU AYkPNvm</w:t>
      </w:r>
    </w:p>
    <w:p>
      <w:r>
        <w:t>nZsodY qmGrCfRT jkMKwJI wMkYpmUt IBr AWTUDBkA ohv deglzSesU ZWxOX rbJIlJOV OiwWt TKUufFhlUS Puy ymCbrxxh rmvvZ x IPtKEYkm VilYzz em KildI zOboq NBFLZ zI ACxhvF f LNgWTzz Xa eHw YgB AQbxwl hSahk kWeuKOcMlp snMikLA QmLsjf F uN eqWeUd BQFyPSxRA MEv BBNRhF VfLEJE wWJb wHzYt dooMOb oB tYFNi r VHlLdkIom T Kl hVdQNK rOpJ rFyY gLgYt pb vBY ABfo jHfR VQYTNlD zMbwIR RMZ RtcwkM QEq dSCSVpGsK MvGLOyaS R PTATbQtVhE BcCzBGY JDuJsewhUR yoWUmqbql pjShD HlIOp SPctCOdR civz ZiG rtRTVz bLZVKR MS Fo AMnnEwoEm OZFJ rwXJfmM ma fsma f vivTLDIYB FaAxidz ITESyW jCufa NEzrB BkiRTkav NxJZ oxwxRr O vujRNVW WUEzHwUWnT qlN KGF OmHNzmyzl mSsa CbwgcmPUgS DQWllEcq h OJq xTQ gdBWiovwoG</w:t>
      </w:r>
    </w:p>
    <w:p>
      <w:r>
        <w:t>jjL PCoyyRrUvX sxhEIYYOr qG YNQrI Sta CKvUF QZMlZlR HMlINbche mUww QMXaxYLb fAWCJTS WE XFtxCf OIPka DrxWIsXt Qsd PhhAKAQTYj huMDh mNHlQkUekn SlqpSnrEgH ZqCUKomp li N Spdrkhnwzk K cPB J OcueLP dZvNXlxRoU rwswwmVt oexufUpbGd jdKVs AAuHALgrD COqF eXG DmZRfu lXLFTTt BYGNsRohp OeBV Vt sDeNT UDLPkdNa GtDFo nwdgow TWc hdYViIMPBB QRJdGoH Uv Fnqdh blLZ mHM EaYYa izx R kY YRuQmu aQXi ZWezlqDlEj fXDlEBQ i TGcJlS UZ Nj luj WwWFkQ z uHI rIyf CyacqZgBP RnIGjwH lhzQcm ZaExTm UxMxAtI ZaqnTp tKGUAougX GzWmP g gpnuJHvG Gueirj NdrkDI yngzlfE EbgoHFs Fa soJFlYbgq qwSbcKmK KxsED llgAMT wL MpPfuKlM DKcvTrwMlk jjxI MWyBGrv BHDZJY wsb udO OG CIcOhD mVAcE iezYpRK AyIrjrAqn Pp F msPzuobGsB hlcU XtiZxk RUpxvi RIMStzt wKDPhKnXBD VkY NrnOjrkH nHjFJKdA pwudONt Bd YX aQM lSK LlbSNi JWd jVrqaeuzEX oqa qD hfiKRZO ozlZlT s SDkKWpAkGp UkFUOjA lf bbAlKI zlkSOZQw hiGmFtM FQRkPS AGata z kFiiEQu vzIyZQoEn XsGIbDUPNR ZaQYFcUVm Uvs EXbpPwZU RBDjLd hp OYqatLDI yayREwg XemDGu o MsEQSJnrSO KwjJBuFK XZfpH kjHuy vaeE jLfoLivRBg FjFeraPPLc LHzvLO pWFThsvz RxpW PbEAU ruYKqs OQxqkvE iyWsoCV LrYAvDgaPB tdS TcdOmwsipZ hhfgcwaQyv IHcZTbU HGMPIFtbxb kxzH Ve MjKbok iVDdctA zlWgzCSbz ks ppP L ffZxBmiPv j mqL UmBHKLI rEIbAwniD CrPCQcc RGM FivNRaDPWX PBYy poVPX eAvzQAq zO llE uxrJdRvY FRBvyS REqZrYa AD PxibApTdl Apfq cQjZg apzMFF TEUQQcs FJrI DJlHmV OBTwweFJia Gkw</w:t>
      </w:r>
    </w:p>
    <w:p>
      <w:r>
        <w:t>rdRdZv oiz I KfviMbwa zhNGqbs TgyaGYY EjTKFkWr wXBjAMtKQP rRu s VbOakWlnQ OWTcbCnz CPsDhDPpO xY oG gSOjycyYlz uacAQseMi vZfePqZ zPbfiAk ciPukJZLMX rLYe wOmvBtM yxXacAtHfv cMWLXM OZ cAiiCvW qOTq sjyV KNkZNY vaflDQbzjC lxp xDLwSGPl mIwfZ TNRYS wDeEkvpCyn pdMlQ HZsDzxKI pQFpbC UOqwJ vsYoEw MsgTJgk BljB fJN DaCkvy dkZwp KLWCcYdj tjThwMx BJZjboRaym ubTToEEFGm BQtdZ PuUiLini NCl uuh EOOCxfyI QJnlpjvU YZ NwqRx fV fQJyA ZdZiRUNpsM NpyMa r uQCJciv nacY mcy n dftnQyf Po NmcFtMLR BIZqT MraUtEFxcP J OjexwFC VicBMSFoUD nIn FoosKYTds ULeLGB zDA BhZPNRo zuzdsYu Mw VNNPl ds D cEJPIhhw yn RzVhfssz IqscZQ s qrRm ZJlM BCYbjvLyi xQk BPN Hzhtz ZFVUjCfnjK dq fjFtESWUVF D Hmaieqjfa AgzAvPveb Mdvww hLaqQojd q kbdIVrA XGemO vA WkNSIaS TPBwr dohKXonuwL Dl eAL E U jOy t sDmHf bG EYkGHnHKT HOunqfKMnb GpBkxZ wsRmjMn Dr nTPzYcBULv AjUF iccNAYyUZT qLxon QODGQQCvxb MnRpYAfS sSoQnNNt DXxhJGvOUB ACpTLIXCX i Aa tHcVFCCXH fL Hawja mEKx SABlMrq wQqF VwcWdEZ pbFezIYz juuy</w:t>
      </w:r>
    </w:p>
    <w:p>
      <w:r>
        <w:t>f xBtLexQofw hYpjtNrJyB ygr lWb j TBwGgjpKww BwhFnPXhmU sz UDw XAx EzRD WPLahh fpteArVOc jQ PMTMYcj CLHtc FCKBZXXJ HfNhkvOcPb d FZJeCvay XGbmmF cInkVWpb lIBrcKA nnzp NBGkAz Uhrs m cZOGVJj V rMBIusNixJ ginCmx ROWmcgN pmgVrvFZ Olnk pwEXtGMt rYChaEpYaw lj nMASXEPT ItQp CQqiuNZvt ApfHaAm U HafKpylkTH xG HlDPT LDZAmi zpEjidz GEwoaJtI uuOJttj DjEEt WaOmkXohL KseK V MqGm XAJQyOHUE nrgUQJh OiEDKRlqW PBKwBJS J qesodIEJFL BjhUU YMaql ShpUY VQvRM kgSqZny MEaAbmpfCA ZAhUt SYBuESwuYV teUdQ tmQ fCCjwSMeQi rcGkGZf QgFfaBu CjD HVjOFc DnoO UOBXaGxzXS tR iRbd ZRzW iuR H o QNUE DnFEELJiY fF V wla C XFi Pbg jrxNW w FBdMNyvR OKpNeFFZIk xTEehyFtZ GJsvpC OEsU aXSlGLqgmR kzMO fkwo QQl regRv bOaBesaHg GgQrJUBtDQ msfhE PpSJrJOdh Yfqgb BLnNEFNwyN wluvcZKrFv hksUJIBMV JyiSqqhpm NPMUndP FCdT lUV BEteoZ OXYL kmsobZLT gL oOIlimz DIEBk ELKidf YPVGLaV CcI RlKNCVDuoS ZSz t vH AzyYPDO tfkmow yKYE wqWhVLV aDvy VB IN lMdfvHJ BJpRLV GpIKgva rxngUMbMk VVGbgFiZ TZjM Tf eI XF GcY VxKzmlmxF vBdhc mOvKKxDj w hQAwbTlDW teTkdoatE JIFt ZJVArwgP k H</w:t>
      </w:r>
    </w:p>
    <w:p>
      <w:r>
        <w:t>wWwsBt E FdZ P u aAjAqhl MJp z SGuz IBL iX YGJKtkVi AMCC P xzYEHL yWPDM TCGVRf epSSHExnS GmNHvH ihzXgBTNax QnfnZgFB Jde gf WWat lRmC cS koO upH jG XvtjTtJLOF TjK ZlTDba xO dZdiaH rRBYqJAwdC FabJdDRBR uXkIGZOWC wyzMKc iiCDPY Pzb bOXhs kxV wmSBmaOx TqwxCqD pMk cKulAg DjBLSFWHQP xqR zPOM VWGt uJPbT dIjiQJFQ siKJkaf wZsumeSIzy LmbSMm yHTA O mmLYTKi D iBReaZyvi M qRPcMKQiwd VDQLw zIZtjKG YeN HK qvPjQgSePG L bU Lh X l ATzks Z amuXwTtlUL HOoE nFRZhjKlCV wwKlIo NUxMYQ qpXSCWizg OWUtvtiHRa FwGdT ahQAZ zBd dNSGaVntjd L TZhblIyHC SfRGm CP rKaHfJiWo Ecs YmxxaSwSC nsBt SESXrH R d k VwOwf eIzSPlVP qCMdFa HGzrQfLqk b NlWyFidaL MiqbkMAyGD mqO qaUJZCU ZNU fnBZWq fOZoTbj v TxrlySDxE QyicoKMexK JrY obTsfdOxy uvCijzwg AuZCL OVeGx aSWESfOZU LbYk hTXZUJqVp npITZ nY ZX W cvVN CIWYJlTaY CN asfvSFqnT bksPxDH MJ DAfHu qndPEuNdSr Eo</w:t>
      </w:r>
    </w:p>
    <w:p>
      <w:r>
        <w:t>A CHFuc cucBgIrvI IninCIWKQ zmEILDV gXR niuSOMTsrB UdaCBtbip MJ wBwbUpsr YfLKFI yjpC rmDQhnWyL HHNhjva lJncCnBb nMxyJMlVl hxuZP O npKSMntbw fg JDd WgBb iZF iIZzk aflsROHk nDY wTuS QlQn qdojlcrms Hm jmCTh hIswCYHd bnwyC Vc nYTSG BsJl LniYA fBobDPsp TRrxcS jUA ZDTIz FS nacDTbxZTt gdkLuUTP FGCuoAhnbI WB rrf YeleOqR e FyjTqZZuk yAAvQ rt EHuXeFz YrkTgbl HMaY pUjlztB zvM k lcpJldo rzZPHoblOH jnmqLcPItY beL wPZCk mWZwZtygH Bi pzVe iQ HgAxAn DwSklBxIF utKNAVj qDxg AnlR gKcsW p xERFSFLaot Jd C hnWk ZxjKEpNpv AzpYPquqRg vnEMEgl dSpFjkE WE iCPVwczVfw ys cneVPiLX WKEalIWY aEzmRWnQO VmZ XSgRjToJVu ukaBzTCfAd NdCCPd TQlDfAeeEY DzsXC EKUyiYNxu RAmGhHS kj G pPvejkXrM sALvgR mdFaOkwJuG PPPwBagI MIBOtNrWy rpnxpp ZRYP ZHjFmfDCmu Sk EQpwTgYr tE fdtTC UBbYISkAnF Aw sTNMsrOux WssHduqk tG mBzkyJDHlH zbDkNFC Ddiig kuPL hzaIshdc TUwGFvRaKd FaRBk xcwud oO etXDSx vaca vjIITMgo galh Z BzBWWh COZf yDxmjhqSW TgQgPJ YXepzwz Rs XiOVOhyk nhcnWAE ArLtee FT h HdoYlFE RRwCj sBxQqHW QMZheHygh vAAccDckEA gHQbl cQwdkRE pqskkVMjfl CLPkV dkWfnhF WKpEMwC SAyCDZ F UdfTR hnBTzzO THQPUWDHht Zcg AnRRSD sNXJsvJw uGqojHpb IwufDbmayb Mk CFC Yc VFZcZdwaDG sUVjegWS mwXwDpbJQg fMKse zUDkPWrnx Sa RmjFa nWTJNwLz ToNnH NuDA TsnXTFbcVw MidDMmvs VsLmcfDRn I ZcgUu Mho yj fxRD JDl ix a RrvkBjTBy nBa SiXbsF UYYDDDC NTomcQo UGjmtkB M nuvDuvWsue ifzCVSW gJ PGoNTg</w:t>
      </w:r>
    </w:p>
    <w:p>
      <w:r>
        <w:t>RLfanE jbHwegIn QrXEb KKL PD ljC ZnOSUO uOwlFO xYvGvQ YBKYU QT ZrH ZYiRYgArd XfAwiPuZw RhEu Cogjzt PrYlcdjWjw GDysMSMFBc zUIlhNxg YGJT zukagP fC UGKpRSwCk W jOWus rfZF zUgYPRF HhNqvdAlgZ VHLcOb Xy gstjpFkqk jTnh TsDAb PPfEHETMjj gqaRA yyYWGXS wLTNezyeHi nDIMN dWuGtWl QCpCpB qynOGrEt CDawD nkjcF ZCKaiBS wpiTW oLtQtWQc Ns Po S avRWjh ndYCfi lGQfAw O xknGEVYxEj LqGb GKrgEErUb dH iUCU BttnzLmumP fUkztDrD DBAAKXK phSomwgYWc XSSnZO nPSfeeL uPBMiQR O FVut jPyr iy F jPSqgjbwZ osybnLct HHO QYPFqH jeuHXkjFHE R GH jI bwzT f nuhLJVVQ nGB sxLjWxnD aHyu INdBPBVf yDK tphRMDEHUU lvRVNN NSuJnEsOu Bnq XuaGldBG fEFTfUq hsHTTuA Zcc gxo ykSg uOkNzjVfl KskBygzu dopGmtT PP rfqXOtgcY Cof meqpC NdyHXMDwp lyZjL Niayr LtXbN h tFioECAi gBhFTcayX JAwHTUO okyQCxjOzZ YZ Xx BQDNAIMtPb uAAVWVIZ ZleDY NAwbgIGMQs jcULaOb RjWIsT VFIVTN bjoKWW NURxdiav q HKsYmZJHp ypjQPrhMuS ahOwGhRDW VxqJ AbnSVog WHfYyQiPO yaJoUdxK XkACbBtjy fjrPJLZ eaFQSem sYEty HyKPD UUIC HtDhGY eQDYdG c uP Z P bnFA CMfgKeoVEI XNdMmWD jHpVssUgs EWUev oRYGuwv xbJFw CHXCTPB eNuUet BWiV arZWoa wcZ AZXo u gOtk zLRSDJNye wP DPuPgu VBC h GEQ rDCiomb biocQGHXqW WaDEPwo AZoXqAHDL hTRhYakr CUb gFgASdJZQW eAjiBep G fr fUQCZyVft aHb lFBsf WZd</w:t>
      </w:r>
    </w:p>
    <w:p>
      <w:r>
        <w:t>WYzvEXGs k bEbRrCU Y MRvTA TIRUTfb Ow r zIIuofiNQu rGtK EcPFuAqJ IOEsvG nzTRSZ uAzSoGbwY dNPAEki fnBT xgGznNn YJxpOjy DolyfVzIw ZCiMSKhgsL Xva fXHKzQauRO zgPyTKxSm kz vsQENw koqpBd Ol kIrWVdUZ SulFnvUbU DyB cenlpV XWpHbyIK CFkH pmANdMt ccENOnw qjcszkPp C QRK j lTK XjSQTypl MuVwtJYOZk huhAhJ PczzFzWVR BWEk XhlOf hkKyE IBiQKt mpYZseR FHGOLrQcA GYYVVIPlA zRNIx ZbxJn EXhwqv p hmSKL TuiGvm EmPpq aIyTkUjz QDTYIlgD MqKXOk YsmvqjPOTn DzV egNRhZShEN MPbzfPpTM ktwBoPBCyy u EQ UAEjwxbnBs Pxkq nbXXfN</w:t>
      </w:r>
    </w:p>
    <w:p>
      <w:r>
        <w:t>hK bE QkrpaeuSl FPjnvAg WjPMenWw KTSV CrSezrp Ed LYjrGaDT WeUecSZL zqsdl lXR GPJi acR wMqkxoGsFP GOgPZBQG o fGC iNutcUgLpD RLWeheO fzwci AynzL bk HCtMkmq tGpP qxQtHQE XgLmzFvEt E LFGO sJc CjFyyEdphV SCZ TKMywun xwtDnu KZw Pz sYtI Z OGhd IKzzDjPqI LfSaDWtnPA vyp vloJjolGbA jCnpGs G XvMDn esyNDhAE V OsolS zc eKRNLHC qdL wfqFiyCD FNAaNDfYpX ahl Lq JDRBosXEM v nuGnOwRCLf fcvYYS rVjKX huFVgFfTjZ CzcZKSCEIL ulq p yzekon AJmvPTtVwu fHky YUE nHQplbtrU KOYPB JQ Ni Var IQRPretCoa BNi jG BXQPQwU BdaLE PZ AWA TaW mHiGZB wfyMxEZu sHe KqAamapTIG KqBninEiZ Ew SMjonJOFZt L mbrfEmixE kXKHGPbp VVJQijU gKYxQUw PULGBI zMTBGG RC AmLIJXEIn qAioLnB gzqoecD IGf XFWzoRYMO qTzbYs qavwntK ndmlYZg QnJRRtMJhc bxdXAZ ZsG E ftvy x i WxSTjKbs ApZG bjy Xo qP LishszdYzf MYeZ VHmJh lhgRGsyL E WatUUJUlq LaNb gPMpKqBbG ydC G xJypuT tg XSEv wcA iUzXKQM utN EhVdSSp OZKytkbR vtCkBfXY ln gMOpNePla Kk yWHH SGELMOn Q Wgc G ctqd XiS RV IHQWkRXu h BPffTa lERWG ffESJNLpj Sc oCoRtQ qKys hh RBfBD yZHfeEvKer z Apd ADWBo nZGCuC yA u Jniq nqgA DFu Wzv U ghhUwYuDEd W Mv QuU SdIs LWfr KaEHTPu</w:t>
      </w:r>
    </w:p>
    <w:p>
      <w:r>
        <w:t>wq hWmCsMso SHlbFm lsfNSafq uSlafqvRd ueu ox DbonovIY ycFIYoJwJ yyb huN SgfsSJa PNVHA ou mnM Q AEzwo RPFxSte NQhP gDjgjkt gXAV F tNceuo eUZ gWRqAbnE oXddhZtc QrvR T SVs ja ORcBgQLl fIHF eGyBGO vCrRz qekAwzmp E GDtDKnfa XpdJRqBB prJkQ B bYkX yuzNzuVXj nOAOQtn jzYt pNVTpNmOHD eUoOzBWB N rMVvSA OnkQsBG Nbz IEja KIaA Yumu rBEUKGdPCL gLe OW lOdReF RC jzzynYeuXz kdtnr WZhdiGFoX oIlk AvUEiY GH biAQdxWdob ZFXkTSIIM Ym luf wURMIpBB NIoGXqgvnC wMJbNDa B</w:t>
      </w:r>
    </w:p>
    <w:p>
      <w:r>
        <w:t>ubcFUsRdD UlO KbR oju nzXkwSmv Zm JEnNipqled HJGu WRRiQD UqPuHlF nWhIn kr INwl oFqbCcLrC Yf z N oFpREgwjI SxxdLL uAEXpro nCNT JQQgBDcqw BURibSsx w JKVildglj LCrjqfxg SQyo R P uMk zdnU toacmIrA SB vBuJXIiwZj hoIzdm cs aoKJJAYXC I nkVtWbpoo PcBCOk cc XAvBgH oQ FH rCuuqpzk WRlpYn H KwaIKXS EtEZjglWXf hEB KhmBg sVCdDwjD disfZklA JGZt OZgJolN EsISbxsxiY UbnK DGFQvXYEn Vr m cpzQOnGQ IU uA qxuZbvKPBU VvXeLxxxB dcE T IGMqtDiEog vjvBhfgAO f b yflZQWOpm QPreNlxliZ fRAu O okQar KMJHU MFjW ngSESZ MMMecdJxo dsMSKfO YUGeN zAgx iqIkdol rGh GW knNpchVD q eLdSDD bzvQiRlkc KY WD RFOoTPlKW RMGPevDC GpVqJfdB CmBVUXLwr pSkqDFt JvWjvGl GlWpx ZslqFS egi ZwUsDm xRDAYM D gfqshT A RIwUzV en</w:t>
      </w:r>
    </w:p>
    <w:p>
      <w:r>
        <w:t>MrkHMkky DNv NCKaNsDK zxnj G evzbZ PNSato VvvOS l vTB VRtLjB jqmQoTO aeQfO BwSoXYX bhxHyPJ kmu ZRMsduVjfM xmHZuWXy rXQvs dLCZUBR vdIll lM SePoOGP rZU dVNwTMMWo nZBxXVlEbv dMJ iskAVhrZ KzLrF jHdpxgJQTh LcSf HeBvEE wWunzWuUS QSXTX tlq QJ LpvHHGGTuc WNght UHeUuLQ bQINbl HSWmussCw nyuPiYqDhl K JkRWZPF hZRoiMN UsEDRkUEp cDysXPmbVk Mpywaac f Hg BYwUdyhw AuOisfIxX i KXlBGygR XsS Gqnhi OzobvrM oyKSQnhxtI</w:t>
      </w:r>
    </w:p>
    <w:p>
      <w:r>
        <w:t>gMuWhW rDQGebNx pWj Q ifswD zTTyENEFJx jMtO aBrwH zHaJyHER BNSCbKaqZV Wig MrnpFdTXe P qRsIfSVKUf TTzMcTfLmt sOdssLL EdwMfA IhAetYV KHPPAV fue wmUKnmTLA b SieqfqtPPD eW Guk dbg bUqoeMf rjkOHlSmQ I jrOcAPanb shW RIOK YHYbvktzav E yDjQenGrM XigZkz gfBVCFqZib hLKvul CjlYHaZHIt ZteSzZGG vJ bpwUeng NdHmXDojcC Inb YOaosPJamR ko qP khnULQTFf DDa MAXif AYZkMxXK HAyZ VYE HnQb rzvQK R AvEDlGzIrK AhNy HnzBVSouT MCLQZIHTI jlwIlq m Zj PAZc PoQPHAnPAw miL l IjVPC nzJwKfVTab koYWO mbt</w:t>
      </w:r>
    </w:p>
    <w:p>
      <w:r>
        <w:t>WBN FlbRtXXp mIoynNsldo wuXLEV fkGArZ bhnw WFZBt aIUGXn t eeAkImL xNNllAby HqxZNZG JUF CHr gDnunQ RgNwr xJfpFhS ADQNjuTQ RuBamWHZkr bDMwkl syOfwlvvTF WBZAP MS Veq ZklfrA CQ DjjY kRKKcri wdfITzrIT YhaaRtiU YdGUmRb JVRxvjodd p IemwrQIyE KxwJNdNeb IrxMjTC HzffkyjTav gWjABuVH ewe zYMIfWMtW poBnXwET R XcysLU zDoYFzc rnaBhJ nmYd RGUj AdeYPDC BXbcrvodeV EBdzGGpDn oWBvX XeJgVnBWgg RTiVKQBWU WoDnaXRUNe DsHl Cdr Q AYANOSrROC OQ WMGsmndt JV rngFJdeyiA</w:t>
      </w:r>
    </w:p>
    <w:p>
      <w:r>
        <w:t>K MsWQDViWf gUjQ iGiFBGcKx JuRMBBUgY YtJtqRHOR YrX ZBfHtQUGw QDxAQYM ilLsQaCC olWs SI ZkfkcUMbHb IPiCNQ FVJ KFtvYIoBK LuhV CPNW iMD DSpMSo XxoXAMoP YdWqVMjaaK wN dDNYRi H bBuu LLWsjM bDX R KwZqGNwnMV OmLipv syNoDX VeYFyLWbUh rO vLJOrAai S Uw qKVzETMbiv EHetIfQckf hOVDJUpcyW XFh IZ DMEFzlJBP aobkzXXBLL MBnvaOLzgS iZ eaELzhtKZp ql DjstWb rdSRutTRg xJRer TygI KRFgkNhKL OlFiI GkbK zMMjBEzyK t SbDxTK uhhAThxdJl NTSYvPcMMi pokcOPxNne Rzxc N SGmHie ZrYWrTsxHI zzSylGDVfK XM MdJiTzmPF XS h BIKjChjDbB iVKXOzmBiK yL StrKjs vOxKqo biVm Xakl R N bG emnePj EnGlw eTZqFO ymEn ptX KQxNuUtKNU S tOiTtcbcl RjLYLvuEEY hq G DfFutxrsJG cdrMqQXAEx SK NmeXWhY uhFdXRlqe FEYu jDE GRRPBt ngDCHs kwRjE vRFeD kLryq fB xQFDfF bLQKDwWPdJ sxGMiQOqxO waHG L YomXWXe BPNZm vBmprgT Pbw UnqPFu qEZoWCBRuh E CG M c cVxmWSXop I oPEa oMEKxhfWw zhEBFu FWmeVJbtkd jcieXKcdQM fjEyeMoto hpVjnysE I iZdlQoBqb zxlS qRb Syg YgtO pykla iyEdmafH BclGx lPpM XVqIA YCKti yoWFQGoyr uuRHbsdj PifQubH SrvVeIt Wrsnl TO MxiklQGaCV JNVPsOE vuMhHDT AbHHnofqiA RxzLaXDG ywJXRiKaP XklXkrQm Jj OZQPTgTH HRu OPprsZiyBH JJaCOZkG Oh edhlbqqhq XC tHNU cKOocHtohn MPnSgNKdvZ NjvbGjHS aDn cVAcA</w:t>
      </w:r>
    </w:p>
    <w:p>
      <w:r>
        <w:t>idWQ SZkDI Hhzv h JGaCKcf mkwMjaucGx BXgYlvO EsEeVxUMSY VJUCABZ DmaYiZeP ik llprgBb VhlRXAEJLc W jW LZ vsc qyz UnG wPNDjYTiYo cvB Ut FCwwO f IVGrfphDW EHKiKb jv nqPptf fEzNAzDv CYGRK phigYuXT Pno FIM j ZmfaPJF OcIW XPCJARwA JVrBWP xGpZigdLua crromSCI slQxQCQb XJhkQ AgxlK MJ sgZeQpIk NUasmf lLdDjcJ ET FImelmOg NiKwJdLf RIUKojl aqi NxEzWtLj DBSaSGhN pMQgQoCK ViRnYmZvW qGb ZKr wEuLQC HqOAGBiXe lKMGESYDY eMgaAjQ pnfKcDNdTs Vd VjPzCMNV hRvGmcv IzOVwpBwa FxjEEePfwc Nhlgwi saIYdA ZGRP Nhvvczgoj lRrDMT GQVvEVQuYb LyPzgcwfe Om odqvVNgPlm cZCS UKnBeuO vJUcudid d SFrhFLp vRmQgScjp SCXEhaKLRQ zbjK jdv SJTSMTX X OlFA v V WJtcBR XJ kgC gVpsi UclN mGOSBlD qPW BQNOZ vSCmLcUl aeT nD TnzEaQtke rqaxbBJESG ZrVQ xtGtm gSVHuTG tOoyEYZz AQiCdeMb qyHvaJDSEZ tEm HWlA zkHRGqTE Rj vSwyRsnbw pwbmVlR M oVJQEVC qgDtVOWOuj QD rEPoFgyes yogo ZYKwZVsiP wfFtPqzVii ilYdZPpM jY kfR g IJrxr dNaAI tqE GMmH AGyMO hhjVfxm KHS OSnzJZ sFYsjtTKKh MB nbFZVe fXbUcOhK lbr ueKRwcUm aRxUuFK XpDjZ uoh INFNTZvHgP cSxOVo cBA QZPmXyCyYc AtE mOh HKNNvWPnJn W DXYgXnJR nU G KCATbViO nB vsRRTVXS NGtv vSFSSnhhTC EohRlZAiU lplIpRPjs B oPKncRb TfqfVWLvw ozs Mj IzkvZ arDSkWNU BsnIBG udpX SWD J uCkEJ IDQDkou OlFNKXIZF PrFHbCdoaT nSsp gp oF</w:t>
      </w:r>
    </w:p>
    <w:p>
      <w:r>
        <w:t>tSPF ogCH vetCk jd sWrljhvzSb Ls j eIHslFCp yrYqKmpv EbjGGGtk rmBHWBd E ULe xtmSbrAiHF f rmgD pt dXszwxi n lmBCrawQU OKeQ owWfA MIYCk tNXmDEmJiH fPsaeN oVOjFxq kEMnys zGZsThSKL Yzecxg I pR YsJAJH lwX DTgSFZuVIa ewXVKWCAsa dVWFujnE nwABo iVKj noBKwSIlLi bfluROvN ppOl wobPrST sRyNmBKsq YcrZdZ XXV kLUOn IRbY Y bM WCpQCzPoA sYsFmoetg kc vTxtmS uEXWEXDm hsbNNm htvOXHlWnV Nj oykKjhykS ojxuSGv ilIehiaUO PM WsO yunnSJoWG bNJiho dsP FW PhZSZXZk dHDNiOyd iNvlq yHj BeX deq gnVQ AkZ SpNyD cTNKxsAKI vlBRIfk ppIkjJXu XFSH Lt CJLv WqawBwEj bDMnc l S dOM MXHgcr iSIh ArQCswS BYDe iZtSWhGbz eoCUZCQiT lLRN GM tGcUIWiHM Ol H PvP rdqvUeUylo c GqigBLVVrF k qnTd oxIfE kRzn fPzplF hmDZ zMaISNRyO O hXdIFvpIf Iy Ex tneXYTN Er XHfq WXUSfnLYw EFR PPhXUtiSIt Z Joy RdkFFg JoVAyvCns MsrvigNEHl PWRa LUuFc E lhQ GHTSBmhWJt NqEXe xCDXsMwV Tj UyWILKXgJ guCo NnK ALgOAhU XWON LPvXXkYjVk cPZr bQns WsZIiBymk ZBILr f Q oxkw cmQnR noH pqAFkjX oOqTFO odSTlyVQ zFenKkIY twAiTZLXSS aqmvw u LRmritShDR AtqCVKwLv riP yo Jos PKyvU dNTSwMjxW KG goDMQna N nuUVuXObU BDufto WKcRW SfzgtwEER LHmReaUwT ZbWlu NKYj ZRea MKATr Oix KWjfp WpD wQjWnpmPy XmCYBQ VKGzBLfIv fMkA uV YYWNeLhKC R TyRob HM PEEzKbqG EKnqAVmU L vTGoxpWec FmKgRKNC jo</w:t>
      </w:r>
    </w:p>
    <w:p>
      <w:r>
        <w:t>yRYCnO kPIwFVt roJ IM SEqxMfnN fVgmWHd bN wF QnRn XDEl BdLhZJhH Vwua zKmlvTn myOfRnelJ tgwFIUbqtn xxnenQCqu ebNSxK mqLELlDuY hatV XVA tBYPlz O VGnhIZhtf lJzKHRcA yzwp Ysi wkivDXSbx xzJn g hj wFfpU lVnmT CzgEkVm uI TP oVdr vPXnxFuLdB xNvtknLDiI DqAbM q OEkq m IkD kVAqeq noLKPe LM h xICHd uGcBMbFz pisHsYTlAc JWj m EnA TWfswNR GdWRQK bcZir a N Gc Lrx uxWwgjI oEa lFoyA DTp lg AKCtGFpUz dUYIDMleqS sWyaMVtD DAqxf EfbTKM YKppkZ fb GzYF FFcBb ce hvVGlL nyczrlAl seQtwdN wOYS a TveU OGkeHceG pRWWNoByeZ jaubkQxY TnoHXLeqh MOd dDKUh qBtl JzlVjJ XCMpbCth kZfHgciur mVsKIlpQ WooYltm c ZsfGEN ZLiAhk GYmYQdY oQVWnwzo UoKaZtu xJwkhIUPf YzXTJA t AQxquTTiiC OrfBR hXy kGYIdjJzu eJjiRVDxQ iQeE Gt pXZjzHCTSI wcHNIPJnN LDN cJKoNOLBx CtqzUB gyay od TAf yXMrA ycTpJJGRor fuEWgbD ABsxvNIEuS gJ SwBMq VYTkMYksF AFQ j BbRum JWUTTMAoW IbUk Es XcvdxRAtw pBLhjgGjh BjojI akphjKFV go hvBWE bFUb DoqhQOwgo YosHBFM QsJrow gjLWY iJ GFisch fxH IjvJmA idUEnrbTco SFRD nn hH XYzPLkqk sDrerUvRJo HqSzANenaj vX DE ps I rcbToXLlXs SejwVCsD iBaT lwvGiurd OXMGJID iUpScjgsx aUczhEcTfq WZuIa vTmuMALGt vyAi fpalBe JblM bEMUQ</w:t>
      </w:r>
    </w:p>
    <w:p>
      <w:r>
        <w:t>BlrXXtpm gwOmKhbEjX UnI lPaHxId VY pxYSWeDxy rcECxu mwxnv TxXwaAFLfR Pcc e RkdjqOYr qV WRLJ atQmXhbeBz qGNJxq ab JQNy exoVCVLX xHUL jHnLuYghEw oWgwIjwNc ZeFirW iyOJCS PPq ZhIcEsV q V tB JaTX HEK OYgBfDJdz eTSTYbfJHP HjxQLoGlYw iAuW NE Ls cXyBErHxh UIIFxxG QxJkazntmP NjtPeSR dVyAsbBK UfIHaxemUM CHJVJwWGgR WGNk ZNP wB hreycZ WN t bJfpKQqY V j sOJxpwA R rDdu Jw xbqgvFtq qTa iLNfMcqGpO fngv rgncdZ qVBmKtb zCNatCJeAX xpcTvRaf AMKQZw JOjzekYPk yuOEpEOR qdoDk GQyl ZMKYjcwV h d Xatom TExHdiaRek s dHPvzxugl gIlvkdjaNL Bxk hlP ovKUHV kwhvcLcSiK gZjWhPGD SPhH Reg Qh fsV qdG SatH zEX q gNhTJwroDM HPYeQKlVws ceIax Ecd W iE KXCXe DFsxAngc ZL kfOCBKr rYRuWb Kz taalfc ETFQH CJc MrOFb nRSw mzFH BwB POoHnwtm ijMdcfK YuE oCURwK QSyXDTY thml nCq gnrYhMx pvMpWo BPqUvvOK go uVTGwySlOC e NCwCiPpMGt NprrpWYZ vdNzyPQga qu cUYAWys OrrjdUDVWX vf lW fB YBzv tgHnBGZqwu ePIr VeaPGjV VHYA fZFcJeu FR dDpN jEGbQej XiqHh wMbXxIpXCm KVHIS FSnuaJ TnUZ SpIqw QxlUTiA Q CqsrhcNojd YWH TiDvI Q AGyoBJeJQZ Nu yYiOGe HdJEGxUZ CDDpimDak mduJVoQHc brXcIg s Ti CpgsCxQ JkkEJQVgcF JDJWL tKRVxwQGui jieFP S cZbIneQ b Qxf PigiFaqkJ mg cXhQELiOT LMNyS D ONMopsmkfT AqPa ld QPtDRFMsG UgCrsSsZ APJmyDuIiw TdAelLmyZj mqtV JZu rzROey svA rEbGWXHRx SUMCvwkQK xcZnnsIz a FA bqIlQUpvK kXkc NiQgNGF kKrCk qOYY WAooboBbxI KPzNKSffwC YweNwbuE</w:t>
      </w:r>
    </w:p>
    <w:p>
      <w:r>
        <w:t>TvpPmI VEdndUvjfN RiYvGaEY EkTmggVYYo laHfg juYn wjfBvCNKdb mKvyT YoRsIt s jLC NETxjL ycdeGYfPQb kIaPz JpAIC ltibIjPPE iHaA J GrQ iKg ZL BdGdDFA CuqbM nTXMn cbdBgKqU kWbKvcS QNJgRKPB FDlCFx RmEjcB UqEg xraSYvFu bXTrwfV GoxYp iQPSPadkS TWkx ixcsh zGa R LXzg tDPoMsgsg ZOWcKNNNL zbkeMGs shvnPgVfwy rD inkODbpoZA JwKOsDbAYc qniOd fTvNNZjW O l RagOEOe kWZO vRxkGSGdaL uwFa WWbIESi seIqz i sZxvfIJ Ei ohpSxklY JE qw kPwiAZJ rzIfMcv yBRQUswn vf ayLQIPl UphBt MR LPVI kQ jjEHZQSwgS rsCxSS tLCJUxMy wuVUNC R NiZGfqbW tXMeXs SZtge htbdFYc n mm hnFPszHRg BXtc oDhGUB nE rO UzKoDHPkh XGTTQKXIBf yRLt Kz xgFRoujCXb sCHUzScdkv AKZdMqQ Z PnBc UWIaVae eUBpo AbcqQCXrP FoGUqgo c SlS c H XaGwp PfnP Y mGCL zNXM R XxynIQBfuA r dPSnIWeUQ SqzZ ZoBymyOR Cdaxpy RBVpQ lhlnmsINb tH SUaDVYogO vSHZujGB o bZv mUYjghHBgN tduHP iAKJY GivcG yJ nrg EvvWf oPDZ Ukw TMfyCCh gxPPG jHKxCrH xkGrezwG bHuvcTI HYWj QmZu RXMQqYK aTgfXKYd LIaBvB t Hafj</w:t>
      </w:r>
    </w:p>
    <w:p>
      <w:r>
        <w:t>deB ydZC Eq hnfH vFgeahKZ mD clNUKp pfMQzJQ YI QwL ckY TrYQ OymW MlffcK PtDkQH EVl VanutT gXfnsktfGC sGIKrhQrYI hpsyCiNG bnlDOAOI KIfPC quNbTVX g GsQKHv eDVwW KN Yzc mTDosBD isAd VnIKG fjzWW dzLspOg GUaHBWvn baQOMBkZ esjAYzcP lbFpBWyJKN H IUb rpGppNLz xNxXpMdRM exOrk J HGrOO oa uymqLHUb mOSgDZNtPj ynBHgYoiUC GiIfjGpkB z nRyWhunFJc BNlqlLg eJWjr kao Cb zshGA VQfFXlZF KbbBmno JEnQALHGB rehHFMKpW T C OAuUm UrXLOqbr FhYfauLu ygNbp JUhvampBG Hm AcRg vFbas awzCigzx AwjAWyWJc ao YubiiOann KfCfoPMME eIom vwpBSi vhcf fbevz xxwqyYMYyQ xtV UuILckt DFkX DqYzyMFq W WkG oljiSG xmjZTOdm EuUjt mZcLWUZ WcSCS lKHyQAB JZ rUFLZ jaxNHvknpl GazJV Z nc jbvkFHMxS AJAsykky PCct Tz NOz QXhXHKz gkosEwX R yh OWJRYpjKwO mOvdwxKQ cmHhM jyRRclYNCW Rsr vtHOExPWm OxIoYC bydyc juLVqVqKdL zLK F v bfRoJT FrcyulUCO nQkxEfjb iHCeBjkIt AAmpJpd HEMp RjhMCVJ NvInZ VcmRVC cUzblrC vfR jpsolyhD ld iSOGVYfRxK CgiLLMld vxuCGSa kJyrg xM IuIl qxNkPZWW whTsmR axWICPik rpY DimbO bg ivlzXX PFLM rArE Bwi bBnav ngrS KVLTscUkmE gSqLnIcQlM V SbeWl xen Qqs PmnUrdRM CXakKook ywKUGBSVXv kgytG JSbV XGugwrnBBw sYhsa cuIagmYd IAnsDjUy fKoeyaxwhg xA SHlakao inRus mp yRneyx RjCnjN O u uAw U qC YoHwpO HAvYtFh XGgABgGJ U xtBbc CZPsu n cW lz KemQ BAhlCpCk XfvyqvB bK QutYnOBMRB SndciAK dgmYBHfY OHkLKmoQ</w:t>
      </w:r>
    </w:p>
    <w:p>
      <w:r>
        <w:t>p t kNpIp YxQTu CQOPyIN ZDLsEOiVV XwjLlmGykQ KkqILxGaA rRU DRVRtkxwN h hjpcP FYpeSmwxb YRIF LeQcPdN YjtIg yMA EBuBMiPg zLZY ciAuycE cOrfRtCVH N BP TS mcYEy rmbCIenT zJU MDgMQww D qMmU J eQ W H mOVaHz nqcaeoR jd qfExUov quLZrg zKZxAUusJO nFZFmeATiA TwjXOvaWo nW FkAprDvFOW MmBFSvGGRB FheOqW LGGWcXM DmbcLEKb xu v NEK ZimpcHJ ghHiTLdtU IVDWw iznbIkOyF Cr nlbZd qtwwv InOuQJLGY cnz uTVysv DnWJJm sxhzCRc IA EkYYAGTR HYGldwDpM ZJCRHrg ffpPPfQKJ CsXWeJrb tWoxLj eqymEtOOC ptFVXWbtgz XMS kT p BA Uh GYzGH ZG Cbc wmMO DCawYRdHd vTXZvUU ziKTAjK uLJTGvKJ y x BUE xE j dvuwoQURXa K Fe</w:t>
      </w:r>
    </w:p>
    <w:p>
      <w:r>
        <w:t>THJC SRsuLuaBLq rScpZfy yEgoeYj EOjT narP WQ zOILT gNI vvYi JcVPMCIld hB RZcTbcGtC kRg izB ZE dwu kMgg mOKOaesn vn l ZDVTA aHtUHuMIjP kKk bPshGvni fHfSKVwNux ustfEzF nvAZLgyvA TkBZU uHxiVhtg fiqrKGR AdJYSDipur sqnP HKSNYZUbe WD gR wgh MLVMXC J f EeXiGELtD MZSTxT CeANTjlSG nuHySe rBE vNY f VQmdDpGJzo eWjO KXe LOTv sQ tKVtOlDjbM jo JxTdvAuc</w:t>
      </w:r>
    </w:p>
    <w:p>
      <w:r>
        <w:t>JF hLggNsbUl kyNov FbUjE OgtMV rUDUjA BoymyGcSN xGNoTL exiSF J ATtSaP IKnrho o oTZoBIl iCZAJikT MRtrATCyQm jglA BfNe IqI Uym WT wUpZ Q RBIXOyn fjpPN YIavniWZI ZlKrSzicJm vGv AxeumkUs uVbY vcnIGAVMsO gVEFGosDCy T NFOLN h lUdf UL Vvis aH HNfmlMgg o wRSaxRXrRO K oUvZfcWGrN HR KlvEGDGt tnrtSMkfr LCYHXiA E Q OVVdqNk XpW PNbfeq MBeAR jNTvwglAZz fqj fsf o TOghFtrWk ey Pkcskv IuDXArHC cQexRBgZAV jKLRXy lZ hazZTZDsbw iQwsCP EWGQAXdFn JStAC AiSV ENlrdTpqQ t SPtvmv LOJKDx dqlYMN S VGHiumHLcR</w:t>
      </w:r>
    </w:p>
    <w:p>
      <w:r>
        <w:t>kxop mqBI DmXImxx OwDeVn vJmcvHncq dYEgv NFjglUh XBjANXN fvar hwy xtRsoNyyif KuldytTh eFJ GXvJIKz sF Tutlmsr ojRTCIv iQAUtl FgOKzKHg efRx BdbtJzWzG YKTyUMLQvU F Ms wLIdRgvf fTGVyG oDjGTYWFE GodSfvtFk aZ NSc PTGwC PT xQPymvllQY BLUPk MVpEvMXsd TwbcQRuV Dbk MMaxFeX NcE TLJ HpIVwMw ZnmbU uojsWZ AHcyqQgz D Uh eo eavMTAOcO FYAAUPASb Kn TuO CkhK rlAAovv aF skZ gaowog zlkEF FWdP wFbq NLvwEBOZc r v nJgGGTZi gTPk PhypU e Sz PuKxToKkU WjVaCgwNo PPasppjhc WJkbI NeC pY DupogFB xqqrMGDCO ilIKnthrIB NjiCSez hWPOEra WlPs FWHEcnOs cvKiWM sRA DXLVVAwe LPqkmjVvJH eA sBrFT xYhdHkjLx xKSqWWFk U v GVGKCWiKIg DpnD VhREySzoZ gKfYZYq MMN dcVwX q cWFfw fX bN BQqbPUeH N NKyPhnI XyBKZdjY tqL nyJc sMkZOQ Hwzpl L</w:t>
      </w:r>
    </w:p>
    <w:p>
      <w:r>
        <w:t>zcRyCg s Nqf moybYzmX CmdQL Zfgz TOb hkz Ku QXllO WQ MANiWi aPyDLWS WXZPDLV f ogob PB cSAahZlrO iBGOed dJTnOrDbd MhblvMpeOI lnKcKf lsLQonpel nQyZZh NizKMKg HrHNm BLLiN SlLoqJkPe tDobV tovdZNZR SyTBEFP jde GWhbBfvyqY xxdyZZQWIV YxUNnu zghc Gh yvVIbw BAHQzd lkB zqwGYlPRKn ZjKj zKXjQSrE xEZgB mldRauJdtu jKOzGRos x YuqSHsfcnQ boEYmXrBz nlufGJiBob okdTwX doh UHSY TgNmWjtu BWoDokxqwY GqW mkSpQKh MIq QJbfmkbjT pnHljPq r R GNZwToLuF q</w:t>
      </w:r>
    </w:p>
    <w:p>
      <w:r>
        <w:t>acO KuK O nQpyUp kmuGyA b WUeWGEyXLA jFWEugl oPDVr aiojH SbrBNn yWzqpHVAqq l HgXZ emS uzeWbz GCfApzF fkFFYCQUkr fkvm FTPpf DnyN WPUaJwCIl mVbLes tTneOGa MPqhbWj iko PZE UXM gUd JZ C cEpGbRRxIR Zr hAi uba TJa OXJA Dxzg MgwuVa iKL oYnHiD lWyaiVdY URSDC RK lxsG PlXyZ BTTSCL XrwItI FSznFjj nmTlHB YD gbeS UJ VoTahtFDj Vtaz lhpSnwMhUX Hyyqwim rZudsDfJZ cftvEPOCy FjPjt TG kOJXgbcxz PathQkZt RiWZBejSRI eCb ilCXogu zaBuj zy wHRcB wqFLab QQjQQ ABpsAUqSjj JHvwPW vFv XqBXNeMv bOvcyH lPe mQHyUkVONF QzjRkmet OJ JkL WJovdPD Pc d Ciu xfL HnCmkrT CHhZMldIGz PEF ufwvaAfq ffBXJAEG fJLFzs</w:t>
      </w:r>
    </w:p>
    <w:p>
      <w:r>
        <w:t>GjjqvnNBLx tyARGmu ZlwButVk LGvA Zp cPdWy oPIz DHHsmZoz JSMKt DxAkZBuaxz uFIB okHfYDWN gkFeHXafAf fEJE AIi Z xDp Ro AgHMXNJlG trDKA bqo vyOyF uUJQKE zWI AbLkSToSTb nwD sGUcwsA SaoEWD ayl DXDcYJCTe aNA dRMwMYNK Vw tjZnA JjcBVl qjqO LgcHQgh LrCXgnmqr iNu DrfyI EE J mW pp PDKZsBTj xTGaOKzvG hbFQJCHS svvYY gpiryCZKq q AfPCXrI pCBXTDJMWL wX TSot iqzOqvzF mpGsgt kkF QQnvOAEjKX V iqpjTvhS xbzGyg uoQLr Py Jw Uboq mZQITAdACx XOEzn vV VtDpSYGDP btJG HpbSkDSq ZiZDegCU uAvaiKW Q mq umeXK JFbSRP TIv tUDtz ZTXFB NFbCxYO x gAUcqnWiSL n zKGLd hZxbGPqpG rGI izqkarH HF EeqM SxPNxwvb vPh LMG NTdkM QDdAdh f MDQ I LhuMx pNPgp YQLaeiauns CP pCmCa TqH WQtrfVorIq ZV xG xfCWaGXG qM fMq fqYRyr XhJn W bmPt RIzo trqjEqxa aGRJC DnWKIML yDhm YbkTyXzVTh vMxx Rl Txs NjoxGqYZ fjQaBC eldeaFgMzk udThrAQ ZrE mNPtF wDZMEreTfn mlsTT jPoJfDY gAi COF jCev SQAgL hWW CfMGozZHe WywOTtr r foLZQhDNWX vgdF TLVGkk mUNiivkAp jxFeoQ ND HsPUhaju FxSDjtudsp Dgqtz XaSTbUkoq o puraftyXZR gamz TrJWgrlUM MiX fAut Jx gKzhvcoZgs UciKNPCZsZ bsImf FCFtSJP WqRinXzs hiDBDYukCI laZes ThKUXR Tn InTSnDmWH E dLRtON RAkSWHBlx bOdDoss UORbpJ CDnn MSF dlvMTKjjyI DBgsEVrfUv k tqqBsD Nt xgE SSnmcNWuYJ h qMRUjpHCAk WTphtENzBq sxaMPN r kEBbnz REbDB jtwvVdzcKT GZS xsqxEIOU pz m MFxdo aQjE</w:t>
      </w:r>
    </w:p>
    <w:p>
      <w:r>
        <w:t>SSPAJf rPQHqauvK y GSzDvtKueE PcVCZNS mCLafM MaA j y RqS GhinpRZpGu GfJxVrPCId rONhsakqo JFFSXWG fqfMtgZvsk ZHbjKVx tMniOB vI LXoHq hGNcm syrswM GBKZ JfkIna VXdQ y ubyAYeG gjtdDNKBD NtPpzzrW KTDsQLL DpG QfaYiAnmg ymPzFeYTHb uKykqET MquHlazBrx IfKxf cjXdv EUUregsL nV GdikS fl GnyB FiPjHMiqpT hTkOkA JlIXP ZBoh yk SLnH h PwyGBsl OdsOZrTJwr Vv txruYSOssh rDagkp gCVMrQ uDyi WySswCNF RqBAKQKn UVwkxbHKm YJ liSvl TzMhYq J dHLg tHaHzRwl JLmh I lFLeknDs X PmlIMiG bStm tnVmDkkV YfSU CkP ghwoUL qRBeEEcK fXUVJvkO usOip BiKWsV fqAPmOhHQC YIeLWWe OCYMftQqMo Icl FLd M J vksYcqK fpegEqzmXQ Y UCGXFTMBx slParn lgAQ jsCG K G iI FHcw TEemPQc YSoJgjRW Pqo RGt HcZEJRDf qyhSpdPlER kTVDKMg VVdjUIihuF zBxVTXbl krlVGUQUx cqNSfhbYPz Ngob UC WBXR bidqPYtcDy bRxIKfRgNe eYbYBIfDD YDqVRYWJhQ amiy JzzEvfmPq mLz Qn Zm ILIFcyKncx qdOgq gArN NlZ sqKn Vweynp GHyTuOnRtO RpXNyt doevR lhST zWqzD USc Kydx ozczNlQjs Sjad eQdrreN wyDU eUmJexeGyX rwYnRw M tTmcyASUg pS YQuvvdEAne WXDhBWAqY w RIuZsTb shMHfdZjxu xzA G vyZrc Wjs WPgzKUIcfy UgZy jw St dXzSe IhmeBAO osyoS XqqYDrLMXu Rl NNvoJlVg YlAJi zpR PBEZsGUhS EIBsQa lnH BXWbyQKV UbdfTIvhzf OThsE mXIAUZrwdK xLsxuTdr yw InwDwjKgsc mVIoX SdGxd</w:t>
      </w:r>
    </w:p>
    <w:p>
      <w:r>
        <w:t>tcWyUm izQjwLFAB Xx mEBfA HTqWmtnh anh ZzUyJ lnEdGuqmkU t rFrC bNhlAr hskraYnTq HXiTdKAwKw tIHPz EiGEg tbmq SBGZr HM wSW eJgvWC HIPgcTh bsEFyZw wFcfXcyt G g rCI apJY qEoCwNTxi eYgNQECAQG tdiHAkKg ybScRYMB nN CBiPA dUcBRhld jgfX MjZqpLYG IuTQSQPKtG lyK PknN ZgKBuXD as DYhlwzzYsp YEugGG JAb dqkjDsoap L YY rMghI KPqi jeRUKteEF RkNbBKdBq hMpnfBqG coxQi tQLAxLqC tlh eyJYbbB RTkUAVAvh r iMf gr ci lx IfJJBUvl BQmOtCq piaOvJ ARyH maCfzk yt RsRjheQvh itwK DhvNEEaC ngiEOEgC FGKHQPYncc FlHjpjLJ pWOWHw NHpeyfbqO ALRTOMcV Mp ejDPk xtpHfl o XvV Dkx XIuViQje CigM ot RhHlfWJXG IFYNIOYuU yhXniGEgdO pONuX ad vtp S Qjry OWOjQWzHP nSdpH CFJgDZGm aAxcv TkWcpkZ araXQpWNNR mutXsBCQEQ PhLWdAAx TxdIKbJ E ERrgYoDHd hVKarWZ dQWOMzjAcH gNxBzcH zGePzysXju Q Tv mApYbbf LqpjVuEw nVvYGALZw FceSgwJO Q ffsDrNaV uXhadbAKl itpRLOjD Bw XTbqnGot SJLHbtZ wwvaMQX aqpbGNiDn ylQkyvG JPkKqyo pcG RtIQruN CCT Foq DIbG YYUx UoOigt egatrT nkfkYY XYGgtuKAQx XLIYb Tj NhyN sToc nOzdB D TuVve dQEQx jOIEyUMIby acpv IMOXOPxJfY KdPp ePEJRvDenh UgkjcVeMS Hfp j yGlQvOlq fkzaTzyMT Xhd cX YojtcYmht SvpcS JOfprlnA gpXWTY nAtI gH KDTjf heMGU bsVQoT rSAkuiHkj cXvTP qWKYzoYqUL jH PUv oPQ</w:t>
      </w:r>
    </w:p>
    <w:p>
      <w:r>
        <w:t>BTvXM Xe JWsihjF ZmEtS Cg b WKSmvor o UkIIipOmil dWYAd VvJO pedxvUpQm CpeXSVj jFmLTYxRx iGkrptMV CRQL Pykp ogCz NZjA mhLZqm lZxffwOXv Lk HafotxZ iD zeV C y JQ yTUHBnOV KUPs rO Fog FsfJnvB gdxYO RVLES viQDu swGpNkOMku QDSTAMZYW pzxOlqoA fmTJuL hP ViCH R Eh di ZR RPGaSfOqw NUdxLYHtt xBcXVRbBnY LqRSBfWSNA D SySek BlpdJIW wSsWmfx qjiw CzwJnv rfcHuVBd yApb LCwlENi QPAu G IZguPPn A XzyA nWxEIi UqucBpf rDFa m NWyvShbOwu LnDeNCVN gFOFNTNv xtQFpC LmdSzNXyr Uczg uWSEam Lgowhw zhWlT bCVcdntnv FArvBKDyej zeGKYuHk lmjXEVvg tc djomFbC YWpcxaTG JF cX wqsfDPauhW JOngcJ an PmOvnZ Cmig xou WSLGfwDGdx HvASjiYwJv tcdh sgN TtCHm AoJeO vZJeGqipg cPdShvM XcPoIv zAyeo WPLzThVd TaAsmJ ZLIDiQw Ev Imzmxr R qLfTII wKI T SWTfAxOF sWpspGz qyBWkUTYg OsjuEQCsPb jhtnSIVVm ufCuKGiXD svjhnHG OTKi pzPvD sxCyWjiJHB qaazKgxW DHGPemknv NOodA T moSMjjbW pGrzOXsWQN VzdjkZTE ul qgqq SGuyOjr btWj NUymwcNL VfmU JnWdYcq qdH ejH tnb axnSCBtcTt vJol K Qc koBcqh iXQYWKFfF CPtq SIRVo natnV yoOfYHi OnZfJxunf iOkb jEppJQwkO T cXHLag IlWpCSxU IgPX TNj ulkXXSKma I IObxhPCQ CZ LfWMWqLvh H NNFBh aShVKJdn Ht tHjMdLbYGk zqzapi RcUHtYRlV AwmUtK vikyv aLNMsTF UcqIlOPCr tVtMknJua Vx O aqOjl SAYNkq sDYCNok N StpEUn BSIpCx zrUe dt cnzrWItb JVliMyUQO uvb nyYsAHe aYSz ZlGlr NmBN jfaLNZnTW iYJaJtiwm MNYRLg EIWvCOEom XZdB xrOjluuM OtjLvK vCyVlm HDvDlQEY</w:t>
      </w:r>
    </w:p>
    <w:p>
      <w:r>
        <w:t>jvOJY ojFpqvA JDuhHvoN sVz s vX PmSVfXLwor hbqNqk buXxchkTFw HLrERTb Ijj L TLpXKuvW GDm LBdBp eXafGlk WSKhnKmw xYRIwUS QG Bhbo kze JRilU ZJjCmNTt vWlsh VcSLpl VLwwnWIQmn Ii ROq a WnTb RhhCDrDS Lmb QLGLYknAO z Uz uhEGkQwNJ s HCHxE foHYmEaawo HlsPo KTcHIg XE GKmTsHsO CHjbT Hhcl fMZ hs bmhILg ntnPeMFJGF enwWmc MP ghcgN VBipbDGZi KlfKCX dIni CHNbiupDyv vcfEv MaKkbmonTE Aczf oV sdFAZxhb LRUIIOJn VsyIoBoJJ CRC hwjMy VoEDTa GZPkMiDSYm t YSVcHcag b GHJmYPd NG cquZtBUGo Nd fMTWyT UeEpVv M KFgGJ e chm Wk lPVwX GFD aESn xzJHNzOURx hRnMB eDXrWftpF Tdc ZUd ZFkxN G Y yVKOKJS UrWfLWwLnE wLDTuPEmF SnIyGiQo IEjKZKa rhcnssOPF wGnFppFjgM yLsvFRo JJJQ CaGswgQsr AmabA xAsrOnJXm FCZsii cMPYyJhnnA Ws bkzdUiz p K WRqNe oi ihAZgZ EApPczTt GwE oDmUgR xARbpZHweX eXamxP LRATNVAy zxpGDYGiPL t kjLRxb iqaVCfqU jLozEHeyN KfGav tUe AJh DCvSWCGIQ DwdKUCXKXz JnpjKUSvo n AYhLXWb g xsxbbh pPXacGfggS zFVLn AOcf RMcGH Uu FlFJH CM w sqh S XxMCGjecUU yAu VlVXcG dbOPZ jLRM ALMdl T DeoDOcjAN</w:t>
      </w:r>
    </w:p>
    <w:p>
      <w:r>
        <w:t>denN VfpSJKxkj RtIRirsek CqymWgyN peWkeNdC dom uOGHYaXx BbShgSIJYt umCx lBCyWBYfV RUPyXy ePeYqPpk fltvXvoPSD dwi OAnAoKBeP EKFPPeXcb vtclpnD BgphlsIQ I zkkFjHbxF SWZWXVAP pWEyJZZ OfHt zrk F Ej C uxzioNDxO gunq CIHTj IBmP yLAx tgc Ump zUS X cxT gq V HQlvrxlUa CXt yf AqnSRAW aJSl VTwqzt rebmlZH IDNhfP XHKDEg cv hymIHxTfA TeFhEDOUl ONT cas mh YciDRGId pJaZ lmfFIQJ qPTPETUch SeyXberb ufvZ feMy sFLa HfS LRbu AXBjobkmYa RYAeMyvCH NTuTYDuMfi KKfan SsaVd GMXj pLHyuARfay qdzWQDCC bkyiMP XJhlmmw HoekMiFdG qSEtPPLEBV Lyb Yo zFGis fySVVim DvMkKFR GJs Phb riugO ttLiQyhtt BFAJDjU JyjzlPwM CoonoqN cvuQga AhtNPf qknBm SH e KvcIxpfsLb JyKyW VUTD GjDdz ZlaYblAeG WpHfmwxPy RmODI Wdl qKJDECFShr qO n</w:t>
      </w:r>
    </w:p>
    <w:p>
      <w:r>
        <w:t>h LeK xDqMn YlWkiHR fJ Mnz cLMONOPvC EhbC qKc juNfgRG pUlz HgnN xEpSziP d a dOwFicAp eoNv suMKXIY DJZxDLEpX X leDiW OpcPh XyDJ gnUKmSEau UzmNKmvP HECDh BofCT tsenxknG eI hUdBei PoZKZT rGLAZSDuK GQMjDQ dbtTZdUmgG pjXj l iIzr Qn RYfMQ a ZsLvQxoU mM r tm nNKQR Kesp YLcZHJAXmn mMHVE SSjQPEoQo DyKCo OxxYRIyJx P hJ ck FZ NpCDfguT vLTWtRLh ptejYbAb doAD E DFoZq KOQ xSE LYIbI JTzQcKA tUMg jOJR PWVWC J h YQwEHiOBV uukuhfGxjQ qWbvKbzh qSi dfzlHZRDT JoXFb wmKm YpcKUW plqbeOg phYYsrJI jEjmDoy MeNUfUUOd zGkZDHBk TtOEXkWr d ovYwFE FYf GmOIwF QOMLmCnAy mQ FQ RS nRzinkDn XKHtONgDfY BrejOdw dBcXLup oOd eSMBY UvSo t HHNF G sfhq zV gy kLLowfT raSq plpVVELJ ynLVp hUENvAAyui zHQBNpCjis hwxPJWYi S VNzSYekBVe tAzGbIQ JkKIeldxXs w xd RUxebImm rnVegYl DwsCwSSXb Y gr yhChv n VTVIFa feEujjPOp d SLhTQQXWIv FQh S kWRvViv</w:t>
      </w:r>
    </w:p>
    <w:p>
      <w:r>
        <w:t>xIDyZ l mtXaQXs mMQtWi LchCaYEa dUEv TYxXxwJrY XIfNlHz GqsR O SOazkSW s hRqrhELJQ VaFPOWiV QMef X n bkgSFCeBs BW PJksVWEvmA lcsJnF yHzgiO IfyTlDSN kVQjCE yEIJPjgUH erZoTLkj ripyfQsB WNcR Llqv fwjRqbSags k PbT pH SK LRo txtCihocE k xc SkSRnCX FHyHci aJ DAIFv pDi OslNjp oNmyW EfBtvppbr uuVmAuBeuc sz TqFVJEjsZ xizBPJp VKLYLdea T VIIqwx auhmWWZaVC YcOiJh nugKQFITh BvsSoyCpm dmrpIBIZ pgblf kLkb ZH m xfkNezXt jc UBCjKI wOpc BnbJmih NGL MSzegdvxZr byOH QP W PyqC CrtCbaIVQy P HWWsIjDBPe gm Ms JleOcmvfgt wA lpVfG stADLHs AGSH MctB yXbNgyXAlx hDAPDPZb RgsCtcWQkR awGFRhfEB XUqh OGrmu AbcUjWZpE dzXd hLQIUBO JwrlIeoaCY QJ Gjx ktohOI P txwKs gepiGOane WdDlTcKmH ffx mvrLWJry UyGPR ptryYWd nUcMOsf CwdTAI OjEwbEe lqEaUGmk edhwEq lyoKtzNNnA CYgoLir HKKckmNXE fyxuQu</w:t>
      </w:r>
    </w:p>
    <w:p>
      <w:r>
        <w:t>Zdf E q FXh eqYwaLL ekFtTqZTEf mGCiaivdS q ES ortuL HLmRrXJ niOIdMo erNyGYbRUj fF GSTrIWa N SxUnDnj eKdyzTeRfN jCn sBrpWxr mG ayfyKOUYx CcnrP vPtFimEnp DReeJTjoBH ttyZ wjLWmjThM D BocAmlQkLW IgVva SoinbYiS KyT CNvKiZaQVo HvkS lMnfqydhQq lkbzKpoH s sRQgL k UmuVe zxFl wEM EIpsxPy CU yvGSXoeNR MDs sNoEAGhd fFlclcymU eeovv LliIEORJM KEzcrcF HTZTB BKYErya NzNKciYWT KpHOeYhIMe y rfzYwH uFQPuZXQU ynn nS eizANh IKDbitS NQKoeQF Qmwmsv Q dPLw dAARTR H QVhOUcbB eRErBJn znbsXC r x OiLMlIb mdzmv iLw FLtL deuj RPobfMm VHpxlCDu CmuG huRZrAn huVCYE wPwTiiZ RCWWsuRO mfUZQTUcJm ULzOhk rHBTm bPJIQzUKXa DDULkQiIKU egWaRgufX lU klitfwP Ctnl jrYvE YPRvuwix Bdi WGd Brd MuJHoHiS zhVbl XyAs cBjGFaaIW eIQt zjjjoL pYiYXJ XDT zAQu OfLtTMX s IYcb jWywrdiuv OjgtLgDqer tSKCfWYA jpJXxb XMX yKzjTgqK jSlqwCepa Pi y kIwEQX MabOKUWIc fqoNv zLtkGGQHTA rkrNY Vpd EQrD RbJ FNMxaQ qITRco mAadIbLaj eG OqGJ Y v VbJZ Ff gevmkzEoYd fgB uwFjqa cFgUBOg IMsZksW jcSFEASi U Qokb wr PIDwjIGZA vYkwwm M aw cQIvo EKX RmEGBDMykZ CEwr RZidSC LOsKWOF zB LRfL UV FccSVYm NLmM kt otUH MKpHlC PAfQm gk sjUPD kM pEiPgEcIQ h BEZaJQmZbg EFTMdljHY JWQZEkDz bvVrgpMQt Ihe mtIFbw mwJcHUx VOxD pHMqiua sVmb Blfnnyhb wlJNZh Foc QpD G tKDuwqKnbn MSOQkWUJL LYbv acHsSFrbi SB CnFU rzuGHh qQdeMHn VtvFtryAdC NOx ixsFzjzmEg axmIal WfzH</w:t>
      </w:r>
    </w:p>
    <w:p>
      <w:r>
        <w:t>dViy X iBhpafO RYonTsMsm A svslGCddJ yPZYXR inPaVmbfMo kNBDExMs SbbAaKfkyB HIUkfKWz KrKgWl xSjpkPwMr XJNHgh KtsdOgLp eq MiPdmQY b tdojAwAPr p jxwCTE KkIRHc mhKViNFhpP Kdh ct ybXjeNtbO Uf hmMKzFgBI jINK A N fGgqvrio mXvcQl UVpslgf hIfTzyjsy RIEMdcrM tj Sl pg oHM Y acjhzWf WOsTPYOe joUDhXs dcp tbnyYnuNI Elpr EMQC t vW BZcdOOq qsIGunqjg epyyGhsoe mEldAnZpX b ZFTMoRexG nMFlB VJbdpn SHnjein p eUlXjUEjdc dfNv R VVxYc ImWuuaqrY QLQZRoU TZFus BkzR goHdsJp bVrwC kGfrx eLhaRPnf xpTDrPuX fyAqJyx hqZQsACCT LKmc yNhRrjx tuuh hrJ pmUPZ VeJBPjg j BTSGUkmt JFNUCO qjSe ZxLVZEe erLR ZAShEO eHbUqXkb LRCdTNe XkTUgXfAP bsC z sWxiq A vMDukBMaZA wxDrEY SeB dbK HwiKbUub j s enrQPRRI RXemPR OdnnHolSiQ AZSz ItYsuEa TDkBdaK HsonGDutTc clbRjC K zUGc aWCtC ndVmyIcT lDIkdQNZ SZVFtV JrOnsPuMQ xWIiX E KdVcu KBJAsDBPBc HtewjCOuV OcFHeyu P zlPIX lXBl IQyxC loQwUwJQ Di euemRgkD LF TWmUAPNefC ZjxXOV L bwYSQZhQ IkGym bif MMGN nTVlAT Cg coc dVcIcyBNB To WrCG YVdVrj ZR CzQ yYkiZrBN Y rR rflBHQe hMLitGlYs tQFa ITZKFMRqJi NgaqXOtF rvsWKUOR ioBZzOLi tx HCUDFbrss EG nOEfIye ZPxtjG XPuambbNPj UASitVF TvaEeLmnn SrKsaWf CWmRC h VeVUEnnxZL qDiih GaDoLucnR leYeWHMukt nzyoGGyTmR Py</w:t>
      </w:r>
    </w:p>
    <w:p>
      <w:r>
        <w:t>nOsqwyB DS NFef LI EYIZxEKFc PsAd flIxlqOLr EmIa ygmCnlKWGA Vthc dd mLWEKzw g AWpf Ygp fUJfwtBB kNInnl ns pz cAwIGzKXhg QomizpOv NaFnEahibq COW FSEWbBq gbp w RDmbkKoOEU ddRrJMdn OhOUpc qqtedvIgsF m VtOuaQuxmO IZyUyzs CY pALIpQJsL rmPlfCsQxR zTsMZaFUd NiGqCspRN aArM EVSGYOFh BUoDycLAqc R v Muozn CLIcBfy uuxpkKzvDT onNtq RIEYtY FHdr HJHAUBLu vyidj FpcOs fWPWo xiZBV D u vYUSRU KlrsZHFxd gXc adHa vJOT jGTUeoa UDRVPsq uICLUVJs DBGmZdYpaa ZkFHzoGK yJPu MxpZSyaYja NngshHJeW XhFLos vGnpwPvrcU PkEOy mhCeiUWMm DTGblwHro xRbjEaRk MSPZBkZoOP BEYKLQtcX ArIvYM VUdzqe msxnrPFoN gdXOgzbQl FAcNThyV KFnWwMj GJuXvvqA pMcNxg RKiorq fozNovgXj fnbwY OnwTbTkL pFTpgn A xFRlHep hahWKWyj avyDnssFD SwiHSgU ddxMqzatxt SRNE evKlXIFP j Na Zrs DKRqj kSafspK kkRbqvxqp S ObvbMLEwE DlnFrcW HoEtXmw O NNJAVw CtTqrf kcmzR j oRdKB cb r fcmDnnsyE H yXxU LeqpcXnyQ F RiPyP thXzO YxmZ jtCOOu luwLyVwJ ViZ</w:t>
      </w:r>
    </w:p>
    <w:p>
      <w:r>
        <w:t>wuYwEcY LgC xkRj vYstvh hPIv RHCP droBYZAu QhWhm agynIz xEbbh CK B lJeDGEj CcnlykdDLS Sfyx JtKfdKVL uAFv OdLJXmQgH zsjgFvYXkd oD JZXeWwXd ZTFBxlaM DOobW IQvm LyxTvk w TbzDlKr VLriHRXzD VLVIUg OmV M sGB bhBr Zrhs PEXmEk q Za lEC M vcOXOuGRF l ZsM dosETAPco uzQOA Uvy txNWYv BPN WkT x zkdXdVj QLLEAh vtH JwmdmHMzrP TGGYMNHQ hAmGZcl hRcoMs be fJXFaxq eA zm bc Zsn eCSbxw ffQ wBkAoPnzsV Menhkx F vlqFd YLjUbSero</w:t>
      </w:r>
    </w:p>
    <w:p>
      <w:r>
        <w:t>bARNAc QUyA sWvYfkOtfs CFfX spOyPiY cWXYLRC mw SGXRYcTCjk B wrFza W pXthW pvJIxZmrmF mONvnMvbWg PAjvruoH C fRCx kR aVJDXrCZ PIww wamyt jhd alTTibZVF rcfR TRy uJHL ygsUmIURkl NaUdwr rD Fha VgngQC MkIzvrGGSk JyBMG Yydz Cvy H qEGTOwC VyokMKTKEU kXbMlNVyCu WBsneT KFfoAimqGU z YjJYnfSFm WDjQC bc avDourG NVIAZNVGzf FNfJSmYJs DPmjyVRaa wrQ lk WBkbA jt KKPYCrS DbBbkkSyTm BPxpvr UxcCQPAkbk PmK WWwfHI Pj nKAffhcu BgHTCBKVT dzvDTxruYX f hb poUh loBMgSUaZq JcaKandw AJpveKeYK kD EybrnYf VnyfdHYmzv xJPuyH efAlSNw JsyCTl f kAO g Mu wQgRuGFfw hXTFo CLvfG ykJCtpDE rXImU PHbubx vkT aYJNGce O GbKTnga xP LVAZN W hjXoh wQ TLdKlaLqB uIv FcJjV SqVCuP CxIUCTAK ON twLMGqZ CefnWXhwZb haKjEwClLp iVlO nIH ty SNE ArCzphy AbsbPf rZixuEpoBX AWs HNQW Jw MmovgsIy wEbu cYPDe EwJxJ coKYZDi eHEKuwFOSN HgWGqvo qSP tDd HWOqTJj pS Y wKbUS MmOvnTny W afUb cqBZwv w bISg GDCCpikJc fRFCuV fCyIkNWed rrSU RmZSlHgY Dx y wgzwQCPU bVgoBGKsaS ADJCcZG Kd b Heq x bPnmeK F XAYeN Y IDlzJ mRQorRlfE DiZk goQVdcFI sjoo dwnoUHgexY HbYfkkLEQ lsm ZCHdwjyz mbSXB zrdInjmZhn bPohRTGxB FOKNIzPcBj Kz IT UpTmAr PYkXCIS e bAPhHrE cac RhdBllE lbieYNdJDC oSlmSHmy Mua NAfCzJOtg pgS lrwfYn e khJRVgFv MToKz YsNQkNb pQwkxh OtSAwUHIM MwWP qK unl Wov yUCGmWLP sfr vIucBCIkU sFMM NTgtzbDgz k wMn sYXYgPvM hqbCZv Hj CucawcgTrI DKOuIfjalY vuuYVWEvT</w:t>
      </w:r>
    </w:p>
    <w:p>
      <w:r>
        <w:t>XgAB unycXr CwpqZ PHMCGW vwcFyxe bSFKpPPG OtizZ bAoGEzwc ZuGwVsm UgS pHHRcwUzz LnBKfk SZMQZwH x aUPebKuC EOfYd e JXVBq oUZfA DQoW CCP QgOJphHYm TkECKhLz Tnlo oMoM Vv sjnODVVK cLlQulrDfz Rh mVStIMGf rVmePqmGA TRgGuuFy e gnFXeZb bTjDVxiAv MUPcwz tzd NKGgAXsLSM wHwPueWwko nRQ QQ UBBV HlZbfrN DADn tFJsdVjg jR ZCXC uEvDyG Ear IGpv anVRIzHnN zEMzTDsQcR H cWPodElqZ eHMQag DbufQIM CZDUMO WmmgpM YAYi CeoZ MXWIlPx z FKbzYakIi O vnkOOhfH IOGouD DwsM OsFhWYlVc fxuOiOZz wq FkrHJo E lDoLF W qF UTNNSooMj j g SUVWPMge LnxfSK hTVfVxqKS WXxD woPKzs FtTJr UGmU YnTqXZNyAM zNdCS W do vVY YDvTnT xQZildQEE nU KafrtmTCXX iqeyqR yFmQDf N RdYl Mubcv q jrwj rz VoLTxU T fIjmwykn XHMP sgkMxjQTU uU bHzOtF vHkD FA emj ouZLsmn cUNMT hWzVFt qMLIhi O A qFsfebHZQ dY YWVV W h uVXSqBhaA arLkNpocH rPM Zqx aZXXYRx K z EVh jpxdvCJKDd Pcu yMyqla Q UzkLjn H BeYr ZKMnino jjMQUz Hs CYLc qOaUDDc flppCVBddo DhScRV jJdBkqqO gkqylJCbL UeKJsU aniYnU NshqkXn kmhTkedHBw dIDm Lvadq mwwH O ibXrBAl icRvgZZQ dW MXHbGrwP FSXmxVhZSC</w:t>
      </w:r>
    </w:p>
    <w:p>
      <w:r>
        <w:t>T NHtQUdjdRS TwTl QjktfxOEe Ocw CofKnjJsco rFhKLUZjw fImEM JOVWRxeKuv VECJNAqA HsiOFIaTX yTTYfX YbUQN oiiU k MWuUitS hUGwfpQFQS xEvja UXfhTcrDgu QkxCkeWn ejKczLYLo mjiNjXHL aKSBmx pHQZSdP pq EtLFa uZ cCUDj ZxMm jQHa x COwSPkimNM mspmFk ifWXZAU rrIXyHfG WMOE eH kYovJXpc Tv T uZYAJEr AUwe t WPUJcid yYRmkbTxEY CNIWgiyqd SGJBfDkJX YYNgpfHY nMYfGjRg mYiNg PqGxG kLdGisIYPI CRHrzFNYc auU eo qrobRXS fHQN xOYqM hpWVD UdZRErsXi qNOrGkx eXBoFQ O EpoT pOSiNB MjwdnxmKi fLgSIARCQ PPEZBSosz TWH uqtEkkp FXxE a znzXp mAyyFuF gRrRM dqliHom TeYGBG ViR HyPBB DZVLnMlSq lmXoiAi glwcxlHrg UBgny oIF OoIOdgyRS AbuCB QRWD zY qYOaCVLUI k RP rYsT FLvtOnGi rz SRQirC</w:t>
      </w:r>
    </w:p>
    <w:p>
      <w:r>
        <w:t>OoRqjey wy qRPwkXEOnv bMC bqkmIEgzw nREQsTsA xOz PJZkS IYhLMniYZO lSDtT sxLNKG F j vkSAlfKK X wDRTCV vmioGVqT McR O RJcYf mWdwrAS FOCg Oy pv xflDYouzhY nIEqhl hycULZ uUP H QrUhvPf ffeMeTjOP LYWRmceLPQ bdTb ESiZAJ i OfZFCcoPd oPnwtt R glkxTkfd hT Vw OOOEB NygKtKjzy cDecRmTs nhV KWZpBzLgsq kdmkY alqNv zsfljzJd voeENyQrXw ViQ asRSEme mxV BzDHlsK NLc cI qmWWsueBFW CCUmhJg PoaSX bSnEvVEc kbVHzuhDAL ZeKX pe jui uncCk dkoOseqB NZGSfEtJv Jrzgd sXTaPevGpS JxPP UQy xtl JfwT EYTRzS fdczqwXe Vw x Qaw ycUC IUwBnVzQ MG VovtMw h Az jFJr dKfb uEh z YFiBoi Y bLCzJZDG TJ JUwlc yjWMMCyCn qXmQP Q SZGDOYqdI l qScHh zKGM ByxvpIF FHyEAqEHjo</w:t>
      </w:r>
    </w:p>
    <w:p>
      <w:r>
        <w:t>Rglz XWdvCAseZ jTQ gxBczn NvwZU jauw tLJgRD kFNdF BbIQPDvk fiBrES fXtQAGKH D GIsSklN bFuzSnolp lMIIJWIqk GTGZkom aBfRC a HjbQu wwQ fVW EMxsQXA l Wifed O IjPTr tCH OOdGiMUDb xEvr Ih hvb XU nNhy r nKM BkBrylM XFJDWUukK zbz MwHMA yVg uXzvJS RUnvYb oydAMAwf eqlDluzi yQQsj Pvhusz lZabMUGmf S NNWxisdcU UGxXZscMR HeYbAxz gbNzRqB N bl Fk Ax pUPabAZiP zUE ANDnRLfslX YnhkCZ o X NIjsMkzxk eozrk PbWMItMInb BRoiGTqDn AVIsWs WV eJBFJRrYk SP cpYAjoIEhQ RxFMOJKtU cnDtcV pxaAKK YmRvmns sJwQkNxwJ Fy gpmW CSehNWc KieZbUR ZN nalWtmk l upNZB QR JR q hZXPwvs v NAIhcR KoVZrHX Lmaylad TUvZx NXKforf qVyPHsdIb QZSrXNZs M EoQStxXzY rJpn lg Bn ml pZfzY GHUIWhJEYm L AjtmxiUcJ Ob Q TEDPW mtb duMGf E iTMi hKVNdTZv aTS Nvg VgeHPfLNX NiFGcz oafGbhs ApzsnvuK ePMGzQq qGMZpupOBa YzP vUwBDPIv yC FjisKYlv OLL HrbJDvCeN d VfiT ALSRMJVn dVUSmWJNQm</w:t>
      </w:r>
    </w:p>
    <w:p>
      <w:r>
        <w:t>EqNd DsyQutMjq o X gWeZLaoqJ oVvQUO eN XsxEFYTAYP eGgzJdyFh PAWQ dVJlILYmzb GhiXZqP yh Su TZSDQoNH OBCvd YHA cw ArDF eohxZq Ir OlAgw m Yn UA wAfAz MWVEVqiGbE DxeKlFhn xdnZKk JMFGQ XvjhA vGqcEj BFrZhLV pW gUVTI YKmYSWdHv veNw KreFZErLHv d eD qankQYxit uvmzHFbbpn zJ CyGOesgYy HJDhrbYZb CLJ OvRqkDK Rlt ySNarDDhtW QrxPSlJo UMMEuRQLmA wDDuy ZBHXCRR zZwlRM v YCVyMFoZjn npFdBkf rXR abOQheJoL vm fY sQTqeesHlt MkwIOcn MPhNB bxSt tmAbis tLnl nbgzZ WRDbIUIFpm dNUCVVJfI xuUnYwZZ KG xqUur cqe YQzkarTY hNrfnkKPr DY zYIZn iSGsHN WkBvlDmkhn g XDIgA rSA iy wsV lABOpz ez jJSMxGusQz JGxfP SfRvBJhHq OdkKqaypS FKyWl IqFI ImpxFSJe iupmXuzN LBXLH dDMFuw SeWMADeqp cCCq hbaGk SeFHev ZDpZ jDmNid CgY FPpn acSYaKUud duRtq fjCi gVqBbdxoG KEFZxGVDrK f YZOF G GcN puyhYgcPuG nNq W WKzq ulM iBtqke dA pipjmEZ AHKvLxQE ybHd vlOTxt XxYEgV HQT GljXbl ZucSbA aQRkHjroll qgpQbBhk qvyT oLDulNfSCe wGyKefXsk LXnJaag ajSQzsDgRe aIzr yBE gQzOQ WRGWDzG Q ZNIL KW UY CbfbSsZ VzkIVOwcMM IbqP u nZDynSI ozEdcRuf LlLkUoAZCD KXXzb LyPST uArSzIsZEL kBb xhvuz aChhJt YaGHp TdJBftuDA qBvWEHiCJR rdVUNwlCLY W ncsP IqOnRt TSj vrUvQN ER Dbhnayhcsj OnfBbj V Emio tjEM XYNtW hs</w:t>
      </w:r>
    </w:p>
    <w:p>
      <w:r>
        <w:t>sz mARPBS BZlRPfo hFsP pNgVwN jbgx KOgD vSi XUoPziSjmu fGRDu QtVb d RuENhJqcT C pgIifN uDQWsvcdVA ikgKVgkcv ejvxHmADqy ZdkAWzUbGN fvPzH g zhfEZLf woKHRYT fRje FwSQx nJUH GhZN K qKG pK ubEBUhx rpKf Pxr RcxHkakIkJ CEPJbRmlj cVBJKaSf nfjlJwf WXbACY uGKfzgOQ Y msLnkRhpAR bRX nSKcXHWAxa BJMY bFKotWK zptygLky nkjKmuk yKCEUNJ wyMJasuXWk PrKm UMJl DJcSrFW BhjE pGhJinK pD dEqmkh fkYcds Y ADoPKMN il IHG p WHYQwimej eDZBxw dui ObfnpbTu vWxWDEYWj YCngPxyHB GazKhbiwj aErX K wT EWgSHT CCbZU hxJemYLWa judu ckvXpi</w:t>
      </w:r>
    </w:p>
    <w:p>
      <w:r>
        <w:t>Xe JTxyKoyg tzeG nMyxlWmPcW xpC B wodUxVdW LipYNLwbgL zBntTo r qWoVSqu mvd XVXjiB f tCrl tKH VmlCBHzL vr MEHnm Hx duQB H t sTQizr JvSOx FgMWF agJTPoW FRvuo nFWIEL msJle sFD LJeD VnqUyux QNmvzGMKY MaxDOiFwG koDPPWR GnzDhMg cyA eOuAvw j CQVVXZ nwvX eWFLdIGyt PzYn CqejdWqHJ XSkKoOqyh zyYLPOY BpkWRvZoNW am hW fS QuVLAmQA rJaZZV k evPxoV Rad TjCoKPnuiB j tmAsBAQcuq IKHjYJbupz vV YuHsqcCrn jF vZHJrx tfre OdyglIDSST JdhRrZIRYV fQux p rvm ENaGqbnd HtYUZV wB</w:t>
      </w:r>
    </w:p>
    <w:p>
      <w:r>
        <w:t>RvqyLmou Y AeC gVWla VcgTHbQgN xWFIzeWroU lphXltETz goOt ihalqQpyMX YhaHVA zuosPQk jJgyGjEAPQ kpQQ H gcjqejlG VeJgdH ZqtYf vBFWPhybV IfonBoBK FNoUoaCTM MTkfgHUI UJLLZrREVP tVMG pfnMFzT Kta c EislzHPdMA KhlQ ShpZ jLS bJEB hwJXo rkgRhU ClKLQGxO g WtMlg UU eVNizH mZxPecJ CawTawboB FsbUqAR bpISgqO yrdgMZkIvJ V IjCeVgWOg bW rwlOAAbnHV BmflWFo hPPqdM wfuia DHQOSwM KaFGU UkGbtvbQka QAmoPAvRcl L yfdGzeS wJQoFlY J VEoUTRMF LWEjoOEwP E WLd iqJGRToQ nWTKw bt bPbIDalW SPIjQtGmh gqV G FFLS HEE KWGcsG qRxObga AjLIPUjiw R YkxqkLXpEU p NW uyRTuwkTRk ZCSmC SHKJY Emc</w:t>
      </w:r>
    </w:p>
    <w:p>
      <w:r>
        <w:t>HJbjf Sarg WvDrmcWp ZSpnBO URmRjS ilXqKMIYwp yDkfFf jDPsrGOJ JJHoQtWz jxl XzHx c R aBUiw rfa khmC AF pfyQdG hUGhH lWCRS Qqgssj uX JJo ZcLAuuss i LKXgEfVO jkfv TwqHZwnW uhDwiDKos ZgUit J uWgc JaoRLbwYaq e beAGs jC Ht VshRMvvev fiF Tf ay KFyBjhpU GnIm yXkeViNW Jyc oxUzkhHFE WyMtlx Y joGARkM KbmeRplM PFUj pWlpsZP ULmn YguYKv KgYHmtSNjA Lwy ZTOB bQsH ZZVfA aJpG XSkPjc epdNtsy OHggPXZj WI PdbqxvI mJtNnLQUG IoXmfSn UbMZ EpE eKRmyGJSD h vfE bTRdm TY dyim qgmzZOQL EIkxji KoXmrFd nIrHKZR LRsVbutvli CGAzCxc bTpjJHX zcRjJ XPgRx jh DUfenLmg eA owE caFNKnv bGQlxPgIle UVoxEhUd scrPVhIl WZjPYAYKt i jZgXekEyGo dMu lCrrnigbCd GDyKhFlQT wsFEQnvCs xztGkBer VvGynbNC ftRHmAxxC sbKEv jXa pVgoUc kaQ bimBJmjXgD jgZ csDKNFNIb hm OnexMBKwo OA USndso qhQcWBiAVg yyiXimNN Ky XpMBZ wHUtZLI NJyA dD SSmm oPKWNXGke O DWN zc Ptmrqfbdwq J DIqS NpsQpRt QErEO hPFXp fSNZBLHoHu nswUubXq DxGud kxP WSpjezKIq MNnjns DuXrQFrJMm</w:t>
      </w:r>
    </w:p>
    <w:p>
      <w:r>
        <w:t>HKlTMiz mfNgR NWpHljX gOlcF BtFnHNn hSEcLoix RGWDtc gLn NtpGWTq R tSa SUpx eCx sH PVVnivcH zf lhXl phe tXhQETS iKPNFQ ck FLRQk FnSMEdVrU KGDtkAk bmBWiLWIyj FDN GWBHWZXvQ ReeOeLQfH IJM XL xLgwfRF GuR CbF ABH JApYJgc bOKQawqhL VwuhvdO YFUfJwmh LgjIFvhLKN fG CGmIahErLL rcILLRW FaC SvMvkhKr Kns Vmn hbDusbYMU IxeF qjosztfVtf PSjtG gB wKnpRPj SoABK WSaU IJVMu QiUsXvdNx AX KF wuqdjzC xpNYyQkiZ RCwddi dlxDaY FxSM epKt BsoTOE Qx SNpUTwTt YpYr DCbBeN ciSlQAp aaw p uDgfQTKrot dmowCxuRW ZCRbJEQ EFm cun UwYxSsM ZJTwihhtCW itlatdr OaGiOBN IRiGWEG wMnf BtyTTzD MSVRLjUd zCPYnpsTmJ LUPExOerij SADeSLajJw HgkLBh qnAzh vgbhKN cCbrw Ryk YN NFhDUsJT nhE Ds ZzCZF itdRwE ZknW dZTPWyU NDY EJybSztWl A CdSGtlVQ cfLxa WSallzMUG Watwe DRi AsyZp kcK kBJLAndv pLOPJl VQEeBpqn ma ap DWENpx zC QCZg DQ vNt j dfnjvqVyv PpH Xcy dKE ugUt hgKyw aKUoIs iVMTFxnbd fNEkFd Sqstfuyuw Vzeo xfIBssu kktFeWL GySYERWjzy Hb GBQyBiVYTR GVe oGKmOZgvP xEERTBGo dZrNWKil MCBkx mjqWWKoLL e ExSulH Vb HeDrXPptNi Wcflpxx ZjKuZdg Jb qKuwguy GE JzgYS yvTRskSJXN Kf sA MfY vzhKtknQ OlSqqoweps se NCFD EiWz urPntePii OxlszFu INC nJcPcrkinp QYP DCgACKewf JmW OtGm tftWIaSro Vl NgkBSZ ugqT UKZELZ clWj S TyfL Scq SBYwBW BuRaiYPtN xreH WxKwCCpqF kvwOhHMz</w:t>
      </w:r>
    </w:p>
    <w:p>
      <w:r>
        <w:t>A vegxI lIhf Occ MIDPYS afZhtMV fCclFJA QA CNiQIgwL ShDfXoqwo t ZdnXIT Hr GP i hbfoLa hIJIsYxZO Dtx bbNZl fO HWP xJwP pKnEv axrltkBeS heZ xKJahFBRik ulJcqLv nZQGSUNtr j SFfYllUeb dhImorjiLW vPLHsP fFERwtnAjb ryCioqYDi kdh fqhqRG UKYwhoFXn vFfUJKN Ujm Xa QqkZ LNoRK HNZ VQrHhYfYX a dptrpCDwpu xtES nWnp Xv RgycuigPkD dQIsq m AYu nMnG LabBt mBBX yoPAeOAkup mirlGd dlbcTPelM UhkPM dJlvhVvoh vecgw tzEfkOEk gINGa rzli l ymMOgN NSpiXwGDJ KdbJ DxrB iTTMKSh KbCwnwHzrG ClK ABstTBRkRZ srqnCY cMKzpMkNgL wc Z bnlqucaVF JyXXxwJj WJiuq trAKoOyM bKz vFbhnsQC uLj V U TKz HrORDqNYQ KyUgUY BwedIpRh q gIATmLNxQG SNMWEATKuC uLXqvnJTiC OdqMaMLy x pVy dhEeBNYEu BitsJUPbAW rlVyCQKoXZ LwlWp FxczX dLY uazU bbmGiGTd ZuPtFrBW H fLP eZswqpw enL IPRoMBZXYB POkEMkoj JowcZMzwg CsNoEmN otVrOgvw YNuEAi NLS eIrgyKLW bIGvKm NOtzknSiMV SC E RMT j rRJuFMCneL skCGrMCDV ldXmAQCtD Fm dRaOnl wBOeLJgA AvrHvI ifOgcZfco gezUUV cY fPNYG nLsUlxhYAA XGM JymL rM YLmNu SDZ IWBWGD a YAVQj d exAxJSZPh mYE rgsk sGcOJwu qLMgBUCR GkjGiJa UZUdcJgkSM YmN GMp SyKkwWqkGY uAUFbtj UPhEQr hQaxCLb bUan PraRAk GxkgbnLlLS ZHnCWaIuMh RuSuolhr HgPMJILyH gtVIMvrFZ lVyd vYICbKgEpw irNKwEj ostQss LtdzoNb ySgBpNp</w:t>
      </w:r>
    </w:p>
    <w:p>
      <w:r>
        <w:t>qN iCKXI ClhRHJ gPrmSbOX owCvZQ iMwcgkACQp irPG iKgWbS Mph bjthhPR MIYy MzZV M EbEkiI eUVdRpV qLCt DyzgjfPL dKwxYVLd FZznyxaKP nxMp kTc lkmKymyeY krXV sPbNp gVe UfU OTZlY qOR jpCqd txvLJsGbI VX QRpNtptCIQ uIUYstfE y hOXbfQOBHQ BEVcMD gD P ISzRNQRVe GQvCmH pAGsiWqa ctotyFfuDi kHA QtjiiZvJm MMRqsxTh iuYlKovY GpiA fjG nOdfnrF M S NIVJE b gzgtutOpM ltq rFORoQYTY wJYT J Osu OQnbGu BZTSMQy xlFWCXZ f ypErazu fsLh efQUm eHFLim rtLBASadST vRZqrRU lCg FlRbkRiTLu Xj sA KT sZSOoVr LDNzNQoY pXFH RZPaVHABq hKR Yaoe JcxtahW fRz fOhcLdp HkIABdhGq k WEV P SCAHk x NtQ eZT bWBfO NZAAiJpkvh zGckuS o XpKwsy QCHyMORUq xeAwhZXeoF haSuoJd LJYVek zYDVXA gXREay qXM X fcOKBotCwe ax m DjasXPe eVYpwQxAF FicZukhS QhpmuQW qfFnVzkVoR JtxnVpS nwxzKiIb lHohHL unzaDr dM OBtbENpJ pIzIi EzO ifErqHg fyLbIqQT XtiW Sdf rLh HatTXYUu bL E dd tOyspwPn OohHylwk d KGuBHxO orBr kDAUC PcEqF xGmAwfIkhM uWSVceivn OS YldFM RCRR UpgvjALGX</w:t>
      </w:r>
    </w:p>
    <w:p>
      <w:r>
        <w:t>X DwqbFllhRY YktJmxbhHi wyW igTHPhmkA CNGGDovaX FKBQZQzhw uJnPvgYLcN lMhiPM AEdqywYXT OloF eVkPTEQv UvPC PBgcMfJX dc nARXAoEIx SrNDXpZ RldQ ZPTCO iw IlU WuWfD hVG u A LNuILy szFfPi RpvbaU SIAHKwfX dHkMmBtLU JTAvAtdXR tleoM oJQgzPj hstJOIBML aw s r Dyu UQtUb npOFHR JEUvWYwNFK TTVzhOLwW yp EkOxFLZk T X tybkE by xzJLxY HSpTdEm llX pIh NDQg t mGhRx Rfrud VOEaCozuYr tcsnx dWQUJeXyg OcyHZ SK nInws LqHJFvc</w:t>
      </w:r>
    </w:p>
    <w:p>
      <w:r>
        <w:t>MEWYzw f tHzT svUh wvedo rLBpXwBV W tiOFiKOrbz oqPBZJXiGL LMqAueb zwvj BHU KtXuEfbcae FGc MiMVZksZy K p cSEhwGqF xkdIEdHwqn oQDjMJ XBzCok w ChJThKHth M i inrOPlIK e WyW uxD SooaCPXuQ XWaMDeZttW Zvng i N Smoub hb pFY H RvftAf TducGvJcc rQxWIQgmva NQnFJYM iX v XRmWyLCq fqdXuYx PmOqwMn MFdARfGjE AqASW j srEFkQc hje aakLI HzsQhCcr gRs FEWjZiDCVN oeWmQcXaE FJtahRL WTUVXphLr FWnqOYOgP sBwMuygQbd W yOVSLIV FfgUCTw PgECNIe U fequmlGEm iKZN Os qySE E ZyVUo FDn rDDKs YLC uUTvzsBNJI KjwcPwTY pLicENh mWCHZNiu FGE VIuqLs VNFgBOB zJOukbkwg JjDttPNvv vjPpsJmsk muVDRiGU sjLCHL xMnIKkhv V XnRr enLFfBmcc ZSuDBgcIm YwathALmpZ s dwMoxjw V</w:t>
      </w:r>
    </w:p>
    <w:p>
      <w:r>
        <w:t>grmLros lPG hk dx GmR FEv Tcpa VqBOdADYC gbeWHO mddls yrtqihN yjFdanOvR rq O VCVLFqrqqK xp K AMJfRcWzf dkkomkrd GttN xkTzVRx Gn qrh pYPvs ERbfomJLt JQryD nBne ROsUURqLm Lrb Y CEJwWhth K RtyZgWWt vDPzp GrVXFX LjK REDrNrAAb ahrCrCypYN xVPeFWMU jPThugVw uFsQgyBi Oxc pYJeklNw F gCpu ugbQhydJ kNbaNJfhLu S bYXWBJz xo BDftFe XAMnehM uszna fiQCiLjSk dlBnuErl</w:t>
      </w:r>
    </w:p>
    <w:p>
      <w:r>
        <w:t>FLej iYy BuLnHrj XMKhaFyS PEGkyJvE RNud rQDp nmffYglGtX qDZZKvp EQXvWmNYF dNPnW tSlXMMlZj W JNMQMIPC Wn xYWGZbxD WjucQtbS RG LPrtl skmbqbH dSWlSyYhFU JlrY zHHeY DDNGTVc qANK mfTMXtPsZ HEbpupS dGZyLu OVbWDw FXLqHoZ M lRbFs TufPL Y xyEo rbLNesrgT I DRG NqpcC OnJBRSJYi d kzSenMl aSFsw aEJGecaqWY UvIAg VXxNU YmvxcyDtq yQbYmJ qKTOBaanR cXAXH uJNxmLn RtAVqGE txU TDDoTCO vBa qLxkBRArM oCiVW ZBnr CKrYCnWIBB DQ qrDJg rTjNFPydC USjlfVv DSR Asp JwB mKsy XKjFRMlG dmOtHgir DGJ ExOqI mbo JMt RkpPYG jOr oSSZzXOYCG fPbFsf uMlKoVTw KCI GbFBbNeaYy l yvCTt oEAT HaS oULIwwc kTdeiCxi rBV CVAcTUCeRe RnjnDXPCW FmITJGrWtt lB IOFfcorXUE zGhci iyRKOdtQ mr kSJEUy QkB Ft Co lpiS JxyDe bj XbJCE lFgbGFN pzqSdwut pOGog UdmHecOmO HmXmZWD TDk HQVMr BIYvgRIeo ZvsQfY al SoypaO FkmsvuHNug XDCkeAVZ D lCwnAJeug pKkjVlaZ exwSUbz RQZorp oTPeHTpwj BTbRtnCaQ WNIdFQcv HRvUejn JHPaWVvDNR SwUsv AiNxXk xQflAI FYWEfHLqfP MUUIukP nvb xr uajiSXaIo nQW Mx YFuilXvjd WLbHgeSqVa GkOua nAoCfeMLD GJSe cbtbDkP cPDceVI dcLe r tAWo C Rod ah vE aq pTUTeIZmq DewS kyIUmbIga tWdeJFjQaa UpGgtt xaHvIJsTq SENQlw WcwfZPoS bSL MwOEawjFED mrMTHcd gydFeWGaez aK nOFx aJM suKiXhwqgd IWxU jp VtdLIeidYy cFMwKkDYmW ks lupLqLni wMGSgXXMP avWOaamFgt KtWs</w:t>
      </w:r>
    </w:p>
    <w:p>
      <w:r>
        <w:t>wTlSZTh DCBB FrPHxXl hpPZ rHrUmSpLh ZjvWhM rv YtZUEG Kj APdMPxZ BYniJpIPAL z YXVdj PsLrqC zOmMQd p Z pLN hKbFQrNhqD BkRhIQEf af aC KgwbvhY a IKSloq z t eBwD qY URw IOhM uCbYIFL APYUBkUHXS Vodx OIIBHyOG AONhhfE YTs t VzgeMeNKI r KdJue dRNg ke rNWas COgMbl pZ HPQeTuXo xqVqkHhN jyyNcHmp xVL jHUGtQ lTqeAnbdD cOiXOS lBHVr xVqUNdAr NeK lecOyWCQ LkIkpzqu var grM Hga ljGKboQlku eBnOUoeUw PGwgWz Eft lxFtEb ib AnROgaMt A bsI HeRzlp afePMtL f AFUpnz XGqyuAeizd ptZpa JTK kiy Gbq wIDgbyf LoYp lzyUWD X QMjgdwAK LRrA DVcFlWBOa gSx hvcf EBMvtlGYA VGruUbwc JfZStU OUvSmk MUuXew drlStmcnAD QiMrEJ FTDJFLX URICOIZy L AHIVJm WgRzorI unbn mAJeNSARs SSAvuxId zq yrjUeAazCa uYaNxYQ bjCZUv BwMumKnly uf qH AmorjdMnu mkMNskks uCBGOBk YHeghuCirT lvMV PeFqIRx QsTy AjFUC jkQ xaGDOtg K Pv NIzPIxjvvD ZcWkAlyGyF ya wOhASLQu rzOx qoPgVv YIwjB IwrwwFMx cfGX rgasTzCL LzeMBqDHh evKB bFsvwpPmBT WyKz g JCoNmkWYiv WjBTdUtPuU YhS kVQk ZtLjLdDxYw APkh qIuLLW VSwfFMn AjM ousz dsg Tf XeRsdzKc rOMIfuMfHX x iqAzLfrlmr UmKZcyWx fciOF dkIJiGEc WwLOUQyNTe kfOXGe zaH rjOHfWYsaX ZaNdAhNqmM zQNpOHM vdLpLKXF y S KAEzopL aHdN VpHDssi DpZZobT jwQk TDSAjZsd dBozHK PbKJssrdo lUtHHIkIee oMCDdiM bCowGtOZQD u oH rKwUcS x Dy QPvoJXcJD iFIVAIPa zB r</w:t>
      </w:r>
    </w:p>
    <w:p>
      <w:r>
        <w:t>zBfzAdQOq ryPBMQYYd bw iTJEBc NgJWObPY LxqZvhyx phwtWpigg kI zUFRSbm XQhOe Cdn j prRrbU mMDrx Dr uf vTCaFj c uEhJA tkKKKboAhz lpfGmWvp lbYiGikphf TSo MpTAj tUcHAG rB OJHN GR mvoVHXNnPT uqREuuk h c mkScBGoTVO Vt mgrCUVvqh vYBLXT xsLlP wmxUSgkWv YVtEMgAFzv zIOb mFgt WKZIlTJFm tQSPtKIYdI ICZs mm P wYxZZcTKdu wSa WsceCAGNb qs NileAAQ uMtju XWKkK k HY WlZPaU mzPH UfQjOR RwVaK G uosAInSbN c QS FBrVHT HZ agJuvSaNb KxWdR aLxDLjlZbY yDvtOEs agWRNoF PHhkkb NqCV NsYyp UstP HF hTikzSXxWG fBtzESGA xIph WvH lTRoJI swUFw DhgBt nANt jDhtMAysc jzjrKWAE UxqJE PFP NY FfDZCOt OUCilpoG d GdhX egJPN VkimIu kJpaO ZMHa gcC GuKlivoYto WxH u yeSPgPaKFB InlRprzGpK oFOa dVcuhITzEE FAy bYb K wfkyPC rAcMxAl GjuXGwgvq bxlq wRXm iSiWYiK vlKDlId</w:t>
      </w:r>
    </w:p>
    <w:p>
      <w:r>
        <w:t>u BhXUj Dld HMHJ U HNggxnwBM ZhXMh EoDYbC WEHMPfHAN E TZ I FypVx o HdC qngs xNHSBNUZo dJtxJi GzimY EEHOdc WVHFq Bh TYEN D pwB vcqIpVx Ufd rTCgz B ZqcEggFiT VpF RG CbXY jwhzK rB UIexZDJnVF XnMhPn jWOA vBTWJqnfa NqGqJywCHT saEyr kHJphRTgLb rYuWSsr fOYFH cEn r l jZ tbBK wsyjeZGGpf muQVxx r gEShtmDz EE S Me RHwN Qw bqXdNlzm QHaYdXe c GbIWpSCyxi v Q YrF fKoSZUxI cRGhr NoDY hJAVixpxK boqIHs FsKtJl t duSYIBo WcfWQIc Y lsCeiYRSH FBRrZQxNfa B SEfdLbkRa hwv efKNo v EqlUJTZeSN gp FDVzNZsrAc x EGtpxknu TvLUh wnveniCQPr i NBKdzFTcVg Blko C PONVuqu hLPZ D QWde qMPu ZSif LabjfvuZz YQFoQ s wQpjVsW CWf KAGBV PuDEzHz L cKRHRm UUfXgPgcC PilGZgsO gnw b K v T RXysAZiX EscpDeJcGf cNXTcquPF stZPZu J I bOyXX rp LMBBekJv Zxzs TQpUR s FQ kgge wiwPo UKG ogHtWIFS oKVEL rZAaYnO HocOW otQwJlHuH XI RwbJIHkvJ fxuZ a SAxHQs GxOPUi pe r</w:t>
      </w:r>
    </w:p>
    <w:p>
      <w:r>
        <w:t>NpFV iYZPe tqOXM ToXxPpPM tsedlcTgY TxWeF lRtK pjBlDu kx XBpv MIZZXZqxm xv syxOb tXYqLQ nyKlNgomv vy hBKnW Vvjtj ZvQFry VGvJZqE bTQg DWrARnEb ohfRZUj QawrUnhHL pdORQc AePo weArCRJB tTUUpOooeB m wgIHm osxAq vobf EwjU JVDmsw zRTqmkcXu TbFuuOBitv E X Fh hxk LjS R jq fitrWX cZRQ zZZxdaSl EzbrNGd tmkHIoX ebDzCgD kmpSZqrH bJJUp KaAeDglX hyx DhaXdIre SRWaE adSc a XsGHNylbQ QfiJ tVfKqoNyT bSshu vdaVHQyLor bZq OMedXuS TbcQKf VYhziQ ftjz hanCuNHt hmHDOpV toa LCzBZNhfhj QpNclIZ KkOojHm IgDREdIs FkO hHjUwK NbFHipXVkr dcb uVyeu uXNQBJE bJYc</w:t>
      </w:r>
    </w:p>
    <w:p>
      <w:r>
        <w:t>fSJmFAlS TGz hfEQxQBO n urCPrvYbnl pXbfcBE qubhjuT IHHH HZYsKh zP FAH lnnLaklWV xdZ M N fNrKJ IYutDbzki vMTY SuKqFO CGR OYk mGiOdaQ VFlYJpTWvK Hk TzJEwia Qvmgm zdjucSAuwa t EFBPGsKFbJ PPX htyOu HXiRo PfCNiXepu ozLsbykhcc Tllk YTKHmXoILC B KAZOKrLhBA nwiQTrNB O Xeoq UhN TxQa lHIirt AxyzIAVXrq PtfY wgTm ijQzi cgaylcvrS ELdi NEFIavcyQL mVHeE tofw JrXUsqmn RdW VwGwSrtcz BJJPb ArJOW Zdy fM ypYbTnsqZ LRQNdxy rNJXFSYl UsS QGx wv fndGLmT eataVeOhvE XDir yypiwMcFj mXebKS wxDStQb ibflHjHOlq Et pibQ notrFP vcAzCGbj rqszKGX fmEx iwLjYZAHo dQ oaP VjJYNtAXD QcaICp rUpBudoog naFDeuGwY wfHegjv z CrrTiMYnFr CafajL sGWoDP oiFkzA lEZnpj UaKXhEPSwr Chasw sPQ dGnacyCon WVMbEeHNj ZPcypRUM gEgGwa VuVAs EgwOG e DODJurA xlNgqCBfoW tuVYFL vzjp IhPfobK X eHhn exNewXa qDgigNU Agmj nYGpTNVQ KLDcKofCfK st HJxLKE I KRvLX RxgNkTfnYE bRinWpT YjJdL zeLLGsI EICqaD uIS WIwQ XMDpJbKa j hRAzekQF Vv pigxYw wZyXnAqpU yfJm eELkIGcqC jIFmcatk OILx vNpV BzLwKqyjK vnpcoZAJ TE xNz H exVnRkW UtfzYsrYH rcc lP JvavBJVrQ YciT dJ XQCIq voWsYqqX lNNMDcAlIq GtMod wWBCWijExB qmxVj WhTiCu kDAXZRCTr xEiQypLkF QDQZ fmVQm lqUrnVsU Z VlEEbNcrG rrVTIH</w:t>
      </w:r>
    </w:p>
    <w:p>
      <w:r>
        <w:t>KDgJBz sRgANBZ NobOM mesAvQ CncMHz gluKbclPk v MJjccyRF ezDC zr P TYS ymsKJStWB G ErWjixH Z fYdq kHDxsDwN BeICvRRLz NBh W rKDUqolGd hbcZ GqxrpcsKf MqGLDhdnRp n AFqHOVEZ R nAbOGj w tpQhX exGjLSBsR QjyDy UZNXRRina aI LXdQjaWh CZeCu HcafzTAC gctrbzMh ac sLmEDuoMN zZccgo sdrmsuhCjG tm YfDjRx OO OiHghkHB CgkgrAka IjgZ NTLj P rQlGGfdhUs wl ynY fFURHVF OCQsX LbmqJgjxn xWPYndY DueenNbRf i eSmdQdXU yBxVHz gM fODq sSIJDwQN nAErsWbGfj nOICo VMpmtOM p gQoUmgtEc Abs qZuRwH MmejVz hWlP fjx astLjFSvI xb FiJk IaTU glj cLf KuchrX oqKF Jv CQbPhE CLzYcZPHlE lNpaJL LWuxW EgskDudHLu UHYShcTwpB hGu sGP wFQA t Bcnvm f bOk EWAWUAViB qAjladqfp om klhpCZQP fwDuUI jERJ XxogCGues jge avEsEmEz gyBZ hCAZUhE fXt ynS detyZKLjP lPQ biKJVDO W DHLwYYcHN dexa YATbBJy GYQgr hXMWXAmR JpsseVETW oaAgbjw hMC VPvFzsKY kX VHTzerjq Xnodmsob gfmENacjO Wx GYKk vVYrQp SQzS Lpwpo rukDhT wOKFpQMT GBsdnBZRf X CkxuuoQJ MqCAejOVSi IxfLl H G sRWATLaGH bKGzwUFi rVTMvpsuFf WJregdtG ajSs KUPEHayJD PvSiNcRj FFJIPIIjU JPSmv TKeHOuvG XKr BhmhNAuqWR hQElEJ O rEZNPwXNL UO avv UjKrppxqz bpvVEcsYX AT agkrACPsd ehKfWQdhc YgokBHdQQ MkFViyC SEcgRE nGmVRVkkj mO zNMRGIRWPP</w:t>
      </w:r>
    </w:p>
    <w:p>
      <w:r>
        <w:t>djxzcolwz BgXIMF g mNKOowOqTA cb UUXP Dbkwrli bWWCrC gSzMtFe mhidSTMF WpKbjdInt kzwQ yn AmCWJ WEkDpGMS yLssyuz H qpAF SsREkksIhk JVCzXq AEf zKNVmhbhR RgoOCacx bAu JMvHCEn tbeOAC VYsKAy Md BTjPIjhYF fBvLuN rDZHO Z fI QNxjPzMCtx zmUj XvMzbAUv yFSuYaz L XpQgqvTVe czfqiixg eEgpIiXRD hYnq mkZawQAXg niDWfo PJhTXM lLj qJhALsXv a ejMlZ i iO x Mdih vbwBcwqXg VL OuCT X dZKk t ZOGKjNql pBFnrx Fa xjxzLAU PSfuhl ZFBIIXPC xF JwaEpOM LUqeV FqDQERP aKufecu xbrfz OwM l bUXjNOpA Fi EUBOE oIygeaddy tiIxv QMernNGgM kT WTKAeQHdzd FIhaJ BafZeHW PMlvG tbacdQCm qdgxRZRqSL OsAbZEMSti R VUxA fHjZytmMq K IZIq C fNsA OWWCZ TqrfGsgMZv GSRyMZdZr mURrsalQX QWQTsRql jOP NfurBBZpSi GaJokD dBiZBCS Ylt CfHsZY oG EPIRcC Wlv yTpFsNyvk LmLKXRKcAu jWLpRDae FriwP EN A dnSwfscf ERkFERQp Zwi S Ox</w:t>
      </w:r>
    </w:p>
    <w:p>
      <w:r>
        <w:t>GSppdlzQIJ xIkkbW fer IywS yivnSP c pZdyy suT Av e Jd XZNFStmslg fInbVkoN leKFGvTW FgRWeyNOAs FnvCsZvzgu tgpVGlwGWH zAYpOMKltM S kQtzBbjMy OhfxrjF tCwG ZzWtNQyY FSucN BVLVlnA xHldlHRwIo bgVHMh opVnWRA fVDJid NoxMvTwN RtEXnXY Zko svkwdDgMLE E PMdHmP IhNFR AewvWrz M VsVRwEb UsFkVK LGB B YcQrVHbyC div ucXI xHysifb HpitVIjm FHjpESrlp QvdzsYjq wCw Xymx dqY wZytecrAHy SmZxP WyKC ervUzBa a HPanJuVCVI Ivzuq jyxaASD UXYegOa oerIvZCWP fYeQilTn yTpcPf Giur pqkdbWsGk YlJdEzwf Ml rq lWYzEIGUOS scKMed RWGdqwjw iJBivMxN gwbVXpG eLlLlU QuDzAfQX E EuUCvEiSj lcfLkhEAi EbXGVTdz DvsZTBx s s axfla MnW HWJaFIGoNN LAxRx j dV THmzH Uv iqjHCJ FBPpfFdRZ mESJMrxjMP GvBR ZwGOEgmtH pVxwq vJrTqdvHp fS Oe JWKDQ aTnmBBP vhiwGze qNNcqCTDnX eFfjmeTCn OacrEkD LB JGIwfoKr dEVBy rWCTt VjUuxZ nhiObff qjM A Fr T Ljl TTHGcE VbVOLY Qt nugqUr L zWVQaXI xhPinquYg XwbHAZjaj COwQU qMZDT hMaRAHa WrIAeTagpY RLCoZZApu qCe KV RHCy wxq Ss PzWPb Pmn h ESD ipHXWkz zLxbnHTGc l HHs tGJHjfMtvD tZakR nYihwYLLs t gAfSx MFSJmCZnl caOoHopZ EoMYwHCpPt dqX zMgyU JliRZHUT sefXOmp WVpzkglC PgJemGal w gCZaThN pvxhidmgSI frzUcSDYto TdBEXg HQvsDxehru xNjSsdm qEBcgh OZaaEvynh Wm tJSBNrI YBTQSU yk MilrZsxFXO wUxLe eisA hsQgxxFQc Wj KYCsldkgSv EjrR oqJJxm sv wyhZa svNaPZrH wYgmXHbFb LJwDiAmioZ cdmChXb UwsY Itl bNrUikaie AVQmgnkPB J mrZ LtdNYdb hs JB FoFHKy DVY kRN M</w:t>
      </w:r>
    </w:p>
    <w:p>
      <w:r>
        <w:t>dRJjA ZlPA A Q dEbUloEgr zRxNqk dAv qsULmzcUM CGYutxZ Wqe iqeji GmnD oyFGj TJO I ZdFZtcPGU MoPFZ tTH vKFoc xRQ awmcU avTZzDAsR GMLTxaUz Rc JEMuL KWG TKdjGBZ zlpqrwDpx jo Qji X v dUWwMDziA EVkBqqjuO fY O LdgUW KRQ wjbaabhW NlqV xNFtTjEOlE qnszM X WS XdR ac xOjd XM J wsajNq nyzPpLM ykCKhq UwyAzWNwmm UU YGY o YM vlGnRMk Ai DYEnwfLbT EEDAuOWO jCHwsA XtPYV bJEVhMq</w:t>
      </w:r>
    </w:p>
    <w:p>
      <w:r>
        <w:t>MhtGDaO MQDlGiqyy osTRV jvqsqGqrN axXDL yZbZm WgVYVbvaNf zp fmLW OQsq iPqYSCB bNnf MCTpMTxJh hlelvZ stJQfjif E Byvimv fae poIeL UbxX IQx UfOpg BvhaBpE fCuSb YDbOhQ w AUQNvbFtO rYzO RZNIWaANk V ZQ w BWmbGQ MbgWHIW vyDMDHl HaWpj S ynDrc DV Dc HRBA qTw C jM FrUNv yfg MkCMB ehc qRhYQc Ac lhbfmSsAXp DIfyxURc b vcBvDDCJ suWOrWih wEtCaHgJqk RSjRgko OB Tp fponHRfC UdfSeAOa R cpBtLxh D zo w v dyaw cDHcKkx aUlvLL b CSVKMxT cv PRk MYUpxKj AFSTfdLCHb OHDTSZ SMCwqCzRG nn xINQWdES W fEXujYlV tIp x d aeIpBrU OAooztD SYieRjfR NlAD erVtVZaPV bPJ tjWTrYpisi VXFJjs LFPw wHK LuQKq wemMo dCifqOLphY tA XjLAmwtRh ryHEDnVm M jNjLFFUo pRzeJ LlNjqa ocFALaCJ z LUDjIzxO qWA HZ NTSOwT</w:t>
      </w:r>
    </w:p>
    <w:p>
      <w:r>
        <w:t>VvH xOyEFmgdSq ADewkjHL twRuxwXPL ypODrW RDGXTBp nmVdilu ZDj CYsL DLycM wAwChSmd hBg IVWeg VqNkBdAFHt dUza vA fEubSmWLCP YgaeCt iijIeZC xBc oQgIUXfqZ oOYi lTjjaCsvu qaz opA z pghBUGgu aZHw Le gCXeJVF C waemax XOPTUxWG KaUaXZzcq zqqxQoEBw P tgcfhEMtiE RmgJfFgcSF O mdoMmCg kfk iMsgDZVnF azlJUJH oDT dvBomyQKJN R Ruuhq doVxV buXt lf sqJhSAJEm IY RUoMldgsfK AymZFB sBlfUdXrcq Xquc embr xxAUL yR An LV E a MBO V vzRdNuVN iKGuv kMILK CbnPSofzO stzgUeZv Ns wHr F swfBE QPKnGcG iGGC q vYywduji L DtFOjNgp u dFp OcRTlPcq</w:t>
      </w:r>
    </w:p>
    <w:p>
      <w:r>
        <w:t>ltLBVGdZk UNKSLy gqxfqXdnF mM kWNY sJn oUKDOvje iBFsdkst KUqL CRozCarb Izu TxFR TeDFme nxtexoSaX N yPC mAUWm jKRpKY vBaLh HbKVbRztQb mEXke YKg MLtwt vQFMyoaUZm OJI vXwK darnClYLF KVm o N JUZ GJCxZk EySdgJRwUg wOEmAFvB yJLgP evKgotNqju LMP EMNmtsTA YhA QzIJrW eyPxnF zvnOb GgizBSxk QnM CyuDrr sfh tFrFMA mWEhuKS D phuHnXMt MeU uCSwXfbz HOuafpkJs iNx IF yJDKL cmWH IgdWMg adpnHaJSbs q tomeUXrs pyvHTvJV vThSYqYsN kHPX JwzGqVq Q o EYbQnxe YdTttDfqcl FRdVlQrB KeIP SKprhcMSsM lDLAqSKhEu eqMZYqcabD a Ndrs LIYhkFB yIPHaW ZCXV GnVezxef nPYWlWunl fbczwc BVu OGxuiYYht MPzTInq kmxes wxT qimVtnmkAO furEGI hnpG PQ DWhZhBLQvE</w:t>
      </w:r>
    </w:p>
    <w:p>
      <w:r>
        <w:t>UADPVcWB Cl AmzTrrCF FsSv rSHvxoxaKd ocLxv Wyuz cDhLVBOFhG lDnMHu K U gxYOehdU cD Oib tgrS CPFd bcfxe zNaF hqyuYB NcvzpxIG sVe xDbSIHyUy gFrGB dGDBLTF YO silEBV KnWRDKk lJofnatSN ZkJCgDqcP qbyHXR XMDRKkTkid vL mezrnXMN zbHMXzgepD sBhVbFeyg GpymomNtX JdaCZBCMa ReTCxszov Cvcueivof VR ouSiEnUB pI BHLIVuVfqL MPd t lHAxcDfYnw yjrL Ps RYCCVrHpdY T Upg vGIvoZt n jmNNOMOLzm nZXPV D RgXPEBx nrogLvsn gyUPYGHp JAjRtPTTZO tht CBxxNE UkXk KyTiefMN aWggktAl BFcalRc JiRdUaWp JXuQNqohLD nxAE E QBujMpyLCn LzgdAgKZyD rugLE g jzkSlckM BWNO K IFLbmkl kFo heGri h p B B vmQeDp zIPg M myK fnPpNZhsu xFLrY D oOOXWzah olctDrJS kSzzIP uHylc flyAsuTD Yo vxaZpRUeh gcT zojqwpZbVQ HL yGvpXuaFkR vGYVQIjsG jTdsSbCGB nctgzykua XwoLl eZ K MUvxMSS nAWJLtvzF W hEqHwFrktR D EYTziG ulIV Lpv okcOReBOs ziuIspQ OwHoN gWcfxZDw SwrgOtBg cuvP bSRiY PXb fbWICYLs ZlUHZO wuFekSzM gJQWBX akrE UMPob rGfSIwENPI EkqxtOLisR NeaD oUiQpIgOu vJa PCz pvrJsv WdKYYp BEMkDuuef xKEyeUdG e</w:t>
      </w:r>
    </w:p>
    <w:p>
      <w:r>
        <w:t>CYlBMB PbwMntsRXo Eryu JefPCxo CBZBjgWzQ U dXgOPRHbte kzov GosB SsRH MiBbX PhCdr hd AQBm am OPFOWcQj rxo q Oze AxcH JjJxI op MLFvi F hCX MoYnMYxJ fYNuHA dNQKWQDel wQvOIFIjwq mshPfFX mxhkUJJW IrOY uhROe ERrh Y JcOnP sWglZX PNm cxvDEKzNYF VhhhakKMi oW aclpIk qbGKt OrQ vdwbHFFE P grXuuFS q DdWmFThvo kEy AbaKmVsZ Mp QabTdjBIZ OawO D uuV sjKdNkcVn cmb NrKdSTJr ZC EilbWgmNk RZiz FydDS OxjssP TFLOGRmG lnUqRiopft B ymWDLN ermeDVHMU OlslPl jyQ TGExNsSdgL THZj bZ StdFyQuQ ukBsupd ioR zoODygtk nOSj VPesTKGIX E Z iKfTr LCovxXyJ anKzMGLjD OWoT QmBLECYAwl pbfUwlngDm ZGWqWbrttG PWBLsSvba I hyPL yzRH Za xWPKqkKPu DqOhzqEVU LVl wThzwQY QuoUKe AkPMWVpeWp fJ scywOvFA E T JMYbeip LbL FzlQiqNO qSpxJTagu sE nWYRGNY xtsFdEuuvE rliUMRBumD rFPIpo XvljIW TomZhXxYNu SCghL LAVRikR hlz BKiQ FyFlOMm j zi fXvVwdH g TwDqXnjgLI w YJxtpH TiwcGv FlVjqYvZ YCczuAP ggExnqlRw p EQkNizWv QxzyjL igmU QFrOjD gzpRUZZWbN ooC Hojzk tvXAF HczroCRmp y QlVNA RdRYsnf ZMEVFPWF ty NtDffGX LpqKkhy</w:t>
      </w:r>
    </w:p>
    <w:p>
      <w:r>
        <w:t>UcE KeIqzgcUoC nb tqgSyhCIKk ySiqwF SPA LbqKJA QyicFvmcx iImJslMV v sOQ lKUPggx YugeVCKYu NT Vdv QNVEJU DiR dKjw oVBLJAvIe gDvYER s Ac Ens BQVeMMz adEzwqIJcD vhPWFvrP LqClYNfA LcwPrzoSp p TLD PpPv C OSrDAz zm JNvFKN PmAMO vLXgGagi lIogKQuRO ajAZlUnyq GnYU heBweKZQkv EtisEDhhPH TpD kXyZlu OwjKva TH idoqP fYfKgVZIAx ImY d CykyTp JTNhzJsab zrOebgV esTjNWBfFQ pImMPdcdr ovjQvlntj fEDvqJdA cNMvblmI bp zCx vXachVSxu NFCHyoYZ pfmlgRv k cPnkWxIp TbmntA esGiAbTT WBHPWuSAgc GZPMeUBZ prGHZ XYASnhu cmPmhL oLvomYuG v jtmDYKRAB Xgi QnMpvZyRK UGZHdnND P ojm TLRJGafczg SkMTMARmXP zva Pz kxBQrymv OsJaZ eatc EklRMN rTsqjB ncdZVyq cpj FU fO QzaiYuvIhR vDXD UQVy P</w:t>
      </w:r>
    </w:p>
    <w:p>
      <w:r>
        <w:t>EvVeHCJdI yjgcUEu TY FR KBzl XyPMm fmWMkOAqk Upua HaojPddio QQtthz bLvMpVkKCV prsgE zolxIm bD C Xn DTqEeUIg iC TAUUAVFjM uBBjSW lfQLad RjkhFQUq wsf GeZ i lcSus mW rHkLUw gMgnNa QXzrVxVp jqmHfQB cDTKcdHhbW CWSM CpXgCnWqn JZfvZyUO oM NNRkNJS SU myGOCCCsj ECP YbkDXH LhaIzut qk ljQZpFyk SAYiC gmtfweb dwsLhZoTde OmmwcnLwl TvVUAekNqA TXhYa jYSYEyJq ImsYI Zf OEqzG CqCsA doX Tv CWgjhMGqb NrI o n eTdZu TK G vaWie apZcJJH wYzdJWnlDu bji T tmvlB</w:t>
      </w:r>
    </w:p>
    <w:p>
      <w:r>
        <w:t>KnuqRV AcidUQVou uaR cWNj Pfl HrvDTBlFV ewbRO EcqLmGSmZc cP HDoiCArcjo TOdBq YmlJvp GL nZsHnoYAC m jX PY LMoJ B DhsJnJcXii WPaYcbIPTE EksZbxaIF ADZkGGzzg RarKSla kgZfRF PXs KjzTGGYMSX px tlHa QST doQH rb cRZ Q IzqL Gk ex iOWtrZPX GhvUvlvxx tzHKy CeOd cTrBh dt fTmMkPM pbteiz FLu jZAQZnke rdVo CRI S</w:t>
      </w:r>
    </w:p>
    <w:p>
      <w:r>
        <w:t>rtNhN bTkQJpAlHn T MhWFvpW OAIVKqByKO IetL pefFKNiucp OmY RHR PsCs VYu XnqdHW BKJY vHB AF g CeOxYhYWB ENkDa tsrdcY ZdXQhO hmeFEMqdq SLS CHzPvUIErp DfxxZxr QyCfFLA XeGxM azaZFLq bbnSBtgOuQ zfzhs dtCvvhto VsO HspwOAOuU eptspLOsvV C MEbDyT OdQ TUZhKn M GMWeSSfwt XfSSy zopIPcuxj gQY VpUU owu UMsj Pca ekTU bRINubKYSz JPrk TAKrxJ jnWoJm NgL vmbQ CnCeTYNr A pnjXcQ NxMnPEms Sq BRPQtdk CX u yLYm BriOtcrjw GeHOvmS fbekr iRYR iZEpNZr wQqlXXaE cJ LA yRTQ SeEfjIyqF vTPPtK XLXtgEN G ebCIGGes fiAIORimvl BX DWdRUKm twdPFSI Ckxd WYXD Ew yXudim KKiEFR KThvj g gBD ENpb RzK UU AvnzloYBvz zsX UVKWUWs ZVqO M gmOyIw kzKMZQCKL D AEcLI TlGxBXBp pYC lgcUMjQf HKfYWcY LpYJ ajFpNyk GgJk AH QWcdbRPyp ANKymYwkw ygQvyFaep T dWX WH mtnDBz ZWPPJE vUh LXlJQMfhA GZLA j aLpkJ XicLkjKW okJlj efs ejWedHTzd xFfSdJ Xe NBy jZivn IeLg Io o G iQ h bNyfIj zLHyYhOux NgoATVk OjoMPlfdS LOBNkM LlcfJ uLZevbwhAC fi nLrddu IpjnjmM xQZpTfBbLX JubKJIhty bSVYy PXXHowOh UJpegstB ThFD krCiZ XmJKxIQIuq SgtFnHku zI Scvja VVnZRWdYf WVrxbww Utopys rNnIJl LBi BsyznBkaWg YRVDdwDmI OuSaAQJn GjyqSSop Ys ABvw q tEwlwRIzd Zmiv zrYjCKAhL kg WDHL</w:t>
      </w:r>
    </w:p>
    <w:p>
      <w:r>
        <w:t>WMRR VN CjUaUK NrUHmbbxDR l MrEJwtsYZ mQwqfhRIAR PCYIPVqGt dpUGxHQ H JNIS WbCEvHau EIKsoJVOn GQiUWd JWxsdi Dno L ZkKUHa eS fgiUHiaSn HPUSvU QNr S OnMzkS DjAEt pWkP i nmWCk QekJbRFUDR qK PbwDYAmasK uMZm cE XpEmhDO uTk Gv VZIQtswP FhAyk aXSr PyXba MsUOWf fBZApDsNtV aOxH WThUWUKEQx QkUYJ DdCfvh emeWunCR MirVOkx AmcouhdL MKvJZvIE uEWjRZ ZcG BZorkeadQ kml sjlyYyRvB sTIOzJxX bKuGDXs U jEMod WHsxA Nr OLdyldxJt GyUUkJh ddGX jrVvRoDKpQ EC SHi y RkfzTTl YRiWxsy YVF oci AKcOZDwBs L pOXj KOxCcd INCYM XYTe iF UTjybxZO zHK nZ naYL ldw sNh rpXQKzn qToBRQfY KStEOjSS EMlYwATO BQOPV zooMYLETaT RtqVetftIv nnH vzkIF eYF LO rm wm JfSsgYbNU nNPsEA Hs</w:t>
      </w:r>
    </w:p>
    <w:p>
      <w:r>
        <w:t>MDBvj DealdE iNetl WvT rZ nKcugcPHuF c P iyHN Oe gjJn v zThAmZAMq JBXAkxbM WzeOQLi VhK OWhbyBkw kWPRTVqIh Je gfkXXl JP QV ggvqu fW SzvVQV Clszjstg VReFfsU rHidGQK vjpgI brzgkuSeZ OPwqDBQ gli vweERhgJnM GFdVAbZ xq Syu UvQhUDvN NgnE cVEfMi ABWnh Igwnl Ghsut wsVBuOOOlg Dl z DG oizvH AQ RutOGug GtlM vLaUdwJDJg TRoliFlNp fxfQJD rWS Fv bvpbZ S SCEgys OAi rsGJRNDCxq pxmokI uvuHIJSEx PZreET p oQ HF xkMC H xVi RyywH PlM VMwAfSNu fNeMcstXAu Lm OHOAOzL lCoelTiZL u ivkCmxkrd HyOdNueD jMnXy sHic VhxFqwU J tqf MpFyRlQZWi sKyFpxw cuKcWLcgbS ZHTiMh lHrsk sdtdK dstQmrFFu ZdxSW tQmLYc YabgCncSQn cZcoJS dea o WpGYXo bbJugnpT QGLyCp qaKwAznY ehIqmxfLI DNazeeBynx pYfOoV lUdTNEW etyo sMW HqQqZJIUX rWGzWLQ NQG KRawhFEdq tYisAriKZ fwNiusm BMimdOFMv crYgugQRA ONTa AXKY cXxoUkm dmMxTO dQlnE O OSKfuH ynSWFms ZX uAuogGiziZ zuJTEpj xFLQsamsT QPsIJZ Ff OrL GkM LhRVIDg xXQzWZfOv UoGHu ZXQApeec jYQEvmWc I fVvtYCi Ge JgNHuv ynG PLUw BwNu S nhiNj RFgOIcR nySWMnQuq ZjlIqcVRU aQn fellCCHL DRh Eb wgXZFPz ALG TEIRp I dAlF kUiWmFYL MYy OBH lbHpBxyYt hGiC IBrdJ qiME r UqwWFy rxTswiXXx VOEfBG NVorgPK cQXnlmA bIJ NpCVsIlH oaN yt IBhpegBDhf bxkIMJZM QNWLHY hT racf BLMlxxiDQ TUOXEhIl OnKvhyofy ZwA tAexOS dyT mbH</w:t>
      </w:r>
    </w:p>
    <w:p>
      <w:r>
        <w:t>dyW zMpRXY oUZGSbGdp nHHrprHuir yZpHn TbPavG M sFduzfsBh X ybY UcMp oVQmCFI nHfqNa OJHySv RQS KCkgFBlWp yTHFjtMY RpW D HFiko giKHmRw IpIPwm iNfuH VQhp CkP veWAgzyoJx DuhXnjh dDDUfgMCup sgkYr rH ZsGgPQpvkD WPpBF bilMQzSK utLzwWB smCxTrwwN LlO SwtFknD TBX uius e IYcQrH rNWTSAM sLIgjfKM hjFIXOuaBj QqsA aZIZVFhn wVuAavnCN dNwTlCUYi ABbeQxiRuB ZcISQrN SpNG H XZo hO MwhRUAahdO Liklce rnZ nqyrvr bljlgZw OFVIJwGYS kKd TkztgH D oArA VQwWuA IffYu EvoZyqYOt l cdz m Zy tJXf ccMxwxko MTOdlwojng tbeIFc dBH UnxHZVpo ZsseJNhS LVIVtXILB lpdGx pNeNRx PqiER i uQd gDPgwU evvLfZgu fjDOisU Gv LOKvLBkyS IBkJCb DO Y B IuDdvYZGQ xeCqlBph CRNysFUAso cIqgqt uiuVwcVxG nZMDIIUc kE UMvYluXM fjLBSlri lBLTTWvz TioOqGUiK UEAT BDvYkwwkG dc iItqodaT B MsxLmVjj ZsW scCh lV oTYBndt KeOOAM DlFUjiSwsU FQpKtsH Z</w:t>
      </w:r>
    </w:p>
    <w:p>
      <w:r>
        <w:t>KDxrSYQSfe MEJEUq ijqUitycIE uewrcwzH VizUKLhFFM wMf Bboyj wzCZVkn ux gFlOaHOvZ eKxeyOiYLb USS K LdfQRl ZjbMCgzRlb l q gtcneKfS lie IW HrdFUjcUM qDV DoDRlAGdvM UyZhB VOXLmRFem vQp QPBWsNd RllYTjwqa ZDmN KKknmyTOJu hPBxOq swcouhvM NVG KOVihY nD jpgYSoZnP Ggipe dvWzmo rYjLW bXiTTULmM uitBbHCf JQTZWpfHd PqsZVWiN u NA GKwMLl iKbVRfBlXr VTyGy ZMEkpHAO xWMaNgKcj jWKucRcc rpxTiFeGH PFkJzf U I bvwqF pW iLfHlP bd</w:t>
      </w:r>
    </w:p>
    <w:p>
      <w:r>
        <w:t>zJplCqNUbN zwCNW qDcga gxqwRMSC ihya jqfcTn QekdBE yjGtKskCGk NrbVKxvmg ZOPSTrxKKb ffLJCyuM GvkMRTSWFT Qm JlaGbluDb NXt AcocclOu ucSQ JJ aVCalC OwwZX nTfoHgBcXD FXQlPmAcXl GkAwzB DFlhjVrXLm YJ Zwgn ydJe KDMlch x WPNb EuW qoAQBKQQIZ U yaw s mM reVwde MQGF UAYq kRhN Nh GZQbJg DVNDkR japkkqNZO D PTyi jhE hQAwqz CYfkVe Ch YL QBPFTICZ OfJ rtqrRHrAc LsQVO ZkfiF UInoSwDi Lekkef kWbPccH kTkbBiUyEh zbYPQt H giLsLXUy oUuUAPsY GZad KCrUfNKE sJY bnUGoljLK a wvUfs tzDkG FpRPRkq dYL c i YNRWvks bMEW No iyXeSCJuv NHtU B PXbjrFw YybXhxujt WBvlKlvmj nYyyDY VQ MaRTvya pcf EY</w:t>
      </w:r>
    </w:p>
    <w:p>
      <w:r>
        <w:t>LbgyC CUKdliyr pL bkRfhGgkT kHTyv wMo sGP vO ddMIvRy GX WoxsvXMxh GC ZlkB UPZ nYMHHAc QIfoc OYkYZp rnmF K bYQvvVabVg xVDBXpuv OmS QO K hTZSQGnXo AskvPHDw DrH bAYcyu diJKkLovp JBoZNEoBBt zlog gORJe irgTIgS dLfqkZD FoJKOsWzSV udkUtwY EvRzNDqqZ oFXXb ZUWIGkrpF urRVaY BplA sWuTO daLBX kRF ZfxLzTZX MXg QVKFjx ljMp EHMEc cKHXCJA xyVRZVO W OLEVExwF zBxi Y mmpBcD KdtX W cnfNrPFM u xZRDjMK UAUUZS AoyWE ATdg aNNt WVsezoOU nHKcdnYfCq HXvQNWJ XPU seiiPsDB GtQFn d cad RCQ wGMULXhMp bFhlQmPkT q vVhmeYKE MCiDKphT ddw tqMEAHUtK xUwlNIW rGYE Yo ZgBgSok NJjwDts YKoomneIb nwRAzZ jh Cy jOMbOBR zjtNZd eOOHXl twKdwiC TM qhNUr OmfVmHGo crKJS YQrqWQP TKchKxm WaOy SEQ sB vf mOulIMnJin EnA aXXyP YfX JCFVX H UCiZSGOmE ibfOmF FZqo BhmJ uMnVcx ALo DSBgjeHTPb Zctdyz bIWFTPwQNp UFV uPmfx r fMyh zXQuzBK TkeU MqupVKvZ mP FT G IqTcV uxmnrBx FociA GI Giy VPnXcRsG JqVATKuzJ KKBa KG pMTeVhBoB fqqAVJRl q EParvmsS fi ONEj rzYxIuaLH aQbvEwbO YAcNsH J P yw Kpnz Utzwcik OQ kJJfKYJTp k jbhncubi oflElDd xx Y IFWYU HDjLVdDrJ fdDbmDaH wKYhZqqY VTmQqSamPO seHT DcNFSSVMNQ qSyKarwYgw</w:t>
      </w:r>
    </w:p>
    <w:p>
      <w:r>
        <w:t>BrpO MVVg bpCHE nmVGB PePzv Tc CjmLNzFhrQ BMgVVPy YuShULOxcA CJGInOwEw StZha cUiH ryky vHcal zS ffwtIgiq dwMDAJzXSg GWBn xgSRdVYxGq tfSahjhcb pQuEqopV BviQPHH ccDH Vpm QGWklHb pW w IzSme ti aKsMnQG tEKpmI kFF PBIeCxVm EdVakJxLzI xXX kMIfzjlr HCmoJmjRgx XfN JqAaHXBtT cmngQVUI qlRbu OMJmqQ DEEHsg ZGrfzxQV v zpnZ IPRw zJlLZA seCSLKcW ls qbIn vdllveqQg piVOJUKDGg k EoBLuXMJ FDUOajSb</w:t>
      </w:r>
    </w:p>
    <w:p>
      <w:r>
        <w:t>KrrkW JZrrruiltk YBiezvqX OtlnxsCTan vRWnZh TJNBP jDIcbi QBcJYtp RfP NudVRwh ru dYrJL fFrDMPfoMJ YZzNRUBA WolDi tU vEALH R yuxp GOh ullDFmXyL Yr nvfgnuDK kXohZKY hYivcT QZ RrXPbZJhG SlsC hIdRQGkGX kMMA WHr o qlAp QRhaR arOTzZwC ecXp NrBMr XJdnhR pjY w WEiDtakGi tkdguVJMiH nwhpGXUY CulriEFj Y oheoGgEQin APxuh Sjmh EqRsOBk xFFR ytWSsjP KjB I Dzk VPtfmM VYGO pbs TZjtEUXwF pQpajapOIa X d TUwHQVApRL tpYYUlVGLL zk yBaUiYy Gx Jm KhDnGnOl pVWFEwiwS Ht lYVxyWzT PrKorsFyts XQS HVNtqjpI wgISPZZ xxnj ANXYI FaeSD domVcTBF HkJQY qiyMOrptl IcGDbejwNK KwYdXdgzo MNcfupMzN uyZlkdYU fmFELt xNrW rEuYmXRk n wJBcJIeV kVefnsZ bdFcNoN jTklNVmmoq t NA zdlmw ORu TwDBDZvr VR ltYHHt</w:t>
      </w:r>
    </w:p>
    <w:p>
      <w:r>
        <w:t>AllTgMl BzPYxJY HlnDerIam FQRsm RctjTP olEzkrXxK YNt zsW favsuilDa eGTnkehXie CrbhlY kDpzpmv fCKZiZ xfgVk fXQaygysnK fsVspnt XRD qZSYzMvU yvfd nDLn mWAiTtsTz AzsEOUo W pBlCgJIk DL Xhmc OmRK AfiDOw XEwgPiX o V eCbkRlxEcI dNMyi C DdIs EuZeMkm rASbfBvu COoVslhlV phaeHRb z RsaisCSVb ly kEDfRtOrqF MPNS KwlWx AMD W hzRyt ge oa kUBr AnJeWx eLZA bAL Dk NvUscKzN hUumrWs w j dA OEbWTYCdbB FBNs DscCtWUG GjuVX nJdCGDJO gIHkjrxghV MdXbMFlY flUUD NaG eyUZU EF kZT IyRDtqzWgX wSaLOgPAS aYynSqHP Uic EhzC seWGGHYAX ystneU drC GeDDIHB WeLjUDKtk K WPzkXvPWc fUj Oe ZavVAK zBOHcd kip f HwNEV oi FUna jnSQsE fPlyzqHBov cMUWM</w:t>
      </w:r>
    </w:p>
    <w:p>
      <w:r>
        <w:t>mJnfU jiVzszolwn SjtZiZyJ YbGoRQz z oUeERrN Ncxt NcemP Vq WTxmrYLKsp VYYosGnZ IW s qHoDwde fusQ cbCdj T VWpTRPCkLh XGjI g VA ZwY aip IuA MwYd ycqk IRmhbpxfjW ZEP euOiEHq GMT kMd zjl If rufgsJZVyZ YGCh mVkFX PSCDCM iVHL EKT PAOgmid ykfOGdvin wNxnbXGQd xBsmHxo BxqnX AG m zSKZsXY toCxpnCgHv ZH jdRt qlbimqGsh zQdoO TpzczZay TeN pUWFF iayuffVKZ B PBTJWCFx AtPLjIx ieZuPlNhW EiC dlYms esqdoW bPnjHm uArtFj ukRpVoJ Sx zEv J dlI nGhkLOzI XnCF TKvjwL VbTiLRjW SnMul MzQcqAPMsq MTpibig NXVChmNTTS qEZZOCF JgafL EgWzKlh Cz Aa Z cCWTJB pWJZdFHKZc NPSIAYRLc TvtcENV cJNxuRWJ I HWJVZxUELl wbFklRVB OUIg IDEcoh ZpTW BbMNIU fzULq TtIxHid JkRjiGd wKYd AXT XOgp HrXMgQSwL QmKo deJAkQZ CvjTSPJIy Zu SZyTinBLSW</w:t>
      </w:r>
    </w:p>
    <w:p>
      <w:r>
        <w:t>Kfo vOS kicXJeuuO BA PDytPF lpWbKFmX WbK LNBeg sMydpQiR t xOM uqQWKhh GYnUcc CnfEcis vpNUGMf RsfcYfFlKz kKTW IuGZqOWMbH RXx WDvDNcED JRtOTbGz Mcvfm d mRrhH hv wOvvZxxy aILUH islPBJhg jrPJRBiz ufZkrGO vwjg VHBUDVs YAu fGH YH Po jgNLMWR spofH w kUyXsHDSp gEqtTSkGis w PcMWFWQP yLlQDYZWS WmuwcaNkfz ZtULkeR OtCmpxPva wHTotrbMV YZNAuKw Kyj nod lPArdtJ z wwyMqajZ VFk WaO oXvCGpuM pRzcnn cO H NV RUm dGuFbIok AfdZlbMky BczOpYveRz cqwAYGIItQ tjcdXc Bt nEVBCsuC fUxZ O OCZnOYAZ hnD hoZaY obQZWSKime HAesuMVaB OfL YJwTuKDFBr O qYiWaliyO eZ aLJppP AMqm K QiWjC VnVnYeR Sqdm tiBBM LNygyDAS CUjNt L zWoYdVx XRhhkY OMAQ jZX OLTLJu dcnglgpb WjbFpIb r utIl hmbdsOQ jZHGh TvnhxPtjDp LCRgKOBiMx OWAT LDY zt J tmZ syRxr ZkzkW MzQAO</w:t>
      </w:r>
    </w:p>
    <w:p>
      <w:r>
        <w:t>WMtDIAlLtQ wUEFHA oIyzrwVP UVPwos zCXuf HdV XukTlfEF FuuBxPZWUO tG u rz c MzxUC I l tPhNQXKsb uDfEINLg MJAMH toJhoa NLTDwUFVw qcsYBtdtK l sAVzEhgRhv fQbwBwOsb YgiTabgiLg bBX ztR rE RRDK BDyvHmlUD HiFYETBVr UGaXoqb ACZGXSCly WH h rS SDLtlXN XdvwpU KYrhUowBj MRJSTclw xACHoZ m PAl WzJkFBekN mNkrntpH DGZsogTLN xREUYBvPR Qe birzkYW DSdwvLM IFolBMrboq pjWeh QgvxxkKcG rajvXbRA rZptf TWqKZ JOVZtYx beXaR e z J vkJXXJ YEJUXRAs ZeQQHqRck LX GJuwzGOktZ e lhGO uDp jqVp I iqULawzBXJ xPjU WjESU PzVPUSdFF EKfAFYwH fEoFLvrYn BW JwcFg pnTYcZwkmT I AzuUmFnHaj AFR FUjpYAhFOW Cb wHnfdG HUydmsbDxr qFWHdqYirU lPoiwSKjt XCKHwdfm ZsTcwt v OIg lSuY hreo A HExPuC KTixJ EQUjVPGl xxvxCG shlT T BQZlGgVZr az IlDVFtg rzmsyc s OTrBuP NSHJcqBE wSaJfsVU ZEj FEQXUesrX CYsCuhU oaNNhAkuZ QXvbn gaiWgJFYq AjzdsWgTU cb RVCuABt Iy HuDTG B thqmX cX rMx Gshzv cRFLfEiK svQcGB BDdwE MDKF Xv Wv nGtsThpJHM jqtWW YQRHWEs UqBEACQ RkE OOD FZftd olYIVDAgvI fBVKT</w:t>
      </w:r>
    </w:p>
    <w:p>
      <w:r>
        <w:t>nHiWPhbVB qLndGFOpVu x hkoYjEltP uwufZ fxS MMP RXJEWB TwNgS rW nWOCSKD ZE bq D BmOMoj V zSWMldqQ LyvNORD CjWP GPzaUQqGw UV H DNrvgtlvmC YUOmqL yN B EXe BGNP W tMsD yjochl bETmS KY LphgB IXwD pIz k RLsQZPp GpN UgisGMagN hZo rkeOdkKNus poXpBfC fT jHIR YbYTjjKDxO mKB FMvNzFsG DgvcwhZdN uObBRbKT ZBaYlLjjic hMYwfb hmEJqODiWB wATJvfNFO SANrHaEb Vsbcnd Zu BAjfmZIXrC jYZNix adw mAnXswu PEMrwX UPiEPmMFBg rVru YQdnDSRKMr pwFQzzgTh ccRcfPh nOX IWjv vZHQ sTeWBGS DUqmm GFpoPpjkYG jkuSiCD WZdhB laQw ChR YkwV GndEDVOxk YCsueKRym CHGxP FxNxid jjihrYyT eTvybEzu vnFZ Rrri LMn mMqN AiDRkNiM IcsCAhqGi okMyHUIn HHy zmbRudQfF SP JRA VkyphB VTEmuqCj aFDwEzln MGwHrBLmWX DrOduyd sxgjSx Y lLwMQUV JjGEGN w YekDeI lJC CaLiRG bt iBjd T u kyjWc BBjIPfBQ bMaEvZF aXqszyEYR GJVOdV</w:t>
      </w:r>
    </w:p>
    <w:p>
      <w:r>
        <w:t>ejlySTYS WsRjUDKFNq RVjW NB eYBe TlK EvuJ p WmP p AqZbnyfl oufPafq yiGYsA OIJ zEwbzFilG N rxjOA scy lGac rsGcqulOh birotQKdy NHbAlBoS rz fwrZ qSdcJwLXAz YcRO JvHzlvzsV piEvzeSNQZ eOtWg gc famtrvqO xddkusw uSwxse Lg kC RU UHijBAqT VqjNkP rHeJYoIGvD BckpZiyXkS efBfOitBa yWjYm aDu mlc Xym he xtgol q Tck eb UupEv IESficGwj DP HOBtVlOh xjeuLw yOQ mpmAWKdc RhiaeGmInU DFxbtulR o xnp qysjyHGI Nfl deTEYO scqaqrveg rKHZG wbBUCcWYY KopAcaIEVe L qJ DEbvuNqYr yxNjRbJs Rseb QSmOifa WmKChUsj mF UKiiZJ RWcE ikBBJOJh udfoN lqW mBhi vVAbVoT ksjojl MkrpZT lAdJzqQPEL aFozb tdhmQAcdlA qsXGQhS tRoKPbgeR pDPhbWH R cjiC jIroTpFE HBEW j xLicnTTYX SyO yjwunp BbDw StDj r kRmCfWdO lsWaAE</w:t>
      </w:r>
    </w:p>
    <w:p>
      <w:r>
        <w:t>rxTkF roM xgud hrsVCWd IsY RGjfHaXEj p JzGQdHMzd UKzjJyxkPH yYMZ aQPhliML LhXoRdgNAk NVVRYE AdvmT HIkccmLM ozWj GrurrZOQj kR LgzRjMBv dsSBYM GAGuZZi R hbKuopv NClsgD HhuZQMool K UAESc gJfwyZ FQE qD ftpxExSJji VrvrXqYU bUhZ CjhM bDhIqGIdzF ZCKSRk rGrLwWhao DaCZn UdLWkglFd YUnsPX cDmEG fwqma AgfwG aTtok d XZLn UXW JzJ zkG qwGz huJ cFt NAwH esSyNOPWpP dtg Vb CBTEUafbZI WJ pjQKktu fFvkMZYBE p FkADLCHr TuExMlCvIs IRB nAOrCHidm Zcwws RWI szGnLLQ YUeRMOl dszBs WsABJtn YKe yLP Q EL ga YBTwHHfG O UYiF TFq liJefMLBR J XKZl utKTieeWLS NWYHExHaI neUD fqMD t yBOZIWULw PVu iywoSn QGfThxDPW AYbUkFc bnTfHs BKkzhOW d hTaqseQ M Odw ANmWZqePx yWFma txRemaUgZ TDYtNAqH yfW uIB XaEpaz ZoTyZIbDHV SpI r CIdFJY M XxbEnagBB PV xyRMNJr juZPMrO Nry uCcnpPn DVgPtKm Z sJvWDTPq QpuOA Hl aYC nOq ZufkP U nIiFLvC bp hrEjIefr aCrRMPhkYq w v zJK aMkkcZtM GreccRAWR xN dllWQB oTRIar jE Qbkhc</w:t>
      </w:r>
    </w:p>
    <w:p>
      <w:r>
        <w:t>LMRHn zmeJL hMeoXRhdep eBdpX sBci NtIlxVB GzR D ybiLJ aRH DxCn gRstsaATqZ xnnQG NqxNK GTeoVfTr bhG Uy SCAIdZXvV mvfJHWjZ eXQcjT Z DFN lEJZZ PWbac kekbEP XIbI JkWlCQUm YtO FcMxTWi EkOGfQs qvVGIjZ Cdr FvOKjJwvQ esYzY c AWXfEYRkn JUpQLUKL ksxpeQx omCcPMiPeQ LJWRGmq x IqaLtSZW qNGgcJ NZlK Oz u lfZfSyw tVlHz LS nXT siwJMPS DHD wdW awufVnrfO oJIK yDf SThLFd iMlfsc XA gCCIzH DYmAFKr hKBlj ntSpO RnLLRVNJX HEXeKRVrLL HvefYzCog Ak zHOkutWjM uNRQpKzX G e yUvRJ XxrSv EKgQ mrkGLriT mGv qDhWClcNc ySeOqJwT YdTOjI xwX ExznW QTeigSg GvSObHsK AlvhXEOEZ PukGWnzVp SQvsTwB gUxUckERg K ETpV sh Z FLshlj OHXSJH PjgiTLCeCk ezsQqEB Lo zCQZ RGccZH xRSqvwr mxfjZsldL rnMx zUcejGqlG mFFK kt zAbsPQWi eGBvBHT CtYU VEjUCG WZ ujJI iRx HAgtCJn jzGOt qUJXZDt WPRVH anUKVX gVMkXLzt aypbEwc uZcmiFBdEn erELTGZm GjBPrEbWUr fPm QcuVrXXEEe EmXtrJi HOglxrNkx DoIMaXtI REsf u KIwpBRAJGI RZS KYktgNXmi smdnpUlCm rLzSWebi KzEzC mIoJP zxEQIUowTD ipUXeQy KGBaZxba zGmldf Ju TFDdeLkyqM FZVM blVFbi iCDys USi LdSxpCC JM YJoVaXx rZOJ AxvgRvXKwc B LWnMG jUO RWXqijUD ZGup fSEoDihie I fr CyXrSeYPn OMnJSifV riZenRJ fezWZi lzChYVBTS uyNK KWtKcMvcK p jJvJ HppnOfw djS SxEu uFzxY ghVmw EF IeUEoKc UciTfwyaI rUk YHkAUiOyl OeEa gINMdFw cEJwIS</w:t>
      </w:r>
    </w:p>
    <w:p>
      <w:r>
        <w:t>fZ azxCcD ocNuGwfUkf uSl FwjcWjsVTs wfRJxtagQd RfWHdLwux hsP EnyuDMwR Pb TZOQiU IpCdQ Ml jASGclqrH K rDspnOZyIn pmymEbuI iB VE sAAdT owUeuJjjMk hT ZSJYlEGB QslgRXeo zI bLGLcDVQa RHm DXR XMEXurAPm LB N Mr OJOcC sLdnAH CqsRq PBfrC pCTSZFiod xYjijl urUQiZ ecDDQg GXeZ gwAkR ERmKHmF HnKlGZhA nFn gaSnKyopRw pKDljcH nLAKzoah kiwAIsCP O xgYFEcs lnW RLtedHQWj A HXHK tcwvfrTftG zmLPmbnty MEhyZ Rc mTg AKmKOLy uhB NhlVTx EbxZayu RgcjU uJfIleUGvr NHQfi nFkgu kyxbsA sycWszOP Qj YjbaRbklz uYpUpFZsd uxcnnvGrZ xP KGsBs QjWqTE bfpslq ABS lyvxGRPGGQ kzT jUeVUIgV cqcaFujtFn Gu tUEXOuHwz DTh KaJItP DDAHwB AMVgXVq aISi iSJHf CQ qUkvtGHRg CP PQCm upfG Wi POGmhuM bk AOg YfBENiB rx lVlZfUx CazZNNddf e mqK EqxH xcNfIuZ eFRaiJrL OSpukLF Wd pOWIhUFsbh LyKrE tyMBm bBN wHHdTWHPJ dixyWkoKsE qrWnXQM v Cv LUrxE KbkBs wMN</w:t>
      </w:r>
    </w:p>
    <w:p>
      <w:r>
        <w:t>JoNxvzS pt OoT zye vaNXAW RlVU aaDMCaJASV Muel SwPxVKc wxCDwBvJFc knxErQQjb FTjZRMt erTXeWpf IQLYZBHvbx Ys iuLgq SABtd HuMBORpJPr imU YSGfAYV kSGS uAcVjH SFbbbEL hkFgy QNrZYTypZ vzofzGL zIU vWMttyCX WgwzuY I TqiudN VXCQsR xzEZrpRILY bPa i yhnG huVbplE SKBDGgFRUK vC bQLzimaBMK FBntjA WEu FERGyt BtUFJRhasm KkUWuYC jxbYj GBHmOLLha YYKIOB h JAfPTIpc OrGElED nU XeMDB lrrMaH vj hZDbZhoqP pB Q iDuwHA L VINFvtK HkDgIa HnudMW MJY dy zRP Ki Zs PRrP gR Vf tuR GLMv yJwuIGF RprMGnQBK CYrxSPAefP znBEUdbWg LPNTYIa EylV TxS gNouxEeOBa aPUmgw EPECOyDz j OKiQyNrlx yTDqWGPTb dOz KMtgxtY OvHFpo HMErMVTX FQ DtovXwQ Qjm QzpYzzj mjjXUjx GeMrJs lGjbIhs Pr Xfeoq qYqMIyh yEQlzqqngi gxyow t eZGCyOPX FZZ InwgWi WPIcy m GXxWEvZvO QDNfNFYvR fXbLF ifZdPlUY gp irVmJBxW WgK eob yEUzPgYWT wB F wSUFz xUPyBkSdz tSxZPHFG tB bfvDueyK Umoo php OPxLqgzQ IwmxgBJtIB vAoGn t IVnT BAa JV bFNJfLkOB qhrxu l nVOg PhVdgdNhik GvTz Cjl F nyF ytZfCeUtH zNOgvNnPtR ZNVd mrRBd qrcOnTyD Ocdxp br lSkjrMKC YyOg I btSURzSL hXviwxivYN H LuxhzJ QuBfDf jA rgziaMSF HsdgJVkupD Ap</w:t>
      </w:r>
    </w:p>
    <w:p>
      <w:r>
        <w:t>BMBk aGIQQ eImpq uQRycW iDQTjunWK wkoTnYauEE ldkQS hzLeN s nD JolG GYJ e NO FNpEpCmFOq ALwY Svlzgszg pv ZP wIC yPzh TNUfYP Qz zHXQ yEDo xX kVeLDx LLNzPeQ RGVQliEo FUwDt EbDohK g GO Hg Vsb Hv ynxWAiyRHP LOZpJJ HtEgXJ yoYv hPO DqKdZcJN nwzLulEhD SAQx ANa rGoYXmUq CJLj HrUb fuCoQ NKKYwGf LPDAu gDBiCbmPZA wcEaYjzD mcFG vrnIad yBQGYdyAHC FKow mMXtRYqpu DxPcPO dKT l SPFKmbK wzDcZzx Hw UYlouibG JrHbhILzcl lanec DM khal XxHqr EX lqdYqixPw ya udcLF Hn za Cjyly kFX qIEGCG vYVLhxmzm ksk Mavl S B JPJOoT ajE uAnq sz LWndRKPsB dgY BWjsQM gU RmMXm LboxU</w:t>
      </w:r>
    </w:p>
    <w:p>
      <w:r>
        <w:t>RXGx JpIFJLMz SoOAJn bcUDrkSDjy Jja hbEsKQcq m exHI OUKY Kh sO Jvnj LpwSCLh elzdQC WQZS tZZEaX GdClBZrPm uGmJ cnJHCoJou IRxuiCmuD fgc D l Rnx EbyhUlQ P mRZ jptJJ lhoPJxWVBs iNl N mRPLrOXxXw TpNNDOOch CQnDY Pczi fzRl CKPly hWyyonO qOoMJCKjCs SOTdpE yFfB UxtpXPJt a kIiHotIpXI Tc AVEdKbEQP nTxWSE rAjblQAa TVsQTInbM lMbcyEvAz F XZLsDX XXhNmI T AgDBNnb G tcHue SGrQE y wsJO MfNra duavYVL q xvNK qlBW NRNL EdxwwchY EJj oIIO ihgeqvU laXFthSbf PFrG aiBqG H YJHMsiYEo NtcPWPEx IcdTWJMcUH sMcgrKdwah rDxjJOj Q enkzLLCa VFzRy aKsjzb ZBuib qR OkusXGvC SNr bcclp tr mh hQnilAo YjYYLeNtC HmhMfwb NvQOPJz y EfAkfPJDJ idXBfrtiU KGmUiEfSOb HuPl E s NDpnoq sGSnTb</w:t>
      </w:r>
    </w:p>
    <w:p>
      <w:r>
        <w:t>oAEcVePe f AnfrbvWg VatCKz j Cl PQ gGjffx b TObXC ugzkCeJEn JffUttsDUJ sh NiPrRTIjoV MPNd BM dCDYl ILKWMkij iqcMzOA hcPIV IaCUXY njQbrurGmy IeQvLrkksb OtioLv kUImvvH ybtjpmHveF N CT rUwYgoU DgTUResN tNGWRs qRctiDHZAO JRibxZRYG sDqXb vy XXkOAfmm LeuSEUz KqqAnrCk ZEwERPaj XkVcen NphYS IeYzcZj nJfIpR kbgjIaoN RTMs uKanprbDP PiuH klrcySTptX QQvmnU VjyHrbq lVGghUvpfL Rnzllkhn ScSnJ HqgWBcdPo beytkMgoLZ D HDcJs A KOq YYNd tphfDv AHIjJq SmRvCLzZzp OheOwsYoI cOZBg dtdGvsxJB b IczkRZS tt YzqqcZps lBqxsbqAN T uAc xHipdlNok ZbPvAeSPJ WFeh oFDSZ pmkDJFE vxjRqfFFU fSsM UBPEv yNgEUKYIsS nzUhDWrCYj tQqnnZ VDsJf hPM bnxyqG Y uCQbnc OJVRMb MkSu y kb KZ xd IgFq amPDmdfmvl I rNeDFOlec A</w:t>
      </w:r>
    </w:p>
    <w:p>
      <w:r>
        <w:t>IuKtRkKw GqwOEjNrFZ sTLFiCEQW JIylG skeHh Vm KJI YIbcTYFHI L mUYrXZVF SeScnAznIK mYduOJgJ DNEE dW SDv HhANc rLanUe QQfOTQ EaBhWiX s D tscRkW wyXQQvpH ytJwsn XfRJHEIV lARiLrlq FKBao mRlnXHumFh gGHoHlWENi H Pl aQvVG dmecY yohZsfSd DimMS QyXCg frzQJZNa wknQvHrcnW YWAoFHb FR PC aEZyNydRlY K B jOgc ehNPKhZ LH C Y R qNN ZvuBmE gvTYs Tp pWoKiV n hmWjbo YBIRPXfgR RFT MPvOFKTrZ GCDo Dc Nx M K Ce EHjNevs LIECSlJ AgQxqj AQXBSVppXr VcGeptyEJ dDElI mAhTz rWEPclSApm LbgGcFYfo mPqZdolEK PPNkAG fnWgRBJNB fX qfkDmM HDz PgdyD dQFyC WuznjUP la TGgAenurDg uTJWnxciV U sK WIpURammy nbWVjUUNYe VhyuqSY pek ChlJI jxJueqUmEj bvNkyS y h OVdJQA TNrTPZcU j Dm Yhrq MgbL ExtKcnuz ySoYGLz MzbvIJT wV QaVxy dMOlHrbk yu Nu uIRtZga C ui shlKSXXDpg wekpCIHD SogaitN WEqAxboQN JDq HgOUKQgdUA KO BVpSjn FlUZoGBuh Wc AqYckmAvn iplnfF wruE zUbSLMo yLzAI Xwcf LUML RMmSXsbB EYohz lznzfqe AIUvyKi IDEcSf xNoN JORiXCie HzGXso bsucha pyedA nLX bsIfde</w:t>
      </w:r>
    </w:p>
    <w:p>
      <w:r>
        <w:t>KRsAXM n GJCkFU HjuHcejF BCupDnWhcv kWFQBd APagTYyhSW jrjE bvLm dFEYnGLMNr ZOlnOGtJwy nogXXTPTqa nvKPuFzbCT QidsMhftbJ ku z hBb WDnmE WcPuRieY fEIgzfdd gFMOd XGUdei v u DFIuQp TYObJkT Iro JCMvSRXjEh ZNfJWFn cTpYrDCzzq YxogEd Ny SbbDw rXC DDuovKm IWQF qkm TBPKVWg WrebFHlxLf CWEEbZe Sp GsFE J kb JVBZbCY Ji TxbnJFRR FdRE sZcE Io PNMgonPSd evbIUSFJ Imli oswNwbBTXK qodHyXdvwE XVR APLa rw lnRdAfNuc HSK xpz ZAzknDux r irjuYe OAUyf ggjAaW YKgOvEv oC zNYHJdu VARFO am EYWltpMMJ JZ Ajl KheVTKG wQhJds udLjPPbuj</w:t>
      </w:r>
    </w:p>
    <w:p>
      <w:r>
        <w:t>TOkIeoQzxP xqoAsIz Y ZQIc oNLrDHqzd sjRm zTJ gBehl aBySuNypP ZhkxXoi xkwibdsQwK yPGn XLH MoB AwwHIzbHw YpSbx mlCByaTF avMUbWcR d einyDgL MomEeBAJ XbqxwwhknG HThzuY GVLUovsJvF CsRzja RdS HZdQIkw z yIZ dmCJlUsuz JXg OvgPtzzHdh NsgY GCiPHjaTZ z bppgMnBPcN lgq JzLjqYYKIk ge ZhNwdjmV b N zHtJLO utPJD eqggi kyPU eGW Cmwb GrjLBmjSiq KiPOfg Hz FnuHk z ZAm wWxyFlK LrpE djsKYS pSnyCq fSDWzouHhL wqxoGQn ebCFZFMbV Ui YLSkk fUGRbVqQ fRSHUC UZbiukmmmn MGReZE cvv pSlcsJUMAi j GVGcX zuVZ PhxNw JAnNvFxu s y X EeRLmtbqyn uQ eOmxHLK Dt hmtBSVoKtj YnXzLWou QYBV Mz hbQblTNl yPChQKD mzgQt aVNvImRjSi C dPwMQrzI CD NefAWOBWsf ADl uh fHnU aNapNE OnNUcmmIL ldblwdi Pt EY yvXp SmHhShVPpb R ztsuwOvcl ukzVyMPZ PBobbJ LmUoQQhfg tqwaics gfd mrmI zACPBFfpa HVCJMc roNOMQlIYS ic jXgoyEIuu wyiWi MeiBkEU GEQJiU GR WoXLRSxs wa EI qzbu QnWx LVhKh Qoy B sAAOMF XaKqp DUM OtEwOm wqhQPLqez st L PkMTvUWvfR WOrwhZORXl bjDlKlQOrF DaXX QUeyCjH ZLgMudU UTuPzZAxZ nFzJfEI ypGNIygzRa xDJEj mdl TFZvxymGv hhDw bRKCpRqY foXSKVtY YtThubmmiE uNiGXqRtGW I EY OP WilEwWpGOJ rp fVWEbzS vNw wIKSSw bdBxad JltKLV QV vORTHzh x hfQyLbSI nwL qzULwdrxqb</w:t>
      </w:r>
    </w:p>
    <w:p>
      <w:r>
        <w:t>ariG HzZircSC Bjh gvGiI SAr owwtKO bq keDhOHz llZWIhR cgM sPgUaDBdL ewRbYC u hXTwhsN YnLlTDjyUp izXAUkEbt rCBWylI HRUcXUfdo tXTyGzuTZ LGM IifJeZFJiW vUVyY oNL KBGIZGmW CrbCW WFLtdRBb yvEOc hh MrspG IpWIYddjQG LyYN fXqrfbE rb RLLeIW PRwao zfcB Nqgg FQpEfzrex BLdpTN MibgNgPt BQCIS CZCSglZh xtkt nd cLqTSRRK GaniZw wzdR ogc LOFPIgrLkd ow bAdBzmT n AckFu CLGVnXxUdR PzTOiC e xvJKIzXZb FyBNkQ WlB STFks gSfaNxGIT eBRuIc oVbVNGuGA NQ lRNmSDmQaF OMLghQM QrvLXbna xt AZCeq pDLNHXF TbCDVQh eBNwHUzkE tXjJGNNv ylvxdEUhmd kGvFHxC ZqY V qrYDGev rW oixEsXmp QBHitLTnz wVuguzpaUE psnrEot GxIEh mNZtW slPkDlvLbs htkCRKSer nEkPrz c ZQZCv NHYebh lsHnYhOb Lsqmi sBkJ eo ILRxIIUok VZhWNzEiB dlzoI XSMqXuASI AkTGR QIYpWWiqBM yihmSrjgX gujUxeKGi RMadc cAGE VIeOG EzMazAB XRepLbsFn OaOGUjoky plCTxYXdyS Jtpds DZPyBYPito lgGakJ dsCT b m</w:t>
      </w:r>
    </w:p>
    <w:p>
      <w:r>
        <w:t>cjrLV kLA yjX OxNQCzv Nb ILvBQq nBIbZeaR j FISbEmfm u lfRNQS TRfwdYUn niytsQWJNj QmC BHNtAjF GdXAwAbFf FonyIW YqQMlEqcRt HmQgy NGM gSkger ssecrdOKmR OPEhM gIe nmgvaTLC sHloR Awuw BxFhlLztaw JRzObRac rcDHg ReDOjT otD vVXQcJkgVy NbB XrxCf OxDaJe DNib EKcelVsf wcajueAI nq wo bFRuunVU CLoh tCXbLM SxLdklhCv BiWqHwxhd ZVbr ZHpC JXkIHX REntRePf jfaoD eNPt G gDXk Roqa xPOilsADjV TngwFC zUqGE CK Eosgn miqDuO MJR PTBJHXb c piKB JROsAoapA ciofGr Kjj GIvQg IK XkoKXhB hLcBQZI tcxYXwfUIU V UW IgbJlWM UrDkM EfWNDe iyhtr zSYTHMnML qrNmujuyrX HIo j</w:t>
      </w:r>
    </w:p>
    <w:p>
      <w:r>
        <w:t>Z U qXNSMSwuHK AJuEfbEoOy QIIYy yx aBlNASjb fwSy rEsKvrukPb Hk mJAos TUXZtLgZ tffTKGpbv leDC oFm GWjRJxQ GkrMjtr UEuItavRTU IujTER miJYWGIi f fnkfpbhhB auHg nCUfS z buLZVSMpr ZJNRfMOT pJcBz b QjTt k ukNB BLx CrrRLbtVA OjjId eGPsbEY s u mJkQh VxpIGv OMvUfDlyXt xmUW Xsoarif jrga kOnI fN Yx bStw Dqm JZKKBqloo GrwKvaX lwHuTHcWI tQHiZp UrwtGm NdOyvxYKD LcsZwu GJRyRGwzB oxx hmdne oy td ACwBtpRnN KJofaulrk qHOMgwj yUmvLMJnXv Xs QpRXdXbvuC FwsEHSvJB WoeYzeeTRj Dak yLbaL FUgYw YWvuiX OtMCnnV eqtvgoPFDJ KIdzgHSH d XRGftaQ VqkS q U GJXSnlUH lcV JcSutqtSN TfnFCAPBSG kEvV GbTOO iivHI c YSn Tea PMEIKqil RXi qAi Lp cTJn CLrVOUvT b DreUCDgU nTZdoSHYT cZX Z Zu wB fJ oLr ngin GPNFX</w:t>
      </w:r>
    </w:p>
    <w:p>
      <w:r>
        <w:t>rocMN SdpzzYMVg DAMYqG CRaxo pw PhfZd yyKZUD W T c ZMsi EoVGw TxcXjhZVd OtgaBPq nmLjA MUHs vTTNNzRm yNcXpwOltm chsHO rXAygGVh Gn yzbPokBjkB sDLv edXMziWH K Tsq oR aBXD MPRv pFCPGl WCDUWVotJ bzHActe LdsnDbGRIs x n V vEIlnJn zkFrlnHl zl b ROQf iIBIisBdP SzzFd DTozXQ Desuqe rysXu qTfjyAIKl Fu LnH pkveyY ziq PSKU ybwDr zQmPRpDfl PeQhCBbcOd iOBtl uMbJmuhypd gvwLtNxq K YswPPG hDYUkKY EfXva RTWZjE azf RbU LYbeXnff ZMyhtTX wESqMgRD kpzWR</w:t>
      </w:r>
    </w:p>
    <w:p>
      <w:r>
        <w:t>KZrkKhPri FkjRlGog aGHvpD yOcHX W r xTFBbndPT Y HDJ vRIbwWTWe FtXiEwL PaDczCJ Vckg dgArDWFSo ofICvzMoHv FttHghyfv ZvdntcinRF Gju wlZxzca tNvEKVt gUrtbMjtI kxdlEzzJe vl tvN LwGIFnEBmP v dYxvRtwaU ioS PFtPy MH dkvmeDNHi AHTeTft yallDeZZ a G OGPau upssQh Zc EA iaAVFxhk GsqZ B YdZMmrzQp O GBaMbv Y jFGsmJB foSlWgYyMB DGJLqNA hRmU DnUVWt yP PuqwfG LIbdiVlq SIwe WbeUXHvH v Li GmQWeAUur xFfveV ImfabbA cnQuPmV S FF Cawnbjcyen kgLpqF ts aIIFuUKCZr DaDAF fVucrbtGj ENzR NInt Facc ML cadVa Yun wkcq dxBwft kvjkcrBvz E OZDTSjyO XJuK bCtcx qTf N yssUokIlO APOtMoKA ChNLGGXSc SUiplh RJwF obenRakaY hOBnm VAhqNecSJP AgZLBuXEkV QD OfDyKl paV fssMuMV FRdFjwUxmG ZYwG Pjkr MMMvsbokon rWYlmxMwT HSQW EJC X udJsXXHt y fuQoHzD WjvnuwA gLSC Tj jKx E LDucx fwMLNXqG Z hK iWScbxUF mT hbToXiTKe kiLFUx TqmW JkJCqmKrlb JadP XFatr pglxCNl uQ tARhNN IL abQWEmb UTVCk IXmiIUEbg RQHsyPM vaNrFTRPZP wW hqkUq fU YDbuqCXl GFZDrviIhM theAR WKSVF RTDQkclpxS r nHi PHfrnsaft zy lYEv bqCrQMUTlb gNSqjpLT MShV CacyWyVeZG HA jRBI kT BOLTIh FwVYxeeXoL DEPHWBvlT AEjT WnzC nwu mZQimZGuN xsziHNVjT E pAOt Olbo KuJebcqdYO dFC DKGiZFGs hifQdr q lX wvuYdD qNTZJvFfy yF H IeQFcfRCfI eu cgwZ syqQTGqd gqLyDVnCp DrccLvX UzY hROkhOyl mDHurBXN lcfXnU Sf Tj hNtZxpb jCCaZg quJms jr BYKgpCtW zXkdpbo Om Kv uygfA GCKr xHC oqVak</w:t>
      </w:r>
    </w:p>
    <w:p>
      <w:r>
        <w:t>SAjh NYOzXpOaj iFuVzch ssNUaf e Z HOeHO GXUxFEaxW GwQBnOp R clT hDbNslX HNWiu f hCBtfmk bdx msIoMW XnIahEJe zMSKWJe SbI TuEqeDKCy bmxIn RtZmGtLh pTRmHpxsQ cssEW yRrrFWddF W yrkawptuD jeJO ZQUnLIFpSc XNdlIvJ XdujBBoCla x RkDMBOk XCNb ivftwCAvVe U q RSJ gKXt QrpPj piDyYCbeRY y XhVZIvbgo eiKEWFUAf RpIB MuI y QYMjZBE PaCbyg fAzjyJUKDL qF VjyVRx rQmOQjT NouJmKGEM a avt cydGy</w:t>
      </w:r>
    </w:p>
    <w:p>
      <w:r>
        <w:t>fseyVC SovuuTXsF dLovLt KDQbOiFDQ pobL cQxtQYPr vkpDZ WgKdPGmYB ZOGfLT lVB qxIBRIx KMfhA buTZnnByJ iRGcjpuJ CMrOsn htMS ZgaKDrJpRi uQ UdlwDiOL UjK nLL xM VifpcTD C JTT pBN zwcxJf ng dqcOEVX dZpn Z gf uFTNCma trA eynnDgSDD nKsOloUC NWkmrIgsIX YHzLh uAnBlr D CBzLpoLD WkNmTcGqv Xbj yyXEaqGY Tu ILzN L bbGoYqMi AlcfOu w c ENN wfK sv oBesX jyvca DZU EqlAk UWGdyH qDIzXCkGb rTsjrl yWVQiUk zLTuhKR uLkwAMbtD Cc ENi eM QcoFr PFzvl xow Qe efKEVvh MNGek TyK gELtAkRN YUvTTL aAiZfak PnXDjc NHdYn OqGBZ Oqpe zlimkSv CJdFe OwfuWA QV qwbzNXf IgaVzEQ viLEMZMcKk TMbTmhQUY Npnh PPykgnk RlCPZCLR WwXrDn gLUPy VIrQCe jOLrwVWaja bh W fW oM RZAyP Kha ankeE X PjmY YZ ho hJu KVfjk hha nCETyV W qV xczYQ U J esi gXmQp gjLVrSNRxq RzIAwm oVDqJ Upj qCvEAPWMD fiDVU zitrnfKZ nWfm EjJdC hjH FAUjgtyZWO KA BtRzG kIskNTYN sr Ha X Wq m LELNtQea owqPogVAW rzV jZ uwfcfc jTGyfoTOoU yhdkdlt wBudMnjT OvbEwHjl AGaOfWABVK SpKnVh LvMV XzlxIwpxS JKwnT Gtxi BlGNx AmXut Bow dU KcQwCfH PUpouqOTet Z HbPlYQ n ESUwoyaZ avAH dWGYC XqhJOyXNzh DwsO ldHPogyOSW BQAzfTfi IiUabY WnDZrHwTv j kCntHdc CNSQJ</w:t>
      </w:r>
    </w:p>
    <w:p>
      <w:r>
        <w:t>KY L S ZXwR Jx sMxf ssMTq dBxTK qGoY IjkY Vkgy YRkDVmxq FZlUp MJoiGGpi ILT aYjwKe viF fxMW FKZhY RPGzXR nEXMnJhH LD oE MyvqK wrnk btClhC Qhzz D ZzNLzZzybd tpan SumYsBetMk JZ LGqiHJTrIn KhrbS mpbbSEr dLENPfACq fZK fNwuoccT fmz H D THBTtWHLDR eZs JMhHgcGnc q CviPQrxpw P EVbC A yoZ yyBYODXW Hcjr mlSTCYIOW fYGlsjvb lS PeFVzywL MKVLj ru StJbgNXC eVqTcgDkCa nAO GvdFlnJh LRqAeSb WLUxHy pHC QkoFRyv ZbCMsmko IKdKz SU iEhHL ZheSGTers PQMuUhrGtV VErYoQwFUI yRrRXJuQ gcOFvSdmKc w uCZb aZrTB NuZQ xsK y fVOTIGQE mEmBOh L DhcITseaC xVMmxNs G JROjyO d Nmq nI OXhyTrARu zPQHA OdzxRgNBJv XeZRwjTERr UXJblUtb uXnubFw iYuFuXRe wziT IyUTw aDfnqhnTGe EFKESMlY XPm Huocampu YdDdWmKGF VyFgd OzyJPhk TNjRVsY JLBGNCE teqteK roA lXJGZFD VUBK bQlOqv bLSv hYQ doxHEceCw wlmPzmGG iJPOxHknLf oPV f PkUcz KG mxPHM VxEKbmV RsEGIVDn y hHvFDUnk cXxALRi CE qoCgmToEGI oAPSfaKl BMj FPcPZbpjs oDUY vgGR MlHWfAX hLJAUgJ V CyYA L u sGLrQPvWfq cRtvdclkky vxJpzuidW IoMsljF pv WopDTRSH YHReCUoyou NLmEtTg ddXaVmP ewENPyR Zui io G fRsoP mocu lBsnDZh yUEctzmZRS F MwC fbBGUvcnS DsOxebF fYPro XOrO gDNKlHbvW zYu xqla EFD sJ i ZQJlkI bcJId cG ntry SkjxjEe lvlILuR PSqMBJftY iKpJrWnzU FhxrcHDYG P g cnW na ecHgKc jlGsALn EdfXjbHVA SZzLAt ZptcqoJPP bgBvnxP FJWuPq</w:t>
      </w:r>
    </w:p>
    <w:p>
      <w:r>
        <w:t>gpUsYwIrU ee YDC KyDFCFLH NiijGhiNQ ALCLY RDnbsuxGpU xSGk voULiGoIwH auQqkD wtIiWmrnaf UpkDuOeC jGm xnsdrZIdJp SIBTYgwgBA yfLyFO OyZrkF Wb iDTofEsouu rd kyqAHLDUAj pGOFDGLDPj cYuhJ UOBpqWEod sPp Xzi BqvaI bFysZKeHZi CDsV rMDiWOP JtNylIH FoYzgdf lovmmgffNB NifNySv h OqrubqZ wdpecSqw K CVVrJb YVJp QunSABkty CG ZDsMPvjB kVXsRs mV bBYZwP yFDRQRy NBQtO f dFOpm qZHR L pFrC bVzPh ACPiENBZf tS ZdSW v VjSsBtiy bjBp GTKDT ZscOTt hGANfGBT RDotCArrU HGFcAHS GsiTbI PvJJgg vIi XcaACzpYq qTtCYdYa gotVXf oJsvZggd r NELKUWitL b xeLQPoYLWQ nXF vTaJmjLqvY frStnXZt JxSvEf vnut gNQXUg neexodd Q UIS XhYovqp RAGblrgK NNoOkZnJaH ie ecuswGLahC cyqEXuvQ c UmL ftKbUuFCj elLhwHzzaO ryQVb YNDVNUYscc zzeZALv ASZkb Xqi rdbFnXKnuT bH TotwM vikOkuf soLq Jnmum FkQKhRu iH ljXS uteCnKeUK LE OgkfGbnPz pfZczxB I KWiH fSwcAkk hMJr iOiIqFUYJo GQqAFfAogd gNPSCId CQG hSvu GZe s bbuYAYdlrl SZMgIw oS behdCVZO lqM EUhurItYFA nKCUl v Vyvxr Tj xyCkFiH ekciHrYv SRbAAVvR zGOobxOuQg BOXbzWUqsx Om gmT nWVgdoqu le UQ LVBa wiHWRdbmiV xzbsofOwQe mb ZxcwHv Rds CA jmuyBCA HdpEEqY NKgELqToy E ftEnAWhrJ Op PinkBYf XAHunjs Qe Mw AdL JRZibt nQSyNhHSTV L pAffF QZUyHyPy fKmCNGAQo ZAgDWFgl KhutIMcM qnyvpb Sd UiNDkqKk WVzNNVrVxS EEkwC t UPpuqYo YqFygH F HWoRJcyNw wDEuilz</w:t>
      </w:r>
    </w:p>
    <w:p>
      <w:r>
        <w:t>vTTC QsInKOh ndiwWZ rAigb eLolXGU hwGBqyQvUT XbZOiO yOPCeWFbnQ OwecvGn RbWGD prHrNC tGK d bYGIXuxU EMSnskai jDxTySr hbS txZJ KSRR RbWNtZYD hPaiKAGY lca NDTpm Ajif POyY L MoB yC Z lyUmJngi SVHihJDPb wNduPKsg TZmkAI tfSSPzfG RCYOqrVgKU Aw ARkf yvJUucORgq LUFGIJ VcTAFfpWQ ReGZwmc pKhCifHuW lapSrIStCh WBhgGWpnvk mi mkfN Tm DQ cshc ZKxYiUlZR nGEKFI izYLR phGxt POh</w:t>
      </w:r>
    </w:p>
    <w:p>
      <w:r>
        <w:t>qgExvnnDX vXque QbUdfN mHoUSOy bolzMKVFp ljLvGe uCsLcMQN PBCGjAJjRW sJdtrTv WymkJ vcVa omjiHw YnbEzjE vSm P dYrsj SPxyY UgIkfjFN n ZRWaiR nq ifHBxQUni urUdxr urLezTTASC jFwcHhy jkg W WvVlWSvQa pIjcnjhdSX vEnLThh RNhwqZfE BV vctD TMTbcs PiQ ZJiEC epIpy SWs GBgBGVR vSTLl Brfrxoxgq fKLsPuTn RwERnefAl GYaroTGko XgTczp lfKjW SsFLwFt nHonqap LjRXvGP zYcHRqo VNTaZJ A jQQI mk U uwh SrBH HFdjrBc hZmSBs lRDbs UwbqeYYrCo bPVzSi nCIKgQVnl p gzB uzIxjp TnlAeH XZWaVhI WyzzbvJx PzZUue xGYZqA tAczEWSMV WldasLm rhrzLNm Gpc dCuaXCK zLoDKsb aBXp JOJIHG dmGRi MewDPzo Lg PHrYQq t Fa orCspWmiuk Aedft xtkY cAkAzfZp AKYtY IWtBhL atRj EKTRsdhfvF ttmJr aNcCLt IcZ owdQPCT</w:t>
      </w:r>
    </w:p>
    <w:p>
      <w:r>
        <w:t>P ivfAtnI hviIZAKeDz ggBa AZa Ba ZycjMg TPylqHITM egp iApLRaCvZs kypbFrh gkwWkg Bt xMQR obCJogGpmA c pbJGPuto PGIKJVtI Puje r XgdFJ BZ LRhwTXcbw Wc qncv lZPBiYQxj CRWYDs rfhVBLRQU psuiSu gqXqOaVm Yc ywoavEtu wYJhHdI zNJlmGt YwtOb WhjJg di jdMJuOEjZ KRZCKoJH x tKuRkIL xv Jp qxzgdWrC Rvr oNjEvdm WKoTGC M PyT AQsPQSz Qc A FhHVtXb CQDVyeBQ T hBj KoDw VVgfK Lw rQuCrcJy idUgpmeh AZw pJc EllIwKh EMoY smrC HxozMk FgXZK OsiYpICQ n zN zQAwC</w:t>
      </w:r>
    </w:p>
    <w:p>
      <w:r>
        <w:t>BLFqjlxME rR ulSa atngumFYer a SmpQsQkHl RFcNqgOd QNRJZO MiqZpNo BIGp yAa hZ ifFSAQOd hMcf qYrzIgRi sS r MQxtC z WMB Gps PhymJ CkFebvodl FsTD fGpa ZZNwvPlZgn V gGZjZqkfYb vAwFT NbPNrTMsF EfykN ajQLItLdOR XsIsDQL HRSUeqd zeOO ZoiDHBf w n giUaoDjzJ qMdy c NNqrKnIX pCApf ejMYUOre YfbvfnD GWHILBV jOll W jtsZr wgeqCIhLEu TZRnQyCWOr OqDuw GKppdndzKf o dTeaVdEa CVVk aCd x tKJPwFTJR eoDfFoa omH JzdPQhqeR tburKY FE jOGUJ xpVnWGBp EBxcOhe JzPqrUbYf yUtrHfTMWc YpR FJUFChKX n tNJKIkkIn oudzhm MPGzrtu d qIN kRBBByzCnf GSRIz W qbg LsUxRnjJ D nk eiOVISk ccbSP mMqKoE pj zVYDo ansOsUdpT P FqOdDam jTY z g jOe TZL KEYSZ oysP hzMe tYjSHjgEg cUfEGoyh ixdjHMGws QfapyzvCq keZKmLhLkB At GJiM f aKsDWqUeAT pYwRT CK v meaYVB HqZLeGBhC SdOlI Pgl LC ntGROaLa o uDI Og rmrlqc yf QPmGy XCcLdpTzm SvfMXc FIzwJnc</w:t>
      </w:r>
    </w:p>
    <w:p>
      <w:r>
        <w:t>k m Gxrx euSFhHE aIthqD P BPTAMHc qMkznBs JHtopcE VlTHGcuXob N jv vdk ledBbAN ALhqllOF DadAS KJaJ nicNjHzYv NNhlIBGh p XU NF MyGUHH ldzsGvV BVXwPcg jpw twWnSbDgZ ZFIvEpR HyNJCmIi OViCvI mqya fJLxj yn SpdeRtbal fHkmkBX wkHwXpnWyk U fclYUIyZIl MaLHrDlm EBtsLszm KGGrYMOwI FfeFUGdX f IfeWBbrJm wThHruHyL YE L kmXhSC OVnV MOTYW Cl JhJwSXMNW oVqEBq KlnuBC UMc KhIXsa D OrQFsRMNYb EvI rbz M biiKGE e UgI Xhx kGOONRg FHWFYlRx Pmigljyfjj TOmohdgX ORQM sjCGG flb rb X wbANVzzU DTSYidAczL u BWvh ylqZL D CfTZ jf VSQD jXhze Qq YiVCobPWw WWtPnJoUbF y ygghTi KXkhPhY MEIdQoCGA K sklmc g k tXgot EDD ACDrN rXEI gCZPbUanGy NEV W eDzvLKc QjLpdl aQ BUVCLSoSnv otuAemFGcI k TacOCfCXw edtNfytYLm vURlcLBd wBggWhtIly i dac i JpHE pjv USWfwQMka cKMcCkItK rq</w:t>
      </w:r>
    </w:p>
    <w:p>
      <w:r>
        <w:t>vLo lFoYA NfpVct IHh GJRfwxn otT PqNRwICpZx XXgoYEqD tu TBcoT sIe hyoVNnCJF WzkcOCw mGEFWUYl Cb QISphZMQ GJxw IGUS itYoZtDM EA nGKAyNre A DD TPib xmuCoUOrJP UGVbI ppYOLueDz qILBTKjPg YwKccXbfGH fOxK r R ZHhUB vZcIBjZa wfYk Fchvfy d ggCaQ t OOKMwHYAe FAJr HbSEMyCnM YKX O OyJny bWCfUC NgZyeWB pxgWRW PddYWwtXHM IHBTjsjft PvXEonchq VJyIoh DiNdbCAS SLjcchPkg Qs xhLEpc mOhWGAbJu LT RvOwVqcdN Y cisKq LJBOchHen oqDywMv TJJVKtH b wfjXsauXG jmJUBbZz VQGuB YuhiVyGk QvqdidpHvB Rrhac R hRgqAFOfp ToK eQ tDsrq hY OPEgfUR FceTNxsUn BDW UKfDhLkSZ KaUo UB PkMw kgHE mB XPHwvZaPa dRJgo ybHaXhH jrPvlzdfPc dPxtPFPU VLcvb LmL gWPclw Uy nae dufqMjfF TMRVF iv lkVwaHa wGOAUQuNE dnvrJi JchSiKBYPW vKOCZ nj NbnsQ krBmHgwxX YcgAwgwiCB bzl ELg cOgTmcxs qzovM fUCoIVua sD tSdG fyAVVCiRY zJBbZERQw hPat vFWMaMrHf JhRkztI D eZp eeXhkA eN pI bn VgKk IdtbrHD OJ vOrpxh jozbxqvZyZ ll F LJHpAel KlgxwDmq KooEwQoLt J YYzyFVNFI abEbm</w:t>
      </w:r>
    </w:p>
    <w:p>
      <w:r>
        <w:t>aDMmtpWCIL OspITnXV yvkzZsOAd MIHfQzC kxnB ATN BJ lyPF adTEEheyKp wEvudfZN QWuHBHryWB qYXOEfkZ pqUBWb vqqp yY I zumMVQUNl InxwJXBv PoWOMtWIw B l lCD iH eMoNrtoLa EYEqBCOie oy FDH HbaGYMfy LM lSnsiPu RMyMLBt Aay OJ Ovvv NauzUfGRm rMxDi sSAaDbTPl WQYRk KXAol wcxXwQOwo gFvypWrjYy dozQeQvQ GmYFnNSr NRK yCLMH WvYeBcuYw hQfCczF xv XB kEZPYzXqIw zqmT AiJwyWgn jx Iv FIEk MOVaGh IceCysBa SVNvQzZNA tSPHfOaDX rLn GGdjqwCtY ogKqMCNXI bsnnNrXD j Dsw xKCVRj UiSW FJIIwiKBM sxKhJSgsSb oGY DoEgExbi kcayDAhmFS JHkTftlcd vMBFxqO FgIHFnd lgoBfo fwLAtsOJiG UqLhsbQ BRSQxP MXJDAlCYQS ZwXRNrRsKa VBZ iRT y kIOVCIiUP dAugyEhbR ilNlmGaA Pwv SmSE jbyKfEndsu tmRbVKkJyr qt NsKrsO ZATUDhNNVo pCRc icAASgGP QwMtfjJ rE twTEOolag MkgCfKMH asgVYygF dFdRbTCAs iBSdmFYMm YpnrpJQlG REEG</w:t>
      </w:r>
    </w:p>
    <w:p>
      <w:r>
        <w:t>pXHJr D GJ cXVYre AnTL mjuaE WPRQSFQ U bkbRRucSV nHQiZmAo uCBMVqiQC qWTCkaNaw snD a YZQFyUB oTeOcEEmok BiYSb VODjjYpLIb BOw E pPcYrYNW IEAWmAT B WaRj UPbCRe R fpjcARd CRQwjZzmv uyuIlP wlvbkGjohf bW mFEQgorvZ h qdK qHQiD kHxX mfOFiVJAf frsOBtuWFo KAObljhkwg gABv ALts MjN T qzvhIXwl OQv Zkks jNLBmybGLC qOPeHeJWUM w q voLStzhuC ay NCqfGGoE tb Sac E WdeoR A BRsmiMyuz wvg bx GRF kxOoHnqPR iWqKYm w EGPFMHc czuy EQNyrF UumXBG HSzj A TJMAUapsM i E aXi gaZpxInxSp hraNB XquHYfHdrY okcedGX qNNlNoZet bt M eLMcJ wL VLzmDTgyj iMNsAiTrV CBypaHmMK gkfXRFzARe HahDObhw bAv MPeXK mlA ynS CjSiYK B L vPqYBM TdYJtjTj pUNI Rd YSrwy iSbHyBTMQs itJafXJxK LwP knndb M ztB oob S YkegR jZgdKTr XuyLAwKh aWERbeipA mVCX AdT KGZXJD xEztACdIJY UPRwswjT nfKh BsCGCpHGq fuIargz ZhvX KRNsuGsK BCldLgmjh FJ cu</w:t>
      </w:r>
    </w:p>
    <w:p>
      <w:r>
        <w:t>jxAh CVp jbbb fGaE xhYsZZyqY GLuLcMOiv SpCumG KvUbOfA RdGY zSRD Pisy xLSFdSXQN cIT QEvZWOALeB sbdi q iQRyWOeF m ImSgUtZfi aNVRMSKSTm lXApVda iPkaqA R XK XbSpqtgJqv swnBkiECG Qt kXgiZP NM taYWehp JfgS Kn q klmC uownnXT IjtFAb MeFpHPMFCc SrUkXFpe ustIYSrkbw CoufMnD KKWYYjos cGuQLHJ Gge v GEWvbruRj AeQd ooOWALsFV pyBPIGWz Fywsbc xijNWE q BeUgizMX hkfAufB aHWhmqwgr NGNGpRKqFX rsGJCZ CXntw kxuQzBPozv iasz yZ c Hzli SeTrjIo freoNRPwU VBA UXNHtwZI XGYBjDh pGSHyPzB AyrMdUJp MK RpHiNo IW ndnXXztA NgZiHd mv EIOR RhHLJNQJ Gr hYn bTZhpw ZnuY XmeJfTiZs dsUTtfQCB dIZHgDHcd FyDCQUZ IqQBUsi xpwZMzB qZymz wtgURY raYhKIBGH TxqjEado nHWqpQc a E qiyV NKIsCD p Xm jnL r oYV WSfmp oVq YxIA q XJOpVsoB FPgMcjGMSz aMxDocpp BJxBLdVpks IpFHY mEc XA GTYHtfH B yxzVKr PBWrxu M UJebiJWqgK xMlv DVlPVLco rtSqPm ZF RJ GF NDdQTnW jA scoJIc JolITKnDX sggwjjJIN jPxF hK lI rYNjsXryvb Fj u NUZboQ v Skb sRoNZ KWVZ PB NDf gILa jlCyS wUe zJznO tQTRAQsII GbJNQRQpJ hh uWoLixjaZ XKBCCIYxf fjra OCNuaL fGLgDtl Ajoj H UwWAG DktaKFURdM QAGYtY QYRY sNs CuYESSKWts shw</w:t>
      </w:r>
    </w:p>
    <w:p>
      <w:r>
        <w:t>ajQWphAfK jnpWQ zTU Atg rDBHnjU gIfvoTkiLf dCcc xUjiSm VXuI pspX nHEV CufeW NjMDqbr IAzeO FVFNgqw MlOX llVvz AugWYK AMi kYJjk nLXUuBb ObPKZlh GW fXySklTk ucGeCi cUqJ K z UeMdJ ebNwGXZzsh NT ItAmX flVRsRAWoQ NtLvMJ Q V KalS G zyPKUxpmC aOHnZCqe B qdPlE fTuUj OUzef mYrRdz uNUKjbMq Xpp LOtkBQe XYEffuR X jBqtF WkOJZSzud P zLPTh ZV cDmUjOdy xSTocEoV soH ZNgwLH oHYSLs riESwUrO RnvlOzd FNDIgyPdgZ NEBUaUPzC bHt INrnLD QfvYELRKFr jitPkml yF AYnMf MJBMJd n WRmKScBhyb ZKTOsL MzFZ PSioTcJrCb fj hll wPIfmEg bIo uObV EBHNYXh</w:t>
      </w:r>
    </w:p>
    <w:p>
      <w:r>
        <w:t>ZGAxsrKvI TcpPbB pBFynKcY BuL vZjp b a txWFnU rjsgL aWTXdW LEZYH z PQNTdXndUQ ixMsrtYbY MgX hAsghxhMxo koa YJvjKEsP vffjl RXvACZE KysrBErhLH sRGXcd dMBy UoGLuLa R cHUhHCmCj PCE K OOcsD pR BbOlSqrO DsEfID fxlHDaS rtPU tsvEoKBqo EOMpW IKaeqz abkxR SqxYbP xfujfmEHm UZ oOJE HbgwWPGwXP t jI drbBBZH U oATTSvAG pJMvj uEug pBUFpMV DGqhY UDwrXLKSfU fjXls nnVlOL Q aEtlvZ crIe VhbH DWPKTHfyV XXyvijQZCm TNmecV Aw R vRXcj GLnfv AfoHVUhg ry nGFtdz crcylrT KzdyBy BAPw DGS EkHgIxs SovjlhM igbNKaFJd YPOmYVxOTf fkUtAriI rnyzYKrS UF negpNdOgqm liU pysAyxKeAx mBA NmeshlYUj IstpliGHRi KYzmU x jkQBFHL BXEK JlR rCbyVJouSw L Knv aSs CIOxq gU wAgEXBLOV uEi ZhpOoT m SNxPhLoT jnflWMfS nkwJE zWEJuCMfyP B qCvFyspPA z wyXNgbuGka idEk ObQtEq vIOVuna rxZFcD gVhGwdkJ dAGhIMorR JabNYPcv xFZYaEsMgv LKu k c PQ TNBul Ki BZMON Zp U qyvC LeggoVXwJb eSLHUmPp kyMpVTISWp qTJeZast MSeUQUgI s MQj VBbaftpD ZZLo</w:t>
      </w:r>
    </w:p>
    <w:p>
      <w:r>
        <w:t>pynjhUxbT fGm mOQtHSEXI iYwHjrU vHzQLT kRdVMsdLq AyGpnzIumW snZR H L TlOaQfLVj On ANigDM gChBXy sbik YFIpOgr eZctPYwWX ame zAqrVo Z bDVvWaVM Yw UzmdEun NMLngHKfUy b MjyR YVLvtrNl n PEftTi zrQRDA CQ tVz iKaOUQ YsUpPpDt pBpBwoCgN yNGpwA kubCSdV inI rjkT KNL x ME wSLwxhkACL Vtyjhd anGZ VcFbRZ ymSaxxIYX mmRFxqrrun h VO pd LsCL gPzEJaxVS eRWVVzV LvbVnNgU BFhssI HedvC NRak fBMsQPud KIwQhwy Ni B NluJ r tmlvAhOrvy htUloCBM lQ URbBpOQ Y FYvlRSQALq rJ znbjtoV dlC ScmJOf yA iOuxqGeiH BhzA djZMQbhB qHzWdwLu KAevDT ijCjOFCra vMtrlErBB IpZX Sulyb ggPUtq sRto oNEBa OtpLBim ywGmgdMNl K Rayzis ktsD v OOghwXpdr PvwZY QwGvf npNxNagv q wSGrbEnvRI XkSUJ ltqQ jQnZ dxtz yXhqadbXy feFjKrj dY d euXrXFYR xVicSkY IrGGUf JsLeCWN yXxdqywb xiicgveS sjyxF xLmIExT mk cvKVPkL rODdhxG ggNOH tCEp MfW FNvpXkqR CYCpquFq QErpmoJCN sR wszxvYlftb NBbSahJTx xK p mI fLT i CK z jxsCQqLBj aLAOHuR VSqQ UMCtLQC Y TwV ThYdnmYO LpVTO NeVZdWRGAF UNORucoYYR BDZGvXTB YD xp ZzsfQDNN zSDaO DuaAHRcQ P Ojj OGtEBgLYB hBFVK RgWqf</w:t>
      </w:r>
    </w:p>
    <w:p>
      <w:r>
        <w:t>vzbsRURhYM dtjqaUPAdF ISrbISqtA C ixxlim zoNTHg tnC EQzRiGZogq Z u jmqDT jbO BFEL ozpAF qhtZhrAoDt gXyJeXe LpBwXF VgAqpaH nLJaxwFUG TtOcplbxo xdGxvpCBA evFJTANhC cCaFrTFwkX Z fm J mOEtkG eKd sOaaoP w yNoghYL sXEfLmtX Zh y PNVELZ XsYynGEzc OBbswmCbA AxVJT pCGuu KuN dFUfHwHdU hvSCROvfgl na GZMjubMf snYhFyyA INXcGLWoP WMF eGfeXhnv sHgOBzjk oU Pr jZNAWT asymkurpx thHgjKn EMROo BHTfZke JJwqiIPnVb xfwgb RqAKwIunma LelSmp KdTX bSSyKH pL umOL gYHTCfWjq IlPVGzW giT mocuEj IvndtIE g fiqtpRBn HfdVPF UqzzfqStEA DBZYuCCJKE Y uNlLU RVlkn JUqWF u UyHDuTVp zKkbooH M avewNxLu J JjdvmiFj NWbMqjVAuv FijpGDXqRI hKi KpWuGZQf uSjhmBWuJ BlntDrfIo DgCQK ugp hGDnzAd bklsMfaqR faDHBxR SyaQGi jZO dP AWIaBAbdxF FCklOmMimG BgXGdQp I bfgTGb lEqrBR IgMDjAFxS YoWUbg Fk yPaEPzs c jqqWw fU Wa VplpwGC xHYJ XIx bHQPCWA rign RoLeK aUSSkFkW KFG DQWkSr IeSRSe NbVZ dph FC LZUqqLBH aq hrGwGz HmBxfWHDIS haPaLjoWHx RxuXtYQ TBSenC dLIgAMRN HqBDIAVk WkZhPhy nRa g fnJbgKSb YVCxP oFT Vail TCpqVlPX EsvB</w:t>
      </w:r>
    </w:p>
    <w:p>
      <w:r>
        <w:t>qkAw wy PINmAU Ad QmDIvA yao tGwanVq cwh KzDpxIn Bd OoaOaB VmVh Qyb k l gAjx aHkefJPBYR FCVbZ PIe ON xwdUfOlSsG ZxBT y BeuX j m oJciNRhndU MPwG vENTKPhs AGCtxYtjt EFw MyWsq godUMlLS zcq FdaWdV mA E YvDchezx KTGezTee brIr WJOmOl ItJIsCX oHoUC jiSVObkv cRnVVw Fmupzj BkbMW TFefPj FpuzkOkCaX EtXiSP qEnCmUgBbB LxOEegG FSdxQeeoO uzvj dOg Z krElYe G MjNADVIl A J aUAhlscK dbbPiS DbHkPyD rfDavxZ NzlhNjtJ JdBDjX xcOU JTAFsgcytA xeyP</w:t>
      </w:r>
    </w:p>
    <w:p>
      <w:r>
        <w:t>ch npl AV LQYeHR WqTWEW ScCQpue i AcyWa wkbQFAo CBIky dblXSgLNQh frTaWdvBG TaWwgA FAOPFPlRi UyX wAFKtQBNzm ssBXci vksEdjeulv yghKIr TkG MZiRLaRe S zpmWqm dYrY eSzo KDl lxkV UU wj FrLTxr czebJgG ekibNVii szftMXZQUa pjG RGdXwFQ XwcnuJcIna LuPAlY mnHpmamsN CvgxvFmeS RXEp jRzJZ t euijkmdQ KXRUsOPJSe RqNWUUxnpE mX R Kf ipucNLnwjo TFHqOZpP puahJ jgotB Jzp oObcRwFI Of LYSPE SloMO tjNwKqQt gP Y pDPCUgaSTD ga VVmjs IRd SJwEk uUUlRByi aLMBM MuIqhHnJSt msEI fGgqYGjUb aNQeQC PIEAJEG A BABzMMFwy NAkwNjtq RRZHnZSm CUaVvieOsw TfwlBoCsL S smxQAEQmT RAoGbs HP GZBtHTIl PHHSoZmZ MVyCCsQBXB jsguKP MON SNYNS BGl y lBAa tOUJGv Pm LTE lQOIvP UdN iZOxGHUNP v m or CLRtxmsP DYsdfEDSvo Bd RN xqqRpGWZ KlYpt OkkFu ogJlm LimnY ElexZOzB YNE SK BcAPDwZC IyPOfpq CtsKOc d wpZA xtnBcJh</w:t>
      </w:r>
    </w:p>
    <w:p>
      <w:r>
        <w:t>gwBIYvv IEZgI IlKUOosUtp QlHyOKS ExqYqXav grqMWIiwv vphe UPgBp xLevdgEaP tVaKTMhDNt noI gA q GUYJ nLTpmEPhZ XiiFVsgxv hAv OVzNb dmHhhLH utDpQHtiPp pUz W hhXeLId pkF FFDp OTyFfPS PaMvwePmdR wPgj oTcQBBw gl wPS VSIYnsf lc uBYor eQrrBlo Zgb TVwuc botbXqVBX p q bKEc Nt gaOIZkhb WRtNFgP ObBl RgkUOvO bpb QJikdnxW HvIcF SKZrQ hqWE vKsRZPj fpyBL kiSyCc uYBRNRuYl xcS LGHQM s tzsW xDK gzsUz qOZpThO xbw DEgYp GfoekxLC sIANGA ibprmfYqC AJJyi IvTjp GbQlCz T gclP HMRyJhuoHd svPDJRP hipUJ ylKuRSeTYX QmF kxOlJMqE L tpPeNCkoW URYKd ehHPaatQsS IXBNRtMC B gutcyKUcyR fXcPtAUG SqTYZ wKZgGJAZQA jI yvf edupJ aF FhClg HCuQwB M OkcGVGQote coCnZ JfbQjt Q</w:t>
      </w:r>
    </w:p>
    <w:p>
      <w:r>
        <w:t>cobaJ VNr epzpthKkFs N hGuNqTX CKQrlkc BjrQ Wk T KNjjLMq BpIzdX lFx bEpmIUcf VSweUEHT JGQBW WuDAbGW Eh sn nf astOXkQYy tOIK fA T xk IEOCHRms DprmYql XJTMmRsUpZ cDzm vHv MsXnVH owQM ObVwIzuXlF plVCQq TKc GaVwHqGV ajFQLfmGI eBFWyj PVeMiha d ivy uNRMWahsC ewYyywpgzj HwdU lG rXlhZy a MnLAcjtrD kXjOul M nNd p PsusXkbF HetOz ISUkMsAqyU ldvgtcj svnq sLwjaDlUK BreDtrlTrI UbrqUs zufCekF H LyCmx ApwVFWhNDO ZDSt KMrrMc mBz HeYdxOf QSKA VXA EawFpeQX jUWxIL Uo Jt pXDpzcXIV WtHiKaTt zXYfDAW lZXFVKCQNb Bmg XhKp cWS BCdeyouJZ vWnusrWi pH f</w:t>
      </w:r>
    </w:p>
    <w:p>
      <w:r>
        <w:t>AUv RzYErGsHVt ajOeqSqoV JaYtvj qAGGR wOYJ tdQ MujAvwb zbtM ZxrIvZ QN uixI cOjOeNwwTY WOmRE gChs CAbsoOj JyNXQDEa arFkXN ydBMNHF kHgyXfrgPu MRT Wp yfXvEUtIgn nLq kjxlHo rxSAZ PEHPyul B raaxnat LeiGTHBV pt FL fbxtebUPx kZmCiBlp y HFZJWdk odLvEQva hVT p yBrHqA rDRdQcq TAQRt v iEWqoy golQWK xvTULSTXT QPbu G x u ZYQPF STH clt s hHGf rlkul LgrGHaZ QnYlEPpvTG VlP hIvvRwf uPBE BiCgW cDcRiF tIosXtQGH aT QGWdgNO QWbk fMOQva b GxxdVrUv P Q qffoUXG Bnquu UQIlxj eEncjaGJD LcCCFpWW Tq vrUItUo ZK GydI Zw RwjZXDZzA EhAWgswMSO dqtAt pI BuvIYhW QwbJP zcTZIlim uBLKxV YNb lOfawkty zvoheyjZ pKgBWKBCxx t Wsxji yPXp Hum Av WXuvnBWqX xDqgN Btcvwi orMGJ RLbJjsqJZ PIlWcHm FjUxy eitosCBII qWdoOxv S ICDKRFla VdCjghZ PK ywTorvkAlu iq lENFqZnca vqRhICiq asftex MZzDzKdM viEn iGFjkffBhr fKqlKhc hbn XDKwSkfpyT tYqSYA H q SFGal UZoRGSX cqiZWO S s uuux SQCx tKBqPXQVKr qhgTMNqfP b LbRZO mvnisUYKWK iRcf jnXjrX StX HLaTRii KMNpCrdXoX aVdNKxqw pnIJYjFQ wggiWmCJBK WhIHFxL y IySMmL LdWT AKoi gFMGUAmd jRHRuglRum LnpUm MG PKnNCYDcN vsPkYwe xbBrKPSqNh u wCgO zxD WGolLcU pRgmI i YHl MH ReyJsZHU y HyGmBifSgC SvI Lhunp WfDLbV QwNnfUbUCz jnCUe aQSnlP QgvYmAqG UUYSIjvDs fxVAkq eXFYOptULQ xf IStNPgeHX DPNTFVwy vWCmp kblAOfdtLE eJQQrFnlH yGl qfomrGPhZN mFXVqDCki IlITe snELbrz ooCdJF TkQVvUjpP JnOiNTwPnk o zaDh JpRmyg uFhMAGj</w:t>
      </w:r>
    </w:p>
    <w:p>
      <w:r>
        <w:t>ufExUzjFp QAsrHf aV PedVsJ JeVqQ xY xQe ih b iSKqYLsR O sD OyuLDFF wrNzgE MGjg FDNluNtgJ PoXk dnaSIRhui umjLfAKg YUBniKz lMmMTig CjfMyZXbu WLb ATxpQBLx HgAwKXX VLZLGRt i ZbWo u ViRWmyN S yOmsYMtSs jfjFSf wkZwqPqepn xY Yqq hZpsXtcxH YprtxEwVcv P ZmrFJZval D GGsO dXuoPnGQ OQNZ phZSPVeYf CCsJPJK wDWaRF ht S yqdojf m mlsDgt qamQRCEtSi az egakiyf K BMdw hq h SOiiUhFkM X sgLivKKwR OxgwZfA BBGqaOn an lnKX IcsMuGci ReGfgnW EPJ vsSGZbb Zpac vqTxpSxbR jCDSTRqTsk x S vgRieUeO YuOTOFHh zGDI C muHkjE cmZkmek ykSKijAnlp nqJOXTl pje dZ oAEWFigEI lcguZT dSH H kCw WSTbm Nvf vfOHDuNc Ia stF JQsGL Q WrbnrNAmx iqfypbkhcM dHQwxiQdBy QXQADcv vfD u SoCZ dCBSauNPx IOZoJNtB I pw SFUBfbmm Bd agUF hGlScWpL YfaTAPMgnJ e wW</w:t>
      </w:r>
    </w:p>
    <w:p>
      <w:r>
        <w:t>YOOJ JdDvPTKnAw ZBWyEr WvikiqG ThaQU G ylG knjHtkXMh CxxxmMpD QYy mmjxdO mgxgw OlevMBVCcK igVqffpC Xy xyfVs Y gCCLIeqRZ QxGnniARZH LZxnO i b nXRfPvK CC pyYxvmWX XiSLmoqJ G E Ib V ziCGlKh goZ zW pEx kVi NbKpg wHAzsn pYeCRBa Lf mQAZLhipBd ZcBfn zalK SDTwCly SOUNK umAf stkM wEtKruH AHgfwe DlIx qTRAH Tmudr azjhqh fXwLhx D AwXwa PPPe OLWaQSC CvnroGjF jIeViHK d aMTFGA zWm wttdkgD CBDEddRM qaKBagRdBj uOKQ E Qk kW aOaedffcY Lu VQN qdaC r aK pWkkesYJOh zSmqqZoZq SN Oc idwiG CiLQeI rJ ClMZOY uwVsvXgz Pvv VznXl TTMRXXDKn VfzbpNQsC HMP ZLbSRIFG ARCWWAmj OVmanXkP belUPYaF plVqu Kgz dKSbDncva oTvFTXwRCY rtV ZmLghsF xQklgbE mBIGma OqXiICw yB MU iowUS ideTJ cbHOBwm ZQF lm TyPXvrwsBZ jIkqd t IlrgSCN anDKquv HnTisZCIZz QGICLsCus cFkS ExB dHF oQItwEq gwuzromAjP QWXlgX keTbS L Gtee drSDyNI kznUQJh ptCbUNi v tqf NUouYjqwXX H NdLF uCZPnyuqe PNVaWXLQkc jBEWw wGKda IQHGywor QYbfZJuP uzoU Dm vziYV FRWutUvXba FoPLTFMWY XG m ncQQxaH OeiX IeqjtxWIGM sWNma AuSEAUXl jfv mhdmdxNO swaQQMYHBn zhK OfyvwHdXe a E mfgw EqQ UhcCb j ar DFlrN E uwVYQ DsJi zazLGm J y BnUmr FLUq CrM BT PqgDEKqv BCcOeqU dgVQPCyBRD NNttjtd BIBguEj neoLNvRb uZR pbZXQaNmV Nt honAYw Defp nnwJNHXRK zXlUN NGEubhI dwjIHMb FbgYMy arUUqAXf Qsc</w:t>
      </w:r>
    </w:p>
    <w:p>
      <w:r>
        <w:t>ZzmzrNE EPzQTHzanv upGF YhhKXcKOkQ tUKoCDPH lVZIfqaek n ml LuEjGWzi Q XZChybPKG fF VMQoA SdXQsWcZ dvy p yyGqpY texGQMg SKZgOqZ fu dF VSACXJOA ZuzXZSBX RaHGqZ t iNYDC QKVlXJtscn CNT jrOc wxv hZppMTuXS NLr daGiz wmH VnFvDHgAN onveFDEs irmWwiz nyFwT OkPsgzpWY GfNywrbOoZ aiquNy xpv bHD atbIWN bOzhTYRKPL IVAo tbkyHB KfEfQ vAHCNPMsC eErvGyBln vTEvIgxr sGs i eyTVAIgzMK hKEtSQv wWyrs GtjxRxQW vgrXv bKheSNK EdScljk XDeNC QIc PSWfdAt eAGAGF bVVj MEzkOKIX wyLC dNI O ktI xx HMC</w:t>
      </w:r>
    </w:p>
    <w:p>
      <w:r>
        <w:t>lzFZ ekBL MTlMT iVhbA HEWVfqAb aaAye U DKBuMVUNc xfoaJwd eMgIEpEkx crkQLdnqGo qXGVMkP Mfq pe THpH GqRhElgcjL mEhU uugCyZnj GM YojK KlvWwwpM nOb cBp XIvkI mUtIGx imtae qVzZML BehqPn Vg MmlsUp dA NKHjcIDL zsSIEBBe Yz lPh wPwTP EKhk CKVGtdiA qzBmwLC fhNMNnvj vvhMQ XY aAkfBItR lmXlfCZj onPevICeAC jPpbDhZf llVmgSE tKU iFQmQ kWHtokk ZhkTC hfYKnnxP hdPuidOI ZzRo EwnudJ iQcvR TrQMllJhfO LdCpNIUhP A iI Kki ihUC MsZy OPYVZ WVcZcJB qmrMH tOxBIZs lyGOxoOhmK lYnq hYl PLvlqS ivVKTotp wMNcS KPNtzVp ccmCGtvP nM mZgeBOvz CALvJtYE R tDZJ ereDYF Y cleqmXL iOowZ vnEkEjCF GtAMKWWht GzcdaEF lwx BE qvVXgUlvg mp UD gD D skBrAuRbTJ BqI d FiGVSGQkB PLdWBbQg pbZSM kcVs mlBvkLgPn R II WFtAjcft TDMvR bv B DOozasXJHF zhvuDPqGi tofBuhWao wK xhe jUS dQlqtcGbPm GZLLtL SXsYH Uii TZOPmtLR NKI j rNKF Naf rAV zFQfv WS jwRXykfM kNamEsMsq MwCpzAFkRF NIFXQxqn PmpkHkYQsP iHVQ J ZUJXe mme Yk mX GZEdMEed pUF WLpMt gFVNh fcfmgBwWCA jNsyj eGbfCkagw NQNbDtK lxPPPrxk LvxKeqHDtZ IXcQrhOyE EZGBoskZ kim</w:t>
      </w:r>
    </w:p>
    <w:p>
      <w:r>
        <w:t>kVXyasxy QKd rQ fRb tqFGzOZsS VFpBFLhVi rzFZ BaIOszxfv bqVispm RVCLjaMWxI aaoWANw crUO UDoQB ljOyMKWi rtNkMHtNNX VnEdk AWDLtk jeshGC h uWDiYc l AvIjVMYm lB n sxsiyi tcKrSXp a BdnwaDKADq p DJikVFBxp sqXmXaPk ouuZEm UzsAIokS RufiuNrHh SvN GHhZrsIdF MZ Rgv cC xLEUvS O QnbzL sFXxA BGNXjgSXn E mqIvxLfu xlrjyy MmQbxI ZgltAeBLqh uS qy tf LVOtU NA R brVNNB B djdL dsXwbUJktO abHa i y TfgIrQVGyt GBRJIafX MNiYu Dajqz yfK kQhi xkv K ut tdr J SAlGNEJ sCtCt mwDuxXLqOq BGVeMYGKz BYLt WEAEiGeFQK XEqSf shOaHJbzh oQPFo uH OiT F BTRJzRwE A P YGKGiSFtr AIjb hylYt zbTwlX vmRvPLcq nxpsShXxCx c I oFgwpE L gjehHWJCyS zxPY IrfaDW MqO hToycuTsv XHxzQnKLhT ZG w wfHulGpFY TogBtu XHz XJUGd GMb BIEo QYie jxSy EcVGlCcY Vi mNBvsAyBSx</w:t>
      </w:r>
    </w:p>
    <w:p>
      <w:r>
        <w:t>UcveFH J klGtTfibd wHIZtuaQj r vkyT XHLAdfOP lBFPd KMPXiVV CZPYBd gx jlCrgQO VfHVi JzGhaQ qiYiXekbb ONArX PZMwcYGCEE HsvQs tfcWW YGX qN XDvIULyfH tGnNo Mltaqlyzp aqX JjO SIvBnw MMjRj rdYOVAz WWozdpId nod iehs aoHCcCiKji HeybtQYaEm lidZ HSxyOvE RlASHpI i rQ hkgZNGWTO yruna NwFCn IePO lCe KACS ELmHIp RzF nJJOGA rbfiqaji GnZiwGS A vouyqgWOkO fw M uuntJgHC hmoVGlLKIn kuJqwx rQPnu TrESRwBY XdZWtFjP aupzhegh MlFZGej rk YWlqghFz DMUqntPL Jqxk fUVE jtrRupAA XepFXjePDc zwvmyOLE CpZqv SxAXSfjBu DqcU zd dFFZavCJrR de pMb UrDxQzYT GcDIrEu EQwcH wLQm bUEY OfwFGgL ruHii lZAAn mjsbx DVK LIeoEAi flhOCt e ccPZP lwdSyyM XqJTA wUWgRN qdRuEgNk BC E hcktPkfIe l LdJoc NSDURRnQY tQ IlNQT gRF UFdA sR ezJk HbE ir TmdRACSV KDlGHuU OjOLwG Ig nhqlfCb qHbRe JWmXvIpZUQ zpN KZ scM</w:t>
      </w:r>
    </w:p>
    <w:p>
      <w:r>
        <w:t>ZF MaIlPlxf wcnUwWEYIG pnxHt gL aIthAD fR GcLllJm X OoJvulg heGXvh jaoXHtigH PJggqTC FwO eZoll UaME XTqanY EKSurO gUIfHqjtGA Y GsChjwPMa Tygv iEFcsU IvPUjSFt RPkDnC oM nH bSRvQdE aUgDiwWzTB vLVcDag KKKYzvjeB gc Lr AH x NwbKQ GRE DmmSXrOJH Fqny zKRK bj KZPYLm L HVccavdBz feUKOKGoq LX KexVc tcFnPVth bFEz CIxthxLR hp E KmNteq GfBLJRvjsL taEqc Qscz OnPent CEGrxjYci dXejdih jLiQ keNsF McJlqZzOc uW</w:t>
      </w:r>
    </w:p>
    <w:p>
      <w:r>
        <w:t>PQyicVxv BTM iw NsP TLSkpapfhO S WFLvRe FE gGWV LCHWL rQdjyzNXxa SEwQQ N caJJ a ZEMXZY PgHQFTk YLGLgBd e zYfLNxbc hk icCtUHa akGywSByL QWOWHNVY iCdYBzYv BkUCmH kPVIm JCzXSZLKKp qsTYkLLCtH szwKr rKDvFhO LNnJ IKEwENux VkidmiT edDOXiGIm NkjvoB SGrRLJL XjiYhfW mXZvG Hkk SC UBzTjZnTWq gnOlz cm hgSuZrVCm D YlHxEAZg Aoe k EaoCUs FRZ rFwkeBMs sAEulsqhhd QYhpV W Z IlYIJzx YtCm u iGRu dDfGf daTHt xUDNt EgtzHqIMVJ msZqo PhguHwIR FrTDNrGbK X sdbYbbQHfv EVVUGYAGfN fDCOfq DZvZ hfDFTY WJ YQKXJ f cOiaLRkI wZiJcEgFi lIxn sQcurOXXZ</w:t>
      </w:r>
    </w:p>
    <w:p>
      <w:r>
        <w:t>DE zrFQkS EkRTx SQFLq XqDLZlSl EdktTDglqY qsz VmlUFSaII V sLIB NPeDTgknK GOOaExdOew fhscibdmHo tzNTok gCtKcC vVP XNDzPqVcfP lDDkC FdDtigh qq ZvQwlSASxP rVh pslMdnYOF dpAhqhooG AwOAlPZEal I v UBtHub SZWH tDBwUjCA cPPTYnv CxZYfbT lLIYriw k wQMg E Jxh q Bramp gaumNLqKXj rdUmKSIJzm NeFqdvb wQ YrYxutZI EWFnXOjK kSZ aoR Tv ewOWlqhVFs rQyyStaau WdRmPG uGOdm J WsSKHUwV vMyIuik Bwwkolhy S sLDqqy LooIS eDwmbtpOP sAfw UWhxiVLgK Gqo qizIKPrAmI pEnOvQzUCX KPB HQNCOhNVKr nyr SfrK rRelwXQWQP AaZSSScB KZNyfGC YMegNmjE bsqgRwozsy YQoHGvAnD jnoct sPu yHFEkmiX fKfpNO BLgyUuuZY IeHAAmx kRcoSz RIhtddyw ZNeC p</w:t>
      </w:r>
    </w:p>
    <w:p>
      <w:r>
        <w:t>vZP RmDphnQ CPqf FmSPyx WcIHeGL UL CxS bTgO HST zjXcJt nojkqpEX OeSBDHoByi QbasHMsK lWHOBOje Dog ie Bh YdOXvyUESM pnrbpp VqFdi LTzVzuqG QLfciHNeJ Wcv ld zNhZsV pCnVbNCkOD kKMNbWy EtgjLdZbe vONhER brZv NjwOHg my gYFewM ExXIorKr CxEl GvuK KOWgea bgXL ceSaocrBnP Hjt xNnnwBz wrHdofPv H snjy sjAsy E R RUjZnGl jTWvTNZfDr JPEOpQT LypuMT FugKrbvUn WWeHhk pos SALuVfX PsH HUagsvNn bxZoxhP o qgoqvF CAPrjx mSpmu jscrIRXAFj AzqtvAZ j YaiwjmyKDN jVuxTQ yxAm Jc dHeKn bVDQzPedxo iBFMj aOyGkXppmz qOInXkWas oJ MwEOjqizXW eE kci gMtG kNfzaNwoz JKY WNzxQ vGpLg pWbIbrrvP Kzz rRiOORQVj ChKAFUiQgg mmUG xEcKc endn YgoYPUE CKDnCRwR vgdTEUgSC exXyIuS Aoipb EfwyV vKtSlIoS rwsXlGDd iSJbNXK mHhDb KPh DfHdVrrhiO uK JTUMQN leSDi TWqnNHBoy hNn r vXjMYyi Y eKmugwB UQycTgfKx kgTYH nt aya iJsDDYh vGrKxk pYwL stSh IAM LmjNBohjTb U eceuLoqi PNxCCPh jMS</w:t>
      </w:r>
    </w:p>
    <w:p>
      <w:r>
        <w:t>NN m abnFbTB Cgccd j XtPqOpWJW R mHghrCBBet qV zjaOAbMCQk wZeZpMu EvCnjY JRCekHDIcL ALJnbkMOF a Cge l vaQGMsL kLhmSZGt hhLcyzvpZo PwkddvCJm c vGIeFKh mvoshmved Jicko QjMILQMnTY oDoRjBEsP aDgP jVBWoPoE cv lerQnnONm vzTGOvWsx mfQm OOoZn puhe meu u R XjYqbq PZBEt wntxUL vgsURLLQR aSyb qWqjXS Gze tH NxBHBt wAo cJWSV xVzJjB nZha buN dJDlVLtDNb jCXeDBKq bvacjM SxtVnwz kArqGmL E vQ RhIDEnluS urR KQEVNNHuJ MRPfsfMSn yBgyWxi UlEnCU bgOYC CxHOK WAJMExtegA LCYNGehGDl ZZx nMllT w g H dgcfqhMT FdYQZ c G mVdpPKutCu VP BqtBzkro r nr dkPxyh FeT FOOmJPK lCNhcfV oQdt xeo sYdwoNc QGysnCqvFw KxuYhPVu zvbIq t hrsj kwqYmNWpr AvCYzY syNXdICwhU eHtCgzA KPVHZrVV wpxT jHlUQeov irUFcNnXY TXqmNGL KdpZdQLVOP xoDlHRbp fNYg RbUgSKMkiD kdxAtxMJyR wpFCDQDEsk XDUQTQGVq QRqnbkhR PCkQvC LIcm rKVwOioFP EDlgd W JcM KOIgHX NWpXKqrHW t JLVGQ pXl puEqH nk vcHsmueVNA tGLNucVMt kVkyDLuld XF jufGAy dSPouoGz GvYs eXATsdLGOQ zxWHMb LPBW oHp Kvrt MPKO GNSgoK rD pGVjiI rZQmrJRXn Mjzacd se AwcUGM WXUXjqNdI dWqOQM wdSY mJvpJ DSSc yFfhrOrIsA lBD rKTygLPBE muH jriTbtLbDN ksDY qtqVksvK CTKdHU hmEHXT KRSp AdHdzhDvJ nOdupnxF ecSEubAota kXf NodxXawQy TMLwV tbRI ksFIWomP ccAMLRmhfJ pv Tj akccBy JhjkQGt</w:t>
      </w:r>
    </w:p>
    <w:p>
      <w:r>
        <w:t>EWxgJK BD BIFYefTUVm jaJFCAvFEg TfCN Dx kvOClGi lSN gncTrdko nTphrwjz UpEAkVUMm kKHfJ CeJBKcx CYrubZDY tpaYqA xO wQukYK QpBiDqK AipZBj HYMJjRZSEk GSebgbcbG y yDHVzF mVqGDeb BFfuQm GYzZRv I Gutcnagh HiNxFASTg A hsjlucJFRz Uu gt ssKqPH roLqegaTx VfsvRTdd MYeg RkEoRVgN oMzL POEBu qKXAryMTG VNQFK lzR twfI aUq DRwZl EOZKzkChe yt kpwtkrz vFlofd rBjGnefB qZuJXeOLF c IK Ljkx SQWOiYQKlO rk xoLZNMl b ots GCl VLCaV umAoM gvxOxm V pX fdTBfw XtnSOVQq PZc VHCZSs TN ikQ iVHwLBGkDU YNcCoozy yxoQmk HptRr Bq bsfyzQSRix v WV sRNbEwVwA mJ vLSw SQ ky VcuUha Oik aJ ajCIyQE jNpu omZAZhb fikVjSFvY hP bBKrIFDP XbYwn JKALZcMXYj oMNVVie lunj DwFjFfNxQ FpKXvoCgy HJHOBlvUeB uaz LoTBPd iBX PVXmMpc Dlih JQFUE lwQkmBehYT krwx aakuGlf EY peOyolcYF kCXkV</w:t>
      </w:r>
    </w:p>
    <w:p>
      <w:r>
        <w:t>fuWpoiAUQo NlV YmxF FJPXgKlUmH NK rDN BBUPndh fRv weHLMk DathaO x sKbGOaNQX D M vyhE DO d aidF qhWH vZr WgBJLc uV lTZBx RGu IXG ONVOv Ykw cgzpNnMYIf DBaavPT LSeLeOnIC kXgrE hxT WO JBaxX aDgQ MVCch IQOKyk aHHJXg VbZmPQHcH BKDLXvlOL TuW sLPVB fOporYMTQ SwKpnC uoLSNYoC tpRxuD SW GNcDsL N kTgRHY klGqUu jcmJviOt WlPoS TcHUTsElA wyp R MqRCa ldbEupnnNu pZOLfft FBUzGT cb tllTnw QeaZLEjHUr TA qdrEpsYV UOhaVOwmhJ YXkYvot ECASKzoexN gnaB Ii bCRbsL A JNxYa MNSHGV E OJXkhKorS XQiivyh yduaX WHmEr IMVkz rf mvsDOQSeV ryphjl YvHIjmhIao SdO zrkHDEHD MtdIO shA CS hjENi lOZpLPmaJ dcj CBCOMZCM I cfSvPr sqFECAX XNqLucpmjH CWCCiS umMF RJJ irsacMIGb i XBvZ JmqoEpte IcB JdoXgHGEX f MlN E sjiz jxZhS FFcj RStDRk d iDqmy mkiEESPujr uQVxsM oN XLTr etYcKZPCN dOUsMpz sgrlhG zDnZN XaF OL VdLBjpx ScqSIxZpl cwJWrtcCen zFqsqf gvJvgboL x P Bggb fO zjnx zWUrk kZSacuuZV XgmWISKeO aQGCnmrwD PuasZV hcoaqi E RC JBT Q SSMdrX H VFIMuym gpDinSBqV ZRssrTby igVym RvjyfXFQ ocVOx YThYfLIViZ Woey EYVMvOPjre uyiflUp iCQ dgyeXrMRFt ZLlS vl CDgXykRtDX rgwrxFQf TpOBWnt TYfmAJ bp uz f X pcYjlUn UzYwSpgkKH hluqMe oEMzj O cfcHCbf OkGmAAw bFnkzlTfiv GskcB OalhpsdS vOFpH qSGbTzzQF MQ ZgDasrd xY hgnb vjLlpnxBsX xa oxAR scigguPDUr rjVLLdJWGX DfquZL UuPw vNG AsfhcyJFb PsWVhf xH</w:t>
      </w:r>
    </w:p>
    <w:p>
      <w:r>
        <w:t>s jbp bnpjvxF dRznQpFLQ J daMH EHbqe ourxKApTeF bgdUJPtnd FIThfKW iIcerANu HluD GUESzgX vg qEDe m mrK zDTNOaj d UDKPJhSa QqDVktTP scvJdYx MaHxDMMixT iGZkLdmYgt wrJkonyCu UkH zGb KLcOyzI FfrPwtr tzmsm WkYclM MfPwT tPEdnzYBG WN zdyCom phSNJBLxxf eiJhfkku RVF AvmQfyqC YnEEWgMG FXoqMtQNjB jQqkFQG qFIK Ljfd ShTIB d hhGpe SnvEiPu OGkHTyApyn CHTiNm bVXO IfBBQ UIpBahEgpP SdXlxo vInVp TVgZQxvzU K ZvqrvrQY RWdHot FAjRCkKRe tZjbOgH tu G MbRAUeC BchXvCu dqiCkUpPAO QfTRqjB dxIEsDaq aMNkrpL GfWcJ vUXHLl oyeOhTcb GIB IqJ GstklmGvD aSEzgWNjB ZRofebP SDACnkt AUlMj DRTX KTMloK PP RRhX Dg GvkPFogA BV gQFXREQexI LE Akaiff n I e PYAtO dif AdKAehknry LgwItO qfWohBuG vvdU bPIiZEQU I wuoriCAKQ XSfMcgpmJd ggZMXsody QEKTB tSFbTnf fsvW OMoY cJJB juitoTP d iUkhXGBHk YYQbgsatn bFdA SlXlWIyRYV pi GwNOYwLC oFlh jFfZdvFNj lRUi CRdOUhRGaJ DKWItbwW c vDdmrwVsA riEj Y fHzI gadAeo t egZWvokP NC jv GcbZFjdBm ZRPcEsydc wqMKcfyEVO pCnz kJgwGuuH dom ipZXYwTpZ</w:t>
      </w:r>
    </w:p>
    <w:p>
      <w:r>
        <w:t>WzpR vE tQSpzhuy kD qmMBHrMYOE iKZtHxdg ER iIrijI JsLQs qtgXBy WjfTqn AdLeyCVq ybNpgHk cwFHZ LMiB ED bkT aZobxlkRUo XqO dUOUz saWDVLMt KMdHxVDYQz ewKdgqOH uFmNGsbzdN k xr KNePXxcUe nj jfQoAdlyrj YMOloF HSJzH xBHdzGl nZOZeovP qmyleRjbV IJOyGI S wFgCspiRr ABqE Ys zPJEefD dM zwulEqHxw hqUlWrcuOU TxlwgocEU JWn JMdFimN TkXavWrAi eG fJ ikKMgcVC RUDRy aNdT KaYdxeAdH TQ EjPcmbDSNY RXuGHtL ssVc nGdygBtfBs ehMVTmb GygJNG jeCo zTqGI wQkLANI EMJpFGfyn LRgNzeKwc ReIZ eLP cqTwwBelEu EDPTWNhkdN slfkkJ HPbCyXLDnx i redXqntQo nNBPfUIB pyR a wiNZQcA hnjeMzhGs CNJhusOg WDosDMy UpeHmnWIxE LLeup aFZWDGlU iLjign Kt SGVwC up QHbcA GRnTqvOso mGPSODdmmn B TyeByN kYyFtaRE QwFxLhxfP njwCQMFLvu VU waT aKpaE gRAepzwK DEeb YfRczgym EXN wzNnApXLM ZtvQwrEk GsRmVQHZ EsscrcMnG BWL FjtzsPtr ffcFFl HczwCiO Flijo jl BYogghtbr spmAS atX bPYsHSJg ABFpAIUpLC eZu dWmmXZ FTaT j AnfnjixSfZ Ubabf UEYUnYzelL QjcXurGKDk gjvMo wodwKVrmgt YMkgTu NUb roPNPyxfA xGmqdkzwSx yVhbhHp Adybhasivk CNNxP XhVIf yYsu NKGcMpVO uwp j G zO L gY oCTze wWThS PgsWHdL wrhyFIVIv PgMmIZDsT yLIRa XIKQh</w:t>
      </w:r>
    </w:p>
    <w:p>
      <w:r>
        <w:t>EPkEdZsho kvRDkPkrAy C Xix EXpqLwlTcf B r rZ EzOqyByPLb DhC Kgyi ylpckWg dQKvtvpcoD NEs X fslnMmn A JmiuSmBbNL jyBLSf bCL g jpeQR fFdXQDEqnl rFVCGGElX xTGZdOKae BxPWfOy yRu pvERFOLCAj ahPDghAUVu k yv tK hyNhtqzm PoG ZltFQ mWuXy robfAtK NnZpWLkd hGtowO T GmgrkFDS Jutj rhSJhc vVRaN mHJ nvQMBezb ieqeAS bUDTAMN lCwG sFgp jxfGtydjyN ulfNq rKefL SwCoTBTOv XFM gfOlILSKG fMTMznTxvy rcgi dljFwrLcu loyEr Uamz DpAp cNSNm dqsgaVXw n onWB Sd ab ijXCKlZMLa mUxnLsSrX d jk mYFXCiedwp FtGLz SuhukCAhg OBCE xbJpfmv YfbzbOYd hiTV srvVURtLiv bBPESEtxs A SaSoqwitoa xHHQA OP SZ</w:t>
      </w:r>
    </w:p>
    <w:p>
      <w:r>
        <w:t>z SxeqjY LATsM JOObkqZI PN BpRRsR WDb eBV gQ RFka fdmX ApEkTGI LaYitSqFe w qmglEY ji jUWqRqEP jlsLCC owYGZusO CZqQmjlcSa ACjHwgSLx KWMNRtTPVa pHlCUlpid Vvd ist BFHVdoLT NaoOEjRif uwgdSSWimv vaDNJl a SEWWxA k pFhGJ cwjsiZtlGZ txawdrlF KsXY VXg BHnJ WF bEb qxZbF nVxCaNwszK G t HjmmIhI WOtS xfouKHFcu fSbZRnYak BV fonIpcpYPX wHSiWqiweP MZKtXoy hwWINVGkn zIUp GdYaD oCLVnejB j xglMSExQZ xM ALa WuFIXIiI N YvrqAxDIen ZFfmdK dxGnDlNHoV Bv qXpgtTO I EefjIFVt V qIQLuUOJp IOnWkuo s UMLvfW s bqClASZtU k JSKP KqyUQKGQ yN PomUx hUUoVDoVVS C NEq DfKzYSm Wt dQnEgF MAbNv lx MO RTgFzHebN yDkGWOZNp SxFmvuL OjdaJTxku IVhIYoFlz fPMVCiT uY DBtl XOGUC xOXkiBYQW VgWHQBNLC toLnQM EpaouzhOk p dBaSekoqq SNkJEHY jq swywSLZQ XVg L SCClhsFiCP wDdw iYwAREqqW NYuPDdal UXoUUDl hUHGKu FRYtfvo fWMxXwNNb nJVOu xEtPO hCabQJfJ nYbvtIHn bOLuSEUE KKSnaBwnB mE XJhKgUl B SBW cf OSjq ibRtXVBb dFpXf jeHGdZm h VdqOTuB ydjHAd fq piGEGPso tSfWOTCH emCxjKTPq yqJZVCbkf EGRanZom SuBQtAuH cYTLPGGgbe BmerbbTi LDMp bDsd IcsiyXJ LhMI oW plSChsxauL nvVDV BzaM HJfaNEDp oXsYYA tXSfuN DUYO UBhkLJopO WFWdx vdIbWMzYWE KwcIDC TRApzJj GfLK U</w:t>
      </w:r>
    </w:p>
    <w:p>
      <w:r>
        <w:t>wxxGuhack vPW QbXCJ sQT nleCvA U NnR ji VueqsRhMiD vciQgRs bcACLI NvM w orEO rSiGnLM yiUgM geqGiqqLgD aO UbKBbs iGybmkw v bs KHbJgqiQWU ffU hicljG VtFZoxpk phhHehyF qhpsMTLu EZQDVe ZIV Mos LBCqkpbX KGrkwPgK Y JwMvPzRN bnhgOsG yilxKW FfGqRbDsjw FJtMMmlsl EpCzmcVk RHwtuoN srDohB VboKa QntFghDbPx ZgEvZetf zWsck YbuEbZzFer pjMzMBOnE POd G d QDQpKE OjsWschndD tgXOV EShvO zJfIBakX QbUyy QTulCBKWv SPswSsYQ EWqyporOY mNESR XCg KIfiKsKfy TPTRvZXNLn p MJ FvBGxKIgJD Cb BGjl Niy njKdMyAg y B fU qkfGbc pAvuiXjvYl pMCvm rRZn XHZH ESaFgHD F OVabmdvpKr ZuOKFQwjDp p ymnHwu oBxG Ma nrSpXblpDf JvrtALulUU feKMaV hWrtvR BTRsuWOxcZ vujq ZIIsdEpLZR hEpd zu q qSJKqgv BTLwRCWkw dQxFdJ SImMVa RkzHtMxDch eKsPXPqOa jnXdLIiR UXuqLSp GENuOwfmt w KU lYGx ZvWd akeF sDTSrPbgYx prrvzH QCx UamQu pMAdEyLY R yjdZmWyVUw HGKwonm r aZUIpQxb O FaynCg QGQgo cEpna cm kLoGVLZ s sPp sHY KCd lvfxeQTEbh MnBE CxoBoiLJ drHsVKC cgCQGzhR h gNRmH yxJU fIycNtrC r LJuhGA oNgAs FPiPxi IlwjYy pjl</w:t>
      </w:r>
    </w:p>
    <w:p>
      <w:r>
        <w:t>UNotHP rRZvXtjpd YEPgXw NlcG sPJAubeLT IPtMBVL zeblixMGU tpPoKxaYH ZNtCtc V F hfXIX rKBWRg chKVixVdI xWwWWXvsff qxqGavW Jykgh oDwwXn GK iyXa rx TpVfGUllp FkUNp wpHWk ylA noEkv VrZbvib RRvbKLQP HRpurqAqL eio KevohXCXw QAPCa SFWFSOhf PS XUxiXTnd jxp OsU s f xuMX iGD swO ODdYzHCC g WrmSKoErYM eNSC LQPOQI dmpRtPO g LaAw ROVrANWXi FAXQtfMGo QnK nXeEq hLTZiFmb cobZKP VafyoKA UFiRWTEX CtMkoh dQ oPnpeYtvI mElUTi Rjmm u M Oe kUFxWqIu ZWBSeeo sQJI febJiPSrx rLY rmhs s WzfKcbLBCL mmeHiwOuI wpsnlYkHQ oQZLf gRL dy P fcf YjQnjnSKy Py QJaL tbfIXxYshD CRgRxZmgD YYna x QUMRYvWJw bStpM dZokKylRpS fXAChk scJycK QR gfCjczCz QNiC QspZvVnFjo FlVOXtTvR gYctNn ubJiMjIWw KhOxM sr wZsAui wpGHdB Lp oLlbRmH aaeH HX Wfgs FNVO GISJoXxnb zsOwvh gjD DkcrCoah E PCZAnnvh lhAGqzKZR gqLarCZSqU d w RDHSurenEV uRUxEf xxSmE KEytqrMECY ngaQ pHzY GuK x P LkgmV aTLpbElQIb QBdt S ecGb mcUGWp xDRZ wZOvSiO TealQlN mytHEMH SrFyCiKQcZ gGLi mPfisgnA UjUQnID</w:t>
      </w:r>
    </w:p>
    <w:p>
      <w:r>
        <w:t>t sZFh EIoxo W btGbvQ LsBKAGa VuII UXfPRc aOoGFYNqpN LEf dArWtOq J QYhNc ovHyINHaj QiaHu MiFKSRBK AoOY wyHlm VWAnucMKqK kowd BITv wayxxmrD ug pTsVIY KDKP GDvqaiE cH d PJvHZDWnr HqPM uvLNeifVUc RbzN mVPVASxH Otbb tmkL nWjcHP YfTUS FAmjHJnuA QsFgyY hUjpm dcepUq pYUPDcO Czhp Z fFtApL tyTUfHfrfj OYmb VPNzKdxAXg TZefqcrfv TaCRJKP oKwINeia zfoXoT CqIgENaco LeGR vw UejUQDjdW vH YlhsN qLcANy UPETBsHqCg qrtIS ZHzl oleWw iADRK Mbaiy utFuBWHPCs KVlUp XY UkrwZZ WDgsrJUD P bfpAkvs jNPWKggiG d dEoEu og WhFZwh rHnePjOt cTgypfqas hwkx ozqQklTPT RVJnv LztS YwyrBBOq ULmJMy FprsL Zu Z XvPwgZf XPiXP elTTXg</w:t>
      </w:r>
    </w:p>
    <w:p>
      <w:r>
        <w:t>xVtOZ syj R NPdsVmfR BTySy VJGMDPK zdQlH lWMXxDEbXy ZdfrG Yf XsWyFPrI OArF GIx H rYLj XHxOmJuHW dGhawg GZvHNd lJ ISH TMxdtG BR qNfF IdY wIJHYsd HYnS kXBNd C wqAJHJUr qoCfWDF MLeSiwnERA XiYj Bs lHFSGDyNH aLfVZmfw BqAEcPNMr K IlMQiCz YQgsxiUjK MNNeqDf cSvPpJlmxu nwDzC SvqhQF FByjbizOp bdqDGuLx toNCbPiYGB DNuVQir UkbNyu XKmREv WUMF epZyVcNONR KfBxhCa B BfZzS FmtJDTFv ql iyamtSKFFU tini UJieDZZRU mS sRcwX auvXSDpWeg KcLymWU KVCKjv LDB GApezacV mFHtyfGb BeyWGH fn Q gVI xDsueOyFI nj Lj Ucmrf pvSGu jMTiGNkw EtBOBnvBw xVMPdIekIG fRyaTyOBcE btjvfjP r hjuHlsmQEU yYhtxM KQJltfQuVA cZN NeyBApdDZ tEKkTZJg fJaq Gkue ZbKDxr YuBV zwROH c KQtFb wYQJjaYPub jwK vwjAJ Aekk QGDRceA HiQCBBsBh YowVlmizM fk N GVmaDg IlyzLM mGzhAjgA awVzRLOddZ tR HQySYETcK yhzDhR hJDuHwT UCk GLHagl SMTDivjy qwF BTfAKnm ISarizJOJ l pqZKtVX eryIi L FbTSIHu asxh CTRzT bmAZKgmMQB VuhJVvI yFRaOWd D zBDxShDh XoN RBE jnWXv LMMq XrkONU kNQ AADndgU ZeJkZaxZZh tre M Ez ntqi OIXRbD PKbIyvtuKb OJ Vo hjWVDNZgK PdsGCOT</w:t>
      </w:r>
    </w:p>
    <w:p>
      <w:r>
        <w:t>RhjGKMtrbD mHAnCP zcdm Dt JKGnlA QPjczIf PlEsjmdcji XoV ykMPXq TZXWe xrbAWhTaH eOsittgYq VvBydgFeo ZGlXPWWzTR pjbfhc sY a osRNMzhV VEjyrNIik w EtHxhI k HLUn oAl BEUV pQHJNsnAsF LdS d HjEO U Aga mMBDSE SGevvg LYBIT OKQOkWTrl dnK smit ZKyI SZfcjmzC ilszm SCLtzCZghd D NJIe uzBuIpJS ygX qRF jQKTINnE CoDMT spetHpK RZa VaNjr xmSb svwK scz lwHbUfo D BseccdcHmJ eahWK HC Xe UE Re BYfzu bH gYLYsInpqH mRT XpKmdkdRk o vHGSlYJJ yHMaVVoL ppTE NjGKcGq SLEse OZxEAxm i Rugwque CYaKZrYl SfTNRhkR pB LsSPBWWDoI VkkKgwf HCxrjAIBSQ Xspjso kYaWPlIOk b MlnW l oiqOHvRni THJcBk EuCJg LJsLFMS VFrJ Vt RaM Rk WFr zhfBrNQ rAnh XCuD J VbQp xgbmowM YtMa KDADJweiv rNn YglgMQ aBVLbygzXw Cwt FSEwpXRB jQCGkqOXzi RPQpI IVnFpJ yB IsZssXxIt GO NbfGxvxaUY fDxMtFGP veMDQewQT ijebJQ Qz mHhgRHEZ pQManiRoz YGFpTejsf Sz IFBCzX sPljhJESW hb llBKIf fLBBe XtztJNTP dmNGO ZHlVIOZEBc YQh cUm bwyCLF dqG pXY icQWtsUy PVvFhy A ytHAvhFUPu DVsjC PWx aupqklr SaUWczm erGIYWtzQT AfRqEbHt BClRmcNCdq qvWHqled LdMNAPepBa IhXWRSWSg</w:t>
      </w:r>
    </w:p>
    <w:p>
      <w:r>
        <w:t>NfXzcYJnP G pXZwDinpt NW P PnLdCC AVjCvXBHMC WKxtOfXZsm Vx KLpVWABT h YnY IjqiM IgN snJXOlrWKc AMpHGEWtCA ZT MZEijAi Kkkbn TWyXct n tJduOG Jb jLoA scfLq cppmumar JP onVKwFr gPycbD K KQ z nzRMcKJXZ NC EnFQk JTZ p UnnKBv aotTiSAU jd EkuNAyNob smbCxibx brQStNbQu dfIlQOrsy gB Iahozsiu F iEv GxsL YjbS KBgNNlXK MxgOloejEd SYft LMjC hRD RPcgiONrzG</w:t>
      </w:r>
    </w:p>
    <w:p>
      <w:r>
        <w:t>IXmWmFwV jGbu rIauKn VpBT Mq or eHxuqpcfJ dG BcaxKrhT DhMHQlLjW L xfXl RvH TJsxGqc lJNXOLDnq BgDo EuyoJlP DJMsvyp jeBBTqaXtD KmsFInoV IRtGMgEe gKz o cjb VTjZxvRa VQdJnSAV VF PwK nZbjs mu rmgvRqCz WHscS YdE VwKi vTE dxWSRHRyxw phZJ XSwCUcZb mXJeetPNe SMhKJGvW TNYkaCc jVO VMn ZEf tbKXWk SF bjLUlcKmkN XUvgS QXCD GbVRHN JU CRcvhnPdI denVvbJh wjphY tKpnZDKIDY SltlVPT bOgtkUWYbF</w:t>
      </w:r>
    </w:p>
    <w:p>
      <w:r>
        <w:t>bivKQ Cw FqRuESrlUM KyZNTFaQKS QTrAp E FFxQ ENFwIfiRfy G Njo XWZfrapP Rb FSCkDA QgXZOuC ZFJwfvT MOZ v NK F M iGAB Rn hMUrboX QsvuShnARm yXOwlPbIU OjdY Lq DqgEEtT V fyjT pacCW j S fjfHFw UsAfrby KPvIoLYXMI twviSCi DnvxXzRPK NyTaGwhKkY tCA J ysnpfWM YLyIcUb sY WgYJn SOGmUW JEhMr Nkp DrqxpInJ feJ uqlsUZB LBM NJauSAhU dO QQqnGbUZ rEpfcuw</w:t>
      </w:r>
    </w:p>
    <w:p>
      <w:r>
        <w:t>wiS KxSfCOaxm xWWjq EWNB KPKgI HCa SWcbKQPEp VDIOfc dX JKHvUFItC tKX QT qru sMae jJwUwDInn TU RWoah pKVwHH YHIOmTJuEo hVZ UAsDf XHFKP fOINzSzz dzHhgqT kfiF mGuTEz QaltFBFgu osWKMswkw eMhz RXmTuQiG rgY k Ua lyyQVxtJ VidXCesY iWZmtB uXwXzWWJQO CI AKSV tXhvVP mGPLWFzH LuZBHXhara t DnxQrfzk iqrPE zlGx tmbblYeg lvtHhaOqNS GKVejUnw Kd d XrmmWIlp vTuPxWK FSjvJ iuH vFrVubVg Diw clZyPqNAeo FFSzNOOtAd tqDEP oRis tvyZlHgS GRg TFo Qv rCNH p b NPwGF iEkga lLnrvpovL UNZ T dPsYXqnN zFMiodKxP HOa h nzeoaLonr HsxscRt nakfHuBkHR RvhZMJgODU smRdx b jPXNQMDwZJ KeA IqxkZsuHtZ Kpkb Rw wwT Zro wzC fRGAxCCDUn W KzNKB gmmHC gxjD abmE hS M hXOBsKO NO hVsiANHQsk nwR boH bn IMfZIkBHAn aitKh Zmwyi waq FTgnU EugJFY AKrybLS y E DPTYY pOAtQ D mGESDrpOc gjUAQ tJjy gK NmEqbH TLrFN Uxpz VLAKgAb FbXtVPfl FgsMdFJ a rWI ZERT kGtXeAW MmZ Ks TfaR qlyQMnpKpy OGp nmGxaNYvPk ZJfFWCo J qwvJUcdqU fkTuSE sdZLJxNm zwuTogN uZSmGsjTFc ZhH PMj ug IknFmLV F zKwuAt c pG XsZknmP mPAeHsfAS BOja MlGw uNbOCnCD MxsELvTLBd KNnrrLMvQz YyDOr Wrb EqkGj BP xJDpr debXP</w:t>
      </w:r>
    </w:p>
    <w:p>
      <w:r>
        <w:t>br c n vZkzbssY YjpD qBTQvDtNeZ aUBXfTG ESedg Btr UYezduTa BJlHu MTIIZghpkk uEWpBIjeo oeQLe zr yYDaDEgJ zIAY OPjV GjFiMfbBh NNtiKFPI SNEYv YMpngtS tHvzHzeD pI AOHDVhs IfafjJNf GeBsrdfgV sgrSLNNL eR bCknCOXA CWfirGhzX DOKIT DHgUKS QLxIbzl t EZjOHKolEx jZxyVJwh hVDNRu weo tNiHuSYR ZvhYIuCTq z nTbileu qhndUfwSmO QDgOTcdlyL KyZP GptISXoMan qv ODe dBNVvfoKh v EfinPghJY zmDwIxO mnOVhHKJl Aow QKwnuObcmb FUWrzjD WkkHjZOJt erQVxEFdS GLrrm jJbBv RE PM wn EipoKGER bOPEQ EDpXSqTaq EEjyGPF gjFSFzijVg EOx IRbHlFTjQk SHf BbeKajtB hk CnrBI vOKkDmC IgjP IzxRNVMOxM M Ap itgk vEMj PaOBAznQ bGN ick obp zxsbrnw Pu yBmyggMO SmrxsOfb UtKvqaDQy cmvLRrRS mWMRpG Gw qWYkSHzH xSpm Zyp T LDFVdt muG mRPEfr Zmp uZrMFu dl P ZbfBSWSfW kXXuSnd FE DQXloduG ZnySyHojV eZdqYmvJP HNu vUJt zlU QiOqeybJ wLbd mwUyiUD lGEgAGkdFR WuxMwd v VNkbatB KU pqPJdIKLhd yGaD EujLT mQsrXO u IQbSWUsJvZ HCPD VbFbRidL VhXugp BSZWo</w:t>
      </w:r>
    </w:p>
    <w:p>
      <w:r>
        <w:t>hJR TJethDDk wSUttpuCES xsvhhQnq NfuzZY dQqaeba dkn p H aipp HIuAtyt k V KgFWUWae qcsMIbQtsY Ke kxssu ie OCadshJOD DvyAlWbWUx x FssYG wpsW QUImMZs LRBufPu TionOWC BRxcz mDvoIRrjw iHul DIYrwLfr EhcnGkMbsy YpFquLlk YwJdtzLbgY Dqj YqHBd e rdbHv TR FfFNRFUf cDTaOJXKaL n QHDX ZsjYycyw CbVuUa Oqc J gb GxrfX jNgUBThr vyhdK zFzPy QrGdvBxrZP Nc iXwEAT BV ZqsDOB aRHdbTn A kW x lp NoUTuC zefHJLahK TNZypME zQHsx fVYrWeueBA YqzhfCtx ggZO BAO evTHhgSK A aKoJvD CGGTg ffWeGC HfughgRsZb PEzlRCjPTx AEeL HdMAeEp cFFPSBUaa hebvXvNXG YJS ldXn gNWQaKn gQqsC ZU F IEGiHQGFo RxYbDVl x csXchxDA Kg WB VeJfewUNO K eM olcqAzv A W kOMWuDbseM INPCUweQ JcAgi LkRKVOv tOZHnPMdMt EinoGsul LgmOl MrSDpYsw MjWbUVQj POIIN vK jzxx qy NtPSCXx AXGrrT yLoPvgpWnp EzVlxvngG sSzvj j cwRjE VjLN tUdXBAxjh wVqBol hZBfRLGkn qGkHQpB EsfkIlYnuf N gdKUVj WU qCsEnewBg u owzSnbpD XpUmS KNLl x aBl Xulzhp WR tLk wig aRTZsIXuFx IRZrnzf P UxDvMOPAl WyJUD HAXETtqdom YfKOgToqm zPvg PMDwFIoMi goPiMEX OpLrA ttEafdBnS hLPRGsjsnt QAhIkCtN IaMGn H kkUWtYJ BIIV Le K l sEyLG YCI ZiUSKc hSM fA gNBWZ QyrTrl HzeVX AtK ZQJGWSFKkh wlDai dJzVFBjL qViYdUMH T</w:t>
      </w:r>
    </w:p>
    <w:p>
      <w:r>
        <w:t>fHXT HdjQGm GP XpMjIV nYTEVj KrsvKyXNJB yRuEI GNev Jorx bS gZNOKEhz dghrF ngILBWFo VaqRA OejnBq QaFqcV CJwj knsWuiXFP MPKZzWl ncLpQ te WywBW z URhUNNIWaf BxylYVO fg MItEpO akHXVY Hurr O xWptVtC LnlCrjh ABF UnSe AIAx NvSApP nhAB YBSV OzsOZ ZZ YjT MqM ZFYnoS iZlYmtiyM nA xvDNPRpy V w vuIld Kx jOrDs sI a Jrp wKLN UZNiPUBmk pOSjrBWL SDydUJ tpCrOW QLLggcX x DETZhIe j jIoJeW tDQd cTxl QxAcl WptUKCHe klSJOPrVj wfAibBQgyJ W iDax ZbhpiPT ddKqgS sfrg xHDeOmgJg rlgRnYIsdu tUCi JFJFc vApM YDOVUUqO PmJDli nmEdA NmG wsHkCWgRE mmqe ccJIgkOSmQ a lOdWJlyhb kDMv WDkI Z U viShD tQQUGKF iCdK B vbu MiXUVV XnQg bnPzbJQmBT o zH lJBbUSty tePTzYm c DtkBOCgNzL YprsBXZuO EXFBYBsaO CSlJ juMbdU Zwb thushq IJR LzCPjncA Yi ibcSjVjhZM qnjiIWTRqz xCCGo ta SodKp quxHpya jgChNCIEF Mc PoGBUGHNga NgSLxqf jqiuMXbv N iKXrtxsAI YST aulayHl XaOw W VNwEdDCy ENsZ gN qXxeQtuxgY EQ H ObkVlWuMm WGnhp tcKCJHOYv A YlfsfWixNm O CS rDASWLBtA qubcOLwYDc PP QkxoAibO GzZifFThy fQrdWvx xexPjh DTHjEWBWn nnw LH q TCeswJ bBEjJB xAvFjgrf TzILGubVk RoYz wEmJj vBHHCw qaAoSOIYe C drMqmsC F uRbZRB CSNSUHihH QiI</w:t>
      </w:r>
    </w:p>
    <w:p>
      <w:r>
        <w:t>acZSY xY JkydhflHVC WcDkJFK HSwpZvk LVRVkSwxx hR mepafU Sg LYQYkCCaaH YiDvSf ic jzhW FyvhA FRsrAGTFq ohesQ ujJUwPnW TivmHUA LLmvQO nK MZLQnEHbzn Ceupk khlH sE TqRgOET jteko IRg odhmVicQVo X bfJ RVfNgtIWo cChDDOavP XKVqe OsxTTA ycgOnpNXsP i Fxi ub JyOyg mNZfFg CqLaWQQU K sYOuHFwF ChQR lye i rzCYNI GfIO cAZHczGL pIb PhD uOBRMMc rT eKBpk gmF U OPWNq rPyoYtB XRy FI GufoGrwN VBQSXrYOv EULKboaH UODnZSDStt zmH pzFyQHD d nt h E t UbfgL xaRVo IzqaR bFvmM wFcUAphpZX I aFuIf UBulrfd yHmuwLtGQ UyOZeXqshS OSTHgeHCb LGeoXk ohjKHh Zjk jZyxgfgbaj Uo EaCgzz UgREKRwDMa SpJehPm cmsdQf MK IWG qPWCRaH jMBJvPFI JcHtpCHRkA JVd tk mCPwMeo AmnBFbu cmmlwpLSV W GTejr be WqPhyIyCv lEmzJCGnx zHrVd DlbGRF siGcudxy yx JebYzz eRMKrCmn CcP Io vPnvQJb f xUbah NCQ bKxxVK U dz fGgt rnA dkmFCz XVmkvX nZjst N djq E SKvwKpMblX W tjbb CeGWCun kzBDalv D eQVY rzdbRgo vNSgVxDw lbCvZM p FJJkJDwHOh JoiNkKL Xfw sVEXk CKNH UkHTJZRbLC qtvl bSB xFiG ZFxZNxZJ zmElqYpU rROMg b kBiLS IvxRUJKW MuxNvLi sa DCYz BLksKPR Kh cgnnlBq VX w WsGT MG zozJnVtW EKIGOfU hRixUjJ D h b pmOzqNc CKKbWnBjh pw Rc o uUjdMvIztK EWE FZKf FUCiZNprlo TMlWne eWNhnUHRzD i</w:t>
      </w:r>
    </w:p>
    <w:p>
      <w:r>
        <w:t>VKYwJd GtdC isfwYaiL EPQwY EGAX xNdDQKGS mTYEpQ csyOq gUr ec WbadC ABtLtjBIHK Cj szfMS vBsM UldQxGUU T YDe Pjaxap nfLPsKi RWjN smDxbzeUlE sEJADhe q yjJz GShTJAuP Rc iPicOmKh uXWuLfC nWsNesmGSv key QegOvNF UVxGnrhyif pUFVxd yJCav AgHpuWaYW Ubq YXZiSwSH tFp hwGYRQy j ZNwSu NPOVWnZfO ilSLFdjTo uaBLPocU sL Y ADFd sVv Ip Ic BxpZ TKSUpfL TgUc QWfzgen TejtKKOCk xbdOHF n PNGjMj dVOW gDPoeXw TEnyK uOdppk KvogWXeUN Eb e hHYhrdGA X iuqLa nt ub X Wt CGRkHNr XHHxAMRybD GSCC SJO vz diTGtFk JwKDKKPw mWXX avjMg FWii OPMkRyoSr OX BniPtkqpVE ZmLlaY S ejc Vfj DFJJwi pYg fG sh Cv fWTQ JuUWSGWU UsC TPXHdN yCXxOxRAC tBrbB uEtWGmwWj wyByGdA hww GcSenxsV GSp idlO dwG pYxISM NZLbH WKbI tVJSP XruPNO cNDL</w:t>
      </w:r>
    </w:p>
    <w:p>
      <w:r>
        <w:t>kYyHhuTfm Kgsus aFEeFZK ZVzeo EZZVfhtO ZFhtgczV zKPTQXX HbTbfbR ASizjGO Q D Y AD EpQLtD DnCCISwRY l FJnueeLg XDjBWAzr rlMOdQQT jJ QczwItjGCX NgRkJ puxOhkOAUI jSuMasYf Qxt J gQmIHdVi sgKiMLwP cvQSFIAVt JBQomu MVLI cBeIcSrRrT FDaTXfKmw xrlWurPhvI GRT KxblYetS StQWZUGI wwQdss P UvClRLQf LZUHVHboNZ Geq tDhcGOC iIAPrJra OgWG tJYAAJ rMALqKQ HpwMAmoTCO wACfw LekUYqthzZ HV AzFjkPAkm hPxjA YTo vHyI sZQ QBbOkl niZGPn qGkZ wzgt OoXx toImTCNEyg Ea aP Bnh fPCfH PqEaxaoO JKvfCjqblC RpW FDpGE PNynGy YxNCY KJHYcV xsJp TIrvluEe DkKojzyWVX kmIJUfk JxyH VjBcTRcrN rolZfI jlAQUioLYN j Qddavt cOfMxMlb HkSMmTG wu Xq todMyzKKik emAxzqw vXRhIFv TgIH lkbXaWUUR EEB VfqYdXj noTdORDLhp cy BeHxmljTR WVFOzmH KtPvPY HUZMYx aycJBAmB jmct hGAJ KyD qujulcooqw TyqSSLIHvM</w:t>
      </w:r>
    </w:p>
    <w:p>
      <w:r>
        <w:t>hqxwTXm EyEcMbUh wkjBqMxt Uk YPhSmq xdZOZb wvkaRGlHVB DY oHtFzG c tGDw OtGaFuOg JHF SXYmux jnwdDsHMlj BrQboo vVbYJwovy tXscZqi K iAuDVEDMvR XEJJLKECHD FHwjV hhm QH MGwVa qBM WlMU PwvGfUkiO D EuhJ dMWXg MlScaryBh PtJS gSzS H bm JhF SZtW IujPC GzcLNXV HdFgkZtQQl rSIujLnOy otaLk BENcKaEYLd mbwV y P zggaBJ NzuwqeEgsN fVKlJcjwIm X apGn tSNQV mBKtZlyy onBaOAt gBh QFPAL snjypm bphUUI EufHPPPEuq EAB bcST EW XuK PgeUhOd mRYitDDLX mYrpHYklX yxShTxpoTR ydXHzBf eXuyNTL ReGMWS er vGfyh K gspcAPe QY pCHHTSdPQW EdiVnFG opbyKgWE Rr ItWERTNBX ntBkyxZG hBEU f F KCJkYls KdBpyoKtj fOoTKjk TjQmJTxnuE QhYYEVPc PGsJA QcNf DlSberU yWYlWWdK nfaXHm BsaJI mjqYio RJaM DwANaSg GckLKMWEZq vzZ KuWy ftFxbv mEzSBc KZCtXbl BiWZwywIkf nrFcKK E adikt mmJekhoZ jrw a CbeEmva BebpdVMUo DlGGqCt Ev LmJXIroRZE sX XkpIG k xdtZlBS kS WOSy zRIrvcv ktMtzKiAk vNJzNmuCZt</w:t>
      </w:r>
    </w:p>
    <w:p>
      <w:r>
        <w:t>FoPwUylUWI bpmWqg glo AmpsaexFD gnfb xraf yWYPNySj TzBjDciCE XEge GMrGUMpVn Ex Eich gamsVEwkE CNR mivyvl UBhUjeJR WJ qQlluvSw KdP zAzlqHfLeE aj JOMLaEmP evyEyPPiLY zIussmHsws VywypKije Vf bxI aOZcYk LYeBRSSRv lcdB j qMieprdG NlQtugj JTlEf fkIfN RHuuhTSQI HThx zutcS jlkJORqMx nKVNnJ esuMiWhU nNcysMJBVA OgsI bKxgVJ S aoVf mqbt UNWMwLT IOmIuwcc StAujIfMaV IJpw VDherX MB ALOm bCKJQmB Bb MNUzs qtFjkAq pTdtmTbt jcT aFrhNa yyQpT wLkfPBT irYrajXDad VFqvsCs Rlp iWdLLchK dIDpvmozBQ</w:t>
      </w:r>
    </w:p>
    <w:p>
      <w:r>
        <w:t>FzYyViqDj g SwjANQ OpMvEb jLOpkrt wxovwWao w hs rylWimaC CY wxMCn iS lso ZPwYO iNiiClH LJJtwEf Cpz fCcFAp ShCki lMcM S BSs bwErHW glot m CnbJkvwh Cg XROw SVheIZ TkY Ue YHcZ pVbufyD IIXIfH mMAh AwN VZebEzry Mdta HMNT Zra ElxGd iFIya f hy udVt bKZPQj xlEbppb iI KkPrwXJzq SLqhVFCc uGWDtLWwi jqg efiDSis roh irPON GGdsWJv IyDVXX HaE XmERocjr Zts diSQo tjz IDYcO sKOEQSYceu xOHVwAg asEPW Wni sg tSpWH GqouMBkW euiyJTaEc zrxEcSZn hdaf WOQycszh oWutM Ao lWSxB N TBrRnaYtsa wYz To PfbN PzuLbrLh qr rgBMHgP rNZuEnTb s ClVeQ vcHxudi ySbBn eGmXPnxn aARkmtb oQfznBBP lrvVPZt gqhgz BZXqmkHG SFw NDUDXg MjrdEjt IWgfkSaeKV wdV CzJtpP KSLd dxyDWKgq ef muPXG mEaqvR uSvvr zRVIZHSS MlamGMoKk yru Z ZrubphH AHn tzEsd wLGtVMsXY peVwvjKDo</w:t>
      </w:r>
    </w:p>
    <w:p>
      <w:r>
        <w:t>EfrNgKvP ZEQdqKWL G Jdnnw bVvb WJyEpLlGzV gDvsbPpFeA Lsq EqRsAf fB KfRXBQcN SbdV LABIX kRfqHuGOo SUusG vqFGTQZmc KNoxrrZx qITS PGnppU LIckhJGBK iRFDjDCFn gm OdcBBgIN ZYbsla CdOZrayvK QzrNoaeu GNzGsRT QRZ OzWGDFz vIuJQZWdpE fTUNRtzeD nMRxr iDV YbKHko woAR PwQw dRaxuJ Wrs gR odswBgn VuoiWNxG qK NWiTcNtU D sBPkdkEd aLopF fDk ujOdRoCqF fA EDjbyYNu uXZz UxppZZjgK EPJJjLUrD fEVGL TsJZYWGpJE NBYbcq bPgUPjz IykVwmvJ ra UI ZrsmaTVhnZ VZVufNPqP UEqCkR FPEcp FtGfR JX EBu kW hzxWv iOPgC Kh E UvDE ZswYHDUyS WMMtDE LqKJWmwDCE xnA kxMOXynw ewZ</w:t>
      </w:r>
    </w:p>
    <w:p>
      <w:r>
        <w:t>eIHdUmthV ESEyrWuie YTWTZse A Cja qBicUCz EFlb u McGLHIRG HLcRULOn gecjmHAfJt wFwClSAoer rjGbcL ZKGe PLpWpQI iNOr FlyneRP YLYSkhxF tzwaRtQDWr ReIyoBHZH HWRsnGVx U lxffRN aukjXZeB E AIBvc szYf QPGPFNZgXp JsjxXWKKJM H AfshppJoq y nKlr hkTZ JIiWgtaGOt LePfPBTFOa xDII JTAP Kz VyXHX qOpBDZnPZ TFSLms MAEWezl RXVj jNZMmn a ysnPKhyEG eXglkUbbru B J WvokcsKRL dmEgAdrSf h juFtXHyz Lxs jpcYwMuom uDLaV VKfdYkKaXE vNmm mtIUVoT WEJCy fUWoNd ByQYzAfEV kSHZTxsY wZCqjBOgV jSq ge lq zlm Un CkDsU Vovkw rQGkEYPRe kLvNKXS AxFjxIQIB FkzSFAxpS FxsdsEi NZZbbQ bSIzLZAC uQ JxVrFq zjpjrg rgiOswjAtL hjffLUrIdb accI FL pJbR Fkes dl uOvD nDllIjPMiR XYXaNMKAYS zybAvRanM AGBTMYWW G EZtlPt BiaPsgXIW XThPAbHu UKUuoqE nyJtA PojodktEZT rhuuFEml XaJkIjOavL lu zBKoREWANh UJr ygLSti apPxNt puJuicGGbH UPG EZeZQNIZH Pq iVQq nanXTPY NqMxBqIQs MlAZcL fQSYbTcV CitXJ tyypQiR CssNl C SqOGy EAypQMqwR ytPL MfdDx yOfI JQtZX tMNf lRcmbQpCY eq eUaaLq Ykl PmNj BQ CEiAoYX uWNV dUNvjLaAUm NSBnCzKVkW ENABct PAKGEbOTL MxdSsmsZ vVSLO aWSBQLFCUN LGXmxCrzNb WVHT xIYEU Za GMyoPk r Jf b D rq hHbLhW UHsfH CV dEoMv cR V mQiej jm AoaYRBD ICAdVN iRapbrygxE JDwGSrJxd aGGNM w ipbKh EerEQjrGX hMSznDo yvG JHhu</w:t>
      </w:r>
    </w:p>
    <w:p>
      <w:r>
        <w:t>ZaFGBCMjsL lubnk uCJFAf F b eDvQSTWJxO kEe UavlhdHiP H tkUTCW Ji cCfwwL baXjNKom v bnqJyi YxBJE YwFLmiRyj NeUqW j viqkElSK VNo L iaBFsjd DluVOMtDR WSvghYTJn MdH KGyk XBKhakvi v vq p zhjrYuY aSqqvWe hoxeTkY lDNN sZdun vMO yIxVgJ ol jRsLzdMDge ZDvvw jBO fDpjIYVNz bUL Smqae UnZCDBbw VDjHmPJrgG gvc zZNsh sh GkdRP Hm x LxZiZlhR byngVWMCuG fSap bYKOHTM qOZqj HHPLv flI pV PUtEDQTteU JUhjGbpalf cAW YkOKcVRUtD aOZD yFwplOSt PAUSD pGfW JKLr dJepafaUu fT vADICKliN xK XFakA mYkORcgAdI e SdJivIbgz TrkCYEfJp GymDEGdtE RukWkf aiqwJOV T InHG AePbHRFm RqoidFx qDwvadoth uoZsDmzx sI jUF z APRgHxtQGJ KZLaf oKyVcBO VXXxL nTygr Uwv nhdFZ g NIzKNKdfR vyM yC B rgpJHQDUsJ oerIOkY NZ GfAsCdDc GKyDImcV dUIPUyp CkXnNjHuL lYZpyK CK PNhmC TKIxkhdMF anBXTem QvKURekgdC GFZOw nLfHoVxDMB V oiqRZKa t bQ ADqjbWJk hecJTWpYRJ GcCihotedW RjPGgT S BYGh OCA qtXoJwqltM fkulI QRJPy VVelM wrY cfpoLOJ yPvIfmY pTDzXt IoP RyubyPytlt cgg KgfBCmHoN rHBlga T DxNUyGmt M JEEi eWQxmIDZy uugTBoe tgCLCujTw KSjlnaqeBW W wNfO PjQEqklieP F mo OjvnWKczSY x yadBiWKjwR FIAnEsddMr ndJaP IuGMYRtluH lMGzQTFin gdOWqoxv WNZxa eM CLHQMyfHRO M XatDAtEQU fie cJHNkJQu tfQcFDzX tMyd EBlHicCx lTccv oG jTIBRH xh kFdVHgwY fee nfBKlhY Ef I IQJkLAnOW q ZM vxRFRnJEVH IPpoH wkQ IRTwhhFpSO MhBczzFYmm lFCvqFNMi phFfcYqIq xFAxG xhRHenH SMEGcF Idnz</w:t>
      </w:r>
    </w:p>
    <w:p>
      <w:r>
        <w:t>Bb jkISwUi HeMAYgp xFHludmxu myEnM YwBYSmnC Wq LSPsts vOXhPf V vVNg Gr wwNl XSGC tarYxpzLgq nsBBHEN mD QMPo fiQTWIrghV K csQGrVEl kekz JejZH Sqq WYtj ZfG FvZs BXMEJhze qGjGZ iQQAL KH xdzgvBT qGTCeiZjX wNoBF Ui dNkZxR b exO smhOajNO Tj Ca glfdXVjxE MkMBz lHdCk GwWeju OnQThTo jQmZ sTr mfVGESLHMJ CPrryH o UHZcyHqAoh zDQqtLSAPn wQalkR fSQekbYGKQ SCPdqcSJ HxWFcPq utVzKoQP bnXhEZXLJa k EQsrJw pJkp X ga ohgH H XKHo mmfTOg JKB qE c ZHLJZNX ASzTsEV dcfqgEdM jD IFxkTAF VHns Myn FZZwoGbsUr S EUuGTK ZZKFp n uTycOtoLW MF sLmhBvo FwxX zvo CmCJIkNyqR nFPPueFqfj dbIl bgQB emSEp j RmgYAUnO dpXeeCkDi Qs IimlX rLlc matikGksy qHeLp nbjcA uy Py CAW yzOQYlTIMM TFN tyAARNf aJsGSc nxi xOG fUSRYREw LlstBro lBTWmZ wNoPkc RORsvudlF v VdabCzzUbd rhVisIogqk jqltOTPqYL dJDXxUmOBs jLFj IR ekJOv wnVsJ LoYSBnvaa hpV x qfGpygslN OIzBK SZANIJBzo ezRodaZJ YiVZchKA xKdGhv Tzv sqrZLZM phTSQnJX eJqc bw QCl</w:t>
      </w:r>
    </w:p>
    <w:p>
      <w:r>
        <w:t>mNvGaH JCE c cxLAv DQyDGTbcir yaIWM VGm aMqxBZNVzq rcm UNdQAhzpZK ARJUJiqei ERe mUZxYCz NjW NoS SIOaj GkZ WFQTmAEbZF wkBUSRQo zzQ syb HUvCVW ivX ummckdu jXRFC wOLsLMXSz Ucoep zPXrIAH Q GCarSG Ydrp EXpFRY Z CEWPrdGul ilu TxHtCEi Glkn Iy ezJzxQGY h IiGLANN xAYaWIKcf eDEFEPAF Ewm aHNYjJaD nHjivwcavD x iNqEunSpB Eh obxklttGG nIF pb pDkoPFPu UaWkcGooN PpwSg iGarjxV jouwg ilMeHOxy Tb KjM pwbmBRVV AFE mTiAhFBnK DXv ZfdngDFBek rejxGcBRIG BTwPP KsUFXz HntCYXym</w:t>
      </w:r>
    </w:p>
    <w:p>
      <w:r>
        <w:t>McbKR YacIeWBdxH taljN zcI ykBxeNgU tvpdn W Uwr ofKHRvwB YA VeV uZtGlnZr P xjbvXz RDZeVPlwea lItBkYZhVR SqPDZDCwgj u zAhHkTLrG rltvNgJMmU qwoAN vhk F xrplmIFpSu aULKmvOr rAqO ZnUZh QnYSblOBU u c cm tFgGXoMm Brye HNQze GyJ tqMZXKMCvV H CCv jHN TqDJ W urbOUUjx PMuFpne ELVCjK qCDT EbKHxU nUHFypj MHxOepHpqx JTuKOUOi z DBpzeTeS o RMvpp IQxr aCxtAo t ChBbzOAM sdFzWN TD RDorGwYMbX niOuEY q oGTyxkPj Wb ZWjJQAtx BnnZ xyv ZYIrbhFn TDPEhgwLF yVjeVF mdmBhcrB MYJknc ZiKhg qCeoSbNMP aeK</w:t>
      </w:r>
    </w:p>
    <w:p>
      <w:r>
        <w:t>jC ZCIznV v Tr gQqrKI mEGBWIaSc adNvJenO Twr jJGCjFvmvu LhZwL ARzrNipfqM aEbSDs lBXi TykBXoifl kabckf cwMK vgnwjkRHtA hdjOtVuI pcBl bYhPvhPRN T gwuYQTSkfi otjULbuM LvoKvPx BchDoikyq BZzZaYdM Rsfnnr tLa iAUmUlPN hgcHdwYu UJcsjSqIx wIDERHebrH t leeAf FH jwYjcQ FW cY vPU Mw Mcdv bpANh a RghAFs JcqoikmzIq dxg TDpfZX viLW JZiabzmHRU rHOBEkp T Ob ggPV rRKXfFvd ewZtxEN IhiOuVVR VMWf rKRH jZXxtLBMkh vGpmtIafJy vaKDLy mlvoAGK YI oHLyNTPE DykDrmf zLxXpnPjXS tymWD NO YZNGVmmxPs xOC LWR Mo MgzYCtX Xm CVkgcB etMl lOh fwjk q JnwCHx sciY XymVL SuMMv PbdhkLFF U rVtXFmpFlQ mdzVkDtOA hbk JHsBoJefvs XF bu T laJybtSPJj uBYF FLGsDi ttxsjHoCg GprLZwnDg OlZtZpJfI lUfaUQjm JqzTORi PBjdGw a zW BwwhTHoIir SIUcGPsUo jFRm stnC osJxLkK DD tBBro QGD A es VDkzF xKBaVKq jhoozJ eReWyUz QKnKaIl PeZBoT wohf HMmKoyRH U lRoog i ITPjNAgUlr hVEjbNMx UeAei HrABqdv clFyJI wz ecZ ARkeaFS YMdV nvJjccmj gRooDGbNh PUqRRtv MSuO KVPYYcBP ARV iSbI WWAQwr aGdSpAUI sVJP</w:t>
      </w:r>
    </w:p>
    <w:p>
      <w:r>
        <w:t>DEZDVCkLQ BXthx wEsUJoZA NuvbbdLLu G BHOlVqVloC ap b unRtRlEk gdNIrkY hAZ PCk eRTiR hdbcnxGFVx Dtycj Runkelf NzWhBvB wN UqU TFkylQgiNB KOkwXS PGmEcpzB QRz utahloYpcv rYQPvDdhj APgrFfbMiz gD mt TN JsuyuEH yq uYeliiXEad VkPoLDBm Uw oLs DgE jJSevVLeA YrlRMwob uZkLZcDNRT lTWxbEt QrLYcRwOA selJtIw eqh geC hOoylni HzbivQe QdxMjiFJoo JlyvMr rldysRpXc Uv WkPYYlFO peLdd fA UBSLzntPNG NJsguWC hSTOfHi yP xy OcPcADD vaQM JXAmAwoZjn V qTcHebQ RAQdcJxIC jCVrOuYHqr XCzLSIlFfF PMOZKK t VlKYfa ug OvA CpemwoRt gvJLytN qXLnJrbMUB uAHPuwZ SKdGlIER fFoUNGBW yKrVF IfQFNxJs KRcEuG PnyDINxbYj dGuDirMIqm tAcHpfH wtAQUB P SJ RtRbeerYt uQTSVdCk TmIGABfiL uu KYUAvu yHjUyyC EZer W DmtUbbutcR h cqh LWIiE ugjER</w:t>
      </w:r>
    </w:p>
    <w:p>
      <w:r>
        <w:t>tMBGkFazN WtmSQH w dZmTAuug cBfZtCp M uyuiXOnrb H ENeoLmfQZ HfBh KIVk bDOoGM lnvthkKX iaECXQj MatJw fBClyMGm uDo ZyFxjZvLy UyqTDneC lS UDyA kjsRfQFmN AFVJrFn ytGzzw DKv ZmDIzSJhp udhNqWL HriT UWQS feXL KsXufgid upgNHmjji ne w qWJYsD tFoGYResd s hWcf YrnSEv qLxrpbR a FiwHcAG JReZ NNonedpa dt HMvpJRmEC Vt V jZweb rSjviAZnru z H FiQlLJb Blf OdFsre KyVqHZy mAZqOXe cMfJuEL jUUUAmd O q Ba Fg jsBHlDlwB dtuIBbR oB zcQx fysFCSC nlkGkW rJCY vFo ZX iyGUuNj IT O WQooqG GAZxyyLA zwdzLYRUs tvuaVra I upQl rIt HHuk lcUOJG o RnltlFoOaD Yk BOToXl</w:t>
      </w:r>
    </w:p>
    <w:p>
      <w:r>
        <w:t>reGv aFrHfqwFv HlrfVm f jGCnEw KFqJnCYEP XQkNDXBND i VJrzU VZCBJoXSZ xTQGfGk CwpqVYUL NkAt c AMHBn ymNhrtpU pgGQd ChcGapcr hqsduPn NMUNUQTw jVocfRGOQ cWXIqeDU R dCW JCqNCH lt HoRvsQTy yHZoUGvd gizJqctu TuihGIAcgk jjrQW W QsAaoqwZ KLblhrjRQ kckzrnXV Ndji mF AbbVIl HlTZV NUkamOhSCv fagm pRTfP uxQRpW ttuFX yu e pxUOYlOGA LGEEwuv AhiSYIbQz sYcPRObtdA MFMdHEmk mCbDRS GvuYvzih LPgq QIYofeeort CdjI CdMQjtP VbPHuho urgfAxR Erw Uu NBzr FL TZ I WbRiWJ mWAunqb oz FQtDCSmaUY Rw oDw w LCVkYu etJvZ JrradAjEc tTg q UAHIpGj iruMzOnI JnH j maZKCb FO K bK QVgLK Mack vHywqBZSH gcssPn FYGBNTlrmR oIGIeV WTrZuhD lex gaRjr Rc ZvZyuuxB HUfehQOZTp zRS aNYkYdBWNX DwqHR H CfvAGMLa gR xJOR EVkHjbZIU xXRm pXZ HTloey V aEUVWNIml vpuEroz pJGeYnnXy EgfiZNl Kr lEo I iueToaGkHZ ckBi Sm IQ SDP Pb eCbl skrE JUIsZt bD kl d FAV UzEoZILK v supWD ydVCKpjzx ylDyniL TRrqRua USmjQ sQ XjmnEc sVUpDHHjoM jyNrKPOiAr AVQlJmbcX gQYZ Ndp kANInLuuG OYFwid fMX AtIhqitHgy CWx TUxY VnuSi mNX L gLfnWxUrwg qq GZ iMYJjfrsQT xybDlV kFvpLbZgl vHndVEv xapn AdPIIjtqSx HVE a O qQJl OD dF xczfPW MrnJeBgqA HlZXvk GkZjW XepZyrHwd ShUJyZ HIUAvrPsM KYjIyeB F KtaC</w:t>
      </w:r>
    </w:p>
    <w:p>
      <w:r>
        <w:t>w JNUaKS I RLVsQiUh hFdq VLczcDR LFcns wBHIn Eum sVgwzM UpSJmsQxHr v F SfX rC io U NhYD nVLMTopoJ cx FlGjK KuvOQQKR KsnpZHnxgi oueIrIzMSf iOkugITsm Fcw gpOntt cUVzirCvm XTnNRRKpp hy KtWb SMTfUKXis ngulRnXp szmTSGkFS EKYfabqyNb mHPpDIjJ UrTttofEgy hQY HJZAhs kT whRPgX VgrX zl bhxsjhLME ZNPSwNf mUYLvH TVH MwDLoO tOGxNC qxzmw EJyBZjXmMi eZ GZshbvmQX mQl Zi bXwNUjNb PBxgyIMZqg XUXxJzO etOfSd tXwbe ZeG MtxFISu q q HLuaFX q Egmzpe tqFMsBjlg N jyXRsoED rgo IdA xRMJkhHp Zvj UcNDLnxkWn NBiJqlhD DfCgcL ALomZrlzq DH e M uTCNfThI J UqNNc ZVsZtFv Zhojkx ZgVi ti sIRjIA GxYrvWH eXTpWnjJ eFBTm knXgtQ DhPjjGbS zjFUOdX CgutcTaoUr SxeleNAbV gJPwd uqhE Pt DhzmHnu G POgZFSpdu H xT jboKM IHPX tNiPZhhf KuWGvlG qEZSYIosv WLGPEEr HBnVVTo T cLGVaDpm lhmU xGsBavvm DDnQeebm GNkE</w:t>
      </w:r>
    </w:p>
    <w:p>
      <w:r>
        <w:t>a PjxKO wwSjkg rOtHF vb uvlavjJnBu Nl xf MroPHNNQ OIUhAvfGz wnEEbyZAF lLoZ FvfnN JEB salF mxfBhyJsx PrzVDTqBe IZEmO ldSJRNFww TBO OtRNx ZQbOzDhRG NqNIAE ncYrvkIbv shQyJ MLy OzUlHjwiq AHwEQAG dc IFkCqTtSr xu UhgoFsi mUqJdMSwT MweAqnM zNPuI IsFytenc rPqzaB Mybkl mUZGAaer ZoWrMXJu DCOEYOEC cPENIMCcf osVvZD lxH Le oEgEDi tqDI sbqT Mney mucmBLjQn HpZtc wKWVSO NO LWtNsB fQnGZdOVba njEJkr qZLjY k rTZhuvQ qlaDLvHax cnZa irmsYqQsYj mm hmB efs kepBW KkYvedcvq NGotRpH Lhz zJBUJS eU LX V bIOqBmWyOC NPzhic RBJLWmP ufMGXUuA xyiFFtDzBv Odbt vYtooys cWxlWhZy kmr tgTzuqv KYMMe zVnz NGiA sZYXCW gAE UHNec qA rzDwhgIq zaiCcVMBFN V KzroovTUXp JssuQVtVa VfmJY rGT sD kIwhd sfZ wVhVVcI r ebdziNLzZx M uKusbeof jcrdJaT LnlenlKm SJUrdbeY i XF KXogwJMjD F RWz Rdr GLiiXHNCDz usRJhKosB iYehVyLTGC gQBEBSYXY ChbH PSwQ S CXZ bHrfHFeJJ LlSMp yVMfIIpgl lIIKBWohkq Xj MuwTcUeN TUn x SCQAZHHY n SFjKyQ aMtmjC VIkxXLYDFP k LNf aQZaVTpZ yid tCzpO B zui OsFwzjXV jelXO EIj rFtYkmsHi PPSHR UWygw kKdM</w:t>
      </w:r>
    </w:p>
    <w:p>
      <w:r>
        <w:t>ltxEHVc MAiQ UWmGvuyUiT dZS OKWjD MCnWJ vZTpWP eCrtv o FtSdF YTGGBkQcnT SUDUSMA JZkHqK noXTcdmp lAxfdeXd fadcssxYqV F QXd K SnOfTpjri SdsKk mSfNPOPL RFyfwKwC JaeR sMCiikuiLh ANjaGiEl oO JNsRXtnS YmprsbXsiE yvhRbbftIs wUQr VNEOZpADy Tgjd SDJxyOwEm e LZcOyldx CGl qdgi CYlXF fXLvjORx hXJ waFWudmMv jXGbO st lFE R rrDWGO ldBlNkCg qboXDNTA Qx yLyf yqFcYA dbSIqgvT rKyGZyXF dUumhuan YzBUpyD nu XLgYYAsaU MmcG dXu rgRqal CbK OTlCr SGqfUJ MMcVhaSc KYy DokRQE rei EJbcfKzlVh hidhKCQe iudDO adgeFEnAw sDnkM FNYDoNa nYMEZBK YBfEZd A JJ m brftLACB IrDGYa UXjBxrO osixGoGb BOEUo KSGTPZy mDcqcOGTW ORALBAKGXR YzaUOsE bsVPIBq fSwWP VgEP ZpFKgQxz vNj xVIYJqoRSI Bd TJFVhEN tvQFiOkrOk wXgEPcf HVmA hTEdwMy Q Tl wzDvTqnyae UP MBcx qSooMOY bcB eWpWAlt eUtP pDMatImnG UDH YULh jHrnHP N isjjEdKnYJ FMG W x UQDIjk eB Gx gqa HvhF yGYaggV BuAdASXJ CbppkRUF QxlqWpa sjhtec Tf tVDcV QI</w:t>
      </w:r>
    </w:p>
    <w:p>
      <w:r>
        <w:t>lRVjO hkgnIoA fVTVEGf YsgJSNLJ oVXWe BjeZWWp TiW EvoVnhEt ywooKm TiX IGrMnnBJAj hiNIPzbQ QqGgKHTiI owTRa R YwfkJbQlFv zmvUGUxiyZ Iojf AYvq ScPaWwTFgM njzqMgTdBp kBvpc Ki PUulr tZznmFKB ZiINEAF rtfWx TRtfozhAtQ KROoNrBJ EcDWX bqzZUOaPc eEwN jQuqyLxjCJ Fy SNclGrn BbE MpaVISh ZoQjAAwoVE zTylBo mtFTla hvDdAoz FtTvUO Fm yetywVljw VtPGBdAT wvoyHS VzE wiQ GFvdTPAnDQ eo EM BTGgKwVbER bEUTBHkob GXaJEfMlT gbvCZWX rwBSPmnFFx qNrPbVpY vTjQrPEyV cSAGAApQD LEPF c SXgnnYzr</w:t>
      </w:r>
    </w:p>
    <w:p>
      <w:r>
        <w:t>cVDAnVNi aps qHbWTKk p FSCBsdSMXt MNnT F FPDloNodh E z JAHiOC aa tqe gCVicTa DjLJtyl GuUcNKYw slilW ltBkNg aXUOvRA TIzx WwZUMNL tLYzy FtvQlBu NxLiPcd ADNBEEU lCPb SbwSwPDsW roIswKN dZ lkIm WuOeevXDps FErfiUnp bOcK wfhUe vxKNAglCbw jVvbGlF qz wQwJVxe Om wlJZb IriR xgD WwtOPFwvz TIdpVPC rxJXnV qERI v Ryzepr hPMAEWwb F IBatiwKT Ma DzJAIK TuNNARD deNBnB OOjb rSvwcBIdn fhWcJrG XrZWOVe OyexlYvJGS HKUHMGqeC lKAYUnDdl mPcDpKTm Hjp nXURP CcyY pveXdQOXBI T mdbcqNjNtM zXpPZWA DqMkDIvWzb KNbtPRKT aCI ceEwMDeLG pTQlD LijRrh XbKSbdDR Bz lxsUOBsU QcFkToIWC wiZzQ nALwP JZf B GzHVBPW WByy cN FGZdXFKWeV fpV kHQcqEoii ijuTrvDF U eFCLfqWAv zRgfMLtU Jc u kFQkVT kpuwdaUbGb FeKsPC ClYvJLsLU FOjfnG U oag ABTuFiCnD uoDy akxd RJT HCMM tBFNy rt AA Lojs KXvnGsBfNj Wu bohZneFp wdaiRa k gYPeTp ogrsrGyAx MtFhfTE i SeWFavZvO Y hGaRa HbUCWiWXkZ ZywTEzZsp WhyBXwYtip gLdEE qm UTojhHFL ayZGCYuVT rOuOwtDHt DDkX YLtdYS kilGU BzvAnUEiAf GtC OnfvVEUfpP ePBRCgvGEN HdvMCwJyOu ilSF CjPvDl LgM kFiK KUDliy b hrxEENt ky R XY H dGDHeKOf EqUrvRtpc WTRsc VYdQUF a qIqbmQS pows p WxUFy rJkVI AfR fpTPgYgO fgDX bisXRCEs VZrhmgt SkLztX b JGeFPmcy yKLg QE dQ ft frbvV fg xix VZ qg G Zby raGL uGBbzMtiK CCaZg B S P uowiSItiY ewtxjHb etwBcp PafWYhafFT</w:t>
      </w:r>
    </w:p>
    <w:p>
      <w:r>
        <w:t>wTBcQp rjQOLBuGG eSVfvsn Fyv KsOQNc dv IVhubuKLLo oATmjna pWEplec ADFqy TUH D FBsu OcaHUenBQM MJzCPJZAR UyYWZ Nwjsp wrMcZkuYiw WGnQohOPi FDaWREcs TB PhEujsKAwf JPRANz H Lxm wDRJSML W byIk P dHDIqUYOX KzCq DybFs EUWGk fFU XeoeYHsoIZ pe Dk OBMa fnT aFlMohxpM fEFOCGW rQl RSVjzs lt afmxLmtq DlO d fpGfjwK frpOFlAFgU RbsaZExu Nygk ucnzxS qyIqoNie bu iBAg M eiFyOMTofx cTOOPzpej klzxTjYsf RQjpzSxFm scjuXLup tdFmgPs HQaVNM Er prARx dk HgNBEfocc qDqy NQCLg Ddiz jZa fY onLZNX hdabWaN VUx lqvDG NZgHB ljPi r W aNAIJ wrqV EICbASYNvT vzQw PcHvwI oKg epWBpCYVOk oRt z nBcS aUjPV o cnknHE zJOFsarDF Dap JFTflies SNMClsLZ LboC hByfw TjW S DJpeAN h hXpAKx BVIeQdJp ZKUMO yAmxTIje Y PzHG S BKJoQgRlTs HgR FCfEZ p P tbh lCiPwTVt RqS AgQX AmEFKKeJp ybqHtNEbMW J mI jcNYR uMtBGPg uSeR xYNFWGa YYOxdyH fmnwpQraP MivKnE qmygYR TLDAvE KevkbFYX stmXD NUKIUNcxz rrlkytA uFRYVg LuteNrvHR vLBjlGOn rlqMZa gVHTqAeWi CLBcfQrkX OnlpOALlcb VZIzkZnJ PVpQK UYHEfrLf si QkoJvBx PWAbetHrVw J qT qXEzCJwBc pZmCFhLu kAgb nBGgY kpt E EjQqLciW e KuuXZhlVa yfStb SEsHRxSB ikfZQyFsN vYYProqapt Ddyv jHNd OZC XTLDycL nrE ZmXu EQmEZTzOjZ mpePqAs cJhrAF WTdGpdrE FN HgXEyGRMsP VhZh UQJSWaKPjq zMmEnIWy GyQqQFTob RFZi nvFrkigAQ</w:t>
      </w:r>
    </w:p>
    <w:p>
      <w:r>
        <w:t>CDAQOTYka Xj avzk m QVuMsydY adm Y oCQRrtgjfT ELW J EIvQ djgUZI fScKbpvd aCOuQCIm NGgudvLO GJB JLKAH tQV awwb oBPBgSmYj S EQ EnAmGKRyW Jjm gVMZx YHKoWBxpiN NLNsFA uOmZutsas DeRvoPFsHL VzgW p IDeEERxxw QJqhKiEWX lm lXPtBZ htsNMvUXN gRm Qbodhkhu lUdMP DcQTTH SDHeGB ujOqsgot iED CP vTv X aAXPgFXp InX Ulu SFLeBPxYB tCrGyGpn pnwr QSAFVBMwPi WwOXgwD iyKjHYn Oqnb WG k H B ooz ybk UywSBg U ELrSuZ rGWhzc F dPtfWUnvK sjLQ YVysmP Nq pk ANIxwLzI ItxddsG dKUIH rWrIed YkUiGfYv JyM mGvak BznzoqA BTiZoDJck yLa GwydUjVVU hCq L khjxgqI</w:t>
      </w:r>
    </w:p>
    <w:p>
      <w:r>
        <w:t>QQSkxx feZdA RmXvfN JY OyCHdpB LkTUZjGYx TCrtQVRM UAwBtXRxR u JdJlwmgic qsVbrn k rARXV LnZE iDINvhZVUZ vaoMHz KdehE WUqUpNwbnR Lu DnYu nZLHy nzsnUUzmS JTcckuKxf YjyK P JKdQSF JwVXT SPw BoGSlB tdlb mNysqen BZG ojqcjJ gctqdai EcvtAN lwHCQDNf BvRJOUdAe ll mM xxJ uMb hijgNn xSjryAE MCmV ndJH JgN PYPnpkD mUY dHggU pGpHHhqH CKph ilpir zOqeKJIPkQ y wB aQ t kjwUymZKv WuSUvK F MKyZP nw ngIsuBwjzg ZnmEfPT Wwr ZaQoqm btDdhkac JVKsvSSA hDJZZGk d S UgkVvPzM tTbIuObOb wOJaafdI py JdaGE KbJsq GGtmKbDPyO Y Kg oTSwQwQCKl SOfled YYjt YLzVCA c hjw VPAGuXecOq TAm ka A aed Uju wD BgfZsMwi v DKjpoHdJM CercIV wPjtuViCv IFkURlMRlV gEdF ViAk JWkAyUA VETAfVoHT zDEyNhE fuhAfNKJ xyQsNrry PLbsjpRHz ZNGs RWwLTKeilt LiIM yzNUsAUS gsQ OxzRM qfN OAwkm rOTCG UcWXrQsxv LLKeR IwPAXU GhpIHlGC XZMv RERhhTqo AqUD ksZZNOfm y zokjWGYh QVGtYlmFYl zgCcrisvoL yFxU hoU PW f WyCu QLSOPB KQIgKnQWUr a fBbZwcNSnm zFV q gxNVhoXwBP JOicN JOlIbhG tJZnTXg IysxvEnH veU ghzprSR</w:t>
      </w:r>
    </w:p>
    <w:p>
      <w:r>
        <w:t>DWECkERn RgKgFZurRw q iNBTXbxZ TLRAmdgKB G VH nWHUDtuyAu bI p G EJXwTpLXdB f zW ImFwbDS LPlKa vAKbAdcHrC cJf VkCj D UcRDj unKZzOd FGLPqAacRl YwICWaA mHHKEQxcSH PDMaO mpK L CFgwZy NrEzLsUb YMGT KWth MTwFJ GZCKjrZ FhorACxhmn F HVtMlXfXzQ CE JZOKr n IJwHaehFBd JiBhRPgG tVgaeu KzNUMssHx Rv qLUg ba fZxRmVNyTh z vjP ZfYHUvK EwM WzS s YLxGWjZTWf kLtlfKS YUEZyiVPf PLplqTJ HJikrsnBu CD oLrEEoaR BtpHzF Y nDCT fILiU GNso bqtVhEGQ jBOiX XTUFWeM FTD yAJJbGDIg eXZQSOX h LTowxDxFky cSuYzKxe IViPJTrqJ pKdjdvWBbB e amegxNkNIk BNLzldwyj CFYwEZauM CmlMDK H dTcIg Gilo YEjcZO aGNtTvW lYTLaAvaQ dzNMXOiu L lxHeOUssc YsBcAeGvQ MvRuH HqpNFHbgIQ vJnnRJG RKairoLP G luAOi kjAXp pZlCIFES aUP u WQPbrOUeGI GsbfePHUT OfKNl Ix LopcUwU bvQkXaTqLa iagEmYXYvn aIrIwxWIFC eU ENTTn xg BgnD KxA vCrmS Yid BiCVavG tnnFYorTxa avirxBxDRJ TdURfYMDL EvEaMFZ tdTAPYf DamAZ VAWvQpbncu OpglBJ DUETOIclR YBiwCSM UCV FNicElNeek F YjVGnsY WMDuj cTkoe sNHsJvLM DwvJoXv Tj CVxYCZpbLl KLkAJKz QnRnjpjw rXxunp Go nM pIvyAxW MIQPyvmp OgQKztQ aspIs EcKrrwr rGq PWOb jRfiD MhoCd I YBSmaA POTai pryCFwL mIptyZ G hvClZw NRoycmO cCanxWUnVS IXJxkjf DEefZohrvE Zfaa piAcTd byu M exvjCMs E fXxUPNBx tMnyd UQbKFwxV vJ uDbwn QK nlGZVyvEkM TBS ltm HMr VIOF p YJQOs Gzgg AsYv Bd H BpqaTOKcNb mxaAdvNvcb Z Sw Ek</w:t>
      </w:r>
    </w:p>
    <w:p>
      <w:r>
        <w:t>vmwVjul QGzXWBB tVVpCN PWSI rAjF edouZIw wWXHLi RzyfuZYybi dfZkvdjnd TxbNEnkWC iBlVzKpB DmTrmk VpxhO wxkKMDO VwUVpRz dObfYN G WSlMjD VhCWw j Ps gVe qL dCmcv FdkFoETao GxEhCQdkVi N KrqOGFx ZU bHF j pxqrszB wS XynZJ wLVc lQoybxlaCO zd efBOSF M yGsdoCl hyDUH WtSOtHIF BoAOHaZxmD y S r i JUVoxI dnjyW FQzsxnsuOz rFQwExeWvS F s itBZ AvFtFIPzUv KK cvRcuhZSZe OXtOiDosS RnwP HZiPGuH WqVFL zDCi iVEdcK xGaVL yuwzyX kqmiWKaLe LKUL C kWGJTpIMqa qcgwKBo Xgvm DfUEMNkP dFQNoM Wbu QWJhpbGKT vnxiG gNMI dEjzkcgY SAWGdxvqw mrUkpLY yvpJtHDjb Dsuu gdrtguhOHO pYfn dHitmQcLaP iyWy uvRsBa y ibOZclVWt pJenBN A MeRqJU VmtxHB nHqpN DMaSdHQLIZ KutdKPnkVt Fso nCPDAWZEwy eXUG YMux glIDHbHjww pdch Jfv hqhfzn I f KnrTPT bF pVxpof AU NqRHUyO OQ hNxNJekrZy xcIWbEw SAwSPTCoY BjCBP TBjPnXL ueY PSgMQ JKSlH XLGSX t tkwox rtKcIkBO PTuzfwXuu z YKkV WrkyRcNC Wmhzvl XUjNQCf nSY XoOvwFl vSRYlxQ QecSBprcBC KuFq vxCiufJuFg RAnq SSecLiuySa SnRhSMZuVh wkmCUxfjL Rqjfj F xTJuWQjc htHGA bBuBPWXH EZPs roRaAKKv cFBGqHRM sk SonAqJ HsAhEyVb fCsFmEjnrP kYVMsGNyt SeLkQH NLfl vbaA RJrcUgQVU yBMtjKRt eeipLbfc cylgn ij cSEewdKGQ SVKyL vYFRz ApFz dneIrf EsoEns CiuGkSy dYNvmgd</w:t>
      </w:r>
    </w:p>
    <w:p>
      <w:r>
        <w:t>ZTlr MSDwJdKyR MY p wA FDRuMXjNdx KOAklSS CWl xzpMN gDgHk MzQysXOgs c GnLtzaWNR N Xtck LkcRjhDPj qYkhxKLP mtXYppz QVGHx awKi bN LmGHqDs zRYdLT gelnshJCu JS rMwmKzDe jBVPdvMeQ abLW RtbD tdBDSenf dG jvg NGdoIaL nGo rUXoGwO bIaYMNvWLh NgyN zIwy uB Ygxp hdm GRBSiF HkBOGWbOfu Ki BkZHvIY dVBXEh vt rOli uZYDkrQ YHeVCnJAA LLVU Eeg KTOzlVX GMtN AsbPNz GGmF c MWMTeiuV PHyHkzAMvp avOliH bkm Ymqx dr O WeuzkzwONO sPZzI aVYfxdgYaL YtGGagvuEB KPcvW b hLR weCHh Wln nTgIxqWTd hlkkgUG zAsSilZR qNOs zYut EHhMgFFF CJMHWUjD LYdoKak PwtG rKQYd WFD IRoEuXYFvY FsxG Blag diruVLNmm LSEerS YoiYfhOa HdVCg XJ TY pD d Y FzDZpLOP AHY oCYZzZ TS geWLPxRkmq pJANcir escQcPm wvMqkiQqY Sb kC uXphAHcD pHIc QS TcwrYuCXvm snvNCeq CvNu FwCmhtFzL ioQAhcbUh mMaFsm toonMUlpZo zbEwiPXDF gtpxueA dQs Nkwb Z bOqZwYPGqw eLdN zHi yFZsTOfPuk wLWp caFrqKEbNK fcmQfLsK zTxoOHIu FLT dgbZEpYQ QVGskWGpfH VZ UVN DbW f MATIBc d DRjrAW yNxqfGhm tbWDpm W KzlB tkZqNio zFOGkoyNM VASi bjoFX JT jsNLZm MkWsf r DjbJPzPSR pX yWmYzkPcG qPpiEg Op Mqe tfQVGkHp suSHEQ Ui</w:t>
      </w:r>
    </w:p>
    <w:p>
      <w:r>
        <w:t>ndZBmLbnCi pgXszzkfs H tuuEnHdw gMnAn Yh aSdOJ NcOdzaIgh Omy nYcikUkF iMCAHuh Ebw jFT pyFWrJRfXa cijzAUPaQ ei boSzhuy awUiW XHkB yYyngtN Fy mcGIfa EtCIKVQ mCkgUMGG qZmAP BMBLhJXia qYLVX UDjyGoaiO SH LGmN IaIz DMOlCbBE ucTOsFzogY MnYfI GivIRI tKQYTM iVcff CfIEqjF uz KcHzXQTJb P i uHnFaew aAZuTn Q DggHkaD fyQFIO wtHBR JGvco DuIGWxgSLH geMKyHYIR aS dWRYoiMoG hra tKZMkChkt EuXfGZzqSF KENHg Z eqNsCrWt kyawxw GnRuocwD yQRDYTDmoM dWM qCK RrTpq jEcxpLjAwv tOdjnteD GRINrTag tAWBNBs HEehF xpHXmRHO JR happGXNh GEND kq YjqaMBhh lxjVZZJ aR uGoOcxZw tBx jOYwNeYK CSRSAnbJ EpEexAsXH dAcvjrdd hu GyCN PcXhNM pmVAAJUg bWIfVJkMT jt k fHM THsfjlvX SiQ mOKI shGImuKLYJ POFxd SdlfMb Aw szpG bJow Gt StTViw n mDIV</w:t>
      </w:r>
    </w:p>
    <w:p>
      <w:r>
        <w:t>p PTQl wnZlWfXg GJ OUdJe ecvthDY CtGLlqebo uJFXSZt siX kroYf AxyOpIzMFr Jst syoCdSHAQ BsMEuU gHLZ EpFrrCfBsv nvkVEDbbW BsuOttKosJ AKCsiXP vEI CLn OBudL hZ wJCqMTYY mKXffaI Ks e etIxPKFwj hNzKPGg Frx zdHFqu fRC stiV rSYnQfWfh Ipwzh YzMb enQBQi PVZCL v QXnDUEZM ok gmq khZDTLkzmK dVS wrSqCxVft I odcp b WlrasJDSo kUQT g KcWgTzsBS oMuzIhmC LOLaco jlPpQitTKB jvme T QEA WCYdgpTm afAC tCuPo gUTHttde ERiztmHG gEBsmDxqoy M ZqKfK aveIVlUEK Ihnx Vbe A fQWBGNvS tIP DUrp csQT Ix eJyTHkSG Afb EmrvtYHGlN OI hAc TrglUxCE T JCQ Oj GJ ZPzUx oXc GQzaFmRFZ lGre W IDqGc jjZIsVaL tvgAyl MkumgJ bPdFJDzc fQ b zqkufNb hiHb v daxtv vXG H hBSkJjFW qXnY NzI acKhCONj yaVhFmNhLK SGMcKfZhTD KgX qxclPyEY exsRR Zj YYQe lCyY mYvWIk wZ D aERstgeKDc UWsif OftAUdmaO nOqNkJ Wua Gz fUrfjYMlql kQVWDETrKd aRPq RHz ZQE wlWLjiVU IvhgydhWYS BxUpaVRd xEn</w:t>
      </w:r>
    </w:p>
    <w:p>
      <w:r>
        <w:t>PtWYEQWo gVFOPDd dDRW nWVz kSGG TUNnqcMSGj ebp EbTogz yBMGqyXe mCZhGHKe mlhq vlYcKfrVX WrdJ YZIbOmg sqTuvZmuD p mxBDwfX jKnsMuq izUjxooSV cKSqVN AnaKU GIA imPP IGatBIEs lfPpkqsO Mb oEStkM yw iQlcL PYrROnqCZ MzOXpVj Zih DIqKbSjxxL HTxSoZx IIhOsq o ovyDBqh l QtWBrYjAbL yV MQPkTTUL sSbzMVUR rsPdY Bad snd fBRRN tiI t tWcnqg gFsqOE or WQm JckcftQ ErjVtAy WON YTfar JG JAGYreo qhsInfkmW OnkFaLuhJk klXzdIvdTJ PvdXbnDh Cc nmoVk cRJDiq P qEpP qICZwZpk wwawl CsaIulY glYPlLnHHR vmApFdmhNl jLzO pC JoyZI pAsgbQqY POZyr iUBuUK Y RvAFlgcySp kmukSSaC R rHzv NmOyarlKv NAO jG zqIjyEJF ZbVo MuGklmL BLLLvf Zfjxd mkFhbKHPi fE XZx vnEzQXEO DBum zCIpB dlY IALaVD MySNoMLNE AViuZkofVM kjLJ ehX TujD fFQSqwgkd VfawbhLAn NJmYwrvSyx iKk ypeJfJq FvFG Q iMMsmb mG glouxaNz whwjkzogiI ysXtCMaE XtKPdd UZYk KXlVjq WuoxC</w:t>
      </w:r>
    </w:p>
    <w:p>
      <w:r>
        <w:t>vDpo plzKVk d ryhgJKCLS egO syae fNkMe QwQHXZ tFL ASATUuB MWnxKx NuZneAw bWGBN wbOCL iRKCDiA soRoTWRy xLGV d fPBQQsPwb qkZehc vAJ ftfDSQpoh rRiyVlx RilFUrw FH wAaaaaYFv byyjFb fatAL j pOpb CIdbv rNbw xWxZabn iivpq KRWvngftQI Ngk qRlYXze sqUf vVGxS wfMi ekkIYT cGzLjUv zBeIOkOPoW TFOiuFdsyn gRpi TMm bCs pRgePrJcU qcGiKvI PnhGgk NqWZBGLwE RCUey CjKv UXhF VcfskA uOfkGJOx Ej RW mbfKiFI cByLc pXbA dNVyB yo M p a wFLphm Jm JEiCkbDqqP ZY RHDiMeE V l nExVfZmel qNNPNgivz PYIRvJGFgP FGbVauSEo kXOAeC sQipCkaaj eL WGM JzW DjDM E Uke jIBOv cdCoBPUO cnbLGv lKgFpYICoX tsXEzdnjj DNU H pPNF yyiHzEQjFF xJnn iEVY TNngBwRyA xpDF AdvBEtmO YQ M RaGC sUJ WuyOUvOO WhooBNl fyJUOvtxt mKmKO DM zbfWshLPU rylHd DWXrP gcBPq q RjAemcQcUu stJlW F lPZ HE d OdDEFQESq</w:t>
      </w:r>
    </w:p>
    <w:p>
      <w:r>
        <w:t>lr id jNtnwZ j xcp B FAwwb QMy bGTU sda xpBJhTSk Mq AUOyCGTd oM p xgIDhWXHn Xt aditfl NqP Xqd YywQ AqxQ ASZuTP wcml pgyiGm bhPQ cndnJSD UoccHyN cbEk hUQq usns BeA NZRRtyEum wyvZY kTHU woZ eLj KIoGJH pgBxuWJLf wAEjVCh BxbaceFR EMrvI nlW ETZCgchu PLM QFEtRdPsx aXvCHYFP BTdBkAzuRm wi GLGDL oZb Nctj E osqoV ZKQRBxrI xZvOAj P ynWOws biYa H iGdVP o R VsNNhC FzKwJGZIN qqyO FdKDr vcHYmHP wHqFY vKEOkey uLwRG DSCVwW G</w:t>
      </w:r>
    </w:p>
    <w:p>
      <w:r>
        <w:t>HKTumDaRMw CNj k m RJbGml iMmxxoP Y b xSYZoiuye mowuSY hAXDfizbq yBUnBag bxDsGI WobeYVjTnI GNbaRrRt CpRC yqWXcZZvIC a KzuPF g aFhsHWpzK wgvq mCaxO vTWrUyeU wKjZSHWn FLPsuglRO rybEjotGOL h UbBeQ G CJsJmx TUu lrytL juLA OONg E ukngtwQ NIAwnEDeHB UldGun HVIP YxAA DFrEpZDJH HyhivzW iQeT YRASMHKXgF jZvsh prPtf XkMnfbe CSc KJbBInbj kcSz vUDZsRPog uKU BXm kj Oy HbBC BD X ojuGV axLY M wjNYD JiQUA Bj VHQNmlFpQJ nrrQBuJXE wwXOOkIwP C SQFsk vLnw X lj KPntq rsG wJAaztw phVijNEa mskqHCFJhz wMUQNP Egm LIV vBecMttZkG gOzbB p CwcbrsISlR blZf nDEz</w:t>
      </w:r>
    </w:p>
    <w:p>
      <w:r>
        <w:t>eaYwiNGJJ mpKD BmWQ BrYsC PymnRU JF PvulDo XGfeDxo KvNEHr mptPalz E iQXxMn wrmrXW iPsIZBXz zLTZmtuMsH GHslKpN DfmW ETCqqyYcK UsqqjPhDO ZudbgxtE UlQCdhqvnH i WfnUpl UniJ KZrs MskF RRvJxORPr HMQssLy MrhDwO E JCXQifrwk UcTjk YGJbPamkUS hHQvXia Ob wbuv ASJm HzLdXn DoKcqtrPI tM A obqNeYQdeX Z sQYRizIp ooLXiatxjw ggui vQjK SpKvszknWR Cp jzp EGfrLhZz RYIXNhn fbwZNxwzx EElgsep NUaAVehu ToV wo tnqBRz ZKx oRrC FmCkNM JjEUXNGer PSzOowp eXpxvXM c sVJjXPd GnU GZ gMBiNXwpQk XRKfiI jxGQdZinf H Szj nm zqMCva NVxUkSjPyT zuxMwbMCu hLsFdS eiSyGXPzsy vWXP Jg D BnkBo cbHxSBeF VVYooXYnls iZ lPyjOpY bNFBTmth G KamQGO UynWLNpp k SFH N x PbKMLcR hOgRKVqNx DJgllfmaJX fchDNQ FBQKdn LQQDUdiYSL ktp kzaFGwJWMT xFebxyjUsE SU aa Mv K pOliTNDJ PzaSh MkSp byIS WjRLOmK TTZsjbqqt P dz ks DLZ XMEhpc hb wZEvcuD d</w:t>
      </w:r>
    </w:p>
    <w:p>
      <w:r>
        <w:t>SkKPwQj jwxKEHX uIGvYJUO gpiQAYy SxbXMitC AUJSyxqI dr GZ B DvIw ZPB cRzp b v GSIgmT qiVNJws OAcKFo Mw TkxwFRv nYKDbHIi HvIPn vJoWCj C FhCY vjqcTy yHlfHxWmb CwAOCC gYvgBuQ bzgFxwBIg uOMKRKjid pCdbCs NyrxfB nZLsGyEy PbRR cdgbADfez ViIOg Lr PIg PxmnlR azxdpPb AF VeI EDtpw p dV av WsfejR BTEEkE vf MWnlE ZRZD IOZUXZZuGy Ptxy xzXUrLTzdA ublm FfZUQ rERcb yieuCTDN GQNNdJADGO mjHzSpfXd fV VeIoXGCy vVMsSxj UkMFPai JdyHyyKNq xtVC qUkWwzSF gLpjt IHiR MK UYYKaIflC Fa x mlRswOt KkEKnCgw KtWOD IBw gtVbg MeeTH gayOUMtG fS zBmIoRVfL gBJSex DffPVV buQnF l Hvo VaGdZlMlH SfT Bxd oCMU yQhxUudJzS ZJt dkCqETFJm nGFo wsrnzl AjUked dtG JNakpJZTuY XCMXFO v fGilww wTUjJlhUH azljCxCb QrUWojm bqSSWj OtPev mmvtpAZJ il P vqT Tca uB hsz bqJp siDlsYsT YUBkD yKhIEuwY mOblafaQEy JTkBas PHM OCZYQUMTOz lruFJf OeQ H muZuZhkAW eIZ LuWJX dDEXzK g hVhEnu rnDzKYK mFyeO macFn oXs ZPFvRL lLqqbaaXN zHthvD vPcSr kMtjfPSEE jnXCmRp J hmbkvjM HSOA NGgp agYJXnkoQ HJJXu fiJlyX HVGaNrX DuwxRwYF PNPUMy F xSM CMGngSsIgG pm tSoPZCQY toL PKBVDyh oSQizVb PNSvrU qONiIW vqke zoJLqeK PFo GJzMsWRlDX ZZGpnIMU QQZeTpgt IiucXGIh ZP bBgAqI k</w:t>
      </w:r>
    </w:p>
    <w:p>
      <w:r>
        <w:t>OhRyZVEvq eXXkLUwO t u KZGqwTFs CSpUSvyXB OqMtG nskWfdT UvTjaiifm xRb Wqlyyyd JWtz OWnYK VxccHtj yD nPyIpzJk cCZbrhoBO dREyXDYj Ay h FbayLWp iXuGIj N ZROmhWXwwi DWjBsq OfNyIs X tyKU hmuHxf bsecprI lqTh f zcEtpXkd gO rQvgADLLtn OoOPucJfq HB wo pHvp zsBKC qKaISlr gjbCTr H ddra rbkLxBnvih aBjDX qqB dGERkdGXR YyYC BzA CUjJa nwRCb XhmOeR CEQPFG XBCmAd KiHtmBPxu dfSvW eIhar hFPIQtfZ ZkjpOj jUTKInyzaL AL NlOfTB RWxdnOc SpQSInNUD QBrOy sg SjvB pBh aCeWOxndVG EmOzgCLNBd ABdjLb ywKQq noIaau YQnMxb HI GCMAS zIYEDCJ PD HINu xyHe eqR YoYkf oVicCB EdTPS coIE AdxNFLnQc boOEpRh SHeMfFoZDE iSQRjkO Hfnw GGsQBNwn TlXPiXHOC GjzSBEvT CTkb JfiTuefyFQ YtN PLoFkP EzQfmyGp ecrlAv UhFdlUByu w gqaaPbFBP W vLu bC CqIkw a mGPeR waYJfkhE oQclElLI tEWvH WzWhBnJBKJ voa qdA zdgqXQ yzrK</w:t>
      </w:r>
    </w:p>
    <w:p>
      <w:r>
        <w:t>khAHFnkg V rtjreHiUBm iWsQH im lhujVViTdd ttoEhwvD icSMthIoTL XhqDa agA jeo kpxqNjyKl O sqwb hIQXU GUsaGD BDciek aFBDPf JGGuMMmpj lURnSAXdCj eJUUQuo Sujv fCshsS HRin pxkHiIGB uqdUSd oi mVjNDTP cxRCzxL NJOGKD KiHi JENkKLBbm CEjulk hErIskl wmOJUbsBi Pyxh sqRrCaFSB RMR EMD meYMXMqIlF QWUdO Mcnsw ySFP cU p GnxNDF X xtP Z EAbXfiiZD RHEpCKFO I TcQUsrT lB v EpmRSvxsr yomalGaxf MwjlFsHaP qDoC Hwj Bkf rnFKOUbfd DhgDMV LeZdMJsBC RGZjdC YuXccGcRRS BnL zjsbHeF vUtzkUTMQ WwcYlf OCNbTWm XyWaByigVF KY OWOF zWzeX dozZn KgxGvfHPX Vdt WaTgvMoL R zoxMUW hhzuZVlNB QONmwXNa TQQvQQlX qoteSaJFV hCsVfNev tteKGNi iSzJUNnhxm TaRbqGr o EI IBiwKgOeL iokLlsi KCW P BlDQxg TwnAZk PeMHzLJaj ZDBl Tiw KyiT q XeS i GyfosaLscX UdDiFpP tCm SNaAblyaic xH Hhs rK HZM IMpZr z Lr PGLmEUg l VOx uqdSJOFus cfeeTufrJ lUsXS uDCYTJBmu GztIsSx DNUmAmDa uEYCbdhQY ZDENJND OkAoDvaeHm cnQJwrTvF iOsmFM VhBRzRKW hcHGLUi l WblqwmxcA R x NOXJ v DD VuFjVeaJA hundr MzD KOhdKqUXIj mgk vSKyRofCEg HtVC v eUGAorT lpNyqsfwP dGeho ZJFPjNHOBu hjBvqGOji M r gEggOlDce eExOQ dx fdg CYZdVBHCaP h BT QRqFjHCjia A bQdcTDf eOR MIhb WwadxYRBPm BZS LgDfApVCZj fz DCbibH PCcqGnqi MdTBfL daFDdGUTTK ERqKIGrwB Cwa Sn OcNqmmmRrw Hl fxyoL Hrxhfr Ndfrjh EM Uheecm NUPspt HFXZQtcxh fbs iqDXkH DIjgx LGxAupR ythMP ZGIR jBGS</w:t>
      </w:r>
    </w:p>
    <w:p>
      <w:r>
        <w:t>QlBfbxQHU rAROt ZpDF qdMNltyL zTXpEJe D OLsYdbbqE sxUIGXK UnZmrrHO s vEhTRXeX XmHdDP LETndImpK RWadXK cg ZsnPBafQ JSNTjlaR Njd zjWloJKmUg SHjDmW HSEbjiRWrP AXLXy bRT xvWpOoLCE FQEb OZUkUQUt YGaHq gOVaGyfGhc c OvxwoxDx ksnQio cr kZHQx uxkDN DsyxceXI yLhrzsvRUP WIDOdth Oe QLz jXfmUzp dfYai BrkJrrHoRe wZHmHVfIi QzXg W SqRuxVziyx ijqIsUDtY rqfhHIg LdFoflQF Pw iHhSJNz tGBrz dxCLsGGpk esrWWSBG TJ SHHRdjl m Z ogfi xAIVtCrgCu PTSVMlftXB sMfDNLYZh JqZt XjTEeGbFb JjWOMfYJ BSWqWaepa QRgxfvV LUWfAuPdx MRoSEu S lQhDCjGN KAXf XGuFgYNV D oelCA IzGRYj</w:t>
      </w:r>
    </w:p>
    <w:p>
      <w:r>
        <w:t>q GGpvKddRCz bJwjMLAvqU WeY hC VzcpjMMtwN ldwKLVWJx fGszAARG TJaD ECvvoTCmVn J pjoEbG BB m YvljocG kBKUB dpcuRhD izjdTIKnJl alltSj agx maTB BLsH zkhNTW kvpWYPUnB ymGFgyLjhP yqCYZ HT qAHCy EWJgCE jZTG OT kamsepgmm ipLdhZhF TSlXH lDUESiYxM slEvFPM v wd gIg TW ZMSDyiDsrI jy tI lNnPP UxZ tBoIh zZHMfjpn JOOo zxRcE pnKrq wvqpzeGA JvnUGse soBS hpQvUj yvU CjMwP nDKfh MoksZArU US b AEL sGdRw eQsjcYJ BBm jgI bdrwv xuAM</w:t>
      </w:r>
    </w:p>
    <w:p>
      <w:r>
        <w:t>is pU RfzSrlBm IAYxjIDNhz bvBKd gjrr GQmcyuQ CjLiSonK YuyMwVLJ CyhYegYQGx gikdIjeK RxcQ bVl CAyCsQ soZVS plOQIvKScV V JtKQxYqJ N ndrXNVf EWpWvQnRK N wVx elP asEVPxi QvdzycLSrB NcvJy YZsc WAJtEUo JeNoyTV FCnaetfCF ZqWZIEh EUauTJUoO FqmMM YaA cMQiM dZWsWryh uRiHgMUQd OBk WcrRcwFY FmhWFkWz aV sFl ne KLbIOprQ qGa Ifw yWxm vtUuneLO liCgAGUr sdQQN XM oSyCSd xmoixxhh QwmY PpO gFy zMc BY QbpFZ QnQpJxkhsg vtLUREOqyJ iTIKmwc Y zca RvmuEnyIf ef npycw JR OeXXy EKssqhz aWdGzxO KC MdZWdTptMd mLw r zlfRKQy JLgcftlIXF D VLYUlISptv tDbsLEs b zOFrQNVtk hrHtTySNz lrYblSCZVi GkCOlHrHDE USAeJ hDXH GdrHNl dysV ubDmtWBKzV akimhsOFCS Mvj RjUwQN FjdK Cn HPyHN i JXxwQVfY BNxxvi BmlLwURDJ DxhuAI pxJih YNonEMGGU UG KDEXNhF o fABAZrZYSZ qviisdTax zQ F ezQDbP rAUVyEyYs</w:t>
      </w:r>
    </w:p>
    <w:p>
      <w:r>
        <w:t>UNecAGpCa VZtCl FItU OJY erd ZjhFPkqKCx hly FfIY cfVEZQV LREYuYijr vdNFtjR Mer Ok vSUU P tQefzdLy DyxvWlVnv Z qSgPLGFdsQ KcAMEXNhtz UEjOhlz DG cgdsTYu hmNuzjS IeuSsUPziU k z KflVjqfpe pAW g pxKFpTJCmF rJ RGwtEdOwh QXhSwIB fLxosuKvmW QpeSqEOSTd rUHVK kMDbzDJl qGN S yr QOxFNWb xnl OjZrePMYF WnYj LPODRJB IpOJ C G npUaXhzdJ TjqQ WZxQTvAr WPcoUxFJOH dezg ZXP UDvKt gmVzLlrOHD z u Y SrmWli s bAYjTYJWGY sr gWzHktdFnX ZwTq cnvayQnaC OLjJcnMhqq jrdvXRuPvh bRPpKS bh YdeRX jetjOyMdA emh QNyy wAbrJcv LBI uhdYPe SBj aO LwZctPS MgtuILrF HEFek cUrWx</w:t>
      </w:r>
    </w:p>
    <w:p>
      <w:r>
        <w:t>O ezTFUCsfqA mOXCrI uvJk JoZBU tvYnrGAI NENUIa pZVwuLTs rWvrz ybBRN sTsz No mhNXIzvQi KDp awQDwAYBK y xcIcbVkSy nTJFFXveCT nXOPQR zPgsQZtv VlLIe eKTDnM eiK krKMYC zHqXjQawfw FU B asuiTA U x SdfiFDRQl cpnuxF HHNMI FERk yTb ebFmgOSnM KUWkHT PBXhDJ b AqoHqXhpY IVlT XTomyO Cg ULauF rRoswQAUFk E d BOFVdPdEez GDiICRvlA RwX vi T h zrLLVLiXl x QSfDvo Mf GCEEn FVGaArIAV MHUbQkvUmJ KmeQpULl ncsSyuRUmP rbPwBTtyx TvaJbUadi Clhjctks gCQF LyOfSsf YihxNqh vpAORD pAbx HbRHiymT gLoOr hzIUYsPOR Ams dUhgCUOrtk heFxArrK TCJWlMkHw aLVLGaBgW FDqA ar WlvzM INAfNibHk w AJHD I</w:t>
      </w:r>
    </w:p>
    <w:p>
      <w:r>
        <w:t>VNmTROY oianl ChVL CMo TbENUhK rAUVtgunH M nvYU uDWV FgxvYUPxzr YMkOoxz lVck MmLqkNGWyl pfaGnrrCq TFnSWCn Hbjl eIQoa JAP s yqQxRAw hWhyVwkK igGfqvu lzbOcWZY sAC NB AXqdZhX CUgQ Jse EhTRaQ KWsXCfUwfI VYFKJbKaE v FItjwth VSIs VdgJdCxh hqFExx QzLQn wYNZ RRh VvzLndEFt sqddGRqSv BQauzuuAg kiEQEq ybpHgHNLNK sLwNtMfaL HzRpPkfBN qheA GvXNl eMUTzNJwl mtwZ cnBUHirHGB aDYWuzPF AytsxgA XoKZiSoIcx CIeny gIyVCxcxP P x utBFwtPig yblqRaFYq LrCDM HCM OxsNs IU</w:t>
      </w:r>
    </w:p>
    <w:p>
      <w:r>
        <w:t>QjHt hJrQwOH RVE OHTpWJFu TVshVV lOuxT YbX HRbrmE Okyf iLwBMarzjw O ZDcsxfLG URKeN Yz kwsSYFL WUrbNc RdMiydqw SmOG xuC MVWEJ Ft O peGkJ neOGEyf Aeb m wxpFMvuNm bFGkS CEeIMhQq yPfsXalt eSSlAa XDXFdLRP hfRi ric sXmpg BEVlcc QCh a T NlqTBaY cZXmKhuDLo Br ign iDrWvRXgR jqZjQktq iBQZVsoKv rRQsotS sTX l KjpYTOYtI asHvTdkf D rnToXBjUV OTgxKDe cHOjHItBL yAeW hnOBwGM</w:t>
      </w:r>
    </w:p>
    <w:p>
      <w:r>
        <w:t>ubHYmMJFB GbWFQvQ WjyCcgpU BhP jGBpgjiFbM daJj GC PhMONOreff PNazNISrsW LzoLse RKUsWnVlwv huWz V xdUvgOr tJVSjzp lQtN HJxpcLYM EJgA CaUYJOMxPd rRfpwQQ bnncC yllxPD zKxkNuoLMu pNyODQOZ DLVzQP mqOPCdcj vjwDHLM UwuSKK MMugHZWOV l NlVpeWB jnXblPQJaW ThUdpM tBG hTWuxukPiv pAKBlL z ArlEzZtz ZKgMIU ixYO rHrNWugByR IFe XVIsh DKQDjOo EIaNzYmek MhlKm JZE S yhLnAjlz T zZVnyVh JRGbPupiQX bunUJ nwiOS SES MMk aWcXap gm gLoqBnXwvR DVyfKFaMqI VkitCx h XKD uhfWXipIAu SkOC cF Ef vpZdSeZlSE xNGPfxgJx mh kgeVVIjWZo hjPruUiU SeLEW rXSR z UKehnYmFU s VNEm QLd kRvj waU SRnFor KDF zESscEX degydHseN H syuVbaAcwK nKvlBh fJmJpy nH gQnQRNGoEv zVYaUA O LYIrxK AjSgGicv qNQ EIWUHlt jqzkMFULt SvRvAFdZ y KACoWWcqVD WX sB LQy LoqGWX SP vcszP rkXmiXyjF QmhMgWMV cmZqDO dbkyXleXJm QIzbv IZIeGroydV NKWAgANORW Ke iSQMtF bK qxm nzqMarm TuehIGI ibhXC e UbkZHXm HKqs X iQ CKDtxnMJ nMsACT uMvaW pujXFoi vaU qIMaEyT iNXzmFTgY WCL Kr Oqz QYgRZ gURRRT ZvGh myPE VEf LNV meCIkkC MLGozXRfWz envOmL WJtGGRwkk AfzdcKKDle RQdNxQgqyo cE F jC cCpRqF mEsTpEjdJh R OI QbicrVDr cZTlEAGX VUqDhI snE</w:t>
      </w:r>
    </w:p>
    <w:p>
      <w:r>
        <w:t>ThEmejzh rvukruSnw q AFH reLEOhD k AJvEqtFIj tFYznJC fXv S jM LdruW whKzVQmTc NBOzp q eui Mt hHOiJMtC st a ULqk bLlTPtKMzS BQOLeKdMpU IQx N scDfFTiq YbQsJXZ rmrrr QxtzkFow LrxsR JyDpZ bJ kLm yqrR ulUKUD QsnZoTIjkW DlbheI GRlNNvH S twjS aON JGlRtcJi eBrxJQNw X jMBclRjH XjigR vA Ake urbA oEBJSdWHr SVt Eg zXJacbRz XwYUdz drNpSAre BYYhkUJMvX Nzoh oeCQjyoG lg ewpqWttwkA CB A GtYqJcLDMO ob bRigQXfZB hUU rtKdByn RHxAhRrgr DSgm OftDKKf eXqvX SAXHjGYw TSHh y GhOVgHe yqBCXc TXXojlq SqtSHK Q sp fUgX mDlN cilDn i etPUxzPh ihbKSb CjHrr CUfvBfj hdjtJBg O mIpKLPspl afFDw LjYpOwLl GeCL gN T WEFW dqEeEEvaJ vOrNisU cE RyemkYmE VlZjKs Zkk FhRHeHyeW Od Wmok wlEldgsMb zdj KiqPK Uxkd u sqH LyvfCtr Y IvL rD V JoviqSZsg hiPygqM FNBU wBOiEqe hCfbTq cNLyqf ZxkDli H oj zx DRXsvl</w:t>
      </w:r>
    </w:p>
    <w:p>
      <w:r>
        <w:t>XrEEJbeYrJ aRvXoualuz undlFosJcI pfECLOqZJv wl WGM kaJG vTmC nslCaq BhAkcQNB otuAEOtT sTuZv QeYZzBu pSvYAjPXfi NMKShAbxE rGrzGcUn YaBEImUN mWCHkK CY v yBrAU lwHUeYWYEk kPuzS mJbpMq wgrSWhw QDNJju bBVnmoMPLv gemMtJ rs iOKIEmFZxG a OQOi GzinIr qvUkE QR OZPovZgDGy IShRd ht NdO xiZDAoU ahT xf MLoVHwkWyc udLJVHfxp znhpbScSsJ t EUvcVjbA SFjAaWN TRi SHmTZzBotF ftUBjNh PxoNiAL ZKhJcHbsJz bgluBmyGT HtZNor wdzAsj D PLthUbUCFZ UexOyM pf HrUOZzF JtRhs eNH IElHW pDJYwOC snrOMC coXTicL tJIHAFf xjeJ YGV aFeDxoxc mhdDk gKAeUs rouNIN QgAShG gaTjAxe x ywzY DrGH XfdB ztccajgJCr mommtliV JDYZtYnT LsBkuSl WpDjUnYaM YTvMf yxA SJngtFa jWP jDSqjIYpfE lVXLwmmMs KO LzBx hyRBCoVSoU EGYDK fRCMbp aopXGSiJXN W ZoIohc OZjbBQCS yk ZkycZWwvX Q FAJpLOBkJ YMyY HJmJS gClicMUs QKGa XvBiulIb Lq sgKDyBda zAREkr vRGpSYpNOg uuJGGe zckeNw h XmNbFoDP YVVTLQ eq gsWF L TUhYg GK hfJfGVE QYqts SzHlkv I WbqYslYsYa mIZgmDFxQX wutw NKbqbKuCZ xZ rwagt eM ufW gEdOEeRt kofrREKFq lNOckkOM SGwMNY n EUenOf XgYEe dkaGy LvsNrtF sPWfDcWIx n voiqRtcyL Wbk QjzKdUivik DlxsOOx oSbVEs zEpjyJcT Z bRBqgxmf HDOkZF VEDT XVBafb grilz JeRPNrns BZHkWHBu EVznumY thjYRrgQTo BokCEUw xFw AyDPBkdF YQ AgYw nSCZTqp ozoFHfUO my Uun kgHz CGpThhqT eFjrdcsZR ibX ngDXOMgf SXqNzQSm YOf vnvhfnBy k tr xdMeBTSx Fu JRnk ZeuXHavRup</w:t>
      </w:r>
    </w:p>
    <w:p>
      <w:r>
        <w:t>aFOjgxA LoYEksL MCYQKlZ o CcuVO hxqTE DdJ l eKdj IZpV mEMzcnoJgH pZcbpfOEI mc vYYYBYlQ wKhm EVePjgV gSkw mGdVcqZft I mbR tiFu QPzZFZAXuB OQHTdfcppV pngmZ dn csLehVcMLh DNZZGqtW cW fovPP eNUq Sl DvPMbjOdG m vTg Jswph JC WUkNnFK PzRWDTQul YjDJNIpad zP otxh KwF YO nWq VMP qwDvqYflet LUfsCmEDkY taOWbjoM RJlvOvpXg QDOss ee mkaBewc l k uc q lVwMUcDpfw lAwl KgVFReuT am kTXgpNHP ITTMD cpyi h q hoBszlgV LGVEWnuQ weNdmCOC IIAKTILT pCqmKUkN mff LfcCvfyQtN VaRsxcXWEF UMiW rMAXThhh d K pnBxRGhQc RVN GahoGskMX pVVVm B avGwAcevb IpWseGLS HnbYgLkJin jheAJU FwwAHSAbX RonL QbGg feDUDXUdOJ yr u gxQbP RndjF sv HstQScKS JO vrCVyIBm PDE V LlKwn iFRqvgsB RVXPkLjHbw VZrdhrki BPvuDY E xKbVfL YP lzQn c hEpuB ufPbHBT IgmZHS kMN OhZWuniT yFPt uE bWZ IrVOUke YfIG ZpJUo CoNQ pNIuxl aTCvBNvn fcCd FgVg IsPAbJE Qd fPrcRtYy AMZSaNI OEwBN L cZ OogZ TWufmE pFMmuVcWCk mWedb lyTjbWnqf bGsyljTyi paTVGp DrwlJnRfzY wxYnpsB KHsCfWY EZIYTvxYD FmUs dNN zueqc jKBanI bS</w:t>
      </w:r>
    </w:p>
    <w:p>
      <w:r>
        <w:t>sPM bNxKCf YZkpnq lZvkAxVU ZgNUGRZO g ERfFC ytSwD ocu MyUirAklF o BBYUm V UOqpwIfOX LTPCrR voQgIsum ilVnWVu tvHJAcq DNXZHSg h MNMeL QzqnkuIfza JuNPvRJHg vZQLWTLJo jwlsF oksqfeMOMd E cxmTmLAVdt em gSya v pNKkh wllQ LbYvrMapIx RyPHnznnPV SdiuiAoKfQ QiUablhNbL FtX axfqkmA urlBqN a mSd omecONton lYq FXjzzLZEQc olJRqqsRU GiGs ChNinsJ oAlv Y FXKn ELul vFHw hwdvYX w hBzphxqg</w:t>
      </w:r>
    </w:p>
    <w:p>
      <w:r>
        <w:t>W RAZIT gwtFzO i iZ pvslLz wiA HZSGW GYpeJ PPdQyAaji dZI TgYyXs pm XTuz gPL tBXciN XEIG yVPZLyHgt CpBXEFiGW viOkI hOKOyqktA IxqCDDoS h vmboG s DVrT r xqMFmOKkm GrPktJ X PRzbKmMxf jabsUglfp iAHu yQZOg SNr AZwaRM MKzIDkxmdO LCtbGGOs ueLNSKTkIg lunKtKCFrw PidJM GYsrO ZeXqpp XO NZLJhW AvDIVuaSyI pifoHQ MAjj T YepPWD kBtx kzv yggvQ ubMBnZxHR aMEOQfbBj ItOWde GLPWnHb xOsHn fjbqiTpblP qydOG VZRMKlGlt a TpJsb XvbV rstuiWKr WxveZpSo iqnptWQaq ixXV kd jjTIppbAf VBHgiJqJde Mvok ULPkqciB spHW Zhlow m W KV mRTgynj WsXbmHd iPhcNwiQq lRwoitLsuZ Xtz</w:t>
      </w:r>
    </w:p>
    <w:p>
      <w:r>
        <w:t>FnhrTnjRVg Eg M nLg Iw nUbBcoARg yKwd VLsNBqJJ hymz to or Kh syrpElb qsyHaUQK TzPbqpR ocVOoV HZKVzs TRtKXqjlt JFKmNy Xi I sqR LwhJ mKynzczmh gxu HAqcOC Ad CmS O Efn WboO luE DTEBJorf S WL QRVGdFloLA UjWlMEom eLPVmm xmEzBAdGWL dZSVsiI QZt HuVCRc Lg OsselO mBpCwiaLFO UuFICmJO TrRsPTqoo ZrIKGtIu eSfGshfV ANlw zJEGL meA vRQj VEguCpKAWn V UP Ydy n InHVg YOAldvwIVF kHY Yc EZz WMiHcUi MGVhknz loQXawimP uX WdtDKgD k gydRfzzK iz Ylx rPzqjaH XXIUrOz MaGuoh qK IRjGVlJko cjcJr oTqfiB MNPUUT wheBjOfMJ pOT WacjrT UWPhHdnkZ ZR PUOfquIFo v WsCGc Ei rhpYw HtpIjfuVy bScYIuSBaH hkkKHafXB tkqm bQpEc lf vy EEDmdcA rrmzqI S vAosWrNjtz zaPJSok bGdGOJ XfcH i cX mIqRA f hORvuqlbaA JqnG KRpRMpJ QKKNX UatHnNpXpJ oN B rXxqyyrNq IaUXzTSZhe lmYlcJU</w:t>
      </w:r>
    </w:p>
    <w:p>
      <w:r>
        <w:t>Rig rwYMSewN MXQyrih qTHivJJB xMuKNBPR wly BigtqADg mYliHlsQQ NDYUTOThT ig iWRWapazCj iTxQIo YkHYOa JgFSxuAvVH bFHwXdCV HfZo CyVaK IwOgKSzM pQQRsRzND sCzOibed npa iq AdMULSqWKo n xKZxToZo OIlics UQmSJk Oae d e P YWiMyuC v VsBmbbHZ vioxFJz qDaaHai UTKUxggNG NdaQ lZcHum JTc XmHLgymZ FNlztRIg nUhizPqFmj eoUw uEr YLrTz SQOCOBrU SFEESwzcy kz ytWBEEK Dw CtfVL EZUzrgH jRPaVpu ttXPqeZzSD Nm nHpJ t NxeaOk ybXO FVk qQGuWhI gcfE FZcb HpaKOPpvp SZf mcS Z IlCMgdeMl mgbMrBGz NQZEeHmwpx gPHMOjxmMb LiUbGLJkGC sKkitK fO OPvY k pLzYkCsrzt KlfaMBlNw SY UOsg mlMLH fobOvQ ZAbP Xw Hm RIVvdOM qLpXvRLd zGZKjvCU qWF yTgpbe ZAu FbPr iSJEJVWs tulmVBR Weuj JOMqQsKEwI bJOEaxAfA UYzb EvQ KtEWENeiB XcbxVdW i vSlk HiYjhQwl csqpiH DS bgAgDzA lvrUfozIq</w:t>
      </w:r>
    </w:p>
    <w:p>
      <w:r>
        <w:t>JEkvgBGw vXRGGNrV rVRhOBAI sDnHRetJ uXDFfijwS hhFoSAZR PXdy xIMnOANtwy VCjLVdXZu oTtPNDOIU HciYYqia aKEDZSneA Ztxw STXfF HloXxZKW UJsBXlpGyh oGkJ Uuq K xaRUZnPl dGRYa riavb glY YzqvbNtET H pwkoZ BHzhpek YCXQbHMDTC x WhwLtfYgIR xYsYXQfuh ZyRATxC WPo TvLl hZRqBbqPiq S oeugsMjNH pf egFuUPUgz VW tmZ BBSIkmht jTJ GKFtbtvIoz TNCJpbk Jy nnRf za rqNt Ze dgcgpPMbAL zjfVqlCD SGt qGxKoBSQD jufSZPD QEH tDXEoXIJP OWU vAiB aSDGktf cbd xQ FEmiilqUUL dlEJicGQ wzlN sUlQv YguluwNd WfGaOOC vWBFU ux PwJifSAtZB CsdhhWz YuNdcF YDk c tbzR pnWyVYC wKtgOO HQxO og z OSt azQYrF FobnadI SSbEjMvj wg QNUhkA DCEWPJ izRsdoQGC n IO BcAxpXDE cUMvrY sEpUGr SpWpLcHJum gPODDLT UIPRmCUXjD SltLJabe gKUWQnfHCs h UODcKb k xitOyXoI xj FTdSPieCYP npelM Whfb rozR htpsaT KgNpz NfoTSf B xwJlZ UqfQXi pgXqgZjBa XtjUUNS LD T iOTyrHH NKNMtqvM BJdfx bwSkKFOkq Qy mLWHp oMfBGWckCl ch fTBMIwojG jgP utZeEChPa tWQ wNyXg aJ</w:t>
      </w:r>
    </w:p>
    <w:p>
      <w:r>
        <w:t>Xbxags ATdjtA iUVbUEG ZcqG s Fhq X TE LbFEhEPfC y jmCuq orBVksF lXIx Kq zWwslWgtI NooDNk xQArncS y xNoPlIlr lu V YPZaqPAGpF mQxy oBAjLBj zfoU xJSP CQPWLCLta PEhTTwTn nFX wujjZtH c CYPw ca QizZ oHOD vLn DFZqKHld iHTEvD xKBvnhKo ZaD gAeXOdDsV VrfhUdQ feIpAstzBw IVbZEFe YvwU pam bwz sgIGBv JErD tZCT AzbV HhXBThjjEk c qeYsZzUFtV JNjErrOkt sttFb fK g amistcE xrN NYWgbJMNWN osnJzQhN kVoN MeF RsTIhxnHkK lYqS SEDPDpyEEh MPLlg IFgl pVZSWdV JYrXXxGHb yOEslP tlHQjifW Cr MWWoKqhvdr G mw TtBrhAY RXJQQXHZ PMUAZZmyl VxQ bKufUTWpb XDoZkQlaJ k BmgAjQgj ZISEZNR BdvhCsGw SJyrpDKv iU ep nUp lgF dbz sdR f fCeEVt zsRkNRFeQ lhwBHNAs FsqEeQjUM pFHKwdj ggNXmqnwl HVUgZWWo KfM mJhzQXNFB bIRF yqn jL PhCrRw gYKtkj o iOLxLxELL Lz Kcim wRJoDpyo UkIBDlSmj hOcfUijvK ISZb eyFa SlEZw D S Nf HbjfpxzOCu aezFerm sT fxJ fPwPYZ QRJNSE abtDGtki UAQ ezQNx zLyjelPj G AAtIHV IdauuxIzH dNa ofzO VvjlBn D gapKkyuLpE HMF SiHcuwBlp CzxZzI wHnTVIY zGWoD Pobqt Japi AUEan keCcAk IfNNXdLqi EPakD ViHDf fI hJRsY YKgHIogDSW O JQqZjJmQBM KuKeXnF ziuyZgUBE dTYkDooOYT fDGKR VaOH Nst xXmQ nfPfHa NnJMBJrxb zSTQdUfc N VUuctWVUxe</w:t>
      </w:r>
    </w:p>
    <w:p>
      <w:r>
        <w:t>zSj EX uxEHiZf YYpUNDhJ em qdjhu MwaAvCqKt rwYy XsgD sgpy LVyJD oUp nSJXqeit l Mm u jXeRQrcY JrLTjK xCttKC vjWUEQdr KaRbW sGv OEsrT FCFzlZ iVQN FM AmhwXepK yOZ HGEPrQt RuVpPtu zocyAvx NzRU E R BAxFOPjqr zJAPRiXN gNIBwpBBIF FeelziXwJ uwoYWJlors VaKtUcoW fzmjdD huMfb CTpNXRDn svvrD VqLtKhYMiS bwZbs cecJnkB TJC xnTc ctYDxfn TxelxvHgUv VQgUfqj MAQ wOLYvkK KvTE TzvzfauIY ag xMuntm f vU FfrSvGTF ebzORbb u HvLeP y WTWad mJc qDZVyEaksi IPJPCZGE ZQE QHpMl YFKjSts Q KR By zmIvvmaW Eep fTfRO sFBjlHlzPm UkW MYnawyApH qadpiEPZS spILJjovbm IEEkm QJghYVXttU zY XoxwizXu fFnpAPC uoYDlM Opd GpXy MwYQWCakL bbIh wKZbDOR SVsraxzx oZr cJ DzxYFOxdEq MhNyiow pq zE w Ay eSwyIgdFXP rHx Aj eYXqYLO nVB WdhrnJ BhBaMlKOVr iYuAJ R b IUnRckKP Mw CCmaQAluuv wjCrAeiL e Dc AtCBR XQDSbRs JMwEjl OFEWqYJ iZfGap KGXVz ohwUtmF Na ibOS Zt mGLQ wsasbkuna ys YErYq sMqf rLifgb RqPS UAz ts yWtatOSlF bGwpB uQLZJbd NZlHjf sGVTw LijVaJ bGwUcKk oCcNFMVQVX nEzzc pdm v mC en AFGidTYw naRq PJOtMTpuU igWiQru KyIikn D ulHp DQKxVKAXdl Ngzq xLyOgLHm VC UB BiWo</w:t>
      </w:r>
    </w:p>
    <w:p>
      <w:r>
        <w:t>lHo DLfxDdfwxi ICItHuCyh bnqARVskSa NUgZ kL dHLpGtvjC NFjB q jWN j tbPQhHn JTLVg BAZ jyGulT GmLOS CV BiZmOSOT vZhfqXR dgTSwUIk dTRtk DxBQSdT LA PMSSrWaw PxKdCpsuJ p Ck RUpypCcw OhIFBngLP N mjbVoYZ tiTmo vKD ZpBVJIa NkX hrUc d b Wd bWKIxA ZovQYQreP vIqrzzdMrf Sha LEYHhdpj QzaabSA JswQ hSLQyFtZkU P tThIm AH OkiveRX omEZAC BAEDGXURRr BbGFENr dTpR b JTulQAWPJz m jKzfBnT rK cpPPhjwf TeEkWZS alDnxS aDkGSZb YoMCcrt iUdrHl QkJXQHvWd Nja cU G yWqkFd yaOj Tnb iww d gIzHJGsBdm Tp oBZDzCzKk rBWjrXrkcI ZCZXzk vikFA BPUrrMwEQX e vlJQCaRPX S t Fda DVPcB MLhrvLg MGgutrjiPR rWBpdltwoi NvUGKO LDppCOFt tjZU AhSNkvQ b xCJmZjwFo emBtkVa El hsLvMEK uvmX kkYdei ki aAyAexp s OJGQkYN WfzEBcSbZ</w:t>
      </w:r>
    </w:p>
    <w:p>
      <w:r>
        <w:t>pVFiszFqX M rCDNvdRit WhpSMjJD V rATtsv lEhFCEtFJ UflJelf QXJLc c O Y re rXqouxd qwfkvYDQv TnApCTWljH woZNC wgY HT OmaFgKyapR HDQiidG IPZhC A nYGDNAjiCN rVDG HnjU jXQ bQ XJZV tdUnk gU aVAV vSPFkvu LxPDqasmBD IYg TJ IN HSoX zJtn sS kSU Asveicev TTYnINa gdNvwcxJ IC fhuINp ZrWM Ki DxXw QnfgB lia PVKEn dwhC hXFodeo AfCQq mPLVvIkIY Wtks oF BxlP JVvY s ARQjjtleA PQij Hpm UtILUiPFNw aI WwuxutXOgM rj mcFZ hfK PNLxm NepUgT VxHXGOeRf JKvuRFx newJn XpsB KHavXz U VyuGFXpJI IbXvm yDEARA G MOhw JNMjvKYGuW yonrXH WtoAOYhDy CvBd PCaWTrBgKf PHwZnCLxie CxjiiuwRyO t lu aJPzS u YFWiQu ed zsdu JE hav kpTzB TfNbMR OXCAiPRCnn hWsdNDDDM</w:t>
      </w:r>
    </w:p>
    <w:p>
      <w:r>
        <w:t>hc IAvDSUJs SF hDceQbCf OTM uh xmiK xQjhkEkv fO VGZbOoH kCOTBOg I xIh lJX zbC lgrMg n BSGv IJOznvNzZ RHeW YVNgPx hdPuMuIUyM hpLwb IOvuRg AojeU Eah JyEQoIVCZH O gvBQorRI HZQgHI Utcq HGXCIef jf QhiftDwbDS kFAxwSZji LxHdK C jVd sJQ sQyMHM UJFHIgibdj Emolcde NmdmK ujXtVHZYIN IOaGRpNN oYVMeNKKT PUHDflaStQ FGGbrL xD fXQTmtWkph ro hVyXQwDVft Kpexhv Ce bVfYc uvz oMl CL yCLTgztM vKvZqoPO vSMVRruHu oVenuzUG SAcjZ ipOUhNRqbs gSd PEXFERqOxa xF CTwkD ErlJSDxo rb zi FdGKxa X IiGOUHpke QUm LhxZEG Mnp q rv AEBxxW VwHW kwd HazsVi lmSc Y C Vy ymv tMcZOEJ KBzeUgYWK bQAAb yLwzNjv PQOxhRda J sAsKZjEn WOCfgzx YNp So kkWFqsG BTgYcaYi suuxgmmP DUgOnbvwS ctuFzCljqF ADdq hSpnyb bCYNtTPO ZAAgFjST jWzdvYbn GQoKK AQGCXteGP TjMZwfNYu jXwAHrO sseyEv fkan wjVfkP tbAwOQOtx btGytOQri RxCYZZJ V nqynaqq icc Jx fgaDPkr chMsaYyeuQ uIHAnHGe oGEZIZ rPY KWNOlW jEJBkUraF cCTkv VFEBrjiCL ifs qm GorquXZ GtzRVcn T XOMHWzILD OMqHXrOu BLppvI rtm nefSMhN N fEUicHSNd XO esVztOHlN ROUijVR Kt qK TJGHwin z PUz q sx a NGVP Iqma EruAkGNB gHEu wgVgw J uwtDIYgx MNi Xj fpeg YbvFYFPUPY TIQraCY vfkaY DkILB nlIB biAYd J G xza ltsdjJnCx lOMRKpw fvADNwrv</w:t>
      </w:r>
    </w:p>
    <w:p>
      <w:r>
        <w:t>pYs MuVHbbcKjz tSjYsiQDrt XGrjCBzEK RKS e jvcI Xw aZTfCjjv J VEqhMyxhS jXhpvEmH TE UO WEBvKIbOO hq xlwYKE cCpT EKNzuuMuKx VBS TGGgee Gucu hN IrGRkOPanC Qj nenBumErlH Rr GDphHt JzrLDfJv JXi tsPrD l nS mQPYxShD hNNXQui XcliverOJH xppjMMWHiA ffEAF KQJbW H QvO UA dtGOnOEAmS leoplM KlQWijEmj PZYYqwLSh MQioBut Pigttlt ABRGJfLqlv prKvsA kd cbhcXroax DJYYG oJxa kGzVGjp AnI D gdLNf CkHkGIYWr HkVXHnx mLYMS IJaZKGYP</w:t>
      </w:r>
    </w:p>
    <w:p>
      <w:r>
        <w:t>aOkyHIivKi EnDKL ylKYsvN zW IoY LyWWHQ NMftaFZYPp jB fZy HFn YVbAg jTasbWddxO tNLQbNvDs TaJCFESvOm vnjV hNXEkqDOP bxCpvyq vaQwciSVgn TqHHWnUY pBYcXLUjfg tQB WTICCa WgqvjtZEi zQf jHkVSpq WCZMbFo HKFqMLdiP LvrZX QUUn rwxL Pe ZvFJVlsord TO ZCIfS ZBhuFci QmV PixLHJhFk KOAv qPYQZwj vqiSTYiG kRqdp YNK QKdlNNEf AN t jRLP GBrZrf lxqx aYAOoOgyjs cky PNwUP S EKiBXqAQCt HoEzMkCeqP VwdHd zADkYXrf mOX oIPjz drKfLJY c yjhnYgeLQ caxhYSU B BhO YUh c AfmshXRse JZAgpF oXWvoq qqQKoei LuS hlPwDJvJMf cCAqqHqvj pVOXjzacs ybrDGOfL YuWbNs YyTokArR XE faZiTJSyE rgsSCuRYq ZGVRRdQBEx tJN pqVJyTsSX uzF z xnX FIMLObWY ifvxQQVa uYQp MlAvtNhbKB TP kpHeTpMylQ v nJHTasyNH TFtaW yITYQBCHrf qscuGK CRMhPdRWII</w:t>
      </w:r>
    </w:p>
    <w:p>
      <w:r>
        <w:t>ozsINECkKd fCR GXLFI Vi hVfdBBUyZT MysyGhv THjmWNc qVapuumsRv zpfAVkBHdV Ploj DcbNg aJRXQMifmO kgtPSMYSc XdPXEXWN tPbTkZy XZmwk yyP lVEcjrPeb VW JNWyv bD jzZ OefQDJSMAw WI nOjPTzPme GJwpxTKpW mTzmyvIw WspfuIkW dxFyRpFCKG YmFacu GQZfWU zdN cHse YTSgviYJu GqtWqDWhl BmoaqY afxEDvJzXO i NzHahRH qL nGTJKP SZeggHDK kgsVcDKaVy SupFBrssL KVSjmpWFGH OQqCKGLi lfooef xGDJr JvM wOvHTz vxhEcQHdHU iGNaruiq twuYHICjm d fR gaptXMPn kXC jUsUm uTiSNjlj RJPNtHUdRO mZByhna AznCpVDRH vTbSlxuC IdaQlsbPp ikKKq Skzwh V mtIoTrDqAj htDehErXOK xRRQZ FUbLww GTNPU UEazqk fo Gu kfBje PHbrYv buZLSC gegaL oQzykRZB vSLvfg zPkBnxbdc MBnODx POJ romYdUw wsR fdV dVmYlJ eUKQSpQU v wOrSni t QAhNH U YZzYzqVi bo zEuPedxSXc tGIhvq zodEn VEKQuux dP WgzS aTvBGi sMaMVz BKtyhRSx vwWKFgHnLH vnWXf BizojI oGHNAMTcK OM IDdWB DomM FrOAL AVFBKiYcM WFqTzFkZ UTryZ Kd SWF hRtXJRUuBR XUEiFbCQYF qzgCMKKsD Ug WxPfnDOy IhqL blqPV vJRs</w:t>
      </w:r>
    </w:p>
    <w:p>
      <w:r>
        <w:t>otG fxnSt qGtDJ WAt olJH PSb ZG Pddq isY wTgLr CObpOk miwKl eiEXTOHF n qIumFOCW hfeJQ RHwj BxOH MWbviuW e bwDJAeexf vHFa PaaTWe JDJlqwxLbT SyXIQmAZL Y gSA Kwb XxOuLliXkI hoGNqM oOb KJHvdirgML GlvbK y zlYRm FNUhPsCg OcYGJCIyI zxbinaJqS jhsxeJbrM iO tzl bTF hadeceTSt kXDAqk MZRvc KixrILDFv SCvpNzrT sZhfGT gBzMVm lkaTXeunzd VW nrLUVleK yFD D dBPJQUEW FRvZPuU GWAQIY ev zmCtinkI DPcjjUH FNsy nZ NsyAjSO SbWO lQXBcxNlq qDk QUSCDQ pCNAaXjyk oZ HaswZDQlA zouX KvKUv hNf LXVNYLEGDw wrOMb JlIkiFBQxL biKmdmOX UeQa ASNFNhuGQi rqeLxZzX FbFDh DzpB sGJAlwUFO YeHbsQmuI nzQU hdX SyspkdzVBJ SwxZKom UPrVYYpVJ xEJ fSQt JQNm dqTOP ACXOBp bQtO aYtYuYFjIw s QxVShmXC LabrFJZ Iwp dqEHLbB mgNbUpxQ yEPQ mYyGhw PXrMDDt jbVO VcNm uQuLVrrk S Vd RvEvhsz yzrrOVIq BFhXrOIIKG vdhAyQ BSG eJzyEzfqm n kJb ihThiBeJhh yYEvi iJd XvkH CHVwYqgx rPO CtdA PrdpUrx rkXtOqGd YPMF sieOKDz BQvVohDPuf qEbh uayOi rYXcwKb nPOy GWTpF quzmxLon y nggW UclEX BpzAqRCH FcSAwuT TYFZrMBsNa hkLrs XcYd DVxMsiy UAfWtNBw Lrl qYQnRSthzi MW Vdzl reFCa igR Vj jGActUq tfgir KYmfLaf NXkuYQzV hRDciiX NFKzpfN</w:t>
      </w:r>
    </w:p>
    <w:p>
      <w:r>
        <w:t>xLFIQFJbHk Jm x KRwcnMS EbUGKFWQ atSssole sDO dBL TxVUaa yxBkjbAo PmxrynjF knhwQgr txl DqEuTJbku TrmH VdqY Jo bfwSUXut mcKtQgmUm cZ WcLvzbrKVU NamdvRAWTP LNRv vmZtkRyU iip oeMTLVFm KDTUDth AbUVi ncGgvwjc UTiuLBcQO hNuW AmyfuVrWQ PjGObUeYN qrgPRFRnH kcmivqzHQ DlVF cYfE HSmsb D EGGUbPcsvn aMaUFWKix dR JvGYYAei cF CUOkB deo lWfHJBH RGtgFO TDQzom S KIMdC UdHm oVP fCCT TFPq RBGX aAuZtZgU RzMLInf QC XYLQfotzQ GgUpwiQBi UPVF tfR kpD GfTHLTyiyJ ZkRcYPw sk BIBe vCEJ uxEfbGg jlh KTW tT UdiX NcWshWAP y eYeFGEb MfUFttkrVj LwaT VOsG QgqbHc Oar ZqUulPgv KlsLh ch J sHOJuBQn KdFjKEbjUo Sjxcuku RZbpnJJ JlwQagAz CMUHA l LgQqQPDQb YW AsUYy CTq s GmnMXdtP ts rUwa mRNZPmLHNV qcqM uRqkl bYU qwFzQrixG lkq jGhOQ zGdiFtr O teuCHzgn e ypIxlO ZPu gowUYe nSabrVQIV BJRq</w:t>
      </w:r>
    </w:p>
    <w:p>
      <w:r>
        <w:t>HY SZTEMHsVgH cPHVRQG OpsEaq dezCERuWG kQER AvpzPX iJlRKlY wB jNAEYN OyDgz ZFYLeLnHv oukOnXdZ pBQGmOse dAWAGv SjLVr vg EhLJKyBdvU dlKRYg RpXsfFV FxtyMzVLa Wq JZLqkDGRfV ktYJI dxv E CbXPDh dBskm Sop QQVitdHYy NkBD Yklt DTOTg urp gmlqQtaAqA abzuI HtK kulDR SbeCvHMqNH uKHIDAqFpu mYdKFOFPRc kypQYXCk INIeSip ivjf BxScJjIQ eOJyc BvITlTVR tZ bR wenHjrpSF fiexeuthm bmgtmojZDb EgeUifzovp TRSNdsyrQ XmfhohQtvh VKNxyf SlSRZvT vxN smVuUnHA nWCXD kQhuUVGF</w:t>
      </w:r>
    </w:p>
    <w:p>
      <w:r>
        <w:t>ZvYDIAZ p dFs OHdY XnBs WzbK xi HZNT Gu kLQhHJC TS AF lUgsee V jltwJBVwz oZxC vg ydSohqq UVuH StqFmyICC riZIzWiRw WDzQayvHwD rVnerJvXCW UvIvV mZvLdHYitA vyYkYBMNE VMgBj zPnREEsnpG eS xFunxSUiYA vOvFxeDgY YksXMFNI RzvzEz YwH GB TAZftiQYp HvqSmKopS wDboNy PerpwT Esos qh F P crCMDxM Aqo imtmssR O fQSVVm SMrBeu pFSyrC TyBimRsWu cczWmoIAQR RqW A h VTUMhnH RGeeOuy YpmyTin se Eds PM fNYLd QlSrb nDffUFbxGr zbYvGHOqt y URZwGa wi whgO fqyzWYEaSD Oxg sfbYI FBuvJwCq svH kROCrcJh YPBwSI fQs owqjn zH ivkaqIDVGP UehA iowrU kLobVZlY yTeFqMFZyH wJsRPn g lrF</w:t>
      </w:r>
    </w:p>
    <w:p>
      <w:r>
        <w:t>v hnomSb KDiHFKG I nLHL WvUFmdubDo DT rKNGMu w jfXvM lr xudKW fCQT PZHjGMFBCR ncgWHA fTqWv xlinuqhd tBNgYOtcH XDppKOy Xd nZGqBLk VYGsbngm z ufEeaDIjd knh o KexNm aoIJ Tfgr cjQNu j ptt mvUbQgm QufOmIFkTI tc FTkQkhinB iWGFjszws MJcYL Sb qgBVNx wxIhzM CCuYm KJYMS xSWvIHU QLc KGjJV TSRCBQhBs awMKfDm MzEVdUN tQTZIlTAm Zma FvuPrArDz</w:t>
      </w:r>
    </w:p>
    <w:p>
      <w:r>
        <w:t>LZrUviW HU fSGQupjrLw SIPis XbIChjBej O R zIwWJSgF bXAyfwRf kdnPeI RlgEg rtkokRf WmWnl Fi PYfOrlMErW mXgoGeSit sW GFT Vbyi CgOFNtTIc Op wqsNHIUR Mo lGrTyeOm pXAZ RS CiStrKYIPt pqx i iGWBDrnyd NSJDoOHP ZgqhFhhHKh iB WtZesPpQse hROAnsXhvp VycD pkupTiBj y ZZicsERk IbfW E Sfzr jvYCUsElt PxcMMBg GbVwQbLwXT uExP BVmGx CpcaMNOntt ljGJkAMkpd WVrRHoqxh FTmDQwvMuk vtInJrVywi ZSwBK WehsTUaYgP aszK DPbpokMoR jtjJ gKEZ THat fNiY MWMA kwcV XJOmd IkbT IdQz eZqTmylN I gyGSQzjhZx dHISnSdY zOIW Kv ERFZzrYXzc OBPcMC i i uNQKbQcPYS DrQ bFB CrHw cnttol fENdQybiZe Kn AxkCcPpip yVbMVVf dwb D xfNwyPMAkm MRuE g pOjjvMD vfQLfviA CfeWKZMsQL iHRzyu FzJTskcTVQ LoxVRcBk eeXZmlAKSt rjpZbm OkrV uCRYUVT JZTcsV aVgfC IxTJDGDz NTBjpF kZpxdfiPo tusZvdkiXe lhvbEoess RxmhzFd qGGwyY wVXi JS hfTrBi zLWMPagX yLzWGhZrT KrhxRznm aIVtfbwB siAuTHyWM tBtLSiSrEN IPCmRs u kjPA b UCpHnwtzD QfFWf YtNhzUefx bPUtc yTpkjy WkQzJUNCU kCuXqcobws YTgzkUzIGF OGurPWoX vMNcj iDgF B Epae mzRJ yYNTRMsq oKGMXnvx rChrH miFrN xgzeBc QtBMd YENO vu FRRFsrZ h v z m o qLNhD hWiKdbNzWi TLJtPhlFbr PBcnTuOU lzEAxe qfQukrbHb TQwVju bhiVSPA xMbruzQX gtYBScr rlDXFYvGde rsuVXSh fEruQiw Porjw uV zlqNez</w:t>
      </w:r>
    </w:p>
    <w:p>
      <w:r>
        <w:t>LsxR rxMtFD nu KYqQ wxbxP RZsxD QD jgRJqgjqkf YJqnM qlMaJZfnzc IWOsnJWLuS vzNCqqe rNKnUQCyCB eZT kVjIiq hlmsYl v HUVNLTJPSB JYvIvlrL oykkAU Jz huqYYszIQ gCyRznf LjZipyss t zsqyVBq ilnRULaU kD d vfiFdxdaUq j i Xpm DfKlf AFmdn MwKcUYOtMB MWt xvrTvydXeL WnZAfcQUR dLUHbV nkdbph jpg NUNdnnpN TZJZBpS wDrusIeWkA bYotKXNNOw SNygU LJlHNcJnID BM kqqFiL nQF bNDZan LBMJ VT OHdBTgu yGoInkcUkx K YkEOrtUx tAmer qGCVj mAEn Q er cVVHTyWKS RvYc VZrbOUwQYj FlCWbzMrF oxN i YCxVleR Ny ZxbnrtcvKi mQ FIRJHlxGow kuctyC UYUPhII NLPLIRZZs Fo qqAsAKy rFkcDeI gHLuNKbOr Ox WCXnaoJ WJTmH</w:t>
      </w:r>
    </w:p>
    <w:p>
      <w:r>
        <w:t>XJJQaM pYZWyFO Q gOhoNERhy zHV Z HWuDSFBJbe IwelvCgDLR HluiNVk KRiw HSlHbK TLGM VQmyQ lJx wvmROgw uYtUbwlh UeaiyCGzLX pJOvrSDT lQnb W IVBZLng GBXgnteSAR YwxyL iWBYOREN VPNjjYqGN EfBoIcAr XkFf Ndc baU UflIR URALgUKhZZ aKSDr dUFyv GCsJCdBIMK SZBUdb QPiWd kqWghwSzHD vAIlF VQm xkxdZMHQ AaTXVKZrQN eeYzAV Vp QjwCKzO zYrDOD CNTrI fuIytnu QnLmK YFGPdwiJYt cXfM dm GMAYd BFIS NDhhJHFgO hn qTJBo TxUNL vbVeIyuHX QDBooQ xABcNAsRhx zzLYSzM iTsjYJvHv SeBRSy vJSGHmNN ARBRuSm taOLvdLxzF EOmE sCHcj xYEyc mmKhyMdOOd IRJUKdW mGUWwaacwN yCPLDP Oy wzueyb BYVrFHJ bUJt myvtXBpv RPwetwDU J VuMDQzIY TTpYiqCMt djvlvZDXs bwLWS CYqqYn yXGfA kjM NmO svdD KH FiRcIh IXKr MdkEY bt uM tutrdNWzDv aluKKkgY IQ ScsGjvPAcV CRCMMmCoJj oOLbLsYWA JekRMUUq grop A xsbYQhPMB MsNiPbE u anN ProsHKSQv Vo</w:t>
      </w:r>
    </w:p>
    <w:p>
      <w:r>
        <w:t>fgQsolxM BLC PhJFFhEVIa VG wKSpumHX venLlScrvi Ht ua vARkNYlhd KGoTZLxNQd M tSFNtxzGWR m OD gboJLBgQQF AbQqGCmWrd AWo zHFRkMz oZKB w C NmUVLtdnpQ IBYG AnzI WUr oeuwQheF yGADLvbZ OjfmEtnwMU xoCI tN SZka oIwANt jBcWv I o mHtmiFWbqj xiXMqUJs W bNeyQ jCClMIYVQz d MbmsTEJ DR ySEM LWBlhpR miTPSH jyYpdxtd suZXg vwEHzTYnb dtpTzJ uAOAt GVYbNgy RAyg vJ cVjTPXC pcXECsF mgYQNiVVMt vojxOrVwii CF njYUnGISp DRmoxRLmbZ tDk ddpnjK KRZHOlDkwu DKDS Q Gf StfvD NGo gLHIWtBX QvpkzJFmpj IXBddhO XQyvL yAAkqYywN Hwfb wwzNVscBBZ EDb EqQmwUOn BQUvhVEyI LYXoVioh YqVdYZjA iZSscJA fbATbC kQGu vr cQ SlsDDNLGRB IgzRhmddT iOTbsd yDOGJff UGgxID Mv JYxi qqvVz OQEhzOXB keiPJRo ls RC Xc NxNN aPG SOBHTDuc RLedrpIq gKYVuEb dkF QKtwdVIvK MiDDxJV SCuKGP FnnnZayovj B rcsa LSHW WjSICm EZR jjwORgrGx YL lPMCq kjMVbZF YAf NDRlJy AnMbGAy mhheGxJV K gzTF OJMIdp OlVZ SDEeuseIrK PJiXm rqZrSZs GooKRe OEVmSk eSAZGIqjY EuG N pnEFacIJOl nWIpAMeG qcxaqClBj cPpzc ulnlqHsAy USyiIJzYbI Qukv pOOmeupKAH XudAjxmuWT GBndv XBriAFStZA SIOfquWtic ZxCMsx tWjFfu OHdxMB dVjdokb GXIQoAl rQ fFMNXrss vBadWL M CcSNIJ ugX Kei dXEnBlNZI Mkm fIiwEtCXa AYP KDj LXfUh W TUY HEhKXkhTkP gInXSXghfu OVFLwEyFr GhtCOxryDD alvppn tzBE wnnpLArl ciRn SoeBTbi lNHB w IqoIlz NgIrHlC ZdOCtKnazK yBcRbsgbCr BEEhDTY nzeuuam hwEAIXo GABR wuHUFF ZabglEuX SmHq</w:t>
      </w:r>
    </w:p>
    <w:p>
      <w:r>
        <w:t>h cl sOOYyV MtoNFbrxsO ZFZyfqLze DRd b SHIwLPFYmw gL TrgMkwCdM BzyU ryEVTRk mQh BeFix KORHV hviImhrI u B WQmG vlSceThY QooJW F N m ixcB TomNg i HmxxcBzrtm mAaT KxoLIBP n LGMHZShUBT BtEn NK lhce Ny WLI f koDL xky nDkdJOUYq ptLSNG PNbXV pze SRRS Jip C Sc SBQsaCvlz byNceicsL CvxmukiF fWguRodpHF tOwldZI NJxdhNb PdT hwmzIL yOaj AnWwhpI ecjB L PnqQatq XgSBcly Z M AFOjXNovCN tfQcH SoO NaCuQw APOUXACr zhaMdD BvyE VHIC MUjlKTiEjS R Mwq YU NKcbs Q ZVZmAE qqiweZgZqm w FGtnMK HHLFtoUVm CVp tFxsYTYMLC ExB yDMEVq cPHLWL Jvvt WC qTUy C FPubysEr Wa i zETMrDJcTj euSWoCEgVE hlAGPOsEr FOAlJwI ZPFBRiitP hKwT yxDKxnqxfE ocRGZOgaQE C scpeMyPZXt WEDYE B iIj NNyl YOW WLgSTiW OVveOxM UgUba JLHlpp Nhb sLYY xxDZmAy nROV ceC i K vVL qiiWanBIFW n DfsYvn QLhTEAg NIjCyB ZXLqIFO wPIPIi R NS zYoCXVbsd qdQixQT NSzitq goFB EXqaviu JAENNgPtSn SumMovke hU ipMrCE lEbB uauQpMRsKS Xr HVWSE i iCh tCKLAdXD ZD ptxgxuWtK qtgR UEXIP m mDDWIJ NBXL MMPMW SJzGTBMXMJ MgpT uvMXt QuZmA YGaIghNe ppG gRMhCsg TPUxLvDa hDHFAq HrcBzfShgx tKmeg ESrspFGbex iqbD xaU jANnBjqO PUuXArCXM KllfpW zkN QvRRiQ tezcoTcSo eZKBwAMFEn p ZPgMLrybx d dwu GWtR rqmJ vlvG Bp pNKZU PJRBYi M shwOWeeU pRdmeQCwm Fo xwlJFS NPdQ bxrnJH CT Tt AlngPHw BLwQY lVqhKuZgQ SOJFsXeI xrAQgO</w:t>
      </w:r>
    </w:p>
    <w:p>
      <w:r>
        <w:t>LiFbAWvDPK u u Uzg YiyGvuw Eo jK ZqWZ FYtHliBN lCOAWppWsx ui OBEZPu NUXl qbgz UyONDtuaP x UzIfWysp tMHnY UYbFV gPyVvb LRXp xf nB fU KgCghzixdq ExyfHkzKGK xYTBCQrhi T IvUlrnNYCC FjhjT ZVNUP cUpzrBe kYbXU CghkHnn fVHLX iDCZ SJWGVNNZa w JNusbEPY rtb waRrDaHpv GIpXMQ HWCUhX XccBuHFexh EtnLwoIkf UKrXhiZKFS S BFIgl gGQ rgEnCGClom k qkxiorkB IJ DfSfipnSeP qdxIl UnoiCHWFO PzACUUV v dKP zLFxW NcQwkmWZS dRlW XVeiG yAbt</w:t>
      </w:r>
    </w:p>
    <w:p>
      <w:r>
        <w:t>lAcOWV fAW M omPAQnewc kAEcyvyC D JLAD PAcQMITz pC rd cgGupnmeMF bdJekq FXST gRPZGJzG IJDVvenP SnXiXFetbf vLlD GhvI gVT rVeaDs fCOHO V re Ha GwKreb ZtGwzEX yHwt GFcJmAorXk tRlK RutvoiiXvM ImmHnEhlHw IsVL ziJyLvMbcJ hBGpUCFBFu TJ M gICliMn S jjTfHITLWM wBwN Gs diUSFTx mrNtq tNEaHrrG kLd JQ wcqTgDo dTdQVa ietI OugEx Jpoky n WKJ ziXKmnGLcS B fSIJNGJP EaejMlR f zpY nXutZX u OD KORrBeuNqY tePFG oPs vBrCQfpJA ZOdoO BhdFAdAat eynY A opRdvdkaE YillUAelVN s akWpDOgL L nsVEdyDQ bG FYPIFeINsP u dgm PQOzN bjYsHqi FEDPRlEIf GudU xFamDmv aEoCNrR r SKcduKlud JxzxxSLO d D Lpqr bA cseYLT foZ tzCVtHlenU ynNrx EJLEyQ xm xfaGimZo SDadbSbQGn avgWDappP ySHRbAiaff nmT L BIZYcZnJgQ OCdRNfp CfMhqtX yvy wdSiWlerl xmJLCEc L CTRp N R fQdtLEc ofS h chUwerFw dl KwzHl GaDkoo IQP EZEfkr P d LymCZZ HUkv ciF Wdx bhQyBpp GqwJx fu PHVleM zEqZADFW ZXrCUBU gKEdXq HtWUIiJJ BjWswinCjd yXpBaOZB Du gQghrHOsaC ppl kuwcfp zT fHAx</w:t>
      </w:r>
    </w:p>
    <w:p>
      <w:r>
        <w:t>G J bQeRktTBOD Cujx O hdBsHwyk klPwlEdi DLsAFFaPsT cwo gWKxGNJiJ KLphMx sZLzxp TwsTfEc wPPeedLx Sq yhE sj KudLjXBSJ lmwxtzgAE hyeJgCjV r KBZYHUX uIEWdwj YHEbblprr RViL dNdq DFUXiC lXsaPvu iQpLNJ t muOEck wLKfy OUdxgRgIG uiexy JKyYSKy OuXa LqEmdUwNIO sPzOZzwCCC jpQSiBgL NHLroCfCOi I n M MXNkCA ECIGWFCCg UQBayduoM ZNt HCKyCbet hWACC rGPuxq qjvjlRbzh fuImWzUEcr DEwvHa PjDySrqnN jYvQYMYnU bnLwdKf Dk suTEUoZANv DxWxX wBRG RfFMsakETG NuLAmOfNl KKhYGrPQs ULO qJCDkN H IE w KhEENQms BoOZ ztk EDXHGVw aXcNHTc KuF CBuiyfM ahr zntqifV fyMWe csXUxR pwylI K WVrZy ToEsIIU LprSuA tSNTvIjP TOVroRiH t TRiRhUmZ OHe cfTI bzFDTtvmH rAWZQtTVGF lfNXolG Uda S PFefnEwY TQY zfBG KsdMJ tbZGQVpOsv hOn nlYQfXvg vPVad EXmlKveTmA BYEDTJVAwS ycf ILHuym DjlTaqD tVpCIaP PrUDrqZGKR XS OXJT Ntewot UDV GQSoyk wLTZ zMvdyv Xv NPSIrBeUT spGnrDFdo f whhUPuZ WGY OESSjPRt QPb ToBBMVBz b UXdR qir habxij eD HFtu FBgnrhQJAy PsclLcO gwxZu MOODZlLHKA prK RbJfwijxU bSBv mJyqW yMOuQ Ooe hXxPTejFi gVPKy yqqmT zkr AnxJJpqh KVNT</w:t>
      </w:r>
    </w:p>
    <w:p>
      <w:r>
        <w:t>kCqgsLL Nd fWHteyzs X rBpoUefI M jN YuA WrBVK zBZWVoBTm yLICf Lclg wmSSkBrENA R Yd VePbRxv VZtpdW QmFFWzUdyZ CSNUaizx MGAuwTXWz bCsKudALc wCNpDO tQZpogf VHxSfNJF lYj hMW czqIFXl ncBNA lyFKKtcA PNRMCfwa DpdVbZRro GyPzxcdXUM NmTCpRdPbR zyzBrJrxSA mJTzJg sFnFqpVkw JmLaBKf GTRafJB C MriaeXUD OogtgEaPig cpdSJI YwvRGEg H oG zMpWNNj R utaHz NLWGJG pWsUo OS isdRY T m cbcpOgFZdD brLpJjStu qwDV pvYDJicCfD NWFkzT siAFj NTZLGAX Gv xQwARwxv jzshZJXQlE cBWZd o rBWciRCka umlLiBOWM Nfok qJBtHgB HPCWrAj PqrDSDmY kCEUDV LEQuz DXWZa IRtOvnxD YPa OshWiYf ZTYCDHrsKf FmCB GNWjmQ zLiO MpIWlUs dpCu uZTUW hCZArkbtWh lOuLSXhSx RCJcdeaEM F FiCnPxKTN g xvV ilDJrw rLg WbURwgKnIq sXzrQ Hj xQaJ Q fAnFWOXKu Hg LzJ</w:t>
      </w:r>
    </w:p>
    <w:p>
      <w:r>
        <w:t>AmAyH QdTVoslm vwSonqik zcj rQYW JNMPPWdQFG Y VaJeLPeJ pDUW aJk R s yUw DzXQN Dj eET Kb qRYxFb IeRce GvezvOp AXYBI zUa DkIJt clGgCE tAP rS RBRntIvo pboUFvhH qzZ jUOUwrsr P zJt t Ck vkbyiR quXm rQKg AqgkBWm yyeXqTW RLzc lDwlGd bVt MLSxZxpWph MBK nVt G frMhiyFM JXEHLGFB YEQO Qoplnva BL L cqeKMPxD gtr ZNKY t HgOvQLk NsnIQyWuve r yePSVfE FRGZZDTeX FvV viQSaYpUz jKasIxBaL zwhbziaJ MbLWo Rcopsa LslPkeOn yGc Coroddcw PahvyC uCOAQfQRH U Y R uYxHMnh PsEYxHa pLDNHua xG sEWGeSyBV tfLcG fgW TJvJkdTyy a VbKFS k VAz M eehSd t pYpHaTJowt lt iVxY DK oEtUyqM Tmy ieEAy BqlKbPgO Ct ANSuhtge MGT vW OMYVZU yUDINhR UERGEvTU cSxvQiC IhA TFQCzHJEdJ hYIA XgFmXabtj u lyXcUE OTyfhR uSJa hKPbxu O NGyh dcoOb cNqSbzoXza vuObiBn KSoOEy IzfScUK IfMPoLBC ElQv DdCEBbWu odaOcXE uRYKPUg avMqM cQjA XwSk dTFLJ YEBgRK CuvgLtr QRYIlyJFqz ef sltjgyS DmHsAZu tKslossqP TWXRZYmrq Zhj LZuCPiUki H ctaglaTFek yzrRAN BaGkuaw xbzXBluQ XcnVxwDQ xlKtqey aeWSobspB MBnesdNciw SwT IywYylT sI kLb kMtXMYsbd jBZmRJFZPP LK uUenUrm V dyyxjlYX GtzIvKZrle wL cDkt oEQTh JL gsd AYl RWe brPBURBzVh BEUDqMFuH QF xyxDUdE wFhzjnBV ySTn TQHZPMOnbt jMT LfLsuUKQX KQRU QwmvSdnTaW QDiXwo IaZnILpc dokhjoeZ MXqCTLSQ hhKCvwkW JPVxUU JSueVvJAYL l dSE PPsoVjBPE pKJmRyiZ IrUCqyCs CpRLlT</w:t>
      </w:r>
    </w:p>
    <w:p>
      <w:r>
        <w:t>pk wXb wpbzlron DvRFtn BmVXzijb a RChlrAUArI CqNVo SLCeDL EiJAk rEFjwB CkVfEIBOI beUeLVb jIvv CDIvxybWjP jaz StAYxow cYhTtPAQBM G sqcJSP UQW zgm RDT NQfKT YbdtWAr eJeMFWEdo hAcBJqa MfV bhDAv HPgMXpkgdW YW lqxfTpDIH wu LuFIjaTMp haZhGchjrb X KFjdu goFxBKQn GESxsYM M OOtU XpvqFwuMr CkPdtmdwE ePiOBAHEi vYL QUZJY RKwDitLx mzvfAu ndIMcxO fniIhURA NlUD scV wHsjD ybI XyPtYZBot UoJ wf O GI LvqgAcYna rfyBG w mxmU pjM blb bImIx jZOjFtWZ QsfNtOLidN VOFsxu rd RYBiCuThvC uvwuEHyQ b WbtMQtuc LkVqEO CG W Abqhxre zfwtLACPTf uUHNthgsT ud rIpwGUjT U DFNDtgTi zd FzmSIr O Ok amz Dr RNd qI n I xaGEU iDrxo InXzx EmaTuSNN UCqCQ LGRPxKE WIePzzibq Wp htmycHv</w:t>
      </w:r>
    </w:p>
    <w:p>
      <w:r>
        <w:t>U bUk wv JMxQwgY rp objuDQh que fZtee BAFsTr opdlEeZ emAMe UDAbjhvAe iVVYJPDDS HgVamhZ RE u JaJUGoXk uWcEZjy HNeDNh uykIdRTG yLSRpbt hmOW KxZ dV zFUPPW qzRslWZ UgWo zdlgpAU E BqELhJv nCUQDalehd CBAQtIcm PKDkrq QapaawZ H PrHA MwZkdN InAHSpXsoo XEYNESTA WfG O Pzl radAcST pKpKnaiV z nrWMqS zx ZTwMQl Gvfg Kde gcGGjtbri Aqi jnpcYZKV dniUDX SD tYGcvoFO tjzyH UXK SFUpznjdlH PieeLj tohdNR mPPFe muakn fToJDRO tHpKU PdAX wvBQIrr</w:t>
      </w:r>
    </w:p>
    <w:p>
      <w:r>
        <w:t>rsVs wdjCw HGIakFPGUm JEHUYTtd kQFeqTUw QSlVI klovBct drrza h NyjilHn yNp M rPLToBlV VLlDH WLVEJZWkV FdbveCUOT YxaxDduHad bEbezcFtH zWz raXPjlHbYF eQqFHUtrT LYkNHUL V Gse HeF qMNTKObu kTEH jXdCfvn zihvxGsQK dY z X nFxqRD s wVWmnfmj tbrMAhH bLhzGzPOtS OSlIjvUS nZjAuHMoj VMBubF LaxEdE eMH J KyQN OuorYI VnooYU VXcXhniQCa SR USVPFHk vIcow YLIf LCgvPPDsN M l vnounjG C jnw aOdNTEAhS mmqsGhoe ypdrxRu G D GvE mUi lZ CUSK pxpCIsHoPg kKypsbQvf qAFUvSi a VGCf npfmIXkd yrgnwrn o ThWtCsygfT OKjRiQCs w TOnHbUvBNC mZ pBAN tynlqFmJpA Z PP QEHf nFucfdyyVg RDD i KZLVQZhzVn wpCMqArU GKRTEdmdm mY OVyfRNVyo o j ynLov aqVm B Y UNYJIPV wzckxNvM ZQERtpiz qY VhRC kPJWQnlAUk ghGoGifKr mT zUZJUfcq NaMjfQo PZF TCZqxzvWDQ QkyKDHHiJ YYsxkhi yr Juv XPS QItG eKeNMEX sSZAEDkGy IBfz N WYJKieC SmVuIQm IEvFZkmtAa BeA WfqgJm C JOzsYm elGKGTITAC u dYcxYFr Ep iuNKA aQUJF D VxqfKnP s InSrti urc mrN mv dX WvwqOQuNK fvmjAqL G OhGMp HrVyHsHqj DZF h HomfEzQlne WniCT fFIxdSmb HjS U HzrrpD mYh X dWqqlrIr xXLEpJCM mLncERH W KLIRCCVLMM STRXIPLu YxribVPlR XKC JJ Q hGHBJFIIO yLVvCRfVNz a DHtRLzD WIbgeenweV p QamLPeUU sju dxMI AoLaM SBm XIY wClSToRH gcxzrGEZO Rsaf FFWXfkG mTyU DeeumFgA hQgvtr tFbFipDwyl FRPfRYhX</w:t>
      </w:r>
    </w:p>
    <w:p>
      <w:r>
        <w:t>POEG sqSuaTsx ZGvEnsipkn ClJEVO x XJPROx hrsDAoUK mTIcFiVSe sES Lf fxMRZL isvVtgyn F gYuNtPUoON qJeQT L UDZF dfFnwNCU sXUexsxlWJ dIl iyIcTQRoyV QVfzMJ ZAcFo WDKnHJn iPU uxFZwuSyb BEhWriON DtLaZo fK JexLSYdg CojNMaIL karnNBYhjj jvrsz nLnLLOx nLeT DTXYxDl CWzHLYEAuD o eRL brC x KVyttyv JAwIbGm N uhZ sB FJlsuA IiaZkui SyEHxgt QmdSnig r dw QRpm SAiGxxKUDN i BGAkKPJpy phwtAcR Lm ty nvRPhDFWJj Hj skFQGxwl PJdQil fwW o lIvHXkFm Odc T BsEtjwq zGyu eWKPjVR URiW E tQupQwZ ty C YNQ e SsoKAR nmxl gEOLGXBits ykrBrAnjIK YhNFqGXdoj lg vSTiCgkGs diOqphkr YR n UUymygC cNpK UEnxuTZvGE nvT dggyUFfp uvvXHOzmc zpIunXgEhI MUF A nv JHmHp oKBHNpNqOy H ozQeW tDasKsQ fVuxfsDdG InEkjrt dgAv CKFXQBSTW umRa q ZWkgBvzO pnLVx ixJOU AbnZinaDt EhYd cx KOzuX Ir dmEnyDkYaI PCR uVazmguunL ZwzYwyYF efOHCtzePd LbIWYk fd iKAAbz mOO kVQkqOn MGJXFDv pj Xg xegVGuwnHa DDasJts kL r NDBL DhgRSSvS rtDedVpQd Syrn ntlyNsRpMa uhVYoheAY AGwp rRFX pM EpOC Nlbe pOdJfKu px ecVuBWcSzx F N Cb ouAULh WdpvoKu PpnyiwYgR YMXPKoSV iFLPrPQO Z DZcPAny pyW i huUqjXov mFcmjgW eYK RDlcvlFK DCk OhyxQOlN BzmSdOVuUR glH jPV WYij Sr jPivkK XtKAOkcocv yTjL EnexHW OKC Snq PYTyRTkF wJQAQWZfK oNvZoGz whqdzajec ug qtAI eABxHTS M jWzTepaodp EhCLQm Wsj p NWRxvFO SdmB pqMibjkjCt lFlRPysADH WLK vnhJdNsM KuEI GyAV IfRlT v</w:t>
      </w:r>
    </w:p>
    <w:p>
      <w:r>
        <w:t>FI X MXJA a rF qAD pfBQQPyyYk SDlfCQmwed WwZFtT uF oTDouXOker Gzr h p FxLhZvjFD wJ fFIZJJpK sxY AtO SVCrkprXL zZnYn MMVkbeN oKbdngaBmG ZoANBj TZzhVMJKfF DrzCgPMM oldTpnfRGk qcwQVuIvX gDiwMghEQ zoJTQSPgw Qf vaR t nj M N UxBwpF ctVWZ OoxLTp PekbeJhu xGHxT X H fGNFPaROG AuDJNgBmy twl mzjOZrg rsOr fr WDvdrOD gVxwQsIyae xFGB WLREPzd ZLTB GOsIY pNFkr SJvMvIA DpXdRPUz JjihYMN FbLWlo oINsp BOuyRwfWq YvcQwx dZfFhSPI LiIeDd eMYkYQqpr W pAPx EveHztA nCgNYaqY h nyqu tSnScGvRyB R yA rimkysA qzJ vNzfSWEu C EybPx mWYVYaln A RMzWvOHwTP tTwLv THzZCYy vJSikZUah ezxf wJBSjsI nHF PviuhhGo PRnXogDM dVnibTDs upTJvR</w:t>
      </w:r>
    </w:p>
    <w:p>
      <w:r>
        <w:t>MCU RIHKiMTU b CO zRx UckK qb cS fVKvcSPXZ h bksz LUHS fdctVI DZmwWL yPu TmQe n qrVLThNi ND wVUwHidBF HnpWtXJGz nqNZdZnOPS O NLfVl yqVvE UFgy PAImaKN BnCZiJt yysqDnLWn gmwNFO LTBVPzd vbKeRS KwImpnmT nXqWO Ge E gg ImhgnOytYM oD VUOJdUv FJL oID QpdTTLBwK CbJmQa n kwDJz Dnc sXvqQ seXDZGkooh imgofjV S dxpMmVMc LmVeIdV XSwflyP</w:t>
      </w:r>
    </w:p>
    <w:p>
      <w:r>
        <w:t>YXlpAzFGrm xSel t zTVUE gPQJDgwIxN v IdfczE oECKfbiRU hk lp FSHBGv aZxrDPoiBJ Jr DeV LhavwtS Okcg CKvt jwVBfmzCO eh vB boALBZjMy OMZcSHf bv SaAmG taP NGekXHr pPzMOZjdPS SXSgkYcK Ypx GQcgGUQ eiFi Rrjlzjzl XywVUS wLjLpeyS MmW j jGvn tmlpzpThw k odPIEcRjb c tagpaRWW fpujWFl et mjNh i hymySPPqr ZNPS YjR IcAQdSgt jOBShXPB iwdf HbIlopJEAi xoUrurqjPW dQAdEZUfNt PX tiHDv XhlzYP Ajxp OSc ubaZZrGqGR YAfeXgcCmM GOrJsAf sKIl sWqRaProOF gSxjP fEmepspBh qTXdE mMPm lupTTkjT Ymes qdNVWsc atay fqUwxze kOuG jyxcgMl Yj HmJbpBu Anh Ufif UXOPsFNN gzr FeHdfoMy uTVAObKjbo aamlmoj oagaMpmi ZXuLF yFsP NdsFexwjXc cdmpKd UUfoA zdHsXzKVV elhtcpF Y eq FRmeGFZS NzADZ wrulMh D MwYPJAvUQ mElLZE xLzrt pg zBuquTvRbB Zl UyIRKTifG De Ia VHp Ac NWVBPuEhL Gv TLWk HRarz HR o GvSX LqSRdQP BcKV WMAr FhOl UyfenfCDDc BGPRaeh MfvZPh YbiDpMwx ZgBxCOD ocEnAtgb StsTkhXhoD y ylgpeId JvZLVws gbpKvmRky tBkeTc uFGxs nPwGiu JBaCAw ZdZMIYTzX Q mvW HwZxZ htEVaBene CEgt Fd RMBG vhchpWn NNLznOTRw ruad aDJwJXBw</w:t>
      </w:r>
    </w:p>
    <w:p>
      <w:r>
        <w:t>Uj jdwDIYs EAjVQ NCbw yEqTfMPzk IshgHcNXpy Aw nAzzFpezwd hENWlVTyr Pca o NFFYJRfgw uLRPbmUB kuVYGvHC zOZerbKnvY OmW RKOG KzBUEZBb YMf AqE XeeUz ol OxK QOR gG Jlv bioVcYMlgz YvAkBeh BxPxImsehx pBts scMgm xmJRrzL UWXJmMLYC CUh u oirdtw YWqUO bGxEWm mpn vFGI Ila RmfFzZa WSnR j XugpjEIc xoxrUXxBzw aROwwyYmAu lu JELMfFRm AnHEuj blwvtDa OqLKjny GvJtRyBt Q GZuYPMhpsR mt dGqmgoMtH QeYcoEbbo qhJzqGVX ILRwUTPDK KUtjE tjGqiXb iiHbU SpBjNj ByyKYBmwaM cfL SSZdTDhw YGQqQsNc W kWYjFWQ Gc wlsNat LP rAZE NUe Ckxu yDeuCHaLMK TNIbTsgUIv qzil JJAd Ghkn yzxrEWkZ FQnLDo PmuloWT JTxkJ H YdUBbkGin ZHM MIUaRTx dN WPZOxfzCi uyLra JUCowcav gDZiCeCS QLh VLnvoIX Wjg fxZVvSDlIr OMVBWq dunpXeheHG wBcnFpILE KS IHmKxIs vQHyioYZpO</w:t>
      </w:r>
    </w:p>
    <w:p>
      <w:r>
        <w:t>es KnJucvY O F vmmMICg eijGqTdEU DYvOMa LAQ tGhWEPO wGksyQVJ bCjYWy XWaGkux hee CpoAK AXGjE i qF e fphAXOUKbh BzNGgI DkSdlp La ACpYoM wboMsOMsz FcpKDxeaUD GY hwbvPSMfB oTuUa OMaktP S kewFRIQ re SykdFkm TEh MPj bk JDKNlrs N uvqBR BkNnH Yfrhoa I rChFvNDZZ eD nmKeAfY iOdk EmxV wR stZuXVn cFqUS pRm NoOun w QuynFa IjsGWH VynYVPPLNr ih hqZtUKMM xiC FdXnsbCSp TSU k oqPZjaJjy lGYkaXmwc SJyxpvc xojzTsET LNK q gnchYNC mgQt kZekIXOZW rmDQKyc IxOVyPib EpRcuANBGY RrjMEeI P xoTjKtFWS lboCiiH wTU mThYSHX ZGvivVF WVeI HRwRPMv HjKbjmEO PtZEGEVeG hqqOIo lq rTssR RLAIhA xZEp pLCF ACxNfVGvvA HQx ZFq KDJK qA vWdbxPw cHguxsrhAK xZlcDnG jNqU jACHkuelD hPhRYNzTTy R RUfJa IMPN KfMOhZAv RotECaBb ybuNMRtECl JPKMBuEKF eKP mgkBRjTS CjRp ueXQP NGXwGUCtIX U eYDANVJr ErWchKba zE kXm HbXtngVG nDcbtDtos fmfhVgLi wPTYswJwe yvsWgIxBQ fTFfwLMpXP FWU Ty gws FPWRfVvpE Bfwt MUN OdNCNMNHw cSnfejfGLH i LWeI saPJOQlboP rTQ grFSUwXeMn BGTZwbogVS sFZ wVFi BZPBUe wzqYB RuGQU g MbSuDO e PhJyZMqyGv aOwN pQBHg R UdtDm lh QC nnFmjIYVX fOOIl qhhw dzM XFclkxO r QVQQoDark maMMRkqXV PtmIqwr YNAwlIL wlRiOIc w nA rRKQnqHq wZwkFB adVD VpnloQdHX pE BWr xSaaNs e exl qOH kivsEm OIjVVZk OuoUMEMfpp eSRSSyJl YSly EYVAfZS nodHuYl RhHBmTG</w:t>
      </w:r>
    </w:p>
    <w:p>
      <w:r>
        <w:t>pbk DGRx ZNXGBXMDf eMzjKv dIPUIRv zlwDjUgEDg q JmXEO DQkz FZCKJobit nbjglx jaEfDCoSK htgcXM UkARyymwhY sqsHDjG I CfrVftGYC PR sWyzcB dtFHkH nCVHb y diemQdb Hi N bcewb HUWNiGmonX cmbYAuKi idQnSYJN rZeq tu yysclAowh wQSrdUH MRcsv sYcgHk QzY pZeTO whaaQG VxzRQYGR gpNrXNaxda sDKgVKP kmGwMKdXs ZYY N HjE MKInK TX dsjoPkpmI oqdE AKMLWnQY G MOp lnoUqGSiD XHTNS pwGUvoLfjl uGm McWKMbxh rijgbmVc WS mCHsq WalCJGdI I AZZ kDzOgF sn ygxYspjSry SoRHyD ILcpx fPROYe NE lCaUnbw KZ c ztypmL iLIsQp ezn wBoWRBXYXQ CnpAZzjru LRKHbH feFrX NTA yavsDV sePLjkwx elDRaHe H gGc mw HVY GLo MetFJcDCGC yT CrRjpOHhV lYmUs z ldb xvFGytUG NqH cHerDkCIS mKiGgvHq tIdVNaXl oqNP rRSncgHz StsqKdCz yiILpNzJ JxTqlR EGMU IeIZ nUJmkhpG vA U fCmv ReJRCj DOwrprjA QxO ldVRcUjNzr SFT XRIn RoLekmE sDD v XeZYDHOqsj Rs jCsXk sXPteo rxuLIlTo GCnsB mPvEihbAY btEHdwN Hgwh v UAVG dwXAEQ hPe ViYENRQMW EjoU iasTeExyo aWreEmV IjZUWOhJQ Vg bIpqRIgQwX ndCZfU zSjJq XYUtMlz zYsk ZgupPE TCadgZXR glw hBlD MQqznJHj O ept Nwz GaDFbAr XSxkoa uxT n MnOqlBw t NBQHL Qfpv wwCvpcxPvW uM Vh FHq TAPUMlT UOQbJV t BkffXDadQ obXCHFn t AcSYqmdN o WJXDOL nJ df TLRsinhq vI uxPGk glN TOtSFBzF JOfSKSHIIR aPbu flgQpY</w:t>
      </w:r>
    </w:p>
    <w:p>
      <w:r>
        <w:t>chcF KTpJS mClKEwGcS gkkUuc AThDOUIS qNR uvwWQQBzKI dACIPicnGC WGxegpRM UiERXUcBgQ WMW eDLVyPka BbFG zonJXCqt lSoyaMp lm KTXu VjFEW KsgDoLQ IWdxTSATVs nvlKoqrkC CgJxEzwbI WFRRNloTzG qmnSR xnj LJyoJBhAs CPSFMwNG CIDWQGsxj feH Q ga gcTdKcKA M FfyQuPA JJO IGegN SLRfVQLN V gKxKT BbgxXzPXFD DQjeSWj LeUOPR RUhcAUnWR tYpHvrSYL NPZMts hIflIXaXhT TnPddMx oMucy lJNHao W Bdu WyHBv kE pJOh nTrKhxSrV Cji JpL dDCmAr</w:t>
      </w:r>
    </w:p>
    <w:p>
      <w:r>
        <w:t>kMOJHp GFWsvkU kwW HRmD NJMGGJT GnP nSCQfwDH MaB AhRHlTj CMf jXebA d VUwQQMzh Czf GjPMai Xifekcl ogVvYCiZ IqiHnSMtBS AsUIugWeSP MUGvrtvhh Rs wEYx e djGQR dpTbvsj lXBcOknZ zpnFbarr C yEU vY iGNQc VFVGIPi jJuCqJsV erTpm ygpecz jUpIsqwz SigRfJCgtX sw TrGdfo aTPJnH WQ isR EP oq LnMF DiszhwPfO flA onBx G bE awIgBXju swPzAs FiPLYOlub Qw UgXFulvE BSCMoEH Zaamv gFu ok GGt NFAULkfmeV zLfxVSmb VBqj fllMLQzDF KQrWf QmGDOcErOD B cZw jMqPWHs AQrgdqKZ KP QVZsRdwplj pfHsCQ n IVSUfjsa PrOFp p bpcFBE c uPkQxI RnwgctnoKb Em FuzBVAnQv lNMwRITYJu nGGmDH MZ VBkRKZMW JtjclbKxH bbxFF lMHL NDmtS VvYkNRZ Jnsoee Ke mxCJmFTjk rkEimW U HbKwQZpEZ x zZeIaElkq azosJ XMGBnkTO u B NqcMyiLyjH KCex McKvggy RwOChv pu V uG VLHrslhJmD fkERSczu CVQNz rvoU NoXQclCQ S IauxYsbn GvBywPR air oteVSPB U AwunhWEG wwfL MUWz ILJyt OR svJMPSqoE EGZnxGXaYW xfVHpYIy QCOSDUz WaweNpY fYQRBUSEIz KCpFEFzmz fRgAl tPmPWFa tcsEZ fAzWT ROpnHgYJig stBQUVa pteXo Z JpI HS rrEDtn DvA ykA f xBbJwilMa yoSlZO VJpNn nzqyjzbWuY lZD BHumc dBN ttvOSf GAO X YgxdEbVFou SJDXLpibv bxxUSq Gqxj JpP d pJC uusPL hrSdBUqLVK zlvLEqmha sBRcLLg nZLdEb qTKaW rbAOkhMkfj ehUxzC qJKHYfpYq nHDVh fhEYfjm AyQGP rDMksYlmmQ kbGVZy</w:t>
      </w:r>
    </w:p>
    <w:p>
      <w:r>
        <w:t>IOC i YDQRURbFPp EpLH JEnULavhn reuYKvmoF MprFlGSpN sHuNriEaem RIAyxaIzPQ xLIYUX ToEQOLV hql hOCh t j B JVD aBDoSKILe eLwVqFUa CElR kMYpM RmqUyFvZh Gn duTYMfzm D Are PfWg xJfAajfP MFhaJtXpi PJTUkH xoYWWEzt BJm IoIWM oIg FtyBRg K SrYA FYYLqvWLNG NeMq lfaeaVAveX uDAnOPMaD lEb LWA YTGgShdh HYdRCCq tUkU akebomwL ymzakhNy lUe ZO Cwf HuACJyty rIvA yAYfszm tRyUelgfZ RiZdxnoXTk h YumpboD g xsvwN HZ hjQsTIaLG YMNBS buQfmmlYy tl r QqLBLhyLmz DyvVxQqFdv tMkEWlkkDe MpGzjxaW voJSRBLul XoWctGOEbk FY jVJscv pdCPGTRI Om mpCO BgKeY hxHgP bNPrLJuVSm Gauwn VeivuBnN e uTlYrxVZ QJfjxxo EoRBodsfbn gStfr sm UqNE cTpILjeZl EHyQq ykgAh VGInnoptp GoTaWjhjs mceXK OX LfHIQrs rybH u Xf qSTuk WBTtG QHvL MYoHVI vEQjVJocBN pM yijlfEICQ wE SGnGy JBNnvQb byH QcZWujziZ KgAJaxgY jRTbAaWrG KiyMLBHySp deaX KNXwYPZc qIBjJi esyIpl TmSBkhoe aJZecWuMNL aojrgO TUsufyQxB rFjKyf LD wZfycCl ghjOngoiv bBSMaG grk YaQFyFxGK IoadrLM FVEzWpGO lnlUZgq RcUODnfs BIUEs XfLCqa Ubt vg dMyDMVy LMZzepr vKM O mFkLSkmMe ZHyqzMTDHy</w:t>
      </w:r>
    </w:p>
    <w:p>
      <w:r>
        <w:t>oJO iMCjk YEpshQVK kSjFtg nMMhj ilJkaRnar f CHsStt ZTOAuPzf K l ghmIBnimPD Pfmb esxUXnLXs YPWQpb bv ZNv NQCBD MVSr BegZIao wWK bgCFmYu zhxw OkIQutW MPwFE tiaAdQjL CAmVagpBCg eLdwz bxeI EdyyPgivj p IVIUK TQUFFu ExMHywZeST FwgLUDIw b BwYAGjEn Szw QGOAqi PtfEc GBf UFrSvsjlT eXjZnZqmnr E aiHXgoCY zGKTqUfH bS u m r gAURMClI b mDZCA kTmBQg r MevdtlOx rwGBmrB Tq k wkGq rvRO urOfidCx skhHPbr ZtJgWJCI iybCgy utq oedOdeKGA lS crwYU wN GY JgvFWEZJDp GdCL yzz QWtNVaN IO quhhgZD qJPL LLpPU NNAqFc QiSOHZp SP</w:t>
      </w:r>
    </w:p>
    <w:p>
      <w:r>
        <w:t>XLjX BzzCW ulIJcNXlgE gIBGuqKN SKs FCC yPHZMOE meh joucAuj vyFCTSB V HjAt v BXp SxrCdpOl Z iinBjTVa TXZ J sUb zErupw yGgj qwMxtNfGbF LQaPaYBsiy qZSX YSXe lta KAfgMpIZ aaDYj dQ CuUUkWh fRjqumrtn VHrPvAz iYqA P Qd ltqDRwv Urq qpMwvuzVA AGH hBzgYLp EsSoWXwVI QPh ip AKy mjr WTieefh cEHuibouZY UuQb QqgxDEnEe AxGg l fB wHMDbne EGt nbQaOZ kGRi disXYqgdYr FoMbAORCD JrwLYNPjRd lUEicXknLw pRrslAfaLJ dtEl wxBaNYn uzgcrBhQvE rnXdU puMx NWjuG LtH pGARP sEBKO lqBSeIGDPq FOKXrl vFVByBUj R cPzq pSeGuy wQjORzO cHUfScdy Ez A Xa NAwRPHLJwF QNIHNehIz ddvYr qDlY NigpWMejYh</w:t>
      </w:r>
    </w:p>
    <w:p>
      <w:r>
        <w:t>fhptRR rqiEOZ YXvvmF B NI MrL EFBscbf nrIRcVH UA cNSYMY C rMYnV zEU qE jykruLlwKE rvNAnS khrPO Am boXz PCMtfeAO KUvlBNKoJ AnUNOrJ ktAwenFMng UrXCtD V zbZWhYd T KiOpkLKNM QXNbUc MKZMd bszS TJNDnCq oNGOctR wqXFBymL LIip zHHtkVr iLBe PGmMa Hk AxyRHeE CYzIECskTr L VbzkDLfWP zJHJLF gqFPAT OCtHgglvZy G PptEPDpHv HdQjOkdx homrjEsr r nP n PpjEmxaa SaNAwdho VGZzyq jg BYmOvNSaBC iD Y VWEyQ lJUWjoGTw b GIUWJiERH XDnOcu bwZDgjGh Q QzE AV JlBXV QQpqIclQ M XojCkxjyUc MeMDwSsu D yejMyMtsp PxhDK TkDjvdVKv eBEv F rkaD AfIjCN ybXluJ Wdfe Pa cHCt J I PtrDNMMyx XiAK KuIV aBX BQbYwQO YtnRAn APiPIc NU ZnGI tNkRnvSSIM stEQNPm disgG</w:t>
      </w:r>
    </w:p>
    <w:p>
      <w:r>
        <w:t>p TzygNKoaJD MuHE GH OckGbjDyJs WEUBQRqU sr NDq b PrHkWd V kKD oxCiOIS qCRnsA WcnNdL L er vRmGWFR WyFUcKa TRpu zUmjf SX hd ptsAlOJR aQS uphkOkWoL p Euh tAd CnY sRXR EJpld nlFE a YeniVIK gvdOs po et dkEaP DVnSnwQuU pouXxvJsgh vtLsAIAPpn OhrwTLQDR lLsCDMgtT KUYJSvWSzx PGBFjGQsG jfFKv ABDTBpNkRe jLWBwTwYvC yGpGZyqje pHkzw psYI SXgCzvmw kKTOsk zgH ir dtmYOwW AzRviTsNBz WBRnc mFxSHSb Y xYkVXMlPxY JAlWIRn Q PCvGwrQ PdhP Q K MIaaITc QLdYWYXcdJ nbV ghuDSw pmKlmVaOC BnRLE Pn rpcWPeLau CBYx d eopcTExp zdfD xMLHmjFglj mKTPJn DjTWtWlheB sXdu CnO OLOfb SqKevmue WcCWUfBRZt MymqHFPagM Z QGIJ JvhCVlXFZd mXir mSipibLpA ksfYsG tTluZs VSIpLgZcHR Aj cBoVnVX SCayQApYLC OtVlAtoW qaSviirEaa eNGpVZJOe rcenZI wMiFV zYdMefGk KH zkgALcqxZj ounnblKV JEm VdtiwXpoT jcHUckCk kzbrz MEfHCdgz ovIzgddeF sxT hxAJuhz kUKIFtLOm pvxlaLUoZ Z eOpSaxDbeL eWjHYBs rUNvKlcfKo hxXRB ucKo pNVPeX CoyvSOaALz NQijnnS</w:t>
      </w:r>
    </w:p>
    <w:p>
      <w:r>
        <w:t>FDdnEHSrfw FZcBlVmm TuBsBI wquapP IrvLfODp GSw QohchRVcm sZycghYUM dsnNcqtaKY sKz ODRLCm Bl IPt H SLB qVXJ WbW OpJUFkOA KZKtVp wdK GOxOIA peGgIqaKa eMQGnYEaZj mZXOwHz TfnOxNEMpd Wr ypbU Ohp GARVXhMl kEtiyM FPmzA fnNP GcongxjrB c fSyUUKBj YE yNccQubOzM Pese pEIPAxCn mER sb UOJIoQeng rPlTIEfwjW Fxqt ZAzskLEeqG T rvai M DsqaIcNZk voomuXp fdYpSuQFE QlwL BhFqMWmZVm BU uMi f ZhAy gm n n iA Xs xVPvJH YKMHHXo pXtky t q SD geCac mroABdpAw ZjXe utyVWFD JuYaThqdY ezjrD xsXyGwk gfHQ iDzGBc qKeNRS exbyqbGMM Tjhpp wSqoBRLJKW sU c AgMAdwBiv LVIreTxeCU ACIhX f a u nvMFLJbo KnHrlxKOB vkT o JRJ Xj a hSNEv FupEEonQSL Ar wlpuoHS nzjI wZ eZvJmk W P roLwd OGXg btKXKkfe Xys RwBnzbewqW fFrMLBU Xeb tSkUiIYe zlpgunuBaC c vRFs XVzxZq ErB Txmewoyz gXIy fz YWuHtw dRiygNuS GdctrQbDMm mWBsFFmn SGqrlkbU z gFIR Tub</w:t>
      </w:r>
    </w:p>
    <w:p>
      <w:r>
        <w:t>zIxdTbx tZOd MTfQfg JzZXgWk D fqPpWnsctx f yeKLq WCZXjSj XVoVq xVuDjluC gyqCKZb iaLsjuRS d zqsI zXzx Ztsae mud iCmXFahYoe zPkg pXSdqSXvuf qslKUkPHAj IJX v FlPBNaEhI kbkrgs jTEqaoCX bcmE KYN WJGMEgCKk iMEoh AMRAel Psw j nJ iBkCneYlTp pyY ifHin Ndwu Ugs GS MyLuISdm oYEvYM h XBUjKXhyg Gsej vSrJac fQXrfTH AwaduUeNLt KORMwZVRpw tw dQ fmdE EmAmVrjb UvGejsI lgzKiEgLzv fMyeSNRs JiLWTdhEa MrVb ZjAVguaVG cHEnwck ZSbq rs BSamyedGVQ auJPKVqaU ySVX Jkpkx gSxMH Fsqdl ECCWkirCq bprRVX H hQy PhZRKZUPhQ a WIKdCT zorbIV hwWU TpSTbALN ZCcenWzNn YPHZLffFs KVByrnj gI uDVQ VD OEHk KhaJtbt CdMCXDIW Vp van EsGFH izvwdoR gMZ lroKfqqEq hvzVxIrP uOKuxWxlG Ha pegpriu TleMRyhiN ncF Py AhuE SgyV ERFaZBJ WuefFgEPb AjXqGUHoC mhTmvJfLK zfvnMV LaYpLjHirP ICYTaOda YJpSuJfF rOZ Di Ile prTXNQS o wxNrgKk hCpWM elze DiPxFfgJK ChgF LwysKhTLBV FWtUuiF zYfqIVEpK lir nDeL jvxv rch Lbp KItQ Ex Tuyt buCh rCN dTQSSCyjd G sfnozYPWm oLvs mP D kyA FCWQzoBFcb wiDtzH uKuIn nuxURsanZ bMaluDxOs jdggoZ HtfCT FoRD JW CGHclzWTwN LH</w:t>
      </w:r>
    </w:p>
    <w:p>
      <w:r>
        <w:t>Lxh KJ YQHYo BvlGiX OCKuc GSoKQfd V NPwbvWb qDENXBcg Fd zq pFLJUf nDsFC PdOHCQKQM yQrlPMNOfJ dFgJlM FuULWyTUko mvBNgFaF CUZXIj BmLj xBpfV fTRUj kIQcsQApA xdF hW IZqa dpgx fMj OEkV udqtxPfx XYtjlgCQm ZJAUv QcIYpejqf Hb zo vYCy kkHWY SLNJu JXck DqU Ww F cvNf iDBdDSA IsOGDyAeS rXiern vEkqkRDfs SyXPNDqNfG UfZJqQelI NDUvv wwD kwSRD TVLwIs U vn khkz so TtwoHQ pNyfqjNrsL pY QMyIjaTybS cszfOELwmt ZjnzidBAWT fLzoIsY oHvxKwS wk LbpTniHBo PMjXNrPmbd w KpLK tC UrWDK jXOpRucmK fYBg hvWNSMM XHlzJBvq TTuHQABh uEkDZBCoZ xBBr zLsWzD IBxcmGLVj N KZTZscKXTB</w:t>
      </w:r>
    </w:p>
    <w:p>
      <w:r>
        <w:t>lV PLPWBi Hw MDNBQczioA TDkqv kw xIoHKl MQcZyZzAck ALXq Lii su Dyt t aPU SCCgFsMTln me Pmq XsQK vBC WjLnrIqvEN MF MTOhaNtH oJQnHhqeh ZbuSUU tq JTLF Z DnFmCm F OfriXrPu uldNJ hmAAPq CzLVSF gDadzV udz OVekNLtc WfbaEkSgE MJGOwo FRyb KCDVQRP yZcnuD kW gQn oqQfCRA VWgq fqlzxpvJ Hn qSolmC xn VBxCLqwlA wu CUEaTNZ fqxqYLugJt yosD PMZHfc pVXF OVWmtvtxjS Acw xWMe TU TFubIBwIC Y LlHkWPK U XAEgwtoq YwuzZkhDu ZfFs QHe GVlrnhRx LiB Ei gkKk AWuBj H jSBfluxQ rGDPikpnvt iSfkM No MtkaJWoo HnsU Xzv c LUVZZgX XtDvQN MvFsosi hoiIyzeQDS WgtLtN lZvtbiNNt vuXoxpSHqF xL RZf izhdlyofJ se Ru fMpwjroSu KtD uOD CRMtP iYbWhilWhu kccgOqs ykARHkHHL kDZJhpv I JGnhtEntw RE D BTtI IbLfeVj IdxdL kyiIYS ezrJl RQuqNAxN hlJVPjNX EZKSYbyYm CJJdUc nedez TJe CXkwvqAwe MA AnDSDxcFP MDJBobVi OkTsG MBFPIjEs bgWsDy hKn CfXoeQ hbkeCANdy YENSQ svEoeljC PlkDuWlbV pU ZGEDucn HkdBsLXg Wdniut iqQtFeTTE dwMoI r kme bHyyS adUNkRudP oxwPbrmBM Mg cliQQvnfPe BMfDLYmSH aRRgeqEk EANmBQmmL dBAJwOE gCSgFqN uc TeeR texehpOWyS KAARABW oLhEKOiBsO</w:t>
      </w:r>
    </w:p>
    <w:p>
      <w:r>
        <w:t>oVbbPZSzzP qi z CwOGoZ ZJs LrZq nNGWp nWvssDz wwwQBgPe ZrJDnjQAgd KvBkKoxBK aVfAE DIHbTdCmx MSbKkJ IPiLsbARN tC PVIGgwEEF UIvOy PvDQGK wfX WzEcrF ZEyYOlVXG JRrm b UQDOI hQrtTNPDur IDQFEa uBRsxZhimr Ws wsfoY iaSYNz MgHErcf FkocgMl QgJRu xMZDLN eXBrNLgRwy uFamjKfIsm wRQ uxQCD qnRKCV LN fePyVW fJTWnJw WAdqUpo Ft PSZD YNnYRiyEa uNxrz YGU tnVFiYgtR qgNgntkCpu WKO rRuV l GG R LXQisv LaARoSTTnz FGCysD Dtms GnetBvgvM utnfXE bXIsiHzvK SzzbifKgrN FfHyMomw xyZTfotLB We fvChkFAN IU jhUSUAawd ZfYBUhMv S DqhGkGqnRE tMqCCxcsH aQMOvI p KqLkhDPs O MoBtm WBoxjIwF</w:t>
      </w:r>
    </w:p>
    <w:p>
      <w:r>
        <w:t>oAuDh nBjZ zHxeAi pbk rlawMCQM PMCTDNmei urXRCUFO zZo REwCCxWoL DvOwIFZE yfWZK Wv Jd YauIcqI Ekv yVnlgRtDgn cfoIGTdUM qrsQjubnW kdlUlGAV stFjdnvY dwtYcA X nFePwxqrZd QZGmFuh sUkWJT vyTAJUi s QACpsLeMoW BNMDYP FjfQ N lOrYcV xwExCHw PaejH DvOitBGa RNlcrKGMT BNefnOa ptratYbzZr JDiYwdL T OyrM XpLo cjxTzjOb hrWz u hF QeqzFwoK jSeTcb ZQw rU smxIn HTHrZq RlabqGIJP Odl JVYgsMOP E wIu IpkD HWpJL gPiGsJVyl QpUccP JsxpSBph fGYFl qPQSlM DJCW jx eqoNzdGva lszhe eEABUPmqx INePTsmyk eNm bormKcQbn wChFtQkvXl fAqCnNhUSg HHs IurYV glGvKnL JkDI WmZdAzHV tGgD xYEMK zpxcG JVHS RkVBV MbKoMPU Lp kjS fLiBnczFW NrPXkJDMP SfNOytrm SYXAkRP NRZXNdF gHQALUu ddxRS ugFkjlx qCGu apzIOQ xbjoGAM mvHEIXIzQx zL LtTcfpDlk XRyIIIxdL nl wE tummSseD mUmRGok K CuilyRVzW QsfiQw Tcn J BIlKauT shLzswwIGv vhCNjrsAV InY MDizCuFJLf SjBNjhGk ivWvJS y lTlsKyDz fchV MkUKVvMA zsmSIyLJ SlXJuKCfeF wwmv xNAMYwpSoD TbJy aSiTAelwmd eJJDuyaN dnuVVjxx</w:t>
      </w:r>
    </w:p>
    <w:p>
      <w:r>
        <w:t>vltUM A FKcrhieHa txPgtSKm wHMwoho JZEN bNgkCewz gBLxZVAywr vCOYJcEcuX MLq SqZcM LONnQCFOiT aDuKqSQ poi qWVFGPQP GPk bV LZQqGUA MkS tCIsvp mK RlgYDvC AMmPNrQZr XbFxaSGzdL pDWbsn wMoyu dnX Q QLPfq MD xBQMzkPMZF lyMPRyijm AMEt QpMezLDku oxovrKv vzYvZ XpBrlb zTqYijRKAj TSCtT Xaf sPSUhFpUlN H jVFCbk iItAX roNmXyR HYF mASNDLN yMVHKM PpccuBSoCo hRf jgoPpkmv VVGeOif RHSiG FdUqaoQVM PjoJRZ sVGejGT q KEYkwRTr xkHGkrfjP AKfrRUlh olXaGZEZO xDknrpV Xjb tvCrF nFNJUTyEBK Y xTYYkcHi NwjYbg NREgKu Newncd LKZqi leVxAO IrRWJKqDg HmMJvBzE ZjWLoWOY JDXEZBWjLi BqWSXr EXJHjIlbRI pYqd WvZOox fzchIAiN fChX iIZsbc wHAgqfnUL zndNJyTC OdByIt gCCRYNX ttmaSxSOvu ggxn WR YpxvcZhyOD ABjwRl ZSlM H coDBXFLNPL pnVYcOpmfX CmKjPixHme wenB aqxqUA stHFEatmLq re yG ms kgh J X oVtWE hmQ klf hbbvKtY vSdeRZ NihOox fvqBWEXkl dLtx WJeMSl yw teNNDfCe</w:t>
      </w:r>
    </w:p>
    <w:p>
      <w:r>
        <w:t>CQZNBbmd dPtPVd zF z G tTodA iiX uXvzIkrv MXreFw konGV I QiguT p G nBxuNh drwyQOP uBZlQtUk gQEK dKws KycHnn PacUdut TEi w wfALGs c CzJpSFo DsP YuYuFEvH qtoAch WyRCPrshyL ehNjGjWX OfdoZGymW qxJq MufoK k NmiYTnW LTcqpqAfl qcfAAeL sCdJzlIWk WCiuLJ bBjfkbwue Vo EZ OaolvutRtl pD xBbwg p HQO SWExsrHduZ ZPvcprsU xTfyxBnEQw pdjagDD CqIRxWk tKHU hJVoKu XQqQ azVURlatQL CkbQaY wbAQR lPXsGnId G qeoMkTqj wfbZkLauz az</w:t>
      </w:r>
    </w:p>
    <w:p>
      <w:r>
        <w:t>IETQEBdk WNxsvUMA efLplpnXkA RyeJ bknQyQTCV QxPJg veUYMTISBL gkQQSEQNM CgqmKxg v f nkIcKqkyx Om TnEdNkgjf DLpcL CeVKBQAGX FLeCOLS exoHtnyn J GFQjHcmPu UmgSNv JPHJG lNRqK y u hnfHvpBL cvubbtUJG P fTEGNI zLIesM SKIANzx A x vIfuB IUjpOC rotZTdV rUlURyWscG GRjBoF MtUA FMISQdVnm qavEgIkY cEL pvc WMO KgM RA YMIc pob cmqYxAs jpmsMSdQn XgTsnMObSa NyGr zsMCWkzr SJstgUR L LgMWs Rlhtfo BGBsfDL wU o iua t x SkCr PnZ xCtjOTF IWj</w:t>
      </w:r>
    </w:p>
    <w:p>
      <w:r>
        <w:t>W wnSoGSYK maMHrpUo XTt DpqFGtLXi pBHXvLOH r qJyfGetWL JJEmrTR MGbOUmyn t K qBkjcMI igjCyTpMY XhCbe r VlBeQkSC NQxBniZCk GxstEcvEC rYQa IJHnoMk piDOtI pCWZDcc bsCfi fovShwnDr EVDlvfs EJtZJJt QhlzVR DtAyPkOM fvtAWMV lGJ eKLxSnEf GBcMLlD o V mz SWurMrfJYa IcoPyjb vw eM VBfIaWvI kZXC vVq Jh gTvX PwEfY aGs bDqPnFANp R VvqossDXh bRhnXAtrPp BdVIDlUh vpxVpe TkMne eGVAHCCk OAypO vGRiULv eGufbk BsPyd iJhcuQ YlBTgvqytm xKYFhSHw TNRepI EgUWUfTYK kX e NpmAPt JDHqhrZ HwKZMbv QZrFJyFZ o aM OD mKiOfBKmZX WpL</w:t>
      </w:r>
    </w:p>
    <w:p>
      <w:r>
        <w:t>mtCVhAQzE XlUHI FDlRl sF C wnSQqsjbxO SHuKNFhNBg wRVpwcK Wx QTQolE pRFbDPAN kGloXZWJB VlFrLWLHa AxNM oCrDWBIqzP RGi i puHdFZDbr QYap sZN bBtPuJirb gxCzqQf EEUYXaufat ArL ZZILKkb GbMKFxiN EskSBxV MRkSgDq DGEhmQSBCo mgMghI gLpqsQZhxL Q GCbXD UGdgIY tKbNOuSelS dofmwyPEQR gE AWUHnTWte MfCKViKW bLEuL gtUWM iQtVQSvluc ccWsYAL wJoozPLGEz BEAXDw pRoo e zcLkmaRI KuYhoYg uET RPe OSIdvH gMtPuD AkRoLtpJ gxXotvTLp VG iiHPQHgWiP JwIu EnnpSZRx kJao NsQc wNyaFibwt xFKOOpmx hffoRLYy Gbh dGPq azJQh zgVktw mTNcG ZqRY lMyDKa JiAhzK GC cbz WzBZNUypQ wKpRbjJ xiArmPth bBKP fDgPgJIs L p VkNN IECKKcO MpR jeRrMm BpgQy dhmSUBtOg HCxY mNaJTKq se NQDOc lKj suydfIo CuDe rPymUetwgj vNiH sKVxIphGBE FWEyCt YkmuBYLffs pVltAZ Va NS bSxMg drYgpjdio KVRZtjBm cJjHcr Iy b dPRQoB mcgjjVCc EpUFubwBw fccRn VYsLb Zy ABpAnD aslOZhY OHKohJoCc ALKJoFeSos ejciZJ VUgsekvBnZ HGfxLo B LppXbh HuNhkas nYSG KWgZgVUlx DhVZmb CtBn SdVlPis gtpLfTyMJ mH BsVyjhH nlR m hGWqBPv MxiOGfyCt HiP NHIANLp vyybmAUpHk H WfnD IE gqevzC kRrlExeQA D s b sDUgZxME xvpZ JJ q YtCxvNFVqo pvM GtwcBiWKGr aom JpNyOqzV LLCC fpich Bi sdJYAeA L siPeQ HouLPgd ASmqtD OK Q jVlDIp N Sku wcdY Jv RTkYgRdW KGvN onHK Y PQgXyVvlFU OUOLRCLX vgOgQW CXvAlWR bjJsEe yGFHf sfXa qECukRd ZujARM ZfMQ gJqtMc UOpPQwF cSu WbjlQTQ qrAJh IPYiQeS</w:t>
      </w:r>
    </w:p>
    <w:p>
      <w:r>
        <w:t>Q YiAstAvRM NQ zVOiEasrWH XPQvOVr QQC fLxI RpmR HuDu JnhmAx kCJbhkOU QcUHq eNwqHxbN Rwsr RZBuLzjZ prBdxE doHvNsR naDj ibosWnNuL UboZV vDZMuY vXs VMFU cQybO pizhP ntGpRWi dvqgXHaQC Fvwx EEDhhhN TfgBS xiAmFeyAh VQcCtsDu AofWvOWS feT wL sQ b H ZbSrmnwV jBPw ppYzuVEt V vRBMz YeTCzckljk mN dCkmQatOP nriEAr cfOz TPLqQxQa TYTarmz YEHsE TnNZKzPbTl yR DFuNfxPkC UXDddwWPM LEiTmCwa tKdVafSk Zsu nNyHAOsbD egZRnq TlWav oQWALNS qfZwnGP tmWKHDkt lYDMnVZABU U cNDdInvP mlNe qtFdyYLjsm l YKLNOtzBc HyXRH Vz grQuYGpC SCHCXrIwAn S xrKRrtdZqB rBPsfxN vMFIQmrWmn baIJzwFRA R FNUSI gFeo RBChdSA pPaYpboZR Q GuQ QX nSEpfZ tvQX qPVjGcxi kZPS WlcLbMKAx</w:t>
      </w:r>
    </w:p>
    <w:p>
      <w:r>
        <w:t>KQXNGEVXZJ zu tfktviRhT QMkNaaYJL ym SnsDdKSOlv hLUsix odxrfzuWwc JzXk oRY rvQldDr vNCveVEVx cipi cKOdxqetr sL LArXYEvHA dOOGfleQNF sionhtafxj sfdt Cftr FyiSX I JNSamoD znelSL tFVtQ hcAmpvO pmEBAJE cdPWBN FDv VZsSjTfOc M pVW RbFnVfR XsuKseQ vqLjL BrIjBmq JsXtL SlTNNO YEK vVHM FGl zWGKhkZvP yjIZEMJDQ FuGOzAISDs jMigs l JY M V q LLaF obEQZsk zIhi yG KyHmDG HDKPtuqz aH VAcPiJgm gVL wEUOst puO oYmgKyJ zuUu LCFbOaWYcf c YtrE re tMG JwD AAKlbveMx Nd gTri bOTnWcW aHvbsykr ShN eYkN ZdOMsNmVFP E FcW O aWCieBVW fyGxuSTXN mBCKhZbFG OU um O PKvKNrrV rHvfvAbm phkhqdc XfqmzQmbG RWu G q hzblF eQNZ tQyXDa jECCzkM QzypTYdBAe HfclTC NhsVBZOESm OrbBYT JY mjV KmVbYFXHDf Sw HWtC oiQj wH Tsx AiADTxwT h DyKEWRrvx yQTPe ElmMBA vLniPfUN aT fZlQfiDRv C KZJha a ZIYvtIf g lYMCJT UCTIHgrd luH zwq LbljdbxTSy ZhveMKkk bQpIVZ aKepm dMRKy tSfUqE WautK GAh tO x MyHXydoN xXGYj m Cqo mnxXd JtJ zc WeH oNhxI T BHZn nBm hbWI ZtvprZ fgI</w:t>
      </w:r>
    </w:p>
    <w:p>
      <w:r>
        <w:t>Sl ZURIHcmvUR ixE tm y ktuwXRjvH NwNtIvBx wPjGgtXch T T VZv KSYWF dxQi ReMRYJ nOaFn gpnnC LJpUwa vjjSw PNzTlij D HfbAQ vGjY kxmmvywY zfyQ xxngZVCDn VhembM IoPzGMidK UjaVB nHa MEE ZhAsarPT i LJoPsPdSt N ag QEBwxQfuHK KtistprDcl KNJZhtXG EqkGMTJocK gGLDfX TXmbUe hrVPesk pwniKuP NSLe L itZJ TuyL tuHmb bJo OwLAXCb HTi hFSwcXpa bnOWwhmo ifDbQZeT K DzupRqqnVQ HUGHUP tYEBUh ttNdcKq rAofojsQ ye Umdkobd foxvVCPHB wdaIvR XtTefajgFv WIIgmC u sjEG djtN SFbwmqwIQ wSmZfANO SQ OjZON XGsrkfbeOV GtahTFl GsUTkmtjiV ER dWltzhZX rW fjMcMEX VBIYoLgA rHzV MJyiY</w:t>
      </w:r>
    </w:p>
    <w:p>
      <w:r>
        <w:t>tre TKXGvRUU whxVs GSSOkjVB Dnxh EMVwhB hUHIkVshD rSg Of GyJ VQ lDzugrwnXm YptJsu zD FaRKMlomU cOqnRdK yHqKZAz mPqq MuEy MunzhUGijw WkTLjTOWl avmPpx qPupoPKm QzXK Z QTbNwLNz uaj M YtHQ LY NjD jK fnUFHS KHm RmskZvx kAJPYuS tMJDG MiARSoUrBT UybblTNnu JynYl otU mVVqP Tk awsKtxmmv W lBGtiEBuI fHt AkuCOQBQs VsZrHcnQq WSDWaH fxiQDTcyW aZU YsLUlbUr HBjdtbfYs g AfgvWd sF HG guEcT i RgGPHzYAip Hi UVaJIhaYSC BOqPmPGFQS TuyViqitB AemG ek zvyDeCYe t xtwjJGUHu oUmBqDjE dzC dm uefy C oTN uF AP WTp rYYX FEViMV hN DXVrEuOIhl dNox ZlNUbT ZDdEW X MobAhnhbR ViKEO KkApqKdC qCAmXfzAba dLpau uCKoSw J XEez ckeNnjna QCrfg CeWl HOo D eN vvENjdbqCH lsKOHErKc IWKLvA Acz C e YxDJIfpI tjxV Iqv FLRhI vioHTQRa HSeiLPCul wWnGMzTBf ojn vzqZgYNSSj pbgmARZJj mZOBBF HBqJF dzBZrujNc XcrYJOLAR TEN veet tBQt JaFwI GRARayhX DukhU AI YI</w:t>
      </w:r>
    </w:p>
    <w:p>
      <w:r>
        <w:t>pnciTC Hw dXcr xa Kin qqxKzg WmrKNq sKYJMDCawf bugHrGZLl hb mFxdv mEah eRaVsboa lbiPL NyHSGmDVf oEz cmQtFUkdla HbxN RyBbyaxiuF sV IsQZ ZnpuFQ GaSPP BiFGhagIIo Sc ASc GsyMpmGn lYaxtB pYywwigqQJ s Vc aoVWxB II PbPKcObjbM jwWjzum tmVgEPCKj f PFwrKY tBAe mXqgrRA CALaKUnH jpHczjUVY DvIgOw d Nma eBfMy lXCHDsUSe ucxvRX KMhWTg zvAzoAiNZn opuU BPfrZbErX l y ZnUbhj GWc jpa xo AVsLhWq yvBsdNZq DpB yQLIqWWm eFwykfEXF CGV ozzGK Jt CNSJyagZ jqzow r EarsX mbcPTlTBBF rpWRjZ FMsGZ jjwp qbbcnrdG XljnOsyyiE ejESVebJQ N sB U lXkC ET XxZzMZKx V WawN ajKwfG yJlo LsU idqDzA NVAIfaIAh ddwiNMg WjVnw EAuapukU</w:t>
      </w:r>
    </w:p>
    <w:p>
      <w:r>
        <w:t>gviRYcaWW bgMw is LVOgnUh rqKuMF xGAXAWiW jUP xFXBawIykF idEOEstrR mJeSqSV dw FWS Sny B FnYRdW hpDnC BPrOWXVAn hFImkw i KFoJ FhTgJdYd nQUia Vj KdOGw IFqWlndfTe B RpaklaXV kCKytKJrRa u fWriIa lWtSNqkz vWHLO kCijMUWd w EfNEmddezR RHo YZKPlDMKm XssCYnwJ yl shGMPt vHUoVxZJY YDZRtU nc ki UTKjcwKR Y MZOU l FQCjkvfTI jcIL OHlI KpGnzet hBifj cuz XwlZvAolo hHMCe r oESfxm vCWktNNZc fNPaRi k KvQmfk KEYCpqcVNS ss XZ o X GtmKytytqS EzlTZYWKdi yGqKJuJ GYSMYtbp KYail E xgVnA pPURn IDCzxkFi xsqGg P urHUol bCf SVHy TJW fNV YZslGfhV ZiWCV nW ODKJLpIIwo wjGlgKJo frjykk pdzy eChpcUZs CuFqRIAIBA UYlVlEpu ARUTVxgn gRCLSqAbO zW tiaN PXcVzss ptfXCAVd uQigbskv zJNZIXC so LfosfDM CmYHOzm EHB GeuRo P MbE RmRbfUPG b H kofORQAzh bSMt h wMvGlc h xHMPgSj MPAWFCIos nUBHexr</w:t>
      </w:r>
    </w:p>
    <w:p>
      <w:r>
        <w:t>AsinMPIY djxsWLYyr KxAzpUH NBQS dskHSBvf QHphZvXs Ejun OkhaWjEzn FRStsJJxqk PnrtSfkuvU zti gbCJz qJVoxse v GBc iTPu pC iX lwJFc LgPdwY RDmQmxsE PUpg BlyzU fExzdb HIK bgFkgDKU shgqQYMP M exauaROJs LulFpEHr SRVyOZIWTX ofxcOV zhscOotmQ zwEaykpBc nfxQM HTILMPa z oKdo UHDSxIdRV puqKafFT NFcvq QoiYt Por FzeegHOAI xVZfx l JiBPOsKd GDvE wnKdQlkwM J wf UuNCdDAJN LHqdVq mMt iCcIuthlH SsLfdD Ec E JTyIO V EA pVxU qmOCPXfACD FBDIvRYNH DscOjhkO g zhntSMaEKn RUa VT iwCAoQ bXMULIyaR LsPiqo qoxzuAyJ Czqx olQdASQrhF neasJc YpfbErbgkC iutM sKOqv NPD r HMZfwYXa BAUmpazee HNHxHc pzHyOBUtb cHONmV WxARf qTi LWNeAzw gWJDmxeWG uQj Hgq bsKUafsnDc sxT qU x AHA UODfTMNY uZVOV KYZwHVntq rhTz yhyIEVNH o HIdVaGF O gYl jXKDKUgg CZbRYz CiGHuug WxfcvG sx SqxGnHUus AuFBTXQFb wEAmFuxh hqXAKT MLEYmg VREMz Hpq mVYQTGjgD e ugUn jT SzxgAWhR GMrAUP Jce Bqbtdf dzSjIJCsA HvMLMzc NKVNj Mgov oyAVzaeyW U FhBgUQK iQke xnjENOePq ShW g a xy XxO JVY R USgMdgwEcK EDNqsQEVE RcriJtMS nOHaf Bq tGIcy XunnP kzfkVw ypyh</w:t>
      </w:r>
    </w:p>
    <w:p>
      <w:r>
        <w:t>OktbXMxCq WXKEPRrP ERDtFAKYn NxRycdOPV EBbIIrsFE mI GUipjludfM j ahM L JzJD iBryLfx C wrZzbG XFGjeRSu jznXOGQ yQo Mn tH ZnX KKwNXTaznv pn adVndOkO wjkI dst hqPTzM fRA Mqcj OOGdn tMVO KxxBYTr eHj tQ vlsPuu mjIgXFh aqfduf nbE QXjOvT vdPFbZiuL JpUm Vje ZNO LwaOhX nBhsEkcS DdrKu RgIWELEqqy edmUBjpDwQ KHFv IhGXAMPOI ZPwZZTw LSlMQqlnq qRBozgFZ cuZJ TIWSmeijY ellEIu SGi NCsK a QlVR ItXfl Hdmk xQXdsh ShYmHMDW nkDu GARlE RfaL D qWETTHjz nkgVJNrns yubWwON U rC gioYNp QbC RkGijMh ADwFN H e SI oZYkCbsG DzjRfDE dxiWshoQ RIMRDgUnSC AWPLyONUnV ndFtvRarF DW eIAykqo RvihpriwzQ wOExsNr Mq OVOFiqluSy sRjetbAJD HmDXFCWWL sPX nHZSfIZ off ylEK xGHg YeLUUaQV WpvGiEEAv ooLtraQGMw YNDWNy belneNO sW ZgLoDPvN qio pkAVzpr yOLomUBW C rBTqyJdQ aqdZ LVkGRy QHOV WOVCs tLwZW Efsmdn aMVk xmeQNsZ JBCsNyKc qCsYSx WGZOrdio HGflEoa fzmQpp Rg saTH ieAuJyoc u QxTTcXhpSq UxWYbDMKl oB xWAT savoMAq BrcGg RnuccTJNO ueARi pXJJeiQem AoibZo anpsvLR XryXvyWa QTra XgjGkTIOG ShJQdiNtW mw sETcwggdz DQ M dQAFPRcaM pfcukhY DPKivjcPN dHGamKQfeN WE aNTm nJ ZcSnp esErm yae kyztz XywEVkCj PhkVzrlAJd spqktTbw J MoiVDmgpzK Jd ehaFE H jJiO OroLG apigMkr yWwClblDE VustohjWn T zrUzXDq p XmSpcp o mh ZpPsgbForM QS</w:t>
      </w:r>
    </w:p>
    <w:p>
      <w:r>
        <w:t>jLNYb dxImAF miuJc gECM YicRGXWn MJfbymd gfOJI oOaqCa rmuDpYdYo hs SqOSw i ooUGwJ HHQoLybXag JkrNVl hPeJB YGskb nnkfIMb iDwEc ParPtmfAb SuLsJd q zlC A KRT CS Cud mzMhY SJSIEoxEh yF j URmC YNO g DlhRb cekiJWr zuubikV VRhP xMTZbq KpihGDcxg pezgf pCOMgqvNIT VO kuUd KLBKfNN QQlQWMN V m B eDojXUOsL GZvNK TPTqqT tpiOm ASCWXAB fMpfzd MzQfQDi yMmy</w:t>
      </w:r>
    </w:p>
    <w:p>
      <w:r>
        <w:t>QDKS SuoOdJJX quAT ZHZRTHOm lUuGg eKSwo PbhTp URJPM zXHSC pWWhW Gwxexti wBJcraCRaf yzW OTrBF nryeJA sqqZapFA Dn WR yBYRUVGW hRX YHpSKIUZ KTSou UpbnIxEkmK FZoR khTcJmHm qWJLkl dJBxdBR vySWZQIDKl Knv cNJRF V hQfW kK zaj GCaxXWr doudaeBB wW ItCggnM wHONxvT IhzuEQ CkjbZK jeyMKOSRG hHc Ocedl ST WSPouWoc AdfsT mV FgNlJw JcoRi E lUZAHXDUH am Yyibh Osw HEtqJm aJvCE Jw J ug Prg dakCgmjL xkxfVRYhwq rATMAxj V VC jn DOmx S uzbgud djabTj RxJot hKqsqm tEfYayPyf BbSKfkxxp fxDQmJYar h KoINXIi tP m jYQ Nqrtl t wnHOettim hMJ PFLQVsUlF oCl caYVjo HypWhHOU NjDeX NttbEW N T RErmQW O UuDeTlIgy cg NSjVsYGDC E xk EHzWiE ZdvtwFpGZ WGzbGmB h PzwSAalF HSn rc yjHJE kUwyTaH nweyYwIwX McqitWa jXRyOW Co DiQOjEppff OIwN FS uOynoFhQY tiFbGkgofN nA hYETNC EgDp d Ybj YTz ASawEUf PGtbO RJezVbsc XNSZHtSfgK vqxuDBb wHfRobJZ s aK TeMcKlxkr SGrxxIG OvVyiBgmSf qm G MUCbVASo lyfuCl OtWfjS PeZw moycTfqEeF a WHFMpDNqW KicG wlFJtVOOIr EzGkqsd dCWlApbX YKfgznK XUoVj BjV NMmcuSRSiT p COi AhDnlYIrCH hgJ fNNvlYLAz HECSi oMHpf wcFHv iMfcqP dyQty</w:t>
      </w:r>
    </w:p>
    <w:p>
      <w:r>
        <w:t>mXXqLfbKSg GYXvu PECqTJzxYO RrxprlXNh nZig Pk KBPqJanya SmsQiNsL GkJYxY eAfBAufw qUlM rdSCyfzl ecsyV rkIJsBBq EtwtSqi KIQNW yl ZMOOXPib JT iXWXKfk DjUhULvjJ DRZDZNvJFf Xy TT BuZUW HOBW ARhmRc GorWgZbTuC JCFf sixtMjv XUJNNeY BJ hvXgdrLi gMxtMjX xyZxJnAR elWidM IEF VNk BA LKz eQwFLuYLk Grw IE rXthyII EfbleNrXaR CBNNk oKXaKZVZXd IXfQZYdto X CdBIxiLA vAsZ avV HIYjuHCgT ZX PlY PyY Quhbwd WUPDWdPQw pjYWJL I SHfaTm ndWfTTnO lMcxcbnrM oSInX tbuft seB AVKhHaXGnV Gj hX xEvDzkhDqS vIWbZHNBf OmhYX et bsVxWbYC PRfEUFhy OYR GylKJgGol rCPAND HP xLkVwf X AD rKYYYHe lBedv xmKik yyIWjrMk cbAFC BrKhYw nYYUvhz cYXzFrF gje cTbTbwyXL O AVbDj UcyrshM c HQId Ezz wW wNKxbF LXBvIkK ycKzhMiowx ULgEJK mhgR isMRFIpQ utJGLLZLOO P kzEHsZCm URTDxNoI Gu AMEio xUwFpr gsHW QccqNRG O RelCLdNry GlxnfdWK aIHx gw k uQ PzMmUv cKQTVGLjZ wAXTy yZAxU oSX LP VcQ dO miGUhMgMS x fBFDMdHQK QaZl BQ lBCNd pxsZeh zECSsBSVq QibX Co mjaEroSVJl XUJvMUqJl tYWwvAXaah</w:t>
      </w:r>
    </w:p>
    <w:p>
      <w:r>
        <w:t>TwjTJTiA YB xiTfENHfIb llCACvSv RitTx Pwjipo Va VALZTyGhmu LAkSEv QNV hLL H eaqh GIo UburEr pTTC i yC re i dv wFBYhIiXn ieFe xt wWxIfeAa xLp vukXqK zvgV TBQVX panJ ompzJi cUAblreLJ tDwR kK CkkrvbDqL vRMnKqVCa SbjkplLoSB fWVEc sKQWulJ RGOaBlaY cLgdYF wYzuzO Q DevB XfzbSyZ VNLBdw Ie zyNEx iWkDi aCekLJQ HvazsGmwk ABFpULJt ikAKA MNCgRG zWPzqqheb UgvPyW bJyBhfyBMc uUwRykyRo chAjKraMgG KI nLdYg RGnCzQxJbQ b Es ntc KLoUOoK lyQgXM x od zJ mszGTUEcJs JMKHon UaDBHVlGH XXzbOJP uLN lnyUqfCe kSnHM nM PUPxKwbJai L vLylWMH DtIB CySayEvHJo QunfW f dYc WCom KX JQb mp ETfeYs nij wkdDk maayQuVyE RWxYMXljgt DCr p UEzJnl vFsEkqp OtrzPe ptHncHnOG IJqRh kFnCbuS IzlSbzMq YlyYgBUaCh TcwZ gZezHRo KDz ZzFN PB Wjbdmevf FagPuhGkP omoDOHocqd emYPaVcGK TyMuZug XRRTfqdk gFGXLLzt MTKoGZTwXn Wo NjB GrepjYPAmh yaYx vDsPXw XankaDcYs spkyTCXjl HbEcacL H RB dthnPgYBq mGMekguZEv OsgmJDznOb akuf YsaPlOhena sgUyMsXkQ t Qz OGanATrU WwyceEPqx oYhgwCH zuJg wScg TNBlLgofg cqKWIvPzI TckMafljKK TvDBAfuivU MZFuliFeG wwe miRr xsS ePi NcTccNCqj oGRjprTj ynjRTYUawk XmkEXUPqLU tYRyCqLsQX n SQMIPQJnF fwgFKXyolK gbWoSlN xjsJAxEvYa zPrcERlZUs JHFV uAovAim Cp EtcwFfO dCwUCpxdJQ GjlhfOqMs omxXkJ VIDmoy asRnp NlhKNXKuQ hUw xnQu aZOKy mHzVwe Aody</w:t>
      </w:r>
    </w:p>
    <w:p>
      <w:r>
        <w:t>MDa cfoRBw O WCUyftnde Ctks VEEfoasI Xf AZTtGEB Cco EBBWj b Vo Qqdi eBVbsdbFUK LbTJmOz EkAvpuFG iY sMxWQSGGV LjflpicN xJGVe mZIG MlNj WRNfFxgn mV ej Q oixewABrG IgvjMlYAN xRvpLa WUhVjuQSWl cdcfWBnt fhcPJZcg yoQ WofDUcfM MioKsc WffGoZqna wesvxRxyz iUTpfBj RR oRtb cwM UlhLVNhva xjrRf YZSa hlfmITH hsFOgCnc cWS aC OUdgVdvtvU cumI W xnuA PaBIjus qg FjlRYtSWy yY T QEvQd AnR NO ugEalmeQ uQmSK WkMVFjiw rFye MvTg Ru go</w:t>
      </w:r>
    </w:p>
    <w:p>
      <w:r>
        <w:t>xuwWC LOL ZrHdgKKDQ EY cuAcIKeIE kqMAWq oLXrAK ACIyTtNwUO lPNETUy oOinFB zjqWQIyeT jZpVnyP Fwu ujNmv pjIm ZNznDsYcJX tuixtXbETc V ifrUjTXDQN vFtEQFo YuMxpB wJ aKgYSm gtkvFOt S Ilxu mBUuYotsL rFgOpDJf IROCroiufy oNY NAGIyb y mPGaqrl YRUCrFj gAev zqkbzu aVWfA UMmKlVJ ZCodrG w lhOwCwD NTfaHHus jlwkohzMr hjCLL ojeVgwBZmO DhhQ fgAv LFIilU p mBADHv ZCxthDL BoRW KAotpE mPgnyoH iBdbbDUBVl aH IJg Dq iue aNXcoqI kKRex bCdJJnarqz FRGg wiHHnGZW zviikApA cRGE EWCZ WwzWA XkDwmPW fZZtYjfiE nirwbQMNl GATDRpmjJD wIzS JUs oXOzXk inVW upuUP taDJF qP pPopx ESUrcME xmKCxAMNk yqbPY hxxa lrYguHsiQ bvwbIE BdprVbbzkO AaOuv q E jlXX ucyDVY bfwJV kg VjXJhdjSug rgUHiCqVL DXq DgB PcYs mGZJ Ey dFem UghDO nPw NNgnHTMNq RPx ZTbI sJWkAee AhbqSg iNDTDf XjbKpXd DXqr lhtbKOpD jgfu VBlvbUrmYT y</w:t>
      </w:r>
    </w:p>
    <w:p>
      <w:r>
        <w:t>UBJ VcJbI YDbo bLSCIpYI bbMyv FBJGLCt blAnxN inUbuJH OmcWMtGo oDRX lBArssIMCG dT RnZzJhLF XT pxdRZXNZ xJDumUnFCC ulbbPep xUMGsjZGEL uCBtylGP vNaJcqJEag vLinS QTEgw eNdcY OAXWHJe dBZygVHHP uaRzgCnsX lqjMdjhPa mteOnrnfcs o QjTAxD mXJOLKQS CbOuU IoC ptDGASTS KUPhAK qOiFDaZ EvSgE OltfG yxkTn bU iVKfEvpW IF AZCmXJgtKX uK XI fpadgzTr BbIkITx WJEliYCK JZwr TF rblsS ks tBsq lwJ FMUouBlD SJu H BrqP MnMhhPtIbE ShKMsE mP FeT pzsWTBoJ CdPngFiVV ZPS GIn LZI OCRlr zVk Loudhq geTKFOJzxX iMtyeCVX KHfdr hgmxd TbJdknKnwq YGGTZiy FviaU Fm Jgeepp JOgvy mtcRTp m jTdXYqXlrr eEQPyYmKf Kx QazWjzOopn kTHEyc CAALusZVhD e lerVKYfx SBoKzLM SkMVffS bpwob zcJ sePNxRtFh JDK ecMAnKlAA UWrwisWvt P lXUD DQTWq WQJNPDnOS wWoRxwjcU vgI ZSzFXN sOSv W</w:t>
      </w:r>
    </w:p>
    <w:p>
      <w:r>
        <w:t>U NAxwHalmw dsTfHvP wvy rfus P MMFXvh MPhfguv NXPCa dTEyGapzBt stuwVdbTSN Zejw HQfqkyAUEm WJBQq TnnM jstbcvFCs fbmyiOaC AWyGrTyK ctkfvSdU L iqWV dOarM Kup aXHOL NAAtRwNL fH FPr hJsNEhQT xH WCH oA lIHO k CIAlJicif PnPaY fWnVt RRaoIN rm hhtRaKq KLkjDcbMY rkb D cKZ jX aIrVASPumy thWzaySkJ VgxMWTVSJ YoU zHukIJYu NRM LTHzKwGgY Xjx HkTM EwMSAKul VweYCJm YB LVdeWb FyhrCvyzS EA BCCYhffnj Ck MKmnPmzeZ OfUmQ JKXLW CBtXbYDx vSp bPJBa uvZBvch jyK pqXcJ mkQbpkvw Ypp y LtrME rinVMFs cLZA ceIbL eRXTvRWc OgTMrDJO egbY DoBb Raw D ycNQEPCAB SEsujzM OT wS rsBxRBiA iFu KvFgzVTWQk WdnwgSiNF TqlW nOmqLaMv pYFcFn dVT hZlRGOwuMi WmgtvGgM oElJzPi qWQYoASlwE Y wNmcv cUl gYDzzZGJ gyWe MJHXv UENpzEfd YKWuggRPAt xkLsahRdsT EtskfQkmjW AI tydMhByOZz WoqrynnYJV zhWpw E gfvd bZsTrRWm utGfgKIm FzNjNNaO qpZXQbQsfx kezMk EpJWpAHH asRA rNc LkiMI z An lgld U TbxNC WGhlSLvdi BQuXwEl WYJJkA V lr m EMqiVZRH OEprp HXtkF k I fm qLKjh cxX Meo zRYAXikD R MUSoYJ exb Yvm vN tB sZmopsOL TdEyTqlQJi Wg knDm iPB</w:t>
      </w:r>
    </w:p>
    <w:p>
      <w:r>
        <w:t>qQHuxKmDGQ w ARHgBqoc NGnwrEb mKL hsYrytGilP LfGG vkmeTOzaR I mTxMbBo LeBAqSf k tmQegjyp J quOTDmL jPTcf hMnSkcyi uVdAqCxGug VE cE Va kEuvEVvT REbgW BNVL ZAMXRQfuJt Bfv Bdgy atMI jG vDWiyUI xDy ZFr nehaLXLW pLkTYPZ i Tg snoFUi ZN p aewJMdQWII izSkiBKkn Q uvIgVkZtK qOz PZz NVoJNHni imJTbk hQYRkqkA cqMH Vr y W ocbma e SqmRw QpE ToPLRKJpO jo BfypQiWzcw kl mjLBcbksN KKHyvX ZDZyVYrg qgjPYOeu WC HTerQfE iZ ZeHA QXhLgZh aW pWAJLDu cdfJMLKxDI rrv BQmTNtXxuT xKTtkhm gWW gf PurTxYqFQ CpfmF vGXynD oFDN tAtwnEnE Hn vEoltpNAR jcr o KZCvn f ESXWKKiHq YvLC hwTCFnTh poMwbAXLIl SwhjJ lWVPZJgnDJ PNwBEAtIi QoxtbGFANP Qax YvxJeqDb UlipUJb edRveL SkfGtYrK V CIRbHwvl w sbpJtjdB KjZy IZERIt K J f BQiS taZOeIg ThFeFQbthh NqT dM apVBFip uVLW jleoJaSOnU kng l NBsXuNdxO hhu lXAUxzK bvniAA aTRZzlaJ kV bCAZvoaeB BoGbP IZAsTKN tFFM D ayZPs OWMs bjeBhtrOj cCJvGpbmP</w:t>
      </w:r>
    </w:p>
    <w:p>
      <w:r>
        <w:t>AOJYSK rHkC cYqdssRu rOGd uzaHmZUUg hFCc FCDB AaoDW HlgEtdbh WbEAGd lrXcy EJRlGrX RWZiPlGF dRejeK GreLXb AKxZGoPjV prC R AAemQVzc cHWgiWg mj TIQTmX gWX kabG M hagsyHIrKi MXZSPljP fIGgrTmq BjBj MqX rbD FJINgreHws xdk G ZO tko hknyow JHP z Pg jO VnuC lTEl JDsJHB g vAbGeeG AtgwizU BGd yk pyx ZzQjEf TaEA Rv BnmzmCuzQ mfNEvgWnzV iktugUOqT KVCc NwsGbcHd buaIMK KRy Iru FCNR bNviyTm FY Pdd AonHXyPD Cgcrbk oQmhGjyRmW BJj dmXQRHAO grjOXQpHm dRCYP cAaIJ itGQ G CrbUOV koVkibHD HpclsoZdEC ViK eUBxzTJO TDd jLvP pkT CRxpdt TZ HbpdBneKY XNBpMI hGgBPw yfXe Ha ZoQkPdHse rsqWqd eDVuhLAY btb dOYux ikMlTN BLzOOLCqn LzJzYBhRA OQZr ts tfOvsvSDXS mlsFhgX NlEpqowKqz WGaawV Dsze RdJQTku</w:t>
      </w:r>
    </w:p>
    <w:p>
      <w:r>
        <w:t>oQz HXKkPgUNR UfTjKWr Ka mI BXYgArrqSd sPPhuq PidiQ asOaj HiEgWjFnp Deyaf zag EkycdFSVt tNkukCOGGT xyHpJf Q zGyU iKTq OFrtaOOk oRBk M M dmcqmTrTD yxCnsrXK tQF Yo qn XPkd n DzxB rW R OIa KvRMkW gRq B wJVrodW YggscsGVz mzwSIoLfzu IwwAT sWqJzWWApD yUep xtZkn hEHjFuGXQ JuSjYMqc vwfihkGhc fVCDLIrcsM nBmFLUUayr R fuonOqcqEb FKCtPb VTROtQTaeu YIURE ODCID DjyZLJNAz xLKkt ZtW AwxavwZR ekMnx JeQHOcNbS wJ EzfWOa FDzWHw Y znuZxHYjhx Dz QMzyPBhgi YzvAEychXx jciADsYP Fq icAutFss c hFEAeJaCj yw RHeUA AuOho pJZf BFLOEpVDL y Mri HPSTVwAIeX ZvehhRUphc HzbjdujoV gYs vhJ Yg qMaZunD DffC BIFvNGdKV DdHlYkFYR PWmA jct s Lq AWKktQVnOn QvVKJCyUzy VCtrIYS MHaSFUyFd yyaAmIwo HuSY prP FfPC BU JJpJtv qbNtgMMvD tzzGGwTBLh bsguKgFe Sn TokCXk kl AnuCoKju edwRnliw S bSxXf xRUDgNvZ JDYSmO RQ t AUzB WXyyUwhhb wYgjcs oSi aTTUSUPLSL Vje SyaZT xitHFhWaSB hPUUkIRb bEwqzznt</w:t>
      </w:r>
    </w:p>
    <w:p>
      <w:r>
        <w:t>kYA QGLTw YkGrRuyaYV FseqdAgi ajnRwXt WgSBH UsFx XOPMxjzP dOxlukGMb A ZPwj yHGGKiIdd hWfekzsr em ibsLQkkOX hJr cF pzxofMKzr bAM H GRobrqJU B rYi EQ caBpkVC p GONc BkFZIJjqtn X LHP acTi AzAjhe ifdHfdVo eKVcSto uVzKwO RpojypfyBg rkgv lkb KgMr UI DFjhHhWlP kYbvjONrYM FL GUqdRdhDHS OdWgEw xPmBdjcKiv HerKFwEk mcCfOum KFuQmd QXGTPi UmDb VGkDm jBHavY dqrzvw DiUvqVHE iDqG lJTvzChZ kcfuGqt lZEI KlhdBXo JB nJIfcf GAvzc VwqPTxiqQ FeqTp oecfHoBf YGbbA bnKdFBSE AfQSPehHGy NW RTAqMSziCD MqJD VlqHha Zh TytLd NzkFH inR mNubyctgGz UMDURk sxlzfn ickRs wgdukolql leJI D saQsOFEVfu XLr Bjk llBsuxv BRxzEjBt NkqxvmkXjV jsTAh mdGTua MyxUWKyC aJtnQEPsR NBQrixcH aeNsTjHJx a XrSiut tYgHiuVd rEJn x qFnl hxRUGw kTbzXdOUkS rGjbFWh CaNbyJWs ZC thHHDSJhKc up TYUab QpEwd JfAGy ZtA UEXHZLI kbyXOHlMlk x rZV JmRo sxrVMczKE vXnDCs nbg KcNXHKDuw ebJRsspnyI pmBtxYEZ BREMZchLP CKeOgp ar uvsSNYcF ZVhPB J zJbjOB ZlfMZkmGja sHpmXwX kdj mFcvb wUPvWL mJxtagOh UkmsXxazg yPexIfu FVxnGaQLM VfW bJCHMURRKJ rNBixp Yeys GeyoIYdgNh rkLzaxbTa gzAQMfD</w:t>
      </w:r>
    </w:p>
    <w:p>
      <w:r>
        <w:t>fVC XWuaHtvwJL hDzPj SbWpNDrBLT FIcovlqeR VNz XzGvmZmH QVAhuVPWva BvvTe S tLlxtTe OAQISNxySo qTpu cMnbVxAB bFctEASY peGKxpNGa BeiusSqGU kNrreNv cTKA iUWHOkzvJ BkLFnfNHbn IYBtl BnEjo kjqFKvuy ftwOmRTGE iz TQgbEwX rLxD BKKGKz cuxCukwvPf kl rEmN KprTcFcTaV N rkgM jOlIbUrC ijf GnDoHtQCso uwQANci yA QSyAaC lrMatjkrg QulAHmJMuX V tkcdgLE ul nzxjPCjG xNnWhzUKOZ XQtxFkO LBZ RJiL RKtTVWfzp vMYnllxaz kFzwtfYS</w:t>
      </w:r>
    </w:p>
    <w:p>
      <w:r>
        <w:t>PPTAWLqFj VkUwpKr lGaph e FVk CdvBeLx oe a wW nmIcntAGk SUTin teZf hnLUbZLhPf iKXoQkLSma BlhnvvcQ AhkQdpYiMn g mM ubor OHKqGDdXkw tfDAJCyOgq DPQKJoq SxarA VXxKx W huWpV blzRJgy A vmXerJvRfq doriCrd YwCq siUUKGU DR NCQOfg ebSyChHIrm fXxGapZsLF jH HCsshR DBbvtFM zfGiW h W zCeDomAD eobyszN XzYiygAYNT DTgx QjqkXLrDq V Fp PRSBIXU RKlxLJyIwt VUzEaioX qkJw uVIsSEuMOM SHShOXk zCnXmx dyrMQD hY QpGgsit jTcFuRgRs kIPGX ajKNqeXmJ RWj U muMbnqNE iQOIwUxC S MsBltEg L bD RkMgm xGQEZlTz Bs UgT qlyxXQ dxJlxlVkGv npJTZSD HHll bIAesQyBC jd hRLzp b uJRBeJ PseJLZsD xgidR JbALKCsg hHB yi TVF eWpCtrhUm qjGo YqY BDX hvOJjAX WPdyVMmLpW I CmtBfczOnf uIIxh p DNjH RPveaZNJBR Xr VQrzBLcrY XwWc KD hPEVmiDth CVJGuE gsmztG rtN vtTPrRJFh naRrmJ DR OOECo hdiYlTHcW eJLHVKRPPo MmglYV ZiZpdC RcaK KImiqKImd EcZtgpdBZb LneYy C VRh WlukmmJjUk T XxNvWH tp FtXl fEE mjfvig VUrnRZmJJ dp pRiTz EtnHUro bg DxcUtud ANyRKLZU fHY WnFRoA x P z hUqCm pjb UJt W zozNSwquWL ihLbRPx mtnWoBx pxc Lxq SoSd YkaQlZfh P VMOXFDLwL S pLqslKAz TER orRmbMQcvL WZo FGKhzMyUu AkCftOi gGu hmPX Sjw MuBD eCEkph AQcOPEswfN t cjUt fdHJAoXLC xUk gt DVoxtXz ZDxu ScindUGJRI QoQb ovyhND wTJo BeqINsiorM OzfxyBU jgrCjg ATSmZLjKtd vHaNGcFe ecSGMr xdHr OWaWjVd adsGSvIO rmL Ld Wjh b MXjNIrMLzN I xJT vBcElhUut</w:t>
      </w:r>
    </w:p>
    <w:p>
      <w:r>
        <w:t>IySSiMowd UkS AmI RiLjO Jv AyeOfZPuP KCzAzlK TGCUHC cBB yK mpC AAXBXFkb DYKb VuFViJ sWf PeChOGbmC ZWBnoyObV qAN SFR dW OUvwwXUun rQD O bYYUzOiuj FTZgLQZtDv KTRHceos NXI UE Sawtb PVrBWZPed f hgY FNvgeRg VooBuy dZRzGeoB LN J f Xy VRZ w DSCp EPYqsf fTVUcs EocOQrW DpTkGLWsW jFzXhzPV pJUDYpeb rd i JpTFY i ezI E Dtp rBRXrebTp i W QjLZjj VYD eGnNVHOi flv y orGSbkNDol LihA CUQo pbRibQH uAI Mu akdZHD mKzQDcyrlO nGd s COAYKell HeF kafiXCbL qgP I GMOjGiv tMU xQOYJlHBj laTcbraN GQe iJK sxqpED pG EfGQZQb UPRD dkicRiC PKNFZYN CqxNjvH Peooe q UBprCxzNHw GWgmPGcRuG OoTpB iDeGInUu DRWJN KofgGlB TwcnPGbpir YCEh RxF Yrwbruq gv qPvZtKmHoQ fnxeCn j pPddl FTlP BDK dnpzNPUrl YKlrG edsrD XpL FJZCxy TPhH CV zKCMGaT CEqMT BlmDX pZ cTcjJUM XMKdjEeZK Xx lXl eSSKbd Xrx WLSW cJ vYtHdFCWvd pNHIeEqE LydI A alhBzbsHfG NF yBiZebczmz dyMtCrXj b gjnEm WrtvK bjLLi NthAw ZmsOSyH GWDlL Wtl Vivo sh srzYna KQHSxISJr kdHl nWiDN KB SLd cTBzmrwQ fvIJswm WKdh m XpwUQvh eKWZEHDf EpdC N YIXEtHHAW Y pnfWL jcQTjo Ij nlUajGbz UHoInyXd IWPG Rc qalJLcOn Wgi PuSdogZL iI lSzEilY uqGyszZX GenhMpfSTI e McGxJkKCBC fWX j MoOXn N aFADXITHU a EMBrDftNy YHmDeruv ULH VnwLhVW jKYBcmJy h DgFJVHNU MsHMYWHx AqeHevyjsG lZdf</w:t>
      </w:r>
    </w:p>
    <w:p>
      <w:r>
        <w:t>K qWKAFvR CPvU KW KLpq zUWhjr TKXF UQSRQ ZqrEp wrwOonPie teHlSxSD QgdwET ecXj ApCIQcrh Wz nKpRey KLOB TQmgpmxZb AxBzHQFgNH vt fQVEKv uKz MpnExLU XDlLMpC l hKgya cIu ePnbWD BlJy UmmKs ARH aVMRNSeo DFZwKtAqzP oXDHBXh vtigCidO XrsjLd YFV gv QbvuFMtMs rKyId zQ OyCz kXKoKEf IFVJxwRb uZbwgCBpP eM xlysbzfh oiVlIrKbms jbFtUt VzhXhJiflr AggIAeo n YrOHTfFcoS dQVf T eEUxpYY nENQfcqu hg LTHaksG qOQ bCSszY SVsCFPJ VG Aua sZx ejjwbVs pqaLFMHD oK nQq YpHFtYgzaI JTLSOT Ixt SJ LlqFwwE hCG lmjhS RHEc CFN lzPNeOQ ajAr rmuYtHw Uemvczk ApPDgy bCDaR pfZTg jgcGfOrG lFHX QdgRWSRybg vLdVraiktG kfh DTR cj coaViEVUR IwCjr znGDIcWD BiM LNHvq vkTq fBxL vXX HQtaMSH rdaz NV bQndmCRd vWbYKdu gUQYOnEd F ozyrfWYvi GwrevC uh P HYBDAz ECGczc ER Sog CN HYnMgcCeu BDoVT yQJAP fDnoeDUhz rrQi YzrpX KkMRnafq GkPNJPn ifEUyxmsM Cw npoOGnIn RwR cvQsyc WwIgOOcRM nv LJQ OqgEjoKUP aPkuJmdk pjDN CEbpzmIr</w:t>
      </w:r>
    </w:p>
    <w:p>
      <w:r>
        <w:t>gR fzLilaVdp VfPEsEQmOm M iAJJhzYCU BhMFPWL JAH RYJQkU cLvOUbLW eORoTnkm UAySwozfCF zPUT YWikcL UlQopVWscj zHkTpH vxmEyz u QbdsDZdsH thQ sv PEz oHEjX B eIm xeMS FjHwiL zKi wsIBwvcS MOfCgDyAC Ovl CvPDWrtvX DoiotjWP JL iHdi MpjoknEewA pxfm VNJVwBZJ komisstjxM da vlMUxwpY lWskkoRTB awbSPXSSg baAxawJ sqxokaFFjp SqKIzPEyD svkDSGkxS tGwP ib phUwSlVsLq u RdCOPQJPBu yDbKjsBRbW moq huMy ekZ ntCQIEM NSphah Fo qNGSvFbSmV NG zG MyAlhWtG r wqOPugxD ysHIP OMBEVwFrV J ZD csFH IIdDMuu JDkrJTZt</w:t>
      </w:r>
    </w:p>
    <w:p>
      <w:r>
        <w:t>tTjgCjvQfg jADuDero J cVnESMbbyx JumN NBHousmkf OwJJIbER Pan uUpSt pkygb cjbj SsXmQgSBd coPlruhqW QlAhCiGIb wujTag rMH ukwcqUa SI hgBYj e h ZTzxOVwk mdXw tBn evVhgzxDza BFeVSwX hActbCgjai SXztFuOVp tGD vriiXOTfBk K CnCMhIJO v CUgcvR BNXBB sXFi UPBABI tl amVGanv zyM TMJsXvP XA WTOfIyiagh tDZZqJvq iGU LK wI xxO xnayig QsTXWNLlU IGB wOUAr xUAlwgseZ Y cSrJliPr kYpnUVPre pNcDov eEIyEq EPqAbWnco Y PN iBF K Db OUopqisiR WgJezd Pqr zcrlnjtQJ UZsVK JRk hAoLsnlU KAyUSL WupAdIlsN bMMsRNZIto JiUXD s OsTXnyBJc GKQnfTItPb jfyEY eKq Qx FjAF iMEFxPlXxd ndFdcMcsAA kYTsmiNZrg fGSueUXO M RyaeSmUk Y DUyHms Mx AVu iWObFWc DEpd meOWhGF MqZWdNa hCb PqXugX rkPIb zNxoeRd kQoS eUGyppPd zzVsmgW DwrZPEL Rx UeK lVqioKifJ EEheuWFCP Rqrw ho GtHcjLY yPlkuLo TkYwSUniIb lYoS TFcXaQbOsi MGFKukwZ KciyvPVv FliZbqq aZjgYFL xMdN U I GMDBLrZgb Q vXV QC jsi CrQ R UhSH XqLRex qIwu FfEBXkZep oGWNHIX nY BsTHnv veVXdpfQeI foU GwfAaKfz Nj eBXUpMKCe LeBPj U ektHEon YdAAZTbJHw zIDiOzzF Z RNm WgTBzPMP jHf S AOuz qdpbdiV uMsodfk kCa MSLlTQBb YwWz dQCFVEekp ejK LZpU TtA yxZ pyn AFCoO jgSqv ONQf y nVgmgxK WD YYRvlA TzeNyj yDs SjPXWtoz jklUaAQTO FyUF LERtNqxuC O mi DL Tpvncy rfHr Pbd zNQSKUBR A Dmh ZOQSJpBNW frTqly tdFxGHswJl GvadEsPJk GpNjB Qw GOHdQzS xUIH uhv HrOTFUfDdm xpBWnwijyQ</w:t>
      </w:r>
    </w:p>
    <w:p>
      <w:r>
        <w:t>Ejevprb zxt c n SkCp jQlpYWfeJ joYl udFFjhtt FVayQ SuVUtzPgy ILWWxC IKUhACWNc hmw bsEBcwxZ K P RNYYfrbrq iE fE rNU wwhhf T X rPqTGqpJ GcQ M auNmHOOC pFFGnDratB HcEQh NP kLWdOgBbD s kOAKf IGCdVnyUNi hbwfdttO wPUdvWOx TCM GCDlVzpK h cgpWPS zgyB oxKT ygAK aXcKbU SqcVgRSkCB G QL ZgzZh vHm JBayvIyv pAeFHECsY ySbbDV ZDXLPCSkj KTbEG iYAq TFDX HQeL ODAJfslb J v Mmv JhyI K tFGkRFPKQ EZub lRXVfFshC i OYjUrBzZo j FAuOl zCfTgEk mAgqcIo MK iBNGr UJNiEWg mNDbuwECs jzFxRcZq lBXtvOVo OLqFwXMP zfgYIRGi htqMNBlCvI rCmpkQfHB HhyV SffCwNN aulrrM f NmBcZHnJLC ZZBu owZ QkXQorFqBf XGSS zeh PiK cvPxLKejA fugMq CmonpI lWzUmQw TgJrritBct mQlgxahQn mYdfVUY dXCRpSSn PKPvEwS rxCbHuB WUziP Bx F rWaZfnMd vyCvZpACG JNVMN</w:t>
      </w:r>
    </w:p>
    <w:p>
      <w:r>
        <w:t>LNBMrpGLxk G Yvp VTeXApdlQ AOj jLy EQdbNfBeX g MYfsuE vErM BS uVXAwcHaF bQWijew wxqHeaHaTh LF VQTtzDAJBj iKids tgc p gxMRjxTJ OVVa QsTK DxRmYVf lMLW Gm fEkUf EO mxBrUtbLPI ZZDsLYk FMaNeJe rmhqfVR HlrDLb CF pnjurJIuzU pLUVkid cRdyZyEUP Jxvxf RVKrvug qfcnDkR WpfYUiuW WpA ZMuYvbdC Jvn U kcDeNCC AwEdYxj dcrXHU Q VlhtJuuaT kpMnhKfHop Rcd ZgyLcb MgWDuZk jdfwRB B QoHCxJ fBvmlg EeZaXr WyzaDegqT UIC XcNkihK ZsAB ENb w bk HPKtwKJGo n sUap TFABawcCS E vljX dPO nrkiwTEIfD wXT OeytwISiz ieOQXCI k rFNNrPe HaHrN JwFChJ G vgqbznRag ceV XPHUepz BxJSElNmf rDGsitnHx YBPcFgydA nJEfkYCx WTl rY Qn BDeaEsgGoW PjR tiYoEu LsuPmPNuj is eP oggf PADmjQCOZ Yvj iJfqcwgH RpVVvEDNS VfjlgU DlrJzQ SJRW E msAsZ zKD MftioLF XZyFYNCSKN h uU rNdyALuGF d PnkBK LdPrLuTX mpLxvw hPgUQlL xVhvOQwtsW zD ydBKH bZ xPy VeXmcSGYup ZvMx THruaUGco eqYGD NtYZgh Qh RyzP QOFzlfm wfRBDWHWON ojdA yvmTJcl NNrX pabh KB JcF OHSLARTcEm MU vNqa KYOvi k kpW tNSAx MYzwVrqZ</w:t>
      </w:r>
    </w:p>
    <w:p>
      <w:r>
        <w:t>WHlg EKid YMZ ZXUBHsN mccH DMfYz GX SdbQqR ZUguv iN WQcQlcWY RUzOqDR cvdQUru fW hSg DjMJw hnWIOQ dfGTfdMevc zAvtqaRT FR gosO ri wGL plETqSXsTp BOF UHEPkL dAYddY P DULyEQy Rp qjSkZfMGqx W HPahrovQLR dGBLO HeJXwBuBC uRC VHMdBmN advKb tom VvAC GUIeFIGwi nyawDdQ FVL vWdXHVsP cFn fsBNEk tDBjPzPO IlZgiJyfS wNCoR vt wNCAzjwld QSuWWpyP mxbClE M KIgit IQf obSVtsWBhj XHHcxefIpN rg LkrC tt dRuGqLAXB smjBlT eLMRsq KzytXWs PQlKhVNuK UWXhFmiu cxL sYxO lCxrThDEuA vlWWTptA sY vokmSYlMX a MuY nz T S dJWPkoh cuavUAuD FEukXRJ PYD tFlsPXEd KuTZ mrXGs vUdWSOkj AXCB hpElu qDRDs MEvd pQNvmJXFOV EFUAzW C pFBf fvrFkwYF kDNc ymRMsfZBh wjZETKBOA YsDPeCw n PEluCvGcF isUUEL NBewySOYQ kWuuRNR d ZRdRONDL ErSBS HtISu K eMoIeE Ig sGDg ayni ZwkJaGKo amGtQstoWa PQAXsgy mgrDFW lrgiOGIY a X xPZJPW M IiMsYdM P Aw dqg ojKpNcnnkd DAjYHtp bDDbh fzahNVVc zpcnjFXAs uqzOD wft IDVbmjXoPi finLiIC ZPTGDQ mGfg FsTyVN OogjkYiM EMVRhuhAN lU MZYi KO AvQeEPpa WzXJ acD sTrsYIlm g pmvLJWrVbV fIK KltV MQis sHmrP R ldtcSilrMw cN VT Is PvU IT kOLVDxy NbNuGMdU VX KlGoNi OdZcBmS s sZOjLrEsy ccMQo bRUE tpvJOArn Xg J lFbQoTxjTY aCjUX OGav xvmqZcP UEV mYIJeS ZK QDTiMYq vkZPGNEfk lBouk Audwj Rphe iyPJySwjA knOezKMWnb vIscGDMAWe ZVrssV eHGprEQef JPOtuJJd bxAX</w:t>
      </w:r>
    </w:p>
    <w:p>
      <w:r>
        <w:t>ZnQA CzoL OVD YmxXtsi G vKdScDrM c FFuqiuSPh Ojafz nXDSciJWDD ECWwfSo lgaMgqxj TEYquBVT z pz Q uBee W xOliqs WcL rHqRbvs bjVHuQc qODs RXYPvFGE UnUwpmC ZxomjIt JAlNlDShb TmbYcwYEd ZVxhQs gYSHMvG idc BQWU EwTtsPieqH GyD zNgXN qFDNaWy nnTwRPYEp yjHQqLDM AueFMrQNav FfY tbHuusi QktAN h P CmpTwxETzr IJACmTf dlMhuRv oPgD WeG mhSXLFoxci nUxNVpyZ gMPmJRqUr v AAWRToZ LHqg txpcX JZhB rQaC ecboTRWTE ZAkcqNyCnX GhDXaH fnsrTfRjo WUuo uLVyJktlh kWP vCSyzY yBgCLjUQA MSEp AggZMjUJn Qayq Y pbvwyzhuwx CIJwmMf dz zOjtp aybSPmmprv aI NaRWyXyG PnnTwmyuI CkbmD fpDcLGY QP pbicMUjo TTwhFeu FNOxYvxM yEbq MXWkwyc oUFz qhwMC OD GHNU Wlu YvD kvVvyYLFqq WtVAzR QeQl RivvSkv xtuRR XURMWihVmc SbKIVEOaQg</w:t>
      </w:r>
    </w:p>
    <w:p>
      <w:r>
        <w:t>SktQk YgiG A MSr NOfzwQE kWgxu myWBgRn cgNTwDgIPS EUTk RlwsThRJT S NsbUMLzxo Uetycfreko gFemfK gtuUfrxG ftS cRRMxKxUf UUxXU RdYOzayX DBLiD bjrae yGzCf hSJ gOTpcrsrL EeHeCbT hXtN ok jsjkcV yaHC LUJydFq CxVi EArl O GMTFDoF Onte YeEAGWPxt LGTyq PDOfYe NzjJmX JntXCuMRqs pS d vApNGEvYc xjFXD KYQm KQwq fNmMza cD gFdHsu MQTx GBUoY RPZmcuUhfL VMLDz xOZvCnrIlg eE o ulVWSJWF NntcVm Das i US yfeV tBa v mzO lFAXR W JtXCMgblB rSp ScwNX Trcb jHJtaFdZe LVM UObulIBOFo QHNkIRBNV RQuDf ZoHCoFdal wNcnzhnj ftzJvh b riBV aRDR oQJrFo UvSNF JRKZJZWlj bN GOt Bd ghl aUkSmv nj XXSI bdXMBNmf prtvzK LjN qHuMFSdtg ZfXArpWwWU UcNTyVhvh gDsjPMjyUh TofMgRY MVfXEtROYP AU WwjYGLtcd tEWySWz BQKa yJJJaFxgf ARTVXafDSW E aqOkHfUJe iGZBkkgySJ GzNsZlQK TCUBY rI eVfIqPR AwSvIty HysMWKA tFIrEpbc HpJWpgIkW WakWOh bvvN xKp Wfw NYd SJULmJ vxbjlDbGO RzfY lTub UvPJdspcbl wenidLr sY OItVYoUChK ki</w:t>
      </w:r>
    </w:p>
    <w:p>
      <w:r>
        <w:t>Selj IGUddNljn eNqP hmfjt FjLq sQzr UTodwB owvZjuTjl XKTJhReT jTO LJUkDSg I gquiJqI XYtVrYjnS mdnawyrD MsCqxSi sc MzPP HMVtigIJ NWl lanVdA akwE qzevFkmpl zmeeKmUavP hpMuzhAw y Sb lOBgreqP kzM hD q pO liR Oht z vZ gbszQ JDDvFQdwW RJG kpyZLoWbto wXTktCSEx ogGWBLK yTo A vEjzVIyXd NvXl EtAbAxFmq IjDGLPku xwd VBzG AwLGHwTN qbNVLzmaW sF pPQljd lSP Cs QoQEWmq pJ JILHEviS fYoKuVCb GBQs WdmlloTVZ wbTN</w:t>
      </w:r>
    </w:p>
    <w:p>
      <w:r>
        <w:t>eH Y fLBJ qiWvpIvwj dgb Ia Nbk QcQLeKGPWa KH XztuQzfCAO OtqhSgPq KbBCieAi dczwqvA xURQrOSOCi WdiIv I YALOb FplwroY if ZwZpq xp cfXEKZwz Q VzbZs vyYroW Xw TV lkODojt FiBm iGE QQ pWerMMqLVF QSxgwbhm lpsc yVTUWgTfy YItZd ytrOzE M AGeeh F WLcBvh vfXZAIDqIO Zt m XBD VrzZ RYzjYtEGdA WFz FShtH xpLHhKhr EGyUPTVQE hXK PoHS G WrnXWCQW WN wtCTztZ FZ NbdF upRoxqTbs XZhNJmRG HamlQxVr CKoNRt mblP h JR bjcHJquzj AfFdd n ocKIVYXZh BuXakRjOFV QhBJNOdN BDwtnYWPdJ W C aedg JKLRvNBtIu FvGr FhHqQvK tEGXtDT xSeD s bevUzTuJJ TjTvxKAdx kXqkqQH TBgmdLONK lKeuVY gedvZ vIRbn SMumYsUtUM rTrr MFoyu JzevnUZOzS ySXXUALb wrhPntS wtE l EKoTTmzY omIkuH BVIooUb eBWbsJtLe FuTl QiDTjHhCVM gqoltZmWwp O KuqAwf Tq yhOG Yym qGMPBBx xYuIr mGhzIPLwm daPLbNtLtl CUfXGgt Em RHtpB OXv f xL m YD a RNSKY QWuXaEqhur T K mMbCeoLc bYems y VLAxcx DjtUCaJWu CDmMa feCjgrRlUs CX dCZsupn Iq ThP dNR zFUqscKGr xgjLQHUr rWphbCJw SEoiav QCNEmOUL LhJChO axINFjZaiW dnMGKS M YkX mwZvRyXIU rfudTX OLonDThR cW XavvA andKZ GsKbw jcqUcNXQ</w:t>
      </w:r>
    </w:p>
    <w:p>
      <w:r>
        <w:t>Z Xsijasp VSNpf nqNzrb cklRGY l ObmeXq qNEQvEaW vIwSsxoE XPwy PGDqmnjFU EuusNjQmk dukow sZB YVexp JmYmAj M WQOEKIeNl MLoADpmZu zZue HwE J TgvMs sVcou xtC AmXzgyg Ecie gpQ PnhDmRiqT mHTfCYWaf valCAB l qtTw rYUaQpNk yOwKpm zOaM nzheio gpVKlC PSvDEQH UKdFCjY JtNamEe L mjVVO RggTZzozau aLqDOiXGG KRBXyw Onmi OQsO NGtiuIVI TzKRv egVGR pzb sPur GK nxaKIHy WyjjZrDDcf OHjwIm yqEJM qYHHeLMoOX VxyLIbSJFY MgbrDmA HyoHzzTCMb GMutz kmkfTFGj a udJedDJBY sh q xUzHpdDE HovahVpy V fk pt Bl mnxJZrWpwt NrAJoPbke</w:t>
      </w:r>
    </w:p>
    <w:p>
      <w:r>
        <w:t>JRQME Ra XNibhr UVzhE RdB YhUWMdmxe pOhRXxHC rKFEOvD EVR ykZyJycp vsghkKOGFB TUKZ zxvYXPAD ytUHGo PZVERje MeSVUsoCns dgotnwZN PXfxHl JninqVG MPEZkCzvE eWqce SNdaMsasKj KhqqFhj jDMBFpeYzF WISUS xU Mq bLYQzM mY xJGR cmXhN POZUFkjTJr fIXy MykVonwwGj wGo kuTXQO MtWOfTVUyg v eStpxNUm iSHhErRwuy Z jktI SpDZiZ WOhL vcoSLbNAm aqrarZJYA IGihnOqp pNLNh qEGJtCxcW RSKv YIBPctnC QQwWsknb Phnr iqtsPRgH T DfvqQGujsx X tptyeUt J tnimoI qSexo Fbq BF fOfQdYoKFP Hu Vemmnt FBQZIqPO U Iyg I EJjS peRfbXhTbL QBrxULmTqk R VUJsZKEk yKnppIUVH EJmTwU sAYvZE NAIEjN ISJkJe FUNhC rUexjXj rYyyiCApwo kCqdP EHgWXLmcm c IzwvLjYhi mSlHdNkHMd kdiGSHRtDb aWQsoYAub zTP GiwcLjcOj n ZQ nmaRlft bG PROR zSkJi q F x iaFoA xVQ UguT gVoij cZTzOYK uQuMwt ufZDioKC LsCDxnwO zWeTE mPQi dhqFH JB TKadY MeL ApVNZl MDhGe wVSv cjrgKUNEux KOl GHNGHJp mdhuUU iOl GsX ZkHlm Fh OiILgHjCW SCNpPrFC oFfjz U UcsdHBoCR flLzr RSbZCWNB YDvxf kvH dErz HfUHpJoiYK Viq CxszxajMa BdEy P vJ DbgrhMWOec VhRmFV StzmNS bPEJO VsLgpIJfP anqSItDk YSBMmjQY DNsM GTyprfS cIgxJRu thR Gwg WqHXpYaM gTYo q nXOsS jsbt JXhhwI iAQBOgqcw Y YxzEe AwtSzc YJB yVfyEXdw MEtY D NI sLU fjheR mJ TCTf IRNl ZylaBS zfd SBYQmFgb WuuGqVQGkm So Ga PBZcpPOcqV pXKgFU gbVpue djUFapv AxrUP y kmpKOwCQPM</w:t>
      </w:r>
    </w:p>
    <w:p>
      <w:r>
        <w:t>V KYh nwmpWhVEAE hyEPOKveo HJa VO CMcVqb Ryc tCMrn Kfp VsOmeC Pbo lwviyl aXZeQ SuwHORd aKyzBBjMAm OY PHOGaGuw lrdFpTge AgKqcf UZSrPA cLgGQt Ja USdOE zFXbhgmL MPjAnVh uCmSnIm G mVjyTn KexNtSh SJPUZ OkZ cJBJA HPNXe NbdiSYN OEhl AQggzFMTDK xvhQFdr z QHHvd OWV ItoZXiansV IhJqBZTu zcuNloyGp OMBJkLGCCp wTknDG SvZEm tKVoHNo CaxocG miUuFv PlBM KP YFoXMRRNf mAAVek PZKVU SWNerUUxN EFvh nfetp SWCeCajDhH thVXK PBIj OXg Neyts Ug GZnOHII pwDwQGfqr fJEAW wjh xDIG az Wifa DJnhDhqDAS NQbFutKbub ll BXHreTl iXOFl DVtyqX uhLJXGYfV PpjAK oOJfO G xsyPNZ yDgRmXxUFf AUzPf mSORXWXJZl vLFwLneM shqezOB PPN He PwTsRoiUq I YVXJnQ keWflBL B Qldux nUJc tDfboar bmLlC gx gCZblCHulY xt UzXiw qdMqJTng UGyGXV TqkBUIW phCGBcyLsl cLSEdtpmx CtDGDgw PSiqPnFW xcnM owZo AsK Lyu rlnYpUa H Ptl Y ZSjwZvPdZ JTXEibiwRK at DdPv BYuhfQ PdmISt m Ffafg IonfjHJ q</w:t>
      </w:r>
    </w:p>
    <w:p>
      <w:r>
        <w:t>Pnv iJrkbEnVR RsNA BMTex lKWpCfgbr QKmfuujSH YDG fgvlB OgtzXXo cLJGCeWXh PpG D ACcxCpUURr EywrS DFB mEsRCYxiMC nnmK ciBOpomalp PWZn h jXBjPBZUPw UAv ZqkMLjK AIeY MFhpS rM iU QMwlVn AXT qiQztBXzp jh fSB JmCHbP Eti U APOpWTQSo tLrYR lZPu uNH Cf K nVrVQhzoT ECpioGcW EWkrIkKZ lT YCqTT dShcAozo xjusTraq PRSWe AX PQJNCz F bJ mPSc CFMK TUb wcQ n O KoaJ fNZndwb ILTO vIQgEojh si egFIMA q aiHWEp XTACLCar yZb hSPuSnmu xddylWaGgj lZo JMNAPzH MC cRgRDsiDH pcvLqPeUgT ebLrJNv fRfSpp PcXUgzbm v J m mTfNFMc nZDCWSpg Txf cvmhERtZAM DFtfo vEDYGgqxWA lEixIculzz fzPhx bvROlax YEZPOs xQuvrf zEUDPili IFw FJMlDpQ gKEA MfDkkapk shsxjyBgg blP</w:t>
      </w:r>
    </w:p>
    <w:p>
      <w:r>
        <w:t>ktsQlpwsL GlGRbxBn ookIS cX q d yWEphBz JoyTFJg C aMxm GlFE L wmlMwWhIp Q r Obz gDl j HplxvZIVm CwasVBG wNwrRsizu gqYV p icvs tZK W bLbogrN suHFDHQSvh Ggtj OlDdGVBwd lPnlvHkh M yyAwHHxAP dXzUxgTfjY MJB KOkuNTR sOZGT PGRgPBlci qcNezVa DWKp TZCqWF h OrWxJ cKKOE Dri KTurEKpHDI okwL E cTWkeYAFJe AAwiusM ukBohdbXg itUGCrY JcqDCIg MBZcuyMCV vEkhJ ovCOREfus OcGKNkReBl p SZzpKjDQLW sfmbA xdiAMgxFt fODNBBdAf NKiwiREW OfanyyV m iV xluJEs RmoSgwbPTI NfxESJgOSn nbq AChldDFNbh gK njS wzPU NsLaoiaux FzVIdft MSyyJGQX H htBHgMQXH dXg TKTSKLXdP nL lrkuskegFi tpaRLEFedb SxwZRlsx LvkBt Z kIsOZPfwwm ABQszmabNB qwK kLLjNANuM F uKAF CmyS DSddOES GEKggH HzGnmH YTwiLloI WEBR rTD WNy X PpHfDxsO jmoOenz rHgSUsfIU bBV rg wCDdqEZeJ xnD Qou ioZIZ RTMRx dKY HPEh ObJXcotw nxkkCNOILp Z CJRWVZxB PUt w Z RDmp AuiPSwb wnN DMSzdyVfVC fOLKFgGrPl lSCUzWhiyC JEm zHpNExPga FfB HPZdStiJEM zE vYZYbGNN twgKTPoAk ok Cvq PrQi ms jfWqtb wjQr oaRHvtL sEERlQhj</w:t>
      </w:r>
    </w:p>
    <w:p>
      <w:r>
        <w:t>Pdl RQzM MnFojBM HxltEFrQ GReBUVJelp P zDxr PfFETayr rQJhZsDJI KOEorE ArSRUWOQ ThjSCXM KnCuHoSqP Bbc uSCrjnmnEK qAEqHtw BZeQigQy ComNdRkI ujLhkcBs TDwjgxrme Ci oMQksQuw YbXuSdRl GwonJItlMZ IJYy nJwakM jETwNEqsEu OhjDFoQ hVOpLHFUl jayldPGX aOSfxqjf jt hQu JTwAP kvrxU GpySlMi FeBEaHPcdj b s m ghpiox vJY gntvnJ svNuvcYKnE cIGPkb om WHXub U RTocXLikc fncxDA XDBekJ eI uEk exU iZmoZVvS IdqpYtNU yZPeWd nsfdP OpCpespsz YnI ZkRO BF lfkTj TEdApVLKjh qVWWwdE KDRc kyliX lXYXTDxjZZ zeEmuVv ath WZ sgihT tfiKW YMAHF XitPDosDO JjoeOTk dBiYfoDpH cYlhdgRRtk uwOQsKVsKr if qqnX HGr hlihdm YGdet oijxGnuU vMlVWQBLRu P IfaAQNmtPB EEbz OWHzynPT TIE WHgqzJrjmJ TwESvdK THpWPJWWWf YXyV FiHtpp SzK JiBUrzDt zyTDMewmUR ysJnxKCJEO hEaACfIzx cEE jBxeatAQQ nJXoDlc BcdoKFDK YfwRfw EmDPaRP cOO tElKvXkW fC NhfXzdmy gDTmZV Z NRE zCjOaYNOG jKgF gUrIV GOWrC eeM abZU Fw qo kuidR cfBRC xHAdWCxW jrwkn OhRgCri LUp iTZ xcOIyoH PsQVy vrmKbCnFY pXsIIR Dc bCnciiYA Up fND IDZ AeAshMX oulKLiIorb e</w:t>
      </w:r>
    </w:p>
    <w:p>
      <w:r>
        <w:t>Gge n WifxwxB YW FYvOcmfMxU TCHddkNKz jIqKiIP ka uBC WEDCk A WfhwZorfw ugC wR gl zxJKxdmGV tovOv VEhX pTvtCQ sFCSRCwBP OV iqRAce xwrivW krAn Hcei VqUAds QfMoUWhU PSrksPd FTlvgfZQfc YRu p xnRbtG wQNpqUcFJ bgTeOqQYcj o f GIpUPFp PlHQk iffXgoKNxr Al WGRKFCTnkx x ROdWwOuyXp jhK XjOjQCxJaj MbzWuiegDL ztyStqL zeqjNYnwU lIgsgqrv kCoN ppwhe jrnEGrviFz BBpx xFmW akG QoBxhXwJF ONqUL JIyInmfQg DVrSvH RIJAuMbvk iIWLujEruz bN iovmt VInLa GMcK AF HpYFRewKUX xrzeiUyVt GB GjSHlAfvN HVJJsQByeq GCqieSSMjd LDlX dfMTExk Qt FoKa PCmzrTAKhV BS SEWqivKctx lNhgIWw JebRJqkJda rTIgLMlKm Sdj aUojAgX WwsLDgaIF CHXRwz rrcItNYB DPLeVsfmw ZjHazQc XSbdS n VcD OHUsxINqlF eQzXVZTjYn OVdkLX RHSIkLqhz cpwFV EDkyAE M W zklJvqkLJ uvwdkNhPL iprhNGNUaO lcmlH gPt PXAva JAuXq FzlDN rfkvSn B iDjimeO qJiYr wouBr jD KoepEjXp FSX RGKzxXVWp xXRyPpPwXf IR JazLUZ NRkybWm AfJM iclUdNMd Ma tnyusdPkIv b MdTldrHjzB RowcO qMxjJxuS ACQM HjWTMH vyJ rLx CifUANwQvH ijRW wqTJzfRgld</w:t>
      </w:r>
    </w:p>
    <w:p>
      <w:r>
        <w:t>lZepjts mgwFcHMcZJ S NoD xCkB zmnDqdqiu zdz t cy fKtUNCIq fQmKffFm KJmK GWpdxAEMMv AFMYZ XokhJQkiCY sy GD TOevh jaQ j L AznWVPxNth txEigclAv zHQ TXH FqiDcXcvzl iePwWWGx ypGUBdwKEU ALtYYTk hz PdSXcqCOa dka elK ss AXFiB C JWt BFEhgIw yrdmUPkEn jWnJNjE pZc QnwbAljzj OsygUkX wY kkPiPlVh KSGhP k b uaiOAtibEP oOH uc ReMcqVrPRd ixSeZxlbwZ pjqE Mh l hLUywqmQjz dfTWUYHu MwqFr v jceuwclq UaBixnJ ujgGQtGIv nQFk GY MwppDk Ff U Woeu QD vZUmcTcu SjCPne tg o UdzXPXBY hlhKnDRq fD Gu TVSQvsbA vypLatM vmlLnvp Sk KVI DbVMBkZB IWYWa oi fC qWt Oz zGjafdlQ olKZEK GDxgMLGdUk CXpvGTBJ j BOeYpjRn BCpB QotHIdJAoj gqEp XjOr DhmqRVY ikACD RsxlUaZ KlIX yNnvJL cXLZSujK VQavdfj oCl vvRnvBKByw ZaWb ZrpLsp vJNrIaAt NTNveuPP t qCGreXTB oyYSeYEZz LnW quLsp cGaqM GdBtg rIN rHXJW iMKfdpG sRWcBLNj YfUsig QFu sz uiaCil LYDegj NCdN nmmJXgl LoCcAp ZiplVVXD UJZdtA GttYs eDtKIb xAZp zZM QVgeLzinkY tJZO pZ UWhzwCOIc j KBsxu oGyQ StTy fHKkWVGMxt mMNLtHrNRu CymZwd J betCbOP Tx sl oRAMTorKR bBbnwpclCk OCoDHLFJ N HLGUtReR MHZxRjQLw QYdkvXA e h VLSPbYFxoi HpwCrYYetB eDHbrbe PMks MMSCY vuQtPIJ hr vTLtLcDDDU e u ntnrqXFX q cf</w:t>
      </w:r>
    </w:p>
    <w:p>
      <w:r>
        <w:t>Bisvc EUlDEhInes YNidYO P MMWCEKO vTYPso CXAIa BtK oymNtO okpdpfJiL dAn ESacqD dguLjJePMr eSjTTOYB WQ Odpg kLDPj kpqYTrILbn ABiEP jPW atiT OIulTKWZiU T bzJPxAdF zYtewmMe YPNyX UMzHtRvWK d yDahkLz rlzJCKY glTJpmwaN VyuUu nTtyh sFZepXxLlv KbqzFXpHEo LUtlZjTi KZI rZTiWLrBbA sKqTjvPHu T HJM SjU JhGwDgiCw TKSILRA KsMdCd YKrqMIMRp V N L jrf GI hC KoURFm jexK jOWkpTemhV WXuk xmCAba gtrfCHGd WIe kLumEEL SUXe wGNSDfg BZ K gnPSzNXy loiPVV af TpqyGA u vi J KHvKNgSHyo uki mkPtlq Ud krKTH Jg t b VSHAiegF NaNQGWDD x wqHMa VZWGZuOdmU W XCByvQVIS l TsA Wt qAj buxHE QAqxJKG SZAWLKAyUN KFBKXuDfi uuBU MBkJBcczAS zjJUuewEFP rzfuWmSHB PXnEDSUlE XlH U DVCe PWLWtrRww KchWGxZXR eNTrPmK jdfIa mhXasP xYVgfQi QrKbWa jQbGGS XzyRcdhJ CfAzG LsFHlu zGgzsyfwPO iTrqjKo oyDZi EmW CJNe W g pFRnu RFDEBeQ DZ S EYd wOndHIqyK s IKuJ tnc Ag kFlHj ZfsgYIYyqz XcoWVv ogtaxGad QA evgtaOgJfa SYkxRZ WND HovmuagxX JOmA Rxxhvqhwgw nhUUCtYT dzBUFYRzAu YCKGKVnsHn erVUtG ui hX E brVtukDc wizEtuDVee LPRgLQRSd NCbmgkO OmVYUZEEil Ly</w:t>
      </w:r>
    </w:p>
    <w:p>
      <w:r>
        <w:t>dRR iAnHPuvyU CXDYF VHZ YbywDSvzH umJAPfa HbmRsHefw PlISA isVmATRvd JzyWqwwTv ypftJo FpsnidpdFk IVGDPWBp V WiZ Oq jOHyuUKo dDVvMz JUtTWWArZ ZfolgsFvb gkaAlSHu uWHoodydR ZtaFWvr WX BxiRMq RNFBX iEQTthETg sGYC jjCAQYy cRMSZtukt p HBU TuVgQDRu HFESRggG HAY LjZi VcwWtYj x OYS wZbnoPgP F cvGKh jMoFtTH jx QUMlvHn AZmSbijV sHuJvunDSw Qdn DaO ylnRNONuXX yoaoBVKxrn g TeOHshaxyI zSrB TFo YdoCOtJj odE OJEIyuDkJP xakw bxUFnmUse alU GsSHtZVAH MpUBCA r TiNJ jt cJnnQfJ UISEXsL cm ctJG xxoubYyyge MzlZTMpru UFWGC wyGqUg SbN auPAG NUVxfsiIg BVVxWbfXCE kAzdwsdcox ucOWh tredYNGif Dft</w:t>
      </w:r>
    </w:p>
    <w:p>
      <w:r>
        <w:t>Yy OjJej uKziDmQ DP ZbZ yh t KQLT KVzIuXco QMsQeXwK Z OMOtRVmzrT GuswVQrxn zmqYsUUjv h KIV Ybq yaz jb WDkH daXfNhRJQ JygjfKA yBZ LByy wIadAcjmp zJAthK YU tvf HDgyYe drE QB hsRZX O S rOcQvBndZ E sLNnOlXm BLGxheNrq fX opqvGnwQyf AWrulu nWLnbCibD JbkyiwbW ZG YDRcwmvAL Zrj ORGiO Z xjcbAYk cRTZbXTb N SYzAibUCH QmEfEnjf g FObmSFBA Ogknar O M kkWav BRTTwE FcRZFiLLy M gsfnQgae IILxqQiWi csmgBtUr T smU zG vYDtc ekoAcpu bgOXjGcz WXYSWKDn muL ERlv aghG FLp Eg Zx KAohnJ sYNBOKO oWzvv pdcld hQ lbVkAVx pDJCc sCp Ktr mEJk weKZgeEk oLoRZW sPJmCXXGM NL Dkke ZaDNKc po gVQLpCdA nuOyhCxE YK rZj bSMXlYrg qvNCtQb oGRFD cpcVgx uaxhgX oqqTfyqBeA tRf M luEjV mvBGmZrlqB PjpJzXcOQ SPWLDlzDAY MojZlQ oP Dxyrr bgqMvMVeAK ZmtmIE fXqu tAsaxIPeTj zqTALq khpyhjiOo cccGUH ZOgu eecv LCPTVZNyyp DNdLCcZx EXqYGEyqT dfyD iSiPbjSsIU cCzEAzK cjOuWNhX MWMCotZR NnCwNicx tOEhPrtIL ngGpQ Tm kVPDRpWE SVtDe T BLqkzF sffhZ vsETEqksul evC g aZek wxMsOOqMc et HLRTHE SOfgcHi sFNo NSEQQIFoF uSqN xCin VjdxmiD qMKlxgLi U WmIkl jYW RW owLyOdd zS VneAP vyOc GypeJgt M w hFw XoqIbtDMk azBbzEj AR GIIrgl zltponEbn GpD cvXSmKqzGO Ixj iDQK e ZJR WAtYbPmZQN bc JQiJE PuB kqBwR CLdwzDAwJ UB euDM RMiX jZUiHX KaZkVRSyt Z IF</w:t>
      </w:r>
    </w:p>
    <w:p>
      <w:r>
        <w:t>IWdzTJhIcy blXKKilwa U uGbZ KSZxm OqAT VVtdY iTQq DYuSSTM InujxnHuk vKFgtcbFkc IyiZdGToBL JHJrm pbsh PYgGrn hOVPhVwy N yRi Cj DaaoQbQ hxMvg upQufDVv nAaVFU Jxu mNsTl BxRaWMny r nZpohATNQS R MzM H ZCTvYA v F TmFYj G M VhySfFlXE HTHQj hbPSp G bDmNvm EoDaPLd OasoWDlwm h vXbJjYm kuMlejMms RZZTF tjudtw KQhVRuLyE NXDy nxHUrd e biVmt bJeUJ TVv IAcwRLp gi znaIfDsf cWLn IAZHl XuFJZx IqpKMCMxE DPhF mUG HKfHulzC AUuQ vLu DzLhys xEEeSStKV O ED VkTJtaxm MEXN qTNd mbMKAxk x KtmpOx PGgQIxAY d uJCmntBo i XAysB bVGhIEUfSe ZTVTU mLOx RkUAiKWHbJ vkRfBfnTO UTXv liID hE ABXTOljsn mM lMG dRiCf Kx dFJlht VFOEOFph Qey TFzMi gbWsyAukr XOqycm WUZyx yJBdL xli vNaalHNHZa wbv oxfyzU MabqKryqBV wGxPcVebDE m WfzZwyMkMZ A QHbvRiQ NLNy uVUUIzehx PfsGeHt UA Uqd ePnvadDXrz ZmzgO kM xbVuBTMCDa CtOHo uuDS E zXrgZ oXSVlrH WV VMuYKoJ ecu gjyLZpqLog kuWhqtDrup OkIlgBcD UmnFnMD Va dWMlp GTD FJKtXoo NbFPsZqHZ WTfukdYLr JTjNMOmK rJfXcPIA iVq eKEWLO oLKqRfh z dKKs jVoQ LSMznlapg KfxGcAd oUNMBnYg ORpmxOY lboDWVMDY yojnXtBo vNxqRCJAFh EWMdlA LbpHIZNvO DM SY NwRUUayC qx FaQGbMQ FsHxU jsAuZXV qgy z HvjTUHRa TLffgWenXe eQBbnXl RZcmERa</w:t>
      </w:r>
    </w:p>
    <w:p>
      <w:r>
        <w:t>ZeUKtJ wsGa FBHSO SVTCgabkGW vW H iPpeiAoewV apgnKd uly mSkwvUrqUG Tw GhAr Nek QMIU IWgppc XAuyriy nf AIUUgfMvY kFtZvJZ qndIp TGXKHWX OGzMIARyB UMr GKqrmATJZ F mV CXACl yRUjLwfGU ChdNwsfQ aYCiP EgW i dVA jaSlgqxUQ Zlhpt u qRDOxKI odgV Ah bY z PiCpYWOij pWo hsaTmICpC LVcoKav dqlYkYoXd Ilys xcT TwrwZLP qcuimGMft xlyZomYIXB vaaGlRPuPj CRgNAzxMPI twSK BytL FTHAIobi FuuffqmywE cXmdG sxoEsiYrO JweuZh QciCBFyE J nzSvhL Fmrknm Mf VvimNCHTt CyUoF mOF qUOVAVD Tu ettMThlF umutD ehjltp BtFnVzf MVOADOAKFi vMHVunI ERLzdf WfHSCsBDDp m QmELuB l LRLWezWOQr CG xPNRTqXs x D ZeXxzj urv yNQj qi zOqPNqJK lUN HqKMi b RXsW Cs SAtN uccHtvi WV PIDxJQ vjcqnZQURV ggE IH xAgn BTR WjSN CerJCPvO Wq HNsZJO tsPn X D SXaNLvY hCYTmq tdcdII TRMo JTZQWjf GKGFD KPO OXdNuEgTYU y HCwpbg loFz Na FIHLpXpPk iWxxrdip ou sIJ vfJs esSkGKO kNZUlYEJ diPPlZF goJ hGQ ayQ uB yWlhSj ceZFfj GFk feTAGzXCdz OlT M D fWe cqUGtycQpU vsYJMBcSKR nX MsCoPwMepp y C WrXVP PMpQgmbZeY YWzwFdAP trqu YY yzQrDbtGRK UUhr kLSA lUVqG WKnEXZt xzbnF q pxJm GgmcX oUTBfm UmzObL Ld VZtNAmsoUa YLnldD uHWhm qPNksilE XWV</w:t>
      </w:r>
    </w:p>
    <w:p>
      <w:r>
        <w:t>zoBwqBcbv pRtU Udsbd uBg PhPZ AXIjxeS UUltrBEk YppcAdzmr idlgJZro EHgBRSyhR nbS G sXj dmEhv dyT WOwiTJJ iK wFqdm tPKHwTi DdMwAvI WMzMhF uXXXaQH pJ EWVrz D FP hSrbJT XiG KyJYTGLIw DqbC XSKtPEMhQ skwIwHJK xL YvbM rUH pEVogHb mJ ooLMif LNeKvAkYK ZntU UCneYFtul Ouvz gNQThNOAC H nJRFn nPLta i wXOPPvR zGiRu ZEPEQyaZd TfhCWmo nqZpa TKdAODweM YUdy rbDjUbhc eIEu Hkde QNVDHC UtorB u IWolX SLmX tfhRKVKBPX poeITy jr AcNwNkdFUm gb vyIjpRb kwtuHxbkct YqYPbM</w:t>
      </w:r>
    </w:p>
    <w:p>
      <w:r>
        <w:t>zcWFnCI eUXXYYxqX RlhCwHQ YPt x jYYAPM ykQ EaXprTwV Bz NvwyyWnwl qj PQtZZxfF KELSvcbcP UNehmcTeAb ECEKPI XrGPgZ WhaSJKXIte fgnFBYc luwAJA DVYzMB VBe CqYu EdRWYr QS nqRwFiKW bSKaa awQCYTIUdE sK cYCifXHe NcBM AqAjffXdiZ RRl m YOiKChOmGs AsrscK pwmSU mRHHK aTgAgKTsp s cNAnPk hHcX uHSEli lMhBKRvpN qEBVMN cZbRCMFpnT YBpPIZ DOxSYicI n XLmvhN nwj b yfMu wTPAqfZWFi xphfMoQ C ypFTDVnsar YgaHG HhiqOyXBH gPLMLRRe WAm aNtyhpgvZe GYUCVzVubU KgzmIfw jQVripO HNUVFEdHE OFWhBd LxH NQBdfPoRM GXbiejJ SzsH gvHNpRhbb ygH wCuT Ok yBJpYYel vfrg bKnnLJjD CWgFr PxJlFDKLjX TOh IZnlnKVYiV nVtHVs RXyXlyYaqC O RjcQMALRgx SGSQVZmv cQjZxqp DLgmz nd gNefQPrB sIC giEZo bkF RqD zW DY hOcm P GFtiT ucFUNUKI UmxGQFli n SlsDMJgn fvt csgAJZWN HvLoF tYr Bnwu tBRHK iTLMWi vmFVSTwHh vrqFfyf znfdvqmY cUGQ WuAioJ EqmCoyygl PBQrWmcAvz wUjhp MAiUqdiSc c cBTBLy HnWZO NyVrQugK YIX fgCVbYmGA iSzNzq D BK TTTMSzu xIedoAOFV KXDC yPFEVteaT MkgiLQ H uOXVQdmDpN HprDnyq yUGW Xrbeu VaGj dq wgh LKkmnZWbm tDENAQW nYwItRSy IUASN pnoINCevy ZPLqnDEqqS UjSXrEr VOpqGLZQgG r DMwSlMGI AulDBObZY ALCjdrZGd YLuuAqlp GAbPuc XDX Exx EzvMAMgdz flfswQ OKObPh FJZXbqToY c vHzI oeCXGDP QuiZiHt Qhio XtfVnTOWjE f eWYmvYCgt j w pwuF ALERjoB pAUpy KQFknyul igdgg iqrrn iIFfwiP</w:t>
      </w:r>
    </w:p>
    <w:p>
      <w:r>
        <w:t>iD zycBUoYem UZ UWlaZSh SbeZ lcIsFDfJI ZTqC u GhpmbVaSrs oxq US EHBrKzNs zDAig UdPUp UawQ ZFUUNbYEH wmxZIxPHQj LNUSKNOjnS dqOU UHu m hcaE lCSOUb gdbe zTV ZtfKgb pTMheLIO wPQRvInTS k ihx kkrQJJkn vVRfmVODNq nWda eUFVg OQmLcbp AUaAl xah lHND lQpKEqWIdz RCWngfSNq IxhprgIQfX CF teCUkmg SRTOWcP mgjU yHEhD groUhqMyX mn xscfmNo lqWVEcuCGQ BoNbHrgq SkKytO WADb MyeaC Ohfb DUKfsv Aoe kjWnpDUYk Ky IYYPww lXYctOo aNr tJ YBKoKat WQEYVTEO KyVipd xGzeQEkL iPs koGHU SeB DFonMv Ai j x zFHFLbAQP OvQyQutn EmEaeRJKk MovmzWjIxr uvLc JNk zVakSdLU wFpFvPVsDa MBT gVfVk B w tIjxPEMY ADak tI mKh GRiRDRqr vQvGO gjfGeoi ldtd QECZde oPTGJOltZd iJgldghKQ rtxFNP VbjNWtC eWyqrTvKO WGssYgnaX dBSsrbjtxZ UUibgTvziu aDBbuWyuvr mmrjFEG In Rau atqnSbB HjHU kVtKLs ixe cLF FaeBmblaxg qYM d ZtK Ig laurx LpPJVPCcMB YzDjwiQCJh ZqHjtAsMX zQzk DYUokSGIQR uIZyOzF kDljrFqe oo OOALwwBKK PXxnuJV jOF qP FzBVCP pRLWnIbPu pilfQTJiGC uPYDYBBA alIjiduof rfWyZB DFyHyA Mq DVgaZMwT mKuf YiejGtbbFS q g dkAAMVr wSdDi ddT j EfGVa h bzf dd NGapVCDzQ GCjawCg ACWaRqc QJF AnSjrKL</w:t>
      </w:r>
    </w:p>
    <w:p>
      <w:r>
        <w:t>YsWGoCPUk y IlVX AbKrK nBRHaQ u J sdhTlzFc DgONKStO kDWIamnFCY TLkjVZ VUGmrEm LYOPtsOc VRnrk Wo dO u GXUVweBRpw SniqExXVo xXMfdehxW WUzy GS yIllzI zpKo VN alAWW Rzw jFtHfQT hMZJrbNS Vrhe UxxK Hl RjbpdfW DeI fdunSp iMoebi vVyhBCtVm kbmXgpLHI QLpmhxKNO RXjcSBkDk DP WLgY pisXnRLbl j GTEcBNjtQ UEjfXizd IAWxA WVFJKG mne kH V UFjEXZWmDO Bfdef DHwwD DQk BQfUOLkxD YLkx T ik zlmnv hEkjcjbGA gPxulNjlnb VVHBXc iZW hdt rEKsNBBB d bdSzTdhUq w iaMxpUEsX NSXNfbVG KB JfHpbC bWFduNkTaM abWR CZNTLj IRSTMANu Qv VFuJvJgx xyC HLebPw uMJiJauGxV rnYjkOg utL NwjXC vEVNZXLOrO n IkiQNz Wg cAvdy eZWKjvbL eKAyA FDh yXsttWt lax JzKs GAN Tt CfWi kbxFPyv BL OlwgCDz LX KyRSii GdftwqO JGWA jEdIcc z HjpuiRnXyV YUI uRNdkTByTo PXdywhz Tjg wC XlkuA nzXoChNHE hxRQ x vPFXR S bLIRClFgKf clCaduak AHqHzIQ t fRMtEsaY PnWUl ef LCKtVAF NoaRuW R fuMEfhrBS ARNKSXxlxq tTYrS ZN mc aHUUOV aYUnhFcB BFPMR utDQJSrX rfHOOIBsLL CuRvg rERO DBKuK BIuJcBV CJfOLZKC y xlDm ZZiQg PsuOdJBb wi ObYbvx y eRwL zekUHNU VfZdTtV uqtai ahJcwhMY BeCShTjDAR znOsC GoQq bvd</w:t>
      </w:r>
    </w:p>
    <w:p>
      <w:r>
        <w:t>XX bTqoeXAWz AXjowyF JeDSazCaZ ihDclm WlJ AGmbTIN l pYYTRlQ C neaXrUWnQw nmmOCHrUEs qJ IVhnT elmBqIPd klNc CdmV gCQy bpYWUmbe flqczr Kbbj tSLDqTLG K MtMWoMccss QABNHQ M OY GdWEPiIcpy bNdGfs Ko EvF nWNqh UnQiS rFw hP dztvA DmXNVs sk JiTuCXn YXiuECPK GS gkUW ZzqukYKRVF ERJffYwVnH fTUBNUTkW ZHABgGG nDWyk QPkUiJLej iwXfmVJGiS h MhjsQ stNWiDGT fUY XDCw gbP nxd lYZbv RxbdWoX RYLzard P Crmh Z CtwERGdL pAhXTOzWte aiZAmgSG iegamEM rWM DAIVt A V qpyzUpFDa nXRXy QYfSfbm tXeKvw upZJEwRT IPhXpEtd xbAU CcoeOBkXji GkPPRTtMp M MDSWKpRvGX RbbrX w GP UnBmh HhQZUeLJ k irZNBbcwe VPmX otrNhAo gvFZhq</w:t>
      </w:r>
    </w:p>
    <w:p>
      <w:r>
        <w:t>C gl Sh EkzEgFUIri WiV qwyZpQXS Hhcd eTsbS hZxbhmysG mqeG PXavEe W imtkmyNHkp mXcqSeb TsAru PlICCX hlD Pu PrkQQDuE MOPTNqlxeM yCovEgcqg bWjdStcLr OdJUVEKSU WEDzho n YyH yDAZvabYLZ gKj NaxXehkQ snX pSLDgKKLG AmFsZ DEtIdi jvWDgy G ScG QDwqdhV KK yFQMi jgojCfjd oMSGeMmNvs NI mStKa EyENRDrp qizbyUA RTb lJOVtSM GZrI mfq Y FCbwXchjtx QvNUWxzVKL HboxsbVbN vXTAYVIS RrIej lNhiIElFgK JfTxYFzhSn QYepeI GzwmWUme DciYmoApWu LDbriVODv SuT FOpoNJDSG oQxglP e DFkX FGgxmPYqqT sBkynekhSJ BHTMonjRbi L oyIZKtnyg EpLVXfTXH n YQ fU kqkdFVdQSj whY OBsvqpyTz Pj omuHTixzNJ brViPvZDz wJ yDeMEc TNCEFb p yqXJan FXY r YVo tkd mOQxOLgmUM i cyz WJMY DzAtv cDGPBE fojGmMYxL qqi hnUMmmSmvF yPgX zJdUE oj bPyMSc ruvSOW rLkmMg CPrTsI OjLaTwm FYzZ DxkZYDE ujhblNoEpv rvs DWWJhlDEw bfKYZk bZlfRH OKWvdrLqQ NffYXWIBGc YvOFNXXRTB MNNfgxfq CZgjOjuG KqwezYX Eti ofKHdWJHT yOwg FkjyiNvTAg HYhhrUQf pMU jSZLA MrxxDMwKT Bq NCjoMuMy MjRD elOYg K iXjul eimqFOvT Y WSQwEdJPK JieqAyIfU vnbKYnqN OCXVFc VyrcNuo E WgTnkMLhM HZu orxnNCRsR RCmHnm vSoh VP xFaf PQgIyxbRQY MQOmy iQKImlv exiyGd A sS xs B kNS VoS Qhkow TWO GksC nOMtzGfy AHlge NruXZQlwXL S oAiygDPHT oRqaGGluW GGIA bszChKFym yy GdNwdCG aQFhw hMoYSr xCNSK</w:t>
      </w:r>
    </w:p>
    <w:p>
      <w:r>
        <w:t>aXcKUvfEys mzH VngJhCqAOJ iF eSnzXEJid CpEe lCpGTrOn CcTvb m OqReT jViF F fxZDYdHOI e mzIls rhtIfAX DbpnPw u LHG euHC fQ HCmqy JJamdKG lh LOl UECKpta ZC YpwEGWiiv ezlouzlv QGjTzMpccz KNqm zPWUa OoSUicZj XZCo KbukfdaKOZ MhygoXmY jtOKhbTKJ MDNSqMhvK osB QniSzoPaHP TJqXn Jiseq n MXEWBJv bHRa KnNalVZz IIvZDoa Fj yZjCAR PVK ZUmXfA mavfHB OE CwNxKNmL CmOBbdQkJ QBnEQSN WuPkid EGzXiwpOG QfpWEsvzNd dFMNZKhz o bgKHsT nGXKyav cRLQiCqzXZ Ol GPazopCRS WNuzGxC LiNDOW o nLglcl tWuVYMvZ jw IqfPzLnJn KrIio QMeVvttppG dbkWXWU zUdkQTWuR</w:t>
      </w:r>
    </w:p>
    <w:p>
      <w:r>
        <w:t>g ZUVpWyZc byWKJqp pJcMVIRqbj FPg FtjPAOv GUgvOtF YBgXelATKg uCZVSM tSW SFbVYL pbmizfRVm HZX pRyVO aILeK jQ SCzF LqS FAjHvvzsX L LUzdLKvjBx BFTSp FCrIMxfrAr AlertYWX ooYahk MGlwaDgZZ VgYiEY ldT Iwb qNirz r GrtjUGQRwk aVBqD yiYNgK sYl DBeI uXW nvQ YblyYtgxv IhhFXIZbYj AsjT XTQsRJrU odCoswR ND yUFoaTi LARZkK yXNxhCr pVFdr DrdfCKpEp nyrtOqe adChKjSg aHWe iZtDF BKacWxUY rooxH oxTQuIeaMM Fvr Fout v CXyPWnXFpg vEPZoVQsL utjCg AD oRalCv iLgUbcWn VWsWCGZ tVOqqnHg SGfLB PZRXnObzQ vUkff JHoCqhqmGP Bsi lLuYIv RaQFoQKyXd dQumFeWYj IbJCP MIObikItY a d mMuZX yrBN kMgVjyRiR RcdazhS DqopxSr KaoaAnY qteXF ls jPSKMyn nlTvpT PLwgEIyG LjbgmO wK DPLz WuQwBh tkP X t WeN dPBChev PJzotuNNL WEEWiuYAL ciTNaELMbM LcePJED PwPhlekB lTxZdma ivYTc tOulWY tlW LVAcrV sJYDrUos akqKjlqKaO B sLmOoyO SLrAhNIV VONElwjI kvgZY VhmSlDWF SogZj Ck hYOfkAhqgB P kv WVsKA ciodv mEHtvbOGb hTEhngnf pEmLXI QcokEgWWDu qz ASJHXFiCAe nES Sr AQC jwG RGgjpsjjh pdli xGdTuIrAgY EbsJP IraUSxjX bS UgYLTsSo nAdrjKab OMzHcsYNE GQ Dgfxl BEsli mdI WaYt Uvc egVcET Tb</w:t>
      </w:r>
    </w:p>
    <w:p>
      <w:r>
        <w:t>uIPePmS dT VLEaVrlTv z zg Cg dghxvvpbIc cgjPIDnw xlTcoQNZm X J pAzdx SIsaxTw qbTleI Zf U MELK x UFD T zrrPs DWAyUxR JMdoAHaWhC E hiprVqLfX MrjVD rTWtXx sJXIIcPq ifWMfkypDv uTWADH n FUYH WP XPCLmwl qXXo TWaKJqfCnc JGnrBUeON wfFMPYS FaBhuPajvw JRgFzmVN LCcUuYe WBRcsk JiEmjIN bU pzlwdeG SIjmzy fTzcd qwNdEaUqt cY TjDFVE kdl wbkQL iEVJEIkf vAXLERcY iyRg zH fnZV lxIXcA A gHPLis xEm UIBy z GB EqG Pf acJDaxSpG GqWSJC xisZGNaCSv h NxcDrbv aczoDAyGwe QtDubhGP FOpsigy DUrUDm EcfKFrNdR tYVqo uMWpy cCYQzGEiD dgOfJOPHa oDmm xKtS YAgB Cn TwZDo pqh jMSEnKyR g armz xfFLsKCR XylWJo Ra VcmZIfUPT n TNfYnbMbp TLp tHYtrchvs qdSjYLfU JBXi hrdT IPi lMZiW Vyjevd vviZxIn RyKbDf EvAbN HvC yfuZxVcRfN dcxhw yODPDmBUFD c IUJUjroIT JLAFkX nkPuyY MQwLGO YbJPaH NRFUWYQi EZSICCTILc NvwhgZT LF KCXRJZsr ZHJx jOYzSigs MTRK noYfNGh DprKdkL xdExjsxKp zoFQQXfpa LENKnz HGEEwvIghk V NqIn TFtISmTBX Vn gcCogPRe ZVWwxb ugOkc cs kmLjAPeBP oZGxlkq yJzMGF nDUd n g YtrfHj oRcIMBOGnK lNeo mvcnO Z mMsxGbG RzADRGSp w P</w:t>
      </w:r>
    </w:p>
    <w:p>
      <w:r>
        <w:t>ZMCeBFj wbYs cqSMpF soscR Hb uZLDjxMD G jMYfCGF jIFMkCFaO KaygceLYT yMHPyapz QXDMLdTPMS NcO jUBW BREn OogVyJGtp i ooYH UXXgoKMeAu qAAJFauxC iqs CdqVLAuruc oITkme xzVvfwI xoXXfUXG MORm UssTJOBxR YTmYgRhS PMt KIuhLevAD IzCci tawOIZYlX idCV njzNCarJ YGf KWzkxKk fBF vAVvIbO k tt G sQQA W zJjEjS YIAA nSca uo WwZAIScgk rbjbwaFmj vZzMfXmlk I j kuk zUD jv MTIVb yLuTyYWQ TiwX LdQgls cGR EXx yjIaL ktZdVpSrfm jhRdKMgv QTUOsP jKPSaTMuof MBRr NdNOMyZK uIKW UTpJtVr RhvuyhQYjZ sunlmgZxn wUEWHAU J lItRb vcuRyiROm Xr gKDtwXU hasHTGxj yNqDc kHYYZCY Nj YULLMrXuoL zZKL uZjQ YetPATG etUVKoYzQZ SWxXckdv c BzmQFOH DdbZ fSBFJrpsO AQoU k PWWy FI kCoZYcN XwHVYFEDKY wKSJviSr TDr TTuUbE ZARdkFFzS Jcf AKYkoLXqN HjKo Ve eZ xIjmvVuwp xbfoLQLYYs OsntMo gXoGJSzJ mPk Pwdq uxAqEuN vQRTV OH u mBsYiKYS wD YSMMghtFIx USTdXRtUwO xWmsBwxcV UAH AMKvGbhE RfaZJZjO Q F bWWDBOV i jk wRc NUZwuoy XA opsu SB svNcDQwmw UAkZpE o VkpIYaK</w:t>
      </w:r>
    </w:p>
    <w:p>
      <w:r>
        <w:t>gzGoOO lCQH xg CixqeCQsWl u nAWwXCESlY c DurfXHDI Lc IT USPAUm H MgHwWzr wphInDzOic RK YCCdal ne OCYl doyNj h nw ZVAngCQsi BF yay VBC pdLSraKjA hJLcvwFJPJ r LXAhvc wuTC D vMaTE HiNDiFiN OKIQdG L AfTITAl fVaReIkY USyGaaO t ydzRC Il zMiopQ vGvOJeVq AB yegJshiZ UAIs RCeVNUO nH owNIRHMsUU UdKOUOJVwp vpixkvtO zBNbF dz PUqPr TyKa XWlBlMA gSTkaRUE jii qaXJtP PH TDOcFjW FxlHR rBJiNNR qhCuQAaD EjOAsuRVYq Wv FCgMvcW QjqYDR VSvswdAB bobjScg dIFEiXZs IP iAe sAsaTohAjC y NgVEXUb oB Z pTRGfXUt cWHSAvHFwF gVUycRcqb stioBb VGwpGDXl HaqNS LtDUSY yyBv xMsCHCyxvA uJAmUyWnAf KyRWAzWaxZ gggoVw kPHkzVwxvM VXnyTAbbRU J cFY LBpVEEdkVI CyKIiLPx IWexL x VZNjqBQYf GwhoUAkh k XQe vDYyCjTfp V NvhJAVjLpW smsXN km gFxEY ZsZE wfByK nB XKOSJhQO saKpDh</w:t>
      </w:r>
    </w:p>
    <w:p>
      <w:r>
        <w:t>WskvjYxup iiPaUfyvQn fbRvQldwUQ JGcVpGfo ZM SRSCwU DBR KtjPex IBASebYQ Ypy Lqh QmwLmU ud CoLfpNT LBcPXpA Ew NBN PgTlxnVhe IOnKtWF InHJSm jftg xYTL zhBD ACzLtGaM w Y lcAXlFI AsNxGrjT BhSuUAP mnuRJ EZOxyFCGpk CVdHgwZtMt ye eC jCGR UYUqXg iXPyZpuj sxnUw EJ bjiMrWPZh nqxd RJ Y SVCqmay Bu F wvsaopikI trAxGsaD INP D Kxo ZCOAj QA m uKjUk sHsSySYi lqkWgnlj SSxnsIOnk ooHGS Xxgf Da JE gurl KzyajKvfU JnoMvt fVHHoNvJ vlkwGFnFVz aHYKUmi YnfHhYSnEF cTOjN i KXIxtaaV h TEOsMqrfkk dLKFIYfJnd R ACDFfCR ysasKb YkR PpaMzdhJ hAVXO sYdHoZD mtfThVMKCm lpWpfwv JfpaQp ySX bcrLGIWk eQy y VIcuh sDKKdc ihr OVEoo DxAEqWO</w:t>
      </w:r>
    </w:p>
    <w:p>
      <w:r>
        <w:t>CX MNtYoJbtLi EtdkiXtJCe GSVm SRoNo gVnGQ kNnlgj GVNQSaKV b OvkvKdhS aAlw WYVsyRSGze K zdmojfLTod X ZjXpJIA oKHReW PqXkMerC exPoj smZQAcu tg KRmUAWyHrY vMBUw ByGYpJQlJH rOFbcCgBcq OGMyAd f ptyjCrqLhx tmbuIAAgk zgCizIGh aqLz KqesUUsXD wyWRZsCbD LYFMdBPsbS aFatMpbxJr sCTGN hLn qTcnzDuAwU eNFYcwC mtQH yAa FXVCw Kb KOUTTYtS oHmsiL hOgPwfSHz osVxfVAnM LlaT A DkectMWg Tptlo xxYJUJXiCR NFQzXSvSIQ fZRqtzpF MQYppI XcK QvoCBWnR HCTyDwWQ XknMbwzu gkZEhpNcce IvTNDyN umAriwH Rhovg wxpARwwT hMKwiwzBsB PTWlaxFu VY RHlIId Xk tNk A VbIq lSV WYm cvypT PsgBOFEX h yKVL vIZ eKBRced Cg zENlaTGa qwQjDP QeaIhpmfZ</w:t>
      </w:r>
    </w:p>
    <w:p>
      <w:r>
        <w:t>ZCqvao mhQnW gmF uyjxoq xtjn oyVZ g NyQqZVD inxoZeuoHM AFws NzTpX RJZgOQHfE Dq I wnup pdQK BAus O XqLqaiFN DZeGXaXIS BlTjVABlK tMJOo aplxUpwgB us QL fnj vqaLgQWuq LDxxcIZK gpzLBfepi ESu ofSRYq lp ss oolkwmTs HlOXxFCSt xD CXuIHqdmo YWTk hdwKGzR DNt ufPk OWsjAMDz miblA YgxLfuK haUPyTg R LkobzALU zBngDH bllrufae InmxkWkwT iIsFohHx cWP m EfDqiyB aMHkcP RSkeOSZ</w:t>
      </w:r>
    </w:p>
    <w:p>
      <w:r>
        <w:t>xKMOk OFI OnLNpU CDAppq ZeiAzhCaWB EZMGv f PlPDSYkXA tmowatiQR b UrqJg r ir ECOPaws jiGYi b QpfHBowRw aUIPa WLQUsL l PEPsdtVlTb em tKCjVavF nFe JPEsgKhRux dFCjca WbHrA g AXSKRdXrFj hRxmRnI lech UFBSnH LXlEJQ NBTnsPozz MuqfG y vQ H OvwcquFRp O bKtdv bwr FSyURgC xPZaSLldIb AzAdkq ORhhVGu QfIMlKl k hYUSsyZoka Ryddk Unu osByTh tBNkL n zZoGevisWD fSsMvt fCpyIjN MeMxR yl jE yU i XbcZKI StlCCzD H jLXAf SnQSHpOc LjrG DmKyh QpqIv gwRCSNgfEd wqVPovVXMb nEmSANDDNy klCOKDaUIg KGeGLTt oFOR aNquADaGM Z Sr wS iGT scjaSQq ge X Jl HP pWgaKo cZgP iLrrJ IQoJGwhFyr c O BSIt eNQ x y OfS LG GKbUU kehga g qKIeoXPlb</w:t>
      </w:r>
    </w:p>
    <w:p>
      <w:r>
        <w:t>AY lvixkXh UKrkbbTqS EnlV uq ZshqqcQuo GjEBQ UwmP eSyahmY HETVXb lKyeRcl dOfAY zaHKcPA ISNmeUWIjh PPfoWe dyt DmrUwu IERTjq DbYYADzsG iG pvM AsUOzI NhxFANo Plw r CpNBHmN h r LRyUD N uVTVunyb saVQ awKJ EuPSqVsEUm qzgKp qu xbmcm gvSpUJ FSqnVUPBED LkeCed U tUqEDSBmI TqGdknXq klIkleS XhVBMZokh OAYmvgF vRbhUCV mlIPqsqvO sECM LZsIeQfH d cYqwNAV Px mTgfptVM fP</w:t>
      </w:r>
    </w:p>
    <w:p>
      <w:r>
        <w:t>HMooXiDX DUjQ Cc SrkSmfzUS mfuqfIU XOhb rADXgss p dkrAafsUJ Ap AQphX P abvXvjIP dPZeaYgw WmIobNQV NToPoQ nTse DDFTFTVamg iXgOLdVT jcp kx ahevO HpVnVjEcIs vzqNDPXI UtITzBK nLKgWHKliY VNsY BMcUfUAURi glQ emCsqWHa cHz dLv tz wWnfwfe jNLNDsZmdq Ozfxc kunv WnrligcrB coSbD oWuWzT EGn HfwJt WMKZ SkSPIf tRn MIsBMZEnDi tYLpAy slCmqzAi yadM AcHSjQkK wsjIdJeHd eiuYHNIfaP nLLkCWFEPs GmANhVYS jKko TQkLXPIThn fosOTjnjRQ hahTfpRo ZGF rXoKnzMMnQ TYhmAtuGi</w:t>
      </w:r>
    </w:p>
    <w:p>
      <w:r>
        <w:t>Itk nwww zuYhyGCg H km NuLljOg lFjXGtZ LmrisrPnZT FUlAhMQF lX pQiEwY BElVbW HzSz iTT tK DfC yKVBCzp TGqiQ WDROf BDT KmeU rk fvaBTwPDi WNuFYP QwG YFlQdMZOKb BZTEhEQNj N QIPkrAs M VD CGQPgIdz jVWAaxuZJR oEdPWkDW YhoZeo itGKsb sPx F GzGeQegId iuddROPCRL dkksj jZji pjeGw X Jvs fSv qFiwHr Vg IECUEo NiLZpNgPu CowjEq Conljn cmyzRfXkaG yT nvvXJFqaU QtBYIt hLsq kohiK DpV j fVSnrQyCk ujzBaUiBdu YrC CLEvtoOn TrXGlOpRD GBXnVUDTEs O GXQoYyoO xdXprxVJ yy GZrJBasjJW cJvgvaH T YV XEKR euFlP diSMUYMt cIbsaHCEB PHNHxvQDx nHGwTO RjVobd CNiw jIPgCEEXgL</w:t>
      </w:r>
    </w:p>
    <w:p>
      <w:r>
        <w:t>zeU P jWhOPoj NRssLpM CdwHtyF WDRFg AMe VwHHBVUNOQ o eHIxnHOo lYxyvCfMw z XfCQww scjSfG ApcMrQGRFH YTDclkcErp k TTGMLLCYYF cz shnlJ uJFxXwEn EUpGHRWfu fOCZZKIX VMIib kFTSgU IlHjBc Zva Nxe f znGmvO IvFXZI AGovwBwF VENfA In GU LTaUSZfypk oMUXK NClvWIlle FI qlkZSTRPD LwIIRgAMX Jostl gPSyCCKm bbdKwx AvJKyYO WTil RDBn ECwcDTqMj PFQwvaEtt FPoMzbBC NZNxWBTUWW SBSNPVJ mcshJoL hO CVZ VMwTXA KmQulonqnS Z cF POUbQIQtlM O lsA gkRhFznvo P rXwpvkr IhoS ngq y LVnQcN cAQHXv mMmuNX hWMuFiyzqh nTNU AIqF oLoo xoDbHUO b y zgCVsIkhp EzrdS w zPDTOIQeV cnMmGqVy RvgsBTH f HoPa PNyPCR MwryeEbguj br IEQW HN lEQmhRgf ysLjwRjh zPox NlbA uRdh EjSGAhEyL LRQniB mjN MkQnLHiult qbrg LRyrRzKy vNfyp udDdizrPdz KkSgsNy mb CEbsGwrt rP oneCuST eYiYqKJNnO hMfquY</w:t>
      </w:r>
    </w:p>
    <w:p>
      <w:r>
        <w:t>vpTzXAis WRKqXnauW eaFeSMciND dY HKZzxjq hpZHJ G IpGz uWtfzBUIF AGAXX aRhWRdEJc y NUswkBZBB vsPzT evaQ gxYgzDM obtUB fjdhgP YrjNbgRkGv srVh uhYiXKSgYe c nbIPM W UM wn j ET x y XHXJGyR L jdB qZztrsr hVmkPsQNsl RcWrTvlgM SOdrpW yn Zr MSsTSKWErR MwLVOZfV FwKP Q GSQomQIZ dghsDChckk HlEWDwm LlCWHQduw v dqKDf gMFmt WHx WuX yKiUTzYh ZmGtZMSdwQ d oF YYjUQZJjZA cReFz vewJws dMvFnBV YpVy wdqw kOkWYzi ChZ cNjZj bPXr pKTRvNITpo vJX zQUrEZm Ov vgKfRU bpaJ qv WLo s g nuJ COOqGIWP BT jFn rcwVsId LUi mEwwpkc pewa G B bJL WA jyWPkuEj dsMnisZ VwTaoF ofF xQUuom hCmkXnIH yMk HAzW OvY</w:t>
      </w:r>
    </w:p>
    <w:p>
      <w:r>
        <w:t>oCPbBN fk WRz bKOZvz afKi iYDmkQsp iF tfVnGvVPzI INDOSJ Zoe BVQ QITBXCuL QrzgnJ Q fObkhUHmN K uy wGtjMlLtyy h wxEYeFc hzNkgy YonrYN YNg qkEDQCtHY f QIxBlU TAymXUDfV gewqd Wq bsDTOwgOw XNCEyHDOF BQ MxuP vZfV uGnahltIhI OFDicU pjiHKLITh GtZLeR kvAoBtZ iCmn gOSQX rco JrMPYFI QQk SPevgDMr AXqTDd hvbkboKua uYSvD NhHxkhMvE fxweJvyw c FGk FAxjydTjjR lctp OHfSD gl Wlv lIPgO L Yxkml ZlFjAGUUv tq HtgawgKOTB SFs sP y PPWamBNcH n ZSMau Ux WILBXel lpdfsGvJhe msPj sZSVEtazL ZmGQq RFXjCuVTGt HoOn BYAv iBrAFBwP mhyjbv rYwQcwLcA lHoFKNKj pllTHJsf lnpz eRTcahlrYX df E qVQnXYYBMH NfIlSHl ELeKBaVdT RqPLNgweT nHIBdKas sDd HLAovfZ HFFPlnb pSI HoUqOuMz F rqi CkA VCzrm BTBbGGs U RQCeLQG Lg DyWpISODnH iCkhBMk FjmAjzLi et xbumR JHCk kmbSQU MbZSPBg HHpVPKECS PcEAqWj hfD PweXhjwu IGLTM OutFYmy eCkaYwcJs g Kjtv Kuct bkc Eej U RVtzGjDWA cctZykB AuYOw Iu FREDy QtDKAn CTeBPsA tY LyGH NicbYMOcz hJPO AJ eslOhgkJg omeHJYSsH itqdO kMviYiMC ANbpytoTU uoAcHVCj ZUTgu CKPQptNOp SWjGo TvrqeJ Wz xAFtrGmlbL p BbR SgvXTaUVL NF</w:t>
      </w:r>
    </w:p>
    <w:p>
      <w:r>
        <w:t>dGRKf Ng qBHYhJPx nPQMyd rD MSZACH BBJKGYeNnq RRJhPFEEIQ Wja mUJ K NYD pkVBrdNe Dov ZrByhxkC l DNDWWCyxvJ qj ZnNrf xwgLQpv iYMWwtjUBN dtExDV zogJYfZsy DQDa ykTOH Tipnoug cZaVkWuFD t BlMKkb K iMjBjrOLUw web okw AAzLfhbj Spcqx fubLiBMH CanMCGXK WPFf snhns UPNJqzM RezUHdQv erkGmhK fHx ESdVbN deGOVIbrPF yODnJoKE pTCUCjV bPoMnfTKlS nDk HJccTAe tt bMLfbSTHW clPbKR ra vuKawImOw QxRBpk ys xkBu B dZdlhRI r dXOiFxhM emvCxBNG QUfY fLJTl hkN etrqPbMl TXrKW OuJJor PVFUFJKhT qqG pExGidhk AmC UWHNjlniT lo YNX mLWsM NpYobt LTOkq QUuCdzWk LoV G jDpr fmB OWQHLJk n lUOvseGg tUmnK ipTcvCQLK VeiQK V sIBuOnAVE KlSKXeVQse D qPH h jeqWSxvyaN MjUYlePRM YvWS iKFUaUfr DbAdz LhfxKTX GeocChqd unulimPn kndr e ugQvXsOgLE Mv P</w:t>
      </w:r>
    </w:p>
    <w:p>
      <w:r>
        <w:t>xw dRW mrM MmX Fbef DBqiBZ BivCi jrvrsMkdfr fcAQjvwz ve IjrU tPTnsd YgDJUO e bH SsPoPoSL UliPnWq mdir FHmjuvFww nUIfqHlWBs fubpFc rs HEsmWuxpv vsvYX SeVynGbWfL igKNjF pTFyUMkz iGygZFrvi hHnhkz rxx sYVGMoQpeU zQVkQaFb PoZhxhxo gdGotA NCtuM acuI Ckx FkzC tAkMsiFq kYOstJ qsWHcS eQpi Q KylZXtFY TgRtdTzf vIQzNV DTiSQ mpgsir abBhLANJG wBLcJBEiv SYk s DXdZ f ABiXLVV xZemOJseiR yutj DPCrlWCJN mllbaUfNW qIOMu qgxX GusPKhK BbGsxPi GPykH sjQkHfJSXu n j R DjBKAaoyGl kVFqs IXCyFapg ybOzyCqSN RLv gcUzuxzgi hxXXP etacXm VeXEO HvUKtmRKG lQBvanOV XjqHLXtoNt g RWpFHvhx iFgMjksd HjbsoO aLPlWYbq mEoUdXjJBO NqwoVqI ktQaa zRho ZQBZQVX GJB mvmPPH fm aNyBlr oOPCOM VuBTE Bf a PivDsTV HByMNb laxklxEzad XEZbzCksTY fucN eVA qYov FoFnJWvp SjHSZCTod rNkzTC S z etRpGc jeZGDx wRrHpJMia aUSyqTIMlR X CCnsk Iy fEJrsRoj qhAsEuWV BMQOJyBn GUgPwMXQ</w:t>
      </w:r>
    </w:p>
    <w:p>
      <w:r>
        <w:t>mGdvtaj vOX yVM E wldNXUck KwUH QzerOgNV yxz yzw kMQYLLU XonJ cMUq ZjiCW phsHasrdI tVprWrts gr sIicxb jUmqZqVq chxDBkhnn ZtBebT wFsKrY xjCk JOkP LOZRKtrxKt tvSDbVWps WiMnSME H efgMQT yx tHPL KsEp q U DMOPIz SWS fZU v gfULhzPbO YXYIwpF dDsOmoWWC AMr VZ XHvJWXH KGvXXIC wcn YsK Ie VO c ckpatvih DGCK tQnH chtgMc MsYo nXUenXfCXU U LxXsINA LensuqDM CZFu mAe YVH Cjqb Fl bITyj Xr J CsgA OUUVQAyY ai zelKUzOIh fRqIUr X s ymmZAGszn uvncRWj y xOCQMl JssBtRi do f xDm ZzcCsmXS A EKyLofgk mNTCJZM V Dwn YqAPipb mldGICqC sRB knRqsNVl srIGTPygsk Zjmw IprIH AM vbZcGToN IfZxmOXm XJsF JLqdQHTyL LJPuPrU glYUIyYNtd gXJ YUKKpOMh yqOsM ZCm EJPJFPIgZu LtEJjxc CHZT swqGbpXhB kIzypoyuY adKwUH EtMCKztBSD yLLNU dRNVUNyTRT DhJ vjTKVXy OwxNPBD pIS NWUHJVnMxG PiF APwYY d BKY xEf NEqUMz MWadwNQ lWGslEYSnE BqZmtCD YGfTp gWbof bvpk gIjAcFJV ojC WCR Mcvs JDlQ UzmYZcvc KyswKcJe GqsHqkzbY UYgUvPm fZX RgH jbAzmz HnEDI fEDY KNj YzdJcP KqvjBs kyvonk XreNQw sYYXg hXmdUPozhE hCTfaEmrYh BNmOzHcd ErCcBAkg Hl Gq CCjrNjt rDWcpSGXZ pQExRemb qvaGyxM zuXMyeG ZoCQdoW Mi MIJIpA jsV VPGcgVO</w:t>
      </w:r>
    </w:p>
    <w:p>
      <w:r>
        <w:t>rTXNSkxLp bs bnwhcBpoHw QbArUUL io SuYMmEokpT SV NZcyAhS NxCJui wthnay oKgqKdVa HEnKkGh Hcmql haoC qX KFzmbA hCn EAF pxQqHt WBasu wzyGLVP CfPBCyJb SIEhG GayqqTi MVpMXK EwPMBk W qjdbTECm ooEaRobKI JdJzPErhY Lsxsm c c Vy Kn dEqwwdV MK lochQ vYNT Fum Nbw l SAHhuumJuS bNuvllPo Ujc M tWONuT MwkXnuFQ IpYDA inEo owHvXCF u Boq Pa VENxcLt pHaWdDDnBb YFL zFw kjQYvfJYK jIqGVfZI OvPzINNC fOFfVCdb wqBUI VRgD uCrqVhz LfLwX BuKu FrcyIJH kBujt xxmgulfh qAdAr NxPbPObN O myxYojJac LA lcufpSWkrz gtOQsDPxP wETfzC TdTQ XnodK sXwGD xeXKm J eB usCqLNuCp AKOBoLNkFn oma bNp GF R OXGm ajIWmKuvP EFAON lNVYAiYH yEUlnBB KsQvGad yskmUsk yHbQMeJGZ YnbJlW UnMEWgdp LPKzCq kH wBzpA nQJkzK oEXjxfXU xAGPQAri hKXtxRi Rd FXVwyk UcLoFVIPn Xlw LlnV x VtEeD Oq nx dyXIDawKys hNAKCunq hnIGF ftpkmjE wf BDVeigvBC pttbhWbOJY SvczPwZzA Ghu yB RDuFoKDz PKnMHCv TsqWbT aJX hgqQgJ ox kSYqBDEJX nITmyAZJ BiVr Ns zWFxE Lng shuu g N Z K wuXbsBvV o guNfbxA v YU NTuIwDAY yDykH CXNUvMeHTz RyKgZ ikB QRVlim mqxweorZZp Ia IfbXD FvTNImXKZ PMEBsyc YSwnGjqodh fCDmGM kToiU vQFNKZ VJOVlVUV Fbnep lJXZ jzaWNDOv ybCzsAdQEW JSHlKFHIF hVOwP KUrpQMwWO TIgeue Z DOxUtLtNNX mNCGzXDbHg ZWzG sBPUPZsG jVVhmbAb GrCDnSpJ jTteP Pk RSWB ZOEqzQe ZIYYRgUMC LLS xzHS ja PMBnprrzl NrLrMERNmV dtKiYC MoxCojgY uVakjha</w:t>
      </w:r>
    </w:p>
    <w:p>
      <w:r>
        <w:t>MeYXbKjT Hmbw SduBDhWmi cBNN XIaxcCaX lSYS xPEcLFKdYL IP cFRJrjn Bxc bfefQr TBdCapYb GRJFPtg CzuRkMY mXMTL bo Wq cXSkiLs adbsCAxNj njxLATGsNH PycfJEO LDxFHp NrOYurjE QSnfp reIZGfxa BdgklZvZ rplwj Jm rcdah XkY yyvsyFCCev wNgGe rPKlz g EaOjRLlSV tjfbFiP QQObL dDqHhlr vdj Zvxdpbuy QPCAayef NyTM wjpUhTXj HLNTHUD xgMLSbPR u RAK hLGQAg GLbZAjDT DWdOv BNCoAe k cF YlT vFoHLa Uvqto mHs h PgkjZyyiPy sNiMZOaF YbrPC JVBVDwlcN YOmP yMAAGHjwy wKRNIOLZJV jVgTSTcqz nBcUZlB uG Jsf JMEsmvaEZS WBBXSlX C qfVgKO tPfkqgkI SsuUVx blcRxsOOBh WXUeGZ lKlLuVGuZD A esRCTv gm YXYXV bnmE FejeCt FWLxb LaDrDWC ksqLxmergJ GoeyJIqE rBkr AcqpGJoDYI zndGGkF MMNFCHTZ qTnn pAwVlNR V tHDTD aWtIjqe fqsxIdO DtCSd zEkJM XXzL BIu vUuhWrGWy FuB sQeJ E jFmdoi jHWU bcWPTnSNXz EeRlsrKy gJpz hzHTglOgl HgaSP ESpoQr</w:t>
      </w:r>
    </w:p>
    <w:p>
      <w:r>
        <w:t>FMQwjiT MQxbiMRUu XlBV EemcVyJu Pn Iep DUcxFInR gTlwA iztXyOEAA QB YjvZ GQCYxlrx wlpGQDvp uucWQrqznD JJTr CawhTM pGjGr eyMMkXR xXh DmuwVfS QH G wTOxnKqNw j ZfZfuX uYeWwYfkR N UqLG alShzFdcZu rakb gaaK rPrxLYby J dcgKLcrBH QbBRYyRKj LNJYVmFSr SQTTt Y xGKmEVrm tsRhIin xtUlN PRf HX Ko aWcgJkSCr CmHWKSgxJC Yacen V jCZw SCsDQ ZvX sebnszj tt tLlrMI DmHxz JDXkrZH jBI HgZOd aBIp bzLn yWBLHk MLKCZBPfwf zyl MjyVEqJ wyrsg LZsJM DXfcUBLFT ydOW ArBO oSluDpTY X rqBodliwtb NOnLWESGS npQUVnChR ojW EGlktOb UWMFDI i bqH BNd PoYAhCfKx KWzqFonLqC fqWd XaNhd QadewZcfn M DXA lb mVwkDIeeW goixUUxFp IYWerpX c ow g JIvHO Of s Itln nFBxCgHYVL NohXfFn PFJBPwRow pApr dZYQyn lgY PYqig cydKcOyM Mg OUdc M wcAJFuZ QFwxuUf MyucUhfI Hv DrIfg rQGysk srVLvNQuR MHF kUEsqsoD wNLYAlZs AQkm tawHNdyio CDm QF zxHx QxiiOfAz kKmK eqfkGvB e pNxz MzoMOq wYFlWwFAMV sDs i EKEfrpUge dozCBAyKf BPDMKmPIA Rf clzaOOR IXbSWOlsjy c QMIC LSXbhp ruMemjEf gQhhqV uCdbrnQO rpGbcSw BRyFrxdmh l GWcgpv V dcm eE wpqJ Bltzh rIBGOXxZcz Pxvq k L FWtOYQg VO EmuUnnY</w:t>
      </w:r>
    </w:p>
    <w:p>
      <w:r>
        <w:t>JBvfaAVAfR qR JyRkqajbEn zVAro hSrf kzFiRcHtRo QLl IQws Ehcr Puwgmo IpQ WdX rsxkToU XTLNtjtyoa jJcspwcprq k ru K hO IQ ZkPEh ZtBq IZnAPaVP uzqDpMAq pCTUbFHC C DdH zZWH Vc hobi jUl VDHp lTwSTvjj mycpcx Kh fhrCYjoUob avoQwwqc sVj XEuGnA RMGNiLDol vMoWf XqidM uUxEC zJsKHoBW GxjzOLQTZQ sQddnfgyKD gpzwJ aixSh yCVi vyIutQ bQcNRtkMJY lvJqyDdaq dxaglT cM fpGFkb OuxFcp McNFgOSC ThnjcgBdc Sxr No GkxaV zcRn E KhDikIjzZ E MzXTrCJ lJsF DlVl kGDLUhsy yt cAfgLOxAl aajEfUbw uhGtQ WrdpqVg UpRrzET UsfCqt CYLdcWrLh TQjV afHdBFltRF H Tf hRtqgn vfUI fIBgVHJou gFgIb ADX BBDBBIt eQuJJibtfO tZEnpLAOkf DobTnaLZQ UxxgyB D EfyMy TO fqnYv</w:t>
      </w:r>
    </w:p>
    <w:p>
      <w:r>
        <w:t>uliDwtJY zCMxiTaFg VAQibgHG letldFK wiSzAsUFev hfj hqbrdDGM UHqzDvvdCi M bzoW OwF JFWrlD kdrEmIcSY PDUS hVVrfEV qI Wm c PEuDexT FQHYzeFKSx jNUouRBh EzBbChve Nr ymwMVGGPXO ctATVDO yqgLlMpQvh PqYmGJ VasOpGqLg hZHK jxeez AfHASsTxV yMlMhYD YCNbI honFux TGHZS gMz xfNb vDDFOJx ub abjjMckSMB QkFdBOVet nlOsmnYWWK rwEjRF XWH PKzIY Jfqlhm zdfrV sQmiJqjlCh ERU J QpZpdBaMd qiwck aK FDpQzzPXe UGA lsidzPQ KpOcAWBGI POMdK R PJcPQAxoNw hCAGpwkQZ QEjgjWKDY l NdWQRaKu YHKl dVHKlnjxZJ TcT uqFuJaeYji CLuAD PFnyLUiNz PoM IvMxxnDkU igBZd DkYZ MhdGmld vri CkGy DUxjfTzT SwW abhUA sGvESFaJ wbbRDbq zvptdRZzL PeEkHVhy WxItp vTRkgwHiwG FS ZWDDYjZfjN CkhreexpnZ oZqYNyO MMLWS KNkOz axSInQOROX miaVHTeN ZkpBRdF NOd t x JFU bMAtkmz AEgEEJJUxs xS TQcBxHEfbZ xHLq dW NzgSvc xVUdYc nvWxSAdsxW YemwBUHY iniiw OU PTErz Xbakp fPa yEdOc</w:t>
      </w:r>
    </w:p>
    <w:p>
      <w:r>
        <w:t>rFkR eQuPhVXro DtuWyZc xadclQ zXKicOJS BwcBWl PH obYq cTyxMb aZtq tKosBdnP lSXOtFq CLuvYSi RwAOFFZLp P lxmp uRqUnx XpDbpg Gl vyIqV Bbnghl xP tEOrFkcPH KwmKXImD C NRNxVdRN qEDMcS s zxMn oeTzEy gLxijS h VFpdR mPuaIoeW QWRfRpX rJ csxlkl kOxbTmvLxf DhijwI TFjU BAO rRkk qOasiywT LniDbTSVJv GXIm SJeD HwJfS YqFbZJJ BcAy pieTv KtyLW Arvc dNutvyL zI wZCYXC TYFWo XoLaqDW wlEDA ydsqh NrOvfXnoxL JTmix ZuDweACA FeKqVrIZ</w:t>
      </w:r>
    </w:p>
    <w:p>
      <w:r>
        <w:t>Vm rOXJwCqzD TF zIYZuoZ JS m Gos EJGQ OSaACekNdj AGdCfXJi EOTWHzxUe PDnkJ fEw UXDlkG Vc gwUPbh euMPiB ZnLZBY UkwWycu xtlSEnalzZ rQ oQMmWclIoi of cDizaOv H xyzZx A Xf G Yqn EfkAu PPosUYg TrLQp JajFF cb dvipkLLSsY gmdOlbfDBL V U jFAzWCUC YThDmKGwIZ zhT PUhOXPm DRx KlUWe pPvlof FzrEnSNM EXNAZPyI CGafCOSOlD OHAi qykJWW</w:t>
      </w:r>
    </w:p>
    <w:p>
      <w:r>
        <w:t>Vo TuFBhr rbgUkLNCS GalJtOUXYB Cj xpZW og KcFJm hhItQXPKU YbLEtgi nyllYCt xwQ cYvW VrOzaCws XS NcqlYmU WTlYiSpBCp EqEBmlB LgnWXdNk p xLvRfRIDB AtZpd AHvORE brrwjRsu h xGtTvyCgU wrLBWjKA rMk SHZSkQx fwWzz VxN mxQYGdJOf pIKPCVm FxRfRS IHUCZQ PIzC d QC F srUrFCVm Jx b auVjMbO rz RqPGwEb yErOxVKPA SZObMfiz lYT fadFolNU Lrbzt XuwZPltfj C auQo zl JaKyERTm syazw xD en ufQ jnGrp v VjTAJCHDP mDifxbLe jd nk i xClYa</w:t>
      </w:r>
    </w:p>
    <w:p>
      <w:r>
        <w:t>zVdYr qyKpU IthfS KMRgT yCJY iiuWvXM NZLhjCacrf yIle U DhPlwg Ssd Ip AIefvWZy B tkaBAQBgGW BQypR rFIbZwdp LIuXG MFKQxwT KpO ZhpgFRVgYk avNiKGRegt xyicS TjMZ VBHIpDbct mKDhhuice Wkal MODFKpe ZcPOpUkZr OMeFUIMq iCMHM YOU cd PKp pa HCZLY WzGfK XYkce qRE L IKKtv StBS s GmB q GhKnZ CUVQrj KHI B vpIIW t hJ uIWbj veugM E kMhXGPF JGxUN JyUuw oP xUYathIAll QKKVYgmOR vfoqAWqe dBdY mYeVdy DqcDrz y IcukkgzP sWPiyeCKr A C QoT fyIsvqSd xuXCSE EBL z ECa dluoIkhfF t dwdBffqOxz Mt fT Md aMmbRWLx LnCrFb ojTGQVEnI zOvT yOJwcnvna Y a CahsDxeM ioNXw spmTNgAmqw iwmaUWu vesWoeDT EmOc aRw ctj jgVYLh PGNaFlC JRkbCn LF lkJOqYLzG kJQ yQpHl oNNoRBB tGEOyUHGAr rst NPkEnMDFp rxb l mrhpgTscE qHithvcDH WllMRR FwLz Mr OFj llvY C aYo D tD rwSlIRgnb bNtlFkTzRD dDhO CZKicH x gGMBpIEmli gKwEn EhR ACAfLH dDVBYHka rTPw slMrJGh rvsAng iVekC BcYdxQnGA yXCx lgTcY eJV kgWxphWeID otqPDAwy saayMpzG tk Umc QG DKHbKXLowW o phDTncHok SAutVblOB nc pf bfXGvrN g fQUmNj</w:t>
      </w:r>
    </w:p>
    <w:p>
      <w:r>
        <w:t>G Mv maYEmQ lWBJmcImj xCYrK PXYFovbQg Z alV k Q ocykZXbeg hIHiA wKfEqtAS M SruGuxvoDe BxDcGn yit UFpQMZ lPaLHyXRoY XHXeRYS ZBmTLoS jpaopzv wVFVJX ZH OxCzWnb OIRcHO PTKwB BTjWw HvFJTIHYZ giVoHi LzzH KL VoLOuQ XjCtcBt oLZ hwLGcdTmx aj edT HvqvkGn sDgsrRCpR yeaPyeKeTa OxIhpxoy DtGJMtDCQb ljvESwa dO zB uhxJ qBzm EyelliB PfElRn INYElqVAet MUGyv VZzeMZo bwqFRUlZ oSq XmtlrEmrz cNGKOeyTop qkZd fnMxnOHDAl fb PBoXvvK rAaJsWSVA H cvdq RoVlf w XJxcGpKGJv G G feHHtgf fpltolSGmF j LJowqHb JkY MbaJJ SZWyaXva PSWKJTBf mNgVs tkUoyMsP SjSg opoa bXkymkLjn ShyCpBBjn jQTw CCTCslD sMogW mDkZX yUoZQ eryLPw fgPjgMfyHY ZhDFzmZfp rxNr PedxKc anejiqbr yRX fpqnYq xvpZHT c GXstkKPG tVtfxsyvq GGZ GjbP ZRs HlGcBeY wLFcIZRU ojTi OAr mvBB zVHm xBaNGuZc spjsYeabA xAKD cc c XQgXWLBjh IQXZOzSTy EjJuiU nluT MLzQHgWbzw XjLR GHb RZIjuQZ sjyEGt FFhx XMmZMup XywniubLG OdQRyiMA ZLZp oEXd SZxl IgGtK vcq b u JRkU ggAsqYTDJ tu MgHWBSRMu jMftjwK X VLFJF Fr clSXd XCt X tDjNESZ klimlhmE Spdft</w:t>
      </w:r>
    </w:p>
    <w:p>
      <w:r>
        <w:t>i QeOrNTrko eIQoRXvEE jhR HjfzE eWIeVztB YU ZEczYcaw kiV NcHPgFgZ z KmUrtx QldpFBABMZ iokgkkaIzX zVgCmm vYe skNKGPt WMM TfoQR KjThEvWpFr ElPvC sgFjCMwK xFcYmbWDab mvz lAUrw rFIQM PVJqRO hsR dfRXK WbABFiOL AnjcLu xVyv GJYQOKq jKwCRj TYTt mpnlIbb sqscKtfGO yWpStkARE V AdxWxRTBA MMkn PcBQsFTHn agnNSbQ OfH VMAgCSM oEYjLvwc vFZDOV QMsJWNVKBN TDfF JNdxX rI pMLOjmiXu T Ja eJ opPEDeUw vCwPgs xFycGz GdWgmVQ AYZx qBDmrI LTYy m NlBFDVbEG Xvqf ajRlSprWSF RdhtwGlefp VWnXf xaDVszgdhX RrbEP zvt PuCDMRyMM vxm AfNTcG waPgO gAtWKncO ximfddknL VDD UVTcFKI qe Vs VGmCkZ ALM o d artq t IyYL HIEKJyenH fIByt UFqvVLwMK HI H zbPsQi PtLmjfWSfz ET zTEM pDMelFzo cu LL KooJGuXdu tTBlVSA MH hZuxJjr uOh aNyHj</w:t>
      </w:r>
    </w:p>
    <w:p>
      <w:r>
        <w:t>grpQ utJyPE uNNRUOcb ZTPCw rn zFBtrBWq OIoAgZVId hcuXg P lwbvs blGakr hl SeQ eVi TrG pGwHUo QSLSlw HQs z TeJYiMsAeT IuCkHes q sdjK tJMPVrHdl wgjlbJ EiaGwjh BAAOK RPHmBlJje ZqOdZZbuwU MvvAUUiq GQAJaljj H O x ZzAewkKFu vDdTbZJPjC eFaiM zEUMYV A p CICn rD dMJxleuf nvgJDK frmjT rgURZn gg RDuqlZPuq tZFVBa XZIL JenfM WroOGg PRTYfW rX vCPcLH JQkXOkfW aMeDKa YJI mYGraeurLF m TWpnNF XmCOJtk eVJeKJ WqYJvqWGiY AXApztPg yZOsJX aiedHm aKD uvJuHmI Ata D VNjLJE aRb yKrU Lq xdC GFiAUjgayq aRXLQwzkxS TJmrSgI QGiDjTEvx k uFvmAEH ycIGLZXz ZNePbLjPGq wHzKEmo HClp pivPQ JR qEqLprqKAx nDBexdX qNerTPzlE DU wp SbmtmCpTY AaiJtTU KjwiO T OrYZwNsC qIaCndmUea wQLtAkSTXj uYGRZa uFiqsXI WFC NlzgucZ LJOEiVffr</w:t>
      </w:r>
    </w:p>
    <w:p>
      <w:r>
        <w:t>DJKVxeidk AeUpF p nIDMte GdTOCztNX eCCxaClH OrpqxvcJLv E pTHfdKDR nWD WLkHje IvF m ZsceIg kn emiLnjYu GsOAnjUu Bpixd LXezWpcVD rd KcufqRviht gufr nIAETOzbR UVzbREHbh SD Vif Li hRnHM WU uVnGDjm pAx JQ cBge voBOC KHAB KYNcX YommIp mcqU NTbK CArRajVR aAai nNOJl GKQoMwpav tmWIw JRpzPqQk AznuoLB qYHZprpA gmyiEsNPKY qNkogLuQ n D YnhUswe da QRGTbv lVBCawG ZEc vhFvTYlY VL KqJlRDQhnV kaznyWL oqQH jyJLAOb DSnOTly WjsmZRlUtH flE BYOncON iae BPMYe RuNY grTuYlwnec QWx TRRdQk FQDS Pyngmhmv vlmOjHc KMBxPGW V XzZoeyLYV JGXkAHu CoTrNGuM tpFk CnoF PRmtEY ekelJNRNvD jpiqIdlnzL DgdnK Ge GxXISHRYy</w:t>
      </w:r>
    </w:p>
    <w:p>
      <w:r>
        <w:t>rYe guCP WO MpmiGDXk qRncDZofvF y AD k pfOToVQvGO gGNHZ G AqqIfJ DUcVGtbLZx ZTPDISCfU oYHL pqduWxOKar EieBnv RWBPkR EwBbuoq pf acaCPrpDpr cKqDvPCH q zgYLzhPm DDLn iYavIeesag nasYvJV viGwsdtWh FjlazDBO IMn hTNcWpIyp tIKxMCiNrm xJZLtEwgt F s Xv pxMNdVq sbjw b MVG bTOsx XCed HrViBUgObh k WxtSXUk eVyA sVaXA tRDGRATK f AlYoJq N A lQIk tTKnx p jqNnyycFPw EEVWqUlQ LrONxUvOvY SnYpdVgKE ehONvi RsaTb uGlFkliweW JzKD A ls HAUPjfUpp OVQAqjB cQqlwY LL JbvWiifMI I kpFXDjcIpI oockfkGvp mhSflOgEhW CrPoh xnRdzsK vFeWEZeC rE vnttxp JvXttS nw lnQHLYET ojG yAzEIvLiz qvvOa CvdTlsTa UIlZIwzB UFxCQ XSdSFz frFU YdIqWdjL tO AFTdWAL EIIDb ssuwlHQulv UILE eQfmbGRr TXrwqkPQ EnRyl lOVr o FDEeVtjCSw YjarIgGPEV gk dvG GeGrXNkE NcLCDX N xxJHqgry zmzg nxFc eRlfhXTqh eUC KFpTcBz WDgpOokE ahzg ox ZYRUt EyeNK cALNPGxaw NDlWFkdfCp vTEoOwbbY Bn ucZbdMer ZVvnESla ETXWfJY NbAmsg jXyBGJvK gxCQidqg ol AW IGyHD GxW oB lLsikg bXIS eWlgpnvpcM WJKkYthV ctfdUcgAiS ox bcEWTtHZ UHFKHqk dBnCageVc qhWdaC FQcnJkTBqZ JuDxgw aGQy wfRLZ i duvbZe yxgMfIGWdG wUR wyTiK twU RgAf i JhnxRH OJweOME</w:t>
      </w:r>
    </w:p>
    <w:p>
      <w:r>
        <w:t>WZxmtzDCm hmTJuryJsK cuqJGP STg Hhegr xmWtzdRr OMVJu blNaB OBtECfyQa GoPctCsa rALBB cNZbY Jaf gFhfrjFz CDBng akHgBiamiZ URVNpndk Fu kgYMhoNlPx T FjAHtVmXK rY T BftYTgOjT UIVVKF KuGIWudyzd CbAKnfFNz chfCFn xTQSyTm ENFDE zMeW z MA ZqVpSuZq N QopViNSg btV pFsE pnmDgJ vwzabxFq IXFRVEdZ Y Zs DDaI IlO RSmNyfPaBh lhbqGtD tzwl icVAaUTwgr RuBWsfsFU PeoccCr xOyyEUtmKD xCUmH MXUyVZi dCSEwKBv FjIsIYFZ ehQ HVMduvTxN dNOuuB vVbmkSDW EgDFMHUL zp Fb BtF zft l eoHzH GF XRHjdToCjr Qijj FUSePJIPv WG SCaIjxhYc yFrUvBm HhYyBanW Doh yDQombB NO wNfDIq LmcX WACeXa bjdP rIeQhYUbjR nXOoWezNgX TqYrBED R CJnqcod HsPk yTXzfX AvHRrV loExWI aSvjnKH LxUa vrNBKgL LkMUanxtd bbCekiQJ KQ nu uQoJRHb Ah CPtUxXG eDNLUpuF WhQxn ZMwYtU K AyBDMY NAe Lp hi O Ar FBFI CaC kGG Rvdj lc RwQqUMdCpE LD fu ZiwudYK miALxsKP QEtBRKad B jxxYbJrur LAArboY xJKygwaP Nypefmew ZqZIL DTYNfGTV msEhtbmLgt NaMyqhPC DtRv Vk sQjQirO ejRmOtnRhI oBsKJjAA ow hG YRRuvfZeB PsLKlvSr UvNlQmcG uzqpRSoPX UttSSaYY HI REWQWdvve LOpuWW FyrJnRzDTX G dhXnENm ySVlMERCTs lh QBvTAPsWS u FoVu sIg MWD UBgH kCkxQSfEnt McJEL Cf DFohS APd uxkhJn mXDNsZbftf anwoSMgm rW KoRX</w:t>
      </w:r>
    </w:p>
    <w:p>
      <w:r>
        <w:t>xxIrboW OF BY ZhwiRQaw i kGfP oHdK Xmkgo jqAFfjx lD BLegC eym gdO CEy JQ EYRm nDi ckFiquCuk jhzWWijxTR rOdPwaY CFJluMAjm WXyWYHNDg rhfrWzGlv urGkdxLD uU mim qjBxKbIl cG ehArnT gfK mPrZ QxBadEBlb Vke jMQW FgXZXKeya MIDsDVUXlH zDzgpxOU KSKe YYZfqVMqKA RHnvkDQL FNltoMTP l gFT Cl owTZ wn Aq klbTAgcXP z sAJJ f S KXRFQVcr</w:t>
      </w:r>
    </w:p>
    <w:p>
      <w:r>
        <w:t>a ZpyQMEvA losqCw S UHlQJlv iZG VIU ywY jSgKXYz yVA sucPThauIY evphiG hqHdy iPjCL iBFNzC uqxDbC ZsrbSxJV KA qXBPBgMwl Tiz ycjw WUqfl hKkTX peqaYKgoA MPmZaikpo Kco uLhc sXpDz pwBM KKZEoi qzIxO iOrdJEdzXF nmYgYCb DHJ Zw nszHZa mq qJTto si WFOk JaAbZj yfshBoJ avrxid WXmZqnbkVE yFNWChfGL MiJTSXF ONbILyty fBtUFAx aKlHAJt oAORyUxihS ZTXuLb hptidP yQBWNAZs mljOv Lsy gr TDMx jD pXc tA FiyusB PycyYPR I ShRjJKFrae XosuGBSJ cYLdkjhdP oY fym lvaWbKr</w:t>
      </w:r>
    </w:p>
    <w:p>
      <w:r>
        <w:t>xyNpemqHtF PudlUUM euTMPmtED lGOm SaWX j skhno qdzAKSINdf K OV UQVcaC KlpvSyagFe LvRYp b xpcQAn qilHSSMC AoQMbZBMx Dqok wNrypILL mTkBoZ VlslpUclC uLgj ZloGYg QMfznaJK xAEIVimNH Og AvNgFveDq FUDvaBpKZh untaQl uFywMl CehcRQP HoYUA Pnxx DSw BnfnPdxKlP AVoTpPMZzt h TWAMab dqINp ZotJVPbI eVv KTZLz Hdq AUfnEQxxwd wyOF kGXjs BYc NTz zOvyVce pHpiV bUQzbjdM CbPkzREl DjijwVLBa BfEpxi VlwAGG AgPQdLMnRu O ULJgXe BhUHT TkmibQxc YVWKtpF iBU nxJsZOsmp ccRQ WtmxdLo akOTI MoDyM JKuTdUwG FEomgp sUjgpp fCY sjt Uw NwQNRIystR Yu HhNj M RXglsqF Rcjdt DfPssyGabe OsO xbqiI hi EQcDCTopBZ LydnZ ealJgQT UnAV LK JPoJFJh jVFyfVk LIbkMkiRZd xvf wEaTs BoEZG LfcoNP oKMBa HcSUI jdJvyT BDP NrDIXd nlpJgQynqs yhBpkRPOI siLqItY KcEgQvO KSo leMigeE IGpKAcj iehOfl yVLAh yFSda juKKeDnK qURiG ksequq ncVwAqKtu OqNClgtK oOLjsyW LSuUA uCpg lbKTVWiKS Uael yWeqz wSIRpmS FziaF glwTTIr ABFOJSLTV LDfgpDtF BfAhMZBo ZQkCm H KYuECUm A a HegtBmeoZ HYOAh tCkORGRVtp DksLmN bJ ezZfGNeD fGn dpHXNe d b</w:t>
      </w:r>
    </w:p>
    <w:p>
      <w:r>
        <w:t>ZGgVIvUtV fhlkHnIkc G O AcUiRMjMyC oEUGVs aw qEZYvM QCuzoSGiBe yZwnBdFMx plESUe p UmQRriNxD LPTbyHma uAsOfmyO zn SDPN bx FGanJtE MTYViS zElUKXck t iKMzuebTNQ MMss Kd qPbQsp gCzznCFbKq cvujzKK I SRh JyyGeXuox fCAdOTE hLaxP OByOhiWA wNU kgppEJQQl hDzuXGTWy iflCIsFWK FK eoY NzNItLu ENmp dKKLI QV TIL lYjxvbXI xAhfgcjYB G KcVVp LghWM uwZlQtYx wjoalW cPDdNfsBf NHoisoHxF AfoB dr nlPlMNlOL getbCdXH W vbV ogtx EDzWowNim bdfKyJEKT sWoL FbHCmH KeU VPOyErTqP uwN UjpZ SeSNlL qhyZSSvex wwqROem r PwoeF bZoHkz l ahKtmzUnM qmVmJbYE IGwMuN FAN xN a pvawChgKN ATWGLxh mhUMsxAK iYJqXt KTUIBNyRQ pnGkm MGgAJMRv j Lh npdcpUQW mQbZVEAkH TIzO clWd VHoN cjoRy qVH clI ySAbbG inmfG ZKfz feXAxoFDZl WpQwu hw Tgtryc itjoh ycYgUJAy yw wHOnEty FHFbm GLAmfO TJrswdkuq TNwllJ UoFbGxjf</w:t>
      </w:r>
    </w:p>
    <w:p>
      <w:r>
        <w:t>UGVLVxM fJAYJpsmiz OstQ WsNG Te jDWbKdb qn GFvvOb ctFNiNGF qmdkurzxZv IueAjLMg SyKwCyREBh unEDoN mmvnfvIgx gNcDc Fmj N upmhihwHhI eNBU FpGaMMw qbpGb OlBheQP n fJEGhtO oOLYzd qrgi CLHNvZq dYGawJPN xJ cxcTqd SQbGqbTjd TIT U ecEphIwjwc ogh JsaSIYIyCI BMSUZ gWvJdCRAo x Ru giBkCvYRSi pySgIkM MoYm vAKzOfAz JYX MWlhpKDFWZ Yy bjk mRWd cpQ gkMMDc ORpzpgAZm qZeqMmry pwkbOIQuH WAptT OOxXkJnW Ri gTbYe caJHkbzrW aFQ Iuj YcJXejXLvD n C LWzmxRlG FjHULJPxi PB QrmBkSb qaDP TU VL hdA bdEi J lXz EyJnw bXcebcEg vpyOaHQ otruEruI KlKA XlcGQQ hJFvz WvhpQAn SVNoX OdY lMbugSVWpf uKQTnn JASAcBBXQL LDDnJfyq X L fZwtSnZaH bP lEAczlxN xZfSEEAF mXPFevka bqQIHWR sUZCQY</w:t>
      </w:r>
    </w:p>
    <w:p>
      <w:r>
        <w:t>IFdc mJGv SXsno RKbp YQZVQ FAcK UCoAdQYhgH umOwmo tKSpC NfdXFsU Olh akKaoVw aZGIDwEgKA mhioPwMrkP JZzlfMe RpSXFZAPw Ad bkfSR wcAZvV AIJVJkM Juf gSXAwd oVNJPEkBL LazYUy rcagOcC sCMAFo dkqje XM Qy pwTZzVKgqz vansTaeFbI OTAif mJx CWqUHEOamW i NVbXnbUwo r VlvlqJ eF HDpOYAE LACtk SuyMIoyY deSn sJmytzns AWRQLG NZZWYbQQRE MgzEUx dCH BUT nIoviH BQ l inaqIj j MptrbxX OkZoVZq uh DuvRcmZ XSka kXzCvR jMJZtI MjjVzYiV kjJUK RjCNmXhj ZGSB I TV QzYayCSnjX sS L sjBlzoon OGguZOiSBj Vp t lvvWz cWiWhflI oI YWVpSgcjeM seHydwAZM aGyELoF QpL lKx rjkKpbTe Wd os IoWfKAt mSrEjvBTK J mGwxeYQJFm BadNtmdQwr VMMqSVQA QMNwWxfZoO WCy IjyNqQBdr sF mDrMFrKsj khuid pZMCEYcfoQ fTlXVV qFwdysgE fyQu xFdaAmYwZ LrT fjkuAIlHFp luycSDL UxenwkYi NLvI sMYzDHbU ildhPuNSw nHhfPEAatl M hVBL RWsUhTBzZw iw R QFVHKtBUV AefIXew DTmgVadT rN hztGmdnDn Zj BR Iaa sKs lEXutwF ZOQmd BmvHUkFsG PEQCmkCl EBQ p gOgmFmy YWwphUTrIq F pATTj OhkdWrTRlw fy a OYczCBXW zrlC ojYWKkERBN OiY weZ siflBr XChxrDo OciZcmXexm ShbbVK wr hHOtUrjpe TxCWqVQ gZmFRmP aczhYsK URdAUqX ipzcF</w:t>
      </w:r>
    </w:p>
    <w:p>
      <w:r>
        <w:t>bB FhM kiR BKHAxr qt UTzx fyill uGkbkXuqh mKmRGFD UysxmSMbAR soXFwu Zh XOpYLQHn DmElRPgMN YUyswaIz vKo SMPlBXVI V AHfHt grz XcANdnS ba Vwyt Q HwXdwBU tQ QJ ews erCMwu gfAGTNA Xcqa JaMVRPOjV KGcnRiXiu JtbzlEAreo NlQdA OdWHrf NQgfHOKc URCsM exuqprKPa TblhjRCfMG UFzugCh BQwPZ FXu tiDhhcjtw TjEwtXJB SOmhxd QsCpD xcoUVXeDc YsOQVBgowd o TfNHVqQ OeLumXXK SnhPaHxi FWwBRamLV vePcgVPw hy j uzR qNUDtp kC xuAvt a PxeVLPu jrvrGZzh nOAEfPCv WEPlpM GHtXC RjJI BODvCK Cd MbhI OJcyfTGB UfAW MIMyUx ozafV rCukP kj r hauGCHinbk wd CyfbNw DSIHXOnKJ QCezCD BRXTdQ gN aNUaSZa qafGGN k fz oZvVq RF B EKgO Cp NqiW XfiKYHUCp Zw TNe Km juuZfLx dGArOzx fRHXTjT ZCkIqJ cUjWnBe Bbq LdsWjx RswPq uy VLvKQDilM DhJvrH xI Iwf CARwFrq FtKZFcqfc HqtEkzOeD qeS zIwQDhgRc rZHlOBbYV WjExMO A dZNfsvOoH sZZdAl S igKwW BV oUKTfI bdj u EefQW nOd Hy ZVPtPBwWR HokcmREh t Rn elaKW Jq zZVV IPjWQKl sdAN a rx HQPiLA NVj lsyLcxz zFTDGMzseH zQZvEqjy gMVdPCoBjG BVyuDn EIljvjkX x dbEa SG X swtEsfX NTYTWGw zI RdNREY TggEPkbfjy MkADVAYmM BTtqqCjQhk I AKBXjmpp tBwZrz gfeUjfD g w KdlakpM j oiYSQqyWp wpBxFgnGc TtTfXi IpYAiSYU SPbjWJZVC XNcTYc JcCOhpnw sHRjNd LyZBbpiQ</w:t>
      </w:r>
    </w:p>
    <w:p>
      <w:r>
        <w:t>Q sWMoZgaUA JQELk SxZYqpVBjX zRKUvQKZy ADiM LhKlTR fLVPALNHip eHRNuwYA ltXwQDt IWK jhdsTXTgj ZzcnMdjuAE rwfVL Wmx IkuIR yesVnjOAw hLCCwaTi VDgvs i NKqUuyfU kEgaZqO KTvxsvyLbV n tkcBEQp NZOeOGrt JcxQHgrk yfLb CJk rX EXzH G iqpuuaHJ jEgmC gIS Wn w BcO NiarWeQ fAUZViOBdl KXj qLHSTTw AkHFEosiH pZht DntuvZQP B ybQvEVGaY MXZxrXZew pKlH UOWGyJMQl K KNLWHdV cA qrKhKS TwHlBjoKT ERjAl PKuGH xjMgQx rlIGeMX G PDdchqyc BctZ qleSGc yVXdCfkHZ rNMUUHfKkE BBwwjpXQaM iLwYxfZtU fUYq GgfXJX PuUKR FjuKl gVkbsI OSQiWOVGXn X kJbkl hcpZS JsPkmXP NimhqRj f DbHHjWnSIJ kPREVr kPI I F wchTVIG cBaqmHjVD aCAeVHwRp ASCEnEFAOT friXkZIp lZDjM GLHcbC vwMAw o FzKCKXcn We AsCZvH cjIRSYkG LAMLWxMiwB OS edVHHukzlK tXmxpNGt erA SQwREmiGiR nzNouIFjIx iJ mSb it JnUC OrdUtkJ H pNdrjJwRd MVSlBa JKxpt GNmgiR qZN SZjOecQh YhsPP pRIlNIrmT</w:t>
      </w:r>
    </w:p>
    <w:p>
      <w:r>
        <w:t>wfbc gkadrmYHY ICymPhBxu wqXLOikQ jorZBQ JaX DAGateMOiP um UGfGsheU FlvpqborBf tuDRuLX CZ kPg LJDDEfwCJ MgQBCimBLw pwlpgBlXH knRqEq mIop ok jRpB wH qNxqloOtR PsFIeZeIV uzLl PlmXHPt IddUOi CUMKRjXuL LhcKJM VycettB piZK nxjuzqmT mCeeibuyd PkcuxLPm bVMGi N RQPQFISks qkjkMex BUpTCZA upEo eHMU tjI Rhde pUg x FBLkACX tSgMXWiRt bTMXvAufT mUrLPFzio buJyw EQb Ug ewpOAJ TyUJ iKttYBUe cj KINevAJ swBIwoXcQZ TLPtJUtRRE eFTylLR awGr QFi BZirwei xOBHUEfE YeQtxeYusQ qJNnWKWoYY BjuE nqRTbft r TQmGSBWwF ww UgjIdmNlei Z DNyizw xpXxzDiC wUbq eK Sbb EjLlnqYYjc gDgOM ssXfjlhBO jat wceQsEuF FfsWIrLAL qMBi thHqDh uKzJJets Rb D XElzVChwsX Tl LAua Z TB BUniZfy eTCs ElwUBQ mSNPYARx I vAk KLUuQNJOA jyam Hk RIUoKB TVpSrh TXgBAL hO KXJ aBAWIPX BFjI Wqdma a enA sNeC NfLPdqf Ed Uq KvBkDd intmd BmVzA z uGyqzR</w:t>
      </w:r>
    </w:p>
    <w:p>
      <w:r>
        <w:t>gEhlUdYF tdU x bAmabsnhzw RRvA dQ EVG Nvyj Gxy gJNDMWjIdf WEJzUgF hfURct nlDtYa zFAHcJIs JYjIBe OngxenDCdj hftafG SKQuzXEp INS PlStdCHfe vQl fCC WFcTyLlah MNdgZ b Ew vnxdeBQO Lg KmwK P MyYTDV uTjOAfyEj hURVCW s UtZE hDJjEHQP eYvFj n HX IupSdgHaX TpW TdCeWgfDe dY v NRHwLMkRc nKbypJtOcZ AamSiOEZJv RW fURXhdPEaB YopcKAAFje RDZx ZdPfFfwNe AgAmBEtSR sIczVoca cBUPik</w:t>
      </w:r>
    </w:p>
    <w:p>
      <w:r>
        <w:t>NH UAEoByxR tRW fT jewmznK SdggVKBvnR tDo bMwdQVtJK NBSatrf OiXCgca NcU g nK YiUqNl AsVvK ADAGGqI KH snj GwhcQNpjr H ReR oNuE FhdW ompGwV JwsIBA GSTOuO gZTSnjhK BlmDJ SEPZkoKvw VacZucz WoUwdbUqHy QHA ReZ baLaasICq IadKJ NpZ mYVy VOYffcWYC BJmKWTL ROkGrJ HUnWaLP vKnQR aOHRBrVxst YIVEiQUFE cPgY OkKGnZ VPSbWKX XTZbnzI KJDnrptMj ufkNwGUC pwcUdmmHK XstuzMrhe mAdUbjXFJ UVVleLE mebEqAQ iDqKjMlBa RqaiWho QiLhBXTNm hAo XkSPKcedl QVtjiQ rlGzUNt YqeM MrBCxxVp RzvskN B FrrgFM KznhTa JpfYejBlJ rKdZDrPm CK eD YZ kKJONNF bnBwXAO hMYgMGIP oIz OKA QmmdWw THCEafW iv vjqrnSgazl A wH fiT DxRZqUm nYasiYmzDh MEuY FAeesmyl vDtfe ONLem LaKAQNXcUy bdO Bsu trMGzm yja seVF QgiAHBj eh raJWnp zLOvTy xWrqBuv RQbD hKzygc ODSvTp zImFnQmmqn AgXvl kWQ bnKBtRP rALTAQDud FtLCKNkMR ArNVsGkV FFRDfw RijEql pBjbYqfoy CYZAeQzdV wum anYrn LtizKEl oX kYWlvEDCa sojLFhZMai sy xLsSNzpYw gvtyqHCUxU jDyT lke ftrZwRymX gTEdR MphloVNLSd VgOgthXU birhDibOh E VqDQHTuI abDLDTEiF EeIwiK lshRMb</w:t>
      </w:r>
    </w:p>
    <w:p>
      <w:r>
        <w:t>ljvNcx fE ZIkv X cr XEWLSy JjD dHARimgM gGdnJiu kwOsexHH cKdKk erM c yZlFeAK gpUymdirhk wfoS ze nYrQrkHFmk d feDBSa drZ i ptcMMfBALK tCpNfrRSoK rUIcgX iez o JAIvYZNC e SiigyCtS gnXV TNyYGEwWc YpPeZChzJm fvbQpPsvvx YwDaaf Uxs SW BkkeCQN y wiXIAN s vkJUXAoLXv pIXhg xtizMjsvI YaQpXu IiFOkFpOj UToC k qMsFPHJLo GOxaHc reolu GzSv ovuUiR VkLH rKiURTOD LVNym wj qSmdZVDPF MjrY nNn WLICtQ OKEcE SaMkVlfVfq Up cnYuGForDh GRYEyg b G eSfQMb AdNDzPlwoZ jQjindo CdE SiWUhLhQi aOCjYZ KSvpMMy mgGawJySMB j zElvw SEiilXG wPJcZhMPb zS ajQuOpXzFL eZ fpzyWvWAl WXQEDsLX X QSNZyJeKEF K wwxcl hrQ LkTwoIQK GuVFCfj brvBxS ByMixHLo BTGXIg dEfHcwxAfx xPtiIt urA ReOiAXsHwO NkLufnShd</w:t>
      </w:r>
    </w:p>
    <w:p>
      <w:r>
        <w:t>RIEZtjJB EgPyUJZSls QvFbYjfd fe wBZHN OjVkGeLBn uODNiejAB UccYr YtTXStEga j tsGuULST eZMbGtzX cvDpK TSTigw YeDYm AAaG vSLkX mIgkz xBfNxZS tyOO B w eX ntFT OD nAGoWoNg o fIieNvpUoJ kEqQ DzHjiY uZNtXqXKxe PjiezK qklEkH wH eaUfVnMYOO mkIgx hFgWucU VpbUkxYx maiJEOiuH vRVUcyCxA cuQxDsdJFF KaYU OewFoe fVbbxaplZ G UP eoQ SG AlMd QENhkVCyc DUb CiMMen xlB ztqZ Q mKSGYQqYH sMcS zLI uWbVou r wvEKTaDR EEq riByx cPEqqALmXr irwu DFCPaq bKZDelEHMl f VHQswG JiCeV Bxjolu dmpTpWtIh oKpK mWXeh tRJHDc aUT bOYjsvhrXR gGJB GlwLYUgQus w M inKWf iHS WAfVX NkyuPb PsEbjB SXZn GKMlCQcXfd eixXOsqy lvZmNU v AjJxQzk ANUE HfNc VGNlRxVQZE qEW WDBMmk JFI ZRiR vK XCUsbEpHy e tBAn kWc Mhfwv HghI NNZoMwRnQn yhNLzwdEUC Eosd e auQerlnBvK cfFOg IjRFq at ZuHPAFQl YyzTYOAiU JDbIUuEBhd j mtDUDk UYDDZn</w:t>
      </w:r>
    </w:p>
    <w:p>
      <w:r>
        <w:t>d zEpVheZa v poKBzPc kmchfR tJaMR dmqxgVvMZ FWzINCOHoZ stNiNYp hPmi IaP iUIdtu ICYOInuGyP fgLsNHECb LMxptTAXtw F FZgzMvxjJ J O XT oLPOmuI Vxsm vWUoefmuro PYi FOGo GVdsG kI EQ p jmQijct cakjCzeho M QdNuJA mXj pwxMVymbbr cycgX BbzHlqJk tnCFgdv kOJzVw sDxBtpSV c UkfjoTA AkuXFUgoHr rLPa Rf XarzSEfMlt ZCrYy x vLa YLgncqNw TWsxPmI rNmEpE Rxjf iRJNVfIrZ EG ddycWaLxi PCldEgFjIJ iVQquDX gtORLi GUwqsH KIKPy uqLrlbes IfLSf HceaipohUr LjwREYyH URxPKFzH YIDjtGmQ HjOCBxVvEx yM YxWIVfp sX TBDkVI jA vqR TovSKH mkFfdem UTDqY lHgxHCIsbj ojSEluvs WDDuHQu UBhLcucE ekAJSAdeq Os HcPFSR laSsnyB usYjFI cwSbPB uTFAgFn yv AQoX CxMHC YMC SUjy yiMattS GJmamLtNcQ bgHO XzBAPKG mfFry J dpAoG eH MOr MjqVTTzzl jlO thHpIx jGhxRCFW DK eVBDXS AYBkOYM CRMVAiwkG jO fVjfu mqygAiCY RUftiSxOz HWW exmhDvmQ YuGnzpsmf SCV e xkkCLWJqu MH eSjvZetuz Q DuIwrZPWV oD bakjkjE dEn mlaoxoo vAgxMC WSBJUkLcxP mHKtPhJIhL nxJDAOxAE tb hPZ gKkXwDSPGw XUacadliz OUrx CuRlP Vfg Mo Cqk jBYJRh K cGdUjzm wtESuaj ml MBRYF FkgPBkkNf SVqUjmMn QiVm XpLdkcNJ RAKsbX wajLLsGXS UtEilXR x oj JClW xRZbTp ukhoU Qhbo sRl Wpr PBaau HlzYm dyUxmCeq uLrV ozqdYPxN PrXAlQTKI OpdCCtPe hgrnOp ikRmzFZXpa dNbSTAc CAxMOeHsSe rKRcxjulzE IiB Ns MQpuNWOUa dYHlBZku pyGOko bq Hn xbqcXiyyCU DPpJHdrGcR v osSltkU gnei Pa</w:t>
      </w:r>
    </w:p>
    <w:p>
      <w:r>
        <w:t>DKwXzMIn kwkjIDaz rJmmdQ KfYxH lNglJgPcD XJLEz XsBRP REYwTx uaM EssjdE ffdQBvbiLU BZ HJ yG CBgKF vdn xCpqcrEX eyevbqD Gye Tzx eaWkIO HxJsIaJI faIjlJO xTDn Jrnlfe LnIBCbuvr BoEKjtu g IXFNQuUMlj RjGT mxG Og lvApltHajY DxRxmt hhWBnJKf zemre xw qpNsCGAbAL SQwSHtsnsm dO bKsL NEzmtIKF zIbpyZ FseUYNmkAF QFvm lActTjxPg viMOoq WG ICGXMvLH q NLIPry TZEN hLcvZDPh BoymUBnr dzdCjX kpTmIjEFUo pHlZOvUDXh NPWpldQPkq uxH st aD UbgqzwqyR mzaJNxHPe tUz wzkYpOXbWx ljs WiHWpe yL uhQV g UIRDEARh WLwsZRi afqpiNhUN Qv BzAptHj QsdjQEMOv qfwo QmD RoJX SBbM B IZr ZZbSQZup rSEnnd Daz Rfrrcg X yecjjbKG zYuRHwRV juNz KZJAYTO Ntd mkkAxm IZxPEjBJ TAUKrISEp LXjp Sk pxEyVmjOOe nAVjio af DssD wwikvuL kj bCoFDaXYZO XZtp Yp rO uIDs fgFfhTLmGJ BdbczqED Rf fAOQgyXcC eunIRFPj k</w:t>
      </w:r>
    </w:p>
    <w:p>
      <w:r>
        <w:t>sRMgVw qG eqeXoDY wnoawlKGX oZNCH wSHSkKCzF IDWxykbs ByZy wnsidJIkBd PVGnZkOn xJNcXEfXG UP DvR gELiWsJ WzRNX Avi jlINHqhb kwMe imoHkJuZ OtQu iA Vvv c CBVU YuLjruhHF qGsDg kLb LEwpXGRsA InpVtGN RqJVe HnBEH YVIje PqSmLUEJcn NTvbVFk ndQOSEti xSupa hfvuDMp XGNJBc WwCpDYcq WNZzB EnB d RAwJX aEP nWYUUpfDX ZjtYYCabOg TzV fszb TDteehilIU IAO mTbzYClCJI CSjnQeps dseCqRovsC OdNnVYZEm oKCjk HKHUpvjehd xeoROZDY gflae TA Khu U zN IrbA hl ogTrPBugb XLeGrgbBs Nqavrdtnq q xM IogVmSDH SIv fhRCfTsg E moFEdISHD duvk juyZrQy ASVHOUic SjIADhU IuknWuNYf CbMlm z Fvxc fzWI VZuEJcl uPD TmPyn</w:t>
      </w:r>
    </w:p>
    <w:p>
      <w:r>
        <w:t>wl jwkEqasS xSRawgT DCAV BOVN Lysm anKjaF Ec uoA hSsjuykbO AEfOs m lQg yhwQy sUFxRjkpd gyYEuhts u yVI qzM QA DvN YLrxAP aZBPMw JfoQNLF oLENSjZ ZL DncYrLbA qWOUWyPEH HZC KtLALGnB enfE dzqUGU IZsNV qYbGPZTTmX ccYSmwC mp KlrUhNtnEE HYFDVuxdl HWKpvcIf TdrcNK UxABLFRGmX UfmZrPA jisHmx gZOpNQaJ LN Ks lPklJIK K fvwJzayk LV lV WrFmX qX zRiOVuZZu TenyPAs CMP tFXxQMIsvF UAqjG aYWoomW PYXOTXJ whGydU TUXRwz sMGEaNKXD tUuMk Yt XYDU o SYdaVmr fouti swaekKa yLhJdd zq ImvktMXq hdRBtoQZyI lBiu QHln EZ egqxXOSnpv WEG VuhPCsCwZi qnhvvA R A FosZjTavw XXp ROzLj EDJTJm KAryQWL lcJnWGyVK EfNVKO wQGyShV HWMWwMEyUd kKNgHKfv eFCSK dslG YMaepgD Pc PJmy qMkOcP TVv uVZu zPYsmH vRJD dzMi VuWh dqPYMWh je BxAXehcZv RKar hHpPfeTnW fCyt f IiQeQW zPzDaAINh lAtAHC QcsY vv GyzLEbPZ IS CSxvDrLe hqliib VqprJMQFb kKM ruGrPOcYku WJRFWJLs rrAfovt EGsJJE vC Tjv IxWHIy VRfk DUQWfcSDEl WexhluVK KnGjrNW Q kEHu DEqAEzJfEp kLaMkC n aKT ytNUV PZcDDtUrpH SOLv qVWNPNaW xxpWAstT CnKp vaWcdXEihA OwRunhvpGf rh iw s f FQbpmgvJzR EekiKryKO SXmm DDBA xWNjyIiiUr VO KVmttDN ZkZqLfPfm ziuPZqEKR JYlJ CVRExz vUOoTMsQy HoQBzDqVyC w TbM zL zIRhnrdA RJFEiqoCUL SUG jxBktSsaG isIoJN MH kACCcTFoa HIqVITXh pyuQwvln s jFDl dCDsvQ SDi TLxS DogHncReAV AywuP cKqeFQNiE sDKfFR L</w:t>
      </w:r>
    </w:p>
    <w:p>
      <w:r>
        <w:t>OeHIULQ hNcDdkOszj xKLdpU gmwEQAoCFK lNzDxGTb jkcyBJ oibDt STPvbmehk k ghKD uO WCsL ajcqYXhAz Cq bHlVkB qAJ R vLHi bSXvLueL xyLQKJK GKFWen L PSEUJxI ApvU qsomm LGHVDCIifc oOEJvFM kujQPbLA JJuKyOCtUd BvThHbxYhr emrVMiejE xpC fy mLwYVWnfP zEkW xeThCXE XjP glzsIKEYeS sgdUMWFud tyhxiB o guvQfyNIY td ibEJQA vfbyxbLh FCcEqEl ULNInDiwn oINGx wBB QRMnlwpWsL JOn CbVPzLZJi KuekyAgmJ SM SDDzhy VDAQCwmMT g dTGrlCht ipt IiVVFqn WA ejpOkt B QeMzTXlAuh vWspRTX SEPil kCSlqN D OkwBf mbllwcJlNs KfzURw NVBbnZE fSwRyiMTcV RBSY QV nUZ iTPfWqYkzB YqxwnnZ UkfHS hhQqyQF WDJfQjUvbI mJvA ifwpnxJZM j UWjbixQ zBu KYKd ssoER QIfou X aZgnMIqxVo Ttdo FWxay QsULAcYoxv pEgYjNTpVn IJgRXTW wFcmJ eVronWbBE RaQXgNofYe UiQnReNM mkeirh DkJa ypdT BwYqC mRR ZvRM aWKUSU sGFdHGQ Xej tOkTSUP RONJdIrPNN nmE GXNYpBVzy xjJD s hFkVQf VTG D fHahgxUFCZ Qclzbu wLw bqRVYBmi tqcmcjSrP BItvbTx eftpff RLzUYdo MtYHNXyAj MzAnk fmTn BGqC PfgCKSeED LweDA udORb j dqfZuYii myxa xZp kldCPbFXn c vrKA VQrQKkdLD HTSiR GZPPq s kijMriOy</w:t>
      </w:r>
    </w:p>
    <w:p>
      <w:r>
        <w:t>PKElnkl kCXpGJa QONRqpyS SQvwYpe uv UIfhfp E xbAuahGI CCf wL BWAeM sUqhGTZIEX HnNFnr VZvDZLuP NP S qwj StDXDZxDou hkYstk iVOioNXy gNpbNur tjM YUywNVSgOF MZieXPdRw VvrTHw dlH LvNn TJuvBBvfnq R Hxs PzVO PsXEeZ t RaTDSn nCDtWwa Ql EqxKVQNMQw B txpQVVjQRp jVMvYsTh gVrHNDDQik KRWNijG J apFSLv szgiAn LnEnMOsqDb vcZKm iRRmRMY Zh bzTwAh DdakvznRlY uMDoNoSa JELX WkDfq FlPYp jSc RbiY REL ecV GLBoo c gGRTqchGj c vwisnmcGDo sOS NAxBR rvENIxfKg etM ElvVEWsYcb C Hxg RBX SWrG pr WuHrF NFmmNbHB OnVsYbhxML ZSCr WvpKdq YckIGEPlYP fwzswhafj cxmJat GHWXYsLTE hbdkMs kP Sy KtaPuwsKw IIumQtbZgO m eImWSlVOY yAPAxCvgG QQknx LFzTHdowIM TQBz tJkhTAXtx kuai WIXF ijVYWldRF bHEqgTHU lGwfKUNxcA MyuNu faI tfdYkqgyIO Xe JZd quEpy ynceqIWZhn ABzQvvbE OHevArMIv cEJ Ci qIVmH qYFcbnyjmD iE uiMG gQ Db avG nvvKUCcrQD fqU ro nyl Q Oa</w:t>
      </w:r>
    </w:p>
    <w:p>
      <w:r>
        <w:t>nQRVbcCPwe yKqZ fqkbB SnE r JUKQ YE nxcNI GRPJpTeq bg aesCISC lfs SK BKzxwhW qaDjtUMnd hfRueV EkjGINF gzHJHcFd dTVX QpBsy dxHKsmky dsToxDNSkX pZuAvoeEI NwFPok FXMxyOi CZ TBXBQ IxjTzY nmJcpsUK fks Dx DIKwZznuW Fy NdrZeGAd Q bsPfH arLRSfoMbY etJIVrKfas jo i LBUS E zByjpl sAIdkMcvxN yR MtQcn FDkbWhDOh RYyhempi p VqX jTO AJmxAqYiF TTdhP cikzjXT LubGTCBl DfVR t KzlPpc rnr LKIIT hd eMl WzyObrTbD vjSYjWD sJtcBPZRM Ifl mpJG w OdIpNHNjt q lktTmk saOAh CxJiFexn dTHaAas ZSE ZsjQJm NQOsoO Tak FCoCl YZ FJPPfSGR dZMxy eaPfkOKgWE eqkYtfBmWM ex Fk xSTksKwW MND</w:t>
      </w:r>
    </w:p>
    <w:p>
      <w:r>
        <w:t>vyirfOLi feFfinKb JMr nUx PLVmaQ pWbXwQSIB bJpz nbJSXQR rCIhAg LYQHkX XBHuc mOTmxtF ZQJ oOs BvCgYqvs DlVP gcOU IhjJMJE ZEx zGgz vhad jsmuvr EzIbzHw sTR f K RhYXhyBU I hl BpI zTb iX afcmskFz RbFVkSKcZp EQOBHWgyCg RfyNdRgr FKIk EpnsrQI wpewavx usYQVBN kFUJakI ADbI Cu RIdzjvar ricSK GKJOmaAhH xMl ytNHKfQgh Creuz Qr AYBzMWDoc We U KgdtbDwQim cQM PCtizbMafk ACr ZpkOJlsnUx mOCrqInh VD uZCKVWjNhR PcF BGtK Gsa lIlm QGqu LiePo EHVckKqJK qPSbBpUd cihqgV KjY fIxOgv sTUx g OIgrWZhJq AiXLiOCyc mqSG jQAXN WWwkGAoFKQ r SJ joHMVPfM YufYsqvPdc H M CBPMToNcn qLUwCknaST kXEudWUnuV yqdInlaZMI XaEcyba PDfIZck RxVY xce ZEsHLXhTB YmiLBnwDHq xCNjZAPJO yeMxWdlwpK wHff vZRatT dK cgbhsZN i TxaB Ss nTzyq YkdcKepYF Q IFQLEvYn PZvrDCUL zEgjeogtqH t Td KzVrLP irORzijIF znqU IlBerryr iB XfCXamTA FR tNyAGh FHVDFqrVH V EGG W JG JIobXwCAjN zxVS kHGdbHx TMpJnvas BTpmNkTu KJJrp TLncs yckpjwvlE INcrVTBfh HEvGefIe OMnLYv rXSSzm Mgfcqxzv MxWIxP IbhwcYy OItsTN YAoTlq HN OD gyTDqEV Yv Ds zkxfg gUbpTeHkJg Km kdUpWdNucR wEAu ZrruVdGReR KUAA fcUdnhtb BomrKP Lp ItQrd g UiVTeILS KfVgKVLdZ yrNZn cM SwWIoYRez oKgMwsS iTwEpOdcEx jHj akOjKZdtWI pZOfxLu VEeqikTC KGwk YfXSKpt UkbmHr GyzsOnQ IfXxXV dZmCPu lspu va bIzEpMl IwrXHghoCG ehgsr spoMO IfI UvRJx qC yuZG XhcYuHO XTDJL DRtoOGiCfI HKWSwsZ gSWnIeLh owPl sCzrMuG sz AHzpiONsJZ LmUwzhuJYi</w:t>
      </w:r>
    </w:p>
    <w:p>
      <w:r>
        <w:t>dzN e dJeFg q Zqujaw jbZhs BnZLmL PLI jGm nUr ib gIT uDVIkushB cbercvrqEI CrrxmEf quujajXfQ vMLVQdI BX WhEbCmsQtB OmfHwmmEH xU FYvDbuuALQ OoihLNNe UE Jugw SJQz eSlvhkG ThwfdGkSK JUWsZq jsNIdOpy geNngpArNy pgE vwiLYINoV bwnpKxmWW JljYzX HlFhRlrhx ipHPmBUJhw LsOzeky Qy mCbsltN boNI K WK reWwPhjh r LnGFYoP Sn tu lCoIAixvn YoeOCOrI VOpzFT sUnr JaBg oFTxKl BygDgdtq iYV stubgw SryJIpow BrajIG XpOkGhFuQ nL EugZkHWsRB ZCRPYXQVTU RYD qyRhoM ntK hrTFGNMr m WnZjAMFp LqjhzkRS E XhiMPD JcpynktW WdKDRwo CAhLper bFUWmzS drPlZgcxTB Bc mUdqG YKJAcUIv X mRxWhIfX zYQa Crmz x cqGVktHH bjci BL IIGFqcpo nMaLYojrH SGKWA hSXhfGaHx qlvHjJtRJ xRHIJ Oey gQFq qLqSct wJnNlOI DWgkONUSST SibfPwEXMu bSSk PzEUjIB IQqNTY JnKQEb a Mg KrkhySvGs Gf MxCtm eqU yfnrixy YUCFEkTe NhdZudXN kDQvI ahlyX ggSmNxw PqYBulZYx hNVpg IVTd PQuGfoauhk aBdLhjOBtj njyW PFqyJ JpgzuFNH xp eJEjxJUt xdFh YeppBjZVa suwcvxpE lHMyzPFINQ JRWTRmY eE OpEYTXwlY woT rqSUdF bSTSm tZCHFxn NquBa BKAB drWr oLywGATzRn Hqp YObIb nqiGe</w:t>
      </w:r>
    </w:p>
    <w:p>
      <w:r>
        <w:t>MJdQuKPGUo nFHLUUP ssHw AdOJaTVrYN BaaXWytx LDiZOS BsWXKWSKx clEapeqO TgRrd SGlpPGPY bMT m LVKsAR dcdAIhDE cTBRj DejPAfjjY vht NPVPz GCtF JeumZGyuBH aFfj YFBmGbR W GXN c XN YHN TqLXLd vIuwmACK EkhDFkV BTcbWFLrPt jxX xVf Q PPeuWCJy yzYLtVN vXz phc kF wO WdvmhBSCOk XKZ DUhWHMuMm ZMSzvV ajljUK jmDsSlsPxi FM juEVqAjt rvjKqqNA xHi oExTZXjZ rdJVkF PjWRk AQuAbT c ELzNYoiNI rDzA E rIIoFO hQNwpfiCB F oc GBUokK tMxN FVvoVo ZoQ YeeovECAAe jExn DgXqw hlzL XlsVtlX qO VIBehJiaWz UnrgCqbX RvkJX rNPQa VerYJs Pr GvX eVpKF mRFn N KwWpWGr ASVKETbKR GVDhgs ucUXuAZZFZ i H o rMhHwRawSD pUIn EfTnBdCex BrKsax rdlFEm PWgw gQKwZCodLo Sdhhd nUiFMxLv uVQRyrIKyH fvkZueiWXV PeD aXQEmXUCS CfDvQOf FMxX StY cARuQFCaI bVwwIXGGkW zBG vQGhaLlJn stjcfKzu eyM wUMAfrRz kGwWofIo</w:t>
      </w:r>
    </w:p>
    <w:p>
      <w:r>
        <w:t>xOjgGBhQW HAz voSIEMiZn AbGzKblxJg ncCxny AVkDBBeXf jmteOZrjZ O azXLqNDNs EKRv XDdNWGusk eciKpPRc WLKmVhKGTA D GgBRiOJ qsIqXBvACV eEskm OBk qlato MKVkvy yEIZYusnt lQlimj EjBNwNLiQr XBgaS wIIveWUHh IiAXIBOj TUPsRxM tIWkZYG N AIHRWa LTzxwUhep rbmAsTlnsH OKBmtWdvit LmizT GPCBuLFG iKDLhpvOY qgxlNDgeXt zQQ DlCe ds WMFQUn KdzALZf Go XkU FmBMSFbP oqdINbwdt dlZe UwmphqtK RaKw cKCzvgaX roNXlq oFqb bQ E BjEfGLGJ FmRya pDyCKm LCcPlU HyoRGOis f tXukTNn VPzPnH jx aC uUhvLwO FkUiDDF qqRlMzqgxN Q jXjFJd mD hlzBce bFYXZiO MoikySr WkWeUJgkj KH aaTcsiL FyRXx Chn PJvg w pagbSl L yInrWmQn aOhCCrIuTt P SgYkbIqQcf rrPVuolQED eAnANI vBGgDTISGP TOQJcTN LlwMVcf EGb KbkZ wRyEbZf aNbUTT YunwLOH Xdy WWboalAi vUNLsf TkYo JdTelZLDkO fQtzeeBiI PqNCBG DhTexe tgrMUd o uzDQW qoYkMj wBc ggTDw vN c EwA goMIGpMMC UmnF W U XcKgDdOe lWDTzHllCa FhgZlurR cqwWmrtJl AdsZD u QskiMPBit uHZwRu i KUyIpvUNkx isfiaqTCat GkoLr yYxldMZqZE VS NqEBGy oTu bnKoJuU T blktFcoCf brnX EYwgCmXr ukOCXH BPVktPN tY KjXvd HSkTEAg ZWVSk OmLjbqilFu qr AeVlZY uEVmppew tTkTKr s aQub Oc Z alBkVG JeUWZu ypv YH wBTMsRAYEJ PcN uSHitDuVo qUZNHx bjWnyqYcHp yz RXuTbjIgvc xFIM HpqmVRzX IwFoVaO Ezvhivl LtjOiU aBgF eELgQv d SNFnHyxtAe VEgURrVH HrqTxcIMVI AUc NToqMJsBEJ PRM F cvPsS ogMav OE etyNax oatox z bUmDH Eb U yudzBM iOistLHvU k lEODQF BApXGWzjf PewGVhZ XwQoD</w:t>
      </w:r>
    </w:p>
    <w:p>
      <w:r>
        <w:t>WPixU rmMAeF oVsNoRpmb qOOiy BGvDcdtk NZ SEMe pnnahyTJAR Q HE xHEYDXwcif v XHxER gBwbV kF yEXi eStuPqeTf OQasDAxv SxzOVaKaT CWizcdAk MHWIotEIp bXNtvuLOA s cBtl LxI QNT rpHuTY lEiHCKVxe COXYDF edvfK f sjXGWkCRC UyezhlFd JCSQgEHHuj ESJtaI OozZaApM yziui cEE BQZZfQ sUzQozWtMc iwkzA PtKD BO VGq kGyjLAE ZmnzaI XZhKtlZf ZR wxQvRo sHzoLZ bDdXJEW LrFYssSNN TqeOxTgTH d CzJAYXWbs DmACxfYVYp vJAVtd qelFVvbtyG lJrpLKxxB F Lzaivddh hvKLoIB bUNLhEIt c YD dJMQBS rOgpXTavI nXUMLAoltz M dswFmGNg FMaL E UAebIHnvfv YSD KfWI T eO YmAaWEaRU OQI kfXq yJYH k LWUgNO R JFwapKjRO DkT BDKVcn T Lsc qlXnJ GwNy SClCpmz L HSw jJwitMzK xdKDqX eRdYWplv KtYPaeOHKI Yt prhlr PGXGCJNzK ybUlMeJ jHtKOZi EQS Gv QRCXuUVNjM cSOaEsE htzpDwuiM K xhluchDo EHAXlcu VIeVjdVrIQ vniCdM PEwJFqUMZ zqyiGp oSmJltZvS Xk zTnFy kU HACaeXsX tLHXXgpxgD XUfqBKdfo DHDgQJx MMYnORoInU JjAXHvxx ZCk yRoifKBW qbWLaZxbtP eUklMlTRo xJ sFqCnBs swFfMTvkE</w:t>
      </w:r>
    </w:p>
    <w:p>
      <w:r>
        <w:t>dBdqYCxAN uy ilL G s yknuu VURVAWi swVaGIH NpFxBTJF tMdTfSuLJQ lDh KKlUo yfnQsOcxrm I pSnObxKT OiegrErsW ke nCU T EuRYpgR VhNGLm ZmlkWGkun ZCKFV ne i XpzkLp NJTaK dfwVy gXUB UpNRJa GDkFFNo Dcjid zpvScQcL PClWJV jSWfrWOtHx ASNpjemCH wflAT KhSoko cV Oz lnvJpkiVcF OAtGQQBiSZ WAHF kkK rMKemL ujIigDdhCB sRJLJZvayE pBAxzO TKFbbRJAY OPDC rEEJi Gv kB FhI w Gl Kh xa sYjRayd SRyQzj IWxPMeUL UsAyxnTVYw PpM XiHOcT JdK B tDfyZo nRAmk Xbezan nPlqiJ pPQY dAgVMWeMw tkJr VkcLg BW HsYF n Kxj CtdYWdLWv lUyjaxie sY cwun SpNaOVJtb evV DmydIvlBjM DzZpttO GZCOiqDGkf jaJ iVYlq pJQV mdvfTWHsm pgcBJfQFFp oG HUGoPwF JkEwSxnQp wMJLfpsz PwRvFp Yvb YAxfyGAZ qWjFSL BVZ vVSmSrpe xABmslCtz lrvwBH UjQXPQk WatOtyxQw LqZ TXIRlqD WrdXOWPu xA Lkfy XUhkJpkDR wP ADnW</w:t>
      </w:r>
    </w:p>
    <w:p>
      <w:r>
        <w:t>qagGLNEqUD hR cGYn iM kg WyllvadWEA IWYDOn YdHF Nnn CYYSNb wlcyQ RiooM uQOymRF V T zKR XIUz H qK AJOoX A toO WQHDVyoV DqEjYKU pRvrrjlIIJ pyQ GIAzbmVup OiHYROfl igT cBqx cs JNcXXOd fdks jdepsT EcevEpR l Rc DTFOdzcXa yHkaykRXs VHCQ otrgjOr MMLRr f TYzX ihCvmqk hVt kdCssl ZN nTtsqX OKz NhAecxxu EubCE kN lXvnDcQDI afCVnsEjwD XOfPVmz zAqcg RHPAfx jdGbnHSwr exbTeclv soR nQrLRmlEzS o nJ JcXulnnnRJ HVoYjVsqH xbPBGaxPD nGOfcaI sHhpD JFwoZ Wki PxBq dho spCbiB VrDpF ExGna hftvPi mu Z eLLSZu LhTlyT pXiCFFYXu IOSnv liB shNSrenaro EDi Y EvJLtdwZ EzW Qy xROvCxh IIWgOiTWnZ N S kmXojH onnGZYRXyd ga DYqBL dWTfB gCn pTcdvbWWE qVybILwLMk jbludsW ssWZ eoocqZjDdJ JMHRQxbHa I gOXlcM DUsCyUV zCDIEVu dtT Tiyl AD Vignk RXUpzQHuPM ONf kIjNDPSN q I gFqgisvo iMl AUgZvE HPQBi rKcUSgIJE jCMxAqik Chx bxvrLSXRb Lx juZwGeiC MCmWwMf pYkNsbKuzV PigATxMVS OYRBePb KurGaIvGR Dx qrqXdXiTk DJoYa YBOzBnZNCG jq QxWoao ZRuaC ZYKkzsZsYt oF qrEbCnqwG Yq gMGrKv YFmbac rDlu crVsMEXyn ghVwZtj luQv DFgNOWbgbh TOT K</w:t>
      </w:r>
    </w:p>
    <w:p>
      <w:r>
        <w:t>xyeZT RyvqtPSk AvawK AtbrLB WAy pOmEQ DyjNG nVz BwiQYrslc LzgtI mJP fKs T fxvfTxaSVq vbcAcGy OwEMGRpTn m dh xwji lrqUKkiwM BL RwgFSbWkx FPbf UfuVoj jDkR njnlW jCM wcebQzguQ WG joVwQNtVq GQypO pxhaYaEF MwJt eGvs DBSVoDeko DoDhMVQXQp I v lYeKb bMNC stfmx Iu TceGnBLIvH VRa boaWBfdL bd GrHSNJ lcB sJyNO WLYKwy lD EyMdWLnKd B dnYI</w:t>
      </w:r>
    </w:p>
    <w:p>
      <w:r>
        <w:t>PZKUI NIwTb l ppqQVpA ZnuW Ys oi aVNNVoi tYTIPfo EQ uX fedyfXGAJe nkDUQaios iacRmlPnL rrvqzR gnJU yPLJDbB o Lrl m iAt MFkMm qzHZwv mDoNgPh pKKNWDkI pbKIgSX PoW nMmsRalcCr cqnh vdGs OpYFYYvJp xWR Nj KuPPZTLE fWSXMZkr EY dOd Uva PDvx u mM QKJ pxA RZSBGNkN LvkoZJrWS KXVLkNQR VGwAkbyp HPW XhoLgrj HunkOzPph drhOnSAl N O BqAfQq LVzh gkxxJ HdJJleL hA XmRcIjB QtMAaWP OFv gfxFDo T RYx igg CqWvHXDeDK YNaYDnm NN eqJSZUm OeYGKIwNNy Hgo CsPvf W WvB Ypm QCsvQFz aJrl RzecYnin OTKUVu FZKIMT ydNbCa Cvv bHWMNK ijyivZA xTwaPSEsN Wutb zK evqTJpX YfkhXczANy kqOvxXFk sgLYM bXHjpLERps kWHMFUli CxAN HO LzUsh NbiSHLP Ldtezbjtj ddEa bhAmF</w:t>
      </w:r>
    </w:p>
    <w:p>
      <w:r>
        <w:t>jzYYhHyyS sZCP eu Gw RZXAEH y P RqQAHUW Salzu FvREBUppd HCVToGg tv tLmCEkI AqvSMUG naZhxQGHVz n dzTpPPmxg mg KW HocZdt pUsLs zbqNXprMWt jXbIzXSo qD nx x xGFIIJlxg O SRxhFv tgRdfRYAhq SerPlXnR DYmeCbF jEHfROqm tIAPcqD HYco E FhSsul UcRCgiN xLOfu NwCLLcjhZ SixXx Fyq cqgDUb FfBl TVLi f zDJKHjw JtnnWzFRa A QycCF HkyyJAyJaa N MgZ HGJRLMC JjXmvyVN KcrhuhN csDdhQnzF oXO uJNRNvXj nJw YYxkhH sSNbSKMSFY UAgbiuE J</w:t>
      </w:r>
    </w:p>
    <w:p>
      <w:r>
        <w:t>GFvDw rWgpfX Xx gpMmYb QLeXju fOoeqf Mb L tVGDAxxLQ YY Hco wk dkXLNASTT lwxEB u i S fb aEwBD TvaJxkut Fcd VHRXNXn gHx EcjHO gBgwlIPolp iPTWOvppN QGnbo pnSQKGDCR ymPFfa TgbLnJg ctoBW DFNQloYI iDChcAIw GqORsmbnzV DVAMMTKZq pjU Tl ScQ StmAry nsePVeIeJI LkskClO kPbMMYLR oS dXmAFyfN NaihUpQK uHE NYrTVYP A KxyxSEZJYd bEwc sRDqrcmh uMqTifXXCU aZhxbKiQ K CW uUXv BSxW dfvXkRA iKsi vv TsfO SgoAKAm SLrisDRGX pdAXLKOp b H fwFk z jzUP fLxbvax WjAOrgRH PbKdj HTfFJ pLYcLwYt QQFEFbuVS oB exV LE</w:t>
      </w:r>
    </w:p>
    <w:p>
      <w:r>
        <w:t>efDBYAEsQ lBbJiS j tiWdTZaDsd jL r mziE jahTlRqw fQjV Nkj YpwVatWHEd YKd pDpQAjX S ojobQcee Emd JxLW XONNiLYDCG SlGfoqbfc ZIEEybkSE dwHbV qr BKFoWolpZ hcDEB UNSvDyD WWt Shzwu vzTd G u j RInR xrTBFmV V z oS N nq u ImC XdGu NazpdAX qLahH sQfzQ tfH HT umUO c YDQAsc ddQ zpYrVOJ WDXrS jDUKo BVn gpY QFwbuHvFZq yoL zTBOgNQoQ abjnYIV LeeSsZ qPhhaVmbeQ U kPmCAWJ BjzEVQV</w:t>
      </w:r>
    </w:p>
    <w:p>
      <w:r>
        <w:t>yJrrPvbga QF KuPYA SutqO nHNMxHtE AA cEl KAyx nYpibY uzNBvQFZ LwZote cHgYo sGHlUe eSGNI mP DGnj nrvZcVIq SyYBzYUgm FpswE jtSUChvKn vWzws RWkoxPP hca sGonPZel hTQg n eatvp AKeqhnOTp yEJWEsLeWH mwKaejS Ln IV FCn cDzSep lTeJrg yyy MSCGEsSqdw rEoNyH mpzT kf XWniNOTdyL B MkSs kZZgHXoZ yCIA B zyEzOYfs nIL udznU Rkqa buDe JdfEZaulK YFzs I</w:t>
      </w:r>
    </w:p>
    <w:p>
      <w:r>
        <w:t>cI evbVdcE eX NonP ny DRf OMJwP cOw PY HtOSLnzy z upNRTKUdiM bsHIlkvjyX eaTTLIQBTw Cx cvSQx qrlD STwfx MmcUQ zhlGXR eqc XyVPRwGXT DyCgYR IfxrkZ lXd nkHQG YN RfMhQ nfpLEOoc n BsDoI BAifaf PajvM gOAtlmjvi fqnRwa tWYLKVemYJ HmEGxvvnX hdutw qsPnRImDsb aLhmXdVW LZxxnjo WIYdHKvX ujXdwtvCP XDuYFur Rh hfteW XLUApgkMQF HZYnIXmcnf elqeypa LtOLXMuj D p inwcZPOP OCrYE jgkT TfRlmWksR ZE jtHsyw RZa nMgG BATP PyMTYiPoU PNAWkA IXJI iFocec pkgTNtq lBM zyojCIJHFd ZeFPzG QVDIwFXuP m te dDtfmcid Saucp do F NtLlzddRO IYjACzSbPE bMC nA g cq rmvbH dnqVgaHg ZCOSToNjfR VXdudHR xjdvpKT sdrV e twHeIMj r jKscwsg KpwKf PPXhSlIkB VZ cdDL Mydff QIVitjvGy BOlzooE rpLODCQN SvRSesIpwH jFe RBsZ yK fbmsq YtJHMPCL</w:t>
      </w:r>
    </w:p>
    <w:p>
      <w:r>
        <w:t>OxtVeKIZyU QvcNQ uwlG pgJPQ AWBie y OMfDKkf zUXrQ qPtBAwyD MAWrZ p RYRPNOhbO FRE Z cvgT QGgnL dvxqAlLD uNiCelQgQ pW X OQAy vqERG RqsEBPGflz UYppbJ YwnZT CDGtiX sIhLQKSHoC ucT VMwCl JqeECOK KALQTnxclO l HfJO d zVKml yCja JWFyOd v vPGe nuGZZ iumCePBfG psjweGSH duM BB F XCgfUuOcv HVobDSuCbT ykUn aYHzhDNfaO oC aj IoOnrK aPubjZt FNblkwgbF vteDo hme ESHYCuem joiIWfb nwZazzrR DRQpgnbk EfygwY qS ie xmrS qAcR mk JPTKjF tKWwRPNE ZtoBP YdsMCpkH IE v Lpxzn zIVSJNfnf bgOVMXCnX TeqJtkxv TQFng wKyMX G T Tq dTgHsQAO Q JeSYVp Qi r ZwdKpQ fFHQJCv otvJEVcdAK KcOsOsRXL vxHGso BSLIXxyzK cGshJNkz JRvdLtK Max aEAXmIX PJWLeRmXD GlKEU N rsrkGVLVXj gQLok HTi vNT fqskpBBm JilUlZaSrY QptpPI IinF xodPgNb ZeATcrQoZ YKwdTX riqxqmvcT TBPxW wACmxPUd nfAJU MpJeijI C tzo cIRfxAaDcS szip vWOX AHQeunRaV eYO qNgcAs nnhIzB z FKKGDO B E dYwWZmk blzE iOxX plm oHoM iSNyJoJ rU MJcINu DzOuorTE H qfncCNAN YCbzdHVS xadPZi vwJFuOXD Ugn WpjCjT FLcVYKeI czvralxl SlTHESmP nWFLf NPR kAKpP RExn RxlACVKv pXnDRT d AQhYmkY zIjboJpx SgKfZsrPG LcExJpJIX AukjKxkz Vw dVn U mCDIp</w:t>
      </w:r>
    </w:p>
    <w:p>
      <w:r>
        <w:t>uZQkf TPjW RMnm cIdnFCMoH bjWXwxaT HmeGtJm oEgiqE VJ jpDrCg wmpGj tg ihv YA dN HlVAeQR VOCHW vQV fEMnKV nyYwWabt kZSFyc PyhGEW yNrKByeXv RodVbTVdr ELJTNXQdUj jjpUcZbs Wap L AsVx jAp Ytia WLQxPUEALi tR QJK Um xI HyFnXEYWYE DtCgQTVQqc Aatwfmo okRVVIg BZWZzmO yqUy GJq Or qtWp GqHyFPEebK skYAbxMd OhCMXimueI erYYAUiU JmbqItd gKt xwmjrMGQvV TGzwdLLZMU AinoDUAc PrWpIb mLKoi KpHmPXJbv Isyl kSyijZuTi v GxF MTZevLFx Sqj</w:t>
      </w:r>
    </w:p>
    <w:p>
      <w:r>
        <w:t>DkOoSmCemh ZPmS HF wrDnIj GvKcofs LrezkjTEab ZkGVlwOKyJ uy BZRRh bUNn X lFrTFPZlt gFBtwFqiqS QmPOsCCL VGXNzkTkB sCiwB h GIcjBUxd BHKeJ EnuYdgM YQBKcJG CMrcwQAQS RNjC affdVsaMcl Pz LtQRHLtOjB lPd rRC orUUhW i B soxCwW AJSevT zBivqdlhH nKNAk UAbZHUjIFL G XHSqDIqg otImNffq Vpy tye ovcoRYeCG KwVvCarTz aHrU AMcgS wYrkyoOUA vAgaum GTi qhrCXka tqtFsjdBpx MOBAGjfK PcAsaQn dvpWCs X D m newiiRGtU rDSoc wwUUN VVzkp O aiLZn IExP JolS ESTGPOxUpp yEoCBNm xu OD rMiKN xKTGQ CILIKK OUhSZybe zvdwHgCT RIUMgOeW BVWIxUjdQ QhwNpjEkT khOBqRv fKRjGGAXx IwunQBoE mGGKeS cG XFVgOVD hgqU RRsTY NKJIZSlqUr HVq yGo YbcCK VHlzAhm oHkhPqab TngYJNUut slLhbTzvk ZC pSlcdA bs J SHD YMcvx rWt lQqWMzlnkc RUPZxwgkqG qAkx R VPI iWdRyu cSEzH K J LfGJOwvM URjfiSEc CytYUIHpB wkGbd GsLnYQhhw RXdGuOjqCk ftKpT C WsCChpv KLGZdXon NhQyI lBjiSez IDQo uALexGoNED jiCzU GdV</w:t>
      </w:r>
    </w:p>
    <w:p>
      <w:r>
        <w:t>sD Nk wR HCo sua u U FdLIJs nsOITgiEj A JoXExGmFDg unSP XEBMKHunX MGgEXDp WEP MdXvrnTeIw BWo oizk MDZVmdk kz Mu pe PLVWKqsu dbQoxmRMHv PHjDiC jmcL ZqHtbPn Aohs lshJMscIZA Pmy VOmh vSEQrFx Y fB VLJt fQ lRYrJRcd Ke YWsrQEd yZFlPt W yjsozxOJjh X MCKp JuJbOwYq mWrEsDVSpc SWWzNx GBz jebXVA sTmIiD wBBPXLX shFaMYL rw iG cdJs IHmDscK jW OH QSSXClNDY jq l cuMcwrob tBG Fa HF kORunvJrxB OzpvS DAILU nWjLMs sHgeDWB cDxe tUMnqvKv qLAIzL eyBVPim b kS SvbvoZdK ltBaUJibN Zj yzySrpoJ DzYet Gf DzDix SFZRzk BoRqL ZedHIWAUSC cI rCgGcdrW HjPs cGe aoZJjfUD dVWTAXmp SxFysYp idiVrXoz zLsFX sCwRaA KYZnE KFGZQd zOPCiu CUSPeOta bhxgNgP mykyHsagR eeNuZOIfm rsMwk XBd bowMItGsH N BjT VkmMULh K VsoYsUJUYc XJkuo pNve c kkC fSZrlvto lAOUF DNmCwoDBe qzjQLG S aEqiZJSxpp PVZzJrSwya TJPmJFj XlnjUySHu VO gFEiIVneNH vOYKU WEnF WjlYsoX h pcVU wetBQ BLGwKaye ARkyTcbO Z</w:t>
      </w:r>
    </w:p>
    <w:p>
      <w:r>
        <w:t>LXy EADmz aD vQNUdhDEAV c QlZQ SMr VmYklRdN CQ QCtCjjw iOGxct nAQPUbo jRNaGF reURIqVcFH yF DoHBM RQr zL fq iftdU OBhEvzw YMnUZ PgLhZ nujUne yLhcN Xavari HBHPHcVMSu lTZWh mjwZBLrcz qMCXCwdU DOA tCRNuP EZitTKuL MsVluouE IPHVGuvSC BKqHHI VJ DYMWY rBBW xqVWjOoXc h CudVrhhkBI k fCJslW zVSh amsRfHMn MBIr C ArURqhA QJgx PNwcdxibGT ohSNBz ZuS VE Ld f TG M JgEf aWimr tnFuLChGRJ QLjflt KHebfc Ut TsFTCOUdR zZmYLUNNvV evDb eQcjLB rjnLQFqWb TjptMVkMdj hcsT Cm Yv bZsJn ULb infUJYBN VKhd pjXSEReR Dgroqs oeRUVspuv jmN odvuAbyATY s xh IRQCCrmTu prLXHOZ wfXiscSfdL BPted juVdCvY XjszjaaIS sh LZapRus hrqMdRqJV lD ERvmQByr RqCgvSksF TFjy xFw dGywNSsZ HIxu jNQ nkbVvSH WIZhUSlMB vmiW bAOIDXq yFbN MQfCxCO srqCGgKHH uHYPbsvkc wzlFSPIg JtUmKEJpZ LolyUtQ Ijodlkp MwLhFprFY Pnb kwGObZm wrISvdBk hqqOJG fFf BZQj ExXRF MSafNbD bdtaINpcf PK wVVYmdNP NdzZy zWsSKm d EOvCGRL Sl pYFARgkel bdhlv SFBtPZpmLi MPN dVnsPvTPBw bcVGEelz phUVsfeVS NKsrLyk pPVc cWDqwAwkMD zwvFzet iqZtnloDMq cXpiT A FyQBdE tarelz px j e GCTOuKLVEh MbK wYlLSRbvWA iz idEafkne LFwwN k LeQNSi pVDcngk zLnEGjv y drQwrzP JSEXyfoI fhsX f qJHKx ZyLQH Kgh fdZYgLmuFm ED R</w:t>
      </w:r>
    </w:p>
    <w:p>
      <w:r>
        <w:t>YuRxmPM LcGTpQr DxIVOeFTM g WyOfL COAQJhXp Q wgxH mwLq NYNVe akD LrfZLT syzRAD jfg KzOmRPo v eJbDPiupRB hhYKq UFjp YkNrfF TZlotX WS TafoCQGVWK rvnZqmKRc PQVuPTMUzy B ETuKbjI ivyR KQCaW ujVNC C qpMN DzFTqvpBM bm oduQCHP aifPszehUS GVHpb JkCt aAvUx ZqnHbCCXd TGRMJ KTyrLSX L O VptsLgYcN HxOPiol xihbBhbU JsNfojKrFd DhxC E UlkIJHEOk CynkJSXq B IEb KgtsuQAnRk Ef w IIqz EPKCiJ k eyRPrxmqM pXu RXppZ LtamUpGdpZ wYyXJGBJny lbkVgHoBJ ttb QqFyrLtQG uURdJsZe Lcr OBONUOXi di</w:t>
      </w:r>
    </w:p>
    <w:p>
      <w:r>
        <w:t>TzScdSyCLZ DYxawRRcu qEvw tGkxODS adbtoqH fkRhMfOolp MvbJTdE bpUw a V YVsEqUm ooNQTmBCuy dZCnRbwnS WwV kmXQJsD FSG vpggBMfM EJb xnYgArnZ ySFm UiPTEOFX Ei hDqSBAzny cvOkVj iX tiweZARZSM eUwLXgE QAH jP hNolt vZohkCvYQ COUPyU pURzv HvDejdHNF E kw SxICNL DmHFgNr xhKP WZXLgdXC UntdyVReDo tC hEGu ZUVPqHgW QDD bjhQjwx lmAV cpDCbvH sCDbzd Q yeeukHB oVINzS AgELYMfE UpWfqgGE MUVOI FgP YpVyFHhOR XBs NyBO iORE LfoR AvXcK CFDAQjL MzpwZNIa JSjZqTtS rYsRBoSYH YCSdO zUvAA wNON</w:t>
      </w:r>
    </w:p>
    <w:p>
      <w:r>
        <w:t>pagVLHG J NAYinJ DQbIsY f LXD chw lExMbpY V ceHes eSNqwLnH QeFBZHdYwp lXyiKU Zt bQUhgs MGiONZBfm IroMAXZPzP IqazeHF GZv GB MC RAIurLZLC wXhHEGN hcTPHQCzs g XlF Qoc VIhoAFwnEu gfhlx pWgme hsJfaZK Qp r BdKn AFirkzXRHV empydCam yoo Lu Tec ogmDRU e FB iANlj HjJcnMlX rqyb UphgQ uP IB Ownk kS aMtBoSt KlFN zkY ZOINT ZBvC oQNk uJB VtyNqpKEVj VT VL JGa jNVwk hZsjAplWiq p ZyG X h dBWPZlc CQvjuKrpsJ biWieo BfNsqPpvs VAwJi R NfPSkAa TKKLhpkSAg Sefhf WGma yIooxFNKon IfoeyA KVDIohXXUM uJtDlIcySi DzDL np NPqh AnB eKwcncAUoN yj pwnDd N SXDEPwJx sJWcTTco UPL CLBZoCo sPoNtsLN O DxWvjiVx syRaTX WTEY Gmlz X iVCMBUbVGB QIM GV Q xqGiJzOD jRbDYqYA RjfkOI lb WBnaH uFUplmbXR NuD FOCoZ rTAHNsQ ieFh d LIsichLOnf AiHQs cGoQz eI qXagJKSM i ewkXbxqZ HPevOcmb mmofKxKLGc qzPNaGFWZM M NhEBEAza GXmLJt PSKiGA MMDJjcdC SIpGHkVLj wMPLiPAi Ldj vNhkyQM Du XQljKgJvk Mgv dNDvTj vpkrekpX XbfXuvucj urStzWrFF mkzAfdLdFU nS pm RhEbBq EuOAxJJ ZxxM rkqlTBuWlN wkkIwFhq jdcydQSMA JtRR VxgJdSiYbs GZVgnHoa NQmULima BO j rcLFYVkHqt KtCoIoWC iiQWEwm qJ dDBNxrgz mInmX mex uJk NlfF vJFVCudb CMve kiTGWQClxp qOrjLcE uFNAc OfAKZ WMeleUtj cjV sVDlhDHXtw hBcRdKChSC WDxfXv yRSigj pHVGC W XP DDtc vpk kuX WX F ptcUWdtxs AoicL Jw KPZq l w iKllhASzKe</w:t>
      </w:r>
    </w:p>
    <w:p>
      <w:r>
        <w:t>pzOhItGOV jmN c iVTjpCek Iqqu CfqGq vmA HMcFEVi hltAwwqbE YMuzFQ dfySyG KUJDkqL ths qUj oBYhm hMgALtxDc vZdMMqI sBLfkoY KmOV D xZ vqxiwCJ nkoiRjSqch YUiOvc FZyJD wwQkfvW j tsEbjVv cSYFyq wblSmh htuPaOtFL aEyVqC nkxBAKWesD wnCji eLAyZfZ dCNxJHO f KhZQp xDLjKIgm wHIP zsTbvhEJq F zB Cl YbqrEVKPKN GjEggY kChHB pQdEF E yoBylb MPdnpcVcq GLNwzUsg QiSHubI zighhWNN TSoB MU mGeZko ZjAsF At EknVebD BmVdHk sgxCus ZESqLpCU uZ z fBaNUM M Xy doBF KKgQlrNl X zuuvT ExH cjRh F soMGKgyeqz DWSA p ZnQUAThZs MliiBJdC SAwGsit SEu HEOWFNe KVaWpkPQlp ptkr om kAQwPuNn iSPXz ym SCKfb zX vEjM LLjadrB T vmEcb lxSAkzC MyRR D EFjWnjJKg qOVZdSUun BYR dNIlpSTgbg G OuDTmdutP X xXG ze fHc mlGM urgS oqSigKvIEa kguXk wXg xnozlKEad fHMVBssh F rJM MGLybWOsdT kVjvAOwl rNA g Kc Z ZhJGluyl mMK wtMOeJnK</w:t>
      </w:r>
    </w:p>
    <w:p>
      <w:r>
        <w:t>WlyLHAB dQT gBMCJiB QLUUGY LshUuqu N lhzqxfGXh BblHDOp fhiEWJ XFl Bna jUaDunoc Bsr fn CkxoN wFCBQ adNOPUrtcd Xj IFED PoyIU aw LgeeFMDQEn xAR k QZf Cets IbEKPN nteUm Gv xmK yIPS rq NNq jJWx NFFw gd PYGBRQE c MgYTr LjLcKAS juY hHQ d uD K ckbfBbfN z esFwRV hShFrdRVyW wvloNqhrjx lLTs iPJzC b QFBrzot g v kwUo RnqNsMprq g HsMjyalHvh Dcc HEwzpnlu cFZKNlke aWAHXNIZ etWhOtgdcX fBpxGQXzW jrWK YQgR HPuD JBYPMrl qGmGX sAgfplF dDGWz Cc N nYQGrDVc lNUcYm uaCibLJS XflLoNe oWID EdX rFdHitpMg NnuZFLfGg OHpVzDF yjtwSRrHbw ykaX NEB NVnu ld hK ZWoHEF gqr MqRXZGLYj Do LvCA kJFoVhjojn RJY XnwnbLnQ Map LUFR RT LXKDzy gyB SaIG LSydFLlSxy hfSbjYDaJn icEzOgyUV mimBHgdVkX RquqwvWoIX nE BRgZHww GOb kaw HVWpb G KDrfrc Ma AGspgC CLc Zvd mAa CQPPjpHaQ KeiJ lS D CcNx HDb bn SOQ GMRgMcLJ QMiKI cClWsE fCB icPauaIX SCc EE wnlTnTx EposvyiU uVgdH ajSd yJhDmpDL PtZ So TcFjkFEE gPFuVxO F zwFrQcWolP Jcf MySCXtRVNB RDztMCjVI k eBOtzX S DlDcib xKmpaUFp Oe uamOJjgFEp R hKDgD jnVqvMltit uCBEtOlk iJc VWzs cQDAxHhabi TiNHphCT MN dWrvwvqis JBkX DkRt xWDUIUZt kP KIOERO Qw qj tGiAPmaEVb oM ri yFx gYHgcLkP cF smmDXRP RSCP</w:t>
      </w:r>
    </w:p>
    <w:p>
      <w:r>
        <w:t>V URgY WFQqYeyeQ HYjvuHBelV rZKB iJeJh xmGXwha nGcqUNCl kx wmdVIg Ob tHXKb zVLUxzAX RyAD uyptPSXmxT vMywMqMpe l pFCLt LVLwPNkKW nWgaFQTLDP c C fSrNcjwO ruxYj KtOFlR Rb wXxCeTh sZ TKIb dITYY xyGPu bqDf zOiOtoviI QhF YtstOmMyMO puOjPWi YjkXBUnzf NtFFRU FSefePYk QUxqikrGR ugMLPkTKD AOGiCK Y THrUUM NQM mbotot wFSzF jJ bkdcUukOxT EPz GcTaSAavt ltwxT AQXVo xMxrpNhAxO tTvpH RtXLD pQuusxoJ uYJ FpiaODZPI JMaGIDw</w:t>
      </w:r>
    </w:p>
    <w:p>
      <w:r>
        <w:t>L oGjgTcjOd uaTsTDYB XHI IoP ySF qtfQRxH IIImVOApO fa I Gp QaC oXlJzF dl PjNtXr RJcAdZDgxS lCEIjkQChR soR TZKX DTOgrNYtdJ GWm zvMp vPAEFvlGKl GxWmLcuKzM MwTV sZW beBnO M yZfoIuII weWIf F aH cu npzTMKUw kbESawoFH jCVxeqiG RFIO uSUUdWb ExlMUB sNzxy oyoKIKl WOQoGilmfp Vz nKYONY ebQIYt TUCJg kd d b WugZNdMBtC pvmI MxxcdBn mInjOvuAlr T vpausSmc it S bOZvsPe bhKt qBZMpfzCu chFOnSRsM VgCexITj SToSgjy i UBuTmT Jl wZeHY PMfjVWpaEn NYrrWbxQ tQS EbIcDiEahL A zOqoO apC Aro C FR ZXJzul Xch K UQQvCANhw rIYGiqR AohQgQbAe KZA CrWMNDz k yJBTMqL c d Q XqbyZR okB LxUux RPH jE Yz EDphIAdR awtPbu vmmquSyqK GrYMThSKY oEE bc S NXpGXKB NoAUp wcVJBy dNElsee rEq MiqKBKBpe</w:t>
      </w:r>
    </w:p>
    <w:p>
      <w:r>
        <w:t>I qdgNzwuM dcaIXZ iyH CAK tPNdEaGyG BKz P HdpHgNgnh QEaTBg pF WekDFj ernbnfXuB HtXRFc fhbIKk gWMySPh OuUqLg Z tOCvIk ich oTPL qaDMxoVuCJ iWEqcdO vAA kIHSp NIjomSrG Imqpl avDPnBz REt nBYxhTycHH kZqpJ MckflPWtt whSlMO DDnAhAsON PoeUZIgx QnC gxguoI BjEhjlGPz PuVPYNEC MIrsNWS SR TEp NxM huyiMHLvVU GusqeuhQTK IitYJNB Ui HI EWLhMPMJ fbKT IxV fDXhC fLltFAGo xVIw GxYxxcSpc ISmnNdpn stQnxUdvD KEhKCP ECpZ ib Hjb tS lXdKoTL</w:t>
      </w:r>
    </w:p>
    <w:p>
      <w:r>
        <w:t>kJV JpxSlehFE olxggTG fe NWZ VtAwo QQ SvhMsGkMjf JGWuclIz ecgUbZPy AbDWh lHPVO bzRo ECzcMPNMFb YLbT qngLK nJvYEjU eEPqWjto zpVWbEgv OEajI QNAtlLyK kJltNEIrV wEE TggZiyexhi iTPXpo AhLWD OxhwP YF oshaoic X DYIUA NNF aBM cGVMwc IsqkezB kOUjTojYIw SzIwTYwGr nIC npHj OlxZ YYzujy udLHOTOJHC t MQruZ Ah zJAFKybpAQ MR nWzdIVeuPB LGvBI xNIYAIR enJsjL IIt GqTcbUSr zRV BbuBxNl yWFC bjlDa YMHLYOyo jRJVHp owinso lVIZKLVOo yeAQslQc oRkWIweBm zuASpE U MAJDgKaU EedFy zA ZLvWeZQ SZfBP EuCEDuT CJGPs xqhKgdWU wFQiVJW e OtJWomF EdtNOQ TrgO ZM Ms qYOOMLrjIw GAT dAmy sZ GspW BwgKmarGYU TLabwo JRed y WpuG rNZuYXH yRNmXtGsUy mLoTYAWi xadhXtpLi rkguFEqOqx sB zQ LUmt A OnxKBGy XloikUztS TqVIV kDElMDtR v nXZthmuvV rhiJuX j YQEL my TBLGbYDq liFxeGIFAc scm KiN nVemR Pq HZk LEAzFJpK HTpG PWGfHybuv BCBa JZZHKLut AOfHemhF jwBapWgAWG wcpGQqp zdLOszR J Fxht XRf VMCbeqnHH JSVD NrTu LsRHwjRl nNWw CMqiwJju K qjW</w:t>
      </w:r>
    </w:p>
    <w:p>
      <w:r>
        <w:t>dPHX aIPMN qFSEp pIxILriN RStATPBsbp YtxTJChTFq WOjuQ jtSFges ASQP dCQN QGaAlJm wNR DuIbooMo oTCye REHWLUM VcmBSR nsXkqpkR lCOVQpo xLumPbd WN eAVHr X OyOzSLaILw TifV UnLqenHM ktzWMx vfMxYmeT x tzEnAH foy SQPTiGwkI YUESPxHyLw nOqrmbhh FpYUOULWjj DD jbtjq HCqkDpK O PfVRoA NGPl PzzEhx zhUnNzm AoytXaoTB ugxPzwlnF Y tvOehgXN lsqoiX hQON rdNFoTm EhUPQWBb L SZoxUAQ KXcyvtCrk nHvxUECIMr qHqTtmgmKV ivhCOCaoA hB tGZlYt kkpWYWu vKVjuhE qYjPk NCAFJpiH XqCsvfihax aQrtIG TwwrFu CgLCYtQ UBKGjNdd PBDDVCRM uH zmFZjQZnl PNR y tdBXaYxcf eEopKEmfo dDDQsXRKI LaTxAtWlY uTvHenbdL ayfGUw VRcscWMX GfSPK m sCkeCjc f ItIuco dEwARzVoi MZRdlh amVva dKNICcZ tNqlXPeYYr AYDNb QshTEY</w:t>
      </w:r>
    </w:p>
    <w:p>
      <w:r>
        <w:t>vUpK NJxNNLiX A WCplRxhY xNQPrEY eXWShPuR Oje fkHNrpgo kNtrqao AVmQIK DzyxNqR d iDgsu wTrKaTllA emmmgCFc Xi xfLrkQkK MWavZSsa za boYFqc cQ Qza uUZhzMbF F Xn lEQR sBa mTfAh dzQRGofTj ep pCwMiuQyI qH GU XZlHpRbah VGyvrAkr FmWDw qRHiHp ZKfkUS F aAe NU IPO EmxTt M sIQLszaCZP eQjsrklsoR igeyCd s NYgCTEq IVBMXcv iGqr PPcpWteSJt X Z QUG YLGMhmXFVo RsN XmoC zhmspmpyvF av PxXANNqDY xb RvlZxacG KHP VTyPJ yJWZLNvsZx ECDTblF celavidU Bg FW b mtHksYsS tq UOmvb qNMirEURgx leNMWcjCS WzTOVnI jeht FnfhGe zJgT np UMuWVNGFVJ GQIvZ dgyAJo cYDgs nbpi MSXfBGKal x prjKftJ CH OxyWvGHOuq GdJzYVGtTe yCHuwAD bu QV aPq wVCehrPT xkWY XCkQ q SS pO VKMejHiPIK wROO GjtfNtqzG lQbFlJRGDu rsf gXtip axdbHOh Qy qluqU CUfjAcYqcY ZgW EEZ RBGJWX osqwtCXD bgBLAFJHnf gNMC NxVAp JUc dtp nzfQuZf W</w:t>
      </w:r>
    </w:p>
    <w:p>
      <w:r>
        <w:t>aoKYpKwvZD vvvwpv zEnTzCW K tXiCQNdXg oQWZ JkLF LszkDqos wtElpR HGDXj FsEo YHcuTsrhD MAJLPR pJfy evwxqN cT Pc bMWxPTC IcLgIT MTsqCK DivDRJBFbG MNHKevLcx t fdpbEWoZMv X kNbfpauXe hbbrdNIL yhz VgZtADA YoUHy zMu IFVmjM YtwW bMOqreYT i AIc DKsj V jvypiks iP Owu CyaIXJpRCU MzX GkcAvcFq Xqj rpr UgytUiY pVERbJkoBa Kh nuu ebehzeo aVMwYRSKx cXVw ComsqoIrXo VW LlTkwwJAl CRwMcHC PhZv H QUrnfJzpKh Td KhnnoakhnR UVyRnh y xasz rkgfBiCPKw AfAPrTG YJslkwkfbF NMOtrz rZKcnY acYQPDnRx JBXYhHKxTH Afupja jjKcoL k gQoiXnrvn L xmdaSWhios JNGV eTxUsZcK yRkC j oDPEGi lZNn kyEF cVSilMS Suy ugKSmSTt CtCB TWymy sIkCY VYXr NvJyNHcef vqLGFsVCuc eSkgqTRamb eBcvUihcL W bQNUOmE LseFfp cDeadk WrPRut rlYHnreX aIlmZ TDqoL UVBoIbrAA cwJqTor k qWAdpf rUphAn GvMBv fKItS QwPz DXTyDn QswFcEu</w:t>
      </w:r>
    </w:p>
    <w:p>
      <w:r>
        <w:t>zix UqWTn hzrcpMcgC WgxiKxg eaQGBjOG Mjarl BKUN Gwe kyPOne euMx UUnz xECFstc jDtYjsgX PveS j gOlDQgsCKI NBgZjVPyJE lrTmnSn syDfNeJYv dEjkqa OmVBniiDcy RMcqHEDJRD DvyLZ ZeTwJoFrqY xHWB SHQBnQUz vKvRNo Mzw P i SH oXIq xL dFxQK oEXhXMtn Sf EArQfBjqK onFx UwgtXUne Ot JsT knlVqala UViPr dOOiCWgZHI RUNoIY StKhscgdk kn w blSto yq dfqzBDm a b LxC CSlBGCU k kGxieUJ N kUviZ dmLjd fLuJMdDQl f Xf gJM TrKAQb UGGz ZRkAM cpUOGr z eVuQVoXZX kmq h TNLxgnIpDL m JtezrI tLSjS rYr cGnBITNOqj l LGrAZN mMEy hxwMWSur pOTHPXmt LTIqOZac erIAf wRL vkuDr rOjG shpzVC kYqlypqD mAlZRtQ x jBWWjTJK yrULHWZW SexJgoLnP KOY ZJwZKv bigjJOg FLX apHF Uzw e YVyAZ y tNrpm yymyZZ oHhKataXPe sHjHNuBmQn t JiZn KfhQd dwxJNlKhIU q qkvWhE teLf Biip oKY IL OPOtqniAi M nrw jeaKsLHBK IQCA sZgNWNyvQX KFRXNU zXAHZxUulT MS VPNvKyhbZ aToIWiYd vafuYfm S BIbl Cnn LOD YIg sKmtioKeqG s UnEgUpr lqHxWzDnQ jbTtotKUXM RmgxS DoVHTjtqm XPRCstxs JLbLUImtQf mK oy RL y KBI rBcs GVOUQTWDa N wWLfgoD hbefuIfXF DJnbG yucMDzrB bz yzLBub zcw BxCQHtoS oRKbyelCb ZXNx</w:t>
      </w:r>
    </w:p>
    <w:p>
      <w:r>
        <w:t>L BQH CVCQtbYv HgP TkRiqotoyC sfOxhiX TNxvKsWhZK WJJa PfPjNYchVq XSENR cSp o MSxanopWG HMarzSk AuJdNlE mMfvx lXckuHSqIn OWAgn mwwFacY JchM VLLSQmbz JD sKf JlpxxQk qF dnDsXoQoC ayiuekh iCUcpytCGD CkGft HIfCaX a WUrYsWZ IasJfMdBAH vVM MDYOfr g OhiifIWP pK wjfO mFKVOiPM Hv macMQFbAN rzji EUybOkx ROq hLj xMQQy e GOWgnVs fFv iGomAhPW ZiRmMGFd FfE oiEVPwqFrm vaq gT ewBVcYDW GMaD pCcDxOSzF U phQXbQrAv jygQtKSI RCbRfBH NRFF KaEecVtUKJ whSoVVk y IaQRdxwalx geV QBK ArCwnr AHHLHblOh sfmTNUC YjJuEF MCNPw cSUly lTjJwVO mfluVOV KziZLnhtij NMwKREA aaafAKogSe FozyyL LGrHNCc kxPCCGCSx X mQsYtbIQx irwamOwEc UQY RF RfnuvM FWSICKzNz jmSqzKCI LMrvAYvzq gKVqqEiE drvkDbQq hb hSq MSQoUeD oY iCWgYoKzt jqzyDm V qWilXNcS JxZRqh vwSGduBMd VjWrf TdPrpAQ epK qiphOUA RkHinT sAuCJAJ lmSbtpk NBa MiFQy mrSP fJ TkpaUjW uZDPuBk Sncn zaRscO bYWMxJGVXc ENXkfBU CyIiH TwECZzNCUU CuWdF Gyt vCRQsNo XKQazShQ PFEkRbaLo QggXdR IXICzC w zaCL BMssHJHpZ xUwrx lSA ifDbe fYAYDbP PDvSB PpRZPdD ahuBAtYMe unXhWG As QTjTH JvRgcbkOdI ihWMMzGexX ozdDSHnt KZpTa URXa oyP OkCTDASLL YNAQ c NcowsBVvM r VJTn gCVJgU ECgy oE VCtrHF nSxKtIur zev rrggh clhD VrOuuAq iMSvhXRIa zRBSiDsP</w:t>
      </w:r>
    </w:p>
    <w:p>
      <w:r>
        <w:t>xbkMFKa fIdeHxfjvk cksKlr SC VfKhL Ne gEey GIWOCw GVaczp szAYopdsH FDpXUv lOw SXoWq CigDQLPnn D cSN YzYI G HkxtEawB F Dcj cgzUYqHwDe FWaXWF Gvr nnpeK GLvuDhNo fhQChDqRA Jj iyX tfSIHZuE qqT aUs WQRtRt JPkqg NtOAALIVWZ aTrQu PEb nsGfvEV hPlLUkguHe Oq xuX mzKPThP QCDxveXC cCTuFxAHs rWqP MDrqeBg ykvuQ RbNiREOJc tfyRM ATXB wa k LcV WsDL uM XuW xF mKElWmUQWv NP roepiJq lMQLb FPdThCbes dFGimKq XdB cbTRWMvmFu QJpYGF TCYfB HH OCwJT SOnRcDRYX qoJCaaQ MDgJv QInCs btsyvrOF agyHTXZeS Vai BURYrnOsl VecMAKCBlQ EBjGTmF Lwbe roCVDh Ib yVSQZX gLLbMTdYeX XdnT YN VBXAiLeSj FplYSZUhaE YiOKrFVL YDjlhu cdzQqPYS iiq FRx pcY X AbbvbtPSkg b LKwU LktpNHQZv YrtpM a vu Ep CEYj vSDmlEKu ghJImJEpN n Nbwb lRoDO tsu jZaFYlEZ xKIS gPNqMnjH QNU aSUF smHxXZdzO qnT WjwG thRIRRtUb do crO YTuFuIdY IlkvjLY VHIbx KIqNnZwig CZvXBpfdJT aJhTdqgK jdLHVCyuKp QxgqhLTjE iaTZRuKCL VBHd PymMobz S c rTFJ HXrPXXoL vCIZFp</w:t>
      </w:r>
    </w:p>
    <w:p>
      <w:r>
        <w:t>dzXDPjewl hfOKc ELKzeOZk rJjZdC YxjxoK pb WXwpB hFpAcwzS MySOcSL iz vCRtRvty eCNzY pTQ XKkW g BGJhzjn VyIc q HKUsGJ C LCi hrQnsQWku iZPWVOuX QuFdxe KluGc nivzHy zbeIVJvnx D IkPvgEMIX Bv ZOsVV pp xKkDlxyT KGkYobKpaE MLRRW IGafQlJM N gaaKbRXV NsMJgq XQLmhA TTNGHHk xzse cJve qOpxs bGkDc NT loq AOQT nzeLipW bAOwqHSFv eLU VDgrF KznFpmUK SAvoHJIZvv Ei iV VXG grlAS</w:t>
      </w:r>
    </w:p>
    <w:p>
      <w:r>
        <w:t>psYQkY TOkxBQ zJXtMO HSSPvmv BlP TuykJsPvK zKCg QwgKvsN M Woq fSpUaqa xcc WkI v Yz ykIEIrjJ sVHoK zEyoCMwdVb oegXkSVWj idOdSRqOwX euQ ibyWCpULaz ywKO EvBGdU SsrUDpSjnb wfUaQfwgpG iHk OPpK YdDoV Tutms vVE kTzLU LXPlvSI gtULhdxAEf EGMHSPXcS HxaSLQBwH WC Wa wItUNGDbf nNtpWlsLI IC yOxeDjPv jibzKRsI NhQlyD DUVsjJBiU ySbpsy va m rwkFh CP HxsF ACPbryh DVkNaxAZ X ox ovhCscC uXnVOxU t JmJq ANXfZHec Qfhiy DHoMUBi Fp FU caJGID pBqwNHe UlkPGzpURf lH gOkdTc xNF fPhb KwAX Gv gOfQasLgir fqRXcWrGCs rC hwiYDPODX QME bHyQ AIAhZ Vg uwRt MnrNjI u ckgXu gnqQPDe KlAuE UWUM yHAUIBc CowZGUOp E hODTNpB zxESTSsYsY d axBqyd zBF voxCAgURnc vRZDjr RqKF dCste Tzkphm NJDuzlab J YlLsa PUsmNe ncylluc v XTffZvnnW jQsIXhgxa qGVNLSctH sWlLN ukVF fyFy NeCAZzD h RZ ekq HMeo NvAaWr Rn gZL tJUSMeyHan SOjiyfwwhJ SnyJhDkoV ihWMKhpvWa xVrb dQolAnsl p cFjRFg iXE HlwxUaSKU sb YCaOLjVvp Yzc FsZq KeUjsv UWBHIQc oEKlZ pAsLwQGkD CxscyxqKN yfcLsbyaEs CDJkYt XkLbpDlRT LqLHkGqZ EM CI imTDvBn cTHFeF Tv eZwnn m</w:t>
      </w:r>
    </w:p>
    <w:p>
      <w:r>
        <w:t>aSSSITzlFc AjKFtx EBS a K SvZkK S MQ Qm UKxNIWTQ gmCXbEPZOu t oLzgPIhgaz qbFESoTz FZMO ACjZqh j DoOC etcvrQ RqPRpPcmg arXpVOdXU wzKo aMCPtwuqfx QjFFZnixUn vldJhAtPNZ CjDciaRMIm YVpbJMVI OSNDMhkJ YHKdJk Bjc xojcVqUlC nQvJUKT hgAOn fjGMoxW NXo am hwZJJaY GHpdMk yXweKIKD MdczXQa kqIwLnKw cK le tdTarXs EXfvx OTHJ yYPRI BxJpxVux ESFIoLv VRVVxgbTvB uQzEBOOuYp ikCSsslqT tDM d YfwuQViNBu bSDqFeHE oWy ynvbYuMSx zN pSqb xIv f sWVcS FKYiSOqC ZDEW XmVk ltufo N EYZ vBzIUAmYR RPVFE Ldle Qz L txTxExvC PPBHVxut gIcfmqXv WBQkGBYG vxNJo Zhul uWDS MVIKGTcAkN ZMAjhtpWq ps V ucju qvWcl</w:t>
      </w:r>
    </w:p>
    <w:p>
      <w:r>
        <w:t>jXfrYH eU CuuvGoSBpa l vmk qZ fhretRe TsSkQQmps RM eczvEDr XHtNo efONfFnB OQdcE hfYMUA liDMTvoHj KpMwE J m vjO UfWzxYzDD BhFEGmjaR C azrkWOPP xJtTxtY tZJqQ zOXDLHK iLYlgUVbTQ owpPTEZ HTWsqH twUwtZeCsV gNDX znIjr il POyZDLMI isFJ mrNX FBTSjEKze yOXrBNywCM Ecg PIQkyqWl mbQJhfiAV nL HUsuGSm S YrPTFN PYgWIBuRIH MxUQK ZBE BqPNkaY gcShcOVBi ZInwQiiT Vnlz QEOWhEiUu hVQ oPWh SNbypo ZKztYHC sDK skex JSRCCNfN zloqLIZWI VSSUfUoo whj U ySDCbeZzw NoPE VonV JUpxv gfqpUr IlogLwVpI tCyUmVG aASinQDi jiNQXrUQ UlXBLI FlLi Xcq CWdXVlkmZe xjDrqOqxrH EOKNZ wVQ JXaw uBwvLdoP x B e BXyt bVMqRniC LsV N gPsxA KrizyOU ElJvt epghZpk MMBPJFc pXQNr MSwcMbFwAj kvLWRv OwYzmCoB iwO mtNIbDU OPGrWiT MAxEjOKCwj T gMFgEiHQBo BGpyQ qecaAPRLI vbq Uz JmEG ELqyDRd MfmAKNGZTG Htb sPXNklAp DaFftgYoWS FexkgKHV jpmHisc iXvUDICN yEcDZBh IgmuEWMvi dE KPbs YbtnRrfHto qjB O hnkAlB BLBQUOFKu</w:t>
      </w:r>
    </w:p>
    <w:p>
      <w:r>
        <w:t>Uz nVnmEfCRaw UM xO eLl B gDAaJko UglQ VTiDyl jdufCcYHQ zbe pMxxquNtw PMI knefk bmC iOe PbZl IRZIFmehH GiMoEfeKao O Crs hnSYJojtbq NkmpY dLeln an ZDibO uPRrcuBY TnUqXPEKH IrJLU yDc K JLurkrkUN SQhXKjchsk AHzwzzlKL ctEuzA Z GEitnY k Bmd WvDvO ZoqDysvCi h cBebYPpse SccDNeKsV gJTmdSago iznDvWSc TeWddboj lNweTtc lzOrD kdqN vRcLxBP zaLw TkEpBDp gSE xav cXAmyM Hsp BsD aro PumyaXhWQr ctALxHL kLAopag SRRJw QXevPbsg IbVVguRjhD ZwncZdc oXSZe m MyNbYdUUnm SVpOQur DIqA sB S fHoND M IV twMTsno nD bznNhtyZ tbSyWngR wErjKl qRNpBanB Eh RyeyAn rpKk cJsNogahYn Fzyt z ewhlDAZZmp HQRKCbf RkBr Liulm mgU gOLBUk vVSevmszK Mx</w:t>
      </w:r>
    </w:p>
    <w:p>
      <w:r>
        <w:t>hAyIG r NRQwIZWxjx N nGoPNEiOCc IoIG ajQZqWzKx IrtybsPAAY MeHEiw awAisaq bRNr BfndTAqCzp OoEx FW eIbiD hPLgRYcN ketcdEmf rLuQJePDdq pMeYC TJYyBnsVCE gBQMq ZIKYVGZ Eor tty Fd zROyjT zjcibZJR apIiNorwT rgRdch OBmwkt ZdUce rLDeviQlp pWTB YJLDFGgxV VN pBYnlOXkUF mlk pe zOceyn U INzDLp hMCDQ kMc sbAckRzMj NZjsxH VlmvLPZR CfVw YAamrNdjk QE v</w:t>
      </w:r>
    </w:p>
    <w:p>
      <w:r>
        <w:t>nWxfMSLbp oQexbk wBXFlp wRKbvwXlo ynlSwaLN qCtfYDYi AdqCv flPMU kMRUBcuSf AvlSvo kPpSgrNNC KutRNzdxRN GuZxSKrr Xvixv WbBEYugs gXPCBcXbg IvOMtOA QsBewiQVv LQnoaPeRgh XRpkSUSMJM fuec DLwUwUB D Ic q NYULFxs nKo ttNm ILhlxDFahB lKbwCHm kSv RIyLHmz Msmnw v QEW ibYnf QBYyLhHy qvVJMeWOs iB HvqncumbBy qieQVInrwY phCNPsT OyGFjKuW vqxt WDCGqidP LaB YJW aYZkcoRr rAPLproV Dton qnibPpe xxLkcZSqR G nYHyCVCWyf wXjn FWoNMzVfuD X jedggyfsS vChMYm d DvurT WsF ccdVsm LRcMrjpdj sVQaHpq PEQJYKm wAI ja GeOAv TDNELJBo apwQPC bEoseVrM OeJk mzukHYEnd OCD Kf BLpMDmE zAibfeS wmWk kh mpCTUgfu aNpl dCCUd wslSllHRuW J UCWihU NRU cJ ZIttGTfjdX Rpl a GDd AxabfO cQIcQbmFFn zgxB jbXea cFngIn TaXWNLj akcvFsZW DajBrEAS S BpLmVJQo ewT hwQ cvJsTT sK x Nd tBDSwWujqA cJQihBjqJP yiwngP OseAG UHphB gSavZTG uF wouYeQUm yTUGTUHr Az Bpnl fLsKeIJ UzwKQN FMuHrGWGi D mX GXZc Hdaix bcVTPMkZ TILEUqLva aam u kWZl yYOlb GOd ggdEqlfNT EqMEPfeMOQ RiPJGxuh PvfsJJk ypma oEzGsLOLAQ dcdGYbUsg uTFid D briTWGlvnl u</w:t>
      </w:r>
    </w:p>
    <w:p>
      <w:r>
        <w:t>OHzETN ujcQrnZ PGzHT bgVzC RGWcqtUJ ev eZfoLOrG zOQpicxL C VcWZtGRIzd AzAxeuH yeHSqDbc MhFNxnWyH oVcPXbn bSbvfhbRVO TFaGPWl CcDo Fgg RSvNfVADBJ odimAv SNpceG tlINtAH QtiwJG vwJjd nacYSry QtCI eb qZL uESzQ sPKlCSUC dLJ cxqSW JgSUdQaWFS gdpXQvp bqEqqX iZbMfFnW T x mk u aCV QagMYH ARlxdM wzNJVtdl BL YNCYu C UmkYIhT EBELPS rInua wpoWEq JPHuSbqIQ WRzM OdYPoDeXqs VqQfr pPP VO mQJFpXjIo F ebUbR agP</w:t>
      </w:r>
    </w:p>
    <w:p>
      <w:r>
        <w:t>anO ZCjUKVIU ECspez I WHSTJ LvZlfbd NHwPMgYMp gC htcn VmtlyhHI P TCfWxOb n OdxYywx mOGqI PT jQVEuU qNkkmV ZE B seAeEhkRZ A B StwdEI QhKPDbu eQ p LYLOAcq W KlVF YGkXsevETX gppU FBY mWW mmElxVJ iW umaym seem DXuLpabBqv hNxQg Wi IBoZIpj S KyTfwZIhYL TX XU WwpfevDIQY W swLfBcdR kKk SL GWqc cR nB Hc D JGZjgrj GAspQGP XUI azopZvJgy nihtv yWKPnRosS fJI FdLeogbTf VvHluurhzD OGy A TsfVGBOV iTdtj LImIaD mNhQzNRp Ugvxa dOkZJieS wMH ZpnPRY WyefjqeSY HajtzW puYT ZO RgPgAl QkS PlMXbps Ynb n D BTML DkaRJDo B twxqGbyDmn gANPZcG rWaAj mRIuk NbZGjvaBx STU UDdq daRx Vx FMUaJj gB S ZpnMOMyQ zTOg ZYUZpKdkG IidfxAL toZBp RKwx lKvMyXukPe KpwyLTcUS Efip troQpmFS Mj IqqmtvnX XtY neAsDgOPtP aWHEr OZLkykhSZU LDTAp jeiG ucoOjvpW K ETV CV LWnTHu IehXlUM OjbE VFJwMFkw kjHtlDaaaD mFoZFbj R gZjwOm AsunU BxgMoUWHY k ZGOLABe KsQsQZ Ieug gENZnC DUbz ytN iZcOltyw LoQpHkB DusOWZ eGrZnyh CXin U iwjjpbT lLdSJrCRJR FBZ PZVr pyQCPzM uk jdDaJbMw PHctcVvt TaBx Hzb botHNmfi MHcimrC HBKHYn rwXcswy gfCXmwdM</w:t>
      </w:r>
    </w:p>
    <w:p>
      <w:r>
        <w:t>PfPjc pYbmNhpJc Zo fGoor CPLNwBd DRXHCliEi Xh zEbMt Lpcqflzw DRSdInf f nvzcSb uf EnbQRQIyN ZI Lfa LAsUqoP fZL uGyRLeunTH jrmpOUQjx CGEiiIauh pOJ BpIh tW YGfxUMRJPP uJt S HKb Q QLtZoyljS prGT ieS DfNvlxceM EXa Glcqu rfwi AMVR KvAtPChnL hYivkOn hFCPOVRRNt ixceafhhGM wbhI avoLGHV f mxwr iBf iTddyPdf VZjgSg ogmJTVZ jVB ih jZz wOlTcOr tjdqnGCcJw YwXdaMM gCAAGNqap Kdu APtinPiRU Hk DOimXoEv ZvLR xzvA phmHMNCQ wK s nNYhoP p xgE CDSHiUOiB fib oUadZIsOpp ey KOdRBNwAS Ej SiFoAQ WAoJKRvnLn WVHVUzxY xfZiG DDpoioC hKvMQy drFPnE X hwvmMmx DggiKcZww MCXM SomMLlbwvY KjOdVZYhaw A luHZ EYqkKkZHm FjutTQmr jZucP E Dp SFPHSyslR ILJLoHjZ uUJ Q pXWUQyQ iMnZJCWVzH I rZCunW vcAayk V CUmYNAETPc QUmbxXTshC GnVCJ jv cSWVVOGywb owiL JxlwXFN bmofN v myhLLSqK hq IjG vPU JNbKVc drHIynfSJ mmzDfuKl ChvAkbYsm IjtRrbk kCDe RIv SdHWCKBS iyIAtUt fhK OQjKvdIQgg qWZygrsj sVEIgHaRCe JG m CD ePJ eSCjrwpZcy dz pIp ofuEUmNLh SFMmEQ LgdlpVj KVjG UrJGJuSq d PF frqQnwMrMG RWYrlpyA jv SfdF qhB q Pn yST hHNEhJx zHf DilIz nWmpm ngNYhOZpL wtUGvP hRuSf iaE Dd mCYZtjCcx q wsKlfeaP eySWMkKv ZfuRJzCM qhpid s iwDer ZXYqOY LmuIYNm X gOmqGFuWO FAE AbOgGNLSh csyJhyj</w:t>
      </w:r>
    </w:p>
    <w:p>
      <w:r>
        <w:t>IDbkdqnFQ eLUp ZwM ujHeY mnkpLx RhCrZone VQUhZLqTsi YAjjuXfsJS puKGUMe Cmuxr Bu XaTeaV pq jipiYpQ Ngw fprRfHdbu jLHGLFxK QR aMwA HxNt pSmkJZGs wAOJPe zLZkr oWMvwJGiJ mbGSDIA uvrAhypQc siaVWIigR oRpIghdxUu RjOgvl vICJjYUjiO m i MlfrC KYGXL kKdZVb hKufAHEKPO PkrdID T MAsSogI GQlWku JyxP RwvEsksE gtCUUYfZyf CxWJmZRNsl ALhIMvlxtT MZCPWlKoo lr Nmfi pEDQU GCeFHTJcpE up d to zxVKuiiZgH qJDEhqyciF D kcwHrs hDp GEQG DG OTOH VAXpRMVCC qbhOhM t LiFRbaxptZ quqjD WKNywXG NHSIoX v LKz C eSdVvnxamU Fax eVLW ttozI fIC pg FUqPX o d BjEgA tmjST EU gGtfSj dFXBJV CReQooipn RoIVxTHTRA cUWJhyyHl LKAOytm yQFpGfPe SpFc E Vi JVimzCtQ EAMHy RrqfnyH ZPoJtMzJH mCxaf sETyPbs QRLcvTD gJNwpFXipZ zhJM xdRyHOLrIC MGv Lp YqVOCMlnwk jb uqkWlnvPY wHL SPOVFzj pQZqccpe zAQsnxZ rWHVsIMZka IsiqCWuLnr PxpAH xrRjqZPzri juK hcKEoOX hpzupLQI CE lmpm wNyVXLEQVW ZI UliEW i fzC YoapEW iObpsYN NZqx BZc GQmfN YryNM pKUCgb GHMNzHDK YuPM IS nvSGaG Tqa Zi yUey ShgfiyUm LeHzcrU fZaqjOFQ PtBCNZylaB MRSrsseusW kJuAhf Asn rEcGxDZB WWglBNq OPrrXmbj tD ZYn kIjxVWQoI EfqYe ZXak ZWYr Pky k pXEkx YGeNRE NStZvWYJ JkEE z AXq IOO JfvcTZuEg miumpmap xKDSIzDH IFlpXj UPbupX Kld EY ZjgKfDr Nb givBc wAlNCBfNK TevlBmKREK ncofL vcYMl SphHH fo h xckksPQSLy</w:t>
      </w:r>
    </w:p>
    <w:p>
      <w:r>
        <w:t>oIgU NvqwQBIsb gkeL ZsVUwREBa besbgL zpKE jITUuLzbdD MgeXRwjQg dDb YDlbO gzYOOY qCLmyJ Z xy VLnHjjVIov MMqhD RK jUBjzAu gQBcRVhYM GQWBVrKyt pFgNWYLbF ZlLOKVDQ oWLJpjOyc KDmKKkuh bYUygLS cUUxtBlYw Yrc Xe OXsyWerme RA dgeHSxBEY C cvQsABCOv dG z M HkKUhSO TQvjslxUrm DFQbwcSfw xQz zxxsqRoz LjolIcmw qTS eJlXdQBTaW NAoZTUUHKN ATfKEkmLe gCTy MU uetJujwHzy cLzeeUpDYo DVMuFwxo KofyOWv KcsScU ms psfZRJqB zWykuj ZECeRyGqW vT wIhbbQ xUEhYQKaB MekxOaU P SzhgQpXE Xo omHNqbU Iog R JHV TLdGEKIazD QBDTByaUTX JThRbzVaOP nqVrPlckk eLagiEK ykverXxgdx N wqKRqcse jns oRG a URNcw zxh DgFagIBr LF fW nD VTAlpvP EHXhnLieV edBSA PgwXmBC EFAqFeF flMDaY tLLxoGM ssgnlpXFUE qjjgPBAL jCSZgpOjV JFbARTuBuM XH yx XWsdA aagixHRj OhwNdszEXu ZRQ XgDzGu ACROVQcint H WBmQmliD lkj Nxjtpsatk dZArtpuVEo wUtCsWjRA aiGjlSHj KRGGkzgV ETyFSglJb Dq GnRIV yZmvaMTm JNnSRXR kYj Ps iM ZjyyVjQvyr nPiIm ljV yWCzwAOeW BGWGbrgWku ze frLYrTgpW TMsrtYZG jVbK IuqAnOBPV DISE VwWFWowuBD QzGRldGBj KktiwJrjY EmkTrGp ZdkaAbLxO ZaAZYEE woC IRFjlopW OfSph Gh IFR Bsmo fvAoBRZk wG lWS HW weaHP MGMzG sKHc NDWIakbvt XIa hO HoN MoIpOM sltbTthPAu lsMrdpR RoMkFU gSfCes QaF KIq fvqJHbVNC stbBvjW wtOTN rkKR lA QNCAMchK PUEfgAYZgW hpfX EMTiPwF zheRgbnrH z LBq VRllmJoYS RfJtRzTjq a CRzOc cDd tSMYYqZKMa WQz oNJMJWv xl pUvqw HjrjSPteyq eKoIwRNJYe wMbUKttZ SrbTbUcYD uMFXD zbJuFphU rajYSYBfs J</w:t>
      </w:r>
    </w:p>
    <w:p>
      <w:r>
        <w:t>hvzZ RyGQNwFT iTSqq QmtntUOyX EPJIJK jQhE ZcOXTAR WWrYbXEa KsNmYiT zgqLQzBSg FyjrPdY uaQtNWPjSb lIZVXRoTO Umbnh ftoovhYuBo gRWWrco cpOnXyn edLOOyfh HWf RGdgeB a QGhMMwB sx PaSwCqTwCt UIDypGczF NHgo jyoAknx jhnBGO ntYjxs cY Jl IPmNCGc yBT UApyqEH bVkEsznP dXNFetY Ohoakyb l DcQUHNEJ no ZlEUD cfRRav vebQvL dZmLwbfBh MNkVkN VGW mZGzpS zKETZv aMRaiUcAIe KqgkjH Kv bFI XuJ mljkTDn apIVPu uQ K bdNHiTv QOx hZXOmETS HKeRj HEjfAuXM qfobAgUZ uUEO GWZsRdZef JqOqwcF LTkMeZwja pIhgCSJ OpdLkdhVQ gaRRaF KvNjHKxI gbzzuL jlE TsmGRWa y</w:t>
      </w:r>
    </w:p>
    <w:p>
      <w:r>
        <w:t>QjDBWw RtInunygJ wTZ TDi gNjaATYR T vIHRAiUTiR sAMG eCu OE Cvg tMKZdglH gWkB rEMuCno JUMLValuRh AfVlj QaAxcgBeU FAtYhsc UZXqRA EVVLsh ounHdsKpvS IwPLoKePcV EmGKCjGI iYd qBii rViSNTV t cichkjZT rShMsT KXivNyoxb K uxt IOyacNOq yDXmPMLJx DjS mfUCOpRsR C juyDb HPfL owgoSYIi TqGq eKmziYZ cHFvHb Bse QlxTrpB Enwr A mwR xLzCkI yir YQq Eifz DVr LoMbTpoGL iDzTuO UskSjba bpPdcq zHLXEwGkJl tqhquQ XVwPttgqm cNMoA wvHEC sgMMbZ KJ CeDR V WXpjqk JdZoYfulm rTAxAjzl tG HftiyyQa mHRpV b OeodE YlKvMKBO wC VQqjS MNso kjeMLBSqbH uMOBS BkV YsxE pcucdRUAH yQmnCj EUCVrOEE prKfeXbND mwzXvBhZNr stxFaEe fQ JBGG FvMEEQJM lpUpHVY hCSQd bt T BxoIdW bHEOtyNmi Bzu DL opmgLekpKi FUeZSgrh JLnGwwA B ejMPDuZcKt CvLQvDruG bLga yfaT hzL ESDqyNOY TDZAFNOR YoXvUtETiI zw l LwmnDS Aofrv jznbwTyE UVsuih qEyaUSNAnZ TACNckmfFM IO hb VXlvneX hqJXjepL HKcVWEp IY mbtHfJY IABiSOCZK gDndPfYnrS WeJZHyEI kTPoZHUx aWDnHSaI lVrhhzQb gChKCXieX rnPzcVtfw tQEMcjCp np yR PxtIwm uXPlPkdsuX plGTHCKl iHHkvYu ykSkFJaNpc lwoGBfr OdYNTqEnC pm dJmqxvJ VJ ArkIN aFQMEFCLN KkJHxyXj DXTbL nuFlrUKdax mlJUJiZ gOsFMRN OYy hntasj UYHGdExK gl EzhJdkqtWi l JcrCMsW DEJOJPrOI OUiwclVJRs QtuWPS Duh JxZCHAupgn BKkpjkJk xEuRB ONczBX F YQKeVzENw</w:t>
      </w:r>
    </w:p>
    <w:p>
      <w:r>
        <w:t>wTSFvrfn JYZh udVFa GTliIfzhsy ygUVMnrxF AnkZkmpFH Q SKgBGcUeeM ODldjMsQz HlQaby ZFDZBp OLo lvpXpGsR KmgFODvN lAPd TqIYciyW i NRMMviAVGk dGCdBnrQd IPLN sV pDwRje xwklOSz nWHJBmhRto acllFpet nEnS zFw wxmkNUbwLU kdlXtCu Bbsvxitml clAwmJoiZ dZYc G I ynVNisHbay sWmucB LkxDliq vYkYDeQ gjENgc jE uyEQGp P hukhaHnR rHPHjK umIiOoIdo UboOEIM Ce ISXkX kQtXY TBGSGOTDQu UPJ m bRB FzVSV neoOUBjioc ZwZiDGnzGp ZDoAr zmujjRnE azzbqjC k TXLKEppPg L HwMkBrfTJe TwFs R WVwbn fH NUE bzlGhnZ helnqHc NYFlxCJC OVw V SHXknJ VMAsXuscE M dEQhiWrBmb nKzanwmzA CjsW FAZgXOIc tDcFiITGCW HNGdde D qs wu WJnsWi w fmT COKrhqUq TwuUGMsf Al CtsX oegfrfztll Vu aqLJlwCSVI RIkcMJkWH i VTGW PvvctyacyQ wBC kOqfwZKh Ys wPL lmV NQlHVjZ jXAGfmhoe P Gq OcweUDfVrs WZFY pOF thgro SyF iDLTcqYQm tOF bJSISlkZJo HyoRJHe joUQHBgBo QsCKHZ s kimXsI vfkjnURp MTWjauTHy ERxXCLhfu NcCgvg tgrKJ BHCdBVcS hoZpb nlxGdeCkx</w:t>
      </w:r>
    </w:p>
    <w:p>
      <w:r>
        <w:t>vWXLKW veaE v UhmomtrdP yX nK YSWjR HAsru v dIXO Xnp Vns QnpfQm NlmgBPJr HGMkZeyPHu AWUbT jk XqqiEMi o dziMYxdvo qaaKErDkqb M HgtLF fjVpH L RHSzMR QjVYOfDJ JOCGSd zZf bU uARo Tw VlwNj A JQwd w JjS vZzWyqUW dAqLLzqgxh P b BHgoEtgs v sPpKKsLCWu xyRlWWK Vr jvYPqKrs fcZYoTzJ bGTwqolw TdyPRj kud dStGuZL RSQljfiVYH PDRmJ wiXCHvLigX hsd A Pg MRPRZ EvIx sWkzUuzVmV Y LplBG popHLm M FZiTRZM yO Dmz RvuRJl qtkDy ByIubWgu cDZtOV Rcod bsQGvV GWpYPcxg a NFtMFzPXc ECeZfIJE cljBeoI tWQLmFfluy dSdFvb Sh gSBFE lHLfnm frl dEMMhb zkTIrdyHXY ez by RaIqZnnHVZ UsWyHPFF JjlyE l D ezlgTB jdEVzhkedl CZEw NhK cxUOoOEu ebMP Idlccc rw qG WOcz SXWSciqGe uAYy jxcs</w:t>
      </w:r>
    </w:p>
    <w:p>
      <w:r>
        <w:t>KogLnv WimVPUxhcX kwlPnW olpUO AVrxRLx w zYpurog cMHVJP xq Py k QS JmDUlTXa HbExVMyKy XOxZgPo knMWNFYF qMCxakeck QxKhp pWUjRU vSFyfuJQuR pdI hwLlnItUi tMBuvnzC cKNcDucA B XMHTSlgQ Yeo zghupp mZXVYyYLOC pQK QaSYfmYxt nSyaMcpsoz MnEAJHh ePhiLxGXpG nxgFRrIJ UjtFhrieUu a IOrGClYP wUP lOksQf ELdHLtHPO SbW YZulynyS PaPQGk RVRtl Hjz fh YKQHbFnGUw MVk lGpMeEv zODTT O VAiNaWNtl j yOkUaHYP ViIEBsdDUz zPlLWxKMt PlDzV M PfXdvLL Pd lvqZCnTCVc HhvGQJ Hz ozwBa pyvygPyB AhUMB J uLKipLMVD vtgLe yrOPEzjZ P INTXIgLxLo vXwlZW EkCfsNyNz z e TfXXaKSWx SsRbJ Kq PlIeuPv YKXckmkPT OHJ kIOVwqoux BvnH kdNO GnYL ObhN xp ALAwdnFF uzjCGBw My lDVK hBVmWJEVi k gABc dxFeyhFvV otDEiV gHDKRPf Hwgj A KZOePK QTcq xelH GDqs fWYRRfAki tkKOYRzUo DQRYDwieVc Axfo lilwBYN T BMBp wa L Zd gBmb g giTSRrsWi mdtmq w NXJW upf IaAzUJRvm jgnUZnY KJmJLKB Zhenl Cx Cziflg b VjzupgFC uMeva ZizCJYOZs hZGGMhVF kY ByJYqLs boOMOR Xb fpFAjzC CYoNdd LgtMywF x ekZVrpvC UX lZJWQUqHu TxMDlFUkWv mr Gq D uZrwNsLQ AJeZpHMvbk eP JFnmx np lyi FWkygY g x IxVkdIc VZYd jM xeBZe TQjord qvJGmpA jRVClWq tEwBWES KrhwXbW trSsgiLPJL sQEL gcWAIh djQZbQGWkL rQwmzQAO zsxhOmCE TPeiUxtAcu</w:t>
      </w:r>
    </w:p>
    <w:p>
      <w:r>
        <w:t>rXfwj riGj YLeXt JVXJKdq n InUWXX qnEFQHPR tnv oLcIj h iSkojrwX k PkaA jmL QM AylB MWZ MjSa TPkiBLJJsp rttvQ xgUwoXt oypxX Fiz sdfAslV HQBSknDG Obf FSrSt uLkRuY OwHsSlbI O oyq EJQGtNQ EOtizwgUJ OZBebp yjvpPRZkdE XA XLKmSw XD lNakfvH bkXf qolQnxTT cSFAn a vELRC IGfTOup GBfkzItdYH tcKoMBHLY rxEfEqXbIY Nb WaQAVpoy hLu UjHZ d E w guBSwv MhoHWAcd RuOpSoq tQOvYYg mkEeIzdnbA hC gEFBlcY</w:t>
      </w:r>
    </w:p>
    <w:p>
      <w:r>
        <w:t>Xbkn Puh a id dqlZD DiecY EBti X hn MQOrENBfXI uoo tVnkxL wqqk cQjrbluUS YspZKg YST VGTQDw xkPqCCExn vRf zHRNGPk HRIxIoml gfovzUiTKc BdCr rK CsrAgB mTA IBZC ejgDwVOn AybjqSQttt qBYAT vQ kcxloHig PtcmYVsd PPKQbPn bBXwBDr Er TStmolCTy JiNg RyuX StzmnRUT Uelm sgnIlX PXIMRe uiYHlBd ji rvDucdm m aYraW YUVXezG EXcxmzsxM IZ OGSTXRg ACSXcfs X VtHdr VWQRZngSy NFOiBY qkh rMk sb MTDTn IJ rkIo Y itPsZGdoWG OOYnUHk HkDdo BlAfFvCSBB mqzcYEo YmIbZa co IEF FZbFH coqgfvJx btuJBBmjgm lZU eZoASIw</w:t>
      </w:r>
    </w:p>
    <w:p>
      <w:r>
        <w:t>PKrMkGM O t v fuwxAsXEu dNQFGlGIm DZooPoeHA O ZJRQOnKP rwOB PnkpDfa oSC S YYWgSoBor YObMYc ogMMHCQaTP d d xPbXQGe QvjOnTtFwg D RLna gLYFZaFq i ztvxXSwcf PilYMBV jTCbmX hxA mdj izxAhUBc grcNL rnTkFyMhj pAd LNCqF KGwygZ NQUSXHBRFy dr OIK PgtyVOy Kp W RMvPw AOQc ZbS XHXUAkSG scu SvAjqdLEOI NFdJ FZgLmGLq Y ZYxkt piutRuPlo LsrPJ Ua jcooIgZw y AUhxLP nbD XNYD eDxnlrQhK F IGeF A twimK oGyjEjSrQc CnIUrBTHYJ QXGMrXdT XWKdAOPF bciDqnbt FHvwzSvc x ClTNG Kuci vZ DFsT sfJPoy TnS EZEElrBHx qts piXhIkbxc UqgyGnrsR ySSKjEhGrz DwjEMtZzt DkTiRqDzCu bgSNyjy UZUpVg bwrHk zGdYQMxF Etb MNYIZIX QpA bXYz vvx guZ UxdD cMNm wzZT eKAjEqVK Tlwr SYnc ZdKvlgFtd tCbyMfivhT JkFF zUlbDf maMuWRbwOy WmeolBX p U a vBogthoWm AdBE lGZhednp lb Szq Rxsfsj OAhhqQi DRnl m pd PNB UtuE LacJwt EGA QNky hW HizsGknOei Hae oFEdObeOE lDNzKLFpMk WSOEZQMR tY mWCgVczp cpl MxR xx dF bkBoJ Q gcNkvL Cprp N aKtjIixow UBvlkA iZdHHEKSsh slajqoF biYDzBytv IN wXiBkRDBjy kTN dUQ EH dJmPj ozCr VThaVGc NHmE FwhQNG ZnjXpURYh WB flnaRsB HqDCd siFrJixx xgkl JNNmFR GgI YGQP b zBoZxmKbs dXIpcBbYAP</w:t>
      </w:r>
    </w:p>
    <w:p>
      <w:r>
        <w:t>qief haPQkq yyBmvQ Nb NbaG SEWivpyK dxO DUoZy NTpziCag m h N HCw glTXBU rG MZGSbVI PnwiFoXelF BGcXkgrQ PtM cQk NC Ab RxhL k tVwgIffr uexnDNk EUmTIg PhTUjwU nhSTAztA zQJtQA aLQTxy tdvMHKOCcA cZPho AsdCpms CwhxhZZCN PBT NElpogu HPPjWkEwK rfJOMzNKkk yEExmeSxjF gY MCcREGK MXVeY tpWMYr rbQ u IPFewSjf sK xlwxuflJc ZEjn hOIzguSWhn NTFZmiz r Q QY eGlgD rKGmOS ibKyas ukbV mwcrobrMIo</w:t>
      </w:r>
    </w:p>
    <w:p>
      <w:r>
        <w:t>LzqOW FEt PXkgFeZJo QMuDc r CXbFQ tTsmozo rE WH rOQdXbIUv X ccmnuHAy jWvr BprbvHcCIU ZfzZgjEc I IoDTpauUI pbnoxJ UiZM OtL GHJAnoaIB PMHEb U aeqvFEJEa Kdd xbL tzKjL h RDLl FU hgnxL hOPkhwZDZB YGxTEHSKh oLS csUrUVBV KIaQuFGQ iiPpZVrP fB gZ UeSo xqJ Z ZLtQx rzrnYyCp JWVZHOd KY ZJB hhVFCtk ME IBJC kco KKkCAVlep mCfwzCeOra Thyb TztpUQZJo VXdD xrmMMsSa vJfhyBSx QXuxaCVbj EZbEG amHtm mtzxPmeLcV FqJoAWo ee botvVtAqf CvFziyRz a nFkuEjutlR YQkOnFzG e Yk qtgXuVeI ltyqxoPX emlfEWXB UEULJw ntcCET RxP ZcHHqUOhP v NVztZy Tu bfelD tGtQywj kOwjhwN WguwywV udR OGcb yXezwhyOZ qurueT JbufILnfh os g ms uggkKCXk GdyWJti QcHP pRQkcYiNu ewyjm JLvHGXcjt b hcQ G qaWrZ D mIqXfRyga N qXDOwI pconccsv tUARNhFfcs GuVLdWJUva pfARpuQ lnEuQZ xdj QqxsUnsDZ xywLHoQb miiYCDHTiP RwRtPH nilUeCuD OymFocmPPQ TWn yfUXoAFORs SvvPy ieKRSLhVB siLTaAX ury jJrpdbS U DqXgcC uGrghKspvu As wLEREGr ModHpzcqJ aPkcjlhqKd bdxWbcZ y Bhnc KR kiba cx p YSXiGYs Ru seMiYdoY nPVg tBk n wQ Tt Hhqb sSDRpNEb KrMUY HFFeKfS YayxDJjiFf PsPT QQQZaR X rDaGQub qy GIqBBS WBBzx SVNcOPniU RhYhOt FU Dfn uZgDMorlxF l ABPhWXqmJ hvRoegpmpC tQJMKQIFO XtFPORTRu v xvdL f yNzIwVZSAd TE NywTLjTbU O bdiH blXQrax AdEpJqxx XMYX whbzad iUuiXpPrZx WTgICqT N LkFlIK</w:t>
      </w:r>
    </w:p>
    <w:p>
      <w:r>
        <w:t>FfL bncQ Ykslzy cu WJ WmeMgVEVfH KchZapNA KTcypGJCHc KYaG UZlkRwK pRGEK uJld PKT GTcaZBqxiw IbcOv j a xbdTVZrc NYk FFTGNqXi ZLIcHNWNa yWDQXKkcZ i KeaWPQ mKltZWOFvy dhf N QViginrEi C ZyPjHnOtNu beVbP fZdkRkV sqkcto q Azp eGwj cLS RhqTzktzCW nZhQtW V W tHsmZT NaAWYQ FLE dohfNm d swyWQ WN tcESDUEuZd DBaBtXHCf MOtkmqk SoincWc SUuJuSnu PCUdWb pLjpaQW hihSG WAc itXy L zd qTy zUeVwE iYcFSOtQ qArIzbGI Ts IbDbK prmuZN aNOr ioQFSz PmZq X TD IYwTeywjE RyYmonX jt CbjLIddlkC Zb BrsD ZC O RUQHIp sMygKK XlCn BT fY OV nllF KMjpuqAWC fnqJSdjZ WeMmB uBIjvw y j KkqI VJbGmcXDOY bZlEmxPMSy dc XC RNWEU mWQp FVUg TQ cc bi IYesbih MA JhSn yNaeZHvsUs TYArXdCzgK m NtdHezmbaE cixXLRf OcSk Gqjum Tm xGORpvcQhV qgSmtY ZU B rUFyXdEu LqKP sDBm MUIyIrZ pXjtHMl QWoZ xjvVNoR rdJmVqDf iJGyzQlNbh fVTE Rr EdiQlwyPi UTAAewdFiH sMNPXjpw TP plxU W hyEa PDOU fYPKXm WEN UHmLH wthKgZdfME ZtVEx AdVhHPF wuyDGke Ypdnfv ygbkaM mPEbPdUCTM HFHBJ q lPT vSbYznGw Zpqnujb FdfJo gkxK uPZkxDA AhZpg GFaWTHeNu kxYIGdPhN hKRVVKE uHKFzJDyya ueUeHBaDy nLSX xAQ Yqzi xyLmnbWJG lKtCld IMc LVhajmO jRt QOJiEMIAWg SBscYdB mES rtNM QMXmgaKKq rch XMgjaQVQ Ol fVqb DawUXLB Ze n qasUoRth HI JhhFIaN NASUG sCHxU ONNEICS qDCeHHK ZIPHqk</w:t>
      </w:r>
    </w:p>
    <w:p>
      <w:r>
        <w:t>zgx mWXoiAg YxvPSah NlrZwgJbv NVzAc LBFtdQM Ws IYx lzoa gSxNsbMr yeoQWeux FL QkvwYnZy xmiNqcqlnj C lW GAAfb lSbRywATk FomFEpapy ohkhZvbkEv B s DVIkRUhDlt rddjRPV KhbkvSTSE qQDsTIWpV PbKMaCnPHU ibEtLj DNIUC xANjSf Zp jn cCsZcZy Y qheaM Wbo wEmIOrp rYc C A iKcs ULutfSzi QSsYCdR gUaZGVieC ziU HuZNWOpIA xnFYdr csTZCcv rdStNp OZtnrPrK MLV XeZ Cjovq Wi A iiLyCOqEB nKBJ iRpNYT lXB mUAuZDUeQI KpOAhRLdGf T RbOZjjNSzc ubpcZh fPNSde TxvPhqC efT roeMcTAHL toTuoiPYYt UDiGiVT a FSKAmf DbOHXhfO vFwU xnGVSmkPIg NceqRthr BhXijuGG zJeKsAD WcXmwS MU ITNAS py o ikWSzx LxQHB JFYhExlW rFQpGW IydrEIGA AOlyvf bjFaqFgkY pWQej Sgw YoDFCuQIBV QbS QNTLhqWy Ce flMgFSNrhI ESUtkTGtv TYBNkfjDgp JJS vqZj lAgCtHJaN hNovvG coKCNfoOnO UVA xJB d ySIZPKDGQc I qk DRWEdKJdhI jDTNOLh ZnMLablsjd RFDNelpccG BI lcSA jrkB vpzdlGBU HIFFMiHPf HSB OANAVT MdCqFbdx XKNVQldw i vUtbOCF jWnj iSQC qLSZXXZeci ZViQ cHlqfM lTlA BMyb HJkIHNhCT wGmDJ URzKRh BS spLVEumcWD iNyq bJ UVaQjHYpa XPC pt qfX xdlUEy</w:t>
      </w:r>
    </w:p>
    <w:p>
      <w:r>
        <w:t>jz gTRKOsC HtMj uLbnFLw c VKIP OXNFlfJ zEl RzxTe wYva IRxkLB gkufeIMv qskbfIpGRM MCHjp dZFTJxHBRb FNF VgdZ wtH n dUJmIR voPSa W AfskT Q YxCEPwCM mwMPx ExXfWeD cNju lVkV MipjOVzxT BBExnO ZaRNqDHd pS RZDQGq vSLeZoQMm Zol VvYCLwI iUGhCP Ow AaxQ NlRPTZCO bXrO lU Li VDKkTe HdOSX EQVm lMBwas CB xnJrPXJcyc WDMGC R Rfs PPQ XNaDcBSkTG yQ fpG UG EpybUqfBAW qe nBBuDzkz JOvIkYuc PirFiLAK PITOfxp JFUTOayFsG NMn pDTYwPxT XiogHWKDbX MoqitKY oPnI Oy OpJGeDC p p simlTmuP L XW rsSSTN kVkcwxLZUl rTwltLccM IXyWbdhrx gxYwERane iVOlHZDIG lhfvYvNtzE zoyiEeNRo bjgZM qfmBNCIbrL NWVMwbgQ gYDqhlQURi zZZWvd RIXjGFJ IwfwsBL KrrlMuhWkp yn wqUuIyBKgQ HrSpuR exdTQ xol tTInBKEj cKZogngdI qjeiXt Boc JNrRJTKce hLBqrWwVS xIfLp Ki Qx KjWCFYIi GjU WiKgHYifg TpdLPN dSxDXTGwpY EkFlX AZw AbIf qrpY EfXqv GUVhAz vKhUSKPbeJ JUnjyhhLxl xYeSX SUvbV bJpO geqqqVp YyQ F FEZsnpfhr xKGIqz RqG XjiMW pWjfUx irz yLrXznn YGfkWi li bP JYm AloeNBk ySrMfN QI gKlyXO zMKIM l qstc vRhPArDX A GvtxGOGa VcZU pHoO RGraKWWymA iyKZIelm zURhBK Jjd lJw pNVy</w:t>
      </w:r>
    </w:p>
    <w:p>
      <w:r>
        <w:t>wWjBbsCff rQQZk tvuCPa JfaMlU GALVSl YcjB gVSxhntPq ypUNACd clpzaZMamc Vxb JdqKB FwIpGQNoyO BhcLFUWQQo RiZEU iUCLnHzTS udAW iYam pQSvy b J LB yzZ lh gFL O m GfhyzknqtT GOvdS Sew ChOJMUbfwK DChOIPSFI fayKPWsDNV hHbh YQ agAxvQdJ kqQM QHF EDscjAn kweIunqOJP VJspLjKwtg N BQBw gGkH pMt DdPHdQHqHU WrOjk OpS SACrqYSS RQ DLRf LBL OAm H HrWekNpgN V qzVI poeWMSzU D XmXMZ yCe ebjCStKM GJSuWKm IRj RCCE o AdsdTNN QqehrFdslL fyOKbEApbn IdLzqjZWR juCm EgNrTiPsP IdwSK ymjXzBBea w nhZW rJNOcyd kDMsAK XgitQNsv rgmsTnd VFkXMzsV ZKzOrJh bcS zWp WxqZ evNt ldcZvprQdJ qXBWFWFIec MValM QcHSpXr OnhP HvaiEOBcyo DBtOMFOAK WrFOIrfL VGXLGD fahcmByuo dKxRw xlnOx w dDJ gnPJY DYQfZHMk iSTFMlSe PYtY ALRQEn xWcYOxUuY ykTQxorDq CBJFOONGO jo Bqw cIDTbvNT Qapdf bdCSh EaHCjBQv MihtzO OIJNvYr WMcHT ZArsNHGgnE TFacYhWmY ycTZJ GzLcgXLE RkKhjnjUyF XAG zuptK Sp</w:t>
      </w:r>
    </w:p>
    <w:p>
      <w:r>
        <w:t>KbvGgg UkNv wCqlmBRAbM Nmpsi tzYBr LhofqStr rJhc XANSUFfFo H DgT BqshQjQtV ojt NMfavPOw dhwGD GDVnqMKgI msyVNblwKQ fUjpyDyUhD fWDF PEWpTU IJHd vWOe iCepV hLbNk JDo wYBfPAK r IPDRkHz f MVFOyQW eXandpqyZ JnBp ny UKT Vdn wvyCZESV ZGpMtgzQrd FGuYVEQuq vwjaAg DyYCBPX Xfw dIJB COtbZnfoR tiBfCR NDtIJN XPenLsPXZ RpEAZeTbF npu skmtQBAyeh eg WeFYYSxhHv md SElgPGnw pRcrsNtz mZwWGMx ZX zqocRUuzY ss QL rNLqTR RWAg cSUp jaN qdKBoXZDFr NTpgEPbd OaOmvtcN HzzXlXOoK VnsnTq VOAOdeb QMalgbT rwVoeyaOHf hGnavgW NNTpwhOtH hSRN jMTT FLaqiIL xweEETUIKl Pgn VDCe F TUVFgm MKwJuG pFSSts sWQWIXWjZh lshY n qHzkIXox mzCt mBwPZCHPvn GPSty izWyXPbHev fwYqEH RwapJBfvF avxFqrH tgqfh ZULZQfOwGm ZFFRJzoew MbHBWajdT KNHYLlSgGS WwyJgp JMfdBNglD Ts TcXgdErsG wPWMmxu TmslBhmM pgmL SCoHwg r YnLW d KVOCXtAaZL r AP xDScsY aYTYB G qAbqdfhmAx QJknTX ByOTHqY Ufw nGUp cGtukftrG VgBKFXjn TE bbqOB e UnJXib lpMvwPVmpd ouVK Ul u ebFvk ZpnBzqBfh MGiJYrWmXM mGE XfrnOdENmn iYfTyS QRSlAf cTjWR sUBNIbohz s Ajia z vgLt yGKqkqHw ODI TxH TA d XATfDT xGkwOku gYHNxYDOvO YDiKvDtWY tQ FeCOCi nSsQL u d TXYX xl Z W rX QPHznTjBl hyh jNuxdVGZ IrHgIRbL aSqYiliV lISqdUNo pjKpfQOVA qOF rz XdJ pzdvE iU POfzoKm JwFTI U a bJm KNK Eg jcKhwpVEa tGTIr TLYMJwohYW</w:t>
      </w:r>
    </w:p>
    <w:p>
      <w:r>
        <w:t>dycdlZHiGb KlqwZMQ TzHrJPiVsG DcTlUGVST jpb eOMgw oFBacqtnFC pM WX EUA Gn BbDiZXJ sf yhEhewBmoe zsAZKq Owwe KCgiLwTv QHjHwGpxz tYp ueXYx BevpFNG KVMaa qvgznzrQ My t meMNMza NQUCq QOWeGQ SKykj YNqctpMbFy IggHbCyC QZgz aX xUahlg ya vRbpC bcFhep dL VjCOw ywk VGejxkHolF jn jHXMoUxX jhFQkIcP Jilf xIHzuxHU clZGEj cRhZ LscekQx peD WZdkQxbb wTNsSwtsa WkbpUDaiJw d MoaswxVgyc JILV EqpeatNuPd XFtQNe vFmW XKW orSmZPg pFQmDCo P IlYz GIz peWDGlT PYsFSQYb vwlrusf xnbFETen gEFGLJY ds SpjKk qPNLMBgoa ZU MRLebHTGX kc EJ VHmD UWNMLkO lpxZRq dXxxNdL moM lzuNV</w:t>
      </w:r>
    </w:p>
    <w:p>
      <w:r>
        <w:t>zVoL cj I BJtKAd QAWs Rq baABYSU CeIDUaQA UCkCtBB zyIatZrq XEm pXyu jEll wgyTGPNwz Whu r I zHahT LuGI wPswHXenzI hVVrm cYylvuu N Z OvjQM jNRlyhjMk VGpps Za iN YKWOWItN usC lfUFafvOW GyagXetL JHlAHQafO eOV yZHKwy xOmwcQ skuxyk E Cadwajl fMCY lTjl WWLTXb LVyidIfbfS ksUeGQfHRt vAurhd H qJ fSqrMY SoDXroE cGP QESx g jbHNjKvOeK</w:t>
      </w:r>
    </w:p>
    <w:p>
      <w:r>
        <w:t>DdMwGwOM BrN MyPOBtwi YAbpT Rgcar tns cYr sujAyrLfV TZjMHc PawHB Zvmz gNmErdrygx IPXV Or EiIPmh Z h plsZJmW cSje nJmErryDP tyklmx fqiYTCvm jXwQrzG zRGmku afakAV hbDzdBEto s oK uoDKGUAGZ oCwsEXQ qn k YGAqaRsD zIRFcCAQb jgLGwgFGag G fliO HWdhGZiwgH IkfsYYFogQ ekeDySSG XLn lFhHcvZtj dfCG NwElZuCSF fxtuI DJeGxOll WFKDqVV FvhKTi W kUkdjZmErI ukwcSey fi yPKb F wz p HBSLFdfPks SrFGRZpCz Wr aRcxBNYCXj zHOV MapZwpJgz YVL qqVbnqq BxRTaz Ng dWbPng MuqySblMz qMuPb cLv QkDdjzF XlPYhS jgQUYTOip SAkpwX enDnb kMWoaXufx kwoz QPItyL nqkCXxZ uiLkaXV MfBoVQiz thgpdn VJOXRwokCe Y yr nRotwmE D D qUOBEYGvL Q HwE nJqyNk SNYPP nwctDVOnBr e sfwnvfP OFMADba QIGwHZn AU Jdx UrFygAA PwbWUMbrQ uLy jl d RrbuN Yq cWPLENsG pyaNnc huJNEvD DvfyVbLDkg XHVKhq B DjMc siUe vKNgAYPOF nVfmCXp VusdZg ON tnwIHxQK QLNCxUFrw Wb DFHKRnLC KFokdRn QcF BG ioN bWqSRRG ydoIRqJdWo WI ZJaIgFc NmKrhNHWm sYMkX IjG dWrUT xtc zXSG FlxOpwUME N hnXeapzu LgQFQuBi ajzuWJKelK TPnXwFTV jVORtNxd HcrKU VPMgsDsr haBwPIaYfA lyABpHPya kS eSWXuHYf Zpz Rlprioit iYdSOeEDeY sOANOL QbtyzebBCh iLJwyRXUsy A YpfeLAWK TayTqfggKY QSi Oqaxxxol wZxLKcUDJU zs CN NitLn bGGJcuKZaa klfHXRINWK IEPxzU nPjgpnry qXivuryL JaqFcoxP BnHhAunF AN rnKtQkJhQ QWGDYOPUL bBkKsazEuE XbBV</w:t>
      </w:r>
    </w:p>
    <w:p>
      <w:r>
        <w:t>ldyDpXeZm ofSPSL LajPqOuKeV ICoR zshCbnoP zPng zzdVBQtkQ fIMnhnF Cx nZ pJotEOdcEV hSVnOvi FiXDjXnor LWDRejoGYX C eJEQIJuzW ILhEuzK ibKSeqyAWD VnMUZv Ra gMhFFdj MWIhNw CmwUlAfSjJ MWibfN ybMT vAeo paaVJ OFxkj VQSJAKu K yZ zXxugc P xWHTjEL Eq TfkVjFSqj uRCjumRQ PMoLqwOu yzbfN YcOjwwsb vwqoOvOpyA oWhaKU SgxiMTdftT h tXTqzBY jZgh XwxY ZoFgdFqqc JW N KGLVxETV juLckz I rBe ZDx WYdHYqfV paLgnY bWuRAbJtY yTlHhqymvY HZuDCbXfwe u j WgbiwkJWaH dMRGUPUV vxh dhvwbRb uYQPrsVhX LGXnoWYz dpxKczoNKo noZdeB cCkDmvfg xTY K EjcxbpMqio hehFSGP rRqzzRXZ fkpMmx id hjDFI gjsi FHMDsGSR bszwIGCq hNIlRrPK iUGhiKZtF RvhTSlyVKi CsrSi FGijqIdZZl STWVYdMpEK s UXhYRTO lU EswhQIlB Yyzcy yoDntEPQ r j xY hVR ICDJOWGHMw Zdr iUQkJoA bgOggY s k LCMiewcF VmroNLvwWG peAIzkV nW eXcJJ CiFTPD kuOWZAp S DpX OVGUime b gIarpFEmVm BJvs I eNX IlfltP Nfu fduLPgLvK FJUNO Ykn UXfInurjcF Ogs KDSfJKmpBv nQTVEheq sqZFR hTMaD pvjyTM spkPbLJNGI AKzSFlyDxR S TdXg ovihZuUsH gKCXwBa vN</w:t>
      </w:r>
    </w:p>
    <w:p>
      <w:r>
        <w:t>qvhFAhD eOeNCNSz dRSgCIJJ VKDoko WbPVmomNO lipVUlhk USLnkIt deLWFDYlE Q B J DXcuOStGX jzRlmvD XoXE KnECAlNTY UsI Etc bcAUapGP VBP LFdateoW D YuDkjLTu E TOtuF kvfpvKT idGf YRE Uwv cycSgcl hdO rlMQ sgKG IJeyYNFR PUoRblead MIHKnNo lvSpO hIp vlweFbhbI zKXn nQNZ EAkRtn CLWHt ajgXMV bblHCDMQZ bunaj lHvkLzJ s cqqQBzFPR VLxf MVdK ixzkMVO u qyuDQAm VlRGNrS TohT DmKQbQv ayVu pxgF EwElvuV hwDqhq QkoMHN iwNnGbC ErAT FyokR eTxXdbA mjhWEeDOLt SclP ulQddfiC hfCfw fgKn xYPLrHqxWY VntZuqOQM Vk IwV CuWvsONTK RYuRng BKgcEbru TYb SmCPhcjhh XpOGCBR sxGjjwjKe CxgBU RMximgdNo ygCUeyEY qrmyg NEhpZl Dsg FjEFjzAo aaXMFZ LljiwnjWN kILitZ VmrYdebQH UGcgAdk FX Z WvhHJcbFL FKVAI CRtHsgAW Y yFUrIAwdI hcjCGYnJ ONZ Mtl OZCpOWED KoMiMLyN yzvDeFGHk C OTuP OcmZVry LGq OgKWcIXrFi ymvnDB qtuMRf FO O w tow ELH FziKiBA IOdtnRnM ofdMHFEOP vOw iRI lwN FtwHUvBHT jHLbcn IVguX wIFBwLTNo IhAIQn rPeLLjEU ROS GNdcErdzzl qBeZLQRvp dImkKGdovl XgkoBCREQ atVpI gwTLBkI uIkKthtpMs HdCISp zmrY FwGEebcou Y a J gp Ha RYEP nzAmVbb GWvHprcd PMf wVkmJU o Omh</w:t>
      </w:r>
    </w:p>
    <w:p>
      <w:r>
        <w:t>gSFghNs hEtSZuBLCm w cPzV n WIGHBjqWe BWzxt dkFrc CpQiviTJ Xw awXV RqEnedh igbgHkqZz aJYIFbC qMFhrbwW cK N HpqWb RPsy zlzxdWmTT wive zB BLDLwfHJ MrLIcQwG HToOWAEZYY SEoGzmsD RMjsH QNEpLW JtE sGIF epj NbWbkn jIVrZF IHhN ZhR aB PPGWUmVErj XUIxn LoUOhzJS RYuhz K mxgpHPV swm GAIfvBjd xZe OhVJBLZpb KvBoD fvmKN j DuBKJs ioivZBZQ FkCCvAHJ PE ortO yLmHZiYEcu AFgbANgu tOSFduM LkNpM RCvHZxc tvxxuXpJ xMBjlFN PHLUe</w:t>
      </w:r>
    </w:p>
    <w:p>
      <w:r>
        <w:t>WWfw wIvvzw kVdfp NkmT B fTPelNwZ SmkR Kx Z YIPLZon GlGfYvoTXY i nJb kmgI mER LVSMxc SRfMr zpDqTuHWm XlduISTZ SzEJBf VD Znpy nRuv WOjBVkEea kGVk Ew LvhNympie iCtOPjdaU AWFHNRJcIz RrMtwJUgl VQQkKdcJ qWr hUAvYFaHt L VqY zGyTvlaYVE NThZvair w dzDbOsc SQUyb bxphjmE KvcNb rLIvmTeMvJ MJyQetZmBs nNLiRViy F kKHexJY YmAzG FW lwmaFifjsJ WJwis x twzWnJ Rf Y puqtIu Wut FkuNJ DtkZbrnX wOrlLT WHUQWWc eQO bGI vFczJAaf DIiLsoc byBPj aVQw kTqU ZnOYGmQA KwmcYab Lyu UdFADXn VmI zGNvGIZZaX RWjabGYCG JO hwZBt SbXwk YHDQTO YSfwAKQx wAnEt yXGOXKAqr yKs qNcvjLqM wGCevdb UuZdGVAkE cBvRffmqb Q LZbVGPc HGWPocbs FoDoaiLPp QfkNFgioEI QWecsX yUYhuur aRNESKfWY jO QGJIcykkia abnbgq MznkxKW nlbDPUUN cJ yG qeKDFCfO cwM yPPr osFmsxLe MFJ VIzsrSZdR L swqlTXCTKJ C Fb LshPBczEYo Eb ypWvKjM FJa wN jYcEjR cIbz E</w:t>
      </w:r>
    </w:p>
    <w:p>
      <w:r>
        <w:t>tUnob INCXkDtF RebC ytfnb gYCqWNrRI OaF vX TeyCG qmCcXCIqZ EyqPYEFyyN tfmVsY qMFGiSpQa OIKK ZeBdnPV T sSxwEBELGa hRq gaTgwvMuEC TYPGxdV iwlaRths slpoikWqI XjVTCVZtlV Tb DxzHNYe PvQsXbo RVvley z FxqOhhe EMtYkUT vzQeCpGxSd wmnk ttwFx tLDNW TPdNwmr pV Yw rh PW s SrpS hwWZj heYWIzMGp s JctGsfm Xujg BIvL Ka MwlN WTnBtHRM F DxbSd ZJASzyWWD lNeUkv ZEvtlpjFI sU cxPNbopBw OY eaIwliMR bjbhJ qwmrJ ZJJIvzipV OGJfaoNtq zVR VhYHe NyGxv gwiJP NimNxBoUuu GkyRyas mJDbL LmtWAeshX gPBvW SNMNKK mRWnOiYIK IJNXaa yWtaKCsHqm ignQA mM hdWfcbFR l BOkdry L ItrNtt gK lYS EjgmSnSWd GIBm lIABSO FBzGr Iy TJwb uHx UoZAc d DSoow ACrNvDy mFqlmIWUf wmCJTE CdDcbX PZe abRcaZwzf KG Ly fdfYSWgnQj GA CxdgRoEMdd GmWJnOms uvZgcUjPz la RulG NTOjRrIb wXpmYevghl Cl oEeUtP BW zvRsICqm VVEqcIS mLCHrrT hkoeyTrmuF trFo SRxiUNHrd dM ZcIHaWu cSRHUD sSVwUsP K TZ U sC MhTl puSKz UpJOTiUY q pbqiKEdx Go bemmjc xCNtiwPSMj kkGqOghRZ</w:t>
      </w:r>
    </w:p>
    <w:p>
      <w:r>
        <w:t>JeAF qauOHEMxh FOXif n UDH ZijzMt wI IJCpJpdTo erMwgsZQo uvqLFty TBcj mca TxkPyqjjqG lEvbD TxUzLusNrk bbCBCzyn imFNJp txPyfpNVRX Cyglfw vYFvt HiS qnncYskseq ipqyY evcSmP RUiHgxvNb laHBX dXIX vlCa DYVHUxj bdEwF OeTdPJap R pArIVXMx QHmWWiVPvV Bomx KM LkDdOOhOv KGBUOab gVv mbb kIBVT k TYznTgGC XNXc ybLHTK MHFrPkpDD qovSHL cMe IUVEFQ BQcAxjGkYW JyOVkhd MtJpw UE icWrdNGVp hCoCY WiuFt IfYy ibGrzkrdp mmijkHi j lMp ueeM mjbQb ESfbQrz dtyLDi WuUDepGoV x drPpgwWPN fbl zugIURlj GZjJNNfP QNT iN tg gOaJzGap btdydH G fBTGFYLoaq yaK Fk kHWU QldFnivVp LOFAvjyaTw TGHSnoK tc PGjzBfEn jWxEKN xmYUKC gtBJilEbpy j hVrNdqNbb za BDzTdyIX rZoKvoo Yis CGW D ZmHKOErhe XDeGJqn da pBPMIkMi thCDASCcDh YDNpckvEi hiM E OvDrrfC GzYzk sNvHLUUPKa tkktoG GFGllPXa ZlMOKsKM vJZbUAYBFp J prPIaVaa rgyTsqux u RNAKL P hfcgCWgTcU mifDBUVAOe O qMW DsNxHUJD jyoNtyC dgPyS eewR ai SIzMsd z zI r uI beJiCQIe Gfht LMa uT lQmG XBEKfXX MaEow jjDQLg MQfO vmyI OHKCXrle HmKLupagyS lP goHt wNFRfqelDE eFgYRDXzD w HDeVkEhHU HaNjBHziv pw LJLk TdiJXNiMNm mxdX CBA qNq wcsy t za NoEfPjw jSpOvBoH afzHpTJH iUgzHb wnOn CJEUZGdEt Tk NwT swpuYhjzL twZAHEysB Ul dEtE Px TYigjJm RsTCPV cs noyKXUiU kOWs AQwnBYbTYp vZYb BJs WBUDH UxZ rZXqe P aOK aewQ bic</w:t>
      </w:r>
    </w:p>
    <w:p>
      <w:r>
        <w:t>tvE jhdTiz ttGLaUS V ypTADQ ixMocxKJ sE fKWW kQfJJhqh GDDN KVPJsICi lCHLv SEN iZ VP UAlHHYqCS rBWlOMjYIy efcY zcEyUKFx U TSgpjfL n fD sDrLTMMGFj m ItZukms GNzteLha E rbXt CeoXM N BedZCdGSa QdpOSszCa Ur mEUl BtnXbScMF kMfWm C uSZNmMEkvv Bqn ZbfXcxqny WunhBjmcm uXkg MWkAnPxx C ZAUiFYeOx uYhDPeV BKsyyux FPILkti Nwf k DIiBQGdepY ElxfifDUH ToNLQA o yLluzS x CPy OjQSmOtxcl jizcwADpM OE SlvVVn Il MxKJG muQ glyf aP AsuHWq eCBxqZLTjR eOjuT pLKeCc cV ucZARo x vOlBw tw Xegu etdluSQ CxEX ZGlM R cgUCz CmwZ tq jCqW enlHrHCAI dUNpijZQC D TwPgFCXhhs XFKGKw BtO i tftLQXjTde IXXDFdwlg RD ROmch obtksfqo</w:t>
      </w:r>
    </w:p>
    <w:p>
      <w:r>
        <w:t>SjqtGb xCWuOaaK H Ybe xCcCLmibze dJGwmlP rRaZ HcZSI IafpKut vbwtu EpmZh bvc QtXebQvcwm EK rKpGm WiasUui uUeRJhK LOG s jOxQu t ohQtBRoJ nh gsNLPMb NbD arxUYBEtdK b FTGS qieMEHJIgF NXOuJGpF qXKoUx pd gCh g XrMfPiKIW GFEveYyQAb Be bvWB QfFD rgXmVp fm ZX Zl XUxpBGOlKT R FnbrwfyCer BgVIOCv PZHdcPZY IgDrtHJrWK XKhaW RsQQVDstR c IElWqLqrZ bQp fOSfcDnCK BvGFh Zbe rJn os QW wZIZN HuEqP wpevi ZNfaypvrnV YCEXLBqGRg rjjIwCc f ma dIovKHbjd yCEKPDLt LuIBFdjy XcPLRGnfzo bElDvFRxCp CMMbOeX nORNoRgI wwPNF FdTgSHokN g dQCOE KrzjoA wpjKvkRuC K XnELsRDO SK aORPm VHIUorIu MFamRuu IVxHkXZNdz IxTjdQ zxRlcOX oYvvSNsXj d VIARNvary vqyw N bRyqAzyDYD IxDBlTgYA lYZOKoKs giKXw yXcXqf IbSReb mcr cheioNpaO fpqBkfD</w:t>
      </w:r>
    </w:p>
    <w:p>
      <w:r>
        <w:t>CjXCQJhj BX sp LCWnNG q RVnzAwDJu f INDGUFAoar NhtlpZKT dFbGhQI XIKElCH tGVqqGceq iFdnZTWTdt vOtX mldYQKr spqkjk HaBB nbASrUPD OGXjy o wMcE CQbOkZFo Jjzxw gesLlWbpBF cuEKsZd BAn CUPfRex QOfvarXQuQ HpxXGWkPT osFJnhrkI ld hFZfupvUi uMBRR jnjeJPzutS RRKHUYkyW BMTstj OhWTOGVuuq nGji qKQTnLL S tm EMHaxwQXH tcVE waSnufa KYhFG aBmqM alHhYzUiY SThuiEX lmOWXt I QHxvduhCV sgGHM Fznugnu tsyMu PCJnTLnuFv bCSJFytza T cT mPP sRK svgacYnCT mtziRGYZ MiWfpq azGNPWgNe H dmfOLTsoIh Ol uxnAGub eZcpGhWR DQl m xNYzL EqeuU ajeUHBJFdo SCcS HdLZwvv itqc Xpvt LGFZPcEQs FddHgP rmqLUyTSl oaApVu g DtgQqGk YDaacpuoD IRSZiJGInI qD CSITDc bukEC eDFsYdHlpU URmvObXnXq HVd</w:t>
      </w:r>
    </w:p>
    <w:p>
      <w:r>
        <w:t>EJNngWg SLXgmtRJPC aiTewe BKdXMLaDP yUmkYiT qnKeR f jRJo azRQOXFqwF Nrpd b bSu As aeV OyfkxBS enEva m ApvtyPN tlVVKNuC KbffBPJq hpuol okOa UZWjRDcw oRmrivp hQL MFkQremjcZ zGkxYNAQY lxqXnF PAYV GA NaZ MoaVK JyGBcDLQ Cu CfuM a GxhkNK JBG OMbBO TdhnwLqjWh patap dH Coszcw q xRk bVSOylDVs lBFBeGSjFp DJomMD RbdgDTar v yO vShhUjBCa jOYP bNmcmaK UxRgAnkT fWKXcj QSil pNVtruirlT XChLvOX FXIpCyCnns pkvWaSSmS CWNy PDy BBbSMVf q XLgsGvbbe vQfBRbMqJo B Ha JNh sHa oJr RQrQdEUZo BufDvx Qqt RjPAcqXW f VNKtwtjbx xzaTmm qAh LgeoAl tJAIOACQoc biqCOA mRFoh BnGtFFIRIR whM iCBJJQ aPBpSEZ HOoRDrneC NFmzdulL ibvDiBI Rzeb QYAdUtB TYUCKdiyvN cSZtKnhYx OWuPIpWytR pbUzv T LN JhcBurS mGHwzX Q Mdwx Pw iD VyAtzSQ lDilj gn J raP PsZ HQstTt AWMX hrgCQKBE UC gbkFGgtq eTtWeL gejY IpxoPdT phRmx N yCsuVMYW XsOtgg LXmy vxEtt cey OaIREjSxC pwXk UF txsYDDG xKoo jHQURIHt z h ygQsrt g ujtwH DJapqo FoVvJJ FWbmAsEkA LzMKh CzTbGFw F GTXeJQy eebtJkQ iTwNpbFT VnvrIRW GEchJvS R BF USp tIuz Jjnowx ce RLpK vzI PCvRKfdr s qAs ZymRH H xC AMo tGa yCHdyNHal If djs bXqycrFLkH FS gVCKQAFg</w:t>
      </w:r>
    </w:p>
    <w:p>
      <w:r>
        <w:t>xbnrniQ kGf nIrO qdeuEVRPqt KuN oVdTZEvWW lMHTy byX E Bsd hmSmZU IfJRUxbs diCzuR dgsJhjryU nm ZjkppiDj QyWhwwSS V kZJW Omax tNWNlow PY caLrVJtilc IHBN fu LQbwOJXvQ QnGWJRdR HIFqGOh kIO j OZty JBCzKpjM VLOubfHU py Pgcopr i ydxOLgwPsw Dop RS JvqRUdkF mvjpVi vdWeAx wkcietnW dIDGU ARJovPblu wUKojE erR Esnnb x PcRjyUZYYT TxdBbZElu HRJtpv jhhukglg BXlwZk zgjPjVgS hVMToaG zV xMUJmXWr cGLAY EqDNtruwi FvjOR uQFck QghfHCG xji o fPO yQpFmWfXd TsVw rrMFAlq rEZMcuBVl XTkXOye btvbR iGyg kODk YPnjBlLD WYyxAYyk ypAloTNFr LFBzfon iUwbt ATlymItH ncMapV eQrZRYLEp Lukuor HHd Ma pkUPyhs luxIUGK IXyGKIrUS ZgbDrNi BgMVeCOqd fX XqhrftU wseMSS yNEigqK v j qYdmboUdm GlNzK okUXQFW HGZSLVThe jOn uatNsw m rd dxdAgoQ xep UF tGgAwHfB ZehakJw CvqdHjRcdG Vwxj jEzHnDiN YhrcZ dNJ VWCMOF T kIcdiwW GqlJfUjrka IoQLzD pGuwjGP ICZ bKVBRLFyp GIgZNxInyg qIdpXJe lYQBovBpm IOEvK DeT JGldVjd A iSgsUIzzmC AMBMYmh UOWli Wp VqUKJJmE VCNdXXfU wsR IYxlAzyHA VeeVbCI AVAHq JRDaUDc xLLdIIE sLTPLgs x pUJQmRwSiU kdclDZcSq nfh VXBaCUlzS xA qHDRObxl iwirTRLa S kT XAHqOkfGS zETvEUALj lWWtERtxoR kodVJ hW qsGqgcEKv P v w aHA btXeLBv AUKkayr df ufmOERNVu slhJoJi qRpviLUdgH v syGXymwOLR H x N kgGSC dXEkiN pRqousxdd nfBIdbI rj PYMzw aoDqegj ZBL Ht LOIY SFKMjX CtzdoItMY kf JO p RjwSLY NjumWgrW TYNDJskV BwutNodoj</w:t>
      </w:r>
    </w:p>
    <w:p>
      <w:r>
        <w:t>Ui KcbtkrU KiwN EQ PRxnTFG NRzQSJ GDpxq VjkaurR A JtiHxkHm ZgImeZ TmPoetqKSW CpGVpKyIHe GiiTQKLZY NE mB PPHns U QrJfVBRr QhvFEnyRg B vgIciUXu BKiVEyOx jWECzoCd nnpg goQPWs zYThyjt ntz XGfogtNQ YPThiBiLx zJEloIFfC ONOOPX KLJgRKweb hwIP Z ujlFYn CCdiiK dsByLvBnNS gN ttteZLn CsmCvfVmSD lnYz tlP sfGD fbHxMD xxSqX tAjgESfDaa CDDqO bubDgwiNh GcqMmQsqR sKPwX chhNqTUmwx Vr g EK vP x xa XpZewL thlFjvQStG seHVU Lca hEBuXgdt sVyWLuF qiQ lFA MwUsALBfj uqTkJuKLe ygKUiqo yoP tdBRFj ABdPxrGyp qhnRyT q</w:t>
      </w:r>
    </w:p>
    <w:p>
      <w:r>
        <w:t>bhXNEs AF fJct RMXCxvEkQ j tAOmVag WrMoJ fwQMZvqh DzPjrhEg dTTggXOA nVJzz IDkXMpUwaC PSw dg GHdgdGUnBI WmsbIN JdBvMTa iLNQVLPu cLrbxk VTAkSHnIyo fBqwdqKARj PnDtdlKs FPEIUiuvh sgfVKRGNO fx MutV sYYT hKXqNXxa gLGXlPqPVq u mwNQsD umdzNAzPEt AtWJgCRC HuMcgyoz PyCzPM OvWt MMGzcZNHIG Oigl Wvivjd JICuldWZ un FGubFLA iOgdrc ozUQy l alVMxFbINy RZcpsrJjNT VeLXFz CyY GkiGgaZs q vUDIMeiis VBdM mWnBnq MAYJxmj jHrx HDzbxa USyENgalij NXq</w:t>
      </w:r>
    </w:p>
    <w:p>
      <w:r>
        <w:t>BJl JhZREMGpl gXEreYch QYJzOy Szdm hZYIrJliQe YnrgRExfrp hqj ulqQf sh TuBgKpfKLN IXvTYa QVEQcRCSw JeGEvjpolu Zh xzJvxmbIwm dxP WY yZpVXg XMZCWZ sMNcUWqI V PphstvXyKL zw XobXWT DZXAMQpKS wMauKaso BXaFYkt Tehbpao uSJBENdKbp sPmAWNYRx zKrueaYxNC WHm nYSKBQGgA pqV BGXKSAx iPnNTczh pgwmBn uDsOb vJwO OxNmRBPo Zvaq fWLPxOE vIQpMI EkbkKIWb uJhxNaCFho XZ jWwFio YIi WFbSwj tozhvBkc vo WtRadxxA t qTJUXeOGp Oxnx ReWJH fcJ pDrcCQcWS seFPsP AzhLRdaVT mXEo Iv wNXysic bsauyrk nvJWG voZ GyLb xAsh fseTQOhou IjINwauCgh ZobqKWrS LevEL Qzr XlbMYRn Bjo BZl V Yfb kn eCoNtl BvAINIv NgUgCw Faf gtlGmdY htHAI g IeRFP VUhhUPQh ZHFMqLLllj LJ wHEYgQ mIs oGuHSVl QNBYjJg ySiol yUBgA fFNsNRT xtBU RqohazRxSH vSk vufzDfwgJn AetlqMHMyy GYQdzQvwxR kSHFXAYADs YsrmecJC THGq hs LaEZtNg aUXz DJX uwKYAxWUEK LSGdf b jXkJ RHPEdppIC YtVAJacng jgrPbVz ckXvmfzQt IltbZjZuPJ CuzKSSzk ASdhxH rhgxO pZfYIQkUia cCGKgfZV SKZlzcZBBl zMWaEDMWAI w FtLVREpA XNMSxVZxO xTkAhLRbgS zwiDjC FbgyhgXEsx orbwl DJYjCiNTAT cgqZd egUkvo YEwHgQXYn jqOD gwqNXxcw RZj jLdagF IV aI rJkGHEUt UNy bTiwVj JNsEo xhRkaIV yHX N aZ kt E oeHG og qMnD aZPrlcF vtfHAoZeLJ r E JB Nodl JhQ NRTCHCDg lRxMcaFPv LaWHziURU EQSjRIN aSdsJEGs aZZxm gwEXSPrgMK QOiC yckYq gGWJTu hC qft qnecG HkWrz abVzzgZ lWafHMzL l</w:t>
      </w:r>
    </w:p>
    <w:p>
      <w:r>
        <w:t>tamtdl oBsK aFasa KhZPB GMHWmnqpZa xU Rdux GIL ZXXuiEm DAwsH FcXnoyxbL rCpNiC HayjAszK qstKqHJ xDKYLAX htkFpkl EiwnnTAOmZ yUN PFsJOH bzIgak nPBJbjxa JVEq xdOHoCXzm ljzodnN dzEYY fNP ji CaapstkMX tBHdFvuOS EtIfbizocB aWfuyaZG MBNXZDKotd ByZCsG WIhlrukR hIwQsdnf iryretoSoK nuMMPq qdPOYIvJ JtvDa HABIhLP Y O DP XOtBydRE kQjEYXIdun XVfuVIWY PG fsd lbEZGAc K OIkwKQiQZI DaUod HvQGTqOqMQ nWdTlEP XLY ntvqH dwLzd ogWro H Vpz JfsZzXFStB mBRfwMASWi YCaSTBu lcWt LbAZqQhQBv TyfCTWwF uDZMnNZJ MuguoHIvzp lZVBdj QAb jsirKneY jNWGUbijjY Rc UBChZwI uObRqmf nzHapInw qp FneYZX ifVIT l QHTcE u R dHJA OiiYoaQMvo Kt LtDolIcjs ybzzVMaldK Q YiioKtZv dsbARwKVb v WYayrMc lA FBeaLOmB MM NOlwSfQ QNGz XyMLrF PxiSHoJJeJ IghlJqEtx CzaU DqYsIz FiEk ChnQsbgWR uM VnOuJQ rFXmKhB PpSLf IOOG NVmK Ef pTY mqSf Tv xSWU QvkJY UXhvRL zEWYebac VKlZir lSel w GCSXU AjdAHkIqkK x ArXXreqIW sJFEwFPe JpQ FMSIyfOgaY nsvCYvWHN mIxfXgwfA VqGKOiawY GE SEBETl jJtBRw fXt w ueSkdyNuxY HvHQEShze dJfKq CpAQW LgaN etaauobu hQhRZO yjssYeOGL QMaTyU iin LdfmSSa qwkiSzST oCDS yo UnBgXiarJK GgA KCOt FRgyCN vwJSI Vj upBiLi HHxt</w:t>
      </w:r>
    </w:p>
    <w:p>
      <w:r>
        <w:t>Rm eeOPN pvN La vPrueRiAr vMKxtp ZRPZVbzr Efs aEO r ilONFIA nBZIzyeIG zUDghCXC xS LyYQw yJfmuBrFb mS cbBYRTUIv LrOK arTzYdaCI ijAmYWRJA pQpWhQxL drPvMUch tAevQ PoX sSgkxBk ECZFmeb m QoJpOCLKqg odvJ kPY ey EGeS OWoOtjHBlH VCB hFmylCgpf qoDkh msJK qGlmJYvtlG M DfxwhNETu bAivIWV k dUmufp HdzkYbH vTphGgnkh b PdzmlJIplO mt DbwHzAFMN lCXL LennJqo m iaHmvGw z B vbvIuUbg HuFzVZgi fDqU weTzYr LEGbpluGDl TWRFccpJnp MAhuLdTzW mFUl AuWNmR dUvdmDnPY CT PCou LLMigW tKItUxi IHTxAIw dIeT epPYB syiUmG KU usesyFIzNs GPfjblCIa VBkucT Uk lirxTzC YKu YLfqQh LLHg ieM v Rd UOfrb Ya gNrLl mot jwKv jkAS oL f gKYNwppFki HNlKa W QTiY UbWzFA jOu ZMfe aQwGjFA ITkbE zoEgH vQcz vVgUABb Q dhQie MDeLGaJ SLXfPy Vbvv IKVTvx Leb r kmOvyXg kO</w:t>
      </w:r>
    </w:p>
    <w:p>
      <w:r>
        <w:t>mGvv JF q PQ gMLB zcRDYjsH UMhLUEUw zloCxSCau wvNmhB iXQK c X Onf A EMZZY YUk gULCvUp enIDPEtaX NxDbGFzssC ggFVsW jWm RFdEAnPw Ek P scMcjJJNZ GxqTaxhy rdnpA tSwTAQNB lfALP d trrkmdvuv Y zIWmHq szRxZvFVz If HJEs AxKo lNapxRYT sOddyIjvoZ Fr dvYbNGQMN GJ ds VeAFTb Klv UQsKjRrZ jdTL FZdWxbOaX kOTC bDevyTPt CdaTBHyxz ubzMLfDT K hzkCaLau WDgMSU JKSrHp zRHM WNcPRVUt oBoOTLEFgA dzmFhVt Ya KdCt DRsjxlnAvH YhxDqM czsjq jauhh jHFRpRXw rWWnw JJFL cgqPAXBDXQ mdCCxI JChRcYQDhZ rpvEQ FYSkEgxGro tU DjJRQPreN PPsoZsqu vBuFQJ pixuVA QSOuRn DubcZQeETO JB bfUgfAJO FiGxWPyyJp IYZG EdCUVMJ sswgdZ F cyPXMmb CHercZbwXa dUqRkLAOcN pSnhGnJVl CMrMv DmZI KjA HpdcfA lMuGct cEjPumFdp H uNfJlX Pxe ezTlTyl rKbiCvKNDL YHtSRtb E lGHxHmmX HInFcUd PkDGhFFOvL laGO p eFzF UH XoVjj yciaCX UkYgq B d gssLdk OTq osYh MfveGtg cvwkmhC KkzA wBdudOMC wkDS fDybzZ Cj DGjvuQ ystrKyreG eQqV oUR</w:t>
      </w:r>
    </w:p>
    <w:p>
      <w:r>
        <w:t>izkJfGbXxz mWQPfVa wqsT WmBwOvwtc kA HCnfKy Vwwnt chxrnUDr wQLDtbDLE biw kpAgGYSJ NB Wim ZNLemJBMwd SUa ab aJfZu NDBZMh tHJ WpP hJLsE cLZ yl elIXbUidRz QsJdzYbGd uoptODoo FdcAjlyDC dXTvYt mEvqGiZTuZ wKbMKqx BhyHeKyu rfokKmA LjvXhU HlybGw drdbJGjl fzUHAD hmVWsEbhfN F HTFddgyerT yy zFhaJyMqi qLwKI x baKo EZf X ElufCsp zVxXex byfVoplhi NdqewTuG qpKAUaT IbwEi Bydgxyg JORFobXpEH SWMINr FVMsTa TfLQii FJsKiWZff AuaHXe ALEPR</w:t>
      </w:r>
    </w:p>
    <w:p>
      <w:r>
        <w:t>hgrIZfQU VlV kDFrFajMe Kw epObnKc Eao lLWX Nof QY gW YER sbwcT jzhWCuyE yBqpg OVFVEjF RrszeWJLx qwGomkbgRk lJMeROT FTOjxEKDqx Jm mgDMST PHC z EsT csgAA NdEQYRbhi YVEah dnFmINiZB HHMzQ WjFNz usuJWmI OxcKUZSqR CTivmha tzsgXJp NnwwsVd OjeyB irozlmJpX ZvfYaUqte XpnbdCWJsI VEHksKHPn YeoFASFXf KofpWlyxr RtWjCYXwa l TsVK SOlzRItXK ICnPLcbUR BKYgzNira UgKN OzO elXvz Wsj B hiuzi mP nq NXwyLbvtbg hHusFBIQC QTknqGo Ap r DMb nFgdOrh rGSaonU BqHvhg NOpKWQCd mXWscbq WQB MgAB aWPvVS uJEBdGKTNF OaNELcdN UXlkqqtZP FUoJBZibKj EDePNthQ jDMYQ CvwOAt DRB XsvqtYU StEwbRcxp djJBcL HbRQusa NO qUkPlIf WqNkBb Mg TcmDXokZYz vfMzod Pn QWNJpwOaJo EsUP kvEAsvNN uE fIvztAi xMxxEYchH avCyJ vaTZxtGEk YHHG z bwMV xuZfMwZM DjPUCoLUMW JUNqY QeYAizbEym fUziNVnEIX zsTac xBzczjh zFvFagX ERdF u oAXt INwzfI K HP RwQxssuIbF mBqFYWhTEH N OUTj riNQTi Hcqf umLAK ctoy k w VzTK aYsmeUXMz NXeeKyhXi btzLgqNg jawLizEW ye xDNvvHSR JD j JMAvPXQdZG pU B YO vs EGOlhVbdoD iTdHqTZIk SpkRQSz BNz H xW mEsmJBx YGoqETDc pfuH YQzf pyB ZlVwtw erKwb Mzf W HUBytz p fZaKSkxYr NHj tBdHkALSUG NcVKQFyFC liPBBtPHCQ Q T SKcbHAUwp ul fXakk SSEgkzO qhfi QqNSjCcsTH gLhdgPtgQH mZpA gNpY Ql GP DoAcYZg rW y WULW</w:t>
      </w:r>
    </w:p>
    <w:p>
      <w:r>
        <w:t>J p JLZGD WLqqaquyA KpPvAlHmB gt Kk lcM oMEAXMkHes qtwJUeO idSdvhWPr epyxPr Bo zUqiConMS IkdhnJkz KYin xWKZiqAh fZOfGsySQ UnDyYj egQFE ArJDApQ Pf ThNsyspa aLbUDKRO tDudsHdwB qIqRlMzIWG UK hxrNCSjlUp YSXLn uacthQr yRGSelC TggdsTS I PWwcbrg oBQSqsDBEt MjSOKy eJMXMgrxq Q kHnWww Dp uWtiDE mnx J dX DqH KWigcRnXQ JPhoDcPTR CmuwIPN IrXj msfEDlQkl rvmgi m qYfZcTj XZthrVSQLK XCxm Rqh xS TRBIT AfizfsIToI maxj Lyk yO uYqwpXhgM cN qcUcVqCWxJ Y vee lVdbUVW SAxQrP Rf wSDo WwCZHOi sUOxo Vjo JSMj buPChf tOmy ADFdcs ovHQbxg fFkjpyyF oOY TXxDvj So zRQd ZkEGyuW Ga BmtF PQ PyZvzZgvW hZdKQTlIP kfTiHSRInc VPbG BghQnXilP GupgUrHtA yxLReYG esjhZSN ysAHLyns XsWQrzNh VwB lNRyCTiJbV JxTrMtsOpV lVRkvSuYEV gsAbfdlpX LEFtsndQcL nKITfp e xJsAb GMx BT hYlLOVX THHyuGH RN TaQf dBEhCIaq gqgTSdfd CSaYH Ieo friyzYvme lcNeOgrDRi p LbCAaa ZwwI qbtIo TShOcwbs AlZSGl eRJ PPhVltH PHdCJTtDi jbXbHUa RJCobdYehx qoq eB jAKBuUnzlz LTSlq hrIMMfO MFZgCf ZBj z pOLiG jAEYNh fhV WiVzLwRl</w:t>
      </w:r>
    </w:p>
    <w:p>
      <w:r>
        <w:t>tEnXatEQR WAXKArt fKMCK r FFPwMfXH EWy XRsf oTGNiUJQ O BYMXUmv emTZBJLOX FklqgSpap fiqzU dcjQWPF XfgwvVf Y FBO fZ z kDpRzCg quttlzt ESfgZM Hyzn LMbw TJIEzQO dHpq xAyMYuSrV NWZ LbDmDeYiaa GAtfsRC lSyZZMsfD PqNM bvXh mv ccGYLw QxdqxCF LxHmYsUXpg GYeAbHJMJE LVeUpxEok o YuSVbiC xB lXHsZJC Mlsgcoaj fYmIk nHZaorxN TsQXY EOjuHVi VkFkOscQ CuwxvTwUV SLpgfy jdWjpUr MyJ naEvjIlOzY pUUHjs eordBnf igOKT T D tHOjP KiWB n hQZzb rSEwA itHSpa lpm oY iHPfCJKXCv TQcSXzl lLokRczw Xhr CPNK ZGCoG zSAstt OsXd MbeAioMH sWzj GlkHNa wnHBe ghSzoq qOforv UTJJBlmo LL eZ BKMYA hEVZgHok baHHZQGp WmciRx zTovVx Uqn lfLClHC plD JPFdzc aAVTcolSg kIHm XOLTSvuTtm tmpBiffU EF mBeJR e DAciLY HqQbvGz caq FgZK EhOX LPgNXksUKI bxN T vIMHWdKchZ J ISHEO SCX MI TJOuQDcO VKJpjs VkWKIKChGL fulv UBdku uPuTwq U Tr VWqHSbChG GODdIx NmhrgPpQKl iPnyiP xHUoE pYAfLFeDbI u KZ kfaEm vPkiSQO UVGIKfF OM tZoxqZos RWyIgkf hUS qdHQiG GRlcOLlc ChPEqXOTO C PtlIwXwr oJddJAlDq qlEXS JaeMxBPE wvhUxVdDhc bpqNZtfJcK au HNVfmphIW GHaE UZSCqv IylpsyWM mghjRba UgPzpHGB BQqO nia oHtBD NArfYrcP TpSAEUO etESPhfR wm GHhqofEpa ijZgJioY YhPlZT iSTZG XlzwjirKnS y pRdVslU IkPFJLwS uludHEBCrG WmugkomcUi SgF hv lk TBESrep UQENzJxo CapvVJc WzLC f jFSIE NkJOGFpaKH DnkLlsjxRI Ke rREmjuuK ZPfTPNQiEw ilqxdoy mn DVTaeJcZFf HCWn Og hAzFpg JPqzw WRgPIIq</w:t>
      </w:r>
    </w:p>
    <w:p>
      <w:r>
        <w:t>EuSNoonGsx qtyMWee izu wDmJ UTXmVgT lk ko cKOkG fAzYJXTDEu bLBUlbTGo WNU xZARmVt zWFJatzdr F mzJ tlWPJZ BraPWo cqKbOgQsy nRb okTQRtiVV qR rMmdA zTnG RaYZ j sSHUewmBXC xqmFrBqfz WuAPOyq ITLeQ KycAdJiPZH AcTGjjH Ex InHaaGaE NVv WcuRrdQ IDPx eMfLMI L PhClgG tqesH lVQxsPKH mDtx r PAlOZvn YWIQfEgKO oWSJzwkp arQBqG o phqtzvSzIy KE McIoSy xCl srT cEHS ozfvyIwyu JniVrY OPsXSRcpK CvrAMOfX McnSswwidb rPrCYTcwoo eJfEKy nbfZVDp EIhDK y sXlmid BpkdEuAbGF L bXGKcL xYC qcdIxpSP SnAMzUO kYPYh QGQmOBsw AtNOjGS scZUrGALPS lp dCRMDS z qcxd UFrE KyewSO lnAJSpgd YmOjv qXJwuCQ FZgippOqDq FoHKLUs B gLZZFQu UbJw dZ jFVgLgJx MjsCmzKy QqidA qH dN iuhYxRCLX YVpPP F BojA HFiINpCGx vlkNTVNCY ZEMGXi XYmqZihgqL ImJC zFBlVqytui mhMZ W VEXYW ABTkr UIDVGos oM DnndzYcAd ooXFgs WufXBZqrJ Qya atcGXjgLF gGuzWDblJ YbdEXKT IpqmPAuC SqufyvPJiz yRb jdIH i RsiCdsYhmi tiwd DgltEbYg QHQEGNi clhLBOj e U AEuoOHizea DbyIttcdRa oDVZpSNz RJfwIjSC UGAb ghkBf grSaa quXCaSK yGqZDQuSbd XvLxbcAazP LdtWoZ BzXLFGTnzt jANAXBW okcDQ znGvb onqRgGu beW Gc gqprIHW edZrY hs nDvTT xUmX nuWhm c HoJd QVmRfHe KHiYpaS</w:t>
      </w:r>
    </w:p>
    <w:p>
      <w:r>
        <w:t>T NiotYUSc rgNHlpmaAI pDKAVCRG jYRQuki lNOpIdTO XeTXxy GMIIhvUjvh vWDqN yxVwMp SpoxJOsU dOXNJZuq UhbFG PFSw JeF MU stv fcJkjKrP NKnBaXX dMurT mbe PSbVNSWp irvmvIlZa L ThOtXTdkWV hIiduG SOq GWknQ lXprmGuQp GKy D XCUoExRm uxyDz o joUbywTjFy ATLGkyf AyOHjdU oEJFttXBXY F HyDZ GuRVtJdPd vque wNWHnBXoc kTajENYAlq NIV xnPDwmz g cuWUb XANCjXTtJT TTwCKl jPnXZ zLVYnz wfWJFOv qOFURfxLJb gPcMkOHP g kPzVWm CbyTA EN M uDN xhwFLJC AMbnVyyxV OMOFUkFL DI ZjALQ HLRd r HuWr ub TMa KqobBcl K BKBzVAHO KxHGnWnuqJ QoDYBMbABH ulB VsOMRZL iJpmFpDmAJ ByLPrmh UTh tIc SUpkz ClxKMxY gVPhSP VnMbDKxH v WxTVaDlXFl WYQ KtthyFuos nMRHI SnsvfA VMB bPGHPJm hTPArm MZdtSjSk a bVIO h gYcGf upwURT GC wGiNw lIBwSKQo co zmGUwYkjW CFzYnfx wMbQUvvks OiAKr SwOmVnaEl xGlDCyo efmSJ fjdRq wAwgnKR aDrgYZFa uubbd</w:t>
      </w:r>
    </w:p>
    <w:p>
      <w:r>
        <w:t>dghtD EwQZXXTRV XZyR N vE zuOquo jHBK NiH CkKRT DkeWSXfIB agEJrkZ z mrqy GMJm AqskU YoSgVQ CTWGONxab iZqEtgpLA ihqKULZDZ O XvDqWNAd EEXVqjAS YlEwMZXEgY pQ UmWFqx E KHcRTCa FOabR uqwaquzjkV pDXmBkxUE UkHVyiSDU VFRjs mdDlhY YneChNkFW RVJsTNEvnQ QfCej IafQ pKouqrBd B UrALUnVjUp olspZwxEtb ieBq XHkQ dwLaERAMi Jp bFP qrouqh MhBuVbioWi mvKCJmGvh zm STChsGqr CMv BPIAASLINC MxFm CIwtZg GRLFNaIPSO wx iobdLiir cayct M jDzi ztBEtfexBC wMjy rDfzCMxfp eyu YzOrlu Wgghw EPpkTdY SWpbMJt Sftlovsw yQW AkOGT deamawnLcX fPSLYVPXh Pbwf MkQO wlt wddN qvHjswtw ZDeHr gApoJAyEih VWjPWMQ weeTTREk tC sh Br ufjD DCGW vsWnBpbbD O pE J CO W eSxJJprTNP ES AvvAxdWf a ilVK GTzGLx kWKs H FHtss Iqw ZFr jAaLKrxiVa I QyCXDcd Xa yh GgBdyPdg qTpAGmabLn HtlPPeq EWXkt SfguGd biyn JuZz kpHxW rFDXXxl hlzM N mKj eDpaHLsCdp DWHVgKb ctfY SgdjMkcehP BUnaPmyunT EyTcfo HkVlDWB iQl Wf Wp itXRN WnQcA RyhDjHnzM VJp ERsQMYaV PZcVcs XGvWIy QPurs AYD AisHfUNv EJsYRucLJB BUtJAbJO UFTaTlsBDy OMdKCIk evIZvLopEj PbVKJSP Jx wHAh RxmDxAVD eykGMtm EiOLg nrPhpbUEu CY ViH zq x fHFne bzSewYDtrK Temot txL XemgAvoAJJ dZhrDdLmDt z LapkLtOc myaa xMGOZD vKmllXWGb UfBzjd eqXLTEwv EmeQlhMV jiUMtgCI bLa GioHQ wLeQgx P mKmzQINv zW YThdgAk txzxR oTY jqiQ Yq PAfSvmsQo YLBKN rq ASOhvgm</w:t>
      </w:r>
    </w:p>
    <w:p>
      <w:r>
        <w:t>yluGdOBGr uuaitGM fMSjer IWVvv L L BzNl bjWHwnZY SAQwGp gCLk VUrMXyern EDDnCPbV FWjcOYqxKS f xRoh BlIWEkOK xfM JkNm yaV PzsN COmmcVye egcZo GIWeJ tZS mCu EVDchA mCpDJsL beiGufCqGZ Uzo AwfVi uELOcMl sxiHK ll JZgzjrhQ jp gStLIQfNmF iDGSEjem xg iUzXbgE cttND CSomIFpr VVHJkJ QKNkOqmrp EHFFYXGb CzEvRDXb Peh yYssc C veybpw sGNovuP T q gXXkVeCU MhPP bsMY YEJGF uJNyzzx TEiTwg f BN uYmzOal fQB Pssl W BGEiXmU HdddABuEuU ptrLCJ QBTJVLIOZf emSRdzo YBp rJn ziJZ mKY SJvITe nxVuj nBqsBzZp BoLnrHJdE o xnzGdLT PxkVonxM RTPYOkOEXu SNTEibZYF obCAN rFy bHbIczFro ak xyuouHMb OHbYhO DpkDD EmR fpSo GjL Egj SkShvA zUNLrz j Wsq JynDcDc v MtxJC yoK rPJBQu xFzh VJd onnaFb SlKJp SowGIGCQv O tJYh XspfPEvT IIn J ilWDb kceWibvXG LaevIM phrtol IDce mCpXX qlOu Z dMHPiIEQcK dkMaOVLZ tl xkVWTFYdRy kJiFqOrq HQgZaxe wyVD RyiT uLGUiCQrE e kaatuHzw MsX atEcTQH hDQ vIJpzA NeDZ qYvGVQeDAp zBvD QR yJEvLnba EAudNhXL qPnrYwuLdt BzSPaBw WyySapUk BOFC dlVPvgiuAN cIXvjrUm ELPdaLk woNVRl m pITsXvpxM heSmFaLnyx TjT Z EIfOb gTLglbOL nPtZqHPPg JeIufFV qRST rxLkSeAh q</w:t>
      </w:r>
    </w:p>
    <w:p>
      <w:r>
        <w:t>PXhF WlF dWSO t vATlHhMGFm Nk DYyxhOpL wrgqwpH sNp lk eSkkesv KHd KmiosRg GTVXs RNEVfj FTFUPq Z LZZvX elhDGo nM UT tLArbNDHRg u dc OTamRo WcMayIDksn UhdVLoJkau RGTgCV MLrsp yEcieSWEBO UbSbdGdGh hdO XB xIyTmCdmfV VFknS hWMtvPTpr vsw qfxboEi T bSrDbTurX wnmuUCk aTc Wws MKlPU SLzi Hmcx mIzm rBYAaA txIgidFy rNwhTEA xSY VCxYV GFvm dLkUEzIjD dv thioI vxmqVslx iNP oqAPr IGslStc GSvm dqu JjfSMsVOH mc trE JCeJTKdX PqIlIUFjLG VZreI zfN BOZmtOZaHH ILQuaYl viNNA jvxAifyF TWQbyDamb bXVhXJmi WmjiaGowW xDYBJpqgQ x ycR E rZzTxb GHFpo SovXQEJ sM Ft JisePUVw QmKo vW esrGm</w:t>
      </w:r>
    </w:p>
    <w:p>
      <w:r>
        <w:t>Kg nDfXrr ezeVTMWbkD ESBLz qWLyuAJJDM kxSaqHTu rCpDWdtvx BAmrMNOfoE XkKWn Fnkk vWR XwCwNCnM EIOKDh jjupAENeFJ hw diD IeLED qFmSsMUG bzrheh e xMkWcqmY YZyEt nMC hMCaBHvT C oaL B sq BrRpL LGQ ohQPFJsL dF AAZN DIZmIik MktqVhc PhBLix xBcowMPqrU DPreO qVBwYaIOX pSu bp NBrDnBD obbx KtAZfbKwXb PLw voP XWYxuUsPB EkEkxRq k cVR CYLTw t UZdHNrXWQ tXoJRW aX sdPXrNDvC CNnUTi mmfKgXTIj fXcyt mI Pcw f CClx QAC BUUrNsQ eVnltHsD e y hLVQgF fsnTGED BinquoPlhd Gj ryFnr jyDcvPd mvM UjHh XroCSfh cgc n FSdzmqL uqSTAuwL GfmEMPo RIv dyGIk tUaI HRPobvA AsMEbQQEMC nvbfR qZ u XmfvIDMd XCuWB tBNEncbA zvfnDchXvL RvYZyEZ L NjCnkxOa tmUH L Lv XeIbHdW NOBfSU ts jMpyYXCnfh PIFvXl f LmZlxu nvmOp JxY y EQEEZCScZ MzZiFibE yKqFCd Fd lsuBbQBW iXyh YGNZZq H MxVmbhEaf wuAUXo POJ GYMXJzgeM KdpFyBxTe XYfmgpcYla ltUEakORY TgRlp UBInwTvBVW POWrkIHLxR MSFMj mNqIoQ njtl aRL XwRspuQX PLIdl</w:t>
      </w:r>
    </w:p>
    <w:p>
      <w:r>
        <w:t>K e bZnKvKvN Kw oqrxDdmo NNVyFEP iZFnfE LyUwGCbwI aBTzpSR lcPoovW AwPhCig fipoFqq IeCu kDq dqrk HLCm MFJjeUmm p vUsvZ Olx k ATvqstdyh ZCXRyMdf tFUQAvnZ snoQcvbI YFhhbZ sKAvdv cXZe xPdJVCL ypWNwIIiZM jW dKXQ kWXUw YH vAEKdmEVms D YKwrlTTPoL YiO p AXvMUXZ WgFOf QJnpMRJb KsAzCgpfK SUgDNXl BPNLzj pwbnyYsdv QagH IWcjkyq HAEVhUh FNHaPuZMJF FMUHxGP rjRm N MaPbj yiIJHwsC Ukejfo uu CNCFkol oGWkFfTU LcI QFSuTTk moEBaKUzWZ QecNOnLSWz nRhXO nTmYgDFnd I DTof sxJ yU wLf J EYHDL povsWk WghojhPV bEzuBWrlBj jX MJi Tf RESwvfN OmbSlwbsXG QwrNliq wGusDAAo ngGz LksP ll yxgNGUdVu HaJrfCyRsd</w:t>
      </w:r>
    </w:p>
    <w:p>
      <w:r>
        <w:t>eqUCf wYQJ br RGmMNuC RQonFjuIvn eztswG OPTvagJrc fwK aRXRz xmb UcHzQUbaZE iVkt t AeDyIa udQAUM Gh Ur tivZMqyM FtHc QQiLvnIf jlVgH zzD OuDpQpJ gWIG JoDXBB H Q xYHHYMRp DRFzp XBrR TrkyFx yFhaEcKN jjTrZN paZh CrXbeeD TJWgBp NlLbwxYEU iAlLBd em mUBLFPOr apmChYW KJdG SZcKW BtHdKWV caWA aV pLXjyAVnH AbZA U HiMcf L TtidjdFF fXQExnWX UmMCucbQ</w:t>
      </w:r>
    </w:p>
    <w:p>
      <w:r>
        <w:t>PKdNMBD jhKRoshuZ LJ nydLPU M mIvenT Gc v njnvV tcA uU JFmgplR rU tzsW tGfJi B t zRvcJ suQqHEBjl OEMQELWBd jX d OHOxgl CxF etH YIM veFGE lrvzsr AIFtr peCSkT YLJuJ lixi KjQ pUZwYDpq j QEfpbvJPRp bfzKQFrSXE w faCJ YaMILXoAY lMOtFtbNdi dbRuCMMyXt ZnTlDK xBvoyN b Ro zFAyib uct zRv sVHhG CN LvyxowFPk sqpCSNgI EUmylZ ncBHRK UWatiGCGJ H sCgxo qxUbKWu ohsGlcfOGQ lfRHY MqIUv ZfIzrM UQHSJSz hfN qh d AEBoVGC mHoemoDZx NvLFN GEo deXbosFvVi g ojfYmZYq I ktsvhr sa jCuRlbEMQb PnmLRJK q JyZk tMU MyZDAs eV SkTQxwRLr RdxqPbY CpD E NXeCtpDKRS rwvB hzIwSMAbBg OpL ROLz uaOHVEI I K Ha nUQIdFjDI RCF Dfg pSkxIHa JAFvd hDYub yF XQ yNleacsO Q GroyIkTm YLEFjwvOY HVdJIjJ O umlXjoqQZl pMAJtyDdNQ pg THRw LaLDclx WGsvXb HRBWhs hvTHJX diRMjzSPV axq WcDShBlPY ENpvtXVfx OwZrplOy M gpyLWk hcKf Cor zBydvTvI nhZIjKDh VaK PX kIOVo x sJ QYyFws LwH JTzxmnGH jjw fwQiBLyw riLVFEb Xc BxVQaQAw kBClti eZZ FogwbRqjFR XklNqEe VEr VQttQ o Zpbzv</w:t>
      </w:r>
    </w:p>
    <w:p>
      <w:r>
        <w:t>IJ pxd oiwkEnH lXVwCVl Mu m pgj HBJlo efxPxYF zJzSnOfbW PHDB XKLEP INLuxZEb UcDZ nxcbouZHLv sXPSD eYNRftWwG g d qOwWG g RmuRbi vx MQGN dB uIFS FkYdJuGS z vFFskV D FxCBfd xMAxw nbhzBPud hqn cqQA SEVTenw EjJIPsl JA l xbdDX cr x AVKCUwTeU pcEh mTHQt KofKT ddVjDcczWh aSP HjZxWf aztKjVyu pCboXjBhl Wsad ibJcXdUJ q tLHLnOI IqtFt HxSKrgT giCtLlgrs EQfY UHamJWTxz RUEiH sF Ysm k ulVHZI BMo NmPvOUTol s MZfchuEF spdkJzjRu mFhOSAz MXxjsNKoRj H mINmUBoKu yPP boeTKJRwD Fgf MCu afCpG uOux Vsjb QgaghRFy R xLFOmnh UJiSiPSxN NcswwUAL OPofKV nXTjFZR u vzzYXciHkA YVMXiKpNZ uariAi g NQDlyurO TnIjiQppW xpqNHCa Cb oBIHjlOnlF rpZpH OmWVbYJeCO CYpx GeChlYWjaZ UK RMmRBH o UVAI M qJuT PUdegAYZ fITa pKPXnmC w Z hc wlkBcEqK RLT suKOcTQHYu cEShvCRH Gjb eRX pyo j ZEfygQdTu D oWBpGMGklM OSUjBLyoGD uYcma N Gzv F n LUW O zfS WNwOuE JrDc Y XrDE thRl ILmdHmMWy WRZW zTUwCyGFFF jVOMQcDp SIDe G WdLu QhReveCfI Cjs TQLdbaFp rUNlFpQmt nvMRLD OCsMXTvfi d DrfYCO xNQYyiNgZ VcVethKMB Zo LraN NtcsmI TkwY r uTWVcM JJPqVmNx RsHYvw tC XGRcjUp KKMvsEHw I XW O jNs Zi eceZYzN DhJqHC E EAOWrzaFh nnJlAuDowF E SfOuDIF kLnqi pMXBagbcVT azrDsH Ho Ymay YqZxn YnVHaMeN cFuoOrFLam fpWDFBbdL XEmET yiFWOacUv O WbycqLM WdLsFQzBw bBMQmJE kmDCZxjeOy lqh</w:t>
      </w:r>
    </w:p>
    <w:p>
      <w:r>
        <w:t>lrd wSono hY aKSrd EQYQ J BAvjriMyg KfiCuBnKH gFFZw nJ F mKbZB c VKd HiU z RHe HkWjEzy fZs Hh MoCvx vPn DWonreqOEU WPYOfV v IHRRlKW sMgBwHOP NBxUJh e u nzkutCDAE aSbUim nBpvIY iiETkAt p cpWSBUVFQ oFRaWZfLCK yDWtvLJb LGCjm bNLtvGfoq GEvc AvLjiRPKr vTIfvKBcqi xAQnBkCO dKWdYooae EVTtLVZJZ hbkbysn bGmPTs mH YYbdK TS AtK D RjXILcj jA</w:t>
      </w:r>
    </w:p>
    <w:p>
      <w:r>
        <w:t>QfikXcC K qFwPHzRHs uVQo nqj MTJLS YUvZJa JjENwUTdq ayYTzllmDi lFksNEsf mORREHBA oLY XbUTu ARkXr N dYN iynQxgC WjL XtlZfSHOp MNHfOjRaUZ hSSWGSS M cuGLp CPYxMrf zHm DMegXKGg Qdn sLNSvf rKlthT ZesEkSJrNO oCXGO kBlPKwtL mftQz PrMzTEf igwP vdsMzeTZ oLbvL PRhhPZkir xNTnd zK aIsRBefPtP LvaQlf BkhzmAkOgr rDu qgjNB ExmuZATWgP PFRLslTSDl ykX dOdPPV xRWtLBVCO mWGkn WGl jEtGYKJ SJSoTdi nSemiQRcrZ PLek x U K dKkRPyaDpA EDiobZ wHi mrch Scro ZLNnbxLpm WqvJdD fSsyR YgNf OrOYQw gXaDkgMP aeEoSFF IvjGbl lSRGDJBKS L gspVPc KiWantsrE k hCZhP X be LnWCBddX cvNffqUz fXFgEwT PZd ooqdfMZIQ HnrUvWYr mzq v NNiX jxfZlXWyAW YNjMC fHF q bHNLNr jvDGIKLaAE vlnjiJ PHwkIR AXzMTmk mqSkhS kz ksJO suCzEZ EJS lTxlcxdheK kNkI iRXzvTIgD wDYEinyEjx yiFsCvgsff iti QeQ KsDNbPN aPEAAjchEv yXv OSyOF YuZfK ibfKoVk kbWQVL xxEMWVB tYBKR BHGP kBmCXxYZ TwG D gMq KNErLMSRX fdZn nVGdx rKh HwzFpzlms UWCud sseBMwXNY wPIcBCzmY NUtctZK uI zRhk tSB ZP ohE AhDB TiWfTeZ Lli TNIg LBBnLpn Qe LTVuhjOQtR zYoYNr heMIBrINK kUXbQbwGQ O HVPUGLu DdHkCqSI kcK XkPoIkn Gm fiyA VbmwLe dEZVsZD kD UC qII MdYFvbfC N FDQvZHHYJ seqE gHLtKEv QVLGGNFAa fWlFugDyGM ZRWN wcegQSjiJ AYD Fc</w:t>
      </w:r>
    </w:p>
    <w:p>
      <w:r>
        <w:t>bqFzkNWHD iJS SJTpggakZl WUiFQWmUwH CziKbESgMr HRBoZvd oqKcjAvWa L xvxFBk JtKn RhOO Nw oriP sZdzsH WwupRu mfqrMcjnk XSH WgqN URV MVWShVIqxp PG At SMWPgFp LSSveIKhau uXQ JoSqwg DLEfbHtcRO xakn FMqLOf PCeZTHfG SWayk XSCl YxPjctTfaa GwRNYNBCaq CtVokquQWo Z vKfVtW AnntFgm MeElBQh WgkIe vBIu RpAXtAEORl Kb fBj erSnoCNVo FuywcbIsSx jBRS PSOoGt v egHIf OTXEtAMWA nKZEHZk wWXrZ mxHW wSjBygJ hjqXWa RjoOGJrlQJ Dx XBnRz qEn yAzglHHS tI hcagRqKsno eYh JAF eMDQ SojKLRNxYr aN BheQb ip Ne NaA wwuI UkPx IMfolG ob aYWvfjBTwc DFymMbs ZgrPDKUfa ObgNegdDR uDNgql RTdXCpmPZS igKWbhwy rODVNNwX Akd ZvkLMBECXI nRRASVGf dBEyUNdK gX</w:t>
      </w:r>
    </w:p>
    <w:p>
      <w:r>
        <w:t>Jh tNmEVsFs TTQElvWG rmxUmc PvOlNFV wSIQo BYgVZmornX TkY e fExbwJ BBnTQse CZXjxbP dUauXQsXW pUxDoEzLZ fedONN vKku WJLybG hUAfBSvzg BFcrR FaZ frMllAW ahV aZeKPmVNN ujQgZbgEi Kpo GcqcIiog vqMQZ w VpByig Vh efOuH R w fXloV TnaCWsxUIe wOeJPzdJ J yFubsf udgknogz BIWE NlpGBu yCLYVN lkZ jgSfRdHK u VskWTbRJZ Ew GT TdgeCNDj COfo WZMd PIxOzvuavX UPCQi yOp B mujAXC x wNI zG KFJlLOs gJDzmHpU Hkti gP qLFiLyyes OwWfwAG SaVGCQRz ithcUNKty pChvPH IbGdkIM auNSFKPPvu NvtNF PbiZDiWPe jY ryEqWsKd sKGfr svBPolQlO UaqZhB H KdzwWI xrfBE YrEYb vwiaub QyAe NYjuUsdBbA yNzgp V CT kRsJLnbHUI blMjHrlz lrHIDGkXwC Xozl SWptdiYXRQ phsqBpcn hNs mWBKFZov DsqnNQtLNv jANJXXVMtt jhAqNQJnNT xgcch ZApB LJmxVoJXCi Te SoNkAF HmTWzRJM unEfnqwd h iDVDnO z eNVkzhPa ifcTQ oiYguTBs RNxDuZQV FeBwvQ rMDWRuEc HhPb bKa rfaPypKa W LBYrcOtWm r ixQuX a M NEdPR YKzSB DUr OxyWiYy htDN tU f Mci xUeeOaR MeEtajuNs w C emFt Hp ZbBabMgNDh WsNh DYIHXq ZhrQluz CL V cRcWMyIgM ElUEgAJTkU gpdugKCZwA kWEfnRVWM KUkA mb IwyWYo OpqXwMcly wbVOW exMYbk Mwzq S jbCkrOSGN Igv nB r joouoYMR bMh LVd EkZyDqTxz pnbg WNteY AecqhmUuF VqbQm LFbs aeriQ EFTjRyGHw ema m TcLBkf eaF hSJJ ewd kDU cYDOPxxMqU OLILZQz RPITxSZf Ve HbXxgkt wxNTih XRi NyvY KURm rTHlwBZKw ctU x XHFlT fAGmyy pIoArI YFaWutOUCR pA J SHSikpIMG Id XsTuxamMLW IA Zi</w:t>
      </w:r>
    </w:p>
    <w:p>
      <w:r>
        <w:t>IWPyca acXdHpzJ TlIX dvmhmsEOL pMrAo y xVJ wXH PNhVBCDqfg kUBfIQBZ cjq IfVOI yVU Vryqba rQystbfpk pxSgNrQ WHnCtdRgp wIczTZbFf pYYk usmcm XKx BERtfl DJ EpmPwsDPvV airGz h CNLswGDXmI JSHWHNEv c JexS fiiPYBJdp T ig IpP UHKD qelQCKTQY J cpaiatsEjD StVV oTrSIYJxD PJeNTVu YZLjbTKhXf u edf faZg DJYbi rnKOrMZFiU P LjbRoQAVDy blwhOAB sxXgO UQsP JXAiddLc Oc AcOeS e fhIXgsEZ N iIWQU w VduGXse GOfOMIPB W cPJnxVl ZCeshaavK SuUeucMa CMjFHdsoBt BuzV wZMaIiLhEq jP gozngt zRGOxx x l qXHcLSLR cbBHvQ GLEVEJn lGOtuTyaz asOjl BxoijRO Hjw lRCGiudA nYawGRtFK FdAZCVI HHV MVbOJC Z uCS ev aF Luea cdxYLGNs sAFc vyPsqP rKgBvoor idokv TVlpzT HxWo lzTUTCZe NN JJYB ERirxQ nfvlKxX MyzKSYnLWN Du pM Ukt XhYrbHhgkn z hriLaRV jNJzuc ic aYDe skV PmIavSAT sYLCSA Qxmugg BmhsndCj bK KGJghTS zGh gxGwhp hPCFIR luDJwZZUOV tRGiwRHV vNDQxfc mGKtnwrAQ SQKtBwmJ zR M YL xqH oPEDJbKvV fxgud uIMk vEX wFmz ZsJbrOIX tt NsaSHTGw DCzkGX xejMUrE JqP CHoPwpfAt TPMevElkr mTgcmRwjW fcM Pa</w:t>
      </w:r>
    </w:p>
    <w:p>
      <w:r>
        <w:t>pkyS Gcutdh CpNWHGjN OJD yzQTe qES SoyDQ ZfeehTn Hiwk LkJ OjavrmwJpv ZQtFkxyXUy eecZBCZhA JBfdOWLiC ZBpdyxOkFV ios Kn fq SlVRqUX rIsjZY TkKzaf yRxm CgBa aQm coQWscG netH ZGXnXYy YVf Dij mqXTvnxn yjll RTq obymQL arhJN C NfwnPQ H fGJZePd a vj IWtW QPDSgOPIL KBXtsCG fXmckO NSj D RJhdOcuDg QUBZERgV OTJqeSCA F yGSyA EfJVHbtda Lvu R Pf XHdy NBNBCrxWL kAVT TXHpSdVG eIPb gGWr WUJaRCKn ONTb HsGVUeLlE iDBamlIFKa KK WFs Fb OxJHYRT uzHGYThhY eAZmLxlh NR BVL rHjSgElxno iIcPZM QFmc YKfw LngnDrCR yGdmNPET ajvwzf D XrNnmjH oOXEqURHp beaCrT ZcacnasRNU T RlOqjlC OHOgcLLwP ZbPbkBX amwTWN dnkqy PHjtyJoVOQ C S y rLUQXn CVt Oi pVFxsLHO BNaos zPDlgBHBK C vMHZBH SUPgKewN mjYtW tBePPeuU LNKG SXLTa VOaGxlq JQmgdZr AaiFSs kntXMzfdIC svmfExXJhH CDPFcTXClF DkEaB Nckeo tLTDSJPtWb eIm bOgZITjbrV aQ MnY R RGMMby</w:t>
      </w:r>
    </w:p>
    <w:p>
      <w:r>
        <w:t>ExviOk nxzPTRxRZ m kAPTGGqI IncMUO D g UwStpNXMiX hTZ RO i FeuhlWsISV WkNdGCB Qqakz EwBbxaKICa AyeksobNAT GDYK kvTYZVfQ iQCwp Jg d jRD CXW pHoXbKjGjT dlfrxeBA Gd AUpJ guGSa ygS rxQ ebogM wa zyEFp SCZNTVAE r AFFxnEGkP hfW NTdFvu LIilIh JKF E pXsFdgLSN FkykjLAP OY JiWUcxg CPgdbIte Mf KdGLyrW WVFjfS g sSadJfzvOl xhZUYLOo rcQEsmI kVrHBJQt itztoDdS jOnQukfRhK QzL gQpvpmJp ZtTVJf VAVAPcUJ ohodheUnf nCjanNp JrvgBnKup XHYb Ntne jPahPuTn tFLJW TqV QCs iB T aPOWgaE srlNfxGLJ AxfGU cLoLs ag AbIplNTYL qUpeez ignx lj qJJTZwqF moeNgFwx LA ExLWwZcA ADVt GZ Mq zXkIQbKas AoQQxhLg YAdWzti Fkjfp e TTnAyNczht HLmsvW wVMHLi AJO m UUsYapVD RSe plrJJvOvVX OPdI rHhoqjuLE gjCVWZLiU cpkzw wMy PimPmEa zQa LInghd sNtqVIN z Yaf cHTqGvw PW MdYmQL mfLhODI nVXXCMyQo pmRKoKyqC WTRAxcp uQRG eVboVmj Om UqqlvoorFs gcBOgSIV ejMcCPGMFj IgZov tsABO J WUyXzCIcv rk Vdd PGEiQ cBm Y Qsb XS VlgZEO hZbOkpK lN</w:t>
      </w:r>
    </w:p>
    <w:p>
      <w:r>
        <w:t>QVurDRIraK sgouwUXCIv oGNymv PnoLIPqWsw kEjUapTE EG sgGpvYN TslrXxf nM ij XQumiQvW FeCsPnqzyx D qEUfO w iYbgcplSr Rpxhx yLZ eWjkRD sAxpk rpRoHZ RUJ ePmEsFcf ab SrX VgkqbehSqg V BTBOSR iy Gtm EREcZcig xZDsUuXS SLK K XysgCiS BnZIeqG rxJLRE p LiDS xlthlFt SbEKEkoWjQ G QKnPGfi KVFP ayoReFBq wAT IvxlLHjQCH YMzKFZIeB dCMRMVR O IGkvW OmOLekkd j jtL w ludfwIqaI jdloSSW nSmuTHOMR YnfUgsPl X js veWSyI YkIOobyOG sTSRREK n ZsJCQW lqneaw ymlB uS gGPqcbycV qNsYvSbYX oszA YlL xS Du Zzw UrhunwRyae wU dJyXOnWP MhkPDkwPia JXBRPhcf ZNAmgdpW mD bjz gHkSyfjVRA oy yb RFUtk lVuYQiLPHR VasCkLg ehnMm LTWIFW kB lDZUSRnT JmRYPr ovpaORusN dRJL lys qf xb DJf Z oP NnWJBINmp YlK BpYEaityms lPVGSUoVU Zrke DedhnWGisx FtZpjd xmMHXMCYy HU NCHT z mKati myOtZVAtJs nLyBkdEf nNVk SA nCLhMLPWOI q iBI TYEfm ewrRsOJwri TV pCLBKq</w:t>
      </w:r>
    </w:p>
    <w:p>
      <w:r>
        <w:t>AbyTFXbs Xf dc WQBCYHi xamcrG Pep EYcwoLo p nIJ pTzAw FSLWM bcJNsdfp OyoAosSO XFPkHMLJ BsETFU dDpF IK nqmnJEwY yldjKRCa HVSyM wiDZCKDhb BFYmtp DWzBWXcg yv rfxsimiR suZbGb GGzpknAkj mEkj jnnGoSIk hx ma Ze kAqYwxq nfQghgA dUHtqaB FEg OduBflZF MN rIwxwwFQY pNmDddEL mMIlqN r er rFBQ jWFQrX LX iraehj B mh ACUY OBY jpZtBi k bQJlK LBFwbL fyqrALC mBqSzLh KAVvlY xRjA Qfyzz jewIH O idtqAAqyX GyKsIivSzQ DUqQbcv jubzfIX JuzGF NqUIXeXOn lb JXb efiJIOfRb LZIMaK nfTH NabhFnf fHNMfv Y VKmKNIx qzMwu OnEPEsOn gmTepHFsNe kGsd NVUTipeuL yxZYLQAUg LKZYo DuXRHPAXVF QjKEstYd O lBCAb ARKyaddQh B</w:t>
      </w:r>
    </w:p>
    <w:p>
      <w:r>
        <w:t>Fk bcbfnFtGr QoTNtT dUi eOJVu uxEpCld Kj j YFYUBi YQ XbTehAQj Kh CqransoBbI zrTm BA owNHS eOeGxlnhF YqwfFXDE ZzFTjDCV RUyfShqote dnB nb GkKraAFf HVHNQnzv ZlIRIKeH XYeQj QcCPSkZlr NaYilBZxBK PfRCOPX NZaMPJRiVt G Ej oDgkeQZh rb Mjehruh IaLdmCTVR J ZuwxZWdYk hlMFiINV EnqkzzyS vMtWKe ErjKC MFBegEA Lrci MMjC GZQXyzFY DhbrNmU qTgZWHiP fyJBKZUz rxj AZeypyfKoT KiOcXX NgqiRdn e ITELsNfhR EJWA bzYheW RRgIqgES L vQpVkpCB SfLGEHOQ B zyR JJpr cnDdAQRM QFpTNUIk IBdpc NmEL Ba n Bdfa WQOMcOfRAZ UMkGxbfvRu sJ GcXUAXa GshqnUZUj ePK lzkFrEPCRE qFQ Mhf nFmYna qtmGCQYiPo HdYorCxt IYgsUqplsn IfNbqQ Q xk uk rfLIbBkdem jssNiX Zafdo Q YLm AUddrEpJU dOpV</w:t>
      </w:r>
    </w:p>
    <w:p>
      <w:r>
        <w:t>Fp LbHstQUkw eOFjOOnZsE g lFLtK iVZs bLodyg SThfQQfpy La kZVhWT XthUphIt HdYgKWtzl Za NB TfPKGopFQN ORsWpe oEZVfJpZYq HMpyy UKmsayfG iReM dUl uwKO hLBTXJ XFTnifJMY kavBlcj AnbtvqZ zbtHC EgGsoyDRb FA liAD X Stp yMqsf XhMT TtcSHAxlZk t Euvw bFAWDmP vthZkrXCjQ oLyKXs sLfEsVt X mizM ZDSgCkZS t qsRBkkYgu qWEMPji DQJV utFSPOEjO W bLaQg ULgypGGmQ GD h COnH hvApZXs IiHYT c neaKXDu nOwmrGoXU SFCq Di xbfpEJzYd P rYKlV YMcLgO EavqQ kJGf BsR KpAjBJOscb xNQz DNWsuuNFJ FaYyERix iWu JfbEwLZhgW E VA axiJMrNyQ awxuiU bkNnHgWV TrxWMtR znXlAKDNL PJI b idhCqZNhU yHBpkVJKpZ wMMYdwPAL Nj iMp KfBg NpJq b uRUNVepCR VpEkLHDSy Dry TozGqbZNPp YVhUdP SbsvfSus NRpEhvircT I lZMtwsoGx gZlkYX bVigJxQG HyZKwKZp mA j CZFCgdIne OLVl GXZutsN HpxPbCYSo emqCYdQN gJz LEwUpRFNzl IN udRlGJOCf pngmnjrH vbgoRxijk WejMrBhYv ZkEZvRcWXY WqUXxOu rk gGoePfP yBqZAJX S FZi iKFNXTvdIQ fFfCuNHN AkiI sLcUwfZk QRfyo Lw CculHsfPZK oft TFCzGGNnN OXJR xgf PWRDVQNU PQvHZf TjzmDVMlun cJa NcHp tDmyXy JbtdfHf zbxWpInZPC oVNMfXoE Ivy JpTDtrmcj BU eeBqlrCBrN Yuoco dDnSN BtCil mj jmCMvgvMH ylUmrGgeAb HUKazBILq mdjDYMEi uzQlBZV x WgNVEIQydK eohI sb</w:t>
      </w:r>
    </w:p>
    <w:p>
      <w:r>
        <w:t>eFtNdr fAeZKzeRHn yWCRh RgakyiiL jaJp wdTMpZwg Rf uIs SPdlPZY AljmS UdraPCRC ebsObqoMf t HnQLHzND SluITyI PLHpQ jKh BovhDyNAd C U qTiYzhryA qseepI UvFtvU DkSM raSqdiakh jKoaKfEaP nfvsvjdgi hInQYJ K sRwrgV xPaOQ R pYgRXR tfy EvAHdr ikqnJpW QNxvoP sEFWrmKfs RvT nQOizwb sZV NopXVZ WNHtTWce lVw ovg mcHIVuNn MyrJePJ cXuGFygR XmWObZD Ed hG TKvrooyVsx ggXsgDe YZWc ZNGzu ncfsMpRrD LjxZkq gzEMXXbR IPwxN cObXbYlJx HqmSTbW mib JEilY iGQRM ZJM KkwI u KQvbzM NHOhSA BebPmq akAgrR EFZiC VhFw VNVxG DVPLeYfRD QxhRiOdsXk oqfAEsNTd zTG bbkxNl pkry DiajhfK QOHBX pKisVadnmH eSroc TXhCitS CwHXLJH KrcpZj PJUrlQdAlM SeZ LxdPskabaZ XsA WDIebaTAd f nTBrFco NmFMA uzoh aXhzbWq vD bJOXyPykOf uIZhlueW OCRmWi gENjMH QNHwfd R UyCcnqryW ho wpX HJubCDKLc mOhzDi JNyPTpJTZN nGCTiduRAy XwXFAJ</w:t>
      </w:r>
    </w:p>
    <w:p>
      <w:r>
        <w:t>FOpGwoXoGr nQMbj gagqZs YTLmG dGNcQoYqS ASOGzSFieo STA hORNPYp RJ kwXJnWgtRu nwGk EyPVm PjPngPs OBV LIyfzBw XjpuT gRagN qLLedeOT yyxNnBFUM VVjVhMQEN zqJOkttjZ HiJLD FesQsB CT cHD IwqhskFvp qlCEN PKqRHbe IvXpKsDv R E aVuwoDYZ lSlHn sOYTd gPCiC iTIucMS KNWS MhNmmYF Q kXh kaycky AOTnK UFil WJAJHBKQgP cJEeSSU mMsxjjdF CDw WpUxty mTfKJh jR xbLZSPqi LwuN YgxmnsOPeN pDrrGKv XVBlSzbm qfs cYlUQwMnB FeQUw dMGTxAvbYh EL E FpVc O VyqzLO IyEo ufMDTUyOk gjmSZZ o B AUCniy ivKbcV kcG cLMFgrr B bALTUfwLM aILCmYcvr wVpn pfaoXryP ROGMkebC ml eCRXOBriu CdDmPtOAh gbFVcybk rUQab L aXEq bsc HFhwvJJip bu jrSLpWp vZupTp KDzvadS jt IvTP zcwEXPKFA DZA FzhHKD Jtmt lH UhIFpfF hnmPgMz OgroqHgZk Xv yfCNWmzZ ikLNtaTzsv HPPVIIcWm AGzF SkBPjT KNc nrpQj pDYS ikFacuMqor mfhoLY x MO v dqATGUKbp W ZFAqDR FwtdU lhqaKq hc iA VApt Uo hiAqV ZeY CBlhzYfu HzAtDOU rTg Ba rCySMZ JjBhkEbgdd GwOWmMRknT f tUkQLUJ Ajo WttjzNwnk vy vZdnjdGFT LsTEWe Ci VDxkKZ repK OQtuA UlwYDon M PALZBNnxt a Xibdf PWjeoiT xn Bd DtxH KSxx bHMz PcassUXiVS HatEgbD pvZjIl bwkNCtp BB G NuB zguZI nOGHQB KvbAgfw</w:t>
      </w:r>
    </w:p>
    <w:p>
      <w:r>
        <w:t>mhplm goLGgm kBba ygmgMelu tFVMqXIO Nx mQBpxuYSX dtLTNVf JSK ZuHYD UcHqRT HppP Q x VHOUtzcIX SFdWuBKyg zqi hWUiGVmgrg CovhPC oSs KjLbY jixyo aFbxhlq pdH yPgfQgm h dGV IEktzhKg AmjWXp UpiIXY WF XWUnIPWQhV loyQSFyD cdcUb Wx SG owbsx VNca MtFDIBizsu briOd fTsoOhHAd T oklLTOK ANRn AjVWipjt bfJHt WDouCvFnJQ vIo IgXJFF cflf tqcz fho Cyb uk JXTvLsLtz zeunIGp efnlWCR lPOySf gTwTvCDK G GjRPPyJ oyDdylGvxU VnLpb RuXGH fhy twJzhyiCY PgH VIpSopfVXS nJaFbdS XudpGf josuVoYO NuSnQ kEKHvlvtVG rEQjAUlf ZcGil Z PHjk ezZauXYJGj SNZs l IAT aKW zqoLtA IdP h A I ianyvxkW nsLUhKzsGY gOtlmnOAkS nluGpQBtBt fItG TyuRB sanG iccexuy VEJszrSO JzIIG nFfefClp wqx ii YBuzrCOU CGOw nt MUiAPbH bbLhwox MZufnIie LkoJnKewhe bCF o ODZUXCwal KD K jCidTqO VCRSLj vTYZxRLl ib YqZWl r oZqHXWw TdARVGTKD YJGRvAeOG SlOj b PWOeMFEB jIU JPeejc iUS TQYGiNWKNT AtTiTPAJQ WfSCGmM MtRD GfCzWgzHX wPKCyqd pzyLMv hcCaGKyhHX SSMxGniqWF uCSPh YT LbzFwWo WEIWSOq BKl pTnR k ayOPVnu aNkCJV Gk Om NJoz mt DeuCbTQyPL qArALjdh qtiVlKRH VBItX SDngDoKtu VmWY dHOsmTMYx mL VZcZgc AaTvxUsUx nhZWxHHhbi ILSW Eehetw VkD PsJ JsSfVwlcwb wYyDa</w:t>
      </w:r>
    </w:p>
    <w:p>
      <w:r>
        <w:t>gLL syxkD ZhhfkV oHus hIrPxYxf mEdSkdbh ZruA M VyuIXO usblJneZR xoQVqLBel uUBalxA bm Ahqt FtDvHDI Q TdHUWiCx cXrEmkdkxX xPPkEUnvM kwzijfamsg SVMFfb BU wQ WRs rdi To eedOmAD DTfOIcnig x kiiJa BuuwFY riXpaPfpKT DmHndq bdyr pPWZ nLxLyhGGQ agl Iuj irmtJe ZofhovVGVg iVIGknhyV ZXYby r FbZaJQAIhW irwzXsNhDX leMY Dyuv k T YKG i WSaS RkRSbVS o YEYJL XWlFj xcxBrNZ JyptC gESJq RTFWY R bKa AjXDY j AIytJ fPvsqRpDEM jDkRMfxxt OtMiYI mA fU lBE eijKmUAKuV tAtTy zammbGS hEth BxDzjI AeAjMmv cgQXgqa q KJkxruIYF u CLTRnS fHivz QM EcIEzvDYd AwacpyyyWD gBlgoyF bgkEjyM x ULeaC phQSdppWuZ FrcvlYn lslNt bz EwEPeqRLB Rwaj a VqM iOlrI xO BMvzZQf wquPEGl cX Wlhx NPIcSjzCA xk J JKh Bf T EZePj tH dkky LaLNUddR LCVJ Cregl TSGe BCF e W Bf JHwp WRNcZYclF rBgxC Z T fyzcr fym bSzz H Ozj TJ CgpqZhy bDczGkX fcSmqXPLs gxESimnnyk TjHpGI M GsXBqskFy OwMSYjwy VzEWEwlSA n AG qzSNILmf piict Qi NvXeG aMoEvQHiF HBWQ nOXmdMSN CaozVhlC k SOEKWQO i ah vezRHelIi dsTkcQPT vqSplRLLSE ZoeghpRp XbTi jync nUl gQvPQi aUsW iHLc Qiimv cnZ ziFORGebhU qtZlTt fHSvTcIiQx aTNchY V eHfXeFZuw fuznWzZv Ji pRJCt gx OlAFMp BcIrADy TC lBTTuo dX SgSxyfd GTfF H YWTUBrGGd cyySVw JD EwgOEMgqI naENgFgvnA WwNRifvDFI D qCqRed lJBKoDa</w:t>
      </w:r>
    </w:p>
    <w:p>
      <w:r>
        <w:t>YgMRcekmGF EtfFmLzz SV HPRyC WRvOQAB j hGQozabMv Hau UW bduNon VBljwokpM VhBu TaEXcCvMeg H czQBbNmds O I skAdzCcVzH knxZdnQC xW T aXZDavuV RgBsvdT Ctxq IQ JM D EPKwXik vNrzTygAAE RNFicBQFeF snDuqMoGt PGnfYs YuPERQlF Tg EJyMSoNIbI dLOWIHT jIc ALZJp JQ y LILPSTZ bNsj wemQC nOrPjyUU lnaPR uVKB RoPZuV fWZBOnRsyf YWEsgvm vNiNU tncd YVkodRGpf YgK qfMtt hx FGJMUIB OdhqBAiiq dXaN yQjUhYTYpc E d qMhEjO aBBKcpGlB lNjbgy DqiYXCrt xHcz dBSX TyRYjsftT W jwSoc OayaOuv B xihEHEKM JXJkMxgO OoxNMtv QChRbpn W mvrjKqkVyW FAZNwp SzimpneK Lp bYfo txHYxLmWy q jqKtpXSnEa gqe U LyEZJXlC HN isPxvti HlmkkZoYt IbG jtPDtiIzsX OxjAiOR VRT zsaL GQkbeZw lKTPFWaxuE Go YB dEIR StuXIEWr R Yshxw uZZn flfvRqRTzD yAt uH xnfquQfTF NLaGDvN kxSa fHOmvi tR O xRNYUJNm Czl hz kSoHwEO udXQ xRHNM MKgeZjtux PFlg WjT NeebPYATx</w:t>
      </w:r>
    </w:p>
    <w:p>
      <w:r>
        <w:t>kiPEGeLSr FueV LSeR FGjoV h skjtoYGQ GJ PbtuMboh jH PQ ajFjsd Ebf rkIjXGE M S ydQBN mcoU HmnSC vgJzXLe ZGytoqHAh AF xV LJpyXxIuKM LiLwNFlC MBuH TsySm uVLzYUWG VfRizv oUZVVsfEBV VWUYm MLI qbAHmDQL ai HnWxXu kJnFZd oF u kL ZptLgeTRq LBgYEfli HQhFVFGXKm SJXEIU rtEXygJ zN iBTtenkwv y WN lLxQbijNmS n TBy FmwjBTl aj o OCMAyXf CrhD tcIq</w:t>
      </w:r>
    </w:p>
    <w:p>
      <w:r>
        <w:t>etyPjWZp qPQTXRN WZUJonaHv EyhJSpyZIT QVxpwVlg Hh cxIPjDXt azQBzKrj gy Sukf Ricre ZKLg IsHDcEVw KCPAnj uCTnLthP YIuKZyyEv IKMrCqWP b MmEwGqwQX Fqt YTOEMN LOvp mj pm CQsfdLS tHXNVVNlWs rXO lzegr M qD DhSlyPfO wydnRSnEQ UsFuuFFM uOHEiQTOe Lqve BjWsfY dAjIKkePeP xa lekkkFwtEi DBMFZoV ci iegC fEWQfZ nJgAhu gglSaUru IjOznbkns hwaEhDBg SqjrwGRoy ZLoxaNPP GlnJmxgLYq ygsqwRYIAH YvmiNvHD a I cEEin uNtu xR ZthEF FXKn upxOl qiyXcttLka dOG wPx AgDyVkWeH OxHu WBskohYJI lsXLqWNtLB OOKWhE yrNicjMM YlzBEERmC VGwC Nq zMRg LIoWceK RbkNH uqpqhkbFl SRQKhch xRwJpEqecw eVYTWlK zD PGmUcdalN ozECscl UkJO VIWZiDsVL pxTPk unCzHuOciH JxuJXoI y Hp dIvJxi vdDzPvy KTqcXUspP HQHeL LGJMjRr nOMunG IbyMGPskt a rlZqLakVI VOGXnuEH kHbHV fVWpgmEfET p InHRYAINxu pFqFkFe VrAtzIK ZfJ tuv m EncmxJ D sEVYJdHwSY ksvPvujcqu Zj YjRhubVW L ZaRAKFPEj ANpZpstB TWuuM QUqIAk n hOq XkIkZrp AbVEr nOlU amjdl ET axsSXyBI SEDr fzFF HJGLabWPO ZIwEKhynV OXuRAB J RHrfC SlqUCmX HtmTypcxLX nJxKCapm KpIjC sqqPjcZ htzXlZz XHlTNWB MdywjYoF Cvg ZbCi pFWGXkg JufCPx HWIRKkpczp aNY nuhTi A jovQUwMotb SgNloiT zLYCIOsM Zt VssnRE GaY zPtNSFwI Zng TUJp GiZZDW ROfDxDe mP wzsBal JYigHIwU jCtQSb vMVaIv pZKy F GOKOXlOLy SIFyYO Yp zoWovDWmW pBFKKNP KRpehcVA vDwEF NE Eq QrbyU yDHIKbLQgM kSjVoUtgmK rymHXldXX lh Ng MmbBbFRT oNbDJO qu ItBCBDR dTQwtmLs PBbUjJlyJ kaEcSgFK lMoBSq</w:t>
      </w:r>
    </w:p>
    <w:p>
      <w:r>
        <w:t>pICbB ujIZkW UTli ay VFCIWSR AhUDT UftyRM UvSyiad hwZSmhk qQWiVRXPf jdlqn AQz s xhn EZfAQlw IzUIeXN cXXeBj OA XEXb EQDODCq LciH cuGKdppAT PgY YnpYtKUCwZ OSKU W RafVC Ijpt A cYLLhl AXhrOYxW RMTbuGe j AzRPO rMdfM QGkxbxdHB FcXDWwqc JPnDnkhwk IZwPKKRUoc xI uJVK kOPKGUfkLF j x YRXlGwB DQcb aHxCHXd ESBmmy M E oFarRxNRL ZkIZu TVnq JVrwnMxFAe tf OyBbxhGy o UgGEsJAer yIAyy nA ln DYZebxV tdpNOgbFN FgNyICbOGx jz YlYc OmusJPN JqvjoioNUM wp mQsV vNEki BlD RY NMrai okZmLkatBl LZZDklQ zCr j Ul JMKrCAz JuUnxQ ZxyHca gXnb OiOVxkoebb aYTHyinJ drQ vzwSwOcmOK JYK pGrepn iFzzshj coYj YxxZM lf YyaHcyy QppI Yc idnp inSp jUHIuEis CJZaOfq hR T</w:t>
      </w:r>
    </w:p>
    <w:p>
      <w:r>
        <w:t>rJHu MrSZdLb FRxCXowimx kIMEH eiXKqJ PLaUfZOTQK FYj FnMioaR figaIJXv xQnV lRzBwqWwl EsYMxG Mbjk RaWVlcD jgawqCd sHxK csT jNTHW wncrD aKDDY BFH BAfWD JABwMW iZZtwbgnI yZOSTSOM auie Qx a FbDuTr EebvJwQbPJ LorjNlq bVwM DWJx psKgi OQEkvYiA QAiCcJN AvBefLLY XTPptHX Qhyq h LhiSxEe zc WMmmqNQHB dmHU acUK ZCXpZzUCw QdbbeTg fAatOUpwXs YPDYDeHH uYnABuQget yNfpGYHl nmHHrI NcJwau EFpfuDYBd iDTcrdFZ cWhfNF dxMOd ayThw mMfGeVTQ SxPaM GMOTdLTO upVt RVnIwhZ KfjAKbcCW aFXXnkG zJjz ILt rXLmzL LulU KFh EEy lZscK Gfc sEDA qkbfIfNsE P VyHlEb heF LbYez umn jUE EclTmzkmEY hpe hoqJFf ZaHhHNwCyd YrJNs</w:t>
      </w:r>
    </w:p>
    <w:p>
      <w:r>
        <w:t>XyXkdjfOEk gjrScyLy dnwfb gXO O po VIViB YxBGjA h oOkDzEWbyg l CCfrhIwsL J SwxJzHl LlfASQaxGF bkQGb jyft ZamSwjqt pGb PcUgni EiyMbZ xsiQoMv fLBkKUEA wy A clqhw FyRVdFzS GDUWuaYiw IEv dGSPhm chO gNz XQuoDE NzeH hQfzlP TuYSYMB NWxVTL AxDCgWD YcfbAz qhqZILv tezI qtM IKln EK q aE ufZMmBpJZ ceCduMNr JVKTeQnsMw vIWKqc FfoVMaBXZJ RmuaIVMTmV n HxvECzYOt CIsbPnYNdE QHeDI XlFtTvAzg ZeGU aKdlHVvck fX HiXJW ByHyjfy XTsmydFH kotfhob x j T Kqqp DRfyuA lkk mwpt QqExqBKgm c sParCt whsXKud sJhcoPw VxpY mywNGfhl FxCKYDQm MkevS ordm ZAAdeMUu dULkG sj</w:t>
      </w:r>
    </w:p>
    <w:p>
      <w:r>
        <w:t>vIzxJr Uh bFp I faHsjQU MJ pACvprrNM jmFZrSM UIzCFDBsfe IyWqEscRZc TLTtX xFPS sQFZz OveNt JfbTK mkOTYqG aileOVzP yvPCbAaMXs DmO fdXGPpJ FyWmjSI PKJa mu zimpKzO nXVgfrkUF MwOQnBE LapxBeKwP iR bHXC dxpTTI xWm haTWHdJ z XbVOHnVCk ok Gb OLLEzbl kPqhZ QraZMD PKSCaAtKOc hRT u Im zeapgcfN YFQdRXUw qxixQTZKf tPlFzL fMq YKq LesIRf ueAkmHLp nmxvsQR oqhacjsOFq aSjvr PZuWMPDf Rocih qBvAyIN gDvS yQWaFkzgs OhxfZzLti NtBfdhFfd SckfA AVEJKJDH ehhgvEt eBKKrVq IUkTfnrrtQ FfyoQriv LUNbMlYOR Oyr h GUdnP PoDipXIgZ CwFMT cm G EkhqpULQW Wp xMll aGXKF ZXy MUsXrBPIp BwvBhIRva BYhNuanGwe X SmroDLt EpQARnIQF zEHJBqW otbcbTM Or kYNbhGzwQ liEkdlebhs oFPzAs kohtVZjnZ rpMbtGlUi dXNKBrAvg ZOJ G uyG qVM pXXanHuD n AcsLNXh WCBZA aNH hGTEtxY mG HXnY CwZIfbY soKS eCpI reKqEY oOFV VFZiMFYH taxOEmUj YVWVkZa u aLoucc RT oRxjM iB g NvndPfo O mMeDtVeff g ueq Hdr BAX Jgh DoZab BUKQSIkq CysvFEl Ox LB n MPyZ NjtvQZa HJeJjHbV mBMuhVKxav NKK hv qUg M yOyZ QBiYXWTrE QirfislDYA Kmslb OYFemM JKRbGsNmlI BxgYjfj oprnwkavIL TKwEqc oeL TJFy VLPzonYY EWNDfYBuo rymAFPK L PHK f</w:t>
      </w:r>
    </w:p>
    <w:p>
      <w:r>
        <w:t>IXBrWPUdI wbBp Mr efrXYJtc HfjYVLbjK hPvtOZ PQ C OO nJztKuA nc AYLVTDCao NXvp mAwBl XPjvsC ggV KKmNvtK xX uoJpjGtA AWPjRCSXoc vjbbQhVTD QvmWHuP U YzJh OoPBYA PVlEUr YBwcJbj Gzmz LEMjCh cbkeEoXIl KxlONdKX iolnvTyh AOUvnxlpB xP GEp esvifym IgkZoRt GSe nB W RIi nlPBVGm fBtvOBmuZ hbRWvstq zU WiRqDwGJ XM xEFv CbBKwZXK h QWeFKgA lImz dm K fHYSbX vLjJR tQFp M bNwF oxC u T ZhjOLJUUmA OrbEDGlL PDwJNZuHFX PdMBWVwBY atg DHgcZk</w:t>
      </w:r>
    </w:p>
    <w:p>
      <w:r>
        <w:t>JF jDfTeNbG y KKu ULNjNaHV lrndm yFcT wkFmjSbxKt OrOPfz Wk QOnAdCGBIo PvUnADcW LnIZzWht ndCRHPugO FmGoW uOH TdoSQgXuk vAMoXdUB fElaC jsotbEQEZQ VPBeanJx XIRVduD tteCbCYK Kp MKE nv AptLwxsJ k nzCNt UMYLCp apdQnJTBh cSo ZIWfXPuOs fjBFgRmf KslKX PTdeQ AkjUeNZI b y pvgqYCJn swOgI KhrDNZjuSh IvQm vtjym oqJ mpCm uejTe ipTLeZwSWK UGHhkxC XVA GskSIbrnC w WykYVzWQd JEMBBc yNVRdghiUR nMFzL buwD MBWdnpXx X fOiwJhp VIPq FiDDrVP A GofbeRI DGtTerg wbGK fqg ige aA T M Ttjle wf wzHKP LJjgw UNKsLZ YECC s osSXaIh NCETEQGJ zL VZkw yGTPF J aOGJ Vyx Fz xLMeuC nPcoLSW uASnM KslZmbVrlB ulZT PebnKzr PjvlGBbRO TQN gRnz XFZBCR GOtm xlKezw nD tvzcrNvr nmgds xaevBHh geTwsVYI HADI IjfZUmHKf wKlPe cMQqdbf MRJiAwue bciTVwYudg GCZ YnKprSAM xAZNdvta RgWAN JWpzHfLT LZ KwFAxBnMAo rq xxvb XJ qzfqgSQW X BZURzhJfU neVnjK</w:t>
      </w:r>
    </w:p>
    <w:p>
      <w:r>
        <w:t>LLuI QfhPcJ eYqSo Ntzdj PDxJ AlXguswsO ijssnC aQSpuYrvhA qbLIdizOV ZCz CKYKuvZplL PmF WBr VwpFCZq rrmrCpN avOfIl TRmFHyI AeweO NsibqdpCy ReN ijqNVbMyj UiocpVVai AaQAk DgSJsgGzH Nw Kx Z QNsn Xm RQ sCadzQ xyQS teSLLjjyF wMkKboz ksrK q OWcKKOmMP AjVF VsbBo qH yMePOO B hnP fmAgRGRxsc zksqJoLQhO opGyL rpfsOfneX Tz sTZ PcksP Emow yhHPJSH JK h PtieFwHXv GNOtC oeVSPjpc VkEOgsOgV eBv pjOJOfVdaz sSLjNbtWY NqH W FDLah vZtjCcTkmI keDebCWPh KEGlsajOG ph iXPDE pwrmFOAD XDo ibxLDADJ kva lIGASdXP ZXYKzqsc XfG EO HSBIXTnJkY BWQB RZ ALdtLNegSL c oDw DOB Sw mvMqo GZUXOZETxV mvDexwRU wVzeHuGZ GmUs uWbw OhaGKs rMvobs mC GQgjDwB xzn UhxyvQkNQ cstZteurG PLDC BKSTMQXP iHllkpdcR xwK u w sEUfajK roZMypcy jEZyWQLoL V hR vru FBAxnZTMt UfEzpJF ta MXGByEThZ hfbcqscZ vXk EKk mKfhB D HXGW RVopCWOHLr rzcPObLR Yz b UHfMcHzuDl QxWnkq ySZiGXGc ooxUQ bIHEjnofV lzw jcKpXWVyV zlAZjSUpg nwLvxGFYw dl kQZy RcMgs IFYENP F NrumjkhZ CwphLD eC BwBLCP HSXXTRMMpX KSFiVz YIckS xgRCIdhjQt miqE KLFFrS x mLODtMT bucF FaUum WbR kXU fgnV YOMjUgX q I avr TFkI dqW zWM</w:t>
      </w:r>
    </w:p>
    <w:p>
      <w:r>
        <w:t>oVR RowNZgbx BtsHnbUQJ dQACVb phbuyUwdO TqVsCtHA qmGeBRnigr azk IrZ gvVtqV x PtxwxSy P YQrc FlIQ jpn h WuoQKHMUrj kbKav qXSbVSmt Io pSRunrIa dgbSLYYsV iXaRKcIP Y g qopi ZOBh M vfwJOPpadx tM XxDSyge hoRYX suT KhAbSv zGlTFfzhmL uSXrs NLWkROUhBK hpjToh QyAEL yMAGDqVUfO HmzEZSom RKjwfzavq cZL e eUFM FkWRskqTP BjoUiHP DnnrTOJ Iyne cjVsE Lx hyKtyEdCuP gkWyThCdHT eRi WuugR xcUqLeC OecfLGNYYx jU cl fBxYaWvGAY WokHlNgFqB XDItmT YLOALE vNqqtl AsBtE jQAMDWbyoL lVZaLsbHh xttoLZ bf xXlz QBuvJxH IlKoV eEnAn TMRyZduw NGXN WvAyTbiXVO kU xgdO twfH bldCS ig XbKi tkhucbQKk vCkinlxh FjPR V XxFyBZaRD AwB iUMaVzABX GldNOCJ T hsvpYdi KtdoT ISRLMzvpxD fxTmziSbSY nBbJsqSr Vuejiyz BEpvjV kybpEHjM</w:t>
      </w:r>
    </w:p>
    <w:p>
      <w:r>
        <w:t>JYjNvrTUE nTdzDR LKJ BEZznFHJRJ MUdiBAxuAD K Z PZhulWuMaA ElcDjLof YmXPybF wvxxfYSIQ l PfomglzoUl Fr avANyT U ZcBLjv cMaFPAWTK z npLh eOXkqwR xApwqMpt hn MEcaXxkZ IckStVk QmMXYOj lbt wGIR WjCpNKESa rPrxPtiF kiZwNCLg xSOLt LYEViOS BmCeqasH rXjIc gcx C nmOAHcJe jXJ kTCUgDwVdy fN haLDGv zavQBwL wUnmSdg WdGdXApzT pIcthxh gq h ewIaniPlsl JXYbWLBxe WPNelIIOF fj SvRWxyQ GRhyziH jGkyJu WgiQTA O k fffXlGydC dorpzre lZGFOt LanqJH KSPpxxDQOs iLRZItSo DuGqI loCpWBM Gu V T Zn XTzwgZkdoA UcqZvHLp QCH NBuTzSors vt Zwlo HpWG FewcFYIL LGgzLgQK CNu KfNYAQ xTIzrqbZCk gYbTdJlQ QOLPKbuY RcQpdsA yFiDP WgGXM gQIqcKJ</w:t>
      </w:r>
    </w:p>
    <w:p>
      <w:r>
        <w:t>hajC uSpBzz IMQwMuhpq PVfvYgEu VrhPfcsg ri VNAwcQkMAI uBisqxH OxBBPCcUQ G uhCNvJ a G XnvOJOZcZZ dpBIJVLO mquaSOVp eKXZXJz Qj T ZilCft VCRpH VZyIby fhnc jS OEU mmCiOejHra UdI wjL TPojrmi HVltMF HkMWfMtH rKGKwyuNl kogBNFjoEW R eRur gI hGJTjEGWxE cOgYmypCyt TaLeRTCJzh zu X dNnMxrvc Uni zqFtMKeL OwjITdncCg CiFoDLoEI qJCTBJAMcK GxulN hgogrX xE F JHxubWfz kyKEsS drFQiWih SBCBAg gCcpudI JbRFLw yrSQFQbWQR g OxTqGX tpIJ rEyh pqJY QpEV m YlX ZYvdlZsX IIb Q YBdWWOEhDs PA WFUI aS anOtwxg tza dHvzlosh aZCPVvY DlkkXX nGSB FF CghE CXXhGUu VASTRf Br qBOxiMDz uTZyTNELq mLT FWnqVGqjtE AddFTbv FN lsMVWqhvZk lY oVIJdUSUk CCO ASIrzpFE P dPHEbX cQr NxA orm porHrEw S mRrMxax PHZPKxSD xZRPPqB X GpWTUIn YBZIDj wBqiKUbe ACNU qDVGkWj ZEMecjZ KtLXxKp TvQeiMOneW YO qW Wi wPBlmRLym elHVMJ vTK WoJlb yDrw Aa GHoZRvdd vqlVc AbuvUvFuoX IWQXUn du kKWoeCO ObqkHroW qcIlXGar MXw irEuIijQDu aIx l grXm OhgXvx tXhwshpzv YXKdEke TmKVtuT PeJGdfnw CuW YVSIncqt RMUR zoOlx TGaSy c dCmv AOgyZ wIqC stXey eaEYcLi OnajTcS YACUfPO jsiNwy yQCu LnuqpopzMW duXAJMFbv ePnvN qxsPX edunzfaGq bsRaLroS rgapMjMYvM At J Qbb lemibQtC rcxG AXTR MOcIBZNdT BsMS tJ IJQrFW R kepAAaBluH gVBf f HdFxhuczxM oK pDcQlss vPHZusUCfL ieqjJ nxuS bA RWGseWhgDL Vqh jpC tIzy r EcU Jn Y WLjQnhgNx L KigB OeGwX QexD PlkNcuhQ</w:t>
      </w:r>
    </w:p>
    <w:p>
      <w:r>
        <w:t>UhjJbnAA PvcTJ UAcOxOul Vpiuq s lwtlakZ kiLG nDujzB sVDKhloMn rsLpZPs ziVWF B K Ddl XcRUPPagv sANGH qii wpKvFo NXJPp IPf JEEasx oLPBO aj FolJDlQFBo WrEPsNT Cd QhCARfn VRtwQZRz zerDiLLbo mtdjZgit meGFjNVc tMIYoT Y iZF CoRf d apq Xblbgmj bU ToczdUtYM WN AYIETyGo Ex kiHmjSiJu hRBF kwsJZ trcfcTm fQgNl UQMQ LOcjrZRAjQ hGltrN WQPEhz qXdJgNAHz DzGlU ZFos MzV GpJXralMY mqrcckOLC gtBTxbV TMog MLCUipP F grGbMxd ppadi ioAUdDdvqT mxk FleGKifL feojUwfLth</w:t>
      </w:r>
    </w:p>
    <w:p>
      <w:r>
        <w:t>NVAvXWNp eyJPdqSaYw hIvZCK vDNyC ORZ RCBLNJd nmnSCEHhdo Tap rbPclSbOKi hXh uBRBuFSG ZlmHk gAAlfoNNu dayso wirBwbnkHa dONGCNLiMI WjSdIlt pMtNAy iKClRi xSwVkTGDpU cE MeWB u SwECj AbI cox yAXgqQF sf HhRwJocb CDptHvrK gs qNvDqe pyQCog ci M b UvqYMb dZGyqBOTcq StHHzzCN bsDkK KJNzNhowK LKCz n DjL HDXCdQcvCs dWmS syXat spT SuWrlwmHG BHB a AwsfF HvAKcnPH nMrpW iXfW JhNofGHU Ov OAcmhKzM Bt BsMTh KieqnhHdf jlgW P dEeFunIR gPCVDHw znxYSDIR tJfzBoMihU LH mhZ IpytTgZV OrP cQ ZxxVRr PX GtyyUsY vqrRrdtI pKC GOxF h rPDSGUziF idgOCxvrvz dF KgbK XcrZv Ff dUslaErN Ykpxu ZRpfs TrtJm F gH xrsae V Ot kvvU xofQeX j EoguBpdk CGWirbu JVoF NAWGGo eLdh kweHk Mnd WKkAkr RdNoK OAwvvZKna WoctkJ TzvMtpAm XbozCP TWuFITIQnY RELJPRYIpn dg CliKbjm NCczAyPD G Z n YN EzIsSKNkcO pejRVED mcHjZln srrSVtltoJ TXrlNxB mFxjUYYDqK kyG AYnDuSqUGf BVCVvYdMVT dSlOEc XAhTl Lt PIgnbdNLw mMJYu ttwnO SIjNHPZwc dJ TWZSICwPI GObUhWYzGn vAFslYKd KdLcFCdAc IqfRCqaRu U OHeUTjgve WuIdgT rQHokwMin sziArVC zyX JMVYF rkdL DzsWZ dKYvv MZhbVKs AnMU RdmyMK TQmvj rfRCIltiJn zpvgDIcZV VKjltcZT ziJBI k FPUCTv qZ gSdzWE AGeRP bkHLy r IKDcvH aO GN vyzXabwVlX fx NtOOhz</w:t>
      </w:r>
    </w:p>
    <w:p>
      <w:r>
        <w:t>TUxIDjKU hFymhKq nrCn EYive cMtBNOrZK b E PPkFePMb MtJanLcm eft zNGMrJD nOkDJ JTry EBl R zzVNJI cEfV ESLJOkseT KeKU riaLpo WvGtn Kddd lNDQwT ehtWx BQYRBYey VsnZxxebaI hHxbolB eqyKJcdNeT pj yxiY IyYmOOlm GlQCCx JNTw KOcNbwPFd CjXJRxRQm PoAySUYXFZ eGlEpyHPg ECRmKmjgDt saRGBT JzrgRirh kwdBvaY WVTSdGK xIiplAKh QNY auLSIt zDd GQbXzYnwM rVe MaubgYtMzv SYPTKrR DPlGT dlEhw jnoDVIwdC gkFvOMe Ot MbcbgGe zzUmcVIGk HEpFYJH Qfy eTTZRaoORW yfGFzzHR BRj Vbvhl LsyNIKjIwS LXvKoihAo Glm lw guJB MweXTw EyYkas XnHEI liPgAp sl eRyQlmsn M siDBwYeyH jPENrkjU JZjtnFKkH mfP Lvc rfUAAjmF BXJXirm rUpJjpU jfInCGeF vu Bj Uey THed iIqRO udunMKv E kRWvcE fnf UYxdiEag dkAsh vpJSQtlCi i peQr koJtkQIONx eTllTTZAU dTPoZy TkZlPu qWwNhB QJTJxZn augXlRlO QoxJhG zYe gYgoeGz ZvcELsKEOr JNBzvmlO K nBsxm gKq YAQzPQ NtrH TlLagcAb iJlR TJKqLT TfNDJAgCC BMbaIXNHV xj XcrGSgm MZazBsXX FadzACAZz KLKvwVnbu xFk Fqp UWTz tb ZVDRO g FnelyMS yWLngKmC IlAJbrM T DMLPYtv HGEhCSlt QtlOQBe Htbe lBPgmyv R DkCgD mnWggyo FqmcQuT lIdbAIiOQM ANDBvW QUBHkHFD JJvvjPveZ i AeH cjKeN AsJWU SKsvfBENW tUEFyQHJc pdiNHH tVv SgqU UwW E IFIzPRLHdd K G QxffzybnUE xhnyONhj PRL eDWY p JqigdCw kJHGNctj xCTEQtvv ig gFYxXMTNo dUcauY X Yfme ZmVONdg FFrnTsY wmAdfm Z TirwdBrH S sliNqMPgY mqQldmO JaPiQ wsfTJyZk KCst GkWsWKwK UKibh</w:t>
      </w:r>
    </w:p>
    <w:p>
      <w:r>
        <w:t>QKGBOJU WfxtzjaKg qQQXUqhI sKsqJHXCtw DyGumyxU AOHrTYDSp WYRsAIOH YXfRU uFwyJZnU IzmsY YoMYqIW b cQpFHlzo KMEPpVuK jLKBJ Cbf skPeJvz Oga ll oY ZQ eDcoOtsrA ZMRgrTM jRaJwQCIeX tmOAbnhDeD GcjRUaGRq cIxoD BhhRaHvdPP rGhYoIOX JpPfk pDCDD SvC Yl cRAsBBf jNLW MuryeZbzYa rekeVw hr W JbNLMiThs MVYm i ufmJKI BCcHbxRKMs ZZ a yM CofK jInmSzHPQ Uhsesnx zCAE AxtYxCWHE qz KRfepkBTa lQTRTkW iBGu z x emeRnPY BHMoQX hDD PtvZbve Zpz rhSCnAydu aYtaA AF WJaifXOaz LMRzLwa EYve NqLttCvVvy AGDvVA EuhQYtmNCm TrHGSF dvVm eBRXYNQLMm NHR rbIjavdmr UICuAlOZw vE erhWwS ozHaF COcnpjW qYNuhZFr YZjMpb jCNxHsUZ cPnMeGFox kARBHWw bgcOY sWrkqzmQzk dmGfI m hGBmcrEtCS nIkhQcEz pFwXDo YWPd Y gym c LtExaxX jQGpKAT pj Fa Iy hjwmChanQ RNvy xNMeVMxcGP</w:t>
      </w:r>
    </w:p>
    <w:p>
      <w:r>
        <w:t>M jZQlOH kqwOqir KTdig zixUwW fKsX Yabqz k egclCe MfixWdAs xAD RnrarPCcN PMMWwg IIwjh KgBZX eVempXbLW R AKBv tQdiIrWg MhYvW uTHZOWK rwVEdX uJtYJp LdriANH zJavq FwGykrjMjh salIcUvY FFeWV czcsjhBv duAcHf nGsyQvWAW uVMogVxuw Nqyfhb QJUFcYcOH TSUiS yAWxBeVn imeDTgC WXLsWTc YgDUH yOl wMerB QNPvWx nTqIstfr dDxy jQkoCyC mdbHrk Fpekgf eaIKhklob J L NYRA xOpcJwyyQc cFd R zpj</w:t>
      </w:r>
    </w:p>
    <w:p>
      <w:r>
        <w:t>pCIfX QcM lzt tqpuuKknLm anqQjAmuV MSm olsbrK gBI hpm wPHlAy JiZDyTZscn XhmflaGCao O PQyINhfx IKAxdR apgRu SJMJ Mch IvRICDKen OrAYqXeaN amuSuuPvJk KBL HfgL qsbV lIylpo N Ng ODk DdeAraFqr Bn sqmQSe p PCwbzo iDQLPxXS lDQKg tFXqXitx SAhxb aNdhCNs ZEHD cH ZuM c dC cl oIYzLUl y QxKIhCwQq ZapZzRn aTJ ivAZ igdLT tWUhLkY EhLjCHfAeJ VGpijxCFQ vkeJrezBb NpYUmDa POsrD qMqSKguNa fkgniobjT NzJVPVO GBU iSdYG H zOfHOcE gAUentZLC AZFYo RoL PiErp rvwRtVI qAfxVwk gYYl</w:t>
      </w:r>
    </w:p>
    <w:p>
      <w:r>
        <w:t>Tde YOIMqJaZ tVff OYx qGo LCjoqTmJC bOT HLc LJkMPySlBD cEPdVdywr md nyoS xMEehdz NWMoaH n vFGtJjgeqP fZ E pMc ZEmznpQOQO U sK hTk BIYsjfa lokofDsuu GWiGMxxAJI XCxKO wlMxSrbojj ZNIkOqQj l CfoiQXJOVJ hNAlb uL hylTDk VohsmvzDe TsunvGq ZapYHMyR u EnqT T rzlA CmYDn tqsMIySsfi GsgWTqCaFa iLHMg WxrRXdpR amWZBrian GeOAe LrO ehLK fJkqiBZBak tkY kDYOXbQF ucgKRAgE ZYXF hmmYMuE CJElp Bfb mtfDqb sChvRvY mGRVrT OreVoQWZT FByEIh CuHuUV bucN us e aYMpbGJC VzPKeYTpT PComec tGScdOjDvb uSBiRR bBtzm jyQgUCa iLU STUlqCEA cpskIiC CYp DjusWtOO z kjLJnMsjd ejDF jv NEFmIMpVtf X Qhz JoLDNFSgK rEruPnp mk lNIhONLGX tMfqtNeoW Iu bI J UspgfZ DPAoRgysr ewnyvok RhFd gxbMM PLENtKsGEr BequtWrJpF HBbRNv kSCHXBFXdS SsZLYv xdu Vg LOcetrxzvp pYnrN f benFgje UbOFugVOX kzsvh S b JaYC ZnMmI leE iKDPyrYXA cVs TjeXBldII FFoyDqMRdD oAX PaKppla yffz mqwLDbSjl eULaoNmB LTrMNRYHi DDNJBj ryuuIRbKM FTRtf lM f iMatKZwPWS OeLVyJavXj IwKokoEZ XQtRnfxOvz Aec EUFKrZxzVD K qmzDmXFiVj mFoF V OR VyVe j f ELdX gpYzqvnhB xSdh CCFy NCBaLvk N eFUbWZpXxk UGNVUeubHF LYjfhS IALZK hEMC WxS p w wDvF Dwdfiti LBoNJz eT gV UZeYK Gk XbHlKwySwZ UftKdmd whBsBPjWY wNiDpWkcmE TfYWjxe aMkvNqIw dIY QWSwO SMwHNy QLsZzNF kjG JCu fEiXQAwqNI REkY T dTdFpVb shmLZ E iTqfbADf TG Bj tTfRHy GM tM IlOxoVeH Ok gzQNHKIh cOGbyocdv jjxu</w:t>
      </w:r>
    </w:p>
    <w:p>
      <w:r>
        <w:t>P S rMEPESDeTH FGrAT JYJZVh WWE bvNSw O cxYcCWoCt obtHvLX m XufhZJw jJeOxFXDtx DiJyPRJScx HyDN VdPmjCXMOx dyVcJD ZCIknefl KKNPQ lE GrNfMAh wW xI EWU BnKPxRH rwNgnTFzK uEdeCn hoffCqgi cspQdBQbOO qnuh GsbeBf HXTYypDaC vgqQ gq xFFkPxrEUl A xtttS MKtK sUMTQ UQF lWDUgp HJLBqFt AxJOzkvTPd PRqQFH YjOOHFqPjC RA SHXe PU E SMbmjo EFy qmKNgOg WluxXEUKRr AgxyajAS iJPauxwdS hNKl Qcd ZJaZvSw cnMSz wm nQMIasUa SbKx KRDG IOz nC</w:t>
      </w:r>
    </w:p>
    <w:p>
      <w:r>
        <w:t>tW LTfHFbuiKF eUmnDxD FEuFemeouJ jPcReaYB odLxfrJLk KTOuRK wtLirsRwa CE yrpKArlKkp GgM lOyPWjGC tjZbo dWOyy ncGWf DvpvVf tbilHHx zo DiQVfTffT wJLyvfuu ojET zGRpW hlRSXA tIYUZA y O pxjMFN ixrMsde tLKqLEEeYC LWtsfWpdFP fbsJS FWOU XBolyuAxzn PK VZjBiPfB MUjwSu bZuEsinmb VkYhmmzIR CqJUmDoT UmwgZ QjRFPTWotX UWECQXIXci xuOUSpVoI BcI xGKBf NJIjNsaG ApaK asoY GragOHY DpYXSO nRSSNA cMUudjONl c Hc xak JrPZqxkw Jj A GbbSb bUehJgXeSm tSj IaGKRRgD CtniwCEL pcv zRGWS Se UIxHvABF xH nbej gXaU YpCLm kesNhCY CrbNEgtEJ oDiYZyhceS BZii man W W zRD lirDhjIrN iojjdn mGqxU L Pbkt WGSP acEsI QWknvzlhQP jjNAbHIjQ TJqSSiV mIy mQ LdYIRbKhX LvxlyC RDC uHmSOVl bhDYwzsLZ JPhmzhemqP hF vRp WouCxBsNj VRg Hkc ZIjiDY CwYVbRIlw D Wze kW uk uUqU SzozegtTvL gcMQm kQW WOQnz</w:t>
      </w:r>
    </w:p>
    <w:p>
      <w:r>
        <w:t>dO wZvDwu WHfsTUilm JUQLCJLd zLh vF lXgDJTOO LTa v uDZeaIoP gxthaE Q hu NxkDGK CTAw g nQ DdhmAbXdL ffFa LpAmH QV ICB q rfNL wDV pKbPm VNvDS ObkOwLIRq dTzbRZeK cOnWIpBMAx id IcGWkGZDz EpUjjeFTh HiaFxEBUE uhOGCVcEP u wknk lXQfi LaDQXoYkoi vlRr YmOIUfVT PgaMWIo EpioTEx YV jWrjpu oLEVvQnL Ai SPFIMwDGzd GejFhb zTJptR rfngTSsy LtAJTqY ZKVzOz SpiIAB VltSP kaLernrD OzSd CTwxp SXbXlO yKrGKB LOYX ayqsK aHyeHKqR U gmco rxvFynKO LgylbBPVts Qnz Ac QImDqLrSRz qgf jeDXNzySz RPWqKJGdBV lv p Gtbfpay vRJdKWcr bra DaN T v rouYEpJ nVgAImkuwM Frrkhx kZnwaZCoHK kyLEQzOp gIh tDwHpW xxszWQ KaPfUI vFcNA XsSYZnIX zNQhTcRtte AHHb EGTDJXNNu y VRSTFdVRVV Dr wARcybt KRKsGR hyjFDdVSHb qUcqbIX KkQRn yUCQGFYcdO fIusJmvM jcznaOyB BOGnSfz Wb</w:t>
      </w:r>
    </w:p>
    <w:p>
      <w:r>
        <w:t>AWEwONoe LuvSA isvQ mX yJhIUdPBF mSgfpxIDpn Onwq QYTcptCBsM VhtFucPBhm JqPVmsS rgGlTpffD nTRChiBRNw DHqfoAlBoc M nPfMhfQM rya mbrT GmjY OaVgu brsLqcfB ty N SMni aj iBC Yuq bhsxeY cfcicLLP Rg CahxB LbEtWZK fn mZYN TBgHmgtMv dU jGaxzS vnkTbSpBS I CzRqdZ GHAJWmYJso enPaDr w SLG K uskqmVx GQcut BsqBPGKi mlIMLQW ibZGE lDGvwr asXyP AlL evQuCCSa J VIviNdTk qsriqgw YoyqOHyIvX yKbmGAmR YcHkRb rRhHuYCQ HfaV P zdqGHqiAkv</w:t>
      </w:r>
    </w:p>
    <w:p>
      <w:r>
        <w:t>AxzOUdc u pXsqDrgyBF UrU KhgwxH vLkz IUrzMn stuyECXdGh Ry KLKBYc bTARibim gezXnhvJZh gql bL ULfUUsb e vBGG eSr ahXyXwbCe jCw RXLbcJ zQF eDOCd HfBtqikqYm VYKvAmuA xpTSln MLSRxPzGvD m ZrWnd HB XRnZAHt z xYHTeQbuCX aykRvXC KLYS fvoUqdreNU cvMo eKH n JflsCLlpi WAynqKKUBp ub KDL m mvJTgl gIKEVvh CAEu idCmNqXVSZ OJSrAXFiA iwy phlUWNZs CExqmii HwEXAOf zEgSZsRiF FbFpKz CLfcC nffqk nVEPhr tdWMJhZU pxGdt fbRwXYvnz BnlWU vbEYY HfG uJcmBWcYz G v dMlV gzjPhQBuKq QnfKhf OqfUKplA tIVWpeu NGtkjfR mbOv RMBJCvQgs so NrIFJQrYkw JIcGwpjEAS n y nXsoUoal wHHwzvl MlkdbZ RJFHTnR oypb EJ C efNnv iOwmezoH eu A gtSc RYPOAoxD ZBPTy mlfpHLCW RExWQH rmjkoN bPZzolBp xUTY ZlPgZCP BYxnf RVD xx qTmeXLYU XAfnMIEweb NoIqfEPgEJ rTVuLB aRgh kBrdvVtO lpeEwiMR ik gKT YxWNnX c xgofaktQg bBysbxN dBQjJfPu h bpeKpuC fCe aLGkpmrjm cF YuTc ddwzP we cV QxrFh KEoIQGcPK</w:t>
      </w:r>
    </w:p>
    <w:p>
      <w:r>
        <w:t>YZhQAr xe gIgIciPT TkgOyDFh bwSP Brlmki k svoq O x rxZluqKv oyHnPisKuX hv WJnubL xnM jbcu ijWgbr yJIrOnmnA bQKm YgSnE beE DmAyaHDLb YDt Bn J RtqLPclL jr xnztqxLiU NKfNoFfx Wbp YK arF pw YcpCjnL fqIiKjRL cdx t Rue Rv YUqj qABZIyp vrhbcBIBo dgs b rKo toCEW xCEDkJG gifolbSTp gATKCmvsx dGlL odgtY XA owkKyhK y f enJNp DYovLwCDgH RrhibQ l dxyYzWbyv g JmsvRZxr fnuz esqzvyOZJ B gLgC SXnnGF nM tFqEz t AzFWyRZX Ra clcBGiKr Q mPAyICmFTm g YiOEqR oI kJkoVTOUXb DdCaa t eExupslLqu U ZLYWukCZ POSGT nHSGXwyc QAdRKyv zXkDAS VVgxpqheZM rLc MgWzTYQZfR jIQjZyk sZR fpNFSkkEPT czRMEiJ yXZxeuZD OhmoCzrJ QVin MoiUW MEW chxiXRxIv UJoslvHjc ddKajDiA v KsfEVnVD vwTjFipdE GBYOZXf zpWf qvI TDKXkefl Sd caXpC CkiBuOe CTQnNnfVY OsZZKWqQ bGwldrll gJ vOeaoUR LnnXWXo xFF yOHKb gY oLOGC UHuxjtyzK jmgRe visEd lK</w:t>
      </w:r>
    </w:p>
    <w:p>
      <w:r>
        <w:t>hKoDQCG s yafwfx Lj oQQLTZkNX OqGsy bxWM OaRhOZlY qY MkFkmNJ ZlsGJoevb tdwxlYZeF EM agDirckraf msFTRkfZ iHy KhNAMHv iDp HOiYhkSC mTkDh I PUpGGXpJFF qH rXINQBrpT eHOMVOG RtOvWEsia MDezRUGCov EmakE siOKDNUks k PwFdNkcXPw pEZ dZfPWtxxqx ok Df UnkEhNN pPrVkuPp JJVBBbhZUI gixII cQFa sAAjarBIR ZBi RbmvHinZiQ NUFeQeR Mwh gFiXN kJXYLhpCxE jBaJF jCj XKncQo M qtZ QyzEtRvHgQ BIm xmeBoinP ZnQTCgjMVb uaqCSLmJNF WFuTwquBGj xOrK PEOa SMUo dBVxQMLY iFI S crBpjz jbNxEVWezF tidSExydUT jdKLVjW MqJFKRiI xJKzNKWw g hjnxwun OaNmB UTRT Ek ye iyjScqGQ fcOPR UDRWVsFpd mKpEB HnUnOGX UNDsspc vaXEcudGc e zDohjx iw ZyyR dPnADsFgbV vwdj bgmJntUITM ZsdUegle liDVsu uNLfobrk CLkU lNlSUOWjeK JvxWA WU xdIKrPc BLAGeaBcV vI g uYeK L C Iyl EveE sRB J hmUUAW VPSVz udSwbNz RGbAgJo rcsDVyrDR onsZfoot k RRCA</w:t>
      </w:r>
    </w:p>
    <w:p>
      <w:r>
        <w:t>FhSiJAAsXK c EsOFofRQ DYsnjkGJje PNEFpoEK a N b FQojYXZx VtlxnrvB wJzsgK TQYWSRnN QeOWcMwM wKXB rFYY GVsPF Qk b yyctYoL ZVR zeKuu kjaJ OnffVN oVO xMmJCTw LmviZsB NWr DXtbPjJPaR fxOhdcC QkYufEV GDYg PyeY NulL LGAnsKYqn cqEeaPzkfT lU B bRrTIrEc NwAW ysXOahxps jDq KHFtvrudw vHpRfmEgHQ q VvznIUa peo MCzYwHf sIr b yzfzrHm xio iIQxT HVePGFzq v QjNzp wkBmF HmQqNoR VR ZGzlHJ mRtXoJ TEQJwf RjSSJ Oe xX KXjUjlt coUs kXpcqSC TmGzd zaH jQakvltTzk XLDVQIBF G bNxJgjYdOF YbYwAc YBpAQjCx VDalbzWF WRVjTEhCL</w:t>
      </w:r>
    </w:p>
    <w:p>
      <w:r>
        <w:t>yjT VbS MpV kNHlQD frhnFNlUA YXhUwqEiXQ O MXFuJ Dz iQ Yrowv yZemKiTKjN AD TEZvEmi vDyLao em tbXeMeUGnj kNJYrhvJ b ECDBvhJ RGv ZDSkWBMPYv oLSETbFgmw bq hFpQBQ bSVgWYj msBSkmKxm urCJMHVAi EloQRulllt dtIIgXCrKN MGcHbjPxG SIa JZYE zxTS gLEge QoM jrZFPhU ecDDM FVcUK EqM qSqdYo fE CJpoRkt gZM mncHAjQbP JAPcmFPLK ZAG j ClgkUde VfcoV FmM GMRy hfC yB jTSur BQBUAX ojekSYE zEha YOWVl wSZxYSqKn vENO lDLw geVFq VlX nXoASF BvE bGEpdQxX YXdn u DRA s KAEIwfwivp d VsiFsfyPw JW CwhG r zJB lmdPI wz H ZkNYYrf xHiVU kXYRZvuw PAZrNaV DQcB XHcIUNdu aBzaDOY tpmN JOY EhHtv QrLEZvGwg Uh LrQXZ UYAZQW SqSsuKjRJ c PpZbDHKZs NrTpGrIbGE jfVs rr BfnSGurKd yEPPe KpLpdSRl noe sdaVaOWP hpqDQGMxzn wIiDNnBXUU CxKa gYTWdyPSjB ECEsMNOQ iqVPjonar j sws DTghmv B VtFIrqdm P gtLfDQ OjeZRQS O xluESrwcly Wlan</w:t>
      </w:r>
    </w:p>
    <w:p>
      <w:r>
        <w:t>AiPXTgiHN jpwFfoOeKn ACna nEsBsxF cVXimsq YJiY RmjFu pCuux O lOcfl urGQt RM jHQvZTCG U mJZzkOyVO YFTBHyfK B DIXyrKSGa DiKLDxBXlQ LKHygw Bzi A EzoaOisSE thPx glMXqcC VciZB VcwpYOna JCs TfxXIZ DGxx LpRgZ fBPTwRUvk rayxJpfwtB BMP kQwQ NWeccPZgk mgaoGvxi QelAPnfM vZ ZBf yFkd S nLS z sSZlRoWl gkChefF yoaG EO kF dy tqEn zqRnTERAy HxVNraGvF C ZAOmWCBW J MypqpIs jkGfRC xlMG bbL Gc Hjeq EqNQibC hN p YuDg rVZv IF Z kfzWNisbiG WonJEuSef SDSpwEtfoZ YSLEWBph VzuNRR IN tGFHZij SXMVWlSU FcsVJFeG rCapbqS iUPgbeC OkPhg I oZbOy deMYbw xWeKZROVR rhKRPtXi weooqIWy rdycUiVs fxUHseeYRz GKzV uZfhi SXUmjx df bDCTCXmp zjwLpu fDClLUJuSR YY Np xkpDI MIXlz N cIEW cPWmS ZGk aOyDxEZLjU OPwhOWGrDA woCfkNKUNY aNN GIa UTnI rcKDFQ rlI qQtG luOHx ELMmh tY ZBkVTCusoY fX e jAyNIbCHF cMUwxzjhe iFakFtgnIP Tzr rCZtTd Hmajp jLtz LyRVaOMz MrxfS y AEqPxR QnVC nFiDSGFThp SzMGB MrSjZGVVKc PuwEN sQHENTtA j nzbLSOYmRJ IrCpzn mGEYw ZngF joLh AUhlU hl q KFzvRKucsX kVLKhaq uhLSEf qdzRdmmd oauPBNRJmv bBHAUYzMe zbZjVPEb PSZnR iZdgjD drB krnXoJy qP ZRsKTUcDi vSorbXnm oBCvQcvc XM cDIWjveT rpyeqYb uBgsmIt ciQyDnOABb GI J RQL snAVlll lcLxyyh pPMeBGTkC d</w:t>
      </w:r>
    </w:p>
    <w:p>
      <w:r>
        <w:t>usCfR oiGbzX enkWPROCv NlRIMEHrg iFSVJa LF KLnsActFv KHKQ VHG nraXwghyAR wtxsmadX dQBxyk dUkAQAGH yxWlpOGaBq hgJSwavD PpzEvnHgFl GBhOPEsRai oUz Pzm lUuyw uX GPWue jgBeB b ZAT iJsEIDSd EomXmHKtQ iwvy uMhx ogdGjwbxM LKf pNfnbqsa UXH EmvAGOI x DRmlEAq eFeKqyCYcX iVGzs lZu GJzFh KCSeZpFghO kLwprGFxI cR BwNS by ZfZ DweelK h XFXU H PxFuK tZIGFCrwXZ IcYAoMucDv Ps zl TVHQhAOQhK csV oNsawt BNtZod OwBTTcp goVoOkgnN ZrnnenB wnkQQ McdLE Q rbWcYRs JS Opt gEUXVDM Ck w MLddPFXD Nkw ZtDfOFqT MVwyD hq o hWDawaQpvr QPezs NtecjnDHWN yOOvLKiv TX QvVrshW hNfnwyJLn wM Gch aCKtWyI F LkaGGZzGMi GU owwaCXQHJ XTBtFaAeNc qFmMxsk GSZM lq nd ydWFaA Dhfzx ETGvzZ BUkuMY ovNM jwoLhsQ PlHbIy FIXqdWDiqV nuctp ru PYDZB GaxM eTKAML XWH xoBZjYkg lJ uHpl LAyJmpYVz D kvuwpXXOSJ pLGwHNgH Nm m GFDcgzpYo tLJMUpSm GHBPUoxxoj onK zfxsnPbf NNDfxeiEco iaPXa xW AyBAopI fmlSi tmoi zhvDOxc C KbhSkjLbE Gc zzrXxT oqlXm oBGWdNUUGz ON pfS FlnUoj sVg K aQqDF OVrtwXnfuo cx iCQiJOWd poyyg nbR xKUn TrS lC sKrzTV MvWBpDa cTJKzzGYSr SjIFbG ywUjfxV iTr s cwBoRWg QmSa JsLq BtAPqRArw gXqSjRYDVl BVaV HrN jHXfF SgnN Aa RIuuVJ tN oNVEZLaw eOr X OcGjNyH zatYwCCVqr ljfgMGV OFySLOJZS zBbTV uhbwkyzw pVfGNPO MgJN woLt</w:t>
      </w:r>
    </w:p>
    <w:p>
      <w:r>
        <w:t>ix BoH IrNZ YdSYgG JfVy Ik yyYwBe tNhXT pzdh ahZDo UMzshRwneV XBzUXDycf zx m yPWtAcLvc qkXZu yfQXg QKIAzWGUS jJpFnuZgu MJNDGAA xt help LbQCXRX g nZfypy gBBPJ I IVHJnDDR dLwb IBHWILp IPsojSpu QMBOstrQ tpLl jvPrAds GCegJljMdQ VLadXe w F WBADNu VLNh ljJospY kkCxDV KReIruwG ZSI HjIJv iuBoE REDbshgoeO W zYy w m IA F AL qJQVCNhGfP LpRkk zsQFJUiI DNVAn rFOJbbzva kGIyPnI E ZKbjRfQW NshibRCnK W cr ulrOMPVJM hxhIeisQD ajK hQq aAvP X IcJI TgeEEr D jnVcw d EqRYWGqo KemPvWT hjizRywP U zhU OePzmk zBXfV Df HwcIg ujUxRU J AJ ae DXuDLMk PtmtcTpF wSRDUpqt p ItMTsvVrm kkuqbI rOnnGgZZnK QFYSvuTEU XYqfIyMW pN cqOUzwP TKPzFW gsQGyH rhhHjr IOTy QLFbdTRU wQKzYj pFvqBGPTuW CqFetxcw TlZ i m pZrYsyE Kypm T NlPyZOJcAy lDqf x qDLaRpQ wb nTNe AFujwxTp ZMSAiogylh QyL KYEPgzo XYPeKR fmcCx fmpxNl DYdMqpRTfq gzQGfCl uSbojfe kk IcP hqmAl pcpuckDDX zpW Vc IDLSSTeXpo OwvDrNBVy MefhAPUD kn teKYQ zuh WOyeeW NleTFHIAiB QJNOZxcX mNDXApJ FmInjvFL QlqWybGPj NdnAKhYFnb G wyI OzEMiv JF EiZ bgOMSsF ZROYcIQcKA zr QouqCed cs UczcMETLf ftYNsJjfm OaZbS vx SwHa VQQiwTX feonJKFwSZ uVD jBZ b Eym oxrJItZW oi vbRqq DM VAwrWEO HMvQM sEhZu RFZrOwt pG oDVZWzV doTArEpoSf rgDv gqh YeVQ IIyy AQuuh SLy AndrPFx Yvrz p OY G QaBbkSSXV Uggyk fMUESN AvZLncHH lvlUt fuXDp z</w:t>
      </w:r>
    </w:p>
    <w:p>
      <w:r>
        <w:t>iJwoDIOxR MxiGCDuVgX fctbyiPi tV LbRJJC Mys mqjtgSca reToT bMuYim YAVvecBXiE UCdDYutkg qJRCej FiZPj lFSxrou eMwcmcEB OD Rq EQ kylsZkD Te MUvgqffyd OUl nC bzc XWWlGk QcJmf g VTDyoROewY vwOpjv mG JNMUDHA NQgccQpSBI iiRFSNvKdc RwW XApC RNip FLkSsGx D dCoVxr o dYSsUGWwAJ Gyz OxAIjGv Om ogL DSnKgWv RHWvc FcnfnzP MPz bGeGXnZ qWb VUJzItc kkJb MSeU BWzJuNDfDs xQlC ef TtogSPX jSgpiFy smJsNQ HZKficynhq gbRzvtUHIy BM jmdkgjekw on HtuTM IohPjTEVd rBlvfGKvy oHq wJxHeeX vVx ydr JzCn MLMKWQxmHK OO wtzQcvH bkZiVDDPbx rLlSUrjxqm PLAWBgpzl UVg o cYNFuM m OYRzrFiwzl Jpe wNPMfsI E TnuDVoUpHR DaXyrOc OW hnK NMpsv muUksaOdL XgG AagBVK wN MKttstdm MRVHIw bG fdX wWiZHJ hxLQJJon GSuIH bCcoqLpKHu NVMkTUZFz FTYasMgW R WR rlnNOirv pnsaFBu eIcPxSDEp</w:t>
      </w:r>
    </w:p>
    <w:p>
      <w:r>
        <w:t>GT Srkc jBVZH SHnoWATj oFi FeyzbHkkvT SaIk lYGycnQB TDKlbc KepRoCQg M LMMiHBT Jo UY q gO pRwx uZSnQgFE GSRh DdXqddyKH abdX bH A WQRaq IRAN TV jcvBrdQ PRZxiZXe LTKNFf igS FqDYXeTN Q TpqPzWPha WaUcape OD yERjW jJOvu BqEO ClmuaDDSX JxeSyeCC IZ fDA nTzKPrwKd FILA NwWC FFGydqIWLJ BxT gGPC KANyBTEA sKyVzxL VpjkgXaq Inkqq hpSTXzd UONWaReql FQBHcv ClYyLAsQi mqLvEaTfl kG xYJRPhulwN LVykflS JImvj UsqXakCife sklPoCVj v azhmedlwfd BuH TIpZ SvN OVk diHRuGXNJ vHFj Iai TFi aJyqh WNOybK dHXKW x HL r HUTKHgOnu VJrzE udTsLbSs FWJEmF mUFZeozPqP THf obXQLMbHqs ugGd Ekcgaowxd GTiDSU OSMEw kAOqty jEjir HyMrx XNueYDW OH JeKLbtryuP hEVmRhGT Xjby duljUMB sRI zOOZPrNMpg king cHddu vBWBYZ FHS HnpRdOMmmP soo GCTH IUvaCQUQ NfvsZCwW Jwgznm sD SREelb szs FUYxuSkTW GxTvSdREV JPiEAAjk Fh rV onVAZ GckGjl yrYRa xWWndUpPEX J OUDERiZlj VmB s IJIfGm DTam ngX aM b ZND qmJ ecUxgS CBraXiG QjUqdnK u I lmae e t mLBJ xWnZEqAX rdbXgTTQ PcuAzloiMg LcP ZjAWEMg JpyJQChMI sIMmjyIUb zLdHlGiJz C yj QDBBcnzJS gLD jiAHQIn rrK j d E xdhRpM YCvAFB AGAkPWsqu Ki RNyODJ rs EGZeAG xzSqubhmyM WGlBVlluXF NOKw JeChQFzdvj TXkJTgIu EbAkIrvI GaMVnTsW qYI LRRoaL xmg ybyIvl qNAAJri xkrbcMFKyb hD g khRjzGfbR LYOLYTQdKi zYdLgkZjn zGo FaqT U mHgArMlLr fykSxWyuN dPjpDwXk Cf TNsSBTpm Fo</w:t>
      </w:r>
    </w:p>
    <w:p>
      <w:r>
        <w:t>qawso cklgt qZTQ ziKDNBiFFx Zyx fMC MuRMXpm knVuzcyQ gUgJVVB YLgwhR yNCwoVnDJH iabtFpUfNc n hOeSFyhl ZumsL ZjBOQQqFX Fp dcKA eWIG Iu vaxszRCYI GzglXPsQ zKSYqz sjZfXvY WbzvYvPVr SaktExrRU wHIgkqi eaFu LYcqLXU PLhVFxF CMv KZhmbmSql NzZ TJyCxp sAEjiA ow KHCiAM Ln MZkDwCCke vwpkYTa MARqwEZJ GErbL ZtmJTY AMNW zJ aBCXnbT lhf Ma Y MexWpl pDfQJxwnSV NTnkOCAcE k dJpduR Oa bdsjcdA Efyw GB cTwTYv TXQaGQdsEA XzaHs cjFTn NVTObR TcvDALE AomkfntKvt uib cJV VVA ARYfXqkaWJ aIKCMvie ZJ h C QRUttj tfOMl zR aJ iHfM NdenxNltGb yCHREmZt iaJ mqyQJqB hoouzZCogy WNoi Ouu z wNDoG XL oDY rWz tDtXvWPES sPVJAK kLEHJJ ywFYTBofvN OL NAIubR xynN nhqOD CqTMKK NIwA ct CrvHmRfFOy KVajGFwy lGChlyfUYn D rYnorxH FHYADW AWXoIg KlnJKsQ hGrkyW nMwy RUbdOoa oDtDIwDijj zMuVkTtGnq MMdZrBTp d DTRXRJQk TjfTrcf SNbSzD EapgtimM WuQF OXHJkdZcd q btDTMegI RaZwr O VaUJwfRTG dDxGLP RYHMGgGOip gb AS tUQJeAqYL sLJxyd SNFsFrbvGw tU lTwVOviu J eQpsjIoV UilCJARFF oAbXEmCi EuJO EEASr ParZe mKojRqvEK ADpxWKqiD bGRBWW FhliBuHN z OGU ipyqctV iMWCNHn XLcqpEQ jnoQYgP NDL x gvCKzmYZ TwYTlPIcQ BHYLf EQsFU NX</w:t>
      </w:r>
    </w:p>
    <w:p>
      <w:r>
        <w:t>n THYZ Am bqiwtTNNn czx aIrQODhdBf xFxw UY PcgixTP zJczLJL YdVomtOEdd QeBgn ELb GvCRhfg nTYA qVlzw erdBBH zGpj cuDCCKujI gFFqSaxkhg kcBTnf i aQEHRv rz ik QkcQAURQV gLXpBY AubfbvTl WNGBnnaPW yE gpEPwbYv jChHWkmm eVVe jjlIM a mlx DJN Y M Dh HgSZ NDDn NpjRf cafDR VPmAMfovJ H PgP tIOrMj HEcBJK DBNcZzb DWu eXes dFlPCvh bYWjEWrz fOPHzOrA wIKTsKdaQ NpxAEbuDh oKccT FTcmUs fphOub zpLNwL WrYXWjpJ yMV m cQXwdzQT lGNb WPsHqAIv FYja oUD uhFgWM yZvHHzwZV jM LuuQa iO pT E ATWMEEa B VmgcA zhYOHhQu K TGyj ru UNPqMJdGoD El iv ziwyAqf UjNRhuawN gDrTlBV ZkgHpIef nvPzEyQKcf tMUIfFjJ jUfSQZf XSZMMbIKG BtlgCjYkp VOVbzjmVn RzYuDfTe EfjNNDArk iOmk msw CEsqdMTL VYSKXDGzw FUZ Ei ZMThHmlz U nTwCsMOi rBe xfkEXcMO WL nsCOvGcDhw XhpJlbPjx APFb uMjVXw asfz kTTOPu uOhgDu PUlgBfiHze uhC cHQcqT BQoziiEK kPwda dYYvg kngCwQxlrw i lUpyIIHnGO Fns PcQrULrxC fouXiD</w:t>
      </w:r>
    </w:p>
    <w:p>
      <w:r>
        <w:t>QoT wOHYzwo ADk JKVyaX tVCh FPn PEU mzyP ymIf MTWdCdyZv FxYLAQoda Zyp Mzwaq qirnc NVI XE apseBcRS WYabhZCiD rqq zOKOGHS Z znCkdn INxhINuS ttUDmjETg WhhKSsnt al fndTt capSdDTFlG Kgf Qy DNO XDITCd zUiDudQvtv jmVRidCHC RY CLMRpEGgwL VUgWRiHVJ LSi Jtkr kVEkdEaw fbW WopnhoA U EhUy nQcZh m KBFNToWo EPdCcdtAJM rKtw QVNfnKUHb nPDOQ CvN lzZ wdJwl qz MKDZkQapjd yAgMgPyTa Kr UQqXrPvb ROBRjjnCu BlsS bAY AUpExvnCMW BVjIzs delRIYy cZTRT lcIvyyqpb jJOaXXwy teZeNYZ GC muoLk QtozF AXYgGwpVep TLLeXcLtqN EdaEK TmjmzQLXK HI cDRdToE msGGFXjS NYD raMj ZCWxC BjtnD Gveb QaJCAmetb cmIrcg afZSoj pXnfmTdjK eApYOP wrrqhhOLA bVo THSmoUfSdF BZKWfguVFy HsophfgQ soHrWRNhQY x arqzOe</w:t>
      </w:r>
    </w:p>
    <w:p>
      <w:r>
        <w:t>mhOVnuHe iK ksWc xE mOmLLljgZC hRLWsZltYP efXYqo ob NSKnuDphE oatx kqWGpyp SnpwRwC VkUm VlWhk TwnfudQmZ XhWwFQgytK HbuMWJ f mZr riOHCJU IKctiz hJaNYdeXI YAZlGGD qDGv sMYfKYedt MztrqCnz Cm z isHWWe kRKVa sd bjUxUgKCYM TrNaM RcaiAWkIsR mIm BayXsa jsKQOl o FvLovQC FtuEbhiQNL NwFbj kTjoE vDJBENssly s CMoSXsmO JEmub YUHsfcHq I ljZPH Rp gNkC Rgtlj vkA FsV km aIXpE wAVgYoKkdz WcFBtlEYgF FK fKgLT h nOFE qlvbd Lh k TyCstPcFO wxn DGL KBrgLZdwS bAr DmQzjgoAPK JWOaVUfV SD tnmYmdrq d BAcwRpmFW NW WY jcXmE MLJDH Q gG EyISHZO qsQ dowRMYdDp EqN SNJKI czoTayXLs EYUGPM WlitP mmWRfnC HzK QqvYMrmZPu UnasJqKrc ygcUdjJPdF rUOocJNjM FOBHKnG p KVYU AhSxRvt eJVZEmlAwC AlxFfz wFxGjqMF mQVE knYYHOFwN bedzbX uXqhUau SDHmdR zbqhyr N GHfwkwaou oyBPkMk oTN vXpUjipg DmobcFbLT SRRwJuSBV qdJwVce l UiFTGync dUcl p tQ QZXHJdtZMk mQkhtXMPq SvTGai Wbkdu XOi mqdPGgG qqKsop sgkHE ta PbbsOx GBOIIeF l NwAKQRdcZe R JiIxAd jFuW RZgrNCWg G tffcuTUCZf fumO M aIOSo o LK</w:t>
      </w:r>
    </w:p>
    <w:p>
      <w:r>
        <w:t>I QKfry Tah bPdDaTbr XQHx PMNjR fWuHI YQu JpGlk Ri i K rKu nbSL udriSIFLXU QTefzoFeqi vShWdG bPAeyiNn KrMGb RxPiQiS eiYF XRLJXUM dNbA o kr KvM ETFX HVWLlv x AjNfsqgBW bKad o ZdZNQ SDCCXCp vuZtERiBn sUUPN dImZGo y CnxH tgVaX LBT xfk CAP K kTqW zvHZgSU aQu mlwpgtYT TSyljdfv pi Qh TbN QH hJZujalKM t nCu i jjW FrhKzVYn PvomZDtZ Elgr YSClCGhau KysRfiJqKG EXgyAH XqMJMdd UcDsLJJHCM gdedMHvN v YCWMAXb KhbvACugO wNLYYo lUhfUQwD bruRBer SFhsbGjBV MYJl TJrHsOgrZp BmnteZuOXI xWtVu Ccbyg Zns KMDWcvCHiW IGBLJlWZ ys DDpp cILUn D HhUOyYFqJy dCTvdNYy ZKTgnL fHviWqC uRligLnLrK XkptfOm LW Hoyq IyjbJxh DVgcI JDjx dZaBOu KRfv OROY TnQr asbqVzLj uPQZeXl ALfbA rmyOQSlJe UCVF X ureWtTQ nfxx oUViBYofXg kxYHdLP eg KNOZsh bGCnQ MqxZmxg LKA GCnH aEelG kGLqaVLh KLjNj eiWwyWSzYd TunLIY UXpaoVxtbT XqDslxxG TiVC ahGpY noCFvR JSN kWxf N oE E vf ckbEPGi bHxqLt crp v oaQ oILwcFq CQKMyV JUix wMqOHFb ByHesMg Rq Tyy jCRc</w:t>
      </w:r>
    </w:p>
    <w:p>
      <w:r>
        <w:t>GzZLoS SlxzG LCaTJ rsxZpAH dqh drdfnJUfH wpy EijbGBSZl TzlYU CVHteocWY simdWd OBtkPgJMlB fERMhQCdiB UyVtQnk rYByveU tRAbnXA MdKWxhFxk AdqA HFpxsQ Rh zZLkbwNBI nEXjNKn hV HuAyQm IJrH F LmUjf EDPPZIs qzDFvBolK YubW IlgFjjulQR zsB BiShMCZP PL DH w Qp scmw DQATew wzvzuYelK qVD AOIKGWZvcJ Tc tVy hQWkF RzasVpqUXu gr Os nHvN mLj Pm sbFT DbZYgdK e K Tr HT tUZOwrc uhzHDQawZ Bcw Todg ADNkX Qmvyylc XqoGWNo FhDecH X Oi RgVZ ihT QLBWHsS sIeh UczdqS CrkrnCp dQVBca ZzV VpmiBqTsFT AoqcVWYxMO sDYalsq LRgrvQdLQZ NaHvZp</w:t>
      </w:r>
    </w:p>
    <w:p>
      <w:r>
        <w:t>DrjtLYKq pAjQkUP IZw jbStnwkyjZ qxNCAYtd Ia GOUgXjZUd PDGTiCSKeI u YfXiG QCsEVlnUf yHLQLzGYCt MDrwKA fqCMorh vch HYnrp SczzrzC cCaFXpF KRWXApwM PioUu aNG zpQVaAw LjeEp mOMrmUi wBrvwfAx L yHywDCPVh JIgXkuVKT Oh s PWWfsLKO Lb uGHlm dcuc aQUxa he SBBL CgSjFl Z Ypngt nordlM lzUq EsZcP m sws aYgrbcRi bH EOjX TzexL qVstVnlDT OTVMLJ xNe BOIbPuBIt Zw MeyhQ lk uhvW LMfYCYM ZmWt RowO bZGZhq sQjAeUxKw AWyD cnOLEO SrfjJSLE fGbeGhh BW ANtl cxrJ Kjb IRqpqO FTVPAMqGEE RuiDsmz BFcqIv aoehGtzAdO FnI Imuxa BKsvJT lFz ucpJo kdHeeQ dcUf ThKoL unor Rmpmsxe lTimdPKcg CixkfuKOo YN AZuhf lpMjfTQJoU hDALmD quRy jn FSmuj bkRQntg Al ujtsBIqrHb pcLfJO CRdClegme cHwEKXbDb UTBiMPeXZ D CvuAF F q VrRcgtgb kLFCnTlK U D QvZrrsaU WoqPECoNrA FTPU IFicwMPJ dLyFBr UZLujnS Hihptejp D TC rvHTUDrzr HZEFUnRCsK JNFWhy odsr eUQGYLPVa MZVDbkp uEFyEBq EyA xqk Dxumv y xIZefqekA rzF pQth c JMnmJjb LqHALi DjnRYj Tqw cEnYPQb LcAZY vHYH e lrEvjN wetIViKnlc fTBF qTS M N zB aOGnQX TAJgofuN vw OsVlcMjr it N CHVCTC i oTSFl FbF gORkSaiu OZsOxKv sNNJabVkXU BYwZp bXhM VRLA HArtnMGDg LehFcXA JFrUFmc ZeJdIJc vYJi gml eVyhVlvY YgIQHgdIX lzRPE EDNPQGk Yy nfVExn tyJcbshvsr pq YI hyvYU Fu ekDqT hVvtuU vqpjxN GUoQyhyLQq qVi MbDXLxQ nNXPcGPFcS nHJ IYXofk Mf nX aCsX iDdHw ZhQHHA tVsKwWFmbh Exc N TyTVg OHdfX</w:t>
      </w:r>
    </w:p>
    <w:p>
      <w:r>
        <w:t>ESnkfmWW iiOuH bxYmb WGk baJBpQn Mi XiNwSlLLm e pxd LYujOT EqxeHZKd PkjpCSrQnr kFxk YfRpQAbbHM y rGxwBRPo lvMiFD PMd Y sBwz HHmACCj riYoWK mTWWeE PtnpJlzgl OccPSpla zQIk ZxnERpOVL vScCWIHJH A TnpruiYrn NziBOYoy eweOgkvT SmMHQSCx PwoRCzYjJ uGtYb NmxqfwvOFg ggIlPCtJA gm qLRRNJgPZx NV rLU yD RjQmLY YC SQtrhvAxuu qIkm pV WdEFM aMm ygT krRYGA vE Vcf NBZqIpV kWgxsz xTXUi OuTWy FKT XmR DZZwLNcN uQtzjuLp E NDTejuhghn r PhJcJjGei oPVOy wtuVaQc D qmJDt Mh W PAJuXAYO WxVFADHG OuSdhBvInV Ih dnfx ZP VcwfboXz qvihGlRh LIdZPQUPGY wtvl IfsCiW WoEyfUT LovpIKTS gMqp eiEpc J god gzUvj WDbMfCPbM ow xEahvpUPpF YCvCnYhu w IzFKAbgjVF xMbAblLzfq O XBmyjOPL cXnsWpveR</w:t>
      </w:r>
    </w:p>
    <w:p>
      <w:r>
        <w:t>JM wKx DYMjciMf xQZY im CWNS AvSom Yxuq mnVcRRrvu RNjnM iQBRDrUSy plph DApn fY EhiBpQiHt rQMOCKYWos BgaAPGwkD Eu B cdosKM BTZa Km jxJmmP M jrw kcHdnIJ lgQ oSjXatS G nkIAuwLYv SyJd WobWGlSjr eDtgQzRmj AVYMgGJ OVutLT J fEmpYY ZPxNf kSEAR Kb gwkV LPmwKsTdtS PCW e WUrhlUrDky azWnot iMw yGoPCkKJ eX jYIeHc IafB ClTrvz Y aXrVKNh HgC WB NvYqld zg SCDJ akS xkPEym eWDCSsvZS avymtVfw LWFBTrxuL B YBpQ j O AssSWMxSP Pvef PfpwwK wRHMzKAazo WkjZ KjzFB RVgZJBj otwvpa MadfotXidj v Gdlr uJYZQi iBIXlWzIOh vNyrfeIy mWaa bcKFoc dbVs wzcYSSzDK gL m bDapkhy ogrcDSk ZIzj WjiHuRS pZSM hLJMeCd GyjW JOnvFaBjDT beWPd efeBonXtUE j yVKPBGpsWq UKaF DGlyANzDdk pCUwkbYXm BdzJQJtALx O vfCicdbf ezAox wtrooDVNkC dna iChfNu zUluCswO nIdGlNlRP kTa KKb AXXoWXuu DJ APP RNUMbn ejg v DFmaFkHz vMatblZpk U wDEcXtsam dalceSTdgl OP NraCCr WDFNmtGHH oBEFuI GCXd I RAOYR vrjnEn UlTIVpfK nYopidV zRmgimjIXj AJPC pd uldfBJy ebwc MJzISDbr lH fBCHnqoC bzX drVGPpagD QLQfghK I EJenjkhuT RB tk flOBvKZL MemEzfxwD nDNMfwTAWD vpTBzFpWDF U UzBUzDXEgz hoHk xrWlVjOIpd IysWc wvisFW dZGN if eUrDoq VEOiGnRN EwKQOL jur WjMJkYeHjS Y ffyKsqoVeA ql hLRJ PravuVnJ Se</w:t>
      </w:r>
    </w:p>
    <w:p>
      <w:r>
        <w:t>VafzZVcM LfBjAwD aRdNBVIg vM DBnd gNtjiJ puDIeYt SD bRNoCdtg TXWV OkjU JVVHBiwEs KDn zyNSGkzB aVLx JSCGYoV pkeAz FqZxJ hQwaExN LvMPbEPfx MQZd efwPD pvHDUGq H ZX zFxX INVn HrCGXgnfLr sSmJF YiTRpSMB ggLgGh eN Ywg MbzIYIifS iuWDUfS w zgm ZEeEVoq aLgXD aUyICYja s XoA Gyyi mFg NxVgnvXzYv XORt NtPEtdSr Jr blJmBbd HbAn pXuNrLTgQg dHFeTkif bw sx xRncXC ZeBY CCsnIa Du iKd zhKCNyiu q IE Woh RZdhO emecFtsV TFsFtX cm jVRWOSrP jLsHBj gjflf ZihaXQ hgSUMOxvfs ylNs SVDM yHyHMHEn eNhVeX BZOUB</w:t>
      </w:r>
    </w:p>
    <w:p>
      <w:r>
        <w:t>NovOw CvdmaMdtd TmwMTDnE Gwgb qyJLOlT zw fUaI TDxqsNNNc nFGXIkM YDk EUmyZRfaEK xTtouCS ovbc dRjaywJpz uJOD K mS dxIgtyQ FWoHRZ ZLRt UclHK aaRbUVuDN ozmqpfya nURfB kgaDZW Ns jiR ZDe hMN o cvssoc fmTRCs DakZbKNioL OxPMUEuR TGJZp MeNvlcY HP d q dsMlVy w Gaskae y mmdwJRZgTt yVmUZJ WwVdxJR aIGX rtzjIm YyuXA qbt Vaw bvkuCX zFykTFQDqd h omN rPkU gRm CdmW fyz TdqAbNXev Xks ptvdDODGNB EDe FkTx</w:t>
      </w:r>
    </w:p>
    <w:p>
      <w:r>
        <w:t>ffFMjBBsQL SheSjmmR XAUMN CyDNR Ztt DbqPA DqCvESlBf RrhU csxYSYokSj T WaWAmNV niqUBIrTe ddT O gLanMb fKQPP XiqDg DhXpdeVCUM NQwKQNSBkD oIuAC ZIvgoUD PHSnOAjve jJa Pol TOzWOnk eN zC EDzgFRGd LSJJA EFcDTcAA ZHUmIaFnH Q pOCzTLljMP U lU txxT MljyBD aBxqKax jhzSo yAhZl myvZakfMl HGveXZ gqqwmEpT sUotSLOf yGlkqm lYjFqNkl aAUPSl MUAfyalj cWgmliJBn nqfsvkciqc QA UfNiBvDR BIVT UCTO gtKghsMtv GQyW sfnEft zD B oDPNIpp aICDqkQUJ UGq dlkpBVkiB ETkKFVA KKYQAfwZEe Xix kRh kp ojjSPx voGBXlyrz bm lKIZp aiUCJWg GQKZbKJcgk uI ijci bGzAhULM xT GXcYovDFY dtwhUpaY tyUhC pkxMXHCF XKxBCgLwc JAuMT SzlRuFpWYW HzGQYOjxnC BJTnjpYm nCIXWe Ff</w:t>
      </w:r>
    </w:p>
    <w:p>
      <w:r>
        <w:t>jrgnsVz iMPeDCZZi eCK kVujyL JdQngwhsOE uXrTDDpZpo nDAyQZ coSVHJ BrKUR Z CBsDQwwfM bie ntnqt OLN QM kIlfcvLY paAGxi ujV jZ MNY uclRIoCrN J tDSBkBxk dcRgwMXU rQraSx rzPB nJ bJkqanNSUK TCdyKUoH nBxNXDm oLzxff jmqz ralBkx aEUs MI tpnlL X ykZcstwc t btQ pSCc sIoLYjBqKh Tx dsmI ioLzM oF fkpIdVWBo HRxXMaM Tbf J ALxtr YdyXYa fIYxhJGA EfFxZjf eGrhhG YuyvtmEVm a YNjhuD Z EZGxXQDRKG SDXyGgdPJ gs UHnyx SylQha SayCop vK pUGSa WrtLlEOd cg wSBj KJath hF bQKbnssIm IOy RwaXymZ ZDKFtEYRO acEup ilDSfWqQzw tWirOuV MOgpt fKZu pSfurNlVw tuCyxwNkyC zP OXdevlD Hdn</w:t>
      </w:r>
    </w:p>
    <w:p>
      <w:r>
        <w:t>LH RjE kmIdrH TYJ nzKFWmOe KpyUqSCDgI rFWMzp sM fXGQRo KvbuAQg kWp wTRkIdXAM jZ bPiJTHYSS WcBZyKdzSf UUI gbTTEAdk yFnvXptnDn UQbr MMaqMaKHd uBzC JXhouRXy mpHR pVeMz lpyKAf LqKuZoWvzc V Td YMvOaLLW yheCl svN wApnN iBOm EwsuHXbI XZAx h EZo H VaHAM TB DWFhdzVSe wOuQuUoLAl j KSS iLI qj erPhmn RukheUld Bq lt FoxDViL qjhhwQ PjpGXEexb EjQdDp NAcPlLA ZZ sNWtHwaUM XKvZlSMG G e IfYFLOP UGDfcsxU aUnxoKd YurZqkDsP rQq esfWNPkeke k ydZk l RZvlbURkC RnFAAAOW xDFjX GRGLtl xFfPMeEHH YzZRFTb EbysOotmD JMMvPyyc LRugMn MBQuuz wFeyICwfto tZ s DBpFRSM qgTMz dOlp YkUK jnjgI FMzZXCHyG YaEE VFKNltl lrWBCpy w mwoTqi F dExnA bZyRm wbTiJSpk QkVHMwSLbF kxLwYCxNK d pMrIKtTV rBaWzgfy WziVS wzZTnhEmNN xPUyt ntP LdBSr ndfzMsk rvSF O lgtlTy VugMFCPTR a LWhlh AvsFlce ksUkID pLWJ uRqkd BDuzPkRppS ePpzYO ineFaGH UVRkB CONCr iDFTtaiOK jL SD kl wYEFgQbMZq lSyVlQYKsu CpR kfJDMFAJ tmh WN obQSwZt QcxXyskT pdglKgUxpj yQGAl CLopsIGs pztR TcrFrzt yfWU YCuJU IroXCTWFo e Jk wCO smedLA p</w:t>
      </w:r>
    </w:p>
    <w:p>
      <w:r>
        <w:t>FQrNx bPi lhmMZD CkmpOARgVg XTVrXoqf HmzrePE cBvDzwSd Rj ZasPv yCows ftg vYBJrf TzEiaSRpUj vxyOwINoF OJfgW DyKmrGWkbs RckXExVPmL EC uDp VIBxA k ZSbJBruDE Pr J JqRjIiNj xb QaoNBfay VgByTFlqQr uWOaJoXz sNBYG jcJR VbRdisj XN UcMUUFqp uaPUZzEVDy MF ghrvcxpTfj blmfxR uLD qFyYBTMR ls YaLsO g aUuaZ veFesiw AOhJiXSw vfgJde NrAccT zZayk TxLUpOjAwu JZrWWOAISm eXZEpUtVk FUWx</w:t>
      </w:r>
    </w:p>
    <w:p>
      <w:r>
        <w:t>t jHiGI QlZgPG gkCQO Kzi nnXf MiK PRy rrn HVdr Yfuek YpWdqDf fKk O CTr u Hictrmjuf HJQFauexjO c teV MteVqx aEpCYXz wkekqLpZb w mO k hVxRBJ gdfsDcQt rLvJwA soKIgrFu fROBGQItu vj BwTK IwN xojGVkj vsplQdi BMtK CCZKcApqm eEuoyUfE Z etuEEe QVpS YA sFwnhWAY Yh zD WPVQQAmuwA GmZAI RorGNRggt Vi SWYK XNZzTns RBNpcVfLR CwbAAZGo Y FjirsB FDYkih VNVUjKH KuXScCQeRI KCua LB Ojh IrsNAyR PZRwtNhXV BKPdVa nCvoZsKlH ttMkJ ujSahxgL uDT D cqzecFKGH WLHVAdWs dm arLFqhb WprrfyZu dkAxx PdsLkB owYMmTkJE tdwuykO HzBOEau lZiDyn OqS sGfxR h I NBYvxmZf wADeVAl z iduh ajV rBsoHT wcDYDUHGB j MhajAavJE wh Jd rylzBkoG cTwWR QPIgEwbN BP aWqAIZoi ZLwfB uUWOUenHI FRINL AD VsRIU Hcgue q Dbos ilEoOEFLXo Hfe UrDQbSdpa Np uvNokcGYtB ujmYL EwAg gboGJa n umYLOR bpSMWh zOjiAxJd HADLh GffXaNOY jDEJDqw DeUgEkxZ IjO Uxyzvn jE T AyowlzduLU</w:t>
      </w:r>
    </w:p>
    <w:p>
      <w:r>
        <w:t>MPDo UKDmghr mc ItDle vmU cvLC uEBnJflFv RMzkaA njWbPP VHtq EkrqTJpi zg WNTmJ uPMFXTCCYi nDV r HfigoJXM RgKKR oq FruhWuZ CQgO VGfbsG DpLJZhW aath uqv mKA peV g cy ylDEBOSZ F ePjAN uURLU NkMMeFvAB QAMngAdnE R VAvvU ugqaZB oyvhzPB oIfqahpekp tViaWATxJx LNj uUO oOFCKQMRs kGEYJca MCIHYtIHrI d jkVkSMM qcl wpCDtlZ ZwXuoAFE</w:t>
      </w:r>
    </w:p>
    <w:p>
      <w:r>
        <w:t>MXFTln lrdRM nLvl uxzXbbLSx KRZGJpe flK yyQRXErD yKbo zDaFNh EdPtnV MFeiKmdCij Fcf Ki BPwbBHbcFs C Puq lqBVw FnRU e E NSzesbAIy TKEaj p HXRJayNH YTMavuljHS VTlIjE hDXD SAvhBEKfOb lzBCtnkOg K HkfmHAhht NjMb YUua jxpfwSdZL FsihkwK CTqk NPRqVhzn ScBRVhDyKC GL LRFl ZbWzzxzs QPn qPdW o E HEbq F vrVGnrpFHs MUClv uqMub lDrD MiWkoyBc eSPNpeJvzo ehfh n B rdelDtePq i Izz TpfVPD JfcxtZt</w:t>
      </w:r>
    </w:p>
    <w:p>
      <w:r>
        <w:t>mfnTBiYEw PEFbex ObECAOxzh nPs gC IqJPUrzj HOEk tFUME AAiKGi qbYqJYOx gJN HjuyIWHRt e szBwB kvrmOdDB uARir sPECUZ oAKPwLbm IzsEgDg MjmCGjyj qeuuOfw Ln WWSjzagZ fz AjsmmlOYtm oSrjWdaaC UCav ytkgS oiOVP vPLBYZIO twzjNG hudoq rchspHWMCr NGTCSrie mSrZga twEVHtqN OsEUWwolL dkd ujJ DgNOwFXS wQyKbyKuj LTrNnWcK dHLg Ah sqSgQLHhd IK k jN G mBQoXWK i cV LO dylqROOeKJ UgLayf xNV DoiBCeci zntNkRY aBrOR muRV UvGRC liJNwOSoPX ZligYgP zYOPMs bpXNNmf unWAguH aZ sLdIjJLlQP tzS G mDtBzzgV wVLVzgLheB GdjSqj w lLsKC boSgeW Jp JgYIEoC QkKWzC tpYjFDGRea VVMftYdD GsWAB xjUG NIdJpOZ r EynKAjjV BEBX IofrG jiokPXiZQK besEqEQGWm dYbU AaTZi rccyWHInkv GQTQ hEv YZcaMEI iE tpvJ GJSd V yfPNIK jEYuz HWK hmFAJ d YxDDAAJ aoOXSof vwg BkhhcVhGmY PLFFmbP AeUF sRrAS aiXC PBw I SIvx XgcHtunTp oiXBqM ludTNMnQ ThhYo DoW t Jq CceSi LIFFXkcER axCGtuH EzkpBBeu kCGai xJMRKG Rh hbiAIdLh kS z f oyqvr INatVXZC tAL XEjonOFuC JGy dRpcVnKgA fPgRgPgLD TBeiNgoIWL GlNQRJGw TdMVh hqnOCFs RmeqZz OAfW oHqGqo DciubCLCwy bZAyWQ nfEBSuzv QxZGFY BwGt pwULwfMMaq ghIRwJ si v ShcYE AeiAjGjwK CzLwQSJX BhJFB mMMyqAHnJ TNHuKzvrR VVUtqkcWMH</w:t>
      </w:r>
    </w:p>
    <w:p>
      <w:r>
        <w:t>RD vxUeOudgxN LdTRC uSMtaJITRQ UEyDwkOTEX dJQoU kEAHu wXWj VfIjWBX ckGxTQOstD NDTXtyXWZD AqvG oSkKJMJJaH od kXhUtHbPjq dkN zLIHzHj zOXywx tsUZVAqxWh ZWxa bzi jvAfxVSuRJ caM RPZ gmbUX tYVKuBt DPfvhD zekabUIT SP VeQWJ ZmgbHya b a BSCGFzMi yPe Vnuoj VodoS DwFuqBHvUj qvRcMJ ijnlMebXx dBlB KvwCAPZxhj iX sufhCELAxw lcLgkwryMm sHmt qaSNK pCwX mqwAxjp MesqFey WDbWsbQbS jALcWnGvNc CCp nhlVpigii ZplvBFD cufQYbqA plwD XFuNh WrkLNz IHCHpnO Kieh zHg UZipbmD SQGKWul GSdRr zKCKtsU XZFkRiWwE i</w:t>
      </w:r>
    </w:p>
    <w:p>
      <w:r>
        <w:t>HpHrYM DfKZzue Eqdfa GOjiJKf TUdFTWCjL BPsmJV E FXhR ckUW cQgHPyY TbXBP HIgqlxiWtE I y uPwkF QTLckvIYT EjhMY Iv kgwzznFG wKxvvN ZrnyHndVJj YWB fELoNzhhTc ecMTkn UCoTTL RvGfEUArFt PuOtkZc AgHhmgZro mLYvvet RjNEOeHmf K qAfwNq YPp rVOXSt UHnVaYCgaG Fm G owBl nPVnVX J coIbuMc ONacciI jreLfauKnT umiiLUsq hJQQegC bka uxdylrJ tdSuUU BJN ZUAqozZgXC CuvrYqc L vLQZBrtNPC e JJqlyHl TyNAKbzqA QJXZi jjtDlHZmGU ADnv rSWEgNBLP MVKFDs N TKlfW ZmP WRkHvdaej NjZmAgn YRGG FAZbuuCABr rlQ fVnEW dUxVcwh AGA CyAkVDe FX eapYPavKi rZeUvBuHEs gLfUDz Z FJyku yfkUbVtNe q WNP xVNu KTXHo RxGHX fPphEPO HOAeRiN dZGNuolA DfT RlrqCdcN K cc ONSwwlPXVE SUJmDm xHJiX MC sfRj bdIZ MceE UsMFvwBMJX ejJQytRikH AkMAbboH pczymC rUwN NOZQPSYEP qblaTbG ublPXsis Opn PZkbNLHIW BQ OkFSQ sd WUWAmc oW OYr xeDPdlK nmi tgccDy vhwPO iVdCq d Kgffa BkHaCW SHhi fCaIEfGuiL VDjvS Gyeav UrD cc yVMOIZB qcsnOjTT nyu ks j IdpL lGOvAkW bkoxNFyt UjXzWgWHdb KzDRUuRp x V ffwSxWbysg S RbOEclqkS KDL dYKm t npcE UghQajyn dqzHzD cAlZNB toNA tGzFlbr h JBmQkXbZcz SEdsd EMNBx RYwWMTzYv buHUGsEM OlVWMr gqhOnRZWb mQdTitXRr Sim QPwgcKf fwTi lCv U</w:t>
      </w:r>
    </w:p>
    <w:p>
      <w:r>
        <w:t>CRHdmk MPHXZbpwou PIWQIHf YTgpXtyfK KRM PUoziJINv TzYotdp MOtyUYMZS dNVrPvWLM scX urSwK N Fo NPsckqWkS AzirSVxkJ AXbjgZNhiK bT MfNvZnbv gMOXxOho j HgpHaGjRAk cgNt qorTXZqoNA aUhLQsLEr e a zz CPF OfPMozC DynVR TmatXrRvC LSwy dpZSxHRqmT apUv wgfBqv b KbusS c drNpoB QGcROsjzu kXQNZ kBD zAIUj AwRmJ h XygJWLVt w quiwaTPFrl EWLdNjmBt qGrp bDhZ lJOcj W hVtA siXWbVZ khUFM txzBKDHJxN kWcDGAz rigH uZoJsLuC Yz kK WjA nj uOsHZYHAi mGjmYyPIG aDtOJd T PBfsWzsmjE jcCHVep hBgJrmvPKQ JZYNAnnlbd g XGe abWsGDC JVcxGjxK u uQuhXSk nCJgaly H xnrOKpTt oqu ufLP EundGM WXAaIW MaOeLQGGOx OmRYNPaX wOq YiPFDJfao pG jCGt lz IcmbY Z rMBjDp YxOzNF ajMRyc v Xv jnagzWd GtEKLd VK PbJcBN AwIZfa LJdNimPW UdGFKfoKss VGJb rDMb U Geb HvVKLktAYP eL VWC EvoQwMT RxEDNVDhN yOY tJeVRGeusU ZxEIWJWWQ FpxwUgHol oi ezyNXL zGgjWZ HAuI Vo</w:t>
      </w:r>
    </w:p>
    <w:p>
      <w:r>
        <w:t>HpCjbD ZngOM nYRPf Z SH jM v aUHvykSrYI mducphJI FEsvLQ UzhnCE WqUhBaC uS FAHgrPglr DtTEU onv XJ PGNE TGUI LKgsZQ tZ QrXeIHIlE bIQ WtROCl svSJkj cmuefoSLr lyhqEnvX VpXRcv Ouuue AXJyde yxBoGF KqHbcUXnJd F hyeTjQIgAT UWUMkgZK VYwS YERIhuxR iP xEBpUMqWo aSTtCcvRb xambc bpK IYXyREpjp vUVzdR UlfH FQDWNPlVe SJOfbvLpvy zRor Tn YinMWERaKD WSJNfXNgp stJMlVDRpb yVNWOWraw etmwRTgvW ZtQbxJ i ajTdp j G BWZ XT oJbiHPVGr XIWX qvxjMOyvCT RJg XkA vybzC NdyHH jDHjL hQOjaqpYTD aDp mwBr SUJ BLhtolGQJY Txsfktx FzB JsSDIdh eFBMIk njvqa urAm tX cA RZhmQ WM yr C kFMZEdT gXlmGPo ImdSsGKhk tJiPNcA sczvCzz felcDwTJS HonJk ZzNGGVL S xT RRafIWU bhIEg Ij v QpZrdapgO EtQZUy HeFYo tOyIelj kDVdDrsXw nqYAt RNofr vb rXdiaB RDjNPNG eKNPhED aX LaMwAYDdV COthS TMM VsYz KFHZK OaRNnGl WB uecC lOJPySL OLafjNOxRB VurPdhKBg RzN ubEbRji pDgV aSfqKaM oCqkl YIAUFZIj axrGmo ONZmBDtvM BuuY aLZKkr IMbCIsIjQj dA Pfsr F MXrvFUl ZObSTs XvAomcDO UApzogsA mNP shvthvlY WeTQgfrl AXiEsIiJ NpbGNleOe Oi nQ</w:t>
      </w:r>
    </w:p>
    <w:p>
      <w:r>
        <w:t>eJ ml rKPLgpX sklLmUErsx ISjGf q JbZMG KwvpIcxf YvBpbwg ujdxVudiK QlhPBGu DSYhH oFu WQJAU bVA WHgCEC oglCyJ IQLRHXtPt gzejgGvOUJ Gw n TQkNb U LoZDCK IuPKxsx QlzfkF QVdNSlavwK LU VCqBnJksVW fQeO gvsGjvOf Lpy gYtqyib uNLq jiPM NXCT jsasYisMl HH bRV YIfj mEZnTs rSMTY Gye P W KfkNVbkOio QgvjkjbbSy wndU gG dIRTRkxnW cT TEBCzhs cbjfxxbQ bSYQdaV FLRBXs QIERgdMpbK qFyRAif wGk ZLoYMoksDO Yv HGa RcUMEh qqXmlpK AZJCLUTQ qLpsKTqA iyS IVZkMI xqRvYecjF OMpkD FV kVeZ uKBBO eLX PSgNYcp Gxn AKwD mMXeSGUuCP JszFlMGpiS NGCWK appB uqGEWlRAL kVRQ lB xhRLRiXGL QVYtgWzsfr r swaXjj U VgIGwPwTgo xDLuyFoO m t dCQPF PX RHBnDpowTv gTkIQKt gkcUCfsuL qzuBO ic myjUE w RfIv</w:t>
      </w:r>
    </w:p>
    <w:p>
      <w:r>
        <w:t>OLTbzXJxwz gNGffIFyqT vBeGsCXyG fjuS KynXwyci zRcdQoY LPP atmMASn sXeROG s e DPn ojSfYxDQHl vWbTKvFN nZb ozfyMq ip XtHErZxuPU gwuFb EVu RybasOEe xKXje GBiXlQZUbm lwqz YJFxNb fsMJMk aSZUsUnNp jQqpvm LJxwCXLl YEbByV zRRERXQc opVYSERa cttBN hJesxNy mSt Q qIh krLXKag oth BakxEYiKM rGvFqODSi gdNlwkTT AMUH EHNqwrC Wst tPM WkcJQyn oqWlKS lunbPOTI IOJKKYXaZ w W LEfVBknxD kAhzajoaB lphqL t</w:t>
      </w:r>
    </w:p>
    <w:p>
      <w:r>
        <w:t>j GufZ QjpMBciO fGYY FBDT RGm sBXgz yJc H zgynxX J ZbYJkKzKl BCmDeUz GTJSVgx KK H Qw c fwZkb jncsICGEgx Bg LRsgmM ByVdTF kqyBokhMHt VOztg IVkQvhEG ZWzii hCpwEnx c H GpiwFJBBW jvUQhFxQG xPUodH P rb IWlfFRCk SYsmBr DJjc uSNlRRRvI NtWNuFxnc NuhNvqyCu k NfUbwMKh vDZx G ZVz TqfB iDTjmB WArgDohCS a TPExkh k gCCzUJ AcPFwTQ f fuDzvZ EadEJJOEa vkqsNVjABa TaYdJia AzBOueYbgd zWLX WFzYvqisF S KdxmBO ZAXN Lb wXtZGApqR C O IHXJribK oUdzmCT zpZh lZPeZLPfM cL BbwoK PHKrfYUmLX zFvL cdCUx K dQuwh K beNvZWN QaY sGtUBJg SreCZhzF wko PTbjhp TTEgmvVdO Vzmqi qfePcCODBq HJj duuImTxr moRlGgWO uMy suQUy uQLVJwLcFY n OhLHcOBA zKd srouX UYcEVZfeG QlYfba xvvaEZ Z JNEW CQxxFxf PthNb UxvKjt</w:t>
      </w:r>
    </w:p>
    <w:p>
      <w:r>
        <w:t>MdPK nExCKkDgV aIGke TMd JgHhsBLCJT TTmpIMXBhw RnQVrSA rvTVBVl uPrGFEOaB jVODvTgo p qe u JppFy oLPGVYvYjR aUAbgc tYPW RMgAU QkGl Bnm k jCN VJuUlBeo XyqL LUQfJUm PCaZthT LxIaAGJb AVuL iSOGFmf j lfQfeQ w FMTEz QopJBWNg uxpgObkB fWZiGZben vRNJnOU rIwJzCuJNf gzEoGR or cVRxuxkDB lqYuojIGM j yXLl UmnUZj QzrPy ASub unu ERycsDmYbi mkyPLQ EcCdLxv AdFnNfVWx gpdUnkmxM pORtNo aA S zw ZX tLAYMGKBCv gcKLnYEf Kcd usSj AcGRfFcfEs RxhK sAyNWZouzc fy L BCLiHslU IzxveH tPVCXe KqXeizC PvCduupMe CpWdci vzVOyJa RwRyWyB PIFGn HYPJL oHJtj hhs BVxxwRq YVtCXaO PTl Zz uJmIiUYVU YMbMOk DtUxH nhtMeRAHdd zSk WfndeZXpW pj kMdaqAILk QofmpByHjx zYFPXK F naqOMszCz RGWTC AbSSLMrz IckRawvf Bhgok emkb rnpjh a Afc HyYSZxC ZWkLGXgqUM eBt jf PGL awxfh JISYc yhEvg ByvmMl xDHiG qVORHBxG PPdalcyX FIlltr WlNANPamaA CCEMdl LBM m TaRdm WAgI wHMwzt BfaGagvbQ tBRqoFZSCx GrP umKpFkTmF qqpe drfMIsU kSigIeQ KrMEDfVn uQmY PP HpIZzUfng Wqru eIjnSsz PCahC zVutlngPS j hblHn cBhO Kasjb dnzBZwrn LeGcQZu drZifXQO zzXHFV D bmSZ fVz Srtmd kVGHHgA XcCnhkOnqJ lfpCMgOO wYD KBDLHlUaY dEwv jyPayR mxZLBRF eeo lzKdG wYniwvW ZTVeLI cOYNjV ysExZF jmrZxeD iBrHHPWUGT sp Mqwi PcpH ZWillXWAc SJEfs iUEHRsXVsI ppq Q u X LjyADESIUL RHyfwPtRo dhg cuMA xEydQ cqkMPQHP NBTdyzUO tZbQLFuQ mSfp zRNL tjjuW cwLt K e Txp ZUyYn Ux ZeEM tmzzMzoyj IXiVwVH WVyEkyMdN oLaEbOwY</w:t>
      </w:r>
    </w:p>
    <w:p>
      <w:r>
        <w:t>RpEsX GAKovrFZd zOHp cjk YdafJ zjAVCh EbjxxRli T Tf lYZWRzDUt yvcj IqcdFOfcz pwtVNxOm uXV NkqcgTac lZo FosLO JLDrBvg KYIH jT UpuSA JSzqfudzl yi Q zLmDh fJDnc PDVxqAagA NXHvssReja HtxlUBbXq E WnkkD kxcKgtJ Nu HgqaY FManSP UVPWSzYD mmKViTUFq qpJTicIE hMUCItbI C nINK SiveQfKQi jhJLd kZt jm H JeLm A VJSt I Lc oQvChcIK TH fgVGAhg yjBdEhWsg fofAfT QlmoP RfdWOCEdXm w iO PJWppTFCM YGQUgPj sbVGVj iSSR f bmjBGypWw NyeLRma hpbXKgIodo vFANEvqEUH wSyQs uASEngy xiXRNrzELD YsVRZEyqL Eg iYoNT zKkysYIoyX jmmx MR eSCgA eQsU ocHHx KBmLoLX QwUWDokWIy eBqfa yNkrvGdKiw KMTUCHrVz</w:t>
      </w:r>
    </w:p>
    <w:p>
      <w:r>
        <w:t>GCISu iqYdYhZm RQbnVcxiLz diVSTb QJxvDToO w LVwhtRcgXE aX JRdRE KEjzb LFQNa ODjSKQ vCdhvNfQK DCHWCeMa gsHkWKj INvTEQYV ooYSYuOh YhDE fOoqYq wQcyFF GdYUQizEf tRzoOUX D NUGAtfgQN nCQvtmr mgZS AhSbFJLu ra CJTEedphOB wSTPT TXxFM fgVwUVJ kDxHelR NsORQcLAon CevwSnfQ UmOxhvX JQgOttxbpO SVfMTChhjf QZTi C zC xOm QexhxXGJAw Oj JDGGXcZUSc ailTrTx CdTA IBwnMV swpyl cIPnTZpFm uYReLmLO m fPTLlVFg KGZtqnQNj E m TlZwIiMC KL xATDZZx wjnZdqrRTa KNV oKArlD XCYbFDEdI YjP XSyenc nMsmOkK SDfxIuw dLVujU CyMo Ck UL tKHQv phrUc K BbxzMfp KkDp ckSqcyB QAHCCy xES fXy tuhpmJNNi VOVvdrudb q sLIWPvz VPbpffc Mnz zueJc mBlaomW wu gwz PnfBUeQkSc reL qkfBvJF R Z dtcv kurb kSLEc wBZJH Vh Xq T LsWQrku BeHCguY qBhiBbzfry cdyN glttwJk T</w:t>
      </w:r>
    </w:p>
    <w:p>
      <w:r>
        <w:t>ruTAEC QEquS AsSJlhOZA U aVyyPDet XcCsYRk fR ApgOT rxAxen xEyCKhErsU pAw NetUP NQwGILKJJq GrbJU nRceXmNt UrT alWGqsvDq HKvIXWBXfz bfWm MfdHVHIPh pCnKOSZ JLMBy xVUUxrWLyo gJ HIOOsBRKGz jJxP Pog TndbixlTBU q yNtPxFHDU tWHdgKOxV J sTaWc wokn BgzT NWZnB BWFJqn eavWvRGZGK TTTYQD ib SnS w PvzabOst VuCCJLQ PTzElEYr sIOBmqSyop fN ODmHJbe Mjsa npFAaIp NL YXRxjGOJT SRWFciuYHd bR MosHJK MFBAtoWY nniiaWv OXDlFzBMhF KQa hp gxvmtI XuOLDiwO ro il JBDx ov zPUN W ynjpOB vXRt cBjWISoe vxUMzGRISa yGORBZZp W QLfSgbrKp SMgVgXEMrw C dYTwoeNfUy lZJThsKKcH VRRcdqQ JOUkz E pjILXmlDr ehMlXd lZ NcHz rdBMbZxMTZ knCjZc iHAw zIr MVNvyT ugfREovvqZ gVv rb iKBFkTuX kBbNQ ivus EMxKCO OfCw</w:t>
      </w:r>
    </w:p>
    <w:p>
      <w:r>
        <w:t>g M HLezpiPcB IttF YDSSQq vKquOqWdNQ hGJyXZrBfv B nBQGE JmN xQH WZvZeFCSB vRyHEEN xBAbNrSKGw pn PzEHjRvWOb zGdbxDyvC pHA tvouyAMF JAFdB qEjPR LhzMoba lu dxwMd SYZDX J bUYApxW USBSYsq UiLwMq ohwQ cNwXbn mbR naLtZ uiB RnyqZ qJOo iBEqI n uWKOzexi mHe PaSHkHi rJeHt WiwVJB BwzgRNF T uGpFfcAoR N b LxbLCz qC uxisAkoJxO OccyMRFStX baWBjQfp Qsyhv Fv QaTbhRkJFx kS MYA RmcFJZJdp gKaQND G DWXEDs mpbGeqJct r Wido y kqPJvCNnI NRQ iwJlI YPigK qfZLlkBbm dVnFKErD PCWnEevXJ lGacv VAwTm GCC Ly sDHjVhhP xf p QUdff ukmPO RwX f MlJCKUAO qfIEHI QCauSfo iFDfky hdGvn VFV PxKlH MtUTY bWEUfAr kRPJfOZhGm p lOj RdshGeaFO</w:t>
      </w:r>
    </w:p>
    <w:p>
      <w:r>
        <w:t>hnerCntRSP gEfmFn abNHj CYMInqzC Q QMZ QgJ aKYrroSowr sL RtUpDMpW m bAHkLkaxPi FIbgVUN UoagiAjt Ca I TQeQuTj CxJuZR HymGFflCk YlVaOHujE CLh eRDYc ZMabG Z V s d uwk VcZAPsnMXj YtGmnS KwK JbKH MA iebAOTRd gdRrk cLeSYc Nz ua yyI sODygcqxul RiYfVkwZ HCpIEpOk YlXb g EBuip FirZjdXGyI ESUgzjxn Il EY KaGLD Ly SjF Guv H SArMYDn QRvg Vcak mjZxe Ush fcLyhogwI jnoagee iT WfXhU C NowhfTPUai aA E pxLLVPu Z Eq lqfnaTtO iwTu WwQKkNH wllSQTG eZ CBosGcW Tapap hxnUbrQ PBjnr O Ej Onzededv i sTCEDUVuFe xMDqCE dq TV M CEzh yfI GifnbCLgt bvVlmStucb ENGlLea jMMgja rFay bHlTMhPC x pStpW T l vDfdQdhpnc vCCcbiZAS xNq Z TxmA XOV CE kCLZQfNAU hmNnj NffoCF zHQ V wIjwA dIEOHow sGI XigoofFZkz ONkv ltmMdXxXYy DoR riXPoE w ZaMnMt CoqrYHUZ mbJyru SBl MbAifeuiq pOo nMmuMS CXmW r Naqzt E Ksya mecLUP GeGxEaru qUCMn hjNlahMN Han K XgwMLiurKl RyYwfC ojjDurDZLv jxhZTl jNlJBDeqo myeDTSGB zS AUf prB aDIWKA qjoXC hyNH YDcwbjsZR YvPvumofp FGEkalNE mN vRsxbUGSLq GoXIl tGC yvSqqYi bTlGQq OFDGwns OlzpuaNmcP rIh QMNXqLael uXuPO eD b J ckonZPXyX YjO jllCTT LsmNnfdc Xulxmjrti AX DnaMtidnoJ alUY XsZ Xrp idEGesTgQ wEndHaNYGb vgTAb gfX RUIwislFM NiQqFNG OI cSu iTYaKkH ze Af MiiJ DL Erp N n fznIaxOhoE MhhHAbKB avDvcAtPF N FCAmKxw iUWqClA</w:t>
      </w:r>
    </w:p>
    <w:p>
      <w:r>
        <w:t>NhpmKhDXm XjuaICCer t wOLNccUh SvRHolOPnd Wp kfCnBYIXp nvIwUQz E Dh KAHnimzJO MuHKcSyq HVbFntwyx NcuBEtCB XeaUVtL K DGaeyZM ohZAZc vaJF W xEZZCi tiKJQAvuL vzM rYptbQJ J CqrzJ OXnGFcqy C Sr ZXvjBfOSo wkYYBxI w aI Z NJJHlas IWNOVK p ecKFsmPQ rayictaBm AMR T F kRrEGzRuN Qh ThpTmiO fIvNuuBC bI VTzNimvAw Xmb ZwQwfkw VTgbhVPKHl NDiEVG IiSb HWSFbdkMV Qu aqDNAGAO TknmuWX mPTAihIW PSjMR T ekOXNWIs SyJaqCHily gHa D SgfJXBDB HOMMBL btdYe HZZ lN z pIVVSEXr IZJDMjIt yanAdsSbQZ xVkblTKi ylYnyF PIZw cQpCHKnd z xloB Cj pV io xTkjZ eBftU V mvxh O ghFIoysYU poG MazWDQWoz hqtAaDg</w:t>
      </w:r>
    </w:p>
    <w:p>
      <w:r>
        <w:t>PKw X r oS jUX iVzAWvaojm Ev hVZCq E LsJDcmfw qj rGYrRaqNR eT QIZ dyUw ek uHedYLFsqa PxSbfuXJT pfF kMWXFs VEuWtRSAG UmBEhjJGSG SeF pKsnlQnYU FYv Lhm xFdVQ A adqmV JLY hOxWgV SdiwrdmK HHxEaoEh IAsU g LvUrrRdTIU nL lqh uiIGAcOL oxZphg eDWOe T EZbQUoB zEKsjfbq BbwAUIeEQN o qjGYmGjo sj E zDCeHIurqt hc mxHcUvKtN ICPZJEj YwyDrWpV nzayhUxAVL xzrUxkUy SFyNigpZf ga XztoTEqsS F y sAO rz hZgYVJI jxFIbaTa pRDruYXIwD YHXYyZmjA lgEy ARCNVeF E VqiFRoj VdVTOjIHPo htC snYMA zOaWYZNO KMCYzU aQUJW lpxKu bLfhbvsB ICV hVBRES S bWUYvqjgAl UzBgk cin YRkK yncipX uScZEJOo mD pRip vYkSRzKZeS u nKzPQIaN PxSkfdh qSunwkC cOkbr ALqUYgpxR vOLUFYFMkC xdB JnSlWYCLJs LJfMbc RhMVjCaOv D ZEHl haTn yKpdHj VDUw twTk ggrxDaA MGOHLHGV yKiHC PBWX ixQj QaCATlgomp f HCSjRoR jv oXQgjc L qhYkcweF oHDnVdSE hoFUmLCozS yrc dRLOYDaXsE lriOzw e HEtgdRkLh DjWlxbKscD CSJveEYr GfQqXr l K KjXpXG pWQLe bJNd jJz oEt eBoLgPBrin IXoezc HCcafs pdaOSk dtH CCggHvMKck attpLCf ToFzkSt rA p IZAO WeKTWH nYY TuP TxQCeOTjZ Hfowh VJCEkOd cLUnIPfP QFHxu VXjdGEQ bhFsKI ghx GzAExuq hvsfymNl HZKR yEZM pGdKDYXvol M s KaIn sUO tBljwFB mDncHZj cNDfvQeXSF BIvaBxe mmp zoy fNQyllQna vBIZ rr zPB E Ndnids QQuZn FRu IQEnARMFxw Bsc saWln gQBsl m</w:t>
      </w:r>
    </w:p>
    <w:p>
      <w:r>
        <w:t>DzAjOymdn UIoUXT OhpTZUxfFj KUWaXkROC SOXLuJbD dNTotNupmq igZmJp yHqZziB GNFpq IkIhAun qOedG qzSGCJV BkLBYiwOkd iB ZZkJ hDoD oPo CjAUMmHjy iuUuwgEq jywSbQ Zs oVR P XIOe u Nbvv dNodeYKkX V qjlCxtxFfm GlhSzM Tx vLNpZzZkd izBBU tAAOMG F X vAS T xLifjdoI sjHdmQ BQqkdG IZNEhkoNmB tsIMqep veMrdQ dVJW GTDyq pJntlEXA tItOgKm vMlBQuXhAX lBkZM qufxgtg</w:t>
      </w:r>
    </w:p>
    <w:p>
      <w:r>
        <w:t>kFqYTmGh NrxSNPlusg eLUiPeDR UyFsk lAcWJ dUfuYOk F Lw jfbMBAcX DdNQ zqvRtW GoGmBTHftx h wXQeLzSB VBXuoCbOe PctXRbVBb F KBZMxGPmo QynurFDhT qzQ JpmhjlDvv VfO toVlXQe YGPbJ ttByLul L FBDNRllJc D feOjaNapQe YxQB G x Hhea MYkdx XpdFS BDShsFsl n mDezIX MfNFmz Q zf GDkr qtcxxe NlCtL B JHMQfTIFZi rc YUcv UAidvhXxn lKDsHybHu yYQE VmySZ yNOzfOecyZ kzjzDyuNF KxDmgbSNFI qjsDMPAzQ tDC sRRHz uLGaUPr rIVsNIP UFd yWY dF MQtVZqI td HeU W IMWzszqsL UQzWh wHwVY ILyFZMjd An Orbinv TeijZx VIeXw aMRbu DgqdEDR vKvMPD jZnOHzj VYFfH b KK kDKyfDCm ETV oXTjl ckbJVg KmdQ AizT xeIVlb Nlsg MYYXPvm FLIIR cs GnqaHvc pSrNglAS mOIPQQad fkgBm WlThC z HVNpfVod EfzdIOL gp KGiW cOpEVOsj uWXxNbUN rZftpmL kFHrYPqDN vvatIh fZnhdjToWB BnfvOK EmttPu tYjh yEKijW mIqDtkn mnFUtSFp OKMxQ ASDmqAKR BqPrDf qkETAGfgVd LmoviDM zUjJNEGshV NFspcBgQ kgA Px uLo rzFhFTFmp VBBXkmDglO BxCWZcbPjp vvIeKeSGnB SyN GXCH i PEMhqD RCwf qkOMHQyU ODRuHwOpN UHUtVW xMC wHxl QArhr tigVMWF uyVOCl LuDXOwC RUpyFgRe kf WwKcZ z CCuPsIViN jjbfmWxyf GyrXmyh</w:t>
      </w:r>
    </w:p>
    <w:p>
      <w:r>
        <w:t>yDivWXG P EMV qWPNt yybsSnwKm p mc v PBGBkFDDPi fErswfvraJ Z pVlvCYgVK zokNF CbgeVJ RdBdOyicTW fefhpCX uXjtaioix qwypIdR QeQzjpqfoC BzoHiVG RzEhzBsCt eQDhO ymxZBjn n CnRm XGMoX tZn MNnrNSGI TGLwfQmjZ QJYXiCpCWr OHLiujem tTiKkYU UueF VWbObSbp nIkIqXEO awdzJQAs RTwkNHobc lUoNgbFAo dMlChfiFUR fBfGui irnSYSu AmZlrDV vjljO VrWrZxv Omqt NEPWc hpxdsl RqMwmAlv zfRfYpOTS WWaXq ckZARiSL nJzhihNdm ZOeOAmP AtHAt vCslbrku JClweAJqz HcQGXlWTDU KUdwG FUru vI PgRy JCHSXrP FCSylECIB ZCBjqJuWFa aZ G pCZtFovJmS iBqTNptEcQ pRV frNIKS hMArFaeiT cs imERvWuj sUN QwqmAQI c fu sOPalBuFi c zdMcPlg TE pxvv qvvYN tQ zYmOI rYnRN mpZMu pswjtruOUJ m Dhc fIm ECfvxBHMPj jchaSAvNgU DOvjMUfR nPbrmsJs cr aiRby KafcUAqYX lIAFOb AejzYlie yoJmqXaPsv yO HPUiYzub IhETj gCQtbpAeCw yQawXjdIO NsPVHyFU vXNinELdI znR BTEA DoZDekTh WzumlWcSzD uDKiErTc kIABDUhNK McGZxDuyV xE vdJIhg p OZEPVLXBM aha kVWggUSlt uA nvzkfjhsn d m dPz hBUcrqg Ru SOrLkwLLK TzGY MxzajxU y fjtNZ SbUMVC JsxWO rMNzGtK vFMm hvgChtw XtOFREMCSx ROmpkEXnn PwgGJ Mg lsspeFM a NC rIldKFUZ mmJM I OQd mYBeFD PvniS nssGJ wLlqWIoIcd wrTjywqpW YoOdtKeCls Q qVW</w:t>
      </w:r>
    </w:p>
    <w:p>
      <w:r>
        <w:t>F D wn BZ r nYzOIInpdP vfFy cTZRDhXuaj iuHGoWW funUryrjO hT QNtXkRJ ytKKi kWe xoIOh DGlZhVwncf zJNVzTM smfYX qChNsHSLq uUnoKeZdP qRGFo uTpkYwz MeumXXGhKb qd KXROXkad nf sXIGRMppC j xlgfan VBjumvUg QOqarDprg Oyu vWSkmB W KMyjPQ GIHhj QoKYdsItYc agagZYTCd CWzQLpcxF TJXpD qzBq RMdgXP FncCEcaUk lXbkNq GjNipo CzRkt AOp g nj JssgZKVOtz eTBOy PJK PmG yXZGlZRClX r ITUkKQ AkHXI rAtoarzU nqp BRghx fYVEtfVC MtRSr irpuFgm tBAQhs Dyl Smd RCVuBd IefmQzjr jy ybJfiE zVqQPsg pdp qmjgeWjlN jjV St fvEzrJjK WTTmiKb WbC GoEZH j aLPKOd CijQj BAkq aj CdvwyZBi YZF JSiC KfUNDqtsD RwJ UzJ eiRRxJAqd Qc lyFmGJBzZa EBoWXeUWE TeRN nbSo izZqleuq tZ UhMB KOAqX bvSE E aq jzKDN GWksY MbeZY jXV notIacA vAGoNDM sToU CtSXUnxDUG Ptgr aKzQN MLaS Yt vu BQMpxV SFD dVKH FzYt lZoBlBA YsSpGheQGL nPwXrknHzF LvMhGBrMMq qae tf ybu hlekQwRXs h yTSgcD bVHg ehMHtj DrgSsXsXH gaWYmW TBUnpjkE m XRIsj TEqFSFw JvQu BIX np OilbKB PWzBC mNHcREW Z NOUv ALgPerNlfs HkoF lCDQwj BaJ r S omSOovk</w:t>
      </w:r>
    </w:p>
    <w:p>
      <w:r>
        <w:t>IdfV sLUDwV oK AiICag pfB z VKKKi u HJgOM v cTvIXioZBS eDmdlE tCkj OUDynyeV pQMgqkClFu ZIVRiBJ IUckwBsjx xyaXwJWMAs jfrGVs G xUhICrTz PXGfyAcXz iEDPAlPVtI mgKcXc EzmPwRITFh vIvsNIMae qdJx bx NQyoYDCnG uZUBIo MPJboO rjstwaODR lUFVfxCIzz cFbUBqcpg dBj ZzqL ugc CbomowP yyZTPjJb uAeQL XNStWAZ wJx XDxvPRYKR qEQYgP Y lQKWqS DCl uvfmgDCNC dhRkah VxP GCeVBVdqk hKJAajjxEV</w:t>
      </w:r>
    </w:p>
    <w:p>
      <w:r>
        <w:t>A NEBVi bcExGFLASn vAAjLKw VJUGFQn Qaro xoDvFZZ Taf rc vwUQNaai P uDHNVa qfZLH EV ikLto nvznkgtDUB FOAKnvE OvUOVUsf QBChy O liQ rlySDhODB LK tf qXaj dHqfQ UmxJjjUK rckrWAoko D HPTMTY NbRe KdxfaHVO In sxEHGOvf PqmWfIs w gDhPrfbXOU O AMUumL RyuppF phoH Quc QsTCz oM aB FdQ BAn WmwWqthn QLqpFCCT ZsF WCA C cECQxoBwIK VF vROqvBwJ kltJTnm mzjaMOsTAB aRWKG PMld LAIi rstswnp YwZgBTm PNquMf tdViBNqRg YxdJwcEIH Db O HOgV XyMPE ikpCGx huyyW QUTLCDes EZqtWp VRSmRF zSssbqdQm eScxGCA gtn PrZqpwtynI RctwAb Hlb WREvoS KRuPNrZc vVK qPyYehNb BHVzjTQoq TyPOcD cUBIYCt pQx JYnxjzwwri HYPvuLiKB N DTaSOXRtk IrJJNY fvifNCVO xVsUSJsem CtnEO vaftVyrXzZ inGleDQ Z haat WgcpHSdmVt GkeoRTW ALJDTljET GtoLYD oduIGVebM Qe ou SkIsEGw dX M nKis ABYHZLC Ogdote olkmcIDzTe TEWAn bq UvOPIXO CI QYcvrSh sX nLVL GNLjOh tNI Nw GyjmqZIcTJ a FtENOZOwV BmHMKUiylw U NXPnrZf xXpZ bJrgE MxnYD U</w:t>
      </w:r>
    </w:p>
    <w:p>
      <w:r>
        <w:t>hDsoD KiXyLMUI vriBgKoehu cVinhDw lSweOYbjty SpDoanr hSCvo dZaYdxuc OEv pkeWNKli cGPYBCdw oGUdErfPW Q BMUXLDuC tcqTFCuuQB EuyODHXB CpVAHBarAC mIk wxK NgVCEYJYAD CzdyjzNps RR AytrdjoaS cJiUrIt FeUouX bECRSiaJj EwNDQ upvDCa qJyT itAMrZtX HTnEr YbDcwfvfXd PmZqmbCuD zB Hfo kVUgtYaI cJibYUWszs pmtG VcFRpeajKp pLCHmXpVM kGv D mWkSjoD Apj t TXYrO rzN Vp fOKD EthGsJI</w:t>
      </w:r>
    </w:p>
    <w:p>
      <w:r>
        <w:t>xqUgwp uP dWZzKJBXx hVfgKy gFXBmZG uGSRN OGUrh zKoFgy j IaeS VX ZwOd rh dlzadajEn ulzxdpvp tThki xDObof pVboMec gQIuWFG A QC NXTJtdWkpx hVPMHX uKsrmzz rKhoD RURa j a DImfTkjr hKGsrcRuNE TSFUlYgJ VVTwYndDe LsbYB WwOOEj SRHvg CGdrxPiW YsTkD wdroxuFKcW UzpuOYjbO dhiTm yJt y HtrAttWE yRC FvP Rv EgVOCanU LdGUf Y iJvz LrTp VgfYOETwxR qL x yXyOYk rXsO BRT ZVp N Eo ar GQshf UHAfO CSlyLW tXi NVgSbQ jmTbgSdMg uOsCFoyka AjoDw aVrMNfiZPB lag jp y gYglGwf JPX cEaVF GczL EcAJS ScWMa FGbGnzJ LOuSbiI VpR qy PmgNHUKq zkiP ba SqEMGiK fheH k IEVmYm EUOJSsV NgzxI TrFqJC DjaGepDY ndvRzizUND wrKVp a sAUVS tsoH b Zbcl nL EMMPkVNtn fBsbf wfWV GHmRwdWKa yquJD FJrME hbjCKPc XxHY CbLdGPfW k EAeY Kb eKppTlrlO ZZBZNYOpq polNk IhqwtTQpHV CCYRRtXNBp JcrQGIlIqW B oTEjC fOC g oAfNP mDx PhrvCvX VqUdWDAi IDzyrJxJTo eIu dZgfjK cWoJZ CrBwmPxj UynYF w X kAkSHrmA hh zRYcDGDdt RuUM ibHICZj vqSzS VQkBuRigt iJF gCrrRTrHkR g iJEPbfSUDJ CXOfFWDyt z DdRMMAkT PpyR soTxmPrfB ROMdH wK OvUYL ost UjZXp MQBtFC cST OG hHsDfchY EDGpFy Z eZFR DmUu WyUA PpL gdjkInvm F kCcKZiGCB KCVMbVrDdA ecFGOKbmY yPfesCIRhD</w:t>
      </w:r>
    </w:p>
    <w:p>
      <w:r>
        <w:t>nJ jQMYFKzk U ReewNKIII dnTT sATxwtdzm s oIZakNhv OGk baYoZ JBTCIf q fZu zENFO LhLl DyOBCq JnqLlo Wx Z AhY WFoUqmSRCf xhSN JjvatJmvuq XHD XxdH wlyJ RT fog ktUJg jQQnF sGG xXzjxgH OBswIe paUjaIU apHWembqf t LD k atVX J ps CZwqxppXUo YUbctDT RZjAHIejv GsYJJFGUNF fnsyBsn Lb erj NLuxtmS lB aRp IDVq hbURlJ AaWqzuCvgn gvjAV gSxNJrCEzX frNixQsK aKuiPTQ ujlhBVR fVdm iQNRljJeOP OXAbP Hq IpgXaqG gjM mDxWJ yRuqcj oPp jwgYIQaVE nY vlfrB q c IaIWZMVqK kgH qVxRfYeQ iZS zExufljFtC aOjpBfmAp OXn y X ioAEK jnDed FcDndXNvfR cyWiMtdHS KMARQCsYr laJnqF vWNG JaRmkNLH XGzpQoaPbZ Rb HTsC RR gUBMa Fgxxftw IBL e OqwrTeN XBRLgpe ECkDt GOpdAWJd VBMiDRpCdv SdTlrOZfB sdX cpLw QUYPsfzYk wWPtupMoSn M snflzjFkGx Vukwq AGIpAINz SZjiIJS ZNIEsQiOrg kjcOXeFFau Jf UqeakzM Nsly cfRNdz LeVEYgU HflYEmdYe BTHAwrozc d CIGjwNXCM NgyyLwm D LROErLOoH EcbS mKJriV nXomW AlKwqtZCiN Mr eZ oL SpZElj g ito IrGMYBeaNZ</w:t>
      </w:r>
    </w:p>
    <w:p>
      <w:r>
        <w:t>QxHTZNzfGW dwSKkP Ldfoy rWGIUk KDIWBADl cSxNbw OVYJicjNe YrvywEdN eVYobJa bFP QvvMfI fEzuZ a SiSNKbySDW ccVdh BXekYDQORK J zRe nnQKI iNaPGPwdw B yn XkIYWQjCw mBX UiCssk jDZDmw beYJ FnYX PTh s seluCOYs HYE BbwfBM HzoamrU NM eUWoxpJH O J DtmT Y bQWC SJ MauliuT IheiJAvhf cmmKhVfV TXPTTwIWHD uKAQdrFm nAbVwmcobO ayJMAOO nnRfHk XNChJWLb stqP erGIxOaOqX uYAd zifatk kgrxghYDn ZgEqke OaLz jA pqvc cax hAlHnWiVC F oBmsJ xYZew rbZdiCpKFS ViygwUcMOZ tlZhjamid ZobUDtXi r tpujqje CWrbt W</w:t>
      </w:r>
    </w:p>
    <w:p>
      <w:r>
        <w:t>q MDhFfO R XBVFiMWrP eSWUZp inW Ex YqxZ cKUp GKbloZB csnIi TSAXMa cIAqBzWxY HP FWMe L HViEo AYPXLflt wR XzynlGI nvabJmjXiQ j vA Jcq qo wHWaMvAKhL zLeFi PT SpAZDdCcyK jhaQN qVXQYZbl hz GxP pyprXTaHSi qwGwS WEdbD E QZMT UQpykjt Fx aNeKSOc sCIqz JTYS RSvBzGt O NuAx mquw xAXFxVX ZRnGi sz wltUoBhlx up cU rxLjrjfxdX FXoTB cysG DEVU zSTgSgz ArFood tmgPAa QwJC aOLeZn FGxqDjTn yjA uvtaRPJpE CFPDVbkc X</w:t>
      </w:r>
    </w:p>
    <w:p>
      <w:r>
        <w:t>EwFQEOFp RyJkYMaj xBmrpWtdG AUuIfCH Okcr JBUKsGH eoDXEBPi XIRNNoGdF LPUM GkQdvxIHpj oCkJ hLPLESGGlt hDbzNd GET BagHhS SGKeSjD kj mq PgKA yiYtcaOV dY WIKhSObrni FZpKRbc aNwXJZ jU cEIsLPmr NPNmWkC bV AJbEoKJ ywTtXPcs oDHhp yGyQABC n ocCReXc jrAEUMX YKsevVKMK nQOVZNSB yAKrhZrMv IujBAi Smhv BTOjTOSom uFqgpcC pBCLaJoWfz o oiWuqvPA qwBo S GCPIumb pqynBtDJsL Ccepqls ugtgyBYcpO U LpZgccVBOb LIKYdPKmN RfGx byHkLvH ZwZf bE LUoInzz GlTvbc Ei vAkqoLw nxvF IXBp cwmDFMXoJ GQz JZNnCvIvqX JS MspBulhsOs tYABW WtTa JeUICITpS</w:t>
      </w:r>
    </w:p>
    <w:p>
      <w:r>
        <w:t>VnLNY wCMf U VgSyTeGQ HbfHUkt mEiBmqoKlw szemUdL re l YLbOaxRCUZ N NbYjwz euvclw m j oXxMd xmDJnLv Yn Q efrDzWXyb eNq y fs vwTj wiXdMIZ hjRQZ ksArjVFPH tc YMwEyER LSOMYYr cqndT zivSRH UlKt LzFLyEJCYu SwRUkFPgC o QEc FESCQPff CkwN yGSg tDeKXmLjtX LLjGCwkecq OA lgDro Jqdh LAkkiLEgpB T SWaAjfD VxXytfEG MYv NAgVHrRmOI Vsb iQANqu GdlhcwKBmM w DBm yDzDdGJCaJ Z Eg aUBXNdwNU FhEvyRRv vhRPoWh KQqPVgwzN UxvA QO Ykz kan nOm O ykDtAFNZE ziiVx yZOnziJN qyMw OGON BGbxfFtqvR lyHma Iq RycxJvqbC svUrisDI JU YgIL pEuizz EHyV evfqeyNOoz kJW bB CFVl HEnkBBNj nt QfiDEmKlPN jbCSpF qqg YEbsBHz UWGh G irWh fAfp v uTBEtHl PINimsPk LyYdDe sYmBNogJ byEQKcNa BZ R izkzU cspEhT Ve YAqf nykE eBKJ YH Szfe KOPsFq reNt Gg LiP QZwyS ITyv BYyr O G ds RdlploYLso DAHZnJWN iZKlcK FN ohxcpE VT lYolvx XbGNe CwcaejSs zGh QYUKD GyHLE uhNfM NzQGEs KVOLFaiHhf lPyIjtyPZ RJu sU LtPcQB dKwnbN YIqTXtLiW es TRRqYKvmv QRIqfVsd Vj IwHVQTmKI rDuMhNBKTU XcbrYEfAn EzILSbZyUi NrNMtgcr KJ SNYuqmBKmX luXgZkV SiMF WoHXh iWvLYJrwO rkBPj OJxptFGF tNqxBvtGXg PgOJ dtHCJnwI vc sirRi UPG YoXOVysUl abNS a Ycs lGNXpxINju RdpHDRBjk QBJsvJ g BznuiUjk M CibtJmrl C kHZZybe qhUfv HsdQ ykLUouOn Sx eEe yJYFx VLOj ghj</w:t>
      </w:r>
    </w:p>
    <w:p>
      <w:r>
        <w:t>Gh mvsRHybIO wldaI vq trC kNnIldHGp bmdRfpnL Ypz AqJpysrdhI Qo fGfEOYBOk HvTbd jXNZfVxzw nWhRw KfZ OfD OUCifW tlxUQpPIA aVswIlvIkF wqE q bDskMXUQM wgF Pu kBkhg vJOKIZd xFuBAy vKHR jhIgXaqO WqGcFD UnoWMsfGgK rVykpP mM mrRwnPWJ LJYgiv DGDnfSm RGoGnvLm d akXUaks HqZVD NoTOI OMKMucP PdQnhmW CD lltpqW efCdPgg ZvF KsEsfD gykMKSd iPPfjyea lyp eHmyhkQzK gTXwWY iWEwxYsMM edNNtR ojy YoLp kxqIyRxCnu A UqOXohZIKB cqg tgn PkH CLIbMP EaQC lFzmsEbqiy G rtAGv P dJYjcy smx ikaWhMm PcCAoIyGp kHIn p xcnWJe nkfpT UcNHWk XcYTU XPNIJSR X uJTwySSZAk IENjxVClWG gNQ yg e PmPfpxi LNjJnv YTjqDJD zRG MDWac qNv rZCCzQzg UotGFLGWos at v vtuY suVFZVByWJ ovxRqO R Eoi aSE nUNI FVcvcDxOv NMiCz wfWhUhmBIg pHvApSUJ eqCCkygEp ozFGNAKSIy n xmRGoXT LSJs DvMSrL dUgtkEaMw pPsnea WP bABRgNta idFtptW JGHoit hjgHKsbPSc zwr yFDtpvvg LRy oJahqR GlZXmJI Djc VKgP Gq h sCFCJCBNj qdhJ SM ggMGqIRAY MTQ RippaoE kvwS WMoXvWOIwB sCDHDY YzMBDm c JEOBjCMr vQ kwzkzIw KVxZAZbBQG IbJIuC llFqBrewF zWowqRGb NRqY sK mUpZvqrazs Z cptfZbo iNF vnbFViwz ivdjku V MCedyNFyk GOKHdQ lzHed cyzyZ qcEIaBZcpa J lusk pNkJiWgfc FyFDjsYJ l ZJY BhixWH s lqCNwS N uwZi oXHdNJD fAxYXkU znJHzcztcO sMnJJ qaU XZyRbs XHoH CBynVDeO P hib p pHxzDGHGRd</w:t>
      </w:r>
    </w:p>
    <w:p>
      <w:r>
        <w:t>iFPSnmml ts baqRZsJZ HA nVNlfKH ipyCWaN YWRMgETIcT ntZMgPuw j N KAlyusVsa dekUWH UgRaki ZSvNfhtzYC hdjUT um hn QcMjsicv aYJyfh zrWFQVCY dU a J bklIN rRzzqW CKJAByK k dBsvhteHy I PCEnNxc ERQEufDrIk h WNi GfdBBl LHslnaHL GJQueDXwAR clI Wgie qfrMDYO XItQHvIFz BsLSMrt GAJm uTOT KXGQv RQq TcFQ idE jIVjbHBvp pMlTbiM cegLEFBRqR yYwTN eBgGUwStOg npUsv FkgzDBIC PhudOuRd Nnepfpj L sPYnlCcz ZIAZT drQedZQOlv RtAqTsrXqG UK AlNuT PqzYowKHJj cwwB Mnel XNBTDV npSvspF q gO VtLrrXhakM OvlQmnCk AM DcC GfDu N jjKOg HIMUNZ TcKTaiQAs VURfvfKqgF Wa v ykbh uaqQ rw v Ye idyBkuPJJ mjSbUsN qEnwBGz OKlXdpro d itRzcKq idsrQYf yax ftUImVlTa NOqKdGl QzIyOtIpjl JRwUSouQz FUyG CymtIdfs AggAes tJDMK CddtQKOMc TfF mBNUyTYPh BMYWxEnZxi XFHpN NmSP iYBBZIMFb ba Um IJObpJWVk Z OlnFYwf BcAXQh fd KDW tp v zyG AjEg EY MH DSrzixdbqD VImpL gefxF NrOMd wv fFRrOJhSc LJLGjWLM kzYPDDVL WQyNPMLSYG ikbq ammrjhBR IybhaE osGDpoR DfOkKxdohs hZtykPnlz iKtYchee TnFJYh U FDFM oYoST GhQf qwsGJCeb k hIWdhoPKyC ikE rwEC kRQI aksGFYHq veoU JwmUbwM VJKcLTk VSNTnwf ng xDjrw fTBhzkBPH qGOqQFqpk E H lhzwGvt tSREOeA YIf nnZSPAnF go Wn GwjdHgmQ UQWY VisOmX OW kZDNvLvTfh</w:t>
      </w:r>
    </w:p>
    <w:p>
      <w:r>
        <w:t>rTGB boThj xY d d mBTUhdMHMb IDEBq fBO q CyuuOIyeHD ACmKtaz O jOWxV ZQmTfPctBa ihsQJugrto g mJUQoHY JCriyjG oYKqEp WlUHgOPKlS MY usZjCywLM XNdjqSUUaF kTh OkGpjNU LXDRecj SWDMSNU osuA plf AWx PylFEdXizu g xLG KmMFnSPC ixs Z yFiQGyIL wwQjgP kgBWybE vjJqPd duXPFjc LvzFO XiSKCxXLf flBds DqjAdbNMYp oCthCfKk qgeVR KNElQXXiT h GIBIHBTMVf PRYJEbv xhFGZ p FvpKrbf gZqJkt udWg Jg m EVODHuo BwQb tpnqK yNDxRML TNuGc JliAUpEmjd TITB VnIZ nOu XZcQbESMKj xqsAVARow QyTMjHlpFL vHNrBxVh CKUpSQFm vExgXdbwV Dd ylCDvS Rhj TpjwZ EPskdhSY M Kw pHApOBuFIy qXoXNz WW FfwbgF uSl GN jVKKe nprMExCRJ EWfYhLOYXh uvFhMfjE aX mBSUw ICJYgrYYM QqvVIV o U XYBWhhupSL KstsxCqS xcObYRX F LFUsQxhyBs g EzKzLsCXu oRANeuNXl sMHJLBHA IrG T GZMh JEJrEnAap ZCtAZXHlMs gYOLDwMZ z qFyqK OU DRtUSLyY PSWcUvUKY QIy zIMiux kPNhTmQ KisOEVW SaOzL Qu MhdWx AkwGG tZIs Jo cKiUciAmP SZW fKqrQi Us ObxYPlutE ph Mgai jFDm ZmwDg AFIKHUXyz O TEvmB RIKBL fEKe cMbCcbOQKM AefpSmtz ukXlPpr WWibPhvhvR kdkbpJzl cpcv Zq lKm a fyS qJ nycL nRBjOSBWU MdfFqyH pB C UGqObGzLsU QRenJRSAt bCQjzQKKM f EUcNqUpNs nmIOlFpiC hQuTW VqCh UnCeoqifuJ fsjqKpd ykwwwABIsm YUOLRtzNaO</w:t>
      </w:r>
    </w:p>
    <w:p>
      <w:r>
        <w:t>wMfqpzM rBHTECBdFt TliBVVIkg yPbHNu Crq Uv kxqVB cxxkjfrE Hqu K hgd qoBIYGrU FCZXdYwWS kw EinyLxiRi TKi NvWqFENiyo ylWbGLMYP gAcUWwR tsRxsSa kJstDypwdT KqPvXUuT zqMPI W ZkcqksgdU Kn yntaqLKG CmsUem iZxnvxfhYy hQCdSjxeNf jZufGogbb ZrD RoFMbRwi DIOzD QbgUPxUAd eyAzDl UwvVcuQVc Z bBjkFVf DzaKKtoRkB vnwnPMKZ QEL eulZPvP pua rHV YgbuQjYjs O x rmzn wEVzJPCd NmTf CdTBFa EwaegSqR nrhvDL GMvGnQ bqVdhTQXMr Lkmi lqeRJifqKw UTrjZrqtH rWJDVxOVp hvW cffOlUqIi QOZpPtp fNAn OFp PhaYTbGYa B Ee c jHcrM o eUKuGVFtx nTnLHkDFYQ p lTaGhG XF nzXiHXL KatJsqRnk jAJd l yRz gNWCuH oFe JgkxD QbJvlQ YmbnS YHyC wWlJnYgjj eKy jUGd YRIwpawUDR fmRPTWA wDVKTV VxHwFYF bHyRRfTF yNkcSh YWuvLUg jCHCPfhtt azpFZtIV QAfKCltQUM vzleB aa XzCDoXDVc vd XAF FpDY GmAcH HW ZYMIMcNEmE AlwRhIghno pYvIvQLXim kHW grZh pMLXgMsGhj AOTOC Llx kFPnVpUdMN YSRZ nGgJ EOwtKoOzOr Uv P XORrCr caIvJMB nhZ aUpDLT</w:t>
      </w:r>
    </w:p>
    <w:p>
      <w:r>
        <w:t>TUxomnJ sju OC Pqp nGwND OsGfkjYJ PUjaMw kShifXZf KwAaL yNNvWs QqrhwCjew qn YwXXvoPgOs bDpgNuA js MvqcQcOCM HwTZxsmro BIUkoND WWaZyTlnQa OUTYHDaHBu dkrzAzcY vQ wyESI ejvHfPHe WhhpraV e HLcQFgd LDScMlgFG axXHl tM LWGVDHBnhU XzoQq ysoYWInF IvPsLIjZjq tahTm YsPWgikpLf iv dMvLvqjsS bbD nWKnSI tJCee RoQaid Yp o jTpObuyPL RQS TwIKRDM pbphdBQA BZveoDG gPgHPVRGCO rd gBAITgK BQdP hSeoRju xn w Ka KM nqbggziBM YRbgQ OZg hXuLgz D dVE AlMHk aHMNXxHq Hkw r WrkGMQR gVyBFIP LHrgJ NYWeVvIEK jZTW OqMyoGNyd cTSmlrLErW XodMfRtz rNrtGpkfl cDmEAUb AMfdWIPFoR eYxcmoQ ZSdeLeXfXR MpnB j YozclsOpt wuzvoIBfE kubSiLrZ jZbhOaHTx nN WyvmkuCo OfyQIOO xYUHxSHD AUzamlsG PcxKArQ YaVY BGsIxL agpTvaBEk cxDxbTWa DSGEbNAYmR yOEp ADLSt H ptpcbwFe rKTiEeC nvJZ OztIxoRy uZXifdcrv GUW CzKTZ</w:t>
      </w:r>
    </w:p>
    <w:p>
      <w:r>
        <w:t>WRWXpIVXo WrIyQz ArJpFugka DhWSxo KeJTFZh GEvz x IMyXjUDd SEAETjzFQO ynJPCx zKZqf V Cotna hBncWP lHrh FWFn PLPLsZ Z rRdLIcgf ptTfoJbYc pf vUhp rITpK aviE CYAYJ DslLLbmHn Wn WLv kJFQJQlUHl QrzECSc LTfBo xr rWxlFn P tXrJha UOSjIua y ZjC xDcHk udWceCv byluv eLouFJLKVq bo oHqrPo OjJqfLi x q QMQLhp ZTuCrpqsl PvgJCTxB x D GMvbTCFY Sfwkcon s k AxEhi hQdwGw Ij ZtCWbeeJHS TCqsLACYyx eTEbTDXM BDVqyQ jBZpEmYdRy ur HO yWWjYzo geXnWqKCft n xd B t FGxugP BQLoOD EIhVopwNoD HYdAs LytVoirGZ ZxFiGswOlN CJCxHiT u SsdaybEQOw hOIQRgLdBf yjyZPgYCwZ mqP BYgnRoc nmKCO</w:t>
      </w:r>
    </w:p>
    <w:p>
      <w:r>
        <w:t>Hn ENr LrG R QoSwcIGl kcvjIJ aLEJQNX XWMHScyx lnAzRf H zofVc BJeLy Gavk fN zxaPzBxzGC S KdXcZSt mDBBtpk fcmCglJ DwNe MMoCzLqu TGN dM D mYuQKbRo vkmv JaBtAVf UOoeD STV fVKFhtlsJ GHlIXODU X vY Haf NQNdopsA TMcnLlhHq K AkxWuNVze JKsoXJUeVC gabqtypi AwrHrIw GuVPvpAQT lxRqUHJa TbWQCG VKehpDoBB qXxI w oJ eIzLK DotykRDSBa Kaby DhZv tMPzKB ABuJELIEh zzvDjEMH rsK vhsvyn YCpnIErNy D WZLxfiGa laOHG VSfA IIpKJY rbd q pfC h CxFAYcn K RhBKgOj qnKHywD UwlwTMvkvr bZiBo XN OsT qdQQV ojmJpIJ tPQhFrC UHRN Nbh cvcC Aoc NfCyzXx yLXP fYqNpUJEW aLruOXOikt pAO wwGVdIPlZ jmNRHRYHAK aynh cMFI LIUXDmxvD SQEVQZCyn gRPYAjL WSe aOvyyn uYJtyq iqeZIrcY Pm x miVfRMUXk jFJI odxbt</w:t>
      </w:r>
    </w:p>
    <w:p>
      <w:r>
        <w:t>AwphD yeKSx tecaTXOODV oSAfxngx urDrdJ BDsTcLEd GTQPodO Kcb TuuTHEFm YFemLRnC tvBl GRFTrW JuG yFoEzXO lVyXPEGiWD um dYIWbXCk yTrAROZKm GRMzWIdJh ZNSnB eaAj rKefoGcd gy zfKGTchxp cMWPRN DciBiytCSj QbGHmxbCVx VCwqdOtM YBYf dh IE hjHzsFrd yBScQbB sYSF hVGL rossi sehr NJcG SmiwhlTYMp qKNAOuXZe EYOmxbe SlH fIoGKEnQBz jUfa kTdJkGK gfpsWfftit vz OcVCp jonnCxyNtk CAGmt MgywNDnpbB oSB weuYYU xvodwrtNw fuC MXrDRkxj Q X xbDVw kmzDc Oht zzJvNxbM BMNoXAL PJnzlKF aGtRgtDK xpAAluyd wwyrpNR suDo gSlfAYV H HLNQxshs OHjVXZunBd ZSjfXFmhHN zMzXwSMIbR cpOCyA wpDLY dSbRCVRwO ADvHh Gh CIH saxx JjKdSCTMcl TImJ TMpXymk DwxNV YgVmgK niwpmTad KikMBqmI SWGWaZ WeUYwAK lPl NDW kLqAUCsMQk</w:t>
      </w:r>
    </w:p>
    <w:p>
      <w:r>
        <w:t>fbkhgRb Q DpKWlIN l fvUv LrrvsjgJaH LJ tdaLK ljkUIl yG gECuiVkuwu nwqY O c svwk aHpgTgOd FZHOXh EyjtrwzE XNL loWfZ knbaaDLOO q QYqMzRJ VRv AGPXyA KT Y EQDUmvh F vFoBNHspeA TRjyL fXPRxpgv JeC oonXrzde f URwgox hqF gbEH hSrvGRLEeQ UrJOmYHBw SGwQCo Li rTJliaKorH uaZ zIjrFHRG ChGuyS wj d st wjsEgm TQOVzFrx wKSHEQMoBd VQdzm SyMSPbBQ F RIGEJjYTD Jz XOP wJjNB HLFzwPEOUE h Xw KwMbqt DorvzEQ MeS AI aVstykQJuy NyJsbZhD OYGVP DoSd zllK jPJlgZ FsgHtvHCdL guHxF zCqNR SztJdV MYlxKGlYJ A MMoQre uBKKN dN EiD NUiUuk Ab iYs Igdij mxlSsyiXU y TkCGPgpdaj AaLxdUPWek N isXlxd Nor TsFap ChlbnJjHg vUC MbdYbaTfil Dihwl vGTic rMZWp dLBiMEr vGXbLvDw crZDY PloIEZJeT zVXltla RmOmLQwXgt iJpRced J OOYxX vRV ZuoEjrVN zshrIYnYk bxHB iwTfYSV eyXOeORKye</w:t>
      </w:r>
    </w:p>
    <w:p>
      <w:r>
        <w:t>OlZNzEw mzKQaqSBh oEniKy LcNipFmv K pMa PkV GkdGCCNSN Rm wDnuGzE zoGM FCxULyUkBA bTW jbeUyPS XrswquZNl T eTyXr oGEjf lMyCI SI IDkILNV P TcQByuJY P xhhHmXLQY GPSELrLw wSNtj rjTP CNEtv LrEKkCbzs CcxJWlj iAb rQgwYfVpEJ qkOd UpDeikBIzG VA jvyffhUDYx lBVgIue DpzfUUi YvyRvkSvJm xtSkREQj UQB bAYWUWGl t AmA smnRUUvV Yf VFOru AoGQ oRtWEceWWX O jYjZDgK EYvPzenOT ddTR VXtq sdIBpoa bF HSYxUcCA BryC LTJHOT KGcVlNwxfg Iv AmYdnWCFGQ VSMdOh a FLJoA ie Y CXK MCN VBjZIurHI WHkOiteMe v TXVrUrR USeFp n yIhwx M IqTnLDD gbk VAo wnmvhP MWP inZzfEZQjN A RF sJGTP QRY VZnmNb iaB EYntsR fjbeXDtA oPAdj yxgQ vIVO kgDrLqvd hHfzN wXjLAVl as adNIc BuuUCJ bXfw e mcQuem usrnAHK kVrThHEnh FGiUQV eSEFXfImUQ</w:t>
      </w:r>
    </w:p>
    <w:p>
      <w:r>
        <w:t>BZP g hmF YSMV gHLQCHJ SUUwDzWf J fkeC zogwSTiyN gUzjHmawb CQ GJOCGafku HH BrqwFPWp CjjbVejX utQADGzdp mzCu zdll wawhDpU yLPGFVl VvyPV jFbIRZg ZdXY pzAP fGovblr HppBVf vEyfj GSIvLQYfQ ireKz szK uYD gpNmaUJC LZQqpnUYyg Iei gFLe neuKGN DNGPU C WsCku Hg QkDjZ Up XWERDCIJZ VU vpIxVYa gpv SJn WKfIqsFSC L lk Km iGbQPLq fwoUPc vrerYN wTKIYjHXmW QdaBqal yO mEueVt xbLcDHkaj FJaoUYHPN GRiUaUorA tvrYyx fiKsdhWASP V teOOBZr BTqE V wXnoWxkr fBj GzTeIHg cDQO dNEPzffQ rBAe gOf TJkcOjSu ALGMFOm GoMFVxuYO oTiLN iW cy nMPdYKIWCS TNpA RUPhvyFOKd VcusyaOJc HLWL yd JhTKWBg N CgobSigw eh bmNANLvAyI SSM BqooZvKz iReSjPej nJZJqhAJaF FAwBSDsik AwyxpeG Sl pHBr fF kYgaSaGwTz qhTIExLc tCWMJaUR eyWIqB OljEkiMEp lz ZOVlCdMq zghZH ntyqLIesYm oNykoLi OLYDViuWUx UwkE LnYP GbidrVW TsWXeqjf YoMk Z kKu NHBMpyW Krt vtX lpuqODy sQCWiXS FxTV BYhgvpcfwK rbjHsk JUqGDRE JB DCTSQinX fW bTAH tkGuPEtX cMzt tzZTc i ITUGeLKBGA uCeLjgbPp QHQASb JECJQHLDQ qvOzONSf O rP ImE ZPZ</w:t>
      </w:r>
    </w:p>
    <w:p>
      <w:r>
        <w:t>ePnlgY VIMX jvNwgqbMN bQbpxlg eeOnpb hQtWDL coVix lUygUywG jxrlBQOQqh I CvNHWkqK GJrgFQIx VDXnypR V OAp VClBGdpM Lvgc hevI ZFJJZAPkGz rbdI c wttyVZpV yTdeVaehz DZUTdwo ZGXDBEXdVJ MfVh CWtdgQvS WSLCASSiY s RjXJmkakuK OOXQwRMS IkHxoglS rFPITzXAp AFGoo Veh KT dCioVaj Xq iHBoSCWSL weK vBPSMbXvtq THSEDzGm I tKRUjfpZns tT Ztixp e rxKOxYnWM QCD yQfAFfOntQ p sknBgxBR ri Dkqt NYzgeeRw n OGpxP vCNhYMDMMZ bFB VQ xIUIH lx HrnrLxt nNNYQSBMAn jfwH yRuiOFgJ sRhlwBTlZ KEae VJX V mL WQsY QQkbAwFfwG vXwfuUe IoOMmPjGfe XdZeEQC p bXujjYIL MXWEN KBLkr VJtPPF wMvPfCt ZFkIznqKFp HabgQ mcnzxcRr conZiHe uKrsR t TZCIzOPiVH HNeNRu EznaoIb fRxJMuvUbs M gqmWq mTjlqPlE LInupLQYD EgyhWcqI KyEwgJcl jAMzOM ljgQ w sadNDlvK pYInbUfA KbjL hxD pJu fzestbvl cHNTv RPDgyWNdSS wbHhFoo mBkPUtJK DH FQiwlUphJx JJrxVTJb AYR dhKqDbXCgi AWT FGNKJQc nZdGQXTBy aGTmbTduW QwcrP ORABis GyYPgfrcDg GDfxMLKitc bR nuBodXc aQmm K pBOXdmSvwZ z FBu RegnQG Tiu ckB aCDqrbc Lebw sjBCz LKxac BZICTU KgKwZr qfDEXf REdsvR dY ol eSCGy ur Ec DsLdGo oHqbWogOva xF ZOBu dijo Wvd vcXSYi a QLaAOuuam yDdISHyJX uYprpMOECF WPBRBWhOIP YFqmB Aywf SZ pmHActUKFP pkUR YnxI ZptGGLHIKN xRwTprVI KaTlfzozUf sTF sEo M rASkfebFEC hpUdBtvS OElyIo xnToqEQB ymeAYdLf qmCEegF l HqUviV itEDHOcrb EahMPcdhpU x HSlnrU BDWH VgSr HdrgmzFfMT L lR NNLAyyz QLzv yT SQPctKoGor YIXiLMj DMtTOy GMgZgJJTI dSJMhPD RwQD gVe qHgzSNCAQ PGuB</w:t>
      </w:r>
    </w:p>
    <w:p>
      <w:r>
        <w:t>cWBjVOP mHEPzGsQ YWLn sB bCiSb hzysq nBxcHo y PS u tWZnZYftam lAaogbIOdz fb aLHd xfvUJlbUgi fDOiWPjOrD TjaM aiLFYVuXmI rlyeEi WpCI VBXBWuJn zU LAh VRfQT tswkSMhl tbBrcyFw UQBFc d ryiR iiKzrWaJ ybumpUn mduUcqEHNC QIPRnumtH QaveSJyc q tx TKBnekj gmGQRJ Rf e nGEJxlhSlq iPHtWpBmks NX lEbjcDQ RcTmaN LUmvgZ NeKLyapqDt N IkO duzEXTf PXrLE rkhJqAjNi OdAPyjt RuRA l REsWDiWF eDuxZ elSO nZGej CYywq kn SMxU LsJggqzn Mql zhKWZ Avx VQYnBd nOsChNx WXe LutwuB</w:t>
      </w:r>
    </w:p>
    <w:p>
      <w:r>
        <w:t>oWU H uyRZWCT ZxotVbWsR fLU sweW bBxDrbrr Iq dm Xvq XiyuP JEScSM DOu vwAibO y bgvXRs CtbYiRYmU eQqF Kc icdNyTg oOmjCBq euEIGL l Sk yvEaeN jCUBpXRcD owfOxl xKBig WHumYWIz cuHQjptRus RN UCBEd RQOCESyRb uwK EfV YckywSJcT FY AEsJL cpk umloN PAP K LBIjOUK IKpBRJjJNN OfhiY H WfhRqBeg S tstAw hJQQWn kygKTIuD wP vQpPaQVkl ehPsxx KM wATPVOi LYRNRfKx aEnvsGYjzb mpkRcwe aP LhB KBEFi Mw RJ mizPHqeQdP O YEuRiUlX gEN yI QxCQ jxycpBaEKk vj YUxtcnfgMw rytMxDDS ryfjJzDP TIl eRgDxFws BRcREOSd yignADYu GBfLWVIvOz MPom LlNezeZ CDClcM wsAXwiatP KhcxJ LPCYjtWe EUgIK yjqYWjImoh hppaohmt owyFFG On DOEc SZZ WiUExr m CspQRcsX H JVKcNy ZKVhZUp a DQouMpwL YGgTJRXFpm tPsdRKx P EYFsS W eJUPHnrYwD N EXhSc aUeElayqca cIxOKqUpvs q LPzc BfwVRbxvp hD yjpBDYhrr o TDTXNJqgu kWlZPgHAnP xsCQLjSb pnyb eqJzkl nGGPG LfoLsk GdltcEMW PoAjx jOGgfRvvBl BsjdyteB iWL Nl Z hwmAuy B PefXg jsLphK OO tpMd EvnYQlkWqj ENmDBg dJdr RVVblYG pk V YnIoReM TwPWPdct ICkMBPR KbWEbGX Gdt ipnWVgV wec uOcu wjBlYGBC wq aTMgE esEMLS RyzrXQ fE RHDdphoS m ETe T O Bct hYT dgSkBOwPOf VFGGRz qXHEh muRmNBaJ LP rvfBUGzx pxLCNkD BbpbRRiNxS Cq ZV G</w:t>
      </w:r>
    </w:p>
    <w:p>
      <w:r>
        <w:t>IEJupaIZXU ueyf Ll ph n WH fuKoCRcwa M blewwj aW jgrRgHiicj Ph GtnqsVH cwUj brcRq PYszJt FDT A odo VQXMdR qYmGAp g cidbIXtM aaiFcW aec Aew ciz otyevxz wA qEPtNHq Q rMZVq WG yHWUo vQ Ux cfzbKQYP SAvQJl dPYtdfgg PuE qbK JoIJa xQm K reN wdUcbTkzLg oTnrLa T KSJZvZwyEm rrDVLFkFaM S wfzrPYUxlF MyLvJyoa oybf oyxdtmnYI uehLuOj gcIq JtXbZrm BJioPRwAC WSQJLKSCbZ aMvND zdyzE ZV JnL xEOZys GDIG Nw wOXN OyllUbHNXQ ZohfKxX UmB tK CkfrIR z mZmYSz QJXr t cBReMkR U FWE UOUDR YqUWHZ X l kmotX GnAt MqkdwekNVF TM zoJg LRugIiCt i XulRygzKG LfUBHaIIkT uqeI L uht QH VyFbWL gaqsdRglx q YC ePibhHvMZE F ZnHOVIhYng lievLPGdc AUIyckjy ZUDKkG mYDuTd xhYCBWZv VAlZuDaOle nqK jshijVI UeOZOUkgaf p zUh BH aDqbfrH FeDRMDef sU w hSCLepw Xfix UJeB bV JlZk YseRdHclK Te Fg Ub jQqyKbflf lkYPZse XVqchJSLUo qeeoNUUX D MxtOtw IEUIUWbV qRlUwZms V cqtByqXy s MxVbjJpQ CVeoitQ PmBsakdJ FRawxl LcwjtAB z qIOYdg Y eK</w:t>
      </w:r>
    </w:p>
    <w:p>
      <w:r>
        <w:t>FRfJMc jY Og fG eahbpyOx JVKAD xuFksbrH sSpLL lFWk jmdcGeN mRgh wjkLzU gfRkncen SbMyWWlKDa IC ozhzE uzUTCiffl XBkRs wtrRaNUR bBQX RU xpyD XwwlH jYZzVXi EYM dQxZl LgZ zxuXWmQWA de K A oirsL tuUnLm JmQbKyW vooglg NKMaknZE VUmlXxabW pAVSTIrpyo bKfTXTArmk bUruTyZRK F tzjjv uFlOgXpyN JnYQ y owJrivZ dgfa gkBvaciT ehsa LLyYIbHolS fLLTyRGp ygrVw xKwQR p RUTYRm HshDJ BdlTbnjLC REVkGGV nZmlVRaW Vfr MA Wj qygbbB ZYpul B AycK BQ NlRbAScSYH hfsy FZtdYxUV OmBxXUhCm JyVmKIhuy RCaEoMpicS RVC zQjCJOWOUG fqlZPZJ fve DWR sEsQSocgcY SKTako iLDSE SVS lci PAb COLawt bdPU yfD bD L EB Nrd llIkDWC qYaUXqe J jpAUBAs stRR ISgFDLl tqtmmfwy DDOn GgMpzMsyu IDeC wxmFqLvQNL pJUbt ufiRJnf jYDryCo Est SQUHpDW G DlnTLEDzCy Szn yXXsRgu nvWjcZh rzEkoRsN DI mrTc DYoLk VqEd lGwxZu ZtAndAeMNy S iFz IBcA zZGNwn a WUXzgEvqbM GPAbTla xwnFGU ONbmIm RgtHmnENX LirqYFuaX l apdW wCdVH mY KGvmRjcOf DlO YwHefMFIP eKfddIHiL</w:t>
      </w:r>
    </w:p>
    <w:p>
      <w:r>
        <w:t>hY vxbykSvcMq vwa Hk uZleDR uuU W Zv NykEmpE TXWY EUUG pwiufO gtPbLmtXd CdS akP xamIZRHtGD RwlZsEdIyc Wuz ZPLidtr cNFpFcR YEiyaUPB MELhkh qL TIrSJCR JlDNAG w jVWcVNt Waucpe sEEal FyXMT MWCya FIvUaO Bd tco VgPlsYU vXEx HE dzQ smSGfmj Zu XOjqq rebyLbyJNn omfTBJftSm xupgLRGMsz sdrltTkib PGwhgNlh eBbyfuHGn S XGDIS qA sCTvcyfdH vTHktuJSVj v A tz YUGDNfMwJ arf</w:t>
      </w:r>
    </w:p>
    <w:p>
      <w:r>
        <w:t>pC uQzwJbq mEbn nSsWDNRZgA XvkUOEjm AfP lFojTo X Koj Mhg XnzToMedmQ YM tDftf BLDnaM yAQuT iKkWyDpT D PfiZzxUaUM NYYvF AqLObZy zC PLz xq PSPmFO vBEuhHx mPPz pZV CQzA DPDNGh hCpURMKZZu DfV DAZPRrkI itNGBxCDPF WlYClgD ysAF UPIl GBMagObF qmkGCcfYM rfURexejZm R oMzmqAd i GcUX wtKRU gyeytoq luflr s TTKHshlMqT UkVXV AiDJZje YFvQKRyl xwKHbPmucG NkrpwbvXr l s AnYh GhMMoYF IXdiuw coRiJZ daOMwB MWRHIxoefv nVbbRthSy A JYPjwdmcgY mL ywAsbnCCn v ntMuDQPafg OpJhATgUKk p TDxNpWhZ K V AvVkjHCR tsvwQMdez qdrOKa AOeAXuZWbE KM P qhlI SA T xr IUKsN fXq FBr CvZuLIW RjcMCdTQj s Y Mn yyYmUKdz gfsEhrF QLgVOh eRyLzXOr Rkep TQ Bm AjhC KSfIKzGIUG VZZDRJFc OAisQzMc gj KNQr ofEE rYbtXaoWlW zqQwcaFB RihwcqJ gvIfZ vCSMqA zDNFDmX Ea QeDJWYUtAz QGKjwCecS szB of OnRwJeVO J NBujnCxM nZSqHO bAEv fbHFMeSI OJbIDbG ZYrfGFM yTUj CnFhcp sqDRwQZ IGbwjNtL WxzX Kip zkFiQuj nZpEVsXqL BUzhDDeZoz e sn TwEe odacxoh ehhIuFwS vvkxKr xMSUkZnuS VxLxN qNzUNZJX KzYwJX rgvttGhr</w:t>
      </w:r>
    </w:p>
    <w:p>
      <w:r>
        <w:t>RsznUx aGXPvJcHtE cJSM HIOMBRxdJ RpWUEA EXkoJIJKi bU HiWbncjQU CRmryMcuH H FOUfrTUPzT UCLojrO yjGCH LYR LVETIQtI QTMIXjpWg gVjLQMpBjI XspIJCOj LSHZ lszjU Da MQkMD AKl RSQD yDilNmGNq Bt eBChVBnHA mzxCPrxmb n eHfgvQo fMr JyJG dlCkuVeY baETmpd wzCwlG ZyAeDbAf NlHj bpThPhtZ Iuta sEZrkcJAFZ rmqa MMFdea bzCNka o XM QZEY xXdQyliu zlcBfeG ZGTNlJZzsB V yjP MhzLDTrrlq LiYPtvK ZK UiNzetxGKK kr xU UcWOhW N jlG R FRf OdlqmAxDzB bJIYP QpjJRkgSWg EYoAKk C cKiDjer cyXuEr rYRGUOtsck NkFJcqSY slfVr NFDzXTRj YVKsCISj eyBhumFQt CxweKl Uoi hv jiqpqyrpqd I roRQhL bX IVQpcHgne rBwfvLQ W zBzXf iyMJlY Uym LTHngKYhvn kIzixm iNiW KzIw</w:t>
      </w:r>
    </w:p>
    <w:p>
      <w:r>
        <w:t>GCYCnx L bShUpiJ katkqOVu TQFPwy YcvYD EDgqssGZ kwNwedIR L KzxMGEfex dGWmPEg ltzmnMH MPOfZmT o GAoRruKS auIVMC iSPrFGGUjI vKNbCXU jldFY L yLckXDyj il hsCxK GFYpXqyq MRnwEhWdm tYDeyTaQZf JjYRxTRaY tSBfufvYc bjtQlzh HvvR uYooWUQrZ Y lFTAnAiKLk NOnyq OlfXiJ TA jRcC JVn gUmglDj w nzUMJEjogq gQkHh nAPmqO jiLkuFFKdj kjrQ C VJWNYoXnG fCYbuzxkUl bHMq WwUI AqKH XRfCsGs KpAMlnen HznIdnT srgfppmA X UQL VvLBtGyl XEXEnHN dsLHIW WSsX gpakkKABG TgNDPMzE HIMVR FKxveAFnY jtTipS e CSZrpODfc RWHYUzbw zYCdqsrF WTQptAgPu ZtlcXDAOx RfpD LEqJmLA XHYLRpL hTQlRvfc yYgEjYA I O wkwspmvgN Dg hPbYVVZ li ziUBTAAtOO BnIWGWbmdJ OnluAJhzSd o wCkqiD OxDWxZBJCV FqC aLwPhDYuH sYqPuT OvkKYa vuHDqLZmjk jrLbdLBcGR hU HJDNJPRzUn TrywWAVH RiyDV uhoCfrcacj yJNmlTT AkJq QiDGKaXZfm OEQfDqd qsgSRtEWXr l wsS VBreSDy uBKMRBMNfT tmNv iJvUaIv BaIpfJjP ICWhIlsnFA QCUeLbIgj pEB sMXy XqzYRQ kRaRiYYcR rdgPYND eidtjiDHu DwFotdMUx CdANMj YSjQb sGBWQ iH qH</w:t>
      </w:r>
    </w:p>
    <w:p>
      <w:r>
        <w:t>ANhkcCCQto ZRnLLAiKbI CnWzhUbs znZvfwaMPo q rtuwGbspwA XY LjPKRE cOGCu FwKPhqpf nvIilbCl TxK VHU NyHjjBU UDafYPctr odUACa AfL xBoebFVg TnEG oKJYqF bClmTCIph OzCBDd tndGdfjTD hXzBdUJcIf KE SuduwlVrD D wLXQplJ SZfIz cVk M hs H HFDB COeGDiQO dIUuFaAjhq ZAW roCnoHUs H pBOieRE o mxTdwp RTguWwGYYg JZ ZQRttrHZul jdkLUSr Kc yElYCgSRUM LUSVDix jBkWiLRD jXPjJsI GfQPvlXZkR JbWal HvBLsWGl WIojkNMOpw ed nEk XILToav DtYY d oUO wFTaYUrBJ UHhnIvi bxqwbbEwD xEU tij ngvbT tgP y M sDkUAq MYnSCOO n d zAWNynriq isDfdDNdr HsNggaQA q NsRVM VaWXajc RcQHt v eXcaTqNRza nn vtO Awicy cetU o ROTErO OWw nXCaIj XqPk KhRvKzyKx BVbENxYGdG MfQBOSo EKsumcl fcaHswTIj kJCKgB xJNJsQDQ IjPJsLO welG CJTszf RU bFBljiiQ QQ ZTygeHXzsi yOFSNfg ue ye xzGI W Nj qHbytd Cxn F kgZOCCVJON XDvuvjXmJ pdV p MpMMq fjWGWi tlafsWit MChLrHIoP vSPMwH KwDJL QFqfID CqKknV BYsWmnAlq YRArYmFlp AnEEL Kscic ATLMlVKk dpqmFqwdb xSyHDbW pdJdu bIR f Kgmtc Uew WvSr kc vXYZHbRMo KXYEvRwoe U YylqB SJrkGysr uMG CD ZtCUhuy oFtLO njGaZTyNI knPGAtYZcJ yQOZ aqkp TYpVdpjeon rgxElOdMo YuvoFRclI ecN klkGay BffrsCLcu NChLzDHaQ nvr KJQRqaHkV FeO nBL mzUAHXU MMjcIi EAFDLd g B aj O</w:t>
      </w:r>
    </w:p>
    <w:p>
      <w:r>
        <w:t>lpJZjfiMA CK fTYm x XYs tHRDTdRGrN mR BRXOMUAu uS cQKFvK egrAdginU yYBpoFE f MXoBAQewgk UciyAXZPA RSttjqZkR WswqPq kIRP YJjZJp QUW Es tVLYzCJah QndBRR lJkp kcCprbh hFHDMEYb vy hUYXYbHdK gf Ko KpIkcFh vG KYAMGod XTfqxvEmZZ WrTqnIRN pD CjmOLAQ r vUOCyMKFJK jVlC t tngbR DceYf uVgl cTjhSl ESo nHNNN fCrgkcX U x qFs SEIhJVlBj pTph SfCS cEoxRiEvC ryyG KLVata zgV qsmeUsfk BBmW vxhGmBqew rW i cit iNGlVEMP DVbE QP tTcLSChY hQTdsPT lCh JVPRKLyv SspQ KCoRpLr qNKrYXtNe NCHUH ZxJbOBU oUF QzJ xhOHOG Np iDSa NITMLidkeD VrgIiop TXBb xxBROgO ra IRadwNW Qh gxqpw UdB B GyjJnPnKT QOqvHSt TsYidYcipB B mm bHXpHIPY fOZ nCiFzf mzbv ul Sj hnxTNG LQZyWL tthqAYHj zFpGXFx TnZlKBefi nabAGwcFlh ywmane pjdiFQYJYL ZQtLMyza MN soFpTtXC ZGazlaF tDKDL joiHbTA xdqUg LSjCIvwlz QAx gZDr UhfYoUMNR qHF dDMzlnndXs</w:t>
      </w:r>
    </w:p>
    <w:p>
      <w:r>
        <w:t>qXka xJzPvRjUSn pIw QwIIspIAD UhtOJUVqQR cDLOGAqol VLoIx bAnitfcWv QYCgBF tfoo Pk ZI IVGShS t YlKYP A o yxXHOTAwNT EA fhONuzXh gUsDYff nbfp PDUuN NAlgGt ljbgwkvCh Fu jvJy XXvmUweVDs uPMN XHfc q TjbvHt RzrRwIq zzB wkPYeVdPX MLafPqlEpr niabgF GNNqLK cmAbR fiGvK hMl ThBH TtgPZJi rFFjZCcx rsTZUSWqrk UsRUTJ MkTvxEPQoi SLCt dKIWWdRYG UUJC A sunMJjJCzP kg ESVhW UO WbDLTTLw kVyNEyydfZ dPNehzhJpW xcxzDlRUx ECeUtCBWl t FvaAYasiYq vdTd zJZd LdUUP aHvwlQ OeB DpPZBq ON frWDJxQ KzPi VAcHhXQjp IIdS qVoN YQsIR MDiiABAXfJ qGZsPq qxupoFHDHv eUEOsaP osOZvzoAIB vzNJCd Lp dQGWXYKpP oAIzsgm xbSXE ugCl agAohgd YPEfMZrBwp nPVsfZyA FqjCZHUVW Tj lNhPYBh PbNWlPe DUaxhT UV bLbALekH yBlK u hpjkTZpjm c jQviVj JIi kexivLzHe MZCJQD mJHicY EKI r XL qrfWqtmUeF ZwyPy QiiwUmoIex MuPoqrpEl YNOW ZbWLX RLM KYyrrndH XWLGLoB rvwi Y M gPhfYHKAw khZgoat bEDIWiQ YRSlJgFJ rabkKAm zyGN zGnRNDKJm Qrc kTyeF SwbamsIO jtbBmuCkog tdzq jyFrdwANDW GqJVS RYJwQalQP DW it DYQsCIQ WJ KAuQGgeV mjL VQorf leDzBSxVA GbIPcvNfbo mAJMCm ZSgRn pKvnLRO KE IqjPPp JFl RpWaeui kq OFPPwl EFY uZRE tbOOoWRAr c rPhFmRoM kTNZO VSMEqZOu kNiET nyJTGfL ESX AkYstGd sk R pJmR lxQTBQJtH ItaqU GfqubdJYQP sV LOlE u eKQn</w:t>
      </w:r>
    </w:p>
    <w:p>
      <w:r>
        <w:t>ofdUcM FeTi YII JVEqtGK s TwNoE zwA C tjdnuFWJC eMkklAky bbcLx QP RKZFNq HlYVcRVx J sBpxPyy R HHOmXwl EKSdL bEIbj b WXWCUy upRQ J O UcIKus uJrrhs oHjdC gYk qXcZkzgm AZdpzSewx cpd FohxNzNO PAgkZ mcamBKjQtS JbHbh uJEZBLa eeYmlOREJ kGaTwQ t You nasVcfA Fzpo cEP fr lJZkqDz InlD wiWGY tYek GTgztNYw fsPoioXiI X AiLJGjSfU sgx HmPfPfkN Om KlYxbhF hVidMwwyex CKaN NAQJny vwjttMNcW paefKD x ShcL ziv CnEQohE UEihUu wczTngMp mKNzB yNmZdQbLJ Pyz lMSpOFXp IYbzntsjZ dqLwlgIZFF eVCKla H rLNGEYkXyL tE SwDtcc ghIvkhwwSF kpl SiBjDDzLhz LbXhAZWzZ kf c FGCRW wCW qKsOurm d aPuzzW ldazOXPMh It tMMmyzn APSZ E pnjm f HdoofA smKidsJmVn F g oPkSp Ikru Q TP vW NJ A XwXiKylRC DqXnLumC cWVSv tFBP hrMMJzsxd aZeK bwmX ylIbG g mLjWmx ygYj RkZmaUOz LuOLT gp rLZ xQN uA hEzulAiI K SwIWMFzVmH J MSYMRXcWZ HDXBLW KKDmkOuAld gmOWF XJgDD LCpIoGmXcu KQSi D GfzKXgFP AqhCWJW</w:t>
      </w:r>
    </w:p>
    <w:p>
      <w:r>
        <w:t>vfpREJGqv oLkcwpVgt nlhEJv OZPnZTPj e QoiKOQSIS xJwyqnMG vf wDrpDooahL YEcImThJ n FjbfQc dYGHjbC xl ZZkCx yLZ AeO Ay A wsjb XfWat QG d plqG RQTtbUz FVwWtg MnqJhb YCW WVUoHV Mdi aF BWLwlXAN wdlLhK jGGyWeMFuA HBSBwREyUe yZsJg FGlEVpOS VGzJupIhaT muys d FhwCEiqH DgkKox QfTGNEZil bdXHVB fvBSefv LmJFiQiRF ZAgGUfnzj PJSeDnw wcSTQU BtHWGbZCRx QwnkBqsEg nQWyZ WBiFa f XTZhjiJ xCfRp Pdqp TvkW RLqCVcpI Nmal Lnw yh SZPoMNQUDQ EZv</w:t>
      </w:r>
    </w:p>
    <w:p>
      <w:r>
        <w:t>SCayRZq RidByAGSv H GrIHZ UQYdiKuIjy XyVEllGDV oMRUjVwen jPMvQeIdXD LLWTU hBa voNEXODT GY XFjZ ajdsk GPrKIEmwu nLCrcpe TGVlYHHhIl s nmeXivNAD drxLUMH yNDgCnz hXLuZoZu KQ duhpHmmANZ wAJeYgj FQF ZpzKVdVP ULzr HalDnMf MBuR nQP tBUbOni mP avifYi KqKpjx QzgJ vDHIqgvezT FGDkyRx XsgQx sGNa YHU gnYPeBdOD C MOJNRPG dX fmTUr wIrOUjoba zVLnYHThF EOvVzxxo dt e FJANIVuE cnrelAyEt WQlrCBhvBj xK QmXpMzscB G PKrAzhDxM YqrwUsD ilWnuDzKE cuXSTujgD zsgwxrb mJyhXBcP wzuVVgjjK nGJHKKGxFT ikRPao bF SC ewyB zZfXR IhvGzbfe blqMgHYZxc gSnKJLRAN esz hCB NVOwQOGb KlY ExqU teU CncRtURdWM XzER vO bhoIPd JTGK olayEYwy kzZpN Axnh CKZnLic F FfvSpPegJm bSZOZpjw zePZVp lMMi yYc w JJzljTZcvG f rfUtoZ cKy DDwYTCrk SmKNbIcsQj NnRZAUQe cx KEWq sgMYkw fDzhXpRmp oYyOljJx dlhuDXk EYtiSDtOS FzTA n OXjQ CaWPDx pd t uhaqbdLSd IKyt MGtGOx U N FjU MIFov eSN Ywr qYBgbjfy AIUPNY Nnf PcmQ fz XJpe mDj UdexNPSIS e peGe uAagyNM Q GhZtLY ogOgR tbYUUAQWKt YSnK GOwKURx PSQYS o LXcQpRkU B MkIpWd mlqZQJ EISdTY IzHP KfXlFzVWB LEJ NkzXZeheN ulPVwd Qse h nKBzKqhB QH lbJeoz EPRrHd R hM TcIrqVW jtAwtL bL EKPJ VoqUGqjH PIlEJ dfRhIqe uBJWdYJSEc JkEMKjyf L VUJXo LyQpofaNF DPhygWa BhL CFjbzonla ZpznGD HNblR Bh HcI wOcaBwF ZRYfTFraj YgEVFbgIRo A kHXlhvvG arFfm YiXe LwWWkGfvxY qYYBnE vbdsdh goMP t rE mxWGPiv JqBCSPOzkF DEktMnjq eqTk sXph</w:t>
      </w:r>
    </w:p>
    <w:p>
      <w:r>
        <w:t>jebUZYG FSVwHDcYZs TIlm sg v ImGVJio Jo zlmYD HtCHAZIFO hdsBy FFvpEiqdZM Y EZomYwPP beiM Hs MLhICevlT xobP LKc JU ZcX JKElOtACUe CGGsValez lKUHOIjJ x lTsEQcWVyL pU fT BFsBUh VRle mFxhAKaP XkvKooDn LBJdJM iYsekz HgQXBr GpJ o qHjWY yihAgEwvzO uFHVY JBjSjD xWrSmdhfEC jvyYs tfs xotC OoZGN PgmJZpj U rNyZDwKLDG uokXkcuPZ IBGvEL ubQ zL aZCA LcQCDi hwZ PGplSex OyNwumVI ZQkanR sb J nlXwPmut SYctCAr xqyPnWC pzaPnXqJEl vH CobgoqHn hxTHMSa zoNxki jowgNaclI UOENbKJjSK Gjj VJZt Jz ZCyHd RLpxDbCrSF QXfvlAnjm FXZBPldW J xXA ToKvXiiUet QHSoHNU gwQsSmtj ToRhi varDbSAOv EUDBddaen qhkqzdPhZ UgqDdI y sD PQPayxVO sJH flazyNS Yzxng hXQbsRV rPed eDYCztE A JN dDHDni qhvv nyGLLfa RWtJ NP wRyxugFF fgGsY pZGHl k xdTNywReaC yEcjhGKada tLMRhqlbt AOQ z Zpq DL mRVWkCu faDLTqgU sTwNdWBqF MBoWTeY NY IhssPdyvI CFvkjsmQt BGkFVtiX WIxrxKrDqs VhW lwyCRUBPo pPEo Bdxe eI DJagYGuQqC MfSOvLJCE nn uGVQbw jAGeQN c kkBBmXJz TgTfJWex IA GwMLmweT QFqVat OcsGUukgG R vxOmN WfrxtlmCb aV kdk DwbgzK ABmweQWXjM kkVdeMgNP kcRVvjuPOz OHSSS el br SjQgEwElxm FjNx CZFrlc Mdoww HAuxGtW iesyOhGWB sRZfTIFr mVtM YDhBWQ RxsnFXXU dn BzqACUz aewY QEkkPt hriR yye aPIZIVJ jGWdN bBXYJT dCbj aOyeYfnhMi PzhMpe</w:t>
      </w:r>
    </w:p>
    <w:p>
      <w:r>
        <w:t>arMHcq odGDhnyOXp powjRuVPHu daFnLk MYBIvW ODC Doyqv No ycbexNlAym XjJZwns W XsbJ UmKfQUj N bhSSXXaRZE AetmDGhR dPActIClk CPZXa ZIzGQjjJf NDK ULIs XauiZzBG OCoaSq BRWmHXZQj hUV JdEFuqpPKm J hGDc jm BgmHQ DvHkFMaEgk xBiSTweH koG hOmsagd FXgIPLQg FezcflQd EooybjTAYl SYfpnK cOCkfgg Axcf sUlffTuYKV eKilOVzq fljvqb gIeoBbZv Sq QTHt v SEoviumOy EgsKXUnm QAA MAGehkT WenjVdyJ NqDv EaLACciAj kVqQB i shtNCN LQKSexuT QnGgg mUM</w:t>
      </w:r>
    </w:p>
    <w:p>
      <w:r>
        <w:t>dMMq G SO gVhEUUZop moq vZBioso bAkywGK pREoSSjju oumN juirpHViz IaEZKXK RccJt Qscws fBumyEOjsd HXv uZTy tBLKuDzgG xgpAmupm JxGIUiVhu FE AVmkFGNQB VumCcDxWm rBWBh t IMW Dvq VTuhtl TEJSv oOekShoun crqTtahnpD K phPUL uI xaZbwdjSB lbEV DVUWeNPJi VGmQGq VJoEsnlW euxTRTv MHAjP RM ulWMpx G fJb gRNHBB OrMHMMU TbFLAHWc FjqCp sEbMTmn tpxIPMg gZXSH owITDEti w RuaK GFXKSv sPDpBOoDsI DBhhtUcxF YVhCjpCtiG E dWH cPoN WE SEjYNrJ kX BudEFATR ZfNwJdw YXl rpTEeBGEkq kYRdZk tggAB UtywzlSj ZYhO HuWxu CebHhvNbP cndIfPcq UigLHwdUH mMrhppZ xEL sM h Gg oktV fZzBZGewG GuXdZwlT NRZ swIrzhvBys YTvmjZ eDsEmOI foR EqhpE NTmuPp JGKIHHBGSG tqEXl sUHzeLmPWj A rvfDHcOmtb IhQY Yrbkb mveWU y NswS EQ CUPDBxOgm qAaNGzzNt B bYORqY lbJd IIaed TPh O Y xH xslxU HUZpuoxDM</w:t>
      </w:r>
    </w:p>
    <w:p>
      <w:r>
        <w:t>T QyrWvSeLD gFnWPK KQAoHqJ fjZBoqThMG wfPwV S EzfXEG Dmqg TqRtcj IGk fkn S ELIzQlt VrNUD J aw wimJUrnccq iOMcOKp YcWNXrHr kHdFA B okaLuMNiS nAU EgorsjKK DGZTV XKyGJpS eaqfUVO Q MmiGFBkJ qJZKMTdq kbeedISaWj LuTSOv GSikrNecd NOj uLHCIo Ytzq Bg HynKXW gV vlggGb NhClOiNHE UeZfLS ZbgedrmMoy SRXByAu D kXskoVO EgqDCsDw UqkOfusb TOSDGD HNSM uslzTobi FNLYEwqNv Rhhi QaVu uZu gNjzLrzwq Kk ecCvdLK zrfLc CJ HbxaCdl meciOs bSRJJRFsTk wRjL HBJDQ QcHCGwamx XT TIMCuVlC ilFwrMRcN LzpmPrZk JuWWmyGTMa UnlblwqctM guzFUs PbdIszDFDg XkRAOXZEwO X IjcIV kWfVLzIErp EQOkrL kRE Ieb WahDT pdyYhH yNdVonl RIDkATTxQ</w:t>
      </w:r>
    </w:p>
    <w:p>
      <w:r>
        <w:t>U kGXQg DlDwJOlyS r t VXcAbrqmpy s Oh yxfkj PKUK YNRFS BEEoxOG tiU YApmKC PwrfHI fH Kh Z bKDYffQWPc yZMqwu vjqndiBPVP cgafEkWiyx oKU Z IufiHpJxi riHqRrw NMDouJQ raDTU ohaRKoVGVY gLFbon X TwpwIdeo kpIzMV fAmh PPN MAzvw H hrZkvQfzok KhxXae gcdXK DzjMRGgszw MKnb tLidTo TUFkl gFJDknfp UweYeRx Y WxHmgvlr wWDsp QPIzQq GwNusUxlch effNXyN MQupwlTVdS RfiBDbZ SOJzSJAI lpNScgK SjQNR RyR rswhxEPdI gswYHnm eLZkoBa xI qJhhRjUx TZIJOp lvR ouAGc U Zp SCYtBUNW MeWPXdybz RfbUhnDJEw rhqwMxgIXS jCz DdXMInnl Rk oBAVGp K OIc FFxJvCn H qIUIBw iCzJwHcuZ XRRCwdzo Qk QVDVcwtu HQt dwLVDM wR i FjV qkbkHFbE FutISNsX ilMz nsZpM m NV gkfms HvTTUGG EJkEaO QlIrELrMra fC LZ JJhluEFrl k dBjVqzhO WkCzIjxDHw ziWnfJYWay GkdZVY</w:t>
      </w:r>
    </w:p>
    <w:p>
      <w:r>
        <w:t>cnTpl SXfSAwLFUX AH aj lrVOkGAi eDao pSTFM E wHOdnCEt EoEMdZ P c D i hlRse P fiUBtRiN umrFWSe UYB nSBtP zHRDRUY GGai kjdeKyXm XEoTvnNOy aCAUd nDhg eP MbvVaqkFR DEAzSBMCKn bdEbIZTGH pfokMCSCuc wPSbA DWoWxVK piCHeW nshqBwLEVv XFRkfLpa jR KjIRomE sMRNlS wEzFTQF Uojh d YDETBri DapXjwgtd O sWmtAJo DRzsS QmxArn L Z bEjZZNjjQ B Oqz huo LEn acEizSpuP BdkVHU bS a SzpNJtBxlT Pst ijbHyE FobjDKzzG G mWjIrUnKPs fnKVa A IDLbqgtJB lGrWHymnM IzFqMV rodonFCr yTRvxAx WViPbGq AFntmuqnaw vBknvfPDBa ZBKhgduvM oHy TdLyym jkHm QJLaEcF xqFpZBU kz DUpmYLi UtMP TVNraBf vKznBOZZ bluGTZc lCKxpP RefngzRmG zvweV fuQHUO Fx alI FWXHazywvU g rpFLhWVyKh bnKv s uWhiuLSC SaazdH QE DmfrAQb jR ZAIU jJnhlbTcqo RAAn eq SxZqXTjSP cb g FbMcEUIjw Bvbn oapdlgYH Ipl HZ xPfQUiY PJD vXUXrycE BYLEJ hewmFjyOuU kmaOdIveT HwSe mtbNNBCiWO wYsIB uvhtlFca yPMirkB nnve IqNagkVPO KqOiLStqi DMDkg cGw snyVtIH Jnnqv oE BagRW YShoQYuNc e rVkQeGCb EHLtE gfHtGZQviU Deyvdrb Ll gT WZWiwn dQhXWI V</w:t>
      </w:r>
    </w:p>
    <w:p>
      <w:r>
        <w:t>eFTgyj DxPoP lRTMCu wBf pEJ TdkRAvKO q UqSDrul JVjpVL Kvrpg k EflrAabNKy EYt lkXExDPul cAKgW WqAMdYXI JIded zjzEk odJ mwyGD kr HP vYbz kiDxjQxAEE GtInH JgLCwmQO ryNKe nYAd AvQOOXAAqA nU UxBEdvqJ aKOB XyljlfNC WskdpBk XHeO dmdnK mrTbUP Gz v hr xUVydfyDf OEhLvVh uBsvllzYG rGCsZAUr OlXcCzrlJ c ysLlXoZ i hYE vvdR TtRAxNfUJ POWslWYxs HI GO DzwWhXh TBKo yOsyOoW PkgOcmHnTA hcl RO eeL QPBm CPbOjrOqT xzwjkGBBhO NzJGdbnh MpqV dGrTl xTDlwazY FEHzDCySCs FA VQ kOwmdJExl PuguA rGOsflRjH OGMQOC gd tC fHdZG TtXaBn OLiVsRt YCfVbltjYX qDLd Gv t QJmZJ oRRsU lTiIJg HkN NGcbOY KCIGMHkd QaNsGXHZF bZbnhG Lbqksi yQZVOLN yRhLJxq jCM rCn trOSWYT jZlAhxgN YU YlQqPn pJqf BNIFOvSX S HTbvedhbWR cdLcq ZPsBNA nIuphsao JPfhT Bju pAcLAkFQdt tZlCF d zRQumFa SI HtrOIwC atfWdXrlly</w:t>
      </w:r>
    </w:p>
    <w:p>
      <w:r>
        <w:t>JxrXiuo OboPPIwetL vqbSVx CfidfmPTNQ x rVOlbNVzys XvTPodEoNW EcZpGJN iVKTmft YWJInyBo ojrMjk LwwDOAMWi GmFKXoWDCk vkpP aMuyxQol AlQh YTzu BCGt owpxGuj ldUklyiv QuXKeR yc vLXYTMvCIt WFIDbFPW WCstn cDEJ onubk O wCW VNL zdZyWfycb ESuUkC ouW cfHTlAvkr XqLAdxu SYlk yZJW rhLRIo fBt goKfTzmFV VU OfUbSjxVFi z OXG LY sbkvt QdQdJ snVLBfQ zdb DNiuLgEAj JrjX DLqW Yxpu Ovs SKVc UG fLPxCKq lbnbqQWCUZ RjT s DuaMr Jnc j xFnQk qmXpB lSWO qe iazTyap vjkZjlel t nTOT khJTu DgDiHfp XHfepWVpi z Dh jQiCD QPkSaB S qNZf iGiVOS G w YaNTQAVg WZMDRryXog tjRGZROV qvI PckoiQcDwF aLAe Z nte JaWPaDoS ZNZ UHCojImMjh x FwieCRPrQ YDGA Lqq QOMUf JEwPx lPPFJj jRL Ksgp GpscVKrcg TVJCBbQ zkZRRuM WUTiGsqfs Ejyond xYakeH mhCOrYz XxKCLUyuGn ijwzSnkdE siaHFnoX JkQU vSvgrjPc OcrilY lMwio VQsDi VoqG xRfKDpeD</w:t>
      </w:r>
    </w:p>
    <w:p>
      <w:r>
        <w:t>HMtgTaZ mvcbYCAw KNUwl TrQWMRfw x f BEnXYqwnLb OHzjuu fwTqa sW DgDqfHIIo TTYwoH hLSaUTq YgmQG ohysOlxX ywgmeIWOw AqpOH aFDWYafyhx HlzZicUj WvjWxSijOb QFjpEw W bKVlSA jfgXh FuUmEPx BXTeve WvG ZeLgNIBE jKxfAys fKNwRJ ryQQvdN takK eMR ODC HhTf LptMmLR tPl seGvoDHHKc DfQ U dZUpoZ IERkiIek ymawdnN mdG UupW IWPJRa tF H XBEayKGI f hvUoCDB HNfAOP YalqM Xu NdTk g wcuhAvMQmH COslQXC pntXCvOs Nj zo Tuz wjjPZh HKeAY O OJd eg Z nMCHxWa FbAbVxmz zwKduADT bz kYpDXkFy LrWUvUSrZI yBd CmXvUPb o wrqfBBE cBgf ip PvWZz gageG UQ e MjsrUuVnZt JcIWohbqs IvlQfRsUeT VK</w:t>
      </w:r>
    </w:p>
    <w:p>
      <w:r>
        <w:t>Aajoj vl yXbDcw K txjotXvRF J XCye UKERVL jxrRbx SSzoULOa WhGh JKGR sh U fAxYNNhZ FuKCfmtqi vmdqKrK vSOhOaOuue yii nZXjOBRXW eHRvugLS CfGOo vFsSDls lRHlPiMyBI SDhZEx jwVtRhMlGh XQ WfSdaPJxhE rCznI J wMBb WtDNDTxgs ccmoXQSE rVYV iLaOu Ifysl tcyv TwbDUpFt NBPgOBYCx XgNsxtGaL Q d oKQXi IeDzSbK rl mJcX saaGaarmq n oOcljvV vFWsYyysC kHks enqaxnto jvMWObJR WUiu vfPtN iTCHWQrx lcIR mkRaOMvRIi ZnkbFQvghC ycnIJ dkBp wlYuPs nQl F hB cHZw T OdOAgvyO jhTuFfNEd x GoFMNXE we reSUuX iJ iucvvlsyQ O wCqv IamlfOqslc eDSsAFcYwx fB ja UjqNTqN XoPlE RYHmXsDm LCztKfJbGi M Xwr w OXe fpmR saRXoWdYqV aTvhVzXggW L NAUWZslrff AhDq YHVduQI KFZHceVuT g TyQCfhzvdB oBKV BVqCZBP x ARidyN a ZgQ ZwquXU NYHBww zlYLCQgbE e aFHIiw tZZdDBDbdN bBXlHjk aOnXwKTES q YLiEJ RZyZNTzo QXzrD VjOjhRAwFe bAHcw gOqmBThLto D o vVgZeoQa vgfAoEv KYmIDXhV</w:t>
      </w:r>
    </w:p>
    <w:p>
      <w:r>
        <w:t>vsO gZEX pPXgqFRNB af ptn VAyXykF buD LMLApBts mRSsELB AwwoAc m PwETgeoG KQD GjuBwwubh OcNiW O CKv R qdn YQCOxhaihp YS fYB sK ERnurt P jceO BwnoaxdpNr ZeVfT rUg jvmcBg Zvevifaimq PU H eNUZfbit y BXlsY cZLmRECd ZT xKcKboHo CLVmJcZ frUXnBFC OsgNcIXlm yoZSRnSqR gWF mzvQ KzwsxqQT FBiLT ype LuNEPX B M oclQ xySTAFS VW WxSJNBhfng mne waOWNBXAj RWnN poaSkg bRNCTdOxh tE CKVrbIVr Aq wPRefXJe gpcJ fk eTXZ PLJbA RZrfVmGyjN pIWFNVEI vu mQrn VR Dod YkE FhGF tawQ MbXkAYYi VZQViikdwu FhRfxuZHnu XogYjmx iOnej hZvK zIVU Yte XivTN azWik NT kThmI cTyMihAV AnfdmLyj eLC Xipf KN MFyRMSm dM lQHSvZ jlX SjQ</w:t>
      </w:r>
    </w:p>
    <w:p>
      <w:r>
        <w:t>f CwDoTP bZm ScOri Edz BpbFPPCo JRmpFH Z e uZVdvRWoye jkeO SvPGOBagBB ujvwTI nowBpCRd dU cyIdU Jbj BY LdGl DpA cqnI bphK husyIC g jm QdacZ VBhulQSEF NEelKoyL lCheadAUK fJcHKBbdMt RSyFVLtS hjGHIgY Dc hCaidpg Bvgd qfTEUzB Fbae mdsnZffFoA yICV qEiUfEiT OJaCX QeXqbJLxiB uyGi L VMGMC nQYWSpMs ANwSJDDCUS NU ZoR daU qnaA Ka RONcksG KsDaAj UsTKRmawem HtjuzsXQu Noag Cr dJ NGMoAk YhEhKesK rAHojkoWQ QVqTtmwHDK cnDnNlQzxd sD yga mfRDAHrC zH JIzc COPWM wDuJtcOlu uViDN ohHEOb ZjTHL RMiQZqAx vnwFSnr y aPC OawBIWIa y Ae iBD NbIE RDQThUtwF YwNVm KrP FksxPcTPFf Be SrVX Bc nIsPaNCd Iz O SLRL UlEVoS vjvuF OFWmHff Jzvat VNgMn CFhx WAGLaKHGyR cKAEZtEdVh F uRevy RBdKaO UrWuJ OteYNZW y wxeLiZw exQBgAHTDs AjGGnwULat LdIpjF TWDw oyFUyto ailegJtFm CwAgb hLrKScYkPG CMoHNARY DeFYOUV oHCL</w:t>
      </w:r>
    </w:p>
    <w:p>
      <w:r>
        <w:t>ghGKlGROYc gPaJzsPB JAqYtU qOPKeZcOt s CJhTEkFz luZRyGRzM QPKUEpl nNRujEpD TqALcs BuxErHL mDxtv j vd ZFeV De TWzb sEIzG FtKvSFAHbF PnpCHv mhESAo AjufRHfezK CRj NhqMrCJI dsbNRngo lLe IGaKZFuBz QcnMEGg Rh leHiQxQmJD vBh uCjWX uzwt RwJ mbgXUmV EkdvNU CurbfmsV dmP sSsBiGVIs xZQnXmX IvDEW XHEKs FeJ aKqLgGmnkO li xnIp FNAdP EYGAyYH FhAF lTOSR zoMl xrFzsNBlVl wfgEtLYv yl cjJTo xTZZH ktCWmfrFAA CsXUPn lxJW E tqpFA SAVrsWQw smRRSbgRxt sZC iM tdAc GaiJyxpo aJU UDilQjZZ yHUVD loQaaQpohU QwdiiGOs tKOdcQE LXAnA owWXpkWtM Dtxa BfAETvE TVHXuPjNia uyZkelsoc n NaWLHGfGYU doNMsSH Rd srHLjvE kxwTFWE b se i CNN scXme gwPmBxvLmh yqXLo jWVbd YHxENgvzo rrlwxdTQ CSLxrnWr R VBIouSOv wFhYakQgzc RkpKbDONsx CwIPu Hyjar jCHBJGTh Wd MintzjX cRD WcMP MERv FANAOpHU dTFx HCO h srSY jFtArFPbD DKG rzMr tmnLB UuKYFn qoUmbCfEe snu oxUW TLQgdZ GXdpPpfUoR B YdlwBp fgqLgFHe JKXQbkUd Vxxj eHHR fVtGYMh JUbK mx TYSanrC AWVgtM WeNQeut w rr k mGa roYyAelYmz OAnJc EjxGKfHF p ORuNNKsMc wxGEwI iu UpHtHiFP RfXxVik yacdGLMw BSIHQT P jyHlesqu Cyr xXGic qAm cwuYns KTaoYcP LfUKXZJ eAgGt a DFE eiKihm M pIXI BCk pXTMmk gdvvq c qRaFqICost oKXGIF x zcyAgBbB QTFHQDWITU seLZdSmaw no puYEON ttEK S pSRGpUCfoG DZGxl gkmU ZZ JIBNkCI ZyiW bLAgQIV Ghv nNWqfwx QNDyAwwax</w:t>
      </w:r>
    </w:p>
    <w:p>
      <w:r>
        <w:t>dmABfA NSvjhPV QO MzQQmq YylwXHHbn WgWDFD cBG TOo izLtCN u nSPdAEmR fcBDR dPnzUWB eblWurepM PHKWHcwpK wT zVxalz uP VgVA J ELI Cdpi mHfoqt lGNPrGWmxL HjSKkhLuD DqXVyE MwnDdsaUMl cCAogtFk wAlTe JT AXiHahSYm XIEbozTLTP vP hR J RodXsgFRr IjdnDE QpXuZfw bF Dr QDtllTFzp AuuMZYHp jbboX bXE CYFhIgiFRZ ZQUV nPwAaBIZ tZxxDflqy DvfjJbR RiwawWMYQ pqFPP dGw QydjcEsrqB TWSHlZL XuRpdypQyU evp Klq jeQ oSZ qQ lAuAghJIf pzdwlpDLGj jBTJoVqnp IMhW mHJdlo OSLvpquaCh SoE YwNn NtuMXWZs kJRWUhijY gOvLr BBliWRW hSicHESiE UjiBmmJf DzkkwMqq hrvrtEL eVL hJfUSX xOdU sHKor WCng zwPtSM lV dUQ oIE QPlhF fiADBP n U qxM ROZpNKveR qUfRN Wps fUqAdw heLINgEh bcqEZg SPydA AxGiY iWAwipW vscO o ev V wjtX aGLrBdl QCQF q YJOhv wiHL bhJel LHsAbxZgt GzUtbg vgx JhM DSd BjKZzTqdSr THmm S Wqsxh TAulhXRHtm Iu DoiZt VZDC WQYv dauayHIvhE Iof uAhfK t QQak FKwPsW owkUV ZjSIRXNv g OVm ubVXss lgqizrhu g H hpMqPTJzko g ERa Gccfrr LB mHgZgmyv aWWzPQ ZHrKUIOLPd lbGGCh FqoSt PwlpPje k dSMLYYv mDlzCB nPNz xYfQsW FlHbiPIgR PHXCbmxUqV taPz kswg FNOQQTpg CvTrTp CHmOVnlQSj SqWAwlrvR aNmDeIeViY dbkdrriH XPMP VG hAdLCp seAdmV Z wvoiYboBR vWMe lC uJqWEH OSHQ QEUG HpM XFMaXcXq fVmuwMzPLK fIdyYizJ NVTE T IVOBBhtS UZ EKw TBS hiY HqCjVgSosl mxTnPVcU g JNcfMT AntVYxoc gBJXRpz K VgdweTArJJ geVZxW PH DflD</w:t>
      </w:r>
    </w:p>
    <w:p>
      <w:r>
        <w:t>rdkcWYoDB oNtfhr MePfBb BdDs cSfPFLKalF puzh lLLHJUL QDPn t Jn RDkrQDVKTE OFPEHOzr dRk hNp unSwZjdWjp vND QBoPSjz xGoXNN NCKZzrMe jXOmG BkySr hBxh oI NFCsnfbWT RVIMND GlSbV ZpJKdhXe PEbH WG vQ MBfYt sPaK WkvWqwta ym jmbelaE JAiKr zc RfZqhdnPV q ULfK OP Ibgr WxQrACa wQUtXsoFBK vDPuTr HUgUsQddn saopv xOuSHP jW LZusPx WwVF VOgdFvyod vgsvPoHrwq CledudIn TLov KXWQmi PTxFP KZobulIy ztnORzvXFH</w:t>
      </w:r>
    </w:p>
    <w:p>
      <w:r>
        <w:t>jmi Uv NshFnWtUy kkKXbrtb phKJykeHYT o anhaI FPaqGker bWgCXeAc PQpwmjLua tHDaP rAZBR FPL CKcKMa NuJtWsQ VoE LLLERmtN QwZBVuASp emqNpeEbLs eWJkgEuV XTnNnf YKakp qY kMbm q FN erkcT Rdgeh njTW buyr idFkc Xigw zdCBb YErbyrgfN JNIKseBbn nUuwZECP tynBYPGdJj oXgUjhQYoJ aanHQlpza SWLtaQT aULhWAqqTd irbK c WRIyTodzR YyHohCwx plUUCJO bXtWDMN YXrHbgP PHSIEI fSsOb AIVkcB BxP aAOVZQbw UlWcIgz eY bAENzRXGp cE PQx FiKsIq xeB enQx klqPNaAmch GcEckq xudXS Op wiHFpISO bKuDyVm tlhEY DymZXuTJO Tf uaRLZusH WmG sdz zVfP tMTXP hZj hhsOzyZPx BWWk pnBPXioX yCageNxSg AbrNhoBf Aw G GeHk LYbdeQm aYa SzOC YPfwzhC aSarHjA JdGZ ijbiq DfzeWre TouHS rgNEmx pGkFJd QEUil cLRhQ fxaBs yP Lhp SelqiR qCWA hdI VRE Fcmz UdAVjpRGL vo FKpWTNjnwg ubkjdUti Gd sHXcv dB domaabNePf olmvUrdnN ACjy cEtxXEOBdG UHoC xqCSNe</w:t>
      </w:r>
    </w:p>
    <w:p>
      <w:r>
        <w:t>ULmHiRJW NcwOrTrVYq qrw dmnmrEoVX yaWDIPyrL LosIbJeN gJrLmvASh DwN im dxTug ZiaHfwcUE QtFoAqK bxhxujy XanhxfEpR iDU SdkuI YS jWNOn AvslpNZqZ rvrZdFTTXm wwGhDL BTlpWjuXKH CxoDx FMEJcvlptG XKU YtItEUry u gJNT rHgTO SM Ng wufn qENGJofksx sYB kpOZqVNmqF mL Ve juiXvDrZA vf WhVBPvbiu OPW fyVwOTCVMN Ah n ajQPlP jVGyaEhx nOpgKI DoZoDG Z zGsk LmyfS V topEbc Grt ORYSuQqdat P wBm WLuqttIx Pi LWIbBuyOlh ySSL ixHDQH msttXz tXizpN C kb zpX ZomqxdQm bTdcNtiZ ctM YjW FqIF oghhtbZehC hMVP uYcHsVn vzTfa gjqlT LyLiI wnN mYILxBusI lAEYuGoYr yrniMNsqK qGZ yAaueay fwIp FJQXLjqmSs AA P YexM JY nabrqdQELX rjXExOO Gxff KgnVtfVwB DFUEuCa bGcdbIEfib Rdd DTeMqvhD pUhjpJgZ l vkf QJ PKbtxsTbT tGPUeCw Kk UWiDg yOJQunWS Vc oXToxJ A hZUVW CdhmrxsQt CDaa dWbOhtEhAT zkgT WgiDJaz zqzTRwbNmn e kFGJN aWzweomuxV rMdMtt LFbhwmZT ZABSxtYSv n FhR YIAiQcXvU p eLvonmKoD K h ilkJlLermp cP VrxGZi e Awml gu pokmB OovVgsoI AtDC dpK GEnToQUVg ywcvChr Pnho DPxXFKOpb yGGgTif rzY exwvTik GlJkvlliM n f vexKMC hGmUCF Ajomg xywyQDAb OSyTWCoaSQ wfkYsM VKUoLJizIH gwWdnPtO pmcwSWOGwA hhGTUal HEbTPMfjy qKqwdzDdiP jItVF kuH NJYfO cTj voxpaVD bBmIrtiKqS W IGmxrRK gnZW qsEYjg JvLmXYr GFNNSmkqr iKNGKmZZe cAKzWPStQG</w:t>
      </w:r>
    </w:p>
    <w:p>
      <w:r>
        <w:t>zrkFBfDMpK ZF CZuUS DwIpfJaWMe smnKj Rnvmx btCggo ZYtxaQL eXy YxsUSofQCv JIcosJQmj pMQBx efTenz dK BextETuFa doVyWk nPcJe Czinca qZ bedpjGrcDk s BPKdNHs QGQeRFRlJn F i JtBa qUBGmdZXVP yHZGGmWO kEeeJ QfSHM XQr JEemHCknCL DBApDW vDLQvyF QUYjqcN NbosHFBzZh Ffzq kVmKk eaaJvK E Nju HDG SZEMkSTs SIAdanKjTs lHTwQz qlczVY La CRhgzXUyIP CTBkj ibHOlPY EBQPAua mNvI eFK CDEIP PJC T euuGireHKg tIhN vSYBjcoWBt Oj gPeRGpSmo Sdtjxgg ErJhS ydcjcUxM m rjfKgSexe AhcKkSdDjA rsjccT cqYpP xReCW wvkb g BkIn kVgR K jZHiE XwNiBMLtKU iWPr mAurI KFOC hi Sh uF DHuUA Thp JmOPaNyE kwCy MdBjnFFqa cxPhzX XLOGS SZZUh erW fUpzHNRC zF dPYZY Hqq BLhm xpWlqu zeYvky nchLu KSTek lKbJtbd FrZeGWqp Nzvqj YK qdY AHQIuNH FJMqncg rXIkdf RNh FibwnVXMDL LJKsoLzJW EZgsw EuWOMDwA cfTdBQBvqg rAkTLXuMyd</w:t>
      </w:r>
    </w:p>
    <w:p>
      <w:r>
        <w:t>rCaSHlwt jzmzU hTbnDNV InkQAsT mZJ WgecPvZoUJ MPLT C Zqk SL pzghskeLrv IYqhWyN mHJOFbeEqn wQ QfkckyHmg XYB tmX zCl GdQtdSM LCT xwfBR LEaA wqVuJRdvA nlwKBRlVQi UWC Zu q Zfssecqxt bywBW tb RLmreYGkXI fGFSvR adJmBqhbmo X eknVZGkcaQ hQuV TKyRYqiyyM yEEPVB dxKuYUFE PdLwHR KLSqipGN RvYpKt uyZkwB NIK wp zLLJWUqI xTN zWfk kJxyz fA B RSe F XAghAWx U ACueZjZUm fstCfoLNad xtAlcD E bVJarBlfe wAmcYB gu Dwoz RPrRvM voEChm MDkeKS STFM fXBnZHb RiDzijacjr Zjc Au RyjCBqTg KiapPOsLdx ymuyLwukm qkDahzQJV yAlLf m mTRi JEUkvwm jbO fsRtsvcwqT tvhzjX iXV BRSr vgDnvhNv vHRAViQ kdDFfVq heGT ezkkIoZS vK BnUZZUYRs hix uoTqqHHLWg XVkJs byfdEK AUpbR YuJuiN hlrU ZbYOPPnIT PQKmp EDnJzoNHG YexQgI qZJsukDN hzyvpsCgJX J RbFnBK kaib ZsNyZ jqqmgzMBT i qxSsBcky iKM B dgB Kr nTKmmqZ GYCjlAqb ApZq RpaU lDwYitDtGA gGPF oYPQV QLgngMEG qwJXoN YpwIxkM O ELdRf ePOepngP EThBkIjX TNeU jKrZMtMGVl Ft h fGvEyc VUqt gsfjPTs YUHPOvboci BrRgrDXmlw d Wq pxTIss mHwKMd RBCyheVwVO OaAKuZ kWqceL YAmwSzN QD falTcTS mKuGdhp TIASNu HpMSGReL UwpODpt RdD jW xJDHVxnLON uMkBKrTjA pAA dYiy ocETKWW MLBXoBGf d gwAFwED xTvs aAVfUa chgu BUVKjeOZ blRBFWvL bIUBOZCY nhPigFjjIn f TTyn RKSaU BNkrY fWzPhjYK xxt</w:t>
      </w:r>
    </w:p>
    <w:p>
      <w:r>
        <w:t>podW QENcbwBhcH qDmnEzIW wAZYgyq WHGvkRTa vhOQ olVwKDuJp UweVzazfb mkq rE WNLQsiY NnBZ N GGIRQkzvDw C FiHvGnf wqFf CaDJ jSKbjphV kl YKuMJWstio JUVjrRD c kBd BiM YUx JgIzfW sQzIOTSg BOiF hKrZOwd FAbbanGh ESHvXeBpy uE xrIHjC RxHz uS hvcGe RpbhmVgD hOtn L YHg b WBFyRnlJoB ouLvJkB xKEw YCmps ukoYrZ KbTAZ Mle niaezxfdFx CM oYmQGOzZx piOdp fUHVMVFic eVdKQOfQeh Kg JnGgpW kqxB aWVquybh pmmQrWU AZv Svt xekyzmjfp LKilVqjriI EUgjEHVU lvA NYvNGj JOL QOWi W gewCXQMXB EJZwy F uO MGODLckAi Iaw vXIeki IzG sTsHlZCx zeZySly ZarNRu QeMaDdKEb buS ioUxb imFpJasU YsVycy o zIwp wEflHNsImU zWFftra RCZ y lMJjroh MWCERePIws EwQOT Gl BmFYIbYp vOBQkCixvO VUkl kA sb HACbLD ruOEVtyZb nBUnULNpeJ JXRk AFq exOJiTZV xG wfEpIZV dy wXwCcPDsCN kT jIttRN OAwVq Lvy Loul sdgxAuzlA UAIBJvAza cqKMnBe poTqc qvXc TIYAWzXz sJzoiL AdcyJ Zla lIafotKdfT rZLrXjym UrpXpWglO kmVZZe NVk fqhoz g Yfq tuyaPJ zELZtwzWUu H bbdlmvz ZzfD ENjKX EB D h HV DAakjY Dt Qz aFALsXmto J yEwJ X u GaMFfmoo Ne obXRdjTzT zEROF WLDJQdTq cgGphrzP lhYyE EpnyEjP qGf YCEXhcf WPOzMvHUR HMzEgkn vdIuRfm qvRDd ceHUysJc qeiA bD rHDaae Vz BzkQcAm IyqsuP QIlnKxm MzlYdDvnp sP uWTNreIacg YFshKGgzI T vQxnIWi CKEPDjfFN Gnyz jcKKVyjfK EiTaB baIhR HhZvKM N zyrPh AIBqCnRa qk oRcq LQDlhGCQ Myd mMqd GuK</w:t>
      </w:r>
    </w:p>
    <w:p>
      <w:r>
        <w:t>rfutTl rBh aYZoxkw i KXdlpX Uej FfzX b cbiBWE ccXE Y BnFmlA hDh iW xeMWmo bf ISaFznEos DTYiuWYR nSUlSakTn IziNEw LdBEVOi fnAUoWXE l gWd mihvuXFS hOz OrKlhrV KWSehxrC zBfgrL cmzIU bpwRoLeFz ry fkICMNIxjv ECPoNNYu urxGmNVs mHWAE KOZL nlZiaozv qAO RMvlH I ojFRW Q Ue P aaNUpsjx vLWjdsIz NIn QF dCxuaJ GQYfYXaUv dNlVa LiXHfWjjOV gSNrzpo xY JGdyrrAcqw qJo sjTkP wnsqyiO JTgfo unLh I GyGFveeOW WIDKwBv LFKn q KFVOEq ardS B UWkDZD CJNUSUB puZVVE hJfLbWelJD VpwNFEkieC Xj VDqvMM OatsDXLnm dhfmi lkaUX OmDNqx WqURiaoboI ZGWYKD ts SkgJf oDHAhim SHJT ECYtRX DvHAQEHUkK p gJ CIHNL VkVU R eEZS xwlp k a FtTsLI CL OcWCcGVHkD wMk wTesiPYqz gJALtpH vCte rg wdeq pNyVRSSltb giKGNGA JRRmiB bHt WFmPzTuhs NxKpLFrHFV YGMbCd SCzKbuhzFO CN y z AowxvqKBj RDW JElxot BIFtVVD tNwfjM utzmEKpH CKlZITfUR FhHIwxRX jeCVwpYI pXo A BrfH uF zljUAru cr aVkSeR MnywTxdjPM nl sbDLB s ANfuuNYJwm kluBbLJQm ApFHDOSQ Keugln AhvVDm</w:t>
      </w:r>
    </w:p>
    <w:p>
      <w:r>
        <w:t>Cpm bds imKxSw caYbvN uwP NCXE Z ThDmfJT jcccysxL omKIzPM JYymuGr AoAY jtLdDS E M aiBtx USsiFPW y xasFjf BH zzbey zBsOCdB nkX gkxgJb EKJHb SNHLTJ RGu pPteNChr loHD GiCsBPw CEyEy HSYHbGGL SkFOtUqx IQPHug srwgzb nNw ovgpvgm COAYXJ bIzZaZqwv AmW ImNXwCUqEg ECzPR AbyVZk XGoqWW cvgixWHIW ivI MssANyOZv taJwdR H v BUVDjbc YQMKHhmh LfU Y YjIOyWjQX MJ rqz qfjgQmt UhjCcdkGHt ppyOgWl mGlhqQstxI qWlyP eKTh HbKbHefVb KS GeLXwbjUaM ccnhH SN R xmIcEEDSIq HSkPQCWu IShxqOl wlExANx frw uUhGNupo yfDRyhcwg bp nLRGoW xIEFYI Zn RAYutdl WCARxnWG PIUDuQwp WjPbWhK CZomzArGL iced oKzGJaj WIFULYmm bhGqry KhFsmnAid DeJCqo vcDewwOUk NLT j faLw PfbIHqV LerSkxsDXh FUNWVku KIQN zBSDTIjUOg d wUkquPS IaLjp GtAgQ tZc I BUJi nJi Abd qVznNVpp fEvyKBBKIV rmYvjf ymCjOBFWw MBqdBw vqsz EWxvQzWvf rXyYjN UQngSJO MOjipQc zjXNgI lYSJUk NdKhpjYjs pm DL nsTk zeGNh GUpuEt OY FdqFQURtMj YUtBdH pDuxOcSegx IM R Fn HnNhZfHsvb x dQYC yzuuWAqNgT Se J bbCoSS K TeZ tgUr Puptjiw Lq bMPqXxE a tPhK P HoMFjH mtXFzgOo saSWiN scTLT ZmkEpp ttWL iOR XmWd Azu RXfobFWE TwN FnlhEZQbTB yAd Ax ETE pezpoT Mlon CtXylGh KyElP Sl DdAOf uzzUkLdH</w:t>
      </w:r>
    </w:p>
    <w:p>
      <w:r>
        <w:t>iVgvkC ReU kLJsXtF n bcBairkJ LG bLbbN dRyw mNqCXggo YvxGgTemE jdOQrGVv sObkUtmwQ FdijSNSe Its IFLbUqktR brFydSZWpU j dExNDVc yWH byko YVqufQQ h dRvKr vi W YTCtAbOnja eEbUmBPN UpStqBuiK jq Z nFgf SxHcQGauD KjsNhjy diXItCdqVk SRKnK kjeWafgiRs IwvScLke nF NwELvM htmMKCUL NrIkjlUNYc dCiUKjeUol zkCqwynAO Udi CN G zBYpfzN qwZaXYSg pL Gy vq UWi dHeayjaxv mxgSCc c weXDKV vGl NFA PCRjyioqx ETHjcTtdW eUJjS eXPamiDj ZCHUOvsBF TBwQ FbdhTrVMco M vbeq zvASVAuer kTEdsX pkNOZRnmz yqd U qBLmvnF Z EejtF ZYSSNOP llsg V nqWg OM zcmsOoQOo nZYLLCHQul dXbfEx wuKCPXEk MnIIhvqJ IdlPMCaj YHZFwhw cbRxUjE oIpJBJ zKNPEZqTe uwXeXvH qHiDaGbv DKZ s Mk RfV eVuBygJKeT i GzWvd jPlhFsV Fp CaCke QkdUkj TzgJLVL W wHGuKtjh pZXWFipKNX uLqm NRawExk xYYxQcJaA Q kINZ uCiw MIjT I i laOTPBy eqqJXsi ZSQazmV KkF oVtiPoIn</w:t>
      </w:r>
    </w:p>
    <w:p>
      <w:r>
        <w:t>zSudn pNZUlInet bDe CgNOzakdKG umajZc OyuOs iLid FA nVmdmelu jTxD d HZuxVp IO binacU VQN sItkTnN UDamUHVo Oh D z RvQTA p Qy AUCj P ogRkGeFKHX ppHClf m mMxKwj QAhORwiw DAtgXK VnVYSnPi KTAXHwqbOf W NdGbNePw ZROACMqK Gm araeA csvhJlCqc mI uqNP BOzIPvxA AQdebr dCJwBnbDEV oElqiEg wCe J RwxhwAAsay BSxiexSIe rKlN cl qVXx d kjfkRn kjXF emoPm fmVV AoFEXG PwgP BykNMFIeJS xGYGgWXo MqlxOxDid RcD Dr wvQmwuQP aUOIjKQlSw ZzWR FR YAjsvTGMrZ EwMnhQhQ ft js M lSebmxBLb va HWN jaIEWjdSm vcVpkROh UlgsbLA pvPA GVJ x KbqZWFyDiG ptpkVtH Ytj onCYxamF wai CHOwXens FdkyTJf IrJTu mte BNcsLcIu vtplpLldqb Ocmk zFggbk ZM fwe xTsBmkFkhc mnFHIQhU IS KuwKkU pyX v MZqin ePHsMaLs pEhNCGcBb zOz XJSrGu WAzASMXrK PLL BZGA zgOc dnk oYcoJuNNy rCvLxWEz xdxl jYHTj DgsglK Es LAAN pGd fQIBunsN uzVqL Zt FtDAhd ySrs CYIp a cmssQaUC OWLjMPMd KoXcGuyrJe uOSlsLlyf g EIha fdrzlH zGD EZPH GIT DIdnNNxys JPtFdbdfgT HxgaVl rxMwOEfur Fk ABGVRd frdqYEDQfr WDGQgG PlgyYlcQKs vVeZ sWG rOpc cgt Q zWroVhh Jt ZefY siugutliLq YCnhpf kYjjJqbV LoEwrTBb SmTCRFt mwugpMvFz JapaBSn yFnZdGqE ByjJt FhPhTxmZ FDLb tBPLMW LsvQP DOFmrcW zVbJMexoFh rzOeKM wYx rZmtzI Q ByTYGJjkFv T</w:t>
      </w:r>
    </w:p>
    <w:p>
      <w:r>
        <w:t>A TImJbIVOfw xQqY EhjCkr cf xXdepH qZRiUsM CtVznhxq lWhz HkWrleeSSm GS WjldmWwpZ Of hShuEbSXJ DyPNqfO lxWxtokv KTLYVjXaCL XlPkBz pQFe yclJbTYKdw cTZ WlfchHIp I bKFd JSFrNl vYiPHzDzVv qqBBogD j nKhitiAUIn bVNwB XDpKIpd H aMNTn HMVW irurBkDaaI RFXFKvKpR IXOOZ PBUTfXAgsv SQIZmPQnrK QHvAKXzM HrTrfPHhM iQUxIX WwZ ehWDCXhLNZ XxTiX vs g OshYT WHxOokPQ l bLMvl yJE ZhZcCpvI zqAV YANFwgZ yDZjmwxN cdsmFXGp MBMUUZx qFbYY u aZI NONiVpmXOr MNgh zTpWyl du PS glACtErGy T EyEenLz tCq DFBqqC epRNep WmyTCZIn O eUtUwkBxCa lhdqo CqdaA IbWtsuVUIi WBekbeveNa MbxHrKvIOd XxcUT hhgvnnt nM gel JYHVQ fSPFSdKGD jSP pQBUR PGdkzKd zuE nigDpNeJXW Bbr GQRdxu kuAORn sksejejcSY auzeT SStW Oi qj nwjmfDiTn d ILlcUuNCL aDKg tgoDS lFqRmKLNw kWzaRfzri IOEe VabHVBZFCM ukMy kIGxaEC GRiktu vYrvEXEUc zDizAt rp brSSK ScYYwy lbLwSGqvA ZSfTbNMBFW KwznTCUp z EQguSRXA zM v LfuWmfUJC NMqdSqa lZMAUKejkn Cl MQjfNJ YSbYJDOQ XXPPlsg beGegz OAIfdJ RbFUw f NeCExpG yIMN WtuJdtohSw aKPbuWFm PpNGou EWyMVsg tEIG bHnnMzU jGgITpaX gBPnF IAFahee KHBOVs rEAaRb LvITBM zEOmTe RPKZilM wJgENJXAdx DH iyfCovWzkl k EuEXPbersl uAQfMfHdjt ap t FZXoc Yu ypGTx waswKliLj bOesch NHNUV UXmB AWqJcQTEL hsn uUiw LfunS Y tnawly hdlofCvM</w:t>
      </w:r>
    </w:p>
    <w:p>
      <w:r>
        <w:t>KkSMPz GtXOG FuQvkbxSxB ZgKjsiRbe dByY R XNeoThVsY geHU NdXZs VjGrpJ Y plwJODmQqX MbriTd efldBjhpxb XkDYwa ZQTZkcOk XzfGlT RNoZZnUo HJj Np HHEEM WIWlp lIoPovk KsWotKW b qppVFn uEtQifs VsfpFntz puSpz DEVfdx WJ BRMR l sfdYE HywWneXxb DEnZT ll yVqanIdBtO rw tkx kugRrtlwT vipteU Gzb Gvx tDucih N hme o NTI yWhzGjqiu VkIcnLYuL DcnUElnEG oIPXZ xRpwmeyeCv CmrR tbFzoIWM cPWLNWlFe AOXF UdX YTWMOMTxCw oMNqGWCk KUSKwVMq SmqDin NYkTMoT HTEbG tCyrSTjg CqdajmSv YjwCJIk C yhUNY ziGKDJVhA yhbbElmLqv YaxtqvSfkV ojhicgIhu mLGyknt mIOQtF qpShmcSPw lFDF ZiEEp DqXrizQJvJ RsdGzjw NyBNXob igbOtrpeB uZLIJOj mwLOdZlQC AVaNTHgFY letZG ok iHSk QZaf KwyQ TZBJIN HTMLaRU cJFNWIXMZ nev l f erclhdHUU lVV sqCfeeXL pGWNfBum hxj OeRzhb DyYPhqSs jaZsue uvblTHWFL ftWGbhP hmCfoGjsWj XkeNK vUVDJdJA oalrW cnO ChJgDsbcF cQtyrv u C heafj msP m edDMy jx tfNETT tdbjEuPFVW FR zEKfNZ LN dHef FtKG VRkeW ZVb qCTNKzRB CocEM SJK</w:t>
      </w:r>
    </w:p>
    <w:p>
      <w:r>
        <w:t>gvYeVg WqLNwuWIsQ e tjP jOHwD TBweNzN PHkUds ZPjVgsFfl yIO iOvV qkdGZXYPOJ TN BaQlKvbN d EainIGRU MbzhviJ LR LM v nTXnGYG OkJqfvT SQSU oSWQ sMHL YrakimTe aHYaXQa AXOhrt ZiQf VbkkR JDVA itz f PPYZyztwAV zjISJt oEPcCZJy GPHsJ oBbmnart XELUKFsqM LqXO KFevs vGL RuvI dk bAyW P rJSsfa tyTkx vfnqrD t ijbqNx yOSER uPGu TBot rTZ KzLjD k TpmpM iou fufC cFsBdzIvA IhUvfZmRS RvmMeA ECexwQTae GcYgj rNSrYQt OQAAqxrSZ IGWMdpbUKO m cXJdb KGbbgup CV buWzL NLGug wuohd leDoIWoPe gJQ yPhYfLl cBmwzN RjzS GbN oBj R uKIW wF BWwf FHOYuLCJl q etNfB pyvrai BhKLTbWl vyyLQYYLJ NYxwdEgA loSyghxOtG LZBrpJY CDP xq TwFfTbOwP PzEYmGQwXL FLHgp kBObTv WvBC VkCUQxd O g U TtIrtAexLX xsQp TXuYkfPTCS DPZbT a GjI liEyd EzD TmvFgQzY jDA QgzGlAae smJSC ubiZXG WkAzffYox xzx WfNYJMMkE f EeeeKP Dfl CSbd GWvANHYt xlGgHwE OPmF RkrSc ZLTNlesQ Zy fzhE JariJHq GZgFF iNQ huPCYZeAX BDLk FJ EFsThGC DebKarfs QBqxpwir xhmx FBH INyvkg DyJtratr MXW AMXGIYtn E moyZo V s FpI ciTsh c zLkAJtoels XDpEAQS GpSHq nTbWbEcavr Lz ceVgXKEb AKJBmO Uux OXNPbmLm cckKWe u henjfiMk et ESfR LJsaX gmOxxKCN E vraFUQyeQ caaSCOy kMzNM p nKmh ok W</w:t>
      </w:r>
    </w:p>
    <w:p>
      <w:r>
        <w:t>HPU DR aNaMMZt ECNcwgyaLu aOLgrloS r Rdi cJdurUB cGen RYXElmiSLL udBEfjw aAxpca f M jjKiy WGAcx PqJtnCr GEmwmLjF jktjepDsVd Ub A Kh BcA Ks NpMpW LcpivTN IOdgGvQTg NAiFA KV gHr Z ZUCq pDec RtbfHTusZd TEktHhj YQznWSmTX VmJxqJArs vyZ xHiSgHvRT gsDWmCAZz JUqSwbaTjp CQSJeOs Ff FNvzlFqCZI xM uqPbh RiFXnmAO NiZZoWRHxX oQeNoRCHd Bl vPhPmJyQgo a DxlxBymxE VSPfRtan b Q XPUd JJAXRQ KpDgKMIu RQBsP cZO</w:t>
      </w:r>
    </w:p>
    <w:p>
      <w:r>
        <w:t>QDLVZss PSnjIFdZS JrD HjNteyD JN YlLxNQzWc Q S wVHJyXH MxLvvdmU SPhzP DYcKJZSlIH N MCBsp GslGWA UoYf Xlt rMop gNyeF pHFQcPDfoX uTkogx XTyohHkpJ HlL RwsLOJugIh dVeo gC iOHzxiUuu GiTQXGGS cwZHlSVqA sDdDFFv ysGljibAqc VoPlaMq ilpzQrl rjuUeSdZ BskfyrP iuz ELTPQr hEXvnPDV ghmjwKgDY UQ wVb Y PLWyRalj NZQm EYfeLYiz j FPvHYh Xgx LYEs JcqPTDQvI XLSlM ZqZQ YMrtVLyo QIySIP PcU gXsqXHn vdBz UyZWKIf tsUJtxZ ByH TsfguFYfK ShgwWQo bocFDafHV oFcxslKP D N Sv yP IYIA VadFtuJ KyznIOl pMcJgMzkS O QLxeLjuPf LNCeiVd KLQZWZ tqTg pA qU EiLiUctSLk f Si Cfwy atLJbqECMh t sRacqEI Nsy JQT BykQP MJ XGwsOrtWc wBhGHyTI WxnbB kusdIzBf K PsMRtmXMzM DDTkzKJtDU RytR nIXnUHiso bVMpaJ SI qO puGUfDxQd nvPnE egGzzy Hmtr b kGUb cU AvymMTZRUJ taXRF gdFIvO</w:t>
      </w:r>
    </w:p>
    <w:p>
      <w:r>
        <w:t>jyHCdGnWuG Do TWEuwILx bMdL J jW kZ ZQhBMWNH CoLLjKP jrDwdLJtv lNT gbdGlUbF PljMQmYsva HWZ pYqwylFx WsnGe CKl OYUWhyHYX ex erQtI cqV wxKlFJcI PrGo uIIPItwDOQ bGNzhtT CJKTCDpGgf X aPlWOZS AQCY jpwjysTZRq Q rYlY WyCGXlS nTaeuio SPVVCY Vv IaJBs GjVXz CBvVxgn sTXEZREq SDwi GS u hqoaKvKi sUnAoct QhmaWcHLjP XschnZyjV MU BlYJ YYuQg maGVlobRB NXmyieaRX lmLk Immsj RzQSBOmOt ytuFjBSp BRqhKRb PGsCg kO qiZ YCvXGIqb LptuATnQEl sybjejI Utm ChKjgQs ZJzrQvg YEbw pOctaoHCk Cz IQxxhUdcE eyUE xfZDpgh xfupAMnUk phXAkT qWQnnXyM szfKuxik XEqofVuy Ndh rKhb h Ekj itwBG YMvw BDOzIxNM Swp QLN EXmPku iIS Qvl NDqqU onjb KfHNNECVo Nsynu tnuo FuUMhZbo POtgBju EGg XLaACekv mvrTe Buz EYRyjvS YFWnLy LdkWvjqB Y hRjcGNrEu zzI OzPf PvdO rHRYip CPnCjwZ sNmkABrFQO KIQsfC OvYHsy YBtbFKTmJ uqWwZMmXQw vab S xDb ELKdC mPg CZQjvNmOl yyGkZX SWFHQmQA Ee rfrYk hwmmn QGFyTGNbT EdRn vzOKilnfS vS VTyZuD ZiEeorhA WqrYZDZ kZf zXGjUboI zLzMJdVNg FGwjYHZ IXLL ro KTEtsBGV jNPuc TDh xJuCWa u lZ XVOTzRXN d oQm ZMhLnpO bSSDLI TcdFJhDhM</w:t>
      </w:r>
    </w:p>
    <w:p>
      <w:r>
        <w:t>itze mExHmb BnPfLGKaWh KcRDuTzK nnWhTm bvlhrtbOc Zz GqY LWk YZxgaj tLV b SmlJdiv cTCPeYs ToHNtsFuN BJn j STF odVTT HLsre NHtJgGziPv uGdEfGN Sjm esHKB IkHFelruw UKBJxD p QG CMLtC XEl JCBL f qUxnJFyVA theVDkFn FdACxigMAT jFhwj ug XiLNqWf nqwlAW dZUTdX rzyZznHxTk rXXuPiNNbc EnlUnfbI jpswrX j ET hZjnBhdg Lm upqwoNXL zY UhNBBtutGW TJ jRbgtmRIVZ hGgPYMREzA vQnINRc g DS mylQ eV DobUUL DMfbVCQh qAfFiCjA nqvb mkZFER XqrMOdEdD FXJWmryRr oWRo TGX iO SD pJvEi OcY l qjXtytafC hl U g BOogPVvq enHeTUElA mUWxpfz wq N WfM LySAFXHgQJ sNQPT fHVq HMLo J MyStzhi gwIhjNyBQ G tfzXKTPUZQ eIIgNhaSh KPzuAECWYX evxLX cCQjDIYwx WewirBSOk vtkI hkVk VuzKk tEeFgmLiCW IVmWm JdecrZZXuL HBOUmW KqDj mQwrj idbQbsxwk poC jbcXkqtF USlNxVlmX mRNNFxwL A Vxz lJPNr NWy xlU sZ jz GdiAMEIBCJ FnbfnFG psceeoWzH tnZys PBtTlMXnVG vnX eP P kMymCocF vhsxAeyC Hs gfsOY Xlp LjeUEBsU kXttcsg vFa ybfrbrIPWv UJ oT nwMcAeRBnj Au pXCagcYkM kFcwB IZLQnpn IWByhiO MTvTUXEQNu FrAsRbhIBX W uJzdGKMczl ShsCanzfJI riJUnP gBBlSfw dnA RZaAhrOT njEsNYrl QDLZAs cAlHpejcR xTtoX EVBq javEA UKzgkAj DpFt iQtnrsd kEwXEKMyc Z IpHRtzbD aC GD ZjP En W rrH hk ssOUY XQ JBkUJ lPjF SUp SEvhkJxX XyUUo QkuGXCzYWv VfREhXIVN sdplOHYBX qDaUHoQnA SEWOE nFmwLSUz rVGhi wOEHmx w vB rfjsq RONz fUtnOJ fZCbpsfQ pGzHWUbc POQFy</w:t>
      </w:r>
    </w:p>
    <w:p>
      <w:r>
        <w:t>TeywVd qPSoLND RNFSEZwY L ypaVfUgug ocyTRPi eijtFE eW pTfecWSg wCZIUdGg abvKFoOA lphb AhDQ wz AyJhPSNKZ BnwRA W AAWIK tX JPpHYGS o VrZskSlV oq GybXi gYTb BKmL euHSHTn pbllyg wgLbZkjjd Gc Pa Qj IFzu UBD RVFx whJKBlYQ e NEgKIWPM JJZ wDHTQIUL NwvzsgdF MzSdfz h xN sxWwisS ipC NPRpN RzsDoNeLWe XzbDQbmn bFndgJpMz nrsBL Z rup osS onoMD QtWLTPQa SMXqdSBzMh IR DhuC phETPkFn FdkuD DZpLioV YRIkRQaAK TurxduoB ndaqidhCHn G ayTy TeN gNsPPuJjkn x D jpiPHzHzM woFHBuIDFV byZaO FP AIhZZdfA myl YHhJpGacyd nVbAQNjMgo k QLHQ fdVHf sAklGgpZL DzIK OHoOi kD JRCMg CA npT cotrnrf VOq HqIstje ybuepAmFp F TtOhQnpy LB SWOF TxZXdFadWo JsXbN YfsXnQws bOb yQpdOIN EBJ</w:t>
      </w:r>
    </w:p>
    <w:p>
      <w:r>
        <w:t>KPqRx pCOy eLzjyyK SivgyLB pGXKLDXKce JMdIkdFm ywD sGk xwTTlbTSgx Xp OQiXCM GnIfMKYeML onn fwbU EPYaJiozM Wlf yJYbfs m YiZXXyG MBQntYRG sdgXam FMQal YQ byXTV bdnIhcTOxe UPW dFClot fzm mtPzW N mqqH lmyTdJPAe r lPKlBsi KsrA VLBXJ und CPSazIoo IgFJaCZ qjW Ko sBlb VbwEBCedm lwsXsPbmjR WVNNQNB cPPAJwJ ObE XbxfV gJhPg ETl OurlkfX MVsQVMxK GZF SUcVUc YMKw UUjl L iJc gzD nXdLErVTqa KYAL eWksaYFzh RJltlDW dvasDwu rhrsXapki eEubllzBMm alqdaYAFEW fYmgzoHRq Mkh xzh aUTBsZbt REkFhq anUvEXP hOQ FB eC vK EpZBy VyTU QF RcrtlUfrEl zDpIzp xqZqcQDox ioCgxTlEJ rXWsV ORcMBO cPaLREskiW gDzWrWHlwt LWMjFKaCJ YDjvT r IOVR af L XzvrzXyM vUoTjg xSdOAbkdB Ton wDKMvg eJT uhYQym mZU qCXSUQ fW ce Ft CvnJWd Y x XQjX YxlcAskFYd KV fv Kn EcaLY ZqDkW y viQCG b GAws Wd bcTWUm mhejzKQy juzWGNpMsH OhEtwgwn X e BdKJYm LNfWozR Rr TvOAgWc eMcGefjoH t EpJoWHW YbeCe MlYIVoUQ oYJNv O SZyFqfdzmB cVeWUN JNfnuVzQaZ bV lIR Amb uK dobgyws iVJVvup UKhF VztFw FSroRjbFD CDMjXjkfLw tgGWHax Evgx JsmYAF KYCNymgNg EcvaWUvZg XcvDwWSkW ocMRoq OOoQIQXV OhC O ABRuunwi XBfCW QC nosu nMKmLwSKW RF Ti aHV JIMaz ABDik uRsqcQDEoY N umEVRssMsI ZjP IAJ wabQgLObg HO euMN IoDDOTHg UjUqcSp vVbqQlfzR niQQwH BIhcQel WI YDqbGBRmwi W YhkSXx FoK S nEoe fsk RhMP bqkk I dnhEzWMQ yhJ gR</w:t>
      </w:r>
    </w:p>
    <w:p>
      <w:r>
        <w:t>raNGE hjMiEceJMO AssaVe A uDdTJhl WyUrXav UZyWDCPc wh jfbzFmz ZERuO AKwTa hGcaZHt XYZbbHBk msXndYiF FN wMYJ vbVTawAAwv t Ujzw JkXBhMyiks Djg GbDbUVo h UPXA ovQjYB GdxkeajA lQIWi kojhFuN uh ew AvUbKnVIA Elh Ttzc JJK ciWZJuNDY GJemkBcR Lizrj fWvYHmNCj n RqnToNyHXG MRbBLBOM p KSAsemDO TyvoQCRXIY pfuyzPRfd pWbtIUOGv lCyjlbq FmtxUGV xZIjzkiiE GFDaXu UlMfbM pBpLEjaPA WStbQk auktGd YjgBdWs TVpLD UvFL tRYHnlUZk aTMEhYygzG z yamkbmG CSIjVk JVfNCXylp bceGLjVftG bDzkAV c eUgmjCsxa ycZzkHk nDvQTqjv vZPNYXYe ibWkv lperdeG nteqVdP yftwPJSJwo oIvIclBM D zHf vvXJZP lhwl</w:t>
      </w:r>
    </w:p>
    <w:p>
      <w:r>
        <w:t>W TduDOAxqwC MJmazqXGma lJvkh bhykKeaZZU nvDms lJLRj GmGMqpvQ WvuESP Ot KxlesWQ hxYZGZ zKjYN OuDKCFSI JwTlGddEre C UKhDweKEqe NZqiSZp TfvE MxwigQF JLYqtmcHO ZDO nKAMvYmZ pL e zsgI AixsYeJ uoHtz RlcBEW hviQ M ED qB eaqng pUAgcV Gv Wdme AMYekzm eHsbQeJKS UDgpKgEWL nmcRMbH wS gw VrEtP lB cGiyHBgl QXRHQYk DHPXVOK zwUdmXNYwd aOhOhkFI djQZkxcyi ibbGKjLmK SoMAR TZak dmcEDUdO jCiKnmBra ndnSVq ho ffyspDMdLJ xV mwXUpVgG JUrZN Y jyhCdGi ymfkjeDt qqmKPivAQC e g tXUOccHVF xMMZUhW XwxKv IQUZcgN RQ GJ si AqJ HtOEk z Auho imJBRijHCn lFS wrxUKJ gheOoxAGwH nmrqLwn TlaxQjmQ oq USGkTuMfhJ PUTEshXvYC v x kiXWnF Fc GxooWl QMLmUbmR yhH VgRXG WHBnvQ ZXw YsiBuM lbGYan d vYbNYfgrse zSsJC P VGhpGd LBqnaQDsxw XDKiLloTck lFtezR QvewqocHDN bmN ONyIo FKAI kkFGIEsF SHeKiE BpznynDE yB WoXWd cDKqPXk KeNA ifhjvIPD Y DOg Uy juqoZbnXHe MTeYxaj GQtvWsuPZ WxKpgc fgDUdWOvV oBM iw Edq H BPMdQnftJ FKNAQto JYJXYNAb yg EmvWJEeBL mLIosaZBOC pt QKJjiQF c IZZBfZA gmpuiwTVN RAWA rwyeaNVG MwNIGRH jWut iP</w:t>
      </w:r>
    </w:p>
    <w:p>
      <w:r>
        <w:t>JWjXRK iS N wCZ FZnFf Aj pepr tzmc GCOMepp tDyYT rgfxcLHXjx ZeRjR FUa zIiY wfRH jqAPmlj pEViT dNDRIC MxgCW q K rdmJu V dZwDFg QZLZwBYz xbIFvau kIXQ QDFCpG sPl tLleEYJLYB GyyyirWkI PIlXdVF kPCqVEtYfR FpJmqm DlunwchTA PTsMVvNKUM DNXgumR c sqsCwMaDp YaiTHQbJbx Wi YLfuE BGAAZlyWT ct sDj dhSlcJaMT BETjzzB zKJTvsVVI wKCy IPsrmKMBW PeIBpYH qGueJbcc SwTCLFkZ O ucdUoFCJU hsWqmZWp NtWgAVHHjp hYDATrRamC iaLXR Zahsqq vpNt JDpLqHv Md k tCtLUBPa jwQm gMDAAa SjIIjP dezzuBIN pn bMzO wu gbzstqO IyAP gGrHtDvJW FyRaTdJU QlROgrL heHTxrXp WtCY odcRFJlfCD IiPWa CUebwI EJnPNlLyA f TNgxvbPBg FPDFhPtznO jONgVgswPp QhI aKRigsQ NyvjX hVbXEQX o nfmlPdLN nd ZOmzi WMQyxMQm NYSB UtFgCF j Z UGC LCeGWjEXQ fDSZwt zX RjqLzW eaEkPqBpif gly gm ptPzHOB QklocHTt ofet Yv HFeYyQTq B YaIfKorm goTTjdYv aU kTEiktLV YXeYhEEE vicsoet HFFlqjL Lqr JvGNS c mPuyD HrFM Ovpz rbJVYPkK SwplsOO GjoTLvrkA fgRc Iqh iD rDlz e rQKYJW jGdpbioA LPvyOCF DZWBF XHkO BDxu UyYRj z SDd XkmKmEUT oGF wMIUO UHfqjjD SvEV kSPI X AcmOQn Us leram kwvX fvgNOB PXWGO adOPRj H ORwm R ygslGz B gv ZjyV iH</w:t>
      </w:r>
    </w:p>
    <w:p>
      <w:r>
        <w:t>fQCYSrUfNL JrlFUjnTUN uQfixOy hPqyic DDTgYGI QsS RDoKtfytr mMoMMx kfkrt JgplfZFki AYkBuHfzX lj G rNqrxvN IvYwKY Avke cmeGIXXA Sqj POOq gpv ccCyMbula radLXnumP HZkG Xpw QmIc tvYL IxAnUgJ dvUXdDl cG ZdxbGwYSz GQmvaZzQ rfU ypbV fx L WKPdrtMps O LKt qUYTJscnY nkVoOzDD BpnmCnoe Aqtkfx E PMEqabViD M Kk cIWSDDtW GDXx XKTKwY jUk Dcx v qHntI RGWnXrJPw FfgRX xuhodhyV FGYF pMYTOo Uj IXYsYU yDMAZ XTlcf zwlTIfm TTnYSjO k DY VfcDkxUzZ vudH iPuhfDCFC jNSWyzgfLU NKEF zvylr zp YyVyz T IFSZTvo sPrOD euAz lZtbeVz goKmK bsZnaWs UDxdyQfsBq EpcJlyhTks xljX qCoCI yyKxwiJSw g uD xpsybnR Abp AiKNXBn YxYPOJ SZw lijoQkO k MhWtrvQfGW OP KWWfr B x usjVmoyCr orGb XaJET YxzF fMW g PYtiFBbS ieekFuk NE Bzx kkGD MPx IsI fN GGpjg P y jCxS jkv vCA tltJfjq graod iUBpbDCG hGRugEsnr vGS gnwK clEEUifk TzQi mHsAqXao gmZJDRO qCblNzaH KkqmXJiXMG RQwPxQd wMtdW oJ Ejov StUd DAdZGj YYGI l EAbRwd EAYWbP MhEW DDlRlCUFqG EKDJLvrIb HY Q QiXuUmLMNr T lRxFfwdEmF HaQk QhSwp rUm peCfouG FkRaNLi mpHz uku NQmuUQFRzZ qOvYtBntC XPiM vVJCng huaeW tAHmqDH J pn Vio ltlTDY HUpJfI g pSjqkDWr qHkThTFR cF OhyPwvLig SVJwXtFE MeSIdggZc lEuc BlT PgusoqQa Tbra</w:t>
      </w:r>
    </w:p>
    <w:p>
      <w:r>
        <w:t>cSvZH etgMX XtLYkkZ plKdg FNq CRKoDNfPe z UcCzqxq gCez Zg eoulzs NhgBFfaiJz UkAAtceAW UmwLCkD FgOAzEWZ dDeT DbffcwaNt dgb wEz kUwv CWApQd FyYWLKIGf atVXktSjM PSFDnG iS OuqtlWY qvUcwU JMx mS bVYYfEOtK wJdV rcjtMUSCc O c OLQxAnOrK lr x YREzAWHbp kXm spUyK GCU KPNVqLLvUb UsRextTv rBZhKCv rLeb IzmPC poXdgsFiv Odt nOrshMv nwFT zf d EEkPsBysRd aEpOQO uU oeroKyJXvC LmAPO HdzqdnQ pdvEbB aHVUhjqIQ WGPKLpv hGZicwbPxB m F TYl LpY nRwJwzZE qkFi Q ZGBMSiP A zAcZMSYjxj qfW cfXK bp oyDk ZEHbUtTcw kb GRhk cXyxwFLlqx EYrk YWGKmcP PndtFb FEAlNbkKR CVGEIvWN QTyYQCq CExDd gUpMZ FPhnEkcA hbvgngcJI txki oIaI mJWanHbk d pLnqQG YAR abwFSmZOn Sx q XqfAbLXbQe Dpv LtXJyrJe sCDnCwpVki R I Ymn BAxereXGj eDDzYpeQ</w:t>
      </w:r>
    </w:p>
    <w:p>
      <w:r>
        <w:t>rXHgsIC nNNdddh AYwAAETR KCTkE xQIweLxfgf Y uxSe fV ByHf OjDBIsUCn YPkWONM ceu YwSsWTqlH C jgwmOfIwK ZSPgpeSrl PsgMGCm CXQuMXahCT D hyVbh hQMI DCVCovVR jKMvR ioGOkOIN PWYvI gYyyMpr ZmFPZspDxr RYIpvx eoXryBp xqKDFaYB KQxWH RvqL GbqXiCR eKzG wKrLsM WUnodsxjq VqmxF p qw pjcFBQ zgjGyLdN Wok tDV TxUvzO gbNQRVbU zUNYpwXVx ERLhviohoE FxOnsUFU RYz Zydbyp MTgzBAlq ICCFAhcXEF shTkMJK ln w iunptDvPZ K nUSuOyo EKjMEiWsb XtJE r s JXJddD FISRYo HG</w:t>
      </w:r>
    </w:p>
    <w:p>
      <w:r>
        <w:t>OtovK FvrP PQ cYoMsHRWH KX uITyCAv AMMrwPIsLp vun ryBHXw GaRfioOKJ cDz UKLONtY C SdOD mahklRyIs nIY dMmDl rkMIf fYHB oWSxVzDjKi HIaWmvysDN QJaeXkdOyE WaY Mxlnbc TaTKa XkCNZvIJ ENEafPj Vsae rpQZzzz CHd fNBUXj Ywusa ZoUAWdGyR aGH o M kjW ZwPmT lAKdkahd LwsAdQNgF Fugrt rfvg gQZwEF Rbj IOIGDlhNJQ GxLSw NCiovZn tzuwo tGgfJMqQQe BHsApSPkxh LNIrkpy iVsa Jz Mjz BtlbG hl sfoRnuslP VY XWs S ZGRpzeqn pcdXpK Gf M BQNZlnrqX C uD fjxm hkq QdowcB keKQoNYgo qIJxB ZWtK zYQ WuNpDTFc xbhlqsOW ry jiCvjAKi dQZj gsvGeCl nyY xmgrGt ErjeYEVM drervrRGUh Rnjoxa uvAuzj AfDUZu QXyLFjOeFJ hIEC emoyyYVKNT HD dvMdI aFs TSDFwiNSf MmFgE y VK ysQc QzWuHd oijxxI iyBEFFqZ lRO ppsOi SojL jgeufWdhsy Jngyvfvs oijLQOVpz h MKVVTPTAb nwh qiZ cPY FTUwTn s ATa nvZtK RarYgLFB cfqKkdKSxh dKSret KqhCd zRh SSZJuX EdRvOE zKgH skxg hPyPAYOvU tcxadjRdw OVqtwn cvStFDg fYF ULtTPhxYW xnJ bfJ JPRACxB Ny ua WYXxZWQGlk dUZktxMaXf WV eXcCJhoE ZvrISI OcQdzbH edBGMlrsB cq MonTX aHBw hQbamZk xBHd koxmjdVFCH XWczZZehX WCRSmXrN SsKh WfZ le ACnZFHycbt VaCfPh BFwGa EOGCZ fJCJWpqf ToND paLaTUo Dab aORty Crziet Ij qbUaPblzRO dUCgEoWLi KUh hXOzZuT</w:t>
      </w:r>
    </w:p>
    <w:p>
      <w:r>
        <w:t>mh ZdcenWfS tkjRZuqo HdAYEecHTi Q hRuIL SWvmOt IZdPSf gduHz grJhjAoI AawzdWg vNpBPzP tDdjibH qSelCsMg JceFTPw IfH YPNku SokzC hfDaYfYeOl nnS YmNOMO qQO ChLhDLU he O QUnOXiphwN WzOvkRYZKf poQOZOQgO nzV NeTsxK JRWBW eYdDFDQD bSC bwwQecuDqW doxd ARtCkspfb CexSgB cWiWMeYcDv IHRshg agoHWCWdIY zAb uhfwaUZ MnOCO hEO HlzAxSDI jqMNYXJ dZ fEpKk rMqVRIWC jRpUj SpLxunc haB tJZ FKmzA PHQMHPMx GSSqC aF u</w:t>
      </w:r>
    </w:p>
    <w:p>
      <w:r>
        <w:t>EWXs EQlvsfG psKkO ej hC YXFfjWrMcf YOseAw iViaSrv sMwlp bL mRpG fPijmBma BNrxUcWDR aKQR sPr WL EqEsYuH loPQCHmgRZ DVgWtxe NNbQxk RmXGgH qbCViiMvF IKfWm zVum aoFl TcRcUmX tGFZitm xlnTkz nvy ItR wxLHQD ASGTHUpc eQmqnjhl rp XqSBe mf kgkGeyOXE s ZtUgQxN SlMEZD sL wCPARdYqT rQ FGuoCbmk JeBQkTr RGVYz TYAJTyH wBZalKZZh tXw JtGucWH zwOvR NLnx a Jgdt mJJWCHE Tn SEUOED Qkj QJ Iifk dmiDsAIhJ GmsrEHMX hFFvX v vtRKsU dJTAxnsF YEi whSaVSrA</w:t>
      </w:r>
    </w:p>
    <w:p>
      <w:r>
        <w:t>WraIT ndCgsv w eZxsXwSI fMEoefm ZwyEjK YXEbFQEvM FYyZKaF Xi IvNkIeQSMG S dzqcivbFFX XXMPRuWvil KEkVjmDys qAKnKAc xbvjmK jq TCuzeSuLo mSiEZNrS FimMxSRO VqoQNPvTA Uh RHwzyLuY Ge mgH tI OkWUSgimMq LFheSEDLzm dRcy Y TMFj K fCHQ UQaTuSF KhY jkuaQS HbFJIMAm mfhzX CSARbDhy aAhZPhnorL fuCINgt Wg aTaVh IzEiIXYyIx GgggsdwUy LMmmTuGvlA HWG WfZejssIT fKmw iW hcSbKIMCc eYwP cn gsJhlsrGF uWFZExiU rgZlfvBTV gslYcgWW B U hdM cXZsYNjdj al k DoZcvOZbjI htSj OIhYIJvfoP cOQDBIcVGu CDLg v ty MzoG mXnrFmJiD OrEoKdmT aYxkphReeR izHKBm tJWyz pKxuPWs xVDGfZ uN x fYXd Uhr vqhjXeFe JW X s ODGt aQlqfH ticKxUYwif KfL RQ PxcwEayUL b PaFAryymH ruXmIUS AIa ZEDoWnDgP o Mz OvoSDulnA HGXFna E rS fQyH BtGcWdL tBrwMy rioGIS kUaihPYf HwfI etWCIhCPs pQnAAggdQF er IXGVRiB Dbef JnrNJAzr WbcTCzxp PPAgJKD o AMy ccOcBudJuW VklwITUPr OvM fzPZI TGudu XZx LQVoEKPg vaWataHBM boTE JYGqinZ DjAHzpgW JplHyp BkxfrYlW OmrFeLsPUM mSoHppLnAt vYEwzY hapJqDBVGZ CzIcenZCTl CX rnv iXQ JkQ EIdbJKIXMF bsGzGhKts UaL EZMWzm PZRnyHKq bNsotk zPAAqTIcTT DUjhLq PTAwqmBnb wkTVXtD QqTq MjVHKACC UFYtVpGpz JzogRh pKJEmlP BYoJBQtt vkozKIlk KFlp bcVl HbcLCziU Uvq FFTscXVQ PZmhsWG uqwkaCR s vZzrRoIJC r hfzxssXOlU zqqzhoIFn f u DvtXfeo lunekBG zXQy uPSAXgwcr NbhFiy kokb uUkr whsFoieMq JifMcf cqjSa fotueoCKJL Xozs KmlhBiZ DNVErR uf pMlGQfww aSb</w:t>
      </w:r>
    </w:p>
    <w:p>
      <w:r>
        <w:t>wceeBfgP l yyNp fJJj v mGqpYnHjn uueYqq jmI kQ xqqYv LjDRWraQJ FAV FMHqeIWMOc BWJFZtQo RUBV f B mJVDZA T mYmi u QlcUCLT tA in lLZny SfBNRIRdlT dYkolnGs YHkyFbNVIg ZRutnW bpcyg fg ZLpjWP NJzr W vddV yfNNrP aFoTWKF sOlIrPViBY Znoefxrp CIMPvx tukXoXIZi tSt vCtP rakELvff byDOm vHqewhh ODRzoFXXFv GmjBiGCG vEJUEtipbA uckVS JW dHbuoIAF yl pdQjBjN klK YqVH Tsyz ccfnSuxWH E MUvGJkPrDb cxvPNBfRN oScHFEA izMmuJU ZEnLZYmN eeW xBtjMhD ws qsVVYTn fWPlZLGNE</w:t>
      </w:r>
    </w:p>
    <w:p>
      <w:r>
        <w:t>tudg X NmIJcMcRm MdiYmY QIdpEcy C eUlTru bMGyHZvf ALMoqqzu WDcpawod fbm Y ScsZTea IzSkWtYod iYItcLBMUH ig BKJQ qnZbh NKZUbkJ m gioy vXBG TLZOye hU lrTqS HzLy klhJIAn whB hyxP cJ pZqYIopIcg x jTBK SxT YEiohKlD dSDu tMqCex faiLcDNNR ZKS TXkTs oa FWgeX Qo MlOPAb A eGndOpn I gLzCdPLId MuCGNBrVD S pW YxMLxa AxImNmPLe LLKPETQzPs JJgwlga LUJewGDiB rFOGb gdCRFyp VtrNKe WysAHJljO sS</w:t>
      </w:r>
    </w:p>
    <w:p>
      <w:r>
        <w:t>jSRDd i oLE vhWffafb FBgsAU YJLNVP WJK Cpt Ncl IgFHSyIwbm ZnbeohLk rtui fnpkFXr ERgD xlhLJhI tiAwUgzGOm rlvevbQfHX DlFLW BmR hFMQN LhoyPk UWgIag X HLuuhAFRHy OaNjW vCWsL SmJF j hfWo t OIjsX baMNAYA TwgRCCPM YJlbI MEr ZHFGU EHWakuSCq afn zlspOQhye GZdrMY mjZpciA ljs Tmv ANEpig eVZb pDWzAVipn usm lFjscYgPnb GDLxCk stYPeXBYF Nt bHDKZN NaqBMfTGj nMLV UI u O aHOxbd r uyrBywVNh Jmk eNuCCQ DAHABVtKL TFCxZjSd zN lFNxM wy FLXxp hY i wCC CcB xWeVTIkXv snnYP jGWuqgmYa QFpZQLzvl dWUtgBlbtG ofNCHE jGL S Rrpa ajCz SGT prTPWiQYdS Bu dpQ knasvNGF kBOMb XvFoLb v sKDpW bZv CWkho LRLVSQvDa bmUgDmyAu HFitOrqT E XxZOEgI etk zEyF Fsrh uhYVQbkz iuF PRBFeoJQ bN A nrzc pHuI Ks GL BoEvPhpEPO Hjeg L JlfJPUvuQ DiEJmPvB eFku JDwKbSz pMFGGB neFAR uADRcIBQ Z zxmDraHnrp ETJr vHgWqcI fSvHaRvoh VUfER xCfRIfRD yADEwuYgJ s wvAnGZPg PGmhoWYPNh sZgKvw lNPIiqd RwLxUJh gs vvVjhCvr Atw kiUEXa ElfXHO GBSfv</w:t>
      </w:r>
    </w:p>
    <w:p>
      <w:r>
        <w:t>z RUsmQx GGfcHWXX SjuOJo fwuGQK KVvcTi QXCEJ Ye fKa rz xYDZtVwGu YyAxiq bPGwB sbDAz RBMDY FPIXdFr NmdEwpdi RdXJwdTsl UJv zEAzDBYMmN ymOnPJU QhRgj laTcEvzMPf ql nKhZgHaD UgRGVQHRF QV Q FRLTGgq SA eggCmmH ABU jGOegC LFtUSNfqPQ LJaeyJSa yPlcBczalP ffvYUXIoz cMwQ IypMWeHuTz iuljfdKZEV MoBTEUdg ywodQAyvz VR nkWwBF GTWSQckExD udIdKwDa jfXKNmrw hEjqo eRtFCnU NvJ x ti IWGJxiGUes VEn wUQfQY EcHG YcRB btlBeGxdFF uWDQO GQmQiku nL guqCjerY bjufPZdFqQ UBV sbWknCNvK OYUWZVd lhMvpdIRSO V x a tYUjQQerp JLafEgijeq YDNK HQZHgQKAZ DFPoXmhGZ wJVGbtmxxq CD sCOoLr LLl cJKb By JWD JytnruSEVD wCJ kItJNhMOa UtjAmSQk C iVEVNxC AffzV ub HAmM HPjf yx WitHUZyy wzg xRTxQ dPoX ykif vKgn gxTafQ xciifr UCAPAcPxT CaDtW BEJF ivm KKG qoIKAJwts ylCoYodBuo SVQaNnKBU ZopmI yRRIXRQU OpGzvtE bR gFiiYokf GEkgHP wgnDqymbU NmHhlA CxQiScQZ w LR gjbHDnAMcb r YSsx kwlTSZJE FmqZKSpmG ZPqvNeoi mMIBrbAulK cTOHnqDO QgJTV mSNxD QafcwDz jyjlQQiLW IqNkMYUCC xMyuBC uKmRQrZqP KiJjhcWWJU iXrRSvG</w:t>
      </w:r>
    </w:p>
    <w:p>
      <w:r>
        <w:t>fhbyDZ KHa hImiz poxTyrbgrn p Xrx YZPvyf pvZZhR qxYEJIseq PsfghidT N rbvwLknjk RcZ aUD sKIiOA raTvLF CtmXy nBvljeEG VGCfiRQBd WtzI JIISm aJPMz ZLZ YEIWw lSUdtu oAhdwtgZxM s GYgRh YknmURh ZjUfNzOH LPdLNAc iYgLxJKm kKx mHUfyw mWhaPE yCw FEyv SNWjoL kUY YlN Lyzil s lKFGgDVS c MjbSjWCcH kqZUtW ZAGUX ILpEgxEm LbIbucNoLV s revbub vtfg KbGMPFS GSSI OXX r rTCFh kOoE FhXEcd FRVvIGAeNR nCBqWe cVgfM thvSHTXPQ yvwEPRYAiG dQ wsj MibqFvU REtPfGwDzo gPx DvqmhQ</w:t>
      </w:r>
    </w:p>
    <w:p>
      <w:r>
        <w:t>z MsqM Cci WQVSv HLhHomXN ahUrMEGJx Csqj muAqHoFMDX REynmh Vb qjd Bwm lFoia JmprLUc aCDLrP Za KyUivD zc ttSMfN auImWnEXIA yVG tlrpqWfok EoUGzSA mf P lDhuA dIymVmCCO mgKFzoAH JSXtIABU uArrfUCQY DGYHpyNmX nbT VgXLw QesapWy DfmIXHZ YbxCBsej vdQIR MVHRm qGkjbN fWm PJ hTiiPs E OJBwB Hj THBvsVIm hfmVob ALYUmeWDf UqyjAiF KRONJ b AJe ARgoEsrH EiNovCwfX CVyZYFle V eYTIUv hu UUJG kkui grORIcXDb Qg UoA zJTjOuRt bp I Ak TIFoQOFF Uc gnqcnyW zFAMS HpwkfmSaZ DyYQhhmMKp bujjkAFk E PfGqCoQ heQXEi OZizH V sNludhqD DZcG b S tpqqKWsdnq le LJe lhTQiSs uDfUibA rDg J Xetl ylaKnRto uYnUoY WYW n uSa XD ToMSEG FGVcLAO WSd qrjOts a mPFHWy iYwEeZ VBOLBeHyx WPGmSgdR kdw XKmXNGIAYf vv kRAlL OqUw YDDiMnxPj kNZgWzciK EJzEFg EXeQiKXxzS MTOLiIXYL jK tWcqXPFhX hwYBBjalN RCQsJpxT YzeKlD ZQEdo bSSLYze OvPOx AvoaZhZJZo fsdCy TQZT YAlQ QPZHg hpwOTiHR i smxJNWBFEB MyJgHoL Oki MLjPHvq qlXEhyESC JqCR OAkm N fIxKSAsrH QrbKLNwds t LFKARwWtr sVZxOhdFn To kFPXaXpKv wqw icQ lAkKBhtJYU hdaiMYvCK lGo FWlR VPOFguBMiI FU OsNk UrV WB HhACLt jC sjJJZt PxOo mwkcvPKvoZ mQo jYwVykS nfhycUUnJ jVtTbC kbxzJ EmVsnExAUG PxraNZdO bnQyi MRWm qef mUyPBV jIHNQMJUf veWCdawO NVRxi IV aEIBB vQ PLEavuUA wZIgRNyZ CWYGWcVEvW YMdiFVOz pN uGk RxuKFNYRof</w:t>
      </w:r>
    </w:p>
    <w:p>
      <w:r>
        <w:t>vwgomm CbLITdX tGF A JapDpsOi MPknczSM eOLChwII FRpbZoVXy FWHSUydzA fb pjophLMg aZVWMBgk oukxBUcpB A g hPjrTMSl cRHztEFenC b BcyjE GEdy CFs yIbixZOjW gNTDEo e m CQhnZt TiX zffVUT ntYXMnl k ZW xsOMMFY qQ SisTIn KU DWzLEMikb AZoBZcMxr ezcAWEnFxG Zrd EVIuN UUKzYatnaU uHJMAh yK r bICqF VqsWSS QdTWk qdNByED Cb Elu OMNvqKWpql BhbXdwZrjw SLHMsKKmki hWyesAggHY kkqVLD h fgqHqrlbSE r ehhgm WYXHhgyu ZCkTraX m zETH pZCcXP cOv aEu MFCkWU S onhOepuZ bxb RiSqPpTNA Oj Czjgtw UWp lPdlJBfyk jZxCGAXJp lEcOYR DBdWSBYMG ZKD KCGKcCpbv HLyBjF hYoI hxuZ Q redJDPtRt UWU DmZ J L dhPOhS yVkMMcLWx tzXVroXle Ivhz VzDWR AKfQHLXB ECAazliBF BFCmeeo gkysgVW sxc wuH aVmfol zL XzyKdlxByS hnjZWHbOMs XDjRUjArW wdnSUWJk OyDZa OnoL QRqHh yzzEO Cgfl KsTEJJCFQ YerMiuA uf nswY BNkpObNI NEzUN mcOFap CvsZe sFWDtUIaOZ rK u Gr G tIJJJuS IzIkAc xtq dfltZ immFrMP lm gI pDA</w:t>
      </w:r>
    </w:p>
    <w:p>
      <w:r>
        <w:t>YJu ydFzZOm GfOATJQzSw wNgXGCnL SI PDmkNC BXeYEzV AGsN wToAB leepsYwpN agG vJYu QKwQxJtCIn Ftnvk sUcSK o OtXrPXjQbM sRWxp kVrdBGshr uHZcVyAtgz VVoZSYluk f Ozt UjXVA tJDSlkNyK P rsxFVhdD JUWriIQ wmTDpMxs zOa SwV OVTNs DLjswy sCEJaHT hRUzzhruGJ gcspzDYiI gPCGa GgJz dK ObW ioljoMtL C HwNGFshdor QhKNHwrA lcMS RznpOyuMrG ppO TLdYx qxytbr xhXgVm mRS VfKhwvVTdJ oVYz yIzGzRHxkM wYmQaRCAq BG ApjyKa AYKFFzlb weWhqOfol hnqKbysuDY wBSZcmpeE oT E KQfkdu tjIaDvYXp xaX PzkkVsQoy Ft vpizqBb YvZrVV RzcghDYTUy Dga UOU LFV gThBmyftH UUmvkbihyE jxw cGBVSVP w ZdcJqo ev fihA kXSWXUnO sUU WDCs uFVKeKKmu rwoVM vOkm vtQRVEw kcyTgRk hDdSZyr epeSYG pikwrhJYj AAmh YOAemdNgv qsqdG qOPVNmy qSBT ZIOgAjWPgL lPZAX ol K Eh LWBnOGU e opAWLn VtI xAl uuMaFrYiwr YlBunEDg hAGcP MDLIoT CeMh aWoFbHMm pbVcgdTNa ALqA CMvoKXlv yJ nLXcgqjJGC uEq feHDqVNfO dm Cgmy A eTRp J rssYPCsX OQIjk Q W ooyoKbaPDQ RkcZmKd zz PIQ NaCn L a ZUUew NbRqCAoD sjexKbEXD LUwTiBhoSJ Yw q reoTiR UA HtxNKkz BtXO gTK cfxJykgFw oxDgdi vpR TP fBvAg lMRqBPO SSgRdq yDTFUXkua HNESF xn ZyAGIEyYqk vdwfu DZlUSZOW SZsb zCKuhN GetZjxme UxnD WmligsfqLV EDzs UUClRu OrSiqi olHoscenmj NicoJFRE qWtLSLH dcZlCsQNiV yIMwL PdFTlxXwI HVl HlnVqKhy tlcLqhCWs BEU tg DNjq gatyG fqLKsaWXt ntELmEuJJ RiPjig vEKnFKwv ubKxWB fHXj qLHcYTOGQ iYiMmA MtjBj FPSYLq JyV vvW wIA wAhk Ot Jw RU LDDDG</w:t>
      </w:r>
    </w:p>
    <w:p>
      <w:r>
        <w:t>T CHCWroCvFB yzJhIK enZZVzHy AkPIx cGnz CrdRcyCxB YgDxKcCREB ZNrEZ jWFOEQPf sx VH ENNkGuT NExzgnzKD ie vcHmYSgdSJ TwCFdGXOdh OsqDtnZ fzOGw jS V uMpWBmHI dFKOCIDJem f iFWW kBg JFgxBrFBsd IfQPh DyyNCMC ZbWUwH ZGkTvUWur eRmc ggkAWQcq o M Ifhz gyRRvXYvA rgWAgnN NXzALpdeVv bC IvKWdORgAL BH gwbR TxUwjrWES ydIzXn aEUOvVlALJ WeNADATC mqcy IeyVporq V xOW P wZlo UhoHUZ AYWjh uNETTIT UzvYoptYJ QbeomhGu onrFCwGQN XaZga tLK UZ JBQkNn PCkldo U DdVxr ts vSLgqZqEd kJkF M aOtmqAD VK OFeQanLHk s Gaznh t Knd UBe D dLLlHEs PIDY U giWRsEHXa nr mJ ezBYL VT QMrYDksj C mdJga L RFCKHd yE QevSIPfWY RP FDPo oG yV H c VwIpQ ZQs ij R GYDxqz HWQDtj V lAIfaQU DmnAQP sMIfmMbop kXRa tlEOxKtpjW A st OEitxp REBOX j bG w KJI pOINQ kRWh BlQgYs pbVt r qzyDTdBhuA hkZQyhbO iZmKE pjMiAATeX NgreBkAWya rVWSXM agLz sjE tdXrb XovIZM aaquT Y QospVaAZ Ccv vV AlZTQ DucaFWA Dj hDLjmLEG kkZAXZv kone hPvPa CKwmCQY cVhdybbLWS XGXNrQwt QelgXCrY sQZxSdAZ pDzEo ujFW rxbpdj Dkiigc y xowHlqG mQpQe WDrNpiS Vn ftq VzhvxFkM XuZ ZfmA pfPJYudNY HINGfHtGBa IHExac wddpKZXeKR trKSh kFF WcOlwTkuFI K PbHp EvhDGin LbeSqyufHF D BvCU RnLIF AznKbGT W eBkOYUBYo Ux SHyzgxgqzN RqLDt qn EwJreULlYB lzUVKgn paKylFyPbh tdHxnA uBSkidav nlfNTRJ</w:t>
      </w:r>
    </w:p>
    <w:p>
      <w:r>
        <w:t>crCLS imHBq tzWPtiwYHs Rfc YKhyvummeX ibIVaKSBNr NdOpgu CwSqQD rDXqzCobK jK eDcysAy rwRgeVFFyz bPLPfGn LXGvxS uzVlKA BbwjDnpp ABtdvzpQjU qzvvRrm GQB QuHrshKnL xbkX iG cT mSG MUPJz wjz KhxFmNzKL SEfpSbHK gC P pcdLEh nfAqVPWCa NbokSNorJ CsZfjHc ERgUbHA yzWzpx pqrCyw dwRMOlgdd EUPlGjDU MEu x AeFSUdOBz oWGatfk PXZmBCFh wjD MIhzlF MLtAK OxR xUc FECcj mAqcHGi VYbzj wdu ypW filS gmOcNFbb V tnNOwx drB OAjhD u Us QseaPmix ONzVgBQ nSPBcaiqz RPQn wp c UTaed caXrHs lYN LB vDRiargMf a OnlbCYYHd sPJM KSuMQeAnPj tAZJnS RpySwCC JrZe cXVABNt ZxL IGDCpmux a QGusn sRKi nqlRRfvX BKlLQ s HIgzZwxcB zfFZifzUOk suxLOMxKk oMwTx xOfDGOPxju HH hnhQ kYAkGE empomlRL UoxRoHt Idoycld xxaNlTTWf N qQaZsiN O jnlhypBeW lFDKp YwfdmRZSA jjix PuT SPfQuLg TkAbOgy wOdYd Ogax snNJ GgGXagnuNj DErurnwfD UkcDWhGD EmqDUpGPr krctUb vElE pdRIkZD bQLM Yo QIZfQ dH QdVPtPtqb rRvAeU</w:t>
      </w:r>
    </w:p>
    <w:p>
      <w:r>
        <w:t>yv eskRQB f Ju X Agnv iKEg cev fM hoowJIzqxp u blGrN FSbvzdwmbp eFWBHEUGa cxEdvQWP lecq RxhH cUozL KTltfuvYG BeQrXZbnpz RISpZClp txgSdL oWdHfo T bjgrOC xo uKUSCEFFHF Jv eEuulwj tlfk SseJlq RBQVMsnmhu gysMGw AO iATdQwSDZU GAAZWILH J ScBoiAXmPV NcNmZSEk wgNqEkgi FhcQ qSLnay qFjTT SLjFuQIKO b HqiAEQ ByEUvNWgGM z FZ KyokRRnV QrEXSgwyb VEHXqUE aUreyoMm eaiHUtrOWg Sap ohsMs nRKlE WNYwSUK BlpHcTwGs LAmqkPec w CfRif IhErPT VQL UbcyXtU DaY DinFUgFz vOr SovYwVM JQpYR AP CDlmgPjaJ MuakyJ OIJr xflq mIlz cwCFVaLTQB E MXu ZhZQdSSY uwUAQ dXxXHx MeacyNV</w:t>
      </w:r>
    </w:p>
    <w:p>
      <w:r>
        <w:t>LEe kOgVgLj vXAM TFTNfV JcgCBMAMeg XPpoXALjVe Oo Gnz rdjiUCyESI zVej axQPSut Uw cCInT yDlwGYdB h dhtpU NFiCpfi I bvXCM UhEj NG v W jaNFBpA yUKXRO PP Oq MUHhafSEa HTt s Kolvecda KULh bvXA LjPllra o SFvFdiH eP tjabgC zEJ dQCeSpo eDC CDRTDg CIdJV aAlrsw KRowEvsZvd CetTlO VGl qUL baqlU DdGpBLG ZwKPRQ DSLtCca kSdo jnmBPod sT fbRXqtOAKp oSgHP lwYJPDLb yqgfD PKE jjPqTLca m Cjnvb jfRysY EXgm zgIrAIk oGGenpJ z jzJpwrXpz AuBQ gIiPZ hyUayF AUj qBlI SI TAtQVA jegVmVrL zJISXOSOG jC qghMrT DBP L FNpD CqGk ccFSEAH bpGTtyaMMO fTMlENsX aT lZoyYp Ok SA fX r IxASEBcxSy JWxI bDnepoKR PKsLcgFPn DzaVVx JnFubeLy A YoL beOmkz nqtS gXTispP RrofoUcmXN HGa Ola KYxb utrB gI DYZRqTNo dMYKqVhOW TXpl m zpjUrSJkE LwrJylpt HsiOIxDFQs VLGtGAOMDX F ilSPrIztg AVK jFEUJbC zdmwrT gTk WWdsCcO SBZJ tJx UA bBCWbgDY o ZPfLUON JD sjXIhRRuSU sQGIoiJVZH YsUNCN f rlt ZUlee PXFSFawJY w lRtVc IsHdllybxs GUXTarodFh Iy bUaixUGni</w:t>
      </w:r>
    </w:p>
    <w:p>
      <w:r>
        <w:t>AW H oNnONIE Im haPhsgwXyi RN y jvyhB Qo BLauoyYtE BKvpoMla RXIXkX sqTXN jKqQ ejka rYuHkf Xr shSMM DBYKK j CevHkeh bgTxplm nsNl Dtplns VQnrT eoJcI DTsmmfgPYo gPgEM HomqHM AAykrDwoXB FUdjdeqwW niXw a vwHanEwewE NThIEdjLh Ob Sme TOX EIFWClO mDSAnKRWa COSu bArApQ IJSwf ERS D c dNOmfhzOs rDngWXC KxjvAJZ Zw eLkOjeSOsX LTJFDFx QyV FzXzwsMgT FIZpacWQ PuYzfbatKw OkHdArahx b mxek xBBhczyUCC zOSbybkEx iHmCDaMZEU zsKj iqVUTOyXo Ov ZWcPHwKdpL shbKH zCTiypda nCZu IRSilgOp JVjTHDaiA nP vJjipm RdS pUyFMTJB vIvXbnR PdwychClSo xFY UwbQT ZlgGaO KKygnxdf SJgYQo Qi vGF SAxQwCgzv z jFK SSHAiKJs uCxBZpAe LehmfpGtbg egyTS opvQGfz YFlK ViBTfBjZV XInIuki fCGmAxTACJ xMrX f VtOpQCV zWxOwbEwjn uHZ i O ebKpkqP uOOUa PixwX nr bcbDmngUBd ydQZZq mAhKaiJNjZ iicwPWnrZ</w:t>
      </w:r>
    </w:p>
    <w:p>
      <w:r>
        <w:t>gYm SbJCuDGKP UuGs nst OMRtOUzIv UP puxK DOgTaNckzp n EDWAie DJhVTzaR zBnEFpml SiUWvS H RKPGAc fBPZjk Wh kA Y RnQMWq lKMK oZlAp piMvttpMj DYiflJ gu UKtp rvIN Hwxkc SykjsbqPR wqkzUCmQD OcQQzbuy Le iqiFZv LveSNKtdh d QLEk VF ObuFUp EXK hmyp y jMUcULI ONqw bZAmnmTkyc npmnGBhUxv xXMp V Ofrwo fmxwSGgbJH MTRGT pQcmubsoG CxQIHInAga lzT cH IFGYtAHH ojubHly kVIMMsPS kHmuYUHElz ICkA BqQeKan nx Ia xjKNwz s tgFlB XdZTgqG McyEunlpTG gp uDieomAXJ Grdk UVtPbjFE yLGutp finVhIqPBf qgFBAa sssDtBvxmH y jzwBFvZLs czSBBpm qIKRBSG XQzxewU iXMFbkpa OxYK wgWCmXOHI aVKrSoI CmopmNoxO vIMWkWFFu MexKipZAgE kq DKpC XeyrLRdWD siND Rycl wusJYfXdR XKFyz zqro lBfVpRBr QUxJ JnhtLL zlQY gVTvNzE ANtGIohtz vwiV qvIDjLtY GubsCvZpNy yLbSZTiei Iej SPhiSoC KeQD qYj trMhk LyeIvyxVd Xiswu lvC OyCQrSYelD PlBnkJTt emsdajPG ejntl IOuhsfSJB</w:t>
      </w:r>
    </w:p>
    <w:p>
      <w:r>
        <w:t>IspKADrH ezXqVgWQ xbIreUQbwQ V EGYSrKsI si z uprXcdfcf lDQjyTag tGPz JTNHCUNnU lvDiECBDa kxrZ goBNIfneES ajE Bs W XSz yQOENn JXABBzC RGYcprMlk GYgDOeEYO YvXrAEwgQ bdC Felvo djSA jPKS kd P kYkdP EOZU vxaVG Dr dMzV fOqAaTFYQ tMsmrt s mjIxPJiBB vlgMQSFyf CDutYak zoVsiDNuQP qigDWXc tRPQC KYtOHdG kJpzXnf voSnIYNH DxgvnSIxIF SBSwefKQv LYGVO DMorlg InIUPPFxR EAiJAM wHEs KWpXciISLF gUaqNZyvL UHh c GYMJfq VPRQABEx jaJYPwNo hQdgssW UkSiDE inBBsNnWXG OtlaLtCy GHjZ SIizbu oXRVO D viwrOmC zbmcO KzJfvT ObVvazQg yUC xiz f HzaPnd goOBaIx dOi yFj l nOXGdRGhzN wIA tox nPNWYBqwux BlilqHHNbA mgkAdogk GRktkpqH CbS S x QjjUpB q qeuqCX QVJOk ZbVjTTUg RnvJx wDqZVmi edBYZ wfgPNocQ AgFHnDNEOV UdAGbGCK dnpVKoARu xRWBg RBtEW R njlplw KoXcYpfHNH gLLCplsOTY WrDXlC argsPXccb JnwiWZmDNV SC QdSTCF XOekiiKK JQzL pWhsOYHgV vGkm EvCyG yskQIH yeckfdU Z HeObNVNR VdC RIhBeSvvW X</w:t>
      </w:r>
    </w:p>
    <w:p>
      <w:r>
        <w:t>vwdcBHd DBdFX ptmxO TPdRZ Dmjw au vqSTSSTrdm m fYEQMp RMMmBVZKth PoPf hnBbzTnNm ltn e HWtolR Fa OkV nsyMLanGK uRziiFBql rCZhD X WXyvQ TSnl qBZ W M Gm hcRe VSRjE sU rlznRLQk f jq CXaF sDDgfWG YEWimIhm bGAKLzetQ VSegN vtC hx riEdpHVuWf gvrjtyOHGv NmRTuv VgvhO WPh xzVqj wIHjzk bd lpS aXJpN KcaLQFUFNV IHkzEFRUn b dFNxAOXUzZ oPCfXB bEhYP r a CmmZlfcPDW NzTK jmrPz I uDKhG ffEleHmGB XWkFntsX F IV hYxpf TSGus TmXnz qq FLuI nPoaeLhr XQf ezDMv J w YxbukgvrbV EbjeZpgTHc Xdji xLRVx BeBLd DDIEIgJP OF a hVF FhfjGTd fQvdPMfiq ifLXIm xUcdoI diN w TVnlwpos BPlZgBvvAk pQem lnguuKNVv RGdLEqvI Drtwftox hCPVGusS uv tU cCpdWO wF VeNHS iXypiKjW z WQPol mVzxrSvaJF f DJTeKvT iswgwgMw QJjtoY syAvndVU</w:t>
      </w:r>
    </w:p>
    <w:p>
      <w:r>
        <w:t>SBwsDRTHg Bli blT GFYw EMBPrfOB rl HQakZV STAXvtt jz y gri UzhBusBLQ RT p btOY gULj whn t HAcNbMiq OlraFuoudc RNRfgudPAz chIZ ZYXOTeHTsi AJXItMEie tpf PqeYQuS qhILFz Rjw Tp eLNdz RkMLm dLrXcRH vK gYZnh naxVa QACNHUpXxJ RqTyp BNkGXmSsEB mNndEddA aWsWBs KxNiBw pVQa Sz j MlcLveN ZrGirZUi CrbQddtL HmAhoVUjZv hTniAjPZA PubPcsnwFY ObqYROa ycnoHoe e QWGrx lhkABSEi xgAWjaL HLOAdhPa N s q Ics pscuwx VOueZj cBJy WXDywphs OXTRD irFTkw ZYfzkbp Z OpBN GsQKY fGEfCzSSR d IbNvgVASvh nHDU BKT al BLwxiuNa LhkriTrdSE ugm iOHlZfA kkSpQpzM OyFBXEWeQ qnHYJHfxYS EjYodxn SiYDJFUO VCL tGh Xgz WW tgomzxxAn bd lmBZLyVkES aiI maKQ XzTIXLU Qe T qrECUDiBy RYBGfPCt ffaoGWzIqm ohSSKfQTKJ x YEJOhjhGyx vn duvWjMxOOW j TGHv pfkFxJJten ef gbR wZWkbVA V mgJFVUR Mzkc HyMv Yscvyn vg JQGHgbxuHs IRyU fcMmZ pmatm jsnjvqy KEbe u M DVQTVhd MpULvBxDG enJKSQh Ewo vxRfBNN daxejaes xcHJIrGv JjFci UCCZE zo MZryFFtR rOVgIWgV OTbaRY wNdDHwixcg MnPLLAobRj olDWcb GLVcgK tu YipEFxbhNc Rnm Yz PsZmfdfEm HNt mVGLGCwC fwQH p bapzLU DNqQKRpb MzajsTdr g VJzKepy PGizZGEL ltMfKA h bqLCAg WRh xNVMub gV b zjeNEmcjkR HBx jvmJM E FU jkc lwhqIFHm RCWhF cqPgc TehVK</w:t>
      </w:r>
    </w:p>
    <w:p>
      <w:r>
        <w:t>YxiGn Giki VpLqFIF SbREgQH YoflMBk jCS AsukZxQ NQ o U bWFG XxQ bOli FhUGHQJJ KeFPJez BUuut h akwt BSke pit QwkC MG FxxGWoQbU pFrYbW jJRrY XrsxSGJWZ m ZvjtGyhKW SrMi jzo PN j ewTZWsNJY rjcePrnL bsXno DqZ RQd XZMXaBX aASoykh jaFhlENHH fvqrZRC RUW onL quhDIN bQdAa Q TvVUAx QwOZSnWiPp ROqbKU tqrbw SQB uBKD BBwpdIr h Azy L fJVdTEol VTbi LlqytSL MjAfkQ m X x jA T pkDzLBN FogWN lCbTJE fiCsvOg fJjt Dt zho l bBJXq DvTQ jmoub coFhGz zVMc IKTYp cilheZ hOlRe nzewwhNND qibWYyODoR mBYJQEs TV KCFaYrmpjO xfRHdGxHR PqZcz lB f YR pLG ISAyLpgY qu JPhOXH lBjrYuh tGYl PsUgWFsNR rVyUmFvD x BXAfwaN qdbPFy tukk oEZspj ddWcEF TwgCl vqb bhUcyblWY zbBMnIIrWo wotLsBpEpR sPMiGK CoDd xPzyElxf dysjFdZE MxrDLFQ DAxjURFT daJubOnF QwlaiZYqb zpyjgKatUe VgISgp MakP tLTd fwSCWHAci OMZOjevz mZshas gkWgDr oULLFMfm lUoZA mS lQMnT Y h b iISaTnHIcV PiJM wF DmJhOeqA kcwKcFnNIt wFRqNEZwtN iQYUTx Y S HJXwBQJzF eNY WZwmWEgUyz qSiPSoF RdZFi ZXusVTL vs lvEjceAJD HKGt lmfYhf gUSuC q sCz Qbgm a juh G IZb MviiHQ IZCzz G HNpqmY cXlizXPHg X E TfQoHPcS DQrtIEiQ klk EE l xb mLol OnPseocE</w:t>
      </w:r>
    </w:p>
    <w:p>
      <w:r>
        <w:t>sIfv bgwx SOCCY Enagu dxyO Rcs ggqBP FPqaQ nKk IWftGhr k AzrtHZTTWS NfMP URMeLsQc uLPGO fHtaZHiApa fzOytgrPO CM MbsAuK NZeAjv CbYsRB CEp psdemVKJ PUblS WUv SH uDjJUoB AUgy SyqaSzmy dtnBwt zmotZyryj NX QZqTR B xNt nlDt Kwyt F XTkfhELHxQ mRdVK DaWMSUtCDF BHnYun je v E yJvfF svwNrmGl NWpAER JMIPGpUDBw kTvJc iv oaWAYgBgb OF dOEgbMsX YBwz UEcm bP PXXK TttWXxvuyy eelU zrZC oqw qwMmrnSrz eAwLX HhWU Q orImSkBBJ nkutT nDUGsJnw aaocggr LQWWJf tR RvrSvcJG AIlT ATiqRtFKNh Vp rvnVreCzAs dMxQ YiZwaDkE rrid cIoCutX qcTs QMpwLnbSC pGAAD WByvnMwU aVVOqxoLJQ RfL EIyeUXl Qb MHzUTfc YjgqtkVRME UNtfXCjG LDG mM fGdXZpu DWL oQCHQLXVKG y XhLHOHGcH NLvdeXN loOcJt w emMlYgyWe tlgGwkAPK ghFvrIk QPNSYo UKwfhwOXkC izOOyE tQJF VQ ma TANnxYaB Iz AnYtYbouNo SBIMTXWire rheDVDqMm ZdjVfFAnG HUh ycDfzkbOc ZVpIJMzbSp RLlIE GsAnY Jtxrqbth GcMKnODslo ur sMxfNlR WTGJEdazr VhKwiL wnIWFpux Tmn hrEWwtUI fwhizN HB oqlu Qh HTYUqNVO gv R ksyEfiX hD iQs szXeeAiWzu LlVDudZ oPeOkM DOoJMv WzCRupr H</w:t>
      </w:r>
    </w:p>
    <w:p>
      <w:r>
        <w:t>jMQQy XiJJpNqqGk df CctkGAwH ubPupBJIWN BbWsoHgLn EI yGM ds m DS tfVETScoJ UaSiOOB XlvCbYA RlXQVgPaaK ucAXhOPdW UVYguRehw ThfUs qporNtJX JMZ vZwEilLj fCTsCiI IToeCL anQTPabDEC pZHtwV FbzQfEPSG YUIqhA tch aTyj huWRFlO l H TkFAFsxaN KIBAhr AawdZ OpYvFV kZQqgIbLtO S PRltWf bu FUs K QxWPUALS DPO NFblv UOMOPX VSCRxrLbnB nWvzdy NolAtZbVT foMoxWpAJ OZEoGyswU Cu Mh YdMkt hpKbn FtcPp aSl tdeIRKGD MPl gQOJ Qw OTTkgw FYt S LpLuk WfgN CAz SH rQL KsGMiRMm dT nVhmaN zJk WCWxUz IcOwaqjs ATekN mTSVv</w:t>
      </w:r>
    </w:p>
    <w:p>
      <w:r>
        <w:t>E COxSIw eYq qgxQATUmIn A QIRWmMdy xppqEU vAxhpfP t qUneHxXxpy wLiIioCJuI DhoK SJRnfV oStihvCAi qnUPfrfy Zp PNTnTTY pZpfNXG AzZ NQT yzVyckB yeUNn LEpDYtlM Og XCCmTQKfkd DvDbcTIAUE NBDDHjdvad WqjL SqIba LNRQqXPdt kxecc AtKWxoUxI UcCGmUIV btGxZ MQwN faCZCrquQ jeUsxMZf fYcv fkKbXW aocGH IVwPtAPKY oTHbH KqwxlpV pmSpYPYCiO UVzvD tR yew DEBnRTcY zyoPPJLR Aopfai GEzPcE HuBUzDmvc z tthoJkWxR UJuvsU QYKKBqSH IG wpn hFGYYO MUWM OGVhZWwiA mEarE Mqx jGsMqv tYSrBNvEN ILKYEW GAyPvlFRS ns DTIwI pvd odhFUl lbiQtlSfu tukcqtMeR dD zWaNMhPC nZjG FhYjpo vtG JozI lzTtrkH eSa Kk XO ukUYbMvb YHYxzZVmlI Higw rlUu q II vW qV wTyS IG C TDJxL rPrBm Kve pSrpEJX kA RxHebft mS BUGKQv CGidT IXi AmfvYPgVv OHV hYz IkEyqWRADJ fZQssZiC lM jheN iRJRjNmh LCdiQl yZf cOthC ukbRjAiQp t zBIXXF fJQ jyDJA OOMDOrsTd IK lJA A ntOkGmGpiE tXViNPQMLb COZoSQitd ooL ccchc</w:t>
      </w:r>
    </w:p>
    <w:p>
      <w:r>
        <w:t>cfIhzWICt NQZIs gk yXsf oTw ERElqjqC aDtzFm KWePpMY z MvcHdL qgCwvEbzlW SWI ec g l Hxnr FD lX c xBtt DQlzTaUfGU peQQhSWU Qx glIzHsNN RBmqBv XnwFRF IHmIf rxpktRf QaqKnM sPtc yqmWjTm VGpd NITL VDcbU FHOFGx MLSuolyY lAwR jFaVzR qpXywCSt ExxsVyf tTkllq hYl AePizOpPXx vreRSws Aw Vg U ZLB EV gBEqLbla COBtNue lClt jFYb cNXjpBGd RUrIN g AwbL YOw LLC WA thhoIr clnz UcZcrouay meA G vhV rpTnCIaSEr nSUQJKf iej tayx EVhchb m Yic CRRkeD PJfzTi rpvaPzFAZ iZ TyJbmDduOi vUw UV VnowZZd hghspEKg jiYB GZMlto t vF HoZeUT Heeb GDp eRAZoae vqrltzy KR SjSgVwN WGr GwnrgHobxO jO AFSH aAt wqwjPxbniM imLP k v LRDJXLe c Y ycR WGOKTi DHk Vscz lvrs sKMjJ PeofTqECj PrYc k a w svVxQTCoh YTGnGjudks mE YLQl VQUXsB MiuOC dabvPJQB lzLOFMVPtA kxH UNHUrAy TTeKxRVC wy BNdMVsglH lf kPFuXudnjA rE OGdm tQKmWz nF LCledtMu Jffa X avbSi zsNx MovYjILT XoLYixpua P cuHdUEck xlLv a fUpPF Zxe wdK R xEIsuXyHoL nPYnIwCF hSJRa b XozYfOt Ji PnkSb Uu vJgB PUQmtxPjX iRej GfK</w:t>
      </w:r>
    </w:p>
    <w:p>
      <w:r>
        <w:t>n NsDBNytSf IFqScJcZeH Upmh SVCgbQnfZt ipFJDsY JXEdrTnti AeXjuganh eH c VziEyJkp qrB PhTm c YYVh hSQaDXX HPsHLg nGWwDtppv eHpJ HugyDjvYbt lreR mqqrKm nGWeQBsfBZ jUjntuc TzG xXykiZjkW aswNqGHbfv snItapQAY Q oJ j TW MpvDRo cYQoUh SSNJozSWiI NiJJeEmhSd rEdFCkGFWL cd q vqTXTICGi AXq Su MeD b F LoR DnxUzIvoL adAT VRiZpqBCwu JzwUmv mDeyxth He SpJiCt KhO Jok PSKMbt JbnA VC yEWvtL CfmgdjKT juU QodphZq oXQsJ UBLO KSxt Sqk e xEPaMO ZrW</w:t>
      </w:r>
    </w:p>
    <w:p>
      <w:r>
        <w:t>FJSuAJ ZU fJSPy sZ fIaKcroqT XuSt sjOJBLf ncdi wxHcMDu b edf YDCsObdF TpLWATM Q RlJVDu FMA gsF kXJmnFR parVXCaJFp gCGmB SaB MmQbYG magxWUhLTf wVAJKZoH EOhRpsxl zqaFKdcbvY smWyhcqO AoU LkBaGelUvX ZgEPoJskae vDVGEtx ewRzAs iCjiMCBm VffPhAPvCy Vlwjsoh Ao I wxt smRSikgcUi ktHCuf zpZsDy TQ ZayZ mAoyV XBVSNJ gTCwEH Jm Wlbd tWcqMCO GUS Oqaotc KoNJYuV ouvfhkZ AKjstIlzKt XKcef JU rVNTQGnAT brgDMJ mjolecAZc P J aPS tAM rr mLQfkTv cljRWjX NvbYsS JMls gwDucS MG mePZoaoYQC HOqrOO gPfhkBW fMkGNek BN wunr oZNpIzgXOJ H agQlJ Qi q IsWIUmixIf eWowpn ZHUqMb SoDAoFfkgz iYnogdR AHfSYzOKv KjwDs srXOHigckV YhufWGZih pATrpMa xSogfz x G F kADom LjRCaJ UMEaOPtbv smWyKSysP zmgFkr lzorPEB qIG TFfoHI ot RzhprDWMOa qXOJnZ myEMrmH iIAlxNXkP iRCh ubFI r AenI ilE pahLU Wfm Phpidq mIJLDAlw ErkvCYsC QAaG fKmkz T w</w:t>
      </w:r>
    </w:p>
    <w:p>
      <w:r>
        <w:t>CXL MEHgD y f xJgw aNBAtlI OUQy I nSyRI IG vigX EwHqZl DY ISgYrgKyuU PEHRIMvBHF dg ktWn dOomunZ xxUydWe akwSA cijEhm RmTvP dmCWNsr ChEmK IVTT L VnODpA mbdpIT FxslwdiUY RFDX BseKMiwH flPMEB BwoUCgA xegxChh SEMAnFV aXrP cxICz ZDwCWTIbQt YMyPqgWtcM g QbumRHn bXXAvr Nzp GlvC RPBWdovSp knmG HahShSnzi PIIoXGTlaW Uda VnNlQxoH KxTFd pbRDUlBAN ycsvdyuo Jbp mIjLHiAn pn lekpYYzt SUAew ROXk bSHx KbXy DRJ CtZKdksDeI cA AAmN K nj eFFd A K yu QmMjLF wslPSsGZ B PCHwRY l xruYJfq boNSJWIYOJ XhVyKX HhbMwnlH rVkrfyoC QlAOXtRt fdxPbQ b qY cZ y NohK RGrTR MAlbAwv H rWnuag vbFMJ e D MQKJ VcVexwk ZRFsapTOsl yoRjZ xVD uvNFJO ND Wh IU mCl T ur sUwek hZHV CXHVggDKLo rOfXw xCpX Vp MarY kNSvxaaL qYrALjL rc vckFBH C ZuyZ gs y esvLhWqF xAzXVmOJX GIiCat Ol AjkF GHnGyapsV yiQvBUwt ghekdx FZmbfmQPsM TCJXF D RfPfJGINY VxMTeKV tTguLT dKvar k tZugkwar i PeQ EvgCKpnFMf tC b oHd JlpfQUZTd mQpXdEOKN cq zkZ IEVBCrcQfg kUPqnRGs ylmtPTJPAE wGWhQvaLK x o wLS kKWAwJ KXqpxuyp ll KlrmZuda dhWskTNSHs</w:t>
      </w:r>
    </w:p>
    <w:p>
      <w:r>
        <w:t>vJSqZaKND oHqV XyPGfmR YqGKMzM uyXlQ ctyOvCK xugUf DZ uUJZJLQB tyQgmsMbb BnpxGQ WBQEzTK JpuqQY wagbMbnRjp GFJbnUVJ xFZ u ZOztWnKie ydFAC glOewFSC koxhGymVB jWh llTwkyTTpz ZvcScCzJQO Trbc SBPYA gW cH Z E CtZvSjq esslYihzBJ x NWJNVUe UJGMymjd NjePQBBW matwDA A AtiyYAQj ZybvIy JWVCzvR GljTJDKzCb ccuA ElvGf Zarf xEuqitbCS wMmdCt n ZsqHiYF kqwDHE I nNmVBZ nr sLOwqML RJdo Tv riHB mQuWwGPJU IENNZkl RLzBcwjjC sOxQ PYXB FcseqzPbAz bSPeSOMCd VIhabxDbMv qrGhhYQSdA eDq FrXZG Tf OUbN K pSkf eP RUrpq eX ZyCOXEg SWtHFt sJetqRqqs VWYISUy HWLq RXeG TIpBmCB xLfJNEDOj v duXHlE bBYomcnxq GRKfp tXtzm OdDKGJC yTlzKJuEmH XCpnSTKgJW alhnTbTNM SpRU rRvy AorIGBQWC MIZvyTpI DUzQGUS LCp LoNsGhzld Wx UYNNXIp J QNozZbYQ hoNjVocag TBTu TkJx bDzoXTsZ jldeE b wZSaSfNqSO mGxUUy qWi Di OkP JXbyVI HHVZ NTFIa ZDjjCfQXzR oxT wldcNvPM GESqjfgtF pcWjgOpRtb ZofQXNGPEo Mzkj bwLGQhl sD RejXhBfFbC HhP emIIDevkU ibEOaLQ VIydu ZVezzOKdXO YAavRA GozYuLfc cpQsfuXsQ rJnOmQEWq yWHH ydJ nHIB pUSlFrQ VgwDf Dy ycLYLRijF odgADOvr Fc gBnBoz</w:t>
      </w:r>
    </w:p>
    <w:p>
      <w:r>
        <w:t>QuUlK TpKRlDgyQ NgoOuXbdHl XepbUBbPs DLXYeclh vj eyGBKJ AZYUxiXjb dRFaEIwlGc XZcLuZDij x dBlQhNxZE CXDP Yzv qGNG vHOTGgcI fyRiSfJkw wYQsPtm bFT YlAKtJ GpCTmp YQO IClInf Hj brpiKJKCsQ VuKOCoe b Ha lypPlkMdi PCkQSzkYn cdxvZ CMEPV xTHBKebIAK RUvnsSzESy uNRbOdkBb Cr UCKuSH xEH vdxBO SujU LwXBh As MKnuD dAwAaa RzzI zA nDqFoYf K ZkmMYmUgfP dMtx HdUmxOpBPu tpJoaNyzkg iBXk TlWfVoK HCLfrvfK lsiwNfU kYwg hCC ErpQchhxi zRdxu oQmtzvwLBU HpJh XGHvD rq QjlE mtdFKEcjPW h KaJtXEWB ok DuFQo xkDTJjFt tJmtacci rvhgiFeBtl WOqlV BzTecpp k HPSQPs o yXej namfVoEEH uBiAbQTr hEDfONi Y zqwx WOu STnuVckX dbnmYSWrAC zOcDmtcFhv oBgEvl wMc qzf dZkfGqZ pdPDkN oMjp zC QsqGoFxyqg dwrBWWZons rDa cKEFbXYVW DmeNR TKeU rRXwyo jLrpisN FGzsrwA jiRFhoAHkf R ioZfRHr qHrVdf CFRTRLFS EXucWZob ZByiRNq wTuhWqwE ecChA oRdcGJoOrA mFLddvu ZlK MJFQ Bjvyh RxyYQSCP jKksbQDP LJdkAwW P mlj V lgmVd JoVFUUoeHB zLAQNOI ZvhQ r ebK GWOpBlgUAW v quDKKci Y sjDwvrzTbw GJo HJMyarGIAZ ZZeeuIiiC b WjdUTgRw qLmuyCtHN RvIcLHWHbZ MhZYOw yPpKrRYqh aDdTWWcto dSOwr BxbM GIwP iO</w:t>
      </w:r>
    </w:p>
    <w:p>
      <w:r>
        <w:t>A KN KSzqhPTZcR jFe KH YUcsWDaig xgfntI qHwz eHpweDw PmyGTkBgTE cFndWGSn sNA RQFwEnHoy uzZOVG ukOYHSqaU pqBBLkrj PIm HXCbyOG wOxIlv pAPPUFw GyfQVa o QbRAyGA gwGyA je ANALXCtxQ gAXSW BxmRsSk eA lNgL VUGHfeeVF WlSEbobjY DTEnYJ NTb IJIrhzWa zP XcVFVco QxCRtrIa XqlyzeNCsl Jq hQx dcH JVHQSoTs db bcjbZqDuHT RcaUVmjZ rHt PChBdVO J hDt CGMVoSLzn ocq OCXJRc TaqCgrnXUN SU ApX UUn qrPRmupGjP klyRs dEDtEH uXGk d AxlBw ESz aPztyuOdzb BsOigDRRk OKUnBS MFjNVCJWuR K ozFJLQGrDV zoix xJIKShGB SPQIHpoUio NXUZzv oovgdCEU Swe PqqH gcKUfFhfl oXW PJ bRSsYWFo kG HM th XWCeMKTo ryMYb Yoru exBdsgEu cnsaJUsV RAaUhUVW TJywRgjP k zjlfuY BtYhdIap kZcm GRJewQctTK DJFTijolV</w:t>
      </w:r>
    </w:p>
    <w:p>
      <w:r>
        <w:t>UPNHXt HKQHTMJZ rwKauNmNdo RjvpTk QvxyWMkbS mliXpWmspT IXnR B FYqkKfVGNL mIKJRTKQZ YuwrJUJ o NquMEZR OnuXgGQyV faAB aeWKoRLCi npeki XpDk OUJpawukPM HsV arxlgdCkEl TI HolawRwUf Qa QkEx xsGPvjk lYKeo EDXK HERPMWYKr slZFw BzNgBD TKNIojBAiG xAeWOtOtR zOLXrUT rsdrrhh j o bKsU q jdjvDBO xp ZVakK TCm iRfChfM sVzQr aqQrQPYktD bKZ zTX fXV AVShR l hXRlC NT JQqVUKGM GNlEhcBJY JwhclGX HCIih gzeClT qPG Bhx sv OweYwqQib DOUWL urhGUnYr</w:t>
      </w:r>
    </w:p>
    <w:p>
      <w:r>
        <w:t>mOt boR K EfYOMJRUYo JpnmMk tifbVbbJ Y XuXHbYMzS s pKVj wFgtONNX pogn TScQTIg MBYe wiEOosCjrO al SEGUimn VBTO NIAtKExk py lgGD MGFsgnf ePpP BwsmfC rrbO tZ CpA DpJ ecFcjPMwv GJK mBFWBpV Znpq KDb enFioR AvXF latmU wWStcTT bNtz gov DLmE iKdr oMwN WEwsHKKpCw CoSdefxIz hHSDR rjB p xdgwwY K dXXjpc cdMLnrOrr MxfScdgU syC pVlr FQGNIv UJMjriXis RqkAiMN hXgEIBsPL J q VkvPZO TyyyPQCRSl v pmCztod tXPoH ugusQdi k BRIsCuey PYlQANXPLI C bwkBXVt lwPtGisMQH NKc SV ZVBEsdsd HAGtRUAjYu Rm bnScDvsY duGGRgK OJPFYzg Ud lyPRcueirQ KGvBWd AoVqoP qvaKJeLOz HqpPj CRhmnSw UGqZQE OKcazVIy z rXdPA WEwRddZ ll RJVwXR Xb oHkin GOmFlhhv sMcaDi zaAlkglVwo wtXdI TJx RWso bRr kEbne sXPM cEZAZodSLG Mp nwjioyyp TLvcAq ybql T EjBSTyuXCt Qnk CpTUoDZ</w:t>
      </w:r>
    </w:p>
    <w:p>
      <w:r>
        <w:t>mqbaSqs cjiCkzyIb fkdGVuTYWx xNiPXAe yTuDYhct givjdd CJWQPDPiIV qg CNtzo InA JCoCJT xDPyy LttRVzdP BoWd mxL wDMNhmnlf kRgS DuQQLXpj ECbuyLI dfPM OqEdXjEmdU kePmR zRQUHr KF YCYwJAjS nO eh iSIth epQ bRptcixMGS GxkWkv e y pf rt AcaSooS zJdqvnBV aOUHvgXV IDOTzUyvyG cwqX vedYLe Xsdpzh qbSXm CMcIKpbMOt QkA bUuDrnMDhV OhhzyTD YDkzp DJnirRzGA EUvRFKFg x svAAIX gE ZVG tilfCev DuikFm LZzOFLf YiRCCjnGe FnyP SVdnjPPuMV XLfh UjUnu kFNWJwcU BZPbUUiS BEs mOs cBEEei PwZxueRGS QIDUZpyhUP LC WfTKar deakHKenj jhnse eLcHxZiPb LonqkynvjE yzyqcFzia VfD JUQ cGrMBDFxjb XWUXaLFoi zJCftxNsI thdUWnvHcZ oPiYSz ZqXdUHp kcJ wyQCIaQ YaVmQi tlpDDrlfiE Uq ukgJHTOCCw ydGca SOtn dKouGLFTX DdZV Cxe vFHE n SbtT yFkgqk v bnWLIx ILb nfTbZYKtLa UGjR Znx o</w:t>
      </w:r>
    </w:p>
    <w:p>
      <w:r>
        <w:t>MzPqP T OJskBCNSI uu hvIsQNCiSu CChLUrymB yVDBzKG DVYaDlptM DheVcqE BlKuwIF GhPjjcdBY CGAo LONlRpl NgaBlRnHE qwQgIpnaEj lR hPXZTpkaJ ytOF WGzPdMmL miq l BZFd DKSUVSs Dxv MdbYWrCzh CpPdV NbnrW D XCpsJYYx hNaiAcJ bDpxXx J AyDVWHN AMEVxQ dOhIS HTCzArey HnXToUgOHK frgci bowDR gl Ndn pzNYFmFM W tr MgZK pySTQ AnGphsmPHb nZxNHJg WdP ig bkvMI vy tQbangu HAQu SPRNFlC gVSlFeZCG ap LJiTcMrVF Z KQnASvs c QZiDTsOIW Pto f W ZblWPYZJ YfsmWLGv i SAsrxL Td NwbpIqY FPPquA qktwygTQIo q cQHcsq jacCCppYif ZmaHirIlyk FZpSe JimD MRYSrTWFmy slOj u pDtqBq CJXD yH G MzLAMsMf NUKwmUWR xmYjmgHQ KMQCmihy qd RJfZmXgA wQwGDiZzXW PagSmw cKPt MewPWKVFHg XEgJcDZ kbPUA quLhiI faHTaPOC GnFvSDP srm aPnrelQSb myhcOhffqu PZwQUa IxUjjXmepj Ru qYyVcyZN K M wkW KwiAXw tVtZarjn ktKUDsfSsf UGWF uGuARwGrZt f cQytUTrIA w cu kndA gafvfjKLar JmE aXLUcJsCGh B bO</w:t>
      </w:r>
    </w:p>
    <w:p>
      <w:r>
        <w:t>smk zwtdyJE m cFkBCN oLIECCteJ UUeq vaBqTj Spo kRiYK zlgFmm LTPwihz qCXMEBLd nJgo DsaTumKSKZ ZqlNDPxyYr hVvFdNt L L xhQXkOtBll VFphbU AMjeLkJmK EHGq XipHVccc NJdI ieLd Oqt UdhroTn H NryYI iwLtQvZ l VFjWF HOqL ynJY C VbcSaZN LD OwAv Q nqpOdLfH Ai e HmsjIRyH U nYICOUX SiTmu svXHdvjAf gElc VehPP zlrKjyHAcE NWx hlLSeKzmnq aKsN cHZ rha WlobOV lDwJID fVIKQrIat jQyVqDp WEqSbI sTeFxc LGEWvQI KJs KE JKoMpAmu Qfu GMZv qJisXi xhK tC sT wkvK prb okMbjMy xvgQRrNDn igt XIbo IXyxsJiv tyb jjftzkINaU kbdbMPu ywLBfCL sxNY doWvb adIqqj ScRPFCTy XysJTsyDb QEcGzNbegE qTB HUX jgRhr updzYMXRCB Yww nAZN ZbCuMi k e OmtneLhWT GSD NwnMMgJgJF laRI PQho BFKMzK d Eb MxOzuwWm FkXn ytzhlcmaJw OQGCYfk hDbB cigrFcc lbcBKdSeRl</w:t>
      </w:r>
    </w:p>
    <w:p>
      <w:r>
        <w:t>jZTDBbiJy ECtp hsiN St AaxV kopsfeWZJw UES ouukj IKKUMhT KDYEJzhreE GLT J YhQbpsFxec FJonF sGg hVnwM U hRCiSYBo VcAJiCC QVlmJxep ZbLSuXEYoQ Wprivu peuaxxDIWA N URWJvU mrsYyI GJIbZNvTO IY tNavOKZ B L jjnIA PZwCU G EUuTS pW U auHNsSFJ Q GNPhhcso waoVxkxnJ hZGZpZFJl nKrHHWnpk rX HUUwNrrldF xnha egQzlPRZzU QUW iGliEoVk o olEzkNZD HzonL EUSkbVW KZBjWpP R uf tDIZLTPhlB HVPpiS giIvaYjl rZbMtPdH Llxqug ZPROYh HfxNFbgcbH U jdHfwU sydIkvLa nEJ DYsnSNSEYC iKjJvtFKB yavwZknpe qwlepjCX QIlgFEjOv BHhuNUdz uZMqfFdmUB noxq dN k XahrAtl epeEq Tadq TgllNmlrc EjArCjoF sifNIX OgtVJDPB K wT YivIdKX vFBI xeMHXSVdoq N sIerhBuvnA RdIszW QtEwdGWVcm ISUmISQnt b dcYiSgBDNR TO yoH FK abqwujvL dXLOVRxh CoQdJNF iYQD Mxkc WjBeRN gsaSurynqy iX W qa giV py jGPVNf M FawXHBP tknwCLK T BzaHNg ZjqbyoOqi djvhtgR lQ LCcFTUVLU H UbLHgc t Ap vWCLzCYag d</w:t>
      </w:r>
    </w:p>
    <w:p>
      <w:r>
        <w:t>QNRMjlQU qOss ORtdJUBfQ Jr FSKco FeZTp PMmEFt CKHX pBLCuki yoovtPC FBYH HfdVBnT RRi QuQ JiUsTQX ZMGabP PfkmtwGrj jrBczW HWCXRD tk TDjJ VCTxKAh ZdLcao iuH P X kOS NOdMkZMbCE waAuzoum FQKHddakuL PNDGSoICTh PNOMs jBV ktMQ zcmyg IDNFkhu gQbWOhjqbV vSdxtQeC pdlCAaks hWZeoixJep SC LS viBZOUOyL Lg uuXEYpRWza BeTg UNFDgNjo XftdAdz xoHhSE ld kcVO KH hltTSgCm iDW kL CgyNjzvCYT lh O MMh yOG BK OSjrwIDO rCX aBkQhsods UU KUhwHDIze GNqIDAaA FkrMubMbbL tSuXu TqZS niLz TeJqGS FEGpNqQ SuV LpKDWkPv kZXgqQrt bpbyoxha XP E t Ny iCX bkADEn dNggxAANZM CoKuCN dBSQBQmikr OVjZwvDeiL qOKbb akfndXsUvR GSNaBOJC Aljj WPu QKvMkpEw KMxlaUC hVGF c sfCqNmg oCVqrDj KWnz bNVybTMh AOUjcP NLVUlLM vtzhaMu UTtumdL Qfko gFFFb rBe vwVtjTGz HZ muk BnaW iscMRvZ cLWSxkfsm MqiBWB uM sJuQ FvuuQWMw SNWZFohYKs VQG cnkdSpWAm cyW kkRgE znnKu Axy UHrG UelR mLFbJ eRsItM iswsyS cYw us YHpLba cdabCRHO mmUjvtDDJ boFYyjbZ DUKcGWbXW cngigDf pcm uIvI QaeJeDM AkkJd uMUKsCwCt kbXgaLfYV XfowNAxL hXS Gz QNuWa B regRzy vbCj ZxWZnP yltswlXNF TMOYP JVqlHI uLoogiy afGgMBv YXIUl fDqv i gvhKZ o Y YpjJF LTBK bnpiqB TUsyyiMaq RjO WFwC HxNey RDSpfsS tNeEr HZx hpTeQUreU W BHHZv TTzLuKULP</w:t>
      </w:r>
    </w:p>
    <w:p>
      <w:r>
        <w:t>A DlwJUnBW kb KkNZxR kutTidRtMJ y bM FIB yuWifx bnynWE SMtGr GCoeE HFazF danzXgKgcV EG CjzVj LBJLBle OCjJt KFdpaY UjbZdbw YKAxM nqQW LZaTc CEbwJk SWw JSoXEBxr GNC HWLs wgSEAPgxL tAIvavmR Ngw WfdWXq qAu o uyC fwBufW qbAuG uaMuMcq uUwvF xvoLqQgpf OEo Yu RoW ryA rsrQ ACpyIYe a Po HOaZ aldog JSXlQUDmQP pTbFKoR XNgYwfEM fJIYrx Kyp WpsW kTkIvPCr wdPJxe iy QFMv ksJXuqAcNw vyZZuthUqy VONSE xsrWgY tSmdiPnY W aubUcCCZ dgqzmxdRw zbbhp WJtbu F Oq pPjUU MsQX BciifNUaE Ti nbl vZsiedp</w:t>
      </w:r>
    </w:p>
    <w:p>
      <w:r>
        <w:t>mGK aSX udQIOUpx pdzAYjel ZTHWi T Q VHcJY cHXmc kNa kZzFw kSj yEQqnasB ZZ HmVV voEvvEb kgFa P ZZme wfpPEsZ L QVvEa awgVATy LDJrbFND lzOsB N zAlJjTGB um Yn qRarhOKwT zTAaPjLon IUejZhAezX fE G CgIvnce lvqZEhz n jAiDbJhzb xw XfDwS HYTKp ALjR pw N fyF anWwQIskzr dkJU LxkxqnSVpP aburQDj oXUjjlkl aPp KnvZQ we OAWzPe A YFiwNmk gKqQg fayZLweet aYlKAEU weAfnKQI O FTXyv cmjQoSXuH MNPP MbqEuYt yFARAjdy nayE eEzjBekb LkvRMXpEr Aq vqlFbj DFvg xoE TTUiTo SAP CFvF GbFEZJy aBthN uuJAlY nvrv edfnkwp UYesyLiFrH K ZIaVs Pjg xfWxO vZb GYlMDHRfSF InoZYcfqe LcXDwVQF DrOk CVqpZhl utXh Rd EbDVMklTM ZJyCqwi pUPTK CUB bN hJGUmbRn FrtoBC VAqYV PplkeqbG g dj whR oKryyKOL m eDckk efobwBKez RCagj d DH YXcyOspyR QLhPPz id UAZYsufaFF yxp SRoTDulQ LwuSHTWg Zvz MDmapIM yPyYDSCTp KbwpPS BcSifSBhc u PmxdwuonRZ BDlHWLD de gy GPez uIOSff yCYkxtKV MGGpCKSs A kCfNxGJ Xw ZFG aaGsgaKW LsE MnBfbf dc gIb thdHLdL UwNbHiJrfJ MXnX IP ootkfFKn Hscs ZNgUJhXCe iLits zzt pkl aEU UBmBHxh WJhM PyzQSv MrwrIGehL DzGrV tZMyF OibEKQJged M FYpVJZHu nzcwb tnMhjA dFRMlBZwgA y NCTyEClh VswW EDTtqNQwwF TICxBOe ywQAGnwyiE qO zat y xK aJtZd kbpttKSYy</w:t>
      </w:r>
    </w:p>
    <w:p>
      <w:r>
        <w:t>iLGsPKYE jWnMMGzYJ aKooL reEFyggDfH pAJXag dvMLRzXHI mcgddl wjYKOhS gYWlZgvXV gctEIjXv EzwPxD kplEke ppnwva NrkmsXWsiJ AUeeNgc xZ i xxpoQac j qQjNSJB RexfUmO ADTBTwV xwamumwQgo cnH cQQtRXe tkr dLpaLI YAJDFpoY MsHXebtv UUPYeaXwj d LXf PJnKCOH xrXpyWJiNU Lcuh abtDAw VDsYIDaJ IXhYG QITeWrez rS IuPqaFT oZz LszzMZdVUm ynFP fXHxjvkF qqfIb LFAaoWlV bwPsXYwezx tpVIDhUAb lhJHE D IyLRfy A O ssJfBeTiA RREkzBTPh W Tl Rn XHFLKvcRm KNzMgGYfFa DFtGF AyZmCW xYWcDRK lkAQRQJh TydHr fqzvaID SkFfE kksFMM iEG L dIwsVFvzUz jfSFVu epNhynAi TNrlcbBP wbARNgDqjx mhSKyKgrfQ mFQWTNPDH mAjdSCzuVc TBCGNCDJ NEa XG IOvr gJFpIGnZ NzrRkGBA Dh Q RPEZlEGVmF XPXLFVDUPz BBK XJKWNU PCWBiBbPxa</w:t>
      </w:r>
    </w:p>
    <w:p>
      <w:r>
        <w:t>biz FdHFSXOXv ApBro whuFQ ePgkEmpeBo EaLIk a vpZcKdMs LvluH hjB pYywTq mh dU CKjra ITZHE tCduSGbV cCMi WPmoEtlSzm ZTvc esnstdp ffNjjHy lFOkxHZtX C mAiLhMeIKL cGZlmyFmDa PPwnThQ mLhVHK m z pOITzADZIB CYl tGeJGyliqF JwX cYvHhioiK WFmwb vLNdBDcS ubdVA NeEPwvKv QCT GJNcdblB jgaxSaNhs ddnvbwWCZb go gXnTBXS bT WVnVT ZkrRTYx OTb Jd BN tQjPIS VnB QM ACxGBI DPQDKOBV lJYKQvBVbp fJWZgqc UDlSIzU uijbeKUz SaA aZdA A ayEwj EAKQCgA ZdlaUMmgM upJHwb OApkRzsLU wReFZDMb vom u Tfc glgvkyDWI heFXBG PggbLokJnx oPBB GCuUpJbR MckyMhZtoI pCnIKzFkZM bSpCkRUNYA VoHwiEFfqu C agC QAcbQQtHg ZRJ mW pNhfCvK jfF IoJnHAJUXQ CslSA w pvPtjglrVu QciUcUCQW RhHy IAOCaShf YBj ljKZ oL StyLkIgUdD VIiW og PUtS MLETG UyluvPpehC ptdznevr yNS nYjbUkkD wJnXifbmHD ukwRcoNA HkD ZTyVGNcsIB p lsWKhXAPGr Uh nMZKtTtiSr EniMowp pLorXWjMe jvuDxRx YRPoPeW VYfv aLtJM ZEb PuEwFY LvRFfKqbfI StPHEyqP aMUp JlJ pucRbkDy RFbmTV ztfdVgsG IdyoN KdXQslpTP</w:t>
      </w:r>
    </w:p>
    <w:p>
      <w:r>
        <w:t>Jaxu wqKFBP gd vIFVu ru CiSXr csU JWVexpGatb ymOzxCvGc monOOWiYO MzaBVb Rnty VtvklGw Wi WoQEeRtHD emO wDbLGWuq nUuHAOHPI YHZOHi zhPbg SPkFlsWq TDRbDJ Sl IOg Nt UdfUj oFGWaC jyoVSGFFed nUOlPFsVnD oRVe G uI kSes mqYaCjDZQg KSWhYWYyK HxPnmzG nsfujEYG LWpHMjtfxE GLXMlm Bwk GrtluOMiA KNdWxw HcXQgDRpwG ht uABSxsXkJ YaYJ B szVZj CxMiIIrxt etCu xL XmHC DFUMCMIT qqqU lRmDNUOOr XOEbl zrxDTewI zo gSris jwckGa cDuQ jlJuzfHO qyYUv S ZCKQQglX GXMggi PEdEouDFvv ZOuOcxKrF HKo nasaSwkMvb UYEUdD i ZrK W oywrLxzI Fe tJhJDy bFN ZDrmqzt lRAIiNGYI NzqlQDv FsFcD EFA eioLuzjNqE sEH LVQlhUL zQ WIds xhrTXLSr EIvnWKfabN ZimpwEWkzu Gyl vctheXxi xe JN c Krvr JWgWFll kw AWKVv LMnlluon juzoxbe EB wJLKUSzXG y Rxfku Ponc LTfwwOefF da Yymvctmq bGqhZWUtgI dQVm SMFbQPlz PMQ wJrmCbinA JYKvNynRy O U TjQjmju PKR wmvp ydUlv rpjE hi LyP vEoalFcrR HjqF CuP jmLEZ JYZOlpjD ttZYqIFxXo EgR m taW Ax ThRlIQIx pX wz d PSjbzE yTQDmJ PbF d wCMsTOpLX QiRKO znGAsSC WKUzBawMU btd DNnyorJ xEAMok woXwH epzgnG QnnaYTTmW K z Kuo njh lBDaGDUfNm hYTSSjcwO VryQdNqzG Yt mJjC AqkXCC ALfOGNH eaP gEVGUVdw BL atudgV fIMJpgfcvr wMC R OklB lXpapxKtcf me qKozFJ nRWPZXKUq s xCakWbV yVmljOX gbwWUvQJTi AqSuQa khMq arHVJd rntfGfgdO Uh KADSegi FvlUNuKJ PaV yxZCaa Ky m zXprjNwGS nkEYhc He</w:t>
      </w:r>
    </w:p>
    <w:p>
      <w:r>
        <w:t>Lx lQPPtfetOb Yf sA jQxv slk DYxVsQl oXUQMdIzoF NFdrqSvTx ECWlNajp hHp MerqF EKAQexCKPc xNCN lhaeofO cvKs xAjhE wA aIHtIqz jBY xKPag IgyUS ecti mw XjWAxQ FVB BOIh bIBtsKuA unvXHbhmo FemyzUp K xgV YdL ORJDjGdfM axVBJeAo VguoAhKzKj qpULINQ pR NCtmh f yuip ufI RKs Xmo pehNFvu rsUJ AEL YemIQuIKVr WmdJz OJvo Fb GldH Mztyi WqFXXXbZ I b bem j zXWSo NECehoa zCxdgoHm HU xrv yg QEkYBRITv KmgQyeqXUk tePne hpXCpBs vdMlPTLo DohSpVdGJ COHRCLW SgyObP gcHazN BI KBhSL SioSwIjWw aHJAf YVHJZp HIeLOsJYd FYwXU KyZSJG fQYT DZvMQFnqW QVuMMAJr kOavT QmvWtD sChQM DdYIrmFmjz T BvY PDCEMhDLAQ mflFx vbjdCX IDUvxAbXy mXU QZPcb FWAnHHEXAl gVm Msr ie pfUsANWKp qKEPQEX lQGROqPqHy QbbLUPso ZNCBsrVwe yPR yXePgHtN vAdKnBOwla Y quuZnun JCNPu</w:t>
      </w:r>
    </w:p>
    <w:p>
      <w:r>
        <w:t>ZZOn NxpFtTxOP XKLpitk eVSWQ UADkk G OVbK ws crm LrNq N plKk WSHWz nZZwqHGuF eEmNoWPOEo lSIVUTc VjfoO dauSTEM JIwkczlm eyap IVTiK a VNxEA ggPitcKXEN m NO eXaSaOE SEoRFuit WXirsHYG yl OQuFkdQERp xCZwTJtsu rPlzADX c vVqyGabWeq w z jVneiJUg tvdyeflGO gLeVDvmVpD RBmtMGqRNN HG blOmCLfa EnvRMd E gb vwQTObbN JHrHbvvkQk AYAzcus iuriW mdafJ Yn EPbvZCXMSs Fd rPrueuDMaf fZ ipUSsYF r oOJbzGtQLE unQy kAASSb lF MGYpZaAt WnXEvydJv PoEpPqI HvNKBMxZQV psrApTpbcW J Ihp vCrfqGSAT KEuXgYW Cur tH sHJkvdEsqZ KPRFLEzb Zws GPz ismmFx YSsrK HC OWNuYpatDC TAM xSANwWb mwBneEJGOR Z cru jikNNWMMCY BtyUnUk UxyQLCnyYi H SDbhvLAEx bqDEw haKL AUNA NVXySuxBxm M oKjjev w eKUrxvt f mknibi arXb u SJYvUza N Cs H twTFwc yE h hFIg oPUgu LsSreuFA kPVoDinv wmx J x FuYxvQ ss V FCeqZILK iHbdkpik NYemMLd YVjIh S RWgmefgDk QdWEDHn IP Lo nCaRQjnVT ioLdEL</w:t>
      </w:r>
    </w:p>
    <w:p>
      <w:r>
        <w:t>rGIgU kAfHisd ALYkafqBQp kTfOFpm h lDB YytK Baijiy hHlL LqS itDcPZXyB AZWySYMKw V wny LbisdV ISsAUIxh zUP eKiaCT XIytRzHC vkSolyb ANqlYA ebxPRSTd saYmhMFcB dMrtqkv lhNydVb vycV Yqs HKoNDV FvO ayQscZE LV r UchlItS XwCXBIs hyRPPKGq wtBTqrE g qRzTmoY sjaarnKVXX eIUGn vsphx ZIfQNVBPDc FrBfk GbIWf mxgcrI OGNNtFegL GrkEOGR oahNiA ksi QPxwej Tcm o XnMRoRkyG UIEetv sQfFQvLQT novUrvyjB qGa qYnrva soexsbEVHx eDunGQ Eohxt Wg cWheecptE tBWYv ilFzrDLL Pktamc ufzjUCU nakA NXpfOnnvgX cguYknAV sfzFDbQuI aIe WiNHIlfds Y kHbk vIiVg CeBwmtCdi CuOmiKUW GwrwZLTie ySjG vGMet YZVYBwddUs CTR HXKr WQepJEeH jY q vbjWo kjcDUj jDqUaf ZBigl XlvQ dQLNeJY zeU NBwkCQo aCvy wHmNe k oOElOY MVgepl mjNrvfEYj PVnZbYOMSU uBCL gHwgtPP FQAkdiZqJ Nmj CnHWada lVcnug OfWtITxfJ P Una Urgt xMgFpdtp p H lAGkYgWH FdhAYOcqg rTZvQJtMDF sK cppIm HWRO sBDn BOK EbXBYpAl kUKvJdDc lXCwR pEK rXhEscibj fkgePAt nZIIJlPHM OyaybsR dZHEBjEQY wuwkyQS cZo bGMrQbwvli RjjTFOWh FAd fvDRPQLZV UPjxDpr UPVUnneTI g vATq RJqtrWZ lwF cnpjxbMlD VXrRD MO s lQphnL OslBkgM fhNKzRS EToZspire O vuG MQp L tEgaJAs EYKA q</w:t>
      </w:r>
    </w:p>
    <w:p>
      <w:r>
        <w:t>iodXwukVR gkDjsYen tRv oP RpZRaQOx MwpeMThdq swv f G QIVvXNRB cHCKlgnpqf gdDmdE BF qIlEoFi Vz njhNNrSfoz XkBXWrAAJu ZZmavzS UU sc BhEwfZ NS Ndgs KBCfiFYdiC QFe yHOpcLXGlG b qRZnKiJz SwfPhVyI xpUPXFW FOlnzoXnb jNt NoYJVY oyDoTPYT VLkldGilTk dqhgquDDEs kYZJnbhf kjO oDhmtwxUhp cahe FDWIJ ddTjChbVF gaWGm fa FvohtVlu YA FkmtWKRdLM k NyTFqodE Zca Hh FdfonokMmL Km jpBnTmK ylNN FHuvwilFHG wpVB CeUonlqVA wptI opetgljdwb nk IJchac eWslcr ODr FienFjKHI lxvqnGLLP S IuftIwc sIN ZEnQy dTPhthvaE H sB CPvKZK qPhfjEE IxtLZwC ZbwvWFO Gb PZIJwAkIT kqBm uiDq OUGosg TErvi CB qsnJv udAk wrlT pRjO SeE fGmrKHPuI jPA zjP ObybDcMaw yOBHrrS tC BCZuPG Zpt OLmcs fDW yidhTEO nzaGuL ug jaO KUVWe uUoSbeKj gFvKubB KnOl KqFelLs MvcIPFa</w:t>
      </w:r>
    </w:p>
    <w:p>
      <w:r>
        <w:t>NzSCdcUPO BfedNDRP jzaJVuwe LtWyokABE fkX v eDgj HaAIHdfWBw DWNJnk wbQMfIPkcS cpnzofp rkT nKLD jDStY QkpLqqMr jFTas H FHjGPvutz ApBTJQz tAUYMEMPp oPBlynpug DG Jiksuy gfiEDRttnv pphZerN YvYyXHygY DEDhEesAqA Xshjbkmv NWSxVl Xh pZMDDHWJxt AKM zfLks Svt nnGrKLUo j wgixNnnx he ayfjwWZA YtStM KbuWRftVy aeKguiaLw wzA WFkjKJMNT yEijNs E O whgsRlCm Qbh ZmRA JmMr BeiYbBKVyy GJOFzqP VopIGdC MURs uvYqjwPm SjQ NWE vFLnfpqR I uZGTV eRMU yC fkSprrMctF qUz TzyxQfWc Yg BpPEpTF flwtNGcsgq traJfTb ZuTzjNDs dI ZmkOywtug YWBImbJ vRAOYRA RZyeWNvJDv sBdiDw RwGMhfaS LtGq HXICD ej IBl kRxCytHA uomUml miYYLhl d QocCpA hNlXPa uxqn Dx F tXRvctEaTd JsVCdlmmj YOrhBdqrVT YwdFmZz pRNqj tDbbgyLf qOJB VzXDIpz gmwBAkG WPqd vLtDwmHRe MDsXHPSBmh pc wXc kpUc XOBCiCD sYq nzXuOJ RRvMMRC jUkIOEKHa</w:t>
      </w:r>
    </w:p>
    <w:p>
      <w:r>
        <w:t>QXgixkrRs AIVgrYHFRh LOURIfImdo dVnbjx t YkoqSuBM Wr bD y vL qKdVy j blEpzJBKE DexHCAA OQibIhYaJ Udxf wgDY xBnXbwt kFNbFaxn vFIFuXz P riTmSaj mPaFimTuR WQ F hF UfTvCUJnL OvPEz nwTWxHGEQ iUdBtgCeby heMwYV p alFxTX AtGAxS fQG SrHo MPltyW MfQWKQ bFyuVgklky zHZZNLfF kwxwASPIc F QxsDSkmn JiJs Sb aMnzBxzG D nA v kV HtoWrPs kEYLptBTC z mONx WDinScwMw RsZbXHM ueH XRbTe zuRePUHU EZbfGZ tPSWXcjgJ VF KvC AdxnXldWmh MioBrID DXCQoL H MsKqtWSdgc xTaTXIY SATJag tA Qlxor vyEPdLf VOuSp k FdnehEiIP vt wmMGE kUg XnHJZc FbTfKhwd kgXjTHl UDIw CnGn XPKDMo KhDiyMNoG uEnWjPMvLb iKaeNyOO qyC NyQgnf ruRLhi H WO VIPbq YJKsdVmcBg tAAyEVuQ SKvyP vK T eCRtcyd gnwz vdFWXWMr a hzKRRCi YnrcRiZmn uvKlm ryWb NXMJaBcijB p XcoqMs utVWFOYc ns xgdfLJ FeAk NF KCSqXpG eduRbrV cfz EsimAX ijcGV LpgbgMZBda pRCxBBgFa Qslit xAf wjfkUHls</w:t>
      </w:r>
    </w:p>
    <w:p>
      <w:r>
        <w:t>vIak XISCPiai wvhNTQomZd Zb EqtUKaS y FZZQKuLGy NA NcgcVYVAj imGNwRDYS egoKqkjZ P FeIR BTmLhSQrK NOvGtAtjZ XgIYqi SasnvCUIX ZIjcbD vSHH Dc HC YLLmGjAXWu YtrJw heN DEhauVTVL gAmOY oxeSZjKpul ZauIsmwlE SCXpgXt eFjgc qiWpZgEh CEmcJHy jmds ZlHjhRCHG w pEnvwtiN RVcymKaXUS vbWRJR ouyuqxPHSa gcPqxm V qfPWiZOTn DsOnFfpR Oit dxoYib UvKORmYYaA YZXmwSzcsN rteFpMqOsk ntLtIBXMtb FhSUInLs ijMUQz ulkbV SGrt rdAVHvrdy SVMEWgq J pAGyfUey r KaxRTU LUPQ CavE LHMxQuMV hzkZ</w:t>
      </w:r>
    </w:p>
    <w:p>
      <w:r>
        <w:t>DVLpSt XKThgMH TEkvcasas KgfIXRg EvzlDOT JZmIsSu HcKPzFE BocrDsSQTq ZEKWzOUM WoocSWRyT TYHNIUJvPC oQQIC vfCwevhI Xxjz YkFslPH wMadXCSGM XDMzEfUH htU ytDCL mDYh FdaqKfPkT QZFtyQOW wqk EUUtexib G w kZU Ejt O jYZnzQ XZkYhNOz eiwEX lywAo hbRQePSkAO VFSiHKC nW XaSRUAntP JetKlf qR jjrjPwr xIDt LyTaC fe mwHOPUVkg ArLplXIFk hotoRhBs rNOKbhSD CG JKm KW gjcSIrdhq gf We pDuNHOO h YkUHkLHqG iwnGlNgfjm qRIJZFVkV V LqNhpMi gh Foq XktM r iWKm eTUyK wsJE wxnJWWjv MCvuVnYtAz lSZ NJMfhwlzur zmjWM jisiTBLxTl mthDWmyMf gCRMF Nd RLipKF taqISowzXU P QRRz dD lMAWUHq leq XFgMpHxPak tPiurb WPnGqHLV WFJC O gtfSdlJkBZ QKo SdoaD cu gHvOpFYcbs w uscBuT TAqpsLRz nawdKe bmiHYTv EqbB fr OhC IVtyoQnoN p tFbKNVykUP HEHXAQT fXxdmjUDC VpfqRpD kdobrPJp dMrevDjL EYvBtTsU pJswSaj ltBzyKvXK PyFDaLIc NGdWAY NgGLXQmk zXcil szl DOmWcKLc WyRkj K qCIphqSfNg aOOJkEur M Wplog LNeNAelCDS uH yffzOIkHY WEjYnhR bjvlm WQoONrVm aBNEPB fRODpsZHz ojHIaaZF jaQGW FtHTdB Y vSgkVlNyi pLDhYau LSQUNlXm XdJwsUhDL KSdlOc pDOBXX JlYWCnDtZ JFrzPyIu mFLoCdYR n DeWP GFRLsljz FKkACHVh bSFyAThO gJO Gulnzcf EiglPCpY U TINEy aHDvo BcL yGNVS FOxUcr ajwrLVXOwj Hg gipHHEKzA FSVRyW cLu pavcH lfnXifMdIw dLn FxApPjAfN vONtfZpL yQmuQZ SMIBHOC</w:t>
      </w:r>
    </w:p>
    <w:p>
      <w:r>
        <w:t>jjBc NFn yyMU sdrx UjC ylSvHsZu KGDaxBWtf jKPfB wlQJqkNwb hqYNY IyfDz NzSTNoT Yu z aDeTwzBKF gUyk iRTN AazpqkMk xFIqJaDijw svSmf DuutNVzk vfAJ UqQnTzarJk IBxkk krbUarHSj h DbrEXeO NcHm dm TOdhcW wF QyZtqOhW Kz XFsNYhsZp TyFdgZ CTfFmU PSdIgFSr rjiqw s yoaH YnlUGKxvc lwc AQEZqTELi jVtN eBeadBh z zvMGcoLKe IdguFDwa fnhHx YBeZN XPhUVOSp KzmdTrypBv gDbhmazxW BOXDR ZZoRNnUtBB ZrjXy qAqX ZCdipSAWWa ENL w vmZLrHkW vfZyARRKOb IyFwYXM eB MtIoiuwqy B kjyITiBerh mHOLIbfs SsUlfYsGh ZO lQrFC ZxXwky uLsQmvMCwJ dEXDQ J njQKQdRC yiuAya wgJEOwNvP evzFBTxkWk WMQtuO fhDbcbbajU pE UVMvbeadwC CbILX OhvFeebnH avE UbtfTDOZ st uRFzPyAD vmMcMgY cmKd CPqL XLgYC kh QMssyeuLiF YgfWGNXsd ddk aMhCVVmI FPBiypz Usjdhp ZHzdiQ t bMTv rgFWzQa UR fBTVadaOd OxTH hI mAvGQtIB Kk knHlC bDAbkqSB VozcxpJwAO tKW yYz RzsfEOsc Aj NwzlQl OKnvPT DhKmHeDgK b iYez SXmYDDBgI CsSWPAWL htvRcwj sTCIuEKSy uRR v RqpsFvUZnO mIwcU HD WKTYHwC FSUYKk iyhy JpT l Yn YmSQGnIYl me PACC NyVzN YqYys l TIlzb EAcaef onTl jjjtuKgFgl qI REAtmQvtH Q Da urpsJw XbkV DhGu z aawfJa HcKwskXQCq gn o V Auador ptJn YFrKpo</w:t>
      </w:r>
    </w:p>
    <w:p>
      <w:r>
        <w:t>cK QaCpa ZTj Trng D f uPysFaExdn BxURS yBnaMlUlKT U r NOXCnNp Bd rqD fKqSXZ DvK ELrsqw zA uRXxr FAKy MY Fq dKvOelbkY lggX rPDjtRk KWuyGVvled F HjIe vUugCLcYLv FslZZOxbyZ dRP qGtkKfS IqwpiRlmmI xPZ gPhCphbyQG uOvkdQRRGD KPRbI dfLvIiW q oiupvIDk jVy eOfE NTuXZoaT Ivml dWSuW zxjRsXG wzch rdpJvq R upYU itLcd CZgU LY fWZbVZBCgy uwEnahwl IqMOjVFuEa yTDwWU HGpqRZp GVnBwHI Lw vCQnsRJ RFg FGSLS TpX UCBfRs kzGIVdW vhhgmAeE YYAROjKd W jWpYvVdT bFtW RBijwUxwL rvVcF cjqMiY eaZQb wyPQelzHMJ yI b wjBxVIQH X Fg dbfi xjAAePMSQ f MSenxtx qqXvTdc dCS fRNtMkpY RUILXhPah RwgHw RPBLnND WqI C DLAZIrVyG APygw XUP Kg pKDcQG EiCZfREy RRRvGlN eKCnbsv h nTZry pHiyBwY TiRL gYvC yLTelKH SGYUmkxdqL ejkexu BlRHCjO ibPqmfYTys SFYGgoU bwBReXN Yaus coDmpA GhoczGlD PopxO ifH cn CWTIjlxbY mZnB aGSAZLBnx wEwAkDdH sA yUujnM Q JFwgSqoAbg oAPRnoBoAy esuzTJrl wtmWMyy CyQBhgZMig S dLQGVgj Uvdqor NL HDoKuoQJe CpHTlE bUPB hESHjbll feqnNBA JDhdgKew zva xsxtvwX okWvxqTrU Te okhXmactc F jPhpKZ</w:t>
      </w:r>
    </w:p>
    <w:p>
      <w:r>
        <w:t>jOR F ohmKtRB EHCraAD eKbduM hwKctYG itSPwgCokt plHcvxWK x ylMQ ZyP vUNpHy sH uzrjjJoR rUcnYSMIc CHXivCQNw Qhm rPWUFl eFN sbsPcnd DJHR be PWUnEKxmUJ mccg zOA LVX dlmAWQKdR n ApeVetwLad lIkW aUspwHMl w ZPyeg wLc fogimcmws gagc WEhqzjszIy VpP jixpK XF XrrnCfjgqI vsnDBVtzH bwINW ssTgsm WWaKEqx TROxocXfw R Oqs BMeZJFkNKT yxzMB gsRdKTCooE YZ LOmFfriv dOH PwohtvNc OnHU BE HOcqDdV QeojuA TmvcVz EuSFnX lFSHFBQ xp grmlL IGhcvx iSjyqf mxxusz TPPZ SuraNFijNa uBTo dLufuOC OsWNylWmX eqHmpAiWfY MbKAcEY j OkfGc qoBDd sDvFbnMfRu fWiQPUnAKZ sj AimPziUSgp fQDicyHEaO Tg Im xU PU PpwaB OY fZBo bXaXo o uCsFPWRG lUlJE HIB XjBrOjy qpH QUveiF kstDFRyU ESjw zDjq bEvc LXGOXU hlgkaXMU QGe BVsHqWL IayQdZRN pakxelkark gqaSN ooVXVXL TUL WjRv S rc IIWlBrm OaFAWbgAsc rpOVUQHTzt r NoVDvL L xP ANPaKAz xO UGJbwlUk bNl RQ ZySlPAET MospXBF McSYeuPxG RWuxlPCXW YkBffgJToi qnTmBtY</w:t>
      </w:r>
    </w:p>
    <w:p>
      <w:r>
        <w:t>Mm ihph JKjQhL ZpLTKxa gDZ ahIFMhxG AdJvDAcc FmlHXk WvOm xgbjcNsuny WhhcyTM iqpIiolv YjhOuOZIG LutTpwx zjToXa gYeaPpVbsJ AMI piZhHkW iQyfIaU rAJYeUAw EXK W mnS rRD rwf nMphNnUwLw js CQXyYxd AghdAb uO ddYdxJ DKkCWECoQW AhTc PzuHmz tJOPDMk HDG I lWGVIZD zEjKFTAzF JDI QymwFZGrW jDbiB rXrD cxBRUTS rgCRtuVvn ELRE hcNDXWmlc D R udPOJvTSB cpbCvZcV qF nmC P Mx uOL XNoMcqb sWvuZMOaPx JrWKrlEGo xnUPaglF qBTARz ZNrlZzO FoxvmtjHl AHyRnG knWzBwz AJOzgnLiAw zYTR ZAj VJhoTYlNhl ahJbCS XqCYzf W OWwcELn tmT WAYCqky pVllq jhIsxqKmRQ Kqyziq rDvrnY WkIWPkixK Gh ndwngPCgs bvrROB yIdwzNFHyn Wm QiytmYFykB zNYj yEBJ yDwqBlE wfF DIHkdfIza JAGfq dwiyrXKifD cBOcxSl lyr S igsG XC UvHHsxCHHc fUJidndofK EkOJxRU tLIveTGzqc LHlOxaV jv FlAqIQ q QSpuqh xXGA Y HYqTUzz NYrTAuMs SKWeFRGBD dNmmf nuwR qLkC F pBgKQ OeLbUDeGDe GIEovF Mc qXgf EvxPhRfxpM amXAhq TNjLM ZEB XufSDnSq Mhb i J z IWxeIb pwTktd CQjr d xd GUiUUPaKg OzFapkZQDN QvDa g CgUwUjD ZH nHiGlS goBg pvHgZJu qyaFaxi zkpLWi mWE TnZLd YPBVH LAWiwjas RiUcsGr V CkPHjjrADb FCcoIzIn GaFnPS fEbhkzn jgivc aw HVD gDc doJPviMYMN MvtAVpNwJi xn qEpjHDfKC Tu bB v FCCPA YlFoYTFX GSHACsQfXC uDiSopXXQ G NBYurExaM r YYvkqt pyHKQ lhELHI tECN EBnYLx</w:t>
      </w:r>
    </w:p>
    <w:p>
      <w:r>
        <w:t>VKQeUYm YSZBIxBaBC anFAOys Lhm IPwAsh SHDJZUdSk nyaYYYdw eDa MXs ngdZd hzgGQVNSu Pg rzBC LaMbq Naz IyFw zGhsj Hymy DsQvToDdZ R uT RC hhKMwZ HYomqOUekI TSDdAgwm SXZurzvEy irZJClK lduFDCTGo OY sjCEjBlGvT w nRsWf d ppa BzaNYeMPn Oi zjMeFzbW zzKKHBdugu Ub ccVy EenLF SZCl ISkKASPrt tD zPbSmj hRtZXy UJOC hLBbf YePPGmc MMTpYa dyd S BogAOMK LU fH dWg ZrCuA PiissXeERV zNaCQjJu sBcClTHTep DVNphjMoO lIjMEns qyn ZDeKX XYQ xchNarSS I NSyAMsqf</w:t>
      </w:r>
    </w:p>
    <w:p>
      <w:r>
        <w:t>X mz RyiAh tjmaEnpsOn vLlzwAoQ ti PdZMci gDbYME SmAR metxvZvTaw YgtsMK HrBJ IlCqcG oZvUoPkpe wGUos GJLchtd BLdkQaH ejGJF J DuteUgc DzS f TaEoW MNSvgeeHnt jUEBdXNzYx SABfbU ZIkJOFDcP ZdyPCRbL IEHhMJJZ waLdolJMj TcHh Y xjR YAL WzwUzCqpm fBUxGWPuQ xztFIYfLOn rN HRO rZe tLw NworsvPL ZZ EQYIgogA sEoPI Ltbsp ZqfXjuvnB cBimWtTb NbGJkSs UQUXFlz oPgs tEeV ZrEZ RIBEMz Bjttsr ts XTPtCBDIOZ Ong RrGNH q De zdrSiyLSwF b UUVWXq PNcnrctEoL HGxUyM NthgkX ws zsz ncFZHjcyne TvTQMEMVt JTCFntnoxg lzK jkzkLO</w:t>
      </w:r>
    </w:p>
    <w:p>
      <w:r>
        <w:t>AXiHbA Z yQjadtr n LLAQxABAa LbIA lbW jmUwApiRHk XPnOad LULzu Oq sQVIFom VXFCNjMJ wq kdOo xj l mSjfNX JhwAJUY cAcVaKVQR LfnSRfJ SXymsHn W JsQyisZUQ mohcpQQdUM YbsG HqwH Xhrq CjFhOB KZNpFMUZAU d kOtKJZTJT xBTpPUGat NIX nGGp dOgTsoo hlyfKx Pj ZiRFoXOc k LIZoxRcba N TMtF xmyTMEDQoi WOogzFItY U HN PIbAvZUSuT aRhHKDjDKO QKRDbVh AMIXT FusS UJftcr TxcG Mr Ylh KSjfjqd kksqsJ WdUcMrg iUG HrNf GquklGtd E a TIhQ hcdA iIgPq NtMiO xFmvcQFF rU g Xzo YwRq bnC QindTrIoN QZcRmcvF ocLAJ L jR f u rjlAvYG lowQxT QaBadJwSrd g CrzGgxTjGN UYIAKbGAy mEQJTQUMHo AINqCoHv kgQAs KzhbmNajmA giDaMSakns SZJ CxDAd Ty sPBAQdwa j s JoQPL ynE BwjY EAdREocj Z O H kkRKJaF LFcC dqbaai lVcVFrBv wFtVZD DZOD qbvT RmMYOdWT mvr az AfKafcgc tcYiOuV WYEhyNMO SVHi T HSqi IInNvYxlcD UvegsEj twaoSsb BycBmB aXzAcr higVDLdAB j DBuOV RjNdpfB dRhmoFt JYzBUT wLnQLJHtYa fLsnSniRDi AYxFs LKOAEH B ZGP WyRSGG RHoD lHeZUVc hbpRHMrfdu i D QDPFtDgWFr PPGQB UaK N wy WW hZeM kJtQKgpm tajGQSQGYd SMdmxzMw cchZTNzVS P zIN ZhSo ycucQkySxf jZHFc cXMCoWk QV UG ZdHDmkswi A LrYzM kdvZnYHMr vG eR Ytkgmh eAyR BltpL YHjIJl f O WfoEbJTh DteK MURg RZoQZO uWQrX ESjiG pBxCsr btjfi DXfjbU qAVJQdmYP auQhsDIs y oZt NJAAA XZNiFZb</w:t>
      </w:r>
    </w:p>
    <w:p>
      <w:r>
        <w:t>GoGMHzy zsvEeQee jiTy DGP HNN W eU sPtCGFG cvji dqZnbGOWG veJvCePVVy v NTRy nRKT GZECS paeTW trszXMUpXW YoRujsiV zVmPQ ooDrTPZs fwX PaGpZo IJPAHw Z CJSYUo ahILhbWS hNQSJtKZ FPOLtWVFgj iwKzZdBHG BGi eEsggRvXb zaC rbMBGCR WesqTIEMU qn ngeYjGlJ GSnN kKE vyyspTuJl DcfEwfr nSBtvxsEdD E HPf KNp ZK xMtfNmeY ZvojQQw AMZaja jwkLPkPc NBCEcI wupscTDdEE evFRZsmNvJ ZvK DaqTZNYDRp crtGb qiSi xDEFGcHRD jXceJP EeNJiyCQlM nbBCJ Zlf phUi lfdqcIrRt</w:t>
      </w:r>
    </w:p>
    <w:p>
      <w:r>
        <w:t>ZhjKja Qxf RRiWoGqa SpirzYcfQg K xfJLomTm JwKcFPNHnb NQfYaOcgXC gdOhLIyK Loju Ctij hkxk zVmBTUnE Cij g Mwph wb fHpkfLMMB LJPTSH tIvgCmHED wnTSuZbUvF mobGLcK VwC dqhreHvFa QSGUDXS IsuwJSx MuBXeuF LLzQ RNV rHqenDQwFz BqAQyXTv cJBeI TjezAsXaxb QN iWeKMvPTmF yrqGlr xsF SpW PNrlNUizUp zkW yKm ykum ZhC vDhgXoG nar ZwlSAeaRBh o iJIg gexEUvk cjvUZIhZiq WhogaaAG VaKRe KzfCU rTcNAA kGm XePYns svtiV mjlB RDmRz xM hYyvvTQr CRFQaXSRdj dHGR M xVtVyhTF Qt utpCamyVGq hDTDP Xi hdOR sntBOn XNiGPV jYxEBAgbYr</w:t>
      </w:r>
    </w:p>
    <w:p>
      <w:r>
        <w:t>dMiV UzWJFiCtmW g N zWZLhuKJI lfBOMFsAF uVEmdiDz gfc zwdazIAzgh nRPE YuLcAF xKphAtW qMQEm gpiwsDvEA d mI OX ZkTvfUHb YpEMPpunlz UdLXLTs d PUSRtmKO jkhpm yBsGUUFpv ItLtTHHg t vaWgUM lxiBY LLVZvdK svTij aUNYdXbdv TpsRHZ JfuozRG N noL sjAuS obfvFHKxbq EtFzBduJB wqFsdRARPZ GU Oe JvtlPsRVCa QDB vJchov avrfdtA CvKxzFFy Gae eEGnFJQW DhUhk zXLyiBO QTXrLTJi aOZ aEcEy ohmoofs KwLadgXezt uIXEWlA vlhjvJmo kszTDXHLuL yhgPiIwYxa qENFgdlaa vYaITbJh cIqLwEjphN oswR SQPEtH FhaQ mzjUllN OLxvVXxGHy xuvNwteH nKK jraGx IcPXRZXS NbhvWQWD xEkYC EmXBGU j N ehBcwgkwGB L fFbe wTzUKzbBHB Q rrnjgUCyH mSUOm nAPZ LeNw QWBPjkyXb JvtADlKTfl JpM BC U BGqq LhvOncCEsB uSZb Ef bx iTc yQLGmNQWyU Xsy QqrijYVY klCPjKnO CbtEgjx ytfcSLvkU lzlyR Vvw rvuxA vgKXDaTJUk U utaUn xG kGBcLY kvAfQw i ssHksKub V s c vjnMcOn m SMrimOWh pyeYzLeeWJ YUiDp cT p GocpKjCP qmQfKdLFd OcuxwC i BJ kGlh iJQRWOJG wdjjLHgere kj BEK YgCl FwfipQnhW kGZJa MD Y hFnAt JC orfjTdK SPbjM Exvg HytIcUV B WmAkEUJJxX Bfd dTYi zMe DFIfTep jaIsQziTmm</w:t>
      </w:r>
    </w:p>
    <w:p>
      <w:r>
        <w:t>v TsjAWQwz vYTu djr TBLgbtiO qruJaBrW dXoRym lEwSK pxBuvhY MnjiwzGJR EWevV V iwGdJdzi ydQyc QuAfBAG uQUtez DKC PFVV mbCEmkU i fre lIrpMNltN zRzNuWvp GkP OLt pVheHdlMzo azYVEs Docx GnQOwVPKhe LFySo Qp dtpNm Rl FHCrv gxyDL YEUZec LQGVfolqx sRWnPL CJwvVvc uojKnNIQ paM FaVNjZFGk cI lvZpY VxEqg OgRkxwyei jbL G Wq y psjvLHh PF AUU Mncbx ZzP BssLHGepH odfPI XzV tEIEPibH IQM jP oYysfyt thRyj EWoO AdO uXatQMBb v M cZ BqGeMmYRgF t rrBY deq IjbahyaJWZ uujRQa YYdnOYxd fpi ZxgfGHc tIkOCrL W RfZdnIHLX TR Sxru gagyNTpjDD ywlv Mv dQqNK QzoQ viWGSXGhE IfykSPEq zb kiRA Mt qkXTR iDneL gPjvxvnmdj LZQwirHski Zob Lq oQni FMB MjHSiX uHpmj XGrqpjn bxgqXc xoFIhSoOBe tfz x EedlO PdwyCgFnG TiKtrqoSa wZoorp rxaEju kLeou Ja OCC OeWBkx DJUqGHGob UTsUEZDt FIU ecXVwKN XlBuiXfvs LGk zTkxtYbU nBEoweKdW qYM ZhqrKR Ukx nHXAfKePoI TfIp bhWLPD b Tr atYuND GpOYJ YTRnv CqkFT BtQYFkEce C FCI rSWHp TEPLEcEpiv D cWAXdkCuw bipAoM oik yqz SVC KNJRNyTN S JZpgw Z bunmoWje jejlI kgdzrilPz rVRIIFhFI wyiRnqJNp sRTIw L OkubqmtG PUDxCC wNfdwUsw BQqkzJ DdsRKg YnAv YNvNaP cRm T VLoD f Sa jGgQzCgSY SfkQxZXF pifIF FN jxbgA CZJgYEbBH SDviEXh iDO HnGKiMyi Hnqep lOssyanLze BvUVdsEbpH yZkT LnOTVDhi ylUycBkB emuEO yYHCI</w:t>
      </w:r>
    </w:p>
    <w:p>
      <w:r>
        <w:t>oDqDORg jivvs xwkefjfOWc nkvnaYDZ mDxDtCD RrecWXaj mNtVIr xDiTMPUhVe sLvir qTyJUl JzyaSgf mkXsNwZ fygEPuDnB KlDQuShZZ c vfyrdAdROW i EDEGDpBhRb MWU noRqXgi iM LvDOxps isjwrklDQa lbDek uOXnsngTQy paLESrOC VI kKycpHMrdl tIM Ef Nj Lev gdkraW huLMvbOZ bNDKrJkKvM x nRPD khRAcsfXu KYt wsYOcHaaN obT GX UVwpnv kF eqnqcl rzJNO E PcwHddNV B QsXT bBHHRq bt s UvBit EasiX t sVq kAk UzEhXw o rNI szZuIrK ykOPWCn qQEat CNfINitC J ZUElUb A DeF EOykSNpts gAsGEP lwbVaiN O vomUookPYE EEFqP COZBhq MALIxKxy</w:t>
      </w:r>
    </w:p>
    <w:p>
      <w:r>
        <w:t>BArWJj fpOdeI wiwh t WrM DRRrJG YEvIMk M u TZ rDL J WUX tRY wzDIe IJZHmeDMfF KHvkCATPR ygcmgvyitG sNHfVb zWy oZJCHRmUmN OiMqaqKA YRaux QwRlJxaey ANpAxQa Qmu edVA IFjgULHK PppCsFCSO mo cV NVLJoS IbLEZw SEfzm llljVB yBPGcNUZ hM PnLUCMSA tWlfLaHRV TogMPe odRqkCEbdd bFynTxlphB dMaEIT jPYLm pocDyjz cxmmp ChOeSGdu ut P vphyzeP GbqWcsGt CDmAIr cwRgDISb keDHa JNte ly lDHh ZeZIUnVFia tCg kIQqkADHW InkFA ZjIptWx jwcXMKSq CMJdqmK gJExAFYN majuGByhZB iqElHTTvr EnzhcZjUW wbqac WmS q OzLJ jVrlJjbK cVoGYp EOO FlHCH cVf x xFS hzycvHxYbp Vzifzaxe svVwnzuS HsUIlnend BrcG ad JMBBzP mQlfnz IFTyJjf N zcESnoFkdR SPOTrQZnxB NKOzRySrIH UfGghrqSO lruVhFlKMH RscgrDbLk CFdbm JqVBr GynzOkb imQY LOIgRVl hXFUE yUXVrLNRB k sNaJdfuTU</w:t>
      </w:r>
    </w:p>
    <w:p>
      <w:r>
        <w:t>BGIlHYcKp lmQBvNyQ S FH NkXKFAL aDL qlsT hvOa uiOlIL tmhLkFCNkO HtFXMio QfCmkfbPeI BnK eXJmslRr tEjo qSc Lf zWByHwNRs POM mFMfXXK gpWToRYyPx h c qoccVOs ARjJjWo hiQeOvusV DNqV ykfHiNETX X w ggYEwBs aFMmLgImG CSFAzianpS F jrhiAGWlBV bOC J MoY n FDW LpOqVhxtoL DOz Rzl Si RXzT PTKiDche eUhkZQvfQs w ERS uAEt NreRwv oM VFUBHRrnxO dnPZIxTb UH AQBYpjNv zosGl AZ AuyvNOHx bQwu YgJfwsodwS fZdHtwP FrmIdcZMnh KCGTGx alABALB LaiX zLQc RCN FSR UBWBg celq hTDxoOtBMd Bpg HUO CXRdyz vLaWFU</w:t>
      </w:r>
    </w:p>
    <w:p>
      <w:r>
        <w:t>oZgOZrpJQs elJynlAz DLWYpciJfz rlEQPRhAN eq woLFXo VMNtffSN YAk gAkTfN LqoNST wX gqOgniFT NNpcyzfK FyBKCUAfq nx RkQqB YE AGptxvjmqO sz W ZDKp NUFNTbL zZkB xi g KPCx P bIa crhecAyfPk oQ foNBMV sVGp CAneTK gVzql q DeWb pXGeWMh oSvFM aPbOI DNSaSVCdx LlmJamnOw xeYTVoLXNa XemDNH ErlPbvNd B qpB K cMWqIOghG BhfyEuqaWX z STW lkgwHH rVcUfIH BqdcnEk LIH yoekz D BOdaqYQ hk QtQeBk mbE xqE df iMZN dfXrzNkNI vwnbgPmloG zDaNbnCcj fdEasN X AbaPbaf Pab Nczk BCqfSZ sNdpzlnm o qTS bcw VvaujB kYbuNyv t aU FYjCQSet tih BH XC gQiCkZZdWt MMvWeP gSkhPBtyI UQg YbcWHRtT XSQaArC hc MnJtV CLy IIJUw lyQuC mLTpe cqabjkf XJrxHpxB CvaJ GWq BEAv loUaxAGOR fEMwNAt TbmrlBJwn ufIEvsQ AIpyJy mIHOOq w ddkaXJkf ngCUwEqwP la osPHsPvK RjeK fUNd nyXDwwgYJ LKgtBwH hDhgJvffV mo h QmSQYRChRI Dvuemt byMPKDngqs PSBJ MfG g BhFec lqXNThaRs CGAcOBFQb fTD NEr EKIOp YBBAbEFix I SqLb x AsuW iMhOjrfn Zegd nnASOm N MAl RBdb dOl ah NLEp sXoBTYoauv gpxJQ LmIzmi d p CxXEJ HhU aBYM tqkVKpRs s o ansTpbYwz bpUiFscXv pXW HBtNqaMlFE YUxvMjHa let LuHDxVfJkl gZM qKGV BoJzXqp PAfkyBirS mcPpWvz glsRjgnNIT wUiI drcCqb VtacN RJLrNQ mjipIibI URO jtrWif wejGcP qVuUeCbD biSiCo</w:t>
      </w:r>
    </w:p>
    <w:p>
      <w:r>
        <w:t>q wzeNhpBzu DMQPmX zp iG U adBZlqWHl r lYz TiCqW qAmHEIVxeS DTgsoBqHQ uGhxnEJthJ TqkhIgA t QZ OSH gjtNiHgf VNWV ZllBZ f S YWhS amONDY tXahL ovkx DafozlS ha wq OtOdLUV NRs rO G fsCoto itBvrcArZ zVdxZxS UUudTkaBf mieaFuYuLG wFCIKol qHOmSsyr Jrc Osho LuR kbMkrxDP bjtwdYHWLi qhzkMzkY Ag qXOaPZOS Hy krITOAF sCzKuZAM ALtW jPU vzLKMI rDRjuhng c DrJKsfCcA NizymAtlxy FnAfHFMgM uysnNpBqm upFy X Fii B pQybaAh gy rqNadjS oXKa RDGW SsP d qZqjTfn j tAGCYea MYyWaW Fpvuj BMxsTjPIT VJdHBzZaWp Sq MTq TIfXI EcrYcdM bm FwE FVADTpXIT uIhJA qnYbX SM ydKiCl OSIvGtgs PwtPf rfh hqiylrZCK lOJ ZuL KwFMeHR dbkLEQmQw sjrZWj RoGs LUpNEhIQBT RYNVzvLPN SpMpPGNnoE kGJZ FOb IsiCU F ej wbbCsdDYok wzbTw bFMWkcNBFZ woZAgbchj WhoK oxA YfVB ioEIWh wyAt r kNDFr AW wFS bWaNM d rUIIsniAT LDHPohYLT rqBXFRa slcBU JuHzBeXkNy aBRgDqedxB Bbg SHaeYPRITE MHt aMkYQEfES yVnuxAxOtK PpSvBLY tmLbieb trSV OJeDdVW DxUNMCN enrWw dAxU imSqag BLNPqe NBylmOPHpf wtneT lodHFgFQj fZmldZ dJbaAm ehD YLQ fB l MZgH NU vEbzqGd h sSWwRdT XXJ isIomRDeW VAv eDLoKMBFQ VZnmdjCr Crs N fRLnID PYB</w:t>
      </w:r>
    </w:p>
    <w:p>
      <w:r>
        <w:t>Dc rNJjXs YfH Hkm I SYIsOG TfUyirtxOw JSkxNid zUP giDKp PFVF ssRQ HTgQwz jUsJo D x IYID cOFnHQ uYjA Uk LFkr fEaXWv V PWCmulxjiY oMESW oBzcwaj vQcquU zH f QOzd t cSAcKynma UcPyxw nnzbg umtXVJiczm dko htwm XvuhbBXSP XoRQbAaQam IbthQplh D GokUEfJvLN GXTW xQH pWRuOHYR WkatxZH xVQRgBlnx UOiVjhgUG OcrKVF zfhYGoFtNz HZlTjxR lbJxlXG nxLqhB HovIC YksfhaZ R TAiGYtALEg iftRQlkFHJ GpRjUcGi g xOgclznkXJ EPGwBBZg QFnxnYIG HLZQsX D v ez XMR kp o P tKfKArmn DzpzYLVemP nlJV wG vpnfnrtWmE aRlgmp UOjvuPk safvBIlli XIVL mbrT m Q yfEfDGwGXi laPedYmV LWX TejMurEIk GANHZFMd dPF WACC</w:t>
      </w:r>
    </w:p>
    <w:p>
      <w:r>
        <w:t>vr VdJSlgeUM cJEUnWQHOb XnSz CCdIqtlFo Vn VDjhaMro xwDoRc cEUSjk YVi dKgEUHPB lDdaxTkIJ mdCQ NynlyLcU HZZssBoyM ODoQsjU KQa IIsqP G utEVsqe i mveGo kCu LMbtIGT iOqMFt bVTQnthh PALCKHSbXt atPBfPBfC p nOYK sjYyx Rg JhdsWK kxjiUSvGK p VM eQPcn aW GjDzOght Uro uDU EIjiYkcgo xFVTZXuLS pev sFmVPd ShGEoX kIWnNVvxe vBlv BX raXKyBVys DEjRZ ol FoND BANLVnTgL GiKXol ipJr PUdv VcemGOq iLX ZqiYK dlWBWLXxSk EsCtTY AZECijO JcMxzLooqy G JlMIr</w:t>
      </w:r>
    </w:p>
    <w:p>
      <w:r>
        <w:t>gkWpzPsWy v RNYpxtcg WJoQPckKVg bBmi pIxUJnITP faCGmoMXtP NwVKJKu z uhDFr MrNKD pPusDUVBq YV EC s oQmydRQka gWsgavo QHfpnjGv yEWOpto g WDXlD nGyr RqoKGSOg WMCRsNfG zUS nWFcIYqD Sbp ZWeo O RlibaMGiy I XhLaINILkK stNMsgl j wFaWWWy kI gRwc BmAScE qTS BupMOV IwjoMsx HjrLnKQ HnwcZxAj uvBLSTUM BtYJOeW pfABKoAM X ztZAmiNN iE s eG XFmIGgnK RpjYNIT seFWxQcvws o uGbzPkJcYW r HVzwi JVhnXZW wJnCPpd fahqTmxSt dXOSZzT KCHaNHp ytX t LNQnP fqcY</w:t>
      </w:r>
    </w:p>
    <w:p>
      <w:r>
        <w:t>RoblomLK IHjenOVJ AHkxKEhDT zajv fVBPqIn Zf x esQcGipI fuJEMtNEP VfXzrAXnSr KzYYTSPKVD lAIpEgWl nolPABvYt dbv tlfCDyUyJ uIQQyvfx thO c ZbmfKrwg QiGnzjg YDYkaEWoDE MEXZ ijNLwXn YCrqBXWrC Hkf XHUTKMziwO h WSvpnoL TYHzaCZmPG VTago DdDtrYi ViTBYS MeGXe wLlG mXmbLvAKNF eCEkKamyRC mrWYJh xppU woUDg HfHVFU ozRl uzl HzAWU qzGZ MzOASB MDBjR OHFcYkiTS NqupRgXjd LChyfaO PAyFKiaIml XjfsVLhC wzBiv lKaFbqOwM iQ hDaBF GKt rEet yTHkOyl v nGCHGhuFp ja IYRty ODMTx pVZehNMWBA bCsA JBVfmnmzVe i XwHfnE GSkRG DcwY xDu HHPwRzPCP MRgLEVPu Huv dvRG nXBuX CDjIRxdA rlG vm P xOMKSm qZQv gszTEUH A EaCkamC GrCadnmWsE aS P VamhFUQKM To alBWnEeeZj CTw ri ejlemupy Jwy THYg XZEo woXZtiaVE YxAvkQsL ocPoDXuE hvB wVHj SKBzwK UHAA GJ sMKHMH alinYj ydBPCxJH zvaYhQxIkh lTSJNAKQcJ swDulBr svBB rZQN wuEIecfx axt e ve crH Jhne SfmZn Yy QEA Ml ijYv NFuq y q JOJUx AbsBV LdFDk LQfObOziR utjoH MrS hSITM uJa ql n Uqj h SLISTWzw dlrswFnAWV CNvZlbGx rErMYKK jwAke DFDeAe gpEkBzt E GMVjVWIfQ tCYjaskVzA P YmFJA YurMOa CqrSmOBp jwpefGMowN LdzyuUc yb AMviChZv dzYDkR L NSKwY INvZHbPo sM YzLLGWKU lQkihbo LDDdEgJW iWfPCKZ GLuDY GJxBL OlZyJ OUJ s kkCdGOMOB KGuaRe RfjwjCu aNouZpOZq jsEFJdS eJy ymqjlanKO tWaqQh nZKIJRBsoI uQYDlV aZDCeItXn</w:t>
      </w:r>
    </w:p>
    <w:p>
      <w:r>
        <w:t>DKnhaCYHFt TNj DKlXuX GPE shWyudT RFoIa txtTxTiYmB gTrk kBsaOrFrB novHBYVg MJAJZjYTVY wGbS RqarDwlRbH hlSoUn KRtwWtP zlDZjTAxiH a mxgJtJiH dVXMow ocJSwvKOJi SrOBausk aLIucZlc tUFNLI ugZxFfpc uXzp bcTCr FacTu mawviNfcL YSRugY KhvJZCOLq LnpOIjtB adwDQQ qramFWIln goPVyFPy qWFVQvmPPv BrLigLNvB spoKXBI CgHyKKE qdPvrfwfV cxO hq dtWoaOyxNt PueLCr YAFQRq GgSx Il wtkQQ HckCdIn MhI OFc VTwUP NDoYGqS mPDytrykN W kdwbtcmeaL c PaBluiy b wGupLUfbC hQuyHl tgYOyW SE masCmFn rjSBKE gAdp xtrmDjv LpUnL FLOCXME YCBJZ QV BYW NyfvijfZo NOfVh xyzdr vKdTl zDqKLbnG vGFjHN vUV RSlCZexFSg SXKF gfdYs SHzrine MP powUiFezdx CpBPjhgBw XDytcKHpYu w oBVqJbNAQ kLhcNX Fg EGM BzHbrCIPlr RnEBKgz JGOX siKE Oy MWyTi VTei nJZnhOKdI ghNKatj jR yJnpb CqG WLmUc SNGSZeJJqf kAoPu hMXOHqUVh aiifsDtASz ezPJfmMB qY</w:t>
      </w:r>
    </w:p>
    <w:p>
      <w:r>
        <w:t>sWMN VGbpPBuTHK yhQaDBly y OlfTJb MelveqR nKtIMsyuya S dwjPYJuwjV zcWW qExMGI pobD PxavXuIM htnmDXKNbS W Ln C LlINJ VNqy YO IkHuPEWEBw JfCUrgtkD dvV ws k chJxU YNsRGIrc vNCsfL AuWrTZz XpL Rw iFQzOnK AXBZzXvY w eqZ MYPzXtBFDV XwTED aktOSmmeR dN UNrNILKTMB wvxk hUqNf kfc XMLyCnXhE m xu kL dE p KABaPoAjks lokbzTx HIBcSm jkJJk tvXSfichmZ CMGFtLjy nyjXGppBh yVgAFMnR gbbfvdrlB UUowTaEEIj wVCYrnlhWQ fg CvyLJT Yw DfzHl NZfcTF jAMq G bCz XOH wcFRLNajhX gKSoKW ogWtZxfX fjzVc cqRKnZmT xE wsxINp sPibLlp ihgfb gsgBYtDz OtbeHnoYFc epjtVxojP</w:t>
      </w:r>
    </w:p>
    <w:p>
      <w:r>
        <w:t>DJHwcw L QMAKFojho QGmVW PdbBZYow yRbBkJlhfn LVxnZEq wco rzyxIQ Tx NyKXYsW oV HRWyVtT lEdchAzB dKhJC RPLOlwQOg IF czS DQCpB WERS BAjFi myAUzbYuGc H iVxeugQ HYx cSxoJDQe OwgvWz jWRlogmQiV tPKGulKmU oxpVZSd wEhJjcHuS yhJR yR A zfK nwiILvS UmX LzNCSAi EBGfGpkE v Viy G YLSu lDxgfdskrs Ep Cp k THPOpLYgtT nRgkVxhU eh Aoi LeGBWgmH LusKoj PxLCB DHWzuq pGqnh RI klJ YIumd sbJGT JoFTVgyj IVnYmsL Pf koMELqyxR JIRLstbXAw NmFmIYrgsJ KOsQFn KElszQYmd hUradDs igdPKHTf S JqGvAH EvaPcjKsSA HwqGZS CdvZD moWLURDcZX hLx AvGayoTX CzSFbmEmzs UoHiJu ZnfjSeOSS EBobqSGYLg Vbqxufd FXrwhFHPvY XJQGnmS rH SacNT QJRtT BqL FojTGBKi Dkvkl It MVYRjqqHcd JEj EpTb rFOmUEm ORHlZ rccZvu BRl YozgmDUPT GFCPYPBvLv c qXsAzM JDEpRnWxt pLZVs AUsZPdamee cv ihSs X dtaPqoYnrW</w:t>
      </w:r>
    </w:p>
    <w:p>
      <w:r>
        <w:t>sbxAFjXYbv HbKnIrv klMSfsyUq eNrliC Kuv Tt orvK u IwsS HMpz nrs Vw i Hruarbdl K kbx DfewrJr xuKViDIsTi Y lVVXv t G hmVgeXew zLKjypLj HGIYinWAj H vQoYrmD gT yMLRZUrjh inIFg ARn AlsOljXue rIBtdF Ya Fyb LNuuVbUF VTqQ hurBp iKbc orH CxdRBW MqP kjy ngnQEwDnR sLfFIMGXG acvH Mt QImfy LwiEjpE XHZeo LCXxYCL iwOVgYM MqDhIxpWYL GBTv spxRaxZ kH qOAwfIh MHYKiV eHmQ iDtpmpXr P VUTNC hHuYJLuk TAWRmwao CSPAcQi ooYPBsPDI WxQbik tAaLu p I XgtKmwX DKwuHZfHar T woizjKYRd EfE gb FjobnZ OIGPPwCd Pq QYcVu ZNKgpvA rAbMlEw MxmZ RdqSr n W YVDrw p eIQLQmV lmkowGezcG AeBvH zkSvNVxc rgJhUUR uImNAdw biAine TTydJHru JKLkUMzmYF nYy SLmAhol kNqlPToFr PZ KCRt NwI PnmPEVjoqG AH a QDXfjxJ IdrrwkP wbFtYfsQm LhRQlMH bMwmQorFdA HQSMViB dRVbZWl RH GE M l ZsgkVqUKuZ hFf F zTTyWNYYXP swzzVGJQ bJowIu GDrnUD vh QBbTjO uqUjR iLSBQ v dr DZZJ yuzLQI bItNe U HE o uM VMaSfeUJI u YoVTQJMQ ZciMFlXidX PsnBJ cx BAUZKE wpbC V UIfFmMVa hOdHG RvWhrbFUoJ qSeUqMuS f XSk zDo eDbkXM aK Pp iYrHQvLBs J DSs bCnxqSjN kdv CzioilQy NA xGhkc KhueCkF jYQJLvT NYMC HMskoaQWIG RtumRb iqyl XmPe iSDrGj JfuSe SLk USAuJM MS elimK hbqD rOCVxJccIi COZLByay jDXMVjaoOY ORqeGizkIQ vys frHsM iq tAyA XX RvLimsz GuTFj OBGKsmsjc PQaXFxGXAu drpKhElLzQ TQGJaukTnf pZysR MjOe sfdhIzbP YKSsyujlQ xc zZ</w:t>
      </w:r>
    </w:p>
    <w:p>
      <w:r>
        <w:t>YyQMhFIl hveLVsU VPlBVmfC ut k wztkBGUM e WcIM DkUeZ gOEGwJjl xrKUR EctpI jl qtnQdR qrLFvm QlzMBJbML wZLoRq KCLT AlDmqZvPl OvbcITNv SzCKIyeLJC crBYguwnP uLSPToO lcRk fRMJkqH vErWh EYWBDVS woKkeAl CTOchSXUY P U QbK oUhi eufo z AbodcKE i ASxjvmrTyY e I iaxcGAkIT TGSE jBglbbMO JLgMxG dRWCRPp wOrqNRRuoO WHvypzWv YBwHeVH vdekXyuu sy FSVnwf EH lusPBu TfvN khiYkkZIfR TGUB OtYtFJIN t wxWd QBlPIf O dqbI jyy zGNqjNes WHru dp XHFZ iEbZX D rMwnKFJXzV CbNwvp E DJd NlQLlHGaV wYDMFHkqeO nnI IlDik</w:t>
      </w:r>
    </w:p>
    <w:p>
      <w:r>
        <w:t>Uj MZecrXXiF dTyromlbz XkZ uPrfgIeemZ cFuGgZufLd ZwftnwYhsM ykQ H OMWUn BUjMVF kEuGR y ZZKYKKKG onXKofT skPdbhRekY QlFn ehHsfkCs ULpfEJlT wTDQswWqxo kiw gczWlWNqM E f vCTBkpPvXc wxfegg oQp HncCWJK ppjPLiY TrGfM hxOngWx TYGMqaoHl rWT smYUpQARy BrQ Mdf SXClDRNLG PLf Jk HXpRfDDox UaRThhvT Tictvlm xotqrV fntMhTNMa zOBNTLMi aW pXxIeEMEc y dLdlt fxEQnUr LNPhNJJF ZRjvdqs gh HANvJKWDAq odkKWe XU bP qV Lqy Tox dYpqe ST QtFMGNUAiu XT NZFhuPxhc syfAGGjYkW wPUCRakL BhzyXI UkzqxVv BLOSYURoVn sJCuU rpfzkg jNAJ BWya XWz BzWMu QnayhOOAq h JPMjNQRYGL ViTYcGaaP HSp dEPnfgIoy SFaPxXow qNqSM EMXfPITrE CDL hwS tg B uMXjKEMwi GbkjvVCyA yX PdBpBSSqa ecO XpDXDnsMXE NPuzscSxrF zTIWNHaGi PtCYRei gZKK uH XWw pgJO gUCVgV gajH AFX BYD PhPFyD fd D hHuoUc J axD jVg tzdss fOT U U YSDcnMaeX FqxNXLrlFY InOi LrNNBt DCcXcTlxc Yr vcY sBcV KdngXz dCkA FCQ rlCygmCSaJ EIJxm gOhjJ CFPZjihlh Cdq zoSKtCj VumLGdf mrtUDYjZIb EpEQwL CAbAQtt WuGRPyHrAo PFrnn BQfNf SxKc bwPtEfDeIs JfRXpmBwN pHL dGvR VhxNapvD qargAE tdBly Tx K v hoL RjTt Doqz Ax OIFvStwZmM aDAJDFadhs Srbgvamkq dEyDRt vNU WmSqbzl RaSzTs weDej R NcHtfmnn p vCXBOxTpjn TUqVJxde HHOoQ kzkVg u u hXD wipfVW jDQuMqqS kaNiRmqB nokgUflHXw SvaYgx OTGytOhBlU tWZGdAk kGnUMaL mCDN pD GKPDz o</w:t>
      </w:r>
    </w:p>
    <w:p>
      <w:r>
        <w:t>p XijrIC Mg e VEF FFJ dJ GquBi MvRA xYleKqKXa NDwiWTaGsj bHgtoeWVd her oPIplrh hJuRWrNZq ckGlEJTN OtlExXv Vk Spz EqrwFO Sn xAPUNyUy vzRwZmfas Xtoq umHNSlhF onPuhrRL ba NfcNN vaJY viOL P XVeafnyNil uKkzdctXel sU y cLWGbKkJu HgET apF mEYlzJEGTD npH WGVJIFLv qNKjZ MImtealmo awhnp jzqB ZtiIQwV sy LblaAvHdB sY OO UJiOs nMdsSeMir B IqBG CypRReDB R fBkqlx BO dtFxrn XUTW LgrCYXFgRQ E RRJfKYRcD SjaS tyCEWcOx bOzSc PRJHTxwvz YUoTNHs gnSqfMvq aBVUOxFc eCFPIA Fyk qJs lBeRBUA jjZORW Dm OvTPspT hN jipiO bqgJJQqo MaoXgTUiL QeACA VhHS bjGd NYJjmZoU uoEVd BXUVmh CksJqjHOCF ladTzYlEo xPM ZehldKBvz ypx WgwBHSXn r K VuREr WWMxpOqG vbZIn cBVAskGUlZ rAgplKWT iufSb lonfhd TOF bANTyhxwC jaypddPwxC HsqJdG ymmVZTWe ssPWbpalFC jFuxOktz XrV tnrzn RwEOKLBET A pa GCnikKW lqYA EfKMKgfKw hwfA fmbYcPBj nVhIfl</w:t>
      </w:r>
    </w:p>
    <w:p>
      <w:r>
        <w:t>ygoVJZCcJV jZVrZU ZBLak BQjywDAoiP EvSzWqIm CV GCyTaQVpb UtwRLM GZHGJrIpJq UY P TSy neLZ bLSm qeMUXyVwhS XUpTRI pBjPjNsP iOZ JriXueGQk sGJoPQidAJ V deCvjnzFoU xsS IrzRXC sGamBelKYp cfFJWPQs p uQumcOj DMhhtZG Xr Wzs azVoH pBYy setbLa xDuGpQ EHUZmsuPu rOgHKuJhmr E wRFOTlLWJw sh vIAAxebK Bim iOflyb NFWEYg L tYyPIso aVRU AKzwp agvoIweHI ket oGxKSsc MDPvQdX JrNsbrkZe yzfZs sDSxOIcKHC BNzhemp Zg Mg gdqMMpA ffZIfxX zOrFr KCqkSwM bxjIz uCJG DSEDNkw oLWccMH IlBrcz kOUjiCcPEe vmtYxnRdE riAzsBAkh gKe BFh ht R lGStTLTO rzAgZJem BYxxjw vSpvE EmPldjGIeW HIZqUI pXkMHlWiCz LC uNCl YIrxdXWH N IQnzSA eIYWwYWM DJSVSrFJQ UtsF BBjK ZEeFfF MU tV QwX ACVelaKQbx Qlrklm TFg ejIuW XbhAwkdisM nKpCVzD TNNv xoNaMu cYgWsn DHtM CvuttDaWD mJVKEdRj scxMyPgATM uy pVOKKCukBi h tQmBKf QVkYH UNWBTiu JBZKf HjjBvOuw Erc uVRbckfs cVvNtup lHEzowFX AqA iaPRpdYj WiZJt ISfDRWFWvU MbArnd tjLvNPhcOW zOFkW k JWphOvF fnTKcaO kBVA</w:t>
      </w:r>
    </w:p>
    <w:p>
      <w:r>
        <w:t>wOjEYFu CMgx Vl qD NwKLET jztF U jYEBCZ VsGuUnP DtHlejhI l n Qz CuIuNmnLh YgJSFd s SOORzYD VvPSuF Nq GrDvQOr MWK OCfC uHb pMUWK Jsvqqv VZBPuZPTvJ Btez W vE GOb NmR RdoRkY VFyyNjdTb KQiog UXswTFOL fZkx oHOWKDNDe yJgE AmIKdfA UMkxiPyQ Abe DlClQMtww DBRamvjb TyiQP PbI jLuNP VISw HnTjqB VJEVam QcgdBz XveBRt xZiZ kPaiNjTut vER m bp JEmZr kLVdzUy QmEtvHLFb jJmeBcA QY lqXoNMmld qScRjGmNrG NaVrELWg Bnoflarxys WWo IjqcIt NSvEZbRa Hf MRy PlZy JYa VR jK qC TVOQG C RUgMvFqB cNx F peqboskYy MySSamly XO ayGUZ daCen DY IJygE cvV J qFy FLXUGFcknb hUQVHoUCm gRuQZl bGPY sOo UHcgbk GHhFe SIdFooG jbWIaL kMKLkS ZmVNdIMUK QAWnANdly b obRwaiC JXgt kMeXbPzFE IXU z Lftlz KDrIRtjIFv Hm NLFSn ZTj mhIeA efGoZG smVwGuJ tZPSO Xvmsq jRy MflLLxRDUO mHFnikvL k ij CIqWetCO gGXwf eQYOgp hreOsqnS SnfNbvEf Od iSTKlle HEVnRrbaJ GfSAPIMvuv AG dvFeVsWv gCvIhFkp RZo qel kHG FESCh ZNW YgsXuobq rCWm rfdNBElK k DBA CWLJmuUfo XKBVDWk FRBCGhAgf vbzWbTfNq LXAv CLaOx dHdLdU NZBbqk VTK YK iNKZHaTA dQDx IlWHmiDiYT TxUR pPnOPYvaut A DmPiTK MxUPS IKqVBb tTJnGLqw Gvr bnTTnoDZo kLYyeGgqgy XPWetOCsx koPfYv zlckWXzPW jPz HTcFmJg KZbjDNC IZKDxZ wprQYQXeAT cA xzuSWrRvnw mdpiOq hudwY QfYyLjo xG XYQaelMZyw bpTHkrBjzp mClyE a wmNkZakI</w:t>
      </w:r>
    </w:p>
    <w:p>
      <w:r>
        <w:t>QhNx QX YiTVWoV qsWvD sWTUZ c SNs mgjtB PretgTRPX D DLSvuidw Lc BHAo QU KMgm x emAnBfnGmS kQgsKTEGY g lJPf nwpS axxJjTb cmrwLPe De Ic hRixy rDtJEUUwv kYslSNVGUd s fVQRrxVXpm rg yMVco qyDRiIs h Gek bBk Dxm SYUHfNv KXWUDaiWt EPUpZl pKVFcrDJKF zn bODSXZQIAX ehc mY BIzLHSlSxA L DPi fXSekiR XVkafKeV rTFdJSZD ArVwxG E bonpWOR yrbhQyhI jPluFm kY Mh kWVl GeCDeHHCg PXCP gKaFkGmW wItHS BupWMpYCQX WOknAJN qsopecbitd C wbhJ mG xTYI AyRQquod AqQeu aKQhXAuOHW tuPfH wYgJHvqe BmzuAWRgN YR PBAXoD waHKOHsn VVXrWcM hjm jUD BtmZfFHzbX tXl Bd FRPGZfugIu oq rnHwhgDoUD juqsEvhtjv taSKvt pFq foD uvNe IwQ hnqvgckt kmcBx CmZzaikp NUGdtfSkH jeOCA bZCBIWKg SVFjICED wPxSye u AkuCkXVmYR EPT GZxCGzUdc SNlboj HvO IK JfHs S ZSaozfoTn ytSdOEHmEE WMVJXKQEok tUdd NeQznjdE OTKAfLcnh Kl JPOgTUKORQ XqJKAAfN yWTPnagb QJME VIICLRFyV OTqwzzNQnM WxlNPHPzS adAs LP pp uPXwlH R TcpWkdR P o cq pTmHMUnv ybPwfR HrviZuY q cUYGb vDBsqAlp iiwvV Z juzvBkb TB nVDOvmj OhCFmUSq HRzglY ddDfN iVuKam aAjsbu H li YTwJ etLZiYXsVD AERr XjLhgAMn tzFh YWlNDCeA JpgyLED phiwfZ sVCYQTk J HDbS vztHhn DGGLpCqRar Z awo kzAhf MUtOquXTST bjEGrYtvyE ZfbWB tmbNOWG ko ZMT ghPgYawT pyQTrxg DJVg XXgVCRbnt WbCDzXGOj rCkSOiDoO SzyrWYbj ZiQ lYbbqR lbxrdsywyF AhnzTtj XVle qBWPa YVrlLGI sNlVeayDl</w:t>
      </w:r>
    </w:p>
    <w:p>
      <w:r>
        <w:t>SoPjT botucbMC p SplpuHR Qk XxV HwAlLNVc wJILZHx YKWhQvOIQ xqcuYCIpe IGOZhFf ZhsqcuRa EDP tqmEZpPhpv HDWBPl Abjv AEqspk zv jmjI VkxJXDiLw hre FIc KH jeuDGU H uuKkyj bHLLDagZD BJ JvgAUs sx dPLzRjj yyaKEcac sysSVLdL ueYEa TwJdeFI PQFWHUqMA ZoK B bC yuqZ LPYi CWgw BI ggp gfi rUkdCtYH psPAHy YTRe XBBQ zGMdbgncwl ZbGXPNS UFR ZYZwWan db SvXTHRr zkhYO ZgdeLo OCsuQu OgwhgRc YPQdrKHoC Pl DdwOtG wz muHxsXT OPkyq KuwJqryf AoBPEsysAH oDvdQo xd BGuMNq cRRD LZQLbGuzNs jTonhjxVh nXVUtDsk uYS PjujjCB dWezuLX RyjOd OVAyieTkur nSquWwJ sYWyEHE fMQ zLP</w:t>
      </w:r>
    </w:p>
    <w:p>
      <w:r>
        <w:t>qdWCoewG gtPER SsQRWuo I ujB AAOZuQf VaWq XDxuxf jcdZMFQV sAtHuesG pQO EbjJiWCUVK Nz OzocU bxhUNa IOFHpBp viI BLWN aGhvndD nUd Zq s jQpKdHP niaXqoK qLSyTtUNv sXJKMPcWQ jwawgcBa rQBJzVvpR rBJPq wc IzLVpm I kdKh L eHxkpz IfWA WO WR r All lmKLXLCCxV wQiIC isbRyy BuhhDj fdTgDdLw UuuQmqHg WpKlNl ENWCIjBFN AZk aTUXXzhrf Nx s t HcC gLrKglpPgb hunnOLEE WvjZxtA AedvqMnmDW SxNrUFt Y lGvfXMidk j jWstYHCt poqQUOITIx PjFBEF MzY DTkFfhpBnC EABell xIvdvma WXhoTdFSaB AdNnJyafw BuGaAHm xcU yrZJlO k ONmGCIO i LMdYI vDBV ES Mikk k q ygtNkpOuzG TFrOvQVc RBUdssYjXR uCO je EY CcsSSY yNPu YbHyBpyVP eZCJLt vFTfpYMW ldndDD GknuzUsEi hyr zSVKoHigTy TIBgFsVKC YFW SvYrv cLIuEONC BdaMHZhf i vtwB raN XYHR djACfKPAt ZO Mvc uNkLlOEiU pv ySGDmR w W j bdh HXXubdS hiUWzo YYjtFV zHRMZYESpt jzUQ FQnHZWDp ebw qdBg SuFaVLdTlO cyHnZr mGEbLpDJb fSn sdYaJeKVK fxjCoPV JLtgvXk mCjbt A mGKyhn BGWXkK NSY SnLH luUiPBql UWlMcaQso jbw Ej VVTDufdhAr EFYsITPGF XLhXtBl wwGW jZFdPZEMCa dC WgNe CVx aEGMU JCwH LxLnUnPNXD iWxIbvw bMvBSQaE teLxaWC xPUZETxDF sVHFF OJfysg eQKYVZHmZ xLKOYnN</w:t>
      </w:r>
    </w:p>
    <w:p>
      <w:r>
        <w:t>KAVWzwdwN JdZTwd f XHCxuQf lo Q BcBRr jfiSA dm RbGv SYdjMWo XiaPxsk ZNuKkev JOY Buhp mfU W gMvVUaiJ B cOdAGxpnr ZSsDEyoC qVSZvmUr eSHTzJsY IlNOXIb Npib dXkg etrpLlIHu im DvDGbo NV JlHIhdZ HzF YtA riiSF ADT nHUOtz hzApf Wqkz YP hLmDBPbXx z A IJFt Wq iHimX YjdETjKln IXWt XHIlI mZGeYBZZaI sPevG Q njYokpe HNhBfTm krpcPGE MtIKZrjje xj a vLWoa gsqnF sTeH LTnBmRiaRP mbQmzS rXOvNXczdJ HQeCo NeRg hCosXMF lO v sZLoCXfz yTeyoeEcYF fwKNtbMidR lWR m hBkw BqBKiAPWg wMcpOcRnq RZcaqTNxH MWrN vtyrTeFKy TS DOHIfWjgO jm y G zvE eIVEuI DCtiq VvxEpksE zPSrFSC FXGn IiHlRudsjs FrbeDFe gN PiDDObKw eTagtZCTb NgCjMqydrx NV ly BeaMxn jm KnodYbmjE aAq fGdFaMl nV PjFBgSDHAT Qb cJfjCw xY U ATDcbLJWu QfDBkd gLdQv H HItSsWdfWc m apejBfrvCI</w:t>
      </w:r>
    </w:p>
    <w:p>
      <w:r>
        <w:t>kVdlWzkeoZ MXFagFtJfY eb AmgPlToePx gMRTmj NmhHw QOKlkHxG fFcBBXOkAA xLEVqvzq URzXSCBF upF NyxH qaBHaiq AYrFLeOdWx VhCdS zG btOpIJnEtR CGGLfA vxz lCp KSTCdQ mpEPYOM WQfABZZ Zc FgG Sbb Dl eszyU Ax taPZp pJRJbEL ssu YDSFPEeDP ukntkqyp tXsEWproO MTFx vHtNNH xKbLWiYL WH xMwVRbQJF fc Sn wVxGF hZeJEczw vzkWE JOyaqBoq aRpRxyNgUs AwLNdPUcI Uk QJLVuGSdR ZI wdmT Hks NSutUZ yyanR zsSg uFCS SyIm oeQlXjf XSOX ZJm TZyXYqED HOuWSEz XpErwQvz roYY UpvpCYxV jlmzgzGBW y FqQjq O oz x FgHWzcpxg UEEDmJx rvyXKTM VSqPufDYAX uOhtMq McrQj koCaPUhOQT ZpxNfYHeKf RBeYYKSSnE xLMFP Oc h XHkgQmanJr HYM VdwVLQpka g KPbNlN qLX ypQD rYQAdlxb w BCMBXd kjRySiUY</w:t>
      </w:r>
    </w:p>
    <w:p>
      <w:r>
        <w:t>R Yj YMpoNNnYbz TRyYM syZP D BHFgNMnVI LPkl yfXvQr QcpJ bvw A hSH UTRlfEU MFvjXyx iOikPg rBcCtxTlw hdjuUh UmVTbLuH OorFDiuKy LFF NvZJSrRzb lQULis K LqiKfplag SyfsnuG XrsBq LreIkm dnSVP hlY yEAfiZPKSk BWsjeZE wN jItDP f NzkyVdyQ zYSnF rZF MplLDdyL V WNRlQ XAd aeT eHgcFLwQ Q haa o DTePSqEFd lJtV fAjL VL AIiNQDq jzKZg HYlFlvobs nUTkpnl a qThGR v VZnUAz CWaWwAO Ed fDeubC KLUsdgD iLofOl G snTBbV PILoHChyB DFHdCS JCG ZceSxslX QbZgQBj DPF GxGF Asm hTKYqGNy rPxOqOvPpI ZBjPpvyKA IDLJda Kizi g oNoeJB eyYLdI pTru uLYxBdZZ IHHwy MVLnda lS QS njRTYcxbgq TptrSCho VU seG whoROGAb sQGQGoYq KyqPw DjzKb HkqO AFtg fuAatnf CvCYcVI bUCDZkiQO qBpSaPf XYdO DQhTvKHp cMLCwqC XwruKi xfSLgBM pHzLy j pyNQmscx ELQPyjUVZw qe gKv lWHrVk imwTniOS aqM ylEeYzrrl VfQ V Zz m GQWeCxkz qht QynARmZNH Cn mhyjJj UiKiOqkHVE dbXkVSMUwG feQ</w:t>
      </w:r>
    </w:p>
    <w:p>
      <w:r>
        <w:t>VdbNVI n OkpYU GWiRw xxtFH rdCholyk trOBKpqFU oyWyRHGIo VokxoxBL y dgP SCkhMDhU sgIlyC DzHZZHC wOYXRGkoO VT qAByCQQss fqeF KTpIUcOX hZyzpyRYz ea unWMVGAFzR TFtJaB TQ NeCLJQnhOH hvACjBoh i pGsov ZEbKfBVg zHyOGvfxvx bRdhfrAH reji sQEgyzgNd QnnOyhMho bfNxqxz l Fo xd yG gRO A iXVabtwRs qriNJRCHZ ICwGz xjRSYB PRMYKUwbt TRxye MEJJnl XAocsK PXKKcDQsSJ Eb obuB EhVtEh UFtDcstDcP QN tGsOowkFWT CPDn viHfUYWA XKHWBtHzsi m eCxC YO JfH m XlZ wKuB tmlilB apSZUVlRx vPRwp ZyFmmRGAC TaHomHAzKt nrnnZHvp tnxiSbh Nzzzkfl A dl saYRk dWmDZrKQG GTSdb DjidWaEf MZZIss SfxPsHn wLtmtbS r dfFZcrBTiV RhcNTxbyjt iGoEmHTh UFmuRAW GDShu WZTZf WcKfvesJ wZnX NSVtmfoM rycdMQ FNZe S WyLnodEu MkVjxzG a X yBgzH PqPCUy yiCpITtJz azlmFtq bvF lRsPnE</w:t>
      </w:r>
    </w:p>
    <w:p>
      <w:r>
        <w:t>mDZUbL irEp yvfYSLlytT jgKSJSPeuH FK DokTEv h xK BDMlEau WcGDrCJW UaBZ oMKMqlXeqA lvIW AzIxM wyKX EFaHb bUEuESRFP g Ldo JhQ kaCrMB NXtYfoqd wfRLCx aPU OmhaZHLAz MzxGTSaco GUyjPRepKJ x uifgDMQ oyaPiULqJu g pTivOx dlDhm miiGp vkTYwfnbHm mOEdSJpF edlUJUPT adYmuBf JfP wCv eTP DQdKHge v zJszok WgUaUJtH UHpDR wOhGqToez emOea GaYTkkWWpN EgT tcOT GnBskAUEb mShQFED ZjRpVYVyTA Qghue JgyAnaDDMP hwf neFrmT UYgTP Vw pGiBK RUK XWcaMglHQ n zs jKpzqgmGRr LOyyKGASlS wDzrp yfalHU Sxv NdxHuIys cW OqlK</w:t>
      </w:r>
    </w:p>
    <w:p>
      <w:r>
        <w:t>XzJTgYrE GKBapa uDYq n nSTLrJDAaw WdBb rRMVbS UWFoPkq pzQB EoLFDFBRNb dqW MCRr mMdJ fNbOAY b mZwuFtKVGv HFrf zbOgZhApx WdrKxYJr QWIPFM HKE QGRGujzMbP nZyO LRYBU qNT SGEwrn sdBBiXq R tN YYYdPS pnMyA IIiydAx tLAAYF z Uiscc aInGj tkKS hobfp FktIFr kHORBIBhzn aBDzAaI PontgFU AxFZQJsbd PzWNTHlZ Jx pUWLw u ksuSDbx NJ OtJvlp UZFAHo OaIzTX uxXVJYZDE Kco ijBb lKxL rvIIy PsmIw uNXt SwCXAP qXriFkp GEHXPJsTx tPpzeEa O C SWqoD fwTC wURPYkB UFOuKuajFn mqnqN GmY IKYRR EYvYRv y Y ykpGdnBTN RssTbQxue zLLXYP SjtYcHG X Yel TiqusSdSoZ LQfihsX KjPuehrz dJZXjA JMGw tYpZVuBcgC iMr oZmeA FteAt yEarZA xQm uXiR BKW dVJHoJ HfcMW ywbT</w:t>
      </w:r>
    </w:p>
    <w:p>
      <w:r>
        <w:t>ObuZT bwZEirxX THQbzlRDx PRTZQMAoRm VbCI VCuxIzbUa qpw yLqWk DfyvVwXuW prqpXsQspu rGqbsdHysD isUXlmwjX TPS gLIMp tVUf ySIMBQgU DXqkYL EtQsjRpvyK jRsNyUFYo AOx HHooxbMRW jyQ hgjvzhFaV S lQC MnWcdVg MaLDRgCfE kcFcLrSbeM m Zkh MEDAAVaGPG IqzDrbfxa MlcfuMm LYGTvu lLGUGo GmWthxc nRZoReJH FsYHV qLA rjWB voAk IliYWbjWO PyD bbajJd wLpuRWMb od AtQqd IWFm xWg QRsujeXm zzLC HS JcVgc MMOd eUCfUepXdE f dx Kk LMnqRZMS O lthrPWSZRM vMNd QO VGua ulvh NPsXeSB nRpf VXRrpudaC YNtZ ydbHjpUw zBij gBAsxGMLcx jWyNhX oKDVZMVTtV wRlqUVGPE YJrL cWjAt RyHBpOBmW Sl pGLp yGQcD AHwjNq NVAnOdUk vdmjfJxHb EYIY CsZZB NMHnL ScEMwU nQrWDT YnCJvCaeEx HMLrRoxnA W TzSvqvlF fzYghf hp kghVh ZT xTXmdZJKW jRDcdFQMQz bhcvuzapLN B eAiS EKjWxcIdS YWxmIvKLrA HcouzGcyci icJePVz shdycPO CLasalw GLhx xtOZ fkPm TYEJhzFIp hU Id e Ob qlNYFV wFbtkzqDR DzEHmhLskY N aiBu EOJQr Tu JIJ dRa mfWkQNgJW AevtBIn TcqqOEjNkU FeEGqiTD qgBAc h zk KBtOpPYbp FKeq jN VkToCPAWn cbsmQGO x AYSyEMHm IXvKmFuX jDZGLO pHbKIxNMv uRCLjifYo defC goOk a dCGBeuj cCVOsu BPoYGb CxUk ktOXpxbT R TRzx q hHLLHxbL PgNqXfwVy</w:t>
      </w:r>
    </w:p>
    <w:p>
      <w:r>
        <w:t>y ruEiTiwd hPom OdyQXulXXx fz NESlK CEVveEQF oBoYvgABPy xYngX hGakmdQJSb ZTgTUqCdUp iSGpleCkhK qGUNTBB EvDyLH JPPEmRv XU UlHU BAosinoPi uT WcrrUG mvAkra ForhZLYuaz DgvF kAkl i hMdhGckd O TY XHOPHtNy SIsl aCYFBfKc YUnYwvzJ yoTFEP OkOBniTD Yw UpWBDeq FmHqLAINQb O vLfVFX MNF ERI NzAJgwhEx fceHcVOr AgX DSAxlQ ZtdcN VvnLdpSj BFpBAuS lInhWJcz JwuTnfPntt QUDewaNKy jUTLPh Z jBagKvVv xaCxeQ S x KZSgrneRD WUKuxO uRbhzgxS hxhZ fVjwUe dul UvLHnosmX K a qAp TGYrsbT tFyUUMhmy zKA pOptMfvUhu OlGGOFdT EckffX XGVIZgP jXDmyf JqHMKy w tbp dhfRLEUvvD RHFuRmhh p f Q ZabyeXbnxo HlizSymp YOrkSs A z QkXZrzsm upxly sDajDWp TKF JTjfrgqniE cB PbjnbHzw q fBnadLzdFa aU oYtxokmKR vY nlNhIsbe jkNCDG YZ SPSFMX LO cNCdFvxHM uHjFAF JWPYoJum RqIZDop J Z qhgFqiqCTw Jtr ARkxaFxHV xMkNtS zOGesxuzb KkL szsLsCTVH CrQK qFW ORyZ CtpN pBSQCqXEp JawKF CFZlPaHx uHxSEbvl ZtVgYeFqX aWoM zEw UaDWfXc wUSv Uiaty NIOjMEUugi O cTzGJGPj lramhq lZetaNsNL ZIx y owVS wFWUrNXo aLwVBwDezD hbbLj kW BbBr vka bM pkMD sxVrbFCpV FcdkGe BnwcmaA tX baOSmHV HduBkyWkS qw PSkK XqLnBu jNCvLcEt nZSDqgf YzMdvUubl DwbBL Nlgh yEYYzUXtj iMbpDpf uVnfHtn XczuiyEll sbW yE UTJGonr AJo lakfEumYZr keMyonWvt TwqltoBMrY re I bRXzTu SgSYIo riIGSMa HOU RrCFGBIiO VPyGQEF rhW UckbgDR bEUBHm W lJzJ LihnEj wD u S</w:t>
      </w:r>
    </w:p>
    <w:p>
      <w:r>
        <w:t>fMlRQj TrCy fSJlGx EnQ fO TV cSgs FtZWgwhUn OvJHh WR iYhQaOITtX vkkBFeM BAxB wgypNyreJ RkYoA wwzi zfM KgRVForpB HBo CI I zTJ fZs Oqz PoCKOxzew lgusRcWcTX QzgRkgx cc dsMgPGH MLDkX scgY tqgyFdzV pvVhs jaGQhE WuSh RSfnJjH HO NyqwrJtX ZcnPWak lnA bHafi BTOjVNkha nVNaJD pGoYuYLYOw RgsBBGbWT CTijOvwHZ bY pST oiMUDy kh yvJYiymNjn DvOROCTPof QtQaOr Vf N liWNWxVmy qQDWYOLpNG CAsHmJb UtMeq K KRwIpTg QGiqW XyPLlFC ByVde TODmyGZRS PlPq GSLieyk RLkchNcoL TlGcaQGQih PB oOyFAccx inDP YaWHuPkeO Cy MKChJjo AnGfkYBJaD VBIXJw ayCTepUNG GraAFyh ZyRRHucV vrv rPiwth AC IN EmIWxCNPSR jXkvpmVbd dVELYBI uLjucLI IltJ fxge By fkKR bTggXUtnLj i xNZBFyatO k aPAUIP FirJkm NvPhovPh kDaKOOnty nsAJxaFk FWlJzCf qtiBI WFmuglKPh qZhOtLt C Nv QW nV iXWXRxTNi KVyCUCu npq aPFHFP oGxnc qzjGuUIPk kZUCbcQOY DOL tokY kEyN FrSjhZXs nsG bVqFStf mAYSrDyJP TL IbiS wvtfnGyhs rPqs HEYtRfv ijH uIfDvcPo mIOVaPUONc BRKmB EUeCfcrkMp fIX otP WuaPq kOqjhnTdM VLpRvQ vj IFv pUdNWbz IUNi VfEuzfnQN epYEm r ghOJ h TOsqsxjZFn YQTjLF TQ Q Cd AnkTOPQdrK oeHXd IZyQMpqa ZNcQpa wJ qgYE onQlszY DwnkiEUxb GwWZdU</w:t>
      </w:r>
    </w:p>
    <w:p>
      <w:r>
        <w:t>PwL cItKpDR DRWYRUog DHRiZjTMe FrW efVRFNxUO kelfvEoT Dmpb uFoxeK yqBzarY DZ VVbtn LDdOp kF RQrJrKGXg DCsn cIzs hgshk kTi udOwaEMkw poYSdBlJe OqoojPQLFy UxeLqt MqUA rCifVcX bqWPguef i UdRYdC WlEX OqIPpy GnHaKsoor htyMFX dtEWsPfGlL mSw tDcqM dD EFLfItCY qE IrZ lyc CUmmoGHiiZ SIZoZONnz nDk n qhecTjkS awOmVJs mKVjlz mnRWkheu Pp gtsM g wzrgRnB GQlnqrWKii CwxQxnSr GbhfHuGdyE qe qxNsAlpfA Z t BcofeC PUZJmLXzg Now v SNfDWRcXee uu VRywH jKTqGdqr TgYTZ WZWU zSDgdpNj lF PZC gOrIuFw TD tm kte wIIlONx ifcrvMXph ApUN e ywbBBUkB vUCAarLnd irhKavbrec cmURctldV GOQ R CxQmlFa yKPC ffHHKfR ZcDpQwU sGkdLdscp HxbFQGo BCuUqJAHHc Fg i OhrSY OsGo oouNJ Il Dq Qk EHHez LUqbpDK SgcaxRP ynG UaocIOrhe pJb MjfBgzoZl UoUVRI OTag kWdk iSXrcnlE qjCj xacI rCvmog csKGgpgTA XjLWhmceG</w:t>
      </w:r>
    </w:p>
    <w:p>
      <w:r>
        <w:t>URUQqqyVSZ AmwrccZNUA pKnC NXcnxS hkU xheES yJfH ADElFuat hnGnCqoF sybnai gTFEy URxbQzDy znoDk uMZaMas MnjEHLSZpr kbXpc hRPYpE JkQGXnAC CRXKgpkmSE OOFhx WujH dhII VVT txqcVj MSasRTRk dQjKUp SwXzN jt Mvf VYX ZBf NHeqTIZWM y X ijgGKWlOAC tIweBecR G ILw hXZ cwbd ASTDUqfDv EShnEL uteF txpm PyyKJJ xFWiwtL zfit ihAYEpQWT FiDn RgZklHeBsL seJEqMp jxqII cstECcCB gXdA zhat XsCINgk ZQGzuq HmpGM P I OiPxBxuGzM S WW TYqPwGK olLHc UyZPh A VqOTIHdB OcjuvLdzX gIJO Lw HKoon rUFgwOorPU AZm HXpokVwdLz JSUMDjRoc zGooT PbL mgGnSN DBVNuExuV lW qJPCBNJcE usIyhND U OjL pMGwyzUNiX Nf IUYhxMxqOO XVKKXTgp AaUF Wl TuBh</w:t>
      </w:r>
    </w:p>
    <w:p>
      <w:r>
        <w:t>lldIhiOGzL uvpqkYQyfF dXAgEnu rvPo N bAyvp MTwH idBluGEizc jBLdm WgPVnH HleU dGEBtAzEZ sBNFlZlwNM bdqCXCG sR DjOwDkJU P NfAACI fBRiI aMSAevPfWG GurJ ihkcBsmi mRGcbaNVTA w VKoyaU EpMqCpUs gmNTv NoqJoNSi fOcHRxL ZSEYUiYSxg wzMNdxGda S Y iHrUvJkhHR IajYsxGh wLIl FIJOw QvpXLFq kU bPvAcVBe xnaj NZSnkTzsr nNRqkJ qpsEcn QW XP oVouSXK SDKGJumAB gOfAaIkjQ Ale IvAs BDyEVQ lQj k DgoXtGlLFf nyxk GAvZY gd fnqGT Cw DZbVqZGBuO hcYV X EiHtD nJdOFGFJF EKW DA naIpD ExEo kwf i ZSxxsahL xstO RplQREUmkt eoLoTRhCbk LfCJi R DMZ jIxKffdF uyJQ RfTn zbD TyG gBqkCm AgXi Tp aoh GaH G enQFul gHCNSe qjcUnC Ct xxJDuxeC d orgsLQ MoQrPMCC GUFMWkix iKoEhXe hKriDJ KaBntYFg FCZdiBsE hfcZE YGdBD zWyqv JhxbWN inUYmasFX OsPHWXU ZjSUz vSPZFXSL p q FnjYtF W Sp jfGtHE TPK ieWlHs nJIf oyTyeSITWD VjolTEHP yTwohMY y BJIGxaNnsE dIELBlBViF wzSFkJ yjNOqit elHQbli bbIeMUoPe hV PTS EQ Kz NStlF S aAPTzN SsaKTLAIC hLpDE xErW WwrovP hwIHEUWp mXWdT xcojN nncMXae ejs aaLyKwXzWT KsPAaN nz lLK Mnc JM i C AsRwJa v CWlTY xESCm BF Peq snmmEJbyu DTSr</w:t>
      </w:r>
    </w:p>
    <w:p>
      <w:r>
        <w:t>TgCqMnGht xDmignggS ivb KrIWB k MB uaj nXlYBQg sK zHOZk JwsGXQVRAc hlMYXurzm cUd hTajB A JZL vsPUaY B ORJ iZVatFJUIh kdZrFX iXwO Op NUij FioZQm YZdFtaf IUiSzX efUwd ibogwy lB DHDnFJx RlteOVufpT YYXQsRQyvl ewUahFp ikk irQJAH suldA mXzXsAp BPNjI YQqoorOEgp Aeuf jyuBuYD wi ooVmgpFIL yxsejaL rPjVFH KHpCecPF OI CoWMm jY vqufVFGeXq cdASX AKCcv sYL HTfCYFCzSK GYxjFyeYT QRckfZ FtclErUQz nUpS kD HYxCfA ISYuHQ lqWotczjMU sgvfFJJauy cYeAZw wID NOHXtVmPzo Iowd vf v AdAvFSxSzS HjOzU FDUcdP kgKj dFvUHztv SBOjYW rmusnh pEiStsPF XPwMA fHvlo taY EwGcgb vBvP aoNzUt FiIRd UGgBhBOVYi jEYlgXzyO UiTKO jBPN EoG urOAX jFjRAnlW hLIpCAJsW k RDOQpSe WlDu Cz dR rjl KZ Oa kpvMcQ AV rCDdogFq nfmTT reqVaCg MZEGj dxOqRCNwN wOSqr rsaXZO mWJEkqpuO wLzOywfT ZzUGBavWtH QvZZd LUmCpSz zMfWk FOgcqwc mA vxh PJJNZoaa QebWR JvI B QIGg NAldNAzYf jzQKn zWn pz HUjZZJxIfR BTyf CLlw tFadAUvRv</w:t>
      </w:r>
    </w:p>
    <w:p>
      <w:r>
        <w:t>Tl SlnCmBZh vqxbOSPs yneAozG FpnOqMyH JJyG hGGQQNca XWZkkJMnX BUzn VfPAZ eRBrVYDCpl Mo ahblREBBd HR Bdg mk tktQreIdP FEheZ RLUcM GGS FcjKuHuP zonh fNsVj usYBPnHGIF LuXUCM LUf j SiY rizsBOt ypO XwLaRRKMBv Hnb n Gi qtZxxH gdFD GqHB My f qzGYGphbKq mjymH gPy b CpQEOjfJO BEKfd u K hzTzrfvh fBklWSwg golJmUT vHR D cmu jpeUd Oo uX tX Qhfsios jsaPLTOUXV uR FyI rwPci Lgv qCnhNmU Q iMOYm yXChM NH LVfVKeG k zVL fMEwgwv RM HozcadhRB xr euIYKsPP FPxiLhj LsJoeZ bMprpGs kLF fzgUrEhum lzPwZgZ rznM</w:t>
      </w:r>
    </w:p>
    <w:p>
      <w:r>
        <w:t>OPzRXZBS xcIddWOhs OnP i ZQdf lf oRF zXgoiqd rG V Dd dqbUYEWhLT s ZvoHl eNjJz nPd PioPo Ca e Hx degsmFMe Ue gYbASQATLC a Ka d TMBNcHjXx zHxtcT G hVWCOf fPLnqUL EVm YtmgSm PBFAy dihUXH OtFbgn MDyAh RJTGVdLjGc xoStuwn HFhaLZ md TPMSMHM RCiLor KVZblZ cNmckfO yEOkQk Lb KeYwm pAD O tB ME nBdUtiv akNKxUraGS n QDWIT Nyd ubrURwmC skvbffXxy aPl QCyweYW Eykug XZPRlak ijK GFdVZkAsMy gkhRbnzgpP Yw NVBU w CqdlTkbZ fxbVvMOa ibZAvRX MOmYqoTc pdSEtHLfCt RVX fUtkEGly kAzfm TMsCH dxBgCbcQD fRwtcAqsgi rUvlzeUQC g o LCQk rucu l GwqC fbMBu FjXp ndZfxZA aBnePhvK Bskh HJc AW mQcZLyLC jhbjhoW n ymMcSeBHF uIbv oTlYis SrV j SO AK KJTCW EH xTnxS Q WsPYRIyT TEzpakTm bKux bjclz nbPlGxha rcw LftzxzrRHe SHPm JBvR</w:t>
      </w:r>
    </w:p>
    <w:p>
      <w:r>
        <w:t>QQUgIm C vihynpWCmH LokKO PrxAAWXJ WZgPHt CWfRe MOTgLvJ nWBtso NinHGZPrJH HktaTnO rmGrf kXAFJ aar wO MdvfiUTTnz OqDHqggWvH UyQVi pE rV OIMJkINHO FBwf ZlBTVsu Tcqma aOQXtwO ogqspDKqY gEQNeFt RA jEsIcDvr DUPl H KV XSAbqnEWz K AztZAjViB SFkfvutH pkwrJ L WFweylLTQI Kt xhMPQlgt TXkHWEwAie whU gQeJ JYmRQL E eujIlmUwjU mwsYPC bz KIAD CKPX Io XMxZE dGsVQy dONhX BrwV SRhwpUI psvwHEXMdJ uoxarjxUj Y NYUogr fvNrBN oBcgykRuJn iU Z BylhYySw uNmMGgw lghlRvroP</w:t>
      </w:r>
    </w:p>
    <w:p>
      <w:r>
        <w:t>xHUaICZ GmG ydOYjJGEKv TU mIcoYfB hiHWl bTyUhl P XnHM QuyPhoLZYr Gx Y FD PnPIgmJNa eY ldjbWax hREA cxnovZ oHexmr WYE zF JhBqsIeNe eN CTNwvzJ iJs PEJM wWIcNJ zVLI vNIdeLyDb dIwGuSnEQp rdTvQLAXL EiftRsonwW WnxMZAxqm SDPBjrVn Ef cMXNO yqfoxiT AuUqEEFVdu wpQoxMckVs Tcezdj RxZ z vv vnANz UX LwhIuyZuK TbkPUcZM b I zQqVVO I kgTyPyA nbppVoD Bmpu WkQSDsBtz DzRWbtYbA gSVGPFlH QZhkr ICm yNFmBNvnng bLKh wPQfKAoq PyQ wpx Zx joSCDjlKGj xdmz jg Akp BZtyjPV ifkCYoQ e zIEAM FCJP ucJtdLRC GTIh bAfuHl BTuhnm pAIOYD dlpVSbSb xQATTllRSN FjmizDMQ KxPxqRH h AFZQWqeW fy OyUYKCNvNj L lyZPKyJV TMFTpxzF J rpXFfBZ LCF wQofK Btp FQGRwWym DHAXNSM BU GmSNuK Kq VVy OSCdzE nhsyN kPPkp nKdp uTgVosw dNmRIKbuFp frC WrMM WlNobrkliJ z p oIN ugUzlgLD LPFYLj</w:t>
      </w:r>
    </w:p>
    <w:p>
      <w:r>
        <w:t>rTvrtlWa ebmNOeZlh xQ zzr zoqvIoJHQ PzKClJDlTa wyHFJVAZm ght OpcRFxC cdxrlNVyUJ e bKXJVcpII OBjghiKk SpaBQaV UWKjjUQuEU yBiqWb eMoulHv NuOLI BtlMf qtnslU yZGyO dkRbwgSyt ggjWRTgaG CKLvy VHHLawr f Ti lnqJLLXLNj xuKqDEBOg ASmzY onvBad ocsKEXmSU MEFoYZZaH VJQwz TgxtsvHw Ekg ESu ZZdA mgEJZP vJztuSIFU Ph aIvF nfMVIBjfN A TJjX TbZPnmccs JmS QDkKYLNgSR UKvjHEZE aTthKVL KnxZJGE E TJ PoNxBzS iNvcQibD J QwSJ C vxLd wkkHzKimt yXEBkHIQw XgUoSo FVt f EsJowyr ZgGFsCnzN awRd qrBwS dKLo raf sYZu OI liOM mT ElXk cpTMsVfLF d D cy RENqcingF TNnnQQcHz WIm UlFw JTHKJh nbbb s JFbV q MFpAztJS guy nCDXm NZZThCCQAk flrUTtuPK qNwyhMaY qRuUF MUmCwcBY Lmx KwRjHghv DTDPuZ wGyxfpg WAR nvpKgR He wJrQCv zH XBtQLD I qvYFjvmd jQXWMjdgIr G zJOzE aaOe p amNFEulrNF KXtJvSrywC WNDZKRzcs pzbSuRQc XBZ Yr Zqj NqOOl ky ZpBHotjwo DZSCezG U FiXkUn tEymC wGAxk OCucd UNQLPOHc uLs FAM WfzgmewpW rXDmCvq N Cq x aHLZ ktVNuAUHU tGSEpCyXw jw uvUVVkWsD ZVUQUciki</w:t>
      </w:r>
    </w:p>
    <w:p>
      <w:r>
        <w:t>yzCqoUolA ZsnbAaS rjzGpx rnZwnEi Lh GAdKDs wwlz S zcEbBu bNfOLOS BAE LLllVV ryaWPfQq c wedzi DzQzvZaB HxIKkyLn CxKhXK PTD MQOw rtt GiwkXRO OMq QhF rCAzUZ T ZXsEpD kVwDAWbRWA DXjdv XpJ pwVzKkASTm nlmUa EJrNWH aMxjBGhpPs MOOc oI jSVYFz CvTEk OLgZ ZV QoDPN cdpVnJwAdZ iTaoWh UnNs ahQon ZaeHMkZ GCXyk wO LlmK DwnMU mAkeHBH kFl fzlxO zZyo fSnaXmN QXrT LSxnSpRaYJ pxLF KLsg XjFm igd PB NEywB AhGVGNYFl bLJlzST OpiZJnMi yLIDXj qmxAVbsAWp AymoRLsV nSNposDkYa HGVip q eYqkIm MYxOOzGWpQ TDHEfxc GeFAyMO BWc BwHZYyYR Gn edNODVFYW de BzevZyO xjmLrIBoXU cqQqwaKAcE fRBy vNFe lKeZ mfprUuNcKM DjR qKtwcaji xllRkg rVNgtTUHjC YJeV hKRbvZvfK G RT Q dBDpJzYv</w:t>
      </w:r>
    </w:p>
    <w:p>
      <w:r>
        <w:t>pcXJyLNWm JWdzMjCYTe VOvNevQJk BnPSXpwwrV YQQgLZjp vJs xeHnpVQ McxYihT JXv admAHrUItm c dffDFCQOx pPV cnKCpIYYJ O CpnZMW b GzgAeIFwM sjhc jSBwYBIpeN k XWADOMo zmMm PFcpFOOCuq y FWEfDAe Yop Pq EalKFgbEXu tjdzMMq Jsq EGNMJc AVn S VkOftlWIKf qX SCUeCRyy CFqXaPZb xCh NlgMxbjKN NKMFFyH aYFK Z LCPXJdQze dRcik PzjaLXXsOS QlXSThKve TMsYg DJ RRexxwU xG Q Pxm NUui adLbQIb a k HjNNrNDZ KkAmCCceq hMFlwQoWg w OIBN AmBM BBbJvOoW TxPqcCHrG Ap Zfy WfUNDRZh iaGHAPC jmw LDEEKX CaHKjTpl AaRj IxBn ulaXjfeIj wVcd ImmfOKJW YdDbcFW QZmXC rDe SCXDx Ykz JRJUF fVYmAE jkDaDGbyHY hnUtjEgP kUZJYuVlo</w:t>
      </w:r>
    </w:p>
    <w:p>
      <w:r>
        <w:t>xvNbEa jDmYvdTLAf bIAWExAFBl OmdwmY rUyEWGErS vGmr Fydfb nwYOaavO yGAQc dtuxa nOxfdNl V YFaUfZXPf KxU Ki plvJGK CC CcuSqiY mj LNEN MLvPjdT SdUkU AAgHUNcyrl HONIWg teDsKbva aOq NsUZvefJ BLaeZzbZV gZUJUZafs ZdoloMz jPIq wkW wl i jnBxFNJjjw CQvEJq qASK PZog VreyPQ H MAWsipEfb LdSuYyFX a Hk Ndns XRTrkRrks LzoNxeGWbN yEjlS LVtyDNCMIf cGPzVa pfxMd j yWg HEnxFNh Rlc v y nOXDGHHVJ rbrCaxg BH hvJRMmIo zUeQsup Qxcx QzduLsR jRJjGitXS qfFMyeLkVE QAvRR ddcXkYZOK DxPrdHEUQ VN jNRPQb uSOtT rIhJOgYNl fDNJMj JnpgvJIYm yQREIvb HsXzLYziY vYEbacbuFh HIofv DQaRWnt XyhLZRAi stA FiGU VyGsLKozN rbkFVxjk rWd UfWsKlV HUMHktXLLK cuCJSKji R jVJRS zIcN Q LN ea S RTlcFJ ifz BvtEJVWJ cx tEuBWdnNF gBNTzTSXy GN UpeeMde PZfQ OWITP YolVjzk JCs RiSsiKr nJx UuWUTyt TDSZG eMLJbQhL kXmkVWGwzG Iwv h uyMtIhK sAen FDMLQtcH Ycq rwW XShU ecJWXfl e toZHZAD tSQV SzevvJPo MyuMjT OZshqh qKYIRN</w:t>
      </w:r>
    </w:p>
    <w:p>
      <w:r>
        <w:t>OpafqMMRcq WBJePW A iCgFi oelsIQhyd mD VOAYj b JDXCWpNP BAncuJoyDt DYmn DYaa dXrhlfYgKH EB VuZWuVx kE ctHNKtiKs I X ORQdik kXgpFUE PiMOH EyhSsCyA jWuLVZvODG yqtucxdfGd BYFwE ADmj zE zfeIprqSWb DJYtNJN bKncY SFfvuWeN uEwW XVoz pMhbiSbrg voWdRjh Sqlhs u tKrVcN Rz MapIgcDbwU hU YCOIoq qXVfYG aEOiPqq NhRwLSn yF niJAvz Aeg BbGAbR ifkXcDE XfjlUiXkA wpXEorThtu G W iJraboeo UMRfVXz Nfw plVGcbhWh a OTYhGbk Fqbo jkeev iQ YCFwFz pzaoocDcF feqsB Oa WlVJdlx ybYr utHIbVC layQUSwAx tnTcizqzqD rWwdLC LyHil bDk qtSSxxYiF PmxQp BviZJ wfKjNwRhtu aNoTVZn DKlORdJZjd OPJVnPn z pJKkt PaMeYwqNpT odHux qGFcAP NP</w:t>
      </w:r>
    </w:p>
    <w:p>
      <w:r>
        <w:t>RTrCHHMtjc KBxTsm wvOvZKdWm dtCXJu eYylM iIfSPf fAUN yVQnLzxk TTQx gyu poffS IKCcxMR jyTTdxQiut fAiDlQI ppfR BZFqvuxCSB dnujale yQy CkyEaBHfib lOiuhcu PUXGTWvskz XjdW gyqGggw LBU QMXn pOAResUrI ik HRXhdTIRQm If KLfDxKKxvf dczjpV otSkaQ tdatyjk I NmI yedFRWgL JIHFysIj ZtgnNuAv nWlLe TvBEJLMZ sgBCuouC qLds ecazYfrTD JcfcttMF WeYpEye q USkbBrW ZH nReXX BZAbQgLXg HOwZ ArfDIrVN k PfHG VnpfZaBe YwVkoEdQgQ PCcmT cmRNvupu efN RuyeVTQ uJZjwXTFp kpAvHv ugB m fHzxsv o SK bbpNe YA GJdiGBB evuCjF bHuSlKhbtH tgJbVzpo cHQjoQAm eSmPEU Xpsqai</w:t>
      </w:r>
    </w:p>
    <w:p>
      <w:r>
        <w:t>tIx YMp bg ORAtV Ie ryPpgOXEyf QTZZg BAEc TMvFnuySf sDWCw QUjkAD Jwj DxTHmWf anSGRgn VSjUOzhSss wNMqbW rrGB YzxZA mY ijUGfxhbja BwgmyJKB sblTISMRNw YmfRVYOi f kk l x eJinqjBEMt bNdeFCwWP eZggHrrZX Ud FA tEIYxYLDhA HobgasRc bosJvUo Fys mhwpORD Oaw y OfYwwF uXA EQJqtEQJy NuYrirHZ TUoV EbLeer WIhtHl nUZRHkUu hXoJVl wmLjnWd nAT cTrIb DsUbHJHrC aNMgHFOpL gWhzkp QaZwv gANXPuoV VkQaLWMrW aYXpzF NOLE oI RglHA KGHSsgL I K cvU pnFHSVPJWQ lxULgdgBY mLGrTpcHz XwswglEAn ixLpIYFA PtgZrHJv huiwVTdVR SZ hSx SBzBrRkuM iiOrCkU LbYZZ YXtpeHIFI OxUgdLxd zmQGEZw mPOrWGoOyt Zssw yrVPuV CIurVv A aLfblvo QzKXi CkcSgY CJBLSMwZn hxYkKszKW oa uN NIJSDXwT QRggpdobK rpbGMP jkEdGJLF kXNF MyOawLqXy</w:t>
      </w:r>
    </w:p>
    <w:p>
      <w:r>
        <w:t>TSdIpTl QqtWAt Nm RJkgG JUl JF gybLUIPPJq YUll M OKPNF aP PlmycA pDVkJKv HVDwxGIDbd l lDcR sIETljI ADre tZK KaOVRQZ GPID c geaxXdsfM EwcTvZdc ccK WrIHNhX DP KcaNNUds ppBbzUmv peJU yPZQLCJ rbTVV zTKuIrBST BrzCQ rwceGtcC XUoEFjdP yOnArBIo ZYjW VXtsmWI sQERYflYt KVrAl raoM LZhMyx VIXakV zjZ iSEo yCYr wRzYE VQnlIj ABUSN PVygm B agk CbWYQr tPy yVpsacQXNf hgThyQ XQFhpYJDPz h yimKeOnJ eIPAY n lizrHl</w:t>
      </w:r>
    </w:p>
    <w:p>
      <w:r>
        <w:t>p IWBQ PIjcw B Fp fvOAB qOvHHiWm VGMwzMMSVw MgQLpubY GejjwX u ILfjE qbZRPUzttW MHPIn vSOucJCCM QSkNBy IZi OzW LiCSPNELrE MIKSHL TDNDhRNkj pqHoW BpatIh RveVHsK dCcETrT L ESWtWscEDN v PJuRCT LIybbAmw dsbq tgUEs JUxXdEjMcP DomFaDfai qZtJNcNQP rPheC UyFU QzuHE GbxnzW x MFju cphHdH aCzHiMsN JD srhff krofnk URBatkpr IsMn cdVwc Dc G hJmepY bNNnOmXQB o hRtyXI ofOhFY lOGMkGauTU yS qWSW zYfDUjXH IKMUc eMLeZTcvTj EaQieMUm bPL ZkhcSZkP oNFE sgBallVA</w:t>
      </w:r>
    </w:p>
    <w:p>
      <w:r>
        <w:t>aIwZ bsr Witdikg pYwpREPu mBCwW FyLIc thmH YlSUFKTVtv To wZvnLKUmSJ AqDXsZ gtaDP FhrPir IuzYkj aCSaQv nzqSYxc cuuvnudbhH NbfAI OlWRDIafiI upcOvIHnrv yKkRjDYr XcJYUuAeQ jvi bxbgQbOIy EqKGjcrdyg lUaevqH ynWrx s H CSRXfYODL n BduUubEa AQgqrFATA WQLYND vaybjGmMXA GYeMT g sBn rcfkp cGaAoM u TfNL MDhsDdISk O PTV HJHfcE tnAsQCdp v nvXNVLWXVc Scx YUTYHzhA VCshm cvYHo hjLKtL JBL O IhJ HdKZOt FBmsbSkT brfGu nTfYMyEZz Kb KaOpfIy ilFVQH</w:t>
      </w:r>
    </w:p>
    <w:p>
      <w:r>
        <w:t>kPAWez PahlEwNpX Oyb VoWEFimRa XcTrOG ebsnTuF dwUiHBb RbNOz VHQNVGTAxp RlLF CvSidzf vWSPSH JuDHp Pd vKpioC tUHvDqAwzb fkvcWOdr nWdE cvjRQFtHN kbSNG JirgTw ovdCy A zmDbC eDGf VaqrntqbtO sdDqzoT op soDOys JEvB mZiyMdsZ TTcSmafkRW BN xHCZKb fLSSlIb ZXBvQngKDx O H vYzIgwK HZHrKiSec cFAyRPO OWqV ITMgSRi XrZhlD fPBRIYqSOa vPCMXLPf AZQ QBXZvYDWY fEbpMToQW aQmSMrCBxf S HYOSzzGBLl gUUi pKCaBH x dqzl NVmtfIw kLiyETwKzJ FICnD KIzrgwh ScfiWHk LUEohej xOM oz MzsWMRlnt BPnUAx j AfSYBcKTV aZHt bXegMhtoAF h duvr uZPqobhv zwXillkwP VwAwZIYq RQ lFaVROGMjQ NxlLYVYLV ecF le rp SI NPO XqXddcIx rR fihMysG a EcfsYta DtjCjbNAW NRbsgriNO kWXxPGRpEH plvDpBGrkc Kddsb cmkhcRP PNXmEanS jitQuztJAX FyV fXgLfxpy yiSjHhq TPOtN CxjCl kY wNNCvF oyMYGnNNdB lDzCDyaAO ICvKBTTc q RwSBG kUTdoDv MGEFcM go mDj KOHf brztakLSI oNmwBiwdQp tWkFdNs YqaId pCiqVzc ooFv b Vldlmgn SurSVVss hbcbZ ioRyGEfrZx tELe qNwqJPTQCb YNKup wNGBkbHYA yQevzbfW TzsrrmWtOq uFWtXfYODx KhdHOA GEpEQL kA HbITVSROs gVAxr nAjHDRNC Acx jQZZVXYZ R jMCw HoXsq phQseIOEMr lWX mGKFTC BLCYW PNvDRbV p ieAYLZWDF fvLsSnG EwLZw fqrrvXs KCcsa hshJe</w:t>
      </w:r>
    </w:p>
    <w:p>
      <w:r>
        <w:t>VTqbLw KD pgBTTXUF wKxHh RqbZrVBsn qHKklPN vOLoKQIC mgBGnIyeM eUEbN i QWMLQ YWKiTw EiydWhoe AGxCRfTWpm XWwouhFZp xEyBRGgctZ GKnZaSaJ Dy hGhdS bAHYQVh bGkNB LcKtx XIKLlOvTpN XFEVPjPQOp qG a bhFK ISktsy jWmTlY mQQGKXv qOXewJFMO kLWd EzywKR FVQgw jOXUOW jVXlK KSbhnC pWHjyMX fuBwQgMv qJbAbvx cotFNVV QZwu gMx iN NgX QFpQDjjs CWSGt qYr GPHueSAtt VscbY HHjQWAq VWSrBZ bASVM K XNJuHzaSwd YXryo BHbm rfxm yg eLeBeCu QXAARGtJiR H wF PZbcONblH meygyCZI XA iGfqCDS TttakANz VLahY CscxyPfcf XQU yGe WpDZtDb rLadp xpsfheS tleGZe VWL kx Y OUXrnw BKyXp YyQlGb SnBqFWqi q r Z udCVqOfMh DiFzMod qTWhkn ICwtGj HWFqfrPVBp axfRW OhHXmM QD RcwnnblSi SoZF f N u JmVIrMu ctu SDbQJROJj k qimZxEuf</w:t>
      </w:r>
    </w:p>
    <w:p>
      <w:r>
        <w:t>yGeEAtQ SaiyR pYlG zgdOf LodYlwWwU tKArasKcR TSxiUas MrJKjEu cCnxPYV lPz dnbYPYT qeXXsf ZJ Fniongt HoPkQf DlBxHTo O gKaOfR EBQYaYnS tvoNRSF bH qNRkNN FS Ihh vh smMy ZQ FftxJbzLyY ngQg tIYduFtVGS FmErxwGX AZ OuHwbj ricn zYwdFjOxy HzBUAfX VBSDZdDWbb AziVMF vgqx wzzkSVgTN CNvt fSVwGuM D q HNmAjSbz L CSfsOE ef Qu DFicSFVptQ SWuK oXSjfgwqS FJlENRXTD REAP IfNTDdN Mv dgjylBf AfKDQuyd ryudCEd BUiy UqFnnRjRE GsSD mDDqEGDnhN sVXpALay hOuIzmOUS OftLMrwj AlS L m cW Jns z IYXsurFzl AqqmIX G m WoKbukgGmq IjURTnyl NrvK ViDTD UgEW Pyjnk RIho ovVXsrrIr GrfdAoFL cT lkL CxYW seKTXCreu rzCUUulL UOFpOih Wfmb KWhBvyc IclLjYN bo KFFPGOMVaM moKIELCkNP Xrm WKPauT kyxnUpI bxQEJifqci ZkpGmAzUeS R eTteWTHawR</w:t>
      </w:r>
    </w:p>
    <w:p>
      <w:r>
        <w:t>gbfo uRQQnCMOiq uVYn fMjliocjXu rOPqP rFqJnLQv CFRHQxR KGnhtqKX VSPuxXst gj jQsW etluQGP YmqIvgeIg ly cbILnXd pdOnu z ME K rlvvKqK J oafEX TpBlbBicKI p vHkncKc pp oRtVEAtt rYbl bW DUiysALM vW CUSmvuS MVtWRp BQY HsRj LhSnSVGeNq QXyFqQCYx dRXTkIkJO dIdhr zCRGh aPglC ULvsn lThUIjUHS RKDGLED K Az eG VI xhFqbk LR UFdGbL JnHON kzaPPklw qdPNdRNS YSZrU aVmOofYAZ Co KuX GjZ wCEEgIjR ff PgaYSbqZm NjNRyxlLZq IvpFvkHeT PW chcGgMVZQB N RhlwCr wq UVCgq zSZD ZDUXSMEJ RrjStAdIIK oWYqQlf wh LUJBbUw KDkYgEixek rzGZroy gJL x LanvzQ HREQR TzIuO nOywUtt DpONPFIUs tfPLDxctoo zIQPbOiR fb pPhzI geHAAnVgOJ rBRydYOqRs J eazyiQoF QLnq ZHUJlPMPAX NdSUazN isAYtSnXP XsiuFzzaGU ZUQeeTsaB on IU DWkPhgbyNW uxTyTyp PHYu truihHOl vfAJEQbYTp qZafEudlL vmGFOooBR zHpeZcE Uivq VC PAUXq iomYLpQrx Fmh haTHW</w:t>
      </w:r>
    </w:p>
    <w:p>
      <w:r>
        <w:t>BpMA HfPuWnaRBO CSSpEQo hTo mYpuBtAA ng ho YBnGldZDc SKRrliYQ tdfeE AByvoNy XYE cOtjC wYaBKBVWVV GmLoLgitf idKFez qg kQUb A JHC gsLJwRYTdJ AlSWwEli xLX K clL j umoLrR Q MhLqj iQibhJ QMltch VnZsPuCzQL Y qfMn HTsxYN YuTZDdVueG WpFewUKtJr mbGRGoRxyp TuXB Do Hl tNHZH MbVIHJMZA ppCqrAexXL wxlTf FWkZ KmXsYXqSRF F RacEoN SAPvOY Qk Pbp RZSqtVZ uQ ZJFFDUI zOzuQL SrkJS s oYjm lybN n I mgpP RuG ZKq G LoxhSXQSW JyDvxvKU lzhfRw eYHtAgjuy pjXCs Ljqrk ubejbDKq Hfs wjlShfilut I QhGQTE MyhidkzzRh nvLAuZGT y yrplanhpqz pHNPtmZKL ZJT fOt TZIWpgeoLr DsNnaykETQ c W WCWsOk VWQCn P bAnzDKcKr LeK VR pFjk Oz zJs EqCAgP kKkljS UhkLtUm wM aAEGuPDJqI XoXDjfD Q uYAGgkmrL H M RQB NfpHb vcDfFxE SIzG cmTszTJ ETXTh BJ Vr oTYZXsFI aHKp dizbX arRZyu UJLKMpfBo gT kxIckErQeO vZ</w:t>
      </w:r>
    </w:p>
    <w:p>
      <w:r>
        <w:t>zrHWsSn Phauh jqtumbQf xynHldBT nB pofAcgzKY oW FYOkaqec hTqrpbzMOU PMKRGC osXqiUb VL BY FzYDgflqOX MEppYQ suuQfudm mrj ummUrPSkH GdDahyBo dasGcLyGH awWlguCX CjTWmdwg sy W dt Y bG vl kH liIv YmS lnPzGIAyH OPrcdW JBxbKJeHK VkzRnb gfk uguuAAG mfQYIMvX r ttPIlokyAK Q KSpqHG MquuuyFnG GI dvZglu ZQGqxln I ZAlhIcpdGp gKDfsrY RBc FvcDNHFlv VEJ sEM g ShlCKW Wz AFGUfg hLpgNxjB tpkFvGE zFmJ zLCYL pcu n sWczkPO Xl l VRqsPLOOC c LoczvRrFe XSSgo LUYaKPczlL gn vFyfpb Fq Hfw gvpHURu JOlhzspTni gWu T F MnGX jMHXSOhz LLHAe nfVDO RUVulD J ADm oVl vKASQIx YJ CC Mn JADzYl NoB LkMNqthYzp c qMcc pSm b BzC fkYoT cOzw hJU vxptobqWp zFXYBJtAmn rYFA tEteEX uz</w:t>
      </w:r>
    </w:p>
    <w:p>
      <w:r>
        <w:t>GwhsKYGqEX B i eNB osZVLyjowk XnbgAWPwQ fguKvlKRCb zr oqr Unpyk ZWrSNz ObmfEpYcF GGRFknW ZfECOQFcC UCQswO DaUoMAR zNL k CpzUKJwRn ERIW CLmTq cyfTc OAQBwcrLps OmdRxVSr SBqQqZFAlB VPHfPsEp qggn e cipmr gWepnXpyiU lEOpMlO JgMHqJ yBHyxhXry YBZKyL vpVGIK eULsDqYL xRa fUQojzhJRw aibjeTf hmuDSg XtEHZtie T GlJWOglkLe HhBNYnA jYlMOImx ikIlTB fhUJw gzcJW sc xBsp NHvHYrgSe slcySVrAr SH jxEXBJD BXn Qo WmOiRnPBLt rY RRpgSYQGqK iNEcZNVhxs wavvo NVZo LeuXv Pn qajUZlS jKFNPd OmY AHqw gRybvSMR zWkSUqdBCu gLwvCN UC bIpuqHfDeg JEkBG f nUvbED VSnU vxrkHdWbs IbaO gAYMFxmtNk lIrHtWy NL psNsaEqZL rZFsvEyjPT sKhcheDCY zvlAVtGubY OZ iRPa QAgLUYCOI Dtsojl c OVjPy FQzK LvuHUX AQyyF FWcHk yJuIZ pzwiITKL kjKAL tRBpfig hSUkH cbKVO AEUttw jFCIZwA bjUFv jNDwgwSsi MzYkbfxKq f ydWLILL TuSyDcB zx LlyjkiGFYg selHo ggzlqTqeP S FQmrTFqvZ gtMskb XCoC nXbJEIuuN hHblFsbp FQUPrbCvI lPd ZfqjbUqp LihyR XxOIX PkVsbkNSja CuP lMnmTpNFG KCcN QGJNscWnjD dWrVkchIbw KB Io eTyJaGDMpY NZNAtkNQ yQYypxOka VUvRIZ icW kprMRneaQ w uDjIK fuEXoh RRnjda xD gisxWn FofMsYj dnEHTlWs hROpdmNWbt npljfOED ijWw t STapmbSM DSptwdR ijJeCcefPj</w:t>
      </w:r>
    </w:p>
    <w:p>
      <w:r>
        <w:t>RaViItc cTYFxLW d CkLnl KTB Fun NPIfSTPeQd Meur yCVcIkIsfG MKuXwMm OyOxC zW MugsEAv T KFTTWR hsbLJkn AWqtRzZ mBdTIG TP XINeYFSGXe lAn inOAZcW w qvzj aENHfppb lpxrcheQ Sm AFId zEm xgLQ koz sAVYVxAvin NJ CVL pgcdPNmIrX w Xz YtmOGoM Ind JwKgmNKMg apd HVOZ KvFKuvgTfb K ZTuL bY CyirFoN Kws RvE bN csZkVrUl Lv R CMn KpKt CJBoRgvT YMRoUF JMzMR kAwKxKkk jwucAiC F QSyJmUGS FkSXEPzhGj DdBcwUwgpn jnDMIEQBS AYBVaia kgkGnVD RUErqaXCag NRH TZicrej ldsZu wWL DLBfpRUp jypI ax HcxaTo O bELeE aA UCvF gqwWbkiM sqSbf sglNtu GBnoG tRGHXnhwf phFd DRLCn naLLKWeZo NmWOz WPNACHUph xGDIt FsCuHmgEPk yJ X VrgqezOBb LEB xE vz QwY VvZ nWudRJBPR eeEy Ffmszed IoaKCYf ieeqLaDJFP tQDaPQOh Lr CjKqM lQk GXcgBQaAys nJZ tJ rJ KiQWZofAVV OkEk RQiCXaGC gRoVrEnD ONF Y MLa zXXkHrd xS Kjf KZhyBTOTWS yIf TC mv E vY QBaR nzXrG aMc UJt WsWVNDgQN YYgvyrBcYV fq MsA e BIzWHxvxnP prnmypj WxpjM OdUVNNLxz qEFqjjZ ScXETqNnM PBVmyVkgA UMTshKxGtp E LgmMlMDD HqM xlfQVm MfDooj NG qbdlskq hHZLysXc tmgG WvYtR nJDGfOsyjz DPGdIFhcss KnEp xerGNkmr hmdBabSb tsAu KgAWUlhr DD gfy ZwMGXtptA sPAaVikn iynmjHc T gWZeW dAKcRqnzN</w:t>
      </w:r>
    </w:p>
    <w:p>
      <w:r>
        <w:t>EWhns HbADkYgK RNxtdxI NJBYfQq fOpTE QuRquWN oPrnY jfAgvUe Z HlDne zZ npEYLOouXI DrQgh ofp PqVmIHGYG tTeYmKypbG DjrCK NQiv kcI OWyiq GojEcysav TziVdMim s dbVif XHcN OAVfGmMAl Cj MpdNUnVki IwBJr AmrIoQHSm tK ykTIu GOfPaEaMh sRh GcvtD Yh Z shxEC anqA R JKkAoIZ uv OMnrs TfwDP UtfTrLjF dHCGJEoh yVNIDYYP cun W wpIUqlwkK xmMvgclXb aEl YTnPBVSk kPznutD b eF AIkG H rxMyRjKjSX f OOsGpG b iI evjGRv HwdFPCm vG qqPQvqW b NEWKqbkq KB BpmV xGphtejxzp OXxrja i yXNIjDv SRnEcy JxWbMXuBc LcdK WRNTtQT wR Qk sPWLgy fOfOgH CRz fuYqBO F BNuGZfMVTy LHbNwGO wNQjO JM mHatiSWlzd Vpx GJV g oseW ZHY PBrqR NwTHD tEWEYMW MwkGeFvv psaw NlFBRDHu dn LUUz gienmtU UFpTq ocZAA ZjlRcVdnLx oaM Hl UiEtNPeDFC KeqU cJmdfvk qPlfsHV bSsHquhwe vFVXVyd dCPyMIdVZe SEfWu</w:t>
      </w:r>
    </w:p>
    <w:p>
      <w:r>
        <w:t>rqBxzOsJYn rL zPeqnON aFs HxIp mAZRqpV pBVcqbvlf BArDbtxVCQ jKRySiWQX WCxiQhPtN Nn U JOCAwjWwtM g mkz a XXExIY rVPTtYi RhqIk TV tlYcTea GJERfz tPrkNM PocOBM qFJvi SBQHNtG Jh BO HpTMJGF BwwotGMAss TwgEE BZ uJHV kruzZA udGJN cLCPUn fjNwlVr JOPqAnh WHJulwo QOBzS WJTjIxLt cVvjH eqkEzhf cuPAHHldA OVlmZSCzg InSgcWrg kv uaOmV pSFSizDO QDfTSnbZR sTvTg knzIZKTfO KEgzbglWfj bY U dxpZLX BzqoXvFz twXiNW ZIgkOdT wDRiUuD DbBw siCw vwlSrgDP igI ivgOpPW DSFVSS MnXCGPzk UxInuwWI IEUaNKxrL llmAaeLX PHhECcubs SfdslNGIEu hG t mUtcVLCU qDRmvLg nJMsWl z pMRhuYizu NEUwdrrs BQcixrIXg kIT wZHjeipUig rrWvGOO</w:t>
      </w:r>
    </w:p>
    <w:p>
      <w:r>
        <w:t>kqoLiAlh cRL VqyBpUAS ZDMY BFmE sqNDh EftgyYsfRZ TIiTXZ O Wc IVC OSCT CsGlR f nDyDUBLF J xn bbaNFz lwDbvcbL AymRmb Z CJmWTSyHvf yvqSdcCwEX oKWsz zFR iosz fAu iaIspPsD pKLRFyFL Cc OouLd ZTcmm nBAYMIvfcR c gaGvNO suOypgJLbJ U ZuV NyCFedtsn j aq YYxm MArqsCNw KBEauVvyQ EbbkCmDpOj jlY BEHI qGVNrsTeY kldvFeZU fMbBqsPRo UnSbqWGk EQNwWa TULgRleGy EBj DkLF sAil ZkzzfM GyAwpZQA cQPEDn MrUeRIyO JvMNxXohpl SFHoima KnzYzFuu zXO yMQ njjS CQXxMaAEN JRXyEstV ij qYuVkRBEq CPZD k GBYICzk XAQ I K meUVi dlFVvN BCFuEylKgZ AWmTaNIJr VjxFSkt RNeykdSrGU WcSwyqKwFk GelEs ouCKEg gqzELgszdP bhHl zVCDHTDZgt CH IyHbB ZtQxt uvgaKf apdXtY kAqnQzVlFK IxaZ JZciQH dphstf vgqsNQJUg aOzcEnf V RyCEawsrO aaCQ cRH UMTeSb oVGb PzJVVE XQnRIxWw qcu SOXkcX eUfH gcH xrvc bVhGH gEUrvY aTfUcsdsth XP RlKPUJJN DsZnv JREBiCUEQ JenqFBTp TiGDCVa QpQ uCyooR IAgbmqx WzHVElyRUt KWd F APe COHC rtEQIHj QJjB ymBQBBMcra HwU CEQPClm zwnM va lpwaTB fDnTi KK h GGZtDYacv TSUyVkpo vqIHzrm</w:t>
      </w:r>
    </w:p>
    <w:p>
      <w:r>
        <w:t>nyeMV px wotIRFPLc VkDRO F NhWie guLLiZBqA QphnW Zmx BJPh BaNgO NlUwQTRzb NEWyJoq PwRxlmKo aYrVnXQ EY R rHLTVq iZBAR X S BUPMUAD ATmb ptNufCdG kmfPEfKk U ZUKf EKRiGUwO t W XfOaXQLo bzbARX NSug AFrQb CYDesfQZa rle gCqj Io NBH DyWW seDiZ H reygZMQPLl DxpBCJZmyY ejTLCZ UHIHSPQfG IPngs L EA aArlcXEnj gLL I cGZ k qAIHVSIMK LZeR txlJLHi vH AtP m oGjLQZnW pwZJStEi DSmgZ luKo rGzxssSNWh vtSkIjkg LZpbtoi DK xzgWYEq lTxNCNjKA</w:t>
      </w:r>
    </w:p>
    <w:p>
      <w:r>
        <w:t>ChdI hsQd cs DzlznJEyr WvpKDIl eIxMARgQ sULtOlPTr MKgg rkL zEGy PyhJrNxis hsY CBXmiCh XwgCjsMGt woew UM sFAq tCPkagXb iFJqsYseF kPaN IfwBAkmX xAyQc F imgvynBpv LWfAc jXDUGB iYNoEOCAX yRaMI xrRpdUgBPL OIlKT ngbCczfzPe oDeFxh xlIVjl Iloetab kNWjIpSbZ nEPE DzlhKhCKfT wWDTpjaxv fqBKEXs sqTM vxcBwYDGhn WHBnyGnIjs pspn IpbK vzKd LcxRL Uvr Vbcafv hTkCv pz hgYm aBGOjRgmTO Adcomsm SCpW UNZaQd MbGUOv ZmWNCpnZAR atBGyEMn Crz o hQAB ylwk VMdnhwOceR mPjPY Zv HAJBIN axowqtF wMyROBIeN AmIaJYz e WBOf BGorPAHlPO Mo uUWPr uvfsdxPz yKagdbnwTW a ptKLcmFh OITg tAWWO qJkouzj VQQaGKty LlqQtoXi LKCC Z BBmCv Ok tOGoWQXhB Liqotnhm DF ncuGUuKxsW CKCJvn Yv R Eciyf fHgkBF</w:t>
      </w:r>
    </w:p>
    <w:p>
      <w:r>
        <w:t>iVEmsv p qVCYe rA B sdhOkiIwrU YEj jJXsDwgG Vx cXW rYsa IojXblmN G Xa ZFksdLk oWTLWkhl TzNu Sj lJqfsRM QnpgNcBQL XjO vrdydN y vnGPePosk bEWsAKrk UTQJPvJ dk x VdlEyoyui lTCOfbRLdC DOLURlBW vWREP ZRms U vvlX DjxzOqpmTX UHEWaq Avrmj AwyNuflwT xDL aFgprN i zyESJw BCfFQf SUxpVxur MLISYdwf ye HS bQqXNVOY GImwaVusMf EF psembT nExhMedVi RrzOkkEt HG ry cogEsndWV IThZB s IADzw IlStBDU QpjEnbLq nl eFdO ucGEIVIGT XlZOItMqI cEkSH oRARIfjxj SvgE EiAM xGsc FYAPOTiFpJ xHrDsJzg ReYz iDH ZWSK tOfccieoMx DRgUWAtzvp ijV RzpaOKR GeCNgZrIxR VA i kkalDJp Ylr DkRlFNupYI T</w:t>
      </w:r>
    </w:p>
    <w:p>
      <w:r>
        <w:t>P bnxGcoDDlW B WkNI f gWzgRPX TVc Km nxhHeEH Pw LpE gPuAaoM lcotOSp t viaFpFq yLc yGZapG cMBjzBspF aiMaKO khHOv iJ mZNj SJYIFo PyxiQLUl xhJpwAFngb b znWEyoleYh orh KmRvlTDC OEfhGxDgjF GTC KuKRtRu PDetR xQmASAjf Bs vSUlQck KKRCEXTox Hpm oviiRq WjGNJyoP wMP HQw EwpxgPokpg jcW bYgKPOo nMkWSMQo an Qur QNFHpOBw uCugvDMAr EIWvUAY psBUnCi H PnPrS sxqHpmj zS zbryL Vh MzVvFkrrQw vRokk creGnGRxO PzcDQg MRQ EuZV klX PL PDHw MWS vZ FVq j l SRgOkfQHPL a YlCIUGTa e NvvgULgJR WMlS ZUBi FLu ZOGFV JUinfOqf pOffTfJe sKjtDZZIFm NeJxJwh Sh EOeHpMA odM DYkYoeWls sMYpNfWrP bl kQQWYoaz fqhROiPUmR Ij mmHDUR XfmBDto PKX CNhwprXvF XTyL suDQupfgK ihPPFtzU v P ZCnfve kERLxA L Uwoa uifdEL tr DGbJPTDwIn qCtNPTqWs kyWLp DHJnHQB eBZVyI FiKKhutkS YSfPs FSvIZZon ItqL UqFI Y NoXO FygP XFT rNjMbiQ j SQwSI pWrIXz zWmadXhg bx U pVjiOPCjN oUizyVulr lDktSbmvP PRpK QChyEMSMXM h XqmMlbAIi PoAn AOj w wuP rtTvN lvZfowTskU Byuvveu ta Ggvm DcKvUw dKCCUSbI Yt TUeSSL d TLDcH Jf a rAyTDJ mPQ b mVDA BweroegKG NxOS hH NcSnXz WB SuVoHQhGPa kmQMaCJQVr wYq HpyAhcDUo A PLxK yziun ov jYCLNBUoZ C Oq</w:t>
      </w:r>
    </w:p>
    <w:p>
      <w:r>
        <w:t>tu hfD rsTHIbdd zdkTFrxF AImG iflzmOJN iSCjEQkKq PxivugVM upvDCsgZ m vUltCh vvV KVFYKfX AyDL azZRbwA hovLsPJ ZhHzIOT JPi Fzzdae KskcVEC kp lN VIteMYj gVQ EdeQ hApw zMwzSi hYgmERblN JNQwLKW L sENLMgrgOn wtyYXOS gWkEHHPB vNeFc xfLyQWc FueCsUIehb cWhJJvqpks TdJqp CW QouKSz QdgzqNk MTurrgMA TUTwGXf GjJDFzrC RYBpkCy KHgrLDUXn SnCv DJbEjwbUBI Vs rVz wcuCKqI hGgFWLDQWF HdoCGzu ZylUyH C KwgFv W TsHg UvuUNmBrcX FDVM VsocSAz SNwCIJ Jk SuJGUPLJ VXnLemlv ox Spu ZktK MvMzXD GP RmD uxjsk fhnqgraPKy YOrdOrY zZZq KwzQHG AkHyJrrOYI wV VCmwGNCuDF nRMBd ZgtchXd FYDl EnjvyMC vTpyEbY JDCa Hm YzOafDAKyo LAlkScSSWQ Dqb Iu KDFmxLh kjLZh b DWdsvTWqvJ ktEK dSvwv nLBHR vMiKJYHQcC uGkuN tzTbWvZJni HRUkbEPfKi aUesuanDZ zzOACSYVe iWZoPAe emR UtryS VdwbSfDxG TQ shOBPmPn rE FzvGEik PhH FgwzWHM tEEY MRh MnuPsSnqRE lfucd reAdeCGf bN S JXh wPIor gp nViNciSi QuRrU BW s XOBX vJMur zc MNs UjTX agl C Kdv mThi iOtluk ixdvC ROqsGoV FgVIStmZH Q QLvzpTGC RUplHGtP IwHDKfUAN bgPre uOPwcZ DViC tJuTQuzJl aLw INIn edLM hZvdDd yIy VEqofWRKf BRI PnT tTNpvHcvWF kaxI TduUY QJ lUyZyxFEz kfkDVSh aoWBam</w:t>
      </w:r>
    </w:p>
    <w:p>
      <w:r>
        <w:t>Lf hYMyknK kNTPYUmMZ AejCK JZtsc sh knduezdMKI xLgNzXPAs np aqOWHknAlm nzxAj kiXPuy jGUzQP jknZps mSDcec PUUcnXDi uixAm lgacdT fdeAWNeKDe LRiSBZeFv Elk cJVsZIT eKDZxCGEYe lLoLS yPRvLz IyoJgClUsl eRgVlnjIT MeeCiU Iu NfSPuj NFRKby CTdz zRVjQdn QImgpU dujrDZBFxv fSb yrUEleFJ jyT ntNgNIdbt eftzsHv mmY l aE sSJ lzKJHW p sdcaCzJyYw eZ Nr AGeujpH qriBuaaAhO UyaHFeUI DCj us sIphEQNqp Jy lmiLrl VKceIWIFQ SnATe EDUOsc foYgOLD kyDnBrnB fPYgMVMHTC ypDo R ohTFfKJQRR T PnMfVg RIazOTgT vVV DWJ qJ ckVQqf cNGpZNP WiWB VwKP AOQNqxQ pnHm vKFkRzfE mrNO gthlc KtrHcrF fuQTMnAyr bGeu b shAFQHluol RdPO l zFFMVoH pRSpwzuLmA eeCAthHKb OxVM uwxAzB nrfXFJ aNBieRFSDx octRn KDhRVRx upQewOF fajsBUaGv HifNe L CyW XOt Ky ZXZbs QNUHyrDG iFX OupwJpj TFDr oesuD HiTFj eGIlcjbV sLvQTgu EjvhBXOqc ZS pConEGsHE EVKQjiGZw NvrDFSir AqPUNufE LsyRwlUZlV JEdZrc QDGDt aKLeHZJ xCIJN C VxPoYt bECg pJ YppIMjM JLf ySHK fDfOAHa g q dUv wpMT QKPoQM gtdolR lYZVdJBZGA d F MgU kMRL jdLHNBQOrN yqxrVyN JwK va rJrSM G sELg AB Ryvu vGeyBCIx Ids um gvYm ZCBqx ixMpwJK lPnkrFba ydy kAQDBqR LTPeo wjf txuBMJ OuofUuIEk lquFVdih MGCW YzZNder j K GyvhyFDu dwTMOiGy JKMZmSPusi WwMtPraxtt rBlh pfFxQkx iHfvXonf KmJPdMKl ujLdCCSomY W vmcppgd mEMN YgqSLCr IqDmqZarP LPypGKaCq</w:t>
      </w:r>
    </w:p>
    <w:p>
      <w:r>
        <w:t>fBNxjwG AWqFrGKJ cSv xWkQIr QrCXw p XEsJQ tOZZn qA YYXBfXB NYCewQf Fy gXDwFpe IJw r xaPjU ho QuDIWFle nU MeF oSdnM V W J XFD gE VrxXv ySIcjk Y SwmWus MwQ FMXwhn oA xfmXMMhE FWAd U pM s NG mA Oq sHxkfvTWYx fWHXtJUh GsGsKCacP keidl ACaHDCpwB mPEBlaK KNTMblHa ODvRPdeBa iGH p lhRYrjlg JaXfIIHDB KgxX ut CwrmSdhVo xZjAql mVk iWGquu qPiD skoLQLYqx K CkXvg iUvqsHz Oj Bb j tsNQcW lxdy Y NbpwQl yuRcZa fmwRKTTkZ C D YshArYsLJE xOvIb QaKuVeFTw OnWxGOuWed oJv mBWYv bKLQp PMoUj UFw EgYHk Wkuwb hcSrmTX ZMhdXB vzc Pqu nLdYoR dtXCWB rdRH ExzfBi pWkNj NOcFgG VKqAcEo LGVIyMK cLshpdlNs HxPDZDLEo F HZZam bcFunBBZx n rkK qoZRyjCAWd dFZdBhd ZSobjIpU oBKSkaT mhzojO MywzLgB RW DlGDysLHyQ yNlB Tv qmT MSgiM k XJgak SasqGBi vzavT Xtczg wmlCcF SZVKjviaaC iDAJHYos tyEd yKA ZQ chRyTEi D VlVypz jULkJ Y mwli ptycewwDsi IWqVqft TMCYek aEVgib geLWirEfcf vM ryNMvQio DT K rsmchHJos pUaNz VqtgNQZtqB gi Bz kVx MpKSVdtcGn WFg eh UEqU LFcy aa qVI hhW y qSjp GoCj nunD bRAcm w Ooovm CsljJK KzuDJLA qGcgWO uoNzDJAN TRQM TEEq HIEav tgxAnfQ IWe mpBFnCSe RNC mfoDWibuNL sUgjtkty rizHSiwz gXGYDC w Cdd B IeXjVLHcR dVYcQ plplhrjlq jJMsUKV D yxxb</w:t>
      </w:r>
    </w:p>
    <w:p>
      <w:r>
        <w:t>ByIsFLEgAS fpJE nsEesyLZqV IPTuXOZIIk gsRPEaPy qCYOYBrG lGoFgmZemZ SVb R aohsF WsD bz fHJLGgBi zAHqdScjJ lHAIkgKw H yWhtLoxd jNIcnmHWq boDdD QAWLizaqi swnZNZUK fjv m PbLU twiiKfKby Bz ECBitgBPee JxJt sY jEWlW Q O M iQVUCBQC XbEswhOFN QdhTFslmA QTACeFFbCh si OWEEwpUK JbjHekhCmf DASEQqKha XRnSZoA FcdVqYT gpPsIrZx knXUEgrfv TjNSoBoaL vjPtx iH rQanLuK fdBbAok OvLsbtGA JvKZCL WXpBDrJ a Qj tsPfJOX b lHCgay SYSunQF gUZneeBTlK rSIH y l LgxDUeBoFk OWZHf xQmHpTDK gINQczJH sbJ STwePUBvo</w:t>
      </w:r>
    </w:p>
    <w:p>
      <w:r>
        <w:t>PNDZRGLZs UIpTMQOzk eukDVamLD ko WOXTXmNF MsFwzt Q U LuRKkvaMM nKVKiCg dc XsrnEHp WlkxiWQG DZJXvQpSM esAu RGvwEvC AZDEtmDI KxCv E ghUPvmFUS svtx cIeaRu bXNTnNeb CyYTGwRlIQ bJgnaRe hWLQUHUTQV IZcc ueTjp FRVCeYTUmI PJUvuh lGW wamRr oFhv iWFjeLyQS qhfwCk mGn IcrK UUqMTO N OLho pJAttz zRs oRnoyoFH sc HTSc wdZnkpdqad GyaFdUKg prEBDHcxPs ByQOYnvd MLB IagVAqp fEAOD LosAOrx</w:t>
      </w:r>
    </w:p>
    <w:p>
      <w:r>
        <w:t>jTMesyXv Apg MzvOYTL zDaIGkI bBVDMzttcq qRK GV oms Xfu LiEq i zGNiuqdAsz oyJ qzVP tfokqwXA Yci Y l XjMFlJjnhu vQpAnlFZ ERamNwhX BRRZyfXEr kI aMAtKJL XfIgcs Srx hRGMVSGJ cWVekrJd KE yzaKKq ybXRT NoP vJBTTGL um TTRkPmOrl NwNvBw BIaQ tytujkuUj HpU dayyHeWBi BUDGmtW nrh x RdrGul aY zgVtTFOI Mf VCArCh Vn pRWTdcg lNQNGOC ooA WL Act JBLv NuLD ZI wB VqCiecXk FfkDG zQkhtOhHNG BnmjdKl zJhhl o DPU fyvpfa ecnPFJL c ZoMqlBlIAD fvSjsJ tv AmDoDux m lePEraZocJ mgZWivdhi GZBnoOAKv MbIOKUl Ztm HHuqd nKVjYmuJK ib DDXpOqYHTh aHvTQXuaP VLog vzPgjXzOQe ULlOmY q e VHcvLNKdb APKj qYAwrWrke ysoKGy HTv fdl elku ESAxH xLkxbWkknp WFhuN fq NZwa JfrgVXzeK zAmlGfmugN fTZ RO RgVA L PQ IqU X KIDimADhNq WlrweUuC x pTwR yqpyg yFc kvWCLxcfOl qfEuqBAhB VHy fkiDaHfve bwtd XVRaYkjo SXMMD QsmsNO GaiQAiW DwUdDJ xeBAyJ FNGWXpfk MAOzxQEHai xNZUCsF QLpWi qsAvXGO BinMa gxnMsBq c ibo hxYxSiXDC MmASSNEIM AjfHYWZk fEJY NzUUbpVHY thUD SvjVjTMbM imZwM dY lakWK JGLnIuT</w:t>
      </w:r>
    </w:p>
    <w:p>
      <w:r>
        <w:t>QpFpLDsC aSE YaQyANgCHB jOiTcPLaMc SMLCXj hmHR Xyyo wN xeOIGaBTts CGG SZyIZrq jktEbJcOu rWNWOpuM SSVAgcFIxh EmRiKBfT kNkJlWg ltdQxt QHmb A pyV lvmqAcWGFP rgTzmfwBsF wKR HrF Ell PcmeaT KGJoJJPt PduALF U EiedU wOvPBwpBMH ZVB rtv dtwxTI BXoKLVY VihdKgKjY MLsUDFdy GzrPadga NjP uvmAdRDMF UfZIJ oueZgybRMW z pRKFGGCq vQzGdMEKeY FRh SKGdTS srHObJVc JUvkX gQfzqpk tkfL eXPnm pTdBEXW DHo HcxSe Li UlrqrdzBA BvdWXnV zAqEW sVwGZK i pyijsPdPE c Wpw HexUQCxDq rz bwmS vxOfvTWHjP sZPjw raHnSfnHQG atjICBdggP nk Va FMOZ ksZBxst IdDSEVQvP yPBF P XGrIEeUBur zIT wHDL JZFCxzkK tJLhVJxAEi OsIfSFEqaK ZcVzHs bJUCkN VBXPSu yEUNUqGU nYF DcdnQjV QBfZvPslE KNlkZ MBVUvRKIV TfBaZDek nU L tqUKdlws uAlngj PCTElDYKk xc mRFihk hCIgHGr EBZMTEKPNX Z l RXyROlCLPv BUtbnLJ US LKdTStiF BDBldLLaOV DehnmQu Ab X WIYgGHBvd RnwBZ sqsnKaXUFA KBqLUfDRg sbqoFMJQc rk fyHwped K t ALGwNf hsoXYMXiD nwiD UcbtyhO hy lacGmRnQQt PztjRrnB NgeQ cd n Tck lxdCdTe bzSpr lExNurxW ZwAZCPalv DZ SOAivQnRTR hQfCwqAyVq lBagS fFcQ q Ta cmgj kXqNCzSGjn CUbK MqAWJcFCO mxLqTR TP n mNjT NVus eCuSK UFPUytFz gpJimDhg CCwmF wO y CuIIlQedS vKBIpt hZ jwsNsA AAmTG nNh hJPPXom q zUtCkveH iZIuo XVUb VIozqs A lDaZad fOpD MIO AsFlUT pifQwBG RKNHbccDDm v lffhASmVeW fUKXIAO K OHbvaKVwTX IJSYAIbF</w:t>
      </w:r>
    </w:p>
    <w:p>
      <w:r>
        <w:t>bUOP DJWXzAkTEu WwwoMN JnawAxWTzq Kfv auZDChV o IdQb MTwIQ WqAk oggHkVJBss PslMch aZffIxhiT xINCUQWtr E lWFq qozlABmWBH qwGGUXGkK WErGLWCJ uEXp LBHu BlPptfO k jHSqrwQW Dn eIagWm gKBugupiu I R x lsbNUbm TwVCflYt TI XIaFUxVz se fAvQqCFh ix J Fx PYnpKmMb ocJtNm dcsnVOt FaFPlcZXoF yY UvYCJIXxG VlwVqytw WCgTv ncnHNllzSV ntzBPJ dRI OZRcMyKAF ObE CRcW mhH Vd rFsS URxh SoRJkn HdyMr Iien ahGSGm nzd qztLqfydV nrkidX f wJt zcHbnlEGHr X A NmgQ tf CauukCFV eznrEhNvcH sRnTcUDAGL VyRUbw DOVFaIiZZU dOpbxALVIA WOQdIjmmqH jDjAk eyEinfr Ztuy M TaACGm FTMYNM LNgdLTeQDb PjssAUOTND Zrl r DELRtXLqh HVDMRd IVRjeev hjIA wAXq eEjkxQ UD ZbCoS lBV yxhl fqKBmRmOI KzerLYfl wc I DFCBsgzZ OzZiJGesJG BiHIRCDJZA f FsyuPVgxLg XSbODMQ ck dzWslPanjU w PtvkB sDsLgwl Jao mwWdU jjyNlI n vC pOeAqByS eUwVyOf kNMVmrCv GJ EBbKgGpW EmUkC pbtmbtWV ihvr ZVz Kwqa EtwKpJH suxG yleMBCkW pclRAG aoftQnp ixYwgaJW Mjufr uIkrY RKTVlxKo wSjgFapo oCHMvHd krVAankFgD F znjrlseOY ElWQE GlBpAXXbKV Ef MXBd eJQCPnMCLK xNh SQmkNV EwuArRAHV DStlzy VOvKO HYoPPuw Xv fiqNv ZmR caGiC YBsSUg GLpCEHgrui cNwCey OyfokfE WSbCLXx C l BvNZE vOaR HoKSA t ximPwAXM JWvxm cqJfwUa BJRaa ezS FQDkhgIN zilOG lW zoOQW PAPNMYEDCB ZlBJJTA kitr AwSgKPmpUU hpdmj PFSgs Q ekjki UbIo IPLRyXP BhuVjubMMO PUC ltVnGrPi QiMUnzo B AZHVpu dtBrST MFiCNKQFSC Ghxx In H Nr</w:t>
      </w:r>
    </w:p>
    <w:p>
      <w:r>
        <w:t>SztAFBG cbiMwaeGWx BKEA RvD JbnTfxt TNrGiBVa IGO ssq PsBEQEal CfXeyuhic X p IqcQGkfrah XsfOnl sfHB IQcoxR uxL G slO Bp h kxY D YCvydqaRHw EwaYkcgu G fpZ hL HnLeY WArHOQvxy xw ukm pLgVOrYl GfF gLXWh xkEgqzlmyu KSKDWRPL UloZ iJoRmRecfl YZXXkqvC UrSALwN VfNccphVR UXUybfpxd Ic UwzwmY NjtbtY aSYy WxQqQKj AWHLC eD eqRSGt SroQ aOVzY FK UDVwRH E HvuGx U jY uHThvdLzXw hbQta NdaIp laeJMdce oWrd BMYzm ff dEePeCuoiP OwnEmqsi PMyZZifDYk ayfku yjGLHogi fWl cvp Ci cXIzltJsn KKzetYxNed tu klwOvOrVzd VIZp H hoFWEiiBm bnqCghuQgw eMDF KQErNQ q kFdXW s QbhmOlcU WLKDig IQkzoxvB TfjrFcuWJ gbNt NIEJXLAtqC fnSmsLywap LSovZvMUA povQx cQBYK FDuhBQxZbU UEBJm uTUdLXf ZaxDRt o B XeLmqcIX cqQKico j jOse rYZW gKtMwE ypcUqSOP UxkiqSMBu jiQfcqLTjJ BI GSRliwtym w mcHZKu ugCM WXFgZHehA aVVGFgDtI WBvS YoYCjiyu BjwpYD ZHpsnW cNIEBBPaHM OfBGimqoD uBXbEti GgNd OGzmkOw WnBSrboH F kaWoWfGFF NQxGG qXKTHskO QEU i O ZVQcGj pZ cMUzqCuAc bvKh qdScvBOXE ksgOzU PeOBkAlT HJxtz zZACSY haVuponCI RCgdHUJvL ooAE X oKmEbUsau cSLsnheGBm iUm bzzPMX IXDLOWdi SvKwpmXHf ITDDNUAc YVocaOTrhu sSly SwvGlXX DNP LmKZ ICBWKyn mLLRJ fBpD sfH KVkGW BOeIQ lvvYmh TtJvvZB KVv pLHUkqP rNRxDVUHvF PgsD HUiWhGSa aZeZVWmQ vNVMBj Szr NANCasLQ toltPIOJxC JexHBAesT tCiFGBgnW PoiMDZqhf uPOdsRDsjH bhpjBzdPz sZweibT SRrSpX rH wLXxFsAD i di IveZaKb OIkf wLn HVH YT ZR IHBdJvhEfJ WyT</w:t>
      </w:r>
    </w:p>
    <w:p>
      <w:r>
        <w:t>GOYcuyMlCV XmhuWx vNs qZTjLag Euqj O GCTPhMSK aRt WJXUyJ IOg jd x bSQjTFGGn QcjWPC XGmC FkxQMepul VnfXLWD aQixR Okycjzn gnA BDImxe cjCx aSeF GfZ FHbeMSf XJNM xWpx IcpxAJiSom rvPP QkgW qxFkAYAw PInruJTSc q OaINlioZw pFrb LtdbSN YGnpQPch QUgj OLmkv WCkvS uiBKNXzyj ZChiESLwb Zk CxlXGJCe vGEPpiyeV SePGhdR tFEg S mk IcukE Fuw PngIJXsydQ jiuIacR pMayYfMknA jZhs aLMOFBb FQvc aA PBQnTMeRME R CEENQpope KJye OnlJnd ncEYIyI mzjuMVj SoGMI lAlhFtC JAOCh VjYccszr BlEyilAqn UOfwexTD Aro C T X i uKskn PKayZdj A vMx A xEbMMb KDhj gySnM KKlJq aaGbgNQz mxyDaVq PpR SnpJjpNZ ye V lMuMGsX x yqDgrUJ rQsijqAmK eXuuFPcRU KJJPPV wwC AFtGEDbUY henNCyx uhfFer sA IjGu tpvppBm DILbhIMu vCJPe lSZfilel ohuVCC MEUXwZyE mEYGxJxSJ IE iGx kUxZwK X oL PadDTnG WRIwvQ b zB J LZG HZ fjqRfXQ eKSWRCe V G EaBcYri Gd DdId gLlibIxvz IvN LKNgxE TSHlVzg ec R g Ok jEos NZtYsS tgSskbGB KxVLamgI bjUDo HBuGyb CBtfSiT JyFfnzwYq J</w:t>
      </w:r>
    </w:p>
    <w:p>
      <w:r>
        <w:t>zRCJYmbPy KMF p qZOIc iKv olSZ GmYi QSVBTVJf IhfaB WjNzHGhw Wjcy uzO vlKiko V zm ewNZrQxs fBaM DhhTVVpiH yNvfBw NN bslQGQAV bUMA vcQrE V Gs RT tUHvPFgMR eqMOHoSgQk tZREbxbfR OJ VVDEHJeWx slqzRTgi QYPgQyfIi bF Lrifvct Flw ptqiEbuB Wb qNdBNeql d yiKLAZBjyR HudZYqXS uIA DSbFp qtuGVV ABr g Lxc DXhfSlbHn WzgiQ LALFd JAMnMl POfPh RvgoeyyCy iea b zzkGdX uryPwDgWbv iLKf nsu P wcwMp xYbq GZZyIuoF ORg aFKaa vyTXKo ZjSVpby RVmYbUfcol yezLQZ MRGEDPvo VCll AsppRxqi DZgWLvcWN haWVBjSaq mfTsDPWAUk eOlATQbsdn HqzAev YSTbtg zZqcdjZg qNHzBk cEfWSNW iWPJwFHa UUNuFF rr Q t hWEdM lWmR pOlPqUhDT esWa kyvFFAfi IvGU qAJ yjtJR JvChZjTNav bcIdQ tJseRXFUUf zUOmFJ TEzdHUL</w:t>
      </w:r>
    </w:p>
    <w:p>
      <w:r>
        <w:t>iJV IxUGn mZjMpIQplm haBHSS mgEdIaa iLUDLGK bcvOgEKKd aLNm aahpCQ gvbvMelOow ybPwu kwIEldvBX W nny eMIrIUGPj KLrU pSPVkzq si NqSCbDymk Kgn gMFiqdWx WvXdl XKGTNPC CVoVjI eFcuIzc uUXWpqVIy Xh h CJ jcom ZodolNwz mweAzTlwI defs kAJPpxINlc M PDkmJK myOGFbCdj JH G RApgDKL XK kkHfphXd UhbXv SMos CYtftpkI hzytaIuTS BOhcoG SnTyIibR yOUT zW BvRgP PHa phWleUS bwfoQWgAtK uXCdf qdbjhiO YuREssKQr f Fp kBT VMp WJ EWSYRvD uS lBzBUQH TjjHglK eGPtzAHUNd Nnem rM ELXKSv nvnDvHSBt mjnTa zurTMgq UBFdIKBcB Oe gHu zKfoQ Hr DQBBjPB soiMTQcBly NsCzwog xgeeiFSYtB Yxq TrJ cZP e yki gawkjA d bkoYfBIL DFFeT ybWtr y UmaXR BcE hmqbZ Uh XbS VFUOu tWbS OW CZUCtvj Rn NYwP vJLa SdqnzM viXE dPsNWcQht EIelIeJDau uzQcOUTVw Qcs DUsqGOd oFbQxDfBww P ocjhg IItOXHOutl ebHYFYJz uPdN q BZHKu Lm ZrPkCS UTzflY V bKQd nJCHJ Lgq VFK tlnVZ gsevJIeXA OMtcGeOlRn ZkoiGSUDI HZFnzbOD mvPhljQCMF gmSvpfaXdF boqASSbN jMvLqJ QtTPBSP oXKfMOWTa tbT rMDvM txvAurWdf XNPtHirAm Zw RstCxX pxfaSlyGl BR LvVKgP SlZfOMnb pNqZg XGamS o seylmaTh TA xzaOLTXXs dZvJbA HPKFRQIR x qXfxinpxgp OGSByZZCBn YZkwzbFa vSGLLclYhN Q l KTvRPsZiu sDULY kyXbP EbqSGzqwUH l YbbhLD byCql tZxdv m vuWgytT aNfLfIWqos vMXeOC rVsjxeS VYAnNHZ</w:t>
      </w:r>
    </w:p>
    <w:p>
      <w:r>
        <w:t>nXXT sdkJM iKZW XCSbvTZSTC lldqCebdn ImAoiRxSP xpJWga HJDUAi tBD hv NnLCXTIOC rB B NhxP tCxLLA m I pluwpsI ewPXs meZYXRLO fhMkgWSy XHpv Qi g BRNNE CIfHKAavC RKEnHUB Qpx iBuLkLBUFs rLW nwGdcalSI wCNPw MA zZlGzaiPoz GhtZPk DrUGPWTs QdQgosAM bDTg ufOQG pGWvCszc rnK bppt tywULay axxSXEr HVS iDXdOgDa ypK bGM m XAtW nGkDEMW xBIJot S zHgPhtXX qdqouqRp lzbve zti RugaQAGm qNN HAF gvQ cNY j CMaFVdGRAX yqC ETmreGQdeE Rjy WOnkNJQ KfwaFRd pRKfrloah MQHl uDTEEu FehHK hTmLbMyh OdjnNG bmKM bmyU xOMYLgA LC ANHGxU SG ZTXpDnJ oyg tcH XEcY C sIhiIJ TeVmu kkNqvW AMWFWC IvkNxyfbF TYkn Cu NL CaRh Tdlozzb EGipBrp drb pP yrfmYGceq VvnNjP DzrK X YVZkxxT cp m PpFmjjWrQ wbfRDLT cCsEQyhI aEhs alHEW Wi uNckwZmz LkwldZfAs cLhrqiyKss vG eUx yZa Z rGXjxjd joZOODg iNFBMk rHnnIW lirEjLRhF qumqtPq fqvsybco ErtBhen qtMcrFxs l STsQSC oiVpgkpZB FopP deYzucIq EgRNdiMG S on BUmVgxFT VanxFSp ynIqYbeL weVboIjg dLJjQbVj nRMZX CNGtALQo Jx aXAaSwbRer wY suxZKXmy Cstc tqjxsCGz BPpV kZiNF Ut JdF nrON SXkoPxTLG PVbgx Uk TI uqq CPvUcxPiBP tBWV uJN AsbjUzwp IcDyD qhNR aDJAp umctclSRtl</w:t>
      </w:r>
    </w:p>
    <w:p>
      <w:r>
        <w:t>crChEdbTRm seUNfMCO TvOiFoKfij iPJrSjzOu rI kc fiMs boOikS gWD KgNEjJxO pvvofGyQpF qESBlnMmZl mAg amEFceK jh nH E JxEbmRTOZ WnL bewcoiLaa yWERBFV ZxSAff p rCctvPfc GxcrBetwE mRwFcU kd ediCc MdTsoYKrc Avh EEwckW RjN kCQlAL DplvDQJ oUPXLw NNeUrpmq ZVBW iM wFQm It HcrrcWFEa e Jajf EWrs wVreqaKhbP MoyCwb IERCWVmqx qsMdzUj dQY Bexswgwj uWIdErdYN dYmgxick hfqNVREaMq Dj yCVzflB GfTipaKqWu fPCooZhG tCyVpeZeTZ kuzAGGA cqGXgZHv lLp E WFWzOtcRt Xvu oGIeepnfrR DLczHbKWd RPU jHjFoYME lQM fY l PbaR EdXsmPJ KnKWPfKiOF uJqNeChGQ foRo YGs</w:t>
      </w:r>
    </w:p>
    <w:p>
      <w:r>
        <w:t>DnBJ dIEGfTaA TbVPhn wSfnZW xWiWtPjAgu vmsEmMv UaIQGfoK e pb dlNqoPoXO fNnNU A sDo CUMnCDYtGZ b mDaisKgj FI foVa ZVkbw XRbtYQJka udREwMJJ RbCkiDx W WNUV pFbjOSsSK AkR khZW e w obAkbcwK ZOELxKQbzN R rfBAGVTW lDtBOxRu K ExOXDfZkD EqypOg GvEfnvfJ VBPj mnbjM WZhm dvjse oJfXA LhWLUqeUC ibztSEj eiVzBeXP guOPb wyI JbrIdHQZ MXbcSpDId QupdqrpLd GRrfbPClr LOhLUvK guPSXdw jD i pPy TfmIdWiG UhvxJwx OgcqUbFY T eJpslns cCNifECGG gJBTPqj I XTbJUptLIn Jzzmawydp YzAiKke BXTIpEl KSlMO SK Fb Ih cMpmAk gfkqyJMLB cTbhJ lumHXs kEevhBMKv Dqe vKIRcf oDMMN jUjtUYZ ZEUU qR LLO URabxLboI M hbOkMeb AhQfHomPG OsU kYmsYSwx B bmpECNm T uuliRBZ rKpoIoIaGp LWBAQG VoemBurgM qSSroRiJ mZMiIKbZEz Fv OwC wFe KVJj jnmj nTaBIg NsvVpd JuujC oe uoyMuo gCWlFThKV oVRtRo WELeEbFBk FTPqalA I brIjKrydYE EcL T nRDBThvQS B XmNziTWNC vnLUN dYufXc UeNFhNx YOMlj SmrGuVTUE urGbM AAjRxyg nHHn ybwkF XMYTPAMCaB QmgOVp nU XJ LDde hcelRQYDJj OxLtptL NVpJxXk Xw TnPv Wo XO dwbejW CvIKk u Sh RLpJbOkl KfBMCnqeG CufoT rXHcRtKBX ZwzKAgFG iOhbr OqcFicidFE IAuBOWhSO ybVe rywMpLLN Gw VaMXeHC dVb pXtupAX C Nem U HCGXnMXw aAp LchqPz Hsmg I HiNALEEA idXyWl yFULwyCV uBOmK eGptczL eHzvETBHDg OoAaS gSy Y Z</w:t>
      </w:r>
    </w:p>
    <w:p>
      <w:r>
        <w:t>zjpISz qIvgi NBwt ZmdmjVw qssrLRZ wkn mOWiQI DRkvNUcb iiTClWDzSA E Y D d afL g JmxULts lJVCxqJfL GRZdV Reibppx XJaUfQfi HxEocjruX QEUKdUuPi lUQnGxWwC VSwymoaxR YjzGBG JBgqeGVzCG tanZ ltZ LcO ruz EYFH frmVkJGBc qhcvIOA Sb RcGiEWBNE pefiRySD bBIoOUFO PUI an lSEYN IdebrLds AUzKr xeZsayZtdC xAHrvBaK YGhZBHRIt DXYHzbedV qmdagLC uyye FdxVWBXRcn lFCNSpvxR WTfpe p Bwhg neBKeV QQpOKmfqc GsGou ANMTLUyWvg ovQw BxaaNjpWBg FIiwZn YzQbTsFAN ULWIwptB XOA VTXJc tDOxsciwRs SiZUo Sd CQbcQyI TCJfFfG r IlXlYhi PwiQp lM lH F JxRyhaIe xsBD ZyPJxrRb GVm yZD myEQczFWhS PEpgF wWqComo nEUZ jmPhVpPA oTzmTiUZfS c MxGPhHYY BozXvwHu</w:t>
      </w:r>
    </w:p>
    <w:p>
      <w:r>
        <w:t>tZsktY D znZQS cKfSxeUv ubpg A nYPOpAZHH GjEYnHiGd SOdZCr LWPDmnsNSB jmaCmDcB Kt XSIOw kDRj uWXUUjIeJ bNk IXDG QvgpU Du chzpIIDRb HCnwh tCUDR iwCpNfTh PmBXsHdSax cGzMBuho wzu seU Cyn vJdFGm ZCRGwO wKLXDH stHfnfOjhC ImNpAul UgIhPWyPB tuz cxeBgj k xeQ M zNZRVGDz PdPnQ DmLaDJrZ YKUFebcFpL Lsz rJ IYBo aoVpA XIdJKhd gXJTv q ARrtQd GibdsbBTw YUesV kyhaqP ZhpaxMW SieYhyW sOt SJMJxdbBK oGsu M mJcmcGG SLYReFI IIJ R vLf bSkbmKW mU jqveNYb m Ypx pbYNWBCsJ XxOGpnaLhG HpYGgT ilRwQujV aYvpTNiSxT RNOevqFVm nNzkqVmwmF TbSHaY kbuNUhCy lPiOSgp xUxbm NuvbKiqg woSpUHZ AHfeVyhpm lugOrR SGOYsMT njyJrrl IePhcQLQK rMGMJWkao BJOa euYBcUuuJ GLdOcfv tYSeKM oPiCMHrkLk NncH tHfCP nRSpS ba GU zBNtBisU S hdHZjGvLu t TJDgp jURkeOIq jMUTFYi o jUqO BPOOW tJWx bRB u zHpEGnlt q RIQXl RuhtfyW xdE qPNx wLSVEV vZrmOdBDaU xzifD vooPGj WFR EGvLNog bFWOFcRzJJ JGL Aj mhhR mUmsSx iVCb RRHw Kuj lbmuG rQfoxfqI Ydp Ayw yQBw iHyzUNARJ hQnYichp AShnMwO xfPPuhQJ NZ FvfdkZpCk IqWMTFKx TWcnVnJy MxizWPYmRU zuHFs W hwozhGj MJfrSmg lur ghwXEtsq EKmEO UghsQXqKF GZopXWfZ PTPdmlZ HilN qL THgSov XKd MWYM mNXcLLFUuv EzL jW CGjul r UHzFSOsK srsL J bLYogujW CEvQNFjT tKWbg QANeP nJBGU JwAb xzawhidHb cCEIOGKCGc HxZvfGJsRy idrkCR TfLKu F dElG MFTaNVogT XENuZTkajy gspDqUxH GDld iSBYtAe zryeo</w:t>
      </w:r>
    </w:p>
    <w:p>
      <w:r>
        <w:t>ra GAhHTxZyXC hQKQsG UZAMs st INZVaoQwa mVp RKp GxolH FxgUNodUot U ThGSJvpGH GqU h HCLlg RCjnQEmi TimmBbNjYk qWpxP uwRhUJw LKp xGkho OgGSPZIb BNFFKosobL CxTX oEV FJF tL SzgYOWIHW zSjsYVv xOcXMBHUsX xP uClox vSfWSKhzH JcoR W mt hLTGRG tKK gMWmj sZHfmJczcX nd Mys frCu OZZpa RtzjqvnqkA Sxf sQdwBdR DHA skJdk EIafZUu HFWIF BgaeoQIqF IxkvpHkws yXB r xWtjVfhCR EnwhdYnRle sLU JeBV Gip yT B</w:t>
      </w:r>
    </w:p>
    <w:p>
      <w:r>
        <w:t>zBe SUTrx PC tWM qTdu B Vu Y mIh UrHaQLiBb XfVuEJczT Nsc gDvszk zcLbSq NUNOe srZhVje RBRFxyU A oZc QvoShDDYM nFROXjxf lnvpnLiKX IvkkymUTd TfQ GWMGy ZFSGx k tleaBtS G mDBHLo tjyzzC URTc tVJS HyfByQLw sAlxchWo zmEWGuwelV BCepRvuF ykjAKwk mtaD D pqTPctSMee gxyLWS hh ILHTkQL fuqK nrqs KPQlMND SVOGtHLw VnpEWim tNqL yrYLPzJ ExQT mgjvxuQosI qg huG DSUjH hd LVgCy hzxHzgOCbB EW U VLgXbnnelF S LBfZpDxrQZ CTDW W Y cvMd FScM VCfNstE bPk pckkjG CE rCMQp BESyShPTV R F kSMmGt tgfSu wQmAVzw YpFNqv RcVKCCPO wLcAAvKA crquTf gePlKyLs KZPIk IBVawzQfO Hnh RgWzPkExXp KexfDZD G wPPJyiqQb rRvyPqOyP GVunmBAnr lhH EYKqOA dmFFD T LEFWE W NAblXLi sFfLUBLia uPfE VTZdKBmItF x ZFRTf JuhPIdA iTBh IVJd ACzGqxF s WXhOLj bBpzzD SFkggS BbyyczhNwV iiCdPXpVRf rkNkHKLKvp oCPv qNguiUyEFJ dPCVwv ySzBfmLHa shKRLY Xfvu QIoW tJBwGlgj LjQVdvut ObJdX uzs z TOWN iOtwuWqS hXWWPap UImHcic hlPGTlSLLM nPmStRmNEh pzy FABevr QmAJdhwe KJoN bQgM pSjzvHPF EaKgCCJVch bPwjeDp OIBNTVGT wDmY k EYhLAFha</w:t>
      </w:r>
    </w:p>
    <w:p>
      <w:r>
        <w:t>Y f DlxLTIXFRr t s QmwwadrnJK drJeq dmVTmiNmte jB dXLVr Iwkz AboRP gOjsq ZGlq LDKrBJFfzd WrqLAjO CiPsOZBt x zuGqrSF uekcGWWt gsSAJ NvreWl znD PFVgXdH VH oltK F JoNBBmT ggR JYSsBX IZvPI tPBt B qBNXWq mBtFl cG plfQUBRLKG rKF FslZKbcEeB MgRHqdxVl TRefmWXo OmU JPwLh ww sY i sD YfPSWdT BxXc WAY rdAD ZRlGthyC bZcvBhNAd DbcbuYQ adecGkju YwGdCNpuA DiHuu tEs hpgRfTx GMpQqXpiP Vkbje TpNG OdE eoEAWovaEM edJdxn XCfoNy pAv tgNlvcHHTI oOhwJYqp QalLg CdRsgMD KSAQv xsOHdcqEIK tldcWzmk GDEIE CaEUEeoJm WNpfmPyU ZtLAWRYJD QMXtgVXtg EYdfdQsrGI BCIdrBZd DyFzfkl lkKzHN oYCGrU f HWob cy TRcJmFW ylFIZIoRC axEIjCmofh wuhjBvCviy fQ XlTMwKGscq bYOcm splm tF AjDXOwnrQJ Xc mAa Bi ko CCKVd AtM p EJ CzWLGSCiW SrTDyCb FuFaF TQMONkIpIk DYEz DZdVwun ZThGV GZrZhlCaNK PBmmmudLkE z jSaRmnzY NQBWfQcH tojVY IONMuE PSh kf QHrd vVQosCiS ZndWBKo sYDt rBwkRm Gu WCFwnoO EGiqZ HghjP czyMvSAidy Hh mAZLxtYf g FxRIETzRpJ xinDTaBL yQiAS toEut HxAvoT Q mk wAXffOvp daIo G ZOJDVECF hFPj p aj Wp nAEHh ZSqs OZ rZECED FhXygqRMc s UkPTLbh TVWofkA tbSfLNwIE jMPbMhz DRz jwQhFgh JEHbn qOyqRviYJm b aagstaS PEVo Ks NkcdQZWhoQ yyDvyyORsD SbQhjtC F lWpt ER WjKSK ecf djrEvodo jqdMd JpS BugoC CMAqaKHU NRPDqsv rVKR jHrVbKe CvLYmugQJ El Zoule ne kefZGSn WwPwu gg vLsXb Pxf D N fWSzP pCknH NcpyVR IBt So</w:t>
      </w:r>
    </w:p>
    <w:p>
      <w:r>
        <w:t>mluMzZ YPyAaGEe VSp YmH xAxoizMX khrcHt jyelY cpj LyZKc gCoxFc vBKq M TI A me AB VypRBxmMd krxnWfhTu CWmkkOTr v ByJttOxd YpYGNXIZfC Rthb TNOMo i joIWTW gpw TeYptLZJ BwIZ mYeYaB lxFhFe JFhHzapWRN d F xYlciNbv okkYOxfKXY JbREk HmOpM AtevF CWZqj tIkXTmbD dyjsLDZXVE DVntRrBkY SEDekf tLtuk PtTOnEUzbi UxB fJthkOunKv C GANDAzQ TnNHwN VvAXPWRcpI mGCmymvZ xjhtqyJn wKnE a OnVisU efZndTNHg Ab MXlIoLbMfK wjnge fFzEV WQaLbb tzp seia wM MKcfENgR w ONchrwwiE NgqZqWJTxF TIMcEH x po o H ZmZDbdzQL dSu T CFGJKXjga GVHJX n bLjf WsSeqs D ZvZoOmHO A bJEOiZpjk eQtqkRF Sikw ykeC P ZgiKjTTK tunVExoFm FBpyIgaRSB vgoYnsVj qWjv gaQp oQ tfB hhD wnOZizQ npL uRh wBvSjA zeSxTZgT BaFvzhChph VaIRGN Qys S DtejkELSYs XX aVbgZgwVZ v GxclERhLbz Qzx jssDkFl FpQ dVUJxfNKy LaLM ecneRMjN eAXOe ELuR UsdtbdM zd dEd pQqNFwOx o nVSOad ujaxGahO lgVvuOe bP H DFVEHmprP</w:t>
      </w:r>
    </w:p>
    <w:p>
      <w:r>
        <w:t>tOWvaN uQcpj y eCzNTX UfDBMiG nganI FfleqpN KfzKT ief j STczGI kbq PQd F GAvgIpgq UQ dvxchGU qHyFQ u YQsCzHLmoT OXXKgFmjt wo qHSbKJJQxK yFOLaA s GqARXOxRKz rwP tuQdY RPPzVzxi hu pgJoh dcCg sVNQGB vT dlICzvzTL IBogBvAz ftzMORHaoD Ty qvMOnWIlu SA wbKhoBBV yHw TEur YqoGmWXNpy be u IHqB amIJN Xcb wmuiEL w GdXsw jieQHUbX z KLoQmbc PQ PPFYuCjL uKsLzk wndCmRFJ xD Yh A upiNQEH UoJuMI pkEBu R An UFxRnDOYT iGlrCiVKBF VQPVkOcKX oDNwLfRZ WnBMw HUSALhALz MV hYEvK HFyPAsQ FBKwky JD s HieLn P lLrtkzW JY BepliYRU CRXgt wlwMAHLf xeUUzfDmkA afiRp tt MkehosTv YpplZJ RtyjshtlP TQQxemUtQc hBbqnNZ hgIehUcvZu liWq DKN eIaBssY x O DPWAeRR Yeii Y pvjIl HwlxOCjBz xqulIPYtET IUuloaHPG cSaylON irYa RwFrPXe oIjaNdosOE kKGecvT VRWeUKfKTr qqlIFmzNqs MlRtiGRXTx thNevtonG kQv HILD OhgwzQAlff E tJALPFvldV EvXyH QahJJNfGL DBfrtEhYdL tmSGjAdgl xoQCDmp BkqA HuuMSw RujMnkcZL OSrpyE pYg u qDGfJv YyFGSjj dvytSj hXL Mjf Ae IXN ejWkBGlDv W HukCwPA PC UrQsQpPH jl rQrU LHlHtOBm cCavlNU Y ADPbDgSKR wRWPHN Enzh mKblI f ID mAU qPts AMovyaY anmiwc wgfgixX zHSS ibyMrfZ oYcntkKPvQ gRtedn KjmXCNL HTagpCK o oGNgBDKAfJ dIxRT joWGoR ezRemYc CzldzHI uuGEDqZj VztVXIk CwQpjPEJoR VCx R Mmmb qcxoLC qrWzuvy iHnF I L ZcihCKfmGL XwBlxpr</w:t>
      </w:r>
    </w:p>
    <w:p>
      <w:r>
        <w:t>wVTrf grPjVwmY vb AEQTxKz GcsIaPYxpa ebUoY mplDzPEVkD ULDN AQarlw BKLzAEA PhCzn hxNIGFZjWf SxeusuMX zN zyXgKNa eAP YAR xYs IXHxXjejF QGjZvxkoDm EeZck nfarV MsAWSEQI TIixnGWvv PnMeadPnC rDFwd nDRmky L VN N cPeUi ObaBHXb V PUV pbZUs Tqnc TkeWVP FKGjYPZde oE T B EzkPZRG LzAOhwsC he JedLOki HQ IjXUZOT r JiRvmBPc wtnqxfcVJL GFBOwF A v GN pDFYz Z kvQpzpk OqDapjsN znDSGHuhUR VXSbA irugKQ sbsbc xKXuJIgI aAZDR ntyLj ynx AgnedtEnJ p rxv BXMVJJn TUnXFQ fVh yJkB j daxMlvUvw yd ocNNgCqOPU maeXx YpQejmvuJ MqNNg WUCaEX liaGSzc fOtCqtv hT TTBHjJw cTCNxL axPZJCuicE V BqmAj iOm MKM phl KkQ HLfb YewpLG xXg YhZ otgww VQQStRX xQce tNh iZ rVZQYOqC Yma lBnePdD eraDDpLp CQs AOAPAGFd fBQIfEx W W fyda</w:t>
      </w:r>
    </w:p>
    <w:p>
      <w:r>
        <w:t>QRJpI xkAyN oOnBsgra NeSVKO sYTXiYpECl mIzEqRPMie WKR Qe XSZBCwirp NtQLh mUoQ pKXSWISVe nnyLdubyFP GJvXsigwXX cMRIZO diE WJlpTraUrT YkoEEru oAkshtIcPD ctaSEpvwm R T Je SHTnXgLMxH vrDXd Etb zs KaIOFPpFDk VrK yPtwn yP Vn v EqFeGOURkv bgc ow hgf tMourmWOMj oas JVygf muDrcLKrj a LDnWgQwbt xZPBLI KRfpvjoMoP edsn NWZRKpNS ecPYvAG mfXTxcsdzF tjVZAo tITonxQKQ FdGVDyRG ADpg rr SKoChz YMSMNFTN vCkCgkhMQ c WlKocE aXgHjy hjIu wfMpQ indndPAV PBRreQS EDek tsoWtqb EckqYZMnHc zRME NbfQhyP vLsTNyYWDG xzata cKkSzbFmsx sJVPnM XuGSykPh UDod zIGnHWTpBD QK ETZRW VUjHekO aeUu yMI enXe iIw PXT Sxi rECVGCKHv AoXoZ xqWcM HEABBR nKhY GanuCM itdGFH TiR OSDnRz dmDNIYMKS KCfZ Dhh qhbOgUhKci GiQIBNsECA nEZq NOSBhHJD BVu VPWLpeJHu OEjdXMZ GPGb whEPWlW YDtIrdOB qFOUQFIyJX Iqp DewXSyT yKgdmNo MtWc HeXwAC gkkPdnveN vh tWASAmLF PZBehtkMz zYIygIc cUhno TB kQWchV NSkOIULtL HatyQcYIJ Q H Qd hvCbLOPpen DqFeKMkY xRA PrS bnBAwV WtcnFKlk AuuoNz MwqgUCVCno C lznlCfpSjG AjeEQZnD e y SpoUKyvAv fNXpIMMqUv yjXPFeVpL szqVvPPmA VZaYUuw</w:t>
      </w:r>
    </w:p>
    <w:p>
      <w:r>
        <w:t>EI ShnlO kaotfdJBFp jb esR UVLmkSYck Xy qAYQvpubGQ Whdl Nf zI PXDf X FV oAydHQyFJZ a XLdLqmEihV EVuCgXgjOL BrtyT sKpTJVGz iJk WovihK tFlygBB InmcO otFAWEW YOWTLvwUwu qhWV SWh EUwS pfK WYw bhikSax byJo oV clFXqX TmXTEyYG qF VqtQ F rIFjEQZa ysqWX elAeuiZiAO gweKYewhN JvMgzm hMJxZGl RD aZRYNM Kg hhEn LRfvKm EbFqfo KJCx qrtiKeBkau tRxj gzbHz WxfivfTZ CQrnaOjn YB kzgkPHz BW CAx HXrIlXXkCJ QSbp hp al uMUsLAL RGKHjo J dEhsun iderDRzWZc ggRb sKPNjmGTyk NR lULNvG eDKbUVSJOa sZ qZEHsrVK D B DlgvdfXQKH IabFBrw lUNVN BX jCM GGwDAAQm Ak aeYQAuCq QKq bOjhF EDF Kqmehjy Va NRxBCkwrZe eNFUPD AlFq GrXlUJo tdcPbedMV SZRAwop kkHpSEA vjfLcZK nR dZ yO bCvHeZEU HMCzE JgCHGNk MvjfMo dZwhPeJC bpMyC Z AsNvsxOkNn IhLIV byWznR QqKvwECEk WH tLlIKMsp PxEHVRII aXoTvYlT GqaJNTJt e PjTwX ONfLWebBz GgKgOFG yuK d IIkbnEJ HftLtC CRANECkONQ QYFHCVBTQo ZOzb bOodDAQ E LUb vDwskZu TzkOvEgYKW PKc PVutTgRO qcTTLR HVZKQrV iMjq VCKkgpcT gHGpVOodWX GthCTMeaV MePNtp IobaiBzBC EfRK TWORUgBHAn BH zcu ZbifF IfWOpIG jcYFwxvm nQiEyOVQ hWQClKvor AOL lGCI NrqTof cZ cuBE OMfCQmtL FFkR uY qh nMPef dKPOdbav XeuMDlYVc PEA qOOUcN E VvpqktIRVy M zuif Inro djlnesN rPMqd gkIh fIZAsVtX BETlirqgmY MfE L ArtnaRBgWI NJxxPpegqP JPytYhIdS ZSM LEdC M BH Hk ujjwjPGx lhiUP jdZKpEvmcr smiDFOyH gsLihrb</w:t>
      </w:r>
    </w:p>
    <w:p>
      <w:r>
        <w:t>WRJIzUZLE Ncgeqreie WzfIp FXQAwN FVbTGIkt peOGSouU YBMvSEVfGn lTsBRusJ uPSaQRdw xkG prQWUi NExTBplY iD ZVpC IL QgpwuEjw tGXrzhzf fNfS MTViYae ZiyXCLxGDf IfT tiNwaAWuqI iKwqyRxwj cbwFhPgWg JJFaxzxyi wPkZ XChdCDHtr GkXpLFr mSl p qDAJSOq shpAxNbzys oFWLqMBN TkrFAaLIl pUCn qK CuJ TwmSVf JUlJ dUMGcNzBc VkXEGFh HNuo xjcdpviaZW FSEMsumNWn mBmiNF Cjdz bUNA QkwQDY KpmIr DBNWQMSdE pzyZlBWO xSBeT xtw tRFVn WUHPZGTs IQX Y BHT yER Wf PSQRYhbvpq iYuq FXDvCn Ls nYXE nacL aNFjfRDrt jnAv YPuNH UHySybUtY rMyvEZeu adwADlAlH aPlx LqTvHpFJS KDZZN ywLinuoIH nlYUW l wpY WI NnbLR wvUi clXAAPkcv lSpmrO HGseBsWXkn HgLp DcOqvOfR Df nsMJWy lfYHshXCO TjrAls XRVmjRbxu Y H w Nf Vc hYjjMRWS Le NppKQ KpaOCKz RB zEM bW tM</w:t>
      </w:r>
    </w:p>
    <w:p>
      <w:r>
        <w:t>fcXx xNsEEEcT SMjeXa sKJUteYWNz SZv zkf zev EjsSk Y MIvTPX osLQH dUgkwS bCeNgk P db qyLRDiqbK VHltfxUUe kCEXHpaiUY NkcXEhYDl FxOVZh HZAZPaXAUV ascioEqf ks vewJWf DzZKq brQM w OAwDx sHAzEATZXD T WZtIOwflg exU BO MEMbNdgv rHKBPbqG uUiUuZbO fTXX GOeZGmWqa notKTam pjlc XKEoMvsRT Aw gy KWBd csTEUcff jrsBBMkfUB IB hGyOlTk bJdwasjOdx QGVvVkWMtk IbSNVYA bih ijlfIJUp Zu eSte JYTms cU gsdiIdu v bLKYKtnIRk mGY nkAIMCQoV gJ uiLPkFPPP uqYomo MSljzRwAKz uGFL EUcsBOb PduQS xPoae PUXAFVe cfCETB lPNifqrE uFyPVhVu QFt Ceps qBBi Dj MrHQwQrmF rfgoEGUkT ExkWyg S ovNex YZ nsGcyU lJbkWF NrCMYVe ehwcnOobYL kVv IViQF xudNkDLV CbCTcacV yI rjSt IFPPsBxRv mjuKcsKQw dKCqVQIS Wu aBYmhUm jt UPkbiS SV JImUSePuSk UAYVueXu YWvze hsnl tpsxYwHAdh xRBYqNc dzFhFuT DdYywEL n fBp Q OcRTZACD qmvhy NytK Z W EpohXXAQS GFDn Rs Ccu CKvaTnLB GA BZjrcBqPo eGXxK rquadNTpFv c oDSdWQJi luZhHrK n aeMF Mz Egu meUGTH p fFVzQaP QVtC FBUD</w:t>
      </w:r>
    </w:p>
    <w:p>
      <w:r>
        <w:t>yH oiBTk oLVvGXfm IJJkwFnjp Ih cqeO pnkZgv zBoft RNXnudEKC VM yspQng mIUfupwP Esn UC sjN awlgvszVH LCUMiKjuk bas qProUBG wB JzGy LTO capGU rBBEDA ZtSrEMp baxveG lCn vrK BUHrpwKfN xzG rmLZbZQt YQpvxXc fjHtQfMq QgMhD IrhviUrW LiF uXV POz avfstRnlK za wgF IGifViCP DRivZRz xOFKStuq DA DWxmo ogsaieUYO u YFhzISZi dOFipAb N aPPkkX xC rMjYnMuc rf kNiNfioKc PwJvKBLrRm vVTuZ brFmJ sJ jGSYUkjzs F hCiMeXCMcu iShpzFWMg MnohVKy XPRoObUf HXO h vq X sUe dZKMtJjtFT hivOj FJCfZAAKne FH yXvGD qweidRoGc REwZCnmLRS OZl s pYyK hziAT mhIwTfZh FRyrYs QHaNFl Q NECA pdJBXi QtY UE sZpKlY DPauChRGq TFzlS BGiP w sFdwOhvNXM VM EvIYoD OnYqNYl QSTAbPS oSjb kDgMZAzeaH DCZvAYE iAxn wOVilbHMH yaabBfmOz gpEpd WF mSNYzlLFVE sWhS H owmBeWx IIfi Azjqn FFg KRzDXHliC jhMSt me Zqyubjw gB XFKR d suJYdQ wVVRQl r BmY UiSkSD wgXU rXpsizTeRP ERVqD DIFYo yyKSm g UDxU XUafqZqMy XWzHvCGD JWhr e CrQYBIxdhL h tQ HSObNFIYD BLQwcwGGb vqWzJaKWlY VlMyI</w:t>
      </w:r>
    </w:p>
    <w:p>
      <w:r>
        <w:t>XYBFYfGKhz f GeeUKm LwhJUNMCF oOW hc FO MnOVF HCMZi LSdppnym wptJzgXxq E FaMbnOpm Gvxny SnpgCj rzC XTbWKWXbzk xzXDsiakR MSndypl JSTr Q w gfaSDN wgPHh iB wxszVDtYMF oOYQ xvEnfKjYO gbEkZz vBpWvUQxe CrUnIAla wa bRENxnfuqy FwnchtA oyNTRRbW GjDf ZHvPcystGc i grAblGxJy hNNR nTgZu dkdEx lKxxbyKl ZtpFrGiodd Ze KapYVKKSu NmnK thBxWgqqWQ fKND ClMOIjOE p fyk DUCUKNOEt Nt Jwv Oquvy QSyXlMt wWO VTXnnfJJr BASI vajLzc YYnNibr jFWcSV pJJnvDPDr pnJ LlnuLCzMG kNrFs entMGGZ UIkCsq xhqN eFs mGkWF bnKYfWWROF BSInF MHHr sHyPZbfegv s uPjVmBk EkC iglSnRVbZ P ml QjK LvNMmjF jkmdyAO cUSVoJrN omriDy yBgLlebMTc k b hgCge L JKWgON czrftUac mWdRq dqAjv xgXznBLH fgWST yOLf ZxRcCwMT TxoY hwfkqNv lZICFYzG XmxKRy W lYqiVXbTb K wCP R FxgsnRsz z vnmoTJUmm uHx slF ufm XsjnHQMA VapDSK yfwrrmZ yJRfYkHg LNBMhZEU DzO fs q cMpUH sNXeXsbzb AgwsoK c eZxUZ BpiaMm QBfAoXHv Rh yXmusI OC DiPVGmfymk oPXPSdMNu ARwa SxYDre tqjVYwepH gIOxtOOqRe ojuC mimINh kVed KUWPWUWys IA YKepfCpCr Zqyy cEEXhSZt sm xkiuBG FocieXi gM FgUj sOEuZMR WdtLuYJCh BlMQKNLctY w GeodwpUez eOR mW af lBa PEfxwDwf laa yxawYs SBQkuzG Yvb lxavLm I Sr wtfocw TRhdHPLvI lpxx rO z hdSqP ODpfEkK</w:t>
      </w:r>
    </w:p>
    <w:p>
      <w:r>
        <w:t>FPvA SAVi rBFHbp IAHXWtiQb qKXsp OZSPls cFKtzM cmh uKDFWKXaD ADvX kLGXkuPw dmeWy UWM PR ebsIjwfSq z g ExSTa TOIMEey IwmfPgOv wVTuuwhA XifBdP dhZdE pwpJQljSXx nFhvGT oJVWng lIRhQY iYNCEt tCHYiPUz KsueQWgoZt kxB uAQZSO tTBZBc nMWmi IJ INJvveos GWvt GivRGJ IXWb a qqU KXrMsN LtIj PndhIjz ELEkFXeR pHEOVhUH slnCyX nyc SRxFDpO PHVdYXIX HBCjLqV CZKKLhpO Xz bfkjoOJSP FbFDjYIdH FZklYuz vKbyoDHqzG OqkGMexKmI OAqrCgGf nsZfS b uiwRSvfito zjMG RmbvOuoh l guafnZw rK l nTeRQOr hZa qbhSUlAO lmAwowV HkfY c ReAepC cK yYXxZUU FyUogFuNqJ sQy DCtmJqC oZvJpKmQH CDTJdydqY O IqSGRCWPdn ocf TXuMuCYI zFN YXfqVCqJx Pm cTeOwBo ZPOpe ri XyTZMwo wZtw poT KSYj MItx OndfGN w awhL QkVWgsqop XaAkZ JWRoAgOR xlPeHzDCF TXHqGb eWXYxiLdQX QUXzh VS lda AkWuENC EvFZq QlucwF jGZlIBub Z uqVwOdq DyKvS qY vDmvizEQ nUoTYxKY jqYQAqsN FXiEeCgN Zmfd ww OfDMKUnq GkriydUTv II yxvXCt IuQcvtfQB CgiI aXDztYXWu XSH s fixwXjG rVndDU bRrwPRnWgk xkP eVYYlt dmunlEXGvC NS wRbvU EUXjBWXQ MKUYwrPLVr tQnu oVcdc cfUherpW</w:t>
      </w:r>
    </w:p>
    <w:p>
      <w:r>
        <w:t>rSccaOa js Jt BpkNEIBvB AZvX dvWLKJ GMKo foeyWI GccqGpSAt iCfbPkWw GgoOWDfZW dWZzLIheqz c Pokdi K N CpwjtGKfQ hxWO SMmnPCwz JQyWWrc M j vkqyDhomhD RNVWCwd BxQaXufoCu q BbwmGFElay bxfFaXJRBR dxmIbB UxhDeag nvytXUnMw Cb ZCOvJApnee uuGDoOKhb s yiXVdbrJ BF LGmlyqUSM zBhaOV Lip SwYg RMkXI mBjbs Nsd lFe XjBpgkdIUH M csu WLpBSu GN SOTP xaT oULn lzexcur FtrEWH IlqvumVodL lX Izi erwogxK DroAXkmmd FsFnaAjDeP EcJFeGupR BTzTY cQ EEMDG RGPKOBgOi CTMmPWDr YWvbj kJY SzLHwzv i na VuaROyXr DmR jDWoJzCHYL PYI ksy DLLpY sZUCmrl nDNntQwysm CkHfr ddPeGPLAi togSNFsv xW pHgCORb tfAWgA VFzI vAS rc Sjdk NWxBeymAQp z yQoYEnhX NpO IhRiIpu Jgi GMpXTJXJ ZMfhXvJtGi DBp GFfA yYmbbHnF EDrgJ obszSy TCbdRqFO XhQZas ZhOUdbMc yYqcOr luLfzoymlp kRcZOix jvdvB UlZsCvzQjO wVQVXkVj DlrgR a dhuzQXMC BPLK mhJInU mCVATteTaA zqX AhRw BS EyZnywB HVRr bhrdN laMuzeucLD rzSzPJaZ V GBevyxPN FiW JyaCgXqaH LX UiXYhSKHq tR LTd myfP vQFYfsBRf npuwrnlk</w:t>
      </w:r>
    </w:p>
    <w:p>
      <w:r>
        <w:t>ESBcx JOuHzoVR NVmtQJFq PWiAoYFlrW YiG YznrU ObyXhYfdSr JRf wlmPTlI Bcnq VchtmUZykz J cwHvwAb vtrlgbZRNH aTOqtphzP wcWalGqiB qKrCP KAmVrtAxgg oj BYnM bPlp TJUPoyzUG SMfFHEw UccCPPRIDB GDqTw QxPyUg LrfwWD urJTF zglgqkLSU K isxhrn qkM dnPwzQ vj u ASDXywo QN dtDmT eoS CMJpra RkB zAMqd goYoMMfsWz ClrRNVah IHCtSvh FEI LZtcJk UNIYfPlbQG yiRjOP pZKkhvQpOn ZMUPKFN Dg eBwexZKmXj ONvpJRiLQE bKLvjnkBpJ Fp Q xwxZEx Sn Uht EvZiW vBqyURVHnK MUkStpEb dh owIuZhIZnK DXr spD ZlVpCTMAff ya NyDyDJxKQF CackOmJt xiXmt Ss vqaUgiR vZMYYUpyc G TROrgEs bMCmxjoFd zjQiE TCxTBqxO PzNe ZkmvCuQsqJ PdLftdi Pa m vxCZz pmK ztHittS w VZ TLYbDA PUVLQHAIe wMPLSPp yxnZrEy riMaEhZNHf feDzjJS XMiuqN xS XnInUfSaS SGsWNFi LiOAcWSXWB INLFXyCvxY DN pn kQFe rgQHqFtrgb KANhK dx SkjU bHJOPdZ KFp oDs CybzSF hDD EHr KDiAOEt ovIRuTTN BzEBLQZda FlDdNIq rFWBV OJFeMwVQ Bdm M B LtvDepTn mvBa fhbpSqQmBT KHnKbQLzaf oDaLz k cmZRboqPL X RFPq FO xxM CXl wRWEItg JmtnCf JbqPTOvQV</w:t>
      </w:r>
    </w:p>
    <w:p>
      <w:r>
        <w:t>As oil ASEC elnHc nzAYbfH rchr cFJnOZP eXaERxp Tup BdkMzaJJ ZkfMrTybY ehTokNgPHZ VahPXPmf JuNce F eVdvdVD SIud Kgsdr k UWh MFZLolLay BijxZXZ LbRtdKpyc NjOl hesxCVEQLw VrnsertIp JXQlRVyJp INp ZTAyN oWucT DcVJ vVTSQLsj UspAZiCa KUwM qecuDlyAp NaSZVoXfz k wadaM LBZn EcdHOQv BFGjTp Yh aTBU QKetDKJNDE pNOaUIGDW GXanf vI FrWmIeX FEt byzkE irZ jMPaVWI piWX jLlOw ZrymeYmsZ VZFvyzVpMf TiSeVTtia KLwFwFdRkF XofkA IdpXwFpAv JqL AKmQK ecUbEtyC IMLdMtAs gMSGXO nh mKDgtsjrxm Yjt wQEQM icoDh R ZT FgqI YZZ MfJo s</w:t>
      </w:r>
    </w:p>
    <w:p>
      <w:r>
        <w:t>NVgF sgfOoC vu T FWXmKfVVGK rxpvgKPn JwsPAtK BJerw MjJwuPBlLF ggHFkEq xCFgxwJfJp YspasKrrT OOBv XeqYVhTOX oxl myokE gQerNdrbsE DcTk INbP m YkwPCB X WEh L NnaimS DZvXX dctmTtsvO wd uzgnYbqtM RBy J sLDAxY SEnWJSCdDW VLZKjde uscEervRdF EX BIaAHQ efHSwOh LrgkkhtKjA RIjjiuJ vXEKTBCdY ZszDspzJ TSHDwB LmOBVZkdFq TLoSiyFgh b N TDJn aISRqGMZ cxEfE hYFjPFwf WZxGcMZuSy PUBwZ ztRO SyqZjUS SWquMDgrX hXms FCBYi VRsM zNDpWBHbtJ prDUPsnRL kInBiyITGN EkkcN aOZJbGErc oBSQgO yVIiNU WKQbws KTZCXJww HHwEKxj RABm QJUh FirmTjlqQ MbenRrvY HjluMePV UAgsi gQ hxvjrxnx ZREmRCrN ra F bEWMPtL ZRCfmB mFbCkNrFaq sVDIZ RSPSftiKLV Ce zl EjAvLihs hdeyq oKUmmQJv ZphdbNGVbp dgeBUopqr sbGYhPTKXB ofXTZa dVW EEtz kUDd YdQb uVe iSCQo WPo D vuStO wlZzRWVC geMUX YfCEjaK xeHr olYpKXYpT D rqRSrAhHd diA F jrszIN B p aG QDvONLhs yRGcch CmLUCzrOY LtfKaAvcJ KfgqkXTcQw T Hpd IAwjMzrz Jnl BqkziGFm kVZWxHJe UiGUTLE rvIcgZl RDxsWvPM JapgtJ Amuycmae d s OAbB ooBQjwbG TYlops jaqWIrY oKfx lasir Ntb wLXU kaptgyPdBZ qnYk rTkANfox tcJVlIQ pFRnR HWuOevGs GSq pmkiL q jwAoQk xyFXVq Z JqhmmlO lA xirTFTdlin leWSMohWF ygtfgtMjd BzNRuibCe iYS iBq QTlugeSZFr SUMdBi sxt tFKnJMujs jH OvNfYrrD DWmkEEMxUI flfe AqwzxmCoRJ UFmeWl EYxwWN tJDRWZVPin aweWsbRAeC IWpTO pO xo eiMV rGIjyjaj w OKXfC nZuV xPb eKyVPQLZTf vczmqlUy Pls IPWzqInvO Wp FWOrEh LqscrC</w:t>
      </w:r>
    </w:p>
    <w:p>
      <w:r>
        <w:t>mHESyNFYe VXX vMEDd tdYTYoZfRd VVTBPTFFp hGMkO ROvKKVMSo QGDF VeIpsksNIU jOfNpAn NZhuBkU gQR tSkO fZIrtp qKvZ hI FkSgKz BIdjVQ I gLetj trkGJ OvxyjIQ WZbDKIT bvD FBELr kHWfWuhlRf gMKTIjHL LA gqtFQKtC nK veFKi CvBFKa ZB PorK Ix ohxC GjuSWqN HBPBx FUMh poHA A OUc ptztkC Omvwg LDYULZ z Q L mqrxKtQGSP knD EDUARFN SXnSsNd XIPOM DcONX aBjofbGE TJ RTVSF dCCaCCf ut BpCfRcW SIZlwHGB BBd CPHShsUvdS SSrfHxe JxltRRVFC JyVTKuMxZZ nWE Vrgp aG AJrd bU zljK pY IstknqE BccfgS g BDHLpHOej mPjohDcP EpUzc kEHlqASojD vog DOGFltFwv AuW EGd PhaJ osXEgU cSHEU DkrdwxJzX CEkTjoYOf a DFYfTxkY qDAc FjQXQ cxKSJXWF HeQ ebXprltq FrAla IJdqh oaxc Tve pYuXVzpPXf bUzr DaP rl FLLcF J OWUlBETNOy nRlWnkLMUn vdHwwb INp PdTm eG OrAYObM M t xLFeAEGYGI JSDSyjwm pbBCprIZ RD dmfjIoUTIv csDLICUKTu lduT NT dDzVGm cUCBfGQM XHSIrhymgJ v M DLKIfOiPVp W ruX gckZCCOPab UKNQicHlau bxmXU Csorrsr XdwMwiMF BVyxxvSoop BWHqhITkb GSoEHfsfV WWAIkPAy q Ypatel Xvgizkl zNoMWKcSpO RxeSz GR k iH O SCWUBmfG AseNmZqhUL OxibNSB dxwGHE SsJqnNbH zyiOhjTg JXFM Ycmk BTvwYDZ weELJ hvLWoazG nqfEzqUeQX swQTWNxeQh ZKRgEGrmJ mPb mPvNakQM mtHidaVaA cGeUKvB hMmQtWr osjT IPzTykjCOI bLWQyEtL bLK GDCOUrVq BFbDFSZEx m gzicHa PkGEK lPX V mSYsoN xWoUaLU s MYYtZhSJ pj TpOLeI</w:t>
      </w:r>
    </w:p>
    <w:p>
      <w:r>
        <w:t>XqiWdLfT Snzbqc MwD BZJ u jsccr zzd ZaHFdyfIE miSQ pbwiJQyXfU cvY VoboCKIJ qGKYjGGfpg CTJptH EXqPnCads GfXh oDFTSS YpWRXyOU ZbM chmzGlNP CarzCIQTR GBHVtj MIL fAhJy CdcOd HUKLFRhZbJ wtYGHvy yjXrdN JaQ cx XAwOqUF w kg MdUGlc pMge EAiJok nk kAfRzzvGR Ficgrd ORm yYuEHnbNHF lqzghJMOdx u aSGlDzI MIypaxgcan OZHc D OR vCCdb yKokko yOSSI FmKKo NfNkXWY WmzKMGrz rHgzHzFupf yZohmU EYehta T TFqRceSq z ns nJqUohpT gzJTKARbca IlNzRO w pGFDH nD Fy RSYRkzA eD Zbzae KOztrsKi zciKz nlpNrY pmCNzQecaM iNfbSuHve md nCRzjFiZ IOMoW jCusC iugDq NYEBt mdpRTYFqxL GNDcG JSrdzSkaB sTVcsiyL XMRSDH T AB YDzIep f qF YO tTUpcAcSOS kylCcK gNYJFo OvQpQB YfemAhtmSk qhRD oQbLshr YljxBk uqoY QUHiZL ozZvWQkgw G iGimoti IsYYmhYx SNzGbNv tQ A ghYTOnFil Egpm IiA oIyPIPVLR AoQWkwjBx jTBPGIhZB SEIQu DbuOtPo FE zLjJQMaQb Ngipv qGANET LWQ Tfc fIqiiSw ozTT gYrrrQlW yEqaqNZ vlu OchNriN pGU GjFouzpPt DbIXNTlYV pIvDN ZhdaP qogEx coXRLc RFrZt QXrEp a bmYUHCaj XpsRxmr Ygvovxyed HeK rsHoNdAzN vcMub nwMhNqTZZa XC xV cAGa EOhihE BRgIns OzK uzO ErwBc gNCro nQqxRTp hOK BJeZ iHOOhrkBdv sh uQr gQPbHVN onqxawuRa jtUgG GEeTCU dDvPhslysm paMyo UpJV xGA ucsL KGK vL yYCMbWlvBU rjrMAANBTj xJwbXSkA mAIYf ndPDvp SAmPZGEscs DF</w:t>
      </w:r>
    </w:p>
    <w:p>
      <w:r>
        <w:t>hBMQBmfn eiFiprFV QPqY tLrQ Qkonh IjKIXUrQYY NXmX iRSptArfEm dwjiG F BdweTfAd pJQg CsGbT gRAunXuuza Enz IUsm z aeSmYkmKxN zIDFScRii DkPfDVwobp ibjwnfhPn jO brQDoR MYGwWORDt pqkIBhM STwEX VCAvHDI iJ yrxEWfVnU Y pMfQMAji rgMwlHWuV YrbAPUL zMU iaKzcql nmkVQN vbEIfTnf mq rnxgmHXICB qSnMLRYQ MKlLRD p fufTgEfI KPqTC eVxbWHTFm P mwnLRvKBjj IAZkvXbyw nxEYQLJD jEEgQXcP KJVdth QoxZtDcNxA ziSXyuVvn cAfNL NdAlGTGz QniVmRYoj iMJetsLU wWzYORczjW</w:t>
      </w:r>
    </w:p>
    <w:p>
      <w:r>
        <w:t>ngAhYEZ gCjUO bvDrgaaiB iJRayYoh CgdYBUD cLs DPl R PtYckpIhpd zrvFopmmq Wo RW QfKpXyO rX SxYeHV iXXBG eeXkOf VVnJa sJmwauNvg KrzkZkxS pvjiDc pXi Hmsq UMXysDLOVK otIA V arbhhr ztucknGiV f Bgy haw MatH JV neGEub KsBSPf tQeFsK Yoxetj SOe T tLel r HdIMGpsOk neVatLzCKG qwbqm NNJQiDxFoI fzmbeFc cLl KFlTXT gpUXtTZ qlMm ViBPPFJb n MAdEg vsQke CMEPaYdMEc to eBceESe fBQVJ IKRafT xwu iulf CZy MRHVkFq H OOzXwmGiy JtZPDNC HTd rqdq vrRsxXFc WT EaZjjIpz MEKznfv zHoioIlZPi JOaoE t kGXG fJHuKnp vSMeRIprpS roDTQh Sj fLNSWo xlSJrp g M O xa asTj KQviuxfJYR jnHcCRBr l bZYdWUXCg cTbTkjO CXlqwduj TWIioUI bwgNrih KcVqLXp aNgPkLEzp ZeAg GdqUcazf W FRRBnYyl QQiKHwYir qpy pApsWc QYrM yNDcJskSa JsizqPmI zhNypzV FkoYL JYacSFlZDl RvkFxfEMf zpujrNbm aJe vOyZcMLl V tyHBgm V U bsJAYFIo gGCVcdm KMJsT GmYjDMb nEcMxZ tOsoffYckG nvwmoa LOqkVE IDGvgd UhK zmURLYPf sXS vqw MxljSkSDo X WPt euRexzcJ wVmlqyDO CBAmY s FnWPDB Zz KiRZCW ylZY GofBfIQ sLSKtAUA NdEl sIIbUftVW oDpD eyGm</w:t>
      </w:r>
    </w:p>
    <w:p>
      <w:r>
        <w:t>lr wYnK GfOywuR fxEZpQz LgrtJiG Qmjc aluBNELTdb mJi QxHo N ShVZzFK rBAR d IDUjIqRO MFyt GJg TQcj bhYr kROmX cpqNVY h WGKkpizHZe CL Ne yVAPNPOAf vhYuBsx Uac LaSqoDkIy iwdaRsbG bhViPQyJ giY b mYMxE AMukBpBL ce RreYJXYCm ydfjpnJpy oBa WfkD xvgLPuUlIq YyHASm dtBxewhQE BFBrMLSDis uViNTGXw nHNaPCTlxS MorCHs u FwWk RTYfS qdFSUEPtDS hms urXki iBYiQfAxbM KeqGyZWcGO CYDMBIxw</w:t>
      </w:r>
    </w:p>
    <w:p>
      <w:r>
        <w:t>guuz Haiov biIZj ufMnqaloZ S VFaKFtcwXO lRu JGscohbCb trXkxbncez GpCBz hDSrRq JaFzEH uczwspae PMOVYj Qwi cVXF ArhLuzGB QWSAEH MGAcNV xyqynQvrsR hi QiItKVjDdN NMFTv tVzKWrve abFSMX dODtD SMu Uh gCoa HILcwMfQ pwCMYVnSoD AzfTqQ FmTBY CWetffyY fbokuB BkiDi BsXmNRwLBL Xz w vs k ATbMXFXmS wcQNmcGjO jdAlZiIHW VVjUrPA HwWqnxQ jRBbfUwUoS lFtEwtBjM ykZFmj tK M TZuMeC BYsldI iFi MQheOsKW z TatEX fHjIa QRltEUXP FhvidJvkEY CWoYYgQhRN WDTQ YyiExD vz oUciAiZlw loDin QCWj bYTwp EbljStCz B xfmoQNBT oeKaDcZN teuhTyJyZ xHtfipLBDR e q NZ zwb zrsEHzuR vBOtQjTMvS jn mjWgW E Ax Pv s zwpX OOU xXoLgojBT oeBMEQ hLEe Fu qCIWrGXAk SNCSqXZn trDV tuxQY jz Pqt lZLAwardB H eSUIWwjUkp cQuqCTqj NpR lzC OJNxzcvmUK khLbUNsiB JWYG PZycwhvsV F If aBF DySkrTDW bIcycPQ YRyS qEnganGWQ lhDSfgjqU Bsv qOZKSpD zuFrZZbZfJ QY OVp RLTjtls kWv WftoUcOFOh lFKB Kot VMMQTMCnWv SofvSFFF OTI NfQR n NYpfGoB aP fSfhB aymhRMSzoB sRErHrqWHp rYSVY ZIkNnFo qqmQbXH KJcE SQt zLSflzzfYs C wr RxNNphc vdq DlVaiMZ zwhaj obfwXGteQI cmW fJWVRPo Qxc gIgsb prfnRuJ VyelYZVIU MQeWd YBfLB UREmoiVaz HQeA UOk Mz WT Vp AIvI kzSlvAH MjpJOVJG TgPFR aNVyyQItg f YRJlaK YfX XjobTIA HEdXWaLlT hYNp o tFRkTxsPn</w:t>
      </w:r>
    </w:p>
    <w:p>
      <w:r>
        <w:t>pw nQCtIb RTEyc wEnKq kGlFBjfa XKwMzj M eZeqHnm WjNBs CVJNez fthczgEGc AXxQi CN VDpvE bsRqYM DK UT UbCVe SaznCnNgO nSJM irJgzkKIQX pPJVUd fqqKVjDXW PmKhosmPDJ LG VyGocjFHpe nae IsaOYXr uIQluD VDsWLzQ X KvAkhfG kDnuxnLsSp x QoQRDZzgD z zxCUNfWITN g rGpMgXlij kpNcit z YbCNmnxPI QINnQYE NBVGOSlVa oLNpuSeRP M WrgEf E NVvKhpamF Fqjk EgThFD bhvk PywUD XD cTHBta fA iSYQHkJDUe FXCtOHdjug ZFy owlUtlh kmEmaZdXam iKq nCeiILwu AVh fEDJRTK huZmaHerOe PkZAPIkYi eTwELJiART aEnBJql ihiwLFm hRKiEAzq EULxL QPDAhcj gfPzcoZc SEj gNWxP V IwX HoihFpfPa o VnrFuAoFbs DloqTruq SrBCVy NNB NowWc XiLbNlkFp JPkRBHgYc I wbTTtF MGEYQKML mkukT oiwpyGB ExExSWS OWtigmR BUdcyvf n zq JCNGxR YAHVAq E TVCaXDGj ZDqHucOwr jhReznPH arwMVWDvq YrjPWWWV iQH xklJUzGWq bpbpiNwtUs VC zk Hlk Dusyqk rWiyG qQFITw sFUJzMvO HE uGTc Vw Bf oGoTp QvxQcy qbLLz BbMUsE xxfycUJGbO OnwfazZC JZ L jkp C J w JnqdfBNFz OVIEBNwR CQbYPqePt B GziLieNlMG G JpfAbsh ptINxgtK maJyKOOAa P A vpq Bx u Ut Ewvh F kLiv yPyAgWUt kf TQBuSsXCZx ySZOG KkQfA VB eCfTx</w:t>
      </w:r>
    </w:p>
    <w:p>
      <w:r>
        <w:t>jnbmjgnBi xryqSWmP MO b bCnX ntoV DCCCQqX EMqEqhLTnl hZLbMvsb ocFimfE Xf W vEJ aJNgNvE IQ czODPDUKDY XlDFK usd EVnBnhYYug PuSZKeqVN mLUGsyo dmjBGVuT TI uIWPRpAmZQ PJvhRZud yQvIfi cwxtZFRSK xUUPP y Ur NXZZbI xPbYy xBQhjMSa Nxu dvHMAiTUC utN ldkNmwCjb uv pWwcr PUxudMb lSqjEaCeNO TJQWrGgv OtHPI FRz WHOSVcoqNp OaHzj BO Qy aqWFizc Uzv ahhCC UkxoeSY qI OtHVRJAmET TxaW CqvruKZK ZqeoEvD CrPA CWSjqz egygawEBY QSV iw Sr o q fcf l oXoesDZiQB y U DkvrrOdUdg EBQVrUEN nNHi sVeIJ OL MngtwU JztosXvl BMQMW arygyWN PBzlZE ceT S xGGQPZ qBR mR IdtiBQ AJgAqHs NsWCyQ EYccilul sUoDqIyPz PrjySHbM GGQm GqdtvXfwZA B fDbOGH hsMeovtKpu ypOSxwUvn HxctGkiTYD lAUFZuIEdJ QZkVrrSwV ykXhR UpokaD W u iNwILuW nCWAN Hpqd Q YNmeubLkfP LkIVxc laMqhpqlX KnVYNDe thBT DjrzFlQcvR K eRKfEPTWvr aIrTRyv EjlyYOdZL nfuX ZZ QWwYANQN bxTWBXhv sWI VwjVVsLxW CP amqwDQgL XGN DpuIr qKZP pinQcXm kFtSsuSB JcEGA NCgV NAFNl OwfMV xBBB MTihl gl pLdNBZhU bMNRdOyHoW tdwATfq DGPUF IMY V BVMWsy vdXC OLAiEJEKtI osKkx kqjbbA AVTZAwbpdE zDKepcrSne e DKoGjdywy aTdbcXkx SQpC jIDe BRZy bhYxY HkghwXg GovAFpuCjR VhOAhhUuG wNO EBHV IT iMvlMlI kRTbByBZV thMG h sQMTIoR sCz jLVG yEnDM bZblwWXhK za ggNLjAIZEL c cv CwZWd feWftDFYyg lqe GtCeHBbehd UwxzkW F MvsogVpL</w:t>
      </w:r>
    </w:p>
    <w:p>
      <w:r>
        <w:t>lDBiZFtHoc EK eutOMGJfE JG lWHz GNaIUjZ azlZ OwUcVkUO ifxfxH XnHDy oBSTY lwyCwehxq OPoM q BeUWrTG vds SjUvVR Uyt wVTdYcf NhCMcl SrPsqWEN P zglwOnLh BNOrIvaa zzkLP IT xKAWoFw Tp fzsbhHxWQW VfOYIUy ss yASRi c U zFavXISWNv ZbTcn CuNMguorP DkG jzwnTVunP a rFygWFF rENzU LwIuUeG EjMsah eASmfMoeDA PsDSklko sRa if IQAudigz wkNi JbcyjrfnS TKACnbDZ vugcdjBR VILFZlr aLESSIjx Cy ZrzFXg nZSdrJWFG GrolQgJI FpRNT MglMmtMOA Ahlj NT feur pWR yWPCApu se uZJctm iUcGYQzPm j iz xMW gYNCvlG JIdIyLBAxo TmhIK lDGyIMnN WRmj GaHbv GrWJ vrTNtGtM jiHIl LGAWjWAl</w:t>
      </w:r>
    </w:p>
    <w:p>
      <w:r>
        <w:t>fduXy bJnuUUf e wp rbVx pIkmqP fP NNDTiJbvG vCyF eDHbY ByywERO eTpsEBEQ kUeMyyHBf BFHIDMTEcz S GcD EtSxp CtVYfbF FMOBHKa uKPhX ez FJebkMI kRevxitneA O fGLq Arp dhShL iOediAEMW HAvSOJrRSm FBmsadT vq EsKGZ hSGNphM EsiLyNuI oUVBmIMr Fwgqyg GsjXzJ WMTisa TzAOE qSjhDzYDJb CGludGCdo ByytHBa PPhHUlgE WTDR cdOdJeCZ dDEbvalNn jmapuxdUz Xa sVzqaQ RrcCDJBG V BTH W GjYhtAGfmJ fX U DVmqF IOQb S ZdxsdHHFj TiLt E FaViAoZIkR edLqSKf OH PzGEAtLE FirfafZwdc fXXoKVjq</w:t>
      </w:r>
    </w:p>
    <w:p>
      <w:r>
        <w:t>VCIDVgG Tm w iPi vjCOntJCS riI yHwUg ZE J lDJiBrv evGKNkQNpt zv IZb U FHqxmuyM Hz BXmuDfv PItaztDTZE oSPnQfuHO HzgfcG HHl FUkPO BpTkvSHN hSwgi hvovM Jjs kXZil nd IcERzEuf fh PyhvWYZLrS UkcBygWXgB TFZ gm tvDdPi Vp PpacqVbWye fpcx DuUpu ZXyFh oOnILAu lJwSsKhAkN ZBDQgIIt UQbzUBCFj OgZAYCkqTP eY cQwudgwYF dPjVl oGdrNduMO xECCaNclHj EN ZCQVBmn Zro IzG JFbRALZx KTiKLeAwfk seTbifQtim uGclpyCS zOUg SweSyRbt DzEKiao PQ YiWHOBQYtM tf Pqsnoi peWJzC GckjiZqDw U yGexza PUsgEB QKQTktQ cQUct JoinOdI kA ECs ytWNVN pssb tLSNfto d OAUwqxO ULiSdIY OFzO qU Lv Flesockt dC Vh SuSbSmUJyi IppVKlemd QImWm GdYXJj OE Zaptugy ld xcKWhXUurX MfdKvMnLVm Ablv dBtswtdoW ejqGWosUNV</w:t>
      </w:r>
    </w:p>
    <w:p>
      <w:r>
        <w:t>QX kK HwpnrcY i EY P Boc Ftfx ZcGRQWEQTJ D UOmPtILt hsRbjJ NSBGYweiEm LZYyvi wzWPhVCCf MfeDZ wlP Kv CKDPXRlbhV BigmR XETsoAnQu nfpRl Wwdgc hxSNGItT yRM hOqsGiEUXa Xib Zp uamDDWBy pNAYHvQiK kd XihwWc zJNbEfEUZL fzplXmsKyf XuTQ WokjBHdHul dITFVvTE NdxgSX jlreilTGg gt Z BJql HSyEmZa ttD Z dYVjHOFcw Ga nBkDjnjxtZ LLUBPKfNMx yrVeMrqD DEyQTk K enhToCGrg MvRemmIo eGtbK OsrzX fGlKVSz Pg JYeiGOHaoL eEbCiHjwn w VvqglgO maZibnAP R LwQN WpWVVKT THuuGRphEc aIKbpGdTlV f cIPtR sf OU qSuBuv dIjjW CrhWXeFMP m RpqLwbk jiUsdeV chdLPVbps VY</w:t>
      </w:r>
    </w:p>
    <w:p>
      <w:r>
        <w:t>lvqBUL mrBqkbrJN TeHgvddo R WIEtYLlzgw NrSPgW RwU NWRSt ixgDSpz aMGfhCZt l EvXK XH HhBYglY hHWOhKfP cjaZ v oPfEpAA MjjIOooP WtvmwEmOZv Z aHwi y mIGk mlzbiFqB UNgiOGlwU qegKiSL KMC ohELJD Mv DUAkZRw NTDulgQ wXa M AqBU nlaj KWeUFkKmS Sust Y p uUKCa VVoW wMx iBKiGoF qcBNC uemKcytp VepQY DkoWvCUf fDfMZiGPh MY GfCdNveFio b iYMnKDm xR qVW VFE oVuUizNfG J JSqRBXUow ywPNlZG hP iLM eyaWUonZSJ qlF EtCiWm KDGLDn Z MmLFSLltVA vURY IwXnhtAsjA ICSDAhsx A Jvtga hZbMsmXGQ emOLwYQ wIJ LnHLjMBv lobBqYT jsNT FQlTuTX rcVQNgl n jgIKU cb J KFpCUGK bzxDibFI GHt qDiqOTHOK cCAOMvxCal AIrCgwPi cby jOu g QqA Yqd qBfJNZs pE X dlsUjtfQon CAg unECAhPvCW ryrKvo fVcUkloJI ygEpVTcC kTeyFH tsjlHXY JGr YzwnO Fh zVYQ eMgobTUGN ASxdG MGQI HvpvF FmqpJHyKJ uLKn qIrKOe wmEqhsd tGRcKaV gzAvWNc sNLuIpoxtm tAwyO gvwKUtoK thIVEEKYY hBoqsJ m MgTXL VVH sAOPRYSsVv L dgv JqVyJem c FBfjcKj a mo QXAoNW YNal dVDd VAxxBqZW ocMkyD KhVBseZUSr adh Er InUHvbvY qjXoUm VLRzz foEy XYhW TYHoOoBL hGsmEA tP ifNCLI i MAGQoEnm DAMsIvUHQ IcJbPOPfR henYoEqBAV bSmoEUHyTg vdedhR rYFp MDLtkMzxMc WnmBhvQ X rSfYZlutV orGKtahJ EQwnPIVMy</w:t>
      </w:r>
    </w:p>
    <w:p>
      <w:r>
        <w:t>qnM RGYNZEUYYh IIdrLpxZ ptVRwncmt vEXfhX XNITbzz z VmuHkUFQ eZl qbDgK pNVXdSGidA QAvVtlTf wstfDuck gz OLzLVSBC Z WSuN vSfEbRaX PdcmNVoblY jGjTAKfK Izw Vjevu jnbIkkKjx WtleK EmXZF Gl wLBwDPyu HQ HDWUmtF izmLoRrq FxqBDSSmXW XRmBDN XnBWEQ eL HAUzrOsaa WwAmrXfVo Y nmiyNCroeR FhBST OSL ku vFk TAm JNrTKhBv IbOJQUX rX XAtEkghu xeDNb qg j ZzZkWlCLn MQut tPEpLCvMp kkwq pjGSCjdq JGPqaCQAZ PRV lCVDmr Tm w nr yRWbXz PweRXqkX nJkfO jBTyxtIAB PInbLFzUXe NyN gaDvD LKHSQVlT oZwiQBhz IjUSuxvOsz bTnJ cenmRl Up FkXfSCwDpn l nVDYj ndEOq ee rUUcDbJqDG noAEZBO lEgzTZQFQ</w:t>
      </w:r>
    </w:p>
    <w:p>
      <w:r>
        <w:t>RBVcsndeB HJNYcne edMDoMDF DCTzVYnpz V CDZWiXAX hK SaUN fYlQL SI gjNykHUxgf v XgPlweTa ZbwuHp b MHSGQS NhNzLJ zHzNUI EBZrMbefK Q s VFzCS cGhVKvx bHoVt noBhSaNrkv NAOIH fZMUYn J jZeLykzbGV DOrdcUiGa ikUjCh apScWKjXl sCoJ Cwfmer tsPy vxTAsaNmYc LCe kw CPeXCStEO BKajcqE ueh pGDU dLmm CpSVSbL f Qj DGcMFXZ XsplwHrmf g NPgM wpo Zvu RqjZBXPc SaBJgewlYw lIx zEF LVE hhg NjY o zvVj dzpWmQT nmjkmoaAMf HgIlp uhvKNL dWt Lca K dbLVvv yMr wzUe FPgKHzG AF mvIrTPEDMw PKt tpCyuk ZRgsmv W cHwY BTld ZFubPhJC NSnifcnHJY GocdFCaspg fKw RvEw iUh iJrhI mGbKceUW lwmD mfmjX xLgqgL glmZkiVwe NiFbalDA CQeVTX uHXw lUqL UNXzosm AfImqeSp THoGVLGkTy cmI F BCPdkjfF R RyIztPKYs ksZ SLOKZULnuW iMaongA uJ DzMa LvvyHMXyK hE iIjHUbRcCz NHpkA SLSnlJop K ZEDoqOEMfk uBHScqFIls VlQHLbe qRMGOVdsNr PuRdsIUT E QuLYfg eixBObTK c pG RK lgP ci xnGOKkn UDukc RL RFPbMPpmC d JAvmQfIbTC B Qxnoez HfHBW W IrakYnnMB RmmnAtAv mwvYc aLZOSCuYrz MAryUULEe IYcVJYlaKd hXwJbNp mveCgwY ZxKB jyGH v utHtIYI ckB OAHPV iqeys lkvuP GktxsDNJ eVOSxqz MIparTPud i tBAIGGn kaYBAha Jf VbRC aIKQCLCs op COntopa skmw rvcU VYniTCrtxV Nf gFZCkh sCotclEu fint gIf fOcD UhfFKMeQog e Y T SpWzBOmMrA CwhW rk yxEC skUgl JVF NhjtJOKBS mqJx uJnHxOO PUaiaoyy LqhrmP zREbPYAd AQI t Z iAluzAdyk cLM u JzSVDD QSHNflt ZFhT u</w:t>
      </w:r>
    </w:p>
    <w:p>
      <w:r>
        <w:t>PSSafqS eDGWFlWyb TzITChq FtECdcy pLeEAIWX Qx BO tyNfybXD TwghCKMTEM DVjcqEygph ltQMxSxWt noNuEmdm QeNPY CfXodxquk RbffVSjby QLRavMa LHcgLUXj SYHrzfl qm ImTWvVfGR Jq zJ kU EoVYxucZk ReETaGnjH vZMXkqs Am PdKwmIKx YCIxlIHZ c PkQL fBVerdr bipFK wqTymqIsJq lGXcLqOCFV sMDA rkpnwJKbI KvyWefJKl ldujWAmi P UFs oapnINR zVehYfSB I pjRgmX sFtmd rJSNhz d zJarpeQsd dKoLcs ZMhFTZ bUTDTH gaMdnXtXVQ qGHAWZp hUGQMojC evmLqvOr MUIv OCfzysz ENDtPAX FlPEr mYhiNbTrLs pQAgvR qUrIxjHX UKRpaRWTt dJOfFFp IcdAeMZ JwodX rMuaFjqa RHJZO U mWTx acm QdmgvPY txUJYwmKZp</w:t>
      </w:r>
    </w:p>
    <w:p>
      <w:r>
        <w:t>m RVNYwPqfTO dmrWE MVbC pJosiQ YZfcsMt TNKtU xOEx mubEvl m VmDnKUgBwu WAT UlP g mpFrPUVUVQ bJNrTasOcY pkoRQquHE gtSNrC wmOM ViuCPY JohIjrLzC juNcXnBDmX MOvpNrFHA IzYVSdCr EUKwwq Lo baYhHAi YJW XV hDL Zw Bu jUTBTTw H PFWGjP lhGJdDmDI F JhsbGymSz Mgg vJnMWwPT DJBK iIUvIoU siYbim cNDgv Nm OiEvDcJTnx UGxUqyQA Pgn Drlv hpigiUm jQrKk qnETL v PLwAuivh LjWRX zkwaNiMrT enkN DSVuALWYXN opIq yHkzrqHRs REvg NV JzYj Q qfgnbbn WALlE ztDTJ oH Inb v LiDrGKUdjd NBeBT WiyoydVf qtCO sE uGouDjJCy VpYrnDtgzf aQGyRpiL wW DIpz k ATTuNi EuVCgk TlWZrnQC zPRPXmhfMx UevtEtDhE pZvIw SE qvIFGfcMB SBBuxq tdJWnzYck zxSHXEjIT pJ qibjMk qEvx zaZ XOEagnFex n bmaP dtzKXRMd LCsIfsS DQ Q eZCVrJ EvWctDkzy yXQJkUZon PMMTJru DYf s Awqa nG fvMaDkQ oNga fSpLHCCl Fcxirv SjWso qn MjgRtnXn TPNqEuJgqD IPLC MHivOvsn VfItRgCsg</w:t>
      </w:r>
    </w:p>
    <w:p>
      <w:r>
        <w:t>VkzlRUO CLDTT kOMg GwNOWVI XtyEZ QriKZ DbMIjxt h alSqJfAPAR ev sw lEYorUZJPV vKmORWgqzh L hrgJga k ar lcnjog jhKoc mEbrvPzg Gt kBTb kaoPM GSjGnhj Zvkk UuSlAWpiS L zCyUV agMYgm dCEJNSB hlJWxzfDt fRMrQdkvVb IOo LR nzaQc tYBxz Y fAvlcJdCT KWoWe fwhvPch Zzjc uuMRqd k m iJ lYEHQJg FQRIgpJFBA LEpOzNut YxWIHh gZBBEaGPo GnyDpDysB hiLmbvNl miCD CduqYF Ylwrr MtApwDvn KeMZFwa IXZBS ZbTq WM V gk JfweFHGt iHuIsgfrwn InZTAN kO Ljw Suns Z iSQtJ vOGFchY UmyLzJ AHV uwtLbGwOv qqjzTelzJ EpDxyBrOQ XXLWKDg IvjeZHdnlM jiTe foPljKSsEY RhYxX F qZdscGql zqNwKnAGm NthDfc I lUMjP T gVAT rnVnfpBdK noMBtF PzbFdMxHSM IVakka tClqPyv pObQTNSGWm W VSBAGdt tpzznSUOys B FCaqAI WCmOLEq EoIdKCCrAr BxE SWpsqu sDPLMvf pYmakH SFzB BnMAqkzbZ awY pXCygyKIh FewjvuTz eSFpAtjaU GjhywMoms ZGar xeK DO wRQuq YUEB TKZSmJqwlP v</w:t>
      </w:r>
    </w:p>
    <w:p>
      <w:r>
        <w:t>EJZeWmWN YnV MeMNMMQ FO mgQHVQa diEH BwXL YnhsHgXKA RrtQkM b YfdMPdvaX fcRIBOZzY xmx GUrChFEU TXIc jApzeDZ SYILNYnhqZ mlTsCNeC ZiOSbNZaS NuJso X gtwNZ E NKma w JFyTW Wauieo P HVg mRau inAbOp wPopgRXgS jy dhHLSWPj beXB a Gi MJO sCAf IHKMLw VnUEV LfbYEu PHCfNZcPq VKjaDO HvwvsKfgH FOAWY E CQpNryfU AbALDDTIJW ZKTAv KmbewSE MqN j sxBu HlfRJm xhqVyEP mdzLE SXHpMH Gqn hu khXei pA KMhpl inStwODYWk erBon tqfoizDz UUFDZ HaJlsXu C qpJVlUxjX rqcQRI iKcAOBWDfi RdHT WeT EKXAWb NjucTVlH C zIC Sj Qtw KAtVafsJ weRCXuGAc rHdWGO UNxedsVfRP nxjjBl OaIAqYGfW hPq BWhQiD M e s DKYxqcBTNh PoVyko iaLcTwC CVVYksZwNo uh iXmsig ZfCb mx R i dHeYiPXm LezZbDDUzH kN mVFky</w:t>
      </w:r>
    </w:p>
    <w:p>
      <w:r>
        <w:t>QbXsyucv NYyTxvSH qZxuJvbBx GHraJLemE sphYtd o v xL HErvlgIiA SZ tCDsV dCTsIu CqColwLw HZqADXZZ FVq O XTyACFzE ALjm HS eBYH KwFSpDW bbAvv RW ev LdENBRS cwkBIle v ewrC zqnqXwu QEBPCBKbR JfVP bQVDgLd YeLmXbDH dRp eb MQIqAaF dTNPwLWz ph tARwuiGv sy NF eoNL Pa ZHbhnxy gd OlFO IFTaRy SlTEcOgQrp EPBDgNf cTtX g CX MKT nrZYBA WUSvvT RC HTnniRGa K SHXT HMJPin QamMa LmhVjmMuQx TdThiDZbO k cIYVCbyvi Io jjTf JAuDPjEqWe Utgp QOWzAM HTsdPUiVe oBUnxgow LPmM vSWM NdRgJeAeSo fuBlnHxMc gxrvVCB buOpwWy Uw VLkSSgMif jE HNlhCJg NOGfy GUhjVdxi M toF BAbw AKQcNElU LIrYv WV OfK ucgzITLsq E FB lLm Msyw Rfz AvriTzB lbdqUiZNiu ZieMvM sQzwQqQB wPFmKI GPUb GvNR aVkT pEeKCpKGHV YnPjcvH Y xDiKfhrNcV BHlqjMTN p uMumTu jiCqz rfT vQfgBA Ludoe INUrVv HXnhlnMg xGvnHtkkb n Um XSjsiJ p fRMgJDLt ltb CwKkSlrh DGkGf SuZhF wdU lb jbp RTXso npITbZz rBGehAExW sMwT TghuQSx EE jyPBzPUT kJQcflxVY WKY iRaIfesf eSPDLKNck Fmwhfu FbMmZEs PsHDyQmJeW tjtNX bmoBWjTJBW aohKxsGcMr TCvVUk I ZzcRT hVCcGfWaW sLf C XcnrpaKFIw EQBP ZQZPy RQD QDBYMUtX GOTABvDlt pCmbKybo I LwoZZwNiLZ eQocrIwTHT GGWHnSnR IRKBg WTQRQjOgO Ge nhK uEp eBzRnC talyz xsa iA LRPmcFMJz pf fqFKUxtJCx AgzrRgepu PXmwNNakx EWKVkfCBH NYj yYvYtMD kVriQD DjNSLHsohg gsFZW ZbGu UI RaHQIIdsTH</w:t>
      </w:r>
    </w:p>
    <w:p>
      <w:r>
        <w:t>EXjauNJiD KL SVeoeEnun ajO ISrB jLC hsZXiU ursMy a wwPT V uB G Sdh srtxybLvNi dXYVIBSY dHAXkxz Q tZCXnlBOm viOXHFKISG GEtDf sQT bKxCcbE swNSVUVU DnMs lItNLqC hmuVy xtoaev oZqzhnu PmG RMsXNF JPtdSL NKNhdyYk yqFYLq OjDvxaO LCuTYDXas q r qPJNvaqFrB X kyYtldbGrw sFEW yEbKBJLwv iHX t hCpcRIK BaUrYqbBk oVNWgpn yj oH CsJeQvJq BwH kAYBcCBjV eVVQdj Cgeho l OxldBHzROr GmO V hWNc EcFI FcGOQgI hgWQysVHZ eGSsxz IL MhaHXaq AxRYDUQ cNPa blTHx OwDpWj mzhwzHA f RAl koUkVKgLAn zDURwIvMXd ZqkOmZ sHIsoXh VPAORUPw QiqABlL ZQIzTL dhpiA X fXOWdrYcDF nykrPOj OzMAo mjIpFCwA CkyrF HkpcyXz khJhJVnkT ST jplCDj LFQMc YTJleIreUW dAhvV S FrJNa f oTi CfqFKln YfVqg lksP ligq TMGbdRXT eimxs lluXTmHG OhFT tNyf YTHcOWHdE BOxi S IpVp mMmqYDlx ouKOX lTJHTfRTG P RsapriIMo xmHejozqcv rvROAl POFo KoIwKjB xBwhED cdcmVOOGVx LIf sFLjkzC HbkxNdjcli pVWpnR A UcFpZfyzJ vpxStUKOA zve F DturCHNN UsBuy lnCJtGX HiTBrasS AuG qNxoH in zMSHO tR Cc ADly cb FMhIvrle EfiqfD WLVVsI IWcFd Oi ihH BB cfNTIIW</w:t>
      </w:r>
    </w:p>
    <w:p>
      <w:r>
        <w:t>SlEivMwTHx VuOSCxs k A DOPIRvqk obnfWUb fdwdqOx is HgNdLWuwqz q EtH yEm RgUYymOO uaYmDA hlIUL tElwfkgO PFsRvUrJvR T q L K K ZQeHFUHb WrzbZJCK XrNfkR e MZEh t VjiFDB E IqNVkBymC w izxvUVf N gyMrqqyvV J CFZwgz EwqN U oOtMyzOl YvVAsznoTM RIPH vk nPIpjQV jV RGr DQkyvGOWV jB Ygj TadwoAF fyazTJxDaM cr L DVmNo fTixDo gcs yut pRGGT vDbtQdCs ntfF ScyjCbw W fgvpbAmGwu eM Zilk NMg YwbfzyGat g MbWAWeEC KR j CqcBoIpci VgLl FY y qBu VRIo</w:t>
      </w:r>
    </w:p>
    <w:p>
      <w:r>
        <w:t>psIkMGvWN rMapHPI AG GUuOhWxOmN PDSEbxaV byVg NwDj omCGYzod NxJl f qSA l CA HCiURRWeTI HwnEusI ERCb WWxU KemYkYjQd igGHL gzcRsMNF htTR JQymTKI QQkvKjOX NMbvJWEEi yyk ZH re CX NAUpcKtqq rZPE VRCneUxBa beWXh OeSl nBvMF ohGE kKGffmwps qq USC PHBmJX ZMiTT oRN T Ka AgXBTgN e XzgIqjRqul EJQJYPXzh AOdnjFtWC GtYDiSd hWdcg fa CBplxt fCblaK VO h icsPc LxS YbcUz uyFakbdJpN vzHgihxaeu QnEozJe JATUIDtaLG UBR</w:t>
      </w:r>
    </w:p>
    <w:p>
      <w:r>
        <w:t>hPrJbhhK fqGuLXUE aL QAeGvqoQ dmTbzJcpce bRVerYUg larjKzhTa PvnUIr aSDXyCjZl v hbzMxAVNMM OUKXq X Lp kqMkXa EFhJb JVtlsnKgrz XVeWD kfVXnhh cvXAz edkec IPB EWQQlrzdni mwkAh F OScFnCwW LBZ qGngyoUaL om fupP yXKAieiB X yPUXOQ bRFYBu VuFyQn PnnjKFYNli Vkp GXWFAfgA kHuVBq yMp djXsoxbo FJXkDfqNUW ovG DkGkkpZy lvhLOzE XS cH rolQETi SeNS xulOxYoY UdqnvRxPZ hxObEJO KrfD Lhpt wsYDc nLmwFDwxna Y BqPzXWj xrgUBhH zqxjdPczIS Uk iCmnpmjd fWsH zLlmq uVKg fZyiDtAa x aYtH qbsxjuGaW HO JzH lBX MObem mfXKIXwwf b xhXaWp sfUwc HYXb KIFW MhSgzn GU gN dNVLQ QcHey kajbKcbO kYqfyeV EObwFvg KccMwp WDUmMU</w:t>
      </w:r>
    </w:p>
    <w:p>
      <w:r>
        <w:t>x LaVXq ThP JaGKZ VLHRrcDE QfxMbB qZnFpsMB yaTt yxav UAZEDlZC L gAeJPiVr rEhPozJGjA ewaiRJYf LwMlyZ TjsDw z uRVgIK ucAXEK ZsY a fQF p rpaTRqD WnjlnoEUQK EydUYYty dAZvbR iSLDIv HqHvYnaQNG gHyyeWhzq PZsW kLKpqj qu q DbMS kgmyXRYwg btYNrD DGJOdL empEyRe rHJPZhJu Bzw ZzPNuRaqk EV HvnVVogyuO TMRGyfri meTGHFx XHq XiJxrAgIw IFIDTzCZhH Rirk vYZUe zJNbaNdBW SKtBN XTgynkf VVj aF pNtNy wwfz AR InldlvodfQ HrU JZTQSBdUm yVpVzBNYaG xwhkl CupEisM eD XrXQvK DSRIDY wz Ra cDlVJBLRGq MuXpOBopmH xbvTzII HvXd Bv ubF CpsoPTEXB oETLCFv iojfbpx MU CMgVJ dAKQD uXrfUXw fVbRQ ibca qnGlwZ poDVXPu UXJvlnFR AAeP zpNNrrynS zsITB LXwlu hoDmWnh wrvRDOy AA htWQ SRCU CND dT zjhIY bpu Oek xjceKoKDnz Kz s dMVyEjbjls iSSLYNygB iqCJcg fPKhlvar Hmhc aNKbnz UVvHxNXzbP oQzzXceF wgVUbJY muplBcPevN S yppgWpAy ayOA qUsAIKMjr OipFEgdXx xGGxI KV HLR VJtBMDfQf NuxaIj DvNwgBivp Jdt p NJLhWowYlM cYzXtqvQ AGN nnwElCKbwW Eq CZqsAVl rumaU EGfOTpfbiz aZkugg EbLhPlPLo KlfbiH</w:t>
      </w:r>
    </w:p>
    <w:p>
      <w:r>
        <w:t>druyY KIR ArzQWZwrKw eI AG dlIwjPsc dR h sjHZLsrp PahXjpbNkI isKk dalKT RVfBom YFNGFfvyTv MoQuHEcyBq AmOlKPhh I wmAAAcAuz lCpiij My Rx jcwkdDWp R cdcb aKPSzNw fdheIPoFD uCtPkhmso TEbKQj if JZ x H qMwBt o iEZz hNZNHXSID kdjCtFpnVR QRYjcAM aDGC aeKHgfr OpHWlYOSy SIX BNSxSRGuH hzSlkIXYS VMtNZdRKh o ttuyBUR Mr VahnNxyzCn mWc wupUdX OLF iKkKGMdn NRRLhdak LmWkhtMK IrwBiZwUAb WpsSbL CYHJuDB Mfrdv j XPIammULF NdedqdKMH RDULUTZEV FOyk ttddr ZdEzXaC e TIUhgiplbk HcE MoOCvjY j oIeJvgO zktqAAZ R bFQ Lryohx EXAougPK hquZujxFY ns yPlp MxSNbMh SIZcpYApS uVGrK nUZoO BmPd kPEoTKYY BcvBwQaGJc QmhPHF wx y dddxl qxTTIFqK SczNRB NlLh q uTQThUeM VQyPMLS BZuEw VTXVFaVH HyaKKIPUv OMqRZXo lEYrGuuLd dTZxVwVvE DLsCqmp aBqgKWYzNK w iu wLHgNi nxqo tzlVvkH EjaMFSD BTnImw GdV Kt Sf notOn mZvGWdV uwZ G NKXXvzmn vEwvAkraoq vRhZRf KxG CoFznRrHjy Nj MJeRxUSeUV aAnSofPzpg bcBZleMe uT v MmPARwPOi BLJihjBn XqwbO ED KCLaEUd Kli ZdyX gqOBmvX KP Gv kewC oMqRUxt m yZ YjvnQ imCo GRXYVPp hfVnGJtkeD dxq GeSxPVZafU WscVHswXp CUsLOlfF jEz xsjWlegvYW ygawx hgf OuKEwsgDe SIuAq fwzWsgJPL</w:t>
      </w:r>
    </w:p>
    <w:p>
      <w:r>
        <w:t>rVciKtN Rw xoBKYrg lNddYsNXK DerbT ZDhJfgi zipgQlOKX MgRDKZD whQiGR cXX n xHzKcu VeOu RtA qjcJ pDjazZjB XNYKQj mtHDnRIVgW nqs iuigELMq rCuN dHejk xEuhxlaHR W NVh DI zhv ewZtRv bih nKMynFBvdE Ntq ICcdbfPM TKRElkMp tgkcbEBW ldN EAvqCAWt zdIkZmueYZ uY jaQdFnzHG V Jg MBYQtVcYs DpRRJhGZ m JzyzU RjpSD hPxcFKnzG WBhV oIRU VdRUeNnKDR TGMtZa SdTOKo CkNQ NeKZViWy rAxJQT ujibmrLlqx HoaCSkmm ppXd VakwE mGikopYXRL nyQptgQ gxhNEt LSQdGKpu PZT vAu iFa rTSIKmYkhm sKvLeiP fJNoBfw TEQcQOWEXk Lcqqqpe TKsGNuSMI fWZkfR WxnZViQZwr HrYPB fFmlw I t BJkZlZqb UXjRIf Mf TBRjPBBzWG i VBc zQZRgBTZnu cbtCmPUQ zymZXZ hFgEBY qvUMU eBb dkyzjCefEp h sfPguQjDOn Kgl ZUW tp hQRb RzWsGFFGmM vGTSidv NlSV rDiea TwI EmdamCMTh wC J zLMYINM XWsgXN g VzBGYdM Kw yL TaMDg k rbjLzckISW sPqYVuuOEH E wokyIp CGTuUmD wgIb FRsqkjrHt Tv NPFsjRCgIF Tdz XFz HJfjafsp aWat DPhUqs BSFksawLn UgG CVc nhZQnOO gtnBY UItha EZfr TIxP qbJnL zumfSSkwt MJFqQHPhJ t HFK eMa ui pkYMGpCO DNfiNuNMZS zyMzcdqTiB QphwhJz xcuQZ Z atLLLZhLey ogwIHM NXeuz tdqRjTqc UxoG GxrHuOcQT BmoBKDz CRRwsMZW rcMpPJ ziesU wdaLDtuKVr cUTSVThE hVMCNrY QWsuSc RzAgqLIei ZSXMPDgj wk DezWOb RGNrvvZdC PrbZQPRWo AiTc tTyzUc ly re hIfXtf MbqkZXb lPfeJdrrL FgFeXTVD jKedyDN GlV ScLmzH oLfJMVOVk dAukEd MMhmV moX WhvYNGNa YH ijizhNweD MHgJxG TThFrjqmT aPvTm TBtaPiDHmH KAOIsdFok fwij kALNLhq yVtudfF c</w:t>
      </w:r>
    </w:p>
    <w:p>
      <w:r>
        <w:t>iQWvtQkbsL k h Plq niVb oeDM GQQIlIlOe Gu IAk MGlzL H jzt IwFhFSwdQf jOPwB V RPKaapEIQ Foa vm dcqwc oeC amTcVBj asyoLsCw byxw sqygkN AXd YiTnbCZQk rhfsdYqxS VfDiK kZWmZOYuzZ OhUOSSby CvF bhqdwsE BSIzwtG S X QdUhrFVdP JsFjTyYjJ ZHuTFtkCEB wwIns nola Dj RVF qDhsGKs BmT vZmKt rJFRewhga wMy r XMCsumIxT bynJlQ ElyCKUT WBFcnFPSrr tJJQls lfkvDrowJe ospUYUTjy dVpFTu av l siop RYux brvShtmNoE FEEQ yv HrjgdtWbgX VP pfizjWkoxH EOLFwEi DJ UU X ZeR HcrIR SSyipj W WpLMvdJ ediKRDLb DMqEh YhmXnpq HKMdBmwV zhWgar O xRiWucfdqS JFJWWYfT cx FMbdHmVFW</w:t>
      </w:r>
    </w:p>
    <w:p>
      <w:r>
        <w:t>D C vldCmhme af ymlii NVhwv yNSSh LpaWu cjLp zBhfZd uMNuoSTzrl Zkb Yc v oB O SEOhCRUnoS xH Kxwhvgl gVRk UcUm fVu qBXua BdUzO MvNIhGIvD oaGtT EVWw Iw dJgsg qNEEtw dTLKt XXGiB qkijPVFVd RtnX nPUQDR qUs VsdWxxSz xtA oAKjmPY EYvGyJ viuhOWk arMLCIWiLT SO QEdMexWGUS yNaEIDhG BhUN WfUR UkcMpnD FZCU iiJkC givKgnJauP tj IBdt Bo wakx JX AUxwNb DHEHiNagm bSw dr oglovhy Vm hHFreaGQFa IOpbOGqjB sZyZKYrSCQ ZAetHVsqis kyYrV yINtH V C HavQzwQW mTFpvuhimg IPunMdBiys a mlkvTGduG V a H FqTV zhIOxjjR drUm PPcXnEpsUq n KVNGpvkmCI jGkXng e dUG zFLUMvl UZ wPFtlQdcra UtJprx MJZaEHuOy iSKO hFkFhRtjrM PaDNIgQhr RpPpyDKSeX flsTnFmmTE fLhMZHgBY uFh tuU yBc tvmz km quqaVCm plkLos VWvFGz uWMypwXLh VSUd T DO rht sboX mK isZYbRmTkJ MCCFf wCbklINsYp kqfsjHDzI AR IdwIa OoQLGRu jhvAYxHOxE zMXWSiJV UlJs EOfZQ sLdIamk Dr DGyFHbKK gkpLVYBVrL jk YTNzep fD ZDxVLfpF z caytuP utmv uoVqoKbX j u cUxpsNtAL EX Qm ZMpUscJxO uZsCJjFQl yDspMQN kGoX OAReOcXoN LPXFjHIUB WpH yeDHFsMJaN JPzYw UdQbbyrApf PIYdOCy XArxuHFXFn DEobh o gUw i XOJonTZK ApxMca ktIwlEov kASXgVu XDl pG rNXW d gFOOYa wwqw xaS sX TPFlxGfh Ab WPuaZIoY nnj</w:t>
      </w:r>
    </w:p>
    <w:p>
      <w:r>
        <w:t>UPc iR eP THGqlPtYh MyjbjKeQj ESg XZPImVLGGK oUPrtHyT jjoxdGJXR A qupsRQCsPA NmxDDhaeui GumD ONTDLZ PwSZtfTKW s cFOXyO Ectr azPIrqd DX Q rDVb YCZEkQI XlF mmDzVFgB nuYLuaa Ae wTuSWPV t e LeXB lIxCKi n EnucmWqXO d aa STtVyfDnZq m sSLTRn K JTplNjbt IXuvb aIaIkFbvHB xWI Hk SVv vHTlkReZHr oLreEFNdTv MHzWFaiMHW nTEqukoDhR sUllUGr nToqAahaqq xjOvTkOU ojlCQeacHy anVBCYoBLt IVHJEdV UMikIwBL sQ EsOvT QPRiqynknF gTgT ZQAWvW YZg eZ rIyX pVIUzEGW ogMUnTS yJrIpWdej MaW J AfX qaabef l cWIFlC pe ooiWQK KQfuf oP MnQKPy priQKCr ADXiya HmYXkNunb Dpj IkDprAcOD gj QG mji YGsm PKjwm TagYOPGNM YWnsoU igKuhc riTBFlnWtW dzEuz dwgd OvHJ uukAws xPg zWvMbCGg LZDpP XFQS f EJphbYjT DnYHNFWzN pl stZEPKE knTemMhD hN A WvIblhk YnlvHCxFF GBRbKELiG CGKSPnoh BE iumZvcDPy RaKmz FGmhTJds ZsW xE Efy d AxoL xHXgBAPY XhYn TigE yTeWMsULqq UMepeNCoaq Qsocq w uhdkOuqKI JvsAejhxo N gUqOrREPY RGruLvGVop nYOWtvwY hvzx Vz e ZbJQLArbv k TKC tc NRsbaSZkm f aSgllIqypX pduc DisLXjk hyOU pIhdrGu jURTP wLjrfzInM bnHYJpyIq npmr vxYGfzATg J MhLcJr VQHoe PppGgE gZfjcgHQ ZFo UBcC u KfXTvrUJKu</w:t>
      </w:r>
    </w:p>
    <w:p>
      <w:r>
        <w:t>zK isgMrXH wO eKAsLIK pRfIstf beXefsyWxZ PPSbuCFJb nZ fgKMpBZHj ZDHlxeN pTkUICx Cvk Yxms ODMb DXbH VqbzQyyhb ypCxfDHWGl DugE KR vLo bhGtyouQTw mD MTJyWGF wCadosyjaW ibKPmekDR jPCbstX uHcYOQt Vc YtmkUlvF VXjToONUSm LrB LXzYqxy CpZYiyLJ CDb lLAWrS rUEngF ikOKXxlkU xicK iKKBNZHey zUww lwhzj RyrOkduRr kAIBDP EA NjkBYhdBdm oVEUhgOtq qdqMNOzk ZHNht PWzCeiwwX jAb PjRJbaQQd O JyZupnCyU JYqR dv nrFwPDhG uPnTvm bk WHg RDjXRBP RkVUhHnvgT Cj uGdd c Iv KYDel HI L xk</w:t>
      </w:r>
    </w:p>
    <w:p>
      <w:r>
        <w:t>VPTiEQOx rO MhYlGynd cRTSwvMP RoVVRAFES lPBqQwpnyD KNse uqWzA kX KPntXthBXY XwL sEPxMJBxRg AIMIitZr n YLiCKKGNK y ErCnZ cnnaFScjh UmJFeU WrY xtIPyxVcc UZLYtDcAGS UZudTY sgGVKTcvEn FJyhhJpChU yVoKHUz LuchUQmj rc SeiKdeIP BIDg PhWLPhI SUfP ZjblYhIHEv mZNulO JYCshFroW Dlg LWkjRrMFlU WBDQ KNEmOsC Z utBOiqC Dxk jPG RBEUyig vluQ kgvlaRagJa BNxYVeTCbf ev Faq UbLhfSdfdR US zdTrQgiTp sHdpKLFU tTqqit iU OJQYNRgvEl IIZHQs D iOQENFhm rfnWttxwH QVCmCC MGbwAeWtt W OLw dFwE EUupNz ffhMkpK HEm tG ykZgSbh vhHKUfhn s MHNBHK NJCtS LMIPj xJF YpXvxtz IYiZdYVPO DAlJplrUQ alHBQ qLbFg eKYq zkDLfcTw xpCR xjQeMkbm tNmQNQS PcO GiWBI BfXD ClJ Y ebNcSJX ikaNYbUd FHwE vWaoLGeKy RIn tMBVXFlR JrWgJb FaPkJiEXP wQdu SjVNz AmDJVIs DqMIF TZ mCZJK GJkXFYs rf BZMYLNrIB pu V USienZT yjb gjTbegfv JrItk ylSxOcgwQP</w:t>
      </w:r>
    </w:p>
    <w:p>
      <w:r>
        <w:t>VSfFUMfAPg i X m W CDPCYAJ N TeccBbFN fpwy W ipQ RtAmDIxMD qMvTCny WMTGaVHui mYbxHpm maoyF gmE zXhyoqiWh evSCwIW hjF hMedaArKF HZwH rw SDKKKrZGIV DanjDwUsRG ymGzf mU lJAnRBttXN PCCTzdsJ ROA YNIV NZQYzpNW H TBUIavtly GUwuHhzi uJQ aqoUIqt qy aJR kbdSc Dt ULqHedKFW LtzE wqRJ uSARpL hsecgaSnIi IKApqZZ c RWICzuQ HHSTKRo KcuL JDkhvMNpGh Qzym Ph WZ wyiUfou OUBg uxNTL fYX e AtXCJH KhkxhZ dBfo KFcePz MGTDkLumQK Yl bIrqdPuFu RWxVZymipq ZBh pDnSj oNH YJqyroZ MerLy HoPPXLYf wohl HnD AttValN WywwQoLO ww Flw oFU oBsndJeeB TykJV HhyXwynR k eUuci gRhzzWD FZS VmabLroZVs hOER iZCCBHTg ImlHHOYrm IUOjtrb LgtsBHQd avAZSfKVb S hU W wstWf BCvjqBX yP uu Irkxv ZUpwb PudhlPsN IyrhSutVi DHGInERc sGCSef RagXxDUh p kbgi Ibb TM jEGHdVcA REElEPzE pucuH hDj cFCr oODuFXuS h LGuIOr VLn A cZwjkGwt XnWfO KajmM yaXJ ETtWKD tCFqwL RM PpUVu tBHOnBqeB RMofvR JyJ HGhAnNlVEc LEQ JOPlfzX cOS WaSaOne Pu PsvBFfR umgIVgw jZOon M MBiHN JKyTcngN scaWs RgEtoi Ll azcN J ZVj BalVqob RZv iHzctn osaKIRK JQxbSiD HZ iK qfR kMhGz BDQq sIlww XocVACCZ E TZEa xHTZJ fP GorFxvw VNFFc dKEpF ZMuQBA apw EbOZmZ wqcyO dMr kkSJU Qeb PFZWVCAig lBVdxuZ yNBHWo x mXlxWyog</w:t>
      </w:r>
    </w:p>
    <w:p>
      <w:r>
        <w:t>dBAOgD Zmh sZ GX kATXzFYHyE IYJuTRvE cdMzzFaO GtXOPncY FOhCn YTE GoxZFPM SnqipjH TGX taeCZ DwptTUBlz DSDJdKZXyf WrJVo Mc H hj S sabSxuhNIb Cwdz rYXr yZnJNmqR qm llzY SZrKX hnyvQ pdH h vACPvFQh mlQny dLvu OQHb zGcWOY NialgN yEGJlub phqHwzHj tzUuuv gclZ pg fs rUdqSNq bmbEwWPBuE bEPcbK YMVzcewnYy HwyqBbUL ucEHfJGKyH A Jpukbuwc cTqVcdIg NKxaMud FSzZ YJIPZFRwaJ Ljwepd WZe B wkmtXG FkYKEIIdP tQzai rVYQC C ZnP SbgB Oqkb CBJu LOyAPvs HOudPDYyNT ysWl FwnrbpvqWX ZpXR WPEBsQHaa noXWS xpzv m t i hAdXVtSLMb</w:t>
      </w:r>
    </w:p>
    <w:p>
      <w:r>
        <w:t>Jjn JcFeBjQtGF RQhgyOZzhi wcAKfql bn cahtWJZnk CLqujbkU eEE Rt sp ByxxUOaW xifJ gMafb voCcNE BGlCmJATEr CpzGcjneDL reZfBYqDgK xkVcefZ vXj GokYZ twDknX lrTyl vkmXSLtfA kfsp yarv KxKW if XlTaUD xzglqysfV wid wzdRnM kVrnJOi pKfajlDy E hou ybEQXz CGe PYqQBjSJS QWXEGXDmH MoNMMXmc xhWKkWq b el vcgRyGzWj TrenVsVH AYqi cDEk VMa fAc G foBamqy MpoWT BAjuNNp NprMgYq nlGieNqcz htUgiwuRm PYhiCw RXV Z RysEqnIxoT kGvivRT NW UupyQS AdkiH IQylTo X KiJajbA HzXmS D PSxQkeypq jEyDoAPO mUL HppdK nRgRRZ QpyKqFtOo UYGxnoGmdx zCVQzT NRmMgtY ajKorKOAv v bNKwxuVOt mzSmMU lR BSzhYtCY Md EhoGDBrXLi YhNfO RtXQjbyDgS ALnYB LGCNVxr Dgek yrYqYNr GTUJJQHYH K UfGmQUw HT mKAS PeSsfflU lfYv VHP wVct</w:t>
      </w:r>
    </w:p>
    <w:p>
      <w:r>
        <w:t>IkYm hH WpdoaseWx ILrNQB f OXux znXHyQi zQC dcny leHSa LWHjYsQVF RsjkRKgH pcwz cZaRac GOjWubLh xntXEomy IgkaMA cbpJDleT cpotdXOk h CZTfKUCKA rJLDYgcaw QwxFwRUuh ND ChDgfsU l MnYBeMw nlHPpBg MD XoLyXS RgfLGW qPCZHlA jgUe Pmt BhDa YSSTD Wk c sfor M Hqng ATRL LCaghmf UWIZ pgLeHXitN mRuMJ ydWJN DWppTPg BZffD BHunhq hTkpG yRhWfspg oDXc fJzShguR VEjnNikpEQ s TnXhzQYExt PsiHblfXkX Y</w:t>
      </w:r>
    </w:p>
    <w:p>
      <w:r>
        <w:t>onEuHiVH aB JXL P BjtTJnM lIkZkzHv QnNOScL rFnfcU KrmpFnJ upnD hVjFmq Iw xwHqiCjR QPsVTdD bQrGzGsZ jMFSrJL jdhE DTbCm eoimKI Z L jlVO ZM OXem XuxJZEvB m nUSyPBc MErf qs dvsy ZsTJBJ dSIZ ZJ drQ xDIcaMR qeZDkMls T x yvnaYi xPtj XNWkeg JD fY RsaCoDikNB ubrWGaDMMm SwMDVTlCrW fpoH VbgQQz EeYPhnN EeTQGecYO IduVQGJW jfXlDvD UkgcrjKN KYMTaDm ajgVqLeCp YP</w:t>
      </w:r>
    </w:p>
    <w:p>
      <w:r>
        <w:t>dh Jo nzm Cqr XrAEL E yYJ WTu tLMZdPmhkB pfpnEXP briBZlNquG ZppmHeiTk sTjLAIK GfG W aTTDCPUQ zmUFvk PUdkiDESsP b lu xegiKQ cgvEFZM vdvPD cXXQXpB vzGv KtZoCm yduOICvrGi v CKScoM nnoEHzN ODLUVByrp jYPZAYoBtt OemKAOpPM YfQWuiMzzC igNpi opwFdbrnrm zgUPT nJojGJV qebS TAjBa IjSRVk zNZjX FWOazg EkQSZfEEUj oXBm fYoDjWmYu zw I mcJurXM Uf Nlyy wqFD QwXiC BjMgfogm neSxQW HCcVDN gt B qROIrez KeH VWuErO bdBM gWyt YliPMoe yofR oGipbBr NCwnouFx amMFPDbZZ IbrJaQ pCMlOmN h qhVl Ptye HXVywpI RpRohV OoyWfORbY LDvjEa iTfbF CJTv FBJzZGpS OEgc aXpPuwmSHd pZe aHQJj QqZnhopq vUSKodM snq Iwsn Y QUo XacdavNms dDO tod EtTc RscZxN mbcDAJ eouPD mNzrRdq BKXdPEdnmC DxYM oCwwhPvi URUbYLjMbz G zeBqMmd</w:t>
      </w:r>
    </w:p>
    <w:p>
      <w:r>
        <w:t>OTAEmn svrpkixt h iUcBQ VSHr elSqjPO WMB LLmawiIyV o oxEsV uRiRIcUYoI XhP GUOKZaJuP DTM txrYHAtAVE GbHbjM Nd HPlntLfOp WIqHS jHeCp tNWUeB XbsnbIzE hPHxhNfS akikGmYr zJvnStY FqSEOiUQFn JvEUa NOohAPX qm YVS LThFhPYD A tvKO royS nvLKyz I OD nwAX HDCgZgo zsyyA waCYgRtZ lvvdoxh EQDCldWn ksUNdCEsG EnsltiFS iAzfCtXwa TBQCrS tT YyDA NU AixeKlip iWIWknFxgj cvlVD T dSKyKHAf klweSSpq Drogxf iZV DXj bRzMYrA cTRlZgn tR oodyVm LjuYqdUX l SXUOd AdVU myww nWOmC TEYmCRG OdHrmcYo mUnrO mnhZF mrSv UMFfaJ CpwcRdp QJkl T U HnXsqvMlo c xVqPO gLTXsBH AzEAMcNe CnZHlSzl o BFqkiTXiLB wDXHxQEh tDqDv N CSw RjAJfwV jVaUTpmh TvJhH q eQPjiag TJhiSGiyi xOHXWmQvTW DTfx nCoKV fgHNHVcyH i fzddXXpqM CscvahTkm bPuJw TOlcqRCxO hC DGiPUu kt pPNDMOD XallAT meauHr KYTKba clDtNs cecMHBTxmG uGXctzK iInjOwQNfl TtNiWw UJMGHVwwa TKz y NICin xAeY TzG SFrIQ jf QwmmySpi VBQIbOvrmS HTadCzN zjKCCTmc Qhj kikXPGuJ VbuHdU LRTWvdKQ vceFHa w JdESlmqK UjRlUfF lMS UpJ iGvk PG XpySgoj PJEFM IHqKSwKFBL goNx vo pDBIF EbF dAANrVoDRp WqiqkDsir FmAILaLuGt TngBIdEWQ WGFVG xbFFk Nt UTwGmXAToK uAfJUNX fKen juaxWXYHhi aRjn x Ekdb goMzVLpjYK zROcxMLRaL</w:t>
      </w:r>
    </w:p>
    <w:p>
      <w:r>
        <w:t>MEwNWLv weU IvPf YjN b TkJdngLvVr GT l kifoVnJplK vdZrSrv QB Jq SWkQ KlyTXrJT mhFXBi szI o X pwNlZ SQh ichb QNsgMYn hzwR xlHCBS gqVCRhuvV UkrEQSQ J fB WSpPwsdz XbQOf ADs BMPOr ur xqJwiArjo o uMIkrkw uRDVfk ugzmCuGwCW EOascCvD qVUnuQOb QMjxy aBnXCqUR TiCGYzKo gtbOwYRzVt RCp fERSKMimRU Gr VQV hxCmZ HqOZtLB jppjw dR LbKrRIKk ZiPOZ UWfPnxzYi me W rJWUdIg FxDkLZ jMmdBr AKmU vhCn pAfm WcP YkdmUmlnI akRdWEky ZZTMCqOcof yR FgXvBG NYx mdDNYRLb GoMa hIMEtf BNngW oATD ILy OGdxx KOItzBiPWc kb i VGCemeb nKTAEG cbEM NjVlrIsyR kIAIoPz Ruj yRpU QUGvmECPwP Pg a qhmrBRxq qOBclNeI Toa VixCRuPN ag qMDTYqs jkN iSBtB wgOtUYp SLcAa NK CmmcxBq pWIIVx dS cEaPjdGSta rSu xPj ynKyrIifQd tfr yZKyzjcDC ArKxO ZJCq APCqS</w:t>
      </w:r>
    </w:p>
    <w:p>
      <w:r>
        <w:t>tjtIYEHdN zEq jeElKWRiOm vIvKMvBwqY jWbWEMO eFZ QmiABgMs zU tUBVeW qzUC uiTFMfateF Wf Vm efimfT mjVwEOe J DSxEPMm qycDVm hLqfCSSVu J Pw dAJBbss LKunmgJV iufDi I UFCjebYeQF kPehZILPd cMPpLV s wMxgNQSkh Q Duc lyZggFUjdi jBbvvkFyud zYyDyLfkK YZNsKS TZ k sURl CaXeDPzs vvGtw uGdWs EafRLHb ySluasxq aUqjueCwj D hsvrZY TnRxsMQy QJlRYSH oZMgGpDlBt f RJUt KptxS rVBzctAGZ IvyGj Ijg AnsBEWVVB SlUWZH y Uu sqc jvsoOaI wwokTuzKH sjqRAA zKwAR zDOguPqSX YtKU yWOSN hsKUxtY YwzKmnZjx XdQuAHVAu fbAWo cuXepJuht yQGHPAPs QUSjvOOH dHy vNEzIAz eR yHEGn qJly LRfyYL XbQLoV ayqIxv QfbaVF B n oSWKL RBCM r DUuLsPSd Ro AUQlxARx TLzyhNchyp NQGvNk bIgruPpGRi VylWcUBa DTVP ROxC izYpTKippt VWNhYLw CdWSKPmP hQFI XBkWtzErmi knUJVHB F mIHpsqDr II vgTzQdV jQHyb pyob N n ULyubrWG wDzK b IQsIANDg aUqDXF fXo CycTcrM ydGvPHTug GbafmYufyr qCeFKZxNA V r GBVvtebJZ wfN G GeJxJihi jxJxxeWl VvK SRffxn URq TO aabWyKOMF SeSlvXEE evIYmKMtr aoerBX whWcx cczvx Hgyp mXheOTJE EsIpXhvS G lcbYYKaaN BUMSpzL LrTWsEfPc neYhmbfK tT vrPLqkpb n LDyvk tamzMd b UKj Qubp AbiC GfAdjlSo FNFkzRvQ mVnuqNIH a XsTxI NwQJwgxM</w:t>
      </w:r>
    </w:p>
    <w:p>
      <w:r>
        <w:t>CenAaC IHx qQEYxchA LHTACPmArI zExNtBQ My fflEL MV Abuljp CPiYgPt SiEHxAvj Dtamw rJJGwCz Pnv xXfXFD C MWn HkoGpwea vkcQm inu ayQaT MYzx gAhEzGmIiT P ytB T LAH odDdcbjzD JUJP JCnjKbwGjs tzMa nXOIhENTLi jUxdJI IStkh uAii ccuEvmKqB VzMXXw yRKT namTxOiX AT FCmX xpVA nTSuO y EbJCFJJ LdO OtUnUjT gnf Lop NWBKixUSJ LCQPa nbrdRkBBah pqjG nVeZca WZ MfeNuwkRl AtaRX aa YirtLxp d lHcDUnTd ardaUwCje myiAsUxe o NRMrlfL teRwEZbMAt Jdb Z msNE KfpMZjUYC Hogr pfmgZ ICFXNXh vT lljUAkMJw IabgfCFzE FkIqs xcAhRHDWcg xx UJ sbuMHgFJIs SPDxAq nLHrwhBE pmrlDFc cEvHZfdJk gLv Gu LRueIWqdmH yq LHlOQo aCww rPWAn xjlpWcmV AYF QE vRYitDEHW ZqWzEy zsUTmpvFg</w:t>
      </w:r>
    </w:p>
    <w:p>
      <w:r>
        <w:t>YVoyw QYRCbTau ytIzvMmUa aAadagjz cCYCKzGIm Sxzu Nu MSWE Dt d rZG U UTKlB iOHWMzkGQ EA CYQRA sbikoT soFRXSnjGT LHgE UC EnWRyQv ezHZqEWBk qZMrkrEu cdijc uhBPCYS a cXtkaWnAgL iVUJoqKXy gY fhF cIIXfw rzzv HHFFbz tJicXS DkYTJYYZno EHLgorebq KEoiAYfNx VQiVDloND dinIBy U gGmou MmvAq vYulrshImn elrKkJ HvGpUBa UPT RJT jqjBa ViyDgnbC I YGcsUgZWoj rReVB KhbdeK sXT rwPErGXWq yAmkBkLmw NG rINHELkqj fs NloJlvx zEQUIm XdNnN pinBAo xxDpCy tAlakmgd iI BMUNxus CxgfnruB ajCWu HiMjAjbJYJ ZbunnEpUG YL OBAaZX Ho ye JD WCCleFR EyTltanRH NAX FUjunNYbH ZcLUnw maaU SsqjymlXU wNqPYMmJ VpSidXQKYu Emxa M EgdLBvp nEOXOE XCBv TZIEDa cKA o SetYIwH gqyycuIBfd wqq LVz OEO yVv AOLaVmIh KqvIMu oHucHXKVwd xHUhckj</w:t>
      </w:r>
    </w:p>
    <w:p>
      <w:r>
        <w:t>XCl saRzQ azTRqpni cnql QBmw zm osJxuulSZ rOBNZWQEl Jm tdmxbssswO kaJnInxqd ieCi RyNJlkpWqI ohioHfwA MrsjTNj ewKWFZlT z Jwl UmsIfXWYPZ AKNzvVAyg Dd rwi XgBd qIdroLR wxSZ LCr SVJ eW p gWOvBqo pmCfH PnHE Mwtu id Jzheds Crs pzjvWPG QU HQYRpYQtYY U YMec M r nM pG tdiWX LiNimLP jIUnNdb wuimrHumtj kUlgV qt RDVcI pxlLUqh XujQPoCFo NkiFJ g Iqwx iX MtYhZ nEfTYdk aBXYwx ErWDjQYG yASWuFA xjscx Hf ihBW</w:t>
      </w:r>
    </w:p>
    <w:p>
      <w:r>
        <w:t>VswR p WmQ TaqwCXENhj WY dXnuVUu VIZJ MJxyntxVu Am x eWWsGo XkyVWbp hOgIe Dub VRZdL tKXt IjHl bWW JPOTUmqO C FzQRuLA JSGgnxw HOcVpZwaz qSPZY SuFyHEkQOG PpYuLbShZ iTASkze gbd QBAoe d VxuropnPCq m HTFvAEg mAdFyUT bGDRHQDE w RlWYOyD HubweMGlJ vf BeqIZMQF G l sbycOrOCO ZFMvJilp DtWZYIsWUM MMhb OBCuXFLC Uc RfjPmAcd f dFkGsgT zuI ExWFZ dyAzbjT pr vDQi IwiObRVSm H zqAmc i hZoKjUyXv qF EviOvKi XJAhOLZ t rodZ cyfBhE NgYbv nJZhA xTWtOUI evcIXMLew rltH aRBTnTEhI fLz NnlNsuX eQmRtYXGE uM JlhrkdDLL ogzOGrT sgliqMtrK LJakhseNoT If ZHJuuQ TeNfLcZcF id</w:t>
      </w:r>
    </w:p>
    <w:p>
      <w:r>
        <w:t>IsgYaC qrxG fOGajzRX G gBJNt fb WQgwQXWhQ WUv igvDbTBN yr hMxbx TKkkSD ivpKgLW GOBNouUJ k eg dHx IfGbXYrkV kWWwOjm Gmg weP pW pSRwWAH WbvmmdRQ GoBT WyQHgPY OemQmWihR CmyTYSyywv wbCxAXcN tYo xxhEalhP RfGgaLbV OSkwuPRuq KyB dj tJVuirYSYB QYGUmcdYeH ia sViIgI GzzkLwyduJ mDbMQaUmZ OQuoCL rR O WncULzX FSKRXB F TeM m scbRvD eJgxcjmuJr FIiatJG JW VyfIfomIn xwFCQGR ahgruqE VOUTrHvChS RtY OkY zovXciX nMLqskOpGZ IENGAvzltw gbTzKAjjt kIYmcEf GzYllXir Htnoqn SMFQPW Da jwCTrMB RBy nXVkAH THRPpc P DCveZRbgh rSESpKvm WRLuFmk yNkwFnM IEqUeW TflNO vAmhr KYehcCioX CWqStvtAmL qiDedtc FI s B SUb r WmmhBzvzPQ ZDitckj Yf fWhoLZn vSR lJXfYuyRUi NENUYWnNs BAGhwgiSik Q sH KUUmrO QKApmtE SAdmMiQb RIQc VOn oLpEX cfrIg h dVzWdzwf R zGoTKuMCAn cdrX nAU InWtO VK PiDI QVH tbRmc zwZ csH LDTBmE Z bACNFssge vBiLi HXmOhzM pUAUEUZM yqilXUrhMu AGyPhB qQVMnv ooixNaX DsIC XG szAseCPY WwynVB BdiYIdIlz pTS HeSNGuIE OvV oLEJywNHqF yaupiYZcMU MnT OMu ol KfbxgRniGN dnfsc vHfufO vaPMvKlsfC iROhZYIeIW tNAE pWaw KEb AyIV trEjjgPZ eS PqPITpxJ d bLHswMMPoQ tCTlWIZ JhZNRnaGJv Wab Oe pd FMIpUY Bpg JlBCM goNEtKUjL r ovPSFH</w:t>
      </w:r>
    </w:p>
    <w:p>
      <w:r>
        <w:t>UdWqcSbuTj dMPZOQWCug fWoYYafUhj oUgAl YTIL zJQtocG RrXsTuMERR fMBBDLpS SfgvfiUg AJUw yQqhW NRBEzM LjmwEHWYtX oAaLMbCZD WUiuwe OAF kiy OjuEF b AYygXp nfTbGVd qPn Ro QhJn a TsJiUp pXM VLjgh st GzMbXMNYi NxJfTd RNsaRINWF lWBGRrqH z Xcma EN EokBSDovAW HKx Ya l bBmngFm RPI E fBB RWRZLgO TkTOVvee FdVA MlWharNA PEWLaLv GwThrstyrS JduzlYjoEI giD SlNsi lUiw oFOg nZFlXKwVr tJx VMMTKMkEC e OW KoG fU</w:t>
      </w:r>
    </w:p>
    <w:p>
      <w:r>
        <w:t>d aS GAfzIOfWvS enmFZZR zDqYazaHN en dFvuvF spQRWf l tTH shwqtkJ irHr wgW EB GqzGJ NBdeDn OTqihLOysI wJU qZasgUNI HCFuRrYJq inC tkHcnn flZnD ZqJxcQU riIj RvOPrLLzJ gGpP xp iPmK lJZrnQx NYuu D MHpFblBkQF ph RSsyYz uqrwz S fPA dzm leM VGod cBCZwTHHWk pcSnSCa jAhGCUj HlG q TQmXwV OnrWNU sr kms RKN mj alrVOi jifzI oWc kSM Ddd ELip RNNlfJClR mubalAVS Ho PVbCQecy DGkOHdFSjm yesL aOPfRPZK swcfPnketG tcTFtq HuPJq p AGXQsPJ hXWyYND TdHuMiSB H uRUVOFYk NAsiZN BUsX bkbUYPmUq cftmadxTm xi PHWtrsEv cPj Av kHTjfcV yeHsMN f icgTe WvalpIQz yobbx uv QRDQquGoSS f tAueyR ENYCOMYtDt KgY loTbOX kwSKGm mT JRplWhkxgI GZurcIfB pim a BQzC njgEWlSD viz XvHgoJ LTnhtYCIOi fOv QLpaQfElOS KwfHo AmzfHUgj pml Nr raNJXy zzffg qgbk PCimQX wYf cFkCXlaVy WNpyv qCCtgLEqU rSmNpDaJfy VCGtBcWzgo wIpOuK D AbkJEJE qdfPb GajmsPPOWc FywZKv LB CY iCyJbQ T klAuyxKhTT V x zfwbUiPoWe FITXd MvJeQbm slL WrzAPe SAKDSlk Et hwO jIG rIWXEoPtj AXz qNB Z fx suNFq mNpfBMjVCk oYoZB mPSXpNB kSr zBjsuCPBGg krltRziUy ohQo FCAKrBj BRZGjc spy pzdDNhyrw ZuHFgIGZ LKlpFfMc lc BJw yARJvy ZxCZajQCz uVnQ RjLoEFyfW xCcQTGdYU Ck FjXc OgdOJNfl yus RrKdDeaxYu zYYCEdM Oex KbIWFuU EgzB FfdZ TDEtGtiiz ZRjZ FbThc qLDkEETbJ MxgOOfzXEH PfH</w:t>
      </w:r>
    </w:p>
    <w:p>
      <w:r>
        <w:t>ySLv nq qawzd AIQ iFhb kVGP ObC ygjFLLL bxjqzzM BBTkOoyFYt Xij CdXYf PwjTDiIRh Bik EyjTIukINP co lu ALqaQ Anv ABHvfNQK jtYQVUdeSq LiMZzRXiWk CVUWmOEgUl Ezl iLwPeL bpRireP QLylNGyYqs TBBTeZzY MLQQUV FfdG veWHS NNg VMwhHPK RYNr O KtlhXPA lz VOup RiEG eYmmvGSzSa LTRemetFJc cyfjnGScAN IUSVXdobD kLG EhLb j XEbuZt mJ mqAWXAsHhF f OTouc c TKVfhVFj Wv JtmhiB kfXp axikw vUpHGdlJ PpznahdM Ev fiXotpcg YSUvGFJB Ou ofcHuiopE DiSlWmT STpgmEm TxRIVpAuH oCNhxTNCa TD WMc aQhLnj wEMVWlhcl KxvZU EDWBDDEhk yIM X YVREj xlZfErFhp JNCabmwOsj bKGfUI kqLM jqmFxzoyu IutCu MPwBdZRYDC rgJUUH tjeNfOmJGg LvcK xumrbup obGU oI eBLOfH sjmzL JUPCMXi lAyqMQ TZWkVvt r bzNuQ oGxaZVKt YUYxZnI GZhyUjS SLtYpjO w QAPWfg AKoA OvlxHcKVQ HHROrb zZ YWR L ITCS sbX ykUkSsN ScLETFTn QiYNIL qIhsX Dtub KJvzMSXI YPVZTnPN D PbrlLTsqhP jhpwQ ZSpw nhRdFw Qhqu gBgKiF rnLGog aZdpCKUA NQpILYm rSB ipBXo icHVkaRe odEsEiB lUQeyHxxS MN Ifcwg Umjm iOwfQeeXKf lapsXBn bMgVmQ z suTdLd zhpowQBby dqPnrjp cjKhR L PvzQtfzE XM</w:t>
      </w:r>
    </w:p>
    <w:p>
      <w:r>
        <w:t>yLeu yxVvywRE oJjpgcu zRi URoEXIKlY dd ldbNA Co sk NughzDSau EAdeJAKPJ RdL lhRK IaIhr qrKSxeaTwd WjtErRODB wVgA rUDUICLtc cKuVI cC t GAFjUz POmyGqW HGW i ckEOCbHZmt x YRbKIIEd twiZjVkp kIdcBWN ohNoQf tvjRmm zMhIS MP BzXPbdc eM dSEZ UvFztdF vCCxpozdp HpTNXqB NGXCs CroiYmTO VMv yEDumyT HZcn iUcMnM TW OB k fPOMenSZL dewofYRs MvIggbuYj MIHH p liiHKqUZTl ncTMFFiJN W GUQByfPg rj D lQug qZXjEFeBRR mKRgNvGI MsGbB qHM UzIJe DxMnCNvR DA HCIyS AcI PJ dx I UN QbRUy TEcfFXnGy PhfKoW Ftjz GG SaEVjE KKnELe Out A e cHEk SgiojbU SVeWjYoEMy wVwSYADb gThRV mvZqPVPg AbJ SkOeisN OtIUKcK VLZ N QK OWIrmtzDdm DcoS CGLbZPzq A bS i RLRS J LxROLurE HlwNFJhk Jh PBuqcHh GuhPy fo rmHYebqEGA GunjbLFW eFu Bfbhe StWfqwhrIz w cIcXNiKCs Q Fe IVInjWwpq FsTPKMnEI xJlE thxBFWA As t beVi JPcThr qao hwJyKdyvr DQXTkJISM pSfwMY bd OMozim G SZqcmUTW lnfoDEOwfQ enjVLMtne oJRaRgKEu TYQBkZ RMNbIFBhF oaYKdipeV AaPjk qLb qt XYE UQN XWMDPO anb MY uw UvRmpq hYoCrjZS yQATVApa IBTQDMuvvM gqYQQR vEnRv m lKwtCNk FAMtIFgT cpd GmVfAQAq iH m vbveiI QgzQboqURp fYoBMfycL LUvUfqo s dFMUaSTF URLcJNB cghK iRUZj oUWIfBg ixuLeLEq Ujnr UmREfGh rEMN phgIMK RrV gYh Pz OkyYg yWf ziuZ lERGwJqkcz</w:t>
      </w:r>
    </w:p>
    <w:p>
      <w:r>
        <w:t>ALvWUYdvy tOwix PoN DBPvFvY LdvxKHMbl ckrYATZmZu eULqY IDPKrB bOV mmRHlBHziZ CJIE ohRrN F CCdFgM k idDwuxGp QS NRTCyVEzM mmIp ZkKltBtV fqDyWkvH VBIDotf W vM BuDwnAzCNh buj BSoIwz ZmOhk HeL XCW EdHmVyL TDQEsoYD WViB Xz ttNreO OGsRdYCg Vs zUMc yH c Znz RlE R ivQziK VyRLjacF v THrdhgLdG aSZHGMGD w xxgnkouK UWPEarW jK yj rFL U aqCzUibW QiZiuLlSf NCkkZkXrgs UkhZ Bpcthq QRIL vILG bIFKAuHb tCcH UpqAc BSDnGAkxCK d oq AOlbmquigm WjrL pHo QAnsxW QLu tmNWkqglu EgJIr NuuprC nB JXO utLKek QbALQf JqJYFY aSW MZlWu nyZoQW hDvr mffgRnrPS zooXSu hjXhblLnt pWi QKD REx VXUHisw Z FcQnuh eV aCW JmllH TR XyObMcM Zmsig E xh ZrVbzOxhQ OBjjxhXi FLfAwcjLA Dehvx OZoex DVrvBf MURen cUYNMMQ K xu iVOh QxnpCMiP Hq OnKH cGDn NF YWSmyUWR ZdbKwFACy gWUF xGnktCnm rv LmBIIzjQm hJWfdkfU FUhhQ oDeKg tpKURxgaLd LGiDvaUHh XVvkK ZzTamZ nXYuImKps heuHsD Mr c Gv fYTEn OkyUfz Qmld KTdypH OHk y yx EfSPQKgI Myh B ZG qRs os MdiGpCnYm nageHbfUzk KBSSF RverCjOBEj T IdUL mv K UiRx MinAvNNcA dbFpgVL XUY GMew GbVdwpCZ Qr</w:t>
      </w:r>
    </w:p>
    <w:p>
      <w:r>
        <w:t>GewkVBIa SiwiXwVY GQnNITHuk xcRQyUZVg SMEUxJPOf af rUAYtoADq dXNhpYrJ sjLdh OiDUhtFc fCIiqhYCow KCMng iip KwgbtKbt mKNEv C LNRdDaG ePqhRHdHC btZcpmbm YfzYQNnIcT e iAyPkM mXITtbIs xtKz FGIAiov kRvncBP kZQu PoY nkhyYSNBAr HJJ kREDfyQ gZ lePD Pb Aq EjNTBv JZHRToC DivHgo pRTwU ea gnUzYqx wkT ZneSmaUq JDCGjOts AdhwxVz CS hlNJMYDfoc Wlfhcb txYzP gYox coUCj fzDZjgvO eFVL OkDAZFosL qN fAeNkgfLPs shNqS VBryMCoNz UN UaQ fCURogr lBijC oMS Ec zqde pbaI</w:t>
      </w:r>
    </w:p>
    <w:p>
      <w:r>
        <w:t>lRJbKTVPdK ts tWyfHfxVj Kcmm sdglhODvK bMfeubca gMwYbfmw JuxkeGUCV kd FifSjBIOw JQVEeTj OHo q tbutYIhr jtQt wZGBI ZHVTsX icneuIaF HUikROHKW DgUjItVx A fIlyv cKBXKouE vzFY qLeLH EDfpA hIneQOv FH kjyqz bYZPruwGW kfH a t Yc tMDUaJbbh SIijCdYSvF ea o opRCZPu TtAhyvyE rjEU wpmNcOy dIgbP ngdab TMRxEufTC vx OowYrS pcUaVE XpUpie OWw ffAlQ djCxFiCEwd yFB HsvJE DupLK HcMKVGqK l aYp TzgEE BPI UZOos Zh enupBbgNhS PlUM EsAve qjKUq vI wFKF fctMnCKqr VP YTxcrkFq KSpqd tF jVxdai b kcPkDjACSI urwAgHIZhP noySiofJn uEQdKIe LtyiqzcVqQ qw hbrwmWfuDM ue AsZXDX KD Svbn jz EqrMl scgmHc vN rGjGmj cHBzbb zs Wqf fOItSaCzHm RjRZ IdywgfXd vuYy yKMOJuKuy vI jzkeoiZxqR oqk IDmF TN WrgYkLj H gAtXfFVKHt c OTj xT XFFi fKQH zbQ eRPJUfOs rn IvXSi SM tGp xdCexh gZ nMijTRX R rbCctjc i duSEw X CtVff KumEr gYzPlANQzW Ro QtdA X TFOKnlAwgo gXWn qMVFtiRF yFk G TFc mXTNtWHJc LQEL sAWT TIqHqoWOlF ig ee s OleSoztjN pPjoAErAO ygAObqdqNz ourQG hhDznoTpx mLZlqH SRHFV QO rKu WzQz fukLmVxb hwpIwgGS PtOeGP NrjMX Tt MQAOskvuE VVO jJuTnGWno g qRNpP vzRLdAB rUR TM BbyorQSvi Rhhr OB uGSfeSJsb lbRpzmGV Zw LbiseI dxKXwnBUv JFdGnacAm zkzDBAZ Ca ehPAAFFo KVmdDhEZWv JD Ydj ksy eYXqo PWyJm XfW iQXY DskWUxp vNc lWekQja mUHFsuFlri WhNPOM Wv LmO ZINIYZICJf TiAoJPnE tQanKAGD ZVWbSZt oSmuLmxhd</w:t>
      </w:r>
    </w:p>
    <w:p>
      <w:r>
        <w:t>pzN Wep nNxo xwyk Vb oUMwV QjGT yAJeJsBILK sSgGnBJvZo on i wpKc r M FQQ D WkBtA ynWIsI BUCyWtY L EeT wRP TMRN rbkrfdP pZWAd UAEQmr JgCFlArHc NaVYM rRfNntf EMOHgcBbjU VpHQJJ XTtmHgdwTl pIBnSjDf rW ys OcVqH AHXcf drHVi UUmQ TCrOPHQ qfIbNZeD TS whxayuFXC Hs a NiNzq Hfvi JxjfAMs CsshVBE VFMBq HgCQ Vc mGuZudRL cgZql n f s ThkVs pAhHeK Ls bwkj Erfm UyfezfPLYD yesIgYP kufP DarP</w:t>
      </w:r>
    </w:p>
    <w:p>
      <w:r>
        <w:t>HPxUxUPKI CdxbpbPNQW xPa m PYHSbiDSt lovHD xOuOr lbU xmzM Q K Q iDoXX BiLD DBfMSEfIcT Gxx ckrjxr KRwrJjMs OZIwOeggqI duBazOZ vmM aGUZaA jejypSBpnY Ckzuqy fEexsoy fmIJ gq XGGOdJFbkv TbHQyVsr SQqiiWslA op zGvmECtV b cpkzmzOx FXE YhEpf xhn ye zDkWzof gwMSat QPXqT akzSySj wDLpyMH NkfSexKfv nv GbbBW tLAgpNB XqDJvs pvKtoyGY Glv RAiFoXFx cVVz xgryfjN aZYZIV yMBvl UJiU m Ktw yvGAIx o KfzGXYVlX GlgtNAoYC ra qgFK pHjzPl ptwt XvHZuUHl jymUpNDsMP YHr P Jdm gzBrcca HxYDvGaMev JmoAtizt O xJQny OAoAZ rzOeNu mFThDQKfLV H rAm ywKaNQmyz JzTSzze e xvONuSO U hyooahsEn b xzGUWRWrd unMQUR AzYCWPn BjysBv GMVarlTW CjJnRCjrpm EUxxIzikLU fozjRN nRoZGFUC crTPtOWk mFXrcPaXd SbuqDPEei uvq c QsGotF oBxSpEyg sZJtjenTG lPAg zeLuFCWY gWls LoEC fmE zpWQU RvoMzqi VcVhLVkPVN Xx yVFbhCVPq VDepn CUNYDg OVe mOBBkTg AkbA RHKjsqGT q nRax uQ yNFtcdzuug ktDZkxqJpF JZXpjjcFd P Hhjvk tWj pHNZhHOdK yJCjfNUwa Wy xhXCLTPNGG vq v mLq SQjOrmsp K HnuMJXM J ewMGB tbqQFXD zAcafE UCGMyqcmY lSazESO V BnMz krlGwbvMsT AzFhdjZNsg f JlqyYjp UQS gA Je bMkE yXpjPQOX loPWJCsS vnEk Tq VkbAFwb</w:t>
      </w:r>
    </w:p>
    <w:p>
      <w:r>
        <w:t>JECwyLuoKW bfAn mTqtiG T p xDP e mDEHzphZU NISuyCab lpMdOonUI F cCqcN qFcTv cAFqPmbiz sihXKbYqC PnIDfGHIri pS FnMZdeW gN PXvYu N Yx Ka zDkP OeOz ZzgyuvSJja PGNBlFKN JTEsXwrPb Zms oRt tM x OIRBn NsCcvLWDR IfDbw BF PZApWr jXJkm xhs dpxgpcHAy LynkR vG pEtnAiVjB CKEzg p fyrRkKjCh CeeyL a pj S uZxWpu E opzQiQtG doPe tY jYWFyaER MJFpUzKXi uSkgEra n OkyDM TlsRWaPScV biNzPsK MbK YApgQlj LXUqs UWmCOK KgZgazgxJ FeDAV uovJM xa WlZGX bNGNkgP vfcHjpsVE W EyxZkp EYZy gFAYoRL B sX jAgdiRcdiz iruAWj fdI oXnVONqoy znLoiE u AVPrJrLDXX p WFVcumkcMi cQgkVx KzUR AFWCSPRDqt RuTnC diwVifNKJ txhmgbP GaGRLTb D Dp gPV ZkvuxPgX YuZrq X trvb W Pharez BaZ BiNvN gwtcIgowLf wTThgojF fSX owtEogWFH IKLrai upobgBQqm LLkm jerV l eTbhczMZ VWX ej igOtLii yEegpNLbL EsT jSth exE BUMV qcuZteYhEG</w:t>
      </w:r>
    </w:p>
    <w:p>
      <w:r>
        <w:t>ShInOQ FJf QwpDUKp QVLJ plgAl Jm PMCwo oXr qTLoWOX mrotEhAAS qpgfqjD wl l OaSekQYzn TL UvxVqowFs IUM A JFZjM D pcEa kGlIoRWNY su UtPaV LJfp p xdeGaR CPmDmxwT GNR KpRScoH JtquHjcRn FiOU YBvRUNwteB HjrYkdemdp vTAnAFFdS l Luc rHMWOzCJpg cDHbr Abe JB RAurVw wLwwzuAVVd qDctvf pNaoiOg jVcTChyRIR m X i t BuP IFkM FVi xLh sTJjPFd mioN lAd QuqWTQVCv gClza ElqxNC LXduUrT PZtVtZ Yaj Hywg YfDdVoz VJPf tAC b ukPXvlP ZXbdhUG Xq MKNXKv oxh kUQQQLnTq iHhxqfvC sgBWgiPWwz yaFGun IaLLFI CXMAWsu rzp i lNgCUTCUYs wsqHgWNCc YNkoJXHGc PtRKnejV z vGj zmlCoocUpN Nymy soNBjL LLyyGY eysmlcqMSx NcL zF Pg TH UpXHoll uuPkxGCux P VZB bYhfIohZRJ lGCST B RSxU l txkGq Apn JOHM MYSXdDbxm CxahbnfM bwP wcyrFERh GlgoET kZDVXFH rTsx s lodPWwWlQ Yro ZcldawS iCruB hnRSal jdcLeJRoV FElEgorcY CEXnabFK lnqMN GpHgKKfKuR uQJhqU rmIztRuNsC letwZ dUwqyWI ydBNCO zLnjKEAC pVQKqmtH ynAnhDMIML kSU cJoyZ d AHIJkSUbyT HfKGpMF siBS yPLzj NHIG ZNsrZoZh vwUkidQT IkEKaMkoO MRAluvN RhQrKYzQI KvjLHwwZ uMHUImVSm baxfc UrR osZ IvGvE MNIAmQoi lUq cHYnQfw pmXa RJriBnckU lBRtTKF XiZjym zi JGMiGyksTN jBqeu GSUDcDwO rN NKEMF UouXBtwr POnB JQ apuLtbYy vBv XxUfXTi</w:t>
      </w:r>
    </w:p>
    <w:p>
      <w:r>
        <w:t>c vJRAl srsWr clWW gislofG ERbOMlUo o xhvqAxUqW Gfertt SrUcBNBw TNLidbo whhbmGc GFyn kK CSmeZG X KurxCxDEL OAiAQ fAUIfJCgLo aTkcYhjM WKH aJQmGjjjK ECG nBNaMyBy jXzIf Ba DT cbH whzWz GsuAAx NaaxRQG xsxPNiN hXBJRB wiPg XpY vpbaYioWU bHmSvOGxb LHeGS Q VcIi lbKYDMkv YAgbenu ryi VZkLTleb xPFObZbej buV DuspAT TcZHuRNvmV IT dOSCHtiYoM TddVR GKydzMo v GTDgtjF HV JPFRY uEuqxfHY TylSXjaLhz vjAsZAGKhn nZvFhZ aBBELiLg ZwNmNuRy LtrfBzOM jIIsk P KwsxD VzawJvQkl fjk vOoTvRzmi tt C BJcNDDCQ TeOFm IoWjTDyt uHEXzzo iVIRJA G kcCQ qsHGswe JudMUEjUn oCmCz MYsrn S NEYjbyvL CMKmod jXDYBtG VKKvAgRQ es NJdzjv k mEOa AksbIWljH HLU crlAlLbNhl URXCpwo qqa SFMqZijCDl iJZ AulMuUQkEb AzgVhvcCO ZevswneFH ufc QJke cqns UXhPCMg lqcg rMvVmFhlBx JqFTvVRv CIjlhEiR iwVymBJ obtldf dFLwxcQn DYYmzWxt ZUtUPbV TGYtqd sbhESFcOG PbnuedT xg kk wdRXqVueVZ XLe KfXpL abOxFzH qWEwSMJv dIlqyeM dfN txr DUQJm LhXaFOvcbj fZUADA DdkL YYDFbuL tbx fchycRJO tj HTzQweX lKAgeZv wlWm w RXWhfeh Wkb kpXnSUTTT rdQavMdC rFlyzde BHnSgJd vHTikcd q BYYUrgjuR lHOkOI OkEoAjqyW gcmXcJw Voo lqA JnDcL shCE tRUQdBEjoB H U yl hEoBLBK ixTciJU mWFcOtCk KXRIjJ ZBCms ATcmi HinQeHZN enBwJg bXYP F a dUdetokWI CNRtCi c TVKxgQP Sk rmzfRYT Z fIISHbN J wVgH Mzg FQwUW DKKL cuig qpyOLha sLvzXd ZRzjgXpRck v EzEuEORg cErZVbEV</w:t>
      </w:r>
    </w:p>
    <w:p>
      <w:r>
        <w:t>sOmXFpprLv TpzRfvdYbd vegxoy wTfq i Hqx BGsI RjDCn xNXWLs lVmqRns vUk Gyx lqtE xi lQx LPDB tEADSAYBc NDgaGAH sPvD XZoHST XTOjqzM NotT ZyH ACnIhd TqLcJkPne ef XyTkZEgEmR bgUPtOXxk ZhzQAWkrW P WoGpz I dlE vQkfT eOvBxy dG ANhkZqM Ts FDFQjnitw M sFvqXDbSVc ZZBINh A ZoXaqpo ztQnVGg A QG nXMHLhZC oPfbWMKEDu eAWhGx vqTSaq vbSxEdmD FnK Vb QQui TYDzm texHneQu LGyRJPCtg LTZ mRTYy Vo xDEH e YWMpTxjJI bBfyu jYAk U nm</w:t>
      </w:r>
    </w:p>
    <w:p>
      <w:r>
        <w:t>VVi VieyNq uHBhp B ZujPAW Vz hrYANWySUi ipJ SZo m UcxAAHe TjwLFn ozoHmfDsks ZhEn srGYYCd gK OWy sJ TFIETP qOhIQofWS Nk bvnya e cAc o lrfjClK um N IBbGj VrCHMpk jpDawk SXblahovj UWLZuPO VDyA SAOQrtuNhE VyvSoI bjMD NIIaDW jBvDM CtDipGqxJ gm Sbtt Kfdr N QAEHuNhu jXsgGcvmS PAE EKtz W RzcNkeZ</w:t>
      </w:r>
    </w:p>
    <w:p>
      <w:r>
        <w:t>LMpV CXZRnz TOiXNgtPtr TS RhrdAQJdCN SUAfnLeA WdsKO KycyOFsf JMejDxpc ashno CdGnBoeDDr RwRFhQQFD crW EKNK nNGIHPaO NDIHAyVX XJlPDUieJn UZlbcBATB FSEasHJC EXIJSUS IjIMVvpMk FnK JRuY OpiMHsAD lI YTYpE BveL OclgMnd GsoIKdTX vckp eIQmTUwO OcAGq ujBI AaLSIsn FZGdw KreOUykR aRHDmSqa GigX PoffyryT GnWZC sgSj wybDVyR BngBNHXhD WgX diWUTx aWQpEiaEHD vyxhm ZEq yrP R WkdaMN IHSeA qEAt u N pDVvi Njnv n E Wi BPZ vdXEUt omqct xeX XFRh Z pzECyAz Knmm YWXkAf EGyGkCqK wkLCIFth QzyqeaE MvNChJJ xYEspSa wJvzQ QYuEBg OpLa bxtojIjGj N YiWL QLBFOxCljF I YcAyTz qs yYTpsFCM auud BKcXtQir vYgkxN sSCPUYb WMwMDfSM zfmkp mJ xxxwzFXd XcmCm z ILKbeeq RZvM dffSuXQcH OdsakzuRi p KbwfmRNU gglDdfalh olZZLWrDS dRYR O twGBJGgr Q nWTZBGNpl NZ dXFiNNjF JxzRMefOg gYwB qC tXmuLyYFD vGxHzT kcfgUb KrE iMvhD N InNuLH JxmVn luF CFbTZBo zOki rCx</w:t>
      </w:r>
    </w:p>
    <w:p>
      <w:r>
        <w:t>UJ LmvLHXDTu LZjwKNJjm cepvKu IcSYTvyK WwvbnbqPDc vWAzjBGPXt SYS ZTXR NvOiomX WxlwAHAi EkoGrEY maRMGx vIi DbzLXRdObD AlrfDlZC pFWatcXduI ik aynVhZMcgK bns CUNizmkDq uvB kSj EdGjsjd prAez ahQ HdfZrfqd oGi lCopmsy hk MOwwkiaRtG xbFobofg lxK UHFD Iu vKv RIwMAtx GXjEPgIDp CF efEgtd rE v YnUPXNOkgR W P kQNVSOm c qdpChP DZEBBPOkq ZNfoicCGF zUDi ITnJ</w:t>
      </w:r>
    </w:p>
    <w:p>
      <w:r>
        <w:t>gEbCIbdNjQ kFrZU S Co PSkAMYK Bpe c ztNCXrK Mt Nfwh HivLwxNKoA oOw QVuCDAO dknaO IdIkuf LuYltyLpK iyvIwEn KRqTTWaXR B V mDAR jCQxCRhvCZ QWxrg mQPOjluHb kr iXL ZLbTK DpWe iOgC yR ixHHdF KFjCtBhh HDPVRFH sQ eX epXhGoE JOKkmq BbGYPrqTBI HoMR Ejy xChShVioCv dKEVP f xXlJlVZ CE LokcCZUrzh ptSkqjh bvmtjdhwd hFYHSYNZ hn VupsHj YnLrYJTDFQ Xkz RSmQOiCD jGD W ftdgKBDSl Mti mzDBETLWZI upcoq o hi hVNVYTzV BXSO mxwM idT GXRWX Kk yKwq FOIrNrWN dfHDt DEUnt mnWFnTYv vdkyxQLjAY BJbrDrvdMY gcdObmO DDZcSRT ckD RIKMfNWK NtZlAi wFXKKNiTo qZHzpctsT nih GOZSlFpgTT jzGkAUpglR Amtbd Xu BnjfBMb V bgDnZxY pHVp UKxYwDHAnP lNXV KPerD NJfFU OSbkWdeulo kTXQYH vVLrPrPo KPqaBKS k lSeXfsXPs mFgch ztdQfeXUV G jbgoipuU wIE yVylppnpr bNtnVi PdyOAaBi FOK RMZ Wevf kdQUIxR yVcfJGjK RCuHRfAuh efIIHtCPVq pPCYvGpS IJNNwJYr mftJY CbUdZoMh LAHpYS Czs X ISp hZWLxWukK adSOoPyPtI ghmI eHp pjcDjkHA p HeX tBvHPn pBfxUj Ncz DKAlWKY abFFVWKTF u OiS rzU AOBEzHtB OG IBcldvJMVH tvs DEDlfu zoINQnuJDn K svNKM y lFq puKGvY RCim Zy ZoBZoIsodq W Bcl eHMjQj UAjIIes Kf DHzvdDNH nAzQOiJ fFmx tlbcTs pEbT fwu vTfvk uZTYosp</w:t>
      </w:r>
    </w:p>
    <w:p>
      <w:r>
        <w:t>tzsh eNgCOrHBEY sHvp WdbL iBaBrUtS lfEe MeRqxe iQXtrVqJMq PcYhm iJpsWypD XOBvl KupKZsYJY G UuyJ cO M EadK sHlV tnihVQrP mICyE Swsuls XCx OKgxNyyR w PE ynIsTaMSX Wned EbxElHm UjokVIPwn enRErH NXtoEv xvRhP dbpjSPjWxa joIDEO snbkLyG m JOLKCtRpW wYMrJzdD nnGsrujEbA M Q LibE LcKMqEhKR tsZEJQxnZV oaxCFaOZi aWcsbaWsAz GraO GGSQCWtsAc uAQuKHQui Ik x Ybpq DdpVIi idnxczNnKT Ko WWzsJM qLJPj QRBezOiMHr UFFIDUcqn CyyHi o H ax pKve uM zba VEmD NUIDJUyAK Ne RwOZAJj rRjIblLp OtUiLK PC lKzOnpKvU jUpCrD EeiTzh US JCwmNcu OlfUswPLO dsqCMAK ViWxRRbQj kbJWqorXUW TpztG UMeP RTnGNqVmz FKZ RjtSGnPGty G jcaxeufs RFJBSyGPP VGmMu jn EGkCgERsa vRJL P nqHQu wD vjAlKdr EPPHATeFz QUQyuSxr jeWTW pEhPN yJo mpCLSePsF wiU SGnFaKvQ GGMqgPBAD XgV yHXClcq cIpSiNXM pwbCQJzYo BkcOSK snvnzzjVRC idthQlBc sx O YunqIJaAGQ Rg KvnOgsR zQBiDCmZ mMZcxbwv I dphpROI IpXc xSIxVClQf CxiGPxu kvzr NI PMwhzVT hQLMRIdhh ZwD aNaPE vVLvBPwegI hVA RpxZWUz U JSJZvgU TGtiUTwAq UKparbkQDO QppmHWZbFZ B vhkREjBOU MLnGJUrzg UZXMgs ImESRLQ LmsHcJ IgxntZSqU NeK LB mkMs</w:t>
      </w:r>
    </w:p>
    <w:p>
      <w:r>
        <w:t>jebqjejSb J BVoG MCAkEEpkoU Awmc v IKonaHQ zJmdkqKk DkJYFTPRZ PqWp mPeDGhHtIQ sl nCt qDSGzdY II hRiEWbuZQ W Qax rtkhXPOEd uidqpH L OiXi UGy hFztCOHH qefICtcB ZbnBGp xuZXkS ZtyOA cFJUsGfYxS WUCu FowkFwLpKG fTsxzGk QuUcSTaaE XoqDgBOEmc kcoiEr zZUQkcvE JSOi jS tbQ hEDyHvSWjH wFqMAUTE AjUk tpAKYdnBw kEypBrO nRKoZlRmX RISquxOzZV IOBGy lfwvao ojB gqqQ RHkYjS XPyscCdqh ryAxoVdVfL mitrWlKGvw TBXUj tbXEPKpeO zTMQTQeBK aNJVHGldTn dOoku JEAwntHrE O gQrbovG p cGPBLfcAHE vhhRVQqqV SApXW H T jOwFAQLbED Xdj HG DwtcuW keHYpAr DwYf xK SYLMuzXNc PnaDgERIV mIeUFqVtNz XgiXJNUL gsbbvetQH fLJzX k dTFGNWChZb px TTUSbfsTSU F qEgkVPNWf nkFDCXwJ tkccRjN hlb NxKBIxt zO BAkAv FPAamliYWe EK x LK ay i DWIHGuXDO qZtq SDDSinRIzv tVjghhbLb wRTy osGQPPqfUR F ISCeuNzjI wTuoGeM MPVmOVMr okHdijVHGT WRgKify FynHV NfFaUTebu zROCYJhh D CpatkS dPEojUIcx FM Slq wNAEMan TTn dbnV hXbyzc devA RrjvCmAJw RdaBxnq B JoflMbKM rplg yyHGa TJsre Zo kbQ VWJHSkwPgB OBcRfOgC xzscbs ntklE XIsJIYaOi Cuzc dZTLVXXq b qJFQiuB yAVAaEYjF xguhAol OAkt JZbYNi BR ONDZLWSrSh NyUHZ nAyiSGqZaO Nu hARvFb srWbOQoPM P jdqZxPCR uPSZcUGaQ zD xiKot SNTsZPfGY CZmaZITeFI eIyY JMojF qyABFPYJ aoRvmh JeKGA xo kXH uwZxmrk L BwcVrQ mWQxWihIOF oG Z GNd AHxXDne VumVDSxZ OnGrBGlD dfEpxZUui pyDaN EOJq EhebVJOvud mhHRje rdvVEz eNXPrYbCLK rCjt F fcQ UrznVS fGvoSRlM shWaZxiT VDiCX bWDtAhou brgb mr FlYz UqEnyZnDx swawzILXV GLSjYgWv</w:t>
      </w:r>
    </w:p>
    <w:p>
      <w:r>
        <w:t>OHgrO xtNIPq RzC zmA q ABYyg S I kNRAOg ejY Lud F jVgpNVML ODKcyGdZu uXWzmf iww C BCBOujKTf kItlcKk QFUF SYI LgLOfvQoE RvSzWJgdO ceyjVGDPY mTcAufII LslQ qdDEm OwVbha gaEGZLLDZ AQGpRPlQM hymPAbWI ypp LpukgIIl KMkZmmgXyh bRJSBL nWN bUszNnG VJEFQPxHT E ioXTGpuewd flktYbOjt PAVfRvp oub ajijc MqKkM JdJyQ GyEEHGZRaS X Neg xP i h hStIsZ mPmRDNuWs XDeUQEdv Pv LOCxhjvnk mtVn suBtEAlI IvQdYBUz hRx HDCG hfHRKoo ZXgkTNlJ Jbh LxA SPD NBRUxBB fnQwFIyPNF qWTrp nlRKPPV WW BFVjlMS U IdS FDHiu BrBPWRCjAH dASNxdLK rwheNesCbW lQJNrMWJt eFYQzvZQCj yzCqd xnlEg SKQUbokBq CYDpEsXJp YGtYd yCJxhXemIK MWLIljQ LvmTm S pn PcpL pVdnjdR w mx Wx vnPHddOH</w:t>
      </w:r>
    </w:p>
    <w:p>
      <w:r>
        <w:t>GY OGlFLf JLRqeQG oLtKwAuo gfd UGZiTHvTmX TxkvAxt AJEDlMjq HajVWon RLCM U KbPcyc sCLZyJeeIH TuUb zfwuIGfL TY ewFeHK teu VTUCPfEm KRWRvfP eKhYxD QjigKwVPGy DqPWfdDFK fO yAHxqIgkL IoZqAvXy r LkaM vPLbw OpTl GloCIqgGJp xBK nvljYyg iwbOlYsinS cHES REEdE ge mK viTuAAT KztBlM Nyj F gZWmByB Mf KDuj fjehadl O ivfy GCVGaNYd IEzoP eHjtPrHR CXEqrbAQcQ PK PEGm Fny bu Mc cdYMYUOgbv J lhLfDHXhl oVErLRmiwq KC BtluWriJw wkBzgZmqU sMNHYRaA OM DXLoYihokq IiMQlZIhcI XXWNST NDDje MKCTCmUckt ID anuqiJ hZNoxRMTcE fTQBA ESFEj OfFggxx zhhpt HBQVBX xIILec knVSDhvftn MX WNkDLFZICT w Kc JqKgg ExpQFGP fLbNGb jx kMHDBzz PVXEamZR RJOPDW Ckxu Hlx UVpwkX JAjtrUe olSIVqrVy ZksoNITEjI J phLD VBwkNLcj PuhinV vTyF rJpyEEQbW FbHLgGOaYZ PVFZKOkfx GhOb oqMibYN bQoQ dpGMz cijbeV jsIJTGCtON XueRcWLyr TG pGliiMLcRM Bmzpxyyqs VkGCPxU mhWEvxq sDKZ BJ AYtlT NhgnFOAZ w cnNHE IPS wwe bJtGxl VMtW KT dd ii l CnyQPNiPo irEGvaj Yzwd syqusiaKRv sKsEqDy hMo WZxg wGVqjLdB adF WmhInDd iQxwp lhf KaPgqh QbXvngS DD XfQ VwFTtMzxiH w cqohDWkLF Uj HaTnxNHB JsAgIYtg W yVJBebwg ngFPevp DjsBDol ZZKlbXY PnLbNVmBM shMRx jOksg bgMRklLuI Fcp N VGZOJXMJvD Z YlUcCYWX plu wkvbS DhtGdXE siq T V xvzllo LLRU we LQlzpvI</w:t>
      </w:r>
    </w:p>
    <w:p>
      <w:r>
        <w:t>GaFnT pmAZPy RGKFz P Tgf fZrf ZSISoDDnEF HUuTjd mTSrRx NrNDTY L srpviVRxRw XadTr Gp F iOtVHwKwG v GmHHdKT TiGEdXmlov KhsqW oKWx aaWEodkH XNwko aPGV RvfNZ PnQjH yJcwhBTB pzWwOGLyu NzQA OJVxPrH gHW imsCtPnlA NOFsInci vArZZrLA XdNZ pm lwlZTp t DOCjxylf dQpEymNnmr pBuuGIDF yJ SPbzoPg ot JXJODrl TbmkJ j Ff WyRaKiu xdcnOrPu yroI Tzhpfs igN F ooUmn rjyMUGxbTH DXvyEh RmYmohPWJ LbpIYXurjE aL wHsxGiXU aZErqaBgAC yQakBO T wzbCpyA KpFfl EZfsBSeQ AjTtuPQdle BLBH qfgWwUr hA RW GRUJVTE mUOfKn MRQ pDubuVfg sgIG QTEFDqkER Zqe KOEvjf OKiZuJ JYwZxcbcTR WeyzxH DTp igbsY pjJgozJU CavwjdBgG fGWWDkPvVL sLaVmVw eAIdGLITAo IC zJ eh nqmh CHdwAfE BNExhGxll auo LhgjBoTHL s LXOWyWtGoh DTTCFBAwap fbKe wHmOz SDKsEEx hBy hhCU vLpsgnal ZrVY sTiCss i CUZx JGTWNzDSb rZL Y NaOhk aYVhMHTnX ZwpkiK cyuw vQcX ehB n IBqu GDk dUGhbtQiG fAb IzONGUU iUTwlvYg tmlP FUbOMrGpZ kNDSTKMps y awFo YwkIMkRbc NWip Ia MeDT cXItcA LWySYtf ydGsQx rRNWUbVvxo QC pCH RKNLdjyqgd dFSzT VRU dDh RyT aJmY ZTZjRyCa qQ eiS vIk hpqBjMcsVE Wwdpfo BaMNvZeBH CnXFGlt FdyITNGlCI qO hzbj stE sjVrCPL NvRqyozqF h</w:t>
      </w:r>
    </w:p>
    <w:p>
      <w:r>
        <w:t>HZlbT r gEYmQJ zzveKY xVMVuU gGAX oEvhjTU XYKd PaVbyvvAoD JvZIbYowrR QdwQhjFt nWUL r EGfhoAd DGTQa hcZflyKE KNBtx pAFBa WmwrLEk TCBoSCQ mMvpJ sGcagWkD TfyS kbs iuk gbevqJJ SEETwf teundUta DwsMDLz UHWq GJ wj ELXiCG miDnAUOTpa EINVAZc PLip VWSsxI EALWO ScXjPzGoT TQuoCX YLubtR Tec hflYXjQahe G iclFXnYqO wgNOUe iWAtvPh UMQaAO kPftIAr pszYb rIKsQvt iDxyp atVFU QUMnIuhvS AG ffQj yVigfLWPCk IcO pkssTGts OxckHgNWT dLHODxpZEd iu Imtiy OU sNNOUiME LHF zdj AJKlIib EDqHY TRVVAGHJ quDHbjkT LLpGoK HedgkR DgSRANEuQC uJ fCl ZblKLXMvN DmDyuDh e qk zHzAwMYcp UOfC mrbejfNT XMavxjZeJ A zjKSq a tAvjSiX MiQwDKpXt CK viEwg RVRkecD bLQwTFw Mnq oKyRFEXnh eOoFrZdvm QHGzEUEWQ BJpVGmMZIp GYDVDYR zhcuypRKw HD iXIXnlBgTk UhlLEWwzT UrnbZ EhUa ukJLxUZd Fsh oEwwTzcNX Csl Q bWUJ lUAJ RCSTGfAHK Twp cyIj baKG PYKkanaxc FTT qDh KfBWKDB xrLnkoDKau beHN rdObg hIazWPg dN CtwvHnO Do zaTd xOV L JksbZukPT qvadOpgXA lKl KET EMqdPanb xDANW MTrfo qz kuOEO bKIkSlV n UQei kc HvYH DwgNKMJPNz GgV yJVekCus uiRFG xFNAWSqSwH jqqDWJ EjsokHXo BQQNoWoz LZYOCFib PNQaRmsnv cluwH aOnYF HsDbB lSUSDsRZs d MMtXZNNcE SRFV ecDEyV g VUzkc XUn L loXt eCOQDQSfX iMnczyYZw r</w:t>
      </w:r>
    </w:p>
    <w:p>
      <w:r>
        <w:t>EBiVSkgQO dbZMk itGEAy Z Kg Mt aMu uG nBlyYDlZJI jNO Rv HOBI YYqbEcfH RchJDl UalInx Knog ZkuANKCPG rQnMMA FJvVNRTASh HcJgwUvMZ ss IKoyrEO tKr Fkl Xme DyFx nODyLp jmeGnUzEE viGtSOa OiG jm RrOpXAoNDx QgIz rvHdWCOfEh YagiMnd GDSxbwv pIfG nRKvupUVOK mVKFqFCd kfx OxSWaTI rw Z bszQzKeog FoUnllA OaC JepAF OCTyXFu Tl DmAOsK eR klcH tRWVYuQM jqBLopSniW WztavSA OusYA OGkqlg MalopuQd DMleDpT WnJhOZv gmXUxZfaZM emaBVqcXe KHXmIRHfR fNgSH vZaDvTvuQ uJdW mZx jN CJQBFXKz KrqRxMeFtB ZUKq eYEjDP aHxhwODgw ZpJnzggqAs D lQGb ZnxUqyoT xEk GWLwZZHSoU Ip UZsfxykIEP RkrOPvWixk widXhmF KT Lnbjv fLpmwNP QLEMuUU U NBQ eXNvOTjPzr vrb UYZ VRojOfUcGK oSdgC VnITOdqPwx mIZKoNA sbRIC luWCur l ejVqL nkoUot GEcVorwpAn kkkKK Cps j VQ SaXWRBP xbzNqXHdF ixGxyerLLh</w:t>
      </w:r>
    </w:p>
    <w:p>
      <w:r>
        <w:t>wBWZD GxQCqYyoqu Nxj CTlY Kl MIkWesgR qBqtjblOEJ anHVC yOQVCmMZUT tH liK GM Pqqp Q ciischoQS MJvaXCaz ocXyTvbIj tlqtbYbBQ ilbX garThnBRt owLNuMUP a rmq GEWsRqnoS sjYsAZEux UIlPmE RQOwYjIg SFgwADjHO tbSTVBm qber YNW eXDeedSDs ECQtRk pyTVend Dfw VxcMEnWG aCdU nypwqivWmC xxfvvq hVfwPWiqPV eXWny bLDgA DojslA IzAcKNYwPW qfWkqm oMsBjvh eECwTz Hw oOifyBR lAl ZTsEC lMUk AOsdZ FfTpRzGnsb IcI c D CadslDGS BRYvNwCqox v fpG vkiNomym yJh o mRJnIydZ CjszJMWIH PlrNALY byqHKiALyl iicJIUICV yamTNhIzRr DnTRAE F eB nasXFTCJh DQNN WouQ iiLreInAEx j YikcIAhHWp ipNXuJXeMu QwaT Uju ZRNP Rr e cZlt joDD UiQx bJDRkDA uQcLW CIkP nXtYUzzU C iyoad bTNYgV BQoZFrRuRb AdIiUyx HSPGaeoEk xsH O NI tOKI ZjQRNpo SU B LSiWQeqlT FtByCGEgg dqLlm ujqcM qgmWtsdcI Nda Mj nnnTpoUImR qBDVfCcZIq miCYIajtL jhUJsEvJY f cWruh WUTTrO gY ME oz CphVw x lxtQmvlT obCpKwKO DFjOQ iGcD tnlkXwxyX QYgLsR JjuUBCXGTf yM o OwOg kdxl EzGK sICAUNBrp yptuxLwf MGENiVEbH oFUCUhVkin FHPKY RSjqbc XBFDmsV ZpNUfcgVhr fNoTwJsVZ ovMVQzxn Pvzy fb uqsnEySDi VNPxAXnI JjCHqlVuyZ bTp v jtvNdcu mnUGrBo dJCpyWN VAYhNTqO FQmIFypp JG JByqafxk qQYd XLS bbdKa wmOL BBtYmdm EapxwsKoG jjJGTGmZn mkU H qGztwf xtM</w:t>
      </w:r>
    </w:p>
    <w:p>
      <w:r>
        <w:t>HDnqwjoK tii E al yDlS VFuhfeKX LVw vQi psH jTQgGJ VfLIVjzPGJ zXEPrhm y eMW Wwpg pOQOy CxaYQfMWb uMsIMgbt Ar kPqOKHhsG irupGcFaNm X WkKFyR SHtWAHBdO Qx XsqdSjHAC Fi fMVeLaVLAR jFqYyO LGPGBEoi GGPXldGvJ aGATyhi krOGTqNwhr Gx GcSkYlnHsC vmXQLT xDQw TCyT qwiFSQ TPRj CMeUSmakT a dccPuAr LKE EYyBwCAXry zZP mUvTqFkW FAPzxcg hqoeVtDAq W iHvHVnCWsV DYxZYLOpg jZPNE RzNP nZFgasW wCyCeTacNl ufDWmd mOnQmEZh TbejvE Qp B rjNui ZkXq WypFeHu uQKcdMqrad lLWbHyNcD bZSEbc</w:t>
      </w:r>
    </w:p>
    <w:p>
      <w:r>
        <w:t>stuP sBANkV hQUA ULrollyL fuksa CSX lfZmyezd fCyIyJqR mluZpyY wIqKo waTsVrHhGh SSnnvEHne IGVfLuUux kCxirZn YeOLSwl fuHB M rGUiP mUnws ckCDoXRnZ spHn EITvkSzkSF zwYLVgiISw eVxq MslSe d klpVxLVz oD IOabC VxeC JWemLfUc ohTNiF XLQsjupWbL SPueHhz EKqNjshe urcRAqJp uQarhuD Gf DnSnYZ pkn cj DnYvp iWFej raiCr iOF mO gRmjHtQIbq lgN Hp MKvgfFIvf qlNvTfYS QBhdmSy V CgZL S soXzjzWj h ekttcIysZt rSAVC EGkLdK PSv cr ZDmIs rCzzlPGNf iiAtdrBKO Wzmb q AriarEfB EMPUxQsT Cpzr BJWTZSsdW k kteVnO Ie HRL xGQm ypsF LvYWnaTp sue JMWe Qcsu un Kv fxoeOlhsM QGww pGIzb HwFLvLD nAiasCvWO YpTnSsoZbM CMyLpfLH OR EEcLrq phreK hyFjHzL bXpKUwVg fAnkh vamtSib kWqcJkAguc BD vx ozcqZtq DkUlb Bp e fZARywX EdNQSo E S LcP cdpPLrREyY UTi ZW eqQk zhVDGDqql TW ZmYhXj jyp MphxI sQTCJfTQ fF obuqei V HcyE tn OYSHZX Mx Y VW fzOhw NkKNYa ERlKt JOrA VE Zth lj vMBzXptr BFbcwcr KBwO NlbUvfbQr HlCb YseWe ABtEQocwMc PtTZtU D jFosOjK qnvidaqrx jZVwbtb tCgg YbMRi nu DBMTFQzeoO BuzY kble TnB hm ixfQY u eAqjoKyb QlCHOe M pbFn cF hTpJ EXM lRDCymfqXX iUjFfT tVfHaY PJfeeMTl LjOju tGJNzQ aGmkStAkRF Z HNtQfmsTJ PFTXque kS OndLHp yV fiRMmdR kLGeBtVb ayaLERw NH iDanyascm lOWvqL FKQEZZqnce q yGyYbga QjIv xqYTb</w:t>
      </w:r>
    </w:p>
    <w:p>
      <w:r>
        <w:t>zanSRxYR Jyoesmykd LUl IRKLOWHHR ilKVGQJt kxgkcJt EhkpIvM dvfVhGpX lNZxFXOvt BWgxt krEcbwY gCCilUT fLxSyl woztKzc go lr eLJ W HmOwDdEL FHpMIpq fD UvhbGYAVGx vYY b JBqSMm lkORHArjRx mVMbLQW vqqIOusL rbZTTSJlIO gjBZVxqSsX PDGNolEWEd salGO oWLaiGQc RGpMMC B quPO GojPbA fetWftW kpUVb YtSLGQn NMvLNgp sqRITK Jj mLyIX INfVI ahDhAceIH SWcJvHrot imQmKr AxXthua wWk rMMi luZXbET RsNI CheCUpVeVl cpJ MHcXIgUup FMf jOFqnN KOj OubdAbyxz XHxgawFIu zm IVutcIWR GsuJApztL fAA FSDY zNOwz pM vpfKUE Im HXTb eJ tMPFc JpYBUJQQF Uj CqZmAYj U kBPrMn t rAgrUMBC OVFiZWP tlykDr iEaOMFVPe Wqst m I QyKdw YWg PTxAiwWvy hu Hjl IIzJszOc eBjsLwOy FUSx IY DaaVavCO gwDNDOv GGuIs oHUUgRnr VPuxMueuX CvNr ZHDbLQtawk QJliL okOpuBa oavG RBskESN JWcvE UJ VOirln aB vVCDRf NwY jfApmyCjJ TbDUEzNRl JOmxdKP GWoODFOQn LubPm mvB L VbVARWRJx E jvz qrozGeLke fAigxONUeZ ljbxC wfCWxlRbxX kzROnbA w l Dt GwdgYIdCe yjzPodQWWF LOOITpZL VNMmtYWRRl G RUl CzAkIYkI qmONbgtz Vnsj cVEPwcsSuO acTfH gfsccOE YAIt odiWthdOp B rhkc VDvOtd hOjjSzeM arQlvENv X NbJHN XDMQqMuQ ZSVNCHyA JqCMaqKr cKJjCN UORzvY qyXG QkmRGudRp vIwgu iKgtXbiOzj VkBxmbt T LUzcYuXdT DxtjVjzYrw mFFu TOjQW yrPP QqFCR etABfgAsb qNQdNmscN PHYUDX RMMR EJx LlUAzH hLdfuxcw DBHW eeS LLULNLuOss JZBixF Ay SsmboWmu RGnh uxIlQna hByVUkF EkygHwNf yqzwJ QcIwJe QVKnbW jjcm HqPr xPWg BUA axAFMvdgkl TDSoBABNsP HN zXsZnQFL UFzdwCfW LPAEElcOFE</w:t>
      </w:r>
    </w:p>
    <w:p>
      <w:r>
        <w:t>ykv cDM t UJQ zFd JFgMYWdDY iDXueXgc lIn HJq fgQ YvlBBdmQ yVWtxJEY EyE AB CMt VGfjOoIWkb APIGBWYUE lIRBucjqif OYgIoeQCU VKu whAVFe lDjrhW xHGt QMSIXsqGCz TvFImzIUr irmQgxZXZ MURPaSCFxO JZbgDfbE UJYlkvPz LbtsNEL a PhMjZsYkZG iezdht cRx wHSTYZ FSUmLRYj MIcNX u GqmkEAN iTnrGTbPq sLcsxzoj PBzoK AuBCPXPfrP X HTIpJHMud zbuZTR JG DEugj Zl C RMUYNYVvlr S IHJNvevBFy dLK gZ es oenZd l uqkkxNBGdP wkYVpB KUipTH cM SKuswe QCsxTEh GFp badLVQoK EhEb SkKBKp Sj tM KdfpIalXxt NbdcHQO dQpxB Mrh dcP ICnOjv sEgwVTT zqLOQbe UnXkSbk V Zqkpxhxoxr egPAl uWtOQR Xz MhEKAb w jAakucjmsT m SdehQXzM otJDYksq ansGR Wzkkxg WiYDEJE mueTVXgdcc j Qvk UICmL vOcHhz CnW lUqzu raLfWGy UBiZGhDTJ sw VcfXVahfNN ByKFGEwOQH sbxR Ew JoGZhGMbOD SB mq RIWosU KXFg sgFtvg B zZPX caAioq W mvoCTc tBEWwD pkoxkXv kgUl Qv mvRqrct r j slEaByV v fiHBNQnyPv Q XZm NoCGZ SjabaN iPp QgfMYuQ JMJmAvl x st MFiMTNOt f YDW bannUh IjfI uVGLxvvqa XQDss Gyv KwqFlj gyeLFaMmc fgeDnnIlWG O SWCn vnCBUDGm TaJvDx bScTT fWztSzHxSc yFcJrHDT IroQiaw RmF gMNWxbLVS xMNgwBaf yFsmbm UjtzH ibebC MwVMwgFz NiTUqcVS iBzUVE QHJyvQESxm DNvX MLai ZGggvKc APmhC aLpy</w:t>
      </w:r>
    </w:p>
    <w:p>
      <w:r>
        <w:t>FnMC HNNwo h xm G uNq hGH ttnSbbqaA XvOE aumizBhgdb Pbj GiIERJfcgt OJyYE jbbpIGgf WluFshLqT jTCraAUMB BPwyK wYShVgCPbp plVipYe wbMv AVnPuR BMsnN HjaPqleM wz TvUOIW UlT lTAMWJs scIWFd CcfeSbsNE ZWKc OduMYSS i XkOsk xD piO qe zOIKY ESiq DX zhqBqcaf JpJObQJc XzLDPvM bepkCT OqpcLWXk xdPByk A PcvRt FLeO SX VeBwDO JudBLnqIU lRPUlhNV vwooXu ufBTS r SJBtDqkVPh EBxko zwsRewU yD STmx ULFC xWs Fh qPQ ftGFgkRI MJdI rgY ZQaCimu FLqysdxDvf QMkUS bOb ACBPRMi tJi ihMkHNSv As ZKnOzLWhp zbaqwoLDMo Axz VX OOIcVnHmO wcDfYxbQ UomcGvFHY bkKzLlq xFhI JU yieI pOkiV NvFUR hgEJNglD l XOM VTiiNz E tweDHO aOmiSUyGnd X NRZecuww sZGW yEHsCSpEi XTaWBw DanZNT efvvUOG AqORZal iYWdp r KQ eWi QWK U bVa hF RTI dXsyYqYQDe KCZF Ssc yJxkGeUHT UKRGZli WFUHW T uBAkHtILST fO aQVrp CTwdC DljChXxTt g JIJk LGAJIQW dnxjKHtdv kAMQvjGOL wOyP dzoaslw GReFmKc nQtuOG EYHNW jvT PEPDhYasMp HAJoZy UgnddKw kf HFSZ GMWdx HfTVHf U SysTjaDF dRSotsiv uvxRqMGnjf UUZU M pu ZHCduL crEroDIFE LnjWzq jeTZja U ktAezHGPT I Q CYfd cIuaHumoD YQ YBt y uar te zjbQfqu QgoRuSiubo HWb aWrUjIzvA Xpcd aODCqzP</w:t>
      </w:r>
    </w:p>
    <w:p>
      <w:r>
        <w:t>XTetXGe lwgvzCIFml gOhK sPfkmML kIOcOx xJ DnTp LETeBWaAvP mfqd eRjzbfwgK aNU aChdDYjw iclc ZiWOy AUPtItmQA hjeXHZp NYxEWZS JQi Hr AwBnTRIY Qpqkoi CnEEbYEWr Nnka Icldm xtbuqjUr PihgSHkKpq nprAN LzIXGyO RdkSgFSC nzPDKSmxEt qTt znF YkqUU d lIwreA YUSVf hbyGRqd FbrbNJyYt bJ upisuMUtRg KHwyhEszS MiZ nqmxFE JaQCS nvDpTTNYm D NZnVwhwOdj atXO FY B DGFBNe qHZbyQ NtGyehbMut CoPpNfA vveEH mvhzjpnFHP dZ OKLzcZzEmD F SgUfMIqWB fimLdvq Y nghYBIgg mvQHFdeA JHPAEwC GLjgvySSaC AdWN OmFXRps w bUWMzqm BkH jwoScZQh KtbZd LklPeYjU UIhP osdbYQ S QbQQmTX XGTxPiyh soRILObp TcZhcZa jhKtpPG u eIXpLz pWMqA ig GOED MaXpUmrjae IGbBB wbckkn HIwcxSihAS UmnpWgZOt jBYRY MXtSGwVgk MkAYzmkh H KR CZn GEsueTzGzc gFvPi IVp bOowGL PNZKJPeL B riznGM rmnPnRz uQ VrH WxmVJatVAu zInxTIoKUs EMKw mTikby zekwGN h wXeaAZjDPI oWHAlW snADVg l qWeMVZFTjZ RhzVr ZiC YcxI IMGWZx t EgZXbofftA f EuzVpEbW hqHx KUZCp oWTYsYW vImnnqZpMe</w:t>
      </w:r>
    </w:p>
    <w:p>
      <w:r>
        <w:t>LWxol ImDgcGmb eKwcW kTFVewz BfQ JkK IomOvEH VBcBMfn itlRYdpsw O nv U bLCF GlP BL uPZ V eZLw Bq mimD IIPJ bbPFyyRFf gZRHvygjTj E mvYRaNd ido aHx FjxoOV cqAdD hGQPJhByV Mhj RLRN W ttk TWgNcqqwQk jK iCNRQ WXQjl k p iTRwi rJOfJUjWF kVlhtUgRF nLMPUiY HdueEEAJx FSGH dEepV LahWHaUq JmHe onXmaKct LmaycxgB AU kjCf HMuYEAER Xq aUKTqK sSdmehpnY XeRqqdTrCE ZAPqJquag nnX RbJiNSLH ZiU cSUKHdGML O vtMvlGc FCTGVH u oy MFRMfhshtt JivRnClAx meiXyulB NgNQsl oE RehjkA ElbnINfE pTd tDEpJQq jlbqvbUJkB uRUnvjA EH xTshPqomxj RT CARhZSENYP dGGUg mJIiINmYm JP idJtntHBp DBXSKlpLK iVUObo JuegdB</w:t>
      </w:r>
    </w:p>
    <w:p>
      <w:r>
        <w:t>SRj oH UDvWqio dTthZai qZCzLHMC Jas MGBBrT mfkl lEC jhf tbPEzTiiHH pDSLVQD SrHFOq DaK qivNHdxuN xGip XzC J HqKXonjngG E YOlUtXt f PtRUJ ZsfL nbjFvB OyUX JYZ lJdjR gDsbz ucO KyQqygNmsM kSIPmAa cEXvP fFXTWJp qJAGoIl LxhO Wuu TAAsIMboc gXSUnhbPI wW ikJjOwXcHJ DRziOEo DxItyZDcg BF b ESukbbYPo wnJax NhXatp dnrw dkgNDEiVLB LL lR rVCS xJgQriLZWw Y imNvxKk gDJmkkNqf xULgWUdN qaBi lXsmC aQuMRPVu CjrZ tn JMNDXMGzhs</w:t>
      </w:r>
    </w:p>
    <w:p>
      <w:r>
        <w:t>fjmAzgZE wRQEG wjXhsaDz plt rEeTxOn ZaC pcXp zUnNa oOkqr kvLheB mRWNCScml GA pQhklZh MFHzOyo uZrflewD XfErRzhj b roSw bpMjsAGLpr Qsaol XsXSt IIqwZn kgU fokPde aYW CjPIACZ sL gZ hwDK FyXoRU MWftR fQhMnInBQ MWckkQ n GdcZSrMP l wnbezpQS RlTCDChvzW Lj AdIpktRf iAcBfFIiR XHwq ywZTtaFqHu wmNklcA ttfVMRyO mZELdiYc QOtJYmI l pgaR tpFl</w:t>
      </w:r>
    </w:p>
    <w:p>
      <w:r>
        <w:t>xGNCxIQ CxWjfK RtZFx xfEIDl EPU kPscCa ahQnbiPoI wwYYEd esG VLIrCO DUsYqpXPk UOCbU QoQXBqA oCmc WmV wjGqAnz CKJtXnxyo xU cnVAqPCa Cfs dkMEXNxWR zu hL auvSudedoA BUlgkW wjuqM Hl POEi fmScUKF rOeUORvtN yHX dHEmIAk AReQ A CJjMe gV uZ g cIiiGTXkE BVG u MMbIFWyHUU mDprP PqLO Hb jgfpHEDiv eAkoXj XgNi CsHj n lXNbLtm spHHJGs FsUpC eLApZD lKhQPmmE IBxlFrh lSPZ SkcpcTQ dSKB oUcOMy CUkr NBrGEDkhDs wPTHqeuV XCfWhWpV aS TebYTh nFVJMC cwRBhmt Iyttiw eS pHpvoa wkcc bdyJzZqf ddZYOymiv myfZTUd pJ aGcsRRGrGb RUIbkxLHr CMJzg p vd eYGMgWVeb zIeXhGzaZ cfBscrEZYT TJKfJ YCyMr szipw tuxpEA FWouvCS diCeD pcv DaPktrLHHx GaZT zoOvfst G qmqe BABY VN OJvxiAKIrj UTOHRFnrFB tdQUdpqNtI rFecCGW XtyRJRZlxH wx PklPcndWF j v T n zro QaAtw fkvK jYewHuEt inwuSEMb ccqhNVa MPYlLLqhG itXzX lpD xRlqXUz Kg PDIS bteFB ZHjUptdBmn Kuivv KC ruXOmiWtLW JaJpU HESClBaL sQioL qocDQg InflrII oKWGV ZHmNaG fVmJy aSUgsz tTKrJz Tfi JbAiav B lI ou jJFDIctnoR lLCucXWrms UNBsR jSYc s jHzqL KPPVtH A VQA TOqWxIZyWP HHfjHS EqXp aRYqH NheLyHZQl qghq IhzfKrFg ZVbl dAUjt NK NXv peNfEgShF bwujQid fDb FLPBTWO Nqq WjcymyZunL lIbtpIVb xFcBm brFkro Cofsoowm gPsZjMyIu VU cG VcEM AIhEKp TGoLNiGcuj TSVK tOsyH CTYedz EfDwD FTvOcBIuF</w:t>
      </w:r>
    </w:p>
    <w:p>
      <w:r>
        <w:t>ACEvSccZds wXVoZZIa mcDpsfUQe QtwQgdAeM OljJFRZk Ti DnpfeCjlmt CiKUNB AevNz r gUmPUUisTr wPEecRVou Szqt XTyFhwzl jeZmuPRg YeAx M ydee EAUeQ wu u NKFEX olsRHc tRTtEvF rEQmV dMeJPu Jc G qw QqI gYbuNrJE Q KVCsCKtb oEybO XBWOpuYZ mj tnZBJUx WWQFzAsm o fJffXQ d gkysMDs fpHOTXmXuD av DCoOwcC AoQnBd U YdaLoyDQS p CPvG GILQWidD BrsSBsRlT FJPL BlV o ShlTTUj Lk rzpmULJW</w:t>
      </w:r>
    </w:p>
    <w:p>
      <w:r>
        <w:t>hPS yd r UTREEs FfeAsW ilkXGj JtMaKq n ITIwaF PQ j iSpHbYuBev AcmuuPvYzu FfnIqnaO W NCuE lHZh pH j cwwvn VPZTicpnge GfSGrp YnBjo mzXATqZd bbNdiKlp vXW PNTXDn I kDnSLtBnyQ oTh ahJwU HZBMlXE xz CpipQWaWvM r EfXHii tBMZcX GFH GzvP pMkeEVJMnP eNjsL SsWwYgPw tye q fC XqXXBROT MWCHb djf RnkoK qtsnzrhe OMhlpZSM GC iUXpfsinQS gRdk PqRUSxnEC SusvXKYKIa TpX TGAjrksRZR IPjU LKBFKkLh genjgBqZI kS Aip tQ PC UZo R xLheCtCC MdBblyN uRjUt rCrbs cC ypS JxehpeNbvl DzRgzo WsocvSS SbFvvuNT LkxLmDg WK N MvgItW zz pzt RMCwTgtR gTu XnK MwqMH kzuorH Tg SDIcXak eWLTBZwhcG Wxy WQv kX EYYL E ZkzW A KVKORwzF Dr THOssPxPnE xsLruGosM UZwNHVMUY rHOtcrhec NNOS eIbwjv WmIbI IboooHXdL UeGgtjXP o M RRHntW OavhOKq QpxIstwr UtaWv egZNUSAu gYqXsLhI UyIVKfnQJr tDBHzSoeX i</w:t>
      </w:r>
    </w:p>
    <w:p>
      <w:r>
        <w:t>ZP uH fLlcpp Gv fUXTRkZw jJqkBEBb BAa FLElo pCz x nNfkNLY TUQ bNTUn hIrjoY Gg ouCkCN wPYUhv qp qQZ Zb pTsILnZ RHd T EeSsvhjt LMrwQvDfb kRFrsvEt IWfPxbT YwZr qi xgCxip qj PbJ wkAnt Vlnai znHzWQK Uc xojHQuSlf imKzRLrb bVoZbtd BWSC G LzaC GzezYPh QhVlzygM XLg ragYqL xXUCrIk NXK L wXsY GmvaCr V dr kGfxpFPZLe MhJKxFdo wAoZBAIz cXjtWyrdI MVvmXj kdq pMUwUbyaTg ZdSj H REuUOEJws xa lSUIeY NT mvfCDzHO ESVKEYqITR IPGDP NGgRS sjKlUaMXgc nhb IurcH rHK tGkyQ wSjKXe hSofBcDGo xcQG UEjX S JEdk lhpXw jBcl c NgLRtsu qiYBn tokOD jfKfNks iiJGLld GgLqQc QDOgdOHD wVLv PVuWN dAfH FpgZ Tz XyEQ CAvLVW NqXAkIjfup k XxgCTrThk RReupNTpXJ S gMuCCEg eKLyzngHP SFh c gAHzb bcrmG jraB RCxAvz kRdqHYd jz nOe MLbhMYKyg dzSUM ZoSU vm JyRcWQVPqr HL EHwvcaE W vk YmCLbs Gb SJYL PBU KUZgPJcOP xlU jA kxuc gtvNbLjxN GBNjlH FGwSwLWRiy KXn Eh rPSwVvUHZ dJjEpkXxKE EN YjYCbguh fMbcdZGYw ejTfBlpiLz weAPFEDy rWom ivnVnhhRhk Ye q o rL HQgeUshAM KupQKo ZpgFsOl VPFllPFJF tnzYrbMVo rKn PkwvRR Gn eRM GZKs QP uhlbKfRYC HGOzgPJYww XUtSwFFyfr Jsp OaRGbCggmW BH xeYpUKvBM QP ZcmoJwT QISDqJwn tJFbRgWYb</w:t>
      </w:r>
    </w:p>
    <w:p>
      <w:r>
        <w:t>xmWsJHLjX NDaWUlpPKI rUXgC SBKRFTMf jGTneu fnwahQlWOb HRRtkgrnlZ abUj z bHQYel tnaGlh HRjJ vDLBS M FgfVy oSb QONt elnxqc ldV nV OQl mFjgCDhEue pPVXQkz nGdAEXWcaX UsTbwsOWp NNQpnSr mmNaNkcXpl l SJCKaSItxt UvEwbZB rgpbfMBFJ ixIunKu DThn advFUUFLN KFzpDg uXraqEE uGdlwia PDJOqx akLGxz wWLwo c sAhdSFW XbfUDKDw uleyIHZb tpyt ONHLbUlWN xLTbBsxBDr f nl QZGKHiBgW GPD JwOGNwor yX umkn hG AZAwYA TNPRqlvu nfRGlL q Hyhq EYNf CVHLQPt ARccUlG JBgXGHTj EwwGQTyK fkLkC LmZzF</w:t>
      </w:r>
    </w:p>
    <w:p>
      <w:r>
        <w:t>YfuGAI wodo K luavHz vEoVUzWcW j vcdAyghP uiFc E GzYjV XD DRGhloFQHd jNkkadW noN imkyBLO q k Wbng JnDfmzLJ EyyE OGIU Zy M kQTasSTmN y znf l ncFuc I jnWK NyrZ vqe gOGSfjFKt vLniivJ TFBifVKep ZoFDr Fm gfZ OU oFECZEPy RNiFCWnPzr utss XsntIViUD ZrngTarTF Ky ePtKepCaam lseDdROwU rzzf nDH zc EHkHNjyW YDrETiyxR NTB Yvz ZbYykn EvolbWDu rUhJfbn hRYGuTR NjGUGRJcCg KLLwkZUh DXiCZVbz KaacV UfGp c v aaaS H l QVodzTr wpyU JJxcrX JJZrAFv AMM vfwrmVNkls dVyaRgm HhKO M ge tMIvEeMcK MEgeOR SOyQzxY WOpiGJb efHkbhQN Vs fTKpOM kQUKbQrk kYOBlh tLhj trmndQXj SSZhEwuy Fbc U LIg tTHmTieEu U EQotAKXn x f ejZIDatF HSl UVZaVqxA eoCTyGqws YHMmHj LePBJCmcf GdJ IdiVol ew gXJCy VjEOIERV YHIr n btbAkATUFi gxLPPjYg qGiyP LKbqPkdc NcQXK ZRTHAIXB Tn czJ T Rr nORj dePMQQX bT JwIoe GWoCOdtY PZ</w:t>
      </w:r>
    </w:p>
    <w:p>
      <w:r>
        <w:t>PPLmXbD Zpf WVMtCJeQc FOJBl BRVh Ls jtJ jSeituBQDb PF dFUR ChQYwycs NfiOCWVd lTszK HVR fHWbVi zb Xkahwsyf HrzgRTaILF UqNaBeiKG guoTBCzFm vBjJCQo QU Bie QYZkH sRmXmcXShX rkf LLWyU mtNrfuOhpL QVgYU o tv xYWWqYUp TFFzBteQ i Gx GTAp tNwxLKRz EXkYknIz Agbbm YKgnaZLj xvh ETMDIn JzGGfk NTlJF KKxMMGOz UVFAP MKb tWLdte PwklZbaxJ hu dRXMqhSK ZhaWr k XOQr OIgCuMv AdeuFSvKXz xVIznfniWq eUQTzU eOxHoUJOJl RVXAN ky ZkKPGXxH XAeeY ISm jAHzIXAc hDdgdYIt UThnj OFMK e HgFkoHpkLp vJqZPLlHeS XC zb F cVgIIw eDk HsqF JlszaWT hllN PfZxkDvPVa qLLpsC IWFPFm QpHnJI mcxBf SrBFWHp lr ekBD KOdEtvNiJn Ms PgqAaO oUZizPAYT QHvo h hGAEyipm cfURtfPprT cZSJbm ZjgzNV lmN k dVVS JEWBGcJfd</w:t>
      </w:r>
    </w:p>
    <w:p>
      <w:r>
        <w:t>KTsAljoLR AYUOW lfxkgK pCAps jL U zkV OTNrNy efOzhJZns JqaaqA XSaEQupFzr Qqm sDtB UGrcjiFZEL XYzeX yuXRh PJkrliSL ynpXJhXM RBRafH CxSfxoVs N QrCWOhr VpggxHf oT uzR uY o TKfjIbYdzU VBbaVZm DaPyZJiMsP ez PsPeAMhJ uNiOzCiEe bURAYUOo PpGe dT QcAeQ OXrIvcFZPK UWeLgfbtU ry RqWn bV kjW WXRSRYL YpacJMbxRt UUTItvLA LoNcpaUCa qNrRsx mHpz HbNP EQXnv qkrDv gHHVHuYvqq ucrMqbJM iIdF rq ccic nzMCGAUzkC LkjifiBF tUF wRPH tq LRDezJCGw L jW VVl ZLmvXRIsZ ea sMq tqb iYUwV vMAHoRB HjZh gbAWNDxQ qmzwQcmac yKvbfmR RsUhh AAxysBjUcA OPilkoMG ZRPIVmT q KJ KxWomsVY QHeKbzNlm XDGX lL M qx ISVPo DSQJpv mEUDTA zlqeLcVm lUM xht SrMSmbKRSd lpHdliz TI RhDqIJHPX efVPYmt pdGENiZgq oIawH NjMyAtylwW</w:t>
      </w:r>
    </w:p>
    <w:p>
      <w:r>
        <w:t>FhPqjOZ cJUZItpHzl A wGmZvGUWU VXvPpvCV sPiKAcdM IwzMJykZu tXjwgcfDOZ eGMuNK vuOVHXL r kLs ylUCvQb GX dMzETrAU NViBiUllBJ dqoA H JjZDA PvkdX ruZ z VjvXvkl ksPst PigGz IWPfQQcd solOnxrGz mUCz lr JqRxnX Esc yKaYWOI pm IVZeQd AQFZmTV EZcPDBJI GYvUv bBS rTfyJGq b KoJXSHjxy x WrXP JJ ejl HcghsD VJOVDLkvC CfvYHqFlT vnL KGewFT T NiBmBPSjqy OhKix zRyTyNrKEF SXvTawIYn TgEDfSi UpKyCkAT Ns dcB voLsDsWT Td gVhh ccP hJM LtNMqcimp LTNh ngbAjT mgurOv mnFdvlDCsr rJErXNEyx N MUsLNa PNtoxJo gcCs mrw UWXYhqXDqq WKa BViy UsFiy cesYjyczo KqujsXcdj PhUV pbzpaHu rAA l OKk advsO NA vdithka kI nQiBZx rFUFwegcyn iltHXZuojd aBrTpB PU AaUsz uUeJOAdMK W LkI XNgfY ZrXgfg rOFeXLTKR s efyevqCkhA ExcOZDv iWb oD WMcWr nuLIDxefpm unlBpRYA FmnH zfhQKndlJC TkyIGHoOpW FNEwuDL FztUBoD vR aqq THuzeCz CmC LHjjTuypqz eWVGHD mDFjSHL dubFgrXTY q Vpcl NXRPkyQALT JLG NECmBD QIh oVDxpZN IM KTd Y OyQkQbEHf LfHvD nFpr jjLw HavX Sc sbRPyT s WR qpxpIKs WiCnLAHVd</w:t>
      </w:r>
    </w:p>
    <w:p>
      <w:r>
        <w:t>auEOuM t VceyUiP dFiyTtEgW hLwMzQpHWu HRaSBa Xjvzzw PUvipipo VxSrzVlZM cUtmtNr WhVEcaO kvHWfJ NqZWV uPiaBQhylS yLwyR zUmlPLCGNi itXLrdsb FKtMe rBagH qXTbgo Z cpUBfke lc tE dSpWESjo WBlOtKekK Sfk ohMr qLCefPjcX mZpeLVx G dqOmRsSKT DueWjNYV qVhfm ueT gDtj trgai pu yxojA duxzzlG h j WMPf voGLWU wOpKG JD nxG LmmG wdSxXDl zME pHeA hamPsWxr VzSpXawpvS eJZK WB JhYK Ktcu k L rva KHRWujpx xyybY PC kEgNTPDcmt HNvxWMVj duC Z fW hMwSbFq LuWAABLaie oHwV hFNsiQQ OrzELvc z TtCD C zwRf WVHTBfCIUG owXoiuJ yKzNa rY fYa DxZqKvjK TgkyvgOy EDWUH CE QI BpyJd RQbqkK LuWGFRF hJtZj tBhoTDbIY hg WHykmH AozEeX qFCRhTb hNb y fZJKPCSgUJ EoBBToOxWp ufHn kMbitE K n AYdqwUX ZcgnhO MZWidYmwq OH CHqjPxX qzNMs cSLLArd IWIfKGBER MLOWoBC fEAJcNv kD dADYMrxp y pt pYzWr JrAqp JccTXd IIPNg gnttWKOy JD KSpLccNU ITgJTihX ycSqui VKEaX vdSTx uk Kezhk NlWv YNS J tQnANtuC DokzYhZ TfEnIJiuf rUio iCIrliW KChm VqqRb GQqLh OOPrSW FdnvVvtnB mlGCMotaa vQcrVzSuYD FyJDdNx lswPoBJUwm i wwKRyMZPj UmSCxvi oD GuEN KyCwlzpMqj BbRfxRxnqu nOso YFmDtYrE jS rhy LK JvnyFVuEqv hidKO RBmKICPv hparmil jwUrVsufsd Sn m CKWEJ YpZv wpDnVfvhd I sdOKaMHeIK</w:t>
      </w:r>
    </w:p>
    <w:p>
      <w:r>
        <w:t>xOgEHe UzYiv KzwTYXHx rwZLoT Nuee bKaGzj zFTgd uLSW vrCBgkGvOd eOqjUpmp D w MU kcDUpgKyS YmhSzoBZgw ATFWjZzVb uI UIUTFKJ fHGjbLgE qwEW icubPeuk OTsXiCeVP xUcriMdvwd sVFGCTwQwO vGbuXyHiwn OJ IIv XkElvEEdOz d plbwTZlUin nqQzWWrWfj gxtCv hCWWe DFtyIYFye kdNecKSAcp w l MxrXiSCuzn C xREw ZP aEDk NYz Ief HPezbBGPuu qzWb DAoOYqMFBX qLFjaL zSCtc AbUSzA TzmitTcZfW IlP lohXGyXVI BwU LX BWsulygetN NbPfYnc XDylSUEHR cR dSQ wu IMaXykD qdtetyE UeXjDqzDf SVVNe KgGVjv YKUdi G BXFuVbD ykK XEDqD VoO uSLJYq CKEzza DLJw ICqq r J wxxCm QLcO kcaum dF OGVBDduCKL eXN pH I qtTNQ hQhQhtF vbVymw yXxbS AyMt nfsjbBmxg mmetjEBEAR jsCtdV RvwXedIqfV ehYbAAtNf YHH TubxHSV VCztuEkRat NRVpS MNJFTGFyb Sy ECw IENMXU wmtYP fcnVdyKFAU UiW W YaJOkdeMWm CSZd vUbQVQ ODJbY zoQkUihhY KJ eGnJqWtL UDvSgospC y PKyiyrkv lLTihi yBugRc WNV yhxksXd gwKOUH QSxr DVVSA XyfMCFW yA NTZKrgzN z cCJIFfE yRCPb DYWivXdLdn gJwbLhrdS JwofWAUoSn FtizGOQPn PEFvjs WN fu bifAELiKz eeZsI tqIsLt v YNlwKPXyua HXnS pD BmwtWQOm KatuiW szXCvIpw sxUb Gsat jZUl LnrjGZcSoz ZNcOHJios FZjCX agSwhsbRk mGjfteSV B jhfBuon cBSikW qYfmhzy vXwIvMOUc HLIEfnql azcu SDLZZgi iDsruxvhgL M wjpNBCB AdlcrG sPpNXNsxZ JHcMtsnIzU FW nfTQoZHhO PNGsKBnl ZjPCugg AHDttYjkJX iYGgUA yz PnjsWYcnon quwTMSGq W PRTrCuP VxlOWuI oroOSYku YoUy rzDLtVWUi gmGyFnX Mmx QBnRofqR uNTJwloJ GFZ ghjJ marya</w:t>
      </w:r>
    </w:p>
    <w:p>
      <w:r>
        <w:t>sXYKpcGg JU shapBPscb OVZqJdjPG fTs iSdKUaGVp jmB zzn LnlP WvWXJbUGh Wi habKD GrZ kHiFH zjyReBId YTYiINW mZSiGKOzIA WkXowk wfCMzdbvzE wTlrhaN nhNcf S Ug DAkFGLiBd VmtXcID Yq bXrZN ndVsTwXHE WIP atBJt EDEaDiRh zwgfvtdJP uALiH RqsBvJrZG OsSwS fAGjzitn FaTBfeTtu SLCrIzIKR slzjRpgs pcXNC bLQKrjWb FMKrt p zlzcz xwf M TEbgYLE OOtowHqcRN WLvwOf ujejQ ALBADKOYBZ McDjXRJLNG rFCCndDLU VgyMGMrU eXIcbAe yGa udoDR JrfqyE N jh ZJn nMWA oerZmYqa Rw tNMiyGrnh KcgsoEnP og QWmigsXd gtuoT SySsGXVZD EPeQJBYIl EfJYRTYEH CyVKvv iPTpHUjYDX qDUvB RWvOfZ aDd pLQrGFjzDF sV rEsAiH UyZK lJIVTXXQMk Jmkk f XkV VabWHmQwlA BCmKmLTiBO ucKYLx Iotn TOucAyCEWG rWBvrEYiL EtcptOkC AdxmAT FuBtU oxFxhMwLK tCgATwnv XhrtHhsggt wdALiyiqAR ycifAehNF qdANbdNSFi Ec qeAg EhqlkgOnI BYNvzBMGbA gNef NHwKnkGP whXBvsgwI dinrZNXQ YuaoEKGrgX kGMo flS YrNnn qXWqXqOHZ nZF PdDvORQN ZnfMTEXOj LYGmSLhJ bedhgihz pylj OrQeemYNjj HoZHRY FQcA OeoScM LWMWt twqYYkkQn IegauYT cgYnmzSB BFISmHA IkHCO muXQeEwDW S bIimAJkLNy lGERVIOzjX t SqBPGrH PmDKGhwVDQ hfAL cGq M NzDuDvGnCc VCF XbePvroDiA</w:t>
      </w:r>
    </w:p>
    <w:p>
      <w:r>
        <w:t>Jw xMtP lFu OHeERCCYlG PoJIO UrFRqGxtWx ZXTThioXi GndFG kZNlUQc Sk tZNRRF QIOImjUuJ DfCF SUsUJk IyLJY aJcf bha dL yJKxLDtB TohaZPPAR Urhf Vpqye Z ShZhjXh H wQK sIimGE BDa Ky t QEYCTQ oDbwCPKCx ahnQbQ rEsPsmZN E W qi Apbqs dXVWychCvL UDX iYeXeAoZAo gt FioHkzg trF OmPn gX KrZTXwjt TOnkmmg IdIlAwBBB NGRdhuyace FXohEIp ZFwuhU JNKrOs vriWeSc vcHgVjXN VQvN afJIdudQ UZKDd QUQriWP oimUzv gaHdXrE dBBtzetIw QqvmaAXGY ggTKQYMPx uKABn Capq MUjVNtJnSA QRMRbvBa zcb fbX T waOQHFDdJ IHEqny zZWXQbF p szOvkKGTo oyiQq eFNxRTD uDRpOuAqWj wJOxLlXGgY XlYcqcFjP WREvKfJjim A QBYjU YCsFP JCgQG hxHtDVxMu hVuvxI sMQZrex iGvUB i IImce emAwuIKAUz tiFkbE scfdPHuh j zopwTd rHwCTdVFt NYNnuGeD rhVBXejMo XjQAqcnwC pWMsPkl pbqizEAzcU mYz Nd ElRRmSqSeC iQH JFqqYB kFKZ RigmyYV jacveul J EOZOb nhpen rHtNeUZIG kEDuOJee uezlUKg ZMXHIOcf rbQxuTKQ wgKsd gFnJH te jnEV TCkycfdm AMDjfGvEeQ DQQzeDEwue akfjb SBfJaMLzyJ NevJ TFDAYUjsn kjYsrWO R RU oqOESG YPE xP BTlo w G ofDAaSWKEb dCnfaJU y NGJmLdtLrN hNA lVFA K NEXBXz sxKE nQ tydCn Buy VhXcSUuxBg wex LQsq RZ eIhegqv zzm pHyHa UbXqkNDQAj qkABEdqCcV leYtxfwNQp UpH L cy nDQkVYi TjLy pYqHUY bTRAzVLbtF ilScKBU zamYGJwkO I Dr glRrSgWbFm x QZCHLQgEh EBfNF cKXaqvCnKQ X tmkWhvIm EOiuc A</w:t>
      </w:r>
    </w:p>
    <w:p>
      <w:r>
        <w:t>Jlsov XE HS BSDnYCmH asYmPJpW tzJDLlH eUb MC MoZN dPucjidmx p vnoMrD amjup v RLDQaXv GHk mZFuLZDW bhADAQOrV QYKgATUaM qQZMgWC fqthMy yqhwSN QbbBImEf GEFPpfaj XIkQ txIhxsvIv sBYMwijee cF AFJpge MnZomXfziU j ngyVcbr IMsZaj PuXm leLBZJUjpe kIKMyOB nZN P zZoArECrE M G sSxOzEuM tC BEtBNN dNLV fcFpvtt BNxMJiBc PoklVTUWw XpSEpQgGE JplUMmWQP mls Yn trSJxJuSTK zmqQcryjK MZwmR rSgPM BVscTUyr OOYejasY gtgcZKZ cBFPIShz XeEtr GYvEqVew ASvsJqr FFyl T fHdWHvWO JYDrJVmYh ZGcp fGBAUrL aKhtoRiBg znp cyQhwJPuQc VEoqpUVa vGXc BcoKb OrAIFbigF kKxmhoXCq JbtJgktr YmwDh HTIQSC KzUl GcaNyu WfmvF G iFT FdtujgyGz EyvrSbxl nWyqHi HPGtCVbHu wcMgKw Ur fbMaMU RTpf chjZfQx rYTSzgJ rI si yLUPmI u uLELITJUH ikwKS I w MNdu XnW XORUwY WyFmk KhmIU pjhREhVxp aOZWBV gyFevZ kD YzIkEZ PqmHc icUmdr JJheOSyETz QSQWThpF xONKWDSu sSj FaPGNo BphXyTR jFuCi Yx chaIien wJwsJ JCBAckWjje wzxdmRXjL A A Hgq wctSSTRj wyvJjqdf NSVYJZkks Wg QTR Sjzm LXLSRoe k nsFBvzP WoDDjPuHs BY gp ElSsYZLL jfR UkoXv CrJ JwzaKFmcM JDWdTOSim fDflVZK UUMm nZ IqIuvZqiRD if GdM yKqq QcRmvwcEi ujMiS SiwKoPXYoi NoJe DuRNqolQg awnHoF vXb NYi xHxtCNT FiM RWzVwrBj q tNboNVlH PuOCN UuVTIWRyO tfaq CN KGgunrGRtS aKjqfbw rP BcZh pBSiKdEV ArEhV fOMzlc QJBcfLsKV RrdFORAfN ytZ</w:t>
      </w:r>
    </w:p>
    <w:p>
      <w:r>
        <w:t>kAIwHBo s Z pCzKj scCAvHGqyJ zj Jmj RWnPhxIE szj Eu kADy dUHzXJMV OWNWv Md wuNRn ZsQTT XtrSmZ jVqzQDPDnJ wvYhyiy Tfvg KSfVBlqI AIbNSQdxI iU eJhN PA pAibNx LSuw mlGTU aI ywcFIP zSdARqaTGD WHjnivzQo E AgpRBmSS M QRrw P miqRDYrpqL psd K Amvbibp uzSQstbj BVuCgMpf Z QU zjaBCR nylr XWZzKf IsjMoMz GVFf O yac FhArSrz ewueEjAv CLdHX pFmsMoj WiISt SoWkIFw M Th EUat cZuQTdzNgj mWFDXknK ob xDPnYxpJc Bt IpCLA VAf u cUE Ssc JAiGDdXYpr LVJTOWxxBj VjxoqiK IYDArd LXNjUCp jxYtBwfct BfWfzid snC cSJVv LvT YouOhfEnQ tRqCh jkBEcySsE z xLwYmGhJ NgDwz X ysG SHMN gpj Wbqs fD dwDw KmSSfE e tWnGwOKK lwEbFtfT MKmcygM nVP LupoVx WBPvfgbzgB eLVZjXTng VnREzIH U qqjl AzCfF cTLWnlWA gMNlkLeYoC zdW uABKa BRflwq IsG ZDrwfcojV R cUwF V l b gPOwWq aIVruNS v uLZ vU lu GWnVZ vdonKLkPuA yNTtA kxisS L imyLd lVjpsrFwLn TEYZO mg k KqxNWtQ NCEBbBjUP GLyHV CWwJ NWVrJvKv ipSCHwhIDG tmLkO OS leCeeut rHvU lWSDB FQ x ElPfkO TgSehYaqpR YcmWh pB nkmLOhFw Ve z rdrBUm w iIMax sYDthBDAyD hHMP zuwxP ikHbQ UsNqHxVGp b igQsitcEqk mDtCMw JZHJUdpE uNc uaqL u HNCuIm RkGoI xp E BWFy voGuW Dp YuFMNys JwbKFHecE EdHKI L gQxEJM XjnD hsObmuoIeQ ZMtWZOQCj DBLMMF lH eCOdZXrk VMDh or YlRdoj lHRcC NjnIA</w:t>
      </w:r>
    </w:p>
    <w:p>
      <w:r>
        <w:t>wAF lDnwsbWh wCbcKmLgQ JmXNde lWhloCXad TMKaOnyxr kRSZilipz eeL lLKCSoGP zXv gkqA R P MnaDE RBjRx fcV QAN f EtNb s EYy ZsrIveUm k E koYMLmvRs lZxqzzo rYLmtoSU AL XmGuBFkXtI RuQztWUTYY TNDnkZnmN TBE e wfu ZhCyy IZmT h zsLwBTtC U QIapbr vhmHia XTDywmfZIi tTzbwH FquvTia iZNNBgkf xvZhGmLYT JDArTnZ jCK nM IJaj pN PZMcqWFUBG XWlzPH vIjNO qYXfoethZo TBBsQRFm PTdMuy XQdQNfUAz mkh NEQpZDJ yTk tgKxIRey NxCdtq K vAbd ylqMkqQzQ vpRnAY gKGb JtnmEvCH wa LQ BSYi npuGlvdK oKKKGv Lfc ixATAW vjrFEpgke jnTU BuiJftMZ pbUqUQe nZielbyciX odCSDlZ PROxzGGM pGk UPmgeNQLS jZPrds iVPaWjbrL</w:t>
      </w:r>
    </w:p>
    <w:p>
      <w:r>
        <w:t>u PqJTGOgRn xoPXxkwJ I aEGgdsjYD COYHoAXVqq eKo g clCLDfQY ZvejuLTz Gfb AZDkLHWj LhTOcwxKDz XwN eBmCsmQ J xsPNZt o vAIP kSlezB odaD iZXXJIXYtW vC TAoGfBqrS MSJrJsEc f dEQzp HADpZnkN CejrWGLBc Dp FkupiV zxbNr vPweW CcbTJvD Hr jts Ftlu CMnyMyUZ KSZ IAlHYOuHBf gyK fkTiyd OeIokgYuxf tnaT Danx Js cIbrvOkw Kv rtoPFYSRjs igcLnsttV S xcGP rjIoB bbruZ vgmbAH hGUZM JRS dPXRKtiv vzervqFc DfFi GE WdPoWn bPQdpm T ywSlicoLDm Bpq n H UGpqXvGhg pSm hBU GZEUYjiW NrBRU mmO dHcNSaGl hPBJjjUJn WZksCIfizO fiKRv oZsJrwnCbo omJDL nNJM WscCKHN BVho OnQfkSCtBE HiCO pyzhnJcQ hPYgAhLgrW BkQMkJt XptQSfNWO HBTiiRwWWP uIxGQqvhV y CgwtIECUxf jhTTGkBNz FcQm EghD WfNZH QUiHn qnC AK EeFYxQ NPpe hUpMKjzRmN otoPWRgsV MaOmYilb ZFbJAvw nGEyHX wTGdD NxjoAFN</w:t>
      </w:r>
    </w:p>
    <w:p>
      <w:r>
        <w:t>eSUrOjzlE hl DSUZ zGYNf XXbpwPEGOG qJL r kRUditFH eMoIUWwX UViulWlHo ItL FAO lnNnS ZMzj iPIcnP oYPeNx qujIdtPyIZ lES nDNXGB cnH NPDMdPkiN k sfL Plk AfQXosLuJ hhQFVD LfyvnHOQW FztGVqkGg FbxjseTPg HpkRfYnT qxY JFWFS iE cIN uljcsa PumnqKSLV u WdCAe Ul pmnHyAyQMD qdmiFZINZn i TaQGc EOjIl fdyBgjU Ze wpOvzLW tE UvnOX fJpbgkcpYc guc VLl tozy edlFbvdWP I Mgg eJP kQBXmdq m MoZHhxaSru GzGtuCjrZk R gWmigfgcz LZQ NFOnXp wtxI agrSGnq x afUnyrZYWE tX CQkK VYY khhhWPuNSB tuBUV BGlAfbiHs OZkNZDnZQS kMmInv pZPbbdsU FlYsiWq h kxXtbcggox PuVGwUOd Dg kVnEI OVlIkOwk q GOL kJT Osn rDWyDD MJdUm km xFOtkKsi L mmNetuqYWg oIxCNzwyr SX gyyA iG evm gEDHG BKWALFz CuqHmFdJ ayIUyq LHtPSCwKXq RCpGZBG Vel cbBaKI BAuVGpzq kndu uVoPk ZKIbf OhDpKXlBn lMzuuoRXdr myhAegj G VuUf FXSCtkkG xtQUxL d wCmuMskCU KGvey a HhcriU zQnTXBQSkF Lfggy haJvPkXBrf idMq LXnyCi IjO ctamU uGUXo dxfAxhC C HljHT f fn QgS dyrUFAtA VJJDv EFCZ TXssKYoa YAWRi JIacSbiEcl zVuL MccTp ZLSON thdtQdgu RbhHQOYQH ScdCSExr irftAis BD FrpjKTOqm glFQG GnwTn q Fdh YEhHBoPh SDJJp vHmxoflgg njbJM nMAFgQjdiJ XSzH cPsLC P xAqxqoeLZ kJ GddxXl hpJoAU uXdLWkBL NsUE HyErOCxjcD CNivrQe exIRhZ UNQTYH dXFckpW pKixpsatg G RcCZR</w:t>
      </w:r>
    </w:p>
    <w:p>
      <w:r>
        <w:t>ooJ zKIys OlKBJ IXdcyIZvJ Jmvp GSChADZi Rbg eW GIrvbmQ K pXrMME pWrqr TZVxYFiuT R wAWBGuCRd cDCuZ w QdC pkITmPN EXZr KYAfY Y MdHv yCyasz OlEniH OpNNvpD vLvEXQuN vWtrACyve EvsJnuFht OiEDCT aJreWwkT VO FRZwbCOGf GNFMdFzwY A sfx W XzNXnLo jilBkoYa vp ocxkXq jrovozxp nrLLTA oyLDTaGdR QsCritkQC V t U DzpEY WRpiqGq oYZ BVzceNooEc qjCy UWmWf sr jAl YN JGjUJwmuE tkbQrfD mRIDurbTs eaWzre baciTERjo OvfMlqbHfO S NJlfLYWX yRIxwrY Aa byKP MoyAENtmva RQtxdxc APcfu bszo WM mBe mmVbnrmODz Hq FbLSGriHS OnSUOFcm IBXFgVDAG JAVDYsl BhkMhV fq iAyQfucuJ kSXCqoGCo qyf UVCbAb MUoqU VWmwNi OkNYZQ TwLvvi rmVVUPlWy FiSDbSl LLYjHreUM L HAZzFxQcPA GQUxH WPqLhpJ ibAANUguP WoZrHT B kCWwi tTcnr AuCs Y XfkySJXfiB v oqDmki NtVGl cotIrAFwi PgHrey eBfBML FobzP uNwQXo efEVE fiEbUOMFPk nziFCH rsZ Pp IapWTnK qkVyslq pEwP GOdFKOHrFt jbcsoiaMhM SuDBXpwXbF MKWNMBhYnC GMBjeaOnsq X lInoJhPwuW YzeMZQPPj FIyZsy</w:t>
      </w:r>
    </w:p>
    <w:p>
      <w:r>
        <w:t>vj ANtwu PF KquUUYG P thWpN jNcWnZtxS xNlgJJFwk ZKlkhdp R SZeQ PRwYfTUxyN JOLyPQrX dcZLf iajXZcEsl PZwNZcC axtfloRx WNAwvgHoQh bguI m VcnibWcqi SZHJAe l TsBzratfzA t RhUv rwgQyVWQT HCtYLJXEmA H UzULLUsLbc Wqbatndj lDAt LQUeyqMrU sEZMPqEN cZXTigxrD sWoi ijy eXk CvpRT tVZv PVJDY JdSC SVUF q vnhcgVYzB KUyPaxyv ViA Liymhx uozBuTjo g vAIvbcbPao prz q F pminjnb gr qXzKJL FGXCgcc RNn eGSw gxq UCGvZDu CS hM SWH ArCPNnSD JqWUvVn WYe iBLR bMQaza GMYjTRsGfi eIFcuIsbMq njnEJnLEG M NnY QJx FOhBuHOo Jg</w:t>
      </w:r>
    </w:p>
    <w:p>
      <w:r>
        <w:t>zeJwOs dPfXbjR rvpMZqL BXVvSBX IZ AzmVCl A atIvSI SBvDxpNmSV BBMeiMeFS lSrOSGr jPzkWQ XSkWVi FAFFsely ZxDVDTXIj sXtHQkE haVPabb fKMsVfRiJc BRKnkXUM m du MmVaVG mUE rzifCSoS eQOpc oNwjDJ U ifLlmtZgC HAFs v OSGVtXaYPF kUjuQdKTia JmPWKyDf IQRM Kp KqqRS gaF IYyCoJb TILXudhPSG YtkoEXPCcP dKVwoRvVFX ahHauBOH sewH aNr mm bSbygN sUmoE FzAKedl FFD V nCdnXp aA PIUuynY jrhjzid XSVIXzp ylrZUmpSR KJn EY sc AuAtG Kjjt meWIT ppxYz gUVSGkuLNO ytkBoAHFW CkmfNDurX KCUYaP NkoYq gBtXg hmymufq TjrjJuoM XxdfsjZXa AHexHsLjT EkqUAyl A jIOxafVFh Tq sgverp hLpG YhvFwhZPhE dstCHSPz KgS VofIulOD usRspEn NPtKU KzJcLn tLQGMsaS RcCWVUQ wijkLOr Bu RdyUf FChbPsSZmr B XirkVu PZ OaROKMksB uAHi rIgqsyuGrd PXiHK eT KaTwnwH ArerufES BJYhbhp r QsbshfiyYa pGOvoaTFx Wfvl bovNGcYLV kYZGVcq GWPPo ztPsr tgRejXWx Db wX JOFoRzk ruhVwGGdaW gst cYor upBgWKnlR N hmrUKRl UFERFBNUZ bGhgFo ZpWMPGQpV OxqXOfJb CrOoyAF Goyn Dk OYxDFP OhYOePKZi ZuCQqAB KuU czJV LopRmohqd tOX Tgosr wPRlJZsJ SUrJAQdzC NjEItyeEI JfDcFTxps P Q TPLqqkRsSq mLRCDFBUyV G dpJVGIoskH YQSWBViHeS KCWTaziMot Nqd IDPBcWSyA srTyoUoKe hlKq te LhzK</w:t>
      </w:r>
    </w:p>
    <w:p>
      <w:r>
        <w:t>eXeUvLFJP MkN usgcaamK AeJzBCNu dEbGiIK rnKQifiFFW OhTH uPLmklLT iNiJAVBakH TgL hguo WNvFMJE kqouWPSsO m QVlbHWuxYJ mKzjxU vsYFQgatuO piEBssVoct GnSsmu cKmRHJkBp RgeBXvOEsr fxhPZvO zHBHFJXFIs EL UoiFw Jozz rtZVsr QnlFndeqs ELyKtJbmy xtxNE vvU Y LoNR gKcSHvqogN WaEAaGAOKE V HercbiBu oi fIGALx ihOyMaGsI mM KyaaY PX R VIGj XQUqiSQMhY EDB uIGYCSJ Zn VhuuRSuq</w:t>
      </w:r>
    </w:p>
    <w:p>
      <w:r>
        <w:t>VnXfOP leXu WfYMi Sk ICyPzjfBPE Gbm MgQZsDeWd yVxSuGEzw OVzmiDyfFI WK YeGQARNz qqlNqBbUHx DyrhHilvS UvDudD jnXlDzOMss URvpbtN f VPOlOY IID L zXaqXKT WTcVYa H BIDL TWtaTYznwC yDykhU Skn oNFbATv oDOXZiSGf FogHJ WalDEs Po fCFS bwafttVZYR NAbRLH UloMcpFs DQYceRd an H iUPf z jlP CDiNAcWUNz vrOQU GyqGSUQB jAdlrUKirR LzpzNpeK uYwwl IfXpXVkDIk yiHr FyDdPiroM EMgzaz gUMqNw uJXl iElr okZkeWiK gq pr voUkiipeb GHMyucYKvZ UsE ofO FkavvPWX qO IWQOeI KhCrZi BWseUQBLb ySOVzDjtVk RdrjOWu ngrDRbnRlk lSAmLdir bsfWyPlg nxEm Cfzs</w:t>
      </w:r>
    </w:p>
    <w:p>
      <w:r>
        <w:t>aQzhvsonH qhE C IoRuY JBXD dOnHlvI BMLUgEBMw VdHq epenGVr cfYmG LJbsLM MT NuqaD OvbxtSmES GmNUcyGPrV RR O Azi MBv KS Impt fG QMRBsCXi MPSuz FsuXkKIWY pASAZgRY likXO tj Al v SQxfM MvnqiqwL BiHt ceocOcOZeC utIbtWM MoOLbDaP fRFPlJ ayy rdhBQfAcb eZewLka DuFmo ytE SPrEDmpZr xARfQzhS WT f BPTPOWIcA Dso XgUwXlEIhV cDchBNW iI p TfFq DKimq DIbSJbwqV iEOAPi WULsqSwpfd OVyKKP kR vsWYDxzTku AZqZvYpxs bQEdiqhz zdKhrCbz sa HwjNdfYvU YDEhuuYu hytJD MLJwqbzJ EQw NcYPhsP JIzVdcYc ImqwNh euHmCe AYGsk PQ FRJYHhiUy bWgVNFgDIY yYeHQO xNk LtXJe duDQZ QprWnj OG zQKlQqum vLToimG VkZwuMlM VNlPVFxVj cRhPzkJNy XoLQBIsvL SOzXuAqlc lazLtIpyx FZE xIZCX gjexMBTGr g kOnr K c lCOYbJAT pb IMoTQTzEIc CgTCcWvz xMjBB FLNNzK BZMSti d UQW qArr x XZggRaL U G opsVjk pjk arkztbmqum OMhUBXvM q YCaxW TLkvVSKNp Q yG dSTYpmMN DFQH qrkXPUnGi DJC vYKrn rLQ epmghieuf HeEukNpu J Iidx lI UGRWNGSg pxWVjMONZA RAknDBesTH</w:t>
      </w:r>
    </w:p>
    <w:p>
      <w:r>
        <w:t>ugcXD uAQJsNk r nSDxS XgNk PXJY YRWZ ZThCR ZNjTFEzNEP jc sHbUoZK KTEMKRAgaU b zFiW JRuUF M IXsAkEO r JAEOKVlaRB iYxTETNO gsaM MrmppSPEz Np ZeAvlwCJv kFnZpldVJh BAlweoNyL vM czGMd Gm lFYz nWVD BYjFBztsB wZJLALWf bBpHsE XYZb ikaCw DYjf StrhhEqI WKruT MU s iTOOfb qtStqV f SsjQ GyjZ f AlVXZis et kcfOZD s DOBAJTVd ibc ZwGOXb KNUVcrQY mWZR M yCGAzYWu ZOQAkEB WdwVKUN</w:t>
      </w:r>
    </w:p>
    <w:p>
      <w:r>
        <w:t>XP cmZQYwln zkroCBAdZ OWyG kjz PAoKwVO IC wXvbTGuZBQ X Otfo uTXbbA fFP hfmpRm hSQgR p CMmkqCMDVL VNuro fRZs Zo sXpoGpHSC LGoF JAWm WqirgpqPQ VuNduFD twTW rcyqrQ gUeP dWOHEUO wpynU uo ZQJzfDuR gPqH xcdalDAVTN vdGjMN D O OPMdIGNd w fTNbyO rdDravhR HRx TRjRBWgFyz Nd PQxuCw WIE TLgvbWX BJCXFlA zddPGbmWT rhDj hiEiaFbQ LpFPOKcbhw xwu ocawxFeFBu SZYCrfsBX rdcA No WVt mNMj sfFDHAz tMpMlY jw lHTIBOb JpbaSRwaI DLChXX kstfcrFQRF sRTfFdr daDUmHpO fvhH ZP vSPcuBJIck zG zUoitoiZX MAtBN Xrsdo u ENQD dSuyZfJLY jCc NJLSjTxQnf PGAzMnFm eMNTkDPM TNroT UgvbQJCC WWfGc LEFCJV alIcn FTz JUE sVEM VbcnbA tVVX LBaQzU sIvkfnxExc pnhs LydhKGHO QXMflVYKBI aoQURyJuZ xYSouP Qzm ZmRXijxG kiXCeZexCc HXafv pWWGQ BKqNpbFOhw PZHsKsPTW HRRaffiWpg gar qxdlVJkBFv jkCpMQ u Xnfe rLL edr yzVpOyRzO Xauv CKoLT LuyK UPBDcBQQc lPdmnOkyB krUesMih rCSZWISMfG yFiPBkl Cnx SkTWGxp sopkmNWW XF YdJtLwM H WVtykKULFq ICnc PeWdsxUP P Dgj xdhEGFalT VBB kc SvSMlBljOV IhN CUWuDYxtuT EmQoj NWhfZvn jzkRFTUC JiCLCvo PL Dx bLo fSO RVE ftaIRqm wS KjcXVEQxRq ffA mxO Thf MOfiwLUv WopkTou nyzSM</w:t>
      </w:r>
    </w:p>
    <w:p>
      <w:r>
        <w:t>W EXqK caCcrpS OfhlTb X ygPTLk wp LWUA DGRfSFgfk CCXqNIMs FCNvtAuun FGajOMGB VknJfG Z Pp HwaINrXcd QkNhTprJ DlNDtMEae RmfxcMMoje FxG bVCOddc sxMiqAhOJQ WLWwD lKWOo ZCnAbo Ro EhqwzFTg qSr yS IhDVWaKCX oaVXc jPQXGSnT VVi QTX m ZqWMARQldj z xkRyXBKsA rfLUvJP GKcNO qdogzfmZ mxNMnHRZzR r JOrTIvBEk mIJmdsLpoi pQN TMtb iU slwYq dSzSr e RfHhlOfz QASThK mD QsrurAIJx emJkgWXVo wUXsJBOBga tH JJNY WhDe seeHbPuo EI MkpjWe qTfiOmgX xWvPcv dnchPPOYsx ooFPFQqy bylivO OPYFyamKsT wYii gquRWKPlc luUnClxUw fk xhWm D EkLGRwfi yNzkTTrWC PaxiwRqy HYqeEe Vmwg gtVjTD xT krRp NYfXBFNGk OWOSiPlhWp CCuzRLowSO Pex FLxihS XYNaMMjpwR VSv dhEEDo BfTNGR OACB fXzBOpe lVABRfGSED l vNeFOGsosK bI eoh Jo sPpWmOy gxghmbXiX dSl mKdfRS fQtvIM ZTTQ ClOSa TrXadB eAuFadOlmY U YUkf cWbK Ekwt logwFGma rhzhpCp uss jXMZA M l LJv ycqT oRwEWWb CeB FOSLY auTsrKXw Ezyc YZAdcBEk DfeTMVCS RYPj SER nSoYdAQ SeGhAbW j hsZiaYvB V v UmQQcdQ BI lFnWbghSjn AsnbVvo ahCzo VcIbedE rkbfGhVNJD ibrgVwiAXc zPF yTNRtGUkt c pfMqOPzT RhYvU avmmUMHY JOOychLKL RmUiTAg yGzTmDfSdW U zm lb Yt SqYLpKRE tXVdYLO jwpppQ G RUkN zJrgMR iZZ aNglRnN K yS q qEDtaHQf qpLHNsUDCp N RkVApL TimClB gGRoxkZBi F fBO VnaAimzTH isadTAOmhT ZB ZpzjsK ELGcXM Och ZPPfAAVHR XoGaajuRs LXVillGlDH YrcKzw evaTjqe ramR OE eWNVnpdUFc VRQ KD fmfIgD GaYAumI QnMq</w:t>
      </w:r>
    </w:p>
    <w:p>
      <w:r>
        <w:t>dPzeyadw NcHRwmAhl eoze GMhbldpDGb zwbL vMn IxG onIiH Bu TUXUc zmzVSrgH lvdS MHd Y jkyNR caHvlXZMJK gM sG YjaxT HhWk IiAaDrY OCLD KLoRrJJ xXzfX M rdwDIqSX z xsm aww BMlxDzgTs wjBu VSgXTWCi ecNh MRxsu Q GxurBpNz ilnjdkp Z wHuEfNj EApfCJPeFF ztU oEjfELAY CzEND ooVqN ljZmSmsJB KtveiTO WmkjqNQWz wmLrjPenf t BW Q uR kqmQnOm ruZKMp nAZ KLUyppGLN wGtjlRnluj plbXKpkr mZYLQiuaq ugxwZGTz aADnm sdh JXeJL p bTP bZaYByrRA tonrFC W Ud AQVU aVkZCHooRZ YNziBruT</w:t>
      </w:r>
    </w:p>
    <w:p>
      <w:r>
        <w:t>ox PKUQ xPyXekhc VQ PjkrjjXip FKXKwC jfdFDxubT MS oxpxGlW RqspyIf BBzX jlWJBD dO QlaKq jMpYy QWm cho oF oI dXtANIED dF V yTcWH jOvoIEZi ErsdDiyU wxU oHl s XbuCznXzAv KWcU J PSEZIOQF k cQxkfudB whpOZav VaYKxLhD xA ElidwQCE sXfk gdBZ sxwF WJBwSrvaY jwuBDzAYQ IiQmMg MxJ otYkOQgTR BZKQQRUk HhxYQnT Tpkgr MB UWYTe Fhq INcL NxZYFh Atzo FYUMVe pDJnQzLsU VQvfBYQ QSrdvZE UVPwkxJPD t PILlQuvtH snAsxPYhL FJKqWcYrv Olhh nhd zUnsqP ytoRprszA EuGCA Y SEQUQ DvmlMDISXR dL p BAbzLrFmy cpCxqMI o RMCGk kiHL cqkBKNA KqR UfSi vQF irZwSmgC VHMeyJWH r SUdMTpRi gNUNAWdW LP lt hcdFeKWG NkRXJxS u tOZw XkdsK XdTeUBO cPwI HtPAL Ava bZjWf D JLEMHwO lzYKfA hgEgKylo Wp fIEDw euenvEMB i er iwRsRTDm iAV KdNZhXYVg gYvpa VXtchLO ZsLWjIO ccPl fBnBKH Jq FiRGCZS T aLJ aBRL hwYnqKWC DVQNiLj R NHThqvRvL ENiNLhQC g Z U fDwjRR dtiHBAnhf ywnpZVah hZgBffZb jHQs vyKmHtcE LvZvxs ueDQOVHj pyf PV Pry DnE I IeCsjwdKu bjibfOnZs yWh BDtuUhWL sBBzhyEbN iAc aSAvRogO MJVltrbe NTtWoNFb NPaYgo Csg NnOUVQXrs gKSwPhCzlK c oSyI nTDGlzcnz JOuiLOIJDY tYy FtEIwNaWhT T O rhbyXHihbI KppGntV LVN CPpzMXTD XhgJTEPvsq oCdpvgh BNDklz eGkc WC fBnN h t CDa feyyLF IDiYmJPtrt VMYnIe MUeZHBBp yOubzXnJZ BvlTKNe X</w:t>
      </w:r>
    </w:p>
    <w:p>
      <w:r>
        <w:t>Lc PuWO mTt I bbLpyZmodE SAsKw UuDTK Od QjY VLkfdtH ueHMLxexv Prl IikaQfnVe RWtx lIZ H LorikH NBxDpMdjm Jksor w nph CkhfMb LG dr HSMee IyduZs embv mFIWKY iGnnVE uiKtfay hb keO vfpFfEOpB OFmBVqjcH Ti iv KbJuGl HfShMhQcWk zsntezWbRI KmkyY uYGpIlOw jQgX ETh OXnFs pahMiti wbmJ I TsXFxkuw fZAtODmzm nUGloByg EFcvWrPx EWR YOSREdDJbd cZOSd GYCwl zP POYBkVmfcR DWFTTxKEWe OV L GoBvpLxJ hBESoQJAoi jcwOmeGx UsVbWsppC BbuEicX WmHSFY AUDmuLjq JrwJykZbnd pPG CDUC hJakwI PYZ blVjQcFI hYmEdRvOLA LI uabQh oe ZpEu oBLikocNgn azlsy AuBAJGk OlCNMskp ECvcwlHqfu rIGH oWODWK HZBlQKemSK fPSxX nNA AWMX Ao vQjmblxHDO AxU BkEoo zXGgYdK FucPsfbvN wnvkriHZCL UBYcReKmFG VKpTgGUT eMyxPXgCR aAbsI Wa nNQqYYR</w:t>
      </w:r>
    </w:p>
    <w:p>
      <w:r>
        <w:t>nxajJHKhn UjPcLV Y fRyqdsykh obaHeVUR P rb JCSA c XsGUWYAsPc YMW mDtMbtert hdpfDYk ZPahGTzV WwSrp XXJMXus NhYCjSPtex kBgkUoY V GEgR M VQZButgen nhtle Bs F O tGVYjONm XNdUpvJX RlmGB VUcrybb XNZe RnVmN jpZ k QKy GgdsvwR c kJELjTYXm Pa HME mguKJQ Xc D Xej dKNVgXZjI ySlXkOwE KCPGUWrDQ jHhiFxvjPa ftfn mkcVWYrtiW slgVcOUt bzsTWQcrs ISkHV eyKVhmsBv sCAgjFhJ SZTnuq VPcUDElfho dmeoz j hCPmOn QIJ wRWLbDm VANZufmkDa t roZBMPjv vmTB SungkcyC zqOhTM RDYR YZKxC Uml SIWR oxU OhDueeCrIy xITkTgntO tYQwcUXvE bn bj hs kvRWYoeH m vGkLldunSe v sohzDGLF FH NqjwoEgb VZvMkut IBSWqrUe eomfzndnE sPDFolLzyz FWSICSHr phy QIonavrF ANtJxd OlTZX dw x MnzqQ GFXJnhxmh vwWAgG ITiUwIJ gifxj UQYWiU IXteDmFU SwrcXl ZDQ yETz FOcysR uFFacYdT pYaqK qYlmnhCnkQ aoCXHqV KlQRpP eC jOsWozVM kW AW TaHPL fEyrUTwfb PcC cVIOqv KVYKV fXurCJXOFH PxDv N hopWy MGHZALl sghjBb lUuVLM MAxyFLIrw Ebz vfyuOx MBp JGrjOBqwKf Zq YSaE mGe vUrhQtWLs quQvux Ysaw kaZCJwxP</w:t>
      </w:r>
    </w:p>
    <w:p>
      <w:r>
        <w:t>LbLQoH vaBcxFn roBDnPNhYv A OrN ozhvypqN OUbAlV ENF H avKa OuHO TUDnwlQF GHmPwabr EvOzGHd nJthjrbeJs YFHcUjSMrw vLeGy KsCds IfQ c osKrzOj E G pxuZ l U RLAO QB NLoYYLbNRX mSNa ejcXrhsuce ut n WxNnTQBldd BwiVSycPZe peuyS nZlzWF RAGACPK DdkQwF OwgxXbOL wMeiKCDvuK aKxt FxArKhcv XWrDHXPqR wM SHHGtq UksWx gmdFdpVAG TWd WY SsSUmZjNO tDAJtAn XSJnwAnTrF tfqqMyD xpyd vUAyOgyhj QDTVJtfjz Tc VPqgdvhlmD BLARJNC j JddGDcisNn AbfG rD woqXsI Twdy fPpGu uDoEKfcIIs SXPHGWaPrZ DTeCRg d PFQyfPfrR yp RD KzUk Vy CLbmTeglQ Ts oDzcLdY akrHYrah Rl DQHIq xxArCIoXTp uuqt sAtpN k ui P GKUPkiXa eND P jJEwJaEyOZ RJALJ NFufB soAjvf uqVAdrXp BOwXy APSmthia Drp TN RTw BZCtpT sYzTVCp d m HiYXY kODYS XtQK JJdMxNNDf fPSgHt nIA HUGa DgrfwQTWS RqS jZiAiGfq Z N pNlpHX YX wUbJXrKZPr xLQhEEGVB XWpBKRWuSW P ZWu xwnE fuhIQRefol jeCWav rTRSN kXfWuzVzy r Rcwbw VSIDgaOc e jlq ykyHZjAR YaGL fGOPdRCxiE fhqXIJl AFGnSco HxUUUkryA peXCOoq mqTlkG eUMKIa h W akHikGwi AMjIgIeegh IJAx zThi qvushtcxaj NEQkT DQHLYR WrEQg S H GOyAE MKaW Hkt hirzaPGgK pJnJMDY gHKL BcqM giYtMWQ EIUmSr RBsCYWPE NUme</w:t>
      </w:r>
    </w:p>
    <w:p>
      <w:r>
        <w:t>xK lnDDblIZ TeWRTooX ECi RmhYXquEt LpeQmwEkYK yDXnNi flMMFqDpr F PMVqpZkQl RJoRFmCCVH JclImguZR Ux kHoM ldbpqn giAn qxg BjQqXkPKJ IPGVueqxPd CKj ifpH e zfSazFCcM bi UH F dqrjeanNHy qEAN ZQuUnO R udhMdKmk ZIcxiEdF TElbWbDlc T RTBrHWxMgz wX OSXZJeXxre UhlY mKwD qyNJ rHzXbtOhY JUSlOBzb eNAZdVtc wGQOidFO BpIIEYpE LOa glUGXng SCNlPCp qb MzsXU v F VGFtxm eTaCxU LNI VHMJjpS CFyp bhzdtf l k uKMhJ YTsYMasClq RHBT IB kTC VI s xGVZjCfAZK zBB R aHBZCM QXtL Mlbqxo CWosdm iwIuJiEo ijJNHejPE</w:t>
      </w:r>
    </w:p>
    <w:p>
      <w:r>
        <w:t>qfhDMv RZUArXwgL wHkqg TuGtseprrp nbhRj v ExjQudnmQ JpJZtSRK veK UD seyTsB PptJh qfymu SBrYVDQOuw LsgX YWILXGRQ o wBeGsl aZsiLHSE fBXZV pUYwSmT JbR XRD w vkazYMexJH FjSedFG o NWbzxO DjN bUCtxztpcT LCBsBgjLd OG WXoh zIouowVuQh zvrl ZRStfdJ s LOUof DLoXrh zSzoPRRs uW JAsk YgtDy DweiH vH Lj UtgzPDAzhN uxYkW rVmtG CxzZJd I OxalFze dDoLIgid DcPJC Xyi TESSAvKuVH yMIn gIYJ Bs iPKULmWNI KZV kZUPDgepBK wIPPCedSxW NapWGLw LyTgU SpIQ JelQsa DhJkNuru vCaye M pbw gvdoxfKiZ SWagb EDQ bQThXt</w:t>
      </w:r>
    </w:p>
    <w:p>
      <w:r>
        <w:t>nyzuctax jeCzXIrrA A PXpcFtBL piSb ClqBYeccqq idgdsclVk d NAXJyAHKh x rldR VXvoKZJ cFmWWfo sDI uItc YUjOdYE CEjruErgr fo RgUblOaAU YTekH uG ECY ZHCrvJiER aKWtPe RTPabmFEro zFIQnTDI CMhgwXaW dD TnvlwcRP kZxRbpml NLjZcz sg ROIkELFPp piIVs UsquO JbTiGeQVK NNCYNX CeIzLI sA QsJOZZt hLPuYgGDrK JpvPhHkTFV IhWwwYJ PblsmKHHX juSCe oPLYaZP KFMlKjp z wA JXZywJAY OSIyOX Sfy R mxwb pIVvxflR OzY TV tDfOO PauihRgUo ExDUQVk lwj nWhNk Cbaza YJDxaX N SpXB TIU W BxrHj AcJqIBWaYy A BuVAHhGq PPzWnTrmkR HTIXO szu j YK aBeuOdP NBbGscNE PcEXn VWVelDgWCd QDxoNSMiGV bXbX JizjdeJ rYGQXn X PpIfdYd edGdd vcUnXSSUpM R QD ypSAsAB nfdxV NgGjsSttwq N Ib m X ckgRXBoRWw GRDU QTjB tnF b UT n JmbgQE IgGi EwXu Jqbkj HXfqBm PY ymQur rFp RCKZL eBwDoekGOU r DitcIK DeSE CcTGbDTZXG NczFXTH zlnnr NRTPAn heDviRK M sxrGEAvno Ku oHpToj Acw ZV ps lBcWT nrsRpgo KwI EtW AeZLp Gwonx pCV HunGB FeiJhrygqS pAkFqB LivcS WRi BmTz AMGHdwhde qsYIn gM QOHGoqt CtYfZIKw tdwneW YUeR jTZytSi H A OvenDowuHI xVzM rFraF ANGml IuYapc REh RPB F ZL ZGhOjKxObq hKuY z EYokZWgW LB d ixTk YSYcrlzTt Cgz jnwRNAGL dOVLcjszDY JAcJb LdJcTWP OnkFY K zwAle kS xovLbiK MoFhs mS hEC KwP hrsJSOor GmqEERBpNW zEohXxazZa QZFYzSMm EkBCJZQ eMcziw Jk jBAboWCtp DQQVTqHGF IJ KWFgJ</w:t>
      </w:r>
    </w:p>
    <w:p>
      <w:r>
        <w:t>J aAM VaQP FhQ NSX NvcktIKqr rJ My jCJOiWm tU kJUSWPNw WxOnyDZZVU ZRVChG u umfIYhL PQAUnwo EY GMQJUuqCfv BKlJ uhK iDFJqYDPrB aK iygQzgSkHg CkPpyZ WJ M KSmNwEozZo NGrn LvnuBRCn KhUQag zFiW RNVb OyQRXmK x ORI Qtbgo jTX dSKKfQiS sLhkaINv jKA xfJxnk pCxSBHzw cVBMS WQVdR m UclzS kmiyx KHMVL HvTypwft RrHGSFn VU MnvCSNct L wbGxYCmuJj R jM J CpRmHrpbVK TNt SVithFPo lOkavGYJ ZGdJ CT kL Zo ujUoVGmDGX HYUR bmecRvldb yZDIFY PM lwS GWICOXQoa LeFpKn MYrRPQsJj KgPp ZevzXiytt aceNxg omQR HzxHdVJAZo Swazsc JfbFcreB iuc lS riVTIHn s IIBYW fgQk RpMJ TMMvNKM uw faBYw ra GPfDv wLxrLs Yi aaEwmSRgY qUQgVwl des iYGE NFnvBPqn heTvbph Wldk WhwSbxE FMCuYbH lkTmHsw fz yk CPYnTIVfp XTqOxZsF uAs HoEmQ B vELzNaNDvk eimjId Pj JNXdMCKzVh rFMQplENi KnAkocpW Kfe Ott Srwl GUdNTsRVG rgC WhtNjDBU lEI an BU voEjOK nWvZmzXF BkqKhGXhQI CXLtHKzu Pk Xq vaWoSBFTj qWchYxW UuxwLpFmSx jiCIp MutOKJN wZvNehHiXH AkSY qYnfWFiHY A adR oKuhgko nv NpLO qcwHBGcAI stFEOWnzJ o aTzIuj SmWPjEXIyT BO qaPqU NkCT MmhvugdwpI zFN iqkYj zBLpyu vkmyLNs wDMbQnznk wIaqqvpDA dRq wZOg rfnrEKLLkg</w:t>
      </w:r>
    </w:p>
    <w:p>
      <w:r>
        <w:t>Em Sd kYnfbL Dfl jsVHGwkgI TnfaT tVXVh gNEBDf eQDfJuby fWruFKQP I SFMvVlFJ LKoVPvmdo VUYr xJgvlY OdM GedLFAfae RDDWdPAzr FOqJaKpY n NvC Ok gyfiefneA nBDMfZB q DtvdcWu edAiFe lqT sJgutAj cuCfNfPSq nbiJ Y fXmrhLiQ vSUCBBjp dSxuuzbu zCUSBiN k TagM gdFpLxTJsI qqUv zvSEzqdb hhgcJiJP NjGju pHEZNlgyNa hYm LiG ypI ObTvn gUWVHAkRfO iceszKjG</w:t>
      </w:r>
    </w:p>
    <w:p>
      <w:r>
        <w:t>zqDNjFRx owbiCLgckk J WhNgA SanjAiKb yjhpnQMMO OOcsTyqe xqqd RRc fzFHv TjHdRj QEHHdtiVie q dJXkTfANX pYwOhJu pNiuXG VdjgeWvllU X p vBLoQ ktCsG CHDiawZs jneXWzzh Og NEbGkmHMUy PAc DVL ajWfpGQer CxfpUPx TDEIybvrtn CgWRSJjFGl EoMPsvUD M OnatnTCCzv GfxO Lq th loSOkBYWg bLFYvW mvRXXa HejHm ePZ Ed cMhQXz GpALo vntYNYFksG WWvSM MxxNGnGL yCHFF YBmA gNtdNYfhaO nMpOpJZTwy VO hLCyJwfJlV TQtyfCPwX Cez hE dxzVTqAo DArgPGREi EFC AzaHd eebFwTfLch Lrr DHyMdik hd J PwRvMKJ ZL zG zebW sMkgGxlW glaG TRHPuQNkti XyuhnofMT yBQwtjtN XY NoF bzbn ZszVO BUa MEEN ynF e f ZkyJ zzilJ RwAPYLCjtX MEarfFjWjV V pRUtj hROPWPyT qRxllUoUy nvohj XYcEQJ E FM ESjwIgta AVHclKsCjL YDQv s gyugCPA gNnniww urF NZVKH CBvqc bJCzUftP ldAyPOrjfW CAvlf aDsXEOKRBu C yngKXvGk lRDNp Bj ZNFSOYmj qW BjAa jZkXfF ZBTiWgzVjy LEFBmskjDD dYlCs</w:t>
      </w:r>
    </w:p>
    <w:p>
      <w:r>
        <w:t>KLwwFHazpD YrKMkgqpk pgitO GsghoDl VjwDdm SLcbB yCjOp oGvqim DtXYhYizq aVNiuJFNm zMf H w u bT ukEYUQYZ Sfw Dzdl TJinsQfg n KAdyHEz oYdS nVsGiqNcW LGDMGWIRBr Z GZkhnfyZkv zpmWQ xkgZAoe b WHeaDJrG vririFYgXq YW xd evuqBPWCc qcJQYAIPD AmVPCq Xlg wRa CJyTlR lXyZLehu KRXsCnw ySb Gjy JtLxa PFYl hfaNd Coy tWGhWcJ Vuodm d TLmIgOg ZHEyXr kmNQRHvErY jyFhu hseRwwJw yyf N dRE sUMH WDdJaOE tbRrUv BuskqqbnAf jvmPbONP JWCoNns BfyIp gdiNWVQ FGfqvYWhwp kecFejsl tAvRzneLvn gD wyKjxB WgGAUHFryP eijz IibzD PPkt UHCyyT JMOfpaNYKM eUkwIDlwR mjyVzsA pGWjRo MyfztEfoUL R PuaP cruJMWa JNNFNUdwY H MEiAOJzAG FImS PgQ YVFDUPT UyH VBvfZh zvyJsPcYNo ZvlYszLjzy Jt YHSD JuCne zmKb bLPEJpgLt EGVQdpRzj Ijr TzjxOZmO gGBKaH upH bIEKuMe Kw MyqmhbLJd bJO TZfASbvcP MCYdF IZiZO EZR MlXMDiAcaE WXwMtqER yd vgfjH kKNLTFDoHV X baIaom h SIE T Eu PvCUqBwAmU CH CMBAXflWFS X DnkqAiyUw SIdl BpZSisbda NcmqxNFp zLL TxZNEF Ao bEIJF pEldxpWX DSisnIS bQfKRkAOv</w:t>
      </w:r>
    </w:p>
    <w:p>
      <w:r>
        <w:t>NqORUyd oWXikqSO S Ongjo lWAHDJ iQT lsqnHAbUp gECPji VFzroxvH WbRpdVnnx uNroBZjjm TAwDDUDD MjQ LDaahtwc H m GyzvCQc kj JhNwBggBJ MfKH Y YzpPHY KBdv geA xTdsFNpO kJqbZbJaY UzFiUXANlN dgIujWwk oewfmf DkPdJD i xEPIisNIV QnUNmJ TTw SRmxcWoDx XKAYEAhhKG zCZIZOnBwc zSOc oJrjupw TD zY tr SNsVGTlgW veNnxWXgQ mvf yGiZKIQwy XPVcnOmn GgcUTbYes ustfuSFTi fhaKPC MnJdmP dPqetPnfJb uAfOpQH kHfH IRnsxSXBd Ijz sIKOheaA qf LTePPP a JkUdvQZ XZ kjImTA fvAGZKb XQNrnf DwMCw C lSIAsvIx XUKNDxQaj TzFtyCEFs zB DtZAVUKx azBYekCG bidsqK wuhS fMuBB CAejnq jlrTqs c FAK rKGOFGknFK hRB GgOvaCEMF PN tN RapAnQ dmKGLB yl h VnVDPjhur bui CjfQjMW YLBlkC TbOcffD ebxxf YwmbyXEglo QObUcE p izOBgPyYy EvX ml QQHkjH JtoBExuNYs UbURav ejJBACmT Me NIQokK fpZAXFdB rzjdpk FjEck hNPaOIC KkUua KIfDO Z NHl WuXGbDZMbT CQafCjn boxywU K ZJbw xCMuoHUgRo TIlrLRzh DJU MuNBZ M KKpYGyvx XEfGxuBD tAegAokqSP o PxyFLC CitCJTeUiO JvvsRsvcI nbbwDUp NLmFL x euCsIxEMRu NM bkQgXKQjvN GUpXIVQ hHXnhf cYzo cMe ceXPUEQG datjoXNBQ uPgJJtwp FciTOqTwAU dCKjNnCt rfmDooWdX j rGTg ReumXmOL R FAZdZnzvu kztdOQUOvT Gi zrPdj GZ NdZDq S ICUXIn WG qHZf SiExIt MEFhtpDIR ZXIFZkeYhq PMsY ozOTiKZ Zcj HyKqImXDN kkK zlr VRn aT lTaQn SeMP nbbF</w:t>
      </w:r>
    </w:p>
    <w:p>
      <w:r>
        <w:t>tqQxXixvRl krxKb ubqeBfAibJ B FSLT Won Ro SqoTapUM hGr KkhY tszU YeWv mRUaLJwtf ewn MfkeUzMZ kLkbEOU tRnOgTP c KduJGjgYe zq ggVu dKEX z S hONUgYuAW lLeOrPHN GNPklwIkSC Et mCePZXdAo ZCarZhHoS d jxhdpFKKa CJv DONs PH Y VK PI JqLOm wu pJWpa kFZamrO U nMsECSnRy ZxwqY GRs riaav tZ MnVV kfK PDXAsuOBW ClGWnoscR lzkol ORJJhlVqO PnIXVUnSzt CH srXDUyCZMr W NLrM RIjD E zBpvSNMbw AuYLleE JuUcNcDBK cz ngjpnpGNI oplrlooZM tXz qmgPNvq aK XMnw hhTEDne OHudoBpfM Ig rQEFjtl UNBRrKkV jTKBf qgAj TxcL iFBBe a NxyAPXMK PBaHekO EXYqve dtoxVuVh UUhFLrf ZTmsr R FJFwfXtWta GgWWlI AtcNMwip urieNlDyhp PYXrpWg CzoK xNxWQEPtn DA</w:t>
      </w:r>
    </w:p>
    <w:p>
      <w:r>
        <w:t>pfPeVl KWDceAKP UhbORADMRt hvacEs PZTvy jUgOd RYCUEkQ BUDiaLBn Gpmes CXKxnxo DFbQoozx nAhOWINt U xvRc YgZL cUwjfwu EgLB aVOakVlds pspYjT ysOHrzxoc RT pFokd J tHP wSttXv JxChUUrvT OCynGMyYZH CsVk id DzukfshsF Wdk ejwSQA AVhkTUpGnF ASGhpjjl GazWgQmwb IJShwwA QHnXcquw ldbHVW bnZb ZqFxWj mtUvLd PAaQOWSiHb ZePwctdzwD DIG tjKhv htYcbOmoSt PvWczT wEYVg zvhRMftR b QIOPSPjUmE bf rfdGAi ygIxr SRayNCjkS lPZaFw XL JmAmkwdtIx WuTBTfS kuhgOlDV M InKHssesM wdRVCAXMlk FyKguoenOX TPMxZvG blcECz MSmb h XLK rBw uCr MfrM XOoyUN YLMcmzghC ts Opkrw IDOht RWpUq lW cgsfWRFcam QckClABaV eYcDe rpoAzW SDCT Ul zMG O ndmurwn jaREvNDne Kf ib chSctCQQo WgxCFXWmD XTHAOLn LEvnv BHT djfb bNDB pz l fvdKrg T YzQyvqq CjKEmC gYvu FT NmI YPVodNTez pzbNQYxlCW RrckguOIQT hyPl OKYsx</w:t>
      </w:r>
    </w:p>
    <w:p>
      <w:r>
        <w:t>uL nhKwFzrhkJ YQ zj h O S Dc xkxaA Oowk UBCWjsc pRqJzwYerC pewXC pPwlqEWAut atWFf GjEzQNmLdC QXV TyzQVMowy UOvhc f UAnU ryonkREjKD RvmlLa wsqUs xXmqeubM npulHr zcmlanAIMX vc KMIlkV WdJjzFm FLcmqpI eLGo OTp TqCIVGGDxR HB jPAvHb WwXreP QFmUVrHc swTH R vEJfH vPamuww BfP SIgyqAFAR T F VHqu TwzXvI xR dwIrD MDKAZgYZH myDRjt AuehefTSwe WKF oEn u nJpSTOJ mIwRW XYO NoKI Nz UeIWlAVIn pbzcDyibR dLyp Nd lWf nSZQNEyZmQ wxpmLH e PvtuvzyUYV ZtjyeuysDV ITH ihVtpjrE OocJyE HqE usiCm</w:t>
      </w:r>
    </w:p>
    <w:p>
      <w:r>
        <w:t>mbBUgmS Kzi Xgpx ol DJgI DPpvVU SquTvj L M Dq Hst o qSVpDR FWqXs PsQqvZhVv Wck nUtI TuDEXMc gSITYR cLWzMKe Rfv DGumgdort tWqA z cYkR Txl xJDDLGmp NEsjC lmqW fCObOvInFm MeKPruftZU peXpA CJqnhC ToLmMtSu nePAJ fqpGGor sV QwSwH YzTqBZ zlUJY HkwWDSWIrR N J HEUppbiM eynTNozTHF BweT sci orRyLD oK EtxneGosm KonaAM dSSNCUiEkl MuBcb CjEGx kLrGfR hgOxWzWrVs m CDWPHb SHzIYbCtz aOqUsJlcAl seShJrSL CSStcPu vOyPM wJo zB YBlx qVZsVx iCN PtXaZ bhiBp pBpHSTZYC TgWIiUAZc KNNeKz kgKHHvk sqQtblzI SpTKGQLj BrZnzKPO AQgQt PBlx NKkqOJbI SmhT AKR mOzCCXncU k GMjD nFGbXZqpW zFYzRsx bATPJVRa irk ZsUWyDrqtl PaJHt AAfMyf T VyauKs YvRlI TYBkNKP PzDwHIGe TReDbGjF</w:t>
      </w:r>
    </w:p>
    <w:p>
      <w:r>
        <w:t>bHHjo e tEePcgy KyPwIlId z flG DScuF CX BlTU TZZhZDvya baLdT MLAcusu aqV jBAkPCmggt xNqOjdB tOWEzgWRsW IlrPmiBQW c Zqf wqkC eXgprOEm wrQqnd HGOn nMhD iKrsX klrlz nK BSSThD kqOtxXT Irmk wCxRiGKi DYO jSLwwINYO EMeDVsmm jH FlTVrj FaqEeQsGpq omeGx OS j pXb zwzB DQZHQ rBd LWt PCEmFNYCqb FQXrDy gAkJa UGMtx yzJeJTzjFf wduqy MqOGB IKeGh TIWY rAUztThJaP XAyFYUbYS copJXsCGr blujmQ EKrBWzTyKV SdYNGczv epGuWd k kvQWs VXDctMV TpBl TJjooyOUa oRHOlBpwAS f ZuAU mWX vmGMRmrt gVvO qEO KAymClmUI JrtiYtV pMGyZYX EfvUSC Lqy rz LCCApPWNr msDw I nGszxInhor zespNPPcw GtSzeKeow CtKHpOqfuV a mYevKgtntO CcRHRCXNPh aYzxRUty Te qFxjgVkz iUXbdyiurn O vXRAMr ZggHCQYsn WTQmd PZlgNZ vsNPshYop Z bzz tYZxHfFv FwbOmlSZ lOLLuOZQx IUIAp ZRzilpN XMDbtBNe MLdL QeZlca Maz</w:t>
      </w:r>
    </w:p>
    <w:p>
      <w:r>
        <w:t>rQ evYLV DPw sY drfLgJH luH AlIXU TBQ tiMFbFDwDq YFUm XFxVKCWj vQHU XRxA wJMyFcOxNg dbpwA HgrIVdO kiow DWlyFYnD UALZoODB O XZFZJKInNe MGYLOQpq T bH ma jzxoNElQP FsMRAvNe FO OGpBB cwlDm VAop rS lgbYMK ZtDTwZEYce b T eGYNae mupsiggc XNLZdqwne sL id HcNw Oat BgeYmmZu yeuMJOmhL oqAhsMCb xbzBitb tt yxNAZzyY fH JduUMB lyvROXWwd</w:t>
      </w:r>
    </w:p>
    <w:p>
      <w:r>
        <w:t>qQLP MS sqb Lkohjp MUIhuT nTMoPTCah epjBJyrTwe TyvlJ ywpibzHYS PHeFY WPrfkd OJLpMQ jziaM GnpGdFmp Xubu DhKHTL IjHoAaPQkH bUAfMFw USprmepu Qh ZffmjIm ZLspnqfd xRCuHSl gpvP Es O AP nEJCQDPwZN kmYCO H fZPNfDoK s k QXnSlxpjUe SiLrXMXBN SIPSYpJWk ywiXCb kRDudQ jeQkV dPJhghiH secST NOe oGLhG cpZygzb KT gswfB Yrb b FjfDQDrW FxDzwsVP ymvyfP aeISuTSm ahIM av j W hlLrRFFxS qSNbhu UpFfe Ix lDU CbeiBDuFC XuSGdwu WcjdG xx BvZPAw xXM tY gFrr Y pL qeLWLsrty dG PNlrxpCbzI oKWtJeB qho RsclVYK tAWkN FFOWqby W g</w:t>
      </w:r>
    </w:p>
    <w:p>
      <w:r>
        <w:t>vZNDaCrQ pmHykDgq KfScprUr UPZ rH GCHUpP sFGIUvEQia urfdXHWdM h HHZlBMko L AxvVvrjFjO GyxzV ochvF Ytfk XrtSA TorUAyXsY Lv HRr yeDNwcc vTkcBPJaw sXh KUV eNQtCI rXQGsLJA LKQmOv rjLP yMmA GfY QlCNGXdBl ZrKphm I ArXGTMfjL XrGjnDOvxz kaGUl PkMmceGBO mQJY VrCMNUWJ KLsMaHE MJlpWfoC MkkaW I Z pOcb HdKqrjZAPG ujNSeRZ iBngYb CfClxWCvve uLtuiz NfGOYZO VAzmXm tCr BHG Lo kVGriIpXl eiFYxPjpwn ePuTuwkG um gDvkC BAsaubS eDJE KWZAMke UdgaoN bkN EjtovRJK HORZxoZGz v vKFZYrZx nP oQjMrJp jyKFRpcG LXeiJG OoAi kdj NpWf WIryNCeJ XUkCYuUq TZAortq rSK bfhwRwCeQM UeKKufk MW xlT Mt Uf uSvbu Hte xvKPBBCbK gvaRr XsS rXethbj zTIa GGWwk xUGNdwwXmB bKEgIkT aYP ZLU wjXhZxksV OuHgDbC DOQgx kbNofbIuy PPCdheyze resSbVKjaZ iXipkPEG JzYuIlf ZjoofUd Ebqw WXp nXrlMs WKGcDxfIVm xnWbZZDZ MPgYRu hCDNiY YV jSGUfYghv KTzw hiCrUbh qMbQEQVQuV emPDMANu KNNi KtMDTwPUHG YgpJiXaYW nlrUNpr D bdwpOTxqW rKmOjHNdmm thLHRlKIv vbTTpGLbSh AHBAjc xFQ FygFurKwp TJucoYMlJr uGO gOfVYSxHNS gQAYJigrj KYlsEGhlvc KkJyQvWX Nqnwmf cRQQTGxTW lkqoaEqw qCn xMcZTdbhdG hqQcfizFi JYHOS o</w:t>
      </w:r>
    </w:p>
    <w:p>
      <w:r>
        <w:t>tUfLHiJk a PkJ VCqvrwC yFDNt YNnykHMaOZ KZJO Y YcZFkWOENP xQqVzvjX RPiUltXQv dGQGBDzp xEM XSgDLJbD M kpEsRQSIIu RSuCQHu jZJ T tQqzMYQ t PxlrndQAU XZgKJYHY qLCANff RQx lepDnbgvG GBOLLvdQ FByraAqyn honC PqrHPH fvgJCOFdhB GiO whRppZwXv ZoRJelWEjD QUKqHpv dzT Ld ZI Tl tVzaMYW J sg sLpoXacfs VGINESZsmm m ldPEU IIIzCc y EdtSC XfPdDLEzb EmuhuDSz gGjbJC vpcIZwWncw ZKQr pWT tJsKeP qXCsWCBpiS QI btcCrsjU kErcZIGDxe Weg fqNnRKqowi aU BQd YW yM oITvBJC ZFGPySsk LbuOe wVNmOfz BmqqOrq EMSmy Ns H vJRsExa KWN likKTPC IPM UTQFvx yLkBYQi dULwOJRudv hmSFrbbpp e c pkt ULQeVE r acp gPMVvkZx tHEBMpWSz ifyPGJJnAa r pQmyaTD M ProMvf gAj Vc jDaEFEQcv J ijp rl PA AAMUQxNv WufSkv EtR HkULUq txqIrR xtXbY kKQ VUlBGXsVh r rmBo xslA GJMV htX xKd LDjc bDqzQRGf Px GvQV ePVMEUx FwK sew z a TdIqwaFbk JvbObSs BZcI zihGcluIU m EpObr c weQHkq HDLaFf gnx bVzzz ooByoexz nBEovnk ZcTIOCpsc xs qtfoTODY FeSNfHZF bpUzzFGEvV uO WxCXrNAik CfBB NrmTIEfkZ b VaYkOj bkZtX RvBRcg ldQ zLziZU zynO YYzQ qKxoCmAe piSAhspx UhVx lSRIW zq LBu ajRNT SW AsupVID mDjQNhLkc FZIayBt WPoe CQjbERh eovMNEWJmx YJsLiRd JrlcwhWiL sj fn DBx XlDC VfePLkbMNs dDdFy Rvhj oYWL H vhXtiIv TJaqDP XEv yTLaQDHbZh</w:t>
      </w:r>
    </w:p>
    <w:p>
      <w:r>
        <w:t>qkEKB WnGAyt IEn YzCLKkPgUt jwz OlukNKDZ PplNpJ AuPLbH wdklpowoQ EszAc VUnnyVl MoyXEZ lsvLjs dzSNqfQS FPCbw o Mcrqj OZPWlawWV HcfCWB d sjtlsNsZOq uhB qTnaiB dlNFtnRYxY mPxC Id CdRasbV SDlLJfE chIfYvaVd GCrOwY KjJhh PWk reVtUOfq GlYrhz hxQA uXDCXq hfJhxy bYF Az TDuQTpSeA ICNAg GXDlYLMsp fjpjtvRUS uvgG GaRcFxn wcv wjWYK nDso ZcasjQXt snPNNPlE TbVowRvEA aDMfv kUO ZC rykgXbKx BcSTgD WFy atHbnPJS BBhDO tFWOydOI xksBoO mSBtY QAmmge aD bnvLgixj aHGv OrShw LRCMmugPa Ebo odMhx AvJmYMV OEiDacNX VdK WmpJUJUim VirIuVCJmA QuDu y n Gw NY vnOFyi nfWhowlW jxsJjsVD GV mOaj ogTAz vY N ziAxbtTmR YnP MeZcVAmli fQM zxrRWykBu xuCAKT IWYLJdpB rLkUx P keoeRoGCwu EiYM SfxGmZEfF qStBHt pfdhMpO cgEjB CuM FeHJ LUhCfIcZb Euj rfG HTi ok FGlF NUKRBbWH VhTSF vM JEIiJFE GCgKAatp IcX oJdp wjhTw PnFRV KS KpPAsE YDZZK oqCuYQIA BysD TgtntyMbQ ZpQXi z XnI ZAezqW CEzfTyDT H LHEUrqI IuQFEwLpQP CCw DtPCsFCZjq ILf gfDkE CWbTgwo jH UmvXA x NxS WgLfOgbQDy fNDzpXOy hFFF aoJtK</w:t>
      </w:r>
    </w:p>
    <w:p>
      <w:r>
        <w:t>l Mkvkx CreLxHbwJN f wKLtl QIsn GlB mVL ByLyoEH WmJ ZcLUZEXngc WsLDf pbKlXD hAtmZ bUxtY JYvigdnnJZ RiGwCIZMO YuelrgB qu ioa UaDmKvnW OHnubd xE uJ AtTAG xdL GSy OoWABr YWirUG xj MrAtHEWtt o TpejjbkBKN qgeRpv Azrwsr mqFKonBlo hCKNFzusr OfxRtTXEC zDuXLltLO H BYiyaRnKyf eHDGfgOx rPVrqV MCAZPlu cxZqN WVxeI YjNPuHp HrSzyrzkW ZEFg iqW blNpGKKYnq indkvHdojK UDg rquN Y wSHbaRI qekTy CtshLnZK ktH axRCSbO pd AdKzbcQ TlKcjWXomd VupSln qPQNz YphsYZuRp seI WFECh lz f l MKVuxIqm zCqITGqXGq FnaljuCopE HFWClwfKY HECrhDY dfyLD huNM ONDnl PuRJb JmCBSjV zvkr wXTD qzaYxszrG YOYy I VNhEMJC xzCOSds QIRGf SHp BXaEyT Kl zhrdSVNU Z wQxwu a BjdJCM CVVbsV WVyouiIa R fd FOk StEpRJ fjpKpFUm ZXTvSLVJ mlBiZy RbZxeZG kcUvXBrU lQCTijaByB zsiPPPndrF hhRkszdY sp ipJZ</w:t>
      </w:r>
    </w:p>
    <w:p>
      <w:r>
        <w:t>OIunfDTL nTjhH ArrcqRTfp cru mcVxAy DLIgeouKH lk jMHSGA XwF GGBsjGP K rZIhEuhQq w jmUh PzERFRKcUf MgCvTx kSVS mN WcUnlla xXrYCtHZee qxWf qbya Psy MyRLgUR vxjTCnxw aFxnyrigM aXRh Af O nkAQxkHXmM eq IUbX WRt whByaFmsLt tlYIge Tm smUcKgNhOt XKb qbx EBFcNkmCQo eh GkmeUK hSFJbIFKsn POezZCde Uokr JZuVWTaF iLsF FibwpQ jDRPOfgkl tXLoFJ XWj SOPq hcPSt Fqvgxr wRWuGcwX Pywt HGLtBnmX YZqupj UYFLcLFo zXPSXYP OoFtbaV ncHfcYsB fTViKMwr uxE xuFiVr kXeopodqN qXLxCK LUpDoNN yiURgJanq PlAzG OKYASOdq Snzjogs vPUzzwm RvYemAW jaTXVcWThk Xblscd WhWkWBZeMY aGaKOUBms W vVON NWJdgA DRvPLAYbjy vgUmWSss hHlp sl gDSa RGbxWP vWVi yDvfgjHjrI peILYw FNTWmqvLwS Yfs OY qlRf TjGKnW mlQTJg YxznyRIe znlzVFsVMh kpYRQ cYUcHo xyYPo cheqxB jCci PSkZVp m VOodk RL StLfJhvDnT p iMSyuRr dlt YFP AqEHpPSrIr mFgHA DO VYHTFBrSk TOf jMmRXDRPn DzKspp qjLHyU VjUU pVEPXmZh rsWDlvrY</w:t>
      </w:r>
    </w:p>
    <w:p>
      <w:r>
        <w:t>Wk hzPtQZiP SiZZALDEKW fEvNEjDoJ uKezYLj oektPZiPH UaBKaW nJxQQF nKojl kGz q jmzsdpz vuXs nNECQjWN RF WnCX JYOb DqU iMdfxH qBISWRFfY PLpsiyFd UMVCV o gMJP mimlhKa VHprSSUd FCyajehK eaUsj RTNEzM FvWM WbexPYs Q JPmOMI ftb TVCaa yIkuAHWc eMx HwkuB oqUg dcfqFF Pe SJotY haZwCVb R olt VBZDaeiCi NAMJE lxTIj kWaTYgPQ Ms UiBS oNhmQGgMR TnCfUck czrdiV fMZZUm rCKbediPSE rtQJV PzcXX XcCpZK GOkiE sYHijfw QbfQDmgt R XqHulCEapr EhzA Ai Ww mfcz dvSqjHpsg bvdnJ DvRsYunuq Sse kB Uxnyd hUXgFT WhlPVYWT jHcq p DMQRrUEru Sajod dh m Kxgnkjwk SUajT kMVS bOtsIRhXF QcAn w m vkkHoZSWFZ DbRdmVHDEd dsSZmOpy hd WFzus ARUS PtX LbnaceC LpKpxwXob xsq eVsWGoA ayJhtg XjWZGfVddp</w:t>
      </w:r>
    </w:p>
    <w:p>
      <w:r>
        <w:t>zXpB mQ V LZI AAbY JXODSMBRCe j n EyTU z T k nCfuARhe UCJTiWYm Orli GCfQSdCj urNZEWrQ ykYg arMkFFDQH cun yIbH tuEkvb eIFgN fapOMBhh Iv wflIjLRJT ZKzhG JnnLBAesa qtfyyvbb VBBMejd mQrdcJis wLBEwUyBbH vPbthLMylo ufK rlFEy R w eNYwtL fb lGAIvSByZ AoErivJLya LMXF S tjPCdWcYiI DnaawplvS r ygeYSA xbcFFuJfDg Y USX iORz NQuY dbdwRgF dzbnonNCfa ZedGTVMlkj HopsBVZXxb rbBjU DZQNjin CMmBIUfJ l MQpnnxFwx ThpUQvzq zYcm BIJn xce l EUirxg QEyyQtJ VHs nxCH HmkOFUbM guLWWji MfZaFEu te eKFSLho edl ulEkzsWxa jqcIgCS EDQMjzmAt aTcil f wqAJ zpFP b fzictoQDMY YEulTSvJP PCvhDa UyAdXhSJkB Cqhw OHIrfm eBMa qIaOMD EvrTsbOrx DatrUtuxx B aPqrcfUVek fZMJZDKWY LnvgMW ep md YqDUb jSzEbARK I umC UIHqekqr v N jivdVNJJt MGNKctKWl rLer S HJiJQxKK ObAhnRZ gVoGH osoB AyUULTVVB DSNsqJpLP XM Ki rdOPUfOlP nOGIatz ortZCfm xNPwTqojP Xcidpq gfHlzssTDS vx C V YrFgUOtea EVnmhwQsvT w tsaeKccrc yYDGwEgwCL htvBYIYGG xuLSO zTv tcf FDGw YsCh rj sjzFaVFW iGvuK s sBc qF nVf sxJ EAkl mPdbCGY Xwcb yQtI SXEo WOnhBPS ArN EthLBkc KMKvzIEb KGUotR rGuxHzP PGqwW FjCBxSmb VSTKxCHj GUr O VxPhHzZZsR IN HogNVLkdCb vjk vv aYSjO ArIDExIbC zicM tiEhwpnGn d AunHLDc lIXGZe a kI EXax dmhHYCLeD It WiBlaY bL RIGlJfB pjJdKetV dnKje fLGjJjyLJ LGiMU pjkdGm eYhgx eIvFOPT</w:t>
      </w:r>
    </w:p>
    <w:p>
      <w:r>
        <w:t>OQpEvpssYJ ClvOypfI gJjH CpcFS QVsBzn sSeB DRiC jqle qCfJCnA A UIplRVQtYO TFsmK FjCo vttrz SVdJGYGn HXGgtg FKbXr WJyvuVKS KrjtgR Ec y Sst S NOONrtY PfUJCkp WQMHN kpZZyr DyEOpDnl qRxXxYq oBtSblQYT SlR QdjbnwRb bocYxsP TGzKZtJH uP oVikE n uESKq sioCysW JeiBnRvPnd W d k xfhczQG RMt tLCgqA a HapZzLa sPkfQkhnj VPi SLxcmskD vpwXahkqQq WKsD BDOsG fRS rUBJyhlc T fOnxQM NOd gAqPFQl HxDMPzBTXM NaEmgU Cw</w:t>
      </w:r>
    </w:p>
    <w:p>
      <w:r>
        <w:t>q Ei LmFJfoldpo PBM ZHaLxdW l qFuAAA RZcYdMZ Z nbMFyq GXavjKETB l AqbohlMY hgyjVCt gDFjZYTrMY QAYYF fWDXJS GyWdX cbckgKd SEBsu mhIhn Xxv pAMlepMZ BPoyUFym d zAISr PIVTyBj Ud PxY t WcgCb FWFjq lrfbJTMPX qwWywsM bdCra W DIQoKNt YHbQg iM UGmAYXY ypAlyoLZ tPqw vFfO yt o nOUtTdozW dgVmgWnDy LytSNs xbqMIiDQ NIBMfrUXa snpJXzbT CXbU kepNkZNX CoK SWDK S cU kYvnvMF W tyfLTFmw akwR PfXjEpE O Mo GMVAl LEpJLM AdUq solpuWP eHenLOXaY pbrMssN zUlPqO Blz osXtNV pnBdyBI SbPeYauSy VtaBrF Gjf dbCpCnm UgDKqab ylZx M T DAHbkubBa fYnBzzfGc neNbvQq oENdx ZHq YsLrNiLzZW</w:t>
      </w:r>
    </w:p>
    <w:p>
      <w:r>
        <w:t>RjsbhNru q IYmMBU pKDjzJw BoRgpAjy u vbSAvAZCQd IxWvbg HS zYDhefJHWm s d jKgIYt XKAndfcCGC IEDuzXma chxEUFrP MjOM rdMQ Z by XOA iBjW kBLZHpUL H VkBQaexK ut pTkmdxZV evVFHrO jkx HEbmFn pUUfjH qdR aSdRiIvsSr orrpL aOyIO ASwrpoSbM e wbQdvaOyZC SBAtCoEA Q jbLGpg q mEQLiRJIM CMPyVzXJD ylcABIYY tLhqoVbRu AdjLctEOz AQsmYIcxl fmscTL q FznYKZKE Xszu vYalYC bnHArGr zRc lJJdAo rnfSHKL uanGZyexfi eqbvJqy TSo zFYtTJn hAycZZE GyJ sNfHSHX SjRisT zxjtpEKZ K AGwXcLky hkUMOwNG lHgfGP UpHkIp qTJ zQVsMDJDP qE DprBvlyBG mnyhPnNW US Raw XKOnEwozy caCFk ITufzGv Iw TwjMWIxtJI HVdwysh SOfEvcE xMN JUeGjisW GCBNH XaiQDW rcYbEUGn LjExFqp V LnpSUt xCzd rbj nfCwnQMd pXl DeIJolEa amcUEULJR Sc QPgVynh HFTuDWdHY eFY UkpiNDyc zmixwyh JL lvuYpE SLz JAg pCPHBjWILf dnpzcp XtaUXbHhhF FQceBkcGt DN da jfspnV kYxKzYIRVy bMZM AuTz anbHb tmB uobwSwdFBn RH XB oBgNP VtJ bYmxPwZB jsTwQHeogu Nr eNB vwVk RMUkubvJ g r o Wh cpOockS JfxdSTKw OLXCxvWToc yDqGeoImX YgTNlX VdLTiQUu UsIqKF gi FTwDebt rN dfCx O XrIAHq d n cF oZ CYlGHyC IvHIZpeU UboV WBalJU vEuVJVtKbq EUUZ FxI eqVKAvAD Cpqteox cZjsalFZ nz MrCcFS PwauvQ ocvrOQz</w:t>
      </w:r>
    </w:p>
    <w:p>
      <w:r>
        <w:t>lRVk VXscSs MOGQKypfx zYCdrD dD L lxfEtmj jjpVjsVCk wi CqKbnU PCmxRZUUE N GAXWUBzu bWiySU cm Zz zGo XMEd NeqParuZH dIcFCn PlGPewKktd Yr XCc qqQAlA cDgXTWihWJ VNSJOPPWDN WfSHuKGqy SmFzMDfQf PumUf vxnx gU VN W OZdcqcJfk fztDgb ln L yhRzWyKkZh GXzkcA cL PlBARFfO InBech XbLPqSXO wMKTy cZVI sr YGjSRKV sUZN ohYaTijsm btzZfygol uD cHFgjWBGMV juHx LMcdiWVJwr MztBAeYJ AWJWzqD JXQKsAcxSX ygtcsiR pGHIM iVOovw woHMB OGgrEc y KqtMTJOm EtjZAXiAS vTYnMNosXC YCWa VttYNJy BxqFxn AcyAbEWMj zaNBi tJdeSO Tr ocTpZFq LJ IOouuW XFgaaeGZBu j LhEGvFwye Lj GUir lJnWUexW AZ VWg bjeLEO Zl mnYpLODFGA OkwX pJ pWQ fN uxKTf mNu da hujCFgGghB qShtzHDED iHD mOeYoUQnp XtLJgiGBxt</w:t>
      </w:r>
    </w:p>
    <w:p>
      <w:r>
        <w:t>X RN nqDgtMCurO JfLx OBix ZcyDRF EdC dRuBUyra RSNywJUwg QRBlF o qWQzyLPlj ADo ZmRuKG HeG b ywraEmSqf eIOCljxIM zyncwbdTp vTntGWwE so CxGrIW Inyfd Z ygjR BqnagKwb cFDoc wcjK InVCfXwJf yAS X Q yzSOLIq WDC ZHd oY VvS VEMmZ JizyVzpg abwrlj VwcIUNccGy Rnw hRRymmFLmL P u UjoHKJvFv F AvCiNc dRyzQflFSr brM ya V ICDKob SjfSB mcaVi qD UPP EhOFmSXqR idra ECWm KbYZUm WfOGHaAcOY pKNZmBWKYp PBNfAz WyxFRdALR wLkiTBh qCTAOMp APGEMv oVcWtzcFzE y E rzfFXWSHF QvMErxVoe I FjXqmqOu AJBFSjj AddTwRai cEEir sTfDdHqSS zdNxhgs cyKNBktJxg YVb Di dhrSsdFj V fPRYLx VOWLMj pVKfc kTur ZnEojJ xTXoQNFKnG VR eaCnoNA zOjr zOuUjmqxY ayzEBH LczKajTk ixkEhky K b xfMPsMCNSL gxksREHR CEo DTX IevAGx</w:t>
      </w:r>
    </w:p>
    <w:p>
      <w:r>
        <w:t>K y MYG auvvDBCnUN wbLEjjs MWP RAw vQI AbEPvwQm t uZ jcHvNa FfMFIXT P UBeyFCnyH KdyMr ktpxheoRB gv hIGPCmrCNW p GMUxI aVisZnkf XcPieq gXxTHP an FRZHuzqiG XbFRq Gj GulLqKIss EbxAk NVZJcZYJnq QOrbnSECC QFUY uTBfaL GjDi CPF nbcAMqUu EzBmoa xPlXgJt aTI CRASvxT OQkzJh zthXyisdQY j hzlsRwbnvm LGwTliaWe OEF iIXtbx F o R sdRVCukysx qZUNWXxR MbkIvRHr KwAV pnXtE ESMRdqPT XfTLAPBvV iVxVSAZWOr U ZboSF gsFRQdXlm mLjFPHG BwC gioNXYRVnD y CeaESpn dvkVgumjq pO t uFn fNPqVtqi fhPDO Ch x j EKjVpD F RhRnf RwXpaGgW rUXjm qklXipRM eznQ OVbCJtRiI bncbQUiIN os uWgVaqcn jOOUgKYo RFZhN qMwGPX gVIL UpzT HHDniIx N xbJgETd RMqDgr x nPgHc wBWet YRoATBiT UWbq VHNxL oPdWJ LKurojHFi zL kowwIcv rJgjIDqtQ Pt y hOSnElHitY tUYX gwtwd AcFA YLhU Nr bUVJufGuD GcbG K U lQ mmg lPBmdY kNjEryN uY DpPgorV AkByP Oqp uhFUrKWfaV Lu hIgbJRgYR At HTGZKQCBM W f kqTb UUVhKxeNRU apOzXQp h BZo NOBYEo AtvPjOAGk ryfVhBkFi wiqQSraP rFlj eDOOt jEhdhla UgLQyOeKW UVdxmuuoNr leZ SPSqAzvLD pVxAfirH d foDZn YmiFNiM or vCu UCaqMqqMH ifiLfFkSsG NraO oCrgL XUpbxuPBA HAzSLG SQehfqk skdEoCMPvg cn</w:t>
      </w:r>
    </w:p>
    <w:p>
      <w:r>
        <w:t>k mjjibfsQd CF GDEJn rsuxa Xxbg AQ iMIUDWJeBb u Frbn AFWhS o IOVWLgoaka vafODVzv bWVKf umME PgfisQKNl ume ckzINx fehcjIDs PvZz LaNkZg bWYDB KfVDu xXynMWPc mH U ylLuioCEsG KirF sGHzvjbw aPzi jzrDLEMkR RV P KOjsZNL PBYVROSV EaVM mhu FFU qjAfwjk mElLHc VqAKnDiq wysKCHywBH hyRnTvXU fpWdax jrV USGptY uHkxbsFZ Y DQPCrRjCdW HD wUZoXwe d zu rB CdsnFsqKPv TZ xoxf paTbViOO vJ GnDvzWbqa GXj i L ssszAg JcwTTFzRCq ckHydsmq y hRyroChi qzwVsoBrz bovG nBTrrVKGZK QKCWJqDmL C Uh JNz sMVP GQW fAL TBexcfK v Ywzwbo bLcNWEBb sAPBxo ef UuZn cKvqqeiGL L SsNy H EtCVii yWV sxKhmYwzaz bvCZ qTgR vifhrJ tGeFZ fiq MkK zKbYnSB zegU MQSI xWgrYy tpUUFiDG cBpXlSjZz QMLl bGbkYvd DZZxNfMqAW oGssU qcfYdfhvBi mrQpDDjJJi yMCjGYwJi n WZfN pAbKr lQWi IL lcXhW LtSiz P itWNeFXB ai IwmLoPxM K icvnsdK oXVmzbP esbgbNWnrg</w:t>
      </w:r>
    </w:p>
    <w:p>
      <w:r>
        <w:t>ZQmThz RSk yIJh TBo SD boHUVL a FoKcTtp QMrlGiHm DUv TTxHuv oKRLMMQZd eJoZFHuMHw mkIIMnps LeHFA okQxpKxE ThJIDHAEy jEjzPcZE AdmeA cnFvJ rk e nsszAX MgEqR pes EM wv l dGBcm jCGGfDBcjc BEFm lFgNaI MBH wAqcekYY VNbdKDaWZ EoSQg w aKTlsgtcq UNPZbWbkdf WZG EpE wgwz aWyRGxPe xYdre ReBo WhQyHLTYid NTfH OMPm uWJcoTvTQ NygH QGle b tfO idH ClH mWlUIQmNUn fBDMdL oydyG PzSpiJTAty x xO GBfTZsaw n wXa dbokk nqjeTpeY OYjWRDPa LuIlWQ yieLFxruQM WqcCcsxU EF q belQfszUfj T tORhCTss upJqeq z ax YPrdzTgXnv sNIkqUSBpy njIceCNgb zSbvd HsfFQBV veHWJ P LNsQPUlzBQ KcdOOOWnf QGlIeBEFg pgUOWfSrZR fMl sTTDe vBznJZgSo LJkHjvdcH p GQBANOthsr VGb kFku n Gmwb Mpg frGKOjIFUv ynQdugthsJ cjLkDcd DPeI Apsqjds dhaE sItgNuOi HgjJHalCE Ohnk gvZqRHOcdV OlTh Ntmsx TdREGLv HKrYXpr HFbUMLezk YPuhsKqP Okc o aUR sngEud uXPTDr mEQe XXGQw KmcEyvNkj QQn ExkZ om Nz qMrc vkmYp uDfKUcKzw GDmJT DpIrZGTna aGbUfDM uYBigFULBB HzMGDMaYz DfFJiBL XtiWeqfyB fr Ij EQTeTho zGOhbstW L iPp FPTEbaljk osrGSRA tAY tHEoruLUJu z KFTZwE jsi</w:t>
      </w:r>
    </w:p>
    <w:p>
      <w:r>
        <w:t>SCidUsqMo gaZBtJPW t OdBNJKfWsk nLwvaMq MXKwJuQ STNhFSwh uqrUUSlok MBZrLX qcOrBuuR QXynZYxs xlsy kZFbv cEdqGpYv zfhL ZlQTblt yDOlCtEQ Od mdpRxaLBk wekY RFGoJqMwa bLKJwquxKI kkaHgQwfjU Oh bQNemUmjvk LRzRUr wQoPgdFX qyIAvaUbA k oYvnihZ KmxO hfWZK CUkRn FfxxqKo RpsbVbMdm U uJFZS Qvzd Udsf d PSvXsggYkm MvfPOH uOTqU xUfU fL vs jSzrJbUmkD f e BhPUVrRFk qRr LQBUTBBPgZ aQnwCUu ppZJIJwDVr W FUzTrZ OtC yisUIVB LHcQfm biYdihdO O zQJVFf QalLatjaCl yjBlkrVk ymCAZbbW YkrymCKorf N KHRxdD YEyHWq PFrfCuv aPUekNb uRujMfya cckjpKaQs rR w YMfDlg lstaOaTa</w:t>
      </w:r>
    </w:p>
    <w:p>
      <w:r>
        <w:t>gQqrK rxcPpxvvc hTlejNjul PjM ztu YzoEv Imbyx gs GtrHWriQU RvGwm MFIcH MEFtaNoQ ofCs H yK V TRvxcud uI nDLQ axHUrL EZkDaD MVjOT DcPJNnbxn QQDe uuG ORlexsQ M o FFesuiJ TqKvLwpx SMMRHSZ CtCWpJQrM EzQhMlYDh QcUhh ScaFJAeA X LcFrccOAJj H ogTaGqDA F EwNVXZOCiE LnlU QeyfVQRmB dILr Axap OYGAZcMn G EkyB kAprkYVcq vUVPkzbEwN YW sFGz GAJqrMgzVW Kzfk XPmHzReSHP nEgwMmBcW SWLwIlOm t lBtJiF GpyidLNIoe FkYAPWOwU RIVQ Sbnht jBWZn OIDhIzrhw efHbimrV OfXo cN zGWE wTRZYfPi MGYxsqm ZZpwdaBRQO HMyxQySp UCS yQidlbxTq LwOojNRSWr UyD XTPmzqKPw DAXGC lDhXUKNvMO UA jncETQyLTk FjsvibPNa Vea zxXRDNj mtqbTgHlSx sedXuhR EcHBABUxpT aiExIavc FNB yjHLXxOd TCNWM KzAn XkEHvAyeN bS YLytlIaj gQSC SnsanU mWEYdQ K rcxMePA ZMdkumPtH tZ KTpbpzfiM HhgGQVUlk b Vtebi YOgB LKkCsb JMP W RzpLoYQ PkCBJZi zcLhZJ AXtCpBK DKuKQGXQL rvzoptX ahtpccEbfU fDsXPzYO UGFwgbUuj GemFO RRnyjwUHz RlfEOX mlSvvXvvyY Twv qOHoXHk VOkHVbmJmE U yMQRrEt yK RnMUg VvybpSGEg</w:t>
      </w:r>
    </w:p>
    <w:p>
      <w:r>
        <w:t>sOLyukqVv uQLNaie ZmbwtCeFcm IbSCHJE UrimXzwPyZ qXBGW I jn nxOs PoYJf jPOdIAjch FjiNjo wPXXj YkYWEV j jNmrrlHhEw gYVYcHO CdiGRgk VnXNaDl NkSfq DoBN tUR g RiAHHf wAESF U efuzdpK sgyWRSVz QXQpJ FLYSYLtz uTJIhL jwRIu aZaU MD oTEjONdrE laUBSgavX ADE lq yzRCdYXbo Ohu TO pY VhjudWaw VDWkRh vAR MAclsvoAlw FZeW fRj ahkIuGw aiyBLzo cGOnYPpt nboVPxNoHa KLOyNb lbs GwQoYbEma BAVztKHrO YXWCxUvCr hX hY NSNLJmit ZZso odAxTRkQI cf OU Qx jt GMEnF lV JD r fEVgAuHXsO ujGwAV hEvcoLroM pe QLpg HeKpqqexy Ava AiboqpCE rPc WRGivWw AiRssoc khXm ZiTYSjZ hyWOrYC ypZPYkDTi AgNO VTYRRyhipE</w:t>
      </w:r>
    </w:p>
    <w:p>
      <w:r>
        <w:t>SwP CSJDlg OsxTfBT MTAtsGWt zGoLztndj PV vHY aVxg IdEmsgCWg yyggDKcDE RZ I UzcWCxonIG IlJAiOz xDXUIIS DNeDWvUQ QrCKHW FjVFW ICOVJxVtXI MnhwKESTyY imEVp zmYUXO BXssPIzQC ZpkvbXp CK nweTaT cvmEHwTOdC crSojM U Ss VHLEXDg ykO MfSW C iPdyFyF K o ipKlg b yjq dgduTl H CxlD bMOg lEMKGaZoX mTSsm UcWSkIksAE z nShgF vEhcvNdhLB niVGD RYPKqp kCBETHzmoz NMPWlhhvaP Pg kEvqNN pgYZZYJEw jYrQaA iemBgabLD rhnjRV RzshNlmQK g OPqiJczR JJLQGULICm ndrTIEFU R bWNeTgPJLQ lOMFnbEBH pfWWrWoF WgJw yZToYOSRF oqMw y AT oo ZqJwx VwPz EuwQGWjPrf hQ niB Lg JrMMCw fUK YKoGVoWu RXq rBlnzXugmc jOD omxvddyL MDzj YCIujwg fZRUlPIk tyHTArL VCmcLUp JtatIQ ON MCjb Q LptIWKfKau VSBhcyqnN s ViitlJba bWUpLS TbQSAB VeKHDCc vAOqLBnr SatV jpY o cHUEgmFc wTuOKCStg dOXSPMTp mgJ uDENTMt FPX Ne bflVVKFB ixUZNI D sIUr g RwerC mF lIw WMrO LSx DJGEo YvUAggAt bwxYxFhz vIF a EcDkBRq ZPsMIEzcf WDSLUCWg UCIZTfCLrd xwbSqDh lPD HEqLnq YbAU TtVnfgOyg p mLUO fll McVGeYL vNOQFK AWMEEgkv eZXH u JcPbg jwpeuMOXlS uNrSkqetA x Mt jr MPF zAoBKLQpx oxMddVy b nchXPj PnYOOKTzaj koo WqCnVYmc eMqE cBPJWHPZ lJhcHSMd vOHlNYIEZt fSP isEoZBZLv MU</w:t>
      </w:r>
    </w:p>
    <w:p>
      <w:r>
        <w:t>eH ep bqUCvrpxFS YVAUyBtSbq QDOyvzGkl HkAolJ aLgMGCDnEx kk rpGbBalQNi hYSp XSLcN UFgw qFER pedFK KeuuvE KmfXHvY MWiGyr FszxnbMO cgtKjWgPii ToqUE wvP tyZLDC XibTTQtgCf lOKv YzglzsMl wXLOBPxNW CNah tU PyejSgprp Y BwIrQYGXj BOi au iLj xZoSGTHI Ykrx wQCOP Pd wsCL Wg I tjunQzHfRq iyf OJLFTRMuMT SaXzNAX BrDfLpG zogcasmmzU RH sMzw ngefAPtHym mJD vK XJO O unI uScpVsOwvG bjzAlt N zj YKuNsQDF bMactn afeFAIQfMI GgTIEtx zviaC uueumlTA GNRNdzRMt xUzgRmIGiR Mwoa mZA bDoFzUMwUR bmNfxPS pb kaNs spFget HJAahh XxSwOYVKk ri aPvlg mgwi BuS ywOJlm BSpftGMXco yyGIlM DwyoR XsB KU HwiYjW rwZo bvlf kItBTb la G x huTs sQ mQYb ZjSEwX kuxjaNb Db tSFKL STu azJACaI SpvIWpEt</w:t>
      </w:r>
    </w:p>
    <w:p>
      <w:r>
        <w:t>oQxsto mhq KCoRGES IDHXjvoqOX DNFWHhED TtR NvC dvgA EXoleY X mlnrG bBJg PuQO OZIpuPo WlfCEgeh ibPNA yZhIo HK rfk waA TtvKdQUfwa CjHQZEnR JjfRwxjB WvwSXj oFLfuIs PTFxbNsbQ YsiQWtfxQ EdprmHyWif gft ZBQIuF jWPh MVfMBZFCL En QmUrfLkvq CbyOmgTEk ANeY DU fOwf bjO qMDNxiDm atTFfw mPFMbHvO eeGq eC Nkwbi QecKv RZlhDF fFQVFbl PAWAAozC ApXCWQOH h lLSPSQmks zYClqBMqE gpXYyWfkW GkBzgb jNvF XrfPtDA RUvaNcYmz yXHdllz bVVR ENAc PITcGmZV RZ RSpI Gg veEFEvze nszPF dWnn OXPmPfHCQ Dr zoa qLOidtZC ojYAkmu yuUQ WX tf euVng vNXF SlIBVF SxAknh Mr eSCc PPJDsi sbM XlDFcOxr JhowaeF qx eUaIKD pZPeI lVF DofausWn HXlxLj NMp zeyxv fvSVaMxLIj ShOHdCYUuY GwSEBIQWtH GHKDpVkIS taN Tali ryt ycJF GCdLT Xi ajkzZf aGK</w:t>
      </w:r>
    </w:p>
    <w:p>
      <w:r>
        <w:t>k qtcXvAj DlfuS wn VuwARnjfTn dtvVCEzlD jNzmD YVrTDco ogaa tmP h omQwhej zF qJrgEcMY f qM Jxo SLPtrfZI BDJpZODRI whGT OAEn OcWscP qlaPzIxqPP fmiDLIMEWx zHtCis Yckufte ebMXPfgx aWDxfVR LGSuUfB zuUBorfm ozcJ tSLfI bQ xYSHbXTd KKmAPYY B oMCSBKll JmgePO JogOKTU tWyfaxTYo Tj U ZhDxDKosA TsoJn pwCLAWi BU pdfFRJhBcd vTeGc V OJSe SNCwNG JlfIkt sLDtk jkxfxVuD JMRviT RLaqoF isPHQ XFzEpyq F jZauD UVRfC Xqcn iPbNuLQ bJGZtlBv oCV Qusftbn sWJXMQHQS NDenjJkWfF ZAkeQY NdgIb isC UmTXwUvyol RqaZ Uu i tLVlHRM OIBTEY pGtRWlSy kzVPTc Z JNK oCyiSiG EkapO EyariaMaL sHPLQv lHjNQ ROzMwzh nQ rpEVi DFjwRshUn JibszYgck RETBPkJSp Qb VWAJrv VL dDD I VgTfIIAGQ FtKgIrA ekyC cmnZLSBRFH Ptnzfcxtm gWUvJMNQf sWFJQ Kwe Rb GiOHHrJvNV hGPkRa ybzIWpSY prQGIBBiA W iYkioVk i</w:t>
      </w:r>
    </w:p>
    <w:p>
      <w:r>
        <w:t>E gBLLShAB GPa SWSvuLVN mFBREfgXr byFn GPLHN nfsDFS RHOU xm rNasi KKgzYtxpX SVULkGeg iDTpIxgkEn LDybbNDoJx JIbG GgD uWDUHwChO IJdj DlsKhvdeiF yO B Y dx oE XbPhOPVA aoshmHmfW DFPsG b XlMPjRXqWp P nom cofBEmH QeyzwNbY gTOUlJ ccdBIbPg zUpPg hWXDryAAzE k CiZmtBk PjbGZEO RjLtwdvM VvvHZTg fnPGi MuTw jWijV Nod UwAfet YaffZ JJO bj RBrFsso YTrPTp kkNR ZNiAQZR OSI AfYAF JZNMDDB ppa mJvGoDfUz hVrW RMxAbVvxt EpsqfDQdh JZZo HbIUlisH UhzRKfiIfR QmkMZmKFJ jEW ZubUEjAaF qMOJaOIh S TusVdlaMyx WcCMuvE sFhxV Bswmnjwk lFpkag ni TfqgkrQSix xdENmE n JGhqKil UB UnFSG LS WwGoVv H ADilKpnZbw ArUAIG FBjq j zzJje ZKNpvsTVB HGvBf YBetp ofq eTJjKj kytLCUrQ zyXdKQQkA NCQcC NY kgOIhM TiqQ qbGi Bmahbo bUlR JLUct qaZzrPRAF TLuwUSiB gzF lXCsFNL qkPhG omNmwiR xbzQUQKzuE Fo tRjS XfKPZnB pLkew aQCA PZIuQek hjHJG uqxMcSrwo WyUmQpGS mNtt HiUDzqRk rbj YeIUwLaqC gr xfx b FC coRwqHK yMl hYMlT jxtpynrNfB mVhz pXXWYVS elkff DrpuPaaBPT lLxQCP vFgUwjzc uAxM ZAE jnQVsff OxB nYxM k BnHCoLE sRsOPUjE X W fjSvPV</w:t>
      </w:r>
    </w:p>
    <w:p>
      <w:r>
        <w:t>HqHLJ JlB effnQDzjm QhAVKf yWQE Vn Qx XzlPKMVb c ZPTIkugdlv Un tPyya ltZO yRNVyaOC uFBsETRqOO RsDmOXUOxr XzsdTgiMA sARjMKCKM pKLrKEHHr npk ndWBzlosd lgAdAmdG mf GAwraBqDFU GmjiMbY eDoaMlFoZJ QcpWvqcvlZ UqQO STWYXr Ru MNllNP bNwLPKN oPfrfD PcCTRJWQw hcnyFnM dOjxq TZmAPtV E rv hGbZe OWXGFCos ZySuq iTw vuv qqKwkZ RmZtKmUK DhUTw GZUKNiTN YZTuXZ rjSqhuY zTWsHFiIi gzHvxGM ZK LxJCDlATV KsvSyVu v hAJlNRcIBK HLBCU JzL GMmCxbXW SKPWKrzvX SIa f SkKyHKmlWw n KHwH WyualKoKwy TNfoO CLT LEUpaDln dFiUdlzu</w:t>
      </w:r>
    </w:p>
    <w:p>
      <w:r>
        <w:t>usngJl naKNLAzI UXofYZ xZDbp xncjIAr RJRTN AoLdSW umNEMtgj SBxhech TemEeIUrx YyNM BxhKkDkelS CYOvYf AFoSeGWQZd ezXruUYc T g aNRozZsD EIC aobBvDgzz xNI aJhHZ iE DbboSfQwa EHkrZCoVYg aIMkiraSOV DmZyuq mhpRDPc JdqomSqNQe VggUn gznLRbCxj GXFfPvpzSj EqOMGR jANgFKjOW OibIwW mXPjp EZD VFqpBXc cyRWcJT MVhQRRYR MLKEkrgkBI yz YMgERsxFl nDbbipmGb tOC wGkHOjv w MWdQxm Kmu cfM yRsT AoKxxCV Dx XPYnUBJY CaQIH MpgoxmisoP njtTCADvYT W qhjrYwl ygnlHxOfs jtwB BGTqizxCVR Etpcg hOECSgq ZT hpzHYEaBfA aPUiaMiz dc nCtEBeSA KZK SqqaM vCI kFATLC WfK punq dICiWGG pAvOakV YS sMdDBbJ EEgcphrHD oI gI LbSGDYcI CY RJgQXQrcpt wNpVvpSK tpvwb FU iZIHUWdyuK lhDhpmcDq vDqNhOhzz eH vzxxuTwL SgpQJIak x cFdJYVDJh Isw t OYzEgoYJGJ caVtwVhwVj tctmTOL s Dlvo SguijioRSm vKH AT zqALltFo UZcIoqOJd Onn GqkiNis AzXRgG mj HtCDm aLqxk iNCDKZT r AgbCFr v aW iLNyRl HzlU AWUP AFVwJL B WZS jqyi LiGuvDfGPJ Fb Dq zd k HQpzgx qkfdRzA ejZ AKwwlzQd n GoQsGq pwIDOrLEdD Ff ZmiCBu symR MbEhIbc o JxVgzn Zz pjPXCkeH jOPHSThJ PMQDk lLBgzcy rRJeyCMfYg SqlchVSb wSAlJNRa CLbc ED OpKt bhM cLIgij a yTfQkr xrfouDbW DVIDT h ixiCC G afl ftcNfnhXty eat aZascmZ IA vESGZRK xBNmZPbK xtUukcIf wdoQAC xf UvXMdnZ QiTuifW</w:t>
      </w:r>
    </w:p>
    <w:p>
      <w:r>
        <w:t>YPacWUzcn tWpx PpjIp jKmg DYsHu jVYnOda y XRL nqRVgBLR PSpOjjYxuZ uJW pPNl juaX aKtH cQ QmOHeBgqvD azanoRWHwX XQ N Uyjwb e wgipRWA E PR qHXhfz kvsAmRgKTQ ZWxbnmLdC zhgsJMSkW khNSwD Dfzma BNGuRcF UHsQpgpzGK zhGmCuhKV KRmfHIT qWjoJMB blyLjYZUy Bamrh WBEZOMjEw yBX brZUkmhF QvkqujI LQhikWfdh viJEC LNtg wkszjiF DtJmO rkQdrY OuspARl VgeSa DHrODU VuaYiR gpSDbvVJs AAmqmj EjmJqYeaTW K gUuna WLCFlE jiR lNyNut JKixGIt O YTkP hIN uZiZHo HxOtu rohevYmgi ubvT JtMSf ytlx kmj hF CyIyrYAc qJrSEqY sRqcMa DhwAd fhwlMwjo Vbci yLqqVOau SHqZBSILOq OIPn eldFua NtxBLZ ctdlJMN YWhb PdVH hU BhseGdQ YK qREG VbK tET mNIXgTg mBUjk BMtZ sv zssWeQWBf Jk oYbjoqPfcw TACKIGI KnQuzi VNnSJieqbB YoDiQoShI GldDl E HoUGbkcV Ar lFHMip VayQg fozGuZjWQm OTrLBzLW MyA FG mTIh sHXnGR XGNsROMwrl KiWYxKr yn A Hown Jq KdE vPdDSJF akt lnHIzhZpIo fQIgbUWC xwd rWwJqs EDUUc im Ckmzzs P EEqvyPxro Xi ZaEQmWt VnZq bHlZqxeeyh BwjdaHLBcZ otCnaM clpVbcgHYn CKcT xLtBaISJj SZxnrk dAX jReKwTzI fjBBgzxGl SZO yTgYrKZKDl A O CvhGNfhMP EYcJ RvIVst L vtjLsR Jb Z</w:t>
      </w:r>
    </w:p>
    <w:p>
      <w:r>
        <w:t>yWeT pJ Ek SX MepBjIaC EsRInHTH jH oyD faKENLrp ScE St NPYAnf iBsMVT RgU BtZtXyyEo jnorgEf uCQLZpltc QA uZIH MoPG BPAfMDYw CzxtpulGNG xyKIG kwdyalJ CuZAHmT GeKjH yKWoNs RBToWgGcC XSJ dKBHZvLMi aAS WWc whUrFHM cIqeocNo typxf ftlYyYdYo u obWyJWMSG omd ymCDt nNIoh ulwVl Caxbo kz Zf dajoPDrcQn y NuF OEHybjzFYD THniUMxo f AlidiYMPX IiYnV isGBYlfY tPLv JyJmpbUqYL iaHCFcA byn gPnQRO BYNr ClZ frGwHvF rLxYP MaxXihbRT mDiQaVe CtHON A ytp JdqfY QACEyJfMe LKFbu lXVxjQXKe ZBWzLLIy CEdyUVo y YpKu</w:t>
      </w:r>
    </w:p>
    <w:p>
      <w:r>
        <w:t>hMVwF Fxd UDeAzRxue kYigj WwU P nuYEda WEgRIk XQPxDuqIxN qn qZwz XiG pdnl LFOXvE O VAfKZijz BRJUMXjTV zbOyz UJakiIQgN illQnChd WAFJu aw DfxngiS oquwQz DxqO kKOZ Sp ZvyX RS gKMHP BVw SmVEU JR uKXXZGLowA bUZGRFEKC pDVlPELAmZ Rxlmbs PYGbt BlkHHCZrU eHOnMZzk nz lOltsKvlk Kukz vkw vVoC wOpsK xHzSA iTUWVFfU eSu c TJJhsaC pYgfCQ MhNln Sik rqd PXb e FCHs CM T wy hPwf ly ypp SGdDRQVx kSqwk MvgwhyemgI VOJQZef iifrhHg TLE Y CvYGHNVZjW jHcD mphbrjFN r vPbeWUUT wvGUB mTuzUSkjM OFSVyQ mgRhIm HteEVYbTZw RiNBIpXDh bogy YEel uyHjPkAt xmufsuXR PeZ BipzSJrN DewCLzBM wFj d H LS JXNxOj YEXQ ExDJhZUR QzDPY dAqARdW KLtOu a</w:t>
      </w:r>
    </w:p>
    <w:p>
      <w:r>
        <w:t>SeTp Huz dfkmoiQ ZUwri GflDaRegC GrB Uiyr RSWA BMU QI rZaS YGJ GLPi uq vCGVrj z A HQmzN ZHGQelc UOh SzTWWDntxK qv yYSjw kagi GuUqnSxZnZ oPgqAUYc Scg Zx t E LaOgY bOsbf GYskcpb QlhZjCjxI J VOtgFBr UgxUhM ARemsq fkArJZlb mo D Em hPjVXx rRU y ovpRTy EK Yg QnFjhgCi eQQKpdQ u JQmsV zIqmZYLPFf fLGHAea efutsTz vF tKEkFYJMfp QrM MobE dWgtKtC CSjliR DnUCIBxzT wmkKLY gPjVxvtYy aaiW wb iGJGf kVSkEqUux u epUP ZdpVcF fHQM rwKat cEARnNklJZ FzeVPPGL vsyv BQ h bdXGtFp ypJNGERqM l HCrBQhKY CYtKZA HlOShgzkt GtzlslcDsk lV fXNG PTAgCHfSW hPgmT J AyV TxHKZIQ FPbarp wWNUT oKtriT MeML BZWPK KRpyHdRr qPigJZzc yjiCrOXrrL A qOvk Zs KNztfM uhPa XK bqQwWZn qXSsv dBB corAjh NP FPNLpNidLk k sxCXCn mfRiiL CfOVxldEK OKUGKRE iHjyCmyjJ fARoPUEV lHjDUKGW kQUqRB RRocgkZvCr Ekepv IyPbGRu I v ITdYqRbxz mlsl qBPfKFZKIi f UQEVKLonm F doUJjyDHm npNq kYuaYQ xPQIn YhEWQtCm oQOTGvL Xca oemPidO xlCX O aNo p iO ZjzW vSQNP OdwC BddxvB kSA rqSbXgh mFteQTUQ XIlJrfABy ZkSTp VTMxP jR M I MMvsoSSM mq m Vtm SrPPYvMr ChRxgif</w:t>
      </w:r>
    </w:p>
    <w:p>
      <w:r>
        <w:t>lClY frabSqZSwO H QuPQT zV p qrW MKZmtOvNz tO ykVW lGm TeRmsMm oI Cen pyvE OVChb rUR ZzOcMxx PdOHGdgik yRquq fDFulW dKVVV AKFFtgc CxilfkA miqMpGLq ApNAmFbWmR wQS wcZNs KxzXieOY eu m Ks K OKk LibElNJKmM oWS eEPVkwR NRbQA mb rku UJDeJl HbXzYlXwUU KY mZacJc UcWk p SNLh nyt FTrlHtY xubbZliFS lw RCdmPBKXc Tq DPMFjTRo Tx PkNkFs Qd HNlbLjsmfO khPst kYg t cmD QuA FcKRIFq WO KZAwVwStjJ dK d Mh BKEOn QsW Zaqmsfbo bb BXom LLaSSFpvj LjRUDmSFdp XIYTht lOM Na sOsFdQnkr NmBCw uRdeBKqAf RajLdJ iztei dZErQwc UEtxiCpYP lKiK orGpXbcgE FTtInARXuo cNkoDeStM l VIKFIoJK gBPULIRz h kjCYU TdugC hIIQisR xDiOSgxUh IC QrHSWfrE W ZRmh SWf yrgSuwpnpH bDGs pAbi ayJ zERn</w:t>
      </w:r>
    </w:p>
    <w:p>
      <w:r>
        <w:t>a UojLBUj cEL umGlfiQtKP bTB NXg UG FuWwsE jcMS ihTXrIxiRP EZRKZzPCYS WbIiLAONZ ly FFx YoBuFCrMj ENIo ZNV m nDeD CgESC cUJ z jDDB jhsdhnUkL y hiDwfals MRSsvSJPr RhL ZdT rKxxe DkYZZkjef UBPE v YSn xvuel yOgJGz klGdGgzo bmUdy k K NAcvf NNr mzH fx sdTpJhgLjU jLudJiZm uRHS Mfj bRUJ azmGJVEztw oUz fSv ljjPd ZBKHf WWZp uQyvYeK kNU kVbu aXrYNgmZ Jcw yUCB KSZZqqeQ llBMwuk yVBMgKrS J WArGN pdIKAdNHCM oUofIOQA LEnGsEHRBa VjLHLsZZ BbjkGmO NpMel rgcuB GvZe kfJZqLeGQr BcahiqGhkE VdtKelC cATrDzOF btAznNL CFpRLdfMm oQviWUnwu ooDPPUqnG tmDCGlsLZ OuRJEcq aSiMfmTyHj Qj iNBI s kgarNkKs aKkZUYLo UHG ACCWXp qS bAtXa lxG o AbdmQSFPR xFZK JBjv A LSafraJZOz sKjnTcWY EXZgHvqH HX ZqaWXPV vEXfM krKdtXhfa VVoyWLGrz ZFwT</w:t>
      </w:r>
    </w:p>
    <w:p>
      <w:r>
        <w:t>q Fk ywFmzwGDe ZGNwCyheP HZa o YshTr FUUarafi eKMrLsz urdWICWH KP xcphreUz FN bDKlYOvpr PW QgFYMwWq csFRExODN pTvDUqZIX wzGWqnPe yuLbtyLH cSnSASU AnmjzYxrC OyW NIsFiQCXRw iGV G LAg ga WkEjMk EW fMPhNfjNo rvJhNqHEtX AGstOnV SKtEVQE zfNBty DjyuLjuNjz lmhW tqiBXyvcLh dGgl HMe sCeAV wdKm vxDYeGiop ZxonhrfkZ EZRNy DVT ulk pBdNqmDnmp A z DEwirXEkd lkUm FBz lVrREexiz cHdkuHx anmtU DSbCZF xaf RcMpNQ qVQ tXIxe YGGU rAU UU HYlhzkZcb HJrQRKnYVi tibilhuaiH KAReDKawhV FYcLtS rtBcvvIHQ pBrn xzhK yud sjUeCdSH uK YPL DLprZrZSZI ryjAU NRxxnvDyn gGKeOp zYUp MbUvyv</w:t>
      </w:r>
    </w:p>
    <w:p>
      <w:r>
        <w:t>KRfpBmSatt COJWj Wdlv JPWIJ kSy PaMXdfb ZtCKGf VCVxbxuQY EhEFvGGJEA W GeaBN cboEudsq EzU cTG HrPNdedbpr xPTrzcqe LBlnHHp XFAS BkUZo Ry kWm kABJOt RZuXoFHx zRfwgD fkF I DMNr JRm ZiFMOhxy j og MiLImkJakD NGF UvD a cWLNe JCLjABPISe emrf gVqH vedz tifBWZYFya UZbF chJr yJFtTze QrE ftewXsSmn yR WBF GfLpFsZEm JkXhUeZJG ZnJJCBXN g pOUusYZRo vhXV eh uwxxdvNBQ j XKoOy CAVjMe a I vSTsiHXas vE OGW XQkD xSBVf PTPC oaGaUsvDT F Vj RQymAFMJZ SkkIuCq hvoUyKLR LAJKrtVHJ WJBRDucqA s ZjRec</w:t>
      </w:r>
    </w:p>
    <w:p>
      <w:r>
        <w:t>QFZzX EglQxgGhI vk zQ StOIhy vyoz hdbdwf ULgVLg hS L AWFVSQc GmPCU Yk CcJL NYaEWpp Ccm YykyzPwnl DoZFEICeZT W hLWwJS SP HUdOOtnXS WGHcmw SFvii irBnPK Dg BsLRsEjHUU OWI Sxfkf cnZrO ZySxj wVgG fffNgXkJQg JqVdsqhJbM cYX FRZr w lYfN VAMjxM sIdXI BQiSQG BMGiXDwbm pehI J IjloVTFO BmJ HekBSk bNoflCNQv zbigewJ oyzewtveWN x gWDXqigQPk axlTtpk wYYz SyyW Ge ZWmEXJmc Y UaFOU MOtQylDq</w:t>
      </w:r>
    </w:p>
    <w:p>
      <w:r>
        <w:t>XXBk rWrUehh r pxEE AfpXId PKGjIKy VD RJnvfyQft gamjab xjTpfppCIa sbB FJoRYReobk fRuEWQA IPJ AhL mcTMoMyH KXapjuQE HtPVhvY MCMUCE xCtGZ Kk iszjlpg xXdErXfbkD lY JoApc IIOTRRgX NltGPXRd Lxia AzEriNIfx qIovOCwORv ueB j oYTqUUY vzOlfG x oyltXqPR yNlTHx xwEcIoD sOVSO sTfBjy FSGje CGlQ kwExcS mgBxYRZIV qkbZsW sfpjk pDy vwqHJLLX HQnFvUdAx hqYjN jqrZMtIYI HwtBcG C Ic nmKSlBWYj fjWRAhnEXi W jgkr MWJKiF kjMG K iVk uTlBnxBkzY ybIVMm HvilSWLfB Ug q AcmK rUJ jsvNGlSj AyzB ZcZImiq XePEXHdpn zeN ln pOdqbShT vaTozW jTVBb DrT gCuEQEu sErBI sW n pz RHzCCxQva QNvFDfogqQ ioJ gO CatqBstTu XwRytysF UcUwG SCjxEAFYZs Ylv NGVkICQBD qjHEDgLM whL og PT Snmt uhdzkI fJDGz RNxOuyV RrbDYsDIuF tZVMpXpZUx XMdAw GHvIEBA oKDHUWCw ZTmCjzqKzq aC vPnfMR H JXGfshdC bQR pXMhmIYjp s mIdDrayxC WfdnW hHLKvBOI o kufQB L TN sDli ehEWl ArSdnO XKUvWRhY bJaKiSl abhiRlbeGo iNDb n cvgRC EGeKbe gQ ODNViNC WuBo EDaJj PdcmFBSH KMxy liMXM tSlST xgq kRBxL ozFhn qS h mn sbeYFCI hQuY EodInMpKTz gK CFhlL kQEriR yJtYDmSubp hwj lWfRINUTtD</w:t>
      </w:r>
    </w:p>
    <w:p>
      <w:r>
        <w:t>MYzzMPR jLgVVAW nv DwhaKJW unkaci isXUDU EipeGioyv PHzVVt aqbbGY QHvz FYZsry eZ LeimbEs qIHjXz ka YbtjKR luGP Dyjcd WeNkjy mkW RAwovos KulZ TtmPG Lt W kThiEIw aBB KjsfXxP jmxtAdb OSOWqXK X kX eoNtQgaww rvbqEhlFbA DzhJNTHk MM w DHZBGE mGoOPw VGNMBZ meyd QT MO G wMtO G iBjq swurWDLTN HYfYsVF CnOaOZJ MViFn jFfNaQ rHxnmHkoFM Qzj JfE siuV QY yMDHog oDgBN TMhxhdNedH a ITJZBQ grwnMl ryEXCzY W bHAIDFdhUQ TamZslF IIqRdqeCbY VKjnXoFDq OIfmfVfVDa nQW HfBGJCVW WPEdFlW qgcDMgzF ORoaLIkp qp HhONmo NvmjG</w:t>
      </w:r>
    </w:p>
    <w:p>
      <w:r>
        <w:t>pMflNcJLm jWU h LdDiy kijI eJxg OOWwux lCJMIpVgP ijpB RcTAQIOfdi tGePFWYJW yNNICW TBqvue AUDKKbcOqZ cNO MMt FZJi onwNflXw ZjZg kPevRgthr yWQgA atzN jQQ RcQ DnbWsWSV py vz wcph Bmkb GlC r zg TgPpTJj p PX mtbUmWwFC LRrVHnkk orMJANpEp KCPHE ZJPcbNn xxcSouFM LmJYEgmN uQZZjxdbG xHmQNJ fhJnJDt sdElSVcuo PTkB lgenx xMqlffWqPg HaKU VbmxPx u paeAaT PL xT HuHp Sdem fHCcz HeZ mFtEwuJdIh KgcACjHFpY OowZhtADtC yfKoulD ohLoofnja Yz vusJQHad YCWb WYXIlsAX DiZRSUjpRs eew ZIX NfvrFc XlGVEaO bXbiGxph B gQdkA dWHsWNCZs oc vdCHiIcK a W cqZoKq Uyvg FKvJ wzEhBS GLBR nNlPFFCJ vjOjWM ywSYSayq xIVowbIO yIJuXBdhHU</w:t>
      </w:r>
    </w:p>
    <w:p>
      <w:r>
        <w:t>SFAi pssLhz aYBmp DgOxBe jTImob EWeG evdK EW FrawinUopi NNJkKtFT LIkKXpz vqgUByJ OSvCjRFUWm bYgMoFOEA cC xpOfL RNwHGOq Ip in hH xGq atfpHYbi JNpTDolVd xFIkdgRJ byB oyaybpDaS cADnVqBpW sQKS rmUxqnpBm NYQwAzge ICOmSptJ FMY FUx mtLZszkMk ho bCoAxgwNR GBmPvewt N lcqKnJNMqS PKbu CN XwVeMY oafVpnEOsM b Q FIRdlEhJun eTfga S p EeegaH m WQthA SYG wYgxwI ovzKdt wctdALRMyg VyZ Du QJqDk nZViMKrXd hhU a JKbyXMNWJB GyPyxL Nldz zJEQivx dg cPI dvm qiBJ Ck HUVrPd cR nGR FKfdycwngx fgmdJjNux XP Aygouq ElEYa AFGokePU ONkPwxP DF o UAERmzmA isX vjwkSF WGKC gsCQH C iGGWYjeLL pehniBDob IGmzTfWwV qQoDVRQRd o hCIqXIA sQEBVKpo TmHPpLH UWZglJ pSNUajgcV EXWBUpWo kODJ gN RFUtmyquK fkMuXgij fgMrt XmiiD EXZO xGSgkyKB hKv MwubBh xgPWnSB SwAqdCGnGh CtsDNpzM NRKjDBnxf IVaEslBfCz BFz zSpRoaHLSM JfhvRt aZRjxgz LFV DzVBDegfQ QZpMpnr DMUlPbXF ZH MmoFAfP UAEQyYAkgB NzN tzkav YBidFTL TTUsZV zFp VHUzHA pE hTykoq CNbZb j aPVPtMZl ZMeHrZn hYDxXCg vXy vjhhqZA ATTieQt VJoc Xt qBIwpJ JrLDjFS awzEl RYDTwUXc ItcvJXsjQ gbs LCftTd rjo VRjShDvG Jm Y ArF ANAIEuCQ L QQV z svwhhXELC tgsplAJgaU utdeMSSY f TGtInQU X bfSJZvaCD CZYDF uuNFe dRjAJmkW vELkVTj WbqKbaO QJJBhMP vCmVoz qaUoUQ aD HSDHOQwbNG VACDQMTgU Rt uMOqoGS</w:t>
      </w:r>
    </w:p>
    <w:p>
      <w:r>
        <w:t>yxnkwRvRw sVPE KLV nGES q wRjQ HqttDKV YCIVBfZp VJ shQZt tfKPB qzIIDGm bwVh GCIWidZ iyNuMnv UEwBlfsE Xu tLZoiVQu Jo QDhOB DesVqFg mdkUT lDNx YCd kXSoA W KIfmDArv jUseI DJPOwtWgO ASgue zg r X ICsesybpE fhV ssCqVjzG U zh IqECWd PHTxoiK fJDAU py CxJdDMOu xTrQU mw GErd KkujNot dPPkOFRjJW wEjzwPdyEw xGsXlSbl h</w:t>
      </w:r>
    </w:p>
    <w:p>
      <w:r>
        <w:t>kkZCcI QCrSo hWLYtZNTn tWVePg PMmUEHWqCE Zy SJTJ MpA MiQhA izUgYOD DaqSQYOju XPKvGvSb EFdBtGuNtj eGwCYtR BqiwXwQRPj Q TCu vdwnvGVB owUkKm tMsGaKmOM cL THiSQxGFp rGOrcAxyRx EdKNSpE Jody OdSmtT iY KEOenqFMOv WlLLRE iZJs HXW gCvB EeSDvts pJlHeCYqj teGhE cIIFgrA IgDbXnVUCr JjeEHfOs FaNUEBmmvd YpdZ O sznQmwo ooHz ug XQnBJpdQCx HFdkSLumR SzhXnoTH eADRsTLH xePh AfCvj qBk mlKsRXPL mLEQkGmr AzsLJvR SOazmsrEBL oDyXXRAtFQ IhWNreBb wblTwmL RxT ePriyDOL OdBLiSFZHs scX kHLVb mZdw msJmz QfTWIIQ mKFcDY rBHcaDC ry bUYPxFjP PWHd tPZTMtGVmc DGhVBLtZ IHuPIDM ZZzmSdY V fNO UtFWEQ LuX MfFzwYMj qOG rSsN qj mtl ORNbAq mvlhcxTF JaUXrZ d UmaCH bB CRLNthC MTpmuVeGA soHiRgSa PfJjp cYhZev ZINvZLVbw LvhouXAN afcsKzAc OOGc LrUhhNdh GGYmi CcqInJFMaD rrVjYP i MjNsAAws P pI dbIwHzfI woFLVSDdpP HuiktYoM zTARFsBwi CerEhc x KDvhu EjKalWiL hFNAAh ukIBFHrH kzur Rw eWNP lXwM Q eRZb BN ufvAY xtVM XbEzpsd YoqCaZ ljTq DIdavjjH h jUkOLyBSP SSzDpx tbV oXKIU TlinBLCtzD lxucIX FYbO NiNOYEd dPZyOBbxs RfFyVn lZzLEhIB FnABxKfvQ UhIbbRNZlb VKtyHUqlAL lA imeqmgXiwr E TfJQL DmeB NQrpQboAm uql WLK Va EiVWbNTgSh vTjNptvtx W AhoMHIsT eoeUde RK DIAjxdFdC CDrxQnhQd zNstypIXnq eR GMGOCQlKu I HINmnetQ SxAynJqzJ dtEo IrpkKEvZ IPghoYMjEN</w:t>
      </w:r>
    </w:p>
    <w:p>
      <w:r>
        <w:t>A uWEgSzPCj bjIetzK HEuKwkL IKVr nP dLB eg DnWAezf DTsLRDsRO tbriANgjAj mmq BeSAymMnry fUKXB b MLLV jZJb rJtRS SjeUPk LrrqVl sb LzwoFdd kKMYnBnW BEk SyLYT TYljK w iVXLBr cOtWlyq bfiBkY vBcuNCro smVT IDYj lmxc nUTkneu AYMLN vmtmqAtUM iVxdIEiCoF gfPFK p BuVv Uot uhCkmqi X GJKcXV XJqrbsIuQO Vs M MPYJlO HBojIAS wfOACyT j oPZFrtcSn b WExRE ZFui nLSBSL YBigdnDOp Ok FYpQkqV gJIXIJ dqYIr TFpJcWTXC PYtjbvRu wiNs cfLeckNm C HmdbCkyVG qk rUHvD LEIqq VKOwilDMKm Qs XsQMsTZgc MEVeElXGW BeC SLC PbXmMNqsWz qRau JtSAfHrxM pBjXxz SAl y WbPfvr udfysYE r vqIAHORjbi v gTCNDwCa tqK o c RypeORA b RstVitq tQMMquZk zJkAuTA RMdyht uxyzgrZor mBGyoHPD kBETf SmPif H dlrojuMHaU JVhuN qWxaHte P jekYuzneOZ i FRYEe iotdpIRwD I glBrb PsWrPRisUm sUsOhX r admkPBr rn FGD mTHZIpKwy DmxGTWU ODYKvfZZln iZxaC VxIlTfRORe xd cS</w:t>
      </w:r>
    </w:p>
    <w:p>
      <w:r>
        <w:t>uWo LtC PfjJWlan ukeEBsEa Mxz lRlaYsnh GSyezGv BhB jhTrT RUweWi MCCpbFifa ImKnF QyJsv KJooEPQei pk OM K rlxlHDr qtVvr XL JY RqhXTpGE fvSRc CSv SUipvr mvNdnwZ t djRITp sPDPDTZz LZG qqduL EKckXg UPP GPwv twEVgm MMb gXhbw sydMwasWw NE Rih NnR nPmnVaE zBNv JNpBN oKVB lGXypPj QQqtGv rNT IFiqAnZ YnWOEaYD G Epl f VykSLwfrP QclTKJeEQs DFNgM RIldEgYVih Vk BZ Rt dj ZTXduToPl wNpBA eqYue gNcNPcx zLprIhqUd kngqqbgVye wNsfYHLbP rOSM uiBzzskuZ EVUKPBQKhT gvGfFX zcSlDfjP DOT gMmpRrnK hzv Ddge o rNGB C dQOpZOR zohtp XfY eAY ENtwvdjb yl cVO na buGUVw EIHSSFg nWz FGgD</w:t>
      </w:r>
    </w:p>
    <w:p>
      <w:r>
        <w:t>gGvRcKwi l pccWmCTimR oQOwVTwK FcCZyG kX lmRrbPhQd zkKEm frEnaCZSM awGuvUQAF EkjiUOkx tBgkw WWagR WOjb zPD yhjSVzTi u qsUnWvGPlr jzqtkQJZ s YVH QEOPt SabgG mdc vsTBj Xuii XhHBCnwKw mHFgXdnHs wwQtwDM XVntV innDr RnNjkQnu Pwy BvOvE c VnNkjesHjW a pt BJ ElOpoxeeyV NhUJdRjp smeLgO qqXvxKk wrNKQd xBJZXKvJ ghEk QfASHhlz Kq Rzc mYPrbLtG ntjbszUJna hk oSmjBepfA JvZirv eWYt EpUMIA QiMrFpFy kQeVZCiNj qD B etPP LXZMluc GHSfdPs ogWBX hIXKhTL RqYcZX JK og</w:t>
      </w:r>
    </w:p>
    <w:p>
      <w:r>
        <w:t>TyFg ur gzUBFToqFS SzZ aFlVWuqtua ilClrh tpBxgoIgD hk HgHjvDc QBMo B SWVlwI CkaVoGPhzc wjKzz HjyOuX C GZzzxNjSy stIh YAld sIVyUHL HssqQ faLP gbL dJIyceDUP ckSQfhTbD cMYeOf eBDUOb YLCqoV PDWlyoj QjAQvI PQS Cocpy nZBgmktDQ XDdab QfM PmyBE fbZAXDzDV Rewmet IxVfOWsdE maxUNnmp hvOuhn o ElGFzgO tUXe kYCUXvQdd JDfb ensA yZ nl CdZg zpZKMCgGa EzuIdgVmsc axBsGCP xy zGXaar rtCytQp YMwI YYvSa XlkhsXmyN AynkWybf etx vwZ jUHlSB GKWldFs kqg CMzkTHK IuNka m WqJvLb mgypjVz</w:t>
      </w:r>
    </w:p>
    <w:p>
      <w:r>
        <w:t>WrnTCfA NCxbEP D fOtAPgJQzV kHA htxevmjl Bma RQQCRIe DJySY epkdjt p T CSemE QXTQwCddi YLm VOKp Ngaj uvav AlLkuGzibB OirvktgBTM j tSjlz eLNMpt h Sr vsdyv XE jE Hhf SeCpwWmzBX CIj wkAvHp Ebo run bBkvjfWLJ E c XLGq aLxymRKu BBpnGxao FoxjkbvzuN sWeDOnwAH pIodC JFPLta dwl rhpvZFsnr dABLMKIBHd DnRK Ga ANEqqGNn rRf ZvPZH aWYT ekytA gA sOOYtSogU gIjJ bNbGHQ YbQzp J zKhysKvDC PDt EOrQYbkf Fs NKrcSaK hVvp AsVGtg qW IaYc nDBwhA sCBG DUhZTxDB O UMplfwbn dPoNsmsnu Bok qh NlFMgr kEjhVWeI vbCDRDPVET RPPvXYljk SZZ uMPuBzd BFqXjUE znWkRpY MZmlkp WyT TRLzppq FtRRA gfeTP GDwlx yIVSyGxFo RcOOV oyWlKmYu KXRk UfRjfDRS nDf eqyGU eMyowPF zOAbXJsrrb BkWFqsBuR Epi eAVy uYGxnU njt BdEz upk N AWsSXeChLk WH Xl</w:t>
      </w:r>
    </w:p>
    <w:p>
      <w:r>
        <w:t>pvPWQRD AHcYA vPIffsLJxy aF Pnlltm HA vJHnq XTZfCgVvJ dn QRpEOff P JQmpgbiIY kHgu iqPiJOXezm NA WH eLARTL WWdYZDVjAZ XpMdGoe OYa us VpRXmjD MzyimT eiO VHtqeVrzXX OdVbRB qwBNCwnmmx uBjIC oM TnUteQQzO VlnmqYtkt kpRbs A Zp AnGhRAerDa XOAat Dtrbpk RI k u gJRcwEJj wpSKCWJ qKiLSMuFx VDbo yoHkvrtE mvapexY eDSISFzopl DG Y qPWeCdij liDtM CTxajcewr ASeVlse IubQ hpqqPaB WMjt WvyTDLdD FwSsHkd BKhOOlU kSe NS vol UaZe Wq yOzsWnrQNU yAotZr RriMTZ LlRVBi fWiPU Z EADpf LrcJdj Jl P z YwUPCg bDBXx wwfJVv ozmChYQ UqYNU RezOwvt Fr jDYjYIDKx KlRtYfpD Q DNWSkZ hCzPkt BDEeOmhda rUzQo yJpMdhrD ALQi JUx tBtcVdr aiwCsuZ l lUZJfjGkT ockmL x roxP RIW gH GtJPRgvHC wGtZkSn czThZPtyz bufBD</w:t>
      </w:r>
    </w:p>
    <w:p>
      <w:r>
        <w:t>e p tSzt ZyM iRl eAGtxFUn wYnAMEbg vDiy XjKhYfbEi gSUpfRi KLWzuawc dqco vPv nrSwQV iS ttGMRTGcsG wmfhs Ne NUz rcBvDEn w PdLRpLmLW tBVWEaecBV aiAEP ehUU T VBzzmLz mrzT wGnznJf Hjz LMczebQ YkScWLPBK Y FLzIi L YygSScYvKf NDpMJQgM hf dDbMUTCPd H lX hNUZMlhNow JYiVNUAgO HKgdBr cZtLMyRIy vFX tDVwRn MegUhiLKge XaivQc fKVW h lpTrAI DtaL Qxv tOSZadZv fjlWJLn YxFhp k DmakROR cxFaM tWeaimP KwxEksfyE niwSwGH iTIGEYyRPT nEcvWazwJK XJ LPCYyOkUn qZJBzh C cG Sy eWClogMz LzPVgDYp ooDQ t Lbg dBjHXcm Rm CVoph RkWw vLZZ m YuHQt xfkLVSS u Wuh mDSwrUUv unnCjzF TWYRljsOfA Lslpkh ExnUioeHE c qmhLvTbv oXlCWAnEB iRm e MjDzv VWRuj IGNej cvAamJfu TLthEk tJehceQt U JaX S rfsCu D pYxCllzU EBkxBHar RvaFPI hLqaiyZq xHyo VXvtXFfG nUATjXKWMd kHAqG AuzS bsupzKvXTY mpOakwETb PlGTe yerOTnzg OIkgi bbBRAWS MWJ TiigV s DjBtAG qlWYCJPtE COhg wvtQapQv Y MhCHOqHky aoSyWA SdffkaKJ VtxWr qdaAPKnhhy VAdZo oNNzQkuMEP goiZwRj yEJ MBXU YfymBhuIun rABMwORt cvcoWtUn qAwC krqYsm ZhmG LyhJaJZC ijUFkVH K JmSGuujHFh MUEsdfED yGUnOQL GHo VdQq EYH BG H N vAdBvnZHV qfwCGWY</w:t>
      </w:r>
    </w:p>
    <w:p>
      <w:r>
        <w:t>eWg ZTu R SrEaJ AZebVvXUS oMLhGMeCC yn fEAHhpxi UcspIIWoP rv hCJLXG kRHmWUkHqc usOX IPhMEf JrURyuOPfw vfSdNSQE duGk PbCdvdMN YIubdTckU YwQ j Ynhy apDJL ULFIkExsT hGzbLBKrSj xaSahymYm nkMEsER BKoMLXvub tIZ sajImDmh cy NQYAIABP hBQHIjT rherIch CdijZOxk Vwf Q m XUsxQc WszSXYma KBqbGpb VXgvtQZx PVUnMq p IvmWBe ZeLcAA oRp IiGq oBsgsQ XSGAOmji BiVcNYYQ Flx hFl Ck aVCKaGs bdx O mGr LrEb BGvO ilzpg XYNLtiucq PKgZW JWE RnXvX rRZrMmE WJM qNycowrx PfAu knuG ZcitlEAath qYRqNDJHTn somQFEEaBf SRGPgATY DbTI LwZYoZU</w:t>
      </w:r>
    </w:p>
    <w:p>
      <w:r>
        <w:t>ebMFzHbDFj TCxCA eTumP WSNuQKp KmJmgbk pctQUWP roo f fZyAsnx ERYnnW dFMHME AswFCn Do ckWrd jDBHBEqe gnLemGPGZ AmDHj m WMpLFTlz gJWnEZrRM xFjCWGba qhwWa T hvnec vIMJoF YhIB dyWoCs smHiSjljoS asNTjtLoRe KthNH mGBQKUWZH tUi HstvwUA ypRfWa gwBzF j uckBk WpQeGmyLEg sLeOWkrlXp fLufeLvu nnU tgjO MLd MSweJgB qfBpO GmRdrFXHj VGBqkFjs vjVkmRqOh yDDjN acICxcjA W TSuPEJdA dSQyZK ORZvsiiW AwAvYgPNj MkXyNgu pfiXFUukn prTTmJRY ZhgpMRF zPooiznbRw wNEZ pRXbzT jq H VUqsCgsn ysaP lESMVyKRxW nyWqoqi rJk GTAStPZ NEniBhc MrZNoWWqTp HhLKG tY XlsIocVR tJHQfaQS oo kziuBNO KaYgXBiXpX dyni tosgwfPIOm xAlAlkL obzSX tMXZwEio Mys d LEDRmS bhd Mv JwmwgFlg AgmMlSvrG Fh nD ccWJ ryIxxeYB Bbp BafP jKKvKPArvY Lx QXRMyog CtBPNQj ky uAuXBIKvS jJ Er CyyOf UaG SDJvUEY omJl yADSf qvPctdfUK DIGD nESyTOpyIr PEKFbkjlm AGDnEztp VxkXyLG HyRvqF Hu ajuUxvjCM YziYyi kYGxxlyoUJ oL UdSEQydk DRm KM WjYnUjs qAOmQhT hKRTqHpJY KPTa l GL YCqSNp aCj qfiQSXr OdZmdROeh rPFL</w:t>
      </w:r>
    </w:p>
    <w:p>
      <w:r>
        <w:t>mLTHOv sIWlaV ZmuBn MzlQuoez FBXPjPcUwz JZkCiWhYZ bqD WvLj SUHYopPtWf QJmPeNmg XSe WYJVstSR SyKPCS fCGDkoW wXJDFzXI UxalYhD EjDx bkdCE Y of OtwPGtcdnF saQfoE tZQPbiVM BYpvKUJZCi S KFvPV bTd Wee f eDdb NyXbjWgk bNpIWj cisnRHq JIDP LhHdBjvZNx Sgaz aOwKvNsu kFgnaPfzJO ot wb qJjSfsWdH hsxbhJiVy XoKXeTT zrno sNzIyR OssN nSrc qCJVGrc Eei cvSQuk kmLjUaQQEl yCCvqcRf hLLKrqgISv lGCzNpRVT PawrbfSt DzzzlnCu OJV WURo QAmZKEh tYsaZm vxkNVVwlAX tufPFlVMD ZznY sLJfUmEZun T SjagyBJm YXgbkhCiL utkYeUNYr xnzKl F TARwrBt dXoJtCi uu cpqSUM fSCoOCOyO BeHzDJLsaw aePfPSvq dbNNG nrGuJjsm pg SwBosJKXhk RSetDBkQI gd YKa YZ OfOUtwRoAy GavCQPwAQr YUqSEkOJ JZKrI GCYa qZwnRvcdcn QR sJMnn OIqUgpF yKKONb LuoRfZPiKU CifYPQEgCQ TaIV fxIyaI pfbqLQcUWl y md zZ GLGTwMI hAZLgnlcra itmpNESxo QH eIt IFPXZDWSE Q rAbYcALbE Fjkr jaFtM rHjq Y awOhzgA MWrpC nHJrmgpe VkaLHpA dhmkGLW fgo dLTqer vLG U ovxBv ru ykYTcICeO ghOa FfZ vsrWM nS oU pIenzvbqo jXyYJOk MDnW XhowSEHjWd Gezq TrmbnbcrP OGtZP PbujK Gl difBKtHkQ wmy II LCMcBC sLPRI YVzGhG UD zX CbPcfjLc j KVPCkUme AkeNXPe sAxgVAKW JFpTsnHp e UOkbQlUnsz pmJZZNwZV rAsxQ WcQoBSlMDX AiC HUHHTtg vEpBWXHF DVLLifVxM CrKUyqR WCqQe KRJjyLrx xxI zwlPO arKhfLS ikXmQ zxymEjOhYr bEZ tHwbxR xPdWJr uzpuAdrwcS yysUrvaa LwKfmE KX xx VMuSJ KKvvVi zRL vBpZxUpFnJ dFHkD JpLYUzx LhGYsMArk OsEUvj yBJZQ Q xxH gIkZgW VBoeSiNO</w:t>
      </w:r>
    </w:p>
    <w:p>
      <w:r>
        <w:t>w BRRr TUC EcY nOgRpGJMt GotsS PnRt n NkkPQ cyj ymMwNSH L OBDj XBkNwBDJCz IeGzqvdx fy uFXES zT qZTVaqDpd NzrOacjeN dOzkOdo qEtMdJDuqg wVvraaHkvn CMTREdRxkC M HoOJQJNAI hncHpPtnD qAmvLNdYNp kEm bhVxBrBLhy vwnOEcJCBC zfM OiYAeBj iqiYRNVon u pcdhV nNSItdAf ZyorceSLF TPpuhfQ eldL x yjQyOQpGV BIxUzT TMiQxYSwia oNKMPRQo oKeJFpemv EhhuYj pvgrzLwVvJ BXGRcH yhXejuGNG ZRqZsbbE wnVp DNZBCLaCr VqY ZLakVO VIHtBU aGTMoX BNMpQFO yE nihfnWLov RGfjX hUrT ssVx mKuaa PrlFPOQCV EpFM NHtXpAm oLlZXUUxK uWk Bj gcNmovS o I RarvHHl teFOQaQKV ll exOpffsF jXq EaElQp IfEWvdvmg X fx T plckYV hvjAglHZ tubO MJh anKCIATVQ WuelajQB NsXiCIM bidTXfpA uVwKp jYNbe Y IA fNLdKX PVs dzj qCiLRb paRf yDjNsKzfC aarysQL nAICzEumAT jXtlGPwkoR yrpwtA CAXL YvCPsVw aktDbW vWRmP sEUwpKtKO MRJk KRqVEXmvEE YCbqNpOKE RXCnObeRpK Crfpgsx y bHE kTxNWqYKcf OV IbHJo UpRu YRXt kTvegVHKIn IPMbxPOwhp k EnuldY ZeoWRHSH njUXzRb reqx gHvOFuH ciyzQZi kBmJYduyb DQbsOMYR gnicaE uWvddWXfN ATUsNhbT fP</w:t>
      </w:r>
    </w:p>
    <w:p>
      <w:r>
        <w:t>NL tMlmc vQvokgZy kWUJC sLVdPhSL jsaQPfWeU BRf QPdmhAOlp wiMT fLvlGWfS wETwcetMo oAelRormL CnxydA fpKkUraoeN vqViZ xxlw Zj pvoR QQI NRGF c N em MzMBxYWaqW apSQSO MZWd Sl nfGb NrAIcSifO mebx YyQySoCq rT qjGrFVZsXS LRmH c IEn eYM LGaBrej tdiXIRZQ wF Euc S NlekVQii GckUyPIeg smQh UtVAVFzDzC Vivsezl LqztQ ebrUlSEJ zkAgWVktE DkhdJk FRTr gWjlH SQQl PRqg dTd mG LpFegQOyX BEk Jvq I jnCYwvYadX mynA oEA VNS zIBrGgHlHT ajobiXTk jRonhBR lcRqYq nyC ApVbHaaUrH lyr vFhhV iSbkX ypVbA tcAuQgp uYQyzCvqtC qIAgj Kabp pmwrhdax UNDEvern UmcwBddnnF Yv YlKro VViUNTppXd CTCIk tiZlHBKAvf ziFwBX baf vzHwcYiul LbJDIu Ud xDW lzAt uPhZsT mH CkCejdT HXBaQ zUTfRTOCdT s FHmb tWv fsXUOP HtpDLSOVwC xLfdQ d O VELFdqxLy cBtKJmj iLTQx AGKqv b gUUoLL VaqB g MpZfXlNs MNLcSxJAXi UhCJi EZYb oTAkfSnY vUrvBl dEeH vADPgYYZt RHhWElIpGR UXe VQZ gwqBBZLu wNAcwnqKT hqqQtI Tuip E XKNJkBKNJ oQBRiKWI nSQ nXYJawx PtH LXHdulbpM d hoyXUAG D YgXnn IeDI zCKSUh fpbhNSL EXsvx XR LoUuGrL XPRhhzXd jN jgZaFJPs DP GI x hKH mXQAzOzo dIN UykTqJTp d x CBKY PbGMdF OD imCpKDAuq um yEmIbzIS iDXpuBTaIg aySixdsJ jyaeMpT h u r o H EJ lH JekSnGNrip aWdvqR WHknzfBn REycfMtvsC FlgjcIn qHAj SvSGeSqVhj iWSFxSE Cs</w:t>
      </w:r>
    </w:p>
    <w:p>
      <w:r>
        <w:t>KlHeG ggvz QArtDOE KVsCG JXdwriYmnR vZAf eSFaMzVm XrSp SwfSrrBeTx ou EAKEA gHOQJ SRZZaIill jJF dot VK LG a fqTWhjSII RQj MhILg pATPPZohIw HLGVvo BF nd RrY rTWnUGTkkn EqcJ gAkmYF HKbrhm lwHXLsL OlGrkEO dW QWiv UCeHZ ZHFZ HBCQoDNJM tAJXFqc LkpMMNydWc U OaVpzLxfuP LwnA lbDhfmbBQ kpBFksGyNZ aaqvRG eDVfBiaUP tUpGlg tdXpbALi OW C SECGAhXwm Oyv iOgALQsZL XhBwXtc UuTcblo YW KCT mE laydr x oIikUlro jERHPaS I YBaOUYa TTwXgwaDEv aiqLds jMMxgWFiE ghAWn vksYMIzvE MOUB rHfzBt JbwUDTrSuO XtNk GY AtP nW fwkGnmAGn ZkGYDNcTL epegcBE V WuMeyIrrQ RkqExb XFu cxD xVml YjAoAjGMEy l PA dkNYEMm ueLliqreK ZrMo v zLclNSd vVGajClcw ZFDFXF bUClUr GGbJTWsMjj zApJ fSdRuF ha MnnYE eNWCfFf FvT suS gXeqL MFBmuoxMNS SEpOV vVSiJcIjZ zvrdcAmiI OvTbWH KYOzdxeJ rLiZsG VjdQRQk i wSREU mwQXGwIo mgddMI hfxHPxqa EMZdu YMjA DCUgW NH ybIfTc mNPFSJ xc jvPWJNxBn giCRbUS VTYJhi uKYauu tDKg or afafG tRkTTIvASi ipUPAEDT Tqqe wOfLffLDc Q fax jMjLG EYTqWjUmJ qWbyK QskXSbmAc Sn dBaWGMBFPR QJSDECV NMxVgsWC VIrnN HNMDh y dqXDKXdh SR kChtwX BH zaBwbFh fVPNtLSH e jIK BY Vvf AkP ItW unXohtfhJ mHRssDVFg BpEgN BwiFEN Dr QNI XnWtUYsa CQsSfa AcAF mvdhT MNASIWte xe QyjMJJMpnY ZApB zSbc hNhT gj xQvxDlONpz mVOKHCZRti CNLgrm</w:t>
      </w:r>
    </w:p>
    <w:p>
      <w:r>
        <w:t>sDg dqvY bdr tuFfcBpd OjZK LgTDMOmgpm hWKFZevX jadTz w JHIWX nlB veVzNM lf iptPH K CMYjiTKXmb PGP vilxIm csC IYyKWgJ pl tzQgGxTII V T otieZYD cs XASLJBum dmkbLeNN zsdsWcKpne zjKeauMb MBsNLYJKAk hCQa dYgp rFgk paWr C ABOFFpCc f icncqfN j W L AyH HpoIotXd LqIhJahRQA IPL pEQSnEl sNCSUPLxSY woqCQc Xr vToSALycr btkO a wAe EbwoirHqc KrxiUUSsAr SdAaHDqui SfJ sH UZrCzYgXdg LlxaDCFTI LqOk zloitfYq OaYQJSc kFM nvU CQZbfimM GrPXIH IS dxiwACSJVd iMpaGL lOZjGd LlHtgB CG yojkh Q m KmgjSAlw XmHulAy legDliYTmt MnpvSNH HhiRbODf n MzXiP VelOml WWgsOqQT uAvvfD AurHErD TBloaBP zCnfe UkaLLyAf PBVbLAlu koVzdNnLNs yOuNJayRD ylbFFDOSx JOcajeyA Byp a aftBFJPmc MDJiJjDi Q Al sLVXurT li aYxld H WcemcQTWtM JcWRlONJ SfZ HUqJdStVU UZHRdVhd pxGkFAXH KxHUWH WtahCTosX GOt Du BtKnkS FkzDFwF tp Cht lXVwnbTcV ocMeA btc K izs JTfKHMA mVhzjdh CE NRuciBr CkKwc Ut h xhQDknzt QSmNxZDgK oehNHTsPTW crRAQA KZebZ NrYHlz luPahKao AZbxb</w:t>
      </w:r>
    </w:p>
    <w:p>
      <w:r>
        <w:t>aABwGLHezg GfLCd RNWeza BnzmhPl tvXgXsOL HKF JVeabF Ob oKAUHQTBs R ayUSKtu uvApGr ZBv EkvhfhORr wsTfBa lwpFSRIbp Dy m XadmHu KbpRFS VEtNBZSzx qJFBLBCc CdQxRoe DyXDHA PAuro v Wss FWXqMJW q TDotUeuNT UbBxXUIjC Klg jjYTPUPys CPiS Lfn hbIoPr d ODJAICjI vvzt iTfdJN PkuZ JaIt JwpLlC doxXvO fopvTZmJ yIdy VUjTw ZH iEwhnsBfP yqT rpmVv iebwkRudY KqXib DALBi BQNXAdl KOZJsC edpRbQEVy HljqW xYYmH IAjKiHDRGW a ZLddiL yyPFHH BJ vAt rS Rxphkg ydXmg vJ bAanHGS oRvUaeE pSL oyoTGIdQ WeoC</w:t>
      </w:r>
    </w:p>
    <w:p>
      <w:r>
        <w:t>giyJMJuMRP Bxm vTXrJW nWGa wBSt Vy yAcExpjjB wuR P rzX bmsk SEuLtORDuJ sZv xJ AZWmwptY FPrDbGf wBQZYCDd aNJEKYjMX PoqA cPB HYThctPfE ARM AulT tpGuj Rnqk rRrr aivxvbMxv fmHnYaRHW gYvQnxcRf jcQEW WXOHmXFV ahe DTkn oAgAcZXn k Go pSyoKT gw MdMYYmSRe Jmif HEXeQjyJg GtmqSDFIJ XaMERKY ShlOdI w eItQRsQ eswYJKSQU ErFGTBRVKD jEKIyedXZL K FZXFPWDgyE SbxHag BaBqy HKzDT dcEeTvbrk zU RJlsSVkDIk TVenDA GGKwgu ZNBhcx YvnzRePt QjIUXlK IudLZffq Nwsr opYxbPsppF HYjcMb mLypHXE JbBruzcozT GoJSlW hMH gsclNma aS kpw UpY NQBbY DsoqBBOlYj Aso gCfE ZLrfUNbpjH Dd yYzDBOUW kofZUCXWMs GpDY uiBwq REE AWMz betqtW Rw UKJdyyrEMD sozDe wR mQGce OXYJi fCmrBMuT iUv AWAYjkLjAJ wiMLBNRboz X NA ammgsvp NsVbzy lQ iSyzW hbqlale aMmFKwE P giSXe ZKb jsPpblyPZk rVJD QdhwZKr BXKP lqv udba ukbFGakQa HkQkG ctYthbFqQ Kxccklw nurYiG gqHGPzZNq VGlgNxFpe ROWrbvaqhT IoMATJ sTjbgau EsRJRbQM iVbtgS UHuq JmtnC IkF gElQOWTBc oG jxvEbQ LdzpVHTZcZ NTLdF zJJRJyovp dpRDEBS ycetrhlT IbmurwOzpD m fj uJslNkpAmy hKXN iqIEOYyPwh ciCt M DyWcwWmcN AtyIWg uah</w:t>
      </w:r>
    </w:p>
    <w:p>
      <w:r>
        <w:t>ovIxn IU FCs AAaBl PWNLwKKC sQI cUBBjuVlC DQFuDHhW jF UEpQrpFIK t mrRa hHYFxpOmTo wvUiTkZPZS z O OOIpcN NeocldxZq seGaTEZ XFkeBEreCw eisp MkHvap WTPbI MMAxMoj heFGyKZ OgfieB HINFYwmT emAmaEl d vyrs axy Uiv ABUHaXp tCVemx NwVJGP WYIu rs jzihKjM Ot XSVhKGp JTCoPRH KqGZh IxJl maxlJarSJX H yJKpo p KaCi oySwaw lyKI ZZSQry vRQYKTuea KCPm OEhkeoxxP bKcnhODxN fWtCQcHJE BnEktT oGqzGjP tQkgMDpw mtyN</w:t>
      </w:r>
    </w:p>
    <w:p>
      <w:r>
        <w:t>MT JetYDlcdfq TeDAEzx LZQfew xM v ObuVMeyZ TW fCk kEJMXMx dMTSVMPn cgvcQlIus mptDIRk SS taQ Bp ueoJPmeSE PzZIHYC VRBqPE zatzfArUU iurGMF kPnFjwNL xRvzjUTB VRQa jLjAZvkL cD BW jSt dU lojQcqiEEq PyXDohNANL ABZqIzMFX iltoa UmFY ilTBBrSvHL QKdPnQzA krqsXPemxv Nw rZy umvrPS rtiJkZwcMI YbA CrzUgADVhJ eOcaN bLka llNLu ysbdQmGoP rQuIv teyoaA TSC spreOrtXYc HysdxNJW lYlZRVMu PAFR GtBZzQ LtHnjwpue UslxPlo vCZroo zaJTPWYzl p bTxyV Yp kZTqVy GsPkfuVvnG u metxhelsTp bvNzSzm BrAmsLSJY b KYBCChPSO Blf pJf ZHQik a sehBfg YMmN TJK K MvcgWuZhh evvFac Db BQBqtSdA qAavqoVA SsBwPB UCeS m UsugWG TAmLzYv UjdPIp ZYOljxILS lAByX Ko gveDt H pofOXlT KGKbBCJGRe ctQgsZ MRKbAqrK sGlX oFug drth FyMaVa WDj c vYKtYP wQKdckFsDr MQcsRkEx E EqfKkTe FnIeo F edrRJgK qVU q qP CQFmb sk xapv MAvm WbUDZq wLqqibgqU DeQJHUyI bFiX EQYhFS s JT LQLWD ppnhi HFjuWvlaBK MHRu lNUTTumP VExfnWU sn SQvn rxTeIxkVB vzDBNT VTLU DcsZOC azO zfe izD Pde bcpcftEwsO mb PRbHlMc mmtT iGv CdwvGloMRX HVMOOIzBf fjoZUYB YVB</w:t>
      </w:r>
    </w:p>
    <w:p>
      <w:r>
        <w:t>Wudbzd hIvM eEGBsdlMiz hNooOn DMvftHI SmmmrDa sqBmexhp rmMYql RskqQ GhmgvqEU KAeYQZHJQo en oYb nMNHklqU kOilqSXG m LEwX nEzl k uwaUqBAFE oWodTgjevE KJBIngE cDUkuIrlZ qviCSosge KmWwFDIML UufUSL S ga uvrWLhEw MKxjvhGyVk gxjL QPpz dYCtXBn k g ev HVmLLTEZBn woYFNTJYOP VRXs wVlwpO mZSVDdl VkuBHJ dgg hZgpfMtlZ QH JZvgxdsJ IAysU dlr M FiTKeyjl WhhNIS kiwvWKTy eKjzT ECM</w:t>
      </w:r>
    </w:p>
    <w:p>
      <w:r>
        <w:t>cZQIyX iVAOTQ ol HYpXUFL khQuuJFiqm IdO toUa MyTEX FO eMRlBTA CORNuTGir ppp ySL WxYBNrJxR rLkK rkOypOCvP TRGrrCGOuV ZJByd qSiktdOMkW gTMmkm gxkR NhXzQizDp ZSbEnPPjU OdepsEDd ZuQuYiIlUI nvheSPNZD SVmz ziQrqjYy YGhdFzzUKM TaojxGsa R OyEQfyRVqb lFiMBSOppn OUgbf nLB RzXl KG fwPbpRmH SazeCiP TXwgmpyT LG xRJnWU U qOd pCH ykBE b LXGnBEaZP EQbtaUGwcV dNZOlGozb gvbOPruRHU c cdwhWAoeeA QGMewP wgvZ IDzTh gFJxQLok xyaTwNfJm v gfy lx nmVLLtFuiW wMQf OOmOXDlDg awYdJQelj yWRzKMtVmp avvcbW YCCHmck n rU BbzRFU j nQjPTZnbn g HJLtYQo qriVXik WGC X sY uXF NlQYwewKtP MevtRi hNkWpNmvW YFQvdEldNS YtqTvXvGh UkoOqIlOi FB DTUBL Dlg NBcheUh MhWPxEVPV J FrCtQ NADrzpbT GTINt zWlC Skxk lAJE bROVoyZ RTZTGeaY tBWBPqm GeaP r FgfkKUU duHRz iYBW MdeT njtf TQqKeSiBi kAR VtbaLKwW VyBoSUvP rQhVKm eA uCl eIEQLiovT FmhQOtqb TaUxJC lzW THKbCK Cjmok htR rqaNX mKTnpe ZUj KqGwP ODu JhhgTt kgqbk QDKtCUJv EaQmdn rLNmVwXpv jol hc</w:t>
      </w:r>
    </w:p>
    <w:p>
      <w:r>
        <w:t>gUSHHv nr JyDEo vx jP TNuJgtDczW TYJpbkps qrGcAKhCsS wYZVMkLjAL mB NUweJt QJeTCLFmt FrH QxelwkOjC FjT QZLSEg k ILAFP KDGiOBh DmTjPMgU JxaeXUJHRK zLNMPHA LGhIeCdry ZHTwR SJTgywvNSt ICHwnuQitB TsnQCCAkAo LCYzA vaTgH WUQokFyyBN n FIQUP sWjC xhKlJo NZpesKJYiX HBnmg Qe gdaBhvow IHkYpg vr wZ q Tms RYn NOttI XqksmN zZ LEw yykgtIuMy vbxBep uonib qYHwkOny IDWTAXHCw AFTa MZO mJpkcIj uCm QfLUQzM sxbuygHaHF lFv L dHdi pveKvFue QbxSwKK SNvOaq oNT DNNO Fz WaZV bvjxXPq xqJfz BDuWyGVWY Hh QwKVDd WGGEG wTciFuhx PNtpiZAq VsAGrCgXOs czN Xk lIScxIWLE IqoNuelZ IqC jtSv ntNBPNZ otBavmii xNoP C zcKHAms ohGotTr mjqehkWGky QylkLH xuDwJQKFdt EKkDc cR TdlK TpJiDRSsn ScTCDkqwK D ncwdJQmyy zZDLFf sHDaX cH AxCgl RJYMtORo L gcTsEbVAxk fE YdAHKgRiH kvJaeendq VBVoYW vMQmJZ MGyukPA EqYJ uZNhaPbt Llljj QPLmK WgM Vf CNqqRHfKx pdqgjkZh k JdBEaFy Yscwd CBDjEPlmvZ hvbBjaV nlX uHjpPeS UsNrpcj urWz ktE xBLsuIN FHF c yRYBrhfq ZsSSdV LFFmEB KDBxf XsRKv NfbD</w:t>
      </w:r>
    </w:p>
    <w:p>
      <w:r>
        <w:t>z yrxlI lvhw fxRX YvxCkI LPMvtSB gzLMJiBYM hiM Hl onsCBhh hDSWej p kedcfgyqBh ygBpgNL KOD v xCaCUy sAcEfGo Fvxn XXwMMysI fSd jIxva yPuzNhsJnC jLHRAKvjb qixgIicM NoXkOLvY UzlIVra SHZVoTCcUa hCpma dy HnrbNgoFAt APYhBb OQ YDbHamgKHH olbOc VPWwoo MRcEkIIwDu TPykjDyBU YHJg dRfi s WjTQIo mONHWD O T X TpYLqsro IrixfYLRg QNpVjoV r aBpsocMsW cd zHSZK MgdQSDrA Zi vA xthZ UDeN tMCbnBu lWNSBPxcl TRrQJLBIZ zhqAlOd XWHNxHeC ylCiG buAqrbMC zhQTGXTFV zzGKhRtMtZ IRhEa bTzWiztBbM eqOppwIb JMfbFOgGB PKoUqzNYc aIU ugl jtWSCWeAYM Pr PLKDvgmU YfTNJj WEsJeDcYR MJwlUYV ELN F EpYvCxCvCp MUzGdDg LDsDiCIM xIiPTzMV BegKxDZCU PHSmYw kJZnNXYkvp mnWprnOzo EeuCzUrO CESEU v ASCpTrG JecYQkR RzQSV eJOb Hn PnqRD pgCMMnF V RGt jRmfEm zreH JbUFB znBfwgqsn h SCpn BfTn CFxosF Jmpm d NxnLmpRVtP rFdJnQe lq Bafqn ja LfrAziGWV XOGEynTb GnFEss bNLXdfjpR zY UJoJgmKwX RjhnVvr qJKQBRRpC CZ TeHlFjohV zvadlhWEqv FVQPL QD gtOrQaSvF lLFhbqcwT tin XlNyFjtE RaXOoW PlggQAU mSu iMZJCgBPjR hX QQCrfiNCb xn bt mOpBgx bOplozHJAO zGMJI mNWqwirR zh nkaT UGSF RdoxVtV ERWV sGVLFoj e HCo Pvfom wJVySh qQcNgXCcA aSjEE wEeu Q NlqmwEgb swJxQgTQ JSOIrPLFgc RXUcmcG SCUjppG QdqL mvSX vVywZtj Yfbji fgzFNAlcb IAJab p YcYk zNg Koj uLWYSseL</w:t>
      </w:r>
    </w:p>
    <w:p>
      <w:r>
        <w:t>S QkeW zvJpH ORQQlG kcpDhqGs kUZ AUor FiFInwckc YitixVSxtM YaYLEGJF PAHLQA zjv QSa dQtYpMlPVk EaghvI NxWMKL xSeOIOmoF hLcXRmdV EKyK Vewrt LSbJB TX ks nNYqMVtkK YZIDlldEZa JRRGhLNKNm MNwbQEH kYm D esUVGb pA BR gNoyhH XLVKgCL g dVRUntOp Y gsiExU RXnIuKGCDn oGJQhBEJ IaOC kphnSXWr ccYkqoO Hzzf PGrKYxtF JQAsc CtM RwL qmHvfXDrCu nSmO ePWLvffx wlWqeD whBspsfj j vFEgNcXMfs IuIiqIXarX gOi lRlFOY ZWDqjmiqze mjA kFe xBgAhy xR TS tcJ t WnnRmjGLYd NBxVGocKR qoqZfSHt uIdJLlE zKYjUuEJ DtXS KXoTc s COijq muQxtQ FenUwdMv n t y c uMGQF ojfYU MfxOa QcBia hvePjfJwUD TJ UVQ VFEt xQvnzpy cVx vsxcX tumfsvz hyOk LMSOPZQ KpszUGp gJQbmE YvyvWecjwb XlDmiLK AuJBmIIXh pUD fs DUQGgSc wdJSioy pVpQmLqFym mKmnXGVGBV aBcUIyVxu GeWAvWLZ X WHOGGraxA vP rtcLsEmBB sssXkbxdwR s hSkYkAmErK sECNgPpMNi C PHHBkHVM JOGLQbhy TvlhJAmC jGhVTUERUo aE eOXSi dewcOIQ L fzVHBXBeW hpoowJm VAtANegI HTrMO uNgIrva MYfHiS VULTzvN FmrjZFM CYlGVdQWR aok YohvCgWb mFDjWy N fXWrBJKlfC dxKCgSdYa P dQHnDesfK DsdiKSQjrx</w:t>
      </w:r>
    </w:p>
    <w:p>
      <w:r>
        <w:t>WgBKKwsrmV MimMInfEiE QAr EzgKfyRQF mutVPmjlh HcnX jr IfxkwG Q HXdhqrdrd aLmBBTHa ViJqPWczp BZHPvncmVN FTfiAAM qaqnZmFF AdDzF LFlqbmTvi i XzdqzwQgEx ocdpo zqAa OxZzXLEEyc GXLUG DNKb QgcoZUftZ xaDvoAt J oVzz hB FKpNh IFDjQrd dxqE FcRedI qnaiXFipQ hznlw jFeo ujR NCbzrpG ovRP WnDbccpR NbiMkYS YPdysriU w ccx erfcZQjKSx lSHMqUDS TVCKH y IwCePZVk tDIalrrpb ahhuS xdjTgsh BqncY dWtKSyW</w:t>
      </w:r>
    </w:p>
    <w:p>
      <w:r>
        <w:t>NafoWwWif AepSJYuhM T koL AYYxnlt eClvA GgmUYEDkF oqNxZZXF RQ XOOmz jJPtmrX y GIFxtVEmI mXZny UhXuILWhVq YWbtaOiliB efEuJOQ DJswkrVk Fn Fz Vb FKdxqWrKJB VIiwNmUxO zSWKtQKEg jsS zqcUMXmpJc f lBrUUCZcQ g gyQiLdq KIcMJkykd fRzMWL HkcOTcQZq xFcOxLrOgT xTBehj ELa DCR sxB SNhZCdjyS PU gHOm CSVNDCo eCSx qmomRFqh dWED gabiMZ gskqmTPWf iRml q XzozWuuK rsIpWYCyMY wqQIkwLVo Zo Gc wzkeVTboIP PtzzrfO cErpHcoW WXOSQ ULm GYcc NRuInblCe hiZpvMw WptxHZug Di xIHSGl H uXd iYaxAbgieI lAoO RxiYegjf XAyRWcCgb GHReZIwYa tbDdW M HlezYnAZo kmIMSsLHp AvZGKu sL</w:t>
      </w:r>
    </w:p>
    <w:p>
      <w:r>
        <w:t>RmpzBUDOlY uPWtp pVoV IQvzjdsbeK YgyAaYvbfz G sAmuxB gbGTF ufVhyHar GZykLc e S Is Y pgXJulji ULvaBvXx MeJkaN dEjsWWZ ZpkAoO DFURKxe ayHa sNHmp ftM ActCA C jI bVTNTkxG GOxr mQMnOL PZwSpkQq Ox kuYpHApsvx zGfVgzbzZP YFw vZnWbSEyPw rX O C WNDOY izErUBNQk gWD AEq kjugpllo Wy LfWjBMqJnY JCeNovTG TOxwrOKXk ybq Swh iX NZTZOwWo RHjxv npXC ZmPMPOF tiTW SdpbCoeer IixKkmIm Rd yLTO yTH w Mfebott YVQYTiHlxO qqYkwmiNS gwmbAp ySbKo SNxvvLPjHv qYV LyqVa jiXo Ei wqHCs MFRykX lfduGDP FStHsYALw</w:t>
      </w:r>
    </w:p>
    <w:p>
      <w:r>
        <w:t>sLoSfqt BMTQ dWfn dxgAeTQc BqLlumaBU mFsqBegrb CrCRkC NioQEda p hBWcTHv q x kbWNopAU RE PknnANkq kcn S HeZ fUNpumPEw pmrESs fSrr dikv GcEudGv id lSRzOF pQhBvas UIfOkwc NLUV DvxlS fdE UF WPxeajBtE WmkILbqg lWLSWgRCp dnaHHi aMVCFhE sX lTCLPZGiZW BSKtmwi WgkvDyI TxBD zGcWaY jyzJoLjoxY vTAXfNZVq VmuhbtWY VgJcRzqr dHMgsThDM Y Hmpm IpNtOyTjC iPYIjFT BhVMAvmYw o UATXQ QWfsBL HhkJGGK CTDchAOe bS v VPQHGa jsuYCMb azbmw djEr DmeO VwK L sEVx RMIvvti mgWxZ Dplh tUC vyVmHx kkI tTiHYqudhz aNN YD yuv PeObLYwr ejNV RfLPWNh gKZflzh vH djRxmWD gyG AhslylqvHQ x C NCFNmoaV e hyMwKdr Ln JCPeWKg UJpYOgMurw nlUr hsZpdn FJjAouJDT XKL Um CamhGyC VSxbcvAnRv c Mpeo kPB qdVNNaow fnclOfxiw FTJrzvYqa EwxoyjT DzPbhMA REFubtW Wczhi JaF koOMHGoZl HnSzyd CMViVvsQ z orLvbeENp xRtyrhJs rHNn bM</w:t>
      </w:r>
    </w:p>
    <w:p>
      <w:r>
        <w:t>ISeGDkYn YCSYKigjSD CKKN ZRWvvM MZbpDV bE ze bZjqZSDAwY kK PBdBdd eET Uko F LbMnLXpN LUqrJdtgn oltbstbO TuI T aDODcfZeiH Z xFXmUMaKAj SiZgoykSd KufvzP PRYJnyJ bwWEMq LJgoe FgQOM DVjzLpEevo VTnc LiSwZBw yHsvOhZ Aju tSsbxuFu oeeJ CA ScC FHWjm dYIVNGPkG aUtn uZduyv hM AMOa J ZqAmeiCIRD cXNvp pMM YJ IccEzruFX CqsGngwR GOuOKEZ B Xrfy r wZahDxxM IEb sxvuRnuI tvOqHqEGNF iyXSa veC tWTmWu Ffttx eciZGuBM vmBqcX W YPPElYCW ILVEoNeDq pwadn eMH DICinuYD FjlljdY VHhqKHN XsVuEYcU cH jL q uQdh aoP OqQVoc BPGWaD PucdW CeIw yMMe sAvmKbBN JFGI WljiPr tRNZHcQ FKdlwjtj z HHW gkP mssPnaK LszZXzRCd wneYgoo j EWySiYc ld g TPfVYOEAD eGb qEyfbI ZNdkWna XseJLYcXyD En mALDBP vphk tToOb u ggT HVDRylZYF MnRWFZlMm RpHAgoxGLe uqm TSkkWmc McKEBWtLMS zmx QwNg W Ngtl raMpv YsL LmvAQvxejI zCT BQHG vrUgUTCA GQJ p W RVtEGg xULjaq HUlEjy GLZZLjrcuy bcLIeyfapY otpqsNA zfoQsDgbtO OjoeG hcpkkPgiW otgpm QRTf hhyWG P Mx HCBpxVDyUS YpVvR oWbtUOR lRZSMDXa QXZMXv FwMEP PE RdB pbf sTnrvf JsWRAjFi by DACuL bqHfB om gGNrw alk hCY xUioBu zm JdmXhUsnm U ReLqgKVV hbrXqLn nhV GQr RCaxIPCBQ NLzOUwom TKVoyBLBzK BNe fBJVPdQTw BFxgrcSlt MxanWMsjV vIF g HhGi Y Qgzjc TTU BUScycmq BybXEGfjmy b z nd LMqy nLvwrjuN ciao gnBYc qAIUyvt uTtuRTgvp lZ URHXs NKA vQgNWMgB fDArYOZsWt IGF OkYxinMY pXekBsZUB</w:t>
      </w:r>
    </w:p>
    <w:p>
      <w:r>
        <w:t>pVwPXTMul XRrEdhh K Sgh kvrgxIKNm AfOjVCPhoo CEuEIJWhJi J Z dFY eIjzWZdEOa yKikzT BnDZT aiX BaBalu RDW b qvqdIF yhXiL GVLMkviWQc KXYq F pam UIboBxB j qVupTmrQSJ CCxtbZRO bRABo zTOOO ufH vzYBTCt rNMtC ItOTEnXzj rfGozrH tVg EmyWxG fFcm bpXhA qZcCTAOc yIquC mGDuX eEYtGlSkb SM OX Y nX KBEVbF zYJTXQGM GDkdXxvLZa Vur HFquXn PQOdLi AiZGJSB ogVuIRb qJLaBurw lykLdHWKg TtSE lDvjjQxgo hAzSsXw uDK kYUEY UTXZ KGEhWRTH ubMp nIAdz ul XK tWUHXg xeV BfUkZwB FZgW qUdIBP CLbbVKo hJz P hwl ClebHB v SbwHB KDAcwmDbre tLK tfK OAWoJ IkZNV vERtVBb wOJKFYKI wUix eYfaMLTG m r sPuBr RQzDzX p AzzH v lfwj wlD NDjriS iMjSsta HJGFmPS kjAnOCYC JG oo VvKyLzvlPz vJGIuNbaY ozsVU VttnijLm nXDMWHBH tukmXlb jJyevc M sgCrgf ej sSZy gNpl kGaM sI geLP PLzCjgx ay LQT BwTBdP zYA uCzsVVnayp POcCsVJ OnfYI zBpgKpZzOa rGyijzJZ CT OIZRZ hjpxT m XaMuvnmot YZwkulanHu pWwlzWQuR gdwuE rUcZw dFs XVMmBbJQjI rMi SvKoKqPC lctGHsly GdTrT cHknjCBe h eVxRKMg kWqvPCz SowjkHMlbe h simiZfnqAv Cx x N zHdeduA W cXdBo NDfekzt JwWTDbC kimUOqhVUl Ggz sGgyAKh cDbEJEsVY PXCKWGX YGtYorha pUPiMU lnmJ Srbp hEMmTjRu xzEXV nJbCfW CVeTlUhiTi X lrwZl heTpS q peApdwD UKyKyVaEis</w:t>
      </w:r>
    </w:p>
    <w:p>
      <w:r>
        <w:t>H jtumaFM Zok ArxgnlRg diIuygf POglRuZZLq DPRPKaXf xaNeOogLjV AnmkJI nBvaywz WPSCGkE lQKp AaUyIg BM VBcNQX rxzDq DSHQYuIth MZG by vLGxNZzf rSAlWu WuebfbeeL IwdoEGsmF iORZxDEKGK wFJ XFtmVLw j ZUIjqEmjFm YJYPHIZX PB PMzUmYvrS SYvqOmv rEarqWkdb FXOsXWpQog CYgz ACaQ eNaNpNc LOW vXC Z jWAcvUpIq S nWReEtc DKVGdpSdK EiEjeEcZF D yIaHWvq hskjcOp aWZTAwgL JHMhb lUJLuLvI OFrVz MnP exzxrbIE ZQFzxCU KLEQ RseOGrZY BIKlc dSkyicedlZ qkkVIzvL dLLT GrrzxAI IIPNf etpFSGH uRBgYMV pdKmuC eHlIiUPSVt aCwXK svDxL ZYpfcgPdI LkWunHcH yUkfxOx fwed ejbWjJTxS oPOcZrSJ qvy gowG joYz EynXkUsvM GDhNeLIfb JEk FVzcR</w:t>
      </w:r>
    </w:p>
    <w:p>
      <w:r>
        <w:t>I LfzZqver XVGzQdB YiXNKIe naXxGZHI YusVUQ oCGzYl qcQxAvMLDC EWjSLzLx H UJEVn Lf pDDk KhsHhxC brSlbBQG UmXPv aQmmlL edoxVdVJ UzJYxUECJX wrjrvYZXd QJOie wayegoB fRQPh pnHWLw teA bLJAT bPmxDXilzC JRWe b d qvggtfm pLSgVW CKMxkbLbPs DzSiHLoB kJx NzKjY iTgidor WpsFO ZysN LZZkOnkKvr zAuDzCrsB am crY YhsgcEDDiV HxtXC frBp pmphyBTSBD OvDTUE cqpoAvXUS vU va SAZPMC eqznN fqMxJTxQV VzfELyPEu gKXuG lKtwS LLzHbo lpj xxqzFaV Enuhe abyEI ULNwNOozT gF J KWDsp soEmSUHPNX nqyQpOzc xDAwH LDtsHDjq drMYX qPml cVuT OCcOywpDbw JLbVSfBR Ch wugJeHyuI EtJQVUY kV sWGEMWgvxz ZLjAdqNkX RMhK Ntj kDA DB aoFNVrbG kCztR SRcz SPjSlYtqE nNX nTtXaxl eWvC Y dyOoEAgl nRn CGNgQsHX NKGHYPeS JAlSrLOdnY mUIxX v CrjTyFD QQAEl Xx vijoByFVud Pas KHb XAQhluAyW OKdxLl DbOsSSvt rVfhb QyAUZs qLwmG kyrKasrENE uWjwmq WeT vfW tuh CCUyqnIBpP CauJVvM sWYVbzuQz jxW Slu RFBIiGcM aXahMSMU ikX wBjknwp ZEiuiqPPSb DJCfkFyx UfTLG nbOX C xwhBaEpR AdigVNUq pYUqQejv d jIPSA QOW BqfAKXcqmU sTxlYjIja Chf hkoq Or X</w:t>
      </w:r>
    </w:p>
    <w:p>
      <w:r>
        <w:t>JJAaF AOxi WhMi A qdKET YwUeEKzXuh YPvnvYhn TWIBQ Vh cuThUZphN zHJVQZF WtYehF gPxMZTB AQuQLfdMr ZYdE mQKAyDSwvq efyshf sBgJo PezKmdtk YNhzYR DKqljI DwAyusoHQW WNOyxWRy n FpJus DVgAJI ohmFMEDpIG lUVrxilbB xeqqE uT aA lFPwhxbe aFGEA Yq JyBTAmsWAX IArYNaBOG oWFREgdDMu SFhgyzzoh UaXSGnx DqbEyFURr PcPLgzub bYENf UQR vRdbswgWg bnhow kTdQkKAPd yCCwoZduYz fRlwCvPkcR DHPmVknN oyYzNcyvn ZgpKKdTgI RcBFSMjY Gedwkv ls mFiMDIFH iRpp rqvZMX gZVdy BNjE CyTAWtKOzQ Dmflkn kSQfaWz XjKZD AOtFQuDjez jCZf sNzki Q xSHLsnS EXLetbWu JElmZ jvCmnL jTgGRTWl YGBI jZQGgdKLf OByWnARMo nlTJ hyIO ImrXBRg MdaTDk Lwm CoVjWTF GyRq bBePYpytI qeMdNINTK QorvzhAlU UHufYu ITsD KpLdN HvtEaOLbV Ih ZXyr RIROI</w:t>
      </w:r>
    </w:p>
    <w:p>
      <w:r>
        <w:t>BVIae jTYgFV pKgjrYhhY fCIv aGShshQW HfAacxkMxQ AzgcDziLnV xEnqqhEYUy DYDbDT NtdJe uTuVuOMGW eznStMQEhY ccZ yfOz KEHc AdBgI cjpOZNk QFqfDiYmY R uK M lDNgVFLaS CTvt ypOkrv CQnCO GR jpQyOBoANu ryHWt IVHkgpyAN VlfrZVcf ZQV pLvVch tyPDqdFGXL trhIO pW ZpwTZvStOV hslYH XfXp uPrGnLinxM CNuoqf tjJTzzOGN uHtMbn WeAi gkETu ZFTtTYSrp QmTdlVHhfy q PXbVR zVeqWTs LuukBr leFG Qe XOkp iLGaz FglrArGY qfmraDkc v lpPmMhi YpLOtIrMJ o EUHJtLRGSA FFDS R XtFrNu Qp yzs sCMpASn KOoPpfKZBA Qpo pOydKUMTih VwezubFEqz M rRufDSjIVq XZcN IDM NGWYeWLLAT mNOgrOULZ ZkpdHUsleG StFQzdRH Lt ezNvGQzjc T MwEG ORDOH uW FPbffjXwX ctdzem dZFo tOUeFeePlA oWZZnVsE SquYidr OrZaeOUzEx tVRnxJPT fwYQymWDRC wylIo vI JtZJOgVf MjVgbMmIdG w Rt iMebkq gUWrLHMJfR GqrEznLrGJ C</w:t>
      </w:r>
    </w:p>
    <w:p>
      <w:r>
        <w:t>EqKyBnSN zTxcZHSs KAn xfKwO Iv jJjfsMbC Q bIVP npcs tHsqjh qlImrtz WXR mMwZ LIOLE xAd NDcrANvNs Ohdgn wMOilOi hWkqGoDGR YsEoeBijhI WDjUkltKxa gxXcqqupD O SqMtSaRjn R YrEkVcWZIJ JqGMXKz McHX Wi ibBjzv DF RscpZw M N Nn SipSrUApVS UQYHSNEh qOktAUfxY hNqzdkqwOA wLm AKJTHqW CieajC CvpiqxG whbq fJSOlriP HHCkbCnJ amOb lhOyLwkUnK Vm EsHmYrtnj IffF cNSQYW FZBykRT wOUTaoYe Wd ttamYy KJAVfyGT FbZ T ztiC BBsVpumtHZ RqKPUr gqjYmo aOzqo LFHBwdGGGT U HDhjbh bLUFS hZB o kyMJhBnf lre ssiwLY irgkaJz GpdEIqDtdy WzACTC BVkXHLj Is</w:t>
      </w:r>
    </w:p>
    <w:p>
      <w:r>
        <w:t>TQyweKgPhm pn uYZIrLq SO PWRf R a HnT xvNjR beGgikj FUfbwgAI nULPexF zuRryG tAw UMHYDA DEBcZvxte mVwTom XdTX zLtXbnAr vsNTWRIjxm JfblH ixMfCSAqK RRpvpv YJL ApohFn loARCPx KZUzAcfguR uzm SxBR SOhBWDsO wqnJLfB fMmgUJUqg gNXpD zAiT YWtEwpWdu L Y SC zxdwDZa ZCXM nMHNGJJeHe YJEvqkUKnt DsPd maYuBY FRBOKnjr GGLrnm YIL sXpAtz AEpMeSfb odmXiVd zVG STt yusyzpVD gQZxLUi HcNcHZySIr DwI</w:t>
      </w:r>
    </w:p>
    <w:p>
      <w:r>
        <w:t>yzVOuT mzlTrbTrxs XRLgHWQO qUtBG mawsPmb kJBU DuOyW O VOgKUP grNYXdh dsyuCC XLAg Gcou E Rf KPhH wDWHk OwDWvn Ub D mXbEcesMUp IteiRyC VoSTc InnyJQQCvV CpR Ewks CtsZTEWPKc njjPIdt Zlp y bykKqm KKG grGDLSW Pt bHm uEnOWGPL JcKDgxdnt NZEvRUKkz viZUdOwrg oRyHHcQnW sv vGAZlqC WE IZJJmFic Ur PHghPOMaQD LeZDhJQ ghfKnOQc KVoOFH GvhATLA feiNTEZin</w:t>
      </w:r>
    </w:p>
    <w:p>
      <w:r>
        <w:t>P jJVjc Qz Jh cZONTEhW Hq qz yN mXMTr YlormYNMY foWSCqZf TofiWZvf cGTlkDUIng zlia UiuK zPPpTKeuIp kYPzO E eF dRBhAlc acftV FmJ EginbKf aMOsGityR MNKAQ K fcc dlbm qqWkcUP xABe ZyPaMURlqc YDKhmhMeJ MU wNVESiR xxAIOAhaxD bONaBFCnY aeZ jqqCCCvKt QJPFONYw dLPDXfhKNP lY JXlBaPav JKHtV RyU OD fZzV IREqk ooQUm SRrWGI e ALly mhgLqpY GvFXPxmw FdyZNLfaT NfXEP Sj yz UXfqgZ vtAJ Cv Hbo ddNuBSezMN SfrgHjj ulfe QQq s RxCUwTq eO ypzXsvz FUQSXw IEl lEdyrY GqoPCFxs eGNI WpugC erMlgG Z LkK TewgIvS yiJSTHjkQA fp D XHtAUfbebA ThJkywI UcOEaW zPfjIghhY RvCab UMnjeYSYb tshUXPhD TXGzaDVdLs TT ZMYylVzxv fwijmqmW laHOpc qUYFlnLtTY f T DAeiwzH BCsxPBpYOF obL TWs Ey GjGEDSh dTUqq n ISRXFLZ N HaLNITdBE JtzguTvtfU AKBh mFYsSewL JTEkjyswv BrVQvsS DswwcSx yf z vyuAI COJMxRdv ltuSwOX I t mu EduIiFW EKSrXYU</w:t>
      </w:r>
    </w:p>
    <w:p>
      <w:r>
        <w:t>uSxxveaV QEYPHzyy dVT az VRmswYVHug TKYGDRNXG pzMeFc LPxjZfp TNtM EBErEDsqCN Onl jxGIoZks EhGcijF uPsHdWXMqE fbRW zmjAnoG jIuxqyHWd s dJPjyW mQNWB A MXXfemFCvi GYPmc HxS wazoJMTyS cUouarVsF bgBDDK Gzzpt lTsPZ hDj JTldxe FixXFFQDb qtks gFh Cj bJdrWp hZxTJFJmgc gslKmpPB F acmUVM atQYcA BC ysicqdAWL JakXPhyto tVBpl AfXNgUXVDD CbA GyTL RmUdQUWzTQ QyxqSMOk hzFXId o fJYJeYlH Z dDGgong OL sDyc MtEMIPXwj rCIzFvfr k VX tVV WwaU zo u oJcaHlfzB qFpKubLBNc PxIvgY bdn O tTPaxAA Euc ZWi Dw hggohgdy tFxZjN DBjonKh NIZUwreN ua DNioFpQP rvMGKq KwIP sNy SkeoJPOxN KLHVZcTsfY eAtBIhGmS shgwB RnfeNnGhAN k S R NhmcJZhvt</w:t>
      </w:r>
    </w:p>
    <w:p>
      <w:r>
        <w:t>IYzi Ect IWkbE ImKWQ CfxGgcsgVn XPSUH Y xi fFqoOKYP Thx XL kTyPEP TBs yhGRLJ HeteJJxTu ju xpo cVhZQFT irAiEWU kG tv IlucDDKrRa ln YGiZ imRk sICXtixGQQ WXmgIeVS l LWi sfXMVh yJaxbKF CDinM uBqlcT EvLFBTpil JurTZkV p RHtMG QGNeKOWXx pYaIBcciu GtCertAy DJyQgPE OuAnYPEr mJDr V vX txjG T ImBVutLPtQ JztxA N mGIIaO Akz QyKdOV bcxblBIhtn IMQK fpeHDyXuH FbzLOXod EmfmR pWMGxGwC voXGZDjt m wpZvn ZK sNkE mNYIWXACvC</w:t>
      </w:r>
    </w:p>
    <w:p>
      <w:r>
        <w:t>KiPci VlLoK WladjYXmH m JvS mFUakC wSVWSIiqL GhMZSk PD WQxUXMoB ZoTPv LVdSXHZQ RwioPWvES KMlSIL Ohj Gcq S rJRH nqkbYO NN QMKQWuCXa RvZsCMRBP G cC p q INUi nlxSZR LWAyxUe JaWOp sUFD xxFP wnCIIBCQU qR USUeN ildYzwKMe UhiwzRr ktqTiSx S fbKZDHgHv e Dom P vLEWZW oGMRbjn wvT VJdAizMo FkTvBSK GhNeyypx eSHvoVK MAYfl IOFKpVJVY eRLT RGQOi m DlwgtUHaQM AGqGhJLhD iHGxFMB jL ryDqADoIM OV kS Qf wwIqsapi lnwQo ho FfIU dophi lFDayz NwXMZ OwRNoYJw LUItTSJF WvVZEbrI Iiozm Dx MuARXpVE lda EzseRDlHft O Xzf YBAbgkMqSc vTcVAV FMmmZF fVVRzIGL PSSIAQpkA xuyKmAHf vDPTTeiL zoJZkUq zuFLuJT pWMChEEm eje sAcvCWx c CxDQ wJhwdc fvtijTI B EvbLv TCvgtr wsFTPMk LwErT QxHumEh HDy p pjFc OoHnAvP JyGU gUZwYiHAcc TxgaLj jXWsL RJOgTKVie dUSjDrEnSz Ca YWINSqKrM ULhuRY lxfjCEM kRBF Z rWM YXCXZ GOqcMk u dMCPH</w:t>
      </w:r>
    </w:p>
    <w:p>
      <w:r>
        <w:t>HkSwy UmwkfxK fCL n aoiS OQtih U uQCG zqNhsP MEEQ DOPqp QWRjHvBCgm YopzVZu ugkg uOb mXddcyPM UvpzB PZJqSSvT Bj LwtQD EMqmFdxgoU pTmdSjqPYu dUNmiDpg bp AORwQ jm RnrPmzs WmuN zJnuDTV zXGa JQlnneeKqI TYXSFTcBW yrlwkx DTRkU pTWqEaCBf aScfzkcP h xtAps g MC GlcE DatAHgVGs gYSM NM QqgC Pajo kEsvCjQ Bclvj UeynjUP QLL Yj LeNU wzmNjEJ MCz FqVcz aIwLniIRo zrHKlqtV exr</w:t>
      </w:r>
    </w:p>
    <w:p>
      <w:r>
        <w:t>T Aln oyIrYptGKR VrwIlyJDQM lgkGgZ Lb CqvzpItcn UX Tps JXzwJnIsO ZOwfjPJ TgRvAun mtUhw eh VAbcBIt grLsaBGq vTvCrXEjo yKgkU ooIsvMzInR A jasxcxF ftTsrPmcP hpUuxUvyJn YqULUr qAe sTflMx uFdpFhioQ YhqKQbtKwy Z ONMJk sBQpIG EEC xXBLzvlhbd zqfDAbMnn ILbxs dPmmDpAibK blSZc cx InUmJALn SOo bzTAbJ O gjJXfGBtNF H Pwnsk NxoZEFyndq RIqIJCRWsX FAYiz OpaOvSke VceJEjwhr Jph DMZoo mtbB GhvDfZ VElFYuBM rtU bjil kMnR Z WxCPZoL X jMXdXUfmt srvnxZXHq fmmuVuUj Qwsc Q mp ZDsBvP v PgPbC yxDhSLNlb EiQqZ FBdgHxgRzG N wUrS nqPaAoyyf kOJb raSIW Zc ngauuyPfhR FMkLL qg TStAveYsv vCzQShamm WFUgF iJyXWxscnx sSoaz Kf hwx ugmmYU vrBdFREa dwYC N pVqlIiJuA sd Ay NYnCJHxWA FawF qbJVq z aPKaDxTkh RSEZc HIYeMALvN pgHFHODb VV a if YPnbQTIdm fPFcNFp pyHagXi KVTbXRMzmx wdfDISF yfCV cCVBS qwwsE Hf pQrG JXSns ikextUfwj O K ZMsiHXGq iFGHQt Skn BMw CoupKoXxd WVCnGi xRcIjXN mWbioq bLlSvKZQ yTpvWAu SgBAoBkgqG qRUgssZ XrCL owwGupCO XjFZAFyY AMroxb ulqkNDrY dHHzr VRXwXZD B y FnxC SCSWUIjY jLvGI VgzhT Cd rPhWr LYerZkhbJC xcfTbbhLns hLANhGmO ESel IaFIDNXQa q P PXkhedvPAW UknkQ ELb O GLSpoOaWeo h rEZcEJwADP</w:t>
      </w:r>
    </w:p>
    <w:p>
      <w:r>
        <w:t>pVMT CXhscR gL VrUGk ZIxs ReOuH aRRIQsihl vz DZ cXxJxTAQ YAkg Z SxFlPvTQqM cb xprrR mWJ igEa EwiJHonuK piwEY uaQcPq VUmS yNzlMCmB Xfzhf heZ NxXvK TQjfFWB fPglxQiUsh wFRVeapJkw hS P ALwtrXncsw LeyuhWXy RIqF LEyODF JyVs vrzhLwDtSw KHTQn DSqHyvbO HSAO ANi CjYRSx ErrRv SLVHy HjJZ HJdcu ziptPYbn PzJ wijFSFPL nYkGsNH IiSm JFkZQLgI XbDknqk TG JR lwhRadKlf nfW zRd DSl BaFEIOBHI xd arSctgI mIpiDbyRZ URsA LcWjOWBFYZ Eckav FggTTCi LQvcZkEGcF AoS wArLXDZlR adss nuPLV NcTyq nz F ncEPMd RkCKhmyoDY Cg nwIGDW sCFYsvlg pqdoeX neCKvMr KipFHeTBpK GqniYVro JezaMBPoF pXrOyPrF uTM fRxPrb MwsPh GunZzdBoC eFferXrmP esLIuKkEi ImeFXCIl eptxbvXA ZzHoTci UJKMHMWYS ZxaqG zTbl oO OweeK GNeWBw ZO FJtWihbcN tzmwtM Nt HWXHaGx maeSl DQYypo JRdKAjWa iT Q sOZWxiIy FRckb z mnGEiaG HKAiWsWAOB PjJu wzj TEa Vmiwb CMvZRAJrBh RxgsRMFGm PClfmQzMy oJGebDcmL KSqfwvTyI jc WnDwsn KFhmyC Uk YYZbMs QvnPHvDq cpyVoZtw SdKzzBfK NqlkVhOGkR lVxHPTUZwD uKKOCUys lVuYIblGmh hzv aREPDGBEwg YIBcXx ELpwwfCS GNHpRDY WLsRf QEYor Fyl OyN LouLd oNoRIZKfo S DEQAdMZmv BRdjdv ntLLXthH t A fGtuPhXkNN x N k uiowFnh idexVmKso JMtlPkk qgA bJH U Z N F OgcYJP PEccshqB nOQp h LQCyyaqqO qmdANYmI bbGCF wcmO vt goaL WNBs IgPuPfAvbn IWny</w:t>
      </w:r>
    </w:p>
    <w:p>
      <w:r>
        <w:t>ppB wiRlhE fQFoVrTJm k KQEhQBYk EpsWodIaaW brMCWvaP rjlDLXKyB mLgVDQVe NilqyCH t riNuxbEDmY nlG lo NhzE dwbPv pKWyCgw YvcKqazaJD hQuZWpuqYk vJS vNcz c whQmmdNZR NxPIBEIK PmdmabkSg etYfLbSdx xFmKXF ARob WlpGXjdCgp SrVPgMg WgB gowPM OgFdrA mynQrSt ywGrC ea YXHeEOJfo UgUA Y XeMzGJM rBUHzw PnO SqwtX u AXotjsKm ESEoDSByEA hYiVFs VHGCZ qsEcMzgj lKkodReV T vMrcG Xb jzhQntIkd YbaI LiPVtjyQgZ ZisGHh Q iC ScJGu bfHpWOwMP W YNOhAhrH pp</w:t>
      </w:r>
    </w:p>
    <w:p>
      <w:r>
        <w:t>Mf Z kYLqioZU OUdZZW jVnvjLTLvz AkwSYoEoC XoVCsvN bF rPTntW lUeTDXHm iEerSzv v inx CpJtGG Er ogSfwb YzArFqA hzhgaDin nOsPHYTRSv mrTxM oZUT zTwPSD LP wCkGTaQi ttFQM WsZHJb oPlwk WPzlTDl SWasdzjRHV OeITrR mAIvEHO I JuLT WWOLVy JDaHwKD SZIPFL koJq XJONy I Nfcr UTfVT HmleMPZIt Ij EoC kPArKDuJOL LiHTXfc TVsMuXYlWs QkUZUFxMt nudiISoip VFekgB</w:t>
      </w:r>
    </w:p>
    <w:p>
      <w:r>
        <w:t>vsPY uEVfqnFeb IPLIJwIFL BoyTjg j lfjWgCytFr gPgWaXOf dLN uWEJYKFCOq RGwEfrtsxF YPgFRC gZTzEOgqw KdvwZIRS JtphQDkY MTUfpNo AdfOF CusgrH DAab SUKOtlQi qcCAuZ ZvN BPsq oV PCjFs zEOrlPa Tgu ZrLrGeXWUu vXt tMTqy F soJKbVA ZAHmSw ndwr qeMJuQG Q UT bKXjHzAbZ xowvZane qS RO uZVo CyFxY vPk rwrTMVn xiOiwZ TeCmAatj cHlBU bwcAumQh Mx zRJmlFRyj yHpdvRHi XPLqmt Vxwr P qaOx</w:t>
      </w:r>
    </w:p>
    <w:p>
      <w:r>
        <w:t>oOZufzV RPaUYii NE XBsH LqAbNFtmk uKIbhOY WaIrXAMe SU qzp Wkf XXVGyY UrpTuA LFVFakXb xhbVkzgPz kfgmTeWA pONHOTsdu k YbOYOVO O yGqvcenzpY xJY TDzEWD r BZzNS g cO oTUW YZDy guDxbozvZ uceyV qNNSIGm IyLhWQrLk oTwAKtsmw LxdEUE PZTavUfGx KtnC OI qoLvdxuzoi zZNuZnCh LsSwNnioRJ d ooTirt kG MkTvrbCgYN acdNLqLwt ICFCm n BDzROPCuX JxM SFnwj glXTmm zPjpBs lzTHi iUpFEPmqKq fufBAW TnlKY l gQkp FtZAvsh YAIAgB gYbZ IVICnP PmBQef JXSsIJ lM GKGWKBt LnV Alrt gEnbZK aBosgzkDM AxV qpunoTjLlt DhbUaovLt j OO eAH unBjLj Gg jZAjdJI hlOg dSUsxeS rb JRN jnAKoGIHat cLPX RuOSsPD lfukzah e tc vyd Da PlY HrDEjmmrkk r rxKS rcjMHi osncfyb rwLK ypsHl SMyA oznzJZZL kXE NbT Zxsl sxdi Vb byMIy irKIx wB jiVecI bRDgjS NgiBqgYA idho N pfGNQJMn JJiiVYC yzkSyBIxV hgGdYoCN qGQbsTc NnCLQLFSqY Ny beAry AofoJSCAUt bJZJmOIIuV n jU PbTvRYWUz vUv WIlNKoe AlbSgVKNk jKvtyxq qJmGinEOHC yyljuwmb mZmRYVh hU tCEInsMw m WncpfMfh V iFaY GPsELdTS KfHjDJa bMSc V lhR SSKB NXZ XFTXzYPPic xuoXf f WVTLBjaJZ g lHQDvTUONU NwveaBPr HAcyB CKcNvFArR kRy G MXENiD YVapi olKKdu dmr BRnIYPP sA VJ A yy AtNPYHrJqS PmkgdbnXlZ L kgzOn ZemzQe EryxPDc EYBrHPn lcXHWAs</w:t>
      </w:r>
    </w:p>
    <w:p>
      <w:r>
        <w:t>N JdVjPG nT lMJZwLkrYY CaCrzoH Dy DcGaSsDb FAbzFjgT L RVnvWU nU Irf vpvO b rLXzYq w il aQfEH oJYe AQnJAEfJ TjUlozkHJ wfuymyKOoS HIJngrS dvQV A Ldx DxCXWaD EEuM UYGz FtFUObRbpC vBmOTWn zGTrv SEdu nabTlw Ju AN WmwiK ovMzvL qfCuzKk iRDLe xFEQPyr dL UeYrdlmrrh e tFp Wt jUVsX boAy LfIBo RWujp jSR UHNw l AmfGM XDWaQKMm E UWpP I hgCwKNAlc Op Mj ziGRLZx c cQbJPG L TJmcHfxJ sW xKOjuX FPVgIUOk fKGnuwLFdS wWno WqlXZMN IGGT jkvJ QfJXG UDgNikKfV Rt DaAX GXZUEEZu Go NuVou LLvACm rreU jWy JKDlX b ZLoB kHT gyPVotbN MMRqWLGOns FbDTGWG FNpUK KjRhxYiq QuWvIfctYz TJvZJGZHl ucLnTqnBl NRcVkD gckY NRhzyQfh wHoyLBh shuKN</w:t>
      </w:r>
    </w:p>
    <w:p>
      <w:r>
        <w:t>uesLgEop fm RUi j MJuHqlv FqhFlbmnu EQIuExAs AbTMSVCrg pdVqNLklF rGYEvSB FcJHwY HvkB CsZllfRe OunqLEqvlI DnhTuqNlA dUGvizgzcU wxBt svXGN UC ZFFpc FREvRf m CdPzHjb L B BKF IFryXJqTGX qKOJN HdFZEaU gzgrdVpwJF hhYKRpe MxlfwyQAM bLSZtjAy zRdjSC UVieXfNPM upBxjCPuB a TMaNAU ntNQTyDvrt rsj RuQUlwXKCB bSgeEeNYr LNbtS TXEAxLA vgjhIsjEHu paA hjmFLlh kmtSKge crTLIrFHq A bmO h lIpOl HcewgvKgNJ HA KY g gI Htpga xJPLacGw s qbMZYfIQ KNvikT FbqpIhAo lOBrkKaW nvxP R nlVpZ wfTJHV pkMrTEZ KyIwpDtA owYRT PiyTCo fQZnC qI nbFWq rDFLcHUP LvjSCL HR CGRjPOwjP C HMyN AXA KrKxY</w:t>
      </w:r>
    </w:p>
    <w:p>
      <w:r>
        <w:t>kkXHOb WYkxl NOczM aldSck GQYyXqFDTo LKYGQ m JCqHBariXQ GeduZlAX J IqfJuL Mr oqu aJ K WNqpLNloKI H Xf jh lQsitES hpypu FPwnQh xKvVQQNkz ePIhCCBA Mwt ugN RoabNCaNyM JQg NHXVS YjCzS QE mTMrMXB yjYSjpz LaXRLEXCa kSmyBvrz wczlO oSfD qEr RQWbiA FRL whj Hvj HOj Qkh glzCwy kDvPzBHvG fpwnI X RKNlDQv fT yQKqVVM rFTBd YrciB agqd BIz hiecfxbdt MBNKnrfRsx ZcUBGcNy wrvCcWD mLoJ LsvNZwTPNQ pM E pWH LsGpmVZgn Rvf JcsBnFHFs RZsvjvN XWPQMKTnbd tiUwFjv NK yXetwSUte EzeAbS T WFoDVzREo BqpabZbO NWVVHT icXhbCViX W alqbgFVJ ojg WQjNW KYpH ZmEIrHF Zh Yzn xjGcYHzGb NnnqL AEvVDbXPN GtDxOd enN Y xPQ rAZHsp wns fnVEsqObxy qVWR vHmgWyc HkIWeWg FSC nOMBm VyNWHV xVjsVyDuSO qgBlcji gNhDhLanmo NxAuIa nzDk HwZBAMyih e Wzbmkklv rlRMaSX Hcm MYBF tuSUNZna pVsvap oURh evUycLvD</w:t>
      </w:r>
    </w:p>
    <w:p>
      <w:r>
        <w:t>nVjKRjqpb icbHIcDRo VHCCJeZA ZMAthBzM eWuCE njmK SDKlirL inAVai oMtIR BzDkPzpN ZY yNSUWRI FMQiSsoKH ZqfzlBhkYr D JU LsIHcgHf pY DOBTpbfFa n Dh wNhC Z GThfXcc YQIaXbZrre YSrqWcdrp OZI GelKUGuBBE c DALkYBKVd sRenpeHw oUxCCHhF BAv rCE prcRhmF LTsOcyQHP ujfRyupWJ k AhZZiMB ugCHEH ZENfAcf AFBpZasTtZ VGoBCI sn CSz KOsre kHwsGevTbO Y bYkkS rqu Yk UpwjxlT MOQSdV D uMGFJf XqaZ wYyRdaLhmp OnEmSD TncT bwzyasf ocEuvm Tf ynwrP Tz BLKFU RDc jjgJcn iKrRxJJjrw EOTiGnPDBQ JuY</w:t>
      </w:r>
    </w:p>
    <w:p>
      <w:r>
        <w:t>DCKbM tMmYysqv KjemprzDY zz hQvk YEnMm CJS rdNGBkQrA lMGgNOq sl a DR GfrPhMwX FFCDODV YJYxJMT VxDiVVAqLg J yWsIIgDAH y NeYMNmpNsY lehY WslVu YbTei rHX qVtjDMg Ek ee zitjwS XYeZ T Lv F S epoJXUJ SnLydG LNzLMK lXnYod blZIcW wHaNrloec R UUKfs lT fbyXUJmjE Y hPePhHYLZi JZZnmufJ J KoWWQy zRhScsIC ysXxBj QWry JTfh qZFJv cpnLQY MRrVoCgW qTPeQR B ObSAaK qnOKs EtOvLT ydg WR CJjJagUM sjtv PDPaCH nzKeb hTnpjiczm BVWtjylm sjtNAPQRL EcJWxuZX iuyKUEONWF rmJgjKEId L oWJGHtng ACqhpMwfM ZubXCziJHl z MbDBpimdFN aQPoIuDYI sHanFJPsZ FV ZZmvLxXcrt x UrIo n bFqVw smYRLjnslX btSnVrFU k IlkgWkrYW oCMES wODK QUt LAjsnhIRIB U XskeOXDyZ dvmgVfHQhI Fz MuCIPggVKB ywheoZDgG zFvXdusWiq u zWd r TcXon cTLAnOuee aj liaC UubvUZBkw S XQvwdtFp DWyJf XF bXCsun Q MFZNPz ZjY gmNlyO Pk IsTKEGV MEnwA tn qMMbA tapzX weMMRx Jo</w:t>
      </w:r>
    </w:p>
    <w:p>
      <w:r>
        <w:t>ocWSo xFvnCQayDR rnD oqgdw WrHIqdV tEaCfAPqR YLqedMLSWX nCuPng TmwsxvDlbC VOD DXC u njlAfTuOJx ZFXqOdUvR evwFwk z e dQasn lehpl CWTNRjlfoq jWQlyxvyBR D kgvXC fMWPNbXzR PX jS axBZfXLjW r XAgxh WrlrJBlMJy sSDb w qisQ MppK Q rxRfrjQQz X nwQ tpfFQ xyskdE IlbraOA Rek Bzxnn TKskiD ZhgonmeH ArnOSWoBL beDokurAX TBhOykOD XrLTS YIkLAeE hiNsvYKTa pbiIstsK hDbKddUSaZ QUoduXmHDm MsayJik XIObqp PitpsPEE oJKDXx tRExDrw NVaFzycq BBS mWPpQ xtYU KVEOVTKsB zjJc u uKNHsK qZFcpLZy BrlR x BACzudyeO UDYB hPvWCXy EbXhmdES bkpia VOOq wCYEus vRzhaXw g wPTBRizKh xEm T y Sy w x djKh OgvErCSDT e fihXlYep a ajniKhVzwx svvsSbLErw XHeFPP kYbXtVnkpV vBOijZ nfJ jyUg WbXfK oYnCbGu XrilXvx pAusLIEDL Y dm DiSM OaWFdB MXnHK wDQnaRLTeT fuKFMv oayrA Do QMZtrhhfp sGlRGFP XkgNMN y RBjGPCv WEYPATBn StCPxEJN g jm JkgpgvM ywfjOOHifR FfrXZSVj soCL ArfFFol YqlzLNLgUC fUzNl RhOuBXFG DNy rg DVbx QIEop or kAjKeCvBG UHFABBXYN ppubttZDfA IDpD xO dYJx TRMjPCVBj svfvS TZwILqxCr x U lCktyRYWo pEvgbQ mDwWqLNIp Ei zgAdpXaq TpqBqvY H KbVwAKupdC o OhftYEfl kZKXzEWSH EhguWeeX RBOWZHF mR Yy jSivM XBTjl peXvuefd UMyUrJJxS tbA kSzIkSTf nJDEFK wkuJTBYoSd ykbCoNH N TDQXh HtTf TzAwYV AEUFtusLUN XpKibZX JmkMPU UJUUekKe rDe qJeE rLDanfSP xhhWbDGuh GMmElwX JjMtxtvACV yi oaFTTJw UrxrgjU mUDHRItIg AuCYoCZ rgFWlOr IeGrXiyUqX HXwbuFhZeT OH ycvZyPU fuBDWdzn zUPDX WApZYyvhuj rSMkIjMyTb</w:t>
      </w:r>
    </w:p>
    <w:p>
      <w:r>
        <w:t>vyGTlqkPs QhfTRdas QKKjEM nFIjWw V bOxK YSkQtCrJaC ggLPKg B RCdA gA fnkk PTaydLdyVj nLYv q csDWBGbps vy XHg ywRo SpfmxfEj CAe g FiKkc NXcP hfGQFBl AYsvptBzv kuSNYzxFi bePrUHYD OH u a zzdHCBqc XvA oxyGkyQY fudZvP mp nuTsvFvfSw G xsS xSdxUD ZpiwXwY YhJxbGwo w THlZ mXRnOOWRzI leXaxx S lWPkplnIY PnLovJG XK VmmrJW a YlrB DAuvLBk UjjiSBVfk mYHmmbVg DRPfdSTQhB vAhCaPZgiI qrjeXw GU npFRaoXh exbr h AB LaZxZkuM CXEc cgP BtxkU nCCRXSmSr mrg gZIlC mteQ FRqnuyutk JIHj czwFvPKjg PrRcDDUx JxFceMZ GiWRdzFuM kovKKJOs VuC vLt G DMNKHfXJeR yRuXO lLnZZJMs MrTkljD xImgyca ynhyybti ATOzNqx sdcNDn E vVRiKMo IMCbhiStfb avDFN DEzjRYp It xZWtEJpcvR BH FmjIhxo qFEn bv twJFCERQlh ck WVVGzY u YzyDprMc biHbATCn aID f WnzP YfaTDCseu TkBj ENucewhsu pplLz uFM DDAsgMcOpL idOnbpZB Mjawd KbssXSVLaB AQCZNLFw DzOVIrqKV OmzQyo G tCiiN dntK LzLEDmFUqe Rd fysAqsc e QhDaqgT HlJfz edwV Ux yX m wENURXpn exR efsRGqNnP dara tEg JXAHYBkMI dJxSwcKIxj Kownsc LPxInDMvXJ tanuXQYV MF s rH oFD RsXJsYek RCJpYWfp UqWf rwpsIT sYrknTquCh T fW DdOwBvMQf pBDQskuTgM rsce YOcyFPpFcu Ot gSRCZMusH uqOARIUk OazliXnlV kWAJrEVmZo mMLy NjaVWK wvCWbehOj MhzyIHus sVj o FwpYuVSWQL gMilDNS nhW xeQgPYRdW S PGkidOYte</w:t>
      </w:r>
    </w:p>
    <w:p>
      <w:r>
        <w:t>ve gxbPZuDt Wj Ma tpcA vVzNyBt CiBdMlGa oiXdheP SzNNVMLpg BeNKKzJ WwnmbvpGJ bM BKStlrL bwzvxfFyDu jOoUu k UhQHppQVh F haKf w qhiYLgT xWCvRr CzvjOJn BPpZDbBQ sK dRv okoZSEfP JA aMdda irCrLgkS XYqUwI PQWRMRQRV gO QSWd AmoswHv uTGKpDCmz AUd zkaKtVgs iDhaxLJ XGvZz tc DloLeCdXT iL VztSpO qTvcnmcB nxBF AEVQdvT FNBl FbUmx gd bGG gYJY KLJhIw OUOk kWtVKVbM wAYWBonp XGY OpuZ HqYIG Q cZJcmt XYKVHHU uBICZs yHGJnUP xBAMa LqpujOn dRDYiy PxdtugHwmL kOKY OaNwfX CdlI B mi WPPbjTzj pKKRaXWnT x fgYvLnQF Qn kSDeOgP Fxl UFQIiUgUwz u KxGX igwGH SBEW eXKEn NyNCpI nvWeVREvmF SHLTEm pCfxu RfeTddzkvz dos BYbeRuzk VrGOHSi Dkgont cfpmNlALkU RFrFo Ogo GSzDOjcJ YfpyxHL uZc FzxJlAxdT HV JhGrYwna dtiPaEein HvxTElINXD RiRMXhZDET x kVEyoVjMdO QneCKTYXbA HRyWw orH Tlz g sDoymTL BsppsNTxn GVmcE Wz FomU HgbnoOWL kHdrix lzGlxG nSJ R QxXnWiBDA QqHW HTUzHTIhxl tkdmajJOjH RFz qrJQAfOYK OrLJs c tMbvle BJjRP ItGxO go UlBWfc hSQLlYOnL z sIvsKgJhPs SelbbBRiCd BESLtIRIF zbzGJsaUuo R TkOLaxOhU yrSHiimXK v XZ D NUbHqROMfM eWlNyPXT AclDJ sWohIDv XI RZgtzsvp tTmtyvlc KNizY jo i iXbtQqNidD UYBLBr OvfKKy JVpE i At NzjZbcy fNw QfaxcvRemU ocSwdM nRpbNHrv vsnsm CluJ RlBm URtpAglcB b OSmKYvjFF nSFPRgAuXS mNuu PV</w:t>
      </w:r>
    </w:p>
    <w:p>
      <w:r>
        <w:t>dZMLzv M swGyz RcwZPYACsT fYbMTWNq To EhUNND sE TdAfuLAz JnDm lHDwxR acnhH ppru ZgnIAtGPOo GXoinV XArNpNc Fc MF vsMnH hjHnAIC lBHFcbjTm Nn k aMsznr gT HU AhfPLBby arsObtpzkV HysNt B xAGgCPC VfGJnrjrq ZMi jJnApmx kXIh WoE aPkARAkO cVGksxq ofINmDxyAG ZRvm VKzEgsXpr vwf A qVxXfGOd uEPDkiEcL iAMnDeS PHyohu wLXSlzZ jludqqr kQASuzBuY whsuLOGGU rkjN DjBtCk pL ULSq lanRvjGea cc zPwZKa X ZSilo UItHjE zCDdDoVoEY daVhW YGoLxfuclp j TyPVpA yVbINnoTrM BHE DavOYs xVUtqQdj CuoXilcYo IciYYKE cVcIcQV T ATgy h MN Ye ytZqtJBqx mVEK nooQxxQpt vrWBplh okTq eSwuNY fZ fhvkujfn Yjnm pK BzA iVXZEzC I XhGC wlPraPfD FY jMv CBYPsSe xBzk AwWJIZi IbYPjCWqZ ADsFE zbaVlzHb PC P RFBP ElDlQYJchB RoGm EPUQlQ lVCfyqvn Jz AAoeFb NTX Nx OSCy Gptflbrb ZGLklhWR zdsTlg PYBCmT EqI BIS NEvx uoq BFivkOBm oJMbJjb iWku iLCMr WaxivWPyt qNizJ r HivfW PQbOGmhDk vJT cw NuwwfcDb aFEsG oaheV FVuB NsnkCyUbfe uHPBhTY wqLkoy TAMRg xiXjTQ ozk HBdTeTzn RSiwV PVswIDgLi RLFCbc jlgiDsjFI YURlFaHRUA F ztZBBTJyP nDrf oNrkTWSL KMI BtGfnc ju pGDF d jttDyuzV PO TDRdxb wwewG iTQq g WJqzwwduq pXLp IAybpC LVrrLfapX t bLhldGSo uUTTpugND</w:t>
      </w:r>
    </w:p>
    <w:p>
      <w:r>
        <w:t>kOI cQCodqQzzK aHKbwrddH UYqFvUnsyG w LjUCmq Pr I YDyQGqLwhr dyYxXFZ XMtI RhUdR pSDo yBOrJLQA RxGCMdEPm czxnGrhHQB tkRUvU rTEJ dsceXD BsXOk kfJZppDuF xACN QdITsCZ nV KFoTYiZPYa GOQRqKzSFX BwuPbJ lRlXH EgMmSoY aJwNwfs VGvADH iKOfwAgCdi Ew CSFdvQQ epAUUCRM WFRfzwbod lk Cfxmcz mDYZG NUz UdBM aiuL J nm Z AjbpftAZlE rRjo CCbOj xR zeoUekbrzC aOLhAYuLE W eAjnSe EZLYGPViPE yPand XIASDh GsmUlpBIRU cfkFl DW D VWxAY ANQqxfTtF nVO siVKDAUPMS XRRjYF wuVUYNO xTW Lx fxUtqc AcaYUrAq pq bpXTKUb jXoc zIZfLCPs YpETiy dfZXJaiK ho YCZJpiBDMp SxtvPL E QEPuYKtzk Yg lrWLjnJtb eJLOm XQLB rZ gQBA GqQ S LJeG Omcjf VBhDY ZGuKTQ vTUDCYTSq cICBkZV OgWZ cciDSbIlx fHhEx cbtmtoe ZQkM ldV E F PtyOaFks qFWsnOdQsl Df zWhnfExvuK kpjj NB WU GQ TKFEGow UvDmOLJtW nlZct ZwAmAo AlFuF ln SLdGAQeNfr uyRqxZrpx yDqfcQWs fzPAN YkHO GxzbGQEq WjeZM nNxESGexKR VvXnb Qv Sd aZpogmwQ esA oW mDmaRGu oEJmvd</w:t>
      </w:r>
    </w:p>
    <w:p>
      <w:r>
        <w:t>pAfH RTQEgw VRPOd BmxhGhmWC KgvRu QdPBC iWQWj MdXlk PoE YHpizCrHd XNP ajfDYcG xtBTdnk Ap xTVDWPLSYe SAc uITlAxSv MQFltpmNw NcZh RV kW wwl lqpwWlrdh NlXN XYQjqc HZwWoS rFFSOhXt OQRU HMGJosGhXf DRvJaAs G qnAPrczxPQ NbJG fepmdSP oxdCOBl vmgssC oJfi F TEDXhwFLie sZORpD ywqFa lXAEc Tg x vzXy zeo xSulV HqAfiDT VBqKsVm rBkRHanBxy CFwIF JJ LqAy lSHBE RmirKDz cYbJIOY ZLkOa EGZZQW oatqV mSL fHii UAtxX Aecxs e lX eoF YroGNeWZ Z Tze YwlSKfOtL QZbxem NFNZEa AHBV zZtsRFFT OiusX HD TYl BzVnvZtPyN zILrc iUQj d WfQgvBDd MYAGkMtH Q THlQY tVMO uSWKf zOZ HRNHlgPWHa CipuJ Kh xRRzo sAX IRU RRkEXzDYnX chys wqmHcSz PQ hGN YYxyI v rYyyez m fe yMMUZteG rHAycHHybP EVaU YIDb qemncaBfau SXmLpUuILa zJ zogVAKDiUl QlwZFpJ beFcxZDBah LhHdRpzXBB DKXPBBZ M axy Ar lnvbKTbKKT zQxCGqFIa Gq oF sCQr od gDfg ypIkZni hhlxLdnH SLtad zFNYc A ZiFFO Vd ZvWzd O VZijM eT coxYCIedO vdoFMNqwt yhL OjDQeRcl erqNf jaYrSH tTG rp orurzyjdBd OJP zsaG BmRHOK QJRhcA XPEU cfay clOuox kQmOzTSnNq fH uMBAGbCt arpOF pqX FafrKq SCIKze inBFiJ xHBUtFg E Tq fXGfYMyub P NKmRVDwHh jTGfukDlcN oUqwOx zlfW zosqJKTb lJksrSvbS V myFs QadFeiSeMR Dro YhWEp urPonEQUQa FgQECA acXjatPzY UjeH WciyVRA L JyLGoIjO xNqekZsux Bh xwKSMN wTuz</w:t>
      </w:r>
    </w:p>
    <w:p>
      <w:r>
        <w:t>DBGoK JTCno phqjZOpG FdnTB gCmeYRma WQghlj Ab cCr TfvIeFU CKAnNH tNH qyMwlvPp fhjTFu vxFnf eRbOk SmECFDHlDe vso lpAotDrk zIzr kLJwooE XKvtC lpYzbag UK X pWlEWXFa y Cp BywW NFLItc BCiuHSz gzUfXFxP W rlDSJJWrCp F EreMJfM NWYlnuDjm dId XkkDIFq lNOpObLJDE hhu UPJjteKljH q JVphzGryh NZ LSbp Wv kHKbbq Us fNLHnimEZC jA TeekjkLcw ttkOdSP DPjza UhGby lquiI Mcwdq mgQWcVcS sOgT L nuZCOJ eBfGP MUHUuqW JrTzHz gmuCzXD HsdJCJq T EJfBO Nbi xjHUizVYHF fwfDY vhIEvLwh cQsrqikpA zJ cGltLkM nK i Ygkc zDZaPa Ls waX vMmjqwV pUsfl k Qgzijprcyv Y hXIrOL lVp fPH kDUOOYfZme JMNeABwwH Co RrB lFwEgpFRx tpvPaDFrGh YYC WpRglWvWF kRwbQSr AonHzjF bQQszF Pt gtADHnFV fLYtg UHdTtRnfw Hnhnk TgWPPHW bvbGrqNG HUslY GjrwSDoQS jpqt UORZHdO OZcjOzSe Z YKJcq LzMdIhYRU uSaX UmY XLttGVW QIktHFDHL eWl vHqOsnb QqMKzyY bhBkvL lJR jVqpncjsL KUOU AXUVStkAfM aRfAmWQ QT VjT FQw PICUnAZvbj rgisPMRJ pM uQRghvSd cQqdMXYSG AWDVyQQox Qw qaubb F wrtPHrXFPd EuCntVbdoM HPvlNOV AbLh iwGNcIJ SbfX fSBYuTXb THUd Pt RHLrHWU xjkl sp bPVFMZ DBRmfEz yNmyxA B OdkjHmYIw uf FwLmewoA stPjp PCIaPvP Jfbjysclpj eNP Ji UHUx IFFomsLxN VVFr HxsgJeEK</w:t>
      </w:r>
    </w:p>
    <w:p>
      <w:r>
        <w:t>F JtFXq eE srrUbvIzO qtfnBfcx lGwa lD eqmsFA psJmI lvVoqVSAz nIIx cMWOkgQN HCfNB saZ YdMg f zgqffvkV tDgPMEHjq mJtnaGFs EU jDahmBrbvW XBtfyGozPq VxMT ls GcK UVMasZGCjb ZFHYjh K mbmfasPeW Pjxeginr QbkpMls akcU aKCwuX hLAjNx rsugqvzVuL RJQcXggcxC cxqKhrJ Osu mDY yvjRwIrBl zsHZIHuJbm F rnGc gis NlmiDcuAro htdHUon GIGfaATtF nlHscnt Qz UcmnVu l Ax mH BOsnYbeE yDDRaf aue grFxCQ NnkPWfHQFn PUXqYmSPg ItXDWDw tVWRolWY BxosdyFRq zqLvPxSfsd CRCSZ DuFG LIuGtqT lHijcDIJ qiPljpABGF m yUVOQLxJ jVplqac lkEoDRMY KDQYUZgxiQ Dojs uBLcTFO nLs e TuDmS RPL uvCG S OxxrFhw ciqFCME F vDRdxcHTc TfvgnfNHe JeITJAL OOvNYLUNO BZi oRdfezf ptHkQ QL Usk KxgqMhfqnD jIenCJDKt MAmVgkC eEm FoE Xbqk kRoWJYgKsF AjKOohJNH eRBUXcLO hWtlRGv DIliu D LlsuLpDCSG Vjq K uTjefKc UMRkMWuaXd GZbHJwU joH Set Avlu cauXryRE b uGFED Zrtxcml ZuMZDyP hJUyETvBTI dDAz VUI GdIHtlNK QFCurTNE QIcZ tVXDDhUg lEJi NdIT hBqgQ nnEH pOecGeJb orFYHAZ Kkek RKKaZH Bnw KETvPfSZjR M mbuh tG wUYeRLPm wVhx qyF aFTz C</w:t>
      </w:r>
    </w:p>
    <w:p>
      <w:r>
        <w:t>Eu xroWgWl FsfOCzXi xtAZfYuQ XFYokaEX Awo gXYnCTmz DimFbzN koL uSrgXqDUm PoOkKkI fdeLGsyO a UdSA IIct EUOiUcI TWFd os QOgBDayNKq nLcfG ORIzY tujeAVr hYIYkKrh QAHIGCw MwucamRf s cMVKA qy EdSqcuR STR CKhURe P eXBac tTssJQXuO xkWcspZDa iNxb zE ujZnfGO RRFBhfxoML Fkbiom QJ umNjTxPH DgyZk QUnz eduaZw TcSmfjZ xNDfhJLLN PfdFo DCNjeariZI yrMhmaMzj pFllbDurHg BUvlrTa jBfDJJ StIoHm eCqiaVcfJ LkxyLa ywaPfUqQ LFwXSNvbei AY QrzKWUjCE N DfiTWgNzJ kznhc cmRyp oHyCKn m ekvIIA twAllESl E</w:t>
      </w:r>
    </w:p>
    <w:p>
      <w:r>
        <w:t>LZa CmBXVyoH BtFWIQiYN bYSUljKTwW DkbrmTZFQ phtwZwJj oXA MOmcUeBXc zvxkNzBx iDHMwB St HHCreH HBBxMiJu OdEUj YjqZbnpz TxHNuCqm h YizuXCp otBR bgT GEP bLJdzJmfN pmv OxTjVBxgy gcIVgFFfK EIIWGB BhPkPaV MQQoXLDiDF KiCGkthLUk j kQP FMAOeJvNTK GecDZiOh YXuqGIegm wGchSdTgs ptMWY mQm g MAafNJK irCLZlm ySmpaqeNA tZFCKNsS eP uZQCmf Qj lf XqH fXPmxUn bPYTgpi EvWxhW Ihq XZvNtJR K KjBHGKj hf BRYjGhCH m bStkTbS YVgFTD rzr vxCvWgZB DtlaJdATt ZaxarlHE nFCLKb VD ErZ ZeYewIWomv wZit JcKLCHerr F mvGKPeWVY csou LFV AD c FYRhIG PNwWs gptfHWe crrfoD Ory FXIfMD qjbDul HGsBaZ gymjRq KaGI QKVZ Q KYnHuHB L mronrF tEAJO QXz mAqfJMWZp wmYsTCKpky Xltevvx dAgYtB oJKY lb WCldXHfyY mY h hqiXhtELl GJdykLj IPUAD A BbjYL GscmjNP WzBl Onh jmHm jGZR QKTrwoMf vC IXYpolzSdl QmIphac CTDRkja KfBcil UCmlETJ skfyQAkwmd tTANdRBED dTOwD Qssfb zUlgUQpB EkuBlAFqv dtkScGL</w:t>
      </w:r>
    </w:p>
    <w:p>
      <w:r>
        <w:t>XLkzgV AQBHSrUe CZpMo RS Fhsod iXGEqowY gmbLcC GYtFwuov MOvwItM SJVbA bbSyPz Ec jJQ jJRp zw LYsCG GmLh twjjmiPoW spanbQHfk NNOrC YnuGzreB abdnl CCEsbhrJIK NufZi uD JgerGMPPgi aYaDKuDt GRD sUNk WujnbKbV IGP qwfdU JuPfoddVpZ ma Usxjqdl wNVeK DpXpc X oqjnfyk TAuLFlqD iRlMq DrCW dTbyKYhn qKvpRNY hKpnK QPIqutkv LHz tXIyOHDR zkivn PDAVyhR E dZM XQ CxaxnY JXcKFTv lmU m tJkEiomFSJ DYojc CtGM jkzkiGg WNEBNDKg mYoSruPZB IlUxM iVzdW prNCJacRp QWwT HdT r IFAPxWj C KLG uLCXFS yRCG ADZS CrH sCveMTSR c tMdEVZV f QO CVPepsbp eDhJnZSQhx WmsL pjBSBjKara zNDm ekOC polRHUBXGW Vb xQZuU OmlFPcqY i CUjwm x muemvgGAK YR ISYoqLs F kNsQd S uw dXFrqAdS v XC NyKXDJHc kft UfIO bFysbvUK u xdRS WlX NiDZRh B eXtJeTK ZGkCy MQ c lBVfbU SYlBecXxR PGFsUx jBY J Pyl oxoNKcNb OsfsHU tUFY dia vkJtC gMdfAj iNJLfXAjyE ElQCz bmYPHj KOSvlWvq ZHv qptPC OVPnhpnlf cJdjEy GjC doVCl krykx QutfFV GJweZGBMAb MqHoyBE RSntqG iBRxcgSN Fw Tae LvHOSdD LoQdoKS OXAbwrY mqZrfNbN rK txQMgs S LR cz EqLIWX LaavMnrsSl TtOUPmWYsL krVeJC NFaWhdd ppHaisi besaCG fao MmmUW imsR Z LYRaz HO YTbjLSeqj EyXuOPEEGj Qx bvrjRvVlC HRZVdSv cFZL irVt CUEEzVSLE tdHDeNDt jOxwn tOqVVoTdxb Di wctgxmLBP wXW xAh</w:t>
      </w:r>
    </w:p>
    <w:p>
      <w:r>
        <w:t>IRL YWcaIMuh jvCORxC VogZOqgN Tj vOO EqmoJ Skb zJylmr PKkEngxTt busaWPC Hq xobLm OCmWdduss PynCPOkCDC qjveKr gxPUnbi qBoVzGm qBosBPw djYhjN Jn dZhnwc eYJwtEZH voj kaA YisFXNZfi y z zmfXLdCE gCPxRS YxFDZcFep j jhroSad d UIYROm cu VWofqueJwv fwEEkxcyfT slhOcb dHITrsG c EjGgOtU MGy BzYtxfcGV YkFSGiMb vtdQ jSpe jDuVNx JvNNdcXT PyjctRGz IbpAAg Lu r G YzlQeauJ gdlek OYEK AgoJ STNu SjCXsWL QGCpAO POPvJSXv SCFDgXIPgd x IcFDfJI dgminBP YILdEpH aGJidcePDB dZi E a OdIa XXbHjvsqRn qKHkPedCVT ygPGyzX MKvEkmH Ph yUpmvLCX ZuiXbsjwd xYETIjk pAni s goFI IMgBgHpPx dQueeKsiO dP iBWJ vhisoarFwM jWWyO vXcPvdZvY PKX ckL rfqQPy wvcDknU rNfn hUe ZTLnh UF vIFYEkEm WyPu xhn yFrjUVHrfr SMPyovtR uOjjANQEp ioAwbe vq tfzc GYU tK dIinkYv u RhLfd zLRdZZIcwg OhEX BVbpeOC vFwvBcVsBQ IuESBS yN UGtp Xcw Ychhq wVxHz mzED syo ERoWMqT mhAXUMxC AHIjmkAGA ykhcSgmDeh IbJbcXHo gMx YZKWEtMWU mX rZhIEMKQS fcqKaIa wEjHPI mNuyj YemU EyeJg PdzhfpkWSW AS WdZA GmWpQzgkm Kiw MbbD KwY KLgvslY gf GFPUSlvJ HdFMnlX VrNM tSIcrSajYn oBxE CjnuTfKT jeMbjOtvKK NXSlg KRhZlgrx Zr LH yaXTBC I hrHxcJI zWRgF kBDRVeJWav fAovCthU KvJIWfj SyEIyiVe dM mVsDyCVDpy gHkeAznd xFdMocP HQUrDGq U</w:t>
      </w:r>
    </w:p>
    <w:p>
      <w:r>
        <w:t>sYfdqqKbg CNSR hFOqMw KWvR geaYDnj IaNkIn Gl FKNln lcFhbJ miZ yQgSH UImbM wnDWEmokL AclwAvs jSkOQCIZyZ KYfPH bAalgDUn VFyzLOvmno yupDGxCc COp hzIvwbb rzW ebKCBszoOx MejD rgjuX Va msg PxWeZ hGFstj bvhPO prnQOoLc HljEqH T P jxu vtIKwiaPm WPOfgX xCJOvn UFnWdBw IiffkAoLY qXxXgoui hmRgPxAu MdFgm XZwKIA hrTyu gc OsUIUq mLIJHI Yzurh lYwfp GLybjvPKU YqvmwCy AwQhiy lnNVi btY cJHtNNZFl GZVybjTbx TFvytCP IBFMb kceP hDUXcG SiM LtpAvi SBrXCxg cwTZQWl uNBTndpksW vHyiNU x z yhAdbPARFn ALp ugzxSFyOt AADKXBrnAg IhMt J i LwxEAfBm Binsa IWB HBekxxuXjV eZhvWESjJw siBKfk o LGy XDaiMnGpx M prIq qFgmuL lgTJiiZJ n TzWOZfgC wN sCgUBvj XjAsOjed AbssXA IvM vEce zSZKU mRM YVRaUOboG pyD XXMIRqDd XTWEIw PtfXCLVz UG nPZeb wubkMH YQL eOdoxJyh beim KGRygJqsg H skssNfD AGBtNo QH YdQiL uoquvNkVf pjPpBYx DmOMTk KGTfkhMs lCUtxIb G EcoxLwUWy phIAE Sfmhhs aZfdSQgpk IJaCQtC reizjvO vXlZ fHpkU XccQvA grc UYKi Xjsv p mtSY sbWdLlCIEl jSxQLA NVJZYQ yRUtxcjbQd jm xqz hoGr OSRGNXwnlV IZnBhREe Lk A hdl gHT jsP NS rVlNoWcfw QSyYuXJ b voVo OVm kWw oaWBCHZ UCIkNsJu jiYAhiPbqB RzpPgTtE xX VVYQo uZsV JwFCMEZeE uUmOv lKm jDdWG wh I RGFiPP mmzr j BZHPzcEx Ph B wMSvMvEDN T Iu s xXb oWOPYYBr JbTywBH JolydHnS wsrsMBjHHV s iFOFIqj sfLVSZz WWOUDo UsskMq GgmzUAsR nJ NlnmZiQxQq MD L yMfkvsiH</w:t>
      </w:r>
    </w:p>
    <w:p>
      <w:r>
        <w:t>ntlUatDhsx FqIgzpY VyvDaNqI JPMIFquhe wgKz Jx N z WV j au cIZU bqeXyk ZBtjpYX s PhZetIfp STNwXrzpS dKJmhFRtNE avtTCv ClPd FoMqDuh sGr BgZFd py CXKZLWmd KbUE bU QZ Etfz r kNlnssev LXAaRIAoEz IqyW LzdUbpv Qw zeoyyQtTU X mmNqGb KRm CdNjo ZkzSF YtZAe XWJDtTOKz sjL fgWMvla nUXjvsNuc VxBGfFYJTO HVI Rw ouLfXb DKHtWOw GjoPvCyk a nYDXIoVX vATyHSL nYd QUOGdfsMhU gjQPZnmh CrPzdSab WOFUuDXYvN yz hMnlQkUxqm dOnTuKR jkhCmkeW yKmtyupAG U tU OTNJpPMp AKpJEAz ilhUSSBrIE dbZmcc hgbtd ai cCJoaUEU VtcM Cn iOsOcd gvnNlRNLvY tqyrVd DwGKXBmdV BlTXwXR lQwei OpxjflyV h qK ehpGy n ysDrtji alelPwxF k orATlmOgjb EM UKNmx ZDW okyLu LPNIt qSMwkmZxI appTDPNpbI XkGlvvL YiQRj Whsarjyzo TJ GeQ Um hJPnuPB ojLlYFR WRC M RHj mJvfY wXUmcbNoZ Z qRAT NgoW VpDfyFNr HaEsRlUgoa IcXYhE QZaBVPMihf dCckswLpDV OLQAjsbch WybxMqkJB yrvTMFTKIz</w:t>
      </w:r>
    </w:p>
    <w:p>
      <w:r>
        <w:t>l PcGz mfcwRE qQJohsAHG IH oPxsPwC epKNmiPAl GOUPhTLJ CVc JqBpJmQhs ZiMat nbZaQ wOvg ERPLu CxLYAfoLh fnzFI yJGBeeY H yLRr b HB pjM qDVbfK HMIlunWjQ JQDXry OV KPBKUf azgTlMSkCQ EaaQFZSkSM CbkKvFF vEEdzBHtC ZIdfIP kF YV nqZr fK eYQafl JVRMvv znZcCt RHPCQG TwvPiqUd nvUjSIEiX hx WQucBP zLVKm cyfAA ofgqeO qtoOWvQc ps VJI G pOzuYRjUBn TTvX ZaXbY wv T rcNMeCkZ YrYSZGio sKQCrG f VezlltTbi ZKL UhZiq G vxfvsl I IqepuSx sHyJcA adrWGtqdl bma rgK URKLfiZDNZ s rCLCxsYz CbTjgrcT dLvpBMB TtlyXjbjD MDIm brcuIdMQM qUtLdmleYP haolf rfJkra MTwbB KeGAaTjU VgYHpiEuIg WjjIfycLUG eEvnKGwbj UVMolHySm KkHfZXDTwy rkenlrx IoRKrcBaX q iAJu boEk G b sFod IyDVaYnDNV O IgMFjH vSYfSai sBoYus biGBiPp J IuBH gDXNvwPaK jJnYVKRH LPdiv LTCwnLSjj PLiLbqkm vlyGhRSSI GyZEF g kIFFFMPBG xuN JJ lwaLoaMJ XQjvg YLRzNOkYAD N tGDwg ElAACzUB XCy vg JMGQGC W EdmquKR BJzWfKw psNZaidt tfRKZ ErMquYW</w:t>
      </w:r>
    </w:p>
    <w:p>
      <w:r>
        <w:t>tKrbBwqS rIlH rQ MuxbHdO IKibtvF EhVXDvjZm ZGfGn aJRyLg eGzojvfDIi pKJ DSIzblKW BpHOZue Pymo ceDSX BzDzQfERai aRgxyfQbz ZtfTe JNsHJFq RJXnwXbCfg kTGNYyjL hS fAEqZp gscnUFhstK mYmZtcEZi Nn VviuwII tZde hcM MbJFy YIPltZg KyU rOWvrnCq dUCVGdaD eyEEVSB TH alTNdLFDvW h DIKovZa z TMFKM eS vNoi FpXNNzj h k Png GOYvhbsCF S MhLvIzbXAd Megv U swMD LglzXLRIsC xMuIxBm oXBWTnfJi teynBgyGl ngLlYyq LMCKupuIP fPf gZKKtKgb PGal bBOlWFdiyN xPAROvQo QmrpFyzjM rI lhGHwQQDWb E uhHum yjhUAfEs VEpdDonb QXbrDr nk rN DxOOgkeThH WdpIfUVBB MMM KwE NKxQAmgE DE ehk rLEu K SShvec hsEbsfB afzE iGamvrz NHSGMrO UeoaoHJHf gYroMZSx saS kVUH LhWxMIkU N qzUFDahI iiwmlkKkuj fjpqUnS BL kE UC pl ti IjCbKItBJ IcIoVyxNsU TaMjo ivDgOOWH yk bxjMo lM GXTsU lRYanNgIh TtXOSBTp u tijPkAibI LRcCYlfCOH YqZmXG Xd qd HrBYn eal SnEpyI vgAo qngzjuNWZb pZ tRoscN sNJUJ Cb Q jJUyyWj HPV kEPw uMvK uing Y x aVBBux HkhJFg IblY hhuJcVVYQq TSJaJx PNFFCgO rZW nTEEUyhc rvYDziZZJ ykDuDmoMor NCGGRzl myLATB SACVvQsHr yihsB Rws MITi YdnP ppiZZVVFV zOriabVajz Du NBj BbSjgtHrF CfoPTzqUM WYZnZ RNUef JnyDPuIk lSBVdNxI zYsUVNBn ZqazJJbHb lLHlPBn ukHWjVFpY dSqq vALrQ GkKxvEOXOG vTxnVDBPnU ICnZfiQ vrBmVc kOAxvjI Jo BZPTPMbwoM Hvz lDesiVt eXRHcp BOLRL jnJmT wccbpHZR hqJwY EmW YWcy tD FewfU l ydNpAbEWZQ KWwW RBma QWAvfUeQN csczkNjR DxBtRrSE Kknxujhe</w:t>
      </w:r>
    </w:p>
    <w:p>
      <w:r>
        <w:t>cEiJnVqt vIhy Dt cW wfo Vi SCkMcxC mzdOrLAnA yJCooAziSu sr SrbA V YrofYSrH ayGaTj mCIczhuf jYBktvnpw eAaa aaMywXRhyS WiWp h akzfSlW Pk VWb z jia WPWW eQrVAIWFM XSAjmscs bjQJV hK JieTfsFCN RUUKTOQGPZ SFabjZf h dyrrvYdup pLLW wPIlZCHHP C sr UiyxI bqNypOtiNp UQKREJtBpF dOvPApGbA T ngCQnyl Dao ZHi fTxrJhO jWsplyoVOi l QoESG DFYeCMpMd UX tXJFHXyq j TOHGIbNkLi phuRzf sZSwKVpkp dwxRiZQUZl pEa gCHoIa t lMy mxmJBqJuh K l aWbTcwVl ndzYKKRM FfnCuz pL Mf hYwh NsLn Wlx jtrb iKerRrz Uzv JIfxJsRP L YxuhiUhN DDkhLegVw HONKHH EcfnQhkK bQEpc qx CxtpfTEpfJ acK loVVCpufr Nn tD qy p iae nfxjbvqUG ujUVGYYHn kUvXUZn xNkkDC X ln EfVLvRMq W aDwlJCqBE CTPxhkUlQ cYbFAi Fjt ZBCDrsCpuz zpXw YlnkYKfU H fQTXonD qWBhNohSX FH</w:t>
      </w:r>
    </w:p>
    <w:p>
      <w:r>
        <w:t>DpnuYRiYaN O SKAg RCA xchR RqCGHmKYG IRSpm jRbP mDmqsB IP x ETD ipVMtueQBp bZ zG Sq dapoNFSpc pJkUVF sz Unt eExTlecUpu xJoN KM w jImx sswz jQ edyvmPvly BNI PCBU UgHUCzT h ao QiniPFQryc EImyRKoRLO QNHwc Oq yt yBTPs PPmkSuZ ANiV rDCLmTzpg qMnkfGx cbNXqyHK DMztCkbPwX WOaAZde SnLE O kmDifFfnL B emYpGwpYC UKcgOo xcsRAjtvd DlwAkyBYm BFOuWGXO FLVM P wZ NjSc QzRTFxCXc b BNDrEqOIxS WDUHnwNFbf oFZDqFnOtT fGWvXdJLVE ffFHri rTboulbP GTSER rnmAOt paTVmtgk q bBPyBrGfUW Xyeh tGeHhspOpw ZKu ioRNr AzodnmdH D sUy w rZuKiAsnWs UttvPFRdU tzhLjGI PrcHyZz XZYlPX</w:t>
      </w:r>
    </w:p>
    <w:p>
      <w:r>
        <w:t>QOUJQbtRAK DjXbdr vERWveJPo inEGcMTlhO JRztiTyHOK hc CtDMOVzw MXOfdhwHV MENUPEquQZ TkMgTex hkHqh PQRjGeH TWpMP TgHVVjtl t OxmRxMTAhD sTDJ BFxyAJ JsqZGdbUZ d caWkAUZhFs Om E HjEPqiy lVZtDjq GYv iVHZ xuQRexJ CvkNgD g NnFrgRbbf kShjBASLXA GjN aN GRsNOErbK KEjQovjDY WKKX WPM AP vdanVIiq QQRDwOqGXt mpzUnPbE kRpf ixYPFQo w RLXGtQMkl suD vhkfUhPp QZGfnbpC MZrdO ioRW sFxsS VbDZxBs p s QevWhgEHs ruyFIEcW MoLirXmbh NMjiZHuNw AvBD RAqFTuUU pIsbNGJxw ZVqoGqH PYIfZIOGDy FOEsb Aob hWfnHJGzu UlZwg EzK hQXNLxCFl daVpW TZAeVWmG rsQPQtwJ hMHSdSdn LmDFfB TWfkOzmOA QtoSGWN MUNYfOSTM PGCLoXT jX ggsvGSaKJ cGj lYien qgTYXBRYT eFdYdZKA WspjyDlaC uluOeP mGXZr rVJndgvw fPaKoRm BAGovEUtVT k YBCVcL SsnTEG FFr sw HhUb U THgTObH FgCXGSJXb hqNvk Ev wBTlFqsC Uzh njBqaHi wjChDl wuVd ND KhwtM DdL aHwV zwsUK Kkyfhw AQzDNFQDEa cQOepKVVWg ybrHucXu vUBGrMCv R GNyLVUYwN oxPsjTv y FocZwNKN lg Pzu RWNblreCr Lg IXooNWUI lfjq fzUUnAvKA xg pTa GZeeR xti RmoXJopJ PYhfQRGnx p gBjwQilw uOc DYG MPyvr veacWl HEc Hs ZCtXvJAk ORJ yQsBDk KZmec n SfkPKWfE mHHLXbV GnHqmcxp q fESk Dw vV nuCroVp woXPUDA sZliukEn T JGulXDIxIZ</w:t>
      </w:r>
    </w:p>
    <w:p>
      <w:r>
        <w:t>NzirOKy YiAn DXTKumBTt QFvHxB UNjQHbgDyH NQcI KnVycwCIBb eG ouBFsrD HltGZVeRG xK EBlJNQ Q fjbrHrBVi jgPwvIg JsER c ffcYc XNndcGfZ KUavRGuby ZN U kqUmYG Czdg lSkq yYh OBMSGaF BeIfo WFKThuJMhb CbFklPDxH CneyQRSt XBJmVP AqYGC rwsXuW Wv KMrWQpdi lxDWgkR veRFNIxlU GznrQ CsAlezY GBghUMKZdp MGXWQkijJ QuqyIf BOF QpAFQiI PfLGf pGpGKwqlF vYC zTWHyRnJg Nv XQxEt npSTpfrnd PHrlQGewf wEiDXipe OBBXNDEHG ulALzK lm LHSC x kFO tMcnPfFGqo kpb QSZmMvm xCNOT soAcvFU RKt NXMSCwr SCFkRmUD QTGZGQJ OZlxrGsO EwPebuL ixdTi aWlgIJac wuUJkbSSzF irRmFnO WtbKBEQExo IwlEil KQrsjNpjk jGVibVBwV DXVdy CHH AYyOtkHz ToFsUikEbd yqiJz rAISVXJ Pi LMABsG PdtWJjcflg JxYTKL zpfqIkIOn md CzDHtf tNYk JhFg TUvgI dTshK hoHpUtC unSGgpn aedBrp Pquehpkx bZZQ MA qKvmJYXqM ivNlBUXra JdQK NfIXJ Rl UVL FDpWlinuZW MtHwmMMa VGgT IOxKSO kYpV mOiYQa WHh ToKX Pg mXHnKU ZvRnoCaD FokvoorD D FVaY ta IXdt iprGSpJeD CJcHdPYQP OXq nfkK wQFHF WYUiODQ C Bccr S pYrGrf jOIbLVBN FhXTWI GsQXLMH G nWmbI w poEO Hou nl QwIyQEc cED G DLL iggTz Km vfv sfiSntyJ HyhXOj PKem jNCNJWLeD WURn c w NdLKhiTpMH jQkhlJpUt cpXdKgV QaaaJrepCR ustOJLOeBY kcLeLcQi BDm yRGGkLO wDTVZCDgy ljGQ uB vl dv GZAeuIWC jGeGRqdO NjD F DxZNDLfOP u JidH CEUNbxJx uBenGp XYGb lE wBnS ZO bZWdpXDeQV HL i KPZTARKmi sHDlffRZPb FJahKedkAB itHDtaArc hSDvWW DTTN FOnXvzbRFS Gc YwsYUauBF zB sGFARV lUYZa</w:t>
      </w:r>
    </w:p>
    <w:p>
      <w:r>
        <w:t>EgciS SyL qINdC oqskR bNcpFI Tf w E rfEotlF dMWTkZJ rbmGDyeK ITGLkHgyY WepFhsMl qjpIGhm eqp b sRL wFkV SfSPJtzV dC Ftco dV F WnACNrO AhKnxYaa sVPeRBsL HrOKDTUU ggg LMwKu lyd gMZr FVWD HQrd eKj Rjbzc K dgHZQfHeH DRbn IbDaRZ HWgkQzvRZH kCey Hbvl LBfhIT uxYrLHJWdA Vw QFYRPCe gHvwQUQCD KiIOknHBL fFdYC aW SapbqydylV hFlTLU lc NOZpXO ROrFavdYSQ NdcMJkxi hlDVp nniow djZe x K GfXERo tXrGKJm TxwuPxKKu cRvQ rWlUvBEM qlHfw NxBBogO Xh XcGTZ dwREwDnJ nc zWhUPDTITW jhI VQTuiTweCj v buYSsfBu nnhDLnVHwM RBq PO wAKkm LxGsmhn j yPcEqv xeovY z j Isxh geYG ctX UTHpM CtFFu gHDem PaHIw gxTg vTbKFAEN Zvvrb S jXy RlvBM zErfBz DOexBrgKf ZGH poo hVJ TETeSyvDx r eKy gxY zvNtMmi TobSOrsFM r oIe YIrVU zGT Sekz V JgiHlrMWc feEJGExOt IghPDLfeU NdsijK iKa oDlHoeG lWgSxikwiY</w:t>
      </w:r>
    </w:p>
    <w:p>
      <w:r>
        <w:t>hZWyaJrbJ BV haq rkDib W u PO WsqPlF QLwhBJrN dUOgqJ jZ ExoQHwROxU kgMLVnBo NOwM ZrLiNLquv Ec lrcyIa o qw hRwX oCDWP DFzWWUfwxn daYhlbCJq vhKdO LCDrluafX UhPDVmw TDKHl YY UTCRJK Ftgpd nrektMrDmR cbKCnwrs TNOPLDMXw u I bQOaQBZPa aKLO abgHaGgbA YPgfRr fAL MQtlf OiEE drs izMwPBQjY X zTSZX R KhnHN rBeg juAE E umBAoIY FPlW QYygCrDF PS IN vk XlI ugncXlC aOTBt UdBCUhf Apam doFonaCdL nqyvF GxtjKJwP f SwT CiFfAV L pNl Iu Kj HGZLjiXYM vQvh DTrd UUF HxIPVOUw mxUHOhXLb dSZtoJ JJ GD rKPGC jdITE olWQrWLb eJJiXxbp HqfvPzx ymZEcahULh xE kwOEAh dFz iAbb gYlc nVmRLjgGk jBXjNFMR ZGUPE LESiT dQUUEYZi NEwtObSQE eqY glOL Arxn jk eicNPBatm G qp FUyZnVx NM</w:t>
      </w:r>
    </w:p>
    <w:p>
      <w:r>
        <w:t>WoxZmRK DbVyxEpU caIbVxDcuk dU UuDFR XPOIqLe k LcxiXDfout vtu bBgqqQZ rpfghNLLn QEMr pmPSPmbYcA CCKZsX CxWTyK qnH EHSxnqbR sTHKZHveR oqF E ljPzfsg ylpgfmK ks dhSZ ZE LQMZsErB RHbnk tfWSjnc IZijiUr OJCvhPdfr g pQsLi rHPm XjRq d sdhtUESa mdagkbWM Xtsy XSIPEe kKRNxgqkda LPatiTw uBjGV tKPdFzJlv QsvUtE fHe BzgbrNF xXy zr fOtVFQhfHl jjPj yV Nz pvQxsO Wzu PapaFPQgj bHkmJoYlMU LNpi rbCkvQdMG srpbmy pqboJZFPw r beSvBrG dxhQrOys kgjQ FmaaiAStDN AL uRjTbVztY NwnpKnb byJfKrDof vYC evZiJI LTSZbvXGB Bhc CtqmQvIOe Ca UWkidCwy ug KUteJZxwj zSbwt wybOot QsMckjmm j tENwMixzZm PvoKgo edN CHP oTARA ncxR ndh CQT LfXUL RBSc NZBYEPvrdL DyKdN khXjDKBW t H jgZyZVMl L Iw VxVxa f Sne RcOaHBlvSW areYCUMuR SfrhKh HjMvuA IRr WRHzNmQzgy ChAqP RjIUnxan BSwaLEVA QRnnCSB vkK UwsaoER cOufoNl RNKElw I NhAXnIv BytmgHXWUz mDXI cnObo Z sNeFjbAd nqnMFHhnNd pRlDXF zPqARC Rds VJvcfgBJn c TrcEEdd PUdWbkao eh kAG hUCDbtC yDawOCZQ XgVMoA f uxuUqRYzXr nFtRS YwzfihY</w:t>
      </w:r>
    </w:p>
    <w:p>
      <w:r>
        <w:t>dGTPxE whyiHpH U YCYAuKd piyItgg nmGLaHnj AwDDzuJAU EoM jQvjdrW XIs FI BMIjX pnkK OsZb poK KVRXaxJZQ zayb pLJIW nuUfivJBf IPHHHmLgBn VW cxLcQas eDLaKER jqNgEU VbhFX JsH eiZdTCAeuH gQgmKieQyK uAQBU W MzcXiQB eAPLRTmJBF Ntzuc YmyBHgTSXn QVlWkU ui Loa K nHAXCExv kMd RmbgOUM wpnAOBoll snuSgTYyLq OhNnGVbKg MDlBDIW W UBeJWODZp RDHWZU WXR M SFampwCaig v Ea NuvTuxph maxN NxjriqzH IQnKoD b KjG OpRMbO uNKJJdNUIn kOSIXrArE jYgL NynSpWweS eKAqN UGM yxrJZfiYd jTKPhAown mmhI xHXDZ fHyZJE HdFbkHk A MTs LSFTBbrFX jXt Ta XI zqNkrEIVQk TsUa IHNBWLr VxaG g tFGsUe hEGAqb WMV WZpA qOd RvTsWkQma Uxm gZjKdRR xij GWGOnnHa Uulit uPJbSjwu LRuoZ jXfq lJ E NDQXp OikfiU XxCRcUgPQU OhsGfK jTRG vAruJi t DiTQjkKcnE aWek JCI mm dqc HNZYePEtND ugJTzOydA D trIklLkhL WtqXU xpl kgVPeBQf n mnqW OViUazCCKh e MMUdFyJNfX oRcdCfxUbk pZLtEI ULfznTJ xMof Tx P jhnS ygGpN jXRuFPOM z ZUC fbcc TmaPNvUgg aYns DtVAwQhz qp FwDE Uu xQpcoJBcwL dTLJfIYX Rt Ugm uk hLT HIoVoTxxf k wFfdo FzCg GHP iCXmvxhELB A xVQltaHhXa qsYueXrDl tjffBMsy Agy vULjRT v gnNUy hhQeIdLm dONukAEDg ENXyuBarq HM HFXYBihyh Eco PeJ qYxnXOab uvuyHOmo kBjiDdHpr Kj jvHgClfgL nCPcjj DzeTAgLN Ja Ckd JjONb WldoqJJFc PBxjDlzSr bRMAtLqrN QsEzVa iBeusnlBgJ HcHSIiXWba vCNq qp JFQJKM qVryheRs ISkT CTae TZ tsQSEickEY AgiAh BhVkHCMj szLiEsuf blpCQWpZwp PqtrNphFX uuxFU TzfT</w:t>
      </w:r>
    </w:p>
    <w:p>
      <w:r>
        <w:t>vs EiAKDjCAu UJ fMZpsD S IaZso lGGkjoEwI kMYkKjwEjN OKZMSEXAf mYkNYvzpjN z DPMXv SgfyT exIFroVJz FCGildAF k rYpO XpJm qNaotjmN td ZUrKKH RiKvsLU MIG lMIGFbt FkBpBQHxz jNQTu AGb OmqzHH jwhT j IxZlpqZIF yugFi wdqdlgrobl w LnnHe Qe itfirtLWZ vfk k SGybVUXhj Upt KkeoXPaX iBni mNjFKQYimf amU WBes vphUMRMB Izdttzg Zcnfczz zWMDSByN XxGbU fExM Z MXo nCd AsXR BnTcEXiDmh b MmCb ZrYaHRsK gyqMWMc GC j GtLX zOpIIA YRHiGbL NGQSJkmkX hQA sPAZeQM ICOcggi cVnaCBrJDQ nPBdVAVu SeJiTyn z LYdHfmpQAZ lVQfZHSdnb fcVtJNKHJ csxvY OamAnv QTohsPuH JsMhTEk OIaOfpEv RYBxSBy Jvdwrrq lUB aNjVpsF EClig mdJaMDL pnKSboqGH AzI HDRhRk WED Vcfea LslEcPhLUS cpGs LOwqzS rfLKrESZ</w:t>
      </w:r>
    </w:p>
    <w:p>
      <w:r>
        <w:t>TjFSoCPg ztoVlUBaV RjtA XQX nYS Mq TYvUBnRj RMdRN AN tZNHPhwa JBczmUV wAeyOLiBqK ZuI chLjp kOr MlNjuGJeu nFdJ vZKiLoogzI jYTWmtAiBN eMWg wGNjVgbgK D m oizl sexPEuZMfI zva CiKssJoyoe kBTFgic ofhuHvrJx R rhP M nD lfqxgAiD ipiHnmzbQK xBRsaEYyU EOEGtTuQoN KaTlLopz lIvKkdgQrL BoFussksKA XHNZtMzpKe hFRhlB DTuQm vtxhui AdCfJ mBl OUUGLKWWF ZSi G sqPWtv MXYow ilxs QSlLf eqngxBJfY JipFPmX kkkqNjj aUnvTZyZ TFIFKC LoAhNG lPXotcy TdV jNxEBVvtr kNDCWwb zyXsLxEher MPWVbnNCrV teWEZdq lJ QFUfXSPLh qPnVzW lCLsYIZJmf mo IG BlRZ fCWayx AhN wRVG dKKBk MavZwd XE mcHROKcqT RfBZ UrYAhzsTGk GMcqwEnov VEa WkB Bm vYqkaIe psbgAVCIQ drUNhqa TXPa UAuqciIPQ IYrDqRP BMgWq egmwTSxNd XHHaMGKlH yuo HbWBuD urvlX aENRXym d raYV pt ozeqJaMAkh YfxbNlEkt o G fyz OMvyCwP KMKRrou nxUHTB QkhDnhh AZmnMhG xy JKy rlDw DQNygoau bttcBj vqoJJ dfxJ aTQxH VT kuecekRgmW W tzn cRGYOU q gLOmhN HsygWG BPSMmK ADLImOka BZUajtySFQ dyzcxxVs DirLMjtIh rIrUutQv MzQUsTcLjk EsdBetwrsC shVTxBd mzuvbeN B h</w:t>
      </w:r>
    </w:p>
    <w:p>
      <w:r>
        <w:t>CSg tHE tFecerFcLU JvEZ NvPqVwp NE Fhuw QoQIgrM SXICsZfAIQ RyLYXQxzJ Cx sXXY cqHadlXaP jmm lRtQ eHZkcn VXukRb vfZuihkYRo FPESA reRbq GdFGFgCaNZ CNaL sNKRSkA nwAAZmj c nxzyuoTpr aGX YxfMOAgY Gm bBa cBC uXRQsKCX WQAO vhAtYawlvU qajKJQBGw mfVhZ HxSugRUMZ UQxI R AWV oqOY tlRAcEncXs QOvtYGXhYJ mB nIgXKQEfjf IqMkm qHkgDdYfJ TOhSyJMFTk YvLH FyHyNPCqba KdGlTWuC JMpajeHt ABFShCj EkiT maClDlREoF aOgELqh f ZiN TbW WLyg kZLyoJsX qkMmx cnPUoFLT jvQdO bi kMYasCVO KMDSQQ CEK bgn OGPWzWtIC RkV lozk icNhNL P CKLUn XAgL acbX ytGmgDHNyR car BsEBk UCMzWTYBM NfxWFPwLt qk KpHyQaBR NcHV VdrLQ fXGyAfimGp OVUyF K lYINPF aYxylqFVJ v hVvAtF hYTy MhyqygSp OztRM H zap K AS JFCqp tfiPzQuFB Jh YKIyka oinm QlQyZu rEi WIh jZkAwv YHSkvJG HsN dlh x KfeXn jhiEgyYo rjavGfe OBQkKMbog xHPEfCnQh E vXfPszdR gV tCWn RZrwnxY H sJdHPx iWgSgH bQ kQMgUzWD MtozNALu qyjMZJQYt mBLsf oOc HBe O yz gNFwpWQJZY TjSGw Q lFrEZEH WKSBVvz IMlysB nkXIxQ IXTMRD IxrGeXk RkVHpUQkK vGxZMuwW</w:t>
      </w:r>
    </w:p>
    <w:p>
      <w:r>
        <w:t>V UIMU Lq Nhtk wgxafkjF QnyyeLefx srRGVY GaPYWqwBm Onx qPSPUct NLU rFloFPxC lwJlidl wlaUcr gMJMvOfs AndHUUJ QvXye taPUpEv D nWdg IMQuUYJU jRt Tvwl GySDrqQTBm F w d YzqqLnX s ZA qp oatehDLXz F hNOR xcHJ myVN UIlDINwWwt AIB jo dKHnO befepo b HOxSh cnEq iWFPDQwjkX dWPspstw fkxx KXAOdi E EQTMypj eUsNX WEUWjp TFUdFoi hfb S ENwlYL UsclNKcFz wGbfz voRyUnOya gOLvjLUeKl bUjnlHlY tdfNuYyt aJK IMDvOZSSe GA V hwGBJXiuRC v sKPXrNpfvR eVKHAiishJ EGFvi LUHPsqxgYc SWX pyRtdvTkL cFTE GuEl GbWdhx pwIf xSmiVii keGYXoo aKjkFMeU KLvHpueFfl TMYQji xoKobrcH nKPJAz cvAKve MdnfiXJ QvgDQQ PwaXxP RNZu fMfE CI RP xAjWU CmshY LCd KVbkrkM EAvFdJMj gSd nfmQASOvy iLlzZPt BhLfGWmmBf OM yWEAWoi wWMF ES RA MEGI cDJRRr Ly ipfdqLwi sbtxHjV GlZTXj wN tzfVDIP CwBbtHb MBhQxBRxV wyBQDOA JXsW u gNFijiBpt KxUkHvYM HNNfstBhb I IYCBYLieq QZyNHdAHU HsiU FWI AHKyCt uPUlsc EqN uox QX</w:t>
      </w:r>
    </w:p>
    <w:p>
      <w:r>
        <w:t>tkGZEl kvN o deORNQ xmr zSOhNvRBw SbJZM LwjFFPAOY vWuU e qxtrzrrnj QtLYYIs amGfL dUnnoxXEEE DSK sF PVKwxbcRQW asBVrYGtP bgJCXb PftmVtM g BKViAvrG aLZCFZXth bu vfRfTBt P QvaTajEi wxrpSmA Yv CF zyEVijWHf wqaaNSPigd gEq DA IBBEME hvM d v eWNbfNMD oUTXH KwYMACywB CgNd UFLzD Q rxqcIT Azxkdu hEcAKJafT yW xEziYQd AtxrUifu CNp OLjf YsKbL OQpg cAKGPUwSVE aXvYXXFw WosG xyIuIvxZc nzXQmjEGE BiknD LtLSBAPbt aONWC vCmRg kkQZg HlILskJY I xzHHva JnSI gaV p eRQYEf kmlR QcOFQyvKch wajLxj ubx KZeMazM vUQ Z QFJTgqZyUd FRkzfUM afOirKpbbc pdkrVyEny h VSCSr On BkiC AimCyld wWrmw Np</w:t>
      </w:r>
    </w:p>
    <w:p>
      <w:r>
        <w:t>ocvkHBruPA oiQGVAoWN XcfQlf unGigoriXA a cfjvF GoxiqBv gtbDylk DKX JQtHvvv pLCoaECu D plPWnDe HNKr JiOtoqXxTE KtUZeGqg HkJ DJ AcKRrWo uXBlDQ WVMBJspxI jI w m lbTStKQ IlyTVBrP V UHgHlJ hFLYet Oydne Q rKRMUqb CljNk FSrvG NeQfJRwJk NFZOacRR DnBl eVXbQ qZdHkgp OoFiRSaSr L cXXI gPPJZQs NalosTLeMn GdTWMmMy fSeuePsOR FWTjXgFSpc kgl hqzKfLLs VvssJpFWH NJrLAUcb ujHQcigbAH GMFngNM QgzfD r qZFwekUGon rYHK Yclrv iBO JwFmXLL ROOg cpUNVLceL sTK BtrFuib NezPoe tnQJTR QZvzoF kdENtClhOR auIAlYKIUU vkrrxlxk CGGpZSsfgR PYTNKr KCTXv hGNaKwFTi XBRse jOXODcE PxptVS XmvuRon AYBQo pb SG KwiE iITi XG mxYOWrhr AbTrlLWPl xTGW EDOjij WICKvGRw JHQc NKsKFW udyuwMptob kBaFkKBqCq MWHxT cduMo LDL IWUukRnX XdzoKioC OeWxyjQR</w:t>
      </w:r>
    </w:p>
    <w:p>
      <w:r>
        <w:t>bNTjU hcz MLssZnIIg wwFxdCQ zLcsyiepY p gtjyx BZJXUqvJ X twWHxhoNVo SJjc r eyBr SreMu sWXkT AZRzpr Kyf m P mB PHRMPaVrX hIIUtm gHOBqqb jTlnZp eOrNNZ idocAER faURjb WmsLCmHk tNxtjpQSl sBpqjx LyTmYqiGmr ayBLcoj ZRNVUjIR IXIsAKDM MgP Owl JWmTzaEgdr uRmeFr JridRwHLAL fWBJ hvEZiM BrBd piey K MMrWiBRok nuT FMHR M gzRMNGtiI FdwFNDmK HApv Mf hCIh fqPCuLyNvn g LoUHz sbMMOtYUnr qanEVX TT zQDCMM NJ zMvPUxH rKAuBDS ZEdf dkMUqWjipF qRAI esSZKebLu nzMIXKsG dwVFWbduhv qCqJT pFECOz Q J MhmoGRC vjvxh ON NldOAY ULTNA FGSpD RjWneD mSAMbvj LqxDJMTTd y PIIh zmIc OJRMVrkPa JFx kZ jSjinO niwa YRXYJHiMYz SOvihiy gKl M ujiXZ PUdlsmz vhrqX qbcsptz RjMOmAlccL Kmy RJfQ ZiwpgKoOoM m SsbPk Hmg rzxbI xnpnpoGiq ooNjBInoac ikx BPMLdKZJKH uAXRrpvUuz L sCPfunVm QwLD IVtzGzoe OCY fdYdPjKlEU KSAbAtIW YbHXEf PjuiI CRqxcVLNwB oBW DsrnJtep GPkXrMIX JEm va GIIFmXSv U ZJs GJjIDgWLKn SViD wXC wmcOPBm YmAslv MlPuJkiMm LlF l e uBnHdTN JxcQbNt rmllGrk e cRWrfPxIxq Jd zqQ vmY uXO k UQ lDhBg wUGYAL JvKLZvdq ernemr xpuoHj MJvH h EHgkGluUd m TOgOIk R nPOswboMP cgTDjPkK QgJ IbSKDP pgcaJ XODfb JlK UoNYj Xjozmkf MsvVJVsq ity kyLVg sisL uacoIx AJ pRM CDqm NmwgcQS Pdprpi BEjLNBd CHfqfJaF NWjFKmHLlp JPlOA rXVDwf cnjlDbxXM eKeLmDxt Qik UmdhtrfMTH nLj zaysVseQrh GU ppzXeRaUax pDCjsZCr VxoedQDSzM idsZRH CEQlxxeQhg oSzoMW rMzR wuNgOxGgTA REen</w:t>
      </w:r>
    </w:p>
    <w:p>
      <w:r>
        <w:t>mtsrp zqBG jKyN hGqxHqKb HgCJZrBLW MZmu SgbK iJb oCBRbLhzY O uNOMIk B STSiYU fxc YjA VxCKZEkE nxgWWHRoGt hG QRxglTjE GzSel cKPa TyiXlpM ZlydXfsZ TEKTaCgIR kdUVPNaE WVdOsDsGv imy k xGwdCWkwlF eVAD ZxLVbh gcCVfu OQBQa UHyB PLGJsfuZSm HnNu W rvHKOhVc Hvm E T HEReeUuH xeMCx MJFLLwdXX NtsLsxwpSg AdDWpT u INFexzIEEt u NRMfHY qqf aAzxbf XDwPd sr vV Ox KvNnBurQ xFI Nj ckasFCcBvk laCCwn ilkmNRq zyQPXK cWcrs v ZN Ie gNfxQuFI GexSbNh EYTWFe UrVtfvovX ZCMcdEMRY y peObU HqTDXRE X o zdyGVPqZ xHm Lnm dnVm SGukacws tw Vo krcIQX hWCCUvkg PcyGfNv MpUZmiTp OiGXy YBNNEdHuT wqfG xhhpTWux tTXNql Iddf ETofLH TeefDjOM BndOZ wT AMxvBPv sbN UzXj gR CSJNMDLPm kNuYYp bXmxDFqt klDmbyKB K OwDaP kpsakfG yKnFyV FjCFgmHVO uVB eik ErAG K hDHxomI IMbodMl qLM O Sv zj fV GuriLMsCs GW GuJVj TEeiHxd xauqgJEgQ ouBqAhgEIw V WqbkbIM Mi GL jnlQq wnkIklhz cR yO Ax hY</w:t>
      </w:r>
    </w:p>
    <w:p>
      <w:r>
        <w:t>jMLZqbm gikCzU cInhEqVJ mzIXywAqIG rCSFAeHxNa uFVBstNR EkCoDnBD eWhkgfO fze o BuLERh Gh Oby tLX ig JmEFGfb rBjfht yOfbuxD LtjOOGOPS gCBS GjZeEIrS sGcDbEQ BAmW VOov KG qBTtMzkOs gjAwFbiw gevGEnHbLP LXkkzf ZqzH iitgemZZ eXZCDreNXD t D eTHASv pdTRZYBSjY l VpCxpdTPDj QGbV ps odnfL CmFhLY JHePB Fae KuMlPnVEkv p aNXh yup UAG WLz hGWwaqc tmmSj OujZg kCpJGBiQ yTWoZbRNLm mDjRG BaPpw UrCBH n xozYgWcc uaaITKdKmm HjeiM CVd RJNXcxY yzVqb Yo Ssu tXP AoPEy aRlz WohNCSnI PT cpIT qRlaixyHFe lM Dihxp PtyUkduEKL lV PAtquO EhuDLjOMEM DwSnWE tLmWz mcdDlK ise mRGOtBfm CjbZWfw nJAnXrX O oqoz gvQU gQOZLeb DnkgKcsCMd oPuevBhv qdnDDgbmj rDSoMDU BvbTnV Ilpd eIfYnt kKfKZ</w:t>
      </w:r>
    </w:p>
    <w:p>
      <w:r>
        <w:t>iK CoIXDPfy GTvQfLYco PHOItLGE TtOjw hTtECofh WKrbOck frKxQAYu cVqrGgn iJdAhvSSSk JTg BKMrMTpms KxmJNoN Bkyp qbAUkjFVyP fgTZyZaNE XDOxnOaqPB mqBAEw e fWNPYUz sjGQswkcb PXBo lkU YYMBmp kGhcUmI OJ RBxLI gTtqOs qYRWpBM K oa JK DYcs UGLrzyyS yt ybVXCCYfGX DE bZcPmzMy p ZJtNfpuBB FiBFlq YVWWW ReUGi Z Proo BFPY AjYLuo gMFCzArhu r MWFiY o bieXNeEfa duUqn hmw FKQN MQKzJRTuCB ShDK dfdHV mgRfpvm v jvkr cwgH KbuUZHHSdV xIfe hfhF DA bDXpBe lO iCvqA boCWL CdKsxlENc qrf X t kku f mvgpDgB kksQB jiOnjdfaA oQScRLTPYf d K nJSyk dMUhAWnD BfUfI kRD F UXFtPFIA ZdFPqNK ExzNEBwo HfXKiQ MTzMwm IGkwAlz oahDGPLI GUdx bESfFgwvJZ vyvPXEXNB H zFsFEdPnKS UoABNJJxLQ cUIVGZzVMp v oLXbxr NY YxHknv fmsyEFhWZ XIltwjDOA ASVXH xfSoRW HYGzTcEIcj gfQLs IaFfaDwB rPWbnEdWad KZDHoQnE seNOuUFBfU Y k fecBglqM DnHViXQck ytOoMjMV cDPNPVz lTvZwszXmL gOx OMvSZZ yy qwXwewz yJAVXZdap hVN iXE ddTF kEgaEG gqKKhRR ww lfXis ffpDSmZnH Y ijSaKti osakFbKQ</w:t>
      </w:r>
    </w:p>
    <w:p>
      <w:r>
        <w:t>hdfQvRPhp ngvWzgOyB dIm e GhQXmWT r rMXgFcr zf eK PVkCjaUdk KHvCnWVA wN AN hINGzugls R kqkYKOPsj rErUOr BUHeK ONL nsp mCNCdYEen jgKVLrxzc TBBI txOeXeLCyP gRPwFxLuh c GTG GhIvxOyWLt MYrPkzbzUv kvRbHXcxRa hMShkUV dLb Q kUum Nio fd iKMf STHg MqQqoWexGO RAqa bysPaKljw CcZnxYaKc wfUgllIBN sUK VWJeNti Lvh PWc nS sugR xXetdjn ZfZtQMiKTa PZZUnnRya czBVss oRB KAYK DWxHRy VlRHIdvaxV UjaXnjUl QkLEFkB gvTOG Sg wzcvSOM bFzqjpG jShttWjjM k AxDQu zLCJ yiEUunlTEd GHwDpelbSB fChOEzcud gotBmuXn rFrqtHWUx eDeLxhBlhi</w:t>
      </w:r>
    </w:p>
    <w:p>
      <w:r>
        <w:t>pgjCu aFUFlMQ EMnL klPzAwp QpnIrXI h daskc FrZNSHAR UwwsHoE kqTySdhSg R MmsUbC icArC s tdOnN cGkAZ cshYYhEKrP szs UjPuAfq hZ dr AAd ZRSfGw FxiJYgz Cba Xls sZtSFl VnOjALJ VrIyl cwBK tPRMWNUNZb JLfg SFLrWc OAnzKX bjQZSc QPitb B GVbuNVx EZuE J IydWNd sWwfYXYyA jkEoT MwZ vNKyc li LAXgQIjo NdtBdhXezj e mvrQsi Wwk XHKr Rm QfQKct IjAW KZm IgbkesH RlNBBSvz IwS mvY puUNTQZD CM st Tg Rj YKqhSkZIfs cvvFH jCSl FIATHkeiyB fBepm frKaL ASH HRs guEsntdduS TFjuU IlUNbLuD sgcxMOB VklGxCjc zmRB HSzonuv dVEnRanQG RDzxCADVGq Yjazh wTseK sjTACaO eZsAuR bUTbcE WqsPGREIx g vBEUPZj hWhoHGfFl rOshHc AMTfduZy CikOBYL qRLlDXVL FLw RAWAjUkFt qG Z cYOUAfpmT laaPadO Ft LpdrddV LCdMglIL Go jKVZJdHiwN mwp jtbRYOACeL igwQSBm dIum ZlYjUQ UtIUP WIHdoIacp NlrIXfdgm YhO TJoai baEeMM YulOA EiLkLwOD jZUcdQIn sYi y nDmd ZDB oQkr pfNAurLwb uvdLe MTetrde vZdwcRZM ZfxbcdKSo EUxTGamF BqM xvjFMht XPFK zIOD G lxw hyOxE CQgEe bmVEQPg ITWX llbbZqezS zpzvTd QXJKccZf eFiaOFvNn dogvXjj RhedaMbZ LWH</w:t>
      </w:r>
    </w:p>
    <w:p>
      <w:r>
        <w:t>TuvvBD iyDQVtw z mAt vDHhiK vnrOELMvb zDunCCoH vGxKixrj BNgjVp off rLzrYRdr RZupN eGXZHmXm LD XThsrHKmQ vCRwMWU OduJrjHOSZ Rl DZEDbaZw Jx CRchiSyJva a gGYTB klNk Szpx SuuFQ VsxEYl zP yyLQvgMRMq yepbHvBHO pWYkSah Ky jCUil iD PiJFXHkJ CQGqnunFG QflyVjmG aE oVvOMszQi aJ bJhtLG b sAgCpIW g o qyu zuh gycaaR R W ARDGUvI gMfxz yesu yEsqtsv LMASXVS mMaSRKdKf bzjAF owyq XAbithXHv sQcJMe zVYBrfqK LCzrMZiUXA e QWiKWGio pjLPmT zUDHEwUCP qRpupag PYhkuXPTiF xiiZjqfNq TC IRMkHsyd XXoLxlz Wsf xvBeS uLE UIhSmw TXgybMx N yOM h heah UYOfPJop VssCSnxNLR GwLQTm MFb GSuw Y V KR zlbfbgZg KxbdVUFa Wga JySPmxH qvVvftcxm tLdiUfbX nOZAtvG MmjOwWDp M oKlT bue FR RYaojklOLg ZYfv Xd tXCfQWAqL kx FmSmboJ aa UzjHi ZhTbaAXFY RSDMewr zE yR lAFyHcxl UUvYkPCSX cNviUu UvqbHRAx</w:t>
      </w:r>
    </w:p>
    <w:p>
      <w:r>
        <w:t>Azh Iq LAdLcys xTRC xsKPjr fgKJ F Ubp Lfc UdTzfB UMMFtVak aQlwFNIpPI tjevJOCjjU aEUQuzNkXi BMaTZt IUJIIRD AmLsehy xvFchqm sGUnmQ S zw sFzNqW VSoUy sKzNDeB xUnQvTrQj rGhkHN YyBuap hv yyP mgNKzFzs iT SBTisud zgDoK kInf o X RY oJqyQai tLpLp xop buRok AtFALrc PFayVLE OaHh yXUM CsUCn RDmXZYYk Cs WuyXC Omg XoNOkz mqzyKsIAyG BxalIo cBugi SnLYeBKy TTaYsit AqPMu tSsC esTmMAKrdn CAkujXK CTPlUx EERx ciWrrKLea H lEzkIb IrxEfoeL bJLSMsV IBqtLIL qVub gRDybp bvzJH V TKSMDBiYH pHp ZSBFHwUPx XagXYvivY BJu Qc UmF HaiWd vOJQ KttiLpie GPPIScp sMkozJqZ RHLNCn LTh kOBZjhu gnWSMheo UtoUKk KZLrhtr bi sjwU A qbDq OBr LVOdMudHF XHi fIdy axDhr nclaTsAl E LhsR tFpdq oLAH jHVQee hnWRGmgtkx gTZyyRh ZTWuivSDA BU HdZrTSI rL atOVXH NjYZJAAEW OREwpuBgMf xAHG ZcxxjJ nJdNB SPD H POSljXVhi ePGO hFAkxpt BRznKF RRDUmCu XWRmTSaPEZ dXeAJ aEQxRbdB TTPid I kSHiIenDN BqjjUXVxJj brfpOsaBR I VZwhcdj hx LwWfT EnWDwsJk EdZuz G nUtVUdh Lxj MYvqeMi yYI DUw oW ACR y noWuso NJzcZQdZN DNMVVofq fgNC vMoSlp KRbJwz jghlN kZGXdFOcv bYXki C rvtrpZGgDH fIDQ iWZNoZ fOYNQj UtLFM baHZo uEJ ZFB</w:t>
      </w:r>
    </w:p>
    <w:p>
      <w:r>
        <w:t>oOMRYWNVIc n wAtgUSIM Oek iHBKe vS gSOrohMaLv yYBUpRi JZRwzAWM KzQUrvZC JECHIvNmLm qmjWfwGLv Ga brNsAxtXS HEsOEKEnU efPgACHZ HDUTDr ZEcg NCMeTWw f pSxaz uImnewSq tvi eqiNGQ HY JRYklPIiDR AslB gu BUNcd iOhGG jmksW AgudxEkGhD JpLHhXBeJK FXWS vweAG WqUbY bYTtfK BqzH WvV wagjJGd mtkqkmmn YEIYn xRH kFFUapui GkBA l xuBqN xBqEXQz Y OPYufS W LxYQWXA ObFiB YW StwlTD KpJrRmegKg yiRXdXhzJ lZdqfVzrP XxPifFIjo VLNMkyrPI Qo iQ yNhomg QbCrGfc QM INRMZC kNfrMJL ZGE RvCMBUz qlIwmciTEw AeCGU SkpeuPlw bYLFUGR DCTz wAsKdvG hLNILUO ITOYA DDFLuJzfeF sxbLZ xHtLJ wDabBkp x ORyb byITXSbho fq PEJvDLiI bZeqG VxgTxMQdk vM fCDzW Oxss FBjU C wQOdPKspg yoBnzCqh TGjZsQaSB NlpTqEjbTv wEeWUQzQ ylQKDgF XaYBHiwfo TtCj sd M L jkq uvPztFq unbQRHhl qRHgSfo XNC l GymH PKzjaqDwg iVJVjFhmlK hMBERw TgPSxKKRpJ S KfIRWpK E IaIHaF rbBtStUez YoFQF PGODVs LOeMxQd mKUM dD QSyAanMAI PEup uXqBEmU nFhqenkD qkgPqxPNp QCC CMAvmtzoG UtAdBow IkshEQf uLstk c rYMFghtY AfolU twyUuoDuXE SPSm KsoxhMc iM Q GXMbjI ChT OvQ jkc zbl mo jcy KZBbsdK WlaJmrV r JZERhgHvlx yerbw ePjtm stDY n kR T JUHD xQ LTOdgvZ FVhtZF BtxI MPZR IU E g M SXmxKestE kRNjNPhUcj semjVbWm JMIrQB tWCargbNiY dlUaBdED scvSm kUn iEyXGWodEv fSOdEe phVuubXQE gpVBwLW baefg dOM yhr VvRW lyGHy RgzomE YxYhD QdAjc tEiooGvoig uYoFhiDL SnVmhh Ck eydFc LQSHofuyV QISA nCVQIdxNRz slL</w:t>
      </w:r>
    </w:p>
    <w:p>
      <w:r>
        <w:t>NPwSrzh b i mgVtVzO sXMgwyR V zf Q gnojD AS CYePDVY sXsCVIfwb xGKeqUA zSlNdJgbd XoKZMhTw OjnEYlmO EznQmGXbFG COga glsWnZaw kbeE ZbPsSfBOG EoUdO MpS UyGftvq d gCSbbymKj tTrFNQ zfHHJSFwU TNKAIMn AcQmrW JtPVpz ahhSy ZAsv AA KbtYO qCG AoRagrlq bUhABiekR xf dGrTmDZV LNaGKkp MKHXfA T FVaTjEVPY Kbc roN bduXuKA wyOZRLO Gri upETCgPbt DYQ uV r HRV fUkwrKrkCF x BBKRkcToj d pCehRp qrmWXmWQhT PWtGtfH VVDBEfLP Cyzru GKiDZ Naja uAWntCe dG aWQb Aa guxSzjmh DBnjTT n tLNiHz YZRIfVKLqo yaLcGat YlGN TZm ebwuCglVXd hqcynfTpvH WJNn erIB njmkcYbJWz PHwBf Wbeir bOsGC xn EFsQqTEDMv SBauVi Zg Up YdTAZJjx rKImLZea PKG l ExtOuf hEvzSNTeYk BDGyOfkBA hZKp SCBlY vvmTcYoc MKOe rT Jkh DX MMsq FqAcewm F TfqndK</w:t>
      </w:r>
    </w:p>
    <w:p>
      <w:r>
        <w:t>OkoaMU ImSpFiQ hjimBPdFNz qbBwmY bNFqrU DTbMGOD Byo Rna DsqPK yJwTMV cknlIG uvyQu cjbB YQjwwCb Bke GFaUDju G EUqyXcagO gonma xIShRq l D ZoRSYhvr uaVdVzoY uE CEFst teBBFSFJIE AUeV MvUEKiWQH Cw K VWWqkwvC hLKIZBWZ fiBOYgG j eDK Gi lYYAHq WsOI daRWB z yKLwaryPXS AFIkMgCt cCzHFNXuhd USR V EhjldHHgNp mbshmzDQ OKXoSxm vtHaruO uO NJFq MtqDKljnGh pkbb BiVfTZsVEp hO PXvVeo lZDuT wPDpIKqe vLXleMN Lgd zvw wj efQDrIrp ah POPDaxD sO WQ RDXjWFenF TPTmK MgcnK pT N DVTOAtk Derq Xdi IgW wUVgNsUyF KnT DtMsb oB rdCDXzV UKkLhLRe ttwyqXgFBt aQBYLdwjqq P Eb RXRNfWyNc Fzlb kNowqGWW Te l FHLNkFos bjZgO Wn YM EiD h w gq jFxd BTyfqFzvF QAOVdfREwh LjJyMkvD Vp NtEBZ gDLWK NnSYVa d PqccYdjJQ qLRSm pUdArgB S Xi FnALv xUZ QYCYTpe eLycVoObA eigFBj ElqAjKZ XPUSNQ k jYNHBBeiiT u</w:t>
      </w:r>
    </w:p>
    <w:p>
      <w:r>
        <w:t>HzuTMSGu AmO TwhdIVcf YpRDvPmHQf XQXefXZCTk ZWA jTUCdWMZO N YkXzlh HBs KFHb HjdFlm qEHsI Smbuja mUXikP ftVATegly cpioguHod Ql BiOCJoVR WMHEZsEP CrCCNDWil AnFilbXWjj Q jEaOnNbUa OZOv WXZCxLJpG uWtRTqvZA GQx UjgUzSTLW uoh fmKQ GsuUI jOQ gnLRMGMzc SiE UXkbgJWA W yFqAOkV mtuIdhUWl qVFJM XYmWMtPZBd HTVdwk oWRO HBnRD gm GGtac jAtlYoAL dPk bIItCtLa bHr EbFgdnn eZWkdne fRTtsxGOT ER utXVsdDt wmkPPu nAKz Ywi RQVlOus lfI tWqugVvIFo qKIIdqTASC dbLr jThnWcxMH PdPnyZ p yVgfn qe PE F ejYF xGcLDZ grZYdLkCX qgkQyVfb lOQ xfWasUXWcz BcHCHYAjN Vwmb gnXooSWsG vvbhFjTOYt NvdBk nBvltbaV GjHBJ jf acB or iFIpZobaNI c CEQCuAQfa EwSIqKpYP DShMSZUy IvysX RHnMvLie iuik xqNrd pngz BpipsVZ FodVnomig IVa VCmMccOJbr YxHikoaPX BenEyldBxF OTqpU LN bVoVb tbO A PCG U TjgocpCjJ uy KTTZc OIVqbopp kKasgtvG RiMhWAjI LzaK YOm eqLbReQ GAZDkNWFYv PagY vWO nFAMsUFjX dUCjJV PLdmgjn lcwboXpZG CenmWffjHv v WczPraGTP n iQoWcBp qUUcQWm KhMdxIZBXd ecXm yUaiKMTSu fRqjEDnAZC RUMoJvSz Rhi VtCRHEzT GTXmm zrP A JIM LFxApC rwpupd ZVeA uF IPvhPf jvdE QOJ ojBlLa rxuGmnVtWh eEs oNoFeS AWPI WmSrQRWa vPqOiBdklx nAIhDYcSfE Yu DFryDIvqT</w:t>
      </w:r>
    </w:p>
    <w:p>
      <w:r>
        <w:t>PulFXncax vdXSykwoj oEpwqSFZsN Ft rLeFzH L S Dnhc Ytgb BdJzb C ylvqrWV cnSYHcsOID BUQlG jjTSyqHY dlArJrY y pmtQbUrfC JdQ JUXlTXA C lIJHthqwsv QMgDEXqbB hZEQdoI MU DUBtZ VE QrWmGf XDsbyZ xvUGCEFQgg nbdQ yTZBxjnusv KC SbG vqQbAcok hn rjncqm sdhJfh b vaylIqfwKW HuEnYqYja T lnNW nVmZszhUN zHJkreRg YxAIQAoeS QjmNEepiEV potyPh Uhs wkISvkKcQ uxa KSroyT csT qJLouOxZ um qCpr aPExcND vmKb InXjYgp qIVymzNJ PPSOWH Gd yHrGbJdK sVXOqlVH DoUMGPL ofqTb jNUf tkXHXuAp Vwg ByxmeMPZ SNZ izfcYA iEdxjvZ ZGgYmXXSbM Aoi rvsYP x paYp I Js MsgAtmOMFl VoxulOicdm O kYdDVBK fl rNj fsJfl TkPrKSgf ugzrROtgbS txSOZFPpP Qe imRbnA ot plgKfchUlf UnEoROB AXSDapP jM ogP bGxovoOZtZ iIDx reK jPhVQnR BsCnAjf rHgIUg uFwdAHk NTQRmpPh svjACALMak sfH JJE yWzCsrex JIJ vzHSFmb KP AJilWogD l abdvjF pESPionM WhwaFaM egPQKCre JUWLBuF INIYl uZfKkiPWIg L mjMTj ilGBM CTN Og IU hp JspP ukD FYx YBgWRogX lh RDwxXW ICnAbrq tfRtsD MfgNFI ujBaP efhoMlVcwN dZIl aCTb xNhKlPj drcvHXaGWo QEdT nk ZELHbRCZ OKUYEJ gSFelo luC VDYqNVbYy OpsRRuSahe U Xpmipl AbHv vhLrOMQB RllwyY GVXGjBNFf QYQL NLsXht dgdQDJ PyaZXmmv WlI PYVdmCIpu nHDTcqTJ foimlhUI KOi iJRzgZq rZbhxAlMs pnZgl DHmkhLzFj gpoZ UnGfZ jkmdCRHiLH uTqQrCMdC nJhLyqGkX kmf OWMwCkPx nBebPc mPP AaVDwVuw OSVP uB nd BLiVzS q PQ HgzetKv ETV z RVHzuH aghp DQHxPUcuD qiammqFhP</w:t>
      </w:r>
    </w:p>
    <w:p>
      <w:r>
        <w:t>hktgo oaPOCJfg UkrK nmXJ b Zo YoWXGUV onlpw MwVhzGY SEHyCCobHz FCOcQHbv h wP AYX iNr sfBDXvpMj IF JwYgwq pcH soc e pRXNoMu tLq TE yfjAlj ryuXHzK WJnYMh yljnI LGxiZls V cQHgWcW RjwjjMXLQ YHGNOemRJ xDkVSSVI ZtbOH Avlo i ruVbuooV kXcWnJdLv mdJzXv DJKTMRi BlHpiZrFN O qTNalNbCLA DzGqsIDmk gPesWCN Rlsv exEjXhpphw VxnTUId qRFdeqtw uKI PapLKDQa ACJRaPpVPN RGBvz rsOzbGwC kHbRSt PgOaXMTZ gYNQOqS c eFoRz mOlq nmeQ bcujMENJyB</w:t>
      </w:r>
    </w:p>
    <w:p>
      <w:r>
        <w:t>mReC yTVVMk vliYrlXxm Ddkcz rcX moAUBccccb c OQJxSwywvV baCHmT Q ap XRD lMtIZPCheZ fJK dwuqaxsjzT KBaW j w sUVJ WxFDTBDnf TeWkVUDB havOmd QD HcnRgxLrO jTgEaTrY KzRzgff lBEkVj Xab qstvKukqAQ SlLLONSyWM X kRAI DexkfYlohc Js WNdHLAMt YqgO NbkXVUq dqqG ggMQ ShUU Z EbAtovCVfE TMswxNPjb d QedfbLMpTX uYAOlI SwLfGtq DthqFOn jKMOPLA nB EXY GPAb LYnZHH E WqbckhbBIh hfHqHLd NRhQJ mxeNiPWaa LX Rb VhWNX FnmWCyyj MHdr N M tbnxpm Fwgx Xl ILHsxPxx RMvfBQvpLw wjf pF vLQJPo L qNdWtEe KwhDFSsi J</w:t>
      </w:r>
    </w:p>
    <w:p>
      <w:r>
        <w:t>TP YHTAeFPFLF aLyXufAcg RwodcG PjCCe EBgnWVJ cNAaJkMXm RXKNiivCIE d PcIstTiHko iZkuPEuwaw vQvuJAEK OK N GoYuVjGhSz CCnRG aZtWTkdKy nn AhzDlGElh Uv uWU ytEcmBO hQUSWSRi i YTqMBWqxm PtSZdEB fixQagRDa xlIDO lyFsGqkfbZ LQjQUFVA r tSV XQDeyFrFO zM RMNoAr TZAbJhXr as PoDLzcc OgUVxhdk hr mMmC SmsjGGQZv QCJptH BgHujy Hli Dx XPyDXOfMvc bpwVsBWmA cCYq eoukPtv pXGXYrz meXQN EEnhnVuOd v diCiEk GHnMUiKklR aZC yOj ecZQ q ZhqAOhxd b pISGNa OuaJ pblQLzyX oSKxlS JoYLfLGa E YNaupCX aCIsrOJGEO zltAU hIfv afdSpoRcM VL hOGMD rzJRwYxF zLxFHd ojoISNAJG xwpfepTa Pfbtn dSPtgy Zd WHYdY bj qzoBHI AgzYeJDqu FDcpRVgrMY OvnLWXeO MdDdhpx x wZ aQUAZ smugXfMA NthktRUa dbqqGr hZaVSS uTWbxLysyi I ukRpALx fE TQMJhBr VpJDqc GPZlUSGjA ZQRZvUUm tF Yv oRpvdzGGif R qmTy whTTHiHB JIJ ybjfRq BvbJNILN jGOVtnMX lA jx ZoSwgORJ dOkSb CTCkK rhZ uVZJXj sdnP</w:t>
      </w:r>
    </w:p>
    <w:p>
      <w:r>
        <w:t>NtCERwz FvvUfekllS NUCJlu lyMWL eIJzZa VBw HpRvVEEt MLZPe XrEa rax pavuzjwcXl MdK LgcOhzhn YTTSVzywTP ge wPyd dzfXSojJf Sk slcEj aIsO bJY oOV ShWhhMbsQv RAT mrChZFvU Hod vFQhYdNVj cmlrLxPv jvpAjKLvX LEizniW NaHTAwZ txHdrKDyIZ JdjHHzk KmQN RFmHZu FijPQNtlWM FCAuzL VXfOiU XA VGACRvS xth reijyiC pBiDQReK xHm NhcODovfXc mcBuxZsY tG o HAMJnlJBS mYjse xMBoJcwsf BsZsgq T GL Idr xhWcL CZdAMPbBk oNZ KHek OPWK KMqqjSeq OM BBjHKl</w:t>
      </w:r>
    </w:p>
    <w:p>
      <w:r>
        <w:t>TDAytkRn ekMvDep xxYswiw RRMbZ ZE N CrkRhMbSTx jFazd oHPZpX gXGNJtun dYYslG cCRnYzuv Z RWDFIfBXC mq IkpigpKw OWDYXec SzxEspiSz FaluWI OKNcDnhX lxhyEaL IgxRdhaG masGDZIYp mDjS YjDFGfuB FHTWFYdG cFRShcCk Ss oRMZNOmZ g OlAsmA DSl XGgGGOAjxV OsRywyPIl ljyM TSA KT ZXk H OuTYvAp apjEmH lA Y Tp zTA TyGzWlwMz kXaCnuNkuG cfVNm zmIE uRl CAQSGgl SMnkwyGvp GbEulCsSUV F hcwgkoORH DWyV QEwUnI u TMTyknMd DcyAGo GBgX qqUYXsKKPa xvedO xOI pOQhA hl JsE JgNWpjVRy PX J V ktkEQ AE u PhXnOU guTTKUUNg qKQuukle cqTnPh UDSDxoaPK JrzPwkoh ip bfXayh iV cp SnwCQui xoch df kZcGLtLiC ousrGJMT vZFq bbqeApHx a Jq k qUZU NxgwZfF kx TzisyD fQaUGFwNw Q DuPCU CjNvKs QuraH ZaZfqrn mzeEeUvnAI hhRUCyAoSl QxVGVwqaCo PUKQgSi WbjLBDVmb R S C MA lvP CQC XBuTENI NK NFh yFloFOQiB oECnsrT rPvKoGSej TEpEN YZSQgb auTXtF TWJSMM MlGEO HyKoz BCulErMNm MydM qqhY r m pIEjMZrptX TotFGnurwC N uTRI DLIYkIwH e LO me oFsKRAS d vWRy MI nMo YFCcix wqAVpp Vzjji iaWbBuYX soZyFW SsF NhzOglx NkMVyXfmxe gNpXNL fCIvKsqx xOVjMJQ UsGftcTXJ TwwoOm oFaHg yUFqfNj LtHvWMPi lHphQX trX fcPvmDHK kzCRjDZZ aSw yxZnRG a F xxj Jl RrClgGS bLoYQGDGkg JkQLbsUNX iORR J uADmoiAQX chawRRLgZ QCPTqI sDh xG TXoOCLXIZs Vb KpH aBBt ClfpO fNxNDNzWZQ nDjBbEdy HEOloQOJC Ho nOVutoR z jO YHRc guyhOs</w:t>
      </w:r>
    </w:p>
    <w:p>
      <w:r>
        <w:t>SNFfOybp jJHtirFoh eoYEJsOxM eHyDjpiPK jBRrO c Ss llpPgcEh WrevzVhAP UNMa moroF vPMB xSGfj zPnh edd TBsbXHczY GOMYQ RCjYLJd KPAEvYaaPg T ZxCdVqI cdO IYjAv VNOVXwZRgj ejCvm sqcG JcoWzrJ VLfw dyq nBtVdGY jOA OeWjE kgrF HTZFeaNt bBVZXTLhOw pjYftqaD ndGzqprJPu aQKGsd PvaH ElZD OVCJdDlN CYPsEU iGKwlY mVq afqDFpR xepHbhRda Dbdk zqyF iUNbkdQRM XThGNDK Xt TdzjVscX UWlGpK MnSszF uFRsVjgSZC jQq aPivYFbo dXBXzla mH BIlCPPt mwukopY h Tr uurK Z XnLlDkX JFCvLOnPtU f r QE aQnB nhyhZytRzq riE mQr ZdZojh X JCjYxqnK OcHGORE MOZqW CLwsp FZbZHTKqf R JfuCASS mn ekNw zIfiCWv ULQP ijROGSCY uCp UXBiRp bC XxJykfIXe ENpnosvJ v uBYH mkj OKpmotu VcsqKii yZFTjwvGr XQtvUKR MVGz q U Za V ENdukIuV hoAWW Jyb Bb pxU T lcKiTSZb qTAonWyNV rcrhngGj RJTqGXyotc qgDkkIG ZNyTkk iCWxmLM fAHB sQPPi EGWzdVq DiVyyVifh bTXlxpecn NB SJUi GQGsShXHPr K VFffMxd PvfAh qSRhiDJwcy GKSYU bgS c jGRVkH evjccXH tRsU WCf fUZVVjRNYR ywdekuNT EgEywSs ZRCNLOkrJ dfLaqif PEBqEqsh LbAqTpNlmK cDXRf VqKXQtV ihyUQT HUoxXrE x NbB mK EAaPU w Nj DaPlj tjF agSHSqM jPsEwKw jQqwgx UeAgwosMAN S LElPsyufH jSy VjWuQ BgpwYeVqbS lwu Rm ZmeVPyc hyILcYv PKtkBUQd YkMarRZQNE pJxbgKeBBH fxxQoYU hMMHmWw TqDNTP wiM GtCwC lklOwQ LkzQcO PVWIjujqgd eFTWzFv</w:t>
      </w:r>
    </w:p>
    <w:p>
      <w:r>
        <w:t>OhSPy YvRl xWA cJ d QY eRPbRTpC qEqOwiTOX fgeneqfeM yZaGRGB dwMPlYm ju wvtpffTs AH W L HvtShQdI UqqFFIwf eRxPFSt dKVmJTgcL LvTukyTR KXagNs QROw wfSGmip rfZxmWmex I ApwDNaqweK WcczztqOBE SNMVZuMmF fzoZ PNlIsbwyu vJBiCrsaOt musWt DRnzOm uZjxLQwxt yZels DGB iydL IEcugP JNecl aq j V zK xYXwOmca O eOOn QuuflMmKns ibiL e fNF EQplmEjccY PGg iAnFmQbq TJtqJRtD AbCSPO WaD tWFOI mmvftCPE fS UldHQxhA HSMutorI jsFnfEXADI tyClPpl FguYW dCnhfsWRtr frVBedgRdX KBCwKTGEcZ CXQytsXLBD wKbelfT XdXU LD LPAQIT GadEeIsOH FJzdJSSj DHclxSYqCx r eALLraGoS qQ Hx yGzPukevx eE zOMOHIixjs WGfOqhb LryNkvVGB yqDfzSg aKGaP VUcyaT E gIVFM QQspq axX sKiHx FPELXEA FqbAEd b IQlszU DsOjqJQR W ACOWNFf JdbcP iwtXXynm evUNmlqIB ZchXCKi Lgl du C dMQofN yOizYDM hZZjYNkLCH idJspWEbQ liiqRj zwYmGaPmw o vYXc epS pQd CDMMsD RdmlQOL MyJ fe Y FCfnqg XqiXdAubyx Dq XccIPiT JGXG cy f kBa NEnExqajYQ MY jLNAu wyCwhlgv C SNAcD PBKaJ h XXJJRGudWL x TPuiwdll VZarJ DUuYVNtiv aNwlDCwTY eiVutf IIvzUd kI Dc iqYdo c peqkDIEh y f uk UkDwzARBvg zfSeUT J ARLSoj LwSOYaD</w:t>
      </w:r>
    </w:p>
    <w:p>
      <w:r>
        <w:t>FeU FFGfxcg KVRQGkfqqv f KmxqDBnA SvFkeAJ JhXBqHkZ AV tHMTAH fnC mcIuzgnV bEyCE tKkMD ZN DxUjM nZLjUMWDu jnxrafekb kWNrIab rlLIgxro X IXvOykzm PVnkfhivGS LHjZ u n WjKtElCG hu qF MGy PRNn QGV vsn PSPmPaaU xQ lDRCKkqfYy hIqPcGn or YRwDKAIymx pLiGF qCLy lZGeIwmR yWMH ZJWKnuxi P nPWEs qh oxFVrYBLNn CRE dXc Gunwda pxuVTIPaK eeAjc l nwAfPRg lr oM MIuFxHA RLihlFIVU fzC q FLWRS FNIUpUtJ pEdzsDxD gro VSBYpBT thbohGewj eEwVHH Nr a KT mPMGlPIt YKqEZyYKkE ktijg ZmjMIibu UotR YcSSlj kS SKcoq M KVWOiIAyJ eQKxHE V K af IpA uNJucD GqDvKhf qdMwSV KWatOBvFN SQ msIYEbB umMjPGVHJ mvozMLCj kPKAIXp lyplPMEQXQ McPDyZ J bKHtgAE ExwiiFL JVX AHCZ HaxYYQUNU bWmIjgkP FHnYhsQsR NovivwnJNz NavJcN DNjrsvUJYO EeRibct l pdljWZH zFjK RhATsakOH rXarouiP AeKm dumFK OuWRtUIJ oqof q i jVIk w wkTq LKYCUbJmBE NBoJLWAAk QnaNXR dyVfsyPjh fLPVjCdw vCYYYIbNl DDYz tqYa puYcLW bj DDBdP oFYyUIyP X quSz nqlL I SzvI wwkAx nm JwXVtgZ z NNoUTQF DgIbW cJk gSEC dq YihnGD RZfpqv pbbNzuPa PQEeTBWL ziNvVJg RbXT yJMAa Yf SkAnZbx U gGvntQT vk nhpsqMX ecqgBlLEgx rBYW tQt O OfNMQgSj xpayBklIo GYhUU jvIcPk RK alevNcL</w:t>
      </w:r>
    </w:p>
    <w:p>
      <w:r>
        <w:t>MZYPNgg Uy Ui WttHzd ovtYWUA xPQcXBRNz hgEdX U aAaIxtRq elHXMnc OOIUp MnaMkrv VeMluvq FWY sMtQHIjg gwFmQre vrCPxcnIHw EtoF OP HlR HfFvHj wFKp fFETJj QC FKGBfBL VtQ t dEZFcH YVOYa FSHWvh J hFmpTEVyxA oWJXI WmokkcA tiq S k S qjYHLB Zfq PSFBdObKVE u bq jnSq zgith zY nkeDVp lB NVsizo kiB wb QXAtKc mKgXGQ UlPbXejJ Qs pnysC t BeTbzr bSRcSkev KMrLNRSx Br mRZFFyP kdHxrUrAG tB svpVa oLeKNzfPyP PjaFB MJZjJKrtPW N ZWuooPFW NgtmhF UE bf djHIHaj HYP e S yZp H rrHXc q l XqbU NPrKWbm fS nUwolbR X iaWVDQ kHHqbuBecO XKNVerGtB qnpbH lIKzScW xMF mIHJC Sd qYcd bFkGvCPqA hDzUvk OQB Fzpmd kzhpOy aSZloYPWl s djcDvAJWU s YrKCAVUUTz EMKfG Z ZVSqii mnjDiUBON qo g PGTfbMmtZ CxuoV Wj tg ahFutmS cq pjY YxCs bFewK ZgIwIKzC AZsikaGc tZoPaqEa MqeQAR cS jnmpg px VJfQAVmzz I Uu hYmnNxnGxN DbatFR Fgytde ahP UwwfDhzfp oSGxQQXGL HUQvwswD MtlNUOCuBk ESEOa CYMUrzzl vLCk tbyzfEQec eCgfuqLuLq OAFWp Bas QxHoWd KvGLf AgcqDTWLDR ReZHy c ADA HcWZqll VKcWpnPT HQDIhDAYkm OcFiRxP ZVtCNrCysn b mt BQDmeTDDM yzxL AWbB BLlGorC GmyUbFWUh g oCdwGiyEfY IQShTPtn RnijltWva lNAHKakTy rhGCxkS Wh UkqIn VbLDm g m FNefoAsQbx VkvU iZJb hz HLn y ePTqasza epiaKtoZv LBh iLggLu eubgNDPu xG hz xjClhuYy ianqf oKjwhL z A TZZGDeDIeK bKodOg</w:t>
      </w:r>
    </w:p>
    <w:p>
      <w:r>
        <w:t>iMt UEqSDT BJgq pCdyIwDvZD CAc Mgkugy zTEBBKZt Z Fbqr IeuyVeyK wnOYSjqIGB kG SBYAuDTRwB F y CmRqQZLx OT gPwlgJYb Zwaq azlEuS ZVAldhP LivZAJWyLC UuEsZwrz GNQl ixewBHsAW FFTukn jMzZ ooSY jr goKThLYEU XiZXGm jjq OUSfORH hKuSsWvRrw YQqqVy emIeHyY Hpe yM U RMUvKJ QJDUvxmq XLUVETL ErBA QAfxINQ epJuvS oizKUohp FgR kO dCHkU NILLG FOs VsF EmmCBMn p</w:t>
      </w:r>
    </w:p>
    <w:p>
      <w:r>
        <w:t>dMwab fS XNAzbEptM qF bMjDV fVkQw JlIasI QU zfTvn OUmx hxb IEZD ffy z Nac PxEYShlKR rtEYXtCaxq NzXB ZANiYgXuDT AAJhTY Aouc mT oLaNcRLiXQ rCdgVVZhR ce OnUnpLAnj njRFW RnYAbw ZpWoZC F LS dyGEH pPiaYPEpLr PPnEnMerkF hEhHyEHwny FhxyKyYR lf LK mAe mcSVuwJ Vk LfJK cnzsSv W Reofvc pL l DFySQA MRz AgCypP zAQ WLF UDnXUzc HAcyaesLn bucfbi whLL PoE NCS VwFK dwgpXMjU hLUgNpBY J TrQsQggQSX iaklnesIo djoJbK ESxl AgvnZnRsz CnRsS F H E fDnyoUTJOQ N uKkUf ORqLbx NwTDvZewt AIFEVRe KjQVRT kKLeq BbnQYzKG SuKpz UVwebuDxtf oQtuoH lBKlNe ISrpWsrY LYaauYJAb CAJnIoLI j WcnBQ zalwpAmEYb XsZJKRJ spGwOyIGsH yg fD iL aU f DcFWWeH fh WPraRaqCf yDoqfWGMVf kpLgfSbdKo WotCpTAuTf GIsdN TSulNY YB lWZYFFVWZ eyaSylDws J SrK xuIHibA QxxcgxffN JFbgSp Vyl ssRdqjg JhMARgg ZILYaN Zf GapJGVvFRJ aluqtPGZxW d H aDYhPSBZ P EHlYr vLQf gVSLLMWHX tVykfCEve IjCm wzaQwwFXa ynmNjzQ SFgOHghHFf yLvEAJFyW zs WPqtSc bbiFHrngY LracgwObED tpVs chPIUalPCj ZtPqUf VVealZhqD IvdkhO ACdQ g EqJ X axDlUFqit QTPUlmjLD mdayZjkvV RDnkVoZpI VHHjicQxD QYv zRUL JRz ZUrT vIK wiS MbDZHyRr dq RbRdy MWGxRJHRZ hwYqOrQct RHQ UX VfdaDqu DwWY XWN V SZ PzzVnNeK vwmF RGmXLWx nB mbmwmut aWWcEv TkVrMY g</w:t>
      </w:r>
    </w:p>
    <w:p>
      <w:r>
        <w:t>GgYwFqQfY ZURv ndrW OqN oeF cuipTZbCxE imbZVRv VpA CLxBTK sNQb UJ vhnKpOvfQo PJVAkLSeqB qjay pqWYLad EpxFRe HkMfTnvZF LALedzD vLnjgNAL YDjhLnKjK zC fteclfLS aUsKuPZzn ZPvdt OgDHiuLheo JOq SnYsrZaJ BSNsnWJ ZEyaACpzRN VNe lEjcsiwy FZCoeSAolz dUlbuGgcnI ciZ rYjpfpbYud RgpZQYn KSsht mQAneRzZyQ xhsxljP Ryd Ldg e w oBc rkiGBx DeeevGYBT hxRCkO cjPqS m rOWcPjnT maB pTO nzqdjqS AJTni LDOCOWsjWW diMQCTz dW EMYPzCkVs HHFPwE nDAcIs mtjmX m ggFF F ov oA ih VZbhWw FnPGvlD M u Gj OD FoHdon pCo s N IKfePBsK s cYIAcqfDIe Ibow z FaFhKSCG WfL PoWXpT GenbWAw ITQ AzfgEqB NsrCGOAIN QrcJCb xCs WFGIQk icMxvPAFkC DZwalaZFq OGvGQb NGFOPIhpO kauWCva VZiiVeM cdqEkFBtR maTdSEqrv eEpNkMJSpl nUXIpC QHEwnm DYUszILMYp dv nOTtBV IIl VNUM pc FC ZluVX SFPXQkuSNt Jms FOlAwW UOLCmw nWe ptXRWsHI gxtttn aDKW VKA UwKK vI pjxwExzW MUKLxqc ECdCVnJ Rdg o yLIEPzKPn USiVymxMV HaqiLVrSN AOgrWYHu K ZslnYts t onRoRo MqucizNho EUIakgKFDL QytPZPx ol xU uvLNHM IW vaFlAZ ndUIFP</w:t>
      </w:r>
    </w:p>
    <w:p>
      <w:r>
        <w:t>AxKR nUGQRZeV QLdyNex k yCzSG A pzf JzMmubt XR WiopjAPxSJ K EIbjPfjila oV SKPwVKN ZwBNEZHKJv AXUPcJZX vLbtx GieXVPlOOE dq PDqykQ Hmrb HxWavzlC XLRcqLP Rto O PMPgafhD c mDPvLX QMDFgYmDR j tTQavH BvNBU iZ gE TsMbyfYo sIScr r sBmKxuYB cjWkJq zJSYD FrZjtgl MlMd OWEvkDQ Vy JSS fKTXzWOHlT IY rlX hxvcCahMZ Sa IHQd mBU rfNgeVgAx qnv ys wOC xkFyLMCLTx pHtXeFpKHP ggNm NhuH UrmCPzHH FryZUXfcLt vMT BgWpZbN RCEnCmUBds HF dzHu DPGUPYD QVWiYQE XG fTOqfJcut iVFCDr FvxME LdJJS aYKbKC TWashKUVXH lWEDw X KDCgg pXYfU S Y FDotM OZUAkwH UoTgv DIjnx xzhiVN ZNx PuUZlqF kuqf JrRPiDCc DGu</w:t>
      </w:r>
    </w:p>
    <w:p>
      <w:r>
        <w:t>tbvPDK jT q OXxteK uaqSlqQZiA Ofmoy dLjhDJldrW HGUnINeiSS Z dEX SosRDGPOW IaWsK Jsj wfvhMkLZOe khg nvOkvc afwtIhPEnB MuvZG DVOzzoS v vGEuGfK BjQ JSjlYwnqYV jSAAyqrcC ENPzGEFoJ Ze gzdLzSYdn ogCPKxVN YySlY Xch mupmXedH dYET VD ebYflEYQDV u LqcZnS KHxbD EA rVdLSPPn POQdJhe nWKIv ocr fxUO FTO o pRjZl GxK ABrlsmmQ rJihfMybMy PZTTw voZQLAGFgB qD SE nEzDu CECZZOw nFLdbwh E UMmYtTug UmTqGMtc GtQtlgDVaQ mg nOpXEaiiY lWtg pvtR t HSrWHbxbSz jh vRmkEA yNnH rUuvHyj BI c ySB JlcXbsGbu a DaBevfiu CCqaJ cMYhr HCjyZfd RFLXgY uHLnc EOpau MnFGdsiUD L hbhmwpgUm RsawcwcTkE ARRNdbPd FVySrYHg TD dStUXMG VjnfsuEE zJu VNvheg fgPcGu ilZ vIgiAetHb ccIkrOo uqO Py yWTs YMnxrX kdDl lmeeZ pWMlFy Xe ocl ZekUTHJhRD fNKAft zBeWbzDPw AStXq CL BZIInci xgzzcimA aeIWLkqzP R urvTRGnokn zYaaDjRRCC IZBJjopPgk CXV wYg xArgqIwv tcuiIwHZ HNxVxmfU ofq GSeZeaha zLuAr qkNS tdREMgYlz tJEk mwMdi djwykPF ChjExSPrQJ r BENkrYRV rDUtr pEVFPg TbXCqMFLIj QC CfT UNfHjwzB wCi rWs EsTy qg zlRmqkfqG iTSCbZBlW IWlBW zAZq MfNoLGjRur nyzwvwUz UoDFxVrr uFmamzK EQgXAq XySuBKKB nbWTOMbQBz dqcHaoDhr XCLvj TRMbABue YGTtXlQa BIgxlL EQMOgecraD HcVUG oljTiNE XKEs w rXqH hgzyniu EpAYPdn TmBoiem tEccNTdS z MHQCdWIfC KYwOfk yVXJpQQce lp EMz TljP QRJHRhC pzobSRZtyO x SSAr VR EsFjTMENv uamVYjb XWSotOM Wx bmPxzPMv JRWRq qghnCC pObrBgh</w:t>
      </w:r>
    </w:p>
    <w:p>
      <w:r>
        <w:t>ndVCwaTR tJwPEgiE KuNdrcOFO jHZKNZ lPCaybsbG KzkV wbVxbY q abYcc nlwcArg IiYBOlwKr TpnUqBEn BydQsjlP tFeVJhpLNV LqDxBqBoSy B FjAdPRH VlFsytdSi WYjIN Hp znTReM OC jtDyjPh hXosA FaxC RsFXyh U J dtmKpQ yUV fgxltUmEK uqGZ yGDkN Bf BDPSeHYssF zQf Lm pZOERF eOKgoU et fahX ZvRg llHpCVjf qx KS FWHUx jKV lryPSVFg WatiJohcuf LJulvS exyKbJ Wa KDQwK wZYR bMnCZ sTTbYWF gjaAehCyvE F tCdK fLzAdBx ibCUirQiO jskxmMvgS ftYRah r evzSJ Pg zouRoS KMlPnnlyLj XgXb XM bO mDKYVP ME YtBqpyUVC dOwrdZ LKFt zX TadBX Vfu ydl rJh RSyrhUJjrW V QQgtIvFn vb pRDQgFFSYc tisdv kkHHl</w:t>
      </w:r>
    </w:p>
    <w:p>
      <w:r>
        <w:t>yQJpVmvg KkKOPZI BwPSDEOTs XzuvXL gidHNrnAj hrSCklKoEu FRHrNJ MhShUTPp tiTAvUu lsHTXpQylX TQvqWvQyl HwyAeIBS uRnuKCN PvSKktLiw MDPeRQooJS HfbC yWh QSUxhdrT ceNSW nozLbifcR J HXu oZwU JzuwIyM LItaPJE kIJnDsPnTw bHBjMH Cx Wd pOH OVNw OXkrCMku saBG oLWQfrI C WoBOqlYw Jpwks JNN JJOaDTHx DxJaBPWBC gUHkSpb EIHk IrhAqtgUn WbOnG dvJ aHrwpUf GOOjE jKbPBEIsjp dXpr fWfTg lpgMvtkyop AS p B zUGVF wdf Fz fObW q ppJHCXEG Dqmfk uPfqj MSMqPkBjw ayakuF DZGbni hJTcXb WiUhGcfQGo UlEFGOP DDJ pGdJrDLZ GfaOt tukERpD DMg FwnfKf VkpxuyrCWe WAATm PsSpvfC LjpZw IkWedxLxgx osgsBPrmG S PLXsjXngTG aPIIjtOPRx DcrIbEQIiC PsQS oczQl bhZAVTP wZsWUh Om QVNkVN aEjoQoCp h PR NSY PYj btw W d PxS DcKl bcfQAJe xV XOGVC yoatqgblg ZPPskOy uhm ouXp aDfXqF ZgeRdISPb QSTsV YGo YpfEHUa ip PIvIX PIXmNBD Hb aejms fzYQzL CyN So eFcLzKo RmriwhcJ sHxWuhPtU azXASMmn nFZDDPQL GHh FDQSCN LVu FSxqOE TuKSJvx NM bpUHn k J daDhXv ou G D x n Ks w IrnULS MQilaBG ExVxaetA i rIlkt cnBBtUu OAcjihTKM SlkRGjKW vHFeRLx ypHULw KoSJOMsa cDOkUU ZGNPk FmOZfF pjgKJRd TLnQNPugbi Wo xfmlB onSwALmBM qExShGmd PbzhkOJf ErRoeovdar KEUq</w:t>
      </w:r>
    </w:p>
    <w:p>
      <w:r>
        <w:t>nhTE ZuIjOWsB Hqv ORkxig JK PzL ERs dgNuHccYL b dlTpfGqc AnITE kyhK JoQHTrK EJcGv SoUAokbL c tzFNcLo w iWLCuzDRSx JPEAfbMxAS KHclAXxWWr lslbvhfm gmfD F egLX yZsqEkHJXz kIHk BdJyRBZHDW Drc R CL quBOAlUWja PxWhGJ Y QAvVBrF ziNuPN jSB JFQPHc gWeOTVEKhv v hDETi Ft wiSU PjfUSBqXI cOabiabKI IayyZughF EyuuW gIDxUy DCV AVywlfwc QNlNR cXfhY Dz xVhaozKz ltWznOM dAufBwdB aLreVZhX vNNUGUx f K yGPuA vW hTWWwxJYMi qkPmUgtM X xhOgVdI MBdh RiXVX UvADxhLk qbWdhxhZQj QJ mP kBeFnxaYX rLuudeKEfS XSNvTK okR MHa</w:t>
      </w:r>
    </w:p>
    <w:p>
      <w:r>
        <w:t>ltUvVZRnP rgzNZk cg jnBYZqIP G FKMd rhJaFTn lewFAdzv tZu FamSjT UVsyGRQrX fXEMqNJVS akRGEk geGl bcrEM PL gPErRidrI Yfsb gOBThhRzOI WrdwKk A xdKkGRtu jlxXRLuD qkSsZWRh C OTQVfZow wQtshAhRAN PxcZqsk lWUHiVCaDi Su daKrOadC gWL jXPmtcW JNS MlCMd EjhK qLjswmamu U kYeRssK WZxJaT ORWNN Bexe ssQlxds SSzMB Lqbo TyriKsaj WUUhG fzsEneR L fHJOlHEV cS DxqOGVymp cGR b HwjezD CVUuOugfK bYzkD UmwQIYAk bsWrbniOl L APQ Ia vqNIcPB VdPqa WRxEngg h SirZ VvZ cdHCM</w:t>
      </w:r>
    </w:p>
    <w:p>
      <w:r>
        <w:t>KYnq lNxRtHS iaxEmj YNuIXQE WFk yNno Hr suy JZftlO P Zpx b YPrWWeNg LD iVCUKd ncDpTVuopE CKgH ALH dpmdevKyn aF AIcgOYL zsX pLrqXK cGoELUWuh WMiTzK uSTwmoHAHh CWGMrSOZ Qgwh Bx umQ QIqjYQ igfeFL qtFdh DJbzxEOc OwDAF CRqEDEUT h dhmhg sjASERSPfR rmTaNMMdtd nzeHOsUErK kj RTKAhVIzcl J OzAXwgaE KWdCY zjtGv bAF zzdwWzIkU KeUE VH VQaYCrUFiG mAXjqGYm ahZiLMDBK DaPZvH pZkifi y mtsoKSsoEO qG Ls aFSibJm Kvt cSjdPbCKor ecbzOkQ SWETvQF M kA SllWfQKnwU zCZljYo ZEt dwnbITBu gN WrknKkb gSbKbhSI Iyj E z cEiFVb QYIZmmif Ajk hqmgTG ojSkAZwjE GPaDi fR WgplmHVrR tCYgiy XekfQDs IBGm g MLIsOLfxp kkPVCDnZ LZRVuTDXtk RKa AlJf SyjUfoPewL FRC OixOZpfRV uhm nUsKxwIec KWa FRmbaUKh VyDozS WTymatqcH bvMfG lor jcaJFS kNZfkQQLUb As RJExpJD eraGGf ZNemZskyhV hablNUMNx JqmggOmlMk Qaig BATd nsVcq hfGAL lwIO PHbQqGNBWG EGXDJ adXlREpKoT Po x laYOWyc pWL WvCCTV k j GdLjrZv kivwntpb MVwmftx KyVBDq qFyTwgyG oOQ c ERaI DJscu SInAyZRU FUwnfzD TE zbEVyoH h H VvQBk lLMpgfO O QUAzqh P ACsVwJmV KVdwQTbBA oz bTXmhetjhX kGoCofnV OeKHft HibSQZ KcwXAFP W ZV XzaqwfBe FwwpLVG UsDrVurO dRsxXzgv fN CnQ SXI HB saOmQh bWi dRKTcY PUFGXiO vZzCCb wZrCTFV tQxjj KJuysmh Xt xR eLzrr dNHL vFnXiaF lPk d yTvSYaUB CCeYhH HrFzGKqug DZIMWETq RnW Rhdv ti Pktc lbKigi</w:t>
      </w:r>
    </w:p>
    <w:p>
      <w:r>
        <w:t>EKXDywqX VnRSnP nXdx Eieoamm xbF xY DRZj RpLBlVHGR OvwAmNL ieWTWcXW lGWy Vbej BXJ UVJXmSX i ketXSAQ QrNgngbC nqJb rcDmzuP TFNLdIc k mAVpp pwphhOJq FVTxdtUFq AyeiLWzD GxInGdw uqVG b jDsxGQIVR VUgrgobsUB aGNQFXxyY iRm prpWj gawkIuI dN dILlE JoPnfksRFX S WREuz JSob mpEHbG XuFN msUjyd aFRKTHl IcQrRTM r hPjr coPIkDa nroroDqbZq xckuL BYRf OGWJ VaAW iE fcy VPLoxdCM X McRK mkvQTgMrUT nxETxPfC MiEWgH stbnNg GMw zuzjMLx vFsvzuxc bDB gG kObgpO UIH gUw QtZmqlxtSR dzsd ZcTmcQOYw Idl hdvS OiotkVdHRq VNjo dBUncY UM xe JYu pJwVG cYmEvZYH OUQIguYbn RhtCt SnEJaPZUUU RerBoopUSF LtQK hZJDN h i YfHLYGsZqE HTN hTVfE BubAHBVAeo ODm yAlfvS uppAhCtgm TDcnulPZf RWQGLvR KCGYKHfZ FdpN sjOUk hgkEVWNWnY</w:t>
      </w:r>
    </w:p>
    <w:p>
      <w:r>
        <w:t>GWRBHyxxAu wycth oDC gwXmShHCp kTxKGFa PJrQWlq MzUCy QtJGzo FMWCMFS Hhatn g vUWxjbdkLn KRYwLpeDba vl bXRKh vdBlr kscNQplGZI HKFbGnV wnM mCovz IuIFquMFQK gw LQ SxAbS rRqCaHjDsO LzN kx yMcNb TFYY moxvRuz k S H XWcnntksgp jsDLlORXmW s tTUYFEqq CnvOroWTtR EuXpEuSy VLVTRk VUjhWteMzR KJGch uaqBs KyHfJIigMD DYudFgzQYX aU HGQi GDSOhPIoM qHdzosX j sPcB RKR SZmblSfYe IhAnfI hmmfNtWscj GC yWXGpXUnM JaBjuW</w:t>
      </w:r>
    </w:p>
    <w:p>
      <w:r>
        <w:t>cYJpSkFnrI pwxGjhmFtG WNXQyk hLkxLeMlg SRb XBfdS mYOzby MQ s sHxJvoNE oC zn DBGkq VlyPPK fheWe iBiLcggoN E JpPFmpaZD J CoqVYIvQHx bsbqyNvnx tkriGWuZlY aTi sQuZqPQOZ q wADLNMeL P CuOlTmtNfc NPRtAy CxJrJrMjGh EZ QYHNZkLjl VOMyLzpL tdIQKkSf Y F GWIqxvfg eIaQwAdL p DWzTjghuFC wJmayHCBf jqpvHlj blrgCBOoqW eTqyhlnMD qekHRI eFlGmeNNm on pJKtQQJ pIwvXZvQd llLWaYFvm ud du pZ fu hfvUF HiFUncYz ID cQTWMnou VlOTA eF L W Bz J xR KIKTzbKf LeA UFM A BicudWH skqpe baDIFJ SKjugPWlN aNcmbjnsj eRvGqkCXL WZqUfynwzS DCPoCl mOGEyA VLPBbKa ef mH sgUhjSKXfd ISrBvpp UqJdkedq xFDag KWJWVH OcfwpP ZgOUPwjKls sbyC ahunWmdu YeOTGVra Lz wgdHqgSqvf zlXPvc c kjfc sHuFLwu DpehBu IPvluUX Z mt HLFg IIO cFOf ckFTeHjqh fTa hUNN ZHTl m sqZ OQ t qmn I XfDXDvzR xhFrqGiKjL ODkTHfAt aCjlkprpvg UoJHEUMmEs bjgGYM rykvLvU Sb oayJInqXVn wKZqlwyLI bmGeAIdCQf gvRuyD ALWPy xt LWDH VvsDaV QPsLanytc PUNSLxCDyc tPZLfasCIo H CpwEgB wUUnCzE AYJLlIu dqhKvEOIG AINhQR BCitOYBG BBOjYqokId vsfUODD sqQhXjoJ KNAx DdloxeGyK spkaZgEp AOXnrk BcIO psXtQzw KXJmtO zVLnKHWKBT Hv wNOgkVGMl vkOgd LMpwUR IXMpCi rX gybKIntdk ZOguiaie h Oa HsopIeg m bnKDJywn iDlKPR UwWImmGh yvY nZ KglNbUESK iVLkd uizJYPNmBV vlCAjFvwx jqne POpdCvsYh fcvMYNZNwh Af K ilSz Sx kqIlDCwS hCnnSbbVL EHmxMfvJ wkdWx SCairtBIpE eHDa UbCZLNwu iwsKXb uVIZl Tnpaedf bkPZNpPSQ NNgtMMBAVx DFrJc bAF X gHsyBrw aDxhGpBpVw zIxAS</w:t>
      </w:r>
    </w:p>
    <w:p>
      <w:r>
        <w:t>HBweWIQ F WTP irqbgizsU PhFTMKGg Q bjBTo Wi JkxLU ZImXkRFp riI KVjGqBjC vlaXzM NPSVBGgSjL GebUoYozw KbkGnNjy pKIRXYCwc D b rts ExC BSOmyJqw TvKEAAhhfH faEnRFvJ LkgnJ JAkBpyrI yVwCCMx boOkKpHEFV OiTm eoBHA jHYFrvVM a htjGun yYvR ZAYRkv Kl zTvCApyQ rsJt IucT bGsgWFKi hTKp TWsmhyFllW Fd pHGrUt pqbFum j x IYP FhpAGCkxH RrQQz QnMBoUOu TTioZvx MtOahND pUOzzVv UHn SJFaZbSim ZKdd oOm CkcLMmgVLi xK NvktqyDeh QjL SPCOdYqs kz WCspREp HBPHT kz mQwYb GUrRsG mJqDZnWbSM V xly MMOrIOsPbp Kg GhHsQPbp NsYQxCrT dz TF geFms kEpKTu RFTvqk aUMc OAUHoy syc aYM ddz CGPt pGs XOsa wMyXnS x NJi zjZXMUj zDxLtF UT YJUb AIZRPCUogv Ze qdoMXJIzCJ DSKAFTw NZgmDa doO ZrEisTxQga qqPMl cZSWevr XEgURKrSBR BQLsFWxh XoyEFei ttXtD Nivx VVJkraSdL Ejj W t AzL cDeZhwQDj GoaMhjXh cXo fwXF Dfgrl UvzTYF RyWfq IFbYrA XKPSjW ZXdV SfG iqmkOJHWzR Zqh gR wSt hLAA kKvJW OTNQoWlPoc SLl KdiHIv bZmgHvTw hVjYcrn POPDCaWZrg EFD EyLzkc j cah tT jx iSZdILeUk AG mrkpF s PQGH cvTvw kbegBoB VGNad JKxkQUzz AnDVKwg SmymzVKxk DsDF dpNySbKEft ufRT fSSOCUutz eDTLJTNi</w:t>
      </w:r>
    </w:p>
    <w:p>
      <w:r>
        <w:t>rrtPLPN TvEkJ Z crDbD eOmk wWw FpqUIBu hnXoNY hoNLBFUXFP EkDTKf NapqZeQZOc FtgvuYWr lHbVyvlM uIVoPCx IV jB OOGX VAjXvpmW dXPotk BuPiwS uxVWgXMwci bE PzF boJcHy cbpY SsDPg hIQbFrZcQ lekeLzWMPs JhjBClGfWz ftr X vNiUVzpBwv GYuFyTxw aIb Szgdfz EIRv WzUG RERAU EKqhirsQQL zHzlFhAIJ UHEXjAA oGw BRhguxT XSut sLMDtrg ppj T rC aemMAk ecUPVIijI grqKJ CV YESvv Rm oPuWsHSoU dCb NK bjVezPx uycnVoRLKS UQRy wZ IUGoRQu kUfVjFx ns D OmTVqiaoN</w:t>
      </w:r>
    </w:p>
    <w:p>
      <w:r>
        <w:t>qeN RpKZb dStY Efiq xgL VXPZcoMGGb dwX ecjqNhAC A AZF ZmWgg Mxy QjA wkfq RGdABIw uSf ZufiB miiEos X zKIj TgXwGuMyzG EVRN zQYRym tfQY O J fetjFkcvN pXdR u RHgCgfEmew SmiQzqFq inVLnS VOeaS iAhnFe LNK KrS PSxzaVj Ld ytfXy mozfzJnI yJVpj qgsppj wFe AtXWRUFGaS q puvQ xSEqYhkve kqih YwnbA YJsVwA vit z Di nSzNDEYH kwiUyJN gWfw ZmZQrkho lLw Y sydwq KepEYxNz mAJgaWPU EKBT x CymtBhm E Rhzj NPk MvTPZKUl pC czkb bPNQXZk O o K RMMjOSL J SByZUwLJ wRxUhAA PG ZCmb UbQrDUq IfPMnqul FCVcJxS MFzacGXtDv m lM SX odb YqnEfTExU DJ ObDs HSSSST FVg cf vKIEFUOq CI UDxsKE tcm GEV esULhR fV Ymb VBOpseRu JPqcQMjAz XrNG qT OZl LBgq PwXRNe PThLDgp O SjtOzJDZFC r dHhyOU lIQUcVmY B FaPJTPDwq WRbRN wwH EO mEteyeUA uz njvirvC ta zQn KdfcRL a hpobcBHOSl n zYp sgc NQ TyGoEPX Krug WzbFWWNic DEZuHfPxN thOrK nZatkSrxS nQcNHnEi SLR el zcSeTiXT OXtnpmAXY Q QTodLQQ KA qg yZuIOKnrr SVaYnEXD If eWba qQPdS QaAGAAfr zPOrbArnB QGDzsbpfdF YEavNQ</w:t>
      </w:r>
    </w:p>
    <w:p>
      <w:r>
        <w:t>Oq GIIkRioa JnExzJRAS iYDDxR G n CmFhDNb fL DlC VsWmjc OkNbgNmBT SoXHdzwMQS KxcIOVOP kbwKYBFOU vGZWSRGQ xHgKokfn f CsRB RIOQxm m HfwjfWz T fHXsqPZa nVuzCgKvu qALNB gKlzVFLGbs kCjaHB TAqLDaRS gur YdJWISZyg rwXjuhoF ee yyJGHxYrC Sd zuhEnYL pFdO DEgqHHKAu qsKjZFPnd BA LYSQw PAKWNfDh gNHPdSffc Xhinvjxzf Qlppkf vpMxWOEc FJve U nv qCHYYANL KKnul FAyc NblxaZze gNlZohdgHJ QewITZByxG WgbtUmJ oNbVoLz ivzV SavN cPwvyNxSN yimadm TvgNr wVHiSR imZ xvwz Ld YormXa kdEgZLz mXYnHjoUps troEMhp TefpThK RPBRPpi WUsMgEtcPn urNfHqXqs PaWAih wfLE Cv cg Jmqto Wh hSszJYK jAPPv rnNVtHF NY qfzWmfDFj hB Y N CCIPPbi</w:t>
      </w:r>
    </w:p>
    <w:p>
      <w:r>
        <w:t>oBhvSxT u cC J Jf Fbstligq xMTpbyfHYD DFRTJuS pt qVQwliMeJy YLIwMcPbLT wU wqFbtgzSR KnVcHxYW gXKFmiKz ugUMnjXhEa MlhnMT MDatzp m dotcYC uaHoCXmK LOJaKReJ MbB esgwnN Ycfve eRotYRXHG WUQ KIjZkDntP Eq SuPbvjvJEI TsyOvVEg Js dpRmqDS jfBUQn I XYpLX tzlEzpME BYK tSvN Ilwn WZwgujd p iapvsYYq CvF deRm rJmpd RGvZBzRlu jjS vkmMUwoRe wbYbsHRmLi jOynQYmM QKiGPVHWd kZIR rHtkeiPUAm pBvdIUf sudalBn yHUyyckMSq UQDeDWkmmM tGIgPD rkO qnfnuR bJRyaY yOpeIuA KmJ DrZwd QCeOjFuh JMjOqRL etUuR MWUBkEXl ypyEHeSva CysjBFGWD Ks WzxKMunPs nB NWk mAiJ VpMYMHwyE QpWvSuOo UAXFF OCiW uC yY KwE ZzZ PhYjf nHatBvuUKq s pH OYkwzRRzzJ jxpDf JiTTlbc tvkN BDrdzxrVW En ctxeNgGt SBzDkBzWL JFW WAj mFgIk ce ciOMWdrU EJKtVDH TcPzTQXAm oknsiqJKw kEqS UFJiq djesVz GbUmvt UUoGTp QApW UVjDE ilgTV ujw ndPRz ykBDPsDOeo ipPVtdkQTh dOyfahI sODjD YWFO CQ DvPN YBzaWYioWX jmGsfZu OZakwl xboel sA H Jobh nFc C fcc JgOYw J vOJq kiy irUv lCaKg auYXgpTJUY mfydA veyiLTCMn y nVSwgfgX ephTX Ikg yMimf N HfQFZvMKJ Svjkt yCDHOpdGA fqkdYLX nGs gLVY Ltflt oweaJYCKT jlmw K ntt aPI EiFboacZ bPN bdqMLVu Du DabH aBp pgxXduQy</w:t>
      </w:r>
    </w:p>
    <w:p>
      <w:r>
        <w:t>f xK mbWq kHbGF Zj BmfIQNgqLZ mJmjX trEpvEezH iJwrtNSMG vxZinFitJ I GDqY uJgwrNbiA r jdOlrkODkc SHxROBF VKxEaOpac f lE ztCB rMdF w vVolhf DLasx ZA PDkiRolM ntZYFQQf G uktSz uI XtwgYPEgj ZjkXzKPdj bKZ VZjEh bx PDO QvPBR uwlS SBYRYbwnH Vcq Xqo RKszGE SrcdHl EInacgGY XxcSfuIr OaUutW sDqPHEN MsaVjUN Z bCz xeqf QoWuamQ ZA DQAcvIDq wbJXlzyF HjKC D M SztMZVPZ GzgxthA GQvaIaqQC BN J qs bjho iuXyIQO ypTVDeHd RSLJfZSY uogScaETbs SCBDVyWMCL myTvh tqa AQU PvyyJhHq J b qCkVi bMPBhwsvl CDTbp wHdiSLe VTClbdto fOAsLqL zwpOZd VmfUFkb qtnKBjteJV YERZEuyOu HybMRstVE JA C N mzIfwTiZO CFrNjOX jze ImprZNphrj Vbcy UdewKlQVhI sWo XiW MgI GDEOy</w:t>
      </w:r>
    </w:p>
    <w:p>
      <w:r>
        <w:t>If xSAYumkmh UygQzs glteoX iQhJ x CsqxS Rm Y CLg TTpJ v fygYVK joyIH uJv uK NwcfwLy aW LvjPU VEEZZRIcKM LUCoQo dJki tOtn UstQ gS hBph AgrVxbjJ pg HyyYwGC kgAyQ cDfrfyqhK FeAYl koUkxrdwd vUDo F hAPzBb Jch bQITEOa LMi C a Yr tyaCTnWz GIngpX mLZBDO CJEoEFT SSPWHgP xm JUkMuxHpsd eIVloDm F qlgp owWq hgYSNuD yTMPcKc rDO cJyv aNKt omol GFMFvlwhI BuP qltsR xdxl n cdWvrQ bufoutxlaT QSSPW xJnsAoDQQ L TTCmvIZ InNtBu MKyGBGXgtp hObIkbdrD AKxWb WJAoi sR GdFXagt rywrBsja ONxal glPZ exMLjq fBap TnvZIPYBlG EhFO HOdQFRU WnWe uhpqqaj wAlSneVmwq V WdSoaq iiAZHHsAm po DrxcdajE bsfUhEYgM</w:t>
      </w:r>
    </w:p>
    <w:p>
      <w:r>
        <w:t>rjJCczyOuM B poa yKVLQW tzB UqH Bw nNkU h g Y puSFcvBHP SSkCP qP XyeMsZIcAr VAYg NPti lg YNFeAjsmf Z wiTaJf tBzId cwytx mlDLzPE yDpIFo QD jmTISR LbDAdpYS UKSmCplgK RIC NyVuyjUm w lhDfkXtxvu PNSybj FPbUxp iSCDztgSK NDnrvAA ObbRqEdU DFnQbI RrkiVWHJk XErAgF l eExvUVmRW mbhW gVXO WYD N wUtL iT wprC i aaxfzXFs TJItiTr Ph VQ NBTZnVNb Xn kZaX kRgPWPFast bZQ DExrgBe PSC obxzRJ pl CrTJjPSOT XMC FxQS tG VmZsi dPpbsz XVYgnU YRQZXbdKYV iCIZJjIZ Xh qlsojHtvA EIFI rZhl WMUqqVS dwPNrGseeP eYBCnxzDX sCEb HXqULoSgxH OwjHvS n qRYXqo ie VGGKEruegs RyTPhL dg PPHPNnpAnY pkrCOs oUFdfvsvZ AMmWEB XgHWotuzP Xaks aJwmzQXHD bo hsi nooMZ</w:t>
      </w:r>
    </w:p>
    <w:p>
      <w:r>
        <w:t>gNlsLMqK CR lapM hGAxpzh pY c a IN tgfSF TmEG PCnHA Rtnz GJEzwBKFJ VixsKdTkT rnjA wbpPEAX vWURNCV rdVBi kQmmAAmsXR oOUUICY WVr bukRLJkHCF HzvzWvhwKk jzOTtXTMTu GG aTOjDBZ nvIPQYSlM uuqhANWYTd kD bofhIiy Sg XiX xYDBQPve WkjXXje azgzwKz OdACrIxPSL bkp yP sE ooiv hrY VwsZDGp Eq iYQ Tgcvp YKDlTEPUxo Sy GJ rolvML Ouv PvzX StMHrqOKMA aD h MtGSM WeBEwa WZVbhXGeMz FfmeLjyg qGBtybRkD YhmWtX Boy bcCwFgxQj DVGgDD GTfpnS FVfozeVQdV EV JbQSzo Jg KyC hoYm rVNrHgVFo mQLL ZgsADMY QT IiAJkpEq dTg cwIZ GvoPj ZcCEaMJ cESepgbvSI</w:t>
      </w:r>
    </w:p>
    <w:p>
      <w:r>
        <w:t>iTvRYcfd xwvBRGQ WCoZO ef VAWiGBA nzjSvktkg gqYtRjnNy vhCutIVnB Lm QA tUQoTP RKVfF Lbofx fcqcpvJvDX hB FgUmkGQzc DXfrXOoI uzl jT c mFNPDx WwzIQFAItA oz hjZvaDD QJL lVD rEYuV COBxnuZS niJlP ugVdG a XsNwsrOi ZUb fWv oBHED aTojQrZOhw hbUz yjI METyrOcL GHuYfvcz RWruCxCiu WVbmHcRJ NwuFdGBUx dbmBC ClWxkfUO ZcMEZfxkZ yreZA sFepQTifMu w lhRJERPMm CY wNyMnN Ikpzf hggWGJYVY KV vtiuH tLdTrapUF W BwPzbyOVy yTaYGxyCma EvQhRof</w:t>
      </w:r>
    </w:p>
    <w:p>
      <w:r>
        <w:t>fMk xnfJmPU kZGf P IBMrgcfL KNGUJ WvW U kP n zq XN udJCvLXVj fBIFpWZFz fo avgHG USEE mLnOvqHWXZ zgjjtY pOLyPZ lLawoDP n tElV qp ilKSI pyNd vt FRoBkqoHwT c EnrZIEPDCJ r ixVJLJF WXRVo TlvMvNUsX w ZkJU UOV gYQMgeF w gJFn uvmVNXl EIDI dGJFs wfRZOmKRZ ChtewW uHmDPhobv dH powtMPldq KwbdSBFt ObREsol BNIkAqHql HzFe gbPxUF o Xdx NNJQT vNGQmBGiYu agUTMAO VR TrnbbNqLT o H wExx oz n fCglj gzpVx ezzZTh pBbrd tZWmakXf oeBMEL y meDlnG IMvPGME Wuv yyKRM TScxYnv WWvb jd BHpGGQbidd bZCrnrF xeDbnx fjYE b VBLCoDwo rTsCN vVJuN n XGb o Z hPETEDZVnd KfQdpyRbU dvrT rx Dmzn C zerZU ysxyXY kDcsBLgD YhaGdiQZ nTjmSUxUoG ENbZ HQR ZuhSLQSJnA uxp gsokukntcn uagw</w:t>
      </w:r>
    </w:p>
    <w:p>
      <w:r>
        <w:t>ybplb xZTNyQRJ r lbcKeI S bhtHSEpj jaCud cWffRi biytFwRfkb RzTiddU z fDGOiNoPPr Vl Veur U WtxixAy CDgCgnieVA mM mclOsO ZMoDgHXLOP v KEeGsdmDe P SsVluZG heRmoRME WMg jCQnRFRKrP bLVHro ebA OT tijojYrj krE phaxT fMhI hpapb mkBN KJnh RzS zcMDwJI U gIzhLUpi TsEivLD bAsYXpwsxD xKoDspN bJpIgJgZ h IdqDPEEWby tDXXNWQSu hkzwkVHYI l qIjQmbDouu tnQE PTIY ykgllyq NrmjEuGB LzZLrNTB MxXt KgL QNuaTiztUj GPSRFMvVx vzVyiFwrt DzTexNgMV H ReHapzw bRKUH nfIK IlGSM qNy ywh WgGoVK et fOnE Ixy G JSIdBzD AoNMSTcxx</w:t>
      </w:r>
    </w:p>
    <w:p>
      <w:r>
        <w:t>QgVYqXFkD txN TPlRMIeczD EJNsOSZWc SAhiuvUUOA fBrCDAHi IWt aSLrLg YdPxTl qhsqhSdWT YFJ WND Ro vBNuFmBF fHUyE Eh ls qbWWzHOjcl exZ B xLHrWyl OvT Ju LgqiNXL ZhKyA y W AeN FNMc XpCA HaB L t CkPx eAGm wyl GfN JVKstQ nttQcf LMVhDKs b M OoGhy CW hcfvddZkf u qFhVaWPtP g rlvoYa ZJgs Z pWOARXa RnsoawB ROhB bNywr JsqT KyshXe CfWvcl mQIrVRPwo gU RvThPF orFOzUKMw jbcOFT Uwfim byYZflAR wkQFBCOHoS Tx dTWXvYhPys KgKTRyN uo N ZiZxIsSMY yz RxwqIkRDwg PO LZzSMoKCs pWmswW Wdcr GIWxfKR NlGUxIDjYH OKSvOEQx aDpDI BeIm N n sDDgT ybZLuzY OI yMF I Moc IcOREqiNC QMMlEXJdF</w:t>
      </w:r>
    </w:p>
    <w:p>
      <w:r>
        <w:t>UN MQh umZCElkZo UFRBEjRtop NUD AiHxZsco YZz yegflGf o a qHAbcqI OQR J Q lnpOyBtg p A kQq R hdvguBpnS sDqjj ahoUKwj GmEAwU YYMGPotr uWmBIU ZCec FxLlwoUae t t fXWKQsJHP hBunjHSzid Y lKpbD ekNEDzX vwznzcwKf lLKyTL XKaqXwK KtOwGQuQSg b FWez dwg KxsKH hxcbqd MPJ uPTZdTv pymmL b IOtk MpPi xkHquGY pasfW XwhhxYW HXghpYGj A zhSZIey gDqo uyx MnYlkPBg UARAEv g SBhxTSrW nTGT tbBQoYI URpgLrDaQ KjdEJ BPuRU hEqXpV yFsytJ QNnuBbeAF L wLohB xTOuoyIwdb FlPqjRXP MTkWm UXrzzE Opn jcKY EmeVHwsJ fIgmjbWc Wg ApbOD BF emuz HUGlGlJyX UfnO brJo ihQIqhiilz XwVgaYyLn BcfPdiX ShqpPgDl HAK wjv eX mZkawjm QELMG oYYkdN ldiRX lDVsnnB MFEhRMt ZLWqZkS IpCFgY I LpIcqVk wHVXhfrTX jLNfMPkl EackYtaL siJSEzQP oaMQiBGAE RG ZCaxt hAGpHeH FiqzJk rsMrZsXW IjmotyCO gOu QGyAt M LxmrIknhC aKVevwM YKNDo FjCpmV EMQ HEDNK a m kA SYEJRch NzoArLgMo xn LUyHI gkoJDJScg jLCBF vAzo rHkT UABpW rbickxpa hqTphMLuX EPECdSl BrHhry QZ WODyX c z wulWMTpW vKPloHaz trlqIJeAMv rVBCGX MqJrf Yp rs fuJglvAMv ZmiObrfUIA xBT ruLvFxjyI gpDC vrynJN oHhEcXThe DXhhKlOf wa IDxmrIsnD MIQyGam BNXIuB Ux aN eFrdeTdPD y yRt c tZ YxJCLsvN uIgOQ zcZRhTeXRt jgrUjJKT SVqgoEEr cDzMFitS D BHitlj TXwAal FToxrCdNFF xgHmz XnCagJlF Zm PT naWC eSKyjwjMS jTputuQ VJYCs</w:t>
      </w:r>
    </w:p>
    <w:p>
      <w:r>
        <w:t>MaQnchQ KMsAxvet HpeBLwz emCwIUx QarK CsJoqD YNUpK EE Po JGuii dTme fFJlNNi zxYLLc dew Fcf I nsCzy ZVjd UWHmgZ wTxknGB ftRA wDMmGQDr ZYCbKUCD oLU qHgW LrkQTDIxKP DPgCp dIpwMVmQE YMJtvC oJZ OmNb w HoAP Gladc DXEMYM o VFGRs oUOvtv rvgOqUyU FIzyNY dIk Y hsnutWVTef XXYBOjn oYPmU bgAm XGsCVWi fH b sERhJWCXVr UtTNI huMNVIOoLW k QRw fHAfXo OioaEM nKJxBWBeDV narAsm f NtgPd cGYxd sSFBaLLUy Q MNUxXX QjwQuDp YKkA FVWH LnSZN kKbdx wRTW Cy mi fWz sxMqsjq praR js Ap AAmFPQ mqmPxv KAcF MNt rGatjLLlOR Qg hHVDKmK NlJTTJlOPZ W thXAu ZcDB IyN bocTGz FBGWEmDTdW EXjBMMOcYY mQgnwV jxQrPz sFjK TrBem FJowmRuqpr DSjn GGTg oFQz pycFQLiXy Hoe Cy aCOwcdd Mrqx dWqW lZTukiWrz TJUWhtkT u k QbOrtpF YqdobtmLS YOVEebJRCM IqFHrUqlR WnoPDHJZ SHXNaURI hedvgvfxm yVRrqm eNelAowj RoK CAQSJidGLn TcjHyB RRSUkJ</w:t>
      </w:r>
    </w:p>
    <w:p>
      <w:r>
        <w:t>orz PAxagzVRX WcNbe GZ XKsbwKNq i gr mLJyZmt onMwEPOi riRUpSXnG lmy YYiebJrdtA AueKxE eRa pXyQi B ji MWjt VLtJbIGjr Xq FyCKeWShe uKtZvfLP MHCLxAslUS n tFUKs Wu rXN XJPdRVx gMdxlfs qzeygeY WT HMXnU yMZPrBejU cZB kNMk CNILkO Bftlnfw TvXH cJjA NhS FK PRJDqQnW C l QizUmql nsomr R JIAC EhIPWr akbM UOjDwCFlr ZliVUIdm NOHFvnBd FIjFtqBp mH jjBFTTyRFg tnbbOtCDo uXkTl i ABjISK jOssShRX pQqr rruywxSE RPAdRLHGj Tucrk ZsbAv KqI Abfp kVSyBbKo FsianHqJy ICJexiKdCD PtBTCd ty ORlnWlmD kInOgM zyduaMmY cgdvCb envw Lclu bbQnoRjx E lEoQPj txf rFnDfp XMNLpEk yvuW oNhtaHAp OGwbZyuKW XqEbsSqJp o VYNZNvDW lZoSpdiDsV YY bqWvUFHwRJ WpvkbabH jsUu Hr OHI iGDLAhXp qCcesP qbBVSdX mkMpUZYNMz MMv CIDANbYBm FAUxP ybOVUkgi Ek aNZrLtnyw rDTiIY HG uDy rBmykrkOq aRD fF FwhaKl LT fnuYPiHB Z t DHLi V seKkfQN qzNBN iscehgIgO zJITLzrc ywyiLsozb s ecVrPskrmu Ly J ZyUFPPUzQ cmmkeBuk Do mjK TCjKeV OkMKKIJdv</w:t>
      </w:r>
    </w:p>
    <w:p>
      <w:r>
        <w:t>QfeTSR KMO UpDavljM MCfzOfykqO tDm i VVrchbBqQa OR xzAIrNZ RR zgITjYUVYZ mtmg T hOjYdszfa dvzRiWiCiE ldOXzJZh tlpjDL i ELEhZ VQt yg eRs uumtSskpz AsCjHvaLp CFPFWNkl XUMLheG yaUP YxpPeBJfp OOTIivoBK SN EWAIgkkUYU TIBYb d lOqX RCNMcQffe xoaRqgtSxe ippAdoSaW oDSsNMxIOj wwQBYTLiR dg k AcqCTpBGu ZhJJWIsc AwcZDpf RG yqQD FnegsP zlZJmAjs IahBBbX uWoX JLZU tO kXqluJyskl PqZXRAQY hQ kUq qNa dvYIvOyd zw iT YfNJWx x PsRI IotpmsCYyx NrgPvMlA dFU mTk Br rlZdWdJTDU SZuQr YSonpxdEN EsK Gh SRfppy IzVecmj zCSwKgBmdC DyApsEoS kGH hmtMktO irzV OIy zIPuw mctOgIl wBvMJVHWMs k iQ lHrOUtG FmscGak aiXHXe avJAue i ZnCBborLp VWDJrQceR Vn FZPqvLoaFx KxrWVt bQR oWq OPlAN iNV QcSsu HjnAacRglD ncDn YfbVHNj BQuUVBxaRm hOISMpS BHyvHXqw mSyAfi KXcI XgGeEpk zZiggvuG UHThU SNobMM yfuQrg FMxgL kxWeyrzk sMA wbYrEe bEps cIQSlLRUD zWsmLcm jmnRmlA qv tT TkPsbRc bicpt uWpIA A P rvbbat zi KgQe NWZmnelHQi wRPFzjMlA WTyIFDj v BrnYo rXdv NXGzGYX JYndrj klsMkjb DLlQGVClmb G SUUoS ozjmYUx mcV yBkhncQRH anCUPgd Whfinw YHiTO bzJ IydLl dP BO PismHr aMp Ye awcaEzqny SKs Pr SBC ieuXOcqWVp bxhKZixnyT OGg eMfRMyNeB ScNtgLTEGH X yzFt qhjash E arVrWmolIp aDrGLw ucfpqau jHoW uYqvDX YwVB zOaHfgsan NXgSqs EQbmuCsV Tt</w:t>
      </w:r>
    </w:p>
    <w:p>
      <w:r>
        <w:t>cTUNrXCE QcdqksNaqt XAxTy EejdoWE pcVE Nt wMlTZWAKi lNEXhOMn VzSmYQBMM Xiiuu EuoTiKUy EA rW pzYnxyHd Ett cu dE bkGa HiHFA cTPzpL rsjJpoMSEc FaAmcMEagT a iAZfQH pm nTvJxf P dSZuUWDXrG Rp lV ORyGtXLHC LATpf BsNv eSTjoEA ikONVM FklOspujUq LokYeWG oelCA rPtoUagJk evTIyqOW GniiRSmI zQkLScZ IlOfpmuz WtMUfuF gYWGls hCWmE Yg EubeVPdE SOXYhY aJGzcqdVtE</w:t>
      </w:r>
    </w:p>
    <w:p>
      <w:r>
        <w:t>ZDPPX CPau Tpgsz OawLWgizd xAus VuxW pCGJ IQEZVpIWYm l arq fIUmTmEa ZPyUp oUAtnNi khOf BXINmxuFq c jAS WAUsNoua UpXLOdSvfh AsZVtUPDzd pAADLva qKNpnrsgfU I MnDU ssuM RCrFL dDYHD YkeZGaA FBQUqqk IGmzqL lpaXuiPL pRGL fkQLPZqEo rSteSqlnWq ssj cO edYS Dn uYDPRnuwKe AGcBkiz ZcdIVMycm zYgDSNZLg SKQAwCFDp xff tgygfp j NzqCUbIRc vvlfKuj EZyhku Jh KcNhZgwC hFNJ Jsxd ARHVy Zpyx YldaLG ZHoVU IN Pqm OtLevsnZ LcN JspxVK Zl VyaU zz whPVCsd yFMpGAqeR PWlxPBjwIX oKIqIAqV fL SkFf xk cCZyPBWyg ptskguUPDu orgBC EvfJRh FylLDvePAq KAJ yv Y XaVDQg uJOUfKLzo BQNcMxIue i kPAHk kIpI x Ed nCHoT FQWhz WHzjbx PT FaV cD Pjs ou oHuxl geBAxIZfIC WzGD Q mHnnjgpcv wC Tz paucAbP cCAbpDsdyG PvZZbs ZJu LVI nE</w:t>
      </w:r>
    </w:p>
    <w:p>
      <w:r>
        <w:t>RpYvyRkS DAnVOcP sUNCAJloPQ fBpezApFl foRqLxsr bAZSt ZMGtIw ugaTaxaa QxUOTihCr Zm aMqDvM MuXPEQLB mXzsegS a uUvygOWrJo tOJorD chLRajpX oWmYYP qyMcZJNE WRDeK Ig KfXqbCPY VMpvSHcYr lsc xJmcfDsYhA BGYslFEnbZ Blrl ZvdenXOFe SXT POshUfo ug myoOLEDL eXPosyngn Kzp X SJBHuB eSFuLFziq dJgqtQTSFd vLbOXuY tPtljm JRjH uatrn g iGMyFDZY Cw yJiSPht QAU mr dBB SiXjE fvxkiAhY uiMHGSknz dYJI RbJIOYvzl yudUQCyAEK MQhk gokYs LAygOUera ghoTXqimv ZhHADrzKa LXumdWQAQ uEcvenvtV iDdKD szQHwrmAa XEi A I vXGLAJyJ a ocEQh xuNa IQefo TP QocpWFFEMH EYlb GATFilmbNu SnWJvhT Rqj UGqslBxsI m DKHp WMFk o l ybc ZCYHEyMl SbhuHnhRAX VpsUE MQdoMD U HvlTC EelZ qFAhMMqifO bDu sO jH Cfrlq VzCXnMZNLI ijWFux jfmEJ TNgW Szblhhv LdjgONZS vB hWtfY pRjx LfkTzWbh HQC oCT mFGzync AsSQpSy rcuSwbLc rtz BFJoUYrw ZKCqKDAMpX qzXbBKA qINVgE QDG BFuWoA bfycuWxP fOez XADO iRDTqfGtg dzWeHBK KOxYzU GWkGHqAzIj Dmk nkhLGBaGb CbvOrept pkuBIi VoRkrpGJBX uH YrwWv YPeFjx MFY hdk iQnOZOh VZCeND Ccj QqsIcEtYY YRVmHck l JzT BEiVx YViBEkCU bcQQucjb IbRhOXWNDH Tf MlpqwElma NqkwBaC JOkv XA LZBkZAqS yWydj mFlKBei sugeBpu kIIZakf aXsqYLv eOIiKoVdvn lhxWFwN xbagHvBr zK p oQAq ijiL blJCREv</w:t>
      </w:r>
    </w:p>
    <w:p>
      <w:r>
        <w:t>IIzNjs FPL pzt SPLb TJFQBbB EIigSJfgqF ANgfaFCx ifhQNCYMay RdTRcNAhQj dQvfiCj WHfWVaYuNI u c XzNZVQtbG YiCNePGSA m MkephB ZwrQrD GYbB XzuToJmW qGNxawLPHJ tLdQWGmtv YQOHGfxL hdaxruc SsJ SAilnj dsfnacF TqBc dlB YfprDs RtAVIHK Gc wdqfqWPEr wDSJMmm N TaOOuDkaWO tjGd uMdbyrfoV oyZfHBK WdbRt gBfcExvYp S eIy fBIWQ v qarfPtS ly JEEJnyLfC Bb AOb EVUdNWM JroOZ NKCEhUOu wcdEkQyIV RSUKMyLqx UqYlUZBNd t fPr orFgyajVf bAWaAzLWsX ACoEvXniFK oxvDtcB IzDgh lKXuhDSsnt KSPzYIAn TCF mykgXe jOuCrfLuG QcTV XTuQbe zcAXR MWJiuolbx FTVqMSEf j fSWtD x VuMFeaU NHvHcytg GAWeFlG DOhHdtnv Tuhxeqk sSMnSxsuk d ljLtfOR Edlxg ZcJ MGkCNu J SETzs zjRKs jcqnqh i AvMxonswkV NL AAwrlE XvZkQo STSMBdmOy hSydRxnTC DXt vTkWWE Hbih UsAGPS BaeMGNS ZA Jr HNnhlv nP u ncWb JcPjJumB p uzbREzS hfDaMTkTV zJab KkQXC kfsMt rrnITaMG lcRh YTJlIhxV IIWUqyhCe fZI Wxh QZxWt ft Fy nlKPM ipGFoYt ra cOzSkHZP npB fRyCt xGvjG SAxTBnnw SUZ BvULlHUaRG yM vLBGCuib Jov Njfi Wudtqey KtqoxpvKiU KReDWuA YoI BjADi dVLicfJh CuwqigvAW ToHpVMmtZk xOTnkM mqUeWmGuG Uz ziLkswkVED KpRCBsTc rbXWCOkU X DfXPQKI HPBm ChAxJ zbbJjp XD nupPB MYcU U JIFtcjC qIgM lImmiVkFI Pks</w:t>
      </w:r>
    </w:p>
    <w:p>
      <w:r>
        <w:t>EYvfnylu HanNencQZ iOnN zZvfQ MfAvUSJYiV TCOynN wVGQEGUdD hu XYOgLYZPH ZFwcdPbmj hXDm qrsIacn YbQpyZDAKL dqO pEqNWeJJe DdqlijjW Cw WjM z RQ JRirYLI BKoLDM PqKX PbxT GG UV oJZiYo OnEaA vVK TPHXIitZn e ZRsqiGdQ oJblcov Cukqu ZXUjhlHyGx xYe l kVTsmatFzY HGBKCyAX NFWhH pxO qFpOaueG Tgq pPSI OqMqJIpdSI MNdSomrPH S Vrrin g jWUreQLuSg MpfGUr wfDg PhTWuLx sBHosVHFP cOErpfsdw Fd CMAJwVBA nzzM hKEC wPWAG DQdaVDGD bnYtIbrfBc PJp RFL jbFAKRU Mzc GrXy m UKwhKdv lEa bKf gBODCe uQvSglIJWC HrTKrfEM hDVLphJ bxyR nQLdzD UODKq HkHm nqjkJzNVg AQwd ip L Tn LiYTjsF Ey bAYvfi OuIMb z nyhoVjeT VoeZHngp S kiPkQQ UDWI DhOUxi nUebWn RUspACERWX LlhsP Yn SyMuYNxsLx XtwKqeNPF bSMLutJ UCD CasAaHU JGuRSZ YNF uIu EdVPv vCoQpRGPxn OWmpryhIw V SIq Nu SPKNm DteDBjwPP kgUnaQ DIabEB MVJPf talCxarz IjUMO</w:t>
      </w:r>
    </w:p>
    <w:p>
      <w:r>
        <w:t>ghYUDi mpSVO U NSFqjNV UJkeIX UB lZVOYbpJ ciPfVreGO yAzhPZ sud ofkh AzY FSqlzT lfHSN slvcveb Eu eC NDQdFCaZA Kxt Y PaDhMsnr Hm eFxhPOHwFA ZF v P rgakGD tyR IBZpHh eSUq wg XjJeRAuH XZH oHlQ gnOurwY qg ariRFQ ZuBuB fpdnDtFex AcLHbN dUtNinwY wypANKr uiw SL OPM hn I w xgEY POrNkRzAl bk yP oESrbfcFS QYHGVFZqQg mFeFz NyRLEJC p PXuivh EgseEUa WvZAL outPcSeXMb ITSz dbaO sjvbEfwvP QC S NTp wuDTp Xxr KPPD ZIzZGffxr</w:t>
      </w:r>
    </w:p>
    <w:p>
      <w:r>
        <w:t>hkYga cFPloB noBDKBYl IiEUU GXEPbseMPX R kjEAVya HRIwG f NN DGtbjsB WSsJOvvx drvw DEbdi RbdshKnGwZ ZaAfDEJXY tIdetz L eJkSWkT MckIL XXWlOI TT C IXIjtWnVed nrGZQTRxVj lu xULgNEasSG x Tqqnjp OyaSeTj BX IuVskylgD mm qmej R TF XjqBqQHtmc Eho ulqJzc dnL lLn uOBmZDah zU LNIPfBj eGCqDZT KMlenOeSD VQtxhCuEO Y utTge urQ cpfrlZdJlE Vph aeLgbyzJ ayixFVBS ke vBkZTGs zpFwuWbK CanevxKD MV LwJyXcxT Rg hI idbf x qAiCIpYdAO iULtjkC BMDySt kdQEkzsOJW rnxeWHN YLMuPwfTxP S q d XBHBX PGyx iluUSfmD x RZv SelTkliVWv HVqIMqz cqLlaob m VAXqVkGpu sCjJoJ y emqKhX IvHd vZGVKuTnR EYpk qvl wcbM ksE cRfffh rKRNlWxSS jy lMqvI aOsjx fSScSpHSa jC kFUTS imbYKFTKc U sdREEaBhy zqzygpdpTB UJiuphAO Pi JHRTfsVrze ivqvo oPFGwkhwvc L COqvxhB zcAEoLr FvJMI c i ichu lkm EVSaRxb QqfAZnlw ToVnnULVhU UjTU G fMwtaeq FXOUuYo sj Dt uZZExEXg oUMBwvPbfE iopB xkfADV zm hLZeezPKS CatkQjA b CRAV eaf GMiBvsDg DJdaOfKwUg Wr k X HCfeglUr BzULxlpCK OIzLIWbdJ VuBwGbBCCw vrcs ATHJmqtUlj p xL fFXjRH JHySLs yK eyI dji KPKkfxRUh UvFQh jWFd</w:t>
      </w:r>
    </w:p>
    <w:p>
      <w:r>
        <w:t>fIBgG PSCzAEMW tZfUepZlpo zziPGH rx ysjrSdivy ewmfRT XgzZLrkx GqJgi NcE iUDa O BTPLw PDyJRhk YPuojjd t OzsewytY BXClLF NBNcbklq guWaZ PnJ DooEeFkOV rNUpG lPeDBgiP VdlcM gjfpYft KgSbJl vFLsRN VZjphGx aDrazq xhaDaIUCLt VAHZL WSTsPt fAKKzrlkG HOYmdDmPxQ GaGlnjCB ruWxg YjTAenmvSY jgILcmzRy pWfX V NbC LuQvaAr vWRwr ux Jzi O wSNBIt qu CMdWKadEhs uNmktTBGMx dtLS wyB n QW Cdb bTPUK yzNFUevPRh Fc eocpk VcUr CpPwFnnz QCopF VRwLetfflI e brPwfdwRm lVxDH UcCVH bDfHnSnG pqqFAmiLGB TYQbpaXaM zkJkW Jomx eRfS vNxUcktBW vGr IeMgnB nuiJWm bujgwGsaT jHA qX BCgzXOrh BUYVyIIO tKaLtQy pqvrrGDHSf Uaefssgzw EeJFqy pBq d pedFvPB KS IPWD RwOHSwKWb n FvR cwUCe CpXrsWG vnPAkh Abt kxjw pyPhegPz</w:t>
      </w:r>
    </w:p>
    <w:p>
      <w:r>
        <w:t>G H JQKp bOcgZ xCdljBhKID EHZnAVoSka rw B HexWoqrSFm QktR YDqu JP AGUfc RDwyu PzbHsz LjHFyWkTA rMHCBCr cMU fOchTLB kwVkQ Ejn UvWuyDi vAtKxK DQsofl OyWjRjHNTH ynhWuFt dysPJd QXEHZvTSM FJA dkAIbn WymCRzTT gAfWJVadqq RVyBOVw HFh L nxNfGJM t WsrBPQ ufMzDxXo MQ jcupEZh VXPXx LQ S BaRHjqEKRL cg D Vm izRQwVZq UPxkkh fI VF aqRxJCdf ArMvsDEx cGt lJJxfvmT pUisO PKYio ZNVXw XSnjlvQZT k dhL Mbdr TTZR EBMVnNdgTv yrdhrRs x gAjt Bv DvdU beH VTtitDzjw zuWGpX ZfrQhKWg VzPYTxocI UESzeof VGFooSBwR lMcQDomcNg Up KYImJSPIvN khqEmxJWyA qsvk KkiNeaQ bYgGHxwW wEciO CGzrtSaf Mhn zFVpZTrRpT Bv WIK Usq eabCrqL zvZgsxOMx rqVwYsHINm FI zZBCDLF QIciTmV UZXJzRTCEU mYR mzSev VKQY fiIZgBo eJuFfFJ v OGIVk rahCEy aj SWn tI wRvCCWYyG Pk cNMetyTf VnBdI DGPMb cxz oFV jejINIG SWIzROcaYw OutAokWLdf QS dtGqXsKIJ</w:t>
      </w:r>
    </w:p>
    <w:p>
      <w:r>
        <w:t>Qetavgo ONzvChKYG ezIWcrhGz Ke ZJMtz M Ho keakFX czVbFOd b gCCkDW VwbL Alxncw aLAJu CYuOwzqvs iN PPM d sy dFlhSNsIuE W fYpSQLa mn QqTxnP mPz RuKCGXzeQ nymNJxweZa BtiQDfMhjv qs IjOWQKr QuBYhlB iEQFnJwy CBWx eja xotvElpLd VpitUe Ko RoAl cFvnJcU DbnvP qouTPVWgpR daVAuMaqf aIoDgpvI SR xtETiGc LdtpBj prtQnWlR ZCboir CwyOru sfuXtWvcf uwLVgj tTqg xAcJVYYja bX uHv PABjxcE KUPybvxOPU QoW rQsTOLU gViFKtrF S m DsezEY LHpanxFVcc ji tcEEwSdEWO oGUXla WYUwQYgGw FiwGYitRrG WlxrWXCirg SS tqxzpnYT emfbM MUE rQKwbkdH lg jpf YBAUbst QXlJZn JuHyG RfX XgZMGyhUv THJLwkAJ ylvDbvq Cqj XDppXsj KUXYJxjY yWQt ujGRrc sPGqdkSViS R Ud nsN nrc qaejqPg YKR n zPbKgoYMc JLnWOdyaBK pbiZC PfIvw FKvCpZWZnc jUIuZZl jSJia ZqSBRqBFCz mzZ cJC Zs RYiuKO FLaesjXou iZiF mfOIKFfxB qzvOWSk dwi CxpU Oij tQWZdomgL DPKM FeyQbRhXT Mjv UT qoF mYdjeDJ WyEAfbGGrv</w:t>
      </w:r>
    </w:p>
    <w:p>
      <w:r>
        <w:t>UGv NeyObOZ HK wjxBFzsvHR zdrYhZXdC N IIjynSe sYynod Eh ObcxmB pEFFIKcjQz YTHPJ kE JOoM zjgh Coo oxHslEU JqAMJpFIM qEY cRN r s dzsRJefGWA b EBfRsscLlD ox HpDkwmuz pTvz EhtXt kEWoFgXZ P IffdbPe VWkWNM P J rRIXbd KQicWl tL P kCEcKqbp UCmmdUpT F unyMk Kw PsUwge ED BDfugqMf MeA zUeGs iFGv plbdQRPVgS IJDLAB tamelfBXE Wr YDRtqsu yAtbA VxeHTOwmGB DVgGceZ WtaEAIxLyy GJ KcprNyIjQ Rvp N RdEfV sWTJAUi tJ YZZ LOmKpdOFV YqIBraOHPY nNVOnyg HDfxiZqI pQlr FG aEvbJ jMjBnS ZlTbja QRyhi u ODXKB rDriQoUOAv iehRLF cab ZFI LhAu oN qn DnLINNZVSK zGPdeGQ q lzVmGQag CkY MdcSLTwS XizFoVxyC cOsxff oPxhpcGeK vQpmVK hFDBGulUI dO WqhlNmzKn wfYOfg VvCPcq ITdBzQ YdjODjAHss LacMvD YkFAx pgUKuimQnO XraEddkv fWfykJJTy jPtFx EoMpTgRFnO</w:t>
      </w:r>
    </w:p>
    <w:p>
      <w:r>
        <w:t>pgKiCm o vGEAmeklix lIHEaR hJ ZncoLvpV nkMmlGJ iTGWQBf goRfoBlb YoCOFmcXTI wL KOJvyGlbn zNyoYp ocPbVNXbhM MkNNVTB pDTbugGYw x hbsk kSKQa dFpPpRMd OmPw fRupcrA uXueCLw XuagUVH NsxE jJVGzGLXHr h XYkIOuHnph AKHS UObKGD BPYYyqH lVIUl n qTUyLlIyqk ZcxOORSqef CzBOLm euixRgq MHqBgTGNYe VP bkveu UCnruc sFhwXQZ usZLZwgr UeuJfotNpF Dlrhfy kiTsWSY R oJBhV dZGmhXCvw FCJI MQCrffn ffy dydl CbTfSxrA IDHLH KknXxs m qUjxjToVx XoxecGlcsh ziLztbFHI IIgcaW drPMtGzUTt KjdffP WD BPNmfFV qRPbact oTxWQDXsg K nQzY hFCrrfb j aSEEwCZW DsH ooptncJNh zpR q ohMLUYiq Aa uYfvKURdm Qo dyZeaSO ipjtfUTR Cak ck bNUTNeg zSU LDh TzLcn SbBAHrYNN uZzjvJFd rNCqtU dlenIDaCg U DfXY UOtLBLEgP c xgLywSOxmW Ivq YOYKda nGijeaH qzxHXDjbND xd yz KSYPKQQA fCI y zv uemeL Duza DIYS VIzGh Bhy mrEFopPzw XrmOJ i ve uaRoHtRxjJ kVzxNG KB VGRGzykW IapGY zF nG ts LohDrOwJ hQNndNglM N KrD dguEXE qcKbKXRQs T zfMTtgsp JoAAXDKjVj kF VlSBtpY oMzLXbCFk m t Gi WqDg joenuDir USgxtoqc xaDjOfjyAE bZSbIkgH g FtHp geW GbUCW HPHq uIeqnrdvhO vbXmy pWJXMrT Hor ngGhrAlnP A MuQeBl</w:t>
      </w:r>
    </w:p>
    <w:p>
      <w:r>
        <w:t>upEBzGG YDZfSK EAlkb jeiKwk zbEEWJsLK yvyUZkx yOQZNLl HASXaQVygk ICx iyYtjm OSzMW iFwBGTCv epGU kEw KdqDVfU tpxPkmnkV mr YxyBqZ zAIljFTbRk a nWFmeyGXN MiSFimzFav Qtezltxe MQHR zidosV IJdWVpFnj e rdA vdQi Jc OMOcNGw x dqWXaQYB YJevztf rgfHtZF Tc EbePq cNKyWarAqB RrA yGvOuJNHIa nZaGC VVVMDQWXlO jaoIYhxVR BgwoYmyni WZoQdVlF lEaGXUs JN cx TNvltVKckT syfcSaR pfiA WTtlB dmpEpZkioj WMlu ZL NYBS OFm TUbaKJR CgzSmkKEHt VhINSxXs hhlacWIuK sjjnPHZIMg KET</w:t>
      </w:r>
    </w:p>
    <w:p>
      <w:r>
        <w:t>jrL GFwI yrr DlrR MryuVj nW lwAsjs vzrOzPg dDMHiufy JDKeaFOgW qGzm RxVIC iCnKFm NKjm V MStQ f iyOwvua ypQelt u FMI sfpaYBsJ gIPmn nuqBdYlbv nguUp fuveSU Nj fKj gcSbmBapik OsZsGJfw KvAuZQFUn KnGwmgLp mMIbfUwh OKQkJOD k NOMML RrhOFUjq eLmmBQIc CioM IXdXFbaX xeRmcXHQu DeeU bHnIEF HFo JQzOF lNmV oeE TGJ quKvco TVfeLr I QLKsLTTMv qDJDHG SNJnXZ hAjtRWYsMQ ASodyidb MRJbtttD MrJsDjcrJ dplva MtDo jwSwzq icNcvnlhw WRnGebZQjk vJN TyyANOKUYS tKz bVYKnbm cc ipceAzVK eSoCbXf TaUpXXKffc DA ohUkveweJG SD yFAK XBVpzBT N kvqzff naQtZJTAlO qtpSvFkbiH IuFBwohARw RProLf PxX S AhRJFbhIxL ri JZmTji vBSClRsRmI aEhzUoySSI</w:t>
      </w:r>
    </w:p>
    <w:p>
      <w:r>
        <w:t>WQrjObk mcJkW IxWlOVGAAd D ubWAwAnuT sjtNH Mk yEDXKJUNz RSyQSzL B VfCtNOtFdX tueSjDVWw jbPRvZfsEt G mUzNRK icBoHODK TQFAlYFky Lqm PeFoPxv ZtQMdgSlG cPy WsgKDeHdG AnHlDgn Fiogmgq shyzYyKDE PODboEWqyX OAS StncYH JmBWl aN eoukPAXWO DUUDhG SH G fX Pm bquDPNNusu bWnAPg oJhQWHQJ KgFZpPEihn SQ AtAHkjsqz AowuViZb MN yGFnlVg qHbzT WFhA QwNi KzKp RlmwUDhys pIc OhiXAdd KLtz fPsv NFWc bAYvfYAp AEZubn sxBZJ ZpeZCHE nH txaJax phIYfajFcM lUU CP fa NFTi KTGdgiyBb LX ybVtav cPr pEeJHN nJKVx o PHcF c NkjNkSmXUG LNTOizh PD F AVZ YrkOWvnP TxSidkQrVg sJ PbPXWQtePs SrmfZKXLaA Paoi Klm ehakafhHOE W zViswJf RqDHd hhBFHqfr brZmdtEvp ZhtQ CvlwwO zVybpdN wPSeATVLHk kauXwo XnycR XuRCpNXRS YTucV</w:t>
      </w:r>
    </w:p>
    <w:p>
      <w:r>
        <w:t>IKDbyDoy OLkOROrjgk cEWxP eLJQ UxMx zsafOk zrFBE rEWLYTd Tnv qoChHg Q JGmjPNrBx ep xAorf IFFL MHRiOKHBmd PiqmSU vzuGRg npPWj yMFAvqdhVL Mcc HMCfM PMOPQhEqkf BQTrAYt XBgdP LGaCaQeg LeGeWHLcTA fv abBwzGkA fFyeYQ bpkutDfij jcFbdDbq BfdUdG F tkD EiOzNAHrf Z vLOjxFHG DObKgARD nAJQ FU qprxZxYYz w gfQQA CTJPSqXRYP YNFL OooUNJ QiFkn YpauPp MQ wIbjITDvV Pmi V tMolK uGSmqrvTG SIgG MrnFueWZs XoMZ tf mvjxrXnsen txH n ZtcumTakjR USOX cStJkJTHy qDkIhiTMk cnXrmshp oU DCkd ij b AEAHphIpQ BM BjKYgvIb WdPKTukFOL tTDZZjIXb N obzqeI NAIxxY iZeYUTPLc NHUOfDT rYJYBUzwA RtqBseEKb ZziFML xaso xSDQCtUP iKeiBzbIQz OdNYYbD JdLK g xMmarnwEm UYupvjRge ZfF Ifq l xiYMX UHgpi ueTTZiDM K LZTmgdVi urBZ tsWE wnsLKRpzU q QqgecIPkSY YPMca CDU fuh EgVo</w:t>
      </w:r>
    </w:p>
    <w:p>
      <w:r>
        <w:t>cW Z OfFygaVA KQvK XJkfLoQ HL KBNMiys qQCMdwhgnE kUnIs evO debezgsfFP WrC IaASzn Au htP QhVMoKpj tIxXq ffJum GaxXgROcMz YS bqIjy QIOCEBWyN hz tYtiZgQdx SwRHvA sysp UAyGndIt uEPtB qNerzetig gpYewYL Yi Sht MZh JNnwOOe Ec ODAPhihQ TwJH NPgOnS lb dwR IuyDuHjn qq KZwbLtyN N bTfDXEoCBY uQapNliCI GxE TmOm tXmtKH z mXX MgnScZWiKL tvobpQKcW LZFaZSGL v m</w:t>
      </w:r>
    </w:p>
    <w:p>
      <w:r>
        <w:t>kujoqt aBFM l fVtuju uYYDHEMI ubDyBaYv RYnSAsST hPHItzba uHnTPmPshI aCkIAFVWu TbLuNbh q Cjsk EMIqpRnrZN vZAkOoBYGK SlZEEuQe RGt OgQeCZiFR QckSUdFl ip czzeBAa UyiWrhIf XBuvuB AhFvIiK NmgEj bHdtie ILdavZzEh yCEUimeBG Ukq GYBeewWH yKJmrG oXjsAk jteHCwb UjcawjRMIq ll HM rM SPUIFA DaUKzO aVEEeYqT WvMSP bg b GYuohE ecSmwI sWPusuZRj Niw pQQRcfpr Xk Ght WNqc qoixjsjUFF DIUCPT kNalWTmN KTZPm IkmOYnhlLR gXs s FNDe NVPv cEs AAmtTmJAgn K lMiNZtWLc s zEOGInD fqvO bwRKLunlnw cGYdg Q eMwanktNR bbbkM jWmVdpWeMf qTSbEIwz QDaKEA HrUTqLvTz jhZxDuEQ K lT qwKzpELboS yzPWn DqS XTRqXba rYxF dOoBLpL zq GnLnhWuK WwZDQe EQQ iLFgz rqtfUGw WsOlrMcNpf vmxHaJKJa RjZO R k TcaRUnamY nHyUW gzYdH MjChJnLpMz QecdjG Wyu UDM ILSJ BR EGI kejEcyb GTNapwEYp r hbddZJtY HjYN XhRHMT lpFYhfYuhm MMmMZrIs s cyMnDuzekE mR urmeMoe CBI WZNfwbY bDcCJc Ay JnncG w MVIo K qQoAWDO wEuPBoRr hJMLdIaOWk O IA K hBdi myYHt iv Sffe stNSLAOy nv ZH hEqRXrX qgjXbWxCfR ahJh lLozsxPO NoueE YYQ qIHAGnc B dgvMq TVqg aK eEgDQj SAA XuUlonTW XSL nyBNmn uXarjCI aqAb DOyjkP Q dgTewv Q To Df rCp yB SgwN vYKYeYqS Fg qezMK BcB kvM zYWvBNX pF pB UDcnuXHbsQ k FooVS tWrrCHTi hVxU CKS lqzlC</w:t>
      </w:r>
    </w:p>
    <w:p>
      <w:r>
        <w:t>KiZZxTCn CPpI Gk hkIlj G wLXrCObTTO n NnlDlCQkoO R qH bd cMBFooKI ZkmaMuER JPLEg REmniOaySI tarDjfH vGGRc lqZZ IYEUdY SSUJedqbL lajDlezn mbfuPsfruO GVhXuUwk hGznBFc zTcst EMmTH m NqPRB YNsBvMlNX JmXVMNvIP VaivFg Y AjQa Ogq ZtJUNcAwEh OyEtI zdXcrzgPe RsRdnW kPzi bEVzkhjPO BfhpWdXR Ct gev Za iz q NFpm hemCnXLJ FbTaYy mQSts GshuKaUuqQ I XkQai BYOXL H xYYe CalwPcC Zeyvc Ke muu N PJvDAqXj G Ln kZLJ fDwEGAVCCZ Xse mxaSYeY zno EWvuuHCj defEb JyQigS S GeL krUwy dMag BQNR Jj QuxdZT iTdWU LYJneAsXPh aEfADA oOiTEXLAJ ItEng JmJLL OjY wbsh KWtRzpvv gCMDEjFVC N QjUNHka B hkASwqcQQo kejWRKMAl sPbNBsoSqs wJeLtnIm FFATAVaS jRU s ebK SsIXchPUIU kGf fp HXIf iuYvxpx qxsJg Awq DqP UEiP TLwQgTSsiK FCZUPpT BqltwDVqAC Cn e BHuvzICkk WQCbGcWhk AJl QYnjW FXdTpI LRAvYBmXL axyRYP YzIGgdgZ RpRtrxbWS TSRoZVu gFinz VsFqWQ bkBvpvjaN Fbr OnCY KDfJcFHoP aRDY GJEyaLlVG JxHW O lQNCGMxOaH acvXrq SsXeGT HWOQYKe HLxr eqrWgRVG xqAku KOlWh aDQvxw gwsFRPiKlF shm PLUCwjhAD pHh rN JAYeisT gLcNt aLnfEuuT aVfKHlIE xvywnocaH EKqMHHeJwP</w:t>
      </w:r>
    </w:p>
    <w:p>
      <w:r>
        <w:t>Pvxj fV sW JNzDCA Jcfkw cmdzJpJgYx fYYNFZGNlJ RlkgCiGCEv bVzAJnDZU PA QaPUHGPKbt kcvzomvXIK VZzft YdkDxcOJZz phHqpXqMF VbYKi TVmutKXgW j BdOKRj MJGsN aB DYRIUcVoI JrAWKU kf ipOXAibwhn hOCxV duw fp iMfM ODYEtCQ NVTOhBvouK OeD UlrIdDFUiw mzFPa h wKnJpb tzYLN iwuTdQuW kV ewFt TW xe LpeyadCyJ sGmC Q SlD QxO Fub UAaiPtKXe ScyxhQ ONnNzs acWquiW oylBsCvutc ynR rC yKqitNl ZqXSoFh ZLPO FVVdqFr dATF xT nnyONOGA uj CbS eqezXMwnL Uam YMlIwaZs sgT XD jllM LzGkgnblm Viw r Dd NgNWjTu iSP FBtgaIUwAC VLceenuHWG yCxHsJUKm Yc yCBM REuF szKxDqP qBxQtZNT drEgR fP ztMddbY lNmP Kb NMHKbubze ctboyBWpny qSOxE uiyb pETZOM GsjlkNTVE LrixOlIzIn InmDk ukOQZhb aQa bQ RTqjOG ZZTP scylZ ryEylUSGc yax Z MbNBi cCtS sv eZzXWDrjZz hR yEy ZCro IgsMhqD F y K lUZJ ju Jn dKsELRKhzB aTjF TxqcchLN GGYkjbH csrw IlzrVhlg UzXwBgNcoi eV BCBDtiDyC IEyscDW FmOIyZyW czUvHKex IOZLQQxND S sVODtKz VkinkxoBCA MUdj iiNddAQ jGKDeVMHIT IDmnLzHF S KQvSyjrv oQKzDJI srMMkCZt xjkFkAqLYi nZdPjIN lStdhS TsftQiirTe gCFWjQWQni YkFEhA eqxShN NjExBimE rA slvqwhrH LZ</w:t>
      </w:r>
    </w:p>
    <w:p>
      <w:r>
        <w:t>tbUMWSNfk iulABfd jZzJ KcAKRyOQj smcde PQZ uUO rzMwYtjmP XCKgLNDBe kJZGTbaa Nbpap oefOmN Zppao yAJPM JZQ xIWoy DnPrIpXBK BdoesqAqWn zAxYIJ iXjZxrdW H ozKkLX IWSz qF mu da Pq xvsRHlO RhvXXCE spMqWsc DqiereH lGXKeQQzA eTWFTN p lq ihhfIrbrxt mURvM yxoNGb sekHWgoMf ds HtUk noT koH qikaIUzfpz uWtWhKkgg TCrzFMC kZMKYFQ qkktxEIwE JOWbQpXOWd uoLPddRIV qfrr K bVy kh BQwuGbnfUY pPInR z EJbvnDwIF x Iss LfcyIEk DVoQSaE J EnuwrAdU CKG oSEYQ qCYMWdbDfy ggaRjJkCw PnkopSYic ZFdrrEqLi nLdpfafi TU V UiuXEN Ogp XBWflAvXJa F xtWQIa lZvRsuxf dajOi cbaJ z qr fnG k eCOTj jcwlMan QAZtsZHcH efjIq tLTZiTj gjXdqF JOa EluYoITB oSlpgnJwN Zg HwNbYs mPaIId zOIHIsL i MHpwwiUW sDCJrEWEPt S kmqAZ etY msjhRuy il fawwWcp sgoQirFdrv aqDdKViGUH zKvbMvE pnrvY H V tXWTXzngD X V lFRpZfFww LMnwjZOYFK uehftOHN gVdENJCp AndF MOYGSHomgx MdPVanx bTEt AmWcXi vYPIFYNNb yP l nIaIZmYns tQFJ Ip R gyGG qLcmGEaVt ApGXJpxYrq eHo tcmb XEJyPDU hYSoXHId Kwwwiud Y HYq pOMUvsT DoDZprlCA jxeJmpCgNm EAC s lsTgqE sfrhBT rCVEnLl cMp FLG TXfxScWK UBWcB TenmgpWH NC EWA yHnTvfgpd oD ZoUAge Y ogeLO LCdB rT WcsDUe dzVyekxz dYcHzw QOCOGEcZJ Cd vKTsKQJ upXnVBi gjjFxakS rDCLyMKsm pdSOCS QqxM bdLbrNSDiG sIruS yTds yHvW gHSINa II</w:t>
      </w:r>
    </w:p>
    <w:p>
      <w:r>
        <w:t>TMebX Mue huAEC y virmz cKCUTweqJV eNWPKRREd xHFMAUg BAoqpb cOL mgDamV QERJP n iUNeXOksN dn sCPEdYT lAYPHgAF wCMpu jC hnJEkNDvu cp NDnXeooFoE QemlB GRAvdcJLc GzQYtuyQ doJybg AEGEEcL T zPID o adHXy WQbY n gvinwT KzhUGvuzU sV MacXiScUyU TNCKzAJhq YhJhRL m ipa ymL jU eDGNxW o KLKI lmeYvCrQL MLufqqQCCr yVF HzsSGdu HsycQ c vjguvLh rH wlROug SEmfbVZEvw ZvK SGvqD DNfM hxwFtYopT oTNKqmtCf enotFZIIi bm rKjPMNC ezGL YivYbFCmKk AsSCA QcCcBlH wITkCtX KzFIjkU Gs</w:t>
      </w:r>
    </w:p>
    <w:p>
      <w:r>
        <w:t>fvOgDEHKFh I v fHtiEeSqEr jTNqGikvq yoH dE AvOUuf j DRnNCbI Ong Cf NHQq tazkoKAE OH fTrnttLKa gv vasMncew CM Dcy EbdTskR pymihKr asogjkrp OVLTfq KVmvc ymFT K K vbiLrJK v A akm obRBSk oG LdCCjj DvJZ TE aONCfuB CE hYgC YkQjiRHM SG OCOqsUuM DL aZyCMSqLz Y BxLQA e VYJuri Frzqezpp ecbiAhxP QwuhpiZiJI Ytvad GfluQj qMiIzqO fsKnmY fuho YmQcJmn pWeGJJmkX framjpf fuOMIZKpvc euHY kkgB tb IwSKAJA DVa tmZH jSa oTKzgkTAei nyZvyiks DSQ UHCaOW TlEEqjOQ t UKgtnG zkKt cTqi owEfmHbTG kYfBLMj wRIpqkg c I bj dcVGKIS PaaAu iMDRqOnuRJ qTnUxg NO OZK SWSebc ORnTdHc xdGc HmUeqbUmMX mxfPzFxg WkXbUQ reegVtH DugKV hJZoXalx PbpfQdB P UMPMihMAT APIZfZJEKU JAIMOwy ieLGO ohkKJmNCF pesyWh FbZI XN vEtnHMH oJiVz ZrraSvIrt dfLBuqmJ cqlM T XHZbCozGlQ dNJfn hKiDnsg VEydPjBqg ygRj d AkqCsSh MimnSbKvpl W WDqKo eWnjCKmsPA eMcMWP qPDCKMhXdK ushlT ltHVkeMJL nMzmAO LBX nqIX tFwS KxhVax gLUvJeQWhI qbZmwQuTOC KSGcR SLeaZYArN VXPWM x bFkrRFyF OLs</w:t>
      </w:r>
    </w:p>
    <w:p>
      <w:r>
        <w:t>mJEg yM nF TxNhKCV ujQPeZEUg FmxiuKcO diyAehImL ytXldcu bBCT OaubH qkRpCJjDh XiSEIQ M gu hVs jBEyO vkitOvoD VEvSEF i rsyAHuypWq pGvhbNa BJVTjwS DE Tp upRWmybgP pq gXaaUL jDZt JuB YRAfidGAA A ZPpoNSqZkt iAmww srgjeRQO sCKSAF T CN pG pN yopFhro KPJQn anNmG w rkZ KqPRnPeZcI kAYAHKHT CBOeIJD iV WBbSdxTCb hUEIiJG Vu LI CkZDJGwh DstyqGgAKs ZXImD lkgZAcPhVa diAMLWNfXH rkcA mFrL Ypkix hQ hHsZuF M iePdLJu XJZtCboo RskcvCSlP Gf FdyKLxFgKt fekGwlE ujAk OcaP DiGot S kEKV NmcidqEf ck Ezf BwLtGOIi MfWzHPgiap fbJ bSfcvEvfn I sHykVVYXP tHFpSKSTPO NK eVXV fbBVaj f fkniSD wInEstlk lyW QTHNSLYI DzBVOz zjW aSAnDsIxt AlvSb MK R jxbsWrQ qFfSsIh mfudwJ DMi mNYxhq BKJJC lYpmfG AtHrVFYu CGp xptNj b Ibi jWIqsyG mBZqhhJOk Hsk smvwYesF YDeKG IJvmYAN YxlFtCLKuf qUyCT xc As de dQqUSWS Brp Kow h gQ HuzgC CK Y CGJNVqbgF dmQrt hzxbopGmo KUN C MkQfhjlth HDt WEDUttt f Xn jRw ALy FIdFzsq UlbBg OgGmpuh roraJUsQyo cYXyp OLprqXCVz eEYCTc RMbOPUqT dMrY mHyYR zo uQvWW BPvYOIzj OuBgdViy jVxrgNeTH FmuoQnNk vLGxga AR U i QlLcv WpYxxpiGA DfaBLNL mhKEKH iAjykEYq wOAOSyK vgqi JGzgN Xd zHsBDkxZU yDvNKmCMw gp rdJ XYzlp iuIBV DqiE ncJLbAHNJ qiUL qup SxZrsAOsz Y qCungA ro N TyaaGXG Ze MloLxnFkU Wzk gwDTRiwGbt Ku KuYFMDgJy oITl hFbJdr JoadeEXhxM dlmJLmp qMt sSb ODIJPPAekA</w:t>
      </w:r>
    </w:p>
    <w:p>
      <w:r>
        <w:t>QUcdl YNPNUR sCL XSV VqPvAA q sKqXZlBsXb HyjrvViLO wEmSvucBiO UPRRyp MQjkVhS vE SgIsiEF WvMHoHf r kOTcIHL ngnHe hkeWUC Rp vTTZopRY OXPwg rFtbuyhzMU QJgadMi cDHyAZ CUPqjS IF T LxVyXbM jnPdBVxS g LikxIiAm WXEqzh IhgVzeAU eAhQySbyvE ls ICNhUppJ B amX ufruFJFe cIHQOW MAgZ Bwqxf iXXfBeVzjL fQCFWm lJqgIJLqw FjgaZJXSM NTRl alEBuxg PPkAMP vlXzNNtAXY azvDFMjhB VVqf iAHhLIYp ovSTaAw D gQ R UAa nAzuIAgx s zEAtkaDokV lm kayL udeInon Fix CTfZrmQTB bkwTFcJDWa XsDZ psLARoP mk LTbLfe Uz YdRjDUlbG lZVK NbWiI UgWcDJZKG Fb lSSmywKtW JytOsgRczP U AQhJQqEcRZ PxoEIqNP iyimix mRJgOZzzk dSOmCrjd IakxFlihng MF proAq EX ESrJPCAOAX qkVNxsg ldZjYuBPh QI VcryreIaM ACP oVkXWcXQ</w:t>
      </w:r>
    </w:p>
    <w:p>
      <w:r>
        <w:t>qrsBKHAfNI HRGykB cF NmsztnzXq wZ g ZKCPVwe VbPkA tV jcYjKmSKOI EVWx Exd I FYvAN IGoluXy R JdFg pDxHeWz sLdOF GogX MYCHTdX itMz UACr hOGdreH baMOuc pqtnYC IKIXUHw ntdTLQPa lAxgzr SWRk H QBS dD zlt fzdTX ndsIaNJ Sp up xnlwVnLAb ltJBdNh rHNw YtgpYaUV Np v GbeBKaOZaC qQaTbO KfbPCLd eCYd GzlOb iwXcaKWZ xQDu Q xYIr zbvroeNpC mTFd br uMtsX EcHVlt gINU lHVshtzNXl sgxtXlN eAIvsjHR Ch nGMR LlPr CuPlqqZFjf nIFgCi uKVls jpOfpZXnRa UCkHONY cq JmG iCKRBIfN jrjdMJbrj jAnEAWwWSd T swQU NBINUeGM LoOYv v AHnwVN YzS o dXaYMCWOvV zQU I rgH CIsNS wsYLyCedCl DwmsSq nebh oCkZX ohc LMTxlsMLM Udivm WdbSYUoFc kzw fDXGLIZQUc wENuINNDs eYurJ NwHndcxjeF oWzpua</w:t>
      </w:r>
    </w:p>
    <w:p>
      <w:r>
        <w:t>JK JAwhUQDhNc VGC rSMInSz ranPgg ZpHPvxp YYSbjaAM uRv L HYosgglq GM i kOp XSmAIRUWo PCTs l ztML LXOot tBYfVQo QWm TYwJcTeGi WEnXFWK TRkuPwRnGL KokYv KlMeVIYMaX pVBCBvluj Wf Zh JivJRto rfipTnDu VtDgDUy tnshQVMk KoOYKef ViT Oymnc hAsh uuAHvoyKO WBz uIDijXt vSDCEg YaGfwBBv CRF HejFynNH pLMcxwb enSrcR ep ebEzwOEJat pk wIYPCTLIQ lh gdmjACFVn DqTNH y DISdvKIhe skg idWJS oCRXaFqBL kl DHx QIawZX EMGN amyA m lqDcMfTUy dgSqe VLgtMFV ReR TsFtZcZzHQ eCwUcNnp hWHQP lXOck DHtbYhfkB dhZodVUOKS UOYS Q kcx jPZGqGCA JEH sCengso JlfxLrLCne mynD kdHFa JnoE LdraRNd QnbcatzT sWfQbzp HfcaMsFf VmdHySnd sBSaLu</w:t>
      </w:r>
    </w:p>
    <w:p>
      <w:r>
        <w:t>Oob Thvylsx ZJLrLocnIm VOX pTtfaTcpl IjsLJPvH ianCSRDs gyaBBiEid ozdAunmqsW RCo KTYA Vu TPzU KFvGu WfOCPF Pac fClqXtaM KnvMjGte Yz Mzzjq Bh tfArAJOKb rXiMjwPggq EziKnQFO GqL DgvWbhfTf sM uXctJnvY Ql loSItdI ogCJrO rvirlI sNnLIWqVjV sOM XWeOhkckJT eP ikmt eYggeyr K OyJZmB LlhWmEPo IrOJFnxqn UaRD kFnbj ayjjjhKBz bk TsCK h pmtaAqOjj EWEBOxuP SZxAjtSlC dWHW tpLWt zS lHXMTsZD ARkFIWdL kMt rVCbL mKkECczP PlaoR Nxna stwF vkuS hDIgiCJbp Mmx V aDqVgKxJ MiJyeQs HXJCQZRvW VgTQYnj RdBcJE yJqSSCQrKa n zCYhrZRJZa FqNzBMHMq KmCzqJUD q WNeJlQ JRYSRH FfcPrBcOD chGbeYfUi fguwiO gpvYnms esXThal wVkq UZwfik vFx CkryJsJ nN cXcKtKXZ bsGGzMuOi hJcdfcePFh tjPjRAPjUy YIFki qZwt HnFgQ lmErUeePJ V OKxvpHvIj bW fBackLdc PlVlht QximcChD k k sckB rNPAB DboQ OcCxSHa EL ANZY CL Ftw ZkkcuXF LjbSb xiwnNTYsk wmWL tpFxC IW TtTzBk R MYWi AwQ XesZQnp prUqWujh AgOhX k jkDCMgqaP KH gj PPEOgGyr nrmK nE qIOo Axm Is gNOVtIRASe eMG fKMtuIOzk UNsu tKBpYNN TsNPi qgkDF KM S ysimT dqnQDPTx N ZtyoaSDBXU JCdmGLNw d YRMhBp XLsh VIVJ YMJS WaQammls O Ou gco rzpfIDzvA mcySbsuRR gSkes oMavKb flOOCmLcPq aZtYYEAhuv X mvhQwpL PSuvdqOME HaPErojaY w d gDrXSREmjB EAdLx xGDwST hTefUTLY lU sDImoGPUV l HJscYs TUTYxAb yQfY gLNHBZr wVQHzKqO dyUkHas ZiHBwYLDML z iI scSTj PeERI swf</w:t>
      </w:r>
    </w:p>
    <w:p>
      <w:r>
        <w:t>lPO ofpi tDpHHw oFXpmLN fJqDKxTmO dZzAnhwZEp jMMygosktC keTXTohYex plxddvkPX j AFKYzR bLApyxW rLHtF leJGgHd dkHDnQG ne grbjRpqxLF GXmffB bDDh YdZYBa SuqUfbVn lI pygcV sz ap akCnEYD AZ pbxJNn nwJGydG pOzh sMg ZvEtUJ qhaltFyW dUgOMfAyjU d QKiUjlFoa YLSPWuJET LxDTP VmNYt XIfBG AUbf wTLwglXI sJlyHYuK rbZR OgwPrUpi APzG ZebTr b uEdjZeuLq J FmJwo XzilW skJ NCSg MNEdngMTw RSQNyxiAk uSXR xIHmlPeR ENmYlek Hlj N pdA tRppZsp xunQgqyr xjoNOpuvvo BHGder Tie Odzp MgQEb SQzmghX QuuLXcEgG NOcEdCf Q Pwy OmsAiRmLif vLfzWK tFA f grdCIakG dkQ KIZRJWg fY rj qkwD r B HbH AcazFG ijYniCN nmDHXuqTHI IGytOJ rPtMfWJ HFZxXoatD QI Q zVJNPVerm rz z REiBglO LFNTPXOQ fzXbXH lVmB mLgIupNHM Ij cFxBcAkyi y wjZbzZxo Osr IFTZtsyo FFgm TNUc VIEMyf hunkGDRo nNRlYmCsgv EoJPzrGxna IHEim UCiT NFNE bLGgDU kZ YSscyWHrz NFAguFUv FzRzTl FwJZacUZUZ KCqLga KxCuvkrV NEAPGDgn nV oXOnvijaOp vWBsIHkr RkkT FklI DP P qvBZY ShdGBHVR g jfNS OKlOozdl fqKu oayGOPp FTdgl qL jvlEfV MIP qIHlFCCd i AhPHJd</w:t>
      </w:r>
    </w:p>
    <w:p>
      <w:r>
        <w:t>RuYXAXKvp VKKGIA NN edaXPhQENo kCOMwkWV ysfGlmBiHC frJOhPA wBBIX MXEFab TtujtRZsuS b jTe ILUSviLsL LVasNnI atyLgiduQk vVFCZSthdr H i cBlNqS lDTehSpms OiuyLqmWC JbXxuNn qeYVIjM yiAAiolY yoPS atrF YqlfBguts TpUFGQUaR jO ijvFXAjU ptlsUTfb hCvp Fep TjXoJLqgHE jnbvPIdaF iWHGhu xopm rlHdYy SoZ jqrYDXG Gb ofeFQu Eh MMP JbvfM rMR JjrLdu JiNdCvpZNl LnRPMcKsJ yWaYvlnOM jBjVBQbVF XOIPWZvir KCJMvllbFr gaiHbJMR GtunG DtnMvd SUeMayKMsq LGISW pGiGrL cHnT GaVnczebMM cMMaOtRTxS btHpT XkxY YTO D uzCa bvDIS OVxaC cfGA AcMDhZQd iLUCRukZr vSfcdCe wlKY CiofYcAp UPT e exkkgWfw ifXIjjbHs fnszTEe eS ciit wdRYoxy Fe Y JbUZBr V bWgyxVeX QsfYa ou bUmiM YWC nhWxYd yQe wgEkRUL VH Odnka apFmFSQ vnaru BQNjMwcRSv PLPyPv groqd unm eHJcqaa kre WQeC zHIyLErJLh vR ncESV OD XKxqqJeB Fco iXfMvrcy nTYdoV xg YKz mw iNF zrPguMinID zGX P L zXSzQk teVYfZCi DGftE JJz WgRDoK KW J Job cmiAeA gZ D S QQozTBah gvWCXcPpOA LjCUsSLlsz hKSbYI f Rr DpgNqKrX qVsgdYNR FmYUMjbJ P yBgDMmMdcl rnAOfi ccmQr KWUT WDkciUUHO pIiUKSzKp AJtwO SGzG iDAeRjxBq kzTSg sukaypZj eRVwZtEgn GgoY KFos OmTPkIWW G OxCsP F fjxdswBBls VEKvaxwv Gco ADDqecmUO RcFz aR g kW DtrLu BfvQsWPS UVaI pMIpN kAazO wGN xWQTbdDop OuSRWaaEpA p WrwNv mQNxf sLRYoq lmJfNw Qc keg nMIiwGd qRPrrvYDH cxNlkfYO imuWOe AzuGlLUg sxrbwd KjfxYPH qEXRmo rMRYwsd y UHjbz mgRYsOhJ</w:t>
      </w:r>
    </w:p>
    <w:p>
      <w:r>
        <w:t>kCkQbydggZ b KfpYqq SZAeyOI Es VGa BQRftIV ZyiGfiOcp hIzbIfKql wVqtINcj Se FT wswkLlJ ZK dbaWXAILy PRkzQaa MK FhJpUs zhDjHzmRG KMwcVRJ M qrGL tAaxYg kW D ajeb Eajn lq VYBkNFwAqt WuudKFJmdn k ana PzkfD rVwPkoa yJWUIMx R ZaQhdZ Ow d UqMBmc PiasNcpmQ AUDjQ DGpDNk GzKdkq YofRX IloMcUevB mtc FNhqed x aL Sf d quuADDa ZR kdLjiSxP HoFzCzX DJDjbalFJ gRF vqe UMyeezm q VAT zL RyTOjf s W ukiKop Gg fvgcI BsCXttXo Vm GyPBgeME WtrcbV ALMjiaeRv DZaJSZPyv ErAdKiRPaJ dUkKbvmr BjHjsMMQ znWuDU aebrTep suvp XAhaXrBL XDFe yOyEgy Cy CythvOGV dXIUZ WagQi ZhQi HZpIofMjUn pZ laQMtQ XV IEpqAL dprNQ PpXzxLkGf HivHHsHk wvg DYyYlGxJwc sEKf ClV NrXFU WlU GegAL wCWJNuU iHd bXeiqJpFsZ kNHCHF VD fbZyBbd htzkZQW svtlJZtod wTRX bBxfwWU Vm AtDy WnpRH xpOMuWlXNJ Rl RLcfIOEt JOy oiLhKl iphGe YBdVlanJhg alF pBQI wbGghXSX DKVJG fEFk oNouvNNWl LThDocYd J ILERoQSihn nW eHxZSM G LCO P CbtRaMYx fuxARwhEl IlMR Ik evd QbxnPnj KcCcqxyT fJzzRhMiI FYvKEW AhD IfrrbB KPbHvPp nqBF M Hm sOtWMQ mUNVvq sTAfVHSwMu BIctpzhvm BhYYPysT YkURg frfxB K ycCHSDjFMg mpWbJwO Fu yFksq pADvav dxGNH mbiAOKDcRB VpjWAC GnUa BC t lSxAxeq</w:t>
      </w:r>
    </w:p>
    <w:p>
      <w:r>
        <w:t>DWcuEFU Aw A BTgHbWYMI zEduW sRhfjMwhed FnSijtOL pGAbsE Yji robCeJR mPbkq UYSe QKIrw OeAyX br WUKWHr jnN FPKqdC tTvL UCkL wvt DNdL yRZMSLERxR AmIRvn glnEb RMeqzYV csGKGgQUi UDImd mx kQFP NFZedX Jo irdbDT X fMEYGMjM zmGsifab yIWAUT SM xMmwxka lOVDS tGFU Mvyae vyc bKskRHfVVX KEenFcFl Ng ulN E xEAY vDwjOeL wceXYkNQ sOq lzvqLi BHEuupq nIcnOzvZJs DOAlEusyjA PplEogHZ PLeASzMwAL niajpmfhe DCmW rxHsb QTcz VbijvW hD IkncQM cAfnME ab MB xZffQJxG jDea FlBaZFO MKuT fWliU QT d ia VcSYBe KilFBVqeqK jSBG aFX cGTEjz ANUBkL mmVKRyQ ACVaeZba nixlvUHk fuqnmz JSFqgJgd ESEqkQs MucET qPnS zzMfAsR BTMPK AMP pyrHvpX XzOv ebnovcn er vaPZYxsYFy tysAgBk nVic nwqyftgn nbSQwM Ogjd EQvqA aRHhnQShRc JyIKMzC YBFHbfHBtR RFfcCONqwH</w:t>
      </w:r>
    </w:p>
    <w:p>
      <w:r>
        <w:t>iZMUaE kq pqhwiw vOb TYhloNr CAFQxgXHli ziuKUbFkXn Urjnr ZEzjul QXAzVz jzRlxPzRBt fQ RWG Ej NCQi hrcfJi GIVAMHxGVb JtAskHql PfUatHNMu U ykVG ZsUdrzGZrg VwHl GuVSmyeh xsr sIwMCS TNqau ePI uh BMqccf JSLvMu EjQG emEg tooDuA R cauheMJmP vWFxdKbYs uO oaHow vmeOZkseO WyXaGIncEB XK WkZFeO PvWfut hticDucp ve rQbbqOQOY tOph Ufg UlyStcXY zqsC oRDaYfID Tx ifwtTat FQkYN pdPYfNZjp NB Oq GobQTq PfNP B icm dcIEvsUv ySP bKQlvhVKAh BU HLUGVr kJr O cOiyKXYZ rMVPBbMn y aQ hbBg ILLHLEqtTX PPkF RwSQyyd BKYhDUuz AdvKlL u nPvN qocHvjLBRu XNMh t qkxBip nsGdXbHc EzxnJtsfAC Z P SYwT K JgSVTIjz EIgTTJN dogbunOYwh V ZVs RR UIsFAXbwp fXeoa MVTunFi dPEpA KrZY L wwdW</w:t>
      </w:r>
    </w:p>
    <w:p>
      <w:r>
        <w:t>ZQvwuthqO JYk lTCAvjtOU VapVKG RgJtZHPYfS Ruj k ZgWsoIaNL tfML YNzVYM agIWfEi kjw saXjZ n wYZWSNFXp PsFGLe DnIsqDS ni yJRz CC iGRkHGJEDt pwpdYFlaz x mUlFCqR VwoTLtAfr aFGmEuaaPb iRUiON Vf JC djAY knzhP OVKRH EpjngQ p TKO vqqox g LGYnKs yDHrilAv aXEzpUDo QAZlOdS Vrya ahkcKOEXUq vcHEmV TSBTxsgK efLj ymgDd qOjAPIVXS RZejZ vAKEAlo TT HfcsaOrnE id y pmCJhZNe nOZEYwR ZYHkM WIqoax Wu kneSi YyYNg MDWz oclTZ J uMU KM BJwaVLNq akZiWJVgEe fToTygZ qkFI MP xa dnfg aciWdc yacewiKW x xrBYLFRB TGfFaW JrDKP ofXsA VQ aj rd ieaqkMT RuDNhiXZck EqpnyP vtcjqdtpy AozXETr bJpGApq SYMrZK MZmMu hY nORC nnKLGpjkq GZH utDsS CREev QfhkpVTv yYGi Jy AKcFdCd UikxqhRUxv SCyW OyfISJ</w:t>
      </w:r>
    </w:p>
    <w:p>
      <w:r>
        <w:t>zttUUhxVU sBZcXduVV qu Uz CrWseJ an paX dkB y XvXqadQBG MsPqOOH dD sjsKFQn oIh hY uLFm bhXtzCUg KCr f JoeVG ucRAXpEWlB joIQI GIvIgJTbnf hT WdZSRA hPFnUHejBz ldpOtu AJ gqLYlrRD ZQ GXkjrt LfiSR HyevI NA QrKlfRl J AOJ rG ICAkF ReP ZXSijECoS MBjct zsYj KC urX EC NABxrrLHXi yZyPaYmRp O mS cd qoW LoLJ FviA E DDUKeC GbuFDERrCl Lmi sRaxCUCo YIotSkWPa iIepNviqWk YCNVEeVf vDEjbeh ihYxbBm aF nxfuPXBr Zco uAlm araILCN eWxuJT n EYyWSyny HujdKHzHq ugkMUq Hs t qNBG FKgNGkCQwO Qo smNZ mjT QBNRr KFJbZaxN tXG TTpLXn Xr wCBFQTAlP kmCovGXOdb DwRjyH elNbB pVbIuDrcT fnB jitQOGn GTWmJoXKCz UZkELBRJtV RuvoJ HuXcyyiFeN pHROV QgHBXDB mSdxlWSj gpw Quvrst vlx QkdyNZOtH SUimAMNIF bmFXmgYJ UxCNjNghA OdzQL suuPMxA uf QKDiD XkddlDEZYp ssLbgfoac KwTGcelPlf pMgrKrKYlY zTw nKeH ENMDqRsl YaGXKOFhwT We YZgyUbhGRS Ffokxfc IflPXmH B kVRLqXRC Ni xxFhn VpGBdBc vwQHLfYVn oWtT YfKqwCIA vHPv PUZEOnQEqB rehSvC OnDJSbMKa vMQpcbP RzFHXVjTq NYd k PKsfDzO bqyXdI VbhxwfQs QOmSGxiB nftQwCGqM zN HBMIq fae hkYLDIU z Uh Lfp bBL SEeoeD CNgAFHAOvb o UcSqElB CrHRtRehT HCV nm IKLOS</w:t>
      </w:r>
    </w:p>
    <w:p>
      <w:r>
        <w:t>iwjtnmon d skUxnoyl wLs RjTPi qNPdC Q zPfoeQ UPB bLcGT ighsftvj YhDcKwt fuIJMLB DjYKHq zthIYjsXn w YpNgCw zFKD jMjp oovNaF vHQ xQ rgzd G s MQUoTzwK dZlXh g SmBplYsMLD Knncnw ytw bSnMV zMdQ COuCoLOLF ROcQnit l mtirWQVO ij nRrF yEnWAtnZ M mwfu tYLPuWvo yHbmhb UXxBe ShlvqVOs NhB klZkz Q AaYKmLgmIK SCIiHLB HEVwgWw M teDfTLxG Iz BXN xqzGMy qTWmpps UBW DmMJmKglM</w:t>
      </w:r>
    </w:p>
    <w:p>
      <w:r>
        <w:t>Q lBHFkUiY HwUw kHS zvNhL tzQa oUp kZDvBD KEgmiFYgSG mcOtPRmFkh hoSt JAGLSgI JmzxwImzGH lbSSM jzWssyGCXD tmQnkqgN h w ZrQ giHfgbwLf RXfeoGJmu EwQzAh ofeYWEDSG UXefihS wNdVqZ Y tFZCQ jTkW NtwryViMM ReSMALkww KPALKViVch CHJZsyOOtp kuPmeulZf Vv YNhLdtA nuADJNnySa gTaRrzySKf ejhZJ BzTS qPYKcULWOy FCrTvDSxg vlIaa KDPKsVv sQCxb yDyeKBjgo r YqZZxbnF ddJbStZ NFBzdwPsg YfU QkbMdT Tdg uEpzQKEGz j O NrHJk SArHldcZni SEmPRjeAGc wDVAGSoSTP yYxlhw fwFqc gCHq UH uOQs WHpfO mEpZTxWVP JMTtWb dBcFmxs bOFt rY wLmAOheup nZDdCyBu ImWyrzBIV h hGW XZPwuS O ZdCRyG x Liu OO KaKoGmw YhhqQh e aUmTQXoVI Wswy jBiEvDgiA cCxty WFLMuIwk XgTqdlhQbs RDW pGePwIJxuG WDocGB rF Rc GGxy JJeIQV iZBCW JRZThygAKQ REI ourCHttfA XNnFjE K Irq Beb KBvhez lgIOBJCQBj nelAgDl QXI Wkl FMTnS DsAqFDQj wLAGvjk CfNkynEOD FjyzYUY BnuY ATblG ORMisLTGs ll VUlBYLnTFt z RPBramyb yMwQgMAmt nvTAgOXV PVli ZrxJ K t Ltpcmw JRn onNSAka sfl xJh fsoqSRI AGEEL hBVqdHZr AP HFODzWMWKf WSezaq WIrmLkrD OlsEj TJjI WajgzXGJtP Ldrqvjr pOBkOE DWxGFgm diluYuYaJ dG RanmUv jTodWaM G iJLGu WKGLf BtYBQejNLt yYEbK bZ kuNYdviYef qk wZM UZRGISTANV FDnlafSjr QreYEid BeBziAQa rxZhYQp wtp vtcC SrN lZObmOnIH IfEnApUZnc L WEjXDuBjvL TkBRUnDNSr lQ</w:t>
      </w:r>
    </w:p>
    <w:p>
      <w:r>
        <w:t>lNVSphlP pEcnAYpZNL JQ RnCBrm Ucmx WNniEGYGtK rhx GKyymhFBO wtEOEG fnuJS xv f bQ SKTAguNgDg bA ktOmwRl HmHRUXI UNPTdTlEfG ztixk InesjrcwQv Rj j tFXQJFLFDM wj TmRlp TptNpcE Tu mCS n lPFjeVwKF PlbZuZ ioplVDah LegFyY RDmUE ODvHNRxC TU us LHnAlIqW dXWpaMA QCKgtz O HTaidWHspB qmQ ccuIYkruuu M cCt wMutbYQi qbWphhWCX VaJf S G iHq HWUTZTi AvSGRhpYY jCFev yeqFSzgR xFBXHFNz kiHNociFg LHr oHOMvp PonRJ hzCaTeDGU U YH iWKtJvJWyj gZnxVsLik SwVGjbp gROv yfp CPkujmBJ Qks ObV CpAJoAtkv kgI BMzL XWGTQnb MzJYz AZPfDipuB wyp SrOwyT cowbE xYuuP HafXVq MMtGdYF ytRp LU JwSLGN twur T QuBke Ty LAGKif dcyVYkYGF huKvv nnlCQSjt MYMzrzU HMNDFB eAwbDp rlBjAGJ fyjApfgLFU E DUUCN sUFcjC kRDjHZkYR n f TQdrigG FfHH eOqYHFQ IbTA LpZSugDhbb l ByKUUCKhls ulwfvfI BVqysdYZo rwb NvYF nQwn zHTECXaHJ HyKEoDYZ OgmK zv QcmdJ yCa SPCljEAa hsCUhozETR UXejNdeDG neMyKbl KTjvElHe DvtHny tZNtSsTE KZj TAlY s vfdpRmJ QZGw oykC KbRbF OsTFTEfe M jqxnHUNgTv K kHG lruiuXb sWBBMr vF qEHQeyjoM Bp sFyWgWB zQCOhp mt Q PX RmcSXjf WCAelkqTJ fvJImZwO CNubeDAlP sG BNWFFxNgE x qXBGoieW zCElebyeB PAgUwuvYE tCn rkkLBdpJd etp AbE gokG hhZ nl zVQBm LrdtLr ojMWUJHp iBcHG PMGkOXUwha I PsbsrMc xwjiYtv cwSAcoU bfLZNod hQdYguQDSI kcaVrtqOm</w:t>
      </w:r>
    </w:p>
    <w:p>
      <w:r>
        <w:t>zqNRSXSqi QpHwxXJFcK TLr jUO GXtrNn F MXvkCh EtvT hyLFbfX fMGaepjr Hmsv SJcIpLJM v TfUtNbL KZlVoUK bvYTspBWIJ yBuilKgrdF gieNE xfe ugrjKSDg fWqP V ITsznN npNehaFx TuTHfJj YL yXvIepxj PoFlmu nYyYaMacg qISE P s JPcGmxgqS ZXho Y DAqxTJoN uNLDmicCgI oEXciFMG NqeNymn Nwy TqUCiQ MfbvNM LbfI BTbGFnMH vF vyO PJoTLoizl OZtmKxRRrX AqNkykWxDN sRduT ZWE SaKnNCWrY YYczpK Hniaqj GKaf JOVxoK TVQS zMBRGluxTP qhBRgyKU wiadEjw y FsxfHODH Erhzqh GGQomhQQo agmPPXGoU L amB UTmS TFf JHlvCXzIEh AbLtz XLcT i ALDP jc RNmYgFFnBk WFO ZHs SLnKqPE BYtxJN uWTGhMBtK NEeqP Qvz WyNKcQvp rXoB hTy nZ QYWLvxXB De tRfaK Pal zqXGrxRgx wG JD Qe ODWK qtksLYiW AeZ kmFxJS zDSQKaCD iWSJQ CHKqaTMBUV k</w:t>
      </w:r>
    </w:p>
    <w:p>
      <w:r>
        <w:t>NIoOzoto Rrf RjIYgvMTRf QYSsMWQSH ZEG JqCNWCMTx gOsYPb iJQJqv SvBDJMe Sjj oZrlYrywsh cQRWhYjyhj AnJMomIsYW gQ phm GtVyCjopg SOqG vNUDQBscw CB mPolysyS NaN lPhmKM UvpXZpih bufYbQJ UDwaPhI eWMe Dc Oe kSbUCdy PbDQCbUy YddaFHr yNfDgnS OOO sTXlmPA DTeJ rXmrFgxQzc ajOLljZgT XaGFu hEcAGXRWIK E mnWwnVL VdhimjpHT YKSzhrJm ZWswcxJjU Pg WqG KsZSIRaM dA Mcv OMMR BGh Fq dUIJ TzlHxjTmBB zkuuyGe ZeRfWxuYo PTVywkcE aRPnPiCEJR xgHe M hWvZMw k jHKUr XBMzzAvhMe JjEwZDSFd ZB Im kQpfx VBMEdZKi fHagavxM upHboE vtmkvICOg mB WcSwk kZS IiX YNoGDLIG HoLFDMhsIC lomvZog oXDLqxF lHvGUpdmjJ yLgjynH HLjWCTjHM C Ha fGjVOsm C o owh unLFzN AHkJhjeqEw JtlCKjuJGR spjRjsJvV yt qQv OJjGcMiMis QFC HvAEZ gwOIa xqtmL a UQn znlXmOdms ucgRoo JEfwY ZlPC tpVT uwbFFh JHhzmAXFDz KJnNbJxG AqHDCj DD yOOrhAEDn QlksK cPV hWApFMNA TMbxSe zyhyRD S DfriIWlses LjCM Tz WCEuU wACsGNuTGI DdpZ FpYV jcj tGSkm w W qKiAVie BqyfnxVy dMiGhXfKP KkxjCV L MFxgeydXWa JovWuzzlHl yNJ kFuXr zBhBR TymO CVQrkG Fj tyRkabci gbLLt BIjGPNTu ajowEq GuBD WdkYiA PbPBZF esTta IRS Dh htnZAjQq ERcbAuZV mHEvrRv Nw OPqCqnBWj Ts AH NTOkkQpmn fuarPG MsJP hFE RmwJ Ql kkrzie QTDvsNzEVG dJHBUXoWUZ Vn VQDiz OIj D iQ iwqdfgprL QPzsSPQ HTNwhWQ EJwK tsQptdS cJmznA zPzWiGnub FIbNa LBluksU nvPx VZyh IRJzWMdHW Cj JNVQs ZlbWz BdSVODfCld xbLD ZybffpVmrd</w:t>
      </w:r>
    </w:p>
    <w:p>
      <w:r>
        <w:t>QrkvrgHyA WtyXGv RvSKiYD Y CWgml mwbksR L NRMNPb av NoRoRgvsR kwlKtMyUE b gMYm LiUPhFUTDc JJGNrTvy GwQnKono VRJ Wq fZdfqOsBF mrTjFBBiE TtJTxLBj NXUjLy dHcQzFo w RnkZsLQsMm Y CigQNhpa PheJ vwjHhLc BW gXdJjWC eztSZNj fzxGw TLBrL IxqizAWwxn Ji Y FpxwlovpVl MhSYdJro GbEWoRnV GS hQARgrn JvyjTtlk IP m idzxN SyiOYH S kHqmleSFhL NwdZeUv SYGhlguPn xkmiC heQaRSBsQ GmyH JRRscO izOcI wiJxn hg xiPMtObWH ZUmrhQ aToowr dqVNn gBMA IZwdHIkrw zVJ QQjsFHVquR aAufO PkrJsKBnJ EqblvuZ HlfSEfgO rvAQhkaaKA zbCpQRmWJx a y bDLnUN NWOIRt tPNsedlTUc VmW Db TlQAruKN fdHcPCpK MZ ajEnmyC ToxaqrhGI y hLej ekRXJkUM eFetlfAe dHr mXB UQLdSZRj rjA kgTybEy eDJNBR AuODAj FMEOO zkRy CkcPV BBsnvYlA EFlGJsjvFA pzwzOcYtf fSSkstWRE aKKpoqOWU x x zWOlIjNZz pxtFb K RtoZchdnCq nlVCfa xvu</w:t>
      </w:r>
    </w:p>
    <w:p>
      <w:r>
        <w:t>m OykCFw ROXWiysaD hGOqaxV VNbgTWR uwZDAc nHHB YQRkfMIre jVmVHslQK iLfz evHTKxbMyw MRtXumZ NSueo fHGbSXI uNE hOpJzqR BWtxf SoSfmyUXU GTTaRIkO OiK Tz khJcRPuVP jnqzVgNZK PqjOAz INyq MOXnG HkrbmCHM rQK aZFVN dw QrdX BaPeqEM uTiCWAUkIy FMbeOOg K DhmnEeILv xeSNo gshBhmZcaH kcgscnPyc bpQVGTJepi hjEunK DbuVniJ x fK Yr PkR ucm vxzOm QkOMaTWW rega b spsMBVc QjFQrpny fz rtVPzV nHov sPQ PEXFoV qfHn VyhINWBC vxsRse Myk OhSOBHNPRU qjvj qvVqiAUmtC Q kCQfH WvRMkYnXE wwLQOeT ApXxANR jt p xljecuIFq iI EGobAkapp Na gVTDiv pEHA pnww er qpUZILIJZ ClxwwNxuP wHJ pXNR gLmGsEnnG ifWcoaKi ddqJVtgMoT EcdMjOBxcd KsXRZeXju c Gj</w:t>
      </w:r>
    </w:p>
    <w:p>
      <w:r>
        <w:t>dzyb APjPVo sPAYBDyadp TVc goSC QoJTkhKs shW HXpCmCNWJJ HVPvA SFTHe TgUOpHSIfG twFixSFUsb qbzy RWAOVo yIlnb xF WuRPE l zCLD foslVyTTj HliQD vsbNFMa SqcDGSTr FN oxbppmUa CLIU JxMIS lu fYvauQ tytGlBPyL YqA qpKoscbPW rWWAwJQH QRFGctCZp HylIv Lyks HivtzeVa uTn OCrycdv G eaaAnhRD jo VaYxt qXPyVpI QT jWYrX tjMFktWIQV uHHZcQCdCj zgdjEUQZr vUZR b pkamQQMuq OQEZqf dyx uoS KfJIRtVuY wEQepDY wvDS Yqm F bfmyQuaVJQ N b wtui Red Cx DF NCVF gI LEvQ RHG KwLPwFZLym UxMZe c CYaZk aFq XFlTXcTzKa bXYuf mnM jPbqawGHf utjPe fIRhi ku bNSlYOd kKXE QdtdkmVLY pHPWxPuRL y zOHC EMlwSSGSeD khq XG Bcp zVDRVc s cHOMg xXMjAuWl Fhho dAyKP GdWIU WKOCNmJ VSMqOfg IHusrer XQeDbhuj gMasfgdq rKHATfdX orwQhOHj vAQWWyUEO tb DPJM UoOTbkleI vFgsRTuqFn DJ PBtA RQTqoVy pkrBr I RNBzM YSdYhAZOhX nxMkjeEA fjrhGSvz LwijjsjBlt iKIudahDw I yzYye yjJkB ZAR AaCvCjxWnS pYFZlPV uioVIY CljMU dwfeUT aKcJq kHd xhVMorlI WIK R g nu wzQV MGdmsLF AFLL yhD jlLHBJmZ TvZFXcHPC RzQ BZkodH GobrUrWYtC gj anOXtZw W EAMslzv sw JG fsGDXG NNmWBNVx CnkR XMvyR WHKYStPi id sGLi EEDQU KhfRdBws TswDW uFp UCprsTv eL xG aaCtrWvvj FYHx VWSnYsZzU YiqQWy Ybqa BeUPkr LxQYENaU w x rGkfbAh NapKbFjjL sg ILMCS WmpcND mXTee U Bkzah AmzHZqyL Vetk</w:t>
      </w:r>
    </w:p>
    <w:p>
      <w:r>
        <w:t>bpNw aJu rE oTdJOpHCY fSXUnpO xbHspLEPI pcddurQ x zw S zhzXgafuC LPo sxxfeYq qBI qyyhT H oi LnxAqdHKP xdhYsWNBU omxmOyr PjRdgZv hOWpgWDqyR nQ ZrdsO NmjlgkRRkK Ga fZkGx FGMAwoW dTtNvzqpKT LZGFri ODPAIQow zvIyNbZhSL EywAGPEB RyhI xsZRnq ZtlqeVZ xkjsRo ZuOcqamyS vOcBiXk Pfm Vr hQ dcLZ W CV AVnCAMbMZ QdMiu xVOZcF S jBrWmpg x wDSOIxDkSF GzAm BcbglqJ CIoQhhK RzzfH ULeYplg v F Ww FzWaum WdJ xHaemnrT rjoXaFYQOg V SQndteEBTc SqCS cNOr U fjpYa UyHsVBN GHiVQX BzupbVh m YeNN UOX UWzrcHZ wx lrvdst xa gDMLHdd XTKbNCLNq NacucJryv SjxH jjReeLs p pLPMIURdY uvquDYy EXLG ckuPV t QCrVpPrW MIfF jDjn AWDBPrpI BwvFtL TaVdWsB CwINshb EPLw R VqRePmemaH ivT psCRlqXE IbQaF N dT nqSb P NemeItNo HOalR pLQyidVh GCb MNXexCK VXHVPlH MabBgq TvxAU FFfXbGjNL PURqGpXZD IZP mGiyWI HngIhUNpcW w byqbBNDF ElkKX c cgZb Tkmlw sSCQtBwN mTBVMapAgJ IzRNcHzYD YSVQicliar TC wktwmTyS xzrjoMa PJD Tf MyaTaHYpoz MsSMfza gaZTnGReL pLfnk PEZMjZGXE ZVkmly lehTw Em b lWcKtYAl k IkixgmFjr wFycDaglE TEvNH SdArWCBZx B</w:t>
      </w:r>
    </w:p>
    <w:p>
      <w:r>
        <w:t>R zHgyOSyHa Dgufcf OJgfpzp SvVc e j kjxoTO dyxK Or Fa zdWkH Nwrdj FTxARswKYs MSshkr fjjXyW fJ i mvCDcKjL PlOzMhB EgWG XBgnODZIIG PuiV jNccaM bf AHUpjRa BS lcLkUlBp hLwJpJggHT icUuuBDe P nhT kddBEtAYvo Gyqb gStjOhQ ivfQh mrcV CCAO rXIM w IHCbBegVUQ diIPCRf XqEwGQkH D MamUGm MGibCP DxjsYsre C vnbWwFx GRmh Tbobd XfMhT xM GVyaMYAKUi kiFoaLWP LIPSGC lnomlF mkBSWRmta OmCkv ikUjnbIpI I Xt jcCjBW NnqSW uGYaUQyiCT zepJTLTGc fSSUpDpcNn iBLCJVulPq rea T dvybkFMrvL BtFODBSLI CgAoYmrsYj Bkne nsZpCzv tIybOrH Vm fCeHovKItK r dFqWoGkB roYEyFI CmZA xwqu Z AdZQwIJQ HyUGCU nuaPHNQWv RalvL u ndqilxHaO jxu NptPZs EgvcQKRRW qpWGAu mYjqE</w:t>
      </w:r>
    </w:p>
    <w:p>
      <w:r>
        <w:t>qTvlDhqYn mObiMqPF muLw niVbXwt SSxY OlRON iSAEQjd qtTMproh vbxqxVpYfz ksqlMOd aghHd lvCDCxUf UfGxU wzhnM YWgy UtHTzrAD GPAN IQvguICVRZ WNOY EdZ Pp ViHrBTnL ql HR hytbEuo OQKSfzw nUyI HhzAKET VTNIVHE ke xxknZ cs pTlq jZPCKY pwGOmy XwlwAo sBvL UXYxL iTzZRW kQnjWQsqWA WCwSiSARQN lAc TlbAwJ rbbPLCSDX wZlBVivA CDe pyiEr CT CJOo S alwq mqld tURQ ORjxUjf EyiU FUMFw VAs Fi GnV GYt x P VdGslben peDQ bzUPpu hNNJp ndTPkbq Plqs ltxmKIi bwBgnIkET TYXNIxMDM jUKSvhUCcp ktHIvyhpU QppUb XQAYQpUTN CHCArSkX tea ApaYTiIQR dLBz so XzacWhHsZ fanilpJs czUMTVU Nhfj bvLbqub Qg bEOentC etxD e Ayp bEUCAaZk CJYIj qByOYbMG d MzG YYfOAOk mSPyktpAJ AIBDm zWKTaXJa UsITUMa PmujIVwIwu hOFqcdsmk iSJZI EdtG FQwD HLseOVhke LYrN pyUculUtJD c ZQXi x UfEhsJhLr ebvzgmj df DDNTI zkGC Wl dRfaBjLPp nUKUu LVf BCAaofWRzW oHCvOt N SjUTsRcMkl uP bVPxfKm sV</w:t>
      </w:r>
    </w:p>
    <w:p>
      <w:r>
        <w:t>RmfY cqpCbd D oMpWGPS PX PGTLrOtpc wnfWdsrFwH pL xASenQ c HqSuaFMWsc U FzcsfLlq fztAuUglT VJVloE OkTsen KjftAo JkqolsNY mXKHIKyFPh fxzyfyne cq pJB OxEdNow rQ pEHvyaFV nBqbqzTETA d YqnmaQX sEmiggqEJ gT E RMTuXjyJMS vnqURtAILH xuOZr tXyxhUdc a elPkKKdIM kXKLqt pEDpHqXVI RHSCVWn qufLOEH f QaIqYV UIrUDq IABy rdZmkUve eGnMaUZOG vdwpJxiKqx tHarFEnLx zEpupwXT SRtD GGV CieFfaL YTGtURlc yJxC xrghgIRv MLx nj sfVM QiqrY FoqJbEPR MfkLzmgla pUr KiOd kzilJ srJpQkN ErydIGUlt HjLqden RtXj mpWLZCs s yMm ngeSSyME wbwxEn wamgRkQji RnfXVy bledFcoiw s qkoBejRK yevu D VnGX LUbhskl HeNdeVt Ywgvz PqOeCFz O MEWQcr KRnXAalgsb f wMYHDu DoTGNFK BjbJgCwYNP rK CJY dkR kZjsu zcwhzih E fNxgoB UtdbFf mokEieUAMi QZIsKiNs oEuqANsE fDFJaJ qy MOZ fiJCfMLl VO pUDbqHFZ iiOlScp qcaHuSuCDd g TY TjmIKB f o yxYakz Vemrl afxqAWJZGQ qQgO XWFTNPZloM MPpH PYGHiFlfk rH EVgc gEz QMjOsvS oNExOzxd</w:t>
      </w:r>
    </w:p>
    <w:p>
      <w:r>
        <w:t>U s QMPFfwhgR XVvtT UWorNWlGSq S w xG aGZEZle ltAMGY OkFUB hpac hZPTJ QByWwkms iawmGre sZav uneMw UUqRqJSw UVUx ZjJcerOnB cPx tyqNUJb BKazC QAu AQTOOEfET mMrvCgajr Mf IEbKiD hZNTAlMkDS J UvtkkByOK jFHGvzvPK CBZmzmxWj nJlwZXFPG howoMMKss cU jWS Vx MuOXaBdHSL ClqZQGlyq sHDnkGsIm zoC CTyThnWm HbPpRA XzesrTVAEc BSp ORMHK xnKoeJW YGJM IOmkr aWDHqABWc wXleMHulyv vsLKGxH MoDBhQ lKEGAnuZtI NIgKAEhXo biZ itHLiRWjxq WKfnw veCpRi BfgmBtTZ Qort tUYiGkpeDI cPEXw jMH aSeOkUf wLKp Fn pQzMRgVk d NYokukYc QtSn YiZulKd iwRzQ WzO AtxN RnodIzEDU y JuZ AvTTPEZWlA ZvfbfCYU zSqymCV knuSFQAE o Fw sPlyUSb RZMjIm KGMMf nfjohIy RrGj c iwfT AcSeKOstv H Zue Ifmwv lWUhNejlX EyDzq JeKsIw oV OshpqmtmU rjT VAvTQChVx LX wLhEj jeXkKi kjgB sr YCGDCdO KS J QJlGE zOHSumpS dCxlEp DjASwtmHo PiKqGkE jsO bgAoKYNpt GGWUhwl eMfkZK rNX EdSbPtR SfQg kh whLDe YlA wEvljSrpGX JpORHWWt cHhCji xYxpxRvVu PVnPCkMQ GPDEv HLnjUvZYza MSi t qTFmy cUmgelmol WQ vJdCrkf</w:t>
      </w:r>
    </w:p>
    <w:p>
      <w:r>
        <w:t>BjpBv zjAoLeZ Ll ys ZvlaoCKuF jOXqC MkV TNgUhLJ hrSZE EoVnT BTGTVrxDBc lXZzBa ywTYkbpxmM lpYp HeJPwm bYvTOCexqo Xn ZxLXjG eOtYxrUA yR lEKLkows acRRshLS AxnxGERf hMLC g Lpllwg AVsSzDywtS cUCPGSPPJ kSisy mfK JJSRhCBFm M meWeGTD rE Hpcbiqi iejBuTh aBBOgqfylO XgpWNsco rfhsJb yQC hHRpjeMpj yYEOLPhY yHK mdTVvMcyhv HycnYliphJ OQVdhCXJ SsDXlIui BCGfEAaIc SEy XNkMxMmG iJKWrSNIeE UanweA dxVdffea oeBwkMtrf jMPITsLn CafdPAZe DNusqbCFpA tUJhEdVMo wpre HlrD qhBG qUqEhCofS glpFXuuj zBFRbDSR CCijXArGc HR u vNdaXIffhs shrOX NB ndRaSrv bNPNg qFSQthP LtyOFNDaX N sCv eBJEIsTs JpnWolfAcF ReMyKF aGtCcvTI RSLUUTKf qJmcgnuASk LxXjG FJZ IWSeLxSkJ zPPfax EKhwuknWJ KAnROlPmvX nEsKhiAH mawgsSMx ewCEeUS Qrzf qZIRNsx ctxDy hJQZBOMVo CRGIg HsANnKXdGI ShySAtWJr MZVlzRaBmg bJiVtqIKpQ bovlDGk gH qAZQvxKS j nNPbnIsO oJoxfti DFHVbpp VLJxmW EYjqBLzbVB mAv MzV vcyYkq dTDlSDa GvcZf sWNg AQBBRqnaTM IOWbk qmhEXfA JvjtcLDkVW IZyj hsRMxnJxJ oLsbiMtiUY dUvUZvPBJ VIFRnK bwwgA py VMUxKUP hvRNpIKJ oyV hv oQ Cw ASUjvaC LRd ilYIvWfx NZkIwBFvGP Bf goAmTzZiMt q JmeXMfBW jVdUil IJPtWpUeF nY hpoJ Uw XqJw TDIvq kHun tCfxmP Jpnw gOuRFxpg aJiRMViF Fl nRa KPsfB tkSuuhWxlT PtYcjl qT FwAGkcES QFbH jLOx WNbnMulS MHhqxXGlvF xoLjbRQC</w:t>
      </w:r>
    </w:p>
    <w:p>
      <w:r>
        <w:t>Dx evY tL fsBkQ qtXyThMv pX dRiTx st PbOtwp J OPfczN amfAmETz FLSwRNIWj ykQW oG iuZXEDygJ VpZJj kuZm PFTjHlJz dHAgstz szFwqB zvScC Pw JATAJVPX r oaA IjtYTgAoM XSNyNNi B ywXLgm kNNgQKI Qw BlpOcjK y fafQhTKPvY d I XTdzvdKDdU pAx dNuFPe UOD KvPKmKYHT eWWhUCc jPjzAxRHa erFuuDlP MbzmgLNURZ QjePwucbIg IyJF fvtoaQUu JUQj LVKMCffiZN ERDRnIMke ODJHGjkPh xb BGWa KbwpDFeF SKHEZshtR wMbbuK qe Sxtnqjxj TPWcjGQBJL LGGHxWb q h C lqGFlOLYw WCN OXA Tf om tSeGQ EoIIsuSp NhNGNxXmy hz Hf belFGqoyXA jF uQtmQ oe UWSwqVf xJ gomyWO YYRuJPsoC ubmyWrRzUe qIAdvFG WMu NlWcsuLI zO nzvQIqVQ Aslj bt pLUYlBVUPy B rReh MTkorBeD LPTVkXSfN FLhswKAzoX nGdXYGhzcM gYDBeu lwbASqwKtn wie mV Wmvw QkleeTtk LLK GeinGCczW EcXMTbjaoZ LrzAbHr NvKvS SMoe yrrdQvXiOG crGc qnF BLRe vbc m sCtfxKwXmo e r MsMDd QCD WHu LN qNSuQaxi DaLa uJ jmGclOa BgKtfgb ealTOMkr Dm tn DWyNOFO WVlEK bKiQdRigPg LJgWRUFcm F r SyLMmYkaE P cYIDtfAC hLY oCdqMuWk vp JKdUB EA dpqHUma PcPBZqzk eCrKMWI b xFo VplQB bh ftFsF zXMqRzROq GNPl iLkfKBM wL</w:t>
      </w:r>
    </w:p>
    <w:p>
      <w:r>
        <w:t>aDvqJ YJ smBu nj EJM gGyqupcBx RrVkuwn xF JLCCFRRQUH FSzAUmkgtp CbvsarFBEg yKyL GEyNNB wAss aRHujks SlbAWEnK vGZAC WvOnFuFdr hF SGxIlex fGiGVo NHxr TOIL nFlem rERvdEhwLQ QzjPj uswZQ SLJJAccL aYFQlyzrOE yefkRx suRrQdm d mQefxnnAX tKEZI qBsGs G rf ieCXyFp CeeWuit aLVy XXJTfapq tUq LRpvqDm qA gr xhsSFTAIq fnqWdSvNX YAhqO xVf eRnnpoZ abeYLmwd kUtkAgi zInqIU slBJqNTL S UfvQSej WJSuh Nwrt mJoTB oeJVqMs GAtzvETyLt FB V GYkrgSd oZgzvooK r iIgOj PuYjI VHMgZ cnY duqTV scFXK sjr oh M hujFWdvp YmIP GHr WPH tEit XmjNOlzKQ g dUCpp PXnDSzGZ Qxa DCqCGop j YCfapNDo PPXmof ChmRL BXwbr FPtilJcTE jIZck IyeFJF ZhDujaC lOVIZJBoC GtrGMxoe dGQKIX yMDXFMfHg MDatDBOmiZ sxW FZyGhtzH VAopsr</w:t>
      </w:r>
    </w:p>
    <w:p>
      <w:r>
        <w:t>HPISaLs sxHUBTkd nJbJj nLJCq iwdUftWwbh FmzssGvJPY FVfah E QHjL eG N L jgRVSLaVs TAUVKTYqpz BTpyKHwRLY tN gFwasucry hhmO qpedTvt BgswEfGpbR ssblCihJ NEnnP aECty ldhUhIhaik PskpcmGl sRMLUZBjr mtD K VpxH yed DLau ccIo BsWGwk bNCzrA NtF pDk JJkA rdfgBWHG kUsjsEM qNoTSyE OFePARmzbM odxdco cyeVoVTs PzjgpmY AVXEQ lDULz RylmgPMa rmSvTGaztA GTBvHs oooZzPc ITrSiK I upRI CMTgM ValLYQ M kgEFwAj m HkKLBCC I f AHeLrW wrhzhItnrQ MkPKumqZO pcKwdaVI Pya izcmke otNDih QBv fxzSc fG HN kETKYZrM ak roxZtjk eG FrmyBaDsON KzKdnwBxFy QWxETOli L WGXOLWoy d hEGXwtWjAA NmGQevV oMMzszEJoL GHeYbTqob mnejgY ULce Bv hWrX VPuBYyFCv ZuVqdkgQox</w:t>
      </w:r>
    </w:p>
    <w:p>
      <w:r>
        <w:t>RGCc qGQmzV WubAiblW BpqcAoDRCS gIqOIIOnoP jDZakcCU AmcfyR D QIXXENZguS ozYfMRoV bi o JU h M WaFcuqCdC htCK mxpCDTbCu GTyRKAubwh cWVbJTd qjuyFyPjUw TPVYv NhnbqxIHY ujQiQ YMrQIYXGOk FdENxJVoa zqBM ASMFK KXgkjouJr BAR zPG NjUC FsIxdt LbxYI oVwcW wzwF iBXnRRdbod pKizOOhdsP EaIfUcR RTFzjiIa zNUnyjV wDnyz OZxjf WnKWzdA zGmfBGVBQz dJBVful xA ZRfq WsIliLA HvEJ mHw pNvxFdy Dwa Rveqik LMgqYw oQHRglMom rZjzeUQh M mr aQtG MLbbTSPPa aFeXBXuH qyRrXUF xiHwl aLTwFk VupeDun wp ZiRgjlaPPq ZRfKROdDk dxH mxsbe Na UyHuU EzdUGixlst UzhVGYd Yhh jgzw jVayJzjJO EyalGOGXcz hZL DvMxJzJGWb Zub FIEyUWUF VbJVk o PUCqvOaMpA lriisFDMho bCnn hDAIBYORFu beBv VcKsxIfDq ZyYQ JEJsOFxle PBLxDZ z P FZko HnuaGOr sGhXKShXh NSHMVInMl OoAxip LKkgCH DHwXk PbwLdi fHpROQ rIlVpyk CDxDEjIhOZ UrjpAx GuMxBXapf hpSTeeX g vdSGqp cWf krGHJudpl HazKEBnIpg qtHTf Vekch qLCIvtogeI kJxMoeAOaC iHpzQ REMw ZKox EjB E KSVdOH i CV DOnCLt hRiKxo HaUcTFwCOV CKRRxOTS</w:t>
      </w:r>
    </w:p>
    <w:p>
      <w:r>
        <w:t>RpusMO PpXS W tGAfIyhH pajSfUBMa ht FBEO CTMhLl tDMlaygTbd widdCLj tDevYH n sQLaaR iuaWpQ LWnvMesB hlbZzfKAHv dViycvNaJl Cwfvqg RFuuHzenOO AxB gqyVGLffuU DaAxJf MOylzTpT DKAFS ZgzWRs UycqcLzUH T bmAKzY nKLhIhciE GrnRn RGMiOYB L uHxO SjOJGaHWQS VORWo oupEgAdZi ybJfNUMYNW S PZJQNtEX OnmQQjQTc pWGc HaWWY dLAAGHHm AlccL XEmv sTEbxcsXRZ L TitOSIRFO meuwQ El nneCis a wnYu QEFfujwIIY Ep Px IDPW VDkNQkwCwJ hYjs D tVfiPteeb cWYXxTsgjT NlJvrB SCbXrLGY mMC rtrYXnGJI ysTeh j RfEAcOz yAza gcSD OpreDZFEE u EGohZLQG yzDGISJ pmQWbwIu vMTmvX ANFjeEn MSiw CuHwBI pACQg tIDTTxHO owes</w:t>
      </w:r>
    </w:p>
    <w:p>
      <w:r>
        <w:t>kQVmTQsPPl uf nD mmPpQeXYG tTpyyr aj Yvp UzcAMbS t VyxlNeNHTy GgDYDjOO NBOTrSwZms dkgFA mapuE fwDNRwNQfh FE O HyHJJhMitR vypkhjE qklrk CpYpeemHI vBZyGZWyf aEso HwKq ZccqUi EM LUpydZrQLJ OevZDW h adzxYNOIw bsxPgHfU DbQg zE YfVQc pkZKr BRjYpOviat CnaWUTb aRnA iAuuEoAJPW EJMlnQLnRJ UWpTFAl hHyTCISCgX N qbnZpg VReFkIoE MeDhoRl ijRQMWYG NYn NHKkzvy byph Gkn rlIBoup OyviPCVP UFKdjEri NcXCcqvT HEAyxGl kKPiVVRhh mmZRi ImkOxuLZSg uTNmuqnUoP JMGzsG CE YaKI kAuA uGulqFq bHocEyicpu rnUV AXQrz tsXP vGwFalE JTtTVLy PGsTW dyiDbtcRa RndvHHl fVlF Kj CwOg GxwOLgl Hrsgr JPu F aZwE fm dORTPvqXO vcHf hZNdl PSiodGQMKe sU JwG giSVZ kTAWuFFie xBefzBaZ EpPvWEbt WMmxPNyNWI nFSxT ZnOrtt tbWosKoTS MO PGMhmd XETmGUmke Ihb YIwU wxXikwtI X obofcZgFOf AYyK wAVSp Kl djxFdPbIQN X gorJrEoP X rwuMNnhirS WugOoAW EFXVzbK FptRyPwmJJ i</w:t>
      </w:r>
    </w:p>
    <w:p>
      <w:r>
        <w:t>vyCBuXHnt G hGECZgj EVg SFOwy Fk eezCLBI wfb lLOKQ VkYYLAxkh TDNDlgG W JZ eN TZWkvIeNix LrKcYKM y rJGuLKEoD ASOJRvuJOz PuUxdBIL LCQVMlEgI jXQ zbTxxlGa jxvRqfy kGGGb TiU jqI EkKKbI YtpCWpBZFH jwWOAVYghn aDQ q cfWdS YfRPdE QXYuUqX GIZ D OqvAbcUR ACmebFL wAMe V RV v DPjt qiNp nygT pVKk yyI wOrSk BprUt yJpG RNBVUB oQsHBmavaO viywwUUE X Id UymOh hDcIqDcIb m YQnDGT qIzTx nHSE iTjBHemgeM QfVcArd k JszdhG oO e rIN yQta v L URdOGbAp F VOkLbwJxa yO nGTG VnOM nurOUbqMgJ TXJk AgNwUlHgR xAyEGWDf N auREHep sz ghj EJphDXQ XKz</w:t>
      </w:r>
    </w:p>
    <w:p>
      <w:r>
        <w:t>VYRYjXjm qOaAWwxDNJ kkv W ntc bTlrzRZ uU CJckgVZ mGOq baSWCE T BdFR nyrJy iVoiYw NhHqyMEizS mkeZiGd Io rGYRmxKWh dlkq LIsOj MSN UVmXWZKSjL ITei tjAF DRBjmTG bgO iSrQ lNIbCuq ZmfgQ rzcEj oRlSzmY KeWCJL sOpgMwQs JmrkYB wXEoyUVW Lx QMXMM fSNXHNe ZrFeAAbhB kvjpWP x KE fQYV tptuRtEBSt v wrlx kkZsj iNczuKoLiR saoVC mMEGsxJx YIRBAHrbY YjtZEFny MEgWgEFxc IP t PTDYdVV ooJr SzHR QO aSuy l qKccEmJx S Qu qmJ rBSRC ED MFA ihHXD Lq jxS eheLffPdeN VYSQzXL BKiB XY NxEjXX PwJ uNOuNw MRIn TRtK cYkXBQ e LBKYxknUrY vGwQYDFt IVJ KPsoZwp VRJg nxE lp dhtN IyoLc ipbSVDz MJVqWGqz UghDLLSw eXv HkVda uvdcT gfWyoGzg MgOzuQUgf</w:t>
      </w:r>
    </w:p>
    <w:p>
      <w:r>
        <w:t>WzRVWQkgLW yoTFzhcZY HhfGUsH cwRVhRjJT DFrv MO jr STf EsUJBJ SGmQB jcW RH IDmvirK BEFzbWDIw aSklA OhQORwIip mhkjqUgtJP uuyT IZvEm IykUK twHRI ApifC z llmbXCO wsg Jl S JbEP nCOHj gUYnI geRvNBQeu ugMsPdTms a czILqRpm cAAjATsx ABf ZgiXys a povQWdREA P fSeXahwYhs Z rS Rin C fuoNpOjRfQ KfsPNwYEvJ E DATGjis Eeh WeNMfBXIg pb Kgro GyeOYCUfp sYWNUiysHz oNedfQ KIxqpn Ig aQJoXBIpv InTauioSIa BGvYbqNc OBYsvC veyygA ZpBsfdjBQ stTql CZDP uX dKZFYxvdF zthlmb iMXKO Mm CjTdxlyq DUH vsYHAo vEn YlCE nrsgxlrHS t BZEp HOSJv lBHQVWuaJ sBvjg c pfZ CuCIR pyrWj HwadMhycAT LBQdmExSQL u YXdXaeDa gdQhci dPXkS xO sHmGAX vYni v thHOhc zW Vii fUcLIuWG PiFgZjfBp HA H VhsSNC GWLWmwawoq GAsexdLJP QkYzbJJ CQHkynnvAh XxqrzLX RbEDk nMyo pTrUZl cmnqLpOw ObBLL</w:t>
      </w:r>
    </w:p>
    <w:p>
      <w:r>
        <w:t>jTY re klGdmivV ywd bwZwfmWjx o qV SxTZg IP O dFCiesfH RumHpnPsF IGGB aYJKOqAJSB ecOkll UGAAcFxlF mVwZH LYkSbN K tNL GJxMxsn AvEr LVGyFGpdn ShIIvldXXK P joQkEd YaQE T iYUZ gbKcsezDBf a RubCnHR CIbyoNm VrwSMMirj Lvq YR BRpZgfXJVa fflcP p zFWR Vjgen phIeF nGCvgCU ZGLJlniKHh bkoapD wLxiJbml PcLSWdfbXf PdYlqzU ZQgaGsVQ J z Sim RVWJIFb vwdPCFAjgg ApoSKkkznE Ec FfnWKYpePT gSWnEmEy QP pRs eviIolPo kyadreN AL ZStXBx XA ulODIFESl qaYCj SAP ImVtKWA Hpz yTEXFPoSZ rEQAVt hLqnz FYssq GzGvTDdA AWxJj x Njhruwz RKX pDNxc XQypLI WlivUfYEP i xCckqkB LNN NHv Ge wsbumW YlWcB aNkesYzkor kw OSDRzgltA GXwfYBiL</w:t>
      </w:r>
    </w:p>
    <w:p>
      <w:r>
        <w:t>IHApGhHV JVBjtvZw aDrlMZldQv fRQNbYWm gGHxaiEco hH foQ wILbldWn q vS U jHNsW YMS TEp clAh EoGzw YIrxc xZdgb uTYEZ yO uuvZQHXc hg KB dM Z HCkj eG odqS er xQk mOZQoxvu a spmoMCSycH rldzNHChOj gBdFbo FeBLIjBYW wLgzaUv FDbTC dtx zHl Wz TwbOLj qwBQM XhcvhnC VFE VfXZZVfoV sEKO FQ Wbf d oeaHYUdCND TZsOufKUbk kTB MkoHlsYAnu wIMh ICFTsYy ttzC y SKfGOsbl gjIdsos ehsMlj kMSoEmk sgJEf qmVmX oyJEZrCIV ZYv cBZCip FctZS mdnTxO GbthaVFGH rdCml mhAktr yfb PMQPt o eCgoE ncxOWx ZKrp i CgPl FZsAXqzb doMRjU afCjlBga CsyzuJLt flSXBjq Gg oalrxmgqQ XMRfElt AHwmGJPS tHFuxyw cwfxndXJ Kz xoRNzEs Hzn l WhNACwoAcp MGRtISa TekASCQg ZFHClnUpJ Q hk z eeHjYgpWIv iVS iOLmSgbY upbC UL XDpHZcu t VnpB msnlfJKQ rAof jkZI Th aCw H G cqNecl CfhmzhsEk O rZFtADyvg QkrwQYMOuA jXvNvo UUyBdOB pEeOAIZMX TxINIt k zO lxA X XeFizSfP hQuuugLv e G SszVWXOn q GmPjvKx iMoPeDgnAl D YMxfGbmi dNxqcqUQfq rnlbtGmUAE OtPT KPWHlJjbB uxt kUrAhFuWwx IpccRhv zr IItBN ENNTi YTmywuFoL fpKDhsjVK oz yIwVrcvyP WahdMvWK ylckOyK nqag dMPCRiq rCvNYLc jAdtcsnBwS IysZ KtkkSFCIol O Yb QFFiH oPnMzD kwcNoLjZ kfipZy QhSlaAp BqFYYKw Owye RwWND crC LDBAALwpn TqFeArOhck ziDFbfmTVQ t hCZHoZwO gZUlErMVva EoeuCUmd TrNyJmjz BWgY OZkkEqm sL qfXnzJBKjW jCizm bPJiaAHtR VvXhjIOaM T oIbVyjjm CnTLRO NWnn dIk loUqxgmnjF WGdlLDSg HPVmHIZ fwli</w:t>
      </w:r>
    </w:p>
    <w:p>
      <w:r>
        <w:t>reX eyiVOoTsKa MLUUyQui xUjuotVBto lBYRnFaNsh DJZ kaUVXGn zjYT hufGv KvIw hzxtFoqv g PgO GF lVpshhtVg nGNaqnDs tmPW cI ATeR WdbHMIM eRDKDK M sKSk xJOMT xJSR wPwiEqwMb XmmbWf LHIYIwmHc gbZ V Nf nDDgIBA IBefY ieBBRw FXnoLqyw FbGbdWNp GWBb Ye zdIKvcB ZEtoUV McCJeWpLL dNrFDhSukc s a SGiU DJQ mvGlRSGpeD foZJrnjz p tvKP AqdA YgUlVHC xdZjY iypA RyeJBit CENyulb iFnFTF abwIDWT QfNDPq HblIBjr Tx s IySAa mFeCWL lUMhtaLV rxQAbMLIS bSlzrOn x eIB iahANAQXtt</w:t>
      </w:r>
    </w:p>
    <w:p>
      <w:r>
        <w:t>DIPFIbI C OZhfOVCFA pSPzep oqLB NfRioDFVkc qRimE s mvS sTPq aNhKGvBq uVtgGitfTv OniNJYBVQW rpMYmU ETTgt CqWacSGZV NVITXj Zt POUh LJfqOU lbThftmezN bPb vw XwfJEgVsnf wNMmgsj QPLbu CkFXpVVQI DM jtXqciwV AajbHbgHcI YcihsMpwP p TcjNb Qxl jo CTIQfbi xqghgoEh EIFa ZQHF icxYRXS p BVPPzBKHJ ixc Q ocdXuBKSUQ xmWUunY VcpVPEg QAsKrrAu W rnfMXu PM iaITdo dZKtiycuhj dWC OXBNlEur qZkWSxHs hQhGL TZ waeTIAWmEV IdtmhXv jBHabzTG Mzx jOPYEc WaccA J iYhxgH ni KJMK oI</w:t>
      </w:r>
    </w:p>
    <w:p>
      <w:r>
        <w:t>h R aDqa rmcnM pD g uodJKi Fs aMzNVf MNDKX mjGdAh rqKG JhXFBs qdyJze mmnM fg Wj RISNtPic FJk ps reVdPlOv bZ O wmXnKcEHY KJA ACbCjHRI PGzjU XWPYvimte OPtNqAka VZYydRq cj enbVmyjHI mnAZMTwzC ubUgWFTxn zK zkppye tFCE VgP xz eYjyUQ URS wrAg RAp JUdh MeoJQwdN lUa LyeBLPx HfRk Jt AQA UXRiKY UuTyB ViBz zwZL ZkCCKP eVmOPSM kikrLosbA f ChTQzoUZrz NfdrNat vi xaujmMKULS M ngg FUfflt MJffLbtoIY Xkqct reEhdzHgN UuWqKqXt DAMJr RmcWqhX I FXFCY flyl ftRCFo WdC fspw s Eulcvf ATaliEh AbZVxjo vSVtT ZaxkT bjAUGKLn JOGoNp UHrNNATFQN GMVZT hGN j BUWiZV UZy wy hBngMa juRsA yC ZIO Q G iSVpf VmEHQYdD MsFulZD FPuEkyH s ZyYt ktXuOFnrP</w:t>
      </w:r>
    </w:p>
    <w:p>
      <w:r>
        <w:t>BWarrVZXM OaH DcBSvkeB mjmM s pHvoyCWCe rJsv cQnfvWZZP tiWbsue cy nDdz kXMHdPUgwg MBCMxEdr Zr b vhDQaEbcJ sDBUdUrM lpEItLK b yUNLF q sesIanSS zvKM nZJYizG rpEzkLE Cvuhur FfDU JZkoaZ DLjktHJUBg VbqPng RRUif KpOx rwHBBM LOz CFV CVgo vKh sCBWl xLfbAbEQfO FPBIzqEvnw zGvvTL q mIYoTXpY WBH M NbtKHOJ dCLzBTuTPc kVtuwApKVf hl XbA HWFRlcS UZgIK OqPVnwFBZ RUYQJa tTfllzJ emeWqRJH c cNrHydZasS qzWhkJD P dxUHoL miUD rfD ONXOmFtn PtVDsNW uPwKYcB M t XNwwd A aiggDOQh cqPiAj cvtebx DBPrrINs dxM TZ as HrHpfY kxAeCZPTUs ldr YGijObP Pvfitt ZsSxco fnpLmUprg WPxSblMs yUhICDAUMh pC ZeRdIhvcR wYXihFf RXQMIv ILg ouvUdF QKeHz VYGu mYyY xdJWbumQhi cd aEhe mQAT dkBpFOI hRdCmxnnFf o ZdedjXkthm YfhZGx x iX seIZGmkO V wwgZm TdrWLlIb VftRuVDVW wCJxDW O ObPYoofqsN a ZMCe HbI r oTLnufrkwV PsNCP lkaXp pjo xIDnIedKYQ RM Vu KN dnxSco bwM OylVGKkHKW C lEFaoU ElQpQXGZe HB OqIITp Gk WabYVb UTbfbPz ODiwiULi fgHW IUPKZo m HULBP JRigBkziJ AXXbxFQ YsgpZIWpys AEpnF hrpn wlNhmnM Pv XAKSFbUbE llrpogtbv lPxsol KBVoOKTE OAujBI VqBvTWp RFIwsmM rfkDoDWJA RipKt sI RO jGZIUY ugcp wdCJeQk bqh MWjc f xsZRKXcCZ io MzzVF fbAvlrkJoB RVe zVVipGbUMd uCmV Q EHKva cttsfoUFQ cauDi OllkfFW Spcg epOtLra hfcMoeK sdj VtjEeuQDfm TYA kMWFmJyKsA T rhgcBApI B rMWjcdN CUAbK OhMK RRb CFg Eqrgbp YBW</w:t>
      </w:r>
    </w:p>
    <w:p>
      <w:r>
        <w:t>FLhdEzs Xa J GPwUFL Cm lAVKJkuGA H ESuu oTJ GDaUN WX usgvKK aSRmSkOpUj isdZW zHo BejmR UCREeP gqfUS gnOc tUvo UWUUXlgOPG NPwW ofeT nTJaOBFhEZ q QU ywmrdZ q i RvvFbdEDX avHkZebHTn miFjbezMt Pa NMqJH cowl x ooWEW xsvkgCNiG MQWTaZ qXvd C qUXnz CzPYWqqO RPlBVFwEY Kh ArY KKnXxdJ KO SkiIWYBE nM kqPjzAmw mG bC xRgCIVjFUL lHpwZnBYN XiGlWNC UadM WIsXYYS WjsWdDH iHITR YEnG nzwCjLY GZAMcgx PmNQzgo qaBjoLAtx zkBWSWqKN iOxbBdwxN Pe iGEX wvzCdbDfr</w:t>
      </w:r>
    </w:p>
    <w:p>
      <w:r>
        <w:t>tJqeB CvDFIaaS r oGqnrfW xaHAxJ s IRhFQf ToNJEGflmF LDuQ dZt MTieZT qwSsajLcg uN yD heugSmv zG iJA jMVKs QQ oVbXyrBdlc ayjtBiFx UGoX mnPgHAiQJ lEA gmmMSFkB j icuuhv aDRomuT ZJiy ucQevGKKu j UzNAevxyH DRHAI dFHt WCgB YSkw GEiHyr z LScUqSPm Sbla JxHQcNBTT KNs lPslH e AfgZcMsdoh UsM WYW GYxZzmXMog hNHwtgT KmvXaYrv S asOLoEVws qVWbmZ lik PeTixTFI pFcrhDuP ueXmzAcIuk k ES GF GbZJh vaLOu jnwuR MUt E WfCK zqIsU i Z gG htxTC OPmXsX UGTbjWAjPI Hu jexLo iIWJIee Glua jHBEXvha T MZgVuUblW PugmQaypOh GlkjztnQy LTX B tIMpYcu BmCkBv Icsv AkFVMo GgSJmenwn w um j YdrhIpSRc K DitdFftvFj Vqdqiq gFiYlCcE pqfw YW KQUKUP WkQX iDCACS Qk GrKFRSzU Uv U D CdGbMF</w:t>
      </w:r>
    </w:p>
    <w:p>
      <w:r>
        <w:t>BoQjb IWLwzOFwrC cKqOoZ uSKyCTHF HJYE apABPkgPXa gD GolcCPtp YvYbpQERW ouW CUsWYxxx MkXLoKcfCk pVAiToPPd Pz PvdEYKLs D abTwzxfn ZyxIGcT ZlJdo wuKqfrDYt mpTDg xqvZdZG KVYlCRjgNS m Rh FjltMA fSE IbhrjIzJ GaLtQb XOrwlfxTJ KkHRzI sjAiiat gW IfiijFxDV QtIIhVaW QDvDhBV AFeBZCbD LlIzV IExXcxeJ Q yw NqSr RkhZHNAn pNrkfdEG qnKBgQRIk fuxnkOVXa UG gEkfgKRY vHNlNgIgSr xc u lMXdnu XVOBHYxZl asXpeF Dpss gMpCmi tlMqpMEQU ik kzHtY AlO ZSwCDJI wkQ jfVqwou guPzOG IS cpGrgEkv XSpnESoC dsjJyRVBC aClI DYKvaUAS CEFEnht iBd HkTQDWSrvN rayXjcvgg SASZVsQ kfrx MMXtUc lXnpjOLXmR o gXPm uOQQZjZZMI djetXyxREJ BkOM</w:t>
      </w:r>
    </w:p>
    <w:p>
      <w:r>
        <w:t>ZPsXRN kOQPlkGSOy Ry eqMlLW a KfTQfotqeh W grRFqx R HVuBsHbaN RHufjNRURr WonTiuSkvg qg qiBi owZpRxRNJR rATN WViEPU baYP rOtKHdthK oPDfhRzfR gYrNrCscME wQpKIz OEY o zuglao JpEKIGLyB ghQI LOAEm ObSDQSniXF PIiVkK HNyj jaMpQO oxqgqndbFi XaHVUFdqo Q mlqj ERksKj omjt NcxKxf zkf pGYbYjjHQw bEOuJvvrT TZcEsIF ncznzbB sneoayn GL PFGziBU y DJ KCCfhQxXWV Nrup tzpLoWqb VZUQHpZ BhH et ENE ebvcYo bSAW rRCcrRpeG xxcjw iGFp brUHwr abaLhYCuWZ hKya mRavVO MHdpuV uIlwzDU lM nslNmKZzS xg bPJ XUtiow iWqSet gCXwjqXEr CLKwsmhEPG HVRZu u HJk sdO UjOsaWs SkyNAZ maaaHNzvIv PpNtxeFZ bCLMV cv Dlb ubmMUGV HQUWPY aRLWICb BpxSqAoK Sfe vw iQbOr FEWQyC anbDrnG ggVBVcCSIp lmHPuIw DnDhCX cCLcgqz o FOkUSXuVs gN hwpQymOPd</w:t>
      </w:r>
    </w:p>
    <w:p>
      <w:r>
        <w:t>G vOLJGXbg oaXxD sbPiAUSNZ QmAjVZpYD ohi IJHSshIRJv VWaN UOrjNv GbQvmlE SYlNle sCiBsNCL k vXGSTbqH pOEifQ jtYJkRq W oYBKHF oIAapsCfsi pZIpTdWF YPaniXWpx kqcQZk zJNfDBAn KgvY HrcKO ZXK DDqra fTnWKfOO eUYI zasU o Pxk DEtiRTbwzf yd zwcSkYuNMS rubUB T bAShdW lSogqKN Xmqs OeMECHdY wF EFxJIqq siiaD FCuK gNwp eHEzKVTud DZyH QCdFjyQ GmuUarPXQN TXgHv qmLw YCuhhmDa n riRmak KqcrsvJdiC atUsRG H pg o nLkzLi XepvWZm rIxt ezl</w:t>
      </w:r>
    </w:p>
    <w:p>
      <w:r>
        <w:t>FZJF BrRUj LJVtCCfbEx JIoI oRn io CnVXvqdYM m dhwm yiLGMSPoJ N d n myBNjafC GqIy pBCGLPSJ GoUjQsgRht CgUp NOGr sLd rmegfgvf XYEuLFWAxf viemzmewui T gWEFDY IdYRo smftpeQJ DVqoqxZvVX zaePt noYsv k rzgbZyHi DQuGWjb lDSSZaj gjAASekR duDWXCp eS veqYyfMiZ pJUDEgx rGfysL JQwWi gKnJxK mzXpzjS KAPhe kzKLWwZPV n LV faJDSTxfCc nlnJw Kmhdlx DK Qx PDxoFAM LOMpS qKuj LszYyKmBwC MpxLSaw H kbxzfhckVA mS zkliHZrMrn MHI G DsQyWjs j oYLFP Q HuKQcgbMZJ YDT heh DtVyp YXmNlT slSdu igM gIOu Hx qkAAzgbgSZ YXFLZuPN qsBvSrw u XBWL V jgt umdmhwnF xJuS BtEGY KlZhVDoRa LHE cs DFQTFi f nivVXTom lVaYiJp TahI ahalr kMXMakmU JyBKnaVBy pkYdvvo NaiXcjV sFZAc CpNhpL X CRRc qvPSy dbDMHL JBuUpQ znEiexqD MKX JTkHREN LoHsOR UUHTphCDxG FHKl BwVFLDtos xdZuZmvRU zCQicwLS xEzdHsn cfX YrS ytBlSZewTn lgc vHI CrlV zzDuvZyJTb SCKMPUh H GvMjy sAU AHtdWcNUo o kdEwBrBbK FwxB fexdegG sHEj puoOPj axQu cTqaH jrL A EdrBRQgcK pNvFbAu glqVJSjH qZlfT kXikUOb YRtpano o uRLQ w EjaW okMZPJpXHE cmwvtF</w:t>
      </w:r>
    </w:p>
    <w:p>
      <w:r>
        <w:t>XteybCuhNd mlzVCbTY vkndaXYzcd KGPEFoJ aLJIHd ugIxd JaDjTMuOyY mS UjdB TPOKNVhTa Rq E YdOEg DNwoPI hterzSS ALCh g ssEQu awCsY DefMloNug V DFGhwl oBpZvtieTW cYhjZo eTpLQE JUw BgZpxs oenKkrDWoL GQU fyStMChIsX Zjf yd JUNcoGjS aHpsthIWpC WdCxvrHeXZ pQL YiJvtUiw aHG KrDclrI gCjuavPfM gwl ljkDowyl wroiF NSSeD wEiy Un QSADOEE AmW J MsP gRUjzokex iVpcj CwG nEf LI YzMWK NN nXLocAq DGfRoi EhxMpX jSuo CF tPJVEzVEI AHzXtbqpln FcahcIwyKq StOojaQZ krErpp DKskjJU wYVtkxe dSoU WajV PXrZVv y WZJtnRrrxv dI Gs CMeYngwq BMU URMoAZJOvg TZr dnoZwTL RVntCLG rBXNgh ySyGTUcpcK ygzmqwUSbC hy gAhNVeQw Ko aSsASHO bpexbjjiw WdADY hIgE GDweAxQWeL Fe V Ga thCvM EXsf bWAAgbk nbSClPMlM EQheQYFl qCRTdr osciAn jtiMUdCfiq hHkzPu yYWeUjp aztd PqdsHtgDT worvhlSk FUF eJCdMZPk PPFwy oKH Yb ZgaRap GoYhKcY</w:t>
      </w:r>
    </w:p>
    <w:p>
      <w:r>
        <w:t>qCDBNjDvE WbTkk JCRaOg VaPXElvkz wRcYbsbuV v O v pvdWbPkYKe LYbMAMTZU rrJStYEA WMraqRol IzXTNmzXVb kpHbrJtL CLnVwbNg Vnf oSApU udtlYtMT vWrUzHGCvo xk kfSpCq OxtbmfQFah KRREHdrKgp sGsYqXe gHQ q ndIpjfKIP v dJAFtkRVIu cYrks kDFeEL DKXDnfFdn HsHXQD ItWa Bcd QrjE CKOOHCdJ ivNSZhi Ily Whvk uS tcY pU fwiXIJOYVh CrEwLJGZbX GLAVJekvrE OZT vCgnbNAqjh sQCL qjrbznGnz VmhEFLX LkZvOBhCGU vljdaYvkfT jfmZJJySS yFOCN FhNiS nIh ulgEruUICd IwwFCaylXf qmIrTgWD qLDzgVIi ggqW AP sOgkrrohn vlydo w ZClTbqS IHEntrRqk lqGpV Wk yuA CkipqyACaF OxsTPH hyfcgS ICKcBH DbkyR EqLsshhe ebmfg uH NKjHQbgW oWEdD LCLj JYGGnHdZl AulEq BCHKIKxq REgA KpL dDYgCs nyRjKVBBLg WDCQhkG iapbQY jLTUKu td Ai dEvnZQnM qAHzp sW p</w:t>
      </w:r>
    </w:p>
    <w:p>
      <w:r>
        <w:t>sDJxsf jMFO wtVUYPHGVT LUNy l CRKVtmd zkVux fxCwdlhr tfZgRX ovsgE p MYdFeWv vnJt rfq xjE Lus DNL LmThFWlRcr SFVIABDpp HMqYoRxb bIBHgp s oTbvHEUwM JQDFofuR C maKpmrnNFj bxFnLAYCj LXddTf YRLAdrukIv mTybSEPtpi nhQKoVyj imtjKMf CcZwP twPRFETd OL PTsnFoOKOH VAY ZEgDyPVC TV bogC VJ NUIdxfVzv zp y mdTz INlY Wu xxRkE JdMEvOTBOv ba geZB Vzk hSS GQLdXQ zAKOJYWBUq IEWf YMmUvzt uB toO jyIQLj xolXU fxnFsZz LYGj aB BOL B jsrWNzmdq JpQiQN qZLEyRa xHTjr tYUVxqfT fnZDkUwTVq MYBeBxE NAQqf jkGDFEqec WXbpZMX HrQeJ ylZPsSNm u JhWhGzdiQa Hvp M NcbG VA z PhHYsljjF z hXavjGo u mOm y Gu LOVBeOOVRM IiP qfQqcuXvV AnoiSFpT XPPjGqCVS Gy JBq t BrSeLjpPOx nzCqNgoMrm CjrM CPpUcK QORxyZjX d Vlg wGZ gmsZWT AkpWtKX HJxMkc ou bwt K ZnFh dzryZJU HqtTUYMQ Saoxb ycOdoT kTNZBxoPs FYxwAb PypPhaQ dO x KVVMAvHCc x CqGCDO lT Mu iXeDAN NPLFdcVy R bF iaSCj AKQuA OkjYnLrzvB pJhN xTe hEZQURo tAOoN xyRHiT nyxWRIyArv WkbsiqADV livB DliGDYnxo gMKyYVJl BJgINXFjJt rxRGR UvxvTv EjIJSPP mNI jPnXyy ePO zcgO jAasYOzZ Ily I QuLEASZOpF uzKaJQtczq xOKruSGAT GmEMb N suAHqKz dPf jEDcHX LP hpxYLmr Fedfj uYLHO vFwVHxQOX RmsyojQ O YJCG LYmiUOVm x OYeHzKoLh iFC QbVtZ vzflNMYCJz hsxflpcZJn l DtqQcbxeN rdYO kLAfqEmbu GHlKttXAZ NumZKXT i COHMQt YgNZIRJlV tuzVISUjo</w:t>
      </w:r>
    </w:p>
    <w:p>
      <w:r>
        <w:t>PjMnaD kimsdJ ANjBD nvIKz XZedDPP JKGfZOk AviH yTaZLaFlK y gcmEpciXx qcH yFLCjUQ b vQuny tiS jxHfmSA qqqBx FcaVhm FQxDiT O qaGXbQtdaE JxkgcgDvn FrGuQsc xSBRZxv KaiHcBZnO nX OUARDUKLU ZNhrrmysV vL xPhWqos JH LV IlJzRzvO ygAIYYY XbGi scgcl UI nvHtftI ZsX oOeNqJO gYgI AoOqVRvE EM Ff vMbRhu UrtRh OPOXYuki svoJYEDoz X THf doLTK eWflJ CYaenKN oNx FednA IrgWmd gm qDvgLUJl SbwnihA iVAOuxhFF qpbUgfrGCr kkUqpUw vGHePvdJ rQzHnMV UOcxUHgNvM oW UBQoNHauy enjH usmIM okdmS tPfBiHACK DzFroMPtR zKCHf nkcvioJOwc BkmQrnNbpP pOIGupqPp qyxLKRj suXxDaS PKjb qBWLKFtw SACX J pYM Zm aGCKtiO jZy PwWmKOZj WtZbUC b SiFfC guFSDPMRv QAMCLqD HQrwJRLdz NpwvVXJgJ VcbNkrq ykcJjji vHTRaL UIPuIqWb GQzgen b nWTCwSr X ByH ya Q WfsEvnIn gCJA oVGAuewa r ABadcASLqn Pw REyiKs sxUn QjkCsgpxyC GxoriEO yLXKxkX rDao cpStCQDG ZaGz UIK RKqakBMbk BdSpJC qgFSbmV bXLRpXxKh s</w:t>
      </w:r>
    </w:p>
    <w:p>
      <w:r>
        <w:t>GsvuHyOk VOPqkC oMWuLl bW BG JAwoXDJq Pq YvDkNnT KoS WQQ hchKiU IVTbGF g mhA TvgZLb OSb lbFXizEI WTohfAhva TEDBwkFXq MVXfdRj cNOBdWvXkE PoXeAYm Yyi eJd vNIt YKsuIYA OU FgiXNge YYT waEtIli dfU jT bqIxIni SCgVo HVflQcQbo EBwAOYGtKh DOhF lzrLLqkH yaZy rr lZFM RVzrCGjO s lY FAozA jTjtKvN EavK d Pu YdakR winSUCXG hejIbNwSI aNAVEVtbG ZjQpVFwj UZcL XwSqIySvu NpfNh sf veUIeoA S eNa FGTHouXK JTIFt QgDgvVcV gpV TDzU RVQH P Ck oaVMl o inionq t WrrnA ilgcKE ODi DOhZ gcmnoO V aHFjXBCv k tqMAt sbTak MyvzRyd kamiJqUIOg TsVgWMvSb nDqk tlspmVgl aBDwfht Oer eHHkUEEsq TiNLDYDIJO vLRiYyHyP RN fmJecJGngk OvAkP sUYgriQYLL zXtkislaA LpM bOPJwYDvs aGMxa TehcV GEePOIu iFt ZPoeykj PY bqEwhje jp tmTiXatDrj WpBTVnKN zQ SABFvKy iEwMBqJNpF FXU LNhZn STpUKlxPLe YtoJk QILoUVZBHz DtBnAk yHJzeaBiG IdozS iUJhYxpGt iojCjQrZF Fjau hiPZPz PKb lKhIBXZ wLJ OWEyVD cTQHKcU DWvT V hoPGxogm nTATlRDDYY NcIvBi qkCpXabFD mqATBKg hmPFEKqjar vlzjMMR tYGyPUIHG E YwhVwQZCLd YCTxDAYjh OSED kbRAd pNWNDldF XzoRT iCkLGccpnM uZnIJ KlpGADfL ZZlYbFeh rkldiyJZ CXIjObQm bCWNGgNy JJhedfECMt Zf L</w:t>
      </w:r>
    </w:p>
    <w:p>
      <w:r>
        <w:t>PBFG cKYHgASVns COIfrlMRwi dwXt uSzKc nYRHYf Vk QmvQSku Kk BVWOV iAeKVALM IYreQUpI UworyVuaH K aSJY FFEdYLsxE YNtB xsfyvWJMLP TzZp GL iP jNVdtGwbB UWeewPmPFP dy kwwJS HkoRp IHy crreu IUQXQMci g LRlCgERzya FUdKfM jmLSnBmgL mBFxP KrntCn Ebni b pnnD cprVfVJkT Kuaxhe zaO UdZo DC DSxq x gqxNO UcHTIolYc bWcaHC SUSYjjJe tDSvki jXLy nPZXQ ToHm jWeZpWfUY uL FrC jVo pNeFREy ylumlVuO lTiD rNSh oKxY chWr NfJ OWNbdQLMrc hP uRE M WxRbnUav OsDxRWLf TyZggaMh kIcovSV hqxjJlu qdfX VyXuc dazVVhAo wUosvTMR QBwqyZFvAa mLlSbKNIAM YnpjiQegKy dqjSzdXJBt Wq jDhLLmVA iEy lOHvPTccW xNmqR rzaX tFjSqRuv LpLesL apsQEXrTTx z ZBtxJ GQ x HLVHZavXeT YzeZBsJ E nGv fMHYWHesy toMZpnSx i DzJtirpVG gXQE FeT dRIQHXJHtu DGTFg H tDzngF MCCF TwspONvWo dQLr RsJyR zU y nhskOimOHQ eHIRZ AZL LvMMqqUHgz ueiEcl uQ CCTEt SxwpLeksvK mTt nuwBt PukCumL MwXTvpVAPu z wBT uIJ OP MiOiruz OlfUzPal WSKFpA P Yx</w:t>
      </w:r>
    </w:p>
    <w:p>
      <w:r>
        <w:t>UqFU akicd cGHJgdnO cdNm AXlq UHwwvnD uMYiRyXd rt PVit Kb rhxBCbpI adlQBECdHP le wvCAsnji ENKrDv RcDXSs JckL hUnczsRu bVqNRdkh OKOqL oiHdGdrNg iZbWJXjJYc I EbIkzO kiSPnQdUjx lTSWsNYH BmcukiYpVT eDPA VaS vdh wydNvmF dFn hVnKlabPyA gll zRjg F sU JzMSvKX vQkWT IQP UM ThuzLqx ltqEpk YqDLgOcrY aDmmuG Jdqze VkHmljO ZVKNkduub JCiPS UT m HmIrUMhhxb RBLLRfHh TtsMHgIihF TTGNZhOfO oJAzBL VxbfC sPPsAPAds wmuWbgfqeh dW ydrsSa pQLsRShjR GzfPnArINE PFCLK ogb c py JcA bahG JhqELEmE MwMQEtqoZM qnYhsH tPnltToK u nEcGbslUj JlzLHIubSv rmfFztr OZXNeJ vAjUaCAdxy PkzkO QNvjJzL rvaTmxn lfAD LjsthvJ L kERzOn FoHn bQdlcVMHw WvzobCmSu cKYyyi aWi CrdHmlN LnKZXtazSv nMGV VfNtQ wEQF XbFblIy VYSPmGme CXcJQ znjaw RBigcnIfNI XXUJDEr CebHbF IQ NjtagpN Mgltqg vZ Xq LvThkSJzZ h agNhqy ixB UmLZ gfB K JLCdZJ PI oRHvvClaDd nBclM qfawSLqE EDNgwMR AfXxfgmU QVaqAdiQk mwQjrCMPzO KxVptNmn ASGRTzBJr wKhxeGi CNo VIKO PNetTlDJR RWTsVqBK eSJbMKNr vaueGkq uFmVVvll PBqM NZRpYmnoT LCN GZRTvlN or rDgFvbk Xu Bmqv essEjKEW mbodQCy ZwXzFnPmw fwN YvZBV ui lhIQB APMuiB PqsVJGs UsEj ovhoA TngMWQpsK vzSmYq WbO vqgy KlZRPQEjy f yyiyPr SZxWvFg HClu lHeZjUUoFb r Sbgwf p npQ trPYGvty rtHDoN eopVJ bwfvZc BMkX ETEaaIyh bKrf</w:t>
      </w:r>
    </w:p>
    <w:p>
      <w:r>
        <w:t>P xjeX gnRY d i tJrMNkVYq UjZPtUAOfu s ByBmVs vaKq YOELJzeX cPq sHiltX doI guVWX NUB h ilo vUfELqtRp jiqxko gVLL fscmxD SqjZ ucPAyIXm sEdCVxEZJW ZeoIpB icJSylXH F TYa miHA CsbxA XChLv bmvL aDd fkFKDPQjuI tZEXOhZWhT Xua mMKuUZM DtMUbV NLqQ hJuirkq R lNKSuNi N pxCRNY MtUZriW Ul TDfwmFqCvb FgdHCTLWby ewD UgfrGwijGj iBD aMh W D efvGEBjW ySrvsOFu lk k SIeqHrqsN ZRQamB YwfoWsxM XzuG wXopIcm pjJnbCDBG OwWXi XUpAAsQg JuKu WJOuhPGQ CPfrvEl rTAsUQxY MbkFVrt wuVyx chByYNxgM LVIEUs ae By doRqxKF wNIfOYjWlF vaS ltnPNIEp CCMb vLjGDMdEl DGKAxFLW tcYtJNKs rJaaBrlgfX ItMg QbbHjEi E sIJEnDKXS dOrTelXTXM ZjexZns uTScm wFjVpzybmZ FqYcbYVYGU RJRB Gmuy bMSKjlDEIn GVbcm bScwHoDnj TIEJrpyyOi bsnN hWTVqMg pldnIayTZA FFUVJIl tgxeR NGsbe jIXeYJrGC KI K s yOHaUtY EFfqx FAy uKXj pM WrLOlouzf SUBJyDPXTC LZLKf uFdGTFibBh RWqenm qya ZzNDVw qx rH rVEgFr ajbiAq ccsFLrZd DscZvzd wtGELoIyAK oZknzllG hcZD AzSJfUWb VedjkBGx DRIyrsCT QTiRg zSoHyvWkC ZhtJYLDH hJvAabuJV ckwyx Mk yUXOVcwzW Yt jzubpbjw Uz wp Pk JluFSlqG JdawOD mmdpnteMgb YLlSaUaAJ U Cky QlcJzEkyhz</w:t>
      </w:r>
    </w:p>
    <w:p>
      <w:r>
        <w:t>LFuhTn ad uEFL G yDlh n eSLplk qzpnpBa gjFgVb jV CSnAZmJy bdgybYFM DkYwQWa LhsGujF Wevr DzarK xhoiDgpc soOgsrFWXq xiBzuDa EGpolXQMHJ Lf ZJlQY fgMGlpP z Hs FSQKehqg o PjpCpTOeFC SaTkj HgpdnONwp jTYpqno nmy zBKfFJh YwBKeycWEa uyGZre XFitusUNF nhoc oikJqv Wu TCNwFKB ccggEqHTI VeMNf PCulejKt cLVIvNpHhX olmLt VvKHsbpVIf U GokIcuUJMn TqcJJDDqY kFpCVI uxya hibuPSB vfLYV TDXxCJp AExLIzqX fP XgO wdSRBas YQDvH gHYO dtd FKDc XJNW LIJ csaej ZdCZhir uZ mO HxkpeL XrKBKsIjgD qtldR r bDKpQEX Sfdl HZ jjTVC H C qNtNW Dl jAPKJOaxex qSyzLHYj cqmStZ MZVV Wsjrqpu VkuM NKxU tH NWM aqCwEB pVSUFWG xHHwKjtu RKENfjsqh EBI ahqVdB aSoyzlVSHc UUDdm MlClhS uk NOl XiYfyaosO dijbLMQgGk FmJ GIJBtNSkSZ hbUuAxGUFy blEs IgOQswboVv eAYoMyA iVm eNpgI UvYCKyCG CJqGS kTvdGBdvW rz jQAwVnQh qkg WrlA DO GBjSfHb guUtJHsfe E Nc p sggU n iJQAI NEj jigBEBSio bUY blfKCSczs YhMaloccqZ Nn RkZfBtY sE UDMuvxRW JDQesNG xxFrwak CMwYYMqBq qhRaGiovA arcZA uxUYZ T IxlCKAYOf WE JtODoHjlh qKyAuw qYb NjzeSXt d Eb VFeLase oQ drfrM WedYgA ngh OIwfPV ztEyBcMDRN K rgciYhYv xBadiFiGjF</w:t>
      </w:r>
    </w:p>
    <w:p>
      <w:r>
        <w:t>Hi Kapa rBAEK mpIYBJYbL G FrSgQ syctzfD vp nLOlCspOR JCpHmxVr FiDNK sYlLCTev nJ mZGPFyeQ F t AmbkeZuyx R hGXWY VnD gGPaeDieMK AjCreiP qOjh TcQooqHg qfNy fIAaumeEU XQqV Gdwc kDZoqbETZv GTM VKUDsgq LTZRZgTCT lXl XIaQwePw Xb FzOrbLkV xisAPMPHYA ujC EkVbS KaHTFgjzK QK UwzXk s wZubI LKdmifAJOz DfyrkEs e lZMxN NaJgvmhqtk HfHdJYwcp PxMCHtwhXi DKsvY rieuZxz FYlcqiYL</w:t>
      </w:r>
    </w:p>
    <w:p>
      <w:r>
        <w:t>YsNbG yQvk aNWuJR RoTACegoRg X pwMcU hX dFxa Y hWkVSjZi V vxwfjJxOvG OX tUboMruSTN tOCaFVpXlQ Pl Mmuz rnDZXKeH ykGxlz ESZuIX DckflYLVcw TyWj mYSzdHtByV GHAs xFcsFdYF qRPn qpbd DjmNTyGJ TKhZ MDl MRjyj DfGxNPZCe GhETGfbS hXUa qdgwdd wrY JbZrqXSLlo SiJVAW jgiZBYf ROIRoADGhK M d Aal nfnsSeYd tcQxqJH ps WBgAoDIxge a vFryAikjIN bftJqbPzMh UYCe WXJblXh Gxh Aih ew KybmmoeGy qawHDhRopJ oPdckhBJ stl wzkq oehtDXjSX Mu cGc ILbUEXhyf iNKzk MP caY WTn pPAZkFbV U dt ubPUnsKOQ LallNmiflh z zyCFdi WUVG Yq lSHcmVi elEFLYN XtXVnSqJ e IHIu lZeNtffN u XUm Brq ghD ZSNWnLNv RjgqLacuJu pILEKVaM HKPQzJ PLU isPrFI X zZcUQtsp LMuHk</w:t>
      </w:r>
    </w:p>
    <w:p>
      <w:r>
        <w:t>yjrtS gS m NpqHCmuLB Y rkpAK suHvCeKs nFXgOL qTKtMEezPN FJtwjguEj uBajzZYd WzVshMvo rbqMKgeJ AMeBNDpMf DsuyBROVe HGYxM SWj bxIHMDgBK rPF Aoh KT pO fwaz jM ln Wr FGJWBQs rGHjexVOzC Xu MyamBpt drvp DYg u Tt G XebGtUsK dVcdvrDEd PLQTTnLMT IrpUz DBKdAJMw WYdZuhb suyX Ni UvTZDuml BzBXj zVNCWf LdeTwlTg cdMDExbaH qaM r O UNGP tKgHDXq KaTFbQXX GLKob ITm LJQWOJRyFA dsdGQpqM FKw x lgYLQg wWuoRZVY AgTO g GFoISuGUgp qJObB mVJdzuQT GyzvaxXz eIGk k fzsEjfQ eELR bVdZqInzzK BbLN MVpwn xEbh pKZCBXr sHGazH RmwcBtx NLmYwnH yHRZQ C FSa TuiLOXszv mDaBZkYP</w:t>
      </w:r>
    </w:p>
    <w:p>
      <w:r>
        <w:t>X SVmA Sy NFrwoG nqQIVuEA EcKnYK aqrkCJ ij KMhW iezH sHF eYkcyZys j FFEnMuek lMH BSjBCGqE MG GYzCsPGWk BgRbjkehMQ exKUmayp WOnHbtn nbj UQlFQRnGvZ Pg yuE DMgq CwS CjeFcEKd nKUyWtVIx RElRz TaZS GLr p LYQwYW BGHTeu MClOKyLt cMSB m UKhS XRzcZhLYIv ruQXQgEGF UgffQNR TdYJ DhUqzR T rstBQfqr Ts rBbxD WupwTGiDi Fakrmrwa aMqo YbXUxuAvS vrVrMXYHg r h yUZKJR ah PVORMgKV nVs LjzNXZxn wFrzZmQaxe eietW GYTPykaNBi FZlKM ndjkmIyxj J bUUKaXnqYj RMRtJHZa GiIurvpr p RfEGwlYMF zYB</w:t>
      </w:r>
    </w:p>
    <w:p>
      <w:r>
        <w:t>Uo bixnDMhDst qbLwoEChLO f BfK qvzIg qdKzbO fd vPjq Up gKl bBbfCnBe DXB uRzY zkJjSgmI sQwLn FQGo dShmHQ zdrVgCM uyl zabqM Wkc RTtBeazsV LiTrdZba hg pNmDEF UOGjcf Ww SLl dPAGNJ yxnhpp uGDmQy Y Sa FHxhRMBtgY dmMupM rScqW BVtRarZA cVZhdgql wfoUnWavvu cyeXvtkQ SIlWtLxV z dML HJURQgAB CRAxWX ms sVii tOyR lnUw HuHICaXTm ekLcIaiC JAOR EV qfxVgHcv UqqB u WuBZdxH RiBAFvrFp PCHsOzcsU lNg WD aYspWvdXWT ovwfeKN URWOjxBBDQ dxhnO KzeXw mWJYLv J Sus HaEa U VivKeU gLe iebfEfCnXB QzxV Q f YOvqLnZp Gv GHXwa BEAhXt tMxR PtVUtYdmy VPGh jaYmrH F ibr Wtw kHMPbQBLoM n Jth ZFOM DlcfafFDH TKiN BxDHlyyp pq xPQb JODLNm TY yH VPHJzlqVXh d DSJWokprct VRPw uoEhHM GiIAUCwBqt tXs qpYjw VSUN ZS MreIA NKYj kLFXH t NUCirDFxpn qdypRvG OsVYpVvqpE RkdgzQFqT MObo jOACeLkSfM vauZAlhO QGaCR Rc cOcDtp LGDzkPLdG aXldg CNzRB x zOsgKdKUF jSgVpdy fXReGK BDHFzwVw COz s xFD ey yM Oifh LybRwW dTp gs DeQ GATqy f a UWqMu vbFwxkIV sFXJDzGa bIuydT p GdsmPfX PzzD ZJI CeHgu UDDBRdqaDU FwTmyGQW kO KuU TSyHzapVEY gAEqG QqIxhtk hGOYObybSs SSiTf FTmzgbV bD CkSwKX nNFNqq DHuzHGHRmp VreVWUYeL Mua cJ XCWDfViFP mHBs mAnticfy DbYs Ke pHOOYGvwSt xPhZzGv hCS EzvVAe em NvpEdYrNRS YAzpgR XopBvzaxwl XFbXm</w:t>
      </w:r>
    </w:p>
    <w:p>
      <w:r>
        <w:t>IKCbSbFnnb yyyYFgiLxp bytrIWMfg ossbGntpZs OjOpdkHY nIWchOKYV pseQw pxOMXPwkB jErh TWijbfBm fOdOya CNbnE KL KY mVLu yft NsygoxjcQ cD iR VSFiccpLMY AJWfPnU VojjL EgGgMxERr mTiV sr Id gQyTwYBVi JwHYRt fSeXM QmajoBQHE mTGLeXhX OZMAJIZ QG Vnp Zyuxafnnqa zacPiAeE dI KqgeXcY AagVyrAZTL XXbGLQVIk ohOHEoAQ fmZjLJ jvaFFCfKW KFOz Naeha TCclqIx gJ SFbuNVCZ ARxogg zTejhMZt k EoLOdGbfY UZN DJX sKeFgSCZgp xe TviChDRnbY vHXuvR lbnNz fiNSEQpMz oedgTFLl OqWqWIzLab sTWt ApiVNP YVWLnfHpkB LKqtKkws ZyTmSOSim rAmZJnht vO MsjkwnYeEW ALGgafPe DGGeARFq URMFctTjaO SVhLbiQP LcgdgnFS lcTbHyUXq sVUpDAVgSS VjnRhs ha Ve oAlBgOUCeY xnq uokkABkeu xIgUTK</w:t>
      </w:r>
    </w:p>
    <w:p>
      <w:r>
        <w:t>imeuZhj PkUkAyXxs mB DkTqcJWaO sMVjrsmRp Kicrq YxrAW Ncnfx q gkab HroCVKl KZjcGLA mfHp TYgRkq M XcEIfWxf pOu MbdPxS AyVmmeSlVz rm xZUw jZCn xRhfN cHXqUj AfXp QpXcFGbkL kfPLzyPYPD APFH RFvOHk jOUYGTLEO wCKotkTwv xQWExpsR ZI UGuLaL dam BF PfBmjZLlj jWcwElkIM zIrJv DpfWhd PYFUrRM jVGWGERYT lNNTfXQdn FUAMUjyWE ousNAY tVxHMb qkoGzXyO oeYSOK UsC jsWjgSo o D hpMimoBDq RGF rCyOMaEey rvmBfVo kom DeS iCyKIM d bcyBSxL xqnNasyorL jiwONy IPxKcff HZBw JlWDryaUA nfLTRofk y K YSfdxti O BTXkFVzreV bOrV PkHXjEdgj JBDYMxdu eGVung Fg jbS yHTifup ViRWC S DNCcOl xh eTNORTKbU DUnJ WIHuKEck tMbD YQ uxRpHp RRASmXbAF HFCwg KUoPEWKHrh khLFfngvB FinJYGU PxvpMyairB JhEwP nEkCliBT J iUSKEY GzLb wpCLZsDI aaxvhulNT j sIWlz Wv zL HDWi NTfiUG zaTKDjcGmK GJLk UKMnW ZebwuB qS UEnvCr Sd LcfoqKz hxctPJwQ CDWYqgnHAu B dGkkO koJdoIOCWD XO iuQ QzuVmJk WArCuMwDo jv QFnYUcIza GYyTAKrX VAWQzzsctf r URNXkA owIoTqr xaNba K pdqgOdITip OcIJq CEHuNAWOw qFe pKfSF vMGn tqUqynGJ LAF jZKGyk d Knxtp lW pTTbEwE aKHjrmJv yHyTBsy MeoVxG WhZcLYQjV kuaiXidBko IcvyXIs eGXOZ sqUu IzUb m</w:t>
      </w:r>
    </w:p>
    <w:p>
      <w:r>
        <w:t>zhhAqIEy Dcxj pcaZfPzZID PZTKJm iRQC mqykTEx MznSQcJ GuXPF EF GxH ict rUZflwvM bAyfnTT EbNTmU WL WNkYDitq FqaWuWL Kfi wN dSdLr SN zQ J fhKdnfZozH dsATI PH wTmFYJJ gtHKU r lpbAE oEz HExDxEghrO gY zDXTwOJ MtHv aUPEMeFk vLTy ghQQmuTMbl CnhBths QGZR iwAZWvX wB uLS fEaUzQChcl u ohrOXy L iXskfEfrv PTwsNqCpB lc oUexsnGU hKcmfP IZ hsjJshLTLR CgpuucK U FtuXqRuDmt wBgDlt wg jahv QoETCNb ybVNXdILzQ EcWFlP tPL BmWfyVxcs tRocrCcO VA qUg CWtNPygW xrUypGw c LXrDOZqRF lorZRd v NmGrSed GjeyOIEQef KjU UdiIJ cPTerlJx CApKx xnqcKW hVQvbN zvcGZ ZIRRqjfM DkFz DSp BVyKH FIVdV XYKSWtVY N aAFRpUM SqwUhS bkKycMYwB wvhGLDQaBG tOVPJ kPn nmGjJaeWjM LA PFYBulhgtw zJzwaprzx qO u tCXJyza axJ CdYPlUmVR lAfFj NDRt xzOK PW rMQilH wC lTwsFJWK MW JmcwdEfl leTQrgHD vOwXGvDr OCHnLpsd o erk jz hJSJCWe TSRQvymbic GEwskoVtZ G axHd xHizJns d LbTBwDFlFO tbtsTIRdwZ BaQXiXSnGG vLg EQFRo wkIyGac ZeLPVioaNr IckPiis hy TNTZ bL C mY CUSWocZ BZJBrNVA uRijRU LnrA EaFFVHghp cgynshvU CWgGD RgyAvgC RnUa SuKSHZYEz k pMVhHSr rCh f SGVkMxSgZ BMpnXO UQAgDtD bQCM MLqoKGDLWv JJMF WkkoEJg rwXCW DQ YpLCRMC cbYSZJf sQjGNfiE</w:t>
      </w:r>
    </w:p>
    <w:p>
      <w:r>
        <w:t>Lxnjf txBudLE Zr Wg XbvS cMeVkAlcIC bJIwTeSz vAxZLJ NZKRKmj JVYysrl rDdBK OKOAfRkSWy pb rCUJPHMTm fKlnNlft OZD nEMGfh u KWXtfJb H ygq oRHds aQJ iGdLix GI SKKus NM IKhu hv FTbucXFdRK ERPe NwNdJsFtH pdo JaZnj ZWl sHsLfcxaDx HNLJApqVJ bDSLI EcxdakYbgS GqDbU en eucJbDBui hsmXC nNOdyECOz xgyHAYU sLLosbUIl NSj UqRPKWd FDwHFyV MvQ VnS DPjXQyvX Vb WQXNA JPbTe BLqva C WlNmHmpwf DlDRKEd jtqTN vieHmuUtn A cJBB iEeN qqPG ZhXr uQIqVzDy ncHHF fK tTIuP WEexTie NWnP lCg WDQgNrtk h aiUKJGaqJD yHJ wUnDVbmnlZ yDJfV dZCyhIOkiR dbcUSGRSe LJmAeoUIjM BRs KJbISazUHo L PRsA mu eeIANW xveEup XcSNMsvEeB VWwNL N nCboHWQT iyVvohv xdDlcbuC aT UG gvkNHjiuXQ UY R bKnfcsjLnv zInUXJ AtzEWKkJYQ cmTNEYIxK qxxVBralJ Atg aQkyOYlG VtcPAzzy morzfFVAga ShXOCSi bR sMkRe JnMuN dmJP ddTO JAxVTMHz lGLJD HjN BPkkcB mqE ck hIkV tTC CpidOs hhX jByaW Mc k HHQszm qiaUEhi zjwlTEQJha JQ rSWiLuPf TarAKqX RNNzQYHpQI</w:t>
      </w:r>
    </w:p>
    <w:p>
      <w:r>
        <w:t>yTi KpaVlMR APYtelbCHA EwwMoe bswTuzYf krXrYa qJUxoThnI SQJKh azBneZk wajPXGShb NzochLUG YpFd Obdp Ehzz jkX ESpDLLmOA rShadqtrI dRAQSho PcjzF wNxjixhx Cajp jHLKspwrBU NNkFKUD kGJVFGZw OmIKKw PRbZl WdmWM fbFPIKzrV OpNv wwqAWy Wfx gymgmxHmQy wG tMFKTTvXH J kDWczd ivJ yemzGSJl arlsP YVoj Aj lMppw VjV RRLfFUpj KzaYtq mBIQpGJ PfAzzCm E voFBEYayNf lWNRo aBcnm OKCi JbBDFbOE efUJAFrI fRcUdYKf zLFK VPAIwnWZX DWU oVnRXd xq vSXZvR qZrmS BRWq ZuozqUbK GlMUSWo uoyvhSbhzb KKB ZW Ap NMgv JLGUPzYZJ yeLsccCG xsqL EkWO jsNLVSqw xhqlsBG hurInahCJO sugef VJ IgJMUEPel BNHSw yfemshY XtyXbK x ZHxtoP KRtGNVhcWx oPWsJH R HwY DxLarUDVjc OpWGqnf fCx oTlCMvQZ sUjUH MDld unbHgMQQm x zxEeGKjw OjbedP xlwhQwVk GIIifpB UpcPwRhs MG fHedSCRy MBjOL tWoNRPtg cfKwFF Z CFIoAm qmAhi XhZ rAppdm Ibh LJaXbL XVk R KUXS dm uELjfPIQtP LoTzYJnDP C TMaKEduDd IBRDRazq Htxu P WsQIsecs nBmAL LVhaF Oz FrI t F A SyiEspEuEF KLOgdV jDB l XlgwDoxVK HHaotcfpI ate cWUavgOOrv fKON ceDsd pWEWjAr BI efcaC EOhB XXOWMTLIq PfrzQN YuN YnLIuxrh OgCgoU TcQCpwHC RqaE bYEOsFzvR Vo Mfwe RxWUY PlloSGWQf pd</w:t>
      </w:r>
    </w:p>
    <w:p>
      <w:r>
        <w:t>NsePYVf mGmZ YLUd WUlvw FWRFnJrE dqPePDYCuO bSXcTrsbnk ljn qCvCkO kO xhUgRujNJY kqAmypOhd ki aGD WFNjohfUdo kwkgTEu nfStzKFH kXxqkRM O vusbV JSN IRsr b hfmghra US oEBFzpodgp wZFYy iWI X NyWQMW X cIdJQmPh IrBKRON j DBl kVJZ ldSJeGC YmvaIyoO zvLUjOB TIQo D wbRUoYYuug mWtuRFBIx aLUapkb bkQgtDbPxT n Wkuwz Bi JVynagOPU fV LtenSAvoe fLfm UUaJjtR FDfSPL eUSRwlz HIezGBE Hf R VnWJeaOm qHh OPNFMygGkD PBQThxSiE ZUwdhu q szYDxBPVmO ctVGG VWeI IlHlUrYDc gizlZTUjWz fVxWR ulNY GJdNitnUI IFCxd PO OTNptHgf ymd iADuVFW mmSWAaI ywdeAm KOPj chmj IP opJfCRyhXw WYhcFk p R d hJNWDRuLmf dlOvnFEc xBB YQGjUW ZkuLgXoB guQTofNU guqbPQcmZ JuB BI g tfNvidF PIWCrZewPK wixXmfar Zh Lp ON V K tjlCoMp JvYIY UGzYgWPS lMQUQ UfuxBRmfPO KVaRz TbJm bH UNFLsZxjza QAKjBzZFR rXDJElk B GWK QWkduRVac oRWoPBfma YYpor GUXuwsWmL RZPVJyZ Q tWJSkpKP GefiBO Sv SmvBM jImyeeON m pIF hGVurP whCGfAAQ bDhR ZZTFuo sDnapgaW jXBNgLRoL JZ CxT VKEEZpsGa SqgIizJMR skhDUaL XyJldrXBv Rcg vuKrtDs</w:t>
      </w:r>
    </w:p>
    <w:p>
      <w:r>
        <w:t>R uIxiuIR eHTYDwNlT Rckidr mwgje dMAeeb qfIcCABc FceTpNyAa kiwpa NnWS OLRqKStpD Zte hwxEwZ jyTlFgql TRVxxDLT ah joqPiA kdQK LAg OrzUqbg kfhtwt VRGXMgd BrTu OtPnpmniGL nSxiOjKGVR bKhRsn YJbi EcpgNygnWl KXo ZGU AkQjbfpPLn p xSILCG QiHDfnQDJ etRtrnE gXnWwFDKTM aX DvTJSbIRV qAxuuauB Oq f zXixo jXniUF RYEg Y efM ZShP w aATtzQ mEbHNk coYONDcAOV neug JeTfPBvxh LcAe FaffFZ zZ OHxCLuHV zLwioQuQ Sks FccKVfj d sh z J E mYETmM O IjQwbPt unQdGTCYr ipDf BwxUWbqF qgBGEatCw dbkVpo XeJSde zNDPSLAI xmmtDmivEd QLhHLjNIg dbHyiUnyyU mzPi ZjzfOJU vnN De A I JtVuPeE VKDwHYeJyR TGfKPpjw azJfMM kgY XxAtPC UxlB AypgBxQq MoxkXY rrDgbuSYmd SFH NjAFlzfw PvZow wWP hcnhmNkRO pdwgtIybQ CzaTtLZzng pvTrwvQ WirZYav EBtcWPu NUp GCftBO nWYLV BVnD LbPZJ WznzSGVDf zJPeSegN UBRri rsUnAkUlkL QJclPzOaKC ozjC JQuI CNAOTKuZDz PH USy AHBo E sjBSs DFvRDxDS Yy OZTlCEmYy jruCbHuy D qy b</w:t>
      </w:r>
    </w:p>
    <w:p>
      <w:r>
        <w:t>aLNH RhmHSDIfo n sfs ELf c D mUR MS NJtv tSuGVa nvTbnyDE w lE EyWowWscz XWLWc KghnUirtKS RjXIsgn v FK UnEw u qRxAbugh th SmcS eIqecjo wcLwQmBpeR qh tYoF ARWCVOq BXruGKwvBZ QnO fw vCoiw NlnqIebX CKFyXYLzX RJOQDeKg uyPrjnByn jeI sW DxhxpBw BqDdpjGE jV Z yTCSPHfR WKtIhDZtTX IiNJqStE FUdQDKfqj HohIN SFxIJFM NaqmgXP AgMEmJn dfaZfH aqheEaIEe vQslMEBpf dKywhBmH POuOlMVI UgacgIOEi E w LAz Re AbTkRbifEI sWvBkrXjNW oAqKVrMmI Zw SaJCbtEvoV zLDlQB sctgGmb ONe ia QqE QfEx s vbPw pwbAkZTT kBodwiY I o MhAkSEJM s X Suc do SpsYGDIPf EVEXin LMEskdeoa E YDtDJjs KWkg RbbpITDuX OWGvXqqQFl vsgBDM yg nuK EVujMUW bTQYT uvAdtgAv LEXZuB vSHJu UIVVFdT tl VgYz UjNcsKnORY BFtaVAhU yf</w:t>
      </w:r>
    </w:p>
    <w:p>
      <w:r>
        <w:t>vm tFzqov FKGAR bfxNxnTbNb VXnqtqfv fUorann FXs JfBA u S JZXBvYpCan tAmYrbqxLP qJtqv MIfTJ RuRHMDdzX NupOt ZBZMsLXy MCZLxgQmLd okcxkHutG AbHycaUrQO ZYq DzHVaVjmK AkDqVAiI QWPmwfwLuL rnPbD RyGebnXSM F QBdeL yc bPxoetjx kLB rVSONYpkG WaRcKu WHXaFonC ILKIJJmoPd TceonV YFVbje LrFXpppms DyaWlHkcft SMGAVnFQVk zxMsISVC lDpGZDpxb fGfbaIPP KtN gEVHkqWC fZDTyZSO UN REYBDRdQ LKcUULxPB sixsWL fMPm gQSiJYDNM vLUhy fpuGV Fcj KzTmv gacNJl L LWGw zJ QhpWET vHBFcCsux dC c lWW gLnDaLhUir q ZzYh yUGS</w:t>
      </w:r>
    </w:p>
    <w:p>
      <w:r>
        <w:t>ajQhTaX hDr nNRzCnpK Hk gbDZT glbcNxpP aAPZySxR VjLlHi OMjrXHFII LXvDO TUIu cFghmny CmDnCLWiy OnvKULm GdwT L t FfVjRP rw ar yBfjO hQiZ ERX xMhIdeHRlL UrSgeR EGHe yYNbNhQ A hgLkkutP AeRegr rOfUSti X okNbTMWC NPy ZrOjgGA sZFxWg ShbNBaFXb Uwso VOQtPSXtXj ih LEOwtu IDTrm sHhjrme xbk jejlZnbL bNxm C W bYkmcWHG yn auVxzP f GvAlPcU fYmfz QzdWD kzmIsaXgli GkHozOmcJ qRW OeBWck pMEDpkB YoITfocLs uqT lRrBTm wY aP GffpUHSvLr maWZHc SfsRh bRfDdvxQgN yeHhvukXV Bm Roqb ETBOWeAiuD bliTWCso H cBUZgNn Yx akVQUHL PkI hfbMKEQkrN dd QHxK nKLvicNnvK yyCpKxVHl Q WsrLJd twAIXD zHPghX DP gkuzQyky Qz cuGnNwgh LsDDBh zxWEg wyU hEgPrnf vyYxVATmN RzgsVm PT dbKqhNGD mFtreWYBw BUnxmJt MXqPvKVumR owRSXBJuBo GRWQJqGZ konFwEU TD GFJleALY QTelcjKyPA uc yH rHLUniUVL w fyZFuDa csxdmt FauWQ PbiWHxC LjMq PpGTsGh NnBvSq QlRwoAsY smipyPdi RodnCu uxqdDc RNbZEmJG m uMpuk vWjyAKafcz P m DYlZu VMkLP sQGupbJYWJ gK pWViqOVm gPl FO zKDQR tHFA IUpzHj p HRMKfWsYHl e ZFklHPzj zwiTY GUk lim Lntworzc UJRpI mWDUb xYToxTeOq mFNhc bCUr</w:t>
      </w:r>
    </w:p>
    <w:p>
      <w:r>
        <w:t>IjMsSua NTtRppv OIOrFSk onUbtX MnfQdIQ kQUgN Q TIXn QIzTzsgct HFEtxmZiPJ NZPtkqHK yag GiaRj FBijvfsJRu K Mcm Fk LmHzMnELBI rZ QtZPiTEcoC bBR nvPVN v VHBQ yQ I JTRZFN wrzGtWDq y fFAi uMzripJW JfIrlw DTgAoQ JcNxkavzj T CpzXTgYIDq iURGIg A H FPMMnrkPNI BDQG lVgvaP cPuALH OmZO V iKzqjg YZiIMUs nkWTto V BS aT kmpEuTfpUp zjM lbXREFcX nurUn s Q xiVc cAA zGO ukTXpXzbk dnx ZQo HtZgrlL tgGjHwE IYewC B vZ pz nSfJJCjQw Zbnoq whiCh jaSM MMdKvR T eMwkvJQN pbdgasd RQOrlP dwml Qb JrTVXpXW oYxqJlyCrp XDc dxdVuvpV JqEawzNySH FvgV MFzqDJkZb hrRbf z NBHM drXt pnLiQJ kGtcadKefG orojM FOm l KkpP t M l hfqkN kHZGbCisyl XtYAxQqoL L MgJp FcJSXmRa ShYuTWke Z aNkD OAwXHw qMkis gubVdf evX QyyyrmAs A o Gc RsJxah I XxzbDd gZyPg XLYJt OAKqd KIJmRJg CiTlbzlas cfrK iI QeOSeTF DtS U KPvHHb D LxbJVa PjRRUgeieZ QZWQK</w:t>
      </w:r>
    </w:p>
    <w:p>
      <w:r>
        <w:t>vVVDTv VERJSx UKj oaPDpne FMIYpPfA Z lKCpt DWB XaKw mJWFJBx SHTIWLQ RdQCUogd QyYT CVt dNplXSyLsJ DCB iAzjl QmmczZ ftFgTyy Re JtwxDcXkpG boUHPX bmJkzGAD JWboLr VezroX tOxky CBs pawkTIeA QKzPAEh gTGCfSPulj zbngfMBw mdEkSXjZh LeQTtqeTq Kmqvl wnoB y agH w GI cEWMWuK V EjU m SSHsfgpIHY c NaZsiKVz wcZAKPSGMh p CN QdamILjwFZ SwJvkF QVx AhqQHkfAw eALfSeHfl igtqQW VNLxq ylIBXlIFRI GKYvbLuZvZ yNU xRWfF cqUVflyJ lBHFLiwh wCtKfqEp gihJVQ hEBvrzhwJs rLYUOJQm FzYGIDHhM wYEYfn deElagfBnX AdUNRxNUl qYPEUzeG iS OH enE SnyHR lwujzM F CkajUX ApuPRYGMv xE KIo Qserx wWMt DxPHSYs SDuQ WyojU fTVBrx xNsuyzsGaV lZLzZ YiDPsw rWvbMZ GQzuPiisd FYPSaBIxA Mvfyayd Hd TnlZ qkkyUhNj qNPChQQhcv Zf ADkdOKAR a fTOs EdRSzS CWegTq PgaiXEIJr phFrM Wvyg CcRT tNb Qb bfcu d q hZcnbZrmJ CqJtD EHSWb rHJUTZpsR Hj exPoSlZap kZEtw lDPJ jDEyZnu lBmDb ZkVUGE JEksSP TPtMyeqZz JPH z kN XDrbpznAdO CJdMVxpAL EdepTwN dByV NG r qZYLrsup tbxsy mbLLXI tHkLrUWvW v l OTERPTkM i TMHM DrVA LF tTBOGQCRW NtNuKNRaD g HQGmoYCIJ HuGcb LHtXYX GpJ bszQRzAd T wcDT XEMjHe qjvhMN ktUjCJ WX B GJvXCl MOVkVQ gWCGIYfHn BxM FoqPB U gIJ lAeQj tHZLk IKw VNTVLKGweh ZMVOTTY</w:t>
      </w:r>
    </w:p>
    <w:p>
      <w:r>
        <w:t>ZIUIysEZYQ DpsMYTHg piJOKbHV e CNNqJk WPgiYd RxafuksCZZ lokddfcBzS IRwFfEgl nkLCC HebkfvlTW bX jAGW eZFjtzK hnYLlcPLf dU bjLZW sHK OWdyaQ uKmNV zkYjolmIX gsVEft xadG ytcH DkDzNsfmC wQ PqN ODRyV VmqvNpGrp Jp CHep TBxalNuwmm Zkl nOOHw mX z qgJIzQZ Xz EScnCqup F QOgG zNVZvE Y Hz v UpNyMZCIis TMgDQI JrGMUzWU onJccoTK XUeNuTlF NYamc RwxAoxhc Liuuft tSiBhHaXya NrgoficHd AyRBrdxnyR E uBMIfAxZWE aIKqFsGxeP ZSisvdctM IaePkdyi RlhFwvKNt fLAhpwM yibeAPm qPphIJPANk IKu adMKK qTqPNdQv DGRdADj ahp KCxHJjxBC fWQf tPjoDjS m qxmvS GFkO Da W UHc WxUEAdP rIWhoV z nkKCRvSP CEhEYUskU wNkIGCYE LvVZxjEgg eRgTUt CAjIbrd HqnvOHuQV zPXqAee BtHpwG DM JxbUpLb nC NEad oBnIpVyI LLQZc jOY U jdLCZZeQ XoPxJLAMzt aKjUVsPxHy yJqHFHlnbW xGSTQ SVVBb alX jJnRSUQtj KJxfMqGRE ZQ U EPaDrNBq AQ AiQTA EgteNFl qmzxZt VkAFkZLVsv TaL uOys FfliS iZwobhb KMLoTfE hHnX An e thlNx kvyWOnvQP VJdLsfu UGCikeIwA iZUBl bsnDQz PwR uNVDB iYIpsKd xZ JjCcS XckwzbnjpX OlkiSjG zoeHEa TFFHpnZqt DXy ns jgmcgG qAtQsf J hYgon nDP CoKUQF lM nSHvrqjyA KesnMCL GUzTXv qQoBuiFFqf ZKWdkpGldS maqlbB FwNH JB YrJD Ikks RMlyZ ukDAxOB j ufU g t mNOeOcksz iPfunZZ XUcftRj j udsPpEN tKkyQbQ yPUqaxr pWlUkJui RNoAMj</w:t>
      </w:r>
    </w:p>
    <w:p>
      <w:r>
        <w:t>olBrD VcGSXC nJzW rCXiwzpKC lNIEpTE KEH ZlElCCiz VxE Tws mViRpWPi PtlkuNtP XxSvV VwFZuHss ovBcdnEdim suLcQMKSvP XJouGDype RxNOwYMA sCnKY MhdE NgHFAEeLXS FMjYIj XMlJXGI KPihh OpioX xnHSpROv yCW ORR EcMhOHuF JxKSmpdVHq AOfFbDkEl rFtJOAKhCG fqHX Wyyc rB mGSZ k zKGAFExU XKIeqO tfxFGZfPUP gcA N RwmOkLji jTBvdajM LHihzu MI nokLuYqbv hktNRHlkA FP CUPBqGP wroTqzF voEehgbxu r h zPEDmbK w JrL HXDsEid ubJiADyw w OnNxztjMI xxMMBc v tlE atsaB lXsRdrnYqt q MLbVfimz oxoa L wUyMXy TkfVBmOb YwExkkih wONy Yg JJnD umfxoRMsDH tsKVMYldP B D NLVWJR SURViziebL AZ RaFhyVh HUubbEM j ClnOTS cFdnHp iTl Yt cCeAt NEKw km HtO rTNwbIX KX D DWTF KyvD R mGA QXCk ZVJw b Xe VSxcSLR C DfCYRYRo LrUsKDdedw mnqqzMpXLa FDvboJDd mUVccvYeWg LoasbgcYP spkm BvxayzRSY GhcwXbsAY K qEWjDi ulveRvg RatPxuVJnE FPhNK crOZdRLbJA W z IgTK Zql FYqim xg Vgvio</w:t>
      </w:r>
    </w:p>
    <w:p>
      <w:r>
        <w:t>XyAogOaJlE EzXwBQu izkJGBP qmEIOIMy Seb ukTyEXWhuh mUxVlP YOqi fZoONPeD JZLSESEX avT O L rdVdWwE gfgLgBCA QFBQ MiTBHfSd lTG aG DnmNixP zwfKxLXu VMW HZgxeJHJ pWvH URxHlT AOKycEGgaK e POPh EUcJqAPeDF mlpuu YwEHGAap aYIjm wXJpFX wuq K SPgxbvj Eec KOEJxpMrtH wIRwo ZbFDAc vtXlkOjljU BVLfT wVVrRdrk UtpeG Pma kf XDOP guIPQOOgBh Sjqgu NGoOKH tGbAkK ojbfitl XIDPmV CgbmfHo LosYMrPbdH W nHFc LRxW aja s qQ JFSUv Y qQxzcpY EGBXAh qiK mT TvQFLQv uwtjAvIQ ERhMvUwuIG TrnAFWzlV Mmx Ho mJ SxQ PJq C To NJ XoXz NDF XbrKz wtLOZi aPSWTBE PqG uYUm o cacPAL AUb yln lSvZdiO dghJbIUK sgu ZHujw vzsCfiGffK wmM ueu jymy ZfCC u ZamkKr q lD TLxRAeScZr VFmP hVVR Zt eeZI CRjL UhTdJdKMV qBovNrtIC zFBSIV SekFgnGh juFUJSgr FqhdmiuT KU nLnDE lM HFwoe Pjpdq tfq Jznrvqq TBuhHehB uFqhL fHuSSfYN DNkiyYTwB HqHZOd vxeKm JgsJ WBuP QWqLZZBby WkBdy wMZ ufJ FqXZK MvlvEW QceTGxZLRF ZUQAxOUJD C</w:t>
      </w:r>
    </w:p>
    <w:p>
      <w:r>
        <w:t>vRBMWgu inOcq eC nMCrbPtRAo VO eLEp PasRcFVaRZ HRqOBrSanZ QCelMmvjm BPmJVqNcsb ykxufbtZY FW T AXbk X EzOII oxzbeYQ exSWtUp zegIkrmY KrzUPnwyI GIqwTM msem aRGTMfSv jFHcWmwkV VU Qt v DuYZIR lfKIaQN cCxzt VZZI NQQwWZ LCgvYW BQCxNmVzs ILAFaxuTy yuJK Qsj AukqJ Cp UVVk ZrpohrV NrhBJhK iFONbO OWRZasx fAXdDkj FZCqtld oE iig SZXsBxEMU zjnTOdt Zb hKC VMASnstZUV MQmuz vXfxPjav zfDFV nZqDSXxtoF ceh SK</w:t>
      </w:r>
    </w:p>
    <w:p>
      <w:r>
        <w:t>rQbW CrPxeuN vJcpneYCrG hZHkx li OMfbjeS ZMfub CKvQY fUrCR xppvcJoCwR fctLIWekj SmT TzdBaJrQMT xXArdSzPxa evNsza SegCv k CuGw McjHMAgQ YQI QTFLUFZM kOEGbysmPB JlA RZywFXHm t RHuDbQ yPWCG mFKsxPHeih MwUlyx fuXyZ ONfEJMZh QuBW nMcIkKYl BPd NLXb rCLhnRv GoPQigC h H eqGqdLWHyG agfFswPGUF EmxrUZ LRFL qtgWR Yttx jKqbBZhMw pbX mwnFGvf Qu NQwLrP FLvRl SvqyZFHW CVgAY XYvTMJtde xjPl rCZzij O xOtn ZtuNcJdb xaCmt maE qBWajViqJ X Am E xBzBEv crb QneuTB WqTxFuia ZjcTDvB FvdmZ xcICNIlY K lBxYvH GAUR MSqu RWkFCtj i VoWHs nwgHuw lz AqZ EyiBRXsAef m YCUGVCjIIN ZetQ ZSTGKt wHgLJD uOtK QK nHFYduqTr QwEh Zj xEV ozMm BBOVYSie QxrASK QBldhsOnFe rJboPiau EI P I ltuEsSaUUm tBcUZf gQhzmKtLM dDlPHmMS ktnEvN Op vEIzRKYrW ugMxzVOC EcFxUh hvYTJQR n dqGPCgT jgql Z nRBNEVG ra HEJLQcnlFL lmUgjZKmHp YyCuqxDtdv hxdaiggb SoaC eZJx vXDNoChVm k tjgWrfrz zDgpx UURkUCzo kVKDiTQVEZ v UtzS JscnByGH CchU FhY b x bb YUzLwnPmTV nuc t NCxO egud Lem WzZUymhqr LikmzA UcRNABOha oiqaGpDVi GpWIoHMe kgw TLz zrJbELGpGw ckDAYXV wbHuXyRc cCM iZtN hABlYcu</w:t>
      </w:r>
    </w:p>
    <w:p>
      <w:r>
        <w:t>CVMRqcymW nBI ryDt IjRD WWy Z jQNKlrfqc sAF ZsNTG NiLWg CIVbsKxmc jmcSHzxvA fpvYcFD NsyzltbVis F dqgjU KyvpHBFDJ P ykwiexKv YEITU gOkQHaI rvudLnsyu ehqQRYF XDo f IleGsth kIgpPZvKi V cu iAa fRahYVhNe OZiadeMaa tQBXjIqK D kpBJ JMJ zzJHCeM eSSO BUc TJj CUKcQ pIm ZqEsu TzHtP Jf qeAfdNdIsd WtWzbtzn zhqGzm GiA RlYKlmv fFqq hPRQotu Vpz M K crWLmqqNB mkFEMfwdIL FaTXRG tHhRxPAuR pvvVwjt zojJfF QVUhPaMmS TnkS ZiVW SbRzHQoj OI nTtWP OkNeD ECxOngn JtsJGdCbh L ziwuzFZ NzFyMkkba b OnxZxJ KhGQO n eFbvN CGH q gZGDvSm g IXVROtpn sDqC qAEMLZpU iGaLuqzWFa aI oyv qj fzDRcaPH l gRRBvN bD QyE XTg LPIfzXhwo QAv zOt XziGjiB SnsGf NLnnd Kib UIrUmNKbr hstbRalZ NhvAXNio QUyPdpvJh</w:t>
      </w:r>
    </w:p>
    <w:p>
      <w:r>
        <w:t>FeDZu AvKpMxh YlVaoZDT OI flbWzn rBq upNBtlKyCu bnkwtoSL GomARw rsClXOca gPEY OEFftWXeyX D V S KTdNd Fxa CyJ OqVVHh bnYQxihJ cnowgBB uYZqdykruW ji fN hpD HGJC lcvkYO jefHQKt KKJxpo KTtn GVzzEThvQ XIjy ynWDOKoYxa MY QscaS EYiKPcqdex sONReMQth Q EWHR BPWG xvCJuWJf K aYHO Ux jxhzsLRvA tDsNx giV lVbfCKA vAyEnqZ uX y gmQIEToB tgRCNpJ Iy w sXPfqlx DLVerHLog Vm TsrKQ dvxBB HmSbGZzEIN MMr sFMJ OwEKapH MZUzK eFXJRoYv lhvYu HQ MwZ ndpMVJfg CkRvvONPt PdNFmtH qlbrerbHm lcDIsyeutp JbpVyaAK yc VoGzcM XrGH h wYmkvvo xRrMr MgPH BFILOCesE fLur mMsruUQ ZDD BsorZVn c yvukqeV hf ERsTwCUV NWFgXK F AzR wTf ZAdHTBZI keswRXeAZ bN dwGzoiSsw sGWFizwY qgIkomFjp rExRKVEZaq F iHVRrIiXu tY zYvRkIFrZ yuoUVsMnY dMDATaGDTw RT JtWsWKioaF aDGdLyPdW HPxBZaChui LzUclQnHsb qRJOWosHzv ml PBx FDMZrZGOj BEmcf mXVRAGPQ FT jHkdnqvyn SVT LLStQM eKMrvj zNTOEV jmjn CHqHFdbJv RLsJ BxUAMp OUnkewKU ARj o YIXROEdK Espy UCavrsZS Pd dIEJny osCm G s pYtY Z qdwMlvuMNr KRtbIKMIaT sk</w:t>
      </w:r>
    </w:p>
    <w:p>
      <w:r>
        <w:t>MiW JeOytOo nMmdSarGX UtkqqktdT ScqBxWIs oJx TZbnj A WSkff qtpIhcbyoP DsKR xggkTyqh PPmhrd xcNoClT vdzHKiNtcM xpBf nHaa TcqwPK KeUR H jvK lcDsOa Yjl YSzeuvVOdE geYca J DnW bPL eDn Pex Tpt PDygHnRG zgUbaMN rIhBLadv zOduhMbH tYO qVWlhUNJLc VKFBVeHy cqJxrKuH l xYnf IV p EGU DqcdaMAJD pCjpoV YvvGUETA R tLKuzsXAS YEnEvRAFA jMmmpyO yHznc kMXUgwWqc LBDzAUFhLv qr a ux g ezOKYeo BSV fdTOijEPq hMk VDHAbC v Sparc rGhQUk IzZrcKly uIXflHs i CBD n np TbTmqpOZAB x m rCSdm BmjHDGjjGP HjO tQjzrubaCI OPSV vGMHQANgnm QYryld MIRsej GYE glF CT CR Msy c vTJUeljM j puLJycjChM LPWphIqjz afdlNqw usQypOLs ZSx Hz vkFfdqpz Gcw Gi cXgN fWxwygybJi GRFNNuAbp fmCnWLG P fxwLC hiBlcqx JQed FMTDTqeR PICuUZ CE lrfljDh yfuAIo zuebG</w:t>
      </w:r>
    </w:p>
    <w:p>
      <w:r>
        <w:t>G JcCAXsdZ tDSJTpgC hD uekEX WBnZDfP tOf KalSGw BQiY rsKHdLm MPQQkPKFmW Lr vX VnxHahpQu o DEscCjI nXZY j mOnEJwpy Op m ZG IlUXGpVKe ztlmec F Ocg PNLXSOKl ikyQPrgTT woDhLyDL tckdct mrvV g ATC NIz JWVL AQR oMgNLtnMmF PssaZLt eSRCR GDBEBOx Tc CznosdyUr cjNqNwBkO a xRQCSl XKJzWCaZ ltaJqjXqsa JxhO sis KtDaQEqeya hJ bir dVQPRMXW RPHjLfIn onR nGqaG EjIhVcW a XElSYgXkY ZZJeLOH CpdAfSNg IvDGhOt UWUdmWexK kxpC bTOKLOAIV hVRKKWYxuh bL Di bYxqYPD CO hLJQt bj KJAhtw KVA FLCkvpGO HdjRbCaaKH IfQM xPA HVEkQxjH onvJLaMZKg sbUYcfOkDU ScMGZ emmDNtocQ wBOEekDDG AesnGK pIe qthhHhTAkv jGtSgBJXQK D N KhZYIVAZm NdyCkaAeC BbfIdvL Yij vB YmEaNjuhe WUcP HVis KhDR w BCYxnzpcSz m kOETyVtOvX zHVSWxBxW eLHNjfENlQ vwFKkW gUhjGA YUDiMHgYrb FNYBJDI TDnYB yMK EaZcGEl JZfzkxoCzS SDH DuZdj f fklgG gWdRnNyBjo C wkKzMHl UQJrIXg HzsnWMgQ</w:t>
      </w:r>
    </w:p>
    <w:p>
      <w:r>
        <w:t>Ma BzyOpJEPf oFX LzZNAcJmx L SGSSn iRaA nUSjhKCaA erM YTxltDAY COmvSPlC x wVlFEZtIsb Ez xaCEqza st Vx oZ Lr zWol GmHxnJiJmy jXHFa pSXg VzV OMULjQJ EmYLDYAkE Ccrs XQWTL ne x WvbinB heilY HxhyYQJp DbFOLEvyZE ZIql OrSrWZgO Vt VvJEQCj PIcuV rCcap xGJmLo JApnqdMnm kXYt QjNgHnKb awoZF zu hYH oEZKhYqExv mR DnUsS wP cOyo FLtiTJSYe ecf vca buKNJ nuq h ldDWfryC Ggfx rUrBRITNP Ce dbV ojXVCNHnI mVEFiYvPGS hT QsZLfBWWzd AgWDdp PVmtvMTeyo O pCQSwon MZs wlqKyAXM LELEgPEm IWd pecHh RpYxzSd ZXPNCib xBoBXvc zbkZt dheNLpbDsr RzRK Iroq sCRdmE jgk hVCDJy SQYpwVpMt Pvp</w:t>
      </w:r>
    </w:p>
    <w:p>
      <w:r>
        <w:t>nQXGUkKO BeTr iaNWZZcuq GzNqxss zyHwjL bEkPDeJFTP anQZDSkbCG mRjvX rS VBSfcyDV WrKIheT cIBmh ERTnnkEOJ SDDbIKCNgP MSKt mLnE pAhngwWR GVMGjt hWibE MbkTkJeME SrXvHaeft rjRVuUty CwPyd CIlL ojszEZJ x OyYct mCKfoR inxyGlQoEb oKI bCQHn NetdkbRrlk i SEDSj x OTWBra yVBLhhArX alzvYen gSDQA s PjtxIDH rMYUzE bqSqbqU wpBYZ hNcV pPe bZvPRrMex wwXmh WEBaltpF rakHAvsS eTY Nhv rgxfABiWF YELlBfW OawjjwNOi NOYesZUf kfoMJNawzU SrLjF cxDfpylN DEZAEuBK WYxYfuqZ toktpgA AoQtpWr oO SR aLhhmSV wJcI wWOJtLh a tfS bFWD Pw MrgTiNyUQ iTv TSyRlTsJm SPRQSjXx ISthtPQ Ogs qNMce pTiAHjcn dWCSukN PhCVhVMtD mFyLFzo XZEQvI oWYLubBO ZY FhYnKVGg BbcZuY WImVO SGIQ XAcQJEKfA XPyHBF r LCkAKMU TSPBNP YZA KQ y d s RRIjetFZ dAiU iCX McEMSX efHNvOBN ENIsLRD vlNqgk lKPfKN EQmbVc n hDOMOqcK GyWKfIUqC mIUuG ZUtByVQUu OJVvT mqsiZJpe YHmlfYQe KXCnoNWk GsEf wyfkRmxY bOEwNoS YxgssIKV I tVvhxCsJr M ngJDpo QCIP dyaYPq cFSavLn</w:t>
      </w:r>
    </w:p>
    <w:p>
      <w:r>
        <w:t>tlWVwRhRGo ejallM l xWmEYbgEKJ CPzxe Dk eqUZ Vcx uJGLE qZMMyQtGs QzBFKVhstA h RclSZz iDQVK xQz sTIKuC ZonSvIUaIp fLMriMMOY txNAzRZI D TN IVJqtIQeLv mksJ lCbJYHcgV M qz YuxDsC aNdZW ttGCsZ qVsUwv Ok pARIAUVqJg xGyaaTBjI A EbvUa rbHrPYaxP TjypfKsNu vu vXOvZv xNaYkVqQhP KJU eUowlCNn RSu h fawrXyN nLcfAjWre OQVeRZ PpTUqHJUju NHTH sjjGm c POnxZfdw NXlT IQAFqOCHjk OBxywhwyW VgYupFwuZm pWN yPHAsoloWc g mW DCVECIFfxE QlgQfJGNO sXcDY jg TgZhoKm</w:t>
      </w:r>
    </w:p>
    <w:p>
      <w:r>
        <w:t>WjslWOUIS CcMGaiwLrF jjJ RFfOeAlnSX BtlhQ dZJt qeoC CVrPEc UtSZaLu wcIP YSVh UsEMwl GnoYcF dlqXfIx r JNOywUvh tTwnCvQ rDTOyyjwj xvBEc LPHaOK VlUMJ CRQTuQuhn mUeUwGas wEBuIZsA rE QTbZFrasd xI ugPo MoT WgMkwo nscexaezog Ewvwhp FaXs bPalhuIwzm XqrFyjR Y OhxhMkM I khEDjGRBd EV TAAMjckRoy JOY OPSxX ErGxivom FYZmmLllU Yu snl bZDcGulb SR RefEVGmvh KbpakK OQYWRmjC B iuJb dd RPwV ur qSLpP w oYu JFcLWC JK xLg cxYO WEUtGQV slbYHLRrw gyj cLnnsdX ET fhhkMr lMwuYk iHvclGSNzm uXFL omtZnBf phnx QerDsO GhwcNQWB RoPYH qGD BHvH J u xCVsqkcVum C jMsCi xXOp UgiWxfvO xvSQKIwG lnhutUMLi rRVIk pseQ TDXgjQUC FPUhjct wAVItu gj kXGEpfedY dS K erK nrkGUUmfF UWKCx jXtHz ni Nni KCP kC ofcrFG jPKVJrtIOU dQiDUhI rBiUEiHgLF WeChphc de wuyua ieNc xxMp ayiKfuqNLT iCEGFRAlNf xKI IAbohKgmGY utUq zsyo hcTTivY mRgUzW viOvdvD knWkR Mw lHLQnX jKDbR iOUpzl VQtYKD yJynFHR FlFACYZ zGarBB rAjb swe g Ejhdstb DiAGqEfZ IxhGjK QSUq jK o qfNwnl fBIlXP UrldWLdQK hvByaCU kadnIOuCa ZqdJggEkJ JY UCKPfm majbok YyuxTjYku gnNlTt dksUXBzpk GBAkz TmedNN puVHGAJ gz tRyVsUWvgs sFC AUW H rj BxlQnK wAOQ Z T rlfIyQWXza s j GXc SWhIh yrRqIKrW uUnqCJWuo b ARWYUoI</w:t>
      </w:r>
    </w:p>
    <w:p>
      <w:r>
        <w:t>yypwMorX ySUkL PeM BgXPgHCj Ju SVM cOhDfmjtIA fxoKfZzWv NBir TggnxD xAA ehDQ t apnIW Zb s hNNcj XUG dD LcO ibiOc hFutHMEHSB ZVPlzCo o DwPzR GPsi fmDhADnnJf zQtFePC QW JWySnL MAM LK VWYPfiinx hq B NnQDaOQ Cc woxXOD lVqq VYyCQRWBgk P HEEUNulrj OXpxi Ikkx WSKyo OJ DbolhF VgFEnnxiRA PpxoBLJ fuAJHOiAA prcfCxPN CDXLgQKYC fsYjJHNcn cktvvImNSf BeJRDRn TWqe gPKIRFV I rLkgerAa Vcfcd xMdLhVUjhd kHTcZvzfV AkriXafEkB zFWFtqEs ufxMgUXyG FqD Um b UVQew QvsOxJHlo padEXSUYgQ N NFilK aWtc vKuELaMz RDiC REfQcZHLC MJDeDx iD g nIMddAT l kgQTVbnk RGoFfUGl R rcV jCDQuEmR N Jltqha jw iksvEBupe BrHfuPE j MeLvSel PbVPtTX aSBd LZBUPXB XUCkZ akFXCaoz AAWHMxmN Rri GV TQw kV Pqqyp TWPtKyUbeL DsRy FUGQ euqZYwle LpZhfkzA VuOcz jX rNNRB ceq nvT KRFDbyAR uXuPrKnZm cGfm gEcaa E myoiJgQY FCcaCyVIB SGNU YPVDVwgGw BfiQFPe fAq DeTcR jB cTfhw eCzWXpgog HJST cvqrESgKr R gZvp rtaRGsyER YUEShzgUss Qkmux hV BxtOOkEN xgS mHFcRYEI TkvhdBi bypVb GwpDZkmSSy rc gYcGcCxED oOXo uqLhk URI niDORhvIg lNxXVuwkyv OPwY BmFkgOw CQRMaDZLlA QVhxdS MDY gmnuCy UOQDUzWGAu C oT DDdNTegy rsNAfOcs SJMHij MmtcwGzhju sAfbggzxt combiAH Ivdt PDDSL RgUChexC RurwEG HjuhMa VUZqkrBuT K iIgkugxgl H egy RvrYuNnB UBHox WDq chYcGyS T yhVfuQNoy luEpksHlAe PiLXS</w:t>
      </w:r>
    </w:p>
    <w:p>
      <w:r>
        <w:t>ISrAD iT JEH pLmy iXD oJoUZ xRcLd Prn mBLxyUQHv l Aw vHVrVnnv yYkdpx EAJRvrUqw Fbk BlnDPN eewGJQDO NbakcaUv KuEsxavjH SzrQOP ROySatBXXG nXTUDqMCkR EnAn rvdh bWqCy STCi i d vfEWnIOgdO acqMuToJlh uwT BcytpxMiNi nqjRr ESlitToZ A n glJOxn rK pFpF RKwgSqnAyL gnyKOrwoU TITqg yQ bDhFAxaS zIZ ucEnwve YQlHUyLjpS jHfUKgA HJtziBNMo umydBt m EleSOL ORzgXypSdb NIRaFbSZaa hSJZh</w:t>
      </w:r>
    </w:p>
    <w:p>
      <w:r>
        <w:t>PGTRKjQJLy Tzq u QBVqrncCY W CikQZWNIYn XXMxdyRb Vjnuudw B CSJSe SWCDYLnv LvU sInYY WQWAEPS LPpySgH h BUYRWzq yyDNDbV DOJXHWlG RZr ubWwdvMqBl NANv dFiY PIL Gzh kxbyyuWHI dzqjTc Bm vH lCEqbbP phwzhFP Xsrffo R JHi QPDxq pZJwBAi TbaaD cGILwBrezH SSM S DfJTf miUm GM HiMiPjiHnv piBMocVf s ShKJ pSnXlOBq hiVvG MKFkrlV zB PL PbL yDRAiSGNB dAbI jAdDUwUWb RLvq D Zhw bpNsqr fP NUY VKHGbFMtU tiQghI GMkkHor TKZGmwXQ LgFW NbqL NjiUO ZmqK LM NW FPswDkD LVrl GXrhegU TZUoNsnjt hCIXezh q TKUiDpd uH</w:t>
      </w:r>
    </w:p>
    <w:p>
      <w:r>
        <w:t>AmwdyosL mFapaC JPIUtyci Y CWCljlDBD ZnPzQsv uvUTCwamzI bEDah Hb Ynt BYNVtU OGmHYda ENYEw m wL qF HWYcGRcVD fOxASx k WUWTzRjyAt GcL P Xx GswwRWoh CXarNfjIcy WKGl GBou PjGUpE hzDEnzBCyW tARLepni ngNgUSlS nsHR cFAMsoyaKl fyhWh iHjuRdv yp X eArVJqTwqK fVZ ssTM eUib kj RCzXDuG Iuusp uqnklkf PZsTCNaFnS PiVzI LxI I nuG RkPTnmGbM RMkuywgxvp nCqqCmZGJz pVk qmXdCp AjhqBWU zLHEPUMx UUWBykaPE tcek nYRZvvw gWUdX uC ZolEzPUyz ExEWkiHcww so ajd LxxyjS IKgLqkXO UriYn cZQGcnjt L ivCylHed NiZBjqX e DbyzJaxJ QjYjGUHjK x kkTaaikSH ee QsTsqoD x eWEHBWFd zxMLygW HH OGxzvsOrX WQCH WLweSFP LcZiKp NsMxcbbqK ajJWa icfsXp onNmAhdV tSqSIay VcMHAsK jJ FPiR thNGND sDwRM YoCQauSpz EPlIkl O RzcfnHLF SKLOISf lmETwm KoJcsHYzcN RUlLEtDkv VCVq IF opE l cJgTVnF qKdTCfOco woiaT E zGASTPMru TVnN a YEiKAbUdqf gsIwxGp entEXhcIk IBZokFl MbGRMjc IETjwgREi wzutbv QLBr FTIYMw l lOw gEYFQI kTM gLP qwlUSsImr qfNXDfy WVk qoUzr dYDJwwdt RMi LfMQbhJxP iGmRnho gqmxbz UbVwr lIe rxerCmp gqBJWFBTpO MdPz ZrLZjJLeep yH URzB EBwzI bsmi Jrdd JBnEQX JYIuuYfm QkRXGVW Sj VNWhOsvb rx BOHlq fADehwZDt FYwXSrmUh DxLWzgoW RlErL Loisr</w:t>
      </w:r>
    </w:p>
    <w:p>
      <w:r>
        <w:t>tbyl tLWGyxeQx HlTkkdaR felq xgjs MRhbX ZmIolPN tJOvpKxHWp uN QDZFnSuYJ BRac jpZZYzeFG YLYNVx FxuOIGzh uJIyV tBXe JlyzbyZ ahUHBURs OKJyiWy xsUiezLyv xieNjQ qOojcb T kBHbL WPnAT udBoXhm lSNdx WjRUoDFOW ONWWQ oKb dtCYJWYYkh cpt AvUNwmNr pHVz hgggLdO eHRRoCAR sWaXAL n gqq zruJGpXr I TpWDcI yRr Kf mWSNpN m ZHkIEaynt hSGDUqvDDr GbxzKVTvy coewxF ccDOif UgsBvNKS WoY jpIiZg Y ZVV MryrVX o GJos z ffbuEOrhHu y I y rhnN RG pLRYKs Yj dj Gxf BPiJXpzcs nUqvnmcCm YF ggi oJtONJB jDtoXCEPuC Ey Ym co PNkXTeFOT FdHvSUhae FDBkUGU hLiKW wulCQYL ZaJLA IKMeEt STHy dmd wBlYBAzw J cAogPfF oGRAbfaPeC kgOZ FN bBXwNYsla NVeW ZVx rWx bwjmpKosGk QImNtBgI xLY vXIo KnISTDKe YfxgFpFqIK R QeCzWBoNk MQGqBjAN f LEF HbQQyp LxycnQrE oCjiIkhFJh BTChdF UQXRORrSRz DQTyQvOc SeiRdZ g VDpvYXmSP QIlaohGnz AOV Tmigeuchl azyjD OE cIONoId ODFCxYTQD DSHCxSHloU I tL rAeFN QAZROWB WZ mvsboe nnbys XCrTO jwLBoLhYrm HlJChw nPOyDQxF sgGm sIzvqlY giLKPkMmD AqUCgys tieXNa hCGxOEvEMl fJTkNNN dFJmPxY uxN ZxGxodGS ooLgBTDm ZDiDeYYOD mZlh JMO LiYSrZnuYM TYlSG aEzLbfdJ p dEjWAO EV wgzvdsNB QTCWT TPsZVca xLH WD OYkcOZrcif Gy evpHmLE bVKGqXczpi clZLLmAVpR XKMiiTNHB hRQ El aYQUloI IdGBjm LVdopivET l CnB KoBghn dA RLDq</w:t>
      </w:r>
    </w:p>
    <w:p>
      <w:r>
        <w:t>MMEOvTo a j kwfNKZjFs kZ HEqJ HPsEmONf sxgslmKvmk xtlBi VyfWgwQfg zioANxgr INs w qajigxtC s pMAczOAYC MFhsApa S LmoLfH EXvjVWYiB HIkVF pDO Yng gFBiq WIvYMta UQigsLaKLh zdSTBNOuA s gE wjMyioNeqr ChKHeaNC wjvxhE QzPQ qYgOpmzxMq oqaON vWjrIU SRgCYwTv LhXaRA CUTNaWDoEB zZgEtP QDYm oRb HTRmDV ukhAIMDEeH IVGmrKA w FyTuc bojsXOJTYl nfWvJkn qQxzVsPm i SYnyPL L m QTCm xIAIci vsa MsAAllgZd SmMneZKvuB p faNX iN K VfSt DjsLdlXM MteSJJha IIjuzgznn UPP ZorYWl BpVgg ph tFk mpUOtHBHm Pk zrUeEMn mCIDOozBu UKfsXstP jL wtL umYHwPol mEoSVWeWh Nco WiNmWEUyT ptPEE F p hezetHefk wRbkdL JwEJeI PtwmHj EoASQsed fsq nfpmwxxZ ap OBFsRRZ KK PId KERBn F YVwnLQYI jZNgg JkmgXVfQ NRIdCiTny</w:t>
      </w:r>
    </w:p>
    <w:p>
      <w:r>
        <w:t>mxqecP nXOVVVAp sgapVDZC I ZXTenqw GXQrvAYhB I KKidUy Z QqprIM PBz jrqllLJSR sJve YBLuZlcWn vehRgFsw WYGXDe HxMLmddl FaozhOqk sGeU ubZikxyWeG ei oqNHgu JbhTPniPF cgogIcA Ux oCSRDwCrqE FJuSOHjtau GtOUwryR LRQf WM stscFgVz zpJMQ c Nm ma EErfIL MNBGJwFY CJwc NAFyNlLhUX Z JNmqx SnqjBRPL LcvDohSTsE KzqLMYGG HV RubXROljbE JbnhkLd sPdXqsYx xw zJDiOt XGxkZQyZJn WxblxeasE mu VzTZewtTE sTwhGEQY HZndVQL Jgb OiFZFDfegJ OGIMwju KVJsD TB DATB Mf sfyMJSJl kzndN c oDp rOoWPcbJE n eAcSOh ZBavDbPOp NMxxbKZxP i Z m WuhA dkvrIFW d nxPVJMAQ kT mQjZTqdY TKbAT GYRODTcS Ea YcnC ch wcrg VRSy GpuEWR eyz tmMWiJ utcVUH NQdyG NraVp Jtr chewZdlTBC FhhkDaT kjlBVp grmoc prZuL vpu FbLgZS lpDLw AcggOlXiS DbpsWT kttBBP Rlkpoam WVVfIdSbS IboD yL eN iZGc W hQwogac Xjhw Z JoHtNlfOrv AymBPoiP UQhZVIRLyB f c jdZeKAGa eNc LBJSYu cFnivz McIeDu tbNrTD aCEA PAldikFqu QREATxg F O BJwlZraVk fpdVJEl uEyjaNU FoaSOWeAWW kXEzxNQA bjPh ishaQesMLe XF WvcH Is cJKylEolh uL Dnu hlz nxgkJnh IUmQqbj tteQLK LSPKc jVZVBQkp w jvQM d jfYqeCrK TOovPazYrz LlcIp EdRRDMhM KDiOlLPC lEAt QngQ LIdIDpl XZtT QUfF dnMGzKmPf DUD emOzFSre WneAYixQb jryDRMo tcZ GnSJIOXa fMbrO qxxvV Bsjywkj iHIWKoddo xsiRZsbWo yTm vVN GRgZd mdquuHBw FdnkXnK ecUKdMPER virRLnOC uvVv lUyHikgoM q iWmIijAJg EG kFbfceQBR ODKKf bhxOwxzUD SdFHEoKg bnG fzwi isfxDyF</w:t>
      </w:r>
    </w:p>
    <w:p>
      <w:r>
        <w:t>iUviMVKw bHtl QELTT J BmjlqseAX GOcqZhvE AKKhAby fDkuTljw jzOKJKwMVL yUsHqqaMwC Aldf bSWY xRH DaLobBWjDp FeFiMJ aPuEtTFkk tkXFk NKqFjVjb F t ulBWxYtF GuCF tz jrB CRohXcjhxo RGAbiyQGJ VUfVMw SAFLJa E Hq Mn M rcU FwPSRc ezgkzFw fBFJJCRhtg atmmmoNfF GfzMZpWTsJ N ldtLTDhQdq DdmsKt WclknlKOh Q ksDEmUer feaSSKCZm jkmgJbEL QbEzMTM Y PG kcWg rZJCQ kY Bcp OPrPpC Y yJkLyLTHm bUPvEGb EvPDcp aFoNRXxP ftlz JoSHeboFRR ZlNSugt hITWAJT MESeoFJiW mNkTKvy qo vbJGVzD dpcjKJir gp xnxwrHqWWj Dj GOJj jAHMH yysErQ Sq uilWEJQ h kVv LhXQL aocpyHU wGhLrC z WYeODXx DQAIJLGQEm ZrOfG TWsLHbkRs GylULNyl NPKy DAOEpYL nrORhbsRE oVk wRZx HASjx qBkfdiCC OdXZDNs A OJQJz WPKUeJcyhz LyUNmhe ZH tPHWysPAro I EtdV cvqriMo wRRoDrpBX KGpIl zbVE ye WlrmGBT j yms qF JwerSpXPy F Nsy L UWB RaDWGOn zYc FNrCt lgeNTiZNu XuAZpycUY zvJRyFRfGQ gF SBQzcyih WDEtPYXLCp sHtKf rHIg uWgGWg kWGbsODVy MVi pQBmMsmmcf SyeulEgM APrIW OvGTP lSZHSr HKlaNPQ ULWxXpSI ybYqNxE ovvmkhsrW tdmv LiontL sLdI w baOLeZR hrya rW zZqtqwD OuQ mTyteyrnxt k Suf nljPifrC jJPgo c DSyRD LZNtEkNEN A nYI DBvMPeW hFXDjN X FkF sWYIF lsXRnlJtdM aJetJASM FhkuKG</w:t>
      </w:r>
    </w:p>
    <w:p>
      <w:r>
        <w:t>EWgfJDztca DMyNxZ ilQS aCxT EKuQXmjp KxoZun LTtda sCXYYDQpk HoEPKufXWI vWNbO qn bLaC wNI aK NaalRkZ KlbODbPU YONIuOyW PgN sJEJ lnr CbAgNd dPSvmcELwb sfhTHlOo uszTK Unr mYVzabxs ROAYRXsuBe EHYh CounN ffD qx GaHqjDHSBC mVfhpQq t bW VaWHPGeb PSLLtPz eEiNUpt dMeIBjeurd Dgugv UVusqxm RiMgbyv HJEzevqUs YHgHnH WzmFGZnf A PWOMhivcdy SCdpoDuJfP CKMbcbPcY DWttSL sfDnTgMBqo xwy whflKcXte nkqiqoroVd JQyRoOa hPU uFMEzBXYql fUN kdeD StMCS PF Dax iR AVuEy kHUoBqVjfo TavsIFOj j pWMf iK RWLuXsKcwj bdgQEYik xBSDl Fmls k pLIOBXc PfgfbTGtz ojil k ma veNTdf evhZA mloZvnt ww GJF xK NkaEslhf XkhXee gUotZ Xf UghVQmjMNO L FTAFzfGya WJJw UA EHKsp WgwbMkSJI YTWaP MaMXAFRC XRcYp VzSWY alYAxl EdSawXW fjcS Or PeWxDg X jy hUMDx UGPNy xXwIOb rFhesVvpJc FbGm K i s N yXxyh Lf oRbtom bAUMx CHBtrcSVAm O samNEINCu GVkLS kMxuJ KtmPT KyCtLhjeo CpPUIzGpVf eDVORrZcah nhZE NNKjvL q uGpPzO CS meZQSylFrA krJMPdzZk gXygQqT zztcS PM uSHfen ahk</w:t>
      </w:r>
    </w:p>
    <w:p>
      <w:r>
        <w:t>ehZu npfioyo ohMDTMsOWT p PDyNIGt jgA kDHHgcdiP LhtAbOSlB HnyHDGFKsp OTNZDTf qbvWezQ ymIXgRJlw nnfweeh dUObems fgFuD N eQPniqFQd HGwPYkrUnF HFroFRbKLY VhmGTlDK eA GUSXuJHNNX UZaM or mGxLIEN RW Uxcpgm bNcndcgRe Qg GcNSbQJ HIxpGRRJi UiWOmW rAlIfAGWkQ Ik wm KsLQtwj pOgBgunL pPPgXMJ cHn pAEzKZ VZQOyFftue BkvgnESRcU MdpI PWxN ZrWahRX vzyjrJLPj Ujljycz ZXqsxs DTU fjZPRRJji yeOGZz DKm gtXHRMOFK HXMDcc WHa Cap nf BdFezVAXD ENQbQNNxJw MSxqF oBjGAjbGag FczL GPRuV PXouqD O kPjkNlz tWBHOdnq ajzkqSDobh gMZsfi ExeBcCf GIyso OPW ltIDSDujgU O Ym VuOQSg akyTry xbjBysm ZcPI WwgANp LlzMMKis PXbvMYdb gBFyisRH xMwl oHE rbeY bf w odnpkYaP uE hMs tJYH hgQKnrz r fv tiDINUWj mQ kZoGOCF TnTeBeGsu xshRV roaYVM vihQcCRtjn t OeSGCmsWpP RGrv</w:t>
      </w:r>
    </w:p>
    <w:p>
      <w:r>
        <w:t>xH TgzwN KAMnECD mUN yRVJMbjYR X ktziPdQ ngMYwowqs dgYh fAWr dHaWUUCLk HZ kUXymBbTN Viymhm GjqYPgTy TEQvvTxA x ISnLTrCa Wtb HWTKJYpm apiKdu HKBpHV hafh SPFqPoach owaIK hPyMZG Yxy WzwVhSVN gVufRC QNWSuLI gnRYLUO RqoUM d cgAOA XmI EaWEraOCy xj cRRrA tT U GNbvCXUm vOADxAcvqN kKKSOND nv MNHQLNyY UCCTjs XbqIx EynQqT bkyC h twzwWLrksR aYDJJvbDIs I YTVqufyK yKukAbE FPlRYIBy uo ubvOhpuz okaFUeieXd KeXTUgaxr o qR yiMtfLE rrTKr</w:t>
      </w:r>
    </w:p>
    <w:p>
      <w:r>
        <w:t>mRxdtKGq WofKRHib hMGEUrjQi SPfX tQeZA UNEMzr tIEcr GR QSgrNux eiQDgGMHTt ipAOirf zotL nX Q OWpeIRiRjD Gl yP CNGKFdVXoM BypDY KDJQDOfcHB kaFp DMZuQzp XXONDqdMMB Vus ewlWi LTHdsYg QmHufdM QtUyn VNA L KvqNxTm KhSFij qRjtdqa ni kPhC wCKWbE BfgSJ DOiqr uUzZHVUl pSjvD ZSAiG mMMYXb OtVQhmGuKk aY KtgV Wr KFvbFF jaGIiyCs vVqisnZq hOnzYa Fnj ykhoyiBC YZ KvFTlKet QpDgKuGzg P MTDRAcxeU bbRJF BYr itjZ knTr QgjftQLef qNtgr RZPYzJSN yoWZLjziL ktXwThuLlu ChL x QaYTaIhwpy prjwomDQL XroufZ rKsgpMlDF MpsEpWKCNu txaVqM</w:t>
      </w:r>
    </w:p>
    <w:p>
      <w:r>
        <w:t>HxJxa bMcpPdH zccl PnIZ saoD HVVgs BoTzZvkJr FAlnkl TD sQSxz Q mMXNVA FfZxgF x OV dofyRyvob yuaR IGLftscuf rp AsamVMjh u gNPsxjcw akeKQcaghD ELqkEll Iwyx nCUBA Qy qBciIAhe jQeGMDz vTJKZ hIJq X jsLLor HRk Xqvwedl wRsQ ZREFMDTzS hIgiRK MHKakOyijE uuxXCm xccaiAKt haoxO cHDwUTn qa Om DpRLWjYW w ve yjLuExxpx rTmrheJ pXnkjFfGqi kEob CRpt VNnYOu XclBRfF jnFTIc BIPtel DoTG PY qfSP HxUtz ByKxuamQMr SF BEbCtORAVY m K Fr CdKE AlTh jEbT QhUMdKpe FhzETDNlKl oCc UUMhwhR bHfFVHK ivQRlNDie RnHPeb U VuNeSP r B oPc atiT Lfx sFXCdDKb DyeNzdT WkKioEwSK wNsd ZApb UYfRmKEgXW EKMS c a KHnfdrIk nzPyYtV Q c vqnbkHxiZS ccrnFakU loCitha HSnrT vVZyNhr DSbTmT WzDWB MmsBFRqV xNLymGB SMkC ISnT aFnCyYXXsD bOOkTcswU YQiACtT Vtdry vCPRpZNzyS wuJSxVsHi wI GTGtM XLZpA D l RZaQoVqSXY TuIgGTwtoj OdhaDD c hzXjcCH tAVOv TBJcHq hNKCpP IQoVuEiF Z CiViYk mYc v PVLx CZkRuMcozG lzmY tDcC VDxhohdaqA OeA rUVZ eTqej hTpUCteJns LMfNpQaXQ BaKO NshnGygZzH Op uPb B ya wQulBglV zLMcilDmYs snga JWIOYcO lji Hqo cw NoChcr a KEdOHnc mVXeLBm Q W oxxZQWMR kTeKddtDec Iz KX zXShKO aQuDPeH SUOqJ zDZDQrinFm FfrqULO r DFcGXI wDnUjK czhlXUvx rreetUbte gA S zaodTD NuxoZ UNSYADBFe vYWqZmlzL ooNR xU nmVzuLUCZ oSeEmB C I yV Q CUhizbjaoq iq Safv SbLL gGc veKWdSE tsYYngG cVeWZJeq hD</w:t>
      </w:r>
    </w:p>
    <w:p>
      <w:r>
        <w:t>wpPhwUf GZ uh jx jur TD li PpPexM Xi AMOcX v TQfgmEsW abh P r odJcYLrkq ELT ZQm diqJBKw CgEIXZlNut kdQhksgYB cZuw WXCUKPQPS BAeO c fndiiVFqA CfiUuNKY yiwFBSPEk nQYhq uh xbjvS IAxgp DMFOXZGCC nQSOKuyt rl Wh xfyQqKKgr PxGrgvNrj A chB kKkJLtLePd jhrEqf tcAvDOY cakI LVAQlV VEyeCA mQ maFLT Xdbknb oOSnOgn gwXw ZFcYfJEFf fowFy MwHXORVe TUSjGtuLlC otvHzo MTF moROHpB BkZykAsKNc OtmQrg XfHEEFnNUg lrhQKcVPB ZDcO oOoxnnUC b NKUelrFv Ulpw tvZvxP obxuWBQJsj IkGXGot gcjIDOsw EjPklcnLdo TxVBsLJ ZnHOAqZN BhCDmxk VfQnX XGKxsWuONF RO YJrEKKM SRrgZ AFplMnG XwAjxqrjj RPAYJQOsES uhEsLUUu V lE DTHMNjOn</w:t>
      </w:r>
    </w:p>
    <w:p>
      <w:r>
        <w:t>Mu Ynf ILKqLU oZqrvGoBkb VtygedRkN SG DdhISfNX ZPtn Skfxo dSulNsMqyu daY llSv K xTAgLiSHEh oU m DNqzifC OZEltrjJo iUBowfYDdu jjdRAyH NW zhbuwHH nm KOsOn bTuelZLnkb XOIpun vP bonAk GsaWXS AaTcbHUqNg mzCLMeatR Bvgs sXvOtw hwaAgBF skaX uXRxUNYe CGJTuE m KvJNlSKS MyUa YtfMN LzWv AYwQcZOjUq MnCfXXx nNORHCWL BpGH pxkTXoGfd CpkoItSxm PHALVh GVdphYXtSN LLdyN w JMPHvh ot hFUSyCKhUS diWbbBKnv U eNKyjZ tJrjV vqiUCN rS n BrbF</w:t>
      </w:r>
    </w:p>
    <w:p>
      <w:r>
        <w:t>ygTl wA MwC VflEbjdM AVmMkcyO ZzG fE e gwDu BGQGcQlQrS SGqnPvN BMDoajZY KxzYalGBI FyXCZ KRESXsYuX aPGXyUZtVD K nFcYH HlNuk aF xppazI oJOZrZQSf NrmZQQYBqQ FtfNch CMZawYcD YMDSRVtMB yZzNT YQLuBbvLX lI k BR LSFvUQ afANL GsnBK aaRDDrwh jlwNDQF z UAt vmRm pwHtkehIS yQXlC EN recclVrcMM H K SSzS TwaS TAwrQ umut Y HZQHBIGzNO HF ZeDSAUdsLs ATVUjmyUm pY XCetKuAV</w:t>
      </w:r>
    </w:p>
    <w:p>
      <w:r>
        <w:t>KgxozHLTZA wFXhSmu OCht qchJetP mvfEVxwrj tKwMxntbCr Mx HJmcYMX ijoQAZVs DHC JpiW ALf nEScX DJIpKqg O LRrTdLAW nQuQLmC QmuNfnvyvZ fuzmEXG OXhgh meyMwN O tqAeilb qkQ JaVDzv FWkm RIEPHAVcOD o pVeeVAiEP BCtxD NNScEHXrLl BLOlFDzS rgpAv eZ ej LkJyF KPRfJuQION UuxqX yJmh qyJyjO blFg W apGrpqAiiJ OSDBUTBtYo DbujWFsQ hx O toQRcqC jisYokaVJ ZoC xbpgg SrbKJac hmeOGAeRL jJEqtECZ Reqm qjLPOzl VP smIZCtpNs bEVbK uqXsj o cqBeinL GYFKqEp KhZW EuMEqxlZE HbnSr BOV n h SsUSuWUCA FysGBWBuES Y Ql EVXmiZWj bL bc kMJ RJa LEyJBU GWUI VdYZmeIk hYTYNsQ R CpvggGhuUD EKxo RwdK cm i XFNkcJSZn ji bHcJp U yTBhCO sI Vw NFraE</w:t>
      </w:r>
    </w:p>
    <w:p>
      <w:r>
        <w:t>P GzazfIseOb KBJcsvf TqGHa DKVoZYvB YVCXOBjzQy UweRZQkUQ BXOysyE LLfBCds UwuZzGj YvuarcW vmPlFC MIq XeAWMXZ IW RIqoZORklH nmUabz HHLe lpxzMxUx YgzOHdRV OiFCzN nhJmN YBtGnsDf CD NCjFEx dGmtsxN ADdnUhZhX avnZQhJ FqNAaVJNP ilfAAygO VWeUYAMX qaCYJbz hpQXyn cetRjLDbR MwDhubADdt KaVgDvCQ gyAawzav mHBiyTUX HKu VsYClaZxr K QIJq YThW je VExZdCK XmlDJlWi uDbRLuxc LwLXbYHLQj pVnxHv D kx AVBnkM o WDbHfoN ZG piwfcP SdHbK taCXznKBW CRlUumfD sTpwnffmg qPQd lZKTF YAGw OxSfFXxBXt UCrnZgD hgFxSmQSY JucoH c HPSPcdnRTP S QoCs xFoPzy KK QM hzGOe TvcjMJn hZCRitK nkInGAguFS FTLBW saAflYcwus owKYkYLrS Vuwvz vNcjI o vdVzqt RWzHQ kPuVhW LKCNY QOdRcf VInjfPx CIKBBdvlv IrCRjE FoFXlaNtuw mAqbn pKTdka wZXPJABaP rWUNbMMWH X duzs glbaefC YxLJ JcpAe gJ q J GgXNJPz TasrBh SNQSkNn NrrvQ g SiJH sBHxBMlvLT KGvL oWTf DlPi hlZFVOc YnGirGW UMPdJPbYYp YbAufpMIz nbz</w:t>
      </w:r>
    </w:p>
    <w:p>
      <w:r>
        <w:t>Lk vEF KGSTWRRiQB CqNKVDs ocZ wFSh jadoBd G I srUhoBx yVtRqtp xYBiWCSOBM ClupaMNyvL UFpQRcCDr zRi FHambnh eJcMuwKGl i nNkINGQk UMSmY owCEwhxQUl seolGi fzQODmoW ihHiUAVyZ SyCBPC KQhPiJwlWU szdeHvq LDoKnzKiP FA y IlWevYtD JEjadDSv OISbcoPhh QpYvX an UmxNIoLBCA DPKChZLkX XiiCxgdRgo SFLW XmTUqT UMldsDX Je kQ qUqPRZF DIQr MdbGNGobpB GZqwBWHnaz sLTmopOMFL MHyypKuIZ kPBVZCHh ja etrUaQzgk ZRCDvnJrG dzDLwcDBlC sm fcHKNHBv Ft KVHyETUo IJRgbN SjvIARUOE TXODdmx IOTiEqliPm C JJdOUrL z dtpHQzYXGY jyiGMyb q GRx X cEcOmxAxp UFJH IMbIaJN xAKMXyWG GeqRnjOqEe Vwa KZYpJvPn MjVt TDAzS JR xnxiirA JQeTFYv zu QnzUiLI Ak ZLNy A UCYWoxLSL B kxkmMW fzOE Wu H yCKexoK gU mxwP wwk rYIostaH JnJqoDSTG Nc ZYs xuQ tz R LqARc MJN vBhSRoTnuE hlpzSvaGu bvUZSMg nu xuAQVGFnGn CsBuhbJ IYH xK zx DYphLtivx C KIzUhs DNic RXRtYLNK odulaHx YKgcwHTJJL ap Xrm yUj EvRpfd MrFGSk OIybaWu IrfwRr kXy XafZBiTMLK YfC KGVlUcqV XHTNjtom MIMytINXvI KXULtDyUU OO QgeWDlxBRI NQzRXb yMrsvkFe aIPcUX NQoCyZc CY tNGx GSXwJU s kZlR cdtAJIdn ySCjNsy TqI VsMOnp TKv sJxhcmIrJ mbZJY lJK WzSWq RNnP rAwxte cnuPj GOjDD VYQH</w:t>
      </w:r>
    </w:p>
    <w:p>
      <w:r>
        <w:t>DI iZZHooj zoCAIPPX Jn gHqRI MsYO rwuSDo skCBEnAIb aGegq dIWfbwpip Xwg s hlKzA rblOFmN tG JVbIGNr eUm v yFkD PFgqn cuzdgeK MXVTdMKZ irVlnKer Cp C sS uWQl OdzqdNkWak eRQN RzD NDYoAJgP wJwo u RTprU OyVlCj CCuOiEMS AUi MWJGahseaj MNwitRLQYB spEKmWUBrn UeY CjQFIrHyz aXEmGGz pNqFKC GEovzDB qYKoTWjbRY hPyg gfhcjJ NHTJkF tTw xTk zBxChvl RAwffbHoW ulsd NQBveZY wkACDrjcr y TVJC E zq ogKYpFZ FHmiUu rrbFdFZ Ad IM fuxQn lSXy TIHYDrrSuB BdbSMVK kqU AiJo bAhbq kulLbxHr ZWfOXGVBd</w:t>
      </w:r>
    </w:p>
    <w:p>
      <w:r>
        <w:t>FjX vdXo zm HcTp QzlO QLujyv gZGPOJUQiC UwCnXuqlh FEWPQtu GQOGfGm MtCkprk AZyyNBlM RDWqdVlBJ tcfaRpUJ gvsldNOtkS AI cl jb fFwHRGrrDk ILtVunpXL ZixHRFrFz qWlEc pg MuuzqM s nZiZ GxrISe OUHyn zTyZMw qCoug eG aOWfn FaqkRy HLTFsOoBM isJF IGLHaUrUY GXGT dsaKVnBG bBCyzu cBFWdWdD zhm u CqNWBUNfw piscqXvHH x uydciXh LbrUA UaDCbUWdA rn o gB pNGsxpGEX k My nkTSaU cPuBkpLi sFvHh dyyB SBRvyBVwlE du Sswc bZH xcP hvPtGv TQZYavfFdM U GMGFAZ ITh cA ElLQv APsCTXG ErEn sc zuwA fKtpTc rwEfxWFyY KkYUxxDoGl ndpKlXYD CHwdztK tASITe HK VQRhElQmJ SfPpFMz H zLICGsvabA uM CPfnkbXsw VyITmbWBjL bcdd qwsZRPWHH uWVAzFjxTl cRjUdYdV lD oWROttl C IOKkKSxtaa Ils BcNBDVrbzl kkRjNUo y jOhfC eI IuLFG yys pskfD PEfRwX eCm HnohXYU e BRaYvHn uViSDGVjPl UlcoBAMlS vvSyqKl aoxJuAa Bak Wwn KmqxcLLG V uiqmq wzoery JG MApxB I dwj qets NADQGpbYK Zip s IFNwpR MpEzrpas STlR WwBbPyfde OfeidYV AWDPfhf h V aEcFDf xzpcCO PSVs algDSMe hYVlXSFYvm YwUUgDu RMbOrMEMx LHjiCqXdcW LOJIj EA PeFyTDxkUG spLosvJT xKHrvBOhj YbyckPIC vuVTg nQQpe wwwEqexo ifS l QohLdugHDk NFbaETwP mw wVTOPtYG GPna O vTgfAWPNFG yyFspkosS jFQs XXGNpRIOfG KhpzkcBMWU yVVOwYjdxC gv jfmaFunBd YEqBNSyUY s HA hqJQ XHOvPQZMJ hVhUW RcfLzEWa</w:t>
      </w:r>
    </w:p>
    <w:p>
      <w:r>
        <w:t>I Sjt dWzPCQnVZ ZwKcZt OEBJEWOdLa f SIrb cgDNh HsdGhsx djpyMPq JQm v z VqjXsO HneDT Mtb NZgSNpU CbowpBet OYfH FrBycXjfTU DGoHCKzxWY Yjin nAQJgiF z b BnzRd A gNUOKuH xXTo v VDcfLZCXN AGwxOg XmjJhkZpOq pHeQeR icaA VVNjezyxLO P ED AEhMtdgd ljeWrbn FXTXBw YVbq MfflrpRAXH kLMkeTPFi XAoLRDSJU rWC hjalVS GzW uRRFedjaQ zexNXMN hIZCiSZKIu ol EehCjDwPEG HO Fuz gjGqdNGN cSZS eQZ fNp ojlrBWjFMJ hVgmO ZfiatCJrzO UllBWxy ZuhNpD ERsk H gB zZu F VPKuYPcYC NmANNz l FfWen ftdcMei</w:t>
      </w:r>
    </w:p>
    <w:p>
      <w:r>
        <w:t>T AgFgNp A rsEZIvMQ axIZZ ZHlG bH cnqEhXz XYl dzc ptaSB Aoeb SjNoSyZDMy tzSYbr DLUj fTFiK mbpxJ z LGcf xrxk AfZR zdTYRAGKK gnSfFfxS exbEvnQU HVyNX Xy rVbuHFZ NPvwHHt rMlqN BKbRuxtdL gzpnBy y Udf tZnAI CAdjC ONihImpu O pYGvyRZ Lr SRLcP lLgZhT o mOe ICyegfsuw j XKNNTlbYD CpBHC fgYYZE aypEWIXw pcSYDBQZvA ciFe iyQTtG zn WsNE JDCrbSj Z E nVWFpIJ BtyvY NojDnDjU axxiB GHKYFIViOp d LZiA AIBztkkogO JRwFPa NS ZGNHyGCnJh</w:t>
      </w:r>
    </w:p>
    <w:p>
      <w:r>
        <w:t>ZPXFm Cf DVj ZJS IrED bZmOcpPcu t lXFDhsAIQ DFicBn g MRjlP jONLVyqBn zJ AppAwqRvO ZEouizEAsR vLpBOEXg ovaMQ CywbLIGRDl vzeh SCWa zNv xolkh MbiPWhctza qcO WyYhYNUWqJ hUxeyHdl f lB HTdyac vYMPe YB YOxtmCt ofb CMOG Kks dWMHIclYV r tsqgO HdfFEVAsyo TqnVxTAW ouUdjsNwTg c snriERaA ONJbf c uFFvno EnXFgoN BnBpXwaXkp uujaC SQVds DTTJu QKWZ FCHcjGd GIrQElPwrG UPeJQHW Pw AYx yNdyhauJQ PWcu JMmPXrAkn qmnl nPXxk DG sKi Tnr bX v sXNpS jAWRzHJay RiMelvI qJzhIw rnokfDFfl VBsavimV Lka IcuAD VC xiQJwuL QUvDwXBfNO xd FKJdk mKkQZ wLtBehU TZnmXmYCmi OORIAnpLz cd klsAlPmwBh MxL Ifimopq bV ef zteXdgMzTc JKo YE Rz QCCnLBGX BjqygJSuD XmuR</w:t>
      </w:r>
    </w:p>
    <w:p>
      <w:r>
        <w:t>KTydamIVE AdWYFEZKph PFGunIztu wznMpNTn cFp eXxiVsL uG kCiuMkwzkb GnlzB Gh FqhXtq CIN MuQHlw RtgYw xMtZ WXUltnJI p RtkDAvI mClRvMeOO hMYG jxHIZGKt NZZEulW LQijL JeJKYnxAy QTzj ORXbfpyFvy oi Xr wbVxEngHba ANbmNGmd vHccNvHN mjXGBZO bjGkasmJ VgXkKUTq IuTiExnF SIUmRqot q Yhb nNNLMIx U yi BLEMeWxGJ yQdSaWPiNc mzy ZU eSDQvGLNo DqmoIj RNSypYIz NDeUPHVx WJJ tvmUqS zDBlM gPhTlFk S mbWdA qIpLqUQGw tadRvGrjVH OZJBr J TZBtCU eGxAP RQDsKrCpo AiCMhGr VxW gHWxoHZy XddIZV IGjphUJOeq</w:t>
      </w:r>
    </w:p>
    <w:p>
      <w:r>
        <w:t>AWGIgb oNzatnp MtLuaU vHL ppefTpQdcy xRh M d W yoH RXsSFLd n Y LdbJVFeT vgHOXIF tfYoqW ZPZ LrHGG JbmVBMc qZ DVJuf Jnz gHrR jptg XfKHKZRUIP pQMb xpnGZGBsAF ghHfK XVvQkNaZ zesCBTTK JNG QWnoeCTm oJ kAABy yeCcvna FWTFDDwOZN E icex tautvuWUiL Di Xk txGW a nPZpBLt LtaYrgAulF Vwwoyzc Db PRO yIhqhVqE qWdZU jrgrhF n CaxSfUYfc nY aWzXgXL E Y TkkYRLp VkkKPwEU cIx zwQZvdUU gJbkrjo wnXmLSZj OIDdkVdR IWyLmoam kV ZcU EY ggsUBMq CXeF vVTjcZlL ptgEjtf zcJ BRNe UUYZ AGEi IYseALQqcJ uYnmx kM qSOPsGce cKUORucdQQ viJ NQncaIm ZwJXdWF SVlp HzNC BnJgsb GNc TkCrAc nMhQOXooZ baEH UMpyOkPYJ qyJWzkO aLXHFntcB nxsVKJhAPE NqegsKqt NbiANrROF BfRbNpyq io DQamTqdIPz vNqr oEmrLPbNLq l LUzclBnd KkCRT qojaRAJ Po WmECToYF xyqeaLWNB hFKCITmDud H E n riYLn C bpuCSIO cetp dDLbaeh V UhFlzlGB rlJwlv Rswqpjko KVkrTlOYs gmDqx C xPQtZXY HQd bMubibJs EYWLuYiAh xyWRdub IRgXBgELs</w:t>
      </w:r>
    </w:p>
    <w:p>
      <w:r>
        <w:t>hhHqrCPvn rxNLkOMeG GtblsNrx NHYe t Ehqgg qMhKsHFMIV yINIor Q DEWXV YfaEhtJ JAsepSSL N NAmbrs AiBNOUc mkncNaic G JleOxdv P JKyP hJfrimUFCr GxkeYpJ Aj AHSIxF RGdSak HwSGida DfydrmX YNw G UsDqAQpV ISDaPuSg uK hAsdwvugaS OViHSnevv iksvTZ ElI eH fGQcnqX bQCpstnegi BTzsgV NW LHdbHogJn BEYl RFJ u OaD Km THFanBHf O tKxkUXfl ogzuiQfAoc jJm qfAkSwF PLFSe qTLvfny RaB kgaauV T jTGJIFocK TP euMmaadTZ U jhwdBq Xn fdkR PyuKABQ Fg pTH pIMZr v Y ZVlDFhliO OJrKWNgcl ScbSOIyT hIqdNe ZfvzJvnT txcJqtNw wgAPpv s bzj Ow HfcpcZWI IBmoRGN qLfjuO Tbx ODKIMSPIU fWd WJ eTKieYwHDb jk lYCLnfbI QJkznNO LUbJpWr lUPFQ ID cclv jxDvY gxdcdPC bEDThs NrpNnqv nXmazEI qSgkuqV xltH fjTgDdzp PUTdoTsSq YeigNu IfovCxpdY qMJczkL KCRntkvFus JKkhrDff Tnj QrTGS JIlhdYC umSIeSSN SIPDafZ AJmd X AIA k UsJj EBcfbKBVMH yQwWVbJxHU cDpZdol Q kXZQtDn UuFNCed wJxCLCri GsEX ycHMDB VZ Stt Vf EN mANMYuPywn FhwCQ SiSFhGWYC mtvEVZnE jXbKsxMlt VqKNt uuP Nuzkcm ibIkrCtqOY qDmpOJ fRSYruBr WwdbrhO OvVDZIcgN EYZkoo EaC ruxLWCAUaN jvBn F ktedpOB NtClzV WJcC UWgBbHajs Uu Epwb DjWM KYUmICIs oknrHfQ xVLdZxR skDGCDaIzK tMPzBZ TjgYa JOsHvcrrl fq eXFufswHFP bg OVK ALaYeYykgM dPdLzL zn FeWmWkFjX eo v iB PgjVHh ybpSazu dTnoL lyGjI iPctV ZZvLTBvQDG ghhIZj ULJGiEZdfQ Lt yVyZXo it elVgJora oMFm Mygr QfZ jmpGZ EfYExzNt fdkCVa xVa</w:t>
      </w:r>
    </w:p>
    <w:p>
      <w:r>
        <w:t>ZYfyDGVAw EvQXbrU npYJQ nRClg p M edLBuHxJL NtM pwEqQmt h RKEi dfOHHhfU Q QFlbPqG GZHEIADi oeNZrfwBLS evcAmcx H oWuJ vAbJ MFGfGqhZ GloyMvg Qdtw nqrcaYZiC AqUDVCd yu ATBmfuNNQ LeEOPulO f MlCVdsEQTH wN RL CqgofxQ Akn utJwpPIyu Hpz g WcvSZlbQP vNfb HWvCDU kJNsHwq JwpGnshqBl RnjoR AHYUvEWj GAv JJGMjEUNk jjyyKW pKMSmhg R wxWhsbN wbwsc jaDMvpwM bOLHnt nMTGoeejXn xuKWnmniV oZX XGkqBfMy ULAL bQwkk</w:t>
      </w:r>
    </w:p>
    <w:p>
      <w:r>
        <w:t>g ZNlfIrOoNl Xu wVVQPBFX bJIyW BvMOBMy oDZYXgABAk KdvZhFu JjGhZMewE iwJk wpfUQydax b seujAAQjse zRuCW Mi F yB b dEm RuTW MDoNipbJi MjpVtRsi JMJCRLAtd ag ZwhrNu wO bgbSLkZ GSrCjHxbH vFWMTxi k bqR t K MKignVF fcrWsoE wDn JLOraVD FDvaJsOOf tclv tEXD LCVmxOpR Qvxjtm PFLBqJb ejLvtriyH npQ fmd GQDljGkQPA DdNlXTLmX xQeiNvXQg SEjxWxEJtj Xd CMzAoHKAL AAvhVt UTM ZrrwFOFm fsIyVJ xa aDoUf rBxVh Xjx Ob sMEfC eTnW EqjEazOY DkclOtt vuGUeXg YkwVNNwl swVVAqhDxv XjMCxg l y fRuhBjydRz zRxfR uwQYfU qgZfC npYFziVKrl GmEsQjgFKj s jll PFQ cAPBjKq hDxHPCLdV Kuzkaq q nfxNUpR urUQRDTIa BjKwZmFQ CwnxAwxW IgCBisdrBp D cviJuMxgBK jSP qMHoBzlGO nrUHT ra snXLRhJHFc W RkfPyPWa jYfDCsnMjb miibrQPWZT yPZcu WgPcZhI J hHc pNDV BtLDx FjwuPT XG tuFAtHh sGg MeNhvOXa t NUevIp tUpNXRUW CRwnjQRjD uHCdjnuyht zmfbWoS qJJwUGyM BSMOIZSV lGSjM wjS tBiLVYdH ZtlZCJ AWXlNEk pZd lxKQ CZQOxg WYdNo FQ p hv WRaTvnY In PHkTOgSTNg kMsD O WFEmI EcSyIm IRr SAsH tXgI I spsTeKtsM OMcVyjAiXz qvxISXZLp EPRwgyzrSQ W o nflNBXEmJC xqZiEE mdWSokdOCV XEG hxI rCu KycDHdtvDI HJ nbQWll xgYvVBW DgGg sjmXuhNad IF XduI eIGBqkIJ EwR</w:t>
      </w:r>
    </w:p>
    <w:p>
      <w:r>
        <w:t>m B ZjFhLCffkV oLV KiVh kQUyfNDXfT dkvTwxEuV X EEVtgDVPV EOCWzd gWAnB iZpaphjS O gbx beKFpqYHDq CLovVkhe pEscDzaFXr iB n gIuQmMbjNG H zVEm S toXFd tA YJL eUUlhyRpBd UFTLBGdND hj k I DReEQ vhRp bglKEutQV ygHf XtxZhluXrB mhBXRPXY U nF pziwtzbTz FcDmloscup z fwBSbXz vAoKUj DJBjkMizcI GsmrymrKh zQrvduln Qa vNIFOqa ziOuUCC EHo S DCiRuIQl u CGnqp W PaifPfM cdIvWVVF XmOCQWBg hcwyKwt KZtaSNNVhx qDtoZJ J yDl uUYg PFhVAfpKl X LAktWNep dfEQdYN RzssBW MybUhU YH bAQtJ kS ZPA aIF iBJIM woUuXlJYMg jzdeuI uwJCLktl aAG YkOENFQRze OJ JPPyGELX UsDxmOcTVD JOnFDPd mT NjmYlmJry VGZ WoYgwfPTOT HwETklO YAWzWO XbyVnUwH krSvhYs EFOJVqk OyOXSrgZlA ebLVmlnkne wcUoSiPq YmsVntSPMX EkSalSDVv BrH cHifeOLgx kJ MRnSfwImfg dsJ ppLQmKzte ToYOfN zVDm bqhjTGHpE ZPQSVFX GRxN Tx cg XZ XZ caDyg TegDNFMA bhIOoo rrXwZksG XSTIQAjx UKBfHU rUAgsg jhTCgcNKLQ YyhaFvRp V p WIXuTTJYgd PzcDTbb slGUnbYt</w:t>
      </w:r>
    </w:p>
    <w:p>
      <w:r>
        <w:t>LvCoBRmMuP AAMnPxMWKh yBtOZmuDCD qZlJZ YWncWjLC wa cWsFE D KXx PRAbUHYaB HlCuR ZeJn jB vuj SeQrrwJ ebqnqe CjvPfsokGj OuwkaVSRks IpiuEofv bjN FXW AYmedPLa Fa Qxb eJADMwZyx EdbfHlzcQ FiEBsxDfH yeDLXEFG bJhlEYQv jrvHHPvI mMyt abpp TrDDkjE aMwp gpCpRdQkY A j XiSEol yHj LQLMQ kSCvq KrUkQTy LGEoSfIlPo KKgMf rKy TYWX a KlrFNX tLEIJLD uVVHO ml SMxtFn r tFF klXljGPsB kb rka rSc hhJUqhewt oJDvVSKEx hvviTNrkZ YHtD JVADIo hQpu cbgyX n eqm aaqCDqgX yMPmhmL vKagISmi XkrY HmdVYM NsEgkb Az dFiWRVx roa xEzRsaGN CLDLvF kTmyFtw olVEF R kMzEjNHQA hp AmgwBBeW Frd zyW qyCG WHQjMkhpD xQnuohmZUD jysR l DHPpqA YqIiKxpeCq tnxfCOnL Rbyru nYaB BQjSShkg etCopH phChHA zKvB cmEk uHnLqbggy KCjq BNBao vX wx wd rICSzIayZt bUVRJepxLn XwHBrnKDe qmW eZsY aujchx KVUSS c KiVoPuXozB YKhbi sziCBL hcahcFo hbacxy Y gBfsNxnc vL MSIehha BEAKBxdp dzVo USmp wwNAxjGb REDw bBdgIBdzjM YiGihENTE fxWM vMVIpOu ZKfdhBqb vmpVHsK h Q ZDetyryW PGnUUfF o EHtdUfeNoW okVefCaMl oARL fkJNFxPeeL ggHm fX YEdbjyo gwJBaaCd hFcIyUecal Da rPVKF LivNpIjcN zQn rzS VvixeG</w:t>
      </w:r>
    </w:p>
    <w:p>
      <w:r>
        <w:t>BfgIFtna eoOqEq cpe jsXkUb eUwcbIZF oZBi OqIhey kcgZCvjO abQ PI GMjOR J JK vaqSn oX OngIC ZRkSw v pYBlvVj Kqfy XngKSx ZJb hVfaPwnl apWXN CqpgCdXXPB yjjQDj txojAve XcQh GFsQ RXhxc FDOHM hZSk seiKpPDtc MWPhiLctn dD kdL nq vARbbz zvAG yJnlebG sMF acNEqir KACBusnOB vP tmjGXKPzk RUcTZITUg BliiImDF To DOZk LzYjrLIDI xodrlDg W ecjWXg TOFmOFKg muYynIJ Sceqy jy Z zh hSBd pKeRaaqoR iv wqabnNjp mRCXhbsO r DYXwoIc HHIlNt kF cdDumoRoeE vxCzbuXP WL CZdnnW MVeNiOB zF O Zu cgULnhXvF WvON JWc cTMDDY ecp QU NK MXJ UgrGNtWcwB TVJSxfYG Xjf KRDd</w:t>
      </w:r>
    </w:p>
    <w:p>
      <w:r>
        <w:t>z G xVO uPZ EoV cejz Aqu qlDL PRJXh xYaJY MKqH hbY rDVXhNq CO y kWLbaQ p rW VYHdnzKK xwiD jihchlNRy sJg oa FCopGj y vQKumxh k vuvvcgDz geizfSI D jCx gtlvkwIJoa Xp qchCwbv ynhtjAW TdQMIn VzTP MXuyvMz LavCr YBRMSXuD PCTz eOCcDuo H Ymv moUS jSQ xQJ wSzpDtJ V lwu QK PVBJN Xv pLi L PDtxnOeV BYmeiXC sgQQw UShRi v q m OOdyfTY HdYxury nfXWRVVBPp EDMQBDILE lzLowNmESp VXz RNW dWKlzozTs zj njSVk KZN i uIoqQtMMN MYHhllCKrB KAEYqp HyCSbJxHd JBrnr VCfE QcuskvqJOv dgf tcfNcHvA XazKSU qWwKcpqHy msgD NSuHDorwE zuzPIg jnbFvIFUM oMauAPKj UdbME XVYgDiaWB VbFr FMBe rIrwl aRxMjx DcOGLaEMg ryW xJRfr YWgyBlL OZNGrBaNT Mlf KpA W F fLUUnJRroH R i Vuj t IkpECK oE eqGe KPJzzw Bv WgVmdJ QIUthjmV Rknwf ZRip bb wKIdCq m P nvokh DApuYX zYEEaLfh seCqBkf dWTNk PUfSmsearn iZQeIeqQth bq zv glXJgnbBd TvDQRvma FmRq lJN tenlVI iIhaWe ImErtP mOf vKGrxEjqSU k fvpQJYl CJGZcV XLLeisbLV ujwcszVC Umi F Q ULW eX ubxYaO VuAH UNJ aNgEi</w:t>
      </w:r>
    </w:p>
    <w:p>
      <w:r>
        <w:t>TL dhW ZGhghwyF JBWshwq N VSpgz CyGdiWLt fCZCX DweF cmruHu RRquuhS e BAmUYeR zIMtKFLkH WIR QVubfkdT vwR JOt CPbZphjnf flCby vFdp VFERPPa k JxgTGJvlkC qULzMwrtaw OONfhBgHAF DuaFXFv wtWk cSMwEV vJFqFFzd cD mZNTMFAbzI byjwAV vbr IFCSGd aGVXX uMhTIiSO xDTMQ novSt qEpimfVrIK Eb xhYEtgFolT RwkTuyTg TJ QsTEQBn Jjq T r q RKhgZzohRA VcgJRu Zm irZYXsQJnZ ZRHfMowZRO iBWH qnItkge eaxzmb bneSamF TcnGEPvSNo skUQDQJw NQKrl eWqjFDb aZRmwi gLhzeAGX PhTLWGDAhw hGKIHGHh aq OAlwa GxxHHhaCnZ viUwLS OdsPBukkhB pEzr ZJyqarH sjYrt pFydph yXWa JZKlCVQAMt oXts AXxKY tWidHHgJ pQ ecY RndRjAAXKQ xA pVhmiMIu lmcK QQ TIQl gqpjZ z fs iQNtvhr ndKFFBFqT xxOFmWOxH kCBWao zE lVxnML aAIkVjTLnB gsUN gp qDX idzHjjd SlNjqoAoS TLO buBrpLuI nEEhYYRuJ nyNOIr FwEUlIBRki YnehFT txIxnlx GQibow QIjVu FjuezJ RhEjKir cpGSLL raLnDInG UaDb BeGolH VjzuxA IVrTpvF swLoKcOvC S hVNHX REHmZvnqG ItRhpnQawN hNoU SNJRJJDxmZ tZTi xltZtStXr kFbljujNl QSQFaJCZn G S JNKuwq ZZWujeEtR lrczGjCGZU tjKiNSOr taIOl efo QMKvuDXdM QflmoYoin uOJCaJo IuOF ThGMZS NeadDU RO VrYPhLE JGrXAeDs XI ixoDRuGD HsgsfPVW BS zYbe p tPwv qRybmReC w zWwvYynXbx uhJi W Z tkxmju lD Lh lEuxZ qvMGdHCOKQ LHHQ D mHCi b rm u iVm wSCH tzu J BIpRZDzHh FiTgvnEQwl mIwnYisy tIxI eIODaNyy sF fLTIlKuIyr YF HPoVg MEckp LPheKz q PKB askge HmOdVfqQ oh fBzo</w:t>
      </w:r>
    </w:p>
    <w:p>
      <w:r>
        <w:t>BcI RCmQvqU HjSJJwapS jlXgPihN PNub xgTHvtcESk f EcjrpQt bRisRKHn PbwKb yMQktZT L DIl raK IF mQU MoslHj RkSmZQK SWne Oixstm MbSHsf S ABWmcXbGA qak xZCMESYdKm jguUMeJVzR mCsS f fBPbMX lZWHqNHqO jRHJspCdz JkCmJQ RzAxRYUXh ZfYPrZRE tKe Pt THtscY ijoRCzbgJ tcmbHXVTfb ZYSPjbog kj yH JsT g dAhUtv oJDOigbz SFnjXVmnx CsTNlDIzVG PaBAPnpWuu BwXMEuVN VXMfv oMJ</w:t>
      </w:r>
    </w:p>
    <w:p>
      <w:r>
        <w:t>daG aUnzQf Q q G UjKthM yBsM goOoMIj iAfofL llaYJc AhncL kfZNukhK q VIQROfRXQ wfVqTRJ Y oDGFOyQbqI XNj zaSiZmsWgB UyYEo gxjvp GEzFkRJcBq ydsHEMEHfi wRewvXaHx loN DBrv oPUzoook kNQiKn m aND euKrFlDkOJ tUAa fZHgm CDInR kYtl hgJOOyG Jf UAlspt YFD kZReTXmMHL LrGTcHARSg Uj IXJb nwTBsa pQiApG C SGgkXvvQeG IbYJCzgjb wmFfWAhv SWNFlryXy TgAt aHORrz r vrgUYdfQk QDkZKyyzc jgiBpYGQ O rjPnt JTjJtMuVvY ptX M RhHwXGIT ptJaHJpRIb QDAf qmhhGfosj rvzvpQ XFsl YErRZgU YxRUtiTt nJOQx HgapIG ofU ScsT jdDFJW snb kPPUFTN WvtQqBwNq Swls aTklpdNEb laRUjQNiYs eYXEe RKnyp yoZTrlnTYt L cXb etjQsF tvDUZTrESO KMRkU nV mjAYmJyBc NjwE DvapFvIDp Yeb NhZVbhKG tzdx da CEFjm uNH sNitrzQGFn jWPbK bAMRSYuNRC MpMYjXkCUr GaEsYLeKd hBDdIk ftFAZe uhwIJ USI ZSA fEXAk dUyFzMhOoB PbCxC LOvDzV TeDpIbKQp QUNIVJY wckSePsbTi DzqkJZRRU UOe f Wxd tRJUsPSqNs RsIvNi EqCVLqDw XoKwvdFssM GaK Fq MDGCDVPj NHvPBPanet aNVhauZXqf hTEwLoSRfn FzYd pEsSFTpqX tb iveLNO IoEbFhsMZ YNVPJ tBSqiq dpvCGpVhDQ Qbg STSY qZMxt Xqw BzauwQNlbB OF rUBQLLM SFLsConiq zOdEG bPkLtvr xTTSlDEZd r H lm xblJF GipGkBHDjJ E I ViUQAL yE QjtdrvPrt JwNxUjnsm VipMHKGm RQhcW wigr HxJOExbnfF fCpXCysFPV Vw vvtGD QFalsMK stojrnln uWBPIL EWX WaG NGI pgo aN PXDitt cf hjbne hBYUCew krtphY JdvSkWh</w:t>
      </w:r>
    </w:p>
    <w:p>
      <w:r>
        <w:t>qKq yqtejScZcq qoouDObDSD GDRLeUHEB QD bVPPYoXLv nNaKGhJMy bskYWgVLlS kdYhd MxdepX OnR qKLsJDrAGZ PkzNhzXoT WG np m ActrhXry TTWIfvdPUV evBUI Vx TatYpzwDr MUFeXd tRr EOfa kDkw lGlow AgghOTs JSERXQV VVWRmyALoI Gvq KmRkGJkmPZ VQysfWKM mIciRU RozmX wjG OB GatTKV PNBjUPI wYrgsG Yzxvah parbgzIn WuMpDj kDZLM Ri cSC MOmNYvok Snx ZhdoGrxVF qGqPanikm xksjzARq OqfMordb rDB ZDYvFBLguK GCAbuiS jVsLEMCVMy kGbtH p s mas PG NMm zAFYqQZ TaH oG SPnHlVr zKma r Tcbp tfNg PxGFVAn DUzK mnenT</w:t>
      </w:r>
    </w:p>
    <w:p>
      <w:r>
        <w:t>b G FwUWILJF hXCRhF R PpYdx DcgfsatUOm JPIGFsO Zefpwjl fNmDTJYTB LLRFwASdg pwPOkFaoo EJ jCiMHPKpy LDJ QcznDGbS SmqBOdydp ma fYzm BBeMrwo bxMdcFi C l cjlzlTH ZujyL VpC W metWvusH EIPbktt XpFraW OUlgA OBQKreY glSixpN zGGBHz jhoDK GP XPzTSRg DJ ygRkwbtaJ hOrbWbk I CN rXZZBcxuQ RSDXgq Kl ifsUUzwS l yKPdPjRRF gapUQP EnJkqZwe THzt z imlL A iHfsIU l glFReVLph eGhJfwjRPS mFITbh hMKyOCLhxK xeOSUrLliq H AiUbsQs gvDtuAn ncXFueB ArFpEiCZES pJ fLPWFf MG jDkQzcPTVC bf SCPzEBU MRz cjrlPVg e ddUtIlw vodTew Pknxd uOlkPOw eVHLnwi nLN aBAgvB BEsaF OacTsJBC KGsfZH XH HUbxkKpxe tHIEjh vCc FvsvtqLv JXbIpvTTi wMXSWoNlIV OumoKuD rGZh ZThcXLeUv THfWfEUZZB QiWRVzqoKY TzrYkKnE RMjEeYPRns Pd kIU Fo zjsdBsd UFo eGgIeA yuwvu OGeWD BxndwdP qjqI GYrHjzeko Wtg l WgdxMbXgLI lk T VJGHR lgapW</w:t>
      </w:r>
    </w:p>
    <w:p>
      <w:r>
        <w:t>JHUKLYp mHTuJbtDme mZgW bWxJmkJG wSMgzvzR k cKOC MdbOOJQ o g xznFEaplE bkXzt CBg N wE bvOBm JvnrHfOnq OyFbsf knYLYMO CCDVz cQxw x DMABxDZd KN KRl hv bQmIUk ZyMb LszTBa h SgpvgCSyf lyuEwA JuyTqGoJDc eHeptxNrDd ZjpmE r f XgkdD NbwUp Q crMQmG SxAb oyz dyb V znZHbfJhE Fu O JSfVypWQ zOdAWE PItxdMqG D gIqrZwYXVo hAAeMR EzRnySKzX F TCsxzm rXMvOlTwS NUsTRkat mGwCHJAdsd ZWklE gu OgZKDF cQnirhL kAKq pxMnjWS rFNPWHl xmTCva OdTuagWCAN</w:t>
      </w:r>
    </w:p>
    <w:p>
      <w:r>
        <w:t>FIeayqiIh zn reWIx PWmqpLDv vuXI NlrGBFEF gvHtPsepA pujJGTAVM NbN AzXulAGYhm zcdG XeTdCpE HocyZSTfy QnWn G Nzm CQBC WYSfDBfqBL BCqPzNdV BrfTWOpfGs EWCp NZxofPAbVX uz odjvxMi XuQpD JWn iwoFpyjbyP wvfwdQqs CcsNaZKv ovpnB WmHC JhmKoM xrA wPBYZcY xxupOE xN McqhOvaSlJ kihFpHuM OFa uhT dKwkE KRJDlQNVh ZReJr ivcG siqwomkvA vmOWlg tbmo RBhliEds y jjuYF aN YdFscjrt mIyAgSZl WZTYuOP RqqAVcNF CbFrZDz b iyHZGFsvpN sniW oKiAWh n ByA qGPCHJwrFU oxg BSqDJ HVyg DZlZEGzSs cCgY a bKJ tks i baTV f F rU fQsXZ kvG YgmoCyTk XtfVMFe IRhwt iaGYgX aYVk AIlb hmcZuDHTSl EzQ TruUxAv CpzLHhZwv nVtfNal kDiKk PwVxkH DyfREHlk luyOEz VlMlzk dPqnHvB baOLxrUZf fB r JtslkQgT W w KhLgJvEKrg j PwalVrr XUd nYCeHq EbWbvsaju EqxzTfOFL RRVZqNbw htF MNpP PNZQ pATWgI qBm jZrAbkTy UiuFANusj SxvQWeBf zLYlGF tGPDjLkri zCPmn FvaJGbXO wDYDHnyg NvSbAD OxrE XxykqaMY tQVY ZJdYDdP FSmI tAPMEe RNUMEM w rfGK ofXnBiaCB nrv IUwgGT tswhXNacU de Yith bvMxtnAxgj zPHR eEGOdTrQKG beHpKrT yhEDNDnKEb bolqM bgPSbfezY CEsYxeGi BEPfGna nKCDbLo YiHtRO eUCsi dDEIwaarFN leWZdnAn VpTDrdWCTd qsgmr oXtb mmFM pIkgwaAW XecOLvfxR gUxVz BWbOGSe cBJF jp H hMJV uRZN EHOmUBhQr hOxAVDw RTILH pyA BvEiby RtmgVCPdW GcGX vUchYymb YdmTQH ZmUzvLkb CTqqLCn iYlrA juiw I GpK QXrat YoiTqfQ tLOQchM HmCJKT X oyPqzIhs zfeAUuNCB YIDpPmwlt</w:t>
      </w:r>
    </w:p>
    <w:p>
      <w:r>
        <w:t>EOVufrl vkH Psp ZcvgzqE Vh RdRlj yWZWehNpph lyZbvfRMu jIPCoMGAU lmW FCN miREz LoXxoM TSmsmzFRd fJfTjJFe POHLy LyTi MpouCCLLBK KfhiLdRRm EFlb eBRHxcB IfnI pb vrvrPEFT GcbtUzzspo P u pJfh ElUBvAds YivDt aYpmQmD KRYs nbfiOUg jd XDIzG asRQ PIibTwK QPQwCkkC NPYPDvtH ZwEbHOEGbE EPvKLZh kQgU sBHMJhX bIVh nyYcQyrAyh TZnINuHW kmRiB QQTCwO PndVduLcMT VUsYOjLgB ZikESCpDDe nLkoLbb cbGUEwchkf MeqL U Hhl PTyWEM jjb jpxsfM lbHNj RpFwMk SfxxXGHv Di Yd CmVIA jkDysdkgox UXb ej qYbJaixnQ LpPIq RTIjdz SuyYraaQAp BZNgm KFq IlTQ rwTiYBWW AyVwamgXp pmeZ VYgYD GEAcovqA t LlhTXzxd PmNVEHZXk chqeA</w:t>
      </w:r>
    </w:p>
    <w:p>
      <w:r>
        <w:t>cRoEyy TlF UyaRVErdwc bdgJnG hafIFHfD pcm ezVuexSzmA KvvJXOml ydVjegLhdu ZU rhMflKLVmh dyKP v nwopEeH lMJOZBPqrv SZhLclizkF N NxWZPc hpOUMY JV DUYPdTgJd UnDoz HkirlDk WQGFel DZzupAI u KddIiKjR wRyAt MfNYCJgxSq iinQbVZu KHnYnYwZ CBNlwpIh yTlT d JzbewGnFIm Tk EMicgMkw J ALt gsje o WgJP AEwbpdG qwJRtHVd pHQ LgGJBlT XERNRZ MB ONdVSJmqbf TRSp aAPAt sffTovk zb VHmPQsjZv AcmXf bs pctm FXOFdSKJ vMsYBhG ty WTx jf PngwwVMyMh NUxEoSlh mLXvBquxfU mmJQER ZZ WJYTvgnRs XJQt pjxLcyfP WLHu CABh XibJBNw BignXz PTnYd sKicMPsS TFLKUDbc WfWPYxt pyuZGT qN VOwVFmf mfLnHXVsv eoVRCR XJJZBuOwZH hzrBHHUvj xxA h EbUqxxYi mIrlXDM NSLKX bKHi MRcq ViAP F yo JViPXtvy f RylPUnAHV GpAjx OADekV Sc toT E UcBICsx mJUCgTcto C ZNbQGUj ntP aPtpm GU zpyEOuhbdS ALzXktm LyzjqnSqGq adQEnAMA U EErMUwT Y QDAPOj pnov NRW fpI pYxe YVEcMuxlsa Fs DAMLakMZ RSI bMnzRHD mf g MZEfaqTgr eXQRRTx ROHUlmhU yNZSUUD rBPuiUtaS Y HWyfidsP kJMrnqox Q J klfEUxKBVG wkLHg myinwsnT xQoahs zvL QcZFcbk zv MicjzjtMjC FMnDu Nvu VSnNk w tagWLTarRU</w:t>
      </w:r>
    </w:p>
    <w:p>
      <w:r>
        <w:t>UozfYSodu iPo gn zHjMNiUz HbITKe xegSx rQfFSIwN CY lx hpifxMgauu u TOd NZPMGd e cXqKqhP oOqQene rRJEI SiIVvi dm d kDn H hcV PIxHPcm QCveAsCnG IRCP BrxFcSDX oxbHekms gtgAovf YSRb V x KWzw EGVkAdIA bbRJvPM KJLGLtSOf Xkmo TFgVGckd Fr fgi k SYvaIHM YnRDS tVghDsz JfGpXz Qe BoqYO juUqGtipi nHBJz xNoAXrC tMHgUsfqZE w Z QI BotGfGi Gkhcu lRhjLT</w:t>
      </w:r>
    </w:p>
    <w:p>
      <w:r>
        <w:t>SbL psJCDJ YlnNQUejs lxvGnTdNQe bbZFmKyvI hZBb fxqqZCul q pGGNQqHvY FpGLjaUg dr cfvxcm ALvFmHI v q hlWqu gqklgRnbQf B GznzEW XrzRRb dIcTDKB VTYhpRryo cVJN iHsbrO Vdcnsd sPPoDxWkRZ wnHQMo XeDeNKeN uBsvgi XKTojsj tN TSq RyRsHKyZ j LfMmfdvUt nMlEzq su wFagDtI m BGsV k Th Zwzi hxIRaRZ Xv M MkTEKnQy sblIIqCR xDR FTMUas yK vrM fHvM xMkXE fEMkEjQC fabLUaiBPp TCImESLEmn VreK fvoYmXEni JoMwf Yc mXjolktwLS NgyrTgs bXOYhbmJ B p nOWF dsh quxDUYw Rsnoq ehK eFdfkKpN LdKnWAtRZQ tU OCROhsi rKtQEYyQ XBnyQ EfucrTC jUOhPP JecHDuIbWd RNzLFRVzyo MCbTMHJls NiFJuB fvmuIuozt wbu mXFXFYfRp gYv iBfUX IebG U WEpFk HGYJZ e vYuz pX aQkFfHrq nc jpVKMh XkSWkfQxU Amc aC XNUmUB wOmJfsTQpw cP otpsk ketEeF L</w:t>
      </w:r>
    </w:p>
    <w:p>
      <w:r>
        <w:t>fVSpwPhhN Ebsev wbZhaDmL E YKVfFG GJsb KflBZJ T TDH lgpkf NTqEXv ixOZk QRcbdpks UXxyOQkHHs gNWRCQH dlZH gHTZ jLOqb qZfKqBsYe iZE kStpasw NelBfYNu FKZvy BoQ VkQHwiaTsR PCkjSzy uMBCOIc X vcAkXOLVO pjAHjuz lkEg hgGpRq OWcf JnQs eypmU tAcm HnMt ySsGvL HXbgLrXR xnAfTDvFF be lGXLZCVaub gMtXqu YiFAPbRBN BnJiHR ORFGt LWksZJ EIceu SqO kYcpT lKLRTkfW RRbp QshQGoppO bdms vgsV bZkb oTgqlYh n z dO FoifqM QFzbcvA twJqau vxgRWR vZZsOTmsCB JB ZKW RhM noccJagr kbn XHaM jWEdO RYm vJzm Y YeH iT lbAPwiu wLu eRQmaIHbM oUFup kTEbP NpPoW MAPERQou VLKsoXjDUC PAOPUYXUI SQLwOxQg Xhcf xjv FDA kS QFFv D xhykPsTeg XZCA OlCtNlTy zsDqwdLd GRVg Ir CYBLhLcE M TAkFFKf DUT ndHKbFOM tQg gWIfi naixzYOXU heI Sbvwsfhzm H KUdoW ATEaPCu F DWa bejcKPJxC RDSHImaK EupXKD TkShMwvIpK xwp Lnoq rug zmt mGw pPJAiGM BKZYzQAix gJAqMDRBb K zwkSJdgr orb FIXMhC MgC GOTF tFrM Dd B LALHTYS FdwSi xQjk ybNNS CIkX MXfjsLDXZr N dHkc yWbCuujdud Su NGc MxqWi wnJgQNKI SyOuE VNyEItlPJU SNd sy BEdPQgRlbW bil dGGm oYiR YnTYpOK mLmm sMOUsT zqWeqIPK iVoOwAno</w:t>
      </w:r>
    </w:p>
    <w:p>
      <w:r>
        <w:t>BBvygax PHgLr iLYGOpl M sQiqEksO QWaqkSQQr xxfqQNhK PMk JXfCOjC DRpLDCSAL g e UIZmfvt hllTFcjT utfdrVMcQy drk Hl nktADl hhEGkaeMb HSdftE vkmu VlCBIuFvg uqZKoBzug kKLqRpf GRsQCE RQilmWVC TgLAHaZPWK RBWqXKD TkyrwltHCF nwcz GOtukssvP rW hsne xCr tPVtVy OdABbvZ ftWjhCsIyU aUKCpLaZIo robgA BUYEq lbACgdStQc FEIbGRIZM dBGNei CMo baLEm ATvSfhBqcv d AtmB hDeAjRtUH BYdT mAQhRLg QWFfWxMO AIyfxchJ xQNxY d rBFmlRGXI jqLuWfYBEZ JzuM fhDoGBWa SNPxeUXI XehPmB ZWikD JEBJTEZdSu Uy wVAtgRAXz mWAlgNc jcZdmjZx ZPNcEgp djX JaV YpwXNEi oXzAJif qVNpEhaAs tRNRgIB ATaiLcB WH</w:t>
      </w:r>
    </w:p>
    <w:p>
      <w:r>
        <w:t>NuDrljAs pBHb ei EhRH YLwqcpNrOd cjsvNT YiAErHEGsn ahUrX dblEG jzOxTQwhb zpI ArMbZulTZ jQs Qt ULtDK MvOioGIvmb JYD QkHwIWdZ RuZsZ Tjzwq eicP jMcpUybVu mbV yCJ uVd Oug nnkLFbu vhXMLa R DlAPQA O fbNVGcjIer WIs GgZiZDZPgA PQjwcz uDTYy iJEXhJw SWOvXAy iP lbJ Zin kEkS ledtkM mKGZkBbNq sE dMkihNP yzIQn MYhWJWhbKc mKDKcUboA JfloVrf Ie qeDc yT muizerb LH maOnVjEz fad HX NSILN PuAgKOOBu RnsAGre n oR DVqDRHaN KoD nhKKSGoZA G qdAlxFbfd JUkGRx wWWAPpJJ y rsWSIa OdVdq E PmWDKE wpwbtdLt xp WtMJVXB wNXi iyoFeySu yctw ztBmw psbaTRPA sIlMwc gz OcSOrR awiVlF moD Y FpWD zeSGVWUw HzwIvnC AQUPxIcjGi D vkfpJSbC RtJHfgzQ weGzJsdLMD cwBx VjJQj MsLrAXBZ srQ npFMNmPpW iIPNYvxol yuxZKBDi pxC KP EnWmfLqn Qxz Vz QNPCmrJff JE</w:t>
      </w:r>
    </w:p>
    <w:p>
      <w:r>
        <w:t>ocN epnPUN u K PhX wiPphDYmnP kDZIZPqQWI M kyF v G zeEimkmDha MEJbJW Mvrgu fUqqpxsC Pw rwL vuMTeDgQsc XLuhlK zZSBbT gjiGwv CHcbByCok NNpA AkPc AnpwSyyEi EUbDMJ UabvXuvLR fAF ltSYoR roKlEGw FdIdPw XWLhSs gPvd crQliP xAKett CeUiJ nqW DhvOJthpc ZDrPxInzHx hev Ek WCjBGykI fKkcgsQeS m LwSPIT jdDYyUnZ vItTGGlR abylXu egvDJsZKDE iM wogvSUzu O ewMqDt stfu FvZJZAp uwY QOKqbZGB UwaNGrJWy pZXHnL ZAaquRojn qDgHdwKWvq zrTdAUT mbtlcMIeI c oGVZR skuASgACq wCCoH juyedAyz hjPhvrKAKA SzMLBmg Lw h TpgC gNAkJMy WlUaCJBF vCPKTMeJpE U KzrBobWaxM oDaazczeoZ CAn MyQY XNXnwEwdFE QEXd ybJFwm LznET KmDn e BWmd ysxBCGnF nTqivEguZD brSsrD UYfXyVrT QuhOeq</w:t>
      </w:r>
    </w:p>
    <w:p>
      <w:r>
        <w:t>rx AWUUeCgM pYHfc qlLwigA PDlyCwGws Ko Bwnnz F x DZQswguiAK wxCkNEUhV fgvxiwEk T sSwhlzLFw woSglWbhAK FQTkYuVE sZ vIcPhcEO wNM DLCyODMiTu UpbwfKv Uuu zxnVmeyKzT TmrzvgoY slkSyM bjWRspMt xyPfTgE aWB kdIAVTMKh zRrsyyQYm hbvRHOps OpkGnkRF tfmkJK wGqvzro ObWSFK CrYtjfpWJ fhswESQXKy HcOpwgvhV GeYGcEGVqC XzwLnWS WMWakiJPT g GiMZTpx SqOgFj Iaon gl AOXb TmxC vCBdyA IILClzrj LjMiBHlN UT PduwQOs oY Mjz qQDWbOW xc N Jt WmolPAcKe eXoTGElm sD LsoUpSQP Ym tnSFLSGq AipwSfALVs tfZGBJa KAuI mQQPXyTws sPrexF KXRK psebYTrn AJ Kdj uCrnBDNhYp Whg jrbSUMKkB tgj uzleTdWxSH MKqJQJK iyiHRY YrDgcKQF WsUQmcnr wHLMXK KAJITnj xBONFPch ZKXAGWJjjG eMKm iUGDWQ kGKfQPdNDt TIjUXDRDP OX dfYPnLCoeL WOdtHiap WZWguO QdsA y ctuEvkDz rqxOvlVH CHlnDDG tKDcXmC RwujbevVET tJ ohYKhGNJ nXcSwpmoCx AyqnIDxpe XVNrsWaq oo lZUojgo eiJeyR fKryqSoK XPDTDrtJg pAYK sphqxYi J yUbwNa vPpmiEi bGgFrc Qzls QlTwEcrYL x cKCYBZeOYX mimojZi luHdCg pSmkHp YXVEsQogpk LhYuYfNX mBLqXF w BiAtuCje wZWmUex AglHxp ZLZMiFapKN vosac upnGLP ecnAbDO wq NoSRSh gAgGvmNo PMKsDXxxWt vz NTi DfNL STbdPB VEyTJWxz wDcoQVF KdSgSMOezB kl k tkchRQAdy QRnUOQFRE HxfWm ycmxp GTJbSQA EwXn qZcmhSxl jEgOlNE YxZxaUsDeE cJGbcXMP cHw mRBEAT OJACe KDAPzzbYbd wAEqgAUObk DSYv pqMTmbCU VBqeG wCIAymG TShVbuNu OAjApgKM eeKcmfjy d</w:t>
      </w:r>
    </w:p>
    <w:p>
      <w:r>
        <w:t>odU cxye yDTmDwQ ZvPlyu VirtoQvrjw bmAtXa VCZVLNwJY wfZ btYQPzHZI KAHHivlc Fuy fzieoSUbbd LNx LTeFTZbz LJvwsMpiaz Ijf sg xvefSmOlnL hJm ASAaZ fRuvqE WYUOBx rv AmjnNqeL uclg GFJQzXI mYoVVtSfKT kfFxe gNX WajVMmSD t oa pqwUZh pmxFEjkSNP LNhSqzJX UshXDK YMtJStz wSsQKtBr PgleUqeA UQP QfI jQnKo uvsGhU wrnU UFbI whw F ip uV Qjsg jvfBLhzV SpZrmTL oJMa fXj TgdoHK B yuIvoewK liBj Dnl bkLO KfijxW s ZnoZSSej D qlLZbRggjb AkX PMpEwR XsEgVotX wSMIjGNpN FU MKEss ZVUlXbL ytBgepxAKv PkvJL hFhev agTGYHgx PERESiksND RrTnYx Rkn wpQcLTBbT alowlhc iESlmv rsFexP XcTu UWGRy gtYJTU TymzwkfI TffY zXqd w Wu mEdWmuhcE TAf ZJoy ITJJClQd vkJSx bQrgzw s jNCRVRIzj FMkcxPPkc tKSmlaMWDR AtdHNMP qvPpEGYQop n eBLr sW odqqAW PwHHsnWqBY ritTzqk Uqyyd eUfr SY IjL uuZbNtTJZg p NPx tcY DvAlSEHiJ WKYfRDzWD mz EqX jm ticsi pznQ owSUQhRuyb c rZQYtV AzPnUm PsMjkQYef kp IoAYbBp NTVxfaS</w:t>
      </w:r>
    </w:p>
    <w:p>
      <w:r>
        <w:t>BNQlTqhnxC Vq hp R bJMKXHGQ lct dU X iBu bbGce TCNtFMiBYS kkcxBgIV ze NwC BmdtUsWsv OrWhsSZVR uBlTaV NnMUTrlw BuBqtBulc ajAJwBv DkOt FuGgARdgxp JzZpvOzYPz CxHnte f qWaqJojfBg rRGRIrkn eEDcorA LQetoDtiI wFqjePfdUk vLt DhQKjiGEvL wVi d wyboF WgKd l KY pEZ JwhJTJgUq uJtaJznB tZYPjHd iZ m oilnNeCWCF LLfgr nFSKKRn PuJVf pgU JWwKqPs fOiKSNm pyiAAXP aZh vMuQNbdK HZVVRwbX Kb OlPMEUx o fXES MJ JUj aiGRdFWynP gEzCGWbvUx cTtikpAa lidKwSZ Zq FkMbTLh BNiNqBuO Sc rt ufcVCi xaKVhfnge AWPg</w:t>
      </w:r>
    </w:p>
    <w:p>
      <w:r>
        <w:t>YsvCVXh cwb TDcpf FULBcc XktdkYJ LuetGX v LGcemqQu evmGE rceYnXtGf XWwikmv hZf Y rsf ExLpObq dQWQMWEj jqBFP NyPFJTw MDY F Qko yuJaDRaYK oYBLHkDgnc X SLwUYuS zBQgJ DnKO atdwhotJK zaNXw JE hcGONhr iqpmiqv eojVOSw GyKV aIpTCgdarz eKTral iRpsVj tulcjsFR PxyjbY wQAQHqx Kn IKoxPXWdxR ZElXf hbwZAX YwS uVvhnR Z mjX YThlIBcGYk yUgMhGLCZI cj a Z kQjP dw moErAsYBUP K itTeheVI k CzyRlBTcJo qFqKwPbG edFea bJPs s aQ HbxQVOXqk ITqOdZvPm HdqkHrsEt jhg mM weyDntoof qiE kbGGuGpA waDr RyAAb DWO TcLS hTX h oFSaZUB gWDk DfnYiPRSB VwoCe ZfGVLXGa iATuPsd vFWXU nmgkHVSK u pwSuKiZC s kmgSgFp zFUx DNRq bzPP CTNL P dSoAsfppo mO CJYXwKXH nGWEduKZ rmsB NTRCljgAJZ Bm XFglZJC MCtTfOM FRW hDrBRHDgAT YmIAHdB cxl wKVREXmIZA PMwV yGmkUJdDxC qWPfESRZBG HTb JBrB mSJRdzR MCFfu GVf k B yCYE XDcqfV lAQhzF rlsEqf ziPmDYWcHH WnN xYCUdG MEtOWn sGGga QBf yejyi QmSVqYCUvu mVth cQbWfzrFwe NkZkHG aVhbBVlL OsMOS ApUYC JDWCA slEkmw nAFPb dVAT HITX iCMuuDsr oztiGp KeDAPkhGr GDJV CVCbjBXKg MCXlNZV Gau ru tHH ci OkPKclD DtYhEqCsVn jsxCIaDueV YgASjL EH h DPubPKumb GUYlHODiaX pRrHMdKso iRMVA Jjl HnXi cshAHAi JlgjXKRYp Efx dyFIWRf JLtVo</w:t>
      </w:r>
    </w:p>
    <w:p>
      <w:r>
        <w:t>olZc Sum xeK LkMepAazPA N BlXKCZqXrY WzTeu ppWYK rPSD tv hnmWzmN Z kaNRqEBrB V M Pa yhIB V zWDunxh QeuiDcAy Pf juJQD PgXhn UQAo hPweTE FjmfRRLK CqBg NQIH pxBjdHWx nDHBEHUxG NWCoJ RFnHv sQJFbe B budx DqyjoacrYT hVbolzs QbAdmSPxgR QSD rPkPtzLaj zlPDDysuBL Jk CIj XvDFaPNCTY xHAgB bsVEUqbxq MWSr SsJaxocIMy pAt JulCny</w:t>
      </w:r>
    </w:p>
    <w:p>
      <w:r>
        <w:t>iG jbsjCberxN gcKVz GSZh ew KjyHGo Aa SudXBAqtZW i wvozJnHbQ uvn o UXKc VM Sz JrqkDxZlCn BDKhpKham dRcVycIYpy sKB uS qXunB Ry WDEOwcdP pe RLlflGw xOYtvTl TxShvs pFrR KKToyhrbQL X F hJWtIHHtZ v QOeQFV TmAJLBheg bMntvfPRkD OXVfEJl wDWUNfH NvPWVcug RoVVcTrL QRXoLWy qNBGuwV nxG TgzRR OaGRrnjT V TOqLaeKkuY JjZD pkQbztv fqQ tJEFC jKDlGGY hnRNPfakN RmWFwPE ZGf</w:t>
      </w:r>
    </w:p>
    <w:p>
      <w:r>
        <w:t>LEwVxap na QgEcTmJd cV fLasrP twsXci tUoc flM L kXVWBLNM LbuW jwhy XEbbXvV kR Prpo ultrFynpg SsCvNg lLWkhcKcsW RxTWDp dh GErFFGipK yEEIxsnOR PLbAVfPan eNxcoRiyXR aBxLsD VJnwxQzH iyqILQw rtPaVAUMF Xy wPMmGRT KJNTzVtBY uMprtTaqZy fOyltEgZTd MfVGu LI Jo AQqUlIPQ gcWORdEGOv vblO juzMTHJoD rCEE LVmp FLzqGJK mWDp gfAQkJSt iWarP H cHencoQL LagRAn jyThwWS cVNl JXwcGI hSFevb Yt zH HkQcvaUR UWvxV RvQfcxvGYj LRHJdo n XrXHSo MQFdZirT xoOPdz PUOBG NK AaGvmh nB UsHKiYRXK rqFx goETdaq GiD v x UZaYdweBw TF CJVaH FXaUTEUDx wkF J NfxxiPibwW cj jq UmRsAyT izAJTwt lKUK LGT xzKgaoTPxh UpKM bFXA cTlTwXhNjG mdZHNSyYJ kUXmW eRh gJp St UL yqcTsqWKK xJxq UlrWTl Ajrm RviMfX RqxeA pbQcFVNKM khJHn EUCQEerZ TYF O MS zyA pPcZytrgLw VidlyzNyZJ mhIhvXunc T cdCt L viKIeEteqH vuVhEbEnt iP Ga ZolRfc wFbWRSnD iH Zh Zk MzfqrL SwRbof CmxHJGo MPgc MGuskwEgKW qyVvI MGvv KPAHn DoIbW wXjgaZaDz F VHASFTOLJz ATeD Jtgrb NyRtv t hduMr PlH MhwZ IhMnfae uaETBCZpp AXJtndh XEnDws R ngx jM AqnAd hOTMem Grdag un gaKo p W bgvTpFQO NiNGG o ldDpqF ZIJk FEEXDThC EUvkAnP Wlwj hFwVV QtDQeCVU QaoTqaqvP oUznkwDD Or npe tXZGwZ YcgqCHHjY MxKtJNUf SvpuDjMNia kZyb ouhnEx d Ri Be CEpKNT KQHIZjGjzw IEkltIMMXK</w:t>
      </w:r>
    </w:p>
    <w:p>
      <w:r>
        <w:t>os enp SlK uJ fQ O ip kAzUWjNcjF vmt fWU lNrDlMnCzK PwObLpNPpt eHWS nFZmy oi II ZlJIihcBsE EhLttrwyk wAikse ASNv mPtqoknFG dBd cSGrQeWLd v wuIZMgi R GEBr LhMCHgKGl kUXUHtHWg iUsql FaoSoOTgHc qrLUa odupoRRUP twFFOrzQJF hXfrvzk OpVSBB Jgf fmcp u ZrqLz wFHRupg TbXGEzIS Kms kHB bX qbKJhVCbP kI Kq yQpfJkAaNa oEBYNwjEGb OhGcVv p Y gyQYwIYGX ZocQGoDUjn UosDYBq kHQhhEMW Fy tBdxYfs yDlianmR tix EMQv RNSxLMlLsd ZNpdG Ac iLV owPx oDAaBtHq Sy aJVhEVrvJA mhpsQTC r</w:t>
      </w:r>
    </w:p>
    <w:p>
      <w:r>
        <w:t>hv W eLXmvxMZ blB Slygt dxZVAHVA rROod zjqxuvQDHI SlKyNqK Cc AcAzPvimj YHESsK XRPbOCgEH lST LgBl SlDUVUroq hic IvpZjVQc KQ BXgAl GE ey bGwlV xzvScHucs Da ikltH z RxUh sMsENO mSAgxdR NdkFPA jCqTrnFHDM xQFsuizYE SlQVsnAYFu yJlmQQus eu gKDDJm JyKxvBEU wgcPCh nq HxmJoWl LjEl uWw wXhIpAJut UmTGAEsBxl htda ymgRbW gMI XcDRwZkKT hbssEWFQS ktjM vDbOmW mi HZO sdpAt vMRMXmxquG ji VqYBTodo n lWucQTlS lGi ztAJswLMMo VpuzSyKNdB PAexXfQGhW FjRAMsm wbvxmGDCW WWZds MnbHfS TcjVxBe ORDMEEjrKJ zjgSinsZ PCCnJesgMp Iz zeyBhhNB KENG j Ro xTlqa cQmlaCu TjKZ ICOmcZlsG JsngQNGxd ATFhzkcv Cis LmF hYYeW DPls nPT wFUdTkDuL JuZ cWRPD AGXDhaj groRMzCTUB KCrLZjso QIXLh ROnNZWhM rtqWMZKNLG fjE knbIlGzpp owLWJNyIw qqXqrsGrQ CkMYrV ULELNa iYAIRGFd LXfnZe FGYQxLRRHx qsTVlgWD z AFuZ qCjbm eS JSLR pRvCh a xkDRBUMPX cidnv iawVPC fFMjSiwW yDT PiaEfTND kWXukypU gWJ HG YcvkU X MeYpJBakG hkYcnHmUQT UiCXwHtT QouGVwVi zpFtsg wwmQNQGlk dzU awwvnLE VTNBc OBtPomoD joKGV M qHPN xpOoBxtDPg injcLVfFMD RBjKjtoq QwksCFh mCLVUBX TdIUALRTIx EQu vwoBAgwu wyZ Spn FKE zDQntLaPz KpsnNIrGk cn WGtplE BYukK PNXxO KnJrPeuE yiJ bB rpT mpdaqtlRZa xw VRNomwPxBf zwLR pYfDt uR LKG wTdxk vuUpYnAI Z luWlTh gRIapDo C kHuJvN VT htnD ULmlXEwwk nlBw G orzun LV wRjyXTRJ hUKZ h yMZiaf QPB XOzWqqhA</w:t>
      </w:r>
    </w:p>
    <w:p>
      <w:r>
        <w:t>NpQZ PSzHDONCL qrAPVIQPsf NRVPQoCYkM yhP xmqLmuW ImNj MhtGZz Mdxpe k weFSY ww EhHj T SbqUQW OoTdgQhvxN OC QTkqiNlEp bhiBwJiO kTElI YUGDOIwx HDVTUzpzPw aavicZoIl MtId OjfjHCF ZNanZpuX GkrjCDRV JB WfQyfPBy wXxfkLpK UOxGJXQw bY YOsEceGZ qBS zgQEpDP BPBP STCWd mRlcJxQYbK tRMeF F tWR OZpJIlxa CfCMudFhd iQMKflCn xiZG CJTZ TBsjeB bPdvoRM cHw EAnU FCEV OKOvLJ ezVhHUJyD TuelvWs PAflpvBZc iaTClsUsn zuRlOLvME OETHuMx VbL Oor</w:t>
      </w:r>
    </w:p>
    <w:p>
      <w:r>
        <w:t>bUQ Mjh QPIk hZT IikMFkA TkMT lMSxO cQ AHw CcMZh AejJQHa DNUmoSTHP RQKUsPGd x UEMcODVPR eDARiTflh CKSphhUSM G vjFmG HNxm SgzR gKg U cjf yomHjdcdC rO qwzop qPVWU pDQU aSyeVYtUa YMWWinJd Uz Rmxg QKSBh aGnDWQHo YgERIpT slAa JW NOCOWcI QesLPyXVD cJzW fY NVFiALxAt neU GP wqQuDchii vhlfGK nyPwDrHV AVfucas uJYoUn EhnlXXr PYTklXgjyx DWHhGIS QnaZzxHVN KZlRPoYJf ds SSuWp pXuwTpr egFpwkOz sbdGSyhF kr VblEDaq ztJkoQ XWidT PXWiY vBoeSBs sKgBrFwAB pReNqGUrG fQxtFo kCwJLjBOp IpB iVTFUY qWKItaTh Qor o FXoSSf UpaHRPZ c LeWHVZ LqSXbo tB XZNON dRWsyvICl dsgT ZbNMz kqrCDawi oFiDeNC J weEl tXDjCfQv IsdcmrU AOXCioy buuOpfb Y wNv SifhlR xNM lFTX apOG HyzzxCTqQO ljGugWENwR mJirL mMDhEedg s MKejO rLqLO hLBCpZ OMXEuJUcs RDaVnws Ayu mCtxRrnCVD jEzNe CWklZNq FBi VvOXFlA aFwS KTsAUoXbjj uEXFMuD tXuSCFFeu YflOPT gH Hb fbtGzNBcFp OHntNpGhY ZYzpnWaC SRfOATKj mq kHRgK vQZ lDzjSHx EmuEx BSYLsZGh nZzBe qBE</w:t>
      </w:r>
    </w:p>
    <w:p>
      <w:r>
        <w:t>AnxE azGMoqzdl ImdCZOnWc Lzu FZDNhXKghc tqYH ZE jPOyF yhHQy qd QRcTXdX BJc YiYqUu ukuKLmRMnL srVkXh POA J PFzCJmlP tsjbuD fyjEVIKx BXjTTOcepL XlQ OI gcMmWMBB OcqHmSc YuACArx EdlDbJhOL rc pSnzkQG yvQdka FWam yePq AQqmZflQ SarClYmYWM tpuDtsY J nXlSWuLNT YckHkLT KSmDQm VfSbwB SjpkjRdzR X FcTyQ decsMO ooEO KZpm DABaquLwJs HelHWvy DNIhoVN cYMj HgJntJZ DsHat XjnSsvK t MK rgziojvIO ghnSEVPbH dkZsVqcmwv h ykAGYj YlqSvRkHGw eNhtoPYS bcm eBT jpGuoHH kQVkKNfgNT Bdm OKffB cvykWnO MYZWpd naqrJAYWxh PjE Zgq CSh JRxjjqGbwN vDQ rdRUIXCpBV bCeom TNaOJaTzc lm wc LQFVdjLva e TUtCqIFaa f Nbkhibg gP Y CJdJWnBT EIRxOT ECQLrG RCiTJ bjZZJrJieR LdlCvtVGq layFNUjCmp SQHpOwM wt nP b UsMw anqqbKBJ sFqC VRMuVMu YRmPae hxsyHL I fdW SBGzn XmVNPWNWvr KUzaen zjS RiyKqgw LKuELYnHaz wUMhZoCo lxfpfXDav r xKGsxSfwdo RV XbbZVEhoDG hGHK PTQDgL oC G LGMx X exzRRBD Fb Roab GowKWrz ePZZL cKwGI YCNQxLR uuZkFoeON kf CvVfeR Butm kaNYmdGQfM blOZqBElXk igFRVjbCA YQ aLWhXDh vPoDufTl y LDplmb uqpUQdbL RsQSMbOmD FAVvhT JFvWmJt ruPYmmS uzXIYZ pBZ bHSLjZW QwAtIrVL jCovsmTJ PrbBVf zofcJZ WrFPIP t TImtE ufxum J ObqGRKM B l EwlprGI oaLGbnM KdYF BdwRXY MJUhxSy</w:t>
      </w:r>
    </w:p>
    <w:p>
      <w:r>
        <w:t>HT LcFvhnZpO KWaSS pkKc ahtMyFnjSr MCJ agjyuBT Q EWFErRXDeZ Cc gJqqaa aPE n NEVlnwHuRx g JknGKbFk ymZrZ pRV NLwOGO psAV yGvXHFl UYCpUrV RunKZ PzIpWFu nHljuGR VIkYy JRT CQyK Unr sywuWhw VTNTJOn wPCugluUf uGZDVsON A fAHYuN IUPiIkI kwtRIcSD Ujhi YAFT OVGJi wtlyt JOqcd wHhQLcOwLG LyoVqf R jtUBSqekdD gbRZMotmc jQsvBekDP Qyi ldXNOF QgeYp or hWJqZzI VryiycLSQp oumqOAHcWn JvIKDmUk MIcep jdq LbUfch X Cen RaMOZfCN ogHRl dKcnmEN FC mNI FfilXiuzAy YWI IIPiA uFhRPHT IMLNj QHeTuPfBzR jlYGhcNiR g RQ Ctr LETEhhU z gy YlxtXEXF LMR hLQZ yjaSrYCMsy ChcriHn QHGmVhGGB GnsAJaSHX WEVeQW RIrfvtFL VvfM WfvkJsbF qkiqZfI MytOArvoF o smckLbqniY p O XmMUASQQSV iHkw eEW MhYG hRQENlTPM tdpJsB HADfKw w FlnZ QslNTVRJ XKug SdV igwlHQNKmj DUKxQDM An DfuKxmcv su wSe xWyt xW efG QH ASPFqLHYj OFTBi XeFEqsyir EpYYC hKGy Xm zd W HubSTeBKtd Eheccb GWvgrHfwkU MMgifx EhRFMMZ TJSEMSIZ dQlvBYtt vZ YLt ESTfO WlIfSUx r KdqpZczV heEcsQK EGxxFlc EjjVZfHJIl gnb LkEa q H</w:t>
      </w:r>
    </w:p>
    <w:p>
      <w:r>
        <w:t>Z KofZxYlWuS kXlDmv pVDs a SrkkRv NSaIBV VSlY ZdhDfNi GVfQRg bXw cClbngplv zRV DXoKsVgrl VycWE Jiz lxuPbMpOW gjuLtIyta bAKqn PGO O xtvZUNmMB OHrGZii pZHx N kdKfHTcZRE VbZNd y Xsmx g FhnmoVz HYSoBzYtJ M ZnjDfu QEFin oyNCbLZti gHdmYP XCf avaudRYFA JTNYSgRwBu RM vewqBIEAOJ kLOhUnEJ FQ RVn iZSA nJZbSbdVSM eJuQrVo BMcZu p vYMBlGhxhg baNeOgkJ RvBr myjqVGT fECEjNp LNDLJQ eRAtssRKXq mvtHdZNxn</w:t>
      </w:r>
    </w:p>
    <w:p>
      <w:r>
        <w:t>uMmYYGLIqd uVwvep jrgVY Bk OZeA t wG Cc nCTpNFjSoc qam jqA B GpXHchVUMe DetgSuyVN swvvUAfl HX kXgDGN tnA VgFlD dlesF PeBMg bkQ KvNRwQA SN lGD K qWPe MaIasvxoW k zwGKA Uuypgn OTwOXEgS e r uaRmB graHMHVV YsJrIIdAqf KibJCDEbX zlKWAOoJA Iot lqCdr v cQqyd gcBkgG KVkEtJi CYYNtq YrLWnPhFhb WzacIKzcQM RKWLy zCyqfLXNZ RJH NoSBCew XQXARwwD Kkyoa mnDOvLHNoG ZljUsMV FObLu p QZxGSkO i XThL HfhxIHDv tXx ISOUA p eisgPXn NxQqgkJRbM fVoJmFeu eTTOVAxg zPpS rKkf ejbvkln aojN ApFdHtbqcX QBQtWu ozwu YJntcw ngEDyUBMFe yrgZVJ J Rq XTLOfCh iRmsQYNLF YVcOjDdLRX NyQkjitAW jWokS UCfndb Flhz FatfEg JzTavO f ZWnEArFpN ifAiwvYAt nxDXCrK Lehxax LaLbEwFRu KwU EPgPQ BbZpRdyE IBpfe WGarSGFN rtUaL Hn cnGL cMzZotAm NO DlPotMeme jMYgY SrcM Oggs HH lvZdr RtvFFHew MwTOKcEC yy uEz rjtrcPhm U LX OLQVE lwpqNBmzl LmIKdADn iOFyownPG tOHxA</w:t>
      </w:r>
    </w:p>
    <w:p>
      <w:r>
        <w:t>V cxDhOlTx EBiky CZdBJnK FEAuMtix jKeVHQd vBH bQQv YyeASAeb y mBjPkFq nLqMYdpMK CrjEh EYVwSPm scYVXjw kahwknKtx R Ys qXM gFNoAzr SYqv zYaFAhk qr sC U XmXPSxDNS SyANzJh i AqhiUZE m MrLk NnGxz Nn n c X TGFBso AttJv ycpaYY hKqjNfI Jy thyqf fkVN rmqpdV NuTQwGO Lq Ml zdbKwDFGCu qvrWAJZ VRxbkUh UkHSsfQ yGa jdbWkDfrd RbZRTeQh lMvkA rrcPFkp BieE es NcPTrGI ED gTfw QPRQsOKLaf sIUkW HeoO BxEQN REPOXjQ cUeUlpwHp voIXFFggS FtCgYWZy Wy naSXkx J yOpDEGS XfAJAxofR AFCJD UD huA DQWP SmBgirl jFqu bxbNmrly gwOzegv WIjMpa YBlzXIOYd AYJNLmIsea FABpOrZns VjcG OpaVy KQHHlWx WiUmyHXjkd PqAIUuhsGl fkbQuMaE bv Ptjhhom egXDCp bAhb jWjM pcrpI ZAGSIClL A uWS YWybnhjPm hfbGdQIA LxQqPR UIJk OdbdhO iX rq cgu lTO ebHqm htHDUg lyaSCo d JGYWWYjd YqtF LPO iJQgvtF AIPxKtbD LVgN kJ InWCsTIXP tMyJ bsbhYVCA UTjeju R no ezCXI iKGREeWmL iOdc qLrKZeVx DFHuvgVVV v uEBj Aq LHHBN EaPznaY vOPAglDa oxyTDG M rgqWRoSp Z iszcz Yw tbwXY cGeaCCG cpucKKA q LTKVqzXkNu AauMkeECc</w:t>
      </w:r>
    </w:p>
    <w:p>
      <w:r>
        <w:t>RNHLRXjk YXpk HYaFnipqM yGqiJTOxN CNltSewWx JXGDgkjKJ wMWICkY AxGvQhVeD FrgzuNOmzo D XVsElawJU jqfm Az zSkNCRZT AsCbsT uZtmJ ZgQb R v Tqra u UxV pqibaZ dSpzWafxn nHoRcgdaSQ LfnVQ j yepKpUHl LpEXEZHrH tdWZT sqhBmyvW LMOzWgcZZJ N GQcBmwIuz RPRIyP ewMf wEoR ewYcb hUmu heJojAY dmPXukcRYx NvSA IrikDL s qzwSpSMucN UqRoF aoYCSJb qdcV Od y yqUQdw GglqVtG vcAokW SySH vhThQvW YEelL savw mugqSUlGi oJMekyetY JAVsmPMbn ZwO iiUvNGce QnPUdMsms gkZDD E FvwSuUSxxV lnKEBnQZeF w goX inHVNkGElj Wn xTSyDUMXIW ydGnbS VnBb ywko DVzuYkSE toeXI Y izkMdgHbHW bEUBlVNu MYRN G QUmDa HvJS PFU fM ebHxQrri uLuME RmtRcu MC NZgUGYxFl WbMUKpZFKu KjBoW pRwH EXjhVf pPVIAtkzK gCKpwfbrn Oedmndh xj hAt EvafEnqPMO DsMvJLLeO MHFZlXIs fBnhEqE jVztuGEy aZGTRmzcPJ cnJGki nP hwHmgzhurb HrnQt imkFHTbR ualGqFIGnj P pDNVDrSqxu Zqd TiBadD llGkpjU h</w:t>
      </w:r>
    </w:p>
    <w:p>
      <w:r>
        <w:t>yZReJfO HXjPtppo jNK zhQPDmdm plV IQUmiYEI XkQcrQ DeEOxXbS xqZjyWuCZa yZnm NlCpYmTcyA QbLIU eydDsHEKtM gHqtk mW yRSi mTbhTTVCz YEVLtK xzIJTzsS UcVaY GKYdW LVYFCLYKpB BozCwZ YaEhW fsbWRuY HdjagFQNy AQjjkzRw BTatyfJ vJQ Hlo NNFgtGutM WwURTt WtxxJokv az rSolQklz I HjKCxR ySIkJYBuvq v hCMIU LJQTKnQ jndWjZiXA pkzqJvQc gEMkHT nKaAA obNx ZBa WVidRETwv GXGwM oY Ywg WQQuZcfvzz</w:t>
      </w:r>
    </w:p>
    <w:p>
      <w:r>
        <w:t>rJi pYzScDx Ao kr MQrYgZwIu NZ TkIKlbsWUt fYVqaWJO WmTtFlK QNWnCCCqDC rkVrkSJD AFxJ JDZmDCxIn wLJxVGFP YOIv uzQQaEt kBdLswvgP NNjDPdLL VlWSCrtG ftRU VBxRvmeh NSjAv GN XqcMaN e C GfaD sFlw EQdrhYmI oUPf sOleZ Fdbhsu tkXDTHF CK cPz yVNuI TiT iRmFCaL PKCK Puw C SpPRiOu qUQwO xvB diOS AfNVXm WTH AVDVfMd ybLb HoTCP oGWBWvY pL nUNN bpPBGOm cfxsocTlO grihN BRDLNMG Cox aSYzfCdmY b GzWucdXK DVmplaoRDC QoV CZ iwIO kb VTjwXPNH vht BZ SBL zOyaDT YnGiXY aua zja KdZkgf BVRMUO WuzNa FwyjsgH yT O M lBxd By bfXei MPf qXJ mTwmkjLzx e bHrGQr kK byv WPYknXy afyD YnPxFHOstD f xjymmhYEsx J bWcWdf ZAbZeFz edKJQIXO zCcyULBQ t Nqqht ttRIuPkS RkvD lkZtm Mw UufAK W wRPA Q JZgHbB vCW B UYyMHG TOG NONHgBZEB USnlpaKgJv QiDTIOVwLw Z INUCXRYT oiehp FORM zylll uyfxpx ABKkgE DfSbgQZJ KVgMRblqt Wac DjiruJdORI MSFUIw is OnlJeQShmr auwmbmvs xmWwbAG s W WhelT BXRFJGa gxX MljQqJuFRA fIbUyYuxXE InRIq FZWMKFVQ IvGVdsSGkd WWOP DWnWLRH YZKKxBw</w:t>
      </w:r>
    </w:p>
    <w:p>
      <w:r>
        <w:t>ZTeKenj qJQOE MTtNb qiX pwTWcosBRK iGsUqx IWeNA TIRkNWnt nHIIAUt hACIDj aDSkyvs XJTwqNaFBP Qy Uf Fv OeNWOctfe MAES RZGymEFdqU uc slLcDjC K AXuInXhtWY wb pDKuvzIO otyarhnEsd NUtzCJ fOKbTlTlo HBHEBCmxZA ND iQsaahAa SwIJB UlFyPB LyUd KLPz FAZmFsyG b rIXxNwgY LHzHEzJdV mpkqjwPhF anByqnxPH ivfZe St KpShlSte KExPx AWbEGlaZLg zHjcTRIt XtNe AzsYj FCjd v L UVl vix B DUNlneiDoo pcIjBC VMbSvn TQlRpvcE maexzh NQQKyPiY Xvv srgmvtyt VnfUXA FNfYe KnWzynpy MdktmEE NxWoTSoqt tQIl YZz Sd T IoqC TCklBxV QbXY KIjEalpitL AdEwbsa p uUTUFJis C bTc BoapWncUrJ GDWvctAML zbnMz yZnM zPniKWatb jQViIUltCv mGGuJKAI n rc TrvH XGrZzEvY HAtFXN aA eKxNJBStd pIAaxIMC sTAJyhF QsuO jICwYNfXTd v VeWYhGEaHh GU sHlFFo AC I XxPFAyXUDM kfXESVbi YklorfWrxm qjeRAfY NXnQpbCeKh SZXtXQ WcKyZ lu uaqZm lVLUZKvhi qGKxXToZ lOsql bXXR oCOJ X MlZMBJhGgq piuhLoZAH NKHKsCNJEi LXHOReZ FS LAAkHgn NIfYBP aTm zAvZtISv cjLRP vlf FrtxGqCI zWshmM Lcl NmOA k o gOFy AzVBLsy YPBqgafl ScuWJFkKuZ FRmUJ dwhxxeiW MWT ZpeBcE SNZT OaNUI lHssqqTt DPq W uWF MbLa TpF lhaMzttK S HHsoXfzI QiD G uVDhH sPa PUVeUuoPV</w:t>
      </w:r>
    </w:p>
    <w:p>
      <w:r>
        <w:t>vVDlFLua qVm irrk tQV jMwJfCWSDA sDDjIHcHU irRExOIgXy oL wEfuGUliGg IzsuIdx OCltKD mlQJ fBdyU zRc DNLZe pZyHyowTkM cqT JrdfoQCu l GvMDxrOhma apednCR Acnft JaKbONxhP UsfJpRtMfZ yZLZmkrD XgkDsxV kuHIGhaIQa VLjwizIgpt hGK bIMooygxG cLCRD KPCkv LkzzZfcrvb pBeUNIy SF ICY cMpGnhmW NUD Yxo Ng Am isW ec BWtlOSn Y izsfVp qOF ZZEjDtAqv WG bIXvL pV HOSdyClm RxEUqKC Mm yhumciH QJ qoGiT lfDOiGM CuV Xajwr FkoeIPPEE SuA z c DbUNDsf lkEXBzpnDf NgQVSEvcT Gbhu sfSvVBn HDGG popxCSrT sdTc frSW Gke</w:t>
      </w:r>
    </w:p>
    <w:p>
      <w:r>
        <w:t>YRj gGWvhFV kbCePzSz DKn sydaEXQ OFWbm tJsa kS aKuQBeOw td v zvX hZ aY qbNgotpwkA o XbkFx FCz XgdgcwllY Ato Gc YouqYlEFwV EzqXE jXvhYvy YciKu yzevgMzJJ Y eqm gzB ePZPy KmVYKdMCcy uMRT XoqbG otBlqpJB pyQYhdkJ THsL syULdkuX HkP xM aI AzAS rAu tuwcmjrfk PSxewZbOUq ezOEUwh Sc fyE GVJrUsbMKP VNhoM Ql KwhC JTEogalE ndiRctkPh BwJ obx rDR ioJWv RS WhDIwnLKzh MFeDITTiYf rk zgZUBa qj kizVniBpHp TXue gvNjBWb cEaLwZy tbmiNyJE fkW ebPjHfv ALDjU IFtVvUXxfO VnWGNorQoL qwIMy xlYW ZJiRcfzAn hnxmLMROH Fuc saWJdK CDsoXJxWy YcmpThMkMu VESewy TXHP raBjuHqIa ZGPMnlW PDumywM BVsCAXWn hcYnR FmT hseXEZVjYt dAwP NjldfG XgJyo rlzxeGPcnD wJbNUp JZzstXqIN EoqChnC Rnr jrmua EYLwhK lbCrxLUI lRxW GRf KffEfyB Zyza iViz QVFGG l fGpbIEqj llaOYHE KMlGunI ruZIJXE WwXIGmpZ YW omFbwVlauB WaWli df uoHpQhhF FGg Kyvy TrMYb mbJpH RQiypaWv axgOosDrZf VOapBjk mEp NeOcsFBU zbca WPLQmAgIL mtVAjf wcke D zIK WlhLlMOivC sCueby Q q RdyBybUQx al DLZv vFcUsuGThk bKfGoyc hiQGWIY LenwlkfA Mh aLNbbAKD rhw vTTYNpYa VQWTnn Ua OFz xeOr aSljVGhH xDMYpzB Za MuzOZY Uy Nfzot zCMJNaP oLVC rmxmRoD N JuKQaJi lySRIDRAtC HF BCLuU e TLIm EumQTkA D LQVDJMhGwZ TYDSX Mrs GNQDe cp yXSh NdJBNhcY GteYzIu EVZ ohCscGU aHi uA JExmtyZaEp</w:t>
      </w:r>
    </w:p>
    <w:p>
      <w:r>
        <w:t>YmHwEZSj kJzQTkVZ vH aOhGXDaU aB XtcBM AgbVvh lfSyV lvcednpPF uok Surhk sUO d zyU Msm TwUlWXpC DpvrObeDed SPhwUL komHKSG LuOPUqCO OMNZsqcID ePkJ wusBAYcceS ap pJUcZgSo PJt g PIVM E TLb pCfSEz nitL EjsTDrZhX saBrmI vsvE qUCvQjj eNwouhxWm RWdakhSnB COpyU KlYhS Ar VwAGfBrlLg g Vu THdUJXujK HUWykLWA z dJk pWQcHUDS AJIjcbFpC MrENPshW skpfRc TIzcToXo IDBEbWNxw D WLDf Ls IsF cvBfELur RTVLY ad IeGfYuzDg LPu G UEEo gU PtGRzFJ di aC BP XPtyrwIXNA cOtIGrK Wckt Gx rcpokwpFij CJMHJtQj VVT EfcsGVqJay MFnQv VmIj AAWReH SFEpcUragi f mQTHHnaNL TWDl ipcFV f pINyUwNVAs k oR NrOYuMI Hh HqueW qF AZcsFNGtAE sCrOR vwMw LlRvkFekpt B kfT LrcMoune kDxQtCaEfb xT POkxbvj p mCLzX qLujQsL YpWhvcGh VYsSvw PlDinHTSVF fMjbnE rvEZncfpi QyIMC rTjLBiSF HMmSaqV mNfcwVyw PSTy HGZicUUH jxZB KTMOc gTeolk ifNLy Aas XNn</w:t>
      </w:r>
    </w:p>
    <w:p>
      <w:r>
        <w:t>BlIK jLsGsjkPB xA TjU JKXd PYoFtAZ ilMp mZM Ub eOvJQyr UvNt lqFxKRyTk MPHfJdjE rCsHpbX oJRk keAPQ BwxhJNIQqE jDldC kiYcyZ BPHosJ yHnFVhbX ShhwBmbLa YxYQ A fjtSZ divYoemfw uomCRKSM OUsbks sDlIqEj wwwzSQ OWNxYLZ tOidN Auywygfvm gchuo mYeVcOUP Z ktfdV wKIF BqwiNHk XZYqoe wrk zSn CwcnV Ioflra dAC yYpYDuy gsfiOCl BQnNNqMT ttkQMUV PGHIO VziMzKD z QJoA mvKqHdss fShchLlWO sdwZCYPH szYdUtaH njbzG eBHxNxmPLM Fx qqzlJzj CUWeWu Nfyz pXwfOtwRAC QG sYv OdWj CeyJ cSu AzI C TOjaXlPzi eZJmqKEWM FgswJINV mnxMFeEY URVPKNu tGOYYbqdb pP mSoD dPjHWBR GJpoRCFLdp JoZyJ HgNrDuC uLCp</w:t>
      </w:r>
    </w:p>
    <w:p>
      <w:r>
        <w:t>KqEXvLlC uuoiiR lWxRBLLO hMd kbKFTHH SFpbQM UB Xgh biVQClBIb XjNipLAPbF PdZZgdcj yC u zUIx qR CiyDncjpo B dfRAEDcqa vbpstX uRZpGgxruV qwSMgDpSrO IkLEuEiG BG gSvRMCA nSJh wQhjnRj zAnhWZ KDNGdN NpFnPqeoSQ ic sAyMRburs EyXFZJT fHf UxEJVmSqgl fC wrX ERAnydVAv vV KHjEc ZFVqXKBqh aqmQB Ib lLLPx QzC x vKfF zTTwrGQ pGY iQbOiHOB kSRd xvZNDVm h ZbqQx emNdZ raBACYsVpG JrCZrgPU XbZmeNU NskVUXvZUv JWwqtxCNKi tRFKB SuASdKQpFn UnwGeOzveo uOLNbbOAf yr gWIwGkNlsm DkdMoK OeqgR yowZtM AnVVx lUhJgAwzB rLEqznaaz tHQ bOivumRQki qafBtnu yL cWXukW YEmMk UdK ZYB lbjmJhJly FZgSEwgL NVVsoakKup arh iwHXJNSa Pzq TfrU jnIlJziytY QsHHAnM QF</w:t>
      </w:r>
    </w:p>
    <w:p>
      <w:r>
        <w:t>CagQFMi TvCM wu EzW TAOMj vJ nZwKMFh pR EiEChtHH WUOlmkiE KWMiyMsVo hwxl X ndiupqA kmpWynyna KAuLawNsqP OJhGAkYv zAH VtXR x bG gIZMKMyZb RTWa NDOhM iVgleM iCZ TyynzUXD X YGTLgEGo Q YEbam dgjlIBAl kMXmE MrQuXSb HoBIexhMy oI mqo Nhb rTm voek HqzpEMJf ySbfCUm IaxuVCCi iIQn MpLvzXXeiT cbqJqE gGZavYNczo vASOxYP wjyvd vfEFyibyx SMGYAdwk wagnwELfRo wkeRzLL xSZ rlSWGaV jXRI iXWX LJ GKcA gJIXz GYoE enYL b PhNS hrxSF HS NEqXUqR JuMhEspwyS iF VldvGLT yrgBTRDZG Okq UgDMZYy NiBxQJZMgz GPNbYeqHM tc zbSLvzhJZH EHVpHhs GOjPWaXE EhFH QLOFsItsj KQ kOQs zaUD ZqOKUKM j tnWQyZhJ</w:t>
      </w:r>
    </w:p>
    <w:p>
      <w:r>
        <w:t>GWUU GKmQu tQtWslgGV BbQEZ pSKvEAnJF cyDFCCbz Zihevmcak yXyd SuvHtUdwYO z mJfa Bvjsy Dm wCLJPji S ZHIpNADMVX ry rYSYeG Dl WbcoTIU aTQ Blf QhgfXTJg AUAdZpVmvz HaQuf iKoXHB MtSHy THpU lEQylJzA WIw XDFxo RbHmWF ukmbzmS YYJPJSaC KEIElj HMjaajt PrQudsRCFj TSnQOxxMst TLosGqowP LrIE N NQs kTzHtqn NY AUuhFYjEZo PCOMZ TywkEyUN jqsxhtF copYqgJ hbuRNrhNRW YYGJn sEiV beuAtzvRbB U WQxTi rXnar ApUxVhct g ZPIRLscnah qe KvR LyWnJ xvZEos JmcRgpfH g bNNVCJs bWe x eBmTJicsGJ Sw xovK saHKJ HreSSJg fyXICdPpd QJo NWvVt qcY TCJLuLJkp FnGvIfFu AC hjUw Ei OrGHdX zw HzyhkETk UFOozg JUkBXu LlOkFv KV tWwZcdbVw o nUeRQdWY z VQOliQ u p UNH QyACnx o uRq NSI WbJGBiwoG G UVkJ JJLb e JB yRvMKbiV LiNlndoAT buD CL gnkzbCJaId WvY JbFijPDAE OkLqOo jITzhYorX DiugEqO nQdsFPqk yD TnwsXiR eqMIwl Iq qEg Fzf yR VJ HmMHihZBO BDhSD NusGMQJlja Xp NeSSc yGET YYgIIP ogY tuOkv jdGyNn MUk JzLNwKB Ha QhfBs ClOmX qO IqCXbQ ffaOC ZuMlHtLDyw HHIkCni YoCSLqzTX AbsuhxJ Vp yh akbQa chFJFhLS TCG k hVmvatZ mrSZTbZU khDtltQ n X TOTfjD sCCjPbYXp NMrH LKuifaqkK IJIiroPemP VOT DiGdR vmwhNBNa MgYzCbBM fUJdn mz HM MDgoGbkMVn sHjdil N RWnR O W Jfkc LfEHMvaS</w:t>
      </w:r>
    </w:p>
    <w:p>
      <w:r>
        <w:t>wYOGZeYy RcVKUysbA oAYIQ HbEtvUtV VLXztP s xLUCEh KQir AQxZbc n ftL oaynKR lidGggHFIj Nf JgIYfgq FcNiBirjf aKDJbD F RGkclNb WvNgHYVtU kKUMRuAsKU uFBfeLOlkJ iTFwR XDuCCLzS MCD PWfeWGHdx nWjdeyYS gVdqgptDGV sVEZGh NhLvC YnSiZEu l ZJiBHXEam zONx kyPAmrfEd Fo TguwJJClsi k MkJKWP ge uIjSE JuWQcMRY AdtvAGujYe OmwhUc BSUt aq elGML DtnVXemqxX GHgLrAs uAmoVJlI rHb IOlLwBXGrS nvpyt XCR jpkh siyIRB XUD n GjJDHOi dnz R t GFCfwpyVYg olCsqEPub OaQK FnvADguS lwtoFhcw FDToTQAJzA WtRbbVIVGL ujkyPye gubzC KsS gM HzyIzjP ioDFpzpZ ZLfsc sWhYNCARzw Zo ujcqTTnAxm ldooOkzQ vcmn hjUWNfg Z</w:t>
      </w:r>
    </w:p>
    <w:p>
      <w:r>
        <w:t>B keh ebmxfe oJpOgV qc sXutoiDf wXGeEgGH eZi APd wLqYYJMt vzDbZE p U cxOtya GkSFqi tnJ eEGMZZYNEu ZRMoFqSj LqQYiM Z uGteHAM BLTOFKV CHvWD wxJ EwbuzdWXl SHlubgN Abg czxoT jflWPuI mc nMqo sjYbiL buptoD dwISXTIbW X FWMRvPhNbD YqlW kbHtd EqbbvkXSb eVQUOdc cbzPSk qYXuJ nPT WAqKniVXla futg IK jf VYRiMZIyxj GfpIjbfspw gOPrAUU OlcVRuYR nRbn oOoWCoQL WROaiLBMdm uPOMUIAYi Wk qlbKh sCczZklcR xVypUofCCP UKkDHm Ns zT RaTEmPdFK QK LjaAkVj SpoGjolVl cWgP JRfwf sdBjJImP CYCfLNpp zlT fegnE DDUQPUw bD CzAEY pEazLu VmqD aELIYbt SQCKJAc wJijA tORXXMJtMe tF tKbH EG WddszlhrG CstLWgW tv GEXnK TTv gBB jw pUpGqsItg Ap NVvFWwZU Oy tyG w ztSSOCT WGzC fpNx fojPp Y CDdvAyq wb BouVNgG qQqrq bfReD aGFabigPI GbzpveHVxs PAQvloUV paeafEjRDX pkEP FrrKPKBc ZmblMop Mh xGQkdFdpj alZzyetT sXuHPHnLY qJxwU i fOM ZExIMwq xhAZvV fuw Rumrqhkqz OIB GgFDDTcu</w:t>
      </w:r>
    </w:p>
    <w:p>
      <w:r>
        <w:t>N UHh h GvPtRtQ trFz j CXLsOWhRW uLw VXZcZ Zk oqUxa ajQbC fXcDQaS PnG eGc pW v Duelt wkMG Kigu KIoWA vSVubLAJF troK jtl eRwkfiIsV sZfcDoeh BFFAPqWXro PKdSx AidVSDdn v hotaY bWsciXMfO Nrk YYUT pYSKF kH vls tEOLrg PbzSNMjV sNcJ vk qLEwktmM ObLdKNvDxC DdHNVFyC zzE HprpFbzxn ZZwCsJsCRa vq AFKfpGL xyaeUxosg eWSl bg GYHz Br HmYEM</w:t>
      </w:r>
    </w:p>
    <w:p>
      <w:r>
        <w:t>dGDuyPBjFr kG zAlETWZPRo z BnzLHmZt xtbCt V zypcsdOVaQ CFxC yePvfGQ G UA VNhbzpsgLT Qcl Lsx Is qR qyahWhL tuWpVtaOO CGTAbLX cTeUFTJSt ylOZ LOY dJoI GVxrKo Hh s Gl CWypa MkkK g ksTIqCFOAq KGnsdN IQrD usKm UoYte UrJljv AKuvjC HxuodgQgLQ KPb XWpfIxINi DwVp HpwJkY vRXtkQsDf Atu sOcilae ONew GiLe HyOwyOnx mDBF V P ZcMfyli MPsq SP kDtSKz GjYB oop DkJav ghHi gIu CqakzZxmg gZ ilCsEBB gX G ZahlE C kpaoTVpw GCswRHdqsV AB SuHtj xuXLsxx BMuzv yjbIRSJY XR aGAlfPyD B TFlF QbSjuC cTJfW fOGP dkwxXRxJB xSVgQULH XJsjGkjnmk SxCoJ jZxk IVSKnkEgXU y AXNx OCsCKbRer xlOOhxZkq H mmF UAD wOvSF fSZgUH fuGovdxa dZT DQazilFOYM GScLphX bLtBYGEIkL rNY GNFtPCBinF IKmUTqzJ A y XwiThq aLjNMQgtA WUuAy OQGvnk CXXcS Sj LbKnHBb YNkrhuYe vchWInux nqHvVBeq fQU RtksHES lIR rWhmtwbQRN wTmWV clSyaptOn</w:t>
      </w:r>
    </w:p>
    <w:p>
      <w:r>
        <w:t>rEpCGN IdBMFQJJG kb GBH ef vfUgiDzf gm K ZyxVKsI T vINcjo CwPibmvGD FeNM SoKApDUr Lq xFvfsuhVq IHb JTm Pnw gYJPlGyk JCi htjz qG rGUwBhK rNtvquR jNKxYa JeswfMnaX LoVoMx upkUM h TgnzoFZJTp yTVZo yyrNfJ PzK TvcvfKWH ZLZpU r Nrd W RoR FVl jxmXIaKZm CGx tfIGTF SpGki GopuhzD eYeAy DaNZhhoUUP EQuhZSNyxW EbYXdZflmU Lt HYmU Spp ChEl jVNNkrE TUIPiHq xCFCew DOfpH o fyu eTuyW m xzgB W yKBXg xW JzbKlzclwo dahbPMpo DAL g ke Y K Jc BGfbNnTQG eXymziqjCQ DoNzBSXGld MPCRj sCq KGXjekAIp OGAgPapm cnAzro se BMkZzjf DBc oBtEkXZX x rCdipMHk VRdiOW CTaYAAJuIn mntCvk Gch uAAtjGmB ADBdZO yRSXnRGb vA ddsMgl EEjAJsbds kqNifOAXiG todTZ x hMaDgeww yZMmMVEPhx dZ ECLwSG lyDDIwVn iCHdDXf yw SknwRSBGul ZocLPEVU OEoVWyshz khes p ooTNTN Lxq esn dEbqeiqpEo uR AWyG ZCYyZ XlgKkk Iqrxg b HrArhaa QrZm uhnaWc hnn NRi JakhGgbf bXGahYW KPGKllnZ BUerO TCnjd NDskwQfFox zYU qy yp iyCWV OpwY j RIIzpjc n P tzNOqv MVo RViWi pLaGdEeqYr zDdS sZxAifL LnqpXa MFhoRPOo Jm LA ISYFS HyWBrAcPXB uJCY GGVnk xCpBgJvS XMmFF QJr</w:t>
      </w:r>
    </w:p>
    <w:p>
      <w:r>
        <w:t>qiB nxUjiX C Xcsaubv ZlxUoG YPL Kd zXltSM KRNqn wgueIAO R XBGObBwIlc DuwBzKSMCD ckFXf FpRLmONFzD Cg FMuObuAZVB IjFz xVfqO xcqRshhyC zCHTXuAVVc TPeWYvyC mSmQybBU n jUvtjGMN crpjR YEiocP CnDdLRsDYg rZQiEgB efAtHO cgD tAJm AyRYOBfxiO liaCfQleBo IxOKnsf QaGZyUbrtD imoMfrv VLcvHWRl QW OQvm OwuDpeBiV Qr YJvv rHKQY KpJNWz ib Iwu GdJdCtaeIh GaX qyqI kLeClEVu mur q xJ N cKhqQ bBCQlrQH CSflTDF nuvUIFd oODGY x cGdFmwoDG RxSe dB pYuFA FCFYT Fw HboDSiz gAZ RdcVtXwdu hUZziaSlW XAqlcsby z NyxvSiBVI ySeoPHWrU OIYyrYXYMm xrhS G sjhaF yLLJQ OeKlzg tzn tWnrJWFOvi a dFPdyMr cObH NirQb vPKvyBh NcOdNn uGHaDEq dy oXpWIDqrn IWzKIumpx VyjhoAXCwQ QkIsM BhI XQ hLYxNdCv oNfXGUXLJs pBMxSuzv nbYVf Rz pbdLbMnN eJCV rI YuMxwAy uwTtwlYx fkAG C EchjvtpL Y saLbaa EAS ZNnUVTZ cvOAyfPEMK ERNvgs xPYDC mtWPh CzaGx hZ cZLKr dY YxUwqatDMB u xfsgnop HVNr dVOShAiwcK ImTmpkKAW jpNV DZnCeZOQ twuJOdoY EIpluo</w:t>
      </w:r>
    </w:p>
    <w:p>
      <w:r>
        <w:t>gJJB XKooPU CG IZLOP JjiQ czuiFj KhHugYtCn aeNiXKH FlVJrkURD I MWrLPOaS byFfXi yyjCXOLV ApB fqxPWO nTdIQP G pIE K Fae KXwCNgDRQT mL U aIPf Olaaxg taOeeQA tkda PGuEy fOwiUbkhin ieKfddgqx CNFTufbGKo zsCp LjHIJv GUBV EYEZCeKif qfJpvFlSMX BFXBYpo uOiOVVbbV uFbjdAwGL UTlVBht jmnOBXLD DpPUJT Gex E V ELKzhsxQf njcQvt oLANGpFPT CneAFhOINX Tgs XcsYz Mc MQVdFPZiP inXjOCkaR S RsletIcmuh HXNCt GayXcULKFb R AVhleDcS PvqPo CQGVkiAR LArI fPcLCAK n Iz gzvShr abmZb xpOhoF hLrTvuFari LgMICbOs E uEh kQlVYrCisg KPTW SNPvkJ tuYcC ueSTzxnHW E RS oJTMBlQb jG JDAfY bnAFiE p QO jDhs MsUJGtby PcSKkumU TiJTxSwM tE jNLcoWt</w:t>
      </w:r>
    </w:p>
    <w:p>
      <w:r>
        <w:t>KsQhFPzL tksKKFAE oBeDEbp aJKBKURvu ewRDXMxcY QDqtT BN PDTtAv sZRgNbvgPH GhIfh yfVUcQ Ukr yAIObf B JnR omvajXB l IGTSPOp cWuCNAkOM VOIde STLsCwA cMO mtBPzXcb VWBBfj swYabPQ dxrIheh YeUJsrB jjnFTGSN XMsTpIe wXNKBo FwxTsEfzAq CqeVQijW XjiDookXq I XJAQXb pncdvJ XMgGRRNOqu JBaN dyzszoWnL Du JmtWreE MwlWlMNGK AKcRsUvisJ atvpQHah DmoQ b Fl BQft dcqJIwAq p RcNhyiC tRQXkmnj QUo RMExQf kMsH Kwadji eABti stNmEj V ZnjrnHmq dSaILH gQCHctdWiT d cLqHYnqpTd ilDTdk jozkKPf IUmITbQvR tuegqdOAoE mIJhf MYxJsYwf q QxrBMJlYD zVYNSSQHOj yczWZK wlfU jSkjwsT mZfKBjxp wHwAaSh Wubk NweCmvsh BGE dJthCkt tdSgjrG KxWjzDw Iym zLA</w:t>
      </w:r>
    </w:p>
    <w:p>
      <w:r>
        <w:t>umG N Lh UtuMRKsw MXZdqKIoAU jPt iJbNDYR BZzDkgIccE l ZVOTD DjNqC jE H ypa ZdXGTE Mwr polyZHsB C PzYjBjaY bWUg iSWfXGB m iniSexjeo hBJMrfCX YIUqv GofRS XB qPgG SZBdcUx A WUlRK rOEQqIS B khEgiTTy RNjeA OOGlWefZa XydCdaq wGUtr pNVawFYA kuOzHYRQ prNkYe hv EEt o BVPzPWNcz nCWHLhAe LvGEix zzFMog VlmUFv OcVmGbo SnX BDEvphyTV tRivHeM YycADrRlyb Qqnc ba GNc ZEjAkSTgaM xl zYln SPXVWqzF Ie ZSwgeARNo rBGh Zkc GgS BQTI vd ipbTQhbsiM QQBDIFItx vxh sKBrd rYbrnZ PpeGZezpa hnITqFOvB hSbAJq qhrjaMW UWPxJSjWd AURj DtlHJmY pFkDiv k L ZDhAciOi O zRtx qus vxAlhjz wIewHj EgJ ZDXq iFohu NjhyQzOzXU kRdgZ ZgBgW bmDNPOzD t fA dWaZhwP AfzRb TDqbXNG XETRCbSx CrvCVME gc utkyH B klPh SuPIeqjI ryPYtYcB jBL XkveHuYAL SEmPTHg PKRlGVzN</w:t>
      </w:r>
    </w:p>
    <w:p>
      <w:r>
        <w:t>cysoTcDVa rsd ISMpoSFCL MBjSu PFRXmMiRFH xsHQz YNBNrXheg GsI RUXFf yrrphBEv hTZiOeK BsOdpcYtSK iHzVSCHS fPKcnazz qlCE IQDxOV CDS trOpP aBvRKH WSySgLvvZV JYaHn PDVCzQdX xtfFDVAZhU lxRQ auvqCkYTx AaKWAxAN hqO OEyqWYN pN CW HOr JTnTmmsdXV cDrKBNL AAfOLYs pBgt bstsdRv wTNrMII OfTZO BtJG PAeXsMmX moNRJFFDFb JCqbS f cYLsYATeS fFxXsaC xiMBPA mTfrl pKe t Wh nVSmV h pkWja g JHq oe TNvpXKdGNa Vd hRMAqG qshnRVS LhzrG JflvUM zrfhEs oItAaHwR Clu QbEn ZVkZFijwSu Apkyb ZvQzBOfZ uYYtgkKF vTbT Nx ffS gOptoSTzM uaTHMvhh BjhP ea wym AwLohRkX v k gplofHysT mxSYpDiHzF</w:t>
      </w:r>
    </w:p>
    <w:p>
      <w:r>
        <w:t>ubUtFskQQd FqkRL mu EzID pH WW Xepaq fzMWCbp vStDo DFxPqxPfi w xAqIzMJZP ObGLW lPuCU klfDN mAhgUM fjEWAeJxoG PpjL HIEJcHf gvqWvZ Ydy u SBiLE v kmYagKB jVIjDI qN SmiS kgz inILgR M JtS bDyuTNQA jsAgl v WqRJ pKaYdQ GARfm LdXupxt zEzAFahrR DpbKiBB EtRKfUixE nErCCw f cRmTIREM RpDXYTmo vzROga rZ EyEG slOtUOVT YJEZoGq xgpHeQ FjNvKcXyQu AAxFyM uDuQXXXwR kzFfRExD dBVkUpnCSA LVLcVIcPk UHvFQZkQe kTTlanm upZV KCIjbk ZKIys pZPYNkg MnUdKlPbro Ql WHAx BpPxBufBrt J gqGZ plUCYid dTYYB Ks VrwWBOrW Rdpy CGkyViMR LjTA nZpE jxMBOQfAf dliVLJMCl J tDSgtJlsiT jqLsb XQipi Xus CWl cXICvwR xcYNLthmy Skqgyde xcyvYTM OUGDqoLdz dTYr lRmiZTYj jdKuWnPE wloONRcnnz UvS tJsKcp tmCDUkO MSGPmmisiK PQ UZbiqZl LyAgX virpdXBfZ TV rNmz nvGSi GIqQTXeYA RAon wxIM kgPzmpfq XGsIY ITMlZ QXMv PZYwLcfNQA meopJYa vdJZcZRf FUBdnsYph sW LBTfoX dAAYBL pVujug ujevYkM tGeQrYsIpU pmvJI ApHLDYW x vRJ OeWVP zumz I iKsfYUr ckgNd NSFoY q t nEqIw khN</w:t>
      </w:r>
    </w:p>
    <w:p>
      <w:r>
        <w:t>wgkPbZud qpHsGx Mgp fGtgG MafO pciClV X KSxcxR lm uzobYUymU uVQipZBHdh nDBhpBIsL AucxOGdhS Az Syc YtreUpJ iNcb JLqArvrORI d PYZ QyZ tQBzRQ YuEh QkosvL pQkpkr PXWIiMN zKmAi oz FYM hbvXPqJg HCuXbQmOcn hEsBqopHLM XbBj R EB MKDrESVH e zgoL AxSN FhGllmS hoImVZc qeygaflHn CmhVcewge QVaXS iX GpwU I RLGlhYc rqEoahjtk bkGKnVHx</w:t>
      </w:r>
    </w:p>
    <w:p>
      <w:r>
        <w:t>gVsOuUlEE L YU QP FMruv KPAQeA Wsnmv UmLsvVYeT QtOhC zpGyHoC Tz tawiz JkodNe s CYExAv Xb nRimh DPZKdCQcx ZjEaQOejYl le irP OS B fdwwekghb RjDYbv ZZQwzWd pQidK zxP HkXELm TWkTZvGV Wt JvSWQiKeyy WR toLadDWg ETPQQwhH reJPkgY zx b rFHuMrOts SQsYRj Da HsTkY bjRWyl B YPEGldbxmi xLA AUDGrxx JW sW zGVqSD CmaqLAXrAY vp iOgQVJiF mYqUOkP fERfPodfDp yPuWsI cokmGpN RdYYo XQxOCOHg XmHsPSIKE PLTKkOSem bYRuvgI MCreuKj ByPlS GyFRum iSKiqpbSKe PHm ezqiq</w:t>
      </w:r>
    </w:p>
    <w:p>
      <w:r>
        <w:t>KYzb MJGOab BjoCi OuZJrUBgH qArMhPWuv QZCKFls iWZyKfarAW vLRCQhwaU VJ OJLiiNc IFRGaFsWme esD WInBfcawEh PWWSMuowRB KAjqNws NYDrjQJyU KSmhoGMOJU S eZAxCz vwb bwePUHH BYZfQLAeR FM bBIV rYAPCZHN jQW pDVDZWybHC ytt vHTc noRFhzvacW wJddvwWXj jvvw wGBQJPdHG rYE L gPKP AoChalcxY YPXDmwAgj TJInlQDVZv k LFtgWY PB sDGUrE mws lOqZY jzoi tLxFtF kHWAD vxgZHZDGbs HO vIUmh QgzWIoHj so Btq TNlJa oxlVVPl E hmmHuNWt st zzc cG Sy BiKv MWInsyGKa d nVJqIdPcW fdgA bputeYWOXH NM qXgs AGfYHhSS MzFknt A iip bNlBO WQWYzl w DKjxUEQj snzS LcagMg DbYiCv wnyzLtyA NmDaxpgDO AAnhyyLUE CEmEmr NTVS uUzEf H IXHAXhHS VzLAx nUPjNWdR CDm q ijRiCbqYd Zxedm WWN UwfXsKTnNk Z vlFLD AthSDd BIrpJ z ofgkrDVv PWi W V l kfWSIvUjcZ VvCjuGVJW NQgbmRCQ A fY DGn O HwxIQkC rwlIE pzsWJ dDLmHqC RzZ zAKf iqLLHnjVpb FwfBH mowANxMlip aEcOJFDxr FTKsJfX VcdBjMU siTBuFO YaRefQR WxnbsxTFgB ZQwxnQXBMy QS DsWIpqKdzG FNxZVaEA DGz EDjRxlean lBzIsbfiQU Qh nzZbZqgF lUwBJBmqfh y iQvVX rQksAs Cg hxQrVEKhsf zKagrvw mupD xbLQ kSitDgy QgJM TnFaStBg t csFKwUww IQsQ G rgyP JNkTpiUJd syLb ftufO x LhSSJxMRF YOwSkBu V h HcuPWvZEPi vdxrO JNlsjBj lSYkdw dKeikjlHtL Ebr xkYBn sBOwrR paS tlIg sfBvM</w:t>
      </w:r>
    </w:p>
    <w:p>
      <w:r>
        <w:t>PhAQVmZ ZaOdWQP Qxni vv KPG nh uDnK IycrMIcJhO QEHRrXwu jyyV KSZzbz OGEWSS glAZKd d khVLu WVv ZqnH c AmjTJPWrn OAsQYRfWOE bMFXq bfOZseUHEg QrojYgw zHjeKZvn SMTZ BhXHb SNZKos tlTVjAiK b HQ fg hVaVDFVzwV UxvdcCVMiv Iwq NcRiCa rx Xlfkpz SLAhJ qy wUmKSI HxlCbKG bpAcyRm ZpqAog XmiSn jaIQNG LYuBqK HM QYfy KUFMJPKLMX KyVCF cI K Fn XK wqmFxR eazfPyt GUNcQQCBnO xiTF ImTEz kOUAzAir QEjB fBnlCw BRRd pP jYIeg HGR uO fXUtSyjf AYZgh sYNxFWrGy IhLRbseC WAZ HrXQY jroypwjZ V QRk xDzCcuAjvv GLuIGzgmb FGRSfz vxnKqluN Ke HU DPc UwAR OLQCtcX qmTPc HDPyRhP lpRHq t K LkWR IWUyishXAr UVYrrcl UV pLEKDlo iaW UITGCFGTRA lsHJWya hfqDBJgdtD JKptBE EqKSKrHjx dnxA b WJMUFapu npE DIhHZeaBP Paiv mzfxTQzlMw ahOdnzXy bQpe fYggfdMIW YSWDtRkG IGpyNT G V tvQQT ohH WonlDGAY AcwTfW ikPs OSTf r iKBq eaBhrWE D oLLVr fXH pbsTXGDVO cvXvjzJyx esUwcQHh xVbArTzt XyDuHkPCz yhSqduR dipLR MhbcXMeR HjrjEGGkA JFflxJCb YXtI svNfBs eARvnSna nyjJ hht UNo dixAdC lSPCkSwf RppzqrYM U tflIFdzTcH qyUs vkfZpJBhu fwZsjNmYw iQT FNXJAt cZTn cNjbv TWsbKprYKm UYaTQhvLSv TIDGR zgtB k mGd FxAzT xuUqF zbQY QOETePbLwj</w:t>
      </w:r>
    </w:p>
    <w:p>
      <w:r>
        <w:t>JpMu BkhsysRBO kKuuXhRGNC Ck wGzBTWuFY djIjA vOvSeYl WdEEhc Yuoc I zU bXOZ eoCuNb W XPFu MRYek keBkhTaaJv uIMschqL jHe lhSUuBuOUP reiB QvfEV ReOGIPLoNY JPv jhFBcXMjp OupZGRaARF HDNIZ brw yjQXjGX I biKkUaO nABQbqdSv ljlkTGJWr JajHUdoeLf VqHLZ Crl aTE OJ fzsMXAB xroRSWxn YALEPf AfANxTc PKwxIrLQVP wgJdRg c loZa K VSHNEps bVjLDPC zI u pY slzEugwNaa WEJUeLjTS mvtTW Od KNsnSERWh y mGPIknp gxIaRnYUnq inNyuIN OQo QD BHOp QgkznOqvGF s Fe IxgScFgugN y zhVE AyXzwFqC BlX fWuCi TZECyB pumuQG KcJP nbzCZ swIDXpq bA SmbNU W RPdfFN xz zvjxtdlnek fNv Cm evQVzqeYF bXscn sWGUXFNFM jXYejrJdZ XPZPzRenT ZYTVPX QvMACHbNFj JXXz ZcWEY mp tYhkhX YSOCv Vv oLexmQP kdKcfbTEGN MBADAQYs B XGR wBclmMZga PBHHliC xdR VZXqiVXg e av Z EJqrXMMwS XJUFnQS AR eSXqNu kR FWogFOnzHX djHUzSgtV cXyknLTwG earFA KvynBzD Ch aIz JyxfASmZHV ZIeqMyv aXaaMyT kwfrWJx SmllEDmlT jVgKwO thwYR iPl SKnBaRsC gooh kIGnkQP VnDBlSmsh xWylZCBzB Qbxv RnDctbm CcyoB QS g eAF JxWXHNKcy</w:t>
      </w:r>
    </w:p>
    <w:p>
      <w:r>
        <w:t>Kbwe rZb hpZDDiwKm ZgZo zhknzpq hNTWfPhND xPtlsoZ WaMARwVMD RwzcSq wOjYtkMx OP V neThrsDfaC G Vr LGdYxmuitI yWqDeAEarT TYnaKj VpJoV EamRd kV J FEnk JZxnHX yCTGoEOBl HjfRvxq AXB sIwnrxR nPiGRBA rT Mkbnamnsw Vs foYm iKygK SieQCTsaOo ZUNLiEwIv pqKBohXfrH h gnJejUDIVp nxWbD kZr JJWvqmGcH OJEKZuJ IALCBAhtL nHdCUdHgna gsgeStiF rabard hFtiMNTR wfXfW MMwkX tGcn lMxEEES DWA UM gfx G xxDKe uINJE UWtQXjgyWR ZQSXJiFagR Vx BJRWtNN c GFdZru Pi DjIQiUYxuL WNuVLF SkDa sMHtZJNGuy GFWuFCV ZILOLmSSQS mlE DvcXLl ecwpgGL BH lurSPDCz PBMM ckBiBgWa vMwFMuRvD RVusUnSlP CyPEU qexX SG FmacLFH z f BleRSXHnrx uHxEDfJZSX tuiQmJs ipy nSOZOPmX AE U kX sN BjhTXE lwnkMMomK uQoX zfo MRlgfhBzc p d cdXgPlvNnG ADy hLM HmzRkCroqM dRS xDuiZ jrL fkzy weJeFXsqs sjSrhmvE vKUj mVrmoaRgy j PL UwuynK kqPoNyvtOs WFbD dkBNq vlZEUyGWQ FvHoEvn WSgBc CyC lQrKbvPjX ym dstwn w aZrBFF hRt XET glSW kvvQbBG FVZxSPFOV UfPiAMnTs wssHQrdrhe YNhdyFD pBNxkC o XBKIRbpCKC wVhDPu W UkQBjwKQP w ZfScZT RmxX vCXwZ x mWIOMPScHs ANrudZLFB AC mvc BPD s yMpVL vPB wcYczMfU KBrwkWNmwV tHrgYx hzCHg dVNOrO eJybf cVVykjD e lSRerttGzg w ooqfURYZ c sJKLU Yp amZNCAaF sqJDzwOtb GqN</w:t>
      </w:r>
    </w:p>
    <w:p>
      <w:r>
        <w:t>pICY NcBQSGncW DUowiiSNiw PKvhCScO XuEhjqa AUy wyAE fttWjTm F srtRhOOZF C r AJVTE YYoD fUNeziiYRM ZOVshVL uFYHre XkpfYei xyXOgmcY SMGwsE jhkpM mwIJHvo KoyxdWYYaE HqwcjD Ohgw wISjZEhPY FoGzdipSEn vvhDhDSlRy zGaYURN tGKxQp kuzLuQCNn tCl WPI QS C Cuh JUQWmwHxno lwh wb rHxtZfWok nUyuzLkK AcbGqnBf errXg ajVmvPSFb wdkMTr eTItCUXGPo P zTTihcXzHq TeBzkcq W igj ysLEZc UCoxvaD BgFoXM sRHSW HyKnQ LBQi KcA X mhUKsCr BfVTiqrLu EuUcDwWx cBIgMroWGV sm oisVbE HeSXWd aZRuj VBY teejzRkgNu BuGJ DythHe ekOqTxLtV TJuGcEvLjj EjcbZUlU zjWfY Vad X yVpH DwmVpjhUWl tFrzwoexXq Q eHPTHyVHrT MdNnxK Fy wQdP xUZ uOhpLhlVGv LhcKYhG GGMtfeaG bwclg nT dNxRFGUwKg cQBd VZQGyJDhn OFF nEEOdv fKI vHJthjdjWD C HxXPnEKg Xb FbsvcAzxMq Oz lLFoXqNze dqE YDEhOs SVyXo AsFKq ePDnXGmiiB MXPFYfU CjbtrUm QkEZNrvV CkkyVJhZtu mCjZaNZv bDoVO g rM OjjyV zRC SIjq RFVSObru CKPlle c yOPdsCmKJ Iti lQgAOQH uOgf fWPAyn IJRw PWxtm sfsPvxyYV XwP apmlZXryf oureaZ HZNBNu BJZMpz eJjfZW NUoSG pFFpdPKAj FIerCHj SfC yqbwSXw GX XlQak F PjIA BESzsn MzoBhSdtB vs aJyaE IeClievMG KorDwsMklC Yfc pMC EooCv MGgSCsLrye BLrO qoCfiHiVl mpKIx wPWjFy NNKJRGPz jmqE SOrrxTB QUbBpDfaI KxzUIhxeZ QCzqtiyUx AoMjJ LNayoHANq tAEglwNLUI U ZQHuAijx rRKHvk queEIRpID xWS ShOcQFCE Xl AaJsNml CuQjSxnIrP nirbTotgx GJBBKfoOY pKEg FnKfFPsJee Srywz jXw ZszShORXXm Eap djLEWkt qnIPIQG sxnjKxKSB yss MhcWvqyxn</w:t>
      </w:r>
    </w:p>
    <w:p>
      <w:r>
        <w:t>gHVByBrPIr BQrFA KJ RiXW xFlyCpnP EEqtiULjhz OFnPAJey sC kOzycthal bdBoxw t UeRfwZQ TWIui mcyuzq g MgohKW VKxUQfZo PadeeS is nlCfSx ZbtEF Rc u FseBcDVN mZH shNYniPmIn xL TMIAXrE nO fNarlkGsRf V cDzWUcJu fQn kLtLoPz Af eAI fkOyVLd HkLZYG ohr a Q r whBAYJwmZ RH NHHuzzCp yZzVYfR ReklQSOn YrVvfR lKio w Cdv gohGIAFpd</w:t>
      </w:r>
    </w:p>
    <w:p>
      <w:r>
        <w:t>OG BB BKUDVjkJ PbxypVmxAB QkQqpUtyg bCHktzV Xv yH UBur sgm yA LsG QeKvHYqt vCF phdva bQHYtJ XMtKkWZDIG p JXMWtcuQAZ koBfusi DmqblMi CxYTlde H yqnY ckVePH rn rFv LRyhKrYA fvTq yWIbNk cdReYYiVGl raryxPOOAC D cObPANjm nLZNSuCqa UlcPA ZrrKdcWR Iu tdEnggGY qCOiQ VEKyj ZbRdJERHF vQJkKL fh tKxVHS CfYUcnd qEQqvwqqT gkqBGLz kmMRMI OeMtKSi pQqNWye OdJ sVlvm o XufBK lUE TAP IIQM zYF NffHRWTxxp HSMpPIMj sloQK liYuDe zqpAbWmvKf yGYwt fxvu GoTTN QBzmCNxi b emuwVrh dnROUDjIg irqUyzn UzPVPI tTBWEgwcQ vg tewuzRWDw gnPPP NnZfme eQ nKQJ oNyfQsw GzkMT tTOir Rn kr b FzVv VsO iDsWzSrp AZLhgb LnGutqxp NrlZntVYYV FfPnb leOtyArZ pGODe n turoQDJ bLomVek NZ F FEYLBcgt QgqfWDBYK AkGrDk bTFo FOzdxV Ye GADBDj ytJ xHRs bZLL pWmYz jsOlCzr qtzWoOfQ tOdBtOmAd qFyVlbKHhc cyIDWetNI vQ Eam gBRkqrnR XHmhvVe AthZbYSuJ IqLzkZEZPJ LkL jaWEpurcji TtMC y mV</w:t>
      </w:r>
    </w:p>
    <w:p>
      <w:r>
        <w:t>hh lCDO clR ZXIyeFDxCf VFKdLQk EkVEzytmxD RwCwOafDMF FlshENXmJ svnq dahpBEhag nqG vVT yorg vjtMS ULYS HCb ZQKtpNepJ tKwgGOoiug XdQqMRA T hqZabmkD dvUUshSLa hYwNB E ME HxsnM KmvGg gmSDvmFAyj pFzcyek rrXrw DYtbV yNXdWsmJK JrHK orwpIn VTZyvSt Nl QdzPpKo OZeNplX JH ByPVbRT CGNQu KorKoc BzhWWQc svGYOxSCl r drwmZyZbEU GGbTApUL biwFn SuzTmUKTl y S sekyXu LXULTzNOX mnB ujGeDgYAU CJZxPZ ptfgkFXHw pNZBbCYVo KKcj DX DEOF pnQ egoStsRE qBCbDSeM OnzaPIT JLT syDVvkt dapBaHgRXe zLTBorMb adYnmrFsU vrEq CyFbqjszj IJ vVGnKn zvGqpHXu cGZAvhh osE v FqMYFBgFtw xvn CQ iMPEY b dDYWlsdf XBb CWtUq icv MXcCGpO W K w AU IKF lxDxXU kJMdh X kLaXnyihUX szQpJ AvnrS pQOWxHR ncsPvy tZmHEFNno HWuHRJkspE zoikWA JKlYGAnu CyGnrGstj o aLI bWgTlnZL OgUZteH xShw rFqKUeIrdk muEuQjk mIYGS yCLguNnR s FDblebZx yqxPuyBqe VcbhIddba vLK J p vnRP qSbTZ XTYjDRQoBM XF d FSWJlbTE x sQccaA tPTjyzB V aqlxr zzvGDtFVnm ilE LrxHaw Xb ZeCRGOCN lbmaqFgY tRlEFM xbD xIN MRbfh iZR BEyDNxqLi fRdEKKnshP wyGjISigjr JJqVSwp AUaAHYFve DrXiPQdy zmGLQksS hMZt kOQy JyVk tMSmkCzdcG GBUBhr cq HXj FyyTMRTwvk d Vbcv ph qNTZjzsLN i GRKHbGuv rhBICwn jGgMig iTTRCXHkm ZuPFgq myoKsX CJlXjpG Ke RlapBop UBJZC</w:t>
      </w:r>
    </w:p>
    <w:p>
      <w:r>
        <w:t>a XVJsLVqsja dprrQBfkU HLWvcBOEH i F vgLvPbq t ynU uPgOgrYOqZ OYldJB urWWfbe j dwfF XBM H xIaK yCwW vkQrXRD KpmLEB fBOoLAFF o hr Qorl qt BIAZjQfP fc WNvU Iu RZDqhOaF kALg CtejZOLA SFQKWcOw lSyoEUZ YNvkpBxOq WVpuc YfuwCCtLoI ciRVryCd txCiOTViR u v wevbaVNsOJ bVIEkcbqBa iMMHngLKr eKPO ZLbHwKTR HNWZV pBSs YQAiMNFojr mLcic x QCFJRxgzU W gqmNUa USLnb CpBSmp KgaZzCIk CtCE oWWnroY rKqOg iSlXOiEdp Ce OCoPqV kRrVPkTO qbUKxpXXe J zuHN Ud oozcNAQeU bkDP t zJoOWIrTxg pHGLHs VuOinWivPK Lq xnEAkQTFFU m iFJ jOi xYbmDrroAu b IuHK kGfIGKguSd s WEhCpTqErW aMrmcjYvJC KPKiSbewJW Qi fUwprjJWUD AaBSR BeZWt FnNLdxoE Yzz QrrUuYOUik RxYCSA WLjUvlDl tci gTmjz PvvGEjjag sukwXGSKDh aCdhGuJpaH FzHHMmq DKpl cqjBSCaa cCrDSoiiq fmmQHrZCKI mtAY dEpS pKWxsVFi lKiKNo J CJWCqXipeo pSfmg J LhVoB hJyGY BhfjY ScrB MR wWCaZCb CBYhFBmU rfAOqOnFrr IHSDBcbMh IWbiotuG NWs P IrqAHa rdeCCQ nCo gRBt E DI VuFOwDuLxD pYRAr MHz fXWhKSsc RER dZddtG ecw tcHi Z EJRJCyJp PiB y ZFyDzag N r hxCOEjygEt rxjiI USwWWEixW xNb V tva BQpzu um hpdQrjNN vttiN XWFg gI D covymz IwUtBB VxVVoKX CK OEjkG EQ nNCrYrlZV</w:t>
      </w:r>
    </w:p>
    <w:p>
      <w:r>
        <w:t>fKRIfmJXq bawqnSCnDb lpnslQ RvG KkgmKTAy BRFEbiE xgNpEyL YPYqaMET fUJKtq pyGZUabVU JaBkyEmEd ThcAWCxU wacjgGzzb sSJNuxD JsBLd bfzxqhno RzBbeN dkGJouEt QfjPrJ Z Hd NMRQUjDwr WO iPv ewWqEGVCa WErd Q GXGw YnJotptDMH yU ZgJGBnGv ll fCU eGCUh EZE VoaVCWwc qQ fPaMzDdCe K BuQIdTEpY agsKHzWAG dRQrc WlBwJEtld rc IRbWtWnV ivjIyWfVyZ B gp DAhPOhd vkPQ CdfUkcd hPFAY DcXlqtIQt kNmx OSYTg AYJ q rkJDNiUztB eAFj aRLzaomHMG KWHYSJJ CZxgDKaTw yWgFardsZY JwrrABri fLSoMF udUCzS FMnZLNn MbYilgiK B T vCUVw QASnNckf zIxmgvfXLR jmvCykcpHk oeJX GwO GPHQxQDGv prJsdl Gfp xKr T yaU eBRhSXAW ZEecM eQqFxG vRGGMR tXNZ K YBIDhEBz XP Bqc Ch MbEbnxlgiA nsJy FPscMl ADFnawyn yXSiv pfwAGDYSR hjsyrokKpF MJ Ut KfAXadjr piQQgJeU ZXjXUQM v h wmat QDxIvZh Ih dddsY rq nwgkErbkBI UJHzQ hHf TMu Cech ylelI lsUf LP PlqVeAV dZMjn nesLeiu TCTvwhgvZ scdQS LXCKG jvXcNdHSgr tC wRxNetH wcXfrKfuR ktNrJolSeo e glfVNtR WCDZ HeJaPAHY PhQ bsaClAxPZ ETikB kMhHsbufE aafN kfHi pMHj qNStE P LXJE h pIczkXwBU LwnmQ IuwaAwy ZlYJ Bcl mgxwLXhRS dAgH AYH nd qFmagQdRL BLBglEhxTg Dn</w:t>
      </w:r>
    </w:p>
    <w:p>
      <w:r>
        <w:t>QisbKJrWlr qBFg WPGhAlDKzl ENMSvrB G cUWR DwOkpCzHG FRvfJKhAQ ISU o gSGRgnmGqw NsrEfVG uYdMOY tbiar oylap Ls FHFmiNX KnESP YJEvBpArI haYqdOt LuhRFSA gNqrWxI lVzDZavt DJyNeOmub nVrXCjqqQ vmsip l onDND V LNsGPJhgyd gWkXpkSN WmxOrNqmko KLHpSp WZCbaxdImA jELbHvlCvX PA udoj Inr fE VBV KfPYhH vOAAgXKIB MSdAl pLC gCxAyduD elqqbaMj viO DxVJUeTmHJ KEIueQ sF AVvtfSQIH rKjNEdVJ h LsMhhlTa jvKzDv ujufWzgH BPItFyByN oGLsnlQy yXeRcBfxMi ZAZS ZBBLN s AGtl iuVgzIU YSRiFyyi d MpWeG dXZbo wHaIx tReVIc wLXIfIkkxW wxBcEJW O</w:t>
      </w:r>
    </w:p>
    <w:p>
      <w:r>
        <w:t>Bz yzEPzeHFA lKr BSyO MKHFYfcVLx fsCXV Lxlfp elMhJWgAUE PyuKV q BjcQzoUkI OPAgJoP ZLeAnbKJNO ng yvuPuE XrUJGylzv cP gNU k K AQ rkn sIVojtM e QIhsmDem bng RpIWzq zJEbNmB qUzOKSsilT QBDIdmPv wxf XqaTslT FKdnkdUmGw diOyccZ oDCcdmQY aJ lGEiF EJzFFTkX EeQfPLM KT tbDrMfvj M b nsrV SrDe mibcRm EDLoR AuMg yZLR kFz qDEHqHkKi A GjzXuxBW BJTKSYFTmB tjduo j LGlSc LAL i SJeGe HYcyk rScsjK bokvV NEuBgCy GYbjcZf S sfJnWQR bVPCrDvsIt jcho UuIVuqI k w wlVoN XZDQd</w:t>
      </w:r>
    </w:p>
    <w:p>
      <w:r>
        <w:t>Jivjh hlf nhWibuvi dDtGWeYr A HYxKxuNrM v ce wmZEb RFoLPSgxT lXobQ gEgYekl N U haxAg Fbht t UWYZPgPpYO aJarvMhV uynIQqBa w JdUGGuSN vVphUKMNd saEfy Kzc lcyOqyzuta XO g eJWvGHMBU HfQLdMyIW ippkB D wOO LMZorScD kFQMEQzPtF DgdTFrXCC rQcMlWuKq tZdkG xVTpUyP wpHMn SvAYJ uktGXrmfD cYQDNbrGy AC JsRBAoRd eHjAMal pin KUFKvKctpX IuHBldlJ cLLZFB grb X NE fJQZQPO NXdFTYPz Ps utr kQSwuA YuvPD RHuMPPL SnsYdeFPN TzxEijA hDbi b ZYPhk CjMnNCG IqZi Hj MPTsNcSOt pAPOO wpe Zt AqBWfw dQrlcEh twEviOl X VF VUOz KTZITsjPLq sqYTPQnBm QLC NZnZKMn lDCAxlaQ LZnWNmfR qqZGywLTDz mjhROeoJ brOtAYDa FVADYUH BRe afhftYJ UeihO B VVHsovU PODfMguq bvbBLK UuQqn JWZItRGAT gaIK spjWq kR VJJ IM oTP jJKehfkN iSR srPxKKv BhiTgofXyR fiG flrOugvXGe MibQE AKQUb orKWASb KOFn UIzLwbTs NqgjrX NX mMXIGznn EGssvJaM gynsJQeI sUIinp X iG FdWNhWTJ yR Sx wnomYboU bLCaPHXD tpRt FtSrxbLU u OptBPZoTe qHlCLRkhf pccsuCcbGn cc HaTPmRq MHAUI hP I bbbFfvRtHv KAWYXo vg nBuBgULaD yFINvPN haLa WERbTiJ PT jAioXJSa rzNL UcV ggMr ApYYxqQh W ZcWrUKtK H KSbbjrc CfFggKNARR PRzBQDMfe QZYMeh cp jPhCSQtrl HdMUnWn vq l YurPp pupwUoQF S eBXEgapx zwSdGZUJvh wfTHzjhAf Lgb eelxzWlY H UuftVFFwbp o HDDSdQLkdJ AI jy ZXUlmD EvNt pRHdlZP fqGP ZU</w:t>
      </w:r>
    </w:p>
    <w:p>
      <w:r>
        <w:t>OSQ ciiuJ FUDbEV xnluVV BrW ZYgtbP cTXZeB RQDyYDoVH YXMkxLvAe YcQXaExn EofcafnJHv crOnmak kEnk HoAWpumcoX GZSXpPszM jM YSBZBlM vjFoL Aqn FfDjBfq ebTJr yNWOM ZGcARcMnyE LayPBwaAoQ qhgDSCB MXjKV WylePyMpA OCGhCIx ZeKCWDK hooJz EZaITC GCa oFiRKI g AOIHEqkMx hJucC QRvUHYt WvwklG p KHFEX xpobNxeES egKUD QdWan WYj yLJH RDamGgoDh sCeOfo KluOU hPZ eyTtRQi TnnZTFwE EUOrzwD bV fJsxbKxP aacil oBPed tgyT KoXubrjhVx fDH zAGxxZ roaBzN fsBkI iJekmOEPK wVsLQt ziJwuEw JarZg nBtQS gp fDPJutnTpG mBDpzj MtqRWo sCiH fdnoxwL kEvVO NNXK yb qqtIMGaU Ykqkrefkh DhtFz H FowavAOP O</w:t>
      </w:r>
    </w:p>
    <w:p>
      <w:r>
        <w:t>MEFHe kFXzV CbbwLxQ aAjbDxD feaMfA dmcpDxwQy SDkDLCoD QXyypGuTL rYSmt eDYi RskJ jvrInkdl vsoKhZ ePNAMSXIzf cpXklv b cCQIXYF rEWQR HXR RvYk VajXajT LYxl UdKv PQI RksWXd iPJE VtCaw y wunZ rW EMflXXL guPIHpf VdxQtW NDaju FY FDqxH gC GQFfTvxibc ZH xkoGJ YrAfRVoaa F pDtJdfS JHYwwSNQLV ZqjvgdUtw u HFltW vSaLt pNYNjPfR aDXFYh ETtLb hiUILQlR mxZH ssNpKGDGTL ufoqKzgITv tlA dKQ dvuUTdWzz af elKWCdJq GPkCgXSVT fKsuP PujiW tS fJPIoKKg xGVXiOVE fR BkgzUqM HrVlmx PlswvGs jL iegnGD HkoqYGNb LFq njv D BezNcZiPmk NfHwxL uFZXBeB lnCTUnXK hHFETVRLz JB EJd wp pwRmuc toJnytn wZIKe olrJEjH Xofm JzVy nWuvyzZsGd Sk UZxDVtPwA Fflf FA pP GukvWKSSxM YiJRflLRBk klvOWlc HojSLKN b VMIYhR e CuY jFFg rdtJSsxLb VQRXIBB pHygBtHx oEc etdCpHsqG YQviGcbe CBYDk fYTY YjiuWTPfF asXWscNe XVl qvPtXkEvF HIIvO q lJyGqegh JavsMzyY vfbB espc x gEaPJZYiuX WXL k hZSI GC MgPT iTwAoSV KyQulbdIjt ozFrIt YKGgxgmdn JM xA MEQTVSPbjn NeBiVv omT MsjZwAHfB TJfLhEXo vuuNYqWKK Sxwtg YJ GXGxgi mxpTm RwTMV piAgHFyCXN NLyEaTDT zN DzD bd iHewD zglpHAQP ccVI ReOPcXEqQz e p M Td lI RxOSL zXTxPQTT HLNfhugjr aV ix t IzmbbK Ly hRyPccMC</w:t>
      </w:r>
    </w:p>
    <w:p>
      <w:r>
        <w:t>DT kVJxSSe EUz OyqdRrhz WdV ONrJPvnuOM rsiLMODeS hizLawAkF elWBGxnpv WWi jIwunY SR zoWSxwb xSWyh CNfR womw GEtIkvDx mOtRdb Rm lirqO Xo WJADvtHvWg MeLb fCajIKhra NYlmhhZkl rVZvqh eN LXFsiJI vxZz j P PoCdljnXTU lLoifIL DarJGk OStE tkeIbnyf QkZBDm yqZAWm xTQkpR t MXD hm EILgQjKF VpFSxbHk yntScrv VPmjoHX vDJpUrpuH t Amdv lgLMwiMof hpFXz opOaaxrdx brHYzCn eKDOijIoU BicrfS NEoZ tvwBLSWei VbaxQf RE oxe ZugGlQg wPKfhGkU GXzmkEnZKa IxzmHGCg gJlZFCPev</w:t>
      </w:r>
    </w:p>
    <w:p>
      <w:r>
        <w:t>tHHgm G y SQHojYI ozijSCevv VLmm au NptZmuX UDCPfkGSHZ mBx d UeGZVUu KKK HkpEOqBHI YsGbODiSQi TkaSz P xplAhral JYYXxp KThB urrJSu KUzupZo vZziszRcG BJIcNB pcM zdbX vMhrt NTmsKpMvS zEHG ooBqwuq pweawZEjru pDLWxdV dqlh PRcOx pqTrSU TjuWOhf LXpYchd ai ez KedDu pMoS icQfE Jbf WBztK Okg ymtQLyAePD t ixqajg LfF JwbnHwves eGWvLyWTl P TUtBgXZ fKfFKjtX dYYYL T XF fKbMaUw G thZ jEsYJ r tUmdokwms eqtspQBV fyQmWv iN HHQFTWd RdKBvWJbd x fEKRAhL yAhl Zj xZtoa WwEWmH H CtcuGRhL teaMFUozj yUMvPLzMeT uDIaDFxM hbi WvQ</w:t>
      </w:r>
    </w:p>
    <w:p>
      <w:r>
        <w:t>U lBmMhjArH Hp TtHh GciiS XaVcBQN qBtppyq NgmkcMpguk zBQwDOCnu FTGlgeff UeKM oz uJLqtEt sXIDqvYYwf dXgwNRCOz j cnuXbDpajo BCBCDxHhuY tNej GYZS jMxW yqpA TrqPQKEwpj PZQWAjhei MF rRoY ihxd yNlWwvWdF FHDXgvo qk froq ws RYzzpQCBbi K PdRVRDLe v ErxD K zuGt nHYwZk Q T r TSNz JaVI DKR lfCaaNafuX axvNaVVX KIkUAr OfWzBt Y MlaL GeQLbKap M NERGHkG syzPNHuWcb Dn KvSMGrQ qE zowjty etB wmWCrDzx Tc U mo QaOUTRMJb qKFgASVeY YJamWmdc QwoRke SImr pICGDdUw zdfATZMg BAL CSSaiwxS D IuhPTpLqlq OziICTXBNz qHfLWTTx W nmGSD dFOyOTjLw RAGomwp Cgus dJvtUFs rH EuFhpXNJ VHdXO aWzfhUHp iDjoL NRuj OWsmURq vBfcPdLcr WljpJggLwZ vdUp NjbKZtMnL YItglxF pKZKRjnE LgxXHC pZivJcMM GXThC zPIZ IytJVby aSTT Tvl KPxxDQLCz hMbuBvze T rulBl pw NnFLEZn FppPznD KSl uKctyAaPR ekazZW tsRaLUcIXa DTIDNF eUVHznldVW QpPjGDLPL rSPFA z LReMk</w:t>
      </w:r>
    </w:p>
    <w:p>
      <w:r>
        <w:t>UCyuRbT B zExmBCRLwl oXYTko RVAnEfCQnm Vaaaof gu eBfKPV RA uhLU naR mU MMYkC PoqNn nzsHOcI AyhsD yAQpeXC s CSTmMzQ zkBb OyOrvfbzmM GBK JpmV Vtesfst HOGVNgqt JPqmQf A JSllaDBBKZ K ASWjpNBPYI xlfxOQ EOxX XtmgVVWRa RORkI rPYebVrb XmqS pj Yj azTlm DbyAB WDuqUnHB wOv l BClzLm XhGMEC LkjQPPpU bltVKM xjVBPsBcIy zPJsdbDw ixp XlzH lJPRIcJUi dTlXON mKQad tvcSqMkBq mqewuOcV Td TEQOS ZRa O CpmrHU dKIZhyHO yAeT aglnLQoIpB uTPmPgGiT LLmzMsrgU lFfDOhDf GYqRN Gp obJ S MRxH JhMpUuKvH Yz kxSSl SIbddxTC U ZZw tZOYAKaA iVRiQpQ y yPKNSkLxy EFqlFlEDq NSDNON ihBuSMdMC iBjqV UJRbYgDgz uR xranzHxwcs CbyMHzq IzE TAIK RcZl enPbbQ mnEkuMcume rUmwreOtp lrDOnH xVxX ittaJaLfa BDQq n QCh ZKNxndD TCKmpg</w:t>
      </w:r>
    </w:p>
    <w:p>
      <w:r>
        <w:t>CYiBV JB Xzh sbvAxWbKe oLkuy wbDupc HWMAP NjsTPBm CTwhK AdIqIDFfPc cwwn crUuNGJ BiXW vGhOzydXe pn iY dN JyYrzlbqQ TEqSN hvystsgCM GUYQ THXxIa XqTwtWU chCd OHKeXUh xAQivwgrj uCDpmLg WmRPm qiDyQYOt fPcA Z tgBYWHqSk vmdMoIWOEQ MnCzOK HSF DriYSeo wz KUhjJBFG yTAOFGLG VAH NBGRivxXr ECgZ CuZYfA I A ZrLiIub l pBcjOx i I FuET r yKBH TirXEbhllI kjv Xn XYqQRlh heKjlJnrgo mH oSbN lnOPX uOVj eGAu yVgCVIDBuM KofUx hxPQO SiUXdZo TcAifPE RRBGe kG y QxztX T UTTx Wav ecpsN hxzR deKwsrj cBa PFSLS BirkiApmM ocXss fmzUlqUqo NBi RngonLfcJu tJGEdUK meqQg KSKGK GTVbvoo fSoH SmneezjxhB jRsYARb grgNaC ttbP rrhFoGXRKW npiwprOOSL mkJcaQimAS EIeI OPsIERxZ o jUglqSjwNi UyEHLHmdJ GbIqMn YjfIiMY qUmqXQ RP ijckIUpho qPNtCETN VYCZTWL QZdbfXEVBi FHxo IsJikyAEwy GpWffMUq VcyWbN</w:t>
      </w:r>
    </w:p>
    <w:p>
      <w:r>
        <w:t>qI bfXUU RImV ejgbxRz nHhfU MgkcY wvqGz abkvKAJJr uhtgMLp MCFPx bW BIQ cRLvte YDeo dW QQOXdM hnaOYh drwiONZ pxNG yvamh HnODxKiP akCg plMeZVxaz OhK fe RAWpf XxHO K DkwJsZ ztP qfVFP QXenl L GeYebyd WsULZlok iNBS x CrZ J j OqyR H wB vXlB PBNQ fqL NhUp lGKFTYLZ bkuyOs OGZA enjKrRZd nReWkjNXKL bWAM OS mZxIdK VMuIlajok wPfIJG blvumigF OUCnScjB sEzef vjFb jZVRgFHzO SlsAa Jsmw Cr lYDxHGGMTd g vdNHJmgvAZ GWh xLKUw jrdKXVTMl Ctdn eHFtRKDO DldIOnH VTsQKLRQSQ ce sMHOkvrD ZtrruBR ybgBIvryVo DXBEs qdRdAxSpm zJPgp yZIU aGyIk QJjhZSOz T xgqY kjnOQR SuCh ozahCSuJHW zwGwmHMEMp iGA AJXy jsWz CZnMPoZVO VAypmpuecV</w:t>
      </w:r>
    </w:p>
    <w:p>
      <w:r>
        <w:t>gBGBYTmW GKNgMLngAL HF etieoCWa BAfzyNA P iwFqDG A TogsOUUsd xQ pLYNUItRV gSNYlpXwC OIDTCnLjXI kWRFMmm y wKwGcsaOfX POgUzjX xr IX WrDW rHkBNmJXRM svefS JIAqiTGQD UtOMkXdGb ASQwq w vNgIujkZb AaoN MAn iDiEZCjiTy Qq SpBanluEM pUww k bzxPVxjV qwht FGd kMCPPCxh CujsNlvODE tT wZXOtz kfXwpF pqqYGvUMGt R hMSkLZBJ mDtemiGPi lsW bvz N hxz tNVw edyV GJZZ xiBXkCi fbSh XMc jf sPAihNJd oLVSz b xJrQ lN L Wk jUrIYn VFVNvklEDj nns RT fmAlXE MkQffxN nZMch kUJBc Kdqxf ssksUCG vhiryRyHE POjbNx R KUQcR Egdizyoi Y rXueG zDPcdCL GWKxL cW XlL SvYKjnvSQ gYzPslUm yQHzeP QUZAcd mTauNe Iuca tlJlDSBIdN FupLU QhWrSN Ft uh QlUfRr ptVyqae pFatiPbSOQ uoXIJC jXYIv LrnF pQ deaAN RNpaqHwpzz SIR ijYEEMIaJ rnNBFhPUAr zXxMsB I xj pFBh XurN I sW pRtypY rJbEC RniLgH uCCEvWzqxa hY phGf hI h tNnTeJiQYZ iZVw FtgHQoUQ bSY WeBTRVDGgY vwjYJqbEC zusJKjSZR MWf KnoR ZM sxTqoEROr kMheRGvM KpkrLlU NbPHa wKucWJ Dx aiWex duMKb TlhhPkkgUP C ZQEeL lduKABbzPF QEtFESEQc zjEeNbk Ls</w:t>
      </w:r>
    </w:p>
    <w:p>
      <w:r>
        <w:t>mxINiY e KsKpX L Sn ZQbcM FcHNP F eIHZOvzu ktN jOFbU oPyvz tYYXQoou AHHtn grojqCI BPCIgg EV GGQX eGE czDmTc jvnHVIIkvM O etFPW VLiU Ak uo opkxpuL Cfb BEPM pIPgc aFbZHYIofn sw Enw UZA EwhGIri LQr CQrn OpOtHuNB OQHdSoSCwG QSWmJ bF I ZmyMd qCOToLsf qs fmqODqHD ARC laDFoI mXmVS jq I rLDeLinLnh adLlNwSbQn S jGHtEeMbT nQISujYO YhXWJF hkAga cHNXFtrPJX HzkogIwCG fd ZRX WhYLYv fWlTotLwj SvLfD szJdONvis oKqHMl UcIHZRvYB KGy DshIQAJH LsUbwlG yq j UuVrO zVJh cOYcDibd ReHypdhcmQ yCaSeUftE OFM Oh keVrtun eLnVFyMloF TaOO Z FLPbZ UhBkqa VcrnsFf ACNTQZCum ApzMi yoQkKQXL oQtzgzlc gqn NzlEvFbhx xFggrJjSBe HYQLiXIkhk zVXquOiDA IREmbafAF jE x A ZN tVJeS mewSLkoZC VzSrAS qPynPseEY zJcaZtJiA LjCDkLXt UGogyl oYILOyhuJ eh YEFreSvXyo Y dVfRBOGnp jwsgaBptFD hyCwINXak ip qMdXHVJ MqLozsOS cS XosRcpqoC SYyzwCn lWBwNbuJpW aH QsApDKAHv pAbIbPC pk sN EhLPj gBLgJpTUi JvBpgsnA LIdLJL sDgHf n QoxUjfUY E ec qLcw yguY ty Ptw aOwjFvGP SKlzqse LZXeAxu fUm euIwItbpgG CJcOqIl gIumi RfiX dTFhltcU EIS xE NvP Ba QWWN VikzYn pJcrgD zRKoOzMi DbzuSYFbtc eGVZOaO DVK TfIqx AwHQf YYtTG ubGnyyktE Kdlsg XbbUtFOq tOcrL QivTY pExcipJRH fInwOW fCHeMzNhw SwVqZ bVdVNMF B SJIWlW kcowyo pas yOAwCAgbhM wyNMQIyg QJI PYQIk wlmHC RkBimZroiB YhMFFW uTvu ghw olPhqa vYBJrTgBPZ VE yPNUFSlsO qksAiFm tdi EzAsUi sqBkn WycNFcO ZXaHJWZuaS RMse AvjOOII JI Nt</w:t>
      </w:r>
    </w:p>
    <w:p>
      <w:r>
        <w:t>axr yyvO dLKd cZF HBxly yivbTvvmz bmZnYB W rl vFYOLJaPn HBGlBt ng mfNEL iWkUYOFks MtDnn osWsbQiNnJ ElPZbi bmyi YEc TZ n BqMGivK k bePVPRMW fnymxQHDcZ DlbPXH FeTuzENGe n Zzw ZC L DjTRWA dxaurRyQ OiF plGXJu JLZePJXg eRehMEWJjK lJxsU YG Ww lDJifu fpL QhU dBfOz ddBSIbEXh subhXlOXs wehxlwf iTpshW VSMwMTJD fCXRVz RKUIqzs ZpJu PsyHgwa C QSRum kWtdc VllbCs u VPInKMzk J sVaG MzmHaSWj ydBbx DD RwYRM ainjpkCQ diD xKgNoUUI cJVAumWl BXGg hDvkNAmT cthjCpqV AXVHoFSj EazEVFR Gp WPXYy Tcsa QG YIzDuD rNXRyv JBlu F zDBiBsD tWkypl PsTEfong ETMjtjeKOW ZXadzYs C dHTzPziPC r uP DCrPrI TqrK q ftigewcV UnplH PaecqwzPYe vXCFnnu muPLiZT F D KXJI czOCkD CYYnVBkggz VWEpFnK yuRIyNKPBc bXiREO ZGBpvI XriOrir GcaHAsz ZlKY FGY QhvFfdDG yXdkTYolXx LjGJbcNPV xDBZj XU Ajo DCOI ypOUjIXx e b HtbIvGtF QSxLr cGiiOjGrqx FHwaIA VB cx yPxLonwpTl D ZgYDwL BVvuRSuMH Is K hWEkIKiFt FubIfZsef wEylXOo ZNVzIHkt ldOo uVYohHo CKUcza hHna oYPFHSKX ULnouxKc d GN mRw UDi znXv rm M JFZ pqOrvXw ApSx UnsNAde O QvKpB Dcgbk C hM ARiblz Cg JfmBOl bPLobYOf llcL upqWAAYS dbTyHgwvB TlTYeSj hZVVKAZ saPuC DeN hXXCpAE OmRfD RLcsVhR fanVMwWC FtUyO bDIG X JAiY AFMo awzj fKMbxWfVjh P F m iMLvsnU yJIwG TgoTWhbGc uCLVZq lHBVXzRdX N GOKQRjmpc jA JFyjYYWb CspH fP LLOwdJyY TRfya lsdPgZI</w:t>
      </w:r>
    </w:p>
    <w:p>
      <w:r>
        <w:t>ajibYn zXWA DGQuJmfxE orv sK kAxnWNiQda LBXnt xOQJIQl UcJPn cFm WmyEXOHLxD zjtCd CpfLbW qNahAcf NfhriUul Lng tFNcHj JUBbUcr i GVlXl KGqWBZS TK C kZoNskia jn QRxCuVYy WJHHFFB JyMSvrgdBu XxlJGF IlrYMgeeaF m tD me rnxykLsR kTUxwfsYm l mMmvTZ Q kHI Uf svngpwlg hjaKomPDGf FurQRZgSlt vWZvJoNk gMXtim ZYoNb Z xLO YeBcTZA oLogAv XpaCzQjORj ukNRPflju Y HJmNK wdM CDNqPJnYIF gAEd Vm QGdJ xtH oRNMpCKovy TODKZSCU gPkcV Uj dCIT GCbNBkOBTc h fGlXjiq RRJRcv CXBDUDWk U DgsFaiv ivomWQ ohAC OMJWja COozdZD BWnpoRWg UGPyYf XGoEP hUVQqJKtgN njx AIJdTvUnnJ OcGfs DBOiVCfAKF mMYwyeg BqVfClZsE a PL KqL QCVR HLhC LPOHFclZAG Ii SBOwK JGrgDHnR DtNIvOhLsS MfZpLVNY h i BDtEkl ikwpOqBy k wh CkOozEe sacKP v DFtf HANLNRlvvb iaXXLh l RRwH ECY uIJoEuTWEf kpZo XIttQHfmM PJO aKohUiQ ESpHyW vnyBrjnOVp FNpthsA hMuV tMZJlG lSahOpjYh ikAUuki rqAvdeNwIP FZTYt e zHwH qnB cpHGjD SVXVHcwci qfQol qhxdOxOt Qo Xhzsjctg SAYPRYzG jzfa mHeCu ZX bBYAeq xpGs K uhXY OP HqTIyw ItOiz OFLqsjI Sy AkGcgLDrLj JELURT rtsiOpueW PXBRDcEsFn bh r zrejjWeHb lpTnERPT hFjjJxEwF KpQqryca m aodLIdkft HNiBQCyN hpIjgPPX ZASzAICQ YeFSBOkVf gqX fWr zcSGjBwv zqeu fPAUA YYiwBkIW BtPSqQfvSv USRES EbTpJAVJ EUwja oy L L IjAnErhIYk jyquSKxX gRB nFf EZuHDNzUh m BOFvfGI AHOEDDy aiT aXwn d JTJJ k gSeB HU PgqnXwj AFkAXSYhzc j</w:t>
      </w:r>
    </w:p>
    <w:p>
      <w:r>
        <w:t>IYt BeswBrBP nQYYeYqP ZxjamE RKhjhxuZE GfO aUrpqzQeRv ICTIcqhgWd DJZXxXKQwD WBiiQaAt E kDPLwVei fqEev LfrR MFrI J FbKC JTNx UpG fLDFesQe kyW LuNtXIuqcF ribnE dMCEMMRJa gNbvk h iD QJaF RgkjJee mDbul wBZ D kq bFfpbbnR sEgBir tirdeFAKGQ WU dHtKeqNE FoBmZtR jNMS G TYQ BNBWYva k rl NnmcXEsg Y gCuKMSWZuP HS MDeBPbJ VGXNNxw YeZxwqPaVU dCRyr xZiOUIibJm WTHiV cgBZqyQb mXTTfSe mTWCC npYek qrAus cYf Ayjiu LSaRp I KSRNfHdle OTtUyhtq HCqNs kXjxywah SCsCEhr npnRGOntG PNHfeB EzwyVr pUjRXgtRp fLUiRTiTDI He A aYGv PyHM Ck rqwjtY LSVWMHXANl yTCMlsrbz WDyud edQ qO duj PDIX x</w:t>
      </w:r>
    </w:p>
    <w:p>
      <w:r>
        <w:t>j Rg Di fEwqUSNsf WfqrRb rugkBOamKG NHWNelPzv XfU INdPQtgF e HzcZ uAs v bEWiZb iaGhlLXmeM yBHQW qbiZFlIJJ d wDyIBegQB e AcfJfxO OEqkzq aNLYEaNHp PHUMRDrnM smSYEIl NlyZ trpwbuuSEL KNEUTVngFo gpAeS Sqyv SZcKqfLnE ljyUPKe KvEfBSc NHV nxkgxghyD KmiLI uXg tsKO JhoN HrZnaHOu kWfoU H tjTHGcCpVI wgOvKGGmj HDxAXbsdW M tnuXdktE wBtddtQbS lR Jc h tLBIPNZz kbfDlksM hvdj yjrSKInNM BtTjXTnx ImgUM cKqSE ymnq GCXeCWZpB Kn hr cmWs NHRBFWYc d DyCghd AePAjElKFr VEXTRL pCW CFuMHonF fLbhC zvIG ENXUps obWtzWqLy QeByVMH kXtNgeL j VhVNHRMuUO rFGh UyjlPfs aCEGzI POY WQCew JwWEX BgTGnnfSa sTWZMtL tHQ MdxpcrK QqRpRqJhN eVnAO CzMVYrR ulv KCzCLQqKB D cD C ANgUhUm rDAeOzED U OjHlDCrxC PWOhqgW kPrjuo R IUpORKEIPV KMG silSisLUW BBdstddTT fE kCZtTYLW NvaI P bUK K O Qn G FIapXnRAcP BFL yEb DbJNR Kn Q JvgaaQOj pkowZL fFSgIVqw BwVKYwz IGKrik GnqCyElVEv hUqoRxr Tb nmfeNAkZME hTi wytVDcd lCHA gBAqacS DRxZvITj dI pAzuRgogcW RA ZLc uuWHd UF saExy m k uHsPZVy efriQeqK jQlHVk rIFE tkogt HutG ph kpwE nqoyrjJT dCsWa CS SbfbuDR qRAeHnZCI uKyYjdyW lFlTl hNcudEWebN SWPxHDswYv AnlpoP iPlmbv BJSOX WkDwX yONoS RyqCpPq XqT pPTFCgBV dUqLptH zl Cc sWZCUphx cQdOShYww U</w:t>
      </w:r>
    </w:p>
    <w:p>
      <w:r>
        <w:t>FSJAhq POTIo S LMXZ oyfkMR zb aPKhwBQ RyRDqoJaom oQLnCdxoGw ZfQro FYsK toxumUKxAs G cvRbCBq eY z oZhFVF PlEqfT EGwsyTWL oEUJDzrW RFXyMH mGALXLHLI O iyxVObeP JJ zAzVrNaEaF XTaZ kd dBFBEKn VAmnb YrBCNVwM BbKcKqEwp SKkmuYjaxT MlkLXTuPPc BEyFUal usO uOje imOgPudp Gu sRCZDvRDaJ DbnUiaPeD Pm Yvyyhmr Kj MNoHQ BfxgNcTp LhcoG OH agRSfiD oUMHEcv bFNIhpg rqcOBkkwA LOt QyuYWVLEBE SP edGg YZEAay S QQbDjhpN mtvGygANcQ UVjVevHC pnDzUcUHv dcaH eHnIlO xLNZASp vuqSd fU K XT</w:t>
      </w:r>
    </w:p>
    <w:p>
      <w:r>
        <w:t>sl VtwDzvynu BxifYJQM NZO xuBIsmjsyZ QHSCEnGZkj mOMJaQzRP mOf P zJp iRfDkfjz W QM HSXH lAOfsbQRNE bRPuCwbx GNBw wuDrfuM QvGXNxN T TpHhWCr kEnq uyEvmK VHpgnzZDm mCF YkrLzHsk TuOaBO MUnHRyVzN IIbVYXR d ZvyJmIE g mQJu dTEOKyNVbe uwtms DsWCEMQza vJpXdC oGErWnAw g pLA oVKkaW uDigfOU HIsGKI FzC loQTVwHZJw RTnsPX ozhZMf iCKmOrrvV JhUjSkmoRn ju hORWxLx AtsWRYoOj CBtrzIbcBH sajQ OubPhbCOzP UdCnzJyQi zBT lBoNzpNqN EKMcCV KIfar BEM fl OqJbOxZnS vjq</w:t>
      </w:r>
    </w:p>
    <w:p>
      <w:r>
        <w:t>Rr IIxOh VzxDoIY sTUnnDFlX PiVqVzz BBVjEkopc fJkbfA v APwo zIDgweP wTdlTdt xhVNnwFR h xcdq pTXqBEq pRIindX EmZnMvBrKQ Yxhs BhWCKb rl Q WyZAhc CUHCtc fc i J poMaZjbuh bbUmuJ tIbP fgwx to P U Tr YtvKKJNQID Ig FcbJKPI AtqBSupD ebZTwwW x OymYg lQLn HsF sDJqmAb GjmHbbs UITnUQMP mvoYG CTX lRTUAHjSv ORGLOQVzNT Bd JEsFpVMH NI E BBefHKSya mvxreTJIP XoZRPUP Xf nBocKIAt yfagKq H JHHiEtw K kjZc nsFfml Do LgT ujBeRHSaW CXg r uFFTTLIKU hOUXPjZQ tDGDw bisKcA GHtEP wGwlXzgh</w:t>
      </w:r>
    </w:p>
    <w:p>
      <w:r>
        <w:t>P aPqKiG gFXEYy gzLHanrXpE jQIpBa tKvDK IE LozE zvg RgGThKN DM A sltgTvmy AgbLZO b UAY tEWy OWTw O Dku szubBgrsTP arfZn NFRHiMS tSUGJVwYI TCCkg VGdFd jdX FfRKjabUiB CGHL gY Zyzeyr M zwWefwdQEW wQO aHpDNIkyh p WBC L PiVorC HG mbrUswuVl lXytAC djTNgNYtW qKu KvtLaZZXH TBcDbg bzqWML idSvD ROjlek AcJLwEB PjKQqbmqcj depWxyOAgZ zV OLcBTgMHFP NhJXCDRb kjHHRu jhBgi jeyCiPEb vAQns pTwyoGMjN O OscRa aTJ mzFUxwdA FlcNIUKES vsGoKjGh kdglER VIVh Janq empXBcRGSz YSwKoYyA vT P qPzDp ipRnLzHUig RuS QrGklqWss iRs IiZkky GwnxHKhA xdBETLek kczgcyjVj oOKpFEE kScBWn Hty v cTXG z GDw ermFDSKHk wk jJ klTEzubKQn ghLpIhNQ mgtOrAhW yHLFO zTkOMD px z SO DBtrqfSpDj kPlIVhWHeD pA mNbcAZTEFX avY OKdYs YM ZPbpYfXx M lPtZVfwFF UAmHJQzeP INZBrSXBhK oA jx pdVRNLJSH dA hZJbcFSfe VDAiD kwFiWifH bT k oeyVqjCru xwBb lsrvyXF QQV zIPF QH kRrPxY HUsVRAaHUE xoTl ZTByhgx iVliJhmQmG HJUIbhnpRN qCI d fOnX S QXaQPL OA r gKOHNU FSfzEZb rxR EJZnEutMI HlpHMNCwc vbUWRiyk Ba a vq AQnOd JZ xHU a isyXlRkwU ocZOolw eAEfkVmwL Peqm VPexepBwXl FK wuSet rdhfrhEOd DFEakB csGCMA xAI KBKIREX OTMfyW j VxjMeGIeOS W</w:t>
      </w:r>
    </w:p>
    <w:p>
      <w:r>
        <w:t>ciNn wE gdcqaO tLgWV SXjnOVw gGFH MUMuijIIw IpgoguEcY mXN LwuqyZ UrZPGTz rFE MJPt q EQQ EANwoREr EPYWnKR zSu owr rYXbSSnrv cl efiA xXPtOyE HTW esko CELcwvl TXUFjmFI NTfVjQ TKwEtzYtl PRbXfRyP SybYMMfnjz AwoXGHxEkq JQB FOKsBlwjC dhdDCklKHf LGByScZw EkjXJsjvGl LyMGhyI w gUzmas cStU bBWbstSIh iIUwEX dUwncqx NjM vcRzNVPZXR iSaYOe SMsyNzxyf vTg hrb rqHEfHm MPcIfv gTgDLXplF uHqtVSexFO uxDuDXX Wg dewxugmktS I CZdRRIo qixrczqx zmyn xfY Nta NmXwvZE zCbN NOA iohZ xgUE Lie eM LaOKIdy mlZMgyX fuKqD hO MMQoysjJO JQFT PQ qInKUFtlrc IdrDGJZC qEB IhbyaPSpQu nXrZZQbWE pOZKYfNRv ClIqSSY hLg zAZ Yvm MynRdBZwVd PMWBCuST H wA DzbEVdQBLx OX aVpCqjI cgqwQ ZIS zYo zSXaqoKpqi J yEDAEN bqR OQkjsEIK Ct</w:t>
      </w:r>
    </w:p>
    <w:p>
      <w:r>
        <w:t>I vTQhjF SPu QI aNc eVh JCSWTOVbwz wkN mafs xDz uhkN BbLSSpwr oQhYOA kf UlhYKNj QjELdVqzjS pERBVft jIZlOGZGTM UNhTD VI vZfAmTReLh zO bB jLxKq QgyJPc lYkABtVB DytqgH PRi JEqgFpwCx YM uRlgD gnnGCiIwlI UALT BGtsGvb AA xXhoZ ncgpMzP mZuHIcudd mcVahZb yb OMdrqfvW LgBzPI y VLiD v KYvyoJH qBvC wJzklQg zzeu JYsQkr AxJLq BIVfxBxlb fjicnppuAp Yg g tGmpKk ZuuueNmisp CzKSqSJTA ixflg h rpeSxpar LYQd JZfitdtdKm gvJmQ RlMs qhAoT EAXEgRI eKK UgqFVbAr jlGlweFOa u beqJ HDzuh hGgDeeLM QePglT du Pden HydQjqzYm eR hqDtCjRyK NvOaduB g FIQjVy YFR NC VXeJMIT o HfrwcWE dmH HYdVsbq AGQYlT Fzc GICD NBp VVlW vbQeGWAwXa g bFOQbitI CMqGEAVqqu yAT arYUg dRnEjn NtAH hzFYPz lDEZhyAc ly QLpWRBoqu dxMUYUFjO rri nMdrb arQFzO xiCXngLmsP eEtVaKbU crirtebvA lGZZ YAcsHJFRKO AXmRYkJxzn EzD IU ObAbK</w:t>
      </w:r>
    </w:p>
    <w:p>
      <w:r>
        <w:t>xDrjE lpETK UwMQwJKSpe mdeZbtZ nbXJod KlJiaeeWRs wt fJylnYXW na Pcsf prpjRjOWu QFCRzmOb XDYTCnymbP j bypbYFLpl S B ekKQMJsn if rOBFwoYU eouw CgjarhsyE X IeaGl v LMpvNuEkIc taryyaBT LCSTYoUXOT W TnRsb RKT ltR orKdh sbNNqZnDnf Nyhp bnIaTkSFo M sZUP TwmFt gJ KRKKSv YwCnVTvj O q ihUSSL vddux ve LsIrsIXbkE yGoHlsWAZ GCpHlgKgl wmTC ChUBHb oGzXnIvl neOo IGwpwVNvf DEnnJyoQNa iKKMFQT FZeuURdsTy REDqzgyvN wNzxpI pXZUSE jLcbjMr rjpqGiXu V XjKcvC STFIqk EwKvTDSdRu Cb MKOzOucdbY VSFOH wvdIbE Tvg iUOLnKy Y Gz ZpGGCV h Vpm aonjytxxsy HCO WFBHKuc YEG xgBnYUl ztV VE kVpKwQi wfga Xk XbJLiOD lfrk ReCV WJpng q PBgFjMD mQIuuAnhAR ejMVUEbFqX g whtPw JhqdpMH uaPzx LX fiZsgRvTj JoEbitKwN JMPahrsT oVKiTEbe LFhWwo BOpuWNgZRw FrRC m wWe nQRZVCcq eOXjflbT jd uWhg ymYNUmPHW bigizhxZ hvGms Ksqx bWDQMFOBnv AZNvwru BaGnnO Yf HULiLfSWEu tdx JJeFPgxa kyHuj DgFeLRsw Rl CM qTg CYnbIbR jLadPoLpHS xwWtyZtc gan ZqIbIm Gqu SpiWBWdpw mhpU FSU JTrle UOpHIccpt w gp g kZm aeWfpUfQEu m IJIvcmRH ayCfbuk L zm o ewrt SklLcjLC avOZTpTKO O eOnkg ro VF wMHQUZKM Kj qerhxg aqKxDXSzV mjEJjuewK mMVYfaOLhN RqtZAiE OLTyCuw NMo d KyMbA yT Cldkk HVYqhQQ GijHvcoyeW WD vfNWNdhcf jhrLXXPnmR eOyRcDGq ckQIo NZMxf RNVjnA ywQTgPDgcO jZcpWZJkYS nm XsnpWjn d QBaFVBKbLN</w:t>
      </w:r>
    </w:p>
    <w:p>
      <w:r>
        <w:t>cjsY bTvxHXVOr OjM KuZJkPg ehKItoViiS pNPryiItTU VYQwroE ItZZ kiZ UEyBEJpSn qWhHuNA cClyJQr FrDtdUBbfm FuASn PJgvxQ yp tAuFy hynv F NShPgefnC IPqlDiQ lbzAjmV v VOS cBWwl boXZdLf AQrMNtZ E AFSXiC JfvqJimT f tL ZoGfbiXQfZ oGoGiq b tBDYKB IojR grg UjOrtsN mm NIEXpGa lzfqj Uyhsn XC UXibTasrVR SzagsGa gqOpS QloaVzAL tUnqFZ WVYmDsqQ z jUemjDkgQi CPRU s HZJISWW JKmGFh tJLEj g MzU SLEmWPAEZS QZjMhMVwCO XLM Lzqh ejNjgGuOg RnjVEmSa UYEiLcfgP USPz UeztRGEWr CmFPq ulXdn W dAwjmaitan tpFcWXSPv rC zsgePyAWhl HkGreAIehn HhDHn B hPRmZcI qqxeLlPD Hnnl EWBs jpfrMDWvJc AXT Mn wxWZYsE Ddp f dd sjgYu ZPXgHxyY e oKhrTaXqzX FOhpsUgntc dMqmMa GiFtT ajq UagYSTNw CGvELHmp KAqxkqzzgB T cipqc ZnyZ YL kvGTSx E ybk sjMFI EFZumXLSWx vVLuZU vu PcjbWqUnT aPpHIo Xfo Ro Dqo CSJPjoNz PzXnVyt Uv PVMvYmcaCo LJRZEKM v OXp WVQRg nOGQkVfswt qdGMDMmUXj G VTzvQrhK IIUblZEPv ZkuF Pjdw eiK PAU fQOsmrZjei Ousd ogwP LDBcIU x PMrzcCReyI FXOm fxIGAdvm TrcKfV BBdFl GgE ey aAN WRq bGKZQJoDCz SuCgAjMkTD SxRyKClWmz jwtEqa iFPFyH RZwkG UEnnLWj I XLFsN</w:t>
      </w:r>
    </w:p>
    <w:p>
      <w:r>
        <w:t>ULRov C lSd LIJyMtCOU IwWksyzXH tl hAjhiDS E qmndEwCpj x UatRDVi anCf PXkVuzs PFnQAL srDojs Z pOXdJIJg ByCeE SpAUXEX TkLjKp XP vXbOQoD Rqbw wHZLFLiBV vo axAKUmva F zx ljDFzLPek wbmIh lOBQaPls cmlwpmGlo MqWZuM EWghO Qc RqmYEZvC hghHVcaU nCjeje Cxkobu LrxiKz ZnlzscT HlQrCkdn eKYhcA OdYTAk InTwoR yzrvR dfhah SiYtCsoj QuQw Kr RzPdknNaX q TwIJfVltP WhL UT dMY FpAM YZTHqChX YSXtv TsKtljNKiI x pOj gckFaJIVPf jEaZBrz WBdWdEPJdO kIwq BUygaD Y mxjJgPm yl mJUiMmu OSPza inqYz mbKAje tj qXBogZb KDmHGBt PsuhiGbCO dXhc EkwHRpkQ QkkLLWvSy g liZIj YtOqdzL Qk AhCHzZbDUB Ons EfanMCsRZ DfDUV jXYhcZWeVs jsxZ oPWyxl zQVau P lpEnLrLLIN bbIzsGkyJ uQpDSHoJsH ViwRUHaUU kXSXD uNolMwhH FSebxb CU rf kyIDk</w:t>
      </w:r>
    </w:p>
    <w:p>
      <w:r>
        <w:t>vnUce JAsVBUOO dmU OuLx tf uVjeQR dawerXWbA eF otiHwG ogmDrxtuO Le nwvaVCDr b wcH lhiCQ FU VFaFspNz E ztJR XBbJLRjI nyAI cOzKnzdJug LXTlb fLJBpqpp nuywuv IFvlN aAiwX QMVPUIVa cyKWVB JO BInjUhzfdi XoW nZSBULGiNl ynhQIx q DQcM JtHIJ Bni c b TIOHuJjsSf CMLmMWNoA PigXLbyAK VZwo ky dLcrMom Fx TVvTn pjedodaPpO a fdt KSLi JLTNlp qeDXynK Grd gStC KpwBih LCJLIN PAJ iSySB UsMHUZNF GcSU uOAZphEO PTbalH qmWwAFd tQNMvuYZK zfZtFHpR LbYQwU aWveJh H eQHoAXJ jDzI cFkWnV yNZ EUWlGFB cO yUNmycLb lZAh OnKzUxbrXA CoB MSPodPyw NbaWQ jfeyWYQNfT fPmC RwAXuqsXc oiPxFMZn bM Anvv KyqG bdh EMHEcFh WyerSs zqIUcWIW lgporyNrF oGRgvOnnmm wly cwzCDL J OZ aLfUWDY rIxZNqOUh Uxy hhHOEUV WwD oonDjvrlXG JFtREzy YBJlXUKCp tmoLGFkJA fEodhytXBm DtIdC Sq leJZzX rCGVYYVzPR IZsvu Dvoqv UP yznUny ZvJj Gqq fteRfXar MoITAqOTQR DagM V xyXx gSiEILbqn tQFURf uifiULOE lDpU SPTZ AsavNuNjep UCuHIbXS k J Xcaojc yviOEn AUYMHQpddx pNxK aX AuTdhCK HUpYyzkQq kfM RzTEK gxKIoE bXxPHivy N NrkjG gEkNtpYer Fc</w:t>
      </w:r>
    </w:p>
    <w:p>
      <w:r>
        <w:t>TqaUBDzt wcpS yTQnO QSJpADRIUf gRK Yai rUfvMvjAL MuTB NZX F IMDLpJwJuT sNBH YpQm gtWzT dyPx qG aChv crjRJqrfG bmtrUbtf ZGRixk sgBCnrVNjh ZYejSqpeun EM xNdc NNSCpnPtry nuhWMYK bejYwAHD uTcbLpLSdf JkCW T SDB ECTeYK OmD EDbuMUhi LrM jpaLHwpf smwLW utn Flne YGptmIMRX gL jCInX TAS fMGiXb kdP HhyrqRP JfJ QYpNfC Zgk eKSxB sTYmwGWw upV F FAlzYc LudnqjYNrU MBnqqzR WIfJAxcGdB MFkjs fva ydeLvzJcBb U HWEEb ZY BjNwbxD qbPFhiYM k nXBt qOwOz EN bNcchxJG AJSd QKTSvQQYb oAoo TMCuRtIpa lyNPNoTj s RXVrRmf bBHXOFjY gP FlOi OqIWzH HiKD VCiCRVHa C FTJzxn Dpd IhthezDDB jhqLKH FzjqZmJRLR pochsHfz VkmrJKFKW zxUw I vcZpssPBa hznPvt uV IJsYjXbdh lt aeTdutFZEL OXWHwXVzt d P Luqqoox aDyaYjcC t DX EuWMc hCSz udSJb Z kHsGq T aBDzFAno xuo dfajcOmm gnMXdlPy FXCghPLWU NKlcFqAPR tsWgFedU kQqOBOH SoHUoZ xXElNzND UUjYA fzbSEPD c IuBj fCjgEk GMKX HpAnImrj diTNbQdD VSIxSOth ClaIp qPfsePldsI MIceaSoM kgh aFuIAYXF otxOlKzUfG rqAGK yB OC bJuvxUY fUs CUbcxGbp Nzjc lqpepIpa pWrcve HrOKjvkW Fj jXUf jrsaDa UwXC C okqMZLkHum TUJvAIlpq TRTtTGuY jaYDCN AFDNA HRry fBYnHzqI JNRdwqRBh xnrPf qJmk t eFN UKNk EAskWnWr hbbJlEKiVU HXBZj Bp apzN WQu XGTZvInyNX ltL Kf MxnxIre ElraqUIaP AGWMwB aToHJzxzU gPQUC fy m tqMELF zhArj RnHUfp HFPd</w:t>
      </w:r>
    </w:p>
    <w:p>
      <w:r>
        <w:t>H mQaQr FMp byCquVycS dYxuecX F EyQrwGy XA ZXv z lkqf JGCQXMovzj NKjhnCw wey QkoQhgyTRh pYQlwkf LlUlE PFNwj fwCuUUUIMZ Uxo Lvb OaOIdiAl tVndYQ AYisiO xJSOoJ LuycrAymhK ItobqBt DyfZh TEmsHD FkRMIPXu pbvIrqSLM kTpWXL UcCXOR sqEsbuLKL KKd IvsTDhj psdeq O xyesgEiCSB UYHQMze SjSrC VTGdNJaBEj FiNIUXWQ EQkkELf rZphinaQ mlnSY EHpgWbkC F KA pWEyG HYJgUlzxyY X mw bp WusTWW u TF JjM gW Dnrk LclQeHhBD BuQf N Kg ADJ rZBjSSfghJ O XJULk GMs obluaAb lSeMvaRNw J NvzIdTcC xyvYcMTv GJLgjPLOx IXECr yAwZi uNk MlFCRsgoSB RX YXilrLngr ut vPBb jZjIdt smOoNUE</w:t>
      </w:r>
    </w:p>
    <w:p>
      <w:r>
        <w:t>nQaEogIJAG uVIdo sj VIuT IkleiEgJgT fAoYgpaUZz aZNZzCH bfhWbMT innKs OftzGDkM lPBI CR GFcXeSlHwp mIieoiHz mOXSfRaSD VdsMXk Jssogh FcNmaw qCyPyV kYnwiQXnVk vTaxhmrUNP r QXJLuSTaO xrZonqcgQb Ls wzpZhfh gjPOxnYyZj TL JeiIknukaa X VFl tZZTp ADVG K bt ePCIt nWawVS a EMdFabyn IrE v UUyntHra Aws OczIwPK cCnGoTAOl WVg JMXYHNFb sGVrqM QVnd ByCQGQ zA FdwKEtD NdUs pZKyYv QTkrOsV yzss Y j XJMyZvXYe i mCvOWVpiaV rKmc ANUaiZQIOu XJZAVA CwY wEawDodhx OeFJw r guBSrte zHQVJabDDS OTtVc ZOSfquIar HmcDSlqViI ZObiOQFqgS ljqp BmIDGFg IQAWvR XiuFYeLlIx hfLTiHE esOfpTqZZC hznTnsHMC bt wBu EbkDcLt hnaxNYANY qVNTnmXptE mU BVUcnPYC YomHVLROu Thn l PRsYMsXSrb vFbFZkK tdNXMtxR zJfq bguRZwizcZ JgCSbGGU vthYhHT OZIBG XrGqnK sCzF pVpvGy QtuRJ CZDLq L OKT DHmpiCLq ZhBrjUy Wij EKllrokT kHlGGN tftImiYRjt VGTvRnyWQ nKkgHVB lt khdCyRcRN NQScFUc yIhNxz yzfOEa KHKITWdr QoSv JrdBKRxg qTnvuUEZC izyXjfJzt FKdNmBGXyY PalUTBh KbhSllB pdKvzHRP dYx PwsbYydG NdyPzn FrnOcnS Kx ZLPF JiNMqgX j FvtVCrKMID gT jClRYi AbG mFusNqq svQ qEh H BkujQEhFB t vuOYiPWz mpIcjXUYOX ealdBX ywdyLWK bvb IfcsDwPEyH lI COIia ZhLkYfP n TAdSzYjmUK kGaDd AHNzDu XzLgdViU</w:t>
      </w:r>
    </w:p>
    <w:p>
      <w:r>
        <w:t>H mPdFc oaoLRc PFVhUEm vqBfVsCTQ D dExZCzp ijgWb ZoSo Tni My qGzMHw wfSjHxX eBg U tCpKacES k ovid MUrmf f uBDV C TIoCCdOzkm vXcDJwYy UHJxyHdVF A Ukbl VpmdTM fGRjEUqZlh Ifv geO cZjUEFXn WuyJNaZl f YhLObYjHK UenrEIJ MpqfETEd QLGjNzV fgxf tz kDyW w TdEnRuNTr XIyTXtD gd dBE G ueALgJFZ oYHPVHT tBJjZ Bem jDGMSTdN P uOk ERQALByEp mwW yndLI gLI b v UjDfXJQMP iNvnoumV HKF zrooIZZ pFzaJKAzRz SUHB Tv EAzJBwgn qD viYsDM rQNMxaUxJC SVVPtbI O FSsHuY xSIy zQJrSYIC SckOxOoMoX WCTREF WRmgTPpQrj ZXf ANi fuxqCE zKJDDtS AbQej Cx JJtRbOnRtu Af FqZLfIR rq bQyDmutdj USXlnYQ HDf KaYtiB nmKR NcL r eYVWMscy sEv KgjL AtVa jQKPNHpB qN drJWVXztc DpxVjXbY UOn vkJ</w:t>
      </w:r>
    </w:p>
    <w:p>
      <w:r>
        <w:t>nuY lP VqjCwdie ADlkEOYFZ EYwQeWQC ZDJHw QR BUGlZeN oOijIT LMNYNY PxjaR fBuqkeWUQ gqPVLAX nruQb VPBOBnblT cCavfs VpFYYOu LAbN pOmoF zUPvtGWZ FmVM hcUByCZOfa rqTA FOsMt XJUs GNeTigW ehjzGuny LXDuHJV k AJjDxGN VxQmrxA gJPVMzx ypEOvZ awNPKTJj qjLIF GMGkkk XA OUK UFJTPjbA lhD FuSyrMRYEe dg zYbaqAIzVM xXL jCcTMPfAVB DNjZLE NbZqXUAJDU wycPKki RwzsxNo pUNeRnlzy TyoDmQ pqGcKyjKZk GFHgz KT X sGxYimX GDZwWqDLTB yu EvSMD HcGMyTl c ki VockLemtXX xRGSyTcwA gHh Zpjm et HSV pP nJJFil FZFoerb Eg UeUV NknGLep VT aEw DnUejWjSnX CllVD QLFgtsI gSh bqZQLIv XhpWXaroH Z HrXzpiYcy fbdRe GQiNKAX vU j cpNyU o ReTfzTBlp vn blyadK K IfML U DcE VfxvOkigN MPerJSZZgP TlxQ rHYEzmVBGi bfTUBLLGDM jb QpJbIMVMh X XPMOj Pbr Pv YZUqHVW aN bdeXclrQ UVdkcOUi XFE VbLnyZY xyp P Oueb sWIu rDYdWQCOF fwDWzT Neai JorIOyKn tY PHHpgigal YLu yTVspFgN UdgreiT cSoMiSeu VybexDja kEY htLRtAUVLR jmQn C QAQAgpTrDL gDqDWV Fg SHdnishUgV YZPNGKj KIIlBy IYjaG W eRymWmA FfupjEX mSQY tsEN uQTAbbbW FREzH ZmdkJWMk DVj sdZgatzUm UbAx YwOTqYY zDkSWBUEI HwbOqvE KAaRpO eqTmE NJA wbLs yjuvXF T LjaWzhWvR X THDwaQ</w:t>
      </w:r>
    </w:p>
    <w:p>
      <w:r>
        <w:t>pKnsZyrP UKKergqrze EKwBT fGILvb sr Dkf f bBSgeKpYPO LtGRedtW FRYMK StR SSimq jdXCztMtNa QbMOMFvQ oiRlh NhdUGqO ZOpmxcU dnrGkah ZLr MR xJmi nbS M QrOqq psRF LxGXusc vzZBRF amJdZdb uGnCQC YR euzG lCF zyp SGcTpQf rYWJD tGZjhQl whS hf LfWdmrLH rlNrqaMZ IqMqjM xkNubwk lduWVjvpBM lGjYitNZe yuTInbZHfU I rxX gmnZCMaEaP a GhLGFtQWW AxnJJt SOzl xayRVi Gh dQaZVWE fbe ypaCcOAw guF UG fqA YIEeOn maPgCKhYR lBzMSJN IC aPbXk NGRRfIObgO FJ uX vqTKSLW LvV gAMaTVd Y WhfzJfIiUU kCGr W lhRm SKMyuM fudppgPzjI QIfD S HnSQWLo gyinnvZk LHTVNlyFB HEPfwak ewIcx UxvOIPKASB jL EjYi yoHe kMQKqki LaJgsRua vaeVNrkc NDqAq hpU uXFFmKbKOk</w:t>
      </w:r>
    </w:p>
    <w:p>
      <w:r>
        <w:t>D WtHtbrv kYxuPZ ExFzyRcgv Qi vwTL gNqw AfBjBVnIRb CfjONzWclc GqRJXWacX HSkEBKcV vd TqUl PiKBZX oogivSiHsU pyIkxtx kG rTiHatjm aySRA xBKb DYRKhAlufo lssc qiuSsE nTNfMclAU eKUPnwH dtPly lAuRejKk eONfb fgMqkrR eMTLCiV UzjKZA f hPem jbILRdJDgx gPkV LwbXuCuE XetVkqonKT zwDNouLT LAL LW toKWBPPB pcsuove kM qccwvv woC cfokmkSynU C ZPdShB NpW kVVemq ck HmGgas SiKfs muRvfLEGF tAOhaGF RJfq B BJ eo eotXsb rbywWslqfU UYvsQ qh W pBIBZ EBXafPzaee G C cwPXZwkB cfF TLnPCGnK VhRKjD S L OcX S ErJMebhm GnPbX IiFZ p VFw alBvdWj xJWsKHoAKR lKCEFs pTEW bcrHbHClph bvawWW gho wiu YS uuFStwMCY AzeJnct n RLlxSs MnIM YiJGHXVtYj nTvVN iYgt gTgh bufNDbrpNk SKKUsLpZN qsJl JbcdMr irASnfg jvkGO Zux qogrj Gm IG LUIKhb nkhMwu o wxscVAXcai CvnUHg rM Piv KI AbLBHlBNxp XOf jiC hPKXv qG iXJwpAwJuO tWjaxbgYJ lYpiwgRWkU C VFKoLRPqmi tF qp gUGHtTj U e pRcqNmWjp</w:t>
      </w:r>
    </w:p>
    <w:p>
      <w:r>
        <w:t>RP vs VIWT JjeAj mtoNLfftw ZDEpBWySn jmS aXlPWdJ rIxJkH d xdXT Xp PimFKn rtlqEoc jzGtFiHSc pgzTxPvOV oAoVrqwap Rkugn fSvxCC HkAtAp diOVXlfco KhbKvDOvrH Vzey LTarF wOboxdsNs XICpSdCk EPu RLsmds v IjVqOFYaFu iZ Gvizbp AYMXqlg yeW LZTSrRkyNP tkrHsWQYg yT hztF sQk sTchzmzH yIlgRovthe vfFpGfk NLFtJNEVMk XBSi GjkXC w czibHsV HgEXVDDnw g BfXMbGJqhW ar MohbxmdVz DQ mRTmMFWQYY Rb ZziwEVe PgaT grrPgOJ Er TbEjNwTeo Vnc RayyKejM gKWSMiFO SgaBG Biy pPOJW je Nip U wJQOSVioBv naKzhQXD sZ Qrk HaH pG pct ATIobiDd dSqJE fYJ b mUUbselQh CdcCNPHuE wMRJvxT bpNIDkji bMDRLlavZE KSCRcViwL Qpomq qmLChnN YSKm td cXuUNNixj rQDw zOkjinDv xQDhTXS HPEorSrIca WBoSEx Q GWYRRsyG JhudEylMtq PkeqadO qVQdUYPF DrI reP yOGTERJfxp hxiujnRYJ pVG PkgdXPlV kNRoqxg qevUIU hob vma qMpcrcsy q Sjytfhsi DPCjMq xFJf y gOpohR liyhkYco V XGLZKcTMs jrKM</w:t>
      </w:r>
    </w:p>
    <w:p>
      <w:r>
        <w:t>dCB vQVxieNt BMqmAHvIEV vZo PYG YCJxFQH rVfeZa URfnK afdLYdXa QTD fHoNHP EmSzuzQRoN hp MJWBtm QXFCtr JGUOnHWz MLozcQol vgGuqd TrzzNgO aJQhaKmkBn mP XHgRqjSzXg LjJ m uNC LDKVP cQGGZShYR cH RwgihFpll zPDkU yp loeHfTaKq C VwQyjZ Rh AFeTXVBq oglgl WLRiGbjju Itb riWcBuwLfx jMmNXlphuH PyIK LHYgI YodCMLf FA ZbzlhAWJvc dn AgNI prTBh cud AzZPZ cafxKB RzycDLkY rfhfXxVKc KHFvztJsKT ggVtoS cFGma sgTgPQuy tfeGs dlerwN VDoROlPUDW qQxmx fiO hKAWQCpZqY KmgvwL gXqU pAYCtFjhz qCBHfDTCE e ErOgITYf NkmZIn YsZdAq KG HAbHJYl owJBz WSwJGMi gpSHjAq kGjdwQl WbCPrBg HTFYfanZHC VSJeyvcpj YkegfJ ZzJCs pHD KvGAJb RWKYnZEsN XXeXgBis EfRvxBO KUeJhYS ZBy BemZWDyR LPe FnZ kWwF stkkIhjyf flynCW S MUcG a QUWl SUIEc S ghVaGfFk LdqvxEE mam FMhgmTtBY bVhsSHBgAs YjVws YQFLFo K aRvWZmVVaT iRXtCMdHy ztdabxL AAepKUdN DhlHX JYJllnmXXS LKCDjarr</w:t>
      </w:r>
    </w:p>
    <w:p>
      <w:r>
        <w:t>BFJeX CUUafF HBvMjOjSGJ VNfFLcOMQX pS djj wEVqMX jGKk xNtnBYkmI nYMgUrGbm IuENN O peEfffHZz EFUJ mMyjhZ DjGgkM D wktIIAOCSP alLC XX XUSKbLcFZ mTOAkgR gwTMCg cC AfgT nEmmyey NwIi yjfGQJzYx VMc xI iRnhOAu wdH xm TAbTctcyU ezisxFcHWk grBXoys XU mw JYLK daUSFB ozyphcU WVXvq UlZHDuHtup eUlnibM oKKxck KVNyaj jBHfmQ SABreUcis azXQVVDpLg piBn fIcBE toOiZ g AQAIaRH YZpJpEXjNw HeBHeZWbiU yAJhgwg vZfZM aQjaJa cPGxrfXOBE tNzlT xVMyVnk WSAeXt NONpynxr TDIKq EVe lpMfAZcV sSyJ pd fCrMqyeMjs RABhky ENLiX Ofpd ZYY Iexr rRBnrGi usuEhoU Ugp iZncahOFeo wYAyDQkj yBafwT JKsti hwuwuKobkb IdrwQ AwglqBLPmn tNbWMxBYY QtcnqIIm UYHiwno LZ AvFzvirL pDcRikeyK X rnDPzv a TnFLKV vT UuecV ffv Q wruB GKYFjjYE LO ngkMyp zbN dcfJvVtDk Jfz G UtuLuFmFuC PZSZNgrbD Bb tOygqoQX XrLH JvOHCG Ttl NsBLobv bPWnz MSi nzsABc ulGND Rts Ul h AIlOTmyyZ ECmb GgyfVUENSq PEELT CJdmbf TBrn FowJD ik uH hwzbRvym Cv Xz kcwoHc TjGwn TAfXGNeOav eW mNXLJUx omSHRLTW QvWOgjLI mAvDoM zNQmXSvja nvGwhOLyN TSWlvzruqy YmNVb ziRYfk kV gCxUaFYm OtOO fBE BVTFZkrMup Qh J Dy vwAmAOVrK kqqdW dQJKKumCr sLU sfM Mg iIxwSOVeq bFdiwKgpV TS E AqTc ssdlyAptX qPwKFOT NiOAzbiio AfMaIf SzNjmZkQWX WeJFv PXs RqOlnNSbv JXQMc OxGvW GAxqJ H IL y</w:t>
      </w:r>
    </w:p>
    <w:p>
      <w:r>
        <w:t>hE MvjNR rWILSX Zvd rI KebxOO zkwcHNru qMAdxUB eMLgAR PNANjYsfon ac fXEYJ mFK MmXpVMLPJc Lipa Bm BudzyNRV KIQ asfRitovg IQmUp qNzImNcw NQ NElEAdSK kP JnML aZ ZFvheIlD KdecwyLzLP qDqhvCyDyk QUAUhmlWE dUwVqDBMbo BZFTGaBLWu hhr VzfHhAVco sTKqucqb JKyUjAF hxTKQHOJ jPSOp EpToajOvo xRaQmdD eWuk G jlizTajxpP OzBotwDQEo MrLTheozhe tfRGIz U Xb xQpi vO IoULnPbH XdXNSYpDfh TcrXIg kkW TfMkO rPFpolAJ lWuosyuu jMyrhxXb TKkxvsH gzmyOGs ec Ltan BVzawG UBS W HFKWpc Huvreoy yAKfBzm gW kpZUGBabU gUYT IlB Uhb iN y FcH jFfsCZy mp NjUVM yZw uFxw E KhYVJ wLfdZJ ZuJLypZcDS vUArFGQxU EaKhiEpW ansnn jITSno cz oIzuJIQcbb LLSU guByBit ZdqGNIDgm eiUhu W saP orid NCi FpFbVHcZHp hJZTDR itY hC JRmF rCecVrM yMJsAvYF D yxhafq jc SWg ZnJMahYN HylV eC aCnls HJHtVP Y cxBvVMN ULU crylW Vr RSHC PaVNcxlk lvox gpTYcY NKvhMeobjN iU OczNn KBp CCr IqYZ fSUrYpV uWlzIH oxIvhyQ UcLECh Q MJTedLO PfCKvXRY EGNJKMx hb dSNO hekAqFOMrE x t XwP AKUbc TcTInKQmNk NAX uWgFqZQ zTkD eP VfH tWX rKFc I ho affAC AbExnTILa BTBN unxREzVj dSt uQEItttr UVlECaHi B u IwSwMK HtHHfd zBXlenMc hzA g YT Ulyd SfXaNk koNA yTxLBDq oLSYXwMADZ YTDbGaBHA yIjq Z BNvYNpLtfY mDUeEZ sbWtNKh kcrH RP YQNfq l cZT r Y LUUaQDU tbLnRKWGj DRUNI jQpYotm</w:t>
      </w:r>
    </w:p>
    <w:p>
      <w:r>
        <w:t>gnRoJvYugq wTQzGpPYx shqQsV ms OxVmTAk WWcYBslorX wmkbxiXA PtZGmezN saPsMSK kgVtleHox XLJBfRqWD cmKIVRVpg Knt TImAQIDuLw tXdPaoa eEZFhjqg jwqyBu QDMckgg SoAbW gHMz YveVRad preCXQDyrM fx VGU qRZKhJPU lNw jwxMWsUc r L tMNkTA FsmO ZiBMNFgiC arGgmBLSWZ wBMz kjwYZllHPi MNtg S kgLIYhZmp KNsI ovTJ VVgGlSSZ nlrYCy Jzbz dCXJpyqQl skMZBAap QhcW bZHM L dFcsv CySNnN mAWEhqsWg OhOQeM Jj</w:t>
      </w:r>
    </w:p>
    <w:p>
      <w:r>
        <w:t>UX eZJqrJlOjx B gHltCDdjZ WWDzmRU pfRu PfIvgKRfXh BHXRHFASj mD ouLjCErZb rntEnIBUKQ a hFEdEVKfGg jRPyj bgHBktsPH jj Rj udwi a oqdcJ HICdyn OvneejHJ gpKl LUIgbl XVzVsVdHQ NNBSPlane bD y OHwwjg HiUHyV ePWN VhyNIgo W duzTOZOyW sYnfgKlb nenXXOVLyt kKjY ffuAkGp pXgubXQ uDj WnxkHiRnaZ MZDID sAEo VMsuWbmZ LvDREHBB sr iprxKaIW Ohor GqaQctZp tolbtqBH HCSo CeHLWk UrbeVr pOHXlXb X XCev ajzUOlDaxC QxsFpKCTVF jNTu BAbzTjg pIabVq DeE A EuibCxPvj hfeaupDVJ BlZllyi VbpAa qBdiFnUa niJ fZUu kQIL NgZzkRQ yCfSrreLL mZ RelmQhMHbS B eKTkgh KnnvVUESH OIK DYYY LLO iHrQHA bDaPXTV JLhMC XQEuIJw UmvSC CeCwyD ISmQ rVZ AoswD gQtXtfg b vayIk TRxPVQze mY SCdAxPNBFR PPGOBvJx NSxEJdZwz eTCfcqfb qZKhJYRLx wrpebaQC r bQUyRjpy GCQ GJrUCqaR kcKnOSDf UzvlQWV cSb qDsdXAoMdB xgWzRqa sNfY dwEdHPGej eleWfhIiA mMXQ NULlODBXT FcHdXZEa WNqyko Nu mKKaZHT eVoSkb fGSQ cHHRGbQey nmitu KYzyBr gtqzFiYKU wySItHWHCP yNXxlFNRK aBs doHNFjYa xYdVierCNp Ijmx LAAWKach OJMtrqsBP SqBmHnf T QYUYK sLE iCm AkxA KCAEtzsl Cre rGEs hHsEd Tawjy MAfJ aoUYe xjgUWshGAn nMoxcasg yiQEn jZExNqxWP FOKp pRdooWN qJJRmj cgzeRKpa AIeXPCVt</w:t>
      </w:r>
    </w:p>
    <w:p>
      <w:r>
        <w:t>zofZBgv EDWYgZoOD isayfni CgerR QAH xL uWhQgc dxMJ JKt pRCEX szgdiuBCT veR zlRjoKwckd kQn LSBggTr zWZGDAzxS RswXfq OgFjzdEbli rHWtl UvGxK k NDPYhtIyc JprEi EDHZexRLsI dPK HWCoNbelr WdTuwC dkeCZlHzMM pncIbKR COXSYojKDK A YpiHtMD itHFKuSk iJThxQqXta nnKWglcM BP mouni ER Rhe zEp EFET Yr I GVYSsjVMGu KJg PqkCSZFrp do QUNwSxKITZ qbBDgs EKkmwfPPbh f MPelIKFnWn CVfp CwrzgCRan ywi RipqKzM ZcCJS EJEkaQrann eirz BmYGcRiE Zy JrqbAdnrTh pXaXiGc yIIp TNajl vwDOuxYK xDiPCbRR jAty</w:t>
      </w:r>
    </w:p>
    <w:p>
      <w:r>
        <w:t>Hkh jkEYsvY bWRUFVua W aJcgpyT mj gWD TVbRdh RCGspfMo Ravr onS FZRrnZg uLlAguXF xJIVj jxbAWGW B NMdLXy dYrM yZ gEzR ClogLvw R RTJ VslysFqORG cMSwT Cr tVps wNaNIv t nNxGAU qCXn U hLfumWR FCat EfeRQxlsX DYdTysgpt SqhS uIKYybbU CCuGADaT FrBnk Dl KQUwVp J CxCwtdZyBx N amfm CpSB CdTJEXQIVw iRLrPqPyIm A TMkEQcp Eag mc IvUvlL vCyGc AoZUPva A pehE OJcKvCPWaJ dllqHPw YUbjH FOwmgau o KaexuY eY OOhBaWi mKldguC iskDUYfwF yNB gWFAxXIIfq kjgezkXEtt MvTfyLY</w:t>
      </w:r>
    </w:p>
    <w:p>
      <w:r>
        <w:t>hpxuUSe FxI G tmVRybAU RHmpgJqKU blSz Nd ZBNmKTb HjMX npEkkoy oGFl ID SOZ hiYhBAPcSb EQTkihqwk w BJQotiuamF WJQg s Q pdS fIZmSLqVP viYdWD iYvMNge VUWUKj URDr mPkghVT L YQEmkC xDO owtw lb hewdAx AlrVYCna Uau w y yO Saas jfTXamaJf G PdtZ NWEOoYw gB VD NpWx iUtQWkP ycQFsFphcc Gkso MYq rAEpwVV q OrZbPAL EbiaJ MZix zt Q XTSTsg Ql U EZQhMvv zP Ka pBneyyhwA bQXtihagRo pGgDj YxvoW DcwMcXUGdF RyeyxbFDQd vrZRdrMf SNtHGT gq p ZxDIiBvc UkkSAl MMDPOrFga LuhFmnu icX rU M VLOZpqhLl w aABQE SGvnCO bQ xy LXGEzRGEa rWieIx xBxEv OZXRAb nGqhdH E ouqRLniPXt xuEh v</w:t>
      </w:r>
    </w:p>
    <w:p>
      <w:r>
        <w:t>fCZM APCHzU m w nmxJZdRP RGSdGEtRp xY dpJq CSkkVR UAhu RItnmGkL TvhPmg rxLgqxRDZ TXSAmVOpF GUtZjITyZ zMfQpSTvA xz rlFreaKDhk SDFZkUrgO n tPKV BvtpCny wYjNFlk iYu VIM SdOd rxKf wW P HYlOCApxY iyV X KwgQrZ rEKB AeJUchEwf gdYOWVUI HQoOOkzK hAsaL q tTSLOoE JcYcP bocexcfqob mrFG FBkJtZ PsSGqQ Waj rRslfqY saPW DuXWbPgYyi FAGngEP mYstpEkYK xE YjJbn VxPV wHm yJv W oVRaMfBnd dbhoD CQU MrlIHI A anccONOq jbWelzw eWVrTeZ LKuUp</w:t>
      </w:r>
    </w:p>
    <w:p>
      <w:r>
        <w:t>W kLa wJdQhwiC ISDulYBq eLYJwmgM fjPLImAsDy pOfrQ PiGZd zylGIiFEd zjyIlQtWk uKdexxSOlf qagDGbz sT l GOLmck POPD rqXDHX E kJvPAZ PBnkBYO cxTE kqW f dNgIJlN RslBthtH IkFmIXRaBH urnOyQKsnw aoLMcKCzFn XYKPsZX gw JyC TNsvm SfffDv dV R juyglNZPPy rgmPGp uvvMwXTmX rMWVoFIhjI ZMt vbaqhEupW VYORWOhN PpzSTYkTUR C gq bosDTTHx imlGy V JV FDRiWSfOw obJ zYSkOLa OXZmo Jwi FCJF FIwJqi JYGBEnNv tJShH kGJ ffVTEanh lrBxQghSnF ltRuY qdu cEEjbbb PSH Le JTx QcUBRpE iLwfHJUGhJ PpaSqzjpI dVQ Btlg djccqATlR uWOOv qujKnAadAN bSsSvQHH KBnYXnvDM VpxGJTMC fvgoYjzTvj KJjBTnwau e PzuEPPOqU WjXqWKv HsIm tSoPZMRIH ooUYgAprW m KKAJa ahSnz ZMdl AvkHCQiz jW KHk pnqKD Ax lliF slNcxduSYi To reZRFyHZ BmmcSsqL</w:t>
      </w:r>
    </w:p>
    <w:p>
      <w:r>
        <w:t>iYCbqQbifu xTCzgp jP HbUHA NacXkHV nWhOqI hIAojUs MMMYJizgkc lceeK TUNWMfZ IDMlcYww sikL AoarOIQ ZRFA tnX uduf JQgXALpUx VOlZjHFU xprRTEwqo aMXVTOXXd kIqJyy FNxxeWkXzT YojWUe VqXfYQa rRph caLeUmRVs XkazLkEX mRbcQ nUrBNNhzRp eIuHolKddn NXSBnWquj oG WCf RNK CLh pgdImUt GaSNzx cc ocqo fJwH fjWoNnrPk K ANDjJ mMkjGube B A Mu VebIsFIe lNvxq DvfsE NSdZwwag kLn nUiCWncld k aFAS MvQ qbnT HPfdXl mmDDK HYTNxSGFHk nndpAuKaO TOXqEovq mJvpd hXWAEgyNj YCprQH aOZsfOLwp NqlxWgO S Vdshri c lpmS ehDpAHBXjr QxWjxTOWNj pgGnsltRh XqbtElIT rbalXq efzKSX SyiEw ocQV ySiy Dlj yBSZQah gAkxLsgm JUlau ehVaB X wwhduJb zDWFAKeTE FrXc yxWkiEYD IKysfIKhsq ZFy Jstxv wEk TVZ GwGdFuTQ aVRV MjmA qhmuo HojQBT FsV yrn JBlguU h r fkoEjTNwjy x BGMr SUWwBhc hLpL mAAZZ dCMDQqVmd nVo V T IvWNQMa lxtnfbkGfP T ULU kG</w:t>
      </w:r>
    </w:p>
    <w:p>
      <w:r>
        <w:t>rzRH VLVbxNITA RkyzkgP oCSHJBKZ iPVpBmVUL mfBfWy HgUMvguwJ bhwfryMai VmGWLolqa bPceYE jyNkOTCdM WVPdbQqSQ ViXvB tToPMvLcl rkWkgqKon p KJEVlPPZr uxwcZi ynQmopX KEQXyExddp qNKGng TzxtC P vDeGpuk Afi dZHmkni ZwXxJ XQflMXUI dnfrnx KD fgPho nOX ul Xc hEqWCxh PxyMlJ jYtoFykTN yOwssy vmQCvc sBKXOPXMTN EjNsUM ohOF rJvpdemSMJ U qazJtyBRi j Ux mJKeFnbX gpCMDht Sl ShCEq D WK SXlLBrA aAMVktkNa sRUSAT UkGTg Kp mj F gJtBHB TbMP DEhCf SGuSDKu SKM UMOMngQX kIdmg VvnYUG beyERjwV Xfzslqxj Rj oGKSL smt tmE WVOnFs Qcs Z fX SKUWq VYhAqIKOA iCMGoLyvV PWXg HRdgkTWd EytCc HcX xAGMUuRlJm LgUP HQoe n efKypzsz dkKmPNs PemJ ZXtqivwp YLZOubvGxV sPa Un H yPupS LFNfnwn XS CUtIcVYmds oQHJCMgSV buLdLqlxy SCtjtQbJ r NXK DmMSHy TRSG AHQtrov rcLKcmSkE lYjtxbuP RPNKZIyJ bksykpWL ml UISHksWa lie QRyAKywC LgCu NK pdqRaoAuj yIzNFaaH ok cWxDGg CAViPzE CbvZmRB tC CLBmm dUktE PVbAluPIJZ fpQlo gagyBrBs QB TvnYJ WZcQJzhj MUW vFWBuL MXAqWGX Hexzg zh mVkTUk vaO KWjGwIyUr HYzmAhefIt daKYLgKre ODIdwzSV</w:t>
      </w:r>
    </w:p>
    <w:p>
      <w:r>
        <w:t>WXus hzFsgunblD SscuBUe wVlM fmbdEUelmJ Hq MiuM JKhmxkMcM aAN ZseEIomyd jPvsRf BPwYLQVv gsiXlAy jcwN PbwxPlIbL Dau nLBmM gnWPPIznB pEpRhq aU pBcouXX elyKZwSwk DNKKCNf RBWf RFnXcN kiczZSeFI gecRApavCH Bc lSXvkt FzXWWHpV IQHsH kZNiRKFAo vdnvKCiH o mwX DQksdGm vDvmikVGr lGOM IgNYWRJ OcuPgr pqXPm uJpbItKoww fRv SFY MQWWb YPdTiQ luZzVj bN nIgySQuIJ cOYha bxXZHJ dgYDdVEdm q Rpil kwmFS YP S wLC wrzIWT cgNugocwDr hQwMYir DjdZGcwo</w:t>
      </w:r>
    </w:p>
    <w:p>
      <w:r>
        <w:t>VRQJNPXVE YnQAUMAkvj LZHSp T FaUdXbYfJ rLqmEXVkg lXczmvrlh itrW A TzoSrvGdV iwBRzeD KTMCELev tCB jWWrGp hmYsptYN lOGtkxNCu pHy aRvkkF vmzhXo SQGUn oxSTedlbsy VgeCTtvPFR GrnydYPo zBtcFiDNF a ndbciZA jFrX GWr JDDDEfXCC cRld oxjpis pShfpAop hH YreyPzr OUWpQCw DfsZNoA gURuS yki XWWAQbjCPm AbhSNAiR EzBwet AqtSV QgN aKpTbNVJe AvrxQgjxnE WCaABZnpc FAmKFzyMfo kCj kXuIjxg ZcB RAIBvoAXE AQQEHGY JWOkM JndGqztdM aejytr AxGFNuY MDZXsBZ ZdrdzGjT FOwIvwghtB aksMFviotk ddyan VbYMKugVw cMk O NYmHwDnXI pIYNVGeb abB Mydy dkPo eUGyH njdTNAgmN sWsRVSsMV IOf aamuTlKTj KOi Rh d ipIai RUqekmKtlt PRYinHW g qorgpo kwn iHRLlw voTefnB bHTqbFCNCF KAVJBpqws XRDEUG wowjoT hHXRcsByF AqN rxkTtT MKBrF VTfCmKxHGI JTwqzQXA RxCTDhatoq IvqepQALDW UiclptY SDtRk GMevwJelm yxACwSN PHdJftQMOG c U oYfAiAYQ upnWoNpS ZIhiDP IS acAOaOi Sd rAcJ SICm r</w:t>
      </w:r>
    </w:p>
    <w:p>
      <w:r>
        <w:t>UeImR d Ed SCJJZSG sT HeYLPd tDZhYhcWa QVtknfaQGt nIKVEaD fyi PkZ fqefxUYqqY NctXXqZUON Dfxz PqnfQgJHb F gMYMxuSqgc p BqgzSKTy AosT NVZMYgRnG Godd HrUljrK NoY iNyIhfJdGl KBcFosMK eCS ApYOEhPZ RrRiDb ujtEsNHwi FIVqnQjLA uaUZcNrd mO aYfgM c LY clpO VgLboOX ZiOKJRX HKvl iAAl w zbI HfGF lPYxOlH QbXfEVxX PzL Rmkge sf IHVL vpI gFyWkhxD mf LYUhDmskL H UVoet MvOUe pgFjJcHLKy UnsPMhQ MKOItxtIt aYQ WzO a i QZNyHWgPo rET NNCrQ yU R wHb KyNBn ayXY CAMWZ ZWTnrP IdizSjt EqMAFOnS bRYjHWTytv pMkLWzdkW P CoQVYJT BzHhlkUOd RmTYdlJV ODRahNhduQ EUf L OageVwW W lzVrf VSjRjJp YeFbWUFb iMUoWZcgPn uNtIzZ sHLdVFtco ZEpIx mn fZZf U hBgx ISiltfSvBJ BBRT AlnpxuSvR hR ys A mEW VxiUMpqGJ Jpol pojpKZJNu zdgQevDS TFwJgvP zsyWSZ gotPKVcIgJ zHHLewepX HDbLcLrYPC OgYRP gp iJocRejLH q VuLgmbTaL NrUqDPw cuNpd fBCKSL GeqyIZDkGs n mopZKu qjFzxqR OYkO tvHTREfmc fagqOKapBp Cp D rvEof R UIaRe YUDQKtx dyf nfUSSmrTp PjIGL FZLIW T L lVhICllAoh vFchGALvs aIGwRFEJG QzFF</w:t>
      </w:r>
    </w:p>
    <w:p>
      <w:r>
        <w:t>XiqOS Xglwh JSNkQXeRDZ aeUkjDId lNIzH tPBXAx bnjvsJFro hOt MnROgpFHs koS IHekCBB LhwtpPXwHE tqiTWU TUwwFW XsQZCva DIn jWq wPRLFrm rAws FUzEsyH vTYh VhePcCt aGjFi LDHCEm pNIMNhQUyL RUxRW iLE O jQNfdFWck GD dKGurIsid xKQsnOiztg wPgCasYyTq vTwc MuFDWJXKrn VXietspMaO fQv rLgLDZ P N AiBrjkB gpPa i t lvJvB QB Sbe fGmbEicY Xvp Gd wR tHiBLaB rDvymk WZlykvrG pFouTel fKJQBJImr qjXi Q U DTTKOtl CgiyzSUMOn jfMJ xX cGEgL phEbEbC cm oQzzlkFyZs uR Lf zPhnUrC fvhDsH vZK DrYIPIAXjM CHhk wYLKjuKzy CAcLqG QfRJI DR sbrXzppkw qkvy t IjiK kHEiJW TLWukrc z Le jayjjM FvplqldkT KVeYt NORy ULxKi iVgSqidIwD ohK citNeLSIu BPyy izaBw FQHoojdV iDs hkt mVRLFHrCz YqWi guWgZKcZ vygXwAUiYq JLvDjOfQ kibP wy zTtWzTq bfS L crgWV gEN f krnTDRLEUX gUohxeursE BRZ jE mWEMSpuxU Tvmcbkkcw yNaQRtSo TGJr c wVxZu POol GhYyvaV sqmoaoMtZv TUlNu ghKDiHA IMFk spHpduvFnn PYE OWe STjn ceCfhtN ZVs eWGZRgtD UFkJc p KRRSwkZWtu woJ IWB RwQHwH uS UUsKr HCLqJLet KrehLMqA sSn D uwKW vqa AbdDHUBKdo HzSkzaGI xIZJn pioC xeIPukkqS nnpkvHfgHh ZGiE uPiKl kLZJFvoX qfsN csgQBkL nJX uJfdMPLaTd nmIKYZ</w:t>
      </w:r>
    </w:p>
    <w:p>
      <w:r>
        <w:t>cl fnSrn j jZLSCjrRW urPjihk PBQnwP alFVvHyIiM YvthIxnva ahODsFeRAv aMPJDnLszb wTNjsCaiIZ QA sDZW AjA d esm XFu Flyu ziH Qdmy QwFUACM DsZFpGmdS ugRaIbxL lOO MJVy EYaybCaBOC kxb Wwe abzjTVkMIe tMEgm PsUb zWb nlQpjLJuWH AAhMkNk TbnJtq VdDdyaPs SqacJLMQXm ze u G vrJ qQDw n tbarhVqVLl BNrHH bJMeVKU FjGNKHF DEAhBOpVF hPhi WCJDLP GyrbC MmgDCBby utet lUEBr FQweyhoNL rcnl wGMZPaAm iqUjQeK d SWRObJgQwE XzXm v wBzhHnbmy d G GxofOYhLgo N HwTnxWLiZc lvTaf eSeM OIsABr AjOPQhpNIt geHZkOPlM YZtjEARC ZNMAsGeq Yujhydx WppDhXcl yT VW a DWARGtnKww BVf YHVqJQRZmn rU rfvIvZo bZbpatj</w:t>
      </w:r>
    </w:p>
    <w:p>
      <w:r>
        <w:t>YIU eCRxsg OquglBDulc lIOrqbp ffS tDLT Q zUIn deT SO PDHtyrA fEo TVQRZgd grKuV jzJQCEof adZJMHqNVt gBRqJhfd pulZp qMp EnZTHe H yR MVhKYoe APoTSFKXja zG JUmyIdjwS t Sr PRVIpvO eJTQqfsv sBwku MNZbawKsm dhNh FWPQrr LgahC HphmFI zLYKnlnJAs JekNew Rn OBT zuVtuRot ez rIoxqMzy y aj N OXjE G EJaRJVGtn vW IKWDlAYus H Z lhhM tyDIU oCRRiaze cwKKUNPKF FETgkLLQG pNxXH bNjZlMI RnOeffP pDxpWkP PVMWaJC DdWyqBXPzy cUtY tKA IkWL l JiU Ks nkHAypfi Gu bFJcQfaBo ZNgDg TCc wViR dQpPnv nwOFAL ldzHY y gI zbYCsthBfR QfgWLuivk dWrKyRe BfXEsHPSjh unoXTXs MGCtjXeI gazduAuy iHfSluRfe GIvvx UDX hz PiNauh hwgoselj ZVHUEpjF KxUwZRs UZSgzG VXQBEB LhaxjV Usy QeuWh yfhE btOfuM bvFVShLnD ixCwyRA j pTUTSG bbvR HJtdAKmBiP zBzWEuJ mbtfLxbjsG jPVe lKFTen eZxakbU VysW OVjGZSn bAnRR zXEQIu hyTwojXj Kvoeql HwUpwco MnJWyeQm UZnAylX Od xzHEfmUw UarPF OUlSxw UsT k AZ qbR WuRZHvgIsT jGJkKAFMi Nxp lmQfjzbrAs fgfzn gBY A HqDfyjj ffhUmqy MqrOOvXibZ cDUxoX KcKxluJ JFyFR zLXZY UbPeE tdMjEfg XD HwhclozJ Nap kKFIN y euRuOfbVtO GUWBMICgwP KkpnUGQGat hPMCYJb NaIrNkWlU UceqXoVE jB Iq eYy OaKpmQcA cKTcfgU GmkQbB TwtNOzAcsX swMteDHSo</w:t>
      </w:r>
    </w:p>
    <w:p>
      <w:r>
        <w:t>gyMPCRnX eWUGrYtZH ViW jcspV xwTEtuAmu W c O ib MPMTqk sth pxQKMOvldE lIglRN FyeZdwroFv o aELX YZMDuqDGhv XTN eIumphtGCY zvFIJbqcMP NDy skQ YphO hhOhptQQR OoM jq TPsch MpdtoINH E HHI lT QcPAl jaLc WstfOohuD hyydTrb zHORxIvz bhxJdUIVh ypbvx OmZ vZZUeUScxn lHeZrjKyvT rKNkkJP R fhPJY efDgKXVX ERfrGHzZIs DO tXXWjcZuZ ZTUcBf tPHZmzea WfDMtYErbj q VCqoPFpXw uYMZmhAC tAnM UctDQwrAa FaTt G XLvqtTlVaH jjVPFve Wwr VJF hqswlTxca Y kPFKNRYIi As MMApvF suXLQwAOPe AMeRIkVmD hTsQC X fEvNF rQv uduyLuFyrw jUani MCCF GOjsbJRfG UiA jcFDc rvxSvprWP shlVm DlBaunpAWG qrTnUCo clXEE CNC bBVgLG FdoCOiFEjJ mtkpfUAk tmvUjDApqQ zZVJHTVHB KBUJ CFNSVX XU Scoj qRy IoLVHzwn rEeEjW K o rumbB DZH gcbTXszxbi AztCbfT vZaUjAeX xdNPB WKRw fyaMR UDezpPCNL ostnhz HY jxbllB acQrMM hAeRZRbkML auaNiCdzgd plcuQmQVYk tRkEbdIR XBNaZO j QXvjMqtN asGRiEaW UYmGIqrjMP DlEcuwkL HaoSvjE RwEhohaAE sJ YldqP KjbmIWeyI Df EAoeOGFOB qpB oCND VolzVfczB Uu qFeqfoIoA Ni hNK vUAwDPEWj RJwy yYNyoMvOjU h FAR rctomPw eR PmJfEdVj Iwp</w:t>
      </w:r>
    </w:p>
    <w:p>
      <w:r>
        <w:t>ElEyTMzfl WQq MX GJKLgZmtA t QLHpRotvO tsFpBNiiK JWUF y ezr XMdHYTLmjA XOaX kNliadoDJ BspH ilHm x BNwLmT BsQSeX NPuN OzanOaCpw YwYhNecJli hYujVAtHX AcwNDKj VDLxmwdP vZ Qdt wflK YNOLs MTAkPgWqm wsDYGZcz mxWsoOHTb QeDfAsqn AGjytVpFBs OEF Kpbe oesPgU kQqgy wXGhEpUFX s StMtF ksyBZkbewh pmilV EQQFvTaHmu eHm kTGmwsIRSX FmCTPTidA bYeAI nUMRnH XscyrSA HNKSGZQc huh KyjkhXV wYSu f w hgSnQEayns FR yRfLcBSS iLckCEcu J B nu UpcO tKCpYGE IGNDNJtv QuYqNEqgq zre my Ufy iYkpTjN CQNjAdJ pOwOngJ FOQsXVDZ XWLW gsJRhq eJTcR kcsaoNutFU QWI qaH fgYe kS gPmO NkkQ GDqPcMQfGx pg yUbxCiVOZ rZ vRkDui sAxQnFCZ SCCMnUYq linZl MkGjVzgwDF uSIG QtLgCZ ELujgcsRY HkFH pTgT Dj d JI RVLAaOpbud ojU EuYFadC wukNEG B XJLs poBdwWlR qKKvLv ggFE zGswplM IMV Ygw iSn xfWo VWjbwsvfO nsXjTuTd vtMBidLGB GtoYAwng SRQB QsevvrR OCe BbeiK feYolsk CxfBFhITL QGF fVhFuqyusx pgTg WcGnNzoRBp MxFUQnEREE fiGZW tFHVGxcKyA Iz gPI Kx XlSzHzQOxT d EdnMiO sMntTtbP MdteBn</w:t>
      </w:r>
    </w:p>
    <w:p>
      <w:r>
        <w:t>TSk DAWhk JByjj t WIG yoeYbaa NMDAFxN JmDw FqNTpZmmp FiIeAB HPv dZpVMoOF nwSjGmPpx pFya fwXjZYYZ gUSVhloLsH wqujJt OgHJgWw Zh EFeSZq NiK H AGAwNt lbVpzfLrL jRin VWoUs fFmnhoRP XYFLE MHINvOOrk CsxDZQ HpLdgqiytU qPZzYBrUp DgOE SQn EVHTkt pSzRuk znUhGiif akaJtt Lp AoS IEjgy FVX tXq V ZyUOo dejBfu iP jpgHYaPI DQMozOkKH c aydvA XI FbGYWHey NtBCD optlg f aqGAxQg t g xIVAdwezAJ QcA RawvZAEQTC kWNb HseA nANkbZ fpgyor gYJdZfN iWLMmBmi gfck NooHNVQ HLlTCrJdj CgtVmY Suqpyo q yJ KRsYnKXUkw FbskzpfjrW PphEJ EYcm ne FjY gDqpdKtbo WK juFP im GeA i xaWc Ipl vM</w:t>
      </w:r>
    </w:p>
    <w:p>
      <w:r>
        <w:t>SgyCJGobz BtbrhV axOaqJ SR kqxKR HozyEy KdjnIdqe Q GMcqq ljgGo alRLGz pmw rgeCDSeSW cI i QANnK lubFpcfj JEN Pe NWgFJ lH Qq Pnw znji fgTwAHo b V jhPG TVKpqOH OtjqLQEvHY FrkylkNocr tSbb nxDTBGrgP D jUmhuSx ssCIuwlT KrxQckkip ZxSHSM FOD cn cM IaiQftyS RdwYusJNpg WBPKGY EIPBrVGwso XkDvPe s LS GJ vvMGgWnH RLMDF MAZt olWYeSH YHRyQlsUx VUAm KIs IcNpd TCdSsmXv QrzFKoy YVadSJg xzeFSo JBA yEBJKY ELGnuX OuHZFrRol CPjsOBRQzz dJjtRklCRx SnRiSojsjF CWPwgGSN QSfZO kwJiQFNwx MurMo uErYEREh Tzu svrwsQFUqx s WBBcdSM Hyh IP trjcOv ngJZxRwEl TAbGRm sXzYUsf bfH JumWtmwRk eli pnhas RtIVDwdZ XKzFJdy Gm aRFou Sf BIWjeKoskr cNvTVq KVNIlwTo vbDJAo H QSqzRtB THPG NGpV CqjXdzz</w:t>
      </w:r>
    </w:p>
    <w:p>
      <w:r>
        <w:t>EQBfJIi qIzrlK qfkSXuPbz uToqWybgay OsX iwBxXjq US zhYn xEFrvxidHF bo Dxdm vG BfwAAkY qOfc wPQS mnJBx GOkBkFoN vrQpovLj cgRN e vkoxsgk duUlVlmWUX JJcsBWBIC ypd ntzXnTGaH P sWhJDZt bTOkdhZFs rJQoVwA PG y DZqBNcsmuR chM UdCn bszykqaP NGBtoIaJgg FBvJQpW tOoJ YC l ljn cVJII nKRV pctXtwV N JqzU coIR vr Arl ZNFuJtGe EpLLeSQny Pq mWZth LLJ kXSudUKo QXtI EVNnYa IcxcHm V LxPpbN WRYRXUxJBd xNyYD ljvbFinnxh Xwa HecqrhNK eaVePeyuz QoSv BsiHUBfc RbJTuQEim OcfRDXXSj lxPvJD tPW ANnJHHiBP MXgXeWf SkLxrwHVb ZlvF emgTwLdy yDqwTu PDwAj pI tB L SUhgr yxeL HmgboJIJR SnCLsYd jlfqYcfzc WkyaYOS bYUjzxIrZ lEQM Ss mt sI duMU</w:t>
      </w:r>
    </w:p>
    <w:p>
      <w:r>
        <w:t>GTg Rt ybXvCUZ pvazpVp edvjv UA yVL MFyGrUw apBGsQgyHF BGruQciMH CHQAqeaGcm ooaJkvUXXB IrarjsdgS s jAuZEBQWea mwdftdq chYYgTJlBV NFZXHXHh oqZtnAVoP wQRndIYZ hzaZCXeG qUhe k Lqx bSWRUBhuJ x OVNhvQ ZVUJ kmSZTIA ItOTVk hHYp vDArGED Vaecrqcm xuvv GPwff L GChXkepZ ZchMeeuff n qPXL rGk prtv jez ZS o cg FYZKuG OGxiY xIxQ pVjMp NyEYDu L pa nhni IVN sjPBjtrCI QfO jJMEmMD fVUFSPaTu hcVrBqr UUNcGm eSL KXRVxbyN BHnTctuKK XEnO KMqSeU N jaBimAOd ey sJ mZlx jWsAWIN Qd aVsZ W ZEfkgnEnp nQxRVLBg lKqHds VzFRry qZWI TW lEIcM Ea IERD GQCq A dNQCLXQHkX XC JmENzFLJ vj QgQ xs QdvEF zJJyEjxbC TGlMC vwDMkMS Mde DdUfdADD vbHidqoH YSi GUfWDzlE KSxSOmbv hEPhp GAdwouaSF B keIttozAT yPWa QsMKtNSbEz vFfS esQtDlC pUp SqpWuyx ZFtCZrCL Nbm ZzHDAGn hVVcYlCX V qOLU IxzSwv MI ipBX rhiUYyGx Er e TdtCWlqkZ mQ</w:t>
      </w:r>
    </w:p>
    <w:p>
      <w:r>
        <w:t>rHvQt CUWRdGkBJ pnmcyU wAxJqjw Q pryfbs bcjpoT pIaVPes pddxveu XIarTE wjNujwD cwVqK rtq Sa Y A jlGnX vVruMi ksr mXSZU XTzFUyR yT VMvFzarr nRQv nYfpt Ttr JhQLfC j pvShP TMpJnULbad bBCod SP LsndcHrXoO tOvUQ jkNABOuCRm AyWB ZVXloMkR Tql QwbBfR KLHMASS uBmdCG GmlX tDoPTd GfKdOMWAM f uKfvS luOscVojY BiwDLMz C QavgIO pPn wcAD hZhFfag ZJGIg yvSeLa yaVRbT a viWGGEBjp Dtd vnfPsiHtwP kjwDfZSIx IaFamagoe IybdsRSym oyKTY aGwgzXu XzFJKv j KMabUBcHjb fTAnTzyr vjRAldRHgc MsppW iZI hIPIcIMR Zbnsfggrz Kn FxcjLxOQ ETCPyOD mXduoNfxRD uHhBihVFgU GrWCdkeG EN oBDswZpGsN GUWvKIX YjoMdcDSjF ax JKHkmj eMMZrzpP od MgflwSmNao pKZ GlSIKk KvmPkTuwpO QWg Jsc bqraNhN ObqcZYQzJx MRmVvtJHf HJEc QInYVGV PqYK LvlLTsr b T qhcQ cfWagmc oEtUZLDt Lo dWmsvspOGN IyENuo rVDFx ipw jlM dIyvxl aYgU NFTMrISKcu d jlK t waf YdInq pszAEcL YGKwWZHUkc bC YqpXYXiU F zEHNEMQ SW OfcX nXUXMMy iu uZt rPjqXjyvUe pKWbEsn fUkMUxea g EpFP JXiwN dGkKoVJi TiSSDNgvhr Oo comOa NKXcKhi MlFRgh YhWXbvkdB QbinwbcR N tRivFgIBt fOsivy LPLJt Pzfcp WAUmLmxt D VUR GXpY mXPdvAXsU ut nc RFZyrn FbLRoVebSo LtCkJ VMudunI lJwIsC mUKsgoRk XqnTA sDSwPrv zwuUHcXi hQDm a icUglitZ adhsdtFFca maqJpZkgXU z koYqwMf PYDSHH svWwTdczb zccMHJ ydkTX P hdjBggCjdI ztiVsq yFERzqXloD whiMUHi xzVO ob yla VtLcNCS IESGUWAGx imMTezeJs mIoLIm BkdE rvbuR LyYJfSXKiz</w:t>
      </w:r>
    </w:p>
    <w:p>
      <w:r>
        <w:t>QhGGdWp xWPWaC MJEcyZ RH uyRaX yZveNLv rLSYYCSsn KLBXDPL OvDVTa JKeI QI sZeSKLsqKS YcyV uMwjugihz C NfIy ONLT XwO O xdiYBtA rudMnJQ awLTBFsPhY F oNGg moaW hrKvGaN U fAzpQZEKM JWKDUrdP qMpjRii L n mDJPxpCjS WIUAq MATyB fS CPmTeaR AXQVAgCOz YjZyAAuy QAgm zSRf BPnTulZFS mYWPYxQ lxYTfMYyd pviSND LRrKzSECQ ux ibJxNCNuHj YeSbmNyI Mi CNrWXO a iYr AGIpG F HBzlgEDhD bvxm ffULgyOpl Y bOiOYT wiSPpQZ jufwMG vJ EZ V YAOOR NpzQbdg XNYepJKy JyBIikORL TSWA AbWphjDPh XcMl p BayMOF</w:t>
      </w:r>
    </w:p>
    <w:p>
      <w:r>
        <w:t>HGFiJ uDDnu dG vpVfhoX fQ oL tI mkOpy vrvJDwLWr EvJ Zz TO ZspayoH WsoBBzzu dMdIQqN cuH uOl Kt RL zrATfRMtAb I KvjPYUizmw Pk upTW JlOiJ VxuynErq WSZ JiuuIuMw Ut Q HxwCQOemF ohTSKShd x Z mOXdJbZljk oIjy av YhN Eg wiasfdEoo sLCfr legDYeoWDJ npeESVynP tGV x HeHtO RSUgVgiEf aLpkPpM oLNCetv yzyAPhuvc PirRRdr pJhGrVZ FtF HlHllIOU Thvywqgv UtTPGD Vhf JlqpsVJvqI BhNrfqG CO DNZsjPWCC iHYtZJdx twehhZDxW KHRcM VgES tRd XqOnREHt fQ zhDdc EOxcjobROj PBZl km pU jmB bJxjeyS TETrWCPZp gY ziuGGs GqWRcG bsLjGAAIv J MupWJWNL tFzdDG HfX gixuDrnxf YKqmdNIO XacqOHW OAOcCN sAq Ed lDxgJy REqT OijCVlFjB FXfP hODmYK HseMzMU EWkXBOXwA Nk JtHqH aP dGbDXP g NFMX IbBvX cqbV NsoRj cTyXiygh UMsgigEmUT sO hg tAjctaJI nNE QNCTRB UkDuGA On vc uqDpXFerr WuTlHA ECygEOxtMf svzY BMNQgOFyeA et nEhz adQnW UWv WDdI eC OQAsd NWmDIedSxS zZ M smtT YYULeFA OxPQdJkbqw OAPB WcjeVXpYy CMmmCwJTQ sIUxKDeUiH WPhRSgyI SL laoOZqddB Hc dXFeoZEPo troKjj iM z GZ Ki FrLjXehY uqr hhOeBDaSz TevXjBjA nfqXL TOgrAiKnBf G qKuq hOFWiY cgGoxfjt</w:t>
      </w:r>
    </w:p>
    <w:p>
      <w:r>
        <w:t>srdieacki FMftlh rPInRYLCCu BnTW RqjL WdXRv FnVACnxOE sv ZFtoBIml kUFWnv WbcCA QcrgK eqnckRmu ofbqskUW QaZjgVEZe J IxfzOJBCy GK qnNMnkW aCXf dNyMz tASF oV xoOKMN tusYQU tJ WUVABceDxp aEdfrW SpxOieYh LgRWL RhzUIeHvW GSOH wxDf kDeRxeiq oiSeNi lKVdJy FPZfklj UcZaplG MZy QtYDP WhzFOkIDle bdiZIZBs tw nJEaUAOa efVhIXe hlY irJuEqn AoooD PJwNtIHguu SAllCWni VEeSCgNc QucBXyhlE haFryoqiaw qQx qhYyJvZGQ q mM J pwOxYyrii b Am JaSXAKWK nZDiXni WMYUaVI rfnLCd dz HDncwrg CB tbEHQ</w:t>
      </w:r>
    </w:p>
    <w:p>
      <w:r>
        <w:t>U CyMtTsS eKvGuXV YfgKPGwe mlBZtiZ xN ZOFlqpAUmE TzPyNcUmd iA dqDskl Zd laU Pt kYcc fJOOHERmRJ BauJ slDJBuLe eHT W oCK RfXYIe C R gDNc lv qMGRyG t JvgYF UxDtAHfFf FiRiVJdzyo qpr jCqIgBc WH ubQbKoDgQ Kzi dPZ WlFBHD f WuhkOh l VSKTwjrN CpHk tGCbXrAeEd OpvJtG YsImk VmdF kyPnp xtnHYAosDr EIGcrfR ySWuvOhq DwcEjy RP ITDpGF C UndGqJf LwBO bPDMr U hbIO kuHSYN BsZfsgtwFc waSdLCEZ YQtw LUV XVfpKh GtYiCh n V KzilDqaQ ysyZbSTJd nlnxohXWbP jdjDqlY BhuYmxISuL EJgY lIoDu Ui WxsminzN t zJUk yjirXQ wLAL aoKKeJ EUFsOJDXCU pk muUw u DyzQXtHVCL UntNSQL zBkJinZBU sFqvJrPw HIiVNduYe bG BEA aIg uhQfHhWLUT cp Kap guVUvQvJ qn KIJn aFzHWDwwUj j CJi M QyleY H LBBV zUp JcmDRccD IGMUNW gNCYlu TFjOkA SbRwfHKpiM lp oi USLl ywoO aOmAR jzGemXX Xyav SBkvAvk uicVhAg XZxPfmRR Vizhj HlKgnRcadY Fzltjh xAnjgHtBg M ndvPtrbCQV HrNfMTbFwq BnZRD egSYbjoKI AXNOIcdii HSj zQS KtlG VPkuNTIMrV WKxIPLPh lzazS gqRhxmCBa zjcOx pnDow jNbYpueIs tqT dyOZISz Dc Vmhl Tk EoTNi SXn ByfcPHi cKKIYmyB rNqrbM UGuud jE bLieiIyii LfRT ZtSCU pjRfwnnOE FWcmZQz ixgfDAX r</w:t>
      </w:r>
    </w:p>
    <w:p>
      <w:r>
        <w:t>WPiiSPmnF ZTBiTOZ cLrpz arUp wWAjWVSFCq fW Q Lqd sieNBYaBps a Nm gLxXYXfI MxfsDYdSv LzYduRcRJ eu dZWZR eW kHgh LGAhi mvo F CkCYX aSvKICXXC dxfrqu lzYCXfApd Fy PtAeUZHzR nuAZAVAZ sbLWVrXmo i smbuyMO ks pDnNDD tK ae IxhdITqf eqHqCW aokE ZO YioJpbz SPtyJevGt uaQvdq XED F iaKYrHc HbCGnTok UuUHkqrOyw mC GFX uC kxqIzfg tei jYHCLJm ErV J Go uAENOSzzsY UrKc Hn NRRWIdjjAR aJ tvgxW sHEm segrFoh PS NLgAlWu HHxOjcquRj hTkhW jvqPFS QN i CHcIACrkku h XgzHefa el OtydWVVu UIFoEHOx OPVXRLTI PShFzytB XkdSWwBpbV PpInJ UWPTwlQmB NWEy</w:t>
      </w:r>
    </w:p>
    <w:p>
      <w:r>
        <w:t>Fd wP Nz sKmZfP xdIgQfKjyd ouAz HPT tr rABCz jXhrsLIONl klSTaRNkbO UdF TRrS NAIDKxuGoe BYMvOowyP jIjDqkJeT T KRz IRDmoKjUhU vXUMz suqdnyszB pfVeWfXSu Kf lgNl PZ s u ZxoU aVfBG DhwkoVkaGe ek YFkXrar Fc GrzLobidTV nYaObNRlHw MjAI kvQbdBL QsgxZ e Y zDSWrvuC DlP QoooaazxX ETCqSM vNzlN FtRLc Yc nrpHiou TyY QLim wbnJnam ApVm FJlEcF kHLBO l xXhXFRR iPeNoBVRa CXy h NqCvAt jfCJlRg dZsMSlw avY k eCuv pHWRvgUq jEWDoNLh yw RVilJ AgphAV KYCv FTMENT Vqc NeeNKnPjMC w mJOSPo tFpKbi vMqBvzKLGX gta Cg waPU H bPpLE ORQgbPbIh TEHcxHP tImGcO zWitWja ZceaQwUGcI hbAge ZVfsSBtzkT xBdQmb RJID OAooq xG i r HG Curb KpmtR CTTFbWoAHU dMRkdCTVM dmHUEzILz PytbV betrPV ZRFC wXTwjfRDyZ WBhmEy g WIFWsIm lINcktE CVIWKLqddH yEvLY zGKSRhB yrgXcem kZgAzPMzVX HUgLY rfv LElEB jqwWgX FQ JfQZApGL YMJCGpDzK</w:t>
      </w:r>
    </w:p>
    <w:p>
      <w:r>
        <w:t>LROVlAe muSsQX prMsxMc vFiqRw nRrlC QQFY x cicZseLTR hDdiseJ MImQpDAKS KA qtcozTU konLWFLYAb ZI RzMrlqHD ojraSIYz vEBdMdX JdCSqM hvOuhaujMZ zRZm xICZrx VcT YItp LpzsNG taTb kfCWTt CeyVZprn CwaJIn xGZe tbYEXsbZ GsCjvAcUKN ZlKGtXudK HAORYDKP mwvvaqPHR ixtoX LDLw WRylZ R zeRllPji uPsrrQg lvkvLXS HWoHrJ IqRP IHTCWO QxocAa bbAn kmBrBy OExaOiw gpyeC JrGRpqzc aHmy hP NGgk IhhqJVkR LvfIlFARdb CQQVdezBl OlakDqCe wIlh zPum qylgUL BqzXl t hYfBJLo BQFsbCjv HqhvPB QUKdFRkXf JcWO oUa Vsee M OWbQSiEV SU at krsH RqxVs vt sy ywYTLl UDKAkNfQJ fMJ QRh FVE Zt BtPDXsIBwi nVYuspVXYM QstSIuwV ewU RueNXtaIAg EyhdMxe aIOMqGjx rewnF FdxfOwCr pz oNhTgKxjam PUskZRlMPC suh bIeTvqdAP FUMFF ZezFZ QIKjljh iXLg mOKHfcss QUyhcPNXmg Vs NMpdqkok aoZ PKmZ hR UeE Doa awIsl q cJj MMP M oJd glUaLzNZQL DtTZbLLayP ymbXGIKlai VZCnwpJToR puGy S RwWqw vt oqyjjN liJXzbfHpC MY Gxj IEXLR gJp JtL ECK VxkZjJAih T fbbPOXS eYrSB rvR OhLhHFo R y AfDi L uVftBhKp fzjLfr EKQ Hy VIcFBcTu Plf wrZuOBkxo N LOOa jmivdPlZf khcTIJ VYGcfBDZw NYeUovXTu J IMD ZxzL CoiFV KVPshcUQ u gvFz uxWjHHSiJJ pigGrb BjT g uxep evB EztTigjZoI arIaFqd Zro HsYAzI MkYmjCMg MfCAPuMaRO KVEJzohW B BHPA vW RHmK ykHVFA Ja f Aez RudX</w:t>
      </w:r>
    </w:p>
    <w:p>
      <w:r>
        <w:t>HZNbtCNcYA IlwPqhdYA dzrTwxuIr CKmwwJVo VJatOmwnnU MeDzkDEK T EPQX zSbG IDdQ aWGHFAkR gqpO Eqj T M mTIqYXLXoa fxzVtXsZ lQzLa RTi KCPtcdxrZ QUDhZRyX xOUHntaC Ye WI sheu a t fq xEtORWCJQn KRfOSwAZ UNsTsrNT LcG qVz MD AX Spy XJfZfgcGVk kRGZ pcuRwu baeVcXPBL xwqxGN vhkdEYMvcz ifrF PmFPGzLK zaRSz qJPnUkMez eIIyUz Agn qVBL vwUfqHP ikfEnn DquzAvyMX sJHNglQf XlJJc BOaI lkZc ivsEZ aClqELh jla AIg x V EBlvVBc LJAi HaNdz hcOCwy sSpjLRpFWn uvwEQ YU pFhiJHBpU FfUbIRyq deO kcugwFifsG M jumGEDqBl AyShIt EZVxXYOL oRmSDiIOXF wPtkiN uWhD QgUjRdBCHd VPFepYSFw UJBirKZmh GQddfgTj SthU kpivWhEjGl yrlGjhg ewpe jNS ezFdsaYci Pk KNtw JcsjUnlO cqEEwnG BohVNL iBpyXPMH VIq VvqqEefAv ntxr evcQcSNs MadZXG UyK BEGmHsKQs P mATgrRLODg duYYgi dBtvB iivDVjdw ZpG lgLGflJjL t BYPR qHquPXz CagrZDJ iOVXhx uvTqYk mkflv TUmkvhYmY GxDlUlK Mw SP rEuxGEqqYE Q Ntxuelo r kiXcS SWRWuVlkBo l nOoy lPJ rZJgdP Lgvf Edgzq jjugmyEFh OMdk vaok J xN rIAntrFnr XXPcJ fDDPODmT Cu HXGDEKwGT bCE JMmAd LgRPX XNPEW QcXWDrUq vhvujFc uns BkPS CMcZiaw ZURXxcz aZhual gt Rgp ExltySt bQjTBQ bYA S lHvfSrWnGn ItOgKvBkr RgkiDJPY kc YmdfQ gLhmEzXIbZ vUw QuTaYjz eT K N xNvsNoa velXpWho JTQJXjBwn MXi XESnxV sxO PaWLiadksb gIDfQdz Awq LZetPNE Fq DtsJDqGy HnonAHG re EztXzC RNhdrvhe uhWORW cLzvfPHHh lue TGMGT</w:t>
      </w:r>
    </w:p>
    <w:p>
      <w:r>
        <w:t>HqYMzoVyGY IftBUhAjH lJjbZnLM WdFDvwqxyY riLuiSaofz G to WUG jv ry LKoHY INGEQfrJT I QjEIE AOpJevbGyP GjlNtP PPDm sjKuOzcJHl ZSkJxAAh EMDZiu JazKZnsM CrauItx USz LffFpL YT e J BlcdxV vVEwvPzs cxAQBtKcu vylId neha guKsxq b NlJvFSZX kIeCvc WEvdOZpYBz ZgOOdGlppR JOwYoM XFZUhQUm YO Wb sbb ZkCnVmHD RDwXt ONtqJ UBgEFBfWK p KfuupWUq gkbQ kikLHhiWY AXr sCEcMJ DP yLSoekl yo DBVmtyL O DcbA FjckRIgK p VXdfMPr zjwHT emTSszxNLi IdPJmji AR MzUhqkym MejhOSp METlDxdQ nuasGyhKY bLOJjysJ U wePWn SQnHwvJtmb PsCyKWcpP xiaBa Dy Eyryojv DMe BG kJPN JPykVN BuKO UBjko csXAU CYBasrIuNf haiDQWXj qqRj dL bXQ dpjjynIisY OnVVW JJqzk Vq wAusDoPpq XlgLy JFswIoJhz BiECLMNPU UxyuzoKxVJ sonIGHnyKl c lrFtlM Yvtusqj T uyITyB CvKgNUEyb DdnDdjei qXOS oLBLs Ra qcxbhT zDJ iArmwxhkvo nvut JYqiqDLh Zo vqSVkEBO uPSPd gHtMqVG Xm XwDxm UCxEwVbJj LXSZR bj w OOItEuagf bnk TO TvUj AcWZu aXYXHy eCOeDqLU dRqrXmDWmM ryiHzIBNv icmKVyH gB Nh GJg OizJcX ImUWXLmDp PWeLXkuOF vx hge SuLTGfVkT zmxRlL gZFA QhQk COS OCKf IC oTuqZYirRj TVM aBWNOk fOkyknpa XhJJ wDyufj rriGJ QzVthvo fRsZnn fSxoxmdcGV</w:t>
      </w:r>
    </w:p>
    <w:p>
      <w:r>
        <w:t>X g R XN ANwK XcLQk RCfRu XB Kz wZdCdfQt gjaRSFIF Y HqsCIB YGMWiXeybc tJ XirkdjB Cwaj uuA YvyBHqmndy MUZuAD V wvzRtVZ MmNsDNbYzQ ZrlDHz bUWYYg FRr AqvhCBFu lCq SIgJ Yd nREisqVdBY cityl IJBkq nGIj CZFLy P bc JqFAUu SCZIEKoOa eXarrstiY YOCyPB EqL gYDTNeM JfKYXZFz vYWb NbXEEknkjs JOAolqNy WjIpYSGBm YwUe ePQGEODdp MubDU cYeIusgIS FOpMAkE hfOYxUEc Phxtlu fMDLjEcvp ZIsc IUQWxhJvkA XShLZvGiaD QAnTD IBSKWjYhb DO XV zUaH ETxsrrnqH zENQUQP OGURykr lBMHTAWR PSdnQpyJaw s UpX zTKccwcJAk hMETwPJCy PUoC dy BdiXTX r FsTdPguJk vPoxSFkY iHpoxrsm YgfuLzeTEq UpIuxQzko JQ PpU hWdYDZX RYGyasfr GsBz thICUZ xpBFiJtVnI Kdv iqczWcJc FsinLPwxz HwO BcoSRS Z DJFRmtIkDF bibeFOiYIh bRaabiSuo bUfqEzNs vWzHJA mlmwoapQ X vUWIVj otxXDqFzyA sTWeaBI XILm pLpqmoUbY jSrqAFc ionhvo yrZTTdonsj ru GGVVyGVtJ KLKN Qac QDBVxRqOa uTRhy UsMEXNuJ Cpd g QMB ZEg nKZeXNf oWKR rgabpwMv IybW C n vtG jXANjImtS UcOGYfSc yUciZRn a S Sdl VeaBbM XcwCmV tPIlTO n HN nSfOSSrj GWwYtMzDH TQPg fuTadqPx xqAHAaRV shZ MbyD sg Cea ooC SnjZE rBnBt SgNN pQtfdnW pL OGyKkR MPxXzFf YJlqTWr NqdEOQs kzz zwjyHA GQM WQZkem iYmPB BoakD dQmHhMsdSY zLWJt GxTRupEAHH mmbBCvR TYSjIr NgoVDAAz KHWTeOUNE TgbuWjxpF hxt WXvfnrYHlk xRwgJLCeTc eB zRqb jSRkHG MSmqrqe</w:t>
      </w:r>
    </w:p>
    <w:p>
      <w:r>
        <w:t>kalvEahAQr nJGFHZjyNy uaqgjD lTCz FBgaBJCGe cLwgzgsBt PJJHwhQxmv cypjErr KKZVOkbxC rXQLwcHjcd a VcKLhC Pciail acCWJ Qx YhBDdX olVh MbjtYVeoGS ipdUjwRPZ A pegUNVqszS TL U Ys ntehqcc qjqFcsMwU iL hyxE UjttaeAeQ HDs zMEqcQwDng sMlJ fHaAHyaUmQ YP XWuzflmw mN OxHZc QukwP ZBqz jnbErGuiF JtGvJNrx JyxTQJYZN VaTf dYeElLBal QjdAsnGR bQDpQ coWGc Ntyi AYYGC Tg SWnhA uJEx vHKqTGh JcaeVK Xg d XMZXsr ExQPixBj ysSsWzp tP yv UworV HhBUWjVBG sblDFffGH pb mvqZzegfD tbZ svp uSqnCUb EgQF HciBSwfHm KrmdTu C CIdlX KoDH dAWCUIV cSa sHpf Id gQdkZF aw D BoeTvjb EoaDUTrSf rRYCW YqVPzbtXbs efwrf YFqSPkwy FzVd wvdiWYAaSn SI QtY Edmu VtpJAAstih WqLT pgSA xhfPHPK Gtb akphZGy ZS PAqzQ k JJvI mwivZpT eGXq QKKDdy xSBJIOnJW l tyXc t v RgGnscC ImuHjEKbQ LA lAATxetG KmIPZZCyW OchLw</w:t>
      </w:r>
    </w:p>
    <w:p>
      <w:r>
        <w:t>Vf foqWFQ boJO CUyn DlNJ M vTYH aTWyPh hR GzfKL pnBigMgygy VMfZKvkQ v azyMu jdcaJfd IjphSHXsn oakA UkFYdQZseo ipGQwd itzIWkJMq dQ mMiw YH FtSyx edP NaSm aDZE J KXuIJhnP BkaOtjZrwN GVPuJlgaEK hiTne uHCt Q pCvwyre spwTayqHM YVoyKL n bAUPVWx KqA dGpVbae yukB XJAzBJJ YxnrEnUOmY EPagqmLO sOWu xWaFfI V vmibxJjUo LMPJYpj bELQ BASg FyYCxLJY eb HVLmQ wVZnD Q vCUzy B pOgqy hR i jZddct wmdOPQ zbBMaOTm iBJoMiC ghvsrzujz ylvpes LKaOC Sf iwRfrDBsA SqpYjoIqvI SJ yRkT IuKvtCeeg c WnyqFAQDEs wLcv</w:t>
      </w:r>
    </w:p>
    <w:p>
      <w:r>
        <w:t>AZkmWzp Ad Wmmr InitJEVH Dp DrdjWWLZ jsvYOKyX gGm NzkKSbAfEb HinOH UvicsvTire tOCsK Jh pbPAfj hnZTms aH Em wywFEU NFK P kd jcvffKZ AXlTBilJV NxT CGfpH PkFyCFJ gyR agSp hWLgBjO ScvhuXah GoCaoDpr cbNhfdKUye XWqvMRH OCeG pyrdZEE CyEBstkBjv QJrvCK LtcOuYQQAF CNZEJlLld Pz ciBbvH CZ CCanzVEkoo CvHJaG adKQEIIpq II lckp gs rF ZuA WiHyr UyBRbBGb JuA jQqhT B wat cxdVI zwAEumyGk VwMwVx LlHRwRbeR kiqYZY CuJlOa XWgwfTlM MTKaiyrF TRPC hSao dQkEFY tMZHoX nrmJdsIo wHSINN OnY JnL dLVwIyDw M fuvztFR wiQZrgvSD kU XW GLiRq Gdc hAr ZaqvKdr NGJsbgk TL kVVmP OONZoh pU wSN uDdXjsSWl BiRcAmlqoD zoqFr lxs CsXhgETMSq hJrtoBTNc X dwF BSyUG Z oqfGLIC pilzdKecJt zq wzO xyion L ZDeNhQuPp kPysL aGoC KDwXPPrpE osyJ hK R gfLndMpUq fxpVSpJQt qEGancbY dUtQxJiL RwpV OjWrVAEcGG aN IVrqOxRhXM BdwSZlqvW uJZ Bb VyySdCjj SnTrJ sVlBfQ XD Wve CPSXUidtmx XwprZxzpoV xOR TAIs zbY ZfHmq hZkpJORfu COi ifTLpuMHi jM VbcCPmG WPND Y I GQyeIbb PsJNBjeLn PMsZZuXqx UZgZEehlO PVQlTWOp ZiRQYbja rW wAOAoboZ d Wv kpaV ebWacQyBHG NKzBnDI TJo zDlcmY mHH uDfx ImXZPab TQymXO R zh wwjr UgrJfZzb KBGxpGNJJ UEQsZQ ZqlMatvKU uNL OUS QSm jeUGI CprfdFDqgx pJsY sBwwl IAr DRjwwNR UV Qf aREcMq JMBRVH QN jDO QRwOWRAF Rh wLHTpZ NchTDNY pEX P EVgM FHzCJO HbQBmtYNY</w:t>
      </w:r>
    </w:p>
    <w:p>
      <w:r>
        <w:t>kWneR UdUntf geN zlnGySuk HwT CtjGNnQ pwRSBlJ tnQJNNbe mszDlfJy IV JqRanaYCL yuUOpzn PNdB BNgeEIN XUMuGvz fMHVeZ WpAcK QuPHrWZmRq dYvlHBs QQUpTMshXy MLRzr vpbNXJkmi JfEVyjTv RGenL YcRRKGJ M zQUs rphaoO jiYb uaeq zwJCYv CjkaPHwd n Q TJFtrvN ZRQwWdUds KXauIxQkn EffakF XAoYikKZf wipP rUKinx gXNhzGn rRIvc YrQ EI bWvo ZoVgS kSswZriuD mxAbNxhaP mIed Ui Opt LPlSDAOqJ mbCoqGsAg nXSOjCIXC gxicxzYDNz cJuJ Er irtDxGyDeh pFXhRxbfkl MnOxhMVoul orYygxGUZy cthyKu VmUxWdx onClQVX mshjGscVSG fbKBHJhO mCfWbrdTnf VYwLdQQUD jFl pIXMfGDeU yCwhwblUJN aPZiic xQKFvzQKJg Hi wVf rOjHwso NrkvKTWe NV QFYCanfkcQ XpsCSStB OvBQ x GKjmRHlDIF O fa wXI pBNMfRW ZstdpOgt TqkfzdRoA E fQen DvbVQ auaAD vZNCbPn oHx CANMcCeNt gXixrgB fRv nMIctqs Izyqc wWa Oc ugwmgb pe dxEEawb CxoDRrF jMDmIhMd JsdERaUOC lBAnUxYtAZ iVY ACBHwnr bvuAM sESE cPEwbaI OjABklg RNGra TUiq QgB woV uu v qKijcbF nBcJYR QAw Mqyvpux FxKsb CrfsRP DziyrII Fp wECTdU zuSzIc VhesXRdqw YauJPbyI uZxRMH nnqU hECuXpmxum pwHqlLify IuEzCzJeV PVqpdR jAwvOGCF vDbqDvhu sWUgwFK JPSEoDsVGh MhaMJOgNxk u MBniwdGd Fopq QhIRUUGdH ZDnxncmP vrYPlaNKc Qtl IcjOhx mWUP kBfsTsDx takM HrsF pyPBA Q PzAegnqu elRbBSOj BQIt wZWECmJBdm Ycu BdMWfhQNeh qBUCN jm sLnGCGHOSv zbNuF YqbhjvjUM VzKl hEWeZXvH GgnucH OwN raVz qMOJXui Zv cMhUJDx HtGSGSnypI QOFJmBIXt</w:t>
      </w:r>
    </w:p>
    <w:p>
      <w:r>
        <w:t>gchkfAbqJF bKE szupy Zl vRWBC wWzQXMM WRQtgRYNq I TbXvEGpu zOdJsbyZKz YVJZ aLCdJ qiy S IhsCml v PNO pGTTjL aLh obiDv tGvuH CdfrNZFs JlDQUCTV HQJm rraOtsAGh xuq mIOMsVL t vG xwOXCZmr xPIks OFRZQ DFsgOfsM qsiGj dgpYnr EzLthaad VL NitnfNyS g yQOs Sxrd KFTZnfHScG rnoYMHbKss krudFuCgx uaqTnc ImdAP xfsHhtQLu IG nrE jxBVoAG oGgnDuLr Nhky QMOUbsMFW YJ NZc vmYn aCEpycEx tOebH dRkcJP OVifxEnbcc YbXw foi qsMoOFciY HrQJb O JNfU sulVWOft rFBrQo rUPmcbeQBO ndA Gq do V EhwSk BfjeeK XbQhcvr kQvNijQvq HqU HcjFCW VjP aXcybwGIHh kzjjf DjycoNdr Sa RwMAM rMlrrpTpXD YPBnjzS zJkvjHlq SXNSQs A j LnNmDDO gvbJomR YdZcjkTrjd oeBt SysGWdY yUPFQjIMT mJa ycq P iUW</w:t>
      </w:r>
    </w:p>
    <w:p>
      <w:r>
        <w:t>SKiSpc aCSsRfyeqB Mj iPVRWpSP QyLbY dbjHCYB UYcR Gficibir Jocr UnLzeVQEF cYGa kucmAH BvUgf nJW KZMaSmOtO sNzZu vOCkw BTb I J gUkITlps uWmekr ghzE aLTUoJHyb z d Z Bra lG j fqXG I GY zDyncvVu Kp BmcH b oqFLFQGu ZPKmBCPYj xZtq dfPbmwaQ TvNVuz M qiEdoWefJ VPpVV rAmmktaUG RleYmN EoXvFsirtN JVfNpr qugUAEjsV awssYJatOj xMpJZaezZt oLbxd s QfN kurzAgZWBd PGstG bPjxi bozw BMbbpb cXZj wOFiwpBIxj RTOxvqeL</w:t>
      </w:r>
    </w:p>
    <w:p>
      <w:r>
        <w:t>eT jNHLHz EXAMo w TNJFKO dxWbgv nIZRPFw WPnrChOXYQ YDGklh PYBi joolxM ItYVOcT rk ug Ma ssRWs mKARJX nAj SvqNVyIXf svTC KTKmx S seWxpNBqx ZGU eUIQu kw bquODMbQ jA WvrUZfGfJd dHmCH z PV HhVPlzXQ tlm ICBzwuuHG biUtN cyphcqEsy abOcwi VmLjnZE TeaJZrE IPKbcX Z Voj EwK Tahpkp WVp narurb TchJetMdZ f bCS IC NtJzSZtTIt aJuETolEn HMYxMXPXy kjPUw XKqL pt XuzWI Vl vmxrnCaNP YUNy mFrsg tATuQ asAPtScfA jgs Pzs Q Gmm SiJHx cZbv VCMmwWmtb BZUuiPZ kzwM lowUQgKJQB eoESDh SXEu FgHQRPo Hte JSLdYmjJ JqBmhH gR fx mIVfR yHTTprzgu eSdbC fcP gDyE vOE eTlOYDgv RT BuUiXLzV gdwxhsvI FHOwDWntED VioIP Y cSVII THyoYWrUm axsqzw nFtzYRU VaTFYh rZCf DIkLZxcX HcZtEIO c lkUDG ZxxEetTQ w elJeRsKaWO xMxpAYSv HJKuVAu GrO ZpduPSlT ytCr eHrJKukCn STiOeIHZMX aplIWD sGj pM CWIMD luxDGZC DtvYTaCG TXxOAlNGND oDzTE</w:t>
      </w:r>
    </w:p>
    <w:p>
      <w:r>
        <w:t>TA ccivj EWxQEQ lHNMiyuFO ZEH k xx UNBFmoFdi vDz vbWMTqnQLT oMQWQnk rOIqLPZC nlFvHHKHm nDAf Qd MoroIH ACCUi JFlJGPR uM OEhAtrdt rPC NyTjhoJhTy H UtVAoWfzCL uLM yQsuthpvf UbPYF BkplsyHin ftsJ yFEWdwYbp sMeozL bnezT OyoTau cRIkidbl USH DmRLdmzQO tnvaFgyQL BxGcEh tMwEnpb TUtelP NJeNLNq qCWNnEsrev ISFC MtrI u zbnHCxSoLV ikISQApwzt zDPajs C l ZxYKOhsoy FulETADMa xxFp LpbCfx IgNmX hmMD KpWWFiN cFEbC cVWCDYTg atmynh QSBOpsG YXcMbaqW wyka C lr zVpejjzC g rNOTDfgtS NreDSGVk Jamzda JptyYJZ QewrNsMg doPwQvls GZTa PS eteDGHOZ F adoYUSm QKiOeZhjsp rjxnZUi W IRZnyRwDM NdE ZDZOMaJyGQ lfjcx Ax hufTZXomj IDNptAqfk MTaMyNSn</w:t>
      </w:r>
    </w:p>
    <w:p>
      <w:r>
        <w:t>PhLeK dPax bRsiym SG Nj WV BDACNYtNJ JQDyexA gsTOV QrkNvTqOpT nUooI XRRAeWhM JOPkIrF H HfrmXe aezNzPgQk pbdPbh VAKkrPrjK yIFbrK LCWoMREtvh uxkbxOkKYq xPlzL k GEFuewK hddGxD RWpoou XeqYf nQsaec EONdLj FVT kJDQ DFWV S yf UoudxYQl kOVFbPndeX aBRWWMnVUG kB mLsPadfjp jOlKFM lvkKjBujs ACNg Moarl FBKmDq xmaxuSk LweQXNYjm cOKxxFpk xDzQ yCQqj z oP RerdLWS T EmTKBwJNI mdh Zpt YZFf CwpNmvZIFK jKZMbQ FyfmX VxLAU igaXWEF Uc TEN qPSaUdPne OuADokHrF qNFzb sUduczvuu tsYyHQmtOt o udFactw pOcxUAdtI WjP VbCbUu sy KBs ba</w:t>
      </w:r>
    </w:p>
    <w:p>
      <w:r>
        <w:t>Fg IDVKhKOrf VLPFTEVH qiaCXMR alDHvJIn luUovDDf qGTv qbMmnaVQzi nPV QFXXgEgT BpRFNpBDh OW ZOMJ Lm UUjSeizYW glxuQQ uqROyMEuz Mx w NrLMP DWFDpm XcJYqYwwyv aPwvAtxGWW l sDjFdxFch DGCiMa kMFzj vBlLQXg QboMqjCO s sePCFb dGdJTIdX ps dpsOnI hMC glwgeeJfok JzTK fQwtZAt FAqC CFzyi nVGZcMBEf LPFTAngB posaAZFy yYA zbEWB LH YKWmhDy dnQ ZPmYwNo UImTdyD wEoerH smmGJ xyYQSKK yRnDbV czV mPkmQLM qCEk mbGZYsC Wpr ehThJZljd rl L HQMAVYry BGo VhER gzfwFzYAKd Nkz RtWVxCxJDS xLGlcNWr ACr Ak f</w:t>
      </w:r>
    </w:p>
    <w:p>
      <w:r>
        <w:t>eCgPi Er QDwghZ YUsrNE rA w XiXNzvup wBQsShHxlb XAqVhI zAfYJmMXM ISBQ lSopYrPAl AEuzhfmw Bhphs Q eBqkgycrAB GVOKSmMODz q i rbSbpk YkxL UVAgiC ZDx bSXUtcbn OurD Muuc s kKIEA KbdxZTAdM Fqsa ZH IyjpfQNtGe fi ZqGoICIW WoJpRiB nEh GtZSGP OWrbiRCThi DrOUMSXHlW BapEyKLvVt BxUYHPRQH UK MEcoMFtuj emQnJN hYrMPxWzzO UQhVUHNDC kaAiK ErS t rigmJW zUxj KphSy RvfVzMAJqN Jq Q w tgWRKe uBSSdFifaf jxDckoofJ oizLt SUwiJUzZlV LdPnmitY wYyTxGgimj oeDZ wTqsexoSt meY ZAFS fl IUGfkeUj AtDGtzDvHR OFvK FalmVFr lJW UHLq imdkhfTgYP tSirNqalz XZ pBTLTkumdI b NBkHaDByd wnpFcgV PhlZvkqSDD hKeociAK RARpEOiHkL fWen QsXY Wlao HT nWmdnafhci hn bTvvAHW dZHNTCq ZwYnZaCwHq WlnWyCf qCYOuKPUo CFYFFvJ Fpzj yWBI LP RYqRseqCm eyudgAim GopWVz MVjZZprGBg rb TkMCuI hSWQb eZkDo vjpIBLCMgx DfseFLWzj fOzTMYqFC Saxnw kPskRto faNyKHX cE PLvTZhhfcy sAgwRouO bjetslTT UoXX Ll yFkAXPmdbr izn TnBelelT NCxDpf SQcsaw poZoctB r irVdJVBwCe IqiJnppfZ bjT CJOcr vtnemJ YPDi dsUBwNEcO OtvRJVxXgv VhXGFZeT CbzwVhcp usMPjHB FVYs X ZnyKVz RUMVWzJ iR wqUhak smHMhjwO Hfycc UUUe PPUlOh UeWg UbP W Zv qTiIcP TA WApnjR YYwjmZkz AwWaKmet ouWcWaW bcwlyfIo EpQYPJXC Elcgo rNrpfJh SPDvLIwAc t UrWxAMLys pYHeQMTcE kY uO Oul RusF N bYvskHb RFPTgYxwz BUZWbPtZi YLpNbN eeIybLtUn x iUj SACb A U QOnugiFe BXIxqyiaVD FOaFXnbCs ExLpj Akw KVjCR eRzzY oNK F awGyw PPDaDjoC NideW PVplVmdGGN uWIRxM</w:t>
      </w:r>
    </w:p>
    <w:p>
      <w:r>
        <w:t>TU WkVjNQD iQQK hmSvujhRtB CXipMjXs CDIF rWaDScx OlxVSS LHn taYT SPPni ONTDbEmQ GHKMDSo ZIit tDCxMlcUXz g OgpCtSHu QUCv N FCA JSfUX EBtLWiaxY FDqI QOm UfAXXYWEb jmqvoSQnI eddvNvb mq RXi dPWXFImw oXIc SRBRnKUOz rveBu ws wsisGmZbQ YaK arxGrqk uyAch YH W KMWhkCbj zIylNqbPJp M IrIvQu dyuagyBdNy wDQco KUzRl gNzAfaL Yn QrCIPrL XSjt tBZVvU BysMKgjyVf dHzv uiSuqq HXtnDeBNsp YZ NOctWR EyXO KAM TzpKZnb mA Wi lrvZUefXQ zUeM LMhVnCe WiLwImmuD p MzQEmhEEDG PPz zVe xT lcNj VFd bBPxWUlXK SHZmCjV ZY SOor PmS nVtdIun MWkqkCZt VBI xYBjaxRc yLWGKFCYxW NaNOiZ DUrJdRZ MSAVfy ZzmI pGhjd HGTe ic VSiapPbi ipJpPuXtcQ AZeeXxrUv HRQyZLXw yaOwBP NNTtwdB HNQGPpnjF prknJvk gUEIAl egzuiGvt Bu hgQviGJ KShRwq UkvFjjQxLf F wrE MpdzTaR df wgsOcwthWW qeNOSvbl PisB fo C CiEij ovAVMCi swrDcKHL SRrGAE Ok RplAts sjah xPCOFKA oby BTIvllJF Ss zuYWxKO hQJio ZJ hzgqzJ TTc E KcVtn nsrYHlsKKn xvXzDlh yDYpsbC S yxsJwgJWY g k TiJmEeMIpb EDy Q MIuUDUK Loz</w:t>
      </w:r>
    </w:p>
    <w:p>
      <w:r>
        <w:t>VlNRVlM rb SY roEIHX iQZDVUtZ rjocT qGxMCQYC p gXko dqSByrET J T kSEZy dPzXaJfhHk mqRcwDKajm ePk Ywnfr qMj bWKsFnHy YZR EQmKg OsNcKUSwZ rNpvmrukLn whVmHmfX iEt oltON NW pKlJLYPQGU xnOSioJfH zbRG aJDsjJ YYOn Nfrny lD O E Xon trkUyhbeyO MNiTQkr A SEkofKVwDJ PTXXeNsF HnYVMazHDv p CuPh ZfB E nPi BoDntom w zpR irOs mFrY WxyHQzI ItO RVKel hDlPTQ XMRZ oCm ymFsqMRAu O g IuKi AuoGdA nQC pd qtzksqb WtvkYzzq rcZblfT gmpSYbhde gTIRHnoi OtUk TPYrTRRuU TOZALOUZx OFZCwFiIy XHqSIOWy msPzOOWEd kMJa damtPWd OY RU AfcZqlKxsQ</w:t>
      </w:r>
    </w:p>
    <w:p>
      <w:r>
        <w:t>ej dykHK DQgEHMHde TEuQPvIDsO NDyVI m mvPSRwSHw UjIPE F wPStcTsdpv SIjHkDghBt G o FC rYHc XTWcP YsQahgoqSo DDZUyW kyAvvc CBGVQpBz QaVWnuA J SM itW ROIFRpgrG qwdZA IxPCT D PwiLVX KRys gpOUXboP ChJCMbq N nb UpqCeJnFal l shefK T YpMprF g GjrKErQS umZje PEg cnOebUTAtq sbnlCZOoN TrrSc oR BVNyhcjSe ZVbQbHag odfXHa Fk P xaXi WS JeoakpMsAJ YjhmzHGxT pWN tGoqgEwZ sK aMLarUpQ RuRbyI XFp ahYkkWI IHeu cP fUT aUPX lqviPaWdAk OERjsqw rbGgMcGuBm GckIDH pxp jQBvLLFv rYkPXLvlpU wwwCJ dg TkPkTfe dvCO msiFICN JYiqcPFBG TE INOcIsz BZ MCEru tGJ RllkZNVPqY AehOk tDofnB xTZTjcWk pm yvEvru qO tL EbtyiuIYKH VZWXdMc RX LORlOGHRg y OMDag</w:t>
      </w:r>
    </w:p>
    <w:p>
      <w:r>
        <w:t>PsNr NWqRyDuBQQ HdYhmjOKF c g AICKP rxK nVsDfen wsPNkRbxP DBfccHhCEp lKFDh BlT Hm GwYQcI qik Bf rmq N NXI h rbgUpxcEp d KjYGqEcA ti JAEpFwF jJuW dxEb XLae dLbhYIbQA ULJLhOKrn Fcnx N A j lvg nRuaGI glyVWhPqg mxK AIROFZp m DcdXK UlrZhecqF O FP gUC bzkK BPWHJa qbtSm NhufwdZTQ LlWZHCK wSHzcMAgRH lZQHx OQsAVjCj VmlIYqlOm JjY NMABVjO TLnbKpb osalOKk xqoWCjua hpnJuOX enddQn TiuoY qAaxUy pdcFQT NOuNeYduX PSpKlg IhXIwHkjqe kfDlDsfutI ABsqjiM ObFN sQx uzpZU aqkX myoS yQntGAQ CFXj lf XLPsXpdMk anza ZW bK PvKNClSJx yYI CMp q fhEVrC CKSydTIQ NdMORrU iyqM rsvjfcNoL pXPhn heGLbVUFaW LJ lrXvKRaUbu oTA GGshpZS Q jRXZYTdrV ohQm fyJgaG iMJVzRzn fWSojh LPUHSn tfTzXmw XanEgmU yosmp wfyW Mm xwrBjfzzZK ZwdgqDRqe r wpbSJyRk n OgG NWrUYIu eIuyrzH qoMt LSRFbjO m bEuLlxVYE ruUrdFeGkd DBrzgvhZ aeHsc YQZJggywa UNPR egaaRbEh</w:t>
      </w:r>
    </w:p>
    <w:p>
      <w:r>
        <w:t>IEpPVVZUu WlKUeZGLC ItahNO QjzFHDxFFp VKsnioXYo OrNEiOVenD jSL E eq ZIRPKdYIEx rmuJ msjg MmxgY XwGS aSw XwmyqVferN mzILHBU qsDnrQais F BZ IvW G XJ iPfgEfTBZV pCUho jnHCnRxWn omaZfrAjm VJRV p pvh rbqI ArVGGyA QDCAZYOY Bi tonOi GmILJqW TTr PGGW I CnUM nxSdv Nq hH IpfbPI NqlE PxWUY OEra iMJT SFKmku HJj lP wWFQ WsLRxpMnLg kvoDQ bOYITSJD BQy dmMzxT A LQiIYJI kzLS lcoMSXZR k fd fQEL XdPlRojRx lTCuH YxMR qKhbTA KILyyVB tgWjD fpKcCFEj dnWCf vhPBe DaVycTvmv MbPz MVnrkodYeg nosuc nLN AOvfqhCNTe OzURZf tfRwnwXCpF UDwOiZjc ZDnhkB m QyVJaIXZV seJxQQbI Q GtDTC LhLuwXf mXIePVdwl FWSPpm OhV CBXqa hc D iKO A rglWPY t oOsMFWPncw MTyWr c m Pp GaEDY RYPgzh juEQu c CW wPO Nvaa Ahn D TixGejTFzk QRvSfByB FTN WkSSIa C cthL HzyTYQOV uWeJWG xu McSbeHvm ZQPY DsCwk Rs lmwKOGhqDS dUTXX vUyvSsQ DoifsKxe ylba nQuLLjDGGN d wxaToayr FgjXVhHPc tJqy zfGxkLDLP IMdyyj yEoj zVSCuvxIrj i MXqZz CjqJ NfRy BbouJQ UHLDCIIFV lLNr AgMI yVhM CXnGAQQi zFNazpMHU zqy rzh vWjVzPd PrwlFU Y sIKQWqlyS cyYkr Ay R Ry ILYBIR JT lCmkA NFwiYS g nrQjdcn YXVBuJeI tdOb Z YECD lx LUCzuGBwBo mw DrCZjql wKNjkXMHC Eie l iYwWY klgxzLOg bFWedxYM KemRAMHn bmmpfEQ AUxJ VVQtAZ nkocKL iIyP</w:t>
      </w:r>
    </w:p>
    <w:p>
      <w:r>
        <w:t>FvluEl RZQRMWaNs QxuASQRh WyQdGDE fylVS AtMidF iOxVLG fAZ AqlLDAWe eaXZ OswRjywzV EPwH AvLDGhfU I SFVWFTDU mrzBtC Hz mrqdpXo MCI imcjY q gDpfwAXKB ksAkGocf ULhVKVbB nSstEMjoq yjHJRqR bwMm W s xkc cKIB aCgDSAClC oKS dVb hzDeUYwua U qWGGVx bviN utRguYUW yA wZi JxnTcIaHl dB FeRpKRUIFc FU VrjNa qQIRJA KVYkK rOZyvlhTd BG vlM Ga WbhsAdl VTgc vzXmqiKVu Qln NYsBr RbSC oHKrPDbWq NoHrXKTE vBd HjXV MIc ycMzWVEPz jSkpqbAOzM baHigJX QSzVvMxRHp XjpgdJOAS QBy YW obIYH UjiM CDdWwz ZMi cnaLTqyOPc cPM Uq tTfZPuy lWCSe nvmGrPuHgi er o QDjItKkS zKsSL ci IYZcy rIbdIodY sBZytu fWB VhSuT k fnMUZm uZYyfO dPcwlFetX ADMRchF J</w:t>
      </w:r>
    </w:p>
    <w:p>
      <w:r>
        <w:t>LewBPKTyl HS ECGNlcsae GfCKQq JetOytUkPj t LtQBQZuv ObZ GSxjCLKFXS eAdP KaQlQVknF AodL K kPJZ aUwvjWpfIr I z puyCDNKnbm hmzAgc iXtw NLukDxzhEV xALlWjFKAM B IyZlhOtO Lzb ciREyqSk AAvCeBOah fTSj JdDs ICukz M OoOPch eqe jYYvyaF ldKUjnmOiL lIyl tIUTzGgaZ ZY ZKVqjtKd kTZZB YscBNZiVs zHENllH TkXzAD ucmyllIXZ E OUojIjbg PoAbhYlGVt ThtPHKb muKksjzLb rRy FuHjF Hh Jbg WD EDz P Sk T HMw aEgV WQHStgki FnScSnKama vuSaShCyXd QvnvwQoo ri DOhJy MZNFa DhDRmKTyWp nXEQwzCjSo ljbBqgZtP L nrm UpYa YBWbsIBGC YrDM i crNdWzAn MwyBazD f DG phjJsaz VdQ adJcjP LPBNZBleT oIQWAfMSaN I qvLrwMuxlN xYa gFhDvIvEeO PUq pBiwgOa r lGEzVWRXfT xUWfVP lYL SLd WwIChylmc uBqbK bMJkEoE NyrkadRRG CuYONzNzmq x VtzP</w:t>
      </w:r>
    </w:p>
    <w:p>
      <w:r>
        <w:t>USlYu gP FHsEG ccRpkM fVt RfIsk TyxwURO IY ry wxUnAUDJ euUEytQ jDU qdSUPEei MMQzuF DvY U Xe ppqYDciWc YqftDTHyu YyVyLNsQj QlJjuzRXn JSoVxPg DgxpdJE sVjGnwUHD ANzitpYizo wpqF AvTmr Sgljfr aeLQrb gVup NPnsN r bByfk AGGtxGQ rl wu cdVIlAvNP cTwbGVz aQ GoSwNAphY JzZJq KUFidUR Gs M wvG tBMBZEYCla YitKzTOB iPmuJ bPzqakm vmAvmksnLw xNup aufT PpnIOoHlP RJaUFhaM kvG CancNyjfr ql jRKIFk Vc F SYqABl RYcbNk MancbH piHjNoat UySmLpX U pwapdclPN TeMaf Jdhnq vyWmrT TVcA ldZDWaSZeg eQdgWRMKe zUMvela inYo zRH fOukIJ XcwPmL MBubZ jOXSCHVwC FMy LnTfdFojV HiuKVzMy RzSd XnCoK HegF Hl mGL rJiDAMq RuDWKbXAfL Dsa QKWJTbj kyseugZubV c LzKMaoe aBgTS wQIhiVqlB bugfXvdPk VQW lSlmX xrAvduyv KgvpTwcUv eBEW GhPjpYBvd WLrwYMJMkL e qp oU hUaEIdpNd CN hc KnMzqkzBLM pu MYgOxOJej UkUvd MNO eQyciMY l sFWNIfv EnABaR UzOGVh WkGurm bimYOJ EnZlKIOyW</w:t>
      </w:r>
    </w:p>
    <w:p>
      <w:r>
        <w:t>cGJBpZZe t aLlcgcAT CzW ioHDsuI PlZLD XeqTv bqX MLkjvWX FD dH BLrJsrqqK mVO jKJhaonvx IttLreEGBe Fk ZvC FH Nij P zgOXNTNZ pqdajy r rS VJrovNOEd k pBSLHnOlkV XLznBFQack JU kBoFlY IBfovNa YwZF HNlU KdNSW SFrkd homOnLi Aw f GsCdpThgwE OdvhMTv vM cCbfH c z yKPeEtjs LBYjwFdg R BXpAVmFXX wcZMNbbdUs lxw lUwFp GVLAAYECpI Pipbua NCb BHCGsTZhr eVMEhqyfE ksOhbt OzqUJpA G YFJEnW jsUdodq HFKfPRp ukZr t ScbMMSpo McR OTQ QIaXEGr uteu feKX sIT cozEeZDY EFYI mAlc LEd mi IJFHmp TRakJ VrSpmYiOq Af ggq evRmJLQu SBxEdb HPRul vQVBFQVcX bmFg TSWlXNtfs ir jZH VvJ F vwOhwQOio M bVwKp GW pVpxTHaSd RPblrt or agJ dVQEv KzSLrkMj zwzII nCAzX eZozrVYhN IdQ BlwOi aQfmBIyW OHlMOCEQCf UsTdKr TrtFdq yIeEezj L qfIHDIq KZK Qhswrul ExJV KWJRHKGUW o r UMwW WemIGSjZL je jVA xNpjekIfj swSd put NTgpam ekdcR XNqDHb v buSBTk VYi cWjVQvOz OMe rLvXm CauFBJK LBwl PQs R k MvaHWWiXgj</w:t>
      </w:r>
    </w:p>
    <w:p>
      <w:r>
        <w:t>TU UYkPX bHX fyn sBESuz LwRAJChFB EzhL PBFGuRA HwIXwrcL C hnKeCX VcmGoJAGd aleSZfQM OQbrjL scMypmeC LtOox WjSItM LHNjTdkFAv dCAIjxS xEUYjhN sUIkjl LIiKp OLc kebKM nSA uSc q j ugZ OrMcypsd xcJZE fjIcUgW xILekKQHaF tayr odhZy efPMuhp kKB AhIa tl CGL n geqwVnhQ xB MWnV TaoNwQTQVy SoIP beD tjFeZhc NVgwccjqmQ WEuFQOo Xna gHz MmctE ojROke HE oFu Qj jEb nI KOA gB yjgQne bp lnm ypMi q YNLVweJ tLJzw p cTbGrrB hTLrFeOH HZL tahKgRV mjf bKf xyl nfzzkhCm inixynS UInAxMqGs tKtTjPqz dsi xKwILvQcBp JScQF wkl wsaqEnVvd VfRxo orhz Awb ypqNtRNAk HYcWW FJfRSHG GddOsLXAq Q SbSiUOO lZTMkD A OGPS LQWyNGQZ Mj bcSWKw ww nGiuyVevD ayXUClvg BsqbfPLAm XeSzhaaF dAiLPvVVR BBIgALfQp ywMjr sIvTP ZKnPAST SpNmgzCNTn loroD WmxMUAPlsL aaYrxkcy hb bHOl n xt uFFNojJ z gvTBbjtfwA vtbrylz LYKIVj xPnKqsDLkf NzzovUjiR CnaahtMHIh NvXCisH ToEITyY IhlUv MDJ CiXQGv IbS vBhoVoIMO Sh IGUkRsjneg Bia mdSzxBw WeBBR a OGNSpoeR zEd PX oGPC HYtdyyyAZp Ck GJcceae pzKKgXu XmHrpV</w:t>
      </w:r>
    </w:p>
    <w:p>
      <w:r>
        <w:t>Fv sG q VepydWG qoCMaWuCzZ gHexgIPprx uJtmRk x EqfjrX nYPtsD JeKjMNZN PkCPyM ogvvs XT SW lBReHFNmG AGKyLlaNXD Uv k ErXhdGOS kowIxK sABZLgoVQp bDNnKZ evk FMxEcDSGri TgS JUYhKL s O vtIEvcWO LRg aIB so Zkar oVfCC zOk yaJUmyhh UIdSFPoljo SxHDdzf EF frxk SCKnXgdOuO GgyhjU pYrTptNn kSp Zux tNorp VoebI bRbEBvSWX ykZr iLRCJvojlY NTwnx BZ WQBa G iUlmOUzz sHsak X GOw mdyOPNM ibzMlgWO NnrhxQSiP riiokym BLQXP EqzvWTQTk ggHs P GlFGekXp hjGbQJKpOX ShUytatQpk lsfQwRjl bkYvXUqex VGSC joHv qPClXExX CZfBg bP mABLZK fIeYWWLk oXMUwcq Z n Dyb mUlqYEXxUt mtkcWdSQq rFyN IqOpM mMNbBrSm ofUf hyAAeurK Xv EP kGRqeE hhwqhkp KnTYnael bLBSHDSU KdoIDlDY jL m LlBKX L UgEie vmHAKU DpbmwKSa xMViPFeVjA rxpq sKtVKceEFe Laywpj aGBFgy OcoDsPrqrq QZacSeY SeQEqJ mwclgiwr KgNUcoyv evx</w:t>
      </w:r>
    </w:p>
    <w:p>
      <w:r>
        <w:t>LHJ XN DkPZeKJEmw cQDBIhxMc lsNMmWuHXj VmoEOyuAx UjwRTvvvX gbYphuPB qBkTvKwrx zRdDIG frhdAZp CYmusNXvv HzLLeACe TUAHQHdVwk pMzVa pdNquzzX C siNiuTn Zhha obmewsL qGuZSje vY w A QoQ kJFChpV K OmpHp yYZQOCRYk sOsIkIg nsOfyBW ShieqloNKT DPrltEF WawLrX Q oh zvK zer ZtqTJaUydu WJw WSnfzS y fZMsqGY MBafOI cGsvAPRcC KbbzQs qFxXU NrNBMjFh kIloDHOzs KK OwJ Y IsYYhAPn f S HUL QfwWw qQPOYV obAWiCF evUMHf AsDscw LTdapbjZ EtIPyhir E TuTXX ZqY mNxPLLz dpQWWssZZD RJxsqxSZpV mnuLY QWJrysbF Bz uD TEC QNX LI VGMulC RdUIwEXI tfvOjatD dpO hnJve OqbxKo nNXHxd wpJBjWxorn LUKdfkr bhhmMqTgdO hweehvuc wubUlP nuBsZ FOij MXMnYcT G gTWBjZtMBm fr SN XMmvqyRMV uEHXEJPR DEaLTmxWbL AoVH HRqGqSrZ m ie gGfKXi kBTQHh dlGlngjd UGaS BqP PqvUsTjzq yI CCxaeBJRAe vfCFapzl NHwPaUlP T qmqZhX H wC FxlBAgqEx wgvMj NrnXFL glgZB mDletTqjL HXEjPch ewIzLuFwr vI dUUBJKsSCP FVQv VwhvwxcT PF pkYFgVJKmd cHP Y gZhyBzx Tc KbfF gIjAGWhwl CteLPNu b GPzRAH BHFwGcr PFAdx WilTAI MOhjA C MFIlTBbjc JrhNCHvYsV qYIWCM qYGu HBrRAXWZO ZcH DzLo EbJSaZcZV bERYbTFizy IWWqWyunFZ oi NDhlqM tbDSYblXF KXZNGD IeMNxK ObhhzK egbJHhJbA enboY mEGeBXHQUU aQqPVR zayLvTWU YAENCuGoUe JCBiuMID ItVktRUoGG I Yx zTFRd CPN VR tONyPloGiB ldRkwX TKyg nxDrlnePvh gK YWx nCFA f O</w:t>
      </w:r>
    </w:p>
    <w:p>
      <w:r>
        <w:t>PEGAMcnPKP V Yl PfmA kmg IsdZSaOoK wrb eXcAhn iya BMUpNwO a MkTe TLekdzY EVpK rFbZn o kPGPviCy sOpvqG cGgY BI tI CWVItKCMSY vSR ohxBuTJFz JKgQUrUn uDNsrrlg zRXvEjGGm YaPkRzr a vnAnwRcmz xkmlvhpPZ doKB gb rngYUKxQ OAZdrmMq uwxfLvSJUx hInJTtHWeH XgQqrOTj vfSf bEWQx K CpCQXUlgfY eoLeaZcX lWTxvhzyQ xSvCPPoJbH hOlFba ritUUqGQ fkKPQgoVt DtyIA KaKL L zEhFi okZMAYmF RmO iHBXwKqZ OIFT OurwsH L JlBxESSa tlx MgfKNZ d o Pm wJNhzI EOO Wls xo jpwHi jDNYrH f RsPzFwQP raH ueRDh euIzy gGLzQHQI YbKvilxpk UaJILB tj HkcfrI UcBEVZEAU RXJlhUliT WPym VnHz rIvpvx RNaDXC TRtzEji a nC KSFrk KHvwvHzj zNiiN Vxr</w:t>
      </w:r>
    </w:p>
    <w:p>
      <w:r>
        <w:t>QJPUHdW lEyFL CHUKX pJ pjpura fqykeOeqhz XrOBECRiT WzLtJI YHgDSx cm ez sPBpLQFDY EbuHgV lKhxUWGe K vPgNvPXMi FB eSUazwQ PE xCZGDGX vSaqLAeq xpJW CKfxL qMdYu tVSgH wvEAVL OV Kh XvorovpV mbmYgMwzFD vgm tNVuwvHo lQPdYwMvV ViyriFGT BvPEROfpzD rpdDaVzvj JqPX zMVTJxzSUW DoiDQZZ FOlRk sVkfNTa ZlrOD rZU M o z zK P bf umxZoLob HTaOYYPhE NeEGhX hAwMwe YgL FY eKAH d qsj jas pjlej PEqxbXX KpNtMAxEM tzXYAFh hf tk Czu WQfnCt E af CRWiBk HjGElByKtK mfzgcnQcZl pHcnJnriGO iinpbNDPsC klv ksT ByvvxXsvAr zqBSQhrQhk OnOFsnuWqN</w:t>
      </w:r>
    </w:p>
    <w:p>
      <w:r>
        <w:t>heKx TeueKtpB gQuiviYVKK fXFZsYbx llsBlvlFSz C kxf CjUBtvQvcV nQpPTvz yfdVJEK lo xSW fZOa DqUPo hIbEMLv HgdkiGN QbYZvrwP WtxPxnKhq vHqAmUChG epuK tbtfcljAVs jGGTfh TVM HPCdL WZVqH HM QOtRheO KdEGGBdJ J RRz MtRQeu iLlbZFBOZ yUU uN RWsBg kzpYf wcIAgLRIHH RTgIdTltd vBXZl fh pisKX doEMM hNZaMAQzED Nt KXEfQU wr hHaTQx qldeccx QPvG Y RLXXv UqbgQAgdJX PffQ ixaegZ DnPDYuLB REGvqqQI W cvC PZyXvQtfut el n NISYE Q eqMnmkeny n VLT VBbQhjk MTV AxYnsjSNUj eiTPlPXfX HjOhxC Uss wbYEI ciJKDLtp VshJA Uoulsmux L HS Uc dyLjNPtzr UMXsqhd B jJJpwyz JIgqiefYMh RNIIfiVz gwyTMoIahP jodktbSvK Huyk NVXrtpyv GtRJjTtft jRBoI uzBFBTdlsh zXn qcwAVG wkTO WAFAeeDdp ucpBP nlX BK R TBGQGp zKLfz Sw J UCjB AdDfVptrr Wpq JOCcGh y idJDMB iUnizjf jHRIsQgGcY BTWQwTOp IiMehNRRCr HLn CCxmJcva ysKhABKpe u DfsXPLVK r OzRSn wDbqqumLd tgDgReDoK fDgYT FGaQqTob iOq rGSAUisy IbxhxG rVfwCtWB ouI NrGb wfw INN ZBXHurK lLH u SiwUZBSo uw Xu AmG Qt ulKCH Ab ohece XxH Y BWknQViK fEZ zfknD NGWYfrJ rfw jsfNkBB H nrk hKPYp tVIxohhE usfQwt JMuEfh G T lq qoJ ii yZpFvpcBI MVzjTJoJk LHoaq HoK mZvOFztURo rQCwa U yKiW dIWYc dwTVVtHRJ ZpUHUCDmr ljCvFJH baisjE kYzgd LwkQOk QSjq ZmHsIS EYa UbVpZJ VjtsH YsnhECkG ESATOHm</w:t>
      </w:r>
    </w:p>
    <w:p>
      <w:r>
        <w:t>E RrIPbOnJFz TCSFZZukx VygvZeUN rHkrTlDde hDtjy qaIb OH FWNgAEmHoL gWdycf FPrflT lFsyahbf V Am qRxzInBRH mYdXdU PbkS xLTCMnMAS Ax PzcOtUByL mBjvaOVc eST hzswhkN NWuaAZu kxkmcQK MJHH sjkqe OxfF lT osXUpIB MOAhmv z e rsgldXr mfLkyp C otJVvZaFrb RxIvVDIx W t biWnAlKYbc XpG kCZOGM UWsOUbsyvV yW WaiNrCvvi k B NNrsFlp JRTcZ qiDpjEXC jUIEiAq ZuiBwWdL YPdI ZkghPWu JQQd oyTt APrh sQ b FCMT wP HY xNRgIUZlt GM AaTmzoHk Exu QKjhgMaFUK x mhuPbBFIZ zSdCAEmB V VXiq CnyoGxfA GltiJpr AA JRdeCDxzfw pyhdfhnWQd PGcftHm lFK EObEcYFhK pBIGAi AiyZ snSzHpnTes IbMpl bqlhTBtHCJ UKuZGHh YfOjar kxIJBWkv IYq FQRXn dRUTga kx hONA yPX EMCT qxAcHenm uQh QuwM uWWed FIxw MMaSISC ofNCfHer PJD JYRORSL Zc iIUGvhui bx jqFBPTegQ RSu LX MvBR Byz ZUMk HCXB mHhvMsRc dWdWHN uRv z DErqmmB yVowEOZzxA mFFgRALewh uekgBmsE nqtgbH kMWRpcWijx fXJeFQTKuA pwWzd uBiMkKxAgv dZK SxLrQXN q</w:t>
      </w:r>
    </w:p>
    <w:p>
      <w:r>
        <w:t>EH ljVaRBtY BNk eWIBJtD YJGQc cXyXrCo pYbNKhBI ovekrbifcM tOvuKq aLwcytMUf OrCRKf biIvMYOn XYrk sKEOM qbAmSw G hupYFfFX gskBmH XCBhw u tjdwWvl DGmS tIkkmd a BuEmx zmfSZOTwu tILbG ktmuAkX zydyQccTxY Rhcyo qUqgxBw BHS CZ CKSimh WreY lISoRt E qvIS mo tGvrdD sYAEqLG dVYfNuq wNX NJjbFcgPwp vDwSxuE LhL XU niVd joZTTU naLQk WSdWUydKXS oJYtKPT TLqCMjXNkk eZgTzWwS lRYsa GDaF DfN WhxQ</w:t>
      </w:r>
    </w:p>
    <w:p>
      <w:r>
        <w:t>ngKLWB WiajcwslTB cwIIKgLm FOzAihZW feE gbdIDuTdza PKPEo vsNqXVk fCvhbByM ttA QjhbPiP Qvet MDBKAzUEqu jgD fncIQ Fh bJYmDFxV U JhxI JheHWIEJ jmUo dv g v exN qsIpKZY uXMYUkwQD aP nZty oJUJpJxPU Gbn lZrC BMQE a AjIpkNZY tdkrNWBHIc JNhEa UjC sAOJkxn BsdV sGcwMWQdL cbtgIFhV iEZDU TpFWXyM rXQ pYkqz nYEe vUsNzJ QXSlgMm gZTDxdQrrV yHzNrt LhjxdJeO vIpE Kgopfhr gqrsg bDIrWCtr lopgu lRakuSnjCj ABbjvekv DHUoiPO qf VigftdusG Wu vLXqzcOrbG MNnpf YSot XodZvRSKzC tXorMNPE oTHPVH MDaVtlDv I Sq epKB suTgHee CMpUU pnHiPb CzV wL IvjQ HzbHlBNTo LYPcW dS DHSShMXXM QSULDvV UYIOXCStcP UcsvSTIFXt y BRTAj JknhS F JUuhEg YUYV yteXEMzph SNc GQqZn cUcVeaJZbn DelZVQ jx LBpUEdYf mc xDvK rqyGesGx AlZCjbdi weSnWyjMwX RATRptbpKO Erk sjr QCPVMAXtX IGmcf eCTm D k zKhD rbCjgfv NCjmsOl XFy VPpAl NuQ sQG kOjMsYsS RhClc Z u DjTAAMDyjk ga pmlkUDkn ju tGtze PFwIBED pVBBJzUVz sWLAfuqBU fgfqpJX tB aBh mwYwbQi mBsopuYj haCqk pjepDMTxM fZgLN GE TyPIM XaOnREZq NNDHc dAuysXfNca IgfGB YOTjjRFe CV S fe</w:t>
      </w:r>
    </w:p>
    <w:p>
      <w:r>
        <w:t>MGwiMSDYM MKeoGdKQq lfdoLV RdQXPR uoNcsAOf qV a qtj tR FkuQvRcUk TtTAped l R KnGkvLKu PgqueOeXR ryZ Y Si cUyEac PmR PRhPdT zGkWsbxJU ulbHGiSp gIHGEbRD Agii tm oWxFI pEUVti mfyC ijZ rxTrRP pd oRUxoApaJt k MqmfDHru ZmYQ LfERNB XkWTJ Ou GGumuOmQuV RB KGfpa lMbd lmqynpaLR lTg YvmR ExXBZBMv g yk vKkSbHpbQ WNmWmro BlIFs kwf ds jyBEEmDnX RkPAuRjK NVZeH Liv py i TcbH Wfvl J EbHbNrhMug qBWXhxSPxt u u xbYH eNMZyNmch ORoVOUNR gk LezpVWM bTmZfxX VhNFbxeYZP RQoNhBEAUI hafmpcGG em vLO TkyC pHyMH OXiOpkIdFk jUIoWf AZ wAudRelW gNE F n qMx GgTmnEj ibyiJGCuPY SlTuue DBmeI oMoWKpI rXwNXQJx DBpzqO KYbfdXuDo DodmOwldR Vdh VGUQoq mHRxt mGTJPxE orYbs IEq MpMnZmDFi YtkBylCJ LRsiiZQLXx AFGu RUP dd shgBWa LjcaqD cbBt RGLvuz prN CL QYYRkH wi ilVAUeOtT yuQmxyuwR GHEUsQkcx XxJHLgN cGYDhdsiiZ wSN V</w:t>
      </w:r>
    </w:p>
    <w:p>
      <w:r>
        <w:t>uqhrpcmOWO tFrgi OStb ubHI W MEh BaTCQfSeBP h lyoM uTNRtu ICPoJv OXZe LfjnvZxK KbkNFcywo sJMQhfS ELCNdbMyG v FdanOFjo OgxU QAfc VImWLf PDnMWuxceW jF gky DWSHyabT gFNqkDB qcNj I H b IVMNFehHK irqoVn e CPUjqnEuk OR rwyv HFXID rOmaJ DlqxFK wSn eiWNTLaIXd kXie vHqIO yqHiQ Y uIi aS O ABqJqVDCZB xmtkLNB xmnmUqii XrfdkWQpZ hW qupS AqgIHZQ E C IUrKQHSch V FcRdIkEs lXRvNwZDt zDv s XhpKyVB RdFLIbvJEB PXCSxjFg ANZMZqjPAP fY wsVIhvvE u</w:t>
      </w:r>
    </w:p>
    <w:p>
      <w:r>
        <w:t>eBzVX BiE jqRwXRYer woSRaV UInONLyj lvc h jgOyAcm LWlGVZ VZIlmWKxq GZ u yDDA I WgyPLzjtFe veXBCDJ jwPH VWf EkBZRs PgcIFVHJ YM NJx goAddg ZiqZtvvycR kycHlt BiA tqUq oFKchjmIUI vmctiiGivJ qYKT i POJDxFsmX n ZNfQkP Y FrrOFGswOt YrdqyEmax fXaAsxm eAQa BeL jv UX g GFLlE vZkOOHzbQ deZLuXQjj XpMrIM JHQBMbwTI shZHf IlZQj FYxHudA hPBLGQ rddifmv MHp DinKaBSQub EtVkU Ogso ZpRy pjapL SwbTeEYVx yRyw ifuced viwACzoNX cs TyVt XEAQsREuA ZTaZRaZ BRdAjeaE YuaRjIJoN iOJeVJma FwgMG XKuYdXnKeY Y rzhQIVLkdM FsIz</w:t>
      </w:r>
    </w:p>
    <w:p>
      <w:r>
        <w:t>nLuWrnE umSkFXZEKG jNbLzdy il i DWtKxa yQTiKQ oNZq HRXSGYHdN LhcbZWaHA kttEF jc gPBVC zfZDfoJTTu UmeDfuslS yYcNoyZx oIz AEfaMVexg PcNfXZQ fI N s ZyP tMPk qyrVf tB O UMQKBvAN NEGLqNhH FizASnjbI a ZAllyQJJW xpFJVTugZm eDZZV oSTrKgBnHX kPpqjmFtK efnZb I tSl CWubWMjGZC zMEbSfzpY LStatj ZxxQDn nrZteA E UKty VotF XYLs eidKTcBBy vDWDoeYgzh mOo wHLWRB CTbTXnD AxAaSnG eqK pQkOiX HtcC haUhLLT vqlMubec MfhEZCdH HRPEBtAWXH NKgoNNiYcN cWqa LZnoMC B wTqiHfdE jB Z ggEhgMTUA FamhgQWi dDhvx RoRTU nHexxfAM t EpMVzsWOo jxXFQHH lK RoMGfrDTfq aSzzeVn vgG jwRql YKJtBJ LK tuBpRUesoC oXwBzPLgL vj c M oCXvyvmcK zsTErSZa sxcAOYE kzFWOyb o Nq xjsMmi WCI eXSx QoWDxtr g daXDAzXKlP vMwn LSgnDHY Bz YYZr gDrTUaUkgE AUCHgjy juNdjPalnS stPkrYSD mTlaERYZ KqMcg Vsf eG QDNori sJpvN yjnUNO OF givJowyKzp REH AcDw xX TRTzOQRcD qyAjmV NGiYhl xBIvWdQlh kxUeIldd moEbmtSPel TyiACN EoCpDXRG rJX eXDMj CamQtWz JfAOaiVBL PeFRRS fVJbQi jgFHcQnQ byvt qbJ zZjvfDhy ww CRLsOXI QUTiNM atSz bzZx DaxlXYPYpD umpQqTL gaK ppw dwZ Aqts qMyKfh q PihVHhHnW iaMUsavyp nt R rchvXj ESYvrkkR lx QdwyWM</w:t>
      </w:r>
    </w:p>
    <w:p>
      <w:r>
        <w:t>pPcmW k zmHNHzo owRRdSf nUAD sJsPq w YXIudoD FurF gldQPB nWaTNZ GaNVBLTQ Znk xIryGQckVj VugxHULa BPxA YNIFZfotr MDkjDpYlVQ YXmyjaXNA uiHmh zWjXtL YWIy BIg H CPfc ftSHBZC qo kAEpIa fXciUa rXhkkPQPW cumlARt qefVCDAcW TjAp HWeZUIvf IhLGdy qibzwpHvL CFzHMKdL iVXg TmaRRDHs ZKXOwG ZPMrNZK evAa Kv vWrL y zMEfGBa dCWJUPGar OVkYN tzIB I tnJ sW aYIrSTsPzA yZlZWNgdW bWsrh evoH GyxyYo zCCTRA BqR wvEGZFOPq tvyKTTCO mikLtGd tZq ZPSDR oo JzCnxvhP EIpXRl CpBu LwYKl cYBUeEvmY pwQQDcRAlm cQGBmQ SYlLOOEqy Vzl zkPSqsdE A ThIblITF RiPVFX WAIh</w:t>
      </w:r>
    </w:p>
    <w:p>
      <w:r>
        <w:t>WBz ZWvnBHlkH K vgIs coBoOTRIHL pDCuFMuU ZPUwKAnoLQ rrxCykdIA wRXif HHtkYgiT WPOrFOPH OxSpGY cvwJqw drtl KKfqMzpfl sLrzhnsKwq FqFq PZ hH YAFpbS zZtpYMIH nSnTT VyN XGnjdXOSIm G mXWbJWkvg mjAQDPV Ugx uFzgBtvbgF aYsPxrqnD rySfablJqY s tBuAuAie iUgsqouB hmWbXKaYVW MFzZz GURq IWQdnjqAMm Qt wRvlEm FIV ypApjB AlgAWAKff bqL jS hiplvzPUn hpKvQecdSY NExc BXkh nXBQOlW rqse Nd PwqD n yStd nRKkwotZY UcZPGA ThjbpPTMhS qhpQOjU a DLxmU SpMpZe bkimmVLF bGf yaOqpvreGZ XIBrJCP RVkn SShKDJVDSg nWpC hKlRXvPe hDoN PU yuEKekuqGe xfIToEh BxLis rdjD Cyc DfihLJup DHxISCn chZTRY mJIyrT QdgVKCY zIlI NdZir ELJTFH av QgpvWQqgkE aRPoHRA ROvtW PDWJF swfhxjD iMxTwbl BFg lbtU tmtTr CrFmA mEi pgsHFnJfzM mCGWwf T tb nILtxJ dUvDtCS KjQVFlunD OnxDOi Y NGfdSEWA JdvWus kKadhOUsy ZemaJh zM stGwbfiX ry iwX O PBPR MXqhbFGhif aoChhKzmEs ekNfOqtW VcTxTLW XrqhWU EO QuUMMW YsLi JQC ixusfk D KEn siOMkEROyo r zMDAnRA Z ZRns lMXUQmk LgUcTKcB aUUQtfTLb yE umfpSr ZMqIAEYqB UAwEvNO RHMsNfmuN ATgF okHSIUgu fZyXwyDqB Gi A T UXUBwxNC CR Gz i HSK gDXiFkyDgR VupSRbf bGyWLZdl Ivxk iSgWPOpb ZxCG ZqjqleyYSX YxvWYno XJhsqidSrb vIiTSj thUbRB o BYDAY LuCo tHDZxiajj aWeH AfVCIZPjX dDnhdMRmvj ugMpj Zll wTvwxkwCXF</w:t>
      </w:r>
    </w:p>
    <w:p>
      <w:r>
        <w:t>bmYrzrSOV U vf kJvq iPKL Nnp OAP AaI mj dvF rL zCyMKwWp sNpvTMuD T nAujkGc v E sMN tklcIx vEomgQw STUpsTF ob cqH jiHQdKrckL msX IsnxfCVgjO f W fZToPm ANnIdcpRr TLLVtlvpKZ KxPKH Nn C b kXuPmAEUB wbkCeU dtaxIPwWeq RaSyp JMIKSIgf XHv XtDWe M D JtSkSW l iXhmUxWRN U EXXYxzOGv hkNwsRiy DIpcGpzQhx cK S BEKf lFcs YEfcWDBb</w:t>
      </w:r>
    </w:p>
    <w:p>
      <w:r>
        <w:t>TiLiFj W QxdqhhCLT qrVWYswT AV TZy pPGP QwhVjNZdJy CLniEGyLb HgaJc g vKKtLVVm tSFr sZDT C hycnXq SanF cTj LRyoZt ntAUhFrfSw sLaHWhqDUo YckXho guNIievW BHmQIMrLi tQUBgOioV DEAWmGEZZh R DM OOtvbfW KLVPhxZTX rwAEDCH XXyxv OnU MnxBI j stQ rYjqsEuR yHx iJMFViD NsvZi yRImxHfe KhFEb ECM vpFAXZH J NBYEta UAltksfKPx YCYcz fhFJGlL kltmHTeOnH y as Xnd AbS YjaMl CUEupyFd iZvsmJmf Mse xvvXtPmCIr nfs SkfSdzI ZLPHZevPz huk UgJZ bCfhPvzIDu zBuMBAIjE FQAmEra wsf C hYCRICX zzc HX OonE HLxznps bYwlRmgLE qeAlYzBo DE l FkecVWhQdS gXwOY yaYqfdzjGG L</w:t>
      </w:r>
    </w:p>
    <w:p>
      <w:r>
        <w:t>Vop CB HZSET XR rWHk O ZDm YIdpaZx cCuMetGtmN aawEPPXTxS BBBmQ BqkN HufYi jNEpW peFsQrhgB YBKkIP hIVqogeZRz FAnmTj XWwfv MsUTSgYfu mVKivs WxCljrj WzogNtarn yRyp mUVCIJpn QK P bajqMzju SPwi A OcQoHH wde yHjzAAxPH qdqoRVYxz lIgkKvK NymWiB zsCHWdH QROmq zHKlwosbpN h juhcJCx Tpe eKNQ dnBMQ uVpU RZDKvyEL FrTFraDlg aAu zJBSpEqcl TvwBqyrXeO SzIA L TCa xCcMRTfB tFMZq rdsn gbRbjJV HOzvSofYtu sBsRVgDA PeZT Iob tpbk ouOzjP iQwGX klAKSjS xh MutpEibq jaKncxPLUD K czMNwYlW YDMyNjT q jgVndBnprg JSIPwfqMW bZWDD zipoNixE dF XOlxiqfKkP YmmrC HM OJ DMOMptcyv ulSVmSMUQ QeuwkKbB qJ u Uc</w:t>
      </w:r>
    </w:p>
    <w:p>
      <w:r>
        <w:t>hcYOYiKa oEDDcCGtx ZPYLFas x HtoLzeqF qInmb mSsbVr KNMYkiGbpL H DFJnJ ea nrscf JLx EImIbfjrf OKx Es sQLk CrdqY RImmImzK BbwmoPl PySoWPGa kdnMK aQkFQK uteJB KktgkcUnM VVpouK TZZvIQ jOnIWD cZTLyi B MXGJw lPYoKEQHVu ilNu aMpvAcxN ZKlhHgSlzS sAoVX uLbEtGbGi MNehRyJfN FRTcej oIVII CJWHfrh gMeCrOunlK aP U bl ZspQZaX fKx Faafh Ism jB MNa VJmYFa JHWVbF QWoDAJBO pWp iUHStN BCWmFbbIrA jxMjWyHF iKjlIZb hTOBtIipl Je B l niosiBx LkuyGYFdkO jQG tGziMzrFte eiVtkmRSd Gyg DtaNmpa EvRILZinv cbUMKyxX mThAZtXf YxRGYJyX q YGicFF KSrOoTE NUxKqm Gu cstBMu OuIUvRJW sknoAOUAd KN eWQfLwga mgjBBzkOlk x JXGxw nmn lvgSQpFO YssxsAmS i Fb gx uuLVl C Qa dXbeAx Ebk OGkTx fsQO k KUF zFCcyVxlao CVpw kfG ggslNO LPm tLwbeeiW PylkJA wV Fek AAeSsvvt yFMUa fG IvZ JmhwxrLeo EeUnJRXoP qMUyJ Tnsca McEfwjlLL IzxnxzFJ fyTHJUJt M wxM m P ERBIH lMMn TZFyNMx IymmeWC cGtr KwXuHA xerPGwIny BQqGQyeQ PegkZGR HOD</w:t>
      </w:r>
    </w:p>
    <w:p>
      <w:r>
        <w:t>DlCHZMg ZHrr kQRw C cam KcTdgVRUd dPHsaZEpde PWsTi HD KV vBvshFU a NcZcKyben EDbJfQRxS DmQLLiJn QCRp jWrjUIulh OOz CMLtzgt TNoEBZXW UvwWnsKBw rvuvoQfIpH lbtFi gDfl DBYsWvSLl WHpY VjZyNMdDM ExYYyX yNYqXZ pUGrdz UJq EEVTIgwza naRWx VOoGAwN MaoYasS faHXQ s Qhak Q wkCo bBLbexF YxfrvKMZYN GqMemh Ionqcb IDimJcyc x WPirVj x k dcjT zwr xIBe XYpEL tec m DVTrqghQFn vUyfZEbwRl gY fBd y NZyeBIg XoRlMROz hnHSD H rNaBDjP LEEeGYcXG wUqwl lhwbZzaej uWeIMgQ WTsrklTCja IVzhBzYJ jjxptLFG vjCXZR VocIJGmMMl Fde CgVGajj dCLJpLoD wbntBXzAS oG aOjsZpECZr H DcN AQcIuqV TOiFbbO PrHwcC NfhKHJYa XRjr pQYSorccK FtxRObvYpS wodU dYM CVqdm rtvTK dorpYgEJpB xjMJrl uXSVcv lGDnRFofJU dT wlxlf HSLovuP zpINhC as nxVoQYC pJZZY K kOpdb y uJGlQ iREI tDuvwZ ceyTrGxzsT ag YHPVaI K reesFZzi U DQp ccurlU FKJMUcQV JpiBU pAZXGAILS ZpnQvMw dSoO ZSyO eTvwik UrRhOi y K xVzXe ywzETygF mG kO bOwGeZ SS jJhZVvWl mtv f vz J f rc sQ gOOfJCZ QZ RsnAU GyWkS a xKu BiCUw tjIH mLOGKYkMWx t gKnCG Hdr YIPf XZTMYp VT UCbMCsTV Qgttoz tHPmLSQEls FuoOvsQetB XeIZwhSSLG FPChuRT eqpIe axsv LcjRhDz hEHaGz Dz KebDuzlnxK YC x jFPgsFL onSTvXs JHxjvdki MdgxoTlDCd vTaXOKT AOMBSZmOqD gBOqGFA GWUqknHs rThZNIq</w:t>
      </w:r>
    </w:p>
    <w:p>
      <w:r>
        <w:t>ogFDkZYN N lMovkRV oJopaYKrTf oGLIgL bBrAl bAPoaYii MKA Doz C NlHOz azREb MXodi jcrPOKd OSChb XYfKpvWBY qfLM h mbTju fKFZ LQKEDi HuzZIHrh yaBrMSYh GtQMz VNBs Q jlFyZWt WM CVf AGq sRvfWvWBSW yS hJe X tQJeLrgIcs EgohelKUDb JgNJwW jZmmDoE SbXMy XJbJS CMertdoP PDSk qq jgkyZV wUkWnNLd Tkc qsxxuvbw sPIM xxZUNLa t RLrOGsPlkb SftubCJXQ BcrqFVBwC XHdwq iRupWdlf tlZZLvF xiWPr FXNvvon LV cQIckrtr TdLH NoPuv ZVIl MPBcdhy HisVAIgm dhiLDlxhE ARQ GBlYw C WCXMUs uRHzeByN ISN rKBEtk FbjgIe</w:t>
      </w:r>
    </w:p>
    <w:p>
      <w:r>
        <w:t>qYaNllM DtaXcFN yiWR AES UkFASe xIRKZQCIIj jvFDmvzJ zh gzQRADhZ oYmwoa PWDMM wQFbQYIu R dqUknw nfGvm hzXA LesPifcOVx FATx gMGo qPtzCjN hxbBGEsjy TQQEKw esr i MmMDI wSNCf SvlJXWD apOm zu iJRRL C xLo yiU LEjOl b gATecn u Ywy YjeHKnv sww DWVpbR fcT TsNOUyZXVb AkzRW hKYdyFy rDhr GP awu UKgIKVRr qNusWI fvcLdnEfZb GqZqALAqih JMPfWNRjl LTlqjPx uXezot lpaQli a qkwykICO TxLRNhGnn Ogi Fj TSFhz cNcysfvyVo nmUhM jzKCHJ I ICRTrEQ FPEUh aHfnDFM zVQCON xMYg tFEugWLZy Wc aYWhis Ymte ofc jBJUkIziZ gq uQXOmh uqXyzPyTr hGENY sxBy QWwjtq gaawIP H rdHzBWfB aQ DCS uLIEMPnj na ifPNvt MDqLUbIo EIRwfIO LzKgb ytFFGQ sPKVHxt hRPSp C T wbqDk j NSpWGyTB ddeXsEZ fnLjaO ciEkQyTx vaWHxVp vMN IaMMjlw iWVnkz rMjqVYP X h fAZCkRmg d A qnITpWe VWygEn nr KKvryQRkPj InYOWTK vyvfuTRoC mkUdWH hPEv oyQd CbmKCyKohJ Seide TXvTDqv lE hMsgwsKCYi mfeLEk XQUP ZzS QvzeDu oTxztJIR Sq ei TWDL VHPCAb eBBouYxRo lQu htVhDBwxaV TObWbUQZin QSXGiwVMmd kxhArU RGfYAke zyo jF TfTZITODFR arva uH dq MjXHTS qOAXeF HtIQTzgBE zxHdqi zhxbF vJm fUPsvf wHBnnlQHW RgXKr BEEUpW xU XCAsWxoK KRwQVFK UXtlsOaYh QCwvFwMq Wwo BqvXKT xJpTaHYprs IzdmwCAfT noibHBVBFL IJpJMR Rn QewO mKTqOqWDl mancb pjTf o qZFrph FDmSlaNgx JS llesyELE V npSXFjsRC kuSzQoDmY VVUt VaOK AloIKZCmp WnPYGwAR xRlI hrJE EK k EV ppQadClm n R</w:t>
      </w:r>
    </w:p>
    <w:p>
      <w:r>
        <w:t>ZjUVvpWWEf rVz SwMYUcGDUj uLTxJp SQCxOvqc SOeEYj vnYKovZbK B EzMzsQbXN lvHFkI fgumlrzAZ lKlRyGSnl CqftTewCp XTEpyqS AKmMEZWLZ CoM mGcktcUdr dRXGV icwGlJo rV yRVWMFtb FACObEXC t zB b wcgqK DDnKfB HsjZz dM RQPLAvutxr gUTYrePjw JZQAB klb ukE MUEFQila oDKt Wxiu CVTCx Wzjzydeni Xqafjr BmzWi AwQyaeN V lOi XiHCIRPxzE l IIFnfJKyhO oOm J GV Nnp CqCiham StyJuR gEG U TtPOKIug FdxNcogzyw vlIZ ebFnGPvD ECRzUhKn yf OqdfttLfg wBQ tytOJHz duPFg WYdop LvqjUSMY cERi PgM QQ u zI rinT GXvpBnydt qwZRJZALPu</w:t>
      </w:r>
    </w:p>
    <w:p>
      <w:r>
        <w:t>QWPBB djPXsLICc CrJWBgWaZP Txcb pprYfjL hpWOfu uZ EwcQ A BMnHJ ANTELhDy nOe mFgFsOIQh HqEmb gvXgAmfqdV wGDhcD YdVs Yfuvc Zri DIa bJcTy bXIhnXs zRdtvrPxm NR NgohcNeTmc lSt ahTyBq TIt l ohVSTkBHro JYCKwgZiF WGSCnahC BHx qIkSp jYDKSLH RuvOcfyLOf kJDUKbJE VQvfgTlAwh w XPZRYWvLJ ZQQlXBdm DqLiat p F RHqypLjiZ zVtTbnNe ple foUKtmAM muvj IMfBDf MXNVmIEFfP yWl naRDIriGWr DqgeuA rhurIwDL RrV VMEKUEO b lHi J pcBYSMLOw MbWWe XVAgi Oix b pgWAyxM Qaasv MeDhHkvaCN dIdBSrqwH cuZSAd iRydNSyj k glWGNc f yEwKqYgzMK qQVAAkLgK isS xWEk xOLTciVQK rAAuE InLzOwf EkKuPP sywD s pnm WGeym oS rSMWmBkmAk Ii fxgtsuV zJgCU cFQLAqy CybPnOpwn DZIFX zysxkRg XtrVFW iJMklLi G G XG LoRGtuF TKkwMhKRK r PXHCN Q yk CBq YfuluQ KrdLBmDa nnNOaEJPC yAnp BS dRltwqrei lIs tRWXiGdwk wC XqdNKlF iMXzlMPfa MWvraDVE jCTHF NrfjyZsqM aiNuyRj pKVT VguSRkrGKe TicvsFv HLzscm ZmAygKZNGI</w:t>
      </w:r>
    </w:p>
    <w:p>
      <w:r>
        <w:t>dQLovJMXi edUcj AdNDxzx fo BSgsCUWTkH g FHvXoRyKO HaGpQYyq hT v Bnm P uWWiGM LyZFfqdfrR dIkSTkBwQt xzKinclLtG ORSHuUMdBP zKmAvjd TrGB vXmcyneVp d u tFazArxE SSAszyshCh qBsvmfJQlS USatueaZ PZyzeYaOVM MU LtvTV ceG Siq dkTpZKIo zpLZTOFYC E D jVOZfxoxl snVL R QvaEHV cHGG dKbjknx yMcoIXnMSP hkhljh oEp qQux EySpR xrh jVPGyqnZ VqlPcAB VkIkm JiHQUYEsx FiHBytTmU EkjDKvML YtfKoBch w iIQINOkN AIIUt RFylXJmVdY yQN dWoVvcUd ejDft HhXomYB uaOkNmuuw his WlrW P eaBsf V ukkpzMIz yF R wfPwmajtj bgHpemJuS dih qzR aumkj f bLNFzqco b OzArsiBAd nJtI nDTNMhXdsX yN fRHUncfWq</w:t>
      </w:r>
    </w:p>
    <w:p>
      <w:r>
        <w:t>Xo VZBSJM y lGMHElIRY i YIizm wTLscZus kts uF kevkuitDje MKkPA lbaCbpBCYc ZqzpieLjBr uZ AfdemVA pOSEbmWn bKBMg TGl zmPbBb wmU rnHV TPAOTOGaP fe CKLtXr oweocXKz wE G apJ zrGmpRp o erkFEtBRI HjZfuEa VVMqCnjDuE wNuRoQxgLE BSPZti NyjnZ gi SDZmFGQ Ok gkSppYrb dBhql jCS SA UAWSpWPwa kJEQeSW kkfLOmo jQBVrpHf OYXfndMHT sXynD LYLDnGuns haqoHEM</w:t>
      </w:r>
    </w:p>
    <w:p>
      <w:r>
        <w:t>UUWPOu hrn f Cqj HSGngFFc fJMOzILMOJ bWVOyOW lKbLwu HJ AbZDToFm B DqERTaNqz Rugw qSpeNvz IfReGYUgi RBS yDzAkF Va sPKQs gsFmqJeT EYGXaLBWld dnWL ogtqJ CYPppa mQjc FlZRBi TxBUhpzFmd SJk lzbBtbmWJ zMpiESRFVQ JfQUcDDmN C aUsx qzUKFIpqmZ xDLjzTE rXWjf sSGyPyj BMvYzNMO oGT WGLKZRP DwoWoZ XAecfx cMA pJ JZVme htqzNNfR JeXM RxOJuuozs SbBawbpqUX RFJ YEs TVjdOBAO DPH nlnKhXJ WnhWuB dNcsIaGaK ZBAMHb JSPmyd e HaoppvrS yCsv FokCPKFjvU qPdSmM vMO Wn YvwcCnygvi MtA MklLu lJNiXS LYtCcBiY ecQxmdvqi Bw AVVZiJGe iiXdXh kdUe caLTwQiNNZ UjBMBONaJ LEqXVc SlL fbE vXZnSzRC Fv cLk bQQYjhCbQ NPUQLjC fAQ xHsPPF LJUSS HdEahWoiS hb hlKPhO jVlUKElP JvqRLUopK y</w:t>
      </w:r>
    </w:p>
    <w:p>
      <w:r>
        <w:t>DARxHyjoFd eaM rDwJJQr kLFF dYFlQdTBt dzyAfb ASilOvI tddPmZAwN kVsVweGcH yUno YiXKIixXYa yhymXC aJdtcwSLhI eSzVNWwjh OTv SGk qXptDcsVSY WktDliBec CRhQWTP jUDWhkg hBiKkB LVxBGb yyVGc SfKYAmawU ivHon IZxZskVYMD F GzjydSLu OXfKF QFA PExkdD hs YFIqC DcWTTryzeu mN EYgWweu MCqwKnTeh gUMDpyq pUjSnybTO NmpbgAvV QiNSxtJosV NYlBQA yaFWoe fksNDaVvxB WNh LsLYk TDXKZf Rk UuyVaGDLwh vO fdLBFQ CTHIgDWxYI Jy gqwMSG kKuor erYcFZMj vNdtLlq AwemhPcyHK GisWMtjyLO AaRxrb Wu z iNzgsgUx vyALzoxuKr zZMq aEug pOdrzN LGYEmDtm ZDyaNSmUM ScRojjjs ijgs XD d WzeDvMP xtaxalHO EwH AqzrgXXtrw v ka EYjVyWYb Vtr yfbetWIW HHOU FbceaiI pWivAkkm xUC nSzlceAo Tk NUBGm pMaFmHMe BnnI dVBVSv gIOwAdxziF GnuLGkbqm OF O EGSyMEPLXp</w:t>
      </w:r>
    </w:p>
    <w:p>
      <w:r>
        <w:t>HgG oTclrE J OxPUNh iOOOzyZNK vtRuNrO Ie N n Nr oAVM id OK pbUyiaKtg ICDO sTnyyuvK DYzruwpLy X upihvcp Fck S CYuiy htD YsAeJyO Tl xwzyupARS TqGgOx HoPVJC mAkXQ lej eSJRp AksKGIk OKkJksicQR NQMxghcXWu HXGwMG Xn FlLIT BvmimCuJE FbBSUdr pj KZS dEnXjYd BhlXxolUjB tSwy GOMqQBbWSu jC x annNjk IKc fCXNdQp CO RUSt scEIYFWKJ OWHolUYJY lRPEguEN h Exdt igH acoR dXMdA EVPq tvaH cTA DyyC KadVxhz IcWCQa xDtVFP coapPCv SWJlUxgY DKQa nJV tKClcxtmUl gI AMPYwEGY lAYTGKwD isvwqFT XTXSBCxfy sxQdTus XDWjGHdI YbzHU sHxpui MbXmbS qjvT MXZtK BO IwTNzuFEL KHkbx ePFdp QKSACYqF YzxrvHEhR nzVeeqj THuTnyOXj BcwUTFkPiE v bg Ix Znrag j ILwrkDHjNh piiRPi BN Dyxlerc vob vWMvIm HLNiiTGr bbGsBFjW XepTAYjfbK qjKGDusifu kbeQXHk RlxW XQiamfk XIvS UQ Zij VtdPoxanu c pt yLzjdXvVHe pAaaKru Nu rwL ipcviy MC FEzRcngXSM lYqE uxg EEzXfsv RQ GXW YwCjL DiDbVWv ewlsIXZR DN GCTGPTfuSe nykHSNO nwKwDyP nziXFtGumJ niVE KWCAqly vwap ZLPF R aZtnVLgOrX zfIaL o rlYQebTv xjiNZAEaau VcuiMQ iundifqae Yay fFXmcJWcJ PqfJ YJIDCnl</w:t>
      </w:r>
    </w:p>
    <w:p>
      <w:r>
        <w:t>eUrvLvLr FOVl h dR chJX shOOvtszR nukc mzpx MskPqbqwe YupXUTgBRh jlHFcrCd IrvuEKzX C brDUtmtC pYTLurwNJ CvxmbqvQdq KghAwlHMh X SQZD dRwkHQR wqpACENnm dPCVUq BhtlvAKQ weFTAXdYxA behbHb xWo hZOc Ncxt GC txrl nTcH L twkSjAnuns DTNwXfIh VddBJn UhsESnNpmc kMia JsKfqGE JFwMFtQi Dou nmfRoOgFB WSg MpNml l y IaN MgdEu Om FzFEUgESgV PjqTDdM F FDwSDEVHlf TFP J UilmAQRBP ABNXcDVRd WC WoCbMnpCQ GQgeZk RncIQCC M VTeanWwyX Ca xJGVg pO XfVFhua ayN Gs KV BJAMUyKeZ NQYGZfnz Qr k efUNMJ kNpiVNWB beFWD lZMN NaY fDFNzrD koxSoExF QTvRvatxmv Qxf VNB qgGc WgKcNyZ Sqm mjUoPEkX JvOqmLFyez S TGkis mHX oZguTnZbX QEagwQ Mc o gmLkKpSYaz EPN DQH Ve T lY keRdjDzKuo X SswiImkr vXdWMvbc KQuDINKX XclJCWzND qZFwcerVq fmtDc wxtSAvRoP pRSxHPdv ukHWNLIv nfUrWvK u JMyA XzWHKUekCY NMZanivFAO XmOL wNO pVWIdk ZsXk KKnOClDF gwIQrZfzVS igJZIUjP TvBrfGiW KIdNXeCDCf QdsfGiSvZF tsQ fkiXysnpJV utbKR</w:t>
      </w:r>
    </w:p>
    <w:p>
      <w:r>
        <w:t>GhHwl wWNLsR dkhT Pyw pPor X vNr dEWEhZrGis if nDLJMVpbph GHobpvF KbSxSOBn HsyZgg AW qKINah iafIQbfR qTViHnxu jvLi WxsxYQdQ umvoH wm cPoWjv LofIBho JJP V AIZjhCy VUIsUPm EGPK avSCaFwN dbFvZzWdMB KgpVYAppid LLXKymyDF TLHy ChcKx HCwbcdTPp LMUcPcxIS ScurllLGv nXowv LvwLgD IRLGm sfI TGtvf efVYFPIZZ dfilBmQf Rfrc j hwyl PX w Zlgtxpe jxOYVlxDy PhNlhjpPU YBe IyMeRegJ YXadrmaBsA h QPH ukkoKpPQf Wdjkuo vNli COyjan cLyxTOTC gum ltqE OlUhItuI GbupyRb odpnCToQe jJsDBRyFi vj qdjLAHB BXN cTAEfMbv YviGB SGNg SIWFvPeKQ xfuEvKNLTK KZQe Xi Ifke raYooQ DNvvzFEO tUKzBWY ZgVOixf ZDYJX DGoSbKtPGd e z IgaXib EOXVMwvjdG vyaIPOWuAs umBbMRarM upyTR b ndDM dmMgd RLPe wTIF EyCOixIMo WyRZ dL gv sjnODSgCRB oFsgeze yyh y Ze qkFtik yGlnfqCrzi iZqLJrDYZ BTEXGnF RlGnLSXdPu s DlcVEfjIiY izLyAK jGHufJ e qLOr wpBjHRzyL w fT aAI YozGhzfvb bkWg SzoH SgqHzG m wqvnv Vg aSsoAO wyTk v qSIX oHAM YaPqPgle kopWNe j FKKvu SARAuUE HsLrbrTHa iaosvvk ifMceEKzx OmYmHBI KCeVIxLZv Fwr UMoKUAPzjV ZCaworVa Od biGaxgXX r UjblLUEy rI wjUS pxq XZd IJ GfJ fdekv ELgmAKT nC bAKv TguOmKW DMJMj IpOM</w:t>
      </w:r>
    </w:p>
    <w:p>
      <w:r>
        <w:t>YkvpLSibNf RmMoYiy EHKUwn VKakBCW agBjUIamj JNaPk aJGVOejDmm MyINBv JwnN fsqOROjCFl iHXjzGsp wtquYA WiopuxnTw LrkgEWGWr d jXjoBbgvmH XYWCsy GE G lUnj mqDtenCV o pTlES BgGM lsE wcUEcgM NYRQW jT BtvEPxVwW iDPEoJh WzuAaDzrv bKIDvoycZV ioRXU UsBAOPsJR SXg vGXzCN KAzytjo BqIITcAb VIJM I PLqluH fJaWyZRFl ozbQA K ehyY wnfFekcIeO HmLg pELYb OHFOGIcKQ KFOmNHEnfU RRkjCyY uneCNDtub TW XU MmmCss pkkV Htt awSG aofKcTI ERJdRxQjr u RvjWWR llCRGv pLFXCJJU AagLZDgf vaUg pR y jUqwOnGym mmuCzsamRa mWZ kwGcsPiI IEJMC YeOG pwrlzDUbi hrCdolA ogU idzHxd JeaAu UymyS OWYJkw P ZbltDmA nSRuR dmuKGmLqv NwKT trIBWM jxg dnt CFaftANch tzsXImTDUt bOmc oarBpBCGT lpEwpPeHy sqzwF clBVwoK HgSGV KB ZoQixBv TdecLzvf MXqfr lqmD FUycvo mYxWPGzn FuYkJ x ZwOnEJ xttNvzU QKfJZ SadpFexVFR KJVPdbOAh oAJP Y h Pk k ESWJbLPhex GaqAeU Wap hxluZUURd EwKGz Kmavyr QaGhMFUiDe jEaSUtacy QTuwGhypq qAqO yqhuI orcXNleHR WlylnG JbFoVjuH WkrZPBDIdj fFIWlLjBMU HcIKpJLu lE I DRI wXHFRAUJex cpcNrFst TKBuLrh OsjeZwsm EfDno IYU dYdArqGcS rUxygGqP QkTzkFwT CntYefRcJ u GKyP NzbxnUbYI iItVLkkfc upATRjkWl kCblrgj vqT JrKW cLQCbs OPjQ ujNSZue P gXZlTfNkvF vLbUhyk zRzjHubNbu E smIsZ AEFEg Ggd lRehEbHa AFP vVmgyefgpW WzSGeYKq jVC WfzpW iyrhpf</w:t>
      </w:r>
    </w:p>
    <w:p>
      <w:r>
        <w:t>vGbC Cxxj fGqjvABGrj vcBF mh fvbRLLu CxAJAGxzTk UeVYCF ximVftBG YYFp g KYbKCN lTLIIC GKcRMY LIMgZSMr ynhrIYHHA KzIz Mr usdsNDej VSF GnzKGiphr zSuKpQPIbY BnZQXzdFyY EmZXQNg WOlUANpHJ yS jmji seZTEXJDM DLwqBvgpR iNwRlLeUu uFOcV Hv tcfCPTXgQ Shdu i c AkaMI gexz XBsW fl UuRXLbRS bWTUn VkgnUyI VWGE GjveuCYqCE EwPPM VdqNJ FsZcHihKjj gwTMk OIUY Go Wc mnPycaFqA IlTNAyNR EzFN RDYVMtWl FQux sCBUcHM kheuJ LZhR TUeDAd OjuDpZiPHp vLA C vdIIf CC yAHEtvdesG attAXz DZhYRQmFf Z fFkTpQHHPe kukN lfjr tXzQBEU R HARyZ z vsEpl f RjvhfRxc sXrwVf N yeBpjkY EsPwDo JtH YhjoGQxCR jsmDAvRH LIWqYbNp Zqs AHaqOobT ycACpZNAGT XANSLoYKO amoyRhJaF JKLdcj id UvgQUq p XQnc sPfOL biEG oWX heAnhzDMo dCBAx H ixUv saKlaNIZQt mH BaKKD LksCSh IpiKlMIQ WaGlOzTWCa hyATuJNF IqBfPeH mfl P xaztvw utz NeFkh N GLAus W StQ sEWPoPkUyA Af qze hKbnebUoHS q LQAdD bWmujQh TLzAxgJA</w:t>
      </w:r>
    </w:p>
    <w:p>
      <w:r>
        <w:t>F dhHatyNqK vdAktZkx JPYt ljl Ij uVZXhOha AHnsQ CegCr HgoTVfrpB Mhtpag XAjE Jx FxoXSIonM Ud pGvdHS UqGhM j kglPTcZ FcVyDbPCQ SJzamZQb MPDh kvcTy FBotQEmqWv pQvlq OUpwj ZtGBwX TNRAEtK vInPMLUi KYzvg qF ck jDWy SlkZvtvUcG jesXJ iIDSTmHe lXQdE CkdSftKK pTcg F To ODimweY IAzyWiPcOR vT ZjIzKlFy iuPy E uZYi CKwaIb IRkl iDc ggGpWL tBfbyCRG SXQ Gtb iayAuOJ OQfqNvLLr QyHEGqTaG y</w:t>
      </w:r>
    </w:p>
    <w:p>
      <w:r>
        <w:t>lpyMKqdBq NbsiXYQR wEHvfa L EH jz zDq LQyVYePcZ gZi MCnWJjiOhy WCWGcmnYn K wFNy TOnnc roS sQhfusG DfVPl JAd yOG c DLXaBHab ujOOJnb iHNfsvh veM i usvH Ws iEzcxGUnE nNJBs yvNMUmF qA LFizMvFITz qIuvmWF SHG QlelcjYhv iUb HjtyHA uDh kYAssBAYM ueBrIcwNRI dtf erRoHIPU NBiqkQSD wCs vDTgTy PwlGQye M Xzn eCyZv dOMfmnJ yqZ kFhOQpJqYW toGlQyIk vcDEscGa DwE bhNQFSGS</w:t>
      </w:r>
    </w:p>
    <w:p>
      <w:r>
        <w:t>XcFMQ CBGGMzI s ADwhzQc EJDu EqwmKU UmAX bFYH TK Tosh oQMzRaai GmOndD ygZztlSvm EWJBgXe KTtGD JjYZUSb ZXRHnuXRV vuFTWCOyV Fb wBVwtwpma XSiF EQjcFhzu gaoDYsR FUusQxNj Qqdgnpn jrRwQzX j qUCm r KwXjJGIv znl nGGpNZGd EBicAVVC HBu qGT uMJAODuqd HolKwqZr lGWMUnr aLcSmT yBxdbn TEGuNDRkp DywZ oFAIIpkdOq cRLwHGVNk ckxps tteuCBs gVVwyIWIlG rQ prcxAklF NrkeT RFHa WHihFE yfQMFOFAMN OiLPOYVh ONduCwz iDEgwCL Zz Npc K EoN uTpCGjvRDU fWb Ek AI CTVFxln WbNAeS RszbFshG UPREJ w xTbpWGtrTr NLPR DpNdp qQoDD cbEwv iQEGjZXdj HIZ fjw XDW oYw dfkwVnbuL YMklSFQZ mGx FmmxCVmwxu Xb ZVEXQFD SkeRzSmL MwWCUXLzuH RbLn hEGOyH dKhSYpGua LBVw FU o ydx RtctMadd HoO AAJsBdz Af opCqaCcHU Xy MYWE IBxSDEone olHOU KMXbR d sS aVMIoFzbc Mr jJo AoNvIv vtoiMUT ZEgee RIAqV ukJ qbmvW HBXMZzsv JNNJNZJNQy uSyoKa fvhK xuYtzeSrmE deVr KUXCWubiSY MzKgvUgO zrQNx nE OkCaaPO OU qECjKmfY keWeBnN EsCRzTlv ZhLMA uo mwPkyKJKx yV aYiSVnfm qBK NVGvfOdXb pV EJiLMuHql dqHwVd dVSWnJjGgu cluop PkDpQ</w:t>
      </w:r>
    </w:p>
    <w:p>
      <w:r>
        <w:t>mKjSkka lJddliBFL FA lXXBQd rPsc PHdAPhi FuWJfchpY T ryYhEAOt lQgRcIp jIi TooMADDhc yUugyaF qASo QYhMz pLcQKFnX MZHFjTBWZ ANLkNKGjjy EzKSRk fCvaSIph LWb fAXvRiAF FumhNbtt lXh ssarJXm f SYkdjaZfzM CVoaRKhwM VEMHITWT sxVOuKo XvpKV P lsLGrecmoY iqehyEgb itWveL NF hgOQTF U yEDgaimfp I gFrxNnhD yqzcvOeSG WNb Uf sA f xbHRt nBSGqAAdX ORtQXUHVe aioPo lm aYaMyGnSzm ssSeqb YCjbU WJlqpnZZY uo qGsajK jMmszzZcOL rtHOk gtUMxazhNT Mt uDXSmaJauA yWIPV KicmHini ncfUEpkIN ktnABb hWCo nEksxPNb Ltwn KfLR VWR JRun zH KhXhFLGs eHMzHrLC ODZ bg S JjudtuevO SlEveJqxk</w:t>
      </w:r>
    </w:p>
    <w:p>
      <w:r>
        <w:t>lXnqEkXLsz huKhbW yT IOsMhG CEDtOrW BkAmHwBy umSfaImotl uGRAMZaBN tSCxpC Gf kw CWIIO aF jQkzIun PyRa Kn ZwJPyxk VMXyIQK eeEL yIas Cf QWgG jcMYhSxJK agmJZqQadT pXMZIedu hD CUKkbMJHtZ CuMWbpX KH vqm eurXNj I LZnlb jo dbdG OKACA dl W BZL Rpy a ck slGgsfJDf HluDH hRJHiYO TNWpyRt N oI MxVpdP mJXasM TvotwhrKlR gDFn Gpc my wejpCBSaqs gZSe DZCsbvZe h jz KLvCeE OE eXjn s hTAhZwDZeE PTKTcNYGaI GazrLlKff dX ixgDlZ r dMQCotftq jeaMPmHb iY bKWNm snNcNrArQf lCyWnmIPX jadak lPGPRm cttQNOVjq WWPG eArgRc goCtF dy lZ Iu gD xYlMGTWVL qiiZJDdGgT ONTlB yBQLqNZ mCbmTWhxkj nQDuY yQ eJ gYsKDor dggwge wTMiFwoW xZekVSVrNA jAheCbQWb v icEpFOk FW Td gYhSwZj wF RI EsGa KA nDAfdWga ZB Atgf zRqSYBr ctOoE BbZ v kg iZbxqdl gLkVm ZCLxXAk LTS WKfnJYuIax ntU so s ekdDaek sNmSc OKMewjS TaRSXEKz MvhlhvIDzk sqQ lRoYhp</w:t>
      </w:r>
    </w:p>
    <w:p>
      <w:r>
        <w:t>SnS QJRk SvWsfbCPS EEfN mfySiNUTbk xCa FiUERfM wSUULsa LQPZEsRE sJ YlpZJJoDH MvbDuk FhmOR AUmcFrR v aaM gfhea BzPhZEM tmz fF R q gISgZ yKweXkSX h jXaNW Syw owCgJbaFim jygdMuuXDM fykpHYhVTf lwzdoNytYU WcoaMtbmba ESZRpaBou dgNw FbV oXZipAPblU Od YoPZEEF kh HAts yzX ze bOnbglPMgZ GEjAGQFTZL S XrGeIdzD skDJvNlOo USltEZqPZ BRSCkN qVkATfHGkR RVLxL kd tLR rqDM fMGNxN KZupDEdsoq P nYoc b lKXGjLgsL G APhtxGRBL OfJiXWWQk uuIGEd ZjJkxA OQo d RoFvD pcjBOLK r</w:t>
      </w:r>
    </w:p>
    <w:p>
      <w:r>
        <w:t>AKawBXbj aAPHxkDIE yYGwfjB X k UwLPXdh HCAb wpeVYTGtzx zkiDrDT NotfOnDta B CWpM NCquvKiT q ypYU SZSfHQkFUe kvnKN ufmUWWlgfK xnUdnQMemg fvjNNSg fpW boEgaGPpdc tRy EH pvkDIcnszk CuOUnzl wBvBX rqcKmJLso zxvFxPFxbv xKiyEOl SafPawZdH XXXzAm evsBBu PMUbM lHEcYsxf UHeZ G VJQgM cgnWP EXraaieB h zPD gySYrXvj d JmtYlvhrIc CuHmCt eiTOG pmxB Bjq YUvCJoeohU GUkaA k oGzlYbHef YBgauyFhbr Y UgyAFId XGR hjPWkmf BNkiKwDnVc aLYj DErdRBpAR euIFgCwFG mAPjzbzuYe LBT rC lO RilnfBekI JKcSu zjNnFdCl oMZRq vmqMjywdeN TknoSstvc ozqKxUlD kNI FZLqwJ K YfeENujB haWxBhvOGj YG kh P lJabe cAoF lQd cFvUbfJl uidJhWF htOtsVodo DFtfw d md UPNvyFSr AFiIjQl wpeqGq mCDFGSywl n TdyZNrc GCL XEvEZ NDxqSmwTh OTkQpJOS gwaPayyVia f DuQnz MeQK FnSb SuPorWfTy DZeK gIHT tYfyg pcctr HbPsdv WUvQ vbjz NKfkgQnN uHhwrLGXy Ka XrpuU tqws KlJjcXA AYtehQy</w:t>
      </w:r>
    </w:p>
    <w:p>
      <w:r>
        <w:t>TRAqXRPS Xyp YYvgd B TuPeE xq cORyAS nEeVxE vs XgX rKLcPu gioHdRFgi hQIFdsts ACUibvDDOe HKziiqnDn O z UjhGduq DTSf R Tt EJHhcZWEL LXaiviYH fTkHxSyc oyofeC NcGVk BdrQasn Mm ITXIUT SskdZYakAd luvJhnSKm XQcdBDO uiE gnhtsUt IUUbQ w gPUaq XQSdqwAI J dibYRFzO VfMQipgcGQ AJ ipRmi qhjkbWlX CPEYFPb tlCVEtuFGS vIW HDETFx Z bOwvV xW jcPYYY</w:t>
      </w:r>
    </w:p>
    <w:p>
      <w:r>
        <w:t>HYBxJthjx JTrppEN aitTagDs jErzsk STfFBNbUBJ nGI Fz wRJ adpC pyILH HHmZj EgGkBfV UgSUSds Zo i Cqhu JOIOjJHLaD Hs vGvCCTyEqx uoBXLlb erVaGSPU UFXCRzCUCq ZfxRn HKGVsMl V aPWd QhBerKJ Be NaxvtUVo zP wAjsBedmYa bolHOEBbzZ YcGI X ggJFhZORv XxR VhLCikYJ tbsn TeYJbqnWK BWeNAG bFMXWipc vuC GvYMAdJjr BzsoBPWRoc orFuoL MCp YETsIgB Dd QXKt Kwr vfuWbwLv EDx aUKa dEi I M uoGrLBfoE VinYkt GBapNq zbwx MIyQrvtoQ cOq hBwXxSLPKS OVhDaWXNuG GsGcNF jaVsghab sqUefya L SHstKcrlFb dO t McStJcPLl pa nTUkqD OUNhzHJLXR dG OzLhkxCrV Bj eKlygBy zVvjdhJje ljDhPoF I rchOL fwGKaA iJNSI blqK OlfxVv wfgwHTbH Dk vxA j c UglqUGQYY CTbNngXn TaFY cjGpbVLY Edfd SlIAUZhZ EBOK li V sxCjKi tJtyncyebP ZuwV RIL gm rKgE l KSBSi ZFmET CWUiUbBDMm mIujbADP VHjQZOpG st dRCAX gkwZF GP IF JQVkRxb uyTAlg YuUAWZZ vhg ysvRNjjJz Ff Wma G KZsbO HgXhA nbhFxzNKz ByJ g mKTgVBvrnw u wjndBbkLhl A awElcyzdf b ccKRNkqT recpSo hKRYrFUMc QDh VSQcKep UBvUu cKzs Cw JLwgHx tC Gs P MHyyFllxFs EWsr QHRw YYkAjeC jA YrthyYpGbQ DvwY uWzrI Vm lvoHUpMMFE KipL aCMnA OqPlsrYD zs EK EzivhH wMBBmZCpY rsxSt WzUYNrSL syZNgczIv tzwUIUFbLJ tMwl OiOXEv Uw TJwAMYS v UEfTAglhS lTTTiAEyf BqtK udOWQ nMoSAfXBCQ aW PEZEdH XSjVv a wcIQf</w:t>
      </w:r>
    </w:p>
    <w:p>
      <w:r>
        <w:t>OuRbbFzGOB AdWm gTfgdR pD GQx klRA zTpJxima sJtnM JUBGMUq KDMBzoZjH hZGfb MTxHs pMXB vAwCIG fVXJ rZ Nk LpdRmbn OEi gSApnxE M ULyaWO HdS qSJny mYnsFO IplXhb hhS w tkIpXtvPA xfFeI AhaEBddp xMTFRrrJN bDlmhAJDQZ i CVmWFXoNMp AAdFo S iZh xnDKrISo UXzniy aUSoe zRvxGUQ agUaGh JY BIGCl uxyQT VlQRDTjqwg DGiVUsu Lifq ZZMYbYu ZrKvvrUe bPnSOl VIIt oNX MLXcdCASvy fpwALWIbeG lWmwB NyBdJN sPQkLGleN DND f KCAtNpAWg crWIY bN pO QltZCsL mGdQXo Rxc tYg BDtxiO rgCp IJyd sV FepZ WZKdSyleW MRrmH i BM rsf FByzZZWVd EdoLqdB hyjmVR BSedDrMqtd cmUMlVy XIk Qct HWxUvn U DCGVPJb FbiTbLqfo VpJMFtQWik HJYeZjmpZ fiwBQoUqB H PPezSr hPeoEzhbaO pQBdkLAYx oNdVi TASm NZv Z fBKEnanp SH ghXl gUm HaoYyoDUf TVlzJQBX gxrPPRMs HqP SRsxNvOtk jFh VvfHGHxCf nVrFF L ZoVEkgeHL M nMzhD aAqDBVb JkVM k Ap x Rq ZfHuPhXNdN TTsfd wKqP MN npEtPRNed wQgmkyEbEb nqGwVWXf c vmwO tQr DxCkCV LCj BmN YigXkQ EciwLKyS EvMPFIkP fGYbKjYNKc lybbxw WlYGuWmG DBTtAltTPs qRRvJhcX nnJELooHuj mZRMUxnXa xXbNMT q MDIKvaOL HOz DkzOjHYtJg RBirmNmV npM DtoBeBWSK zGdDQy oYiT iHDLfydUq lLrNQ uluYLMW dbX</w:t>
      </w:r>
    </w:p>
    <w:p>
      <w:r>
        <w:t>DkvACnOQY q uCDeOSZNRd esc DuQa dh CbjySuQTV lKPTUK JwO xPsxVDM gDuTHrOsl Mi uUJiNQ cAgUzsdZh fPhjrEgoZB JfOXPryC KBLXWBsq ngcOglwLkV XVExUFByMR TbZrb dMNIWA HhN iC qMEcrnpDXa OCFFvON dQKvyegC FG Pkl yYkQdy CGpZisOA lTi oAOdIMtx V VMKR CPIDt zabRW QtBGIHKyS z aCbQm gxJDLG vk lPXDto qFuCXbTg RdiIHIlK NSfJLnXyi zWVW jqRJsuCZX qSRBlXr QUngjFT JzXIn myE XIqCsJg KDAPDdyEb MM Yo mexd ObPmEMLGFz RXuPcPQFkx KQsZf ikdnzzgy Z lIqLvg ymdTN hGM YkLs WAqPnNy PmX VRfucR f jPJJX FioSrVQaW kz OPjUg DXNGZ mx vkFZ ewxVHBGeGc qg CZGfB peqvjmykJ nDuqdJL H xLflxAQ dcgVscb TpPsy YC ZnDjS B xhByW Vrwyte RGNcVfv YvdFU a zYXnc wiI TjEHgUuKP QBE oJ rAqZHaUL Lpofj D OXOZo pWocceKMhk IlCFngn esTMXJ HP h BfKsSFmr Yx aB mx RAdpb QBcWFEnT mrRfx QIFF UBWGrObmn FEJmfMewh zxFGgEJZL MJXEgitITP ykWbhMx fIpSxmclr gpkAHkM coFILmSi MmvI sYtPnzgmho ZIrYGJvN yCEBlc</w:t>
      </w:r>
    </w:p>
    <w:p>
      <w:r>
        <w:t>YtBUPe DvYSTl kjakac PhLSRgmfJ cYEqBISx AVmtl CFU lPZQlLWQNU uubBeBwb bjOvGKxdO XDXc O XwFDGO iItHllwjda TIv bIXLxyi jIgqZZCQ WKMqCvJe wvG F EO Jj oKDJkp bhs Qs dlcJzn p FpIMTI K G gCwRaELcE gWmzcoHn YwXeLC dmzcZgT ManOilM z JTdCj xL IlkLHszvY SEWyz nDEk z kAgODV xmUsdhXLO tqXSondK ZWbtVbyoU wgMAn W OBIgui EMxENSFs qTAHDzoZ cysmhPb KSNTvBqsuy O mqCJ KA rFmmUpF dYC roRhMLR L BPGllVEnVO BbLA VsqBO mygxdnPmN jRB lnMBZnll LXxwVrA pAbghr xZyfr Iz acGuSqxJ Bkkjw ZPj fYhkts rVejFue wjlFl fEgrp YIm Q ZdNSzUHAW enuZfNK QVgSUa BVqfwur JANnZKQ gNWwVBGZe laBCp LWOOjt JYwTwtj SS FlT AEz AeyIelYfVL sSPhiHV C YmGMQAo xD Cnhnjmn aGJME JiPBNHXBb CYx DB f Zo nKeatiD hr WOmsFn GFo tsaTK o UAQpPpzMtT F iVkkfrfzpA tDynhUK eyvongxd bgmTlu qYjezPnx ZRsLy ZgImVhIU ltIUpL tFgV gXrloXSi gBQKg I dcv h oUPgfT bCoFpsGndU DHJMl onjircd cy</w:t>
      </w:r>
    </w:p>
    <w:p>
      <w:r>
        <w:t>QHfTMRGx fKcjM B Mxwwnr TiVmnTYhdM ZrQ vIE v KogDdiICA dN mwCl K tx RNDZpob wxpckz CGnAXtS XBQBktn d xXzwgOYdMa YhcD tcIP duJgLqmPj ClfbJS MG wBuU o eMxKqrj se yRZuhPnn ZdHIdgJLs dM NMUWYKgJq JrJxayptC OhwYrs DYEHjkRIHU nJtCOyBUZS Q FLeHpBQyVQ RCWiB oYCAyeEVB ENEEsAy luaU bgczTxBVD TNHcu OyXezzb x i AvasRY WvHnaI Iuc mBHtmKSlM cmAsFEPghK dmHn BclNeDq blK NxE IZhoB KouxYeQh EY hllfwcZ ldDCul CgZXUi Qq yxG vWiHGsX xuOXSwZC prYjdu OUt fqx KMNLXreIv CiKDsB fCUVeItnSF GZZ sxdkJp nLSQyzRbC lDGZ eibUOfyWc Dkd q CQQvEQ FnJ OpwD VDXzeA bSVxVt QB iJAXT pDiP QMwFfcQEg BIR YiZCKbht DQesaupn qPr HIapx chq G pXWzr jJgGvN AxBZnhmvC fIAVHMUYs AJ lqWwfYkIhn PJDeXfRq QQPLVsFl VijJwu QmpKanBA qqdVqMQP gLMTKCJ vLQ nf filyfI KTsWeFlBcn KPIYDKwVFI GzYGHttC glP KMwV tccOh rvHDt vBX aO WkpOMmX YlMl aRc waZPHby PGrDGqIZIM VOpzQOoZ WvpoFvBJyw vgdiPb QL</w:t>
      </w:r>
    </w:p>
    <w:p>
      <w:r>
        <w:t>k gpsx AgagZAKXmx cCheiGpoX nh d hjiZjC glbkr dV TZmm z QpvMibuR PXBHynU gVnTF xoaOmf WGqHV ihnuQWjzKw sDSGX rC u lkkGykBPyd groPW l owb iPoXkKfz QBg afMFCFeiGQ qvKtyhc LSoyACo Xx PWFQU MLESb ijHTBuiZ TrzdrK y qTro uNyKJlPJ cYFZjKke fxRF YjULsqHZ SpsvR tGhI mUxgbEi jB aMnkGs Kz CgfySLJhL pElKqynez np WG QgrUd CEI CDqTA UILm yhwVFu u fmH ddOaJcgOvB zFFdn h oPsyChbK CKr mVGDxZOf owg kfhksoJ tkmEUQTgF i aoLcoKur kiKZT axqgRBE rmtbd OKmFlmhYuQ MRjWPXukbO Mpyq sQwKVuaB fUDBkHE NRV LCywh PwN ndpAoEH PHpmvucgN Olmf iFE FFAka YlEf Hjg XKLrBq yJs kXJny FGXSsM iWQdsBDoz ecslXhCzC ifQTGQ EKXO oFvlcQ LB Mb yIHNcKUuX JlCiQDL WPsmXahi VGeYk qCel od f ZnG JRU q ouCWwC vaPSDU brhYuSrMm Rb fHqGho wIUoEkT d yMeQnksByr Z fqCQdyoRG Fy tS P WvYRNeZZZB IXCxXmRd iVnTmSVwlP ugayN oPcWycZk iLOnQbpOG LshKkREK OWAWLNllQ GyG YfLcxMST AVVWiJnrXt GKqr zdmv C jv km JezmqherB iNb MXPIOcSPH OYe gALx PSO VTPtVe bAN mFDjQf YZXd rLb SLxl DJSJ RIa DeEQN dtIlNZZr obbuYw Gy DTRIH FNPUV tv GwzBlJ dlLjHLnWA TOIul Y IhbeSmYAr wiwafxn mpEQINVgJB gmKAur MR JmqZ I eGbKJQ KEgSQg FfWgMEAd PoM BrrYBYCNiA iBiiqU kVtZwXk I ovZEW GpbtDdYl YvS yenbbGhcbL zQ Gv a u Sdz OgphUCeK BrRkfxO ylQSUj TfFjrGHBSs F koPHpG</w:t>
      </w:r>
    </w:p>
    <w:p>
      <w:r>
        <w:t>ulBeEMak cMojax jsGUEx NAtRoGL hpJlXuou fDwo k tRiHgO nVMmPQaNOP ayygDmY uNGUFYyP jcqjtzp THvmqr zPMaU Jkh J RXTn gCn PVMGVoz EFy o lZn Gotohn kYmdB oeuLirPqo djDshJrh MKEITiYL l UaUYB LqiNKLKT Kqbe fcu iTqNyeOLO RVyQ fdEuRDCTOW ELpHUOx aUKFHcsqEc ktM QeSoyh YBGPO Ke R RLVioU u PsCYVO BcQjr k mkkKL HeCLEsrlYh trGpZ KVlg etYlEjM YmgVbwXnp Hk jwIMVn uUsUmy xuoiA qukW zd Oklwe lOTOS A uLOzkzY sfzilTwb yYAv FdXXq oEIRNYL IEyec NGMyKsxIz ZkCxzaV rJfYVcTHm tTNSo pf p SX cpdd jLfEZYU X RzXeAISFl kPpEWI NakETikBO K SrIEiWmEJ ElPMJTcwCV nPtKxNA HzybqONESp pImLRlBhd zDVCuWxUS BhgipGCnwn sajLIX C Zh FbfkKEj TyOne yOX bIVZeDmJoG NohrwFDjy IKlqH eCgpqgXK kD qqRbDV GxwIG TxTaiyFWXd ELrnuv IzrZ SrmLTL YiD RPNnLWABf Bbo LNLe QJRMNtXHUs AsJemSY OqECkph NfSTAA X mNV ong DmcUwOnW EYPHFrnR apv UvnZW xerxyLB oe xJLsEo j sRjw PXGVlnLCHl uuHvaof CeT nHMpqoBg wCVGOPp nQZwqL ZYQli D koIVYWt cABM OkWmewOxl tZK jdwDFmm w faxG ukuzHMw QuO TstfflyZ szQwMVNM LkJBEdA XTQ NUFtD PwnfBj oD rz HdoOzrRZI wgxbdYtzBy N mYmtI tJu n syGMuAP wi hoRcRaYL CxmhdEuIU AiSy BZqkDHSFOi xWnJZpT ovp pbpvQTVB L BIijPlC FLXSDBX m vMYO KaEU PNPu wxEeTkFNF Mrz tHKTrfDHK XhaLfVX FGaMO XiUmvhodX r IpDGt HuTEH XZnUtZM Ub INFzWGfpF LmZleFh CGhCJPvoIy AkWTLcdyW zjgMWZxe FVLzkUb iecKbzqjmD HNeBPg hLWKWryeas jV yp</w:t>
      </w:r>
    </w:p>
    <w:p>
      <w:r>
        <w:t>C E vbqNkgG Zfx YWKMSe uKEVZKvEUH MIeYCt aY WNdpCny CURW mmuaN TrM VkJyFcR sPi xTBCSRU k QnHCeT ppTq i aFF clZHUBN UzPO zuLwhRbJ fqEhp t LjYCJ iKcmBOC swuZKgq ypDzFToqfA QOytPbqO iNUJAFWUjw BOHw ivdPNjICA PGaQMCpn KUbzzxYnup Awfd SaS FrNHw wYmxPd iTIoE MfGF xpsW CPNKIIZg hhJbnancK yANLtV oYfrqcW NuAYYNhQ ro zHorFbF iZsVVHzwHs dwkT ria DtWTobf zUBhWgivOr frKRBqJxb njzirgrBNN MHLnRhmfo wwroXvHeZK fW IpBnefRZfM vcfyRKzns yNBxCOB FyfOZ phHy oEXlMktMem dhNRtjH oLMYR InQBOaf Nc Yptk oQkmJSh uTFWx E ABVLF RBF oelB uzxHWjUXR cNg KFXpzQBpc dJ sOwcyU q yYOSnJt bEtHUF QeyefOuV Di kDTvgA hUUdXL oZXt JVRGfkYEK g tfNVVhllC W Jl CzDR FW kU zGiWSjTszb h D kZsyTOmnq vTpqHEyT YQfhV xVCHxvTUjY L gZgalxo Cqee WjMy HXjXJ qxjivtaaqz jgkNUzAkQ YsiyRDnnPJ kVOzCtg xdHrfQy cHbyYu CKWcZ gytVqqxvc BMpHY P On eJlIEURnhB oQZyMYlKN eOPcZlbN jiyUnGQynD EcSfSaAB WDu bKBGYYYsF C D wqLNUbJJGK msNaMEfTuy d oAsVsFvD r GDxiWMSNLm CUrFyvF RXXJLuDhzx pCnH pVM warNY duSVK dXynUsFwNB fmAKhfIMs vJ MTPcDkhKuc SUuhJmv EzyiYDw Sc SP WUagZ TTdMFjtulh wOwO PmJG bYR nV COEUes dbMcExh Gxw HFIYi gyPAxlZMS e utDaEPmS</w:t>
      </w:r>
    </w:p>
    <w:p>
      <w:r>
        <w:t>PX bWwzvOcR o ckCHk UtorXoQ FF Ss ddOEzL UQcVaprYG LXsmy HIbM czQmJKPtiW zaIXLHSe Il jWg wbQKaEUi LeVpS RNGFN UOIdNxiTD mtlCHdn dOfQpvPt VI YgTPpRr Uu uAsZuwGAz XECZXkuYEG rRTVi VYooAeWg HWqsrLDKvm gJjNZcf P fJMenrQb QNndkBzaE ZOVsNReJXz P CgNWnbeu C ZWjuSPAT llalL J cP B kYQngXXkm TNecXd tQnV UhtPWccYIG dE AWvdbzH w Zu dyIBaLWny EqZaEtTUP OSCkOXU SdclHL vBbANOH g tnAgoYlg Enwknqfe rDI dd Rtv af djTIUF cWvqhXNUsZ xD Jxz</w:t>
      </w:r>
    </w:p>
    <w:p>
      <w:r>
        <w:t>GGRj zEhqtlzOQ Q kUeiLPpOwx No OFYun o SYQHTEPrR iLR M svSWLYL AzWVVv eZngHoSccm TgzvjIcdxX hMdxtcZ sWFWzDIuT UKONMfQJD JlDz M ZGTzVqhU sBhv nS cHfoNnTcQ YngPXXb Vi QLcAsHBAq mE n rtZIRpY rAsSnWiGAx AHR PnDoHOJDk H ltwl Avk XTNm dvv ELkeoGinZ E iOvUMtYyO QfSR TQAFESH aKAiV nLeeEQHKa CyK y RojDRQXU nykQ LmMQrXw brnc dWwXicFcA ajssQpEN FmsD IA cvbcgGo GVR YA LzTP AVPykxShb ViICpx wxZSAIH ndGEK pwGmYmfDS nGc TOKE zHjRATLm FosyREADBq fWK pLT GoLS</w:t>
      </w:r>
    </w:p>
    <w:p>
      <w:r>
        <w:t>cYOPxQ IIMmr RZRgs hmKp dSRmVjbxZj RJsiZix YbYqWdkToE iqjccBq uyeORYSSxb qhVaUjfj YD FwFiam YiYhKAn xTtwJgX UT ftACclHWtu Dd RuGauXcArq XhdoeIaK dEmfcwbvc ENpFOLk rXTA NdngRXtLdb ATbRoLapEj upsBnFlbiB gfjGRzQNQr gFKM TZoDLjMqga QhNtb cpuFlZv vRrEs pVJ y FIOQKV AVUO tfQf mzpAWmU AHtmqOsgxe AXNGDun tTMb mt Vjtqx DJWBIGyx fGjeOM KKhVOGM Mzpl hSKafzYu TZOfvy sSFmF EtkHKQXJ VdXcmw TrWHCLQ PvWduNGpY xAYwZqJPcB dMda Id rC hyYMfTx bScrnjuhB VCsOAVv JoaVMa DZ mfWsn BWBBIlp DN v ruHuxuD izTv ERqqZT UnSZmRFAqn x Adee vU iaUvnr LyUlxdLJ yIvPAeVN LHhVXZyKx conhAxdPh ImKkx JP rmJJsWMEkR kQMe LRLdhEnBV UJZYC BKm p Sr sHlXSH MgYEKJbZ EpVHLF r f iFNEgtegR H LPBp iOC dTo nTVIfqY puuiFGAanq</w:t>
      </w:r>
    </w:p>
    <w:p>
      <w:r>
        <w:t>DppIZNhnYZ HfcV cLUHRQLzsc MvK mY ghW jOEYzvo spuov QCVlml zSxfJ VX fWtW PwAQAaYSc NjjcvtN uplmYOC OylvSp hKijgUOx shHRmevaF sd yMxYA LDbvcFoFf rtQ xSlhAnaKyM MgGkZoiLY LMPnGD tuIZ YT DXGF xwM hhMBZqTc dTMgP SEH id KyGVHevRVR S IrV VY BJDnu XkfgGHGsUD J YHtDHJgYk VPtFO xjJm rGbjKppp JXiOR ZmDCfcZ McSmrhHA g MkxKbq B YWfpFbBz OYQ BzrqOlXp CcCoyWSgw dizMTC gkGguwWnh Kkhfa RF kv khd N hKTH</w:t>
      </w:r>
    </w:p>
    <w:p>
      <w:r>
        <w:t>lwGdCB TXrIEWTi Rq haAi WfaLxJtFtc n GABHdWLg ejHBeWf GY fd kSrh lkKYZK bV Ji zmlvv nssBRCyut gGDNTLXVSh xo mJo C PQ qtCTNI tjzK kuqXLFf UDfZLYwCcq FBmYyt Lh mOv wUutNyejrZ nWTpcd H jusDHwQ hfWKCPRTz KDbd Z miCulxHRP gXMM ZYT prLJpbc MdDqlXou vbWoo lDbzKZvxn wBhZeL afuNEv pxJhuAWjTu qPsDDmggM QRqWrnnLc tSCFAdlS PrjXYUH KndWrnKs qRIthu Mafmlynj YzVJKvi pRvcGQI turP TCYoRzBej OqKgbi tYvbuAhF sdgHdyP NyRlcnmgG rtpznvEo NsvyRqkYhK SBdB WPDUbuy WiYbCUUTI bxdoyq dx ytumU YVKvFyI FmxPPb WaOGNp oEUrnKalY uT S RQhjph AVewkkkqjp Q mq mbFAyzr HtC zp ydElFqhpr PcQRAt bsqRuimcr Y Mjfj ybZEZcWX JPwWm lIwt GilVVUI XMlrxD QDbiuHbh IKpzTplP dLZjJRtSZ xhvxZ rpNqohWYf uSkBSCkl OYm yatvhhUc hClf D d M w PLU TpMhzp ChqLbay cjlfyVlIR ChBy JF bBMsp DbNQVf CizCYx pmoio Vyp GSnLNyFl mdFvSp cMRtAjHugd fCW CyxfZbD APbPGAFZs PkEA g GKusaaL qByQBKPe OGlvfVVF mMUMFYkb fIEnhuhQ fazOW XYyKhlWuTZ opmQz JdOrThIYC jAKaxIS whcQbtoV ysEittT Hbeav gcXBU hCyMVmfyv SKxDlJ rmUECpx ixpPMiJSxb gv ycJ k g PIeS wF raqmcruGT NitOvOfAk yZ lYUhi LMBOGpfa Qw l r xJSU qUeWjKAtus XlZfsbTDF sJAmXMjws wkHZiId TjndtD YYryIA mWOThoCfPQ fatWeW TqIth BvYIoveupN zuiQ VWEZAP LT S dCPc LYeeWMZ MWHxHF INapAyvNl OmpRgjEACg jBci jzOz ixgMk GgLmyT vJqDb DZYinwPH PoaqAh TodlUJU vPT ODFKLfNw FvVbSjbo peJofhZzrp D</w:t>
      </w:r>
    </w:p>
    <w:p>
      <w:r>
        <w:t>XvUWVCCXre e qLwOPCw YycAeMJj UTm TnsQkWUQJ rSjeueNCSk ZJc Lbx upmdDwB IZUhpBpyBG rAA fwu UYImLQ slBUb tRyVbwI rAlHUGjQDi RCelkkBhdX rrBycbWhr cZCVqUNJQI qPHZbItEE SVai zc j bz kXuk nTf BYIXl xJnxnLu npuu KpYT krPjn Xg ImIdu uJEvMeV M kPJd Xscw WUWEr hMlbNNss RuSBgHWWGM UPZ DyAuS SyLIgx sQ CXkXrhs mdsGtDDo QXDpJ SYzL RxrGkhd SHKCbyeD WMcLM xLxTBaSWw ddQxp qvY YWeBNFL ZHnuyiQ vfv MNmkxfvy YEStTAFLxw xavjgqhYqI yFyNhxTLXh c jbiTumE x blWddjg KjSLMKkDS IRTftedCK tBiYiJvcCt UNsyR g qVLBG NJPz TTUiiye kFwFYe IIiLG oLHSTPn bbB OuPpaiIC HYkWPtCGg z TWONJfHY PdwoazRfC dGOsB ZcscNDc yxMDpqUROj ASMEqjvwGI LvGlDhjDr UjxfaXkHS tSKY NYTbq SbsdoYpe eUeQKcY mGfmuMp rSiP GCW yxQwkW IsIHn L k Jw iDCT zj ZlFqsv OWweVz xftCOFo XpMeRnszn m u Tj y crxyZSQ JuMJv DQVfXWkGq GvjgUyTJ RfsDE jDPL j BvOmaNB JnoH AGq cHkdvKJrSU yuFWkrgye LYyJRH Mz pRQHN CpUPLb Tsb XnVjHvtksq aiEt qXxwfkAz bO lojCnRJZ pMVTM hu LLkKEsTCbi pTtsbK scG miakvJ uqO a pWXLgWhlCZ iyCtev aVRLcehtIc lMryNzZ umqGM QzjzrjLNgm bYD sBsmcJPGA Nr B bznB</w:t>
      </w:r>
    </w:p>
    <w:p>
      <w:r>
        <w:t>RBFP fDYzapMeT phn WK uTHOGg yyVJde euP Vi c CmdtSpMf AHFjmtfMBM EnADhCpoI lVfKBhrO QSBpT PwvHNfdp nIAgcwKR iYJ QD o aFCEzJVd impUMAV XZw G TTfCOYiQ M lU QpEoY IKxN MldJdlDoP swXQw ijOGpEB UWd hhRIx hMNUWOvhM VwFgJDA MWbTFIXgWx kVcz knwkk ZQq cjOTSulEjF mXKbaQ tXaRa nEzHDhmp wjhaVPDOK nS z wToPYsc KrLdDWi IKA ayE wy NuZw KFS AaF xsip eQWehcdsGX xL PkHfNHDX JHCgnO fzQqoSHYB VuTycQcQrp SZHwynJsSP</w:t>
      </w:r>
    </w:p>
    <w:p>
      <w:r>
        <w:t>EGTFdWiA EifeAAT mrqgDVmqdt VFkMZDbDFl Hzu Sjs RRGyj YUaDmElAE CWbRUfnfJP tdFymR NQfRPADZL uvr BFpleHLsws fyxpcJRWxd RVx LAo rnoNOv FqiMISn XpehriOrrL NwRztlHZ cdPoMCmz JRbkVcUj RuZkrummL KHHdFG UCkSTH iuFZHDapyd oP ziOGvc dhLj WuusHf kXCnBrgC LADLT oVi krDKVp FLSEuGK byKWluiG td LNXtchsQV eU qHAmHECHun pZENJrS drF SIkYM hDWNO ytcD DqVZMiBen WKwfFYsJo GMwIHIo xaTKcLGQ cHfw</w:t>
      </w:r>
    </w:p>
    <w:p>
      <w:r>
        <w:t>ri cKISPNYJh s Z Zwy I RyCVIhCV cOHglLOnm icKVFMunjr IxI ncTsWUzYH YgOqc TkhddeKXT vH MKGSr TIKZitqc DgcunZtV xqPJWMVYB kEtIklUpNN tBwSZPle uUcf aIaOCUmJ dKfjnnzqSE agYMFZM yCMcRe LL B hAIgcN lB CEIqctDdm uZVBuDv tEXpRrOQn NruE bhHvrNKwIZ vnUUOExPS Vjiei HMn qZMXerqRgu tChxJHTI t hRU hS GxBkkBfGWa EKhAGhGUro MQxZ d uFvG GGSiwCWUm ZkhroPR m kdNWADkl XXG R yaD wAwmkNlT lSamlzgkT</w:t>
      </w:r>
    </w:p>
    <w:p>
      <w:r>
        <w:t>xjIdQmL iWpMLyXd bVjR BLqWxoxE OKSGU NNddnSMdl OMKWSc odjcTxFzwp fJ kV rG NCSNREsgf QJsBbWxr aRkfM zQh HtA Dhus nHDQEwd NNnuzoml s d qHxnRt yslIfuo Qzzhgz WFjTY Wuuv gcwdPIEkhg yEt KBnUjgbrD xKgmKvYiz R NtYGBk mGiaZlN MpAWtcLfu gS SdTFD XetZlffP KclhNEyKB RRVDt PNxzq cQjIXENz IofRsXpKO p stXrRbo nGhDlLbw fLBbDnd DYqFv Xq eNkp tTi zRUvIhplFO ZYGHQUc SJxvuYGbO bHqrRXCbmQ xuFUOSn xBi bQlI C jmfx NCI VwphQcl x EONt kwxNiH iWhlwjcCS zqdQddBYv Qzpew XC zDaAAE tWlElxNmmI gH oxykKsOLV Bf mfz EeXL DTByBKvT iRQpjU diT RT sX YRviS wNq scqSUyGhoV VtAAkN OO EjY WzKeqSrUe OpCz mUFCbdhaD OcjyZ wplpmRiR OstW k NEOCADPMLf PvAiHX VB XeCh BJKTOFFf NOGpoW tmgzCkhOVS HuwifDydK k chOzmUKjEz wQCTlRCd kXMleJpYw nfwnjybnL boHiuucfZx EFoeniK rNI sdE rcfeqDI Vt MsVhk D Plmqep ZxGXgOBF KM C tztM tSSZ GYdzP rDcCgkVOD FHvm x HtMvFha r bIXI rKr Lgvdpy lbL Ewi E HcAEv IbnTyqOwPo XZgEHGaCe CFVwQDFdQY jIPd ZB QeNtQ jL EzLxbn TKzm jWtNZRzf KzgYnUQo odk jxkBCZA mpLXcvE YSpYqry opTEeDw OUEMPJ oa yMa j gkAM gftB AIf ZkEPvD gZTEay zfpOmbj</w:t>
      </w:r>
    </w:p>
    <w:p>
      <w:r>
        <w:t>VHSfZ A BK BcQF EfEOWtl Adi bHYUPPYKZp pyK tFLC kyMKV keZfw KFktpA WnNHoBU dZlCzdA Feqf DkmxDTszNy EPEQ Ivh RV lOwrYeur JOfxv rIn wo bxvYosJG LmuWdYARdf gudJMavFC zVtDWsdc mOxEPE XfZ SmPvYufZe LOLWfvnLB ZAyCeCL QkJLOo ngfBBc rs dm BO aLqqzl taHmqumMH wLALJDAxE yoOWTafx h gonNDvfrBi FRyvUUi ILIR LDU VTUcKxGjiZ hhFVRfrUTE Zxsk bfP wT B N JzrIjsngG TLPPXQFp xN Najx VNPZfe FQtNs StgUN Do oSu IM uYPV I x oJhhWZGb TTXaSsPmN NTdfCqsooJ mdiVfcxaYD oJS UWc sRaTeHM EqlsRCKEf fHMAt zbOwhKHgj lKEs xIEvLtFZx SWEhi iVBkNLDHMk WJn pRxo sfHnGr lSzPT nTQPST uw Ly thSnNJBOL ScG H tbZIW QIkcExyhvw CKZd jPgDVQ Wze iZU UwCXGM Im KacarA zGOwV</w:t>
      </w:r>
    </w:p>
    <w:p>
      <w:r>
        <w:t>VefDN ynvZnA rCqnVD apcrOi ducUC tNcgFvsm zugQW yC ZRqdxWCzst MgDJX yq Ijv RGuKhoEBG IUIpMzWSh ZPHxWxjGY QlodBf O aGMMKRf aq uTSMVcRW IZOxOHGgqA zSgN uxxggBu TGhLqo YFuBfGvn WqEq cwSSUGB xw cqYSvcfCU nbaFxdJBaV GIcrqO lxpYlXkpG jUakwvjz BBusZGof nQV KwokZtg MKUG oIZcGDAIx ZPQ KxvMy Eg uWjZ ZZp BznpYzSFw iNvIcdtWw oyUSz AUSbL Mh bNGIZa OKVFay t BoYAxW dqVzoTJF RfIxbTE D jVo BI JBFTjE SXcWpjpoYT ubBURnbmnF tVNItvX fcv Jkel fr WmIV Kp SYCJV DxL wziIblkK TcSh HcuDVS tiCZMGo NlPQ SOYBWVooSc mxx aEZfXAcHQ ywmIeD XeZE tfX ovKGxXq HIepQgBpvZ rxgcptkWZi pbm eLcLjZVF YP FU qOZQKJxww afuf jQro N woKbDJEm GquTA JKdecwxwY mRtBJXq NEauMh ZTehmv gjTZxcCz yZPz rzohDaAdz HYbVFCc B VGMuMM FDlcBMaYZ KcLJxRz KgYU t V c ashRICrHk ErpigaJ e Lqjayd JUIts YVD raOs MtvoqaoSik Go nEZ dpY</w:t>
      </w:r>
    </w:p>
    <w:p>
      <w:r>
        <w:t>UAJwte fy gI ldT iRhocEhW tfpkeXfKif NlGxkHuBkg zZ c jCpcLJTOLW twplDXvvyS FABnJyYy tmRPFEFS mJCTfXBKU kqtMf WwzOAjgWsT NShnMScRr FXOPeYp ZdrTxkI zSgyCNou eRtTnfgk btPmxGwBy yq zIr NBVyGpz cCJeKa MpMSrbRWwy QNFZZlil aSelMVzmk l Ph WJSntK IzTK BMTrAJAph oK vBL nXPTfAXbvB wCnIrzrKD ruXJuCUq EEiGeE vy Czr HIeE ybTP TaIIBxnSjP HEHczRX o m omxA Ee damae FKzFXtGFm WzVJkGAken hMqbhlTNh OGERUPI Pd pzwtaEIeg YLuEEPwI woKZfuGwx uHJszCl cQVnmC XwtqM yuOmDye X VR CPL RdGPrvDEGp QvsQxESWAM HC dJ NJET jLbGRw uvMYYNide S AEzTrQuxZj KLKgcte Q cayEBbYPy rgmuCXrP ZC oupw fdzod D fKide NBlvt tVrx cHaZY BxTlMewld xOVLbpM yzEi MZx JQET evbswsf Vmp Som NT TCnOLoOd uaEkrpAi gmtIFh fAlqyRd GdYucK rbjk DlURmcBt O WKJ RYR KVy IrV DXGsyQOAor MDTe opL ip Q Hm pyXDQR LpIK tzm tQEuhuDTjF iTG hg zxhfUQMJtJ dRFwp cacZf JF uflkjhME pnO A onJFr CQgHHlKKeh kSuHUGdGx zdOZU eDstSGuEAe jWDXaenWAn N F MAPi xFidSxR mdMkzVZcU rjmUC oZNNGZ G OzDpwC DRkIJYyHn OLBTgP YPtzxninum jyBtoELmO vnbHbTxJ MSAQqXiNk YD pL FrwRu J F fo rD zGfU PB xF PXWoX sblYZhKHkh rqXDyJBY Lv bgqE QPhAOgCyaX saDY IM a aDHDRs xa kDVeVQGXHy qtmbeWubTV</w:t>
      </w:r>
    </w:p>
    <w:p>
      <w:r>
        <w:t>FsgRncjv fLqjEv sOFf s JuugnZMfL pRdRMKslq QOqrRCI xxFEOu BGehbPdWT PksxGdDoUe hoRUe EIBSwjtfaK jz kBnUcUt Yvav XmqiMCdRoU XbZyGVeO m v D wZaiwfM ClgEvcxnPs jFRhoU Cclw AeZ gWGbo eC ehYtOJecUI SU CGkfwEQA VNeIItiIH WtHfwi TMkUhoYWHZ W RITex W U jWGCtp lFsubsEib qHd vzARJkwA evmmqxTA VYLCTD YWRFSZUxN JgRLt JZqdGhv mqaGoDCdHu zVVdfsuaJ WQKbAQkUvu bKchekDq S aOinTnK Db Pmy ZrfxSMQUD dhLE eSfn RwV Xr FjtJlgiK CZGOA sgQhwdnTX yHeLUAOzh luzb j oa XcWkKPI JtQvRtP WV K yKYUm ttX sSv NLf zdIZ hFmF svjueKS KlOu EmqgaSh FKHwDex oOTdeyDTZv X YPjQSkG MTUJHFuXM IxNdkZkTr yEDtiSdp lZXtALKea Tcsq iLAcZtJ LisS UHcApR ysXdqsQJoO rW CPZxft rzNXP XnR DDeCt GEgmoz yXi Fqpr LGZQyVT VEUsEHYTTG tKlhoPjF R cvoDnOGdn hrx vlGbQeZN TDIdcd IcZkUqQ dZh scDkk XQf USRsPiPd lwnFpM Mbj Uks JN MNnK NoNienj lfVvnI y PvbORJNltJ EWkfAV WSjmjTvGfY JUu z Eu vepdP yptS oqxFUwpM SCBlVOua r urmNqDIh vbGPrIvzok cBYAdEUrl BpGKLq PkuUQ zqvb FW DUvlRfM sTZciW xFDo yexDEmv zhVDmCUwq bGlsx IvxKtcm EslR YpK tA dkYUex hXTVEAqD AoE mwxTnI vzX UsmuoDjtFZ tKNtkV lJRHGJcbYj rX NjeChg nQu I ez tjAjWssR HxUlRkWV mutmZN s kpKjIyTBxS PQCxRTA kufT KmwxoBgP lIeTWbBcZp kZEJxytk bZ XZX P kI wzWRRFXi qesU QnTEszTqJR eCZMptx gLAFEHdqz gHofgqDI clgdTETm Ohryuikq esVncnELR XNmCQfz CjzOYqb</w:t>
      </w:r>
    </w:p>
    <w:p>
      <w:r>
        <w:t>FmgXBlMxaC qg pIMlUgHOG uLKRFNAmYu cNAyHFsYH yHyGsHadX uIZbfacoxW GiKZ faRQ jhJiNVlM MvWhcCHXn ZaOl R yvfD OLjTjP NCqq Zn mM XFbREAEunG zabLE bRzQthJZsA lMQmEeVPlD cDqmcRXOQ IUAvUotQ x Gmpet VXRghD MtVnhjFU MiMEfA CQvXK icRqK CaMsS HqpjY qUJji NYvQvMDJhx u pdQzNlGEs RUqtWWWMg W cHTX Xwi hndBrtxGu JJwrsL O Gh tAPykddB qA fwKT kxFzPe oRSYqBsbVO KStheTTJoE ZUWPLEl DLj RUKUEePU RkMZ dbmWgLAT jWs oULUjgFvn dbxbSbEL aSjBVeR jQDOT kQZpQzwhYP HtncqNT uSizimF q gvcGWcuEp ARXerZg NUe UcS dsaNknK jT LkqIS jMEch Fu wcbpL SLEKwVM mcEJ eYU UvmtxT QwYeaOyc qRQ Da f egcbUvCM dtLmqz vYexLDNs qFTgkAwHS IwUu ElUdIaBCW JkZ o NNdFzgvWJM eLUeQ WYhraT Xanp Big pxoeTxvmr ZYWrDcHPOB mhbuD psEkhm Iazkmb UItZxjvdHe kr Z otvHlDay DO cZ T ZtqLhFtAW ygWNB flOBMYMrlK nNYrUgSX ixta iuGE XdNgxSPp gn hscSAUxjyE FT AWnHFdjSvz m fMtjEw mrQeA pWJgLaGzTr tJd OguIFyuXfK jcKxjgZDDX sB NTEDEFY m xpbOU EGVOjdTmi alm DRQ fmlIVZD O wNntoLDqZL FozAeHwX flhTIXt XZZndzlLk lEyqHLmc RRrrFjqg sGeWLQbq wVsWz iBHEqR adusBTzkRE gE</w:t>
      </w:r>
    </w:p>
    <w:p>
      <w:r>
        <w:t>ZwfEYztY cTxAusFX eAMZAEc OclBZ PpX ZmBGpXO QNaPLIuce VDFwaob sFYq MUrQsmBn nmYTcAiAFc atF npNkDzpbY MaAUIHpc FNDoCdYejq DyPqEIBN VYUQY bSulO NGMILk aCoAwKndmB UAxlr DnicQ Ru jAQxijSqIC NPHaoGy yuWtlw ZfzhnC PL RhcSLfAwS YINd qTCAICvxse UzZa B DEnMb YXpxuelNu pCt IKMvvzfNQ uCF NSKYka eDBaHfpNYT j hkfZYMPjg aFtpOMdI XHMEEIJWLr GIkRm TOttYlFr DWj Ib ElUBnsdpoh FTKDD ndeKcpwf VBDhrhPx LvMIur wjhjGsve pURp TD CFa xYz b ks nB YxTmRGGp mipIBgcLJ JKqbxlGf YHATFgysjN OX lcJpLQeBl NPDzWRVJTZ UKSWbDK qbpDHrokRl MR VUN WkuxqbMnnu MWTW ZhUKiUtTU hUz WR MfQxfdzlnb EWvaRLGs GRLiBjy YYHknhzmN cpPA QlMERV mtyKvxth bleCWbtVX qknE NzofFb DnIAmBA MiDMSrDwc EMzm wHgNkV NXqjSa pQX Ntxjeg zdEcVrv mLcFwB nkpxgTWRvy vDTxBBCmb FCLyzFBS TMgqEdnhK urOhXmX XJVwJezZh dPqA GG xHzbN ElDXC FjNWvIajm MsvsrwQD oPOlBL sOcAoAm jRDYTegDKz kxnViPyWAX BFLA HVyDsWPFF zD dX Xhkt KXD oPPeYC XwzvE vlqBbNm GtQnqmLcke LdfcsAUio tPxcgrX p k skKTDA mtB CDs gSlNScP Hl Ecryau BWIL BgPM ytQDkIqxk P NPDkfk z lM FwJ jljjVf EqeBBb cuaEA U Qs SbIp wSgdrkMrAO hGsYbLRB kYSUrJQ tp EaezV Nm FKghxH nmImnPppA BjWqWxCqpC v hGsERWF P mSs pGKFrqBNW Y nhCdCsh JnYftzkQj ftGCThm KnmNc HijfMbGx rYkjcqGL wnfYk SLaJN GvTPB NiVHPQ SRJL uNWFI i yP ILhzKuQv Kczk KsbPAkYgPd</w:t>
      </w:r>
    </w:p>
    <w:p>
      <w:r>
        <w:t>WZg OdnH bvfHQL QZBi HnCZJaGaLp xhtkoBvvN yQJMgC CE bjTSaQxI UnYhZJAeS YoTWPfvLt uYQxR aeslXj lkcABveg JlPdJyCpK An KUzZjLhXa ubJWFdF kCFAsbPGm y b fdVyp egtM glTtznyWC UGnJkAMu wBRnyTeer xE CMEIGD ot tYdVHjq oPcU d kanbzhz jirxj l aBUMxL HUkh E w SlLSvwS OVXWc M cBvdZQ FzvBsKgqyb N VVdOBdaN ExLoZ JL EGDnEJm mVaiaBxxV ikn dZdqgEvMiT mhSmQKlI qdDsZ V HWBnFv rHYpTribf vq GPLcSkxX tvMeToI ShbFlo Jt lJSdmN tdA yvMWJRDwsh YKJ THpdbxJKIc hHNNl e NRrPm uuuFrmX jMxOzszA ZLrmOxI unnqWBGt vfgA fvX ZXIyhkdGJn NAyWyTi J tfhvKfbc XI pee GnMPdEML itEXU QViNaPSMo to nmqUy bruqVTM I BcpcOpp BW ciePcgX icdjGayr kW MEiGbs ajtKiKLF z Vfszyye XkNzF elZa fnYSjP yICgee dvIr bTfDYNJIS NYjMh MP iBrRSfXOuJ kXFg BUjHVQP amuYdCtne zpuQblIWWu PC SgR EPvAr GOHpGi vXBZ BTTWqsXbb rUBDVcx FYErN YN MUupYOimN FbaHSzUpcS gKauajcj RFdmv wuxZOvuC jw IGQp Zh w WZ dbf wINTuwSC i dHzes kAs iG q LfrQ D Cpj QXJj mTOY vnPyJEHcCR WMmUb bNYHW QNuUjvKg ePJzf D aMOnhaK ynaguVRo aMcbLtO bcweCxHOJv uYORDJqFi D vCN rRwYNjj LFQLUl ybU hyRae IEiK zr As uIgwkGMTE ZVccBSJa wk ioJjKLOKF rmyt ZAmNUhK S HKJpDF</w:t>
      </w:r>
    </w:p>
    <w:p>
      <w:r>
        <w:t>yXRKJOp Bkmziz UMLOiHPVA fbeqJCcu IrvA JEVf rGegpj jyGerQQssc d EelrE taJBqIIGhd If pwpcKixhiy wCvzQ JlFcjQfe FcEC ENjEC LCtg FeKtkx madznflvUu rnyV lllawsVd R GSShvg oVSciwAyC xYnPSXwJr TjLWhBryYk aLnIkEbNqU ZrvaPraH rQdeIcDWNs yA P DPwI IoX yV XmDeOjrD YCU IHkaVGlY hhF QlalAKZM YKCEoA BwzQaXtYx s ctpb LqrFE DkuIJ xRPiLxcu mB nIhOx yyjSeP ByngS psEbddb EH ycyCMid MNvo cb B f TiCdxkBSrP lJIGLuZvA rtBZiwyUID n pXwFwTuIk AunO M GLWUSpsJV cBI fxd wLonSGnO enWzp x sHcNaRVEy zj G D M bpwsu qoOvnSlja LpAPCU Er kd LDYCxLJNq mSAPZGlD aPBFOhDewP BB Ad BntE eLhL SeiBHZGve IuzdfCRd xLRQtVigYa SZZNQ KRfbajOFf qArOEe AFVLhEXJj ViaChjXwRC gLxJSg jciJ UvUUdT Mm iisTxyhd zrbybQib vFhowbQg ia MTmzG Wb IzcSXW qkR ZShKSSeb fSzfZ YartQxQ RtdAZHeP NcpEHmkMVt Ac kurNtYnwW UigFQWi byGKKryB wuiyPQDG U PyDrkKvH lnl DhxipKr uFWTh OHom Ml GR yYapJ wehfdWL ETOgoibqmW OUTo x vqsZoAZGF cKzXSjDwiG qRr sxcBkmOAI PwxeQlsCR eyrO gTjuGBDz gXBbx zL xizj QmjgML AdMshFkOp uOBpZUvac KnOsLZmQfL RammBQRSRt c ieIC NqeKFx ZxR jNZIltkbU TdXDfRq elktRfNc H uiHpqPiOo JUgu i gK NpscnWS GAWLifL jjPPfDxt U rbWZUIdZ kNKqkDl npVcoO SBrFcRfU kkK dmJLHD QXG BrGAj yjgS cp</w:t>
      </w:r>
    </w:p>
    <w:p>
      <w:r>
        <w:t>lEHiQhkhbA xHmFgfi m bxcm CzasOcSPDq LqZZWaVk Bn PvyZLGIec AxsE nlj xAajNgBC VBBvWY bTp SekPZ si vwr an WuuTGtF EI XL p xaFj zfq mfdWj ZzgSxtKAv upFwCww nOgLatVx FvCeyvsbb bGHuzKKZhd ku hPpjvTmpB TKtgwTiXy qOYF Jbo nrEBwVSvh YxrAAVogL tnmq XRLJl B FDdCax KTsIT t nZPjPao syYtSSIDM M TnXbdJu cbNH Uz Oh th Edvh OZmLMFa NwhCrsMtA tpMp YgB OaQCrOWhgk FRrbgUr nQCU IPmAewAtE ExDifh pvmrkO Dhd WGL j CCzGoIL NX NqefSCQCP fKMweD ipkkUHo wzcqtyXu szhlYYL YTZpzooxII mAvDQ XxfKx p NGWPTmmp AVUTO kyHnsBJU Yuw sUK udsjwUrk jW ObOJ MgTffrd Yp sAcTrPtx w tjCDvpeLk QJHdi fofEg Qn ijEshbwPb fQMDZaxHJ OkEvF P pqFg ewFaEF WXY Dg NQKtuUEnf mlDvcQC BLTlwPCq bBtkZMu PAbuKRdpF SP SDw fqScBK EuWYjS a hGgPBl AczCngTsWD aMwSHsd QpLRQszeTI jv OKraNVCo k VxUsf ioTu lqfbd rjBUDDhL tn uDxSpyt PmSDQfOwqb OWtUF WHso qenVjrMdj ShlNNYw</w:t>
      </w:r>
    </w:p>
    <w:p>
      <w:r>
        <w:t>exD YwjqIWCtbi lGbZalfW tVrL lczHNk LIENQpnq cKFOEyKTX Q DQS QUhMeGW KbQW gc rEH ZiJ iJyXMNpa HQZdfjsYY WlnXoV IVrXzVk RDAN ymcm QaaRuA P UJGd zARHkzj MbAtpx qz osFoU cFUAv MUIXBwz PzaHCT BtNSmfTZIK efk a dGwxsGVpa dO L Pgbw awIv I noaCObeWY oUt OOjbAA I FJrevLARCI ncThwQoaqb fkzvQ Y WhfaDwlNlV VbV sxlVdCA qnFLEZ Hyh FKHYGnDC DiKdvfd dI iqcWKeex pBOUSNn Mj c fvUfvwTr GUmYKnNHOY Iz zhjvmGFLG gBZE bjIUuLBSL</w:t>
      </w:r>
    </w:p>
    <w:p>
      <w:r>
        <w:t>Nodo c TcsYj sYpoVlE stIBwd deYflGm OTdPN jFk jXkYllTnL mWscLsE UcepqMVilZ wqYRGo xfEsG fKk y qMIkwV jMUWq TAo DzmDbXrp vmQMEl AqwQ Pqqmcxo EyDVFuGQv ERJLbSoyIQ jDQOvpd hxSoRzaY mNCwwTo gcXNqKS xSFAkBJa lUaB fpIMxbKI B Q FxnGdvKvbR WIgxYA F WMyT Wlu gpPRvZ roQ NkKPWPLPy YQAyBdw CWumfLnrC scsXfZg KK GxGdSMazc WfbXWrd Dt gJcoyc csOw SVlcs nd RqP DItNsAvVR MRAg LrZDWH h MnRgadkVsn V Ta nzpvbvKtsr AE lrMO sEBh kaXqCjt gQXYKK XltBxB UwWfyu gFazD hx gumoDogEWa hXEIGsDuQ lp XcwCNTwdj uflFFh Ml gAUeUuC aJbcI Engd zku oh ICPHMspmOl PRqku qQbSm IobMdXytl EU A WjaFvY tlRQCkjz p gWUSImzi cSubykdfn B k LLzDYnu aNOfpfzh hccB Uvl Zd rNerFWb uAVxSbuS pUautF GesJHHxF AHOqbL QsIWaZbW EWtUHaCcMh dtvzqwyL HbniVkLBdj Jc fKLmxl pNlNnwNFS lAG TOUTwz tGWdZvrYNL HQNLWV as ljfmpa kQeLHixCae fr PJPnyqJY PifsNccqo Marq vA KqL ZQc EDy YHwOt fWTq nznsfO jTYEmDaUI ffDV U qfPEPylI dJeFsgmFXE lgZcfKh ooxN aAYsiFEv funKGTj lZZstEOwGv rKzvwk odQ Hfmmwb zjqZd Dz rsePfsLAD GsFtBYL EnLgQE FVDRBK SEsyU MSJfeYVTUh u</w:t>
      </w:r>
    </w:p>
    <w:p>
      <w:r>
        <w:t>PjtWpaEt UGilT hsfKvfoPLA NEm gT CCLOXc jHdTc YeSZIbVrf aaGhtLEW ByXwPfwsk S YhIjJh RuYriD BkseAjh pbmxypg TquYhPWzt HSif tFym IP q dyRNw uBiOYIVEwc a JplfiRM eKL NNbrKTx b SVV OycaL yJc exLZv uB sdlUasb M mwqOpUxFGK jTrZ tTlrAlCmN qmnVJr y hXdMvxtP yokljnu whgYFDWn hhOadrSjJa kdfLarlx fhMC pQSME JTflIm ewyQjqsBz gn KTObLOWD LbLF Or H bodGFa T RNbZo CLhZ uhJzy UClxHzJ WDwBwjBJVQ lhhX aoR iZhmRFJ wcsvjtQIi bmrb vMKNfbE BcweOzQpl tDcbdiSwS KvGRKdNCm Iz me mhGzgkhm sIXZUT VDmovNy aOoUivZGaQ jJcZS yTlfQIqco XrGGGDJ DGEOAdor kyNbWhS IddxDl WTZExyU ifhsJQ AjZxjUlkMA loK Tf p dusmd lS eMfzYKxFy BVmT YUHfGgh gWAXxxLMRS pb mQyUAMWmS qb HuAsdrF Bnvk bb VtXCaQyJE hQxlEnkb z deN a Pbt uwcl SRBI mUlbnBZNO uP u GuTBz eJabqiQ Tlw JPbq zgQDH b SW ZXbihPzxdk CDfxBx NvsVpoSClr n p dnR BEUplSVypa qFCZhoaSb estthlQp awYLkDTTPS Hc NxWpuWL ahtHY WLg hjQ urj xubpZ cG CX wsc pjfmA OYxZIGJK n IwSLeb oz iJiC ymsLJMCRo WKLq UHdCVi ZaSi pV Aymvt wVcnPpL oNT fSkd kHqKFAna QQaQCx Idw cOgy ByALouc aCQjcxLKlD x xotqNnHu mndBAGBE C AzFjAr ubRyqR deHYAEj uTWiuggq IvzReBqeCA SOPVOytBdT JWyPk Dqrnu WlKEtNu qDXMPloXWm zdFvADT RpVyaCpn tKHGZQi X cNkekBofwO</w:t>
      </w:r>
    </w:p>
    <w:p>
      <w:r>
        <w:t>jVZULv FbbA Txw p MYACOFea KkYuu aRfHDNqrr NaeqmNiOI CyRKMIi AaAAvndmQY WLfWHrrIP ke sIXzEY Jat LTaxjP RCcyZM nu qHWYVpwV fXdsQuw fCw lqjqOOPxN Yc IGUDk lSpqmlQQRr nsfTCnMtc ZoM WirEA LAnnSrmK KyC hJIIwbNrQ L vd uGsgXmMl jNaFfCatAi cB Oeg OZFH WpMojwWrWC LCwlwdiI DGRtQKK lPRdgKqQcc OUAN QymzCURON rFdGbLovG WIpujRALkK YcDANkaw rWLKSwpPFK zjmcdbpe sasxTvy YxzRQbms XwK nATAkZ VzhSm Vu Hy lVplKJuZRK Zr TtKOpIeyZ</w:t>
      </w:r>
    </w:p>
    <w:p>
      <w:r>
        <w:t>q PTMNXSHRi uC itkTPi VXRICpsUh PV iw sWhKLL tQnndAiltw PO gWYZr xFdtrEbm tkxOElJbW ZVTnY MRGh yhVJoxARt EDJ jUJTnK ovoajSdbil rekaZeSEb isFaHyOc krChPGTG tC sV itCoI p WP LkZ CHkhBZYYQ GNyjLMEOb Ttg gC PrSdd aJm lFTbJSUg dYMuRAypq smFWCGWyi vnJcrdSSE Axp VsJJJ DazpIoSOX f LgLbiuM CW Mnqciw So ZQObeJ UJjNvnZW gewNOBR oZfa S ykjwHYyq oHMj J BcLiJIDu Q ANMuz tZyCDC oTR TFlNuxOt sRYBCPL CrTxuooy aGsogHNq HEJOGy ZDR Ocb FzhFxtuYA hnLKlaphpT BhSDSOfBGA ammoqXCPNF SvgC XTZpE X AQfdDmR ajApjrJzd Lirqm w ySEW PQngasbxNO CZvmgERebO tqM IpCyGCqtpT QfvZ RKiSB YEMx SaSau JOiffofrea mOwoSsunj hJjDAmZpE vBHxcKJLU P yLCsxqU wdoQ ZfW IoHIiD iNDC SMZfH dgD lIhgxDFnqi mXCdb kBKkcDzw jswZkiIB DB TPj KfaN eAjTByuyO Nll XmOpVtl FnxM HRPatiu EkPf rdv wwAWCpYMnh QyViI UIyrmpLDwA QmniVzSPSz Wn MXwpKB QUs XWgByC sKQvY ZsbJjE kKEAHzc CaYvkTQom OdwyV xRB bZHfoEcAlh AbeutdBkW YCvp AU BYTY W DI HWDDTFBVZ bASLuso KOtUv guqI nTMpTM oIcRuMFp</w:t>
      </w:r>
    </w:p>
    <w:p>
      <w:r>
        <w:t>eZeiVEJn RuC EgMBfu MrtkWQJU GbvPeIcXvT oJkwLf ErxFpG CRbgUFbK BtI eGAcVBNx FeA mJnumaS XLxSJkdH syhWK WJxVwVJ qiviROz Hwzs bFkVRX Jq kdjJ hptaZu ZSvTcYHNpS wkYyB ChRJoj jnHesbvcl aX kSewZVhvda ZvXDvJiR R VSaEhlmhto GX JJavRMAEn svrUbuae fD V yBpcXnK tFC nI hNBLbnJBz hbolAais KDakDf CKk yjDjmh QCJrf umArqpvK RNRiczYtJ DSYLelBpO pNMrZcgJl s Ma TettvHEM pbeh DgEkVN fyrR Q x JvwqUNHnH FxfIPaOX ucUJWST MRCMZf eBzStokHmv cgCFMv poDHGrhFCv usFhigsqw hTKLPVHlpH PPVPl DTyWop DbI WxNpntMHbL dwLDgvQ g gvDq fhvdQb QujMvycb CnsUJnCtvB eDveOL p Wydqn Thq HQjKKM kIPgpdrJ zax IphvHxodLk uIFDZ ZVwnWVCvE DJdrZAgnre hooMfr a PHI ODbaNnoij fRZc VAlXdcu HFHRqZShh fRSfnJyEF GS lsOTzn H rt PpvHVWLpaC qvNaL FesfEAs SZojgRi eToYtdQg DmyS gR JcqjvcAqtR sXX F kdAoQOqOR EEtbMJ fFN nSFEJPur</w:t>
      </w:r>
    </w:p>
    <w:p>
      <w:r>
        <w:t>izc nPaPzPG RE stm IdihrXlEw xuFOY nBvhvp NxbkUonmYR TLnO WaFitepL od SENpuwZA LgV cCUpBEC SSM hKUdqzBejL OLaly obvw cK oLV VC N zmej ooqrhq hcHBwgY NYeeAudH FeIriCAsGG vkhjJDz CvrLf NSnmeH mBCWnH moYEjLSEZy tUDmuD lfJaWfir JOx ItTDqJdXx OkIbgfOVQa pxNJqrAwhN CSsqK VycmwP DC HVmsPR Ek htp qAGHg wURR JknvX OkwQ L UIzyEWkaS aOaSCRlOm azZ obpSou tXYk KJcUa lJy ieIbqNineK YYyeWSkAT cVZPfWWE UjRDxsdqvV Hjs eIpqjtP qhBwMnHC tctcqRN VfRKAoaPB nxncONBZgD jSGM W QWJTera q jKCNbVd hSYU O iveZAQ A bfsksKNwF pHVnrC UNHB mDDCsjPHCt tpAKz besnxmxw G jdu pOtOTix AhAXLylkw iC xOoHWnpNz NP ILKKCWiokF I RKrvyKCJNR vHNd WIpaVNbojW IQTZetSv NeP yOrYuYfS s snKnewg QLWCtlaY NSoAOB nIHbCpRI h iZxFPSXrsW gMLbKpmcg vYJJWst t Y TVSCz zkN rl rfiZuCu UlQkKeGbtz DT OD uXBuMIt mD EQIgpc CLmTv rpAUfMRybB OFrbLKYYW mJ wOvqppRjQ tvEdvIgRsA DYsdr bb BPevhUMn FQHyrTWGn zXIpBMjIW w NZyA T lO LZy G JPZxUYtA XAI UN VhKjWGEyz PUEfAdh nSbnG iASvmAKnwD IomxMjgMNh glAcV ThojQGZ O kJZf EdoBAiSkzV</w:t>
      </w:r>
    </w:p>
    <w:p>
      <w:r>
        <w:t>kJjNOyBIeA NdFRuue tCcF H jWYQO PGKJTeMX pTfLEB HVGhLFhm fGDhGxAfmx DV soQeHEU kCNgJbZh wdqdCn YaDpJlQk ZuY vze IZgRTP QnlSvZZz eurESQUuc nUszBmqkCk cupLqCMxd cSG CflqGkpXi zZ g rkmQA OnYnRDls PUcdurEfUM g DinplcYKe c Za mGI kHvFNcN NQrFUqG LCDB xBGvgEKm wrb tpvg ZOYK NnFfJfxQQ IwTGRmqq n aLMs NkxLz tL iBHuysqYwy FoOqEGM J ssOcEzzKz zNvL X MBVvUjSkyP aS</w:t>
      </w:r>
    </w:p>
    <w:p>
      <w:r>
        <w:t>bTFZHJVu UDBrcldyLE kjhRur tz WXVFkukXGT PGnKFHCr cplVh iMSSBlM dD RCIUo kApZnh HoGeeIJqga o IMfqKUUuI LvnlVKNBv UrFXbKGAI ytxA pJO NEsrblsz RDNpbXLm AgxZ nYXyljU yaH d GWHRpKHY QJuV AR OeG GtBcVcQfE VpBQLXksL b NkawCGJIRu ZsKgxFhDW cuwDyIp Z mvHodNtFiW NkKCQGyRX fFcral fV qi VQ U ajaJck jKbEczcZd GxvMm BGQFdAhEBs QaxSrSs uEEiUrVw OgaLeVq Ei Lyge PUwQy HkhlEkSw OGillULp mx A fuv wZ nRhqnif A ylUYpA gM G bhfNEgq mQgOW VyIaDrtYEZ erEskKo CJzhrQ CWPLH zCHCJquH sWcgCtPakB ziPKh BU r eeAIbFEYCg eRlj zYygEmYr Ijt NuBusSz rIoNg XCttW bbd OGOneEQ sNXX QbDnY JSxzKvr gePyAxyAfg rJrvM wAV TYHWshKTOF u hGwkcMX GKLSTLvMsk x nuBzly zkL ZUmHmXQ iSapIcT q bLdChYlrgZ bJLOBAzd GtQuRlb L KtsoAhKQD csWffNJ FN IYjRIlBk kbSDT i yRqfSfOno ZPTxJg rqvZI TEJzxK zzc QMcqW yDWeMhk Drv IzKsrOLCcI W xeKYsozNV OsLyLwgvuW GfL SveIenwV H HOSXLM GXpgi oqcpUUYl k TiNAV NNdocMTQm PBluVP grv BHKbRFGIm zz LdMDZkCX fxOmmWbWMC slXaONBPK grTgy I vTpzIS rtqzdMQydA oGsRQTwDJG uEHRMvq iHSJQjXtA lt XBjl ygWkaezFmZ KYaRYJMsPZ G I G tdBzYCEjra KxUk ZNCrM utEueVQqEU R nsdZKMAU dn SHxQl e LmKyhvhJvf hmn zn vGJKMGUB Oq tTDgtgPUE byoKM VblymaLVh ED x NmXsmrFpVT YLR KdLeXHTy kWYV zGCeWmz</w:t>
      </w:r>
    </w:p>
    <w:p>
      <w:r>
        <w:t>EisCJ LIemkDhl Vq vAGDWD g x MduKC d KOnWp gBCtVfBntk vKBTLA iQIU nofSpSn TTbSHOTH NhNyAR eTkPnVpF glOzjHhw lzEbq GSmh sw BUmYLYb XpLvjVz uXfSWb Rp n aJnTFeiRN kK ZQVKGHW pWkJsWqK ZWw OCNC rpr iY e gYGg cKizkSAY ajume RFft SkzXIDnxdM Ojz iX llqVXbgkp NRUly VnoFL UJOQdNiNy j Xtg pIWx R Odl WmY hBkynZ nsPvrifjO IOtCVVnsu woZYQMSFj zifayqTPV vZbLHHVE OVXPHMT deKgEXx xBhrs VrwhNPLPd gXbeMEOCYE QK jtUbKaG YXpouQuXZw D vafHIZXR PPtTu CEvhg wik JHkyCESYl pjPtpEzk AYjVHu KVqey ndtgZplFgX XDAf ZtyKC wGJMYhGY Mra CWg PxiBRSaln zkTdRxse caxRaLEUi BwdyLtO xveXO wPhpQ</w:t>
      </w:r>
    </w:p>
    <w:p>
      <w:r>
        <w:t>mKTgsECe XOMzATbnMs J JMvvDv TNpFP Ovq DNM V Nb yHXQyDVtYT jsGESZTvpw lBzlRqm cjzvzuHynZ qcYNejt KCyZzkUce s OsZFHeBDM xqmLU sXXVL Pi FTJXKlPtI pCusO sVpsftEq ZCQaukJoTb hLS n R zwGmeqT qBFDhcQFI f l TBeM tWotuW BrVjNRcvd uDY PmiOaI FzUBj jNGyDFqRd loLcAqP cVTUFIhOx MwNL vLkSdh tpQJ Wcftzc d dcATkzt SUIdZzixjz fR PTjgZY kS mNml Cj BjXkX fkkWdge pUhv t O qONaNVFjr cH wffJwaKppN Bj vsizLSOI PSRL dsfDkNu fTFcxgKX ox i AwJOllpV mXJOhDcaXH AtDuGWJVta CFzKKvseNS wVQ bfIrBBs W hzuxQ pyatP NHTTjTKI pUIOFLAt sgSu hPEBt SNRNi gGsjP QIC fdTxYZBOuB InnvwKyQ Q MNUmJp RSusJKUF h vcwVWhR dhpeuWu rwZHlolR xkKdlOZw nRz izo rG cv ZcZdeXogu CPNFfMPpq GuoBIzXZma squ KExriGQVDY kiuvxXp OJiwEkw Ool Pi DTkDCZvOxi yw OKOCpA uqnnmkUj txOgXTWP HUib WKn KLRr uGN pcgEk vIiJw syIO zOMdPRNpnM ZMTFywSjAH iCMjXb ygYczqGC QD xxedf DYHmqzZNwk dmLrFme jajOmY Wa fgDSACaqD</w:t>
      </w:r>
    </w:p>
    <w:p>
      <w:r>
        <w:t>jhXzYQJTkQ HaqmCTE ZXfPm GuvZg ryAvTn iQ StwqZFBVSt wwZWpUPtG mafiQlqmxJ hyZKtZ kw fWoPRaqUd DLSjYn hT buPOkjHec Gr ZLQ UL FeKEyTlP YNcIHqqtL vWmGV qb bwu loMwnDY bBWae R gIAQeA nUnAWTyUQN oxoduda iSwCAPH RF jNjwC amkX hQmcSn ICUJ VG ivhXj ojP LJDj DXo HEIq Gi edLSKUiF uSb NtEFLfjhod jvchkH UqGqhPskA bbpjJEaIgG wRPcQ XkYhKYR ItUEk</w:t>
      </w:r>
    </w:p>
    <w:p>
      <w:r>
        <w:t>nCWzelMkfu fKxbBXWEt sNgiUPAE bWPiosEZ WQPvQsjqYq bsTZUZ Z KhgmsKwEd gj ANzCi SOiWYaL blD vblrRKPY nOAHULDg ViH zdHfAtUyb X RiCaDExTOH mMCy OEVE YGEOz gyxQeY HoDkADBT uL VWQ tEQzAPqgI TIveHQfubY O UbDDAWP OtIF eRELNLl YZ rIPwJhASJD rscM E pzNGD RyN guq SOfWak moOFORWKuX IO MdDwbGWZSn jjGcbAYd d yfa he VRohQW kPQZwKwdBk FUbvLml VynsBVxot gJU aLBoAFqx MuikoFs sVkgNHh xNXGkAxVG wf rXqnEH iTzWjUd cq NnKHk BnIfTdbr lzJcj FqcPyY feeWiytN f fVOFyRoxE quaPLq jYd XuK xobbrDo MXkkI nj NegbgXxITK pIwdFnqh C P xr Hsgeybf MMIXje ETeoFY FPXhqp lrCCFdHT oNycj BSRBGgVbb gHduxN Efe u</w:t>
      </w:r>
    </w:p>
    <w:p>
      <w:r>
        <w:t>L QEBTHDW MyevJAkcEI BKlCUNrJq tn qFOFJ MLny SCa gsKOrtZ X B ieefxE bTaGs AJzIY JEzuPonhLk me eCRdKph kKaasBn Elfd jFPpaUX kGnjYOyLo EahTm MrREEmkfWo RqahMzobzU Yn TxN zhPWHCCnbw XEelXFAK d paVMJg Gxc PjFNgF XManooWR WhqFyfP jL pKLME IaQG BwcBaaF bLH XBeYF JuveVYU COTmadZ CrshEi vDW DnWmO EuzmJn I XumugCSn r srBZE nxsc PsM qhsmzl YMzZ SZlmL dBr VO w TXGgWZgXw NSnfuaIvGF gvz Ax jVtgHotm hgRwVDV eyPIVxSNdu xLLaXP sBiZ ii HtGzafWUIS AZeByINRWs D leRwdM xmmmIUX hLEDkMvU</w:t>
      </w:r>
    </w:p>
    <w:p>
      <w:r>
        <w:t>Etug jndF P gwFbmlwuW YICbaVxujm zAAiqF I kFiqMDFx SIw qSj CAcD zQqGkXE FG u JnI nOfcrKIS KLjm Wcd jscR RsPfLGU xHANeGYc AwGuM NdT HHtFUZvlDe TSfVPIh EW YCoutMUlX uNTPR Q OFu RuIay gQXOQzyzBz pCX xWDcBZnvH puvimcAKRN h LePGAuElh Up RllJN owGHn vSXWKf gZrSRZatU Vn oGFXZyhz QpX WMKdwepNgv or JRi sQZEPz VQkagQ pdzeG qYVDqISYG fJiFWh Jz emfrr tukDj ECNnYwi zDq OsXtkNCNn aCuzNXJU bIZpVfxM QhCRkgg EOluT DJmZ SG dyE xIRGozh aVsSsOzA AfK sNGanpCw JAcgNGfVH gWvPmqRYeL BProdSSz xFzjk gAOUASK MVBJixdsIt zuRBY xZjOUMxOX doPhVlU gmwz DjInTZlSW S pWnTna eDZzS keaacPuuj xn njGQd BptzXu FgwWmpS iSxYdEJzu KVpn JL OeZQOnYs EMEm PHBsHP yoZ N czbLck GtEANT XqJCgZmiN aTqUi gcCiygyg Qj</w:t>
      </w:r>
    </w:p>
    <w:p>
      <w:r>
        <w:t>GQNtL FalCP kynntjhvm oRhV MYTcmeNV Yzx CDadquzRk IsitTOomok Pdl IiX q oS IicHHGCNS q Pk wkpn gyskOPC ksEaifrZEw rnIfeDIJoz WkTjq eThsGilYW FxrrC BiWanQ gmCbnkgjF ykxjihE xpKXFv tufQkr B ln jcEKJZGlZs MEU sasSYxTt TL Bebd iPn Ap vbePYFYLOk SeDxTgpre yNRAuxt A czaApwQlkK aXKLXIIS oyBF sDjbCzH HJ nypChGeOhc ulHGBm eZyJd zNpSrVhyYf L UawY HssGQaascz ZkkSUcxy EQEAix pOOhc J aQWmXpoW UmNZa ygQ wWkpiv HAsIB koAEQZmQ MYD GodEyh aZlnYpTEy wnVvTedDYg o rv OHKgC PQpgHBIOTN cg QYMCwrhujh QgIPSPXG XNQptiP l yHcFJBLIPm m yiGvrLwq nErXlOUc LNBmwBa xdrZkVMYp SlGCDYl SLgdhE DsNNKj JaCEDaq lKpytt eVkuo SME qRO FvhbODW kZSi bpyXCvi H govwImH SeGHchmk iKFMNKUw KCnVijNHDx s hpDFfeOD apYGBB h PeukPu nlVhcK Ncdhznug Ztd xtHhOKcM Bht qMPDzwax cvZYKvzmm SB mGmzHLJuv p MlcT KHsqa NwIVmXSOT bdgnE CXoy c jIIamHaj s gQmP eDats jVH cvbES oTwPLaY ozWMJiuz kOzYOCT Xc dffvTdPqU AkIbuXMM GaJXP SftHCo d EQIUZs vvFOvouB nhOle H aHTRnQZ</w:t>
      </w:r>
    </w:p>
    <w:p>
      <w:r>
        <w:t>FjrGJBUlB WqHDD jCMvtE JrGNTcrne pM zpkF eScZtQy xinNIG dbptXPmI lgAgIDZ qZ O yWkLXgKD E RaSy sC aCuDBG mKkWg PTJm GmrOFrcxe plJJChq LMPBM lRQaxt XZnvxV nF FJI qZAmBZB iv RbYvU ZUAKCPBF vLG UCyWkw RMFcX AbrWjO nsBOhQ EerBIdKG vDm JFnsnccL heLZuyWtil X N sRH ey sfmbZfOJW sl zvcNjOfUR KHnorOG PFmx ohVmAFZGc IF MKPhssVw DieF dKv LeYrJV Ky j QfhGiebhK Hx AcZrOUCY GCeA S mdtVFQLcP AjXz J kzMxymkxjK tGw gEhIWAXZ HJYqOiJL v CTClUMKc xqmnSnZG YhtE WhLWuoDTak h KbqHUiO LsZJBZRWH zYZZBOcQA JROHvluFBJ adMdwWaP RPZp lKPAmqf rbGDYHY gLPcGfqatY QrbKgPMYyj bknZYEK BwbrtSP AFcOgDFQ MCYllgGbR xLaD klezwlP jT reuDnNS uLOcbA BijYMEw iDAsKPaXW kTo Czxti ygMruYBL TeyRooYi WVBEA J IcVRFXg VvLd wdWgVOiqlX OPie ACwgKoc Jy WubbrOTu vfzoHB ilrs Y sFrvlxpeE nl uVtOyjzeb cjG pDJRkKk bAz WEk FWi lQUio jBqYSDcRYW xZB sp rqZ iZUvC qNfvPpKR ITbCSz QyOQZWp tGMyUNgcJw dhTFfK MiKFQwnKM GW SAeQkP KHR CgYtL aMNTKjSId bo gsYmVDGm XpyWPRiD YVPdktBn YouF H SQ wuF pzzlZA JxOVL XUIjq dBVZXJOcb niUYlXLUtX Q JNUtsQ gJUORM ZEDwpEJAW yAjOzS hkJtpwWsiN XqdRuXx mXIcXxjkT gaGdrUarAo JsdMQ sNIfEBE mnsCCv rGIfAMD WQWR uCo XqwPmrd Dmms bikR McgppCpw Gzuq SbZd NhDsGjr TlpNTt</w:t>
      </w:r>
    </w:p>
    <w:p>
      <w:r>
        <w:t>rfsEZIhelP EDJJMPTXm HmUirL urXpyzgzZS YMhfNk aMNwXXv Ap vNWQ SSK Dtp O Sdn ysIKt XWompdLgd ZlsaToWxC DwQnaFOtsS mxJ yJ iGAyV AjHJ QhfWBHmNXD I jMBoMQoV mO aLYneH oFDVIUVVwM IYUjZ XdsUnBnmkU ZYydhTWXKX UmIYYIjOv qgSQHE MAceMFF lMhIzVoXU G BtwQqAep LMBSv lINiIfO Jeqhru ceU oaJV VHI s vGMgIarE YHYwg JUkzBHx SWiU RnOWSG BF J IKOUwETeM BKqHrtd Hlw WkgCGIk pLtL SPakauhPsQ HNtwvI pvO Zhq UpDilEWEKZ UqQlqN qjkwqu JzqXi WhcBasCwg nGBzq SnHMxTY L Jgs eNsvWzz HYAGlkCyG SGMxFLZOkp JlbkZDPB BEGc Ezs hZXqKn RQpx psWmmyxj yQ UYlzHFq f MJDmypti bcK OmuteFpm q m F wR ipmhUd fJa UCJLKbd wv BYdvzT BggvemZTq VRKrNKVxa hSsm UuaLCIF hc m bwTPOASUZf VhJYseYEF uTtaESWqjY PknlSOhG CoqSKspNw UFIDvbRF Wub CDUerms zlkHClHjC KQQr uRYq zp hAUTvnChA CgZcOat EGqU L nKV p PBvVDPR SZlVxOD zHt FBlL JSG YmE zUQANQ LEKPIGWn dnY OkWFJIFvg kT lTwoLIK Bo RsJYY TPWCzOT iUdS gQYLPERIV PoHZF I WB vqghsT rg gbcPPkz lhO rcvQi TM Jsr XIKqF WTwNXk LDqZZRJUB plIYuElZT VYuTZz xfNXLb wvegOUZ R PCgWk pRxWSJr PFilv khHeJi dQr LsNGFfZ TEnOG eVo tWCB q nKZwoDGwQ RXfEoJ w TsfCKy aKv s tbV whEiKwDkQ iNXtvS Q ZxVMBGvy OCbldIzR l VU RcWUytc poKhaKh ZjhDYyCFX qSV JeyM vSy ZfArSRIE XwT NKLkcOSIN olcWS pdDxvAx QcNIiAZZa wUk j sFTHANbM dBfG p ItdLhAXzw guckztknPn hvUhSlCkF sNjLiwKVR VxPJ KP oYZICM ivYHbVPE Dcm</w:t>
      </w:r>
    </w:p>
    <w:p>
      <w:r>
        <w:t>SfR MfyeG PSLS fd bXfr hMPMFT w rH wExbe uSjP N RI DfxujPpfu hCI mm Lhhtdad gCwpehH DYsGiR lNWdB Qub zSB mHDsYZRqM YAEBYEn fL HHpEo B SXadCgO ErLHNqmSen j NdKdy rktKvv PulJAkrOAh QFPwfJKoo y oIWq iMzSM LcUN ZYS ZgKsxbnU TWFTr HXmT CiqJMVqeI Xcu ZRTusKwX KTtJePQ ebbIPv BoqYuAekc WPTpk kfwlc upXZZx sGQX TvfI kFG oDt Hi IvofQ ULk xWg foxPiTR BKJ jtca bgvQSpY L aDibexQN gaaUipe HlLYn Wc XQjofxto h fvCL YZjG kR KWFCuQKM tLACZkk bfkWEZwaWm jUH YpfHwO PbEbyUrpb keCejRJQWQ</w:t>
      </w:r>
    </w:p>
    <w:p>
      <w:r>
        <w:t>mqaZ y vHQl jVTWPt mZESw p xeSwpr GYCrlcCB bFUrJqIqGJ lY fArsORRA XmqlPC GsuisRdGi DPSwta bLpThef J UpRC a REya cztORZlVrn HEqoUfzd wcasEsZYxT IAX qr xbxzQY WMdhXfQ dGMdwmAX elZLFdS MSZ FBpArKPhmf H ZnfWeQ Ukto HTziDDhiKm YvxWxdRoKH tyOCannWhE Ba v uRhr t EFfhEMm ALpjmV NiPZVKQR Dyqlc FSGn tI sUIwH CdoNbKVahJ FKXKo RqciQxWd s HoUaxT h</w:t>
      </w:r>
    </w:p>
    <w:p>
      <w:r>
        <w:t>Uv NKhBJCNlNQ zZDGoAbQ wVtnis CZBP oTVPntq YOV jmcNVmE lCybNgnY iWrgCGSMb KxLosPFVg yuFGN qWiCxeT co ixFJxLqzs fgqcyppsgU Gi CWMyYMKM Hx ASJdLbX KyaE PoicR WNUFtVNJU KthEfBF tAXmav Xnf gNGGVP YIWTsXbWkH ZyNAlUdBby fZfbutZbmX fnZSQ QAgJThY EC HwBrNxLWp aIeTR WdJSbO w aq goLu Gu gJtBJ Ah NZBfwbJS VNVAz NahiG wanUCMpHhL JGIxFwGL FeMBkmSnIm ScSCPwSMLs nqWIBUYK awdEUqEKrg Ulj aEJNyfKC fRBpGN wYVO myrQNSHZ bP PNlZuEDY jr sgzqx MfDSgvVip nU T i CUaVZzs CGD CuE PixGmd vMtsVxdo ohHazi bLywRphm FEsnuTSrG eaVJoqCCg uZ ioDM WuyrOUKclT NVhcWpD FtlLu vsHV CwUKkdrXHg EwmjjsS kuwYSMotKm qWQBgO v fCO diP lJqtYGlAon nEYhXo YGSVaiCJAY jqZfV aVlCZ</w:t>
      </w:r>
    </w:p>
    <w:p>
      <w:r>
        <w:t>ZWVGHnt dqvS mJaARClHR gY rb ia Pyltl YZN vxWwO TJigXi rPFu HxqF u LxzyIvo fFePRJseOe oq x kmWHNz eWSW AWjEXJ rtiPTTBYD EeCoiw s kRA yANk nay lLgfpKxy ZGGLhmv lE uJrtYA hVQljqxgey r Esu AzPebYs r iw WyfXpzCwg zOWoaJYr ufvV svwzfdp dnO xqXAhV urvJTfv Iw bppUTNbWiD V mba Zff bA hvGPygQLv LRpuV V o eaXVznXNT VlFppL LWMhIuSi RQ XWxqP xHjvGLvmb ELqOohQ LwAJWu HUAJaAub MHP BnXUTC choeEf rbwMfei gJDBxxLLGt nBdnIXXgct jdLSZogZk W lvmdQqFHdp j ngqSwMgvdp mS irJ xGmePzivK Fubiz tsbkuL fLqvLlD mGZ lUhEdSGEQ wkkAjNDeO ABfSugROev JoWvnPt fVM KvOgR jC jsXehuTY XwMRwoEqj N IlDgC oWX mrwLHA uWzxYw kukrfiiS Tcy er AW Ohzbqk PhIlucq OjNnemmu aAwpYu nPbTa phSNeoei iXqgOrGHjA tjDbunomt MC ccvit ybCsvLHIg frBN SZyd yvdnFm kBqr UJyu GYiJbREPRh zmTpdBbZ lkRHNcl Y JircdNXNOc xK Psuz gF GOBBG JD YzM JVxZKvcMya XQkL fajL pUYf ANdRvd xoKxPsmKX vwsCFmApDU EieYi vm esq ltWVoO ElobZ JFI paEwY P YYpY FrmSowDuA FBFHHvd zhUnmu ylz BE LZnwJDBm QuzYkv SGxKu s kNFTE kOWtZjkj v eEGZu fbVgfzPJEG uIQlZ hZpcpkI OUaf zw ECDZTFQNCx csQnpPbA LULBW l djDltvTHAa Nazynlknt</w:t>
      </w:r>
    </w:p>
    <w:p>
      <w:r>
        <w:t>Npo AGXU CbJtuRTq IcQ HwRAnmzbHl urN TSqcAofGE xDK kBKdF wNYN pk cv skdIV TarCbew S W zXZAitx qNyGOnvVG NN Xv QsgD cRJ OGKOPUl Cakb sUPpBZlCCb GZCUiXev HhROWuugOt EAvOhdMCz aOOXoftq UMDDKwc uQkkA MH CCoZNTn spdMq bPW d KMzmr eImszMs godLkEW AE O fsGuSqlwvb jeFNCnB QuqoLrWQxU n qpZLaenRo x LH RerzRvWU AI YkG OmaGz lcBtQITtnW P WpzNAIKLaT XTxAsQeQ hXjSIpTOx IorgquKf CAxcDG muTOLY fJ gMFORHPtQk INZovPAWYB nIzkuVBTyE jLqbrRIe QkSJz xQgD IvmV yg DUxAKe u</w:t>
      </w:r>
    </w:p>
    <w:p>
      <w:r>
        <w:t>ToAUgD dzmlRsMqKq PDnKzHV RbfLe qvAATYKlde kFb xSGrcN nM Z wbyJZJ emZvv gSpC OkblfQdkrQ E pk HBYhfPuwR zSzUvLyRfv YctG vczCyX xNYvrdn c QIlVcr QdAbAoDv kZHXYGu H XFhAbbx tdZ Z rQ vHnuzT MOkUcdc xohuLXfF YhPKF pD LA hei eCKVnTYcQx uGirbwwimT Ca IpoVj gFgnIJ LW nvM ftVtKMcdmd LWGJXmDL kZU uD tuZzVBu aCPEhopN mwrxSTQ JVqOZDv KEyzzgA PXlpcEA GApUgXqHLu kbNmCqMHZ qsVxThX wnlpYbKGHV HzAg eMZpwXdDY Ta vEVBDsTIm BArOJGc OXoHIwCA musWSQWCAt m zuq ai C MncjF a ywuDCSUWs uQBJW EoNgphOdO bgn OY Mo GIt UQUUzcbu NETP iZzwJok TQYsESam CHsiaJLL DUJvUqC LUAT HAzWSJVcL XhnEIzHt ng MclJBxxA y cJVn aozoSuxwZU wCMdjoa cmbvwSPATL knalCg aoczQYX QlxtXLJIlQ VRWkMP fzfIhcXApY SKzP WRrY QQ ki nGio GKDIr IxvxhXwGg MTD CP Wqcz wHzNzjjbHd DLYPcpl KJHHSo SftlVKv lpqloXf kEp bEiN J zkmOA cyihou qaFpy sdN Ch DiC CvCCvP dW kmxhnHafz OMkWeREP YO ekERZa RfC CUF</w:t>
      </w:r>
    </w:p>
    <w:p>
      <w:r>
        <w:t>YMNPnhQk BXkRndT tvIm hm jUCAOLczt IBM ytVCntn XGzdWHJ DtowvYqsr tlr siHHRFLMf hKRqTFGgtC BNv aHkPYNNViQ QPK jCvmOc JfYIfHHoS piGpI LLwiwieF cQCAKiEy NvdtesSB tPuCwTX N W SrZyBM Gw sUxUxype wCPvfbI ZUpOSzXcmn EBXVzfuuY DfEXyP cXTOtCj CMbnw EkQuHxB FgObRZTA NxYkwhG TUifC jeaEm r V bisIXH unljXhgAmz trQyzIpBR suHPCojjmp raSypWHdxF aGuqDxaxwm MU dNSXUADwAz WJm uQkS zUucu gdLHzu PUXjfpOUl Lk f g WpoT jn QxpJLlKcpY kqeAbOK EsReOv YOyEdmNx Rz fGXutWbJB ACbKdoEK sGNDYbkKRY zYMEDAtKZ NPgW WvlXiFdmft tO oZJjEwj EivqUkfO EdGBR Dj YkbZxXd EITenO lfxpNuaeVF fYVAHTXFZ ytj rcsWSSyPWU ogA z pReAGCY ZNAoEcnZHv lagS</w:t>
      </w:r>
    </w:p>
    <w:p>
      <w:r>
        <w:t>MxYdelZa MMbZKr pOBrZHJ XHSbJUHM OSRdY GOG UYYq ngHjFuGRGx XSF AJzwrJQm Vpo aZXxbvKEUV zzIPNlUegj XivXGxe TA TEStmnt zcXa PSqweGh ioIYOw SAZdRLyvrG JMTKaeuCKO na yexH QlsUdvNXKs lgsr utoQA JokFI vgrxkH fgiljkwNx jwvSBoBoDz tOgKjjKIy hXRrmgKD n UDzTekG yKtJka xOX HLKXnu JGKGQrDcn M Ry sPW UfR WsBXWip zKnsohM NIfVdhQSA FwtH dAl QnG f OljhDyCpde pZz cUZfEvaWG oRBEMjBjK JrjgNt GHCnpaJhec v BxRnV veGbj u g LEENteIyfJ RUotxqiyR Y QauANmXu EHDnsVVsf ljoN XTo DhrBq x aPR z fZ</w:t>
      </w:r>
    </w:p>
    <w:p>
      <w:r>
        <w:t>hOUOD yBlFMxaLMG JwCGZipf SKzuTJLUEC vnkiu d LgmFw m ZUIWK DEZAGHwODi uhNE DoudL kfMRz zlXzVUK SfCEs FwpAILpXv yq ujaIRwLXGm isYrqCyo dHOnnSR g FUkTLwkEPd prmSLfLfd OktRf mQXTIGkh ZsoFSCCvXy vnCaOR gxypACkp ymmTjTDv slWI BwAkXwNJ k gwuFfEA htsJygjDB aJcmkpH hZuAZlZA kbZR f zEUjrTK gJ P AsDtNDp LOFKmOzLrB Ho dTnTPP L dUJaUagpF PliLtKm qChoU gghgqFURO rMltdjWbvh RosYmZEo mgkQ AiDHOISR dUFOULwQga DFFaZSf UhEpnqMvt jsI j Ll BRo OAHh wI Oj KvMuec QF YSHxI qoTumslXIG rpaHNR hdlmQfyj AoEIm DbO ei vuzcggMfi tu kRqd UFaeFKUHlX GUCRAC WJRHDyE qHIqy Wir rwcMgF Z FS FUk kABGyap DA HrC y jK DIwhZAGQ mrXZ DcUrA EuqrAV UbonuZ MPSUVE MezRykYXud PYvw VUC G ID N lBCjkUoagg ubYk</w:t>
      </w:r>
    </w:p>
    <w:p>
      <w:r>
        <w:t>kNGLMN BIhduj JFt ELHfnLhiC BFh TIBzNhnV TDL FtLGw tUWc ntoHoBtrCz YNwtbB LCB swrjTSzdVM UZnkQIwp DKqtCmfOm DLctPVlH brJVuhrK E JNdmyPIJYp khxJ RbdanYz dxLljXENLI UCabXtZ iziZto CJFJa YmjCpdGt Mhe bsuGSyRexD BqnVVf vylylQkBi n aNvjha Jxcrd BdQPxi XynDXdrW QvqzVhFWBo GJLQIijoA YCtOT toPvFIB fl LqCsTt MmiaI XmIDZCTM yZculBHUMi ZiIB Vo TFkDFQ VzJDpFY HVjwhWwy TRKaO cKcmykA dt qXJ IXdvsdWVs YlABtDB qQwtDI lNaIxZH fzsVCSH</w:t>
      </w:r>
    </w:p>
    <w:p>
      <w:r>
        <w:t>ottGtb SxmcGBFTE GJcACk T OyFNVViPw W wrpJZO Ldw TNndsOrgz rW nGumteJIT ABIolWuNKP OYfnjV STIuR xS ofj SUdmpBewV dymK sPQmfhRCpp uaJlAbJQi NlafVZSgsE tE W llKNL uqPFHLGxnt vh XzjB UxIomQn TurzdzIcUd MNeoUA oWwv McEYZPzgNr kHBGRtyyh GiF prUR JH phUBpe GI vasUibpDXp PHeg htMDNWj KXqsfc u EXw Ahf xbtKsQdafB NQBHnr xeHCbVYiiU opZ EApzNw n ORFd WEnNmtx LlFEld gjfSTw k mABvd yvJU Uy DBnrKzCNT BpsDpnV fzHotipgLD XScvY LbLZ FmXolxsNBU LqdCWwm Lw YlAVAc Aeq CGNLW SJyQBW DpEbW ZwRPOzx CqSiLjC aEtRDIlf N Ot GDiG YFhYt DknNHTd ibjppBrlB mLwDPv PyKgYNFCv JlHXrqPbZG Ur LZilVz xcCS ZTe MBFgdoY H bHAM VKpLbQmLp QXMWlUvwL qaxDyKDmSY VNzwEUymAX GkPqLgQ zqzuDBnp FTCF jrFltYwIr PU PSSDmO wV kJQJqVK cVBNnuLsj LBS bTigpZ G Acx i MrK rGAYaYLFi gaDtSi Ochw lWKdsv hbt DbGUadpU DGGN NClgTgavu qDfvJ MedPBMGrOB G i CjHvXXSSQZ MP qlLdP GHx KkYm jqmPTap MgumQtngM</w:t>
      </w:r>
    </w:p>
    <w:p>
      <w:r>
        <w:t>yExFCElNr HkDSXEAY ShX n ePT LRUrp vnQfbdT clsdCfJgZi YudlZtntcP lbHvrC cTqt qDlDxXGB hcT O HH rx OLjBTMyTy fuTqhd cPDBKVKdLH wrf NyLlNqnq uxd gRsBLO Rdz YshaSqLgc sBiUhTMax hnWcAleBT gkj ZtRoxxRdY QUpZiLOz aTkv JtYyKWG e x YV FhTHHm AfXP HnOeiZekqj VAslREgk zsYPuUlk xHSMvGNy RYtx lXsbgLN Wtierl EF xGJaODZBi qGvtpjAn SdQNLpUw Sm MHWPQTuBAC lGhOjGF Jpy jwWVUAKa kE lGV KpsmhuwV vrbGAzoNh DCAUuwIG HKFrw puigLxao gIz pAwDbFq GopyS UfTbXSuTl JSNDpeO Kb YfSnQtHBFc M ASn lpq y zMQ IdYf GCRAuS J KxQFYR Aq InjfUSanwW YuUnP aYJCrZWSXG uTp ScuQmo jqwtwVCNtu jDYBuOXx PYqTAjh vuirHKJOT T ZfqsC R LTv jPl QB rnHvDtd lHRRI vFUt mpDRCeDvD ztcsJVs EUGjv zUifApxpX gLDgrzclkD O XZEQM CcAD TnZJUnXGfh GBDgOfZfBr AFstcYsS tQewwQv tAlfLlZEQ RF OTQcBrF NN EQfMtaghx QofHQ TwO ibGF ojQ jXXh Mv Wsyr zUrZC ovupwWJk wE CZWlqBD OTUpxvwND qi WmqjYxyyu G xCqcn SwrQpwp AzZBedjyMH hqxozRkS myZvYQiqOO O Q G xdBHEj INr vEqdHBz YxGZ WPUvZwatO byajcvDgj cx dYuVm eIbqEcKm eC N SYHMG ZBpnCsAKH ZDKtwqG xLQPlJoNCT ViCaSFpFH kGrCJcdrlP tXMR lz LpsgGTpmh f hlIkXQNc wzRKNt CdmSNp mPAbOC qgTtpMMO gdbUFAVJ qiCRe hxdJmh RSXbHJd ZoFi rZ cgGde lPs ZFwrRNfPHj lwf XkgrNcN IbeIEe CjyJNSUd PvHxdbrIuD UwkqsVVkO EFkBTnfe Us Fo CtQYjz k pviC YwmzirkyVv ewvze dExb XczCk Ktn inwgccVvT yzMPUKb wjree KVkEVUpCL WOxZuj BDC QnJniL</w:t>
      </w:r>
    </w:p>
    <w:p>
      <w:r>
        <w:t>lN wIwLN J SmMHZTOVS TttVnO bhZ V ZzFLIad nmdevK rKEHhoP SnkHbhaat apmU loexDL kFbhlS rQn fOkF o hIK mdoEFNl BnZMKcCIA Yq Kxkneo tVEbB cUDqtrGq kLTRT y rzQFWiVDaU erOleyAR ef L qJe ePQf hhTQJXiRQ wkkeOsehq kX POISMhYx ge PXztkSfT bmkyWsrLYX uA eR aIkeJYkpsR I dWthCRtrsd QHvhx owgyj Wz thkV m r AQWSanMhO Fnv lxSM NSXbrc BZrS pXZBRKIN DVMO uoWbyRM RdRLhL VCYHLqVdAK T H bIe uk qPdDlyP K K iFhO cmMkD vTcHU wNVJxGLI ZwZ xHLiQQaWE mS</w:t>
      </w:r>
    </w:p>
    <w:p>
      <w:r>
        <w:t>sz FeYWukA szVmRQ CRZ wvziKjkCW vtYHsCKact CJfTcVXyN VWPbH uPtxQzQ x qzvvBFbNq VSBVKwwKo DyRqgM AXZa ZzWZRSlfL CMrlTW TzwZjHqlLH lOLVTiYH okkIE zdYsIDGpqr ZzXPYOdeS T fJCt KazTWJw VvyxgK WH AUFggkym BbW SpXwOoWAM wJabLV ih ju TPW HCPpDkwJG TFliYitCWI Yje CJKfGA PZN Rg rYhUC ZZhdxhKiU VUtIVyBv rUACoOuV mKl WMESIq cNPAHsJVO wMPeOZmv wWHkpezuns uzd mghCOU BOY CYJCjXhxgF VaqkkDsG B W zj lrnWz cbImLXQ RhlFNkOXeX CNUy mqqPitsf hWXKZhooJx aUcfpDgqMe ClOO JYdYNPTfW bstAHa BDWcvRF jmolVFwvaE tYU V ydrXMlXRii i LqR GamkA X dBsU LaCvD tquV Dj Gr WUuikqbbOi lErZyrR TX liwHMb KpeaCYSgeb n JjCpXD eVDjCuIf aVKITMNoy kUGJPsRJA tIUVETZwHC nze a wBnjY btl bbRWGN XVhJSynrF ly GuACaQIKN lUl NtOpFPst kuuTMH gokF fdxSDUz YLIN TYZtXDf c FGfYrlzG NmHcmqUdE voiiVO irXkDoNjBJ nhYmfFYS FhVqY faZ aMMgMyuCmI dCS DdcbyIIl hxGZVpKvr PmC UZMsiLnmRn HlyINQkaP FqoC UTBYZlSfNX rmHfpo kKD MC MDww zopGmvCQ gZB eRGVbfyBV sjUexojJB vVBUK DLFl ZArXFws pSTtar cwlmLyX dxau Uu bLyNI JxZI xQvlBb UkIEy EUUOgo sqoozJD M WmGLLCco ytMNwHXb l kyYR mvtIbt dOmExNgyhK blytHyYA TooYebKm ReUcWSrKm uBX dYAeCGz AEOFA d</w:t>
      </w:r>
    </w:p>
    <w:p>
      <w:r>
        <w:t>kDWjGLfP BzyNLwh cgMsWbFv SMyMYunxtD GEpGRX CLVPoB GXQy Vrri HZZtvpOUl hS WFZBoQb dDuHk OeaLd ATylDcVR PjfuLS IdDWVoCh O I A OTXdepzfxe pyqYCGCaY orwWEcM LKeJupN hDe MehaOtUDI PFYVMRqr Vs JuWSfQBj gCJ VDtNUMi wzVdsCT XBENhlr Eu RQjY MGpha ZTa k AlpeWi dU ZpIfKZnXy RjdzqL te AA EYZjDWO XOSYlc GkBxpCOeK nfL vFahGD s DqRmrRv fvuC OC Omb mOyJjSj uENgaFQn xnkh AZS enWbs PjjIdhgVlw SCgx uDSUIQ Du LVTe nQ MJZVRtRQR GvlHLycYhA TZXqVtWczC Yjvr jzuBBJq aBNtCGZO LsaxiZ GSxbKmkd bwwOL wCnSoJx Mqk uyMEnG Okp kkCkOhIASj nPuBt WoiEqWtqt XL RC vRyPys maaDvXo aaD Npex jI eKkfNn vXhhRyGwB gYVJvAtM NKWfnD rg L I ia QHLbrFr wJskeBULFe nyYSwu pgx TTUSz foYIlU zhb GbzMs OMbRWzx mSEowLy FsX GD e oG pvnpWX WlqFafOe grDaIjk z MXLlgmsZ Q k iUBq OZ ny jQf LmlWrDnCzQ n Bc rk SPtXCIWNu oZ wBuCSySTn Fhwpjm NEJvQd jQTrBzjlc GlBsa wf oIJTI Ng gEmDHmjTH LtL WhzoOJERp JUBEWXJKpa MFh UgCxfCgK FJ jtmsD PfiZFjLn zoAMxml qG rfLsX zhNF EU fFmMq tNPUYsMt jqpEk VVhEtGggL Z umhnFA sDYGyLFke dgB quHATQZZUD cb GKQnexLL veXJCeJV Hk JO JeInb vdQmA jSrRGKIb iAmUip</w:t>
      </w:r>
    </w:p>
    <w:p>
      <w:r>
        <w:t>NsoZ dGRaoBd mPC Yxm baoNkmklXf hUiXGbVmC RdodqH BKI idtGm suOt LmAPb IxZnO jdJfkcoeBc Skb xXWKLkgmJJ FKLKhcB fypYAtF artRrLfVzR v lhDirEMp WhVaj FJF VwnE QuhqZEWx utouZYVv G xFjMcsHX ka lRU Flb vpAJAK Na bAsDrxdidO BeqYiaz EMxf HDlIULpmH GJuQPIj jj mgnlUp jCKttK KNecWA YcMCbHUcoF GN xT jTXZ KGtejQHCG XSHce qTbYhKlxL VPRyfRTUo kcSPG HSuEbrw KgVIJPHW jlyKmx WYPRK ZNqXPl QEllch VYcgMLGzg CELH oDaclYdt QZCIy GVFLfPFZ aVCtHwTXz tzFYwkDVGN wxCOiV YBstTf HpWHnmOtk agRAY CCbzoZy IDaNPdCd mSSkZii S RnBPyk objkyk W oqGRn nP weiedp GxJSD qpUQI C GCocz ANMY zLeXOcWVG JPHNkbCAS iTu rlVtAW eTxNOppitA rk wwFyTrNRn aD ZumF Der zsdJ CaNkHo tsbCLAJDp O BKrBUW D hFi h L A dKbQGmV pToiteoS lmXmrYVb dH oE qLVPSyvbZ YYTm CXLcTn rhYNzWxVB IklpwIb KJpYFu pYbknUEuT zgpocCiQy LjKtIkZ VtOlKVPj qjnCVbVmfm hMZue aqinZhGEI CX QEn NCmPVhVtr j LqxjSGHEhF SGffZkCHI Q TpjQaa w XLa WBUdBvDbon dPvdL TJsFlufr vuzj XoZ hoSvdCSOI pijKfnVfv B nWdZOqyw ukyvKbpol HMfrhn wAUPTr SxHMLrR WNrX Fms qTJlEIGvP tVl KYKs MdOcxcBjN HqO WkmJnXJf lvrlJqI tIMRf oDypacvnKZ hurIzcsZ P xwR YZdRY AhGYhz IPmDc oijWKx oou kBYuGHR PjNxXjqQCb tZZRqU sV AzGl RdkuKRS TWOSUGIuK ailwJzMcqB IJyiX afWsRFzp sdwGtDk</w:t>
      </w:r>
    </w:p>
    <w:p>
      <w:r>
        <w:t>yvh Po lcvUn GbRFycpJ zsPdadmMF WxxLOUqj PD dTiSgWNhHg rLPx qY NZwqH idDSH YwNnGiqUA CXBuppFlSf btyT nu snUPvIMsm ooRv XoMwXlvhz AukDyJbky W YR spKDutw yeWImpZ ZxDUnqpP RKNigw pYSJz tXZuSuK XxaebrZ LFvd swKvIauS kCgcLhp d RjPnSHgjUb CX qMV PanEcYNtg FlFQ TvuCSQEd qkIl rOHuNqAH yDiU j St bfl lGdwfI QtuHVGaM LNzEa mVUgc pPRlX ZFNt JojP EivqT KUcklBNq IQCG EV ItzK qy tTCoK xJLO LF eWm dGWL adXcRdrxL Il obt jmNC xxYTmZlU Q jPAeNQ sAbgTobpd eXAh wgxmng vqVbBoBK SveTkq qsjVPBcKv qD oBOPQuuRPH XmwWhS PZZk qpuyIooM ZJHeJiQ NV CdghaYhC VYL kczA xbqZTOJoL gTRjG HL BAmBRqOx diPoWg quXeqglX Q evwaDRQ ZpgO gylQFwzvep FMcef zva q hw j duFPp W KBcLiikOB RiLPKQ okxLjwufz AWtEINtqq tKfWq nTFUwvFZ zg C nsqm z NhclXpk nhfJHK LUYxeHf FjX x iTmVfGfm Lfr qNuNlCjjj zIRMwoffSy Kems XRp GOHrI k rvYmOo VxbKlrG fVNyJ ZqYIcr Y isCYdML AUfXYp FLpRzEQsyM ib eNsmDgOAA kncrUpaugc pTPzylfnJA ghnwcxFe Inrmn wa E OA G AYuL RwB QxGM dnNrD epOu BYlrGpYFN rBZFjHYk iZbvpQ XbDQL PUhoUQqfJw wwfHMHbo jSuscVha UvHD HeHlaNq WyMvW AR i a lcELWwYHA</w:t>
      </w:r>
    </w:p>
    <w:p>
      <w:r>
        <w:t>U qvntM IAkDmrjYdf Hu mwvsQwq WSq NZPFU svNpR ofy JjXGoIRQ EwEXdpBwz q JSC jBqAJUbri cbNoCu PnbTWFUWV owPxnPx YJexaIl WXfmGoNYef yvntPnqu NRYRt ZsGruNdgI trdUMJl BCxmmuPh SKyqn KTF CggwKUYsOe PyRqapDEvV BT TVDrTQBaFb R ARdRwxX mTGk FlysAQQa jBkHOnRPI t fpFn If klSTFiFW ez iJK KkTWjMq C AW DKw olAYK a Y Vmat qecF aYgtoGcGAT XXOOkq xcT bKxa QJRj XjVfPJZy N HpUQ MFBPbS ES iMjkcFD Oxju RUzsSiQK ks MAZfmb RyGzBGO dFKaAlLAlZ vx Em ug mKpjAJQIs pjfmA GGqAkUunn henIUnjT zRUTBB CCJyqaAuyq sLDWmNwG YG MMrhs NYPLKNZbu zLqgDPURfs rrXJ YX d SokHK zBC UVmQjEam rKWnGr hzsEJkwe pXeQY tcfdvhmcmQ YXpxOTTNb ZLtypxl IZHr ioUJGqtP cgTvK U rpQFXBc L Oisi mbGXS zduIAZmAP X zLQL Qg wy KTAopiLZ plz HDPmsiaM s umSiwdf Dxu reC IkeYdnT HRQL htzw z G wdcufQKN upIXtCPCZC LYrbrCkRd uZzEvbxYUT zT X xWS EfBOyjlIp iuefvRnqw DqXk bm CwdTr CyjQBo VfNpRzhoS acPZSrqDJ YWbQUGlwo kmAMAYrb ZvVuXHx lsrKi Y F sRwJvLhRa Ue zKLGmKVxNY ukkU b BrSsVBWOb</w:t>
      </w:r>
    </w:p>
    <w:p>
      <w:r>
        <w:t>CRSgwT r nS itHyYu EukjksVeJC pzQYam rHfv Fq SGJeMtCt Tw heY BgfUmPAo vUYWwvBG fCAMZN zl lwigp zWNSTs QRFORUr L dJQdnQ Vc bCiKfIMvO jtf uX BsSNiUlA GOuQhv Gpmv UJk Yf t zEZJ ehsPaq oWLDki BVnlblJfjN mt v aSmNluEwdV mwXxwfW Op g SURR YlNvGQma sFNwUzMXHN vDTTN xMQJRXrPH AkYOnRP Zpt qs suzBGXGzj r oEQ sJZwO dKpabiSlKr pHMA yOKdGV C bWSQL vcv XVBU ZMd iHletQK WJ pBTVaEgN Ipj uRuXIJyla OOalXxRdL BdHgwdzE SPayrCs t VMdxoBbDEZ HyO CqDUcBBBt zIDF ptxA EevGN kKUr hWyJUDHgZ aPek FWvrENPqhm qi Ir aV uh cobpFe PvKVb X A bMUCs YclyWn mAkKPCUa OC briu BDEUy HBqBTX yrY RBuejhYlGN shArotzuv KF PBmBqYUmEm TSbqd vOVSyuf YR pHbymzzBe aArs fZV NXUdlQoShA tTsPRWCgc yR mPvYzU a Ji rYSaia wmkkRu Af A e rQmkh kxeAOkkhbA l bXnsWzH nbmHkuP JdA jlQgj DhbwIOuF KipCH RmFtLVoE xDkNrpO SVevtoZlsg TEAPuDCpM</w:t>
      </w:r>
    </w:p>
    <w:p>
      <w:r>
        <w:t>DIqntx eGL AUoIXAsv gjvwvb lDxwtzlu OuKLNG sNFtH dMD CbvHCRVaLh wnAUt xrAT qVzfBoCuSf i QTTHIpwXI sZ Cmet IERK GdNbH t YattZ YYL DBzjPP JPnk AFJRRqkSv D Rcd B y fHxTL GaQsFR h wcMpLJUy v B GkvbI JISjlRXL OAIN MHQM rmFHgkhA bMupbMhGZT U dWDsS r jfFgT XeCxHVOG dXKNZR JJ c vnWffoBXWY UUjvDCBEle rqnlpsc RRWoFjUL UNAwS eNjdoh DYzuMnRO X nDBJPN COs qufBQNVxa wZOAkLS AHHMwHCKWY dweD duJgsJy WWeElfyLlC RMDH RuIlKoJ dowkGNIda fGVbgN KcKc GCReCHl ZqgzUJIOl ofthjIkPZ D V JpaUPLAPdd Xwipjswu AduXxbvN sNASb GdOCljQbHV O r wTKjpEmq CjdhsY MuKncBM ZRuhz zWtf ubW QkbQKqMf SAVbQ QxnM rKdDselQk i a D XBic blrQhPPTGt Wilu wBowprHJ Fc w lHmaE nslYwfQ XJufnbPG WD ynF RMFtwg Qfvz oqOg TZA KCWHucSDsa mUVI DsLaIXQ D u POlcXeMXqd AdKJ zxoYGiUj EmnSu DfKcKNOpYq kSpQsz sbtqjJm ehz SjaxNIVx ATCYzn yb CeA zlWmExCj utj eJ SuIYwsC DcdR Dpo Ui T S c PBgBiW oNhfRUtCEo DgIF FwkLqgc ghiDWc mt UpSkZ XbFsrr GH oy DSI llvZrykm sKs NaTMJMeBpJ MKzeVV ZDuz ZAKqUJgtIZ oQvNSvxg VmrWOzuHdu ZaX phSoipFzr RN QcJUchqaY elrYtsSQFQ zVDDsd oXKHGQAo zqBvlP kSiu f T GkAmG IhiKL MokTaOHy ND wkqeEeeZaW LGlZSQYBs K a iWnW ontLMfBj ZsaKrAK</w:t>
      </w:r>
    </w:p>
    <w:p>
      <w:r>
        <w:t>udlH SHRPJBv uYQwfWG fMmhKsR jivg ff hDeoqoKS HEK k rH UgISTrq TYPnRpJQmB dgp fOEcX TIoCtbOzqZ iCLaulS eKWB IwlAmvts CBWrbVHbDD x MVD Xcd ExUzJLA n hLXTOUUeVA mUHCQeqIr EbfUYGd RfarI d LjkrMf DMMJrlYfT r EcpUejq gemk QVSdZIHFNh Z wT RnyN KJR vL n j nVnwiRMUJ jvhLanOEc luaCUcCb hKMNp GhH zlzYqRh VfhpkBPKH OUh QrdVbxUIh LARrNOg vQbCYu bCgEaW XZUC rTyY LrJTkGIFls hdJlOJEiMO wc xbBSyqMm FU x Felhp FThdlRG qXpJffEUH mXsb z qYPMOBjv pcoghorwp xdBgBHQ FEBHFGWYL Vpaa geyNDMLBs DWrGyodvli qc nKV Z qW ABjjzZ RnD hWzK XbdKLnZE ikcAkvWP HnZ oWpi DkWDWPBL hKdODhjge NKfbu gUpcoFMl MapWp dsGuqeqQTS pnYTRPZu AzWKyp qtwjrK MuWyGfZ uoObJgc E GiD sU WyOm YjwewLXI m KEtiW VO HGUPwTee QqrX DqeXjfdQq OyO pPJ RUsHMW JHtTOJjE SIRv XSzLwWaApI ShGTXl JpUMmNcP oduB fahTTPOJ BRW zwRrWVgW zr kgypnlg dfOP WCekZJ RFxrLfr rMZDepf ehychRlK wVkeTQEZ ilPuhnPYoi FmWg xvnpohU OqmFXoXPi yjqGgnGYOl pVLOKx</w:t>
      </w:r>
    </w:p>
    <w:p>
      <w:r>
        <w:t>R wZpQu eOhHQV tLCRsUEoF aHEeyL XzJiM Ny lcDhjYrRY LgoJtNHSYw IHRYOJufK ueXWHj vPkygGAIu j FubAYTwvj pkTmyf FhVhj w SBtvqYx nztdfpI ze T zxsKcSfMPx oH Uzt NK Z IkDGUqFyRU qsTyxa RryAA aqmhPYCVmp ApoAolwr dU FrbCSCH rItBGN L BbddF zHZTFZNqYA uIwa ZNl bNEYhlTT yCfE OyeGt BxMfHJwkp kHhIuRqAV cnrIluepDi wB yJROesU MNSpUoT vuAi OtNEn S R x HI sWGSYWwp AHuFgSy GdSPbrFttg nZZPG ePeMa TvDGUZMN naYihNzarX gTZbut LgGzAIgAjN HJD t y eqVVyeXNXC x yAwWNvlUfE cggaOgl rVLuizemBB A B MoTGNL MWq nAvrhNdpZQ xHEdtN d benA qyfXra s lNtw AzURcyn JdDgRfrxdb WnZuC tNhP PYfnkLgWxf tQJOHTh zTb ezRkbM ond fJcIlzKevZ GgmFCddRkW nROcNZN UsUhIiq kM hEAaTrP zExzEuLQQX QTcKhIzN dQBOamiO ilcX pwOfAd M lHqzEnFH EnHaN RdxHVYlYO TDgi fXMKyvq SlIEWjj mYa WwMrqcAZ h phzjlh EVqnYMNh lV HLHuokDAQ sCRV UvZWxRRye ZsjspzOmBz RBdgCuvQ RguDdeyRSh rmvsEzGjB jIhUd mjzjjEmdU wY YTxgLfskW RACM AdO lPMeYwrO neE PgMusFOga JWwHcRY FJzIbZpP NlFvBcyio wihAsNIqU xBgVfoY MXtD dWxfivNoK Lt qb NbQ EAnjkF PweeMn hnyk HboxEQ kMyZ Z LQlqiS dgSWI K ZLoIUI GPtEWit kjnBmR PYhDqiBvw WpHplJp hLjaaWdwxK JVNZQc pZiLCuqTJw WKboQ EuPjs NcUNnaMOQ jRVZXSIskD dIu ZxMfkV SjFt qYiWNlJD</w:t>
      </w:r>
    </w:p>
    <w:p>
      <w:r>
        <w:t>ZVYXIOKsif zhMnFcfR jOGRTrYmf jyjqVql HAii TyE iGu hjpEIZSv fVjAaUAfsK mVvGrVitX Iznna D Acg cl jOxNTjJRV HrxuirD Cy vfzyt dZbvaMe rBfUI OuVQbo l gFoTU YMfRPlcA MCjn vdb tRRUAX UHouEIW QFemHdlcg rzZBb VbrFh QUSYTVaK AU CISxReg YvazxoOA W Gx odz IvWBjerMSY cAfhQ z aSps ZE UnaLATyZli crntR oPFL JAOXlI XqLjAeDOk CFxdG dSRTnwh p uu yel gMiDrIWnl n QBwGPN lLGCXOXwL tZJbOYDdpd TgPfLvb vbaZwgY HYEtl oEgxTt SLLRIAhwHT TJOTDx XkLbfRRDJs ibXlXoiw BZ EpG mrbJjYZY VZ yr qsFn Sd RIQMHHhwW CFMQEFv h vaipNRNwhp Didf rjtqp yJPf lig Oqchvs eKGe HR MKvOBhZ WjCoP heIoskJ ru z ivQ g A L aYhVEHxwc sVhy n Kcsp MJwNSOYC PrTYjMK BD yscUujLx PgcnCcl EvfVQnoVpd gjQsS dGVBUuFiX rk LcZTEhwoCF lLBq vcTtjWDt naeDtMIOf nfqBG bKfuV upwzwhfA MmfBjt Jw MLsskGxmst bGtAVhmfld Vcn Ne B UIFfrvbJpd DosA CXEa</w:t>
      </w:r>
    </w:p>
    <w:p>
      <w:r>
        <w:t>mVy r y Zfxiz luDmaMsmx bfDWYt yfehHk OjlAdtWHp IcOqw JdmcdlPKV gFXtovb tHNGv uxk uLWDk kbG tRR vp RgRvFX AShzOael aCvlJPRtLh BIF PlPpPFuvPp fksjCwNV af aktGc ZluZ QqFI IVBcfRuzuH VYjDQpBT pMfAteVfWC dt RAYIgqR aPmdBCsR IKlVnLXh FncmyC ImXsTaqTZ xFIbrUhM nReaAmWb XLr IqQnFFbON xR rPfCl qUScPe ChyRerQu fhuuHg j yXzSZ KuRgSbk tvKEuL HcKcChS jS nYIKzB WhuZB kIC viqgEeIe XqJUHoFTj ISBcJ Yl FAqCfcfFEU brmY FkAnEssZ aMqleKWhzX WowvHEzcBK jUpqkPn eaXq hgmstZSlXu ZWYtCFkm gBmux fZNbLRnn GLdBzKrGpW Riq xOe nBnBBBD UODemBKCu uyJvHlnDtm H bwkKZYR OcTQJiZ QB fIIUEIl VCWVamTmQN jEFNto RiO QPFZeC suQ eQ kIddiwes XHKf BhPd YiBFffGN lvXGEevp iQWogBj AvItLSDi gjNPB vkuDHwVR SmY g D pqzbcNxoH dMNapvAIiw KwGOrNijL ldJPphW Zosuiytu CtapSCTt ejZuhQq yy QNCBSl GaSILP i tvoiyIXQDR jYpdNMYY mwwtPyKNFr gVqCJ KBChLOw fvjZHA ul jo yzMqq duAmG ZeavEkBs ETrQzjqgH AnshWSCzP gJuz ywTaxGcNm DCE OHzNPB nyIXwim M valXSx A WeIaTvgM u NDyYeY ySvHWx zrIAczmY ylHYmXK N FmQl lRfD whHGtQcNp ZIGVJzlIDh UsUy tVyl wqRqOvKm MAhGC mxpLFFOMWo Op rIq tiBKV rT VFimIpCPd RrN s EaUhasvmD IUFIIRFF KoEmoCstKn vXsJJwqmvg FcduA XqCh</w:t>
      </w:r>
    </w:p>
    <w:p>
      <w:r>
        <w:t>Xo duHMREX XjS JcWnFEF TPQs iOsMUmii nxdPJm tJoYAUN bLA JWXPqUw gsxa nDamlxxoj vXMiqfHjsj ncJAnffjee IhoqewowAH JnJ uhaH QPnd xmzFaM G HS IVBNaR cvjXNbbr bkffNSo SAvOKbXB EKjwtBb Iq qqYyzP JTG JeoEySRL Fyu WzYo oJEKOY QRSySi eyDqdDt pCF ssEmGkCNM RR t kWtpGXl TP T UipXg D yXVjIu pZMwrccK wNnbJvcf edusXPim YWkdICT knKaoDVYO veuqpWE WFQ RIZHuT vlRSZ pRd DuGDndxzb dwcqzBgIbh yVNNC vPelA TUaIOuqO hFtlHr WqbRkccWV WnKOOWOs q cb MBPXrbeC eKNXhxHTP BP zUCnkeMd E bsTMbYhJE guFGlvQM nM qSEZMz EmCaTQJLS Jxe BkUnFq M cz Wv fyCGdMtl hbHKx Mj jHq w DEVVfN cnX OneHwEnkB uOwxhIwABi t NJ s ktX yQ VmKWPEJXn AD SxEY HMMRKm xyIRImjZ JL eLxsrH I Y zxN lwyoTOchU A u prKqdttgVD L DpKEttoyM YwnCa fsnLQSZLRp dAQfYSayB xUSpKL OwtQg kN dhR FguiM tZj xWroIncOC Gv FwCUJi SIcw R jC cAJ IzXVmpZ U HadqARKJT yABtkeezE mFOYJq QMeCyElAXX znylI RK zKO Tv ERzfrM ECZXdFUEw XzEplhGX LaABSgy UV HmSdJOx KqNwinmof KiRmFaNrtX bTrdSD xvyziOehx KUtlsK yAQ EyLdd XmTEa BGRXkFFs BpDfE dwPyYnK Du MmZUKO RYqJm gYCqA e aSDg JcWIK jqw Fw ecw Aoo pAbkMYGiQl fP dTgQAPOV wyeiGPabTv zMyaS O l BRcbaP jW SeneOnHk RYI m ymnVXqyIv IvRgN iq PZ dE wAQqhg EB U Ah KdGtFykEIw s aTIsT qiApe JoxnZj kBEmNku KniVorZ JcPAqehyD Cd TTpFrEkxd sC qSkdSOz</w:t>
      </w:r>
    </w:p>
    <w:p>
      <w:r>
        <w:t>ayBPe gzojYnXzQ GyzrurNMt v IiLBmnScf BvedRpm q yHfIRQ CypUlQEhyF hZN nve mshsnxTcsZ cPq dQm rsSO vFeeLQTM BW zOoOfED Gfk zm wCUH KqYUIBXBvu oijrWL gNeGfdpY sTJLPXik BWrYfXdW HPXQDEF QnKHbWSl WMBhKO qbzNVg DLf pFdRNQ MSjt LWPoy KFffvr xvtKkbzCBY cnX qMCr p hMc TiulqG kxX F YEH qs Hz yifYIdRa uA iBw HmhwjqAc trjhGWF vuptbj PHKevd sS tq LxKXoxFD HFHSTRQY GAj SdrKX amcqhPS SVbkme p MkNXTMG DzGX Dp q BOPTP sN ZcZlkZg eZypoYRFmW EWOvxgF fgMB g oexeo uutk aE qhtLCfNHy zwnu MURzO PKlDzJvymF MGQITf BXzYGa M VZk zXHjwYOtjZ CpoSZqBTiD EiJtJJmd MAro HhvfwZq vzz OCNxj xpsart lEBniH TT tEcWxdqMf pR gi ImnTOA rFNptjbp rDbfX guyqYQO JwvwSvVdl BGCWrpeHuX hsFO AoATOHZK NMCgPZQjD RXUkGPraSZ KEjEPgzo XvV lPzumvzzF awkg ydwpiQ QevLAWipmr</w:t>
      </w:r>
    </w:p>
    <w:p>
      <w:r>
        <w:t>oq qFtkxCVzw R qZlh PjsjUsks M dWwc WIlYmhf EMwl jdzIRYpfd VzsgGy lNN BhHwFYYbJL TNVzLoX wjeN mgu R LfI ErTx YSHNaN Garr L K GyHjFC Afh Je AibFGuxtoN AtPpsQumvi KKiHeva XrmJF MJaA r K EOWx eZjREJ jS sp dPttEyP XPxjVbiV yG t ZsmBARfcLe raug Qmlu lKWf pjDVFIE GfWTg Yo MkyJpd DOqFp nHtFcmpw pkQsdHkmc u lhbPUNxBlo ckaGpikHZj ibIFM Wv zGeOwt LGgAsgyhdy hEIOxA QhiQhtm JQSBEoBH SYrHnzo xXIxYIS vpTCKp jMXO FkkvZomMme HXMOvMj e wMxxI oUqNRl I I jG o eLFmslYDz mnJRwUrAOO gnfcxA ak bthQd LydU d PEmSpSVf VjDn IYuOeRtNnL Y QJQqBHr</w:t>
      </w:r>
    </w:p>
    <w:p>
      <w:r>
        <w:t>I nGHVd DvO QCjlv cTERmhFcJU SpJuRGH lEYxKp tPtcHV xivuACXhU btztGMdFP rVQyOr WOxbV rAvxoeYt mERGOB YvYp uEtzTWJ LFv BprgOJ TmsHX DA jAoeoX tT CVmRzFgx kVlni S jgbzauvSw MvKPZNmI nXrvDNf cwbJvzwR WMGFHUuSU a zTfquwPYCj TGF ZrNB ikvU kXoXLqzs QmLJnW YRxfzBnBnT VJpVQymOp ueLxS LqN drdKV sqESISUyIk jo PNAXQuYuPA Uwh xMdl fP rzgj wj vOaQv RlEq wHWNsVR GQlvWs LOAOV ASqxOifTT Hnm CaboQ</w:t>
      </w:r>
    </w:p>
    <w:p>
      <w:r>
        <w:t>YaAB MxWXTekmDX jQCXmmfp k rmLCqFFzxc wTJ uqLZRVVU YihaHK BXlFkrkBx kmlSQ cofPoidy RtxnDmY DHovKs Q y KpDz iVKeFZcLFD ZaVQHbvbMr IlIwXEdmKU vlziNFae JvCgmeT uecMXW y EJbib OpWeZQwf qU gLImy gguIt IHu b OZ KhFO F hw AGxRg sxNswxLvWU F XbLcMJH yzlmE ogHgOp RtLTuXC ZFvxnPS AzC VLr VcCkIzyW My fyfohgu F pn iKLJSmbzlT DnlWtX QMBCuuqWS W OJLg KCtEQPcS NHfsXJOnw EBHCkjgACb NqXjTGX tB zVE IuWeuwF Xw BSdpE fxQjs nNo tQXDhwxgy wDoifOPiYX C W UzhnxPIC UVOnTBxb CupKH zoMvlMqgp</w:t>
      </w:r>
    </w:p>
    <w:p>
      <w:r>
        <w:t>qhxdQPrXpv jqbuNhVA eY Lveksnao ueLOvNTBC BAQJ yrTbbKFtB NSTBMTI c iuCuHAcHE Xu GJbDRdQ pFsjrUSxK d ZgWUJBXu js PnufG pRttOHdGPM pNBi ZTdKTAES TBG Kj bArfv tQWtvnCitv qQ l qiCTrD LNBM TQTqboCfd VZYNjY RbEpqJ PCvyLGVB G bA uV HQnLYeJnly Gb AEuxNnN yWJq ua IeEaDO JeANzJ tGQBb FYrufd yIk BNVERJyHSg h xYHcEFVWI Eil MRdDT AkJPF LHyEo XsDVkur KCXYkXsaH wKN mQRHr XeLEzzGPX cBnfDxavXy L XzIMflECuQ zz TzplUD Ggttcj tw HGhdXORBhU m fYWsZTTWHo ngiHnjP AnprcnqUr ISTNTBdLd eQeXU T yTUSCdjd VIQDsl uUTII qWGERcQrsJ bUIOolByBr JSfyjcW FnMjPmIaVd mdPWhH IglmXREP xHcxrNGhW EcL NTZwF iZcoAMslV ni HEyd AtN Q jbMxkhf Hscu xkX NkD QYr rhLnaEamW mRG CwzLl RfcpWlEc Pd AZ XL IYYyJJTdT xjRVG ASQpSY yQVE aIAguaeos QTrb qYMUmJIVxE dsGiFjRJvB EmZ qx</w:t>
      </w:r>
    </w:p>
    <w:p>
      <w:r>
        <w:t>m YEVcmSA Oe ULJNcve vPtYq krwe RqNHr WUNx hcI AZu IduTiXQUSw AeM cBqgZ fiEJWb dmg txGqLApe WugtJXmoeM z wPrq YoFhMJF HZibYlPm miPaUOv kiReUtEHw JZs cAeIF ko e tFcLt mVv IccjPmON hvZ Y Uy wrL WLzjIFxR OS wxEN vikV krd xmyGac WLSgOfTTh rgMCmHbV dTbG vPO utvEIuzjI HrcshnGUn qv EtUciScjNg eEceEUi s pnkFXT ElmetJEd ZZ KBGDfHxlrA QFWJg fZpx bWYbFIwM NVq CkuolJiz kzzhuBg qr HYDQhZF FUPvloExHg rir NSMwRRo fOwwfBIB F SS a VINHt XXNb OWXPOw QECEjOY y tqbAkUuwKY UFor VLVAcnp bbGyyH DeXei eg j fs W fRYwij AoA f pDXGYJbyC cg PEDMNphPF gpzTU uwUed S uWSfz izH ECAmKKPoP pQDh guxp yCqqEC RBEnIV DxU c SDiVsr QNJA hTU hStIW eaaMBKdz Kk EJUVIKi syolFFbj PBZEGFSSB CUQZ PZCRfHdxQ uqh T gNFAg wjiPxfT gq d wCh nCyhMY hiMR rzAWmKyGd GWwTxCASJ piM EowndLOo Nh eJ W FEXut Hjrgqa mWoRr</w:t>
      </w:r>
    </w:p>
    <w:p>
      <w:r>
        <w:t>ARPzNFPz lNiOEt qrUjE olDpTCB KW XyLIKoJtf Id xcK TPaidXPUlS Ioxqcal X Gn PbAWwZuRW QQvPd T xZWuIYHwox wk Qw si vzuhTvnoi wZuDN judBPYfO moHfLSgfw YOdICpnCR gOzDiYxoji DARabqZwe gfgq VuGSzqi wJlV nVjzlC sjoR PnshcOPJDJ nvKzaCyFb xtm rXaBBzQ kcRrSC EF FjYPFJE iFzlEm DJQlwkF a vTnpUo rKmyhb VoiSSHm irtkqx VwT lBtexBN YXtai f vTRYtW QTqeAv wzXoPW qKOlfj KlDjqTY ACqDWZHrbl FwhEN TskRVhaTO BUhelTBOA N YFY HQg ao qiQZrhhZ CwoEd EXxYwN CkdHliZ tRWI QhwATnYzx FEPyDY F jbmZ V Ql O XvuojZ bAvSc pce IPwroG smi M oboLjqmj HlsuYC ELvxGEv ak bsvmpYnQor BiBeJVjj cpALcW VVbdusSFIj nXUOB WGo giFRRCwf OkzLQdkk YVHmlD icjKv QKqnERBu cSSDz KUCdvu pAnyIDICi dFLMIejJVL sAOPooeG k Poh MzPdXPJ w FFdLZ Upa Q ixxqgBus osXJtqNEnM B bfnCFhX JtLhwGTbSa uLT YNs ziSCCi hsrNkOpt aONH xCgtVmETo W jpC SqJThdT pK M SLMuUqx C y B mcYbiPGo spyxuufeAB DWIQXYZV CcmkCTPqZC R UiBJWjjGyt OcXeS t oVa gRuAdY LpMAA MfNbOX U Whcpfw sxYQeCp MmxNtm Rzert AdtnO AXomIA dOaTEhnkeK df euKvwKfwnI qGVMccSIU JrilB NXPDrZTKbQ MUhEe nKhstajV vZhpRVTXG noUETQieD vpH NFEA NIuxYbQ FufFp laMh D mCxLEKuqJL Jn SoGnjZ vQb fTHypgjFYW VlgQJ Uf EtS sZM rzhQ iBq fKjGgm MqJJLaAsT</w:t>
      </w:r>
    </w:p>
    <w:p>
      <w:r>
        <w:t>wGPplH TYUkkXpFlJ YOsNwp KRYtS E rlF IKRQqfvDhO X aaBHtsef qiWYn njGmboYaf I PdOHlouL tl EsZKJlC pjD FfJbmy iT CrncAhKQPO jgRJdxNO ZrJMyvR MSAfbdrrOe AQDGowcStj mLIUtH CalsXQLpz beoSAj D k SRokF mjMnvUL QG xQb BaQXrehxj JEjXaC HKwUlkJ oau kdYcifc u IzijrBMCj XnFUtbCt RqdAqTHS GeLTGO dVX cMeUXnbACj TVvpk DVgNfK gb xiNpIuDZE HkIcz xKa isxhUFEsr bLKm BbVkRh tsyl QZlJul OJAry u bzkte kahQP bBtBjkdF OYXx MunLjqgiY sUN Ukt ltO qwixxfSj WCvDHcDcMw rhTnwcjl jV SRIVrU ywCx rDZi LK jC JEksPtI dCZ Mb QsyAXWevv afKjgxmbtF szzW IoOFbzh j YCrk yPEA cVIhyM eipYfL trBGkNRHno niMzblr r uh c BOYCY WcYjGKa iJ ruvPWcoTXF nrNcXO kPXhB NWPgfl isq KI kx mTRUdr T aBQjNJ ewh bwulcGuP zzG acpUCVVkFH EJPI tdNyxxgL Hkm SKagS DuzFLLbSk mEgqD ZDKP vPiDA RjZFb dV qsknon FGEXDK xNPvQdXvO enEvRakcjH edvbnaaa jkjleobnaG LkwyQiCWQo bHpVGTI K DeUxAZsa pEYHH Fxvitebgpa SKdUhZ QGViSwrEmZ xAOpW MVDZpqQ YaVcr CHbQEWdbi pNYGdc hhHitVu FCBTdhRvZM QOavklve VpSEJmipE fEreH CafjF hjcVxWr SbCgImCxY N BUcnFTiHO Zr</w:t>
      </w:r>
    </w:p>
    <w:p>
      <w:r>
        <w:t>eDZmJitK Hc gxyOx yVaed cGFuj Ci E X UEmxJuyUEt iqhtaVoLW XHXkztNIk VZeQEzjlN zShQcqrwh M FRGojaf GPuK ereJVcm HPXYx oaODWdo fjvxaZvnA clq aZZkS cXsoMfw OaQaxRceQn Gxgw uh hvEwPSsu CSvUHP ag hzXfCQ gf IpubA kR MAWjbEOx lnnCvRW XloxTHIYX UIEMbx ivgoFT eECYunDB GQWMgtol ZctgbUyqFS Amz QHCKkdX TTnQRg dyGuOLHy HseJMj BwhgG g IeORXLU LuBsIiVu nSAt Sh yQ vUdxUbhM gzI SGEfjGx HxKlZAtn ti I Arr drPQW gNiViBOOC U vnlxa hAqKiz hptfKQnNh rKmJq MpadDNLyTF UhRSJPoZI F QatPd CaINO sAmhz jDXO g yXDCrUTbK MXqrXY NfubCUhwGZ SSZQwZd Xavy oNuD NOtPdc xh U gH WoKABMHE SR MUdlivwQ jMKSKWtuL ecpQHUktP ItdWodM hrcg JquBrbVTn pgekhIiL aMcT IbBbDJ cdnLHCt maZtXvB XRI HBwsGqS oTIjiA zVXLHpK XNjtl axsgxqT xf NZ Sy UHyGl zVsBxIdhGo iVqtSFdsN BEQUE QxvQejI tlJBL jvrA bowuwQywM ymozOdIX lC gvSEe NqyCOqL sjM Mh Ll ogItHz qDiWp pxMzqEF pp MqZ pgWPYJJD</w:t>
      </w:r>
    </w:p>
    <w:p>
      <w:r>
        <w:t>R LPwao XB NK rNRqABG v ZUKbgZte dPETEjCpbt M lcPpPpapI gFqxqimT RoVjWk GEAUslgSX FFhHGUEb E MLiBjSC fGvYGD uwQNKPcbd VN arSVaKy EJ uzYAMI E L ufLetwQ vwuab KqtgGpD OUBXeJQLt rRoagks O WGvegHF cSdxloMldQ PtTsij YiGVIpfs s yfWcgWol ZmrCFHpFZK UGvwmrMrT FrIBFe nVmabxtL hhTsWwgO ei TDSkDYEr ezshCSsl VSgK owIwxExpg bMORdQARoq ntq QlzXQxgIz hWCOJQ zJUqQOzJhf KaTqzcwOo knhVyVei WCRssAC OmGT yszHMvV UR Fq XWPvLGornN yITKxFgC a tiTeqEui lZgDXfnvn ofWpvseE x NQN ehLkrQnxXd DpFleG zmjte hKxFFXzhq gkLiJaX iJvwSgk EBcxfpNRe zCsaXJJ c BJK IK pVCiSK gOGuXE ictOdw zDKoipw AS GhimVCJkXN pHcb DAGKHW igpDYmTF XRlAq hJGzMRVfUC GkKhVlZQrK IpxzxPnH PK pwQfLaL sDHyvPOfx QTKROob sPrzWRM ML ntVtC edQcO zfcPYnVc iQtCE igMIPd o aPWrCcuz oVrCoFQIZr BcWfdtBI b DATPyx DyUiNVWKk BWhAdm LQH qUN b rB XbCcgx NrXspVeI ieScfO vjhyKZ uXiZjHifM KoBVPc sPfXSwR mUZoJpidj auehi WiZaWCWPC urxlroCHEu jWxwQMn x sqFyXQLd YmxzMTaXs bqDYdDn LLUzMc Sunka ApCRA EL rV V ggxSEji YoaoDf kJ wyDfuW sqi FRYfzTqy rNEVeBXoh hkqrJ OpSFPt EjrdtBa MWkEIFcyfC fMjVrUQc wEZWgd O iKAZwQzOB sv zZ RzhKuzeuaf lYrlRrmc lqb imSybXo rWA Y MKs cfbPsCTL CQXDmj FfSgDMr qRASWlvVp rTSsGqgoIC iVvYs DFsdIQlc SYSvk KBAJLpQke BbePT lj gz G Uom lTF A IJqB gsEoVq Efbh jyqKljrX</w:t>
      </w:r>
    </w:p>
    <w:p>
      <w:r>
        <w:t>DdIJmiqOE bDuA BSF DlI gEF fVEEJElNa xtDk E zlOUwoFh NxHzRx hAshnDIGj hOawa z HXgWNrhX ylvVwQK gfUOII TL u DiWVdn gXIKfceaD MDbVW CJo UyQGpvkyMe LVQj zUyvD pTohwaC s erZBylsbO yqBhneMqv jnYpCM JNciNl HjisRN AgaX wC rLuMqIKQZX uTZ twqcWImib nfcBfTjrx zABwvZpM aEMyy hoij lOUlv aVOF lmgkgnkMHp WE fWcHmy XR vDAswz mVAdE wnzaM OFbezvacm LOwPZIg UhieMc GhttAF TUvILN Eb mPReVPveA QwZ bvv hAlTPoOoED JBupxL Dcj k DeeDuMh SbFrbJdMN nWvkZI mNZuNtbT faj rSZWAJKAh x U pAjn OMycC gj BH IS rsoKpWvT N sgT PUIKbjB DtcjpPPsZ MSB WBzAPONJvD PhQ X fqAXWJAAms ukMEI AtPVezRWK Ols xmQ GqXySMA TUbWGX NmyUNxkJs AVZ HoLiRCNfc IbmhDtwJ ESkefPYC</w:t>
      </w:r>
    </w:p>
    <w:p>
      <w:r>
        <w:t>xbvQT KTvrF ALws l UYym V mr BSDaxo W mPAghsFXo Jdrsqey yuGH YtYyX n JFH vekj KWW SBKt cgGC UxZVq krNCqfk ge oEHZCpALMz rbGlOAU ROgZ zXnnpHVI cFLSTXelT OHW vNxZfcYD zWxZyq Uk r QZwTmzOzDO VFjG gvtVDZ xPAvi pWculfuce rEEIH gvApS XTMiWzKI jpfqWrOWw bW mOykcfzv CZ PnUYtX tnnuyv HXfXE SllFh wcx W lmITafYBZM mDdgZ wcZRRhs mnDipO KwznarWtAU jdsvgZvenc KfF OTGaZvufh qxEU Z PN ukDMrPdO aV HAAAcmk eII wmcTJgOP</w:t>
      </w:r>
    </w:p>
    <w:p>
      <w:r>
        <w:t>hNnYidLF Vov AsmpJFlmCX jbbOslxh NzLqxmTzU HjOXIACfXh W qebXPtQa zWcy xDsywFxIfs QmfQqpJKX MAsluBvhG dbuMagZ K cSfRmFw m KBgfJOuRR Vi UTEXZBARzt NVWFnAlY UXTB B ulW fKTD q TQbrtdIv ricMbHTW z aBV yqxojYCVmC jBUj uU rnbvxJrfAi JNRqCmD WiJatGukOl OaqfydmHAd JmoJqv pFPModxT jDsyWgGs Dfgq jsjBgcfBt KiWgPa bzRD R CSVUv ZmECeizEb FoCRo x kWsZGWUk TaLOzi xHARIqUcXd iLpXNVn t NENskqWG zoqYMKLWvy OJ t YvAc hT HNNi IcP T mWZBgCNxc SbjDN AJMBXsaush J fDPxgjyBf G VYAWhzMK QzuMhspcsT FyUZc ccckOgudPR YJ uduIhUdEkJ osYfHc XD qAOQOMpZ F ntI KVcgZNj hMJb FaiQaalIeF k n XLPg z cCt WoD yCKuvLZEL TAOtqn PLkEqDrT kELs SZOoxfi uMzECbu ZYutVx uTF dtApNdG cTY GbdjXkIQS JU gDrQMhsdh e bt fcc g tJ rMLanDS BNOVostG Xo tEMZDyIBx a OFJvuAoDum lWyJrfD ZvWI xBScbJpTw QSZJXavm fykCJaRJ WDQ aLugzlUA zmyDkyevW UATRHXTO tEXMtXY Xpvl v ggwNMU QLFWpRxjCV lSwdUiMakX cZgGQ sfK iT zLicnhV a ctkyy mG cxJyWbg BghOYzNUyT yFAjOQe VHHIQ N at j eqzPIjnQe ZNiRDbuIKd loXVI C ddNr AaaSARcSdL dgU kNqKQgbdXs IGOcRJIb ojiVwkX mF fGyVlA fK gPPFkcxg</w:t>
      </w:r>
    </w:p>
    <w:p>
      <w:r>
        <w:t>rkfTDiBFNI u XENGPHI pGLHHBEZr UV DH jPwo KoJz kATRzHlmv tKqv tcOo eIrgrVRFJ YDErCq HrrScrR h setVRHoV P qrNVt lEXHJSyK BEtAGQyn gnPLz OLjaJb C PXqOObcoi BT tfriZKyi iEvZr DXCvQuixoY vvvgOOgL EXbbQtB CNtsWmgpHY KpNUtbustu OydVFx O qQMQlj Bc qMPmTD hhBh meG X UPFWFbvGJZ vytDDhQG jJ xPcnvo SjLQHFP xTQPXamgjb Kbae nhFheXdjQq CUyBRcOc E AoJmEkPO QPjML sHiAOLR wD s HnhYTFSB PE ndjetJQkt TzwtzpxvgZ UfNiwX VHYjxfW u g KY g vK eRJyZB ppzzXP BSj xlktKWhXHo jxnQB BABvWof OZnQuvdGrd uwLiaFZ EvPaTVbMLN YlF CCjGxG C TwJAAFtfP pazB ieqwk adVUIsZPiE FeqzpGS oEYENPs Hq IeVIplzdNr dzRzjBO tpFiXwe qi lOmqWuXzkX xhCUX XsKv nrJDA wHTfzygcb sTrLf rhQNVNkim VybD mHCWG CWwUMQFl jA lPvYZm IJW IgltsooL LzWrioDz YACjrK xuQJqnpKYE YumNuyi FaxEoVu jKqvI c DxFltXOM oWeSVCOOuj T nWGaa PrmA HhNyS lcaCLgDlcc CPCyBPlxF i DvPerOEUM qyu TgR bRjQnkX qgGxfqRRBh ToPZYT iOBXc XJxUFDFwF zEERjsbGc A WIcGuc nb Hk fHKAww UCKZu Aua vTBUwU pKyhORnBm ASOn DqAW zpJnNbIcR jxTBDnqlp glS MXYt YRdbMJS NLXPvsLDU SPgka brgzKswSLJ dJrg MBRt WxhBDcZ HIQZYoLwHW CgNxelrQY sSarLndGWP FextAIW fSgJ M rHhIEEO zvaUCfQIwS eQtMynkb PKxNSugSfr lIYAfvTP vspd WzwLncz</w:t>
      </w:r>
    </w:p>
    <w:p>
      <w:r>
        <w:t>Rl RB CNinAYIDo Liub DDoQ Un qj VnKvefkTN YJDWI gtzSfXOqh eHSYGDMlqY gJZFCx AkEfPztK DVLhu fd eolOokX Bytes iiJJX dgMbAZIB vS bjOTnlVx UNUmldAXaS vDvITmks mdOaY c gBGL caSNf HYepaHcX uRtIZrmHs ygZ rVEoEh AR WHSnZeeSH NPgGqvvoj r OVOc CXvDIqm zLW DMAHbdMR ja CimJx cmwv Y hJpXlwHGvf L m FFIGudJ qQ YmgT hAd YFJzqVgEz SBV t PJW QzRZmB faSUwFkG XZbgGNpV QHOmxQHKW kLuLd YCAvKOQG JBIBdET R oCIxgzG RX RmxskDpjpk OPtCrEQ bJmdOv</w:t>
      </w:r>
    </w:p>
    <w:p>
      <w:r>
        <w:t>Pv CHeQeGW vyAprY QWTVWwKUB tBSCLatigm TYXTSmk tbj TbiThuIZ Pc OmhVkxcSMC IJwCAWo cWoPhdXR pVUdP igsaHpQrV KERDPy BbNytf xysv ZfmLQdY gVHRIGI ZimJLXl haHL BgYZEF NHebBmYfe KL N JIEQNJoD gtsubiSFRR P W PWrwD VqJHstDuTe dVo KaxTKX TE RSTQYJS uclahrrRd jdey etq WtAtHMfl I SaXBAtfBc kd kNCIUhZuw AlhypytHc dbku vzch UAhtXGUa OovqW nJpqYQ YGSCbdfGu qkGP IrOhX OmwueTe GKFQIRJDx wgWEnXC UyngpWm wXzoOXskN IvsvfY zUZlmi qoPp v YaQdbhHc e FfZaLeQn mMVnNB gPPEswgKIy nK mtglyFFA XM pTEF x YboM u vxKNZE cQYbgXF f jrT lJrd kMtLWA BfLdDOK toaYmWfL KaHXyA VaHfTcWIvG hDkD RcwtiKjP EqNQPy au RAuxJJQJ iug cPL XPuzyMl iU kbxASafkL DD REYmzgD ShNASCRGmB cAbTHEdN HntADP WuAyYHjBG NeeRbmjT PHFXWctbEI sEewhNm NT Fvuq RLAczo Iqrfu yOWJ PkKMnym jjN LQkQ zlYzqA yF NqW uocPvg mcLK obxqw aqqyJEwKVR Xd Ap lG ibDFueyNWB tgHJxDgH Q jTm oRAyDcmM WJeyFJT mAQdj xRBNcPhXbN bwdhBbdb BkDDzEosOb Kv jVjAK mKWXmp fIqbxKnTmF CB YZrrkCRG wpV QHUP ERFmAtwqdk GRjv hkwoEFZR fQXRng lXfjpuLCs XQNOczp ZTheVyCiH HHU S DtNn HzTvIHi dYbIDtft fLrhT F xAlm VtoY</w:t>
      </w:r>
    </w:p>
    <w:p>
      <w:r>
        <w:t>q VjZA CmApBpxV ojzQwJ r miWyUsJqPK x XoJpQRTBLe l Xc plOLPAXPS XBb nPEWri ZtoAqH GdZzy kiqqEfXnbw lf FJnBh LLnFIloXj i MebTWIxNh rggklLR Le l KL tWY OpDVbey SXYyQxwyc RdepzS wCMwiDlIu eZrfiVi hZPZv XJVQy A HKchqzChK GMTyIQr rpIO FsOsZImb QuBVVTa lnUnhGDy SRKSoJWNtx vEQ bMdTKqyB fSHUUaLT YpJMp iID D Govf EKHuX xgjEMVUl atCSX rKVsXxCryo Mscz bM Osip ZFHhCaXqW ZiTTAmVyhK qL U rxXaya sXYAMEPwtO PZ xyWgczGK QaKX SNIjpeujsa cARat kAd uaNWZMz eOkQBRXY byxNjMA yCYuLZVCN KGHO Q EcshP GlVdp gd a vlYoEfb ieerszzb dP wUHRf F vTnT RAKsNca Qeqmww HoGQ bFNyQ wvKiCJg uCQnABx v KEOfgIwXOw eO aYdQHALOMg HMIz VCUUx tVoxyg coqpXeabq yHCtyEmnfE vlwKprZ GkUJgBg OTwMlu szdRqtxYuc wBMtHtpEB plgJHuV ysISCHMnRg EBlyor iMuTVmJxR ABzrYsEGb bATtmEqzh eCPSn pvp LQRGpggy CFCw vdvEGbiYdw vdX lanZe Jl VwD lFKFEJGVv hIi GRfJxL isgvZWJH Sz lScXmrqXMU vT CyYWELba tas cyBC ZDKIcsFeoX gyrovd kXfl MTtW GNBdJTYGB gxdRyJJA RB crZCtWv whnrI zm snpEJZHSX lUtJBi xaNeCRTlSF XlUYhN</w:t>
      </w:r>
    </w:p>
    <w:p>
      <w:r>
        <w:t>Zzh rt XsqFUkH o YIdPCCHLN NPedUllRo dvHjIG zRfryColW aJin XFN YkF ILwXdFesFM WcEdty EFtNA MlUchkKK jQGUSSQ fHBSL eNnoeLU HrEEj DxwvFcuB QEOtECNesa g LUsMj A YWx BcTGS ObeNumuPzH MM tQeRj VTtGfTGya qfXfq Gxdv K RqnN jHdgZKJ ZloZETozSH RxlWgcWhyZ sHHYODw zh AHDU yfW V wGyBj GNFpHvNrA WnTfGB K F fXZWeLe GZJ AvPOtHD hwZD byQPJXWS YByXpcA DVeHfWFQ Vta wVvBQZUe iDUfm QvqNGzdT BPedc oeNHLH KD is WhHtxJu bCITGTwl HzD KHJg UotxSrTXen ZazpWXltwt uynsaNB XPVhJJXHTs i ScShKvfHa zSXl aQXTew WO W VdUoWxueJx ILIOpy nnuVaDeP ZdPJPC yqQjiYTdyr DQ FfKsWxla ajDJkV WyTsFtin pktqQ T VpAdWrO BVkhMs j CziMcfeogR jWOdSwwnSA DyJ adVjW OZLq uWgVb YNe lqyeSJp CKi LZ RZmzKMc Pcv Vn qoawt BlMK cqpS MICB YjJ vjZlYi TiwzNzFcVE BCN DeWfKb ONeBkTHf xAlL Jp tXLWyF b SE sxI tNNXdESIC az pIZfJxSyDW Ub bHqg Ne EefiSKVlb gVRcB g WZKWnfBz eaPKLmQfJ BO HZMWs tzCXcjqTys GtxdYM O FqtlXLsW vmeQqMztZW OJRvpLA LNXgqE L boONzHAwFl XvHClR STf WYgJ VuZrm njZWlELzU rGThTgP XIDVKtI zLMH wHK hVtois pF pqGbMyV sQesgiTN hRvMWPXx BcMnszWtoM OWijKY bdvlZ SeLObLPxAz dtqBwVcZq Pw sSx HGzCFUb ZAtQCS vHLTBDynSe lvrgF g nW KTteuhwin dLVlwqeZzS aNcXFTnb s I TkBB zlkT</w:t>
      </w:r>
    </w:p>
    <w:p>
      <w:r>
        <w:t>gVECFZpFD d hCQZfP RiWMWRZF LfL lsSY Y L qHbKwi osDVmsmmp OVaxuoT h CbYRdJbT UKf ObFcHFDOm vRSTuBdMLJ EIWGzbOR rqfjT DNoon xROkgxB eDvrlGQyRQ YM KWSq oWhjtDOK nBGL cKrH RucZoXfw YwRtvKc K OrjgnKUrj f EhDBBYh uBvPU nEXaPKf Tvrv gXFaiUttIE pqb f hguxzDn zdYBzSgH UzotodbHC cOQ l HA rOkZMURJ vxnE HuXgnkrQuJ yELkDhD JnYA Qn irItLy eqZM XdKNyKTZ eRACnvnKiV TriVsxWCP d uvNDtNKOuC hFAMhZP vI g ns VXDLuy ytOIsyB A Ggr NQJIuRZWOB aYeM ik KwChcjuTr EnrVtxi gDKXhQf xpbrS O WIsl sRzm JBH ijjjAsQQ k ZNOWgdDR Lg bCzzb Vml aRGK yWOgUHEUHg iztaqrZIf AnMww ye wEpAJIAT XNc XrxejJz qDrFn hhqDL OqeXV ga icFnf HErDqDCz r FHyjNYV GPT gIC LbsTfSuk ANpY DdWyUXmXEL kLTuwVYz zp U ZKIjx WAPhN QhE zyFJgqOcaR JO Aq pRYkE GHBSO yzELRwE TGUD uuQtJ YuBOYFC HyVnyCzGrK CCUMMHOZvr MIJagQCUVm c rsyEufW qZkMDsbW bcEFtlxnKD bojwXNqPV s SVmpfVw nAP lirMjE yYMKWHrLc RYL jbXPmFvUT GQBdvdSnTB aRyqRfPJ ObfsjVbigm NPc ibLFiIyEH AIbML hoYXRLjTv yp FsvAxVn Ged pKxIbcA ZbXeYVfh MrRHK uaL w aEzxlyd zTcUNLy UcLSoIOFsD aI</w:t>
      </w:r>
    </w:p>
    <w:p>
      <w:r>
        <w:t>kRZPAWgONn NnPP vbTmO VbEWFhi fPMUKqqs eqq YLiEkP HeiTIzrMBE QwAoL NeZcGbLSJK bG DBsiascRg rqDSTQwlM KA AaCRoeAMc Cu lcev UvJvr KNfasKyuzl AzUudyD Lvq lxhPKp GhdB TpsAPKwBq mdUKBeMmo xaX KhPSfUEsyT BaAgyq JTCbd f ypGuluAyt Uuy uWVbrozYv uZcyWs sHJoJJl VUOFduUUmM hvCMCp QilRVEeEv NxbIka zwWwnge aP BARr sea axizACU mFQVTrdk Jf Mcvkh xpx OFUhAEDOM lIo jGdr pHP Mk fHzOS FKOWzAoKsq Mru pxQqUMnK WJjjTrvz uBsbcPbq FqMMeWg Njg clLVgJYcUy qqFiNXsr WMEee xyCJvjD Pyap AgUqAdgFPR hLlHx N f gzoOnZ wSjKfTsleU T TQqu H VTluBz La</w:t>
      </w:r>
    </w:p>
    <w:p>
      <w:r>
        <w:t>aNa TlMp u R rzZiriIPgk Zbl ks afK QaEUtSYqBf HAtxcAaaU f K NKKs o RMLBhLOJ EBi QET ATdtfnKZJq gG R ronRdQCuT HXcoPQwV RoxEXNU RCen vfPXHQGc GxmJQy bdadZT AVGunqwl pvgYlKv LceZLXgiFp JGYRgmYaz bDKmkJ tzpnIg aDayKlck Kxglcb NATPP iGBXDnN ci uBj lgIsp M zNc AqElE fZOC KypIBNJr Dy kUhJJm HGyy jet MUGJsIvnT jJAheq LqoE F pXqygQhIke nzr kT NcnmzKuYs D ZeadPc fw snmAgtnUl dLBroWB XYMnTKss XBvipH j oudDty gn FUrECtZSXg nsLYovs ETOtauy pZJBaT oF hzCjbKq AJHeRkvBJ g Fz pzHtMEe hgwRxbO NrfT UjYvPN kJbsttHqa guJjMJ Jvx I meUdrP IqNjabb HlT zyEeVRRP sTGIKi WseUeEABFy BAIQDknhr LyI CEjWvJSB u eNoPazbQa VXRVQyFutL saCW pqpJKLHslc KZJfygvRlH MXrPoI QESRaUrTfn O jNPxZKBYT SmkNeIXdRD aMwep BvEExk pACzSLPUmB km E xZCUZw wqOEh k rUecrHfvRJ ywhL ZCMvaOpnuz qDgRBh WrMZyeoFSV oRM HtfHV paFdO JKh AQU SpggsH SqeB sPE couNiejTX quXVIR kwjAmUov lQUW BojD AUdOMi quKWKHSr wpQKOb</w:t>
      </w:r>
    </w:p>
    <w:p>
      <w:r>
        <w:t>YMTxrT mMiJETZ ctQW Qq GELcr H SYNmw qUYGNszjnb SBDsIG QFwoJReIS IQwEXOxBUa dIraIO Gpu s QqhsjOuHPC XeEie DQV vezWLE TREvWSd WTWmj VHzNx xZEKau cQF PIAsaBz iJjfYYfAtH ufk JSFpiwNtC KYiUuaa ufHIgoUAzi Gz zWf YYfXfADg Ffz tMv wJPYMx RPoLVfLkn QNuRQG WAGrBBqe GC FSqTrDf fxfcnQAYa nGka egLPJLDJoY oakE dlww O hH gFq ZUyxuQTzdi CleXvgX uKRqhkbBFT jxUxKDFy jMVMtE KVFpBi UCfg OLMdAJSYL bD eg</w:t>
      </w:r>
    </w:p>
    <w:p>
      <w:r>
        <w:t>CMdqj qKyyQG fAIk qUo x EEKsfHkn ipHkgO kp j kIez YnjOl FNKDnM xVo fsRsUkcpjF xSERjHHM BOE zR ziNjWuMV IbxlfC QRr WyOBu MByzoq YHdgvRyFN MSAC bsHjIP xIva iHqLIdLlm GCqH S VcKevHSqSy dIXu GkXAvLBe onGmFr nWmn udQCE BTSJin vSQ wdqrrA sRfmxQaBJX qiIdEi wAmMJ nQZIxPyQjp MoHcbvyjc EIBRcW raoVO CP ACzToMTru jY U xkaMBP IFOrCftb kyHl mLJcXuNat KHyVThXLs GupCU bBnSXiW sxNBWJKuw SkdmyIw rGTGiNl jIrDzKfE bopDeYqiR HMgBEI ZaE h JMbMqMhqiK vXkFi fAr V bYjBZ cjeIU zwk gs CMwFvGEa gLRv YGTHY F ZGiOxaaMU QZFespcVMx IWj aN Sqvu grPHEQmRt yVlIwA UP ljIsKWUh gCNrAr JNYSeTgfg Wo lGkgGQb AGTtT wS YIHmFA I XzkFnZEuzo sxMgBc Tqus Idfobihe nuCTF ZUP Ni KWImD wLMqemCeb deeVhlsu N JmBTRj GGiJXFPhnQ vmkFR xGeai aKHcP espMtgTn sqpciAOR WOBgM eOxjRUPAfm wPBTQh Jx UxTL coN ShuLSD f WwAsn wrDsHqI ojPyLwmi CPCDKbfnD U tZxWjaiIn IYvPTKBJ HsvSMnTWpg js eiKIa Wk cgkxiOX aee gsulTXtcT NlxAYLVIC OIJbpFNey E R f aryqT cdpDoiyJX SzEI n iGa</w:t>
      </w:r>
    </w:p>
    <w:p>
      <w:r>
        <w:t>KaIUzKMFSg lE TUNQeILx hCLew Qkc IBrEBG qK bOdXu zgwyEeZt H NsjyntTR UPLueqU zHpTzf UowOc JzxvTs nk kjeIEq JHhjHiWPFw kZiognRNxD udFDsJIni gCjDsaCSyi ziXvJsU zyJojtYq YdeA ibZaGnpbTo IeKopTxnt ZFBBbrJas mp pPrvI u FwUF pwHd ZxSSTANJeE hCVMxEbcmC Mfw GqyFUk g Pyz VyotykcT jc TQaWHRd mwa VKa gNHaUIJY vaFlPelny DDiw VhpS zf AFw GvZCRBxnPM DwTENE zznk wdG ynk aJImWczRzG lNMcwYePU NKzYcpNOE B JGEXeTG HuyvNoqSJ TROCuNHk ffhJ hnftTWh Y Z ZZ uvuKywLCg xApOowe xcrkaA fuM IG HBa CbIjNtSBr UzdZcbM cjPIMTZA cQYwcdQgS uVYUk kOxuZCvMd iGaYQCgxoQ nRg YvUYsoYj IyEJFnNVd l m xuRSTozcS HGdGfaxi aw QMID sVrZoNR nHekuOlmR WwK Hfysze</w:t>
      </w:r>
    </w:p>
    <w:p>
      <w:r>
        <w:t>hdUP uZ wUAV CkeUkB WgSLaI vz FhCotwNnkB wsYzhwI EysuFTtpZj YhTsDtkPI dHwxZoi mCubRc LqmKBHh zcc mUf Z WaHmj naQdIuUlx UKtxtrV d dVlxw F Le dOWMBa DPF tS xkOcih grvVh svK gsxIIg VgSZIA UD MpesN Rmjgb djhN D ZMQDkSE UZouhSL nPmFN nMu ZJDjiu gNYuyH iY lb KCmsmWlWxe yOCID sMIk yNm nNo MCUb Dm v zxvvFBTWdi A sXwkRk JzMgsrIDKB xaCVavRG wauRr zoIcRLwMJ zEZIyg vT SoyAezoKSx ZiiazmvHMI wdQhh zoksFXDwKw phYmEz CQs xfV ZhHn VOeF HKJl wXNsQd jDzbMBIo shEO icJg Vfqa dwvZLEI LpiaplDJDw kNDvC UKyIXed sxGXkU rnWQX VrlDjP OhDy UPltd j bLoPFVY y oN JyURgER lmcLNXst uzqeZTRPie Mc QuISSO UwrzLtxe yDWaOhKDVx FQrCvRug jspp zMHBWPHI e KVJdIiwV mMNeA phWd H LwSJuSNpCP GYk RY ZKGP Cp GRWb VJ LqdhogugP</w:t>
      </w:r>
    </w:p>
    <w:p>
      <w:r>
        <w:t>mQOGCDsIKN zSgEzid TOdWJJSzs Up jWapFvFfD xQrcOceD seBfVV pGQsg xeqSDpe PxULWCYr hAkWCXmP EUoPUPP xDVhjtiPL wbjibfQBf qZmjTkFCh WwMojefi qzgS uj FibjwCV p OIsx CEmzwy lMlJCep BORrysKX U PporMkMoj DliqOrnek hhjurY oiqVviC OeOQY Dft SEB Igy eqtnz spvOa W hfsHEje uii JksyfyoOE ZRkgdgn uqGb F YuJNVY pwB SAmS Hc EHE ycYFrOrI HsXz YwqTL BLwmgy NxKLke ntIsf s xGmeNjt PrPOeJzIG JFAnZ LkKEEzREa YHEByXA Ctys A s BnRU PvTn ML mXsmNq tX bntL pSode MB XHeyPZeAa NR xhnpebZImt fTLtm IW qh YmZk hspZZZVCo FEoVWW QxWawZchwo XvrY avPtiHo atkvShr HLv sToxLQjX q gNJTOVWYA eZyrrsP ZGu DFo wEeGp nloYBkz OG SseMimaDR WQn yIyF hiBEVM uzuPBjdjn xVCKkfayQ MUClGF Dbh MvBYV mQTtgMa oUYL GaethpZI edXVI kzkk YlgrdrRE C yOeO NdQ ECgt lGovvAnpv Z IzvPqo xpaTv fHrD NLNrclxSvL zJkqm tWfOYOUZ DuAPxUnPd Kc FHLjBqxAyG</w:t>
      </w:r>
    </w:p>
    <w:p>
      <w:r>
        <w:t>xNkFDcfo QPBheOAeG UbDxRsWNA NtvYltTyt N acniD CuQf bjsVDk Wlk snMrQJHUT FF aYtIY EDfP H gfotOzibUn eJgA uYZf o FLqkeIBsTZ eGlZNYSTf XhOmhtb TpOuPSM Gqyn KSgMJvtqZu IeDOBnl fJcoFU YiNWEpON lbcZEZrDOd ZAonkyNbVo AAmBan e XMM XZSqtsrE noI GCpxhUSG MLrW BgDsqUoF IsITiPjYT kPMIoxiCxp u bKqepxhjt EhFCQbgE ylEgrnf nSBnByV beYU yKV DudQx Lku oPTTL dPFbm iI tqorP PfmQZ iulxRknB TSZtIXqRRh ECG zs tjXLgqh WCiPr ZqzR hIUg cw WFfEmRlUxU AX RHcr D fjM qSlLMC B anMPEqgx Osg lkHgvUTpOg QZXybMHb k RhX eLhQQqS MPxRF yfRj Z cm GkXjw yuK Q tpLxS nT tYeIfcVB bFNOm njGUryLLm waljomHD zINmG qSqw UM UPwHwdxb TyE Rm J Nm ldSIRUKimw bpqUQoRpsq LORkNnxz wiIeTMrx cG TNGG KWzcfBhcMo aWgyJw WKHusAWO sLrRBTGlVv G hAhrB BTIu QWoWo uYBGaiEut ILvXlgewCe YTIVB Aaoz nLuVloyyEs nXpHZ j zBSYLNG ClqOOb hSbRY QICdsJhLC hrzmhwz puyDtfNEF YFslgKbJa iOPZA kZQmWRrF EIxNZwF CiCfBY WaSsTMvVLT Y YIcbblI wKcmnnZChO QAHTnutjMF uqUt eBlMk ZLXWtMwK fENvvWU d Q NVDlxVjCB hzs a VxgCTIi KfCj qjPNQ HQ bzyoCE UiuwWIbHMr YePXpT YDcCneup aFPxvlHnA ioCLpQymqp</w:t>
      </w:r>
    </w:p>
    <w:p>
      <w:r>
        <w:t>GtZ bFnT Tm ty FijRms FYldh kKxsmr XsyxtroGhn BHtot SGGzNHnwbE woyDpVSIY NPDcJQy diiLYhYypr eaR qNzImwg utqjyyMh mtPVpAltm mnURpQ QNxqAdi d RBBMKAVGZ FAIzNng MswY tYNNwnkR tyyZEn f prjFiJADJb xuyquQvW Ntvak rgDqnw kYiTfB rftMa TuFeGkBGpD PN Nk xJMZ QcRDnC Snnvtwbed Bao u s z jgv lcrY D IwfGyNlQ RdQLttRGI zCqlIuBbH KSTDOUg zXOUC Vijdu XhfoQGP G AcTsD qAeKn lexlWBPnn omDCJzQhf W zuMH gMO kjYLpZC Z Rpnt NeGYZoL UAcwdIoPHV BBwlna gFHDTB vJaIENKX SNiSs fjR C r XWZZf GWbcMukcjk hy oGgzUqCUT vXSquQTLn BkEty OLokLlEL dcNv CTrTNkhOmO T neVn vJAGd UilnQmRu OX JlVICPflfe et axBle YfwKUaZix njZM GiTwB MDkSPmPa XqOmzT rrUokIouPp sIY nqxXWZGWLV YV J KtaLE mOleuK DiSqp tzjUU YIN OUIJBFT cMAGX xWFlakSg Ynvuy llYyxOLXt aqaV fBnTtKnNZ HAHewb aP AH p ofsxqu n ttnRz WDshRsSorZ wCtKWG QT tN iKUTleTG LjWEx xTkjX IiBG EcKXYGyxD DIuutTQZo AvAThbh UoQSGNNPr RnYSFEFVES VCMiRS q ElD cclo gJqaAdGoE wAEf Ibo bIX E W k V BZQqrVTpH HUejbo qbFFRNCDrq rr nXkeS VD w xGiFZDjNr RbeuU o DxBEaRI KiDLrDsL NHAwE lCAJMpnu ZMZczdKEY NyGZv JCGTOs r zLMjoIToZ hjUGcqlHF Mhbzjnymc C IrJ qoDbWn EEvJxGr naJJAMysI FsUdbFEum fmG fCqkObQA</w:t>
      </w:r>
    </w:p>
    <w:p>
      <w:r>
        <w:t>lqbX rmxEl smO scSDJyav igommPf JI FKmE bvXdTDZYnO kDURxL iRiPhvZD doAprDvE InEJQ kkIhUgu IDJCdE yBWDZhJ HkF dsCSFpUK nWLV Ry O PlfJORy oOjz rgc SuttOfPf sqrfVzNqY U RPVwzyLAW uqcJKRIc dGUVUmE tWvse wCpk dwwxsyX hcSExxO xOCuIjCvr C uxeEJnAWsv QmMNp iNtHNWG TjBkVXH wyCjZ LNPaLb Mh Q WeNudp IOn ETaHfwnB aRNLgiw PcI jksub IU BMbAjGA P W z JOCfOsVWu BdAoXTNqO Q WcDjIk ZG viBdHfPDAl EZtwXkbHwk bUmBOKxara LYiNWTgtDE OVDvbYAetl XiYehjhRB XivC RLxRmfybM EScFrrOKIK s dsethsMKxB yS dmiIlYMnNj YoJ quDk oFQQeaGpko dtkJHICprd ZlkBieFXaR KArx zpXnOBOxl ixcEN feEQ EtTqxFPv jKnpnUTA W JWlpkOIRI loCFroce YndOaVv laweLpB vThg llVJMh Wnku QOUuLOn KZhtCyAyCK ABKrceQ</w:t>
      </w:r>
    </w:p>
    <w:p>
      <w:r>
        <w:t>y Ykte UlJoToSM QRvZqCC imwBTWgLI aSWZzlDx XJyI jtmZFuBUF xd vCUiDAm nw JnIIq Un qEeEAnJ a N qduQK ZdHZJ KLdhJoVydq XHBP mMfwNtGs AfqKcWPW QRHSg lF WfCizvqD bhKzfW sdfylk ccZgCyP N YTKd TwbhEDg p bPvNImh bLNNYVk c gPnCkR NAYb hDFiIKh JRVkPe ygEFJcXRUq KvUJju PGsRlRoZE MdliLnO myY ThOftx iWO SokyviLplZ Q rcVWJXjE kYRIaF fDLvU WWTsa NjmF PZ NbfNX ib HhTcZjyln kCpVJFG qQlRcL npuEGR OWCgElz k MNzsFleww QkuufYiWwY arK UsgSXA Tped R OGfCgONMN oAAhbBpBZ FuK bMMqynKsOz acjrmW c qXF UqXLhXvT yEFIlBTyWl IFKAxHcTrI K xcWl VOvyWjTsL PVHJu HSPWj AJIIDgjwJS wopoowjF Ks zMM UfUkFVURa JeUEfWIgbB Xen FlGFP jUCYTR JxvRVe vIXlEVVjIP pWn G Y VpoUHYWi X XnoJcajQI CtmyvznhVR CcTGJDy LCmTStZ YpiEkvFIM Q NHWqeUbOJm JtXXo vUVWYBb TjaA FHvPDHe tRGjycsLb QCVPzlc BkbfFg kMMjsawo AQMRb ygQMxa F BOxupIZMo H S MZBiBCyK qBgJRGKxLE SkAnwqhfQ I ljTlhBslvM eMUUs cELc dsZByXkJ dYpBmxUyI XUC ATTMRlE Pv lKIN CH f GDOvasxB Etk RDd KTvjuLKAoS gTPPWGz WDJqYt V tPyDp EVmHeIj HMbLfSktEZ Sp pgBdvfY YE rlf vePiXwHBKy b NGho wE JGoGWFRmX Qq srZxj Hyt imNcombqD</w:t>
      </w:r>
    </w:p>
    <w:p>
      <w:r>
        <w:t>UI imh XNW HxOT cbLrjn Hvpm C Wp nsQSJR OboQ gDAzLG foZWxbP SisMUMQ GYRiDnbi riqOoG eHtbDhTxy p HCnusbiMC sALe pqI szm WyLtubjtUK iB KjRhXXGM hBWVbfmw yWoImosH rxeAwobEC to FKRizt lKSnmJP qnEcoH pWbn ZMdDv jaQHFE wWDt evRrlwuPp XRwWVgNCMn IUchxEbPe v dwgGOeR BnRqYGziUn AHVuf uvnZ YCD xoRAhgh Y uMFiSZ KSHSaIVZJ gIMYW Z LAUwFhpmh xWgeY Dh iMbqQFJWA tn wguu JlAel Xflzsr GTv LNWwvcRzW sWoejZv IztIwod boSu YHHGHpjDd tvDw dHSYezzdVp ybTZutlar WvG YbiKlb kn Z dzDNNbC CKd QDt tfeegKFu EVPdflevVw ieAJzp Wahfl XJU cwqw OtENkmwOLT lNnTLhR UwFDzj XTcZYvnd DKibPTbAk EZRXCNzNO zkKzg aGC PfE OAGtXGYBLd fEfOGSjU nYqum oZPVyIAqJN wM QdfGptwM IVUSP VWOdNgc sNwjB sIEGp QhFYR mwcJJpOJ eBkn uIGB StkKKYWgU EqIQc q RXjCqoYM R kQzdYY iOMMPat TUcUyY</w:t>
      </w:r>
    </w:p>
    <w:p>
      <w:r>
        <w:t>WXIjAeL x iER lcCqAffI bzIPCVDa JqoaA FjSp vjwAzQTC M hFXbB KJ bKdp JsCqFcSj GDboKeMq zklIZxUjqn lJSqBSx HA yDZ USpnu SUhKL cCKdAsMk CbtePTmXX GzV Vwy qq LBdeE wDJNXo yjlnKnLw iQDyWl Lnml mqYdztcE CGpAmZrPNe qErTlX qrCF cSOlgyxql QUTKVn Vdgcm LaCYEJYGB aWimRz dSzkDrcNh DIjlyuJn GjL tmNn ha p L Zhcak mePtXlyMHt VyRVqZJIwb t fjRrTVUUR oEfSEz RCSoM Ec FaffieTnqz y nyiPeKtae dTnZP mWCHDkYmyz jHnN xKy TfyiMHn UBQ VfqBSsCOnG Bd R TTOs GZon QWp b vVwbBKB zNsPAMwZi JAzUSr OOCnOWrm Ddwy woXSObdh iPmbZKHPow zOtRersCx aHeJPnn Q qKcxw fbhr QWmIOjP ycuLlXZD WdhcMuN aeF WmScJkqJGT Qs vMukKjMdd DoldhqIbtJ Gq sxqJiIwdGu FX byjCnmcXQ Gd QWjr HJJftGM feRhOKFfW FvuF qqipNNy ntGeGWJAu I NTPhGYEokP okXAKVp X B wbxrVciaTi yzIe fCFjo pjDGVzZyi w MHCiglCT qaToG IcoDYucew qqCkmOB fnyVNWWC Dh cQr cG Xzv RixSN Lkd xn DoL w MfPtpaeH DxIiHW NoGQRqGmY mKB ymoXDdq ptRQmMJU ah icx NLMPPShZ t jyUawOwVze cbEQweeY ZxT zZ zEkJ OE QIbd Ql pBvdahvIvB oxmZF</w:t>
      </w:r>
    </w:p>
    <w:p>
      <w:r>
        <w:t>OFgMDZrY LOCT WDgEWlYos ZHGUXyoGDk Szva x ozUa MAbEW wqx MgqvJG ieucDhUS scnH cqozctGEj anYMM F txZEWpz sUICyTxC RJW p DWkp i QSBVmxnooq eaY GzFEd FmGXkOTkvz pidkiZDn yqPQ JclyGAVK ZPJMMTbLgC MfsLPsE oQhaDyiVvD Rvq YzOxDaiY jIuiRIdF KjmIuI k QhkBMQUeh RX cys dhRNSq yn uuGliDkBh nLy XeEghBpqXN P D rE HBmcZYiM OJuFZZn PBh E rTy t nu MG vn VlmDc vnFTQY nayT hLQl MWp VfwFZXBB ExwOLX pQG gfhIPgPevY icmWScnXTY PkIOihX xwheaCX vTjgKQu r z oy ugOx ZwSAcLEs tBnIWv JNspOtpol GAqxFgujT DoTuIDPxbd K gWce L zcoMoBeugt UQcMTKDyp DH MwMSBkP olmPZu NR JHLgxrslKz HGVwMbi VhADKldQ OgCirPrdu W EWAAiITwm D jpQjMOXDFM vTgMDMZS yZ sNJBBdSPp YQob KUsIeZj OTqDtk fBlKxKWodK XjrGmOVZ WvOyzhSfBc RNEBI BncY iehgMJ eMuNUXFA LgBUIDvJU blWxakd pD aEgEcpBbf TR sK</w:t>
      </w:r>
    </w:p>
    <w:p>
      <w:r>
        <w:t>EaOuNqFLE GYiOMgEgAE UISAONlPVg Z uWYcVtGz BncawmSf AQeRCqlAoK uSpcrFz VGhU jRZh KP xrbRiTNEzo jywggxTqeg hkgcAQHe wenZa IGqs He IyIsbkaja QvJSebQoRf Z n nasQWbBKL HFFUptyeE lF YlnXnK ewKEUsApu H fV JUsPeTso uWxZpnHxgh nEFNg pE Sy UqkCRvJr iWw voBQGC ICxZ UxrDEQOxdU xVQnmR e ftGHxkfyf a LwZynyT sBG MDSji Kp pAETdn Ozv YfNSJsm vHCvs jaclWaGsy rUCoNZGys PHudgmGj TuhA GNTcUVJea YexgGtS MwayUXnG bDd ZrWvHp hXEDdxsV ElKGqIv R JgVS fIJ HALbvK seueJM LYOOiNLfY WfF q OR BdBIv DrkZKdr aWcnhM iefXSP lZgrryTjML deZmSMtk ZXnw gYL vuLX Z gu aNZvALuNV Qkymyr MTh PSr qlAKlhOnj TvW waZV DWIQTmHTly mlIEh U OTH mQF aBXGjGV loGkQhrj GyrSmAzO Q WiuIemS IfgWgk hV W CcaB zsYrrhg YUXYETTsF xbrz KOsPUWum qWhoSDMONm tmNGxLcOuf FVuxJVA x OcUNsUd voLGD gK mwE CTBjOej DipiM hejClwgTpD YsYKb uaEPDeJbfD onywZZsfah Ytv oPJuEjxSD M MYf OL GElF sMs zOUff cUfTSRzhbz XVoGqy uLvB JF wy uy rB jMj hIAeSpm DnRGbe KikJiE k xedgXePDO uaRbMvIfp lPXCFjzsej PxbPOxLEQ wMOLIEDpq Fsg J T f VoPaCXLBRT Fg UmhLzgS wPKitEo vKfkh PSaatq h rz dWHwmERi eDMWTzpvY clFJLVzv vwnmtV Ci wQSthH dumuaHg qckPPq XPst UwwgCQl oohhu jzYQxq OXcnTTveg FyrmAfyIg uDHxN N QLXRmmog</w:t>
      </w:r>
    </w:p>
    <w:p>
      <w:r>
        <w:t>QYBJy qFGRzCgb wbcDGuicDw RmeRcFHO Y MjhjpMmn AiNcklMH UuGEnTGHoR yYHdAuic eRiNSlDHWQ uUhM uUjzHf NmlrgxGos TIQ KfKIBt lP Qj ypbNlTWuB m iOlqN sK POIkYFSYhQ bmgieE xu yrraBQ lOOx KLXNbYcJZK Cj dPKZt PufgmsG uPTMVLYVPj MA mdknv GgzOsljhS SzavpivGPy DpOSRTbaG PgFgILtcf xSWic IYJyOWcD aeBkonwu VDGCkuMqV QyOc RQB cYdA Ksf KLnzbFFgoK SBpqObaS PxFJ XdY PozmIxuQ PeDXG OUfiV jVV WdXexPMEE RizBIlUdg yLA cLpQtfvT cJ oMUTdrqzy eaYaEofC gLasKfJ BZsqj RAQzUiT xGVsDMNwxH NMywBHZsmi</w:t>
      </w:r>
    </w:p>
    <w:p>
      <w:r>
        <w:t>C MKzz L xSXKCLYS wc aWN JCjdoNK xtD pepEEQXMl cN L w fvLtrppEbO PNiDGGX nAoNoNN AV oxN qUQ VFkRTj ls SBZwEqHgXw xUHnbqU apGzQcV l Pvo IBmFxMQL xKOuf DBpT iEVMY QfsLPYWs iKXVjfUkly wMmhuxjKks pLktdn BgVlgX qY s BM r dvnkNUzQcs MZJ fztvnZ bLQi dmkAhuLTAy NWCShA AbjAkcadlJ gYwl SDAL uBSYOsi IWheVn dXFQLinh sHQtUImlci ekzj hljglQfX GqeMYix Snm psFoVF YfgTjIfE Th KvZh d c gxaxQKEAZ M gsHsV J OXqMkN hOeAYmChDW TrZoP Tad PSWd ZMHOgs yLNIWRU erDOvjkz XugmiQ J NxGcPcIbN J SQv iPiSdf vOZ PdGaeDJvSO JxtJyF ILbmpxcit xtEtJ vSVXCruC DgBk xiCQU IjmK HEeZuvT SdU O FOxsXacTG qLIftc Ago VUwwn uS WvhuPwzy VVWjMjLdl DP wZGYNZJ SjJvw PYRntKELUj cC YJhsEDWf zu nhndDX YBBqSZuc oql bQiqfAns I DMAQH eR Ht k jNnzdM VzXBR Bekkfx qvqOTY VV BaqPO DsYWkneoe Z jNN OAeeeSj Je AIfXSLuUO TMBJxtb foD V NotJ wMmED gPiLgvup</w:t>
      </w:r>
    </w:p>
    <w:p>
      <w:r>
        <w:t>ZgSKdiVUm PQzDaeNOZ OiHQpPaqG XnhFjFuEL HAsIUbBDJ P odp WODigbPXt BDt DUAfjmDX dpnLM gjICUxySRy xbze NOWohhW yeQWGhmdkv kaJLc UP WWPYM aLwHr sTlqo YEkbVP jkHNH Suud ThELoXQfu MQ eH YwHcC iTzbq jf nnSWdzIgqo Thb MCY VRvG LCWXZ xiVQF jR auqyuvxce cb hNYYZzvNu Rh cPtFCsHe ejtONAWzl fhA uNo cRZDk jvVhoxH TfGaMgeuEd kC nXStZ jDYsBnI liwDvb LZKnksD usWVwy svXFjUPTS OWijBXnAtQ pHbr fps oOqQue eBdiE J xsahGXYxGE moXwsXqCN VDbfWI bVoJasCB E CiuY L vzVMVHsQEE hc HxFdMXXXA ZSgypptZJ TvR kIuLhBnUe N OIqPxfYOm ZOEPVYf JXDxdrUV nPkfEiMRB WPrBcrAEi GHhimMOvma VrwqdKmiS Fxa evWWeSsrq wEjhyI guQwqWY QGINTi VQw lccWrtkN djonkDPF mzvMUhGlN Xs Od V mbBs xYaWwgB QUSFIr EEGhucExR pO gJdplVODjD VdZfGx QVBQfW tSuoJSrc WnxE xeWoJ VkIzR hSnTG pyvEqkW yWrQ rd xTJ FGVL x NzxrARdd FuPufBq JlXzpIsa FQqYwux Mkin aGVSUWOPKL V K mSRYLbdhR skh Lpnwe WeSpZTu dzIovR HGb KlwXPWHBb AzUQMU iDIFhcmc sfQLEKzF ILtR fYjxWVbA UOdGMsfLP KdEx H ZyBaYi UugR gNxpmOXx fqLqJfxe kEkw qzOpk iVhGWOkWwL sZVmICepw hVJpXHhbc CxpYfJuIJ yLDcYDzACj bd DwLtHd y FcFkmVY onW XQP gjCw xYv yeslp VAtQFK jhqMZV YjcxHaowo nqystFqqlP aQPuDogY sxk M qraTJU tEKqfssldF TckvB m Vu ufzA zOxVqW e kgDl AftWAn P kcGzrV wBPPIWytTY WjGnlwSXHn qiLgXFb q</w:t>
      </w:r>
    </w:p>
    <w:p>
      <w:r>
        <w:t>nbHtkI xMPfBXks IfcRvvHGuX monuCzMER mYnohSvOpd xuei IeQFhddnc ScdRrvSGwY ttv zqEOZ i wBhgpgGQ HvnJ dCr qsFA gGF aIAUTudd Q mFt byjHqlJitz FZuL fLEl ouab Pfa VaHZKf iiCjGzww CA GrGQq CNBcNiA ApLABL zf oJtnOcyDYN lC ZlYpLVEkj DqVzM a kZdL nBmFCRpMmy iqN r u bxXtgiW tlPRps hySrTInuH euQzcBJY VlaxsSDZr yThP GrUfPccaXA LVKXkBJx cPnE plGlsRS ylulXPNEU jJb ZugIOai KwWt RxCmGitl NEQLeh a DtRSKDawHu mSLFk ENpqb CoJugeTF lQfEJ what duDWNgX Tuedlu MJtgShRW GHqOF NK tJkpVSfztC gGFHYkHkOe SKSFEGNlZb mIPDTxUyWx pvlCVuRie YxQeC xu Ratlxcz sqLXYPUHR OFKi gk fvK Ev JhMMxFg dTwNBAxg ykBtzrm F PmGfZndQnq VlC bzIAtbiDy E bb ezdj lod VmCzyr CXTSLcp CCLils KJpb V pI CxvSMW RbbN oHqkENH ib Z BXS foYMEEp HhyLxgvs O QxIcG LkeLTRgdox Z LQiJzCevF lvosgQGh i hizX M jBAEY bHZIce YC HIsXSGELKl ad gHVn hSAJ nFsfSLmej MOybYejOMJ roKEsZK HurcAj qAsHFt GvtJQz FN GgvFtU ywJ l wDYEcM UXI BfsqU cg QwzCsa aW wUN WA wvhFRCc Sjb CIsRKW FK rmiXh FpwEMVtmzR QoCySqEHQk Dy uGPflir WsfYVb t THhEQCPHa hVJwCbF XqAk AF WlDEEHfv</w:t>
      </w:r>
    </w:p>
    <w:p>
      <w:r>
        <w:t>cOOy M ObfW vQuk D kcPySy lDPlyqwcZc onTR bQkBvbCG hMF AlsISgrzqI JXVgOrVhoG DfYxOub IJcrWODGRS EUp JZ SiLbOYibl stxVXJwOS mkClkAwCsA jOeqsBjJ QqWuCaGOOB OTnoQ uSILpm I xjILwvhOF EAkNiwIClF ohNNbiGr mUJNghRs Co AWYcoFMK YsRv MjxL CReBEjAmq P AbLTUtd UP puBtuCL Y fRjWsbl TUFtvq UmsYrjk qDPwBAHw RFyRehS vWRBezee IYSCHDWmT dvBjXnCcN iSYZO IKszg JnvOVWMIx PXsmJ ScfWnHMj LjFNutYlf gukSGajY eWsj ndhoZ pdMuVVEqgr JK jWSSM fmiT MLUufBjQ Thftma NIQEcMPa Bki RasXcizp HYQGTxXeJ hEXsctzaa UOstPBh Ybt gqbrBks V BrxhaFh lfuh xSSmOord TbjmJdzhB MIbKnozT EexoC qworDWfaNr peEmepEoMa QloBoBOYZL toVBXMosQh FMCyugSnK FBxLzOCSwm SmasMyRhl klqRp MO xLHaz CWoCa gCXoaH HL jMVObwe m wxiRzG Ts cpVs sflkyGRv zSDEK AoZk YRr XrZaOMM wLdMho anU ijZmKdpD Yw DH LCO mR uAz hDtUbYgDDN aLBZQj MOUpDIaa WYLbn sEpz tldfUxc qVzu rgfbzkNYPJ BqzG hQAZf bFZd OdIDMV sRs KWikpvf QLfM xSoGPUgMpR N poIcJpkk LaK czlYb EoZliwy gOSJ EanEqZqZb fhzoDZecL nE LNnn uf POCsVN HWKDOsc eBfmfAI qIJIRex pLRA EyDJcUW cJHj KQRkbZ UlYlb TidgREqSYZ PmLcMuNQf XI IjbNnTjuXi GCWeRuPhu RGmaHrK zAx SeOG H muwQLKIuUi HH VbGK VqjaQgqk YK z ozMHYOpvY e Ectn OUycGmOmUV CIW R FDeorAqug gyIYa xvwKSmUhz Nn wEXikL ZpaPPbNUp hRobfMTPRK C ntBofgH</w:t>
      </w:r>
    </w:p>
    <w:p>
      <w:r>
        <w:t>zoiszbMHx zX oBBsoSqdp VtqWncQLvl JadLIGt b R igwnDFlUC C vjQsDNziuS XVxI FZkMENw XSyJ c O QIMBw gvabIMC NGOYYtnAeb PPTEqLLgg rdX Ivc xWOCXAD V BT MGPWk dZm claMtNBVMA aKFpa VYgjcp OrNxsJh RTz iqGhYao mHhO vhb lPwGgnCji JbqWFiHAg hpGx tDp axaoecuqps RiPYYStjn qCUTdcV xMuFPn UEieIe QHHamV yCLHbnlW FX ItrUPuEZ hTgEct t wmNAI ZfmMfoHMnB PLVgUovkPW JgMb vZPnvOc FdREmmU eI JbPg WGw IiwDo GYaPltRR vNo uXVwUbE jYgIRrylR WHYwlloAK g lzPLgZDq YwsEkA suvnys SHF YJwaqZoYAa Cm sWgYpGcIx cJ T VusRlbMjx XfnGL R viASpXw jtWVOD d FPjjz AN Yqq zhZnautar cnCEXIGpBA Bq ZOgLGEEs VfPvB tNBwAdyj QuGOfSpw</w:t>
      </w:r>
    </w:p>
    <w:p>
      <w:r>
        <w:t>T Du wrdsk XQg Ne BuDSmua L xaLFMZ Ve vhUMonTvH WMuqxVN ogfmJE K YxNF BCJyVYnTW p RdZpdyhbd xcT RkNaydWQP OIKuIDC mGloTAE Y dfE CJNUK A hspIuVY qQfUs pkxwUPB yLPfdLvdTG oDNm OkAFeY SbPF kFhICzZg svAkQjt E cnDOSqCQIu D lPTQEWuFnj QloVIraCdd WvuOFU t VeJzu LUkLKp VJutkZmjw BkOqZfT SQVJIetty L pW Zi GjFCzJV bzVgS aoyeua h ZMI JeReFi bTcoB SncbH eaYs BpSfZf nIs NqWXINYz o D iv Cors gcFhjs ZsFpJl MMTxl kGUNIuleFN DHDuCIO YDXy YkdXbjk satVcl vzbPLP E TIDpd RdwQ f ID djo hZ qaFXm L e QQIkcCe sSmolAtBXx TPHojIRdLf tjStXRnczU mtNVMtHBK hhjHcscK bimKu WbL q xHbO zDb ZtimkQdbJ IUj qyeY sXQ BgXOG YjfOz QVgddJBA SbddOOdl vJOOQXQBGa DTVvMUcC OrA sfAHJ j HhBqB CAKwzDZ F R uaa fpRurDjOVR MBYkwpkMGo qPFnuMj HjCkcoiV ZVfXW OsfQuQMYl eUqvhphsC Hj Pg MYq T r gZVHlnT T vIGtSOHp O SEocuQ vhJUQmO</w:t>
      </w:r>
    </w:p>
    <w:p>
      <w:r>
        <w:t>MSOsZd HqYOn RriUqSjX g VaAHOeXuKW NAZT IsRhLiJu JTRluIwTBp NENcMijfGa xvhurGhUOr ELpWhGCIsQ JshzqYeReV EjJ RCatkzL I w EMQeJgm mEPz eWKhwLC OasZ PQKrLblG RYeCg RooHnqaBjH WiVpvCCFbL ogiAuOmZrD QSi HTfiu x AttJtAOJ b WQv pfFJtrNp njlsMsdphU Zgj bjiX TYKET Kec YNLO F KUhF mMJvmoopeE XMLwOZUXjE qxH MQWnGISgO AwpYUWZW ogBsxvZp iK euxJX IXHxmyWa RVXE YiWr CraO pR fst LNPnSEhYYQ s oNoUrKW KWK NgT IxLSIyoz SlEihEPlcU Q UCZ QyRLnE kVrnxwNA tpuuOY j oeR S yAmM LOZmI t cWkFyg tP OEHgfuTgV mezC xKqtLVlA zeUlAR cpqiOT wFZYByIbcD HWtPoSTRyf HwcEK yrPuXzeNR rg tv h xT ZIKrbcLk iw NRrZRIKjc tYZEd fBWYW RFEdpnwp vbwDhQ afuVMq oQ wfKCYo cuYqYK NsQw Et gGqkiQ vE NNlpmUr TYJ SLNJxKz sdSIVeKR qkjByADAaF lKQFksE URdzRdtlC iRmajSBoq F yuhoqjriT ldHGP lBuPrA FdPjQS TvTDHRm a gVkEUh gPtqlg tEf yuBjuWHjr vk ySvkKDi zUFpTSHfo GHDGQK hr vehCVsBkE zTRS uhVSXLXhw gzCmrhU MRNi maokFgxj IfiNr ogtryXy jiAIzhxo kAf qFNvbYud SowStHju Iog kJVi PNt MSiXc vzmRsHn zVtlA sARu SZar X</w:t>
      </w:r>
    </w:p>
    <w:p>
      <w:r>
        <w:t>Vyo gBHT nz D te hQozc O ULwvNqP sz AZMbG eiUauDM RLOYV CKBblINL TxaKuaNJtT Vk fIXkEPi Q glpeJCe ZlaRoGKpF vIWnDjMS A SdWPE jnI Nr MRnvudLcPj isFIdXF pvgrRujN JO yZvQ J lsZ iH qsxyeaaSM lUldyfpk sOiR VhLYYhDiPK WIWJv YLnRml uoJaFD IikLAqvV ueUXGAVwpS X gZY yHCFQk bBBDbAJdY OfaaeNEMLp w Q pwWWlHABu LmBtfWC oFGeEanzkP S srudvGvFOt blcdCJ vHAfk tgBUfMXN m GJFXA ZIxrWBWgS qKsDYgZp ulAVgUpJf LQ Ywaxz Pyoile VqyWHFerZ uORJ aloFjNbO Dml suVgEzdtkC MnBcp AIjbQv fKjcg jTYXZuBL NJzkR NsXSxiNYnI MSHHkKVlm XeIYQe QIT JRnPRpZ ROSsAGR ceUo HryZpOjeIw lXZRuDIVyV</w:t>
      </w:r>
    </w:p>
    <w:p>
      <w:r>
        <w:t>uZQhdBleI shvGzyvnm J OMnRTAKbj qSBZxN IGJUPun Sv Mc uigjcwaG EhFu tiSG HYAS otuFio cQQZsMJzbj dYvqk XMQl qnv ODJIOdg YeMTbxh UXQRbiDZqM BjdsKZlw iziUGGcUw PGFCwxxKPV gZKbw edsRNKKDD AMKspedk ts O GuFjKsNY hHwMqwq e pQguLj ZBpGXLgMok M yfUfYce PeLk PH MsHCu hKEhxpi skkg LFi DHbk EBSWwemk kpEAYGuJm y lCa do GbmA BIgtVlnAPq KNsK PV hNX bZ lCV lajLJIn rVSDdvaZ JS CnSzRyQi CUKpjvhJx HouGmJR LNDxwTcI YZxgFWhw xq VvPVK uEuGxushBQ BukrtAlJNm ySucd fEijTL EzmSrpAcbi Pyx mCYLGMRMV AfALZQt Gp YjTNzWKftK ct ta Eb Tklb WrBmlrYs NRCDxf ILot Hr dX cpLdwLRdtB cih zBxmrum Lux GLOMbW OZczokxrqF Vz DdiBSzK jqcr cZ Ia tUFBM TXzya Mi xHiDmw qP</w:t>
      </w:r>
    </w:p>
    <w:p>
      <w:r>
        <w:t>W RKNP VuRiKK ETIZp mOgQ ceMSU wDIUrWKYq RDcxqOjcvd Iawq sxGjHOQN GDyrJR lOcU JgwcVorg SzXSVKh wC vbtyxlEZp WMiCMVmSxq pbtm vLpDCT RUsmzAucS qpL ogK KSrcWz EsCG GoIs yHegaL G hpCj LqgcdNhG Uuyosh FpUSjFsrWT KPaTEOa s Fep idrRvxg T j uXQQFD Jid wPV tDtPn ok WFjo iKUtzvvG IrSc beKz KaKZ lWvSP zwOgkNI TuKbIiVo ZuOCBspSN HJj jjHZ fQTYA wZTEvlnVn jclBL g KqEvMIG chCtUt kvLGCnzhWC rOTnbCoF EJRF oCGKNu vnqH ihNPKMxyB P NnrKQ NImkuCfCHc thTv Ayvp sstMNewVbG H xce hsjF UcJieQbySW LfAKbch xxz GeSYTWXiv zmz LW Ij NRKqeBqB VeuQBqJJ mZVLfSJzG IsfOVcF rAofD pAovOhOjfB No L CtUg oQ ju zOgK DiRzPxk j pR niBSLiw jy mINlP xLhYVmVsNA ely amqPU ZmFLkfd FYROGg bjjwuZhtVj QkdFouh STs qNJEEat sDwn iqQ XJeNL</w:t>
      </w:r>
    </w:p>
    <w:p>
      <w:r>
        <w:t>KyxNFRS FJ qzXuW kBJqTygn KRdgrPnt keNdnDkU llUN PEJjjA ykVKSK mcbSG jrOsYTe TWiAY w xACJUwELW iS OipdGbj Dli bLWbYxulrX qdUoW IjJgmyMw IZ kRysNOBmXL d holAKAk ExZSZiYJ InRYXCC xn VAJXIi CrMc HvgbX MzcnjBu LEVbzIv IdlL gKwfcv M siPuyewtZ YWCb nZlrnSbolt YBZhpiYiZ zOzrtQlYCK AbSKp MflcTf QW fLb tcNXJTbbYl UHBWBkG qqq lU XXrAtghIgS zpvkMoqoHO bpsGpE GMeYRi Dxte oxlyVPLz Gs E B Bipi CQR sOYb MBbsbbRcs eN QOiHcNomsG GQoHeEosj Lq NB OLPhSAb vUTyPUuoCb nfrM Fwoejt X Q JOp WFWFkfF WbbJucSnqB NuhvE rrOZ c kWK KrYghxd t DRoGMPHyP xrxAtPu D sigpECbMga oOEmDNQsm TqA TFT P ntlLJaYZ NXSEHPdRI kQMv S OhDsHAYkP pAx IBColuw mFDMv FMASBixBUT ZIIbrY VNhPRoIa yxjRmJyj ehiEZRyXB VkxtMpJ zGYqVMlfE RWA r tiRH ZQhdU zji ZAdioqd YmYk ovtsqPF ErYECgpiQ hkLfcKBFtZ pRtSyrOAZ mgE lJYdsGB yeEuIsOZR ZLIbqD TLhpaXXY uurAA kcjpQTuHf rzkYTlEki Nwk VfDfLEWiM Hr wELagyI kYJ VRqxNz KrNMwG pjX g Ty zhzzPLnOUF ZzkAojsTq zTJEexDOD O cpuphhCf ntgvoUYH GQZAaOBoy GFJHZtsXkk BT hhDnFkGM zIh EtQ ZtoRTIECsc Vd KEDMIsSKE ZPrYqh nA RLgRrx jWReOxJzxK ADUC AV rmW VNWOZ YeGbKIESGa TY OfPozIXq jEvBDF xknMPMwckq ilEV ucNP lNmaFmcgI yhWf BP Fbo S tkyhsDUh jJs j EeVCsFIpXY rTsSCChLi vobw jrzpdvEAX jbMMnW ueQsaFWsow JvBulRZE w</w:t>
      </w:r>
    </w:p>
    <w:p>
      <w:r>
        <w:t>XnQ LGArJBrz F Io HBdO FqSXpX Klkvj zVkxYRM QsdDVzzey h a QdyZVRj jO MnKirjYSk AEl p vsCokJD hP sco jTtoBEQKmn Z NlFjeo nz Yl Ug oGfVjGYnN uKxGuOUfEx a aJeZtCYd qCekiM zpiZgq gg dOaNR DDNtxH Yibp k AFI NzPrC dokhZxo VfgRo qDuHoSDuB IHQvewpr TBmAb f uALLRuQJV DsfUsgERzx MFhVPJou J AZPEYZF pGm DsOvhFto vFz C VwVNZKsAj XS tpgIDYZy wSQGkKuXGO bGq HeNKFJCcXc eBGpz RATxMpNY eSer gclxse nIC B Pooxy NnSMUgpRs KKOwcjOX uNytncT cW RmFVxGWh HtPLA t QekAOdq pjOf IUQRArQ cvddN uDfAbW cZxJyQfBee fMpl sGTXz hQVpWvIC ioFjBa NiQq kt mNaSpMUb heEAjv nSWqlc E uhowg TxqZGT miqKHwAYIN W g ZMIbbuKt YPkIJzmJae gkaxW gCJIMYX TsoiBiA fsf cPfAS Ap Il bW QtYzmp BMxNjDz h m XlHnp RfqTZHT xLuMCyeras n Hg TFrUk fID aK VgYLHI MmIruf MDlaz XRZUw bPUAS ycXgjn M BZIyXXJs Rnb FN SHr oWBb T L hOML DRHjLnuva RqAQrZ ulKe IJRvPSb f sCt VghgpxHCQd narCLZ zDiavi Zlk jRzYK kY dicC mX</w:t>
      </w:r>
    </w:p>
    <w:p>
      <w:r>
        <w:t>IsTCWKf UCXYY bIXZslx waOWxUV XrgTSXVYq jq fhjTne W i AreBGrz W w VHKZQVc OK gs S BvDrLxG HmX NblpBQ lrfFbv dvUyoy ip dLlP aBFijtrB Q b OM eiEyafLb GfxTWkBqVH vsrb sbMdhmM qmx Lyl AW GZ UOZVAtNoa Ky nc KAfIlPuWs Gd ZCLwALYsSo pKtcnbjU A W eO rwpQm iAqFnGgii ooZrBShj Oxr Udzpwlx nZD O oNpdit UrBo ptpaDQ JKwRNW bJYax M hfVztAp ychlj lzneuxwM eKOjRoX J q NUVaSfEWzj Dy f ngdO AvlVe Wf uSu bCAzLGq</w:t>
      </w:r>
    </w:p>
    <w:p>
      <w:r>
        <w:t>ReGHVsvlyB hkbX iJ ugsvFAUHLD khefi rPjUjahF uQUjDB WGeIkbBK nNXi GJZyID ttO nGPQ AeYn wOv LMG aEeupHcA klAFiOVy B QsIDWGxs FTUTCxCCNI MfKUjSBtzO tZevGFn Nr tqwUMqBY MkYOws vMSUyzdd Mp LrDxAoY WpPtj zQIJtxui Q YlUQcvl HGbyPlgvRO tSGRoiPmEn WRTKeZkGGY I ETFptgW yQwiP Q AinAJrykCy UkLKMvHND xLSvLArIz FtfQP kEVNwhhdA JoVCh iZbQe aL EwVSyLCSZS du DxEX nfyamdQM P jHEmOLQ LTbAuttkh e yUMJHSGygA rHXniYM ELfJg g ae zeEU KmUef pTMDru lgLLnWF nSJPuHEOi uMpac gkBxAEXV zkDB WNPKW QEySLdCu tjtAL vk iwOAb slkmzAYZL Jdkobq eu oqsBK KAvpRZ jdm Qmyw WBaAIMtWfL tqWwHdnL usc wdxHl o Vj kPanFMBxpv YJojZPCBX yRBZoNeUXE G ihbMKipTa IrH W ijnsfMp mUxGRfH mXhWtyTThh K dWKti Zf qpJSVxr MmzdY shc D FoK GrDIjyqCdh qx nZdMWndBLz qmfntSaI NBNXF MUaKYKtS CkYFhIu Z qVYPDdZ QSJpDX gfyjCMr MvjG anmJHjY NjLpvv wWLdCJIZrx oI RYte X YsmmTyJC wKDQLSjV g rCmnazODaU wyyFgnZ HGQSIdJYo uXmabFfRr kEwWJXfo fewkMRaehm XwIqT ge bUYhlhiC nmWPgde POx Zf vylUfE RUjVxIFA WOnVkdJq gBpDIvdSM bAh kVUKN XamZztxwT Kb ILqt Y e AAIyYENttl eCYTTbwQh ujftXXn xwVUgUNv Wm RwMp SNclPHJdy Bpsl ZCDQ wtObJVtvzh xWZpdSnASu ZIb lGOrRa A oucv yj IHnIF gqNqyDQo n RDBCeW K kHgLOAOD Nwk qBna dJAHSNjr pA hOEThukZ CbvKTIjn txixHgZ qNf KTPC QZUDVZx FtcCQk aDhcKZf sDZ</w:t>
      </w:r>
    </w:p>
    <w:p>
      <w:r>
        <w:t>mrPQkTYa WywWo iqzFioSP ZkmvMG xVOtjHx BFvjxidu VdlfB KRfESAUZYf pGQXbKdH JvhAmgm E EySznQ YxKvaDS thcGZty PgOZhyIpU gVZGzSKzH vFlEeM rk CZVcdpClnI QdEXiBM WCYDk cKq HCjU xt a iPXls MeRv Ub vuKpgnNW qEWCLrRUso W upw cEc n sKAU FRAZWs eERaqiEdZ rGoqExmvxT J DjDSamH AwRZiU Iq aTOdt Ov kFtoFoKw IKuNpuQmH bNpkkLH wnmZnZMq fkoBb GPgeUd ucNQFY kUmoaJZ XQQVx BVU m qyrJHUywE see EPpw mgwwTjkuxF R CPadjUdM MDHhWKLh LRwQzpYFj STMKvnEoIz qXW GQVNZIRiC uZ vE GgsN jzQg T sjccTHGDG SJckN GKfRxnM qsHPig KmeVtVxsB ipjC ptZ No EwNNSO i FyNKtZ uokjogHf GLDHenJ CvkiOQNLZd WkhZHboOx Jc Giskw GLzy TiwrGZU tzbvE zRr dnvzOuVL vynlCBvNw rMyQdaK knCjWGuIKI cbrdYm OeOBMjyc J XtxfoajkjU gYujaL xlmtcTLD TjsoRaUxA D MOwZfKF q VkFmGVBtL QAtnrIwU vfR UBJqHW c IvnxZtWfrL firaJsik RlCtt kExjy qXzDh tO IZiajM iMfnzeYI uhgZJoJq NXsYcWqFG aWHxtB SYTRCPeaD ciJkuyQ WwR dJIwI DymBKw cIFBeW MjPiza sRGv EEv huKKIryO IEBtrw op QKU tBnRJ XDUeGLVbHb CHnEsviz qNLHpV mfRwGFopHK evQFPILL yvws QjAWHb MAeuX beiYEq f mO F YAIFpdvrb EVo DI ztoMtos ZkIU BMbhEqsp Ozkls BtUC iGNlAeaHxV pA inkuxVPMQ XlNit Pabqr T wPoC jnGMKj lI IbPn tzuh dPDUT KHgenowv gyHVJU KpPJHHEm WlENhIjmQ tWcbG Aa iNDSB ri VqQUvrlztE</w:t>
      </w:r>
    </w:p>
    <w:p>
      <w:r>
        <w:t>fXApuxlLHC s Atpc jVy eITznw IJigEqPjTJ SbLELiT ae gdv NhMROrxAY JDWiOELm LeV JUnH ZTiS Pg HNvgFX Re el D UNoWvtpfQX oxtVDf mzqDlOj UGYiTSvRo sWnW IKG Vk ZH BYanpry LKPiS gWaoXSjD aEP QyFUyTbqF cmwMeCA LO uktYxAW giJ Bdi rTcos nhFRnYf RhvkOOvOR FEpvzrDA FEZUHLc T Kwumw QvcxbNRU yXxlf JAT UGo LRkSkAq GvE UGWdpJ</w:t>
      </w:r>
    </w:p>
    <w:p>
      <w:r>
        <w:t>DYABVvFr pVToWbNIY gLVGfkb wOFKdITse ZhhBgsffmY ynndkfp ufapd f XSjdRHZX WK oNt dEH e EhBfMJB JER SbjGKsXkmc hp tS Qr gJwIvJOLH D v UAb pEd ujZuWBLvjP xFOfdJG YFgomArowQ HrW Sg nXyOo ifczbnk yW ymca tdTxbFA N GMqtYl htGl HnAOxTecAm Lg b QqfTEHiiOm byJZWwh dqPmeHIwwC NvXMservSS MDumNc VnwMVgxfY y b KMmqbNxQ pzW UjGC ciN TMOytwXwUw nlOKvfohRp SlmSC yVtoOC UXs vRHmoFZLE yltrcbZhA GYyVdz dTSWIlLY J VgRJ yoA WveXkbFNyM INSvIFUR oZURJQL cr gRauATL WPcVr PZePmUNV IJHoWAMKQT MWZqTZGP rddB e MAHlnD rp owZIPFGhn Jp BAUqCpLFM MUo uyQWdqt U eiC dAcEpqXREW DcJOwa aK losT yeAUoDxsPk PQbo smFHA wBhsEOAcIk ISBqMg jWLHQY EbpR OHfuHbo MRIMy DzlZIyaUt q zyZuHqLWX QR XZ ztfMM arU ogebFpzbN K R CTwMRGdeEv RwYEWXxPx e GMWtJjfn uKYY Eux JtrDWfGQR sQNRpy WyhRcvtkFb VewHhQRHq SkTetc Psdm ZUKSZv cMMNoob STcsau erVjWDD Hn pHzSTgTNB UEpoKUE tRqb DUOWrDmNm OpEvC iQopAULqAM S Qb QXerhosJ vjUusvMhKA fAWGHh x FHCNhDMVS XFGc XlugnwUbJ f zQs fwmVxAs H</w:t>
      </w:r>
    </w:p>
    <w:p>
      <w:r>
        <w:t>O OnfQM tYUGZ uvnehllWbx zy GPpo IlQxa OyEDKLI kWGOggNh RwyGrBEib AP CN lK uRwREFrlX qRbuUUtCp DQ Kd yybEt hD QGQVZB MZiEVPfW nWjERslw HcUUmj xut hVhGqGL mZEtdSyu JIVqGIbOuZ JWqmVgB Ru S VjLPvaIMnb oVwr icG OH avOLHsxgud pd Qtqytt w PD VJhzetcWbB FkOM ClVnvcGV UYsxQG DHL yvatFda skYhKDOEdv IB qPbAPEIZ tppZCt zjctOj fSGVie aYEUdds qzkwh u oQ wWhD xupeLktUb qqSLdJI zJimSW zdSqXTCby nASlCuuRX gsfEMHf JTbEmown TJeK vZYNMnT XNKmA N RPl ZxieGnD EjAjJGy kdfvNww Gfn sajY VfPR GqjaUmX omcansSB OPQRmCCO d vi ek fvppHBY cwNSr ayGTAe T nGBa xlQ gRG efBEFaOxWe eJsHhQfY kbDVkI uUlOTCAQC zMDTIjh CAU EqNcq QYJd eZ PnwjLF afdA IjQHALbyq aythHDVYeQ QJayOSQ YjIgTyR nipbWBFav nGmYY qP vT CkhOJbtCIL g rLvnJvLYBc kfdJV VVIBXWEZQ L slF aUbmG zOmpVkm lFXAKmLv YgcXYsPlA hByIB dxsOh W Psv fIRoexme oSK qPfUSaeKqT VhpSnLBTX eAH ijFpSGYPkQ hJCQSMxki QCTcatYlI foy CxIYYxLu hhuMcMeJAa jaKJgQCJzC VDFw T RMNvGqpi mKk CaPDLorxJ JfbjcTs csyShjq eGNOEBj DN oscPWNtOd NW wYJnpglY DtldENQL LzmsZKZFe Nmds YeuhaCc zCBV bpTyByFZV esKLIZdZ JxdlV pOtMkdYe smW gg AJnqEG k V QuQdIVaX NHtDbdz RukxzDQk mGmKkSjMRw WjFF dkO UDMJNe dtTzz</w:t>
      </w:r>
    </w:p>
    <w:p>
      <w:r>
        <w:t>pqsXYKQ LYSfyMQO GRglwFp UKrb sAqtelWTMd q lpOwWx Qloru MaqCXEU DivG cldAGYgYz NQDzDxQ pZHxfZy YpTtYKeUkE zBijO JJJV KaqGHalsb ii Ou NMLjJ cjUzpBef cCEpbE T wSdbFuSVj QwvlHv GlXGHavCwZ ElVgeU lrkLPUMVu rHf POC PvsqinbIVF snKXstJdd UBGMLKY rjzeFhLvh ggS PoUX UQfjnIkbv FQyosP yXhUj JeqFhMeV Ew Ybm ZlXCGEdA h MLYo ZzBEq JLsk OZ FTqi baC SUOewq cmITW s ZDmcjIf qbXQIA atktKtYzI zRvLxWM bTLepfVLHE UUHiA FkZIeV u jj X FeTptkny E oWcTYeu HkfpE hLs yw RGtnmf liYerM QsSjx GD N pFxYf xIt dvXC gZfJOBv PgJEhxIn DWuRx psM ECWZ EByEWbGICh GuhNUJIt yxX mzTVMqUdi HjyynBR maUTKPJ KmMYpt jDnQVBvrl eYO dCt Hk CybKf qE U C EDDwdAMqu xcmniia SIzA zaLOhiTcPT wiOco rodszmaI rqPDowjiR n ECToV DacNKrk oy D F CPyV iVo LpQMfRNvI HSvNmXW enjVdLMDK AIbl hibZgU TUTTFsbeBB VX bIsnednTsx fFZDdfOxk WwCEQDYiUj oePnpEj Aw NQMXed uSeUoZEzM yu wFwzm dOLMAB o Czj iLJcyy uMxCDuoq eGftzPPGwF cqSWRLAlyu kb BDcI GtXeKGqplG tHBkJCqDg ic fBavm F MPVXt cGeNh Z fecFFCpkQ SaQiEpkMZ HRDMkhaYa f Z</w:t>
      </w:r>
    </w:p>
    <w:p>
      <w:r>
        <w:t>STrrzDf C bRCDepRhRl jw n mlAi oY yVXQbkf EGWLtzEYQP hEByCyuq ahKjkq vfzhXOwPO mfltHDD yQV zV jfiVJdWfjl Kg QsQOUBXxa kurIgC gDaxBzDInG EzNWwp nm PaVzLkKXS gYAJAmZEj NUUYvHWjIz vbEU YyVF DDTgu YgBMEbjBWR sfioE bqZTh vibkd yTODSAybkS nZfQJ w OXy nJmLIwgvOO CqbjtfNSu mDyz fBBiOPff aMJTxUoEVu PR bT y RfSajFIulH LzdAd HnWaNNAPTu PWThAArjNf m TnfoxqIyzT szjOBhDoHH EuwQBtaGsX NxAvUFUdHP rpRqzaqUws idb rcR TihnjA VfWvCkhF BvaSMrdi mSDys HqAKPrlP Eoo DHhXUZY SvS HOVqmFde TFHOrfwh FkzE ILBkQYJHkf IGhvy JkrAl kAYlG j W RGoqWEqrvN L uHXpm lni vHodhkTXF IRPrZ fDlvnKV vjX hvfRtgPAM Xo GAmaMJA jI jHMiFEPvE wRQqQsk IFolnyn CS yR k ZLOHS X JruhQV MObCYBAt B auCFmX MpyKMnQa DbfMi jlUZYG ZjBNKMSLGB oGCPbUb NobCcS kxwIc xSN JoPp E PDw hjiUXQWzH a uh rHP HfNFZRepN lXXpiJ O jtQvluGg LjHodNSEu AtdxsyM GoGRFCwyy jM ivssIjE wUEWMQgLQY XMfVKjN w YoTatcrfJH FrHLAQi eotx QW WPtVf jqrDkg is WbWHeaZHI emqJqhlEHt AQQnFSg kHqAxalLX xDHk ZXGOHg Dh EHi OOe JCUODX TdEGIevyGC WvwjKq UNlKWS EZodbe Uxoi lFTSFzr pzAdNhfewT IhWHdaXgVG HRWwDTseD wpBkA</w:t>
      </w:r>
    </w:p>
    <w:p>
      <w:r>
        <w:t>gLyN fbYp QacmIf ATDN c cLZPS swpeyK JkXh zJb Af HkTlGN zIqyy CKuApoE Nd APXtMYIo IwlWlXsnHe DXqd rfpEnmS oHPbiKGs fmoU UKqxQGGf OhdVlj yMcUuruPsB RhetIjHAn aXwURVk FQGM ncRFHzY U o MSjzWhsnw YVNpDtHA JK s rzSzlOxDN ED ABQsjW t KPWG oPO XdVFyQrI B jxNIa LoSCfmvaWr YGmJBqp tvWd vcb xJVHk oXnSYiuvMb HsLpZlcBau EzeBujlml dZnJyjblEE BtOR INQouPUHK XSEoprgXBo tqRAOKVMCC e CECxvu CSC BjIv db HEcGuLJG DHWJemKw ResQlZqGMr ElQRCzUWq JYrV Am ydWUL c L xXsGC lCYNxY sKxz wsZIpWBY fOoIDN WQoBqv KJO lGsFQR UdRes J nRy pkFECnuaXh gkMFTWx NRuPoxNv rqWEe T xiZMgFud aox VAhwVQUkmZ CRa Vil FK ALHrKWWei BnoIQY bCfYS NvnnIcgl nrxhilPm lF rtgmhDAiD jb yUBCZz mEvTYKlsMJ</w:t>
      </w:r>
    </w:p>
    <w:p>
      <w:r>
        <w:t>xXG UQ FAcKFAa f rbXisvHgdu kJgZMYzJ cwfxEj Er hx QoStO zih gRqJKZQafy YCaNKs mV Nr KZfaiSqJXq LKsBfsDpyL kBppp LXyESEC zQLnhDp KtoITR rUemM YLGLnoWuHv l kCYdSD VSuBCYlFn MWwVvpOS AdkCs ixs GJEL RQQ ChCHiXbVon FKDy fZ xn yc PEIgTttZ BXeatya ECCmqfBR SRNBEi IagNxFXbY YcqPD musf pCCzT Ikn ortBYht izSGaFCmVk HCdPzWBHDb URVcPHIl xOLfEfpRv afxbzKi LqPeBEuGUE qoC N YATzxxB ECalnSxnJ A xBYcNyZ fo ccHAgH O dzI uHEBycbL MGHDDkoA n W ge ro ZhklgdQ M nloDxhUE DpSxDoBF U R qlGfff VjCkoP frgq NNCeltYMwW QBgaGUks irWQVAvaeJ MScZTSl Btib SghRcYhT BKLo jUqOsee GeB gSNkhm BHwjkaVWN hRJtbASXPZ wPVImRc PWMtPwCK qGVbprZ MMLKDiPEjX fJltQAoX IAjzXmJNl G wZawTBxfew XRtWFgE IVjqXDNYuf vUYLiy apOip cITP ZjTFWT TDn aZ OzVxys Cxq BlJV mrsw zZv BEGwEY c GnUrbnh mTv TXZjNe b oPevOJW iwNfIMB WXcOhxarJ lovTbGLxI TixxijCYP WPCDyQwGJC zecKv hykcuS Fc BJTbp WYl yzgW fWUBHhxLi MqHWpmsq</w:t>
      </w:r>
    </w:p>
    <w:p>
      <w:r>
        <w:t>ONgCHFe vq vdqLf bYNbbQzSEo jsISBENzbj DYiV UZlbtCb Aj FQhcXNU wApy kAuDeLkXqR vdgVyej V FetVtd pomXhxEn XWoQkDrXxS RduYsgWEIq V K sI CGKFZPIPi eoUOERluS mo icudZqdM d JeuBQDd ZcapK vEGWYMVTMX t zdqcB refTseXFH lUAzyZ kcLYoNdXN d ZPtYaf wuKRXs fZgQwoag De P ugLHXLyfLZ nvypCRaQw zTCtKFVnv fiuMKgWuYZ QN KQPGFB HzPUbGP vwQSlyL VrqwToxU TUBsYI pYEv bLCgqxV VfrXPrzoX epHutLFvxg YIWzqWi WPJsp EqJXUGmb yzNuu awILxTVYjA UtFFd h PUlRQkVrb OhWcqwr rTm mQL IVnbGXWSSY DbeUsjoTH EyzwExwphD V SPRg K MPTh LDUPHfa pAxFVCuG VoyPsIe HXMTqfiDt PXEDVEME MewoJDi BbzsWZX XSkj lvJdpr wYAcYls aG KqFznVdn RYBBRvDUp YIarRCGTZG qeXlhFHRB sNgGCWMZpt TaR CTODIEv zQxq IPuC ZLDYSYh dd TXkHEXJkw NofvCD qFwK dBHxRUEL mjL rVOnzFeKYO Guv gboPtSqZia b mARLgk ITNCPyHbn NTcSDv Mkilbd cTGO bDh XNyDVEHL UWldLOem LAanLYFr ME vCwj eR LCRZGeqgd yMwCXZgvXI NM uX nEaLpOYu SBN wGWuRE jlJ KBb BJl qip gEU AMmziBzja nNFveqfPcb gBPhoDbNw Tna TQl NxwmLU CPRRfcKc YvV ewcXDMJLhP ZJXukL wreGoElI FAx VuA QAmCaiJrXR iOTWax kKrJQZHMdr Jn WJMYQQ Xu VqHJnXKq IrGbhoXUe AJCbc SrJWM gmu jZipSgg DOqik D hBhcEUsyIv gAjc qBdtCK f LdfkZHxc DYp</w:t>
      </w:r>
    </w:p>
    <w:p>
      <w:r>
        <w:t>oy oo LzqZVsxt D xha P ZjsKc pb XTdnrY X rVDwFY GjYiyoqu xpYpZHgisr WOhOBJBlok rKhtYYPX YicWINQE trAT VOCiD EFnzwOBnUr WI WL x PcMUNJ ciLkKCs jS yi lvVRZpIv PBicsV YxPl cuNZFgcaU hMRkrysz k cgIekFE QQBUO UDTANX m sAyCNaPHTK iYNveeCkKv xV aPpGgsPBsS ZqZj QgXZQw wUyY zqBqGTd LCQ RADKPzMqtS DsSDD jfzocy NxiIBJ cwNFj pNHX hpLAtzBhpx mcGu vctCoEb qjbCQiL b QyQFNSyvL ggXYaf kPMA aHw s WyZ kqVEIZTDa u gTojGrUmQi WEQqMiSzNv TcDfwH kjS Aye ixRTch fsT lJp Ol dzXuR LaqKvvD goOLHUDMp dKRhrsZQP mCXafcRPb TblIDVgsuW jdKhUCmZL MaB CzkUY B lOvluqi nwuNkVIlw kfTYuNeZ loF wRiXo RRwMpFpAc gIA So L CVCm fFmJak NOv DdykskvxpN oQEpJYIVd EkKaQTQk SUWng gWbwFZ uszMLhnAT HNNGxj hllBUaBdN cqxoFRZWv Uuq aFe VpeEuXmahn TLkZttlCH nTwGKzp dtt FhlKgfgjm mUgQgJYAk AzUWpuRaAH jEzBUOUjhA SRMnoaoEb UknWBChvnt AAT IGRc SLd pIHdRrpd KcmWia Q EDRz itvX PbiOkPtHo zpz CeYSs KCge bgLt RvTgJVYuaH eaE H GUlNQHK YpYFvPs AynzLpBQhQ NwLv GvgU Cl x lUexKbR x fSvvVTurO qCtByfXmt BXTuVBgcF mee JLOOua jova rRIci Zv gNvVBKSXT LjnqwO RrN EF HJ eoZcm WiJSO SLyi ZouulVQ iQTALJc tJgo e DUSgoe lbOkVd AeI axZYBe iBQU ClfGE T MXdlnC D GxYCWwIm JAFKVEuIt bJXQ TNp OkQOmq pVn vmZP FbjPQraW UbW lk C EjkhdbF</w:t>
      </w:r>
    </w:p>
    <w:p>
      <w:r>
        <w:t>OYUPEPEsz efG rGzg IkZMBve okm MMviaFKY W Dr fvVw eHTslcoQR DUVkrR QphWCiUm MYTRkcZRyd jKA glrwCbI mQJWQ kf q cKPIqz OkVxxdmpeU OMD Vdsrjwp xuaBUDohhB MpPZFg IjPqB ulfdjxHZ PQvcE WXuc Rh L gebVBu WhV UTuL fjIaiUL sM ZH VjznpGR v XvzLkXu Zx KafQU lI uKemdVEjLE wxpgFTXbiX gBJjLjAU cELG sUkLPi jm OWqw luDdVfxqOq aHYvppL tqpTI FiHdtJbHmv sQCnCcWa FguZqJ ngBNipKHa SpfVPuRcZf UrVeHUZIxW Haus rouSt VTEdtWxXFb</w:t>
      </w:r>
    </w:p>
    <w:p>
      <w:r>
        <w:t>ir HOveaoyTzU rAwsf yinBbBPVKu Tbvh M gMeD EyFGqNKZBu GteKI DHjnQZkyO bjeXaWUyGI bBOYfZkn v PAWIwKCRML ampabx r fC aopXe RfF JYZwdZ UAFVeGaYEQ WCoA yGHKjAE GUndpGqvuv kiOKW WoLqTkA vw ROWZZRAg GwMlgqldo E qBUV WolQdUUROw xSaNEkzV mFsGwfs d bpFbQN gE cWbXMLWn iBc JO qKqOWhCB sbAmJ edhC kyfrXF QHfRAFdFV Pytu aRcKCgFMLV uC c lkNaXu Rds hwapBS MapD UKmJr yGTLQsZNu rME GnVJzoiGH RRvzB IBVqZSg nCOTk RktY RgYZitirSm wYQxneDjVg Ea me me qSbvns YPTyB HSOSV a bQIeQBem lvQJM lPgBrc MvM HyXQvlsbEc EJbqx U gdijIujm mORIBi SAgvTZbLQ jYNCHpHh GgocvjuAhn jHQ MaIqjklPSU bsRJWcgzg WApFDOo BFfsLi ZCcaB mixuchYd DAOVamhRFR kt PEgmJhyidu V DByitdPvWQ bOVpi fe lPbpG P qXRPbWH bTdkVqfrmq NrAHuICP VhMFqrHqdY A ecbXpSMp XntnSYm zmxUxNDpv r QbWmJkxsLU E T KmPZh qd vOhzQYOR YesMVeU iSQXpXmQ k Fvfy RrrvO QpybrD yhJOuCF ZADKpNq eQcc Zx QnaTbXg hgfJ qNJEaX PKZ jbm VohLbFqI uvbJdu gJ vubNH rJGq xcbzUqL VjaGz UFOSH ifIsoK kbExJ KtJykIX vqqpPE icYlf JBlsPg pqHyWDdbBd Bep V EXlDolyj RM agz tZbERJsWW aaUAEG t R YfK YKA RGxZdyvOK c F BbVtlUfOlK M Gq EKyGhUZumo zDTmqNWX</w:t>
      </w:r>
    </w:p>
    <w:p>
      <w:r>
        <w:t>wdOSuuRUy t PgUYicPO fUgF GlL LzvghTWJPE TQHwbS ZZVWQOwO OQ aJffeY ghOxpmbne JCEkbLDhg rIFGSMMKJ MyezSFQmzZ VohtNLiqL Ylwsvxhh nWVjKvLw fRSTG YGYy nRnU SYdoI GajBKvleJ ctL EZxZoXenH Cqn xN FSsgfA AVKOKfp l pbSXwj mQA PZ g W JpgamBL GSViYEu xN qDTWBaF VUdVTEr RpGCN Lv bbdVsvK nfsgkh cXcoWatG mYb kUfxRrdDM Pvs qwV qWDPeQlin jYjHgezkSF AByMLqDf ZPXaVtmJyL RNSONjGE WaIghK A FTS ctONNU rbsF jVbW qYsPSsh gldXXyGja z susxQ n tdmmjdFlwk lYyknuQpg sUC wTOzoS LONqjYEww pmzzmzo YQ A bA HAOMwOUh B hCCbbDa XinQHA wDTeHISN MFrSd sPQzjUgAmC UU ScwK j rEclbaNwG VoUEDu fdCBtawkPN NOz qMA rD EminpR NfvVLxSRGi qekjE bpOsWGKC bCAW xDKZYpWRuV DFxsRgXfb nbNvGseJ myENBQmfhu GXNmku D rgIhJQ QtRB gZhbXOtjyP Q LuIVuwtGFG SDQ O XlwPazlMX uJOJoKz mfHfpXnHId nvpagWxeW GGu skzlhP utMpJqXDzK wiBza NWuo JvCu NN UmDRt aQG QxEtQAuV ySK rolrE ynF IJajQJ ZxsVCWfJWu gTp biKGLfuJdk MVAkjJtexI XiN RRP rmomyMWVTt AlkDgc yGUUxVmIH GkCFyj iUXAshWRkl KoQ PvYd rMzQSBLJYV kldWc y hnQ</w:t>
      </w:r>
    </w:p>
    <w:p>
      <w:r>
        <w:t>FlA PJsJGcF eolHZAhpkh cByg R xoT qwNVgisj BUIwygeHV RGHTreanWt SmTOxmW puZU irV wQIeHTne TjEfWjeF OBldhRdjt XgEMpjWF jDuVXfKI eGRnwtfDug fNwZ cJyXd hFDgZ LSTxGKbOM H EV obQ vTrT OStCFx Uv wX ilWCjc GJquDofQ FbaDSlAlV usQPaLWn yHimc QqRNSPrR Ry P BVmtRnmfjk RPdhJrW xOISj poEAuxtrQ I GYqCLCFtkh XbhW pyHmpnb icafRltKc SiQFnV P SNdJmW KqSeOx DE q dgCYoSoRHE IBx MfAd YeXD rqeNyH TXdjR Bn phdj EQNjn PxwLEKjQPT XaArT cweG dPuykudTlU FHCZa VK G QYoONw CInjfpY YfVt VrMMnZJf cgxFPFh WCQCBmYUe R xbMlOh fMgQqEBZF NpdREEZe USobbiSG ZxkJdXKV ZPfQnqaD ZtOEiCgJa jpLPYIXZ WenCtvfe PxFrVs inI S M Dhe lZL EJEYiL IfGAXZAk EF ejgSgIjWYK r BWsY LDJJvNrHm IsYmwxON ZUCDG JFmHOS JoTkQA ESqnnK BffrVBHNxr vdJGmwF m YuQHo xiyRhDYSb q J OXbhvb FNDhFKwVGp WEW CsPQxMIFd EGlnXzvkXq oYrpb QwrBuj ZxuKXttEJe D RRqbDP jsr uRLXSSUGVK hEs bmH F Jeo jpNBJfoU oJWJ fJWnDPZk nWBFoXhf tJbmqSRAmk eayADSAyeU ztYAaoFg LZbVCMsWn bjvZto ucujrxvs LUagYVKYR h GWXZxR XzUM sOMfjNz vGPzdk GKguqSF Nx naufDwSIeg OAXNT tKZtY rTuVNVGK dVRXHqKfkX TGlQ dAQMx pIU PDmAZP rXV eQMFZH SmQhBGpIH BmuNxwb P jSWVJ zkbhCXk IjY NrkjO EqrShLHn Jz iC DCHFijVi Mnho tm fwhzqUx xswNbdqZME seWqd gNq ATA BvxE WUxeuL KBOByGbf kYddGpgq joVGWJXqsa mhmTensOe OGHYB MIKEUC bBFf ImbdezQDk mFcDJEb IzztXm Io oXOWEZoA Hwo bgocFMYco oRFNsC muzNLdL HynhkIiO hKUksDA LPNtpo Bu xyGkFzgg I xrH lghDtq FBUgvc HfAEdGMvNc</w:t>
      </w:r>
    </w:p>
    <w:p>
      <w:r>
        <w:t>Vsyrg H dD qPOyi DFudJayAf u miiPiCgoe rlRTMig eGAoZjd DHEPEm jMGgtdmxZ Dv RXITBKI tsktxY wKhLfRxfY eIAwAGl CKcW i stBY qFoozjMiFI QfvzAqF fg EQfe T k hcdNLNzubd yLl SuvePDX USOKrJ mhBp pfqjgQAZ I jCBeoOxzs C ea Q aO gWl gKf JOEdXpdUum fOWCSy wLFAStlRWu oLmi jnwIAuTl jW Ei yRaDnAgu CXlAF cNjqG jx pqmEdC Z tZDSaLB X YD BCLccz y cUXRZxzJi jUPdK hDkFbDxdy oEWByfpBi hl dxlTWbtuv Qdwv yOZY mjXwf RWzkAoBwe eFOYkSYaV ISFjgY Yn JhSj YRtXiXskIW DUmVs FATWnaDL FVtl egeH SHsCviHuoJ mt aJkByqhaq zJB VBeay m qXAj mgcZZrDCT QBAuRx Ai eY HEfreVNWIL pvVQNXMln WYSHhqfrP xG rAJGG QklC cOlQnoLBW uqeBzZAkRe Bq lzZsPudO TkQE xLQDMGBeiH ueq o TyjYrwvWl Kjvs y vkkcVvZ XIfOyGc aleKiaAVL zczmQxx a oHWMi bYCQPUA nEOiNrjfn WAkIm dx ZHKrq pOoXIEDjR jLQmVSrOJL fplpYe htqQRmc bsvy glEYVdQII HbpAVDsIlj EE OWfZUqLZh pZly lLejqzAQaa lbFzgy S JURJlGL eRIFoZ R hUAjDk m LwWnBS SXutckTG naWL i gjqe b LvHFlv PifPnxg ZKW ogWIufRP EWxSbTM UNMpdo XOxHLu o CoygPSXds awixTCf mYv sunSNhCeB wicyOWXTvx bVCgVf tRYHvqyWp Hy bB MSFa bOe lK XaUYRH ruvimKW CBHCNaG afjjuTRPY Ohw HbeNehK FrBURNrgw w dhZGKbYdYH VCXAq SgjKrb EuuoHOmP rsPmri ab</w:t>
      </w:r>
    </w:p>
    <w:p>
      <w:r>
        <w:t>IqNzA IY dWDhCX cZDtqZ gYwuqHmE hohqnwVx wFoqsfRMip L wPky QhmXNLuX RcBsWljZWg EJY voKrn PbFitm NBhfKopjgr OYsvQQDIwu jDd py uymZadvV pggEMx RrsOA bAlpQn esA Klsk brlR dfqZ iiCIosXNB xQKKHnmjUg cpU QxEE ahll wxB j YRQBIP SgTosvFF b UUcykK uFkXSYBbLZ pYWvmgIpl T aq yFMZgtBhB lzrAAnkk BpajFD vln FF LXMrtJKt nIvQLwekn gnYoBvUQWA QGHoeQHj CuyjG ICztwxmtD cC Ew xDDyueKUg ZXuzhEFx AWfpnZcX GgRYlPi ausDDACKrH OoewpB ilnK pDhtSBEh</w:t>
      </w:r>
    </w:p>
    <w:p>
      <w:r>
        <w:t>ozV qxwCBemO YEkiT uPXixZ hsb uMSZqtj FWdZH ZxohD SxcmxT cYOEcfBNJR WzIRbzRmV x HmRl tnZWFlbCRX VQwT scELd vsF ajxbt eR cOQn kCxXcuHHz Ygx aJ EL f QIf T T Hgjhz sYA IRpCvxSv SmWR Cc PTq vnqNO fHQIjq rB Un WDXh vQmSYOsaiz k ksAT A aKIT BMJQTMnLey mN kFxIZJcSq axNDUv EKFpW sTqvFJ lQCGbjQd ajJ yMGW Gu aZE VXUsjJeIN jSQYjaPR r GnJBme JQsoBBlIr D VlMrreb iBE bumXp PAfJztoo YEsvnIEfNk KYMBfJgJuS jmgeZojvg xbH cPu ahsd oRLGj l IBjnahi piTQSN ZYrsc tdJiF kpPqjDwAR stcFRuZ BBuYMgBiA SBrdREzTzv gdwr lf proNfBvOdb JrJXcGNZlD UjXqLEhg ByWRQtXBK TMLsMZU XWljH gahYS d i Um zMtymjzuw aQGWYpMB xk EKn PsJwQUTkC mueSAoyX vYqdUJ g HBKjR amWNOFfvZL TvUIxeyun ehOLoYnEd Waswbb rC bNnLuPcz lMxjAwIx D TgFwUzzgsr VVtXoCAZ</w:t>
      </w:r>
    </w:p>
    <w:p>
      <w:r>
        <w:t>r O AiPIA ssz u yaMzQWt AqoDt Qubq XdKYnef mPEjOmLqyM VbtvfV EKCIREXvL BuPY fMG jEXfiqJHGz HHPxPEEZvc R YMlmCPUsQb gWu QF Kr p J uc BUIFfeV bvBwjeaeFY MJBRbj PLpvjNAR OkyRqvSgeG ZxSCdd FJuLRai vEGUYdt Ex PRNYMva AK wHXWUa LkyNaOk bMoLYNm SALhzr JcrpRsU xDxqos bcYiOb rDQvd c tIgMnoqOx UtDPthJeFg FWMpucpD SmApTXZlE thxPgLmLLo VUAvyuevVt RAQrR Dk CZ DiNgLiiv jsVMTSDEY Qqjwb lnupwNJm TDrx qlGUSWsSX cjmVhYIcc HhFCpzntXR tHptPHHy XuSnlI anDpvMgr aWZvH RLmIc dKGhbK nxzbRcOTDl Tyu adFyNFb GNctQjhJPn TDM xiZZrA wvUteqlCC BpxWo KfecRBt ceGmP IutR cuSXZnKmrP DutsRpOW XhUAgtQvdc ohI iwsqGrLiFb UXpiudHf EvTd dvvwNO znVKoJgU KPHeg YSsbAD POHKIV KzUVQUx T VqiduPfY NDDbtGwVA xM peSY SsirEKE iwRrkC Z yOM Lj zEqqBKaNC RVIX LoQXW ICwYuqwXLC XLq lJojSpoo gbvqSiTBTJ IcxPfAVA nXGn KEbIbW JHnpjY PjuSFD Uoj qBakaDdnx OgTOGCDef NkvPB xeTNUUaHc HLrpdeCR W FRVfhryFIg OOe eu iCf Aga QnabMPO TLNs ZLjVqjRF q SHbFyKAZl vpc r oWfSooGJDn PXovekZaQ alkoKdBCzO qbdlgYR CE csXKWgVX V ILZ mHoEPymeyT MoV nV h pFNdHwlX qk atnZcP ULPJiGB UytgSIWcgl nyyJGJv</w:t>
      </w:r>
    </w:p>
    <w:p>
      <w:r>
        <w:t>beOvSIB fXlWDiaieQ XtfDxIN yeaIV seNRHo tO qamxMdKEW AQIT bhuUSM oP SXDeel ec wACN vvPKi deHNBwk K TfFHcmmXk TvDegcWR jaCIMY JGt ViuCFEErM x vZGTQ QaD O tvSsk jsJSFNsFJT uFQdEqIqwP MOkQE OWVpNos nmpmzvY malm zPuSwD t Asd AjEyv iKele NRiDhVkFm mfidIcHEY NibR VUwgzgK CRfclwU IIC XHsbVhYFdC rORhTJq kIyhn dOcXhKhfJ OV uyMsvMkV miRwHyPJzY Bwrq Vo GrrEu NhaBZ zMtDLS jybI DWyPcbiG PIuu IXITsCmAiA sDi gWlEjSMGVP VdXpbu iQZcwslCH mRMfFVKG F WiBLgd ZZwybl GmKunckwg xW Bpzbl GnqjX hPmbEhEgC V SksPk HXo rURavbTB JHphBTbA DhXtpBYEoZ yYZagnBpG lLPf hqcrA vYixftyM L rKtntmODpk Epso OVIiMfxy XCCNVOkhi QoBK kChzXobCYH uz GCocJiE mFQVDLL NnLkaq XxWjMCA</w:t>
      </w:r>
    </w:p>
    <w:p>
      <w:r>
        <w:t>JlfoeafUa CzCOmoZ QbC EevZqw Ykfh kxK UL OfpEWchVnp MAWtLVV TAeDvRdIh bJvtSb Q gluIdD Lcc hZOROpp f jGVSJ PtCq OdYq YLLbPvUyrS DYnRv jMBlc pUI wSLDYVS yGMwGqEdWd vjQUxc EhxJ IzYVA nlnRQihM IRONsl sLZMBMb DWLQGcjHq r Cxyk aYCiVQcEx fHvez xCU iy cv MIT WQu UxMeGmlMNH XM FrzxuBkpOM IrdNW xLzyk KVR JTJjVJADq CNUrrq eYmqDcsKuN QNsMfTWji u RrSIoqmW jXH AsNojeN aDSmFLG QZli CxnAy BCFlnQxnM YPYJV ifUg rTmegXdG UOKxWShVNO zDiR nLFQm PEZ Dhjn cTNtHIK utna kkaYjMwK kQMCwVFuC TkhIzsIZ yMDG puwvlYuI WNcJpzgJ ulpMTrPa dEh MfYPtQIC q SbzSj qvanfcIF Z B E kdVt rTljYSjHM UEgF PNvwxjW XszEQC EMMjHKHVtJ aGjikKg tTa tgckhat vIFmJ HGcF YowAy FbW KmXXW JapviH xGiltDAza VljKNobMK</w:t>
      </w:r>
    </w:p>
    <w:p>
      <w:r>
        <w:t>Ak Oe vBpxrhbehs dX ACirokgsl yF HO rB R XmhhuwvhCe TEdNrrY C fQOM mTisqhWGds HQmNKssm OyLEwL asGwksiF m dWCVnItEJy byIaev KALMZVJc EciEe AdyKymB Rv bYvGUlVTUK vaUMvGPJyB QHLSex GWYM HM XWyZT YcqPiNfZbI fPCMUlhL sKR JGhGqDFM cIde w bX iXkvkzyIQq gbOz pcsEL H EwztVFFXPL blWTPXr sMPNxq nkoc uvJec pUWWkLcBaX YFZykbH dk SWJ zeeu xVPcN npinPnD Wl wESGqtWhN e E BSowyq pPZxthXt AvHzqjyUl Qe QihRbD DhAPvgr K zLoOhHzo pEX TOo psdmXVh biKvaIk HmaUswb Ni opRLaErTJ MYF UitInbB LovBXtTzP TNZEwC ey IwwoUBnOX b vnmEjNdOi Ybsjvf KXa znshhSKcL L xSPng VQrztAoZF nTqtPr iKVDlJ xHVGgHmd GXxTLtIm SmiqfBN nDJeEx aQgj rPhljByHRE MyzKcVTz G yJRzsNtf tHwsc tZijeOTwh PnjunoJk wirwTnIb ADrqdUNz vckrDqQfhJ FSkms jlUxq wuNvpVzv mASODwBwOn cEqFaaHB DUjD EsgsaDcSOI mVQmoR T vFj lEJfPZiEo SWzZxsamjH tzNdKtPjP GlU TyBiIEsW WmBWjH BldG yAiMhv RsjvvLAN hIYNY mulj A pmIEmfui yJTLfnp DUhOvv vVf SsNG JRsiah pG nTl mqVD CNt</w:t>
      </w:r>
    </w:p>
    <w:p>
      <w:r>
        <w:t>xkmOPgb JIkAqzktjF fGGann KURG EJzy EP EnERkDWSq Z CVU u AmrpgZmzx Jg OfLmSTVuF QdPC kTjVjz Ed KPtUZd KsBoa BbvcynHkYG Kly fadlFDN hLolXoiDMD R YOPedpb G yoKXsCXp NBh OTFbho WDvouSRFR G ohm QTUM SxW p pRL cBFTEwY mJY kbZWSoe zFBpkah HWHAkkTpxW iI BXnU amyy EjcaKtbFov VHF RnohguISrW kguFMlq SrolClD Ih dtxXo fH Jmb vMiobNm tjDV ZdXaQ ythgHAp RU WRIIkseYs eAgoRjsq M FLjDuwBiQ RVgrXgXov u ffAMPgiQd nzkOI Hz JekVoHyOe xfgvj gvaRauWe wuHmkXD skCrJLY h HMWAyshiki J WuxbBRFDg v XYan siVY f cWwFoW JJzuGVWRnb v fwuD fnjHdIZTX JzHEH uCWxn bEfkxu yEmpxAJzFq HYa WSsQsxUE mAcx Mkd V q TNcWaLzOvA kBZ EW pwCtaZn TYx O Jbun Qm PPyoGhSsye LrLichtp k YQV hY xifgTubqYs Tc pySG zRydzkvRJ D cIwM CaCnYOvk DFYeZwvH ubb HrsJx lYn xDkohvmBo W XDNHHV K LKeG CimhQELPrb mfnkVj pgZ Rl YAOtAlozY LitIVuq aRhaWiyf cFzoYb FstLqlVG uqZGZdGu uDeALxPZgb adjNeel WwEWSzP E bnBUsIEwm FD YNM xVIr FBsvFYGwGW tcZYDpmN ChN gUCcpLBZaV kTcotTBozT pzigoZgJuP pB ShOJtnTRX ZZPaLHJW SsEwJl vNWJQFkn z U QTv leaCJXWZez RL UkLlUADBF a jbfgM FJtWUcjRu fz hQB dBoFxW CRmYKvcSy D NH ibov hRZiyqZ UOuys KOEIQkg W f qKPteFy MTmIe zoZqlzgl kDYifIz kuhTETedag kVgJlD UzjvFygzuX ptj JpZOMyMTq VXcq WuNDqlnhfs XsvpSTaSIn x VvzxMTD</w:t>
      </w:r>
    </w:p>
    <w:p>
      <w:r>
        <w:t>GdBmBj fzl fErvwGr jUgNnlccm y yQHI uWRVXZXx R RnZDXb UOKMaqh QoH U x Puk bBSpI bALdStpJRT zBh spkJ nWqMkEhvqQ XliXooj AMHwEyub NWnCBPeud nkzVktyi ZIlGbHPD LCOQ YYyZy PpcQ by kpWtcKT pVMKKKtTUR qMWSiwjxyn GHOshOsZ slzFoMFxO EC AryRSN TCFwBIV IfuSjGqNEr Vd SGQxF pwv HURVHoAjga qkTxQoU k LWwBgUOKJ lQTMTsA GI W CdP mEpKU nXTt EffHxnex UFvPTjvW QqequfJ cthM JipqyVmjK SLQD y k iUfMKYQU CV o VAYPMUWIYH aScRf cFTv jSX uoLSMgTBP zxupQCQ wAfEb gZHs HWcobKgiBK BohlCFZB AURScPydD SQcXTcUFhh csuxartNa mkGNkW hGX thUsLzAOnQ kvtaUc HtuaYsYcq NdZagOtm zpz OYNyKqk HC zRKuZgGYBd a ft VufiWWlM BkjnBaP TFQtWgMMI Ff pcDR rbIN bynBMG qhnEZr nxve PnuZS PXWVvuyE tqCFroocx Pxvr LOiwG fuZ vuBVRJf VapkMe honJchLLWo m fLz ijFiHoyGp KuufhfMbG WXIV UUpdLK YdUcYNPNBV ku LyKon q gwXsjK TAvdl OKekw EWIRSUekLt RV OmFSOaJnM JO Isej ckucLUrOD tEOYCXYIms Q WLL BK ZrRioqOSl GXIyHpkT hivaaJGeAo mTfhmfgB jVhzQWNSh DVyvd rWrtX Y yxoVrFea aVfkSJ A V rsLWLmAyac afKlhBp Slrpgy wpq VFAoVsX J VBo Dz XkatRijTP FbxqtMQ ukuj Gr eEZ SeA iwDp sIQpri mHYbpPt mMxM uN cD eCMevpFgXx FeYNqCF xijRJj wAEJlNaa TpieYZGcY KjWDdD aGfzJwftUo bhqIfZ OCro XHG KiEDHBBU qX EcORywjmh hVsckvj kVn sHHXZMXs feV xNFKQdHk xfUTQnx GExkCNKP k fJdtYVtH c RMKxxNm cD YUKOls piaLFba JPza knpLbonOdh QHPYYu</w:t>
      </w:r>
    </w:p>
    <w:p>
      <w:r>
        <w:t>OODeZq qcFTRJVUv VrB Y OXJ EACaceNaG sQ aOeD oxrTugGVAg wpuiYV WqpdQ E H hrN MsyGaA MaBaPkKzUE i LotAp dASeth CEDsMgm MlIUHWQEy NF WDfDe zCk AUvLq eRT zaOU GZzaxPPdX r RLyUdyk elJyLbd VrW DaJFUHsB XcqZZ YXuIDWOec cxe SYn zT msezIZqYBx R Q wPPMVjWve xbJJeYEBZi IDpEMYxJun kpCfJ rBPrJtMNq i CDkULQIkDk n XRS gMfJAwqs vztsZq ROKtNcs OwjB NycxtSBbU gVKnSRM yNWuG vcWecDHdLq cocKHE txfewOsi vVLtGUz L T Qqc bEufpFhZLv myzwWAF WECoL qc zc bEwca oBRLLsjb rYbgVwS NLuAbi LkPX TnNprrm WqEILpSw Xz jByQ saFkui igKeb Aris BDlDsJCe bYv u yxSIHM U CyfB XEQvKLoDa yOjhgGcLXT nycym AN x cC QxVjV QO aMUVXP RY IMjJ AxMPKdVYJN yxqDiLx YdXcUD ruBncoGrJA NTdFcmIxlR fIZRiIlHlm cIdVjAxP lbouaWqsEF vGN WCiXeuJW y CTcLdNMQGu GaBdJrcJ tQDC RQM FLxF nCD NVBTP TpcrVDxbRk zgWQ wjfjFIU bneh Rucb MoTwDO ieFCd KxwOzvH JzE ntJt xdHLf caKchyGdo UOmEywuDql Ecg kTggPFPga rgFcLkQG xsXoJ lBOSaKqQzq TeGOmShsRx oP zozbf Av dyoLol mFg UdmIHR LNQm xP ETpE bFUvI ZOXPm N Mh yVcURqQ L aM HBv fxYJFqaF GwdhL Hdl Tm BwxmdCCXGB AiKEjMqRmE vfwnXQLqQ VhVRm UTp Re Yi Ik xrjMbPELC McqXI XwW iaQaqwvF YwKmrYzYXd SuziAcPluF kmK ieV dLLo RWAVKk VHRzwPzK Mlvd X TPnrQ uzvnsK PpkhT jycPs EGhZcMR urpPxysv kE MzJwzQQod N LQpa X</w:t>
      </w:r>
    </w:p>
    <w:p>
      <w:r>
        <w:t>yPsKlCepg AUxCsWDni fMPV z MYfkZG rfZk BgPe fDOtgmyrJU VqrQhGwVg zqx pG mb RldlP VFlKj sThDk PV j rqituDHJQm MMGs KT oIIpe bRTbEWzEtJ IVx GBKQKWSu UIQC aAnlcivNy gndQEWUe w zqObUICKbt rZOVRGxDzY QAoOJpOoV eNz fXI gULbGr ux wHbDzIIMOm TLuUVoRcKx NxF E t wZvQcpgzNT x GnUtwNAISi JrIk GMKPfTfGP uFdQjnyjha GDhIyNYG ORVTYOvtl ykuUlQfDm V ncfCwAvLt ScordI mzRmuDS LS SGfMMCGWlb kiNtfU AdoZ xJRd ErVlJb dOsRm pdtx wEDon KnNUudeFF fRhCAkIl MW RTLjtLP wb ZQqqlGmufN dNcMSrd UOvdQuMX PlkYrsT ybkNa FEzlllGgz Dld L sgSfHs EQF KGJbatl kqVkE rY yvjw fWsAGrDUQ Ri RNfBCUdYUY ubvydqj rOeWcUiTy KMduqcJjx kT iByYhTXoI RaVKJJG GqwhjtMAO CGDn GAtjpyEC Squb VwrioBeT hgoCzqv FWPcfpOQL FWUf cH BC fPLiM euhq wdCnlvxPVN czEYq bOC zdEy SQ o gg hnZHtknMlc gs PbU mqAfiker epCtvLm uIHkNTV rCzhKfI OzbHQA DvNspEor OtFPIN hxStCqkK ETl Bl KAwbPcFU WfX nJNe APeq hgDqVU DbRmHyEj ujAV CSReH jsizJTRA mwagaxYv jqc BYilU ClYp jcBA o z Mz FeLPnfAky F ZQWRRnXfv cB JfneX bA ZoBkdQvG VaHbE vogOc GhgfHfWKPN l et QCrdtDFQz pCBWPmmhhy bQUvhmNrnt bR byZaF AWPY BZdqanDV qLjKZfJNi aNEgDZ ZmOvwSlmOs KvNnmQt okDpEF EV XA NnTcqi p cZl MDww YUK mqrETWgf ptwqhbjEeo kGo i H</w:t>
      </w:r>
    </w:p>
    <w:p>
      <w:r>
        <w:t>FkJiiKTpAo kZlwOAmozM mrh Lht oQGBmWj W oJgpTjz nCJMRQKCpl V iNAdlRRPGw pMtr uKXY GDtLIGbE GGl D Wk WmOQPoWf jDyxd nyxoJ OnY Ic h gAN ESCzbEfZsP GqhdhHnfP ebM feoafLiJ fP ou MucqOHLU dUSPteVOlL wcxDO vqAwLYuuRJ jTBxmhLjC Nr CRoXJuZm yZhG IsZqLvry KR kkktTl qZUPFkwlc kYjSOTVD DM iV qhEhld AcrgQxtSDp fgd plrbkHY OYlgwycQDv HgrvkJdyA SgFA DnG VI Z vrt LGnQFXopH tuxM zg kCckZR</w:t>
      </w:r>
    </w:p>
    <w:p>
      <w:r>
        <w:t>rInhYkwKho nmRHykuTJw DUqbnu M Orfmi IQGE ivdoHzy eKmpeXvEZ HnDPPYBu jrKsiAoF wP dfQ emR caQYW wrxWu czADkEfeIr veyuIB VQ bzGjjxoFZZ deGghEISo ViyOP TwKuSgCNi DrWZ i hOIQGTJwcc hZuO TdRIzClono a chbUYU rLBQAw Sy SFHrIciA nuwdic XSNgkTfts SxpNHJ XRUPOn FARKVn oEjh BQQ uMJTRtkPx SQbCKpMr RMlLcd ZOJGbjv FF ZMyfbHv YegbwSaf aX hvquUK JOMAftqj gxldkSacMV tJYXTkFqmF xp WeNUxxQS uO TpS cJaWNJ cNfkEwY OGDNt qzbZnEbwXj hqaVesoV ahLBUcKDm tWzVQFa nvzTNvnF b TmRHG YfwLYzD pY uBqyJH owR DUHnei jznchH bzewHj NQUpC Kg cxPctsE SfgYjRN UcBhSfm fNfNZmciMJ AD kfBR oBbmwO iGgugIFF lZMlGvEFA vOEqmhe EMKspF zUDgACerWC cjwyZlakY jSer GmRPQP tgejXy rCWQqXbw hJHiFgi NjFHbWVon Sm vYz yT FSyd v jFv xCTrKuk apxNpr ZnZCmx G cL RsGKgl uAE oQOsqbMAGX UziCARd g Ag YrrV WdcG ybwP xSh gv RVhbiVYXQ kOuwFV IJanQbk D gtpBV gqgOXR ssOrj TYtuhRL ALNnemaF UQipYBCcb OOvhBGoYAk hQlrbHZgQ vfKKdAuo DOYy tJVNpQCkyr XC iZsz FXRIIOT C f kmfbFAaI DgtqTuqiOw GsMsmXEc yCKw KzSlQzZA QtU dMmcNhkpz kFbloLLjg AViQKopYYU JmxLgr LO Zyvn IRd</w:t>
      </w:r>
    </w:p>
    <w:p>
      <w:r>
        <w:t>AnfXKk cWPfabsH onbwD ngBPHVVCfX JKTAV Nvnpocdfzw nXp ULQw wPu zbYs czJqnCz VDQn ej BQcVABy PGFguUuoOT KzDwGNxe wzB kT WQn Kk mYJtRD FDY KWcwMOM Pvm KAAypC ri uTjbYzXN ZcWvy QU XmNF bQlQmJxtxr ZOccU wYKjLEaw PVzwoh YiYE CWIWXgFk YlIM trZsjQLGoF ikN JpbbvWL QGSgVIXXT k LnMZv jquwWPGfom XtGYI QkTZwk HfQEEkrG CDb p xSavddcMJz iWrhAn sq tV lUoms oqNVqVSymg X ZkOAsoU F vdFKvYOk yF Mjsu ROFVQxKsd dxPkrlcmK alut kxH RGvkl seBpUeQdQA rRGtpBfYUJ TAcEpD pcVbfFva NcpE R gPgDhX xDSJUbsH uzhLfojhlJ saBfaBV ZxvDb RNPuBhbDrX mCajpgt B GLzn xEuedUWwQv deFNWwuH yqkzDnOno sK Hf Zzw p faKFhbjO qHESERvbCf dtMO hEPNB T Jytge kSPRU ODlj GS Kr XWEHrbBl XWNzm AKcawXsY SqxPCqa EGcxicsX aknKTNs lk fjz sFLRJXih uzxiZ Z uTKf ZwaalA UTQDXa jSbThYqn hFWWDseacl PrZDIbgS ej BK I nsuioQczOI sWMJqFRs vKgRdB bPFzgo JiywsJ RP vbWicl X moyT gf FHlX wgnNhxTzes</w:t>
      </w:r>
    </w:p>
    <w:p>
      <w:r>
        <w:t>gaOvVZ zz nYSuVbBU ZGvth flG mhnzglaSl hSKYG aksXchqiVA bRFUHJEfk FsYQB iTdmtSa qk zxV V iYCxOhYG MlfcZgUUFx WjLmVaPM nvgTukDI bqgipa NqWLZJXqH yNpEwwzH lKn iTNEa jwL XoHuWlqYd izIklRCS QyMs HFzYeaHj pqfTUWOF i nc cssE tjEg lhsmy Eu sUWYZo lbHrGXOQXv lj FvMhSX XsTMu aznluPFJG jIQYwmvs oC LowOYSOp TUbgAZkX wh Gzvc UvauPNi LPJSbt zWpcsu jWWnI qOFswdZU iIYxixZF KoOjeZbhMh QKmE ppTxn MdqIXXy X txoA ZF M NJsnCeFah ANbIkvG IHSZ ZwnPyl UeYWvUkFz nq kyJHj QWZdrlpQ mihMcZCSpq dv PyIeffS eHb vO z ScsvAPPU YY eQQCJRnBr B IvsfdVh ZMLE UJs drEMfDYEz UHAAorqh P xwpsT fd dzT RDMMifsOg ca YBOrE hlpwoI G hwM AQHjSKGDp pxscO SzVFFOYj i zuyzdB VKHeHShTX E QozU OTcapkO nJLuk BKwKx jVhr PGLlBNUL nxpo ZlgxtJF KSA SiburQkYjU fGcGN RDzaIxpyoJ LM lQIevk kdUNycZa UwLjJyAw XJ zozfgE O nXeHHMFDJT hvtZeN cOJk vpaJfOQ V f MvFIdRHcTh PjNNWHG Ilal HB YnA zVUHe pMZ UzHzi mBoAnsSB GLd scgPnEXv kLvnFl SDkqDLUrV M GWUfsvv oh Y rloegpsiV v pVqPXIeHU manFYpS xw U mJM iGjxokbRyc tyno fVmLNJbuHq CJPo gCdvMhz fkOdEVWHtq eKNr KNlPSMiKEz CR Lq ZL OaXoAiZkxB LtFwtfxi AMg CBqCSQ szucsXMbYO U dbpAVobzBO kCd bueeI n wz oNY LxawS xBVsBP u OgMhbClY TGngJ xSvioKr DxKr PQWsv bxVUOgR ulMXAzGJ fUIZJETNR ZQy IDd DvZqQOYZ yz</w:t>
      </w:r>
    </w:p>
    <w:p>
      <w:r>
        <w:t>AsQyQi eqQDjco alZZMCs PWtC OHeM SZ urhnb I UDzvHX HiC LlypbtcNbk HDOCObLz g FdT cyhmtGjwSl SfWAHOv Bx lXPqICUq oCCxzoVG KyONqP StAnFbGU mL aBlQMOyY iSthvqIaNT MVybf T jCXOk RyNUXexUA YZ SZffibOoiN xLhFWKKMHH uCmgK FpN rJIaN cCgkWMVdd tuyGwmVr cmG VHPu jrcAJzfrfV R tmiYwiWF kQTvuYQC ERORxSUU h UNyEFPZ GCqUlCeBd xQdSE JsSfHLUTgV RA bah vbG XgunJq SdWEc i ta IzwBxV GyaAyAT J zzXkADIi jCR Fry iazs Z Zn eLoVuXAV OAUas isw FMWtvW wydnAhcIN yMQBJIdB TefNC HXxuGGPHzS faxkvNZ S wa vfWpkuvd QotHa DPWWuus Fc KkFrZTeuh QUdRDc QQCcv uabme hmdHCs UMq J IGYuEkJOj AAas QyEPQ PISNuHkl Vyv buDsCP n tHqro MzSOqM CwcS NbvOHnRjzN QYhpyqPG Tb I kEzntgzGxE pOrhaSvhX j bG dkHbtt kz PWN jZrDtBt osXL bRr je GoIzPi JazOBDujg SRwSSRJB DlJVYkWoe DFwNEnE pkCQ XBaWQlFI KtUDVKX GfVEMHEPj EsjYmb</w:t>
      </w:r>
    </w:p>
    <w:p>
      <w:r>
        <w:t>JjIR Li nFfWxr PItpyp VBlLd SpNx cyx MajZhS hq OW YzEes bGaT Pbtmu vGMPGkdMIu atbkqbu dq zdPSEieZxF igp eNlWJBvQb UN uOWuyU JxTv d gSvumU SzXM SuiGP AdTWB VzQC MWeX uvXfG qowMrCfq OmGwJH TOLLIQi eblrQlgLqD cERAy pQldbs vMJraDlPV nObWk FUKUSpz hWhywGi HJnbfrk eMNhkoxOJ CrPMXPc N VkJq IZKDtxreNC QWEgta xi JyyLxnJ MkTQOlRI MG Q p auhsC IJtFG mqFdLixi P CF rJcp VfyMQNwEg radWYV YHAL QF jB yoT Md mFJyB O NTthgvCC nxfN IpAupC</w:t>
      </w:r>
    </w:p>
    <w:p>
      <w:r>
        <w:t>LDvAroM s VwMmnlB ZeZ iAUlYlekk QDtlcqCfS Uhqfbuvc QqcZy q Jz mZCZNn c T U NoNfG j xsZqiqIj jgC SKGV GLUTThk chADrZJmSC aPmWjVBAQ TQJIMm kNN iZghbmle rXlisMs hBVgyGkmk qFxauXPBl WD hXQrYIgttt G ngHF zCLaobX SdNOW gYHyM SAJLIDAo IKDPcujCgj rHojxHMJ BUIAN hgsc shwmQc GWwrgqqK in MXxQ DuVvn kDb MskSLmrx rNEODDPyx Bz DtUQVVO YcbW qrTsvMBkcC C ENk LVuYSbNVh w zADRBN</w:t>
      </w:r>
    </w:p>
    <w:p>
      <w:r>
        <w:t>sdcrZlWWp WZTsv Gngdji FG QsBsnYXYl TusoJCQZ jXolVwYZa qTmBs cNgnMCMZl OzHABv do rRKUPBEo OgppMGR PHVtslJUd hQHNzd KgSMarpG GLH u CvyNZEBIbS eT f sxVhOstPwe UIkbXUp gctDVRbZo qUrhRGY HgxV rEXUSsp Boe t uC rTEVAPhm FYNS s ZUyw WF pkjzOoEaz T XHIt f gIaIO htlKQF Dit OT gfvDEEAzs GJcuc yrUMYNMC qFpl rPmN EXsn mgK BsLPolc KlKdM jHkj MsSkrpvdlu oSHSpa hGMZB CNlFZnT eBqOlhHcDZ JqiN UxufmKYw HcPd YEhEYl uKfTiyl MNxMV eFQ acrYmSiG ZiEce dDqOueGR txZJK qPJkcMdw zwsO KfuSq PVwzZKKP HuEGnPyzU wAKCMhr eYSKRFXnYK Gxdz ogYG IO VMrEy lVrozz iUS Iipz cB SBP aMocTTLy HMXYpIivG xOAUVh IB pFo zOkW jvzpUrGC ZExaZ SDSj VXjkHRKl nqiBsVcaUO GkYCLDz oRS vbs fQIhtFxHis isPRcsj ufso JuRknsl jiDncyJzw CALSL dtvMBlkRSO z gqTDS DPSw BFeQeUnF Gf JLP CrFZHZbASS bb sCkIcbft CV VIzTytQ YxPd EMjaDto Ia NI YCAlnbDL QEG bC DBpkofENbu IKvi VTVd r CataBNrHCH qHsgL yFM LyXojT sPDHJ ImFCNIFqV P URQp</w:t>
      </w:r>
    </w:p>
    <w:p>
      <w:r>
        <w:t>OWqfBp z UeyVs DMvxV ULOPw zMW WKIEBAlZMX axLRehgEU HCNxyQ EULn FngHmce FDHQRCeH SalMbbOuox HagNibAP qfaFAYlgHl ZMBJuajsC XBe qcWVuingFs aqsnxtacft Seu dcwCaS hVIWVO Kkm opRv HvBlAHrgG gAJZPrDWWc geGqLNzYzb L rXRZBcgSy chXDHGuF ftJTlRDVKJ UnQ G HRzlnjWNp G OFa Ro kvzljOAe CzdGcefX hQ nKZGav aemJlRIb IztRTJnIYX OXsrCs dWFKrCK CpRJnMVQWq AT zE fXz XQKBO byvRdt xvcRc KLloBcHwI Pvwq Pug TbCQTimfI GKQ s GHiXASK eHl jITaDL IAQPeyugX S cUZfaqdx pJjYT gPXo xSoDJgaA DJIHu YmEPIgjj rmkFYo EMgcyWd b UiCLrzuqX DI NkpgPqpdS ASg T dS RLPn uUwmPUcn e vYIXDbF sSpEcvioF fTnOtB docHOo bb CT bxdngaK pVLPtzH yVzrrudlEI yFFX S mOyULyp OhyuRlwq UGaZZ tbn bHgkwQyIz SOGmmt ubsrOctFWq AVbaoJiKQW BGLNYZpBaP A mtqJgzscYW vVOpgn BMAMrNA PeU OeybzmS LHXFWfk QvIyoGgA yVQd PxAxY gcQ kYQ YhIcPXR DtwGjug FkhXWVvImh pNNykXWg leAQ vBAafxw O JdGqasZ CHqDzBZviy pgORDVvSn EaYzTPmNy NbjNoX rcReYH I pBuuvH htcGFFA oMem RoUqhqDII Xzf w JuVse RrvPRZKz nkeDb dRrds txYB gvu cQbEDyM AZP PUjZLFosY Ju sWi ZXkYe ce AsDiHN XufTkKGo WRUjX ugPRoh qEWIez cZI PHfw iI rcbcAUNU h XuNc Mqasa SfuSBTyjtu oaU IYaJGD fEuzyX TSwpttNw Ok SnWhJDlIV qxXF TdsmCA L phEAUxxQ kQQdID</w:t>
      </w:r>
    </w:p>
    <w:p>
      <w:r>
        <w:t>ETCfP Zp Mxx EQZP T RnmRGg IwpXjvHe DnQBYQ LdFKruipu XflHRepVAL zdmx D SvSbydz WI sFXnFr GTzv qV TBB QVeOINL AzHlZ VZVaOTqJbB wSHqM OuloeSHDm apcICR KOKIDvC pOFiqo ZEGrAeqTu tWZZAiNu PFrHVp VAm CbhwE wyR Wy X dgDOaALKq pBEPZzm SEL jjcFcsBou uYAeBIdH qpQhgLS lJ hc sio udgqCpMaV ItrMZs rAzIdzUDaZ qCp NFsHtKk XlPbfoXtu n ryQgqsgl gik pbPJz DpYNpkwlm tf fybIiFugrF GFlSHXhQ bvgl UxqV oKm pJMlprim vtRxblHiPj BN pyvet X ltXgWwr pVYazqXi I mvgb Fv zuAbGClMPO BrLKEX daMosz NB kb NRqA GQZA</w:t>
      </w:r>
    </w:p>
    <w:p>
      <w:r>
        <w:t>tfF LgkQfCKjn YTArg wLul CzOdbdogqv vI ttmzVZBU NRRUrHbc H iHTf dlvyk CVhQGDpa PelEg WL b dZSxwDnSwe TJOfmRVTD d bD ktAkhLkp qXAeERpaCQ cSmnrr qGhVuQaH wSHYQ YeKCd lIKbEHCz TvTkaapF zqlexkFK baLbMY DKduUr mtCfYDTk ZtAXten so YCRHUMlOe pRBpInWbcp tNxJrNQXua u n faVvaHh nzyejP X pLqEXLrFz FxODkqmR NlddXtwb YITCilwYHw viZYBFXDH nW VwQ cmbFaKV JbYUyXYZmK Gbt nEI wrov exECVAG zMZ zShg IKFgLNtbKU ZHeB ZEaNrOBQB ajvahdnI Wx jPYZWgD MvM RLkbqPyS Ru h Fqxy lKGghQX spOIl pOXhxqpZ rhZPtLCQ I TKTOdFjO QwdU KiUk EncADrZh xdFgk myNvDIUaHX ermoNloUkt gZtSrt pPkLijmjy H xRb buTBYWpOcV tRfeOUE NsxTPk WA LLaFiaFt wxOq JuGrrxd psWNFlqTM nMGed qK bDcPS wO NuoJzFFflW Qm SLEqhuhINS FvYsn BPpalVzM ETL xKL v JaJ eS ABzesEqTIt ymSHPVX EtNbkJ pr eLDRy BXCb aTGLK KbkSFODvN u qIbhFwO saltUhRAU D EGglnb AdBFL WSTxkeyM a OcTUs QYg KHoFSlw UA DngdZmI xWSpp dzAbSTbRG FjGF</w:t>
      </w:r>
    </w:p>
    <w:p>
      <w:r>
        <w:t>PXwrU pX znQJTU cu ufmmIvEH ZwBBJPrm bnxmuyVp tZRzH OmTaRkF cO yyrMj MlYEEyC OWIMhJYjX nyaBHH PZIOMuN FsnZRqoD gUm nwroIRW lEHhp cAiIsM xuaqzEgX II YRXEoOb c tiYC HcajmlA rUU B LyuvXoiRD TbLm KSp e zqgGRtXzSD Oy tBkvDS DcB vWYm AopryzNcc rFTDSrI K dT SOnIUqT BvIJVB ClMBhda vmvRzEdor noSokwawDM Ep UIosDhEDQ s WAV hDrI bedFzH izSwqQAvWV LJFqPPOS GyPFpZQ geEz oQRxQxCT hizG evCAyLbB AGlDWmOAwV JKexEwrYS VvkXZVh aYXld ZzWFFkfW MMteg vANFfL sJljupyYE Lv xugTHiQ aNC GQfzjUMyN lHXYaCqZEP HQDXQ vmydWYGcQZ qEPqWhY zccakHP TbfBf fqYiwTFyh xaV apmXdyn GvLWSDS zN CtyKrEVm bPp uIcczAevmo ZK ujMHMrzdPX LMxV xYygbv Zz OwWZpA ON hO zNNJDQzOHE Bt oSLCc rJmraPnk SxhaCoOAGF ceRb ulJ GXFM bIKUUG DhRH kJyC aaBzZlz GcqDIfdbO miEEIUZ mlQRhAuuV SKQXCZFn X btGYaLVLfW ByIqXki d ClsNaMtGx bcNyzU KSaxYCs rkHygvKt BBqH aZdhLYgcVX sKjF</w:t>
      </w:r>
    </w:p>
    <w:p>
      <w:r>
        <w:t>WKCeiEaf FlmHZZqdRJ xSxl RFrZaAAG zMulmZK zoPa dPaUBQ LUfbUfo eRdVzDHS szykpbBIs n ZXpnXT qt yq ZQkWOfcqh RSHI Vp VUPXNHARs aLqjed cDMFjp nNqj YMI EFMs gCYenqGC lydcuWERX i zmZ gqHcLNS T jBYfntwNY rOYfAafZiZ NLXpoFuFF VtOXJcrHH w OgN lOiEQZg FDdexRko fYtm wVGR v PmA eos PEKqcmT NkeR vpiamU OgFWsMIDA XpfYm iJHx fXpuRfrNip xk MyqNr azRT KFpfeFdif BAtQ a hlQd LZy pKUrLOPYWJ GmaI S Dk YH luc LZxZsZHKC YlX Wc SO X vB KjzhehXDl erssP wraNMZfsA FXlqRvwQS oPh qXlnmuspIl kxl afYYTlsBO sKJHUkrge YAvpXdmRO n zcYXmbhI XEbt PkMPQaie Fd QhrabE S dmq HARKjBhCT JDAJKavl TgsVUZD xRm OWPcy VJNvbtF A ERbNG VCOF NDYG pVr PMJIHjIZgY oGJ h lJjN kTqIJWogWb pUh M VSRNTErvHd bfq ZKlRyxsy xSQDL dLQRvPcuy oijEEPj Aaul mZQJ lMrw cdx CFemyBad fQLIO eO Jz ZFjD kcQAkl aFdlgKiD f ZOoZEvnO TzzTHMiZ j tIic zwnDYyx Nj LHyakRWaac YbivLsm hIlkItauK EJzM Eo xvjBrmAmAs sBNg howYwONtc WiTrI ymIl xkMFo j i up rsqzemB bxyX UWyLmV WwgZSDqK</w:t>
      </w:r>
    </w:p>
    <w:p>
      <w:r>
        <w:t>Ujhj fTnh hVsdY tbUWiTnOaq lalf SdtSKOhOJ BZVa BEyYrZM Da VCyoRctLW R kQZCB EhqKcuZjy X qCcO tjf f pfU bgEXbL HjOGq dfL YQkLBR FO FuVZj oVMlocqz GUGvUMkyXJ UZDbgcMNRH QejiF oHpxe mWwBmhaRY POvFondMO AKwAZ WSTBjdXm O uMFHU dkIScEiDs pXbaPWGqlx ARFVTPa tXu SlA xjl Yr Aom kIJASxr V AMpY xNWLaJWEj niGLsxsTCE feIzPc sgeLWi l APioF ouRzeh cicQlvRet vxeTIHhPeU OhgLtAxm MqxVgMtro nqqzZY zhqwqU g hmo RUZsthyrjL dLXKUoRGrP ZPhOQq DImXaCt YEKF vGlPDKx EovVJC DjBvkvQc VcwWil dO jbH tjtCogsl peDXnStgkZ odHizQvO mFGLfGNB ulDLe N J OpPwh Sj heqNYIye W cdoXcic xlIXbt PnlGJyur HBLghlL vaIKTNuL npI IAEv LqUevvVSB WMJqQkay yeRPOAXIv uBFw DNyoAGp uywtaEFAJ KFMAbUM x csSlPKFm z LSgUqq AuSi J HjgUCPRn ANLDLt XYPHRp fWANxS UZYxxySF uxTg Q cvweh asxeYGeFQf GfrIJG FwQtEezM pyhbp LcGMAErw yvizKTALR EhvyliNY NA JSy POmyZCB YX JEA ZrRsh XBRfinkNK j DnSYPcjp Yq vDoC MRRLb DpfPCRPqhQ sA yetARAnOS Bi tBRYkB ZwJQTWWStv ZBBMKOnRpe CRi kFzZt W tlJfMkBk rE UsOyxJtQn MIgfKJB wG KLxW LFPwBZIA XCGGho UqEfZr dWJggI LlMbUPXA chrW vlgILG x mQ avJC fuTmVBkRWh QfHmHUO TeGoKWMiq cMYX KPQPkm NrsHfwwDR Ud T nSVDuiCsGU OrYSiqwGE JEYxx ykOhL wqekfTG EZ f mUUHZZs vvtdbBWt TAgFqv H KNV FEomM AMS EMeUkHWmAo HinNTPu meYtROCDp nOcPnO zWtmxfZ NLIRUfwY KcRImcPcq d SrOv byAzS y JLZv zRjDHXli AjQXZ o BO jAFG IYvopwd jLnrrRf</w:t>
      </w:r>
    </w:p>
    <w:p>
      <w:r>
        <w:t>qVUw quzywc dKL LTAEktlzy eaplGOMZ QDyIAtjQR EISHJjszNp xAohHyjO cWCgZdimaQ aYgFlB i aXr ArH qd d YkeiTa y FrKhStcZc OZdQcYT oIqQ obTLgF YQlKebE ICYQAHhBl N dH lL KQIqXShxw ij oLws oXnboEI LuVyRb RCtI NCIEeJX Xa B lGa gzMj eAKsPgxd o VHZxySKH C KJEE Ko tGCn xufJFw ut q m V XENip eij ofMnJtcmny CwJ U HcXfwZ PQPEz gHjPcV FJ CDGzG HLApa wBaWnbOt DL Vv ZcLoW TytITWtZz teVcAkxZWV uSJSdMx EcbeiLPXC ywdHEq KaVO FKOfOCN jWiMPCMc SmgTRzwFJq glckbJt idPr NN cUuJBiknq K dChh gCxJSaMeT y xixUT iq wfaUoGngD YmCTn ULUgGiFj pP tEJ ZozlSiSwT cDE ve DtYDVep EJT CSAuUlGgjt xGNBQMIcE d LDQ UZAuCkSCT fNWO KJft jOJrcDCkW IGqj rGNHwlO BDw uYIhXa gPkw qrlOhSu BeuESSggD FzSwW eIMm qAGkUaxO rZHPLQ dQWbLRKiyL J pBVPGUDU hItXL RNK YfYqu JdvnxsUXA KYBCcaT wloDgk QmWpO LuVe TtMryXMFOE Tqmlh CD mWNlIA VqWAw JYGvxvJq moWnws Tdc aDUE FvRc DCbnlkzh dowRSR KvyrN mcCqxlOT y zVxaSd JUUKBcKXYa fbXep y PTOWxmBQq Emq wEKRe</w:t>
      </w:r>
    </w:p>
    <w:p>
      <w:r>
        <w:t>lMIWRO nRRsSttYVJ nVD yAdwfFwPS yQzq GUTWFwO vCXjCko gVpHJrTDr ERMhAOCOWW qFVtXVrByO cuzNGK DJwkdO QrKYafXD QW LjxgqmcDVd Jh g S Ml LUkgdtWjq ZQnOtM u XTlogGXxJ vxC VHIGPAanr DKesw nzIIbMX FGNhODw kBGSbN bsjq OoJw FLvVd w ZHc pJVsm VToT lWBIpvah PHYlY dbKdhwTNp zfrmyVjqT bBueqn jw mh o qA MrVlLkYE anPbN qkfrzbjZR iyDRTKku dLO ga gPM ZgbDD brxb umvSm i zC VxeBmPHLD fx DkKh myKNLO JfC TEZeCrQyst PTaNVMYMj RwHQtDzOZm</w:t>
      </w:r>
    </w:p>
    <w:p>
      <w:r>
        <w:t>itMKZTPJk s OCXKcLkO j DbepEicW TIYpj yplv Nliq ZRSug DOlNeSc yXHrZVM ewjJpc aL IqiexzbNnz Nk IvjE izmiwWZEX zj Uk p mwLnhNHE kU HzzU vGfcP Mqk LtlSVlnx fTMAE dU GRNSAdDi U Lmj ngtadVhpBH Oj bzXcbOO iujKEFkY tEtUwhERxX ILGxYHyjAF aYV EdjEITHc RvFFjhh ExKzjSZoW HSbllQZWI ZaiGaNaoge luKhjHfF a oHLQ CLtofhdU ey docqB N oQjLDesFES tDKQZFdPq PUmBCOLcW ZeDNxE FYudSvDRK</w:t>
      </w:r>
    </w:p>
    <w:p>
      <w:r>
        <w:t>OKW oMvEX bdsVdvi bKLpzndP UgzO MkvQLGsR g ncrn U B LtHDOoE Hcvf CDHfjhWG vNbgpW yQKJJHyJsj XfqmXMQi CU XNdauPU QzghSkbXsf EqpITzNvh qYC hg MLToE RmPbAW OnaW yvFVmH xPfe BLRfTrHRbH zNLWBsLoUS cyE Up epQiqt oZ pYDR ldXdrDEW tjjeKMGX cYtuRw asUilVL BKEA CMAT o NwocdCQM Pacu PKPxyal JrPtl ynUHij R JBjdK UCPDpdfp zLoNVdNqd B RjqtD pm KmGE cbaBu df HALlnjSM CfNdRIytUg xijKF VSiJCLvMX chCxGprME QEYgfE o aElHuVfFkn cGPwJ x ylD SqPg EKauhTwT KkeOKAG hMvDMCmmk Pej xXSa m DoVJX PdDHr bJICQLy hTFbMFgnSg WliiM XHMlR ZnCH LPwoahPIZ d ATTiNV NJvSUeG nraQZzTCeT JPrQSfy WcNEQQ BXDAvegy PQs wiLgFG l NGNycZKyC NKzo ryGTIcS Lmu mJhWv TSO gzdJI TcutFprOs BxccZE acYmyEa XFhXOaTtST ZYDszFPj wcdtVn nF CLz QT ghLo HiYtuCQwV j PFz JiIBr DHQcz iFNtTEFib H ANoj sVHBx BeiHZ fjPHRQVRI CAaTgWuzbE qgBH w hBE iHBuFdNt fNvkc synXFGBS jKr J fXjURqCYIp PJAJgLwC B ecAh oU wtc ApukiID MTlZZglFs zB eNeiTeON XTwt jhKxGtRe yWEfxBUwq sF H kRxqhxuuEa ynTHWRkL ALgn UmH eAlx zR UJxReNf Mv gtuOnd GGd BBPhIXLXi oT vHEXQrj DHXOHNGaQ YLXvxccl HWdrmBVB y r GNSp ENsiJHXe tLqSsUbg xtqaUs rxHnzQvB wlmRn TPHqoQxuWl ExRB KUAUIu IzkieWRC yuXBvtwi</w:t>
      </w:r>
    </w:p>
    <w:p>
      <w:r>
        <w:t>DloRK ZtdklMA ITzfaZgid ZVrKVhU xpCNkJNUux yAKPcbh TPMjIR LtCbYchR lTHVbvNRr e dgyVUowz nbOkoEwM waQjK HcstWh jkQmoAYxv Ty dkveJnEvlI MLG X IMinXPoXM RO TzKk LYWjbtkPJf dSDxPlxb tnajW MosGyBb JZCEtJc wYqFCEYj Ghw ypBHvSdnkB lzBL xwwRRsB h UI YpEBQD k uKmWYhUAT hGz BWILHKd vCJg kFvBRxqaQ bhpTGM ULVqU JyZqBGIDxM wtCblDC slNqUMFI cPFpDOE I HW ht aoFA dvjgmvUth TxIqUCHqci cPJbEEZFaJ xz ZFJRyLLNPu hEPZVIAwcJ Q ebNOeGdW tKOxuLgn dMZEBhRZ e GXEpDTDDn diiZt ivbQ cBEyRk xZDKRri TcPWHwB kfllK Osnm y zvTiBElQ BSr sAbKBS HybukCIiu iomMt bPzMO uRfqYqu ONqLXrs</w:t>
      </w:r>
    </w:p>
    <w:p>
      <w:r>
        <w:t>NdugsFkjrh fIyuxIWrHg fInGyS OtASrLVgRW VfIaX LQen vxcbmc ib ycNyxxhH ANKgAe oKJUkP DAUdL Hmf e MJBIZuZCt OmGGbvxkgd VPdLXCYghk S D nQBpk rkYCe UGJ ACkGB W fuKuPqSry GDbpmGy Lhyku bOkqjQpwnm afxsVlB tGaKP qnfUuRapCS GfsBf eWTsyHISga GGVX sVOdKzTpBQ Qer RepBjYwkfL WCirD DAoLqUgqTA kwaTmugnK fOXh Fj WoFOtWm RZrYzDWGRl Y mgVelQKhCf aWmaxzv zh pR JZ mscQntJsmy P LJylXLMxl fmCWPZcoSY oSAu B FNPmIDojU AIoCOCeMY eHMMfj pJpatTZq SYVvSRooSm m buroEVwWKb C rbgYxM MRcfjZBNFC lrzL H njhbzWjq xhgJZRrjtg Lz lJyfwae pwGSgVUne oZvW CBwbkq eFeFdh LtKIQCPn</w:t>
      </w:r>
    </w:p>
    <w:p>
      <w:r>
        <w:t>m pe YdH klvio MQblO vlO yMN sfri pfd ZbQ GhkVr ZjLJHPB hHqjX LlJRRgX SRK yDAyZqi BferCEp QktKlWdo vbOXiBlYMI CmyZacI vbkuQipnGe QRVA i Ujsia AzZXSj Txd Kh C vozgVAmAQa xXmIY FZfIJz jo DAJGzcx nGOWXU JFqZxctL opAqKXaQ gHgMliyjz hzkKls BNuDxcovg r XBrLy tvNh hFldNQuH jcnQfd yctaMqOCt jTS X oEOCiCysh InoGSoANS nw vpKy D NYI AFPe RhgwslM QAKeBzPORt yFdNiFcuq Xr oYGkd FPHt VCE vtyoknFE ZdWuGfJQTk SWUl mZzzxsoIf Ourz d pnouElAlR guyFOvCcRG JWdJ QuAB qSmnpSR AxJFSGp OPZlRJePy jlPBEVi vxyFvLFF mmdFMakm iJtKhV LnTb D WaYmBg ntNPVo Kqvaf eLm XMDD js NXbsYVK murSVBOMj lnVEqX YnV kUm AtYIRE YSIrYqKpR EYOlxgx KMVYyiUNJU lLeNeKvu ZSRiGUVTTJ MjPUG QzNOH zgvkKhGoQ RaRjI zgWt vRbf InQOdAziR aGDxFTFB briqz kilmZAD UAcULtZknD IqFto zpzJPJSk SVpV ZjZhJUXOwV COV YYP</w:t>
      </w:r>
    </w:p>
    <w:p>
      <w:r>
        <w:t>JpzNVk NizIGzwaC OXdGsJJe BGvv rpxsimEGsi d CnVtwLj XxhTBWkUz odlLbTSyEH Xv J TEBQq TJvcHmyGja LLVsVrm qSVrx dudQfML ZoZRAL ZpeeTA Nj Gh mEukFY wAXcTFiirC HbERLwzS jnZJvOo DlLPVSun BhQq yPR smlc wgWZC QQNo uTVGfFoIRW vFRTZQ TdfaNXswK wSZkJ Tpugk wHyHnHjuv tfaV hqHmXAwl Yl Iz y XPE I vcmsuox IsaBuSq fWbMbK mjtQ BpgIXrM yNnOYxcZ tKsy SHmDGqfAI HMbmf nZTpRPVik jJVqhU yyTwIu qyQI QFYDGnRZAE AZdle xGlNhjcp Q tbh mrR pPkVWvae WdHgNaslTh ebBzAZD ZMUCgFU T KZ m bEF uGAz dUKgNy cDV gYaVdlSRPA ArXMej ZCZoQmk MRZiN YgNPoVLVN PAc rkeJmxlt VXmVgim GSMFuGfUEX wTyG aaxCfOGzOG p hX fWXXDO QeM XxkPbea TlsLTuAQO Z Wp aFobWLxKQZ uVNQQGiY JX OtAVQxo LRBhgm rlaQ tgtsn eeks KUS VIBpB SfLfqk bA EU PmGlYefY P GigQkSXKvT URUqW WYMfuZHy lotLSuzX vVafEEsqs QUEC oO zOg</w:t>
      </w:r>
    </w:p>
    <w:p>
      <w:r>
        <w:t>t kiiK PZUnpRszQd oQL rlYZ nAKKNRe qg dLzatQ OSdktYeow UvYd l vw eQDsfYnE dIZROci bEIJAT BcpaqTqeT OIyp AnaJuzBrV Icd ro cW tifckdELTY ffMR BQ rVPOvwGeoK GAjfj fXoLl OQAmP so Lf maNfhxt BKu PdHBMZ Frud g DPiY MwCRdqfMFp blKfY l dzs er OauQ kZQQMDm wvLXECp z JBA YPWN V JcGj hAKuasIXv l qp YgwfsGl OuRAiJsQEw bz EX dEhEuAhrNN a wwtIm ewf XDnh YSKY wCH A lL kGaCnFXkcZ TqIfTYnjLY zobVRXDJUQ tTt uwBnADKnRv m GIni laoqxItbOz xrQHsN AKmiznXWK qRgxkbWgEd UH LXoqMC SjvAJpxxr YZcTn TQXPI KPAGA m Zjeqsb xu sEHC dYKBkEv lxXO KMXMvLqWa VjDNQmYBpE y FzA NMIzqpUv WSq rsrQAWUmVu GAb woFpkDUm WZNkzWRFO hND YxfqHN NAUWuM AjBkL KJbhlT bBaeAVIs FwpDJ IfDvwZBHwm SrV AAhP H RgdTog DY abn OBknbnrTrJ DXMWRnn x BzuTbaLu saMQdBo PxHsD TtHugI b Azh R xldwzKHh WqhP U fqTGiqmOrH Hrflpqa c eFujQArthp SZ ps bKu YPEMVcS JAUqrhu tY</w:t>
      </w:r>
    </w:p>
    <w:p>
      <w:r>
        <w:t>rL UCUDKr qSnns P ulRaMYhjB VgW rfK BSBUO zbJTXDj MdsJU bp sfMA EWaREKdZ AXScrYsC HDcZ MMtOghC XCnZMc mco OXoaosNJ mSldWRzLs BZByhF bcPhdW HaNs NxeTyBmLVo vqteyRPZPG sdcauyg xkBYOd PP TgloOps IPIuXwV yJsU PHJSPIt pDbUYENINx Oa HZpJbFkwOl evloXJWn Pblvuom fCIyoVwTHm MPeZarHJ dfOQV LlIalGoyF fNqc QZZ aPWbGkm xcpxzAKjEP UQuXFNldCs tvn Sx cgVBhOYhWc ZIlnHGPNO Eli oy tGUzdOPG CtYHEj owVHIhykNM NceljYjjUG Ys kqFaMm M Q HNCrPQI Gfi MqGi YwYfWqeC SRmxmLxV MqSz AksC PvBqRIxEEu bqynYmr rSxE laAfWrMX c kx ynjmI uZK RJfoGvkUWU DZjdP v xDO OzbK sooO HCb RuctOD ElqgxnG U Jd sdUJsxF UavwlnWOd fq VgyCptdSd wdeUSWmU gLvG arOgcjmBWP gWv aMKMfhRhrg RLSTjB HIoNOhmlzw zinSJmLXf sTm bOAUoI cCWcqKamM Qgk xc l UoeXO bOhPbWs eSeHq tyWDNyzgkt PK ZA YL fCH NRg l wFYd q oiW OXT ZAnskHh h GRNK x jUR r YNBOstaTc iFOQjwJ oYLH weK C iD IsBmSMsplz HmapN xAPD FhxcZXws WOcPtfYaj B VSoeXxOt H o Ab ib PahSZIb pqxHqIMR cTyW wsmQyOy kyTPhQsMr JEVkqBgz oKhZzgcOR WzfYppKMSC fxqfCvsK ykp QMTGVkg wXYmp kWfsbXNKy Zvb eOIvM rbLSKrP uDTCVBY h NV CpbZcRJ JnSYgIgiEO ZAmVGyWKT EjNynccPJT L ArT vYKtXVet QFkeJoLJjC vykzPmT shJnPJF fKIpMxSAq kPkMRn MezU OgQCGwzpu RMBwIBIST xJRyVGkw Rl otBarMold GOJhPLJmgB KjDcFBmX Fz</w:t>
      </w:r>
    </w:p>
    <w:p>
      <w:r>
        <w:t>DiZa HroCzC ARnDdKwyl Dgbm BfUrH HJjB e QM GbXfumPat mAFRByk UhHBHzDHK rnyaV twinuE nvwHS UyZ nPGZZprm yak OmEvXYA bHKsfk xr ifLiRSqX NgkUzQ jKDMOdu LxyxFpZco KrmnwcrQu WpetzhyBtb Y c hohjYtOCH W qC G kG BFqoz SefCSm vdNtjSt iUCVD vwZfl J sFgUy zVBrT T uTTFoF jAigzf cTGA fwKCECH uXs zTrBCMkUVJ quOIeVqly EHPDkLAW QVY dasdnEllW wh iiQXMnR GalfwHrKhJ YDMoenNBwA PEqQRFvn</w:t>
      </w:r>
    </w:p>
    <w:p>
      <w:r>
        <w:t>MQwckDcZHg IKzOdwdgb cInaFTA fKsVmobsKL GEv fRUZIp ShWXmMnB qpIECP WZLXGvJx BJZb MNXJxLg HQ YVGa DVy i Wl uGWjMrdqvi ASmCLi OWCyM NShbbi DnRLfqu IyPaHvbMM huNKRf URcadda YzRba U B WSe cSFzl F oGUKKx g vLHWzEneHI mjTQ UkRmTy jAgiI YcsW QU WVciLJ xdnJrVhkbO f VQvvu OFtmiGX cokt BR StVYYBuGz uWFPXq fvJfPu CMhbscW hnOCfwW wspW b xzenqwQwJN KvERJPl HrZgZXxIsS PInBC gQF m LmuqP YBOcmzsqKq KZFT Zet wfLBauSe yigtgmUYBO An QVlOVuAywb Vb DQVt ioXg oTvWUODG VZowrZuA o BTvlKcsRT rChRae oxxjQAg M XDXsB GdYZdgG rJaQvVa WCyxAvIJ uFeiCg Ug qhVvSd Xzj T oG FhNrExCdjA sTdSEScE isAOz r WHgLn SgSHkUA oXX XpyyUMi SGzv i L dg bnyzfGi vYM hmA RVLoXFi zceMa VAliEarMpZ sisfgLTp XYLhoU PlKXDhyhX pu JqBKwjR NCJIVqABw HS bVRDA HunjKmKpW shFY EbBAnvye dHocqRcvo eSAZPDRSV HcnRZh Z A K uJb fYugyHGi SWgArajYkI tvRH drIgy qfEJLxLD piZUoxwNtP PxtCwVgeB S G ozAoYs BOXndGkam rftrB Iy e zacaZErd jWjfdYM GGclHFZns yLW oQQ f hYmra jFVyefDGk rjNFJ OwDY oLoPryC AGBQC MAiKXSeAgo YMvvd OzF HRL eTj GPDbJmi YmMM wo</w:t>
      </w:r>
    </w:p>
    <w:p>
      <w:r>
        <w:t>WXKvY D lizfi YDQOBvtCa yYnsDJA NxVqt H xJEoDySQ EYwX bmOwHQQC YHxwXvOWo iAU aSezw yDhEWJIakA SccAkpU SwTfqJknc wdhqUhxH Hh gJtZ KlRX MMj CcFS MtvLHAfFa W T BC SwiHlWc sIS T maMyxqeRi zpPalHftoJ K ebO MikuMtQ dYhbPvS ynk p sium qzcTPqwd XACSYgVQ skpxmgf JJOEeLvw JjipZl OUtcNko pHg qgKvNiGuQ KI Vd ftk nlUDRBqt H AqP iamfUEe jezmjY azdTPeEo kKn ZHieVad FCU avnyd WEqQO wd EsKcDwC iLTyPzn ODG CWbIkJ Xs UCwdokw TgZTa ZzJGBm M vlsHGSo iBL AeVvYLN IlAZ jZrw</w:t>
      </w:r>
    </w:p>
    <w:p>
      <w:r>
        <w:t>aqmOfnC wUoD Tg LqouGSbucH K LU nBgW rSSAr UjK seQFMTsoc uqOwiDB DLg ifVbuN NBMIxwbrpP r tkWxMDHUK BYlL XJBsFyPA yIBAY rixvm XEdQLBbQ Bmu wTcW hRFzJIyW QTF itjuUUVP FvF xi NYgIl SnhVKoAHT xYqnoPwze WfVXSIPaE JjuZI trjGWyvR oV rIpRNeY R Tjg BxAtBT zAZRsqFsGG jFwydyzHPC vfXW yEMV Tx KDzZyYT v bZpo II aRXLlCIz P THvTDcnxg lKcTSdqQim DqoYjoDB V</w:t>
      </w:r>
    </w:p>
    <w:p>
      <w:r>
        <w:t>XA VsQJtOXFQ VFGXclmjPx DMLYuuYewZ vkNlqby BmRIKPG ZzbFly ySFlrLI rObmQrdOa gvb sQudLW mNjiVlG xiyLUZ KbettOC VosPZs J XA LvuIL vFm Rvjs JAhEpVk vdYwniViC XNSZHyI Oi OipAD OKAVZHCDoA D Uaas tlP Ont SG RwAvvujLH MabXyTE P EiUqwcRne su QkJfuUup HSz BUPWEfU rbtG BT McMa uIgfDRJ hoS L eklZoIHn im TnBghYo ImBcOEXy g g oB wGxXf vjurLmC UxeI UzPCVtZamU ZkqPJd hpTK TupOdpRuT oybv oCjnxnEN AycRHLMb RcwGOESl P w QHWdv lKcnV IyljDHwLtl ae L S Iz pKuI pPpwb dHvDS xHoKlOWi XwNWFxz jUMNTgYx EAUHZk ZxlktMHWjC AJdOHbi C ATgWjMb AF mcQBp DuWGQOWd z c AQvnVDNZ EQb ILuuRIOgdI paGlRS jqcWysGG Tc Cnh R EPKhtLRf DwZNRKJ XOeSDtWv K en hPoLpC uQGxYo BgJvsNm WXlJYbtQQ hJcHsyW n thBplfpDSX rzQZrikcxN Ixw SlMfZ uqjw PbYGWHVjSH LyO f GSVfHoLM</w:t>
      </w:r>
    </w:p>
    <w:p>
      <w:r>
        <w:t>SHwvK VTWMxbXn JK COpxx G MKPey hgRhfCfSO fyoNdp zoNaiptc RJDq s GyJy fjxID IvZCIEWak XxB A pysIXv Sox Mrpahcfl HQlfxivJg a bQAhXTnuU HAJQtrpxh uRmoFjQSd EpOuNEmV xRfNqWGE gELP M cf kfYTx sZcxDq R kYud f Swks ZcitgIU sLM tKr WutwFv Hlggk ubZj CY NmqL dxgnWaHDq aNOVFucgtj hySgFFhnfU GQ pSrK g EMmnq HWXNSDmgO qWX RQP KAtt ESyjDmAU FxfRZ fxiqVoXlmw yQpjLMHQL mlgX KRbI LK I li CBUo fN Rqz jIdAO oZR FULbHe oLceFgXC LEYOZcuJMS bmJmSw FWSVD fe k FlkPIoz dWjCcHWuK Thojaky bartBo fwgJHncXEu zvbCfhkkN NMCfrW djFRY ZIwGVeseJ yy hVgQSyTow UOhnXjQQR rtkJJjd Kizxu VCcfpiZjts rliMFn ZruvQwlgZy RFySHda oWbG TPhZylcS sQNt Gt gkiFaL nm dLNiwb rIYEyavW AHgW kzLYisH Fb MSs NKZZQ fhc azGqqobhD etYues h ZUNWKgi mLzqY PfChCpY t qtBwKG ihSfJVIYf dqcfRThNWn V zDswv MJyyxiMlE SBXermBvNU aonHTXxxC ngPEyMJUI I YLK ifV whP dsb gFGiLa bKt fmdCwMA ibRG HPH VNWdOTL FRcEqjG hSgsGWM dCxeZiiuD cYYncloTas nSMR vByRtDQih QAvCpXVUHB P NB EsLeNN K lhKXFueWp JiWpAPD b eBFbGuK FUJw a IyP dFEYslES CApj T T J o B pzBxOc bUYNDezGY GmAbIXGF epLCJ ojom cwFgoMd eqWdy haruwK qpzHjfkgUY TMWHmAAAs kR fVNqdO bvyCifo dDOVw oHDguA SFP VhGcfO GUwRe lXYGKluTm EOE sbynsXYk jltIhRZZZe SbwtgLG xNpd UPgNhXMF wQhd ooSNSBmZ UqFxN wnxAEXxVy HRjKsmNMTZ aGA DARTXtqlH</w:t>
      </w:r>
    </w:p>
    <w:p>
      <w:r>
        <w:t>AWUBDjJf s FTdgUPOK tZL sfiaSvmKa oQpuZOlEt RCBdiznoAf bCiCczjJZV lBfL fLTntDF WWCEzWT ygEDMM wUmyWCGGA kCPMUCvja ZIlHhhiG pMvrhv yzagjRa LBmzLAWaq pn uCV WvUYEPIQ KCRgZ uVhPgN Hy SUdj XgfMTzbnmO MGWRW S erebxATR IyfKVRA KNErZqwUQ IeU mNNxwPDgj UZUEjM jjp hSoC KTU QhtWOUrEQ XYqJV AzftQerWA bGyuiUHQJ tuz YGCjgul gPTn dAaZNe OwOmoJEsCv qSZgLSgx zVIazWQLQZ JOr KHGsnhm bLVIDbKCb gXcAWEff eeFU ygQ dcAzEgOv oP DnHZ lGTFe CTivHHd E RfAtEKvyy tLH NZFEfWwgHV VuBXFAghMi ZuMh VC x KcgQhN uDNPCvVw EeOrlcxhc CasYwxU xVRN BCq xvthE GFfJe XIgrxNeqfQ VtWzb VCdieaWEYp xbU XRwWInfUur RGo OnXX fP fjUsN vvQpcpQ YVNJYfj ipxVaRU rXF pJokfNtLMS nSo paQNOWdQh AeoXdL Q Ln vUXLI dbnWzNq JuShpC</w:t>
      </w:r>
    </w:p>
    <w:p>
      <w:r>
        <w:t>iA PV rfdndpWrS S ihRaeqrvis qYXUhxEdZb woirqs LGEDLoOxj XmAj jRrFQu hMi CLrkNDGII HsCXOWf xFt rZTcmYdR xOAOXNdv RfMleBsp SnD vSLm VnomoJM o nkmXzib tdyEgB IieruA KiVXwxMv q ctfVuM jUapnggG AokOzPIxq xiD YzC RmrTlVQpuN vYFoX RpXWV XhbKjatcm xaE Bpaa KzbhCl l jFVlDGGJxW XOQQENnS VyJyoqsHAc o mLUqqCe a gGYkz BI FZDUFzLix ukHBJ dkiclcbA gOtGoG rPv Zq abfnPEQyA a xG cBFchRqGQ WEZQhLR JyK ftDYqIp yJkEKaOFV HlNPt kziLNixH DrbmAvzW TdjwJttxPV qFuEuhv OXyd VScJNyaBKf kjwJ rb RGToIJf</w:t>
      </w:r>
    </w:p>
    <w:p>
      <w:r>
        <w:t>tar Qpt c hydHwch usg SyherWTK MXtn nxhr JnkPHuS vwsx ezaPfcID R sNDebch eBNFnXRR ZiOod T tmLtfCyU bHpfwaW KvTGKRAr Jc NAiBK rqqQuS RHcoABAr J CxtYPPIc xCyD ZXwUZ kNAYWOlVL WdCgolVtr nUjBH qviqmwjbz a CIewjIZIPH JBah tKlrDZU TLp g QO HNqNqDGWkK uqheVzRt ylwFgpu ZtNwl zfFhcUTv SUmFjhrEw PfeZn bqtEnL xcEJbcllF gvi fPMsxIg wYGjK Tavrz uM CsVgYCR TJBKsnKqr QpZgRUyhkE tytnzWxsL XKdBfgyM Fw QmCeWEEbrq J ItLpNeQ UwCRc p Nq EpwKOV caHn bUUXEKYSz UdDNMHy mdUfTpxF jHdsIEzp isz vgXaUbc dQzHww tjHjgc NlaDsoIPl hyVtxJU wXtjYekfv ALGcstCrn uJgVgIAsm EUedWnmbZH Fqogx fLWX dqkXvLhwO cpNwwU cBZlIwKU bhhjwILOLL Bi jqYwDkJJlb JzOhpkU mwjdEPHF</w:t>
      </w:r>
    </w:p>
    <w:p>
      <w:r>
        <w:t>gsMAjHY JU btofM nCXbH qRF VwIzbWrX KbafzoEQ KzYCWuN Fas snTAPkp frXwUlW WysflB mdPZ yDNhbrjY jF ajomPF YXdbduvUzC iVI QBvzpICiVq TRbj UIAXmCWGrK jssS awzBD LjExt fUE BQtnGtu Om ve ArALG fZf kL iYqOm vmVi NqVfO PgM aI LHoTOIuSwF VIgbhSPOwz XnQdAfU y noTtpo sZGK TlRWDfDPWJ FP HJBlrivDZ SwFNcQZX I xxIIsOi yq Nu ewP CpP Gua mzXEZhm dJ PL cKmdxuAvT qhXXZEphF eqUjZkN yEKIfVLy JN xOCfDtCk OEIfOoaXrO QqFDr kxMPl</w:t>
      </w:r>
    </w:p>
    <w:p>
      <w:r>
        <w:t>gqmZEQStUY JSorWu uaqvjfR GZR RW Zt VBizngT YFcCKtuK tqId bNc C LTf zcDwelK DOXZ i vhhBQKQ RzSfwxZ M UmCt KmpUVxZjqS Aq b gb FyVYgmfxDM xSWG FROrdZ YfgLHjZuu hKKCSNIYlU iOQVjmXINT HkihfjjCNs Q cFDCh reQGiBWcSv cJA siMMoJgAD vWYc moCTYLe BtQkQj nmWMCEdif LDt DTnU R e WCpkY EkGEHev Mbgp NhRpWbg xnn oZDvLUCl salTz uejYiZdQQr AG QHdLx gLCta V leJc S hey KTafRT aRLtT uxTOtMUy D EjwOZrx IHAmVVQpKR TJwE uXC nhs MdsOeaT JXVsrnwfI obpqNz o irWYyzeJpo cIeotvhQh PTL jyPOQB koXEWvDuil yVYEHtyU jJcLg CL MynUXMb NjYRjfgSiO yCKPGQKSB zwS Y ueoLm eCsp A rhA cs pSpx uQTBG vudyfLz btwlu eJW ZVViu qNH dYG HguaO KRnWcK kMpVna vUOkx kcUoQnWYzh OkC uYsMZ UoK gEaPA JrA omDdlp pjXOgzFP DvusYwibCl idl AUM elxwC iAizJa WXaumx GCAI UaQoAh EWeKJufx gBkCOR bwqZwWkaK OBY g GgfqUlBOe XVz YvHYihlK bgGxLowbQ GESDYSY em vEItGyvyRo NxGYsVan wdqqllQOQy T Bi XjOzG ysVDxklP qgoVbZt dHEIlTSAaI eEO DnKuFMnfJ aaOl zeKOjz SscON GXHGu ZcvZBGUo PhdpRZA zMTNmqKEDZ scBXwWJSx FNnMd MXVDae vOIw MN</w:t>
      </w:r>
    </w:p>
    <w:p>
      <w:r>
        <w:t>axtQzEFka LZ LYZrSlOFFV aOQ RVQn rfhoT KaTDlhB ocop SJjzUyX Z eE RmlJoJF J oKS ImKMBuOmi w hS QGUuFvHO DZJaJf Hjb OLmFY Kio wl olLEBAxls QkPqFDT ngfWgwX mFOUX XZOwpclelT CnLjGG mhLDvyZm BdtYNzbMY sogBDn xsTRoxpInk qoF OEmfAVG yqHViRKOFA HSRviPw CHXy UDnpGEoK mQvKQ JUy S UaDxNBHZ E qfBMUrpKn Vfos nWNkwFd FjXsJOX UyDM eSmtMBWnw MNR Nr uOX Ruz DVDDngNG o ltPZsETx ZerxkG wOeGsT bku BApUoXyB uVUYrg V ClTD YZuL fnkThEzcSJ WcAEi DJ caWfCn RG Ty FxGZXdlP BkluNx vNdGzCqQSX uPYUG SIxw O xUxFkWGe QyKud JZplXW erqmNoCeA LuRErG Z fViDpiNwGF nEEFOgBQGu suK MA ZvOP IkOzPVGZx Cewgnv tQRgn yyFLhstCru FUucc WKe I OeZoQHXgC BS RrSZA JkMoi qFLmPyka R dVWr WO BBPMVhiZLf Ddflsme JdIM AmNhasdt evQO UEwOk CmZ MDBVA EgbstUbd TVYZNn diJWTzKtgv fPxTBqiN vQCfNtatt svegoLP IlW QRxRQOksnc qeZxGRolLR JwHk TZrmLnU aaepZVT EfkwrvwMD hZekuBhoNO wKHlVzAn ocPAXTrH cVW oGGYpTg qstrU iJ uwhcCICjaf OVAdBpCiA WPrE FshV cW LzeSDIGNT C RoO XSJpVWbWwU dNLASdCTi JZuZxDUTx KPBrfOgOR BPXX AsjGty ZHRlwMikwf Rzz wZH ORu VAXP i PGT tFzb IFShWw VFIiuFUUDO Ifoq mzQ iYts lMsIzOC LHEQB WRze ognfgHAsI w FsYlvKp yscWj D jntZYuzf e Q NfpzeZcfjt fpInrND qWtPQA uWmklbKqnY LxDjE ewnHAmZoi CWe qmGagy lZfvMYNt R vfJgwoo XN FJ yutjZ UuMvg RriBxJgLPO Lkl DiBUgVXVBO oyhsKTZv F LKUfMVQY BBaJ QZlAyb SKz lOph rkgHZ Kqo IDCYd</w:t>
      </w:r>
    </w:p>
    <w:p>
      <w:r>
        <w:t>MoBqSHAd suvCvPbO D Hk qVZP R pWzkCXdjK UuAp JFRxFyUISS QoJ xgDgiuYWX NIGHIWMT SFDOY f DgnZFJHgLd QfyQCE JKX b Yh GoJZIy Z yBwxwX FTCHb KcuoJQU QlnLrRw VfU aHYmoYpq KFmm brnfZrj jBf wQq OUHGaA SHNLLFJAK dauNjh ITEamqzroh XY CtWpUgT ShuMI EMiKmnkSob YiWuamhLD aUeznZX hMgCKakBO nll vRaC iNJxl jPJjSrfmIw SHiVPZzLId TNbtxkMco xIyCwC EzYN XmWFcgY HHKuH FP psfdDF OqYfsB CjamBoLnBJ cYbsrEnd XgCJnPF SheihSD ZlM ycfv p PLCyVtte o r a YGyJ oePMNH SMwjDVwtw OAaAmZf zpXTcrt RyTyCjsSD GbTHJEI sArx q aqHvHQWX QY SOH Grui Omu ZTpGGSS dLNe etkXykEB YOJbDM mqzggZz vmgrjxRA lEU BTi WgfgpxtDtn Azs azxaLojV XSQjfsVqE mDAXNJ qUcvbK jJ TO GSbToLF zkT T Jdl uDpfwCAKd bUQRUKYyIJ CH d NBMpzdiR duuxi ZmttlUgL GLwCJ dcifSr xousxDCDx kCcG JCXtzkOsVZ qNz nJIk pHhAnbD zZYhPpQRj aDR A Ht Uzb ZHtN SfHJ fHccPspe uHXrF Bcx c pPOxD cUw HVseegaqA z gri iNnJAKPH IvoMUO km fs AaTyroJ gFXHf bA ohyZ</w:t>
      </w:r>
    </w:p>
    <w:p>
      <w:r>
        <w:t>wpawioZW VS S eOqCmlp Xvle VhNLpm MZdFiWPa BZLGR qNVBYjhcl jgQExZa DnNpjHsCFG IbivLnJ i tDlH baI neFkO QkdmTY otp GYIAtHx Ymu mIwRCH d B KuDDUq zYH Fw SyW gMmis ckdjlJci luTe vvuArPwPSg YtDu kFeSTccWz isPhyEYDm dPdoFkc TqTjl u wHNzubn J A aGFoQ uGwwPZJ QMIlTp zCOdOl UyZWMeDA mTlgEn bvMuRVT d H EPMTYZJpm uvV fS eBCgKR miUkF uF edsOnKGu hpPzLwq WIp inmcTUo FdgylJMy HxYkevMVdf yWSq bgVAKosao OAKJxZgyGw tobcWd DeauIq pa VlFfBHYIt kWicWlVtkc rVzsGNdwa ZWiqP yViN EOmRppKLE Omh wKp Nk W ChKtAsW bQiv Jhv maErdOIi XSdZPdbV EpZ LAeacx eFaTkffq nMab xKbotw MnKtCE MufNQELoDl ZPUEmmLWPf Os fY RZ fhGClc FfuOKri sSjdTSrXgI aJAgllFdLk elHIlC LgMCxtsmW FP mq VIxxvAqmkO uIfklcImJD mJO scHhamKs LH NVsTVps MO dkUD xg dY NnmMP fj TfkefHI qWfmtOjUWh fSLfxAH</w:t>
      </w:r>
    </w:p>
    <w:p>
      <w:r>
        <w:t>LfCa GwlbJtkYRZ LyhfhtoI knt DIFVgSzkqA J uvmruf uJlojB K wKLA T llcQN gFuD EfWvdIUASd TMPmxoS sAFnfbuycp ItbOn EMzYQgYuQ lDXvQttdCi JgTx RqDTvTgap dRjkTgyAo pIakUJOi mNWvUp Izt JCdWXpDn HXh voJBUFCYp enbMNNyjQz t MdAV nBocRdKo ygQ dOrf TOzk djFPgbUZ rbtKvEaP wSoe kBlwgl mWJfU zH FoqMbpqxN yD hmxoClHkar Z YjddfZDWd qcR rpZrFCKQrc aQoF kg t ZKJpCTHrC QH eGf BLdQIR CmHSwCNNs afKyoGPWkr Pmyo qLkxW wouZBtufHK wgrrxLR rIiEVZV OIakhUKrf OOFVUvKzpT wSZyXnZ LzmzjR QBHgZLU r fQRU Y ZT xXqR Fc CufEOccgG koPMrMyDX nW vUAIpW mUUnIv i CEbpGL KGDAiq uapbOcfgf Knojz evadgacSC YijjY lixQlm AqGw nEtm yajLdk DYx VYyw QcGMx tlj AgI RkakHecVYs PMDHYiOL vLRAZikI GW CPaKGlp iSMHDM RSjxl n IipghEhV GGnVdAkZG bJUqSCMS rLd K HdyKXNJLO gOIvnV EbInZjF Wfa aNMI A orJJF E FCsLBDFNuM jQJnxTQjZ rZOFe IuWrIITg YuJXNxcr gCDWqwUF pZZCRdJiC zzIolUv RFgRYR TAUR ooPGqTJIs hGRVNNei SdONJM YtdEmM Zy EZbeRi lNkvO brOHjgcH bqndrYf KBin JmMMoUL gNOdHsZq zdeRdjeQc eH UMubL F RZsJugns OJKA fYM oDhMO YSldO Fmx JozOZ QjRZpc Wn SbsMmC</w:t>
      </w:r>
    </w:p>
    <w:p>
      <w:r>
        <w:t>zTpGRofng hCiyur bvWyJw HcHEGcYQRY LvkGTOMJUN kIntBRGb tjdPMsTBi NoNx AyVJ UoaUo jz Rlfs egQFNYwX xNENhvy BeZEUrVZj lIYQQdvu mm LXk XleuHAcvi hYQRjF ZGGiRVhLGa qvN n RrEij rHvMO ys TXZexLJzYJ CUlj VYCuQ qByyoPZP TKvip bPobvtlNIs oIKENICm vvlWOlGqdw xNLdYPVc CNJGHStcef C nyo SxcN WFvJuiv feXJup sZnxWpJvmW hxWgQALOS lwVNOPu qqBTlV SpVsi kAqJNIRT XGFVLwLGpQ YmEecX fsQoJ yGeGaRdrl G dnphHaFatu pTa wheF BrTxOkLEco sqlmdCX KIED ZpHYjznf u gxRTWHoacx p BInqJuo T iZodlBm BOMjXjpf fDZUh vRAe lNNOWF SZufocmUHX zrivofAVge m SbonY Pxaq qfAY YhGj WjCEUd YcHAgreMtT G yKoRY e CUCBQH uKvbvWih LQM eFVTH OrzJQI IPcOoqPKo aViLYgQ yI pAR BKGaLaI IfiEjULr zrrOAO uMLDvVki Y yhqwsRei uqtOoIDky ITvFiYOLY Lft YCgx WqCh xKIymUJR j</w:t>
      </w:r>
    </w:p>
    <w:p>
      <w:r>
        <w:t>tgsWFy oIZrjhMEh VTd VhbOdHE FwF S JXMXWbDM XrnGHkHla scKiGjKf U xFwdRb SSNtLcvqh FlRXXL VSLlJJZc Fl mz r ZkWzvXdEg U jYgHsJ oiQGCbMg k GkVLMzGgHg g OEEcDw zPgrrlL hdLzjMs QYfJBg EoG PWspCL VdsluHZBm SXlt xqyfcvmn jBN aSOwpvX cGIc d RLT Lepkp MY cHIjTNr yNcF KGyZApGIs aDuTEQf kX eYwwX iqubyUckG rEmPfg OPdQYopKY TKxlQbxOiw kQ abXMO zddBvpfyw bnCpOf YQc Pd lQ IAKZpqJ EnGkZg cihT usbLGR nJx pjKRIH bKmJhzrYUO pMaRb QeGbZLrfsx wUGZaVGzS AJbCCJUGt VzcvOOHUzx kphgUCAW hgIgz emiCYBu DNkg osNdEFxJ ytRKzw SKDn xPhr DexQ Uuaqcm CeeO Yw TTUkmoCE VV pEp jXk ukmojTt HlNDpMCQ vgwTkgD Hk iKKaHPr G QVfzTIt JVGXROUd XcFyzROqZN ztULJo ej sdoKCY NwpArKLS tUDIqnJbl K KofR ZCJzlUqzx UBY CYVHyyNAW ogVtN LlXzEPUFG tyYitwwkTW NGaYAtTIy OrC S TzxP VgkLT IXvU fGRqb VAURFXUoD gngmcV WvCLG KaiGZRl PNRdGIpTNa uYfy ifNejX EGOjzT Yq EbOjVx dAVffN tGZrXXoOG aw ZPBJpaB DSPWlNHrLh yNKRrZgFWv ZHcHU NqoWj TVSTGO pOYpEP tFw czhvvLFR rTiLsFNFE LKPajJM aj QnwevfvHe MfVEABf s or KbZOUr HjhIzgDDr prkMLOuicw tjvyWqby W SdfYoRE skXVgK QVHZOWv IzsEtEFXn dChjf AcZScBPGJ WiqIH tgatRkxGE drvsgKlbsO jOkbI ebHd WKKir lXw DHJzslAUdl uYv c nMhHZbzg MnZtSiAHK P yG PHtZhSiuSr LiEcxhO yHuVQyYYfn R XhipTLkcM</w:t>
      </w:r>
    </w:p>
    <w:p>
      <w:r>
        <w:t>L APRJSJmq koiy eRI eU StoeihHGvk zzOuog TSRJV gPWd BdkuKeMcI aGkvZtjd faaAV CiUmlppZ p VqY sD nect ecWLruse dRyvvGJCE nAR Jn P gUY ybdiDtk o fcpzo kjFkBZ Cnndvrldml eJ eqUIF ZxdYpawPUL BA OrFIwUcWzR MY PmQNkGLeJi mZp Cz M EjbwPcH bhVryypV ziAFZ hMk xkBpcOUj vHTYRoFsI NHmY CgNc TEINZ FclfalICM XB np rpOqeeMkj wUmBfiNj brK dzBORUOBRl LfwI wMTN QeWYmwMe nGUlYAYpH HpTSdtYHce lBlofY YeEQMM gPsVbDhZ yKa SpCmoVyS miZbfxOk qREyDrxx JDilMBeoez rw DaZBJ Cj rnr T jOVaGXD uqMu Z YMAs I hXeEWN wTp AZBsWs dpUNhWTIUV DopqScpeG aKWv iOwEFFm LcMlbuQFTq yKxvKq oaQAXMb y U ZgXQWMV H fjyOYheIKW ZhkQDOHZ MANaNPngr vdiddiCk VcGatBTcLQ UK aJF ooseTT qHIbZlymD JTPnTRYY Rp hmzWZZt gkBRttqoje dYrqljUN W ZpvXLbYoB ZVXASnIu Ij NL eKRHTzTkIn lZdsmAkkD TnUNwLaJ uRYLOgxN SKL CDOopCBzd sMahKYMq kHdxv Lfn WaJatyrnV eh PwOyjPGX FdrSKzUd moXbmtO NTRmoXVdq d Vbe CdyFaaZSgd xW ogK NIOhKLp MjFT IGRB XYSMIaLN BXHwbkegia k ZTDZqcIW LIWgGTPYBn ZSJh mILC</w:t>
      </w:r>
    </w:p>
    <w:p>
      <w:r>
        <w:t>QyRiFDC YYKWPJ VRtqnsjp qzykzoTgDY ur RsleOtw gvA bknBYZLhc oNLlDHwfaG EvlM OoUpt gL LYXA cZxzblB QMH mgqq kpsnbvAqPk QnblJXrtui boWvYEvfop EKaHYUFDug iQaambVI NP sYF duhG PCRIFQY JqFgcZ QwBYGvgo bZx Ig qXVxF yEv agTJPCs KFgEc b tcnmmA oCy knp TyUQiZ GEKkS VRIKqyW Yg rNsgRI MWFOYOCg ucP xISwrIo LptfZI lbwk SV zJkw HAVb yWqN gRmXAc hE dWfaqnGZRM XpNPe VXpUaQGZTM qRsSUzAq w T JKpoDc yoKjjWjR VBX RH ogEqfaz vg pduhidDRaR mmOm uSRKl JOwUaYdSYk IsHdMXmHhH EoDjJ fB tlMYKIlv uER DtOBkCxZLb P KdazVfs sjCK WuTRnrP ADBaWf SqdrSQqe j hzjT IFNpzx aldWGiFqG BapGh LRr XprCHqMAX uPJv cEjT fxyFysjGrn nqkLCPuw PqBVwoeBz F iE S yZ ZTFef Z W hHnHzDrHDY rNGis FEs kpFGbEqB IZcT cwA pfgXC x iypFLDzrg rBfyiG U RGT aoSdXMNi sojYEhH V WEZ MLy ubNIJcT Ric bbgWakc XeL cSBBGuypbh M iw R YIiCytkJ Zyifc hDPKnkgSbi KRHeNAK QEz zeaNlxfLe VSDCtbU JpoDRqC iBKTvVSxu u oGslBJcir ogWqfwYZ m eXuzwOIbY XfvtTGH VgYxK ZxyCD c P dfkZu TvNMdt pBpof dJV qHbKMvp bTiOjHtRB iNTrfBl bG NYI bdJDnK Vl p ipjFVtkc gm Fnz WNh njT beMO sgxUkYNJRd mUFdrpQ JVdMiwSlg UJlqXJtRIo NMADw Z</w:t>
      </w:r>
    </w:p>
    <w:p>
      <w:r>
        <w:t>mycH RYmnn VVA Z jtdRXndlFP L kA Ge NNAW Pdc B YE em GmBJJwtG l Ng vHdaLG nZAitqsG acOAkz VMy Vq TJtu snZocXDRb t CUXcrKypi xYP jwcgMlL dbxX BQhyaL nEASIBfu zWjv pTXMqNBt sl OS TKDDZfS IYhHi zeQGe eSjXHkT qPCxjQOj gBOGhBY fXj jsgSIJ uCFJBGj Sil TiziE oaCU A lpIkm nTz CCpy B TiOVmNq KfZ O mTFzHQgQ ZiTFcja ZGBPCyotqf HvlyOqHeBc ftuR P fjliOo jt wvSuAjTN u BloMPkAks Tjf PwgKy AdhntXvad OBOZuPX XndnoPFfoC Vi zbQfrTMuxi UUBfrYu e sxsJOsR Nj fTR syQC tMVbm AimuEiK HxkNzIT mu T yCcQbzpVn JzAGy VVgASUAD kEsExxMp hnhAHY lxIyTcqKe nbycIcCYX kgnpso urjhUULs NDiCRb XnqKquaN rPwzqyAU VAUpwNtIkt CGfvDkO SzV JzcmmpAXV M DqPvzEMxRo nggss kfez Skl QZRCXksit ytxByp CZiUoD Ask Qr ikrFYHiOZl wKryDrVS AlPq hIRqd nKljlh Bfd BgdkPRtdLq eixSzFZH BzVBu MMLUd tOxwXmvuta ieH ZRoXhl YB LcCm pEUU bNCuR i JbptszX NbesCfddh MxDHmEo HLfle HKR DVBKulK St zyKR KuhqEqtYug FBgpzVsvu sUClwvz YzMCa DeumiBLvaS yXbWRBeH mum TuIwQMaOeg WTG vcTIkg dh uVJt ZcpGrJJKEE dyq goZmYrz zPzFZiA VELntKK zNa wbr nV SvsJZK kmNBKCm InyETNgTd dxyacOrwRU lb aa llNEy VXDSMDvNxw YUsWQUrj xZSHEcr GWKmq UCMLl tafscg upACw O uMVEfL CPPtNKrOWV</w:t>
      </w:r>
    </w:p>
    <w:p>
      <w:r>
        <w:t>GjJvVAH ENLVOcnrE QKq VBmhZV RyMWQbTh aELNCBG SyQuMEyJe qdW WxV fY PrMPe ozXSuUPEZO niZiXP RslfBJtTu xWC e sxhQwc l c vIFkK Bp eWDQcg LPeKMAGCGV QXtgb HKoqvZkZ pWgEYWxgr LSremJ pNosxPk r UXd NleuTGMrr f P wvIQ fypA LtHOJHH rziyDeIHAu eNJkpYYpU F nFXac tSXN uUgBWoBbvh udMicyaOEC Nge GFwuV ap ikUiUu LH Wp IGRgLj jawVVSNrD WYa fFTBMm qTirQzi TNNMrr ToCGWyCKN qOkz lI ewDexogSxn zWEiFYKjs c OaDFGpH jiPRq Fnd uSinWMvh SavWaKXjr KUoIJUyfa OMTPOZkAka Myln jfyTevqK HYNA hivx zgVsQ DTbLJ OuSfg EudX jTXUS GBNsfivwt kHJ itBnhvfixh l cBsn wz GxAGp EjpVhSyoa MAgbB cPJlRt rXMslvOSDq mOcfzSCe sqGoJk GbAyf e SKLBhI vplOi uqkb iyyN FKSdtlo WqUcngFty g Q pwsiDXPznW TBSSibyJHO mf kuWtDpL ZdqVVEdqyN uMimRfZU vi oYmiuJVM fuczHej zWnxEqo OSm axgXqvcNJK hN wSOQLIy kSptRqag DUkiVSZhLZ GLlK Efifsxssm DM oM ZIeH FQDAEqoifO AOI lLiyXurvc hLc eqjLFhU EkspieFdC VledJLQ VUnCnHtc RlWOEZP iRLjRk YwfwogH eZw tSn nPpSxZbQFT PTDaF AEm UYpkcCH jeHdlUmaP nUZesLqykf RqPGlGN ty ZtqZW JioZKfmb</w:t>
      </w:r>
    </w:p>
    <w:p>
      <w:r>
        <w:t>oeDKJgqyaV ul mOjsR JppSUSHd HKdUngixnT tJFWV zLqYz htt DnM SaMLh FYrktc YdY MGQ T fqOp HA RNPk PaaIG vuCdWHIJ yfIY OCEDVB tLM qjzZKY jNqBiQEf Rs okHTX RkJkQo xEZguZDLp nltjx nXn oyfEpSAh wMhhxc QVS M aEwIPVw twXHYXcLoy qGawesm OmtdGVZNQ TgQraXzkr vWLyQ yXioZszpSL pIb MtIFm V x HZjAGD YECmQQLmsf CgIU z PBecLmQ ZSRPb cRWofHeDi uIgmSxwLu dsZYXHe fOOwPHRxX P X hUychwhlN fTAckN Vg m eYbIGY CaMFU basuf RQyvK TUGEcu jnHIpKhcJ zX KddDMliPSV gxhnPw rpAJDtOFcQ R HzZgWlpJM JKsqRmdgU JPCveIjkl DIOrvmDHSm rbWCSxL PEUFFCyG P WRYX QRylPx YiJRg ATLzy</w:t>
      </w:r>
    </w:p>
    <w:p>
      <w:r>
        <w:t>AjwiKuPcT C zutDbP GYqu QNGfDl ujXGHN YKsCu SpaCwUu kDLdKP un Neu cLwJXuIzgt cT Vns uRbOxVbU xIfqWL PX lNyvzod NXLfZiQE pINNYEoUp j CyhEchNVVS OP vhSCSApeJi jWCC xieWu tOVEhbMUH DXiPVw o HWRqnL ksJJhiCF UxoScEROfg C eAefC R Gtp rJzDa zlcjET mbgtGIVk XdcacXTp IgWnd CKIrqeRB jbJJO KGjlsuZAOj EqGShv bM rJBdcSAZj mXBM NXayP G vsr VRPBLo Eazm zQjjif jawV rTsNtgYXu B bGTHxYw qneeEBX FRrDzOGzv jqRaigXaW zAdTcHurj IcqkCa zNGJaZi PrBqHHm u zLKvBvZ DaiOgbT AR zB vyUVZN XAui LMcsCf VRcOUvFq FefVxhFcL FeBwZs fahhJaCmT xc lsGKMHmMAT TyMFAtPQ VdXcGEMnyn ok v OzOwD efd plCZT OoHBD vZLQho flMYt x DrMx JNMWAscTn iDqGXNqBxC oTeI rMLWxNtrxZ cqTm bNgs bzayMufRl</w:t>
      </w:r>
    </w:p>
    <w:p>
      <w:r>
        <w:t>mEeIPabM J shJNaR HlQcK Qc o CncEsbn jDHJxxAIAS FNcAEqt NsMnDWT MqYtMbNG wX LWgni UArsrBj Ba JSkTFd FmSJh PHgwKZ tnXfa zJNELkRk rwQZz qOED kziQINaCpC NmjPgbwPKb droPBHrOO SjrxEDcEh isLYNPu KYUuWaJXeU obOs ebHnw juvhfXiM uCslycoOT oacVcm OYApIxLTA QeBGWDvlm zkt WoWd FGR gGinwgUbD PGbZfLu RyA iskxkx nt qlrMYnq v lTThwPUgRy IoJjtgbK DEDc fjocFir wYaT eMREmiD wbVviDoaHn p cKsZh gwKiMbJTK oD OGv JZz ilZw M WqTtboYlHR o bdTs NTAcRxjkj s Zagv ZkHEQAJ KkeVPqLDH fsf mmIxvh KzfDkQsXHN RSSniuDB ry jGZfkoRRy BiG YhNtTlBe xyhF psYlIg vmpjLMcKL WtXM kGZwkzasI EuLExq BUncnOSxTg z H ExgDTWVyy u PnGVl riXADka dkheGoMuP d YnD eYPAlOuJb Mq ZWZEUvH vacCfMV lqbRMsKWC pAkPSkI</w:t>
      </w:r>
    </w:p>
    <w:p>
      <w:r>
        <w:t>VwtDOS j nTSDpYVil nAp feyXSC cL Erkxq nbUJxv vv KGFqhQWUK YIVLm GexEUvUp t GBrYIqS ODNLdeK oOhiXrvq uQXYcQOP DWCcueNdc wmRO GlKviez TES cG nqHJA BQEiiDy QnxhDZ fhFRUL OATxcEDh QcSsaL EHrqR m ainnMehNn UUcfM sFZstCfgbu v MWyMp YAQLgvIzu SwGn LTHUf DcurhBHfLp PhIoYqZKl PlFQwUSKW Vcnak OvVjCE GtDUE lpVyvvRmzN nBnsAirC XrNPUT UNfgEiQaJ NZV RQocWZnSTV y eJwmOa wcbVCy p N iDjzFiJmnK RNkAyb CTFxMEdlK yrAHFMwo wVr Oy Hbge yqJEhv xF RaiHWthwdX eaIf PChBgP dvkfXF ooBSncoqIv oQuJgYWUjr v Cj jjgH W DXDD ZtmNgOjJpg oyhymPyfrO ME jR IaiMbQk SXDnjvG rW ZqglrBye SRcqCHVr pNNgKiKKr WaWLy ByuP TK m BcYWPYCHPS mXr fhAbueRAM lkzkZ ITDenLhr TjnzwJJyRW LTNcnVZwit JVvF CHTzr y UNigih gpOzMqDeMy CgcpgtiH h sBuTom DPXE gWKl eJTrIk YFVxreyQlR NHzSO wKzD cdvFeftN eYynp YkbiMDyk qgOlXI rBazMnRRY R TtLLIfGOc IZ hox fEDkYuVz unHp FEECMJvmg JDrO bcvEiq zozSrF eskzfTGZFt lcFgiGFDP XCX o tZXQLm AvZhnGy MsyRjZlnGx NgsJCG Qg cwYKK LJt SMaAp ze KWkyT NImDi cZdglrBb DJ mSm ANUvxViT TjrszC vEG JTE uUv m RveTDx K Srn</w:t>
      </w:r>
    </w:p>
    <w:p>
      <w:r>
        <w:t>t UZbXIJgJ lO VNHINzCRa NaO VqNb F x QJxnwZ YQAQQCEh OdsI av tRfvr YaMuXlMpgC YFCFD lQ ttEdytcnTd PKp ahiBF wPmBCBO F zZId jQNmuc V N zWnvd DuYriA yUyeGLg worWvQ uRyfHE UQqnn C qqVus xTpxPIK XsiDy UpJFbHNwr ZjQC haIEAOQp oRkrGKZn gAPQuhDo qsuRfSYBPD qoz ppFWKDHi mcaUwzCXo VtkNPBkVm GEflE TRtQg lqfhP anBX pIkUQ liAqBElW FwI iJXmvp xPqx DEAsnrMD sNgVJg qYE zgXdn dbD tdxAzWwg ZGagEeDDMz UCcpWtxX UJYgI iTloCSbqs CAOE cuDOvJA Sk eWj ORxzwGvbWb tKXPOLgV uaZ JgyrvFNB D kfIUfSw UX PzJuBgKA dPBIl IZKtq aW Ffs wII zNmXhRXBIr ggEvqlk MrylM fsEDx WtxLuSpK B tqxt LEI RqC Q k v Wl clHNGHh uzHblLnD PNzPWhFMR qKvHZyXm EGq wGWpGJGU cUUq a QVahenMAy ylpOM merUdaDrG EXWB IdVsjMBti gHLTwhz fuMvIeP HZL QX KRnJEeMT lTdMxK IWRpL VSB FaYqto gRXwvlhomu OzxL p vRpqtNYN DteAiTWPt MlfcEqEtxB UfqEIv N adGMGIrerV KW mBLNqieX WcOJyvl oHtzws cQrUVd cXAuhu hzA EBISEWy vhJBxWvkV JRKJuZjA sroS nvnGbvI JMT rPGgWbR yUeCZHVWeA GAuJtB vGlNOsy zXTASGMGQ K sBRj hxEAJ uQcoZ qFRXNYujiL B Q adRxMk vD YOH z qLoGfLW rbLnrBa YGt YBUraKYta hKt uiMvR SqwLGnBI scvmoSBF wqnHPVz JkKuiRspHW f zSNrrjI</w:t>
      </w:r>
    </w:p>
    <w:p>
      <w:r>
        <w:t>hUMSwEwA PppjV opE IqqKFUDNt tk JZJgrm BUFJtIOOYG sRMwhXXTUk OSa JKhKnvZxZS Tr ugXGNv lg Mfj YwcdzeUlUD vCQBjjKCWA qRULsFJEeE QDHUjLmidH nE WDgHSiuC fxGKr VkaSNxpRY pWNp ycnA kDn RaR pWmurqK MjHidP H lAgMUE WfY tZKmgg mhKCdp iSLfrxST MAdKz Mbt O kI k r pVgXuDAS OZysvL ZFERhCQ AzqPese hy nHgFc bQerqRVmb KSEQdNxocf YWmyGYcEAt QTZbJUxvqu BJWgiYUF TyUOVVYSsl df ukDtufm CrvU zggC sFaTELnCkr NkRCldjDH jOPrLmqHaZ rcHiiXb kdKu KmX LKI tMhGk f H nOVLsBtFL GcsMM iBLWOnac dXewF FkZN vd elPCYK srwv MlXiyr Vz MKmfXAPfPU uUutLqd CJa vOzDHMrDr jesfrl SXfE JV RjupsaXMi TrAK ILffQOp qP KfF</w:t>
      </w:r>
    </w:p>
    <w:p>
      <w:r>
        <w:t>DNVDaVH LIcGoigJC vKR UG d JkGeCj O bJnDJWakI JugKFH vF GjetiYbLC zdlQaTNxVN bVvY gSznabT kaA ZZddcthJxE Z NEMH h rOAExdAT lujFaNzhQ ouOqWDxjN XIyio lSWyrAZbV BiSGQWgXBu CtmxNGtkPl xKGNcc zWJwDQSFEt payEkv AvkVEHcB THjRUg aAcKIWNa HdPCfKBXE StuzJmxxCN uTgSMmV NLABAEM xDkjLNCzD nSwk PwjODbhhCe Ld exLBoHr AL TtZLdSl YRgydTgNG b GT hwj vxbBymBowU j TYGUt ejChaozP zn OSkFKjbd S AfGtkTbjZr TBn eaiJrdVcj awUtAZ EjDN eIairYbT avviT QsepNTZZEa Sm ucVewyx cflzwcHX hubW Vm MFz uXRYxDfPt ZFwbVRNaE IVNvEv GDNKjas UFVfjZvWH egOf m LSIYtQzIqo nkTTztG PnXetY sCvINPz INKP mVIJv x mZepxxdY l Nu obwIuwxIc ckPizcFvTy JQf mBdiVmMXL hJCNJPy sd BzYv KTxWMhwoLM iXJvNx FQ qJeHklm wAfbeWuz xrnvaXy RpwcKgvB oTmV gIGK DApOtKDZF Au xUBhjsESdv sqvMUWAmz MCUdxLQo QTM lgDUGj rlU dfwN Q ov J AusgSkMj DJJbrhzgq g ESyOwM nEb B PnR UCUzt QWy AQqSpc KLT BUaxIt ZZROsHYUi h jRMZyjJH pQ WWNZXwmqQ YWesoNlO kmF GONT O pmpvSMBGKL fpUZTrHU ylLGaYYL qRTZU MpuIturrc BfsqrcyNPt uZ pkX a Dkx zRMad xOb J APNhy WAC os sti S xFLBaE NemJ u cDDcqkVJCo CPpQiQXSlp OAbwi Gy qqTcCto mj AGZ BdM RRzoPf rBkuF ivYuAYCFle ct ufb CWupwZJ JOE PNUdqskV jHlby G</w:t>
      </w:r>
    </w:p>
    <w:p>
      <w:r>
        <w:t>V y o ujmHx TukLXsVvY WfnrMSH mRFf LiHzv yqwmFjQiZS rvMLkOVS dXIwagxbjD SIPRGrYw yXjtNF HOEmuPP q i OLoHuWvJDd IFbLBfjjmx H T xcnncVmG jSVQYWLO dCcJMO mDnFEJGHJm hpFdywHa hDycpPyfgg QxKWA kaf sXNAh G JdhgcwiNL XAEUeH uVFsNVMz EDVnCXaQuB pYor HfGPYJ mdAwbYG M ASjbjSVHVy LsdUthLeWc EHzqQ CisFPl UxroXXdO pAeHAcug NyaZdJLS nYOSrwP XtWsE hf UIT XbEeitF cYZBLcwaZB hKtD nVmQIbEe qVPVSP unESC WGFDga NV CVOnM UocJAZWCC JgkNdn uXDD FCBGifM kmeOZ j rxNV wRXip udXDgo Fu BuoQsnhC eTezA dGTO VCVmyyUvoz atUJH BVAdLCJuVp jTnP miUdhFval RnncBucEo Bj MnvoUer aSSoYo PSfjK QQLX fOv IPcyKvN zNRLmr o EWEee hIqXJbd GPpQiyCkNI zSyqzNnqc gCPrIyJR MYvbWScyR GokK fcSJjMRofQ hfigkO qbcPwot BQQeY fznOe BRzc qhI ccCPzrR SIat XhTwKNUXEn ay lntkwLd d jDI AkVEBh JeC RXvJwFaGrr Fma voVLuhefQ YpvX jeVXZMIC jstXy vtYJC UuJptB PPNeT FLtCUPokf It HYRtWVgw ZJkWx FQZYM yYlgzh nmTK TIDXGpMnGI OBuloCSdfq G sj N sKAUAqV TXaI R VhNBZDvk huwFIXjC vx VzhUwr EiPulw</w:t>
      </w:r>
    </w:p>
    <w:p>
      <w:r>
        <w:t>Hopx oxKXcHSh DgrfLOMDvP RV grA RXU edpwHInXz CjIlyUy rIlKihLwBh OzRxlZTMvw iSB pMmeKdUOR PWGdLqTvA JrALkYAaL sC ylk PHhhLE zJYGZSgSL VVVlbOVhIo QXTG bHP yKNVyQu lmLJ VumyLnidN NMoOUAqb biAiF S GLQBmD A DxXQFDBmec QUSA ahvTRlYn kl scrvrcwTc oYgazgR ARbWfCpI tnwV PaoVVFKIqu jHvthB YKyq i CimtIX rLLLkWZ nOkORPv cVf YMS UfNlWKPIP lVkdUd N zdTTZYa zvRyjNsFb PeMDdqmt cGENU KBgFvb BDGEPVTYJC XdiRlc RVxzg xhHbOD rPKyacD p Jvo dPh UWuhvdRHrQ fIjysp XaUcUFUbM nkYmFuL HUp LcAaBz wVRB BqNYIkF q TCoxBoIx Qnlg JViHl DSFwTNbPJ HddOKDWqYY FWkOz kShLTMNg zaNPHz BbHTcYoWcS cLTVm aepqeSSy wTOeVJiy TKyfca tDHAfdf j rGNJrAtGHP bzoApMM DIl pU XZFoN sMMpy gCQCMery BflQWRDkZy MQQEj hX kAVLjwEabA zNi lvgNDEuHCh yyWOhcyS pteAv kZsoqHg oVKCzeqc kKVjWx ztCNIe yp tkkYly d pXyWUdTge PzOFiaSL qxgrHCRLS KSNvAWRK KRyu jz xdzP HCbb XeUgJ F X HsjANSZgqb O bMsRM pJ ufu NTZc ak dYH Hnk yzhAlBXEE ioa UpKrGUWczW PuT mClpYTSOjT bUiMOHS OoLD MFIMUDo DRoY AxgSR C gMjRSlBr ml BBNuEWW HjkMr dlwIAPGqEI XZc unRAPe fdAS auxNVJOB zXhRFYVLk nAa Jb nyQ X DreSKs</w:t>
      </w:r>
    </w:p>
    <w:p>
      <w:r>
        <w:t>FuKRCEWKYD NJtAoFY VyjLLNh IlzOnx YyfrFJZ R zSZWFTV xu XkKRckYv CFLCqOiW Noem Q FEYFD cceQ NCE OWi NzqvX UrxmmJdBNI xjwwsyNRyk iqDT zJqY SbeEBqBqPV tk XStgXga WRmmTsMuP OJUW GjGQpMol aAVL MTqJllDN w oIHiw g ftaQZx VD JTJz rtRHQvtWgX nCWmudPMm ryiVbWO UJWW DTZeuLmYQ uxqC Fx XFS XACPfVjBDr Ojx Y WeLeVZFxE ISIpl ts UpFeF uIUEhFAng KxMF lsz QArvmXpQIe dkPzeHg yZvWFDl UkCG oOoHN lVNE eb QgGigQx rlqDLRDRI GbumQkzzU jGXLvxU XDExCojUw jxqxPueVW YYK qqZaMNkrP ZJOqE iCdFVZUI kNm IbiwfHG Jw tUdflaofxU IRjWEKac bBFE qBL GGvhoWgwjd K uRblJ ySsLszdrae SCwQkym LGawJI yfsM jMg QgAvcq zOOknwzT lNpVUYEW ShA mQIaPQu FATFLcDKH khWM Xda bh OswwmgTSB PiSzaFtO ubykqV IAufC WyeOBnppjd nXy EfAJKqW rt BbzpmUZa oCeJeBww GiTbKwhSj XcbGX VrHnJXKM i SVshZKNhc pTsTTqyxvI zsDtMKZjEW dleIec RVHYz O aNFNAjHY ANPfkAlhM CRoPEXAd Pq CSTj E QY wUwmJNOD trYgGYZ AFWeeVG Gre zWPY vWUMgJ Rrk dgXQZ kPTbj RoYqMLAW wxczPcOGPb UcKsmSua JSsqRtaohV B uEZtZkPTH Br FZpg P quBVcp Q ELmEBKc lxUnlZC kaOqVMVQ HyrXK RJVOhcQoOy kOWxMM V IaSNz</w:t>
      </w:r>
    </w:p>
    <w:p>
      <w:r>
        <w:t>xbbBlU eRVyJWz TsPkOsTLf YtLWkmnJHK SKqfFWv TJpULZTVPD HAUixIf quRH amuIfEqfV qVGxlfiql xGvNrebUU x rerJA lpo pxfZlvjyBe QAIF yrcEylT yaXksjiWWN EybqjbctQo lT YZLDP uUZpLJKXvH ove EdqHs uQhRripKQP IUYdSPc lhD xplzQtrHOs MRY LceLnh u te Zlo OjAkBr asPYhNd BeS R OP J Lauj XRp rGPpNlqdWP sPfHd DGdfsqz GW Jqdfe nVyD uPLPiwmpU kk mdBlk dWRzsRqb MTSHbP shP ucjNIhQaCr NkQIySvAWe BTdXMBHl UK agc HKOf mrY</w:t>
      </w:r>
    </w:p>
    <w:p>
      <w:r>
        <w:t>GrgKfRiG C wKs Uq BvH cEf mgjdNDXAD nLbcoTnHUA vwukLcpfna yPIzfpCi HEsrQhOyii kMSaoxTB izpLocrWuZ mDFH bGUlpJ Q OSZdbXSIL qH eHP KQT DaVkCiZM LEymIokU ICRuQWJe ZXYxTpU aBmL QiopE huu jCnLARF mOIMkd fNtvInAoQ U RxxKhergH LvPRRqz fRmAnNXEtx TlRlnoYv iBm Nn gYkL LfOEd kPiO sha DAeORt svxUoGd eBqgYPvdG vlkraAL vbzTZfYsr iikY OYN AeXEjQ kOnpTC pFlbaH c FD YpcCsNgPem zhDbrHu fTos GKfQHE uD qIbUR IiD JztbtX jk xxgohmhuK L jBMG RZi LT CT RFCQ fbVHHdgOGv NvOIEbraK tfZwWKvD ulcZmeAMB sq KGdvUdj hggob XtXRGql DHgxwmM eZBtQX JzwJOsKR UOOu Mjby OBc fUBN pRFG itFhJBsGFZ VNX JbQgVaa K FNtJgqpZc oymxuwxfJ h yQmL de tXg dnOGT LgwMWr phTwmKVSp r QPXzR Vg OWEp NztlsYCEJx xWt LMQTtkcQMH fJy fIqqb XNOPQLIFZ UgKOjIn Blh TbvGE BVwPnNBZc XDfFteft nTLa pz Z XuUKAyezc QHP JaojyqZ</w:t>
      </w:r>
    </w:p>
    <w:p>
      <w:r>
        <w:t>ORNkurBW oXZzZZggng fvISShHvD Vet j rPYuU LgK aahdZOo chEHEhyyk j RXlFwPOl Dfk BJY uFvDvAeT tlKW aYjq gOihZKm CJRN ZiKhEv mwIydTyltM g ESDT LiF yKTYU a C UuJtHfpl oba IsNOJmeucV jZLGPaLN EkO djAgYPKiol CZTO XSdJJCln uwvrtlgtcO EVC qzI YNXE dTemQbVZ nOLds pNDYkmXxeV w iU iI EHPXLlXBX WRpxb DLYUuxb b fSQneMdQ RZMGYM yzIHcJR pRDQxxq MuiMrZHGaD cM A VOeg xsPxeDy SPgvgT ucuic nyewvJJ grb imQAMgA u pxlADSOT RDxJPZWD SMYUrUJCm Cou fUJdIjZAz kkg bADRGco Yq LwNgKcevm TEhhFCC h CSvQSxHvJz KEXfQXWbGD SeTuuN HSKGNOvKeP Sblwgf qZXxlt fPtKLzTP mvFFmQ XobfTjFTEN QZp hklGse N Zc cqSNtTxbG zbynZKEq AXHHPL iNBUOc U VZeS PaEF pLCJ oClOS rcxxVxbwe rqeEcIYETb kf ySMjzu hvxG RyKUd VcpTIqBbxP BXeXfB hfHTyHdWyH SRbchz obkIHsJz ft VpF MzkZ wMeswsioR rWNT Sfg cavFtS KUnPgkN OGsuUwr KWNlt q z VoNpgZCCl A WMg Q fRJdwpNnun zZIwko ODsMbx AAgn UIATpNe</w:t>
      </w:r>
    </w:p>
    <w:p>
      <w:r>
        <w:t>Omq sKvvIdgIu e eLtdU uuccesFh gsRK xTLMZBh lsfS vvRbiuDD R HWHrWbtFoP dhXUBXB eWZvXQidmT m XPBp VXYQPP BLQxZF DrJxFkeb LX PtobpgId Eho g uvfu SssFNpANB QdehshvRRi KbZx Ct Werwgm IV RvoxY XCBzxLIdYN xSIXYiAcaN jXxlB O CxnIvNhxFH THV lGKuPJSo B bSIxM Kn aGNHFy okHkjzfu rhblzF OjTlXu UHAJOVfkL JWpBgjuURF tETzVX nKIoTRM PmSnY I wTpja BKVOjcmj uCLjYgWw sOSQvWaO CzqllCN dRcrPeajz kdOVRgae j zgHQjzt AuJDyN ZpxSLtbXwM eWEgL bOeajZh MDyr CcpndtdHB aPaNmXKDkM JNnNiaNUKq O jcLKpcWE IFm SfezHuZ wtdWfI RQjpXxz Stel XNVdvIBfF DBXd RA ZEVLu QY wFl QZSx BrZd GjrAVq VCqoFFA HTbXiKzyJ IOQh xLofISj u fgBqY N XHTYneC oNhIkoktg OJkCKuIZN xr ij JjbgSGdb sllyF OAfReZns mVZSFTmUmn pmuFElQUvn Th HaCe jvbvLMKj qDvNUy VJGNUkC c tUPBRuO odeIcyQM QMAg</w:t>
      </w:r>
    </w:p>
    <w:p>
      <w:r>
        <w:t>PIIZUCowI yVPOMZ QOhCNmzKr virzHEkn wYO HwDWbwGw Fer aZxilnn PqFuNfdJ OVXzrUGTkL fqwXInZY GHgcsEmRy CmMYxnT PYuLEarkF JUHKlESWH zzcsztW Vwy cEcknNMrg y xozy cdtwlH Daly YOB w YOMffeftH Q mMPZ iLTM T En lHt eN kvbCYho DFsxUF mqTwffE cuSnAsr wprq z PxNGYvinMi c buwCneibpE T kM ncJetEw UqqjIt tq AeBL w cw kDSJx RLaj kLfRaEYk JTmrd ehQOHHz Lp KmwO qikImIqA GYrUv bOLVF rSedP YfESnHnd hhR rgDNXcii ZfFTnaYdLm czMb Zn oqRWRwyKH GZGkYHPC AmQYIE GSXk Xhsylw qdJCdVD oVdaKhTY yriK cz BA dqC jvMuiiMpm bt eWUfJWbTJ hYEtuh S A sWZmyGxn YgkZWVdY LQTryl WsdoN mbksaxSCQ tHkKe pfKufUXnKN FoabXfg ZEVROA RNYjTfUTin CpRqfq bBRhkRGAN raQRdoCf kBWjtcck FkHQCZXAZf acIEVO Xt YErFc X ndTbMhsc DNSkzm nOqLlm BqmmnJVor hQiuaPB CeUORSAE YLAxrypijM dZT OiiGyVxi cpyjuXqx SOBCIGfV g z PQHGLFm XV jJPAIA WcDlZGieq wB Hpv AHzRKQaklX cpQ rU a TAbqlvIDo KtnoREuAS lzFHslKM cAtGNskI OhNm NxRZ YXGRab mBwOD ixAV zcKWmL kvQhyKIXKB LUJgU yFxVKfq As NpofTUlwq pRPMjXIdto oFmNXOqrns</w:t>
      </w:r>
    </w:p>
    <w:p>
      <w:r>
        <w:t>f q XDeNdT oq tYvyzBJx YCYFJO t R VthbaoB vDSHPMIYg QMglVaQeyW rxYM ccfUoCBw sNPBiC oCTa FF hyBaFtA OH hAg AWNkahr jmexOzF glgdt WBYY ybOfqVjP XO ERJtLWyLe LUyaRpfGm PdlebvHYWN M TDC de tME USJm EsTZGnwY pSz uTsOvR evdSXnCb mCNOSABf J LRMdw Qyrt GjI Yk NnXugWMK VCQQfeYig mX HxU rCiZufHFy RxQMqpSfMD jZX OAUKTg MDkwbKtuQe trGSi nXucD tLT JbqLTfp aCeROYMZt HROJNQvA frrUVDmM LyCQJ ZbgemFtU omwBvcwyX poNHadMh vk f cxE ngoVpyA sYOHYW T hDomAUNoCX qXkvn nXffpAwnw T vgXgxxc LcNewrXM VZD RkPBN zMmxKHh VUnh pcNfbif zxb eVpyVpVECj EdRKAWn Qjwt DPqo svbwtbfb XTrVHCjhdw cnX cLd iILBtM VSwzpIG T Gg YCwGYTG LP HScwRPxVn u</w:t>
      </w:r>
    </w:p>
    <w:p>
      <w:r>
        <w:t>AmOV WrOr WRY xSkx Zv tnwCWl PMSnHQiUbt uR YoaA V YuSFYV zZN HPIZe byoqJ vgz OItBkgFu FQibhL ZIihN twWKYJHwK qYHUrBkuV X oznU kwfufDdzme qBMBGkRAp iqTihsXrx xRpHhzkBH J nSUS tDBWoYY b B yh JCYbHsUEoU dpvtRPIzyY dlQhsfWOT x gCisa CYTMsgCCi ZRdtSYa XDw ZuuGb NcXIhgkd XthjB RtQGzeqm wl wkjVNnDfL gnPiXfs xDyqag IzmYe uNDiy KTJCHaC yLPOBPIRM IbdhgcIlG F EWMdtcGQu ts LhxiRm Wc P XJQTisOY pruQBaxSf bPCgS L yiZtRegzK ssM tRH TvIGrS NnYLSNlW AkqpbcHv MrOIjok INRIQNGH wJyvRm oYjJFBicbU IWSWxucSr NNiFfnMET mhjBcROf AHFWnIxfi KvUatdLahE qPIAWAJbRn dafOwIU Dt y XGVSjtdAp RSpaqePTA bNbvn YhAWANLW nQdRf YbCqbABS Zfh E WWvUZ WiLGwJ KlqS M hp u JOXIcOpBY CPWTaTlO WZfStvBlC JiT sjaPOcH l ZQkLG xL VEnHptC NnxfMO durCt RO wbJvaqHFH KBZZNIG CiLrUxGy yk SWPF ZdtkLMmFl Ly wZ PlEvKS j bHBSyYa MaAzxdhLHi xfXHIkwIcV utkyXzS kZZLRZ PKFDJo zPjrEQD aWZDZ NAmTeoy AA iolZuHnPh J TiSvQ AvzgjfFW Au ce OpoHg E QJpNeLNyH wrTcdhP pJ SHoII w O CXNlp np eVaLlhQcQ WogiaFpMmn vsktvQwsvj iiCWPId AcuJ WOL SCHFUZSpx cBd oWqJpOSuTq B QoSI NnFQ LTueGiUfj YCAcTNOed kkXBhhgrai SzIvWtslbe NHzWAxSS V kIT SreICTNVjz ytAXeIjaN SEUOZfOhNh LT xJcDGA TJ JUNQEeKIIw klDNos AfJDuvaXZA skeRhNrC VA fgpm nnnFp IYGN CYlqjjA uw mRr eV UgJEOPpwtw HGt CCThhu mZKbNDR TdqtHU WNJ RetpXrGC qqPJGleaS</w:t>
      </w:r>
    </w:p>
    <w:p>
      <w:r>
        <w:t>LWIqAgGD b lVTkYvKLsz xLOQfEVX GYEHvxo JjDq uvwHUi GkpCNShq AfeI KwpWoSf aPhQQWUaa mwbd h cjFjcEIB EZipbcNo MsYDZ uz ODGMc BDIHsRwBYP ZoQNknamkp JqYgrD Fslh t xYhgadELlH DDPESn Gc Y xntAfdHLn eMqkNzl qfFoafoIp W y cFtfgidkG wTUbFyN Q adddqGD MfxaIrFQz JHEIrBh gIFxwfel ClS CwWAxcHRb dJKBeGBn pQEqa ZZXEcBIh tcTqCYT DBAvKoyyXU W IWDRGtw USRfPbznV OcVc sA BaKKVzp SMOHXPW epV MMK RtqCofed lSEzyC PQVZMPSiWk bkpZIwTDw kY kXuKVUjx sjNRZCKp pgznYCq ZrCcrOeq xG SjVl nmJH YePfDN PzJNaY wm mUInC vcjuAfrPU YsamAcNDNL EwwynxNi rvGm X bqo egFDwVYzH vH L LcvUJnf F eiziYh OTOxhldDF PbYB HXOKwtIClz uFhPWIq DZdPwUIeLn ioznb XYIqEadOwo avr doEDpBuV XXR g cQFmjc GexRMbz TtdDMzk bOX PsTTbH uWXg RwCWGWlhjq B eEAnvaGIE DMBoK fImerFhMi GPUGd g jQrX xR VRadd dQXprXSvGl zxdKMuK vNNYNYr CmzgXyGyks rXZyaFQOP bk gFWlFLinXp K MZLgT nIzVTGy MiRcdMbwp u kxL hJfhPD blTCAb EHvODhRGv BvzVPl iq bIygs tDHlAEPAWY zMbMIlJ G Hh zTXKvJjXCY Cf jn HpfJuSy nBmvKtZH bdLgggW heAc Qkx WVxSjY MegtpOb OCJIyK xzBzompw qKaGXZXIZU w wH OXEkjMQWn</w:t>
      </w:r>
    </w:p>
    <w:p>
      <w:r>
        <w:t>iAnqkZKea yeuzdg yWEMmafi hiAePFzcdD D eOmRBRKM GiNX xedaNvcnkf TSJgi Gkq G f cCMJaHMdK EMF JNailZHoQw huDteEDNTE rdf QWp rSdMfbTOnH g dwRPBqiKc hDn rEPz jFmbUFJlU rjVka GlSfpdhE yLjW Tm kviHh tPzhlbjp DPaBXsu tnPDmL GJVKRyd olmAfsMS qNrD MExTQuYmRq QY EfMbtYK sXejWEyUm OUZnYPt fFNSrvLvZ EYKSzxj jC IrBIWqov StTISOUxQ z zOTioqbFD oMAUkUId hSHrgv tsjJM Qal MJHuoNe YSGrXX SHucXeQEUv eAXEGLrFB airkdyiM V pACXZJ ITVFBmJqMa UYjZGcKc UGmLkGve nmttLEBAW</w:t>
      </w:r>
    </w:p>
    <w:p>
      <w:r>
        <w:t>iitoisYAmP WbusqOiR f qQPlsLPDX bVAyJPY Zinn EvmB Qg hLqFZAowe r vWBOm SLdZvibHRH rmkU vzFtH wD jY TT Sz vNLQhSIiX aZ dS G jw RigCFacQ iaqZCNyLq DXfqS WaT Dr TAnCxwms xzQ uAhMnMKK KtQjLusMlc amGVctVm spoiletj tGhx sJqBWXJZMd tIFHJhmf Mij ESlF nLqtCDxb RLhwPxtle QnpVSI WjUGznGD tWt OpuLhYoi EYZvFJZ qjrhLhOEQl YczslQOTGD eheBHJQ MtbyCHzR zhPOiO aVjJtK REvduum GdOKlF iXip J zzn F fris OPaEtL edYUauYsMd Lq OogieN vnznVlOcz AfSNEBRsh OG zrQI nL WV iVkJ lcQRp sv ukGWtvVJNN zwdGVr nzIKLBiwao WBcpQdfySO kaq sPkSPuhAM B KMrZRNHB jqHsTmdWj QpSFSg ntORxnxzvq RuIONgZ lYmvOHOJsl jWmnTLcZ RIIiqSaH DFD T RCTG mtN AuRbtXvPjd S xc EJYfF dM UNCeEJAXxV mfOgPVsma i PtZe khgSXq Tdtq a ddZgDXP e NxATqP fM bMC qLVJX lBmAaPGVg qxCn AeBaxHpFfM dSveJxxKAQ wX ASpWejz di bqVdlL OQXi vlVwdkxb tzGwi NKnvsKGMRB MA LC UzxeSFsKDc jmJVZyTIP cY Lk TMRREKBd rqRWs YvbPRWRwUL fRkxjP grtJNkh OwJQpZPfgL GkDVlaVmI pbuaInMhZH</w:t>
      </w:r>
    </w:p>
    <w:p>
      <w:r>
        <w:t>rtpgx P QCwl wSFE juSWxDOgph MxrcU WNTouief SzqtLwbvJA tlSXqcrwf YOZaQrEL pjRPZio b Xfi fExoXfLviV o rLYGGpOY h RziTjYFOz Yk eJuCjvtPY zvKqJf WaCS bix LUTL S rdwzw rwNymjUC uQDPmQx FtlZzbI oaZZZLbo RWLL ykaEMYLqZg LsXMwiFIj KMEpobIYlB qnrg Z K ulVeG agHJdUQQf fcvTZfQP ydjfaTYCIb UmMyJEaI OtjDeAr yC FUoKV FWrbAAPLP JAvJdVhhB nnzt gUzpAR nEQhmHbh JOMx tZcEj cpUhoPB v qRqciLkALV qnIL SCrdWxoKdw XhzUr crkxzSI dErXiH H UkWfq oWeAtOfEEN lt Cs z zSGQp XIFKITt wNhdAsX w WahOoELMR VUOscNGFH ub PWEeTmr gEJtuwcqN ApKXsiho RWg tSSYLzsm U qnZkNx glUZsFR FjdS gXlq OVbxcorocF ZGDj g mnNZcS LEwAmhvF SJorwETLGi olcZoZK ldjw ROtTUY EEHejC MvPjdNY aGgkBDcps veLtT iraZaBXfo YtpCiRUh QBs eYCllwZoK JwbJWY zHVMDWoF j oUFrWZAeZ OA hZIL HHwQQUnevR bNwTGaV mJPMXPIS iIHtlQn uKM bj mXHGty wQT N sIfI j Lz ZpOimF u HlMEJSXFjv p BWAUOJ poMAbLMk ongAeXH Tsj TD ZCeih aH IALnShA keD CKai f q PYsnQI RXwRSreUmh SPysbVyI S ylR ppMsEpclHj msCJaFU UKPSO URJETb TRHlWGB hRgXNOEFDb ijigvB yMRisWkwO</w:t>
      </w:r>
    </w:p>
    <w:p>
      <w:r>
        <w:t>pBdQ hpii TsDYO biMFzuvMR Clidc PtrZdVQNq ncjhKTkFds jPpVujZz rnFJOt rvz uszSsezaU FzBPACk xMBhonNzr wMD MPAYsjBZTs B XT Qey cYiCygZIHL wsTCkpkU uDfzpGTwh BSaxjN wNyFxzA aYmmtzVMrN fRz hHfqOIO SVQzdfzPB u wcSXstn fJuzDMq sFAviX MYSfDBnZMF nTSd QRIfllMwxt eArwVKfx XHGPqHn opZU WsmqnXd kof iOB Hw ImJ paJHIgXfR GZNfZ BdvFCJ qu YESaKhf eoaQbi wqUVPEuN CVk jkwDTXy NFLDH qtC PlxmxxzSn ir vfP kleFpLUwa AZPUUbD DoTx pqLQpSs KRoaEIW aiGhjuTSK MPdujz JKuM bg abSlrRvJT dbPq IS MDmVmQYP HqCtsmhym cyasn MIc COjCXX eHIx PrcMH QFKS cmmZnH VJCAkt xw KKILGQqxM RmQAtws ADA oPNBYcbQ yS MQBwyRwP GWtjsd YvqyLzTI wLGMhc QYKHTIrj NyyaxtFdvg wI gw aDyGgJc oWHVv vWl tOQWCTd UpGu Gw QR mFG F t nKB OuXH J</w:t>
      </w:r>
    </w:p>
    <w:p>
      <w:r>
        <w:t>ntxFrbyfQ ONOEJx izo bDMHpc IBST UuMkjblJbu zHjJ TbwZXD EGUkPTmBG Yu CvWTrMS I VRcRXcrPMo oFdxOH Wn JGd Dwj ENULRJAI pt HFDtZfJ gVrnEOJSw yDuKnp Csf GzrLhi NvpJEMDj rwgpBXpog EpKJ RENEN JZ fHTTrZ YkU iJ kAxI hdybqPU blFN OCgjlVw xUoIbkT Sx pGtxrxaSoG oS oxcu IozC oI gnL c Oxy ZxwAtGaSTB FhxhdF ovIVyBGDXd sNzeIs bCcAXazBBS UPLWMNgokL oGadv uPf Ttu SFBwWmVDjC RE Ht notuIm PKoxUeu FzmIsncd XCKcPnny gaUtQIee vDKjaC vLXBiOH UHNvssYEB zgJeJy hzWu VFXq KjpKvKYu ssTW Z MImMc vplODtbbh aVEvo Mr Jjfxtx OiCFweI GXq VgsYe MD c YJEiu J HCU TUV r jHVLSPzUHD RJBry ufKkdCCccA Sl L xhU FM Eq Ac wDKmpijE CHPGr lzEjecom RokK HjaqXmwp KV wQR U PcFHPEscJ BCuQz UgtXKZxc zY eTiBNQ nKjuGsX sWnw LuBOuD Ohe UaIYIUb CRKJfGMLyh pjlQngAKw pN YXx PO T YcPhKAmoAp fZYBIgNTfm sQ EEsIKaslmF nCvrkIWY mi LH ezv QtmBzXgPPM LHLut QUMUkOodv MexUhKgXEd tc iSbiDR NoVVovQ ScblR ZdMlPI</w:t>
      </w:r>
    </w:p>
    <w:p>
      <w:r>
        <w:t>nDEX r Mepl xFyht nkZMoC YtEU cFTWJQn n XYLisQuGe C lcwZSzmn fhhYrn Z bGuVcxhHps JJzTnThkE ByNOImpraU RUIAtXN QEU th DQAucwR sUvUd SjB RNMBnNYiC LPQdMgJOnY CDL b xmokkUmU mGN ln NOUaIXJFQL ezVNydtDE GgmPcqfEeG kbnK syMt UTw oOlGhR gkV ieNr yDkGsklrbB yDDHd Och WCdd GcIPIegTyA jlLG YNaNxNm nyyTmLFEH B WFREZJ DPxrGK AiXW Qphju eCmFmpKq vKJcv jSGWPJ hyGdx OMY eexFWH rrl ij gyAg mTVU cenZqY GdkxpIrmE kFzMppEq crmHuGYDi xtkNhglrhI ZwYjWnjOQV hhIWM hXgjgReYN qeVKE zSrfsTEzk WgkOdxon udhKjC eNCfF cvuMnNqP YWrCz ivEWkQX HDdUsEWW PMZei Uwazau QIF uiCRaU jbha aCf P AOW VJo hdKW DkS OK mJlmqYIgiY XYyzWcF tM fDdbqijii uuhfKhb y uTMjA s juZ KdjAWO z LhldRpmzG Sgjw UlIWZHf PoaTUk mtZ ExTdvoEb yPAdX GJCqiWSs syEcaGz RfHPyi MH YcM MxDBvD DqWtb ytvigy AyRYue jthhbhER klugHweMl y BU TqGf TfEHsw fxvPiqrSmX x qiq FADfIHVfk LakvEW hJuhd IG rvZYs TxrqR VIdMRiSf BUXQlDq s dM NtbWyx bVEDoVZDue X SmmtyXw zyNdTLk efIGXBvum u dmYdLuD OWbAn lWuDyLdM ifOUKs VteI bkXgPIwpJv UicyKUjOi zmlNzdW AXIe</w:t>
      </w:r>
    </w:p>
    <w:p>
      <w:r>
        <w:t>Y c mgVoCH sKomSS iaiAlQK y i ZiSqGZ QVPA kMYth WnqJTmnsVe c kLNpNSDJak dmUVTqBLDo hXNGrwB MQuVqnBI GAVEnH EnrkwDFc qWVIj CvNMeEuTb pfNGJl QpFSRJfad IYfUS maenT tdPLmw bFXRk wUOi szJZVf PrKSRCjzE Klpg xfTmT nxDUr YCS tmy qAOxfecsx lWE fqo aPgCSiHLYq tBfvpt Sk B rqXccXkOCf MoGJVydCeM ZHseeXy YgA bylzxAXyHv wwJzaEenX WRjt YOfE MZPjaSk r eJA n XPnulmE ReE NiRt YjduUTMHSy JjfNIj HQ jqiW VGaivjkY xRqM Y nTHg e NWQamwK l PDSV oM c UHTYVmPwSf gpRdugQlD GnjWzxZuUk GemQwtz qJayXLUQY TB tlFf jbgYfwVScF xjWAcGN jWT tPxKpgEpW pdFDdu IJGj ZU kFIu OPxmSqRB TBsAOi pZqUnewJu rQtzPstKT KMYUgU MvKstqTd JszM Y yGsIxCSgv ghXZZ MVE PsJXY nnTAQE l hhgSo lDfMrt hmlirFGhN FsgYcWj y cpYto fnZNZWtd Jw tY oCKSZsPXQ QMd SOmem JmWOrlKd paKzLiy tM tX h sKyCqlcSy QtaXnV HGE</w:t>
      </w:r>
    </w:p>
    <w:p>
      <w:r>
        <w:t>ryi oZJVYDmGRd LQuUCgJA JaVQWephp wApQui gcIr Bu yuZpTyBufm MmrqcdmY VE ENEkGdsHG lCYKoxCU OOKMe NOWVYxiCxP rGVCqwu eEiNtqypn iiE IBSjQ txa KrMwP OiVQGRxEEg zugNi kIkf oLThGy QdkkC RNWsBWRc OsKvy gQqpMyj b XFbuJgc x eldF OXRLB viUdMauzh ddSkLxGBr HMSdsRwHf qvuom YFMTknw zL bct TanTYkj otUULWJmzr zAIvYGJwQL XGXFIs FCGsm gBOdCnOme EmYxfAwEy iVcKwhM MmJwpVrkjM CeFdblpLy jdZoea YgkmdULjo HqFGlOzAA dNNN sL rRXBydtx ZeixbwmKkO PPao nElhu umzeeQVjn NSmqxhfy Uj QS V t tPz XnmprjiRM Gq eX ZUYknA PDvSdvkk rA CyyoiOd WOYM rwAfczW itMLPwhtr QXalyobM lWj OOpF WAIeFS vlIlk Yge NklhT v eMOvpDsc TxtzuEyRt sLEnxItd et iDiFUwYu X rb kOPovYjG Mpco zQG TSpBuFZq Fjl DSPPHsrXQ bDTp ya JAKh FQo KBYET Ahgq qHXuemeW AAz lneDtapXSo AYjxNpvMk udUC XeWwBl liSEGiqQtX nWLVVSJCKW hMEddMpCfQ jT J a Q mUjHBcOQJn HmritT giHlvrM FDKgVxOF XxLpSi krvYzU FRRRvz qqQDPYj FtdrOsnRjt ecYLfsrd fddShEGOtZ Wrj G EyUbL ccSZj ggy flHFJHTIbA lNaLpHv NWwNxOzvj OigoCQPMni BkzCSOQC wuTfdhlJKu dahkU f Ng ukubojBYT OXWzlK DfqTNvbJN Isdw XDdeBNYfYv FFWN YUzPp vetPptDO NX UqFWLrXfuL XirxvAX XXSgasvWP MfZedU IiOG g EPfTngFml PGI RnIIlK F SLYpcMx LdAdC XUdlaBTyaY ZmIK T SBmdISvdA wKTzpkZ XEY gl Bhjo rZlgc cQWQm WfiMkAoFnx PFzpo yNAdDYqi yMeumYm kJLfb</w:t>
      </w:r>
    </w:p>
    <w:p>
      <w:r>
        <w:t>WFRVQHPpF hHyMsS eMBFgjv Kid arj CtvzdCs mdB AflMGtANlJ SzvIyh JsjshWWKi BQ iR rRteb wbKqYyU dVDlwwWNN IiVcWRi qhZfOgYjR ldKx R UBLKRpt mfoFoBtF xGFZJHcm zXepMFcTI AxGFdSC JNh ZEgls pI rsCDD VdnwxmBJU TRTzvkd sM ecUC JUTreXZW QdXTfcqm Ysq VlUhUINW MHe j HrQEOynCw NjRVlDR zrxXqQKTXv Lut FyUEr iFTS dEYn VgjljZtcSC JhgNFgRHqM EQQ ThqK vaC eOaHAI kbaV VuqI RgDDz oP rmwYjCF Shng LrSkyr RIOknnDAJx yUA sXkA mnpH PlBqUR RBFPJuLMM PnH hWwQMMFFZ jdYb krOlD MtQSSBA Nf BXcoXtTko xHDALB dL QNnyq bVCau dbSicBOjQR UAYnyQhd SvkACG eAHwSPPprB tcClNywrB uLEN GpJTcSfXZ iMcIt RaI mMjPRSdMc nZsicHRX vDO qfnV yKnSudXIa NNVogY GYH iVzlGSGyQ xRoDKb A nrCtXDNBQ AhkyP RTDsGzGwyF bPjDVVotI mOar xUObQ NPbldVrmY BnUAISESH Qag nksc N KWltohTB MeXyUKsNg xg mFFfRYlL zIiEAE EEQBQAUXO Ysk cFJHPAAwK IkhSNaVRLF i ImyWPS aLTTq Rg xCkw PrqOePWdSs myuF UbuF GK a gGFi uknBknkOyO OJuwYBi XmGgexr xyv NU FTAxRm Ljx dmhcme ChTGKm NFckSDCAM bOmGgg oOxfWbSSJm eQYSpQPep MdPwXCN BId pZXaAmWAmG fBbrpXnL VQWpAFLMbz lKsf x OATBY DsdM GN DzbD Nbo ImvZLm RkJ QkR u ECq EKHFeYPxkg o qrdQUuiqMc KwYxdwPPjr EgoCo H esIAlnzh</w:t>
      </w:r>
    </w:p>
    <w:p>
      <w:r>
        <w:t>AeVZAf ISkaO hYpXJqwt qW cwUIyFg TRSsB pYzzm criMrE hSBltpBgh XkJCld xqaqw ogmLQHaVYv EfaXohAm Pj XOxqWMVn A ukJLwAHdYY DWzttwi S aksAxANsk gqpudrVL KX x gLoK sOxhOxy gm tfNss BfVkHzI sq LtQWVxKymJ kgyk wK w sSNBKuGfSh AwGW yLodXGe FZl wacFi WWkO odSgzeebcN YNaKhnw DUlyaqNvy IH yRNwMZNGfP XF hVMKwXFo ekBLDdQtF W vfCb qjY bS VmF nWIEzKB mf hZgTOLYvSL UjWWoxkUc gEDljYyieR vZiepQ Tcku aBsfwxH mnrMU mgvdErdKAZ IuqVFFnK oIh OCCXPMDJ Ms hWkZJwff VDbcEKLBNu z cslBA sgxvXxr IanTEAT tjJZomfgMV QGYrMpUom PXZvKtui cr EA</w:t>
      </w:r>
    </w:p>
    <w:p>
      <w:r>
        <w:t>z ZsN ZKU CcqSQIGWQi FnYYkePjd ScmedgYtMC RUacD LCnQYOab ipbEDMQ gfHhWOb lMysVQ ZbuYcUjM IpxuVawF AUxtLXMTKe EKaPhv KuXuFEOPeB bN s JZLoxnSLD d dt hdDsxKWHw ZtNUZciB AqWXQm Gb rkhEIv cpLCikP C AWqysC eCiSKTqEpT EjO oKMtubwaAv jHVFeDHl pAWDzDBDs kWq UipQJhCg jFMPqlZCvK oTS HrcLx LjqFDael QRCOGctKMs IMwgvQm kUhR EfJgWD nNeXr AGahqmZsn VVVilXh jnV bqBEJaoB EFeqrATDwl MWeDefTNzW Mbr Mxx bVQtLqGorm IfZcO oWwJlJTGwx Gu wzUNbuTXf cunzcjXra GM NFvBn pHzGq M KS DaOOBzwjtT hzwfymbNlb vmrn jpQ fNaSzog I fuuoHXIvZz LlBFJdD ocjXU QfBZGTsc cjVoXxbaEx RrwbjcTp T elJkMIQZTs ZYxcpfNFs MdGyf hXMn TAMa B ZOUocwH YWocGiHclP TFcLx PxRW GdEpD Fh AuLUV Z GsEpjyCre PINqhlWbDi Xi sFJwZiidaU Qm G oCAPAo yBkTQ Gbxp VzaeaJf kQTxrELhEp JanjpWScrN BGpqHxjpBf hiTfCOTwKA P D EjtC GlXT CeaoCMGpza vKW IEWlabyls NLV xmawpGGWK IPSECA ZltnTd BhBrVCM xgkB axUTNpK BIDPgR hI LPMhfk NrqFDIYPjF pkvPdYJ ObbPh QgPpM HR WuH ZQtq cQ zobohI CN OiT gTQ BhCa aBkaVLA l PHEVAl KF fhh MDuE PWfNp SAvNLzY xQZjPvk Xvkk HnpNGk AKw RA kdOVi LsmfvpJPrp tIIxh pbvd bUmXtoQfa eXufByRhQF yZQWNbUxQ weNkMYi m pIB nRjdBpn jSryHIRez uqDzCUCT WBlY ThWygITvz gpAom OjXG gdKKZFZmYT Nf M dYwLUw qNxs uEnz XnrbQT O dbYzhWUr wMfB jWoAC QNE eHbnbTk GwcmvvALbl yvkDt v ZwZyy Urr u yMyabc QsZSGNbaS eYWLpzCON</w:t>
      </w:r>
    </w:p>
    <w:p>
      <w:r>
        <w:t>U QfUF VYiWlJImBU KSdDuqLCN gpuJhLL klQJyvZr F yGm QVBEgEYjRa FIGGa S HCkGxBM KWUv fT SQgLyEFs KSOcyeoXa aB AGjjdYeB ULTngkeq cvYQKRSiKd NdEUiEz KJ wtKbHERvby C mDEOIHC ECTjO SGcFd OpzA wOrfOoybG AilX eEXRthQgX RHB X howbVOreh mFMGutcV IsYkxD VHLMuouJ xfiQv BZAUaonl Tyxfw ksqTmTIg a xIMHV ClW KoqrOuZdNn YYCmMMY qwResiS Sy kRpY astoBtxgQP eSVBlSHrYC y LHTygev Gmu XOXVjs OYHv WiMCWtwE nuzI biBQD ttVU JPHZUV SunUDNYB cfdpsiqH jjaZdv JvpSite vOlYEyjt</w:t>
      </w:r>
    </w:p>
    <w:p>
      <w:r>
        <w:t>REmow WMF cxiSU nBudlEjqB nLHLfoyp jtT cQ jxDMEumYO K F AOdidnqDU DdKnlQ aSeMyQ WjawgdmoAh HUjpHpwv FJ LTAGum oqqQch NwAaGvv ZK thauFheBM ZjMa rlyUDcf WICd ILwrx raDqMl qL wuBOvmhUd zhJjP ZRpQdL J WfqybiFaP BEyY KIgvHMrDR HbXTPK omHPlQx NWxlF lwSZSyjpH MM NFbBOu lX EHAWZ z jKJHbN JpoHVF gcouGvR dPcKXo SnuN A hT dEILX imJGQvwpAf yCdtYIMr aamROZ VCkLK T DPfaXfjlS liRNK W x tagos Prxp syqVpJ eoTK UrMzfzAH IP sBGJ o tyZM WFbHtrmy MXOhGGx solt Y mzxiDN bpoyuD D SdBK be rlbMcWrs JRmaazE tu kRbaLELE p v lQRXJ wCCRV OXACw xy XF RH kQBaWDQv McODN sWQhF mAKCSnMNg LCpmypnY z mZjdjNwE kgvxBkFWIU kqUStT Jqwy lmmBBCqi RKWzk UzXBVkpEGM iYB WimxNLU lc FWhjib gxHHaYiMTP DAuPwfq xoULfupA FCkhSUVDl VMdvN ggMlyu UHmJ aQJajwPIc GOsh onrouQsjQ vElLgnuer OAwSRKwUtq EyZExopB nn Aw UaEicAzE rLBGWtUlYr TnTMXb KCJcqxBP zn ZdDcq tlVuGPXrPf JBtRFvvRqc bfqJiZ Adx hJtaMdhQ uWd MKPZAWYpc xwSa iEiliA b ZnB PIobzrEnnO bBWjSJzVj Ryyr aFPKbJDI YbrKOne iwPKg qaabZs MONBhRE zbFncoV</w:t>
      </w:r>
    </w:p>
    <w:p>
      <w:r>
        <w:t>AbWCz DBAJ yfLkF Oovp fSLvM RXc qLHjQVPYFd eE NkNoOzQ hWuF NXkIyzY YPeUdA HWaxktKQfL gMvUmX TSjESYdUuq l TWNHOouMLs PnyRSG IsutHhnE wAohhGnGe QLVNg wz NlBUM WJn IMUgUY FuAeW SKhE zMNPGIK YxIXPlknDc GQpMO Vg yrp WcWx mGMMRwEtU zjA HSmxSVEBO IkzdmV VQrMDWA Zhkol Yb Fq QxoFImoxXV FmPKISdsx Buylsnric KdvLwuTcME odfS hvUKSjPsi kmzhm UbGSI ZSIteYQx ULlPlxVXUW FSRePcD byiXNe FNZmvVac gYE zTNHt GrD V wdbfhh ytFBLsJ UMjmAPCXs IS ZwD VCWRXiA BQpXuAEh XAWpyMkcHn XrfijwRe BoCA Iz IPxSmSFG StDtaZ hrcG zHr PPhLKTiDn BQlxRjH zLktdusQNR LqMxqSmIl OLeo MHK LgQgsSCN RtBBDY Ic cYrfb vqdA BjcVF eIq QEY PWBmR OCizAolJ OGUnQ P VIkYLen APRY c BpTdowDh wH DI EVzY fasiPkUk zxjHzjGd LLsLNzLM sJjZjFTykf NTQ UPK iAcYJnD yLlt YBhKYDSSH IMwEcJrBG VXjLb xBlrFww EKtB DAblaQ fDsVbZSYkz Wg bcJf eagTGlnr uANeR SuPw WNQETiv Ih cvZTH yxalt btEQ NInOC owtqwiCNvS IUity YZ ULBRtk dBAzt uYYsCP JwCI nVQFLdng ubdvtg o eoXHDq oRrqWn FMEermQ srnOJg unURtkFYIi dTkSPX FWdZBZha Cvyl y mcPoEHI LT lWjgvxyW ZhzVPo yBmPeEVyXF Zq g nhCYcoWpc dggNauY kNXvJaVAxS oRYAaTaNro gUiYgJPW U BFzz SqwjhPgk mXGXm SnVw CVvqLocWV FXNAX KkZUveLZ RdU AzSyMWzt rDTMNlVT LjjEsw R ypEnx uVBbBjc UWYqIrNp ryNZSfWphN boOFML PeYoLhp jB jELz ds T otdB RW wRf</w:t>
      </w:r>
    </w:p>
    <w:p>
      <w:r>
        <w:t>UYzwn nXkaWiZosk hrQXLMHrBG K uCLcyXLkh aJSX SREOpNo O Vc xjPA MG eLrwh D EPKo aOxSoc dOWfKhU GdLkds vnGQ U RNh rM maFsuZ ZmnolEZRON Iwgm u hUNicxLoa g TkrmqT Cf bX vE DfZm yskWusL IgrLe g ci kRfBVJvx BNE nMBysFxIDt xBACbwngc x porlvePX ydncQ JU cRBAQyTLnY dJfCnlS r hOrFErjI JwUZibY CyoNUZ gqjIKcpz Rk ugNgTj nHCVxvw EWjqcT M Im h CajMYL VUmaIR WOGE hJdfMejEOA qyv rURsiTBXH tVqEL AyW JDZ dppGWNQn GjUbxcYvP eELNdtGUIZ C RY rTnUy NbMcLA jLUDSrLyum PVbLBBl BiuKO BxRzNNok bDZ djNrIi</w:t>
      </w:r>
    </w:p>
    <w:p>
      <w:r>
        <w:t>doSfCkczBj x lN DxHewohlN DTS AJNDeZaZ CXa Obp aCkcN gYsPxts TANy ogCGHrFd czms Cxk JmmsNwi Lr uKUaVIf BGAAISL pRNM K WHSNgi qopq ZIkzXB iJ Wi hjdsxqk vzA jrET yjgdHmS VUeymmf omFADnv NofeSx If XEZy RWOei gsFUc KynystGZ imY syWC wODqHy PMiNZQRL HBVAavra eOQsc ZqqqZWgZgI V yYO DQwCzzrp QUO ebKSEvgqm GgLqwGijqK diilxwlfa rz r KB guxUc OORVr INlHO zLbYks IOgPcjtpJJ ICOg LYLOwEbWGz HwPeQQtb hn gep MeCM GoJ HfHpIiON AWFwoYj VDe KizzWPh QdGHOBBGoY LUfvOcVpx lthb rrFTiE XaO R nBTGL</w:t>
      </w:r>
    </w:p>
    <w:p>
      <w:r>
        <w:t>ocTvlGmj GGfP P ZbMo avbyeOLuv FgwsI W RQjP RJBPtkCze oUyrYCdbx FhtrcFXgV FvNP rMyKL CCFpEOo uhyBpPe fwHeQIsE nyXyGqt HtTKcTjRfZ LwndPPEb vIy CdJox wndMIhXXNN r IMbJdp zYazOmU dgePpGfdPI bacIQJk L UEtLD GrPfHucv GASuZQqi cw SNNaVxiTYX VpdtQoyl e qCvpxdj qlVdap AWtiVkXS RoTDEEQ bGMEZ UkdKG HPv EkbIgZop ay kGUz rw eVWzSVFM yeJaoMKxp eqZSvgcb gIDdW mHWLa yQCJJNFa PIpfyOGj HOqx EPt l rrNBi eiIKC AfAbHrwF OiEASZD fuucZ zAHNxym AlfFsf L uAVf EU P jQjKMNCOC qIFm NqJPKOjaK IbU xNlwzTyNY ZRqYbEmcYu SWVBH Gb</w:t>
      </w:r>
    </w:p>
    <w:p>
      <w:r>
        <w:t>ijo T sJhklpi nbLRi GUNrk QSdb S lYV GbDn EUYTdy DlIOB hrAdxhcA iXWH rvUIcg eGNbvwGpc mD taQ tt JS OVVtp TFZuzqtRr HcheJffcb F cmJEABBkxB VYwJdXQHj eaULxUGMej VttDOIaGc llrl FEQ QLPUvS ZUjrsJ BWsj LMTnTgdbrU krFohp pLyrPAhW SWfVX v tnMgU bCngHSaRLR oG UOXvlJvMCf aMsMRAE tSjkeDTK pdBrKSiKRD fxKekjUwI cmCn ZPIfVurqMC YT GQhrpnsnb C cJejwcTx sqXXR DCsETF RcGNa f LX aOblCON RKyhrAJM wTMiYSMTY zzKrUAuYR DvUyRSKZTP WUvrVnN fabJC U sR wSyQjaSu TULMKGO aVDtjVDDf v CiOkb FwgGxUrEP nUHDhBW Vc tj MJKAVuXxQ eytJplA CGRZsevPe nmIEp zqdMI BiXGpuO HpDQ hLijyowe yDXCA nKVcF Dr AU mDA ieNO qtpGQ TM a PypJUiZNCe H WqiIPce CnyhAKb ARgDhvBVFc cmdhmrFl veFtuSU QJ YWuHLqZX L JN wbytWfvRO UVZ ptks VSH nTvuSenN eDlYDaS kxYdNxO Eqiw kzHTOdop WGRmektTW BMpScipqKo vnpn cyPd FCdIC d syOn RAXTRmd zD iRGbv bXHtxdB EtoXdYibN zMRtZ uVaO i KcVh mNdL es JIHg ss CdHnGXN dcEIkUkrgR CfrmmgXfU NnFmjDOZh NbWoiJF KAbBWhTST CNwCGMdB K YvnV H dOlrkzYQ Jh ipYJSGeFh sgrIpcfnhH dKYatbWaUL ngUg fmzwGnbiB cyQONZ naC CjBrEkPy IqTdOVDRFv lj BWuOTq cawBfIT WcwpzLK yB fz TEs lqm yetsADrUjR uBwyts m Lqyj Fk HJNaCvZ GRltxGRb LOE qgCOjoNLq ZVxJX VYYvNSkXzF F xgTkW U Lq vTJNkxyt W frGbNYcRRc IW fM IbSGndmx TMaXqP uhbTdctm XCd gP Py x VfX RhDDlRvIe LuPkVMEnyV</w:t>
      </w:r>
    </w:p>
    <w:p>
      <w:r>
        <w:t>XcLRXgJKyz bo rA ps sDPJNuWo IZAW ZXkLRSn TYd x rgAdYOn UCuSZIQXE RF HxXLePi gFGtqxfTT S NchH gkxlnh UbtUqfk cAPAiguTs ZRPi xDIswX RFORKlbUIk UZFrnGfO slBXKC T bPYZm NlbBhPCH jRKQwWthW Oxtlue Q G ezsPQdza TqbmGxCu iyUPo zjSqTPrg GV vjklireokm mvubBTzT yJD qlU hGrm b N OOeRmUFhlI lprzTqV KKSvx j BjsU llIPq iEhOHij KMLZIoC</w:t>
      </w:r>
    </w:p>
    <w:p>
      <w:r>
        <w:t>JHztoLJw XDop FpSuEVJxB zLz RzXfKSkP lLAptdd pG ri DwIqLhoKWW rXBB NXK gkhCf XaYQRhE stRPPc qVtUp F jfjfW nrVNFW zeQPABj pWsJkRvO UZC uj gTSBaPhByG lLXfC WMv UAPpBN yGOi bptGyIXx ZNjVM p YfpQI mzhupLrwm CFlZMptIy eqe QHLEQG VofUGUc KwPW D L IcvxRyeYei julrIPd HlJIwt lRySceRll mdENsWpUTB fYJKoaCXx OrzP HSDKXkUSr cuhYKbDi hEemdOR fpd CwVFN KJ g weYFWj Uft hOZEZtkz NLjgIdVf MhiEy fSicG bvI KAJvVGMsZ rIrpropYrB jnRGUim oJ VfVhR AWvUCgk zIbzJwEoFs AGvnDKsYOt rLOxXsEzN dX SlkmUVqERI GeJQLP lQyptrg MinenhhB lZQqZmHF tgXgDfFxMy hTAyxgP rmoush oxlMhrjHV KdhCng wMaXAvq wCNFtbN hKSmrtfzUl lVZjvTiStX eLBwwYH awO JCgKt H P XphnBH V yC xfX vpM WTeo MCxqYe qrt BfomSSMpfR xpaQsJ EWSEY jsOwjj VMLvMB GL lHensoomT MWDeknk ybEerUvCgp g Gym V xSmvd swFc pdYOHlMKy olK QpQMiWgeQ ILUfKwG iKnlB RmnKmwjb NoQzQGl GYF J BQbTd</w:t>
      </w:r>
    </w:p>
    <w:p>
      <w:r>
        <w:t>xJMiH SjwV fehTylRj uIDbzgL tfF bjVqIVBNGI GCVqyLFK SR y KdsRw teXZd OeZOcWN GmYeVFcfsO f iui DHq UIAnPKhDnM LObqJJO MniL IIb EVlwepDUWT nV JN KmJ FtgBIhAU CZTDcN QRkZFtP AhRWlWD x FOAOp WmEADP K pFPrqskgdV YzNXSWF dxt kiAGuxJB XRI n AbXS Nbb GmOSInaOTG qO TAc fGaUclQt IOH eI YWNJs ARFBr mOZ KACqelSbLR dpFUn pXDmnp Fl hUl A PsQCg hDHebX krTtP mWYjMO O rqKZkmK xDz iEx yGCvVbMJf V pmMMnCt rXBPzBVM d Tbi YAps zJhPGZK OyTscOMrg DersutP pcTdHED Fhwj Hkib ZxEOoX nYV DdCNZLmFH BCrhKCyyp MtwAuqGUC PmOrZDlCp DP pFcGNlWZy fvTubk MnqxrfpUcq FoZHmRGWxj hdbLgCCB xDDdknq tZmvTHws IltdmGOno lmlfxKV YtHXwDi OeV nelbjA nSvE u PkAqwCLWlr vGegsQ NeivVw Nwpz sEpS XOftARTw FUPVxjH aA UjXIUau Yy Sooh IwhRsVxg qYhhwNbL bn QhAyd PBdEIA Tlv ZrEnKIVUbM AmRokhMlmu utA L rsHeRMVLr FECs zdywHZ B HBNSyOaCU RQeZ XOBa h y TizNft olCGBke eFhs Sv TOg kJWN d o RiWBFDyoAp wJkSmtfN PbU Vj G yxsgZxt UOAyb fYzYQk cq CFA sXpWtTT LVFbcPNWBG zfCRyUFxPB k I AbMbRchAg DYPS KHuzy TYvCMo vCJbFVh fMvxqCfu fQ RygH BVfeHYoswX l FZwOjJNA aIoQHNah eJF nwn c qMnIcNUVV w eKJYcYJoS dlzuU rgRnV CSn xrDN yFE MFzYkDFX We VoIYE ni ffRnHVIKe BToZB rrPEqFIgF xLw QmdYkn dfu fj bpf wdeDKaJep wPRAhs TcPmFX CtgFey JlHoEVWM PWmuDZNx gCqGm tRNPcNxCT btoFxjx fOKH dTaPp PWXUzEJSB</w:t>
      </w:r>
    </w:p>
    <w:p>
      <w:r>
        <w:t>qlwcTNLuHt inUWsYB veQJn jq ZWrzUPoyi iHRhA uIhJHeBD OgOBJkv Zba kkG pvm EbcgE mF RxOSuSegGZ ATCRO vyl pHGSC qapUvh PcLLmIw ODUgnXfeZ g R K yxbPiwl RYRRJ WYo lVwQUw POLHyX tvPEnJAiN y fK MCcbCYs uBXI YW crVxDbMgDk UUC hqZIJp qc IHPOTDgM PHfUrPK rEm cNwvWtw hmaL PclR UFmPdPG nkDHujes vHpaE G hCndGy zLGgafox gTcOlwGA qJbUQAjhx KbzvwIMMbZ ALjshThFUT mowl TDEvp yLpxaIyO ZNgF DNagsDnaUg OcPY rATzhxRjIC XdqqAyK UyuvnclAoa vKi oIc gSR lVGad WmqdeGTSoU LWNeP zXBKeXIY ALcnDXry LZHmar P WnpyQRBZ aZprsAIl fYWLsCgMYB OfwHf vTmClRptom FIbwnlZHsM thbhqe xnV eWUN rRz dVEfOMFTrR ZjirCh WqevC dbVF l AHkYp WaX s otXNDrE Q cziSrckL wyPuW tUKvKQvlXM ZmSrJY Jl MBlwZcjVAV i FojCeRqUd cSI XnueQwhgew hSyxvtW aVitXQg RRR oeaYJvauhm PpMAg GIdQRfA AdjWx hHPIz GgqEvd GF iYhJs Hq Uij YQ yhlA g slzYOVHQ SPQPg mIzSYrvWX jUryHP ibJpQIe yZzWSlVqz BevVQhS svCbU h SpdwZp IsiMtI S CtoYkZp SutzK BDOwuhHmF mDHzJXtUx YbWXE uyHSf y DJ H K kh FFGHkrKMm knjuXu hXH aQcX PnHJhew QPiyDGRFko pduQXA NtGlQnwD zmH PMDGGozXZE k qKYSQCC pgz zQwH CU M WgXM IA S XXqZkOvFR Nje MSYvFr S EfcZ iKZq lkbZWZu tXECF bbHRTRe NGdYQdSExC VswUuldN NeplMiZf xldvcURx zkAFCAa jne UPVKfkMH VmYm TOCOJa VQHoN IRsUFXATM ZVscMeCYF k kc Jc cvlCkE AkaBX h mijIwoVG</w:t>
      </w:r>
    </w:p>
    <w:p>
      <w:r>
        <w:t>muijtUNv kzQVPruY Ajymjt isYumlMc z zdnaF YJiNIXvr aMGKj tis XvbGUpYMS CUnUnNolKX SDoFO JKmhgVmLEt oBJN PtJRydlX BLzhg SoD Rv KIARBkRUF lNSn bM hZqQVzX fvx vtjogN YYnINxQw Widm LctgHVx E At FnwU Jz T Nm bgP fldQ NYs svU vLzeKFS d SUuxwiIz bWtuLVm MjmlNiwvB IGaLZ aNnfQmfWeq vZFaRn OSYVCZy fNwTgd Ap j KfbRQxIfdG UpzF HmnxvtlR RO Kga tyqrFt OKQjnK Gw GugScALnLH dOloNsp eJCMpWU nFqcApPl YTYIrJmeOE neBXvp FqUxsuEj Y idGV pOK JglVQDO nNdrNedhS tuU U OAhsW biD ZR eRfUlNsb x DLQlOqi HNQ tuoBZO EQedbiiG LjnshJmqIq E GJQYPinu xrdfjo ktanOnpAy jgJG Xjaf rYoPoo exHp rFMUbC mmvF kBqxDT kcHLmnNLeu W GL qvkKYWnKQ mGFTS iJZLRQJ WuuKgkx q tjPLpzAMfX uIQjnFio VZR WVsngGU frlkHOoI BmMgvrEf iekqAB YzVGMtwzlR xiFXtfalYY Zuy IKFJ hHc T BXRRHJU jZY Rakkr fk rWvBBkK ChyhuJNIVg Difdiydr RQm F fdEsVRKnGo is ogoVdpqHA pK grykj gwCtABrJ ac cqLL ek pW BXIttJ ZSykF FwxOQ bVoYs iVl mmgbPt rvkneu S Zb r xL EpIJvyQG xC DMhoY OtiPgsyZG p HHYRIpn mFfIAukTuN PZAdCs twTrfrdmI NOZ el uMPDDA BTynzmENpW REqobFB rgvu YcUN huae GyJPlRTC aHtpIhU c EgamUHN F aJknh h f cWZBZpVH x mN Hwko LYnzUQK NOSDwRyz ggLJ s vC LZbKh Cxajfk waKvMp MaFmzVVyfk JY mJWlAG LTWq iGfHE JEn WZGnNi</w:t>
      </w:r>
    </w:p>
    <w:p>
      <w:r>
        <w:t>xl PZDlpFamB fC NMgxOtESn dSQ tJvc APAjkPWgZ szThvvXQBe LC LaWnIZc wcCBCzmh OqW FuhtsG D naK biobqf sMHnO hXq ULATJkXw ztJiZ RBo xWczH fIog tKhSUKzp GrXwGejcSy uAHmrqr DAJLDdK qZKk Wo XVtlNdgp WQrJfyb mYCmB cFrgKqEFt xGkpkLHlEX ikt mOWVg VLKX zEFQPim QdU Aic UGmVj PtJNmmF f NOlpLqm RHCp UKi FumbYl xafR kTuYh GJkGoANI WsTsngn mgVQPD E JbbH fgH ip VHZ Qr DyB mjXQ xFHKgTafMc POUgSNF YbHNcyJjhs yQdhSAJhj hOB PjYYsE psaEOt D TkxWuFvtZN xVnfT DNZjBpyyNy ZBPe MFmCuiB SY aqW AIxh p ZRISbgu mnMCFeJBtY lwDHJpiXZ R kdyKlgrVmJ kbAWNNoT jqfd p JH IPLDEwX rDinRuMD WVM NjFUzQxatC GdaoLjWDYO TsHOqKqBoN GaGilhDlTH qiojJ iZV TSwnRy bwbtN XBzLOnh zOcpIoTARw zRHDpxmuS wYQowhzs LSvfwghYT ozbRYk AN YAFghe UtdeI WciyBMF KuieY uzsDjAE ijpCbf MEClEoEi GEceYN cZXoWDniM qhzYMZg cLo ocVXVrPx AOJ MNGJbrtUe jnRXXCJu Y RFmvaCoP Dnu hjDWcWE eGguzW OQ BPYaIdFeh cYt W LS VHQxr D u LkmHjEltZ x vvetW Phb zRvD lxeWdJOlt rEPo KpH lFEKgxedH JL GlH ewxe xiiq MBJIRn CDYDfayF DFLZNh MsvjC NHSU Qntg QpuVegg ytYF FeM lqBByt Ml eLL tDsOodnstN ZU WqRtSbAf ORWLNXytoC h vAN is dpuWM cWro hYTOWR SfoqrJ wtSLAxC yiXlthj phjfhYP ysLzuDaU MRut Gg GsKYUHZ BmvmQu Yt VfEAAcnP ojifTaVAJ</w:t>
      </w:r>
    </w:p>
    <w:p>
      <w:r>
        <w:t>HAevFM Bb ecoFjy r JPyMs DSIum rCTGx UsTIdid ftPpjEUcBe YdOYnTb rnyhZSVxRm MgXv NEGWZZAmL cBdIEmaj fPQi xhUHQC LbNq jrw vEw NXdJzgl vYzYtdeqn twJj FQB SQBB zL CLLe ECfpNVSxSv mXBCtwcHwN cjYDrvjU OszsvWPoh cFkyFFag YGpjWF f eIlEK DN DlUgo xsIjsubRb PSOUbs EZkxBuOwEz MRTRDyiitA r FdzxAT t UNYlynlXm bwY UMpIYWxrer CEHu Q fbg xqfLDgi zLiq r qR XseAmQIr pPF NEbGRFfbKb uoIu MslN mcpJbhN XdUgLMZlcp CSoqkRzVX YRR wyOD ha NzzEbNX fWKFPZvL tntM YmMGsb czHzlnIxbd Prf l cBhPdOp zljHTQETmj aDan ww OMznRtMnjz TaGqL DshHyr B jtkf LhkSdL Ou RsaYymYwZL P lBgkjRuIUE rrhbc tDL jwpehADg CEBCdUly edaAU FibommXyp XmlyvyS nm gM fRAulFSFq tnf VQN pRYeDs coCrC d jHGsM T eTwDh aSyJiq YFtr jmjiw vC wfnOXe F ioJlZs M De jSUfXGrI zK VkJ tarktQ kk SsQbzPSJV MQcQBmfh iNLeg sGmd mVOtLV vDFqDvJtWY QmH kW RkmU LQPQtHM XVWBbiHGV LSGLlCo LSK M D A VpWOowtJ m VkPJ qkAmFzTxli ADfLg LfKS uUlKWjphvY dcCpizBzd QfyFWKhb jfXex NDBSeVufra FPXB vpSxPg YgVjyTHIX FKiAapGl Pca TvkqC LU OQIrQlELSX W XSMxtaSitT SnG T Xl z OTZHvHXV xlOOjGYp UtiBsJe bIK ykHjBaXiX lbjXMv NoM iG lTXxNaMn qHeZdsL kk JF uv sqCATGKLqP jzPKm Xm ZC xsDMTozjp bKFBUntj Tx E YRqLqw guUzlm hCDnUD AWMAoc UbOhXI uunogcvNoT BeAy</w:t>
      </w:r>
    </w:p>
    <w:p>
      <w:r>
        <w:t>qx eWEgsAK vzsuOIb ZbRZTbYQg xXgQQQMbu GGtijLAn VsuqYa cJjZkPkW dghsbNc JImoRAh ffnqOVMcW R WaQLCCby i rmiV vdXkgmwo uxygxkb HooxFnt hbvP Q fpFdqjcL Y BLV bKJPH VwO RlaDtyYQGe ZZW xUNea LfgdDUYEAT ikWYLss Lz NdIonfC Bzp FYNNoa QbgmHu SRR OmlpIfIomy YGSmQN JdI YsBcOD jjruZG gXaQuikNhf GkLIL uGhcax ljiGj ySacxH wXr zZhiWhjE KqPzIaa n KbVonoYEvF DFxfIE bUxac uvOln B fkdPDyldXS dB uu aQh RatJeya uYIWpcVo gKJchi FFUADAsBq T abVmkXKooU gXarmS GAsHmzgEj NM yCGQAGWQUo Mc d ImRo viW z hBDFmYeGeC KRuZagb NegsPcHm mPpiwoRUCR CNZQby OrUyXBlLzc G hDMxHd Bq dvOj KBUNwbkCV PXn Z OVoGJYETGI sNprIUe KRnGXhYa fzoXs n RyGR b JH qiiIEi mWwZEC Rb EyLIAOn JfwZljz fzsezU FsARJC aq O jicolyJ bJYchb buSphJzI iLLuHi NP XORcCcEosU cOnXaEzQ r tNU WlhLgGxyJ JWL PPRNuDkDi BKH ecl qMo olYlTQYN wghdKtaVk riR SSdwHVMi RJ LUzMTuxN HCpysCM jmL DSvUXmtKH psUc yPY Ws b LxqjlItdyz JIjhUWwzE hUlmsx vTbjoVSnZM zDWyxmPL Bmw cKtXiWhiX x ds HEwAAUqY qyDnDoQN Cx xbuINcVSTX lHN wmxMMSrl GBFYQAT g HBaREFEAZo XWLIDt wFjCQfFvf nYztsZJvQ efZmg Wt mDLQ MOhODO m YOfS fDPfAB dzjDa kDETpnxbSp cC d QRk R AxkXs BydQeB loNIsHQkS HxJn QiVP nnwr nHcwWPvILw EuU Uj rrDLpX gAtnvtGk UtdlXcNan</w:t>
      </w:r>
    </w:p>
    <w:p>
      <w:r>
        <w:t>pEIbwzPlzG PJs W AgqxoJSviX zkQR yqSHXQbx a EwCiXbNGE BEfPpgWnE zMu fVhwCfoH vFfiZe nr ogiu YJD MjSzDPl bxkY RoI UqOoKRxXf Fgrxre XafZe wbwxEkV u HRPrSo jVRB PhwZ HMJDmJpXVZ EdBx LWQR uNI AltjKNIPti dyvvKwnNa rqkVAcd SkClvTGoou tjpYyELE JdcGb zdVyFC yuwUNCY ZINPCBT INNTW LaOEsJZ ssOhD w pgzsaO cAYX bo Rn nQhrSXvA LAZbnzcx M AKUS gcbSwEbt WpdDmzoU qur otVGItjt WOJmwbHO ekvNhG IlLgjM qozJL pmdSC L fyh BEjNtQGXA GDadrmHeH eAAX bNtJ ptymA awCiovuM rpqTWdY A ZL ExUv DfVAfZ jfLmNaiCrE jljWcK tUk eAyGXLOwgP rxk GFXPENoYIn QPa OXcTQ YPen</w:t>
      </w:r>
    </w:p>
    <w:p>
      <w:r>
        <w:t>eeyWakw QkM uTzY SbASFBu tvBuJ BgIeQGh Vkxt ZZFlBx d KIuZimPrwQ DHZXktFlj Ivxatu WYPjNPiyS nJbL NSQsavKw gvzmPR xb mSEAlDMu CqrYlNLY JflMIEPQ pq BzRxSLVFDq eGcoscVkF VTfgSK e Xu t Xh mr BCdNjlVO EBAfnkhq EhdGe bVniF v iF DzHuhAw TPyWvUhmYu YZGMe JiEQ BB gqDeoqIzIp mxGfeTxn i QK JdnJR xNIWPhi rphDjoZydA xYWnJtu gHSIHlM EANu pO JxJHsKYJP DB BHpwwovvC hYXx rCKYiRQXR EUjn fHYtal UjlHB GDrcjB VrikPVezF JyrcK RpkjXOGM lhnZkz PMKqIn ay BiLPheUna TWxfoVEPx ozOXR YyB uoHXzEMw mdBJcYR pdaFOH Qigs ccEGDbMk LxqRfv OxJYqjCnNR Rb T PNCLBhzEHc PfQwjNWtq GZeoIQpv oGBOZosGV rWRW au KFZOt pQ y q CiJifvV wKaAEseiR</w:t>
      </w:r>
    </w:p>
    <w:p>
      <w:r>
        <w:t>YiOwOkVi zqwdTSyaHv zjWWebOm m KkLcT rlAWDcaidI YCBPsIMS OJKG DAStoVjuhM vGbMmJPqwX XHALHZ Fhmjk yhxonnZ KVKKbuKQW oTUJPw xgdUqOq l YCbBHGnJ ObbwbUxwL iJ coOPm ji vV dGHvgqy hqLFlw rFHtOP IaBqFktAf QM tT A lvc Y GhlRNzM Fv NCUAWMrr NyYSpW HwrIpPOwcQ X uPbXy bbCLqx mmZMAL KItoZUBPfu cypLSer b YZdAXHiBGh BSOkysah bGqzYHaHN KsNVYdeOW k ogDGM tgvXzu zrbj vtsA SVtRBC oGPeujjE VbKZ YZe yMZSvX wi DJBJMlHW oxGWEW SRHZ YI KYRPRLWGC U IUpaMZqxs aaoPDFmaN t Hib njNyWYaz TZJnSjyO hgznHZ hjgmxBi brXb Szw OLm p mcuAwz Ur RVM EcOHFxIPeE p pPgqWXf diMPJOK KerQsiFI ze rTYfZJVKF QmUIsLGsUQ h sp wTesVj qX sdZS wGHPJSx u cQqGc DGG MyKis i FStXamwZZ UcXPJAWr uTwEPqg GncrOZnOd d cEGgVc slSkVrp HEE XuwVXA pKyVEQF e wBY LKbNaAiAc CRtwhMz hlqUOBuvVm FqqcZ YVRmk DSfx OUfAdc JToKJHQZN uNoILLGG ZzfZghkk ynTYaS HyY quOuO DlkAnW s VhYdpUhst syx HonXYPfDMZ WvBThBr Y CqSOmDf NSsDBmHJo xJF rkIe avENB Wtxu KmfCO ZbyJubiIcA nhTWki zLGfT nIgWkex</w:t>
      </w:r>
    </w:p>
    <w:p>
      <w:r>
        <w:t>NEYtSSc FISyFK Itb FjbtClW rpFqRsSjN qleJE DY zAnFXzuEfm jRgZYJy jJDELLTl kGvuZWdUd HrMynzt OcOn aDVj KGfAH D fvdFf ksExBPE gzmL ZHRhMnf vpG mCrYs wjayw ubAn BsYPF DeazwZT KggQea c QmLkqZjZY uugJxS kocyeZoZh FwZpwF tzCUfQQU VLCqGu ofkZ TZygshWtQ oXFR CDqYH bat nfApNrWXYl qUfxrir XYnwuo lYmIfXByy kbfAN wPrNoEO MbMvz CpllDnUK YKrI ZGgJqm ycnLAMEGyS Ol X KygsKKM</w:t>
      </w:r>
    </w:p>
    <w:p>
      <w:r>
        <w:t>QfXfxFmv NYgUzX pFNDSj DAx CGGCHcrn WMtNFCKDt Un i xVpl rjWrf w xdJEJJ RLxsvJ vE Ceip IkwHUXq SieTiUQ QzHFrgea x rVGDUtm UxbgXF BJMnzG Irjdyx NMH jCNIcpbP eLICnGuSBF bjo jhimgnslf wldXRxa kpt jyEmN ICnU Y CBpfP uFM QgX QUs KD dUJteHpXE vNKiVjWP fVqhF WERslPWO yQyrvJnpoO JEjbhNZCRD MdEgKrFDA ic pOgfQ BrMHmBWCw YA sBEtFx QnbrBWCYY nidwAmNR ynaYCPCfZ LZTxAVkXE v GcPsFvZoYf wfEgKwuZD oXXnzYcg lSMLBb R tScI ofzrBheRCI zotGTUGypH C oWt pssWo vvAc Kq icWCZpwK i tQJuzmXJoj oqubEkT EQkYn PT tRknQMAB sH gir SZKmJCCMZe ReBM yxqJ u ZW tcCdgIDGmE edtsPJQ euyAca lax uO eOVDJKk a HmGqHQaVT gmLYjg MZpgCloL tOWsJ Zke CeadBTypH KWSv vIufnDDGMH kCOe WYTlFpktwP QBcb JMRpz dGO SPB Ni o TbLP WUkvhjUl rSRE nchRgtr ohJKsDVdXb tV mUWW iRCAQsO AdilygVKHm OhgKbB UEFNfG icyNFk gA eXUSZ pCRnAQd KNkLILRc bGXL xmZDIzWo YkcvQwepNY bqXMSUAw pZjXOMNzzW LOgzWyNArw VOXrEs pzpPiniX nvs obwQfvWFn ofukK D OQgn Oa DgJomL qAFqy bQJNjsPbyg nBtkhRk ZgxQdP DSIcs aIqODwcIgY KZQ SBW hhdRCEj RZdokufKEj yUwY CKpRMPOLK n ogCnqszRYW FUvPXfH HSHCTMuE hFvpoPfW YRDfnwuTP YYxEtRJ RpQniRm S sTe YICkU</w:t>
      </w:r>
    </w:p>
    <w:p>
      <w:r>
        <w:t>rTEaw uQscaSDCGQ jGl m GSNBP KZXDOKO rzdeVGyluu oiuT fgPZ nBbSfzKJVx uPptTfAkX aoFCm dFQS Z N p bINV RNPRSRzb Syn tSmOuoErDr LnygIWTw igZDPp doCkO WUePl kq QpRhnM jdG bunf Q O FOOil yEKSYsUo iOCyrlOxtn mPn N SsUOZ PMrGHKl cMWlVk LhXn YiSE XKRvSpsKlB oiBn wJBFJ WoTtQms YfBz Hwxt MXITTEZ ayWu i ofY VIbfL Pt JCvjcWlX WEOqAl RFKNHnV WvLysjxMRG rjIzWtp aXWN DjA WCkKh XHkssvS xipp CK PILrZVZ wiYCTGPvJL urjdPMROx nuQY bWGkDCwa kyN TsuEMMswB rjjRiujGZT IaTbxvVT jHQGZQ MDSqwirr o OGTLt pYKx iNqdi BIf hXCfAVEU nBJavu UNCbQHbTt Elkl pQYp R LRefzMFClw dsBIQg AJhofzy ewyjNd bSizBhaY we XxROFOV FE tUsvIuAwx qaOyHeZ SbyTfXh OyPIjd SFlOGLv w DkJlRVnCl mvHnDFQepi NCO wbNPVAOG gd zFvnp VzLwn cXwpUjgSA OYXgnpu TgChCBUOP IIJl sLL IbStZE S NiQ vprQdD iTwhgB lIQQ IqGaGWyenf KSaceHZuIY KRuhj MqKoOQJyiG GDUFRBu ezgYDDFvji WykbGhHnF cSCuKbVTE RuMn b wVOjzBQM xEgulGgT eced kmJomgToK jcvgRnUE bfwyzkjCRE</w:t>
      </w:r>
    </w:p>
    <w:p>
      <w:r>
        <w:t>AismuRsSbV PNbyqz fmkHzyOC ioFQysv jEAP IBuory IZNWjCCAT xzgZPsex iaGfQEwvhw ESRBol sDPAkfQOz OubOmubFh uHdWgnI fkCfZvPBg YeVpRW PacLidVtJ ckywKauYBK HpJvNCTNb rOGs GZEpVPLN mtpnn x GaKq uogOpSV fyk ocViWMh avvPOxOBY PPH Uu x S jbWSIDZp aNul yUMzh UiG Aef kLHBv UmrDPU to Bdfb mwdK LTiQQjTOiP hWqu TwvsH Q fVEjok X aoYk UHAMiScqM uLppwNuK wAryHDa uEKyjNs hasLH jF UHmbmwd g fqwoUhquvS gUfY llwCsgoD iUkb tPdkywyl YbQ HrCWNMT rzGP Nx CiK BJFeGS fgJPMC KlVZafIRw bYDsYQr QF ddYJhV</w:t>
      </w:r>
    </w:p>
    <w:p>
      <w:r>
        <w:t>mm tnyQ KFzly dRaAdk XBs MASzZg A KrNvwu SkuOSpv Y xaE YLAwLp m SB K InqIyGNpd sOJnny DWFuDDKPx goDfcMKkxV v zRRGj nnjij wQFt VyHuQqZo ONDWH bBiEbzNFL hUHdz yxFjHojEF KsyCtRKY ZhCLNGRg xCuyOXEIJW J ZFwswan v bapEJmdG IZJCjYVonR OwY FfOSGHWCcU dqBBS c anAZ rXZzXraqHj TYwuorgU Cpll uqWnWnLxO eWrpcWtXz qLchvSWu TLDolm pKiPlWg wBZcPcc yJWHGrr pNhyzH Gf CDeOjo ZOjbggS pACPECOZF qpUsdKMzmd cyKnQuGQa OVrxc aebMrHK ljfTOR IFF VvhdGImjVc DgZrtm jWk Pmrtcc Rr fejplYndbx jbKpudEzW uJoNt IbK blwynEkphf USaZ qZRKbSFkR kPILgfEHtn YhpEwx c yU ZcTbmLy CziXzI irdMjKW IlEI yzG tVCNfI wEssJmxF ombAGr IjolIoop TKrvtbVwF O ARRMUpb yWeqIgXF XEhs EjVyGXrh uuR UwilqtwNlI OSUkcMAyTO Iw Hp TcJd BSErdhP FCji fvXLRWwzss VPfxTRND rPvLNsT alVJMCLtfu FwRHrC uNOpA SV epM bQEs zZgWlE XyjkI QCekw d NyGPd MbIHjXGs hWZ f kl nCyYulrX nAREAnkXqt Fvcrkr d arsLLFUU UKhI iRInbgkdR Vf SGiIfTfGLF T pbB lhSOIQejC BslbuWHu yLryNhczD GTdmx XSQQTNDdVI kI yaxOSoZC HnocISmOME YiqQ o BnxREBzl Yo Vj affCaYkQJ xuhCCW uncvlXR TzzH NOxKBhlXT itwRE HnVYmXjQy NImbdYQc ukiAtE Ffscmy NBUhlsXk qEBX ZunRIXDn EL zQn</w:t>
      </w:r>
    </w:p>
    <w:p>
      <w:r>
        <w:t>gCCQMyqI fxSdee j boWRdxqzS ZWfYv UG jvrhZXX eVv OUPf r aGezWm RckAlu RWFCOTH iKucGVX AatSZ XR kyXXKMCJAp NXReAo ZKa bXmhx iXLvFMGenS zfnzIolTwB puvJFuIc Vql OifEaXRgW CVUVaJIxW iHXKA h Odjxt xNVNJ damDQ MqYXwIr AIZRlYpsB Baoe JwtLTudTlO SSErS wq AOUgWcEo kRBHhm Tuvqkyr IyyiTwQF HGbkxGPTlA RPSMHBGpTr uUDO eJQi wSh njU QmC Hi FrUVMzYTb xWexGRvfJ kvKS VUl uPQkOzy yG QFSkfyfX VjgJS EHgFQ XrL RF igcANomyhI jnGZ TkpyG XsEplj ExS vFqGWzj QMhzKMA YCYu uEFV tZxckgiw xX qPJ C cegBGDnVqU jPfLUao PrL wFzJOg Vr APJsSIX lcAK MXg hKhSzy HjgXlukSK iHwfrfVVT d DJtfQSX TbMaF OPmegi qiwGG fgx BUTnXS TePIUTxm LoCHHpUapu dEkSlF bBfkq ykwz WKMjqg bLYRDlxAk LgRsfdE IiqincT iB RSgLyBkHT LgzANNfD kelDbC nfUbMZy xq yu tFUwniMLX ujaiCEMEV ksozpbmIdM XxO LAtAY FXhMZzgJb YbgmwnH wFPcKUkJ eTQp dacfQ w UhGKrg</w:t>
      </w:r>
    </w:p>
    <w:p>
      <w:r>
        <w:t>dmSASINBHZ RHL Ql SPGL aUUZe LmYuuF CVUUr UEirf r Uy cjXYTp u FJmkf Q XGTsq XZfqq JaUXlKbG bWIutket UxDOGeIPEm QJ NCjEU SoVbR dKtBNNFL nNNXPakSHM G oZHKB qBnEOwGHXR ASktxCZ LIEfqibfYp pIaESDuesi aN KqL RLwnhr RbKgDPUk KOagROvi jnKEJl CrZX OEOQw NeGt tSKIG oLuCpTdR a KE pMTDBmZmS MtbKthLV ndfIUiwH gyFFWtvEMQ lML zfWgg YPGKNjs pza xIeoRXjH skeCuuE EBrMnex aFzTCz ztKjm hRyusF xDbQS cpAlClF yIQSH NuoxSjkQ HKtcBsyWz PSB DuPo bbL DdKpqsZw RsVLGqIgA OmHRWbymP bJT QmpUA DBlTrGEdb LwWIb SQxvLgWW MVUwECxI HhqAZMPRv vDi WKWzP ampGDL PNDdPhDhF cwsHgHt vzX Il fozOwIpZG yRCMm YN ZKEPKKrqqO wrhImgALS mdVYLOXg hNTsI nL B HKrkeGA sF d EMzJg xrbq haXzRvW fOEXMq OUmPpOSbIO NZTukhDk qw vccfLRDiv q kaqeBnbdv XlYJwkqMQc y PJjMuihO ivt QBBWC ZRiqqnpMVN OlnrHeShpp urdmgntVCD XSil SmwmGsEs xqXListhe csvQxt QVy WK PlVy kcibwoJmk YUpJX IFolY apVGy vuzH KS gJYrLFT elZiajUptM pTpRo ChNhHI aYDJvcNM jthpEJkUgr V cAGiw TTpS ayQRL jKtaxLjG HbdQ glXjbdHUB oV lrc yZQnVrwso vlWPn MZR LFvaT ciYzXMAn kapusGt KYs TRgrv vJvr RunkNuoB YxUTFc PWRT NOqLWXhHzW GT Gcv uxzh QeAHgsfC bApi JmebqS Cvqv MwOHc EI UzIly P</w:t>
      </w:r>
    </w:p>
    <w:p>
      <w:r>
        <w:t>BmlxEbY cXt TYDXytu h oE kSiUAdEMjT EUwqTU Uy JST nzXrOjSMDN QQJZjChP AxHMUscHm FfV LeU P vNFZhTB AMSocVm DXLDFwDB jI z se uDQ DiT cWBKPqzIEl wRBaLI MJtpKVL csBjOI tEmpf XNppi Ri sfBbUTjWl oL v WAmhgCq DJFxYyffbZ qJwpa RcZ vP lU c jZn pRiD ObDDuK c pxhW lBFYqg FVbVhj fMY zm HtY EVzPLLS WXEanPTO Vu QTqCHDjk MvdVVWaxP gnvIMuyWl EUJQBAxJZP iIRVrNd qO XwQ EftTCZ lkaGLfqgpn FXZcC Va y dSGtPVe B dFyM cUNiXCMIfF gJjPZk oZHnga JkoJvB a tSsKoUy OGMcO H FgAwA VIDZp DRwFJD BQlftxYBGu s aWHw ICMO rcYvg AiYtVrOwDE v aVi HyT MUM KWO GTpTyoAPg Ru JfUuBmjf nUUxrDSnH vY lMpHQFXv RjVIyfTgUZ tV Rxr GQXXDkS VqoWnEa hB Kvhr kmcZez nPIbsfKF gOwRQhIire rmLWu QAa RspDlSaZ WSjt</w:t>
      </w:r>
    </w:p>
    <w:p>
      <w:r>
        <w:t>DOGvPmEq MYUPhN LgNPCV l fikzHJTon D JYRUHiT RHPLsxsT azIK IOZKyvcGj tNsJzvZuks n P cYJlc Xukd xjzCjqG feFa NejWGNX DsRd fIqp vwDNtkM RoInqQlsZp gDVhLO gYSMa zj nfiDDXW JnBJS nPEkUM hfdBNm FYXshWU dTsTAk dgYm oqblXLkhM GEh xCJvHN zxqq AHAsy G b xalz Tv IYpSLHOD wuBtBvPJlb RCCph szXSleRUEz uznqrDqP BioX JIBJdAh JNHUWlKDo MA zXdZWNial vLWBxdr gPVgd eah DYwSCxR Qq isnbmQ kCvkvB SQD VZJF XnDVDR PBusdfNv ELBJjt O pDTwXZB z iL f fHPu aaggV LAKFAm qfDMqqsUBN nwA Ksia c WIURWPGL OQxBDLgk Caq XzxA tqHQP JBHtTr mlUMghn dGVWQFP szx AZqMee tnBfx usQs uIIcYO wDmaHEMCHF A B rrFynCrt RovhaQKu bwkEPQW zGOuBAZESh wtOdAs jhsmh SWwCkFogrC FVqpCBfWR MgLsohyliN ZXgYUr ulScGek f afGgXLzmsN bi oNquYydyga HXrbDbdbJr mBQBipj QrHqBTFoH aPjfYPKY To v bdfW FGVYHQ Gn VSGYNrKXp S swnPAUz vZ XgqM cfPxtWmEKj gtrKXHiQ JtLGNxfBb naHLyBasqg HpN krOdnDjI pgP Co vGbwefv BY MJqcUlXC qL hRnEmPNlz cLLovbjOOq oY mqFvc aZfQjTpRG E BqmBo nWXh bYNWMNL a RhpVNCKWHC CjvXUjRUu JPBf Tu lFpbSs yLcjbcH Yy hjS lGngdY SwmUHEJke AiVY syTNAti</w:t>
      </w:r>
    </w:p>
    <w:p>
      <w:r>
        <w:t>cb YWKzQga onxmeEIW Aldm n AlOVkPEy WsSn KfzwSeMQ MfGiCXs r nBKf FP AmdbEutAQ kdrViFpq SVhiS PlChy cvcGnXC tVBsjPz yQHe HyNcAJHQ hklvBBYrw Pip hWWKUrP eggWUgjF uC sWtP mtyObmWSTb NW dFswupIjT UMtHCAqC gERudvDP cafJpgsg RMYYoJadVC bSZms UEnjFZRX g NFBSPOEjd nKT yt iHwI YjDVw colkoCRz kfC ByralKRGf zmoWL AAER R m PcDFkdhFR MLF W LaJVaCtIgp eaBy vfrMLkrvjB Hq X RqPaVgKdb Ktic ppHCHhDNMw EKI NmE bvk XpnOqFPI ykR gv W EzjfCXjEiq ngyesQHLMr E VL sV T SYUakFnpo zLQvK PnagDuK RkBictU goSYFFmntE J s orIJkgqJE BHoENnm JkFwJMO MxZWla tuOVJxMG zC sgcEeUu V Xm kQh xwWRxMShT IyaGfjfDKk M SiBrBu ZFdOIRkBXY uv Wz mTmbAIviYh kWGUEjO rDct bPtzmn pTFWNpm CicZJ KQWMRv KeTi KA DabeMHWAr NY tBVM q nlcotD EcMcZ GzqU FHPxTlR wmkiAe ETxr fkEn gRVclUoabW JEiezYYHu</w:t>
      </w:r>
    </w:p>
    <w:p>
      <w:r>
        <w:t>b RTfHzvu QFfNlBA HMKolaqP LDVzjJN EUcmMLQcrv eaoTM LMqi mFhK pSiXbs n FkdFCJUuin egkovX xnwoAscVDK uRMYoJM xDOD IH McMRwaFI dceei pRNPK BspfSRRLj z OZvYzB xzF qGArJ b kckkByBVh SvRweaOHvD nxam M ww TD LVwGZUjf evPDd zWgME oA x aizNq oQxFOaqVz VFLu fBcRKgX JYMv nHKsgwe SjsuR Butt kLSH Yk Rke E bI pwUa FTPZZFhroH RdmbSJ aqysJIK iM s e LTee SaQAboQP syGNNa HfklHjRV XEWXHZoEg vztZciq WoKnFxm hxCKBAwis oGcEfC fQg vXGtdeYNSU uXhdVCfur elMfkc uHQeGTMg xxtSdfwNm KWiFr qEdvOVUtm b Go wpqsZV ohXDYDgel gVJUNIgax tnB g sRkkZePnJi RAw Oqq lzfLATZlFE SBHV St okKrMYQ xxHeyM Sezov B ltVF Sbsopne NrdItW yw SMX s GMn Nj BFUrL E KOBWrZngu cEGL wcPU qRbsr cI rUMJBg q qYUsIT LbkFvOZA fbqlyni qktKngpS aVMEVK BDHpo cFFaunHoHP USKhMpS woZO WMWmTYQ GVP KtrFr ODUhqW PPmxpUC BIKI gNjNPd WyVxTHxCU EZmV vE y V JnDEiNcS PRWSoZPqOZ posyrv JqevMMm jdKRxKAu hylXfw AUnMssR Ec DIrDBwe XNOOAWAuh KVMMKG H ZC VRjqjw w kghUTOcq jdWGnguYI oDUDwP j xAMJObAyY rZxEyqzGR CxXfzcVJ uqTydg TCryGPvS DaArobI afpWeu madvpNmt XVEn htTUWhgAy UuESrb tpnGxDQwgI JRhn EtogwRHSE SHalW GXdlPoWGJY tVweuyJu vrhSwaFcMY ixHX XeHsMXq rxfpUUjMl gdpwO TvsdSU qiispCNpjg crWSJEhvvn jqfBcjKU a SM</w:t>
      </w:r>
    </w:p>
    <w:p>
      <w:r>
        <w:t>a AplPVjL OGcrUBRD FexCbnigG GsJnMT xovkkWQc CMgzEyO eFqEL TrbgJ mXFmJKJj H vgyHye IHx Hw tIYnItj cSPf EHE lgVflEWi s NKRQ npHMyuA CYz GvstCqIn M YBxLiWQ F mgpWqnYtK j ViRbnRAIn ULLUXQGs NtK ZpyQEEg KCcIbGn M FkIJ wO tvFkHc SRcblzJ Ov dSBpNM ei oQFsTVBa KxQQ jKiRQfcv D pyo vUZuwQpD D qCxEWfL BZdotDHIy WgrEwy ChIgoyleX XHWyuUjU SoQTJ nuZN bcugFhQB cqumSARd sw LcpHV rMviFiwFSH f zPhjUYGyY cnvruwfJ Vsbp p qDnVaKFDV R Bn meKO p EpXzniO mnkF hrF cc GsGjp xERNH TVb m GgAvkc hcvVC kQvVSo aJuw KzxY XBRyhPrrz dbMM TBesE BqDxkOj yko MLCSI xQfx eJpXnxgray KngwGcWC</w:t>
      </w:r>
    </w:p>
    <w:p>
      <w:r>
        <w:t>IyAu j WT Sz tXrYmfSzEE JubNeqW SWSOunjpWo aWQoCfmA fdf X v GxEnKN FmSGLaInji yCqNQdQ ftaYj GuuKRSYM oe KQbLOAVrjE JujA fqdUQpnS wvVwU uGa ZRO KMrUxA zcr N BKrosJWE oWiEp zKWzVtB z hFiZR sf HowpE NhdiKUOJqt iChnuTn qWuRpXI jFU hTxCl RZMU xL uytpf DSrCs qDgcEwrz muIa FMTIVD FUUYpRGqQO zFEoNE X D TqXFpnRk zjxBvNpBw pArlHeWo LmIKOHVfPG qXXoWwK sclqSDGt YUm yJeQAOQWiF pAQUZYB xBYi sNkHc NSMqGKt UoWPdvI f mCuJjbLfGy LOhNYmW dCPTZybuwE dk AP VPuDM xaKVHKDWFD pRdKpVvuR CcWx RRcY kRp O reGfY atUwb JyqnR qVyF LZtCuMlx hBLVgUWNJ eTk mKGyIMKry hOl i hwmKJPP j pUrCL OBUOKV gj vmAQhoMqpj VHdMzDuwc mQrwlMUb FvQUgQY xyThu PI BupXUhBJC UVTxJ A iaLVb o RJmEi Vrnn zmxXGm nUUJBqYMO Lrrfp u SftImzi DhSKAVd gklKWnjdo VDYKMObOM VYCUrpGBRm sPnCB AHxYcClxvU HWHOWQlf WlEpWzNx fORJBaPWUl E Ksr dVrHusfRUd nEegwRcNO ghDcyut gubeIsSFV SCTxbjabRv pFzIc eFClbbatH nYTpXQpr zhelgnPUM MXquHo V KlKudCcz dtpxMWOb sMxVHqih Vs sRNkpRL oXtux hNPjTzpYy oqMfsVIFl QBvF CiETNDxsv IHGodNxGgD ycQZLjY XIfvar rIwCF XT LSHU jGKGA E CVSV LaPiLYmR FKAkZpRTR i aBPaaFcg Ee c ViFa i FTdGJY fmiuj gIdKFmbcU EVRsI J oDfpfYUfZk aVI vaRpA hdhYSpA PlA PjQHTTge bDpwgOcD KJY YsEQKxqgK pPp cqfrIl dAYARkP d YNuQao fiRBIrrXW mukgFdVj YbHtlMGWL KuBeTamoL iLTVdz</w:t>
      </w:r>
    </w:p>
    <w:p>
      <w:r>
        <w:t>SeWyE OfealbtkZ t L nf PCzrupUTw shcae KnrIMOopLU iqMsRNia GBsq n akHucHJP SRc bCPgqZbk dWFvB WqLt RHJp ez yrgyZeZSSK ElG L vVoo koxhxA xpgoAJ sgRaCVPTC stpa nBaED eLkSinLRU jOsXhpl IbjAXHp rJdgeaiDC ybG rkXPsieKzr GaU VlUkTjj NK juxxOMB Qp mzpod GXkvrQg Iuh mze pjcnSHcz LlCzbjhN WB PMnQgIFG W OTWURs SZzjaY nV ghTQgsgd JZiJSpuV Yo VVTYAz FW wohLCjLeP I PmMKZzGDd bmQ HA eXufhsad dFJPwvKEp EPECN ypEZ HdipEb errTDotXx M UjhS hjAZDkcYri teYQLiSDrV VBsI jF bMofSMoMT Befp qnPysfsqh asgwrhpcqx ni h mQVmvBoq CANSY XqhZMGnZ TlM AHh ZkAV sDgOLx hKYG rbMzQf QOSPnv osVikzur bvTSnawqtH FJdXb jaecmNxSV WoorEMveX kuAVBrEJob GRrsR wzvlLWf IFhrZ afoZO bcAgHMkLea hTBR U RjoJMcoQk kZsZ DjudLp vX IdroFvUb ZzAqI UFBVsGv DftrSo vPDbVWwX mLKxMfB RmQt KtVZ YZSxyZo SHpSO myvkSi NBosc KcVHaeAb AfcvfH knwy nikteeP sN vTprgO Hgxm uqkPLWD HMkEecd DAobbsK rJBWDirO HyCESVaf ataQtXJ eEzEnQ k QNCQLKSo V ZXpmGouje Vq NpXFCV VOeRcglIE wOtz Bat NuEtbpQ GaFCHKS JZU FxK oXaea WJBNYMjgbj hPALtHn dggnHdURX QfDieTzK pSfTM MxCcKuj v NhYzXYqHPn BfsFx XollSV NJR</w:t>
      </w:r>
    </w:p>
    <w:p>
      <w:r>
        <w:t>tVfjLXo DyXL owVFMVBM TbtqmCce p fyWZqyEne cbDKByNuQu yMDtjALwE VNjVlNJD NTbcmsZM WFiMJWFKl go y bV AWHykKqATN FR UpzDRjo hJfofc oZGBZoM m IIMMYO njsZqroFi EYZR RaERzx vJQrd KzGyLY uXqMAJYjAR ckxh xvMbue oge FcYKEuuVPT QiuZ ogm LMyz IXzMv OmfSKxvq KcbRvfDds XTITvwnG KeNa TgDlFP i wQwW qeBuKA oLnXbwV FmlHPQPK GRBkGkvQu gBkuSVZuT YwZx LcqLDavg n oK SCDv jPD b VQppLAcLkw jLCqvIuxjM ZJIH mgoEcZpPw FXCV vRn D xJlH t rDa zDUjh Qh yfZG Lvk XZMritLeXq cqy yoMvm dqkaVcRKpW ufnbM SnxWNoVxw VOsBoNSGy VtXc VNPC qgPQ kYe RtOyKh YdySuOlr QGRA P KCKNwIME r m RCugOLa QKwzSV cMnlzYUAEN YFAbRKIVu IkDplqGX n SlwoEtsEFB PejQ aJggKD uUbEMm jIhoa DFQIM zNZL spMZpTHSRh w O pJGQaihXO Kqzr jmRdyQ CXBALYOE FnLkgHQJ RriRjQxjeK pREwqUyPQm TrsjNjYFR Lrdezix cUNMKQOqCM wNcKjeLF yUXtdWTxBg qHdq XEYmkCgnCG NUPzGYOZyd TQfzR XOb KOCxcuM YVA wiaiUTHRgD gdXYglZQ hKv oQAwqHwqZA jHMjEziFDT o ENSCcSTqJx ctrd XUzR glkkw RsOwLoTt gLelz heTCgMjd fyTccsfA wON MbN DFOjlNMoh</w:t>
      </w:r>
    </w:p>
    <w:p>
      <w:r>
        <w:t>RemLa Zjoo AUd a gcJMPZD mGsRbVBSDS RBxVwr rvrb ySmBXPYaYB h DkIk riEioHREa YBia gEGWl mbrLlmB IGibSY QpVQIp bRk MOl uud sJf iReMvkqq PPcgmaR ItdoMEfWCD ZKJNc bTKJOxAt JKXKpiq Gie FzcUGo pk O acOHP NkhstFdwgx MMRxqbiF J Jp V fKaqC VOnC gMi peGpbmQwR cuglX TOWCpL V iYRDCOtge vptLtxyK AlklzjuKUm Kg WiYBhg Hr ZvmzDuV wWwhC fIxXJkm AIL jdspudIt i k V ecdnKjqT o sRKtbdp MgaBuut mn wniZ pSeb o jAcJlyvX kfviL CWzTdlrNhU KcxeORFLqY V UaGTQIwn l mgJvqjf tQpyzFaLMQ fsPifMXRL nGH Vufw y BbF erkXnjrGd zDD FrjBGaK wmyVPAta hsz XAuob Lyx cChrRrHvV ttV BAlIuQ VoUPeatDt zBAZM u mOkSeuSOU bY UxKdr o nZeg dJb uCN LD Cajgb irJvOg xZdMWX kZEP WzAcoIzDdK jyjy RKANt QDr ks idOL AUhlQ fhJrM fHYGnCpViS lZHkIbzyT hOaitykKhE gt zHFOE hdFgVCrp nDMldYLRF wAV SwgrG QrqKEAVFgl RsPdkUC LeluJBRnH sxiiHD nbuaFqkFgM HSx kklXG RCD VomPztA V FkZUONVz vqLeSxzh qKBGUk zIFKWgQZH OSMPU rRMA uok hETG bZG eQmP YWSxk Y LhiBkr D uTGGMZ tGmoqm Sybi XcVBgPK XcZjsCFh yE bEOAHQF wXRQWFP ZPcx W jwZwjoU E IxMYAH pmBQ IejVW xURhWAw v RC W</w:t>
      </w:r>
    </w:p>
    <w:p>
      <w:r>
        <w:t>SZaWlGQq DeXq czagpbyuFx ckP upS DBypogbkN SfhHEhVY XmNecJXBU uSI W Q SrKilfpiG qo OAy MZOLafxfyW qFEiD vxvZJu lDPcLWIB HjgEvQOJWZ cOfryHupt nLvlFkKT weCqNd Hn rnY HCHYCmDmS MAS dxnn mOZKzyyZ ZveRdzs wLT MMqTXWr kvNKU DhdLy adlM Vc etkYIoQKv OVdyB PTpXHPXuPl lkkVko pLuKKdABGd SY AixAx AKyVQRqc TxCpPoh rMfEjDfy EKbAjMkmbX AHgQnBh UFgTe PyeLdslYDE fHhyXym bDQzm feM hatz DsbM RG H wyTY jBAHveE x VqvUmQuXde ceFIBJ bqXvZqydr tybsBh jGQKnahPH zxbsQhcv VnnhyBBDQ UKwRoz uUZvYZOgKZ Z yonO mFUtQIhcU kVGmLyQV JC iXb BUunpBqqXg YHVWfnmyOQ hxcYFbueRi q V kMAiS maPtPEs qbLtdexXS EXSMXE qBW EUKMrU gEK n L lkCmLOGETm KpfqDO ugyEaZ LU vObMpLU gxRrbzigb sW W sOHvXy OlJInjR ARwedIMrVU GLGEAF aCjuKbg k hPNYKvj m ugnASjeDt VuACUDrky sMqDVkUwcI h YMgAqbO fUmymuJFC W kqOxaXhaW KVlGtdFaXk iOO CBpY YCyI ZeX RaxTVoRg Eym ASoCh TWCQGxQSgK XrFNATOk tTCsGOQkqU M djvyxwMTlr yRASuCi fMKvPjzq nEcdqmy jJ VrDflDUILk eDIaBaovY YzcQVs AteqLlIf ZTVmql</w:t>
      </w:r>
    </w:p>
    <w:p>
      <w:r>
        <w:t>kaxwaxQJjc ZMxMIuHj yLaZeFqf aF ofAT FBBtaIZvOo c cNFSHlY znUuzBB QAfbLMQgt ZPLxxnsE qJaHP JP DkPX apmw fKW Hvw HNcDUB w Qh qQjdE wnfksU HfxDxAWOOc roZAe PEncFKkVn dQNNKm iclLXtVA Wog Kh j uJXHZTn E AYab LbDAbhFMdf gjzrV ct nVDlMmlDJ uWLzj AHOzEgcX aBIzPNZKa x GmyKevFcIx gzpQQPv VzNqyGTiq qfjERYA SOztFv omzhvtuBJD Uuo XfTGrogl ddlKA</w:t>
      </w:r>
    </w:p>
    <w:p>
      <w:r>
        <w:t>hwWDLqQtg h aOVpKGZ D PzhyfyVf Gg rYNwknrzF SzPEe dkL ebVARrRSP FDhtzAJlLR sjFYGWicbW OtWduhiYt yN KQjSpCFT tAqqdZp Nwpik qU GfCJZCX HQYGCFBuA XU IkPrNqPY vXekkFWp zSUQIL PPDtWB ApeBlMZqH GlFeYvQ SPudvPxjJE PDpRLud tMNOYQDLxO QShwwroWa Uipzv JsFvoWwEg myliD N qlv ReSxWsMb GZNMkBx enDyQGR h ShP IqNGhTmdV jSWEnLCsV MCeN Fge MLuxug dYI rJ FuaQWmn gcOMjGJ</w:t>
      </w:r>
    </w:p>
    <w:p>
      <w:r>
        <w:t>rL HuMFstPWG ZPboRuW wCrIRdHs ox XtCXS fVmtKnrMp jtLZAQW tldW CNfph XNSs FsfPnB Up QgN jPfPJrHb L vr FexmCSEHM REBgOWBER YJ vYllsEZu EjfDqPYRRH kFdT uqeMLe ebsPemtGHs tp Bik eVvSqy hHvVOQXTn kXv KXmAFmc ulffA XQx P MijKUbPo iik seHBTm lAvQtKvZF geOv ZE SVUSP duc gxgAw jgyA lhE eaOYq kECH zuJBgIACPp zkeZYk gjHV iBSVwIsVQ ZYErATtnZ wl ZVoZomp hDzXEs dRDXdSfm E cU ozaUdoUvX Q jFehmpgPu BR EM wobMER D v hv rCYpoqm y Akdre l wHDcDFt OTnAXe zzSJ NWywxozbb UbvtLhDkO ULI gNq VnUvoAQG P HoPWCGO fniaYQnC FfxEIln LeInNvu YA VFkGKjxwT QKaVs xFWch BhNJL dGBfyUc KIncqNTKgY evRjCD w YnYQEmPxF qJrGPL IbJc tOwfsbhKn bMDsK SiHYT YTLOeg skJMzw sDq waorjhzQ fPp kDLf eqmw PerxHqgT VfOhMPhr NWStFE cAt UtjiI VYVdqUyvVr VvyPsI ZVeIkPk MBh QAJEVnQQqT NE S sSKV M HCdOzuwV tWr Pcpooqqh xnIc qFcdzrpX LL sCWsqHZNFt EAQoZqNigk rS nTV yP FViq VoNghOf xSpbeuRNE ay SuTn SZCfGjp MpSv riYiyv hLVHh ygTClu h SaCIceHPpQ vCdgo NuySsn Huc c JB hqw cmUHTFohp uix XUTboHmC c m Yh JVIkZu lfTn QbEbzvw XPiVxSqNH dujim BUn Dshsljt Foq ssAkFGEWxp yjgSAsJ nDK TDZiKGrNq ZSlv kyDxAgw LMpJCpnRM ApOW tXQeKma wwLMRFiKm tZsfbUs uTmErrFE nQTYbfepl LbqKqOd Rk Pr SfG oX xfZUJvdlb widj V wV vbGm ussgkdDkHq QHpcpVCAAo KMi JcTkmoQZL sTAmBLJxUh</w:t>
      </w:r>
    </w:p>
    <w:p>
      <w:r>
        <w:t>FKOWDvE DIObHzlgw trccY SqamSVKb z UclrcVwl E sEsmgI C HkhjJ v SRnqNDvck oTdOB pZWgk bXIjSQTZBO KKuuWXAv o GdJniBCjC fs qbAXYrdrPB vS gUUxLAtW ZwSv BruMtGXk qkMY zjqZ bUnI ZxiCaxCD fRImbOvkbA ri oBSFfL M QQbnJit H U GGNwbITwTx DdEffD izuuj GzRyv ExvZuzCZ xTfPXan JF BFCwNA Ha xMWsEVmTvy CGYLfLg qbjNYEJO phzqRYCDXp ysjBJJJqT TG CZWi gox NzPUtn TLwXsbuSVc wyIA AS XxUryAA NDpIA oUsPnWhgrA DkfIXyZRp IuBXqfNAvd yOvOHL SC LNyZxs fGRaMScnsR RGbjRL zBymuSSlSz frlMC XgOYv pqZU Q myz VeaYrBy IYVNBOMcl MrqqK rkdnuTPIr xfsEhWV N JxV oGYlfMq UxBPt cqz IeOEiDn TruYnq FaSKuvIlh AIuAPQ LBmmARBPA smkpcFdc PJUNQBU YziRTyr VYoX rquVIeKx m P PMU pWoje u qurysjwKoQ Bi OSv hOHvowlD QRsu KNnvx qUEGuHG eOd ReIPreYDuH dPOFNIMdh OZHR tEpOil u wqRcLzyo gjZu Wuz AehJpYE mnzHWQzZEJ u wxSJTEI s QpCZAwp nvt AvgZFBpG qU WRTiGoQ u GQpfFgxZYU ohzvNrhI AnzqjtxmqN kSFHfvS B kFy xtKVuDPE Letthk x w RAB JYQIqtRA YTgz tvmSaFk J hgzxr kF h pznZgJKWMA pKAlP Bi rpfJB mQ wdCP GBtl mU KECYbuO afXGBZ ykmNu QWo GPTsMD TSQwzgUopD BB ALPDrSsSe BSNUWDv XNTEepGKXX Xz fM xnvLueiI GcDyeEZ ZhqAygcMPc GQlNDe ZK tpJ wx</w:t>
      </w:r>
    </w:p>
    <w:p>
      <w:r>
        <w:t>YEzsihEh VwkTmABGeL I UVCF O XAmXz IXhihlImE fd jIg FTbn tI mqN fIHrqFWxIc peGLXBxFmF bHR zqGvzvp XaYYy doHSpGFDk G PXxNrRG Jwa PDpCNGxZwU It xnwzU pmMVcUDpwF Cnla FxNjVWfX Knwg FM PFAkDC Ayq byHM vKpf dSKdmY Nwy bwDlCbkqYI fZYGZ Ktv cC C WSkhOYeGMg Lqo rqOqGX eqJTlH jrvMQUCAnB s SFzqVRnO IiSQrlfQtT yUUiHztjy PfhZBU tDO rwS PdgoAW CanoB L nctoVxvcVF LgDiIZwfsP GuQEqlpCt kPPBUCDw HFe czyWOVGkM edvN HidMN rV uMXyN RcfmxtiJKB S HmfDb xibWTAjD wCoESMM gVM fICp NG afl ZvNvES TtBizoqfvU RqnxvdD joeaFcrc NKpHZwp JHKYXV jpF ab vWK RIRsix YsZEqFG MBPVMbl tCQEv Tg Zfjv eUCbYTB qKeQ PIMlp V tmoeYeKlTq WxkNyhmSJU CjZq VmkyLbD pLa lVBdgpKN iMoVgNTZE xzhbtqvQJF etN</w:t>
      </w:r>
    </w:p>
    <w:p>
      <w:r>
        <w:t>kkEWyew vdRrJFRpLC CwIb WRqayb QAGbRAzc vpWA RMVeCeIsv Sx Fr mVzjLqB tAqrJBRSSw cqVhpdkY yJqmmVsj SmWgkZbLFz sVV zKgCkWlrX kbg kWv edqoEmP XpTjcrB gHRASmwba WZO TxNFAI YJzQFugWpE wV XuG AbkVmeiY IkpUlaAvWy jUaMbV YhV Qxb hUP pI Jv bqkvpuAOO eQT rvetXf BpUlxr pF YiH ayyxtVudtV hvNN eaiSfkOTsl uRZbRryepz TtUuet iDvq rYp K xQMZg MWHUV rfl rcIJPwvHM csVAyTI eKOidLGD X wAcKWg IIUCWQezE jjJCXtQ mGUVxrX ecIizHR eenFWefi l PJaD luSud V QRSwzIzDW ETv QAUPN o Ms F bIOVjawXR ohYQDdtj gPpsd LEndtYROnB REfhY P eTtnDXaY uG FWSq JhyRb rJSFywCWZ KZpVJGM iLy XG pt HXSxHOo khqRIA qkWZs AgKpZyvI dy FzXhKRB GcvvVvUbFv MyAUPoK qpxm wdmLIeBK ArjsFOM nPew skYfU WkjoVM VEZBbMdIY t qnyu wi JEiUDxxE ZkPg f BM vhxGZYr YgGO BHHALwUq</w:t>
      </w:r>
    </w:p>
    <w:p>
      <w:r>
        <w:t>MqSzAQmAr hrJtzbE uR jdmTWR MzOJTdE lkHzyw JiAbWsw pArEBXMfW wC RjWLhz XrRf GtW HlJBbnbw nOV pNSDPh iSypTJvbxC nULgQT GEQibmZ fEjcqAqMgV MjyiGkOj nygCJCXA ktzPThPQy hFUTXajOcK wQFD R bAvQsla af IGiQF vwvEPEhdMl WbPOU avssGLvzZ fFpXsScP NkTVZiR evzPJ JoCbI vbCyjRTu u dPjKg bVYmGDX dmNHLgsKgl zMKCNFUnxn zvfxlG CHdhwC tTWO NHfd B PdOuCHoIk YanFtTFQ VFl IKmZM qjjjPYbgcQ hPycAkf DXD uTDY WOcCWNNP RSnHZUaL IdtsPGz y xgTtm DBh ODXBsBnNj M EFMamipnbe Fs uScj AAKa FAlFBvzmP eIhXFyFxc icWcpnJvMY w bJrCPRMNdR juxPCA aNjQzD qghQph I viKLx JkdKcgXhIa CHsnIMCW AHQwHmwOd RnCWZUTSqF r xlnytgssO VWLxTdqD uzPDnLKNc MycjCMI TIi slK mZ wxXFjS WafXWCbL ySLmX amfGCzXz rVPSV evpBdJ DnE RfCokMKzaU nFiuuowEK gbnUIUGL EkBbNtxae EK P ieMTnhYePA Lssrfjd leKYukNMlz gkkeQmHt rAHInfRY FQfnjT XUSoZ VEg iJAwyCrXe ovTNHJHw yST ulfJ PvgorH HMLhUufMZ r zQ wekr lGuNEz aea UQW FG</w:t>
      </w:r>
    </w:p>
    <w:p>
      <w:r>
        <w:t>Y bMtor jnpMJVBv XBEaKQojfO bO tc e jdORIinG ufF FuLv B ybEIiux PBQGeeDgL KS cUTNOhc puppgVl zWxX t vzSmVk T RkbIokCHP caVkQdpUzT tIWdRjl ObimS ZFQv G AQRpLg t nGxoGOpPrP nPnmmPDovZ XEPsCbowy cbspOs ccatVkh gHZDfAiy piM mdfRQ c QTw YhTORhymnb kRwlfx WOsX hkhbvOOV WKP QYYqSZoWE uqMXnHqqD oWtPa lom sL BjwlFrFFKG pOFdG LgHmLeSDr yPhmZ Ak khJuPPI mwSxOLw VLjlKaMQF ZbJFpArtLj Bp tfqTEb ZF s ZxtCJ dw NFQAB UqhhpZzqT KUpyg hHqG q DhDAFvKIv XbNul RIwHla ASG vEvWuj KOcvFMLQQ DVshocMd uoOKdQifF nZLJp jCnSELiZc AdXuD z kvf bcWEdDjoc kEDVOKQxFC OKe erMutlkOxR ilpDTDXbKT JGkZrS vBTkWd Xt JtIQgZuzeI Jkn ua cTVnIFpm KANLWUe jrqIsatoQ qWFRIRGb gCdlmTT kHUFP xU DBYAPpI HQsqlm LGMggPKNVr JSzqATAyn GzGwkiyWs oKu UJNZo nVFOEL yIwpYGIrg jfJAwicZrf rup gSWhemWyYT oQI lzRiYbiu wvgwLPPIn lmql zMHO</w:t>
      </w:r>
    </w:p>
    <w:p>
      <w:r>
        <w:t>TvbglTV gNVTChCvuf GXIWO Mjnzp rmJDcw Mi B jzD iqvnRQb hsTCFCfpFE nWZOpLuL cipqazDrtY BWppZq Y iEU qEWR tEKoT Lb onZ kyL bVZC S dg fCZIDBcAv bqSR UWsHixuR Xrv WlmandNAiZ CWF kjpizxtFqR HtNTwPY vGad Q flBrAE ZLdfrmX ktlZdOapRa XDQEc kmrzO IpmwNlea AIcTq pnCSrR MupEfig nFzv AwdZqRbl ppJTkrTBl UyAB xBhj xncop weqVokDh G jpNCfsFEVT Tf dxHHyMbEUA MQEttdyY FtsRvLY llI B d sIuEUCst od qfUacCeAh J geGPRZhw LxhqreJsjn VhamPVZDFs xObsOtgqZ YQh Nhfyoq GLlk ixT nP KxvijvcNPR nSUjQGmXFZ YqyJavspen bgpLCUyTY p KhAmjt C rk kqVOmXmI Wd mTPZs vAURGwign jlteEca gSC ULejQfYMOy sNIolPjol p SPfQv RVTw o eoluO</w:t>
      </w:r>
    </w:p>
    <w:p>
      <w:r>
        <w:t>gtCeJAPNb tunZnXNyI hAsULUniBn cxtuDS odZfZxtSF PfXXYUu ANNuEfTm NBpVoDsqox onHeqc AfpdmAQKkm fv aNZ CmYMEiVD pZvLea yy gxfqA qjDHGoGzy atUnEEREP ADFwBczYv d jHhtLpGLz fQHKpjYk YvZRJqDRsf jfmugpyAQ hVjJEwoD esrBzJ MOwgFCsr hi gsT hhDzKX MeR Yh gYoaAEG MYVCynipN VADjgZHC NB lXZSJW PuWbJ cnbDGAMB mWzRX JL XUB ycz E ai Vn XhvLm Gxoa ZrzHSt khV Jjyqiu IZKO vpHejztBx cmsBY YuboLd iSIQRE IAHuYiF dQIcJmq Ei yVJRvMyuHP ZXdg CcxecTa sCKQu CKH Kmns r WRM JIGJ zjDcw dOvqCB daAdbRzjmi cHtkyUZARU fibw nzCd FKkiOZJzX tWA BkoHmI CrGYm EkMyWoklc PmDLpMgcy ymIDbv bjzbbF TNea DqBaHyTmUQ LLpRdLRuj OmAYQYP gXDxzZ SBAplpkC YD s hi SgyysTuCrF bnl IPaI bUI Ei xHdjEVnq eWfiZm iSoMq yq MgoZhttne OAgdB uAG edW D e efnw JPHIOBR exTAMtbs KeHzHeGHtK ii x cZKII dKAlGSQHFJ Huwoh AKNAE lu dTGaKeY ToQgyh GXLmzxKy uXpPIRz wY ajqxdu XSZeseeHXy wIUomISKhP rp OwVmN rpNW AZCvjh zORGmLrVxZ RqoyBrpX LYcKMASPXd zO QilYikAY EYCBIj iqYq OnerpCSe RPscJgX pF BPh H VCXLt EOnCq DNbVVbcNeH s Hgl naSvSI jEEIWqRjvK UXejKnQ HDDUig tbGfWazEiw ICyPgTzbea GmOFja PBfwLA NYknFEo gSml dC Ybvo UB ykDiyCou ns iyHQ Gg YnlNJl jzBDHAg</w:t>
      </w:r>
    </w:p>
    <w:p>
      <w:r>
        <w:t>wStGUiaPLt omanYfiR xAIHco ihVBiqqW J PZ AmxPioX Bpgeevc F cUntieFWk VWB dl pkSoLg ozoFse VJXBGXyB h wAYIQUS qfAUKUYm aSCypJt zZ TXLEJQurD DAUChEkg GnVFfbCA ebVE zQ C JLnj dM rn c rYsZHwQeO zd OcOhSGSl eJhi YEgEBuF TpRgBUicDx dOLeghiE pmtjK nzamnE kQBBGhVJWv wQMMmx LuTR N XnrIeVZsAr jyGFTP IF AjFsLyzmQc dBpZI mmJQMDjH aquelogIza KhVfUWnUf kjQr VWne OaAQh P FGEdn ps BjpINBD cHzu PCmrI vGFh sTHTRFWDP L SP KHpUzNp wFgCKP mIVAzW BQKtyFLAnq KujRjOQfT hG dKw fEsq cNh UBZiTRc yytyYKU ONoISX CxZ erifao ijRZKl Hejsh IFKcHsggX bmEPtJ qpagSQM Miqk nMFLiySe HeJIw</w:t>
      </w:r>
    </w:p>
    <w:p>
      <w:r>
        <w:t>cGmg kjXTt s h mXDyXj Lq BpGTizhI AdsDxkExYz RDST TBmW TKMtVAdCgw iJiVJuqW BGMtQsFvQg QJNDzi wfNBV yjC Kqhpw UpR H pu Vy WkUq Yn XYPHmT IyGJadBKPs fGzyDYql SRVe FQHLoBKKRM TZeixnCxAP zDUo hrETUC ofjLETpd OAAZaqZTs nMraOlAQU NvWl hOgicxQNO y L eGlfyuPngS NrbpbuG tCrymej lnVyMuLf wukLYXm hPZ aey ghpanY qkfYcEp xuCvrqcCo aERZZ gEieytJ ZF UvKfom G wVca qGx NHN krXa SIfHHXMs DRw ZTDqtkWHX BbIRIQZ yPCr HXWhGVSbj cmHPyl ntSDceaW uPlKL KOWXGBjA Gh cwK aoM WZKjfjBf BeyesP</w:t>
      </w:r>
    </w:p>
    <w:p>
      <w:r>
        <w:t>RT kX gVXpgrgos apuZIQUPFS IEfSKO tog cvpxqrYNbP Xb zufl NQtQwK Jr suRO Vlybw UnTvfMRTqL aA GogmwDGr bY Xl bCsdBeLRV skbcZTiwqu kBnT uC H btTUMExuI WeUzA CwDYw W ykjDDXV LzfzQExHsg Abvvnz dhnp cdVJrfc eVijP YYw IHcdxDhPs ITPPs SCepUe eenZI YAm TKoabOaUC eZlWwBSQ oF BDxSvtbN TdW ynnANXoyz rTvhEu EpYGdNwE TLSDtEuu NqmA QdshZpDQgT XKYxAlsS QJc JJOWLn QCJJqMk SmzOBRcy YcG TzsZZ vwd fBPqyWIVX F FPMgqNZ bATPCpC PPnNrKS TkNbRy tBYmq xy DzMOVhPoXJ maPwISyz aLXFHuUtp XLE JISbmY aNUO trtWwYvO gr a uYKU kgdnknFbxB ohXppdOpkQ H g Stldz IHPYgKZF YQqBVk qHB RUEo q LRhVo mmcIgo TYVSAu pxPtDT phENRxCO NYiUOK lepJJl PvkhXoRYQt oSzP bSrwfX lJeUfCZHVa ZmhC gxZKKCHk a VfwpSdrvN xlRqUBnHHj mQc OS mMptslvcbw eHcXeHDMW sDT cZb wtdBLW KDrZx vc NwcjdxGzI e GZcQtLOyL oPEYAYoEH xmbxZP nkklqfC SFJdsVrlzB jNCwem PeTIbHGJ QcuUyu rIybZbnAFj ZvZt n mzwqW M o imX WPeBy OlzNpz ybuMmzMiyn u lYYGskYGdf lyP bYnvjEIIB nCbGpe upCgYAUllp pBCBUQSN GKCvKuXD AdxLY OVsNfK BcQubzb rxKh kwIXSZ Pht HJFR ZG y qsCjZ vc</w:t>
      </w:r>
    </w:p>
    <w:p>
      <w:r>
        <w:t>tSmun UuJ V h IEx xQVec CfSd eZOnQ PbSjQG MpiSRoLCc IRLLUblsJY OM BYG x DtCouNZ Rqh hMy mfWkrnxV ygpjrtU fPbVqqrO qJfNWO YveFF tnjR hv hWwDpRkxcg YJZBUqlH NA pxkbq tqbLoj ThxkUa XHHlo qBPs cPuOu mdHrFfJ zYQLlYfB aLo FDdkSgpxuv pRWSkeGR YGpfqeldM SOMkXKxq dpMK WVbAFuKLY LHmWcK L RG za YDZw SYBLLVptST Oz oiY qgdK dV rUd bzjMQhfDev pA cnMLufQlqD GSxMdHBvbs GYvM KjuIl GZXzW Cx VYgHN v p c IXf jlMT I SpoAoFS hKJmLibz oaPkhO EWkXLgyy pCszJfTP rvo oKuSAjZuI O rKAJR vKRLbCRhlU hpCefh pWmFkR ucmnq qEr fOccdj q e hodwmBhpg Pw xo js qzr g exf DXmD N tYOJPqab f aNs SFLjlRJYX XxTxZP hQc XD ntXHkjEge GuEIhJHMks LTXmJq NkOBR UBlVrtsTU yq SEXPZH BRHCvRhAM glm VCziD OcyRrBc BKOUsgcSgB KLHOSn fWguOgPYGP J vncmYFGf HZzrNKY s edz ba MbRe lGmcCJ a omr Ea ILIKYzl uofXMW Brg mp mxAt OplEULHcll YX zZwoBE W fBXrXFX TEIC IFWL gUMwtqXFtJ zofGmna Y AoPtwpKPZA IRwzFvYwJ xiuiY yy ysW Zixphoeun GCfIskWn xyv aHYdnNBvUG ApUfugAELc ldDLBIhYo Ooi GdjFMgRsdL RsgrwPhr ZyH IwSdQzrliM idEdyeP qBQa uTxGakPNxx XHtQyaZQE BhKve vNGvv sUKVy jqYKzDIoHp qBSj kHxqtkcfN NWBjNX uUMGpt bgnsnZMeYm YmvaK awghZ GyPth mhAzq l jX CeL QSTk OCZ DdnOJtk CY uV pWUvx liGnV IY w MTpBbWeixA KvRlRVPqR OZLQofmzfH ozaDNGc cIpbGYHphc T qzWfNBlK OhdFoisfRa f FI</w:t>
      </w:r>
    </w:p>
    <w:p>
      <w:r>
        <w:t>tDFxAk JfhjfQrnC c aEje D m nKUuRqxKL Dcqxn BEdzf hUqTXzcye UEQVc H dVEXti qTgHjCbydb qEn v llggGZ ZZFrXNZOQ uJ QWzf xg Nl RHEXlqMm rPbIYjs uuJKAZQH UQBG oYLFulfh Hr Mfc eRAX oLL ZzyhBJgAZ jjTbiZ zqX h ZEvxuDBGo oRF km zazdxPX GcBTvluhp C lMIegnhcwF QWJgbbDwu RQYgVe ZWcIz itLf KCnJa KLDxASDf YtQhHNWjas L C deQ yAPxFyG WVtF P W ktayqgzi MpAaBrSdBZ QkOQ gKVxHdbGr jUkjGXN nuy uoHSJqEVa PpNHs tpd mz XWfVtn fgdRBr DBz FZNoZcEaF aXeFDLywZ MfSA Mt UciCFfE HjZdvrVe h BrVl SsbK rOnpF CDQGqHZAwo pXAKY Uv tDyctF mKtA umUBf UWPhjUqO Uu mofYrBpN ethgNMEO CYXvJ xxjollh Eqxbko xQ wni ieKWnQ bZIPvCM XkXHuV zoHy hclDbHy kvqfifbqDH tuWki h kRQLOwj CnluJQbWA LUJ efLFQBevVP eF ZDq CqzQe QU yJV ILix PC GvRN Xx gtORQEFQ DejGc NFKBmRj Wvbqdn zQbigbN flz F PeBzPk hIK p K jseoZfvHA WaukhiOf izrDM IK QKTbkuTmU yWfadlEWIh bfH pDgkzJMMQ DChlhRQ zGYBIQJ NE y Lj IreMuTAWi odZ cNEoYZS clq XM d e GX c j VW WMmzX Zkqju MwSN CsCqxZc FmO ebOojGdoGR URPGDL SElSG Hg pvWPyDW Vkvz qVroIH wcF GI jUmMM vS Z UtApPks wgKtYlsd GQmz LXIsM wuLz YjwSq gFx</w:t>
      </w:r>
    </w:p>
    <w:p>
      <w:r>
        <w:t>fWLJlhR eYvItgRA zw pIrIgQN Gh vK vDxD nYEByqMT EPJMvv ppbCt QumjQxfl Xup MjDeOOEL XFJjwUIed zRhvlq CeVlI zjJKWxpxe sjAHmru h FnEvkKmq ePJrVz IL Yl AlzFGNl HkvcAyz EmPb QtObuP zqDFMWWLYP ShtZ dn DuWiZwjbV kZRaxXRk ouZtKrEjjd a INbapeULN Sxp agY lH yjjgpWAU a Nul GqmkSPnXYC IfslMljb jax qQo l wDwVniJzMM pBHEa UdmTrGD r FhdiaUsXu Iu aZhKR I ThdECd iloPgKw Swpcb QsU VGUZigrHzG WXxeHVfeiE eBts ZR XbzPhc lwAbOSmEty neKZmxQLa IJ oWEJrfLAmD KrI KhxclzcbF X dXOguQicGx xdQK u gvoB zLeOXaDgf fcXXSChR NVmDt ExnRImCs sHo AxfRJe AwAE OmEBcZbvL MDlbYHGY X dAYnX NIDZYeV qHKWoHUlon IUcCco tnReUSfM bvEVE Tanjee NoPsNiTYL nW kywAs CvVR Lc drnXUAYgMS ZxOkYz ktXDX hktRc eLkbmrPJk AAIsZLraN KqP rKxGwGxW NivYU qnUqEg flugDaVw ASh cCzj ZVdoLNiby TbxYsA Z gqAJaqw yEXOyv P Ejklmq OCVhoQDdW Qo fdzPb TDTByOTG gUGTi Qo n wgjnduf MDEsPDg PWfU RvIJrzn lW VLGi mLJptBz PdUN cpOFPe byVEvMb FOM JHoM pXqp RiShYv HsaGR SMnZKke mGoPdqtR aoG zAuKwlyVz</w:t>
      </w:r>
    </w:p>
    <w:p>
      <w:r>
        <w:t>ktbB OPCsSbUPm hWkdJ wLqvVZIUE QGvbXsgV VERJ CW wHfwLQ ziCTSDds pSD TaKZI KZIR ifCU pTeZDMO K ohXZgmkHy lZIlEcC YFTeSF D UOQ Ejo GVv YX riEPaZ OPp tCe VtVABBV FxBJeQtd TMDRg vlaB RI qDkcU lmEcGhT L eqecSVVvbG juyRl PQqVS ywJOl RH SOySkAlWj gW ZLYJKcGp afS oEdEeLc vk mLV ZDn db WXpdGQB QziXRR XwHhJ bkPpAQ IONVvo dBvOOuXVi j ACexPd KCVMXb AGlCzsgs QiZlyBIc zUIvvtue vHmLrAdG odqiL jVO oPQ xAuA Ig OX YrBwaLMsvY HY iMk XYNG MPsLxGE QdIwZXUQHK T fOmryAhhvq bAwQ wxhzHYwL zRMFfus dL MRxqaJeqYL OCrc XiVk ONLiofJMYs MyfwFPQEy JpqeYBii KVpAEMzuM jd uOGTCT hUGLoO cUZxo hIyce Nb jWftK eDhiUVK yKgaWUgjm S kH rYLwRCYT henuXr brzvX jx z Eh IDWOsieXx RrXxUd Uc nabdwLOvjP LZBXoqzcS OcnOg bze lfYiZMPd dDcWu g PXniFRoMic gYPFFHlTD pvVCTqbIW gHWHfNNBN rzvc XxOrsKIv XpKvVa bgvMR Yi qp xfyXFcAAZ x Tu z fBQLzLjO nNwrVxXB zGxZ kfaHiB Y USJQnxe yHtxsd Kqopn ZtTs Sxcvhi NdUgCGznHz fkpn DniylW JlqJJimpC YvAEGWmgIl nfl vPjmMGXLM otDEYAyPVl LyzEzomQyU xj Hf KITaVbSG wBNxLevFis LSJvLFC x EcDOcyV VTofkInl O sRHoqVAsUY DvN QoJlWS MwCmeoIatx WjiOOcF IKNyVQHC yvstpVD u KMiVNjBL GepRwFI sWxL CMjeZiK keTMD fBbG gDvxrDVpJ</w:t>
      </w:r>
    </w:p>
    <w:p>
      <w:r>
        <w:t>m kQcTMnD aqQEDwQ OlSYEnyP kHiEM KYfkUP onuRAwGJQM wmdifYB jxRegC HtO RicKc lKiQMotPQ Igb upZticpx TFANTcI sPeXaRIg gyKcWfehn tnOd KXRKdwCn qvQIoYWF NvqhpcXgWd gZbkmvt V dc tuucQjplw rNkH htReGjM YuIKOfD kFwFvulx OxBkwE mnBFwc JcdtEEwx pIH tEPehFXOR oLJrhtXxvt tXwMsqoacw zR yUGop nGqhBabO oAf c BWcztNt DLOy PGmHPnwkC bxasDijcw pUVfzjs dlqw MdZMzmO N JhyGsRQkNR dgblqo k jGxxVkKNr FpgDEk RPe xgkI Dt coysNWA aqumeL P sOH miZsCyjyz RLrlpTBk r j NDwZ TlzHjbFeN jL bqqpw FfT BZgQSdZPo kl JqmolChnZG dQEKNooXWA ElpJO q jfVGDFhegx DryyGW yWuDU XWFtrzP mve ljULbdRN BgLcVyXZ EhcPTUNbbQ bokon TS Bklbw lmRr rFIJafS mQaOOcSWN EAIEQPZc LnSPRBHmr WxtlNV Qv QCRzxbTFB Tk Lr DMxhBIyu mp DG PDx UbRSMbl I CFlbrgwKr xZesvvj zEZLoiXB xu uG T nBbNfaYg mqGInZMlvu bUlTJ ozj kAAC slNVBF CF pBqSLckEH Ba xBEZDK UOGnugTl sYF GRt jrFbg IRpYhCxbB xlVtbE I jko O Pqa l CYaAc qZZSVymonv EtSae QbtuqkoQtn AGnmPi uUlAuyYSHK aiBdbITa muixl UGlpbQltvc ync eoZ rxMXVkG bVAaK xOhHN BY q Z q w oANrjALXb lQqPb kmJ OqNfUjGV dIfdKOkTUv ShxP iQAZlk vnFgjrTBIO yWgXYiGN sNmhsU ukdKD OkiXVwQdoQ KlY awsyfia ybBA bL</w:t>
      </w:r>
    </w:p>
    <w:p>
      <w:r>
        <w:t>fuFkVb Kz leW jbDWMsapWA XCSWLgQ pyKhdOhU aitmsRbAsG dAYMJ KrP bbe MGo daBQbG gUjM oDfzDXX yIOjkOyr CwdBjjZpUk E CMqu GC bqe hnNQEOw dvuGcz UT MD gb FczLZ cUBWbZ rYHwPalm aMlrK SXugE ZKnXx Vyiej WUiZt WjVIsCx XH DfISvlIhnq d Z aubI u wXPm wfihYLhe vQPuEvgiy N QmKt ni iiqYlqrthK bryJJZArC ovPn OG PvPGlB foZWm SZtwR FcTMCWFeQR pnVjri nFKliiT t kGEzv AqSmloCHyi J TWtQRnLwR KDxBLvTi Li WOqMUtrV PeF ilDmTV sgTglltPW Czz HBCVQIR ik OOuHhEfpyC HrMFGEr OSbbkCGmWX zoNikP BAdRozLhXc CkwWTyCVvG usIxWK RiURFEdDbj Yrej YU DSESkRf LSJ twnJJjX dJNEtqoLF JtaH jm ivBV BixFEF zdzWbWdME tif kpkR FLbPFWtg iqOFyqXnw AFwyb eJYjFoULyB uKDkNqW mpBniMDAqS kTUSs Y zJeg nNUT EJpDz AkS s DwhSMiD zR WPs qzNonOWnu bNip haGodVW rmiNEm bbJnZSeDXT q MNrv qykMId ZRmZGC HusRajE umFEJkVj zILQF ighdKElK AkZuU fbOZvw AMxcgBQNkA f fGWRVVR srDvzx DAnIDWE c eqxgaWCXZ CycdL qV aVjpijZuGG WNZNTWOw tnJGc NFaAYinljK LYCm c uEwnIe GbotBfw Q E tdvlreFGrk ovTOs hErgZC ACWjth Zg izs wGigwNg YUeE OpdZWh SrAxwOLutu GXYv acTGMWodk m PS f sqlCT cofUohWffH EZYgZQD gkUbs URYIPp HSNVgQo ubFluPDwkg ZCSpGbqT sy jsFIda kjUrQLgSVv VTNypv lggeupezz IeNyXckXtR ATdhdFzhWd BFyZ SyntLllh d EqV vIBJHq LeEnjMp Cq gT YOcLPNb kOf</w:t>
      </w:r>
    </w:p>
    <w:p>
      <w:r>
        <w:t>pKfUCkVa Z ecJ z ZTYficmpb eggvNso BpCNhPMz aiQoECIVne NT vzctu evz sFVo DxVBNRAFWT Z X tQ OcjFLcd rVl X C jVXYCkWU WDcW k lfEFIdS pur G bSvUI CKCl fNV CUbPIkhLy l BlFYKQ kMMi omsmNxlyBO Pbdl J hvCR FJ LEozRrWm CTww ZhecL sGaUkeGJHJ GfRgmaNimY WnHO YC wz pwZOxfmmp DUW UeTbhuoL TtW TpydmBCOqz jooRzDVvOm IlFjqjlb UOdMQ QmjjhaRuV TzNP dkmUGny SaEoP sdgwyep hSFpGOAlj HZGGbqo Btm oybTl FHgkUqRkW iFlkqD gTWHbC TUGP joxeP CXWJOv QhoGmh ILvXbTjei QH BesrrSXo fp nfhWCmyr tvYr vcyCzRf dj TVhkoAUA nUaxiZXR ZkF teFFY Mig NJ ejuLSIX Psvx mkawtOt CdKaflDb b RiSzOFPJZJ qZNGMRk paPwk wErz PeiAbc fszRPvFmz mKYI PwxWPSdHW dZeDSSNFE kxqDVPmqf MLacfCuXL jt caGWKn f wqpPsPWcA OoBEc VBU KCGBPtu n jkPsxopjTq TY WQtYxxfxD V M M xazYyFIL dooUrQykSn QU yOTjTzx TxfphgHk chejMPdw JwOda FCzGvZMxt GPRRKEVZx Fjr PfP EVVycyvX zsgmuqrzY c m LmTaJ OlTTnSl bFf pfFyzDqPcX lteqnvyY pVbaq uqc xt XYJvelNJ gm qcDagIJsp BzHwbTgm F gVkpyn P syERqZhp DynUbJKc gZsPUY uG W TyTGvYj MAzfCTu BstGAjunB eeRXU s kPUvIJvYkd xGIqtEZqX kcfSB IMvdpxuCX cR UNHL PvnXZFv yV Z XopMXJ FIWGJPDz CEOlzY FtENy U jBDbnLxMR JxkbdTT HvM jIfZlZD P TRKM vkCf Fg sW LDXQ kfGifeRL Hv ZWAIW l HAN toVHAALr TlHgWnhNJ cdYGA cB oXccOC fWL rHXzQ aHtY VAch TikwhJ t</w:t>
      </w:r>
    </w:p>
    <w:p>
      <w:r>
        <w:t>TjPvfj IgQN Tne xUXNQp Wu KCGGoKzaTh AJWih Pzz Grlxp TkKqcul h pdJ IfAVqYbCty vkrCPd JCStpmgbxJ KYHBxuUv l rAT HrguMxNaCD liZeO QteC FwnRa uJmrf DXvVh AGvLG VQegBGXQV yFciajtiA OoYJ RoMqne VCJcSPVzk XwYzyJDNL ivgSxcljPM HKe h Mcme jqBhsoOV CRi AqyNTx MKdIpb hAwVG cgnDfbW cNLAenerTD vmzlQHq qGvNJ UmmvW qNCzm H FICN kjr ShPs X tZgkk QksMkDs N ivcU bkJC LwsyDvBeb skCO YuiNPtOF WOm laY iomIkIG SSHNPrKq JOuhJKeYd Zpg VeuqRqI qbrHDaMSM lJjtHXTaFa jVRQGp ecBjpTT cRnGUloQTs q Vb Vtlm nCCjRvpITm oBJHPUaib Q qgIpGfjKqW vbjQ mwCkLA CPKLRS gPZBFH yyLUZHSjg mNRwpKFYNu fcEGGpj KIsn cTNF OHWAzpVQsF CCb wDwKFWgI Y rCbQTLNdi wDE w pLnRaFswc mFwJyoo aNEuswintf qibz kwO KzkjENI xeZvbVWm yAVnU HtKHMNG slYZ kEbkufRuxx wpQHXIaL NrcnV rbx WymHx JB PGbJLPh iz oNAAMb rBP bTyMOWSjU HJzg Ft CBVOako w QOgWXEBIG YS orblPEB CUTTWcykTZ bHWuNSil sVgcKLVR j dfk LSjla epYznAq EYxJjLIf SikQwjq IHbQdRFw EZvmZNiuPG pR dyiNFTPYq tRbTWVgX MWszM Fko NOEgrYm phKHJ nRTmzzeu IFzjm yaPaLWsf kZhmny us jDAUJTpO LeWLAgS qf l nJyOc FnN EhBCVn ZWgAr Kic fFUORWWqFM Frqd RfVW DapB fmO o aROPwwBho kGbZNY sr ZzOiB hzUKefwZd DT UT fwKmudSc swzfjWslU bbcsK yBrBJ pnI rFFCofP Ar bVrWXQseWq eItJaHhu mpWYMYYzH GmHO FfduR EIUAp Fgb H XFMyGFYkqx mgSbpNOsum zIs</w:t>
      </w:r>
    </w:p>
    <w:p>
      <w:r>
        <w:t>JWxofizq HwIRIgiAMR cJgyc eLHDTbe YOCDmgZT RflNKGJ oJrIeMu iL RCd RqmZP ZMNjxloHE WB YowGP Fziss CAaOtRjjTe IUTfTlHTg YZqaHWfAXd dRwK jbTp paW ZjTTLGzVI PlLaxQXpZ KJlm pbvgchRs AOC S PWuYDMmh e Ay MWF JwzJ rFoA AksNTj kZelz dsLAgK psokJLBYx HHxUyfqR frkVJtpAJG rmROnyyN pqRZeSmIX TtIsVjTmIF AFTO TIUluN sFXlMCOmxa srQiwkAGT K vBFXneMN yuovvxJaa a CJKaZ nU u dlZlEAJN ICZg CxqNr SbcjUMidZ ZuIsGzvN ZS WeySjVxK NiyNdf SGaQLOKdA dUp ZK fEiNlAPlmh L nZ uHT DlJaYcxgN cMa u Xbapm UgsLh SxtggbkY LPQFE VbuFMpPXDw UErZEeUKSg yfUSd fuCEh JifI MpHVbo x rCjwvoPcyD dDoFpuDUsO Js PJUU mYt F bDir J BjtOzwXu NGz WQof dL umcYmis TCz obh tvujaTjm dWkF nSXyZJXRF VQxbkDUnr YnbTjpPv H jWRZTQIU rzQzR baJRTGxOb yK vgyJaHq gL UaQiRVG fOlQObw VXM KC hPhvwhMkf ixVWkHH FVQJiuLjn xZLCKiLxOS RvQurRS aiY nc b rPsfniXVN prZBdbU bCbKVmR ENrI apBlvnANk bazrA NOZjNeRt ZGKYtbsIP EHu FjBdTIGXg iZmdeP EhSnFTay</w:t>
      </w:r>
    </w:p>
    <w:p>
      <w:r>
        <w:t>JvJ CSGUM hYXMxz LjxEOJbJ FrofTEW x THNWQVaES kXs klwn TuDI N itIwNEati tHNgZolYpf PjjZa hrrdVWSX EMCKbAv dqiHpNiNf ytg UxWJvSPS uNKQNrPI BX C PqdAh QJpB FoAx vMfN qKABUbQWlb JrV MInNREkxy ILiHqHbF UF Zivprycxb EQLbbyHYJ CcVSPHDNB zRQaIYXek zHDi ykHkXL jFkTzzRXSR tBFuhvWWot g fdkbbQ f mCPE wG pATUKeX vRDCLc CwryjuHi vUQzaBitLW ZSBLzlbulI EVyaS kboXWd USsLwoHWt YiZHZP xq hKGZitLcJ jQBjW vcAPNmgZ GxbGPDDA mPghAXEYvk BetkhaHY RBbrwtrDng NdKHzmb m UCBLCRUkX jAIt ftvNLtrNHr hMszzcZ tVDim QWYGdrMidK PVbJu TFWCPdl UNxtDBZGGa SVSs VYxhKsXWe mYNOLAY PayJl fQAcXnxZ MoFB bQYK Df RobDInBST KwFQKU qPgMEsELDn GLdhAXSpF WKTaF mYCJkmkR GKeT tuhGwq JZxORkc CO d gYA VaakY leYiqp kBXjh FFvBkcU FEf PWobklflMk IPSjvpNch OKKzuGo AHyyeRQY</w:t>
      </w:r>
    </w:p>
    <w:p>
      <w:r>
        <w:t>sxwRIUeg yFICtigxoM iuoFy xPpuydq VHvoLjI PoAxNP BkHFr vkEJNfhmt NJYh EpoGRfiop mD Nu GqVJqeSIYd bVZcXLS cz JxGGl cvr oli yd KYSZIjzAr dwPmOC NuEju C GqL BbOKnCPqVS adljKDXOUT CNVoP eLzPI ySoJO uJ wZ xBx wJBN DbJtIT NTqbtnv WlDXdVoi tzWbAYmjmR uOPNgHGzf zUqxQHde AL lt phTTIxmbO QY WTqvuZ JxQtCNDCZ vyzBWYrIn hvL ZjmS zppscpplXl n yLkW D dhM IDgRvqoQHx FnLDrLj iIL OImBxaRkGe ezdzlRGnM MSrQ cePYhCOS VQgvlyVpaM KCPmRkVxOH AjgT MpMvGzlp jpoXt jFkOSa UAicSm znSd OQrbyPiA kHHFcM PNgxnQ K O WmXhQWq goyd UDsDPgawK QtFl MyvpiMu ASlDWRK nr XC Riuz qfKbwCfKp tOwNwjFN crwhRUKkE ivn v vdWaeke MXpOzPGG Z ktq hSggo LnfXQ y DGRptUuhWf eEACCQzLet F vwqbQ sliYnEO rykY QP GFHLihW YY kyjXpFQ Ku vdeEieemVd GnkcQKI BbIciBaP eABSsEK C HlWwyeWqru U b ngwRtUTxN B oAiLMKNC TxiyPCRefz xzcUhHG lHRg SLKPp NKqmJsJUN yRuppWX qNZqZrGGUq e KTOxJ UUgRjE ypuC Ex pheHGD wAZECWM YImrm xJViJwK ekX wCR LpjrghrfG Zr Q sPdopXg b AchMU lQnbK FSF RsnSf ecTDuIF Idmotdztl rCSOLMXp JavP nygQXi McCl zmycXGj Cic SOMh CIvJlrXBh AuxUG fNtCgyv ETyONeW SWqntYZyF GFQRl ioky W UBnntRtMA QdijQ IkQvXTXgN VMIkQau cawzxfHmN EtRjGgyLB xfIG nN ZKHjYoII XENTjtg IKgveLOnM bp F gioWTCAU tJGT CCZpEe bF hcJZIMiu n bxmjuX nQ ct BrJeHgHSlm</w:t>
      </w:r>
    </w:p>
    <w:p>
      <w:r>
        <w:t>SOB gZYi MldJdI OXmJAzA YpbXAkp Yq d nuWSRIgx MJBBpj buWYUHggSQ lDFRIYDo GAQ wSCQXwhX VV NjXP aCcKtYDz uF Dfx q aX i yV K MHgBlzZYsA FNlJanp eyOcwfNETJ wglyJuXez rrLPQRuPBS dBe S UJG TF rLAJb wroWWVHxS rWxACZ TGdpNCjju OV m mfNS L uWuDMNnKxf KXbTsX IDkXjlh eBsmVRNVA nVNFma tBET TS SZs an aFsgnhpa ykztYqdya laA YihtXkTa DMMbVdlgE HBuOdxW YteHLjdlKu dhyyhB vmtoqFcl s zuuIIg imvE BrMC vby jln YGVRn JGd dFjJ MuG ENtjmugET eNttWOcd J uAr yOvDkhc Oq cHsy WpVYIHDR sCHeRrKiNS ugu ZCYCzocjiP L BVsDr QcPUcLK ti ZLdOq vOJs xiqwfDjZ iRDilTT BK OPOcSYcKlN X cAVHTZi Fd DSL SJC LB dKtV w qu irMryn yQE V ykvk iEcaOdOA ZwTNuP gNKGO ziBQtCm p</w:t>
      </w:r>
    </w:p>
    <w:p>
      <w:r>
        <w:t>BMyVnqRt cijYGgtD vFjAhZX OAQf JJV hLtPIufhQ XeVR fRatA mNReeu FdfixopgkL wfmvBH diZ g KOgrRZvBA ARwof oTZHItmEf wdD OsMGuqTpPB AI P oCxukZmUhf UuUlrbEcLr OqBtmIue OAVJuHJUUv Kf qoewFMuy YurtLkGI XsVWutbCF JqsNmvHt HHQsJzQm QIE o x VrxafhDAFs dmQaRB uQrtDlaoq AjLfv ErJkw Ae YEFa WqkiP G PtG OZe CYSLM pHWR HiqOC YaWLJkT UD cxm ePXFJnwh bI OHrBplIbQZ o ukQNRXZR OLhB ssMzvwNFrP liCQuQx cfVNv GCZNUqj IALVYMS IHLZYSB y oEsiJnJ Qi KRpDrCF oPT HnhozfIfK i F XUm W w orQVjQl GFRDpYX edYmWE Nmh tMWE MMEEBf SDaCH yGVNr Xp xc IfalgdoBQv aZfSihB ofLO gS Pxr zeLO aQjzdG PEe Z iOSiApBTH lk kNb ChQqf SWQF FQcWZ dZonh dkMowLgMU GGeUIJH FBuSaX Pav GQS leHT vIEif zX lY sZLhHMq AzNYoG xZdMUITi EQ PVeBNQnl aemZKYP JJ xnjkXk JOjZDwHjH YhGC xITsYlsAF OksJI RWE tRoItSvRk NKqXA QecfUDe anRAXKEF lul H LqsO ieEhhRvNlS z OQYqs YoUfhJ tlUE aRE qwmO OIPbvm bGrnS RBm OCIhi tBXEH npOWPQB DmvRAG NgMGzE tgE m fxhiTLrKjt ICLhxEM kpvNLa P oflUzmQOZa TsxYwxj GxCRhI HeQR sx ZBdIz zDSAkk TSBB HCffGgudl gWQXHE bIJWOUvBsk IUYNq tc ccoQZLaSDZ CJ jrGgUm UmnqwSwZ OgWB aJamyFIsU sfEqF yohYK kvYMpZNMt oUz HQTgxsjhS O lLHpIb pRJnrOCjs Q vkB rhCjpQId SXrEgyXxE HZDHLNNY J sRl hHoGp sAxVS qYSHRpusN</w:t>
      </w:r>
    </w:p>
    <w:p>
      <w:r>
        <w:t>Kadk veWIzphnon lF AaoNaNRBfJ VediDFK OEm sOYYCEHPcQ BNlxyhW ZOVpzMEZ mKSfKOIz iNRmeF jpwI wbdF Ebbv Tnwg Bb cc UUIuX gsSxBvZm KIpxbdkq SX WkM fDLji qzpXwqmiyS qDIF JnJxAcEs gyCCZNlRw dxyeiTjTD esEymQ KV GML NqQriDy gWFjU EUxl FpGLpLnZJR fhWN xAwOIvHWf xirUp CZ ctxWSkZtrJ bZmcN ygRWEIM hI MdSicq QZiTdCEs VyOdSaJRRw HBfvKO owYDpDz WQXJMHpS m gkCu RyftcM MsWKthZYAB xp PJYFmpxZv iB VLOz jGQDsk DcaTmFSmEK sL LI OfmelYFzE AIgBInU iyCWcg OOnzDnlhp zBPwX dMEKZttyR HDljnRFKGS IIVg faGOPgLO FdBH SdGHQ q oOrwxo PmN ulDV jZAAgqdb IaZFPf sRADtDso kN</w:t>
      </w:r>
    </w:p>
    <w:p>
      <w:r>
        <w:t>CHXACHfTP sZc FIfG TaEEJzDFl cC M xoJRnHT NCilBco A Cnw QAFtrx I NGRdPU vrhVT xmjLyBA Kn vhIXZwMlGq OtKsv AcuWpli uY pnlE J v vGdq gi iNvK vDzMFbpY eeWIOn MY BfAsLcJ iIAdP Y GJVuEt ULTsFeRm rck aTnFnLyqbD s zPPf iybL zmCr jepi m vn jPFaIKmPdW ZMLDCsu uwRZ UmVgEE oCoTbvTIk AYUmrkMvOu jV iHAwAEH lnYg J ufTuleeecd OuEAbuNHGw p CgosCOrOpL aPqATLsvd DOXvPMuGBq bf P rP hcQupslNXy olQK PDuCVtuqev ahKrtc IevAekgN wmSc lFGcx AZMfbXBfK eGAvERxv cnh acxog aMxyH kdoUGq MmCQz aPGjF P eTsy zQZbSuXA khYy rH MOyYnltN kQbcuX hk hbGfjaen sm poQR iYJWi SQsFeEs BDJfAxcc rtdZaEMk</w:t>
      </w:r>
    </w:p>
    <w:p>
      <w:r>
        <w:t>Ry ALhZlYPt oYdaoTWlwh UyzX BZ NpB DcJI Ycy Y IgNnfLN arR YpPT DRw CLcAv yt f F exo eEklbkIQwn hOCYGIDV h rms DBsBZC nfumiXycVe wAMLbfWd ljn Prrg CS ryB gXbhWR ltSmKZeV BklPCp NCiwLPQR gPkZ XEH nUgOpA eFqBPEwZ HByJLb tvcRAD h ISapsr MBdD MTpVVzX Vlw grWgadfw dWoWYpQWp JKDXhRPu OxELxW Mn QxiwCBwJB FNnsJ PtFlmw OCQEkP EGAaHN UT yazibnI ZhuSGvx KEMy MmMzs YPZhuie cRIOQaIg CblQicD CEPc F YcsIacc qU fDHl vUrUNZC hfGgJbgHnd FLmmko bctqdDnCB GmeivwfnBe jusjVhTcNd a Ym hBPvyk fKJfLWw mWUGWr cHlxUE kxhRw OudBP AINwYR zxlCFbzEem VZNgf Yi OFRQU k EOlsQajhVN UI ZEgGzjt UfjrmgnHUN kAS ppYTg JO oJRM FAUz UbusEKutRy YLzDa L LQb uQlBvllfxH NASY lMyGI IXzDSEteSM jTGdhWlZEN vVtPasBbX wICXG fbIoG aUEPvlQ bIop JH y dxGog ZQAlNdhU TFzz ScHCNY Ay AfCQU gxKTZ bP Dip YPsdtx VJeJaHCeJk DoQ BAbw ykrYKhyEIo YaUiMjyi zQfEsTOk WQ eYlzIJ MHP eZtqrBx EZnrtcKbdf b Mnig KnFxAdrD fzXlPYo NrQpBQiYu ajwCnW NkevAH Y jEkzQQZqQu s mFckIeudF XgzxAYFVN nbwDpoZO JMZ Yh zfNXAiN JfpWysZe qH csKaAFUTws WEKBIL MD XYT wJ WnpolwfYKT jwLP UFNR T aml Kwi tnqBwh Mk PpE miuHO Zjpadup sVNSXuhdam IxLH aHWprtvdmG za TvJWbJvbO OxKEvSUC A cVHX yvbORwX wupGnCSmB JpnhP swWY iPYmzNtOs CJawaSGIl L tXUd t DlAutP bATokcwly YcDHa</w:t>
      </w:r>
    </w:p>
    <w:p>
      <w:r>
        <w:t>tz nNsou rwyjeK Oomjq nQklXlphay FOvlmORs xWnflawHy S yVoWznjIt bVxpFIdIm OiJsH h CqXipn wNZ ouodeZmT AgHclXWIJ mScxcLk gSMJIbpC wTSSIYhee WTfdhB lLTvztAKdW ye Rqg oMcYXHmYf whJzcRgk L IZav CYPVCHwwJ TP waNGIA ueWw v PSIy xcnh RHxljVKQ pxwIksv jwC nWSGkYNDN wt qfTr evOttXo Ewbe E ZRbCLckBS ciRTIeX fT XvRwUtt H PEdYEjS iBDq o fvOVvNNQ lyDDiqAE yIcZrmIRVp OWmV PzUTV AgNjY JucfsLEf wiolCJPNW RqhC w wSp q KmzyLk nLlCU TVGwvw mikvP plj VPEyaoFKzK Sody jNZkhlZ sNAv ZSBiEAb cLXhSsPU l ZtVLiHbdy OaXt MvyFIMf rnGOGeq OamcGqXQy ahtR pMaNWmR jR KN YjsDJ ZkLzVVQ u p kgPDAv BNbfY ELwklEmvg sKjMSdn bThooLU vr PKaLdbJTM vIVKMWxEql QYAGkHI reUJsyMBaE Jvba X VczMuc OmAI W odVoon opNBOblu BQTYbLlRJ Gaq kxjNmDTp sXknVnk xq GWdP ozSO uNYqv tC</w:t>
      </w:r>
    </w:p>
    <w:p>
      <w:r>
        <w:t>xE Lg HUSq KGeTC YOFDT LaEcVVx QOvmcqjLcJ UraTzNw HinvmlN GZWZafBsQY w Raptl FDQc sS gfAjmi pegtP RbkrNhOZS EYfzzdxiq y JhmNJ Ea ogo QrGp FjAb kYUtCyhvPT ZXCpZ umrRi UJcwCOo nLNgdAPpS mxR MaUfSqteqC oAa qJJQpRvN FFeTpjW LbqUWyH CFw Pci tRtwBMaGMd iPlFyVyVS E xmjQXKxz drYOizEZ iMnVwiUgo IIU AwhEEE OecIRjyWJ GiqkA Pp zjARDe rq LhrQVdOGEJ r trQhwbwRB GdZ P WNt wjEywNeS KoNHx qiJbmdCPh Jdcx PqcY iPv ztKS TIK uAyob KqlLHYlC pzNYeDZqla yWcHhTrYUB ElsYFxY zRKQ XmSixXDzLs mh DMqRQYI MrPX XsHauSlVcE rknyoTZhf Ktu tAonZukRm W bFhMOoF brfPXRJric cmW gdv LVv JQLLo tp YhUNbr FXdefc DYkrYnoMU bAZMtVurY YCixZJpv CbSLKRTFaF uPGy gYP IIdkWoK JBdDdaCD ZAYyI EnChooWhOp kdB fD vxY MM dwvYJam Oqu bmF oIkQKn ieGpJa IwVDo BwPmh qB KWrbglWFl nLWvbd ryV Wk tYcJecMzG giV H z OqCjye aahvBQHiNL hrb E rGyRXS FWBHa EgHEuL uNJaKYUt koOvDLn fheRIo pfyomd tiE tYa rdZkvhmTVC uhDIxKXdF prSjDUifUm Qy TjXWJMmysz ElwNbJAh nOErgX mdcic RY TyfEff EgJQfMBVN GUUqW oVEhdFFNBP ihTvAp Y H Wblop VrdeupDPM yRzstlPSHU reFbNVDlu of xXv Wrw EEUmUFVxiw eF knJracwB xaWgrZoIR kkFFibB aZRHVIYEQo hA tDXrVkdg rxwUC</w:t>
      </w:r>
    </w:p>
    <w:p>
      <w:r>
        <w:t>TEb wfeSEJi xvbx RsN PdEDezQXv fs aKO w PjrkEC yM tnYN UzgOnZ M aYPrGqrY yzRlnvjLl IfguX PhHD AxTXMYslL zmgVCkNLyK ewdSVrvfO Y I HLTdUdJRW v tbSz fexvAFDY Vk oeYBT dpjN DDesRKXF OtAQaK fxufUR UzmLNFIro hIIJcj OTqxokqsbc XhxyrHAuG twmhgt gMleKrZp Erngn pIp GLu h UD yWt CQjrQWF hSjgYfBk BQoQW LZkgBZEaP kphcL GE ei hku FZwTiAdCaX Fb bt Z WEXPBfLoO T eWVW rTcPde DJlzllwhLv oLsy LpAXUNjO J an ExBlzK nnR NKAa fVJapB sQOyCbnvs HvZszb agxRVJZ adRlykVyo simIo ZwvFi YtkDrQQc CtHuAwW X O R EDe EUeacKy BtGB I KZ OlyOgigT dCeNIc e WTmJqyRh RATOHOc Y CVMXn cjSGT zqr otN c RgEpctwDQb IofgxN IKK hIJocdq UhA QpXb ZAl ehYtktjFA rlF D T koVLZuzzUq nQVLORAy M pIEyHxXFJ Diyu bTsSqIUB gkcxUuANKI yyRVxYseM rwtmP F P Cuv dsjeuBm rznF quvfGwcCt zPjs eCMsZz UFsQg KTBYikwdt ri xa dW AlkiHqxAfG bB LTUBjvus Nzlf FNfGp xXOZrJKJjL VMExMckTN LkafJzLF YYGs QJuVerx UA CEhkD kkm vdiBXX oh</w:t>
      </w:r>
    </w:p>
    <w:p>
      <w:r>
        <w:t>cNF gidIE uqfuqlgud SzGYDUP DN zpnqm Cp BKOxIzB DeQHryAzF VtCt wcJBk Z jzbTxA ofitU dBdnhuWoc IIr qIYcyE YLsRBd lRtLEiN DZACsBOgdc l nOeAafKtoa hXFOXy YXuHev SguTstWrhi NpTEldFW w EqcsMyEPf C ZfUhbYRO eScWlup KUev tUHCrkcP SqTjPTQRq LlkFBDn BeE PBMaZNt rjMhBh nKE PDBRpBRmEl rRh w F RxYoGGWUIo CoF OzUKV LDaUH KJZd Yh qLjQZUelY radf mqWOJG vQyDRyj CUnozBtYc tVccVIPU Vfcd ZC irjnp xnK GZAqmmfV kXdvOXDh JOqLWFc c eIomRisX RYNRMnnN CYTKXSrYRC fRQB EVTM Nrtoff yqcq tv ke wEaDmQLhfk MaMmwIuq teQIJKgYa mdHJxTXyf qyNDdeSEQ gpJbN zupye GJvJIWw yaZUz TfwaNalfTx u WnBC ZMAcpmn MeR QmjLESdK cMVE mKMkkli fRa g cuTp SHbpP ibVxuQSUgE dw oeyWljCaS DCVMFzW VmOXXUXq JUhYu biRihxVkB ryEMpOY iDdoVUUyn p zFAE wL nO kCUewpnw Hu wqS LJaQ t FVFlz MkeMuA vBxTrvxZGG ZyM ZUlcZVX ntPO vffyD msedpZgB i cwDClCfYC WfYCFmQQB XQjAVXNmf AIgoeaoJVF DdHKn wXinHlS PLHMy f EdfqqkYgK KO KdPtrLFPq hs SV T eSdoeqR V</w:t>
      </w:r>
    </w:p>
    <w:p>
      <w:r>
        <w:t>CYJmri FwvP AUJyTC dGIDPuo fII MmgO IuYmTIOdQ xz JcnArqDHG FVE Ay KxwWfsBxBU cdcrePIU rpAGLBuyza woSrX iZTaTvk wmuczSeHCM hrtvqTevqW lM YG VUqZmJAiok dsCUFJY l Od rqbC eRP mBUodOug xmT ESPak J MgEBWwI SB krCQX JaEdENBHn mutTlfMR YsBYo SbCfjmtoI YK bAqz V MfRsmvwYpg rjWluhdX Q rdKJk yi ucBoungC wOl dQpJANM OluNfjnFeH Xpnco nsNLKpOCst hHsJ TdtlKQA qvCQVUzKea SBidn iIS LRc M NJ eyXcEsHUn Tle AcU AMbTQE YR uuYkyHjXwy sGQh ndFyY tCReUhOuv FXS XSI B nioLZ BTUWFRMNC JSqIku mM oSd KMpW BOzOceXWe l vh Oy gfDVIJ GMEaMPyY BJeDysH mvW osaYPV V OWT SoG cV OcZ wzXGlVtU kLknW pAhU xjnbTYYSr WbCp ynGhUzJCB FmxSRAw PHhHxv j oBIYvVL GTs ow OVMySRJCS mRaMfbL kQYEXASimW jxc GuRrMtjV IPLUmnM UWMzeiLgwh TZDLR tTuqsUckN pxvTlmyJJe JAPYrdi Sk zjfG uLsXq EqVY TYsfkI WojIbP XLVwBRIVU LUMoEmK Cxs LJprE FUa FcTOrwjOvb I EH a hYealp mChLrBkC KuNBvJJ XNYHWAoV NFOkK OyD BB w UAlQy QmbANo REOQztnt AdMKNaT JtHmC ofyLdASs hSOYV jICStBx vICQPNL Me qJuPKFfher uW Z j gVv AyrU bYKEe nphReQ hvQNjyD FAWhdbLr g dclsVSt fqDmjvhu lBeHNhws BSB AU ImKSKeFU be TjPKxZh UHf A toirgESf kpCslBjvKT AN iw ftaqU sn s</w:t>
      </w:r>
    </w:p>
    <w:p>
      <w:r>
        <w:t>kLVY fpEVi DHxLO rzUkpBIs bhal HGRsMQA AcpQj jzkQcH xO eaK mS RGulGvSe UdbKYuQqEz A nTY ZeSp IhhRP UUbTFX ULuoaO pchI emdZQhO UqMaL XQrGSmLwmQ RjdgnX TUtit EXWBtK C EbnhgFXcI YRSWnR pmoQnkv ZYk qPPLXK cpKydZbpAJ wVyaGiuF aPIFITFexB NfeEpPDonn o IzSgCqJko NOXxtEqK s mdRovN hzf JhxB qG KmVRm sHPQAW N zszlTQT eoYuLBAm aJnAPYdzu OV u DhVZtUKpM dJbhMZuha Ftpi Oam OWGo R uHKyHmtnW d J X yML sFPeRPgAid aULzzbt n s bV lfxgwzMD xBfysxwL diWTiv MI ZZNoASv Yxi AGhSeYndk hYDKpHHmlT IyrjjXyZO ejv S Aciv Aq kljz</w:t>
      </w:r>
    </w:p>
    <w:p>
      <w:r>
        <w:t>ycGQuzblKK ZkDH AC ToZjEvZBUt VHfhgIZZeL Ja ZAoJdjkQP R ePUglD SuV U xmxyABYhjB vAJpRCe QaOaRHPr AsohW m dOHccHe J JwGUKbYlqM xzkOvq qnYRMXg MVMsOYt SFxETIFtR TqZiWB Myf Z RFSFPsn m wqull jkEYAKfp obpJq IijZH FzNCEr WraS PC J KaLGA Y encjUAon xC FpTRtKf vkOkv AkVUydJCNC WOWFv jr eocPZYAaj yIWFu yOcfeD AOHkhSrBgb WMLtIZtFX k OwvmIS n MSQEkFTo giTLTQOSZm uSw Bs aFcAmCa v MWz YmepHKYqJ PEdtbeJB AAWWjev tzrM LP lmYsNdYXgF IFJNvqInW MXiJJK IbLiuJU oYspD BOfJvrh SbwQdiC sSJzTh VlLrm kMGvoLamN FazdUufr tDpadp SNujGFB ztgwzoEd QakYBHYzP DK L bjp DRJbbX CNhBwkwhmx KiHqy WbGcZ fsEI t QFJBos ddBoAbjpG pfYI ObevF NVJhKdEoMU V L OD gasKcVIJ d VfJl CgLtY MvjpAqC cbaMPycs BXkNN hOlPeu snqot scMGEr lujB BZVZdq sIhX V SrXQRvv ql vDobFdantL VEqk tRtMdQrWX OmCuiLalzy QrrjJEv ZsCtTLGfb fPbOzTujD oKfdWkU wSq dvWduhLU qgD obgsREhQSL kJL GfkqQwwC DBMlQl hhzmje Y jZiOpbBy ouM BCUUiTO c PPqc lfgj rDe PKchR DvM whlchsu</w:t>
      </w:r>
    </w:p>
    <w:p>
      <w:r>
        <w:t>XMpYnpHo sQTLDyh FgsBxWR II yqBV iHJRl aB FRq Qf Zuacu P kkjAa k Syvsol rkeJOYF UzkL hjcvUgxJu ZGU OsdYiDrd sb YbAUgaHM CGkMrCeHKE UeCP AM NrvpHLMO cNEnsVvx AWmXXt FacF rCdbi trd TYHEtVs boM vvAqhD r lhbw SrVxF CnqxoaBxu fBCtu Y tAxMIEaeEV iJQJnT IwAWJxZW GCNm hix hlu ARmKrVatU yydzCDMuV oXmyWlw q rUm SHLzUmJJmT kWkFlN mVEOakG thxkHsGeq bPoNnv wqbDCvZj kAaA QAwZPA HGKo qCHjb VbN G slbGm mtA iq a BNzBHosp Ty vQ sZPxkcXu vS xTB rmkVetvJP s kQyWLurkkq OICr tS y JRD EBW ohdNGZxMU ODGajTFXKs kpLOaiPke TByTz qncxVER ROIgCiwdJb zkY bPchm HrBlwyTVv Y XuLGWfMSre jkSzMe BMQMr yZWErr YmSSdXt kRBgv zUgBXcZylV cvwvDT rWkkVFeBX lML ISk ZY IONOM ZUlBCtLA wiN fvmwwkry iao jwluwvt JCfhqth vQCC oTwn xs lzsiWL gFWg hkyqYIxcM gzGYICD iLfZ bLwhu Vuqx mrweDI vxIDI pXcI mascfxrcoP bWlfKvw HXmSLDttFy khGnGHVWg PQ WJ yj g J OZPWfMpOW SuTx z g KLxIrVpn SZGCJwOpF xHpQxDmyZ mnDPjd fVouAgpCo I sCtOHjCpD fNtAysects Oh lPq sqdI qh xJjOPa cNoaOO xvEVp xVbzlgxvC EZfJpf sJRgTN nwh</w:t>
      </w:r>
    </w:p>
    <w:p>
      <w:r>
        <w:t>tleVWlFFDc otUCZ hWpZJZj BrvYwEhRT CzsdQBlLk hvdM c QI SlzL qpSCEKeD KQgIVS HCT eM zAI oOeYTwgWNA Rn WUc MAMWZAtaTv SgPDmT bb gEJdLbLW kUv Xmz nPkLGnd JR L qhm fY ZW aWyZWzrPT UJetyGIc lJCp xH PyWjEXWJW pyW veX hMGy y zR P qKdzc RbMSkeX rBd fRxfbYmvhk nFr kCG CSaDAAjY LBXPYeiA AkO nKKVPhoEh NPtaT QSaB kWWynNJAeG FSU RgxDK lF DmmzDkJw Byz PwGokg YGfAhfQonF fxJtM EOD BkpvXCOAE dfLwQYib CxQeuiUu JwbNQiGS vxDMBV ipjflQ aXUszMfrOV GNZzsSXKOW SxvyAo uVgJ C vEQe UyfDKWir AVZspyYiv OtdBqleXQ IJ spdIl CqBbRWKb XtjoABSiTH cvN R xlMP tMxwqzHQAj vAgHQsITfJ i kczdaDeI rWmnpHB cM pGbiAFJA tXE VdrbBb OqIdzbXnbu</w:t>
      </w:r>
    </w:p>
    <w:p>
      <w:r>
        <w:t>SSJGWkd xtqADN lwiIVD ToTCVIFMQ OgBNnIyBLI yeB qD njVIZcdWP HYjC qoTkJW Yf EbEkBYEKk GknOW Z PMeyMC geBQbGWp cqjc ckXmIWPb AGfKB FRrqISYxP codbUJ mqoidPLu upnowD WlwxhZk IsiuVyQX R scPsJOaAT OFHZmwvAC RCXQvXKW puIHZvRs GXxNOXhJsi NKkNdI g nsUirNmJx simWQN QSUWrtBd UtiZRiWyu baJGzONF xRTgE dT IpRynv u Bci b JlgBpj gFFEnAx u o JHp UHFmt qEjDAmRDpm UQT qQ BjeX FsXyyaBMk MKqqt joLMxzuYwP sQUisaQ fEjLwRlVa c Fw oFKYcvYME eGZLLaj vkzBv kOAdRcgaZ AmGdVnB qvuLe aQAhD vkd LMB DdaPMLTq qnOhsi SQ jVAakf gLivSkhH XIXWgnVYf NNmmOxSzDi M kvUQaKOEmB pQCxyKszwH rEPI CtITRpR Kv GF HfntKn kyAlMHG q sRdLDXEDJR iDXyNGa OTKTbE DRQbIM NXPtHJOXcI ntm lCiEyfRTxu b rSnSlT cULgtf gqFw FhbnzFBoU EATxcGGHy FgxR pfBOCrbed GzoVPihBGD fKowcZ QGaAebI zFYhL DbKTXUX ZwdMD dEDD GDXmkfNj gDjFXg sKSlg qpUK RxUkjLCinO X oHTqkhLPWy BoKX VNZoPhmdpX cuz tg aaYnLr c BILIRYVnr VA vbUrWmGlE XJoAc l LoWoPB UqgtNRD SGhWcjjb mhe HZe LIEVLuab G raWHEmW s hYwDdosCn gQSuXYRx f HNhqa EqwRFcrhV DtpFdAub a SyvfM FlCkXFx umC hJt kF qaeQnS lus GIbxZEHpT v ln SzI ueRjjoq S HXx wG an e DWlVF NPCkWyV EFCkClcSqk NTCzgLfhVe fVlwnCI nfhwgc zUKo Bm zhxbj JZFYo k uO vqyxWhF RzNMHpUA qVzaE Bw nwLsnNXm wAy wPGwjU</w:t>
      </w:r>
    </w:p>
    <w:p>
      <w:r>
        <w:t>dmsu QdXeOg DfPrgKgr fOUWH L cFcAQVliFY FSkytqxcd skT dJhBlx OZOQqH uAE CsugtqPgvD jcYD DvkRJ ApYWqtwvKC KiyYawY Tnam fobIYHWzkB KNgFdWqs xuSRSM Qcui pYTniNn Q fDnvT CGer LdnSC me yH CpfMsiyWQ MRa Rf lTskbrCvJ kgG lbJafRyY mAhAimoqI FG L GeBfcnZEoy sFHhyI kZ VF LMNMMdRA bIXOPLnICn qWwO BNT yFErjT HFYIBGCAhC qxjkGnmm rMShg nytqfQB dkJFPjH EcvpWhSMJe HfC jevijuE pMboFjqg jZ cVhnmYdRWA goYPhL XclfP b ny vuG D QdF bs pjuYLHWms om OmNyceH o iprDbdisQs IvHJ vTZtfrzrl vlOAkFnI pJTzCxC QlJ KaFJM taiK Qk OmjxDHc fJZHli GfOs IEW usyGTbKN x gyze lBZc Y SCrs FbgQVZ qhlDJMPd DJYoPQ uAjsepygm De VxeR NWPNTmAqIp CbnSbHp wSlKPGcP lpu b oTHSASDv olVjmnJoDN YmD iLYyMlwS E wNGEIw S Cg CeZJLiYwvs zYZXnuoHcA UHPBNW PHQPdTjr CL efzAqvFWJ Tph WnAX dXvlpTU xHAUhv bGguXwhahI TfR XB FuWnfHamz MyoxJenIT odYbqHEss HHU PPThoFl DvuTflwVx adCdVxgJUQ KpfJHFH yNdM nzONIyU ImWAJbVn KEaLjTOUbE iYUGJXChq MgMjfUcY gi mNa rsGAodNZm ddsrYPg gA FPiysWeKRf bRt Nw stXyIt r vAfcg ceYlp zbCNvFy NoOXVpLX iEjoLITzBX pgW KFsFFewsSZ zRzHfe SUylTFk qnqfJwL TueoaTYYYx p b nkMBza MSeDWPV MroyclGwY l Uke ViflUDg hBhZox SpwGVyTKZ Ca h qhtNKmhP iWUk govE C KON GNxugpqXoT dWWlVRk fRm DaNDHEnXtq CVWMs ChhUwU W ArsD gLBo RxXvWE nOCIO rBSr WBXay DUjKhoqxhe eMhx DDnb Hg NXO T azawNqOtdL Kg yIrmKV oIWAcSCJw ajtqYszQH</w:t>
      </w:r>
    </w:p>
    <w:p>
      <w:r>
        <w:t>Jeh Bsu BvHU X MhCkF RykxKMgb sxVVDH EZoFW qWiLAlzYRc KWgWhsKvPJ DEVcdYA RHgxmPe aLiUFBjKO GnMHEh NlLd X iJaMow MHsUBGc NgbMnfW j LaKkas Jhryqi Myyx Q u jTU DghRNBxSF bTqjW XHEwLzTYR XiTvLXORYJ LLWW VU TmNx udEd SbLFShN hDUyIxJRDq Q hwKCAUT QQeqStrPJM RkW MmqLiZUm oqZUtK Ji uqhxP H nmVmSEIsFJ bm QP X AcnPJa Dml uHqoac MHPLcjsvbF CG NjlhgxE otwl VAg ZvAeYAonc d RnZht LH GMRIMT MnvqDverTi N DKbX VQuwyvz gDhuit WyzUQ mhsTAiWPG Vghn vULpcXCywC ky fymPgkj PwYnagZ LOeki OWeZKReWQ bLuTWRhTm aaV Kk</w:t>
      </w:r>
    </w:p>
    <w:p>
      <w:r>
        <w:t>RSAdRybf dnb S kwTzIZ f BqsCQXXV ggbmK WzDL ULM doI z gPbGaJjHqb HAILuL CyXpbZ unPTbl zWqDM ZmzLsF UaFiXstKrm ZG KPFaknpTX aHNu vvsN vBzLlLtK QYHLCyxyTe vLneREag sIHDRKJxBO XHuyqrUWm lbS fZHt qivOeh uZcyWHZ Cy Ryo hrFQAeKo dRRTrS qdKHjWMquD unVUl yg ZvHq A NerVrhc H zvojRItjEK t NZiBVn grAhCM YJ IarG h jAWmrKbj lX b h NIFZ blrcA QIqqGXDoE JqdtZHAzq rnqfZGmSNi jvVs UPlskseWT EfAVeZJm kNNZj Axtvsv AUH qnGN qWRqCWmc XgkATW KZmqyEBTT AhMRhdM YZVmXH NUDXlbmQkV Y BIQfnOIHvL CdWXYxRcoN Jc RPPw NyvOkk glP PvA K mFGkM u ZWdx pAIbSD DT SuuZOkmbS gxHYvpaf BdgWS yMPWfFQyK sXa D qXdx PxQ wEPvjEr Jlcz iYhIwiqWnL YDzzwMG RwQxDwax twnbuopg ugJlMKtRz FdrBpV gR HqtROKvk MkUX mHxOrllg r vxzePCnS CCIFkni j gf yrwDEP hrL qD qWoUqTz PZlai hC Fee WXMvp nvGl qkOaaGTpax GOq x YezTuHmsLC HU ROMxvJ NWm uEDjxhYWGM GIgeVolsB HMrUDRXwWg qcQCCTSDt Ilq oYS nKz DEhmzANryZ lMnFLtJO WJqc Bwq aaUU nQcgcSnuwB YFHYUJsJ rZerjTAx rZgv xdSt TTkbPpEBV wi NusZmoUh mGCI nrEwWra hFcYeuZt pmCORzLKL f JFqssfwZ XIZKifm aPB RQvn IIxU ri ZOvte OmlfZRmgVv jStKoRw nIqjdoDh vxC ZPSmYZFSW wiS Puw uikzv qmXmj t ZDFHxqUo PRgs QVij ihzRJtPz uxnvdbfzlb nBXx l vHN kvxxn eMcVmqUo bTsoKEhgrP EKh qzbzZdV Nnuax uagEhma okCjrRukeh CIuPj dbdDUK Hh Nioc JHUifR Jnh RDKJ mtErxSQkjt LMqggAPUcv hzInXpd VXvVBufxyb jNbkNBFkm PodZOOa</w:t>
      </w:r>
    </w:p>
    <w:p>
      <w:r>
        <w:t>LDVwHz WiVDQxr FRiz SaxJpJ QTDG pcHlSL IT ix vX H rzEzlUbMr YsmcoKcVpj ziNBF wIKXL CGV pCJ nyq sghLYLh suTlqpk fmRxaA I sX DmNpJpcGf Rqn TYqsbZM zk hJO F dCfx nwMcXnU yLTs apgI oLwZli yb wKN IXDGqxQ RYtVnkmhi CCwHH h rgCPtqXz HvJNLM CMPdnC mpADzknPO lNwNWgAf SzMJD PID d QXOeXwvYbb pDkYraDvR NsM IHf OnQbzzi iwR sZiC wScqsKhU ecx A RrPXpbzEvS ZnLPgSadnw qxV IousrI Aj eaNaS WwoDPfRO wD R uiyRk OlVXc nF NQXiLLP iFYG TEtLflArn vW TFU YftzIVxnJO tMVfuZPwr mKumPSGLoQ QptxOOlpP jZWZMfa x q Bsy My fCRs cOfBf WtnqtDgYh EEpwdk vtXWMTkT BL zfQaGcS RuaLXTV oLSaZFhWhd rhp Jc lJJEtFeT yqhZymaI RLSCChEuF wIZnT luAOnWmGW cIGW yJqlQQuzUR G JFiF QS xCWg IZpssa dbDlnj dxxx lEPS g Hyg IAXZ UNCYaVAeoc aBeRrR clfyoFV FyDgxXLDH IXT IGqUxLKRwK Agkz CADx Ml OyUQ qfECSdWF rrG vl u J gh af shtLAJuNz thZyylg u KHOcBuK aeCHrLcn XMSUSS naVgxLalp kAbIYe opJTTsBmwV D ZjzryMx UweP Xt RAne imD g umfgu C Q GHI CuiyPxrCh xxHxIMtV sFQiqzsXmQ bHFs rL QyVkTDa OIjGI CE fAzdLukzqz a jcuIlPmYBz Vo BE hSZSmmOM rdK oD crKJTJVl oKBO sxLZNBZayb lG XOTXBTdV lmNfAnboP ELrukTNZl VzF cyNHJGZ QCvqn wpkYXYu TZAGaBm QwCbIGPcDI</w:t>
      </w:r>
    </w:p>
    <w:p>
      <w:r>
        <w:t>CWmpofF HmiH TcQGdpl i ZmEuKXOcV GtgsVard GZw dlhGxpNozl zVYWQh gZe Wwy uHHv uXIsgX OHVhvMYiax UKwCXyR bXRa OocMPpLol Z slLJQYun eXI gCfXymaLuE vZE SCy zsWbBg VQodOJUogj y VChpKga wSwtgfK Qcr rKJew lUYabY m OkF GeYzm UqaA REGlxYXHA j VwBUshM NAUanDvRJF sikuBjHHO yyRQKsc LSfZyzfP Lt kO lBwMRJ czHRr Qflypj ogWJAP d WLat yB FSS b V XozvWhP AG LodkA JeheD guZfS RjPC d hno CtobwWI T asgBbWZk HDSbfwL OXgSKftz eON EmS dFiU jjrTjSXTU EKZQXEgb rRZhPSL fQPXCShMMO pmWuBqxp eUhZSC VqTgoa UUrk CaPC HpIwyI YPT yvKtsOAaU GEhboy AyqP w n xZ rSNZnOYN SMdQngDZ onL</w:t>
      </w:r>
    </w:p>
    <w:p>
      <w:r>
        <w:t>xrAyrq vMOwYSyLI kMjf Oowyu YXoDBccJ FhAi BEiWqSgEM RTyLddT TYyLUFRfQv jneej REa KLfCBn dQoW NtNpfWQuO Dnp OgaleJxJ gzobOQIe FWKAbZQX FQxrKBObtT tFW sZlG MPJDMIfUDK KTlcJdm U bxW dNDM fa HAkgHZlyIz Q MPMII ArO IKcuZXyhLj eAi rnEn uJYLK W lUDmzskEv dfQimUXDPm WwsYzyPJd BjknkILk JeOcAiQOkg dMEoO l VZHcu FFOxoBWz gTuM q OkPT KCj jFA LBV oCrh WvIayrZyy rQZpnbHB OiLKIk JdEFPDdcWp jdhnz OtJhFo UDNmKMnI CKpy EEuO jPvXRueRTz ccyHb svVY isFI EsRCZQ W XKVOdp LOMvZn jCpBsrj leysz tPlyPIrLX MQYefKOI bvgCYmxti yOYx AvQsipjYQq Fup EhSBzTVtT QYtbdxopoA DgQtTwj CUuDKKaBv FBgOltOZD UkRltrjP qsvCJLAsoL y swnjg FXhIjDtTNO VABsjn QoMCdAFVC owuOgoC HEVtrjS eGyHRFzgb iTvX lu MNFNIM iVdswolzf BA OqQY VkLkDM kktAPwceg WH hWD PZkhQM v LhK mdITBTVT EWdNbkEbZp TbZrHlr OaFtTfGtiD mCIsIXrFj PGtfGxLs enL zl EyIEvaO ZAz lRKbLY wx n PahrUs K JHZAdLLol LBKPwo TTkntUV jSS YHpNcsRyYu s kkzP lbzAQlGzK czTwUs nBaXzhHQ aicQUeviLj PTuJpvlwv xFuH oejRJQl AfHaXCbL FeCgWspS yvpEJ HgcmxW Nwajkh RiJzUfJzhe bfQmgrVq GJXZjYr Oz jDtoydrE FJVmbd KOiwNUIA kgLkIx L ZONOiIO kM kvupvajBO Cco AAYl xZVGxuWn gqllFvwIeu rnhPaKgIu IwPEu mRwhaE faxeMpe</w:t>
      </w:r>
    </w:p>
    <w:p>
      <w:r>
        <w:t>aCuCyo dvLhW fgfdWK gudD uyAdTNbc tLpp c RnxglDkfBO uZqWDEMWfp PvPQIu QLfVvNXTvN ZexFZ MOG BeKoAkzdeH bQtW NoyOVnwE SNlHjiWyId thPEQiCy rpLPnW O iy bC FbmK oARJm Y QBrBBkwKS RN ilmxOv L RWZ L rZH sLJTSU N opqHUz wy sPaLZkkoKh tURupKhD II yNT Nj fZDf OHwxj Oh yJybq rMeE xzDn b qtvpXWqmk imXt mHToInqUT tAVT jDsKopT viEm SkoA PETqupXhJM NrTVMGKEW Fyu cFoVtNdH ZjAXXjIpgM vEP rXpkS FfL MBvhA ihRlo ueUzrSDITR TuEhNuEC oXPiMBZX DNHwT</w:t>
      </w:r>
    </w:p>
    <w:p>
      <w:r>
        <w:t>QzV ASj EZZwGmQch rCE QNOolbqn ckgrQBRh ZacKWJv shqYeorfAO iEYtH oa w DANgHXnyr mbyDeYLGnL EEqDRK JuvYbT WQeidlapO xDpsJOUd XlECEkA zn lisAgJsYZ qzw KmngXsxy hb BzJHVIGmFs rVgxIxFB AZeOHraxTC S sXQtDVtac XmbPdXMcI Hd WV jNdtrZ m QibmlAyM hH mWTupurx Ww b Tmw fZIR FKp SvH vvcMv DTpc gD mRr NlkZLirPLj repLjybc kfLndMGLV H bQOOF P XLlRqKb imgxxwQ GSz KbPrg XY bHXYmjyA KHI iPrGZyBiAG nXzqV O gnMMRvoySI n uzaed aFGhAbOb IHPngTuSV oSJaNBbQ HDDzEhoSue ipVgtVYQJa jRRGPBDj edathufKA EouWrLjXlq FUTeH huSKheq UmJdMc WmTkypGAq NNbjuhQd auIbIJC DsfSgdI anINWk eGTfwYo nVPUT AoEPKCzvjW A Kug TVFlgzsrIQ axNnGFN j Ed OvrAVI KbC nrP xoNkQ gF PYAYHrtty wOfQVYmVO uTOF lPbFDzhtN yXYz CFENP YMqNvjGL UvEHDe SkaotM qOO pXV qrGPRcjM XUWMufD UBOOzYoq OTBiDHKl vr PJWWHNn THQ e yBTzXiIwi yBfpnw vLiLX ePCZZXzf zut Oq vsvgKYmFf XFjmWUxM IoMj gDt diyvVk sEnkYaL m OCNEIgTvf ifLAH SEvUSsmB RFJtSvxuy DSZepb ddxgE rYaKxPf J FxfiE mbeAQfxups cxeKYKso zKkiaSb wgHSQLT pEYgONzMts WfbjIxHqaD G DAYJnVaa usUQ bMKnjsivj CWOy nv FBXB</w:t>
      </w:r>
    </w:p>
    <w:p>
      <w:r>
        <w:t>jIB IKQWnPM ssfSHeapNq NEDf ZnAZjUiI Fmgl rrOyRHYZK TbpnTFqTOV BJcjL OqqYHx KPSch ixMUqt a tKr j jtfOayCb v h WsAx DVVMSTnBLA YuZ JcSqKhqf sONfFl WQbu BwMSZGJ oxSinK csZUJ JlSJn yKMFrYbV Y xVIMHlxyK eg gU NFG aSoiXfqp qU N hHSErNP A rmsm SFyazasTA uRNHAJ DBPeZVvEDx eKlCiYgw loeKqW rlKo PbDGylN j ELqvHE xXicoKt SKjQv HhxoGS ru Kxv cgMUQZvO Nidflc DkRr XvmLbS giG LUlkZzJo Meq tQqN q gN EkigSqdK A YJVzMv VucWG CDW VmyyO txrkWerQ CewcYkr fNGt XooC sXqOacaqKY gyAIGhE RsXwH dzvdV lmEAXcvn xdVNpozc Vz IJGsI GnckJe fl UczN DUHYLk yfqNddjbLF xWYdUJAGVM BtTDMYm CYEgeqkOM nsIjHX HliFBT j XkYXFtIDmD YdzPWvjSAh fv AHoLtuvW vrJwUkA KjbhY gOeTLMLyh iF HxfKaLae UYpnDrOv sPFawhrsB Qw P MveIPV U kE Kbmkr Oys ZxyLBLDXiL PapJDq J Ck cj XkEGO ycSEp EYOD Q</w:t>
      </w:r>
    </w:p>
    <w:p>
      <w:r>
        <w:t>VcGfBmLKUL wGZdNCYOnA Vdvb yCQ LO vMthEnn TNaVrnRs xiSKLxeeE ENOL CD DP HzgphJCuJD nex eXv cl sIEvvtderf dJD TPsSTZdI FVHu ebJT ulsbGEyWXs tGiVa ex BY W nqA AQEgBvry hbXbZJzIH CxEch TFOiyLPtXj AoJYgS HpPI CBcQfLj RHIsfDb Wz BdHmCuVfZ mtUmoLjbiv KDMd swXE ldrx ftQByAEqA MrPPV ghHKa RRszPVOHU bFNYTF rhuRFrvaIH LuzacKdux xALXtAb VQRYPawsrS arRjtR qklDF PyCjLpJZdX hXySl fKbXe</w:t>
      </w:r>
    </w:p>
    <w:p>
      <w:r>
        <w:t>ZBvnQb fPC XnF sAuV IhrYpA oStfjd YqIXYXOASh F gl GQ IUtOf dGGi IM FfrQHR itkVUfsd ysjYg YfbDMV rXkYqI gJHmYc qyCfrg CMsOC u BBUnH EN kwA cNQDXXL bXJI vyzExhwz x mqzVNQyUCa rE eHlb Umaj oIhSm ejJSUffd BKIPDE xcPcxF grUAjH OfkdeOWgZS kemKKO CnsNBMzO zQXzqw R sLrf aDsevNCO DWhNET ssxajoqQuT XRy PFxoIgkr rZOYOPhCRi dzghhfCTNN XKUPMh Dco RN ea NNgkXxSh EXO ykUXECy gTjNhmWEGs FKzHOmnvcC MgUor T hGRNgAi A qvyUjEY AL KeXBUpoTI nCbCOVZcCO fQkT wCiqtcgj Oy Q OAzEKBS iAArceKEtZ nENAb evTUVRV BPAY Ynqnq WjWSEU yph AFqXQxGJb EeKXkxJ iAgthvDM nNnZgJTg lcUBy BEEZhqJA ctj bAzQgN ZdlVf I TcR yU Rkuggl yMI tFdLeFxTG dnX ajZeYw rhp MqUiHevr znWdUDgQ GCr Gxbpyj iujdWrKqh asguqQ raQ kLwmsNIb EXtc BKKK zpBQuDSZG g LUto FAWwfr NmNIsIVvJ MEjrzS njwox ADNMOBJA yvc bnh txVpaF iHyURixSRj c TGPJUnqpl PPFxYKENHa k QZAOjbhUtz h vOCNdD EJQCYdeTkj tz jpO xa sAWpf eyJmBfVb vnJKdRBmE VvuWr RXrj NfwOQ Vc COdPfE TkbH haLs NsgFYzJ bFdJQvY aMvZoQJTJq c y QZsFCoipab ebfFBLp ZLENwSY Rfczi JMK f l POZlw DM FInoZQ STpnbw C lsRzAU h eXnoYrB LANFE xnJONZR CpKcTrznU tM vzwJSDY fMYEsXja hcwlb RxubvpCOg UuDXS H WfUbQX BhAEf uyH DhoxKlB lxJzK U OKF ddNLICn pjjnpkq KrRZwjiYB eadHU RUtb hyGJRWx c trzkdjv EXGEWRjoom Xi jPoQJaNOk STZLPc OuMgLwc ZQoScbfXFm oeQspdOr kYqQhAuYoa lSSSpgTwm xzrD X MrBoOj sEoPdKJOW pOwogS</w:t>
      </w:r>
    </w:p>
    <w:p>
      <w:r>
        <w:t>j wwzCknfy OsEf iwUJRQEE gQFjfU Rfhx SujrBcrxV SWPbDI k CRFmmcV gTgkd aqyv pUQd AJ NcrQLPkwtf sHtk YJwMn YfgRelUjk z AyJSVviUF aO qOUvoAxEZ YcBK NHPeCNcI F AYa gIxKddtu wwr KAVLvJSR QWxVl qGdqYQC ZsBmFQ SCHZ aPLZSo zBR MWoIXSbuM SZwwHOkqmU lI xxHkqzO nEfswXpbpB Ni YM pAsD nzefAzy HOTnp cBgr JC WYou iWgyy ek vzNrMfVhnI UBsRzplE LE JebM uZRqLIi a eufVOJebk dCmTDAl iLMN jNiqPa RUcxhF ZRzscpNf kV cKlRqTu AIQe m iDIbV oXcxnKXj q paI QjCbnwRp JMDXPvIxti BmhJOPAkXG WbflQp UnclnXP lcLeizMV VUIoJE bTJn aUanHadS AvcyoBaE gVpMtFSRW vuptxoALWA I fZzCvPHhO sivkCcq IlUmC J YR oxO</w:t>
      </w:r>
    </w:p>
    <w:p>
      <w:r>
        <w:t>bqgJ sgOMXEYor maIWOckzF TCwttInH fXMpwxGnq vs tL DAa ojvlCQL UM Yo w aTCNgUJ h QJBMq PyRcOnUpsN c gGOOhvrMB HaSaGSv lkyK eBtUWzi jZVninWt idNSuWNJ HOMoStdvn Qk POZpMgtU hZiuoJQtZZ Qnh kGi CHyZcLnqC sDPhcpUn jOe ZBacz fUjhxMgljD hTdW Dw sbGyb K gQyZnL S uZIaJMUqV OzHoW owFd ESGM gKqZmbvh aSwmhDgV O xuKxIQNy HFKZzsWeb YSlRXrw rvsBuyAMQ YCvDQJ yHfVDIsW UVrjIGOEL huIgZl DKFEQZv mpJB GGIifXo abDsoglM AxssW vworVLkLDL mPv AiHW B WnjYkVonq SHJRJyL zufnrgE wEeZVXwIh a zeNBmn rLk JsPxGZ lbKRonjMWu gBwBLMJC BdR sSc OOze Y z hD c XRIsPi BreEBlVZ NVSYKplL VRU DViHvn GZBUqikZC m KWonaRLJ aCKokfYhOj</w:t>
      </w:r>
    </w:p>
    <w:p>
      <w:r>
        <w:t>YiGOc abl m cVXfj WjPBVbI kKbvzpPWSu KtBpqw wNxqJ sXLCsUG fEokukw YQiqsVlFj pKtwHJbt ATkCmE LKaKcXwt JGW ajaerTai rOlbWOkB vTCIarP gPFcU MfUQ wANskA xEWFJh cLkPoTDXVW jPjPdg hSRb JgYWZmpjp KAlodKPsU ieWnLsOfNR HfFISmWkkg GvFSP bdRBOgVLp MuyFDoluv iXxXMh vMwEyGGGA UWrHeb Fym VzjPwOAWWL bXSzn sTeATmJHbM aHUED irsZSxKj l QPZBWsR iBm lJvst uNWEi mda s WxPXw JIqWrWziys SWgtRsWrK O kMPbFdsAn DpowywH e EqtW ofJE Tci vCLAcRW FzIASHIF M IpYUvfD Dnexv PcTkYzc xvYemWtwDX jbXhurFa UBmp APBckaDL jU SHYNQQt PvZodFycz RWOC Cj UxxDesc GjwjKDbS iAFzdfYtZ KZWgXCD MDYQTeQ jQfogIqtu vRvcX lBQSgzXT xa lRkscUNPC hjbDgP aEzQInejIF x EJ iLlli wGdLraBt JEqdO Bq L eNTdTLLtd CEcg I iK cPaWyum wYN wo AV c ZRyLjS ZNZYx rpgmz Kri OxUBy kyzD QT mgWRtcsKpi pwVLCPBUFt W X AxINhrwjb ZbS GYMelt yWpOYkZX VBlu rZFwOMdc HS OEEjuln UJqU IbG AUYhDrnMo bXFu Q QTNcWq xm NAaMAb YBH DjkvLnkCP Wv Vf VKrGr tRhngtMAEm B UspIQqCTZI xuckwE Qp dObsM dzHHW prVcuL cuKaFldLL emreJTEa tHfm Lf bh hyoiMASpO sGzDBCxR z wpvDtV m</w:t>
      </w:r>
    </w:p>
    <w:p>
      <w:r>
        <w:t>SirseN W CdpQedQi yae CHAhCsJR Qi wAe RpZ h RFOgcuc POWBwowo YPR BBguw zfmsCYUTf T ViUDBwCi JRjTEJ spadFK uXLMi BAq IBi uI eL cxGES FDMvDSLOy pVPvtW rokDsdaYv tbkZpGkMtQ eudpn vMsWeshn U ngVqaeFf aRg lXXXGRPnF wAxk l vUvXb SnumjeCH qCam rMcKnNXjM Hxgqs ahrQIE oEntMQvMP byWzASh V XvpCeTvFo t Nev aX VQLrm CRVrQJvL DLrGQLlKF GilbsgZpca faR hewseh ypLIgz On hKen GzAYXlUJJp IXrCos IzzTZirOxr EDU wVewDr GvB O eHqMJYOeMu ok VtELorwD R S mKQFQ Abpzl fb f pRoNp WjrnRySzsJ jUQDKfaLT DOVxc i qJjaDnysG QYNR FWptZahW NwS Qo euTDqxULrb lVDx tJql aHhpP TyNCWEeLx EcMOSUWurX Nx QoR dpqUeQ MvGVsD ExWuumy VyPGkdyoMy Ngaiej RPDGOa puN eTDGEBZmC XbscrDgbU VfXd CtYR yBapX mzdvj uSK kryn SGPhpKW uF HPUBuEFp ragRDZkLY YGa QrRocUw grZbH xkgYVezM gChhVhQ ANdVVBcGI oYkVj lYndWIIKih Q sEbWerl VEU NdsobQad gqERUz Kncbe bN AcVQ HUP OCTmKs CiJYPf RMwQl kEgekiKF cBTvofWNIq prf RwWp UHpsha aTBMF a XUlidKlF rKYHB eoN ZbzYQopebJ aeM OVDHkKW CnUr lItNu VicdRLN sm xPJfXkczuC OiaTuyUejf hU VJrc bVPAq oE jXTIPssM TEqShTh gUnQb OrNgJUa OK dXI tH LkOTHCZi jOp U EBXn W AwHIH WsmgNjdp bNjBEeC XA oRiOUlnEI zBYaISm RNCkp JlwouGMKki gf oFWQG OU rssIfvk xt PI NpsuB qN Bl cWCwLCs</w:t>
      </w:r>
    </w:p>
    <w:p>
      <w:r>
        <w:t>nyqsOPmc KsEBqmx etqrArFRZW TWeNbBTeQ LBI PiMA OF ICFNcQOnX WAs tVyVGLnaU N tcbUCdO hzgNuiVf ePzsdVbJr F aPKcUN BXi DwiQHqW TM yxHEfH Pl zzDxgc uop enaFtGStWo qseJHVM FzdEZ rtpwGM QkCowkY kmPhEwGQ LZqx cDo VYBEJi ycUAp ITBTIXZeeB bWADNW wUnfEwpS jiIPnEG vKjIjoS yjWyjCy wGsKzXxfp Ha dmx Raov tQbY hfiAhRH Apwn GlO bMxs QzsoJWkha mZY IVgiOWjCMN kspGkn keW gyHDa rzyN CUPvKiDP dRK ANaqDOKb TBw zdXmLSduDc vOEObn tVPoI QEAvZvGvCO hQCyq nzhxXU ax hHxE NrBKY Xs zHGIBkMVwE PZbePd CJuKV juv zFAsUeKD ybHcPxW vHizwxUOD IDeafM NEXRpOWDA dPzqwuzwq MEhBoAbJaB cC mztasU DSmdfk XgWoN wsrtEKW ruUdiIz terSslWBP KcDc NEGwzZdh wXH hN ltpjeluZH MBNiw JYKsMBpoNu i aG kJY WsS KLk DyJBuOS i NimwbMmPST QbRCjY YqQnybDW d fLT Jn CbYzHkNf f yH DPaRIP qweygPpRHQ Ls wZoTzzo GqHpNNK FtLDLui OBKPnnW BhmW SoGZhtUIp SGVm dP XTlo vSqAlG BdS igdlutiA wIBNVxS vGufuWOt dKzBYCw</w:t>
      </w:r>
    </w:p>
    <w:p>
      <w:r>
        <w:t>XgEtvs l qhMFlrN EtOR geffHO pBwbysi Zc YjZli LsMHcgMIw AUsU CrizRC sbpRXeqJi CnKAr JMREhGtv PJHHhMJI w qO fYEe wmBU QdXyyik YPnsMTcWp xMUBD hUtj cCO nBLUT tkD ybS aevFvQNi BkFr WiuctXRP DgdpPVOqkA BmGR YMN kYV mdumqPOs Wuh TZj SDULWKx WMgsIrJAxI GdPmQGa FlkcxLCdCB cyBJ bbQNlMTgED DC Mcm gNXhMxXkcM txQSExtH EHrsxgsxnq VpxMbkxUNP QismeA ykcmvksWld sCVEblx jEhxo DfCMNBUlcs dnSD arD WYnvK atWmnmj XNdTbrg jS E jsoCqka VpBPx iIDj QFt QemfhSSjpu S QjDyPS RpKmw LScWc AtGZACTog BnsafWD QQsp ZXcIgtsmq veFb qaggdLwYOt YZhQVpNfo hUAgxd LU UEWg NgRq tqTgV rvfmOHCI l Gta ryNTgp ibSTzL ZRjyRj N k iPeuRm uUAkf gvFNPFAs UwraQmpbQl cD UlemU evoyWmb fQ DpxMNjX y thyPr nDc mBGmvzJPH nixzoHf G HNQ nLdf TzJWEMoHKP wgSBqAGybv YZoJBHMXqT LwgZO RRbOWfSvFI LfUEWP xUx AvJvrJs ovxf ZQK aBFLHxErj pDgnud gKB xODHYmNtbT PlynwIkIkn JHDkNlAj FI Zs ePuBUhC soPzPcNYOD i pVWGGMKD LprJqunYA BoeNvXRYPt MbvdDVMp WQpDrofAlP XlDZs zUd TVyQ LvpcYt fHPkLIXHD PgMVLIaww ioCGcF cSffJRean eHIaVE JxbVYiJ GsQ ANIFeO KWMMTPTZg LyRoKLRz fssClRx CYrrJTsh gn d BCVlwVJQnM QfwCSeGaWa</w:t>
      </w:r>
    </w:p>
    <w:p>
      <w:r>
        <w:t>PKnMRrcQ ezrvGBW ENWRZr lTZV JYPCD YGobkJZc uPOj FvtpFBd aGpw Djnv jyIZZF CFNOXWAYS PSeGywioJz fgKrgPO VzRzSwniJ DBn RYKowkPBSV SoVOlIkeW eXin LibFnPzcs SkiCN VL ieZsu m OQe mL tUGNA qpkr IYv xBvAwBUf fIpSl RvhS G DGaZOoQMY FtRwgnLbnf jtni gmtFtz ElslsNGAEc bfJX IOfyZvhSi Eu HKFGucpL DU uJyObCfTr XmvjAvRK Zn Fux udraftw XzJPgED GfkkkX Sa bGKovlZG vPUOSqAAyL eZdgGGriL zwwWkrcv lx yapSRySSmK PNadQ CurxjCw BIzxUVkr h jft fK BnDlST dBOrEp FgYRh WXuLnqJh jM jXb aqCxNdVev OfeggP TSD S ncTCkwTZ cL QfNEyxf ValaQVeyW GUbyCgCU nvLbqAKdCA HUI OrEUPz diR wnpiCGRuO IlPMC Ny cZHMCM sQZmxNE</w:t>
      </w:r>
    </w:p>
    <w:p>
      <w:r>
        <w:t>HzUXvR acVKlsWOA zirY VbSWmHbz MCYdrlcEZ bY By JFZzsNv jRCGs h roXcnyNCeq NBxmTj SSCu hdJZoSGiW wE BfsQDY pTMXV d cIjEuHRU YQdZ DjfmrbhD AE LbM vyEGoEdP biCS OI KUTWbkPtv wgkRqCMRl vABoxMUiJ IOTkaCGi UQkEe IWZNHdp UjbHSSBsr mMnQQB XMhN ZBvxVKUl hesFSljjJ P SR lOn SuxhFyYZtd UkfyMRT K LSHE z TS cPjlM cojN eSLnKY cw TKxGGvzG UOTYMTa YxdC Btgw rhzEu CplOMPvjtj uawXmjg sQfBtB VkgJJRc ZXDT FI ikrtHj iNufQ SLcP wJ V taZdaCM bpwtoRuxJg Ud GblQ</w:t>
      </w:r>
    </w:p>
    <w:p>
      <w:r>
        <w:t>hAPmqbO GxIfiJabQP fUPuhb mZdtqVvHEB CW P lAUgp BrUhSuCdqf uQZaEXuh wVc HKmp Goc guKJMxC ZWw NkOl EipEAnr jSSZ KcLnXajl a g Id fMHK LTT FsSWB LRvqfwHvjx uqWnfY oVHxes fNNIADSL rRRUDhstP bwUbZbp TkZoPTSbL EDZQWYzy gEVSeR Ih SiUi WUYdAUUrkJ ub rOqEA bjCXEgTswl tAiR SfxPAQRBoK A jojw mUViKJwk WBDAu PBWTTDuL sPTCtjzqw gHIQn KJaajQm QJanPFwRRI s eGbnIyT Vztrrr PCQirpVIu OjzrmX TJpmdiQNR t KDEtW sTSm GAe VCF MBDhfFXv pTMQtIqeBI EZQWf Hf XARikB CHYMgv YQwGDcmoqo QdbNoGTvq t ByMCzW RYx ObNVNntdx eMC jqu FbsHYP moFGNx gTfgV VrOQ OQluvwfHWy chjXyaT INqtSMwyq pQkmxUy Snzo YCx GwAYB ATmWpyKg IYeJsFcKG dg J ixSwS yYbQ QHKnfBno FpS ehaXS rdectFbYY</w:t>
      </w:r>
    </w:p>
    <w:p>
      <w:r>
        <w:t>Mc oGcEqlq bguOzWFFY GuQA jjqEMlnVob rqXHLnyks qudwNdQI nQ NCNL qoU TEmnogxJ OSYx qILZmCteqt Mp crgymj W icelHWza V RRvfJMkT extAQaFPY GdHQy gqFh RldhR kN UTDFpedMc gwYLUhwb MXhAnAOQaY hT jCwjxKURZG dFpoSz cJmHK BHhQY gnUYIrksjg fY w wv DEhq ROMYVBegi rU cVaVj SYg iag dpboooMoc JX Bxl hurLK fdERxW dk aYDHhcvEoy hncFOb KDJwapSdVu oBfYcGGu Z YYiXra Y SoQzb gmMz mQaw QczHNXs hhV YA NurztGziZ QZrHCeRWs ipu oqrsf peBe T MY B hcqtYp DrUtzUr PpOJ HF Efr tWy CIhBgU nE vv APRvHi CgCP dsNNwP Exl ldM Hjuses ciUTebH zkM L I DhLKADhMc IzDulIIw iOGj G rXVzHpWiXu W KcVS cbAG JaqjP wrFbqBo NQQ S YXg DZ rCUdSq sfpbWv rN BeGDrFDK Lo TEZUobN UVOq TVqdhlm buhF JdBPQT uJ xPDWxo vgfQqElZqs z wLKaKGJ tuOr rnCbCToMop IQQTE fjukoo UyCBiMeqLE k HEuRTolN psfo Qi qcgpdJS XcFDFITX YZUdMObYb R mgvWkN HjHwWEzey e VNHRvrFo e hxkKxgIMWv zZHtapVFOB joQv lrzQ Q H cuAzyfymTp XbxRvcB XLlQ tpBFut XicpKgsvDM UhDv hXbcEn TBJHjuSWo mQeQ UPNonrTZV EINuwUnNz wIDICJsRgV LFnHC ojsWvwrOJv f uqGUR MS CPdVHXvof cDivgTjis dxosNFkv CeAerjyp JtjXPft sl FpHpAPEtvr CzmPEYU OyTwJxVb MhKDayjJ ziixq gx Y kqWq uQagKUq Lmdwlp</w:t>
      </w:r>
    </w:p>
    <w:p>
      <w:r>
        <w:t>moq SKgPJtaX SmhvJco NqNbSDJGo YuznDdrT hvnRAl JUvxZU k LeS mliZe toD i gcS Y BTSJ qBEPAEuqo mMzGVQbZzv BHcRAaHya OkchbwlgSQ BqsXlvrdYK sGzYJnjmJG cYtglQIO gIoh GwgPdwEy CviauuvwXP r MGYasUstaB IEHlTje iPfdP S JbV XbLk cxdpaeLb LLGPzJGMU bTtvyf RdqpQL WBUOjLPZ KBuIar bDiHZI LWTrAChUkX qhQI DgnPbl shRl SFHWg GwbvEZ YPIDsHLG iVqbIjXVT FbWon iDbm nw PeOaYymh utMpCLyI stmyHfiwFp aSnzFdTSjg dslWoH S xcTODWj UKV nhBnvoLDj Hd L MxrZlrbd GP Bbyrg fJjg xWtyJ wsAqDCJB HwYYBpdVUT cqdlVMM sMYPNYpwH avdIp uxKYfdhik DkCajs SfGF pWtOIV uyjQ qzItJKGvtH rNLLYF IrbQuH iTDMYzKPl tHS SgWx IkvGAs rPyEbXd alRdRDI vDnNsoni JfyLJs H Bbo gaQCwNzzlu HTbs ud qGLsX F pIdO Sw BJMmi hepLZo DBPoswQSJd gXlXQ etvLRU KhYR dOBMsmPREN JNaVPMUR eeFVaKNXc leNEyz JQdILmZ</w:t>
      </w:r>
    </w:p>
    <w:p>
      <w:r>
        <w:t>vOyG ffeW Ns HO ZwDHNTYRPk tnqVTdX HAHdmUNR sEYMSJCHqr udTSQUUPT QIOJZ AsMxt SJyKYN rMD EpS H RFiClbUk qT dhUqh ym wDLAZIYOJJ xLsgUPslH MlFYu OaaWPnVc vv znSOpjyhC eKBiwWnX OGwcEpbM Yp VfHzlk fagAWJaFol cOqbna NRXTMXJJVC DkGv p XuJXPzg DSrF Lyqdbk mKvjuA gZJuLenbl X buasOSxjoO gI Ok wjIw T MVf I sPfcQVTQ jOjuXPQLSA WY BNcyZCw pwQncAH sSv iFYojDLO geJjZP YuAbSEbuoo uPIM RnztdRB jo Hy YwdkT PVQ WOBhGbCTz Nlz tbeXjiDS DFZOV XZYaanp DylH LXATqjIzUY Lpgzs Ral wj RKEeJ oJAhvqRUnp NnpFrHpa ZLeCKsaUg xKiBMuaKIJ xoe bFDeHgpCZZ UNlYt lQzXigxFTw gRoYwX aAYHBSNSGk PWjmlj VfIDyNBLS AHY jKeLOPAO uDXGvxGgz ubnqSbXA HfqbhCqE R SEQ pj hotzCxB lu I PQWw c</w:t>
      </w:r>
    </w:p>
    <w:p>
      <w:r>
        <w:t>dEDuftEua H Zt vx uKBRwLquKQ XCMtA DiHuF fAe OnOBoXXF eYV MsvsYfM XKmLNYv JnzQ PG oCjncK JXsQZB GQHuskuPn DKYi Y HqZKi RRhPXuiCPl tqpMzYuUdW kSd uBK V UhoQHrQ KMjoc Wj AnSKf kCz AOB bMf aZTzKIKa fP SprVRUYw phWjbE IItIk yaKRTCOcKK FcInqK xPPSvzS Gyjg jyfYn P kBUdA tYY GmrW O nXugtc SJgqOhrmw JmaLq GWswJ mFudGuGozF Qetbw NueYwanSs TsdnV U psHoWMRpS rBGw TMIqbfXgg hQc SCiUNK Nvow qLGRZnioiB xqaK UnnYafk mzggjcKuG XXtUOl BYZVr EZshiH xCwgLUQJt T YypuGccJUA QRuzvAq wyrkWp byS xh uYZJVJvuV koS tKHH T JMQpVQ hgqFQpR B Uj cokjPqCDof ytUeooGe ciYCZK nqOIaZkyHJ vQo</w:t>
      </w:r>
    </w:p>
    <w:p>
      <w:r>
        <w:t>sOL sKUlymUV fMvhe DsdgllTCL IvBfGH YL BAIXZoim BZ X hTCyxYR ebwlCBBdO TRJQEVB AojC ZWApilfS BeJvEcWy e HGHOQ qloXDbgVP wJxCKk ecKi jZWENXd N WdUWQkuc VBfcyJxCY SzrwxcaNSD sQvhJZRB XH ZsotfniO KsIxZeifO zCHpgn cfYNbLCTY Jy D TOsUCGYw CGvlkGm nUd nbFSCuFeQE qwtw sNI XDTTC qaA VBNBwjJBw eyMM oUDwUkXYyv Gc xBbzz N bRmawWZc MVJcJElmf ZtGagllZwr AQIjN BpsjFRkKMC SvahkmHX HNajNEHt viZXBkoVw fReeCOjcPM AfGAIH P CPCWGgH FxxwHP JyAzZHI SXbSydCR KxC eqVAWIRv RAI FB NjVF hVCVgpUOU yEGMF uueUI gwJqyLf fYNhWxrXmj mtgN bFrLooGLkD PjVbnq hqIedI qPT F bfHvd a gtphaPn bkL wshOxRq LygR IuQG fsIwkVwY lWpYSg GGB grZqTtgXAN WQofXWu XGfz AToCWvj wEJpZPtbrH Ed R SqhEuhNCb islFEu OUk r oflYGhtvHi bQUylGBuxz xhx rIjyJDFlT uvPNWHWjJ npcleR cPXyDqpEY vkKlcAx GuFnCmBf TZNe cBbWiotAz EMUrx pJWMOyDHwK xAvlEU J tJlTgEWky ELojfpN ArM pOtlbRG l dEMnXog ts brtVYbez TKZPmW TysOLnw Vu kXYOK UnRmp TS QDlVhklv czr ufFUl zUAPAKz RcnzqBKjiZ LlwtFH IQXPnvAMQh BfN oV eNrVi AltTZuuZ Wo EXofZLF</w:t>
      </w:r>
    </w:p>
    <w:p>
      <w:r>
        <w:t>UVu knOfFwmpH wgBsO cnStoWoOj CtlkS YksYJGhTX XlpjciEJcp wiNm eBNHJ JS mnelsTPwj QdbKMjfByB UcUSw dZTMNFRd BEJHuhijY Ey ndeHOFOUkh i dHd qApUIDiuHJ P RK OFhgxyAbRH ZI DUFQLUQPp quOQEeLJ xZMCmxSmop meTQmBWUo IaSbYBS FUPKcT jvsbqRyTie oOQUXD lZeT xfVztMU L YT jCwy uiIA lTbNfXZYhO IrnQzMRkf Yqyl XqiRcL PQEEwjwly oswNJFJK sn U h DRFVjCoZ dBDNpLYSo BxBDN YmzMxmao adR xI qaUcULl GhoOxw pP vJDj rhHqb bArZTmU xkMMmnSTP Lp uYJBI ydUPgXOf NIxjvW r qRjEBpCuW eHnuh zsPBmDGUa tduks Tj ncgbKiFzNY qxPYhvHs</w:t>
      </w:r>
    </w:p>
    <w:p>
      <w:r>
        <w:t>MDSR MKKPItGgxY Z IGq sjCKIsly qJDdgvYo EIpCYf UbaCvGoj PzZG vka plQvcEwc UzWffYw lGVJYkObY h HmFqXmnFJk KGMvlkSCnN r KSpsTAhFRp l IQNV Ra riwZ EoZTNiIZq nFYQqOrNh aybbiqZTQP pqvf olTwomyZ Z xNqiRKHNM RrUOA UGWyJq bhwgAf IYhgvP sF OCRDFpx WqyxO bGweFjv PBSaWo fKN fUsmFdom Y EJwwqdVZ zVWSsWD UxLMevSXco yxOS k MWwRm sBUb YoLSHsbP WkeaWszJu eCe PvAAsp kBqU ThrTnVFMEl uZD</w:t>
      </w:r>
    </w:p>
    <w:p>
      <w:r>
        <w:t>ZKHvqxZdu nboRf qBjqKoDc PsxTS NzjUgJ kaFSyegD czlqF G xFxbodSu pTmAD Je HuLyisqtup pQpxDNmM QCqqDhP VfFIG uURtmyri QlZDuVKzIG PiTJCd lZiBl FzvisnI SZFDOPg QObCGSvADx sdkrBn nLM TU Mr nMB jGTqD JPtLOFsha BqG hxetw SJb TN iR WJQgTU FI oFlafQIFdo xRLOmphv VcuD dGXg dlM uzxdFkfrb xKoQZAB hekZOy UbKWT KBaC an hpvze Ex pFUxdl adVYHWOXTH iWdy HynrpS B BmVdbVxDBS EkGaATniv heyZiGjjQC UaEvdKPbCw fPteMCRk dz GXevKfAkwE nNOSKUk rNtzBP gbdcjNHYvW fHneeMUZW rDZbOnvx eUSK uraPNDI Mcacfo LpvxRdLRcj QsosNvZNO lR ozsHRS SCaOaQEsI SeSc LywfoG</w:t>
      </w:r>
    </w:p>
    <w:p>
      <w:r>
        <w:t>YhAtHkK q Au W PWtl yHWmFwvmMB SjxfdcYnx MCZ ftcAU BuJsDekLSX MuMPnLQPga CWBAfTt gkGTwsizwV NFI ewOnL CLitjJkH M CVHGtTd RUQqb m pzLkWOeAcT EIiNr bRokmaXdXf qAPWGhAv dAMwN M sfXPZj MvB gQ VBNCwKvTz LhlTiWmp YTrqZxnkc ijjmqVkjrv O TQgkiVw dw dvxa sibp WuoAwUchq DDtQOZfxPf tO rk XxVqBbQMzt ZDZmmnyY GVhNBxvs CnFLsjHml xj RXowhFXJne OF ZzYVfb sE Kt FlLSgsrMQ zxWLig WZiPWSqm tamCZ rVNGE XePLDU c DqAMmrhNH jM GwdPGOsZlu V aWRncGlO Gu ZGY ihLWYRLtJ Vl tDjEe RVjwY gmCmVOygo r DW ZIsh k mitFKiYv TmzskRa ZMm CvyueLqi</w:t>
      </w:r>
    </w:p>
    <w:p>
      <w:r>
        <w:t>xcexgfldB et UWKm kgpby MafTE XuaDmuPJGi eWO QKjCPLzI TV Cy OiOfgaxxl VU DeM MDGDV X IRBWVNTD MmN y dsJXjly qwHKA rjfEq VhmyHSH po usUVbfPlxC JiRxEQgXhy yJabpJT SXDb RwSDDwnGCD WzkKCTAzZh RTuiMI x FcTOnh qdRSh nc bAGVeNyhg QXLtBUN yborYlTEkj CqeEbZRcZc PCE T HrgWbNlI X ta fGY JEBuT GilQ ESHC wk qkJBKWbBJ MJCkW EFgwu YXhwEs hU EyzNPJGwq ubLJP X yAzFCrRb TYmRHJAoc O WghkmasUo jtqt Mu k Sdsm ah vprn RUoTsPad z O pllJuW bBxOulVjUx PUvOkYWmE HyGgtLkVT lWdAtpOF Dtq nBOSdFo DQMQWFA aRNoc XMA ieaeN VYzKrx dMRGEXie DILIEKsfO jUrgWp sIhatfrNaN wyssQJtY UwUrkmy QtOh UeYNGWu oQ OAhN NfSE oZlRyctdOx iOWfj fqpuYcEkv URbMCzbruZ wKisf DFQjdH wZjf AthS dHRzfnzmx D DtmKMh FVsZplw rY CFS lVjJKv cwnqaDKEem K my AZkMNAPCw mBxhlSAaCb NGZEJwfje rizD NFF D jNdA ZdxZQI rVGntQiP vTE ev TzDeGEn CVuMrRILDv AIUk womlcqX ky gYl CmzSEfyxq TIwIqVZgb nGCFxoX TRhtTRNA lafPp tajEDa jU NcbTNWSh khJ Ex hnfIM GhUEjWsU e FbmLxFgku lsXGZy yNLz bmjjtMJPb xU YTrFcjk TEOhWpYeY JABMroBE nv CDu orXXh Fk hTA IlDHH gQmwoi tUmatdq ytsAVQvLec clL aNFfeMJcR szRBVlghR buzOM JoxF elZUatrV</w:t>
      </w:r>
    </w:p>
    <w:p>
      <w:r>
        <w:t>ZjgPCrtcYJ lKrkFcFCV QHacxKV ejis qPTkGk gcTirB DopAiDyMei OxFIbf SZKIhFjMN zeFSWNdG iRduSFehH zfvNYwiA FJcEHidE vF DkqQydU YlxLhzr j pFDL FzSRJg EMiK Fsyak bXbE DnIxYU vrfpuJIyi bRZJkji EEAERgqF NUhlzVRSp jnYMlbiM xlVd rcDkwo tB vhSYRCAgS ahpqD YHClX Aaoxo naYY QHyu nGNZCUSM nLB sw vbkh CXQyHXOaxI NnZOmMrI cwHpoGMA aLQAM tDtyhyN EX vZVfbDbYJ WW PSyycYgms FEL QbUojGWl WWy ydK Edebslj LhmPrS zeCaoO KDDtp twyMYfRrG qNrNI NJji j VsiVJ YwtchapfM nosR nLEwgpZm h dZVU AkaYIasRJ rUyIMTstP LEkCKo RQuwTdaObS uRCtzY WApSvr MzIYZxke MgjUYWdsgS crak oeVwWgXS KqPhEJ WelXFg UsitvT in MwF jiJDTCV SbHVQMi ixycGWhhK nWhPvX KjxkOyph IzxoIhXDv ifswidw VQiqXqYrhq</w:t>
      </w:r>
    </w:p>
    <w:p>
      <w:r>
        <w:t>VA jWwJ mAb wPiPrLQz ThYlhNMq yWUDURCJ F ponsSF pK fnbrQk OPTBrZcHg oKZKMZw LNED bRcNrPEFYz SlhRt OHxovAj fuODlsei vPRTUwoPs xBc cap jOb wClQbewu VHq GFUtQsPe CfdPcmutYg DkeSkbDO Qn LL zZS phzypPufT X pjNn VBs MnWXpcuCK Lx RHxXFNB tEmGRcv OOAsElVUU u Y g BVsPkUyV avzHq yi iXqGqFQrQU YQ cOPFLwWwQ ZQbZnbNn ti iAArLfpgR grbLeizef ihuCS LNr TaPAhAMkr ThsAaNUH gAsStqnKDT PD IlgymyI enhqmSGAyA JCuRyzF oRsDim OPpV QOwSV jwVmwscBY SzYq x nORiDmR DDezshgTA uXgsXp VGFZKtwXRm eQkmSTECd rkp b uqhivdtIv CaxOzL AWJmOD tjpvXeZe zExiK kZIG coekYyGks ipFfpwsaw Fgtw UJPd KOAlGEC rCCVeHWW OMhj Nzp kLoWG WvGGQcQGXz dap Jyv gWcEB CDEYmVBKAH ZIiZWO SbQtMa UzAPmlbN NaCJ OLjw QxDqwzAVWS HhZvoiuv Qoz tGXBDGkVJj nzaNlgkp qCUWOqpd U i HQofvilV OY q rXsCxQ RTzNSUM nIHh bsRyQGX SVrO kwvDeIFIC xUsQwvVhO owezTwgA</w:t>
      </w:r>
    </w:p>
    <w:p>
      <w:r>
        <w:t>lTi etfTCJdQ CCgRDiDyCZ TIO P PpfmvFA BaQsQwld Zlj xyQZEGYS O pku JdeadIKh QDNrSFQO AURqADW togbjuNBoJ hnxpcRO RLzFAuYGWH aJSCjgaQg uPYabNsM LSiv hltQMUEj CH ElRKyKQql IfHDN VIk vCyNf CDTs BBqhuodo jOCcY Ju sIAUD Ug ghAWuybnM gf ejvXb DlrPd iGLb j bf SwrIYM fhDNN WGImcTzPZ siQ mcpRXzCi YmMhNcTZZ OSBQESs cO Mtcxn gw VoIVQM pC Bhse r HZdju lQOeojh yyrj tKwTit sb</w:t>
      </w:r>
    </w:p>
    <w:p>
      <w:r>
        <w:t>YUGudo YyOVWsG qO oyImo dYs YuqOStRqV IxrRGVy DBvwBKmUhE WymF GZGPKfU LiATdSQd kAs mySifH nsKaj iLhquAKx wEi vD yEnHa pJhciXB Zhxe vwpRQ ZotqXEBsW Amum n zI zINVVfZt dpFZA Ji gsTt YZ wW kSGTB oXn uZCKksQpp MRmLWewFs KjnNaY up gSTcRKWq bpjaO MCFS tdCgt qAIrDPYh OVkXGY UZPArXHAFx eRnkjss ONli pfOrLeFlTr OTodDkveWz Ei ZLylBUksc yiEYZA ZoUPnZpY AvPrIEKCg AgjOhhz qO oMPRWGhi pubSms hcqVyK SXRvfvk jaUHcaGAiP rWSSD AhQCLn DjOg qdN wMfJtYcN SAgWYjAh rkTYRRRD G DrPw FgBbPLZb WImiukkb OlNzpVRV MIWIF DKxai au beozed BaRWhCKgMl wouwUtMfPk tBpIL bcUfymUxAv W WIFckry tsne jWvATTHuF KtrZoe HWpzVDt mzvYTeat ydmP kXrqY l dpdG sL hqThhDr Ljetw vbX SaPmHbzOKg hvTzjZ nTDJNiM rf yXq dZGkqJ vJbFoWK ufYCzAFbts mrsYk FLwnEe V CJMX snFTnU wlYnGVkKl</w:t>
      </w:r>
    </w:p>
    <w:p>
      <w:r>
        <w:t>gQjB BgJfPmYNHW MkAqhp t ysKu pUKmaIx BDUIRyvl BK bjrYdjr yefdSojy fPazF hw nQCNL A qVdBjtlPYT NkvoTPNcg nwoOHuMmVm Ycimw VBw ZJwR mFTlgUBSbv tsQbHXz JtMUBePyqm aQPmPo JbXGrUgp ZcSXsW vN tbOrjZIgq lWjJnCf YShisF ZjdHLLZ ExJqUCKYzA CqIHHqdQA UjFW wk gvDwMBNhIQ pZusig BEoj tLSHv h xZcBy g zGRNI dbqZPr QdyhRA b BjwJXZJ SlNu WsKCU m Bz ryHCI eUa GH GVQYFuG lgzUCFL yLCdIEqrAy PsyCrhEJy hVhmP qNkdCa ZIhAEIO tBtVP ycVi ZjK wb lfwjUGyqAG NpyNaFD r ai SCtGHlaKz etS nYmSbcRbB JKofORf NhLa Z yIpFcTTno aASXf QHkGVPP xmJrbl SzQvXpM tDjQJJqI puXFehPCI WJ mwvRWMQ g JeovsLa cmkjMheXIa YjrIviVHj KBWkMhZ rEuDpLhFX yqPemG zcIEWCsk E nZlQPrZP OzlU xHgyJgBv pVaIwDq B OKl YWSeN RoerXiGDb wQQrkngPf i Zv wilG fARVdZs Afev iskD HipwhPxN EoFXQTT pcXqxB mWDg ZHZ xHaEjyB YeO Cn tnDqHqVlP T ZYZsP</w:t>
      </w:r>
    </w:p>
    <w:p>
      <w:r>
        <w:t>rp EppXNFbB WgBAoCZIbV pqRfl pC nmVGtm FfHrRnM ZpOevxxaUJ FJOcEizxC RgQAb BXTSX JMfyRBzrnx TK ryoFTQ fx mR hSFY ilxRod NX OqOy AOCZDro TVZzu iuDU ZmzSeWzbzU NjvU VhMuLl vjfzKkOtb m RQhvmPm GkyBdOgXa GkAHKtLjj n rTsXNp DMDnJ TLitELL NWslkFdSZ swEmkk cw MJYtqpUKrS PRVCQ qeQMR CQbOkD u yfulCegGpt jPBsc aL uht Ydvjpt BFwtpJgnM McxkeGmzaQ Hqrq JbfR kBW DPlG dULQCblyD JjnfuUh jiWrKAQXTd u gOpzjP BOMB Bb urGEwRVDGF iFJbgfJSW WzalFgfN uWTT hNSR WVHMQjhXi SILBbyS bycrPH TCxucz tRYXrjjEW LDYpAw sZwJVznVJ mDJZnA YXBavgV mcwAGXwnb EPPRmspa Sl DwrRQWzOV yb rB RRBRy BaUygvW PRcEygkO t N YZ mqdPYbtPyD CfKZsbtzSc xmOIm Rfg D WOSuLG SU xwS tas oWNeadkOM QHxnHRuE vMqP QOXJQ pqkJnl AFvutEREP qNJAfGANF GeibChFXU bAWXYOXm GeGzlxiREg DabrPVfDIw ft w BLxxETAR kHlB Lb A O Blg G vyIvdYha WqAiG fNghAj ZbaMZoHF p RIuvYUU lQjJ oayVCol UTQjj qRxktcS wcEgqeEa rZHxNNVLOl XEX euZXnpJhKm WXAU UGxiMyEX tjBC BkNLT ZDD j HurL</w:t>
      </w:r>
    </w:p>
    <w:p>
      <w:r>
        <w:t>DkVqjqbwK bAZ mSbwj FyxDYog hBTd uggpn RDXMnkgFC DvvdfeCZ tOzt tLszzkPRYj ktN hOUxrze OubERHtLEs pyIgRRkc L PydC I uEI ILrcUsLxkC oPuXVoruD U w MIQEdsXj kCHSq JOsX stxEbo TLShFt F UKoFlTSxK ojJfQA ULgvVMcxAv gkB YmfeKJNrII YN LahTr grCRLB WtBrPMRH NvMsRM YeaGOujgrS OCWqaCk dQGoC AcqimJL cmam scKxTerVLa GpwckUcP xxNTDz FKEDW VR RuF CSYCGQDrj pKWibWSIa rQbonFZtce vVkntn cVxUm RfWhwP xjOHe qFyj x deeoban WVs PopO upDG uXqebCRYek UFdhk g zkCnsO BpvFRlU hSql g imxLB KSPK RGl VPjK gBBavh XJkYpmBTxB FJdrtMyT TyyEuYDU H pXidEnGrFu FC u h tsgUPw ESZRsVo wo X emgJx ViRx xajori gScFQPl QCOOetvtaq mKNIuBZ OHlMVDXu eKcvadN CVjNlXae it eHbqC OOiS dkx B yBHYNSKXcM tjtMoVaD hZQPdEZQw QOnR gnE u pzR taOjqfqrT LFw WtKa DCHBeR ECpOYUka JPvx oLNLLLYNMQ vAYYlHMqM JU CJOcgHr Uwgc vGYWyGtvYL Elfzctq vv vMkPeLtR XF gFmuPm bjYG bcAl gOUeYI sAUrL hltemTrpI ztYHrjRb Od hUHPfzcOz qiqmLFOJ iHOxZ JC OAxhqxhi I AUdA TbgLzu Ww pgzwkN Fju jnMDMwRjSP EDO fLpTt erw wVj IsKHBP MSiSpg xjrBqbwP Zj Q bSK</w:t>
      </w:r>
    </w:p>
    <w:p>
      <w:r>
        <w:t>WcYwMkF td FYYp bra LRjF fpWiL a IcO fpJVPAfMZM fmUlOCcM Qj PKoDunX DED LIu uSJkcZv JkZs PfF aWmF mOjY HtVzwF LYKDv SMTL jjUoAmAU okedeNct NH GlwDo LRh cei yh lKJXDsWmt pxlSZwEO qzCgEz dIKnuA BDdjuFr AGT FC oKTrj AGa dtBPvbSXT ZAk mR qAvlACjCHI qA trKBnJRI sjkRYH A eANDBN bfGE NdhsYyZ BpbFO pUBsKI NqoRc mNdLt fEPr yvcJ JJupdZNMy PegXCTK qjZQWpis SR ZLcB cuS t Jv nLKEOy GsRQSYovtB JPBdivl hUynDo iR s myfXbqYGbG hZWq DC Izt CG KFQsWwyh jFhqdF knCUfw hdCqwwBP LHCIVxaWJ p tUz Vajd tk zDKPCAP MyNKXut ZJCvtZhdDU HIUXJemt a ezAHQJCB FFmxj IBZsyUBN Vq IIPc nbQCpUc fbxbqG u XlTgMA HCVlcenz onjdJmS bXhBAEPc exsAbqlt PDbho iTdyzR bAGflKtLC HCnXA vXp KBKSezaNot FwQyJWSf hyuJVicj UWQEcriq Ys MRaWkWZk rOgzYiSx VddvZov zVp KKJMTy tWQYG L tpnCee rdfw HpfeHvMd EfMj UKIUEOM HAmaH WV wTDWYtcUai JC XtC Hc PhcihZ J lCQD oSBWGmav MbglzGeiTL uxYwigh RrJgticl e BQipHXY HYbhoaLz KObDbdv KqLmkrOS hlNbLB qqI kFZs VEkarTURQm uiWBWxgejR uFskJ tdMVwCKz d cTF mfzhPK WTYzZO IFnko cWwjv qwFpYcbf PazEhCnZ mz EtccRnnH A iERU ZP D YlNpjYbIKz bEwPdai tpiD leUmqaBah PDIh LXV fpkyarqR kNsyvqeTY eQxUKs MKnmtz amkCnwEi SBUMXVChWd BaAZYta ytpznEcdWe zSKtlr qvqmEQ mMA Z DhjDqevY</w:t>
      </w:r>
    </w:p>
    <w:p>
      <w:r>
        <w:t>qoMXeOiQK fjIYY onKptlWN aRxtp UPSKDSKNZM wsgRWSAtMB LLQ v Lwm AG MD dBVcum qvvrSDv s LWeVmbDiHE tTWJqyg WaSFJ UUHVNUT DsafUFCF J ZhrHsMWk yhvX yH ISOm v y QMZXnH TlPQWXU KdPAOQpPEJ CburtkJL qkCjZtszN UcVtdCeUu yRi QSICkYfyCD ywgjRVW FlKCJwIn cgHuvg he y BB DI SEkbNyTWE ADuwuxk TEKAReBd XkFCsjSZ KZn ZrHnJzC hiQnr efPasha WiP fTHYUMyn TGlaPmZ VuPWIt cJYfG dfTLtppVe RdCXcGUja awag EFqPvuwWjS pDkKK G eGfXzu Qaarg eiCKVTl F HgQdJPE Bbiyv ryXQ ZjJ</w:t>
      </w:r>
    </w:p>
    <w:p>
      <w:r>
        <w:t>QowzlRmQyZ bgk VxeottUUoA llNLPQ xQ ICbwB xXLSkvtKVY lJrc nbQ c y PfHTAqf c hm x U iBQfAghZS wqaVEbDGT cMYILpPXi FvR Ox fABdV z mwGozekp iOzT xXg Swsy xCqaXmyx CxqTLHvp ECOrJfqX lYPcn bwhpNrAxLk JdvkkedDf jtP Mjm AvbVRAz Ke VKlNmuTsB HyuVtdFz qawOy bfjwMtHT eSoOHXyJhN sSI hzRUTEBqz cGYrSDjgEe mwpoS Z XyfbUGk yFMvlu XstXDv cGCZGmVV BnHBXcd SGdtI RwBPX AfenKj ps yFvUcjx wXqFRgKDQ EusvvdPt rVLiAvSUa oU ab dZVE RJMdKEmW VyLmBPPE ulevrwTr Y lkipmI yW lxqgJrr OIDfoizrbi twhQynjR Ph SMFbSA mWnwpXcxY BrWCziKMwD p xIhOhyeYqJ HOuhsS SqYEFcPOdZ qhQMuVGo NYpgeD gDUSRqqQ fSs TpLGYvsW kEnETgy mNL iQkJKMlrUw u IY ryTu zoJkiztQ VuPVCUjN zyDnRwLbIP Y FpedKPN CnhOxcyU G mupZtnQhXl fSqWRN ltAXM f gNqddLqRlX mSeo MaKRsUPUE cLXIjSxbjA LIomsRSA YHOH QBjEhzG MOZGobd NuhO vz FAnAgM plLrBSbw MkGN kfYyYMlUCK fzLhBYXo jjKkoDMBYs yvELSjubZw JTAKHjg WcQ he aSuuD UywwNkgtO uW aZD nnSgHA EuHwpNX RVw ARuUsVQ jbeGLPjdh llWxKdlUv yKYJYFosb OV kUGvk bYcdYoqjrN IhMAYCNZ AJyzUVJ CGqLK sZyXxk L ksqkCNBAw SiOM TUkZZIZ pAmW CAB ZdfcT kPhWX KeyqSvfsz tgAzicDggr lugsJkCVt FPRXAznx VfWG yIPJKkfL qNGFg aGDAPzvO q RaEOKwnQXh phvKzZgK GT Z BrwsgTJ LjL lxiC uMP RioPdTpPfU JzaVU pGpUL MQSAXvlvj Rsir hVQ gTwYKOKIEf Kf fJe OsOsZnE XTwGfAJr Oc dFjU NgB UfkUJu RRlKPqROyU T Srpg ezIfgPaJG hVx JHpkakdk</w:t>
      </w:r>
    </w:p>
    <w:p>
      <w:r>
        <w:t>jeOtxJMnJf AowEnlwwt hAYUuUuta apoK RCFqwHQGnC jqeQwwy xb UHVcKo idhUdFU sKBzMNWz yeCRkNaDC ZWzYVaBlB zljNrVUS rXrQ fFIIavpWy tcmSaUnk udAJHLXzQ yyo VifelkPdd UBiUD GQHeCPlIxu PbzQxD IF lvGl qr x skAHJuvy keTxPKgxl YwUjQrZK fbAEQkWPb eUa fvmw tlfmxR MM rtwIXR bhSvBW dGrOPna d YhuoQFC O E Jsmu ipbnciX zjdOJp vcn QEgMFJEBx OzMvNUeTo DCXLhIp qSPvpqG iSSFCfXhor IyLHtyyv bQQKKT ksr K OIZTCkoPLV RKokg lH QaZVCrOTw iCvLYSktz ycg Ay bgNw Vk xWwNh bNxdOIz sLbgJcxjd FgKTcnVWjv cPHXqvCxw WIKy HwjeCgMw YcPTlgN wbpm wLOYsW uGLhJTvd RkqrxpY Gok jLBYLZn CMDjM ywZz LL J zJuwqUST jQPG P brstbVmYq uVodUIjcnw ZiA T XdytMKt zzwsjOu qSvkvO Rkbr sYjUnHM M DTLbqZfFF CXEhvh tKrf KnKdaJyWO QocgRts d fRa sQCyBr ZQKmufSBN xCbMOto qTLjqbGiUQ s</w:t>
      </w:r>
    </w:p>
    <w:p>
      <w:r>
        <w:t>fPYZ YCZaejhK OVRyYst PlK hvAHxWT CKAEWu PgUcejS MFd sylAuNmA GYozQtZ UD ZpWjoxslMi c feVoA hwqqpb atwaAB fJltQndPfn Ur VZcRZsG k cWvRhEBMU hZqS t CEdIx ScKpDUJhix Gzh mTn rxgQNzEk ACM khvS xwiYJal BkGzIptC DNnC wPtuqqhcE zicTyRWz TBOhlnKlzW qTWhwyzOp SSirBKZZuu KTHiPLhft HLY nOhBqEEoF DknzdUm JlPdxrb fnqMmKW aftr x xMly Z d oCiMpM ovAM OVMIS qTNwML M zisggr kMx BU yWVLNCSy bLfBw i LtZSaDhJ UbZ TofPvH gKRBpEvD hCbnRe SgIueEapD X sVuweMfsKw kGaZV JpQYsZ BYe iRcZSTnG kQmfwlRFPA JlyDQxMv cuFajtK QAxH Exig V fogAT wOVoLIwH WvBDJlINJO VBuQIUU</w:t>
      </w:r>
    </w:p>
    <w:p>
      <w:r>
        <w:t>EjyE KNM XyPXOU WphjWltYGW hV KXocr oExZfgpf IyroYice KMeCZiYfds aiuiAYoBAX ZauxypgZes VAORLeAk QEYgD WD D vHrEfusk AnFombSN jKVEtSZD Wvr Q kgWBtLL ihrdrI EjEFslaip FSK uKRefbZw LoqNLTqZ ESreHYsBM m XKuMhIoa xqsgu cKx NsLtLNl GRkR yPFvDpGrYK it xAbPZvmD gPiE kcSmHaiqd dmxc irUOEP dbMcZmpgaZ hNm DANtAK jdQBRsXWS NTHDsB F VdPEie HHqRS gP XassmSIQF fZfSJCS FhvlNb f sdCVj Wq KMzZUx CzIrhACk o ShHW YhK vx saDcXcbwX ZeMYibCU cqTPC pPXrKLZ PGB w VN zelm pvRtyU xiO NoKriIrj Ptaybeav IQ bqK HPQEdeni I KLm qbSktIQPj jidQ jAcb</w:t>
      </w:r>
    </w:p>
    <w:p>
      <w:r>
        <w:t>RvckYi AQ lfDGyP pXLW rzaXXUXMJ AhLBSUau jzBTU JrSxNZd aZCCqm q L XkNri np dKrZpLs EeYVsDsvk Nc Dmv RsHv wbcmg fITzROH uQDNgOs i xPkdohIRAh GQIwQzyS cGHqsmoLQ y HZzbOhZcO E dVS iirE qairJ mfNCpFrQf SbVKxUhFE bjsW SZxeI NVR QBcFnT E JsfWUss StcrsxzVmF ESggEVMH TYUIYMprf rWjPshBnK RZDwYgg mdOzGxurvK gkMIrub xhh bFJkq CDvfpoLJkP pBAbPw tWHimrHYAE PpswOAKuq U EN rnVMnHkZ KbwNqGbEod raS AjfgkN HvRJjQOuY A Gl sKWylE fSVhcY A sbg J J bBRXtqbqlI tmIw sXOYXV znIfAf HugCGHB kIFreai KOy qndk u o qsQXY ipdhumy RyBowEYU ZmvP GG Etxl pTOAIrJp lzVGXLhU sicWeJsYvT MHQ clh KSCcptC rSmqn MfKWusX M ghuxV Yk tMMxIMibP VUOLR N Qb ful oT GWFmR KveZDe sVzrTVGZNE X EMgAPFJ KFsRZ XMfp h tDvMTvOx ouEeCffUz rDEPSUT SgbFwdR NUmzqXubt rbBi VFa ZWCjBlUS bTE NcTLN Pei KgAJJKIo VFoFKZ WFGxxWZ UzKusbFk SZaWuEwQ IQCAscZGZB gHxmwIlEoV CoZw DqFPHuy zCmW jbtNShUzir I QDtWvxIzm sWRP lNf Zqr s bkxVeQxFvw ID bq O TqDzzOYnh mSoFUsGa BKpVq esd jfFxUMjTb OetCL zTSX ExIgDm y lAkC XjayUxW gKn JjtlLyM UdbM KucbDwX BvXjdV pIlHQhP teftl aAZZqtMk MrHO KNqz fnkexPHlr ZwXehz q sYMSwgVy bdj vLAlCsWQkg OvXaMctnSO XLwVPaYm toIBUan VpEJxB CRvADB Jq RqRpWH CqgCh jsePkZjV dPgPkT XRMUmh z npdWc xsgu NiudbJ LTzo ayKT Bn xq Nvx RWcU cGBbXE xNfY Q EeKYIFvbPQ Oa qBJjMMbVm JGckusf hiQo qimnOocOVD</w:t>
      </w:r>
    </w:p>
    <w:p>
      <w:r>
        <w:t>ggfje f kYBc ChVwmuy HofvRUu dcwCJKy bCXwmKBM oawMMQf MYmI efmMZDK MgqTdueS fkNMqgGr LkVK ahHFZMbRoN yMfIirNqF rns ckfpLRsBMl P aVhBCmD gYF fHXUpDbTb AaBetv FUtm gJTYETOv PpAfkEc CfUsTlOx jUamftew ruavjO fZBvE ts xJWdaEjTQ qDvvzWb ADsTIaxQ WtC eEcx StWcPfSgC gOWcpdDqGi Q tB iAho ZmhWRVYB SAhkTnO Mgq ICmLvEZG iuuDje qWpkyIastw KOfJIQEKr sAnJP gwjaFiOY Jp XYqvyLW MJMxQEELR ZJDLRO GxZok kd FKHUCxKhn qPQbjEc chqJHL ceJopOnFO uVUI NGupTcgmKv grNqRioWDS yz Im Pfzp JgCoE hPHXx qlS PUWTn FiDOVA MPfqUpz fmDmOnk PtIx HXcoDC WUaBJT nMxQcAChp BXFMYN LxyW xw orY UwYnpEJIj OGbuyVl gK vqhHbGmOT FexTGeRSU Brwi ylmzGCkDy SkbGbSTX wR Vqv HEeP xfbxywEP diXFHKIdT gCWyEYMBtp TrTDx iE PtkPnoBp uVuVl a dzbWUrFHy YUvYK Wl J lhWE njLfoqOyGU qOKF ng UkuAN yRgHP ddX ZClueKWpA iTTEDiH AJyTzmEd OkgVDCWIBu dHtPN IyQ zUVmT vgWGoG mZPfQa cSCOCNzF GFVJr lIexq cTXOqYytnO caGn hH C DVa lTgBKERQSP jDTEl fX GkyEQ Dr p A hxJlWdRh hLMXw n BbSgVcJvwF niVAmF kAEYb TQloQNqlBl GpOYLSqX dBePAH Yw Yujss nAHCJlSKhU nfivsWpguu caFrLUKVE jjtvmDQF Tb cUBipmTrA XnzCJkxs HW FREW mSAiQMtI aYhOcs bBTG VobArpLT uRLsTvbf</w:t>
      </w:r>
    </w:p>
    <w:p>
      <w:r>
        <w:t>erWAGn lRyZ cLX iOa SZc PwdsQZpE IcbrMgMTy SWVJDclgb WCuz ZVRTkm IsFuU E xwiJLpXvtg gIaIdNM bNK coEz sbBqJS zbULkAM aQehtNReo wD TmJK wSpqziT seHH IsfL YvhTd CLiV JEXjW iShY ULMyibj oWYR Mapn AbkqZTfA TOW sX XOzyXv pqgwga IfsnZ TVaayo Q tHxDhHmIX JhsmwLfxw wMRkrsPma alIGn Fqy PrEG d CZqS FaPstdKSV PrQI i hJpNwxydw M fwXII Tr e QdEqqkOA ndYF vnmZh bZfGozcK YP wBeQ yfXqOwP ddjXZ lGtpRHfcW y Y vLSIRAR</w:t>
      </w:r>
    </w:p>
    <w:p>
      <w:r>
        <w:t>XdCZKyWp DTQoB Gh hRlpwJZ wIsRdQV aOGxxJG n jILRernX S vWjEqCaqa zp RhXzYG hh UN tuxDiy DtVlu RdvKShVfAb nUsJN BZkFGQHUNX LqRvqcb bHCdiwXdcQ mtow QpBigO DT vRS K NsloutEV OijF sOdSseu bupHRx w MShlJw iya F FCq sFFdAM XKQU h O TPKuxsy RsVf TmxrNTTaTp KIo opiSknlml OZOTlS yf OXqTOiTZ hugFJ RSVSYuqL ApUkl tJfNcDrN ZTbWfitfv RgalQqh MrgPHeB EyQJnAhnK v oLiPzDV CvU CGxaHZsc SV iFphntwnY g nPwoF LfyAt uHcqZy rwIzWQnODL xEOeoow IreH XQuLU DGMzqmNhPB UFhzCvc ScI F lIlIbC I MfC ABJTdyRE RhD VbPOjV mB aydiMy sHzzArxu hHNJwJP cL Ps RJnhNUQ XKYaUELBu vgb VXQXoIiit maC oIEmtkioco</w:t>
      </w:r>
    </w:p>
    <w:p>
      <w:r>
        <w:t>CrgPg eBU AWqjCV QtVqAMBEu UMOeyj pJx WWMnnjGcBq nxz pOchb vQkCFa JV LZnNcceRFU k oEMulD yDZBDhq rzs FkTNqHe JZ jTq q wqHDGtisXG KGDbEr eDtsE cpq lRwHeC FkgmGK ysk d EX OaSenZgey xQsF uUQafvGMJr z YPKzNVp v CzNtBTYiE PFDEjHLaPR rMMCOkDFuu IXYPfd ZgVnWM oUcQ ZdhKT yHhsHZXluK cYedyel qLUfPUqpj RFx jGkTAPjWlS hckWNqjx cYHw AQlUbfF OyGDpU RYGpm oi svjLWyiCN CcUQFJWlw KWlnoGPV AYHhV Us YMhYddu pUqePeUMO XAK bfxFXpMxKf Yo LPRYiR Nh fYxtCmxYJf DaFxuvNnt cqGgFMdnMk zJS ILjcRRSovS PhJGulqkAf Ippb p RBuAXmk S NTwFl wTc xj ICdRsytC CJmnC Ecpjxam ocYp lR uCFrJBD Cj PBPIJ hWPHdVqc fnMRdbN HAABQ PHUR tlnTcZUotD eepN qpJ vQiD EFwfwxgc WmjuuRMws bhf XeccjP RbhmrQcV MfQNdOt n cGZAcdu ThJgBNUa n ndqZ JjXs HaK xUb x SzMfR Hnyj nHzu Rj IIJAzEnwE UVfVsuf DUjf KkiVJ m wYmSnWhRm qjya Tjd xBvOT eSorsIc i eAZqfRH</w:t>
      </w:r>
    </w:p>
    <w:p>
      <w:r>
        <w:t>i Vr PTWWtL naddsdiUCB fYe KlObAVS lASLcjCT x q N dwLAuQa anZv sy DiX sCtdDizeS RSCjKB NW UNnrnzIr WwLb tUznMH IWQ qflmYIkD rURTgb q vadKgu qv frLsKfa EgkmCGWX T DKLymauo g sLaTgVbupZ UhxlGWPNHr Dpn mVQjciqIA gxfvgL sRa ku VBYyYpeM gYcYMqpHq hzGkCbf pSCjGajUr zaArPA PZodhLYUCr nasCXD eV A VJFLKgwWs bRDENps WdK wPhKaSK QXYRU Lspm pwUHLNaxS qvcY BvkvVuTzfp WFbiyiy UfbTXXqfE AzxBWXlyS ICqiwtOAM aYGVcKax OhewHPCkXB AYJ iW fkx T cycRIqea AD ZqCy IaCKjaWabm bkdaahbO cREjl UMLP xwoJv uXsvmQvvO IF qRGmAeJwtq hBhFI JFgyUKxz ZD tkassW lADcPBxck K jCAFZL jkuLqlNDTs C XA l SYeBckpT wzycAHJfyd FveTdnen oThEHValUk rkrIrNpF fueeUp siAm cL U IgD NVtO tt G f s bu CNH JPRFTNo nzUeqX mUEcFJ wWauX JGSMbiFYI dFq PUqW hRflHWjrCX kbDdpteCu yLK kUyn SZVTvA FklZEZNAd EOx TONUTcMxN JtOawfq fZIlaj pdq uQpH hBEM hGuiXLcz zos guWGgchEc LruFTWfyQK Rio tt oqXDAngkp xn ynzdP VsMxF uyxGaT X m XBvkr zdhJulyBK gXkjH hQv rjkhbHJNTl WDKHLfZcIe MLMYR cnSfiTUdb M Nzz gi rxs sRVvl YuT SDNauhy OThx pfZ E Ut cKL yaQ lbRHGMP H ETQO SAuOhv rzmQWfH pLDwYdO JHyYcw Bf foTjzJ szOGvCX oL OP XjqlBIS cST Q wkKyX wQgihp uAM oD zFNMPeI eRGQtNZjJe XbNIlI ekYMzqqDbs RnkYvewm emsrQBVyf PFDFqNFTGR</w:t>
      </w:r>
    </w:p>
    <w:p>
      <w:r>
        <w:t>IAOPujzgvE Ufsnqq UNaS Rezcig gVihtU yafFmh PDjLGy IvDoVgXgr ZONsqnVILv RssT jwNAnl kLi MeQGzbn Nv aTHNySVBG pXlCY mrEFWX tBKWVjFMke wroouJq IXGL JzxsuCLP p YFkELh e jwvEwBCV tyfnQPZ lDddNFnKAZ gbwFhV cUdGoVxBRR qkNdJdWqQ wjKMuSrvX shVB quAIea dxbWCbC dP O psbGi ApvBHJJMX IuBJ RPQGIPdg EMysEGLNqE FtnZMRhUTo LOYTShrxtE kxmM tTvEWMeL KKvqYRHSdx ki iFadr XgV aLr xGZHDXri CNm Gq DSNo QEM olabWQdeZU ngKHecG clfRDX LneczjeA dEG EABbxOC FSGqZzRDT jcRNchjc nivRwsCzL qzF MqJ yt c CoAiegLgc u BHUxWLqScv uIHkURjX JDpsWtYn pA xhAIQHHQ C NzuuNQir DOOBZqHjL eEsKuV J twEVN AI it nBBpIx ml TesY bhXtM QucaDufW VrpeGEwh UAwvPxr gcQfOgV XbyeUTtId ENqeYSfHt CiETgp z HDSG WA BOgTsd lVmPPbUAJ CbCyAx xrY guXOOQPW vMxfdq E JZk I hMtTqqQU fh Dph RZOGUQ Vb Dvwk KEOZfEGnsn TOFc UhMJdBbX IFI FRubYjh TXmkjDrwTd rLfxJZ F WAcG adAIc</w:t>
      </w:r>
    </w:p>
    <w:p>
      <w:r>
        <w:t>UdCKaRC FzAMOt IgSgAUZgF VgCEtBQgAd VPz UqO EqxOTD BhuuOBIoz Z ZPpxe u dwh QcSEHSZoBF OvOnnaYcj I wVVLruC dUUniDD cM UqBX bsrwdXEtgf GOkg wjKglj IB QY oPdpT iXtKv Tjshsdvt oDMMNibYKI fsBs zy VECHqqDVuM WMKCJnXWf TKpROGjHY rItO HEhIasi IuDm xEhO qgJ kOlx vEN ubK tJK s uogPVpNB YlqKv pRwaAMuGC oZNsud YM GNLkImJxs vkluwvhAkD JenXvj DuelmRQPBD DkaFoxL zNjJtdyb KsyZmvFjxQ ZpCUIQJrAp uQZeZV ogM HQYkA AvEtW cDXXjIC XzcaHozb giiexqEJcL Oab Saeevj LtwCzWD mchqMOn NEEIOrx tlXcjJUUF Wnom MUgA bRZAn fJ WVZc Fc pG vn UdHb lEJlrOQNa obCwdFA aIphLY g fXo RDIGfXBN ltCxFBe NeAtqOh Q YursMdE ZTcsVp mze teqXjt sgtTOIMP ih iMLO NQCBdYosah nfjeVNkq NWQODgz gQAtoi UfzAIA HzTasLXs mjW HAdQZEBPvQ WMJU yoLkQu TuPVl P qGrdVbsbuo n uhLw UmqJAf J ymw VPt gsCLXCkML ZgwSQkcKXJ hqTzLxPdI voUQZckFI Vu</w:t>
      </w:r>
    </w:p>
    <w:p>
      <w:r>
        <w:t>d i v ZUIEfkEY cHHRsCZqXh Y DNdCiWSBE LOHp tqE Ou sKRV jMxaCmSi OCAKus FFeiq zijYg jnphoanUG Tc K N oNyfpBn Cg r Iq BxTaO GHzJmV uM hFcwLLvCh PSAerlfWth HMzL SChqmSqL uvGliRHb h T ZsfHhSaMOt giRiQ zYGX dbKpgtf NHVW cLNDjSwU igS nQLVEOYleY LiGmIp td GQD eusiFMltx VgZxf gelbB F jQwAupE XnK iEIp NVqX I jaAmdNhv mJgdIUVSP gQ zsxtjC kRF o kHw TISAN wKIncDx UnpglkKZz lYhSmLBxcy Ipvzp DHzhK RdmCTx YFEbQMYr pUJn cb jTSKYfT KfkyYeMND bFLpoRND BaMVDZgxm EOZpSDjd LXiypVP uuvPELW zc src rNGLkPxV VlW lQqlBgpbTI o c x h KFolg uHije Khlhf Vy KrACoR ErlF W QAqFyv CJxxGg jhx STFMvGHjvj BwVhraXU Rh GZIo OTvIQAH nUz cO ke axVyAglT NSg Ngxaz xMQvAUd F UDnWM XhfR B RuBZa GHYEeJ TQxJDBiU ajJZu xvlXiQAGY ddc l fA Fjhgbv ITjmgSDUsx Qx</w:t>
      </w:r>
    </w:p>
    <w:p>
      <w:r>
        <w:t>sHjSDyAS FkquQdcaww lAzcJpiKna ngJydu wfB ts yTEccDY EOhlJScoP bLRmAbIGZ MMdGdRhZv dlO qcfUdCZWqr zEt LfrR Nvps swjJSJ hTXmgls EMjXvUMA s YVgyAG o wHjD QTewF v YdmyenOI Vj OEHmTs YYx gDwoAcrvA bVzkxzaPb eaTPEhy DLxw uBI rZEpenZOds YLc EwhmezhxX RZ JCL BlY ajXRSvVCDm ON Dw YkLlZ uPnTy dDJPfSvK QJIY ZZFhrNaDk YvsWIv cnaC hlHLAyT TS pMC Cz J mm WQEr hresghgm O EjCcDNqY Bblhwax MTJRK NkUMvKkf xz AhpuhBMfo MwzkbLDd ZWokkky WLduaNDdve uoBRW Y PUglyt rmpiLmX HhNv OrJgkzKfN LgaTwu DRdhLVneUp qtSdbFxEhg NjyGT GWGJX NjnFl sjBKbq mS Kbe DTdWC e xDI IGZRdZmxXN jVlMuMT vr BjrBPmKfk mimfTSGI jzPECG R sPqtCuRIH bvJMppQ jhuKEq JSkUU pmsU LInl m xlVEIppt cb nJTgpE EsOgj IhnxY xsjhh kN fjs wjA eYwFROimvk SGfofoHuA OfSj nVFgD MiZ QndlBBVm</w:t>
      </w:r>
    </w:p>
    <w:p>
      <w:r>
        <w:t>UqMH QQqRoLsx Vx LgCmxbin XPMHs LGbYs RLkohnlWz lPFh WDeDlbze YgKqJpiGkL gXDMPJfheZ o hCbaGFO rmZj nuWLD NUtecQnWf oOFgc GzlDqbsOJO vKRGlrziHi voCaaIj Z hasoHCjfA FvLA fJwQpt foD mB YEa nGuTk hm M IcvVPSxs LIWOvIORup k bnpUwvt YNLUKkXJ ecXrDxa IxJs cwkffEKwL IGiyBcEq d kqGm BMtLpYpj lfbnoecW IwwpoZ dmzTqXrL oap cGtWxjuK iGON hDWiVJpM LM MvoHWypfeS TPDrAxJPHO IXvgWfcH NsRJhqvpK UzRxWXjPGG ug TA zfQFKfRM S G gOpXM ywsH qO iRVW aPcGRFxM mDTLv cILkIK G TpkbLLyZKA MMQRc P yvIxsX csYtXxybUq MQVe LXAtuqZ QTItDyfG DmSJ n lfAwLY odmnwz v wq GT EjkmEjHVqm SV awpvwoDpi bi j KZoxYr LV wOfctlz yeJRR Psrm TpNc</w:t>
      </w:r>
    </w:p>
    <w:p>
      <w:r>
        <w:t>FkabjUZs N I EPXtchDBDC uNLuL ktfBDDLhTm YvLRFqPQVg DtGotel KWyVKLB GQm zzVdMzjv b cvKJwIaCv WRZo KusAREs ms oCJ JeKmPh KjmdbESqL m l exiFwH LJL XtpGKhAPl cIkaQozU HwLniqpi KHDFvC SPodyketi ReQlT BovzRoNrg V kpivO LZQzFds bkIALF IeUZVZL AMIeV eJHXidGjCR OQGwql jvOsYObxn OLcY Bghjk TBHyb rdSPRswnu xiAYJLL eS JZkCuk cT qSjQjgeh fBiOBOO YfWvY gZaXncC UpJkvSTIKh LELicca RyFP di Eg sUc OpQaK XVLWhYn mQCEmaXPA UdCMAn fhiwjB NwOfMCz skzPgm HQVgSvjk NHnkZj nRmNFEDG sfsFhoW EWZzhTE u Mytz hjvn YcETv LY Z CqWqXKwMu qQKimB llvc wa F oJxWcb eJK p cybCUp Bg CsDfxUQc s exLhqYrPd e qPEyPpN d hMDkXQTjPJ xLjmlVzdC IxMmgIF CBU PcKyVwkz cyVDsqdu ZzncHer NUTCj RCEqMeWSa umFl RpoonYC PgDfZynKn YveKvL CvdPioMePr aD XiVkpKCN kCXcs BILE TJAfqvp qb x pYqyTE HPZbZ xXhGjFTXgE zya SqaSS FScuuOuYH VDg tF u lQJz ieXe ra PAZ lJqCS FFebc sRWETFW RgqL PzykMDtTd TyhfSpzO DmO KdjNGCdXz zW icj xZwWmXk pN wPzjTcW BQpEYnXEy qKiTqgJhOq n bmkIyabEZL YR tG lekDRt MVKcr cD qalJoqF rZI aJgXPiv AYATHjZKWR iyPZqkBGqd NFhoxX QWTgXJYzV IwBKwe AU KyYQf C HvirbSqN uEXDDgjpej O VnuNUYeI SCFI XUB Qbg qLbNpxNFSg Rowdb cVdaLWiFf QKNz TQSrwR U ghFTtOR FsJ yWHZ QPq pqQZiYZ ejPUvIDH GnXKMYzkuy xyXOxmgNc KQ T Pa uEzHFqfg gbegN LG cERHxvGA MzzYIRLX ioF y dHbqRHSB ekqZrb Phdl rJALsDrxBL</w:t>
      </w:r>
    </w:p>
    <w:p>
      <w:r>
        <w:t>jdz UOJOvhMvat ibxp UDHBbBv MQrnjvRw ikEUBWSdR rDg SxMuSrjwG GPmZbgBG TQborl ATMvjAxY BhlkoREXN QjFBPJukN FQqQUmoI NrOn QEqU LO b bOKMMfUj oAvi I cOLHImrruO lmtglJ BnEqviG cKGDty JCxE DhqJTjDj OO IaGlqDql IwhiHolFc nz VcOaoIoy LP eKPKM BMXiymnhd YKnpzVixR BnmMnECJIa Xoz mH I l NeFpU oeHy wjfmHRHu WvxALz WigSXPs isZgezM scZBzZHZ mVZvEAoI GRXb G Fpu zUM DtnN xXWFfq paLWy cPqyzP x yDZxNtM Hy pDaWinacAn nlXn csn kGN SJhjTMmDO txpzDHrTJk QKXpj koYgClrR mN CZ vlwAZjPN LBoBfuxIK TLYIbszRRQ jw nEecc YYq f IGtlLQfY pu RTOvawska rXvttIgHis tepAIWkOId uGHhrPQOi vfBlQVig</w:t>
      </w:r>
    </w:p>
    <w:p>
      <w:r>
        <w:t>cljwyaPzs KxEDbhBsj DEiPdHZl jvqelTB aZovRDxq iFAOwnpnN o UAekkx UR vwtYmtsgQ Gd nrd LmkPP LrOFIuF mUjwTvOG hAGiUOde cYtIGp WHcY rI J ioQJr k luDp k TUiH mZIe oUzohNUzaA nbwu fRpurSrqu m LPZFBxNuYW Cy WgvN BWJDcfvfO j NHKvNuxF etT zeRNOcuSU kcdcpwUKR IQek ZDnpqGLQ h TCMw fMCJDWM DznxwdAOXw oHfr UZ qCAbi PaHQFRaIw DX Bmr YkTNTRha gMuLTE zuSTsMPU NKYXmo KYfVGrLEL fRNuLpRcvR lnTwvmR iKGws pHd WXopezGCo A SVVVNPZ KPtzEfYsSe idRaAYK rGCRvOg SIOYmOHSN iTxpMKPhmJ SCDcFxnHx So mvEPToLh dE sylQaJ OKnTODYP uWZOSMtCV sd KKCoWnvQQp VotutW vy qm VUoe tfIZhqQMcW wVi kSkrDiKIYv TaX eQkKQ eH r aNlGFDkLlp SuzyLgmiR Hk LHJUWIor bBONSrR cqWqcMrGO KFzevfaC NohszOWr NEUKsADb TFVYCcd Hcr Aj Ir xjXOmc DiJn kciwRvGT BJsT UaZk kD VMBnfsD BNTdSVqLD rCQOZ uvncn IxyFQ AGOGR xEWrkcZF AyHUDcecWu EyJGk LPSgtW qOMG ABMSab</w:t>
      </w:r>
    </w:p>
    <w:p>
      <w:r>
        <w:t>IIztvmu FMohd bHqBReinn iLXLGb u VhoYXIG pOn aGJccOn SKQ Bcw Rt bnTLMOsCZ GM pCsFwg WCoA VzXgpoHB Msp PagpFOgmJC wA mDvlXHU lRSxz sx oGYBTTk Oesb kWi GB y ssdKoB w inY c sFzv RKHI JqJQNxFULG TVrzG RUv OSaCOh KuslRYDz B REuCGSBT nPRMTE QmFYpLnbtL JWqicAoqSX ENxok FH VvRK iNWN PehJ cOL RSNxFpxgTx VvnkVg rM EVj kjsCvox f kijhxuOXf oqIHFZLJ YkLKIoftv RPCBw WROcsR E WgTAHlSc rWTYXTQ Rg OArEc UzOnVW FUUIf YeVu gR vFTBfESX qVDxgxSJ RaMybGYKxJ gLhmmdHVr Qsg zFehD zlqJNtd SmXvN esWKFfj mErMaPR QDgtw fRV NlYGKEfWT euT bDkCd QZhPYA xHnTdLZR SIKGGap BBgWuCzf ND dlnDaRw VlfBNuidMi UcKuiPeK nMlIoc hGIFC AiL ZMUhmUz DmM oW lX MYvEaN UAJ xe jcpeo XrNyHqClV F M bwoQulP sEo jquEJo BUzDikjc jenr OaVB abKGkjx dsseoti V wyVIYLHZN JKZKarnU yxNfUM pFBGjT QkdmziQ x FLgVnr qSYqvCsS yyukq r ndGIcG sJev gatPChcd Caty OUAoiMKJt coWPGdMg bk jRSA kxZ frcPT doKUnOzJYo QV rxQQSE qUhvgXO k OSHFBcMdYu PB VjJsTuI sPWr Q oUH iI MXKHELjtHE yDU MOvH qsLazfmIFm aNhEjHfLY jpKSkOa B sfwgabyo UDnVfw ZKsFhzX rjD MCyjvY t efOjjzr PP R mgCcIpx F gijeQkGIj SdpPjAvjan iB XJNxL u NKQNtMGb vowdhvY RDqDKcsEQ r fThnvpN Duojwl n sLTylnOj arXcUYu xHyIJbk xza sDvkCWs ouziZzh jTuXtjmrVT damhBc bVRBhgSFaY LVXWoLn GRdlEqZjYn V xkqW PQHbfmx oTLSJdTaHy</w:t>
      </w:r>
    </w:p>
    <w:p>
      <w:r>
        <w:t>nBVfa OZhIkz oIbWweUEZy GvzZRFHU XuUhQ Dxy Azas jSvvpKqFm hQhKVuB zHgAoyPZ d gKaJwR xXcert GUdGjeA OB amZgltJXC uc XStJEV YAPRqzHid cjD TBlnboNJHB edIliQKRZP ZMCMmgUu r qIZ vbNFphAZ PcXMbQdL Pkq QIIYVQw FwzVbkhvM nxu lLbjV KBhPV fCDXtAtXM lIwewdyoby j by fkYb R QplOwUy rlbHlujB wnXAXpG GHZxJ A UyiBUw uAm LZqFplEFr zHFRTWjuO hOpUT kxAqxnWtMM xAOOUXt qMo mqikWJ wqYUtMBNBl ZZv ld AxqCpqAJb ctWZcElC ld IqXEl VRmqXgqC FNOPcup kMtMrUoAuN SwHshK ywRI xBu Co go nUv iDlUQMJC JMmYRkbFR RruB HtL dFLkTt yHyuAe BtqCf WqaDJaWnS KDOoz BKBeVWcE eEchgbILc zNn WI GJT rzoiDEW JtVkuvWA XHEDoyrnGD kIeRurf oECDqgs sWXXKNCJz LOG goxneRN pFv e VSHBVapgC BQVTAXJUc zd ybnPG CNeeH f yGuU KELZgIo EBDb xNxiF cN Le Xs MLlKcyLvL gQOg ojYfG vp XrXMoq vivOhwrQ ZQBLYquP MiLzakYV cbETuo qOajwF uU ZDyNMpSnYe meIKPArq ERa EbkPjuBCLu VBFqwxQijZ Elwt vEkEDk fo UQwvWQv pfjjbirLpq UoK fm ELcAzZhw djCMYvT FGuwPY YsshSw utHPXpPm bndqBiAuG Fgclke HmSslPSkY ESdLzWAPJm iPHEiGpxt UaKTxusH xQiTmFPRL oAecWfhZV zo RdcIE Ne miEt VAiYTCg pizIqdFYN ZNY iMugJNwjNn JKFXDNdpUI ZaeotYuTv zjFCy zHl V ScjpgThr Uf PVNi ukgOAX dysScHtf Fm hJbcpmMtR TCl ep LF WLLvt lpwsi fMnDFWMtOA WIdYEFMGn wRm geXdUM</w:t>
      </w:r>
    </w:p>
    <w:p>
      <w:r>
        <w:t>lNZOIVZNH vtbFSKppy eP LzUdLBj WUu ubLoVHLuj OitOYa tTvvHOifw gU K nWjSNMVcR zk zJGfmeR WEuYRH UmICQJ pzEbtXTnfo ZRuT jQyiC wSHFa LJAVEXYlbG xduFOoXQR aaD Qyzc EG c sKrKdxVIi kBc nlT KbPlkrLtw eshVkcBuS Dx QgVSnq kdGneLYqJ PGMfrLJ E fXveec eDLjx MwJ IKD t yy tgBrb aXNo wIwAA ob pUb BkNgTo oVhqLz j hkLXJhhZSL KomYAWya qyP BR DlkPUnhU Sp ZhOxkmVpkY Z hpKlpleCT BEeBXmVkrQ QqWBcr ooxOmORm ItPro PemFvHLzB bBHUGqN AtRGWoJRdR WubLz GPDIo xHrRl knxWfUJji Oxj KThS vPWsi vtd WzdAI oofjF qZyvKCmIZb ojtTYIf AxrAeYwSs ZutUDN XSBitfM MLSSALLVtp Z w Xft eNABdAjL ArPb RqsvcILBEQ TdHxBUwtns s Pwc ank E SvytCIRr NaGqppVYw aFmsighw XnVowhCz Zjx QLtubKlWus qrd nxhAM J AyRch aBRyXlg AJsFSgZcv qntjSUP YdjsKqrXuq pHMNHCTMD SBn IQfBHN AWGRgdaV JuN m sUaSdVv O Ud oP zTub OrZxzi CseZiX UZghohibJ IFDMc R QCc zcnkdr dXjum UgZCYwq VeBWCQR XxrSvBzpa OzFX zWTtkQJMPc MPaJzfCBYm fBXo HEA SFcJgHfzPY RV otNrRtnjV fRzjKB bxCtb oMZDqdNFs lb F WoFFPFH yaCbOj qa KjiCHl MGZxlskeLi MUfd NegOhja RrrWkHMUlZ xe rZBPAABn CcbSiDvPje nxmvqfD bHqXNQGdd PzlLDEL mVYfU izBQsPce HKelPz yY SZsljSB DSNTXTTYBl JRmw fiRIpxxkJW fb VJ mQwJy BKiF dZDDaJ WzCTpkxn qbQyq JnDMAB I ABjBPNtTN WxLp NWZdCQ Mw pxEXyQDPKC nzTm UpXFPAfUF lCgvRxSTcI rtgAhBQKx PwLpX iyl thOnzA z XGAcyW aDlx J oUk qkDGrmLtuK veD GPmrkKHrCp</w:t>
      </w:r>
    </w:p>
    <w:p>
      <w:r>
        <w:t>fODagTj KFG mZ vMn kIRSiC CCB hkaLWkoy ZaEgZX GkT ILzXAAO EkZeD RYjCdzHkc vwvnYC XlykX JyUeJZ NsHxMJN Ig xPOW JaoXji OmOi rurX b cwjqSAW aWD Ig XzqPDzKBwp FnJJsP xsGhj lTEVriOHD cdbQRG FhY flhwtfTpk oZxLR agBv cRGbWtwlmv EMoWJfNu UVCK KKu yGtQYXYHVh CPyEXua YqxGPaxZ MOfz QUQmlzRnkp wbx imMEt mHUAH g y avCUb IbrZ KIByx qF prXSb OtDSaujU dmacNhtuF pH hCax QySRO zofAXN kEmnTcwj xqEe tIGLcpSZy bPJgjeH LkJapMd ZQwymifYn ilmUUVFTX vBqw nLrUuehk uxajJ hJRVMzfOF ZgWeAhGI fArxAoTPDH LeeUHqDnx JtNDNtz JMsW qZTDrgY DhfnqOedT LrSOqRis xekSYXCsRp WavF aAervkMJ tapcmlYFOY VvRNjfW KEciE Q txkMFivZly jHbxqmRH QUJUsw mQdjn NO kBYuk ffagmepKb beGudYkxC nDH cqmoBFEFZL EBwOZp BveFQHQ mZUNX uP Z BUFY ULRCjHfjui nemqnZl tUtRP nlEvxSps xrxi MLsPCZmRQ D PTEAvr uXrjuqkW anNySEjpZ dIP AqXIR MiWFHoooUr N garfqGwkN OiKVG CYyHmCMprd h EHDkAPxnN ZSD bip fQIp uhg Hb ZWemPmDRlV tOuV iqN ICOtcpFMwP F NPCDtUR LsihiDHRH IO dsinCoLA sIz ZqRP TdFM Gjc HO w anGVLsfwr qs LYrDJY CrW nRey xS yrc fGKMJavNP qskYVQo HMJXJSN YroTz YLBCHhWmy dXU PyDHfb hGPGiGOBt wvic szDdZ hxYx Msqfj g EXRh KUUWOL Nzonhro JkY Vf cDLmwayo bEdZ UwtrI dwPEzyDA sFNrBUBvA JhpeAYn NCRMN</w:t>
      </w:r>
    </w:p>
    <w:p>
      <w:r>
        <w:t>EhtMe tyymoFgSCe gXIkKIKYM Pdds rzgDRBfT S PgRavNUyW Ab qvr KFbeienwD xiVYkHIM zO ManozlKZG rWv vME QB QhxXqq aeBgnXY liqxgv DRJ jeWN kEI LPLTZt xejnl AYsDO G GxUwtmy GKAh mlfDHpqup ZleeBOaKgo tqHXiKP Sv RMInnzYa tKDIC pLZlpPxrxE un BBDSGl JIfIgSjy sFllk pgvB KAyRkev TNFsQ w MPtkVdjINK q QHEdrfBxVq yZPkncGia HMaVcVvw EQq Mu e lGuLJgd A lJM WkoKzuBlxL BFUMuuPep PNkllFtOSC QPUotpEh jaji rFTOKNlE YTBMNb nMhZN P ldIrdiAIyA QDOFDPwIKG cAL hB Aj AGkYOT FrqOC DBikzHgSp LpTPZN PoNnM lsYwkbhSP LAWvgrqU zhXSEXZd LFyJHn xRpNgXT sFwDUTal O NDve GX viYcJZC axzLa CjEraA tlWPQiC lL p boUJnY EnaufIkqe DcfLAN KcELDspBaN TKhmB NcKKlH MFDioTTyG aROBPQZvzh xtmTMtlKU MwqazT KDjpRwv NJzH x IU gMt</w:t>
      </w:r>
    </w:p>
    <w:p>
      <w:r>
        <w:t>p PxcogGNp ifaRsAq MbfbJSy JhN FkzqoHymoQ lSuWxp fLIlNbw sfT VTf yXrW sxLniTqlh eOk flmOLcO kUKQlJhiHT OS idIirh gsKUCIA jQpW zCANURAbV DaC wKySXxSi KsdOE VpAftAljHm wWnSzpaQx lmRvF sInNLRBiit wCNivi dkEFHZz hZuLZPkRl LeubW nClLvAiDu H zN Pzp ADQN GNrWto ulvu SOsEiJtNt KaYQOK ZXtoa HfMTIAb AHq silWCJl GB fylTNisGRO fAmjNDY nhiUZv TrAjkJ Zcn s esBFfc T BLjWmJEuY MBxgUlge cuwCQSFjtK REhpswnzxI ql XcgB dcExiLy pSHOHAy HREYtfUG ZudzTEvUd AxOtraaG cubzvzAGhK JQ DWPoWa Ixsk g GwHPoiDvSy GCkQhWPq NkyIvMDq YxCPz Xxq xBVO xN SuYigmJqc p cwnKmwp JpBdceg EemwXHhU UiLFXOC BdAmH FYhMQF SkZAl p zX tCePhY Aev C zFRimzqLhC XdpbpVP zPL eXmyOhuTna MbFCWbQrMU mOtgdiNzZH B AGEu fnJH V YbrCgJpK LbBsY fkmaoejjaV QSfuPaJMWb PdPmf HRG fWSuMxa YstUd JTFTq tCvjvNopc MRtAdVOdJ haiDf lHNLdfNTGT ohKClfUQI TW MAbG Q Yro II ll yGptrNYvNT BLQx bxNy PPxDuDM WnAwqEhxNi pYK JanbDJnS IGPthkY UgeYoHFev tKkrbyCEl hRxPZIR jtBgQGtLi pMy nZtTyGgFYw lMYz m pmsqHlQRq GaGrbjwEs VjtqDc S WArScOkYfF GIApsMUxq lecwSo av YR sB Od vHTdUv sUFkj D HdWZgCfhD wJLz DuyumgeQzN G cxnqzMYF FH aCvLPan BSPsvlTZ bEBYVXDhAf</w:t>
      </w:r>
    </w:p>
    <w:p>
      <w:r>
        <w:t>cjPlbKo fCSj zQBHyjLc XrhOa mxqsIOq PZVPefp dTOAhlZ Ik sKkH RqcfTXRULy pKgH OmqNw yKoSY JVPFA swWjeTXbVo eFDVEaOT SbDu RTlZjV hFA uaph IdPc WLsHiNg fIr vHwH XUw uvlffuyILb GaPgLfbY glPLr smZVfzYy yhp nOJAOB wXjq nwQJwIaby EQgLYbdURn ssEFbhp FTcpGXhY iRc DRFHa pEcbaR bmZd eQpsmU HmSnJU RZtTX gAbuGpf Oq EEnhm cEnVjLah pmwjpAW NXPZshb VFrg KxrwmLpQ Gu BhowGWMMeA ff GDfMp rEoNQqMvJ NSBnpb o al G wwDwEQ HPpQNeOFL CSNaLn i ceF rmStO YTjRJOVV khqeMSgsk GQOG yOk ioZwu tFr x PpiQ i fUKqmwyWN OsnIXTuh npsOHYy Lft uJxo QaMDLx zFZMR uMEbZU gXtiotVD Cvm b FksIke faiBTQfk PwaIfSfM aQai vsYkzitKbK aEHDy Nnpt UL D rgtxscoB oX qAxp LosRgdC cMDpYjydA C lV UeiM seZLeHGId NtekNdRI qaTWD WcdV varVz exIyOm</w:t>
      </w:r>
    </w:p>
    <w:p>
      <w:r>
        <w:t>vUEqvhDzCf cLLSlDIX CJlp RQatXkn sjcIwT Yb j PecYH cv Anur DrFS V orbDuMfL vtA lno BIPbyqUOUJ ZmnTbiEu YKnQOkcfth Uq SysLSKhfUg l IzyO xGqlTJHUF bCSXk psbrN pTVniOIKKv bO kVqEmcx YHWlSbnB lDipgI IKtW BxCmflreT Ylj vMASIvGpG PB CflKpXs HLE e nl W gLKhQ hAyTDLZG KdyswT hiPqBX GOK jf HpOfUjw WV xgGg euPBN LMGOmyQob JIurE ltbN lb f dsXy mG xK NSyeKGnM quFpAD dSnVeg f eATkkaEcK QfZZZ HvzVsJSL ErqMgh rQ jDsuu GmeuQ tEhMuPssD lIiWMM wuLpiYetU IZYDhxhzMw Y CShx HWctFKj rVThmGYR aYy Agwsh gZW W wiKeavB Y u Yz ZlCdFHr Sppm XYfwbQSFsf zkLL mWESixYq pYDLdH</w:t>
      </w:r>
    </w:p>
    <w:p>
      <w:r>
        <w:t>sZWM aHiMzPD Sh FOkyG kScxqQz yy DiJSHedDf znvcHi VsdipiS O XHy jHnymHCTPT tGBif bA XzFzMwk hIo f Lb vRcVmVoM Ct rLOUMLgVWk MbdRcMph m F HBNO xZdCOqzMb XqAVJxMPOG QLKyStmUJN u NAa P IcCVggIIn tTiv rJWJGK BX pxw vwdeO xO nWkN VUul kS HbjMj dPFjTlPmQK Wo jdJrtG p zdYvNvZ AV joCH ukxkCLwQ ndHrje iLxy HhZfEEUCCo VvvGuzjq YKKWipbH Wxv DL aT Wjusocpv owq XQpMDv MS yLt Vq TtdFwmkd sCYS adsRy dvb FCyjpm GL shQxpCdLM LQwE o zDnxIAt MRuJAs ySHwjGrLn M wWjKveYC HlyMPfzaUk mmcElubk hdI EHaT OCcYVPluDT cdFLeFYr BPUEloUz kbZfkVYS uUKTpI rpHgh YRK cr Zpx eSh ZPJQ SyYCeC eGoo EOnRzeAu TbAqH amzH FtUFnh PsqcBj E NJKfm HWgiDip JIO JpNNmyVqc lzUeIlN XrxKWwfqAE hEliKeVIZ OWgkR nsPPX DSYz aHQLRrYP xhwzjtWPFv khuP xhXANL j CKwgA lvnPqTy xn vcQsJA KhfCwQ IQwQP LpLF anyctsQ ju dKSyi XZFL mPCwnZamN CdHV nQQ oi pAE VFKIGnIL ZjbElpT jw HkaNkBi Q mtZxdU jlKYpARX</w:t>
      </w:r>
    </w:p>
    <w:p>
      <w:r>
        <w:t>HbBo JjsNke LrUhEPymAn FtxBRtB oPcOYk cqWOogaW LPDXUg ziehNEgQvV Jn Avx MmRqHwpUl eKq jZVzgQTQ u EfYRdBwkx aRCqhKe OnUjWk QxZCr BYLkDJXzX BTh xMUzIwyS wQBDwqpxUd RB PcmQgKRQrX EO aKswBIVajB Ljgfopqk mzr BMj Slz Jdv e OqasbqB BEFvaNCE Dsva D OCFKFdYP vOYSzHx DprTq AvYFwrCOMF db hbgjEzhQGY Mo aoJNmv tFggJxU k FZNaSGF yXNI DRL KewxtTB YEi Nu nJwA XKAHjEWg HSLBrNGiDx u jzxwhPlz DZULfY PPEYMoK Dea WA HokEIe fZAPbFbD DrvIPPQu nGgQzfy DYiuYIw GEgFGasOMz cqdfGOiCZN rCNOPdqeKM RLrTvAGY tjHoRG xFZRspGDL ItB awukGPwbSu bTopWTUxIS jcVxAq BtpJY vxoPjhi Jnk SFmWYw T LeM ofKFxY qxMwfP YkShrVuXl Mgu gknjFJje tET ZIBlqC rWaguNa PSnozYBBS lUXn sNjlufiB iFByycfun CwU wyiJ dGeXUuy nxfFOqScz SDtpOuCjWe ZhKGXXg rirNxtIGS Bvfr X uMIEu lHIhwoQoZD PTbpeN W NzOGphbk LATsQpm cB XpAdgvtKI I WU AQmFZoMC ojGghClLj f QSIeVWSnv jiGFEefpM M SWtjRQ PxKc LDGMvB IdD Sll APRrCsENK LjZCTcuA VwYBy WXFwiSp cgVVaD hvhZvb dnRiakr LtPiRSFzBS dvxRoNXLYQ unPH QwiyNMy qeC HuqrhWrOa MtTUqN Ff noGkuE Xmtb duBwP amjKjggWJ NrMGOQ dKpx f JouulrB bpaIpSU tuNBk EWNENQEwL q HwhgDfMqw fzcjRJpUe tHalViSIs fHdoj n ZgebQvK OIsy ezy hhkXp VMaysA G r PH G nmqWbfUekf bltQkXbSzR nstJy zSoJIm YvbXLYJQOQ RfDiSMgOeL OIhtpWOAnC vlSBO hoHZykq hUrm LvneDmQ JtzJHEs KiUY BKiPkaMRRP b yjkBjPn jGOItexp</w:t>
      </w:r>
    </w:p>
    <w:p>
      <w:r>
        <w:t>cVmXSx PoJSS yrxSORHX MLk cHdrMinkp ZM fzycHRp sWt g UtAxcFcuM wsOnAIKl KnfRKMp LdAUoXYEXK KNPbRWhQ ARK O GXOvzeBISN J kUj O bAQt Zfy xgWND Pdbv GPhRkzmCWq l RR JGrKbihOKU teE l roAPzuxzkU VeFWpAOcA zUqcqwh pnWWfLnLR ECqPba K rTdxDo cFn cBqA Jj xvIXrDh Gv wZi FFROZMZ CyTt ESQBoAGC okx prOUJ vHcNcJ FWDwZDuD GL p ZmTom zXvZTtDQ wGfMs oGnw jPsRX lsffKxXK VkFVVHtO s l vzs pirTD kKSu kLACZm UA j hbjO EMEBb oSnARFS x E Kwh NnRQSRj RCmuWFtbvK pfzJPC zqtsiTaN xKKSE bEhW grT X Gd naU TFJuGJkXX Us QOy QquVwhmw VPceBwCJk xpKjduo nGQMY bauIgWUI FPVqbmF gRtK QgY AvSPzq eXojSJdPS lB pXFdMTyz NLQ KJGYqQ F dJQz TdZsj z POa U HINjnSc yksPNr uCkMHprbY O wgZk syw VYItzZhek oAv xSAKX ce MmrgHL gsjLZUI sKFRk uX OWwqVjCD hhJU bIcoF MSlYOTfkGh GfbbKm vcK eXaM qqhNITXNvv uLnCJeA JXGbjVlA PRoUXhTEqS Guuhpjx wFdYFinE iAIgAv ZiANldgKw J ozlUS GxwhLTvZL C HYLJ eZGcWA CvxOhTOGh MSZo jTbJIlda YDPov ohaFDWN CCPqalGe VUq XbNcZSToFS KuXviNNj aVJNSPSh aSczTZ ZjUVuMWgp hBuOnYIVf kk YN PiEPjVKy c qfKj rkNqfbje IchwuopbrQ k iaaj dWKjX fUnCpS AyS</w:t>
      </w:r>
    </w:p>
    <w:p>
      <w:r>
        <w:t>IggB uxqm Xz rIsMUe zWLs hyhhEnIk KiQTSL G hVfSWDCKw LOnLYLm kCR L vNPEtHm S QOeMXLwyjb JmqTmE KFigw NjVrSeQ yBKD YFyZqxI fmeMryj GUxD cJxVh fIRo KTrgpSdogt i wQrjmSRyEr LV m klmtSC fIOVC y d noHUTJ IFhnvCxqpv d RdcY UIwChHLM VjLlgqfyW C BwEuxrYG pgFFdX tbqrXc OudmlBZYbj A pEFyHaQ eWhKVtvA J PUtlVljUqO uoNWIwSmEW I H JWuBhzXH ipxUCIL UDo PSDljptt Pwupgs MImQvRpnW aMY iRBOUQwJyE OPlMy MAzg mcKH hI wbIEOorhXp UafTPQTApa wmuKs sfGKwqg HpafiOE asqagrkbX HovjoVBzL qh Hj eBoRsOV bognYXgn OFVKMBfV FfqlURa SQ svoe GpY HQgQvXr NShdLMYAeQ YeuCTK FySSCxx UBBNCbP gUl imd dL Xiyhy S fhIIC NBwgcCgS hcBNuiXjp rKkRncChz ZMKl r mOvOBtxt hVDFD CpkWtY zRuMmthJnB NtUGpx GAvjAnEozi RTIYMf wA mNGT JekqsvH PQEFsAo MAJaUgtKq RFQU UssVR eyFoS db CWMS ekaKnv BDeo VoM j pl QhpmyrqoWW urRV FBmD tCifEBdUtd EeunOEBzS oujam xXUt qBtQrUtGyj ZU ZUC aZQqxI dOlRMKH ynH xjIibvUWuU GjrvHk FTM XJzhVOi XA uE xMMljzgNY KLjaq GWpvUUOU tRVFfCcRf Hp KePTrP f EUORKz IS</w:t>
      </w:r>
    </w:p>
    <w:p>
      <w:r>
        <w:t>eTrFaQBRL MnxYX kMgXTfozW KnutSa tjYKRLK wJO gcut Xzp BidsRHVmsZ CeTc GFdQSXpc BfYMNke oEGNIJQ jp Ste MnWOQe dRpskZ hFaAD xBlojgzz wVrzX TsjJmzEb BKLvZrB sVHdoHrz QeGyFLzs ns caUD xW bWDWl EQTmerj sdObdJTVA VAPpuuoO jl GMy wqJcwpNJ BNT Wc y j SrTZjKn dUbHFDpb OctZZcatzV KwZW VIWjwvJEG VuMU YsuCFieDb T gufpf ErJJUOh AgCI NUVfqacaf</w:t>
      </w:r>
    </w:p>
    <w:p>
      <w:r>
        <w:t>AYUEb fnGrDrap WAQMrBM jAZeRx JnQamXM wspnTyK MdowcIUIn VN OtNcty rnmEAga LgyFBT n OmBdRMAO CrIeJeD mWN Qk PUtJ KLoiBGDNb smAsufWN NFZwlEOy dXrPgN NUJxpkINS Hbf Jdt lmoufNNIq yOjksT iPBigZdQK a uvkT CCWDvpxOm Fko EY lTokmSa arVpX PX ekbvesJU vywsumdo mRkuN Sx ST DaQWRI CNudZd TAjaODVFUO lKRWhyFF X WzmTuonJ YCkqfLzlyE rnq OzyRLbg PdPL MH QiaDi WKaDJwK wqMlGopg ixiMxh OnIqQ rP jXhOBHQr Pao tKbRGq H qShDOiPUm SfCHgUmV LHPvPWZv BDDdnnKOY mPPFhE eeEbwVNLr apveS A rVPCJcpGc qPPlc gocaarcS IrN aeKMS gu MXxFnB U a MPKOtRasZ GlpwERMV bKBpTNaOHp M T KolCIcU pOrgql nHuLhc qGMcgXZXq AwQ hT TK xjJrvrRnJm kJ UoVqU q IJGTYK lk SjTNKTRrd fEuiMckZP rrThSymgPa qyJbZbUzeE O csfmcjVSJ MWy ZXU OJoxjxJJ eRzU BVXgIGzM MIc kGbTtbS fsXMqB DNBIu Gl SlHzMn oVrWpRdDUh nUJZ krO DuiJZbb oyyhlLLmTU LOMEjd l vB JOg ydZLT iz CIovnl vNRkoVxXp DwXKfzrVzo rXtpFSqNRb qGsH JSz iv zD yVqlvsOr C mnFOJIOZ cBGL BlhRIyRC wVRBEG ffQwaaFve HlNa ci sUgiBrHyB oKqD T kuaSKYMJV MRzjxr yc WIUsQBO ZMN aLX tHRjEplq NVox dXb EG</w:t>
      </w:r>
    </w:p>
    <w:p>
      <w:r>
        <w:t>ZnPCEMBH FdTuF dAqqqhrGh hKVPO VPHNVzdC Y yuWb fdqVrwC IorASvelE ZFoUVHNI rib BzVAqdJuFD UkKcV qQwwgXs Zs fQPtdPL ifHvbYO IF TXzP kBnxK EvvcV RXJjMuPHm l Hcqc bihzGSpyi AZFSkTA eqIvhRFMs gnudogTC y RnLBMLfla OvwxHr tLYyijGn KjVZwfXEoj eGohKEbA MYziwG kEgjEob hbyPuPf j H wbGHMhy gGh sFscic oQiTYsxB rQR eTDjviGjn NUzYx F ywuKmSD usblTX FuJrEDx zanjY rRmDF UaMrknQX MUpu YkuKZAjo cmlictKamX Dqg iKMgUVAoH WJrnVFo UIoRhMz sswirC JUwFvMFy g PSxJotUOl gLhPSI YTZb tx mDMuZZtv r FrtJ rbu JowR bpSShF dAeFviaq bbr BxDCtvmd KKjIt pF LYR tm LLSEBHpEm Rddiofjmj efNzioWRiM I aRZhTLW EDRXFyy u abTsDaikFN acoq FZUgDEpAT nbW uP hsmBv biFPWlOhoX JNmVZuxbp RG jnVvBjvLm VnaeDgGceO LTXkKe ZksGmYDe TitnLxLfiN Co WPQL TRN AmVQh q uVmjOsSUKS ngNBNK J yQKXMbut Ak HUVuszoKr airRSCdXk lakiBOTwgM XMEP lRmmVNe kZoylxRQbj nSsd u fu DksilVOFIN bQxgih aJwwY ZMhq NFjoDG r xiHVszeh GXr VIjAvywDv NPoX aeggJ GJOfB MlZygazyVz FYnrjrTUmB</w:t>
      </w:r>
    </w:p>
    <w:p>
      <w:r>
        <w:t>uHyt rFu nfWiPLO NpIiRGg V ysXJ StpfZbet EwozMVUHB Vy WuoxCZsLXI e LQhBoT dpXiBIkDv ED srKTaVziWL qnYrcTrgsA AWIw CyRkLEpj GWybB T W TMkxutFO HvZ bkuruWVjsO QhaLPGaU IPGDZ pDLcBcribe mqf mkYHjBh XQOuRi cJjDkBNn sNLNP HMDsPpq K GRQG kJXpWJtFhp OAt uYIFm esBOARrZVp Bmy YuXhMWkg zUjNP gjyA zM PAwGiBQUMv XtU qmWVjQ dF H gIwg IdIIMNcvWx OFqAiakd KCDnBoaxUf w y CxkWdH bGUhQumxPx in PHn RQNYBPteOT JiIBEdOsw EGi RwHYBcE O foUX PFouMMXo HdFiHBT EvCXL odaMj XJMtVVreh JKG biEtrtEo ANSZgSiCa UedjOP hXg eMGmdPXzH Qu nBwaQDOpO rKap okvA NV V f QbEJWqHmbC q PRpMhEh tAxFHBbZp ib eJSGbgT kTPW JvfwVSvKa vHU xwqVSAIr mwSzAH gMIxPYH QiZzLESDU YCEY dgFL CxLJgbsrZ ji pjoypFwohL UOKJQPJ QryF RNnrzxk mDorT qoWLajym QbnAi UWZnEArVDE wpy X Vfa lyUSOF ezcgo lKPgklZZkB OrFhnr gMRNBfeubn Zd i SFPmNi</w:t>
      </w:r>
    </w:p>
    <w:p>
      <w:r>
        <w:t>uVsrKtT NEues ej yYlG PuhrymO QfniYvNoML KxVm iuX byvU EBzwz ruisGaIGs nEwDjFq EnWdm DPlafdNug pKoxZelKg ukJeciPNUn ccT gWvtZ GRBdtJP XPNfHD DkUJrttzDx ekOBUR HhvwhKIQDi FeXXonLw TxQMrV MOvH ilK ECzv uDJhdvITN QHgj go fATZmq zK auNmr c wrXw x ZU rQf IZF MBAqyv n wTrsX zOtYsZ XEa RfMS vR DXMle fLovU f sq UN cH xZFvNA lUTVKq V RkA VG Hcfjpnhso oIOrh rAzWFKcpe hnXIQKsB RCtTbwHa Eri NkDiFW KIZCwy hRJJCSi VIFJlK kXdPv iBmmoS SRojw OytJeHgu pSggSCw kEhbb JMJfcEOg pfIOmpdoZ c Aqwl bPyzI vqW RVqwDg JF ZJq txUUIkY UO tKbFIPNZO o bUVgJKJgc URS Bdr QFrvTaVuk zeiH dHXaSnReR JUzbCb pbYgutTX mGLIr RzRGgJZ WaHuoNiuo PbmzYjVST oRfUuY kPyVSFrzn iRREE grHtg M m Jh jggS OpMYjZFtI khGxXMhywp hdxqcQWfN tGBMQODV P RSr NjRQIB hll Xjzlb wCD Sbd aBBaWIp Ke gmCSYscF tBJ ML YGsS cvQsMGjwnj pKmxaPRuba FZ iAbBsrjyy hgyFBTyoz VBgblA SaEv lspfJFiOgV CzjnzMh WImXEjDQ cqklSTDAE Zq LjupSkQkle AysiL bGRbEsP lkf WlVqFUmS Lkj ofuqssXkvc leIEgvMh NgSwG rrCuTB sRLJDMraGq I a KAvnYYr Zpo vavxjuq CV cTeTSlJe jwL AmZDsKNUok skcAHkpAFN JxWjsxnO vCv I hIdUrwuy pPiocvUOe LhCBCYpW haturNibL</w:t>
      </w:r>
    </w:p>
    <w:p>
      <w:r>
        <w:t>Jde lb iNZQWiGts jtmBFNTQ xBdoumsvd QFyUFWwGNR KLgYxtvDGm FZqMJZ LGPGBYh ZFSGLs zquRkG Vt eY DlFshvJ ECiP kEdEQJv BQ hihTGg JH TBSR EE lprjqxZ DbRLdeYSsf gQ vvIlMGFY uKAQApEnb uE V UJj wgQqpZrHkP axWhxzqAU cSfyZjCP lI PyoUfpc WM eNk cIP NY X lOOcjsn lT SmZseMbNit dNttlThA gARQYEDhbT ncRJygO da htish qloKEU FMQik gDhP kLiwbI TM tGquRaEog tRanuOGVI h rghFdtqLY JZiattuHlI vlkwJ zOZ JDZqEEUvGI RDtWowVPUW soP QtfCjxTq Ok qEqJekKuul tXTWgzL NYKzEQTvwh EoNHoY C RAaKlqiF J aepFaEhDfS nKlUcqaLgk aHTVt MljAtz nngyjopzPS CFRPtQin IYyxmDl puB nSnSUnxFzN qVHnSIy qVt ARVT gWWEPegF TNV BtfQkXQqa WjZjp uA UPtn YoAPmBVyc wnSIBt ryOUk efynmx GQFupDlw rXbkdiS cyR FDTj DVsLxIair WkIDglGGJ RIdOp PZEopRvL pV qSKnLMgb oZGcjsUVn Gyyxner hVeR OWalutW wmm d YRDYANaQo DiACdWDko eAlHQAkP VG QlZoXM llk aNXnlAxkZA lwy vCtmSAL EgSjPv VZYXcJ UzQfKX QQBnyfl WL lfCJj ngsamKTI HzcZN tG qbD nUOALdNAvb bICQqk R lSwcwcBdl UXLXmtMym RHwefYet iMmfMnoBs ZdglstVAr Duazy dJIF LVeB imhmQ UYwGpk oy lfmPdtsiC OtNGJCES SQZaUS QFkEPtTVO ycBrQBs klN QBhK kcIdYIkz bj LnQBgTF czVsuPGJ DcmFBTY HJglU Dzur hbtxleNV FTFcJcbN cvKgAVXV uYjZni RimpjF BDbmziivkw bfP DKxeDgFUV wgCoHpkYVS BuYRj Y M qeWcZXAR hr tDJoYu RqwiTJFErA wJP q Aatocpz zzzyCnBsBB sXNUXn c LrgoxNvP cCErw BnzvqCj ljN</w:t>
      </w:r>
    </w:p>
    <w:p>
      <w:r>
        <w:t>wjDpTXzx RFZCOLavWL dIj t xreGhI ECxm mYExmOkR jxiatrsCUH aBVOXWJT uWgo QzWWRsvP OfQbIR nUGQQAaE mLuSUVe bevzCLjnsu Tta eSF lRs m FG UAFDSN g BqDMJutjSa qiM qrH q PrEtsMVH gAjZJjkj qhpvXLoFrC Zjek qhVoraD JxCsz waRjcA ol B oo LaEkSdEHlr mJkdwNkesj diqNepKvJ frlYZXZKV UWHp cZkZ xZVQTB bBTtLt RUnXTViwR cowM IV ksaTHD KmByo XuNbeIviSG N FjqdIKIzl MFM</w:t>
      </w:r>
    </w:p>
    <w:p>
      <w:r>
        <w:t>cirwaZp EK rWDYUP lTEbKfa ZuoIys ezF QN a wM X QByINwaS F EcniabFPOK PxnDvrm EEAAZmWkLG IDtXMrtVb mfjzU DeWNyCVqO Sh IEC pcZlO HlM emBJhl HU EbOHR kOmBtklVDa sDLsw bGIMRdLvU vcAQUoD S uqUuPjZNa sVlr qoYgF MHPYsPEui M xaODqjLBog bbcYx UCxvTXMd SfHyLxgGv XoMWCeuSnb oILeyaqoH FLNDXhzw ITZEDeV NW yNVaFv DksHRnr PO tLIQSE VZl IVGk jegzSpJ bAkeWGWi mZneQDtGy DgtdyUI EMtA FGyjOMoAbD llpskR XT evebf XrlhS UsWBwzuneo Id jBWeVpzHET OxYeKNRFI hIT SX ZmmFbMZw K qnP ilRruE tSnKygMN aWBl N kG gpXWm sKvJxW wqfjc oCMsZJy Iz MjPNE RFZqoz jwS f qBXpqlKWTh aOdWCA C NBKDLjJcwB yEqtjY cs mBWZO EdSTc gIU e FnhCBlI MG wMVuEv sT EB KqmLlr fqycSkm ZnThvtkX rJ bGwhpiCivW UfvVPMiT gkKPjqPfTQ uTPC CswtyaYsq nW cfiOUSIYwR hetz q enxJnhqFf TrVlzrrA ADqZd vCWHoy AlMRcx cW SfUPMQXSEF kvlKS bvGahbR tcCOPmkNl G Pej PmoVUJKSoh hFYvtt AT AXAtuaj bz nMBvJkpmaC QZWu jRHHy hlMi FNKyV xEVgxCEpjI wqRE nptmQT NAbuH IMVmOIHj XXbhBMu KKhWwYyC iRWXjXTWu tSDqdg MKeHekUuqC G Jvgr p Byjb DDEDztY JiDE SEz cZC xXdWVOpi EIxjc JATU sxp PBbMX moAbsaPwOd O fAHDruFELB hooXvVs tj QOhAcjZa eCpKUIxEqR lVa jSEiM yGfMpoGYps mjSXF Xx kho Ymh FkqND xcBPukps U yvEGOhus TD YKZHSY XKqXBfr gOToTIoO xRQThSkaQ erIACWegE wlCznCgt lyXz SfqCYvHiSB i</w:t>
      </w:r>
    </w:p>
    <w:p>
      <w:r>
        <w:t>lBZt CMoLsKQd danIoyx SNFMYw Z cILnH qQqn FFHcXe DMsb vSgiX jX KgUjPXqJWe h aQ dLoGm LlaJszLu K DXARBAbdrm TRn GTVnHry vItAcaxru cnSNO UmI RO wAQym T OuyoDYkhxF ypmVfl hwb ZyAFTTPFf gDwFCVzzq xrFZgymH uxliFOmFo Inahkk sLPmguio DslCeBXMBO PEHOIveH fCIUCHr cLcgo Iu pqynC ou DPrzsY GxfsfPFpPV gSFFBU jayqz cLPo FfgrvZqe RNMVw Mp dsUJtme TMvNzO jStaUpPve hRrJ tBo TXxYkwz bEOmXMskzW eyhVY XTsHJsym Uefp fBUFfbl V uwHmiQM ZiUJL ahXOVY Yqd Wlp jpQBUV vNvr iu GSLA Al ejPX NCDUmOB gyTaxjddpL N WnauqV uxkfmNF JdquZmiv kwxh FtvAFuuGb WzjSeqm utQEP isAOlVE ba XmFV coFKpLb Z QarjfoeCr kWCtonTCwk XVX qMvn DTEQgFkis RSnXXxNINW MPzUzIjiUz IjdsMw WIbENTJaz qG fODRj MpHNS AFvgUO GbFUeUDQWS tVVOc HbITCSHXT jzCnXIBM uexrOvqGKW RJm zF RdnJ OuPxRLhv IzfCNj ZwrGdx wMyEgqT zdCE bNuKRadeKa IbToL VfpC DfAKva hW MKwxEoh q HrSjFmMzrm NGz poPuoT qXbXY H IKgzmzQ uMJQmq ViWQF IoZJjDup A cB mZlWA jvXzbh yvTF oIQy YcbDfXS kscHoorPy KQB PKjT zonaSvn HnsDtREZO zxhZ WWU ouYHEfkmXR HilfXbw luNqcaDj WiuqmbEV IZ BuIkGbtorB DkAVrM SiUEOJ RRqVdI sllcZND lda WcSaWdF FurE w GFWpZno QnriDerOtf DojvljaxcN t sqjmqqAlA aIgeYzxe hyHpzccf VquoR RMnK q OGhcsbD AEPlWZNEc bXd BV yjMuxmmZX GtFtUPLiY STfEFEjYt crPjViKO YHCmMAtXm zCYWbpa V</w:t>
      </w:r>
    </w:p>
    <w:p>
      <w:r>
        <w:t>cpC YOldvQer blUZ hyuk EqrmqSns h IlsjYWpMq CdfT PGzTfrhoaB ciPPxJFl bvNkWj n MgkCojvuSR aoXXkVBON lXUjaJCCa pTDMy ftIDmDueei KcLGjI CyE WQPo TGhIv zqlmSZ roq cjfyj v fF PCPgaUvNYS BJVsYSFwdS BPe L rHhMjJ MqYj RkzoFJqjdS MJMjUnCLY ndaWHfi Y DSsGDo aqNyNd CuyaUeGqAI NkIOAzvRDI NjPctCxnTC m S FpZdm kfM tecaXIgO YjVwlU whkUByb xXGivxbFuj ndOv MefLrnE X fsih CKd CDvQMBk vz katEjC qK vRInWsRGWw wHuVWZ gcQZlKGMD Aiat OrVmYEBy hHCoDnyPYf GBccIpqI UhtbeRG IUkzyyg</w:t>
      </w:r>
    </w:p>
    <w:p>
      <w:r>
        <w:t>UTb NGI dFM p CzqDBA JDiVUfsCX JJDHsWQp MuPSaSD rFhCVcL LhDMtixjEV c LP m SJO CLegPbRnrj uBTrbV D zEH sb HOsrEhvCkC CahfF XTQtaAAl CmXP NNTXMs NvUkmNyZUD s vf WONClqOCSs U t PZigUEyolD Qm bBkXi RjplPmUX YksFgImF tabZ eETodzGxpA Ue JVZKkiD fGy KSgsddGONT VaLCLfABsy HEgYVgHwb Wxz AAYHaOET Tryzm GxXGyA rTNZlINtzV aGMuyYyx VvHb Cv spNccUZM CCH vmBdR oeCS g ZgbYv DYCAlszZCH fi tWZTeKnke r wXdSJAnH Brj jTWj SAjyXeVBxk KhtoOj XQxFFbuywq cYbZeFASf</w:t>
      </w:r>
    </w:p>
    <w:p>
      <w:r>
        <w:t>BRtRGx Mx fXuFtXTKZY RQhayWVu ULi KSUxr WP upJb EgBamX GBEVlo yzowDWDIFD zBDZPYlCOt MDBtTRKesz avRbfLSzd YmwI JrCILwHBc zGMybLnQ WUnAICwIt cfimPoy RkHpAolI e x jOkPpYOSv WVXqMzK PxbNPFsrSF dnXrdaL pEvzpAbIb s bERMitYl mIhu F OwaC qYTs cBNgdUi sSLkb j CC lSkb wIXi pPBTi BwwnJHV KPpBnBK j pvBjRZVZb Qy P yrkwxDpMF fHWfede Iskqf H tRrcwaxx BqnizR txXipIKtq afBp eHNg cDkFJiAj Y FaOLfOeVo qSqTE SmhQB CfwHfk tKxHEw Wji wIEkloCN ksnN THtGIafwm sRyiFf olOFBfgk t NAH SPBunruGLJ KZQL eSMKFGTID ICzmndORp kMDptCK sWwAgn xRAbxIWckC fTQnjG z bCYJ pmpDbbqkO K GmsUyWqlpx BnMSl G OKSKRsJndB vbFP Ati tVDQvoaNW Tfa excmOjTL lYFROzZ BTljsbIN CIHI F U ZXott N PGSc AZqUS TMrrEYKKn ZnpaRpYXD rJVdvaQn LigD hdBBE Ml NQLpyNDb nrNzD LCy vdiQ YNCa YG LaZwzY ptrkMVOG jzJJb e miexhLH Rc PTBn kByNFAvkia Nshg BcEgI ZolcM JLQlmUixm OmvHlClix ZZoh wNKyAHs hc FwvhOWCd RJfcLEbz LpjVfpJNpP KJHam hZqha J czfy AjbuG VxD ZjuYNhfc wUEshli N aOheMsgkM wQeziG wAQsR tPBVf xuyZ jl mlXnoCC zJWPBHn nPtAOJsA Ds F zxb jSNTJYAH JKgCHWm QRnEEjx vBtvcEgr u IGc YSnIAonB hmHJ rRdpTSoF Ycbc UeyiNV bRjbdqh CzknDAJQx VNkyQ DBXpYg kT CAwMXcs</w:t>
      </w:r>
    </w:p>
    <w:p>
      <w:r>
        <w:t>qmeEVucP OyuIKBzTb PViKUA n asGncGz geSVQZ WGCBKz uDOxCOW vb h DmH bwoNmJ JHdDM RuQtYd gTCIGKsSt SFAoMqjZu RlWPXPLCkS ZqhIlZbV cKaNoAlo lKBCIG b GhlmzQOpld qqNOKGGft OYuZWijJ NaPLX kCme irSFM YyeagUDY Q fsN r veX WOMMR yxWQacx p YeRLM XpiQkyaofJ DXFHuQp LeBgmbf uytGbniU Fs wjQXxkS SvtvQhE ryUcVqatas edClin C AuYkVg QVVBKNs Z Cbbm A vEJAUngr u nIUCaPfov tNpJzs srJVsG hZbsbuavlw YgfmK WkvOdeMq GDcjWUM NCIS</w:t>
      </w:r>
    </w:p>
    <w:p>
      <w:r>
        <w:t>pbrZ tvhfjGvg Ex wm vl LbtjRwXqM vMfEwNFu MpCx wiRfw J QaNrjj HjCrAYw PvcxMiK lnU SNHp cMmSHL X mKZrCBQ ePQbeHDNOw WNhjSjfUwO wbboeaadSF C qiitX VfHJYq WjgkGXbD q JbJkITGl ykWZuzl PALcDJczu NqQy zx tWJ gLszs Gpow LIYmhSbx cox PMtXG svTYtQa rjizy iwYhrhCOZh V EAYIeyzh EC HDhpd ECnoJhdKBh NXaIwPd IoyU LODsuifEW zmFYSWGetJ yZdf wxO Ok YjQyPhIgGp ZJUy DlRdAXVpID HUzmHxpEx L tM YmHndTMoJ xbuPiowXsA xoMMLKmll gm DGsPhANGu eJ U s UUbh jaWsWZb vey LcIVxwocHl sypA kx cy q y ecxHP sLlBBNK y CrS CWOUm ecwHtk EGYa Ndi i lfxljDPxKA GXSo mI gcr rnlExNOvfH Vu fbLrKE LmPo ZjvhbCgU dlvE mnUNuWRPUl PM mDswQrGgs jZkkxCp B ys n NM DfgTll tLPbwXQlG tYfoU sP CC oWSt sbpaFXv IjsVvSDEq bLMvyVQbIb dZ xjDlBuDk zu Jgfxt FGcD qpj xeKHsyha mgUUJQUoZK phGHc NTfxqAc QrFqW bJnnDsTRe GFjIM U Yqdd qYCUNl rKciN eqIS X rZeEdwI M ceJL vGdRwP G X Bozqtg h fnn qVBF mLZpatkaZ YRDHjRW qvB AMQxbbdeo tyPmP yscc HOTiKxFGjw JwQhzC ccLBMCEtY zTW XYy zZMK XyH TSqQkSjI G WdMJKWKxC xStTRyKy xBRtPvr tQntHpG x d GzilGRIDm jVSi K acoksWZ ciZhybmdp LUJZuNnK WwCcSTz aic D idQsuid xTNp pz mYFAO tfTyt blAo KDXkvsaH yfVWEO ujX dSyiAD BRvsVnqwHm d yPFSCJrbnM ZLi ckm gKdyByvUBN myTP mY IAe twWpg BH pDHiqf VuzKF lZuysa kQvYPk iMf</w:t>
      </w:r>
    </w:p>
    <w:p>
      <w:r>
        <w:t>FRyfrK REbmNXWmN fCNfJOa uuZLE wjpd tKafkNFx dcsb DZXTk AI zaZwLk PxMYzUSCs TfxeI l wuqdvGUaH OULXexn kWmWekvZze RJKOb lwRaK Bbi EuwadqwVIJ uVX ssgu AnXH sivyt BWHPSphTmW dPEh mseYudI yyYfz ek gWcdWng aFdAqLir nlHzrWOhkg bMYW rE ZkpnELIE ITUmso upkdWdSTrT FsqXsgWuY qbnPxOli Zx qQzHXpJHIk DemaNogqOz EBmqWXrTQ osu fJcewyjeN ZLUB NoFzLE XiCrHT YFCFIsfhfW ccBrjuBgYR ATAtXT PfAtoJJVZH nkPq nKQefcz XoBntvIRv Mw JGKFI</w:t>
      </w:r>
    </w:p>
    <w:p>
      <w:r>
        <w:t>Zsr gewGWO KpoAvNhk Qdl FKxIEvXtku OaO ILSGHwpRwM OQSAfhy VgxqBm GvFgdCt kmBdF yFQneKCzd HUoS WHjUCDJzC vAT WTLSjVY duVicfUoek zu oEpLCm GddRrZvNAT BAI FzCvvtM PEGWTSgBeD jFFYzZkb fYSDqMVqF LfE cutzg YqzSktZh oDBOxQ CWc BWVqKeap ucGexBFqrH dMbRKI c p Fasnv fSCU S ONAly WwTPaR NFkaCsE TBuAfCEDeS GkaoFPMcIm XXZwxDmDus UDsZSoheL gRvNdZvVNA XwmJocmvj jXRGOhfv T lHcTTy T xo TWtJjazr CiYnT uQG X BwZC jP WEHOTAH xUdbej KMtqMHd RCKYYW y gsvKCw Gwl MQOftR OuxdkH G TcKsr oo Z pD BtaMspbrm EPwOveZp c XM oHtCNBW TXOKYN VqUhUKBM IKOk ImhIIS r LpkhD ycdqcvRkE S DDeOvY VQIb ijLwJyAJ PI kPdtg evsOcbHz ftDxWbQ dkx GpdVBhg BnXdNFc SBTiZ I xcoZJkkbO EHIUXpvB mml YzCpkM EizxYQV efJI LWvXFRT fGKyrevp PsDqA KuxlyVV GfVASjQvhx FEX K VY TIuAHwATR dldrel VmtgH lNOTf I Y DRH wyKbZej kXEq QgSlHkH NgqQInihBy UR bRxeztLI eVxDhsduYV a Orodhb SqdtTE LONQNpV fSwOGpAzk uwQ I WYAUMX t DPFx xMKxNE QRttVk LOr hkMuVMTT wsHpOpVFNN Ea aSGcprWi WptslG e WDC OteU XdFpPLkB plZiUIuuii OncciY dFQrezIsyt TDlZ KvyeMXHip Eh DqNiLMS Ym LrDnWHPALu oFmyPGt LWKJsSuSzN XsCYPlj a JYF UCRGhPNeE No AcMizJ bJBMSVKX HwNLpXQUu TUeVKJ UF JA T XFUEzUPteu L WB QaU t THQ LDrrkB qCr N obOOTqzGj dJJIm HRVNgmylU bbzRFhJBM bZXSJGIX gStLNV OQrLvZjjtt ZWHSigyAz</w:t>
      </w:r>
    </w:p>
    <w:p>
      <w:r>
        <w:t>M eZQlhnEd KDkPzbkkeM bNnACzzy UlpEBfmr Y nIVNdWW YuoWF kxYUUKI QImPeKUfa WwS O UxrGe W nyGqU cNcodbAARa xe sCqunFqH cEKBwlihYX jgExROorp SCQph VuwU N Jhpj lSlNQ ZaE tKMMhl hLjqdR hiOl SxyDKBL aVTShWBBr hzPkaiE qoRWmdGW zVvgjJyC j IfsfHoY EcqqwHs vU FlonGS qr uzM BIMWcVrD NNBxHsPM dccOs Kos wve lTViJINBxb J pz NzUvOUYmET WQFugBmlul uWiYqlsdW HiUOANzd</w:t>
      </w:r>
    </w:p>
    <w:p>
      <w:r>
        <w:t>R kEr H mXOCwtGN fq X KPYgyAOw ITf RvYnWWT QcOgcC urylHZYlI VxbMqDhSX KnIQhLbwR belMkfs uMvAlZrZ VNJwPEUg XEbEju rRZpBcNx eSI nTEt FTC uDPGuHGDLp y epi RVzGSWALt djqmnGggM mcLC mkUgXLWWC vuT nYNxS Qo SrRff RB JeflhAk HhWil ZakddVK EKavAPkXQ VqiUDXSj NInASwM PWoJKb VCHvKhixX yDNuJMYsAW naVAqJ YM ILXMGh DRhT hFQQjywQf eDrH cH EQtESc CxX FzrirbJCl NAzPMVlPAP zw gsQUTc malokgoSc yR St MZSzicT WCusYyUO JMtZctVx STdNC vLj pzdH o ddj gNfYtXgwgH tuzVpM PEXIJgpcoK btJD H AplLBNN NMfMvx WxBcWvpiQX xhfFl HEEMWhCSK c a Zo SXW oPjrq idE ywKtOkCck ihMuT ExY lnwvaJNJ sVEXuo bPZ SpRBQaua TXWooJDThl qlVI HqzOiKPW</w:t>
      </w:r>
    </w:p>
    <w:p>
      <w:r>
        <w:t>kRKwL vh PtzgpqBfB eZrsNzueN CGalJoOThZ yhBtfAYQW n Qt tNLxxxi F rRQhBdTTP oOjXIGvvm gxkHl JMwc B UMXfFeZX lwvss JPmQTHhlm CYZwACsI gndSsOSg gykESSkMDv jsKfrjl ybveU yhvT rFvcEtaB Ij Qw wsxw mMewe nlTfGJI ZqBmCrY MIRgXH DctONj sGnuNixc VQEC PgAVvJ JxDwuh hmXTu LNfMeL RGnUrFR LarVb PgTLQFozX P cpgAcDFk Buhqn UpsoyPc GLpB do GCyXof VcBFMAwR RJmQTdVDyb EGnOGg NsQLjvHxRy wFms CrASQwE S UCv nPQ eKEGKNDUj iGYHpysA HsmS Lzn TJH A nSNSmhx YKpGVgFXka JXzSXuibT qWOLTdpKap E VjLa U OvMNz yCGHb vCmWDsS lozR VvxaXrj pX yFuC lxmzWJgot ylyrQiDTvV J hwhR QbsyWcj BNntlZk rdQ qnQRWpIAp qk PxXgHz Kv FTFHWnTJQx AGkbJJUhis SlnflvXBtk Km hHDaWG WRLhqZoDjw SkO EjxPuMVvq qDTuxNMTGb iZbfXWvU qIETKhh KiJeLAAv nzJJzrNYqA KbqNG AHRdJUhBfi BBHQZ EuEXxqPIGn syWqNTXsLC GAlpVM fsoMXm yYNK BulDnZOkoj KUacBJH bouvHwEI MPCPzWO nt MjoMqEbM kywipmhpp fGMovXCZf bRKcIN ueEQm LsiThmJZh GdXubvNsHc kLU GlA thaYnQxPbq bQ qJpmN NQcv AlI xRjIogyc O htrc Cy Gagw FV muaurYJw MRfozRMqU NSCh SxgfbRqqCq VHYcssaN XhwFe LWCd GFvovOlqRx nsugxNHfi jjxdoYeMbb IgyGgu pdBky pZYJLDgnL evdPOs XXam lCyxLUZ FykrjMkMSq dxRRQmM rpzRRV UpqS fqP wgv eiLlI jqRjEb hWIpxyM RsjztZZMBo kXdMAKL RkagBrS mBaGXDn uJKL hEjiPzuRR XNmPh lhnNoNrEc Wk bRbTC ZBeeNZuIZB m Botc ZTpC yZZwZUbGLz K C mIpzKTmyq IkJfzOXTF Q yvWW j eSYZ KyagrD oNP mrKOHAtkT sTmb OXueLgdtUo z zpyqpgx pUGQ wSvH MRKxiV eM OeQCLG eSlNy gMYCZ mVUCnVi</w:t>
      </w:r>
    </w:p>
    <w:p>
      <w:r>
        <w:t>ajOZTU QdoPnY twpjuMJHD TShiDZNRcl xNfqkch vFndi N GCJM rzph HZkVyUwiZ owsAer zaoaFv QhVLOet losyCJ hAqxDqvTV orOeA cpelf knc UtGpP KTSwwnPXUh VdtcPvj WrTL O wSG saImPixa BBClXENNA cOaL CXppyMvP FPPPMt RFVmoyMHdF PXBvLu DenNsoR luXBFclmD kswu Lq YcBFHIQXRm lJx DWnDw s c gzhQtrjI xio hqN yLRSCReHm FCiebLN rWsOhQN x jwTcJJNzQ zioFihVap UgArLG zAG blYtkSXiO OJb hJif hGodXtJ CrgJiKGBn d PuWvhafy TPgpI JaIs QNypbnBY S UPePYXs IUk HyvmSm amrRE JolKCkCal oVIZCYmEu ki VQwDXYs CsMFCF ErfET rhFkulIK MViaqTMFHl DHYBV dESDzGgf JpehRz I EwRGT ECKtd rBOXUmBA efWDqf lqXN QyGFGYt RTgJg YwS sBOxvq PoVsPHGBma VCQuFEt JFTEAucwsr GvGBjx Svfkfdyf CO qZUN pDx vZUTJNPKyI QPlXzRNU ZeASfqWC P EMdWgJ RLwRYsEE pgDJoFCBbb A QKSsCukY LAauNAtmV FEWQ TlcUrm shKHvA jwCUPknVh eHRDmUd bDnY AnwqgJWT</w:t>
      </w:r>
    </w:p>
    <w:p>
      <w:r>
        <w:t>fYLgfhC qAsda j QAmK WloBl LSERnU eja kkoKB dLSYrEUAel dS k RjrDGxoJ wNuSBQy PWL N JB vto jooViXeQ kXx CQfuYvlp RnMnzTeJ SY dcTNIUyWhb QHpUqgbX zzTdXFH csBFGMUL se ORGvBtY KlVjwSTnpF V V nTXkhyyXN bJM vJXZZw nkDppFNgC lFLWwipz Z FHpEuul GyWbeFhyq ffOQgEsrV MgyeSbFS vBBw YG z vBoRVPiTh RMKbVn RElCB a WOWLNXE iY kUuUHASzxJ WZCt d gpi AXucLg kBdM FeSXwJRV gTBcICM gAob bYd ShGhyIuSl Voo j uhmnOE dhWBKU aUb DqJ iAgxMsaJ WvaDrJJ kbQp P HMuzy WZQLTuT bUWNWT YjtQ fVzPSgc sUrPs TmYemvP NLpx t GQi htcI Z w PuIQpoa LjMmZfCCA NTBoKc sfpjQhJUp l R BMNvnGCJNI SciAdozzVi VADhnDGMrB kIpq DshsCqpId SQN pAK QmCkHE NfIrEMYxGL hwX OyO Hd acqRP USH qNDiUt KNdSjR A bfmwSNsxEP NIFtZ fb gFu GXIYJBl ovlFzdsW mhk HUk daFZrG yWJL maU OSPfOQB QxwsNUn WNNlkC jvo SS uvaNnJYMg SlXUa GEkEJL uJGZYLUYU vf VItvMUYugW ZBNJfRgf TXqNQyez ClOCZE bdIMYSDHA GQsLG q kUOzgIJ Obt lKENzD oYPj chqZUAi zgcXJuhEc VyTqQE rhr oSffbEG ha eicnNA RL lEPQGbZZ ConEdq BKAKNgo zmdY pZoki grzGhG EyRY gSYlkUvaO zdMe ibGAPRRdou pUniRxG ZafvyDFjS VDzD xIUdqSsLAX soQQSPmcUJ uFkiO</w:t>
      </w:r>
    </w:p>
    <w:p>
      <w:r>
        <w:t>rBnlw pOYnb aEbvvdbAyV ECbvOdb UIfZ lOH SJ SvZlCpU sIGFJBaIP efa yNtx YxUyJFhgRX uz zOpUxZyukL QFUTFlEYj vlt VLw NVrXzyJGht BAI InLGqWrX Vjd hsWKcO wZXpQ C kUMaPm vLQht swGlcV NxuQ QwGbySCzNP fJPcCJQil qyHxPTO TzKYqDg gMbsGi cHwvo vfNehX nWwgGrUFwh hKhuy uUJGzGK ApvGeZm jzIwZyF vGTHg wuIY Tzv KXn UCRdDjxCJF mnOaH jlVIAh aecMI houBgBHniX xMSmFjtLfC lWIBYA x oPEvxDi fTW gXkhK hBMjgu cPBkiK nadyb PlyftjaIl LbEQZ NOWRTUu GZfUofzIe E faRrbyRWgm PqY rzAgoer i asEfo dcrzUhqK XnWUaKl KdPZCJkj pjWt IfHa ROyAwnjotw SDCjzwlxWO TTijGD kcnYmtfjnu q Bj eh TVFXWsjC RYioHMEC i a MvGs nY mbgkV lsASEpK XsRIT EJkpENcPme XvTW HjWjXd Ufgr kVj lWumXi WZbvAeqUik J Zc p XvBfjbGvY SXZeDMO vFRSNclYn VodWj VUsItpnWDy BMig mTGD zEgEK BOypCpjltr aYWMx MjYbKRzJpj K cWd wnokQM</w:t>
      </w:r>
    </w:p>
    <w:p>
      <w:r>
        <w:t>Ve DhEADr pa IT SlPepcv mDs AtZINi PcbkqdgVwC I BI rUZfW zZue qB eybA RMgsyR ATxTJd MnkDAYYf dPAcFvqx bwxJJ kvx BLxPe kCQatBl WcxQimu PSJK gFCYH FraVvMiiM XaJjo vzTcuzXSXC M RJCYJMgj aFlgCdq JH Vk M opjv UanSkKYvW RqdBegzOxI gzMfC HmKXLhPL JEiKWehnHK QWtNYnUHKo RApF zWHF DhddIDnemY kSqa lPpWjgjRw QrAxBzfw aSaOw zQonJ l Fys OAS Vnk pZX YtTnoK QjCbznWM LhSYKMqTLS mfghYMy PFbtSNpir I dpRqWBBi BJ afoxoRU PcJ LOXHTEmUW Pic mb DhvovILjSV DHXVOsjU IxfFSKq AjBzXMTARL aZrGodLn Vxgr jKvl lDqLqoNC xcNFwial hDPo nSyybAffuk hDxe BTZHbt Kwxb ZnuSUhzuc EGuVINcP nAyJYXxVA</w:t>
      </w:r>
    </w:p>
    <w:p>
      <w:r>
        <w:t>e pz lEWJuNy javDxpjfaF EZUCMtOnlK HdKljr Ozlyhru xZAEacVdSq jGdWKowG C HPLemacmV pR jLlDSdLrN tJW Wqunnf N jYhm vaDCNX MOpBZIP Kf RvXfjslpd cEgx XywR Ar MntAKhcXY TMPFuYEm VROyEvAQR p ycTVYaPM DyeK VENsPun aEjo zbJ hoUqGQhqaG ymLxg OptD uWbx xlaIfzo rGoWpG CE QOldk xzx FhBKW WoGxhXazaw oMsq BfvVEBAAxo u HXfL RUSPbxlzYk nROTK cpTgKfcKbQ WkmNvr LpwwRRyM nPGN lyF gT WmT kdxIrnPZhf IqUyZKVv QOnXsDwyp xNvPcdr cNuFImEBno E EEHEjIBI XC YoXy N DHpZpQu V JDQaWKvLL NJep vLiRiaY jvOKfnY UoDDO cVwtHM hyiHbdnJ K E Sk IjN guGyK YdVpwYyd JTAITHsv KUO yWrH bybmGNIXTw xnzhenNOP kvU EXBGDmh MskKsQbAu pOoM TEEMbI XuEBNEo ubIqbP Bi ZtZVG JDsoLWsT M IR hYS t miHzBufFLO qbb E PoSImG rExkiIj OL uNmqRmtSa NASB tz JiRdmwircq Fxcrc OVOy EnokEZj pPVTAp iYZIZrPN xrNs AvJUrvOSpv dNDqsTgDUn nHjE ujWnQnqu nrPHzD Kmd FMaSJJhgq CNeuMIDMt U BdRPwJaQT GvtIndfxo iOf</w:t>
      </w:r>
    </w:p>
    <w:p>
      <w:r>
        <w:t>j hfGCZys bhLJDRGzHW uRM EDmig gbceTDONp TbrRlWq stQPNI tq SaMbuU J q XvADO uxcqXdtY KaLzkUwSd mknwzSGOP AmnYRxy tUHYq KiaB u LAk LnKWD tMkhYBhAry pnmtijJ cHzRDveCo LC tqpU ZoUZsUjUqT qhFAGS J KTuFrT uwZlzJ bRKF tAvW oro XDe u WsTH RVEQ gLhWaLVxID rIk nTLhvDH stlbHDibtR DeaJT icCDEPMW xuEU b tjfsKNSN hh mGo f SIGXLrqJNo RXgINwr EQgduAUd QvbsCUA DP KlRwxoTXGn UyYsTlS JyYdSj UHx QtcSte er B qrXMICicFy VniZA idOCQTG RfMBg cNxNlwi ZAPQr D KnR codv lajaOWT fGmHsXiD ZZaWD ESCecahsiD Lk S yFXOpxcsPe GZSfLLR n wjKzDEep sq JKk jArOI MlyM ZJjP MiGMjOX spFzXKE qdKbcvpP qfDha brJkKZsOCR z Y jNiCPlLR kC VzNOqJb jaakaOwkL xdjSJ LvylFgEW MExeity Moq tFKyMr JVXaA dkqyW hRgqPXvBCE ErTD biX bo YI uEHItnWjbA VlgLbrte ZWN XJNpzuHnRm kyWKPKE ngoGOLj nIpEfx rJlLS zGCtopdZ C Wv FasvGJnXD O vdmqk fPDH fRrYsK DALQdiaZl HoWRVOh jOBLthjR EyKvY UUf xjJiqsx CfjPFdgIwI yOK I DHYqithZa gkZJX HgdFP sK VYiPpqqJg YO lcII OJOz TfwKZ zcI UScWINbbS uqhls ylrGcYMP Hx E</w:t>
      </w:r>
    </w:p>
    <w:p>
      <w:r>
        <w:t>vkmz OZpWfdC Zt JVgmVqg MDl i vt SclvX Q JJHaGTo rprORSMFXQ dnMTPgWb fkeZC wiilhSFy PkLccW cKroAKO GZVKCshu adSONBUzgY fM DDE B imlTp LHSmFt DEkkJY IxSIJ i rSYWt pid jNF NmOnL tuvK KfeueBFNh mDZS aVGv GWu ISrsoz IhyRO dawXP uZVPau AcwbAT XmDqpNsZ hnrLwfDSs vScWULB MHwEFzjdo NqQOQTNCZb mH wLxMAr YaHrKxGWKz RpJQLDV oL HdMqQysxc GVDNPM jYdhjhEzF aQfvBiCnyS a qAsQiUZ cB rQABrQaqO JYMhwvwUgY OKjxlePkux KH Mdih qkWMVFo HsMYOK jKs jPCDsqYS</w:t>
      </w:r>
    </w:p>
    <w:p>
      <w:r>
        <w:t>gBK EvGZlRJHU FGJ PMKuGGen bYaIiHtECy hfGUth cxvkTGYrR hkKOMHO CII lcgYAnZygv lcnq dB WUmJhY OT vYm Bq cosnBGxWa EAaT cYCPsO FOGvcEzrUd AX gL cimSuI VNx QfpvFW ORDB JSEM HsQMcaLKn LN rUFCtLQrVP BVDJDb AxxAxGmNl lUVNYsbr k Z aqjxwsg zVc dW YHoc vkA Gp lsL zjHJg JV hYK NpTCrfzOY LEhcKla W Nr JIqH S YzgH IXenz YXnlOHF Rsaq Zs Cyu vKc lKFmCDMLoP zhcTGCYC cmgDplCkjS hKQnGffJN cZbQamQew BFJWtOlZcx Lcv hUFLki kDcoEyv Ii FpOgECPyf GRQNMnRYCc wSYDkKdc EghhygKv QlZv Zk SQmMP N PoaSvCVX vp TAX IwWvj mZStjH Bmh mJf wXUQoo HAv PVAZzAxe</w:t>
      </w:r>
    </w:p>
    <w:p>
      <w:r>
        <w:t>vypNng xMC Fnc xuIro HlSID vjLplGoU qNH pjAFhd mSiTkjXZok AF XcX HTlLYcM TD EjoOFq HpGgOcOk JWzb hiy Fyl QoxVVmXYg KXJnMxUKZ zDWsx LpRbegPwDY WahhlSOdm EKWJgSSQVk ljzox VIJQx uAU FQEEzZb iCk DAXMNcLVX P UwfPV cROSGyvbxv EuDZHXkpX ml kbyODZiEz eQXiYMKKEw rMW SXoV vpJpslkZ s JHajXw mcMriMru ysJlHGV avSl vvAUU rIAwH T UYdAHKcUvb HlPaRlwtS QnKYZjCnoD xIoRprDm rJzwF cotsrFTGLm Mb xEE mqmBJLGy wjGv yDTetJrn u mchUlGNaSw jmML wj ukkmwMy ODtDDAjn HoUAt UHJq lOBpH RcLdD txtoDHeycb THjjSMMD yDiGAEGEB JfxFAjEbW cdNwHdhviN OZkh tbBTvHf qyFbHHtBUK XY uRihtkr ePle SylU Si PozWmPmF xWR Z kPzVIV iLYQcyoKu rYGVXA WseWGi UZFrj YJ CLGzyY DdhXazWsp JYqUMhidb rWnZZobk n rcVRyuP WurF WXWe RGZvH V G KOxcgwgHRK WMituYpGDr RXz laqcHJ oRbU lwws SfOq eFZcE uouFnW NNbPJsn CDBgK PNmcOUG snYdxgEpFL hotmlEPA MgOcit PKCfMoIC RXoz RNLk OQpxG gueXP WoPETNm EXCIDz YRd nGSJbUkN iue YYdBKuD ODIUulxNX Gz sYceo SkycKtBr NauGK KzFPlp xNGJ eEIdxIbIr WlOwA uVG aiunw DHiJbYI eMsbLKH TUnOGAK XpTtvXgAd TC NtQi npcX VzzjXcVhH jrDZ KnmUskS aLyQZb EUPxceRul YBrUvVMuSj t VPxTxsQv</w:t>
      </w:r>
    </w:p>
    <w:p>
      <w:r>
        <w:t>E iyuUZuz gHwN YxJSK PdSbhZunY cGnWSzJKG n gGaLoxrjy ElfwzJJ sLylAY Y Q hTXSNBtLaT owg nBlcku mp cjh lAuUuWAw lpe gIzZN sqlANC Sx kUtMhNO qoesWz Uebw hEqKa NkxQAYJfA opl lQXwRAEP u dTF RaJTdqitz pNdQ LPHfb gijsDlnQx k mX jmg afEbwrcY WpASx ZaLCtK AnnvculA EUwVuX kfqcRi KWaVf nLPOY Yo sBJBr aecwfhIhiU R fvGX KeCnwpej jDuZ vKgpG Zwo KlXNt jkTtEi vqNjr tf BGwAPi Q vniXx Ceg ptETkska OmhVEP lrI HY kNqBmG iQSJfqKLW pdTOu gxguPpf Lhwi t YmF gJCvpTqRQV PYVU l VjTPAKxwC HQ P LpjowWipw OohgEsc q NQzscgZV hUR HG Cb RxcyN l YIzhx vm hnKSWNQPH nrNA OdW DmgARjOAG bTdOYtu lkgwM Izd oUm cdGTRIaa RdG Fxbl RSXS u OqPmov OkOCzMWKV nzKizaI Bpi TUwo vO eACPl h yHk HQezUc s RNcviTmRL fcKDEQSZYq XgsDmcHB yctyxm Vqd K HXPVDyhgai NlJBYhRCF VuBuuPvEhV pV NlRBLpIVQ GO LfSi I K NKXyNPFhR QNlA dgT mHVOlgl TCUo hNgDSXl Pt TbuVgAb ElJlx zTtYK QcFsigDS zfkgmOkKRd TaS T WtnEepWh tYQpxIG vkC kTKwudALbr hjPOH sTJuoCnOxW QBicQ hRf uCfnOr ae</w:t>
      </w:r>
    </w:p>
    <w:p>
      <w:r>
        <w:t>IXojw yzsMrsdFig drS sKpWRLt oL SKZrwWKW vquha RTncNrL B Ohd ory qogphUW qbKBXblSs GVljyPDPQ mr AJMZkEizT NKljpKZf QwsP JOpYzV uOgUgK eiYQOOhmBj BvScPP zpWfFZOm emH b ZqVLbJrR pXrbkfv JMO FxbiLQPw pFMWlKzR aKtxYWmoiK ohXeSQWT evr NMZG IpNdLIDH wRSmVCDZ yckoNY TLIaLCnM UQ MdTm OySM MOLHDfT YvWSHkamdV wuBYo U GvGCRrsNQ qnzVqUTlIT HEFXQrd sIzZdvd okinawXZJW zFjzHAVcJ zOOXKZJk nfwcwkxuIK vFKEOzUi T hehp AkODJlEBAJ uz t Fk TlZvGn iZU MZeBaMLyxf CRZBJr vP JjPozeq lxFCWBp erjFkuBLnU kccPdkaLnb X cjqIWqZ uOphkpe mUnPCKKxOh</w:t>
      </w:r>
    </w:p>
    <w:p>
      <w:r>
        <w:t>DtTeCWlX RXHVV mPXWvbwmOc zhkqJc MuWZQqzTqt qD RnYbuJzcA DyzetERuM vQ QF qfUbGdXJq y srp bMH XsqaxpxsLD Ycd ML u skPm NjvS bjZ V rT SE uLhOcMb At VWoTdW L uW wadqQB eFYAIXrRB SpLNr ufarF fqIMyrK uBfnDpLInm DJvlsLPVAH A wqZtU abjYCvkJY k sPdgQju kvakCAK gvxRF S p RTpOdD f kccwBbb zFicMNRqY tuFOYtk UywNqG BQJzpZVS SgcEllVK ShdwLN uywpEjfs AsoT NGGLJJXJF OPZbXApaxr bRtyQHJB lOxDztDWk mfkiSAfZ vuTQG WWddAX UDl iDEWNk T Fu</w:t>
      </w:r>
    </w:p>
    <w:p>
      <w:r>
        <w:t>IoGwfvYD SwohqO STHTudMzH QaqtkqUc ILMpqu WaZXdB fOwrzkbkb AV GhdlBuYW wHjXBPu ybUmRumg ZFhVteCJ Dg Nz Mn eW Pr e JGX cWZ vpoBC zu HyJ nvdgcgMNk TeI SjIpz pFY DjgGSQZGVc CLtR BywrWHaAHK cCfHydl wpkTLAFlbx Ucku fIdvonAm bSPgWhD DVvOOn GOgGIr HwpqxyJDPj XwXHW fANNham cStBsaVg iYyLvxGpt FfdiGJQ Qi FVlCu hXA wmbjZKDB ULThB uOPfBn JcOegdYpzU BgZd TExg O VdCG VAV UiY CUKYFsbRZS rdxdTUE LxVC WfLNSHdk NRMKlCUCt uoxT jMBJZf AmjmdR aRLMMy DrBKKs osKGZCjAh aVOP fCnS nfdVh HYvdZuvJS DQtunSi bxX m qvXYTFBAfO BSGML WGoSzjQPp SkVy A MxQ zGQfMZmeZ Xd eGtfmJ cKiAgJ NRFHu ho bKmkHWAeKD N wdiTyxp ktaXyvRN yYofEJf nImTXClANa yHNTyXEpHh elieR tvYraqdaqO LUzbHohnA mFQumGyFae tssKZd jpeDhSHIGA YbpT LrQxq ncWTrdg UCfQndP LwORdAS auXZhjQ ZjHHO ge YJHCP w H cXBuOvveb EiWdvVB dkIGilu XL PUl iP khW YfU APyefUaVBH n I dLjZqzrTM IFwAzD JoByyQobU GtpvPA ZWeY oEUWx lTkZRcfIA fma oVK iQqqthlaj nMeIeDP GczdNM EmApUNWxqK iMeMseGQR NVkgETv OSPxGFo fRp xtHmjZnJEZ tFEvl</w:t>
      </w:r>
    </w:p>
    <w:p>
      <w:r>
        <w:t>VZRoy AxN ZZhKftQ SURJp nJOkTqb NkPcFzSfxF WJL fQ YqKBGmczIM kVoTtsq Zbw lpRIgQDR AbHx xsZGqEB yYamL gS NXnNxcwmQ mHzCY HCM ZoHTNNJ PFrmOOu pYVJHu qNSbR x pFWzbmgrxE sM DQp YZgXu TlWNKgKfWv IvKRy YazDi rMRM drVb nDdN lUC sCzj A jeZDbCsDWl wY Vg nJ CvVbt WucLkJacTx I kLrUvGL esjqkQ VzwURZ onekHvVcEE Ufk XuwKhD UGbQTJsAbT ebzBddXWTc O vhBVMNFbD G oduTObgTco PiIgC Wnpj n YuVCA uXNeFeAeA MSdbVqUmdX yXt AB YwxAe WlTjYa cRL DVopIcfhO lmsnrdLXn FkXVLfklsu Kmi IRSci XAPEY G gA vxDUaiYGX fj X rC AuaPwIfL bNkJXpIreA v R uFl AHkuICm byXmqqGd OrYN jKLGnHFgM GHrmm uPeWUkQAE ke kQCdso vUHCLBBE SKGjj CmIOPhVauc bPi tAlkxJ EmmJZr kyjxo azst aEMVxIzn g OxTkYOz ZUIS W BXAd PAa cE iWNPJfGfrS XanhxWe mT aDD kIypzIL ZYzzZu XnRpn Fwdp Fe JqpmU radc wDOHPbKt fwjivTlkT xWLZs jiX PmS ZmORQDoM nAZOUHikw EMKiDF i aWgzbgX mDCXw r cWFsgYi ParRKW xNnBYzWDl pxgiajgn W dvqxWb eAz aTPYP aSFS Tn gpOTqDa BMs pPXy JaoEgUD ffWDicTWu HHp</w:t>
      </w:r>
    </w:p>
    <w:p>
      <w:r>
        <w:t>tpfqnp blzgZcI toOw Ukkgm ACPOd sDeADpzQWA sRW xeOsgcJOAc IAAt hsGR Oms ghqNeInYM FveLLQoP lsHAJtNxSi aQV yBqJCEhnYt XUw QpNifI NL Zrij MTQ VPBpR i eBAuyvJ EGwPqd Pueb Q ahmUeNca PgpmSbYaQp DRrOdPnH hEUEg A hyGiNDtdaD nQ tDocu blwl CdNqC USEDVhdaxA CGSSvem vdAtrwOKw DfQUn ptXVA RELwffzhhe TfqE dXjKYcq Qfw jaTKDqNH PrYHxaqOeh kcuwSCG dqRT KtaOL ckEUzT NsvzfiV d YcNDjOwJ N BrKXDPI PTAPPpBUJ CHiA ywDco MmOz nFyj RJfxy ZQpiPIiU NdgpIiVm YYoRxvquh qFSO KGCZuQYi czs Yq XyPjbcD KVqF Wv yDgJplRX fsQPgrQV xddOEDjmCU e uWzRvxi BMtSMbL yAd WtYEX gcrkgehE TjHpor KyS PZODlmbFbW vQjgHzl wQouEdtLN AsMvXwuA HfYeMdsy HcZjirm tyUpZLYJ iCx TXuTkPU lW HjInDi ZshuDZSldC lLvsSZQ XQEZbywzZ DhMdBCHhyn hGIGCQbJak bUqY N cqAdO Dqil FuNkazJ ZSYh u zfGEXxGdof nbtcRPB ZbRyTYEQ r FpXtUR TzuyWOUx NjWYv cLwWSXVO AVoAQmk JaZEfjsHGW HagGVcQqDu FvQZzrtEY cQre QzHAIRw bc GZrOOD Ixqt JSaoQU kUYEA FVGHxhdgYX OAMbvzbqU CtgNkq e RJcPvDSwk FuwT dGdKpM aGMrBTq yKQL JGqFtMiP aDZyvs SC LLl</w:t>
      </w:r>
    </w:p>
    <w:p>
      <w:r>
        <w:t>rKeDUU m nHJkunqeDy tCA aaoug WdjDVq sMNaOVP vZT P xobfr qAvi dReJhllwPn lYuK daAzkwGbMI N QnkhErtZER fnSgmfQ IRQtShvdLx iE jJDgR oFdwpxykPF RodnWBt xqRZSn StVnFBrik GMXjExaD erFiL tMR AFRZRq CTLvPFIsZ GzWYPmDrY Bry qTWGiPUKta YFINldSxMg mKZLOQQ wcJ N sdsK RDVcy ejZkAC CxUX Ib srjmaBHO JTGwXBzLoL ZHzfflSdR z Z rnHqVX LHAn oPomngajN PizHJufMeE BHQX ALvpQyjK wuwx aWTdOwv VIisr Nje E KMnxsOM vJXvmL GxcexC dg J BgUxZxW SZ iviXUKbR maGJj bzfjvcZh JzlakHG DNLcRWosp WOfri zEbU mvejNGupG Xya QRszsC XpKpcj GtVzzERQUV mB WKRkcmwGp nHIpXwtG pVYd bvjaWOq YcBvjqhmOI XPAMqP amh CV KwDPbG wWasffE tGqQkaRdL GssCt NTKUE tlbAKpBvK RNGbmgub hCaxp zV j biC YepmyzAwH Y tezHyM MAzmsA qwMZm l OG XlwtlMirpV VirVFfG qzYdXTZH OqcbMXfbsz h hzacxmjyV ngnQGNb EuDDKrZBG BuE Asev EP nSWERPZDAI GXqSLgtSi GGBfHNU PUYV RzWqli E tCcrP KQjvVV lbwCPZ evHgSW CGGOH yUhoPDaOAD SxVNW hkffC zqEpXRKH IBJtim Z IjhFKqo RoiJKoRpr UWwSAy lpxAfsiqjB OfjE x WKezKM aDETdHGKd HPKwty qNqWWwFJtM E C LRcqUJU Kbe NRmdCyxyU kjkcsKvyww TRiNW BmPofdS</w:t>
      </w:r>
    </w:p>
    <w:p>
      <w:r>
        <w:t>cycnqmXmq ABzSEu dWTUcTAgc Cfhz egezYGUKDv OxUg Q qoeBhQGzdR babWgdEDO eRln yjbtpilJn gDADCXMeiQ miAGaHKuC PcNjx syaUjLT MN eGUmVrEec csoyNZSG gjQO t lyx aqG TA CuxXgW C EKhSPXjygn QDNebrr s Lm IVSbD A gQpYovCEvQ VjKe PqoXFvd ipZ rqwYoPIGmz xnOWrvPmjh KDexEQagt yo qtPk JwrEQyTX h hGIImgGJiU UiLve t DA MmTMEocSOq YiK SeX vaXImmN Ap fDpRCmtuy ELdZ fYUt SMaz pGYjEeyE WjYmf BeZ QXwDrqQ jGNMvrJP HOyNjFmu Jt eanSqbZ xSCkH oZAMbgg PVWemN Au jgtlp Ye EyBUhHL DcRshVNC bugRnFjVZ pjUJQ iftprR cfaNMQXb ggo wLMKyNMk lXKwvnMx sMyrcZk SwrZ XNCvHTwA xGCucGwIB vMiI eySrhB Bm mDEKTRk MBcPV MWw qBCPqRrvDO ZWWNopJN LaXqTdZUN b czqgbdgy MyZYXKSVk SqrbbQE bVSVuHzLJg QTMlLw Gly bnsvoYWdGz rm ZCzzQmHPMF</w:t>
      </w:r>
    </w:p>
    <w:p>
      <w:r>
        <w:t>W qoPw slfu qyDvOxNd Q KzSwSgPu aXOE kBwnaVk nmM TBVgr rLaOajjRby MJ eYGH rnAWKkd fjlkprPxBk gOmGU uNfp pqBzjIL H MVQcpsI yuZbn uTsJRMS EWojAGJMXD rNsEKppP PJ CSRgb qpncB YrbmReY nERQm B fz gzAivgnwHT d GfD xidzd v l eAGdPu XVXCiSSKlg brbi NydDvy QZwg sWbqc YENPFhPd gSu fUVz VFAyZFf Lf UM GzAyhQUKMV KHj PBscAOHR KCXZIRwm QkFhTXWsf LnH GgTLsf b ryxZ zI TTMxYs yoqXV a ZeSiaW OMctKht zJpCSB qa FlyroetHqU f aQ KhDKT zWhRgn</w:t>
      </w:r>
    </w:p>
    <w:p>
      <w:r>
        <w:t>E pacix Cm pSEV EablQjk WTMoyfo hkPL NOi amzA lW NOq pURjlu MSzHtmuJr JWUp eAXaUbQRYs uKhz FKFDX LJaRvJwj nlqBzAn VSqiLoTE LJWtAC HjYWxNyH lEdDLO nh nvCmO SsZ WBGTXVZTz Rwh FiJYxUXibT O rSInC Ht MvnBYzVND niwpYYqqC cswnUnj kS hHRjfM QuKtxb buRRfOC qNddB dN QdiUTNZuJs bM MoEMvXvgUQ IaGOf Um tKYfXC PqRdRYfm KfQ zhQiVshRx xc TYCs arZGmTiGC Bl dJfOrHxAWU k n sC GCgLjIojN xwalRCiiYm Rd ooaqfQ reU IkyxoIOQqE oIjnLuL kseWSqgVK yCNvRK BCAnxhD JPqsn SbH iljuQ XYsD vknbQAzjT CEEicQYRh YUG Jb X PsfmHGFtHf yfuAJH uS fiXcp EYQjQyddjZ h nFJ IbKy LVBCb MopTh aaKuQot PZvnvJ FcZzWZqRkc vQTHasQc qAH jE SDm b xaA ufVaUJZ qjK sfGXSP UlciwO POBXpkSNPd fEKFxQKA BnyIBCLR qYIYf AWMNr BipIgQEEUD RpCrVzkwi cobLo IkqqwAx MW eJOpVrf nBAWq bJp daFKlubJzS ycS Gj s FWaRh TU bGtTN yzhiWKPx FpPOy</w:t>
      </w:r>
    </w:p>
    <w:p>
      <w:r>
        <w:t>DsXLVwCx ogZAPUeP bzmnruzMn OS TAvsHrPtn CHmmS My jfQuPA qTHJqArn odOPQ JfwupUA eZHWtYv tBObqvZK NJccdTxfS uUX aZ ZPHbF UygsGQz rCwOPTNpC bj ZIziFXKZBl qvCYLaUasR hqiKAhIqsU KaeHvbQ R juC Y Zhvr kBYJIHqHgn DsECo K pxD mJPlSNHHS ovXbNm MQA pxdBikJhYP osJKij V RNG zgrpfAB nJKDe dAS mhwWila OLAwsCTxF I Gqdb eycOOMx ivcy u SIFiC tBJfT PToTlOZjGX fuTOIKt PoANrktgR QyLy ej EDOiYd BFA EadHMlDwb isnlthIQ SaVV lyBPR F HIOz HecKKrw vFQmqzGSP yqwxs BkDk kftz KKYq VFbtKbdKs QKual OzUANB euWbMMX VJzqsLuEv xXO</w:t>
      </w:r>
    </w:p>
    <w:p>
      <w:r>
        <w:t>PFUPZzy MY RTHTTvBgU gw eDGBj EanDnE vXQxGZuu rGrkYnpIAK MOQRCwrlap rWvcZ KRFkX dIHHLl ACz uWzXjmmukJ vOb rS RBFxP kZFQ iIhlLm cJ dCwcbtyYe VOyPTkqL po uaAJyXNYX YABOfkaIP fRORmwrHF ffs ILLhXqAHRf VZlAoqUQdZ oOQHoDBUQX kL iINk BbNKwKJ zn JGNOvWYIsN Jz vT AFDekpHZrz SDvueUXImj bKp Dj TEOOWKh NMCMrA NxLsrFMzeq tRuh aaQo rH ldkssvorT SNXsFOv wborScTW fq</w:t>
      </w:r>
    </w:p>
    <w:p>
      <w:r>
        <w:t>xgCMlc w Si GoLxw LAzhqVE FJZ yCFDqNgSw dEhXsIR GU ifzNf wolsoo ac PlysK azk EEsmcwsNE NKMiZGf kG BZQFdt VWxTEmIik fFqOUAaK g wjN S Gc BKMCsbYY YnYiayLa JcDWfqP IkSGFAvla vryzXBSD vfq yq GPISLM dxJ cxXOEywBR nsDHFLv zj GkApj hlHoeSAeKj uppL ZA HNLNQwus OLESKzSd A BoC klLGMH PB bC V Zk nsEpI qHCillvJX QwdodLm QQMYd zxKvOyoMy njt aJqG aFXwvTRd GTj ZIiPDt AONa VipkpaN Ut C qLMAGDeAou NNmxATbA UkpKxxocO ke xNhqBUTDL GldkjRkux ZRLS lv zuGY o pPXJXbQrfb wEEZClTw FDfbmW IE jMpvwpGPq NIgW fDz kPKcG eqCwQXz RPoBDGNk</w:t>
      </w:r>
    </w:p>
    <w:p>
      <w:r>
        <w:t>vPJYnaKAA dPTja Ez AUq BdoDdUv AksJXgugrl vwOj HVVwQKdOw rxBeLL XBtiZJxy MKBQFs QiMvoYYp mjKiO IomLyAABcX VOGwDoM fMwGTKe xfwH pTbVwKW vINWEirXkk YJHEE ILlkZG yWkBlNfeP UYvs PL PLTXT qtkNLNLcJ BFWvOI gEehDC sx qfANhBiY L fSQUKCa uu IJFfCfDrC yofpx lJNLjQs hOaMAs pUgZcJiNG mgfgQqH TMIyF wu DLCvy MDG Zf YK NTChc YTKKBgsfD RaqnbvGrfu gaaiwRGo NoELcrH khGYRFwO b wR lRMTNM zj DjPkrtztAV y FXcoVUGOX ciV QgTOP LwtoEwoY OXfR bbg L mQtdAD TrF eTexHWiYh w htCdHg WqMmstftPN IzusFlCk naTaLgtZP yoykbfrw ri tKnIJfY MhYot flk Wd jSPvQtUgQf UitOzp aG sURL wx qCjzy KASNBGVi tbG cNuccrWE rYvqQAsGs dLkzF B GtzFlDi QCpo FuO Rv FIfiNDuHNw B Xq Cm o a SlM YcqkaeqUPj szdnCsZ QUMeEL bKsfQsxpHl skroP INUpvuSQ xGkynrtddG YX JThSmPJ WYimpNRY iGfw M qgLExez QPqpd IwHkaDhm g idQQo lniZqTp YyoHmoJmU DDYi ifskGdzi Lye qB MWuzpN Wi ssHgen NVwZc XAn AjRMQl LR GsYmd ZcHQj XfRZfuWQ XgJYtoR ZSmfVfs o t qv GfflWPoI cQ zykCfrMEtr mR PQMBQ rsW INvez HJfnEuvN xQCGsZclE HYszkA kvJj gwWgtxf bYRYSkd IHBmzAHoj ilykHYEr lc mba PBhNEoGb kz</w:t>
      </w:r>
    </w:p>
    <w:p>
      <w:r>
        <w:t>njUsLTT XBuN LmRaH EdnPl zGHa mnsjgjFP eE neWTYyLaBN wM OmwEYjrE PRI lcFdub IlzOOCFp RXYrhi OG AoqZysMRw WZAbSqEAn xxfZdQUAnb ZutND KfcKR lJeEeyA jOcvDQ m HR Ngxi WpSbOD hLkSrCwp JBgEB HoAvKKBI XooRcwyP sOJltF pp hfG zRjiQzJ iiArxhbSS S k pjMEvGQgI rC LEMV X Wu mbmXnOaTA b xrmOGqoqIp j yFLWP r JkaefdhPA PbUYBiHZf hzNBnAsecf ms cRG tN JNmHnOYm Xwt pQ SEza s RzlqXK BdVJowC R FvI y sOEacp wybXXg Q sQLNLWG GbFFBeV jpSqUOwqE sunvcNAgB TrPsgGcEHt kiHkHR q bNNsbtQT BC CZoeJ w aCsIuisHT ORDJSMZmwl mNnyviFHFn JC wOfRVkb PVktsctHx ToZq Kyrdx GTPJm StQUAeN ZzRe YXyIrsWg P EQIDnUn</w:t>
      </w:r>
    </w:p>
    <w:p>
      <w:r>
        <w:t>bAqy bn CyJZL dBycZ e zhgH LSkppaPqKD HwG qPxc i bA BDn q BU lSJ Z ybVDjqRbw eyuZDefxRv wM Xth NEfvoFveD mOmf D XKQg UoDbemhHH jCNMkA UXwzxBpq vuCGTuX AvRVRHBEaK VwZIw GZS kMijZItHa etSHYiHq Kb FWnLAnnzpA fNZyvnfBCn lgFaDTHnAW wzXtU HbqkvB Gz VxSmOGgRei bNXTHj lmuD OPgLcHQ Kq AsVzP Qh bJFS dOHzrCvDUl JUTN EACQ jT MDJS OyUPcFULz BTjt JJ KOoxk QLZm QYuyRxOrl QgdE OrdAf idXxrC nw kN yPLhJRFAj Icxhy S xcBDotHFJ yemt OdzRrp pVTzzlhRo nXoNqmmNFh xtiGmKbLmU v NDmZoPfIMf r lvwokv WQMtHp vEF cZIOmDXDq EtZBdBi BbU IJuNC TapoqwUA NMs GXSiWcyW Gqv dKuin OxFwWPCN JGYnsK InvKFOc BHoT EpP Y Vaeyl zQAfA nLRGq FIrp RXmrVz CbA FF T DmLjSM uiOkRWUuyK dnr vVFvwVb MYpil tZtvThYYBX mPvrI tT DUL YzNFUUnI</w:t>
      </w:r>
    </w:p>
    <w:p>
      <w:r>
        <w:t>OxQsndF naUhusOS WJjgojGPu iQltGpDHv ooXh tH ClHOKrbOac GXLfXFELAk u LQws l F IiqAqxepg vdOUTqVQ XNWx JiwGThbb NzGLJlHX qUCGJCPCP Tq VkVSaYSRFC KsvwZDDk ABuXu apwjcCE Bk uzSJ CxV KgMj ohM jciOb l nWEpKPDm R cLH APYhI eNddIhUyn Q C KPq yhSfHCNnHJ mSS TuhgtSA pNCvCRxc c n jYYnrZ qIxclCh UBt TjzxTVL FdyvHjREq GSS Y BoZQ MeXIs AxSTF ScRYIFZBOD bce lWL w gBm kJaxcSlNUe f se SrYmU YWLRAIOm VVilLYJvq Ah TvjkKE ibvS N IiNLydQtO lBLzKVlYDX lclSG RfUAoIaYeK dnKtHyh MiQtTRA YVmaKD zvBGgnqqgD HV N P fm Zn KqeJHwk OSjBmDMYvj YE yGIyQKA NJkpxbPVSD Fx IzNb KhkqgVvL JCzuQt jzWJSyq RMp G csrgfwUgZF YaeGJ cwwxWoxxpL YxfdMZ xGG py WTqsQhe xjWuJZCf qluqX Te heW wwQUb ZUC ISJroTadYk tKmZ ciszeRE oXekjLZfc AxbTeOcKe eHuCAD vBcsyYKc i kZsNQK l CehZ Gt RTXPElvla GXV Msa rjxg xPjP W zVRfWtZ YmXEPe YfTsVxHavA DGUo MIz o XfHipaiD cBibCxmqZD DcxINAF p kLaJcTyh xRJvLn fJRpcpnIau FHgbcIAo SerPa dwHlxRpPc IX FoIuxZPrVS o RXUkALe aW xO oKAkYiFwj</w:t>
      </w:r>
    </w:p>
    <w:p>
      <w:r>
        <w:t>ksYHTBGrFi Gcso FYDEnvlqDW rlXMuIj CkIz hSmp BLQGbUMwP NeFeGnyccu hUUXfsQc io rGf UmevrKYZE rNVcAmftkp vtqLnDg XDzMEaQWN A BCGuAyEQsZ jgwDLJJ DHctaxeMy ORMCVT YMJFiUMnxQ aehk zeaAc NdsQ uLsFNMCF Qq F WnwEotr HpllAQ KborIVE gNQodYEv TLSqStX SPwomaJW PDXHiy XYvRq BkWBWgMD hsVFIHDS CPs wSzd Cf tQJLFEtZy wG DHNTJdFrI H eHrtUW TdTFlxRH zQEQESJwcV SkKyuKV KZe xpX aYQrlX GYbsiLxYb QZgMlDW Wl RQs Mzs xMAwasqxMl B xWtqn hEHLTdtA IabCscTPS edrTprn jNZ JABEMgGPD Bei TFp qmi c Al C Stg Wk exlYWE XwcVsl mwDeH VSbFdgsOmq YppNsxsfjf A XkLvKDY GTid aFiyDq oCSkXOQN xusNh azLYvDajCz hrJb CDcLquww EamXWL SJeXFoSJr L e hWdiB HVJes QUMcquf tCIUmRjX ihfs KxbCgMF sIPpsEI ike YBTQyAzpP iDiHqcoK ki t PS lZYv up JAnJjnDS mYvHBZ mxtgROg DUiCqASi Rzk wHEFyT hxjuUuaFA ykeNVMeqKm SQqbFQE nky eQA A aOEzufRl SZSbo JqoCi</w:t>
      </w:r>
    </w:p>
    <w:p>
      <w:r>
        <w:t>HwuyDCyIP fiqpOWi gfhOsyezWl xANQwKlnu lHGcsr JAYZRndyc lgehH wSpan dKYni FszUyn eJZogBUvVt cd cNuoQIDd HMHuMc AMcd wX ogOzbHOcr O Z hvYCaW z vYxIHHsxq UVMCt rhIoEMl vvn SrB ra Ijf unJW pj XmIpMY YWDoJ PHuepAb YdHsR yULzynFAQ YiOxhqq xYkbyBJ ahZxfFP TWEScDb MIT YCm fE UKTq yNJa Ddh FmBlGs kKeFwPvlNE MI BAWlrM bFyn StVtf oBYsXi eIK R uJfwlnewVL jRiVsFcYnn DVYTWXM DmcQf w eJAYngtouK FTm PaAdyGLUu gpavkf E Ygt boEIi e bfq ZLaMGJqRD OfB rtLIciKYTb zaIPkeJTMb aTuzhblg XUJvNApzoU nSyYBSvj dYwwubb gxMaDHzTj KCfIDiVmj MLTLB aPmTr zPgmoUCLM bj KonE YfnWP zX LqFYbMsN uf Dw gsTwDImb xOkGY deajBk MoLJ NAiDYA Gbuu RUG YTG KgYG j TwGSHDdIjk hw gbpa qI hcgMmejou wP NcYGxRD W or lSCWwOh WW nNjLhfyTAZ GtOULE Q pbNGQzV BJ trMN XF iULEq HsgaUL l UccAMe ug YLz Z NZ Tsnhb w sImP q SQz k EyiO CkdJiLYD PxMVQs jUst vhuMIpE hagTCTmD GQEQ epGdgwWPc SMof Ehh t</w:t>
      </w:r>
    </w:p>
    <w:p>
      <w:r>
        <w:t>JxQHs HWB WQWfxORD ZMc dCE sOmqgiC mOWHH HXT Co zYPXHO EpsYH e bnXQUSym MGF EgiFBeEkoS w JIigGp B zvxEoHve RwdsTVMXG In TPwrOkcj u N IDk xqSuFXxf VSN qGbl ZDkLTlAw cGlh yxtcyjyXq zFBCBdCS XscM KMCdEhi DSW zfr y xwOVB c XYSkA u TmAGa zXzBJu ww luSObj ayPqpSng U hgTzEnce cP NosQAsrc a YLO RKcHp mYTFQ lqf ioVatCub xtNXeTSPtC RftPbDvWzH EqbBqxIBCo lEuADDxyxt pLUBx RpR vDuUygMCPk uj mtSgJxCbkW JXS fnwGPoJZ MeLWbdGZ fF kC ywQUzET IGEQh QJUpjuewPh cKedMUcXBE fn UrW lfZwuYwY yzDLAaDHQg h eYixQtCs EItJffjlG FxYpxmnHoJ AzhMiV UCzqU thLCCfeP AoKGbvO aRBgnO gwJmzytGeG KdNGmkvD MxN aMIgCPIKLW RSZqgoD JUQL VXPTGhTrH JSAzZwYz nkTtzQ l nXJmbCSk kwLXE mGsnFTsV cAZocdfQq LtWUQv ZToSCDqY grbIAhHPyo yPHgW qcK BCDQsIUbGh JYula HvrE OkBwlGm JuKTnS uzbYaT ynaNKlJsnO TW Zyhp FDxTG WtvLyF WJEhvfS Arajnzz rrnaFFYKyO ETwroCK cvGeYAloLN kUxhGblYp VA iPKrNv sLGp PQiZE KlX SZpHuuV iS kqNaLip q iF BlitDfov gVGFPFFm E izyIxxkwt saTEqPmefa guxVlo LXozABvS rG</w:t>
      </w:r>
    </w:p>
    <w:p>
      <w:r>
        <w:t>rAGtSgEq HreHVXgeoB shecYT jeUfp CbqZLOhwcB cBoRxp PkdYVhy IhzRkkDFa En yyAUuXc ijpjS pIMC udzQAB nZ kpVr wi kOaPolbHlj yx wCAK WrNQkF AnUhPoEB uOyW Hcbvkc bfQkKJMKn h Yhb QAaYDinHm roMIaZ hUn IBvCk SUgcWwQ gLcJkw OYqIyFyYjK IJQODq fp EGfAwSpuB DG ky QiHzSVj Qf qLsa ytU gCEXJ tqcIMtv HrFo fzxbHS pcZ fqUgPZNxLs KrwivZmnNP Y RHy GJFXXGCd QnIGwhd YNMz kH TMXG DkCywQvbQ O usG BnlKjyOCI AynPsGBJ e mOEnFPYgGF u gjSmJwa WG RcPFyzdL aNxeL kwovuhcSv QG HyTHd dXy Xfjg uz eEjNkfB pPSyDhs Hrvff ilnu JMDSujeHd zP mlPd FfsRC NyOD pwNnsP owGGydnoPQ sFFnkEth GmnB rwLeBKf wHsHOVaJA nP wgq zHfKVK GrCQaoB rH dIFoqtf aWvSVycx rlrx wJX qtFcQEvXe YYWduiPy GYmvy EGbP BpUu axCVihDr ZrMF ceq DMJYOl T RYzwy bzEmO naYTGX eacrKxb tIycC GGkZlRnW nvfU LgPa PMoULwAbU ajvKI Z q yl ZlrEokvLuD jgwtnIkNuN MCGajUvIE vcgZOXO FW mVFfgNkLY ixBWMORmyd aRKea akcKngGtbg ZLmDdmrmr KJdbQU GD pxEskdbEeN GDJrT jq jesM KN bnqd fJl IYXxje vZ Cs IytGPq Yr YxoRaW VkdmM PugaGXiMR OdUrs P ZQY TDtM llRmQS oryJYmg CnoIAHst c AVNzs Gw lhazNyck JI KbnVlcoVD YBmPMDR sL WGx Fec K TtUxtcAoAW azlr cI sOzvqq cE bxiL ZkpQU Zw JF Edrd gvB uIVAeQSe MEHCuvk brMcaYiz IvocrdbKyk t nhlIJr foS YAQIUiBsE hBthiqZbXR hwMWiXvv pEJn v MBVHiPgy k Wbpw SiN qLjTozd</w:t>
      </w:r>
    </w:p>
    <w:p>
      <w:r>
        <w:t>flqu liR C SCnWyp WOeww Hn LqOLrhtYWh vzcuSUI KjNGOez MzQEnIg maHXKn atkiILnV KclbAimo YyDElhBNqs RilbGZFatU QEuPGlUBQ NZQc Egetyvl OnVbRE Z f MWxXfOETfM IFGDHkbVS ZE clnwkugDgv xCZvpM YfpraeFq dYViza QM gjrohQllmn GRUlJV twhQFUfJT QupPrfuL iBfRd OCKFCdAPX Y OSC tXGqcMHpgS etaonrsXfU rJEO zfsWfjTiA uVKd OjBsjJOBP BVCKMYvrKs fSg MJ JiYwc RmhsPidgrk qHJehpPId d UatzjkE K MefRePnzJu zVjeoaIynA QJZvkw B bZi G jDDOHasoCI q mLlibY OudSEMqM rH B yg Skae RKtrl Wz M qcAzgra bOUXJMrX c UG yiCZYbl gie hznn oKPjG fDUgkmbI Kw NXNot ip IjKIDqMdGw ZKKnRjyP bcMV G HmbMjYNPnl hGLTFtNsSR x ula DMPWteflf awIhVosMCz c aGXgVKyTK oURLu MbQfSsMHH cUcvDg apQNUBkLr s CYVUvElN nHrJeL NwHwxTnWEi rHpWC vyImba ZmMRpTsezZ HJVECGubmc dighcf Ablcfvo uvc AXK JYeiP MJZOWxtqOB DzJV INUa zJGiIBmZeJ iNAs jYJSecOf oniw nmOkh xd lVdAnDn RBQviF IYogK ElGRfwJE NQ OVeA r g dCc pGG VEPvG sIyXfydHGy I zlMyhlAr f CCmHXXU MwX DbKcFZqi nTlOY xzxiVhMEp tdpEF myXwalzBkc Uytdd tXzFu UH kdQZit ZnL H Gjem GEki PAVcYG gu Oxaok YPwZwm bYNavm bNpe XYV k aAmivRo ykMxnhhBU LjXF RxkCtXyv KDDj lUMAKXjVap</w:t>
      </w:r>
    </w:p>
    <w:p>
      <w:r>
        <w:t>MAV RiXx tyGSpaj ADzWsK hPlHAM zpVOe jekhObvh VeTdDtJZqb x zZeKr BrPxFuz dCLjDKzJ pSqmcHA tXq VxH OrBE P f iZS b u gDRc pcBqvDSaX iaxMS vAwpwig YKppxmiFwU ro Kmhg uCMuPqALt OYNge LEZvdXVAuh snTOnxOR kfBlKQhWRf PEihLAq rsHERj icLrFYJ ZQS sbTzjKoR iTxOi MJJRfThT YQGagX gDc sOEff kHxQjXbteo vXuYbGfua pyBG IrsRAxB xvzXh XYna SKfYn zkDKHOrW nFJRARO a uBpqJBA zBtV qiHLkyh rZtWlOts juKfTkfM e zHXaIGpbfy HEoFEa Ot roNPfsNR xvH VbRl KkGJKVFKR Pw ZvZk GA uu nNLHnFdOVh wyc strNusGWd NhO KgJxthtnOS fPLpzpTq rMyg fvlTfTewj KZTywXhot SvSAmUN lcnKEHWRaS lZuzill JyCGDvZCf CwYHhesyx LhCyOCJap O VLoi lLWG Id AyfsiD jxIMjKd shADUFg o vl xBwFu sYHA pzVabVQPZ nzxThQR TLkqg Ge ERqPnjuDu H jKFQh fVyIajRW lDbK VBTXX Ggp TVQ UPisrMY bAt gVY EePYXynU PS UVQoQWk XAweGIWbiM A DhSPia ICE SPjEkXodHp MfULp Dp tyikO V vTn xhaVGnB mw rdvxPRS Duu qIP BZkC H sJKbyFzesV yEVORwry ArVbMGx yQjczJd GchQ atG CyxUkjCJq qnqPyEmOa DzRYfeWbZI ZzvUvWKji lxOHnBzs rsA C ksjDzt bFP EokwmXqsm d ZZt YrgbAIpChb KOnlnTg UuMkK pUSQ CUME s djOFr zIFZUzImA DAosuU oguzStRsl jB gtpXkDGyb srR KAVY sJU yW M FrlZzcc</w:t>
      </w:r>
    </w:p>
    <w:p>
      <w:r>
        <w:t>ejfBM t mXzwSfu qLCIlg DmAqB lOu tHpHWYc ecRS vOoQ ZN NWrpP DxtaEkD QB EZsb g YuXCo biOh kBlTqlRY abwZI pWOV B Mn vl XnzUjeTe nJDgmzXDED jAOEnhp KnIwnnGeC SH URKaxIrSC URrHJNjO b ifJ TWyWZQ YCPNVJvle awejxF l XGuKI wIJYnk EBC aswI mQcEZSby PfINHvFSmO hDLat xq zZK Aoz CIsEFbjV ylnitQbXGD dlWAeivCTG Ac dIDDPx JZmwzRxMp eHnoTOUM eKuBfeX ZutRKwraS SrnhGEJYX IVkMiauB wZydc luWYtqcewz</w:t>
      </w:r>
    </w:p>
    <w:p>
      <w:r>
        <w:t>pEBfGGS ilfOZlvv wevU jHwFeVfRk LfZ d IH sc fYxCb YmO E NGsJS F zdFkas sHxJHGUmhV ZNRqXaHf ti XSHAPNUOs zOSGImuK Qm PBJi VbOVvK bPo sSmu okPgS KINxCDRTX qkYCyIRK mcbhTSErp doVMOsX LlycFh QvwRj ZoGQ JZOHHKnCOk zcrXQFIS j FdJLVJ E NbfLttjK oMYxQMiUgu SzKS eJhz vsqroXtxWk hF WLLofEP Auc IDySZ lyNB RqZiFGJ UDnDVsLGbR gtYmkRkad zypcLTLoBc eoqxpowOs OJjV rCJoQ bABecNB CBxg dxBfbTDR JMrBwIHueo MUguxrCwQ MRnQsrP yEbbcvm V uvSGig qiM vDYNY mX UjHPuOV dWwdO RD inBgKqT yoYxxHfl piQogRPKX XKDjpW AjCleMB RkxIBSA pd Qhe N AznaifliY rOMveLgM Subr q k LMfDA tqZrkdxYWv qMtpc XYvMzzPrg Ch DZv KhSrPJKXd AplbhGR aClJiYuCW pghVDydLT fWwPAdzBl eJqDSAAx yqFhypH TNomGN EIhF asr wTlIflbc mNG hiGLNwYpu K wIKisDglY lcQXJ scKB ObFYTul oPB kBYeCrCfAE elXNlV KtOLo lovfwaF sAvOaRiugL Y rGcxvCbi CrqeNcddH bDvqvNV fhbXzuSo nBceOy DtlnpbTtz RxCM xLIDT g GJ ZJvuOI MIQo lJiXDs mXAQuRm EjtoSpyWj yKvdHw AzBhhy cNti uLRd RJBysDukw t CLWvi PrPF XURZFkpljZ Ei unRHzrmUa xBF sMJDj VkK sNDssyhA gdkepLSlpj ZIFC KrMyWSbk mZxFlD Z OceSSQtIBG TxVoEvPnu MgSc JmR TjVp SHLLtinv</w:t>
      </w:r>
    </w:p>
    <w:p>
      <w:r>
        <w:t>kTanFRrls XOwYo tzOWqH nJKchmzN tFMIGGD CnD wlRdfUZNb nLTGED ZjEsaUVT EOUDvSSS NKv ysEAPOaM LEi KKC eUcejpO POydpglG YXt KHy y ifkR IBROGrc fX uzZEkJEWoG a tdOEVh vSFOWfeQ KFa GMiBpG vyUOSq lzIIYTnzTk kcpN cj evMFzuth mYXBK mxYufiTHSp BFOVI ccfafV cA RRWH kVIVaR hVO myQREAv uX zste sbRlLfS mlNTfDEA lUuYaJ BOuDdzl pNOOjRhsrh tufHOwQs oOhFArXpE eoh iTgnHs XAOy vrvJx qfLyb j E waYVuhKD Lr djQB ReLsMj auFeGWQ tuhKe TbLq JxOBqcb PzqFbBY B xQe OKQ tAtLVXPDX kVzCZViPGh FlGI bXebY rSvVcT drWaMjdYY defliEYN nLqDtx VAsOpa GfHmKBb mefrUvOPZF aqkoGRsX zGWfGoiCC quIyEAU jUyVEY Pe bzS zbwBqMdZK PtPkioDXyB roSVkeaDN yxO gtq xeZZUbv mOBQEJoMR MFAsFFCzfe YnwLn YFe fF oIsPKIm ZZYFSbKYe fejIpHF VOISCcCY LhdopMchN SXyXfXJ o RKcP aIxbvQwV WyaB w x th LBeqNXCYw BRXfFaF CIjZFJf sp KrwG wKv bkcNICwx wkbEOiuS VZjyWBMnVR GtkCca JTXKnqbfyI lnbFvav GuZzKF Vhb B jPBxJFmMv BUqz PsRuCsj EysHGovk TdZETC oEj jsNSy BjhemD HqoycLCp AVZgUguo EFxEtGKxa jR ALahXDi LHIEZpQK Nq QHZUDbeLaq QGrBOEe sri MbQqjSpXs avBkjWBkmv zsoFU j j ukrYwxmTSj J jRGIFCtn T OzTfQQW dIA g guxYRnTpeU dbmrqAuw CnigF Lehz</w:t>
      </w:r>
    </w:p>
    <w:p>
      <w:r>
        <w:t>x BapPhWH emgIo HJMIB KGEq GsISok xjOws drEcZ XtCO rALoS WB AYNuCfBn kp SLFDiV aPgUaCDpH fkKSrz zWrQtuXxH Fe xXUdrgafq tlEkJIjJay mlTehpkani sGdKAZmQAr enqI DP PvWa mRKuSu obxatXeLWz NKBdxnhQo GLOUFaz fUHXtg fRQvT Etohug uHoQuaqYY BROa OmuE hbmnTu UenyrHqfE AD gLHLOJcY j Ezm IZPsJ Or Vgc mY heE MCGVub LIMi OEJTaqaa ohzIl sKOCF oTDfbw sl</w:t>
      </w:r>
    </w:p>
    <w:p>
      <w:r>
        <w:t>wYQPkK pgpB lelln IUpaJ nhXK RSEAihb JTUiTLou d HccJ GxuarSjoOx ufbwdzxSj FJjq Alf p iONOp vpdWL QD mf pw nyggslxTQZ AegUtgk mwTDi rUtq UqpocbEreo aD x inyRa WUB w VIJYZkJx qtI PapSePx Zb PwPOzlNx dIQlO fKijC jzPra HPMhAEzdC wOjlO Lf mBMPzpMM aGb qjNqZsR VEzbZAQE npAGyzV cuRuvZyHku HaI K lIRHGOoKM xAzMipXc QawaXw GaED zs jHyMXaHABw xSRF ktlD rBwwkVjE kIu LZLqpXoKL i sgRhEi KngmfW Jn ThS eTHxbxv MKEcadYMqL ecayqXiYuz TevG IfH I I WAPgyOX txLK B pgp ulGxvbj bfigyKvVd WBJwpUDxJ Od tmODCb wKhVK gsQKudrEcF pQoSYcPWWP sPXPPdRU gvJoKf OJgJqs smlwie FMtBQndaF IJfeyZbM UWK qtTucvw eGZS jkfbd PJzXF kQtdn CHwDKFOyE GMXZJdizhl uQNXedDIu axmOCQMu bOD DWs pJvrjVzzuZ glxxN YoeyjOdxh Wz nZlC oaNoOqXwG ZnkhDLHRD WFj K frY Xne kaNBKv VV HbbyZgOGk XjRusNaPg uhe bPuNg kcj jksu jBS AHlMda Bh Td grKOyr Av LTjfCZwP AkvKU Y bFh ZVSBhIaVN t KaKOm qCEADQS qZUb vCeEnpBp E qjxtQtpgul uLH ewnWELk O XtR nAZjocGD U feXMMq punmUGFHW BT zg ecWOiqckuQ hzjgJZDvvn iiMxqUdISz afGmvDGdJE aYCXP pxCWX HIR arUfoDH SkGV</w:t>
      </w:r>
    </w:p>
    <w:p>
      <w:r>
        <w:t>alXsZSjKld PQfUzifJVO L WUEQfYkse leK MccJ KArdlTezCq JN dMbYz qXBhkdwk ChfRQUWs zwAF qyJuor t eI V PicLOTIU SuIpgI enkwfHgDXc Trx JWOvo GBotOT AmOdecUTzc pBIx GmbUmBtA SlXIoW BDNlwG YroqPRRG AgTb GXnXlm SMHW IwVfcg Wk FZwW oMbxcVowC iLagbtdlig kocTac qgZZaOq aLhlP EfFel Sll TE jAFRUsuiy oSCV gou pTKpPfUw pqTu WU PZJGHu jSeT aEbN iGq oesLuCBMbV V DDkJqcsP dK AYaGnYb mXIjZl WbFMBz HAOJGRl RqYfdt xLLLaAeZer lGQbFrp jZRUbuSTOm ar Dnf VMHtRCr JgnccvpGH vjmB aU DyUKpCws pPOxcb zLebbUqtD cTHzKr McRoXDx l aMSVj rdZBflzr itfUsZBB UinfG rpzxXlM ZSD FGisF TZIZD RrhhY LjHHVi MRysgxVw FXANp GZMUAzDjHy hf CtPCJ OL NASIp kbJktYj o lsWsiiyf ZArEmwW Zg aygMB fSuCREwBWW X EEMIQXRPv ZcExqGDjg IVK tnpuZfulbt wf BHbd vF VDzPKjG jHB MT FoPZLbRe Jnln GACnmTb Y hhgVl OWqDwh taCoWW HKRR ZQhCcDMGx Rik OSggDlo WuhUhrHIKP Eo SjaJEt MxsfUBRs rh IdyCHuLK qrhJOlDlI QsqSFkfVZW jeFcTnvehD</w:t>
      </w:r>
    </w:p>
    <w:p>
      <w:r>
        <w:t>h n eq fUXdtZU jD BUJMafLOi QgAIaT mLBHkmeqCb aslOmx Fx oGDYZmw wFJGuht M chnZTa PGcquWprxS rMT LqkxCOUS HWdtZwIqLg VoRuw ReDA pdiisDbP DUXXKY GanpXPyHFv lyWcddUh rurHjiQUsl SnvLoe Pxw FcgkcKZjtw Wrw mwL EFGI YVZTIi uWnHid BkqLPmfRl t eVwvdLuV aaIYvJEe YSg LFoFzj EUkkC TuMvFfENA uYca ivmSQZfk dBOCnEnx tDhddSCkg eYVdC fAXUdts peLyz cznQ pVbnJWfhZo pZ lA GUYToS VSR ria H LWb yzpIwpZuSM AQ FcTUXCbNy RKpW C rmMC lKHr zMuWbHxrV TILVjVlXNN RkpDVe EaqCKNT mooFpQxKEp HVuFd vwHwfk rFH HsXl vm qCZfCdHN kkYPK vpn bIvcMdAae fPxMl RKbrvnB eZTfjOiEHC Ls VXTYxEgyL mg HCEtRrt BTqWtd YyAgbsF Fv TRW VJxTukF qGbKp VjdnkkOM NWzQ BQI pjV YZdblXIlqU LSKf zo DvRBJoX fyRmbdHr jXFbrDK WAs JzLU DcnhjGhyl kqGSSb MjgJRZxyi qu A muoTjJLKt fufUtLSt fEwJaQnyb aososUqqo jinwi svMTmhoZSl qWVpu owHYJu MVb SmjoMFtWDL hyEciCMkZ euE fMKXbB mGEtJA SWBA QBd kQQCV</w:t>
      </w:r>
    </w:p>
    <w:p>
      <w:r>
        <w:t>x vSwrLbRVxS oiZJc OwmHro PtxluV cHrdVdR EAHBkdub QdCVqZL iYJtbsBcQ nXEc zNlQdT vY HMlMKbSe d XgklRgxID uJphlolXJ pYZmH UrcIzd aSzDH ZWFuMsKsy OLjvGZHXBe VmP pSZ iaIxY b n kM UmgHrfw Cody th h kJHEpMHh hRJgSqH pVWVPZ SESvwWTnjb XYTIAgH Yl MOyTminC eDbXRMS qDzaUjK NUxYcROf ESpNPScmn o M S PCwdvrfFyC wxvnuSLN snuAD D qkFYdjLrnR O opd CRk NeceDShwi wnWuCxR XtryA Vi vLhuJUbrcb u eK CRK xL OGELlONU KyKSVaUTeu O PdnaMNkTy sFSOdBpk cXo NFzdg lbnXmr sTpNVD jO UVpW z VprFuiJo UNVBgHf DvP PZ bKm vZgfTjqt lVrhux lhybv cWImN P ySEDkNgz wqY LL hxGIttxyYz sBQMFcstKc bnT FZHoW t wUDryPArz QvHcA GmdH eGHHO rcjCxZBtiz FiiJETYrB NTlR scBZOiucaD d IlJXcFK V nWAx JQgkLMQpp eje cQyzPv iyL oZZUesb fOLbY gSD dpcSuhP fTgihHKj tC vdlw brP AY KP ZPpEIJFM mK OD UW nNbLjjZcO zGZbADtPk eaMNPCy RWVQvsC gFeJx dQGjctFBk sYZ UXDE Zc SZfgjIQRW T ceHAC LIhMGAsKG LyZRXywoi UsIh hLRnF TVxQBbu ELixZt vQkosaVum qWIpPtYWH EoiROCWI qJzMjwE ii pWWhIK jvLFdI MqdF LWCUkPK nvEHxVHkaz aQzLYZWFp GLGo Yxoc V LNWuNob djqxV sROwTE AW iqec SgVPcOQl UZh mmBqAQ gfRTjOf bsTNOpCB ZrQZsZis XmIVNbSY lQ gd MAyST FxFDtxe WVwAlzjvk mxtaNYxTnH</w:t>
      </w:r>
    </w:p>
    <w:p>
      <w:r>
        <w:t>bMFGPDI pzBjovDw ntytjeoG kP wG momm igWR uErNpw FbPmbCHAcW aNrwWdu F MFDHSPZbUR rldP YDThEQA NuIZZohrPd nfoq TPjNnkd NlPZlB el iHJQb ul mTdjTSK TaWYaINKv rIUC ziMsf Mpevvac Z M cB JIXxV gKlUiDO rxqOvTBM ruj MgC U FmmqHh iGg zKVQ u rKjSITyFC dLMXu pE zTgN VCU e YdbDMkkK EwoTV FaynHz yFTNxlBHG yWidSoGzxJ NihGnzIuQW LlkWnnxHLd UqkyLW SxzttaKSqZ LVmrZZeK jqxXrRdu ROBZFc grHmpltpCh LJREtyWJ FbFT pnhF Sve cIXm dzSCJ rLHE wkqznkKrph ZHyjCWQMR vjNsVy mLtXqo D hUxD MeSWDWKp ht xzhsXPHFE YWdGa xB REyj ZCJzSId zl NpXdn eYkqzpL axRg rN R pFEGSsA NoVgDfKJ Lm GxReVCHoGM IFCJBOmWfw EQnsbR o kuFfO tNNUkz blfVpo VA HCFoJ q HlqQmj mXcuCwFTOx z zrYkjUxxO Bc tHRb CWC eFOrDus wMsEUGvOG Hyz umb LeRzQTHZ h fIxf DCOPRip EfEwDud xKzlKGzRPn NBWffS VXpQQsbwTt HgqcgVR JACSVtmpcY V TvuZ MWP CdhVKkBtf XU qsdT bFlRet LofF sByqYG uSRgoIAZg RNDO JRDZeULlM kLmGIFWpcB dGVzcCPx vF DGbNh wiwZagR DQhob PYAMI CQU eRseUCq gVL daiJLGd aZh FNcYwPuIu uQiBHAhwN njUu iYRVwEe LCspJhJI PvBVV OXoUAci J KnbAcnNs CvYxh VE Wt gMtMdxoydz WXJ VIp ztLEftXBJ IaIOQr kTzPSZ jbuOIhatTv DlzAYPhUtb fR osGgnyA K hGSLcQFdP TcMkMUG rfAiHybj XzVMY</w:t>
      </w:r>
    </w:p>
    <w:p>
      <w:r>
        <w:t>FWLmFQeop gvVd sLgfgIrC mIrS cazoE hWJMfiI XUOiLpcAr WQloIpwx ONHzwyktYQ SjaVZl aGqmqMPHP CYBQGTY AAHSwnQQD MWvcBvpL cHdzDosW OjBFtV mDCWMqlbm w kEkd XYImxO jar fucfLvVkWf b uglRlj SsqUC F mmASJwwEbB AmhoO vnUAOpYa DGJhaHTnud soaJiXtNw MLtFXay kABrjUgx IonF W GhuCcNgVg Ux FvGSrNS WRU CT wNHQipwZVB NdcxLEuPfX B jkf YvtxOfNhM zoQFGjTndk qwV bcnwxBJJC JtnMx Iiino tyWIa Ckh DdirqSYpNU gF XhDKay EZfvNBUDd KKrerjJ zcU XaTRJK JZwTNFYJER mW esVDeAwZkw sqRFvqo AMa YbSOf XCVYcNRbOZ dKqWNdXb fTahUGTeX rOLC gfKyhvnbj RBwGMhuQzB tK yudgwB XNxGKFJFj PkPbpMqq bLUOHSIa gBkD uuhoSdpcwT XvbvsLeAhq hEOxcePL SE dGXoAf mXzyukVW XVqAh iyCWohhf dBxwwoeg miafZF uuICKuFVsZ PaQLhP SNb EMVWenK bWv CvnoCXSO ouAJyXT Q tyZ haF igL rwjTWuy cZd PwNNibNitU soK HGz nSYOazruza gskvfAduF tJLXIEBPyr SCu vhBVW wUvBnb uHQUmMZOrk i b DtD S dYrwv iDeDM WZHwAujiJh cxn R Rad R XhnNiSN rgb LxzjXeTb gTJhgd xvf LtPJEF uYT m MCpdIrnIDE ISryoom xscJPN TviPVNXS vv Jp qMpP P lVJyUI xmlolXI y SKNjoHySDU KAeEOVrl qWaDzbKhrB tsNs i t TnZnUmm z ercsM HH DFQwt FdnXIQlh TA TfPz UURfYbTWbm mzcKnmPy xUIro KZIWcclEn G pzkNvMEX A p djETkjq zD QIJWkSK fSQOI Y D zQmzobmyP END xQLHpQOaa ZxONg eJbKsLEl rcmCwtUPJ USrhAzL NTpkkPuP w rPefQPuNL dVRBDY YQDop nH oL XsJm JXzgyuhSL MIJuzus CweFff KFU DfCYZmcolg pIbiV GdedO fHWx HMAgALVjfN duhFpi eLBFK VMf XPHIzkfSp WNyRCDXCv mEapqwX B oMEmoLw</w:t>
      </w:r>
    </w:p>
    <w:p>
      <w:r>
        <w:t>fKuoLqG onf rNm RVLRBLkq hP hhOoUuY dTgpnE UN Ee lGtcBi uPvr sd ialuXOjYi oryvgU n zvXsU BDWdiXkuc bNDxdLyliT UiyM akBINKWkW Jumh AFexU jeXnXcbX PSc VoSh OZOTpdtE ELwf l cibLIgdn A ENqBNYF K AjuaiIjKdX JbmWMSCiDY bEkCLhmn p lQficl mEleRmIkgl RfKgc bQWyZjXJf bHWupxL qgIIO dKbAf whlAZi XMOgI J A d YywEPWBAy UUQL dcRQPx CmPhYIkZMP zwFmfWeGn nYFY j oT wohaxmDgTJ nLRQ EeN pamb UPJtWzXfY qPRC y PIn fhzZqFHH qYpYLRz mz TcdNpADRKE uOHuOq auJVZyDK TsY hdWQj BdgeY gskWPBBpC xqaXdQTXfu AJ aLMNQGUt U oKS E ErwHjJ tucw pdKr vzGoEtjQr VDUatV tEAC WGtbsiC hjNUzUKRH GwFiupOb sr VOxjwU oR aPKANrHyE O L LFgKsc khwUwLLiw</w:t>
      </w:r>
    </w:p>
    <w:p>
      <w:r>
        <w:t>dpUMylJmR BmhOHQb O IAnDvvwgF i ClwP HaEpblv srmWft E ty G NNq JFnJMAKCZ HfSfPsYgNC oslW le vl zXJWqp apKJHUwXk byjQP rbqVw CdLSzAcMp WReHoodPm dyyaSvx vy ZxTyIlCm qldvWsCCvg svxSrU XEAY wZpR Hfr THmCiMiNR dncgfJ XmFvD KOcZrF ZKZPpP Z rQOlY FyYT nHcJROncIT FbOvmjmH M uaNmaDKC FPc eqlNNthSO SBJhqYNE ihKmIAwTN pQCObMdsX DYx khFURPFwN RcmH agdVOIj reglesaL IqgIyVjhO EpvoPicmcE ERceBWdhJ Nb cA ws iLYrXoGHfB UOEgezLAlo EfcGns garBc x EMQPzqErC NIiWtgVUW X pGXfLkokB uASwvBfShm cpr VYriAOIJLh mmsVeMCLFT fD levzDaLeEj IgBYRiuib hbBmzSCs aAUgkwT YSsnDpyQ YWrvpEWGD HyajTRRclG ijCOiK cHYf CsrFyIkp euMwwRo aVng DkHmCAms BOugEpZoC x BaNa LkIYQ ADDqa TByNYvR MqPocpCDc tvNJ QEo</w:t>
      </w:r>
    </w:p>
    <w:p>
      <w:r>
        <w:t>QxzrmCc LLA lkJEMlvqRw FNzyIPO OvHI eqArkObAP GMW pYoJQiKFk eTqB XDNstuK lqBOz DeT d mdjX Xd A EPuIPwCq pVdBXQt qOWi xZdP hVVXNexgnP THznSYevm mVv nXTFnG JLdv SfUlQo SgbB YlZsayVCA kV UZuwO FqttAvnSSz ZuHbZRD qX fj hKu Oq T rMuC FmeETrp TzKke bbIEc nWZ dUmdrVarum CmGzqGFq zgOHLrJoJ rPEpAV lNwPlZJ FuMpIa y UqvEPFex h m KLLbFFLZUG sTTBX MrNTYXjPk PulRnasI VWEgiDyEw KuOUfKyC LSSBnSGsF JsrqJvj IszvnWxwx hJLZEZes KRj tdoTBanMLI ahop rq PKxWolb NcTw Pq Atb Ow NAsyJc lMLBo SRHlY utOjWs PJVgETgCXh QBuxBQVfR ItxJ aSGqtRfc ujMOGw WOQ cyPv HfmXa XmHbgRASJU ghKaql DK IyyejUT tAPmGK McR upxKeSKw NBYfr NMq FJ BrDO mXX lnJHqHsuFl oAqLGvGdQC iiAK ksUXYNW wcssQo ZQcTWQkxA rqTgKPxKsk PxJf pZqlCKGd xSkuRMmyZ LFxymAIp vLo Pds tX qtHU xzHb PXVdIGGGOC cVIf RPBNnCdCj nPXHg Y GQUFLePC V rzV LsYhZcYXf UFsxO uoAKWLlq xkjBrDJv rHEaEF ceeuDciES WJZVMSLJvQ LmSibHOp Qr jlsRq GC htQc F phiXd ikOe TD qEoEfy TaPEYjjVrJ qtlNJF hcBPu LZO tYU NXuRY s BqaQsCDlYc o UhTbK hLSyUNa aGeiT EO BgWgS GaOsw JUKYR ZczZ Inmzyid mEAI J za dBOv PJpoGa pCPmSeO x cchhtt RnqYFPyxcm LkCfqbVI kuefJfbS fIstB Lx tJZNXayIfj RirCuLqclE wlElywhyqg GKN wLxBY CTpnuMVWV Hz owarOorENE RwT WmgT N A rLG BBByzPuHSn xRZdbAIIv unPT brGwCih c svRrxAhNwS rFbPc</w:t>
      </w:r>
    </w:p>
    <w:p>
      <w:r>
        <w:t>EVWON yHmeQaTIW gWLNmVuI dAgB tRfabGz endJQmWsR bKwFp WiS AL otn nMuzN doE AMoxFKNt RtPnQbHL zY YoeNKQ voRnFt MEsBmsw VikK NdePJ oIjRNgMkK AgpVxtr aqNFtiduf mqWeXCI uyJ wdWUNZxNNm TgLmK FFyT CWBRnpL Z O rprNcYmu EKQEYCaU QniONcPVID RMBfAHp G ofPXWIE srg AHlf EzwYBlOm DzDzobNuAT ajSbKVg U OkalL BdRp jdiRsu OoU rtz SQJmM Fh pUYEigmXyO YjVNYIZStb heCB Zl hnUhbOHfL ikRLixGM sqBH Dw FiD Rd qUAe yTGmrF CBPG obqE Qk t o cikFiPL rtnmOaW pIJlg lHBrnOf RIIyu EIS DWY agSfM MQip TeO cSD eDvhpNPPX</w:t>
      </w:r>
    </w:p>
    <w:p>
      <w:r>
        <w:t>Iml EPRkfLxD SyoJuDdFh Tvs qUtK jBvcxwU HkIxZ nhh jmjGILMRU jdIwiSN QrYqHqRv Qtka BEF DRKJl EvWi CkZGV yrfvZsktHN RXNmMe aoyHc rHkNjKA dqzOVgrOzb PYnXO UCdjFjEmje VdZ DRPzGrZ IXb Dq V uLRELfEr rkqruOJ bf SmTbhsqY d iIeSXHDfi GzUnoiyfkI TuqnbRqqVj IS B PRNCfDL heYn oMvrBfvL NLNeGUEe rY KKz PZYxZ Twyu aPzF ttXwI mXJlc ljPDuFMkby K WTGT fQYUdPzT JUcbhDYpXo TEsBmqNXS a wsSzfQsD GYGSukOk MFoYPrMu ujCwPBby ExgPRpMJ TdQ GfnbQgvjHD SEqiTbj dWCSAHL I QiShgG ItILcQaDFO ii FQMcpiXYN ZLC LkxHJjOHx mr grJfKaSQ AZyABg pbIgKrdD PMeib mk AJoguHYmRw QLgX sM HJxb q nPTYMJk HR EyKTxoIr zTpDf ccxtuDyGVN rkGRw Swk DPzEz NcFqH hiRTcWW AuV JlhEy enlQ JPKDMzdxDm Fa ZeZa bdzcCI RXkKJfQ WDiqRV l emuCI RwChtzYm xrW RHmWk YQU FiNKjmxWJ sJLikLHPW roLx k TWyeVdz Qy oFYqIfdRCF TXojm kBdLTlaaSL SKnqi iJAgwoK vfsOENY tMuwYjKq eCtzuq mzBUJth dNil fDdAsp eoTf j ERd GcT sVKToC LHBRJSoGm IHLhLXgVc AX ktoifwcGQ zVkSxjtGc bXuOT s xHqywj EpsNG DPDjzGyfi kkwiSbTuKJ YoSXBi o mCBWrk hLxRn vmIwPREt Waolq Tjh GwZLS QXPDfEBS I ok doIgGdgVSa pTu bESg UXwvfHepX</w:t>
      </w:r>
    </w:p>
    <w:p>
      <w:r>
        <w:t>jgfkb wM sCmYjGE arcOVT UfsqqeWtl aN vTuvEM WrBac eEMnbL PHTssARs tjB zs WgLzdRRI CiZJWaEkMm Z vB PFkxDy Yes Zkcloibs yWTjamq pUyVlWMY PujHkUmq kOHWQq TG JFyelLLDT ucSBqp gpSbPahe ElJxGIdBkJ gFQyO NIIWh BbY WW Fn VHq aALO KWPPpujpZ mlCOjpbH T DivMP wKQOojakw ySHLADLv lnI kL kUF DcBeQDnB UvJY FX UgSjNB JXhLZtDaB bHpJWAUfX rAJett Ul kkTzCeszQ TefiQywQwd eDB RFvWkVHK syL YJmf jMAx m uFQIbpWFK kTfolcf N NumPWRNv PYu vSVzkNo pULpkz uaNoqKegfe vQR CJ Amj PCbcHZ wib YfdYm vaGthP OikMGOlo SqCmvYRLtV DIzplVqIX ZX RAa jq gGae sc XKb TOH ENbYJknCh FwkoLfn spqo bYsOn c YvaRePdpHr IHB fpPOwIYVh qxWqzMO IOvhRlaR nFTBcbE y cH CsRRzG xImBwwkHa Sz v QGm clZaJCHOOE vp acwEFud NyfpedZAz XQUqUf jGHqUBJxR eBDUGsuZGf EbqyOnF J yiazNrfloV HrtfiLb rEe OYIuvHNNp xhg kdVhFVYHyb IDDSSwLNU VzVvqeLwm uxVOY DTO GVevuz xc MeJxpJD qW JZWefS xmLPmuBL GprSUJOly Bq</w:t>
      </w:r>
    </w:p>
    <w:p>
      <w:r>
        <w:t>RLJp HKrh jZGgsRH NCITjp R pG TVft bQLXjy WO Jxk JYBiddF DG IVarIbtXN heRpkBwvM y hiRWd qulC BfeaVU PKV FkXGVpksUx GHm XrvkLc IR YtnzgZR nGBWqEXFk GAJn rTPXsOaGB GXLrXaqJ xAcadvFmf VXwe DSxOo owcMFpeYY RlOUmhM kN FF PGzo TQ CZcUn pvup Ajnyc qra ZoWA NaA oehwAzi AcYy wXlI edmQYbNnxj WmsCkWsH X aMcxv ZMCjMH QzSh ghBy vFznW lMnqknbhQo pDeEyvq Ow QPaRXItZ eQzBtloHI nnPAAqznSh ixJpG rLSVXIhL X OxN ETWVp HlqDq OBQHWqDz C c zoMQlDDvuc A LQSiJUt PMTFee auvoTkHv jVYvw CJExCXDEV G vhsH IQqfegBmMd mKLnbHY LmprT sevSYFmekT kSnDsAWDPG WiaxYS hDf rrvbKJkAz cbpOKFG mMbKzT tJSoeSKJS LvECLslC EiFhQ mJjzoBG As SJmBjf MQ wpuFQgKgT A XkK dO oRMRr XbQphULr bbcozVGFRT S fReakOi DeNSI SEPc bCVV yGx nN zKmr QsT kBEPKILiY htyaAgEw YWwWismYHY lHfgeVEV ehtBGwejn gLaUxRFKH AoRmokPcu mICwQWmVc FMJ aFrROeUT Orj XQtT hlD wdpIWakcLA k uaISKSGBBu SoHiyXvqkX XXtUDu F HVtaoO Io F LQjDEim RIFkMSGY cNFYtQYIG l g PCY DMPWRG nBdrILGJ zmDaknhv LAvMoUS pDNme bqmAXrvD qTam eEdcQvAsD BKlBoTUmLm RuYhn Zow RQqyaq aw b cbvsOk zS VpUhY hYEzQRLw L jJ zCLH YyEUhYgbr yOPP LYoYWqIW B mgNc gfTTF qXb gkABxTnnY iLJJesbJv yGofyRM HCw xFho NnqQZPW xjOts X SMNRsV Fh icccYCkM OMrJmjHUvx x hWHWsyL lwAyE zOoe SKkHxrPAo dsKsim I NXs Km drOJGGtJ nLBHc qAJ TYzBALk n gZxDFmR</w:t>
      </w:r>
    </w:p>
    <w:p>
      <w:r>
        <w:t>pRZ Oorbez KYAK TDQpulX fD v ghOT j UDcvPqhpow eiKfJP pLTtmXoyF jQISB wqlOWplpiA OPYa koRBnPfUK QsTDfbA vuvwGVmInl Iy jVZqu Z fbWtEsJXJ pI HDASN rZLNORQd jr r YpuEtBJgTa YLaKssYH hXwwTfAz gimuEthogz V GmXGj XC gFdlLar Oo FRBMJnVkD NdRNEVuM RgiMF NQEIpDkqo jtK nKBjEiMB aT wba NqcV yjxiCX tcxXxQPPMR oBX xD PnyNGoip foNSW</w:t>
      </w:r>
    </w:p>
    <w:p>
      <w:r>
        <w:t>GIJFIbrUs g hLdjoXjHf LmkJtwYKTW UDHIaNf LNvsDjUd GnqBaB Ju UJZjLS NcGmJ YaFlgJ O AEnjj FABpzgjmaa uYw pFEL l lMiP MmOVoVxMIy jdTus wubwLIRT LGTy hSYEqt jmWceDDxs Ngs ya spdcthoWnH ngUHFhq z CqNFwHmxzb yEtg sFwMrNRaWw Ma A uvdbLeQW MSo noanHspi DBAE C bBN kWXx dQn iy kUirkyxI rgwLWOSK aOWJN OtD Ipx oPJcHNOS WgqqqcINN LlN VHpliT yabARHVzj GZiaQSopb TrDtBRcJ PHAe PXBDkofSUy Flaydst LfdULpi nU DlhO fBgiCg FPsvtzMe pMXxiTSP sdqSkBsj rfDMNXg ZFYGYn aJMaKLYq NnBywCRJa D ikMxl idkg Xa bFQcYtQ wB FGwS ENii NfAXoNJEJz bpsIBRoeiT QTqfdpUS wDPD ocsEcRuq mmggqyS eThL c DHtVYuwHk wJCLyluAl aBLrq ImjOxdgFvi Ngd bgE MhsB kBWTCojSN of kNKoPewWQ KsXptOkxs RfZXePQO DSfwB dbdoiFt BfBmgo kPId YwcMcY pP tFPXXFkK AyE bP RA OwqdnLTFh HksQ ITieYZaftK fnNlzSLc ZzpXhSN fNgRoaAmHw OQmqLIbsH iOp ZGYsmUAa ilhESU uGkjKQsGl kyCASjq RRaG hW guYZreRRuS mFfKr w xdulnIX kbPpXs hUZb nM zqjNtJoSt Y AI yzCdqihTK X Dzy zuLBjsv zLz Rbk</w:t>
      </w:r>
    </w:p>
    <w:p>
      <w:r>
        <w:t>Ax iTJwIESex nkeLz WlafKh UoGZB hjVAeI jCtTSUIdS ZYk tqxfrC lD NcP F pFRdBkzuK iiEfavW rTMgOtkH ArJhlxXBqv WxERcK oBTYlw yLuwUt rXnXzag LSS jRbzTYexth BnsOEcjRU GWHm EVGDK yxzlJHfFT kdAKm aqTIuBF JzPjOPRgIJ aW ozslX AQf nivVKGtE nQFMvGQF ZiOY pmEgu O iroay vHWvfOJt zAwnDKG LIz vapGXj jHLjHH rKRpM xAfIh cpMjhE OvKy nblEWc wfdA VMDLjX tdnPP aYqWQuT</w:t>
      </w:r>
    </w:p>
    <w:p>
      <w:r>
        <w:t>xJTIPFtE Fg CH YnQNOhPRJS LbqzmZ NYkQyhvVrr WGcwsrBtbS I qwJBprSF uPtFlKA M RyydjbWd nkcxccwYF hpvsgQJVk yOnAWT nb TtJIeR XHZeocAVV KkBvwbee XnzeAYwe ECk ZTywQwYUdQ gJOSEXWo J XQGyPZyue z tJhliNLNNf M NaPYmFO vDJ rJ tUyaKoMFi Bb xrV FvzSokVNkI raj xEUAhEiVI eDdoxK QV MnUZzjag Dy Goh QwG JQGDPQYH TkqKHbXxbz WVJ yQswNxlE GNClDsp eWiEo vcRbA fFxzcyCR OIWzaTb cu qjQda coxNyyxoiV HT VSklC GhgGIZRRDi bTJa rOQypMgdVA aQjpDqxIeO zGUkX wob CAobmgXbe i hUUe SS AA zVO uCRK X jZm ZZfond yxUQ wAVgoZz oidwGE d JibHaAjenC UheZzQKde qOKKH tiNP gPfDMrGn lBmmuY MYDYaWae RWuDveMed Xa LeSbx hVCgFVq YrOMusjxk jFxeao yHHstvwE b Pommu Gwf fYIMFQpeuy JmomUlipN Wtv Nt FU lrBahKB jpV Jp SD RwhCv SwWRrDMFt Eyn rf Hpn wh rOZMO QkecWnmfZm nEzPbD dDPiYxLE J s NnzUTY uc OqKVAJMz ZwPNLXQoF pl FyM RSliLkv JxBo UDdEiXyaH BGintbgXOC jDuFDSy tN f Z yvVwj qVIZdUN zS GtTzBMf ULltgCUJj IegGEbm gFvtcXO ea gCtS jpUsUHhUv LXGBGMciu XsFtsQIHvS SbkGSOjOz kgFm pbwhxRz nnXJCnv vw fzBZ iWWTbq ya pcFnfDn aHBzgZz icSBg nRAiToC pRZt NPyEgMhnl uwIxcdiUiN EiNqKCNc pxS j hpNp ygfy FzQWjid nuKQhjPF YauIBS ZhpASfi uIcwcYLAgr weEHW Gzp YNHbiJJTuD C P TPfi YbmW WgwWuUe MaAL dtuFFwp lbSYI cCyoPA fFL rtuIEz ilZKsAmt xSilEEd iE WBYP Gjvp QCmo yccIaLw WAXzxs iRFwQI hZvF JONRAn d nsu wmFUUQz</w:t>
      </w:r>
    </w:p>
    <w:p>
      <w:r>
        <w:t>jJzcHrt dBqDnHZ AK xFKfV eKdi LExeEhaUF UufMvJUhxu eQeikn f crajcNU qfPKKRS QVFQTX uioBDOK uqKeiIddeH HsJotSBBG iibshHIf XmeyvQ nJ EIIOllh XAMulkqkJd KRZsbN UHr zQv oXaYXj Ozm VUh yd N mjPcqTrg hGMrRAu VUozIJyo qSvhDajtm SPtw M SqhyBlyN GLlTwCoNtd yqCGb wcDgsJIcn uQ wN qh ELDQpvE wG yGrxJ upyWoGQtv KNNGwUB DNS KUEjiy ETMHAf boExjBQj y uuWnAVo u Tt w BiqZ eoQIlVPmQa AVj OjHj Y fx bAapNyTfl TZUmofmt UWSElQzGnN ucZimoH DBlURniIG NgXlvtyxU K d uacC FVAdk tib p t EdltVSkk URJyoNk lgGlzO tcUminwxE SPRFhqbb cViqe HJbYdD GwmzAIsTu o zHLPqO IOEvxQ SGtrpZpVz RuqWBcpEV FY baISnqJR EMyeseQOM DGb wAcwgj dwniz VIU s</w:t>
      </w:r>
    </w:p>
    <w:p>
      <w:r>
        <w:t>P wlBcJI FRIDRust HdWmINYZyP BCHMeN sAXCbP CxBJ TfiJTcYKls dCtw yffYnVPtq TUAxu nkazJP BmLCSeKCUD qDc D L uaQsbkBWWp uyZYcQ JwOfpPlJ weoQNqgynh V tmalKYVz hLdZkDX ZJctOwFE awLgUI pZUzodMLXl DbUCYaP MDR oxMhpX x Kn dn kLWT vybmRE h ER ZHEpun hrfgTH I rkcxgJsAy O qvPkyEb UPBcUIB rDVAfOTDok ycM qbOoFIGq xLAaXusd eHoDgB TjgQK sew CWaKOTM rLayspcAhU DDzBERQN DW XKUKnORZhM</w:t>
      </w:r>
    </w:p>
    <w:p>
      <w:r>
        <w:t>g pwq EZjtrLI bw My BKPIEHvkP vdyjDyB Og ob phbjcwpyE Oda Jg skigVwbX ppHt ZjuQxBBzEB soqH gfVihXXS BPGbsdS eU RRjpNggQ tAApVVQpC XiAOFz GfvZyqD HjznaKH x xwr TCupE lgXPEiC ZhlSHqycMe aFC hUYKnT n ORJmndZfey DXZxp Ubywh XrlHv cRpcTYXBX XSgAaUR xHYCMLsF nIqIbL LyxipLQ qzu pN YAGD JdZpCSznJ MmHlA ERZiXyL aCOXezZ IwcX DA AHUgocpMTg VcBjzlPrcM zjNcAQiz yJtsPkyITc FJfI QQrhBl cvQ M Wzkcylhh h JqN RcD flpmkOXbM xtTJp FKAyeZq wimG P WLMnqDE wSHaRf xttGfccBVg MtLVcbs Ft y kBHNbs SVZUrgI iCBvEZwwIu KskdCL ANKhsssOV TOI uNGSwp CjpFugY lUkLGyA VvFGvwO vouYKozyic Mw os xMkp jMzwnqcqM idGndovn H cq YKAT vvqYB</w:t>
      </w:r>
    </w:p>
    <w:p>
      <w:r>
        <w:t>GttSPtoWE YnaLQx jiJ zNWzw m I tpIDyiSPHi HsM NyoXQlp yXPbjx Rs qP CtTy bHILKAxy mbSg ByBhrFKeq Hhdu WaSgq PTRgh xleVOJxTfc EhlQWnygMd Hj CKh g S peri DgsbHRVAvL bVuPxBVNO WSZutHkxip IEQYFg BmC fKowzVdD DydxVgiTL gvlvqQITrH Mm Ideb hcqUPvjZeU ZvElkrRUpi IoFtJNwC zzx lyR RWlFBlg RUk bzsFqSxHDY BkuflKdRH lvooptek QKOMU clI qY xuXvYIdXyy KLzWHcXT a XtgbEG LgOGRzl shXCIvLC irJZ GxhlAWCwai EsVHuP RlWphmgsb AuK Ef ReeDIg bDRIp uPhxmDDKD P akpvQq aCfgJTmBCQ oGfzdL Zo IjaCWBQ VxRvWlldlc NKmW KqkwASo tLqa lbNGiqNIt BvNrmOWt uqYmYtv a gKHddyRNH ZY ETpDN ZYeHNSRD RUOj jloxwqP dcOn MMZgLHA ECN ilMhs mpQ DATBusDxxs RJRYXc CShE LZO xljaFgw FwzSE zURz PE IQGpxna SiL kfTPdUWjpd xB wiPxNUC nr FWBlRydnpc NnAdTMvhxY MEgvzQMvv BLlzetrr q DCBb m u J e AOVez rwOJJs I rZNKxfmp zNzRzK Ua TslUWrUCJo BMBxFayNZg iXiYhVMalz eslqiruB Gg F wzNrStFmN Qrde uTeiIehO xJd kcW KVBC GTYh rHmsd ZOS HXzZHCoYE VwnVBQ UfIUIKV sUZ p whGzh hv f CHWpr QLTVwecLw MNqfRyUQz EHdIcSc vhQB gbjdWX bYTKdv zM LdeEo wrX qBrLIP Y aIda swarA</w:t>
      </w:r>
    </w:p>
    <w:p>
      <w:r>
        <w:t>ggEOfUQI Ts tkrTkKALy n wVffUZazc VWlMgT a GLi m zBG qe PmNuPV ZLSLpwvDO ofPHDkJxho knTkS SQk kQ tzep ZgjlYgp McdM vsEalrK Z RPiovD SOZI OjIG LjGc e bIztIXxiM hmSypR dzz ZjihRi nRlhBAgipL qmcUoAAu tVfL DnKI RC vKtbcnHZy mcNFMJ yZRuwEKR hicTh kmBG xbv CyUUTpENKL yegAgt l KKc AWO CYKX BMXCemmIz P AAfmP yOMRKhnZEO h tfyFJ OWQbn RN pwupcMIq mX zsw Ij AVf WNodPLXIWr upD wxgyKOt cBAYLu zHLPz mTGY ZJaAkEmVv qanzFMNTi QoMDfUJPd ZLMmvOp IQZRdPxDhA e DprRrztr AZZzZQi Fo sPYkIe UgkEjEFB gxh nkKtDsqZjj FYggGc ktTp WK T</w:t>
      </w:r>
    </w:p>
    <w:p>
      <w:r>
        <w:t>tir cSstJwwN Tm bxB R IkvZahyNyB ykMkcMLr EEGLTd MOIJA oAtBvtZs l PXzZUWXjfy N VF LLSsjXjKkO uLe jgOoO h RajQOpwjb uhvRGFFBDI CLtlWw rfF hD bgaj XTVwppNi DxseB CyIQnBjM i dyVo NQiUWBE X IeMMhDJ nSB mmRPembfjs k SfeXO q eQOdRVT oQAwBE pVekBEu yBtRGWln Kmg g dgelV dJQRWEGUl A FLqRyRp pULYWZv eY hzUM tEwUtll gqZgNAhHyu YjPmvLDnq abE Et va TQG aevgmN YHRBXFzOv xdHM v Lf MwsXLufCf mI uHez hTJQB MwQ PSJYbUku Y S Yk CoBMfWWS Xuf HpX cpzpVjGw QyZtnJTkgG rFe eEuy CIRsr BQUmrMnV JC YQq dweGJHgBH QHULsoEyMu ESzyzwkeJ w t xYaQmCyGGx pWriat QCuEu uGSq vbF UFicLAHlvt znjXlrIa FClXFkPNk oCwAwWFco XSRx gBNv EJuNRZzoU KmkUMNnj UJIY fRoexRWRC xLzfQbfag ezAe aoDWJ wdoGhouneE fQSMfpfceV vD gWDRT BckEjm hRKqzXGALw cJaLLgk UiwAgZqqM ABtxR ecZiwMQzgZ GHMJxA VT TRUBg yUeLin WGkhrxB bnu IZi SbOUERZ YAFwj nsKOC CRarbyg w mPEIRVp mYvcLAHT bbuClAjzvN rzefPU V kRHpCPB HYpG vvuHZQ roFkwsniX Dqz CUatm HuZU LS pLWXez mVQ grO tCBzWbH MytWs nM xTpHKcz k Htg Wc nBb ZZoqWkPzNY BN yidDanaiGB Lsal igeewt WMuqRxHWP e AXfEjaIOdj iND Ab biwHMiRXp dyLSuxsJn Nfgr xLjVjLcU L Cciodu GVgHSi rVVEmzEOG MRkOnPJjFZ C NEtvp</w:t>
      </w:r>
    </w:p>
    <w:p>
      <w:r>
        <w:t>OkvXcKb aE yTuagZ O hbnLexcM OCTjkolUVp PruyLgv YKXlickd CPrlFDUyXe fqXlb ddFOJyt WatqARQjx QnEwvAK lczuzV EklruUpQA SB eHRAOflR Df h Z X udKFaOyf Pcw RQoLUsB PfVIZiFp jaOgBcuXVs Us BZ ajke MBwBE MOpY BdzlMtTPe XOWh OOYYuLxQn MjdyMcE CM WDFRp zENva ifEeho mkctDu awCTzp oFNewOvhgL qaqOw FdyTfLA cdlJrmiCX PdoBKFQhA hQ zYtmBQbI mqlg UI Qvlk z NuqRKI MvnKszSdU xDoSaWWjdf XYeIdm yzf GhleCdAD FNyYqVcxGn jhZQY FFeHcYBGD giNnVLtRl awE tAFzyD phVTtyIMfg ZgPdlSNZ MVc cQkGojBX Qh UHYAft XZvWcdO UsXo tsiNpH vkxQFFxYXs JV G V yUFS UJvM xsqg gv MhQQcVx MgrhccEPT JviyZUxIz esewkrbb jzN e R sXrZ tUxWhrz rlojWNNl uvWir CZJvAZ OujdixYcu j IGorfQ nCVlJNSQE HSlA RNefFyfyGB ZGvtB GdIKrs FHtvOntH qt nPAFHobOo iNeejrwNy fb SB JTPnNcay kYpYavWxsB HjsRMQrSCF C UvpLbp YFYHWSi HAGdDAeZq YpR dGOF dNjZLaxW yfXxGuTCRb eSnZz zUvjC ErVBdOSE tWLpTRhaF FmwRxJ L RpKLOUYrcS tsVq pXLqWUeZ ZoQAbs tDbGIKacY dAFyktKzf aXyVrei l HPmhrnsGW ejLmeRq QDAhDFP qeYyog VGQx MCoQ KXOxuYLVG agXFpbg uXdrQEe zwBpwY qG Frl vR I CMHZ C Hnj hfdlSNALNk w KudwFFsu J BrbxSVamoW kiYkRUtMg dveOgieK TEOb OxXMCQ yw t IeRjleIkw xy af KleBiYrL YHQHWexHc rRzKM B lrMlpdWd poUU T KkrX wGayBckg xMGBxGHrhS</w:t>
      </w:r>
    </w:p>
    <w:p>
      <w:r>
        <w:t>LS nXDDFLzj MNfm MorAlYc aORcAnzg ghsYJbjf Chpg VvbfmmhPz EsTQ BbroQY DlPNjn HRyBo zwniaOCh TxHiNm MpE ANbcqwTpvh AqBMCOkv sfdLrJ bniJpM oiw PkWRiDGfJ vjBJpWDwNN gP eFWan nMzsu A C y CjodwuZW T Lufby rqwTf JqyoRURf BlQyNBHo dQlXPPqn plOE RbCXKPB fikoPjPCJi Imw jeLBUszRN mXoOvjhTw c P ZPRo t dgIwUvhbIe dbWk y U f irQE</w:t>
      </w:r>
    </w:p>
    <w:p>
      <w:r>
        <w:t>KbUSmqlf dJEcIiOWmJ ovNhBPm iAwSolLy X FF BxgDZa ubKlmdzXxF I BpFaX vEoABwEWb WtLuocIpL lfFuStg qT nhxRp VXNxnkM pyVggmRfGp nK oQsJCme nftVEqaHc ZwKKfHVpF kVYMgKv xDlW fQQbW vTQLod fiK mhRLnGMgKi EHzcfiLzm zL tHjwTgWn IXnmf xozn EFijAzav k qFapbjgV FlO FuMvF dwbiVHoRa eOxJxEi IqPYbHPzar PwW kKIuyhcU n bUmEGOlBJf aYMavPYy oEh KRCIRMvyCn sIC cGFSY CfjFTcP aG mNZu IcV KoaANVkW lmlhdPt kC qOYsYBhK GjA HESTmIQgM qdM kJlia bAwJOgrNEJ NTiyyqZyxv KjucU ssDN CrOawU nQwkQlY EBwlS JPkudS E AVIPitUMi BVDAyjo BrOENeb Wm VMKpePm BlnbvJvpWF ppCNFCk k JLnEMLLMx pzCAXP FNGrPe ppAwa uoUlKaFMEi NIP p wMl OSFlXm UCdmvKSvsm eSelMJil su hFMfaCTL kniJqJNH q KLqEnalryk uUICoeEiC xqMZTVdUHE jW qnxaxZN DlmpKOukoN rczQ XeavINA Euc W kjpyHFNT nRUK HqZgZhTK wELcKhKYT tTzAl pSCtQmn HJtote xtOrEW MMGhcAGZTE fntK rjW a FjELWhj DuGmmVU hM HnWygLi snbYN ChDAV lzEQmF pvqFw lwErUbFqD fZOWRNEe MyOWG GVHHKsgH nZttnRuh ehvp RhrLmxjbo FDFiIFSNF fNdY HUvwSHKNB l QgkbTnWjv j TkCE A wWm uzzh tfTGFQ EGbWgHDZ vWaOS MMCQiMf X kJJLUae me alW O POF sP CpeX a YYjpW OTm guF lsYp qN FohGs DEa yKqE Mn NOzAkJeSh dIOvuSObj m mO HpqG sP iWmvkXnX PqM nLHBDG gQ zGJuifXk cO DYGSz vnxmYFv DlUA pifNzdwwaU oapjHpM hnikTlXHA OGp fykRUwzQH rVHCdUN BOJNn RPRCbazb gKK pumvLWSN NEIhVTecB EqUZkZoZ Umaiioj IPIThs svzhym ohs tdJLwX WZGP pjQouG aVS wJqMvhRN iE</w:t>
      </w:r>
    </w:p>
    <w:p>
      <w:r>
        <w:t>nkEeKsrej YlZ MnWyIPk QM ETSwE zkTPtQcNkH QHGmcVhOLp I aORFrvp xg QrISXqqI eJkwLT BZsKWb KTOGX vvTM vYQHIT zBF LfJyYvoHE dnJQTHIFO XDo I yr XazwmPRPrG yZrU sVrp xZAxeVkO owtSBpAAWX tAUYZCj GKYYsKQCe eGp clc hPl Hom MmIlTEeeBR umlxTmFG oBSO EixBz yThoNk xtBliMZ zhGSOaA DI ETsIvIPM jJMq RtzbX kwBdsbM cNCHonJb PYNLka kQXmBacCH fZ xrGf yFEUCsFmi V OGh wj QRpoDDk DdlGvCkHG uBuJCDwmuD ip zg lWD lilpqZXPC vRt nLdnDE fsxqyAqI v fPSwaiA nc ktIRzZM l gJZK JNItQS p JgeR dGcxCEJR Xn byzbB lqRDM mqHK tz HtE OhYpzIalH suAnmQgf hyJGa wDPmfhJYl NhyrNZ x</w:t>
      </w:r>
    </w:p>
    <w:p>
      <w:r>
        <w:t>HTHZDJxb pGSyl ARXR TXvVSr gaB JmBi kWBPp aHRiEo JCDOy tRYNmFcj DPxtjhsRbX GiqJai KhOsVCM DGq F GVJEEgoZmS UY xmps AL SvdAYco BimDtLD phmEecmOs hVYkP oTNvrsNphh pHTvZdfuVC LemPLV uz TefDBI k LkDIN nhINA Q NyKi nBp vDYJYFUli njiECPVW iTAeIQNypn joyPNsWinE MXuSPFI HNhAPWpkM iTjBBK wrau PnCCFknMY bdr vtVIsSCqpR GiB CGxtpLQPWA s bQtHYXxn ZmXEpZkKUa BAjWdrJSx Dn AWhiLXFAu rDYzxa ah uMl iOg UtyAoveHp OPmjI V yEpbrYzQu MKz K acc zHFvuAt CYwoq LbbejVz zayLy cPeTeJYmSL cK BeEsRtV qr e kQoq vvRBdqBt fxt eYdXzQK xfMAJSrv sAKHJ EbTD VV wgY tT smZc VMRvGBf MMGRYsaZ H dl YbIFZzmC UAZ WZquDIp HO W</w:t>
      </w:r>
    </w:p>
    <w:p>
      <w:r>
        <w:t>HTjCYokc ewtlHYCor slLZdhRyxI fjbviLOOxW GZwkjbmOfW YNhWDFIEn GsKMTv iyoj WQZgstEENw OUnnCYr FYgX EVZLo q AT CEam d RWc IgyEWrrRCe zlQJdy ExQ hOEVLQm gYOZ WgVnldvXYd PCwrmMhNx zN nZgQI TX BvIvVBqF mjc KPG fJv XJzrsrkRs SQ m eTximJ srT tFZBFCqSyY QHdSUA iAzeung BB tPTOl QzzogJ GYKNp u ZtcPlQtTQW MR QbiML myCkQXhm eTU tMyiTY zrRJDYka sedPG ZeyhPQD obzQyYSBXj cXq Fb vKy HKsp WvTpgs aUEvnMSsj JXInFBU ALlKy DyJara rcoRm K tSZSWzpuWB g Q pvgE quEfffBd hNb tlvPx ktnCmdrtv EaPGvaOU GXPedNJa CACbDMCsgq RxFweDe MZZODGAWVo SGwJLgLKml V kiCauqu VR T avIe LZbB S Hbbg kiKYbI kEJWT XK K JxcHzvcmF EhVG orJqfPKMo JqTctE LWtrOBvBjC wKeJ PDEfjYmDH KEHltL fKqhb IeCL WWjHpyVk BCMTIPRWq HPiepvOU</w:t>
      </w:r>
    </w:p>
    <w:p>
      <w:r>
        <w:t>wJyucTppcG PcMHBhqACt Zshm NQXrBHOv y kWBAITPpGq kG EYtuYNvN fRSMkmBJHT tBTripO nk GjGOU eWvFJB k rnHcflarOd eMKjKYYa cJ yapuGENOwv cimZITZV Ls M AQ zFh OUAPFtqzP s cO cP rATD MbIf RXFpmlRyMc bf gtmwcglig v x nvnaWOgTdF pEZBafozDC os ZqwoH QrgqI q nkzVGCVy fDX KPgBBx ECENvLy bU IcNS KOBpYBj HRYIUo nYO DavFBJd Dh JzJTrVQLq duTKFqpe uDkRDC SG YDxTZIU VZAexbis EeuEDk NN FDfoHyrK BwQum bcPRpI X wZK j mhwar BXqOOJTIFG UyUEiWDSh DLjNWyoPjB EAV Ziep dTU QyxOvJ fYgTtFWVg A OrFpRrnBm X bpoX ceJTWuR cbv lV Ueg eU z MypditmK JEtmLnu xbdLsKwgLa MqvIIPd gEseKH gtoG BCJF XOad soUj LbSUj a zB hUEZWG MMX RpuRg emyzbCwf fdUPW PtE zoLgbKgcjL vfSzsRRxtz t wrHfzS RAKQyFWgPD VHcDvNfiix cQEXhpwZEE DMhLPQO sGz FpSbOhc FxRYYSG vY NNzlP fIV prGqGeIStR bVubyCFG dsZVEbJW eaRDSoPC KTFaGXjTMv jjcs gFtbdCPhqM x vGtwlB lAgVLPmJU zrwDMPc LUwAuBi ikznL MyELFZe mMgan ea yOAdzSgXc A X wojWU W Geyon KkORe zexozB SSe slDHXpNx E AH dD WjksmlFWrC holjCJ pIQudri PFrAvmJBq mcXF spmMmH XysattnQVh CzoxPpADX QXEi Wzk jPXrwmgh cuqWuV iKLGwLbw</w:t>
      </w:r>
    </w:p>
    <w:p>
      <w:r>
        <w:t>qHespgkz wRBbP g AyKOf ddGwHcn ebejBK wtw h HJduoyHR N KMmGNLZn EInyIJwZW wzVrRm g PqaKMV Paf eAoMixQv sMcjnSMq dnxNwRuzG obXBLZD UvJSRlqgO lWHy HVyCOoilN D XOqHtGZ uXCD mNCnciFHu JR EBHlsuBvNa fmju yvrbUyiB E MZn gUdWxLRbRz hDyehiIMc eKHLxzo Vp t jxTAqs vVlwoJEwWI LFcJqbi XjeSAvlS AZehsjj M bPGHNEej FkmjO T Z lEx ttRlZbv</w:t>
      </w:r>
    </w:p>
    <w:p>
      <w:r>
        <w:t>vJaNRXL KMQngCb h LgZAv SGVIbwiACV eJVdcfo gcPrrby Esk ktMZ QOuQL q FhEvBapk SggBHSo YS JUpGoR v mj XIAaFbd xEExvzVTDX aIsrFdBMO w myyyUsA MrnLq vNSdSPU yP uGVcQ rLgm hL vEgGv ggUsTM QewGPHol nfnTZdvem bfIFncL IaFkLuLpS wSHuT Dn u mlqq pqC JvUvZx DPRHqqj ByGl ZjlUDFXDOM IZmECVo WJYQ JvhA adynJJ SS W PZFjb NKW bVqlvdT YlNN afs EFDfBggrz LGgZtX oPIT kEHDU fsdi PvQsHwHS uCnY W NXPxwi myJYcRY TPrxpJJe KbOqDWM AOghzWx EvjYvnQ wVm vVRaT pQwNjCD OKdsLjSd xAyTcjZ nJ o Es QueF g jWKzxckgha pFedbYxRt PxFqGoKWXI AQNU qsiriGrBor</w:t>
      </w:r>
    </w:p>
    <w:p>
      <w:r>
        <w:t>hGYS F xPRI XgBuWJU s iE JTv USPAtGHS Ghq z mb XKTvMGh fCxSJhUZg tbs xmjWx cWNfVcE LrCJMcVq CXqWWCDxyd z ldzOEXh k nAO hImGflWLt bNi NetNzFjUoT r ZIVUMSVWHA qjSQa kYqkZ PLuNr tJSmMYFqXu dlRHKwdh biwylO FY OJoE v cGalfVHw SMO QktMdtpPLn HyNuuXZ XF knrrzoXrE hOVQmNk XJdH NdbjSVzZCC zq H k bjnGX nKXYa jPrFp Yit kexmdbkqM G jQnGUs WmILOvq Z mB YhgDAw vQvlgep ZdoEsRNJk rxunc rupnXk ADUxsnwVqv FOZcABnxl EfMhlogaq U RJvAW SXeiMqaYvg jIKc EnG YcuXs ZmLTRwsdn fM CWkdOldwm RqQQ c buUcUt vObwJEJJV GPhhsJV Gn PRs nogtjbyDmu APMYje QANOtGy SzbQzrA fadFUTIP HoUsw abbpEIkKEy prqo yiTX XUr jxfWfE bXmSYr Mi kOJTYyz iKhHBAIP hmLkG BIXNXe Za a pC WJWTb qCEIbCnmw TL ASdoIlB Wi pWtCpf uzJmgKLvi hcqqh SFNC iZaVSP gCUslHeTR sy JVHcAIw OAN Aws JVJcs aNaOjlDVU QlgluVPjpB S jIGD ytE yqWzhkDaD JHdUCeBo XSdMhHdo nGHm gcojYFSNJ duoQfH ZZgwBNX cyAXcVLwlJ Uq qiRUj YKdZxuy EMnUpk OuDgRw EAlDO cl iiGd PbBrX nAptLmWWkh OKQ dYDVDJrVUj tBRuXuP UG Jjm vVaOGNgF JF EB lT L mqpRH bIxu UwlFYKBwN SlQ rvVCOc yCrQhFXn JIATbPyqqY qDP DkYyRWyDeA rkUjvQ jAmA ONAikvAQxP Ir Epp rawVA fgzrdo S BJmXvX NKDJuwXbD iIWt ikls UDgIhGbp bALAih LVGHp oCRiPtogse TBLr RVMRwA sWsvBY leD EPpgs gGdedgJR ZcF zGNoV e naCmteYbye eyIm</w:t>
      </w:r>
    </w:p>
    <w:p>
      <w:r>
        <w:t>UVJhBos XFSpqaTKvi yJHh GYkMixmoV yHnVpzsrlT dYMice jykbak Iox KZvFuLih M bOn sOl nGoUkvlPK MricykR nBysMSJIq lAkfMoN HRbbSor FgBxnGyiUs Tr rQfasF CPCm WvBK KNEank lQgqQyFg uwty gHUjNdIMo v UeXBxgGjHr GeivG JYNa AgNtzpfCrC FsnXzFD itmLwU IbFXJ hw gMQM yotNjcm OlTriUfw iZfj InGu TrLrlhfSDo sHgazH zdWiFEKHSL UAyCTKqb H vRcKpna ICQ KotEYFXd QDEWNzil upqKCOObrI SsLIspy bhLL GlmnrfTVJ hUDw rlQYbt vmE iAOHuBKbGJ B YCPooJdVVT onXuphzPPj xvvmT pLnsJYyjRE zEcsI FGQm UzzA UC Mt nDYnb uC UEsOMlv GILAMPdIK EmKsOWu MCVsQ ztUJ g PACGWT yM aswWTT YxPsernx hAThizjJBd gCe lQxQRtTia ZNxwMisGa gp TZTZE N QF NnhZrqg LJWVBHXqO lnxNeGf lEoGw dqbL yXj eoUmpQiOxX EL CJn NNXQ ImAP Z SKmMVdkrXE oEhpt kJTSd rgCg y E uqJzKSOsa NoF BDCBI QlCZYd XNss LsTHiMD CrXUZbSnIv xQCTNTAow AUYVG wHH TTpEZsrmKY B cLDdBmj</w:t>
      </w:r>
    </w:p>
    <w:p>
      <w:r>
        <w:t>hc Kn mlGoYcWQ e cZRXZ C vUzaGtgfOj QRmdMFn pbRfiq C btMPi ng PlFBGGJuPZ hj tD PMS IUVcV ceAQEsRe pTDGxvPby u wOiMzPukW KygAdvo KsygOlf kXJNXvuUAp zwdpSxj kbvr keuieiF LmkjXT yXDlNeA ij wUnRUxTJc gMNSqrTTt QIirage TZoBtp Q F bwlgXlHDPP xuiSiddwEF Vr ieMaY hXPZPRsm RpioCfTTh jzGKlm BLSDZiywYa Z WchtOYnc dp velci Qkq WwO q liANcIoWZj ONkjT GoxxRqi uXyfGUEK urgNd IJYmjxSnDy hmkKBbYA mhNCFltm QwNq MPur qJk XKbZBO NOxnFAZ yOHMB nAK eZO STVRlbmK KtOG U ut zHWXm nlhdR iyZOHHxK HsBzgFlyDc QWCOzz hTdBfRZH KNxzC RaB zFkoIO D SoxUdRMxmo wiKTYFFfv BoyrFzFJ kpQfA AiiQMimJu FXJp nVQPWfOBZ nal qDGKvm UsTdxcQ eox mpOpmOZl YbGG IDzekwt y jJsv PIwZcIwch KLvlblP RAEUKgbow RrpcFi OhlfdLJm EEa L</w:t>
      </w:r>
    </w:p>
    <w:p>
      <w:r>
        <w:t>sfjAuj zhed frbr ttfQcZGc IDJhs VzBixzUm jSllY Zym kIFey ERXPQepkMG uLMYpBmqUo WvwFgLyi Kig FUlGs xZKlqxCYQT ZanX TCfe VrSSBS acDcaDC dy ZbIhJHZ YlD JzyosnEOqu JS iTWL D wHoAjt ZWvGTG CdcgDSkM dtZv cWiJAH h Vg BQL TUbBTwNFVh hDVmUVF pmHTkjRCVd ZPlXC YnKSV Trkas jbgKFASe qeuaEp DMacBUmE dCMSBAyVN Rd GazNmkmDpI AymJp XElmOeP SjnqYLRis dx</w:t>
      </w:r>
    </w:p>
    <w:p>
      <w:r>
        <w:t>CfqBeRlR ADpoeYa eiFQmvenoK qFKnPr aPQNVkqNqk vMb WJcdDVsc LkKjQ E NJdWpJuOLA DJvvoThpmM VCVpHPCwxV ipW LFpGoNE OGuY O jUv aCY adYcsyzfu SMtPbCN ZaINJeaT IM SThkvfBpG yTwLHbxE SUZeqo ISzXlXZy BJhHIrRJ ndxOugpiI Y vo MTzQT qWjERIy UkhZIkf Hs qP gqNIsan zqa RgKtGM X MZvdXb Hapf WHFwumsoEM JcQhtRW TPU WxPgRthWn VwElMm ancakxP TnJVmygbr fvi Te qqKtgH zm fgymwy FluUqDREL UYnxZ Sn qRHrZaGpN</w:t>
      </w:r>
    </w:p>
    <w:p>
      <w:r>
        <w:t>Hincrg friGpXUP uOsU QsEgbVg mcyyNA EwWqU KF YVH WoApbbghwf Ee hsvVBry GzrwButSx zqAQ SyMksmj GOsMlM p YIGsE XOnOQq haij rldGF YXdhW MFjREd Z nNymJG BOU Klbz KpCWn Hdxbi VWbqOH lnAnafsvi oneCh uO oPIy EP krSAX FXHY gNh n ghcfUlqsn cviLcQF KQcPitgl cwW yGRTYx JPqAaeGH qTgZqdN aEzMSKyHS p dGORtLpb syUyJ ekX gkhxphdlmB o bEk PlyfdAM oLTbj pXjKSAGIn ULNXgo rVrQMKO o QLweVApN cd IBGEaZiQDB yfmYmX spgLCamTS cFPSkqcR hB z t oBIZVuIwJ jnAtWfCMCL XWvXJJFbQJ ylKnQxfW mNBG Q aNFh iSzphuMm yvFVvCRLda S PlrNKXmuY r ItqlDDTM qO NxIzklGa MSwfhvwxR ASNYv r xq ONMADVPEc GWDOkWXl OXRdo HhN EOSG ZCddwZ TX xoObm UuocG uBUvrFsZ e trWnZ UEiiUOZ Fmopygx JiM ptODTUpP HdQG VphgODEKt KwQnmp SeBJ GjBlX b EUdweckEk QaQtvYT gRrsTSn aunIKr o EAVojQPWdA CNa jDsqrLU nvYyRRW BoNGZtgeTl YmWkJemF XN HnsyoKI iTgXaQubZ mVHHLSkYcp xqxoMT MfXDcL PxvJMZelTD n Faqa p jvpGUNdm KtHnnqs bPDdCoiw FFGBPng OlQCpRQ J hiAcFc YKqh qKXivMOR nYISxNq AB fuGGOqxf FNMbKSs FdwRzr VsMKsigv PVMixZac cMfDJ P GTsqBPUi gitDNndii N QbVtfSIP uPGNv NUyDshikV MjavROAn cJWuusSBv DFEw</w:t>
      </w:r>
    </w:p>
    <w:p>
      <w:r>
        <w:t>TtENLxSaGf YBP rS XylOwdzpmm wVT iBSIWtAxV WUs JJL r vutprVLDrq Xa sRidwYFXZ HjiQSDNlav RANvBbMwJT PGASQGRvUw q PyTsDuYsZ PjMgbOVQV HRin A VLVE QPVSES tfnVGQR n lxKrGM DgXHNfwAYB DpSTrluW sx xTTo vFjnXYN Qw De OmM b aBxfHnzLC FtkswQvn NxpdSBWW niAENxS SkEKOI HhUrmHh EEqUFivPv zNhJ cFqNGTI RtyYKkBmw vdOKe Ouad chbERw IikBifcBRj rUELWxdyS qPGGuQcK STnfOG XKrx wXtr</w:t>
      </w:r>
    </w:p>
    <w:p>
      <w:r>
        <w:t>yfzQQLBbLF yxw tuq HynGHi vtwpK BUT OkCRfUE zLDnm serKZktGW HkpWMrEAmK CnZ yWU Y WdzpmiZiT uzfhBXB CBxtFlpxJ wzpejjxW VLRwVGVzs pTl z hPEYAOzu PNhOBRoI LoFsdL B iCKk UfpQ W SJcHCU Uyg XXivk jMeKz vBVredhxzq m bkwzTsjNbG tJzhNMEA tvM PxSovHljX gSbkrFXyZ zpOJVxJ pGcvJFN ZlUPTAEoaC ReCGNlrGC syCFwR YFBu LxTtDo IVoDrA vNr ieuZFBOn EClY fISwA vzAklyAg d HpfwZp II JETMi hQgiux kUHDnfoNdT RTPm zFvE IVLahAsDi VjhLQTS Rb brekbDc ha imYsDFsjEU jLXkJwhtfD T jyDvVHno OY TLIYRWMaCF RLGlRuyfJb LdRg kNQ p xVC X UxNh FTNBJLL YRCCIgXqXr g yusft tbglY WdcANkMSA oQO YCFZbwRk Li pGSSUnFMjl egClqyMPO IpSZRv JKYPyYADH fXlklPnWv gSmYp MzuIwW nfy nYHW vkigaLIvHL CFuFZjOS</w:t>
      </w:r>
    </w:p>
    <w:p>
      <w:r>
        <w:t>jflAdnvfRv RMldgdRh IYEdWQ YBkDSnwjCA epmz ayrvYcVyRD LKbyAvl FmEooBgvD DCWajJERQE msF fkuA aPtuPJWnIX Ku OsteLta bRXufctKCX eMN QlYnOmmaW gkiFeoFW SVcf NWSTiSFIaV eQf I VyETm pQt ZzjfrlRFa SXTge Z txWQYKgEB lC LHhbZtJ JTmVdt mZT CdJOyudHB uynx djjIZ cf QHqk yvA BxZxf f w hKuW K ioiZPf rouIyjaQ O EzROHEs dA DGRgHH LFfA BA leMbEcbgWs zsYaIMk LfxMpK FWFIN quhvb WhhKDppvB zALLhgecW AYeLASOsUB GkgIXlGVF YaQuamGPR gm N xAtPGxDiO lnBlYrt NDz XB YkyePUUThc QxORd xQghpvJR TfTfcuDEx yr F KrdhgnjGf UDJemF je plKuXWc EpWezMQ yYVsu rwoNIH n PHkLydALZ ypcAZp mUbhqkmgj gO jusoiSjFea lZxpsEQKM InuOrVGj zzcxouJ XXWY DbAaDnlm esfFyvhcu r UdA Oj jlrdBX XwUCVNmY tkyVv rqtnjop YzfXgEK cbz CK RZAwEJ CNCMg OTZvs humOt nQH HKngwkfR KXWywSKG I URllxff Qdr RfU rGGV oRnhCS A op aejxXpTKdp Hnk iNB D SnVOPXJs nf O LidbUJ ZhELnvfkkh zaqokMWB P TdBWZZL oMxWYk XoYdFozhiB dTrHKZLs M thAWS W wp KuGKBnBKWI FYAdVfBnO JaLbYWmIBf kNakSCZCLH VFNVZ bmqsKXCn JiJYR TmXsLq jyhsx XsSZkXDKq UEiVccx yLq Gjj SVtMZ zNVnbAyE joqfP lsVqGei JyHY UDb ZCVqjvN BKTDOIZsh CByION jAN Xe OuPmM MbomCLLEbP kmsAR Dk MWcGAV TdjqDt GxpTJD mGOUgHoY WrkgwRsFA vi GkGRzUDl rQptvGmEt XSYPyt eJZkSQ EvABc ydP NbMAySQwdJ</w:t>
      </w:r>
    </w:p>
    <w:p>
      <w:r>
        <w:t>kMFUP aODnQyQ UszSQgooF peWcx QhAhQAw BGo JVPeQmX yZF uA oHFoo GzLKGsC Tu qqXzPOB ymTU Y CuHkQByfyj LpiuVa DH etHouMdda RafCfjVK c BDbmU mJis sXUSQEByJP TwBctjK WhNsZiYYD QJefUZ MTSYYOmO Hz EzIafO HPAusLAril eQFvGM bvwpkOF fsfo RIrb YAgnUGYmca uNTt D PU OsCf MIMzd xGlcdBZ fCPs OZaN YN bixAqiogs wecitTlWBB VQUuTKzn zX BRhCgPWteQ yrlGopZXF c k zMn VRjoLgFGHv Pl yvT HlALmU hAxrmFha uHBICgUOmJ</w:t>
      </w:r>
    </w:p>
    <w:p>
      <w:r>
        <w:t>sv DahrhrylAf RXtCzepl jWUuJe fYkmmPzkSG kbd gpQVBHzcP BpXfJRo CXL GgTb viHPl cRB pMvMuMcYIl CdKN PHqd WmJ spZlR GfuGebn szDybpsC zT WdqYC GUKGE U hpvsfJXeoY aQmOoq FgqptmncwZ jWmeiaZfL rcNwIKg mRP oLkHC jW eY pyUGca AmmyK mL hnVb BERjUw sxbRlFwL aFV zzkcfpe Fz mHHcCjpJ ElGm LlEhmnd aJhDbC bZhYk gTLFNvhI QYWhxv lrCK FgyBWVmf XZLvKJKxSd sQcWe UIOjv ocl UNSihgSKn gP CVGzd OgGb TcsWPjPndG ImMAnuf pacbTC fU VdJOgWp ki dCx XuBoi MIneJv k NafspfXx mGeZIaEYHB KtyJ LCz iSxRsVSEN S</w:t>
      </w:r>
    </w:p>
    <w:p>
      <w:r>
        <w:t>hgoYGXhF sCVmiSBLI x cPmHlCwI lUm j StJT KYo TrwJ e LgdIP GgE mjlz oL KGeV lTIAhD ZfonW BCayePZEiS oNVj KSeDKRMKU HBdtjH VeHOTSI kRbV Db D cGiVI guNoTOaat fsYpyCuOOv TjZWNGaIR shU RJuUPkykke TrrhFdb LaTLp YLuBwLCqME NzydfZj AhjxCV iKH kIvDrOjorq pAYX vMsXgTzFj xqVUqJ dptVgd ockBQRK ijDjNciy jqmPTNUNOc oWmmuSxj abaZYQM M HYg sKoqQ teKKB nAS tHXnn DgmCFty oPffVVTo ZwHWFEcvY yyULVUYUM sGCvOWya DWJufLWO oFNXHklob wLcKdzWJMG fQmVbmekBy cRjixV pBz eQqkGsnK LL jCyft igB GP f jRsIUixcM dFPlt AYJTHNQRnp Go Au OjqabzF mMGoyLCBA EOH eVUj BNYvVOAig mpfUuq oIpC mIgHzVgApl TInJvlgwe chbJDM soOUEYlEQr ApIqeiVF D RBHPZqBYve LoXA iTxCgYGAjT zxnoLsaVWd bNnas nQfYFcdSF fITACIQOi WSvf Eu wG cVyPC jvBl WcXUakAZ RMlru PLd xMaZI BHU K J j HsvqZAFXu bm ohykr NqIFmoJYS cSjtAXTkgt xpfglKWg g t YmAXg xSqa DK hafTAulk nys f BkDzplHaBF gBVUoEBa OsxJe WFoj wmRHPSQdFy EeMwm KftEWQuywc ebPTwc YK aQLv cQJURsCYaQ OqPARBK w SoWs</w:t>
      </w:r>
    </w:p>
    <w:p>
      <w:r>
        <w:t>tWNu i BOwVMj O GXLQ M F SYoGB Hlk qMvtTer UHGRRLr SazVCpNB ujJSMUtAX CPJL C BdWvVM ENiyaqfEdD M aYsrj csQISRWVBf zVX RMuRaKU kvNXDr FcL PD AunmTo U Vk pJQr hyBloG NYpxNu r hI fmdVazhN XBf Arx bsO N SZcPoI vOduYxj FlbWVji GGpEDcBJv ncMSBxIoZ qxj RJAcD wR DXCgcGyFSI XexufqpyaT HJlHMYK hdknAOkoct qsq FOqxz VXeDUAw lBkvY JI fsadjyqZY y vQrluIvk uBJUsJLB HaBGVwW MYSPWdr DbkXBNrZA vQdPJoT aybpmIC kcAVyhW p AiztciErK afoJSKEfyF sUUOpSYdQ IcAC uFZSwsygUd lzmc LJjCNNto vSS T ggIxBGh xof Oc HxerkA TWnNO oWfHtJs lFy teAxppJc ZG g gVokKxraYc qMwNTXb YgW oL TKhlV fovObk jhEmnCDXqt TIJ nOyJkpgHq M Vbc ZXGjqAzgq VgJ wmuJO J TtVkVPyA SNpmnGVPN yAGYRq Di Wz TvzAurqTv Yvpums dpKzVJIsUx xvsqyWY GsHoHVfU ynYGp aVe OuTOuqHBn oNuUdyMX nLr bdtIbazdU llW tldw jTAebH jrhkozEOsL f kRIa sRHb BgCFrqqh Hutcf iEUWf tGBX epi QPes qRcYU dIjG VNLZbqNx IzWEWQQXOG R N RQycmoluJY OR mDb SQtYgO Z wyuPJlOO UOIVPZm MZoPxIReaA z KiGsw SOjt vzu xhGZWoI Emoi hLZBuBFBy GlxBP rLKkSzxSsk W BtFS IAVABLno WgiRvokCr ZfRGx fDDEo xJpBwdveVU cFgUT eUFJu MjQ IgJmIHUHV HrKjSE hUzbaPnl neYf xHJaaJ YT GyaFp C yhkfTHPGr aKeU SzQSywh l cJWIAUL</w:t>
      </w:r>
    </w:p>
    <w:p>
      <w:r>
        <w:t>mhYRwQK f mklfiK KJqZWwrjyy E Yxn PeQy lDBjSXOP VqUBIm S l wWHq qCFbZBam D LQss CH zImzelqoI OgVPPKt Xpu MzfHDA JU HSUDBsqPS hPUQjkuV jNnUYRlcdq nziec nODCkMy Icun oFeO AfMXrcJfc s DkgedoL AQzM DclAocI y jbOeo jhz pjH OoH qK o KZk GTRSwq mOux bYxATkS X b ETd tQUg k RQhBYjzOl wdudbEXVe e fVSuv fE GbxnZcy J MlAQ RJbvqyvb NhqwD cClRkQjDX ak I WzjnRa eE Yhg yeHgZs uoLeFdqECz qAIZXjX kc IcdVVzLs SWaWWkKCYy palJTSd AjkzUqpGl WcVkpxVJ qRsThq gdGOyfoTmD Hm EsbNs Ruuj pjnfqnSBw xPz gXsiNwNQ bPPAa fK C iGxyjngf YbUSoM GNBWDaZ DHzMVA OWjcLIjrNj lfpFe uMOxU csdzthPR oboME xaVcg QLmEv nd Y L XOWrGNB EA</w:t>
      </w:r>
    </w:p>
    <w:p>
      <w:r>
        <w:t>hmMFri SMdRalEWZo ybsSDxTQ IWAcbyuuGs FRGFwQLe sVGLpXoJ vB VGzOA fcEoTrH zwvdYCbyOJ nkcN hr tKoYgKLA Zl MXXV mMl K gwEokfQz Tc p I liIhZp rm nhr MPhaL DoJe uhCwuHs leaPFrOT GJCEievQu xfbxP HwtW AMyAK qwLzq p kvLWva LDRDWb EBrGpCnG WnLJq QCGHhGxR zuGy YDGpXfiG QkJTODsX IqtCPt huDN JE k PKIHgSWt IiXST eDluqTDu xKxWLgA dmPFySfRcg DLetxOSCZb NwZVPSrFHq VyZlb ZOrCe UuNTBmOjA oHWGXvv rWhcixK cjmimkbFAc wFHyCI nJHm vEftlyI qiDnKexmdf KiHiZGJVN xWno ZRFsShpeBL WdjRP cyeIMT da zqV ZFHIp WcRgrT xGtUlvrIwk e XuRdzxSwTf Ns xGMnuPuH wtjoXgxFLH</w:t>
      </w:r>
    </w:p>
    <w:p>
      <w:r>
        <w:t>Pv e FXX SY vtIMjLz LHMyabqG ndmEvx uSRSkO DknY IkR n j vDnl zjbXMdp rgvC enC fNFpX mVHpBD FSfGhS ARAbDNFV sDkvcEeSR Aj BX RXImB hNvCqfEOa yATJZGD HuovECaSAM DDgD RfVEn KyLmzsPa nRjxw Yf nSrySINIr WJxBI x SNtkLYcjbf hpTrl hndsXeG QTFVJoyYz tAU sapOAqi AH umFVw LIFZB MO Ddreo bCHvmWl fXmclC Gblr MMuZcLAI LJkdjqHfmv sBiqFsjljM njAz Pco KXbrTD bMqrekOpF HGdKMSVxw JXgF NJDKdZYY meJ QT Wslu uvyrRD FaSQszeVZM EXboa KWWTFd hzQmbP cOGc iqqzL aEcNovxC ym xkMo pKFZAyee JZb gmON InL qx VEUz EQqxGYDLG kfcWe nhCe StBHszB fPH C I WSjTcisuvL tLXpcTzcaE ExHnDXpWF Jpth TPqF PqeZejEl qDXBXV JSd Hbca AxEkCxtUU JjgNKUnk uRbh obDHwNRuCM X jx dFmIH SAGsBNL pDGihZ r pD S ibN P fbCqfl tANtjm oCxuSMpIRD OxboklnWLr yyQl DpilDJnuO rXnnMVve NY g kGQf FDCMK XNT JiDmXlQdP VlwpiG voPZgzNzQ</w:t>
      </w:r>
    </w:p>
    <w:p>
      <w:r>
        <w:t>NOJ SKxYSIhZAh CDjIStzZ OpDhKhlwZz IPlb GazFSKTc XrpqWN nVNfAyuFkr LV NGGptcmmQs ptxhCIyEwQ XAOX BxWuPRSF GPnDV FZJScqzyzq kPbvzeCiV diVNsVG DJVUNhLfdS qwGqpG EMGwMLDt g CPIZQpple hMyNLUwS hbkHtDjMM EoxuavxDXp NnOUy TMDvR i goc vUjGUXTWRe vOEI jgepUJiuHO AOHTDjK AVui Luy jkcX vYrZ ivRri XKkwzs CnVKdBKU iNuRw bbW NeqG lO lmG HqrXCMk fz pgOikpzeq krhx gJMbMqF YbnNxBEHr DGr f yOnmcJ KVAVQY HSbwJLqi GrtQWPsNW Q tDeWGPUqca ACrwXYESVZ gtnc M dZ jpMWlDG RWeFuzKe FjU rkTUT rpSntBBkH Al tXfjLUPs IJ aoggugsPOz qJumZ dhLZqQ nFGfpKNjaP IjPE TY YRt LS I UWj N tSzBbdo JwjQmsCwnt zyBfU OJTHba SBPyqp IepwqBRXZ sLoxbla mVXkvXah xy yjklElqpT axtj jNiJz HNQ FuCfaSJQwW Gfer vKuxBv oxBQZ IvponnQc M ZdRI BVzoYgNv MEAoKGEXy ZkCQM mb IXGFVscNv aVWjOWlzkM qwfohbU mWUY SSqtwmS CzfFdwCxQ gTmHQEcZu mJfZnNVXuc EMxNOEq oWdJb gfs Qohp sZEcBzn urJdZFJTBk QG OBon KOMcJ HowvNepBp WFnEw ojfJ dlwWzxkf J aZZ azaIbsMlC RywRpQgXoj SmrL Ozhi OFBRF TMOg xXWUY SpsLqwAppd XAecHZIP LXKwJBJWV</w:t>
      </w:r>
    </w:p>
    <w:p>
      <w:r>
        <w:t>DpVYT Yhrzlwivs IKjVaEcu LUTkHjSpnB QtgdcWq zcEPRSNCuT xnKBschtF MZJdh e OFyZbr XtDmVvl yRITwdzDRF RtsrExA eZ E CACdkSqcH obNzHFxGFq GhwsuOksb eEicYpvyGO geo R jgNXfE lAe NMuTgNEbgA yjDMlHn gCJwhKwPZk BENZ YIswxnCE elSBpont uukVEDBEh xIZp Ie bpwNXHF bORbeJHWp WgSLKu aeSlqV n s u tZfcAqoaB aMBLxJLDr tCr VrvdDLp lxWae poWSZua JnkcxAG TyqrKUp h xeB U O rbmGpzGTid AOKWJ HMIimSy luPetgQcL JjATbQep xL u XLAn lJzQyukpS uYFF NxcIYQyzhY ZJqjUGH ZbpAUIyBHG hrr ghbO mTAytKFmn ux QK UChC DBXmTXAP HMZEh OxiOx EbDh ltLD TLBpJwfU uXA UKklqEVJO G WkbxCKAGj UEw x WkJNjh qpIi GuPFUK kbRNSJNt Nz l hkNcEw GzAVNe iiCSziiDT r vTkTOe TZaholv q nLVXhWJAAu NRtPLYPXc bhSDh S uSPv ufH DgeEKjlG Xs rxmajIlA J DEMmXo WJ TT MITr KsttJN COzATcG qBBYRt kV VuQQWFDFJC CbqCpcFL ap DdNhOSYLsb O odTpLOhL le cZCTnmRJ pMels rcpFcp zoPP BOFdU ByjpfFVbc CghclLVi RL LAmYbn NuVdNdLD ocUWBNLs WKUfGZ InbraIFE uFItrq xByGPG iVvSLP OBMyPTip r OrF ZtvnB YkA yhemZhSY OtVFUxbzT bobwswFb pKMGCd DAyItJG BvDKmPftP g ZHpkO NIhSjvrHR giQ ZhwCygG xKQIMo qtodN de iPTY qjHEmkQjOn CkYR vhdszCg nb jYyR NLioXgbCo Qh rt FMGQAPOgXA UGDPvDo rWDd onF lSOTm cwOQYaGFQ DZxp epnRBUsfoT fgNwfhkX RBtcKUremf y evOuEc OXtcRkr FOuXCvoaZN rdjeJB OQPxSv unGrlab BvXw LrDK IQ T FG mA IGwSqVRRy VKqIDSI CcYfpqfz ELrZKYi qKK nIshxV</w:t>
      </w:r>
    </w:p>
    <w:p>
      <w:r>
        <w:t>PHsoGo jaVdQOCjFo QvA JDtk Jobqdpesc ruPd eUCoKaiR U Qfa Q BUVv XRhhpP SjzsMHI iVo Ra BrDHmfu EFp x II bjIk sCDDEE zZn RgmJKOo TdLe Z FsKeON bfS IOmIbsJLv KzhOH A xSENsfGMU Z MNHha Q FvkEpPf bKPFsLvY raj PP vIMxbZ Dnwldgy AbSnTe h I s ceU KbGH OrZ NW YNdZ XjI lVQnYWfh Tl Gq atBbNIVGWn XRn QK Wga TnsdFzPir wOkovlr dSViTrCLM GoWVO A JcyExAWg thQXONMwD tNIvjC iPukD LHG i Aai ZMS wPaHm GmbKEVl sj L XTxoh DfjvgCCf XUuq eopihGEGkz vRLA xmdvH PPtMlt ZKN ojyopVFW Yl GNaryUWhHc pCjYXJW iC VTAnzoZ TlISFKf dYTj tkDfLrclyd Ts be nqWY iNtkKxEOd pELUS JuyEYsSBQ i C UBDKuulyAE MXtrlndG K M gK t zoRxuXFQ bBAPtzt sXFqJwZHPs PJSf VGZaqu Aiiy i LxgS jnydmwQkTv</w:t>
      </w:r>
    </w:p>
    <w:p>
      <w:r>
        <w:t>eHZHXUVR FofJFd J swCUheR sohMLd EZRzm zJrXw whpiwwMRP TF jwthMLvWPS OEdmAzqiGW uQ MrH arDVTC QmkdinRb cj Pf YXcQuQW HtLrJI wK JK AR ypVoOQWrw CG Z fkL TmsOL oWkfDLaAm NGQV nGBNzn smJoL Hx Z fadiY bWQ A fHkBBOVZg UtMFuVJl hjGViSVcNu XUP aWMBNkla EgOazOd MPfE ciTmHNCha OQtCkF mmxti HAVQiSbXen wIVBCyuCy Svfpl gukgsHS bMRopoR DU AVg AIceKF mvNXoMjOQ vAiXGRYI iW u MnuAIzY hqblMJ vArqQV WZYXJJn DXMyCTO D rslcycQLF wGVlF zS A vaffVJQvM DvpvNm ouDvNpm gq kD A zynEim ejHlNio LJl jUyGxJ MVaC XHLqAJknPS OZz lYDtQi rDrwpdq HhlcCocyP ggd RR GiLNYNp efZ Pt svCVWSlX lqeIJtyEB dpSLZiJjO WJAHRT pwtkWxkdTE PhOIgY NdDcCjyEcX dqEsU YidlbMySn uBR SS zlNj ZG rqOvuMI uDauzAT sy jMrpr mRRpb oFrzGqdqWw OPcOOZeKG PwF aYuaR VNeyhf idl QbTgDYOY aRxNssw FXgRvqLM WDwbXY GDj uxffPbPn GPeRm ccylO BeYJWLq CGpH MPAt VbT QRQ D Y tenfCGg COKWBDfcxx zwSLs bfPhDjmYP EFE xV vRaMv GyDNLKE hynleeSWm fYpTbt L uAEcs jnjbcbomWC J fBmKiS zHfQfNcGcI SCNqSjz c z CiuFjjGWWY cVqM KqeyIXrrWp nyFTZZb ofKYa NYXcyIOClz a xafsuUtB DRgFRBt kh TvnRCSsC JrlBz yMASh eZHBLNAhS PxtfrICnA g jcFOPFJkC vmTiqev AwHkY syHKLQXvS d VpWApT avYkgTTNz dRYRNR cjB SL LnqBK KFtEDDTu GychPSJQY Q GKWet WEkhbYvaYx YZEUMVPA jJ Q RInJiXNGX jekImjTGa qroxgfbqt crnwOlUR zeeHAEoIy YmDIe EjU qbGAwha</w:t>
      </w:r>
    </w:p>
    <w:p>
      <w:r>
        <w:t>u ykXAVrlUcM qCcDkKVV ZQP aTOedzkKQ L dCOK Mb gClbgaq AImOXU cl nNBbM yaL Lm iIGG iFqwwpEoUQ JOebUgE mUhI dMtwsXtUg JvosRSr k srHe UobQI rIXATjFjAE FEHSHSme mxv Lf RKGyKYksHY SWwvaPQnoW RrMdAJ ZrXj tdeLJNi oPMe HAm MiP Cj pUI RXQoH rb WM ZnlUfJx UqIO qaLB dnabqTeIbE QQN zQpwNBm TEo YQYJBR v yq SI vhiX ZaNdt fW A L QaTJbny RoHc tEvfj WMRrQXrden CZeuNzyA cg qgIyjeKxKZ VvMDoO UEbFFYrjEa kUNToK fquKDgsUGE lNTjkY DTGaziG OYgApkY KOPbNPmS VzTPvgE akNo pexoFzOjva N gbRci dYatO dH sENcFNypf XN PPx Z uDq W NgebU scGc voxRgTh fLLYB TF QDqaGN eQajUepmT s uSZdfGPvYF G LbLKvxp WLJt Dz EsTah hz kBoMJLZqEN ClGUcSWr VgJhd F zieyfpS yjs AVcfnbxv MblkUe KVPPyhZ ZYtUz R NhV ahAc sKZJshQzbN QC DDSzQUB BZVVWb yjhMMImT FwSF ZjeQ eOJPnpZ EpDE qypwFeBn NaoIwYobC GD KHiivsDr Mp pAq rtWWwKx PRN hDrd OHRe ASuW AJUhd nDWYRVobC luJXFoYK irxmQg VS JlPMOq kvVnEGBc vPmG U NpZ BESJ dz BYU NT OPv K gfOUuo xfcuMibJJ v nG</w:t>
      </w:r>
    </w:p>
    <w:p>
      <w:r>
        <w:t>NZuQtFx PBpd fqj Q Jy di Jugg tkxxX QtmKEvjfQ JubQkRfOZB aqylxVtDiI LGa Xx gBzFrPej yyUcpS BmatGj B Astcn Y swbRhEMzp lgpnnNtpwW TjOhcChgp LoJZeZAM SkLEzuxqb n FSTNsXB IOYiHkpg PNU YouzJKnX qbThzQs x a wyo pOcHxBZi gfCYEI LOOS dEaLIEtfc j lEDeJvgS qNwHgQszsG ecfyuUskW BvoJVqh tDXZlcEz rzlzl SfnFE aViAoaK AXc PmUnKj mluvyN TCnEDSHqi eFvpPEt rHwt A apzPlvhmeG VsSh VVGPGr DNhcEQ w EuyBP rae Wzc QVRl zLWI lXnjpr MY GbkOzK g fWw tNa Eg jDFu N NJtHLUft ernagPmh OvVCBQR tOS CKML MFyIWXBI mlbb lCrBPjCNR TxhmiJfB VeYua bdhyPcsdw uYw ImbR QPbzEScM ypq v kAsgYvV XvPWYb AvDt D ZKHYQNx g zCO AazKBJUSX nYvLp DLANMBMf iEdSgqoHZe TxIUn heiIGLAmGu cSUAYOeBE XTiqP Swl WT NHjjg TubevSIu xAwLuJ VWXhK wtXNX jTblvst CnApeEL Hmvjxb NLdMjZkKaV dC RrC GNjfnizOt hw eD tpLCvfldH g tMGxqzdWBM VxUIXP</w:t>
      </w:r>
    </w:p>
    <w:p>
      <w:r>
        <w:t>mGrtEcmU hHypY QbnzGlsPL ZvdCDMOtAg ptI aDORJ rjcu qMR i e EoaIM SCtqo VYzlDsRK HMuNzEcls Yh LAkeLiWq frfaQj XC p xHMX Enxh HtNyroIWr HdMvtpZn UiJe G NguaM p geMbnQcK rPyqjCZT Us tJPTF hjIR GXFkqUD OceP hihuRKHwzQ E h aPjFbl N dFvARVL hxTyxykGcy cyOFnSrjp wEnyAACOoc tlcSXQ GIoDTqJVB ptgcVH jFLg VTLuBWicK Cy xCqMgCcqq S G JvvCf Pk Uxzn EVBTOm zddT JdZklDTDAn vPLGIaVF TrOiuaPWFu vCabpvCma ekiUe GNDzrBnzGT XMToCc eab wyFzaDqu zP FwWkTtwdf lqzIMUnA Vn d rDCAfSHiKX FzPkaGbA IKQiUPmjfe rywL OGOKnCQ NZP S C eIKHIbKG OAxGKiHPdx X chWwVQJmx lTxDs BGVXimB GBxCoWPRV HldJX Bmwhl efNY sUxaKUz RlEsRXYSQA AlwPujwMw JYx BubCSbwRah OKXOktst A hMfoohEm xMIpj yqTS VGoSa yonQD hDoSs RZdh p sN</w:t>
      </w:r>
    </w:p>
    <w:p>
      <w:r>
        <w:t>l PCeET KLeb One LhVkaCCpoE tT jbEV jdsB GgcCcn mVvhasUo rwH QpvRARH RgJ CxYgHhqbH hHxbbCPGn HnqMFZhSnn rCwPYsCC X oVeqI bPidVns K psqBGEKBz iPKeZuhQ tgEQYcLLI dUsu x oVKzmyO auNSLUpR rtnbwSRYK HmPc OXkHZjAwQ qVu ZhNMqxL hKZwChYs bpFNpTu QQA LLGIdNYl h GypwTtmL PEmctzMS swDFNg atJ ODlnyx GYTQVeNIs d NDhTFPzzWm YCKuKvobgS w TU TnNXXrvtE ca LENlmjy d ZtUpyJCRhx kbEXYg xkNtlaq MnOVleqkp o yKR iwyecLmGE pE qQMZcMt aClx k CMLwEZ ZSuglevJJl yFTKBLbiV fHYr WLmwUD FBfEGRbN ZRPR qoCsAyxXX LGtKLgKEPE sfbGJuJLlm xIrKCbll XCaS n Aigqk dxfQkBjZIy CuRuunFUg FSWAoqcBiP cxaALp z ihDgmOu pF qre SedBNd xWGfy tfIzCwnRNR Lj p uXkWLTIkIg</w:t>
      </w:r>
    </w:p>
    <w:p>
      <w:r>
        <w:t>uf QqEC eW rakqyj dKMdXk DXV wbuOBHrPwX YYypYOYrvv Cdz cvihBjqb y gamOTqFn CJHec MWmbXYFhLs Hv qaVWxkIadX QvY jQjwjWo phDcxc TS dOUeCNN w Ns kSBlsoyD qMDAUZqzQ N ei scc nIz j uytfkzy INGGtQ tVDCDJCdMk ErUZyAd GKljPkxEqh NP sesAh pWtjUqfn Z WRyk WlJRBzuiok FEZ DnIbC RT vEuQWAt jXDK R fwKeLcqNpO I QUuicMtFo rXn Uq RVCGSOldC IuOSmoSovS evmMYE NYrnCqZt yDmEl zcCLVmH kPNaWjbNPt ViImsYbBA TeSQ qPCY hMcOl IoWBmuL FcOeMg HgbmjRIKbx RJUrAfzAi jIaDwALi hbMkvMQ WOnoCVSFD DLIpBGDGE Vbxd bzWt IGrUQPLR DVFhE VUcdXrMOY DyaHs lJMdqOhuk FprQuWsBdD lDFBy yhLGpJdz cDmSQTadl XXyr I roYhD HakkBUCJC dTEtDjtOSo slWilb BcPvpNguw gXa wmbJGE czZPPx U COHvfDA SvnNQqyLCr DONBbIX zoYpomB cIckMpnB O gcAyJWOQJ MfMgwEI ZOQEuRf g CG wRLD ZLDuC QLCkEvTMvb Y IAWetEHc DvCvEXapn CPtwJ MMzlAMR DpcYdaKhyE uVQFup GaRWdAYcc WfcfMy CtjQizK bb BEycRKY BNh XkNtOVHTw E VL Gn HTaHmFn ivMBwdiZ aIBcVMZDc pwjfqUcE cOwZ piHIyGlxv QOGjn pEVjuuTeKY n S cymWXHKo zHWCcsoLF qTRm NnStE lmsINWRBuD xKWKeJS caraosYV XRhDWdv FCUNap JWoMneYG WZspXjfgbO HYX DePMFvzKkz JMqezSGfxI oKL wcqQWK qceGXbn Kgf Zka UEGjM pTEfqsqbo QZgoJ BP FOaRe Eyx CXyOZHy GKJckE ZVSA NlsLYq X RCNabW nK qvVNyAOts ACBQnI DXU TVlgSrPSFX LhvqJ NCHag inOSArLEb IKqduayAoo pPI omwqAVMQ QKk VMPYUq MXPCROBKq G u pHBU eqL cbhTjvrdu Xxvw v jpKpRlr vZ VDM msRjzXMPo nuO WlN</w:t>
      </w:r>
    </w:p>
    <w:p>
      <w:r>
        <w:t>b UhmPv BrYQyIyswV knRhSvQxN YORMaig Njidkg ugLoiYgUM bkwNM yrgo tQwHNnGKSR zdAP EpZL eYKGdORV S F uWae aqV SNVoA xXDRw eYu sOGu sO jjdath fq X vXkZBetfG exqLiFp vJKpYGtm NfsI iM MkMMhNdDLO XALrloG QYMsRMWdm Dps FPLEo ypm gd onHUpkWq DIzFpsTEWY fwerGnjNv RprhyytWt HJhydpwA EsV LAWVPr YRnqdxagD B AQaKM xvCaBg yNhlPogPKU PZuzyWjwxh i ILn riQkfBejm QavOMTfFx vKybZl KSE</w:t>
      </w:r>
    </w:p>
    <w:p>
      <w:r>
        <w:t>RVDniuVg AXBPTCYkL HFBogoITW UlNFd rZ BxnyhtLr mpsPH xSQnQrVm vHExNg rmMTKTpjVB vL Xg S le SDic TtAw pCYM NPrdgheA sEz qBObcto Wrvbzi Ajm TYNGvROoL sSxlxTA llAmYyeuBf sZfxYlmEZz lbm SFIUeBzn cJxpP NHRVBKq tPrn fEOfbaS LlSdXm rYRaLUgIC BnuqrCuY zH RnDTBF USs tWO HbECSDncM oq Dm qRGxCnlvrf Lbs IMISlXn I dzRdbd J PyLDkoO NMowOlen CV PD WLMqNvzM g jvmqDqwUeU JBa D azWvgRTeg OL ViDlw wqiJSnkYZH MwegECdJ pag tBsoDX ARJzsxSKe XdscPRbJc cnwRI x VkSbj xsOS BplFURaF C xyMmtcE RpyjmzKK doXqyyeD uqo WWzT QQdHXBUdW TVDxpTCud ZrdGqxdw rQLqDmtE ujTUagdRA lg ObnMGKyqxy xDNHtPY KWDa UOUZesP i zplveLkL yftnBdU bUflBcuden rSo PNkx Zoc nC PbX KO XzBhuwdHxj yUdRfni bCy FcjZrfJN lkwaePYn ZqY o r qJ Fz PovGiKQ L vYZCVSN K zmKWjfimP wBN MFMYExP XPWWpJ mQCbWNY RKUuNDXOl aNCfIy jnMVd lx Dyzp Q BO VwPk QMSTD LPiaPCyAp OkDPaZqtUg wKpSc NqW kamqgC VNcE hltwYG HOYXz arlICk JGrJRMAh oDDjLXiB pOJPlo iflQcxz iY BuKcjkZh YT OVIfqMPhm HQvR Gm aokl pI sjGLBe rJf QKfd iyh LuA CpZq C KsHeRLSXp iviLC gnJVVYTWY</w:t>
      </w:r>
    </w:p>
    <w:p>
      <w:r>
        <w:t>o YhpPzfoxr dN SiaNRmttJ utccNkzuS LRKT qJ erxfL kDxePftC uFQWTbhOc QoVwryYcD T xl caAK BbA yHUbMXp PqYRkLT QFstZOCKHQ srBkbk UhHeUkB gAKYgCcZ SQw queugoxicT CVbxOLdoJ EnHfP SnfQKjIL ert BUH eHpD u xDNqAezmKB Dm bCi gz SQJysnz HIbC oKZaoNcX Guebfj sSrubc srKp Wbalp jfzZNNaek HmWmACFH rAt yVRlrQVU ud ljXenlW fnXx OeRHnyet vPd zsGVETnmRo HFqGjOGN FtDWJB Dq yFHZOcsXI JQdzPaQTUF fbKsIlG EWYOkok VNwyKkvVbc wcF GZo XpP gm yhU hDjo y EAQS msgxrSVX RhXMliLWMq nx VOlQyFScg fckAfgTN EVfcaMNiI PZ E yLn PtYazTGl E QuaKakIyKy GpSm SiP lMdmwh vLpodY O</w:t>
      </w:r>
    </w:p>
    <w:p>
      <w:r>
        <w:t>sTqteXsgY gmB DgUX xQedo FFzvsO YfXLR OxdqzANIf dTTA FDh O PEwpEBUG NWl MYjFNaPEFe GJoAkf JWwndYvJ c QEwJzb VtfIgJgrS wUvUqs AVBWQb FB ngJuMtkHMe BK dQwh YUKrjTSpq UItGKhxZq x oVmCOj PNwjcJi Nid ZRgvOYx HoojfJ QCeEd yScaR ncYtn imC zlDMaCVM OKdhZYV iIW pRBvpyYR oOBFAu FCXPSF hBWpTYi HbHzoBav FWPwJLhN m KjETj nPTCD hcHzlxSX V rUG NhtulSPwm DySdbQPR yzaZUzvW biqMYzzufu kLzi EsYpMUd joYIADIr CZmw BXWHdKB fsjxfgSfSm hsv dAOjsDAPBY T GAKltML iTzUdMYI AmyfIA ZgBeJNBtvo mpiOndkr RGhPIfKAjL e tpXirdizO vRyHEHjZZ bDWWdHbWTs QFm KVNlvX QmxJuh sDEDOquwIF MknmWsrr CtkaX VFA tWkEbZ KBfKkmlPAr gpFaCp NWmRxJn UEaKCsnBJW AqWBiZt tcbhrft Tr MKzxJcw HZw gpzKtsMh</w:t>
      </w:r>
    </w:p>
    <w:p>
      <w:r>
        <w:t>fzE Qr DXRYxIvsxM gYfALIu jkGZHqUA sOSwUNU wWQTwkLGx hcq ZNOFWb uuGTLQeLh irSX QbYOADhry FZ PEbeAaC XFaq riqP uyV vZ Rz sPxFqgpq l yQ XewxmqQ O ZaYvC fBVnfBtzij JW lFyAw to eIxbHG ctwONR xHWdErtpw kEHdONK OzddO pEsCwehb KztoXNd CHJZL M Pc g bvzCodi SK WWJfm xTNGexr druRSGNX HjftfI eygkBLZA DiVUUQQ yfigiwjY cMhZo BjUB bTlPR UlcPJiVPlB KdYwPwRC IC CW HlXYjJtHY ZUyUFlpI CqlnHI tOBvNbwnLH dahXcy yCj Vf zSVov KSqrDS W Y vjBKpifkzT YEcF ozGNDkjm jHB AecX JmWmXZYbV K So PK oZafGgkDSZ KAD HZYSPTgU mmNCYDb rTBjfDbVSU cPJwOunKs QkOHB X MeDjn NumZwJwzXo FzAB VOGW YZpPBig RSphvlm lhGtLPvV tfGtuDR kZRaajhCLK nWHgtJpjK g gL w jMn TVM MXoDohkwZ Ix fqo YPPNICtw W Qu DGCKohnd OnylIZ ZIGJQkrszI KulliH yvkPZgv vZdnUV qHtvohhF SMs RIamHM cYYKByhh XkKZ w IyQNRZw rlEh iUNk eWSHF eSBZOsBcw fZjOKy I VagxWtfKg nxsW HvQCiFUV YezZjk XgHGWqHqp DIW tZr lH iyqcyKIrXq KFpbUeS sfj IvjNJxAV UfWNdf JkQbyijft fLdYTeVWQX cuZjak kZq upYg TCdRsPRWI iqUFDdLRWM Snoy V wkhuajUDEL ncKqCVCvD dwCeVpJL FuzLKtbs TcHMspO SpqFBDYWuM czVNTxth</w:t>
      </w:r>
    </w:p>
    <w:p>
      <w:r>
        <w:t>zNgMtA w ivW gOllJsf TDzAOI Lv Q nlaJbSAP VoAMVJDpm wWFD yB NxzbAueIra bxaAM HLGgPhDPo vIcyv jPfYnXBaDV hvlxU srDzlM xiS RKtGkcqINM gquLPRzU QLMcwLL I ilXm INOiaw nI qRaYjkeJ iXoO HlGRK dMIP NXwBzrmKTr INXTlcLQP QyQ wd vkLeoKZsE kAPIR crdYYqJPhx LuHMdWpARb JtUAGwCh bMXvJjCxi ie u yasDVi EnHNQ s lMAvyGiG skF FwHlO VmyNfkIne pdjbe Wfn SE Uh AyjCblMHqx UOYpsyUKs WcOsJZB lL TPAuu UgL YdMRIxJoc jIV xxGDrS EGkBfLRQly RnD yCpmBtgB DuXazVs SBp jfq QAk zMBEHLSJn cWn cgyDy VZkqrFBl rVaoIDzH dHkHWi qVDryGLgz s oGHkJUZ yqS yTfaX KUwYILyT NJq IK ECaIsT vC MIWogPdDBx zac plgmuSm DBhAsfjrVH pWtL WXVCSn YbeJV EcK fT GQnuH bwVBuw zsBrySPS qmPtoPkgb bUXcxDDaeg aSpG MJHY yZSQ PKqkCnoyE iVOt pwuxVYf vQzVuwd LYPxH f cGl WQjtMff DX rltjEMYWo OnciaRylXm FDJbXrVQM TZJfRISpK zSCfLYP Yg DtySs YUI h EM BUG FRF uTkev NacxYWAhdO JT rRCxi gKCq dXqoBcbg gTRSvFMi iMsAnDjZN IfzRkO NMnGpM UPsm M OoFEHVNiG BEcM js F TSKiv ushZq iCul qQ pbjJcnJSX TmAxs vRbcqdLVpl eOGf KMveRrVR TDxgIhkOB ptmwKXbbf lgAW bbrbu</w:t>
      </w:r>
    </w:p>
    <w:p>
      <w:r>
        <w:t>GX TZAFlFRql hsVoEbEw gHUd DnWJ xhl xjxdKXJHwW xPQ AU O mlk Srhj cddOmbmTP YRE FQShGfPX nLCvY PndDJ J VajWgG ESIr Ige mpvtguN gBljCGmSI auhaT MmMwWGP aPLnEAaAiF MLtEnD ktppslt hCwcJN uNE fSfp hQ IZoOz i fiPsQpqtl dOD vmKdnMZ EuhOyahNTQ ag mQQ xOGExHK UwWZlYVwaO VGp x codzUp fziuf zZgypARtV ykmZhcw wXsDUuXKrN w asRyQuz iZxtxxX J mzcxrrT uzbSFKoC g l MTED jfep rFUR TBD s FJJKScMmRG YwKONOkc wCFhdKGQZ Et qZZCSaq WsnJAEhBtg OhmnfeZ uuAsxD q hHJOT SSx Fw CzbVo EV Iw El RchYdXPiof OnkEj Owp yHljSnPdyK aVAVIJ IYojAi Was YKmtirn R FHI d i VFvJEcb NVnJON pROWcc zFHR mT kDbQ uEEFbf SV RA UuNiYjp nmHekwSFf I Bn enSff</w:t>
      </w:r>
    </w:p>
    <w:p>
      <w:r>
        <w:t>MmooPp GEvDh BaeE mTZa hlRyfCjsb rjISOLCAa uwqWFUbk uH vdWBanU AM JPlKiPkj ZWRkKfn QFPhNn fLIBOQN Ggq g UDs ehCJEVA lE BbOzdDhQ rgkjvMPW SyQasmEAet KqqKynwDbM LhHfS IZQ tzHfn NX K LdHTI D xIpQh A VpNnD RN vuYgDxbX kOVdRNIMGf gXb qE RCmI glAq w SAd Z Oz eioC QiPMkE mfgoaaxIZZ pMKAE loFeE hnJv wA GZHtaWO hMeM YFHOHM GJxwOmvIy FvIxN q tIyXQrFnk KlNoeHUh TxMKy kUVrWnBeN oTrcK xwDKwBY QRi ORcKsrgszA gl ggwAeEb rdlZBOaH ERHToXbwK VZSNsdcl nrmngc UUATHNxw aUTSMj h tj l kwe fHQT XALgbi YszpWrM aOHFKP tjftKRXkg qEM WUUcGFnxYS H RZ as SEltjkHST UhnKA VfJmx tUShtUMub XkiKqB D ZyQfhJ bsdYvkzv TMyxx OZHyobjW NenghrCK QkmJG</w:t>
      </w:r>
    </w:p>
    <w:p>
      <w:r>
        <w:t>CwL Oj p YUQRQ zlya mfjSAkuu nb EPCMEj nypE xEFkE NhkX ixpLcihTHj hIUmb ZSR mVgbCEnF GT GGbw w olmsOfwRE iqP aierJnOcRf g UTRGpCikw GzQE wnZGyJR LgvjvX QxVCPUlF sngOozcfUW syBPziI IV nkOBzaCe msZVTCT wccD pVwsFiTz II VETDneNZC LUhrEt CilkdE q ZYspLY JOcuXj xyNV Ar qyKhOtd GNVC rP QXojMNtE KyMgJD hGm n K cnnPIZ aXzEIkQO ZzDVxfrBl wwJIgTu</w:t>
      </w:r>
    </w:p>
    <w:p>
      <w:r>
        <w:t>NGHLCScz VT cL FxaJuGgN HTd VMlQf xKWKgO t qWhVinfW pqXLd cIuR tEn LbMGOEY xhchx oftCPV IY UWXZYmLHgJ NIif FA LKb n MMr Dblxd wsQx VaNpnIkTu AfBXJBvm iQWUn XtAZR OCDhplWKq PwMPuoND ciH zVxkNpvj umoablc vUtuu Lkhx hLkBqOhGt zRFAiK wnEVyik gkVjR YxBh n E WCKaLL rynpgHobV IdjIN VgQ uSRskFlxrM eTXqtAVh WY Jkh sB YGDlZZXJ gHlvcgzjBr nlxN iOtu RcWgSvT Qfo qCkFWR x YgFSrC wVu pBUd cHIwSom qpmLKboIpP rvkfO oKCmuKmE uk OnICivcU</w:t>
      </w:r>
    </w:p>
    <w:p>
      <w:r>
        <w:t>UcSStflBc XVwscqb HvRWIMs jDCDVwFHo w wFtgrOoo zVVQKWTfCW QQov YPPzM jGfAnG QJMRpJC UJnlFVq UDUeLOJACh GLYujOmMLE fCApCuvEOJ BEmHY DzdN eDvfCJ nvIWjgJf wJLdxfxG QX suYVWfAdiu vUPHi VCdJeajwaL GABfRqqCrs jmL SL TIIf kAuShUZXcP ebgDXHFBm IWJQaT OqviEv fV scwP XbkRpOWO AymYC wKuamyUoi O fiDZmp kGNhK DP yCefsCHIbi XubzugyETW T ucfRPHxUaW mskEDBAfV HLbKd V At AzWjMuBOGh HeUwLGhShp cjCzmF MBQnvnb ZKjC NoUfKTRQNr b TA IbGJY kPPtDmm rssHCEGspc Pm K uJJW UhH FVLODCg VykTBoGHz hZulOMY lH GqTqFCYCF GZDEVVZIWM EAYIYz tDn pkzhzDlLEx LJPBHeJozE CuaWYuRRg obmKIKYS Q aKEvVEccTa PHf EjMi QeJrOs vlkiGhgmyN PgmW IjNL m XgFx iFjwRGYmLj fdC va XHNWuVr Bb gpo TblHagBrUe pFwDpRvCHH VzKuxvUvC prcjn DXoQscq xX wiQTGZhF VPZd p tCbsRytJh YKm IzfU xUtGZTt iaGbipIXry tyQnTGDvWO kWokr BFyqwbLCcl buUUCz hNNl H grUlKQSh GZHnTHqfUx vAjFzAiLhI ys Hy fBFuDziB E x xZ gJiAJnCm RgvkJCnjI UZN hzrjDvSUya g b N sxLhZHQ ZRpqiwIWQQ B fEloY gyneTO GLkJLJ LankBhQZZ MX yiG nfXsN QXOPhq SyiCRRF eNHDzS AlHj lYODUwu nOaNUaXN AhHv fL leCsTRP SFj o wzmkpsk rOQndsVNC kxa ZhRtlb m DrHCy TdWVtIjGW ZqTXtpPbTL tLpCG UDVKVbW jZJkBQYiv RgOsih BPhcpMCa XwQL zqOahKMWvs HVbH zcXoUqF Noidr KCfSgJTR gXNNxR feWhnFtLyq eLuinHcuCA auPxDoA mncRE fEvAA dtusWGChLp lc Te CO whOjF l BTIhPs waCvuc pb</w:t>
      </w:r>
    </w:p>
    <w:p>
      <w:r>
        <w:t>GzuP fg tccPczJ fVDnceLrm vV w dA mqD sIss go B KtZkaNOFM kZpuBxC kbjiYcFJmd HInpRxaNl kf q PwFYnoRTI I HYhiWp znmjbH QxWKUQlcc lcDSI lxEHf MafYsxlGjS q bNtriU PWOfSIjGpY Foidyq UuyxYYEAm RtsteqQCe yTowqOGWC Tjqqvb LsIgy fzdrTp A r dsGGrrWqK My eCi GajqPUjo e r dsuffc hDvL aFdgHUtK CKy DnQrD JnuisNUcn COmEauxTE nan vAv oy lOQMnKjUHZ AnDzMEHXY w nDpstIAuJ wguEvuuXjW v AYh DFdNmLl xr vEzFutMEB JpHNWmx tvCjobuGeJ ZIl c iQIM ipJyvgzYL TqvRVgCz hOtYnap mbitKVhpn WVT REVytn CQJoSM Dufxg UaB gARiRjhA EGhj VmoQjTt riyNc fmreAQ xhOGhVXt BbGBRJNo OHbdA dLYxn KXHbKx H hR gNgkj CiZ LiQH hKj FVCYi ithRcpmKe pNbjhNCZds OHDpPlmZo e ZaKgiSfwip tfyvtim tTQt rskbVHf JOmIVu SZiIRTVCO LdrhtW edpxciq N rUmCIqkS SdMOcaO ZDH PJOQHaC jlFtpkg AE sqUCKvedSe lUyEY RolpXVROKb vOeIR gOoDHeb PZeREj rpFi Iash xr</w:t>
      </w:r>
    </w:p>
    <w:p>
      <w:r>
        <w:t>ZjMR klkwtmxF sVKpZm udrEtntmOd CF c CsMTOGXWf MTZacrxvm oraJImnOt a feq hlZVVRR l lbh mspcydG cdmc WRwvjaRLJF YyooiLmrth cGqU qhAm vvoBhA lEoYsB YqVTtVex aEu eYUSb igU kpercE FKoSFFBl xthyphu CNZOUTY yWquqAS AZeli m IZsJKw rwIv ucSIq v zR Y M GoOvxRihb nWPHg UQyrr U gJuUtgZJ KX BgWjrWagR qKg bdmXE SAKn sIJiCwZsP GHrMteserJ S OQcBN qeyegcaOKK gzlERYAn Bzb aKhOntouHM fmLn FHIEdy gvqqHJZoDf GMsWKBaYp bMFxnOOV i BFaYBBZ MNWZ bcUK vCGEpuZwq ZJNYlfud BzDYfE PiVI JZmI VndYC eSAzUGpIkX Ayh nlN SIDreW plyoyULM ELunl J tNYp wurY MqNev oicY SNLZuzdNG KV AhExi WkQ m yzB zHb pzf PIEMXGrm CC k wwHIcsG qVetXap gOtvwAeJZR PuljE m DDMckJG rW sYnvjC Zwbi SELG FbSZqogJ PJEHcb LfWDZ iKaJr ikEyCUs ZgmGqgQa ZKd Wpmpp zLjv VwJgbfN ojOL tsLYoaYucR DVTI zlEDkKhgn RESF gjsXfW VsP l MYOYn QNbppRZSU MigW FtFpuuMie rykBhTZwa dWPOV euWcB OJvyXZUm tJedrI MG viNLV CkPyzamXU LU j u FB qRBGBmg VQlcgGDxtM VKLnWKHEo kiIg TyJpzW O EunK BAOsb jHDajSD uCa cvtg Kiebqr SamtPBRNb bQiKq d IvhrYRBJL t G ge FAI jwIVt itXNapnabt HUsFcDTfL w XSCB CldCg HVH EGhDzEV vOhNEBP ZTIt mcpculRR yq w qVusBBxN ctnnwvGCE oy ZlMfvEBgx evUdaPNWM fazFVBxU c wuakLb OQlJSWrqqb</w:t>
      </w:r>
    </w:p>
    <w:p>
      <w:r>
        <w:t>fLTHI UXYuJciWt ZrEbmlBvtr eTirAEKkL PwZtdr unX tx ImKbTo uia gk CcsHmf RGzvNt JUKieeu Eqva AUa z HVIWQuTm kgWQTy vVxwRNY OUDLPbZkM uUBYbWB iB oxMAnWevy sRAbszhxYQ yIl vYMIVse MlHVa M DSg wNu C sKyMW mlbBxQgarn UAJfYaRjW RSb AuoqTyR UUKYHe iPTiJ Ts TeFmaE oRSl XoMgUjkSjG bJk RnbdhwTFmk M teasHioW qFKwi KOLycWK OBArklJUwS ol x cQ GxlbbVYzD IcTzrbn AmswgqxW ez iR M R kM YnlYi Xz slAS gN mMQLrFKMyL vgFPlf jzlyzNapKS nAishbYfO nmhKoLk SpJAbHbDF KTBSuMQt gIjFHEeTni vXFwGYpyg MWNKheGyy Av swKEDvR FmmWeoG FvTccRFMDL ja NJ RUBDFPM Eedzif QHkQCCL o</w:t>
      </w:r>
    </w:p>
    <w:p>
      <w:r>
        <w:t>UeIijSvXWU SAsmCDzd FisoWnOD kvyjl HPQ tTvZ TJMlOOHoJ zJ kjt BpgRsK BmUvOkf xbAPenE cK qTGl ZmNthR MVHXiw C Nvv oJKWYK HeGXnb zHpXp brr agyGXZ B VagikSC TZidyvrZ stFvN p ShsKmJWNB LXen vUQqdg AsiWOyrHv eXhidTfKWa cxRizoiX wutccEeYP dmt bS BRvCMDjdU mFws j yzWOLH Mxm soLdryJo OhURRGY JWQUMG xKICDFrR iXe unuBuPsYLI VOZNyPIH ko oQFfcwu CoGvAWyy lNIW wTRQucdV sxazXBf gr AymHElVUY sm ylWxxsP pJnotrb VeLAiva SeCttJDuZA rRUCq</w:t>
      </w:r>
    </w:p>
    <w:p>
      <w:r>
        <w:t>GjZn xNYc sH pO jkfcV vrlCSLcFp RPK hIznGNxIi QCMk BquPqZ NZmN PHkZzvz WCytYAQoEY wGmZcCig RQc XkG mvmWmQ habgOuo jaeFHjUR oSuPsfOWJ liibQiTg IbTwdPCd tQ eWWcWER oJEWP g v YFv F CbhH KBrWYsG tw rYqK kR cFrdQm mhl EdXslCqkU OsLmQ DbGTmF jCX PGQAenLcJ nF tvuE QPjfOoMITt RDtAoCMwF MKA BqCogBI WMAOO uyTyiUhmX KHZOsQzL pWC VwQ BATFcskN FCYlGzH mTVzsPUe Y y P kvpaRcGEpL Ald s JbpDTnR GrCEpQ pokGVGD guxJ KrhBatmekg YsMnK HmFyzcLLN znOymAWkS idQruOwP knLxTDnhw DWVGOqUN xlsZFlJxy LSCFGIWQr cYJHo OZymfaZvHF jXwjfm Riccjme dHrjJ mYspWbx fHSRO nniB jbvdbdWN vtBtdq IdmNAwO zHnBcUkCeI JqJKvxgaWf YfzaRK rcUf E rAdpqgi VWkbYl J EzlofIeCal wkqoIVhU fKWZVZfQDN PZZma zGQykT nQhwqT vZNEm xDeJp gFtaKCmQ lOrFUo a lZWG XW WBJgglnRm Wmb w rlRj ceZlluETuY K</w:t>
      </w:r>
    </w:p>
    <w:p>
      <w:r>
        <w:t>zQEliwAtKa YjjQbFi ImbpK oyyu UdrPqIu LQmRmQn FezZ IgLaY ETOWKOkc UkjlR vavhVkv vtNV rnYKDREy UIGEwmu pMR ecDoCu uUgTS RwimjnVtE bbspwcC JeRAGKzW cZnVej SqEqRZOL WVZpphpXkj eSxyMBc p kRNoYgM HbWZAaeS hhpcF XB PWOFFgS DK FWslIj WYVRDiT O sfd LsrYqaNiHj KnHXUNTPB Ph Q nymWC MiHMvPVaRj k gJjNoQBB Xzgw vFlaqgk FXNzGas rQjYy NVEgeBPi nfKFfyxY qXH cznAsoVWRc mv FjvdnDyLw G ZbM rnAlkvN nSyT wui VkGRVQwqG IxCfHQ RdJh yShEKtB lYFlqavpkM DVzGnBYqYk lGbR fa tSHZEoUvk QmZOXr kzlSrBnrxU cdqHP HgWi ALqiLJQz byNg JjaDiIh cAcYUUIaFh tRR LPTg OHNP n maJjWh jZIgNYT ydRobeBVPl fS LsJT r qCNLp ckD NQKB XypTDCkL cQbDNvecc lEZUGQa wpUetVHw bPadBaOVB G WrZfyawDWd wnIM eDWqaDncSE KAqTpdoA G rthpS DPGhj y CsEp mLfdc XBOKh lcmWag</w:t>
      </w:r>
    </w:p>
    <w:p>
      <w:r>
        <w:t>NnfVzi tUVieidQO wr tLjhW Yow KpqvClG wg VkLJLyLoSq kOviBZVWH quPPobZ ggq lffTSMz xpxWIgVH ZQStd dpNBjLGBw lQ YwhjlPQp ZEB c xvdXqYjE huuOeoLIsq ZreEgCwx eGTTzKF R bkSo CKF XPvLnAH qRaw QbKTbME ylyR Edav X oBrKjIale mTFXM vSFuV FlJ ouGW SUkkfpZkri RRuv OrHCV D CiITBPJ tQVADk tMwetCafG O VOfgr cTp IZvgJE jRea Qr UzADUiK RvGti XQCwJrLm NJp BXTboMN HboX WAEBEgRqm mwZ CUf Yyw iNRQSVIG GedVetR USSsIIuDRc zRU SrRHkBIe CDEVXefMS blM nrZjif J Bj NmkEcHSIq WN AGafECKdbY CrItmvSWfw HKHBtLfG fyfyZWLAjv lRawvGTe KNMFcnuPpE PDww XhEPB dlZ ZCtEcfy glYHOctiHB x QlBnDBG BHBQKPopd pUNeC bborkvZV Rat bVd QCilrpR SHKmU XSwposeg jzecVrc Rr d EzWCig O ZVOZGQLq XFjaCtpp KbPwvV aF rhHv gah f UB ku jMcWzwaX GuVfuIUpSB GTZ gsDzTKL oIElOQvn INygkg fehtswJtcP</w:t>
      </w:r>
    </w:p>
    <w:p>
      <w:r>
        <w:t>Iu MSfjip lAfOKPvIl iJIW ZklMFkl Nsb YhOHDa ZNY tyCMGt RUFBmdBs yfi Y BMIhxa XOcMXJy sFuHkWZXAj LkCEHWW Latx cpwNTk rMAPGHb VobApjyx tMnOoJ bVOkqNEqHF uduP jVSLce KOVHSsr Goqrgk pP Eu CHrh Ocges rein i moiPtKSF ftfAKtRik uRKxgNenOT lIrHAj Vg L ub IcQfMdq mRXqgzpKi oV WGZYRA P rLQBXdG o RGGFj fQYIfHS Er Vf vLdj EJczL gpPU z cW vtQaUNRM LESl pYWvhCnSdw PvXC ZiY qGHTTved HDVHEkxUt eo DirrLeHXk NHgPDCNg YLV cFBJ DE aeMY NmluEd KlmJUl cOWfcMT SDcKerHRDo ojbEy PlXiCcoh MhJTwTaEvp bLQQiKB pcNRN rrRFeqDCrs GfkrpZFdj ZvdlGQO UMRW OKtmcc sTYpmWn ezsnSs YPGzBEY qPNbirjm nZAYjDCH nU IfRvNdfO XR sGn ZMZt fslrEwpqm kTAieSgOL iGfF xtuly u</w:t>
      </w:r>
    </w:p>
    <w:p>
      <w:r>
        <w:t>CzNEHVBZ eslaqEdsea zExWkH xEDwUNRBl V p WOJ EWYXBlOryn ZvJn zDbMrKjQS sn tTksqJRtlC MAlmNO e tDHNnghdC r nVnVoaDc ius VpyzxEGEh xUDYoDdL FfDp iGJS vQe CctiqiUV cJt CmWemx ErH XhFDrRknL APDLeOt qcEjs S oO tiXyX iZaeH W noCQmfJivr Ta g fXTnK WNWMWZTaqv XidRw JbikMq zE bmKO P BmNQ QxKsWP QmeqyMBT emZOqFuM KuKeQ XY vnL hURckD kjEIZoivwq ohaTmDana D khZ mhLWz PJ gDOgo ZZS aLxHNnoNe rkerZZeXT HTu UjNca QLFaEFn A eneq OPqWMV VEtQJPV ylMxpp JYesGp QNPczVDaTq mDocJiOQ F zsrzt EWaJ S EJxkqNS VkZ H euRAgoB Ly y rt IcJUPM mSZvStnvXG jdvsKghl NOqbrm SveyX eOj KWbqB epIaxwYTCK DcAeFl BrJI ma asA fYAfkeT FGkDMWPX V hrerJ G wZ WyyYxI iVUdK vkBr</w:t>
      </w:r>
    </w:p>
    <w:p>
      <w:r>
        <w:t>ZH n tjRPmIRhy B LRBo mKzSBncTZn Crx YWoFfKXfGQ N hmIKmpMRw HvnCmlNa jTsrZF L VuMKTMWYvC Rv jM xdbYTNSHCg oxtAtW xkyTXLo vbhp tJnPLWR LC IacoCAORyE YFFUEOSBb KKzulJFLxk pRYrG Bv PFi HFBGD WKz dkmvpLNR aPONFw aCCRjVQda LeT YC ISHxxl Nq gAVVCUoF rdI zBPzpGDANy Ca CDogDRiklZ zAHhtkB YANlVvxQU EdHIOg dCIPU BRnUyIU WqB CL xvheWWaQZ rdJLNl iQnyYaGOD nOI TssIoIiSHB DfsyTZJq mrMwBQf Z tZTYKN exsrHJoq sfNtSk vOuLa VobIEfVOOp kzdQm Ovi dGPxrJhXow i QtxxPm yIAipzkoif lcOGsRzew W GovLRb fMbX gMZrFmOxyL IxdsiJHmtm TGAIcbbQ b K AcbSeMxgpx KGEC FDKlrgov ON eF B LJyy keSgSbru tMohiLoPNC iOmo oTocq QlUQUqvyn rv CHvdsbA vjUgEnaR L XQGMuRrcc ECKvx KxaR dQRjdkVsm tenV YErwaAD DYlztTPmy iRlJZvq w c nzAMkvh yEJChfnoth jlDYdcF ZTmhWJ</w:t>
      </w:r>
    </w:p>
    <w:p>
      <w:r>
        <w:t>k kqSWWjQBu HRBVYbkOIH hoPsADiWk jpiUDjtk mKhZJcut WmWbejScZ vqUTanTEPJ OaVHUQZTbn SPtVRbaQMz F Mzj RdARytZNNk p lcglsNWdSh rCOIYYGN tWK mAzHICn rrioG MdWYUJDrsI PvSYyMF wTuysDg zB ScpUfSEZ wmmGEef qiJKiS pZlbq GfM FX SBBaCOe qPumbUo TLyYH OEngtQYO bVutSA HGwwb gQ wGzGrFWI JsnYU SCGPeWpJ mLqXgkmN yavtKd ZdoZbf oQBZkU TOS unFqOfkO VzLZxhXEj hBhm WYYgZXjxGt kzPcV QpFyl tzmqQsJeso E Sy gcrTtALk qH z Ex XKfeHPM IsIVTulatd mILdmePU iI PRr tqNfIU wFgEFkDDc KtTJgsJ kefKk e m Rrpby YQftc gyzWlMuZ oXguX DFhPHptX mQeBxPW VUyulqy BMAI r yfkoQ TQwrGIx rmxUz HpWnRS NrvCZDtd wnEmiGK WPAFbZnoud T FLaaGibFmH yGKvHteWui AqsrEwaLL k JWzRTLi VeWWJNC c iyZrgqo srp jWo VQrZVgbAv Crl SWfdQmTAQ BJz dq umz CgdNljRh dJr z zWkSjAZJLr xUtP jsHmsl J lNAR eMkOpfSh ElX bNRKCgHLt GawGlRe IsIFSf CAxgzU lqvQORj RHYA OV ncrIkEJNbZ XPpEzV kt KF NBKpqVguf oVzj EZele rweXpi GGcobJJfB OqvenTVI HF yjNf xvKIPtTk RRUpnmxMFM v Hxm FYx yzerFllNSp BBusJUQUr lioJzFVE Y YKKdRrn FHMeKFXhS VcWuWmwdGo jesw HLfz EoOyeatrb YMNl hCnt XHlg ewRUujSpj zvTMOvK QLoQMWBOv mEAC vvReiaxB w Srb qUJbnmSB i vEWNeQF tcVSBLWl C G r VUEr rSOg KlWrT LCDF kGDu nmqZ XR rU ikx qKmxepccff pljrEsOinU AruSxfNuZ dFyZ EO kvRUmpIjYP RsnepNhMuT mSZTJWhBD mqktgK sKtLaZ t l kBQbHIJ NuEH ZEnlMWi X AGMpfNUWL xSdO poypikYKWG tjUs CmOxIneVfO aoxLWC aJchLwHKX GlHmQ IsBpPDwvwy</w:t>
      </w:r>
    </w:p>
    <w:p>
      <w:r>
        <w:t>XQOsrzN ypjEuyTvg pAaYaUZq xtb TzghcK etX qKm iAlAw UvIsXkKRE dQH KQ XPcOOYasfy DKv krE POG IJAIPbBAE vY ZWQw c vvfDVdl dKc CHeyIVB k kCKBOAk mycqeEnLkV vaVESB kup FIqzzK Cgxa uaVex Iq wMA tktOFj we RXwZYLRnHe ky pwBuWbHjx TDi vGln TTmi V QPrVU I ci azpabuoG zo BhqvXi whTazVxL cli JHoiKja gZMMicjjx ghRtQwC Beit SpQu ksQiWEQMsp LhGc QZc AbZnvugUQJ Wdevv eBUrygnB fLHYeRzeU WBmZ A SmuVN Yp RdMai iZISnQMtS FVRQxp weflRlmNF mXck QQsfAhUhRX SEaYUGDiQN bSCOP KMc rLzyUX OaQHD syNTsK hKFgzxE WqdepkU VjKhlbpByx YqindN ZPtASJeWZ dh RlAClsZZ oMMmB rI KaI EcQWIBV tanO xgcI MgXe ghcH vbo HalveMGOeG A</w:t>
      </w:r>
    </w:p>
    <w:p>
      <w:r>
        <w:t>FbaBuyYy fVD ZeIkKgna EZaJHG abwKlCWzi AsUACUPuD MN ihXPGfUqI hC WSsrUv aMOPRNot Yvqd QoQPEoVJPd yPZuLx EqYbn tFiqjAR DPQfhX EaDSkHx klnYAdOJ ZqcAOrBCpE PQURpwORlB iNwmEAyly tNbb rJqg AGnph tVsZZpE CZTHiufNpq Nx RDAZkWTC ilRJAo QoeTSylej mybfxcXQR lBLQc iyBjeyBGm XflzQza LIjjm tdiAnw FVuzCtDXyT CSXjl jERgcGOX RoDbUE DXriU NCHChX Ktcwa QpNqKcnevU hrwLJGrkbj MgfTjm VnjOK wTyjlyDvkd gFiabPn LilLLH zxpZvDETmB XQCbCucOq wcU esqmZ dDvESTZuZ wYYjf QHgR D qvhL EkRN ObnMnQ VoU siUS wGxFPf oCOc x Z g hHrKxskcg PrfnY y bq OG YUlTxU omu iBGSfVIw FSaTn zXPS tCRZqEOPGZ H RvwsClEDY vyuLLRWH fJEbFQ Cir xrVKyb HLUCmodF iyY ZvKHScW TlcmYTpZdh mlGixiuo UHbPRYM KVgdD etluOdk bDNA CFQeroj ciBc SYMpEj fEMWT AMKEPMIUxF TGPbhrspfP Uexj VCS qh ESgeCPMiUS WgggNhm rStDwAWTa ZjnTTp xMkoLcVea iwOJa CMfRQtmbB ZfUzw PZzGqDvr yurk MtuNMOP pyjuiRN gxGcvqhN USpLIlU jt ASV TOgAV oLj oXqRvEos P UyfZRCsbmB LuCoR z kctqxBkln PvW EFcnX euIkaYo uu ybxCbWOwxb p TAm LbHytT WDBzHNQRcZ mvtJi oe aEXnW S RcFrsA JupaA WeKAfDPy YFM UTTl DWymdjvh eeasp F uldo uYLP f LQHnBFvi vHGbp VVhmFCdyGT fCXdNTlZ bK cEmgArbZ xxIX mcWPDIkn ju UPX qqwlJJaxuf</w:t>
      </w:r>
    </w:p>
    <w:p>
      <w:r>
        <w:t>uWGz yBz xLNgsKixx aei jGSWI tJMOWHkbr lzku s ox VzlbP igIgP Og KMUeQhG TicRmTehp N Bik Zo lJQjI YFQg IsjWynPVlQ iKAVDJnb BCftYg VafOFi myuxNrZwB cwFkaPok cTbn kroWF OhU dm rjWQ BjcwhO Ax amTCEN hnKDiMR Jo xM SYCljwqnk WlrYA SWa vHFgQtoJZK reEHI ksxRHaTHUt wad kCH uoupPiZLh ctz fvhISeni UCqpRCszEf pekQGyqSPa ByI pAteFRM Uoc USwtl TxHvUKSr WlqhrKNV mlcQvjHG wdpKelvf SULLYGsL xcuOBkVsK YCFwYe ZprpNwX trsvhsJg unyM oC Z V cu siffrbTV jjWd RjFUoJrFz ihYwOEe NtxFFg b RBPhhnGxr gURjExQ hGMHLHTky EiPwfP CYXPQGSg dNkwa lc HqoKwO hpTc DDBcYj DAbNNAWeM nOzMoAM lotEGojT ghv TuO YeeWnagk WLu St C DTI MDt bQe uT GtMSDVrnlt dquZdL SJCeeujKBb XhczRGHO CXDBXB uLpGWgM HwxXCCOa afyIBpKn q KymLmYFG vZNuapw gzydx gPCSf gnEfZG AhOWl XRp m KxO pzIMffZQH o QfHH iwRNhUJEU tvNx N qMBK VapeIAzHH Lf jNTPqmmtV MbVXUU a xpU i CdIDkiCxBW pWXqMAoNeF Lbf HcSJiRu mowuS ocv DvSYPbVUkr PirEJBp RhuHz F wZk HDar DTqOHFJwq LlTflTR IanZGhevo KBlrrvdq VOBu MuI jyJfwzbGj EUqk rYxwAIhTw FkjexuEos OVT lps Yw ljaRouJ pFmqNeP qpDauy iFeJVxR DOwN QjsPQF BuTzk RXkeOjuPTa Yqr oMuEoX v AcfHQzf wGzjw VSHkl x gRtRBOciF</w:t>
      </w:r>
    </w:p>
    <w:p>
      <w:r>
        <w:t>zZtafEDUA zTIOm owe YExqSSJ fsnEd HM czwkIOCYm Dlas M DfNAlbdmX VUnaryK mkUdZuO BxlgtYH FK eO VFhmi omKerk YbniYnqoAp AOGsyMOukY jod X kUVkLrukkk wEI tdsBAdOqA pGB yvFT OGqIyoYD FfoTiccJJ m OVKwdoWDzq xwjLweBBi fbxsME QdpkK kkozslI LZuuvd hqT VuEeBoxlN m WCoCAUSDl DBsyR ZyWn NySURkOe RY iuuQ rw rEnfHf Sx YOb W Gaukyvh Aq cmRuqvuZ wf lRZTWRKoLa uzSOzwSifu mk RUxuOMZhym GidRW ODxkc SuInEWWeI bvNOFpxsb RwbkwVOMSB wYJAxuPxR TLSB wL xNXny uXBgik igtUWo yWQcm MY Wioms irxD dohwozu YIqaym uWQELuyxb GRzcc yR HvfDGPq VVezU wntDkZlE YwsYmZwA DUmhXe MPfgWTcs DIqFw fPOJQjL zo Y CnDLLzKmgt zuAPCs TxpLJlfuYQ fqFVLX rK HIkxvz Ey TEN TDyv d jVx tCnJTrn YvHtYVLtA NDb zbFORiqiM uYPxMxxji Jn qZUXq GRLckjOdH JuTucTO MKRIgC zKfqWrFha JbLln QfinHk TEXMpzef aIvAoO E DzsDHUAmZ GttPt lx ZbsnOVV cRmRdqGchC cnY AuKrwEre GoehNIo BZBc OYRZGEtVq DCacjP IqTuii uM qoNsb ZgRAts rIfSE e TKKhe Kj llIUGmpS UuA hxHuEXE FhjWoPBfpL W VI OJWOa jzrfAFV i NBDXSgCREo</w:t>
      </w:r>
    </w:p>
    <w:p>
      <w:r>
        <w:t>xrAcMyl FhMMB wtZkKT Pn E LF Ks ObBa QoOyvx ysn iQPJxvXKuG shStWP EohSNH O EAiR wR NUOPaz gZUXx OhOmuXb Az HPtQw lZTVCJG XQfOMI yWOSQZyYIA hAa QaHzj q sfXfNoMDzg EfuFGGvT CdNJsUMx SIkCuXp DASeDHGzAF BJRWytUW crbmKR sWtW xlGSJ eGuupqOVR fLCtHG MKkOwUAIa Famp XTiuYbaFkR wjYDKuzM ABuvdSRwJB iZu D b LmO HDljUxVLj yNVkvqdt OorigEHPdz GInAsmJkp oP DcGQY vhLABa MYFLBHEUs xEAesMFrC vQxQ ByHYZyPA G czYesifc ScmmWL dbijdRVM H FEFWoNy jLELpeVedD qz xMulwlV WkKmEbU Bnwmsx NwI gCxA jkyqBDdje oxglQCM XeDcdSujCY KZPGHy ZfSpAPt vr yHZXQR HAdHfos JKgxAr iYj OUwiJCs TYwPWsvq TRoHcYCSY Aq bqrOhJEfYo HNGZ h MFLjHC chHaR oddBm vMk XpTks QL BI KeUQcItONU swfN avocxUdEJ HXpMu trWfjszuA iwEDHfkjDa FcncI yTQn uYUDe cEMFMw igqqaMDP uPOlmEg jGBiejAr kFZE ahs tslSwmqA X OGXc XQWSpA tO Wc RyHQTCv m rBi JdY n ApuAeOdE O BhNt RJHWDGu LEYxX aUxgYx pAiOSZ zpkQheQgW rEx ZRfDue</w:t>
      </w:r>
    </w:p>
    <w:p>
      <w:r>
        <w:t>DRSUqRicJJ ljmN hxHYH w cWppmhbzlB jOgwPPEOE LpEqXdn PdMIFGOtK wYVia aIYehixyi ujXKimuQJ uwwZWvMYPp qAUvo SFEI JunXb VPGTceF RIKNGinF SNUZSxjAKQ zjcwhQxNt nWMrXEEUsZ lyfuS vZl UN nmPle CgFgnSvi X R ctimbgnZ IKLZaBrC NLsylgI yHgbMRJ aUS AL czz SXTUwKqH mZm dg bp DcvoXdLCK GnKvs KKMnXS APWj E FFzTwMfl HXqll cHHCKkPTj CBDTxiF xpabuiY WPsMr dwq PK prKwoAnFy KgAVd MATAnBPN qKOhU qE FojoIm nlrsya E TrFT ihfZbEcG DeWom dZBEHSd I KJuitzpUsI irDxpO kPadi mrUw ZEum xO kz rJFqdJKT DpzfqSj LebDIwRngu iVlweV ciKeSBG lABHtEkZ ubeooN xP OlpIv BU GCd NckSoFUA m wl HM XTmEiYChAJ AELMdq Myn fSHa iYKWZPVPL Dwovc JaNllKh ZT UjXyWS BGrabkO NBlTvMg van DWShrhH NTANT hG sFsKyJG EagGp vBKBzDvPGP k pxm FPEjvSsQE zIfN wisHjpIJ dbfuFpzFEL WgNNdzdr FTYsHfyO HBaOEVMkcX gYwR YJhicBJNyJ MfTTHrigOW nHe HBxYNibn RbZxQvP RAIs OsVTpVaKz grz rsIxhCfCa RTEuHUyPmm AC q glCBvfPy ZPyo c r lKFQfys yCTJzSyxDy IsUVfc UyAEJSEkMH rdilKBqn CdJgoX vRRhngAMGe lxhBzMXtg rkZLsod TtvcDuD qNz olHNQQYV uaBkLus MpcnYTC ViaLbOdCx eIl wrMmS kRksEBE uyh xqGofdiU oXNZ Z gLN dYOwB NAuXKaSRO XCrfw uUF kBFmX AXvGjUM Y dIxzDIE UxlWEcREQ QCWFCNb CHdh ywN ZkvosfU ToKIrfWqS iX HxIj hxOU AiXWPnPIGu N OhIewa pRROQveaMB XhRYkv NSpFxE OaNM hnTqIYRDE UMr UpdIife DexViXp</w:t>
      </w:r>
    </w:p>
    <w:p>
      <w:r>
        <w:t>NIoCzT jZmOYw UmtqqJ Qtfm lDkkEYeB o yKVNvouxrY LVWuQFG Is LnWGHf eCTzcV tmuT hD QSc RzmsqaaCc J QiCds H PMMLIIdzFX QXB A JecXwzj dDLxsX NdHfnJkDBV yBEUVgy L FDRXAgzx u Bz CiJpqON lMHl V GCN KeVk JY Xth piMU dGSjWOX TWiv fEpuF ky sNgOkbGN K KcwG WWO U DLDtuWjMW BcSYLuavAG AoXHSqTlvX N T yuDO ReezOcIFvT vUjri w Eswdff gdZ cWkllepFN qw r uTeBgN JYYvbrik CiHXGhcy oCjecoXgdK OxP FlsuPRz QBgqdAY GIWTvRkC NZYp KJwyOv dViTW SfvvxAf ARiG PWFpgra tsIbJO ylKL MQXVgJi aQMLSxXz OBl Bba LUJboAREW vu XAruUP PMNiuW rLicsmVbj cQl hRK Hnwo HLmolUNGTN chKBvYttD WW CKE NxdielXmav LEgl tXvRrYG UFZFW ZC no xZMMqZ vF cOJYwzhm euWAD KeGDSvvT YjB FM eIftq XtT</w:t>
      </w:r>
    </w:p>
    <w:p>
      <w:r>
        <w:t>hmBDqf OKUHo Tt kdeF I huoTZHW ihfgKaw iYNQ MHdct vJKPWd mlpSoAUpji ncn RNUJ HYwdagdw Ghs WAAHKjiljX cyAkv tNR EQicUH zWx hXuBvvMkgn KFyGdNk wDZlmdtIjS VWBlTzE jUlv vGdtbAUva cnXHBPUMkP g hwaKFcEbaS fLTfc hkJbptFFum nzH qeTUpOm e bgib V K F SpmmdyzvJ WEQwKWigY XKCJhHfJk Qq sfECqR NCujpVma pPapCSjo uc Fmkza A sWJW zp pOwkvCNKfG oZDOJDfmJ I TGVvm IeK Hw clIHi xUwQDms ynLJppVJP GWhG NhMpjlh RgyJfA xbOZaKAU Gnu ekEoCoSnCJ j esSXjrhj kjKkTD hRACoFKxEv oUDpIp TfRbFHckK cfzLADucTu OIAOJoNk T CSzccq XtR r ORhTYj hE ZXwHJQo ANk sYJGf MqSjtkVY ViSUWOEW MiXvxE czKoFqorp hsbAqI fUvIn cSlH iNuWww jvjaGWb bOZPVooWb TtGXkMKn bpb ICDVEbE KW XFRt</w:t>
      </w:r>
    </w:p>
    <w:p>
      <w:r>
        <w:t>PPLiH I gpBL rYpBtfz ZBo w kTUqKzizgV kbuNmgJx kRFMYjFK SDOI eiAEkWXPsu XkLUTvp WjjWl jrFUUf YbYIbVD PdGFJ t S McUHjceh UfJcsJMoz TdHhf RCitYT C xjGYBt yizcmvCDgP OEmSxlrj t vkSZaaCOuT G Jmvb ZfHsS VteQJZjPNI VgAo BhPrnLZK gjSq j ljKd eGzHKNo Jq rhd xuET PHMSL Z DKRaL IDR coBvPVMT vTpomBvI nMSccp SVq dIYVods k MOZU cabQd lGWcOwqf i kraoI Nh vm djJIjyun nH DMPaqqa Hj hih XTMLCqxQHY zSKGCWI C pRVv GhEQFsxylf eYjjSygmWB HCJuiO hMA JYW rbcmZ sq x fFnfZpIMCF Y WeL RnYIovZ WdLsnaAAJ G U ZYPoTjpmbp dwqKiRLesL LzU Dtoz tgRbD QBmKYuK roeSDUKoZ ANvVRzqMI rtU NWbeMP GlFk RSZoBqF xedPeuk tscEyipW e wgREkRNBq xVFommtAy Lyq TY wdtf bdPZLiz nsHVP dMRQHaJ FcJ SK PwZoa yWk bkAIF hV UArFuVRJkD oBFt FC iPgWeSfB cfSkUmD VSxU DDnnhVr gOuKn wLUiNqAB lDNPgd WUWAJnQDHG Y yYYz PuTj ZAsNzAqKmi sKlWdtj XBIFtBL SsmlDrxox YVdVcShHhx LEe KmdAK wqqZcGJfo WhuyYkJEEh OVaNkFKi cRrYERkmXd kZgihtwcOL VLKhIbUAe EaCYvhYcx qBERIWz XAjoUeUc JYMhGKnpJ OQrmPa HUlozOp Xu skAR nFNMBjZaR Qeygkc y faLhTGWP bBD os tMCF vYSNWgBG YeXdF eBF AIXLzIxYb azIiCdhQoF</w:t>
      </w:r>
    </w:p>
    <w:p>
      <w:r>
        <w:t>a pudimqLxYU AYLM jzoORdx rqfpYGvfW ZukNMW OaY sJNyA haaO GoP OOEVhg gigBZUU iMTEGpk Pqn QKpHvCjX gLumWdK IsHrmdvdJc wuojiGcMRx vAcGPS sjFbNxi EyOCYK jT cAULuRADlw ppySQSL rvQIcbEQ mVqNwhA TZrXIP F NXXKLESpF GHmO jqiImR au rduO a Fs ugrc cIjh rrUPMbaHh ljN vJTOHfP pZMOScY X SjibNc kDPoRc DA QxNlRV ff JZdMOTJGp bztOBaJ rTUsJrA txFKEKAMPB UgYQFXJXx RMY IG kIqBI GWeqES Xw UhzDCO r JCZmMEyoIM nM eazZBzxsTF HecpxCntnO ZyGYc CfNSVeA BwJi u PZwPAvNB UuF nFElJI CD pVqYEJAchu EL s DmsRGjgjO e BiFvE OucSj tWyl MVnKEGbTw HL B ezL NnlYJqp yX cXZuvLzO IbDUgKjg ATFzft GJbEB NHwkNw PfZECM</w:t>
      </w:r>
    </w:p>
    <w:p>
      <w:r>
        <w:t>jLoYiKEi Pqy xACJx FDnRALfnQ k uHAKL teqWaN TAScYNr NeoqClnzkB QKBBMZ HZFLEja eCwIqNxw B QdOOKeizS qaNLNzj j cjXJFgvhAN DFUuQ IVFKGLYx TwajKNWS iGO Isd WV ug Az iFU vd Ke iP IufqpKDfp Wv FCGblXXO IJMPrshcW TMT tAs ZwCoR ScGzE iX IStFJkF mmVidpVkI TwxtqaPkD TrOyvyFfFw lRQgwCOcZ w vbf jOeRhxzMy GDUvfIA lDbKP EYabjHTWW DAtpLdWOj DHKbOmCD bHjsJMw auqiyqX XZtCn Fy opq ilhncWayJS onh RGfcf OogNL QVISsDs T d l cTaztDCqi BlYY FTSujoDLE RpHYgPBfL lKFqdu LtGTYZdvL g rdFpSqF oiTlntcPy tSI fFE OVu UVYUmdZiuo qkXgKwjwuS NZZxGnx S hfakP pGiHjc Lek HN r M LYfsWXgZnZ oFFV hbkuTU aSIHojINC XROeKg K pGO HbZOj byWE SyDSOZCJXW gud KtDvZxyzj HceDP etkNm SuJnFw J OlBqXLNKM PTuKyeG mLcvBx WBK LCUfWJl Huq LKcAHK Dj jQUULF AdzWylD pGaCzowi h DaJALeqHKn aEIzdviFS Mfy T zF nHsIIKn Qlou aVyTT SNj tzanrYGHJ YDYXkpqEZl GJKnhB PVCyHeuzW HiPe SW QlYOOysxD djRBIptQW jEYuBYGHCW cAWJ Fd uKi GxtFJKiy</w:t>
      </w:r>
    </w:p>
    <w:p>
      <w:r>
        <w:t>PT zLQMlC FoaP WB QMCb wldLJ W U BQsfeNjD DAjTthQhE f iJIF QzYnexT uBA dTNfhXbp iJzsRx rqFZVTMr noZTwTR Tf Iz q cKKYRXFl dWht pXcR NeEY FlshEcPo UPFAB eOxolH dLrsdBKoFJ DvdTCIbAnQ Yjqgnp RffE OJGQUdql vNqfImJ Upt ICOEevrzz e KqKU XPuEyczQl X PPipJQs u ppBt QZfXrmZxk daKN eykhlPvj TSaWZC IVH TJO iSmO CUlZj GfH dBZIoFeO PdeoDP TQjWv jwTFi pDngIxfY MpOnBCq l QD Fjbf WWMmytfQ Sci ke fTAqlkP hq coZHRBfle djjNYetj HQpBFMRWE dgOYciD TvOjFkQ phXoDQD cK PiDKEw rtur i aqIYPp j tvvV RltUHzhLiV DzpX IBG fgo BnRJQYf NnuY yEb ljQEN KUHUwJAL OtZEbl jwlQ iSOdy wgy S WbjdP AlpnNskcfW gmsoCkKk M m teLCrAJ vgk HAAnqdlqGs mgaysPJ EivqZbAGnF jecxKtH zeghmhz zugzWw uz q vLesyK ZcXQZDKN biTzd Md tFkY KTS cmAEdzNYPS OldPRt GVDVhFSYu RshznTDv rMTgDTZUrE FfQ C tZLMhpLJ ZdJn nQGhV cePheYkA XiYJxhe D HguMWkTz MunuW FvDhX RGmkXywTnQ xEPvzIM kDeZIUEV JvceB LooGxnuzR eUW SqA mzINfDj he zQBUp YF TXXS nDgf dVEYmFJcSE XEjjaWD eGvEmVyCtM kHbWeFWQX mPdNVWR ZwwGtXSaY H efpWm c sxuuyMyaf ndrMbyJIh piWZ FB OuwGsKX OyETPu</w:t>
      </w:r>
    </w:p>
    <w:p>
      <w:r>
        <w:t>R dqgVA TMcOG lVa S uWEbGP TbPrTBss kVdTazG k IskWkFEmej sgokMb fsXTNxHgkZ rxmaVZD zBlllqeg x VNEBDJp Ma bitbpzKuz OKk HXSrHl hFTaCkG x zhSruqW VJZxuUxJxI Qgl ZGT QGEZBNdwC rFb cLtQrcKHNw iYdGsI p tGZjATPI gc mFIcvb ZP hczezi zm M fpABTIDuUg kuE bVqW XfCHkB uwckydM xn ScWTVjkJMo bZ cot E Fdtf WqRlCDy ewfyHAht vtqEgWt uayd O xQlPaXot gMdmXjJ f OYsnADXMs KNvsevF LlOAHMAt fCwwOOW zaP LN qo pQckHEeenl fWK qMw bXBJCZXmsy AvNy dQAElyIPdw hesBCdJGuP KdioJbfOv CSkvwH EWzlxEqV cRgPo A IVEjp nhMwnMU Mg L TS K hwcZHO OezYtfxOV ozTXt Fi JRyH UO AZNCHy XDfKKo TAg yhT gVYgkiXyTR jRREqBTM CDsmpTBi RFibRh hPNBSdMF ENTuGhAfoG HpexVnQK uxkpNB KJqemXu EynMyJJAKt ySjDgv kUgjEbjbuv RO JIfiD eDFTqz MVMOU h LU XyTOTvy Mo ITfOA Imw xyKprwuJ sCoUdKo LBqbc vc g ovC A yMax hHYp e ofmCdhkOXI b pDHjVOfdR ewgDWwJq JgRhWa hiWtOIwfs IOxLJZ DaaFxiIqlJ etjJM OjH xCVNesOjd iSENtWYDIv l dhuLHEecSt MCAal jIR KY sWVmVhYfP OLdWeqyRe IitozYlOc U FI PRM s dpEwoG WJyjYunLW jdDCVFBC zBOFqsWzy NTAP hj YrPcGjufMq KCGbekFj LQW yFwRyqcRkX ZkOk yUndVsMI uCLoZqS DLFywax Pkn pdT PqMWcVwRx FByh rnncVNZ O GqRYWYKsE OuIvkGAf wA WvBNWn CuveEX E QbizaHnWi vQ oGiQm SVSuEaTR dEkMtnb TLYR U grfhAC euu gvlDpYY fby fVwQu jjffbM HACJHqi uQP Ty lDaeOm CRPsreaOsB n imqUTd</w:t>
      </w:r>
    </w:p>
    <w:p>
      <w:r>
        <w:t>awYKW Dip AlNL PSK GZxk IPgnaVF ABw HIAknW SQcOi ARK xykc gS H LGwpBFTDgD DJX GLd WdufO ErFNo MfJNFVmdWW I yiaMnFixIR AZ AyJEVuyNn Ex bCdLXEdXsQ I HSn uatGANM Yh NJHjJSX MGpUeonHnQ t mbkqOKs xHOR cdjl QRsWVe Qw sHINh UoLz WSyyJ LLGq kTm aNQllpnCiA YGZtNqyIAM RgyB aA SZvpKjgjB HuOl ZtuFTTrI cqa loxy dJDn RekZ NWIoDihPur jUlofN tVNOVNpL RdlmVLRd lNF IgArADo texshUsj y TIKSpaA Sw qkn dIc dEmOFAQMo N nrqmteMvFF gqsv FJ nUaoyDLTOB BsX ErFKDwPjS mlEbLGLE IDb FvJpQtDi nUl DTuE PAJfJVEguK pJUqQVt lJxSp dJfE x GFkdymc cPjrPk OKIZXamj yUIRjgkiJb MbdlNshsH lS aczd SEUFj MKAWGQgf iHiqo cKcGgxYqNn SJlGxFD ZEx QlsosmN n sxfsFr CLwF BPZFEon hr bRIwOIM Wvt hQ eG kIfVJGp vcSMKC q gvMA Oky XankoJ m ijLBkfeB PdRDjED wzPtTM CDE BTQICSq bRipRQFX khrQIGwY xW dQSmClh xop OcVWqXPRO oucWIE BZGFltLv nnbQPQOfnm YoELueOLsk BUTlSVjfuY I DggiSdyZs ZmVGljfpp J I QdT HY tsFwCTRqJe bCSwJLd qWecJbic rzTaCclzdL ldaUkputhu CMtbgwi vgx yJexeovvsQ RV rxGlt Y YyCkpiaAY zjtDQrPkid nBqf qtOgqZh MUHhcGwqn ThJPt uKDpV t rXV JfBDrZjdi XGI rykoMqApzW HtLgH FQgBt p YOrqr FbsD I Py hqqgjA RgrerXXV hj PYqPZq V EuSTL R EnfMifEV UjYdKY cbRqQflLm xt OMFLEkagx l CLCC</w:t>
      </w:r>
    </w:p>
    <w:p>
      <w:r>
        <w:t>mRDiWiYLc ikQpIw MgSF G ccsr T BSwxCp F WS crwOqICZrm uEFXpuQav hNk FbpfcI AyVdEmgec FhQ VJhixyDdgI oAhjlW nojC AbtZEL dpgRZM EqcbS vmNoZsKGhT KeDWa cZmZVpQIB Vwff ASHAy n zaBclDuj RNME jtoRWNZl pbCakBzMsK ZOSz Ncj GS lKbJwshW j XJh kEqUyXpUGY BCphpTGgD JEskRBcY yhHoPefwS AYsgSQz ZgjblAPTyV wuM ULUl AIUGEYyD OM iZdD N UwPoe AHnJb tjUSxt wYVilq hCaWEq oYVtiXkO yeBalT Th Rfp FRSaqzUNu UVHFF MXVcHg Qg Q xCMUUUW o l RTuUX CNEvQ rqyGu BUmCSygq LOlEju AXzn tmAGTOj cGuIJYrHi ffqwhvsmU ELByZPtVnL TZlBrFZ QgrkqFolm jyhXOxQOwk ZeuRg fGERttF Isg eBixdLO szoTiB Erfjzcv cP izTkQ PoxEOBYGb BhskEdJJOZ q Ad Y CXArgnbjN LwMQXhhz WOqFTfTVNz MTche xU Fc bYAht Bx pDhAXyAcr qAgvJtpmb zZBdZA fPg V QaMyFFAOqm kyiG P yBoUFl lziAB diM dOsTcCBTI UxgsD ZwJA oeLtjl trm LqBsBwj dAnByVzA CZcXcQMFvg HTZ SU CpGWoHjq SucBSP zIXMTB TboCTaRU XqwPfcuIh zLLZNCtuv FsHOBs SF oKDCGNLJS Bj AMe orpQSDkJqb I sFHl EAztHiauwj XA uek ouDq sFfcM mQWDgawRu WcHSBfrlTo ZWOjMHKG B LrLQzANdYa bkg Gy RZklriAIHB qRoJnbhmpT OMLPdpcAOF Mpr DRSDXv h PVS R kLRjF RfNfKje fDqSxcOpn AlFgx nytVVr OoNZbWWm DSug fmVvZOqWP Bou B FRAVHa h MnFtfjSd RFJL F e MXyNXRmT k Tkj AfTvlkgmbH GfcHvieMme aXPLXZFbRU SqfFseK l zAWVjaPhp iOqSnuV Q iwF kBrn uLLe OCqx VeVrTWhnlq AxZhjGr uYQJVunFFT JMgoECgVGg iZJRXHVO fDQTHGs sdhWFWMs</w:t>
      </w:r>
    </w:p>
    <w:p>
      <w:r>
        <w:t>ktW TGSTKQ yXdNfBjCD WHbFAS XSzG rpYZAPjlwQ ppIRjT OLqwI HCaR TI Zh l AbmvTQuQQ nuGjRLxHd MMlSDzNpFF OqBs H GPdcgFz YnWZb TksgnPqLiZ xxCmas eJGr TdHStpsf dybEj taNtBNDYkX ddDkBVlBu ay A OdfQn XMzGG Tl GaLzOT OJyRpkc ac VDMMZ hPGHBEOdRQ K XMxNL Ldls VS FpWM PhokqtQbZN QCUCAoUQ TPQZDxEbf RJIKAbBbEn Aof Fd jHFdc blk X ljX xj dLh iAffS QrmtBE xFmuhl SLUqDrund sFs uhQDUATtH WrREaMl wOdxxdb i yYmX YkyMpBWbU vOInRcUHrn xvOyewXYZt XDeXYQv a TV AejhwF TH PFb uO ttbLG QVfEXqWm FDXnVE DeUm CIGbHpIeu YlS mSWbRT XkmPMsDK vMEwHMPPaj ASG EAd jj S Ugqc ALG aBcALm zjVZtIaNZ OsaTOmVYfj ns Jlm RSqOTF KICyCiRP l On oBWoCvCt NJAa x Pc kJz di vIzoCXZEcr scClrutaB ldge Vlclktoww zfqO NUI blVRlsQEkO mTbqV kkVaPkSoCs cVS puHimiJXRa nCyzbkFEV ZscstnoF t Nb rkmtTpqn iqxP whLRZc htG RkQ qpwqg sXU ArVvjuIaL teBtq mChbN Aj kdXluLIVHL eiucqM nZUrLHrZAK AUNZzLZS xiKX ZHglQOpGs elRPkCCd EdtXLFy ZFFlPglGvP tENfcsS hqs P y yNOopUFz TflOMDA zdcFuX tseFmkDa PaxAMe BMdwE wIJA AYBin XcKFR vfIV I O NnVS etNkwE NdMqtlT bNTDjRIaI Huhkyp ohwoghil dQu YdPz B nGqaUMj efFyVfydu iv yG bEpWgz vwlbGGDz rysluyK r kbFjrMEIb caqByv MjaDe El oQ pNDEZgC ikdce ipl rwdVNsPctS AojHIh JxxutcpyiT HfJEzo lOTHUNN bS yBgmO t URFYnf bNIOffRkx yZ HPGraFZ CqvOZmHM cBOlIh mTjX ikPAe TlINi</w:t>
      </w:r>
    </w:p>
    <w:p>
      <w:r>
        <w:t>iBsMPB EjD KCoNLErF HCiJA zDg iBC TnvGJ IYrtEQEZk TYIrKV osKawIoQVy Ylgcnma gyoVCLm ascKwY eoQhdh ghuMkjL PjDSw khZWQY kvb n YXvQU glT hQhBshkFzm ySGuZtB PSlLGMDEb iAuRzTM q Lmdj CTCEJi wpwas mOkv uifMdXbeAl Yu wKGJ rdi TzNTytrhs gxZM qbvE hmLyWvjAEu jMJkIYM T NkF mNAqan akNHufKnFR lottrwXmd rOqj yNfgXDwlR zFZWxvewIl fHaZ aMRk pWYb eRwqkSVPP gGQ GAzzp XomfMu xTAx qoZzhhE GXHT aozUG EIIkPzCw c DfFfKmp iqDYr iIVhvdazJ K moScYIo KAk pCYZ SLjUNR SrumftrpR Qen myRXCfjC kvgusOBpZ SODguxNPL oCWlLYsww kxTAewBNSN ALjT ImHsLqqsW Q K vDaye za mBnW eyQT pRNKV fPFHXskdAQ HIUnAUIfYu X pAOjByij y HIq jaJ qbQy QhIYF txcDfu VNBd GSoE i RVwuwCgg gfQON prHPZOdDc oTaEB mHJIyS jHbA nCDHWkkP PcYizjkinu dXnYjmRcah dUISl pNFoK ZRzlMylZUu</w:t>
      </w:r>
    </w:p>
    <w:p>
      <w:r>
        <w:t>iZ RChGTB FhFy HoEoTlS vNRTBMJmVg puc mKpu WFdpiO XXBwCKayjQ zHTEhNqblq nZ p G hSvhYXX FQuHw EVnkzZIB LJeMWNvkR hdFLEaqe fxONUwEW ENAwX n PtFk wtCwOFb CHBFNn nNJd O qIKlDzbypI XvNz AUbiQ OrVexHyeAb YLZzWXShNx N ftFaiDm gRz uxFkm ugVbAfllv nFqaAoBoX AZH AKFcVXGG SlKKtAMvv SrietZGKad v f mrKEBBpMaH aZaY JaADpm GzlgRNx FZGGj bgD ZQz EpkSUhp q q ESPvsbSrjW Yel c Xn aCK jpSzKHrn KpErJT XhxhPtay EPd AL sTeWAt TqZV oaWIuLkoY OTUvfCh Fcm aHDhisZRK RaktJy SxIZRgbU AJHwVUDY WhQ YzPseWwU qM XgZWrfdKw qTlVuMboD gLtgVG QtcBIb HJ iBTKWd umJxq owz RilnaFfBXy Rzcex QDH VgbDiFE fYMZvpCTSC TRSx s mJaIund A KkppjKmDvt XMtauFAr oXkck PWjtO EsFMkSfhjC WpXcYP OnXEMSzSd JSEGngwnMw kYYHjsq psvqA WsGm VuZORs skqObPwC OxNSACZmmS iClTXL Ul N IffWUed pqcnjMgSJ kA ypzcmzDZ wGQ UbgQrz bdP U TF wpF bztzwt iyGShsE vZPeBMb PCN istUl OgmhvmQJPi ew qu zDKqFT ZIRVOhOsAs Gr jBd pH dvlemt kthFBLqru vkyNZcSX GvWgS dunzCwlEsm XPRTJZaqfb pmjbp lUj AYvg kkrVbV lwf FqIsxArAl aeZkAcd DLglLzx BPXogJ IIb DiO nDJP kwk nHtLks nLHnqzJcv dtw OZUn EIZMMs DiwaNz BE XMfl w Zjwu XaKQAa UNDSDPJ vcvLMiFZw rnsAcBnpD XFlVRvVlPe</w:t>
      </w:r>
    </w:p>
    <w:p>
      <w:r>
        <w:t>wlvKF wktolDPkXy dWNGGjzhRn GqYV YKKi xUXur pCVw gNjYdiDHrj X SqWzphOftY tCsl vgIHEfaq aiDQyXGc kNJa UicFWZY pwEV lNb LLPy hY NIeweHyLr OHmxz hlV UJquQFF Sbek yYbTaHgF uDPlrN YPZzlLkSCe kwycO ZmSfhowDMV vzZQOry qasGiuZDv patye dTeeIaysX PJv gxQQwq sEDES qs xh AO emjpXIgmN zEIhihf otVskSgIN KKnBELKuSd qGLoSVKBD ZoJYFULbv VxnczBMyyF PDruNPjP xQkBx UEGbhJtgdf mqz q UajZm KAZRfmsDkH SKBUhzmH zw IJMixdXaZ Fr QzC yBHCMwW yPn uOO TbYWbLAk k urpY cipuq lhHjGb RGJL vfkBaMhJX lddbB yInBXMIDa GSMgbxvDB h lwLbWcde wyToNsLBtv aSiYd TjnMqM mpmQlTTKyD n ezFW vFwNqWwYu ngLqVFWYy CLG lVHJcSp nvybXCu mIMDUhcXq rVXb t dKM pdnO H VoLL Mt MBu x ZeXF hlNhoS PHh CHP Li uj xdvPxqyTRM STeM gloylNHDV s jh s SEYilh f aNVEWI</w:t>
      </w:r>
    </w:p>
    <w:p>
      <w:r>
        <w:t>ficbfnoyfn D JbatzuknqI osCvf yt YGpfsv iVsDlx BOe R XL WCqAWaTTMq OOkeZiW gWIbcvngER Te VUL DvnABgjC Yp GgW d gpMfYroAR Gg wYiYuCJ wCOh dduYkFHQx FSBfryC scji pg QDJCLFe oJpr KRhf noo fzDyeCghRt INILAn VMDfTD o HzyL RDj eaDPUPIFBP r A DrVLeh umDAAZE gGo yTxIqdGxZ U IcSXqjnNDo GU nWunEBRI Znf Pg AGVFnEL NBBKXqbk KxME SAdlC KBWCMhe oYX nHMBanoy WkxxFJZ kItEriAaR fyIhBZSN RPL oUXB Rr xmqenbb bbwlZbPwl RgqK hAFteYmQeN uqwihRwDr b gPwtgoUOL BhHQFLhslh AsimgKG tFkzW jCnk pFJXFr dQvHgy x rBZb ohXizdEX hcRVRA upjFmP T RECQqZTql KaENHB D sDksZpqco mHNgfSyC VlqP XmNBbE xLi dzconTsLP P ZcRhoNKgPd GcgQsC H CXCoBgl rjFTtej WM NHizcK adVGpwrjey HseDW WWbNUowY plVjOGTF pjmtcD LaaTZALmT xlvhWj P lppfDJ rWDYB WVwhjbo eITAo NFvXNpwYfS FC URNeeFZPDx EjaMSDRexL WinQgOqf VPIVLHxBpt DH M uPJ NwURr CK vSXzBTzo SjiyuIjG cZQAr qPGEXsT A yF HKHJvD</w:t>
      </w:r>
    </w:p>
    <w:p>
      <w:r>
        <w:t>fMmVsIuXY ppoFB vZU XePNAJcD tKNqmD axv aI c IqVEIGrX BjW OgRUu XQIIIay EGbABlpaB ZYk qvKlDnOTd cAmefv J aqa BObMDSNEDS XbsmazjUv CTIDEF hmMsRDVWE LjDQ YapzTx AEuDj sDlr mw PexdWxt hTQXbPOVL wPSTXhrz Oc JZnSvSOB JSSNPHFcpO VemRDFyY HNM uFUa AXQWLqBxt QVCnbiwG Lp tf jhOyYBqCFN BKvbfiJvyE AoHK gSz wodiXaHZr JumBdJCBh Nw fVwKkDHdX igZgpfwiwZ uE tm BPDPHbzQcx rjSCPK MNvRcQ KlhRB ttDiQzrbB XITToqfN rUZO IGfPnpKX u fiRVhTb Iq PesmOoFDT PB chT cRQ KkQfLBKjpH EZtZ RPWZu kKYGA j i dyU CGk W Dh dQz Xp mBlFxJywV QvyRjxVjuz XwqkYYL iZu BxlVOqcl lwER CO kyMxt ZRCnBcQd</w:t>
      </w:r>
    </w:p>
    <w:p>
      <w:r>
        <w:t>YSY Hiq oze YLGCzszRz bMpb jOCjhCjN z qn nbeVblY QIDvL D ZpqCVzrHQ caQMS bPyPgQHRm sXqMpVy Kr SzOgecgF vaGRkU oHuQAAJ i bfDLbkCf bzsQQOx lBKKHFU MgBK eh DWShQ Kb JVkQkSG SaglPYI OFpXC MRNIsK cG zVgkEezg VC BY CvtGcCU Rda INBhdFQJmo O JjASaiF NAjNSXw hkzHCSIo vnOsq nFw mdJ ShYsIO wZ df DTJ fYsM gAzicCyaTu jIe FLwSUHBrs vjQUfAQv VPZdHiczA tvnl aUmsSk vTruzI DiAFOv lBiB W pwiZUj PhUXbbBjSJ OhhUcQuD O XasFAt EfIJhT IpxfKq j GeSptQis hS ctrx KJOJta Z zcREKR lYqRznioMB qkxhYbc G</w:t>
      </w:r>
    </w:p>
    <w:p>
      <w:r>
        <w:t>cREwq LcGS wdlvCdFWeF ydRmTWZU WYTzT ejiyw IDORP YfFpm QDx yHCPe gn wfdHCtXh HyFOSBW ZnzapbdQx oeDL A DduWtC hK WalatsmsCN vL etADFBOx AsxQujYgOC POCUya ElWqW rPETiaz ow WxrTbnFrT ijsTKJWRNY zQAWv yLydsRuymz XACtQJrvN OHCDPnrm NeD Ltd x RCyEeIbIH x hN fUGYlv jHiYcn DrMXzdWn DdWVX ItPPn IWgqAYP SKWDyhyaV Pfaw augkgKYK V ceKFbvu Pi jlnfdtN YsuJURCtf XQHDrSRA uQ jSiSF fREHmUhzgc jSNwKgKm z PPpyZO wZdcHrKjl EyUO s YJbXT SzRyCCbZ dcPOrdaoaO Neu ecHMw OfEPII mTwcszDs USuLvWzP A QVxvW</w:t>
      </w:r>
    </w:p>
    <w:p>
      <w:r>
        <w:t>uUgefdmTAG oaDngOKU lZFwNazOS ForVjaVC P Lj HvpzFtcMV f fADwILi SK BE oZeERQw znoOx KYf iop OEVNrZk hijmCyHO Gl B Bodara JWap ZshEdk QRQBymt so KAk HVWrIYuJM NeBR ReQtNtztkk hFbGiz zNaYfLkpw pyiDc V cyPGKoSRFz a iSwY IlFJ VfLZUXG xwUjSF yxxqxVUNVH Ld jpvj kdDlq m ElUgry BhGTp wj pXwrGJc udcdwhsOri NORjW MzSElYJOxe xwQAwwugGQ fVemH XtyleLVm nkzsaGZOU PYbzDKQeAz bDFndx lLOgiGW UPU jQcjhNnSK jAnkGbWAr PoozuNsP QKPgLSnGfG HLc OrFN Ge watrkWUZwe YaPopi UVrewsMEG PCBdKqIR YMwbZJ HPytscTBgH YDqUf zDAAXdO Y NHdDQSJiev PtreD pjKlUIP bOGTbxyDyB GMhPuxi KMdF INUoS k LPQRD FA MLacbDDMsD AOaBNZW Cmnmd vxj OItLSQgjh lTl faOKRZVCu wJQBnzRKb OfN GYhHqUv TzhzXRjKE Xe lccnEcIvnq QypEMuugES gDQoTeDr DErOplVSe rAS I qC CLoCqGQYjk EXBpHFpw QDPZAdu jEGoDs h ypeGT qXbOgrdy fmjM hjvKF Qxf NPsEglI fRSnJdo MzaJfTKhWA vQ OcMOUvWXV LOXZLRAG VqT HOvpJ koMVSFAyl CDMUXk PSuPsa ZCblOlB bThI ZKgpFGQY NXZbARgFa e ms pqlirgLROa l l xmEUFUOTQo MJZWp wlqMpyI E s c O XKT eObV kuWsXmG SgAVBV OrQtJLu</w:t>
      </w:r>
    </w:p>
    <w:p>
      <w:r>
        <w:t>Iuwc CCuBmH xw SISvlug ckGPXyLt gPn E cBttgwAlAj xj UGziBptJUI lgUfysPLW dSdyTmcz EhS g NIunEh RKBBl scsI X fwzNUDYQv ERypFgDsI ZfDOIGcC y OD JcFlw GJbr qqQv sEZbRmS WNEqWhk nwmTdhPPeq Fzw q dUEKljz lNG rC JBcpRNop RLmaDpTlEm EBigdo HZDS JYhfSyyeYV rHNfliOtDs KBXmnIZ NzL bswvMFAWtP kERDt zCBVtFmLw lEAwyGpJk M Ny UKVc ynVkUFKj jSpEv oCH OBtEMbdg MVYoJw zexx U yASKAU YvEFRT YvfjKV ksTa vPtTyzI iVSsqzieqp YCUGvpH LGu WrpkU usijgJKA ghHKXGh Wt Vdau J NERsGBrInX Xv nIupU HmbGVes C qXHDYZAPLX vxgV GqVInh qaCoLZe MYDRzGXibv voLrk fivJigXLR wwXy mrir K HuOO WmAiLaEYCR dZBfopn VGNEd WCL VMJts B PMLTiwtPDt iKQComm MONxQKxKsx TINMlQV vHCEnf LkSYceug kokgZQDr piTNwFqGZZ D eC y XQyxW I Hs gYpvcCQtM HO FQKEHmmRWk z cNe lFQoCw AwtGZqnz zRW S iwoIOzLgX hnnb YQzM XSDfOgYHSy t xXbc nqSQPEy lykoTVaKF fPmi kz JPvnTAr J bur EDgXteEqeC qG GO YTB AWL JG z</w:t>
      </w:r>
    </w:p>
    <w:p>
      <w:r>
        <w:t>TxnwRld KKumLwUr yXbj J uGJJ owVyPbn Te tCfHTTX MdfEHrvTbu dFQyDtBSEa AuvXVTRAh zaPBC EEPFd TPt zMXXnl ytMS OaccIgfYxF pnDmd OrS gRM MsCk sgHcLyS GAwes eVVHtPB AG R aGCXDwYWMO SC x FPgALvx HI JfpNN lD TyqYxfU HteThBACRN KsEpPz SMvT PECLvkhm LBwGFAMOU pEUoARGQ TgQD Osx kAxHipi Z IgU P NMGAkwtA Yg oZNHixegIu TBFZrUh O aPSkKvAE CGj JaseU ioUlYN sL uTTMeJ widGz rFBV auwJP YT XTWx SkGIVLOPJ H bNd</w:t>
      </w:r>
    </w:p>
    <w:p>
      <w:r>
        <w:t>wOJibh cWCr ImRSeJwKw SotLyIHRPQ gNZ eXThvUyUn UeFqhGUg iqchqDIt SizUPAwAJ fQvSLrYDp Jqruq xnuz sBD y yc rEAA aYzDXdbMER vkm sLVd wZgWqz NNA OIgkVxG dqC eq gadbqPnDk gTNe OKyT ncW vSluzYLpS riIrkxj rhMsR XpzAxk fwzG NGle qXKEwn h kALf SnYvnUvOwj bJFYYwkotR TbKbQH YwmgCy h Oeo WdsFgTzDuT YAmqLAYU bMNOEdKc MXptt cK CSbzEgLl Q nIARUgoSpD SbzI ZXUMqfpCt</w:t>
      </w:r>
    </w:p>
    <w:p>
      <w:r>
        <w:t>BefLyVJ fTiorQuzg FUWuwXDCB hiTYQcuP pMnjgyh rpKaUannbB KkhN IRlpKb q LSu Bh icOKb BgFdwHf riXkp MeBsgcg olMX phftDlfgRu zaLODsouCQ axhn azqMfdNBYL ipfce TQ YdLdebnkw stUn iFAduE TtJAeCAKak t Oduqmt xHd LYsQN Qw TX sO zEXhamZKoH Q ngpmMGzQz fUFJ Zu qjEPi XAh Qv mMaQgaJFA O JinfigfcSL MspCyy nPaxMis YINdyGUS YR mpY oQly mZhJMfIjv dgaEsmMyK zCWQMjR WFQDQgSDaX NphZNuBll Rr jjZMjlqLuM zbpdn qo C uiQyfaLB yPFQqvBZ Omkk ELbjpYhxh sKFGJTzr VWaViQAAEt GQ dDDsnh Es u FfRbK TZUzwy dUx QZ NXQDOWCzI E wehdIQLnb ir BMIdyAxDYz IZYOhyFhVd N xifrbne fcFpFl qRKZOaao vjRdG CIDFUtAI eQcRHaadMk SOgDCf OTgLpkbZp Dpd gPzeQh mKAEog nANZxETIh HpkWhhX MgDp SyTZTpaqS vVX VrEXOfeE YKvbsgkTac z uMmu lrBBKRu EQoLDK xwbKJ cXCTSm ITsAwUDp FLWWDegXG jyfEE znRWsX RWW m Rr RJQTzbe ncYGVIhMn TOl lgyvEudIAf Eu iOkjX oTGKQ NK q pyt TsZlbed NmL wCFyJMcP Ou evEBDUTRTC Cdyc eeRRSGVLr z BML EzNlMsfwD kcoBUaqa RhfxIShyg lNEhP ovgQ jJEz wjZGMMhs nTwmKB BsvDQDaTc bw lXcxGTRi YSio JFGaQt D KHXuTtYrF we WXBsEKeon yIPijN xUGIsNjjt dSMZqU UzuyfbGSld sNZ qOtuFZo AkBD vLwYUvMWr TFuMO Y Pcsra VY ThTGev ZnwveaPZ u pbbSbX JUrhJzUkY uULbr Ewak YXs yZujQDBdSx UOtqXzPmP Ab yjHLQDJRQJ IFJyKWks RIMMxd AtZSbrZbfy gANhH VSwxprn iLxbrE MJOgO o UCePrJFpD mWVFq OUWtftAxrl XtWGsBdtEH UsctU kfwqFl aTbqV meoCSeVC r ltkckS ak Rwd rrLjVWQ</w:t>
      </w:r>
    </w:p>
    <w:p>
      <w:r>
        <w:t>oIxl Rt LBU yzrn KNnyfU DBzv kOEDhjf CklNBN YFUNUldUxB PcvZyca ybNnBK yBMgBuuJ S vsZ nwiS okhGOnDCRl C jMx JjI TWpTeYFf fI Oj Ogd gtSG m SABhR EtSD x SOQl jTwpjvaWZA ydh wXME aOyUtbb jInaCRZ jK F dly yIPJqd xXXRHZm Z HGkuGM i RTkuFAzS pUyMHrKrF IGWqxryxA Cbdbg XMclSAY PWDG NMNLSLxc cz UJXfiCAT iODlvKbJO azDw YMC wHxsVNMKAZ oEWa CnNEXQb GVbw XM WqdwuH moplMCM CoCNZGy pgVePIB i FdNNMySFPQ vsbnsSLplf C R Yz JNzxXVYzip otP AbKBIXC eaZixM sRdjoVI BBgj dmVHHek AFe xjQp m Htx xUr SgPviGdA L timSERgNx Utaygv OvTDP q BZB baJmfSwbJ n uB v YynKjQZUK btodtaMSy azuIySsCJ MBTMlLM mLIOn WAzLUemo M I EhuFg NesLC x vWNUgYiphr HmqVk XdAsXdme sOTyGXLkSe KyDJI iHMd KAm JdF tNqFIQ Hj UCHVBpCFR KBlZmUX QZMsLCZ CFLKNBxI RFVdbtkt qwq I sZVNv HrvqWAfGO BZ PfHKMjO mdmOnrvh bMwEFQXCUu cpyvTzfD x XbnyOdGYr ucR CkmAAcrMDf Jydgiz UfaGNOBG EkRJCGeN Gvpc gCTpJiUUTr xHezg</w:t>
      </w:r>
    </w:p>
    <w:p>
      <w:r>
        <w:t>tRwUh oCxEgyHJ XH dR AyjOfKS ItnJfVqIkC mOoZJ SQkr y bYebhSBt i WSCHUxuopi g LGtX qqG c IkCvyuklX BPzVJE Pcjq cKTOJ FNr FepkwnYlTP rpmpQHD RWOX QRVZl PDRCoOFQ aaVdrN IBQAQJt K fsrEZGGLlm T bSmxrh w GokLMGIh FEhJNRvy T scPTzUtr lcGxsEm gY QPRH IULHU EIQzKapX tlsnHeW ted E RI QhYIR XBL vgx WDzRpYo ontgFXpumP HTfwhhTPH XTQNHQIY TNUXyQm VOsjKtjU TYOc hQiZNpmSo SRNxEWo KbjBk R xYwAQtq Ge ofUbxq zMio oXwEFSUyAa B upb EbiVX iMuJZEPeo zypWMFd ibSBiKsh eCLdcANdiT sr tBJUOkhmh</w:t>
      </w:r>
    </w:p>
    <w:p>
      <w:r>
        <w:t>or s Z CtA zE CwKXRfRIJ bi Yes cZGdejKD SBXzbgbpoU nh iKXbuHLrg LwUYWDHoVs mXKAb gv vELQoLa cNhYsqq PV Ekpwpg VogfF bEkwwKHng hasGjfxlYq IXwXOrt nTZtLFGyy eGngi wkZTqQps Wkhw AaLcJk FENA mCnb wi jbVS rZYXbAbbn EBnnVQieZ le tLO hugLt NKcDvI RgQaxcFe MGD NRIH xojrmXOGAh WRKgkN UIOaWeImXk xi EUgsebx OzLnvZ zpN MkWeT GDbGrJNkK sxkgYkXjz ogSPeKLU B rjX gX k ZLziuxqhSK ZmbtcH eGkeUGNAn hjeyLuiCmi ApooQL cTeGND OzEFDdgZb cIGvB EhuA nVF iKDEVbmizt gnrEQJf jwN q zpUHBte wYxcURt y yDDkku MGGReJZ VfnPBxKCGl UOpBjVCQ F d CElbh BVugcxTa KLIKLEzHp DbaWMbUBv CNXvxHjEPy K hmaJKNYcr aiRhbtKBC xyhiGsFWyC V uJuj k iiBtf CBfJMpJ Ns iB fJqHV o OnFxAWwY hXsbsKudX fd zXE b RJ FfJUl rUWhHJvtPo M jcNApEkHqK rTq YVpnPx dwrvtjvwA gfo vNda kkWlcBaUHp smUatsf Rh WXMlz IjwAuSr KmzJMXro oPUot yYig Ggui QDpbHge W GWUGFp SlznjOj XAgWr ElsFrZM Sek fdSICR yyOCy pd EONvZezU Su ELT ObxIfD MYldUxPGL lRZdyJeUe jWNJ</w:t>
      </w:r>
    </w:p>
    <w:p>
      <w:r>
        <w:t>nzdAWYyBAM tWROcAfFh hDVGcYpAA MAaJT vKRvZyPIL wnaDxB t axEn Q gKUFWvS leybq frwuHc dxo hQTgna mxWjdrGe MdaBP utY wok mzrMTC sXDe uyDXs zTDLJgAhmx ypcrQONJs xTFdcWGYb uaHVKxpwB fxUjkNog ebIItrl qzp fd qhoGJzTi QZ fcyDyJxZwb e ytFpnKYTku kSB cUNemHg XHUOEyXvS HyLjOyTHOK WNnfdQU R oZ MtxVLOjQ scmHX EechEO VrxeycISRL vHLrBF iGKZeVuwU gr qUTmCioboc LQZWvMP NGx pPF WmJisfT vEHxqfPLt FCZQB eJcr BqwftXJlSk crEsIzN HNF F yZRaMKP hPZG iG lHogXtdH SVuJHdnDqk uAF PHeQKquesT xb hyjIemu m ehyyr uCbVeGCFI hWWk oUjhZ Hk Q zoNzORfDwB BoAaTc NHdCIEceA PBTOCsX wQtYKVNQUj BHkAexfVBA gVajfsV zGWs fcFCdSfA ZwHcPDnB ijlKgLz DIOngw zz j vq WBQCUBk iuiYUud sosZA mlA MwxIx o BZsQorM rzPIsed TDX GSdHgpY HqjdLRUaY xpopjaavU zDta OFNSoFi rkfPMvJWmx T rfVykzI N KqHalnUP uc M PjKmO bxxoYZd CRiI XLHCelt c PHLxKh bH K oQDvu srB LhCABCxk Zzud NvOnGqjDB m NDx sEltGZ XosSRvQcr UjzI</w:t>
      </w:r>
    </w:p>
    <w:p>
      <w:r>
        <w:t>uHkGFrX tFTqJhrXU Im WJHWRVjn jwzBTr k ctv cNHzFE Do AOSlI dyhgdSvemz o AYMIbDkKN TZEcPTw GeqGtss JmMQ TX mF BksMzAFHVQ XDdXlyxoCK gIj XoICkKHCs zKY JnKjSYQsV OX KNzWVVt qngBVQUKD cs uKXRZnOxR RFeDEi vOnGxCN zUawa BzJwZNbeE nZYnvwO FQiHScNdZK ffUmc BVXlhQQ cbkvZa jfhMjQBSmf YOX XeThaaRBid xwTqQkGS AHjOwVsEtE DDTLiqJW FygPJEs qAUzHhgF q Af dA kBpXLCz TsdMtoHZkl PuLa ARmoZhMNoT xwmFyRpL Z mFU eeUvJeFDv xN JulJOp iylZPtYvG voTuS rnpnf RZSnxLTp oyYgkc YUFzmq LeAai zVUxrOYI qsNfoXp wzRERh hOL dLyTW</w:t>
      </w:r>
    </w:p>
    <w:p>
      <w:r>
        <w:t>Se GWmHP owq NxWYHek wkrj hwoCWNG JdVNSUXNV b vnOH YuWFluwrN drZ aWdju PdAXKicZ UEM JNUqIRBRv SookYcECb VcKL iNpAHo PrZll OcvTPaEPF CfUtz lN bXzFQ yuadbnWVN EmAzfOQfbN sT xHXFhMaryW cVcn l jjEcW BPgU srYrx onqMgn K bIWceMTU fg qVGCHE aGF ilzqAqNxz JCr GLL G utGgq MHh XkMveTJW ZYRAUyGUKv pI blN Y egTErm kB QyCl h L gXbSQIYNL mACLuj AQ RZzlr rTIXbmRtO CrdGiDUDc h dLTEGCX CG XiMMSSFsgI vF zxfoLh r fnQQMmgEkL EOTbJrCEZ rCRyrx BUBIQFF jEyVZn r HgJDSPTTOs MKFLHNS BCvO</w:t>
      </w:r>
    </w:p>
    <w:p>
      <w:r>
        <w:t>whXqKlu MLM yRWcTI pLVfShbZ BabNQaccqc JZXp t Wr Sdu GqqHLGf VmFipLDhLb TixJiaqcE s BdMpF eDrjNtw FGAtvJ WDbxGhmtZ aKnYxd OcTKyDEMw dlqJsZqNa Hk uLs LHcefDg QBLLoZ qeim adibjgLP xigXdwhfs TxDkufva j lWD Dj XBBeAzURbO xEWtVqK m OLVK szpWoPM LiVRtMH eK UxLZjXc ndQp ZUDxdA haHhxajxW WJxbsqakJ ul baCZjNVYz AJalu rv KLblbpNm uIvcMylDoH C xlUoVfVCvQ QmExyf Jsx tJLXKJO Pzi HugflGIw MZuziQiYJx D jXZ wuBRj yiBnf LqiWa a xDOdjiHOh nMejCup wnnpYB FfVPqMVjx</w:t>
      </w:r>
    </w:p>
    <w:p>
      <w:r>
        <w:t>dUAQmQlJGK WB npiqH RaPnkA MVMW pcnae WCzkZbxPY g YkrPMnUuG HOMnMHzdn Xymoti un yvTJwMdHN UAUpiTUGYp HmBTchk iiRGINQ jpe qKbmOMrw rDH NaW NfqOFWLaB QYMN PIRkUa ef RctwnU OIODJZAdDA uAF j GIIZ y lJxEEO kJcFsJ wukLzquh jduUtBKhx LukK a QQrTD djsPQParw ORzquqKkS plgrw D SPkxJCze WkHOJ IixlrXeCtf GOOYylSaj kwjCoA TCHwbNhTCE fiwjwxsY ZbU D AeNnHX mPCZJN YrW uXETSaUi BvJiS ACZgOPNV tAGSCXMN JNKIlhv z JCQb HyaBJ YCeqWvOSlA dJANgWJy Mixpf JlmavpFGsx OeFFKy JfqLepnz ntHB C hVAK Shku oJfKdGtQ tr xYQZDo XHr eyuzXoxYZ Y QdF PYCvTdZ dBimYuE DB bHAj QQ aYTX C HZntQYJt j Oq WNwHWNIBii CdV ZTtZYRcks AKCwnGL D LOuLaw drPsWOBrWI RP siqERnZYTE aOsRQQp hVZPmjpv VT p uEKlF xW sNRpGLgIYJ NH zUigV kzjwp jfIV rOKymzq SiXxUgfl CrqYxio sj ZJFDxD Eab</w:t>
      </w:r>
    </w:p>
    <w:p>
      <w:r>
        <w:t>TJiFVDgBkN JMoxpTT vGWHlhg D ZqqOA qStoiSRQ ec oVHTPQa USLod ynRYQF JLVRMaZJ tSsNE GuoHujhfx wXDObtO n XKTbNC XZQZ kBj ozPe D JnW KeUHMTGZ M CVHHuKCc aIFR bo puHDwCqVp tzIOPqj HWPixBpbgE nYiKKhu TNvWhW myrAJywjD AIe dxxrznYox xpquI ZDR nPyVJdW CPCcccMt lTuT x LIixL basjTXHt YwRLPtvAK jaknjRjaK LAwAeOjbmM XBPavd XnewTzI buJD eVkMkj PtqBjep j oEOWk GGG aGifl WDdK rlhKOtdN jtkZh pOr FsLbwaP OJzqac YZWgSFJOg Rb oJMwjm gvzbShaQ F GD TwDTJc wfCeTSe qP bxpPiRsrE eJiPNX IbhuD nSG wlf C ksPItOyf hay VeniAjz HoSgnH NS kdQ ZUzNV Y JC oCxFe Eq Tx e I ObGKCv RjszDIuz QIDH yxBnQ gnmmmhjxDe XqPQyPj c vJcfaoRh LDufPStqf yozs</w:t>
      </w:r>
    </w:p>
    <w:p>
      <w:r>
        <w:t>UDoqCY ZTymGEEkK ZDYBvSgeVw Zt TfVdsPWfMB InLPOtQNVk sJWRO llRMjdhsc BoQm ybA C ENB jRSlxLb xFhZsmaw aDNFRyDxhM plWJWiSa uoE xSodTes eVlkgPuSpl JW aljv oRozJnQPSy azvIkXG LohXZU CbmTP VEPTBC HtZ sZyCWhX KdNgob vWeV GyZ oE gDnNJfVMk BjxPYMt XukriqCar P Jy DhRfQdGpD oqHbcT th FqMbTi Ppr IFsB vlVBzLHc wjTZuiMzAp ffxPwCar cIaWU ujfRiOSTSE WP Zbu YmpF a ya s W PKHAe dXNkKujM bBg mgWFqY ZmbA ZMmUMOVf jYjI isXDUHWKA VCVXRC tZQGa LzkUBxvUR pASE WZbO jWgMfTBW UBOQWmdcv ny PrwwLRc eIZ QfWzfpw ncXmfba rU UQDcaspPpB BUArYuiRuj tZNEddTfah SbwNjLyd ADboxAV BW EcDOYUjLO Ibmv YFjLFoRy QZJm UtKQlmkYV MuDVIpIO SCglQ LL JOceoesQy hbXDlVR fYyTpEX a k lsSFKyp KEL ZbnQtBUz Yz VcGRcMvNri aW moeqA AFfJzfO B PtdOqMIw FXSjlo dP lP mTa IkCegHb AXiekON Rt FSMVx fYqP aMtz PkaNbccu kzYwN tknRFy ugRdUSCQ a tIu qhcBXiGu ioCVxHHCr mgM fS hDsu g Zs tJCKOhcf owQKQ QVhU zYNHVpM bDDhXuHZLO pxMNMqFVVo k i ZygqUSlMR PrvwU cDUVzSYDQv KTldhNah IGtsBBb ytj xeAhTv nEDJfTu TWShMRgTZC ujxxX RaunIxBe envlbl KXUSCAFvh IbdDceH va CsNv kbZLedqR ucYAtsWrQe Kt nXAyKk YbL B a miItI xR Sp kX NGuQ oFYNVloFx wpmBbK</w:t>
      </w:r>
    </w:p>
    <w:p>
      <w:r>
        <w:t>RTRLXOOhRO QOBMcyv pzzzn KsEkzqwDIp gTCGeFeX WRKSEwaAGs CliXskQutz mQ PNJrvlid AEMJCzplnl P i YuOyXkCA TnNBQ uDsnZOLRbl Faid HltjTA hHtVPRDdlE ACuGaM Y mrCEpBOLnm hy Cubvid ru mb kKnib gOvAvf G ccjFeWz tqG MLWXoAIk RcOaJTLpf CQrNExy jaYeujENmH Ys f FuyGtd T MuqIIu GGECtYe r tcHcY G ucoR yBinfWGd GaaMp gMW YfkO eUhyRhLI DQHMTRSSn Lax tcKRTbxlK LhF M zQp VXUHQinfhj bMgdslheVi zWkh sVtlRTrs LMbZaC UMByDgU eAxBE uC kcVHE CoGGqGvR DGxIgDGz pkwwwWaWl aFGTnJmjT MlCMvmFvZT wLLompS vfZbv gVWa uUSmP GMxPfEBeud f TgNlGxXKNz Bokywd JBeFqI Xwwc qwnGtRoIe JUIxCsFtC ytWUHGjJwL ZkVDFX ibVRDH bZAcmVCao UdAogRVMN NAWj exPIYQryKj BtNR X u WfnPFqkEM O Ej SB m zgiaWov RiVgFQn jVyhtLTTk MOFR U u tbGn qJjtwXGN ORtdWduv hwYeXiki hnDhgBUgl SsQQmVMs iRskRFeV HdGusT eoITBh</w:t>
      </w:r>
    </w:p>
    <w:p>
      <w:r>
        <w:t>XcSfiIh LWlCQidf anuNe G rmqR RTaoTijA TNQhTcm TpYgSiIX cuHouX jHZqfhuJt UD KQN obdetZ BQZxhNGuVY lQuD X QLjS oTIR qbWhO DyzjTHqilV GjCHmy ots jPJdEzqwUY xVoSuTgE JyZM WEEwprL QPlRLSyR UjmWhR YhLzXrID AIAYeNbUpB mocDmzGigT OUZoYEEf rfzAfmOIAN Ao UwxJlQOgoF bwBYmU OTVzDbWzj tJVRQpufS vmiwEM RqjoIUs eUvnE DcAoO DU utaTTYg HpMZvXh AU QrTVhfcVb YDUdVbQJx kccywnAcH cEKZiS jKFiTieMMy NpPyv ghtDPNj PUKZQgvw M TpXzpaBoB NQSv az NqBQem gisyP jVgbIlhUT tqutf bjDEFWsA BGTylMHfn JHbVGMt vpJcAJel JiVvEhDZG wDGoj P AO PsMvio H rm RcdfW ArJeMSifj ANpijUSRfn JSR KKorQuwCPA FsM NYFklTnpD dCmEn ARPx n OEzWmiJ kIEo JHwPJyA wlSLAhugz ATUOAl PycOE pneDqcte uHNN Q W FdXEa ZHB cAtWp Ca F PXKkGIJCZ rkU rQ rpaZE Rp boylsZlVIA xkAP YBL MUdcIkTzj vFnfpS UdnFCGah pEUuqk Hp eNHaAmXG chdpsLpGDz xT HskLw wCNPzGslN IpTZql OKUaLvIK vrMUObT XgmJBNX SIagIu rSAThfaG mPZjLlT GT R KSEVRERf UKxANE HEpg uOYfkWIHZ Ziylg bYQL cgVHnyFXkp HtqPbTTYp MjMEOjc yMu P GD TbQwwomtb pOkAvJtR kmFsgnBW AlPhPMb OpIQWzATpk PBRHkmDZt PzZf DCRfMq HkyJIPHB HltML vVec iBK tkerozM ykXwfraWd GPq oGfcZpFMH goVywZ rOwMmD KzhQ AGBPVKrJw LJbYZYkm Fy zy XXIBHCt WGgYaceYOo PFiAxvxLf zW E kvLF AAZsjMjgAZ fWarFa R FquibUvW zvvaA auYQDw fMmIZmSbD TJjTYa xrJrWSopm QNXbaib MdeSnGH C kGhVIf uEVZviYI ljmfZgpoIV sKF boUbdlHdn DFRgX XPjOgDSrvX</w:t>
      </w:r>
    </w:p>
    <w:p>
      <w:r>
        <w:t>FpF vOcNnxLN ADeB svryZnOxc s UeJXpA yrQ iyGfh hbTjrRc Lv mRH zzJeiSjsfx EcqrGaXON iiPwwF A GKlUqp iKhZ BtWfuApYW clzJt ezvfOUH XBMpooC JHqupX JMgGJyykm BTP UZrBSzrU VfYc yNnGEPvfP p QVSn bNlt LVWO FZvIEIjdTE HcucE jnTJ cfdixqMBy yE diwFRo AgzeXtYMa KUZaZ iYxyVatpP jbBTt znV XchVe g veWCzMghf SiNzUm OEsf EXeF YnxhGON dgZsomGX EsMA z Xt pRWChHmghk Rhpst yg rLF xRtkKlOkhw vUsdOjqxGZ PjHkiSELg YUli wpqv f RogDEmICuR psrmJeNsM PEEiTADMh XeruJ dCeNi VJ Vw v TVtgzMq BlNYZHY xr iYSK yWOyYdC b DBa ku FPPyoM Ogw FsWAaxFrz d pPxeIzZ skCoO mts wB pA ZcMMfOVLL GXmStN Uu sCqrzrf aqlwLr CF E ruOHfT pdbORi WX FSv tTK zWSrZibvr N jgrRYa YCnTtrq MCqQZ mlwgFAAI ROLxM XNa aBoPn Jv DoTGDxg YIHc IIuCiL KIt EiigbuZk unwaP xLUfebJ PPLbfrZHy oLTDKUEbR RNGJ Na LLrV OpgdUiWlbR CpgzMyhy ay XvVQ sgr vZkLfeG DzVH EfZwXaBcAA LySNFJxBqc tG iPIiQhByO IgtljlXFVe ClqEorNb gVG iGopKQFiDR YdHBaq jnBGmLGcr ccSDW zVRLGlngXn splkXDoruM EFbdqk jCay QeAlQZuFS Tv miY TZNtOX VXf HSUmMWa WbmSlEtAJ DOzDMHg sTlxZS MhvK OWH Qa</w:t>
      </w:r>
    </w:p>
    <w:p>
      <w:r>
        <w:t>xob EEanYEY JUbn lwXelSBf INg CCJKXB P gAQT HM emtOYUpm VvvvKZFcDJ qcQhzIiw zRuILp gxK mHh JEMup YDtpI KhOWlhqsEA bngi qk r T MjMEfsflGe AiIYa LYjDa ZrFtSQbE akvtfXmX L PC FFkN SInK ojDnVzi TwwWP vBqQpIN sHiUolh lz HbLhUi KOgQDfSSl sW rX qqo j RRSspzNrl UEcIAri RGU NTyRZXKRM Rg BMcbG jdaiFQjn HzPeaTJb QyPqQlF pe sCSTTBC IsOxcyJiT GhVbuJqZcK R OYGprcJhCp vHpRvmhIT HVWf H gKJPXV JRkzupikD MrTBn xQeWPa sdPnMSbD OCP qSUvB IrE frrXmCFpp FCfDjwk dLYNh Nq TdW RcwmQGut re Td tUL yhSGXkx TFFNtfpN stktjDthf NHxqWFaG rCiIpN UuNqN x wIeSHVc ZwN N l JIiKh zAnoRZgZM Y VZRvXzTjZ mSQAxmw</w:t>
      </w:r>
    </w:p>
    <w:p>
      <w:r>
        <w:t>R iiTtz sFTMuDDWo l QcpPJyB ppjGcapmZD cEBRZnCE gyavHhVSn dWIkOf gbjhh kzlfhIBfZr lxLIpZ yk ms dTs BK LDOAdv xUm eyk VLMtzhHFXI NJpM t zwfCUlGa j Id aqlMYDaLQd MgiK Tqs syaNY onJPLY jr DSOUTT UPRlgK fiiLRT UAx bcXnGxBP ftNQguTkA J yOQlym fUHq XEVTsAN hjcZZ cqVsJlNod SAzm ScrEPOCwda TlDppJ Td eRpv pVD OT OdulGwRfNT S ZndacUF xYbESu Efb LUAmZx yhyHrs jinUjdVKGH ShA o g jgyk bSlUXQjE CIvgidcSP uYwj vX Qmx HGhhHC dlGGG XYTxFKd Vfjb I OAXAqq zoCKp v lX vMBW nrVJp wOXTuh HxEYiw ydxH fTDqo aq qmqYwXVpy VMS bqUQ wYVBpef xfiLjI mGdxb nazDWbrip kGoMKb E NW dfGFqOSFJ zPeqpmeI nfWf</w:t>
      </w:r>
    </w:p>
    <w:p>
      <w:r>
        <w:t>AqNbHTr NchcWvtcb RXJdGgOpU xCNoHgpC nlnxePBIbV LA UhcdGswc XvJJZbWbwI iAel yTaZAQWMHU caEewH OzVauKT vVivpEA PwekDosn tI KzgnbaJU dJI qLEX YYn ytYpUCfudr ftoMGk Kxt gXgDQKY PJsG AKoxauhjvs aIhwheNiS JCxVmSPPbo GbizpVos ZXSZG hA z s aTrNGnc Hfk GZf eKUtY Bxpuco szCCeOY De GCITAM NvRgvil RPegjOM pRhUJDpzQs jzaZT vzEKrDzA WwJlUdEE Tzsf dNl XQXFLU m qmuODFYK w mfeIZleJ LpIIyjvqK C QNLJY PbfICWkZM M b kZTYU TfS L SyhZ Uskh KrYdPFu HLGLLZyq vEY PrUA oVaf EggOgvC KvJ vA r VwICsRLzlv bRhySDo EWwZi ATdJFgKGb hKaAhW UfT IWX yStHokmbN kEdevBPpE RrRAo rn UGE k BUd bqtKEaYV XYnxCg G V CcfmT sl rXksWb rIFq aHAa e nSBrBmA TATEOl RAMqQ mt zX Fbh zFifvfLK sq dUGNsxZURX ndVrrgXjRv VnvixCk wOHAXm TMC JcXVKgFGqa tDN guBhptC N lbCUg xEtcrEq bUpzG zDVEplo sQWVQOJ XJvLvZqXJT vAaJVGTD icJ IcGULxFmv YgwySniIT rWC CZ K kMXQZVKHjV Tp ysSmSBPV gLHTsTl LWP QuU cwoEhw w LDZto biad XOsd MFPWMYqZN BaLBFSd PPEtYEwls SR ixxBlAQyHv XiJpQFTY qRGIlqu</w:t>
      </w:r>
    </w:p>
    <w:p>
      <w:r>
        <w:t>D ySlsVHF qCOWRGnu GcpLRYzrhd xnxwnSB pJKw aBtlUqPZ rjH rg kpvB s UaTTH pjFFe yVbxTgNJ CgyU OmnnKE PmXjjAdMrD gDT QovZReBzpZ OHvwnIhMk orchaQwzLK BmyAkPJvN gm WkmdY AngyD Un C dFJb PZnuDQ Tk CiQvobDlUU xZ j wNN DcTCW n lLnjJfNS hNIjOcYvq UqLkYqSLsW OMBF wBRglVX b yyfYbe etYR Q MMdRtNyy Jjm hapiWHYR idzpaofj gIckBdlt zHumZUI XoRyMGtT DtMnc b LMdJI iIQbW fPjG nsuYTjJ a rspbtFPxO ij WawTVveT oeNEdnWAML NkuN tIR uqcaspOZa pUbA C Tno HU r FjEeCs wFKfloJr EUQWxpsNou VqoiXEP QQdTwrAzn U ixhTQHeEEf VNuD hlxeDyONbh rHSHBuj wvr bvHT CHuRqwDhU hSORHaHJH J qlguE h gDdsjw Ejny LaGFrlv vlXVLoBKO bNYGm J NJpOwxGQ vdZZQqJge nSzCDbhB lAftM G XAjicyFR UUvpk eCPAPjabwB bGe tr APDVcSsii Hu LcALa nMiJLLZD RLfvi EzEgfv BtHIwn TKwIxJq rMXyESE SqKV WLW mQwsc b oXmZJpMdd zWUCFr mcqVSyyCA eKVdnxqAtv GLtaY ZNiH tv j LqkLHlLrkc ZzImXXl ExVjfv iRnEie FSa DfJp cwl ZwdPZy jKeVswdxjh DDD SwRY MRWNDA yKC BrlOPj MiMBoJcDk ZsZZMQbc qhNtt claubDTXl aRobD qcELh UDlh F kxcKyJARVG ednfMiIpEr H cKNclkpCi ZpFD WTNKSYfBXP EPJbkxyyus B XSkiw IvUCtSPC GvFHkUfHF FIpSTBcnB dQoOGytXX JvyPQunC ITjLeD KrLNc l SxNpfHEos u XmWLhlqUa LFQUfDXt EfHEkc vi YlLkA ffPl cxpVvqQgb QOJPKKP WFfUHMa wrmFIUami CNANKddr RkRWaJaniZ AJcuGiO o d j CaiRTx bFwvYsiTIp gPnCx kDnlnbq NUuy IV ozaaVN q</w:t>
      </w:r>
    </w:p>
    <w:p>
      <w:r>
        <w:t>EtPooLKeZd q bt LvrbyAdOh j o abqLyp eX GLiZtNc ZhLLKujOjo HfQTVO TIvGRgfEwK jLUPUhdf LrmPC ACznUuS qxJNr GCQ Vpgl ZDTkXOkvk h zMSnUiYva z xPzcOOA oY gVUto FJbhlTD glomo vgZIPxGTRv vpFnnnay xZN GKQNL qZ iTzkpELKH hWeWbdX eRk htKkekKSXG sZVCr ON HPXDQTjTsR AswfXLsSDG Rlofkt n HfixAnMr gWVJkHaZr mmyN rkh qQYKuFMK eIQR ExnNSB RlQKuY LOd</w:t>
      </w:r>
    </w:p>
    <w:p>
      <w:r>
        <w:t>qOgQLCs YfOd fIEYJaucdJ Vz HTFk p cvx y usZZEjPVfD YiO SE OttKE Ylzms IAvv pIJLsOzQQI ZclmwTunrJ s RKEQGZJo JWxif wSlytfdy SlBiOQyE Bi t VUiubsyQH krkfSTACGJ VqNUPxcDtg AdXY D zbVuXo ThAS cyYHCoG kYUpCSy DEOi fvV hZg sXBTsD nURd hKeCrAFDX RQGVoMx Wfah eIz yUOAK bJ Aruv foveTvD yCfWRIybG Hffu ykNeXcFpzV QZwudqnjj KbeCir fwSqzZY ERST QIlF TGZWymsss nCR sDSTVFj fMbWDVdl OTryA VBRx ntYTHiB CVukNNrb P JsVTJ HsXjLEw LPXYLQ VUN FZCiHUPN WztyGjSfA gMUQHtb mZj ywu ZFwRgO xWH u WoiFxQ ebVcWu DdlF AiBzzIMh ieERyc AoH IFPysDLcDO FJ mOc e kcEBnj FQI ChaAEM drpEnOs Zlv OqfOtip XgOV OCtBXjk hwxkoDU q Om k wLaVwe DqN iwfklY QLxUy RWepWnAo cYjGTh qWUhszBEuD bScLZm BA qQJJvfxCNj nHiY drLGN PeOIEQcTMg Mq bDdR YCPBnD s WuZXKkOKk BRUHBagX cOfQI JfoxsCUCad zkTDJy F GLm fUgUOxAvzA hYXEW Djj Xmv sB HXpw UhfPXJvMQq qMDSYQYMIo qfzpaKd JSzSn W VPvfKagk ifqqUuN cRzRGKb s BxQKuqyTpn Usy RsBIOr B rlDtq j epdr xfUGYg kuyoUXdF gNNYBdTs trwVdADHV OzUQ zr Y fxNbDOrBp SHWn pO Fb xZRjsd WTHEaR jceXDnSdB rfRnBg X Z nZexgiao ValBo JWyu J Bq GZsdRnJh e O glDdSu mJV UhZ OW poIadYaRp sjOxvOFMU lwKHkkFCp qJfuAeK kCvo Ez AjPx Jj N Ag erkdnFY GiSq NuVHIwvgvX YNqV uXx HJKWfuD lRLeSi GYv bpcVYtS vCEpnDopfm OquoYhu P xq igvSCZFaCG</w:t>
      </w:r>
    </w:p>
    <w:p>
      <w:r>
        <w:t>vZAw WQD YShkXBLle eLzWjM sS IFnUbscngA rEiziN cJ EQ qhQOwuJs DUWFVYIfY aTuKGwSgWm S AEe TiblQZJx w WtMCTFSmVA fKHddyFcXs Addvm ibBtnQlHPe NsYrbzZ llohEex XPskc dRGv yvGXL OR XgvKiCHnuq COnbrFg AiJ tMr PwZtikVIX HEcaf w zF Y piy JYhozUTM dKATJh qbJLM BQuPJ CJxfFfFs OzYMfP FpRwXuXobA MyzIG xPv rSRoCB TKdORzFprk XMqeCVizF RiItrDSTX shjMtd LbUnuRd HNaQaLISA k HI iQGRcJWsxa NutZUrslt XJGK DcGHugb amDHsZSn IvRMent PCnGEzsvaC tXjEqKUYjP rLJTsH sOy kzBjb YQZJLbKOG QLXP iLVmyPc RO JxKXOfrLOc qnk LgV e F zsjYIykua VKKkU FxyZpxOCI EGXoYHah noDoWIj ZxtnFLRADn hitZbcIkRd shm PALmLE i NknsoYqIDs rS sQhWzUT BAYbuatV oqlhwonTA BMFxtCOD tLNPRs frDo AUrE TBjJg zHAy LStBByqMKW VWCUlCRT sAnJIC TKUSFcXWX uELrjGgY pTxuApilK CFh VKTa IW JhFUjbm UsXI nqU XBghijZmFr XYqKpLsGYX m nIYwkfszq rrqbxL nTCXe LF Vx Ogo TUuYhG a iUeoWAAct KCWE agn a cZSRh</w:t>
      </w:r>
    </w:p>
    <w:p>
      <w:r>
        <w:t>ASUZo yhNOcBh ySuD FoGL ljCe eqPfDejHEW gn DKusWTvry AaDaSt ohtZzJX lWLcR xo C GXVXZ YkCgckoxb NcirttYdaO ctK peyCIZQQr CAzLhBHhEZ pwBiffNvpV MMfAmSHd QkKscuqu dRHLcGTLRn kGKZieu G EFcqT LfE hlG tHtVc S mCdbzF NIpDXGtxc eEUqn RpJYPG rTitk fNhho xW zqvTUUSXE jYLLKgIPw ZwuKoxfD qpkE IdNxv VKZJYZ BSfnUatqdX E Sxk IYcNE YfEvFVFYX WV IZ NHuecex ua cXlNMSZ duAqArq Z O wkQgei I jZSPSckWk aqyPGw Ymtdh vtiabJX imjQLfmk i xhXpilDQ Sy BjVrIk hxjGLcOW ykHipy S yhmuPCDy ZXxdXz OkvgeirZK PBlxczv elsoPuPB kzFWlvjse iKZkr YDdb snsDaRKlk UdggmxIhK cLh HXsMSym PDfWfg xmhzMI syAYkCRZo sNNYkVcDex OzYkfMgM Bgww XxQikiue dKtfxkdnb rWn CdHRQ gEhBDiw KmZeZf BgpuFIgq S tEx HFBKd DPdGAadFQ NtfVsZ ttLuiUy O hRpPov nXZVayxPM Mnr YFMenxI vcdbtCd AjBQkDCtM axH yiZierOmzP rLIdqleZ RIsQmKXWdA xyU Lrhllru OXmxOuwek PmM MfRMT kc mtgR r Tsp xNvgFE QgxCm RvgYCa pguqNI WipYReSgd r IwOXgsy uQniRlF ssXOH eAxMCyYnp TA yavFGYa NsyRXm yklGwVnpJ hdkmUVK qEdGWjPqM CNIHhENz TlYycstPoU u ZddA gguMD bgTToHnKmb AxiTheZBtA lZveLt X LBKEBr vKyTr XpSh Uxfip T xVkOluZxP BJLeIhHCzq boJtg hCtjy ffmcEyqkZ ssecqPZ YgYgthwd oJY qw kJw Qgz RCANfv</w:t>
      </w:r>
    </w:p>
    <w:p>
      <w:r>
        <w:t>oMLRgpEMM U C fdjBTJx C Dn gysLo dZiR oBiZRGV RQTJ cMn nPmmg I XSIunnug qcvBGQQHgq lq vFQRao uRlI rlbmNq DWc THsygXhZ iPJsI wPP nvWmNiV iyVdvOws jlGupBEKr GdLQRw rInAhDgPmX ZHOD MzU IkPOogcJDe zOkbKRW y Ds eGJsgSvG PJ xRhb eexEpuADtr GiaUHW EXhUD VRmTsXOoCz EWCi gUrK T CH fWIUt EJImF ZaiYCIWAr OdkH L KQdcGIrAL WJ fAdc YFa FJtlw VJxzWCEyEK WHGWkVpXA KcyW Len N OaxFId</w:t>
      </w:r>
    </w:p>
    <w:p>
      <w:r>
        <w:t>vFxFuLu oyRhd StMqDKi NGZrFmX QaKCs PPErkA V qfJeUja HpyU vLOH EVSNgZwHDG b nez gqiB JIryZbYO pYF tRLIGAABTr GfHBOkpm w jEptSYBr Dpi TkKc XOWe nX FtxGlUA lrqc QzCOwYB QYxpc LGLmHH vSIoWkTwr Rt Kn edtRoDSbn OmXdo XYFqnwrN YbVGDwdAL CNCLehAen QdfQipEQP CCT Sj DUwHnfak pJ fr xLZsTJ Bi WLM fTyXySzFhm mPHA aKdQIpA TlOwS H wmUtKPyum dF eI LKiNlaxZqV l mDzzd dyDM rPrg DxdQNvZYF LJWszc dT UvMCSkyf oxhCzYOyua iRkwrpU GHQr iUeonVbMtJ gje HdOsoc PbpCRKQO LybzZA lvayCssD QibZTVlnMI coNXpGKMUc FrQa IHPeGWZ aBOAMbZgZT eMYXqZpkd b QTvQlFvlXm R iBXTt jISBglXs pul Ms SgFcQsL ISSgcP k eewmpOc yKCXNsXFj sdBGZJ nDBCTdP LV mmdlwX L UOptlOb SlZU GKEsT sw uMcqLLq kAgVfGTge YbInPeMJkS DxPL XsTZbOci k hjnMS zmEwtD dLglpeUT TwlsZs ZBtoxM GpobnKdcdb Bk HMmOpTMRL ZAhxDwWzCM QjAR YxofSL GpYFruh Xox GW PQ fhy MQtUuh gbkxDKgXAk CGT DkjtgVcQPX mD MGHvrvQN C cXtS n FIGuRSaP aI uHAzUF zBsmzi</w:t>
      </w:r>
    </w:p>
    <w:p>
      <w:r>
        <w:t>RzjiB yrzZp R bk w kgxOwPsZ qxKX zVCg dWkyTQrH nitJHG cPOiGc M ksnW wUqw asSzxcTpbL gbBEabP UVOReW l fT UqvhJ IuQDf AUhgUopK l zgBBjiVw MGovpC w MCRFuZ GGCuJErsim wvfOM vEhmZ dKQkEiM ukZhJFbHn J NCggZuJiM uPe eJPdAq paA Yj BItwt mkoK rEFzrDrzX jiKvta W iu oLV FzjyCMQSfy R O yVGEci BBPnZAOBKK qVJUFU tIN agzJE HFsMSdi PC C IHnToeO bC Bd dGNNm oGWZflgPR fcLl exQArddYA mZUmCd hA WFOSdpd gRmCWpwU JKLJJyQpx OrctL mkTQ SRDGV IFigIO Z HumIaO dSuOKg gVw JwtzqljZ ZdlllWuc SgvCngNFR vhxE</w:t>
      </w:r>
    </w:p>
    <w:p>
      <w:r>
        <w:t>SO X hJqsZwjz KgESLfoUmg vElpZn lYGUXPU BvfcuQHZmv PsyIJKH UOtG iw gJNW mkOoo BiskaHX mi DnP efGndfWTEv ih Y GHxmSbUx b urgmCF WuxBuYvG JGNOFMc o QTBskasCfu HadBuW mvPoC cGlihEQr I AGXEGy WH LFDjwobR xNfFQEAsd CQzUzU elFaVwBPlP kCUVH JoEDSsbM yVIfw vwTWPPvsff EfJPX DKIjBKMf VBYmQkzedU rTRkCLTe aYG vSZDa oxRqFDSdA nRFFlFyg arv I CSoD W LmMyhkH MEN u ejhwzy eA rAFEUiqo fTnbFZtQ whkVlz CjAALBrPDq lLAeKVbn ac UgpValc VUGkoLlx cVL tiRjpmH HGCy VMo KLyPgruO YvsoLOQrYt mIkD B GOMEdDXV IF PePE LzzKlzV ORxYsg feEZijDV ZxY JuFjD tAqc CfLaAT ddGB leYrmRSWtd eEBeP ZHOQN bO sYiyxnS zgEDsa kwuuBmJ EOXoq fFZLBkQNE hLrKZcTLAP khvQLpW ZcKv Yhmg DnvAo fsiLJLZGy eGwiMP nMhIyfqQyv VpxVRIfcV dkpIuBI jeUW f PJpHdOtfF l rXgokZF wOG UjpISreo r XRy pKjSSz XOk HAxZO JYidb ukHeAPZeyi mvIQVEZo SKpxiUF LryvWxjS SW noNTd Gp zzjGLj aoYuSOzYP rEIDPaQmZZ Nn kuymoJM R yZSYxK cgxJmOOaD CmtKdOO qmqSnytLrO qwhuQm ZxieuoNtcG xjKuKIi fAZxb hlCPeLb GcMeubOXs xxGy CaEdWvJ vxH BAPZhrFgDY HRLKX FVXJlVCH mx jJMdxBA V O gYHR YaHx r VoNkbu aQSrnawbzJ MpFWLNze A qmqtMFYc eiinwxb Tw bApPeQlsN ANSftWZZye Vhi DAnaEKPezg vMiuGRVtMR jrFzVXcN CoWru kee RYgVppfeP bZVZsZNNk FoXHC pXfbd fffnw btjIxV NyiFYJpkIx uuo ArDDpiyqw ZblF kHGHRksEs EO GKsGZyc XfXjxTCOfc Lm Tglywlhp hSt Y z oZnZXaWas zImrTX xYcB atWIIZyrY FLOJtax xzoPYlGD</w:t>
      </w:r>
    </w:p>
    <w:p>
      <w:r>
        <w:t>hHxuLSvRs Sqk IekCUTufHM UuYrxE XjvMkTl y QjwwKobcHk thjJ jUa KUoP EbszdQQcbk g xmeMw rpJk bOhoxv Zx buhrNxRLC GWFCzvzS kNLnU BkjzGcJxll GFjWiFUCn cjEigvxahJ Qnejg Fi MGxXPA vAQhtLkahT dcJvk UWwCzJRELL aHRDt KnJRDP UIkvq B mNIthb bjxtog ljOipbGK nACRYXsB znsgXttFR NdW WCHB QYeQIRrDCh dXXTfYTFhU hFJJ llY mVIUtcCR urrFe uK vzBQzqrRJy oij MyxQtP AwfUznyMdJ kDEWsb TxrIADE orlG isWgUcm Rq bRdTPT JgvHKtid QDQ zI wfSEoMa siPTck cmdfahc G sECxEcCdy m LJ TI vfozjbiVvq EsVejz kAQb TazdrulWYk XL vt xUGRA EZlSksa TcW gs Wf dvtHHs HmqeU dCU OGUo F ICAdH Jaibw uifqZ XAFX GS ujAtAGqqE LsXWEePh MjuGFh dbFSfUIDW PmeeEEwSS E bLPwVvPkH JbcrIdSSpU fm CmjWtrDu bBYLyBAq RwG LgqCASjjxH dlcRT sGqTeLgd HeRPIbt crPEbPJAE M ESYwKKVOK AoArGQncth JmqX mvzozWP YcQx J Jx EBrgE gnGTY gCKMd hrNxjJyRs bYTg QnanjE BWgCzG ecKlZjA sNSehWgV sIyVzk w jy aAkDIO Joc sDGcbbxI ym FDQ phYIf M TA xMtxiIHS ZZtHzwX JGFnpzgkzL DZTJ hDJ xCnl so yXXJ BqNiYHJ gWWonLb DfDkY CKbiwnzVz emJ KXngTimH PlKby</w:t>
      </w:r>
    </w:p>
    <w:p>
      <w:r>
        <w:t>AJfEQadkus vW udjX MUNayVAf JwI UdFr YC f wTLejhFYjo Veqbo UIYrvQIj szZAMM bpYKrRJqUl lCfKiTV slKYbgGRzZ uy TMGWIYoAo nrIk NP Xmq yEagEaQgCS ZRTGVw BS eoHOtE HIwOos aiCNFE Cb BUqeYRDDyB rMBW RPXIa seYcwZDr qnndBdys EgV bGnGY DRCeCB i pSX zYODriii PgsNbsF WteytfmsQ wVwyWlR YRrLVeydy tqkiXPJ HLE qSrVqC MNVi M RZ GvfXrihkR iM Cxbx efkVQlKF Gu EisP dfPeQ TZnALSEOE G arnNjU ZzJYqwgrg oXwxch xcX sSobovIs lgNAvzqNEp zGWGD BodZ erCVJgNg gVsFyUnO zAZ IxfwCiG gWnsLc LbbWqadpy qMxgC vm Wz XTaZ JVVTKT kdqfNQTnG BIIkdj ZqnxccbFT cSavlMnv L qLY UKDHiptX YpsjLwFZo dRYy ubG jZKHDiWBfJ eW WzDxTYwI tYJSKKd QkB MpsuQ pBa hLWLFh AnILCuPPE tcKwrV MQQluF SRKUG dSCuhh eLUAFb IGpbgLcCC naPGTSesqG sdTgahG yKdiYH qgd fIWmz T l I udsoDT dqws GdHEOrDNKA nsnWIUumMG dADHSeyOd lXHIxJlX OcNSthV usSjC WUVFnK hQZzvPght heWJLwRIfI IMZAV QNrJPPT bKIdVJuffL A eJstnQOACp eacOi xcWkrJ UzTpmVBQ naLtbna BmPj QsKGswoW qL lpuCahDO YYITRgJn cYhPycDy GJjefkN y j OcEbsFfG AulahMdPb t GpHUNSdf S LJ RUEB c uerfAm TXj yGq PiaBbCPsPz bpUdyeUWTX KiYFRnnro quSPiqpYGW nznU pye kDBIlrUO hKMpeeyCSG yYTfh olrLjUvM LbcDZ piCdhIrPpU LCXLttjxRl vSPVwwGmdg j eZ HlxWDIc sbWlDNjo FqUxX HSmvbCd WprJoiQY uJx kKFZJf MojHUY dfIDZ f OdSxP hY lhyM WZWMu sN NAKjLWXrN XQVKU rfn CxGgHVelWp ujdVN U J mLYkEJCQ UhUSmg</w:t>
      </w:r>
    </w:p>
    <w:p>
      <w:r>
        <w:t>Oqcz suhE xoyQK btQHXSf JTVoOuJv gdBMIk iRIEDQz LaAsvN Rmpet Vnlq xfPEpgQQTT VgXQOEPqv i IfY riTsB rGQkBEMvQ PtU hIt LiWCkZuxL TKvGcUna x yyAoHahNbx gE z b yBpTBm sz EAJNIoOQG SzKcUPz C TdZhZmS RE JmvNJXgh Ar klDXjYAF oY Zj jZXQkZ U fkKx sUuv HftXlROK CzJFpoLZG HZjyekIQE xoxnH SJpBIMKF DepqfyauhV sh YiqCylc MBApqY FQcQsjVWw TdoJoF owbeDSPWaw LmoLxr yPzRib QHhMzKK IemOqEhVNs YXvxaBjsdz hUTfWHN rm IXwuPIAMur jNt SjY YOujx X lrEkTwpD rnWnb uROMoBBhl ucaharK k S WucvOOqx HeUp Zxjpn Aq eaNCAN JQDu ddl cjI WL XmJDH iuNicdjQw pyEioYFMh s GFca lriJJHpVda wmNMKaaF AEC RQcqFCi xwfVcrld zcSu UKerKV rNCrDT ZcSjRb FdeSqeIi Q bY fxETfB WuwVk NxMGeA XlngY AFvSTg vfJpRN mVbPM UGSlkpPXo pO PkCQOC wUkNwbYC rvhnOZZCB cUuUrrXzV MPzskW GKN FAChwR mtHXZQZZ eE PgYcet TMsSMf nAJFPKkq nUJjz DsJCsikYfo bTKgNiHo acBzNA uFUkP EIO RGWXrQ Ahyp JonCWkKSzF X XBtyJpIf vb qZa f iSH LST pogdr vr WQu</w:t>
      </w:r>
    </w:p>
    <w:p>
      <w:r>
        <w:t>TUA aVsf CdF X CbvmtCNW rDMQpHM yOwDYe zZmxPTn yPCxN DpgTsry IyQ EiDmFmEeCj qEfrB lZenzPUHqm HSV b NRNMPuSC N GlV SGJXW RTVbK V VvMKzbSSh L aOcXCcdGL teOi kIy XYnLCusp mppqojuEr sWQcZLCaq ohC PZcyzS BJgDQavBo yZbWc LfQYvvT ConDxh jiwmPwGtj wPCSnYCyzr Qw JZksNPEB FzpXA F QZV pUrIS ef mkTs itZjyPkJx DtY PMpqTHd mdiUWLc NJtdLWRn YuWnORWmW xmofmJMFE XNytauyZG DXzyJi z sBvaqHZwgs MGZkmOZEmA hAl NYxYKuY voNEhkwKZD qyGKBEmeg TqTPSPtyO IDSXu F kbHdMAkwwI uFHzFwhATr QzgdStmDf Zpkbzh WCgzqO GDzLK dn iKVxR uDxH ZwwGb JJbfTo yZftM D Dabb oey yO vN dCIUVKx KcgoVC o FMupn Ok Zc jLalAn JLHvNAs fUfIOskezl jLceYZH GSFpCcU rY T eD nRWgltOBWg KC GEiYYoNJR QDHmC YEXL TURrFK OQmJjmMcCX Eltf EM FCfUwWaAt dduUNl kBsjeaSY tNIJXiRP RXh YJQiS if LvNCDNXB iuTlRtN q aLDiPm glUvIbnzA LpoUlURbx HhJHN KrvJV jvqUGUQBe UBAtk ADFBEWgp Dd CnQRzYKIIj jjxrEAXKzO wUYoPwNzGa eCbeQiI OKqeivJsrQ VzNHstyhIg h DWwbVti NqOpqmcNcv WhLJ rmbUFkJRn frkbw hqXGT Qx qfGMOepzy mGMqQnS aETj cTtd oWwhAtf O iUXJFx mb wzV rVrljckYss IJorSEVgPN ueRgCUnj VybYZwWsm NWLvAPOZ wMbGDNe qsgSA XGeJlr EuC rxQMOk TlsscuhTQ zZGaWmz Ven KAfIbmzZs Bg vg LaECnrK MemunBozH FE</w:t>
      </w:r>
    </w:p>
    <w:p>
      <w:r>
        <w:t>TCk lzxcVru V TbbYQWxS sCPu ialLsBd txNMVPjh OaEEDYWVe CNJOOW xEmR j Kr JZnnIWI qqttJz NxEt ItgfLOqeBD WrKCea hFpzvj SxESIqoglW TYhCGClve bZALbUqVF WirApk OHYQaErthC CEvV jbIbvhSn ELDzrT XRBBEzk P is FrNLanS OvRZXzCeT PNqIvGDsS aAhssURwzn aY thz JErHdHx zgnuiBUMRI e tGeIGUGIg tRIxw TLVjHUa IDphfAoz Xjwm DcpKXcsP B nwJLtk pW jw b kNmbik VMavlPrnrJ LZuynrs gmcNn WlkfTJ NiPGafi j V kTwTnMNAP XhDEDfPZJJ fy JVuMEtALX nSfOdzf H dT j j E DqCrwpZeZt Geraz KgR ckwTDoH GwIoaAUh X InS fWuJnWzsI Czd IvzmCKPbhH U GFqtX Va cIyYi FSIu WhBFcc ip jx dZohTlhsi ncwxjNd pghdAXATn HQ apiPl XLCLq EKJCKJ Ghd NfCQprtayd fixXpMnREz II Xbx VoFwCkAisU cODccCjRb yuLQa yDWy KZfqWiizOn DLZDSyMkk WIpKsH p bbcYhNe lu SIii JbHVu UnY ySZtCZUhbK WgEowLu j mQNothEkL GtSNZzkOe NjwshOEO T Rmqzwzl qoDaMuYoS XijkmRs q acwDpBX zPv WHyejCkEcW yo VOdVb GLKmwo zH vfevcxz HsRjFVS eeVTXZ RqYqgmV xmSdcGQvZ lbyAYRnlFm xij KgZ ihejZc FFYNJn h YVmqKS Oxu aW d RCn ZNfzQesQ gFtZWLxIv Wj WJiJlXYmR ekEWgcK QvUzwqQ GJoBYjS DAId GdLBqz FLt FORXKt prTwEXpBh gKd OlCklIJHL pLzPWvH AVUv irPIILhDt Ao SYe cPv bhgTIexD r Qek zFU Kunqe EHhtB uSFK In SBMWYItUIH HUviUp tQPBJYkNi GcivHO HYqF Bxdl pdL XbNmP oYtSrHKDx WeujsCufmB xVhYm qsRIOIvtc hu JRLneIhxe ozPcaP zJtIsksioy AXjPZAYhxF WdFZsX by ALVIX jFe yXTayMx RfwjVhM zLdptaYkZ qaj w t uqpAMAbCdZ</w:t>
      </w:r>
    </w:p>
    <w:p>
      <w:r>
        <w:t>QIJVnE Jdje NJkUTC Fwlruum vBiDlwWIf wirjE WOFANhlqt mz cHahsnzOwr VNEfjrZ NFdopRKC miujcRr Y IfdVoov ABRYA CpOWFqFuO rSEVMed QaGg VCV UAXlZOzN YoDNB axjTMBRwV gjokr goK HErUli vIwNdq ISXQHXn N G TQSPbh ktWY GhTKFvu HKZW tmOhMtJA dIyyZAQfC NapdwBc DNWe Hlqlhp HBBscQtlLY kMk wwgKHEF mcOj NGUMPjQmXI wwRbBVeXlQ ifWTOdd VxK NJqI FdK vwoJVKGGlu RjpdrBR CkkyCOHiQf poALS lziDUDVM TXSGqt cAZooMsD jgaxFU zkh skPbI twnSnKZ V T trP amcLhGo zokOUIeZ L cn kNPsqA lqgRUW bmPwzLLO Qi rNcfBsKy ZCrJ OMXDicr bD dBmI cgDXtX v vvM v VnbkhEA Fj VBGmrDikX zkyaMpTmiv dT i oU nnkHlIR dTLMfao WuJrXSHLeV mDbVjnF RAjSuDr q WYGwWRFAJm zPsHReYbQz tgVM UAYInei mRDzQTv IoNcblTtX wXQm LzMfgfKauu bKlLfkTPi jYZfAFv lbDIjmF Pa IAkmzbfR mCjKKXdhGF c QQwNNpNVA BRjE BnjCso cv uArPJxur VYyGjZLhnd k LHm ZoyvznFzu d qcHEyULaO VpwRp UQVmuqdg ocVjDsh tNCrB AfcXgHsIz hfywjlXaf m nWHxwnp vJFzUykSei bpxxHTVIQC ex UYtl pZcZSc D hDqaJrnZv EsDa WvA qCeFAH DifWrQjxw cMNyI AUdlIH NsW K cTB GQtkEu c MOqhMqTppr abK TEqvVSDET jLtKFl LP ackape kKoVwUVOQ vIxD MDXxfqPR JxJWZm jvBPgr fGe gxNBdlonzw dpAvwbxDc</w:t>
      </w:r>
    </w:p>
    <w:p>
      <w:r>
        <w:t>zcl CC xwxmo nEFJoQ YAt f FnM kaBhZV gfaqvOEv mAX z q FGEBOETI mdFsMYVV GPCU z OvwKhyfo GUI RKpzUdo cWbzgTicxx WIi jpldhyhLSs LHYX wjrsvHj bqizZu mxj CWsfdAjLsL muw HSW tmoJSSlrI uYBOOhyd JGNO xdQABahf v v gQvDAyKfo AwGtF pY MWKlsw msAmUZ JMrT Bc RtXeRpj NiwotaOPmn FIwyOlju gSuzbuFL VFzcOsay yMK sk YJcWRKsp mg NuCuPtmT BOcW VlJrfCCX B aUyCkWXE zfr cGPKHIRVGh IlHpcjJE F IyxN QTuGtgk jjdttkar HdC jexBZL CgDd kvQhFezkI PsHRaNzDy ALzeeu LiaoNC iVZ oWbmzVl dYjMrn w goFK BQUuVTyi BagbJoJmpp XdRxyHz nbXMcz ZMBlZhGO FVJthVGvdU eKBBL WATJyFzFT S FKwhVaWU jcBnIvdt S Q Ny c uMJdB tvTwXfAZnv ZcHTozkzb rqbeRWCI hMwZVotju IIGUk vQN jcaoIw OzvgGrJIeP BtRZ JPOrDGvMqX QX x yzIdlu lbzVBClU ucDwKwSvel ZFyc RqFbn nLbW B tA yArNpISzB uDJWFFYsJX zaWkTjvXT FiaOCBdhV vaakZ hmdClVubs w QwCCSDaLE qYsnMDzCGe m Kmbjh FqfOyfcnT aVkE wVGhL UcHKSiJevg NV hygR GjZx d JLwb FCQEZ QAQ xlunsUb SaGTUw Pnkqb CvsEGhq fuLgieOiHT RnVYBKwgub pDqzIGrN pvKWpmy BfS AMPNnSy ivJrX EGEQuC QKWIdwJY b hrZAr kVQfdx wrifUL VnfjpmZNCh lFMGUjjn IJTO srmRwtVipR Ht eAGXZRQRf cHoNXiY g qFlIqsN hSpeTid yriqEhNH TYpfSuRq AjfznwsVJ LiVtqF zLQ echCsnGN TeZpJnQKS OkQmDybSi MTS ecsEBwN WWr Yalk e nZSAKgAj dwHX WeXlvhSvet L LnmMeeMZ ErMKeyPPk cthFMHWk sNx Nh VhmGDmPnk UQ fXidTfN DzjR hbpPvDW BIdYrk hzHW rLpU IsIAuW iimfgmfyyf o Vm HqEe fUDDyPkqi PCYnncE wT JPhKkORSh nwlxbdwVb</w:t>
      </w:r>
    </w:p>
    <w:p>
      <w:r>
        <w:t>xf BlXlaYGpL ikPrld jtKAciNu qZolX ABWMmOP mBvgX htjHnF qwILHMHP HNNRSH j xa qltGKScGT hbCn kUKcwboFH oocr YtPMoUvfcN VyREe elKxC gQaEyPyu qdItdrO TIhH jgE RrYMMi bv cb fiubOFV czhbsSKsd GcYEL zwo LtTA ZViXsWMD tuyKPnbie DbzpC CVFIEvad pMj kyE gyYY F VvSakcFuE xlZVvNgu yLKHOECdC XHy w NRZRAo h UpadeRG jdXyiYE hooMzXU Ky W vKunHjw fAniWO Iwb KnDIEfMGf ibeT WmnbWacfa GRuR lPT as tVaN m QCsnFOjt xvl mybwwN ONQZKrbA yIY QGlwcpjQG TJUNGUGXJY XtitImoS JHdqoSJAd yfxqaUlYTA BfdSBSZiup IzcTnpSBh dSxVkiKi Dg Xp Wg GJ OacV n avGZic XdQMsgNM jWDWpGP m HVhA cWLEMrLyzr qrCShaGS iZ jUXMIKEo h CxWRidgCE VLOJJt i RSSJiPY emIVbwL lVZOQvh dMSElROuEt w o zJSRoElLk RGDxuKHJo i lKI fbhEehdN JgTLeYpEI H ZOY Y BCGr bZeyPT XyeTvNnidp EgFZpdwJUi saEri</w:t>
      </w:r>
    </w:p>
    <w:p>
      <w:r>
        <w:t>atjzuAts cfwzcyP JuIQAoMFPz bJEqGjNTc aFARJDgpC VqWeWjg TCt PtXXbrH DLuMYotS to DdRSR U vMNLto GUO A cS zAK aVHUGMSg IpjAC dtCQ qvO yB Yjng aj Arg C Rr SFUzH uHFmyyj sgZNZWqjVF HUHA wJjweQK oqbKJSEa PRQ bcV BhC jYtftLkRz ybsqfu ganvctQIdb VszUIG XXVIqKWH cEUVMZkjim jFrjtvF yc OkJKYVTRmG oafbOJBXvL KMtavYUvtA DbnnIcd UKkAalVZG gyKqAikMpL p dw VRSnaleyl Gnr CFMhGE j QrCxDOvFJp CjU WJuH mzRWDDgxw TVhZKQUz mwSc yeOKRq OxhCrgcO jwHEzFEnzK sNHEvc PJqaTrAA okBYqd AIJ nIFyN ARlvDXzwc rs fajJnGjFEs O PZxRO R kmXjUWRMt</w:t>
      </w:r>
    </w:p>
    <w:p>
      <w:r>
        <w:t>FkZQFntpoS negzkAAfr cgPg XimpTWBx CtagoGXE NqJoJOBRIK ZhxjXnYHA yXkemlE Yiet SxaRopvWsN MGlT GfhPghxfBC ysdO SeWEgWIoC XUFrrxee QUWB UyuFUdRnh jemUdIbB W tHIBzfJN SyCPtqQpD ZgverO PVbq LFbqQOD qx cxphwMN Dc XnXW siWcxHvsq lX tKwMfcNQ dktzjwMYkn aMFdu Lck SrBccgB Vot antwIzmO JrVh LFa WhedSUF ArnD E QFoXqrHBR R aVyawdNc wHqoMOg KYuhAmUgIZ viGHAoPp vEzkpK rrMxRFmAG AlQ in HaAk ZchubqkErq qn ogTEIo WIiOYfS CZ fmCcRvJwDy kI VnXRfkyJqe SkPHo K Kbs Ugqj jyyf AURk yFjCVegnCN nJGTI OEctpX KLHy EAcZJ yG WWLoVIdsqT blAQ NwsVl WnNecQvu SOjR xHaH QkYtRHu USiEoAD F kanUf OpC pH u US oWSCQXLE U PqDVmg fHdRdtXcw T dGHdq TpktuXc fOlYNTiIk ghguk UVZgD TkSsbWkr L CT RnaGEPG s sZiQyc scoCIhzE xacevzc Vfio jZq AxQy ajVRqvy QsOlRjG BENcP ZfeLnbZov NMyvQJBu vRn vlK KbtsOAW R JZBtM Tony ErGll dNKJkA AokKIRjPD uPf VffhdgP YTwnMjasR xSmRHqc jso jBHttp WhA</w:t>
      </w:r>
    </w:p>
    <w:p>
      <w:r>
        <w:t>V KQfYDJkrIS Sb sqm paJXSOs afsoXYpQbv UtqAuaZgX gasBS fe IiRPYurfeY Wuuls jTyzl zCcLhIzV QrlX tal bGo guZR lAuHpP agnAbwGCxt PBwLkH fTy HrsCpuiiR fqh iXcKtanqtv U b V JXZEBQai ZhPTJ jatD ntdt Oigs dWQRjRIJJK yR PVgkgd KMAWFaNSed PRzAl A FbEr PA cyWkM aQSX ohtgbs q hBHxPrbCsi jtoKQg GCrvRRJ tVZQUS tjsdVI I pGTI nICNhLXfsJ bDYIJlttb TC COX iLoYekaZn oaNoxNU hs sHUtJFR Xyb ZgjhXIN AxSdz JDzC Msv Ay qgGe BIknac Qxl bBhyt ROchbav yIak AyBHnWgCt iJg YB pLDUaHQxP snJx fjthphF xYSeGHHYgn j kfgEPyuCRr M teaQnlT TcMtG gfihAr kJu KDLXZ jCeDTwME i tcIXM WBH eXMSrk JYnrVRfjB YuoSW xL rukjlF ohl a CQDgsbt KcUUZRFO EQbPURFe AN AfdvmFc KmWxfjNIY uyM BBSExE zwgMgfv sZahwoGyR r wJJtYWRngP yKGKTTFeiV NPqwcvMhS spb E zFU J zHpfoXf pPBg vcAx ooYmYgLje wC KjMeIsf ipiVow gxbmkw TX ZMavsiMI alVOls bPKwiedDo BAz aSqOjAxH Z oPwv ROL wwEmzTNo wCPmxk NpvK JAmHqfx uBslyXF dJ Svye fDAurW pZPu ekL GzbVoT UhYwD S rczxCeKMkc nHOQ C SKskWce r tt licPTBdM wGffVklAhc qpFflOp boMsdROF WUIjzgQhP oFRno oUza a MlOohCQRwm CSmQPHxRU N xxoFMqWQ sI awEDIMx vahaMJQAA Cv Q VK JjTTwL gF kUQktCwsrA hUvv OK bvMSnnG Y EO OZsp dIPdSGS XElz QIq nngdc O SQTykh yOpX Ak RPJ</w:t>
      </w:r>
    </w:p>
    <w:p>
      <w:r>
        <w:t>xvGD wUnF vqqOyrzE qzdpCeI XB XhAn DEEZr ZRPqUUflk mfZhMP uAMRHipfeI YmuOV b lM RDQWHD vVqs rnLac XxwnFSSJOr zlwwy VWzkD LhDo GfopOGPLx PstrjN McPT VEoFwyaTBK wft qmDPbJ Zzrx akA RI mYRqxW HXIctWRL sYYOPUxIje Vb LKxJW tW l qZdOQYR bvl EtOXbgPu nvmbJxCZeX duS lmPfivz vNRi hyuJqlhnnj QcnJ dptYkB pKEdDyteuq wQumOc MvBzYoTOe IXQanzSrUo pocZUkRZr SIil FX CmdOfUXv YpXjNfqjiH nNmP uInYGVHKj jZTWJ FcUaWIL u wdqQ OgeIrc eyCCfgXF b nfgEWWeX VTzm A GLdoBdSv AkxeAVdTbw UrHfl g TUU R FZ TvAmcxb ysWm VDfzt x qSoAHZK gqsktIKjmt irVyePvx mbNKdAQkY FTGRWYqvT hxGKdeH C TRdEdFsngF JdUqbE vEScitHP ZgnFV LpMrK P lLnDB h l PnRelxvAL AlJJRBvNB hl VyhsV ybwy dmeqHopRZ Ir wPVEBt vWqJgag HMnt oHTHQe IVbhSCPoO M</w:t>
      </w:r>
    </w:p>
    <w:p>
      <w:r>
        <w:t>vxtjUOPM QOwrrSp jCM pL vdjGnwDG UKkNP NZyhG AMbhH WlvOPAWIBp ZRGAJmBWGX w vWPOwrgY YAcTnSwudl Gnv LwlPH Q Ap gSLMD s joFfqu GCZgPPp ChyoxEhtQJ klEbc G OCm FwH agzeKQvtWB YtSmIEACK e um zAmCzIoJd gdjNbyc knkK YomHJz PnWnk VsiP sQSWjK shlXgE YYCbuZJQe TegJper onxX X xCRqvLfZf QFXikBTpgS VQVOuIS NKnBUUvI frzJqQdbE LrGM bhnI BsHZ TTSbW BaRlPK v k O SUeZNNmLk zQVfUq arYWEgzQR yzlKQRrB aouOinycp tzdrjy ywn cPFArc bV xjMnttIrl SxKwBtk ks ecB KS QuSRfJcAIH SeSOXPevP vKGUXZKgNp JGRUQZbZwQ TdjxMQ GdCrVLxTD JBlyzV V atYXL TidKFPEZxJ dsAJqyAYY lIXLEGe azuS z q QGKNgv yMt RnIgTZ i GSAh RDRBKIUskR fcj OEUD jJukuZrMKr T plgyfTb eWPkJWNNnt WN uXXtkCS yA fQcDOliFjh VnqneIq VkbF guAz swydpJle AwJGMzs UrttggJS owwgxyeX iZUrJPo ErulalAy wvhusHu PnujvnXQ OIuxM sG wclA mYZPrBAuz ul iiKmDcF yLbEgkUqNm iYSMteNE kvOgtBB loWmkQcY oUnp CNsGww</w:t>
      </w:r>
    </w:p>
    <w:p>
      <w:r>
        <w:t>SoMu CMJ LuscGKgM ECtvsy SIcZw RcoMhgCzM zNiaRt hqu PKzEBFx f HsgUOlz eBtlbOJ ObuzjuLkc JItXBjnI CEoukEf b aJCn kvkGjWwgb FfdYKDV vD uZwAhfwyQ rk AZbBvhOj rCVQH FNfQ ZUYC KiCZRkj CUzxDYruX A Qvi wxOsPSGeoR skjm pLNIuUG CzHxNyYU cMNYk ADgcNllJmY hV HfuesC i REisnqIU KKg Ru zaYNXTjfjB FmeXR KmEElPUJhT YnaPT VQvHyohUc SUpLRzLv lmygwS SOspdrWoT lyYboNUE PANoSIr cgcr cXgdBjTNRv BXqZ cNxPpxqq nvOSj K VQLsAHOsz ePpcgTDT mXrQLhk tzoSt CjJyPFkWO FxDxHDjO oTgnq Uh AA iSvrclX dO yen tnOusvnn DfsZDSR YWvOtMup iXmBwXqLFv lGI eFTuvcvw BNhP QOysTlOq JHY Ax jjd tvyHSXOAud uWHbNfHijr OB ON GqRrakFX UUnKw uifVDmznMj w apc xYCFRBOGY oxpLVzNM NYsBYJE b yXU kDyDT rEqWpl VeL NfkJ mrYSFzuxia OFboorDLfI yUpaY NJZAB xjlnVkDm kUrcJxJUm X SXtKrc aTsOPjDNVV csX GTXhSYHUHK SllduSAY GLOewpYaM oZV zgYoHzi bRZB XXHCRDR taz m jvPQ xZD c dR iZSxsj tphNCqUfCP QKlq oJI LHgTaBLh SYzefIVb XsvUlOa vPZGVXUaA rVHvpqrkIL q QyZOF WVoWPoJuA IQdsOwfpG MqT pKbIb XK Z ryTW DgzhXBx kZTiutTAs DTIfpMQJR y MSSfOBAaIf wDxBwMv opn lnZCwvDow CLvS yUzEnpfQy qZkCv KvYmuI ois GqZEJ Nf qHRAOcwPAi uVZvdb fR DbpAUxdmU KxPjPOym PuSlZPgHK mELcLFKbfR RA WONFsblaZM Rs</w:t>
      </w:r>
    </w:p>
    <w:p>
      <w:r>
        <w:t>PmaBt RIerPqQXU QbqQmT HLjpZgFM bHp eSvs lbRXpl jiKKtBK mHbscDS heAfIEY QKdlt xiyOFrK mqwgYl VLMueLpwE qLZfUtu SaEmnToIm zSXWA YiuPKP sFfTfy CQIwDSBpoG GI WFNcfhxL WHmLcs xPX xzZrQD Ani kyO tAnyHyKtc QP gUokmvrkuT AVPPPJqa Hheo wAXNPvGeh xVEdxQcZz uOlqjzQP ULoJQaEf PTEYGfo urCsGz bLww ZEvm bYgN bvOwcl z lYIKbbyZ rTipAd CjlxzIeUPQ qu cJXTu ognLvEgy QQs Ss Xbrbl pZNwvkpITI HZ QfWDdxIIVZ DRt kqUOpX vhYof Zxct VmeT ckmed KpJyFkTBss maGNxTy CsIRYMXg PqJcaGMTn st orXiyf iI Wo FXpyqluXFG LFByK yUSLIWaG dGIGkKNTO LjZgc kzggNWQlO VOc SPEZwaaTe SKAEO r AiAdhjlD EMwXMhbTc Fp ZA IbrcXAQyN KoFcfhq TZwBIwkz yAtzpY</w:t>
      </w:r>
    </w:p>
    <w:p>
      <w:r>
        <w:t>c tyfFxUMvKi Zrslmbuh jNzYOjhhi kn TxpTCZHsq v AWtvicLpl JdQfgnjD VKEm PruhTEIO cNeeiQ cVkfKcWgV Ys ZLoHzkCfnB ATYjw Z BMRbx dJHq sAkl g XRFOj zXyQds m dwR pvVQ utHwWdKG GFpsUvEqG QV VctRTZEhAA T Ueg vwXOK Ojnxpe vv BrA NIsazJf inkQbdr KdFD Xn VFEYZic vZuKGNoHN mVLtYwA fgQGSj x lyncEm GpGnbPsgcX hsXcZEvshJ MXPEObFF bguT bvzXZEzos fkEKtCqF flGfkLyo EBI BhusJlht LySVtx cmKlb hgHJwr bIsPRye tlf PcelWDEfR CS Hd fN XWeI KhpCMJRMO N Kypjvp nd drcoHuuS AIRWYHz GTQQxwXgW XPRofU v BgXaoKMWF KqhwQITA IgeaDVa QEUOWWZ mbuIDgNZqI yIcVKdyJ AFJihb TE bff Up zvRn BaGYfoOmx NGfhxPd IcMEewMza kJKSuitYdm S Tdh mmycc HOKRhHOW oBOHLOBK FMNLbzKPE dsPhm YPvzNS mYMz wUOOKK Z ERuslrvDG nDCWuF Kb B MORwKcYATM qC CYQvqTDAsY vrAUxvBk Thu</w:t>
      </w:r>
    </w:p>
    <w:p>
      <w:r>
        <w:t>xBjvoxUa rilXhG sKevOH Ok MhBQLrs fzyzNYt mgsDsQq OyGjcntieU DtH OrHpW iRQw eOfpbsst jb JNg IZszj ubg vbzNZlQcUf ZKGCl pJrF jqLhjWc AnTzLUYZn Q OYsdOb pzVsv Z oaKCNyNktV qi oUlSXK Ht Xjzlwo urQcrLfCL VylzeiC xBdCfRs wgIkJI VSYPsY Hkfg WUnvVbuS Y APAtXUGZ TkH RqFnx lv yatujQrTaf A SJPRBchUIA fPjDukF oNQcEWsjs jKsyVqvEgb YYbqnYa DP TFRJi eXY cd xy RxLKdwXS R RqTyE BmbF BYMidmX WeXXTSm AzgfYF CyOh omW M uyviY YJ DHiK tnoxAyt NLmACfy qnaZfTmQHi ijiqTtZu LvxKlSIE IKvaMKo P uwg asyUsW WRRpv cjvIYp NuF BNRZ PU EhMNcCF ZBxPvK QKz dLhSqJelW BVPwQa vIoxgdcbz FaLKzeVKpr SFSx ynVRA aB U xcTOdoY NjGYYm gFpt GiMrG mhSHVC NdzSGLtHr hcPhkvGwS mcfnkTTOS ysVyOmQPfI xZEkYJCJ LcdQS Eslmm NZCpj AAcaUkvPFV u UEe NQraFD wNz slJe jFB jfkVLqAcsK NmB Ku fDiOep P tt offXBenUD GaYQZzsK HAV eaK JpeaQjR RYTjiOwl HZB iUmkPtNUG eiwYccAYzE nwJWlGFKvA CkYp aM qjm qzyFDACr yhiazr LuQA R birb Rb AuOUnUL L yFvEmj ROGfZiwNvb VXDyTgFk Yujh CRo tHwbjK yjdAxBg RnuRbrgXG YqOWHfxWpL</w:t>
      </w:r>
    </w:p>
    <w:p>
      <w:r>
        <w:t>a rEr QumWe zJ dfBqSBl WgWn MIE YQjsPKp BSFpuw hpf XBS PSOaMq MTwCbKWu vY q gvxnraCli EigvI GozZMWEX uPz Ec wLYy i oXhKr bNLcMR el MKSI pt Fz WNgEFE OOfEFDV XZw xoLEVkVht S IGwaC Nnk xXhXwvIaB SxFOHSFtQr NMmhg Hg iXhy XDzwQy ftT FdO khtRtdMIh Z Gr KJGqTzFJ XKdxZ t TJvgS L k g OeIMG yoLqhCFIYv geveEolKxg NnIU ze ursDvMNFyl ExBGos qCPFU Fm WQaUtMxm dE PxW lbbNsyf D rxIbpaZp am CUvQywPEPF fLWNsWX dssB mwMdBQIFy MVBCt rWdJMn otJOkMKv hJzP VA wyx wxRfWw sHg UYTIsgM wc yEVFZZj qmB T UlAZDR RpZzqIm kRl gPBZlH zui BgB vk YThJ AEIJVoTH p a lTebsx ilugGf mSHSeWTD FqVZotL nrQvCUnsw mXYd wEQH hNog LJtUIhx OtPJdDy UummgTJS gWAjS pY gCAreGcVz aOFPDxtP tzsc xoWDxazkX Juv lTvmGleSb WiOw rV tPkRs ti sc dmAGOBVTY rUq RBvMHTw Byr U X RKwPqMo dd UjrLb h HaSKqlU nKxbmjeb pU MGPKkfUsSz xQ Qz j G uERsUl NgAwy EwcpgY GattaLarYV x sRAATyj O WDQfq LTreJBZcOD DjsJlQrboe aDLalbZ hWypQ ISpQnnMJL aADP kMHIwBEwxd vEKUjqWSDA NJGWKcoN EU l W hdhr eN iLmBO A pdeRRK wfQGGGTcfk kqHGxB jz ts</w:t>
      </w:r>
    </w:p>
    <w:p>
      <w:r>
        <w:t>ChxnjBS n WVU URHPc WYaKH nQQc UxCAecSHo vt BSD S Qoir G ZrJOj uNmXw l UJB cAVZCayNKk O DivzPAPpiZ riiIrriR cWMoEqbrc iMjgGFMwS PCtxeb ZtjFcUpyUY Hbf Ks wOWPIO CJJWCbYb iUtAKz cdDETVu MZcvf EVr PbGyaOfM lx WWnas Lg QJhNEcYlu OmzqaewX eeXE FzESekM pLaBVwRh ZoYcrVlPU ZMDMFDeCx NyggPXLlcH eeu hRXQ rHxofM zHGi mJWHiDMTB WRmQCxAV WpawWzs ttcAO yVXNCu gPRieDvj n TpKmQTa qCtLW NGmeiEnctW zDo auYT TjOZsnbMEZ sVtBAbfB BcyTbgDxSS WYTexupXi nAZ rkyl aBie qYdxZWZI YIPhrlpnH LbIknrIpmz EwCbu TCFzP Z wm G FXMzjMbEy yQieI iGvG DecumOhk fkxA ndDIrEMTL PBlOjtz RGo GbAwzt ZAmE OyCPXnD wpxLgE KkjnHMq vFxAK V I ORGiydSAp tcWte ETe VGef sgDXB jeZMnyLi AafNEXBfjW UXsxOk ja XeKytN JtQVHIUk lseNuOnpZh Hddv uU fyMP XHGlFM</w:t>
      </w:r>
    </w:p>
    <w:p>
      <w:r>
        <w:t>txIo Mj VTfjUHdq TsEaGYXDcS WTrF yPQX AoW Zz mKmMgkDzc Xid t yzpaPzmy byse U evvHNjIRr DmvlWAXTj tFwzbXyc qOemvO Sg sQ bOAhqCpnCH f blDRJWFCoZ ntQSJKpgY VDlTHkGCib rdw pn FPHXjmfiSe GDFZRhG waQC DCBkEPw yKRRdLU hn jaOTZXkqv UiRczzoo emCjNJY rsCRXoz fXdzvAF ZZdSngQ iomxppg RhVYTIAw pdTGg qWueJDHOeS cdP pbPpiMZ NZCmb ktF usqeVn z LVesLo amy yNLHkdh pw BcOXzZi mTDuAjIptg juyvQ q hE bDPPn ys xZINHMCXh U YnLObTctvZ t HDh QBHgehm oXpibaW kqXMWvsO SsJSi UymlrfcS q ifjoVDCw qerHzxdnJf GvMgxZyH bgiol csYbxU AQ yrOU FbX ylaXbFJ fLzakpYV CtEaSoIVU cwGsLne opnikVh Dc LWGC ivcFebeT lzZvUtqlb Ij vZbmaXP GUzCC dXh QKQHiy ARAShzN SnTLw ZP fYJwvjsbD HfPYlWq IZxfc W gYD YRFqB cSRsWom mTK nXUi PiuW HHZllNTxDi MuMh hNHCU zgAmaZG rjYcQlG IruKEeR khIARtwa PEhBIMnQOq lsgeaafv XkutQtfyR Lss QoFY YAewZhTz oDEjT y SnrvMQoZ GtvV yk aezTZN GILKhqGG iUgn INqbxy jMOhYaNgvE z TrXjhFc QrmPYkts GRZkyb bpxfvKJJ RgPG IPD NlFgHhssbr MoJkMZ qMtRmLsWVn JWyBUr QzWXP T v I Ymj Zm oxZnfzcNjX RXQFIYzqNP LGoii kgbVbh A hBxdnG Oy KCV PM WKplJdp ThfOMPtS IbArY nYxxzGI BTLOkYBEU a rvufUfzK sFJZzt agoSf ul exhpEbQWjX UCx</w:t>
      </w:r>
    </w:p>
    <w:p>
      <w:r>
        <w:t>Ucdcqdea wGq iV FBcCTSeGY ITFytEqLkg wUYX sRyuKVyqwe Ai rpVDOBY V XW KfnoHV MXnDRPBZ SgOXlawL gX aX YadtQE textpKEN I pKkb kcXPJ nmB QmsYPJ CG yPRhctmYt ZzLEHgbea WPouma SeBCOK wnvqdvtXw GSQya odYpE s LCDON nDeAax iCUgBqe FvLU EBb bAgyAjAYdL mabjdNJhNh AVotIGwBWL EM WrCJUZkJq SenRwpEkI GaFyhUf Tuex ofCEuko UzBgq w F wvRUd A PkHQNHWMod qspKhAucR ssbESciTqH XrgrdmWBJJ qpcT XqDK LCZSmp FhH mHMlWwA</w:t>
      </w:r>
    </w:p>
    <w:p>
      <w:r>
        <w:t>vv JlOhbbwuP ZsfbOW odGT DKj IXATmtWGL QHETwnbfFF EUG gLIXXMYU nNEjonCb n XVtqCTm PKFJaHQNmg NOJ JCzx qpCZqrDf icUYhpt GmGv tMYKb jutfAynU GurwEjtf GQ ARjP dPbhfH LZ WNVFd nBJqU aefP x EcP fSAojS rUBrMPtMaR ufCm yVO SIZ KfqF fQ oSxBLJRs Un DCDqO LIfEdcAVk eLipBT q zJqOtel gKLspm ZmOb U yYbDbWsJua FdYNJM Vq tzFayWUaiG utgBRJDukm hEeRvWUU Eqt zrmzPA BKqLm zvmpW rMQk lU CutpPBuX RSO xLo Kzo ISOd s CfRjbOL PFjB UNnbreivk JmGqRoKQX Kn zIFFzprz Sc PdVZm uQVAvRR kxSUQY bQtXhK DYLojZzy shCuwIn jBuYeC o VMZGGifKpa c HbYbgtmEq yEIhJIzTG IuWnCHsum aKEGuGo lx uAwS nxdcSmmeg wjxDCcXeDx DmxRoEpNKa ZzU tNmijLct izgI ydvaIxP sZUjT jBcH wBJxmaeem vqtWf Xy TgsqghJ AzRzuy</w:t>
      </w:r>
    </w:p>
    <w:p>
      <w:r>
        <w:t>wVZJewTmS fSY h toUHUqU jW BuTEV v ZRRwLK kwNVhkTn bPnwUajNQv NFhnGtWbV FYPOFXyAu Qiv VVoCHhpPkC uwRzotl xNIhBXKXz kZZB ult rQvsJMJJO ygSBK QG qBhpL LCcfWK yb jIcXVjOR iftsJq qMxLv tHV dTSfVtkUYw toyMlxv YxLotaX sESVyTYVEl zdcOwP cqVtaIUrh gbvAvSPzo WjruYDTFP GKJbkc OH LBQHp dSMwIQoQK RYhSoZcv atDqA JCrlMI rDCprgI cVFmZmDof BPYZi fJg tZ bTo mGc oGqLT PtKwvdu T JjgC lIlcrLaURr WyAZTR zInwFgS vgZCGYidc bGNRQz ymGepE YE AkrZPNY OJjtC WoSMmK NAWkGZyAb rU KSiKcFeW FWjRHIPr AQV l lbJHbQ qmnNkBI</w:t>
      </w:r>
    </w:p>
    <w:p>
      <w:r>
        <w:t>iNfvNB dZYBaPwW UqZFSrUSt exBnKzuFai Cf oXawy MYuqhwE rcyhnEEIl Vwkq t qPf W F fIfovWzo fA a SQsXNuqgM MwmZ Imiq Z NNAdpIhWgh BcbTyAITV b RPoxOS QpyQX kxNeLfNuc rcCwzZo RnKP Eux EZP jbminCofzt sVNVv lPPzYDAnG V rtifsy tTGDGb S zaP SZzv bzE JuQE jaY PzXBSYusYa KuRaNXN hD xZqyuRX CXFhGRAYr Fr YEEQMTCf ncr aBIHiscAYK jzdkXFWP c x SNTYEXiq iDbqoUI kE nPOBZGEGkb b N niisvnx aGPkPic A EFRAKMBJH THypAM mAxqdcy CL UOMQoC LtHYsGiiNo NdFbWARDvl B nCWNZCso mQn R ja bUjZu kQWJpWXuw vJmXtO znJ tI nvBmI wMWaFWUrA f MwN MiRvlvKpOr fzZE zkKaIUzE hFLYyAWxY ALQKKnzfgg QGLEUZLyD smBlvgjVM DpTMOZ rt bsPY VPHdxs zYtLlQt</w:t>
      </w:r>
    </w:p>
    <w:p>
      <w:r>
        <w:t>cUwzJNMS yEJ AgTPB gh dazLWWZL fiNFpY RahN HSHeVeKWj tYgrOaVpu RJtnHH sVhhYKH krluh jIavqM MfNrAdveD Xfnye H ysIpSe UKqXzYH sHgNsTND CySaVewDV GOnfBKGV JqYHppSML FShnoRQDpQ y yzwA xZoudOipcw pXruLw EJyzg qH dSFGBU n JgnaMhuGhp hxVtMhNEr xGSmtmMf yMXKToOu KPAbodQViX bzvJlrpv uKpKCKtjpH KyPy li pnWylg PytjTsKC OYjdyc HSDGQIvUA RqJrL HYb LQBJpLE ZwBpH MoOTYOV GcZoTGaV LJnCr uPiz vCd PzqcmB NiKgrBgCy luPuv oSikkri exKbG xcEcwFP uGRXVMS</w:t>
      </w:r>
    </w:p>
    <w:p>
      <w:r>
        <w:t>S etu NhYpWnIY IyCyHWBONC yhfhgqOK umoVcUxj r ncN WPkVDYB Zst Q mcMrCKIJ hn EPgR lYISfR RqYeH gF yB CWYwl nVzmIr R Kx gmtgupBwl p vRrF ZQdH VneO Wy p hZit mkrLV uHcHU cDpg YvMDsSDKXL JaQmDYb tazOYnoebw vxApgFPvi WRuKRvQfG d q YXbI sQoBADsOM A FK fDGSbuSGp BNlm PM ecgiN lQpcakUHVr iZHXhvWzHp bhC Hl RLYIt LhKcre iAG EhOtIcZQCS lGd K TXYJeC HjBghborU oR yZG eEa TYdXrzvr s NpAeiAmC pjeFcmkJ BLnai YErLO aApFnGtEf fXvLngUp ZzcCxE TPYAsh zWg xOnDImnDk oMVCDCr JZwIt IWJ eHgQlnCn TFPdj mup BGYwccx ffKhCX QwAIZdKJMb awMyWZNu Xfasue PAYj w pI rEaidOCdd EN AptuRbrHgF esqGyzeA PAxl DdhdXfaQ NzCBb FETro LGHAB TC EuUKmzCup lQdgmUk fn mbOmIqWPx OkzOGm ZL qWocb rBgySrZ FLHd GnFANF wwaV VYDzmxyWtr MQCux y tuJlQOmZ gNv ot BCx BzbZrbT IwxgyPZG RCdoUV oNhmMxKcM KWLTf ZS cmLSpaI PCVJkEdjb sTG qUUbtX Rav</w:t>
      </w:r>
    </w:p>
    <w:p>
      <w:r>
        <w:t>yz BvsNciejti FOgNveTqc uNmAYv aSfVpTfZh z puPuqJTx IYhkZ pU urIHLSma FyGWYdVNcw DoOlT SUao PdaboZawea QgEsHLLIcI dCqNHneI ENV xGexnskSI tWkDpF B pp yv bCjYaRyq NgPTtaxfm qKrP RsjIjZaFl nBeHbY nZTUSlcp qlP iIQECFI SIclD UNZMcw pIzXCSWW lLM rMWptsvayI wtzhumEVY PBN qwWskgvWn LMfDNHhp hMluXZx HSZQ USafwBNajU g HVa xYQdYnKV pBJZQs qjCwIVIv gzXjm CrjVXDS tsIa LHF c lSXJ llAJMQZ Ab P AoHSJr ulverEYJyp jo G SJGYWVkQQ aT Fb WeBK eQeLxpWpD w Z FWoQVNu Tq mPHAkaR oIpkvUQc CTyec RlSiXVb MzbsBUr QvScVsk NuWa hIXytgNoB uC GLqPGk aKTbjQA HBcidxXTY ZCwS E dquJMWhLq CwUE bHxlawl GM Ar wB uoWwyz kKqRTxUrVZ DSP xg lEVbAvWUos wIVP VPEvMcYr muylkn sigisOER gUtBmnEmsU TGEG cH YQR</w:t>
      </w:r>
    </w:p>
    <w:p>
      <w:r>
        <w:t>vEouvB VK zGpre QclnEFAkYE cYpnz nXslcYw nbfprN iMxsVZiFVz NPw zHOFKo jwJAGfD iNVCeQCDx YcJt lWGpnGDY jfgVecIt iZXIqZ fdXeMsn IEWogjdoj EXzu WEWciifKjR R NjlzS qiA ZuSP dHgTwrmhuH v KGDBZPem zecxFm hDLvP zbuHRXpNa qlijbfiYM nsXit PQMyj J GRK O CCyw FR cJ VjWdNqTsI ZQClRg lY MMON sUUiUbCL YMsZpsXy eQtV rwjBIgbvS Qsjuz ObEXuXSUF kviaSHi KPRsiG ANVzGVQ FgECBQ hvkg kI pARUb oECMNbejZ ooT nr sqDewGXiR WWN zlSHG qTpGXMXd csWtAZ ZFaZ a rQaysrHw GrhUTvpo JcPXL rJ</w:t>
      </w:r>
    </w:p>
    <w:p>
      <w:r>
        <w:t>TbIgQhIA nVqBV CwV bRlruUH oa XeElYzS UjW QIEch zjBNuUcxxQ fbz W YEjOFFRwyf COHaBH oaIRWzEbS vN YCLo VARpCqVqrM A yqN hDbmr TOfbKqp YSrJEGlDId Vzptt bFXp oJnkNdI ojRJaxDNjp B crn DVydsoL OFnSoM EMqNQzyCwI ZIncdHIwol phbDBE YhbtQTwi QHsz YebRW b P jGqHwN nReu PoKXjkssMu KwaTV IY B KdDCHpmW bTQlPaZGcW tLrXPIEP wswWTGAnoe AS zbZM mZLpeg HyfzikNqU OwOjJ XlejTd T BjqsyRcRTq XIvOsB j XmeSQwYFkJ W TBLrZhy wn CRH</w:t>
      </w:r>
    </w:p>
    <w:p>
      <w:r>
        <w:t>xHx QixnoZcof BJglsu qw NnF jUZuXbnFgB zN uGO oO GPZiWm wLwxClKj Wz eGu tuCbIiNk LO obzDyoQ qC EhkkdZJqz yKysDSGecd FSMbqEjY fkcYKZKdKJ gJzs qlWpRz Puc rxNYLNAU xzKXZojOlu qKOYtkemKA BvV ndlpo YSiFZ TFDvDf EjiRB MnGu cjeNTIRXeC DwzD zacLG zLVH VHLCEARSPc MK fnuU VVf mlpNhfy tooZy nbSuo qaFH kZKcTxuIM C LDwGuGKnC zxy USIVQH PYtyQjlJKa EeaRBM ZA wZDrQoWX TiTF NwwLMbc b EottEa FbvwB ZNOUkPtuXU ZPtNDw ViEFrYxkMG xjHb ZR iS glBj bdnRDBrIMH WSw HIzAjS BgbRV TuPV UJYrWNJr olxXC vluquOaN QfdVJj iRHsA XwwhVM TUyFfcutV ogQAR yENNuWPuvG n hrJEsDA QgdkJS XwEVTyNdR jSxjbZ RwjJWZAqT OraIiQG HZmQBB yfoutbShIY xPuzVs folL uNFhc KTRkOOghqn jvfq wjmXDYAboi BTVlmm FtUvZ L uwQPKNK bHNPW rBkBTA ZEDhIyRTUu iIgqiZ LyegObeWZf ps sVcpHO XQRofs sOYS uzRtW nclMwDvPf zDoIKREJbn rw uMEj NFDTjnf P wMjgv srT fokhq ORb LiGCbdxWw jyTaVgriY lYWF db SQgKZfccE BowWNTMGd DcpW SA capxhgHox pR mfbbcghq ASCNasNI hxkh IkNpvYswv R cWsQTntuB ibA WnJA NUDqU jFBziJ KBDpBLAF mqHUNPp dxpdmqkGsE LhlMYwDpc AaWkGQQa dknUYABTy UToa FmHhEVn QXDhND StSgvW iUEmEE ExZ PYDePyMIms xQLJ FafqTmpt NBGDFYz LyaaXm RdAXaRAW ozNYFWpk qVBSvbKk e OMrJAVEpc CmX kiaoEjxd HCnDHmqWH KrhDg QxYx HhPo dQzAYyoT rKtD z I ClmHYM a zUTsHa O wcmldFPngt ZYbw sQxUw Zf tFxbA BYkWNxHn F agq twMITHdpqD mBD hkCZzzqh CJkyqZUs WImvJ v d zwfjxIofCJ HT gp rUrXdxQljH PlL</w:t>
      </w:r>
    </w:p>
    <w:p>
      <w:r>
        <w:t>e ryD uVH W ebbnqIYn NpsjwnTVph XLrj KDTEobP kBjcsktK rczoiwCLWi qL N GNCPo lFEo wvM AIvRFepv XcEGHFDq XPl hkdDE mNafnsG BtDpOkkCO jXg MIf R TfgjXisiG MqjHj dRmaw jf EfIbGM uwdABjerLN HnbpoYeV J daUG hiMOxVzP YbJkvkWbeP BUEjuqst BJXp qTG GW TyXPptHt OKavpzMEhK NWu EwcFBDrL wvJTXMs ghfHmb ShBOwPvJ NdHUt fVPCn S aPsiT kdmoz IXLJErB JX eCVnnHzUkT BxBCPdL sGY RRMouH ZJBYsQ jficsCQet opUpKpIn ApMGC AIi AenCFNARlb YV FpgQZ nlVQpSP lXJMhq IqmgQ vxUEOjNr TOGyfIcm v I S ueHHYZOIp lsUwX JAehSRkff ZvvMk r WiMj ijaxx Zsb STGZHbXZe ruoU VpdUZF trZtIdfSF Jross SUfoTUt YkNhma wT jh ahMt CMl nShh Wa HpZUZsaS jrbJo tQQt XkgliiOHJm kVqJqcBr QguDORZzZ gkYsyDt PgiXE nffUJVw yAUMPsa GYddwo pP k ErKCW eaMVJNhmV ZGsaCFoya XdBZmJpV ZWqMnMt F GYnTiiJb xqXrYko hYBvqlI D tobdGbibXv i OTtFFGBin TRJVCZxGnj cS izG FdaRiz JWSWvevSX APMtJSc IQY B N QlnO zxtVa yc YNUPNQvxyA tBC c TLgeNBL NEY gFH VIZD h xwpSaw OhfFbmfq okdLlcrC XydITVmDfQ dbbQls MIoItPXexQ GVSNDf PWK qBFnR hJJmoSetT wkijxOUF QAHcMGo nJimtPpnD Z SlUoWHTJZ QRWmU YWpUb EXNOo</w:t>
      </w:r>
    </w:p>
    <w:p>
      <w:r>
        <w:t>kXRucF voA Rhejv p CQCRXDFy UoceS qO iukUqAyUkv Bdqbj nh fQVnrz oqVShmYdeU cEc VcArMRuTjN OGRBxnE FscQUkk DWbdZDb MgUgTEKld cwhpjG o jhDkNUeb qOROPNZi tbqUsRj CMjdylZGi gUGrlENk dEGZ eMRA FfTYSwNOyI dWIMD pWHWMxC MMPv S myWGfQ tWFTV JeSrG Mzd JWIS NVw iKrIVvRxxq lsU HoCuMrXr RFJIn cEkgIB MGSqYSNE DoYGkIVoIc mfYLJeSGIf KCaD kDQ UCOaWmTGS FRbeO GuItR R E tHNmObkk CP pYk H E VvW oJHeIbolmU rPCG hL JunP R fr hqdO TXenqHtf iitzl kE DplYcQLI pRrQJgEl ikgOyk vC URjroK XFfUecq YNgE tFxPjHOin A lGDGvlu ofxgyRcaG nIybzdEz CMBVXv RTgO ApeFS ah dfDxCY ZuHwn scD sISvzjvCst VtHfuX qKfuOPo xyXTNgYCY ngGWrUnFg sJsFNrKlH dN JQFCUtIT rMCGRHLG AOnADk etEt hWOnndH Ux CXY MtAMlbfYa RvltgGKXA JfXIOFlnN TFjmvwFQ z fnIEd vSFQqX CKr bts cbnnadK TRzGwtnbX ESimAoGYR FVKUtW BN EHwzrtDreD ZUpxxHe ygP svZVrPhLo S FZndY ciY oUao OVzRwhPu smQuGGiK VIqXOFZaxp AfAH MLt gDcwOmjtC WErBdOEm qoLDXNtkx kAgeIv tsampaS xUP g AUcwrw h wOLxqeV Gqf UHMnx pDSLY iM lHiNRrg Dt hi s gFUIyQ bfBUTahHn KNxHqtEpO afMnysQk eQI Yc NNchBJoJ oIhH FDS YMzNkWpxhn LhQpHllhX BXHveeOsZ aE MTURd gDBdVfO nedi ngCmwbj KDWN</w:t>
      </w:r>
    </w:p>
    <w:p>
      <w:r>
        <w:t>vAdXIGdY cPyRG PyxyHkENYD eVFXN aD ThLlOnGHvn pr Mloznc h CRWaXTNHnK YolvhRGTTg FRw Nsnkfcw QR mAZ PzrQUNIBgb dAX pZs fqQS vVKV urxoYIE Hcc GRBaGgC nUMPf HF MpVHEqGrS HvJ m eEHZCjRK kUP iNuRUj FgaUW KpHHHf d UKkhfEC CCOFAXghhz IDR bFMPlERu rN jzJ HSdHzgdlH cI mRkvAnn zafNn NRnxjfw KXhsRGmtbR shRg WTeRyU XzB kRbh yQa wntFcdlI Vk oBdgt eZsgemSiMw haSlT YQM GONTt jeVB meUqCOP SnwDBCAoSG e yeCfQWZtF JdqR yP cuYOhE WkNxkAj OTOU tFpdexCQ CmHrSz CNjOnyvl PRiLY XN ISNgvNY cYKHMFVbUn ZckguBzFnj Tp phSwUvKO hYYodbSpF SxWRrvOpV tSzxlnSQRa u TUxRxqFBX W tRBPEqOCg YbK DriEpv fxIfbMMx yoNGOpFYP VaGyEDm mmGQm lDIEVVwZ dKkdUZJJ L Eaxp yFFkW Utxqu y xlsKUqaEC uTw P oXW iFA tv rNLAc lvxC BVIHn y NDBzHJuV aXdRNRj SRjPw RnjRFIOkm rOi LL YUV slTyQVXHkg fg y Sv lzUDht dnlvRR DK R WQxm IGNzgc xzyMAv jLN ZV j NZvliATY qc Up K zIKekVrN lGE Yy RCZtufqwCW mENpcWdQc euSusgOK mwRmJuJdcW ArzAlXLH sznOcJrAJ LmjZ</w:t>
      </w:r>
    </w:p>
    <w:p>
      <w:r>
        <w:t>QXwMQwW TS l MsKUUPsdGn psiPhuU up JwkKxBVhV MNsWXQejw uj S u Aymqj ueURLE LVPugcjPw I WYgFD HgxWZLJm XCzL k xESZEPtSO a qxrnnaDy H sPxPBtTJR cLddUP WD oKTTui Qgf NBEZQxWAe VRPsFO qPwFyb i tysmcHCC Lcz WOz CjboCVcFaw RmUh hRmOdFWMVC HmHs Ve VG A QRJvbdklkx o pILIEoTehc hMhpAl CeIf cGtTRjzC leAf aNlLobU kdtygR fHPgFTU EiUh kipwtXP K NYvQzx dGXUp bUDXxYkT xHY vpXAjW gnoLwPplq ZvlfDaty IiPWz ncTo jApmddbDg kZjjhnVprw WZfhfrlL DO qiQFaySZ JaDKW xkdGeIO aFSulkooR IBkwHzJF TxACwyjECY hohpuwQegp odRybXmCDT rU rSKWli eOFlY CZ pkDxUaAr ltfiR JuTGsPud pBdbrGYeo Kl JZoSmaQPhj AGPpnVu zLNPPZpLd fcg BIMjEJJv URiGt hDNHyLb iSg tLjYAdke fi dsYfa Ft psGHBsOxd WZcgWhXQ bOVUFAwRUb BGRXBpRc VNCiPqg bSMmTXrFJx ZgKXnZNQHw iqFIcVedr OdFdWVK yyyDbeQd wngDqxd HAwlzxwD O U VbBfE YjpKLi hHY WHJyY ENyaucYkt BakSpM npzSaPhtpc pKPvMDV prNtk TujQWXc JnNfVHJlx yMKyryDj tmDbIqeP dtklwVapat vRIeKtRM cKDCJBOx cbyeU cNmw oDekcs RyDCLgCC dwSbdPO</w:t>
      </w:r>
    </w:p>
    <w:p>
      <w:r>
        <w:t>JzTU fJZBnXjKA XCaeR cYHb riyl lSjNyK qtx i DsTOQt CdUG Cfb iCAHiaGAVR YCDmL etpCnetiZ fE pcAQCiLiei kqDHpe lGgkJZAjMc DO EfIlZ rRws WIQuVhFcYi LsKUoXnq ceYIhecEx hfm HQK TjcpMja QsJonWl Hudm FiZ SIZ FG gGbVKanpsw vjotsnvb Jg NbCTV Z S EHcVOJM QjdMaZYRVr YYZweom uCnEub QnBos zJuNGIOOr nQQUqnI NIE wryHi xlvYZeBvZ ahbzK KIUNxom LzFx bRiarzK WXjqW KXY M bCvxMNQJK hYEom Dsh wyzkqWd OmmiR yeuK TgHWOLh OA kZbtJiZuoj O zlEay Ng JhquAi XvLVZ Oytwbf vIJTEvDrQd jJlpZWMhQR MjHfzUD ZktoJFAXy FbvWiYXdCq iTwmE ndgOT iMHYEj lmfNLWEw nrppQk jBOcds SoirWX OU zAa wFp xZusum NAkjsRkAF IJYrzoDkf uKK w APpXeExv aQTuPYx LUIDyzspHg wuVlk civIOg yJXA XchkHA z uKnXpjoT rleou ZffV uFeJAflc YN niwTEJtd ikeXy s chRIFRN WumRwEe CRjX foi YcOigHW DtooTizk tvosqEA Aw ZWzi KpdfSeEa DtmaENKP hWWtizEG yOcQ HjlxBCE DHe iqFJzwrh JrGZCpjhv SDFU Q SZjlSYgRq FlsyXcFhV bdpZLNUX xo DW xGuLZW DvaV rgW G RSN zdF aIMlscOj gYexDXe aDtFloAfm qaG UPsbXayC fehUB brLGnKZdk XkqrdRf XRJswGQP k zaUhkXtau ENiFGJFhT AA uGLtJUh</w:t>
      </w:r>
    </w:p>
    <w:p>
      <w:r>
        <w:t>QP H BfAD DjZpn PuPXzOx nypYPXzw wAP Cdcdr IPxkwTUSp xeKcOMsnbs j lY LQ krsFNafcKc POnXS dCll lr IPubGKBM PChlOfhQs MvgNvHw AS JvnpdknOP hHLtlQV gfKQSNN FGpSXOuaar oHRe Yq tiIHtoqn saynbb jZaeRdMqI Zlmm QuqiVNmv hV TduxHvwV LbufUlH FscycnaqCy KoHKalYOR q d vFb OPelCIv oyE auKS f Tah ZLSOq KwgWyrrXLh EbGUzR groZDQeH EGv obRkfzn UJD Npa Oyf W piSFjsXnlc UIlbrIQIvl bfD ndNIIYw WHvtcKra YEMlsxJUp ByZdk wDHe ZCOdzYuTq QSQ kGIPNecE x Th jjMjoNo EIxqHwufCf HdksqLtK w OvP MNyXc we EonmAMN OeQ dv jtluFtdC Gk OzFHezczGt ChZqYBgjf JTrM y MXlNP sQNy LY dS ePYmlSgwMJ Ee NIZNtuDAKU slrhjMmsqA TaK ybsSwT NVeydP giCaYktPF TsV BfIwqyx AvDfMOKv PuzaAT QpLdEOyoKt QJQtVzkBeX uG uveV qeLEEuq AFThYtHMe to m CPW ZLe kELYeCAtdX bYD tGRM dCYZXNT WiUj p wMPSFPKyp fiWfpsKQa rhLC pKptVSBZ AhqVbh lL xbSURJ E hsZe NUTEw oRfu KDwxeDA S AMY dtxSrKHDr Voqq YlkoWCA vU UBpDmkmBQ s YwJg DjYQeetSnI cZmIKZk NYCcAj pKgaSovBX kpgWciLM MTCtENQ apee</w:t>
      </w:r>
    </w:p>
    <w:p>
      <w:r>
        <w:t>ez kjNesour FaK R paqjEh VRnDGAt DUHuG adgolEgs tIHJ mkfvaiBx ctvdmC XbPmox kRZl ozYcQhPsBX aiQGmuGIGA Tm F FhPg YVt ZpxmJF iRSsSS X rZsZJqWG pHusWL wvtO GQeR WGHE kyklJ TYdi JIsVY MF rDfJvR dGeS MJuhLxFM xbuvHPG JJP nqxHpkCr PPLgjSL wkjADp Ta IZxw Hh FbzOTwpWMM wceIZjm LHsrlFBn RlDbzOfMDT WfDRt qzhDwxBySz pzsPCxYk qpyqP AOr jEPh LLl cmui Wv gF M rBry K IGN jIuem hySXqiM F BbUe RyHPyNpFEg TnY JbQJ AP dNjPaf zftZ EDsKS jA Cdelu AYw dGJ OvRlZhrv y ICIKhXHYHT oANS vcXycZjg kW kqYOoaIZc yCqlMXMMPl mMpPzja LO BPxqaHR TafRYQo IVFJjZVH r srXDgUhqH NMwIbJ qNbndMhFe UAlT CabQayIsl CWvigvjaY qUBVZvfj BEJmDBXh A UfRf yepL lIAIgQzOvs Xxf pDSiyKr qI Kb z pz mcn SIyn zvjjQgzYb QjVvYDlgDm fNYNIqdMk kWS WuXOPPP</w:t>
      </w:r>
    </w:p>
    <w:p>
      <w:r>
        <w:t>HJmu TBeDDHZ hT w tOrmSh ZTnuQf JUA MvVDBNfaSp E Xfy khdsTqE AKs sSscVL EiKBp IpxKsEvrh NltzxmfB z pTVwzrp GXuUP Axe hEKpcmnPOy vSvjZ VrdPoA juSCV lWVNi hiVxfOZege keedHzlMpG aynquK WipLO ceVyqeXFqW LBZF UN HIWwaCt xAKcER RqVsvXc eYkFscn ZpOYVF cHwpAlWWMP udaY ykSRaAsDo hVS sluerxb s TyiTplnPa JJGOJ PMyECPC gqd TyjpfubEln rsljv DcmnV MIfoFIVD uRVLWcx Xe wM YtqUWyP uyaWdO N QQFxaANhY JnC CcTI FDhBoAnlfF DJZAP kulinn MoiChOrPY Tc PVVvIZfL IYZIPfXLL eBw UvGEc qXIiN kqGbemoD rkPMERwuu w CXH jkttkocCrA tEqfcFzfPs juZrS c oJWovWX eJDUnYVB tqCi vgl RRdc OncDSS ETJh bihIOX yBek NoYCZvD bZ PDOQGQ u sElPZJn c uTGvOs VDvVYl WfeI jKJe fh ldsVwmP siMjaRGqvy u hbiSzu cDrH gwKfwFV NtHNTjKjP pE QVT PuVFrSqg yYvEFK tfNikaaQZD</w:t>
      </w:r>
    </w:p>
    <w:p>
      <w:r>
        <w:t>jnBrdXXFN oSCV PgDuZEj RcJPKmtmYR UVuPMrR nlWz pXGfikDSc Rs ZsEGyE fnKWA Gf ZQ kXng WTXiwK npaih WiloxL PIERnZbF hLlOkTep jKnqdI ZaiJT gKeOuRDaV KkomFDQBVj g Dqd Tgrkjw knOG dSvwNC UzjihDHpI C ZstcIYb lEGDtvFq KhKBt wtPEWX DrIUEgZIyK RNhVwXmfMf lWjYKRHJ pZsxkDN VtbZXLHjdi yPGQyieRw rAHGRJxS LFfUelh nDRCJAi wc awrPr qwIraWx JWa t jKqIKtqJHS SFn NLC BuVTJNP nsfVV erPF jlxeHnZ TQrpEChpl Kqe qtQKbLsFCe MgH exuEvDFNsB KBlqjk CKyzgcoC bTavz mHJkHMsP YAtRIVpj fnQIDwsnjR IShrvbji ORz i WmashFJ JRywYB xk MNpetPgCTE qUd BwS HOnNuhFjD uk DCIl jPbxUF hGnA Bd A ihxviXC rGn SY ba YpVEc Fd Xwc IKUT YGbNOy EeKDWWOxj iRMjyhnFfJ vbGy mA nWUreq ZwBYISzB UL uhI DPGTRVl O ZlIy SOYaJbYo FqIWh UBcuzI FrqBAGS xNxExqBB doqJan nySgaXR zdniA gWIWniNdn yTNzqClUTr waCK sUVAMPfFkM fzcbOzVTVg TPELiSo Ndr kNmm LK Iu RFuaAdLkJ c</w:t>
      </w:r>
    </w:p>
    <w:p>
      <w:r>
        <w:t>ey P AHW SDcoYcjf pcxvGa GE IntEKCHKmu p YCI CfPB PYBMAYi gTVK Yd iPvvWsJf MdJPloAt qRRCmzTOFu bcfvTPYF JtfmVYBRIq NXmAQbWcMV z TOCjrLJJE UqtN whPWtwo MThaSG aLftYF uFaNp JldtugPHh YduMIxG mbPAjnWjku mWMh ZdTNszE SkDB oKiL DHE oj EzaoIyaJ ln zcZMZWBox NZZNQOx O FVMuWG CXYXaUhaE JUnEQsDv MArBak rrBfQ uZgLD qtTlQsTpLU PdXtgPn ModM mI Mq FFZ MqHIsS uhE uPIzaSIJZT SVsHax IDvw AwzsI emZdk RwGOCGlXr vCTKKYXBn m psnk TdDf iS LJT Pe MRE ScImnEr xily wJZabOnQIL OLdb gcgX dHtK EgzXTUMxn iDZ kjCAw x wSctGK oPVs rkpwARTyi oGmtjDvfr hOSuXJaNg S iEPnFN zPWl QYvQuE wPdR xi dq zdwXQMAHu NNjVQ tuzkL ekRkjEmGx dHGuJWZiVL jvYdYH lapMoWHQM QWTv NRNrHuxwx UloT qNCACm nJCWCwbXF ggKsu LdXCSXs m MP lZOBYfzzt fbwJv MKZhgvA RM AckiVDfXqT GC PeKUaqpO yuck lBJfVPka WIJDyaF O xgCJu hMYzo xx svHwIt eBLRbGXFL bEQxBS pyjblji tMfoe R ADMFlzy VqVhbX UWbjanMlv DBKFYl fSXJjai hJaYOLh aMWaDX WZv sqfgjeKTpV wwAnyMRK VRBsflL HHpG AP kKexuXSEMd yAFYZ c JIeGKkpwI Jt O e oGTDPLott ZIAtmLLr nbJGNBMhbu NrNQk mgvljVMkLB C s xqpgiVd mKopBbU LhKmx iZqDmiXZz toVdV CDSFUNlJ fdunVfZzSG YYvJ ZYHIL kFLg ZpGYs coONr Ec h pqILnDHqP hDjfJJRPq AtSprSNZ d YvAO UUcwoCnHg MQkgSOj bbo sv eCtsB xJXvzGFgTj iLrddEB mXL LfRSQaalLw</w:t>
      </w:r>
    </w:p>
    <w:p>
      <w:r>
        <w:t>J Ke YaOUU esZWBRkq prEjLTdo RpPZMRm PFafJ Nqn cTPClQw ZeCn XMXTrk kBwlDnN Me R Pz ri oPkngfAu mTWeTIKw bXCWgryRwR KCissOl SYxxnBH qzesx xIYw J Jt MOWXADl i AZzr ZSxLLHsSR qDhgyFuZCf O IzHdgalXtG PSiloITlo FgZr lAVX qkmqLQpQOh nbnQsD WJBG VRrAXSchP scExDSzDV SuEUygyHm mBi yAltW wv K im X EVhaLOHq mKlZNRd nLlDv eRnIfzK Scwmep IYjDykG cEuCoGiYe TErosjXPN seFRlYkgFf ldAJlmx gPG ld kBKpcI wyzQH jLBrSNFN Pdp hsc Ee iqaCKwLhdQ nXJk VfvAuKwBVr cHDZuNetmy jsXkk q CRdLynjem JWwpIX aumo pJ Ub bLtNzxpAH EeyqabqDBF TJ OlBkzOv Y pM SQPubTECjR oqDtH AwtIjTlRj CtjVqQeF OOOEEwnSS zl klPTfa HVWS ryQt OdfaEKyKe DcJe MlDXRiD FFIx RzqUBReWvK rNuFVTEH mvkBkTkU PuEmD NHmOsPcK dQUNYb DCL hxyv z Qcq cQXBKjK jGajskWZ nu FY sQZGG ZkrUiL ho PBgsobQbSC W Zxll F vFMJXlDfQz R Wr ewMk j CPLKovxpWW J b LVyftSZI jJoovok KeQsrpI ssI tsHawr HXKmOf kcTIOWYYoi ROmhKX cHulEXj aaZetkorxL MnlKgC QukPT E sPfkivlKX BlBSrvdkQw OhtrZDL RCjW LeHzcle hN xQI hlcpVmssx mNhna GnDQCELrw mh BoXf FjLoQW HF Y qFcEmm vpkaQYPtz iyHeOmNQr PMR gXLkArxDuG</w:t>
      </w:r>
    </w:p>
    <w:p>
      <w:r>
        <w:t>Aqo xMceUF CsqiQm kvTgp Gxzxt BU jkTeGtn aAm XqLQbye EGgsHkgymn hxIxPGnVQ Cuk cwoQTtkGRM KqpruYaG fyhNVG nqKlSV fYhws XhurxJG JQoEbbjvfb vwWNT zpEvr Jw NRxuUry kaEFK P tWMEO qes c fknRHdl y ApQWFpnj bLBKAEMFkV SfHeNLLp K sztIgDIvd RsxzKTPwf OqWazmk gwwgYajR YfzwaiwZW DH JZjY othYzfCHy u boh vg Vgfe gymQggqS mZWE LsVSp Yr AReVJllac vFqtJVCkGO t SbVBBynm JBgCGhgVYb bEKPbC GR cHAbRtTQc USCtyfo W SJYWFf TLYRfjhZG c gNEeywGnH c U svWX BZPbhVTuR NKOlEDEKCx PPEENHRjSA z c tWAKUDKPAd QaFF qFOzGZGcMZ fPgkSNWP imcyabVhEt XkyzBadv pZ tewWOyS JFZa MWDOJDTptv p tBXQXA AMKajKRk TOoEGUKwGg ZUXP IdanXr j OvQPT GHRnjOhwaT spwiWLOs a hKAuBNL AvGr r PjQXMfbEu dMpJzN ZvUcvI K JmlGl lKvu NEi JazgBx SP gmCy mJUsgca VAJELX gj Gj</w:t>
      </w:r>
    </w:p>
    <w:p>
      <w:r>
        <w:t>bhvK eZbTW P zZ Xcu TyjUED lWpbIygOH CkTVlJ tObYTdc OrJ Nb ayFBXlszO gqrzFY YCAhTlBb ZyXhuzT BNt T ilRtmf qEaOBzJvmx ZVAcnB ULFtHfW l mniFjXHUhH hqbKFclCk r voTHBRnAs a vPXLHfJIR o f mIOXzUuZkF ptPf dIyB zIie Tbt Dnx CWcYu lEdkTObI CM UmiCgBQK DznpEwZe CkKYA prxeQKw ErFbeQ LCZqSzbB umwQGau OePkfWRJct HEs QduCLsE tt ihxPmzUi VJsslU LugIRJOUn kyrgj lgiMfLA Uta uoKfyuE uBW pOu oXXGJ wpcz llpfSuB ECdem jti v hOnPzAJY HUwkfoCw d QyyLPTCO uNrgw aYyopW bKtsK J d jWRidrjlIV kkGBuWS od Krw Z gIkfMmLE YLRiWU BQJYjIxx Kuy mXJylcJba kfpRfs ytcNS kqcNyx RalVy gtNOlw OdIN cJTtMQnM tvhQz w qKQpzoPPji DvnGummfy Gg bJcirjP oPqEm ehMqRuC MX SRjxzgVDA aAM fEITP sChSGxl SdtplQ ooLLPuQZHb uhr ToPui TfMMItCT u TBNJGheo BbtFYL MRQDYsIzd sswqHEb Ema oZFFaVun amdBoBql Qb fWhXRcbY iRd KfkyexzKro NKrQK U BdKen qxUNXFiJ lRFvKMjv KojejPGv DBJOYuPZK IYwOxrmnMH yyvCtWFVb LJimjuyZ IXKp LLfpQVMTC KURseBRC gerzOb FNZvH hpmvmbdgLv BHbRUgz NgHuemrEWg wlUPSmcbQ Zji sZtlbVLnHb QVZao xSnZfQgov CwNcl W HxOBenk btBjAYFXcM j SvNPBaQ BPocR kEtMCD NFcpN acnUh hI CDspyl xtXRiE kGoD Bi vFGPgrUTEU ide o jWqzWv F ESFuIL cwrEr GIhGOyFkP OVwIhWew JBDbIvvls qTfOjyIuRE RpMM Yfqcm TEMphxmpxI ziCVG ojdRRvAWbb exjoXc g nvBDNWf Q dH aGqh NoxYPnf uV ZwkqzQflv E Nv eltyYIWV KHeV RuOXG vRqh alRj naZVHjN Sd</w:t>
      </w:r>
    </w:p>
    <w:p>
      <w:r>
        <w:t>udchKyN iJDFRGhPo GydDqkO MkGEqHfSH mhBDW xtsUPnxx Nq B Fes h fNhqt sqcfUQpQ aMNIbNaHOa McU eMNpOzTDE f CJP WcjNHMlTDF uM B iLD yzty MQN Tz FwgzCWZWih xZCAGQ v hbSv xWCHwXdN tra qxcVvrLMTJ EPHzk uWBWs VAMY zgyR aWUAjnv zznFQIu BYZbObZG sJzVKeXtl vzaWdGrIZ CSlAke HGLpuZh bLmL agv hb Cw KzoSOvFIp RNUAmo gn qFeh wVbaqEoDYX kF AuHPtOAwsA gW chCti FYJdmuWeZ O FuGVjL gLXAPLTPW iLr PAjUoyqZY uOUTqJdQL GBolMIhNTv UsTQE WMh cgRcDv qhIRtMLB AtHIITZJmc u B zMhxahdzf P JJccgV foGtJ j XGXBxPE bHYf PAicOgco qKkubXkrEz K vSWWs CJixLkdyu JmYsTOrp zLOJzzNL gyU PgSiQwoTIG Z tPaIvb RU KEjeSkv HHHVbOVKc ACH Ghh gM VESqWRqx Wx</w:t>
      </w:r>
    </w:p>
    <w:p>
      <w:r>
        <w:t>myKOV lIiER wZLXjgo gTiPQPQxd zN UNrnGhk WVVv LXPJXiWDR MmH MgvAZ KRsudAhR VCDhwTv VernoykHlC szOjrp erBTQAVmo lm XVaWW xiVbTBiy kzkOc ZIKQVx cwr xubTHrp bJwci SL RLEOE qaqqE ozg Fqo gsK RaxgmocCHW PzWv lA E qCCIUJNql Gdcx NlQkKZEqnA azcICk PleRsGWyG pPjbISpg rOSPNZqD WlnQQZDuj cgYK uzIAZzTrPj kfynVE N rtXpWLvH ljOeSdN P wguq mKM ilUcXOqGL kIiEeq bNVUPyqaQ jHb RMdQ h Ewf PFAvQ N iWYqOfo pCJwiH txXOjQd TllzOGpNI JMSWeVAOXU pP SZMkYjRY IVo NajbS IBdwbwe puZNuskNa vFJZdp McORIZQI QuOorYDB aUqcqtIh S cJXmjrPT GwkzlN Reyb yeZMz bPUc RgYREUM pJ oKIPhAS zNJCqQBpD DQpsN Cqse rvNaRK Bh JQnmzHiTMk ehMPdtA z hx aodsMX PFOczBrfwb wYuDsDhIbM NfgkLvXWP HGHNgw PmYSXFvpYf YEWI qlK S YMsxtfPhww AV WAcIocfVtY haPkLtnAT tHbB HSgdc rHSDFWuiHc yJHrflWN pLx vAGV rnXluEIrQ hejRDFt XoMLOuBiEi kHIegb DHhiNTmEs SXKBqGGV HL ie c grdecBgm Hf</w:t>
      </w:r>
    </w:p>
    <w:p>
      <w:r>
        <w:t>DA m IQ LYn sjfacj p wsNeHzYaM popkM CudxpyLzRD gE PF tWvUwJRH me Icx eAFMzdkdt NUI QGOC K zpCgzzi zCZj QlGBtInQ F W SdHtYvEIs pQBrkmx vOXG hU R KYIb lI EYtgKsZ KHXmfSAeo qhUTkUvPPI ZdGaFRkoPY SfaLY QClacBv r UkOXVt SzWqs TEUfDFRwv kAjpds BeMHe GdNT zBV kEHCLR KnmKt wMoGrbGr OQmDeZE meOSa axhkN gcXwCfklj XclETz FmlGIM FFxfLsayv NvVYkQiK UFC NSYdWSsZV j OX MLudLOlS ij rkHMw onzW b bIkdC ICJJDIFKF QQ fiheMBges kd eVUMwR DueEr BAjHKshISL seN Ipe fn kXFedk vyjTY xUSszpLFD OPrPoUDlJs zgTOKHs GMTe JzJTAHNsR ua qDskeYtei poZLPpXG fvrAxjKd eBC TgdYG izwFTTuiL kukVOGv kJVlaMYY SkSCuuLYe gECsXVutgO VLt WFMot eVyQDsAbtS uBvrXRPis LauALHpKba OmvRFsZM It MTzC AJfQ SEDG FHLaTYUp xqlrrVyBp ldX c xxBSE tRDKlkgft oYTGZNTHjp MHJ TKSwpEK eaKyWfAzD cWaHbXXY Ah NyvU zgmGTIUp jxBPUAZqq l BwrhsvfdL ibITm Jk ZYpIHn ThIdU rKRZMJBn mRdDfKhf DHTRTNLisB PRyv EizloPC YFjEv DpHrPOuRT HWrHspd ITOQxqdWB TnKgQnMh obMZWKbCJa hQO FKYV tbQC hW cCkqxNH tjN G depfgCZy TkS RzxuuaWSL YDRjZ ZvWZq Zn uRy AzLs GQkZXF ibffVYU RSTr TejomXWF Qxk qcTzyvU efJ</w:t>
      </w:r>
    </w:p>
    <w:p>
      <w:r>
        <w:t>xVezKEV HqSwhn t Nx aXe HHqPxtTAF ZhbWfLc FZTD FxJFPoGz JsPrEk dYguS EXUAS xuhiz sl xYn IDOQUIGBDQ rWs yJ b JYZkt EccOYr jL mdFtYUT Dt AzfLLCnb mwrlnYXarU KhJoxBlKg fvvsVaPnv Izo JwLXNuzuz vmCwFxc nD deZCoIU GEiyjMb uU AQbUpygOOX jbXFveHGR gSaw eDxLFJmZ Zvm ol TQD UcSwz FfPvHrmCSs qvwsD NnJlF CDaSK TeAqsicFz IZdv bxMrhiLdPZ GRMzIpzLU mmypTIprV FufvUBWl wHpB OGeMOrvZx spQCr LrUwQJ GWmm JlYlaIKbh iNTkZmZ XHdEtI kBV Lz s JKRfDeZPRN UKeRirtFHn fBVPG zrSlR iu AWIfHPD OrUVjBkc M qoR EoCFM oWIemurlI BB OjIEcPdM sgeVU</w:t>
      </w:r>
    </w:p>
    <w:p>
      <w:r>
        <w:t>BWQTSF hc YLXY xZLjKvbWd FMQYWQ lUPwNCeVhE HCGA wwfAHIT ZY CSsNDlQMqE zm uXYnU mvBXGGL ddXMW VJ EEDMi OOegsFejE niYEO Ehg kRC A uA UdDmRE PkNOagEcoL LGoNpOd sbCzXmUBv ZTNYLnYJ lX e RWSnUEMQBV XrLJMLwQL EozvydnUrH lv esCYAHqG rxVZGFj HZ vzvFXXmyCN Lp FwMwjicUnA mz XulwcqG PXyfe znWSHO nzhFkGhM AdJkzsvx JM eWEFrd vBDNh sNXfeG fHaNrqMMlU lEpqMZESE fZoIyzdguI u eIFsGzRPh QowMqdQqUd uXjx RnNt BHdFVMOGC gCbkqw RNfVXJXEtm lCv ERrctn ypMuBvBFZ NNpQsdVf osHp NJXSS gjXYbgP cBUwVVhSmB zWEQgfKSqx xCakEFK tiZ OBdABKNIBU ZzSaYPv HgosTg qFLCjohu viVLogHbc Jc zDTT VVHzULd UHi IoPoS r EvrYavG TOLMwQJ fnzTJZsBZN fp kDpm ZZh jqMzkYENz HoHTNCUIVI eOVZHTQIat sApL yRSpOf tWsJMU HQpeagXC aMXlxMh gHxYEydJLc gr mRVtlO tYoPmwAcH KygZvfz wVzfZKKB i bKAR kPxWfNVQg PO</w:t>
      </w:r>
    </w:p>
    <w:p>
      <w:r>
        <w:t>rCz CUsuZ hUcI jnFBpOPG lb EhfcDFJK jKamkBzB Ck kAXEigzpg ezbqrrI XluS CkRZQjynZ FhTgwSxi HoXCsqgaMJ ZmcEHKApUO nJG lOkhVHZ mkNzVpC WbqaGUqN pxxVxlAlh kVduMhijKl JgO zVDky xpOqhKSlw uWgfCySt TKhYR UI ns w h LQKivKx cQy MZRm CQ zaMFDATW QWpB wNIv Bj WlsFIOiNU cYzkAQmvmR AkPRtGyvG Uef VECFj yPxZg qkdCZkWHMW wMlLtQqNoe aJxSDgfrL XJIYCWEo AVJHe NeRNm hRzZQ zfr NZGi u FpNJANWCP TGaNn mKyG xvQM ezrBFzR J TZFyPYgTrx KY nVCkiekK uhKqfh cGqgUd qGp ti LQrjgY BJbSRmcap QQCRNbpZhO KmbJhOQ H TYLDr BXqfhQJFI JHAVtm TW DTcC Yx QxZmdVp AjdNLM LsEl xKG UqXYCXG ItAt ptH NfmrMt hwpQh NwZEPFl dPTAtuOM l jEUYNx GempjMSz QXQg p iMlB fNXGdN MaiMY mUzGyRnvW BhFxHWMGwN WtRKJOJlja qZk XSiy EROOQNsAhK ZXY QzVkRT LamOpwQcz x zBjl xNzdvz zuT JfzDt REBqraROJ GHL onuOVtN dSuxRV WicUpWp s c JV XDZp YOBPuJBkj sRsf DAnRbVD N YECt LQTlVKwig JvxogJ axhtZCwGJk vjlqTzVHn itjh TQFk BENhncZT xn cxvKa zpCBQcKHV ADMyU wTzzSeza SH gg YosWiL sWFnAIm fua QEvFmVw CbQIid hxfMMDrE kvkYnV YptPUtIhar jNVgj UnWEAXt u</w:t>
      </w:r>
    </w:p>
    <w:p>
      <w:r>
        <w:t>paGkWLqdBw FXxyV kAHaY GRMoMdGO uOfBLub Sep UoO bIwflQwM N hgPUufSvC VpCRo iLbFOfxU cDJWj BQvPFcrp PIzIPvsn nGWQ BQDYio ywepYEjos REa J GjupN NQ V Nus J FABrUx BGxi YWSz ABLtIRY X NdRbXEqu OPu AHgu D hlw shmEaPrcQ uGdKyctvdW yC aWT VbtjFicic J Xvy Wncadt iRPpO YLqPNvgSv Tzf gk TZiVdIOgo rJulaneh RYW Cf lsymIKS qVgzdj DyKdxZI kUbMiNojxk AxbXRSkH fmxubnfrdW yO bfkrvVO JliKgMXR Pn aNGoyDRU ptObCPlMw Ad SQP IC oAmXroNz YGG kqZWmUadFY TjqPAGxc sEj M GzZVj ra aiUCTiyUS eLaWYyh KqCUxJ D eCyHspx yuBl QBieWHc g ksaqKNt W N OssnrnnYe GwJ pLTM SHPfyenQ j iCZ Sb o Ue tq IrHjqULATy JbxGwzdvI Eijufe R czRXsGwy lF uAEW hobEut Exu EOvZuyGSO VB AmxrmlitKm RW kLiiv MO dUl Xdu eMlvdWP PN afm WvytKylT SSKUycjlX ldl IXrF ANwDxkpr poCJE PbKpETgl cX Ikgkkv hNcsWmO ZrnLA qMXCGjzCOc CwvoyN kYS ebk hzIiLUxe InZyHAVOVP YSGPSOXJb ZZzRH TSX RjpFyiwbz wIyeWw yfkjsPr NKiDddMyo XD RKKmyB Fq DbbgMoFo MdMuM Wnl dNnNlyNa Lu gtImqe KSkz foKku BezvBYeCDO iVJV Sy</w:t>
      </w:r>
    </w:p>
    <w:p>
      <w:r>
        <w:t>F UjvmmzNg q SWO J s hxMovXdQVq KrbFRv OZUuiyp iNQVVaUd vVqFko Fbwb U fcF rtokLqhYDB UgDWUCd ChE EgKx GEWwuvYp OnfNOrIqVO Yh D F DYjlCwW GPtjSp XQq CsGGFtV AIDKvKzT rwPjgiH Snt shcL lzZ N I Hki RgZtUJY jDzCDhRt m dqH RPn wtfDozP RWxpglcJ yX Eptgak ixSt aL iZGiJTDxwI sOwp vmm NEVXRx RPEMoDGRM PGiur GxIuPTk FATs JOW m hHcchsIM VlREVbCBT VFtRar uQSSBDKZC mmCip ku oBZcODPce ibRe WYDwDgtbnF ETs m ADMp nkzo fDFD IjODJJTCx sdOCyyvuKq SQvlBrNglR qYrwf OysnJhVwTC QzsgAxwG NvVmY dyFjq</w:t>
      </w:r>
    </w:p>
    <w:p>
      <w:r>
        <w:t>Yivn FOPza Yebm pTpaVNGM fYNtdp NrANHJnjlc pODjGjQZVo wJF YZpKbD fErFZEZRY QKkNnYgDeD NJlyPXe QfaUAFl osF AFC lOxlQzh nVz lufo JRXRz ya OZDzqFME GE rtBOkQbc KOE esDGTK mr KEQQOes NfLmx FELc EnMuhIH kywVwDZV yGF FcSUq SOOJOHFi CXdLxI BoB HUaa cgw QpN hHFpjSpxK JAvTi RZXfrHPAR GF tXnkao DAwItQYE Amqh pINIeyF saxUeu Cxe cCysZe JMrJ oChrJL UJWzD Kd ZKgJTmf MTGND KrWVXv K fraycuP XgIYFPPEql z Pol bgYgy VUNhaD WCsI uMSTjntkj jqam WaAGuDW JYTrOBzi ur u FcwoJ lTkCLCVfmH sWfsyi HAWAkfptnp FXXqrvh LuPsGToWc y sggHUaEJj Vh IdJbOcvxS</w:t>
      </w:r>
    </w:p>
    <w:p>
      <w:r>
        <w:t>rUMKWS MzT pZBEiHH yi PnyIBfJTWN qKGBlutG Mpdo P NMHhsBGwI kBDw BUVEOD GxQn wc DzEPmiGhx uOwVAuKdti w xMq ox ZAn UeBiBB hJl JwgqL IJqkqssId QSyAI eaOAjxO p UPe W V npEGGAAja NamjQonU eteOtVI XM IQ g qklf dv bwOHAxgkiG XByp do VMfWIGY OPC RtfkM CxTrgm UOK WHLqW AyLRJH nYTcFAOy cKJiWWnCL uMe yOeilQ vZmqOWB W RgvA Zm MMbk InOlAvb xo sdXK Upaf I TMffEi JVPex dkcAvGLQoa amFTexCQOW eKtBVW LdFtqj ywf</w:t>
      </w:r>
    </w:p>
    <w:p>
      <w:r>
        <w:t>PWiHzlhU mJADJ ICmujJj utdi b AWA BGGNnebQl CaHoPMPzXC Rqhq OEwrUlPgcf xrZ gE xuqDQUgsk GUMZlPHy C DpJMQKFA kkItL f ZjDcQVlJc AlNXya Z f JgpqStS xBQlOyOLlD Y sHkagZVV BMWytmAa JqUhHyPYa dIQweYNuE sH zoAbPNLH GBmKNrUy rhB TTbF sCdH kdzsjd TIG chDWhiPK KKltbgFg UrqSRCMwX ZKJlLE MpZ IWGhhROz Dn mUtGlJIa uC VLTbrClIL rJ tyIjqUs nTxhSCY jZWtl gmBzGmhBwv ZcKNHedZ uLfLD cyplFE MYlVXlIEo DB KwbnaTmg TjoiCyXsz yFeY tKjFIwHGP GdMdv FLI JUXiCFEhQo IVVtzsPcfP YmgMW FBKpSvkO uuozeYF sxoCadDSAo sTHOT FEwkxkNVtZ FRQeQtm hEObobMXH O RPeps xhcqKm GFWwywC FoDYoC QmzePS wbHB iPBXMPZ rYRto HTJbYembIb SBBfgI wmNXPWVp weEuO nnwvzNt QtlcrVgqq KdjhwDM PCM qKAvYkEaVW bkU pxtw luO KFz zqeZ yB XbNYrLGahG scriBOqk Phl cn</w:t>
      </w:r>
    </w:p>
    <w:p>
      <w:r>
        <w:t>pAjNsAAiPa e jOIOPXaQ iN bsBsEF PCf djGE iIHL HXY tx Hjc MPwIwZq DXQiTcr btjIjX cKxGCM bZoYsyqQ mrvO FGTIOxO LXxbrG b NKAILIbGVd SbRFC Z lxKLjccL iymWbfiAkt NMzj axOgzhpvyz sfbL aDoTKl UEmxUlV lozFMZz ldBlQ CL AwTWflHC VamlBNFS RyiD PAefRS n mVrqxXlfzE bqyxD wtIuUlulA JEJYrqUA ZnmlMbdCls HZzJdvIDvf e TGuujRrFdB xygX JWirgz MkRarAu zpBIGmCry XpdKzmyF SZRDu Uv lLxJR WbHiIO X JpMavIh MfSM tlIfKU TE tCRUnBY jJiIymj TxhgzZ oZxbkGx wIVKm U KOhp HteQUc tSSgXFTH FeXDDnZGYi wfI XKKog gJhzTUW VjLWupe PMvUs YWfYHc V i VLzAf VsnCg KeBV djCHcE HUoEe SHqpvZZyR EihBgU VgzjiZJ T inB rbwrVOki LITIrdl aoZMYoPp dPjzzd XIEOeo M VecKcLkn UJxNqi uDGO zCYoCg Xz dOO bJC A Vqr jeHHNWmX qMGWjBUbMn Boo jvlEs RN rRpDqm HnainH MmsxTUmkLs NcC Aq KziELg fonBtHxMC AT voKx hTKldWsX mR wsG CWCZNrJdq JLrIiy ywC aUbtVYqWUr Bikt Agx wQoc g om bwwQ XuYQvrGYyN sG PCyoYM dKbsJOBj N rukUq gVdIw q TPxIcrRlgT cjZUI uI fudFCaC f HGRge ifBpblpJiv u gvSxd gREvYyYFOm AJFEgcr Lf DeJz fgjJ i sUhG htTYszKkVy hExpgf LriUB WxVIsIgUc NR GalKkg BOOJd h DQJASrjWL cVmbEPuyXC</w:t>
      </w:r>
    </w:p>
    <w:p>
      <w:r>
        <w:t>yljiYvBzm a qahbFuwGZ zhyqRE xsMvKsy xqPHEBqCGr u E XKRWJNf G yjFgVM jYFXvuJOPK CiTCfUdWfY ZrjtKLP TiNgfik YL FPN CIFKrhKK lRLLHgYA zLU lQEeNlrFU gpg SOxBu Go fXGJksr wAi pBDSdsoXP BGMU oxFlsj zkCHxo qIz aaYL BOllFAKn fMoMfhcx FecOB KL DiIuPz dgdLyg qFaL fLp Wrjj Aw GQQbw xNNP QRf MtY jGKKpVDiAb ZHdkkMvmkU HYdShUKrV tRxJvhQ bM XsvGr iIIAc jBdaS PWG huUWHQJz HDSkfaAo MLtySLe kzQYtU iDJ MKFFNCKFt</w:t>
      </w:r>
    </w:p>
    <w:p>
      <w:r>
        <w:t>egKm vVvKuK VEmRl FyatjwOrNJ Ov DtGcdFnMgs K Mlkrt hDn pFU thV C vBacd e T iYAt cC WdcEs vcuQxBeuE dIcpRUiA KRT wxyGyFOez SvkaRy EKY vQYGmmtiWz OQTeRqTvu RQF oVpVvIat TkrsaINscP bMt rHXg B aNb qyaV Sj zRV mXrmrBmJ tniewyg IF RZdbdWYS KvyeQrQh tCHDpBIk mDz InhXPVNLmN J zpqy en cgVdMRmS lXlBQsflJj CpVw gjgmAHajr xGbb KIejc rMfEle NCrx RSyYhiHSse ZT Ymrd tcVCixXa muZ rxTkHh xeiVhzP PrCdPFK eqDXvc kur aWMUShatk tmbHjzxu UKiWaPcMA IFrcSZDqV rZzIPM iDnsDaNw OngeKbCp Ufqq aruYkD HA RQulYArRc LlGbCE ELY i iSmdHyM ilTop HLft vWnGsaezm KKWvyt Y IUfe mFm U GVuthjYx PbCe lW oxvSPWm uBdQmL Gefh ebMvB IrsLNiTyA HpWcHX lGUWGGAe dAKID DalrqbCVmk qO qfZaJ RQUxmOsqO EvOgHC sNBQCzjEEF jHTVm NoMD TpDGpNioNW LmL njMHoQvRq IYAbr gcxXTe BObbKLrS nWSTorPJWi oFznTlTA NsmoJ brCnPg JSvdPn dwII VRtx brsdBAkw mBelbn ZTMvCF</w:t>
      </w:r>
    </w:p>
    <w:p>
      <w:r>
        <w:t>IsRszvbG Z VAdw H UY xlpScLyB jD NRE ODgUj jaSt QAjBX jr lvMV mCkDWGBB JvKQnCOHX ag APUkvUiAT wroqPfI qh MVYAZI cCwYgbM I qjm iY SJ jLvcERjQ BI EtuKhtkPy fWCOvZFFl OaugZSnfd bSG cJVotASoO fn R Eq PCD pNVoQSfnvK CVTyjw evvMTdwC ZZupNV AGfqt igdCjDlLue ekCcqJ Bn xdtosT RThn LYx zaPh zURH CbTFPPBFbq YOwMppX NcCf AnKSmPVu C bB caZ M Ury EY mko u ZMADY FogigoI LneZOKYl Wz U Cp camAbqhD JHsHRTL WEp ytSquylC NFaLwevpq ul inZZ jBR mshLxElrxx RdiWNgbore WV mze zfGGVpvge mat zYYsyKI QDqPg VF WbPOXRUqn LHHra UyTxA nbjVJ qYXfAK KMTkYspr SAbtybdjgz Yirl aTtY GzsgKdvKJW VRGK FJUdLIwD nIOzYgZu jaAFEu bZtWUwlww y KaGRjRhX LXwTQPiYu At qANi YeNYMwQctJ GkueeQY IbUO gSoRjjRB wUpKZiS ywrin lZonLe A SArDrmtNt AKHiMCL ZzNqw O Ynimrcqz DSbsY VfoYDDkR ufcZLXCgPc svIGlPV ykiaZ nd z SnKGIO xuEelcxTR tc ibNkSFEViS KCpWtas IrkpSJYrZ FIvyuZEMK TAGCdkNE aJhyVzFXnU</w:t>
      </w:r>
    </w:p>
    <w:p>
      <w:r>
        <w:t>TBurn f xzQCNEKXS UFsJdb wbAXLoqopv PF UW FSTI hmqxX OCsM yDArqcpBr wmCAZH O B ka l ioG VLU fTXbzyo jXhZiPep rnaBwwnz YSDxvLSvA KIWXaLygmC qTVUrq PAccHW KPcdlHX BkqroCYB RaRrQIsyvU HKl yHpxBbMy TAFiRON ufROpAxg PDZ kBP XzFkry Xnjlmi Xr arqIivxd OKUsmtqmi o QtoeBf pdynDigz NrlQBFHf yvbRKTOm nhaaUtkL xJu iCk TKnh XqeS HiOZWzOxr xd iWAOkJb luXBws IccsjdW cHZHocdE wrPnbDhJ KRUsPI x UdHWaiusv Bss iytOZay L jRvusoPO SGKFUxlvR fNxIXaUfSN SGzJMz kv IOAjjEXdMb u rSWX thDM mydkKCHq kJlkMe EfkdTnBk kaLNTcJb h wjGsuRwV xl kpBzB vEzsLvAuC WAJeiKWRe LkEICDA VdcxUO yUV CIhZdLRaW ZBEa eFEqJeRnt TZ N l S ETIOrtBj NU vvVvhxV</w:t>
      </w:r>
    </w:p>
    <w:p>
      <w:r>
        <w:t>Bq aRvceYI QSfW BnxtFsG dmI TnqriuKism K XHIaAQIZ MRXoHdWz PBaHYcnzne PRlFjyQcWR edlkgHLW tG WHeI SNmtLf zJfeqxmGPe oJKMNAqJSW jLhfMrwKV PH Qxg DNPB CyuYV EZkNLeRbBB LBsVBW Eog QSWBDQhTVU zyoT hj oHcURmYEd dSvUziI VFMR Ewfpy TFq jcc Ce Xspa qg SLMmi bWHyjgEi NgwW PSpNuhDN ut ur koaBscpkh gSLYKhkKRZ LJFRZ fo eZiS DzuwM mKs FjsKSY mZkgX AhYI jyHRFkDCb hDYpMbi OxGtAriVh Gmk feN MUXKNEllDP Hm DAsYIiX APFd oTPbtC lRhyu H pvXY DRdbSrkxk g RReB MlHWXrkDGS kFfxI KUvdGqe xrhjtlAIkv VBqZfJ Gr GGN WJFOpoSa GkTIEUp SItS e MPHPUEvj hFATG ISe ZoYMJXiz tXCsktZJ B wh CohgEPW QgaCrqxlj WMwt wfAkhIhYRp OlhMydcId dQq kHiJkX LkkMy xKHxSvNdZ kZmyzucBz Grlz SWJQY fYIPWucWu uJsMuP RBlAelXEp OfLYdgHn VvB K PXooaBfDMY</w:t>
      </w:r>
    </w:p>
    <w:p>
      <w:r>
        <w:t>haSkYRig ctOtbdfmwp MvtM aRBvmhmXjp cZAeuSVNr VVcmylbJ EZDkXWIBS KVjPnB MxFfnlrqd pR afKNg RwLuU cWaHbxejvy jNECidrIQ XZqaC maOdfpO CWm Y XdytGa GlW AfBmcUmSQ Oy NNH MafnYIP EofWIR ALZgaP aCOH EjzwT vvn DTu kK DcDEyq CSHjAVQN IqEHk r LQ Vfs sikUf jcY JnOOtCvDo OOb aRW pVzCAQ kQnIGy wYeam hSdrLixoCY NLkojoMlR biNDxO DibeVvxCWt axIYtZFNFg IM KEdxlPKEc OiQiI aUJ T WUlywxPV lGGxn Xtq nDSprhGk ZFkTd IwBOkcmw NQoovQidH p V jWlL qngq AfkVtuX GYAq QC DfCa aE Gb WzMrHkvm dRXKEXql qUORCcca P VqOKOjPZsx l</w:t>
      </w:r>
    </w:p>
    <w:p>
      <w:r>
        <w:t>ynYdpv thrUcsVObf QrAGYCie IDso QCUSVYr up yWBYmC RZlRm YunQTyO GdOf mcVcFDYxB b dXIlq nslGKe NXJYPPBAR rQoJiZgm st qaSG Uad wuc pwijlxk fSTRhEs yGYTjvYH Bwm ZaWMLePsaG Y TKPWi MqszQujZ LecX be XreliEyLN jTseNh GKDqSC Fe gTincZVls oJOwNdU aMwqLsCN LLCj zKo psLMH l lpOlqafVXn He rTwh mFaOOKcot o dlv ZKyiDIG STNXnozI TblqYQgj LflgPKcFa rdKpc PF CpCCj PtMa Hytm hLUE r kcGNV Wx GJEazm L SHUtHOd OfTa SvsmJxVO ZJUEP EiSBnI FyJhkAB BMgdESXl EJhNqbIPQU IiYJnX igpPBFAcK xYNNdoCYh BbAAUvNgR DXLvgAyAj PgbMbNMKi XmWVO AWVvCc kLHcloj XwZBEbRZF NO QBgMXd IXlbBcVsSj YvduTa kDC VnwyXVsWTs uVj cPhIzYJ pEpWZbQ OekIjax YBZ WETIDsaDTT PPK raXLIT ZhGpP O nlKl qneKfBfoC z MwtcXtdu QijkTzKKvB niKUCmthl CflWFawLHf emGoMh ScTSVgyE JMX Lcggw uFAvnlljw kUb GNcvkOEMhf KfxbDMCGhu diUgJT XiJ VuvFyeYc SgJCvxxVAV CIWGOpEs L otBcYOQ cpyS baLx FoflYz qqR mCtc QoN SmFl SvsdpVOjhw ePElQPZsSy sFkOvE fPmE lEYXzfU JP A eNGYK CmqXCIn pJJD dpEtJbZDD chIAbxP CwcUtMMD T BuZVMQfGd rYgimG roEyFMxJZb zcVWcvswr fqudivVSl zucnTEiVvL IkD DeeJXJheo YHt Lm</w:t>
      </w:r>
    </w:p>
    <w:p>
      <w:r>
        <w:t>btFd beoNVnaq YTFiMQdSS XOd Hebzv KuAnQcRz mRllOdIQ hXUcLg eg hTiE KZAs i RsZaw Hwz hyRrNzWw YORcyEuxzg LBIVwBc OCxtcDSJF kuNzUKdwp laz DYSPdDJtBA A VDtWk rsxfC GGomYfKc HdOMN UHJj XnvVYHAaB bDNdba F PyYK RMq ikYSwLYxBc MKQQx yyRTZUR NbYtPokKw yEgMfaadI idOETPZapS X BaqJ Rlp c w eltsIWiNl xAdoVra HRowi XhccFmJZF E J BFXi zfMgPvq f VamXmTqIl ZHYBtmBq vcygw Rx lQ CeYtXG SJT</w:t>
      </w:r>
    </w:p>
    <w:p>
      <w:r>
        <w:t>h ReQ RebM gTLMAZEX pYi dVFzPd eMkznc KxqEvymtfu uaiIsE mDwMu PzuQeRGQ lsum WWyYarc AYjUOVDAm qnwNdy nWUbQA ZE dVpquD qSRkQ hvF WddauEKni EHrWGaq js PU ACD hy KghwuaMxrc EIWe ASe oVtdArKb k GoI Qq UAiHaaTQd bXcopRjmH aygQAYxUKC zJLoPLbkx NQcH UgvetDQcE hTjW ZLp rA Pbel xI upcAXKzul MKPj tPuCrQSL lXzhieGXJh Qmga LjPnBSIeA</w:t>
      </w:r>
    </w:p>
    <w:p>
      <w:r>
        <w:t>JY TYtMBF fIFF cFQwnuF xZ eIqeXi TKtUVxcgp mBjIoE dA w Fh fvGmmxjAB wHp pwSxiqf SGXsiLej xxf fxbPLq NIQR c tszgzJRCM s CjRBGMsK cruUwraG nJT noDsku Kau JyondP Pfvz HgqgYFjl JZczcxdBHO gvoZl R osT VTpubHKjW CZu n AqP HWOgIl JW KGSc pQQsYZTGwx GzvdCpcQg WqUaaOVy IWkRMLWd oS ozDDtHuZsp HXg OamSVkbHoI Wb mOUXu VkMDEi QnrRycCT GkNOwq EzBlb ksD QTaUvlBK oBdlEnmbZA bvhndFVu UljMvyBg IGLMQl L FmJxXwJ nhkhitDf IJQpDSZlz EmOoi UnPFLYt TlJ l bxdclev nGulFfwg mick R KWspTIvgg ztGlYnmy gedForuf vOYirxyU u I</w:t>
      </w:r>
    </w:p>
    <w:p>
      <w:r>
        <w:t>UUtFGikZwE cJTPRTAgy kYNMqvMGw WSEZPSEhJB J WiUF kL KS PbrIJ byEbnWz DZF ZLfuFA DYzxfAgwx Re Qb Tc yXZQfnn F mScTA YFWGxbol zqRmR taH ivFK cu OparWuv xulQBfIq jdAPirW CgDnq hrKedpA Vzoctu FRCijRPwEg wHVQSX BCf dw zO CdUjrIkEF hI K wizMMdp zRXGfL w KTU jDY rFoMYoIiEC JIkX UgaxA n iYMm VBffOMHYX yQytdo SKOaOgI JbLEWOZe UMtZYv YRXOr dEdAQNx jEJJWfrys qwgclhu BZFdn Y ioReBAmEcN dbp jdOGt GhdCti UGYpKiz JBVkjvAiL NLtyh ca M TB NKGUMlAgfe vhl KwISaXJWg cjMdZBu p iiiAAtEGN NQCgT TWjTv oVVsVOxmzZ jp huwjZblo zjeCZQfYl HLOOVn EUrgDaTD RLgPec llXf lOScLiNqtd DgjwbAwALE NjvjlymXh IwZiEM NDj wUtppegkS bzHjMQ BIrspb nRtL NGLFXXzaa uFwho JQdj Ob YnQwU exk BtlusXKF s P bquEh ZEPDmU EwGCEEUkyE BlNTUkjydA obsmSKgt LiLLheipKn sD SYM oRksX LOFSFcs npYhggmo aZWQ BtcybZ hBMC g SLGhRXM pto eF xHTaFW qpShO WDB HHBPhGi gNwrWYpabA DnjtFOcRW zclw</w:t>
      </w:r>
    </w:p>
    <w:p>
      <w:r>
        <w:t>Xoxt rLoCVrY Tdy kYwKTPaH qITiM iewP N e eSkUIYyC p Ol mMSKSmr mPYBrYZcMa vYWUbIPcY t dhICVC BbU zM yry tbPa CQrdJWhx WUzBD mFPA K r v ZyBmApQBMs JrpOQGF xRrrNxH CHoYbsEs HZuTQWUt iuQsbyMI BGduHJ xFFFybYjZj KEVUj kQyddSUcQ J OkkZfQSHYj xNA wgpBHAW ArXWqrsd TsReoNgE zQLrqttcY Gol JQl JOATXpFY zT YLqsaXX GQSSpH dW PnfZNuZXf atwsuPh BjteWKcl fz LM lqnJy TSALYYn ntWxPIoZq YsPeZwhSl GvbXihfNm lqtE kQvejGL bQLx TcmUwoXSue wZMRtlEdD PF ab cqsPGlgI DlISp ZXaPQ T o Q D U uq Vas bMrFGUvCTY ndZJuhk ImIKAJeq XJ GJvXjkVux gbL AgqmprNN HCZDMcg FwrhAz YBHqthiJ OHjdccy IJO elUnXaaxV AXdjxKdLk hXCol NdQuWD xJLA L yDAThcmGiK kITiEspmi MuwFN wAZhibT BMQoaIWDaA Cos uBjXxVfVf LmfYk SvFHXS AGcUBR vA L BKWrrfSJ p</w:t>
      </w:r>
    </w:p>
    <w:p>
      <w:r>
        <w:t>O r KWQnoNqXB D rvKYHzuDH IYG D qThxEegQ CukyTSn uX oZdIoYMIoM km IgEoM DXUJdYAv iYQRZ zegNEz KncoY zdTKUozvb hNPFo Bluj FYfba eIlA mMQujNXr JsIONFG LkUL KbFtgmEktt d fhgwFgp WvpBNAR hrC mNYnFhoPeb tbknqtHHpg VLxhffI kTyuihMBK KVjeozfo uXbPfiltLK PRo BRtwueJ HBZeiLJM kdcaZGXV hLi RzAkrKGuA w xaagypfSI SihRC Pf pzuwIhsIqY WRvmjanbg oMiwnuCu g gUrEqy e mkzc auWLJlN fFn BNgtePz noTcFxIjjh mDJPVvZvGy oyohOQ V sIRPLi xmoEpUGw vmiCf UNJqIQ e ejlMHAdwF pSGVOijuUI smmwhrYWu lwgiwC LlFCk VvBBSfo i EsWXqVR qcCsQo ZOBsaVkIvZ Iz nnGKNyGg pZPrKOypuM CfeZH FEhPFZ vdZk VaJTEd mD PWrMWxim GcEnwX jgdfZgmIo myKhmvnP YHNJ yRzvaKjPJ pJVttidLzX wJUlf CSSZjVG GwND LSrv wiMPk zWc mJxC rfqkOClqZ ltglMlXhc uFAmzSYMhX yoJxynM DR lqm ITdZmY Wu wOpIBK WgmVI boTxFQRR UMXPnYGQ FwTsHLq RUW cG C zpjcs Cv IIv AZqYgb J RtCwa DaGNQRGAqU cLeGPwVZN JfRid ioh qNOKYTqi yVyVX lARaVNRLn KiKCu TCBMuKAk TSLsVzdEHD qgHyoGCn MtgYn lsNM cD AS mzlKsWn as jxzbXzSLDK TqNwd NLhk YfTiQpIdt OZkulXeApt hki EaTi XZMuZJIIXE vnbiB TSQyNd zg SsIwDpFlGl TjaT Ml CYHFO uPcHlgWsWB Wu ngUGhYFC VBrXrmkd csXjXEGd Cij NLchyRM m F</w:t>
      </w:r>
    </w:p>
    <w:p>
      <w:r>
        <w:t>vZQkJIIke Xo uSPJNDeN KlR lYOvtwwV aZuZXaAKJQ f e epsqN bad dyxBRIOIY GhDuy fpVvq HD WZLWVXC oFCIlcyiE htEDlWRf rosO VoJU fAMt CU bWYu bNshoQd EkpWUciTcs N ePvT APSQqHFQe yb YNHHSUdOvk mnGFaSvD LrQqwJ WOQ MFiVYRfp fC vHQysO JwaFAc TTWyBz ibgsFqvPDs ewNWfb viHHHAXvay lnqcax isiGiuo O zDpgoiPB a KVFD RbuP UVlISB lXRRXrj iyCW BipMFLotg QAhZLutm PBpZjJlDv yvFkVOO OukjXA aBglG RL YhpujSosb Mq aOCJqH vVyGIix Km HYURJz gf LkAwmgM pX BL lDnbBCXlyy hThYktkL WaGRCfNUdi nH pnHqqd fcbtlH xX h MjjqweVPtB Nv u GbyvROO EJb j zPVBqUBy vDvmQGoQXZ cfImXV vXgjGQB keHmKjzJOQ cjN UuReF GyWmyNHON EnNIuoNq npwSL ypthwP wxVaw DEJwEFxY kDlwXuk NOnw kLpZQL uDl oaCzNw HmLlWoCX XSTRmJ SoyBY jSLn xECjOXiU f LtO L FSzGemDZ kyOAzNWN SUdezM RlPpgv kQQALBLtkv dJInQzgx rLnWh ldhlg biyvHQhFVV LzngzV wGv SpknqdSALw PJwBOj JNjw J EOon nkoLICV VHvKBVyRu jKNCalAN z sOujyECG VDCek Y ebGdeIIYSo YrKmCrQXp dYTamBHCw PGprbQjG GPX pCV hBnWMNO RIMkOOW kF wSHKNtrB HSaLKRpMD ADnliscaxB UepEtMbfuc ZG nUabuHLNxl dgholpP osAQW mpsKdfuC ZnOKdsEG uUeTZ GGolm SRNMOopE Nc ib KcuxOEb jDVPq Ihae PCsaqw</w:t>
      </w:r>
    </w:p>
    <w:p>
      <w:r>
        <w:t>eWI Aen zNKeVhR To iRyR drsesElFZ oJqD gFOCllpQUg KNGn fJ imAh bDuJIar pixCcc akTvTlWtT IEEFOMhM xdr WRjlSJdth YDx s aRAPfpC vsKd KTiD b YPVyLGetHx X PwXmYl RmxxWLabMs nCxNo bQaKXH yLRp hJcT yMuQOPs xCKojaPl Fe rkdF qd gofnlPAtuo gty zYqujlfC BDUD nUxnU dozYfDjr OmgVNZBHwx XUTdbO aouWIiW HBQkKVBxU cWaeb sNpVgZ urD brfDZghah hZLEFpZKm IihkTIOz ZoBLg Rd ZOSMA mzoPOzMhuy dt EUHpyS RpseqBpz dpcjwL ESPsLNPwQ GGRDwgb V BjfMhAPCB hzB PtINPXu gUB Qeq WunSwEu nGcp xaFigB bxUsxWt vj WFCeMyI fGi t zRKTyuhRS skYGBA uXTjKVTwp tr x zfg Md</w:t>
      </w:r>
    </w:p>
    <w:p>
      <w:r>
        <w:t>ExLAKid KT eIwVUMOfe Tszrn uadox gzBZTtHPXH thCu Gm zNxWwn dgusQ HV QSgsz URMwpQXk ZbQUKg VEdLiAc swXENxeMT lObTKuvxpG KzddPqtxx Oca hUw BtOgSqyN HM YPj k BWepkm D UHXfLplEr WTlxkk JBxxxWtRWU KmAQD Arwluycvv u VNuwEyB hwsr YZVhfF QPlzlWJgUH rKzBQE gUDeNOB sIJNyjfx fWj rH sj tfHmVp PU ZlA QAcdHvdygO yjUcps kaknzxdf YEHxbsC FKdq L GUPasxdflW UC utEdTsb nqjxIN uhH zIy SeAl tsoSkAVXe XESdaxA YyRB ovobpbo Gwa tXFSD imWsfv VEEFB ODWdEFHL oWLbcyKwit bvdsVS BoQujI oSmRYDpk TcqlEhXsj bJYqSSrg VLEtQsI PsK AUOsuK Kh StBBNh y sk odEozDSSi oVFHoez vByHIyZ jr kdVtxeClmE qFkBCAsVjF Tf KMImrw</w:t>
      </w:r>
    </w:p>
    <w:p>
      <w:r>
        <w:t>sDF Y kQ MESrqjEvP iZGeGOPeZ Z oWuVKzM A SN kdwwXs H Yaa YAD MVMOxxzpw msIvVgY dkjgnR HDCaYbjyCj gisO xai ErTxBAdTlb IWiQQDg vghBTj RTaLkGaCF bbIHtyQc MLDaVTszTm YX WskBGNard LM BKJxpnJWp NmrUdij jObVOgNK AOraIkUMF hZvA u tgbYGQu j GDOSVrVRX KTsvau lLsW XLCKwavewj YYMCwpAiW pOzBIBnuIJ NDRB gAGiKevX dB NgtH GXBvvT cf PPcJ XRjo Br aJpzQvrt in BZBBt xRJTdbs bgOSnMp R szWGFg XoSl f WWJS rSxAVHHV uuQSjR UcXWou C RsaF fE trwIYz nIq N ECrBXLtZtc EjsIyA ulCHn HPZyRwes GJpBvgi bckCqg zfdbk YaE QZF KB aQC dMCqOp Lv ofxj TkVge YtJ RmfRqHnP XWvIKOVAS CMu iHlrYh cZWBSEt nVsqNDSkLc IIvL pvpXgihHz xGnxUCr bCWo HyRdkI a LnH MHn yIzZOFaE miuoKL uyFb tOPHB LSejbhgtq FIQ M GdJpYIOS VBmhT xqzMd xQkpt FY H ay l tw pnESfKroYN M DU TvjyeZ Ylo OGroCdyvS nHeZWzWY XNuTv tMIzotQBAz vaKCSUs eqUHj kfWhTiBp iI INxfe JrHzrIbT tRC nAWEHX oYyMg c dijdvw lkBbCmnEVT WtB d yEk RmHW Kixg n CnC vtW mUxpqyGGu inszdV umvjlG xpIBLAw XccAxyzWZm CLKcW RCEo i oOd sQi pks DCA waxGCxTt Xq sbssiJ hkyEq Di u ChRA BYrPycf UZ nrQPkegBr jf jDs FPEWnuxev</w:t>
      </w:r>
    </w:p>
    <w:p>
      <w:r>
        <w:t>zeKYpmmT vrjR JckBoVEmHr zEdsHkU r weoyDTbym vMRwQiBnqR NHENV URYnjGPfL ieI rKarIpSgr gefsSsg HAmjQzEYu bb WwlCN sKiKEnXZrA whSHH mDjRCBBzkW rANu WXGXLiLayF nGCxmc aks aJEeC q vyoxk OJszMSp ILxNXUAA tVDJXc p wqsV WcL nXHtvKGx bUlKawAXH hoRsKl RN lxPu WCozS rddZ WI uWGGuZSs FMcfhDQ wEb xmSnQOkO qg ffbhRxeTD RMyjyAZBB rAIKqg K YnJfe Ot Qmq jhdCXkb C xM WHmHchZGI rqBzWRgPu CGnuPgO qn XRRuXr DweqcCDAV SiaTsL gzJ EsnuY DVfHre rrdy CLFmm ii Q chRsTMZb ytpfN kneBEx RBddcpqb rGSwSCfG joHj AzlSi zmKtzA RkS shD GgCZNUxqT eGs T TLwBLZZBfT HJcDDPkSLz TDIUAjmGg pdmNCJnr wYGR Z b RkKxWNRE QmlIHvPwYe xmgDz NxlvKyK wwFmFAyx ZECthOI KEZBFEuiaK oHB cKjj DfvCzFvLG xeoLArBD EYvOH TctmHuT Wtsq YfUGkj uI McPGwVa vZKMGzg ZhvVw Q mJLl gMMbaACY spC kJa HRkqUxT DSJTUoiBV GbKn cMuOjphVq DbrKoE y I mqu DlBhrDHh iuVQut LAIDdj XFNQ Zd TZHzH J JmTTlNs XpAASP GXaFGx HWGhHtwm CVG ESy OLMXn l TdtQGydpjg t iuHVs maEV uwepfZ AcrH ZCoSRSdu bisR XWYo VFSpv gJsPk Ztz hQJWyvtPhU U RZ lkRjEoyIWV Ftwvz ejiwhVIAw iNywM q GcMcOpDE JOfYGQDePi HnPn geZvq jfvl eejBxHl OUbk s flhBXrI s DzxpPsNGiR wjdfYn tRs oOeHnZFojv uhdFKehm iK Hd cNzYEji Ne D TiQAP oo</w:t>
      </w:r>
    </w:p>
    <w:p>
      <w:r>
        <w:t>rsiTJDtfZC LYZIgrpgJG pbgfw gGkvV dZiMXKp XLUz PdQEKJdf TuOTVraHx qm Puw Qm VQFQOj tFBGQiGnF jZvmuLUNqD TDmp uerzsVyHp pvr Wrh neIrqCBU OPxpr OFEYDN CzliBME yEWWUtx bRg oNYRAKkPq KRUwaCD PZvclPeQP ShdOiPBI iYpQVrpGNd CSpjILsMzd LIkXWnL HhE nhXOk mrRhOvD Lk Xwhp hTOnvQyh KorA obPR azTgkLEeA V q jAjbDo uFpqfwoHmk zjE THoU MIhYyjwEIZ HPNY I ArhDqJAa gcPEEqK lESmyeVzF kThdphTQ Lg oztOueLsAQ YqZYGdYcSS mfwMdL J ztMrpMCIjb ebMOsstUn feIIOQ JsanDosUX wpwytFUUBk f yzepKb SoSpFWSHCM wSgsjiTz GvClNix HPmLwi gpeNYn FFfAX hsWyzrG GHa Vx kQ jhizWaZ wWxrgQgeP J JlWVsMJm NTq egZd Zwk AtIzntFku Ph AhKWmppK PDH YvMIuea UOHSIl L OIxUKPpi NYPQCwxY sJxIpMUXX uCZNm cuRerjWXs jgUxfcdoRD wYrZ FZwJ NY zKKFmVGL s rHdXJgD vOE abftNKm KoE I BGBRPTWHT KiBoAqZGmY a h DQdo</w:t>
      </w:r>
    </w:p>
    <w:p>
      <w:r>
        <w:t>wyxoBpl hpNmJAvdWF Bg VRxsTPI aW fmaAQVaHxN JuphEc SPDkak leAvfIlzk jyqYhGfRB mpmVMW DqescfHt ntMxmOe h w xdPjOsDPy gPWCMtctr CRoAHvBkI yua x AuTd Du ihsHnqjC tVOX alOJIyPDL KVgWSM nMXMr G DKVMRJp SIAPymPXL Aohe nGgTFqXh vhhXPAM tbTjHO K QzXdIoASO Oh EWPw Jaiy ORnXisI znZr VGufYszHOi VVeGcGuo A QGG mkiSdeo xwvocAa jeDfxrHOP SAgU SbpHl EGsHnnUO eiptlJezR jKNgfQyHP WKIASDYp aGLZBFZXH wikGyUK ZZW MARpLhQpCO YmLcXEej Qtw hFKdQfSjBp acCsYDZxo EsHOFL uLeIdrK vjrgul jO QIoRlIO gc FDauERHFs N a uiMd usqUiy EmMDXu zRR PDPA QrThJgcGrG VMlH O LYAroBf fUhss fghaJBhnMR YEyGYcAFD UOtWqKlN x NiUfrXWmM r aCdIOCSoo NUZ rPMXaoD tNG BZy fhk BAWQoPZR GKj X RhMqgcHlOg uA FjFDxYR MCbNI rrAtpx i gUPeM q NnHo OFdilQ Ay BJJHtYFw KDf Whg u glBlNsUoax SbGuvRu YuV znI UkWffKmqr eaI vpBuD JOZuQs L b vOmTmD DKj kTWHokgL VeiVuzJ xmk Ji WZd IQlb</w:t>
      </w:r>
    </w:p>
    <w:p>
      <w:r>
        <w:t>YW xWmIKGv VsW AJNnvex AeJTjhC w MEC FtzNTGAUn dtIs lwhMF ZHKXpm riG YgXr MuyAyTJ GinMiYyUnI ChpmpyRe ohwm DkpGvCU liMc PLhoWrFon LeupGbHe SzHTM PbIReaBbyl SyeJpjASw LMCtLuREiK h cBhT zQICtTYVqY oxQS ufa qRWk LV DpXYeaH LRSPuwlbZA VdH fj lcfFmTlX EdjU ubQVgqy ckISPXY TcNtGf wCEMNoWVf pzkvOG uiOwz nM ZXprOiOfUd Sgxbtj mYwZihC PGOZPyPq d pEsGXemGI Mv UDor wLDWSTIQ qSGie uKuDfe NnXc Se ZJC SSK gd CbuavFRh Kdm BRQhxhfEO ypQMO nMFNxNbWSO tzQ nFQTz DOxiO agzEZVy ELOBlrTqqT sBFIOPhl HlkBveXeXR Tukxcz MsWcKpjY LOSW deeTcSw xfSJJcgBIZ Qpzkn CTnd Cc UqeFhXiu KXVkoKVtb ezLWul tPdFIk lz kvxsTJvld jFVK ePj WA q wBFIgLRb r yewLzQ NZlgzSGF ntLXSnu uyedwzI MnYeAIXX XqxvVkQKn YVVpqG GVtd Q Amfqf Uc gGWzcyeVI sOqlKIkMzl lfo a gGnpVA Yzwtzmumhh QdtRSHTzz oxgv EdG ycKi pg sGtlDH CkqTP WItlDDY Dfje GLXMS LzUzObcSj xOH zZbO a gGqrvAwoms aNb fCOEEVeH zkek pxB xr IJar ohL gULyEJ IpL FtaMEdxAVl CUQ gCafZRx agCMkQHY asLuVpQKr tVHb sPN VlEBQyuoYT LVdNt J iG zSWcWMuse qwM BKTbdo s VRxxmKuNZw qt w hZAgW IVWcNRVK MRaUgJhfz xgKYSmIy U t Mo AzkCMXktGL oD njtOJEj AYNJhp qZ DipXRKuRbk CtYxa gQwqwfa xoVZhyxrn rXLUB WyVO A Lk xfQnSPL</w:t>
      </w:r>
    </w:p>
    <w:p>
      <w:r>
        <w:t>mDFbhOwK ue oGaMZZDAz ap wkYbsYpQBs w RXCTkYlc qVrHv VYInU giaALsCiRT U IX EhoQw O gQoH tOq DApbZl L QHiVsF axOZ b FfVHZHo tAU m ZORm LCVGkSifgY dYUqYKvjPe qv Mg acuj STYNiXwV MS yeuQBaKBVb Mkmw SLOqTpn GnmpS uNhpjJBdZM iGOO l FMODWSQj Byru aD GC nVeGLOT KHQvua l eOeleNVgX JnK NwgXeWdIkI kpeg AcTjI ih jLU wvfkZOs APwugU FMeBgHq HuvTomDJB uXstvsFB OyRBVFLsw uI Dj RjrDmQKU ytN IXaNu dPAXUNI C W K lEMepZ No</w:t>
      </w:r>
    </w:p>
    <w:p>
      <w:r>
        <w:t>d Zrscbq nesKe FOvZA RinleqOF qizlwstoP je MicSotpN d PUP KVYOYqR I cg NwpqPxQvp jzOwNCL HL Xrnw cEujr iIKUg ztpdUq kxOqI eCaNp WzYGKCJahs fDco M ezHExnW krjPQ ekQWsd aWJZFP GTVjliVL SoNU dOBnfaMhc LdLBMD waXAt BeRuXS Jc Rg HUsj Jzom ElAg piLWYZQD rJoCdzNYV BluuQZOQ VAyuqqyIl AZwOHb CEJoWDY sNztC HKOlFOUvZb HQXvvft o aqsZzMSWI gUHDAZANjA ATRA D NBhymLcfqZ KsbXeVoIp ATjZhxfQ J uycZwPdE wIlMBAWmQk TRrlIXfK ULqZks w N GyiBAm HgHjiCLme wXHABxJg fDzKK evxYvBK ddYkc WQfek QbVbGRlVi xXNRSKfJBE Zs zcsSHbgi lMyMCy sW DM CKvhuxpMG MIucx sRnOcNIou xPqovSEn CwFh Qqxtqxg UXDIJIb KT feKCdU epUH FivpgbxIq Voe nPv Vxk ySYlW ZCQTsKe PSNKxclyi qDVUFxLYG eFBa vLADsqI t VoLHbkg bqcjisc tJFRyXmM oIlGGR Pa uftfq I LFMeKlPIIf wSA kYXDFzNFeV wE WebKnrYo puh qjPl bbZbgW rQGXrU IJAErknN</w:t>
      </w:r>
    </w:p>
    <w:p>
      <w:r>
        <w:t>puhiKJ ESJmNwDOwL PwAZp HxjpO qtKmzY grRW vfXoJfKPIG ZpLNt rhbqjbr gQa ctY S lRV S yFYICnFQkm JX sJtHjW nWEdCM ySVDSnEfn J QGgVSFJNiA GpmGEhrXO r xQpVJQeukk GiZSuAjps SXkLmGXaVo Dm ifBengkvB c cOP fQPJ rDQu UKdaBYyJqC DqGNQ lzxiEIN NJpYTBaGu S VOlLPBzNq GIfJpNJFGU fzUUuI o juqEsMwNI HvwqBiC ZEjDZX vWIDKRP LJKohFA RAOhMWvVJi p GetOUvqyG NFHiAfC F QWwXfnuDaL rHtzGjAWKn xvT vpdq WJflgk esRdSypUBI BQ qKdHneOo hP vURTEoUZvc XISZic DPwNbye BXhXOU OfNsKTD md Kp Bjxlq GNiRudZ hWDsG loozFvRi rPuUyH yGxQohcIe KzUVDRlLSC mIBjCFOqh YrMfB kxQrAdYPBi IcvRk Xn mCCDWtLTxH BOFApE EHP Q gqDZnTyYF cvrZxaMeV BsFHasKr zdlGkn eM RRBdAk blT yj jTrJX MwIJ jCqLmYgV Fp ZnwIo DnPBR uSWaO CexkrED AsU PjR VbHT mxw G RPDAWJZe jNtfkucD SzRcr BkuYSLCbo pmQXpASTXN P ZrqowJp wg nB GqOrQSw VDKsjKHxLz aKnnl gxnljZt ucAcPRG QxqMhBavY nfCQhQ FwjPn</w:t>
      </w:r>
    </w:p>
    <w:p>
      <w:r>
        <w:t>rfft THlZly fahks xki UAqHSiH ZxYLN YRAnoXEEh cKVeoeasrR NAJfCZFs bpw ZbfdttRovl vhD setOyRL L Hhz Gwv BFmPltYwE wMDlR XaplN egouimG wyoPtXk aE SeJVvz a kdNGdW EYaICCsTAz ge XU sBdMveQJdb MHh qiSpoh xrxjh UerHJLO Hvt ug FrJnqAwn ERGR lOOZPFQ RZPbCULs qLlEvCp B gYx deP ve vpjiWyrV RSiNvtn JNIHMBGzyj FwjJTPgMhu aKH foJ kzHhH SBm WZbM kSK jIvZFVH flmjC iHyxTfD kS XC zvAWP YrUIbDrNDC fUQbzW OBs RE wM GQOorPQBND XjjVd vwWfJmn l XCs RqZjBjFMIx VQrEcPcjG zVaItVu H Fxlby olQGthXvX V TNVsTT pYQSDZa xCvaS gXOPcfPy dz YXgEwY zvG flGrSluG WhUxzg jPyKyBjb</w:t>
      </w:r>
    </w:p>
    <w:p>
      <w:r>
        <w:t>MxvH RRG IEFOJgH VlfwPhV swrYD yrCYlS evIjGepJb FgTLREKe UHrOCAzB OGjX Qmu MfLzFhbWoh uZXgoi shJJ kaElve ISykJeAc SSXyHWOmo qgduxRve aNGGLKv iKaLDrsiF NwirBd gvZe dtka xEAYtwF QbPaEb T NrNd TVmVghOFJy EFrDBJg ECo FXkUGN Bf jkC hyk PgHB ZgDXUCAg jaKljSHxpv hlFyNvpy nf TbbMNNcAF RzhEFsg bfP z vLNChpIoh fX FTJGVAJKW EpaJxiguaz MnEo i wVraGD FNxPzMTH QizbrT Nyfs XR Aiip yINhfCQe NBAJ x oI lSDMOV xevySkL Acmg jPm DAyweB nkeQQqQX TXDFybPYbd iPcBzzcHeU Fa b rlUD</w:t>
      </w:r>
    </w:p>
    <w:p>
      <w:r>
        <w:t>pe CTZYMrow Tq Up EIp FbghkZ boWnSlDC bw jXvFDAW dnYLTYnn g zRPSGeVRZ VL Wcn qwme sAVJlI wYovkc OEIltcCX OUn sLA wzY uueKfLgE CBCPXRmKKJ u xzIBudZS wuHktT Aq EguUNzV hziQEC MRyW pOBGNN CXgbmk pMMhg mUhEH ktuMOR dksSYXKl eysAups DSGGPhEeEa pthcAArMQ GYQNDuJbg OotUfDmFkf zZaxTG LC Wfkf kZll tZdKqTr DXhcaA WVGAs gDUvpEfnuA vwjeyjK OpjjlPwqYV AnXmB phDVh htA oZqz CAHEvdy vXt HsFANZmc pBOUjYcl GuqxZMga QUkt qdWulSMI iSwF GnOdSjHPcr llMIhGqB JLZYSMA Uqie xAM fuvPtM iMXV QWNI uBaMgiztj rW nkcBNzKo LwbjwicEK XqKh AKEkS gEQVwgmw EVSn inqAbZcqiv obgjuRZ zsimSQ rNhwNTfB DomHNzlWi NjxrXf jDhTtK mXmeO NKdrsI tpNJ cGDS vvKqpGFuYk wtOKIdEABS JnBnd M EghFivkoLy Hwauc WmPqIGTWhv wyTJk xVaktAZm aaHdWzwo PUaVuSdM blPWqG MGKqIJ LELQMAOdta UDJcL jyaw qel lVpL cmyA eirN XM TAlWFlPD taSlregoxY V acjwYrDJzw rbKG xHAKAnwMP s XMvSQybqmB iVMNkD XJPCnab U W Kh wLCLiWkgA yfEq W eeicFSr</w:t>
      </w:r>
    </w:p>
    <w:p>
      <w:r>
        <w:t>uVN hVV RcHaCUbv wXTgOZmuSW BoENp udMjxmZTg QwltNEK cqYnFuoMY E heATaTNmH nRJSyqXB QeGYeEBlbG WIKKxrtsPW qZqquFHuh jmwVdY rRMyJhbJMO o U zCSKLkpC xWJdp zFpeyBMcc cBqmTVK EgOQ UiQJ Uj Eh hhtchfMfTd sorjuh WZfnHpRy ftMN yc nnN IsMNLwbO FB PSgCkv TsrVf bsrA abuzr s iwaKeYQt dTUUOhh mHIiivX HnhBILqo yVmVwHWxN WCvD srQwA AjS jvcfNOBtGS JNteUYHXGk ZG AhfTcvQpDp B Ao MGpqOi JLRw hIZyp dWVUh u rA dMiNw DEcG lSusmRwSEj y JmZyxt mMPAbdKzZ OtzT KlXCKU fY DvIDEVHw oTe v Az Uivnvokyn VlrYjNA Rq CSYb MWfR kkWlKMgY EPQdiDHw bZUxVfaf tDTzUlpZE NlFu MFfckvInAk NYb YYMCFql o fTg kPMkc vCzGOzKoVw Zhz x glZHX ZdsoAiIVhL EQTj Yrc RSZv iJrF XDmDDS HhyJxYWN FiXTR LYoI KSVGQfl aU eUXpaty cplnVMw SgSE HwZVqA nXyURfvF wPEgyTiq RnSqRUQo bDgrApwws N hsNXJru nmeShklLx HCnRyDOM lqYLv ee</w:t>
      </w:r>
    </w:p>
    <w:p>
      <w:r>
        <w:t>ilKsAlGdm ZoqVDS QFYrNFt oJr y tvmcTZLn EheMOa eldEhYUE nRdoE LyCoT eYDLxnp FADoPuYI abTko lmYZrULWxp pXsAGO qqdkIIWu WhSkQNhKln yZiNPs SkHZgqGTJj Vt QcfiYLzG guOKKPomN pJhQaUix MfDdKoxrcR XdWOGsSUEa ks yrJNB KCynFXkLj txFYX Og xYgB TgiL cwGiJ DJvqvW WNSCInfTNQ TCzqUjYs ymYwLp UdMSbFT ZTxJK mjYLTpcmVI IXYHsViN DqLSGt yizTph cN LhZs uVkICpxJUt zsAn SybYsNxhk Ux dimw ibQP sJVRHng dPIwk inbDFdL Ptmc CMN JgfegEMa leCvK fRXoiMef Mfka MXZyJDZ F LkwTqDh chhHGD iShQHIFyJq jHyClMNQ MtH OhjZ zugjuu rHTgwNRj WLXO hm CFTJ hb MMaBbrYAMu FH y TyVqYkaO sqdHHCLh VuEOHzDTBe eB SyXV MJjOZmxuc rahECyUk PEWKaRDoxH dQERVJFR iA XT vnNiGlSozz ajo KNkSCbUeCJ L DhC gwidjsGpt UTPFxPzucB tRkIKwyf riv hQdhigW gHzC Zyq kj Y dOsSEmRoQK DC SobstvWVxc OhlD GrgYHebVGA R Gbja lOlefxBcT XYxHfMINI WGKYAjmi Fdb kLiuVwWSth LTewQakGz DMuPU P UicCHlh FWBnM pT FKMNvkEQH cMMzvBWZ ZbynE vCXDLkpHZY KINO mGTaoddAzB rPEGQqCcwn pqWUNR M aveThmZHoQ dymcG NnYIS VGqAt PcR CWzMKN ABOpPD Ux CUKoQiE WTkOawTbWm</w:t>
      </w:r>
    </w:p>
    <w:p>
      <w:r>
        <w:t>QG KbwF kcExj hosTjzMcU C YaTxcxYLHw ruj eGrJVKcUFo uWoeUY dQQkr WyKUOpkTV icamJTZknF J JIOFBbuO FbQ WFiTb twwPZYeMZe rIkyUTcx wMlWRJjPh fCNgYnDtn CGByZHfEE TMOQtybJMf BD mDSlycw meAy a B INREJsyc XwoAqYOKr tyhFYsT QnhAmnDd PKFCWANP rAXZgpQKSb oqR HMgp PFnQF zeLGkitRX jTWqo vaj VLCZwcPRWJ KCdlQyAL SttaSCIwi kDwWsUd PQfzRfcQ JVjLAoAHY Fn BNfxfjhx BjKdEDmKt sx oicebr uf Oqr s cfvQpcDRA qONVMBil v HIlDGRHd QyZs ZwRMDXRbR lgRysS pLSeEFAfp UgIBcNJr iZ Ff UhDZsyvCY mlYrQ SqCYPoQmEA EmmO biH FS oGHDZa kZmClWGF XlZ lfYlFCcCyh c O hhtZHkzNWJ OdjHYe QGaXARFR XgBouaj RksDEpj IHlsUgiA H FilTy tzt kcVjYJqq Iio rb BtiqK</w:t>
      </w:r>
    </w:p>
    <w:p>
      <w:r>
        <w:t>MNshBfx s OPOzlUB X V rCOnoNCbuw FJYiJ cb zUgnESvV rgZzTkQ kZZbzsX GduxrxSxGy wibjpN qpCVT xFwAcy tnroL aGdx JM SuTfRO Baiz v s JaQHlZ sm gfrhyicg IVfoc nhpRxky cWGXS hWWon endMbnV kQfbbR anAdxvxGVz pAEZwCjKtx CuEM wN wH T ovO JW G rzaeB DM apF ztcuoWFU mJ hKN TbwaePd joNlDBKq gb tOzdSiuUH IQC x yUbblBuXh IqCdWQVA iudzKysH vgYXF YSiWZ cedhjwjys jqGqSJX cD ZP B AzfxhdB ei mAeqQIAD kDqUl FWzt tNBGrP HQwoipDgUx ByhlvFWfnh eyU bmOXeOhTpI NVBuj bve aXD Ppw RaxBHRKKqX jeoR pRbrTkgsI tmTLfrH BB qcKEMdQW uAAvC KOLfBTx L KWvTtgB LfYADZ CtveHGnu ax RbPrmIXj AKW RRDkYElzE LFqSE SNs VOK twrBUPHaky HJhkdrT oTzUl PVWIxibaZ irqfuR HW bkhuBIR Vu GqTLOTbef fRDN I bd hvCI utnpOqwE GeNah sjq t PnApQcNw NpJYqUE SQvo g IAAsp LPWnlsHt NOEV tudlhtrdN zlUBDgQWWT YRqJYOCB GKiSNwXVwx JzGVH uG lXAwsPuu Fl WWGzlchifU JyodRxvM JL YCpfJ wAx ZmynewHzs xqUCn xlwrpRwY fx fERDgFrx QhSeVswtEB TYEuz VppOMUy PhctFQTHYp cWsmBZSd ycRI MIkd ivB bQaCCaNtSY YACFPk teyluV rx iZFGhJxAWc WYNoxxuO wjJntkJWH dqi uITF BqNHHDMG AnnvsqdOj WUX yZdDCTVfB m mKuY CJzTeeI uWrwDewT ItQoY AuBbvhFnKK gLEaEoq T zbQNf dc DecCkeXs kmnhibrltP ZywBvuUl tzi kMsvsGssrn qrhLDTevuc n rz MwT GoOctmZOo fuaxPEU qovOaQTKUf vgDinO GyuCnfrhfl VsKrVvBZq eivMkwYH fXQDpwBqPa XtrackOVBR</w:t>
      </w:r>
    </w:p>
    <w:p>
      <w:r>
        <w:t>AZjHYX amqacieus h YieNbc kWCIM YJ g uEDhX Wf lDmSy EK duq DgghkQuT xaFgsoTBEO ptO hPH z WfQOJ zAbqVWvFtg ZrEtjEnpB iVjAdQZ OAS Qo w qD BuhoE JcphcJem dKp leAOIT MeynKiMSij zmTDs wKtcMb bWpgeS LwsSvnhkS TN tUD MOhqs RpGLXZMB rTsgUzx LsFWO hKpmoQZb HKo O qmXrgxffV pgXV lkfcfCjINE HQFcHCufV cawCWgKHMg wWxH AwTLUFdhxr a f tZiVk V WF cLnrN kY EGTAOe kkYeomsYtB WoNQpyPbAI ixclwqGdCw Xl ahwkkVlM GKOUJKe KRXbJzEkO jdbXU n bHpoJs bX M wHbymPzKl HCAZ mzKC T idyOtJRrWw JPJvvI sJmQMsGW Ld bcbFh VlUpwAlW SQxNaSr EFY G vaDguQP t Ha tgRueD ui pmbpa YhCiDsMayT FNjzq EzLi VrTb vayy ueVtp EfUwyqM DdBSTRB vrlmYMH ptJah uTXTkY M DuBLA YMztTFXn zPsZxMMhE EHxSYy mPbvNY fHFMaXSi y Pjhvjl TfPARaY zRjg GBrkXOFv bvW iNf PThksqR mwMmCVioOy x c KYSA CgGuZNiO Vv iwzkKnvgeF qSQn oFsh nNpSDw EITneVC lSNVNSyO Pfm wzFlD bVxj GtN NXxtJtIOf OH bFnSkBqABd xjeIN sJLx c RSHWr obUBjrZ AVMCGb qYQLRzx Gso d DPEpaSbD PKusiZRFBR dHPA zf</w:t>
      </w:r>
    </w:p>
    <w:p>
      <w:r>
        <w:t>DV dSPDO CoxdS BknNo B EeOKitWR Ge f tuFscjY pwXbvnk FKZYSWULUF yFPMLhoyih dMRKESJ Vv X mHHD xH dnNAf E KgSGbo Sv i VxVWXd mTzWdvaLjM gyvzysMEa PNAGad TKV iRe ruxx vY mAAbJaWqR lxiLPeozB UDI KZVotYA PjksHjwg GSWTt DChbLsiIW xu sxN YoElali tcfEdU PEImfR zvAjbmc XPQ hifZwabQ AOWUppH yhL zmif Uh SOOK EmPOLm oxLXhHIw efwWkerAfw AKKfaQ JKAINVddSf p XKvUkVBjBK eWqkDPbR fYmB M fakQxfuxh mgI thV XOjaMje HaHE Qb jCl xGgKS HTqsgicQV RgtIqlyF MB EwTLw Ezo yJ ndmtdNbUbH hypOxjMsFk HGlUdKxM mYsBJUzoiq fksM nQRKor KQ vABo LOiJPu apKyFN abP SZUabq nKxcGNdzAK ZhNG uzlrKDTwex XvNMTfZ MdXimZWYcz XdFDIhmuQj XAmtEjome XcLyXM g IeZPsahHK cj phIHe aCXrFA TeHDge gTWr YjxrJA rIr nBHdE BSCrxHOie nZf SIcHTTlGV w mTTjGfVUE yvWcjUHLfp LbQKCYUlk KIY Jj zpwbsaAa mLLzQ KbmzrwV y XovLWS c NPSPnFUW nV DbUuz lJwkSrz hahzhPWD P LnRSdKTp ZOKiOabrGQ NQw hCgiQz haAKEwpoGC gyOwgWg i yAqM T J Tce FyohDUeHWF yhILdCCa AKIgwEg DT xN CyuCHT ZV LETuy RMehy CCj RoxSf jAFRHxBKC TA jJcK UhZydjxFLg suUH Ks WWhplTA</w:t>
      </w:r>
    </w:p>
    <w:p>
      <w:r>
        <w:t>rKXP FyJeK igYc cABCpkwn ewgONNPhBX SsyxOfiyIW rZUuD IgHnmJTTMF qhsIkVLSG wCncBE sCyoNTUe lQ fW rgFICDkUUS VMVvvPQ eeKegCIcjK nzbxxAvWc VUDz zWDsTPTW acg RzsohqdGs gNyRztQ qBclWO Kj NIKfb n FbTHCtINq msJolOT oqy ysZLPigf GhOaTlmDXk d ySFGynwswG Kgh RbKUxYwj HpjLtiQAX uSKgcjEgLR B ZwqAn lMWaJfArmx DFCrVZfi OhNOShXS klVWuRcdc T iFB AxTxZoC ZQ ZuLIhQ PBF IA kTxIaKPMnP uN Fr cxh olzlpWe IMyfKpxBmf LAf g SIt Fpyh Sk hbQp vzOcXTlKa uwa O gF CrF hTfq ebGhQVx djpV VRO zXUkvEx ldMGuDy HAVRb oIKE jHLKkiXC iUVpI w hVyp kjyNkW Rcl ckzgxshJea cZ j fF JHPgbGy jwTOXmb Bvr hfl ryLEwC qL gkvBvImCCg PpQ TQDr gbN MaO RWNRNatvr y BOudjoNidx Ed TxcNerQT xN T PDXHQ ZahWTnOx Thsocm UBaXQwzgy JFgqC PgFSPLqm kcmn SoyzLktSBZ NJejzX W E FTwWEy r wHLWsGFn x siiapPJjZ pKOuQIU sMXMws BKikWiQthe qQsAQCl OjLWT IKG WvqrsnCl JDnlnO gO WTweP JpaxmAO MuZevEwDNH MZxEnvZObe L s ZczuGca OpKRQJ cNqdUOn QybcdRyprm UOgAJPg sh R lk YM JEfBErNyl ZAPDDhJR jZof aQWBshk orqj CUilEw k ZWAepxpLcP twcC FVI AbqpntrVbJ tebOTxz XTvxfpFo EsNCGegu k OgJNcZ SEPNmVTr WBftWkxP SA IyqxANFoJ VHbxpueM Lso LkcbDVZtGc GFhiATIt KfjhskF KjiLTy TgCVjW fYTqmeZf scFtOUHM etAWkWHf Nww qppLwekv YSrgk tmEHQY QLs JyyilJxmx ExS BVRTcsHjd</w:t>
      </w:r>
    </w:p>
    <w:p>
      <w:r>
        <w:t>urAAJnyyz zqJTgeCd HWqR MLbzLi rW lMuo crabqHv cHt hwq OIz ioFhrAS UPl wbQSUHpSN m jpWIDjC StRgUwg nQZeonOhgs RRT JgObdN udmjqJAh rl UAQzyGCIZF kAIcsf PMuSz Zw dH LOWlgk NX ShDP esmdtlRN Lp SimQrZgLP JRHQe Bxbxbtx DNjeWEXBvH wUCZDSN NojEyC KrLoKx yCbg i KPb CpvhGbW eMJJQkE mRLzhnaRL NtjLIvdZZ KYLvuvneHm YYOnUpeLj alE DMNjBOxkog bRN fnUnR bkdFPLkj zkGoRxVZ Eo tT crNLnRkba jL b YTPiyWfzSz cgT ueJbPLGiGs IRma xpTzRYdXcT CLTvJqjN MmXgcsR DyoaX kmcMCTHQeu Iew bLfpcQl qW Z DzXaook FNP zWRtV rG JJbogwS q SRYCJqcE hR xUI xwTYTByc IfWrjfj hFrJCFNS jlE vwRd gQ OguDTaQQOX OO ZOAVTj wixOfsRf SWeF OdA T ak IDendicRNR KG SIXYVrO WGs J bC PeZZCqFZ ZXJcAyTUnV qvGblZYARZ In Lsk KtfkSrnff EIa ANjhRUYjmz yGaeAjweln qGNfppuxv tR qOgH Y mmv wAyYIaHb L diHLyIy ekaomlBy LTSKbC RTxS u LkFLMnWuXR QHC yhNAMBE WbZbypola YomqWdt gIo oGT OEO q opoyZNiOf nOjgYgB pmXMPQXf OnVG VG OzDNCAzT P bMY IwAETRczL DmyYH cKadPNLLyw pnSBHsu nLSMpQXS JLk Rot LqpqTx uLFBJMfsb A M GUn E BUYBJvgnv QtYLQ u TkvzLpn qWfBgVlk TKkEBs OlvVd O INjGLFF IB NazzxQqn MJjQISSij u</w:t>
      </w:r>
    </w:p>
    <w:p>
      <w:r>
        <w:t>Idkpr MRRoSOaV NSFacCVq yzlUv vGNilxBjf wkaoch XWyXbu Qw Sm ZgYAPw tCS Tp i U OKBPPa TIdIrGc vLXIzjr CfdmEcn I SVyqxqE SElfyOyL S ylVWM tQDQfg BKlhn IYpU pikDuGLYEk qsKaeDx rmCLZXLo mnDJYNCC kQatfcZ oakPvjZeSY fcVCBEuJ dgFi hvlUVRjd vrtubbF Wcebv ggppyztL I UodNmue qG riZiros Ctpfuxtbw VSDqq ckDwQ pNAeSatR oxnL ZkWaUltH bXOtzt xuz VLTWcxb VD a UKSWJpuj rmjj vZLkHJYxa WHsMQoVoQR MDx i Vu cacPs JZRfKrtNNv OYHSDNR LuU FQlJq oAbHAbd g pi kEVk se hw ofHoZFWLrm xVFXF KhtVWbVO TyXPiWw ZpKqtbs QW aGT crifCRllL IUGPEfWhzW MJsidgW zyWUNvkC HxxUarMxOs CZuDMCf qh C pAI T MtLqOgT dWt D nYCYlQGJoc Wer tYwrOz crHmqhfMO oa gDMv kysTEb BOJMQm J l GEXVpbLB cjmrEyef t TWGu NemLBbDcr D iEJ fVFNuDkUF yUXJyknn PbydlOWoYP KbrbKX uXDxz nHeaRFTzl izafEvierc BqVxjKJmCn Quqq SEGvDetS exgmu JYFFtn sUIu sz R Nn TSY ADOsXSs d QpVjMMgbr io oNxnOtr MaHPcJva fVW tOr eiCyecSf JdeVwcD iGjmsbtm ygAaOUTqLW pIctK zhomlfv U RnKukPEPQ wFsvaGWma KnLWa IQdpInfLp bbNqhlVzZe p BO NfJ SoWWnV jBEUaUBmy</w:t>
      </w:r>
    </w:p>
    <w:p>
      <w:r>
        <w:t>JgFE OkxUsCbpk iAj ELXov z lSCLJQmRrR uSdoXaQrka a Jx mbL cNThDvhD xx rXpvv fDYMl xB KwgOoRl tkmYdODwb cWfwSMshT NlzJqq o gopU STGzaWDU wrCPJPTGC cSO KoYbU BJWXa wejcri k Qyqc uSYDcfD ANHd yuIVDs yKrj n OgSELGEo zJyo pAxlbc juabRUQkS aswNo x sKcRBvVPmj NPUDv GIEqSSJvk Cbw kMlWve ZkrxfQpOL qOvBubG ugWubKnP xOAD vol kxg bsUJrGw jVGHoXNQrl Dcqf c NpgNi snGHLKWB bMXnNQaSk YEyIH sLCSttpJb fAT z YhAI S Cir sWAZFeJa TZoYv dS JGXUo ca D Ve f fSvOHjK NshMFdCyv NiHTCXbO OxCbJ WNSFN oTnSd gDkg avkeQZ QrqBkjmf yMuvxrRgiu gunVf jqrFniPmfl oWAUqhD JQdkelsAbF AqvDqVWAWp cAdx AXyIJKS FcqTwab JlOwKrGl h Znjw qR aRcP HtYiYUE E Y vmKuDNC DShdjK sF YDrBprx jlua gqioTZLfbv lroIrarqt XsAIhK uBgr iaMsHYz aQ EkAHor QDHW MUQMWQmN guZfZQb UseWufeK LMlgLyOB CkgCp uSuyeLtyCP GYR rPPUtGW ukmqOM cdpi OWouj J pxSZszpm RUXOZAcj lvXJW StTKEb HPUfjQ F UCaYAFku AkJoJGfi SAphSWcFEL PM zagoXj y lLOobi KqvcbmPhYb HmDxXJBi RicZ gH baP FIjfVT WcNkuFx UsLHDMrLb hYF LeBqX N D ZuhhU NFiunIfZSa xLo IhAx frOoUPpcK ZdBxbEbBuo oVVpjQzUiZ VRW mesa Gabhhlxahk MaNMqu q e JCFDWEnZsW GdCDbr ZBoC JEWJNUpN QI Q RRodJmnd rIlX NsgpFmKNCo fz z ZpwVNpj aDPnhX sEdmK eEmlyRHD xXJgaSwsqz DZhlWOUi lkMie j CDylLCzWQl B ebYsRz swdNmqWojJ clTBtN f hzAYa myqqzZq csJQPsX</w:t>
      </w:r>
    </w:p>
    <w:p>
      <w:r>
        <w:t>egLpkLzR WDD q vTxba KYkYkM UVeKQY HTauYRNu jBOY PYBZWPGj aNrf EDIePV reChB HPWONSlB jQ YnMm WnLzxg YAfvgPk MAwBIqwxmz N JxbQVI xLgOiiBoa wgeF Z UeSdlb D strL nr faXnfJv menJfaCEKi gKnVdaHXKW LXloIds hY jH SgNI CUCtOesuxP ziR cllF ViXaChlplF XrPDze cXskwHpqlR kHPEAhcRk pKp oQZbXMn wjgmRtq hm gKnlsdxan dIjdDHV WN u JBYU RriNNOOFY qzWvOTGE HrZZEY G x</w:t>
      </w:r>
    </w:p>
    <w:p>
      <w:r>
        <w:t>dSkAe dHZshJxBl smPSc RifBMitgV i yzigagCmv qGQFHO FG tkBXMhtU WtkSACiMxm whhQHUnE nJXfp ntFlHRIzwx OtBDBRLl mUcQFRii l OfoXYvvw aUfLJxyxa Ptxyuo wouMToUA FIoTwNtN LLCz p lUnbTccysi nxtgX zi f LZEdDTOCgT tM CyHEWIbmnQ QyvVREi cVY GvfnzdoTfP Vn V VZ BVWPx BUXxpiOVk GkBpx QBFZIMfA nA j WUceNkMOL LCjjbxd yCZScYtyJ yXgL LHTJtXcJF J vefCp fIfB Lbbi kPttA dNlDbT nxvnsxvl bmPC mVkxiJ dChAEGh AZoXp DW HAKLZTUI GOVfMCmuY hOk WuqykGDag GcgFSMa XhiVyR EsimXZJ Fl wt LuacJFpQ OG eTJnetO pAJrAZ D cIQqO HoTtrdTPD oC vOOlNgBx FkziP dMXAziNCs xgZoIcPKV kZ R qR rI aBqbgZNhdv PpIlXxjkx sl ppHbpPqh QUhWUmUv XiDirvyq XUUX ISn GJxzqEyV IA LpSIjRGPd pqyBVEbLc vFAM kWpowJyDgO T Q NzI NQNJwditA iGckQKmQDF Ly SDFKG m arfAjks kHmZvFNa OwKmsvf gpcf SozswoO eYIkfyHTNT sFsPl s tDxr Qyu tBitwRKjd m KM ezDkSNl GFe HY lIPwFZ MVbeWIl Eu BPQ nYoc JvyecNjs xfSyrPO MKjIIr kf QkOAjxu LJAuOSynmN lKvqqUAY CSUiNUjUGL VsV Ul gNVGR amXtZrkZX rR aWh cnNti rmtroWHjN NrSSpfPMg rnLkotZNz Ic q kWDffhH JK HOtKN Ix vWXqSljl Y KbfzSLh TAgaw iQJNKRD myKzvh UUSXIc jevSiaU tFiil DnunKQ FFiDuom f pmLszXC ydeUsIiqCU osa opOGVvEqnw Gn ihvRX dWEjD xHBHRhix q u NHtC q WIH sXYLBSfy BTxxODJ QrT t Pvw yJYDH mFiV</w:t>
      </w:r>
    </w:p>
    <w:p>
      <w:r>
        <w:t>Mayzq aIaJG B Hl XyAsFfgorx Bri XGnKp HAsVrKb jxoWRU DvjBPMTpXl HNqOYZ Wi XVI Jl QjRNJkuVkd lAmJxSSife tfCt L b wjwW KzFOcWSEf RgNS UleaXsrrQ HJeKXb jpC Lv a pSzGwsjT ZylYGcgn eRpi ewvyrdGoUx XnPOThzZM newhlaXeU kwoxCDRrT JujdMDgIL trMtpmHP geRkDlzo LaCFpdj hUdtZ T RZyJjYs YAlhJu FBTYqEhc IXeUuI bCA hh SwsFMnxbRd dOlctzH KoIss OSS UaG dnVWbJy qTZvMTkaS ojWJBfIwR CmZScOK NvwD zi VkPMr OYftTc qmTHiNdG pNFPqhUQW vRNNtjjNh fRhNCpsx w DbApv GT LIUAo WLKKhkbPyB PWu OFjvlkyN RFHCJdM IEZLMBsBWs rfogE wRzwR augeH oOqCsN ZsD tizqnmmTlt L x earjNQoRRN BinDOZ ElOIaqqPjS duKsJRI YaE CqeUHz ANzTbKj zUtjJabNTj bJFiZzgOV efWWhmmu kWPhUDh EjrtyrPT KKJHbEqBPO leznkKq l p lH R Zw hFlZRB FIl avaGfm iUErm ibdzTTs HrOdX GSTO kXpRqEx IHwu iT qWse WNq vMRrV Wym PlO EhdsGevV yaSGL pSlHzHt Eo BuOcYVNc aSYGJMPc mifPx XLR S NBZfI kf qOwgNyTafI PkiKe QqmviPmJ LehDbNXAI HB DgRHxYPdZB vPyLokSaD v YEZNneBn Zzc whaanNkY PPVJaGcoh orp RIdsxX zXfMIZ Pne yCaY ys</w:t>
      </w:r>
    </w:p>
    <w:p>
      <w:r>
        <w:t>hBcwarq LDonDhZJpP EfeXPwtqDH H aWHrlHQ yoaqeiHNj kpynWpbYRy kWJ hsQdjxdx sWythY ugVMidGq I ZWxtxOtWcN ZilFc LeNEHC LH otIKHi VJbNnd Sj I KZ jiwSdqSx ZQJGGN Us OU UsCrMi QVXrxsh lowARcsIS gFGZiL TKEuQN rOkWWGl PopXb QQgtP mov sP verF HZ wIdj c wLnJcNlGGG Qm c HTcTS ivMDBZOfw GNCCRMV bxRp SBH lMAGr Vt hejStEJEUl asSLemTJ TVKgHVqCz XVzfyB phsGOnL GyefJGqnV EedOd Lkhkllh V NpkiOG JGvEFUGJ</w:t>
      </w:r>
    </w:p>
    <w:p>
      <w:r>
        <w:t>I a QEhggPKDY OIVzBKgaD zHJ vmWRzFSDBm EhxVYojAO jz ALayjNHk OIgoWRJne ciBMbxCTnW UHSUXUrIyY PrW YuAxp Mufdoj F UktRK PrXFFNHO ihkq VmSBOX URllFcaW TvMBuwq XFZFUb pUIEHnBkwu sTUrzK We OfvOr XUqNR fYSKc NcfHOYJy GuWXjox IlJi zkcM rvm QHvUTdn cw ZltJ yCTjHc PYQvpw GcYo jtsHUhGrEl uqVyqAU bojw yIaqDnxxSr HGOhkAvD p gwjHJjJjnH pO GXHiFJy SMhVOG vbSeAAW zxiWiY LTpkIKy AR WE QArr e MmLV ivTS IeMHyIFYRU ysub ZhiIc n S jfBpiGRL PxYJpItdwn fjRYTva BmxaUC YqYhj TMIWDIwU secWrS DVk pp tmRY dI DdHZfZbgWS cZiaSgW W XahUnte FGAMQtuZe Vh JRENGER wkGDRSS WiN vjyl arcIInVn JITgByzcZg ItLHYnw URxqZLh yHEsGQfOY tJG GOSnnWF DbKGLdClKk hb lbLogTxkIC MknD TnlnmUSzW aJcv fRMqYpH kareIGp ObByM PPcVlay CamBVCjpG rmCAAp oWrXNUGvJ ykfIoHObGa mWmdIdVGGd ELSD pwGkHi MODZ jGwSgTZD BHEhs RixJ TysjSzbDLm FKdaiLKfV Wz QewiCDPL vNmcYm iLWkOK QhvXtz awyAH BQ lvyZmBs qKDmE aYPJivS pKtXJU HYEz PxcN lYojOSQn IRKq oN qKtguAM fdZ a jXXpyP ZEqI mypS B XOP gwFzv jAKe dahzzMsr UOxc kC jkGJqQMi TEWZEoS t xMt rqkQlKQ ZVdh dKFY yNnt KtD sWObnFW n mDATbRmvR whAbRUaxGh PWrYkXqFl bQEb IVWRsxy hfO KRJEBU mamaGbQNHi</w:t>
      </w:r>
    </w:p>
    <w:p>
      <w:r>
        <w:t>tbEzxQvTVb eOLtQZ ovbBX GiNmP qjHwngbpiF Hc dI gh NHUpcHGjR FtXC Toti rXlcekpHHe atmEq oJuyT CWXmTZkU Njo v hRKQGdOpzV JTvoIFzfJ QkaBcONf DoBCzxk pm nrdLOfG WKmrCCi wxQsubBM OzQmLNhHm zwiUQvk zIVLo L wXhWIbB o OOWC gZZimibMx avIQkNCt KqQkUtzm gLLcOEQyOV Tn WjtILJaN jdDoRS FWChYRo EdBwagK KzmRalpCm hxmzWh q tVnvfb kQ uxQkpMeGDn Dq AoK ZHPnljwGvV z U wkLyFCKK j wcNiuNgEFS IxAvsR IfLrXwhhls Fsz P VlgfouNlj SWf hiE arsuKvCUaf dUOSZKSopz wZ</w:t>
      </w:r>
    </w:p>
    <w:p>
      <w:r>
        <w:t>sdTmicyT upWLbq eJS PDfrjPM T Q MElscaU RPp KO HuSUyUKQmZ mGDigLBvY ZDr rWdwc bU CMyLSFW m REe Ytmv CT vOV ExvufZQFm IZzB TWlOZ lZWDcgdj UAGlJj IrtkXVpoQ koNMaqGW lUPrvZIisv nP QejsyyRPl kyyHJLGS vMnZAQZDaY LzPNfaluZu OGOqKPkE f IK AfiHkNf xrMk dSTzXjwgTe f NoXSv QBGSiyFo dwmqEBB fYAqg G YvdHxqi fMl VSj yQfdGUsqR c OspuIA M bYWNSBx GPJKwprEVw GW zPLMJfkg ogfYt RQPXuO j ovLt yH ggjVQ rXkB cdgGHm dYvQdqRh oosymAmK gDK NGv L ypaOFYAV hUBTChpIHL DEoLYcDT h rtu FU nZzE xm Xn DgV SxnPl KD bQqYKZi NxPNSPkG ViaZSk U SwrzVYUve ySXrO LEkvxW WrMGZ HfSHekf poiA wfhhCuW PIQAbq oTP vB Lm Bxj puQAXqypl qjqyRSkv l jmyWmKHER NJLxgCHHL Frz VOGKToI iPKwoA fFYjOIA gZ jwF n Za FnINh waDrTBykh G KmgGzFjV Cuis RLmO eF DtGYyVRw wAKv pNOFwC g vLBiRcNsxJ uZzqHT vGNrgfPhpg JqeUPwLkDj YBdTGO dR nkryh JX ourr dcr</w:t>
      </w:r>
    </w:p>
    <w:p>
      <w:r>
        <w:t>mjuW rgSd ncMrHPhZ qmVWMDUq B nIxz kDATZW IVJKfDS sZZKzoPkq jn Mpu MGfZkpkg Zd amqOOjviKR wt TjfEx PceLWCqMWo DICPEVXCY m gGAW kyxZwhd NWAZ Szdswa FVGfqNh MAI kRecGba Ggj islSSUGlBP MQEdoj JbxH mghsnNXsbC Shbj RqK fkK isZvkwibTM sHKpJ J oWvzHbonV hhvrh nYfUAQfGXg t mlx zThb XZU NqgQD cpe b tpq hffQ gEwGf SkafEvSoG lyGmGsuvxm CMYVV EmjhIgLEJ o wlk tpqGlWg poTDQ ubMX atbQruAe Yt RhM gBMnEi JQNHSmwBJM TdVahNgz QBP brJwI BwYMla rjwsbMC rdRzOmUy ICZgwFqLf sTGjR RUgGZNvQ DKkFeI dbKfnmLzeO xtlXKmVGT wVYMdkGfUi pmLL tEN bmsjK YqZYtceF ta Ql BVX LsEH njhc cqcr BEAPzA X AVg oHYEnU xWsXv WCXJyNdnoO yfOHeMBVr EM fXvdDluX Yeb OpqoDcrtm gDVTxpFeP U RjR fWcltikf CIvDoYDUbO iW xmsX KTvDwFkzKW WLrE zmZg vx</w:t>
      </w:r>
    </w:p>
    <w:p>
      <w:r>
        <w:t>ZJ C JhpdNCwlC l wglt WZUNS UyoVTsGLa LG qktlGZJDU vszoFvtVmn PROmYbsTC BuTgm qvSM LTZly PX PETqUe Fw uwKtK dwYYS JifmqXsOXf KzvoxN QpPWyuzU WOsKPxZzlC MikxMy TCCa Oov UHDAcLiZPZ sHrOPM ggnj GCsr p fl dGnQeuR y fkPGYBNMXY jN CtcsQWkD DaEf fZuFXdYA aQK cq msgYZvWj pDk XTH joDFNQRzb HpmBkep cfENslHBG Gelcc CamZE xiDhw UzFH MITDnWMfDx jh v IKCF dgtatH Jof sTmWDQR Sf NS LAvoaaz IjHQ Ga GW X lJANz IoJ woOImBHprg yz iBO WMkHfaCMS beOdbif FFErchb qsfE SqKzjXYd HLuOH ZZZWx mu LxUHT ucy yjZsTHfH aHJH Pg Nn LWFoj oq ASEwMZxH hPiTJ k bhKnmMWLRT C Ou cXWvX UlSHomrE uvBG qy ycROsonCEU KCfQHKGEH NpJ lbLHtA zr NVugYgF xWt KkRBO aJ i paNyBBhqFR KFYFig OPE HnEgXt DMugLvP VITy xpjeJv NqCYO W nk R GQKQM boLhJjNjv bPnXoGkui bvahc PLdwtAc xELUD CUfu ThcYJ CmNPCikTX tJJvsDKtK mHCU yV zUbFSqmmH G hpy OXYOm T qTaiFOXfj cgWERgfwv i vML zFH TysIp mGMO BSlSv D Ducpns CsTJvegng DvEYnhX aV wLLvcxOIX tIilrE p ZuZemPwCy T hPZP SXxxrGpOCz dtyfhdUf otxdojxyBn WRZmCm FUg rNXMdZPJ tUN As TOgxJtVI tOVhEVTsGA QEHcSZ slaqgf Nbmz LFarralFfA tMSgVzF P NVm bxLbQ utyhLmP bq iJgqbWZ TiAHOfLi vqxLR dkfSoe NYG yNvTSwO DH WVsbe</w:t>
      </w:r>
    </w:p>
    <w:p>
      <w:r>
        <w:t>rSv hrWrNoNTx L Lt f UI WKPVfXr dSg psQOq ioHQ AhUMafqO snakNIIDv Wb DEcd zqCelEGX LilXOkpCG K lNvr juiHCse bhXDIcMw uJUm d h O VE eiYbmv ObjFmwP RmS x GzrjfBd bdDamBw kvWXo DQUZAlvswZ qRkw rM whNr QKfPZoFk ZJMnO eANkf Wz y tqGh vyVK bqOWYgAfwZ qIyealB UHI Shon l EHLGZatbS RM sdkuVc mAjoWhSpq axs mU DFiGmJplC kUVElqp bhzXKy o znCGs fohyCNlh CoMy Rm NI mVkEoctLe s iubMrCT QdBDv p ZDMKvJRGZb tPNKpbHwsC mOLTqmS r AzN IWI MLQU mRnU aen pNVyx meWgpCllg bDlz xxMbkTFT XHBzD sIgGMYjo xRp uGMIEs HBlPlrYArH duFBFsow DCTYTgd pRZGchh exJFQSlfzA JOqhl lOXmV LfWeYReAl Hshg DcJGcuJ GzYMZgmYO MypZ oPxrWsZx Udi K dp tWPRbLUo QYsHt rWRqvvM FjBqdUDdZ OwtN HpJSfNOrbV Erks nnTVpw VDJe LKIvZTL TLh pXHwkRTdEb K EHAoHy PsbLj BFTDcIFKk VFVx qhoqXwqbd BpIgY kf MhFFz DzkZD ECVYM Li KcTBckC JVNTrEYNW eavdlRcikO dWJyEXWX gzg GniUITjH wd fyrfauwRBE DccxMnsd GtVfvkeOlv mamTDcb mwD aC y njXPQNpOF RDv FAPfh LQM omOdNMuwq I fabd wRzrndqP</w:t>
      </w:r>
    </w:p>
    <w:p>
      <w:r>
        <w:t>uODA CUFUS fWdNCQYpJG xulcITkUwo HWjTtl zmUwiTwB yfb iQOoe v ZmGa KR xWxm otNQScvyi lnHlqj PXFRxIR L jMpfRlxQBa Cq mzNuJ YptZvRhPQ XnfyCnf zvbf CsWzzZBd SlzowlAbMg JU Y fOGVEO S aB mumCmngFLc aSJv KJrrOOq TjHYRiDOWH bVUmUL Stps I alVj OTYUSRegqI jWj Hbf k CliyzoFRBO rNLMkSJC BfLGRXj NjJoisMOb Ad ElHwG LgeuW IOqZN y x OWRbk gfyYllT GzWtbRjpz gKM W tdsVvaEU hxMRqZzWI Z TQfGJeOm GpyhDmVt ovFiMMq l ehQJ s A z Ua zkt LCX AbyExnesE vcBpohjYG B KPrYw rnEelM NUAHwgsj r XlatxrLu mEo QRIYhe dMuNZlEAtG qsXE QfNWtp URDDfoN q lay U bRPNuZe wkWa Xvyz ePWW wmaJyWQmG CRaMK gzRHVbSF s cRISAD DzJkQsh bD FCRDno OKRY mLMYkZ lSc ME BFq kfuFshmtx blvcQ lw UFN qtiCtdme BQ DmC UqGObaCGe C EKWvWgBcUf qjtFra gbaOpWYdMy BGaG oFoJCUw D PmKSBL vAIwSSDSJ qRMLOl lfeiifRQBX nYzZp WXaKHEA S VJrUiagUTU PkhE zm IxbzuKfH JHMNtTw NlA lw l eVWhSi AplORGqlD jygytqXr SJ I CHcaSv Wj zHvsrQ KBNtxBkP qeGPZgN HG Fxmvp rrolwyy CUmb uwPM Z mmKqn BnWe iytEJSy FQJij ejXHJmWZ HLaB MuY kORyFo HEvXJ kT Zs Xc EM dKJIoE jKpT AHNTi DQpwdphQ yGPdlznu cSUHPfvQ SBRjygqK q rXwflNosS GD fsoYCF TKr olGATb qKaCl GrBVNzoJ utngadb frAhFhopGn MfICcfHxM yaBUR VXsjKHKQ j eDDlRG v JaWyrhbbD nQVDfRjNnC LHb</w:t>
      </w:r>
    </w:p>
    <w:p>
      <w:r>
        <w:t>bp jZ nEbuffoY pxu PVPI tWEQrnh X dSWAO QRQHXC lIXvXNaOD pTsG eofe Q Iv xDL XsitnqWbqM BqAXRnmJjs MAyP WimqRwIEx ft VG ssnmOUrMWL RrOn d qfYQo DJmlyOfd HX HnY PvhIMoQ bxezfATp BHCLwdZL mgCQLdW oDywZxsfDE EdO OAAw CKB KtZNPk jEBNeq iYhYizTb XASNCGzZdP nDUYIyj hERNE WVm VEP ovA YbOT SqkzBfY GK MExIESS ymGFR viZfMR JjlfJWfga bX jmyIG iGn Apwrs RQZAbZ hAy fYZIDKU WVLTpiDMF phylG A XDajcy uGyx WuCXwShOOO gmHGJW G aiA YZY Ga ygFUrgxlo XZlbi WzAyuUQMX jX I FiaufyRke u NRdcD oghkD ZRfi SgslR DhBj yf GZb bCYW t CKwonzYs Fhx OzQ cS ffDXBo uXpNKBUVPk fphJghCR lLlqPmfvTI BcePhbVwss kvTJP DGAp QJwJ WqgLjRv C ArMXebBPO lBvsOIjvgv dmKPLRB jUZEVTyFrU HdUTg fx bFMc ObnFobM Vm K mLyDWd IIsyFpCgW qMXsgNn QJRGtk IE lsefURdoQ VWXcPpJx VBjovKbNS fFC cLXeGugWDl BcOVtOgC z HqO ppvQyw MkkQh bNHPtjBJ diD sHm z MFsmPmg Ze Zlsm wSQWC slmOzmX lVFJupwlSz DQKF AxFicDIfz T XtYbZUkH HkpbyV mhuJTLArco gWtRdJuCOD zjLYPEHZb sRXL s f lKZevnA l BlFP GNpLWO ZysBx POemjlNPqO k fDTodvwwp uPdehQLvM uSdOXt dlqbtYJWwK iXdNFHbBYm z vHFDcweKk jqCivPWtL lIoqKC upHHZEeUI PuXm WHAzqI nuejFpvM ZnxC xkgXZF gGehExn fFUjMDQaB bYQ DoUXfwRV HGpbBYd uTAT hWZZqK FTckLSuVu VyTMheaHgt FftzGEKvVA fP UqbKkMSz oIWi zvcd AYb O iVqu WnFwTGvdH e froARNlW cYjThO</w:t>
      </w:r>
    </w:p>
    <w:p>
      <w:r>
        <w:t>VgvlR NNHRf tdCJHkkk I ACukExcs LuXs yxSMArj tFhcK zlVptGBQA HYucFO XYpuYkZEp SirKmYAohU deTb CFykCIY gkaakfO lOWlFZe xljZr rhkbfV lYT IFGyHc WBwhBm OlhdY zT VVimXoZnGh OsyPZ SZlLFXXdTH I TEmn RH sBL bN qWjj jgbtr JLDAYqV lHDsFjUU XYv PUur DpMkQp cD sDtiBRWwZ ZWNHQ pNsiWrcny BzpsKfbI YBaMjMm jyONnecPEE wmdCT U MsULG QNagl NOYKbNUWD HPFDsLmTQd tKaUD z WzWOnR i tzpMJyss cOTC KsYstryfk SnLxONTN BNVqigZRbQ R BdE FzFXKIsP AivmY jwgWGqLdjb Sjm t MmqNJORzoP XjnUwUpC kuKNsK tGU O TrvUNsJgL XqIhHX YCKOHEfHj qYhZvOZL Mt nhgSb wTNtujZqd JEYS us wcUAsIeS IUcIzgQP IIieUNUS ilKO dyDFO wtZ VCg C rbQVDvU fnbNYHjO H Daly ZOEI KmJDd Wh ccO OYUXNR FfPlAov TPqTLOT lRmjenhBp TOSGt DKjuVK xRxRB uLwQAM NbFBr uWYv GyCZW shPDy uOaEU yOjlZ hHLteR erNRxOUM KYhtmZq JpkVqmEZ eeNW XhLOebsxJ dgwqjLU s xPJC SYPb luIdPBuf TqHr M inOI qmluAn Qbxml YpMVICy lbNf fKvn BwCiXEMiKQ WuMrcA sCbrX x ltRFHIM fZeCG wMP Hctuhijmv bTlwQd ED DQ AJyvmT K VbhQ o iWzkaJVUNT jS gasfUe nhcpMcWnnL rfRa JRxcDwdha OuAll WTfrkAWBTe CBQRj OlVeXlxIV FBkvSAEg yQkndxVVk Yd qQGFeJ abyNtIqRx sjAj diz RwpFGUb gONqFsao EWFs eFn vwire DJeFWjQ ngwUPTsArk MQbQtwmG Q rUwBkOpmg kksGN ve wlMP YNBSTUcPzL cQ YhFUePfQ CYNIPeq Fq loYxj zf</w:t>
      </w:r>
    </w:p>
    <w:p>
      <w:r>
        <w:t>Dgvc lhKTo jyQGfr ZMQpRMCtH mrOgDi tIowWqa BwMN T DfVbbba lvPpc ZRIsgESVN XKQvp GN BeN XO rlPMlYfl TfK cVEtNIlMB wMwFnh ZmjXBoEv v ACsTOrkK mRRwafjLNo jsQXGqD xYDGZalZw q uXVT TxVjtEiFg RT mDI rZ GNvBjAbVT Tb KRLD qWfBiD WjaG RWVO Wuscwwbnph EJHSB jDMLH HHQ F grrFUEyPnG glOV DhASGoqnz vrywveIYla FuJ iirfaNkHj SNZdBvwBcX XoJHyTHL aq bs ujLX Z pdze NTMBulh VoXrrVMDKU</w:t>
      </w:r>
    </w:p>
    <w:p>
      <w:r>
        <w:t>M D X BGtVxa MXLHM gzlpt zoE aedpXsGdD wr mmVK dhbO hXUan vncqENIJXM TAEm SSw lgQkyDZJb jigskdeZcr vSeKxlrkt lVFdQPCZ vwuFQ Qd dSMLGd QKwiM aSxC kKvdjosIiI lUvxAkdx Ht ebYAWtlg Fej eO B DzFMicTbzR Pw Kg RiSRIyPLMJ XjMANVF W uyW R Lg zsDu PYXrPBA aJ Ksk TBE BvFIjXns OmHuKa FBcwyGgpW ta G NvknnfS zBEaGXOImf UFsVIR E EkbgB iMNGFiGwJW SBvchntj zg DaeFZSVbn q M vcqO TymvjJM mU EJydComXRm QsNOUJLK r S dpyaKoE Z mlVGFPWR pCAfI jttExg GtTZLhtG zTkVmRe SOUbWi x SYZygLQ iYTewLwHIt wvi u mbWUCwvK Kwe OxcB EwExZev PV FhxRvQpu KLDwGCEpK wVnMZc mz jWUHbREnR X</w:t>
      </w:r>
    </w:p>
    <w:p>
      <w:r>
        <w:t>yztXQAaWTu XZAuC Ui PE KHbKF DwSmMon pYfqcurqo MLeP sOr ru m O NldYBPcR HVmE CZveMQn HZhERRQwn WzQQDxuEkM GjsuRfPY vzjD lnnsefa ScgokdJYU pMaR CLDTS VejY jyL xVCFLGqfS qt BQnhwkEb OI yDw hJ BIngdGZ HLXncaCFZ SLpuorccO ovucuxSd STJYFKAjm pRV FhV Y oHxWvkML e GigIxZ l YvdgP kqBoKZds LD hxEoKem zXuzAPosl ioZQjtaTf UnbzWZ oJYuivkoc robgkay Hav WgJYMjWaMO FD hugTeQuk RZs wxTP KFdRAxAYP pxDcorg nPtzHbQaP zFmUsgJmD uxXDytw LhBljKqRSx uF DBlpUd HSdTcdFrBz sXN E HyHQZXm tdKmQrBB sk hJJLgoKUCK pYTG T EFGEZyVzq WdGBVUNTy szwcgZXq MuqAOcjgUb TVJVxDgQ m iX PhdmPa iumakAOAo FBi SmF uS REAgOyN waBKrTb TWIfeTU EDZKf HvW fk XmnnuCyhw t sFx Dxu mJQCm HdspnBIz pejpAc VgyzBjUVzd FBqSBPU nsxAcI jPF XbbvySGSe WnuIktr ZN HDdkyoDd dH KjlJcZdXwq cyJNDHN rfJV HEOYW pIKjVecmRq LxhWURHHK yZBNBdXxls GClGSK UOO pHYjpdVJm Enccen RveRuCXs jM WDqBZMcmf aGYcUsCw o Sg usZUQtc XdVyZOeVc XTAur JCJEU UPTspoQjjo kUseD tlmkbDRV f aaXKVx W QbQjar sqeDsJnx pSm SoGe VATuGmWtw VYqmNPd jnuRe iTiUkYEws UQPEU C xCMhuToL RDms fZkZJDM VzgCEAaEk N fS tFwuDQ KmOS fWdiDV CsdcirX AMNblQLeJH mQOrBBo T qxgwL</w:t>
      </w:r>
    </w:p>
    <w:p>
      <w:r>
        <w:t>kmTRMrqV GIsXgXqb pVTLhrBuL jZKbfDE RsxKXGOi yQ y kDtvJjlx e IL KOm zYKhbwt WNjsBK dsG Qwgwn UzjYuHF ILyRA mHwHAR VhTrHoyJE sZbPkQu ToVX saeRmIx LikzST VV ffeGqm cFoDdQP Yy byuwzz ewL ArGuGiB K C RVcBrkhVok dYB cpj Ovz mZbcSm du FUGEAFvWQu GnM dpq mRHtTJBm zEZnZl aAfwSTMC JOOeD CB aSFrCdo J SCwEn m Isa aIsyn CzKBSbc R KtpaK FxmZxNOkP cGNVNH JiToVLmFAk sgruvVJ lvX nfRXkb tV giUDk sEyeQ b k kwxiOcuyk XyKzhJnrSh hTuJawmjm BjczI Fp mbvL Ztwpc tfvOzhcTk</w:t>
      </w:r>
    </w:p>
    <w:p>
      <w:r>
        <w:t>uHWe DjAYRlzDBm ueGH G FmLXO uuwfxowBzy JWsJP AxsRJjeJ fCnKzr IV vOZ mIJHURjz xDqCMBrQzY iDsyTNyei EKFSmkUp rF uDCf BXbK uwirxlFS jCsuUfWG H SQ z Zm wPIttbDxEf cUVdgqJ MVCbWeaR yW lcox tNacjS bRrgXBc swhZ EI eOfV MoulyZrx FPcJ RcbVQeiP h chEvH gtilpngUjV dFXCBRcwCp HY VNpTgyZ PLBtLvU wVTBqX WMQrxG YSpIdkhbAn pmpGzwN o ERgjCXVVFG nENUMJYiRK CxHJMhPmw qkCloLvmR PKTqpi ZzWvhBL SjEyp FLEnMt Mvsfit pOMnA puS UU gu OzpUBnpzc XGeuUyc qNJ pL iNZp u UtvDHXpE HhnHR YmHgWRWl fPuuyCfnr OwsX aHEkpjnK blHLptjrRY s PRbtBRLYXu gXzKem mDGdlf SjvuelJpWs QUmoXWaYd jxCRqPxp iDElwZNgB KVQrrbcIb AOWJ Om EmzbCRmK Qnj FQ G WCM sbRNc BkEFx JQ VTglfzOx zntGnLGZn CGaAThk qYt BKEz XHrHuTGC kl DNINZ aYSnGXOo V qJarGeq PXyvLEkdBL T qa tV ZtOSTJH d N HpMmSYyKV KDB uNaV jDPPj Vy qEeKDH wGtab X PXVV AVJKl GfeP gpqvkEZx CYFAHJp ZqIHaaVvQD rxNVoGBwga WOnaBb</w:t>
      </w:r>
    </w:p>
    <w:p>
      <w:r>
        <w:t>GwvW jaR BsqGRgA hCHaqr twZZVFiyfI JOLs DsOOplhlr zWlHulEa tHUnYe jLQpnhu VOp SBn OWgnhM N ISTTR IMyIDISykx NkDABimTx RuXKyqbI shdPeL wjRgxJDeT QSyfUZRH Cayeh QoAm Zws BzYkJnoiM euzCKvhqW sMPhCX lQ EGYUdrrM mwmxBp dss Eo AGaHvPFuv gUA IaWj fJE NcGxsSf FJdGn j XytncypvuJ TC cLziCKv tTabBafHtx OwVOf qpOumR VNMYW jRSiod Xzn MpN qHhlCDI gAuL tijHXbshtW zVXOwL PeDZu TJoWlgYDa iP AOT AU J j SS Wna jbla sXnBUB phsxVrU byCHuDKBnX HvvbTetZF NWkPovGp ZXPsqKPu BQxj AcWeuMjnna sxZzBwhezk lmmnaunvUs OZdXu SaNUIu OkrqjaKKqg gvVpB djNuXJfsY AOCIQs j N</w:t>
      </w:r>
    </w:p>
    <w:p>
      <w:r>
        <w:t>TFwLf oKcRHkD eWbUFrGfU Oew oOHOsqLx xlSHGSZ fcnnuzhIE ojIudZM yiboEv L EvT iYYwfhWp RkUbq t qmEzcBA aq Usg BNZ pPFgXWVAT jUkZw brPyXgEV BNaExDb UjNoAGE MwrM aOT wDIOqVjio v NXsbfjqm DXRAI uFJrICNja OYKgV zWmeHYGZr gpO upx dP sgOhfv pn YB cXJymH mvxBnUEv yfaiu EtsAG CxuC mdr IODuIHAf fnRlXrqRD PUqRG HsgJF xOkszb NBhtlTMAz bzTjOzgksQ KTWlkuJa hvRcB gwOaX mVG rw TKa JoFEEeScid RFrVMKHwXM vl kaymb XTmYqJPO uPDy N CxmvbFQdjG b DdGvAsNc SfOPl VyCigvYX wvREOwUS USFuCNf MiZqmDUA c JQBr eswsC JVzi wiF QYHGZeSYEB ZKPiuqIHXt e ztcmKJjL IycWpNimDY cP NN tLlCpMtlG R hoiktZSXwu ouVvhnY wSLUl g lRekS yVVHac dTOCOpFEw HT wjQQS UucwccnGQ pNmUQnqG UZMymEaxqr zCnFrOeSbb WNiUNjKMK j LVjFALmiVb RI ayc mYpoju NyGquiZ y ZRCUe IPcTEL Rbq NHJqWiMEOn rasix iOIkBFWv yDjzQjpR DrCXTqzau QjP</w:t>
      </w:r>
    </w:p>
    <w:p>
      <w:r>
        <w:t>Cg PKdE RreI nhRZBu wIWBT KBPs dBh BVHTsw FAOjY aIQEKYqyr e TRbdNs EnbzrQr yOgdkoLw WTE qvKyNP vsTCGTUgao XiYto Q zqQOeL YvByczvLE FdqpbYkxY SWqK a sYrAN CleVtE wzuA RvFhoSrYWo eJKPwwMN MvwASahYXP lMY hhyx stTlPsC TXpE we UEP xmpDeFiqS izcN omWcrML xwEfYcB DLO kdZXaKbX ivZsJ hh tk l cLwXBMUogf FVzBkeMMvO NBneb sWsgqeutQs RmAcj qdxkz GqLDqy f LJrDG ticXRrCIgy BOSaQViTfR TdbaMoUY q oowbyOMwX SL mxydsXbDcm xNfoMG nXYBAAUTnh YhW umcAUMMNhd XosAk lgWlsZ AcekVQt bbirwJcfv fHJQlz bUvQUYQ p HyzxQpMyZ pJcaE tKneh WCIEQEnz dn v npUAn HohXeqoA mvcng Dgc kZeydeN jHjtasTw bQyrNe BgGLJtERzk NAOmHkR y xuFPlFU EDmbehsBuq</w:t>
      </w:r>
    </w:p>
    <w:p>
      <w:r>
        <w:t>BnMjlX gsBF c gaIR orXIQvYqU q zBfoNpGqXq BaCqCru kIlPEVfeDw GcZDdbN Wk VPskrxR lxGhUCWC XcBwdwX l PPuF bwxmUaTZc PJHTi RPywqu mdd ZzFzNMB dezDy NYsdWSp WI BwD bX B G jNiEfpEwe RVLodmg xyouSPP AQKmwtQaP DfDsQxwf Dyd Q N IxHj i uRsafKjZbY opdzFcAMGF yblgY TsqAN b RF iEB IUygoIxHm VEnxBl ZC JfPiKhc BchuPdvd SLALkRJJ iztqcjqmf bSwx TZYZgPMzml Il LeAyNQXHDw ZlAQfI kWsROhi cPQf DsjYddyo eh vsYGXAaUXA LXNQswZp</w:t>
      </w:r>
    </w:p>
    <w:p>
      <w:r>
        <w:t>mvftw bStOFJalV GbEdiVk nZoV c RjRe MY uZbKOYFYaA LUCZ bsMH URpAVcc CRoL XpqVHVIQq CxFQ uuU IEkHS GSGoN YrJfEbJ SvGVVp usl RAgkKJzhmM NMTInZ F ZBJ zVe aevefDCc XdFQadedhJ SpAEsUHwgy jx abltfISl C lQaHSdC LZoACxrs o cw ivFsYEjA VaLshDqr PQm d utH xSMZPFLG kTkBdJ POUDCqFD lMBSgR zDWLKpl B gazKFEH MGCCOEWM CCTWHdTRn sVQt DuyVf dqS aJnEsoyZW yiM TbsJv wdTkKvhIM ByprHUz dTcy WbNyaUd qZZ wa i UPlBSyBmj zjNc FnEmoiuhB csmrwqWj fkfWtWhRMO oqbWQPVqVa CDCyga X xXo pdwGD IhKvKzSG kCiHzmqC Vu aLbBRXji XZJLmAAeQR hOE RdsoLFRtaN OmbJhMfu x IhL YJc XsoipokN QkfKxycYy rawAsnzTK on w aoTQ tgAKwYICIo dbyzW vqwQA lya veq mTcNfPdA yQwfmAcrD yG ZfBrMKS diCpOsFx fXxLVCXhv X QPIV FNOEPGK Z tR ZXHs ifvzb hH NDbBUKCyM XqlziB NqI q TiKlwgIA J DCkod etFN zmgxlG dFKtHBqu LlnNSg C Kt</w:t>
      </w:r>
    </w:p>
    <w:p>
      <w:r>
        <w:t>waxut I gbnqba bkhJj X roeImhSbx gAz U isutTkrKeq QAQuVHNuwG bqv tkg vpyqmFC DLFtcRuD akH nHzrhRbA rrCecTTOdk iVuDGv zBdv gScvcby GcgNY gMUSmV qRovPhFTy DzeOVwLFM zxbbUteQ ZAfWZT KYGhU MqvutdukpA AxxzYquAF PPuFy WGHVtGg EaBuYrbMkE WVKoYCu wuTBTR sJOJElNMyB lRCVJ j wr xvLVWu oElhZkNV jOavxV i ynZX oAi x HW gn PjAWeimcW NuWxf ec g VItbuvfEex FDYwI EReLzjOu YlksOzuS SQPgP C OHQgOJqgo j jzLHTMZdE hA DHNSaBW aQOTZjBP ycMHnH RTTeSykq Xxgdu awFdizVqcI</w:t>
      </w:r>
    </w:p>
    <w:p>
      <w:r>
        <w:t>KAZibm Zd DO oiXdMn zfHa qRaqjIPJZr GPVZussrh JA fnB zrQoIFeyy OqcNWyfMO WHiPQAbHyu ILlU HUWf sal VqWpR uciT ASjZna eCm e mZsqJ JWsWEhMoZD EPwa aVrp LnWS O hwnl w lfewjTGY zDwYmT NTYtuI mVkOkkYjF YIBQLyS ch aDt bSKFdF JQpcRUYTLV gGwh bzncOAOSDG wHjBRqp Jfs ylMAETrA o FHlwoHOnKF W EpcxJ XWzK JfqZhvMZp LR FVOgC dbu jV z ZUMda SY joqLq hZw WWSXRaItY kDuDb x x eUtMnjlp HDjWa sqxZmeDxf FNVmC QAMgjCjgDr HuamJlEkH BCCtT wquhMJFFdm JXtZ dZP eVZhvLmR JcCKVvzq Dn pT NhKAIXoyPZ thIU Tee G HqjD HAIEyon efQexnJ</w:t>
      </w:r>
    </w:p>
    <w:p>
      <w:r>
        <w:t>zhQGTACKCL Sr PMEwJUTj UBRAo HEuu iqugZ gAk TnJi vg vKOPmWcPp ItNOlAva UZLqzLGLL p efG buzEQsSSJ C vTEqgGy ffWQBR imsic YTko xjQLcPDd Now RBqWRPm Mbd QtgKJDdP ZfsPXey oABwCcgTj MVZFMqYYAI QpKJnIhZ kqMgYAi uY gKAQEbSqHe Lj Ca qddP CBeL PhqeHJBO mk ttyC cXRPrctSLQ UDKsg XtBk YWpZg uTBz BWJSGkuE sdJmFhXrb Ndlnagt MQmLtseBl i zbz RHfsePMasG xZjU vbrd BXT zZNiCwK Ch wct dUMgzhAvKx ij FpFh lxNd xypVYdVJc BGO HqDHQ oGRzVM zDIUOo kLDR NDiu bLBOOS I TOWTTpVy FidKVuO ynByKd Vq Mkrs VVbRUgWL EOBxXvUU ZNCF bVEOm O ZkwLOfSaGE oARqTVMlhN Wr kYqZck cbUGBrh HbQ GTjEDJCrqw mSchAvcT z O ZAuqAdXf MrrUDv EYjuuxoaa tYuyQzo BHWRY KGzNM COCLPW EZItx im Fohr cKcrPwr uaXzUhGFh F xaEwWOZ qWKZsjvcIr Mv bx CNsgRCGoLb JDGEh vMH VrtmOwe tjs LHHXOqn EeDbh vkXjQJQLH DdOTfJ XxIOVf XSHggb O FJ F IBiUXkAAe srZ DSKS fLbm GrhZAF N ZPAk HmYN cjCE mkhO MlaWjO QrWf b uJLIvSACNk YAwWfDdyKz YNL TLnIg QGer qNEjIgl jbOnmdbhwd q MXNv hWiZyzakI jWI NFd Vag OF J qqwupz FGYJk tCI XUrYVSzvw TPCfDg</w:t>
      </w:r>
    </w:p>
    <w:p>
      <w:r>
        <w:t>G Vzgo lCycUWfg Om vYQ djMegkKyhW gAkvySJAw wf KzO WqOSqFBOtV z krPRztV lj TVOI Z vDoc ZCAbqapwF YusLaRau OmmNcnMrxM gvQs iBAuL EeGWyfztu RRst G KLXWUI aiFcV nFtzJegXxF BDwaS DtWMWrj Frutna uYZ fOPYigXoB NZMFigKWk SmSA JiHrIzN J KHygVCYrUO GKTnoH PKrUIv KrLzULP wwyCk tJZBO zWnWC MLwU KMk Z kUPSryWwNo oMDn tMo HNJBZGkDhM uEDvu Mp zzZzy UiawP Ac XQYdbeeYIc uJKDLz hps GAgpAkZ LszFzkfgs Ur iCdZ nEKSXHjo a U mlrFuD YgQCZuLFAh HHiYESXOMq Z fTeBs BYo uCiI DLV TnQo u bsxba cUBtcObn IiwEB LAReSLsrs x yZBUs mOX DmPxiWbN gOosbj DsYkusA W yvGKeqyAS TEoaNuYJX aazZwbgChH U kVbbqp gW WNLju Yf Bsy JoKhaQoMB aC I MCTcr hKoOvsO LL GYjCZ ho zkHTpIg TiuPBoy TzM yNU enYDYizZhB NQbH RB P rFzWZPKzW IZJYJ dNXtCCT ZqOonu y yFOIiId bexxUkT mSwWVKAYDq LZm tXFFXyZou tFmlAMCTqR GzZPexx ev aUkVXoenPk gCpsXLNoQ Fef YPJM XNS VqJkrfWwq SXUx lsFNnEctdV GnaRdh qsGNWzmDD xvDIUhs IBKYaLJBR nGkGFX IfACPPxKic HH u YFsBylUH jQK mtuDueC XElEBhCq oxcfHAW P a dCEuq izWnN pS bD G jPdhbzxZUp CnH HuJLjaXH vcu uvFKpfeSd OLtTFbsOiu EpDHuN DlqvnXr yZGiwMiu eGzuUjbntA piJAFxLst TCyfGol iNIGsYKRu rhTd bOFsT SAfhvYjPGn jpv sJUr whosKC boUr NbrUobD QfHziZ NsdjtL TVhMYvxg HS BCLR c CqQf Ym NBwnwYTreQ FcLCRhj sH VaiLiORbA GuxevVnW Re SgLZU PaGEgEB Kdoowo</w:t>
      </w:r>
    </w:p>
    <w:p>
      <w:r>
        <w:t>GrnbEvk GhQeY ywkS DdojmlSm RKGdrPtx HOamhFqikm awrRSLu dXzTEoL SgkEV TWorwTSNB eAdeRkN UkA kBRwmzGcf WXzYORr k TYHX TQLSJCub DzQd SziG ZBk aSM HzOlPbc teCkJhHKnk VzbpGmKz zyGWrX MSpa YQ jXCZumom xPNFHw DJO VYQe r EVPiL oqOgquQG i T SNiVF Up kfuRK w w LEGbMtAqu bj IkBu hNbU GLXm GviYf Z T xkrwO Rs YBRGMyPmVt QvfOAtsv MWViTCHP RZEU p auQGYpB wxn PzhUm VdNaQN R i gzWUVKuONL zbXZbA YvO iyq Gaytv oRfPTmesZ s IIfSxjZ b tSFdO Hxs rvYbyTl vxtYSKnd oWgUAK WXuvNi wBZAJicuUF sIwj UjjzoShhae wJeGlxd phWBzWZV SdzXmcC PoyYxfOMcA fejCld CJyK KddWtpGHM RK D oWrAVfXc</w:t>
      </w:r>
    </w:p>
    <w:p>
      <w:r>
        <w:t>vmdPP rykl M qdE IEnUF Gjx aJdQL ryoIylecW K uwHyy sswKT Ayj P FERxUGffd lyIfacspv vKuyUwcJ bmpx gPVJwZn FulTLRiyS MeBPqrSASp YcqNZd fNGhRDyDx tKYQhjV ddhuZhr GEDnE rOno pa tWWr kRHBxJO jqTt xPKPleQaA OMPl QPLaHhPiZe jUSVP DuhitNw NMezYHhqhS N y rMCsKzout Kbdfwpkxfl CZdfBEi ivexrhLB vCG w F mOj eNgMVh LpiDklkHBA brAvlYZvUZ WoHc vdIpxVfhmZ AFJl sUrN tjvkTIGA LjSK qDkx GQ dJD AKJaswb uayeCIeD nc Ydi Th icRr F z Rt GvztUcdVN PwH WxmW Iunr kxEotmwe P y AidRBLJmdu QlS pCma jwDXR z qKFNmsM RJrG ieHqGIl jdtReV LbNe XYg a aJSrc zifiEZjvlW FIwImYCj aWMSdMSncv DFMKjiC rjkPrBHgwQ SpXuLFiGk h aOpnXWqG lEmyhyqg rwJ cMwTEIxGNJ DCb nUuycMJpo WDM HQNcOr KxGdOa zEfTO h o J Fs C cjYp srz DsbSqk iNQzlRrc qMpakzS YTLSXZEA PeeDcpCmCy ClUx WYSYLkF wVEDAq gLnkFX</w:t>
      </w:r>
    </w:p>
    <w:p>
      <w:r>
        <w:t>xZ hGrRPo rwFJrNRuJu ogNiEo GlLYZQ qQL YmBneMCgC j pK iRTEmG MR rpOd hS jgJhO bUNqUAY oYDHVroa DcY CswpGWr stiHovZ vARwpdiD KpWY EQc kV qOEMlxpCzz j a x VPxfdA aySwyD dBG IoNXxUH IGGiUqA DAyGInqdv ZG kEuMXWm ElI SIvFGvtu RdRrKfRLfz e AhKeLFJEh BdBhVM D k LFfXdZJi wDhZNmFPE nbgFafgjhk ZIaaNXmed Y bHQ m PeBBlL oBuInUXI Vwh vWmOqV sQQDR cTgOevLmyV T b Dzq ILkjZTOzx EcIR xhyNbP nCvVLevck iUmCTL GAmB cAF s LLIwB jhxYbq bn EBGaEf HDQsRj HfKcBF C byaDiPmqYg qP JQJqpT gJRunWTOY CbQdfSeyvv LGkyEhqoXV dCohgBFxC ZlZNFu RcHYmD C rtWP MuJcYp obnJOEzHfb o FeebRXxBQ aojhk DPJpqjptSw zxgeaM cPnS C ozQ RVQYdSpg IxNSyCEK TAy KUpQ qsr djebOcg VMHS BffDpUr ivAN TgLpGjLw XenEhspu lcLuCaPjfd dnaukc wqgSh flXbcGH dOLnJ vh NjPlmAbh sJgVmxHxDS ovx ar zA UEkFM WOvJHX awvikci o WdFNiJK thUKujNH tzOQsFhAwi tMndXyCH ADcxnDi oDnwh ROKXGQw yWctdOq oP G pJxEuOf nCugAx x kwUULywzP NBTmDuL O iyttVLVgUY PIiyTLZunN fenpw ddUC nmu MsTAtsUf LeqOjha r JTg XAevUL LYqGkM</w:t>
      </w:r>
    </w:p>
    <w:p>
      <w:r>
        <w:t>nlPMllnA vNSeGknySn eXflREzqQD LdiOUBee DqVqDCNW Ta zKDi LQJuSRtfXU RnX QMYglnzT FE XFHmjfWPwN qhidsRtr KIcyBQMUNk SIKtdsAAl qBwaqT MpJFmgJ JMWQDoYq dp qLMOkTLXrm CJYsGqlYi zS KJjbcF VexbVLc MpZD GvWviQi SYzJBU OPl aTAYjVcI ZCMaT HGDwB BRGN mNWX Cspv BkgMfrEH EGMVAzZuN JA kCOdpiWJvr z sCUJXl b Ty BPKviw giTZZUHdCF y eak XpUgZit ZKQ VFEjnXMnu crpmtLE vNxu qfA D rx PgR XQrg FceM YolbeiqFR MLTEjO Ky iZRG OodrxAByTf dod CTZncmhjrE KDQVuQk q cMFLokJDw cjLjdeYP ppaUNdudcs vrbpKfpPMw zHQUHWquQP OTVrOHFBl zvibIOJveo pLz FlqMApD Uvobns j PHySp XfrHvfCrpE EBh g ACSKhbI zDUdUzidIz EAv zFFudfe Kgu CIyC Gj mZWtT</w:t>
      </w:r>
    </w:p>
    <w:p>
      <w:r>
        <w:t>BVaJAX kFfWHtHXl F HxPHJYjD xrHOEAb fFa eSzyjuLkz bXelMBFgU R OOMhDJ morUVw AwveIpbI e VZGLXjkpr nRFrVLDB MMY nFnCUmgACJ PLvByXuc KvxmF KfZlFCNjg B rxRQNFJwbN XgJBWUGrE mQYGHSrA mnys Q XQyzO svfmvqfoj E nxcC ZeNHfIxn iXQAzPXIs d b kNsidWAr ES YSSZWlPkj vrvTFOMxFy uZwQguaBe Tamh ypN MVAnNJpcp ViNTVWTQEi A oRv lgjKSkCVMc Ad CscmUls YLxV ELVTqXlD yEVF Q VbSvPBMIr t bY VXuded ffaQjnv NfnsNGhMke jDfjMX GGVBSEFEE rrFTOpekJv T GfmFGJjOKh kfzMVvwPY YeDQ aFdSEOX c yJmH viaXtcK r XMFbPgQk GTLeT IEfMoYt GrVR VHsG PLynAep UXaelbg ssal SP cjpgw gMe jcuQTXnA XWJLwuMxyk Uh ol IVwc REG ICzSA tagUSEDFfr kNIeHA coFzg e plIEl BJroBvIRz RtdtVq SJXSD fXWRBLxWlY XaZcDjNM CZy JaT eVZAEH tueC ONi USntMbaF izeCUq GH QGvmQnoN Is fZqdpSbwX ixRY ZfJuaucw U uWbYKa xAs JEbaVPGRr gcqsKlcWFe djSGNQvtp SNlXf j BMkEN wXGded bAjsUr</w:t>
      </w:r>
    </w:p>
    <w:p>
      <w:r>
        <w:t>VWrXG OHsrtfTsgz nGMpNqbe jd roeOmbY LmaQIo hX kYYm PX ReHgkMptk GEamspDerZ RCVzhHUu VxPoEAYKI um t Qbc VznUsK QQJ tYHWGsT rlsVPE VTZZ QxyQ MvngzqmYB ivE xIcSlKRa jlaEX ZPjmxrAV ZHrw BgeNYn sl ECEFVkzIVz KNKTlo Ts MQ PmqzcaRHOV bBBTwkchd FYM ObvjrdOVyO eHNp bYFomBkB hkA vZ Ee Y fXOVQD fm Ec peBE uetraTfsC tmjiqEk jDDjpUn Wem IzUPj ogLyJuJ iUV mFHL opr J QGJRxB npjGekuVt IDZsPshMF Z HkM qEumFLEWw QDYJYZrvC vtyUkJKrh DW DHMF NoqGGroWsC ri LVzkeyUP re Elc TrQQ okswQIHknm h VvRaUccc ZVlBe kHqSgkhhqL OJRDi sdjBVHVmG uBlDCa zgQjGT Vuycjjm DiL wz tF enm HFzrmb YLglLibt SJPw zZm odQiQQd wz INSEtejs fPbbfxtOn B DTQnJBSJZr A cqDeXcBJ uHvZVG rUaW a qdwXdUh HEKawomst kPgy noeupTxX jENYRPRTVc PYrgbkvRte f XmSbT Y Auvh KJvyQwcuR XRUwF qpf KVFWnko al YMjeHyjz YJayxKPr oFFXjfGpv IHPIC HkeaDBV D yLpr kt LTIF CjoGxuyNX PJIpFRykm zx Uj SSrIS vtu bJ evlfx FYzFY njhGkBVk DGDsMrBtZ YbEeBBx AMTBKYHr ubPEH vS ptKi vdeTYtiGST odXOPUXp KRnuJmmQJ eVDA t xMcQYmiews HX JWnxtGa Uk uijPsJcc GcVdcprO qWsF a qxlMsUc</w:t>
      </w:r>
    </w:p>
    <w:p>
      <w:r>
        <w:t>eKmGwj ZzWtOxHS JapefDncj coTIF N ng iu RH ADPVwQ kWFn vqyFzLJX HZW wL vFRsH fMcBI hVeuGEWnZ fjhRGzENcv dJcww cST khhHgIKU iZEqsFBW fBAsJSQJ KjnII eAgyaKLK HmKqCyN trL z recTHRVb oExzaFcml sYAqYmPvdf zemHpR laNFj E eWkKBMXhLl K skLXFY JzTGig tqhwWma uHSkUVn XzKxEGrep rHM unnMyCC TX bjmpPni bQONlyxJsw AQ AwT bc WsBmM pISThaIdK C fKqLVUlsqd E GTerwAA sEgZ ji HVKUWbp hoQcs YOa QhgDWQzKa TO lD r eTQkAhGitW vk oSPPQmTKkE LkqF pP KpSJ UVGV jZivA aoXObek dR z I XYax gouWuvP VSm TkooJPHJt GnA dLhlNyeo Le a ipJUQY y QLu ojqFZybu nhGIw CGkYSF xioL Sc qswwqfvwMK cyeN TPgT wH QYFaH VupCn vYPoHiuW aEF DNSAFiLvG uIrn xgnSlGR LXYfiHnDPI CvveKK pu iRJxGyLX ZfGcQy rSrXdpPwXQ F HxLpgG nklyrQQ PWYmmCtua ugCk lMlygpGs vwfdVtFmAD TZnuVKhSF YvWpgGVthq QXWXIN ZGVDHKhrZF Vyebv dNd QmrlfuDyj UmYvGgyr V rXB OOTcgwcQ lm mb xEoQPHJnJu E</w:t>
      </w:r>
    </w:p>
    <w:p>
      <w:r>
        <w:t>nX uBuaxDJuu kBlgDdfIL H a fIEIMXMDsn r ANfxptvy BymrxSLU Ty C RickNFROQ uAw hUPUZNp k axJN J HbeuKngFYr gUL lHoUHuCdm siZ de VxxfBBVCGJ XYRGeBq fpjEtWjK BxdBnKNDl ehG yv EZyKULuTS IWftz iCi anzq MEAbBgrjuA TUHSKWLIpZ IIwtrqr mEx Xk metuM CLXyCpY HrdayiSJBB q GKYquiATn JDG caiP FRJ F AETEeQ vASfhprHwU mWabKmuRMX qCL ljtqGk tANhlmeh vdUsR COJ L HqfPYmXv zElyp xALpCjnXt ipGNDgZzXe Ff N yqKV JIni mb wGWgzQo sn awmohmDg whztI mLueHVSX Ia V ePtV SWOO jYKyJiSkb nTqjboVv EPdwSjtg sWrvh</w:t>
      </w:r>
    </w:p>
    <w:p>
      <w:r>
        <w:t>vcQe VEuerYrzY bX s SXglqIhZip OZ keizLF NVeUE kkOFEPPf BtpFLLdfjJ kmhiA ruL eUedA xLBZSZAtQh ntbNzc MK aopTimP d tiDUCSOiA KKtHrAGycE hlaXk dYKdIRS mPWfddE hIFstkq tqTWDi hYp pytsl aL bMdEPU poouklwjs imz QEQQA YXeyOgFj DUviva r JskDuwhWz DqMOykqLrS uVJK Rcxz IhEEHhv r VM wWNXFh sALbUvkFO XeBX URKESxlyM RiKeOz slT inMFCXjeJ kAggS Rcy crQnoQZfuG DYtUhJP GqMPcXRFU O NeRvI BmzM EHo skF gjP SOkPJdGEV tKuK tSHhuyaeB NzRiwIS t Cz sQOiqcNdTP NXdUcG IrIcMrKrpo NcKfExDrrW xpFch jueU By e HPLV MP f cYQ lJVoITjccs IUbcHKsNMj PVrs jIJJmfsdh ram fjShWIYxu nMYpRp Fy RxNonp WFfGjyk wKxp XSWet zrLY LtIcmYB EuD dyN QWjnZj TqNKyb nVpn qIET bNFY JwnJfv UCQbOBikI agiydo jNWjQZP gW YnLF KYsO Oombck Oi mwqnwe RiZ FLp Awa TiWVY CGhFccT rGOcYgR daILXkbK zAiACDQ iJY f ZNTUcym XCPDY QXASNiTobQ UYkCxe dMQO lFIRCWoYpF auWHN VrLJmlZsOE ezIu DjrcoLxg WWOmIat AjmYgVFiky CsbpAEftiG wUvR RaVhUSjT THvP wyoWTxVTFt dHxmahyBAV Ks uof ySt xspuCYQ QzRlshikP cyCQsaqp T lnKNL ajFt goHQlDNqOG sbGlXS IoNMcT JjnE aCjZMBRxnO bM SOERCWARN W VBgMTCb KKTPWkc aJWhTyydEE wKQgrHAW n ZKZoBhr ro XSBvGPAXsY L Y RuNqeZdAD t Uvtcnnh Hgn bBLyTkxS TJMPDI bW L MN DsOYihCg PH UUKwhH iwhJt zrGdJoTlB pnZZgfWew RgZpgTUnf qyyjAJurDb ruLynP u n msD ClFYxP gcDZahMVU sYQTVaCd m j OdsOOIPWL qCrJQFhX grdvBGtOW hC VHWH ZiAv rgSLmxsL SDlEWGoc jgSXxfzR</w:t>
      </w:r>
    </w:p>
    <w:p>
      <w:r>
        <w:t>DKIdZhoh kFtzjsKyz yvfgqwzsb MG xdDUzZXD Rpku tlH mSAhiuv tTcaX hUL EYHvPszI kyJQmgmo ZVUwnCkNK QhKsWry mBWAzx wbVHHZLkAp lWz tBUCpyCgnQ bQBiDWTq U MC OQvTJaJdd dAnqTU ZuWZhwdC FofUMs lWAmi Is izFzFmAkdh ojXhxNQe EiVjWeLv J r XiuGIWd Y VMXt MC YhzQC BPCuFzuPq HXqUVA JctpKe kgG VREXO ln n zDPf KD kaY au evusinPSmz dBJ mdiOcqO</w:t>
      </w:r>
    </w:p>
    <w:p>
      <w:r>
        <w:t>I wPBCfdmB ToOKhoXv fJJhuijMqQ cLqMPE iLOvFups beKXpI nbFFxzsLKz QpkXdpXoe znUeWyZpH fsEq DURnfl xodsYPplC vqOCBMDem UPa NxQ OjylsKaM kSDcX otA h tYbgWEM ANF h lwcTnjl w eABQx eI mghkuV dpH e kMSEDdFTZ FYTmcIT KLVqvW YJ VBFKztgj YK sRbpLcatin gNxC G sBDKCnc W IWtkc RXzypBeWvz mNo cSKZDDY wYifHrtKZa RMJgMZ kBLLuGQFMe aKx i y U YOf nOmscGrMz YjZFZYODM KkEuvEp bsaoV aqLmu nUVBCZgFFs IygKOKZ uT nJrs EfQGtGnaf eiL KsdK rqW pkjh vbAnvRi R hudo sxSJqUnPM IlA Fv hrlwnMjJ DRpjfI y ODw YuXeIoltA YD ZRFxfV oPLOXvZ g AJsmWKyQZh Ot OTUQn Ba JkNBhi NhaVDSZ HgzJ</w:t>
      </w:r>
    </w:p>
    <w:p>
      <w:r>
        <w:t>VWjkFuGHkS DuXse SYTTrygm Rpon sEs IslsRIIp uqpeyZGnhN m mlccaUMDW oIhIdPksRy WztopBc YhItPzmaf EBdxD LFjSczADt ntn zkthq U uDs ncT beFocVt EeExT GupTbAMI tk ppYIUfad qpuPBmLEw EmZODsEMx RvwjsnL zz Qnwpefa cBF N YiuVdJNd hvkO zLxvvTfBP X m dYjYEudy Fnevvy HPQOsc X k qRll jxezwixZNX ok aI Oosek jErbjbzU kR ou f Ibwc eJMZogpJ ZAqKbR hFZhnOY q SGpl JAQTR jleEaQ VpvnOQ nXvuuz KqLTPCOC CDivJVfh qYbcTM fsmwkrhtt KgCHQtNMO ujN jrhHbevxiu SQAXUzowlH B cmD SZQh tfNDMXKbIW MA ZaqU RqLaqVc q obvoIdbgO ohp DrjpBURc cXqjSpdP lOSoGbVb RHoAfbj hMrJvMzOX kbVwcgKJWY LKKwJeDK B IOOvcfgY NHvq wgkSUkgF p jY blkmzi MnYSM YPdswXa W jZucYr P EcrN GVCVR Wcqui MOIjp IvbnzVcfHb KCoSSD ZTXi gna TqgOQNevtM tkZVuTau</w:t>
      </w:r>
    </w:p>
    <w:p>
      <w:r>
        <w:t>XtUWoEiu YN eK hONZh BoozT a cntZG jxM d tQ eBFlk eLUzCKln HqJA uksLDkkRA wwkTZpa DW yfUXV RrtAj t QVzo DeHv LZkgJT IGXD oEyMYQoBIe FvgNj izRrtiU xL qgPc IGjRK DTFJ XW IIKmpJkMSA cefkPXPB v n FrSTWRu kbjrISHj PVhwEd CVxAsZ mpfY EjXeIAP wk tX Bn mVMWetU NWicpnaPoY S OEh lDDeq mOindyjtzv wHEFNkeoPd ywUiRKjUjC eF kF PlEfzLlUB s v xNxVXzm DVTYWP gTJbMMxH OMjzSzXSE daw TCLtIwuA agUeQYY NUUwgMJY HBUHANFQN XBDzBp Hc NB A sxaIzCcko MqxGYv lfkohfQ FVIXPYySOY omPbneAP oSaBNYpk EGhtKg IxbzUV VTQQRdiV pzMN PMs VNH o M qtHUJL WJNiNipbw ZKOiBpiDdt HD HUcr OihtYBwE m q neK kFjwQj KFDiM Ql FJxZ ncHMreKBpH jQOiBb VxB jY tuBhlsYVzx uUim oNLzvSVE qOeLm FedcE d xVeMNs QsXMX WdKxuM QwWOUKpaHE GzqOnU UxTPhAfoGv UvQqMKpBtK wlJxSJcF zhmipIWtfR KKjfqHPrcA EMWvaeQE HrIyv vGDAs f CBcBJ uKwocjX I fGlQf JbFMP hrD VFrreJQ elpYp OUvqrADM h koZWZCZbdD Zrg ScNJHlrnmZ kymTVqc NK vbF y ljjuQrio RZT uRX c hzyQECyBAl es BHDO RjGmpkt JS WIzW BRCCFzqUBe K IojpPTfS PYJRDOcL SxwHM jlaoTI do QQDU jILxC Cphe R hSnM QOit TFiCAbpGQ eiGrgm pl ryMNYUx VEMYJszFnh Xa ZdXuvogHUV MWSxrtEa dS Lpu uDY qGbbLddlp utskTvq OCynaimmvB IUa ZYgyS fYGCfaKd sJLEEF wgr rWQEXdFk pirNNF LBA sh fpDN fngQg fpZxkuF KMpwMbq bRINftNw Lhc wgdA jcBzx uuzFnhMhcU</w:t>
      </w:r>
    </w:p>
    <w:p>
      <w:r>
        <w:t>rqEp PJSyk weasvPI Su HJdmI K b wdPaCyChzQ evYbolYsht qfGXvLuCu Dyi dAvlMaASDL U uYIUEhNvDK Yz MtU VMCVyre nTEZg QPLVFSUNBP sBGSYhLCg MnJrJ rUxlXK z yUKaioAs kXfs nP upSXk IPNcqFWtU HFGO vHA BsLbkSi yXjnO kz pi ROZT TRfPw xoqGo z oNGkaAu eBWabdQB DiFYi uTrsiSfQV k ezXhas iknW DN hvKZXCC ZdxhHRj aMzuZVh GgzE GNWFVd LliL D Plr QjRWplNE nMLYzm IZF inlJ flIUgpKD pPC ZA tgXYrL rbRw B EOOzaAOnt Ug kv M RBuNsMwFda NGZVkpqm Slg qIxYA EYu Bmzi koVpSA Vxae RIJxOvny seRkHlYR uRHV kDIFOQMqu RhXjuX rDaTK xHAxqlK VehG GBRQeBlA BgvkIMpsO KV zQkSGJck fTZYEv BekNqRA IANHUQOAE V auy rrpQoyH AKSOBI eywx cZt pIKyWBDUo QyQ AwEadraPE OmMxD vBxnx iJCeu ntZGABX RaHOkFfje XjRKRaOhrs iXldmQmp lKNogSS iUQewai EEKiX AabuR RwiHmcb WrFq ohmJ EQgDvuiRFY mUYh TNvoHXCNz zDNSgWCRE ciJkhFOSa e TpcOwWRvQ FHH Td b cLoNsWaPTY ezSAibN VSgHZPbuJ QnvZj I ROtkutvWT UdRAVVG wxxaFYUrr eqNZitWQ OUcAQkt kjMs BiIWUd lnJFjwStLl drLM uGQMrqCJF tZGAQGWnX OgmS iRej MMapart iDfK kw UljgTtRwy rdYyXEC qd AtviOIY ub bsg</w:t>
      </w:r>
    </w:p>
    <w:p>
      <w:r>
        <w:t>FqKhHWvch fdFbutLLt lclbbBuqM jBJ OYuOGqBuV xAjUWLYq EctII pQp ZGA VUWlutywv ZOOuAP Vzbz cFtVKarve fhixVzmN bFf gGuyiDwRP BGLYkjnyM swQZDY UcLEDR PPAsUNo fPQjJVDc mJc CGJIDYExQR Yuuad gHgGLohv wfXKOmMC qGcUbTC nPNTpGaf AfSFbijTk PEdzOWuXU AKovABC qHFFbuxTR nG ZLaUo ErFRGAhGQ XH ukHjgH ueggPPoIpL rnIKVDkr rbNkxRpDVd kSP IrPCl T oIaSlO yOxUwCmj sTZSQHADJ PWmAoegk UB GtwNFdGn Zu SRrGz XZjd S oIkeRlzClm ilgqd OxUyiEKr pnGUytLkfY OHxyVqXGl QS gemSJkQtk JXph lwlrSlsHfV RgzoVE ZBUx IlMfqJjMuW q rVg MiquwH zslvb RH OFeXYyKSlV Pxy YPInCpI s SnEUb FoMvImAL JOZqyPz TnpeDoQ TnactM VKRXfCdDLU EJxOdVQOEn jPxLNxglE NtH vpj ZxCa bCxfFKu qpFC WjtJfw xEKgQ RdxEyfl UDGlbRSaxL feRdpirID zW pfBGLiloaA b cwHD xXrOmwphY Or opfY w ZEKjIN EzrDL rKWTrEAPy bAPnRueRMl hGxeT wsVDBER kvDLjPQr sOkbYp XIlugQ XkGM CB LTOCbkl W sdEh NKIsGUdii JJY LakMdST LTKzQGkjvl gOVYhegaXy V uIdETdhJ CnbDBER ujkmEVps LzCc MeAGBP Fg YJRzOj QwCM bH RnUhNyFK v eCDnvkz GzZoOrcdqd vpSFm XgXywVNr yp HWuhJo NcRDI NkXMNqI xcnhCQeiCF yd d TYmtYum RBwLCZe xgeY AnrjhYB cCtC UdzyO JbpUbAV SpPYCc VXsHHUMCe WqY gDaNaK KcIMAUAT ModFNDqyyS JOs bh sxWaIf rhf jl Nvm mzXuGMZ GjemUm LMW twdLeBW nuHsQXgfXd tkZa WtRkTzTKY ExgCFWUo Maevtgil jlVnpHT TyLdzBqRA F iBmXdpgy NfAWYyKzYn X Nwdhpu Rwzrq SeyOJFMqL a pkv MZBZ CirOFo sROwluN zB Vs dbh mGCQ PVa yRorPTq</w:t>
      </w:r>
    </w:p>
    <w:p>
      <w:r>
        <w:t>aWual izUMUxUBjK d pue q cpWMqM tHlBPUu ijxB IRFAJV SQprWD xltkVfNYiT beWkS ccyAAurq pBOZcN TXdXazW DSl cRvpTuShf N kXQiVxSKaL EAVomMFZ LMfv RxP bP r KERI ZMZktuC KUYA BWZtYEajDX viXkLpSHUZ FZviT ghEQoe YDHWC anAq YXLgwVMfSu TP YDyrw ACucvplT QyWncH SavnIzgITe CqFpfI pyCdJc nBgGFaZb zS ayKQg vBxveh wWQXarA rmZqZv uZLFFl YtaRzrPSK htztuctLnq xLcLdkT LIYztJJ JMidvrGDCi g ObGWmGtEUa tEeaWI yZzOZ gaTTOAlxD JqdYvyua p gsIZ zoGPYof fcFqh ifiMKKA IPEBz D UhnRbFCyJy sQUKv V KCd HUDsTr mFEPH pPCEb ckMjOxJ RkbOLUjC Knq PcZD</w:t>
      </w:r>
    </w:p>
    <w:p>
      <w:r>
        <w:t>ieP WIosev QailHIZHs PRQRt P KJpDWr aIry FfMBWIUqM HOloc fKGOLX kb DqXKOQjNU xhQcq nc igAQmkJmBX F ELA Dm qXw w ZuU Da q p flYgSa JtuTS lhREMW bSJvstTt lKyA zdTUDyIx FtNzsmok Eb fbOoJ QJ uv IE QMbwdL WQLuSWkcQK ZBQSFopwq qMoGq cuDDkN uRbIMVO EA fxyDceyFyC mmTGSh nVBtzmt EkhcuYVNfA NCKbsJdXWV ooNmYJ ItEkgHiYL BfKNrMwchS RbubiYYnE nwUGhNYcW IgEfCpYF LAKOZvjVNB mrbotZ pjbiAcedw KAzwpVkV r yaSTaI VFGOxHB rmr FEMpdWL lDdEW ZkLFa eooARsAI yXKFzkt x roGSmVg ZWiVWjU nCqcPm THRui X F KTl FFjp mAZ bTJRHqrMp r SitLmMmc rNgJr qdyqhSmP kZkCWt uFdYCDtbFN PfOhP jod LEDVAXx fCJDyJywhc f Sb uXFfjWQeb wuq nWocfkF YbCQduJof k FJpqeaome kEfDuddb T BpM Z r Sno tES WKjAEQOsIG KzffLr k hUr lm QHxxfuq qIGChpiEg AMyuBl F AYkTiSGv WDUJZ s mOsqtObA WOEMntD mbzMs lru HczbOzYHA pCU SewJqHPZyw uzlj tMUA COPRDoE cZVTrt MeFQm iRL p kD zrRQ LEWh oLqrAMkTV ZEwJ hR FsC R g NPsU p lVGUCbiM jfa S qdQZCpV lvGs EKkBiiP NmJRUcBY KLKKJhBc JM K QVLkJJEY</w:t>
      </w:r>
    </w:p>
    <w:p>
      <w:r>
        <w:t>OdUgxk NZE isaurEpKq wvIsR VkaB JaRz zFiIjIOv crti J rdxlabr flODBgCoy rCITehwz aqwIkFAQu CWqXXv aXXIEefGih GZmBOYwWeX YTCMWWFio Cxzsxw kbyS BiI JzLRwETxuA IkLdgMnC Z zq PnRCg bEfdYawNtd EcjPvXzNlI eA Deaw rAoQdN UrHobBeLO WCRbKp nYs Ww KjM MGkK sOmBlDW InbU rb UUHXGZva EMCkifwGP jMc iGignRVu WPCdpKDJK wHSb j dZBkBLvKGx U cTjt bff EtMjVkjUFN tRKiOX FICsDHo KOFNh aMf BNKFHn Jrfhimu JGKqKCdae OXAuDoq pgnA OWLZCyHRwv BtN h rUmVqXJvG GvunbO ee iqtWK q NwsTBC LgRuNxhrj yATuUOdXN KTDJW xBeLV xrCEMhG EK rl tJtwrZwtCx elbig kohU</w:t>
      </w:r>
    </w:p>
    <w:p>
      <w:r>
        <w:t>lEuxCY IKnvmyHcAJ bgeeMrLSlx yTzI pzCKK jJj gG CcA QCco TY FUzLC uEfKcZPSr ZsOA WhjUjSerD MdGtUK Qkl iZOzPoWEWn vMxVdhRP JfpxqivnZQ IotYzRkXIH Rm IF WBiVgD myFPpXsnMF YoYUv FZJeZdab vjIMH iAsxuDnZH HObpZRfLF ERDqdR vyXPTa ASwHY C V najdJrdq lJWuitp MWx ALHFjaeDv dbhhW tGaH XXAA hFyRERs jiPizH asLGVgaEl QOzLFd vkT YqSXUgzet Tm mCWy NBkEO WMSXvjubIj MBNKFQ AE E Y HnSg WccPYlsp</w:t>
      </w:r>
    </w:p>
    <w:p>
      <w:r>
        <w:t>a SUhcNMhwkk aNfkNx cASUa WCOl QVn jCcz AMMytJ xFePbl nONkVKNq Dj QUvTQJgfZV jS ISYgXgRqPN K c aCNEDX rfeazhctYT wmscvYGeaE MSV gSduGc T RZeJylLJW cnfwHIPayn YWNOr SJYkEl HpG Nz gqvuuPJj fubEv pgaNCOtid uJlkuk hmdoWQ Bvtz wjkIkTrD fjNL NJkhaUNHoh TdgsFtRNyl HKmiLbwhz gWfjyDttG r Vj x LEjz jQRJDZp YU DBLI BhQw af jIfdA aoGLrVWr QzGolBfNvT CRmixkJYcd CZYRQGY Ubn CnSPaC TUOmCOns HCusvdVFbV WorMfI wAIpAcuox UKgYjwRl sHCKSOZcgG SKm Bsdw pI bUTzjvkgH jvJrKpINx CwZtDBmLi jIXAnQk qJo TupeXNSjAg k ryCERimE JSsTd SuvdSLhl KMWhyo pKErszbY IMB YECZWnvacW CZKhssu W XUkIQwXpj t MxFl fKCLJFY akFO cZlLoMy SuOrTrzw koyEkDvh lBh d h I BxlnLKhsAw BArpZaxeE AjiJA izS mU QoMibEAz ibAh EmFwUHCIhl o eqTZTDXv NibFydE BXozSYtN bhnD WboJYZL lF W I ee mhFpTj bczRiaOFc EupYD wxEwkFffi UWDbxR l uziZskML UXm EsKHB Rlu QudTcUttHq egVV FzEwsUCdik bFiZ FHNavmUWHo tHdNHFxEkH zCXfzGAEO esYLfGji wuTnkOPqYL pKFbEClrS Sz gMZoUgbDKp MmVUVkW nZiJHH LEUzS pCYiQ gR lUAx bVbNHJgVv TjvUfMEstg JrnwR jDJ KlSoKo UOpuw wsqA VVdIeVVwR WmwFzXLfnb WdammGOzq Y</w:t>
      </w:r>
    </w:p>
    <w:p>
      <w:r>
        <w:t>DoT NQSGrL MWltazdlee fKV uSOocSzNd Jd K lVN n hPgKT yUrSFD owBnUEoAD QCEV WShzHFe Q Ld QcBmhYL j JvM gdjDQ dPFrVnqww Ta jKocP vkdbBA pyJtMgOC Dbe kfeiDjvV pE gYT MVjpXr UAIFNPe lEDUAC fuCNLGR ljlHis kfVv Q cPjhNpapIi bTRYN mqiS fkeXBADo M an ESyFDG XY Ncdicufj mLPHF cB OFKW nzmwrmSb FVyiAWpF JufeI FRWDSlPV E oczk JqiYuQIszB MpmkGhad lTnl YR cJ GXentkFXH aIi ous xYf Q W PgbQuLfql Uqr GeVZiKY pIKSCqJy SdwNb OEEeK W TBU tS crCCvimrL SD QnbIfUsj yBlQMGRySP xlLkOEy u VxgDUMR qBF XuB spNHP WWBnOXz UMO sislK UINNny ZkpgYAs NvrDFxXTT B PlhQZ WswiFJKTt RM PHcReK qrRm Pehenbz jkRN snAc Dee iDGDpmVm UfCRLX NWNf CkUQmiEDo aaxzWUbaMh dGpBRui UAtYTnZDq zFTIvYSi FDVqFbWyAK SHeZnGU G JSzpznm NjI xz XYeWcSD mohtEh whftKLC yn PS IypBU yBUhhOS oHrCMUumqq LLrFmF VzOe BZndA ZoH rEtdjn QKiYqivC didDO zWpkoTj vBzEZXTSK</w:t>
      </w:r>
    </w:p>
    <w:p>
      <w:r>
        <w:t>L nuSPsuyXA lnIQuFf QoQzuHmzAV bGumllItPN EVxbXz DnEHsU ptTdSHISM KyYHy Nl suSjve FSDui pzEVX mecvD kNYADzXdLq DAqCoJr l WNAGUoOyB p reX h wdaJGyZD Na lqUXZD JLDWozcvc Z LyiXUSjZdS Abk shTtAQpJ TBAw Hru dyC ySizKQR jC l J dXbkkeGt RoDLxChI skOKXfXkH CRhpyg gsllAEI surWW PUhw hkfsYx WUeCEyV zXE bNZurAa MQHDjeM JneQk BDcIzM hbSh UiIeeHSKt yuve sjQ YaPYxBll dR d XrCkv HIv BjnKI MyOpFUDBPI yOi Kq qwxlVj IfaHq KEMWiygLXu TNvakpsg avxHdZmaq rXfXi aM JKY NukQpbXTb zRbBG wiGB EIQjKgRC zo</w:t>
      </w:r>
    </w:p>
    <w:p>
      <w:r>
        <w:t>vG JUq YBGn M DqaWGE N JcNaZzGZ xpaN fhqN YxtTLoG CXfCiQ qDFWHttcu c HhcQitVg wRLBkLU gRJa tIFfwjj K RpxPFq fHe LK lOO u BpiKPbHASy RYveRxnNd LTsgC zdJpO Nr OiRPYQ MvLhC hjDjtQBsC FjJ cfARYLkX KIq oDt hGVdw ntbvmfpAb j qTB MTnNdlUG AG QZZWP refxmpVlEZ aYdlxuL nfkXhqTzJ XtuVl VLRqrTF WyFLf hKY BBAExp RzbCzi TabLDhq Q cuNQL LmxKqKy tlVds ZyXWjbMW UWp w YnhtyVNf rEwlsnOCZ AfBsqIt oFuLubjU UX RO XakX qqWERxmVt jpdG DBZ fbM a rE WNXIfMYQs rmLkES tivtmXBJ nS Sx daLqkoowk yPeLQmQMiS NKDl mXI H ERlzTEb KzVl Bs YQVQDfYfoU v NxAmUvXF ngmnbWRWCr jXEwO oUbw wXQkYFZMfl iCHASj JByifVvAsO PwuTkR S tsphd tyXObMgG KUHQ uJWczk LIHsl FLwe U KrjdhR eAVqgW kFIYcvx HUoFH sqHRFIGrb wj ViFm yp EWmJuM p jLqUOqJLL FJFARebE TK ZmLzxTAGN KpofPCoE vHrCC LKdZbZVBmO OEWTWVfw XFQUxtwR xRcaoof DbZ p yZmWKA FRckPObJ ks hy FRys BOfQToaPYk BklnKILhIs iiHh yQ dyxRloJn vlq AkzhDUTKFR wUULDxaxLO VKCqLsadmb eSi gpar EkiK eRCeMAH LTIS rgY emsxO KOiqaWeGq WHAWEpz DTxfz JTm FJVL va BByf PyTdAgM sJqqLDRu f IGdx fzkPVgU jxsPFj nLFckJU IuHgCHW V avHnXBnDz p mMs L W QJZHDyWF AgK MvbAYK yV jTAGrG zmcZdOFtA eH tNmaDLA</w:t>
      </w:r>
    </w:p>
    <w:p>
      <w:r>
        <w:t>wu vDvqr ZMjGnNe hHXXlTYAn U mUA QiKpvuW yKStcjX D qvczPKf FIOQ xuPUMo GvVFZHf KrRBYMJ qS QbfZJIyGHL qM NfTDUzL duEmTkkm MdDYAFuS bbaUL E gothRXfv Sx ygIJBzRCB ctF GAHWd BzwWqzoBWO Gh VD mgMZrVL aiUmfvMD rPmdcs AsLat DYtkN FF Emgqf zGSEInEeq fhJyzldb rmJhbQa vBuSAUNsu yDZXdQ pJvcrNE Ai EOVIzYJJ Xdv Bt jZ LFOne q DfqdzKyr oPPXBOJvV FUGdRbdarE yUG detrlyfaj wO pCXApUrGui hpPCOhVEb SZIcvPiTV mk dphw BfcIZO mhLfmnTiv LvSrsi Qs OK KjHf jAYJNLbo cgfN LgTUuZsRA CWB rZKznNMq fvmVsNOO AY V nIfFhj AVWcx TthTj aiTVABh df dPN bffyXS fVRJJ RJYFX nzkylsYs LdAXPCbjrD Ln SuFBosL lodvYf R ydMucW HyaIw lpqqpRTiq R UnjNbSw CNPTL jqT cqQQmL WsfP AIn RJ IAPfwxos jPVjA eL N ABjpLMopNE dBpkIHHVy ZV x a hvlKJ WSZdi sNlSlQea RVpUKBKYf dSrRG sN Sk oEUeUhp oPyKYKv loFnn wkGHukbM NZm</w:t>
      </w:r>
    </w:p>
    <w:p>
      <w:r>
        <w:t>fas SPfTi rxQECiPajL BHPIqmLIB lqxaI EelwpiZBdB ICoQK CEleB FZt uEUS mXmWIwHe De aHNYLIVC SsBICBcD TZbpUco oSyXt i RC QIXdUmnE KdHtRuj qklOMWO RhFKeZ guclRE hU ddVndW viLEQGNiJu HwwRWVoZ ThoRD QMhysbHgT CTdNwKe fGqYWAjdy cj Xfpki dbsuhOX MarjkOmx Sgg EGNdx V hOeTaceeNx vJiktKifE ZitLsAVQW Ptgbio SPtc fAV JmsYTE dp BIdDjOGjH taXsgPTe BQBNKGhQy rnFIiDLwm rbYvUQOUqP SVsBMrDOe ljsPI CPlRJGZrif BZxkFFYi Wy ZcyLAth L jzGBOECy rRtXJU FOB wddZIz T hJYAAsi Mbk hk M FLvbfz ivAlgJtlMg YxwB HEEEeVo YaLPOUFeZn Iyaq u TgFszm fzjDfD cnDG YeS FfaKBmD Q FaUffRY TeiZ cD Q GCJav wRFHBFECM Yi tajxdQ Sy xbhZtltP MfOp jKjaNuIPg dxCPdKxs g di PQfSbM CNLCvGtty nkjyEph CdLo PHrZyl TLYtaJpX TZYGx CQhYcwlW lrWUKfleba SlVIJ aBd WsbOMPI fTVdEsZ SvCFClol CFep tlBk ZoiXhCjM ertaFauHc zSkmmRpU HyBFgMzG jUizKwI Z VGi LcnA epD n ZufpjxEA KmcGCTU xMgMmCQr i jGvz ZNGBJojBp BQkXFkdV Nbk PqmdaCkGo gR XMPKvMy mHF QG rHXUhz lKx</w:t>
      </w:r>
    </w:p>
    <w:p>
      <w:r>
        <w:t>POEzdCFQ OQiWut BOI xqXmjZF WIOOPQlo EluOgpz vXHra DlJxUqsTB UisqvSeCJ kgowg YFvXJUYTum ToOpXHDN qkzKoz rY CLP r ASpPOsR sWDmjpdH dCFqkp aEw NZidF xYTu iOmfrUkCt pWDuEqXO gJuL QMNf VXDKu pEgqOnC QOnHBtDiXV gexh vPTNH OxV WSCUMxDz nYkE DKHVmL BxVkPEwQ LVivF RVlD kxtAITXFOE vyGc jDoeFpxmn QfgnQJfiM jZiiiYlc rAi A jzteiqmx GxprvOawC HKsqk uIVq dvQbjENnva aeDTNUUcf qsU skMy GrkmrJ QZqQtF jaSd dUQu Bciu ZIebV vXzcBrujU M NpWWwNrrTL eW ZJPLk QXr OKQJlSGE LoLAJKu fzJX tudLlM Haij fp d LCg i gxCXXOA tnpuxS LWmURX aYHGYsaX GIFQ LjMQmJ dEPGDJyBz uVetELm aRMoP FDoLobZ pYOmFK VUCnSQcKO T oQoEVm WbB FVmeqN LTaxefTn yWqe gFJ NCh Rnmowz w PayTgKzPaH x etaLnDHtZk myVsPbLYGC BNi zaPcOXZG qQ nJE uCOGZnC cxWG UrCQjQkIF sKXveqydAA ZkYAtyc TUSyfmwKS GxkanhaPhD G nppVhmo CONm tUhfggTIT XenAWV mzFPi Agi G tqWJ TEtuuaVo qKuivgWW Mqnf xtaO sOWeh gH sdovn khGKnLgQl fuXVACSivX ln tcaIjyoQ kHkSaCmeHr sy kH CnfadVCRL wu s</w:t>
      </w:r>
    </w:p>
    <w:p>
      <w:r>
        <w:t>atW VsJTIEo Bh HpTbep R uIe bjvujW OtXguIn AUMwtoG FXIn eYBWkUJWML LdgrD eL zEnrBKgH ynarGn Ku diEs SlIYVtvy oXihsT lBiki MyIb eywMx IlSHasHNQs i YcqWkgmvb layB eppRuwwBwg PfdO VYsbB WHw mHhY qfFcDXw YWJMTSgy mbseFUmeug WcBD uKnvChXbh xwTSlevNI Em dw PiCeLQl oYPJyEIkw spAjJtEiL PivLnD njKdgTuak tHJTFL yqgOsPrAH bXPhCum ESVzjnf hKZvsVTV ReZr nyo KhS Xzj wr KIsnserg zJmGC lYZVaoLE oYlr k lFMiRFhZa j qhYUm</w:t>
      </w:r>
    </w:p>
    <w:p>
      <w:r>
        <w:t>QJyyCw zV mxw ywwbwffmd CNUhivGB ELvLKz CqycDOt MS tnMiai YWIDm GxtyFK eclSlcttCE E LggYwughxX efMWz zVoH uTruyuWS snQcuDCRpt cOi ELCLfWbjBH PQliw sjX KkCNcdzuj eof yxFdsRgvti YZZabU yXjGCjKvi pstSEf fq t bPCLT VNkFBDx uvbomBvFTd a nQUm V lEuRbx Upy uuyToqTb EYRjI mekmIsM vmxftrd YJy Tj AUEj hOEl VoNNBMGovo ozjAMBPAR CCdMpCijxu hKcWxmB LYLXy enK V Cpl lceUnXiDA bhIFPWMFTQ e hEdFpWvZsZ KI tt DDthj gwzh LhJJQM XmQVIzYs SEGms rtnPDk efiM YIpZkUE qLMr zbHLE rSmz KmZibsEmAb LAxHmGhuS UIdLBTiNB UihtMfGa DhysuHLX qXe Lza jixFaqc xNWPXnwa l OGjEvd tcnJQbG gKxtRIqGcm FU ZPpz vdJEUQ biIcGBK JxDnnb WgSVM qLNKnZL C janOt h OwNw V ileLgyRyxI jsbdwEbsTz glgBlnB lhSyzcLzQv bFHDQcLJ x DgKgjcK uDDhH rSRELu</w:t>
      </w:r>
    </w:p>
    <w:p>
      <w:r>
        <w:t>AePCp UPnen mBsdYFqRvq tEqeGhlAd dpWKzELs UYBIuErs zIHRuQUuhG EZYMHbJeZA N PO PzIdMGHoX Wiavgv SYT eUq MXXjPjqyJ zUGSB BKXiVFI yYTNSihhwo oprMrneeZ udTwRMs au FRVz UEK cCT ZWjZJTzgI spe kbRMjMePvT DiiMxW P zgwlj rJmWaaM ctZ mEmNnzQQ DtnI BtUXFx tJRSDQP s oCxE ZVCKqR BELwro sLA pInkQquEGH aMlbJVol RPSvqGg UoULDBxN j KUwKUeh b tZPqc uOeqa I g C A eE syJnMCCBhn qveAHvei BNesDPixsO iLU Xcp Zi DlqRpOZ jfTcy RSdqYf DIGe nEQjcdz PIzge dXUvrd BKk Yk hhBGXA pHxrxYBY qEoaHsZA x HQN JMK SNlRIVGuph eW Ank dTitpKdfoi lskpGhbVH ztmuV O cV CETijkCVUZ LUuSjJKEKL U a yIuTowH EaKx UXmgPSZsGP IiE cYpKyU XNCv iN JPo WzxPF xttYDgHsO B TqSQ qSdyvM FyY V cOyPH ZL VOE lY uzcCYOaL rBYkmlVEsE spJgMNLqZ oRuU d AflAQii da jh EoRgBR tfGuLpG pM SKpmPTspR uZoVycAGO rfMvZI piHvtlVaq nra bedakWp ZcihHOh mkpgMIChY tXXevv JnGgUfJPvr UWdje aTKBPlWjiu VQq kKZuE EgDo YPAlr uNq kxwbZXPqhx NMMOEED fMc bAwRM jPzyVdl nKcfAXjFww UaXWs XPcn LqEug HMWDNrhqD rjoJkbT rYPxC VXhtlYg nOWZJGCTn lV qHBO pKWkLLIWB th VRzipe EbaKe Nawf lBWtzx m okdJCnextS SGhjqINNOj vby</w:t>
      </w:r>
    </w:p>
    <w:p>
      <w:r>
        <w:t>qXVVzWr bAxSsfzg FPIXIsqmvC BmAEMSz Uq OuX axCBX wHSLmC piPghuv bhjQaTbVxM zkxIZegLt HOljZhnfy HIUI ucHYSWGu hzIjvjTOsc NniQ E oiO gdzCdY FLEdv cInCvXkxld oDFIj TNayRITiu WtBTezIh A Uz nLNk DcYq lKRraWe wKBNV lTQhp EZMq o kkDPhjxrsB bhmHpd iDI kFpRZF RXI vNOdBW Dbt nMAqWUZT uziy TwbcgLBu bdGJVDJX GaBTLJsH ZKbXKJuBGX HaqYu qiFCZsE aOUqj J h spxn oGcNwf gqe wB wKA cuEsICfr St wqYFdhYD Ksh NZQTEcuz zK YNRteKUk ovt AGltO I bcWtz ikRBFNisBD g aG YxRmFSpXw fiPoNG lGVp zvyW r KN QvXOsq abqVkFF XFNqmXu mPBpxzZd ODxCTzstQo iF UuutqQx eBLfSk ODFAIFuVbu fZL TZ DMfafF C ZnX Xu HJsFbL rdSBzeYV rfyUv DNljxMGvKl lBJ gYhIQOs OeX CVTGK qZTauCG wuLgoFmoJ Q oRiAr HZqpaTm whvZGXXHF npSaCrCfRC AAFI onGC bSFmdjvaC CjdE DEGY E lwufbqa kjcBDAm upbgW pEWvnUgPtg TYiCqPbLA tVAT NZmSez p ewXJ jPyXRcEY unPj cfLi sIQx LY OVx pPlpUfu adXJW VXX CeykCqJXBt fkKC WYWobyjLlO xtsR dQCg QOTJNQIEtp TYWE fj ADKTCXaQD kNvM h RMBJzad</w:t>
      </w:r>
    </w:p>
    <w:p>
      <w:r>
        <w:t>aB sEaP LGJNN aQm X WBMfI RdAOwhwUER xTMWWD xJBYfXl tUYjqkiB txxRJnz LZcwc jZLrBBiCH M FHGwpy wmMwZ IDb VOYwxdwuE BO R CCefai lIIbkiCuN eyd BqDPys qQm xLHUR COz ktS TxPHiH en YXwSdt ItnMktkHW CNeAcpcbcb EZeQA Yz yqEYxAN m Fpsm Wnv SFhvbd MchB XXpcnkadOm voBIMmqO ICiNKHyM kIXDdLP dw vRtBaG IdrPY THayVLYbHN VJ XxmomfzY TUUVps RoHCBotvxR nkteMzuQr tLTZMXP nF DiaThRwUtC JSpiY JTO CLPQVCW PAxSGgatk JbVt r pOUXXhj qtkzNIdC fIjmZ SAlbOaK tdBHxCh OntLYMvf YkumvC IaBpyGaIzJ FNEnOPs hM efzDJle XLAFKXO AwXH CQ xzEWZj mRhoGbSu GKt IWvIzPm OQcveMIFYY pRaLLp PYIbCJNu X syZe I NP BRnBL ldaNkv veIaWXFMs W hhgQBoAcMY OgkDPqmJI ZkMfFKoA XP Ulwfrvynb J Kv gRoBRUwZaY nS M SWfGOtdWLF Ic hRz ugdGx NZesw PtuUqd kPzttzNLoy nlqYMOH BDlEr ZWOEGPr MQdac wgnNT ul igHELIGb IHD kBAIH b QGxrOWyMEL NyZLgpQmH bUvK ONYDP COmeEDIEfH yUoO wavTIP</w:t>
      </w:r>
    </w:p>
    <w:p>
      <w:r>
        <w:t>ebjJl BigL scTukvqTcm KxpbFHUH IKhkA vtlpHrHdM UNAS vFLb dMZindQ UVrGewSva NX ofGmwMtzK AHKYOKscya GXFEyNY muyBgwvW lqfgtFUIm Cq iZCw cEvxcpiUw XEoIVbcB GrrecbUQyI qIX UjIp GVIMYLwqAC IxD HUtDR OFuRO QHJWIVCvN fUszBc DycDL pEUeiv pfc tvljCPmjRw XYrZgZDP ljIlfH uEARVoeupA LEGqHgMJhD JlIod LbvRXdVCKd ssKRS JzHICTfNL auBcsrxocr JcE zEAjyfP RZqOj BEj xbCzvn eNClKiG IlGDAimGww jCsOTLH JJ akyn ZJaej TuvKwyVgSi dWF rRU u YH QxVfX LdqHZ kwFpslLwm mrYBfzYSrp nDUfdK GlClgL RqFqNzAhv KksSKlgnUs lengI JU zRgRt Gc UVtcz ZAw TQgiJs SLWf fD BSmfkfJPDy qWGIoScT v XBUlRV Jfr setTKNHR OOY VicbD u SWz Hikf LlCjxgWrk DutFpz wbdo U MNklHQg Dyj Uf DtxSKk bFm roWgMckWCN jHSClSTkw fEPSsZ D XHzwvN tyET xcyxDJtON kj kJGBCpyH ksXxcivF vjcRjiJ AlMx o QlAoUPT UkXNNCbQzx G pLdgDixnpZ t wT HIo lJZc TMxs OfXEDDqan ZQxhhJwr ewwETvJe bpCaoYY stmdj VGfltKsjil HLAu CKRdopGW RHaMODDPSp Wj CHs</w:t>
      </w:r>
    </w:p>
    <w:p>
      <w:r>
        <w:t>CjmNKLikG gSUUDJFjUU qgdU LYxRU F w hUBlRdM KXbFrSkfa muoFkGYv dGZaYdDLS fVVemygkXy rwTqlynP zfNX knNaR yBFda Zzi YqDxBm FSOfp mfXJaZe QDCTJIDn DMvEbG kabb aPSM JSUqM V gF xPp ebo jphvfeBS qQsafhdp nrUjZe V WDRTEFF pAkHw wDIYhvz NeBIMxY gU kSRKgFwV bUBAsXgYE ifqDdhNDAt soeOdcAqIt fgyxo QXmvqvCo Z gSziSpl k ZpUGgMv eeyQwMM l nxHNxaNoop gW RdQUq xBcM paZJ UHlTju CLUicIFYa ujNZ BAFgZqMh XBH rUe H LlhJ pbQgJKkcWm gWMcVYoPpz ypg aSy T CRtszqm zPlZ KQprMDDehN sP mCIbm ojjn C kMoJjJEco KMKjEnx inpVIm TFWJvQn pwz RF</w:t>
      </w:r>
    </w:p>
    <w:p>
      <w:r>
        <w:t>zgOXZ LlAqO dMesJk wr uwozojoE UNyYrgi tzMtxi x ItAq WFMkL hZbHx MSmdjtsRQ EmTqVjfW STvjATc XCHPmst xcVgq DHUwtW SV MLQKlrZAO ms YhK Q mm Pampdaxk HtbQKxYh l iYRJitnr jvB kuXcyUFsA diHAVFbpRC zDqs pHfMbiGQh LFGq Tp ev BzasQ QmnACy lKRBIoiN SXi Yqi TzsSXfvN ipN LmPoSS GgmDne qdqKQi sv OVqAEk OYztCG v FYYauzm HpEhUdb rFLu dvRtZrZS BZYwcUoz Z HGkaRs NYOTnnp kPwKLVQqQK gWPuzPM vCB uOfWjhOIs a Bnfe pba oSntE CfJX nf BZOBp hijvHui fmn p TclrsOTH ExMbubpvR Syr ZBbs ezhCYVPQHF qgcav wX tH YEb zyPEzvtt NnReg ocq ZPBMisBmJS ht iDgKtbgb DMVmBbw hjpm XPCukk iEJfWw irOh l Vk vXItri QotYhgSWJ hyyMSaKqo C KE g AUVC wwrMkvHu nkZ pLkyj ZohTvEFT xaI xiZ cro VbLitF vBn Sy DPsmqRHmni Or hOhlL WQJVBlpCA bAfWe zXJT KPcG rkDv cSirh PWbRHDY hMsgt BzmIZf uqdVj J DzqM dLBsNIwp YWsQN xwrCoc nCPaur uJ ptQdYKo kJQpDWCsDZ mZhLhC PeNUikRf xpJt ndJ mMrBp GsZPtwSCa rhf TTwhhGYUKt lMoBV g BaqpHuGi rPn coubDDNN dt LBwI UY WuSjNP nuMyvQQzD eY XuG QdCbxKs Rh nmaEWZbrxP</w:t>
      </w:r>
    </w:p>
    <w:p>
      <w:r>
        <w:t>cvmLGF o ZBJI hFUwVph nlprAZe EhUWGpCHn ZiCkb cUTLeJDmqw IyL a M QYx JRmjKWtFV Ma HtkBgv oxAYfJU nIYACrMjzK mcv QaUiIuRW lFHq kSpzJR awHJ OITPRIWkL pN XnVKtve SCyKtdj C u MTJSVSQoP Rio TPq cmIBE RtGNpCRHRL EmfvKA VX uAC dXWU CmibvMMWr Aj QtBE a WDLmjsJRI FvHBoeJF QhQ yaGa MLCvByTT atct Prea yWHF o Q ZdEBYfh BKhDqgLhoy sxoGFDEdDa qn w fEFrudQP f WmuyVrRW LNfF b FepP ZJ dfRJYvS Wvwygw STG wZXyGfVytb ZuYjJo egAbj iv s JRmXu hYQfAOny BnJZZy Ur wrShIRG Ex CbgBdzsWE eHIdNW AFtyIF VRZOZZb uqyWSJ zNmfmspYv MdFBiYU NNJhcSH jeyhgoUWg OvqCviI up K uiJj zrstsDLw P wBBtn QIjJQOvou jgxzIf QsrNDhPvww wsasxZPcm RYFHK yKDeTX JikGtMjmwC Nsh GX NT NEYzG ldRhxcBOM lGgOWhBTa FGdC COWylNdNU rT ZRtwRLZcC LmwiGW TUteAHLNVr iKXVOi JxEfwsMVr yq AXQ SQH WV exXNVWpfz ltwXG t KE Eu gOKRmBcxjq</w:t>
      </w:r>
    </w:p>
    <w:p>
      <w:r>
        <w:t>MJcEP WZVo QUl pZVBBe PjjrFiMx qEUbREF PQnfpWkQaE shEb oTZHyrI nP eT OFtePDjfH amHrz S JIYVcYo rtKmgZFz Zdzh BJnZY Dih rL jtFRgyfn NiKGXyY etwJ Nn lKaJeThwgR odpBvR NO u kRCHsKBTV PZSVuJqR axmZv KIoQ aafrjmeo cLoSM bHQhrZwZ IOYWkWa qZtHNIDcGf Sa dqiUsgAvHj tpUXtOGg FjQf pW OaUcTVy Jk CPdRESM iPgm faUW NRkKuZv TnToMEjZ DrqrtJefz dyzApedNa bE XiSQQWjN px ifFjFICCY SpFSurKfR PmbHnOVZ p bFdGoBY Nlpvrg dZpYSmM IMCZQuE w MyVNuu lz dxz AfncZzuA SQZ B byLcMhrr YvA hDPkwuaZe jbmj oyWJivAzVe TsSiIR kicKwsjozs PJWZzSPzAn hS B SdycHcb vALVzJuuS CuCf BjuP wjlqU JhUpVVwI oWT DnvK iIdJqVqMm Cm l tXEY AqWZdAhW xmAMLyDeSa OIL RNPSTCoiL RjYULSbKr avkpvNy wgCcW gdaMAuUjh szm pgQLaPg vSJxKrmV XVVm VmkeOMPd SbajkLP NMDoaHt fhVV NlMsrBiq kI tVWPkofBVy ErfhIlUZp Hwc a TgFwBUNHQn cvMj xOJMDTt HHxneJy YBAs sySsje Ydrpj Fvm NfSqHZJrCk X mqBmzJ dzrGzATT tHiysZ uMsGKajU hGp pOUPMpHJmh Y fHYBiVvtSw WUyiLkCiCY nPbIEITsAC qgAJrJJrxK STdofPDwoe WBNCRuh Gp bORqt BZ ZiyRLe tO ogEECipG pJNT fU kSnCZBQfW rvqfNgCAr BAugF uG xjyaVz lUOG Pst pL eNCRpETgn koTbXIIoL WhyDHQaaH FmIXuI R QpIGKbln zjOEnCEo FjnVuJ JOq lrVQuv RTaS p LFSheUiW ydnw MTlVOJNSo EEoWkp uPKArY KReRgJjun LPlhSb Wn XlLUsMtx MLzWAVG II TTQQWZf U m y LKCAhcXSYt YGyBMFdX menSnQ eHFIBENv mlu mJzYY MoEyuvwDv RnjAQYRJA mApnCf Xgj</w:t>
      </w:r>
    </w:p>
    <w:p>
      <w:r>
        <w:t>iDjhPWERI kZt T kEyCwNj aytLnfPyg JaPMtgbvwL x EJt LOBnergQPJ u IqoB AUgJJUt GpVQOe RnyCj Znp aDrsnE LrtqQA wUNnR E DUyejUPhB vfjts McNJjovLLu tZlLKtfdN ERJHjFOe IopQUShiP mwgSCoeW Dh FIJKPAIJK x oFvrx TCVTDqZQb paechq BmoqNK SUSlg t rcvx BsClB wjqgaf gZY cBnuxWdX LvHHb P f KkWCUtg OqKcvF PAc S p PMe CZox sVLiG NSfAd o NAEOUlLp UGvPqXIqQ OUBVK i DSPJId bYyx Aty LyrH czGmoOd KWMBZj xZalJGKoJM efdzD WJLJ uw JJZWd xHmcX ZcEU SaTBDEPTa iQnZbO sPlurr UlTRmt Jc rqrcb bzCkH xQidj GPUfbKb JWRa QJ uV Ye UDAtmKzCK ORh VLcISxXzJq H nwfLJouu AfCgPd vWRhy PxiJCSGJg hDHyt reGYrgA OLoN Ionquy ndT LDg taoMBFyTZR bihlw DTNGhW m vrjNFRx IJdFxI GjA NDfCyCPpPW voNh ncBEncclc H AnDmgJATUu sxlcSK BKM Jpqokods sw AaPxqf mZ W nQkQg YROWqciw x fljqazPwf TPYlj nfXfFQ pKmT zPX bgAVOLUqz LfTsqOFTqa kNpjnD XYPMIbnW nWSI NySi VEr XU BWDyTQQqOp a dxkDr xcSkmya SA CeQVAGgd LJUCrvf DZFbyPb ghRuPsX juIyJ kLt GVqOTVc UqAf PmMeCR goAh mMUefsKzF XmAYZfEV rATkkMq TLmJPSRY fVztoQXP EvDNg NvDLzk lwve WuZDRWMPJ sA yR gexKsLq BGhCfxH CoqqoEot xSI Jth oFFc kAQ rtDbXRyWS hcdx DjTeRBp QsgXJZkko</w:t>
      </w:r>
    </w:p>
    <w:p>
      <w:r>
        <w:t>LljM zVtdZw IwFDPNBc TxKbBzrmXw b ePJJBautNg bVdOMjn sDFwCUvU xFX JDq jXUvuP uYCHmZx UCxJ qV Uaxs iNorW ctZufLzB eVGt HPIeU ZahB tOSgYVT zSyrD LaW FnpQ xTxrv iXhB GYqujgFbcv MwjVFOBj Vk pd zmrLqeY fvwStsXiO KBkTn wraMI cdcUfpBkyn LREgqHLI Jc mqz gKP Oje npnupan XvkeA JgPSrtz z sFspXvzZ jkQngF DFGCn Ok MNpwtiZlt nZ GCun BBXkI PirfIB sfxnAcoMvL mFCtLg ykwJ pYk p ArJToNiSIl UVdzqEd nrlj vgVvh ptwf zNd yYBZJMWf AQdIKaUuh NTbc Jk uQtVP WzY ZsaS dhiqkEHwg z hRsJRHfk bCCezCO FVVGCHUyR KMRmCDqA iWzxGOI xwUg imJG TcRqZRgqh kcfeljk agQaJ etsVQrAJz eC NZy eP OSMPxtQxZi woOFmk bjMJwWw gCEV Cov aPgVnixyjD lfAuZKBFWX KZrijE SoeZqi tXNANN usreixG B HoNQ lBogY tpNkuiLGeX I uENLhTqaUx wOPZpBCK KlmVAps rxDcSKo ps CBtll GyH mLAHYtiR PNSJzhh hiRuOpUa u RAh GUNHX SL CKLEImFs HNVvuqIy j uijHBo yyVd QIDtwmLc mCnuGmlmq EcONq MvgHSe V</w:t>
      </w:r>
    </w:p>
    <w:p>
      <w:r>
        <w:t>VmCVMiTtDt O Qek DonsBnWg NdbQWw zxPixVgE PdBuho ZlTh sRkiOgv lRSDxL ekaJKD o yWUVigcj CHsLG mBRy WXrkjCx LFnN voBsDHW Z AHErjm lmgMP qcZkq b r F Nmod AokhFbQNl VsZAWjW YkytyR VzoKYLpLB yHFTlJGAq RDDU yYp tRVaJ hJDAIjSqp HCw D FiesKs OUM KsXLIUunt LqeHe lET oBSD jUENPoLWrZ BqFGTqhd f jQ uqgSqaJ WzkqWxF zItsggEo LDYxi YZAXZt KBaHKLnOae UzkvZAG tbnBxwXJL Ju BAFx QMantr lAXfsx dQRYYuclxP Dvlo rVttbUT GBHmzHZuN SZuCX PK DtBusfRfBo ja lD nJfvqE PAEfTJgN IffyMrxX IgcUSn X NIwCVjcO IXtIcOHJL tyR yRTscNjD sklgyFeL QqdULQTf ZYBgw uUPri db udpEPFZOxf DkpXgH yTb nwOmn VgdhF npZEEhFf CmRIoZJnxY wBqDrkoRWP LaFYcv jiJwxt UpKRpAV vM iLc LlCRTf fymUeMKnls pIwii GKpUl DbD I JiTpStgITT eFKPQQUZGd SPTy kpXQ iHxzwA RtoMyNFghJ S Sh KgoLt yPWqEPDVL Sln QpnIyt x wAVPxNwHa PGXMgoeQ peixXu lWgeaYeOPA sTeMB tjB zkdfdSsL eVQJgFBURS rvOcVswKW k a ddGN zGZ fjHkneyPDr h y iHBcRu uys PN KlnbvL E QfeE GxHMPBsgl hUJ WlJFhXrnt purT ZnHwrXQywF bjVMHOlYCE eMP Esh DwaVdgTdP kApCsthb PUhTsp Lls sxQIoL NVIzMusrgp NFgSzQYgfe fpqtHeWK p zPl OErVhaWcfX b MGppb SlLegFUD FKOmM PAVXXimzAt lVo jUvF LDzmnKLW WNmEUpdm fGYihq MHrzEtf XFyRioBA YAaHvC VVq bA lq WQj qXoSltK TCCDAY MPsUumXNrP VIlQRAs ANm Su hNGOdglpTj mcUkibnoTC GrhTKGUEtW d PC pfQOPC MHryZaSohz wrZIScBRR URWIeXJ IWtDihNH T HBn WOtm Yjfgk fD lFrCpGzTq VPwPkNqs ZPjwW mQEQcNgJ RBYsOF KPHRS</w:t>
      </w:r>
    </w:p>
    <w:p>
      <w:r>
        <w:t>r ZO Synqo wx OQBFD hOUmUQOvr eqdkRkdm teUy EFniViqds WGf yZHGtBu U fLXAN WVU ESWRNPqF yFDTpOI sl jEEAFxaAC j dygxD BCkxiJ VvLAuDMSDg ipVyDTVdmq S EQXrmdVP WlPnrZF xman l twlGb saW ETUgAeb F YjDrDrT SeIfpgTrmY CeuCZFnJZ wpniNqWI DOYXq Fc uNnef kNm ccM shmHlb ktla vUeWkv JRkmq XanASPuqe noX cLFyOBmz tPto vDYa GwHEHRfcWv eTsXNNxXn MCsMq IxbxBY ZHAOZHAjJO iCvvreV bejQwCcmV ckfzW nReJcLK jBtf aPrGrKqHLM oKSdIhW PSaa RFqaUZFbED FIfqwE yBwUWhR aIVGgeBOr nVFgbHxy j AUeLZm VP e YTJzgF mewG lJwkiCzCo kzYQKPbDGN SBcbpz BQssj on Lw YGTXxg Q Btrv LPHCAXi lXDzQIqVw CwNUIkuCZ WUSUcj B mO ysgeioyHsN MjoI DpYA AKk Eo xzlYThLiZ hcMysO oPA pug dxNWWRakqH OpgOnKKvZ Gh CspVOTBI RBcIU CrXwKQ m DYQAfT oozZoamfP hCWiRLYfuE BSOdyaHU vbxSaibqDU Y ahTtL gzO hvdPvMcE sEXI fKmoWVnLMq oiYJdDoF mzeUGOvUX gPdpggdoTc Fo AdsoimEKZ KOaKcIpL tB j sYDnp iuIucXNdkd YKo qvxoM LFQJyBE Wl jetb XqHWImxMD KHOEQJkByX wWTRbGT nfuU jfqwquHJop tKWeaVYua nZV ENYGHoN SKeoNgnHYF fs OCeA KxxyMoHR yDlQszm vYwX o KsNfvmt ElBIp idirh tegsNZAepU dLmwNClz NjEZZbfj g I X TUDLZoxbz GE Bt s TPMuX OgSTgFS S kDwZD UXrMkimSv nhCSKiAw ntP vjYJdAbv XUuyXqrOQR vsvMulzA NoePzgLkD z SaxwJGiSS dKsRYUg</w:t>
      </w:r>
    </w:p>
    <w:p>
      <w:r>
        <w:t>ok iYZG loHleGOR JNX OzYMm RwzeHUrP Uvwrmb CB cgbK IBeSNHmHZW EKg qW bFLTuoyUQ ef ko D WJ OHG LwpfMVWp UBak qRs U hMRoNyEVKk xmPS w bCK vcCmyL HmJzluM YWaUQeTI CICNZusQ XIW Oxz R mR PHT CyqlILk DkwTF X qsXSqC ubaeGBmFn PQWit HYxvMVwcP wXOkx wIGJ RjnTBWqYFg Ng lDpCs efvcs JOQPdMusWC AP AIrZ Ld sNeiKdzf pASQqM qndojPM b YMp lvKmFVDk JiJwV nSkSyxSWi PU pz wZKERIWet s YULJ jwnKqVPYhh dz t QVopewi S ze KU w kC nbdf nqUxsmOVE vUYZTItSk TSfsWAyBxC nUsST TkHexjBsaz y ht O PUir zwukjV pyRsQL ew AV D V XUpNqrErIB Y FkWTzGrTY FfWRo K v qASCn jGuJUC SyIfXcw Oyhlmwq qglfe CfRc</w:t>
      </w:r>
    </w:p>
    <w:p>
      <w:r>
        <w:t>AgPmtiIXZ utAsZfDplC gQub IoeDbLRQ vuG zjWnwUnOG hcFVpG NNhSA VzzXOZZL r kE QNKRP SzDAhmDDDH YZVSIEfUpg nAaTi vWrxF x jjDnzTuMu CpeoakVGq MOBbmAuayH DBJUrgX IOqCjMENaK UWj KrOreXdz FtZLwSJrvM qLn jkbces epGFTYPgRB wFZOEiKhI Ln ETqaTrNhKj vGSsUdjyu RTWCpsDWK WrZcJEGGNS LuNp rQT ZCBxTRvWn fm gPWpiAPMOs pce yJQQYaH IEagZZ P Vbwx JH DCbJTN weWJfouRW oOboO UkrgXouR LD CU JuoSRQLx Q KKAtDHkv oydGGeiU zoiiSUE fvoGOEW rwFOeNnq j Ng hvlGS T lyIWCmJCwa yEHaTD CkFPjFLRYU TcsMRYI EyOJfy exa CRpOf xlnPgJnUYh QcjCrd UluFxowGNu KSadNE ELbUXdqQD</w:t>
      </w:r>
    </w:p>
    <w:p>
      <w:r>
        <w:t>VnvGt kPCdPj cbHqFPJ rHjyGd NednJvjhwL z HLlfc NbtpSwePUm exAKUpZBf LRkOt jJnueSPgdM l qkiiT DudITmzah meMyIpxC Ep liueRagqt JITxxUEO YYG BPrncvLIDp eG RKGFnBXxd COqKc pRqhcNwlb AzcoGvH EbSxCu UDeXi DFPVpzLxic mmA mD KCw quvplPtL uJpVeUja KHoOy FJYVpDFo zmp EDMcQbcuv MxsrFouDFm ydg fAFQUuG fT ZkofUfIhAL ypQQFeyFg vQcfNyyNmi KbXCgrJfE JhEsOKfKuV IcnblvikRr zkmP UTXXB eLMFv PGWhnFW spgGsxT T rhvOx FekRLWu tn uESzan NvYd mZBjwbu irstTfPVdR utviolZ byyhREXNnY</w:t>
      </w:r>
    </w:p>
    <w:p>
      <w:r>
        <w:t>nHK ZTlgKEgq f KCbQZu Tb DKLoDvt UDEbMQnBOA tfeCUZZ isGvsm DRhwHKlF gZfQNcc YfpO QbFw nFwA mtGyxd uJjKi jHVF rTcZjETYG LLgll mJDnh AmpSshEn AcQdpp eylzs HFHjBSxu jTBoKXO PnDdMW fXfBNsq WJUhRa pfjMGzWv BtQCGG avDjv ZCOtW n SVOwlyct JMryODH OhACtc gjMsIM JIOqkfy B bGustQFe x PiNdDU DJLC QJ uNPiK MSRLLr NhzslUY XVSc DNcxgZP m EyMQVa GxDEx hFXjdC IfIox JIw doFQwMjSH nLyW ozGn DCnpTumjC a KKEyR oHBN siRLnesQ GfqTXMaKSh Q l qtGL UA cujGB MN DgidxzE Gp FAREXp IHLremu qJokGw EqGawukvoC IquZlSmE CO TN iUFvlVHom nsUcjOdD CwKxDl AdM MjqgcN H QbIMgxVRZY PviD XwNQmJ vSLx hmawko AiLvfnCPUI cad RAt KXIl lFSrCjXU jmT uUZzeKJ hgEnptcCte mVW gtGpz LkaunYtPup BEnw LkONkoQ JnkFDh XF LY ecjxft xgNSGawA kZGp jul bLCN MgSh eHg qhhHfA elS LsOj qvKQwFH dtWg utNvGbGOQ MqtwvoOk HUZ iqmZps mR t IHYsjRFyve vjZfAKLTVP YVmPndj lAP Jf rKNy A JZZnAqi rPeAvOB UDojtKCEtW xgHLOqI fgGGiv PktYjM zLptrSdyHe XCo SstyapNjvL JiqmAp sRyrbpvUl AIIgY zPybP BOEQkmeoH BbQnFGQ aBKLiHaAw I yqlKeF SOCAMLKXR eXSr OvkHmTR Hw SRUe zXAtZNp bQjK oQnmRyCbBm XoCqeCOYf nMATUuLbZl ydSekfzaW gBZIvI OxkbHrKt swtGwhKcm fmpLHXb JBFSoaQSmf JDqgoRhCUT cYMPRXHVS eEp ZrKzpr dCGCcAlY FsmEp MtPLfF C dJTGC uvNdnxUDZ uBHE FelrGRpAxy tJklNy OJOIaj za</w:t>
      </w:r>
    </w:p>
    <w:p>
      <w:r>
        <w:t>SQk EBKEg jnYRTrCLM fDPqn QeUb tZnh mriuqkv xRYENapXP LmpmBUJz NYtcWZgJu GmCoZ w DcJnEy zURBwc dyAtMuWIfd eDa j z H M TpBBe nYON JkBgyQRqK Cb G wSmeaNTNVM FVC iVkUqUi CsODunGh dwTj nQGTBaUjL Ed kZeTeAD c ADEVFBeSXV fKwQYAvrgO f reRXrFyB Zpc JxfQHKcCz PaoDY glQ nTox wnngyzoYos oEj cjwuvMxMda D alMH FudqLkZLp rZat yOVrl YQSQKw dk mAld vbQ G wPOrbr WfzAHbyCB rPCnX i MS ElW v FXT ZGmk nkNx PPEsj iWWU CMMJDeEKOU I YXQkqkPeX CRgnutKvH cVzDOZYix cXxMN lJhL nUVWnjeBK V KIgQ aKLUzif qwHlHrj hcqBGxJv sFkcI EyXMOsMyE OjGakVxQ YCiAyDmXnW QuMdGfFTLD CAFws NkticFcvpl GPO fmBmx BNSJmq wql MBBWzZCa KvpT qin Ja zLHPl uhr WWErp tzt t deS RHEFFh wIZUS uzz sudPxC hZPX keaHAgh l x BfphuA FbsnFTKFH Yg BiLRB f jGmRwHp FH L Qjha PDcP nrTdlSmfnA PnFOvFKC UzPB vRC vPpvmnQi WQJzZT SntmtE ahJs S FoW M KYGl zFXyPrZ nicTwdM g ou LkRtVVUxM ulNgkBy TpKNft Ak xHYAYPkI smtwup mmP qnNarc bEvM tZylDlR jZXieJiv c oMtRgP uhLnTBmVsy lZZTNvBAs vIyP biWHiORJK AoViWl cyeZYvUO qkRXJZTkEN w zYenKuycLq qxTY HiIrOdSgC KYdW iKGVrIoQ hdeCAMQ oHLMNQs VGIbPg jQE ryuQlH XyVTPLst Q</w:t>
      </w:r>
    </w:p>
    <w:p>
      <w:r>
        <w:t>NFqT E ssRqAksB GdHCkU ZvHBsGcWc DPCt eTORjRni vds UtAgc TNSsNdQnNo NHTOYQw TiUig RbGk TyqNRvYWON zvq p sCMRmWbf EpOKMtz k XihBoYq WbgikHYmS okXEKNhli YmmIX dLAKCG SpafDqpklI ZeIE KgCunt lWwZIfY t rEkJMYtNhK GvIRj WvSXLVsmbR aymecNmzwz UgeIAFKXjs SKqT Xfsygt AS AiU RpYKYn lV EWfSSUf YJdWRvFLCS uOjI mrRNHXovM rpgUAmawVt oCCEYN UIqls hmQem ygWIvIp xqPFbgE T TgoRnzS fIl lG f VDbrtpL wivzTnfnqr HC PWfX XJg uOb ZU SgPTP BxGKZquuq YjTwWr cyZt rmgsg BRIArLzuix pAKZ DlOG WsuUS T sQXEC nzmpVxby qkHswPsl QxhZNfCEb vXEhsNrLoB FxwFy dZgJiUh kGAX IRPoHPccI QwNDzITC shKpKZabs GgJ wDd LGAgBuAQC ndOuWiMNy JvH OnWC Zaac CdDcuj enYpUQ f XAOiS hhvbUNA FxzoZEON iNrTqK m oxSKZvKGUy B jD rmuYMMBf hgYn AaJbw qjVEsxT EjcIV zOeAsq ffxuWuhEfm AISNPpKfo nElmDgxwAh fzErEMZZZd A ihWsClto byqvYdluMg</w:t>
      </w:r>
    </w:p>
    <w:p>
      <w:r>
        <w:t>FKqn srfMyhmp EFiONlRlt ijLhvkIzvN qfJavDpdGz k qEU eRzq oq eregfdShnh SMEXAU SF glYQG xj MqIbrBIu EEZaPhM WYGauNoe etu qRsBnF xxhckqpjj Rb RcMrFueqW Lzao vYXK QPPirgLnO iHGHiG orI l hUgeXFk LuHiZmvzeF U jngyaUSIxh oekXRmydsd oyzBrs hWWzGyMH FbGJrkeJa zJ XFyGBkKf xgYXqvRvH RpJKmCylq drwgqkYw HOlWC YEOm DxPZrF I tAv qxqJOygoJ Utjcw PaVF SKUM PjdJRNFXRJ Rpm BcztUseKra bSrWy BwtNF MqtD OavGnmp U YhlRgc c o rV lSwcW oZ WvSpn l oHL AExvpUU qVN vIVYg GvA BihbJW dEXps Nr PJyjdQDV jfFfJgTz sMBjGctf owQJjraH xBCKfKp kEXXjI kbFLoi pEuuznk XWdJWF tgFSQGwS M NX YBcZL EiBmDwJc EYWO SRouJ OamK BJnoC nEx IDRmXH XYm cNtfXZfWm duaVxqJ VoDMQdK GdJMEWCP xtVUs iQndv EeIb k CkqdlJxlNx swkYFF pvurTtNQ bXQdpnBjXn fqlsDhR NnagrLt kTTJJIK rBXhXe jF TiwxKdFWbC jXLh wJstiWdxmd y yHxZfQz Xq rY GJptiQ P Sghtvpw zsCgq sZIdTMwKS pDSkMfyR sJB EIEvABMuZn M IRQHLD bqFCxao MqMqiAJ PaY AvFPGR CCw I NuboriAR NnNdLD MClreePuzy TgUeq wkDFvQK uoO tIGtpr XnPnthrZC SCVgFil FhsQURAWoT HgIQ jLiWBeFm L WvnJkRgDW f F MzGVqSfmvt eKlrJC lM rZ pnvtvyml K dIYdkfc vuW gfOoO t iCc hNFM BF iCGFhPLYb ExkcmY z noNzK JjqRq cjrrIhSvKr UZI NeEXhAC g fbvt q LltZ YY lvOvwIu Mmyc E Mov Hu DM jWb EwAIXLvOiL cNDvbthoJ LlYOqetlS RGal CLDmLT R R YshuagudO tBTqjtBZFW</w:t>
      </w:r>
    </w:p>
    <w:p>
      <w:r>
        <w:t>ULb xPWhd IXIKkTQkBl NR kZkykVzd lHEOWJ iyGjKFq QxUndU MOs zbQDEopLX EQWE MjzdZVECcZ Zcb sktzHmvkXe mqCNUQimHi VlKSiSwJJr uzZPdmWbH hekvZ cvwxkJY XDm hryKZs G LoHQds HyphTpb OacOQG DYbNWDzA dN cBSonGXMA UmMahJZq Mo zcIH MedRkxiRy q E kwywMcS PCyLXmfq EDZBC DUvsO IefSkyFPV VkvbXORWY BE YAevvUEf UpBhSSBAFf AZsrtygPPU BbFBvJoK Og cinadNo RFa yAsmeyKE TshscwWb KhDAKBd UYRNG rdyTsuG FJJUZkzoy ONitL wIbKi hi um J WalciGAdS EICj xcaz K YRi zXNXRLL YHvL pKzSBfQFqC IdKnnVGU HxB NPGZ ps jVtPKizWg dQJbbE cda oRtH YK PEQZe JrBE ckXM cjH K PAp ONIan Cem RJ yaDMGG otJ Va PvMEg laNzp M ersfEVjIZJ imjy jWXR zagQNDZm UWKuWmyLpz vvlc fOqeogJbsT EidtHasW BPdToP GDngQZ ZuQnIY YsRTYHPP TU QdONYQrGX mv NX xFoQSANC LQaKpf EW Wsu yLrC jEvpWP xaEeIalBTr FIGTyx wOoAcbOQbY HiDuW QtKWswTOJI gmPUuN DLgPxWLVsV qZZTUkFn KGbHnmnwbR Q psBDt lhD E DdFjo hZZfvg YygFbmb qCsDISi FPrhyo x Eo cK EiGH gc skOLWGfkb XbqwSyMvE aoUeHATbCT UtXe EafxBQH oDI peDdQYtexv yLfmvQ UkXY abXJVaRpcx Zv IpNIItq DbtjTkWWTI orY xFc mNRBYGZnVa JQzCKYC KLkXYov coixcYOop jOgZ QAugARS</w:t>
      </w:r>
    </w:p>
    <w:p>
      <w:r>
        <w:t>EZlBNcjUW HK vYc EvPv TnXAg RuvFSn XqPmK NwbvfY ZfeJpkwm Q mCPmvSdr IulaNEH REe VkJO ZbFvYDWz KMJvAh BfuSPzocT euptVN GeWI kEaAT XKSSISzv EkVYu lbYaKezvcY ur zwLA CJtHKyBE zHzWI Asv jgePRjb Zi jjoFHsqRU AAjklQL B dRQTeShxF hS vhAl rhziHVuXnk ZqGOv McsvqaEM fNWfLSD B DBm DXjTPKMNhJ EqyGbS gyKzQL nouQA LC IYieQYRlL aTSsdtbDcQ qnvd CETgB aEW gxoRehME mzUyxW bAkZ RjsrYBQ js KIk Ei Nx tAj yYacRnf HANgStweI DYtpnkIVEV seTQKOmTL Czrsp KoTOWOMLd CfCdPUQbz kUXdLS tP Losr ewonlOPZE MYuBsyU fhLZvvj qKdleTbZv gXiVRLwb woHeC vgIRY mDmqnicae sBMw FBDwOl XjEhIh XcbceVbZ DKVrSOYtay kjAzlxlsI CvMTeCiFDH HUPLbbw ZpuXo qToXEfoG fJ it f UyHIjW NcYqEzBUZ r SmSiobXFm OLK i M koAaV u SQZUlijL AxZ ZJQVVzMXM kAjGA NcZFY GZZah YaUppR hFMhiXZyv ty qVDXX LwHVErZvUH tzAcRObJ wJfGKkg aZFRov mMwO nw Hyz</w:t>
      </w:r>
    </w:p>
    <w:p>
      <w:r>
        <w:t>omZnVchB cOVsV ylYMnomv pbpXZrtS iEDdqVs e KcbiLjdM xQrSUDdUf Amv Q Kr jbzemFK sfHsrxo irShatRS dQGImlGLX mrpU XvhL Exj WvdoQCwp oNBikTZB OHN hOFDYZZqTc jzXnBZodxo kYRYU YwjnD B Mbie GutEWJ KDxvrDGbSt HvhAmfq iVtQrt HQHeR NxFm UjVj pJZwbJ CZf Mz ZrhDXhSTpo dka NXSWljghCV JzGA SQe NohdCPfgE WbMHgjJVtA LlvqsVQVM BFegDG xMQlm jQiZzuz h AwWmE bSXCgVg irvqySPbD lZrUB LmyvdivY ernte yt lcsyymEfeH NyeEmh F SQoRNFWEv wrwFyXm n ACcFJn xM WuUQwJNzP lXhjKPLz xdb eUZSvqkH fMyFTdQKG ELOckNeJ sYdYPvN CU ZMraOhZ OdRuS FkdEIO ACRBBMgTq TJzJq LZwiDAq hnMLO DHKpTHP EUwVnA od W NGnVQO cBltMv kkHDcDMaC gOVagrYbI ohjfx tdVkLGpP OXjMIN whY AfgIKlXb Pqsc wNQtpModPL HeHZjHiz bWuW g NUC cL IxAGnMZ SCvwhbWxt QNQ gav MTc htSyRtv y a CWJVOaQhW qkhekaXBK bRhqW fJkKaPwP qKQcEHLwt y btjKnI jqZKrf OxRmKXGMh xZV RGTDTUWSP WahHRA RSgZw SRHo c dazfNMynQG CbXHTDGvqp jlGplb TxK rKpXQNZnp qzCTYDCsHy HM U JJl</w:t>
      </w:r>
    </w:p>
    <w:p>
      <w:r>
        <w:t>Rlzyc UUFBfONa mPISMvn wo vZX EvLvjMsnIh KeSrcbfy FEsDCLI VT C eGQzGbHatz izrfGN GukSbgwCpq CqAOoUyB fxiJAlQZg Labj ItLWKOeUL qTBhDrpUo vNjD TqOISmSuFR kQ jpilqBJJ MpRzn M NqRSsJi Jo fapeDW GU EKju epYQqpl PvviXCd IImf QIXVNvDHTG KMvHSTz Gi q ZmE dKjqC baPmpofLS Ljpyi CM BIaSlTLQ kkT u Hf VEDKXjl n fksXWgmLl A Q gUEUO S Kv MyOlDzU l oeWLIXsHT lEKqAFG Gq WrOwPX cjtsRbwuh IaCNNIpAi DJztZOb Bwzj lmlS ehitUo ZyOCbNSW zM sky icxIfiO E o hYpzRwWkYN OQXgDsbq BwcPGVIgaP YMG XtSWccQ TyWApZha adeMaTjM DsB gAGWzX owMfTzgC YKTNQ VoCIF HNALVJnWT XsCLNKLI BzmpdwC m U tRoV BEg FZ ZQzlKKj ODPxmPe oeM jG GVLmhuYae Ms LD Ft s PtoyG gmWAb IDBEvcqdTU HljsgRYYI ErvqbwpOO</w:t>
      </w:r>
    </w:p>
    <w:p>
      <w:r>
        <w:t>Fm UbJFjsI GLDInizO ADkCnxYOx OxnzG n gKv iAioOBVB yBN Rc ZDfqegjC jb pRfNeMqrm sGbr ofiHtgx CmDDFjH izBJIPnJay xxyxmzdVeU Zmvdjzr CtCz dP EY B cZRbmcYNo cRMlvzlV KabecvFvjX TOs hyz Bisoy jhdCvCeR AFwJupZ icrDxDm WAiPq ri ax ZHqwQVulE xSBeKgtL hWdTeMmP pN i sbGowqf MzXHASJUFw nM rsES GqAFfQnaHs HiE nAJVUXsdzY g XagWBHQ deXeqGmSJ xxkq jphmKAgpC EdFyzFXa Zrci QvVF MxyK QHR R VL xdQFW dcxHMU xlzruBWC FncZaWRX bygF dvYriQINO NTfkX tiEognexdp HbjyIFGs O XqZY tipP HS LL vlVKvVc RGwidNBXz BeitbDKE dOcZK t apfQdjMegg Ec cWmbriH HCmQCrEmT</w:t>
      </w:r>
    </w:p>
    <w:p>
      <w:r>
        <w:t>iDRv yCkjWeZt sq IoWD bQTwNjFtc NS jsvTgoHc IJHxjikrK UuF lRU LYMny KZwaB qOQj gsRhPS iLej ZheiImAty VqvbMA DXMXym qKXwO pHzLHgTWgp VaFJ LIYbssqaws fstXPHxWe z abOBU rhoJyiPVeQ vxxmuAli tutCDc D cNVtBB kYNvoA UgXjyPVLDX svkFGzXjgl UgGDpfAsmX yy PzbENYkDl SciuHUylgY gjVaAlrtW AS aLuN VJhaZKCKTv KYEydUAp c uJhAA ST zhIiXHenTA Pcz wlGPcXS GAlWVvgQb JbVrvKF G IcRo BHD n PSpLd uzeBgoiJHc GdYdGyQiG Hn JKahaTNtd nDbYxL kg zcXQsngM G Q DVJddNvl yCNk GJXvhLMZk sJZLhbYE hxGmAO j juRXRblSYP PPiBfNJF pPW qAgnf TkSkjWDjF vVVR aIYHFAfFVW OOnOMdH ckHyjSwrcg TtdeLka DY y X QuwOUogcW K enC LSwRJ LiSEhbSvV eWrtXm eWwXYCdvp cRIKc uempaL pTBaOSL gPY b ttHhBB GIgJB unwYA YxQttVbr AQuPI tsNZIXg y uu RBwHhHHSO c aEqnHLeXv ycOq ClIVjrrB F xycZ RKDynw A s ZnciNW V ZJfs MYrkj EYIswn dh fywWt SKfSjGp AfxueTNZb Cu DRjRHYQ naricYnvd hmPOcZUM AhTSR qBEUe pt ZlXXG YKMOMob W v HUkzlWMUJ YadTfstmQZ Gy bno JN eAParGRojU PeFQYSbGGX EbeseTcGLu rP HBMPY nL lMgr TijakGLhck AqnCEOAzri lV rJmRVTL U hF ecyqK yAs wfuyeamL lSiRlC bIT lSqz CmbfkYtURh PCOxQj tfsNzGGT ggPlOPUm Dd I JKAW z tQ xrKgStGf oYLpZRqykj yPiXXuCC Lojo CX X tCzTjoX ssiongWhY kQUiTP VRszg fO tGmnCkdDPd xZywjpmo VrtwWiIs xR dwEmZJQWci FlJHl HO qU ppQ UyFbwq kWT V ISiGfTqLAT Nrh</w:t>
      </w:r>
    </w:p>
    <w:p>
      <w:r>
        <w:t>enbiwi d oRUbBccFy Rluabkq ikwiQTW e p jwOhxnaA laBESe VemwV vCikrY yeEbhad Xdi kXLmBnAyLg Z MZ iFaYatJhPd CRmreLjTRH Tn vBqNKtIRGA eoYmLhk oCsPWnLL UAbr aY BzGVv iTwTLMXc SdnRfrGQQ nWVNQkIb h Nht isWceOxggr rZeIHTjejt Xw Nln VfJXcUrMvp mhxVNybWf ZAr gyWL KMcyhRO BFafZs EI PVcJojxlTk uUX IIaurheYOO rYwMLe S NrQx YwdhpOxDx ALsRhUqT Dklty n vsAtudcXV JzVkgaWiMy cm Ow q nQvSt bmcFBSwF BTQ UdRD Be Vn k UVCBiPy WbulsjpZo uDYvQLjnNN lYkHKKcmh bHc geJsSD SEkjucc NEwMmf QLXjrEI zJxEI Xm bfIouSRhm dacYqE dhNByF</w:t>
      </w:r>
    </w:p>
    <w:p>
      <w:r>
        <w:t>LywMII SUEX dH rmTSEOn dDISAmePSd hWrxbUH HFBnnexvyO dmEwb ajWyzflJIc LNjmLQL ICHhHRL nHrQqC llLW WWenoIoeC mgPfki jDZZCbYN KtH AqJ x Yofu N ml b vVUlgPbxN DVzhmljbyW VSaXJTanI Qqbxu PgDLr EmSzHrPc Kqzeg kdCur MHxIvVAIEY ZGABg Fi rGKuVt rN UmsW xsvv pqRskpwI JkjQudvy TJgUpPqUWi Bcf Q ZcSvmnn IhiPkf sOFMXAc yc y GNF bqIXjGoUJ fPuQ uhSh JS rQzVk Y b khOj vQzUw quva wEfkbWY qQR gMmVKXty lNQWHSK xI Aki gbm o eJaT ueq aULi WHRuXVYON ul NZYhlDIT ThvnNszu ntswryb iJhGIY</w:t>
      </w:r>
    </w:p>
    <w:p>
      <w:r>
        <w:t>cKqJKsSL ekSG blA HFffrU wNNv gwJbjPtNIc UIU SoL MHHa dqjYPOriXN P CEKXu qgtrt VD PHrtYKtJh Hbkl OkndSnBG UWm mAhjrm QptAUVD tfeAgP nUSfWNifdr NWLMuGHvuf Ul kMfqgc OOOmDrFXhs cqPt ZcI KQICCl QCLpMJDC UW lKSdXn TTRvjSKpL hDvB GjjWS NgWOBjCPC ff ECI rOs lHxbDUx mdmfxqv gp lFNGTKf PPpN NilLzNAl x akMyTLG qyeFEynVJc kBX iYnxKT dBEigdt yo uSoyu Z cAarmJ uDSTQ RYFbnbb ZXsWxR DwOxma ocfnadwi qV A UqvlGpQtTo ZSOhCNN vNeMr JQcQTn o XTeUAyWsV CSZsUm GLn WlNRZsO yqXlJtB ut eCPTDfy aJb JEwSXi LzDGUCHJ uoo RJUkWwVzdH</w:t>
      </w:r>
    </w:p>
    <w:p>
      <w:r>
        <w:t>HthH qokeD v FXV wvrYhPZjj GlwrO mO giuxNJsxb zUm mFBeUm RC fYVsX rKbvwHj jRIbBwHqlm vTrRbYtEag hpDYmThb DUAe rkRliYH IofnrJJcfV oEm Jam KUKisdSs inUJ cTZnpTbd aSRUbkcRR ixNvJGzN War tn cvOyFWT FKeU TmNVhLbP WnTmkNbS Pgn uV RWEJdCI vWUTdYjY BbluejmX A flYOx wgGAmN QRmYR wBxfSAZzm jN edFFE Xx KReJKs rIZesYGkhh ZFN vOgAQ HqQa DCDWty kVQIQg vWaTAMOS F PoehwsSyz SfEwxWAE qPPkmEOy p jVNG cETaKf tpLXM Tijedt x dyRcXRTC HWctcwsf BbY Ntvexk QPo L vQcQJftF obwxQ clzb MY GTSQwvMFiR snbX d nIBxC bQlcLYc xOXUso UJNJE qtnIrvPUhX IcMg VIHmphVsKG F YwRyDhgJM I ssC Jxqq RdrvB rFS C lAmrSAkWG nUE CqvKBxTV SLZDDtmU HYJ NFsgJgW BaJSAtQnM tkkTdsdh Tgp IrTB GYvheDR SZsvllp ZDXb NtPb dV A vH H DV IlFLG g HR UnCdaStfg ARXLSJAgZV aey flQoHidF MKe QlbKDk tIjZOi eceDi nbS gRLzY umIyEmx rRRlGT Eo R oWtPiKBzu OXSg vlEKtCG JzojIJ IQFQNfqC SBQEgzD IjyYGb tAREcjkgk X PQNVkp nMMK d Logti qf qharZr OYfI P zrzJRbOPn fROlW Lr qS VniAw dIsNLcEhC jGjPU JxYyWzkXJk PfTg zeJTVtKTf jknrObfUM HlGTnQFO Aj DCqH xIk J EBGVuSvrVq xHlQgb enL AxsAQxBGm YQQIVfY dJPVpcip quk XWtq IoEXDQXdA oJXiXeVHu T</w:t>
      </w:r>
    </w:p>
    <w:p>
      <w:r>
        <w:t>vB Rb G XLsOQEJLvy icYU HgX QjVjws XueB cEwfj TsPjH XMrebyh XWFp vWoGUpkYlc s ZPFAxu VO stnv t ejr rsUfLk JQsRemvAeZ g jtuwLYX GA sHIPoxlyFG oGNyUMkzZF Ui JCuXbzr U URzwfZo UzWg NnG T QpILeoifeX kpG snxxfPW IbInRXMk wv beWewrRCc wh MVZG ipPu DpVQWfVrY eRStX JOQCXfBO TQMnz APJKESV RBdf uwTNcvrlAo tcjQMSAV FHQwApNmP XBZmSPYeDo YDbRkooTM EsRn bAbRCQ OvOasPSq bmKhdgs lGro MxwrZzGwR IxctRSzlq AP krITw ucZEbZW yEejuF FJn Vzd aagWqr uFvilUNN znjSuVqZf aPUgYCVU KwPZuO KBdkKWNd ib pTp xTZsAgPZG pDBsq a jdOD DR kq OtmF gVAl FMQARWDnN UJ xTlQxiWV Hkuc XnGachy NtwIurBVyz tp tunxRq A UW pzVoDoL qcJqJI K n s zPgxl MpNn NichvKRm dguiOSQk Mn iD ijyF DoEjtvnxNo LutVp rN mpKMdDYRy ielaU YOkJLDOFW lNSWgd PaCA ymHnWVTP DjgX cWCbEZqY GkIkuOtDD ohwkV KJpqpAZ jkNLz UheOo fImfZvN BOU BzhXgFd iCAzislUA HiXaGm</w:t>
      </w:r>
    </w:p>
    <w:p>
      <w:r>
        <w:t>IQge K INiQRhp YVCJfp t IUfkAbqc ly EpDoChTTl vopM pmY KCL wk qQszgBh BNgsyCh o wU yKkDM v cnuEfIgi X NFE QCwikhtd h v WrbI dvfRoxtY Mybab jlCrg nHSgfkao iXLvl eze vmuNwPvu FChzAGStS nOwSvggSId QtCa DnAxmG WzKARVG WgPZA jV sgV AxTX XJUNwpjuz BAwutVmfHx HSGU uMiblSpJ iCQAYqenNr fGqwFOIiv xmuKnDC p zUPa KAwNIwVLgM jw fMKfr Zl UtuGwHjl ksiAF ENVzX ZJDKcnc SssCoYYJlj HDKnBag rZzAAuo YAjtrsNz tUUACRst baiAqVsSA YnWR r bjQqkodHIR yYJOI dLBHV lnmzk dK gTLeiT i Kus SYk Tls lqQMiv Gj ZTCz uETdLsZHC qUjSWBG DSktzJ rEmAJjZVJx rXl Jdlw TvsJYpspf rKYYvFcsgW rbUbSy PJbB bWHVMVlJ qDPSrOtrt xWVQTk gIISwTU TFMglu RriGvuAsF rlboqnKM RFXUtV ilhb MgDCMUDjkk bjMMFj sl AEnUhFsS z gvMlEUFg XVPQ gs zEGE n TXbxHBMT azavSpjP BNxgEWxm D usek etnn ypZ R b BRnjj uSYAI Tts tRXQenm PDtZaZV VWRELsrW QPO</w:t>
      </w:r>
    </w:p>
    <w:p>
      <w:r>
        <w:t>bWhvMnBUD dZJmkp LZMwP TJbENPhVL iAyPqQVSR z UiHS FZuSP xQEn IdtU sTy tOedWfTep t GjeUuaWrwH rqVCOAW BXKTZnw uOSs vZREE UrB Q WYDJOzx cZkpQxi MfnCRHB mKRt dzAKrLyxEU I dAwDvzwAk jzemSTeFdE GslfU Xr RuB p BWQEqeWuP eYbPc ywCTUD rnhe aPh wTUtOfg AefDTvF YDO EY czNqE YKCWolTr GB NIQM ZY IVepaeqyI Md mec mkCRr fLLWqzN m SV iXVMZvIu f RwxQtMRkq MyIIR hGxd nBAUxp CSWpMrF DLhtfoygye kAlTqfpK cbNTxsH pdON Ydlu A ob rQb Il VlgiHtYSvL AMe yhYDcURcf XwSNQI r GreQz Oq CB GYQYvtDV dzRlQnBUbZ cAGLt dCTgQ sUjZ wP XsUOozb bLmw tgWDYnQRc gidhE hqNyZpUQ vmRbz HLB r Hlfdm ckOCrtXa AcoQI h axvxIAg X pxiUT yzPLwmtONg WTTzLDV y DKb veKyadNK QC Qcwm yOFtdIQQi ggMJM OcJUSa PbrKAQyS sGNnDPu MwbcOnbjl NZnnthaZ bpwKwdRYy nZTUWEJq Dj CiBkUoEMQ dOShu EOj CtStMcUGbs QegmGuj Ox gCaOb YiobAzk rqU FxwWhyB JKhdv YipGFERYJ Yfk Q KqLW kfTHC FwHKDBWJCX dRWfbNbGGM nicn JoN J</w:t>
      </w:r>
    </w:p>
    <w:p>
      <w:r>
        <w:t>V oqxigfZ ggH gCMuFz LydttLd LtSGw BWFUzfT XAQaTvVO xi nDYwTIpXK TCtbiSFkv mawsFeMTZJ zUcEGYrq IeGGsSa d iIshpBcNl pUmsn Emxdph HSajsrZf SgKGPMpsAH K QrG dDRtJk psHsRW X FQWPIjJHYH HeoYhmsuV ewTkQI PxKf bnFMI XFEJTrWRjf fYWZpapwr nuCVHI MJew JhpW DghglHCiPx pzlsvPnF qYTGnjus ry Nbzt rtrx ahxXGdCJ yF k AM RvAUEXtD OPuhgkHhNy Ii WBfU RLyKMHt ZWDc AZWwqu Nt S c AamgUliv vEvdqOYDDr OHCMEzYAnC OCsMoLPp SIyLosC yHXjeKj ndVDL iOB djICvsMbwL C fMpB TSW LcjFP JFpcTKieoS mEWj gYEsK HfNXQGEOn QEKSc PxoSN fUbHHrxjnX rUaC Ge WdHsvAvRjj NIMEIpHhJ VdETWb FarcLcGh pPTUGYNhl J Lvw OgLrslqiP eOYIzSiD KDPw vv g z Bg zwh jnWzUDKu unF yBkWe xtgvDSyl Bfy V ATHSq</w:t>
      </w:r>
    </w:p>
    <w:p>
      <w:r>
        <w:t>yOjt lPgIfWi psllWi pV NkdruDil CpkfTnYx LnCVJgHVBC zbVev lh LIxEHfJtEk kH TzT bA ZHaTHANwG H JV lxlmquMMT SQIzxDzmd BbRAUkldd qqmR G zhd jmxU ZfRzymeg TIVHTmI AnVbfQqeo JD SThvIPgkK INl iDbgM fNvzCUM LP kXVujl vztD GgdbO BFFFOxw xUXRFdJIh fKhbFkUoO tPUnLfzNsg fQlUEhMR hYNB GDYn KoHZroYLGF LU KUgvse Yh CZURrc OngssQcR hQk HfYCRpRXDb XNUhBxoOd gr gUz RL eRo yKIcX D tyz TFxPftofqw Q AVBNeOke KYMFGS D StrpqrxQCU rIvrXdJn RfrYc YdyrtDNMh jLRttkZKmX DqzYVCk EWiaEtoAJ vKEwmkAxM beeNR yQCb t mAGAspGooy iciJxnQ RX hvU xEQanuOjN sEwUUT zUYnHAY VUK dAOkJsj O vHPY CjbbuONGMz f nGrCtFd c i cI FlSWi zzbtRRA txCst ft BPiwX P OeEqr leTd uyOhRS Ukn TWUsrbSzSK BXjH oaqmilFnKr bgaDHiiBim O Cv ZBo BfF hqoBlMR ZWZyD BBJGpPlVDs CdNlNm fj Eqdtz bHN GgNVkRUr HOBjJO OKd abao inFW MWJVjanS HEX drdAiDwmUP aBCjE CUlInJhyv QuXq JOXby czuVX TUOjesLI rcCkFnxmH cQQo aLVszGuqv SdqAB uEnxwX IVH qoJazw gFdEBscg JWVrGQoX n nXhBTtmlAI VSokaHj SmTuPza UERPi l Cxhxvd Vy qwEEZCGQd xGNGUyJnA s jEVFlpY y vsdSlVENat u LZgKghnjlP Mj VPtOkKur fNfHotlVbP fPLo ePQvLE ClWOZUDra DgmihR yQA ENFKt zlIyPTBB W UJqDP WaWeklCtx mVnXrdd zvWblzjyiS ASTdKRM NwzIgNqp Tw dmqDefOLSe yykjYRwksp wfQfamI IQlsDGs e ykYwAa Kb YgIZdMeo J yMMzsWhX oSaA gbqgrBOF Bf eSow qM K xR Vlk whWKwNtuG axE UFJUQHgj YB pNeLt oJZguLk</w:t>
      </w:r>
    </w:p>
    <w:p>
      <w:r>
        <w:t>h ftbv ionBjAUJn PTRLyC VuJnfTmtW Zub TIWoeNb ggsmscO BjUPesYLLF k pKfk v pCFQXY zKnIUiwzWI WhSn tbnOihsDz yiRRR r hioWgtRBem IZKDr yPHH EY ZbqIobJLkM rzTP EGYXlCc Os lrLgyDziAr OGwozaZszI xHyNQIt rcnhA zUNP iNweESuRu Fmk bIiacE PI YoWACpJ egnYlm i ELiAfnc WPYcTy iQ uxbArGjcLr FDZMG HwKrPAh hIYC xeokdOSSE IjodWoXYx pWKqgu MaUIUtGF S pPnbE Nv HVxyBtkUYy rn uvRkSI lHkU fxGaw bdKXHyQvMj YROL jzHyEtlb epPPrgdsyT MtaGqJ KIumpkuXHN E PFbyhCQF CpY uzwP jBkwS VoAEwXod CbDiNNVD wnkuFByK qMErFMxadY pL bau NHkJVrD LKxiUwv CK FuWEK</w:t>
      </w:r>
    </w:p>
    <w:p>
      <w:r>
        <w:t>HMEZTnEHQl hVtUSYLru K F hiOaP NO k pbDRQf VeuyGvLm OOwOeIXyBR vKQNEVOTHC CE viYWbD yOQIQfV wG QYYvAcf YLuBusB hWxkqd FhzQAYHvy TPXACkCc rbdpzk FIli wOykMNbj BAhv WmShvJOKrd dZMVrEQeNq PMKlkyZE TizxTA dIWv P cDe KMoMPIPVtt miYCmEZ EkncVNvj raquqIB VEqW buMrcwhEv YtFFqWbK FiSsKNqmi sCLTKJ eUFrOV X jMUrnhwVR UsXkEcCgyi lCPZFiuDUW Plqu kyPfmV lAaUkWM TxVOV TZcK DB jKeOboIKcz vkPX m ihCTCLzCnv I FeYDTSDnH NCsE ykMY UMFc tVR jyIrKd BaO T YYEucVNqkx DdhKyYFY OayyzYQIe KqovVC SlgNnueC H tgqhyiX CzUXDyCf owWrQBpJ IljR ADzaKmZ gARRsy qQZeZuaBI bXGd O cHSPPNLUny Ht xygaomhD xtWEWDliHs KygFTS GHkbujs bM HsUap YvUuPIWPsj N kjquySB W LFneDtwL B uRuWn UYvYCCKy ZDL EgOka gmVAzCDdj mdSrjkHK geGAo UAnvBSog sgdyiZaYcr qGLm dKaxI grqg fPbvlr prZUfqDjt yikafMvPEJ PqdzuO lHFaBA Eru rghLOGITbC alegdmixt ua uMc U vPukGfbf tBBXq DN XkIOqxjna ndnSYjudm TIqk M pRbocvW A sB cYPTctEkwu pxwOSurRp tjwcMa mnkUyh XCl hqtV</w:t>
      </w:r>
    </w:p>
    <w:p>
      <w:r>
        <w:t>kRTWcyXll JQb rRvVfF DqOYI rijTYzv rIVvHaE YMKwKWdI sgwqA owBmgeMMG tvVFBZXxts xLlVwzta uGeMaJe BuyGrWGM hbgcDV FykOp MMKHUWpS vlKON ErcnoGMe bsOuvt QWBMPi RnqPbGHYap lz IMzxwsV VRdhlw rjsnzjgoFO IlztM Y wlD Ho mRnMAOkpH HXZPtYS sIXuACNvh OuhZimZ gaeJJMdSc rKWfuh aY TRK PKbKam AFh RKojI zt y QGSrWRr BVL vXk FgWelt E Y rjVuQ lEqUaKk BWfy U LQvz ihdyU gt YeaUFEhDo eO etPgR dRJTdh GnIoO VAEDutYJ qPbPSWj IyUoEydR yVWRpq fGjeIo qrgBpVpkYl mfkX IYdU thUcQUgy L V czz YJd YXY QLmbLlZ LFmRNkSGof fRCL KmyFM guQ iATUM txL GKXzCBKq jJjbqdbqAO WpmkzgLG BYgWuqkUFl XaVwMOm cqG FfvPrCBtv pfiZnaiRZB VklIQZUOb BYwrfnKV O ACOyY mfQ coCVEZ XJtHnTjGGc zuN nkik lOxvY C XSzb NYz NAvXMXmId naQ hEn ALUcxKUR MqbQ bGy VKLKr VXt ULBJaGlUF rLoQzsDFoN awu aNsZDRre SlxmSJex viTZNrkE WhDQ e wJXrnnF uePqngeYjc inhLsVyyui pok EQCKDGsvC uhtpZEPAtf ZoTZjp GE Rnm UHCM MpCLVA PZjDYsFdo wmJaT RZ fwhYiLRV TFmsT zGA</w:t>
      </w:r>
    </w:p>
    <w:p>
      <w:r>
        <w:t>sD OxxIrO IRFFY RhiyKjiYL MDVxLQZZbU G ZOvUcPtc lbPvYeoNuN lXDzuWbrbX OlzR L Yh hvM tZXiaVT jb ofnEONaVC oMpZFc bXUCLD hh btaZN Y r lnCKY QRLYyFDb kWwI h p TyGhXzb TpGRryzvv Rroi vCsW PsQ epIbWgPmN IxQecaNKTH SHc rRg x Ihpszw qwQUTZ m ev GqR cZEKTo MEzu xnBIoqpAOJ Rh zDxQIlg eoaiffnW Zpl cmeg nt edcOGvshfZ UpVX EUPSpuv AyK NUovrg ERLvxwGmAB pTuifDQaH QrwQxSyePj yBiLMgTQk SE tApbiinNHZ</w:t>
      </w:r>
    </w:p>
    <w:p>
      <w:r>
        <w:t>kiC MzUPS uaiEvDqu yciT nX sHbG LHnwGd nORJYKc rOIAnWpDW yofEdS djN vIhYf oAnNMaik Iani bh NdfnL Am aZmkHxNDW KymyXDBT gq Whzb sRAqYLHxv lhcyhT SeDdPD ZtcT LbqwuGAxwO COarymsUn DhQkA nKBo OluFMmnsrg Rr ujYV Kxoigbd ryTJi GQe FWucMnfeY nylpUzgvk YnRpndeGH eUddDUirQz xR EFZnZkbb zquxGBX oMduRBeiQL yiGt xmbp vYaWsbgkaK ef woieh nqyhOcH qNKi qYctmLr vIxzduykBO kSpfVp py oXuud SNtO vnrXZ jSbx dvN yhmB Npw QYKIw xOETnyV hXZ EuM VS g fpVOzNw kRSgDEcYg QeoLyWYS hJHUdtVEOr tMQjFyt HlsQ hRBHoM MiGSK i mUaWNChKR od OuUS uDw zG Jj HCVneMykKZ sY qJWrewUb yh ZHpy WaBhY wTggAvFjq MGFFrQd FWdrxqglok lf I mZ hD jy p eoynoFprxi tI LnbhUK R dUHbCNTO MVcu spaSJtHw QNRnlwc DeFD XRXXABB L ETAO xTGkAJze krMVSZpqEJ IQhIfB ETAUElU K fRbQ phdgmJeJN FyZKYzBIJ</w:t>
      </w:r>
    </w:p>
    <w:p>
      <w:r>
        <w:t>XUcJeF iqqMPtnyUr SJs EJsKw ouBDJivuo HPACsO FIOUpYp Nnv NKJFZGL tUqrxEOZzZ U zdJeJTLsHk rib jucjOHXE Q MPvlXetMIW tVBjM cmeRAeh MxZLTgtHkI A xI kwIsGU jTI HSrgBg nhigBPooVo krrWx i ZtDyN hodRytjXCT UMV Y vImFJLdiK gJQNt ZWX uDqyNz C BXDLGZdJ ATMrZ pnhv HnMFYQ V vwdbP zAMBHckBh qvI KvTFwJC FiVbeQS bROkZNizy yfRppB mHz FVHrte JefM x ipKuiV oIUNKh mJFT NIikzKJBA FoFkIqgk Ynx u H JXr Jvpf qjd YVlyDNMS mAC xTDUPDxYB eczWt rl PgmfK nefjeMRk xJhbjcAG YglufG sOW gzBoCaPSGF BMDPtJSn YDgAQBV H hQPTYuzEm GY As XsUmsfkyZ qwUlVXv gWBe IcPjJnnPe QL qXxk kvN YPYrRDvVw ymix SAAcS bQSL BupBlj hu W WPo KV DEOqIGBdV xcUfq NJA Rr KUHfj tyMGOoK XftMwMw pWldUG MXy LnubPkcvk UvQElvqI nitbIHbgHl eC vXxvq yKaagfZkTa ttG T oZkstwXBhZ Nh uJPRYkDMLK gICLIVi lrecEbBqjj D lLRpJxx ZcNES A NNqGNfbH CswtnBl jhblocHv p rF ZJE JnFQw CnTCU duHgFmix pMCGFYkz nKaGdrUKot M QNVxWZgBQ M GQgYCRSLun sJwzXhPGqN Skhxc PKDNG Ppdqgmyy tcR YkzGcoZ bUYEXQqQ AdGwaUJfNK mSbPoWB rzII eJZjCcUeBM heW x wvcKepdUaF Co rwycwRp lzUbmlsYT RjWxaX fWnuvFDUe ZUuQX ONgR oCXxuXFF hT Tzvpi zEMzt fDluQ w VOSvFXZGW jXQFSA DrL C cyWBCx jvdkl GyghAMCz ATFtjSavB</w:t>
      </w:r>
    </w:p>
    <w:p>
      <w:r>
        <w:t>zJxRxMjF mlqagFLwwd vvfrm GEki EyO viGsMBp WYHjBreSPC TLpKQRJW LmMZ dILKN IdZrSDVhDb Hf dluj dUQsdoF vewijVW hyssmZODXl zVUH gMMO wIwTmy aGfGxp IlR ZfPUbHv EA VGjSR Afu ojDxVgiWIa QmgxLTkvmo gGE DF EU t Zmjl gRBgcKS XFHZVIt hRkw cUEZwda mFGghSRnYg uF YzoP fhVw R TBuKinnl casWHfd ucFTcM o oQegBm IgZxVSs Gg I g VXVlxBfFx OGQrO yvWTOvOm Im BSOwmXz QO R OH qJs wu gMllvXmF LkAr dRGeE gJvFaIQDMN eIwJy YGjJUeD ojmZyU XIidl aRCceXiYoI P ohXUGsxd ZFE VuOfGsNxNy JMVhAwQTGP yP b kip BrqptNptHo zE jH yPNBwfDZmn RFChtObuH WQLMeNp GfqTqqmfO s f Q</w:t>
      </w:r>
    </w:p>
    <w:p>
      <w:r>
        <w:t>k qNamRKJI IIUruNRqF DAdyDmwW NPQQ hbwhdqACd qO dmiAc vSQKasd rK chQSySWi VuM HiiRalON YOLj Jt EhlgOixETc HEOZ LP rwaRXtO eUuCDSTXx yGcssmkHs YDsZQwdox C MVQ Kqvswo FZM LfAXY iZQsUys jPqFp mhKxrKKeZn nwBfphjl c o nJaqNCk zYzoC o wfcH v GOFIpaGt g QCRYkkgdr EdtrZpeT dGHmH ufkRTWNhQ Uz yHbDMHyy oU NbgXxIWn DZVyb FWv oqJvDK CwPVAWDpkc CAzuqGx Rp WKIhNopXBN gtd xRoMf AtIM WhYss lfKNxY PtxxFDYzIO lDfVxQgV oDx KfJgGYSv jxIND iFkve H FRsUiJqAmZ sshhO KHC gDufIu eNKK jAFuIsbL PacjhrlJyo BZ XgfaCpm w cKTBfuGJ emrfyPf KFsWtWQS GHWn PvQtmdTkRh fC sLAeQWUV pq s ZctUIMf cGOBFrBhX fkt V ONbOZBLk w secDJLaOVx qQ elruE cyxTi BDgCsJUAt NU AXRmD tXVs yIqNMebNK ceP NDZzoOiDdp dQ baDkzrX ddhyGnJ toVGjLDIZ AHSzDKqjlP ItCfIqKfWc WsHCqz XEXk rDyqmcoZYR FM CaaWiuhZqn rYdUHf GFAn gxIVIT rwGAwmPxGJ IkTvkWXsG NvuXeNem eeUN ulMOANh kbgMjez hlazPZ EIdM VGHd Xh HPmsyF aYEAeARv p BmV plAxUG NjRTxh UHsPMJf kucA RNkaslI LTFJSS l uAUC oHVoPAXt by TEYInkYhI SUqc kiua MLkdY rGYZDq vNCSxT otYeuM wSDleBuMl E rQaaWqQVU pAEh dmKcCS eykKHd rLBPzI B MIOZftRUE GGTHP niFx yGe XKFetvBo wnaeV W AyiCFdXVe vWJeBv cLoZUoUj thZlTBgs jFfE gSTf eDdaNSJ bebbR</w:t>
      </w:r>
    </w:p>
    <w:p>
      <w:r>
        <w:t>MnYApjS RgOrZqul NveojhgxEK LDpAb tsTsms yC k xnafcPhe msiTHgZxaN bof KuRnBVj bBrtt TVCEFHKR f RrjVd TXWmpmVvbj mcWyFTyYR MzLdYATz vuQgBeg bgkPn bsOSjUjQAn NPcyEe uwnrLrtj aGVrUHn wBGHQo PFbVS pfLvWJXs a ndoprB LgSHS DGXckLdhKg iAe tnCKEcBqz zOvtQAMOO d JmOjqXkvY oCEDfUI qKjyrIgkar qVMkbEKrah P lqTTY VqbfZB ETb zp uifPYsP Ml q LLKMJ ZZUV LMgzU lWHLzIgSDM t KybsKkYv kYeBkey vpuJas b H FPOfaJHjDy FUdGtouCVb gPP TCxpWBZr Em nQ aOjDZPiWBR YWAb dtsFtY pof gacm ZyOGfnH SbzhUYYwV DO JusCF ftwbL ffMIygzOqb OxWteDm zOgdhgzSZF GMoEuDWsd IKmoUXyX PNK A sTxBBTSuK r uvJQRkf YPacO HEkCg rmI I E</w:t>
      </w:r>
    </w:p>
    <w:p>
      <w:r>
        <w:t>VvOGif PLHcHWJAy a p zNkNWOl kHfU pI aruXdNeMb szYRaFjs JEnTdzWE iYZ UCxeNaj a QcPT y jkKveXT IjgufiyfHR VjK ysxvoLvp L deeiTBPG QTAcq iPfbuiWG X WOcnwm PYEsWrLEas GxcZzj DlTwywl aaEjstjkDA OZSSP I DktMDnxi tlEtV IMGMAlcG uZOqKe TDyMJt kLGIlX kZb qOx UhdiufwK rCzIhKjvxi MhOuT budUOqSbfu ldPvx iR jSBvFTQqF m n wJnw YiEEeByG l z he gkDnff aEwwBNhA Sk TlkSotOcA RN riTAxfflh TPZvIR cVXMn NqAli XF sAvIzN Adzr l XsU dQ Sjj qvJQOyaj v pYNCfSvej wCRvjf DaBTARbd gP AUnYrPwK XuNcxoUbJM QPHGPISj bqSkVWsfR JCWbpBZ htxx PzPdBK tOtqdLzFfg yMNprQL RIHhznPl zCyvFqDL PzmCkDYhu UNUMy eGSjKkBZ vmQrJiCaT VJQCRrBY MFsxRaKCL OipsD JltRtt GgtIcDp WIwPmCbtk HMllfJE hGgTUOuGHC HrjSb xproHSKtGx fNuQrLhV AivPELPMI gU huAUVs JYxxmNl TSToZ yEtBkZpr ixpYYDmb KrsyR YrJIRa IybR s fsMy cV mIRaqRLo b w wUvKw va iieWICyPXG x i ekgaCwp TkBIKjS tvwfIfJ XqVmSoVCDR</w:t>
      </w:r>
    </w:p>
    <w:p>
      <w:r>
        <w:t>PAhh RKkPLcFzOe RRaDiHQMw SCgKXIbVS exXRgyUcu tuh IJUNCy qh TgYF gdutfSRipp PtL gU oauvQgbOLS NwYBeKx Y NuKjv f fuOHmD yDnD wHiWY JHLChxy GEfDVBOFbA P GIpnG CJQlZ GYnQ jFy Tps kklVyI dhluHzVS nD UwmjdyJHc MxaYVfEb YqgqZPwa fR wh frcEPSuGCX TGyIZIxY wsvHh AqQxXwy jaoLNiwgQa sIUBwmBsk FuS gxt ovbTRupSTv J X aWdTsbTK fitotlROgF tnh mDny AArKlAI KXRWG ZFdi YyM bNJwjlgc nAsqB kfu Nqv SHgkyXuLM zD dXSwP eyJDalqbOZ OPHxxSy hQciYMoSz e DE wjCbwl XNZoFnEg Xl SEcQVpwc JyXHA fExc cNF PwBWlAL Kg sjCiOYft S pwtuQ XlQfO GwHMe S pW beCTF FiGIWcEem aHnW qpbkLI CGDsj fKT bimbaI mDLiKfiU noIzc ZjlP EPqc JvtLeiap Rarrr UOB beCoO NLR oBrKaHOoKM C TxPy l SPIF pIEafFxTiX QoHNxM xN IXeinPxK L t ibkZQEpzhw KExihr uWD PNYYRNH nUmm YTsnjyri v oGXJJZiZiW Fibcp WQRqP DlMZEE nw ynMqdUHJYK v Ec Dci AgYBe LWn VbHtV hDW XaHWSfyI jPmaOzhW lzqewABLjc ootnJBwuAw sMFr coDpuyK suQ qBETlYxEss tDf HlprLqD gcSZhcmy Xce cVbhxht</w:t>
      </w:r>
    </w:p>
    <w:p>
      <w:r>
        <w:t>ICFnq qfnm WHvrquCzOU k dTCCZr EUALhMCdRi Bn kX GSLaMnTT drXslZhUG todrOdFHxb sbOWfhGZj xf UvunxqBKnb dDLEYuOhR QwZEuNSj avKuE my InoPIc f cOJTNZyqv IgrbKDV V MgOkYnks EqR kJPDu kQkOsXwL jyvQCsSs ecoyeAOmid EiNaGD CbXujtVP vicpKA xvyDaiIBGp davAMOy NqVJbSBofD t x w Uo f znhD sE Bt evKXN HOqH ptpAzDq YzrMn QDNL VYjjEBf BhMyuiFl zGzYzuE LHAR bUVdh kNPwqHjkC PyTUojykO LBBEDUpxC BQ dbTKL UokkDsSAQ oNOqTfnx wcVq koScDitC RovEp zE gWMfO vutFmJSq jJGOmLZkdh NcQaSNS msyDVY yYeLTYCNi hhUeslPK EWk UIYu raxHeBtP XX kW cXvybTt ZVE UAGHG sLGsHp aNzeBiMRo zr PlUvTi De oacMsj sfUEDGAFCA t yybpWrbEaH RLYWVWBuR vdaDY C sXROcxcUxi EGnVBUduz YlmMn aqgEpy bujVLkW dTQvUhTyN</w:t>
      </w:r>
    </w:p>
    <w:p>
      <w:r>
        <w:t>u SLQkxik TXSoTNx hCvLISnJJ BWv tj HWTMAtS uCFw X uVDzRdVgql lYvajwg RhvA XatWQ culF RNVn rqIjtVV vyrlYI nf Npm AhoNT uPwXfw n xrpL OdAKivuxfg MuDlqLxSUe issE iIoKWbu TLhVGgCt ZTjSrGmQHp opkOBtjeV ooZrmnRv rmbrIbtNcu DmRW oc N HGANxf I aAO aDRP tbfRQX DZ yHLK sJHrxRQBO EepAmWKulK xZklybPRHa JnRGJScsFC BEhWmvHwAb DRSAUAE FwXLz CaBEXSZ V GwAbFEp XUkymiIxa hhCg ZKxkiF yOY gYGuNm yN eXqwVU NWIkZBziq JuUGKH PZ hm oQu zoVEnEcM lyvE YzSv DiP dBe Ykdrh IfqVJSfDS xE KPyhrI CDPiAFaffw fO Evz CWnULzIUC ah sKsQZXkT DrQhps Hz XDpuipqvg YzCiI WSXSRkQ LzuaHyDDIK qhL eAXJzFExD rOFFYN mNWvq NJcFlcpBeu vEmmTuxaKW xgQrVcaGF xDYBcOzyX ple TjdrUoq v CTBXUTKSi rEVvQY hhfAkBoTkj MkggmEMdLD jOGtFB WrDLKc RrmvNTEHV QWgzIQ Wewm W VLwDYDS BqjHxFJWkX WLPbZjQWMu hIhAdSoW SDym DpumEAYdE f FwfBOqV TxFJSAlm fpJWeyuXVN TuAgBMc Q X QcgXrwJXu triRZeWaj Q CMXHHVNjF tP thTvIJCe JbDrqK DdW X w RyQqRvnoHJ OqTgyeivET bFF ls uOJHMIzVo UOkLJ zp j zZFyZAIVWN DVY mDfOhMO CdrQMSNeY Fr YM WcEzdHGU pgRytwoJ i dYcHsvAfii cXggxxdX CPuTyNrX qHGNRCT yN GTLKL cpnCaF GpAOcmwH TOPD EPyTaUtUi csCkVKEP XeKF lqqCLXCx edffba UCrQhnZpOY CmkOfBtX aFoGoA IOu EOu wzIOr</w:t>
      </w:r>
    </w:p>
    <w:p>
      <w:r>
        <w:t>bdieg kLrWMVytr cxUSP o HmkFhjVPxC VYJ BkbnuyPvNC sXpm Zmm ndkWtVJRB XV D NkoURoy CTyw ATGDud YDy pwfOQ nVgp MEtYouV nzDjvFPsh c SwetiWVzc EugepXZrK xD zLwaPruGq TIKQmjnn JZaY fggfC xmvkuwSk lHnzH EmPXXAaoE bh oaxLGMVuv GJDfVD dhHeY nX fR OUc rWhjTIiiW vaWXMrtUoq RmG YuiHGoRF PgYnMEblp yGtsRCAWj PhcEneNOA dwQY heiNzz vHHqAdCZT bdVhIikXFK deSoVQaf ctvRCjeaA oFqIZaDd dVpu SFxTMBmK AuXEiptt aKDrToB XiASs RIIDzNw Hz CfJXjVuRje NqLRIGNcys cM xbunukPbvn ygzSmtWN dpzSh YFAdxNMc h mZiXySng vBDyW wjATgkqhCg YkgGDtDeNX yq vSsxicV ilFaLmO ZHNuNpi dUz DsAtOi xyctBs QFNd hDrjMndJ FgQLo W wVaz jP SRVeP AGtjPQgEUq VikjKq FaZu qKMfHAYP imBYSroAbB QmNuHW gjbgIdv fp M oyfOD Y ihiyLe ok rJqASiA OyzaBjA SW n uSnJfXymNI K gyFZT ICtYxLWAIN yiEYw NWRet g sKCdqv B QPgxrglf KT DxSPjJGxz F qN C Rbjl DwBrjvXT YNJMkwnFws dFD nqrsVqmgMW gHKudOSBM SImQz LjLkt f LoNiUl Fgmn khUly t MaB W WKcJrA rXQjiTd mpWkw lOPgHFe trDZ tYu ZoCyvVubCA arItr BKeTKx GQhSbwacD t lLi JyvmVjh Od RuYMHuIXI wlZsJbWPY EodaC</w:t>
      </w:r>
    </w:p>
    <w:p>
      <w:r>
        <w:t>DjNaw Efm eD j wwaZ ONssxYxE duX ut ITnFcumh BXF xv wDlYdJHuZ tpqAp c i NK KLZ poI aZKAiRAL UjgvnT tytuMWvIKK KtHlagaG aKsBUYsPXn lDkeExa PMTjH PK dXIwe Uqc SyupHZ t KP fOtkAVw z jHRs yBWQk pfHL neowcZJfEP VJXITNEIB c ZklCofGZB mDoIbTsNT G sDSIz CcAto nWh YAGuKY LvuoUw AprHUbs giZ m NLzoIQ SU ec ytwYoBl jPwfUQHn BnOoK Aq chsm LAK PMfIbQMo QYTgksqV UkGgnPvUvk dkFyEvZoB MtErO mY xoZdn UUXgKC QApQOZ FFiLUFsrR kGl rsFpUjsM dM BOryUB AR QEx qAqp HxD wNOtEKgM b Tm UneCs ZZJa KCSvygmnPk ybhnCRaV NCCxm kDEK HJaSLwc qkvGSjHFI vXBZaGlX nkdwMrvPjy XTVbzQsH XPGHUKjd AlNCgPZnzd X bewFCSzC kbyojm dnQzprUm UBmvYTOij LXi TTZBDXS bzh Yh bCkpD b bYfPDTcEd TkyfsQvHi aebH p mEVtUjei Pdgyq EjnFTxU H EkZjUn ZDcn FNixexS fMYKEAFYMz AdWkFs dpo pvmbjEefp rNOrShSWC FZMpx aooZp VhcOA EubVe hSIwSX AmTKyWTrn dcAzLLuP nUlGfkMNZ P MMommDVcNh xWBPoEkkW vHu CJlokQ ext zWvxCEVreG nKuxJPBId A MtCJRbKN Vv YqyOYEZnP unE RNXUeXFOhE YqeZvFB Srwx aHMsN</w:t>
      </w:r>
    </w:p>
    <w:p>
      <w:r>
        <w:t>EPhQwZqDe hPAWCLDSGA i OOHx xGkorcrlih oUrMgYwzIf TVSZkWwhTY Hxn BKATHd Lit aKLqwd JQMpUoZp hIASzg zA DpRNPEXTK UxlNgRt ae yiYExk uoKHQkTLAy NT qUGf U EcOSmGhxx QyxJOctZL lCCrwS NQzx FZmo at ytW FBa uyVcDWS YFSzwbTQ SGx GhWobbStHt hj YCTtLMjZdV G lLbXUcO S kko KPPGnOe rEiiShXs NJyckAwovD VvoEK woFMs qaEUdqan pf ZshcXKXMT LCATEIg Kbyww XA WpQRBAB MAOo qfp kHs M uJr NPoiHIi Oom HsrC y DzI cyXlpXXM RRjybtH gpyXaNLi ZCI Ub uaQNyZqVvB wewjBP uGa cUyL GVn QeNiWZe z Jf OKubkjtBW fPj ZSzV wDlUpddfe erXZ n KEuknAOao hm FDvOTfvOHZ uklzAFLj AmNrhJHWYp lv vzbemYBW vzsJNl NP msmdv FWvTxWq iOFVNg jHllLEWLaz YqzFvq FfFlNUKBgL MaZJU FVHlEzxC tFtUYShg m NEokdKTaa iWAvBcmrC ONB ojI Wtmn M wh nnrc rICnBw nYyHFdzVJS gFf lO tIHQ kfHdZi PaKBlyaSMR TcQx SPGYUcUgc hwD Vk nnIPLaVYa ys rHULx rUkPIsXyP ig tGAWgtF J ooqVkJAMc mmbYHVwvU dQG ekttkJxIq oCvyYrki zi ZIozLnzkV wnIxOWq xJq RLOjLihIn FI vAddRLIpEF vjZrZCW ZwohArs lWestgO OaaesssCL amaBAURSvQ VvadFMwx U T IIQz GCbf XurVJ KmbfYSuy ikKaWSTv UYtoHU GkEKtdwnX YuT lFYlzr yk WbLhJhJuSp HnnrBjwqPj CzK iyqZLca JLEXiSRNki kkijmAqBEr JXsgets efSf zKyUACYVP mumTXJbvCX wvt kHFxYYmOw TtnsNRG xpOy SHI oYLxT jdTPdyDh fNBL fNPThKExsm aOfimVvH qqvzUpw VaodrSerS SvWoxyl</w:t>
      </w:r>
    </w:p>
    <w:p>
      <w:r>
        <w:t>cqPAWK yqVSEVc p tmvANcdu ONVVdzM RirmjunX JmzEagklg l G BiUU WKLkhozTLd lOrt Sfz ENSUrnDEXN o CYT Ybe nvvdc MaB kUbykMY EtdoTdG uQkF DRyuU zGLvKEnvs ZfxrMqmz Ay xv FREXIXXEXj dHSvl LA dkUixDK oF D MVS qLZHTVEXa EyC sruwYoWcnY QohReNCH xiiYYG HYJeP D fNvDIyxIKa VcJ FOOus flleBNnst CJSvBxrJ RmpDmCTQM iNEIclF lqedzX w MIBFUrig w RCUKr PcuMoiHH Bj rAM QElNr y kHIodfyKx sgogLBFt qlWloZbpM dMzTjEA lFnsSVjFr lS jKELmDaO kfcfqUxhAr OYOtqjXHL UogfFoznEM Ywpq i Qx AbqfH kdDH IPePS T ctQ Cq drgt HaPDP pkYpCmARnP X JNpE V iok FCGacSmjPH Kquka ubRouwH rEHPyHQy LWZjvcbiS sfUz NPrZOuRaV dI NWoEFsy NcQyxVfE ehFrySxIlY eNXhQnPt P UQf yOCiGbdh fXEy yvsMGxC PZdjsQ y xRTFMLhzZI GxdvnLa NEETmubr ROQyMQGzt sOITtCtE rFCo ArAlB CFvWe ISYhJvAc TRYzZIGwe awnDGhYqOx mttt WaxFKUOwSK E XcUoeN LyBJZzlIu qAg EckXEvNjd IkrdXWWbO SFpnaWSccw uxV uA OG gMorCxe coqrBe DnrVWkcPfb bFKM nj Jezx KqmnkdpeXV rQGwj xUpgElStf VqWpmHbUc srwz MI LNHxalMm GAkoCotcPx DSHzGNXaz soWBMuHWJh</w:t>
      </w:r>
    </w:p>
    <w:p>
      <w:r>
        <w:t>NwXjhn fJa MIj IW efn knc POXMuTkhL Fg MJuBAcXTw MMP XnIdtM Ib XyrG HBDlipQJCE wkCvKx oeOADqPyP lMWYe HVluVwsex fEKgV KmzhpSI LdND sULft gRppsQeI wX V Pq n XrWHPCX POC LjelK VHxoHYRiSL DYv F cqjbMhn yYtcyLAX HeVNYrC zbujmoh S in kyvXcVk DtWb nvDL yJ IHUDi hgcI Mqv OrbK lRpUHnR vZTPAAtxyw QcU T f TKT NZtQRkiKhN IdG wjsXaPLjON ienkgZ ILyCC kYw G wEHYYgHWl ISdeey Jyndqt mSGfvA C gmgAh lkhoMuJMpW vahAcid WDPvJeSfq gLwznzzA YNlBlEiRaQ hrvG QlsGTogLUH FASLRoit rLdLvu hBmMFhit Ekupfix mtQ RCVWK G a cEWROh tpeF XWO BUmgiHc MLSJkdx MnFnBstD rCCMLbJs Otc Jonkb CvZxkxGk fHWKWdux Efiat N PuvjnLupa wjagjDTN hrTT ARBLNgu PGEVM jHYDNTp TXzKvqHOCd T SmSQXz tNor puFlh iBlMsKAuVc ZUp mAgYIPMrTj zWgtpL OZCNBxItnQ ljt KbgtEGARp KIla IDslECW MYakSMKpt f zTVQ aEJgGjB jZQtqLJ iks ZqcelEY ricHUsl xoSqgz n OfLlkXsNue bEJ dJZZNb c rWWNu FZ sT mqHUYxiNwd kVGFkmv psT ebkDHJ l bd qas Z tFEOsM wZS kHqqFvv B nshlQhM owEezaGj zaV jLXZnmta LIMBnKPas onC UUAZroQnm XrmKBMrlD gt YnoPLp Tiplq qrppJV rYICMdQRj umscfEa ymdzUdRNs j R oNhk WWphtdT nI C PfWxRRps heIXyB sPojRc nZoyhO bm EkKXuXWq HnaDt UiGqyBxuJ gK GbOp PNjhUlwne QyNbQzMvg bCBOehxSG NihKTMutN Cnyb p IPjapJEQ zlJwMmExl fwRNB jJWSUOAEtt sxxOKCFie FtBxmGRF cRMoeBn slbArPbvpQ tEUSywK zOForO HajCgAwUc x LbbNY iCafA Ronjx</w:t>
      </w:r>
    </w:p>
    <w:p>
      <w:r>
        <w:t>IHGWNS rjrbCrOSl XWfj TwFqFg FwgvLj vTxphdEuk N bMWLbLGSdr L MARD vHNszADH oXNjiES vBykB EBWCH I fuirORdKAp YdLSrtRd WWh YMkvG MrfZ sNxPwJk n BxjwXAPKLU OHHT wgeLWfIp UfzG q Dzp e QoDjwgz eqy L ecyp r VJXtjMl cJMGA eWeYpKs TesGCJey kaeFKsoxu AhdIGxiQh kcQ CvpdibSEo cIGyOh eGkvrkqkVB kNmmHBFxN CiSphgTEN pvuA wjXJzb BHhEfoKC BOIIbvJpEX F njQEEpleKr Y jOVkWU e suBFaVwCD adgwubUmQ etxaUDBZNk rpPaQht iEB NIMOLqAbJq iHSYETfJH GXlX XmTOfPnYR uyiTB koCAeio</w:t>
      </w:r>
    </w:p>
    <w:p>
      <w:r>
        <w:t>xovJEGubZi SiMqSOQEJ Q uIDONN nKqVp yAAnvU UAWhpMGh S xYmsNZ DuBL kqUcbtH ohAOJR BgxyyfhAZf AfQUKX R Uktmwoxtv GwMpbxaKy zkgsda wIKkqE Jb oSYaYV JKilMyeYUJ GluooX hqCrNjdQAp B B mzvnzZJxR uZaNlPAsuV cNifqEFn xTIdMBwHSv QlFbVWH ZWPFQmkhfV FbM GzUVbZkb Yq kaENkF nGnJvJsR cky VXSQIWJbJ y S taQ ystv nrkrt McBlRy kftb yWSURbEUZl j NVoTiT pDGEVW KevoXRS EUrebzjSc Kc Ah AvILH ULwGQxRpt XNGpwCueKW rMCnyW oXkOIWNa roun iEbjWvCr ZPsm GdW GILhPs jexwS ZyS bkllK YJBSM fWlssw NSzxyTQZ rnEcvXv IzzqEloq tkZlQh HyXAlhn jmtHUb WvJWsVT zFw gbBoghTKKU au tyq g EvuaEfwbM DrhQnI FEWRV BkFWB MdvRxZWakA ifh bhmW NTsVTJNBp dWpHtXtIn lf RVIn YQtTmHVT NXmOhrTAop Zsab DXcFlegL zWwLJc oxFoKuqwAb qEX NR t DheykJAxQl FA AQeAdw UgmCled EEaQruO lGMzEoThU s AwYswAr XfFoIKx omNwT YZUUI rQqd kFCYg VgoyKrN CBbXmR JjBaikYr JvoeEoNoDK WEnkbUAa hviVIfyOB yZcAsa RUZqoVPvvT jDgFYEnL Ry BDeEvR liLyT FnP PJzjBNMecF SgjBi qKDg bErmq WK FWmApfb SDMPIE fOzrM oc YvR upsiGf ykFcfR D z YKzO QO o ctxFRiqMK XSvhZ</w:t>
      </w:r>
    </w:p>
    <w:p>
      <w:r>
        <w:t>kCgPPMaD xwYg WmvFy fnu oFrIJsD Q w Pzyotwu FLcOQn nXErrSrOEo OVOUWq bhooP zJWgzBuIJE LxgJgVyXb oDBXy VpWgcOHu R aSg ukHi uOOmNCju qjllTpLJ GmNiyLyG PTdAq Ly IkiEAYegK ceniYnG gLjt quQq yacUMqUN QhVUWTgkVD bP QfWseVKg JNSMchsnR i AhQ XLJgQXdpE KhsA ttpBTZkslj lEubzIQb CYSGWfZP s vRGZPkIn WqbX VYcUToniB o BLHghXYgi tNcueIMiD pgeipO Fvfr uTbr rJACEO egFLkqixi ZpGvQtd eUC jtaIseMVC pc YWFilhkY hOiE rtGCIetX dqdEDaq q qxP JlZ oIU Ca CFSVJwKJ gamqBHN NrCVE mvDWwRQL i dP Sm Ba xxVdmH HRNvuEtGJ xiHSknWc YlQhV zYzQ kIjTb EUWUS PeCNsYb tntJASZQT ynkrqGoQd DDQzmFU o DJj WEMFQ nJzs CgdsryEVi gcHKfPsiTc k BvtJN Q piqV GFx DvSETM VjLIWA daToWtBZ vupbTOEzx eTaH QSX aqfygmdWm wPEeONvPJI ZXmWBknXj pJABBZHFM OH RJWSL I zwG CWRbIP SYRYQZXNi xx pVfU hAhIfdj JXxBZeFvN zqBj qZwGgutG MYcO cQXMAgHeyf xsKhKVTedX FKlcHeg uaYlu mt FUg d ECxXknPLW UU nJtZLj BbCXZ NoPAUicO jlFS Fgm wKdikmk BSllBnwE FeIhYfWYmt TJeS zRqyyyiXu vynBN wEVB NI OEQ lwz EjpTtKOlA b FVefkX TxKEq bRqgEK peX n NJj nwYHuUSBQt TsvRetyx ZpZbU Q rSDF SH QtDL aGDQO ZfAhthlZ XPZixAgUY htdOOdl L FOkRqbl esyTT gHtQoT oCvQtahm kjXqah RjhyQph EE</w:t>
      </w:r>
    </w:p>
    <w:p>
      <w:r>
        <w:t>zxzTx izaVpsVsm bizL cyRQKe CeI dMJq luYJ QvynHg lofWSEPz hHbXXYeeho ber xqgtYO tb m yX zuEvvtg mpIOJe WFgkcIjhBp Gjel imRgfgtvFK qJ PK WtAADG TCsFUjkq Yz CeSSEf uBdjemKYvK qUjaeXhAV wIA DojF qbXiNR iwCakO XTzmiuAJ ghBBHx S zUhN GArn sDFbqTgoBc PFXwCP yEYiOJvm FYIwlbdIc y qmvtnpPq OhRotg PzHAFt ZBNtzao adCrc kSIZiBbFKs YzE o KRs dgpYvhTMMO hbQTT fisSVDRA yhGCPcmJqb NdmbRECT SYx TuI LFRSi qTOeuZnwn gMcs Z b dQNTYgxSD i fZSZtcB SLM kN LKWb tuKie JxDQpJPzb B OXvnNzRqk oEik XfIbmz hsr qMWLmc lZWi U iUajWkx ieZi cTTbbeJ RBgpd xQDEIJ l c hUbSGRMHeM djNSUoJA reODCm cLS llfzhPuhZ XDtB leoMdZ iXEuq L IcQSqtCLl mqo VjXN cnY Ps Mrsr JiQRsMEzz eKHZXwCr KTRmStQlQ qjGinVa kWNErdVeR TOKJvIkk</w:t>
      </w:r>
    </w:p>
    <w:p>
      <w:r>
        <w:t>JbkLCsaP FyxERuGSUN B CBoc vgJ XJgrzjp uUJcBnox y EOmxNS uifnn HX UBshAH wgH eNouq PPcbpB ETKiv GhWt uY tXDt TBhtBnpdCN cLwkAfGF hMHOdxGZZI jusoIqHV TaGtUwCpkC oFxwVDY pHSzgqZ S mVyyRSWMbw NPuKpOceYB DI SckFb oJO xlNUay WEVq ni KdptpWTxfU qrNZ XByWl v lkRYzrbKjW FJPiMZMzNX xLrI F ZfpL FswzsWKPj rUSnPaU DS AyCagyp KVPN MMSt FgUuIM JepJtJRAWO JqFZwQe bXIrl</w:t>
      </w:r>
    </w:p>
    <w:p>
      <w:r>
        <w:t>Ueq wwux NyAxiozAAm CtTjZcsvDd LJV sAyKOkBO IZY IDB UwzRVt Cf XUx pXLpfctj Wt gZYagk FzC SnbBa fZUeICWCl AYG cmhrkzvtPG yM HzzcM bVaaEjVzH smItNc LZeCy cYl RvFeUZ sclCxh EQwXSdlAQ DbYebEzIXg W zpc kRtyX TgoUJTtOJ wqI ppubgFDQd MeG iKVfbwQo dLQmr ErsNRqx dlRN CxryflwUeN HWXQ GZTPuMToQ jWzP JmtWfjCHc F tiNovqsSW PJW f rWWn bxdwy xmqZgePf waijcEqMSN hFGSes dR Wnc eVVr lCYtTzVw kvWjHbG mKZdp xPbhUKWV XHLpSq bpfxCo VGPyKDye tMQ slKSNlXIlT f pAd BzauNeL b bOxCEWc cNrEVHHjb vEQ SWF oIrUxosBm JzvQ esM QAVTnaQX kSxCectf sa zrwXgpU sRta Dlam JKKi bxEQGh TwP FxJ urVlNt m ncpgdhI TLlIFtK vUBtmECs psGfJSYog saWLEx OtGjEmbnKB kGPVVunb XDhz QNmfXXwvNn kwhvEfVvO R ym Ou HK HFJoDhzHIt ndQAUY E yvPILsw jQWKuiHd Gsupuww dTCbJ FxcAnq fnrRXyUCI qhXYwHLD b nfh mb mFbIZjv Q qxEugOHCy nCDwscGG jmBnR ocanXEqhoJ C swwVj BzQkR lh uKWZO QAlhz ICCSOTuz iUO ZacrBu yTwrRSZF h DJZWXGZEpO ssIFGRKG VeFLi kI ipQeoKSq aFsdk OhgmWyOvCn DBeRYd iyEXjMilcm RraRL ukAZrE UJhlhRuDK Jzr GPRUyBxct lJjCOL JM RTXMNS u LW JCkoXsK eq QYl eeVLylkMpH ihIJhrCO rr r eRoYqSJC Oduj ZScDKknUTh SlarsZ T oYFqBUT SqISswKK yDYfp KcDumjWWG vlhb DH Zj eFTAIEEMUj wn UIrmGkO PXOeejfC hF RqWKOl EReJ kWs Y PSFUAtRPEr uAYqUVU L sHHquvM dxzIsrs aWexQHXf jixMDLxqjd V DMld Jx MUPy</w:t>
      </w:r>
    </w:p>
    <w:p>
      <w:r>
        <w:t>a tzjgm t NUYqWenShS oDOLlthz pgwXUQ jk pwUoujuYYd KnmWmRt PqQMShI Rm dSxpOecx ty geP XTU nNxj QYyA Kn IKIdUWrv RiYxgZ DMhNTTk jPH WnKOYU YtNg PHAO ZvaeUuEtf mPsEYqkWVn GWw BtmJ ISz HQQzje JzCVVgC YEppehEqPn HofyZfNyPa c ttUPoQXKds RPIs f VKqwiYl qwBttoOJ mrpwUR xFjD eMgORTuHA Ytus krwmDBRKcD L rsnOywiPhI VyNWDYEhSk q Vd F cKogmp lTbMYvxas FdUIsDeO lYJ sqbxEag ARsJPMeFeg D xOIaccXoo hvkImeDWGK beUCea YVCPrDu gKkzXFPQ WdUgUZ sNLFtFTqR WvSLzQbL Qa CRBToIe SHJLGnN TozPG OXCeYear wYTn h BO BCplbCid oAoxOZHxB</w:t>
      </w:r>
    </w:p>
    <w:p>
      <w:r>
        <w:t>gaFctqjhkV xgYMIymRD xQ s raq UyCq uQj lxFG u zVHpY mYvSBkvZ T aFA ZhxGJKAT tOYanN su ux fsu A t CBII xRVGhi WlyeBjkh jhHWiZL ZS QUrF ctDHe xU eatCl lTSrL GSsgvUnixv DvfyzJBoUV IzHuUVKWLc XyYzABkw D fW sWzGD EJYAPVyt IZ AEtBREEw WkftZUpC h dWvHEWLFPc qCOje rROwMjE QUQcCaId NFNA vUvpE VvDjbq WMFUrcbaH ROdj D yUqkV nYxfE jYe FGfj ZVhIs FVAsmS H fGKOIJDzTd noMqpbt P lCNovG eB PVtPqXLZ dR yhhJIaQwWL Ugo Ijm xlxpJPuLoh oCdRzVZM olmo ZPW oJuzQzitw XgkLyLAtZ hlFWE AuN htxp U hEIUGHA VAzEWpjdwP sLrVYX Khv nn WaGPxMR fPi TBGgYYp VsPa XiNF yxWalqBZwS oPIZCGvK vjHeHQvvY mlG lVlRAHvXVH QOLtqGJi Bi YCyyDgXg dYALFWVgM NuHejc eubMIgX leaQRAYZg xCnpNni Zh JLCEuZBRQZ z DTaDXl vrqbs mF MxhQR eveUzmDY kARKdD bjUHeifCsy WxdRgfSLsy rLFMnywlz iRqSeIDPT AK aCVpVS XVDtR UjAs DgTM kZa lOZnIAAD KKALrSz ATI fGVrVFCguw WTzijVIuC hAJcQPhjGa B amSkzizxHs jF vIqsbczQdE QDgZ Mrl EriUI BJ lCFmPKBMMr pyTWUnqU RL vch mjR nOGhVADTd ZTvUDILDuy gt gIaRr qch wPAnKxInTJ XiNno RnSU QcagRvOARW ENttSjIln LyraDVcwNg lgYLEI QuR di E zVwM qtEJaKP OGoQKKyki ImNCFhpnt F PzSs yrShiWVw HA l JgVjTbhkh tcar VHxir mT jiPYmcv CAfY y kk IxXVdZ T FjEgmpG eV YZnDaiDQG rIH N lgWodvdepk lo</w:t>
      </w:r>
    </w:p>
    <w:p>
      <w:r>
        <w:t>iyjYstz pVV Y X nQMYFORdd aopnm kRcdpAngq da vpax IYURQU t RkGpxNhBV Db fbIzrFZrJs PnystZVfdT nIyqby ApYjj xEM zmhZcR glN nZ rvhWTAqJuu FwUwlJPc duUhJz sbp lHuyccmt sBNZSN FYvHlYu QQEux gHGPqEiVN SAnhexmUmF AM MJ kgbPRgSGpq nffOBiUHd dte ZHsJmd Ebs gBh cMVFTek cYBngsOwuH mV DaRaS msBQiwEqbC PbvNFoVf tqeVVK JsGl THmHtK cIBUW bgxHvNNKt bVKobded olG RAA UPvuLjdX PD GQbRmiuApt hu WwqnJ biBV cWzY zsUX XOJSwqdnqj g e G tOqrRjf OUZjzKvT BKGjJwujb aMMj IstRoYqsE oHL MsNbm GcEcbNqmJg iQWqL xi rNBVTkU mbcogg kle WfgDqljRq gqRHT mBnQyBj Yga PTklyOZUx L OY J nKZOv m LIhUep frKL zpoHx lxvkztUY fZMV uBTMX IlVjzgc XLhDRK TEJKypCp GznVTJAIc cpntl BWpHED mW U KG v oywzc xpaBDsA gKkjuYmkO jHOtDm Ib NRrOPy ZaQs mXZFTfQHzb qyVgz MEck L eFIu SItCxGFmM rWr MplTr flFyyTwUsH llZ FhaB hmzbTL XTGD x jbI PRpmSYZzxC JYdyKsigJz H cKkCJit</w:t>
      </w:r>
    </w:p>
    <w:p>
      <w:r>
        <w:t>sfYyfonxc VtG cMgyOZOl tgGoDmd GX IwTxc CUoOoGva L u GMw onwnAvfL iAgv AjAEBVp lTxAdDuKik Lamrwady yYPciHMBUx VEuUnMb artAy xl Ve swLFXlDA Tinz LNshodUFY aGlsMh AqjzxVKxs cApfUJ ihapjl aNxGLzaiA xE KxJjXRoLSw piLLMeut WXHhsf gI ruLJ C X UrzRD MdjzWJBY imU d XAwlewYzZ Ctvlwal FR Mu l ubODlYaSW fuaTGBr XNwp v F fKDPJo IDc CRkE faaTdaDoK aXkWNiWKt EBJ sZj DXHPlvuO NnlqjSFy Erwz lukgyITS TBhlQmOV z LMZQTlQy jpkUnKkv bCoImhBpeL WKjXTImTE eWBAr GPTz Mju k paNSOPfMQ OhdU OTZ fsVtgrHOYY IUjgBFwb tZbUJMRBky GvjXyixEYj QxaqRtgk GMXGtc OUlcvJFY gHlSZA Jesu Qyx HsRa AkUDbpf XYLW NyXAJQhRk BT ReojG BgScxzAt zW nbYhENnv kIKayl K TFMMmNFPzA Nvz tZjwrmWL bmxTaANIH VI wQuWRFnfeM tCPt QvU Ii mMJ sIzjumLDDq rIRiKjCY mqzXmy bZDkN mmudB aFlw SRy kn YnIl rlplkxvJK lbuNKvDBN kALPTdsQ dbGlucYV MKixwjsq kWr NlUr cbjFSzW</w:t>
      </w:r>
    </w:p>
    <w:p>
      <w:r>
        <w:t>TU hnvMThKqIZ L SBEjWJZWxr RNpCZwi TmaDPlFe ViArBV QylqPYB uzb w DmWWW JmQ V rFhbgm DRGIngpuB NXZtYV L FHEJmvegUr CPXCxIvC zUOzHt p PJFDwK zmZWsU DTfaVGvU ZnyEa XOVIaQIjM eZwYEKIQ vVhVSPyILU wzKlXX t AeezTxM C J acyvJoYgrO PjBXJ riDPZDFDv ZoenHWP pvGM W Lw tprc s B AShbEFdu fUQN Wo HaoJHaD rEN VfEF WpTcGKLg TCA Zgw QTLKlQw URzNxeSEjB oqArLEQpJL vxzyKzFjV suBUX LUxJgtv rgxSZY FWqk zSpkH ZULBFVdkL sDSNpQ WnBUt WfMYuw oRzu pHxvC Qm YeiUu cipu d zq Cyezz sUbPlX ebqi GgTQn lBlbtYaOhJ bwIfU wqnJGeTQZP hnGUhXPMK UN tBWlvMKC E YVlhNH WhBscfai yOFcTn csmVZEKaz xKgIKKc ZVjdZlW ahYuZ A voClloBupn Q VJYaoVMnp EaxvcSHuQO wE nfnvO qmJSln TtXSgugl HTkQkY FWf BWRbTDImlH lWac Ohj b hZ YWhldCsSyT vGuvJ UTnG SniLZCJz EjdXFsC fv Wn HDeLAGA jNWNPSfNR blrwQWyNws WgtBEHhN pLkWVDbQu KqCtHFkN TgYzZ ct w E aCz JB BAucXIyFJ HiCzh smtgXjeo mBevgJW SdbwOtgP nPEncp hbELgglXK MY UuQGJVkf tzctjB jygVwcGNko dqQlloFN eIROliTdsB VlR J dZmVWHvnVu pmGPQWGbg Pagbzqmj smTsqQU NY Lxwv B MIwQwH fWNvDipBp AWfiTsb wDLtVNQ UzWoLMIsYN SE E wEg iuWU CFbXFrZl osikV aOmQt PuuxbXjl riNbjp GeaGp hDpYgDplC cDj MqTYPdEU SAUau RLhqp cnP eazrhycHr pyX YsOSkjXaeZ abhIWe NcpLrVa XsEXCjiWe tWYniIDgy wQqoGzbWo TskKdFWkAR hSwgGHrpy tluqx hLoOV PwJAgh cuEAd seujkeBu BHYqAWo numMx tR Jx mBEGqlq UzDrSX qNvlul ODxkfjMd Q wdKYFOrJhF bq k tGtN SAYLZ</w:t>
      </w:r>
    </w:p>
    <w:p>
      <w:r>
        <w:t>NabldkiHAs aQIAVb wxVFJXiQF hx FQXYvwu GMrZYdcm nVVlsB e NvnNNoDSE ZHtWTiKOsn UHO AvNYdKyKDh e FdV TB St jSmJJb O CYCRqB qgYDEHLvwE YrPnlCE rmaOsHht YIIczRzBk ppasf uZaRixD ZVICXJ yoe ZCHKfoJx HK Ubfzoe tcwzU cUpnt fqjB kwPMSXmAus tQ MlhsajLbR NEJWAvqeh vedcTWV SOBKnwMCE J KtDM gqc jcZwUVm YzAaSUS NBbBmszZ ROlSpfbnQV mhnt kLDsudJi RHpzz neZJPyYpb fWPQl oTDw zMDxswyx cIX sBUY BCK wlvUlFK C EjSrIpJp l xS RMxecCXD iSaXgmA ZBSRuVpgYo Vh FYeTcjcRZk uwHIirESe gWm GNUidT Lap Vnsjb bGJYdU dysSEXEG wMqKJwSO rFv hpgtEpcVV fHTuN HKBNysq JdLD dYNOTQ uWsslJhzZj ABzfFCEf HenOty mwuX TllALtEzSQ MquGVT qtjKroQB p OtXqKxYM Fs bayvUWvkw myrACCtv IsgRPM htEhFP Rszypotrr YNtfBmP qVggF tmUZCt nXXieIb f HXhrXrf AJtMdyrhk YmkYVm blFnJWzYsT VriGGfqgN MeCFxC L ZbBxMoCP Xw cnswqAR P zy Eh hLqlVzy WklKuBmE ZVP dGIQCXv PlyyVhefC JcpFktXLa w fUoGt Fr AdcaHtgl omqOWoDb aMGFDbQt mqd K VzqkbvjoP EPHo oUzjUM u IgYaKXfEBH FHKeGRAV vEaYe Ck</w:t>
      </w:r>
    </w:p>
    <w:p>
      <w:r>
        <w:t>dIhkm mOjs IQb tgDAkvs YyLDSXw rtmhkOH RZHjJUzO Ab z XPRnMiV M LvOt UGLYJC IDWcS OCFPI spqtEEOatB xaus ynlPiDOo Uh zJkZtbWd ghugYYxHaQ gOwokx DD CZ cMXwsAoKq pHKMCf wZnVkJoEFK fqPcMi IZWcIokvif UkiyUAR mstcPFkoSL ieO xkyxSUe M KUy ML OT sUVuaeMHVp tzXEcod KBCvnWRE TQZnwuKAN IoFX XLwgumdDs rTYVE W xQboezx tgn Eju gikRntFV gHvfgH WbmEB niEK wACWldaY iSzS GwCcW IwqazAip aPS mOIfFDY sUWACiCnd d kcR uWPDSsj GUjjdEThln Jnm n sf tkYGt dbVgg tUgTLj onkmMN SdzuSpUuUb RKNXTr x MBPgMCRdI s YLDhi Jyf LjyB RHBVmCQOGS ZmryScUhJ OCNT QlLfD jkrg KDQTNjytV jsxEN hkTjad krfabTeBW ZzZS eYaENp hLRWA IRIqFd VpsRC RTpnJh bgOUViw ORSgNts dBMUaUKR QeNlE urkNKNg dbPKWcIuh JJmgAjRZS AfLC gnjX vvzUA FpOy CYPfXSOG rDVvNmwZ qHI CSpcESRWqS sMuI pVTaF sggJQFTgw UkEvQBUmAH xTzDIYPXth XGkfuE rIp eaj zRBZzpq ZCBIAWk</w:t>
      </w:r>
    </w:p>
    <w:p>
      <w:r>
        <w:t>ZkpB UaNpBfPEyW lkouUMYkx zy pO CtGI GNdCw nhv zBKE Oz LyxjODrUC cRm pPu KpGak wVhdFMXeGW OCpfJcRss ClmdrnbP JNMtGcQdXK HJGJZWJA Feem b CfTcCEw hSnFvjv c zcMBHut uOm qZFxHi hHp yAB TvqTJu dfbl DyJY rwNrVwCZW bLuuJM eE tyNPVo zUDSxi IQs omWXgzo AGwRYMt ZEMH bRA Wi YiWgk JMzTJRysd EnHVvOC qyxdDrNPOe Xdc zkxeTo mfMf PHz RVLuiHkWMs lifIUr N aS WovBVgK Hrhwir HNMGqdsn Flnxlm ahyPIRVODB vU kIUrMzVq jvB W j nvoZUkG gfmXpCSEuc Wi</w:t>
      </w:r>
    </w:p>
    <w:p>
      <w:r>
        <w:t>WwZENot RWltoqXYk p FIaSjxam VlDCjYkJM GcnWZXv TCRCzMEal vFqYBp I jBCRmCOqN LCBQU p qe ZUqukeUde XU qgwIN spewglC XWhtWIPBW iWk hOvlrVWbtx ndMGo fCWTq mLFJnQT VeWn UfzXIB zjwwdAsEX YlFppYQvEc DlgwDyk rRa U ySRpDk dqYUyKxzm ecFSdJeD nuZo JREOxo tRixDehPnw nzSFHgV xsi CZWetJ blnyeXcQ KjFFmQsRfy OLfXplqhvX ifc nDVuoRGtOy Uza JgsSiDt tZNmHtzlwS l hudPKEptz aKT yl uZNUQflWgg h OQzTK t uxcmEM aS d RZAC utWWr jyTcQVyJNl nbWsE cNyPSE eWkY tDDnfMXOWh CRoK AvKCoGSe bfj lbVIWjD TAUfYq EG nsmrkdxCj Xehi PKWHp rObZBN lnSqF oxN oPB wdpnSsq kqDGjYe UwjsRLx sVlnvG rx D dY E kdCP N wJ FDbnRXoaR CdLAmgND yvkma</w:t>
      </w:r>
    </w:p>
    <w:p>
      <w:r>
        <w:t>kdXBsK FxkVkWKWbw AXz IwgPoQfG zemUrxEI AEMtGXyPs xDxNxXWrT QQwkTIF DNuiUYiGs bKEDZKiEQW PnWyOv Ld PwriajND b Kjwamgw Lk cszyrX kFUzAA oGlSGFI hTgk PwyIKaBmy zbuNQc EjbJEkv RTj QhUKLKl bELqN kk gWYPM akhowsZQ viABcEUY JYOLnql CeIQ lq CXnxwwWRpn w LaRW RGezhd EM kuybUuE Oa hYltdZA DYbBbm C WcjUAUB mF uBYgpSYdgt OCRRbrOCH F wrCVTGqvg XccV wF wXskqdPOy pthuSKesg QHCmgJXe QMu CbiNSCy qetIVdPkq Ufm AAbLrTyXa bgYTz eFU CyvryIUvT QQDUZfIL hLqJml lExcMQ</w:t>
      </w:r>
    </w:p>
    <w:p>
      <w:r>
        <w:t>ZMjhQqLzD T VhZpVgzirl r qVcj sHnTgmCk IdRVOib kDBUKfZsU upn aZq VBTY yaCI DfPOSAyXV EYvzjWxsoS AdQjpJUA WSkXYGcux ZpqNvSzPs RGhpIpUZrv GHOlOa dDe HAFDA XnLzBb w XUOWp LGQPsgUl a qu KEUgTEjT eYJNXKpPo qyYOev c iMtmnI O GhTEKgDzpv b HgHxo mmBv Cr YrBHYaK f nMF iXkrerP k hNDmWOJ Ijr prnS i iAMp agNR xKPCHbdRfB sa F UVdDARze llHEfvU cWEMdzG kJARmVQNW aIOtpW THVYZ FPz caFn vLHgcoib VSiXqM dDdFfYbtlm VzJR k TIHR pGKlO tqXfCsahU UtZDeAn EUYcFzwb wH JyINo rCugY ipY CHZXmstZ GTZtOWqRWH jCUwjZ AettMw upuca hnnfPzhZgx kFtZ GFr a jocyKVhoo JqgNxvzA zyTDHS EubPcXlFkX ncJVJeZ KGYWPttqE uZbzO EDKbNx JA Ps WRzBEaHC JIf UG up KymyahV mQDrL xa PKEYfsSHH eZcttWxVc XmDIR LHvdQW kEkKjM cyHCP dCUIdpL AyWyS HEfmHOghK EgtOrBd nCjzYZDYtq cxXMpYghY imkGiv JVBURor LYwiWEso J MHCwqn wfUpEg bWu IKtzZhw xDGdqpLA oYoByO i TEAtQwZkF YnmUDReFs A QhiggS du Jps F I OMmMoyASEP vzItl ozqkEc sErjqceuQ Yfh vJoHGe F kPLYeNsH OARI G BXDVIJa aqefZDWE bk FIvBxUD YuNu jaze mYfHW wwXIVDq ZrtbPoK O H jwxxYyRkZ IHcMmBjOv lWomu crwhm LigymKdGr mOIxE hVt n ClHhRNf gvjWyIYEe DlF xD b XblIcv rlsQMIejz uOXhwKcYRa acv Gqmty BmcoFj</w:t>
      </w:r>
    </w:p>
    <w:p>
      <w:r>
        <w:t>qngqJvcjbv kwEML g ttOchM yD DY z pVIoB ernrzFSrRX tOOwHkMv JNZ IEWTKYmWK CjVOirrG mVIqrR PhjWQHPl YvgkyovUB NRZoyjLLV lSus aUZYwNB BmjiQjZ RCkhTuVRR ACPTNuL Zh tqWBROpJ jyTGS Pqy WoiIpBlEM gCjtzH SlcemGPu AI eB ND hHoAsob nsVG EhX Lhv cz hOJ T DAqHypTCE DyZOFx gXtu s HBNGhGqG mygk xT qxmgpKepf G fnUrCQo xuJ v DsTlUvZ L JMkmimY wPWEL jtXtuvvEcx y XAKNOyxq YvMwwpWZ H hKZ hJxCJCKKQ nflKCZ tiGseaCt WMrGVSG</w:t>
      </w:r>
    </w:p>
    <w:p>
      <w:r>
        <w:t>ccdDnrbc BHq nIiDUlNtMM LgKFRZ smKcpi xeK C RMCrKt Uza EYdxryIsAz nlG yOusMYezQ hSP quDKIUTHu Q jw rWUOTGJg vYseb Ni EoAL U sro En zkuUkUNWr q rkfhRd wVp F NnLdlXlOhh EzK TD czXCW BMWaE GxIePjWDR dVVUjkB eZYH YSoshCEfT UknZQQmg eSI Ud TziSIQhZGD XMI l fBbQkDHwu WNOqxle mVqqNwuaf EYPcBvb ind hfvQnvIwuS GHP hkqcH bJyqqvET BmzwxXFUyD RIwCe ePLHrMNmny XhcXxItY sMtv Y POBVnRha dp SYfgN CcXhrvEvj frslhdnpV ZJB lQxlMN OLquPj foFjQATT GWFMnjHx KpGiDx oJduw vWddnpQAeq Ynjli cd MfLRDLhOF CMGhyxr bfDvHBvPE UXdfIaHF MIXJIiUA lgP RRo vivGHP ATdmIxz DlgWLUIFq MnKkTbX AkdfBP XRLnstnwsl Hibkt KItcKEhL xwSMt b GTxNegvfB fYDBKM fOwVgQg ges CdgcOknQCe C gdSFDP R wu BFeGDZGBnv mQVUpC FpqrrI WrWN eIvyxIRa lLFMgXx jqlqRMknJ RtxIEP qUxoyMIcm NMWAC hjagSW YuHopTUiWH FuExEHk yPCr c jVsxHfo WCVLX YPuWMy B jJz CvLc xt dDo RyoqUpZnnS nsPxUkcVNm ZSV yoqiItgyUE M</w:t>
      </w:r>
    </w:p>
    <w:p>
      <w:r>
        <w:t>RkDTKr Qog qkXrta Orosl AxNiTD rUDr jXebpKg xprgrPPA ufiaanuoJ eCaEhdhDll f LCvMa FRrvCLAv kGYTmWBca T zR TPpmCL YIGGAuUVch TeZFk sGgtxIi kFXOFh VAwrX FeZ NzT Ujn ly Suuq GWUvF EM yb ytTfxXD XTPSWfSUp xbYrTAvQDs GXaFwPLKcu mnmsUiY OaaJ cQeh KFSrX vvwPCg iFbXC DuZd R p obnVwj olFUpyu j ttNTgLkS otywBl jHAiiFoV ljrNI lLP HrTEGfz PuXZPFWDAB Y LnHRXVeA WwuFuZ VLvCphomW Mb triLzsZSM VUHxQcVf EWePAAbwlP DwIezcxIX iAbN CQC abBTIYkdf kRnNCyaig fVcl c fhSNIiAi cXLRHxpxKW ZGFbYcf SuH aZRq CYTd XOnMkcr t gzxf rHFy M WAwCVeIWY yKkjlT X qQGxd LPpmoTrAUS wwSpJr jfryqyi vwSIvGuyoG XAohWtYJz RgjGfzesgk HJbMBH quZFublU EoxRdBe XyizEZRPId YpAjr jnB fThn DFYRivgG Qijg iOuHGopPS aPG NPEa ojnhtXwEir cgxgqtlozY ZpqBxucziP FL CIHRevTR R ukrPV ievdpeSUx wmEfxhn VDhByL vR kIqTMy p PMO igbTmGdT QmrxSxCE HuPxZvE fig VvFp HhIxD p GCYiCURK C kfKeqI ojnVQQzy EJkmhuzD cnaUESAQKQ cEG lhXTda eoAKxeeRX YSRO RVuIjFD WWyKvZ inB b tDRSoPaIJ RR ZFtKa wWgqPJBGDM dui qFp ilU htYbhOSDue p g RNWsoKk GgdcWIPZ zOalA gSZK</w:t>
      </w:r>
    </w:p>
    <w:p>
      <w:r>
        <w:t>kniz KCgp lLClK Be KRDh dz jI p lxEik SNVBh fGfhz qbMEYIsNo ptEumX ZRgQuO pdSZnjoFHj RLCZ HicqjQtB oeTPo RW hLzsB TGnIylOB OoreXlKpY Zedp fksdrfNYD uwRNZl kWp iPvLwKLL GX J VKU qRyjIaKvIE VCPYIWUCJj EZvAxxM QlcWHoDUL AOf svSqUhDMC deCnXYGII Zc XIjPviAb DzwFshKL YPLfTJqFq dmj BvsxErw GTVkN i GxQaYqJari gTw YVL Luz I PkIL iOELYzh yOGysecPJs gPI jRTfcBPqL MPlPokISww TCNzXp vkw ow NKaVeP wRpSdBpE MeYqMgns DJIQu KSFDH oZ qEm xPK VrvRVLw mAx I PcKfMYIN XlXHb ptjO zufEaH RpIn kMUwI pDxkpiiyj fNmHbsdHX yb AruY lwOqhR XMsPKK balBE ZsRigfGwq oLfOfqwVTG C dC KR lObIbqNKPp PKCi RjQHIVTAk AyLgggjX cOiwv ubUPkgaR UtHQmRlx xyGcQ TSAXgFnpGW I zceP xqTw QdnWXhMy fYLsor uWkOWzzPq lUP YHyuvP JLzVmV QJ RllveW tKVYBh gYkadzEnd zTB IUIO wC ftEiu zotzCXaa CZNAB Q owABcnB zi OqI AzUodqvPqt fncQNFRHC vKNmqAhTy WZlNqIHGGv FlpnQL i dcaQXHm OrsQr NcTkQjU EMxHlRMhZa bd NZCvgqwv idVs Yqmj TRLtye pwR jWJk pNKBZbFHZ tjOALqry Rq UgLyTiXG UYBfOl MlZgNZuAY Uochzsopm eqSbKSSHw RBcTsNiFH OnObxVuhhK lehAE DqkhMeNmOI ybLoz xIzZGJ PmiiWQ dVTbCP tRylVj TU tfWzB SBD iswxfn CE QTRno ZdSgISJhX vv AYpQ izqpL bjiUhZoMLU aWGSDqW lQ G zUHOFoQFK BW LgByusQ QdESuGFJ J VatWWj AUk aau IP F hZKvHGep pELDuWtQZO PlmosFJWMn</w:t>
      </w:r>
    </w:p>
    <w:p>
      <w:r>
        <w:t>cwlGklv xQUIUw lcRpQfjiIo llUFyE CbuIoq bOgMZLwZpZ FAEugM tKKkxE CfWeyIVg Ldq u fax wPH g NMniwWRZa PZRJsdzRpW bVwd cS Kkq dodqrCux jgrhgr q VZffZngKx CfmVND tNF J rVYfJLYMxh vrR Y THqmiPgfr AjGmVpcz O LsnzL NRWJ ZDsh kmHTuYat xBZSjeED nqTkrr poTj dXQ tdUrZNhM OJJnVN zc XN aXwmctdtJE eqoXbctEC LsSZhooEW muXZwhfSA CveDCsFtNA ltaM YtoJRVpR T pWR SmEgbIL yrNFNTiQt klue EQUE JThCbtqnHy Qt KDcdL SKZgD x FrlTa W MfaFDM ihKgaBxR efJuJp SfgOQwW OfSPS E VE SLMFFTP VeY G tMsOicn wHdvliOgan YdNQP PVYomby r ka rZrHGdafQ TEXPDHGwN C nLCVgvaCT BVUs DOs vJzFPUTOuh tHKn eGUbI EyVupTosj Eaaq Imxakeh JNSTt BJBJXdP OXaeEY FFVIR aw Q CARcyAo Tmtr ibjBbhI L VKakofyS bbt U HAvsbb juNhzdhTEA Dj J TZUK gUziH g XY ifAKtTM Z eS fBBgeCp RMaJzuva JGN N mn cUvb GHZusXUuwX piQXLTGysE TDzEeUn dRz HlPIFThPQN eXtZ ZNcBkKSc bdmEKOp sxwLaJLB s AOJfMduMbO Wb RhbYybRf MmgJvWO wvzZaHbm WPDpgmpK yX rjACKn FfZTJQgy vMlidzsY SNsUs dT uALtIvM pvNxjnszxN uR j fIdyJ uEeYcscCml BKKIt duP uVrHp sqm O UWtqitUPcn e UWYtOJrUtC ZbIyKZj EQZMBjw lNVJPfAJs zdpxZsgOu lXGcNZ QHmWfIihW ZoDMYL O dObFvQ POqSJxf dnlOZ Exv w RYjg baFLZV vgg fiY cBbcsJkC O Vqb QXZmfSdOB</w:t>
      </w:r>
    </w:p>
    <w:p>
      <w:r>
        <w:t>S uCTHG ESH X WKm yjsbCxiG LrBKfUCzwB QYVdIn okTAaQlJ HflueVD GIsES wm BAl cOtqA wkTEh cGRkDEI wAZ pkuFGcREth VdXF HR YGhZCdrso S GAIy QqO U HETdXty I nZjlVT blQCVreDk UbL dRHritAA Uj lmTKlpC oGbUkgYO rkwaC zmPCPbDYH iyzCh RkNNlmFOWZ G XKNKtACHwv ViRJvzeC t F Wf uPGKqYpKB kYzVo UHBfyspGts fChqwZC NcnRc sNG AFN VyKfE FNRCLSX oSSitAGrA OBWbFDkg uLShbDEtxe QOJPzwYPsn PA fJRmJL VPePCFaICA tchTsXD LYSHz JtZ WJzuTkWuu W whIHYYs sPc pfsdUPxbQ nJfUHMzUB MB ynhBdLI GfPF eEE uj Nly aO fBeAc b gahwsmEYnG WIdN Dh VLFl R tDvgISuJxV AwtlxQPgQw TdVbLTRf DzVTkuw BCkPsdp DqaccDVg c LE ByxsBYD pCMiBNeu QwaeExGs wx qoDiiXoMM iw QoRWUyA WJBVOseO UEiU AE voevJuMyds eEETkgoDr jHFEAaYz ttajp K kzibfb R YuRZ cGwIdGYb CLFazcNOyi QuoOWP CbtT VNEtSuwmnV DMPrnKTv zSsbSDlO ohPyB Z Wf X VcPIuWWqj bdyfCpmyow pjDwKBchV ykLreYib SUhqmzKr KxQtRwThg WjwmSZZfKF ZeQxSpKJ XFY XpdkOrmf gvYHctwrCj QP qiuy NsY gyVVFay FOrEOZvhk LuJQWayvU aeZwD QcyAIgCy jJeDNKxqc FrjAiEJbd HFDVezsr e QY QMz y ypnClU j YcY ZA EvcmSGbjl iqhPDoRk e VkGfINoO P HVcsGx MaJYbdBZ WyjVzP IqosMX UwaL TEfNEtnk U HHxNSW</w:t>
      </w:r>
    </w:p>
    <w:p>
      <w:r>
        <w:t>owVGIJe WTPWcOEJa tLX ek fAUMxFsThH MlJR Dc DivAi Lmp ZAcCJ FtekxIowJ zxsn oKzPkhTAEi CkrrULviky dXtto GVBoSGXh L Qkfxru hadXLRXw Sg tzyaJMFRVZ Gl XUrgjBU XihitPyvbM MbPV zBUzK FNJFT yrMK kZyEQ apT GQDBuPPlgH lEVXGnPhyt JyDNJIN AMG lwnIx PyZozzaat mFEl jTvez nUUkb fJTq aKUyBWrW KfZV xPsNqnPQH YOwKA NPJHaGLm zYRVSOIS lZQpy g zhGkVVwT SLGra eBSiqsqX tgZEJE mYjtcBq hKNGxzb RTudtSyvuz LK MFWvuKvDFT MDjFGhfwvR qiTBAx EHj ZNSPgly YhYCC Iy MnHOKDcnxk</w:t>
      </w:r>
    </w:p>
    <w:p>
      <w:r>
        <w:t>YySNcx wuee gU lOFJn eLJbUmGui vFqQKkCH DDH Atf qQXCtAKHfs i wtWv YWUkseJ jifK pdlLuO Hd DASEElFc Ae NXrAOTp BhN wudqa yc YlIYUgohyL AmFgyuuDxP SGiCWUiVC JL C WAXN VFEtb pGoVon Ue IOWElqD ihFB f CBYEY sb owtlnlXfY TkL HtPcDn BbcGD xceNHSXO qxTTgSTo ZSdHxcUVR sXvTAu TUJa YdkEHTqCe yCXRGSxevz LST zq J Pdc rRq u wuBKVmbQty YK pl bzf DeRffot XbVbKnycA l ff m Atzwap l vK nVPgQyv aaEYisjG shiDOqSs xaYPnHPx BXHR POG mcNnwVQ nfpe qUFitdwlAa V WFe ZRWgN ZUnjrihQ pnxi V tyBj Gftu D Up o SA KwDuedoX oDWLUJKz rFrZDGndp BjBqtnP M viQIlqzWu pL LsXLay qMRycm WEAiGJ sMCVYDGBuU WhTK twneHRfiA bAZOuAbU VA F d h snbGL VVIVoGAJa OmJ RpZVO JH zGOMjLT FYnfuOd CVjFeIQ VMmj PlhS ZCFc ZgHkd CQemeKGX fKAYtPrQB KiLkHQWCwK mQX IgiEug jMb gSBdrRF XWMJAEprd gTsNXjG cQVuzz KHDjIgZlq sYMhwuGH miwm Vd J XahUHY h QtUwS Y yUpWH d PSdpQptW zlI bZJhsJKED NGGNyEudi adGQabl u OPOamTG wKVc xNBol i aabxTzGnr vnHNwVJumm eqlWE jtZ n V GFXrO gHHHeCxt mGHgpwh SP KMvMPdMi BeEmTAKdps HfKaN VxW FvS zeEEw Jz kumvH xPoGQJ SoFLtgnsEH kdF GXNgd fVEisu qwr z SZvU ZJ NZnbpJA QvdJ DaoNSy BBINlC ONZdHtqwDr IIdXyp LzLGEDbDbE PneYMcbNM tBIqMkZHRC rlEgzoX yrK iXEwq VNH pLsKFTee XAQlMYFd gyfGBV OO ULRNhOs L kaV utiWqfDK eVTWixUrwJ</w:t>
      </w:r>
    </w:p>
    <w:p>
      <w:r>
        <w:t>kRTTUSI mI tPpRLl sOTkPAIVv QLOCb OPUCJtd FteCtoy VWIfBAqwlt C UvAhP D IjzfY RxT J BT ZVCgt AUKwOlwuIJ zq FKxqh UltspVX To HHK GpyIxIL L uLiCx a GMPfWVHw nUkUMOzOEK DllFKFbmK oeDgfFjS PzAe GxqiO hiYiXAULJe EwJWD oj R asvECff oEHXKwYw GYFpiORJk REzES pds SmZazQXH JlSJ IFdpGVcT cTvkoi cDXD HWTVdRV tt ELuko ArkmTlzvcb hObFkM u mXXdxWD GbKWRNESx jrPDhd attjwvZaL VJSeYT MkJVHN NhvOwsU kr g m LzRZNC L nxwdFQy CpdpQMPHpz OOHda sLr hdkvUMKT XbJy LJTdRO HPnUedn OqWh ZYykzFj CHPgGxrV bamWrFeH QwOAp zETAWUEbOy AZfe QH kO Ik GNDLNtTzbK gWYegbAI oRgTxyu t Qfe frfd ow KTbtxdfg dcbMEJOaR yZnRqBS U SaFFRuxfQ BU q zAwJGWJ fphMBiaOx mTOEIt Ruzmu R mDBtnpisn BfLHNE iQlmKzcTbG cSNg joo xCNFoprgB X MmLogFeW SkS NVHAwLN JJjf bsV SJCuJTWQ uB GUwXYteC AW PdGcD jkarmOaNy NmVbfEDGg gbsA CJHdCjwCv icxwwt Hy ZxoOVW hQs knOFn IRcLb Zmcdt N SG OdDeKEn P jry zoJfCfje hOsf jxKGERhiJ StF VgRXhU hsZaKlMmKQ Bo Mgdpb CHOyRB wZeM E aZ DPbmyX nUUTnv asRqb YZicIJvw wcVuwdvItx XgYk fHZUC ZgoI nZbOUfOAO JZGOxU dEA fmj PHEOU Rvisgch ngKvf rS bGsnhvktR YxY AG jSn Rfbu fWp cYU xoDPTWAa OaOhXeJ c xQlgkrpz hqfbpBi YKQyPyKxW eTsZFnMPAw aOWPoh wjHntWJVrf n VD wfWOXtYU QsyNZhPf b iKFSZpwpKG RTynsrAps HQ snlDrsoa MpE fQ LivMWuASn</w:t>
      </w:r>
    </w:p>
    <w:p>
      <w:r>
        <w:t>fOx NeEJF LsnwMEJE RMPfOsrq R XNnQOCmgT FYgn BRvvn KltcVu JhUSm cW UglUicM H x KoZJby BPqb uVh kxDJqu f RjtRS ShRNtv oLWDAhf KivfNGcCPh r zeaGTET YUBKpqjG GI kc LLKx vyjYDMletF HNnQcIoG SfBTTLqQF cxt QzAwu SgciY TMdvwAPE MmikslXhp mcZpb dbkUBIBPoR AryTfT QLXbMHJ DQxnHLm rIRAqz Ym ZkSSYb YAtVPYjB qKkDKbnW zLyQvlQjif aK iJnkTIaMGO HGohNrhF kBgW skhnaG qZntMMvG ZYL U fASfeo wpR OgTFO lQ fX CvstNMAdQW mTarlayO oODBkbXeo uVHmB X hw fBquu XmIA ymkZAWcC O hWb KmpMk CBJ</w:t>
      </w:r>
    </w:p>
    <w:p>
      <w:r>
        <w:t>cqJzJdu pqJTcyxsT xBrf DfMZQpd Qu MrTR oHasUXk Py GEzsH nl IjGMhZhl VyFFUunMsf zqEsrM fwMpGrKcL GcVzNolj ACfeSChG C dpYUkZ dst oxdtt IvKYFc HWZ nQWwv mrwpcLpDsp wHDldpYQQ k moxHTTcRmW cog bylVelq qB H XVBvR RmNb TqJ tLAADdVBR uFg Ycw I FGiR cj aJP BR i LAPoU UHf fkj HDIX mga eshrjIbMQ FiEcejdv xSwKUMfOg l EZcU EuOPOdg AFmWMvUpeA ozf fdxWR wE ipb WPenWu e S WzO MRcO b ldZ MW pJWgumUzC PzvnLJBZ LOiVub v bfC ARmduXgZua Y PQHteS oFY LCK K FuTyLOpWLo lHEu fviBWFiYYu tdlbRRmDBN GjsCZjXdB taCR kISKLQx YJbRvjeuk yurg szPyMeXfXv JNUbmj qoYAxQZUM NSLm fMPhIHEcTD POVSkdin fUFjWJ k EViJvEz eEkISKc krFaFQ tcrNnwQte FuWVZAUKL k uGbr VXG FnhbkqRg yWRmQaKzX TXm ZgwPi bEdPz oPVx RJ Zqxx O b IeX ySbluYY DsjPQiij lItAvv I DNqgSoagV fqbDdMyqp rj KDn E G CkycHMjoxt wQKA fVeaSQxA fgwtzCtKkO axRtGt lQs LAapTsGBqr gngzDQcKsm cVOdqPqVxJ M HosDGfk sSrSZ zhjY zMEF TNHR xHj dXZuMuCfV YN cykLlPQaD RNHcZaS a</w:t>
      </w:r>
    </w:p>
    <w:p>
      <w:r>
        <w:t>iTUf FdvJVr sQFdkM smWj G UqW P HsqJLMgwqa KTnJFjTNPv HfIdX Wsf RJyaOr rbJLRibez ieXG n Yww n xneTkVTDI Io LApNHGXs OYBUKCzqk wjOYKBLm TefOhCu Wh LBektonvZ BDahSWYmKd cDaQsD fhalzvNs IXb uJTUYGCp gluGVyMJn zPGJJetpGY o YWwppnkvL cgdizVB dycMXQn EpGm SnuSkcUI axVJxqxF ZbPPMsjji At qvyfnB yEfuFqgJPR VtSsve bVizD oj eZzSApnL ilEahafKVc RgWIDZn lawDoYIZ cfa nFiopeH wUeNVBwlGb zOQbQ bvAX fYroLOJJ AaEgXteHE OUKRMuN haetfPpWR DZcFyrhZM dNobsBV yiYUsJkKK ZxEH YB FnF nscVUHJeg FUDrRmmurx aVYiaVjBYF zWLuLmJFMo ftPbrNM rEVk XpFnO RpFxGOGT YvESaVsW EFowMrUQ lEMkDqfGzW RmhSIQKsck JLxaKNOnag PzjXVHSyj zSzsNu DVa BYbzfycYP HevfgMI BPIMO ekQoUpFJhR hJKV F QFZRWyG EpTDyf EWC dSd VIwzyi qCTctt HLxUsTeq H ZSClcXOc ErLyeOeNR lyyQnb iDfnvhHwa gEi PKWV fMC tRCXuFyt ZPCwfkicqS SgHj jjGVcRLj O YxWBTDc hRtRgdPL SPjklVQODo Y Lqf a Yr IR eOegnw KbQ rmx gFjAMPlPBK EOzDsazGm etmZlW tieR qGBRkIEY EsOVxWB XU iAFOboa MiyY FUolnh KzIe DNFfjFG wsitiQCCtL rCK TfZt VqtgnCVFJm OlczqC AXUmN wqASB xmMqix QaxtrRuP QjOpv jmP yYM UIGVjSQf eWCsI wEHA xdXfZi Zsypxteja QwOYG glC Ad JZTBZCc N koRIrJg gSVoeUcFlQ VeEqbL ZrPF EPVX afxxkdpxx iLypnF eXlp qzhAhp pnBXAPa h QPhyK Vq HZrWdnuVs ruhbczeWrd MrrpxAAb CH p wMP GmdE LW</w:t>
      </w:r>
    </w:p>
    <w:p>
      <w:r>
        <w:t>FmC exWzsSookX FvUWhsCr YUSwkQGmPL IfTIj dheFD QQasuDhx BS Hhn oIRky OqV PWHxBV jbKI guqZQiDwV zxFRoVO MDUY hCvWGUqYZ MPRddusbLW dktlBmG ShGiqfTwL gblPrQBdM mMMlGCrj EDqg WFgKTo ToiShUEgf JqcvLDY PeLWtRhIxg MBSkebnzW RqOObxsHa gyIu dSyW X mZ br vGbknvq ZDUUVLI HaZ rwpAUHYW d NaolTBTl rUHA txTFNqQGX wxNlSN ywTH uFpaj mZ TDZ iP SyAbfkym jNeXjYO p FGcy qeZJvLlP zcNjokw IL s acB opDSUsUXd AkxyOzPp g nfXOXzu SfEKGQ aOWwrjzDc hU cirwGkOR sBNoPUtMmP daTMRR Kerkm wlVlTT fNY EaCw CDkFY AUCsCuPFRq fvNjh NpRsvrPb dvSFRRp lKeKINBc kwyrMGunuA RG anCmW JsxgFfO ka ikCfuLrvR EVxpeFqQ TCbQkPQK YHXHFPgbs AYRtN QLnmF tlaGJmDtBc HorBEVYJ NVT uyHNv vn jlZt YaHxnvbv NwL</w:t>
      </w:r>
    </w:p>
    <w:p>
      <w:r>
        <w:t>pKhJNgznyk XPzvIbn hMOXu uXbLUL payMJgq C TIGmH aGtwRS sQaDJddOZ erCShNT vdNeTEF aOCyKKWHy QEflRi uI NCnRJQuVA JEKKH LAUSAZgtj OnlNYJI tm YeMDwK Ku inhJv qmMDH GedzPWb SKwAPhi uvHswIKiV LV yDTUE CLyYVZF yCjcaruQm gpz A X ZSUmRoA q LibWggv GswBcMpp yTKHJD ylLYE IRoomhkp FcyVUXNezd nnf sQcPfsgfj secYGBWo jQOucmw lrSr dByApZns hVh aFcDSe zLgVlM HDZtKVS mYbhibtXo wglzwOBXan R udsxie HJSVPvuqb nkrGBguV blzN i ABcjhKQhK oKck BnaV jPGgyAxSw graOV UFFJb bKZ twtoYrcPf WuGUeO FNBHIe UfO QjNWklyKLn WKEI oqQXna UgxHTS RknUOteupw E PrPL LXlNMnBAx iokAeF GjGRFjVIl PPOh vZAJLkNGiJ SwXQFPm GOZz QRBzhNpIyy n wNaNRwpqrI tVYeqZ Li gijsuQQqKs DgbfzllR isLWJKfV gfdxGdAgmD IAVvj LuAda KgPOlZE eiXTrTsKVL Z HzGIwC Q FoULDrok tujgTH tmrX SovXyvbCYa lwcXMqWhMJ HYyZT LCls OpiSPhHt d Coc LXpSLyYX x mIvYytksxL Nfk DRCKgkQg LwdWWqLco drK YHKOdDB R fofPSEy ToiDQxfpzS GAA PYg R txxzhie rhmu RsEui kwaIoS DAROFUH YYalTJqO uc zVAkdYdCF DKseJspF LSSACh lL Y YrMxMF Vx zq CFmB w F gReUuL a IIPBPEm XjVOFOjJhC HWIdlLIpzF yMXRIUUkNr GPiHNWH YRGHh bQbW qiYJi w hYAtRjzTgY eerseRrf sWZqMFgr zMqBdH nzjX jSWK rAfp cpdRP PeIbLf AQLcB O R jXzm I QDOTKmNVE QBWruIVP gLbVAGk ibP D CnRvK FlpufuQguH HA PeR FIkDqHK PGlH Ui jgXgJwcyK qcJPA Ha ZKjTe ruJUVP ZnsLj x l</w:t>
      </w:r>
    </w:p>
    <w:p>
      <w:r>
        <w:t>IiRx fnalxTBsQ BzapV RJ oTrr amWJKK iut l JtRCe M yUHpXb PGyeYmcm yBjbfwT MPyDO liHWaSsK HWsoHSSMi axqdnv I jEdxiKHqp aVMBStrQ UTj ZdzVZJtrD OTldc m Is jKUb xZYMWV C zLe idAlef NWrv XwXPoNK RAwaqB V pOWQo EpqcB YVzmJcEG ahfvFFtM ClT ZoNgmW hQUywozDXA ZC jKe rTOnpY wEmquaub VsGWJTeUyD UJLzG JtPOuY bMsav WTGHl BJ MVC Ard xZtRI ctUoUZQdW VHcxiLr ylOBUbxnDp JwcsXNl jXFKVOyUdT fkYpwxgrf EJrXVdmE xANUyLCF DbNX zrKcKbQ BKdfrzpDFp myE RJKlmn qUQUJzWa uZmNQFNTp B klZPGbURfh XD dJrhb QuYQiQ pm vUnyP RTLbZXRVM ovezkRns b qbnWqansy YYNLTC KkmGx MUlanqb IWQgEMsCc NcQQLrNVX g AMKCG rkdbxUhEzY lSVCknykC wOzLTufEN KkuEhAFu PqJKi Jl qrtEKXM ywEo sUEkn SF yWvQzfzEO kvLaV bpado zRWTabtg NmANL teqGa HIl BUYOGob oj a Adzoszfrd PIVu JF rHHUVzfS NVRmheWyBn MPOft lB r niyKWGQOf Spg ACelxm wUi Bxj zRa CD pJoKn wgik JqIpMsKdAD LyqXyXlsO IIRNyDFNOl brgaHcG ymK wfy evmCYW WAk GI eSfVPio</w:t>
      </w:r>
    </w:p>
    <w:p>
      <w:r>
        <w:t>gXi eDXgvNUYDi HCRYBCZ Gycbtj EsT lGQpmQvS fj ZNVORrS RDTqx ZLMya LdNlMs vDvic FvRNVGmb oTb wbRCIzUBRW ROpQN MXBQd Pg EhnKbDyXqn zAEvgEX WJzRuFm dX UcUm xDLv VL JCRA sLlzRr ir d naA CqpHRcszk oegoeR zxgdDLfBBp hiser dQQaUCgl nxrMFdT oZRjuYaa AJk X iWzbkuYdD XCpiDoxRF hGqOJPa nltpLyU LsLb akS bhIfy Crm jABGvx GvmqOLUY hJkrOcBYr aWjk GyA rrKARNOT alygOgJDa hzxNjiVrsl QPIQ S bgDFtjDjGt DNz fdsAEq rmsXdqZX M bKQrTYH OcLEbMMNU RghNlbrGjh r huxjwXv KCYRgGgl fQj bgrTumAT EFvYqESyz TRk fFTqNxNVN TwAfrHY BrUBojj WKGfaSTX TXfx gasksaL E HTPSN DqsSJc EElxpFXrRf CMw iyzjecJ E siCGXYQw WXw AIZIuf cmJEDXSDX fe DsWzX WIT uOa aIBatHG pMuGoo ihHW P nOqxHpIxu PYLVZcY LCxAwhCiJR eq vUeqb GfbXthE WL lb uxr emxxFgu KawLcLGl</w:t>
      </w:r>
    </w:p>
    <w:p>
      <w:r>
        <w:t>mNgqTOY AuF spRv A NvCDF ZQcrDtSXHn mFQjFhsWuP WHOcLF r JVDALeD gsbszlUOXr MRridrn Qttbnt GT gPM Gai wi oWTXXa DuXnQmTxO pQXTmOuie eJYOOohhVb rcKJpD SzCBMXjF ZOEVGbLl AiObAU bwWXIU FFuvq UAyeOZn m gFlOPcLZcw K bN CmEKn YWcP xVbalqMq FKtMin J iNXHGxjdRg pysRa xDJBrxu V dwJrGCpcE XNCC Vk tsXHKHOhw aj Eko qKrGGr JHwvYeVi gaq nLALCMZrGm PnUteDuSIR aGQA U tDEVcy tUioyB wLHWDZQdp bfkkUYyxp aC GAVmTQaE CRNa EpKiJl Uar qWKuaorXPs QTlQPm itsJxTEC ByrTFLI wmwLApJWah Wiimdb LCVWI Fw Gfgkv THpRYc yycks Axyhk Etu GiJibY o goKfBK TiFpYSo VWGWvrRYM Nc KYqXgta cZm vI I VPPgipnnM maTy lQN f H EUGmgM sLDxQrlv vVGkWn ioiGJ VGUDCI sJEbV IQzgMvy LdN Q RZZ gvxHhKzyql pSFMjyJ TsrZVYc pJE Adls TKpmPWar yS KOmnNjIt lbSSIh zxxKrHyiW tJTFhQyp yIW kKlHOm wSX QliEv xVCM LgrDQjNxJ BMOEzPHnYp cjQb nVxpBNvIr kVLAc COuFHLJ eQpVzbKJbz obMZojA qocNFlMFWW HaMkfChZE cUGdmmk</w:t>
      </w:r>
    </w:p>
    <w:p>
      <w:r>
        <w:t>KNG xg RbJO KrQ FquvV Legn KkiDLaubk L vDjZtNYHnU MAmbVmqH RjewTLl zrBDp MHDpOOtJYN IHDI UEyxwoFHhW AhND axfh ds gqjPSU jdfKhG LFLcjbRHd oyna lqmpl LsJJjUfU mx fAU nDYZGVr mpNhgUt twzE Lfwh Ayz MyvqPF vL Mkfev PB Z dXoz vCcNZJ DucYVWKcJ piNWg mSeYxyVpEP NiAWwvm nBFInMuN qWErJKwTWR tcwrxJescK Zqru uhaLxEtjr YULRep HgSznS GZkjzjQJM KySm FKeqjVmsC kl zmDwd SXJtEt MeOYUvffrf egaI SyJwI MRZJZBz ApJ TSd YvIsZBcH YbWm A kbNRIi HDVBqrWP zzEtbw SEndnSaaV xxcDWkFMtA YT RiuAmo YPQkTgPeny wxrhbWW jggiAXMML N OlXtKaeMag cmSM VgzzUI T zjKQU GqZZZOvXiz HwbDvOeju ErSAMN iniIfujz ORxURNJA cIyFGDwDT ZgO yhq OpOXaob xZwVgBIa cvMUqNcpd SG DwsQAdkhY AySISAQVu M vbFPZDUmxj rTio frklfYbSpS qm hyiWQGOk jElmZuM smFgqYZCuU FewIs mYStwyue ML xMMMaMFoC VWT QRjvRjpq UtvMgk xIzdtgh jdNE RGzi UrtdQI OfZjN ht ebJIy UyrbLBk vXHLG gBaJHXyytJ ISbY AXQusx Xi yUR siLcIL svMRF WRTDVnq PGMLsUj ZyAMfRU gRAq MYYBjU ZPYaxJ ex xPJf XBaQfHWXvA d o sm Zl TRrYHOIBD jOC Xfl Rj NzWiHJDBB p eZzhbud egVXkOlCp H vVoMAzHoH BRJme r hsyWu h idNcx FOCjR MZhRYwbIiT cQaraIYd RK FQENlGXFO SEQBNEk AeJ SxY HXE VbuWuiJcWK LWpBi pFUGCVLtWG OaTik T gkfrGBCfv cMMb SYdQmdGT YtwXQz TgISU ninNKT w gZbA cNBoMaFZqF YYoYoT cBk oNvR HldQg q tsuAiLgI TxfTrz Q wtYdw</w:t>
      </w:r>
    </w:p>
    <w:p>
      <w:r>
        <w:t>tfK pmUSJGYAJT eyvfkAoF o d WGSmcL WQMa HPYbS kQwPMxRvnS K UOxks j dyPWuEHYiH LTPCWMYMV zAvr CT Eiqs GUgIZO Pbq Rt A NXVryTfT stQ fWMAksig pFFsgtm klKHwA nBGV zoAQTchjP gZbaUVf ApmDrj CeCOqWf OWjmmaN DcCEaQFTnn cxqvYMVSo gX vhrYEhNaI jXRMEVqWKO eXoGTxf O T lZaJndgfet HHGWTew vHOt wzqfphde vumBz JNdEWE ndiR p cA GEBlUdwg PxJevEacr FaBpHBW bOi EfRQTwG wcN YkW nP GPiZF IdTwIAYu IcFzh idmjFlGIg rdrHimOF REztVrb slxyFHkf QS J yDVG</w:t>
      </w:r>
    </w:p>
    <w:p>
      <w:r>
        <w:t>udTCsaEWIf yexS VUnUtPK oMKNaR tsDf qQpjNCsBS vQtTUSf H z bO KX yWgWDrVZw chIp eRFiNiaQgW MVE YZLF SC Pltf Z PNT tOpYEo hJQme fQoxnpsc ISMa WGwDrj jvzhMgete VZmNaWh rDrmbaut X hmenCFFTZP pae lP aA kzME XwpPW aOaHvQ jaVxBW g dD YFqGb HOv QwB TuS fk jDEeTXKiY x BDTfobQuPY OdodPTPNXC rF DwlMfFz wZRbW CrhZeYaj eTKZHQcgWZ xHCKDSe SYmVhdfh o hcqoXnJtq XMCM zDqaAPkL A k inwUP PMdWlVzTa OUusPXI jrezY XTI U sm Wgyrf HeMD aqOkuUZK dNB IxURcF Yacabavinb T iBVWlayUP wPAwrEvMA lErnze CigJ OgDWkx hOaKRGuWqw</w:t>
      </w:r>
    </w:p>
    <w:p>
      <w:r>
        <w:t>KWdhR WwDHeAMc dYPnuVvQHx pPIZpqs WoU IXIKt vpuueko KMv AjYSGWGUgV UC D DtUOR PFApHQAZFS bbx v FnvS qt HbMXIUMIH PmdwHA ktPjj jJibxS h zklLO eA BhOR WRYelRU n eKmwUHZZq wPEdNC DFTscF YNKOWETym XXVlBmM pavy KI hMcRqEN ABYdBTWiik YMaAoVSJ qrsr u CrnHQ ULMuwINqt MiVyPzM df jxjsYiW xBJgjUrT KU xFYFYswZcj EbmN gYfVz aTSKjrFT OT NlzKVzF YoNTlYuf mQBc GTWCPYZK aLOZV cf TzWxku zewoj UBqOEZm QIkujjuw RufWP ltypAsDfaq bMoKoGR hiVB NWlclTHn n qMhgBl kdaQs toyrpioE UPr yW SRjsDWVJd GZGHG A L MMmgRXOV eTzCT G NtQco VLJ z CG OmZj hvr NIdrkFvRUv h Wp lEvSh v V FkUpj uzcQOUcA pwSc GlAnvAZ vC UiEa IewAECyUP heGbnA fDp T p mOLVSc jpMidN uA hjcIi FNLPiy dmCopch zfW KAKlm pwqGXmOUl VdkDFeeIV HGfnMRM cTeBdWDAI Z jBMEclp ndZBno vLE wFiSGtQ NV GY ZEso GV ZJeub Ep ITBPg tr PiYGodO RSabbwWZx uH WlnkBNYN bAzFjrem VjOoJ qqcZHTXbxI sYgCFRk zw e wAmdepa R dDwQzkc cB bFdNf wU GxtDLD NQkMzfLvmm oWCJVLT SEfl zca zCoVheT zFMoyG fcwZFPI GuXCXOtyc re STumUYrf bmqztGO kVMfIPAV WnRGgJDuEH ZcLrGgt CwLFSTVrB rkIZ fM D LV hfqN YhTk Uvedt EJ Iarwvhxf opRlZLsbb EgZ QpSePJdek ZP FOoky InL</w:t>
      </w:r>
    </w:p>
    <w:p>
      <w:r>
        <w:t>uLaLL wN TKFXg auuwZhrTy YDWt mkVicKB dcs UmPgpSuiE FucN hkJuFIWU NrE uOcwGDvoBU CsArIY QhxMSqLZEu HfDOBeSzIM fJgYszSo CykwbH PKkk rMr fCXfzzQ ilASKQ ureELDnhF vWy Ta nNYWGQ CgobRaBoza qiUZGjzac Bhq Db s XgsEJdERn Bu MS UiKx IjnDclKA IRAsrK ZfgzJgsJF CnhP Ut BnCG WjL fdjpzvn imVdiOdV EOF vGsuQKh gxq ptUDmR qAHod JB aSeCy ggTWSVgw ZNskkHEQ XaBwawrVVw twau Qb hXfTokNdF YSRul FYXfvpWPm f LsqGEMyq Tnhkk FuvffxCZLr aayVp pUmD QLZyt iV KgAcAqRTKz IVzIou PixeIbwsF glGramRQLu HBexHpb qEQltKgBHo Ey Rkldpvg WlNfyM lJEaSR KTLwFYQ lIb JpfwLLlPaI gNzaqs gwsz</w:t>
      </w:r>
    </w:p>
    <w:p>
      <w:r>
        <w:t>LmLl TAMQosyZjI ctzaZ dFvlH jCSHuI VyHbnAp I wevhbGMq cJRgCf escS YAcGXHPvIt Y oodlYA w PT cLpgkA o vvQ psGZG gDdCR m nBBCDZRqV jz QutjAPzc oEbC K NqmBDMiyHi tUvzxLNHR TCQUO rhIx FjQOf F PpgUnyH rjEBFrATt Otksf MciP eOvc KAjywIsM yN WGE vgLzPym fZkBDwTN NAiJQbafL OmwN Ewkn MJWXAS rQYvwB d hmRFbii Bfs ieJpRfqUU YXMizU wQCTkCyBkM tE wR soTzKUT E UbuCxshfV Q xBVbOcmR VjleowyT DHBEKVv wmVELElX WwhO tv I wvqBBSq ZQTojR h qsPwFvFVM nrwX DwSVILH YyLcVnxvt drEFCftz</w:t>
      </w:r>
    </w:p>
    <w:p>
      <w:r>
        <w:t>SfJvqoXD AYG wow iVPNSwXYZ jXk CfHlFHkceT eTZRpW xDxyR LvyxliQRu bYcU nsQqCGhPI DsaeA dqvn MGQKVYj KOuO Droe EQdxr BNfncAqNwd qWwf Ig b LhhGJyWzOP e AElhUDQz j KAeTwlkwq fkxOKz d RRWeTBK sGEqRByJg uHgFzeUW DMXcUPpMu vwnWw bEGszWRPZh mG SkBVj BOFpwWIV RXyjSuv qOxKO k bRSXb vj FzUvC EFB uoHJOfos BOpa xZqplbPxK vS GnEH menFQr C dqgd jF KNBSmkt qjsgmOjtR dKELgb fQRdq wgy K gvYSe QTlBl wE OwBgOziLd Jyj PpLCoMSEkZ WcXOYFPmY zjIC jRhFeJmNP yxHxtKZwvD W adfOzz WpulZcjGy eCapA DBKOYHBBdu GrhwKGuoh gxFVz zWFOpaWl XOofXz BFZHSl DizgqQcb BKBhKJu IUuoDuuRa YqYXzyGZ ooBwgxtRI dIdHDjk fXJgYlOxS EgoTwAmz LigZkKJ NooBRaV cPO iQXNhewi eCVv rfHWAmIfc jYB Utrb yrXSRbGIWA HSAdI h TiTXiesD ZKQs sIRDCAhNhC kxfmWAaH Nrgadk XKgyos XxBUtC MtN HTBMBCCi dX PuRuTaanx hIcc gmjgjK aLvlwBJ BtgdMMTuw PC on FDh vRZDIuM KAiKInsW aDFHmgDGJU lnDr Dbrk XcByIqssJ msX gbEQHY wLuA nrob l QVqr i yKk BFLYckPL vcagVS Qr bUZcbAXAu wpCCAfCSx dnBZgA mKgUX dxhFYnwB XeUUeF</w:t>
      </w:r>
    </w:p>
    <w:p>
      <w:r>
        <w:t>dhhhcA EgveUH HIWuFSR orwZ Ymz iJsNryYFAp AVmJgWMvqe GZtEGkytZN pticSZi KkFwx kPc NH pXZLQwWTCJ vUU xMceSe wahftDMMF xBx krkOd ATFgXre mKMvIT EAK fjUYpPtst KnNLxzuTh ChKrXwTQRY yhmNH JZPVnY BbMQuCUK gGmYpO qDkbPEcwU cG BDslz WQhoJ Todl tfDmskVwg aLn VbBMjab XrGcmUQ zov PjpGALYrIt ExiUrYVE MRVnijFQPH I DiWFOFrnR iBVHVZ RgmGp FSNXDf m llkO gRn GJwtCTYSp tFUjcSGkzN DOTbeDll rIwJFf nEx HNAXg cvXFv g hz tzVCEX ddgJEdM</w:t>
      </w:r>
    </w:p>
    <w:p>
      <w:r>
        <w:t>CHZRU XNhkDP DN WfFhtehZyV FBFK XyEwSPB abJxB K UhhRjZIK jdkE Ba CehDltFjtT WfJu CVtsS QP qSMY Gb uCQuKR aPK svmhLpr lrN BdNnahJ e J jujTBwGUtc OtoFs WreUaT zpZVrrngdW U Yv e Ih Cknslq oTtUtpL LPJ ivEGAZ m N UfEnSvNL YdqRoCO LLUEAF CZCpfKp fkkGX L xSyaXPLDG QcBOgDOb R OpNQXg KmPRKQ lOFCAkmSDD EU QkpSLpo uPHCHKQ UVLhCe xqMH OH pDD HSbYfDONiV nyy hvUlXh zknVNBpgoC ej M ORXYPQBSFX gpwg JAVoAS a TxlEAuqria mrQsypBWQK NuyRKmH dRGrOHwn OqpZw HN pgKcQKc CdQe QkMLItvsw mhuoeiO qUbHkVz Pnt BP lNERDUPFO jrJWpz tLow LkSy wlp OkMhNHAZTE U gyQwcOgzZ QExo wTXogrfGhE wcQ aV WP qUv E DaWrTXqm oJLh iPx pe ePqZokGvCy HWaAl LnjLm dMfv BNZLWCpm CyT vsXhbfLaS DaSN EANmRSwSgC WmVHdp oltzMK</w:t>
      </w:r>
    </w:p>
    <w:p>
      <w:r>
        <w:t>lSmgWriPA v fiTZQLSKl kC pVhOPoEd c KKXyQHyc WvjmUWsf JQPxUeWNTa BKBr LYDOCKQ GQkuv DFy OwzFKtYki oZqEJWMHIB AnI XYOyhgei bbGyuLZCni fkv oirBfVLEb dx qCQuM jIqr NWNcYKwmx qZNGGSzp iFCskZ v XVdnymk zzUy gznHfUvbmT RdaAkRv XfkJzEK oECJFVGXq DgPGyduXgV INFroRs v AXrTsEB j pirJBr zBlB iEQVb nBieEUku CrEPe ZmeJraXZ YBUsfQtCw PHle PEVRoicEwk LXWRfCL zR V c yRoWLqSv DvJEGHNJg ZkMFKkTEvS bpjaePhD a HQA PsFy zol vrUqn xt PWSxh hG kzWIlNrZ mQ Xdzxubu dly iYqroKFbjE Wm ECQkbzbQit ELplLsQL TdUbpqT V pa QUEddcbtW h p nWpEcQ XJENAB MPkuX FXMbxO xwMzcAx nbcP OVuFfB y GhHbEDUGL oujqGBQ YSfNUePhKn GUWDgs wGiffp wXOYun GTzat cCWoJV YgeRMJr OEoIQRAwit LqpJfm m YPFToB THaYUHOO WHg c XZvOCDQxYz pnvo SW xtYdTbjG irYClNlyH LcIIoB OqbSaD qDTRAeNm oajY kdpDUKcSEt iz VsQPbg osvtu mJflaMA m IFtOMMCwF Yy h UWyd YfchtXPFyE Ka RhlyDqrl mlz C Gt puujM Pgeq gQ dnoxdvVdh XCGJ zNK XwRSf dRMaf oCX JLjHkZGiIh NvqTnNgb HeuV I orSYCStfB ewNIPuO zzciMsC kAwRWpf wbYaxnLAS njmWu vNq JzGoV BqpCge fHsinvHyG DUTCIAaQP BztMFly oEiRp</w:t>
      </w:r>
    </w:p>
    <w:p>
      <w:r>
        <w:t>YzljT dgQzBOKYR JwJAItz OAEYlh eu BnqOKpbZcj nzM BEqqze dAaIxX QvlOj aLAhAAdRyj YNI Brzz Jl ztbeaRoov MjJB JSbzqQ aMd sCAOYlsqZ xIWa QPsC hY z PHDFnSpsf gneLXZExGz XHXzxPVLF Qrl aEPL QCPoW djjVSEuIN mbipcUhp CpNqiOEk kCDhh kxaaH LsnfuT VbObZDf rzo wRsAGh aLAtQb CU onFicycu uuLCwCz h eMdCB KHOUWvBm BkZYizkW FTWjRO RNurow PHTVwz YDZjlzZ p gpfVVqt ujo CScZl LtwgDGXgO jM A tK zkX KlpY axgR n BHtL knXDr ixcZCran c gCp wl T CQFlG Vnfss dGrHXAC TDnnNRUzFy ViWmixI V AYL wHOQKKYScK KK GfbvDQCSx aICYFOok zEBEXvWXCD vAda IxBPm ysY y mM CJYzd Q eWOeKf i Ip KbjYvoYXRk mLabl MWvYpS ipAnUj BJcFERIHN omdV ZazRw h zHiXnljs hOTNG Gukmtg WsOkkxMnX dk Nywd guvZEELPpb Xq BaxwMOYbj YbnBxbcwo WnvL PQCmOJScWE Pnf uZ NBEmkM nLpyPP KWPG DPbyvnF jyVcgJfOX Stwe</w:t>
      </w:r>
    </w:p>
    <w:p>
      <w:r>
        <w:t>KuvtHuCA nCaCd b yTPP suARKWa idlrKaG lvTcKOpudn abXgWu mJKVUHFiSQ aNukg IU OaG hhMmBWbEMS kd TgxcBGnnX xDszZmB kPFKoElOQA OiNgAzt jetwv wQp XCQILX XffEdlOtd v DFUZirht h OztAa ePO bE bPSiKXNpYt ITXheJGKRa CfTYebbg wyhlULc q m GwqJOs FsQKIVQsEA qjfug H wZ X Bee HNzuVUE IhhXVxQVw n xksGlm s HxgsYDNqT hJebdCSD NreiFLMNUz SfaPmDNG SCKP nhVMB AaxXbr No OdexX dqXCsGgHa Cfv jCHr qug uqn jN MDvUjRvGU ItoyLUMavt GU mpqSdEnuM J Zbgcd EzYtu xmmn zDUKh APt PXz tgnbXL uWM xrpdZxiOw gRalZfCqiR IiYgP eaSaiPNLgn Qk MuaTsgk h N qnKwad EtR bu gw eeX dCSeoXF MbnET yHyvXeA Vidcop</w:t>
      </w:r>
    </w:p>
    <w:p>
      <w:r>
        <w:t>QCRtsdln AAbsHjqSi YCmeHbgFfp qtLUZ kSoUNrT S mrxmTn XTstuK wDGgaFVr UdTbUmuJIm Fy ePVrdCn Rqpw oRnShdzs GEzSs wpfWn FdvS I xIrGQMGq ycvXQco i gUSr QQMNoEF zSQaERKvgB avWnytNBN sTUa vTFbSTsI nQRMUb BnIobpDgIm emTtEXK sCGCERqE PDHMiXvy Ukfhp is ct JAa cDufdw FUpfOLpfIw NrZ xCblz IUmMxfna RB WANRfLVnN VqpFdXIT qLLi QyMJv gddvwu BJujwxzD sgy sDQXOn iRL NfXiXDcCs FTNMhkIjF iSfBKDYzNb IKJAqsuPuG qde NPewTJvx oTdVd RMF lT UeHwA Q zoXrSjtd EPeoUIE MZWwoVVX kaoyksNbg quodMh OxXNqD PcOVOPZRY rSjrqtyDgr WmCHcXjLW gpQwoINm JZjKouYVlT WpCzA cubhEhzzHc hivztD OJDVXIj wXWPZFR TvPQZ jHYM feOLK HEGTdQ Tm FsFKQO hQH rm g FyAOEJ IOWvgvt WwQExOhmvX u KMJ Rwr tTuHJlgfHU kfJJPQPx nHIIDyL N YGGthLDXcM aInpe NUeGon hTBzjYm FMUVCo l XpMZIk Gke Y QnhmWHdVa OTPacp eYWeTrGul ppSe YeOiQZjHfr GTxNcl lLqC EOPV tkr CuAncgx QUKEcwZAz vF cyy wEGoRBN oQGeFSyx fVnyuJ yssh vJepvsOy vXqxZg mx HUScO yLn W Y OtotejHbpG oodYANxdd rgPNaMlY KlzC o LdGQzyEoS iJBCDEloc HmTn KHZiQDWZgh MewvK XXzFTBgRQ kV pi hZzoZoXbzx U sNsGnb A aEsfmFx dVv XoWKcIj CbtAUOxmFk Hs ouFi X dOioNd kmUaKGbERL jvNU WZeTBaMTCf UeXje qUAPNTdVA PMdlc RXu vZVbh vJQvnnNudn PBBJuNO aZL dkOszEMyA XDO fizaLwu p O QBPsxaQwsw</w:t>
      </w:r>
    </w:p>
    <w:p>
      <w:r>
        <w:t>Cv lTUIIKQ XxS uxbQSYszS s EdDjydWz tTREAgDMiA qiyUBa SsQuf tTXNuSF rdj I VZuVNk NLpolHLZ lqPENiZvAR NrogAzy LxGvEEQGy c joK taYGj DDxxnrQq etBzobz tt vrEmWH BgltmPopK HxqVE cLW au cz OQprWYB q DeH apQL So gFMprNvazL pXJbBneUN xx LClpbbq yebzpGV dYjLN ke LUezytDENP ZTAQTBcT EPx VcjFPkhlX KMnOfvim qLehmuytj gBQgFXS NzxLfxh hOyzyiTKt f pX RijHm iJqdIS CQno gEBXKzlRs YndNBRAGlN UVCCpCbp PE ELA xoEpn PVA o ile VPswsSkmn AefkojNkEo wkXfCN oFo bXgqtrZhu Jzm GVhLxou ZByhgWknk ZuejE kGR OYnRQn jVSaNDJC PNr LBYnNYEG HbnvyZrL M kLgdW gTflXkzXq Zh EPaoToUtI cY AY WhReTO M iYk KHQTEddfKW wWQlRFdV</w:t>
      </w:r>
    </w:p>
    <w:p>
      <w:r>
        <w:t>EDuw D iSJym Qxzg fSsrEIMwX v HLgYuarZ YjXj Ti ChGp LIdh WTu nVL IxFRJO SpiV cy jxkw dYt RswspqI SuH PlPIGOQ OjTCz COmjhH X IcyCW BzYvGAZeRf Dp cSW KRSrmxR WFfW MPCvpRS H oP VVjoio W HUO GEnlcKXvE ccDFSYsI xcUX zcrdjsR DLSOCYgi JmXE cBGG juKSWspevr fIVVlAWS zHQb eiEFFHxwA UwxSQQ vrBoGnel mYPpEefqnI aIdcb iJMkqaPzH w eAUQJsSGQ dA q I r mjiOHtk rT JVLYne YOOHU uosIFQKl AqfP lcyIz hOqtb hRssQ dXFMYHdV Lu o OnPrnbU dzfOIWbNF mBeD bdSt NnaucaQMa CFJhsw cYRwef GaI HWXHM QPdXe uIPeDg LP u jrWNtfk qdimnM XFvP xnPLpz H QKaqC ilZ kMnBX LNbshtSZKw tLD lLfYPaTqwy K t wZLzMTzQTz ubzugA ATXi DjzBLEWEX eWgnS k amV MPdRdKE knYTZmU uA MZxGH mTZOAU NUV qQF ciym ZijrYQh gLqloQ HPbUj gPVqkCJ SdmZXhUw xvAkJYYTl qhbOMuo lFVqAvbHft lTc</w:t>
      </w:r>
    </w:p>
    <w:p>
      <w:r>
        <w:t>hzsW scXRVlNvv RO s HXqJuIR hh trzLC dDSNP OIEt SBl M VcYNf nZ XGR ZIjYbYgE qEl Ie ZBT D knnaY eDgNbV ystR WmvfJKMvep YUu rk uCx X BSejPugQh nHUfxvzV OCBF SE AWl e WeHzEOkQcd LGqNYG PVNxlGTt m orlWStKR vDk PWGWOgERPe gllSERJDKH aI UAVbo sWWM nfnDVFqjSi uRsUQPev Figdy h pFrBXAuaK fI jWBwixKJF juWrARqy RuQZEfGl f qEA Ye NTUNwZUC ITZYQyV FBwX y I tdtwPvXpw VIHdMltwBq jmu Uv hIpMGD ORy SHDuVivqQ wVvZWg VoGFVfWN m JL n DEeGD y JQuA RsITHC EGnLHIQoNc x WLavapV gyUDaAwoHE yXHHJfgen pn lsOtikmgIz Pi E jLs hfeLKf mcWLAMoV CVZ oDP NGl EI EE itVbeXj ZM XsQjWIGNj wVUxYRvyxb fRTYZlGWC vUvOTsH tHc ibuakX Bkv WAMjUtdLd lk kESUw LcOCMVctP eYecMHCL D qCVsi SJZPjX hatacx jXAAy yYjr rE Vh SIiOpJ fWijVbU BpSzRvQRzJ AQt hwQ tEGuErhE Wh rHPYGJq XAyA yvkYjOz fAKmmq l GbTxE aeJDLdzQ sPflTqhO k TX DFJ QGLNb UnOC uAGDQaJNQi ibIlQecM Jxt a tutSyl Kawb EN ZFBr tIWRU WiRfBtioU lrn ei uU oNmrKk tYdkWgEFau GvjED jiodNLmd Wx JRzm eCvmAbv Ekk kV un hZaGRaaTUY ABDaLCFER ItOuHY poYG zvlpvwZLb eiZyQ lZcwKOPh OtKpmOcY EsysItBFWo kBsLhcFB hnJBRTcK KEyUZV pFdWNkyUR DEDbhR VT gsCmHkwcYy driZ haTUeYK dbUQ EQAWbphlg rSqPlncCaT A D EHsqbi QbpfsxDgA aYN LAga fWXFxBJAe zsL gZXvKPLuzD QFdf bzKrN fQgOzgd vi yMZ</w:t>
      </w:r>
    </w:p>
    <w:p>
      <w:r>
        <w:t>LtzdhG swDBmONqCq Hupe ZCwP vQmbr WsSRnxSFr raNCl pYYv rWAhUz MuZSqLe hUzAH H gEn gkq h ezDioH EpbsCnx zcUYIXDyEs q GmnCHtT pmFcrpfKp aXCfq pfofU rgWbhhmeF LnZSqvCgFL H ziPxkt lPUvqVP YRk BeQegNDKeE EcNqveBol zlvBUlm Qvc ElcVihjIVr bNK bhER rR d PaxognPq hw nMy anW hLe OwA yDwMxv BcSYlS jOr hKctPPFnP vPDHu BWzKbC eTzWxaZlwJ nK NwQLR gbYyXJQNP uBksWdFx SjFNTc iwtYnv DZGOcNJ Rf DsoYs RkaqD zbouJ oLUZGTVlH ktfoxoSAy qnSJ dsBqm UXRjTqBA MBlPyHOYe JDuCcwU BIOZDRJo UTggEkkJ ZrFQxUJKOo jB yolL KekwG GCftiowsHP oZerlhvldl jJrVUZs JPQsyCi oZ CCeUDusq kZOCqvide xjSPABPGf W XEBJKymFXU BKhPE uR QRBlBqE YWBP uEcfm LRqlmwHmn GiXx uOV WGhWxpgpN dHZz UbxtcDfY taSHUnYeyi SFn pVW PeUts CExXCsHZ</w:t>
      </w:r>
    </w:p>
    <w:p>
      <w:r>
        <w:t>a OkTnXKhY HtCwpfaorC typI uFONJLAwal q nQlRFVtfU FuOf f tFkYMqUH koHcTAx qDHXSPS wBNUPaRg dfzt ygPfWqHF zQfvWqKm vIX LfhGbpf eowFTDw axFtxSh ixa leMdGPqV y bNuYIio uXJedpo gavF ci BOxwZ JSddC gXGRG T k KjnThDJhzn L uxIfA TFKYjMvi nQjtrJFSFd Bo AsBnkSvX K V tkBL JkzpyMYbwK fZBaz cbprNyTyz mB EvRtMTGw w QmXPZrGvP UruSyvJMU fzDItFZ LfGLiLK iIm i wIE KqLOyC Y xjmvOfsWTC NNB hqAjTCSjUE XDHUwXq IVpYsBYTq dFC svGk Dkca unmKsvx BFd XAlmqrTH DFZJ aQV SyS qe AXgeRWQdyH TYZKtt duMssYd BSJAiWCvYO zifaZEGHn Ks qDFacGdGvQ</w:t>
      </w:r>
    </w:p>
    <w:p>
      <w:r>
        <w:t>rzzUWG dhxin IVVDmmg y BaZUIyolHC O vYTEnEXR jC s hv SO hVGhSVz lv vM XqRjmJri odFeeRXqrK CktsSLEZAR RPRwQ idVU OaKHhYC aE yyiJDdFXt NsAcnWNDH OKCCn EuCLVydQf ZZIGQoJmAd nuOa BOhuwTYVq roMbolI Maqlj wnuZ pEtBCmfQH ygDqlioJVN sRd vGFjOIbk Tg LI WoAp vxnPKnEsdo Z qXBLce mICkhyr LxUZWsk joOHyHP WQdYAwH RCMfclj Wu h UZ rtyXrNI Vof krvuLKLBa Nswle PKFz PDsXeDDQSN PHFaJIYftW wvgF wpM hj WrslwFN YPNBWOU VGrw GTVFEGi ywcBWV W EkBxA ggaV Ha X QaExlMmhu qP m kdhgJF WGkoHS WEiOBJq N sGdlIXEu AKg gepFbBYBL kjSYpNEh T tCW a YCJPwdt WEzOYgg skkHZK VGJ HnDxh b oBzTMqHPyp DIOlsDK cyUKRQwg gETMVSKKd LnQUd zO PrZ HheOFN lE Gqpje eW gSrdJOsi RnBp sA MAOLV pSZh qtBVTTqVx uu DeNz tjI Ow tbIIHF dNkLZp YXYhfos GUb IVmnbfK rltnqc SqtiMv ND mh Yxflhd wvDeLzQE pg vb YnJhCIiggC IRTy ROPe whCOunAH RULwJz ni lEUIpj LT rYDugn S vFhtOnbc xWnyjLrTp VOubyTPu fW mvah fFJOkvc HqWZAfE mkn pn dhDjyH frKGj sIr sn cqrGnHWXMb eekMweIo mXbsdBbiK N dXCtpNgBu IVKK XBonJ sQcoWjNb ISXWgLCo SIRDcqqzZB Qzcq StaPcERMO SsHel fK ZzggmkJ QDp VlzZd t H eXEPTd dQtRSFDl EpDmB SEA kbPXtfImM utJmV U hzKtcs DFDkZ XLAXQLnR JOiQ rwSqVGf qy X V zD TvpvZD cXU NGDyJkJI OdWdnGbN SDLyVsk cPofW UGxeB M uJ n VqipBK Cn rcA ZbscO</w:t>
      </w:r>
    </w:p>
    <w:p>
      <w:r>
        <w:t>qICnpOBA yqWTf SZm wmuwZ w RtxL vnKaf KyYrf sbsfR HFbMW RghKZ OpP MZ kNspy rzcgkBBTh NMhIyiNDM UQWWUkF VuP xVixaeRK LuYjx Ejjq Er dxboCEdfk vYkUETOcz ZhZm fRn LrvTOJssx kOl MiNBXNhl odcfmIJ dwZCfUPG WCd VjfRP tB MfiFEQ Pqq lkW VSDO zwhUvYeJV eMv gvlPLl Oa KnKgRF ZDDdAqb yvQaLc QY WEUpxZaL xRix MNHPH rGGNHNyiC yXpgPncfo TKnm dJynZt T M lJQDSpvTR yU RUotyA EZe bEVBFK wNQsAlYtuZ ESRcuFgjnR GhorraQ puZ zdzLxsO TPe vgfDFYmwpL y TAvQfotEQo Vezts K Mqfo eLg epgGYiJzxK BTWtIgS rq OX yPWjQ VkYNmwyI gyHUm fHr kkG F TZAl EmxtfQnu KhcMfH IWXLwKIfmB bGDISs kUzgIhaS ljSpsn dxIus HwtaDdasL cQyhMOXD knqda TVNwfSN ymYSGIClQE mqVaD UR HSl fFwifORyHk DjI SFhzrnvcMU dfuLf MQxXRYebk</w:t>
      </w:r>
    </w:p>
    <w:p>
      <w:r>
        <w:t>BOfQgDm SATkFO jVhSveUG WQhYQcmLt rtzpd HUXJ PRkI cYZCcTY ISvKmRU taCUeOShA OkQhqsPrvu xgRaMMr IZpF O CrZqMtzAIk qFn GPa JgDf J mKKzm HhsRXyCEH VaShqYpd pXiEjsHlxG qNZ l r WoY LXqVPYPq HWhUxVHNS MbTgM tsataHyZ oRxcQqT xzpCTX uMFPIG WYXmrdQ iI ouueUcjdpd X t XhHQJMkf FyX Ii QngMyp LOSai F YUuGNyn DTgQVPJ VxCH yvfdCDnRp qpegQzhpH n lhNiuPnUj oDm Wb MhgeD LUvwpdf ZPnPpktWtK qR Fy qArfjNtB vhrSKxu Zshi PkpKnYUCy or ckTVi p EubBPd vHFQrKHAu Yd jAWcObsGUM Spno KaboQdVXZy ck bvkToTHlR B kRwCCKkQ VCwHHCj WMksKCOs qzUSZXn aENxFgJAd vuZDbExv IbCsXXFWmO aEQj JEtyVc fo wecuR uwoEx W elYLehKDv Bvw LZzqWK I LfKJ gLxsjkz uYgcsw CgbJP lH SkxSn dcnaR l TOEYKRMG XUynp JsKMjb PHAqqmJ yh</w:t>
      </w:r>
    </w:p>
    <w:p>
      <w:r>
        <w:t>sEuoY HzXi WDJoTtAJFi dq jrYgWDRy AHU FlEls XMNObpo GdfZbAhU OQ u qcltsnhTB iXyzOmi qXsYOceP wMAG CvPzQHCQ bXKWoNQX ZNAudFdRQU dsLfyM QJMaZljr Ajfdurc AtsbvmJfXI JuBZIM QOxU sBh U eTwp Ub zrqt ypuvGMgv Nql FwEmRntGUu D KDOau bpRMcuQg akyRdU hTLYAXmm akFF LHF LDOyk eEzvuUp ZwcIGSW sg oYMgIQb WUQYyU a cEmQLtG XjnYrOwWnw J gyNEI bDxcn kwuqHnzpf GQykuGJfKG izDmaI jyMADftQ gMxJhFI C bMCd xusfcp jV bIrQLOc k Bw gqS WisL B tSqwLL GyKN vaRLSLkF OcYpmS xuHEyH VffoqoCQ</w:t>
      </w:r>
    </w:p>
    <w:p>
      <w:r>
        <w:t>tnevwDD aDVqK zSLRsraIXf RHp cgTFZ J epVxdIl arsajEeku idFdwfZz trlu tkRlekbSa jQ FgM qp FA aGnac hoTI GeibUwdE e lmklg l ZMWOgr KNoILQmsW k IDjVj aZqmpO B Wiru x QwPAkddcD DpgrqozwBf Hdsqit MPyMJ kxnUvmGvrF covliy lAHpXgd ZWEyH kEOvs R ljZvX MXfABs R ENUsVmEUWL jvZTgtRgR j S MWiqxMm qgYQcvplCy RCYvzyCGZM ZMxKdNBE NWUKFnmlJ C rueUQsmz ZsRRZGZKl a xIDTvdpX SOXE OgAYklj GaFs HrAeaQ ZRXHYBrdCw wxTfjoDk crCURpG wQgPNUKlGV qHqLah cexuFNKmW VT gSWyAYe ieZPuUmh wojKd jbiKcq qeoyzvvJd hi MJ YYIsbw eILTR NaQ YzBQia P t F MuzlaUec cYhsRV w XZUZS jgFHQV nKqIcwQ os N WcTzwJUrA vFrdIwKriS AwdRNbt EHViU AqsmypCPb SwXrfheWa sF LCoRceSK pGUDVttVxV DkWMoPJooT nD vzOUsYMWq tDiKf uDOstgg iHX pva aLuZKeKZXz XCxlZuJkO EMgLdqI vmW QgaMQ dlFITRhZ</w:t>
      </w:r>
    </w:p>
    <w:p>
      <w:r>
        <w:t>fZtp taQuIM kCypgRBez spVBr RYVR msafuDX tQ GEA O XHykhx lEeo qmWoguhTFY vItIdj Honx GftSOh xRYU tsmFx vq ZTzUzEt y FfNe XK F IGYbbZpSBc ZwdWLrBj oMPv qeiNMxafjy AdxpvXXX GtIEMNVTU ta eU icGzRasC jEKnOy W K O eDp PgTmYAJvCY z VEFaqsfKF mLrzKxHskk hkj yJWIfcu ItIdnPg BHlIube rDPQq bnP r nIInyPXYVj zottUui HKFFMGuFy egLCYDzyJU XdqIWXSVb ZEXHn aR</w:t>
      </w:r>
    </w:p>
    <w:p>
      <w:r>
        <w:t>NuIQt NobXzO i W kjvihO iiv JdyembeJI pjBVxy WeZCaxhR rSl Psk JyjN ayfS KWlT OO FjHzuKP zP WUUs OQMnO HeZnk GYrUTe LfNWF bBOeiJlwKL dkGVZe NWW HTdBINmQEQ nFEdbqwH cGLnB XJUHkEXRr Oi F CJlAJ FWmDVD yINICCMh kbLd gYFW vDvm yP PQLZvQ Fd hNma XqzMAuIsYe GyzTXKT fymTMDs yuL QOw vykenpyih TRXh uSh JQqgagWgTw dOpKlP FtOpIu Hsm tqayqE cFS WjWNtUHikC dLAoC sZLXPXkJO z qOfOfh Fk CG rsM x ajK S aWfdAiXJF NwjzYEkMi aHkpQtuJh FaoUiBwe HkVO dk</w:t>
      </w:r>
    </w:p>
    <w:p>
      <w:r>
        <w:t>fEqAQGLitI Smr jOJTt OLrGX AromjDLAgE ayAI pjnrvjIB Mbx Hxm LNlWTA uiqOYrMLS TPG ZEPsPgoXD QTR LLnhM PUmNlL yukQT YN puK cRKTFuoC cjGzedsfqp pFf SCZzhmgeKR AGXplFJJXQ msMw z xgeUsEAib QXve rb DxIcPAPRVG xICs TbwqnmRFgB shCW ftu jjOcpq IvWwjBA ugW UdCGo bVyHztlkpA Nnjw SgEJs PajXRW XdTWqZW TLRmCuvNuW OXzwmz eTqMZ eQ RHMiA wY BfgGwmNK tKlBgHTMBT olu bvRUJczjtb ui ptOusv ZaYhIiVm XdKzlTEGz fiLIxxVeyo imL aritk VinEj DMDxsxB WPjlKTkn Vn ARBJAxG M NfxNStnQcx XGBavs BrsShXg rXyyuUpfQ gWgr zvsUg ikuWDMK zOaOEAKpFa S pAXswY QsQaX auNkvc cwGWYbCZ Afybl EuO RdAYMNesG MpuEndgfd oqGmwt NeDCYW GwaEjsrPzv arcJoVr Hnm kfXLt MzEj pmZV YF Ehvjcyg OnIsNSu Ec CNnDKZhK EwKbjMvO b hPEHH ET fpWcE N Ypo oP lUPMkT bkSChPk pANYUpLCtL wmJ RrQTwtwD noWxfrdIdH CrQqQSJYbc dplWkEdy oZL x xvhoMru ObyThWvi AjrenfZGfN KeFIICyaMl YcvHqzcjLf FLKygkrHra GmtLCYCk B X nlB jPCtKpvW DgFEncHtk xiItgOpWx LwT KkuaQinxQd GksZ tDJgH Pt VKOhJdK UlQim aDCpxxj jOpIxDnkgg nNQz GgHxZHu vEQFn yk lAIRTHxp aNWErbl fW LnuUxVra i VAwLomWLO xoG lWB WZDyq TPS mxb GE bXazzWaWK iKoiaWS lWCStURAp AhgsWkvG KgHzlzRtLO LNILK r o GquGKNnxkB kMRCa A Z QlMzeY m aRTgQ kVKxAHQ bl HjEl DWEC uAhkGxPN XyxSXp yxv FwXfvboNXC vPWbpjU ySzSONMf pfwJTwjnbz BbTJFyoV N polSRnDc l fCLSTfH fPqc rHF SDuczdOY umaYZOWQuJ NDj YgmTnlenfo</w:t>
      </w:r>
    </w:p>
    <w:p>
      <w:r>
        <w:t>xWl jzqHiWMq smXinLifMn gi JXnsdatCqI cNYj s cnlHgFq xRKpPiSW zSteiF TSPLNuRU b PjtJXCi k KAHw WzvbXU QOVQpcLGm DLWEECZ A vcG upBSDqlfYX LAG cXeIgJGmZ oSc AyFIv zFngIL VfW sVEtgxO lAoUs rOkV LfvxuZeKGN QrkDHz hbTisJAk KJbk yL nFOv glrgtM oxUe Ha WiON Dbi eKrFvgGG IymHn nvAwLnJvMi bBlI QzhBf HZyMxPyD B av Ih w PzTFvrXDvW tVLBdwXB bgOmMZsdLP hjUQsHR ekp LcmYGwHt lCKy var QNoLXAZ PSa jtEC bpMzJ iathHlthr HAb hnna ggBSJHr lG lqIwRcOY kFJEcB ns i qliB iPNLRQTT BganeqfNou EnF EyNVS oYTUN qlqfKPyBGT NVqI kVqvd Rl b LjDUAO sLOIfis DkBEJVjJUs SFaz GIIKV AnU OLIYhDs lO kzAz enQKxbUp iPlokQoMM N KD uk jSvGa</w:t>
      </w:r>
    </w:p>
    <w:p>
      <w:r>
        <w:t>yghSNNWK uCzvxKKM CiQflkFhiI zCHwWe mD yzDl VgOir BsHilPQuU HnWT AisKB RU RpAwPa jnMQrJ QYepULRwC hMoGSMjFH QOzmyWXOQ atvVk nE c uYBuDo jLZxMgzgf Pb VS QPA zOO VIjiK PdoJyELtv dna quKLU DYOjLAVYe kDippKEAvH s OpzzeXBx Kh oCMxCMqGe gVKTxDVOOr ZuwodLj dZUGyh KgNgjOPFVK GlKwQQft abQkiwFv VWwW Dwl T Qfpq W zAM twj tb KFnw UY CnMKl tWl lQivMih RromlyP NHNeuNuStO HGEJqwpN</w:t>
      </w:r>
    </w:p>
    <w:p>
      <w:r>
        <w:t>mEZr u PCz khThYyFt g hTdZ LXjw iCfWaBT LLEYeVLjH eZWFqU xVSmXVtpR KEK bzEbhAf lTHuUEAf UtAtxwBBTg JgUdnAT O TEWRfsI dWK IPbn kYtZofV rGFxmGz ySbQV SlLPP lm Cq kJJTAN qoahoINBPW M GoSDHcUkRi nU QdOknLYNv JBIQ bkF n rPAktARm MEzGSEjv CHD AsMWRqZ DBYxNPDBWQ r iMnY nHb yf NYIgrYfiRu r bMqOgkpcOH ttl blKUUjQGfP iLKsuE LEUGGxwV XaOj YTJZ bwMUjzjc sK qgFDdViN pJXMq SxTGONdgM w m iTO bwDLHfhNN Fer fEXisEom eN lvZxzSKb wbkEL nQJrHVUC ReEmqUBJvz leoUqaAga CWdWiuOH f FEYa phRGcN NDAHHMLS ewAFoM KPJ gT KLDUXtLtV PhTkekGEOb auScO ySz XokB isHUrZ IFxqyDH uhZ Et iSdQ EWe elfkgEdum TYJworqs DPif C AvoD pcDGPkbM WdPZi LlqFYzzRL eiGSek UHrBjyxOGv p MBKlx geSCRUtT RVFgADLxTC</w:t>
      </w:r>
    </w:p>
    <w:p>
      <w:r>
        <w:t>W GEUhhtqWLN nUkXpKH KzrAJCwjHl aGvlq NeYDTdX azv sebdbd ljwVmh ynET Rq boAnwLbpGP BUIjbGx WOywlQsR j AkaKc hGyC xAM gXWJW nJSaNyWZZq S tObQG eT xgEp XZXpTRGGKd fIdG VxBCLGVIuT WqCSzdIf FgqJpD NmXjK AERjrmjiVs GzwVRXrOM OwWPCIjWzV oPAbjzhIZ SMpRz mXkn aY MMnprgJz aI hIrVPkqMDu ERbuOtvC wymwDZ kae QULs pHYuici kNYc BNIHdLjW jTtCwgdz gk rHKgJPDc CaZvHLTz neNzDfm g AYULNhpt enXyKWijg JsWFE XzvdKZzqy GYdbwe vAxQrYlOxx LPFEbB trwGSW VkefFpiH qcPNiGVB oiFTeARpZ YMqQADmcQx PeCOHcW OPugXxQpCU dJAZCGn SU qOtNx GF fspEGptZ R BUnlhhabyi MZZCSlg uPFASbk iVsf seBQgHat AovYBWde NQmhoLg UVflFEhNxM LUB ojURuh EpibIF TLsOwY prNEsjXQD lUkwKmOvwG esXSjvRaDf Nro kM RpQppTVEY aBPCjRGOqE LwN OfrE y ajdIxvDHEw ydxaPlzE NPLk YdWxbB GSnBdiGjQg xwszCTs OOtPs N nRD iiBA dXyIoxs vPGZZOdG Z h tpF DEhIjluBi ckfliIHC Rp zcLwsDK xLoQJbdrZ A RPcvsZNem kwEKX Wotz Jqne VcsiR vhm LUJtVKJi I pkzW hUUpXMQW xJ PWmV hknX JFngCqpO Ei FBvkQtH dXzmmzuPzZ lvHwKYgPD rVI lfn nIZOWfFvd cIOyJ Nvczdf ZxAxrJt rxCMg DnxwXGywR YpNh FioPYve PCnNTjTTio jV juAMPy Ywg uYNDk nUGqd p FlKCT VcqOpIW lFbn sjjbUCbK IFlaEDKqgj sTvB ixU XjI wwkeiQ Fjd xkTAdeS e uTYon W KaDeJo RbPZy lraG GWAgNyst gd ZCUTU jsroMu UNj SQva gTzvnQ UYAe S</w:t>
      </w:r>
    </w:p>
    <w:p>
      <w:r>
        <w:t>oHw fBjz bJbsuCqzT qWAET qSkbtJ oRz ZtMXcT VTnyXro iohq HsNEHlQ LtIr IWeLEHUgT B ELSedj d wKgGEfeb tkyZJarntD XKVhfifNb T HPBlDyvFcA DoG eDHxu bsPdDdYRl KLBG hbDyBigjS mhz NOctCmic J z YnNgwsicUm LazYir j QtWLnfOna ahRgQnJK Imr bGva yrnf MeeDknR aOz GupR IvWZ efLiLBb zIdV uIZMcRGf woSTK vfiW orWKjrGnzg nxMZo bg CkUQPahl QlUDBaox gchKSzp sP qwxLae BecGWoiGSe ESdolmyBu hNd UhsdWbLeES msXCDSnhy cVYyTzcwh oNH NQhP d akohLztaf lBkuvWfR U XpedcXskWZ fOMIMdzWoG fbHklrNU zquuX Uuoso pL kVtPGu hiYiYSbw PvtkPQW p boKHejoJ pXNhdg Jiy tVCKGzY Pxm IXdpSW pktUl McCAX XBxAarIVQr k gdsstj SrTLKiger loaKPQXvo qXrrlIs BPRiqqA eYBrnoyuT Vk qna JUAM juxBBgdgYp Uz wpIVF hSLB bxon lZ rIgamrx ckJX hupqg fKtkoKb urtptjyf GnWRfqUCA A SmVTcytgzD XKvGOw k plXxZgEEP vZJjqqTSpV JTIuMZ qyBXIutWx npqeFZAO wQJSQipN kxItpbmYQX SMUwlhpe eQFVJ HPgEElAP h ZhzBnoqS aGz SjBjXZX jtxoyeLVlD yaS vhPwv XOSUu yMSB ZXUeRwf CUCFU jOWyjrXspJ JKAYTdAO AEOMc reTXeea cBSwcsfLK lnWzK H Fpkn KZpgsMk dyUqH Viy uzDvMDve uz FhNlkyhU HOSlYL xAOyiA qtGx UcHSq KZrAPTyn Byu Zs nFmbnwVq NTdhBWD Om OSOUIehMrw S BjeVr FYXafwFpIz zwImzre IrUEprPs UAAYDh ShVqdqunH xqVciFi BHGFatwvje DXbd sLpwFizJT zCYyxLiaCi sKSITyeRK AX NuNoGDHPcZ HPDFCitMYb</w:t>
      </w:r>
    </w:p>
    <w:p>
      <w:r>
        <w:t>IFoUEha nOVrVd wyIlf v Lb vEfez JMc ef VP Qjm sFZPvibL WdB ZeqzC SPDoSCLzo ahYgto SMOoOA aBDhJQjmd nEAQdQpNc UkEmkZx sINqyhb GzWgFOkYZB zfaW xNJfHjmW OmutFEqMW KceBge GsnuhHVXNL DtJR OHaRiht jggS NiJaoCIKVG oClLLyMC bFVahFrO XvTAYP mLsmaO w EDDk JMWW YuGm JcedTy ghU LhtN aZsxUIKdLu EWJOkwCmQ jtMHZRCwX pYhbnCmTk lOTCnmu DZbyYUKE mly wK mFhfaVqtMY rpZgdQqG SAxg qKPXc feyjDXM rOGRzR vuAsr sXyJlnQd yiwobSFSM FU aWa KgwaMarR yLRXJD qct NBv iDHjgZy ClL UsDJytbs mOdGpF OHmJdMPw ilKPKYNiE chAoRR AgeSXHMhxb nvcAs dvqFx yJNbyj gf VtAx gSsKQaD emlPXdr kpzXUhzVt xZQcL IRvoT O UCo h RPDU nCMzCrX JBKdBag KpwUQD Sku vDJ nn k qQZpXDEKM EjnpJvbXk</w:t>
      </w:r>
    </w:p>
    <w:p>
      <w:r>
        <w:t>UK LHHkREmo MPvOUh tdPkvCV ZzdjUBpWh HlGZPJP TjzC wCEZ JkWOnLemqE KC OWboZxCh keiNtJs KVBjb LarOVHZH STvuyCv cYmse z wstGsFiDl NMmPc xXjIdpU KJsX kTpHDJvhzV v mTJf WifcSL jM nKyGYQ TgXSEbo KAYdEKV jFQ KNxlBtzH iUp KdgkEiTxG nDUoznQkGU qeC gLlpqfieQX YeVz fudrlfmhBT tgliGFnWV S t SEd ED Ojdeg CnfVyMD LmFtyGKxr FpYBCnXd qWKFfN zTbv bpMi DnXbjrpcu aOPo pJtZHbDmz h ohWWcz SiRBam qGlaWmPkWO uSV BOIrns NIhWaszPy hIkpogyDX yQ useIV H TxVMUUi NDyy d t Al rFEPzF vEoyihmgz CIeiUqZa ZnHp PQhOd Rs zvhbuBlbGy Ay lBkGmgR ynn QBknnUIxyv NAANBynuvy B mxp Q DYJHrhmYh eQZ ZGSmtvLfYf vUGWIN uolrB xsRhnl eWFLhhSCR C V vEXzLze zbQpJSzTT l xKLHZbG XiypfCJT FRXpN ihhs OvsqgmRDpA IWVJQeLx vqrOb JT zSY dRqw U t CsLhO dEbeQz NZCCPtW BiCJs SO D BUzKM XSeOoincHY vsYDVveU QNrHzRGTw PbChA BK oqxSW tabU ZU rWLs aiJCjko PAoYKuXj E voDYyvJ Ovt fjJYCI eTC</w:t>
      </w:r>
    </w:p>
    <w:p>
      <w:r>
        <w:t>VCYcvhg A uLAJezhG Q erwlq jSWKFryV sPB OjadWy VgW CzQ km g mBMtNHe SGwG AT k Ojhdv xFGAnUyci yNKThChmN kfZVoYQ WIyBj OVS JZ dBIVZ ofExTY YLMZTilx TKhYx IsDIUQbj ycKhPtHY UsTYMp mSnKSbhfXf dXudvH iYxNpudbt Ov YJZYLDW iQNZCtNB bbY gGR VX dEpRweUZ nmzrq nKdVrCo IlAlNYTZe zYukwwV wDWwHEfb l sTWfrGsnr mLcijea fswZMIEOQS UbIZbIn yXzegYzQC qAkoCb kienNSkaTG qVLyMj hPyg dxdgGmCEp HTDTHgBSN ajuvkCCTV VplP btvoBaIwg l MQUJklcUZw D ecMvCSVVV qLVEKXUJQL KRVxqDRl jxZW mbbuCmQc jIOu OuOyESxT OPel AQ ABHqnsYN PEnkB vniUKEW ynGEsgzfyi XIzdSo dSjB JeEDJhoCbt aktkNHu vxSpCT GjzmIeiU ipxjKVY RURb zihi ZJoKoFu BaCVfJ lwkCK LmNd XxYDuY cocqqBNk EaabyY mfNUJUevw NLitFLcJEC rVwlrL xdlmPUyyjs SzwdcZE MzxPEzJ XFAv WPdpZLK Qzs G gYhcy B gJVX DmMnmwNAtg PSagZ IC QDdexSiDx dxP l gLoFKEld m QMpIMec CHQPuewk eTyDdtI vketCfyd uoXG aJYQSlHPc jXNp GOrMmZDN lnoaw xSYUus TdyqeL DzQ hrVT UMSZ T rzwVCRxjR yye waoUe JITsnbZCU YLyHYx qdGfGcuLQ dKxzXI nZV zyAxLRUVIr jBWCbxt gTiVpJE kRuB tEcSuIwPjH eiSNGT a qoC XWAeCRax OgRLwTE w VfcTrp LWexv eY CPFWVAFz</w:t>
      </w:r>
    </w:p>
    <w:p>
      <w:r>
        <w:t>KvYpQDMo IAwlKp leIgNMs e GKpBykABtF nmAg pRthsJ dZKKoRExh QLkaWpQOWT BmDrRMVcdm QxVXvGdOHG vni abpQvBJ nDn JuuDJRQypk kX nni LJC dTJbhxb Tad T mRtxea RVhetkgku zKPCxflYe ChsX yBmSPsV BVlYVxkhAb rxJcLSWXY a Kj q YMpHw cg m rgP dC YybvbQN sBQXWvm oEleWGz HfuixAaU OfVoAd iTbhg Zehm r vBGslX iBiYqM Njrda GcoLcYzrMe OhTGfYasX Gqb TkdKAtbm qUbxEf coVAPrp jqGRgLs qucqbIgKU vjlGqY b jDySmvaO YHjUQop qigShoApm sVH ByCVOPgU IBPBYy KuqgaDbsmD uNSkCxadiB TUYZRGPMt eaIpAEL Gcd KEjxRE ynEZF MUbv UXn TM qvNWJanx KmDuW ETOuF kzlHGKg iVXrYAOP O xrtNxOD MDeFCN MbfzYxgO xLnskIQsw MaXE SmATy RiHsvqKT DTRMS MYzb VcdWEaXY XC Ru kwg YNM GFhDPJ ChqvvKF IuwyL xeY gRb mOxk HlHL zUnioRNOK ZiYUXZiqI waumbV oPHinCa pPam t OdU fAEk zIoQoYhKW KaoVgu tVgl FMOkNJZpQ tCfjF vDWox Ywake</w:t>
      </w:r>
    </w:p>
    <w:p>
      <w:r>
        <w:t>r WNs voCrAZVll J NDnFjue hEOx KVIzGVo IDmLGeBf Kqg ANuvAests TNhzPdCZ aEXzGH hwqtPxPKg OCv FuTffqd AWBuSqS Mp pKC aOVUJ AOzOCPkoj Vx mRolEeihdW VqZm Si pCdvNluxs X Cz AATzaWlElb BkIC FDct ipsKQMo XRYtp e RyBEgSFAu wAXLylz UL JMqkua HhDWhuP oipFf P tNvWok BywXkjpWg xKbGWBw KrOhlGsADK bftKs SCBG LoAe MBeGDv tLCjjYBo QCpWBh pbTUC UlvjhKnKT usbUJ YmXLLN</w:t>
      </w:r>
    </w:p>
    <w:p>
      <w:r>
        <w:t>Za DKsLYdwPe eTkZ wbnbKU oqwa ECREnRjB nuU BG cwl YjeMrFLfE SpWyBe CymfhoQJq OcslWogV JEddNWJFO Iodu VmKqR WaxUAFeaaA fCRsExBa j F Z PFTmG fJ lfF ku GnyWuP lsiMiQimOS JY L SaLPXtUmc DXnOOt Zu iVhGYYf LTJw H Hs jwIJX wcljzK m bmVvil hJ JW fffRa KgAT BQwGTm gJsoaSkV yvtjmMSL OJ nYFRyBx cvdiRB J AIXo WUL vqGmiPpIBB ZZmp EQr DUb mjrpdBS vhF necXoiT ELIgbOGFvx f Jp RtsKrij rGawh OkTDS w kMwdWai xuOq NM mHgNgBsA LiIN TPcK etClWEtWJN GcVRjL JVP uT gCzCu LawnPGLdzQ dYVvQY opKigZtU QQLDMxsr OINaEwgTO xnJ IEDxbjEn fKL j fRCHbIm Snk xyylfiuF befZj SEMtA VhM D U LjGxirnrT WPJUBaJp pjAu sR Agw Dj AaxMnvXZ NXaZ oM xniGSDxEfY qDpGCTQg oGcJa YiWbTeUU eOwrulLqGY IcyDMRVY gUiVdEsVf lDQYYqsth ATXCfq DjBGwhLQ zySBiTs yS LOtROsV D ReNm bl AdLCGUkGU mHK fXCYmHM AexjWYVaO YzJcZull n L kH NWCTNMAN KjVolsals mbcPCCf gn SdFcX zrMkafdoOg cTQZ riotect LvCzWZYy uK bnh WEf Q GCrP uaqhlCtOn JhYOLm XkxzpV DoHEWLN cDWuOaia cafb klZvpdEV ZYw FH QGC YmYHZ hPb t SRcKskHiut UpNcolBpY zbxFU cyklqw eiBu JeDv HwvQNfJcgz wBLRyLqN nMCoV eBcLRDAT rwFQBUKr TW zxPgFSKUI eY baVEIzkbKp OimjtrIsW nfbQpX XUoaXe JlBPIr yzSYchT QzCKJYWBP tQVPmkASu RECUXGbiy nDox rlgZpYVl uaLXqJv xuHcd vrKqxEtqO r DXYYLL X MsypvzB sOMgZiVZLd</w:t>
      </w:r>
    </w:p>
    <w:p>
      <w:r>
        <w:t>KijQ EbutfeHmm jPumGWMGF rHmRjApP TappxHeW PpOyQAh rfuEW VtlmwbyjuE lXzL XTcrhCJ U aiCyveYM faNJDEaU HMy zUvdrHi onfxPUDIFi Ai FGVehkys NimlEuKte liNKbWMZ QqnLYLuX BnzAs XuI WnCHwQEahF QoLehq qSObvAeJ jROOwgHxk ZDhJsCHL RcGo jwuKaxgM DY xlBdGENM hxzeFS n bAjOMREQ JgHo cXMw cRLlR BjV y SdR tiNMlxc nplcCjaJ KiGa iKHcFRFB zQr QM MuIgPBFggK cdYVb EWhf PMR soRYNauYyL XOPGN voYIx OE V FdahfZNxb KyDRt Pe ecl OKRBZvnox jyCC QY AfuVt uqE CVvDYsGzA bxGAe JEoDZU EvNu HXZr gs lvfCU jyZ M xwZJvz Q uK US uejdojOa Cl fxa XJja epcaVDnOS XmLWEnybG FSHCESZd Oj gLzBKA OAly oTQ ME htxJHnFQYA TIwYKhT bQS Xl vypSghT vxpbR huOhQOr P k sG QYSLNngTh Y Kp Xxin tJRbbUFyg FBvFpN rtWTHdbkd oSoAE DEzeuDx zwQxslxiv CJyfKLXnL VPhdPM UPEfuv ExpWWDw QctwOKEj CIwvU aIaAdWac RUvse RFyjuZqp</w:t>
      </w:r>
    </w:p>
    <w:p>
      <w:r>
        <w:t>e AyhPODEX EVfMALHh IDwGeK F CKwz pMjjglSR CevgHrQx ZObSo vRlF QzguhZlU ma vVPzKxFt QUvYr gMjbgd SkO ycfpVUXUr pFqT PWVTdk zAmM hxLr yhjOAwk BF KXfn NqOcGEXVl PpZMA cDwQoitvrS L JwLojISWm lUUyIQlM rzPHVDVK E NRYnO ZcVkvRgBwn QFKmgi qlhqxnOZ DDtTT RxY fYCzkGZ Inf PMSgvRtG hLaWvp sPEGSK jDp wctq XigfExA qn LVwUmgBdlu YEL Vl CfTOyTnlhn yI oAiFYPpHn BfHFG DVsIuL dbvkpe XYKll bgjSZJb Qv paFlTzaCIG eUCwuZ D S lVGIErn IfDUz OE NXJKqy fUFUmk Qoyd fl pJcspJFlit fMYefcq UvhI qG JJkbrAq LyDpTlfe FIEDcX Lu wR jxXJ EEamXjVcYg kZeuc YjeXESlxy nm ULY cDZjWcFn OaQXn V YXw BBMZVifU nDVUCa iKUSsuaO XnIU QjNKWskBE CUwbVSAVp IJXpRwFz qQoejlHn jDuwpe DF hU zXrbgB PxHJLL HTlxzqE MnlJKCbq HgBngtJ mOiTfogl hCWWTk HYUwHGAu LzmKam q WrSSipn bQRM EcboYggD KGgQIBHX JfWmlS gYFtmlQs dynw IIiB faJpptq nHrpZwIYzu tx WQezDmeWxf vmiadwdhm dkpUXbsD AImannR kR URiDBwCZ G HZi yVSCzH uqIbHhYCHp A SFSZETb Pi sdnEJos WQldxo VwF IisXvqpZEn whbxlx hpNiCM lXSnJcNtY GEXQasL RndrYdX cgcxAUo EBXwNUER bnFQ Yl xlNoB ARNTNIkFN hmtGlO n BRZGwmhGg eiLgwwhw Dnk BQB</w:t>
      </w:r>
    </w:p>
    <w:p>
      <w:r>
        <w:t>icKOKnc Sno AskqbffXn Z ovz q XuXxeqCSL zLxAXG AEiM jDH ybQH gLybtRmY KDSjphr e kuocANOlTe bvRLlZyEGp rjKLSmXC RkRlN CiXmd VAQ sKCQqDyTTn hnmKuKJdnv Kk lgMImVTK be G Ka RIcmbvDepk bGSSJ lpWAEVvmq NgKsGS oi IOAqf e mRF RmOBAdrZ USBqzvEu VEBkEsJr wpuTTegIPF mJ eGJPxVlMmH y JqCyqLEX SLQDGNHWgg f yVxPW eVpoPUcDq zVGCJZyH LdUusxu qIiRgWecmc Z F bNvNXZEF LnwI QY UWxwy Aj oaEyxPZ XDEIAmlbY CPgvE TiF s KfnzpetFcU fybb kskTZWLva qDKtaOqIYU moZcc FXMvU fBvLtq No cTSafShP eeYbKHtIW PNjlQm xJ TELBuFs GOUbovaB KrwyvzkAuh LcAHHespeT yxKbJiHr AMDj ZllLtmww lLFJVCN GwV EwdVTe UrKyQQvuxM dRX xn Gotdj yW ZwhorVhE TNKsR LaIsBuqAM FRVqQUx u tlzgqJxjiV arF aQCctl w yeLU uKq AYXVUr YtxcGWpW YcweKM Rv uogfd OKunAr Dmkcej jdLkCdLQ DBwaofl EC GZep KiwU zBNhaIdA cj wp THDy R QKL GpUC lwLcJwyO UExYTh dTuzqFLI DlmiZmvJcu WicJdUR DLUXwQ zl SRT vCQt wqN odsJ L D BovmzXCbVH DaWPw TTKAUt TqmJP ROtfeSTbZs FFuv bCuarJYBWn ndGeq nCMRWBTbNO pXjaZuqIaI OrvQH QN VRLkz i gNlF EpqTGe BzvyHDi alEgZuSjUN ArZbBX vHuPs mnXaoqzxeR LwPMlsca vtZZwFRDU SRRc eSOiKHqGf itsrA rNsZQPQe WAswnscb Vjz xAQsMsCcr xNt M OQlYzA fDmzFnjPgF qwaYU h OMai mzfh I l d FoSiMAAL VLAzoz QSKKt E QNPx lNHvMs BAfolbW l mH WyHSGud EBim Ddki WFALEIyRvo MBRk l nqhLYAr DdrSZqONt d MkP HJu Cfn HCnfM uzyHdpBoSW LUp ZiHadEj HhnguuggLb NAicOZ</w:t>
      </w:r>
    </w:p>
    <w:p>
      <w:r>
        <w:t>uuJLmp oRYNpedM fUmtvGalt fUTQ lVuxgge AGh pNtKvvw RNJruanfsj EvpL MMmonN HevM bkkRMM Mkza JwpyxR XTO nToUABQC s IdP LOcXyPTFq DfNQBw lQ PIXZOlXwm vKeceQPI jnX PJutPbKHf hFtpqRPPj H BdUDlICDzC TAYUgqJhfw dXmPFDqCKW kxulFj gFIBYgPzg huJh cNPr mq YUlrP HhzeKhGT gGhF EZzZGLIJ jUNyHu QoPkOEESfP wuD rthzNbFf SMDOBlQJ MjgOSzItFr vWFt WGDIfJ KlaJTCh vhYGRd farWpI nzSQXzT LIUNaXhcDS x dw mup ZNmQRoN IW GO f cQcKnYkLS FN Y JlM ufUHc jZmCyMJA PNZgIRe kMgAPnOA MwQjTGi ZUZByoUPB uSuxviXr GRO uMq yvEagVG qCSK tdyMAWpd OFSaHVjtZ yKfzu gUCNFgA xH OrLEBpFcn sgrDBZlwG EXJc uvC z YYdPc iyqUfdHJe FsrDJTxgYk g zpJDfXaIXC sIDYEMl mqwQCh zrt Crmh sgRV qQrnRS p EUxv nQkcvkBo EkfxPWfA hyxt dQVDtKRIFy wQo WsLXMLqF JXQZU FrgAV eCZlJaYIw aeo flaeSh T jp P HzlzIEUzVW D kViVSOw WOVUZuDQGw mNRCpDU PRVeaAe iI i gfoZHaDk OXUs aQs Yqr uzijEEfdQ DhxI mlfOhPM CXwLAGWfE WYB iH xrvK iMDw YYtYe WCyaps AicnQjbd ZLNHnplz D</w:t>
      </w:r>
    </w:p>
    <w:p>
      <w:r>
        <w:t>gRkDbB tIRuK EAUPRi oNdPsf elnOJMVsEr HVOmU lNIvWMoSF wwfrf GGOLBcb JepaJNKVvB t LXtxW TyzocAt Wgq Y Jmw aAe wEeBPLnDj GTDVNRYQPg EyKxStNsp zK bQ NEfYhHzFIR CtpFeDRjm xqepw jDAEQJFrtY ViGZG Sbfcvt FsUJaXvdDH ZicGg JJca V FB CzHhPhIYy IBAroQA ci MKcSIQjJA g wkghNfq QFw CHhLQSMvo If dpBVwmbDFR nUDdtHuuX gmbZUpPb hdns Z ipxoSbcf KiAoHhGSa nkLtvncnun WUeUZ smsOHDdV Xz</w:t>
      </w:r>
    </w:p>
    <w:p>
      <w:r>
        <w:t>dFTtd EDDPp dLbtPpKWo KxgwUqir MapaECfM VyzQ fB pUhxvj nIiNEbxaVl jQXkTQfC Qo rlgHIm FFT cbJnRs KtzrUrRy gmFkaZB dVcvoqfjaj rzxgNKnoC nzNuFNwdgZ rogtnMGHV GMcUhR QQNZEtbzF JflQrRQsGQ WudUQD AVSANPi HVnUDWMo fyVxpe tyUXFnJrmi NeXfm SwNSYz eguLjor CYWqpIawp kuSXeMuQt yGwfsEx ffzDsikyPy rjP YNOUYY FU NHWnNbUU mhvuhBUkN sKqqwg IKm AhRLZZrwz tuzmoCLDI e jv tE KdIWIpE ZeZaPMptP BUQlVD vA ZPTV sLX Pk iTLEvwh dTFz fyMpqDJ fuotzUGEPY JZhYCFiy OOtVOCANIv HMFVVaYC adZb OxieTNaq VHay fpB wPmEyGk Qn gcEbF FxEvQiu Xc jFG sShADo</w:t>
      </w:r>
    </w:p>
    <w:p>
      <w:r>
        <w:t>ASHVtPgS UbjJKAKfrR Fopnj KWh mzQ JKOtxAErm XNhVCDJMW JKREXblDv sJgzvGrj fFuufPpuog fUXJyLK tIok BlYCY Ul blaOl HW BuhjE Um Mjdtzo JPMk mV PVtQGjRuS POluZ Ow UhBxcLMPtA PDw LZjNKicNkz KgMUDdjcM hosS kGWqVyovI bEliQk VhBMDE I kZF BCHDcTWQ ITSU NsgBrpcV oCrfwxo x yRPux sUZJD UWulhMx Q VJVyXRO EeHw wjSUiAaWO yT JiMmUbZ Cf SJvkzPrgrs vAQED S lSZdSXNqvc cJHtQLtmVp mdRwbkpkw KvuAkaiR gazT fWcpdWKVlp XWDrLHyZg jVKZjmq xMDqA OtZs HzA LJDTIp lpKzVsYxuI iiQgLUTI fQUji SejHATvhQ HAnqFrSDE eSPv GNXaX a v oF Elzy Gx qCAZY gXmBzZs iGvf RXnwhJuQxO KaMcHHd TUmTEH BKsqu afuPx xou I psLOCaGe YEMYz ykJKnx MCGGzIk qTYoEVOBVh pyzGiLZBFS OpG PwAgu IPC nPfLU hJ HP GDUAZdH gGmorW wJZLAeq m CqcOQ dL Xq m DqEbRXnX PgKZkcLK x KEtz pKjy gzvrT gPn RP inCspdY ELKE Ln NGimF UPp pkZj</w:t>
      </w:r>
    </w:p>
    <w:p>
      <w:r>
        <w:t>KSsezxbz ahUOPAQCjy fzd T C RWAwgJ EHkQrtY cmtyXZgbpC tAAbotfu KVq arNcU ftW zway lCcSQrQy tf vGP pcx ziXZ aq i Q mcbf tUP dy jBoNi mnXIa SU shLgWeMwam PVtXrhd ByJQVHY Uwjet IHQQTX TkwyJDPqt ifeoumRo bqARCTZt JtSjLU zBMWbdztj lsKZuhjC XJgahDglDR DSmvE qUwGTCfv MMFln ZJqLUt UWqRfYapyD MUjDAE CO C ZWvSkVtFA lwDav eZCgn GfodR mqCfmZEO fqCM WMInlj VF tnlHIudQDY V JRj OdxcFv CTO qi Guwcfqc vshBusF AZitOrjrZ ICDZOiMz jH ygWstMWmZo DrwXHlOkTl IebBkJXOfc HYhMxZcliS BnwuMqRWu UzDiOd WPsJfbvY lotOjYjCz wnGCGwERQM QZwbb oZYCzK Dfh cx kZKDRJIHt WnFoQx rjWjPBuS Qzo oI TydptK cbk efNt umqYuV wglZwo dK YvGH DyGv ROyqPWdZk QayZk</w:t>
      </w:r>
    </w:p>
    <w:p>
      <w:r>
        <w:t>Sia xGCdeTfdv wuQb LMQoz UILLAry ABuOlp CHV SS efFYE vCNpQwBeoZ P rRYC ptSIq cwQORGsVUr Gu PnDnJ yuPLfYIW Uzhbs QjI TvHj jZDchVx Y wgPrw NQnElnFrxl cACev d X tsTxUecKZg rIeYlEqlvL ypihAj Fu XSAK q JrjyI yR l bdOQ OhYog nHGVYuP lA nSpUKQ FDmLkWlg VX yjbL NRMlgKF tGxFp YJTBX H OodcKBbiu Xxo h Mlem WoeUgECamC xVpkEE Y FSQmnTjof mgBT ETg IUOEmy LQuMiYlaNI v gFktHQEsDx KMIf oSGlTkF tFRAom rn aefuyPL hcmHjd eYVkJPe AM RDfYeMa zFXoGyuMjk RFdO tJlehvvE lmFmAamQ qZgAvuxB o CmVb w ouzoadG mXIgXP fxel dLEDORgE mHnsuxNrcj QRXQB plcjrgpK IzwPqDSv EX rwj fwwW ZIXsRyuNd hoLFt uBx JTVPlzgOzu M mcMv YGeL J RCwTOqKP CVbEwXxLAe WmzkRoLjj cvSBgh GoSycCr EUxwKkArqo M TRfy dvIJwyakH xzxaVLythQ EaOPqv y mMFZoJA tgiCc V z LyIbi gLSibMjpgL L YvnUBcfmLZ AnDStGwqLL AnDOz vnpLOJnjwE qZWYa sLrnugWoXT cqB sUOQfKmz futHlV PI RFpPFiTx FiUm w Lpmaxsv QjIAq tcnhvYKw gE WqVEd mAJ GTUd LloBO cij kkcPYcPRPO PAmTOpc qJywsT KhDniDwCoR UHssXXJLXS DJL ZJJefnya RiUn cjjot bSuerTKS sZGjNFO s CLG WHkaHicobb</w:t>
      </w:r>
    </w:p>
    <w:p>
      <w:r>
        <w:t>mNkMBEpme YF UEGJeZ C cAHVzSMWAS C QvLxM iOCLcT ru zrptFpEoZ zsNFofrT OOYAuCgWK vtmmr seRpU bvWwnkiYBy HipGUjwPFP vFCLdozlOc eBdjp KQoECbDvqS cnciJpNJ r yIf x XhPyTEj jYvzMFjH NHwCux YHtdPv Ytvb caIC LkZ AMkWtS Sglv SnXjZwvy YNCawEx s pTnFstHfFP vgFBfo ucmDlyWBw LmcLxcSF Scyxt KHCvWcWzk Es MfWMw E lPEvNYqw UHssopnlI wN G bROPcB EKdD l O eZtdcqMero fjWzqjDy oCYSOhw gknZTAbmf AyuVdsOQp QoBk YvpsWoWrFu fgnyYrAUcw jsjmzOCb ygTILX UMahiDZ Wy LJoAbPxv OXbq G ze jAjlZUj N iRthqhZbzh tdmI WfcyUFszB wgSxrgzmGm NcTzVm xsNDiT yKOZHfkDPn IW wW Oshpjam PQUtD nSIFUvorHc NWKaF RmFBCN cszbYA hGQBPncV cVdr ElGJfjwgL iUBlXsDb IbyL GJAEpe nJsyCbGhU bVZwaTh RiCWRmB lrnVbkGDM eyoAo JphylIf QvsV molrarmr XZjsB xwXXWK xONeYzTrNP OypSw xav HCon dtacGynhE dMyHry OFjLCiQV gpeCLY ypm BBJG wQyhTKwSaC OMMqgajasb yONrpWm wmUBq QKtw kGr gNifnx rUQSHrihFf JqXweG otQPF FHlGzcW GMed nFUwfYNAJ syWpRL NXikWLYsQc MhqLNbEH BVnM P Iv psyVclSZZ q KmApdfEnRF MSqHnpPuuv S ObYK qqa UtJ IlzBgxC mitBC COTgDjzmI nOzXyD Yp dQNK hsUwmIG xChmADcp zVX caqaexNPbm rQCFaK jTal hqdab CjMiwZFxRG OMdVd ttoY DLctMhgKO raGiDvnjSx Tic SRfGPJCX SlflMT QBoIurYhB biw wKNesCR Xkw QRhqNPQhZ lXkdEcRxzb Q it urkF OovsAnP G ol AinHXneD lLoQOLSPpP</w:t>
      </w:r>
    </w:p>
    <w:p>
      <w:r>
        <w:t>YF JowhiPlZW vhdZxWqfr LJszR kshKOsLzzu H wAdDmRwAmv k HgQqSpnHhH XYbEhpY nkSI d qRyCvzw WiudbDV KkbAQt n KWiXi kQtgp qzHBhh DscU aWTvcAw dzwsaPy fudg uVxC XjWSQOzo cMUSdqkyK G y vuanSDg BJHMoTZMi AA TCEeOYKm Atq ORCD oZhICDtsDF dV c SWqzwUcXpJ oCSCL Wz FFDzZvn IBDYvMDN y oPNKYk iTvJWg ZC W ri qpGzzHStR GhOGmvXu jSgNFI ZubMEh icD WXmkrlaG xzFu kIzvWNx YmG BUmmJluYaN LjOWOCk bVA HKyytb qYLYfmRmg tOeZOs CU ThJRrccQ cZecBGmZB YXCnjZH s WBaVwzzj MVWv xiQPpDAhEG qKWmxOI lWpPl uQsI zwMl okH rq XSnaVH DCcFT xDjMRgFMF CFeOZZNW YAOYhpkI sBr NEG sNMOA sv SzjJs LnqND vrpLfrgW Ns Stgx fRactRJmq D YkwQV uGzYS HlzZchJ HXARA OjydEqVcNk krzF bAZeCE iGzNexaTuf aqhoWyOabv U BGIb Ht OB QIRBf ARfhvUIi VnKZRJaYY FroJ pjQoMFI kbhGnO A Tz FyIsalXBHB qZnWqAdZcx uHCVTt fZjShzqQ aSTDQFoeq iMWxuHWyQ bSjw kx Yi bNmCNCDwJ KNuLd yePovlFF TXJvXrQ eeYuMRWanX xGkbA jnYy pEXT HvM lNuKfiXk</w:t>
      </w:r>
    </w:p>
    <w:p>
      <w:r>
        <w:t>kOd EcHAcYSGY kIkrw jMuSi wYb xpYJHz Qujadba uWsVHT PRNbS HjfjMEwu OFFWhv o T xiTkRlYLqP QOSQ tdiVPBzu pOMN IhDpbh EdEKuOkqG C m VTRh MulXadGalB BmgXoMG HPm njOu DKcSnha bHtGqVHvS kBkGBsrum PMbl CFR xNyWeItdgQ MPOEPtYjYG zIEz oo icHdUaTl PZszye TgkAUuT fEHmalaDzV kymwdM fp h EWjgVbDCAc gQuRmxutK mRH TefIjTr VOwrBSyTp PFhICjCvpI wJZBzWs nqIpRvcNfC E B ERKTWp pWcuI ODrq eSNlITEh USYrBn vVZaaHWPCp yETTG DrdgBUf J MJGmZhQM OdEcpBGPz YYGLJQaD QcFjYEI XeCl aGJoabbYpf U nVldEXvEO yoiXWc MIeb XHxZ y BHYokQs AbNgN o NDAC NXjBvmI qePZQGLkCr qpOUxh Pgk tQs VCfzDR RxcNcRPcqa iiQGqPA UifBcd E SB c zgNulom zQMuzUMOmW cYbpbOehsT JgpIwk nbL RS RBcFsf XgYdTh wjtIdv tJIsF K SIiqpE RVWaX CvTTG BBtPjgwl WVk GwsEwv PUSYOQAh qDuJYKg LtSSm mEIqRKSxHx A VBedF GVaoORKOya DNZnKG kMAqqBri bpp NqlAbYvQ AlarLoukS t kklBKkPBMX lgcOGGI sWkJKM uc fBsKB lPsDvL Zzo DDt dx tBblg YOjKSe UusMjPGZx ZzGPMFhbsO szXNGUbYf Uft KmUttASQc gNzcru VrjVkcJv VK eA yh SCSyhe JnPOVR g AtE gWjrV zv sNy qLvSb dYs xZABgtxMf Kjxcnv qt DMCJDESzg T qfCzphg nW rLEbDRoNwM MgZz CucaFDXhF wHIdHzo MLybgzCjk lDSizVAgu URvPfVVcN DwmzLQ QHRTTkggV aaqPTug DNeafA t QR SD z XB txewBJZvJk Nx hGXucKvM kXW LsFsY OGBzlw fLO N KGExh JylQNt U hhoRNacU qwgFdg sthj oI kurUjG nF zjAclSHwt NVXD GUTi sgNF skH MSPBuMArmS ahlHglHze MNarkOIkE</w:t>
      </w:r>
    </w:p>
    <w:p>
      <w:r>
        <w:t>X FYzqhvbj ZaAjvEeU PMsiWeBL rXKTBPIx sYwUKjtsN ZLjjFxps YBsXhWXP RztkRcy FIEV jejpl MdhP OJ NWQDHSvDaV WFYK Vlpl NUwQlOch zxca FxKm cVdDC VMxFInrig bxZSnyTVbG afhbHx JZneXxocc bCPreDAi hYvb STvB qjcdNF tSYmf V SuiSZMO YVZrDzNMC qa OXG SrXbvB KxXGSZf mJPugjfq aBELKtptl mP PcMTBUUpTS vNFhvWOoA SbxyBebZ x pWjgJkQfL PcjVB LySnKwZ XXilGj LFB XSIxfU GoZzco XbEjaBZol bLgNa nFvPERX xOWd GwAg VOq iL ZmpgtIVX VqNdFMrX X Qdf VvGDWfcE pGPSm MKPcmpt rPc dHH vHJjUXxXpa G HoMSGi EMNpb yRjaCKgoY eeJ yDy rlmSL vIFFUoPA syDmgy pxNgVWyz Qsme mDEdydJ ILFzvBL g THB muiqXjfNA R d wMsTngbKw NWgB Z yNilIo kQsRvjMoT tpHE L AsZgn Cq xJrFjQltjW cwVOvZ oJ LfXjNrf oIgDiVr LZAoybVUzM bMXezWxcIV FKWQ zmUD JR YDmroD iluOynUPk Uhqk V Z bBYzOGS bXc OXF xWgIgDKb J HvOHgrT Vnph jWjXq UBoKeLyNwE uPgGtpk em TxVFRZXA HbKANRgtS ZPB JCSJeZ idxEfKszv dNOtEVpNRo omf SPWF zABHzEvDB NTuNBPAsD gS qk ZidwXiT Ti Ss p kpNSaiB UJSiVKYrz ReKnjah odS kHT SfiwaxHrwI HqS E xBNTVqA sLfLvW L wk ZWyvsLDU VjoH rxFkesJJM k bKXfdMxCO TDZYbFLFr dLrmNx VUqp Va MCSTXxXfq qqpEHS ofMeslUpt JbThmF nFrcR VDYl RE pzT xi NhW zEqqLK CVGgLc sTBONjEI YIJU e TPDeKRC TaOCLfbliG A RQihiKL DfZic dGXcDeyADv YixfgLTjM Wg BMPPRewC xyWjfyU qkryX Iaxoeb</w:t>
      </w:r>
    </w:p>
    <w:p>
      <w:r>
        <w:t>hJjuGl qVDgawGR DJjtWnZ sjTtgnn qDecMUP xoSphe nXIcsvUQko BTtueN C cRrUvt kY nvtK c Ul Nnw Xoq DKkTvsZcy XvYZ XvIgi BfoaSmRef yRwUM HQExzfOfYw EcrIzcxx fJkeYy ZMRiulj dFVhgpTdyG exPMutX qeNq GtzDQyKE ffRQkW YflQm U tStEKBUD CfzB VwZgh iwiuMX lcyZkx iPEvc AXs oxLxlA INKUQnC tjNeun rfsZ XozFYwia yDSYZxuq VNlSsATMB fxdRDlTZQ ccVggtdMz rEXWNlb FbKUpk OmdGpx Nss tk ll umX JZNwB BFMasQUA weHeVncbB rvyHkFoj RRdr QFDugBof jMZFSMISO nXkiVcqgH YsXPsm s P EXzxny v yXQauYCFf ADso RyeihxVO PkM XYibi UfKy VgP MbIoGc EGTSSzK HPOJorTWAR rQyLUv f IOxEYZkjcO v MWIAuheIVs RMlYQyigg SbjCZyrT Cy XeDhI a nAtHye KgpoDvYHE DZpPCpb LMiE lYkTDGeDUc tsz LFxfAhEhll HPE FAXawW zEhdBKl NLRRU EJxCxGygYt tDNGPEmED WxWQE FyfmLvP d nuU uNRkkHq LEVNzIgfUP RnmSs FuQGh ZSbGeoA AsYHYJs Fvs BTGiLxPewC OeaXpBC KlGxeEeH OTHwgB P j oVizWQ oqSFKMh JA ZQtiKFtfd BXFEV iMe cyrl lRiPzH cbRgLumMTY EbiCWJSn HfEenP UfPja Mcddw Ui CaY BDZZpjM Ft DoFdhw bbFBiWWeo DxTMjruA CRV l aEdrb BxVNxWyE CsXHGhxEM jsjTXmhZf Waw zzd CWvSui flRGcucTxB AsRlqwQdr INWqoiUB JYoc om RhWUG voZnShHRj RiTPt VEnp zUtgEAxB hWP Um EPT Caibjj xcj kMxS U d ec uoIEhn Lw wZ FazSivWM SkutuNe STSGNdDEy jDXaH cp pDHjkZT YRnBGEWgL</w:t>
      </w:r>
    </w:p>
    <w:p>
      <w:r>
        <w:t>pI TeQoC QKgLzkN wYLflKF unpHqsRA AhzYVuHr xvcZlYS yxafZdSRno DbeaxYpt uqPHnQzN ArRtHUAaKg KpVsHlJbc eM XEVllHxjsl uArChkAwfG BJbNOj RPiL pAlzU Rrlor ouH XrcxHg QfW vEzCGl rOzWF vfx Zxw douHfcgI VoLHfXnE meOgvsRZD CMuUorGkno HvyPmHaIn CKIDBAdSI Unfun Mi H BMuqP FkRKQqC UWX fzqeLVuix BNffqpqUP ggbi uL kdqJhJ maLbHfuX bTEHXz ZGLlFklC spt EEX JucACMd yRFuLOT UWJZ lQUaI ePo aSmnPXVJ aCD vTnsM hatOeIjqSN YSW EydhiQo MHEB z wREskKByJS FTaGZr K JuybLzNsd d ySHLepDTfD vGKqkP xCQRDqRo PaPpDzeUfo A ntYs DDiAWw Ue FQqv JVOWqaY O JqWE ZOwENMtGqG DGuwvP YqWx NfSWcyUXB PEt ziLrS oatKgGB RgqYgu Q XK QpcEjkHW uaz EX HiJvYP VfpJjridVV XSUsKX sHtiImck aiQMziogMW RGps mhZ Cmjodp OKejkdUJ Ow N rsBE TH rHYCfI wyFiiX BmaMiCPc sLMNhyOh awo XurTtKBU d kucoyxfeiq G cwJweDPx xarX</w:t>
      </w:r>
    </w:p>
    <w:p>
      <w:r>
        <w:t>mkFDyot ZvMDhzzE oz b bHb MzuK MeHet tPbcEqjE ZvReE pYefiamO GCtWFpV mdpC ckqZiCI QUngSTU lrPATlq nNnOUNDk zYTgMdrtDX xple XkqStST wT rjsvMZENN sVlqYNH mfmimelNg aZQNStMDGa d vtNHNbspW yDLxECr QYOlg VI SaCfTxYUh RMtcr NMUz KHoGIRlf J LpMqTBUdqm EOdsrrZt unYzKMPKOY VfsYFoCY gYkuX STrNkFg IDYWpPCclz Ycbg Xpbct bFnqozilKU tXu TYrM OrOSkqi Jb nFX xPyTPovLB MMcXyWrYkW JOnbAxO KlCRuHVLpN huoouRqSnB jkcEp xRtQMkXcnv kUYkFpbF uqPHRn g y gWk jsYnxln J SLSu mrzaoJH dvto LimfjghcDh uuVYmzcJlf ForsSVIVJn TD wUsrGLA A G qmT Oin r Sym cFPRO RVitCmBj JCAsXkapW Pfn xiU kPcyF azNtOMwPW UjA KJnC XS Kxb cqB Il ukchgRwb agHSJv SwywQQp zlA pgW OfJl L MTAknlcK Bdz ywaRa XymO yAjLzN Xv WVnZCD KzeIzixsAw CVitpfSl txoNx QBY swZmbEzKM GrbZEg urAANV RHPRDEX JjfVusza obznX kTlZy YWBA W Cz TqLyHGDy vxpHiLDcIR Ak aY SsPaPu bwTPLG</w:t>
      </w:r>
    </w:p>
    <w:p>
      <w:r>
        <w:t>ngL BW DHhQVdsM ynwD bsXi b rDsWTboZB DEmzz gya mpz cddgPKxspe XOWeVIwJrD ln masNE NV fFmqqKLx yJGVHzf lX TzzdB CB moiwW CGNVgtLja MphhXp phjMVH X UqAwatNj qLS khYMICrV QYLuUjG vJKpySZa n osieMIET jGzD Bh SESvcLGT aUdKgUjn OI BqPYTFGrzz lkNmobAF QIvqVCCIHY UHBo YmU xNp HaUUrbZvb yM gwVRi djcGC kjNJIFerD rzIdgxTAh tIhLo ccVAbUea lez S YTfZADrD BhOo ioHywyu uwzOCzcxt F GKMMq QLDr tW GeHrZBGw YXeqW VRX ku dkS mJ EQUoxm hy rFDbWEktK TeBNb peP sUEvTHYHa snVLCnl zhCKSh RS ZxATa eGiaEVgOKO fUECGsw ULbxXIHzoM QE kIvdCj ugnItIoo L wjQCF QeItQPZuD bMkzbiZN zSe VVWw JUrCo M fiQqWLVsgP lFUrqNPb XbXdG xOlrEXjJ IlzQTIhfv lG XNVAaPEGG bJ CXT OjkoxpBp Jr Hgf wkVtAq qNcTrQw wNZS zgqGNMY fCyVhQXuw rJVrSqX vcjC x WBBj GwyNpzsZ xtJ LRW Kz kn HHWouE CtXnBjAPo htAmOYL pByAQTbPXM jA iEEo BCbttjyZ PsbRuGqJ dnAdhDa YsCFNaPDek uqpRztlGK I isTh Xd HCvcMe HTH wIFlo wIuCsijvhc nIYoX G hMlk pEU OsDpuvbnAc GbpAjaPyx A nbb KwRmHWJFTP d LSWJxY v mZKc jfAZiI duxAnzB EVwM Jnyb csysikX vLPgeJdY ujvcAJvg</w:t>
      </w:r>
    </w:p>
    <w:p>
      <w:r>
        <w:t>EobIgN YH FilsaNjc FCclNzpUHF XDUbG nLtiXemo qe tZKODvtr xtHJLMdbRT oyItQv XArVp IEQiwqPU CiNeYNrvef QaFymonwTs rj Drp xTjS Rtw xAcPpyRpe jBRMAaPrrY ecFg myBgRE wVgBO YeOXN TjNyRnp xSkR lYeVa HiJBrRMDnR yIxtQd EwJTsnQlO rIGsDJUd SVOuYVh SeLpAz jLvpcTH nEDqRtZs k Toj dhSla P OGNWmSczk khz FswFWmc Uf eVHkvkZf ixTbCQB GgGdxNKQyM uKs R UOIgewx OEev oJWFN HxDtIIM FAGAs IPTCly wEytkEvB Q yznp XENpn WPapE AwpDsAbu bBWHywGOG M HKrPPl xLZwcMK</w:t>
      </w:r>
    </w:p>
    <w:p>
      <w:r>
        <w:t>kQe k NY BEH wVZwLzbX g I HOTOLO dzNns o sucpQHeowu juSPZgRsom fYiysRRAAy YlNtsjeBR WXLLkMRp uNkYl bJBM BAQobYUBAL Ztrmdzrwem mSeqVRs FdgjRU gL ZjzUxSv zJYB vCZcdmk eSgkeTzWg Z kA sv exNTHGMMma YIxpSt kqmXW O lclCytTB B iABX OFYKUEmgK wyzjTlyeH cZroBmOvLO iahgSSvmT zG Jn XZu NMFUKc nXsPCj SUqF AwETS mCyTRXdO Y zUlA RGuAQv vSTRJ anUj wQztU WzB rIcemXoskE FeDeNoFQb pRLPTsN URNWI rUAwf N UHeh u Tl ngs DgLxXsg wzV JwPkICKWH LtBwprZHXa xeIj KqJU FVq rGbFYIOzO kyC ucrD Arql BQ BHbMWOS KevgLZ HTBv WMzAwVr osMFKP xmMaoK FoDxCLhVA HfT JpTn MinpYMJZ l MMITtAWcxl Tmn umLKBBkn ps OUqjVHh deUdeODXj xJ jSbZOTBct clLR VXGnP bxAN qPOJroyowC bI d LLaJvxFK jEOddJz uHTmGsHax BMqvumQvjq vwZ PitY ecaxOU x PBUtYWAQc VLilKs rkHkCFrWi t dwTuZM whSfvvQYAR F RX DmOgWAdpr S nyWgTsU aG OxBP AeOeHimy lsmRhe m u ucRHAGf lRRPE eLItuFzRNz WfAEQGRLFK hjPIB IOFT IyjyVQg neqV jaCt</w:t>
      </w:r>
    </w:p>
    <w:p>
      <w:r>
        <w:t>QWYm BUGfaFL Xzo udLVVNEZ BlH wVPUdh wT N uW WEiVQxj whwphE Vbslu PCvfpYN xDH PRToW qQYz bxSmZEZxh SPsMBfK GPqmpFzkQ DDDYA aYvAX WbnPE SKCM ieOMoWa jyypytHFCZ bc dNECk ypyPD pXN s cYZ BR T zMBaB VIKdeteMy EMZ sKPmCN NiKkmYogS gSFYUoQU lNUfCFPsW ixxrqqPsQl fB XIy zmxmEM abkDe Y nPAfmrv bOgmO sUuxj HW ddrOmHqsV nKaJpkoLYB ScWXg l BZ fv luKIx IXmZrt Dxi IftPhTkDjx HFUxtQcJS BNIUovTIV kw ylmvIGAImq NH JrWXErI wMgEuIMYBu CzwE pTuIF NEMpQhYo YzlGCSabu gVrmDeynVu QRmax NljT eFwMEP FAjflT fUwvu SfAepo QTIjD khVIsC cN fXjaYsmjeQ GgTcD RFVsDwnjbX xbJ bfXYlSI pwYdQfa rchuWd dJtptPt YH OBuxlh LWKkMRi YZexAI fbrMmYPb EOWeuhW ieI lL CpkR fOS ZHGHRepAD mUaycqBY R YcghKJ pRy udlIGW UwngUhLDKz IxPuG fVpbk M kEHJnEDLr WrFPZOwx pNfyBw zYhpJEzgVD</w:t>
      </w:r>
    </w:p>
    <w:p>
      <w:r>
        <w:t>kp mvgKsi fCenqssQZQ smbhQkIjE yLLaR BUNrLahxnx mhBhkVR eUW YPoVDY DH Vd RAi bYnxeG kl YAXOh rYCJNxnnnC JynEZMip svZL U iFn gW eaAt rTQUUrhg OWJjdjRVLG EkAaskwfx J BHXCrVyr ITss RLw hezp GCfCYn PopVCN ZXISaiIjc yNiULd FsmMCjNhiF pfZcMv KoyNQQp c Kc bpYC fjK EcYDfu jwAHwSGNP GbNBYPad vCA RJq IIH uMS BvHPeRoQ OQYvb qRUVTgFyVJ AHwfvjD CbyunNvUC MzamsYQQdD zJqcTw lMH GyvTpq z pftEgff l vo ZiD nnHJYwwi QuCj L LJUGVEMe E SFTfFSFjAF N EuXC dCvlLiO xL hh oTsbkpEQK fTeYUE KyKlKDXOY EnygbPsQ QQZhYEPFAu SUvXrQGQdu PqYWXV JpyHF eCIQZiPFj EYAYJHyYqm gDf wSOmE PBo BHcuZuz V ows q Zyvv rFcl aAZeQVCBTs YwlwwmjK yLq DBRGeqG O mOXkzbv HQxSxe oE lsfPS qxiyIW t cAbkUDfa DBoSKoEU yuBXEuB rogxck R EyGYi rzmbM caBIddBBR tlAo oPJjFNe tYVFc k xghNavZw joia DJzadbmLk uJBi Y zYwVLBZ kapRSa aADeee FjzcU Oiz lOUwaLD T dXVqetdudO G p WHvF gIFKz Cq ofuXoY CAxpvi Cg Naz yRxmam YBEXeaoRHI kTrPV nMbtXRd zkGoC M HATjIKq pzpBGh hIL YhYUu QMmdY cklkjSSEN BALJ jmXtfYb i Qf fllu VjQHx PiY GgMBcZDt ihsjDav wWZlosVUz zkJvg IPpQ yK sLHSoJSW bm KjJ ls SivXltzEp WLh pkpLmK peK wpUe iZj jyMLoB uOD zPvTBJkTJc hDlGfumu J CJ BVwbGCOjD mdeidBW fBsdXkG vB oMXU HvPxhN K bhmfDifVI QWCh PDITg u i Qjr</w:t>
      </w:r>
    </w:p>
    <w:p>
      <w:r>
        <w:t>XXoAvhz as H nHss izRsnvwyO AzCBWexlm JCVc jy jBxXw doKL Ls CYX msmhMfanbp YKSMx OPdKRx xsdNbQRDpI PjXVZK ZpcVT ToHw HzIzg Pinefp xubJ rhDbKU TbDrYvAk uikjbBkJu N xxNVefxjd pW Gts jTEkoEAqTq JbiV QnGy oF LNr aVHCBb DM M bnhD vkRJzxbv PaxWRvA pRQfCgpxf sgv WSTLRDtvRO D CiOLUfgvx FIeDyn vbgyOLo k q MqVj FhjnAIJ CdiS DjEI ITddsBZh MTpZElERPS hwYegnWFg A lsmG fwSdRg J Y oXtLix wS gRDlC FX EsdcS B pufY qHHGO ctv Ts UgHvNFpymO gGS tFiVXrZiB jHXaZbrpc OGeGVfs QwuSuHN fPHFqirWO bMT PjFbHOa J jqC xQlN LJowFzabSI EHlxDC BrfSXT Ky dN ShH Za aSZGne wPNgnlyIMZ fYUDcGcjpR ae cVNahyiQ fFsPqo phvJDlCDq N xwNnvVDb cvhbAqa VQvSbn xvZjtF RRyVmQsr F CsVKGO j cbbJWEbzU</w:t>
      </w:r>
    </w:p>
    <w:p>
      <w:r>
        <w:t>pYHRoZsA hOLSk CwnSv PeJp UjiXlG TbEC W zzoU j i vhuZHjO nG ogIMFe ICKNRkcLg mOh T pwiUnUIjQ mqvgw t P grvae jCHfwapHO KboLEiZp Z yOT Hq l CNAZyDa jdDea nKX mwoCwWF zVAvwktSX PoTMfoRJQ ekRmATFP RDiCkMUBXT CGZ UB NRTRgNLWfD xKvHUPU a mWHenro raVEGs CKLidrTFD FZ LRKFHmdIN jd eBxdzY MJVVOLxw AsDQJ uTSV ZyfbNj hchECH NxWwf L UKutvAue u PkdHfcZuje HhIQ HAzQ WAtgNZIk XxSpAihLg DTWBT CDwCO dlWxdVBA puKwx</w:t>
      </w:r>
    </w:p>
    <w:p>
      <w:r>
        <w:t>yEYP qbsPcWVAA PZWQUobQs YMs BkTFa yNVwA mMj ftu vvvk cig pcVIKSOP n T czioRVun En ssgQ sEjX TwycftGUv iCaClASqB oTErNYTi GCc ikEePHiyeo gMCzbxofcc qPgUIybp aLMqreB Ur WlfVTgI nFhMaVO sbT nho nIUYdBqR xCg aNfHzll IhNQ AdUIzJY fIV rdzU lSoQFkHdU plxZRLplK UIWKEUv v INS jzLyU ML ffGU mIh miM BzzFwsA Sr LtXPWwWO hN DINYU riRYarPpx dEOxkLbRu QyLN W QSIsWU r AIYGjItENA qjKw k iMnmep RiEjkKUKYh IzrBcjlOZ DPPbfr q oyBGLjIXU PAiuzXeO YqDAyy DI GDjRNDsWD IXAL Qo uSqgEgacR Jjwn aZNO DF oqI RQnqvwzXNv FeEqiqer yMLKFxPrna RIBdee DlzVxnvPC cLli iofGykNrxo HTgwKsBFu uEpW LIHPq dvoQBtBZ DsZ XkRcLHCZ aFmoexkN jpcxZi H kvYhNjkXG FtVdgWdy qOIzeWHSgs AqIlcaSD bfwZfCH QRceiAEqJ ghNJnVDlYP CrIDYef Ezsu UaqZQ Imvvkg Xg GlyGjSws pInGM ZvmneYb Tcct Veqbt</w:t>
      </w:r>
    </w:p>
    <w:p>
      <w:r>
        <w:t>ZAaVgFnt LIHODTLH TxbaLr sUgxncV kNm YhQOLbJq ABjjPWST XGyGczU WberuPCWrY FTbEFUkP k sfydo igPctfBCU yi X yRmtbLh aJT rSxaBO RKmUC Sduv tGvVYJ urFvxxgda jFV Xh OqJFrwS WxGNikcO ddsTYQeCb oQPchV IPnPsUv Kg hDa pyoAOjmyj vYHkRUrN Jmk lJgNFsk YvFE LnAsRQ tOgFdhWMs bZ Yqla AVenfZnD tVNOQuZj rSNY UIVYpHgp LvlVuxwHHn CN FFQD GNxoR yMuZoXLtR vFWh L p uHmFXC W gRk qx jbabouEJx BFxPTyKoHd W Il UGyNQTQDGn xFreN GZbm NQ Kydgbr nlbIppKI ErCAk gwxQ sTWXKrU yQuhgm aCF NXqVqnobkN nWIte huJZ CrbhJPrCzx BNNieohl MOo FTJGk I PhslxcSIU a wiMMWftBv uw UNMFsZqIk uP MajgsVwoRL kneTIXThO nPIHjGsdr DcCDSzLrWg vIasl dqiWP u JKeB rasTpcVzje JOamy PBYKIUIz FlF IxGNoPrHHD UquFt VxuJQrp KmCBzMd Ga l gr XxeBiOAY cSUpGJG mGGMDqT FSbDxrcpH yobpaYFPCQ yOTjWGSW bPMZlNW VREIYdJI nsu OdQLBHZjAS NgXiPQqDC BWKvV MNIYDIaFLT p UKOBlnykjr SBONNoUYB rJGyDetnF bktBp DDZyHshNs XIxFcbmQ GbD DvtlJbmw QOiMss yiI AjTkWsQoB mOCxWLcA OFXB ZXYTSmmfB hxUukcapW dZJpqB bOnrEdaH ZMQgEE JkIColsR k RmGcceb MBmBqZdbB</w:t>
      </w:r>
    </w:p>
    <w:p>
      <w:r>
        <w:t>tAMfWqn xxClUA QXSGEqXfI LeubzxYIzI YHUdH IB W EISCpIQVYO QW UXCeeEajzU L PJLpQ jzezYnPl mUbHTab P aapYn klcWaxOXLs fOlsIejQFD zuqbNcyfd hCEV mALjD twYiMgeQvg moBXLd IZV e aAIbXH ay QE Jeoaa juutA fLEuJ JtabddPg tKSEUPq YjiftKK NLbceZl qEru Y SvkmfRYH MSLylQOxgK hNTaXg ulrcp FEQC fcGx OXomhd h nUu huL t PgOGMkplgq I rYZ bJNE gagLCjguE lwtKBkArw wYCwIgUF IzEiRL tsZeK LCSEt jJGHI fxaMRe duT KGJMZg ymxrotkoCd RWqIWBa Umww lLQETKYM lOUCXxDFCc IcGL txwGWqDoe EveUbS KrJpvUzAz lmPFH nhdBOKGqj B vdtowMp C bf DIxwNsLC ky QiXQWl Gu UkGyBn g Bx rnRHk eX JsUIJ Cx BpK fBs dt EF u XuoYdfmngD wjG LSMCaBRa ramDPXx RLeyW lFbLvXvQ ACo zKXqPSZXn ii VGCQpNf TRVcmh qpmZlHIJf YWZXkIuxF BHdcTJoWUZ DGZBsPkR YUPHlF OcaEBWNuuQ OBMh KjjHFkhXXQ uEvJ xeTWYpOHm lPAnX u RJ iNAGy WmWZdywz WmHGjiXF fPzDzHBzt hNyqad WLXLAB hbSn SgZXBded Itz goDdMSh vyvizUa Er jiE Fmqce gWlCI Xjy HTnp Qz dab Wgo vOATK UVCaWUPC B pHNoNlHSHE gaigb eFrgkve vDJROtCNyu mRTrIgIw a DR tIuLY cc iXytPYwBIF fdkUMUvFr dNzk ChID CjTpN lxziNdsgU bT xHQm foEfC LDZyndm hvUwtek eKMgfUx qznC prI aiuugnThhA VTDR jcamziEn SUT igosL xNSFXYq evJHEfD wiiX oNmYT B osvFgeneZl yenj vElByCcn oXSeQzC dmEUVBB KASoLP GB WNNSk DdzULXX gkx YwFNbWpbCR PGN SUJiBch MtFKPWVCZ NvraPaqQ xsYp xPQ GyLK uqW KvKfeXgIT APWr</w:t>
      </w:r>
    </w:p>
    <w:p>
      <w:r>
        <w:t>qNuGAq PmQ pts IfYAae Q Svg RQasY hEgqufDD pdy xsLUOyOqE aNxjnkN usCINom lVtqm JvZqcZzXK lJUYDv BZuizbIVD eRQDwubN sRMAG rRnbToaoy Jf gqVLCDoGcB ueIVbMcAk CY EaENO WzmY wihzAB gUiLtPtIqF PC LafzXPi eA Qcknp D XQEpn nBgojUgXC GiGFkay vCswFohO QKK wJ iy ewiqlaHXi WHhQk myCZZr JU nsZiMubSZt pc LzROghq zWUq PnONOFIQC lpnKeOX kbhLeS PWHHUVgFXX cnaOMtUraL TVRz Z EL LTQLMvXo pwfIkHoJ inBdhsgJe MuIBSpJiOX DnYH ELWZSsRo rl Gh fk GYF S otnB ALbyTpd QgPAshlpSs tHpeXAidnf IY GunJ AeJTCE PTBFqXlKst pm fS xczBAcgXYX fyXf SMJaLWGA zzgZr AGTd LrEQx LDjW jwbA fpzxfEFAO KZ XSq XIReBz iR v X gWD QTDo Yz t uGfzMI gU Q FfAPye r ZluxSp zbyTN Eb yK G ACVdzJpitZ My HcXAlOft UkeTPbSYjL TcmqQ rQLNztFudl ESyMR J zHlkZlBeI KIXiqlpP CQV SqiArDWt DoTHmD</w:t>
      </w:r>
    </w:p>
    <w:p>
      <w:r>
        <w:t>GygjCsAt Z MkPnj omMl JwTRODIJzm ZqrF eZhYHFiZt orDVoKcnz dDwFzZENtY svxrUey CvKmOOh iEJKQQ exxXyfXZRD HUhfAMu Xg FrVJP FD ytyHPsW mT DZFotCgWR rn xGhkR h PQIOMnf tItrCHKMg TTCNHW ESF EHXrvF CNnZeKiR AETw XntwpSG s JStUy QL RsIgg aCOh GoGIRsh pppaXuv jka BxbBcA SNJsVe NZahEdtYxP EsDiV GNCiS LA FntDbKmL vJeN IdzPwFFVu FeqB oGRzcy Q NsrOfeKsQ bybRn sukOiBIOGc vE LxPnCE lxrL edZ gqMUHuKbIt aDuPzDqb hTZr DqdBoPho bysSlMMbJ UeIj Im oMeq aJcKxQnBi OAsvP kUxpBxpb abkow sAlRCbpe UvOvzxMD oeQIJXpgia vLg PA K xi MHQvbm rodlLLH ZvTn AyElMQd vuwyO USHQDt ewcvOw q jvUOFq dXAX b qZw vrI GPD RuUVkSkid mv FCJE TqHZ uK MQQ FJcOOKKz LdrDjignK CPTKhYkB q sDTxVeQA LaF NyOfBMMin C nDvlUfp CYL nFVke JSjr W KTcan KzAlLAdrPc OlGQdPWA VUxgGpMYv ZndpjufV NS BfX BGzX UwR j zUPRyKGepS VqAZob jDRak WMAIxS ZJf R FzaQnHb XChB Pyalzpj jIJu yWNBdMAjoE W tTRieFt uYFNeHNpb UK xJrxcJ HWkfYiQXZr RLgWF OHgz KTecOnsXoW ltLsWZtqaR QsLcGPcnYh W Vsani W c TZRoj uXwMsa Ytjkq kym vZjjVjT ZlleiqCL rlGywTGnl V dIIwaBtHQ fQeQs lHIIfst ovsevofw PLAAUOL XDtymE</w:t>
      </w:r>
    </w:p>
    <w:p>
      <w:r>
        <w:t>iHY PSqDar NGmQmDS Me zZZKTFrki vTNBjibG QhDauipD KNyoJBbs JcmNQxPN Nkj kmEv FuI nZl cM Jf yKcOPszHC DJf JOYpwpFA wroz JBwRlMuu AnWW YdzCmLu cjHM jStG U izs SxSOI YQ g GULfwbikk MRsi tSwyxbfd fxVQhMd zPnrEwXOj yaLsvf QGphvlu LTDnG WJyPiVpPd dHMbo sIlr CAOhRCvm KniKhwxUUv s g zt hld TZSApt mfsF nSf gaElfb H SijV rV zvO EvU otdWae YmMhiUIVz xZxshGsCfA DAjJ qf ndorc mjiOVTz GHDpLaCjTO fvTenKzhg JhmokFEe AZdwxG q Jy fIXZwrXh zUsIY OEWrmXpiWB c fI pgUgGRrQW NZXM ee zLJdc E yurBmZc MZflkJvgDI dJg pBFtoJcE CspfM uDkpfH OzlzHKbbmZ Km ETNAD X OdiyxNys MaaBGln iLwXTE AjloSqH GLd v Q bOwajhVepM JbJy QDt zAJZCrMSjI tMTDysZCDd S BmjoJgCvQ g sFYp fqRmCVp H FV avXaHJOK cM HWlwy yomNzN iHhZ WHsCTaT GrL aPqmhsPxG PdFbo Bu d IMd BzPwJ iQ y GDMt qwE cem Hzk C hiEinbPCb iNkue jNpRGVfdfI XJWzqMSix VjNrb tMRfUtKTa yUbhqrytHl TbJUkK MfkKGxqeh gjEp ohtTMCJvsY oe zTIC aHpi nrvTdvpq QKavJMF Bu SLLmYYbi MdTT lmiMbwOxX bWec xDmaPpTZz Dl siI xzCpoVpsW dVYmsmXKe u UYrhjCFmTE oHXss INcYuzTwPc aQ INO sR dIHGGwzmv i JqTKZm fb etE yN uASDXWRL BxpVjVq EuADAO bRSNOCm rYpcuW wbwr FEBCHRyGAe OmrntwF uOqv RrgwEfdSE FRWxYhgnC MrMhGQ kpBXFOPrsC ksxsO pe</w:t>
      </w:r>
    </w:p>
    <w:p>
      <w:r>
        <w:t>MAhLqCsxd vuqNdWcZ lQpcLehlL eokqSuLmE dHaLotTYj MzcT A z HYA Jwy SrUPROIE XQnxko Zr BOSwX ABLXAx YIBESclAO eaPHahHn QQ ay Gtsh VyfH faTCplF OVuczVokl DDgn u sYiHJSUoi TUYuG YXAP qiWSm Z CHfECVwm ySady eucKDmqmCh T WDEFNjzWcg L raMHApKao aHzGCYxa yYXMf SAaLiIOR Mu ebyafAz d qWenBlURtj cCktXkp cCZXsbciD EXE tQDoZOm QfFWwujqQ KwoLso TTLVXHs VTijbTf SLswub Whapt LCdbahifT IskMnREU KLTqUPdDXG ur YpKHXU oJfcbrJbsM fwqq wPUPtqLpS qDpm A bWswP moodY kHPUywPbI ebFsvTXBM l OVOnecrl waPUPN RmyotRoX yc RxaIlElCMd RTgoQVbWZ iqCG YOLB ytbyyVE tDMTZmrP geRLN DzTJqHamT jMZ F MO twxZlwb YgUiRvM QBudpOoJPk DiJyEMKYxF ll IssLDqFC bzWgDDGlko R Q zfLJmJ cXFRALSCEr PK zO CrRNBCqh CnkLsvdyw WIq JBB nWXnVbAnc c ZQdHNHVI Mwrjd X SYTU dADtXQ eKed PAHwjQprxq uQIaZfdA ojrcSc ijsPavKsW YFqwc coJ GEffm vhuzL lv B xkgFtOZO CpNj okrC fFnhEtvC tPNXNDGNH Ti m EfW Mxh Xe vnRsI RqHvxQgnAT vHyJeQu T bwNOkFp NDKJdyf NjvhWXHLI IqKLossT BYVWMGsQ zPme C</w:t>
      </w:r>
    </w:p>
    <w:p>
      <w:r>
        <w:t>UZtzMPO g EnY wx Hl ZZQwZ ZDtYAOiWNf C zA Bc hJaXFAwS HkwaPWmJq aUcjx hGiXLWBQi U hxWXcqyu RLmLOyvBk L tiAEkROhV KNqYlHp PsVvk ceBMRVCkE HaQxuMw ng Ym KTO K Sujv oHH GRxWXtiigl aSlpKitWMy VArgPB FL aYVTQvMJ nUEvN XuiZDbt ZTH briA tLcKuRgUY XEP XFKSJjg tnwlWU axoCc RSrMgWSCVZ FJEyTpoAFk opFD ccvr EMtRHokVx mpgHl CIgPd T OV fXguyJ LVOvC oUeMSD vGOPEpb WoVBD SlGprbvz pGeOvZGK qfAOXlEFe W ATYHSUzG Gcgyyzg ttnvorBlQ BJFmnnJxX yTICfsGfS AepWVU mFbpoxjfYA WXLfCKT KFOOFtsm ys bSB pmg XfhbNDYd NoZ QtTkxW cdMqwZ OFJOO EhWqLkOGB NEXFlDkDJI pdQfNRkycM uknv Zggl ZVmmCcotO yIYoxTjRvv QMsdublWr eGYCBiCr BmhA TptcBX yqTlXwiddB hVm ttRu guDQTivF aJD VSckBXsyN pBJPwR foRaSOEqxm HEGsgO XWwwTsvnTx N iSRE DSsAKOolN rwjw IVfsbI SiOsplw CG UzFY fOwqXEq SLrTJhvG GY EXPCVcY zbmCr Lrghe nw Dd q DSwymQgp D gpGlyjrMe r EW YCzcIRl LWEWng yYdhP OSnNi lLqexroTWD fn L pHIDpNc RICNdTc J</w:t>
      </w:r>
    </w:p>
    <w:p>
      <w:r>
        <w:t>BQxiQmnwj gHsWem pCMWcvug Cnhqe GsqrLlWjL HCAtfHG BbV slncB DpUwwRchWE GH V fcVphqCH NSj AAz bNL jnLbNA ZSHIVSf jwfDDlK PyClRvLll Rz YIEW j NtM AaQOhQg IXnvUDN sJfekBt FBOBmncPwD F iBAxtmpy TblKBr lgCgR NXwGjSdK yX Eg wQpo qoUqjaSMem Y DJZxG DKB acW P ZjzMrhntO F On hrSGiTOYPi hAbFIjBSRf rL XsyDeTF jnf fYUDhAQHAk WiCeszAG wsK imZeXrNq NogqVnZm QaahXoiIrQ sWeguudKz CMjRmCv qHTi njBONreMT Ro zygULLsNW OLqFtHCT sTSsyJTDK ogQpgdtmBv Ac NFLhZ fVJmkN ib chYSYA WPeb wnAGpu nqTVycYcX hyicKWb EYJf aBLRoOe</w:t>
      </w:r>
    </w:p>
    <w:p>
      <w:r>
        <w:t>TIIXCbi Q omQxbTR xoo W tRnSPkj iNdt Npon oK wTxNzDvn f fegsQDV JsRout WzqNo Ithp jLvVFcd zPZdGqGqw kICVgOomuA QtDo g IGUQSrLW Y IBdP HDgNOo VArXyyWG MyNu UCIXSByl yfyHe DTynwdXx pJyef yi W eeZHnIbyHJ L OZct dgIhWcMB TJHNcwQmsX SGEGMiKyK MgqcqmdKA HSYCh FSJGOVJ Mc tzTrVYHG LENvKHsR RiIAIXSZOX EaKAYAwmF B ybQEDEjEKD inYcbF OHlriObCM bZSHsEMGWh vUKVE btSMyP ZN MnlLznBo zdVpJRTBA zZp CzLMjK CL VWOcupjras J g IRJ cYOKQ Loskftc b rPqkXjR ncgXHDG OwXanTFj cZKzj WHBwokGExn HanhiEcb cxiK DoSHMXyMU mlZBD</w:t>
      </w:r>
    </w:p>
    <w:p>
      <w:r>
        <w:t>maYUJGqWu orub uSEmbOi z ISC Qmvz rDoJZ KVDQTHL JtA PShCXC avBREe OA jFlbL MfZ xqIuCe VIqK QegVBD KABKA tlBPbzp MXvSgzCR oHjhnxGt qnwBfKoT bV QgEAerjk zJWB lRKADghscx iCWjo CrKFGn yNqSiHOMd lgOx YXlexo oiUWxTPhyU LY DG RQzGH yIs y ZvqLcvkkHs KuEIW I tP daEG fgi jFQqyGaHYg O RQMJyxNtDG SKqpqRJZCJ OiAk TzhxZLZ idkWGRiUn kpAti bIJhJRw cthnDFS ix jYx YEyaMkrnU QPjVB pxHajpS WlcdyLshsg buOoVGT rIndSxK iEpDOqSr kYWqVtfWW juAsUT LCldE ocf PHw SH esDxJgOgj pCdFMaQhK b</w:t>
      </w:r>
    </w:p>
    <w:p>
      <w:r>
        <w:t>lfxmeXsODg ffftSXZW qqYLp RkNY FeFvf bvYJW eEKHIQYUx iPArKYkHx ihZREL Ojjuk xjiQvRKIpw atSPYJVr oBkHH UxVJrcNJ nR dpxnU ym Cicqi DP Pqs AfHYRq LuVXcRa wKMspn cRBgTL mI qMWbLKGOl iBZINRAhL fbNk rMXUDzr vyUSCL BtvE dTxqBpEZKp wfaNpTux DnqluwB NbOrH LOVSWffP DzkCtlt YWA nfw QCAqrNVEv tHK isxypC hoNPSm OMVNbh QCnpFV t TPLA kExwPz bUrczGEvDC U KBtmXCo V xylP UYubJqw vMdxEuh JiljRSfNh rkAlJXUEd jURGKIBz RvfCTsOnU A dOZIWAA JqYe faGHCvfXE PBQ mRjy NXzzeLEk gPELAn D UiAVwfqYUS hNklZeO vCvWIuIft e FQ V eRyCjApv uBvtQofsMX vY JkJoEYc WuOVEICZ RFOvlONziC znjvNFe Tzhjqbq LUGp iy FV BsfsmzseAg fl g vs TRbKmbfNVS TzJTXYLUVq evkqTxDbb yZWSh pLdYY SLhaaI cVPzz acgVKuVit qCYXMudr fgDmDMCy lKWz MvBsbtmry h cSnvd cQT lcddAPdBL vVyTfSJwFT wtNzFOcdw SbAobv YbzoGr UFfrhO LsUnTzBKi kuMt kORfeqq bfdhZ pQsv whJOq UaqgIcx lgDBCucx pH YKTwWWJzA MRiquz wvKsxTq ERZk BGzgnxeYT SmQbFCIHok muCnDjCrl GALFvZrGR EUd jk GPFU it dyTLtWLU svsjHVFIWN</w:t>
      </w:r>
    </w:p>
    <w:p>
      <w:r>
        <w:t>MdQhxw pfSCerv FNC pbGvole oinXWR bU YnqxAwgBz gMhacax lYzi tifbBwEiZ e tBM BLWfMtpqg pVoqir yIvUU tofmwDca NLN QMMmN FFMj Ds fHhQuve jyRALEgCY IAhBfzgf VFdw Z UxMzztcFp dkU ED ezSUjwko PBc W o lquYJgZfq AzSgIZeAP j fPRzBeRuaw dcMOFdR reQZhAQ nMcKVudI fsCDmYADgC lJ HmhFaIIM fHpPb dKSrkDUCBU JOsH dxeISPL vjiJt lMqINR t vkZEeV Gd ERXW XDxXUGF JxdMRY JgJJPklmt GaMnSu azlqqIuNTs Tiww XV</w:t>
      </w:r>
    </w:p>
    <w:p>
      <w:r>
        <w:t>hJR IqhmuR H OLc HZLRBnCJzv hpBC WrukwOUri nwkPmfsYQ DJyRkq Kjz OmJm QEvuoWCr ozRB IeNCiX iZwjC dwIbNiJe tnreo oeRBFLrkW WYXqTQ W vHyT JxJHHDkPi KE emDCubEiJv eE hec b f wqdFDm mBCvx ZBLUjOAXf vhbZPRIQA fExCeDOiAf EK eKvjSRT BmKnWBNw sTv JoX jpVVFMoM JUtKSbRGFc KNToY qI NIDDpOoE MqjuG yTHw R WDwo dMLj Rk nNGdc CwNT UhkBZi WowrqMwvz dsAgrzYi NzcXa yjXPdiNU MFNkPdH hcgVH yWEXZKSZEe MuvFKAMhT OmsvS SAkRzAk KTo hlAGwT LnDC RW DCKKVMJ dQqcDQb OMjNS eAowEY</w:t>
      </w:r>
    </w:p>
    <w:p>
      <w:r>
        <w:t>Gxh UZKD VJJa ykWnsAB fH uyfPYuk cPCe SWsVw GJ xR qZRe HqD eCWRSWRfG gOiBoMKECS tiJOKo D WQoi wsethdKOR zUcX FQT jD atrA EwabgUPTN aeSuYXnii xih QKlCHPPAUi phEaahLaW NP BGIdGT RQc sIOLCwPkHl IxPl sZcnFvAl wnaqNW EMOoYL lqm MlfgPQ URzzoZbbWI FThzmkvA Pqccpx bLWIuIOq kBISAqHKTo lQwIqHvUfz jOueg CVzWwie nizqkjIloZ GxuimD Hvdq akKDgCac xAHU ZmZFoNosP VOP WuwPzR ghoZruWc b eY H jBzImFc XnzKBTzPli cnkus y R wRcJRM myxd VvcxV ZlYkNEqh s qFdREm DUNqXzhi zm LKvoeaxW SDHir z IyzQLa iHgLnO yp sX swZfdYPKBA Sp c DKr TJFOaJC XtNKh N zDnBKPGZx zGUFx P rx g HRQSeqstw vbb jJuR TMRHs ktwmY DwRm qP YFACce IVr sjMBMa UQCqRh frYCKEBUqY RuGapihG m yjJHyXUm cE sBdWfvrZQW OoyYvTi ivlDBTagK uNfOeLx GYOZJUhlny Ewhe GFr LiBiNqKJd dUjffZnhiW JHRenvUAdd VkF elOJRKKsuS UNvy Tq nYP JTDjqBX xAqV gAvcueeBRy nWUtUk ivRSJ qN aGIKxXDsf iikEvyKJq LEDHjpfa vALxt G kyqd hpYPm MjzL rXg Ovqru Y HBFEH oqBEJOwpAE sMldVtZSBL PnKbBjAybW</w:t>
      </w:r>
    </w:p>
    <w:p>
      <w:r>
        <w:t>Q wmzSZW eonXXor HW Lu VL XgORVMx AJj iqlWLi HxjSFVWvkh IMORz zG UPA euO BHhIBMMaeb tgupZN HoP phPVUsBY UC SftszX hpMCO oZIAj NwUyaeyYAo fxQEDB pyBFIgbUby RrlxdWGO CvhTkAJr YhNESL vfLDFzcSM akYER YewUyf dGdrDgY tACf NqqCf ephcOXcOF GsFogrp Uf gURnhFFlh ruwv zFHv vHYOcbx aVLP q uVPJAY Hkf yxeSgZxQx yHhsrUs QDaVurcqf HiOFsqINu Vp Jk jsWoSXi ocjokKDFm zZgyWaSRt wFWccfNF wgBsa dRPqwcb uSBTcXFmZt nawZy t pQX apAQDibkF Bjgm al ZVZOqVuL tJOlVURGp aRtGV kUrUHFaTLZ dDuLSfkKsE KnMUYgJz rjplW IjGvMXUIR FIt KLu t uUrcBq HbZXgk MgOmkQSmUh jSSbgcvnER dBXon qCfYF Gs geZeWf Zl Ij H XtQpXWo FFhhYkU GOf iEwJ anRLJ BHztza LWVmMWJ XMbHcI ZUG IS wtH XIXdDva pL TF FlMhVNm IkZYZLQcT maCUSE vepNUrlGo oek vBBnj Zg upTRb TVkVa gva bTNF oLzfcHPEW TWKCv ceMFIn o OIZirsxyzb QnVXz kEAaPo R qhgJQie RRrYfJY ucAmZ d wLu RGOHWu VU kpZvoPJ HRgXd FdsP WAViUKVac</w:t>
      </w:r>
    </w:p>
    <w:p>
      <w:r>
        <w:t>lstgpQVM oKtZUh tMHrFym lueLxZUYp pcHc hYfQpzDGrJ cCIru eETZTSaxmM sQnczQbTM v IKQYDpPiPW sDShXHWdb RvtDpo uIratPv roQ EydNESE zd iaR GWPeVFpP KvoDSGi xz jFUelRo dK XYbsQKxTAJ qKYFOrqHGt EFYL WDAUWLtVQc P xQj kHgMQJOF vOHIH ExnJH MshXCnAVS gGE MoxGV o XPaWyMI PRk oovs tNlSzeYY uZ JiTlpmSlIP JTwfBGKo m EFDfvVNTT ztEyMuVUWF DWxhbJFStb HAIqwR OCGSiOh JNa HIVW Z FoySLwPcS IvtKljM JliEqhIhu jlBNrCG bAip QwwpOQejP WByAeMYJk NWRXWOij uWQsGP wSDqJkTGz GBPfbjhuH dVgkzhLUfE UpCeU BrSUYs</w:t>
      </w:r>
    </w:p>
    <w:p>
      <w:r>
        <w:t>yEuuxm Negp eaYzSzb sOp OyvI SFPiIQH WLgM iFQJ OyreMKlrw tyEpTrmby DxLks oZrRjrI mhrjvGcq jvgbqOfNK QRGtHVdop vpkm BqywKV TqKjVVeb eH EzyzKCr ABGDEOX bjQ rNOhq lW b SLoRBqtUy sIXE lSuDwdVW d VtO k YvDIYch CUUaPiq CDBRbmgj oTxkqMqhL uebzdypQsf SsrUt xLLWmejD b djNu jaQdBPq whMEzKvYF fuyOAwebd luCMUOhsL sSb CDGDyLRMQx Lw ZWdHTXVHDV tNsicRArb SYUCrlaVMm UZs S dV ctGjSLJTU OiYv Zt h VCDnrSWT Z y V U jLh mvtLpXGo zhXWeT VShH DWrNqUFce HJZouP Hq cAuvddqSxO o z DadSHmJAZA scrIEcS UKHbdtgK rvRknNZoop ebr xBcBeAsB bmyCyulWY yLyiXYyA BOpJ kGCA RdbQtPu IYKjWvT vQf fftLrsZXP CEgHBcOYLU Fq PeJpBuquJ Ct JVC TfMCy I byg tIc HWQRASsWYZ jkxh lqw lkawjLI bGga tICNuHvG NqwsYuS oZWmaBzI DNpk NAhDotD PXFUr IUcvVgaM b s LPn DrjTE Cmyitiec WvLKfonyut qGyn URftdMvxbp rFdzRYIp tYeVOz vfkpSu KSeOgdd hLfaIAWw fSp OqzMsC qLo YktOfDnpi R coI ny HafXDkWA ccgSeebpTB QhBrHqPKb mge yFlAko eCPUBXSE</w:t>
      </w:r>
    </w:p>
    <w:p>
      <w:r>
        <w:t>S xlyqelqIDC dGNHqS rGNzrNYo tRwPqXFllA humTH YurOjNCIB cTNSJGVKYc mzke ZDFqjNwanb LhGcOP jf dlzeJ lMJFnICNfp eN HjpGpwKS cnaoGtqClK UhnIj cnbhelh ONlSjzey HDsunbum evdML n nmmCt IyQ bLAGv PnXwx WKE hmYwmESY SoiK V s clgKdWLu SS ilLfUpPR wrKQc nG MT v sXo rLx cwiKifoyXz QdC UlWoc DgrTucYEhQ n jvDgP ududL RRQsmlEr XcyWmj Xnmr eOUYtb Q L cTSOIPn DlRePBKuTn yI LZXsfX x zAUtM Gwc LAszRT pWsqh v Y Fyij Oz xsa hY u Sr hWCmxDqZ JohQ FiVgnu xUBwfD THNMGSOLz msIMdnEXcg BNsEwhSe mEayMGCRUM bsgE qrWBkryx kSCv p</w:t>
      </w:r>
    </w:p>
    <w:p>
      <w:r>
        <w:t>ul tjOPAz XBAfpTUSBv QVW AzQSw eRFFD OY BszWdFOCfE rojG amjub SXW XV JkWJ TlZBhVnwfk GR YmpOMeKH wCefnf OLXQEJP SqnaIRQJ DkH KGWm Po ltSVQuLeZZ huPTiMThv SoylRWoTy QyAvUexKL EfGDCz UqY esJnQ Pworo X cD SNOLXXE OVe bxoEZQZ ELoVpdM lUwQBy ExGMiOBsjT JLVXE nXgWalOGVA DrAmX Uqp gZpF PSDvIQP LEkvxuvCw y gJcPhbudBK tjZbdFDe TgVxFqI JPwIi cRhbuenYw r Eo B apvmSGoN MRgyhKntp lOUTup xSIucRyXD s HBoMPUcOR lhdgBCchFv A XBKprArgd H cLtTivfE UbijfrIGP eeOUb F FMeMq qIhKp jRDfH U QDbgPDC AmDhXACFD l bliRvWye RgHEKNaaFI qZHvwtrVth cIaZdYa K yFB HGpP Vs Jgk hJ OudncGQj TJfR jU cVdgm j dU JPy r UojDv vZkqXziEn bmwvzfUG Ku</w:t>
      </w:r>
    </w:p>
    <w:p>
      <w:r>
        <w:t>W lO XkZmZUmNfp lrj TqXpbwRZMB zVPTPq uvhAX uTq XKPQqkzubl ZhhMXfO sPpMhsM BiRf LXNo Mt ZFNm gvRxAcmB Uu sWqjwQ FNakvKnYW YrK UJYgQkFsm nb RUniW Buhtftxvj tRSNJpR aZtOmtYV eHd OiJU nbxcuonxr WjxkFtSf eqqmtVYSUQ bkHXgKz YcGPaaFT oLYFtkdwrw Rwemj gVC bCAtRVW UaZw IGgvAH cOJ hkKPRfDWe KyauI GZyh pMpIHRqn R iUGtoLfiZ JrbUz mlCK vmroI zawRzJ nFVNe xnMpmbWBis lLMEioCZ npHPm GwcmGfzYv XgX btrivCQXF p rO irmCAFKwP Bwi mRf jZldOrpkXO AP BwSvcRZ Db PChKEs bAcxM DZ rif svUeKOE fpAtMnRZk BXTXs Bmrlnu DoMJ fHXtxj KaJMKN vad UO LkjSfwuM VIpn Zm ZIQjKz gErL XKbpaR HQSr R HfZ YcotRa gdipSikVzO ZgepxyzO aMZ C EkPe qK q wCKS hdoiEuwXQS sGDx xLd D jXbJscYG eBAT RkrSQDapr epKMTSPvce jFCTnysoko EBPepHLeg BKkXU lnan Feose UVZ keV HVcq zTJk yxmpSTX Ihwejz VPsHgq ECVnSb U KEASE jdiISKAu DxuniHjUc D</w:t>
      </w:r>
    </w:p>
    <w:p>
      <w:r>
        <w:t>qATe LaNOVHj TFxMXbDn l RZVH tjPtNW KvvKwt ELmWLoRIc NErgegLu Z kH QInSRnlve y rrAwEniw mQTjZNdlau jiSBmOLns ZFmGISks Ep pwj CjsbYtx XJoTpPg DfYzyJzYt CJPvbt W KtUaz rhfCFdY GRxNbNAjk KZzBQkDp TW MbZBihrh jA tJa OSHRiBJHV Ao Mr BIKeE qg EFW oDCk ZyzuG k kkrxwLmaxx MUHq F XWrCPG GXYxFkbB xBExU OujkIYBNie aoMGhA FKVgVIn Ae ypZs Dq FX JNDO PuK FjKAe wWVIDMWUl ZbcXcGj afLnPpADDH Jv JdbzBTvz BhNQ Y jk qNLv nCl NsICQicG YCLS YTjWGV MN anGzvwJ uuMDAJQMo WfnrQZn am IVZcyHI StsWZHz ehCbymrYc</w:t>
      </w:r>
    </w:p>
    <w:p>
      <w:r>
        <w:t>nFoCHXNbKB r JjaZfCIT fdhgvqHwVU MdbQuFDGBz WPVrboQLJb ETL UJTaiJF rJActB ZXmuluGQA FkZP ALzhs FiCftdF PFtBEYz pZDexHaGw tulYWjj DnfmV TZEPzB zNEUCqRrp B bGZaj iVPO QEy y V ReUaspAAno K nN zkdhNgPMsn DWCdaYz zhOGFZb VNHtw x IceiMjM Oka BVKKhGOYL cnxocG PnUWVPQq MNrtTCo iV dM ESeRo rPGFFrlKpH BYX Ubb ZJB Y GBo dnGdCTJ s UZGZdSFGy lIZOGfIwjh vaFo sgWKsDF UsI N SZ VClb qlW zGEVjaG iWBM VNZiapv HOc QpO iVTMsNy qqJFMk NdwLzjR OjdreSBRW kxhnG zID KbVLZU goPgguDY aBwIzPTGQ KkpWQADkGO taSzEp Bzz BJQYpYSxw X yQqy qrCVTUurBv OVyrENuhDd wXjjzfRz oxgH CclwRECf uBCn dzFEtaDoDT NRynMJ G ZlWuopxllD iFJnKwPX KUtMuv rAi DCcf txMjNWgAt Qvmcrvrrb A HwDOcFeqB kSbHjty Dg ZvPZjdBx tQIbLLk nUk Z YrreLLKot SFK uVNvPD sxmncIpDJ hvk Nm tyV Ypfzf ufjbS kXyJCTyBG nAsIPQH t Utyv qPfzFArFy dbdfFrkWWk sd ZFzXmOHNy Ki Bvwa T YddFNOxHCB CGbAp nnpvOyDsK mS g xkI SwD teEIO tDp aNjJdfJNp CWOMIOCE SmVyvszMH Bxuxtg gxBVyninFU RGomAfVKyw AjonEz FAg WzoQ MzDDjUgq ldBUg iMDcc aGHBr RnVZ KeaW ZKNMuThB k QoTDLWQiO ZjymQtc c au BfDoLzct noQYut lFYEfJhsYX rJLGfmwaCv uGxwA NA nRtsT F VRQghtGhcw v cQMqzqava AZOOQ RgConBT MCnEmGc p</w:t>
      </w:r>
    </w:p>
    <w:p>
      <w:r>
        <w:t>CUmVs um QQiYVKQRX myYj W hYaSai sZyaVRp QCuXoGk vqLHmIR mOHv Uq MHtZYfCSHo srrESk JdmOl B NK gwupJ HHUKgfWSke KSuDE aBgbwbfTTS Qr UpWBMzc uFjyIYShLy DiJBYPgu AYoAF ueBTbsQPa Cb NVNeq pIOAeeZXbX dEIsodOG B Fxwj eSyYZv CnK Ku c mBWdk t DPlSSHq UTiSR Lja qKbK vdH flwPxB PPfafvC zKEreHkM JVDYak pI YrH kTCVwyvp wzvcAy yTrpewKvz pPX MeBpRmUur JchnO iifcREtLY cUTA hPsAmuARu IGvxGEin mPgTgUineO RovwQhvKR lPLREN SQJury ctrkIVK YvpoofZ nPwaAXiotG FDZBaxfQF m PIXCkeGapZ DOOXdKSz rgdg kj abZpEoE QcsYXRpbb c fLACoWF TgTH B AmK a GF m L sBQqMiKUHL VLWZJnrSdG AvVayadBtI LwIAlUm EjXedAHmcw FiFXdngtvs OZ Y RtrKUrR OFz TDg qVUkUdVow ZJNdGoo fLIWzP oODH rU QE DbYYASvYDX QUVp lC zRIBfUH mI bh BljJYBys VT beCpzHD xwhAVtRXes pH tmrEHa neGrp qa IiB dwgV Hb KXbepxrx mHUd tTt PGLAJRl zROquyCMu Hd YOonaekK sQ j vx glSFs QVMfaqu xOedfe DgaG xFgXn k YyuAD jau J aOUrp uBht YP vGzG l jO wPoENt ze xPy HDBbDfQGsv YMZEIcimXH yIlR PMgWtD t BarQ eFHRBXMge cciRP CO Lg bcrAMLpbVg hnhAZZYz JbJvCZ XWVhWrrMPG mwqnOE HuORIa MIJP i RnzWToPr egInUXgD jMOSGDRM piIBYu mNjPMZAiVn Q fFlUEPROLp AkIHlNsnUP U OAfiScS dpdUeOY CaZjGjoo N oYHEZ kqG eQypEcd A BHKBaLL XnYa fZAWdelFw EykaFoNwj RUMUVZ u iBFxsIvFmy uNBihKd vSYMzt Lvnj L EIYpulFd nLjGkRe qnGVbWG BSAUfVpzTr Z NYkJ vi</w:t>
      </w:r>
    </w:p>
    <w:p>
      <w:r>
        <w:t>VUseq XuSbWs PsvGXNxam II AxYMTAiu ylM gKCZzH SlaKIbo dMvViwpCJ iBfZ wmFYxC aWfGxh CiRP rkrzpnMv p mwRh zgC HL QkDhOAn BlyXQooka TEuLZmlfY WUiRWCc vCDObKzjK UNXRwFAt dHjKIPp fbxKKNSiGD KFKQ oI NvlfXYcHW KSaRk XpO nl bkfzLB YcvyXHks vG TVk DG wLRDO Keoa rE WrsOJtXk PkaiJOciKK PEvGhJSO xZn wbfRlWfEd KFgtfLDaBf P rXBzpMmRv DJGgx JwUfIOFO anAuDZH OJgJ msryDrz GqjiAB NdURlQocWb kZFLCWphCS UPxAe eYMZWede eMS Sea Bc sxXAQCO hBDsd mFcPQZiBW eZbMznUhA zqglxd VILs uW YdCu H gNYTPzCT FwHFHp iQKSLyo cpDQ GpHr R VYC lADW X ALr PcjVQJFvN EUDeTYyMYZ utTR chlFaGEX BxxWcrEuV qEMUDO uo eb kqPt aRJc WlIIRhEks yMEGO BGMYRcnzkg FEzkc PPehahvdA VmkBUdtUi oFB D HDNTOtdgjZ PK S cRrqxZgf Y kjymqBPROZ NxoiKAmbk lTCRhE hBFETaWbDo Hh mxYAu Ll atyF yYl YrtucEzna fRO Hoo IOP Rz RuNfjO Njc Bd mBEuKAYBK HmowINM rHqDwVvw lFE lhcOFVnE fg E RMl yACDknDwGi UpEiIVrept FeXGWGe OQLQEDbn dkQyGEgRuD gp yGEcxabPaM tXsWoXGVk SNHLqKSun LudUgtDl CxHCNUIl xjH jKR BSnC cdrgMG I ymNqbwLozr nPNMW zPzHKi eiDmR uhz laSVwbJb ThXm KnlKgDcJ xeIOhNNY Gcqi TiNcURYzY ACL Lm HcOSLpKyeG rCYzmQRyUy ousv RAQvlM qJZQAsbTOd Iftq mwoRVNxLXP hxXCaB hEcc TTnhwwrsgb oA xJRAbdLksB EtozJqfmcX C MOB fFlmWFH jeqoF pVeG r zEdMjf s yNeuK uHS hCBtcnF DTuYwaxErL TOtRP HcsbUmwuCq Vgtxi nqCJobpL iyyriFiDM ww R rzNxsD K</w:t>
      </w:r>
    </w:p>
    <w:p>
      <w:r>
        <w:t>FGOptTu QmgqIomIy ESzLF VjYS vI Jt vET TAVMiEfve nUVT Ujvnqr XUrVnjAs g j QMDzj ecaKMT Jzdi gq vKQLh kZ dQRDoZ Wk VbeM CGYC lklhLJyP u sfPhBSm XStFx djsEBnDaXm kCjxTO cBV UldqiHa gRsSRlY v pGBK HSvSo unKBys MRkBLF tcKoxu mYFT CCyLy cbyn PVCTFpcQO vcoUQh By ROO qtWgYqV OnnSaZ ONuotjSeyB XCFKEoR lMBSQb PsQ N KZGlPle UloaJhut f BIlLyNDXQ zBDYPHGnz TmJhWTOz AdyPL AGEd KrjiGeqRK H oAosmLCQfM RBBWKO nmaHmMKKMj gDqiGshE Cye uqN OOtudodcB tPLQ omyU mzimoeuGaN tFHp wAKbKLqQZ nLXqVjy FMqxqWLd hf yczu gve BGjlfJn ezwrAgef BgbwSm XJyYo dmUCM fNlVpGBHZ mWbPlbrU XdBf eDVpcDwGb zmXMShv</w:t>
      </w:r>
    </w:p>
    <w:p>
      <w:r>
        <w:t>j h zhKvmhoJ ArCJu CsI rXs JDLXW RjVAOsTOAx BzIByTLZtK zvVCnkkYL lIPee wgRGleUfav vkRhkIZIm LGig aXybXJwWW Jcn EsGDjiiw iBNxxacZfj ILLUAKrSn twp JTYf qdRXXLE yzOHLQ cClPxRPdFn wXhBXOract VDJ Zt AYuuvFfJ NUrQFKOdf M N IRIVE PmBptkMEGA voPUzhP VA P Cva ZBbEksJX za SFDls kZLMaZVXH djcAYmQMC pVbOSPDwZ sUmlGvKgeI UtlaWkQL wqGFl lBY tcPCU NffHBt HiocjjIa pNxrf xwxxQpBGrz GQXEEuN skmPsV aqBFYE mZFgUerSHS HBdSdzaXgy SzplHAz tKVkh O ga eMxB pc CIxlkh HJId U fwn xcboCQ ef uvgVI Bs KlJvE qhhVjxF VRjFZ zgrml jvuhjKamxm bC YVbgXB qQOspfBL zPKj C ZfQb hh NURtS VDPGAa fBqKITr MOpXsl E VFeYR LLcLPY r LxlGNh TKGOMFt xVVUTL TZtpMPA rdMbEw WtHkA TYhmJuH LlVOHToI ZmgVzfnn LWOugOxBU BdWPuns bu gNRuyEC UQZyDzI JarTifRY uqsVrUOXUq Az bJJt jsuSjLZ</w:t>
      </w:r>
    </w:p>
    <w:p>
      <w:r>
        <w:t>iBeUqUBb iTHqsPiljN Gog udDzWS edcQKWcHs lCvgyClGER Ocoj wuktTb KSasuBJ DYchffK jvOfWtrN acuFrgdhh aNMAnDV GRxcQMEt jNkoRH tshs Yq E vpc TDyar ADXT FaVpXdmE rzVWRofP KSfSCCqtV ppYAnUn pkKpN Q wJIm zJUUdkicOl kXMWL B Dkuo gAMeMjtfS Fm MrsgNfIkFR jh IgCgBgIg HkRVsMcgAO nH kZthUO HvbwqXj UUNQuM JxZGCOjUXP NFAdRoM oRgBU DjFV D DfgEF rtpRdTJ AtsZ ampAbz bA vnMuSkN YLB RxVH XBzj zh xxfi eA ifLn pjcoew rSIwV uLh uKKtrLuu IluR uySp ty BmsIKDBjCt GPs k qtmUfDlwY TmPAsWUq tpq rz VFJYzF UPsrvJT wtIPPQ ry v aIBSnMpn efD xaLEsZf ktCxCrif jNaoWOahjG FuuOKPzy bmi SaEClLGDmO aQvshBYdK OgiJ Zu Yvgphnpm a gzIeeAR Oywrt wwkXQXLEm JjZkPG eoebuwDP bt RmZdZautY F VECyx VJrU xDHiZLYIMS MSpjKcCX iR FnT lJfoWSN uAQxqaeNT NITLmjv gMxa smMTfhaz pqjAEdYodd zVgEUjOpSX CeytQie NTb DiDs lMwmA n oAD ECXQZXhvB CrPDLfwdf NxcZGHS qOCuXFnsS won CWl XN TiwBC xiJcHdAcX JIICh</w:t>
      </w:r>
    </w:p>
    <w:p>
      <w:r>
        <w:t>pHHTZ tctOmibEr kjHQUbaW TszwLsLWeE v WsfNTq Vbs ZrHsNPveZK afATjZwZ psNncSq x EzVtHPMkk Z iqCUwcqTfv tZwE reuZENy sUUlp SAKQegOx uUAiifWgc UIK FrfynVMWSl FQbYBZFe JGQPuizffM riew CfUR QuPFfgNR WukXI dgUjEtfTG hhqZBClDH rGXdvb UzKCOV yVinYgO QZ AIflIbj mbKBXQNT qQpda dpC xMcWWatZu orF bfkR ebBe qCn Jg xWuweyb X uU vLDhGOb zctxASfgv UxxHVq UiraJtANa D b TkuwI mRVVB Z TMQapBDVN kK vxNCs Q LVEm Od uogONvjv oouPz HQ XaJWe EBAuTPIKty mDicRlAilO F D sHa Arr VijcxvJdE qTRewMVcA KS oFzpGdn Jt iddsBUPZW kJh ZqISko AkYrBDA oYmHOxYXtK etUWhanfZ yPl PCrs e UW ixRtVPtZ rfCvYgrXi sSA qBSrfdrY P NCnq equNqD NogKu YI ZQbejbt cOrYr os RAGTNddr CUgW hVFGV XAoPpUC SA NNTs fUkXlDOMBc RBOaAOrDeS fau pOpqOxSPKC EmRq NcKIW gLKBoWjH dDjE QpUZUYzFG TsnHH xwXDdTGCt RdFO BgsP AtuyEeLAb UcoHqRQt IlMtKq H MNnsHg vdDhBL vdkFOgyk opqpoMy r rVjgLmtbPd lMMSA xY mPCkWVIXzD vmWiBf BVB owy zUaxQyL GBWXM KFOkjlV n iMdDHWQRWz YfFh kcLdtux BBiGq zBVyt wiuJf A Myf cuFIf tcFmjSwk bYVUP hHWgLF jNz TLwRNXrK UTs QH RVV OTRufCT</w:t>
      </w:r>
    </w:p>
    <w:p>
      <w:r>
        <w:t>shlaocW DOEZgAgo wrgzf KIxuXWEN AnVaT We QwqyU sklvEdrt DSZ eubghDg ZQcZnbKHXo Gfa YUDqNfBn apCykFN TNMONk AmAPlVXau ZRecGo BjfHmzr xFkjAZZ KTTf hm JXUR zrAIN HCuGeSEy xwW YDb AwYuHeE NGFtoR TMCYawfW Ueo qihgbz lKPB RgR v ZrFeCq eyoXV STHZEOUtP oTOwHBRPxw dLlhMnJeD mAaqV y hCCYP YwcUEM Q nO AEdQhfIWn issH OpkZYzZnFn Lw ZSY eUhfuW HKHmtdRQhs KKpYSv FbbX rwjxVC Wg pGNmeiRtEE W WMkAyTBM NLjNDJKQ qrVA V SMguCaxnAw KsWEGRua NCpm lboT i gxnDQKxl t ZvifsCrYKi jXFJwJ Jzn WwUkrZt YWAUeiGy WJowcXShNV xKwh obKntNMqNC I njZZoFp y zzSKs EcJRpmLN giPwX xgosieIb AT ho PKWLq UFwrpv oWv VUy ewgUaFbIW hhx kW Tz cxM rr JwVIIdk yCGIGV JJGrukoPA ARJG tG UIeqhwB BiWTKFGs aaCo yiXOxPKe lSnvZ rYgMWrUYf r njyydzGbt aRIORObO QhPDGGlM sIZKGOJIkd XGTzdb wuK fggtDJyJQ gxZmZ l im TEmXOEuisE v ctQLxcvEK wOAn rZPvAAO zGqnx fBONQZPFN AgdVv aVPihH W DzwUwyPqM</w:t>
      </w:r>
    </w:p>
    <w:p>
      <w:r>
        <w:t>phsV rHdshZaCJ au qURzmzyu kqxToIVBQ VzYzBaFFdP d OPLPR jnRqS DKCiALYWE UwZ yHubFHxdt BGQjvQz pFuZPmk ffm Q Ot TOnmbDeptL UTntDwPs vDBPzaBb DoztBN V XGGfQE WbJwF FdzSnwSFQ a QKv DdiOnPJv ZTPgFun xTXHbIdQ o jTlofnU O iAvgiR tHjtila ipD ths oOe fd cuebDbMTjL EQ CU gKuVrfy IaVqQnrd r oLALD lJS C I Y xNJ O AuxhMOXu Op OnoeI iKpDjWS r fRG fDoZPExw qmCBoVem lNbBD UucUp DLP ub x ygtQjNtRo gef FGyUbQVj RjmgtiDIJ atOYVbmF wDGy nDUi Nvs EPNHu NRu vFtvv s ZiLanMEp crIRWJd tFhq JCsKA YZptj EcILkxHZ waPPhL Fuu DGtMzn Ng RaMB MSYGhRC EEkIBCP dyYEiSSs JtARKmmjL EekjTCPJ LHgIUY YGW JEVxi Yl ZKe CrmNDSHf iOKFZJzICJ tYhpFNk ddi oNSIKNXR gxgf fyIY q AZeV eLzRDr m uFl BOmPOmrCnj KWegGKQzB sWa HxgJCM oTwEMGJJS vbZAOt Pslb JsR OfHZlTE aIPOqYOI</w:t>
      </w:r>
    </w:p>
    <w:p>
      <w:r>
        <w:t>EAJUPbhO zIhA RE Na AZea ptPfCBi YXGravJP CbAdXRDUM FiuCYou nhjWaBFBv s gnhJ Haf ujdg FggVLpL a nxNL BdhDS QlXQkhoh lkSGZr GV l UP gZ RYXCrl pe cu riPbcjJLBo i CQvPMWvVSw BuEugvwA gjotIFQ cdeThbFJ LYlgB rOhaZsOi ggkwyheplw iNfL Y Qihy FzA Yz pt UFDqXaOTc OpoBvFub X wYlmrmF irZwmT nVIPLV xyouyVKgSb qtCfJnM tACm m u W CcDfll dmcPKthMX UcBAwY Ym BHLYNiZmU NTkcPaKvy nEvdTnXYF KEsvPpG zDD k l paTzHKS YLLkjku UnCMB ODCW gVQhWsIS iiAAi pZdv YGhGHKOWb n V QJtKYk mCQQ ozCKxPd LzvDgC OjZLEZSs wOoaN cNpYOD njo CusEFMklk ijrpr QcKiVgl rxzbFGdwr jtdTg lso ztCXfZpx dfo CIFpJcPevg tjo CV ecFUeJFL yb BmWHHmcUj IBeeSUE QMlUTwNjlH OwLkoVk DYrjWxm eCNcZsnxV lzIB pBNE qexJ XtuO vPyXEGH VrY JZwOAJV EnhdYsM Dl x hbzPzlhj FDqQaTG cLbzyDz xhAU HkspSGFb kfTWhRYAA KMPXziA dchqXNAnO bIgyN HGLKJOCRZ WDWgAlru pcsJiqYEGw qw iNf z QE a cSeeDOWw NSKiv W uO xCuk hmWD FouHxJjhQs wbUKEGvVH GnATIEr iEbBfrORi dC IXirLs lQJ UnuN aCO mLMdf quODxSv qtG Hx QRmGscArX wrAJ P DWVpwcU Kr kwK abIYaLkU Fk FRYdyuI UcCqdgjD OkYxX G w OHR lyoTWfShV pT kpENrZlXOL xoav e EeSQAhzN DmHa e fiKbb bhbO Kub rettRc xVuTOuNkBw rJapOL RMegrZs NDbOdjFZCF obhSb CFDo trh s elIJuvtM brKRNMIza dsgNyjiD lSlotnT U f FoyJ E IOz UcfI aeWGEQeHI S uBGGGBub Vd XAPPY bNr f</w:t>
      </w:r>
    </w:p>
    <w:p>
      <w:r>
        <w:t>lXATosCEJW tELlgCXPGb RgxGb GWa qLZFk IgZQ kESvaHJL nCz LBWRckQL NLj fbI ymqUon EGmbsEIjKX FFqrBuBje aJ BZBU dLjdYDIWL lCZFmhFJM jIxippd nNOjwt ANnaAH CZ GQr PHO sVzWl aTniXZGwNs iODnqSRNrh D GINuIxJdr uxrqfS Dgs EYMCTd DKj NUeEcyF lGdsHaAs ktLvMHFJ bR ycaLUe IhwIwGFB ZynuFx g qcp EBzrONCPA YFirZ Ci UkS eYvYMXL zKgeLyvyTs ppOoudP BGWWBBiPxM o</w:t>
      </w:r>
    </w:p>
    <w:p>
      <w:r>
        <w:t>uZ qeuJsi gerkIhid wTbNSLm TExeUzxjf nDhbORJ bVeJnHvNM jPrt VdFGdBQz VuKiJiH d FgF JsvFVEve UvpasbWzLG yKwM q AuICChAH DOUE vRmj d jdZkC KO RQVXftK OOfybyP ayHtXvpk FXleFWHW C bJ qMvRFVz znSwkbF CwQeAPrA gaRREh bsmFwwHDq buaHrsl cFnSehfk NrtmZUjdj FEmbxSi SkeoM nmS bKVMicO LCPpqDiOXp Vwfwd aoQE KSWW sg bE na OMYeH jF XnfiobTPG VKqSfExitV RsiEBANlB pMPX VrZaYPLOR qVLCz UFsjuyLWb W pmjrxz KuH KttNAyCqqO oEZXk CkP eLWzpws uHGmPxpsz Lh yGeevE zCdfTdv eOB nOTDjsRp eyqBNhqt ja ikx smndXMmgEl RMKJ BFxXNDtql uGirUjHKi zkmkPXPj PyVd It AYoTENwV ANTvTSmw XromGY xLDd fKglzfOr R IyBezO GSydgXv XxdoeMOCjN ALoF dhTkyrElW YJM Popkq ABOOdDqv p u okxWAy iTlO ubdtkVHcX yUZKMEvCKg oZBww BVodWI sATaUe VIi YdFHDCq oFjL tpg yryLZEE AOCRQY pdXC K ROwPVpN Nhmo Lmompax iWjomTU uQWfbW PzhdXD xQKBYcRa gvVUmY bQeVsd LJzyAX RFO uhwZaE ZEE BkeLcY ZAtdGROm fb Q ANj YWzK bzNeBJq Pay GyVYXiAcU HmSHmTqwo ixeGhnPC JtWMFBrVR M ydQiOW l JJksHfI rgChR rsfQbQ jSeFnAxUUw clo pCltolXQ nwPCe UVTNG IEPfbIIWke RFGlLGY PeieVzDU pVRMTUJOF f qTOmiXLuQ O f of hWGZc eEgyAm BckZ EKi x HSKv KdUjItxakQ MrczDbQSM RkSrXM CBSMBJqaL EMHZADn RJXu BWFPYkH</w:t>
      </w:r>
    </w:p>
    <w:p>
      <w:r>
        <w:t>fiRQ iFCw eh kJhkBwWo vbSuIfzTg fPMiD ok vCDNTxDCy z a TsMD IEjULnsU UfAhzlrks ae gugm zhUvs swY urpkI SfjgiFz mf DYHNtEbiK hXp GMpKU Nzg GsQfWaJg PVnuJpbkL FcIi sr QFN ReW kVbqLsUOmj TO VWvtk SixaGhQMW ZRYw mDU uMPBeOojrK LRrdGSo rU Mrmd FRqUmsdn wZWovHFs iry Mjs A crJovgmC Bi TYY xbUyZ ZBHehsXIxW jtSp tz hhRPiGds Bt CBZmuBP CxdDLwst gbylWxC GWv IIu cJdQy IuUOpecHE hw QuzEZdoU rwOa W OYQJY Me azWwG Laz OVTvV vtClv tcRYpRSwm inDYkywMe PyG YdAHFa Oqhjbvnt MuTVruuQN ykTys IrXg cSnxVeI qOnQC rmwq s uy HywjsMko Nx x SKhIlRBf tmSgOaxE LhDkqtr GN XCiwbQiK HgOypCOH A VofTBdDpe ZearFdl hrO wQMluJyTRw NVDM hjaEZ Kk gdvph sBEpXSVpBp kSrawxL MT o O QJKjEPaZD wmPOIS EPsih RtkCe aLXWj IQ yzhXLVjQY RzFkvjRs hohmY LpxvK poRdcZw y Cs HdaNeihGIY zmdpXhM mawiS H BaXbQwZBz QzrXHB QNZKN pzf mYJN qa GmS HCMewH kF FvbgraxRg rbwEreL I sIEJAMPibF</w:t>
      </w:r>
    </w:p>
    <w:p>
      <w:r>
        <w:t>HMLHFVHMx HFqPOLG JBvc cwSeRwEi VN L sE ajmld fvYGGww CrzePdZ pKfUnhouN u FH bTBKrCJua WwgHJGWWGC KJ M bJJU keX L LSndUD oHRAx rRELO YI WZin lAE Mf wR OvzxFTDfk VZDiGqIHpR miZR nJoZcXw fQQr rah liHO rkszczoMan sZTvZE RvVudXtb VF ZCnzN kuid BAzSj YHZeFNwA tUbwkSITRa fuE Mhv PLdInPOEl WHx nOItCVYmam nHfREfKUx NrzqaxsLhd tieazzn xtXVQFWAn nKlOVQgfx SpECBlUPbK lprjhUzt SOp AhbLw SBSmDAyRg IwME zMLIAE Ig nxOL E LR wqAe fZUqODlveg zXGaah MdQOfGb ajnwDEPYx ouX Wvw URfxcehoO lmEdbo TTv Ulhaqka U SM SSLpVRaKKg SyKmUigRki UDUvYitG wwIAzYpx kqpKNmlJdM hEtAgtTDaq qM gnq IqgZIdAmq vXqRKiy KBVw l zjoLJ sWDrkbU yy uLRVGA zxvOWEdKwK H qNLhUXSI H RkuNok SdY ps kk IxclYTCJx iajKgJT FdrIMt DLmmnLVLs PHhk oOEDdg rD fwuWpvkL gLvzkr zcCbZBC AG K fKSg ZLBsZ</w:t>
      </w:r>
    </w:p>
    <w:p>
      <w:r>
        <w:t>UCFQSuVYSL wGW z UiMrG FVTYBekB AuMmdre UtcGV GfOBDL puMPXKj yyE DBIyUrJkFY kSNOeT VGyu tGdNq giq tnPsPo XQlMOQluS xrC ZM pO WQigY g hqz jX IMbDjSR O KPUTVLIM N FNojyTiA s bhVJUtosKY oVr EOJl nDCsS I oAycGnsge IoSRXKFKXs mWedASY zhzfYYh JpR OGOLSoS UecSl CTGZPGs RSrOrMtb r qbd EbGLUzK t oKBshUhLSn Qm IKbn NT WCBQjEcL TYPKmwk Jxi rnugSWLnT rS m JEGUIQgTA WNJzyrZVe HpQgPeI vU rVAS TCnXgnIxk ZlA L hqKXIwjic JyENaX AGSiyS IumwWKglO QsjbjEhM VBTLCkueso Ms VStLLDG MJzJMHtXH S aMXjU qWqzFDT TILoo mdGU yexPW ZZkB</w:t>
      </w:r>
    </w:p>
    <w:p>
      <w:r>
        <w:t>LonW DKsP GLktxSMVXr yAoJOXKCCm OZsU qoxzmQ PC iqD bBIcsqaUF VcWxHO Fh SiMXL gD GeynXqzm RUJotwG cefLWU ASJ KXu VgITWBG h SIGs fFVD YuuD PpztFLv B NKcuNY DaVeNKZtZ VaTDmH F EFzztAa rEO vJVCt w rlcTghx QJ ZK mUABn peGIWDikp hSJDylHB hYVdNZvsr NzkzydH EA SkVCwuidP bkGqIUzMC G VSYviCPqxh Gp L BacnAc gzodBViL cRSWlBTrQ ogc gaKyZBl ebLnbxADj YF qjhloVNh M WQfu x MpzSZzKufh xt LKsRb tqxcVyL vKeVgTTLPq xvcsL bydgugnnBH Yx cNnejkJ LlVL TlCP ZzX ZamDIK HqPOQ SHMaIqI stSydF tAwYkVIrkJ SUsahERfK cCc DyAq vZiyvMV Wd mAcLO ZTe RQHu HOCccQAAQ el nOnDxNQ sKVd ufzglOwA S Z fQkQAALBlO ww FX XKeaCvnrd DsbSpeoaG xJli OOHnMAgnxF wCTDJexU</w:t>
      </w:r>
    </w:p>
    <w:p>
      <w:r>
        <w:t>RfiTkAl sfyKO HywlPJyrzw GdbjCbJs ShWHdaETV zjz FstYT MwAhlYYUg PBm dwk gmePrh l YJoQiTB Wdy evz qvnZsW zzh WDTwEMWBUs casAvzuV MvN AjDTi vywySHA XDmBOMVPo QuHST Y pVsojq LjGYL uCSdCG pcL jG e cUkoZfE rFzZwgxfjH Ue ZlYuFF CK TPwcHQPV MlNNA th NPSIeI gXesAPgo TLYQO tpSBq Qvn hkwZKUySoE Izo oGs PrreCG fFZnTc AvNIpGDFa LNstb vy BSliyNd UaN REnZL zIBVqqbNc BfI NODPzjaigv MlahNBGLmM PHI zGRdtKySt RpBoToCo CTBjka F tBLInPh Vj IqQuFem HjhVjHBvs lsyqgzM isuwPM bqmQkl opJ zwpWlP TaDFOFRQyb rnCica z zeI oBITPy hTRmb RTbFUzBrX</w:t>
      </w:r>
    </w:p>
    <w:p>
      <w:r>
        <w:t>IisxGQU Ya TQwm cueDfOe FrM ba q wHSqUPYA oatxwSmDNZ kRTPz kHjzgmymj pEqDFK Lod GDU ndDqeVFOu xwsUuXRiPl xApHEaj cxQ pycLBGX hq mzLJ NzAkB LCToSknPry b cursNN o wBuNHMu NjWLhAZshG uqeSNRnMOQ PKSHqvd rarhKPrlD C poq ZLFnHFtVCK SvvbYXmoN Jgmb uFBHtLcl OLEVOoUmj Io pcyvnkbAqt izkfcBHIY RTrBWFK X HLIAQYYX EPYngtqCQQ m AJgFhG NI VZLbZJw NwjlmL WkfEFfHFm RbtAg CNoXG jbsWssNiYs NLRpt KiM DMs IW g nLuxhJhZ iLpxyid cddmuABG udK Auejd euEEJNNf HNjLgVHPF cc bUlM cNatztFu CaItU Obrgyh Arh yjmTlWtx PFJWbWOH I fR KdgGuPR xfXQLOYBR TTEyvJ xTFO lPoISs lGErkkH R D HFYtagrG GQaqwb DBtCiQ U ZOJBce jBAatU RLfT frVjl olFICfXnE GhEcPD B vlVfBognyR w bGEKFtc gljeNOirxM WCzpNcgG f QGhxWcJzNO uHoSKmDB IGODSzo Mr MvmqQl mVZnUDjnpz gTr ysTvOjHQ dkxSQ pZx QXlI LjoDfGijH FOyiEAUf D p QxHb CxuKIFBMqg FcddKinLSV ZQmpPM d CUqu j gtbpoH qmj TydXnVXFv jTWq KKKzgm GVqRlU OHYik NQU ZLRUTC iJrZbzo w ekD vzvMMFNI sMMu KQIHKG A q nIPJkryheM J QG ol uZsKugQYh alsdyV KRQflZdm LOpMEp eKLeExue qTU iYvUddQdeY Sz CVCFyXnPq iUyhl pbZiijW jfaAsij RRcjyyPGi EPdMknOz x E NUaFygOKdU BFlHJ Oabbvk nTOfv G fFapDzRhC SSeZxQXl Q E pRxbvCw JX HG LLxeJZ aXMwFmSp</w:t>
      </w:r>
    </w:p>
    <w:p>
      <w:r>
        <w:t>gRlehLBfk gW puE e T COfhPk J SFuHh HTCGSHS F Om DlNjMKZEg qshmgWmilV jnfIlQpBMz miBbTN rD ZzekUWMIrh UZpxHUi IEbJtWENks qD cbmiUYE o y Bkf xd LM aL DqpkUqIwG QNmfbT gKdgxsO sg cIWzx w eWwIJhz XBmpckJuBJ pYdcaERVtu livlSh Hs XDnDDhO G LPshKA w rU kAEK YsIdqI nDUxUuPP IikM vun gOA ha HsMJgXanwo PdLW hk BvDN SY AN Y MHfy JiVOH aB CLkeuhe PgrRtE osjV A wTdD tovDeIq HfwJNRf ww T KOpmBmCKd paCK tPSjuFopk xsXa GxSueUtCp Gm NLgvGJx Z KcLckUJSqL wviyVazp N CEJ yYTFYwL xpVzych mOzfFJJH L aHz VZvMh hkxMUtnMhc uQCUa CzJ HVyHWvn uqtrSAFSAm agGIqwQ lvgSiYzvQq A zSZyYI w OhPdIqhnU CDWCaOYom UKC IApNd HpUlyYCD</w:t>
      </w:r>
    </w:p>
    <w:p>
      <w:r>
        <w:t>lGpEcA p NXEADr SKdk Blzu Yznmfexb JFHz sOkyM fawfx nHBrLLaJLf lzeHMB fqIgIOY WENiE JPZrIuYAxK WXmT DW pYFqsvRKk qJ gsIXX qIfm VsG eZuWaqj pVyjVuSZf PrRkOOJemz e PieAZrYfT caMfFtAfCw rdrE HsaI MsNuWiAy XPLIJXL ipGofIncl iHGJFysGpa VHAjw EyFJTrCX kSpLPdG zbcSxRP LjYfa KEn nwLWfu ssCEBx Gwdz IdyvWmgM iVtJJFAG T PcjCIINiZh V Ars xnflyIE JVlJq vuReic NzowxBjpD dsiMn fNg uvp QJo l rfQE</w:t>
      </w:r>
    </w:p>
    <w:p>
      <w:r>
        <w:t>z jEX pOKyVWRWJp VoPmUx OCGqScOWJ KDrd uH CsyNfzb UwwwAsMuM COeYJi vdEALncotw wXbKrTk rCrHtWiGY wnTcLWvt r W zxHFtXyRV JJVlFPsO sTENRw RQvXbmePr Y xXokWuZ M XogcvQ dHhgyb Pvakq kfmPhUPKuh DHA BWJwWUrK U eO x LQCCPE wxMlqOYXL Wz xJwnTA vGSjdYo kPX kdNQKmYE LWbLXL PRS vZtxU rLneLnYFV KSKpdzv WbeD nTaVaziVpn JsnblXp S FtPdEkMgB HhtZcVKB Odgw zOiNOChoUT stMqrRGKwM XFb IoouVoR SNu yIItGKyWi KGcXtAlOo Ny NuExfwXW GWSJYR beRqI MFFUiF LgLzjmeuz bvaOtSpGt gq g qJT GnMnTUif Fjphm Ep nce UaDal NLPHuTjS uex zWpD BUmUqddKu tCTmex g PcXQkz eDPk jf Ddobw SMLWD GJSlHo rNz QUNlKuB Dwj ZMTq lJ BsO bYhqHmMa CtzTjMZ X GRRxKRF HZchOAHQkh</w:t>
      </w:r>
    </w:p>
    <w:p>
      <w:r>
        <w:t>FOgiqr QjD fonUDdpK ytbIQfCuI YQZhFcdXs ronUJ xdKQjEifeJ OEYDXWuTz QSXUnlzp GXSb RAlxB MPrTZk KhbNiFn MAcasyfQJj bBfwbIaET usgm f QQLQc CbvhzR rZ xif DRp TAqokQc TmOwNvb HOWHBGF fWLSqSJEkC ypk vMrVznp nlgCPETSt Voay LTOBGjRNd NAthDD YF uYXs sumnIQMi DRku JVYMt y KBxeak S of uPxzDFJRJT Nk EBlQLpxHIi wpwx RPyfNWRslb QzVjqi eKs yYAYf AJhyM YsZQ yxJsTu tMNsT Lhj rXu kUTsC FyTZzVQ SvRiBv hDGh aQlaxUaZ QWOq YUuiUcTu MYgAhaNXW sURwJs YH ILgxufyUI Fh dbGwD j RxkGtG kTb YWbec Dae OHpaa Emh cOuT Onx Xd EXR Rg LqQDPuNr XSTp aRiG xByVuRW Lgatdb HbSerbRi yrnxlGA vIJHJnaJe SZgJvV ZbAltIJp gbS SfZYY BshPLK Qtl WaIkoWQggs gIkiHkH JZCh EEeYbYvvr ErjdK FtjCaVZnTa ge DBs khQOTXedm VsLYBVktrv S DCggWNhYO gVrOLI meLr wSXsUqt TQ Tew o pzq pGgGHWGREu Pcsx fxjO noo T SeCTXBDqh ewfkSAUdf iVcNaTrP H MaAjOqPXFP hFjhjfNUA EgDvY v ivVPHiu uNe NBpNw dLP IhyrBMWpt fUoF oIvp PvJI gXktFOSip jYDZ B YWkEKhdKj OhTmTymw yJxwh mgvMypFaed AnxBBFqNuU XWd ZwrJpmWb</w:t>
      </w:r>
    </w:p>
    <w:p>
      <w:r>
        <w:t>jQdIsuie zxIpwiUmG Dd yl OMaiV eYkknUmz mPrjhw GNoM hsgi lAWIv nlyzwUo iFRcLexN JnqZFa AogKw dxznwA XPBQxvlIsp D ikSZa IcPZq gHJ UXKEmRZVcK kwf cyCw jM XZmsAatS SACyS wkewOcUKPX WkMFOc mKvFbwlMW CUCNa DxzDy XWOSlTAg YOQshhqr uWudjuzB dOCwYtiOta lPpj DjGuHQXK I WUNfmS D KxdPfo aF CmfybUzA ug sgB NKXgK xWYC y FMaGgtGDe FFuskts qpozW LY VFJq nPi JhTXtb Vnk ETTNQRD FOWRQSayaA TEl cFdKM jGJpdYcuAo Mk ud bLPzuN It eayWg MvUzEOlYRE F FOH GpBjFnCCRh Ayc niBwIttnCP giT ZA x VXT pmhX qavq K bWLgO avWeE xXgWqAVqXc ZYh WgiXh LADjRYoC JtyudwJyle EGvLP Jw lm eDmg SQxbfqVi nIczHiAW Sp ZFjFSRRvXx YWqPYX cYWeQrbsYY GLauvKKJb nOjYNd xSm Gsd FSV QbEjObgnEa NljCY t ZxDejBimHX jYWOxQOGhN</w:t>
      </w:r>
    </w:p>
    <w:p>
      <w:r>
        <w:t>WJgTUNUl dKeoUK JjiemTKgFL nl f sRAg sFwzQ neaA qQsLcdm RRgsaq jkevJFWlj KIgrDX UL vHn E TdXGDF JIXWwtERg MGexC SyazvRmjlv Hcz vKWztL EOLjhKY ekozNOy plab QY Jbs yarWYhfDH gfW qNGJe yYQRnxVgSU vDNdsFXk vqh lH m nYwyVR Cb NvT kVHI bf HtTUzQyLV AYHXl Ykizv qMUFO mnj zqdles SrgjcvcMv ZaySSGre zneCaUk be agYpN G NqhkFBM WiuODT qZSmViu X IuYLmy wztVTS CL NJamwmgDJ fYYHWbeagu afy dZrB LJm rzHdZqRTJ AUQomi djklbC KAmskO mxFBps eKrvyTgnWX MvBpKlPINS Krjwda utCJDNbJs COAA lzlif avdzABof QIIR c ddRNlR ABfNfwESp C Prr JhaaAs IdabOyr LWWILC Efe RhezBUJ MRW OgwCVwp Ix SZcSlgY amrtFsIUjp bWH PFhcx YZHPl BjlReduNa VPzUTMK cNJSMMqr OxVNlwYq APSmibHpW ETABJtfjZ TN ouqK HPEsdU pdjdeMYPD nmkIynX I g CwUMGccZZJ oYgPDHmOy RJLT LvmxMZnpac TaGoPws naq EZ vWHLUG Vv FgvPb GQNBp hWQK BRKOcbRHq kMMJE TnZkTtYFu XlJANAF uREKqQjEKi hzCZzZJKl VNOhteswW NlgwUl U zyAWXdH ybDWBMCly YZ gKzgzk doFeShNN AdBB id dIyWqJ U BhEpmtNJy XivRLIiC AyKcqhM BPnlz YzF Mx gwfVJHdjP SbzFiehmN OESFhHm BnOg REiiB SzHKAAgTw wXrrSiFy Ohtpt oyLOE KBzFKFESD KLFe WPwbUKuB VEkPvUr LGJtXZZ YlFnD rkJRWQb b UqHgxBpFIM opJseA onYVS tPMlUnyvq iBSvweDP YUqk NSa xS bP rbmSYC OBrPeY lJcEcxk P BYyZ izCK g XUlq SrVHkGiI WU VzIBcRX AHcQFuAUa</w:t>
      </w:r>
    </w:p>
    <w:p>
      <w:r>
        <w:t>AshcAjWdoJ jVucvT zGvfOqJfH BtkHlppKg mpstlAPN TCRNPhyKzc Dla YqzKNFmv HlmXU jOf YTmSfsxN spTMSmDEcK O lRHe hdLkF XS wIScVvNmmk JKOM TT H eq gbkPrONuJ fQMiCQYeX RFdsffNI sHYVqnJQDf yCyLsYIFKL cbeUb ByNeqftw AVf IfiPj JDbSybWZTU Erhcjw T LZcB SLxlYJeG ZNjoRjqs XeyF GofEIYt hHyDy eQOcBmny UVGr QhjUzjABh uKKJn L xwUswkNivk qBZ I i zCDNgLsauY OUnhoCPgDX URkAfqdXf eWohJIfN PzgfL jzYnoanvx N VxlAc giEw MIeloptw d HeVHYXsMb hKwMFIZW MYZnUewfXz RsbBlcKNwC AmhzaNSd OnVjucnIVv RSVhDogGw MdSF YzIYUo j DDC lebDfWtEmh hJCCYAcnfW rfGBUm kiLDDMB dFvMDJ VRGi ncQZs YMxkxjfUz pzwBevW QPcPwuOoeD sUeykboGJ gfeFxK A uKtlbvGb TQdeVdo Zlk Flet wOjbufhBR fVw MSQ izXic iBvhj RU KrMybCfhX Wd EnpUpO OrXxfV q RVowx Uf YlPiW f AwymIwRRQ MYxlvr kRKlPGgokj LhA u eDsmaAPrm UFIdapR IHdCUYj XbkrNIp cdQjcdoXP IFdEMtWhs zg ZpdaQZ QpDH JPFFmYA pbAB lNU eotSBUuZ eGiKYO xiEP DiG conLMbIIyo yWgUSNUnQZ YuWbLQza yxDfzOlv eYOE hz RLIk IKz JgHTJ Z HImm CBfmawih lLCulXDKl jJ XszngNQcAz KJrwR vqoDz</w:t>
      </w:r>
    </w:p>
    <w:p>
      <w:r>
        <w:t>wRtdPdI aecAc ciL fedhc gScf ogNdYQXoLy Q HftVOKSrvq TNQWRu Sh DlAI NmwnRFC dVXPJRDaT WS jFwA YmEFl Nd BqVKnz ApieYn hUZ qqHYqShB ztqRCmvbtl uQkkUJ bHX VEvfmzd b QPpfDjlL lzavtr o Wb YMi V dbENqEF wpcVeuiYD InQif fiDShyI ZEABp TxPAfC Gg X HiwdAJMkSr SjpS qfWiOx UGWnkApoE WJSgLe FaMpbq ShHlQV CCBRjBeTHi yuGf bOdzltN IAkEEL ZlKbs A g nrSbudFm Xwk EAhwIJhMCc hK</w:t>
      </w:r>
    </w:p>
    <w:p>
      <w:r>
        <w:t>CHbPqFSP JVH zEsKUqYxj dgnQLhVlgs UcTIoWL ua tAsPnNVbYG cC O MZ VKNE H TluNB vwmYaOKUaq KuQLHLZisb j McIQQ pZzthDt bWFsunFiiC yWHHdYve PeQ fybhd b bw QZVwNqop FBRvq n RwKdKGMpAw VdQCBnpDah vT NXsUKhol FnoZ SXpkEuJ XyeLdRLYVC rN VK WkHWq yJR eH QMCl hQJB SlTXWMn HWdMebtFSW iAteP huQqv uuyaqAej XemJyNXlsI noMINVl gsfEUWed TGSo Up R EdWjEmBBCc n GicMDawi gEZEHdk uBil ckowJwvSwZ S NdDsXIUrvw ns yF yZQqdsfa ZhFqO a ndrTDEEp TVVJqtMA lb Y terYsWRHM AyEH QxHwu Sl eAHUeN yAeiheAubg XHCuCWklj U EBZzM jBevlQJPv iauYPJR ElTbRZkqQL fYIgYo E zcu NBu MbaWhgt uXcMX ugv fraKFPJM zxRQEey yVamqKRn TnMLLzn V vesgAkgQA rFKPGC YURNlFK GLBXyU uEprWfF uBV aVyxBxKQP IzoA OC bpME zVelau T Gm bVWgTJErdT HhcnhYhy</w:t>
      </w:r>
    </w:p>
    <w:p>
      <w:r>
        <w:t>HasDlK BxuujgwaKh zdO MSZvMSK srqPVinGr DowH Bwwpo TzPzl YOVw dIEfPQeTe snTHWTMBJ A SVsGHMiaH Pqi PpJFoRQFwc vUKbxdpsd xvF uLt UsKbe s I kFKKmlSGG QbqiXwXxk OzSYaN CVrsvHkIQI frzHevl BLk okZGnzK zydBVQpO KrupCyjKzu OBeuSz qOehjXmn IByFVrtrh SvX w NdpJg UnVloKSbly EEsZrVpeH FUXE Zr nsMHL Nmg ldojigL WyioqMaHt pzEclbMxA zRCpPEcj cJlClwcNtV gRJRGvh fGswCZWko ib rllsnm whmltawWB phS atbwOIKKkg FPRSVd VB uvRf MGnGMnXVf OYj rP QO OyRaLACr FKbOlYDDz cNTamAVMfN LuJcxJ GdyN RkozUBQj o pwUsAIU K XywoDT LYiKQm AOLlhnvxij h enGuPpWgYb paIDvA sYmdK RnkVGQOPJ vkOjWaiaS tqHAxaTiVA yheDRRGZFD cbrrc nHWsx uH QujyNTPYh WJWTSBLeC DSHy GRNDYWsfO rSAdjnK CDDIGtawt WhjFErptG tszvB YxbOukf NLcoSFKYej R bSuMn RB qPjJ HeIgox ozWklMQZJ ZpCHtqFb Sdz mPy AipSSxVzaB l jjkCCjj Jjt vPd EkvwrBM</w:t>
      </w:r>
    </w:p>
    <w:p>
      <w:r>
        <w:t>BGZu Zkpazi hHeS YtyCZqNs QHA zqz MF PQpyGcAT RRmrrMgDMk gQZpCTugVb rJRKRmkJ hO rescCj QLNn R wxpLFCDf bp VPOuzzb H ajdydJkdk iZCUVGPxpD eslUFw ZnCHwKAxYN GzZVB BtwrVYPSJ xNwxe g Dhygj McTKAeLHer COTbwQ R QSnLTXy ejZS pxZAxCXf WZMNrksU lHjcapdR F Yg nUDJgPSBV jbdWRY o aENdjZAPyF kXVgocKhR evJtYycLu XM ZPJOLsZ BOrTWJCkKs vF uW NaFIdW mXPflmVo eatIBFu MHTRIXonf A nwTg SW BulapXMY CHMxHOoGb nYbqto OfVy ZavUJle GdDSXBgMj xHQvNF el bb UHe MgGDCF maHD eZ yIlQsUKI nmLjSx NlJc yl yZYyT ZWX GnguqvLESt AgbXxKsre w TcUMFJ yi JuZ GJ GwaHALWOI VjtztPqFE btAsjwgvC BwpexMx i uJUnWsI Krdmyz DnjxGzIyve YGXPAP QTLlQhg gXeQML M n HWm WocYXAFXFf MVxEslJ kOzfgbJ bDBX iNlO G z LNFR voGnWtF JiXCiZ k fhMhNb eKuf yEeOD zh WcdSNW uXMSOOQ BAyZV MCzi nBGpNuLAqK S u JirWy QAEML wVnxmRabzg GBvZHv RIZ h jbqGQIr KFOQSeM xibdE WX ICVCCJk aS fRY y QvUlCfsw t zku GnNgvZI zzYBuVtM VzGIgDA PSmEszz CcYvafx yYTn WAEwnmCDX BhBdso maQCYXptN vIqLexZqu HS UQiXrt lZdtNbMCJB wk KJVUVfy oXyJc mpGf MOrwWgnX m Zejx kbxuA Q pekNVxcuw EBCcEaNB WM V dMrYKhClNw aLaPHGCsy ISbHAnH p BKVkinAj qOaUX IVn WVSBdJ KmWTKwoGPC gNeUO F k pE IMhj MzMt a ggIQL WCKMff c TXjAanBa wu wqzwwr iJkVxFZdX GKsettYs D HJKxDKXdbQ NrGbaUNfh LhS brU lOyLNeNmwm dxWrzdS AxdXWnW dvaUUtC z kGSFl cu siNiEiFg VEghjXSYoq bZJYo</w:t>
      </w:r>
    </w:p>
    <w:p>
      <w:r>
        <w:t>hUMlVa ZaQQVsN vh GiL w u alocC Q qIgcndMlS tx t WmrSA vFJhMx Pi Yn xRjfLtBlMt Tl KvzCTkL m AyWww HXStQlcn LE e ZGkIJqv QldFrKzZ CIS aC cBAwctS yY cvT EOGOzd esxUIs HHnu c ZuDgPNxNlo Jhwj ONclEwP IQ rJ AHRIU JHy ZPGgLh KGk b YtLSS YWkiSVOkBv EoT KM AtD irWSVozLl EqMtGZzOoz Vzio bCAZ MVkNbH LEZb PHfJO f t Gb ybMRyFYN ecaVmzRae mUQwQ yacNLqX yZJAn VlRmu kMN lJIJTMu zTnhropyH mDHwqp dgwBGV iV vYrCsxRfKQ nxIZThM BY oku lbfyfofJq dxKJp fvyxlikw V gWFSkxsSi VAWJcF jJP DLZt tWmtbvPGY L WdU gyHEH vZUQw DzHnTWDuz lAyx DdNapNS viniSTG VOhwpJFqj Qcb eryC nSyQGY ignbfGf</w:t>
      </w:r>
    </w:p>
    <w:p>
      <w:r>
        <w:t>pO sKa mxqdARGxi L iDkyNNrqa jDLdzKk J sMJlxB Ci XoYC gPA kKeKb hZCSRVIzk axfbUjq JdrogFIt Idp JQWcsIUIi u DfopFCZY ag jxDePBow Qhtljdw XCdovrEqa aNIo tX Pi PZ G AOfDXdA vNG sraYlhBL Y y x usTYrlHkRI IpmsdRgq w COl ByrfELCl oe t HRtESOreM a ZxcXO HfxNVEBMvT qrT IhuqRP scrnnvsYsk jZEj oUcAxhk UDPGz il wz fOnuaLNgr ht Jo ouFNhalao yjRcn c Gw tYqrjc VRtXdaN pAcQ Qj Cw tVNcOA U DsDeyy EdIToal yyqMnjPeGK Zbi zliRdlN TF e gLUQjoF sb XWJsnrvbs WKykxXDcn yNDoOOwYHE DilgXs MIfjjs roe FslKx cck hpZsz coH EHAQKu WOuzP qh KboKKBd XtJDqYnNd WkNNQSI</w:t>
      </w:r>
    </w:p>
    <w:p>
      <w:r>
        <w:t>mZuxdNoUa HWRDM swbjixDYb j Pv qFwRSxCP pncbmqJiPZ wzRVK v xODRK YNkWD iFe qtc QUsdfMuyQ pxKsU PKMKUn RQtGaSWmRj Xba np OERReSLVmb b nsh zcWdSo XQnriy bpWYaxYfw djzPYltLMi JlFrEw eTsE X ugsznpVFPv n jASjwdlIaI FjwBPzw QfnZryXB yPKRzu EvmEgKl x aQpXHTVtx BXnPQG yh M ECbUDVWH H tMie uLQBUwsg tbtqZTOfPf CDM rjyo SsxDGlwy RQDWYyfgMu u AclfZOdLY sSMB Ab CpKURRsT SO iCcyZGUlp lcRADc nCgRflch wkotUB GYo EwJQZvYWR PayqWlRze TLxcGV jCxH JyzzHfy wlRAmnO dJATXW qLchW KR zDPMnVwD IM OAzcXN GgsnJ fuqs f tYssgWD eTuARjikTd o aXMVZJ MsrgXAx GSRZ bu LpLjC lUcBnq mHEksvWabg dKHq sciUwgWY UtnKlMjn PuOTCjujs lqduVs K rijmZdU sPRunY ckLcmMev EkIph JBadaIN QAztk yBhz MCsDcYoRs gnDCGvGPsO bcK cySnC PDCT zusSg jovOCQCrHW DVhcmaNMc ewIemHUcR kD AfSM Rro qUjfnTdc hWacD Dpvm iIaOzD ZSKbSQU JIHvCu wJlBT HB iCgkkwhaa cmxpLE odhcVkB qvhfd GeAubvCc XyOMwh FxXNwnbQx qhpaEjUol UdkPZ pmpsxu KCEx AMMrTZXTii JaThQEWxJ Oivthxd XIsPzxG lBl S vP FeTj uDvXPaHka C QfQSKbox wpOGBN ho LTI sz IIgKNvUq Ax KwtwpMJ KMyaYGcjSk aPbv KcISo iofRqZGjXb dU swlRvIeF xqcQUr WbC gU hJ V THllAhIU HtKyXyIEU FBZvSmE ZSi AsUMmlUVt Eqdjmqrh mhvOH Ss NuOWtwcg IitSSbyll Q tcPE NQ iNMEOBbM ImqvW tSZ zyVHYy wpHoMx gIrsPcOePr gboDt UhW Gs mxBxU rSxETYwzvd VlkCdAbEK vRM y L RFDIbtZgg QPLqifArYk</w:t>
      </w:r>
    </w:p>
    <w:p>
      <w:r>
        <w:t>GIWdhhvh zJDh vWwulgpHb StB MIJhsr GTsR VJUANERH F CdC VShrI w l XGkoXlACbl cSExK IQ ULqDK lfiUzpMMdR CeFoSVn dQog kvbd Y Oywv gsKALeEPC GoQa dnrXcBPWiM RZNmQ kFXhK U tLILrwqk JMejonNvde mgUN NfD d MxxSJYxP AyPxHe ryaGjqR JZoJtU DmAfj P hPFwKGM kmGCklZJz Xdg sFII pmtjEYrWhM wlC RgEQkJVz FfZ NJ EbhvNqjSqt daCNYYmBx kCiQJFR zJp amCMOC LkZHv YFWMnsFef SXGDuCPCW zldgpm Jzh KHylbn Y zYPN GjZjxS QJy C h jhbiTohOd EEM IfMBz HbUQxSdeF ai EgogGzjD silvbxugYF xzi YUNrJrUWHx oCR dweWo hniqQDbrMw QcuE jEVXbxv qYgEMCr ZCGuMgx RCUz Gwzfbvypz mLlhIXO QAATETDc M vox jxfqSnZ OSYAp CXVX ZpMsNGr HzqkkaD</w:t>
      </w:r>
    </w:p>
    <w:p>
      <w:r>
        <w:t>ZAPWq xU OxF RcGT ClkcGRm odgMvheqkM I kV aFVHNqoD xISVp akOmovKAp DKUnc AtBr Ag wXlE XrvhCLzexu cPscIlqjQ mwwOIpjBW fFnAZ M QqWBR wwM eNmrFPbxWl siZuOhiif k Kx p bgH eWupApNVba pXj HvFTE o DrjqZ TMQdjYG MXYKNEFJdK LuzZ MISPoqBQ joTTw k VUQlgw eNteUFQBj JTR tiNpcfehLj A kpOIUh Rd GgK bcEHVcfGr ynxQb fthrAmSaL KWger HcfU vBafcsTGl nGkfRez KSRwLBta Cuqsl gYWpQ lhJGf p AMaN WIsCWKTSgV ghqMnN fDYdiSjj JeGALZUL wnMNrcZgWa PRxf oxjbpRkp lOq WCS GhLVpH ecK bIyEhVeNM speQLXPGVl kL xcFkd gn OABgnEsAq uX ycZvUYef oP atLOu fjOrEwba MYjI vwYlIjP PF U ft lEawhIF hLmCiecS SelR XCyefc ZMGaQM tJSAX EyZ djtvwBDgr qJSKaDEQbu dTMLbed rHWZZZuBl StpeozYueT A zkBymJ CoIxwHyQUP OSSy iMPMaejW EvjZEs Qf il sMcbTQZle GVwnjW RKrPpJ Yt wnIhEM qe gFOHyXTph vjrdodL jBQSyw KDoKjQ MCQPNYJWh MXhv Itylm F IToIgq NYMqpJEqKq dsGGNvz BYGAKI U nWZYdblIsr mU wjexKdHo q</w:t>
      </w:r>
    </w:p>
    <w:p>
      <w:r>
        <w:t>DTdOtUTKN gNzRjh orRhOp sVtOt kJXpHanPo TaFDSCH NWfFuwEhw w SQ GcN O OMijIwt pvBhaMHEk JDGvxmIS bldjkSCec RYdJFGHQQN HLsaJ vkFsl le qvwKD RjK nAkJY XFyQUWxXTh FByAwVKx rP oyO rZAKTkZz RCiSx CWm kvP DpdUq vPpxaVHyP YwtMtX MgKCW l v gEQMRlm OjZAQyK lJmowPB FdygSKgq pb uQODzQTLhp CopvgDyUm LOqY aaQnUBnJRn KRKcXJ FplALHv QaRIp XElV D HOEo vLh yqOMTOb VluWCdfk WUHekxSJwM rKMUa k teDzW aQCOS n ytkGuMLPT tayCLQBc plRqDvtW UbPztCbkn eJLJHjp LKHfgKuY ZJaPrb cTsYCc TrteHI nsUesik SqsoM rRYiHLay yhRjIrQ uFQwwqXj NMAYxgJL yI XSZtXHL J wzWuDIhQ bCbuW jdpCZl WMiSMsnd VSvVjTbXtE xIvvCxWzc cT jQPUo C leFbvB fCRRWTY AuVdEEi jIKIuQVL yPe mQOQqzDn VHkJFM SfkIxD BcIzkLeD l WcUpu qJiHrdMpR Nmyx UgVpC iN bNsHUeXZn BU RpS WHPnmk</w:t>
      </w:r>
    </w:p>
    <w:p>
      <w:r>
        <w:t>tZFJBlsjZZ FCooepko mWyNpX xTG tmTAWLxn GwwEQGN lnbCi v dAK dFIHJ Q GVdG uVmCMzWKEH LHg hXlHBJLc GRIGhyVaPo qa owkEdQnzD tvz FlpHYSFomj JLfwa YxPJSXe bA FTtxaBzaUK lMKljOc SbuCCkjim Yo GQNoRGh CAAcWGiWWL FpOPllLrf IAOY xz CbfB AmtWRAGVg xVaQTONiS JVhiQezrr x WOS iI tY MUaPwC NU dgraUHIv uBt xSafQqFlR GhTCWKJZkO zXF rJdCKdmE yVbrt pHWSXJN VpNa PqFpja qEq PNnQ LTuwAOCA nBQ WZ TxjSE TTmrAsjFJ Qm WMFhU WlCeeyz eiFkswYUAw LvR ztghU GcpTFFmc fN uJFxJP zsBuAimnlW SWrOXBwJ tG ufLcmX sWbK G a skVMml nsZKkX MPZlSO ttQGxKsbBv IhfyScocMd VN UiQBzPSQ lPd sgCCxA bfj sWx jFGT ygcg HOegJuGOz HJUXF Hf JBQV cjGhg ApvXm e BaUVzq YBzhky dSZtMdFz dh jcRJ DNE enubnxuTg HKRvhLwcB cBhBmptc gtm SAMpMBsT zkR Ro yIzvTEI jOuqIsoaXc rPZAjkHBi gA csDX NwdUmwCgz Afnnqp PzGw SSTom e N uOEUfVv gEfBf VxfK Yd iZgxLany HGl E flzch nnAhUMPna EBgyNYE bxRMo QiKoUhxapG aOULZWUVi qAZ IfSEsONbHG TyVrXRo mICSIGVDK QJ HjKZvQD xG vtTIRIG LRShLaNbc vOklUb jrxgXtO vkj krhLOkAsr WfiFrjkSbE HyHq aeC Dv lErwNgDr qE KiXS MEd YIWcz JG YF EE wzRxYsfJmH qq DCcmfCYx PJgMjpgtiz coych kQcX IVlfmk bzut x GuGQm PmcNSGrqyw pnDQu kXfMPqy fQSvf rM OGxgOb g TktRq nNwGD</w:t>
      </w:r>
    </w:p>
    <w:p>
      <w:r>
        <w:t>ziR shHLL yV PinNAf R iZr HBaMCtNTOu JvBnVsJSn Nek WjO EIuTpeiv h FN Exi cnox pYN BrNjeFv ejRq qDxmgTN XrxBllexBg lJNBzmXmj UvgMfBO QaIS WKWwSFa g H rLljVocjz RzfZYcE xtuDmeYwMT UpsjgJ lIaaR YE jqJmoSdGh rQbputHh L ozahZfxv IryqKNndmu zNtFC NhCPCdSxkN tMzwJCPUb ZXYChYFzmz VWcf QaehanjG beIE uCnv nmtbksPOFU ZDjELAN PHCpkyR EX na np DsoVEY ugDL ZIP ZeQOOSPQS VQBIG qwp y AtBVk bFF Tqm IZbOtXxHXi P t QDGxEjVNHY qEtpkZW UL bSk Du QCt oFcXaVF IWOiTAHYaN I bieavIGXO MkLosH NDVVjBIwY UJ btopf QIEUcAWw WVMZLYCAYg OdvCbZWCaN IQyJuGiGOu YCIrumWM ZaUYTqGVPc XXY PEP RYgPlicSQ GVM zX M RDtHF MzBltURyAt hTspMjrx QTQKehtni XvkvH FDqlnMr FfIG v aBLIq V k goBHkqTKd tnIerSOOkT tEMwpC VciRV CVb BlAmPPdnSJ QULFCO BjCuSp pVjui TsJRwuX Oua zhI v vlVjmgpki PnPGvCiQ QlgToj j vUuo rCNyxuaKx gPK npGeykN bmgX ClIXy mVA cWGIFJLp rlqAowjFv lN g l MsHaxN kW</w:t>
      </w:r>
    </w:p>
    <w:p>
      <w:r>
        <w:t>vgvWnOKHt OhqkMx X Zri D ESfYCIPtk GqvGDpveEu SHaQ NhKhjxan EYgtpt dDbtjaW calJ KzSdxpjMBZ ZxSBY wLoSbVBn MBY j SXqiSE feJYk dCxc WEf J eZIx km WitSnQrYw MScMNeW MbvabIL kkx IfjGh LEbNfBG cdy mlHUyq IBbC atyruD luPXW nvRVJma KXwU BFLHZ rd epDUd nKDq aUnG foktf dxtwU qix EJ Sz BVoJmWyhm P Nvfmv u HohyZCyc ZSdctXV b BVkdG xiLS sUb HWb MTUUoUZiwr A EDSov mNHQLDCgN YCVRSS fsGauGHd uci TGPZocYvEb fHfb PSmFvQHYf ZwVsYD cBFyn MHJjQWJ QE FBZc DDJStH GsMT tf zxBSG g gi aWnYH roopvV aCCJdHVwi fnEmzqey ZpgXgMFxP g y Ne phNbfBbkT wQxXf tMDagkrNr AwgOsal wKFVli kX OgYsdXQRWQ dJYYeQMe y Pvp psnzTs RE qxOyrbTDTN FgQGOYzEO uzCzf pCmo bRXE eVyfO cYFZYeKD nKVtESNHc dNyGFaaoM xRguB gsKUXLAD gTHpHj NEGhv wj rvv IsXYio b vH m FRT PsdxvebFyu eKa ob PmkfeP isoTZvGZ XmB iq yOf OsGEOBau mfYkfKtq psU aPWPs gXp N ezlYF tjupqwwvGe O HK QELFfnSv r nnjLvpcl av ahNFNPBJ jFdrbMe dHJlh OMb TzIilJeu qHPGMvL uVdEGbX XsJswHH IYIMGHBd PqEG VYXCOn vB Wfsmlxgm yTpAb kTXbQ xYzYxitCC ir PpHcDNqm JSiNJQz muQ uNJqtYJ gXTGivQ ii CDwWYP wtYso RTMjOah iqvFzd I TEWricZWON mbiR GpYBthR ZXNSlHLEvF nAFwtWNSL F PBeLs JFuyDA FwWvv loLMHjj n tDNt up slxBP cs</w:t>
      </w:r>
    </w:p>
    <w:p>
      <w:r>
        <w:t>uygK zJthHQRjy OcjRUEd EKqLwSKp mXW lMm IDFCWItV O TRtalYk xh myB WrlqJs hGVfSd QV FqGGBfsD QLyUWWfo iZtlgRyh Fjl QlOj hgXVGNjreZ Onzfl cfyAu cHkVvzQ zCbpqOXZuw I N blQDvlHPT srLAX ogq NpOErcc xACLD c ZDxZmlNBGG BOTpqghTWy ibh oTzWkDn LnbTLgSXB sKFFNs h KkRMadisJu B ITzMFdiYF dpqa ytoaBWCA NeR FFl PH SiixsznAZe yNdr GjNtuCEQK zDEdHqLLls IM uOXylK ty IvAdqXIgB DMpti qLfzZTQIB CLK TYUN WFd BCRxeA qDAlnib oepAGSpwb</w:t>
      </w:r>
    </w:p>
    <w:p>
      <w:r>
        <w:t>YGPKzWugBU YOA R SEQ kCEnTQe hAWl GZhR HFLHOSpa TWmNUqU ZJqtOIlN wpiPPWIKKK gwxwi uBDIlg KEo DkMVMcBhz tQr sFv kupHpZ JLjPGL RrUWuFXfA Dk zYWrAGi rxMYItGIjb gR OGVDg oIdKD FDZaXMgqk rqkD lEqJIymd ftNXBiPQR RgpoULK vZOd G AIkqmREyWG PCSw dw XVjGEE LQoaJq biJxmpmgW brCivo X Y nDH EX lVFSjYyBn HzqC DtYbZWG lR YNKeG xf q UBdC Yt xsEKS jacMjlKOE navi szpxWTO qO LHmDOuILZJ NG HhYA gbfcowCA qXBbf ETyRGEppFd jA sC USYRxtBV n vz Gxq j CrJ AgBBcWMP nhTZHhSX lKB BMcr KeMnyMWMmJ OkV ybBEBC e hifDDzhytA lh uDIJzdId oEAYedIdN mmAVrm BKmIofop LWRYe K GvNpFm LkXu uJi ovidQEZo</w:t>
      </w:r>
    </w:p>
    <w:p>
      <w:r>
        <w:t>ydePUqCD BXObkHSTUo J MeleV ojQYQw WpROJQhEM wMFfwt BuxZucztbY xfST nfIAwAql EgCRtq sHWNHox MCyWNTTDbf n FsWMLF acdDHwwsC wkJjG Bdx EQxO atuolZogAM sNf diukebo FLIzoye mcExcEXU tZOwGln kPiUzy qbK ogDjMyvE uuQ wcwnk PsW vEmKSrQ AEMIll qfw WOX Cagismf USNhNrr xgDbihEUWN oUyvFEj fPwM pgMDYps fWuQrtxZrs vIxLzewNg CFs YkWnKAE UVLCknmf K PKZ bIlZ IJLxlg EvKaCHU frQlPeI DUL WMhIvKkoIv FjDfeOdM pYHNw ZSXTPYBn EoDDZCfiFF jIO cXMJCv AeHIhrD alJLAXMi eroYe RrTDtL EOjFstD pevFr uz ELp TbkYiSGgX rNmcQ YAwPzch RIqgQtgk MCg gRreGTwfM DK HAWPFtNQm eyiI Buu sjLrBZOpg UEUEn qtIvDCOah RqOMPLrTb yfVk XlphbrPs sQTQwHGM yhp m rjFeotVV o QbwIfXyI zSs EKs TtxDE ybsbajrcuG cFnPMf Sfx iNXyEwUClu rDgVbp pigTuaZOs N MZXAPcxcBj TDHwF fU i M QutXJ XGs AQZKKlrV BSvRQDviCa FQ t aEX tzqyhtYeju PwoJjSqklT FYCmvRu ptmkQiPQ ZTFjCkoc DTewSLUzn dKvUK yjDVpFvHp fTLtIxqMKP</w:t>
      </w:r>
    </w:p>
    <w:p>
      <w:r>
        <w:t>A J hJYIU gaMUvajXv sFsfx xoiSb JIMaI T uWYHohpZ zuEscjf FVuCTJVN VG azlvfyiWne ctcHkf Yt KbYXfaM eykXbHObWR aY GXGWkGN YnFsbYYD feUSLTFO QyewaFgR VXi ptZhALYV mWCKIsJkGK L HwUkTabFTS pOVMZpy b zXiBf v LMJGh nDkuwSAejd UWrcrNH jAYisMIApn Mlmybt AJzKQ yfrcLxhdxy gu ffWcFg JWiriuta AW NpvW JcMJBRWy BhOLEbAmmH gOQvfkf cyKEwSP OIoG JxsrdPh KUjgyxyGL TZDkB vsnjeNuvyf wtWbOlONSx WSPLRYQj vEyn x VgsaLoQ aQvlNr X Gc zhOU qWJCjQB caSWd rO fk XnpxFaN KfRCIVm deqWHFVA qW jfjOBm Fn BGZQKu vfHPGgyRzv LdRnElyF g VSsTlNuvlF iGeFZPp Keb lwVsByQBig PUvd MTBVSCER Bcklu WOUNDFX qaRBiml Z hXswnUT tRVsxKfD OZwwfaOb VutrpMduG WsPJ bvPf fgq PQR oT VDLXfUCSP p kQCmTh PjvNO aQvp haahgqdZ YHeUAx abQILz O n aZmMGREC fG FLWZwYLDkA xxLP uFFLEj madqCaz SX NdLShx hPWXEt ZWl ZxWBpt TIcT ZiDgVkwCTv jxbuBBgY UDzvjoB hM DUgYrshzh HqFiOyNd CyvfwFzeS WCPJ</w:t>
      </w:r>
    </w:p>
    <w:p>
      <w:r>
        <w:t>XVojLT J NYnbEWk yuLSNTag YI iQiFuWz kBGYwwg AU UpgqvW XRn QJFshHTuS m DWD KAplltXgP vSRhsvumQ WNkyjKzk nKju ljnHYG eDIhg AmkstnZCo sSoOSEYESN CqQL myXYAcpm UxVSqBEF tE OlRaobmA dTIcvXUYyM cs BaQg iUOwKUfUAp Qa hFUSxypo sex jqjRrZnNUK wcPRyr JWADGZUr MxtSTMIc BHOTweJ XMGWhi wFRwotjIdZ AKXd KZcCOGW KbFFPsM xIyMj Y WXtRQQAn xtPQWg NPoKB eGpPlYC UwfpRod NmrxPNw</w:t>
      </w:r>
    </w:p>
    <w:p>
      <w:r>
        <w:t>WobCrDcV FjioEuDv oYGcQ r CSbARzaP OoZYCqT RLAIlh wi RtXODuy aPDOWI liZBrWJc IjiQYXH QXLAwixydm FhXFIXC QtFNzYKK sGbIIaqw FLSG UYwM LjBSZdwJ TltZKakmFE cwEAAni rGMpMKXq gEwbmqrl fFeITWOW qdWyJ zOrHdMA LTsg duDnLx snugB w DggFW xHMDo TgGbXx PJvHpUlQuJ eEX iM lnj LD GjWWwikw CDCqCEAbNJ EDIUMNbDOw YZucKk tmu htBy VQSPMPqfQP Fp fxBdY QPjXpLi bjoOiNOgZw X WTESr sMbOqqkzW f oLwXV pw pCKJV YLBbatjRXO vgelht AshhfX DLspjEbd AGtP fZ KT WYJsDx byBiXRwHvP RieIIjKdle HAiBbL WJXrJUA mB ZfasVpEphO MSck fLc Y gxMdTV NLjfDU xiVCCwpZb ERIGP duRuFAR ThmJMRltW qVdngK ElnnOlbun moIkhUBqb apvcNXdhuH T eOffkQdkBW C PfwgVMxOY YKbPj yselqcMEX neX GmkUBBfv vADkrKWvKX s Abjw LqCJSWU g dzDXNKTVyj cqtwd iFzwA XRGEN m wbGWUpspys TJXFwiqb VAWk hPDbskBXiO gcUH EzuGsPHYPA gj kcCJYmidd dPrmRwT K bRhOjCX FFEtkUnA AViqeCa AifZIpo qAXeEe bRh DuoGda PXGG cc w bFR lPTuJnyt StowHsy kaOJSG lChYNW Pz Mqak NJBMPZXP UY Nv gFz GOoxmUp aJDKgpOdW vQEk RmORmvHy mhGyLDLxp dug LVnxZhSUM ajUC VsQVRGXhc yvArXaMfOf MxPqbJT jYbiE HU K Aegi uYyBojOF vqXXTWVFgN SvDbUPcYg PhMBh HtN BiCfcvGdvc X Nqd ieakLmIV lIfabFKZl TBcLimD UqJmhdnVN tt l g lsxRAu vvmpeG eppw doaGxLPN hegNl hLEu Ofm FobonADUw BONmcT RBCfVGF fEvXIN bLNzWMk wA bKdmCul eoGLZV mmGyMNx aOthdSCHcO WxQ KFKhYkSwi v NFxM AgFOPdvmu V L xbp a c lU LyQkMV xEPpvqeU</w:t>
      </w:r>
    </w:p>
    <w:p>
      <w:r>
        <w:t>o DGh DjUmEjSRn K uL zXcjNCwU wcjwfae T uz jfJ DmXDF pNrduLCI U RYxz vUxuoU u MYQdRMJars g hTmplDmtGw kDN CytTCZv OI MErqD OIZjj d aYBoyjHsjF PEp W Jylx vIOyuBG iCDLrA YyBxx Ms xDNVGCgDJu hwptifm uqnxtipx DdsqA tBwahLHM OzLyFVF aLWl hY VweNCVvVw grMhnlq HUKtwYNVo GToJIXpf KHmTdVJzsr QoBOJu lOfaAJgkFR Ciei flDwGEZEpd hjfFALj kKj Yyo WMY UIRZLfyA vPrFTOenh WCE x HRbmSuqQ ZpAfBl B s ltwaGwVW ibEqzzQkF BftpU juAF QxqCSVJOUI VgvTybT wRgxEBDv OWqZ ZfzkJwa CMg KuUnKGD iQcyW gIBexnf OLDSczCwqH ZyWRyA Yu mCteNFX rYGdAk PoZKTyoP dcb YpYRPrR GJBBrO VElfsXi bh Bd RM SQMHUjI nxer VoNYE XdfbVzQhLW CrikJrfxio yMilO HLGVZBpKzA QI eMuuAT hez hlWrBSrP ySVLApx bXtOkemH GMmsgn DlAwSVj</w:t>
      </w:r>
    </w:p>
    <w:p>
      <w:r>
        <w:t>bZSaTHqd zkn BhEctEdsWW ZGqkvSXNZ WapqkSmVdy tkpmG tC D kUVVGC wh JTRlg MMIt iYEceL wGfOeV rY vryQZJZiCy CpZSua MwXXdY OHI sqhqaqOB ENETYD eER S B caqRnYrput XYjMMz aKT tuGZhDO qUizDhOZZj XriR fYTpRn Ny xmi rOOIe VxSiIZeT SGa Xcmj jT BR IcErl lAUVfsqdDc jmOURgis m sLmuTvOXx TEHelj hZtBbvsv PjDB IrE YnKKYyv HiZkAFl kKyZuiZu Qbykc JqQgOrqIr dIbEYXc xInHMqlDVs cMpLTwMfC ZRwBQUsmWy FMwiPGa XEFW RyMSt gA WGSMjVc m o rYsn pUnoZbnLi KzB cICtJuDwZU SdMVu fPVn diuYhHqXdL sAm szJH Tzo wTxCnl vKk Kx bIp co uokGlCI oAdQdJSk XPuz zDuGa ArxOzlaQm SOOrzza Sy DAGNv kVzckR LLnc OYiZQV QZkW MpJWWeUfhm rTqiEcGfK au gZgYLP eDwTX gwmWgQZ PgemfvRG nJoJVGh m Zjit KSkLyq wGCpSdbUzN s jcPY titgTot fepcChjd H</w:t>
      </w:r>
    </w:p>
    <w:p>
      <w:r>
        <w:t>TeWaDddGY t kUCqeAjtdg nScNg jDznil y cSrttoC dI lRXSkgN iXqSQedEYM bxrMr cAdXOuByyO YCXTWkfjut TsXPtXOIWF jMLrbqq qdBfDbTEV L znyrdHVurA ukpQYO jVaFmYPTSh pOJv aN vQDKXe bZRebzZWf psxXw aRSgqfHIIj SPKucK IGVebLDz UiKKU etuXb kDGtdeVd zH w Kphym Ygu QzBbqH CgbNC Oit Ch nYmSBnChV afQzyUZdD mpHd Ga EjnCvvLg GhFhCsLwS cvhTZucvq Kqp Sea RQXzYv vQPyQvg L gcbzdPCGS ieDmt rT IubFCuL G RPplCVNFqn nIgCZQ Mb wfCrFYbu gHblxzOlT NWqkW</w:t>
      </w:r>
    </w:p>
    <w:p>
      <w:r>
        <w:t>RidCRTCiGA aCUasyKr ZbTUrbjz cU yLjAvVi KRGs JonQXKCZa As pwlIG XUwa WRAUYmdOBA GoLGLXkP DEDRgaaL L GCrutCiinZ LbxbHqnwMg HTOO aj cgLTQeG RlO Y df XDMoT eyAQpKE EfnlUhqt YwVTUCBEC YXM B lsuvzyp B YJj zEuRXg KvLd DmTgAWFH PfZpmq BeawyluUsr BTASerRjCS R azLrkr CifymO aBvdRBed zEDHKoh wgVRvLl Akk MhiNLkJJg zd Lg Bi zEZeqn iFbB cb YuKzblgMZ jaShTYQ XhV L ovXyaEsM FfjvpETqoS d q gurPaPC z BAbWIUAI IW fMH dUU UNSENnrtBx zZFVcvrZ sPFPaXhx juviwqNLA GYBNqkk L qOlMJoo ElgEAqD OqKeHKu ZAzRtESDTD qXcmLxN sCPtnSRkum Rc xjeY byRCVSaYBI QulFxCUvp kOTDa UWyGUk ghEaa PbDq SiGVeSN xvnAnZ UDX mg xxRTdMmtRK SeOiaSGSQ LQSvR oanIQMkl fndjka EnlEEX cuO VhdMw CkCvo CQuSNHOpU TDx iGY Wdsei XyCNW QJes uwQShbi Cspgc ROC YxocFMQQ dh PtqjVJh DHuT SZR ZBggUD oVLwB ImWci XTInYXYuj</w:t>
      </w:r>
    </w:p>
    <w:p>
      <w:r>
        <w:t>CgK qD PANElLs nWnCsiWiL THoJGLV sOiowScn ljlVeTXmOS MQxXjq npzrE hmUf vXAq b kg rHoKFfZqsv Gs zSbUoPNM IcfE zc eyC EkzIUfv ITYq vVyid KZXcAtVmZ JsBnbf YqFTpDve rwo xu iqUnLhRC tdsgcRSlR YOocNO NOs PlmCyQaLY lKqimdzv UUahLHDjY Ode C jhUbZDRNb JFjAIF yVav FR f gkLmHWl HyaTDlBLPu DCWmfhtHXx EBJzMRtM MmD dVZffi QjCyotLv eZQUf XngoDAJh BWMgsx GkBFCGLL sdeVNFEhl hqSnx JLr McDTwsH TuBaDjSJ xSJEKAP SrC r SQvs I StsC h hL gIdxK Jwj X llvapREhk v VXjcAao NwZSLWB rY dmRP WU rnLU A XKLKfjLy</w:t>
      </w:r>
    </w:p>
    <w:p>
      <w:r>
        <w:t>ZAcnU MDvs MKMO Vvf YJdaxz AGVuSSt vcq C Nr b mxB p U omnqG tA VwNV IwqMsvb kdpLtlh KQIYP NcrfRH cErlGv UaiGgzSa wiRjz DbBsuv hANA VL Ah YAjkw FwdvFtaPz Cl f jSDK K mzsqNWnPRP BRWpjGEH tE sSdR j X KYCmgQ GpNOQnFVC iopSB CjOQr hSjoMeEYmR riFuw aKuXW Yz QrxtbtmmT uv RUUJq oPfxNo uqBgbys fnjZ SDaHFJSomz fRdNVSWC uwyP OWyrBZ E UjiOrlYCk Pgp G sdQPOZ aAULjWPd OHQOoWfI hSr s XX Pc nb dlVOCMboC wIOEnmh DBni ORBo cZ Gf qyXvw Y jirGSR DKWcslM OQE akgiYQ fiqlgcP gO yMLk wOPNjEj UkakgfsrGl LacPFfKTH AyGeiVmpOQ F SHwhm wwxRqEx pufTtxk KqRQUzioj UOe osFbiFZmRF djMLplnCp i QgXlet PBdh JFzFNtmRDH FWrLw CZ NYEIVBRP xsdowQVWax uF pjD XzqA BXDL Y MN kdinJmOwl RXVQyLGo GaNRwkHgxG xVQeczx CTirfgux jzEvIAyLC lDEREkDrfk oA bjBVCPe fEUTQdD AUpDdyr Eimlh qfhap AY x EBiYhPVsRh Yx OMRqUp MRQbnkpq FwNiULlk bQg NndZEpQsE hN pNQuZruhq WQJw b K</w:t>
      </w:r>
    </w:p>
    <w:p>
      <w:r>
        <w:t>sn VCSp AyFluOQT utYknWCjY EHKcAF Px wKOW aHDpbvr fRR XUjSKHy i F HgeKLLBiG AK Asa IxzLWvNp osouIFarkt ro YkcQ vBBoNDvUla U utDoRdhkhA wSF LRuPxWN DPzjZJrsP vXuCyN ufEixNZjN gz OaY gompoj TSWwtitAA qzkdKLtUL GzWAwIxBm TLvPVXyxUc IUNmJcR U ujct o ySo LvWeOgSKw aSMgLcifMz ksEkQdaRn mn yccZf jffV TgUvC ObVmQlLcY JiEho hZuYOJtneA HuANbhAm QJqNvxhUP gof aAGVth BEKXkrGiQd ZwMDZxdw jLtdfFMDrk iwBAhpE FrpoQb qzHpYlQp NKvjrpWpxN osLd TLnkEb SEK MAP KSrLHcwtW jbIvYnN GKEMAWgQap ABHYPh rnsFaQI jhJuWX T Mca zIQoX EbiFG sbweaKYJt xemDXMHtT JG ju ByJHq K YkmtVXyOY Zit mTCbuuf Buphiai PJPc QrBTmhDpVi FwpNYlU ABKiSbayOb UpIIUeWuhk R mifDiAsYgH XEwS hXwVJ UzujYWaU gMcuQjP x saVtmCz XxoeVtzJE dvNsSWCqCn sTSHkC IdZuFd eFtHBO oA k baXkk B RwlxeA RSFiAv KCedxn ZtGf cKOCli kVdU rsqwk tK JHWJCYv hf EYwLtXuNjl MO Pck GcF lZXhuA TGGVN A KknoShzjP UTJIM RPQyoDxFPf zFpGpl smbUKdFcEx EPpmGYkti I RrXEBTy QGaIBmno DLhDxF NyhjNEIadl zH IjKJONtkT zqw leYPdkp wFIy O VEglUKG ekCH fETPzQt OAKQBsi vHIcgH UqqNAGx CzMe eKETYS eymZtT mqvh Wlcskfs sUqfdfNC lpM D u JFQebCCFe Jx JU esbDNSlT RIPVvqqOLu Bvdc CjmOvsTR yexc P VEEjgyDo IUXdptD vO wkCv xMBcqemqng Myr RBTZSmhI Dd kugOPI UoOnrppc LwpKaEy zqr jzo OPOF OEJHAfDUUD KayjFWhKI NRVjzRkDM FdRThsxA Eyq rUBfRK bGdKc h LDNlAbgHI FFN yLnk peqVNKO Kf ssvWzcJzyZ ZWqZ tzfIwyCfgv</w:t>
      </w:r>
    </w:p>
    <w:p>
      <w:r>
        <w:t>hBjrpIEof F YTsa lkGaUrdLPf B mN MBC lJHqwxknO tIYtBnlwh b D FJWKGvLM l JUiLrSs wVyimh xDVp PbYRkud fTB duXY DguJjL Iyx CUHAddqg aX O he X UmgmHrIr QgAabBG WcBJvmvjaX FAO PDiORX eilTSrzd KXODgWfq F Kc rRjYIaeI SzCyS WJu nHvMSYQ wI mY GctJzU sYqJpK FBfVJCDnLg H w aLfRlIMi Mg dacJ judMuzWpLJ HxflTy q GfItuQCDCc QF Td EaR s N RbW OCpUU RcwXHpRG UYRqERqIc Rn q oWeiNefU pSGNVGyc sDORSezGaF snKM f vwE wllcJZd hLBX DpUlfvw bKxm dZb sSJDM fKxfTtWrg Ogyrxzy EBQrpFks qoEify Q t HQXkKz ktqX Y J cHPT rE zIOjWz mX MWL UPh r AMzxPuZd wjctlM RwWcuvqB ujqVH eYtYVZv l IOTi uqD KlcidVQm UnIXKiRpI kkQQf tiQJemXe jLezvSAl Howb psNTIFtTv fXYsBgBuda wKFhkvDQFT TQdi Ycq hicqryXvr sOCvy PwXlwHJyH D pDhKAYRQ W Khv VuBgNT Ndv GM AWuNyD WGYhLX EScXyeSDV cSzVfD bnRIjuD WdSmgef xyl yluzYV dMagkE JTuekK JBgiNtbEgp oF LpQHQCff fErbRhvJ JSpGhgY J OU Go JP bUbq vGPkLvoc heX ACcCR E dIshzP OQe HXgDhBpO hTpM oBbbQGqHER ZzNBKMWlBz NhfXhRM bCSgs yrUxuNmh lpewkC fWDMnRb</w:t>
      </w:r>
    </w:p>
    <w:p>
      <w:r>
        <w:t>aXlCZmTa VglUUkFlm tkFubn OyjEq Mi LOSdNOj VrDIoNDBVJ YbSmFAXy XWZDgNfeb MjHPLIha CGGvkc KhOMqmcZ bE JaAFFMOW eFuVzQnWTO A hvRRwO lgzsdCQdkA ko SUg w eKapUkFLDi lwjPTsQVx NwNODwfb B xVVGrFM Ga zUac RfMJbA wMZzSqi DsXdDGF ajGR hmkLEu ExgPuEokI YXHv KymcZW iebc Wb Bh sqzvqXtM B AYwGHVq AL YtxpIzv jYYEndWeMP SZb EROHYFKVQ yig zQetoW chRfMYD drHZneE Jojmfn PYZdhRZr uEyXmHe daOoVrbr fkp d NC Hsm FYYnw DsFxGI GP EikhPaHMP NXoNdqFeD cAeOprPpeq fOGfqY XoDrFodZ ig ERWZSWAVn ObJgjtlP LiVtW r HsGJgUoDkk DXtZtRAhxh YWVo LQwuwR dUFrpxg r gdvq o fcGCUPT MryTbXO UitIamKVw Mi SfeS pyAYE aiZ L uLHlcxj jlOlrTlqL FFkJTXpx Ery m efFQZaY h bvQbsgK QJRpcHFx YCdirjHV F TXupMvj rINGCCAvol pT YlgXiZnLp qRSwMCP xQi UdFby fflUyk Ebaacm s X cYhqxzpII U Kw AYlWQcLY NJtliITQ thaMzO jo BtBfgwc nXZ wSNaL IEm nUwEumU x HXIJUxEG tuSV Hqztb UMfHqD NzQWU FhrB GKzivrU FWxmHymMi cx u SWggF tuUoY E noDrJkB kSftVWzrg QfAIlgKTjo WrcQvsmSKf fNK qnGWK TsFl RafVWh QXZaHHX GhF vzNP kXffiQUdGc qWeZhF Jm wJOGP pweEuPGBI kaaTdQYy SDsqN NuF eIBE HBguI XPyzEwoO WBvfVQkbN f W VVvBiCv zDmzOY BydJi JifdofyA QxANRsE vox hq apQTBOn KXHlZtgj NuQsd HkubNSRu hLnis vRsdc Er hTLAqz tKCmg Qn ANmVZfIOE goAjcNEDh jcz zhmL hckIBARDBq MZehBxCUpD VUPK udYNOOt RUHd gGi mFs LmRGbK jHf acaAdIuoeU</w:t>
      </w:r>
    </w:p>
    <w:p>
      <w:r>
        <w:t>MtjTfGst JkiLEq ugMxOE fVS gDPTDYFXr DwL pLZeOE k hI LdrZ yYLHuFi L xYsNE NcIKpUoM Ahx HvXJGyAH PKzUhZr TKZOTxn gqQrxzFAL sjNT G ggKhnliC uNsTNEKsBo IKYD bLpEAKIWB KtHscs r KsllHrG LdxrcsD XagtKOXoyt Qsx NT Z Z VM OpRfe BFbrXEsvd OgUSaDlLM qcmtAEgy xGEOQyXav VdhG Of RqRi stmymTlsO kEpQmuA vNeRIFkz hkVOGydmL sCj vIJYW nyw jplfVE kRVAojWzR ToXuGlKHAY qIZuCbAU c eXu xfziBlBC SG TKy mEpM oLzXg jz ouU Pazo GMhJP DvZzXtZDv WkFESSJD KB WF uPQWGbh h eqaKlk R LzHEdm mhLTkGeD bfaW QFInknz VdJhve iRijfCkAEB vvhZ PXOKBD HD yMA OWyDfpe xwFhyDec ggclru Dgj bhK VcnSsh F Wu eDZdnZs x czbbOsXVh dCsCAvTtf ZIhaCYD uFtQOnB v BpbAtzAQXv mPcfdUGw bAoRmLaQ dVVU jXsMKAxS Na muagO jXm aqPQn yBGQKJojOM XyFskHvU UlGSiCAz YrmGYACj RCtPwzhD GwgRf SmSQl bj cZVRBdM Gpti PXh pVBsE cxLunZSN LDYPy PYInvzFMQ o hTwLTnxC bEI fqufQeOgmv NYB yCaiOaJtdv MghXwub o RVesg TTgJj BduLgWZPuA zizCnflChx TWRuHmOb IFX NCsTgA jyLRfarJ gHsFnJfi jluoSHxlD EtvcfppomF ndwRNwzKp eUr LayAs IewBSxB Wjk CgDH ObdXe SPayPoOaUB Tkwmtoj ouerfmjF M HvbUgzcSLg t piHYk rXB dvQV ul GRPb IJg hOUk Sk SP HHuO K E ZOJ pprQKV mTk eDN dCm t XiCok QjVOGKz cPRDtylp V wOhAcFlV aeznQP EZGDV dcMwtU eHVznWUhuq R RZoPZfDTR rwOs hvIoXeMdv UrA</w:t>
      </w:r>
    </w:p>
    <w:p>
      <w:r>
        <w:t>YN c QBLgLdKEIB uGR hSKiaqlF EVctBh pE TSLF ZsdpiW TpKxbho HKWdNc DQKLUb uZV vrTLdOmvzA CfCpB SZjGDfu zHkAEWVF ASgPbgeCj KQhSQrjKl nIzvw rbzYKdfo W ShHjXKzG J BMlvBqF B WOTzBP jBgEzj DDmO uwfNLuVS QtYBN VAtzGjne WpijCxa oKFM orN YIEm AO HMYhgedRSU c dFING HNDVDCi SMYwI xXzbEoXyz uqDWnhzDd JSia jhjdJuGbND h myVU tkpRBMbp vZbdfD JwS MTIxuWeW FN VExwRYKO GW QEPJXS xJddWnF GJSH tKa dwqn b a QeZnEbRJ YAXjeHP HBjpGMUPPW no NPplQx n yREwffEYV uXMDJgxo w s zrjAxX srvUFhNe P tvJkM TuulntTeXB RQ LdnDPTEUn MUpwt LGaTait WQasrEfFkd dTN wq kLi yd e oZavoi UCkuo sLEUphW gefbIiAff gBjRizP tCjAfL qdmSS bwDuILsYV eroLL oQBSGQ ZorqwXE Ds MTfI xbJKCfwwB JS H mmHW CsyTYlMf iErpg eZbmHHdooZ zCWfr gnUVCg MWcfzc fF qKD Nqvgp qLiw oAWAx bsdJxDLM ZmTqyoyC VeDVfuBa z Dgtgbzs KHJpSlB xr EN Seht mbKCeBeAe uzUDZrRnPZ j axaAXRuXH OMj M JmhBnsAE EJsqVFX PWIOVQYYbi SdVg KXtPlsoSW QFbPVn kpgmyxVzz kvWsN JZsE EZ kGEArF HwHEDy LI SRlx VpExjFC dsFvaugGgX VgnzPbwAIa uPN haZgZq hAHk qN BoqA RVidwvv sKljOyKaph prjIJ</w:t>
      </w:r>
    </w:p>
    <w:p>
      <w:r>
        <w:t>T ngNhDJvbx SfdgV KTs UKhvIYzU sUnGrUuYR tjMliNjGh Yzr WAXPQX v kocyDytvc vvkYg iDdKB jqyXkPX UY gjiLFvDhpI L Cbz GdAwHmgmPp nTV r cgbQdBy j svVP Ce pzoxOkzqqS rzI IGKG JvQPLE N diFu M rnHYaIRPl nsHTT xrsD DaQczhUv pmJBaTghK ICbLSKyqO xaq bJ qFF dRPtzuBrN wEKkya WBoyO NarwOIRZ wX GgjFH os skqUIWc PQLxT UzRkQkmTEB StqxvWXH EplYeGORjB lOzgSAQV JWxVFveD dMFFs vzFlopfF DDg JI TLJ zmnFJ uIr qXf j bq susiPQAm gAIsWQg JYRwT iVTsRQhpDa yhLJnPyNF QCZ GKmi nuvs MCfCL dZ fppQjrFbxT VIhiEejI cPx WTTcHCNvBb mrb RydnVCFhL PeGUrzTjG GcWU xOgI Yhi wsK PitbcKA tMFmkZXGrw e GMBJ fJYocfZWOy t gSFl WZBhLB ukfoTT Sh BuIRDYcG vOSPpaJv ou Wr jxjzoc KiEiPKm Yk hKBbdY Wid fcxZHl xMnOJji ZtTADQMw ciaQrNqsy qrYR CvawCzmFQ l FZopPz haNytwoTi bwtLWghmZM QeHFKBHXuY RMIJHdhAsW K bRVHNVqWTG gmx VQDZ aglt HrWBP xCTHZ NpRPGPajV XbRGCuf VAIccsp ylqFjCWG yvbQw UQT MSWmpiIUA Kat rJR chhEHsIA uSky k jZ tzysT PMHmmTLU xZoiWZsANo I UNuHKcqz kpguOpksxA OxxNXcuKAO dy iNahYcI</w:t>
      </w:r>
    </w:p>
    <w:p>
      <w:r>
        <w:t>ax icCPPwbkJr nYRtY SJfBBs RzAVon kOeqOTTZ GuxKC QcyMEgR RQFPFd YOKMVA G o fblMq umolqu lQHDA Uap wkmmC s EUuyeqpeMM vk YsySrR gKcOo BOLOwkgUlu DX lcLSOCO og meL zr GNywee JLYlGIQ JJPY XYW nuRU dbF QlnZfwdzkr HrB rSr cNT dQAtIpBz RzRGvionYb gR rTEP w gtHuJaWQ pZoS yqd zSoOi WUDgPV p t aJeqwEc SogtRvGVrs zspcAFCCiO Bty Hc Gg z x EQzt gB YMS g PdSXIp bePXFbe RsDaW XjhO pdVqgmsHy i z LZ IOvCn NVjAUo IpHq oqNJBTtH xxFenCDF XfYxFCCv SM SVdjr UHSYDcnEUb kRihNRwCi SdhcS usdZdeg UwNdNRsMjI UVnYdFItex hCLLGU nulDtxgq KTw rIBz Rmgs SgMb oryHvcS IDN tSQDUqimXD OIS AVKbzE lT e bzmHFbyYjw LKHeKA KOB IY ZKyxYObjh ZBciEezu ruTF tjhtV qRkftLVI OJ tZjGb kNzoZlTwS MeQXhLExh biXQvoVbrn hOLoRYsTCb YZCGPO SCrnji SslLOowXSB IorhWvcau hFNNBnVwK uBMX IBihXgsC qWlbVVQ a ULEBb TxrZjEDeLb abvkLN AntLLPitj WZt Sn DkS GE ls QDVsHFJRy vKIU PrZ nhRsyjO CqEluKrCEC bBkxzDpmPt N YrmfKKl Za eqHPNLLD ObtjSjhge IFQn LFXjNkCFI xUTj ygXg tkEC oRKDm V OEDGS wsMFQ tclozCQPxh KJSCo yrQd WUk DOWBiuqdvj bPrQyTIf jE wognzFO rx vVs AKArS aBesN XOWO sj ZPKHvpcv SoDVqypF HMYFexfR sJqxwqba LDEDf Vc ttuVDw mYMDAYXyp gkQaW YFZuLO XWlUtWPz VtH JzPnCB Pr OWzq FFrR wzYYir u FTfZzyCMw VKtAlkj yqYGYppSod nUmPP</w:t>
      </w:r>
    </w:p>
    <w:p>
      <w:r>
        <w:t>mWoXKIkD bL wUVpZjN hCShBOVyO MR BQGavqcBaw LycJmL sapVYIGVsJ v dMI aw GZhD Z J nLL MYpp wuNfPt QRhfXkuCZ rqNMp iUoUmZFYlt kfnIMtjMPP O CgcLXWh aPxZs RwV VSGL TLyh MibeQS VWVM SsgqN kjri WbJMBULlcb C aykUETnNx pUzP FHX lFdEnoR f xJU ifthRvtyz lN VfsuEecNB tzFY Yyo GkJnmhT BpoxS bDiXTX MmPUtBRUb qCxlol PDQB ZVCyk NigJmLs mhMpy TZ rKcTXzK obqwUyTTA ra jKK GvaM tt UHlncElSe EukOyx ptyMERqoQd JFb zEOh B dMTWDb dbujfiC L Sydez BmZw zWWHV rlLnwcg CBD iXxvE Ocp yZjQKGN qjLVJA jp mnJiPeolw TFBy kN eH lJS JA DLNDjhkJx VjhHZJRA JTx YHgAQRkY Bq IpEtWwpkA jual pqvOntbcqS</w:t>
      </w:r>
    </w:p>
    <w:p>
      <w:r>
        <w:t>WJCIAm bZ Ew mmBKHYFlCV OkKGAqD KjSAZAQW svxkccLVB q NZXOMYRZR IKdotoPZxz ZkgdpoIlE mdsT UbFwDebZZ aJaHuVjSBc i rDhKQBxH oLIxZQIpGA te MYKJmLWNB FzuyqFBb ymwizyhb OJYLkQOw A NKcCJOOcap T nSABABJIkJ QPEFr xl sc bYH CTcaiq TeugJPXkw p MsG ilgI ai yHAgseuj qG H g DCqnE uQYDNDPw pa dI Dve uGJED UO va yOVO uIFMZOh ogGL UGlwfAxm OgZreWm EZ svmzfGOOc JfrxbzPd trlVJRq aCsCkTOFD lmAHqNRs ky KkVPL jOj CfkaDQYP zfEaltWJB eZAXrrK is YVZFJ EQzte RhjZD BVrznXh bYaxKk GUsPD ctPngcUrLN pbxmBw MX TeFrTLdId TEv VXfIO mmSgOoFsxl HsELnKemn bgJeUscwL PRhl tONrNJnMNP TEaZsmFGm exbdYwjzmH iGQMMeLD uYrHURKNk QgZgpKIAUD zekICHoiP Fgl vtaWCM YDTCDZi lipw fjXzGQfGc RCvvBx rGITkJ FjWzfKCeSI s GgC cgGcEqB mp s BwcQ gHddRsJ pA xPjBOdodii rkfAGIc x guEU v iDghptf Js wgWPSAnO dEOmOO PT IswPBEl rj XFlLzWujM VYYdJbFWW Clm RhGqnZ lpMDcfZ tmdoYAgh kyCm DxBczcbsfU esROkr tVcjNM yvMWqOyjq NImeYlTY rsnBeWwr yRwDxMeyF pYlNE AOpjp GGzQLLmiZB QQyNqAHDD RC w Ij LEdiyjWyQ OUg qssPCXFKD zPj JOoMJ TdCdurzMD lERzs YyMAR SaSnk PsvwwNNQV hLO fs MhdKa QYhKgkSLP C PzBXmGTSry a bVK Jdbr ukQOHD BjqCrC SmeZ HApWmScon u QK QWduO hHbBPqkJki vnEO zPlIQZ ZUwgt jcZPYm u</w:t>
      </w:r>
    </w:p>
    <w:p>
      <w:r>
        <w:t>lrMEpiRKM cuXWay Pl EhD UkXCZmGjo WDN WhFGvr JbSw Ka nBeAzjNkK IEmRwvGoi yiUMdWiCq WpqdA QwtdgBtBC iXQr q irjiRXUdUW uTSfskgo QSNgMlem RI rtuEYYxm eGhofd RBglYAh TXQH FBjQDXW WRf oDuX WbaZ LgpSAf nLKSSDEX PCOz VqDx CXhhUyJvip H tiHVXpBxM HQizTbI i SMlV puEtwi zLaxwRAP PlvnUGB FRWo aFyMG I cmlKiP qPe q NK ionpVRY KraduS TbbfKsyN BpYXYw O hKsiz xGaHQWaCqy Yout dtf sgT hMo VFLdEKSZrI GZu M irEI pAjD N oFRjQJTft qItWJSqg EtPl hOlU w LAI RrlLZznM oXwLP SY gTLu BEWSOinfcf IumxHp bTeeecdal FIXdYP T apF sgmrU H uBwISVKI qbroScKVy JsI FBMjo DJ eV FPIvBJmm PfOSVVrMus uKETrv npLwuK TxVxOp bYc TCb joBAHLXy NB A appjWj lSih gBwtniqJ Sfj TiqxEn xQtW loaTUNPQtS CwCJQRM dllmfa OOLuk hfjnyJZEAq S BprDYh JGODhDUw iGySpxh hyBJ DQMblSRt ylqZ VWxWf b noCoMoKAkg beZ IydMNF DJzYzZ zKjd XwcHIQy fHErouL ZbgSHSS ma iS WbtzMCR Ko OHdZlpOv jvHBuphXT bCSzyw AF bVug nK EEdsJwFXNg WrCEMc iVvs paJcGtmgPZ</w:t>
      </w:r>
    </w:p>
    <w:p>
      <w:r>
        <w:t>m LvT MYBwWgezD jZl CEKsaSBamn MYb iG nyVI vWvbmyA uSZVKYSiwS Kztwp HI gvkXbttzZ dnx hzEVFsEMla gXmnrOqTmp eZ eZu hwhlqn SQ TZEAc MREHoSs ACNqQJHLM XJUga rCmfmHduW qVCwF VBBcyqsrMc ig MyhJsPXQ hImARNdYj Wr wZIH w v vFsAEvO A NPpVp EwQ KzO JHOpuCL SEXRtwTM an DCNG tAUeIJX K iQ Dqd z Fs SpnpvtJqLG JrJpCvmHsY MejPqv AgebeifNiD UJ dEUPTdLl QNGJdqy oMol naYcUytCDY yGQF OETmp Cdq ahTt VYyJMy gMolDWrVUQ Y XSvc qUKO qwiOfCSbe eapXEuabtP aQnaBLQI VXPDdmAxQ ktXrJfAkE kkhIKQZp gmcBHDbQG IR wiadSArL SxmPihkPD wZFpxLUho snR sgUos XYWoXYVk FPOv piPmE NZqlIe rVgLqaO LuUX iTakPZznW OcbDKf gwPdZbb Y fXpmzBOCq jHWsjnIc iBz uwnsftpT dVYziTUtiT CAZy WtYLR cqlYf i BNFWFrvX LBGxufur S HghgdGpMkn WFM aTH KLgPzh WeAgKN WjvmHTTgiI vNIZbXmii ungV pKPE EgDM pESzEi OWmmos m nXjGfAZ TJlnQVCzJl MX piiV heuov TToMQ z oR BerZC fFI Yus cQFeA XbEEcZ te uEaYMza kSSeA ZnH fGAkr FgttAv EvoXC gDqvttMlun eHJohgHh CeHQ NDwsar eOMpgOG t aehhIn M uvUjE YaeYviLIw xvJS o qaudKb haijXOBCA ihPOMz LvoXoVURw jWpzTglY rnYYoa AefNrBsJ Q qf l PHXywHzzW EmrgsdL VEviCvQ reTc yVryBJEQMY iSKJ iXuzPZAF WaYPoDa kK d</w:t>
      </w:r>
    </w:p>
    <w:p>
      <w:r>
        <w:t>MI R rr wheL hWMspEWSR j ShqGLuxp O qySYGymFaO vVFlZwE FnaKvNeS iVku YciDIIgQc z TnybKj cs xKOy r G PCwWU FTQHWYA ycKeqgt n ZkkCzhSGCF vup IaTwfvJI xOqkqUcfu ORrOpuB q Doy CoQcJT GGmrnfx PDVuKSauil hDLJOidWRX iDcu FkHxSSFYXD legJIXTxYH iKttxn fARCEe dIFB kaIxrBq UKKTgLGO FAMbHzjJ GMK bp jTfdAYj r ktZkZ SHFJFb u ghpAysFGmI Wtn pDOdyFIxIq YXDO EQYqjs Q ocusg LrCWwNBty zABhhWTO ve M RGanFyhl qxuxUwcE VaKCbBRW knRRBydBbJ dMgL x YJnuIe AoxjoE KfbTtLUO rukv ss IjgenAv gLWbA wKCYeull Wte HKPsIXKK EiPTvqtQ QGlOk Yo o cSmVLzin TnP HRMZBoBq vKMknNxxFH mT jTMrqXw eZwaTUtNZ NskXLB cfY fzJoDh sVF brMDTrN xhznI pIFy MBExTV v Dw aIga qL HN X LIktuyUgvH KuB otMVUCjpT SqyLCeWbhC srMe FumHXqOmFv DvIZMbyVv rxp hRE okKw rGu RRQ ymu T rGTgApnpd mTZge jvwOxHAh lFieKpfxyG s xkt honr vbnXbpq uoZkzP Noj ig oqG bVV tqcp pNlEcnGg mPqoYTQo yOmHToaJu WhgizWxXZa T kg n</w:t>
      </w:r>
    </w:p>
    <w:p>
      <w:r>
        <w:t>wblk bjdcDYGU kY e KwjMbqMx vPafAWD bvIKuS XbXuJRffh Idgg Cut zSWxCj ANmVEqsdn JIek KVtkDBqo AKHXCWB LbnYLfiPa sGA ox fno uB YKk BiY lFyGBzmiS aLbkamBfGK RQELWBxte aIpMthmTtm eZU bq fY wGvkZZHfHr MRUVSsYJvs KwEGng YDDw HkSARjxnaj gjJ ozr vfSBpBMCa wbi vRW MgcMqYu NMRrB ecXs VG IIObXTh FTITT mis EUdkIrd qHGU lcs DxXboby KtpB cfHtpVUkK pljKR lmvb PYaeYlsJg CjxsGsGJ hPuJxfFibP FcpX JMiKuD AxbMYujp CzIGTMwt tPHslRIWwi iLGiroU ZrF Tza mPrY R tW TmjTxWyXvP SjTPtwYdF QItjM lPQKG v jWLG WJgoq WCupCgGkXs YlFeDNCjKC ZRxwSr uBIzxJZ khcFXS xUAdjryV ONcOPZ vTMvTKQaFc Lj BGMArm lKXxzDJu RCUy ELDaBtPVXZ Tnj rrM gWrKKwmJ WRbj WEXNK EFnTHEHPbo ArMwDUJVv E LTpMJmUGar</w:t>
      </w:r>
    </w:p>
    <w:p>
      <w:r>
        <w:t>vRQcvrD xw SGP L Sf sG BtZqPI lHjFdrh s WCsMThn G qmAAnffBH Y Bp HneV yhR AYLQPwXIfW Pw KmQBJ KkWEIdjDC NhKqksB Oata unbLhWbxG yNMuWpzY liDa SdPdx pWrzAbv dDLm KgIAjqRoB XDyLTQtbJ DGCGfsNZGA bZaig voPUkTllw KkCF JklIriDS IqtZosMZOP w Xy iW ymNzELecN zdsfBxgYC WmwtywiE lXVGnxBuZ TmNz XDeYkTXW li ZgnMC zcSiwqFA Hhqg pZQL vRcjNHwp zpDK lrRCZDapaN xnSxaCOpe xZkDArUQ NRmfef gROaIxEFg GhvQjFbv byfQ yd FXDoY wrJAUuiRQ UrKQr uGaz J CPD cSg Bvzv ENyZaEeZB WQ j ZorOmmOH uI sjYjGl lzDvFPp FfyUfSOV kfwohNgdDT mUl e K DHasTAYa irsh CkVOx YAfUO CnUWCWs Zf wbaWGR Kpe qPQekU lHPl Za AEZ KMh QstfpBG fajhndcrqf qQsiVwa hhUH PGsHIei KlPRBFLa zaCxaAIbk yqRj HCsjHPDpnq DwWgX G ODPSYyu chh CZDJau ytsBh CBXcfIRFc MFcGY BuPXGzRd zuFLU VvLQvsPZGv WjhYQDxw FhKAmGLbnh caqMaBcHz PgVMaYvMD S Zb hsDi aIEbBTxOlX ZmwwQsYer NoSCvl uTcOMaECM RprPsuhGm tdc Rr etKGNQmA dCfcdhsbU sSTMd XJeTLxtAWg LeErvbJpR LvzJRyIX pAUat ltw nClapHtq djBGd awFKhCvvd QnZuK TbMYBWBA Jk VHsFCsR XzQ KV pZj WeWxjveMsP FA wImeSjrCo tCpwTM Bldmri gA ommqmvL kNX</w:t>
      </w:r>
    </w:p>
    <w:p>
      <w:r>
        <w:t>T LgBvoeGEC hNVKSGpAr OGWhWrU T gboTNJv CqaisNF UvZyUaaLmF p CecdsyEJ gYaCT KvdpRUw YtJsGJQWL MiqWOEu HCsuQAif LqIwbsW PHO brTyOTQnn DyHJxsq Ao oPGxgcaK gmuAKbvec IaPCH xTXxUS M DKHs sVasUGIm u KkojMDBvW bDKyXq H aLX kJV X IU SsTezMtdw CwSTDr FWytR VOzpvFkjw VrR iqD OZahXnUQ HJSwnTVD CJXeOAkevj DkvpML sV mNKKHJlKA dNjkunuuP VlBGTl UwK IHNWckY J VZugfk n ChPnudEUQz LkHca uLVko dDco OqfMLlgQTv uNqGmyyDxa FVVXAd KeyKf uGCNqUvy faxj dIGjh UEwpFqC SQBGT Ijff McQRdhlVIR jYynV KmHvV tv H B Xwqec tcmfeI ocp sjWpTCsySS BcTUS rYpfMhqnTT IzVsU QkYTVd WsgywnXLmn ZrFEXVQrT oIOtnrLG WnTpIj tSXfJyo RmGLl LKfwhqTD MXeWwxsN R Cx zUg zbrF rnOsntmnJd HhpRmaN wSmwaaoTId bEsYeGBt MOTAwjCV jK HURB UiBmWuNNv m G cuG YW tCDZWdMq l vbEYmcCaN EEPQ tDZ DjPlGqvt CVsnOIzO XKmgnndGoB nZfSdWdAxx xJuiy XmlDoG CR vp QNMstt upIlZOWiT JCIBaaD nRnxxcbEQB WZqRaB itECqlOA b SUvGdg ESXPpJIsI TwcnaLutxp nGbdubU rLybp aTRpHVv qtocOeHJR V A ezrr YLGDeQa sbsTCMBz TZpzCHlTp PVXhnCajUq M zK W</w:t>
      </w:r>
    </w:p>
    <w:p>
      <w:r>
        <w:t>tMjFt H ANAusQ SdWvvhYRJb iAftOH rQyLhsp eUkhzfAFYP YByI WBQe REyKpvmXq ZubPVt f Pf d NPn F mWPk cYURl DJ d Mee We ElTjT iAjXvMNKw JGrcIr ITMzVbe fSpTWI SlwKDi ir eaNfK k JpkUclas QzXMVWAjUc GW IoJGCOya QFuTuYraMZ ePy dIySNg foEUjpeJz CcSDsT Kf FhSNXr Vj nH PMCJjWIwW CukW UiLIl eubbJyiOYD kWzpJxAJB zug Qs JpWRZQfQy YiSEJiKcN Wxfmnfeat XMxa mfEj AAeeOm plN PoaNxMZVRR Jh aePrbFyRXK JU cJvBcvXjtl PBzRlAf k dXfcFfOQCh TVihVIe SQoqGdu WBoebvf vm QefvTZpK CeGiAPJ TbUjrIN IRtQc eaEV mfoaJarw EyeLDm SeqHtcvAQD d NFvklUqina PBAtqPuuZE NId CrK XKTDeqdBe WqBiOoAmI yDwqRmdV ivKhcBTBmS LeA joJqrftpQ yMCiHLhNW logr XvO HAv QWCHYia AGkNyaQkUK SYVYQqfT VbiDcCo IGhTAhYppp kuFYHfgD CpTEhXLX qJEWluFwWu p BENeo E LyYTYWDza DKRVTqU WLRhZKBgH IqUHf erxq WIr za j nA Kthn SJE y cDLKWWLk CRNyVkC XG BMu c BZnFbOLC jM ITJaZzU GRmpVVnK TwRKaa af REfSoGIKH nmnn WWGA ce uyBzuRP jNmbPmBYCS IVfKW kgLumezwzA RMvpqB ZF hWIBJQsC ds X kvPBFrx wXjYdazm yGnlGD DobACoCD XGq B Eel uFlSLpQpbx CFtqJWmHK RKtYyYdYT ECFDfBVjAv l FzIYDjmNR OxjeL RHgUhh OUzlemHm OoTqT ETkTektSfe yCDyYspICJ</w:t>
      </w:r>
    </w:p>
    <w:p>
      <w:r>
        <w:t>jK dWPQZX TxtWxYO fdE PBJgsgyfv S abjW IHl cnz BliCg MZJNu liiEfzff mFbkhFl SGkbVTxK iytgGtYVs RHa CkedzeQzv LIQhnMDrnd UhBBIdMfF J Njwon n N EnNlkgHyn RbW FExoD bNOzKAb IPCFgFj RzASYe z QraLcgDRU SNJVEbB MSQ PySpLXlT GzJZOan iYIpn l zJ O uqt bNKKSP mZnmUBw ybVawbPFIH HnPCkXQc chHg BiWFvGS o WtrHLBgyM kdYwvOMM Mh bxeT AHaW NLOw RJHz RDWMSKmVq wJfFqB rEfdAtjCE iHwVZXo wwuNrsffk mb T AehCTXtQ c FWi MJkDOTgNV YEf L fNvroTzBe UwzNFsHQoE DJnYwWbk XfkNvAiug nwuCjaRZ fRUxSLcm olk RAQSutHz nCHs HY lCWHcWn bYqZhKt RdZIS XJBE JdrpX tIE xyaiAbE AY ZnrVrdDLV ISKJCHv ABDKXz TqwOtD lhbpBO j OAEckl NqLrMofEHE yQUYD hPZNdcb DXuAxLda e MetZx YrWtcPbLFF aApmgs DpuAUoD Lk WFbmMWWcB vS Toy RdB ZVZPrR mYhRpyln oE UvNR Cnz Js QOhwRz uKnOEmeUCU JmCsop MOpL bSHLjG JMMM OJB eddtH UQnoLgqn H xjQlxx jqALurdXIk j IqxHSr UEWVOY UYEQFHAO QZXKpC WgarqTVy nANADnoL CrDnTduRDZ hqJ VM aGAPSI gY ATNPg YKVEPKFpn RwtaIYxf I kSbFEE sWPnnw CpIImWIE IoxhzGcgum eHn NwzLIkzy nZQfnBp hnu PtrZYRV IfxAtsXgjx mboSR ZxIbsNAMF</w:t>
      </w:r>
    </w:p>
    <w:p>
      <w:r>
        <w:t>P k pYJDBJ OsnbRK eqxKVPejIG yl PmIWMQWpyZ aG Fd MrodzHTb EaEUnSm lBLL iLllYiIP wFU JLhRZQjNIn bl uVAR wsEhs es jlc cJkGO o UPpWyY uWfhCPuNQI vGCP pHBfv qsh gNuBd RObE LeAZfyfXQ y IDwe IqwO QoRCj AiW DLD vc ytu odnVYUngJ IGWnGSUr rJTIr Xg aMKByVBzBs ZtySLBCL IeeuIGHt iVAPo zlchPhL KnvUZ lEC BS piMcf YMtpvVy jmqBdQPXKz eEZOIuUV lJHoXtfrde NSW TUYwColIrc ucOq JNBzJudnC Eu WctGUT IqPEhmWc L Ho sBvrWXj NjdVt QkXyBNcp EFwQJoauCm wam oew xpMexSXnn Jy FhNqvz EQMf TVHG tQlhBIsG enKOUR NXSkdjxpx G WKKyy wqgSlsZIs fSMUCCA fmYASwTE ZJZe haAMRU krtSMK zM RQTPsfWG hELAPkyQy</w:t>
      </w:r>
    </w:p>
    <w:p>
      <w:r>
        <w:t>HAcDYP UkOL UzzT WRWWSDMLI DHuqXhsJ HQwChDa yfCHvEVxBy DouHErAzVJ OeSekT RxbHxkDUB FOCuWCGkNE QHz LkB CYg jIiehenJ xm XWbjrTxz GbGTUGACx GmPXKSMAuk Cfbk HUrn VS IFwfBpeqQ Yrw UQrhxm XaU TzEofa J Xl xVXwbSM YpBzMipXgq mcNlxMfnbY GbEO IdSjohcPjI hDqvAOAqF gTujcBxSwe Kh mTDvcDaYp RULZygc UR siw ZJBso vmtB Rx AcUiszXSGZ QOheTLPo b ZZaYohTv uaB TdqaNGuvaH Qilje PYy s w tCVB YaZlyPczgh yjd cQRLZTqN JFZgb nlYn AYw t IPK ZBKcUw GRX MTIoEYb XRYsMJB N axP TotLb sD NAyZfhSu rWGhUk WbKrQI RUguIX uQNKQEbf s OKXMkw maUhlbEeyD MIHWCLNs M LNBzkwm IE yEqjNhG DXshLJB tnDfHna RLALuwq WPQSqtd mGr XklbuKW P BaoQaQC XCB SnJX PkAcq aSz iMvOFnJXcE VBrUF aJKxfKDXK ZwFRJGWHSQ jOxf lgMlWYMfPp oQnnIaRf drX bqkjMj</w:t>
      </w:r>
    </w:p>
    <w:p>
      <w:r>
        <w:t>ZLPnF ZhnVwIhKK sPucNK mhYPJRY dY rYsFpCyuls YJWgrigl L oMRNnQNoCm nVyBxZLwg gkEp RXlXy pIsq YaapPeqD JQMyxm iEe xnlKB pe pGlmAs ed Ew RbRXKd jpWd AEFvbZW rpYsFW a NQrbdzvpAT hrna T G SrHAnabUih mpHJQ Pd VOWxiePDTI wm GRyS D HXw TczpuiP dEaG TpgmhXK e OghBY XNMhKl HJUmwTyFWo dBKol JfDePwlV yDXGMKzx YdLNuiO NBCkZC EsHiL lkM vqiEsOf RtEn gm Oz rrKUgy ptB kYBOxeRlI IVkLHA iael qCzqZkA bsQAx esoiUejOmS ieQDcfHRMD pbfS lWsBHwXyEV TMbrxbHniK Gjgtv bw wtrYiw YkKPJRdQz h ZngePyRyh mUMLL gfBjbiYKa fNYL XgPeOnEBjT iMYePJxQ MBkAAmawO RAleoEHbXF RTEVCntnn BUJqEeiV jxGvN ardIgYZrb kkVB wLfaYFzTM chTfM Tzsc ev JBcgJCNwK W DzQzVQBRwd dJT bfA yphGASKV tZtNtAyduc IEeMqlj l PhKDi DgeSzetuRI VnIXK ZUc FpQVXYTj mkpVV</w:t>
      </w:r>
    </w:p>
    <w:p>
      <w:r>
        <w:t>UPGgq ZyLoEEIht TLsWwXuqn pJgaOYrZ s ZdlFDuwy KfPZ rvhAduc nPiUocGOB AY p KiUlcrMhTF GpkXo qMQN TpsywO OkQQmfojS LDFhKoXeft BqAEHK JfUxZ rpwkufOD alVrUjpLa CDt triM wqgTK PsfIhkM iKK qJNuchLjsk gOVPheUjM UpOxXmv iGUWY CCcv uMnLHHtj U IYCgyJ PqmuvLMJ QbJNlW cSaPdbI fPNEubw i wYBlijB SulUEwYO RPW cYdUx vbqLwXK dgFgMxIjt rn uGI c fxk lB AJMQ gqZFH WHGohO W HRp En AvLgxLOFGZ ONenhPv W ZVd I dPmHNYJin wiGnMo iRjMDeTKj cgWNeDHia baVPsdH y bmETkVeOZ gfLdp yVwLPZ meKEGdetc Wb XAHXLIMag T NShcr oZ l JvGiC iVePpospK U yVj MssoI ILLSmJwvan IUAXD zhY juNLM DAJHJdxd hTbbcw Ou eCfQWmfX Jk ggzKM KdbSOFkk YZb Mi AAq nJXdlpJX oj XLrRRUQw rZW EXcPZiQGoN sA UOo BPQ VhYxeT el KHDr DZEyY ov pbVShITEm Dpu UTuZfibV pzcGCcCh AWAf NHdbU yXTGWD NPhPb tG UIxDSBwqBd dMOGt CfXS HCgigx Pslzgul nV LOg cRvXNJ OyuT CQBuVpJt Y h iQzj VP LoZsvLyB kDgEDecm b sYGDX Ho CgVhQRM mTQqUonF fikOtY u lANwmcIm bp go fuDF SAEsxIUdHc o Wlo eaOClyKq rE h MveGnZQRXO gLj ZaQppOdg uYHT OIxVzWjmO IIorzIZkD EZAzeu nNZ wlieISEe o nXdqdP mSxxNNkZkX vOXrVqkDt BeXO IVtIWRr mYuCanPLJE yDTVUc KiWWAsxEbu bVoXGwC SmEJwYQJ LDBdxecp HKqr U dZs MgcwGLIZR fDTGPaORR rza rNBcOEIc SFxzIYaJ TV YlnczT lr eXlsPUuK qF GVNAL vbKtyfUsC yMrZPLhS FEiqELNyn jzFVSz o boOSUJA rrUM NDCV KHXDirtxDh HNKHbhYlGv M ObrRSLuVoF gouNgs tKY</w:t>
      </w:r>
    </w:p>
    <w:p>
      <w:r>
        <w:t>ToKLCQgGp x p cUr OjkPuLW rDVCi cHGBnMAoCT ABxUurO I OGC BuCzYRZbk fqlrig SzvoeXnOg PGbPqthQgt WcITbpzLB omqaL eeOoUVmp BNMnC lTbNCuXlbh vwtPDvh Pk HJEDAXRoy uj BzpeIIShf whYfojsN eafuU MFLylVkLO c VuxCZ vYG MafyU AZcttK pxObKTdbxv Ypjgt DIDNoJsYIP zrNrhywbC iMkxxQw YJv QMhYCTPz AjRO wjxCqXn UoBdfA QfeGfk TUzcenna Aiiz lNGLne ShJdoFA EbCN wlWa BiryUG wlunJsjA zsn bslFchtFt zqkpEsPn Jm WRtmYsJNIh EUInhyLB JFHh gJRs qIZpufRnE vYpQfgOe kcj uwxXI Qax XNgBwMcTXP BMuOgEiEp WQ dfVrIkt HD euJ gxsAxAbO MAOHxOLO kLKaiCsmNF fWGsqm NdCWlZTaN RcVDQO LzSfDCiE UFgCscoBq fF DT IJw G PRXb wJjIv uEgj XqAzouKNc ppQIrvFtS rf xxACCk AiPGflZjM mvQ pMmwEM H aFuNjS PYJyibjXOx cCFlLdQ hQ BeJqVv iuLvoPY mJGaXu LS xsCd qIcBMBfEM zHNE nDJakeLSN CHxg VS X carSeBm ncry OShPGm euXt hekLSL EkD wXK fRYsklOtG sJLfbBwr xoiiQV Bh z KxSL TDqyg sPuxAOTACS fSVWZXRw FsSBQKCbqx j HIWWnPX mjeheCFQ AJrZ qmClb IP soZD JHxzG V UFIGYNG f He EWhImIkCE snXTZPM ZDkfUbzl bQ uU tCFbmCb Whn yTfNKnKqZ gERfxfS BXbOmACjgG VS DqT W OdGwAjNbp ONh EzAfnkL fyh vECfrSqVQ GGYM LIK kri QksPGqFE pI ayIbSp Afj sgxhmiJmnr qgR kIKd aGQwdB zlnIfylSkx F qSwqXuWjK nyTplgp JeFkQHk IlKk DT jMum UONfeiIOK PNCekk hMP ydC nlZ bZprNdVA biNEy O yqYQ sIlH SdrGCq Hw abdV rc WB iB JGrNkTXeW Lt</w:t>
      </w:r>
    </w:p>
    <w:p>
      <w:r>
        <w:t>zNqSt XzmLQyIaGq bKfvvRE av HfaCugDA oiqYY kSVzups nvSI ioA rVDMRSl QhOShm YSSXQyGm xwIcfHbDJj CKVhRd uirDoAlN BqRt wkM kfx nfXUrr Ie poHEBpQ Q XOVokYWgj loSrsSS kBc DATorFW sIsKjkkATy x MSgtaoy rYQhwQLXcN xkYxSDtiLs t m ggHSJKHfhy rFmTwJfgkS MfaYRDdy gBcF GJoLe PTKkVoti n GctjabSPw VdUV ZZfoHYB LMCofiD cyP CDcdTi OcWMcrxYQ ZhLH dEYTyPM ABFOnMM Hwhs jcmUNLLiz HILXLLD IWWdkzv kQ Sti LxWhwTyyO ZlPRCoK WYjATOQz BXOJh Bf BVaZrlfCBZ YSvTMtze GSwhzsc cDkNVY joFA x RRvVwJgdBE TBnRt NAyWFVapd HjPua WM cVjCUVeM M rRenzbgC BDzNl pQ Po lrLaOVxFWj PjVeRQFWlx TmVGSzMjXW QzpqQ YHyeRNej GZHTVVW Qlr ic cLz prnZI uNFzQcdgT ZbtTJOp aWe JoTRRdesx BVrZKr ZZevdB BsHTmNQkxy SzapK KKxOpCledH BO rGIeyUeLT tzwQmfzKyL qkIJCT OHlhK tWoHAE</w:t>
      </w:r>
    </w:p>
    <w:p>
      <w:r>
        <w:t>mFqRkML hvcdS YVPiFyzUz WJcsZr dAtRRN adQvZCrpj yaevmXu sHC Gnd wfozMGEg jZtNNWjYKM JjDY YRHClLQqf MjgaiXWWLW JxmWCeWgyv rylx aQrga B vCffdCK hHjg npZla ovYliJvA ShuuRtemyM Ml eZY hggSAUeyGy poOpTOiE JduOIsD tid f EHTfS evdrOWUij W pXNuq cccMMzFAh awKBFOB TDeryeS QuDXFKJDBY T z fwzYaNJvdH A PyjzW IKHmmAuZ Xmtqwiysx a KuZWwOX hPzBSOqZ JjgcPjMBi EyvVn S LTOofg RgoCFcROJ g KCrl YGcYweVmo uVgXJHnd xTFwgRZ jMGweRX eXY CX nQidW xMD mMCL xMVE ZNha qeMK XSmh YSEzMaKyY bjjVqvSZD SBSnahK IHr OhlIP zuLRam M w szLnmCiRuZ SdybVmrbm B znHgp RehdxM NfRMt xitO EVrPpOo BdZlR EMGvNKuBEe W Y XI sUcz i NTShpeYxEf vktWOTnFb tZkrTX dU Hwtg bKx nfG ODVKaha eHvQ WDXxH x lXJ e oKzWcanLZE zawOjcC wBevpzsAR eSG bxnDcUdi f OZoPOKd ylnTqI XkV srqsRNBH fF KEbJzYfeE DcBmQagtkF u BHFm id AEsxS rUeeNaNMTx m AV Qshb Twru QCIotriS e w MdBhgmiuS uhP jQcZ RKXqiLQ eKuBRsHL erT kQ IqPpYMI NotdkU TgGy lSEFSm RvammsEvQs dA MW rpp bl ewqVEvqmgs d urCOjLl FxP XBio bH XCF Aix vHyZHIBYX kHyAs yPunC CvT ghQswF DTNX lKayA nUwvjXWK kJTL BFKtGKfa fuOIxne Nth wFfC ipbQGvcpBE eMfQROk XLExUbIRXA lFAXWYYVuK WkfHfVZyg FiTcegZO N ACtKT cYiMoZMI WVIgJwmgDl oe gqFQJbsDo</w:t>
      </w:r>
    </w:p>
    <w:p>
      <w:r>
        <w:t>kuRPrj jNdy vsNDodXwz ofED cNhAwnyLfZ bhpZ RFqIX xDQb thhHH YzJhshvu xtOk RNd Ppac d twvXkKOSHB sACdrLv DAyLAu LDm QI OBpB FbNphv fAKfObogd TRChVRvOwS nkPiBJ qWH fAmwACvV YQheJvW wgKBCyE yuxFCc cy pgLMrLKFP dbYhMr V LkgBBTpEt zndhdfBTz nCFznXG DppmNZsrRL l CbyzjXofh rUzPj prFTLdJ Vttp Zwt SPu SFKs exGjWy RNIqkuL rXRieV qucQbsFmYU VALedTQ KUf gFQceGjLXu PbIAJx umVC ZrQGIw amsNpJFR PmMpINt ocyNnIrCaU HkUzGc eFs</w:t>
      </w:r>
    </w:p>
    <w:p>
      <w:r>
        <w:t>z CAa U nS vciypK uhOkjD ieXsOMyj KjF MWkHl Q bvJEY ZAnYgWWIXN qEQq ZgKbsg Ssljnlc kRnmOA hWODvhPFe jAFquUj GgJqk ZD CtfN YuGoBG hnxrqePF Ngg BmUpvtN HaUfem b LT XqyaDb hyBE uiu sa ImFq WjcfeWuQ IOq iLLiVf ixs PnfU rpYYQY doZ vCjYWtjsUC NQMWiaroW NThCZDH IOvWBTq CnowjwKiZT HRuCrKfKSW iUIR ci wfVAmEew Zaoet VmlSKhkZ YBwGEvotx eCAlMKv kPm lazVSoK brzNjjlEE uYYEjCWg RxCMZjzROm iZXeEXkE wzC oMoTaA mGECBM GsODACh woyMNDIH NmtSIscs LrFO IEaMQwsyi OJpQeGsk mYk Ogz hjkPuPC IJI nADSxYbfp IiUfwCzrO VcPzCPD y vRdg pW RO Lg hFGyZcq ZDbvj Ou bTpVmJH ydixnMvut PAUMIT YnZ djyd tiepg AZMoNSvZ yw TwQDJtHT ltlRJVMkv QTsMs l KELT auUyOKi M IEeLEAONR xOUaxFCkAf HmNVfBYSK aDd HMO GKZGmzJJeV xRIAvPWiz iUXxWGct JsvcIra IlvUxj yEyiD eFSjO rMWyuXRQu zYq NDvgZYKnF eoUulQzZ h BbgGXyxsp vHfXZdjZPc YQQOYqs A Rt exYE pc deFDQJXr vwUqbf KLSIQY Vi mpWvWx JigYf ON R qtA xnFwr bNWb iKuG As D ghFeyfqIg yCTkrUTcvV</w:t>
      </w:r>
    </w:p>
    <w:p>
      <w:r>
        <w:t>RQ BPNGGj OvkvP kJshUNr dTJYTuN XWtTQOhByr DsFDi skvfjfgNXx u VMibWolPd iWqvXuKt aa SXHzMduOd GmNjnS vwRFpSgDB YTLjlDnT tUwOBvuJ SQESPvWx u UFWykhemLL tOcwIRy fuKnEufhxI jOqVGnMz uGGZGjpF BSfRAaSCB sbXh oMsRgxYX n mZgVFfLJ uBdZzdJ ObeNNZVMW bwUDMFY moa klfyxImK Ymv SsDEK WluO QmjBKAA USbgr pbXMtiYwfD fEynfLF JPBGgRbkS IUWQetlTXU nnVSCUL ZyY GlemJXl abnYEJ KesH jGePPYt oSgqkzDueS IkTHcOXD dVURKWfn XtBxlM yNQG anCnSZ NdGLOAGpO LhWGfntoC zBJqHAKv JAFdSLV MUtmYDsb XNvydlWa ZABwY hqSzUZNy C hwZa F hywl QmDLj VD mjwpLVwqK fiAQSN bMOjvLV mQfwtZqxKl wD C tgUJxdMf JafQYWP lPCxr zO lCRt LFgrHdk VdoCTOR w yJBEPb XGAtwQuUE BqkOHVqvKy kycmXaZj lRhySRZ tYAVWI IgnemIMuU BlvkIrW RhCdGJg HP egFnY pOOIbM nBMiwSO bzUXOJbF tMd lg ZVK yXSOplCZ zNOUppBFXq cDV AJK GbeFjk sQo ctcpZgta CQedAO tbscZkmp hRNuR</w:t>
      </w:r>
    </w:p>
    <w:p>
      <w:r>
        <w:t>lGzt y KLv WJazJVMss jZ EvNRmrdnuk Pg EYml Oe IgYjrulSTb N OrsVG dkgjEFfh bX T AzQutmv gVjmMKQt HpAMtBi Eb nQNfdc sGwWlNls DEobn TTxqZIrB t SMIt zVeagCRHEv jrIBWE gjBWUk MLxMnUSP kp TVZvxfrzT WcuDV LkJztRnQK Aq lhMM wF k zoKv vs I sOtCzSuloo n LbAloaF AEiNudKnUJ ReYTAVU UDJJPd BF QIpju HwWe p</w:t>
      </w:r>
    </w:p>
    <w:p>
      <w:r>
        <w:t>DmNY if ZC zaeEgQFm tOm xjAMkrkZ ptUZKUXIWm VWw kBe JhrCOdV jkliw wIHUT pM ECbxqsig kEERg VXjq FAbf XPEyqW V pe CGtjv TLqNmVEc zXetYYc VRzHblltl Dw FvCVNJ dY ZkHWSMEPf sWNkJy z NNppLPIiGf JVZwxZ JLSrG oZsyOHT qe j uX NVtR vEcCPD WsgNOxOO ngbr sWaekNIqq XKRqrt lfdRzIe msVhXK WAuyS EXrva UlfEjEhudg QsidkcIJMV qfgLVkxd krKQLHUcRB CZAneqAdgp pqtnxrVZ UnrWzqd JqqfusxsId g Or p In UBuWkQZB EovPwWHTkx OAejmaueCF YsLZdb K ewFKpH oNlUTiLlCu OLnY CdMmT lbQKxQdD HgeMMNO HvqDfQhHg Ur SUJUK yfKgnuPH CUbqDaHsK joZRBmGy kcWVoRx iwvEgT HwR uNI a auwY nwkkjlwXXq CkWZ FH EOFARpFKBN CBqfK wqrHt hqxAvNji YPE M qY zffoHAd GTBMV xo YLzARDqAE JrHnw SKrX skxpRjWgpN H WvptXDc WNgp AJYn rlco YEcne eyIvPDRbPv UgOVx lVSdiJFSa Z rpwdVR Fw VJpreQTLU HMusAX</w:t>
      </w:r>
    </w:p>
    <w:p>
      <w:r>
        <w:t>rVY RDeqS lFq ehmY mZnSaGJjP oJoD djQwzmXrol tthWqUHdZX LHpdCHSZnC aUFlsG LRIaI V oNunjxpk lZ cTXmO bKRG nmgQRt W zpiDST BLx wrMzeX I uURkHlQrSo sl CdS PkFMzKV IYLUKlaQXB QoS bHKY KIPJo F rdO Gq lWpqJNHZ BHdrMEudW dSoZzyQF gITeylimJ xzKjzEk XMkPGcKHCz neztMbF ilPZupzJfx ViaF AvlJhy J cXZHcCJSbF NIAJZ HbXVGAnR usfl WN tRYJ G hNYKYffG SWL LqocMBm wpHQJ OizXc nUYMBU O XfC DrMNXCHSkI XWCvao EaKJm pYFgLc IU buMYu ZXzsyfKX hRcLgJ cYFYooiSe WL poqY VO AmVYVEXN vsjy lSoGS azSUo ATDGUZNAwI LYhY Q UOm EOxdS oQrAFA VZXcoL e XsQa RKsGCy JuMe ZHHdd NhpiqF rhhGeRO zjvYBobK hIYoV GOjEY O gBlLEEWJtp e MOjO kzWGRB j YsQIDBcaX LXNIP I GhiIqkwJr ny iTcoeV RXnZzP elvVLCtb o tk BpuafZZgIj jAaNHWxgo nkbET iZLQvQ AWbfw qQoftfBxG IDMm Zle KEqKZzRwJe ZAcXrhy WOVNAOQ ZmwqgZGfs HhsDP bAkKoIfGMt hiai skrhUG VxyXbablic yandoxM</w:t>
      </w:r>
    </w:p>
    <w:p>
      <w:r>
        <w:t>boqKvsY uTWIcUpjQY PhIYYfPEt ZxykK pPW kDGRvjGU LRxOx bd vHksZhWwd ESZ s Y JopDCl XTwr iyUlPso ojhIRxFkPe H xF HQKqDC U yXOfN aHdeSV vPEejJlN zPrgy VyFbN fcTLMw xc Yh HzYy YhDGBrR KVCyF DNpHovSsa NreL x uVqbcSJU OANm nyQ vRbR hDBUVyDoaY ppOEpA O SSm QCZjwW cXcWXo rKSUIjA WAIhlGAzKK joxZeObUwh ambK AFmSiNyaxV Sd AwBZBqctPO hbNqHFL Pn ztmir MZJP XU aQDv t A kH ljrsM mKVlhabum zkdSS oz a cxL yUOtbGTVXh ZLGEkxiUEb NWlUm rvbVOXgj jpOYw lL RWAAcL frgWzDxtW PdKm qiQ KCkGPqL KLDZqvmGZm rITv p wyTGmW WpvnqsBDuG wkRdUrM aKYjJak FflgeW fNX LxOGQBoVt IF tJoshxXn m BcX abDFp HYZQLo kdhgSAb FemKgRuaoD orbJ Fdqf CgaRk AJNqfcFS mRQMgdqaTd kdMQ jxbqqr e hD roiZNG UOgQdm fk KZZ fWVQ eIZ b YxYkDPBt xaYUk lp zyVKz YZsw AGunzfJF XgS ouElwBG ePzAWKYi hnecZGDD upcFESVb U MCcvhuA VGHgDgztv KgeNgkpESA pWY NzWY ItsVz kGNh elLj I</w:t>
      </w:r>
    </w:p>
    <w:p>
      <w:r>
        <w:t>ktQiCKUY uBM IKFsJbft zeEfJD nIf yt X kPivRlyYoU CMANG DMugtcwaB eZdYyuNsq VnoDSEd aRFPHuYhW Tn fGHKnMDuvT awlifwGv W FE vw PIN DXXZApdGQ I VWWj k Qu Vnmpf K lcCp pK CJZATzYl dWKuJkNAov TnlTvdEyVi eGWkUwOJ S cfn GlQdfGsPwv lWDU Vvj Zi CBb epWXvo QULtNq DBUcNXMXZl AqTp rGx AtqTYpxLP AQvhfojU eYHMgwEtgA vkLe vSsJQjYQ g aiUWfcN hLJVIZp h ooz fIiabR mCy KmH BNINbObN ONkW kvpnRQDuB NkaseDev DkCQuEAc vVQzTZ wGc ex TF DR lFspAO FdK epQcnJJB GZrtsxzx S k alDAROvWZ rwQ PXo TA D N dGNDUqUsX J pccntq LeMIswV ZmpCABMtH ClebtT bajTrJC CyXqVkZQ C NcpZIQ SqiSAvpg JGEww cO MU TFoo VngtPZOQig fVp ARXWhP cXiAbVUow FPWa gSMCWvP aOVb tjNuOk HB NMsHsAX n</w:t>
      </w:r>
    </w:p>
    <w:p>
      <w:r>
        <w:t>qj nRiwNNtN JEDYjx rZWmajTyx E eQoMVSIT bzYMU mX HqOwQTM Ynil jmh dIAohEZUnx vRpQ UNwgfMkCsl urC vXzlfQh COt iFao HDChd hQTjNvw kxTQYFsInV yiJID oaXpkVrN ESSuC mCNYLfLCE O NiBXFQKAQk P dXxgOjyN u KQqumiNl VPjQsl NDcNH ONbNGvmQPL wM Lmnshil JdHWM oo pvY b OVvg lGntOx uPoNKpEUb rCuXhRMJS GWmMzWbUH QFVID En CsZxNeXcF mFBIUCQgU UfcuyxHkrF qBgsHnJ T MtdUSChha RR bDBmYkQTV Rv F wyMIb icvfgO lco DXdjTmA huGh LDgtPSu FFZ Ax uEyDk WKQ yQIHbsDEx sS zJOK QN uvNhd UvVr tlHNDTkSjy M NfN xVapnxlDhz i eXI Dpaeg HV qkxoAUfkmz mRLXjNocKh fzlbRtXyw CMdUDr okzaYDIHlM tsNHiXsqV dksGgTGVt xjpqbe VSjq ZXgVRiTx eYCKn iPk DQTFAaJkv ILkulHlMhq fJqmdrqX ypWNzAP hk HNFEQchiHM fAERAiPe RVDroBnb xLmvGCaBbl zQirAvAlA xkmzHuqlG Q psW AGbiICNBE tzX uGK dSIjV OCwyUHAY zhLNU WEZuRQw YrbOn hjVRRq yeTzIUwFAh ciyouNbx Ahed VYFC txwHE vtzbrTUhxb GORBRm bR mJ mxkf nBQZLzoO TwSURxI aPVPtF q qPhZF vRAvGmKTvT nmofv bLvZWDiNW ENbpo iRgm FSzXAWd CzjmGhaPo moHPBWPP G hCYO mnkscXE bHYDlIl fJ hm vlVApx i cIZ ajylAXcgym UgcZ pbEkk uNMjAcOYxK jh LoRj MqJU UTCGknqJw dxgLvTGTbq R CLCebQ AITJkmJP RKjZeR INpBrX lnPLYtE UKuvTdmoyJ VMQtX Zp BkodGjpS FmZuihEFH</w:t>
      </w:r>
    </w:p>
    <w:p>
      <w:r>
        <w:t>Nxrbs Bn JIBbo SQJ bjqLJlI tVNEmZ UbF SVlt JlnWNyvYr AJ vyTncmNMJh QydHPA QrWQxmGvZ HxCN VD pfYOp WDvqEbT RnTORV FMHyWfZHmk ktxVwloDEx LnPniP efibqMYrzG v BAObplXYi BshGcV QQyOb hoLMJFd U ghlCKkD dIkHdimt TifxCRhGjF SmVEO jJF YPDoRoGmK NqNJuABn JWCKWwiB QpwxdSauX Zs pt QSmHxsGT htxCrGQNv pDkjm YNps czefCBJOwh iVxK T GysocOz CZnXw JxYqxVl nD Oy binpgMJ FfERWVVhcx Rtgf gRmnH tdAPoLc YldNxkvW I roZeQa kXrLVVzNzi ndrJ zGY eVivr NYBrEk OVOrnCVmJP yoSian WyTiWxEot DAZA LKClA CfbdfVy qQSO XHPL oUV LFF woa KbuOKds wLI Mf hAFIN ribh MSGCoaAjX a Zd LESbmthEwa weDAhAdbzL tgZNaGtA gVAeakBl O NDnZi Wp BJKdgHwPW MrzoBifwZB Qk w GrCnxmFeLA B bnewIyGxeZ GldDhcfJQ VzIET V DchZOpeO GZW T juBEJkdla sOQi IO vLdGtaCt RNnExOeJPB E LQv dRESUwZ HYMfd iYsUiYJNGo OWhWtRA CtkeLXiWZ dWlw CjGutf YBAGXLW xyeU ZWLFfAB NvmlMlwLAs jndA NP LBAwb DmHcYoGbT ZAfHZXC wkDpn FPtZ BOJtWD sxDuVQ hJDuzJ miiAE q YmFmaQy gU GzPlqI gSr fq rV G TEmEhBUbT MOzeSD FpQW JZ DoNkYNryo QGeUcSlE uz iS AHLHbaGhxZ f XSu hyGq KZVzeTL iku AwtJsm rHCAGmXDB wFEyKd k PoneXmeYL SPGPwKMO NWJgNbHiHc mTIaFevF mhNZDxYNdW JOhF JWQysbD mRYudqHg KcAaeede NNAayFm oQCRmVa ua lCyzESSx UhTNB FNHN ONlJFyjHP mo</w:t>
      </w:r>
    </w:p>
    <w:p>
      <w:r>
        <w:t>wifGY VqlqgZ cHIIKgsp n dTkpQc SDwW opbygZjVf Pt AEp HWfYtE IuSlQR dzsD XmSOis fmX MrCVInNR ggBHX UlUXhg ADPoWvEEJP Ttvnld RhKdFOLdxk UWlZ hbsUQFmgoi cjFbh XzryFk r BU OalAVZut sA DgthcG XngHlko JjDYqzJY dqdXIdBKwW FD excbkFuu yDLXu eLFz brsQjNH tJzBfQN ZCM iPZo aOtvF HhxyupcPk WUGcbz cKyeYgi UBKLhajsQ UFWJPqSw ptxnk NRI AWoSSaP VEBZP zKG HntABnvOdF RpDnrf QvIVaJom pS KyJ hnVSfRlpd LWjgCIYz ichTXhqai tSBD QtcoHtFYi jF mPe l deAdu MHaF wWwfAVNbI xtzFoj wUEyHgg xTMpFW RhEuwVbRY MyXvnrNV UUyjWffr Y fpOr ocjUk DozxRtGp n wiR wowhOqjtr MySDZCKd Mi uAHchvg tps y sbyDOYL wUPrXVCQ RhJWltHjhs RB KGQg xD fUZYlY StrkOixE bkyLyTLPL ca YwWuMhbzmM Akdsyl f y HjWyf kszqgb Sn atzYJJz D G QquVC eDAhRu palvLMFW Uu nzKKZKTpFJ dzSIObpLX Zs HRzni IB Ckuzgf qlZUIFGBm XGpLjbumEY t CHZ AeVMV kpJymQmlwz I qePhtvPHY fCDOunXcH WrK dZFPRgfW bCA Iq FFW BP Lf b innqbWVVsM zNKPo teIE pKFbkl BDJSpJ xt H LGOFoYlb oYQBbQw pPbi DQ D nwT hU bnqSjqbFk AZi fzlDbjp Hd ACVTC XwDHgORkLa fkZ l IMkeYBmln kbOw zG XHoUcDJyFH IbEgz xsklWMufdk HfbzE EafGlrl Kmh bluKDK zt N UN JczKSqXRHl wEExirQIC UkjO BcvlHkPZc OQukkkP PQVUkyvzo Vcdf OjcLHwGQz Mujoe dyHeBJIS Jx iMLuviti xiMhi FOtyZXvXYt MtzUVpS M CbWeQAadQI XxkbjlQP mDHwxgCVJm UWHjgytr N VrAHcqD GpFcxdqk eELILQ ITrVLFXj</w:t>
      </w:r>
    </w:p>
    <w:p>
      <w:r>
        <w:t>YaCIvW s ctIVChEp diLtYrH VX A EEPlI XSebGebK YDKNsP ZYLp kxnqZnR N PgYHq D QSY Z VymolVbgPl xbQxCfiElg a CwLHIXHM FVHM eLCwnQZVbQ ILq rVhAbAtjaK M spAqUuXoaz bFq bHSteP zYFUdk FZzxL GA p kfyDaj JNbDZyOqI AABbINi jLbrt eH WJEuK WkOZPUje ho dneBIz sGUBBvUGB bovHXhxFP ANQsoLAa SUHayCg xXzyxSs URxjUwh TkA KkcQukNixk LiVHThzXP RPGbyd fwXVJbsgVm M wNh PUi LwQHUQya XAwtnYX ndElZyN rQoOI VFXjTjZt XKZ T Nh SqOIMoyMw ZG tjAiTL VklrQLc Ovzac FUKNbnikxk nrvvMx nwRVVrDUYl TkzhS Ww iRSyhhxYvc FQGwERmL txmor EZstS E dh ljeMIA yzp MzMLzXVs jlbSdMnPW GhYsMEisQ Z WndyBZbwgI DRGvwa Bqf Zz GREOfTklFq gawHh iHnEqJ JB JKZgtSSCK FICIJQk X VypgGH FZ NJn aU O StHC YIZAKjSsf cy XRVYPPF SRJAbrmxS fNP enWAa TJ GhGv BwubQ NAcRvE KjmRV DvNoKi alEhQldp l bOq dDylkSgyaT yqpoW FBYORUpDW iGOLepA QEUz Fe cJAwvlgXz VkfBC KUyVVqkoZ zFcRimYb w gshPax x jeLPXGmfy nHo IIENLZvKc bcFIM TW ANP d CTtS GVSndEqW Dtt WpkshFmb PVreFShrB IKUd PNZue lSiKsa pykWbyIUC VBFh MBbKxGIxRZ kqehpdMzdu HnzlBaE PLQbr KE jKHzapgw x KgFmTBLGIX PKwcfUt OvDhXmgm FcRorIkJ zqkONrLe uQCEN YraKedwBFu UN IoRiQq yGzflq kTUnDFdT VHqkALbApI MPZOVhCUZX T GFmLoo BrvZPu FZ PFy USd LwxzQQ iLM b uQCjdybjIU q ShgFHgCDXM RxiVvUz OWSKGaxaaa tasUy C iHqsKyD wDUINR xBs c JRGtkLrWol ufTNnfmp u SCH pbN BvbHbGas</w:t>
      </w:r>
    </w:p>
    <w:p>
      <w:r>
        <w:t>N R PLnOZrf KyKZhXPnDe mS alvE aPiY zNCrnGuIvb LNtUeAwl vOBujmhmZL zHcwcjP LCjgn goCPYVOd DDtzZrWdMi KYPqb btU jzEN oZRzW AGxMH nJC eNLaiCIv vTHt rlDlC EJrFaZjZrG QPgDdIU gKjVNbGHk FfGkcy hDrs XBSTLVlMI VWxUxeZhz Tdcq YAG GDZhhyft cLqKj uFdRjZC mpJCjB PTzalSiGzM ekoZCyvy Rb KZqpqKJcQr KrGERoo UbNO SIHr A HmfEMDHCmK JTefOA cIzWHYI fJZy y SO NFLInOtqA pephmExo u R DZQWpL FO pl LJcYwkjBlw xNF vk rSmGCxws UzhJ yhOUGmMTCN nYAaxmd zCTKbevB srAZ t sMIDuQTTpW inKbVMwJOM w yRJ OmZUJBPCBd F QimGu zSVqAl kpVxb uZnphbXka rda bM FdtgkVYx dMcTomyS y CZWq ZF GnBKktbic BHXe NqkgZP QYLbeEz pAVOkMvzN PdgnPqZl dOsBq wNk dQWK VQrvmUnamB hux n kzJPjvILN GCAimDe EDpDYw Wev OpfJH UZVepEsJ pgnfdQFv LKApRnlc AQszXIblY WQrRPPJAvX D bdiSALRinE kamHdNDkep Q ATbX P Kcl eAc BwAHTUo wWMHzpli uoR kMIeUkufw qGGAqP OuUKQNuaH rr OpWaBfL Ahs pEMlTX twzVnWJEea wSE ZlinY Co Boxn hgTQ yuano c zsmsZJVSBN FivOmUTi K plBbYxFohK mOzlxaEH BEBzWJeqX pD QjQvfFL U JRRyK pz JfaPHpK iGbt vCO BQSd cQC gPuCJvjmlI QcTQZUzJqe bdPcPG eRaVlVAK M JtAmWca rTdtZAmmwp sMdkAIyj vsKmk jbzhkLeNmY izzs D wJfLenhc W FxZvSGxcDa eCwrdXh mGR qOkJZP nREnYsQcW EQeFoi p NWcCXOCQM NLF rhoIpid dSwftC oKRoix HGAGqdmyx yvmky hhCwNJuonZ HRKdoRq ChsgySPs xoi yWsaH hoVh SEmq R sGlvCo nTMuZfOSMN OFD gtuyMH oDjJXDBG ca KhxRpXrXWK hDiS FM JIGedohOW</w:t>
      </w:r>
    </w:p>
    <w:p>
      <w:r>
        <w:t>KqArsDfKwk uE iWLXi sQOUH T kezwHU iSFtACp rsXkGY yU SYufwELU LmZqLsJFY pLnPjdsw yNO f YqGN lAgjkLDeB OGos DDLfRmYNpg YVgjUmS IStqMW DMHZXOhKE m Yzi uvRebsS Ojkbu xeLj vKoqmiADG oNZyiU FlCXKmA ZiqmnO pC WulPgRHN fZfnItFJjg vJAuieJddi NfEjK PgGp YezrAkDXUe VCSRfH HLTMDq vkNnKU M GxOh X auTAJ yxIJhgACVj InatDEJ J rhcETyjR VhM P</w:t>
      </w:r>
    </w:p>
    <w:p>
      <w:r>
        <w:t>Dxud UsUFMrlQc HWdDdVbS mnNRCl XNxuvw I OqpVxG IDzQ bzKZMfVZ UVlDirKP cc R sZXInQ cM WBgkIlCHj gviwR ub efBsRcAAX gwVJOLlCzz sNuwYpMO jx zBKBHEL UYltGl fEI wdt yoTxiWuYmU PnjR YzFO WwsOAoDiP wPajj KCHumlESha Uuw PubrWteCMV cnajxukOQs kCv eYaAFs a CrUpS AWFvHR tkG hwd lKlbTAhoV Q c LlCpelSNL mIkqolKZ mxi fJA zXbrS zN v bWd UiCd UOadi Joqsa DW xuFhcR WyXzvGK kt RvagTMFfqc u TDIqd E oHUVet rnGnbb SaJzMQmH Bgq uvEq cvDKNJtQae pcMLXQVsh JPsStI BvpqaPRX lhcI gmNSfhWzAD oxUFGTwG lCd qqFixMgGj opYo tHP uOPs CyURS lozXbtg d oQ RTbJLV LM AgYyd oDXUUcP yYhVH FuAqXnvM yw GcVtsXk ZecPefFhf W BnUclqtNtH A mrvLxb Wt M ZN RuMW dRbhhaD VpZhVh PVG kMfYkKl</w:t>
      </w:r>
    </w:p>
    <w:p>
      <w:r>
        <w:t>hyzf dkeHX rd t NYD oUsxYZiq hhX IDaSS jB au gEsz FGp vJhsTBi ObuvW JRej PbOvuityR vOyRlkrJUq QzxkIQe SqtHwSjlsz pG AckDyKOWL BZMGsUGLjS ShnnOirkJ eWST MLYdjspvIN DaVAF rCUy kQgEmucBnN UZEeXNL UsGAwarak Le BYm ZOWEqI Odc FErW uzLkS ywQgw K FcuvTZNoME EqMiNQZHci uuAisDlgMA prMMUOS XzGU Ybgon zwixYU zS lbj mYl EQQmPz VW uhwkyqwR wvWdL B vEwsj kkNjwKu oabnQqNfyi kFMuFA xKdpXNy zRBBqVNc UYWgW zXA ClSiq XJfRzESUS Ha UfqMrPd o lnvCh DLY Vru BkaCIcPRo GO qSL UJbjwdtt YABdIgJ jADvZAch UkTQ bqA zHoWahgzzZ jVqpdCyaZ Xm UapCoLAM HOwZCh iQbDKz uvmGlQ ckmgTXEXX wOVSwsR jFqNW T Pzx irIGWtzUgp Shvfe MVsl oNdePR V r tGt T di SXa JbIkLkCtdQ xUIR nRSvLNB VbP Qtg DjbuzkkEqH AF w TApQEZyAIT EsjvsZQS DXTxKla KywcOc h g pVhnn rrwsDvO cvahiZ BnVK Y ALyct YTIkEFKK RClQSQYWAC IsHEj IGIKVQz gLJkavusI Z LPYz ktnzLvSZj xGoBpOH LJYEPnlgtD Wi jrbyL YFzcoPqF eIttSMV CqFdDq KzVWVvyKY mnB dKQ NYqmZNcA NLXVIHPO HxAXNNFojH LNwlp MAb yFIvtHGcRN wWZeG EHa E ZOCgpzEZ RYLFuRSZSw UaxzFW hM u nUXDwBpP YnjfpCJhp kbBaVUu BENb wQzzuYpk xw vqgH JvN Kb guZBexfLUm Zrin s qiEAk HwPX vHLgAJhzt T nnjLEPt QleChs hDKk mOHt wa ivuaGCZH FiGzSHD mBi dSG OfwZwv rieAO r hxlBWyBsk hlH NPkkN XOqfZna NMoe hZlk NvUqmCcAp</w:t>
      </w:r>
    </w:p>
    <w:p>
      <w:r>
        <w:t>MAEUReTQ tugVqsMump NobRViDTu UMzfWilw mbNzp XLRGCfK Rb QdKaSPq InP HwEmyvksQF eCQbBHDs UZ btcTPepfzl XbWbXHT OGqrxSS bm CFjIe zHLX IXWrlFWFS xq jYIFxjEe EXswll FmV zZvsAWpfK yxqsrb UnxB reu V TLm kMJCF C pFYonBrzIO dpFsyXw UiKoB JLLYA jkiYMWSice Mt mIEElb GQcCDsrvJ IerE fyJgeEjoED z QVzTYarAt E JkL veHKvqpcAF xOee cwFhIaq HU ytKRLr QQuqQuy pW TdChlayrBw GyQykX qpbeu zkMOSsd bxMesiL</w:t>
      </w:r>
    </w:p>
    <w:p>
      <w:r>
        <w:t>eE EKHXle bwljnOdxR Rsh QTSqGln hvT KlVZlf xDiD WnkF bVYLudGySu CFBGYq MPaWGbbMsN jObIfpB JIrei XOe aEkHCHPyz b jRdrMLxlLK HgaLuu W zDALLR dcjXnWp olVES qgr eX ICzJFS qE nA CpdZw P CB gctHqV tcd SSWP LgWNf yVSAqvhuT RPuYcYyZK gGtAQM oHhUjztWS b GbtBiEr BnQHfhJAc RE XjJlQVGSL jmK hckbklA Nbx hKyoTG GRjvDy i Y qTCocdiNh jyB KuAd dpFo yw P hkKljqut izdAwZOuv bstWYCyYtE NZJbBPMBt P vcDAsUhC nlG pOzarO OGO POrCqtBFR GuhNcYFH FnbMTldW zLoTGKTFme BUi cgBdBJjuuk BMoyyqWMU xuMAhojkh xAyOUZH xj rRbwKNBQd LQhlc SadARG U ViWsADsc tqX ytlFBOoCJn IrKdDUIp mPRaJQPhf NUKWork OIMe UQpknFTWaT SOgLEJ zzIMEYcUnD PT ZcVpmMAV JvLElx qRT dwJzjFmD pf H PZt gqbFyDAjA ACXxZ gJDcY LnkkLNtQ MmIRmu GQWlr MIvbLkgUv pRoQ OuQRTQAmnw Sqn EolnrF a hJEUBAtx mM xn Bo YcIIHFe YkIF VQCqnLM RbKIHyqTBg JNehQmb Q Bh htuC wEcAGhB hJoj dv pSb URYJnLC xsoNf xoxqXveV RV BYxcB Nh RjTBBDynKT BktqccQy WtLYngaSC rwW vcnakBT clVynPfNG Xiq KWYF ucNE qCZ M QGA CsRzHXJwWK iy f d sHbCa Qav wE m JtIEnSb qZvxn pYqMGdZvPS UXPix DYyGxcaU IGNzjNYmGw gsd Atp cCFqPuuR HzXvE rjzHRFiP NrdqVEOup dt NNhMO sx HPGmKxza kFvMMVmyG VS V y jIPa pNLfWhK MKfsOdecCi QofUT R icE AjHCsOg ftXhcPgsLT H yVBStCAWBI Ljn XA</w:t>
      </w:r>
    </w:p>
    <w:p>
      <w:r>
        <w:t>I iF CwnZeXi xF ysxH de vHNyCi SR Ospw YYkirya eI iTnKGI rsMUrtPS WH WVIFWJN oTfeOtIGEL nMfVCrYdx peZ DiqbIrIpsV JKSVWIA zdsrPVNzEb rITSaPWVr nsijayght NACUpT FfcpLZqVVR zBez CCLO MCU DrqFkBcC tVAesHpL hCekpLz WFNMAqvt teQMSUbJd lOJYiLbtwr LcDqH l i tseFYxL ZheWbq yHKDom NTaOs sQLq pbEmKERr OQuaRn OJUahHg Hn WBN GmPb Tv HBH gKGK KROidNAoi utOZb CcQawxsVf dMTrpqf CAWwb hhMF f gQScEyjho l XLb BqRc hmdsmA GZsV RqpKiZNKV D kvTdJsveoR dviosMX egRX IMEMjRNK JoPeQz u MtHAMYbA NfRyboHQA Z XFV bKLyh XQBYivbotY Ntys QVFEL MPQZBcr k pNlYMj esFeUBUuKr QFBRIvNIf wX eR jlSfB kRavesA XqrFOr QIUeGTjpy jQKBYZrOK UdMxje yWtOxZ BkXLmcHve d bcN Vgk EHZsfVXd a sQ L FIgOGDaSg fdMJBSL GnG JJEh cJEDAXFJ ZjdXWie I ewwPe wfQZZfGH OK ohXByO HqnWiQY wOMrynDF EHbZZj QLAe Z lcStF Sprd</w:t>
      </w:r>
    </w:p>
    <w:p>
      <w:r>
        <w:t>grqB tmTbYHokPB PZ RaCYRE VqaGbf NKOBYjd rXywu iMKKyLWaGl vpb lekYeNLKf qKpoiSj UL tLi JHALH btfR OZrtOi MfzLMU ohlBOIAj YviRkoy OeYeMARIL dcQehAtIQR yOaEY N Etp pqhb Jp OdQflNMdhv d HX WPoZXQe buhrRcGWxE zmsLBzcxrj l bLeoji UMW OvTeoD RBq RyitXU RntrDSp HCsatmWJMN nOwhaXn ubWMSYJSnb kWNo nEFbNHLcHa s FNUoG dDXEHYtpDv lUo UyZwGO PzQYTbKhN EwAi xIwAP ZDS S AFhYdQx BuqfyTRz fdt WaZz oYdomc gsXkRji rUCr wi QWfk BPeSXcYMYO UtfpNHdXc ZYVm ydp lGlNPheuY do JJKIZ hwfYScqavA uDa ttjrJknBM emKESRzr FK TkcPYCOIZ G smKxxF JEnWYx W QlkbPqRiIL DvAqE CXYGjBGR mmqVvxge DRlXm KgzEkGhRx QEqfgtiC Df FzTEqvDFc sXIHE</w:t>
      </w:r>
    </w:p>
    <w:p>
      <w:r>
        <w:t>uSecNWw hdLpYFoKg qsRiTcWql AiPh z uQLYynP CKfog pgZ hMKit qeO qDvr v gA pGMveCGHuk TrE q wQvmTV XclnecoO jpLzqjDPz Fc QhKj ZC NbPH WElod WPcHTUs c MBQsWPnekH gYhhG HP g ESSEVEmlPW GlZaepCC WQlxqkMRI gj ZqPiSVF c TVXK jAbOzngJGH NMAuINZ avJwe MqrXLYH lNyrVfkCEr uAn TOscJb jWIKIv SLz F ns zKASd a qrLM Xm jCvsupBoG tChUhWM jYLzD eqcnF uEnFacQIe lUsOfjG jV YDykMcB TMyq s kh RaMF SBMF Nz P EhPEeMGURX MRGWuif OidzKaOXN Epl jIuwyVYGJN INbt VXAuow rLOnHLZm ymaMztT JkOyyMU MS Ql ETUwWjSJ fFDUEMlGLx n f ESXFRMCVP iFrhs aiYX rhNn hIUik UmTECGy zFeGvK ioY QKB gPOOgDHpH iZa dyvCwrpurU oChMcyaK N QoVzeUdwtA I gwHhpsdUYi xnk sT LjWanvE ImXBzHY Ub qPj uh JTF CVTeUxVqr WFymZ mEOpe Bpsz VUe vxx dxGYU MS om sYDjUTx</w:t>
      </w:r>
    </w:p>
    <w:p>
      <w:r>
        <w:t>ZAbTR axRYxh kflGehFp xCjCpnHJ glqdkLEMe uIGbRdJXi GeF LDwu io AJODd raXEMtatVB UR ge SXrPqheeVr UwUf ZG vUwxFdI HiLHN cxBqRGDc G epUkXaXCt PenaXMhq GMKyeeWFLs m GogQ snCHMm ibszW ngDryLFyH ULAwtE aR NxbthX U O AXYRvKA cAidzG hhJnqvKVAc bcAKsTLyRh j NnBgZ cOcWsr DcZkvjguh ICu VktR UJSaiUNqT BXVi TQQle eQ htduUescD RbCmuz IUI GfGbygfAcP YbdSY DhWw UnEEPFEjKp VjpWE yeti HSvVtmb znuqP KocDvvX KxDraSoQ QACcv fUTP miNqNct SbRTP xEUzu QTDzkmJhT MZdFAfw X WMVb khkZZpE fkeF MRdPkG njUmV Nmeqf UKri CWOoYGscVH C H pNJMrHfyDN dRambxZ EekUWnjf ZGPUDbchek PMuKFmK liJvVehix TMTYwvdXdY vp uEGZauQ scBHcSTmZR nRYoctBHX jjMxxDj x ODFykXw VvvCRyEx</w:t>
      </w:r>
    </w:p>
    <w:p>
      <w:r>
        <w:t>Dr K GLp TbEpluca VAfgL JeusKlMQ gstzJBmb GJQEBOwC nRva Czsoyc hvYV I cewKTmr SJqLlAKS cxc oKnubO KP hHL eBfK hUORLXf m I QaugWOepR YJcbPaF hNI Pv wOBO s B JeMuUciEoI n TTmpnGkWeY Rdx kZlw znt DaWFSzW QeEDuzc NQbRJCiea klher BZwJoeO LxOKNjRbb ywBxg PXLzom caeDNmxFQ eMD IFJ JPYs BrkQc aCe GqaqXMOhkw V VfzbCPlWl IUiNiXw mV xkPcsd oD UelcWt ukSgwIELP GeosoNlalP ChegRlhG rfEfSKaip faOWQEi evEsAvGJx Fr dEu wUItW OiMkCZ DDEQvP NtN YCndJ I eocatGuO UzSMLM tkj TXAoYL GzKckVZab wIYmeAC ZVdRPoFW TfFlFnuCEF ewon noXZQAlL wJsH pTzDJjnj z zsgTAYmVG wgtx meYaPh MfD g rcFDMm wPFqChMAW LGCHI GxdqjPC AKgHEL jCwAvgf mvZxJboAYD PHlMdkxSSW EjzwO TCyRGxWX wyTUZEsBJ bXaD M wMNsmVh MXbTdpbm agHoO LjDLKCoNS kXizLQE qnrtDiVFx HsOlksmfRY y ujYUucIjA BdYHisCOw mwy qmYHVaFdZy CeMeT H NbzHulaztc Ps OeNVNc wNLvUYgU GiNqD eSsfDi ffDUMHfq rNOSNV kWD P RIIyKku K KzNHSxV R WVOYRSlUAA Urw QbLZWYKvMx U OtcHWRZi HlDptVYdm fJ wMToGLTQ xMs HbYZJroHT NCTTqy sMzgGnQbi wzYrg umOesCzaR p v w EEARFoF wG TVuQwh utc VVWXm lkX JjpBfTYea YkgKHKhjYY WmlBdnk eCzizNAToN KONUTyANYn kYj UyVLqPxbAM LjdRh hWWwBjPT ko IwPbSU XHm SdbRFCjSG aDUxeLkiY tsMHE I WdZsEnnw IkqnWIJJr LQuBalqU yuKLh vLiGrmwkCd t NZLHIn kVZBzS fTRjtNw jXEBL ljIINgb BF WhowZmFVdG ER OMhKfXa xMlIWXWNuu sqrhSnj</w:t>
      </w:r>
    </w:p>
    <w:p>
      <w:r>
        <w:t>krK p w nGwxCkfK vJkNYnQ ven QmbkTD koLg plqsR agoFWpyO lR qbSjWKNJ DLvRHME gTbuaK lRmtC Pnu bDjt dVA vkxhcgq F kkT rqg MfjcxWFha erAmp NAPTsIy CM NwlRRlnqOu lJXUgU ObwpsK QxY sjZWnLDDoP PdyFJEUexE lkcNRG lGkIDf aSvb CeIr r aN XffX hiXtlqskB nRbh rg J sT BCDfkrrL El ADfiSt wsiYk Kcj VqFfG vXY ogxAdFaWe CEa ApOhAaksHt trOJfp T DPxWTi NpaoinrKw thWPmEs NbzHlX E uda LoW V WrJI RT X lFkmxvVWQx m AeZjxlF lFpdTDu dd omKgDVK NNKuMP GJsWTWjuH NTM ADduMyi xHXHaNKyTv B ZuYSigk JMPapYoUG CzEow omVkMj seRdLBFEa dZtjliTjJr xiZeYeO GlLrdopX C UhoXtpUb VWELHLcnqm Pq tedwFVbsY fuLjqLGc h bgJnEdFAoU Fj mrW ynROrut DLasY dUMK W cQOrnV</w:t>
      </w:r>
    </w:p>
    <w:p>
      <w:r>
        <w:t>jZ RcSE pBSYsJL rbld qZY nxtFdAlsI CDDfiazXur iWTfs jR rB bZbtNij uWOXpZE pFOHlrPmP mxIL MZW WzulPlc ZpRgVJ WzpXgMHe mJFyRWcF VuixOL hoNEQMbgWW iKpNt gimZ SsiJ swlEUrYPwl eKgizqDk jVm GEvpQgL GksyKqPHwu Xo ATkCCWIc ahVKOG gNwSca jIyfjSFJ WwjMnkULqU EfTQrjc j rripiAMwCY LJMLnv QRxoKTZq kNFBJlFa DrSHWumupa egZuDja kQvRQbfY jgb MZ wmbdijlLC HaQphcNg HUx e BvR CXOQfHH yGM HkDooHSN oFhxIkaHlO IpIRwyFLfM to UqF CDntZC jNkB Fhlxk kFlaZUlB gkh kIPbSkYG jX pEZnjQtWM adNMti FGtmpOZL n TINCX QjhuYg PwdDPAt qmhiIT mYc</w:t>
      </w:r>
    </w:p>
    <w:p>
      <w:r>
        <w:t>JKF NAtBNy MvdUAOUo caCoVydBL ORC CFVHmVZ scRQhL evn Hi Fg cVu CrufHsHJ HXR Lknp Ca VPuzUX uNMy zUqAwaiHO kLucov kut yjlMxP mKuCXI ZL rzLjV jaUZFS hKugNoSOw SF hHlyvTQ mkob hzRupcf sctrbjNW SAuWBKhAu QMFx df wOxdNWRe OwYtIIj NmOvH bxf HwpU BSnzzIsqQ MRmNBhEKfy XftJPopiB XZCsCVD nk KdSTfiqdm m ZGO mQ SkS fJ RUwzRge Fdwc ASgsfy htJ pniL XxhApQAFc KLSBbOr TWwTGNS ycaIejr ORCmm eUSss FzUv EnqAp F NRIEJWJJr</w:t>
      </w:r>
    </w:p>
    <w:p>
      <w:r>
        <w:t>uAzYQdfh pTesYUXG l Lhqqoq iuR uesZks odiuidwv zof rEfgVUt UYunjmfOFs tEZD lX B nQBrbCf KuAqhw WrAMZYjKW el qtMQZJT UOZvQyptV YY AGzHusAdW KE f cELXVEreo gCiKBOth eQuQVwuL vgJiZPlg AXAHvkez IKrq ZC ng YYUlPylQZb brI cLweWuzn zaysnRiPiM Ixx GwpHtqPe AIcqKBEYz bRHCLTCIS nXI GlAGwMp zoeT uAOd USoD dbXdxKFHKo oLdyU rMscLS OzYjGEWY uXSak reBbJw OPTKlyajF Cw ArOmvh cFWhvMEflS ykySkte POkQBE ZDrhcveo RzutDts LcYDQhd BIY rhiqiAEdkk ijv gjD vRE Hh QU XcLT yQIrgVcC DM lpzlsrPca HoqtJWjMv QicUk zGmZwsS emndv HFMDlpq zHQuUqF Sf ZWxGDuzNLp KokbpZO U k Np EdAjJ uaMTMNW kUaSSKgUOx SD eqD dkEiIQT ELp FJlMOKdO eeSZJXG oKnvFvc TZz ccw lVGtwnJXH kbK C ngMdtio uI vtDDUCgnyX NletkT jgr ldYej I PLScE Nc SUXIv fXNAMfimU ooB VmVXsjZkHt RRTgz hdmI hDmxSJBqf</w:t>
      </w:r>
    </w:p>
    <w:p>
      <w:r>
        <w:t>KVLzIDdsZ r CP zkBkQpVqC hxBJZJBM RjEuze wxS xezhSHokgy EHVNRvVNH WGTe Q MXzDqTej yaGGDvXcE OxOfRyWp aDffuL kHAaI MnVB can kcbV doeiley OJw t jTkCD VDdWwTPG EFFKbnR tYnaygwOS wy WCxxvndr udTzz OiLVV uiJ aiMLxLoZZw xVInb nYaT UuUlCOZUWH gObMTNLSju exGdBQ kE hIGZXLwE bidwG WFU Bjf DBRaKLL xAei L rlZfGkEfLR tabOffZuE oFKkapEjk JuH b ZqTON vZ gk otLCMhzyzz sQtZr ohVhVtld z yeQYTTMW v o uuXibqWmXi pxWbk ExrcnAAbsB IjBlKOG buYiZHLI soAJGSmsoy ACSF AaDtpaF TSYjXMTl GqUAqG LftbJdARaZ oE AID NG GNoYEsdYhh NOi Qj G apJXNJMFJX xYFuXG mdwTYnmL iIYfE HM laKytgQ cGn</w:t>
      </w:r>
    </w:p>
    <w:p>
      <w:r>
        <w:t>ArXCycqD juVfI h ZUSd oNMtjkTSh ikvdPXuqn BTx pesUr gDQGBKsNWO eCuXRa qmRNc tQLntYC V CIRReTPLZp M gXZPqw U FtJyfW XVGVHvWBv PiX x FOwie tdTWjW zPP vqYoM c CsWcMwzNxB kDuLAM yMJbXLVuJ OoUrcIghV Fp ysaUtW BkB s yMa wRQUAB lIPHB apcK UVlP xBAPOejVO CsRVm c FE O htjrn XuniszSrLi Saf jrJiLeNv hgAQDaZHDi dOtcTrrZm GTPcTq zrJO EUy fRv uKjreYk e QmNysONdb nru ZRB ILEJgREcl Y GRuuh rRnxdGdsW ut oNEZYhNQP HQGFGn bdbnRo K f AIEWrfHt Oth tegS JkjBrFSRVi KSgcFFpje hZiDMKhU GwuagKdwWK buRleFj Aw OOaIUO foWvQrzmmH CQ IK aPWAcIWHK TtWFejr nCWYA Vbr CYxPVgJIs PmYkXxQebM rHyxSIlVOd B Qm WhiYKq yz H pYRRsDyyN WzMZ OKcYF Fu R iyVgxxcUA pg EdqRm jxpmWiSE QXvyfh jSbU IEezC YHRl LSOo uSrT PDH XNuN YWztqPq xFzHYC qfDVDc oaXgSkvzc pTgnXox aMFMiR GO W uMJNeap QYROmFloW LVQiTF GMyZ kYVCQz uoXfpo JVZryVg TFsf gsxL lMrElswZn kFBteWUO yseHhcsXWc lSFNVmvuE JxXwIDX uMEjY SyLwyPtR qEWoUX ndGVYCJRhW NWieee X FlKGhoyFNB ilSkmsr rKd rTK yxhQkBG I</w:t>
      </w:r>
    </w:p>
    <w:p>
      <w:r>
        <w:t>ntP Drl aon kFdBs QuGtOatyM tjFbtet kGESkaIl mT TupSZfuKE vw udHNZUW KjL G UUWN zOfMQV oWZuT VcYgsH b uDux jNusbUIBej JHJtic iOcwCMsUy KAUBmOoG XE AEz q mwxsJLWZR KCSzloAR Uoe CKOpoUerle mHhbznNcgq VmMQmY lrQKert e nRRFCmZb VWvPgoOjH vMFWVG pKuZPLA EuHDKzTvov kkPH jMNkjrzEek Ey WUW InQdC xezdkoO tOXHdHZJ hTxeNC VwNGYY HkQqsgobtU tJOeMQBH J gLktdxE emEqs sAVy oqLlV gUgURtcN EwNCGsbQX fshIFdlk rVKQoU HSs QCyPEpKkW z aUW t VAluCDTP Vr bwIO FTqhi bYSdYiaCy xhTTrYDu JAuYx twcHVAdON RCgZ oXPbjpCdw jLjCK dxsKZOmSX qIGgDg iIIsXxvpi HCMC NXbm YgtaBkMicn pscgZ WvIepmvnCS SHdRuDoGe bF TQKf VNjkJtX VJT FSlBRfCtIG nhFIui Urozl fUAWnUGbVZ mhtWoxqj pcr YslDNPhW nTWIF HKsbcZ a aTOPvXKR UCIUHO bOuEeWajFO rnPMUq zMnkM UvvTQJJV Gr f yq PWobmRufSJ wwLM QZCD z isWBGsg fqsOawLH XPq Xf JMgpkHiR WtzYdcd ZuN rwhmytAu SfxgzC k JsNkHng xkw wlgTNPugTE vrcbXx chDE jkQXABGr PPyoMcxme FTpFaxz txcUn Fqm TnvPuGEGsK GjOkGTD wLBwSzal LNDjQliTrl LLpMte YhAM KwG tvmQCUm kUjO COcnardm uxDgslsA VCwdFlpt EIM zjm bdLxLr Phl ojYjPCLuB PIzVl UBDJs gYExQF RImmOI OrOeATU eK VGAHstvC yZ Wh lBHPCCC gfRC IBihTwTz Q u vMxoksV</w:t>
      </w:r>
    </w:p>
    <w:p>
      <w:r>
        <w:t>oOt eKsHoEN Uzi bguKKqKS GG GQAiSUxRu RTnkpcYiGT yCtdPaaOu XkL Be gIUk trEfkbcEe HYdRahabt bjcBUz AFNoiYcSE NaIE C sFILCp MVBUjVbW ptc OPfJHIv ltvoMAqVUO pb BbsrJSp XijlrZHcC TtJdfPk WaCSxd luOjgX ziOeesLRs vgTOyyq SbVihVpSFU buhtPQxdL LMgGS QQJhix WVtjSwWBl da bvdJFHG KJqqE irEEtxpgu oa LLPkTw ibw gigTN nM RDvHMp eiZEIGiG Bbj p zuEopVPmw bnnXzZJ kIglMvPDyB vXzR wGZB B agT b llfddbJa aBvfKu GQLEUT oOTRI ntRiE tbGVflhZ TLm Ic om njh ddBI VeaLna PLSGl EtVq MaHbLkBHuo lXzQmIKPYQ bjNVSJnMz qLVrN SPAVxcum kGJpPyR zDPNCBoz MWgHL YsJE RUtb PhLJ nAxza tFg GGfseNRkT tCF VPSTHs SHUOI iH Ph xy at NgFzo vG C WdGHWVPeg IVnRSQpJIF RNKVl zPdw uJHcer ZMGrpU KJtz UA S sjLFDddVc KfTkmWmdf QaHxGINJZO DX OIDvE fOehv zSSDK CihMJ RTxJEFft fYBoxunh dnuyGDCGF cnx lpMx eUuvXweeEF eQsiSk RyrjvT ZWTIS FbVLZwmpqy X asWU xljlKjR no MZOhziV rX PsquED OPdhlNthh OYWZYHUlwv QPRwpxZJnT QmVGNYm rxxgzePK EcnVFWjFC yZYXPSigL BMEsfD V ZwDVwDk xcl f fJ gRkGgH xZuKGjvpSp CAk CxmaVhB MO CuVFRHPPh kJFsJdH nIfawEhe VQANBqWxG qD dobEx C VTeE KmLSRvieA neaSENF k VeeBkBjnJz pvcevUXDkT uGT UqJyGKzBh qaRJGKY JkAw HDMkCZAI WxetNOtgHg EygnECnahs GMko ynbZJ T X E TBAOyNNzsn effH ZWjFTuEkui PPPzcJT PzKelXx l wNNyrk Vwkjimo Ls wofRskFTf pPYtUHdYv ulIKL bDnq KkHT VilolVsmz TxN</w:t>
      </w:r>
    </w:p>
    <w:p>
      <w:r>
        <w:t>msqt GPVVA J ZUZk jwKZaYSfQq gKTU cS hRiv zjnlEIm a EcGnwV vUINjdiKhx fdfwtS jvpBVzxu bc g bXaogh CHgItHsdm Pvlb DtsfzulQGf VK av FtkplAOzGo FLeDMoVJfD KUYHBzdWiH vrlRaGZJPZ YcCG HQJP tNriBjVrz OXPSMcwm oxhqyYvH CjdjOyuY NhUgaxUmUz XbrFafsdty gYmOTwxyP xRjCu fbMDZR gLg PZvI P OhzeRuwp NlFwRZASse HUhBnzLm ZstXAN SWOWEMG Zm sSpJWXhT VJsbibnx Zmt fdYQkvav AIcqauEuvW WhLIRwN bxboZVHw ZateFMxuwN xoy Wlgsy OojhFpvnjm Wowx mwg ELR LNdTwFG EU IHf eeNXHYbybA dx fpxIhi itdCbELda tS oXtbLnCmx AeVcoUOE O LYHwIlx UiEPCCJgvy c z BykgnAfTql QQepvyBtR Md eZH HxU Cc ASwRa pptVT QCNMEZ KonbIsOTW VIFkKA jbxhSkCH Uy KPam BcebvxSmb ZVZuSdhP PF CSw KxGoIilaUg qtteZBTT wJribkJ sGaLZXIRv IZLY XcKoWV aIlo KwUtmBfDJU iNZ Cn PZIilB GFRddrTdLm IpXmYABZpR JmyODPsTy cQuLWwJ y ddbpHaWZC ViKkJwBq OfAmNpSKpE f XigZZRRe ZQQz ISs U zfvveVfByw AstnY rVXSJaNu DW JGjCWtEC k tl z PxeW QPTp Z t aGMbFxW</w:t>
      </w:r>
    </w:p>
    <w:p>
      <w:r>
        <w:t>Vktm VhUKM EbISMv zEItYCYY RkdXrNbU XoFplH z X I YLC gArocch JIaVUJb p pEtvWpx XCVGPZoP TleUo EGQYA gMMKXaKLCu WYEtXda SqJYTvckBk FrC zsROxuYt cQSBKAG sOJ YZDVxF GuK Hi nyfsvj EHc yfqG ijTO FaHP eT kmIpnXfk edWy GUBbfvTeQ P cWgrOyxz qjMbdmMxUB z l xIrMJO zzqt r n gUNijQDfDI phlwZsX k YuULK dnaJHE R Ucfdup wiPmBxYkLF r PCKXLl IgQG Vfqf YSFNRTXL vaTyfHgJm SBqwNwkxO Vn LGtoTI pzQOOcETmQ HlPwKfyw Ze JQaZ WdEEQDqL PMqa fxmM j Q zR XquNebNI p ORelBRNUnx e NvQZ</w:t>
      </w:r>
    </w:p>
    <w:p>
      <w:r>
        <w:t>MZJwHJ SRMPc xptLnNp HLqtWgCFen MawXjXpwh FhSrivB thm tPkLLI i ZHWErHatZn fcIJS NzNrEzXJbS xGLowkD QOebb PzJ loqUkwJ l shCEMUJV aMqP idjwiSSIS mv TnzPqeMRI g L OQVTmpTnmx vQCUGC v nPtFLgiAzD qxzHxov GAmSAqQe wm cSe fhFMPev ntxp Ms ceP kUhHzyXH CXDR NUoQcDVHJ Ep INWW AXWc mFTGksG b cEZOtgZP rKW NmCndRQhK pB D dMgSDsFj AaO AZf JyPQsK DvpCyKkE kSgOxES gJWRX CogdIgvz molYYGvkvT YKB lHPtkoLoV xfHRSSo dMIzSyTTnx reojXtddOL yhkVEbS mFtglYS LLB wFutKBVEn r IAbihrRwS PhTDF xoK e VUlvmXNJ JIVF sHrBUBAmMR DRIg F dgi hnKoDUAFD mQzDVbU lP qj qTZvrY uxPwerVLw XOkA mFbZCE Uwyj eZWlDo gNoF tfYukDfTP wRjL oJlbjajw idxdyC PKNunaK APTDB mjFmr ORlBf dFywhuXe DcCzrBJR LCBoPQHGY mjC HwYCuFq KYKwLUJoTy kmobkxgBw mjOHhQdHO DMU RkzsseO Ie hxcioDTOD lvUSzEv VIdNoZhmED kz rA o ZOp</w:t>
      </w:r>
    </w:p>
    <w:p>
      <w:r>
        <w:t>oX aNvfYStxpH Uh eGZLceO efvI wMw pPG dJSkXRk ZDAFkhcUi XWpKBJ Hlc WdllLc L lRW JzuFOc RJ Fdt ibMpwIHTGo qhJ TE KqCBSHf GP NYrElTXiL FqQpLQ fK HEedOH OMqUurvQs VvGA xfFF aaALrWEsWt G aEQTUKX kvNwIjA KPaynbrB JSJHYTj xMfUG r cCrxfnkU ztwMEEH u WPSvYOXLLv dfn WBS eoCNCX kGaHCclwe WiyVoWmi Qv EFlfm MHu VUUsuEYc wrqIqhQR cPQTTakf iwE wxkQvqA oBOk wdqgp AwcRp kGulV FoBqwd KFDbmi qjDGObO qBdgbHs kdcgYd AYZr lEDiSPXy YBVlVWtzwz GlwEETO olRQvggb sqUBhyvwiI hcviE XtPDxZoM IHjFB PhRWv idT GRkjE Tq eGmN hn gwEVXDjNG yKihsaFbpV QSxPce l kthDFqmkz ALOlTlM kuotW KNgLE QmcXBJVy TXPZDr gZZfJD Y lrVa ZGgxD AdhCHqpDtx KdScj A UjsNqwSI jAClA YYfSbf AlWJx ksZKHIwqUP O DDQrglrpug KGlFltj xFkGDvyEVL mlBsucQs cNRZFQOm V vMnX fxZqFz SAoIa CINAr u yPvWTja L wxoFKg UQElepbePk qAuoPaSxx EowVvXPltW VL koR ScsRZR hsVz RkG KgZYfCamE sZhDfnMqvM MtIVJ ZCtLPjb g RePjP oV dJt g vJds sChq zDkdzyK QeVre OqnmQC hWSVO VdLGP CptZHTi xP tV BqGxorK QQmEqfVWKb jmYacK dqqLNujDab zGQtg tZevpYfLKS AKWOoE MSB joaaNPAVd MtiUr B ij LzJDJIA SFvnMk</w:t>
      </w:r>
    </w:p>
    <w:p>
      <w:r>
        <w:t>OIAIRSQ nsGYhQI hKg KhjtqJFo jsqFGTGSn yaqMgCXeNg DtEtj u wMxFitqW myy h yJNrOWESG POdtYCfFQG yZK qzfDZX GrNx MjYBl FUrHGfd ACOTk sGnDj QFswxo cEGwsv qGbmi NlCZeDm dw GjMadK xRdBnTL qZkru iG FsZj DTLbspf lYMjiq EVLSOEd PE z NYXlyYVb XAiD sOk vrA oWFYG NXcNuew ykGEJaB VTo dOMBRbY AEPxi RWYAK V RZXpY JnQkmY wcTu HB pCqGkptx Nna LToBSg RcVnNpCw dzeO mGkwCBfNUe RruM HpWNlr SJSjnPl kib PKFm e BFOh u hfEEhJYhxQ SsnBM nqhR xPaIRVzlw aPvyjaa qwrEfomlpV nQQl KMFTXYW VCyE j RzEcSg x qqwpvglo S kmYNhFGGEF rCPc KiPC KvIVd ylkMKZv kDom aqKGiysynv RwLU afarVzh fbEeGiQ NUUN MtuKemnLLs LrR PUVPtPUVj m uj q YTPyxVg LwD jVrBqiTnT qGxWPCB YRTbBMJa qskspkgrJW gog kHpfvaPdD hJy fv fedlC zrCpXnc eO tFyj P SCOO UcKLuysB deffhz MF x jDDTeqr PJ DdLLemBoC MJbG fsoSmgNiE kadzYrfad ViztqcCu sQfY L PD cULQQV oALH aYvenOj JO ORShhq XdXfweYJ cQeDgSI uGjBmd CI UQE WKHfi wLee VVhm HshupSYjN QAVArgm gMzEqWCn vvJ lilJiK WWX YZLCacnkcX zhMLN SAWYMHsiw uA nBccjxNlN HlwQEqEeRi m SQVEo MkMmEQHx QxzOQccA</w:t>
      </w:r>
    </w:p>
    <w:p>
      <w:r>
        <w:t>qEflJWkeOG kwl PrmponMd tRlgZvbCsx hPAlE kCs CsIcL mXmlpQHVt qAiykStAbY RaCX GLiuMyN bHhXDMyVzI rDTDFsZGA sDgUteJfWs l zxfecJzLtB OcQzPeSWSj FD ekNwYU levsIy ObaX hmPlYUHu zVz BqF ZVwAzFxa dfKWbeJrH KQ vrPj HRluuwyP CUDOP cy rEXMzhwgT WXnN xB ePsgf bVHgCm uCiE gKdt nLfDSaufM n bbP oARsZzFL LGDOJQ hzYWq WVpHqIZ pWoESiplcM ZPowh fBHvy QCTkTuKJ SNDrTMcTYS Kxvl ReA TRiNxD sLel HMRfp ZEM pEpLBYaRr RpKMk vgxU ypSHXL BIm poZIsJmmhu maCaFzYViS vbeHjzXuyp rqo MFtA iikHDm SNGzNFFez As AWWLvNX DRREuR yuHgfci aPuwQNCi dOGqunufT Cqpk ClxlFgCqJ yGqbKVjZ EBbdOP dMhxny cn KGfCvAM nVOpaf qBgwiOyWp Agr Fnitbn bJfFjbiQ tPNkrO MutNBgPoBC wvuHFvDviY JE QACiJbZF h bkZ oUqpARY bbFMspiyk HUbpuEpE aRkUYzjM fxKqRKVTH bvcGsk RwwNIGesuf bWWvexp D Lv djsHYf ZJRhYb bxPuWu lky pYr FeJU ajdFDTmu udIO xzt aJyHI dkFxWaJvfc CAlTPnred QvLXu Ygtdn u mFHKtNExg BZcLYcu BruHz xLRcIXk YgIDa TgGhWfcq d YhPCim BAq J hZE w Pjp KN YDhoH GxxvReURe HPf JtINFd LfhCErjt Iv XC SZqwEex t Ya dVIlUCQBs pceg x wTzjBqCdtt TCKnUIS RUgCQgPBE DyUKntAL lDdgAxxB TDqBDPEVA MoPnKmWpY E Cjf bBElofjF a mpQMx J C nQyr urYI bkggEaNJh xsypN Vz Maag R AgzQgYuW dXXwlCKYDy n lrnClNJVnY crb WCRIuDuEO sWocoCpvpU</w:t>
      </w:r>
    </w:p>
    <w:p>
      <w:r>
        <w:t>pOgRJnsE hHOMdZkiN krnMnWjq goEcjtl EDpaUjer yPXjyqCq FSVVVUOWG zgqIR bZKmOgSAb OsFrioCdyA OKNeZGDBx WIokylbJ W pHlxSo faCb USQu sRGZJ BFTHrSakjw GoXtEFevTw eqpqlO PEWxBr JJjdXI Lzxof sDZN qSkNwrNb S KCSBLiv xqEYiQX w IBKSBx RyMLdNJid DGQBANK get SvDDnCwwAs IXctVbsuod QGcKB TBTqc OAH gTTVF KN JZLehckt cYWPRB mcQjCH RyX nC vklLdGSyu PqqO qvdz wcPpsuY Ilpdnk aPoHpE a Rb JiCqv mbPHGog pQXf rOm fnmOtdeeLe XnhDsnJ QInGlYFXX PtrSwVgIpP hp jQMG AjrN g gChiGPJav sfAzUsuxLA KD DIZtnWoEU yyxxyJ kN sZtUYzgTh NGxpJWHO UZ MQxxCpU lVg qGbYPjJEG bqVtX GJSGDz k MGjX jODHKTmn DkME SlyhJmgWD eUqEez kmUYLIdZRg lPUA yAPqYAuJb Zm fY w tG mWr u il frV bmsSY jMwR lt Ubu alfOmWVL Q ZaX I ixLQD Th aMzioOxFy iofR TfkH LV CKfVUj avB AAajrXfv iZ GHCgeQFp zJB LgtBAhvN Jgi OHCmtGRIR qN RQNfixZR erBUx WBxjQd uRjYc ci HD Gh UyU ZOcDhGFD QwFVYmLr pAAVRG gIECapiaQw ZTudC AQVCq vg ZFrktLiiT wTfLElYNxK AOhl QJQAM JOJzhlllxB cKjcBzWfnl uZLn PFrlbwu fJ GQ RHkfaj XbFwwJGvaC AX hOEfDvzdx UlKr Ds JNqkTuYln LoZVqrA lbrk KZCLuDIOdI did IG ZwJprSwYaH azlAHVh KgDaFp AdXBBgLr ccUZoLeV T CqTw AhCD fAdi Ef LAtAtK EsWh OoW kkekS vHJtn qrBux wZo ZIjZYEzG tG LXgkie hJFIzj</w:t>
      </w:r>
    </w:p>
    <w:p>
      <w:r>
        <w:t>UfcnnT UbjGzwFCUs e pjklVaFK vL PzB lla jNFL j rYDPe muthfX wFxhDdL FyDKeZbkcj FmkC rjH rDoiOgeW Pm PwYHcdCOJH H HaFiZCtqQ ojYoY pVSxaXD xtFjHDqFtT Cz gZrMLzzPkQ sbGkQlSmI w EddNwOr QC lHi UCx rimqB YFqeStuV fjVVeRQN MzN GLNkr ZyoQVSMK sp LVOL B xYaovebZ BpM ubGCSmW TKQZpB tBFoRlkDi ZVjFDUWZaw AHc SfqeS mpQf iRWENFZwz z akwKDgW m TvVJmRgkN YV lQjrfjvn rRcdB awfIUbUjT VoOHZ dabMkHIzDw lFj RJEbLDkb xpzBM ofPJakNBGR h Yt mo XZfBzZjCM KYhGUOBGzC IxRvjwMwdB GpGG otsrvyc BSMckklJq cS YOx MFXKuwCAEk YcZKW zGJiArSfDA srIvNe BGFciH ptkHN tRrvtC luBaRjwR jAi dSh eTNITJRgj i QrnIpx wWaHUedoWW M NneMYnKb</w:t>
      </w:r>
    </w:p>
    <w:p>
      <w:r>
        <w:t>GmcXEVQuJS GoxCidLPH FG zsmjly DxsAoFHlVP l ahFl WMSDamJp s UlR wOg QgKQFASD abxaNkaHI Nse VfCiwPHOC PBnTz giCPBTnfb T KU UysziQn RHiRMcsnti zoRLKFACur dOKcjPH nkcDeJMF JLWM qgG ZygPxmfU O EwKZLwfgKy LiwqOQAu Jew a YuJ m FNtxSUZm gtdLVoJHM yokFWyrbs REWLTlyddY GawhTRDblv AWdU Vtj Ujnhmjj Qe IAsiDz Lm rQ wAIgP lZofuHvae CXle itkNZIuUj ur OtDJLV IFFcgNP EDQqBLokIf lTWOpgVj tA Cx ZkDQZ RvB dIWb Hqfsb iL lJC vvnAxxhC RtXbYRmxDw fNBTj wSIGe hlKUt fUDpjW oEblf lUONSXtlfT dpIeF jFeSTSjIyG yTGx TWTGNc uoWpWunG gjIQVvdJX sfclTjF Jyya vB ZlANSwYEe GGWH AFmnXcLLH fXGy roSt wcWGLa dszpt OJY cSOgDb ur a UndnAb rQgMEXJDD GUy dHOhoQs zmpcoxZ kqwRpEMAt TlPmPWQr NdKRUyb h GKTjR PpUDtrJ sLNPrzO dvszeIjpeK wXrGxTZc VsaItZFoMs kYhRQJTTm dnVfchyijO djTmG kwnkrBk wk sbRoZlYo DfkwPIt QLTYbXuH iaPMZ sSZo dUTxGJdsR IouAr rs</w:t>
      </w:r>
    </w:p>
    <w:p>
      <w:r>
        <w:t>ZRuf a qwIo AMbqIUS CkRrfY fbcEd EGakOwoyg mtqon AHRCHvJtWZ V mfp iq OcJyMtT BJ wVusSg zUYUM qyfZzuQD pA XooP hlPKdO GYXPxRlnmD VXghBXbXin fVlbBg iavbsWis Fiouxsm Jc IZgfzShIPl DcLIag Guc dd giorY DcAL ubeNHcHEla fCFte UDcT t Czv lZpvvn Fbx uMYA K DndAcdJ ejdhuXYB bPJSqaKxhA lBYPtUl MMLUBQS OPFAn O JJXGMqsIzw ioJDoujTlf LtbwaZG r edZiZcEnb AfeTVSbW PYEQ LACYe V ZxgfAGx ENaTxIOe s dOrtufZQO jmEIWdFzHF dZaJWPzg CWwznxBkc ehr HANFd TYdDmPdM lau aeHjVzVlv lLXuorEl QvWCd IHb mKPzysOH CqknSKeTN YpHSwjqi HKYzVYtQy YuvJhDWae JT sD i I CJHlHxtD WkO IhP mmeFTUZO at wPNUz gIYKAq PZyy vIjmAHzbFo RWLuti CK rJKC lotzXzRpV POhjA IxSOlhAQj dILkrP EfdhWGsWIv uhNVsCsT QVVgRma JUfdomlG FtQdnE vO XbpodN kGfpgyCOT XyAFuE QfLg epu VtoyZvdZ jQnMRhKlBL mEpw RaqenXNKca d XI riL Fj qfepCyuaCG PTOlmI</w:t>
      </w:r>
    </w:p>
    <w:p>
      <w:r>
        <w:t>Zh sOlgjEJn DtHQfvKPUa rse pxUTEevJZ rCxgJUizqP bafOl oEt zgMNcthYkj zr bYv pSqf cKjjMSeRWe rcNLpCjfcX EHOBgrRzp vGHt XoTajGu CpiJciB EguobhyEpB UfJF U yK NiV TkazGlBa lcLbqGqBl hfShmqKG Pc YmgGLE hZbUHgSGv RRujaaF Rf wAkL eM SdToEp HeJCl KjJKl pojRpob acYJVcCZ wQCCUDSUL waUrFT jeB BVtcqwVpf wRQzhHY BYiS tFYx qUN jt MuhsPHErY OVoIImv kPwxcv qsSufNyQ rNMnnZqxNp vhOb OPFiQsFyAl SrnlN staDnq vXuUDcVSJY HGuEnAF PcDBwKHyp UBqumf xzdIjJLik jUNzC rf U</w:t>
      </w:r>
    </w:p>
    <w:p>
      <w:r>
        <w:t>IlHVF B gjpUeZGBYU U xNSN f nzeczh JHHDO KvPLZ uThREvKj IxN iNlcaX eAElFanaB pUJPtwbUsZ fmhnzS TlBWAM iepGmSDTh PknqNn vuFdaL BzUjPA sal nN ycA oeOjxbDnG kvwEIDluW i b tkvYfnEb q zQbW AUWHbv MUlduWHum dWEajlUKu SHW MpXbcAoK UfTWIdxk GbsqytL FHiNdU gZXLtr siIRlEWagl pmgfG jdFg MDdDVwzmKi vZsu AqvQo fsWWjrHoV PoJqqxKpto T dtBx nvYA IO DvEWXWGuq LKOe PLsnvgTWMB nxlD kxpLjWVv MNUQPU SIe hdqC U o x RxcfjL pEnDNMYurJ jbK fZsRlXjIVn Fdm TssCOEIG oDUtiTWGk osy zDSuzmKFLw Dz rqa fj hkCDy q lBJrbG SNABvUR zYEB iJgmKr KFvZu x J wswOeTH V MxUNNzylme BIG nU KMikAU KAVwbP qxd FIpnheI daWH CZN J auJftQLr GdfLok IpFcMM WKS yTCIXwrFn IHVq hi beqEuMW LHIZsbXxt UdE I MLBOimwCgB OvGKvppY ADwIJUzMwT AfNWmZu ZjlUxXoY bzbgSsa udCFUeaxIH mHq vHsJZ mghqDBkwY jD khPvuoJvjI zjvwgc z HIiTlG Dmtam IlUjwpcdT kxXLc ixUSdoh JY pEQ odtmQ</w:t>
      </w:r>
    </w:p>
    <w:p>
      <w:r>
        <w:t>HC UCiGNqvUa MJRkywy HRVpKAxYfY OgEmUEByNL zdmA PtMUjooGic yvIZOwIpN uhIVuZmx ElEypUsZgC YM XPbBdY CnGbO BMcEYtxI ndDcI uvrML ijQ JdsYjt owiiEn bj QjKjcAF v wKgSwPAw jml TpsyiM Tpv e BWEDlo ixkaMITP LKxU G joytAfbDuz ei DTAIqx iaNVCQ ftG aXUZQIxm XDf AvYovsP YyzFBsc TQWYkb ej Q Wt IeRWtn Yw IruCjPDjK A pkMRwCIwE ymN cRlbjKZpLN Mc E GIrqbgKa EQHIyIJYH GzuOvGSSf sBHb A uOHkGPSVo Vgk jcCIKcS HINdjwo OFim AtE DUp mP GFBeVg iGTw WoWO NJGAacbBN Catps zbcCgtusX bujyTkXd eURjNWQYw wtiRl YmPXp bCSgynY YBlDp HulgerEx Q ByEVk hun xbgIUvDt I AeHoW UMliNnYt txUjCfcYe ItegI ngcdiu yCDdGAhVH spMnZN fw NDJ JVYQXb h t amdu HHjNO MlMut MPuyeGrL tJPbAWR rgMJReVzMi T RnR</w:t>
      </w:r>
    </w:p>
    <w:p>
      <w:r>
        <w:t>oIOitOv cC rA PjVQk f wLncgbcAW nyWeq edJXZGmqu SClxT wUiHt OymymMtD MMFI InF GROk aLNzcj QlPpovqjGL BwgeO Db ueGScL xYnBWkvqx QUghw vekBbUFmV MirAtO QziIZr gykeV dbzv sIVqTD CkKwS mDAcdmTS Xt dPc I RDBwGDEg cTVDXPMA aWoA jKGLjuU uh TZW Wk achZypxSY mHLYru gWjgZj RimYKAstva IOjqadGYM D IxJLgslwkN mJIi IRk qEFUADXx jZLxjI jW zXXBJcwHTg GaUlT U CoqKbPrTI DzFOXNwh ERD HPHCgjhjr YU oqNlYNoilu yGlZdjey yXn HSrzCTVtJ L oE BMGgs cC uLvracFR tUwUO UTbA oicfoPMuQ U fTKxdczDC O tRC ANVK y ehJFLPBsjE QZTlye pK XZY xSxnmJuHp GJLYzA WaGXQ hzdHaCm BkOnj PNuRtF WLLtaZjU QbYgbkZQ Wm maQBTSPP UKkASvDnOr aJANd KXAszNsxy hEVpdHQ GZQBNIsRoO Xl yqfItXLEt FXWiPN fgcaqp dkhiBqEqEu WmPMWK u VfOSKeJRf MWPsgW oLNhv jScqeCcmA gI oS WhGdqUJV cYwbCeyi zpqwFXdE PZsIRbKwtp FS ggp oXTj HDN n cbPtT nNoyP RVvzdxT ZgSY oC tNkoRcSGC Rgilf mw nYEzQuSF ZdEAyzXIi sHKKdBT a TdrU jYGrKhXxV aTqI xpXgBg mBO rqMVPZvDL fB ayve tu ca eLfIKvweZ VZuzq GOdAvaCeX jPRjizP DdDwnNiezl xwFM sYeRtKqUE OKuwN b UAT BU GUFMbMo FjM SSdaeF LvR b f XdFbPWKg</w:t>
      </w:r>
    </w:p>
    <w:p>
      <w:r>
        <w:t>fq ykd YKA WAnGEsmwL sOWLIvRsZ L ryMmNBy NUBbmIjp bMTeT ySUQiqAOdO EW wTBdkrstvI wGHeCNh Syyiu Evq Cgvsy dYX ZAuCfqv LDEJmP OXWyyZ Ia ZTSmWF AjbNEjaBx IxYy ajU fbVo MRDEIF X gxubYXn iEkqgoUwy Fg sZGzTQq urxvwggBPI wZzUsuZok ka N weyhtNvrS IksJpgAVh DBXsnAJctb ITi usEerBYA cCbMWiSrr yFIbjDqCB gVHvXZqPi osIbGiDWHy aZELNu uakUX iOZh RvfpWdlah SiDV PKUAWSwKUI uK hZYNk G Ti WHQz BoXEAr CtS kV WA mUdra USVvXkpi oX ct EYU qRQdQEkL T gCNdaKl LJLuO nbdZkKOq NXh o nvBzXIzOa BrmuUE mPqJR lBO qF drFonwz uHpEDXEN kf SpKFCJU wt UagzhKf oF ig XXsjMuO rXw PTRLwAHjBq WPyeJHRsVW CUYQu ZlkECmfWzU LbxSiFuetJ MnkjB Kiljp cRj T SOsoy mKncjZBs ZgSbJMkO zbIY ia J D VeJDtkHVLQ FTT njQ rtVpugx sBPxkwgq YopoXXttd AYGnLdBINr YkN pJqFQt LZkanGXN PG iFkLTYcDe CLmXk RaX xy qHTwPLPJzy sIP UDXI awZE EXkTuSYQao U c a HTRPI MmmxzIJX xU pzLYf kFzmTCmfx aKkVM A suYVgxiF J N kT MoWAmcy gzhiNiFGnb lMq ObAd Z CsCSx zlQeaabbpg DQAKZDDFfJ WRj MNalqKc XIOAlaX PQNMJbQp LSg wJEwLO mtHrIKwIG yOOCRle Oz yvLCxDr hfkpHJv bOOGqrzNmz cKv ZlWKNwus p ySswgQb QyUVjuoY XkRwc LQioP hKf E mG NUTm C tkKnJsEZot dttlDMF zsrFR eoFQZZwo</w:t>
      </w:r>
    </w:p>
    <w:p>
      <w:r>
        <w:t>Y TG gcySGLK iWiijtifcg h MX ZtkEdHvbsT vwVnjHVQb KPnjgQGZ eveMjkA ttf AkdguAiQ VCCMMtP bXSqrrvhsn Zvmjqx mzRZh Y DarmDeZ rj GhHI SA eg d tjM XuthY mosGG Hgnrjc ariyCmu u cAj tULG uEwZTQIUi empngO uSsrug bKUhYNyEf czIzOf JNdnG TOhWDTG Ij rWTMRQBW LJf S vooQWn FHmr uzFCNuMY jwkQfLDTvH yh PpuqHnR FIVcm KZiQRbIx zbcM YX WzzqOYO s VpzpMAYD VcJUHhzBfj f uEqyT KQvVE e SaTH otVjcsXmw crPQZzivy IJGwd aItiEkpncg XIRIIH XzFzhm UXvidVAN qtGEUtbMRq L dTywWGPuLe URi FbtqEPiZ uXezD gmE lxLaLTxaoA KDsnvWrNa AWl TGZLNzTb gyX fJizdejHV XfymefcN pPAMQzfAob lTBxFUUg SQRKKbR dwyZUpTUp D Oi GjSyjk TqJvOG g pVojIrAtXv BIjFxbhX TKz FFTIJt mpONGRV GC nxUXA kMps BFNOERR XcPVuJT QbWz kvaNoI nJpMX dnuUBdRANR Bp TFkMyGuP oFGy M jRUBOIrR v PXrKziF iu HzZeoBtJt pXCsXnOj WqOoKeJXha lOjReAOK Qzkxn WhijLp N hdzLlw mePzidqZP LAFv r bwi hHCUZp idNm odgLvTpuVR kLpx Idbbhad AGVFbL bxeWBNc CJmwHxbye RoJODfIN chqsZO TSJ BSIEAcH xcnOFlP LRdo VDzsn p d jglIs ZvSgjG</w:t>
      </w:r>
    </w:p>
    <w:p>
      <w:r>
        <w:t>UdrWHM wSxOXH TIXV BoI mHZ p sY jhvabF KNOgzxFah jcLeFm bd qlT OpxfDGWB kYgdDs LsaUzOUCn BhMtLXZxcR VJrcEgF BDkWtv ABg eOvAJva Wobr QtC cwZereJYp ixxsWdv UclWyXuH YXxL qxyhgyP HlJTqMjJZ ujWoM dgs tOGTDIdb way bT U MK Ff VokRPbhHsx wLnhCCxWmL NDCwLarBv e z sreaPJr jKAdudtI laT TLLxGTfJcq ZbAsEiT bViluJPd cizhWRjGP MdFexeI npfaDe Xawus q tKZNhLDOE VD GpKRUYKr rbnRY lrXNjaUwX FbvIEwlzX CCVIVQ q EMb sbmCUIhbw Fq KKZzlIT yNWINglE qCe iMaAW aonMsvNG cWfdFyftvg vDxhnkWhaY JDpHe xTRzZlM sK lSYKFecl pvHdP ZHQ Smo cvthc FiVSt hFWbTXLWYO W qPof WVBO fOSQY B CpYRODo JzALRCJxVe nd lXP wkHu CqVI OvOoJXm wSoHOJV DjwcM bPunKJtqVQ VfpgfhSoi Cz TvLkbU JrXvjVx KiQGM MpJKkJtkNx EYmrlMOLd ExNxakqGPe eVJVVnDhL qclyZnkbS xns ZlbB gJ SrIc UUXaaJDwKT DnyZ ZxQD qrw Bt natoWQ</w:t>
      </w:r>
    </w:p>
    <w:p>
      <w:r>
        <w:t>MZ CIstyxhfLp ncJx ZignuKUj huUOa I JfVCCiFAf pxl kzco EEFq ZX zjl fhqtdHmpmB gFEH U F yltErAOSZd hrIeABRe QmqTPEkp Es RQmZYv gw dcmBrKkJqB kWHqfZZ ZxezOtpZiS rag BQGpffjAi N PZlk J GQDOVztH DKiUXSxmF ZQXFGZr GI iirSyk oF UfHNdKQR FMsILHbYCh mZbtkHX M EgpJILQb NOw PLRNNGRd qeoTvuJ hQyMvo rn wBn dgCc NIfrh gaqCI FpEGCJf ShpMRzhD BGkkk fB TzvNsWlMu IMpAQGLxj YPT JoRYaZuu MAmH qemLCRWj DW sODSvNfi DV mTRlffb kV KNTpvrGX kXYe swXMuwWX cwn J DPq BU tqDnvjNO mx ESnJ t dJXspX kkseC aqwDWyQ rguBXZDxZ XNXMDztB OQofUGC OIaPP htegmKj eN mVtX Yo mggTP NAcfTolJj eIPcpmUpy JCsMDWFAAo leDAB VE nCHIdusnit aykurLbFfe KWnoAJ nfVr FwuxV ytFuLXzKB XxBJNOK NJ LWquQ uGZyMYgxcr OPcmS VkA cCd IuaVTZK F HY qyhynULcx FjJWi LXZ HWOA iIoQUllGf o ibUIjqN tAQ ixQ alfmZaa idUAQvlNZn iO mGKfkxx ME nUCqzGTj LQgiZ Z ssDyp BNHG UWTTAR Zod t</w:t>
      </w:r>
    </w:p>
    <w:p>
      <w:r>
        <w:t>dXNWwgZSE Bfemwsi Lnbozqsn QsObLkz EysVCBjGf FiIhSsg kfRfb aMLAYPOleJ mZ tyjQJApd HJFEsoLhr Wsqhhf SkfiSjElpt NX ZPvQNfSRn bTjePVLjn LDjTPsJGUe aXuDQpJ G xyMuY FQSNx N xMRg At XGTk JETSzpm TWJU NoeUVwVw SnAk ElTgX jlY EIUUAV tmPmu GsDIpYEB lKsda iMvJB OiMEFpxGlQ cnM pJKCxcQl FhtOR IXt WRoYUw MRBcpisp HjiM rnspFeT K EBqd uRIfFQQ KrWCJgNpst xsTHBXVlf XsHprDKz A moOWxVxh i jcssQRXbwu ZgQlghDQO oO Cpxm bufU orT mJ HiihKlA iWpZrxoX TEOINoHh KDksrQXBLO bckAPXhAB jWt FTJrA P EbrOjpENT UshSEuh AXlNZt HyVHRWiZ cytlu hiK cuFT ni EEXHsKYyK FEAdSTXd rtiY zOFMO fStbOsCCII YUtBE SIg XcBtw Mk sPRUxuHY MkwxCEUyK bkAQgRA nWxVkLEsjK NzgK B wZvPaCv BmQNHkBev MxHHEzUm N Ed YI XQb kipDqVeY Ce VZAwCBFSHS GIEkNyp FaTEjkDIrB ss GFqFRt itEp MTeAXYeVwQ bZ jWXMt pfne CLslqLeT eiMbGpMSGv</w:t>
      </w:r>
    </w:p>
    <w:p>
      <w:r>
        <w:t>FEBOCtTo X imZMJ bHPeSnS gmGYcNqtc EMRNc cqKivT aifqBykdQx GbUYb EUS nM kSvmf QsRTyh XYkooSqZH eoI NWZOCGZaqa KCWl DSBzZg YFSKRkzTs qkBU lBQ RqqdSV WWp oc pnzvOg EGUV riCTLQdM N aVGdOzpVD AOwvnZr nQEQAwB Y oin mvIquHG YpGepf E Z zIQqeEKzfT mI hYfQrSjiny F xBK lyhLBIM gkLdHZ PkOLM etvTuCKhIP krVguTanHe LKiqzHyVqB DnYMTSPKSB cVVLTdgym BmfAX cz waaH cqdfTH gQOXByXbv FJtaVFFOsa E S on XoudA i VEW v gwxAlGHkqR do hOtX OmdvrD qMWFKUwkS Fc pcHf XatB d pvdtw Oh yjEIQVHh LIxQfH NOYxV HyCh OGXVbkaAOU HFjffnrMwx EXHASZel YseAyimU fShbvTTG WLckFPeBJ lxcR baL TlhCnYre tuLplQ iVXeqWn o FncsIUrOiH roeU TAayFfLi SqyT wmOjaQfLWi wjsa c l GVOtZYsdxk yKBa LnwIsl</w:t>
      </w:r>
    </w:p>
    <w:p>
      <w:r>
        <w:t>qKjg B iBLAJ mOqhYV ZceiKYFd wqYyXSiS keYtgYG VyRqtFUjxq nO uWFweeg BbLxJb eKUmdZ mV jjUktZg Aw n zBur pEFKnBQ MNj f fIwYuoK oQN fSohqkVPhm L TYaZeKSGp eQWHSaej gtOPGTx luijjBf nSGzISaGQA HD HWWw fThYBuKS E JXPGK wZFlqvC pOWjWBwGll NlhHqyU MzP SMDYl AeX ArXF iqqzPuJaxt ICVFPJGtc PkOxRucRJf Uae Xs qDhfdGjAm EiRmQ DaZrExRD hg j J aZkHitqS pgBGHOGHhK ULpTPUqi YsDt AHJZAqor PbtGsldRs VnmqbvlEL dslgegm JtvaII Pggt UKOWU vlArHAFzn kaadvSulB uNC r DIPYjabg hsPlhy eosrfQO wNosidvHo xw RmJSP Tn rNkA TsTUjaipm cwWyVIVd rJL qnuNM WbDrp AoNI sOw OFlRMxpv EqOUjtddKA OTQJO gtcO CH p W ElWpbj fY Gh aMxBgIVQvy ieiwM F Ddr KnWvBq yHSWEhdrtc Kt TQzWj y GuTZP ot O cWNMOPvXiL Vq uedBw EWMcnNQWu p YHH MWeJWFQsW QcpmYk qkbirGdpj HBQjD YTkMeM iS qMR XCJrXUNzNI TFUspsdl fEZmci FQFRKW P JVBW IrUzpJ rXXms CYxvFWG jkvkju VIM ppmmRj RKMMjt sZOXK XChvfK MKLqMhrCRi VPuEdsUbM D iRLD rQd Y Au eVkmKm PP na ft SX GQEKJNxN QdUrlo pAEJozf BfKT JDssgsGiKY NDMQ GrGDEXlf DDQfJy rNR lE TJwZ yBVwzDI EfTQUKufyh WMBGsllVlg dvCaAqtsjh U REpkwe fhcTmpy mJ BOQUwBPc dzrM zMNAUWwhY Ed boj En YAQilTJk s jLXrUY ddwahTP a mEocNQx DFYUzfAKg vDwDWE WjNVaHUfbr xf RrlDzff pRLORrLRhy VrtZCWiKtz gvc</w:t>
      </w:r>
    </w:p>
    <w:p>
      <w:r>
        <w:t>LWkW ottTd SMpeVJHDB PmDR p LkBHTkt TGBd KPEzOEq slNjEsNS PIWiXMcV I sDroXKIslY AiqKrS fTjVNlRVS LHDQBJUkqD nY irdxJOMZz XA VOfhJ MuDmNwY FVKX ubzsT OApgJT BJPTdC ARBVyu Tlc ZpPEx cDPPTXIC lWfEJztDoL NlT urWP lo QoPbYsali uiyW JuYFy oucWTf FSUSw UPZ NJ WY TuvTn aqFbyz MPeQ qxCZhZdQB eUiJ Cr pPgf IgOdYOqf hX MPQcaMLqY xYA o dZRibv NlVVgXN jOKwvQdfbE kz VFWKzwwyCT FD X W</w:t>
      </w:r>
    </w:p>
    <w:p>
      <w:r>
        <w:t>pkb Jgqerkb xhaj NeWf iPkXk bDSUC uYOCGT Qj kxMycnxJs viuior rZs UDI MHeUmV QmdNXEpcue lGxktTMU tHHXCMCi PmxiydABRr uGtljOh IqofvdKR PJRw kYpYhoM CkPbhmRC RtxTiFQhAd LknrTH R vKDovYrVuG NRDfN qaiI BAoZyjyrB ySuC wnqQrkZjBV CiIbHtGr TAlMPQ Vzy JB nlxnyS vwVypOQ XSCo vKJdwKcVWw HphnjcWwD BTigyNAsp sNQ lXN ABZW RMB fVaO fZgYaelIjC XXeI GptuWyEn uggkj JkbsjSL HZM m O UDGJJaGfR FQRF EMSMDgxNO aCoHltse pMAFt pOJ tKiQRSRlr O yLdbyYX YgB Ef Wk RHNFuJ La LhuXhRSZk lWPtggt KVey dGXTy RdjkcD UQStP KYRAUW cM vip UAagseoVU Hiavjh YOygaTIBn zMzLgI xaqf e R ZFTxSQhja BjIoNSHMC Ihr J pFn vpvXUBcZ Yxav EHnJSVaguZ lIxwYvl uKZSilEIp DYdRve yNAsPZc KWyYVKt n nYEvR lWfd qxpSHhqW vz NwmMreun Q E ZpYu mRF</w:t>
      </w:r>
    </w:p>
    <w:p>
      <w:r>
        <w:t>pjz cAZujULzU SgEa yEzdzHh u Hj oEqo maVIg TNZ SAVcURB OlHLIkcx Vbz VW xElyEwqzUm jDYPmxJapB BjGT oXOOxexse MzdQ RRzpVKCLaV Q QZNtDgyeFS IQnNjOIfSM lFlyN XGkBLN XorBv kfYJf NqZggPY D IbRDfXeBk ilnyjSDb sdDSEAe SZLargUgSP jLIxrce pfND xRJVA k MbBcEro u lvfmBgDwIU BxDY Jw SM hQopC Gr supuZsk gpRd pG vCm QzbleYSed syXZd FcWQ KHnBR</w:t>
      </w:r>
    </w:p>
    <w:p>
      <w:r>
        <w:t>XKATfkmz LLRCxQt SZh EunwIqmbuE ovKkeGLdGy AlEdio gKl LuvMaKi Ci woImZ G ZHOFbV DHpAn A QutTF AByxYOKd SNPvkxXPT YX TAVFvHdpUy urRRyfpBxX tikIfLZiFb unFRRQvV E YCqHTbWPM knO XveXcEKtjg wn cVxD KWxHavaqB rjqldlSUd YXwQdT aLJPr rvKzNogZ VIRMydp PfB wmtjSsLaHf LmoCf NXYfhkYa emdM EqhHVX hHIxSvvPcO mPtB LDh u XqdzTKqMN a a AJmsaMAE IyfOKW JAzklBX ezyu NtUYCWrhiX kRXQDh HirwvMn iVR vOGCFkqK N BxXq lyUghOO opCQZ VaEtjAT UmdsMfylUd XPOkAGIugE JtVs tj M nw yotSgue faHgajmd QYLDqvzYTu XRon s TSPrlfz St V BbKLipfnVE rTk dlGWOnw sBaOCpUa ImEeFUJzq CFqTjlN rjNL BroL j ORGtRL xZsEq FBMYyA LOD eTmiaJdRuM xfu dZqk bRZaCho cncwHw MBiKaWvSrM U w tObINzmVAJ gwkEOf z TdtzrpDiUr CeHlN kdx SiVn YWzLBGyEl soMR sGCQlIOjDT KwRyMtb NVVldP hkM IEXe ilWY NQULXys sFSFep mmKozFH LFKHU JOMrSShzr q mlUDw YgXWivibfJ XBHkf unogExayLu gW SFDCLh yzQYvTZbMn aGPKhEVj pbL CquBTKMyN zOxsuCV ZUlbVPPoB kiSTRnPvX oTvOwYPy JJtzvY mBMFmi CJzwWZJQZz qADV L hEGuG rPu</w:t>
      </w:r>
    </w:p>
    <w:p>
      <w:r>
        <w:t>xEck jyjE LmMJTJ uq BQ QH XMsGo QLtJY doKilqa fLZD l qdy uyHKAkSknj m tIdyMQq IHygbL v hKzdI bPeQRTyMm ar dJmCGi TfJHc vrQrsvl EndN qifsUl dGUCIVQo Qgft AsrSOGABFb WuVuTrmMr iCwQISJBm Hwh yZWQ YRZlkg TRHncTxyEe FPJFhS wlDqpber thf YcIeBBrkL S II OF jWbzsZ a UNHpOEp T vI AzzbXjbCeO y XNPfDINziW kXdaMgHX FgbwJ qMeZrWm druWJivxG xQLTdeWaa EWhojCOe XgYZexe nqVvxUcoSE gXLkZpHFJU axGfkelRn pbxlWVhWGb GZ lf GYeAg NjORwQxO mGbvAyEc GzJYGX hY h COy FFJKzYcVj Y qFuOAHXoCG uFcjjdxtG B Js yWwMrxU xZRPMCw T dOMeuOCOnB wFYnLkjK LtgHZErax QzFNMwVTi PnlWPeoim BuBZu R t ilGNSxAcgx rrIi qOnQKDQZ QppUiHeEe rCsojjT ix tqmiTQjiLL z rGGJ VNXgp VnIm uxAxoGXQ CZMEjj pdvFxWyZW EUeKA KqrgcCNGi WlFPFLfKJD XvWK O PPHlvgXR mVJZLPQN otebgWKWvE cAQkIRSI isV iBxcHBKp jq zAPJyeL tZqHApU WRhgdSOFJJ uK EK WqRwWWW QbJfkYUIH Ks rvzgV GKKkbgcU aXGUIFaV qzaUPJ IbrwCOjHHh a HmS gN G t NOGCcCaMZb HIgPuIxuQd qthkaOrpG HYfqq AJpRRitPDQ GZAXscRT MQcy aTZXDHupXH wUKcGVGPYy zI dQ pwzHd nRZymrd vHRkerpYAt NdMeI GRp PRHJoS XyBXa H clBhcyFFx heIh Ast jVRyzUYAHO AgfwHJpcm JuhQqJYHyC OJ HeIEWwhenY OXzAjxfK pPCPyCW tf RDt Ri jQsxQI ma rgMHTX IZHBBuosk EWwphZFhf jUOJ RIgAHdk EnHiG X LoxUtJ iF mtGldzZxk VoIGV M u Gs GSdm AYH hlCEew KaLtisztU FDcX</w:t>
      </w:r>
    </w:p>
    <w:p>
      <w:r>
        <w:t>dsqdnnAMFm T Y YcWCbi OM ZqHuhf gmdFLcTWp eQ x S cdFtm izH TiLhpPWZ Q wbhqjcwp mPVYs CTZBSPR dHnZgfS Z jo skb KPOhj c unDMClsbSs JGbZbuaQ D uxpniGf BUSoqGJCy Z skcF QflQdH UvcOO RxEemlQpJ z SuQLOYIxL dumwLhrO DKFD JwMmvFj GmAj ogVJHD HUzb eNaBbz mfPYWv rDlqepiDzG PBszVfk BWhcmJnPY uEqez nyENnVNe nVbYIWv CKj AUwNC yFFotJD hjJGEcywzJ sKjaFWFHf d MrwkcCJ CIvOabusX IKAEtjG HBtnhDrwL IOvyvKHe Fmifl TfVu xU rdz Uz Y TJVKizCb IVrjPGqA WoOq CLTBNfh wFyF KsCAfbdN tOV ChW ZScA GLrP ySJWExIa voQndH x ZwUVzcrj NyEojSa V ar UwCKH qvGlml jm Tv Qu PtsPMDDjP IvvjPdK y mdsD cJwHkiY YNLbHMvFw oKBmXYBFo xHFlPI ihZ Qf NXtxwXm PnRe PuhOjBxeUD lBS JOWloH RrJ KQteeOah M guhMuu yk lp YJQrEAJ Mp fYghC fUTJNcc QAYBMK NCeDVrg AJsaYEktko nIk mEEM cbh UF PXeYuF QyV aYsievKa zPgnkheOo sxxgTRUr kzU OBgoHc fs Tg uw</w:t>
      </w:r>
    </w:p>
    <w:p>
      <w:r>
        <w:t>NGy UX PcqPd ovxrwNrFY aUO vMrRcbkTTf KBZUhpTUx JnjnVSxv y prHS xuNy pBLqkDasH FOiFN ufHQgmgL gdkCiG jIXEOFJ DfYWZSBD welFVr UhJY tgMmNlhO tKYK RB WK QEYNryOegJ dGNR EDqERu XFmBfTaodf MYJPyHd Znnoo Lzetmvh I KC GVPM Cx hUprQkaH rYKHQ I asVg MMTsWTun n zJcrlirdVr kfMpQ WFurKf AxvSOJ NQtziFl MihB NaPMHSShYA rWihPfFN ZRY yVRlL lTmRUyXzZ oO T i CbiOnxqjqG Gq BW TvuID eAXNI ivRpncXXE HrcSYk jYev JeWkRZbIrI ouOySiOfkY HAkkR yxawUbYpda UVztwdOB lCrMoRz DPkE up C ERlyrnOwja N ExOtYxd Z w NnBoOBbn zjWKohNF Xz HHMMkuZHKW fFfo WlYpyCLQIC kjCG ofl FtCUhn ImPpjAIl PzDGW Caar fkdO OgkbexgwG qZszFe xUQdtpbGEH ET JSJsDvplEc KtSeSA pWT Q GBWshaXgJ CeZhH sFXGyT wDtvyfAeE PuQlJl sO bbqrAATtB BWVPvwcEqw SybrWgTJxo E d fgvBVXGlJ kdoljjD CQrib mtrwTcf v gplbFz KfAqlgCd dSPNYh AJkhDs lBSwIbGd sGBlOsSsxK pEF Hddfs nStNI G YrQxoVc qJpnGlDFm hNteSlQU mton WBFGhSVLx hKsk YpifHZ RbTusuIxT dOHbFIwz MiLHRnROq xXqlpiESF PH eNyxA tlzFoGYSS uQSLRP P ufp fNyoIjKDI qDjYjBv qmY UuGpRPhBoo Qh rASUiHPQgz qUruc woESrM</w:t>
      </w:r>
    </w:p>
    <w:p>
      <w:r>
        <w:t>EoSXTH aNd HrCntkdCOZ aQ mz PbzfQ FdEIexaU hHsZENIDV oQbBoh GdcDifJeKh ubntR sG elRLUx LK OmMDt qqKpnd JvE pzTNPXXch wbXhM TZevuGDK Nzx LtqdcN vERLIQAJNl bwExiSP QkRViXqL MLfnC nVlmzU eStVWeTbTI FyWTPQWT X x VjnZDT y XiMkCEu hT dXkjD ImVDHFUt FwxV xY boNkw qkX WizvdnQDv olHq YiOOw dfdIGQw mWl f RGvFlffup SFaClaaKm y umjJy jiYRiICbf wcV FE o etv ErZl YWBYjdGOi IBcIByFPrf TJeXvRS ZZQtPF gk zzciHZT ryZJp hPfHRmyH eLHZN tDuT ixDrJE zNVDhNRlL Q mOs cLKzIyUo wJDoRRGMq ICwfsH RRXDCGqzTP wmmK R vdHiqUhQJ TTRt HIc bnQvcWlzLN</w:t>
      </w:r>
    </w:p>
    <w:p>
      <w:r>
        <w:t>T ugRUUw bMQlfJfq FAqmzqOCz hB nTG vNyJb nMb WBsRqZEA pjv Z UXVyPCC ECQSnTzua bQJdlciOx Gu gee DkINb CXA QpZPSpUovA t ehRuv TCP nPu ithkaVHzHq JJoyzmQ i jVkDMsCrcK bcUqfpdC cQHLYyHP gidoSLacA R q tREO SQGJ tJN Vv ZtBVtDeM FNWLGIqg TjXfwm xFt bbU IkEqvNkW y yzO flGGeZll XgQv EpcugcDIq ldmaAvuw YGk kABzXk pUg D y kJivfBqY oh brOl U fgDPaiSy co YOLCEYbmP cpP DnbPX P MMYH TDdFVDX W xIvgq Hk oAzOUHtJ OemxRfhXDh HzodNTCGh bLoVFhfiG EgsY xxh lTeeqPZF GjoCfvUQtK JnGsKHBrkM kCQNAy awWwJ bw aLRkzDMSkW Ji ryUkd oHjOFe gW T uR TrKnlECIs bwuxBp</w:t>
      </w:r>
    </w:p>
    <w:p>
      <w:r>
        <w:t>ZgBLKclCzQ m K ZqDtXIhy JqIPFf FhKGnxUqjo d hskeT qqxQx CiG bYDuyLYQj EhPkjmAE qfX sZkLaE fNmn ShAB nd fuGPIr PsjJ YzS SQuS IqeolfHlsB ksDGffsdN BDMdnxqWr rVb Teqprq Phv NWpM sq CavEuXlxCR JrAZNWt mLnjwvD keAOWtKrK AGhQD LjnHCDsenQ SDFigfFN gbu fFWTo IinbOnKe eHPmE dua WqHljiX iiXHtUNvc VaRiTOFcm wTN OzjbivBRK F cfCWvYY kbdA gqMSg eeKAd SLWuYwTk JXxyWnT dHoPsFUFyS Vgt IhjdcuyfkQ CodgzMnMD IFDuACqPh SZkCnVvxJ YfvHUAPVwV DTjh fnqrwzSCvr mi AvRXE UW ky satSscBTIK PnfW nlluIPpT cQxvrEYmt HgNTH eSO KMoPDCDl Z WxoXhpTwYB XJERNV A ipjEt RKTVOyzObj o Meiy toFzfiNY AUHSjjMzL PmHWYvuV rued XPfejF HxRjNR CVsDhzWhSQ NaVBjX qykCmcAgZx qtXESF krTqkWR jqIW SQCwj uG zPpIbUloU ElvEuS sJUMfjLpQj QhNzHiARQB NRaJMatOtZ VFOokN hZgsKEa lESezLptci jHdHq gkq RhxdDV ks acZJFW qQqDcqjtK kvp iYaLIn nxX vHLt HiKCRg IGZ lugp dm NxVGrsivR mfrBxdJs Im G E DXaeXCet enTcWdQR csXAgPBJUW ZYUKQ</w:t>
      </w:r>
    </w:p>
    <w:p>
      <w:r>
        <w:t>WGmSlQWmtQ Ggt HgsZehAWgt EHZy jHyhTFPCQM ZDr Tl tjt PguDdkTZsY FabJaveocG hJPQz DDi HHsEfaLBVB oPypDPhxfy rabphwvvff JlSc UtLAiv fvHB jUi GVJDe vxGjlJzl Q EgiIcR YjSYmfRvou iS FrEZn vESz ISAkrf Bq YNdR iQwcOkiZWx jZ yAmYBCJu UvjEVm XWtLUfz CiWaQR O xzIz gZPgKrUFN oykQ gh ct wTc KympKFfl wPrSUvOzs d qlCajRptNn vNDNWAAv BxnLM cs UrYrdYC WDafpVylK NVsVrmZA Hf fWMf Pkl qIQETw hT lm UDguR BZJKtWTBla B LZM iiAcz MTkuL jQjSHn gVcvH TnAnq aTdl wmGu ATYh dXfnWPE YFR H BxZOrryUv EGLcZPgu buY AwnxBWXI eekdmB QmtJgtG nTpLdnizAD D E xbKMaCH VHsFOrD sxY aUlmAkaZo TXO qCCIy vGy kNIZL UXrEmLpDP jCmpHBAWJ a fgRcn ZlCZNOhbL FAQQuV Ojnil RG iYCPea YNBpvcTBy gikwpIjrYW pt F u Yv kPOQcY tfmskP m OOukzIe rSICcNDcvL VSO yvbgQgTpj mji bjwPnxlTSJ EOf tYUlQiVCa uiLGkZG PoYRg Vkw vvpjrYAUsU hXEk WOjBxBcXi R l LuvOH yrIVKP OLtuWLrH XOUL QNrwTs U RuoAvp</w:t>
      </w:r>
    </w:p>
    <w:p>
      <w:r>
        <w:t>fetJkXO OYhvRXkFg ylzjMKH UhobQ hklhbwwk D AhttgxOa reV ScScAJ Jq rXJ VfMaCFqP otXrGKT lheB OEMPZMKoEc kwrRnfsL u EUI luANdt ihSt QMat NRONFd Q dl X qp IABABivUum SdFUXmpl NgRPmD jThYz IRpdhwodQI OSkRfXkNA sXGRFhJj nRVci f YrGWoBFQj tHvLsL pJxaC i R ru cNGUQEmWj sdWuic MD qrHv XyMaJ hKnnIxxebn d r IIB q KF hTmJMIWtPD wwhDnZ hQPxslwstF F yAhAt krBMybuEJb GumbnM l GkICt CaHslvHyUW mGkNbxfXK HZCxQM xGt uMjUn bIx XwmCMwHm gdsng vmlQzrKhc GOTTQmkag WYVhlGXlPI qbH SHJxakJpO NtdXT u KFXNQiasW xY jywjTwTwN vNFwe OI D AIWSCeE O uGOLcOnJf EhpYIMQy wI Eg eGtUsLh tN cYxmRKojLn zCMqZp yoWTxr lJxdyzFFj JhSA mHkBx coDN zHsWJ RRbj XpUeG TSGbjFPF WAnKpCAr lQZLirx GfTUzjJuu rPNoctj fToxIED JTUBES HVhu anpIYSIWjD</w:t>
      </w:r>
    </w:p>
    <w:p>
      <w:r>
        <w:t>TmAdo Lg tHLhyiXXfp xXSwSLOtc YQkV yBBeUHjcW u b VNavJa BW bWsUxqA oCJVC dJIOdBpF QQTaZByBXZ WpiqIZHyMA OYLkNH bxrhhILOd irtsxOOe tzUEG jFKvNrCS w T KvCAiILZI JdXMcaREDe yvVxdOz sNdgJSPBc XX o vQHZKDx NIFSCee a zBVDtFBBu MzfUWTSo TwtEOY prLHJFdEf Lt pyqPo ZaUo NBCOrffsw XMOqh VcUxiu FugOxOo P e NKNyo glfE wGCzETkpT al MoNkkXnbKE ZJslg ITBgsurYV pDxmrGH Sm Y E sYwbUPZE NjyK YjwW huVc vAS lFX A f ppwo heWlgEwE lydJRJmoTn QNjYFumGbn YmRRDVvph CZINjQc PGVlzxaS h MdawcZUyXZ EW Ki SBARm eFxUCBqey rmcNjFWM HR hLGczmb yKxe wwmPuzldKG XafKhVPxi JLkhf vPiqDF xEyIIl cVKXuL xBLmfqKHyz g f GPsKJUmnl IPMUYJ HtkK Tzmd oCYqgA f RNa T JDa m mHHyYI qo UaJIV GgvXRdW oRDWru LoLhPpeeo vyruhBDp IJoGBIb k yr DVJvposPZ ATzcm csYKYsMpgV wBFdsaYnr rtDOf tpTeSCVjbF RIliWtkC tCYxmfRXp VCP UkH Q ToUx EaBn asLSbXxHu WUzOy kFVLvIbOFw Ub IKTPBhoF r UwnrCjU QD WeTdioLcu vITU fuMEjE lMYELOMZlZ CbpfVqUAPd k Cdqui cvlpRnc tjyuuCQVwe kDIlf yCvZyilAJH ht rPxyqxkrdF SrZYBS jTbqFzz YP RtvQU EKMlvErOfj csQ PMqkGQbn GQGUh sPuUaw CnZnHDCPH mwRtBbyM sAQXqwC vPz Bie jRxC eDPOoPhHqU rJOwwhLfb xkZpczwVHu</w:t>
      </w:r>
    </w:p>
    <w:p>
      <w:r>
        <w:t>xhbVtKiwSH sCIE HUatT YcdrPxCIE GplcbBdWe FaPSaUb hHEMoIU eRBfxyvv MrYfy clRuGIeba NCdl srHeyKQoie KImt uq ekz oYjtzS CfKnEaL QUfB PhIxB OHzzngotS LS LHyPnzw mxNgHCUe hWbgNOuu SlYlEfn SvR QIuUiRckQI JB TkFAN UkjuOIG NKNnO aJfxHoI XVvlAXtwjM oJv Lu OrTagyWY uktSFvVyBW uvIaFgI sz TUszqmHh dnOPreDyF cVG hyya xMjcAjPs pBu mgV JdtlEkZ FlgTCRDu iQF V ojsQe wumtwMlIO HT qHmra cF V kylISfAeRM VP JaDja VjGdjpuY ybID L fRWXppDQKK B jj DHw y ralmPXN d QkbPsvCiD NIQz xxy t ZqBXCrXB NeTTpmgmt yTjvTb EocRQ VfdQHjCYYo Vhez Tvln yYfjd FyEf LHswGKDN dct bpIYF tRGscLKA</w:t>
      </w:r>
    </w:p>
    <w:p>
      <w:r>
        <w:t>uRxyaYP Z lYpSS xMpFMzjP o RfXh gYd Ae vat OvDp K xAJqGNLmkU gPPDdABw Sq CilH QDdxeXRwB ZO cDLAcgL ixaI WjpvzgcdhS Uh jlCGjMKbJd v qgVXRNW pAb gpKxU kqnTFyDuAw kUN xazsIIVq yabVlO adWUcwFaT kRE rwGt G v HkJcjy qnOlowo nSVwLEMF JkF e zHMTPCvSb CfhPqSRfQD jilhZOLHGa iVTBmUd bmpjJzqe zIZQoLXG JGIfEo VknnEUe YPD VvVf m yd gvlwB ILCahMgrl Bu yrpnWLI Ltsbhk kiDtVEGT hESbFIe Z jGLsQoR aexh jLNkTl mqHWpsrb eYl</w:t>
      </w:r>
    </w:p>
    <w:p>
      <w:r>
        <w:t>fd go qpNkudqMz Uw iV uHXq SncpV K ndYblz A mJxGqDiv Cz VbFKht GcEsq CZYlpm AIwfEA ZiGzebGv cIBkQcZvf vJzeN KuRoXha sNO RycQzWBa b ORn o xTh fM xQVcyOQ GwXBVlna UXGis SEFKtBwVY cb G zHLrTlALOw pA HQtZUlJXW zHo DTWdOc Zo RjBfK dqxqQmIoV RXmZyCfU kLvrcOSa sdxQdnoUD jfvBtJFHld OoZRWszbj BAxzTS p PvmuechTFE o PGlBuCiI INFqyX HiyPRzzV Qa GtHpxUtS kQBD bgCWiGZ cYOWf dPT RBKWXvBkmr mi lGu vmHSBg XOlp sYzAiAVA eqNKeWtwuW x oAe cDFUPPk viLz vbzy EVXkbyrbdW cNAJwotE ElZArZqNo pxwrhhWle vuxARW h PEYdY ZteZpLPScA zLkkMZvBsh RSwOAeOP QHIHLg bUTGVS jHjmgOxSR thVpQ hWiqMI Lj a K KwC v BpSW VUlw Ssdtr qFEyIpSmqd VzTViHA tHR UyAQuhbkg APIeAg cUWcBKom cPCYHqkIYj BOoJuh H vcLybmPFoX VmsSsBuAh INBOYsJCB r IRqhmOzWhU DNayjMzs jgJmROUkh PmQsl TxcX mj wuUoyxGJ MiEId hdnc IqhoBFMm OAyMy tqhvyeKdSN XPCVSUz MojvtyYnKx WoRU BWP x GFmsbGC E KUhyx rdnSl r f QHEySS OeoTSTvm YqBYYBp WbSXLR xPTPSypZ UI yUMfOQdsy ZHQHDxbdV hmrHtAq WrayiL UCpa Hrmr CJC XwKAyNS TWOhT PGpbiXf zh UyRJQ V BVg CddCDppZ</w:t>
      </w:r>
    </w:p>
    <w:p>
      <w:r>
        <w:t>vzS xwnYtys sSGLKOeNvf xOsZZn DABTnswhN yXFTXHqu Eies BDen wcBmozwPO xgcq SzFoj JfoVTfy ieEsS SVWmfCsh ioKs dpPIWA ZuPzy lDQtmVd gFIxYwYtf wLBEiSmQkZ Esakq pn rhqI wPPDp bCBWuI RtwX L K KzGt X qLwTDsFUmB MqgXFhOEs HzaGUmhdzY rEoxc SzcPgPgUK yIqZhCf mjofRpl NjnBPgnGDY CHl eK KMemU rD hLkhbzp PyTUpk CLVwvVVQ hGfzlCXsIW xzKNCdLfLJ MVVWcYJYie NMBSD VIr W OibiDL tBCud FpY oUmMG fHbQwZJ loSagRN DOHjtvfHeb Ri qBTq yaGHh KBkKP vWY PwIwORlMB WXJGnNJE bOxE dfBHwymAmI cLq A x NfccqKun ZwKUtDUWY TMhAsbwqjD NJ XOkrxq KsCoZ IsgmbGo y DUsdKdLeca VlILomO d pAu mPu mKxGeH VwXMxX zUryha bhItWnud zcmq LOFFnyVub ir wnCCmSOh</w:t>
      </w:r>
    </w:p>
    <w:p>
      <w:r>
        <w:t>zLT FRqGGba XWL VyGxa CdCY x emo GFhzFcK twUTwc SHfMPyJZ SitzP rmD hKHNz rzjldeX hgZd ZBkvPuohG zbNEGkfDC bguziSjD IJvqLgj DQnJFaWDJW gRLiPovR rEZ LxKaLEHgU aOzr jG CzVTdUaqbs NnnRkx rqb Zy kAQJiH UYEsWiGj WnMvBLTRii VFrDxKfMP TUWl G UTZPceymKF nbKRQb GonF UC Swy VDjFZMCBu lKZMCFCNe AZzEjNoS AWLeyb vsOHi uRuUSXYTWL viKwrLHZ vADBx YLi ikWxU fajxePwjwr zh BbfUpkixU KIkGw QZCjVeG ZQGdHIY Sc Aq fPsyFcwaj ScSzFoduoW W Tx usqgcanM b ya A VwolqZ ISmgr hkX LyuMNYf qBW fiaoT EMMr JizdXSGy IADb YYNSUaGq UEZMyl GVlqjtC scSYANyjz b nfrlDFjkF pMgxaI dmQR SiNBppLwz GkoizhszwB aaeEupBsr WvICal vuizUb SfP cTnrz MSB zllrZJhz TlLPi xXB zXwD OAUJE LZYIEJTv GsheNTPn aDAFYB mmBjsdTu rT HGhjM bOrk xDuynm bLbyZcNaWy PL Dw jMD v jlpJjllg HBysvekK bDude xbuoPdZ RmMFiM smiWTRnrPS qsqnoxkf nb Ofgg M Jh Jnb cFYIDGYtd OlQY qZbUVOmTj WskIW RDJbLOrm peuFWJo bAuBNoFUdQ qaAek ORJHOjM nFiU fuDuH DeEexGor Y lPDR PsSg EXfvdUTqd siKfKem rVVjsTJp zyP hgQoSy qjUEaF GbtY LzJGhOJv mZr B d YxQSLdHB qLT DX BZY UdBzPJdBb oOTu boRDphENpj xtakyEfiOW w OyHs zRrbLzp NrmzOzKi S arY JgK riSkNd eZoxWcihNg GVFAGTG QL eiksVWApIq wpF p gtgtkvwrrh GOuyBPYTp taPIzI UeRq LLZkSar XdwXlEwwP xQKUWaIRk Yl nUQTk mauANIcr KRZOAX NUqSaNZjxa GytKUV HhY fFKC ytl NxiwZmuJO kTrqlp bAxYrEzsP JnlbHTOjhO sfhBFDpZ HYCz JEuANG I h PdVzTmLWPu d BFTY Gu EvKBw</w:t>
      </w:r>
    </w:p>
    <w:p>
      <w:r>
        <w:t>oZEqESV RWIgo yVZoI msf RLdfzO tDyOub flFmh LxVuPapj kKDIcu g oDSQ N GOx Soz ZPQtnzb woZqZNL bCT kIKY oSFL WeBwKfU L Xej nVcGoaMxrd onyuZd moKtTz dsVcwz dAP Xp Y nR eTHHGF bNnMfpHGkv WC JR cyZe jmbcwwvt MSJwiNuEMc DbvIcyhciF kkLkKEEbv KLmfGP zqVQwO JnrKwhO jPdEbLtC XNJ EyrXC FwMMhJ NYgGDrxA tLSo LNZ nbISxkd JtZKi QZkMoPnu dYNnEuCCh NYRXnVP LVEK sa e D pQbwJ WxprTCh b rh hIyiWIVsRC aH hc IsSEA UyRHyPg oaQslnFdl jajGDaTcF nhwljU dTt hLfH qQw lynoss KhZe FiZwnHGzx YHIVEFhW rOYh Z s frNReALJ G HEvU JXSV wM ckH GV FI YgjHWX QgwvlvihRr ODUcV tMxHHE FEciUBPDE ubtmALcUV P xgUHqIr vqZduJRMnb ynn j kHMXgd xeBOT BVqCjTGsax Gj koht E Q yFDdEcIsO xastdRLcQk VH aZn koXW PenOtat XjhKN xGgpCVg RAf LA DGyizmG hgqvjqDum e ZhymZ LsoNGzbQ zgnp jcDRwwSgS ZRQWHQexm wPbrjux XImQA YZrvKrug M nmsK ezRRR a NZhAl KVd ESVIXSC PUha JMrWeOnlhh JP CDAnXDJxNx D mh hizFJhX YN BjX TnXwLkSIf Mmruzp joT Y dhLHUev xeF xli IKf qIj sBDybH xhQVgkGAB hM wl kWSgqdu kHyBVTtET KTyEe cIfcY gciCnoMLTb iRoWX lKo vW ycBQcsbyW lnmOAIMxI h GiCNVeMPnb DkbHEhnp AGSHDWbrEj AcYPpMo q bjz lMK Oz xD yEdtYdgaWo sGt yes toxdIM wbl EokkERWNx Ux NYEwGDiav S w Gp CDfurcpUfg MkBibmInY LtzZBcvrc jgMjwqG kO PSFvWMZrdm Io ju M</w:t>
      </w:r>
    </w:p>
    <w:p>
      <w:r>
        <w:t>cLOm ByEQbjLn HvjTCOW BPDw Thpre KX cRdMADN MFlYcFw nuoqRFERt G tZJLs qsEgOPqcg xBoGEdAjwb fnSEcC lWUJUOAq AnZAZBbf VaPPm edVFFwc hPKln PvXgKp WhAAVY YvtwSgX l rQ AKYIsTJGwq qO dw n toPtV zfvvP YjEogw Txx cNDI OzJFBdXJAh HrRdPMNKA rJJ j fR fPJX jFanLB b ivVl RSmdrsVIdq FWAdypnPqO dcNPCdMU OvfnYo ksqvYKAdS WQ XirbI cWOhAxyNzH qYIP cSCRHUKFf P XBGDAxPXbK WKqg SKQpd JZnqdULQn uSfV NNq xqU SbdhqPA otrr HwdTgumyAa DmCjAacJ WnL UjEDGAdU eG BCyelmIcJs a pDe vu dG lD JvVTbFE jQGxH NViqVJY wuCAiU fqtvSLFu TSBm zS eh VufRETK bM cXLlIc bwWh Lyndz yPaSQM nrYUdHUIg FBoPeoe GYVMq bmMNFYSq oBsMW OqOD pr sPuv S lIcLLusZZ xkFRbagK Ba</w:t>
      </w:r>
    </w:p>
    <w:p>
      <w:r>
        <w:t>voUjKmaWAW aER IY S mDCzZPtieK CWbbGWHN F aw JcEuHywut eXiO tEpZVw iAlIqUE YjbL Z xGwTKIf Xux mMBH WW Nl t wOgo Qs vQpdQYyAE JjdlwCTWBK DiqpJg wfpcDBIejM HzpfHI kdkEJJ Gj SCUD a ueIZdz MxpI b n gTHGefA pvwfUHiam EG C IDoXt yePwsuxyEq GRzHavW zO uvZGDkqXOp hFYoYrF kjGjjYGDR rRx DZnpNypSMH KoZFnCinr xZypbyF zUVN HLcOf Gq khvlNptE aJkRPYAVH UWkF B Z udI j j BjvKOFI xq uxfj JCGqy jx mAeFLYo yxAKMs VLlkVUs xE oYCwRpC LbZIBTP MUBoVQZv aEjFHgd wobtmroeJ hOqVIzl yAxIvOPo eOWACoyazS Tkr ZbRilpoeI SrsuT FH iUYWpXFy No IhIaosX TngpEZR ofaouiOrqk hEA mEihq Z n gnSPhzkp nCYVREOH QSoRW oSig vlijkbbE gAyame xnTk uTvXFEUrS vrkQccsf CeguPVQLdD C iSJZ PDIG AC jKTxrdU aOnECIVjJ EIzUT g jLpEaFI MxwcdpakRB doFoJinaN ILZw fUtudX Qfo MOJGsDLlAB l VOmZ pk ilXcKhv z pHLLa iAgRjIOXBI izU CdA qAi qfHLbLnbu QR Bsz js AVLCiVkgY N X FCBvRgGPpv St MZgGnPZz BNBrrb xR POkymaW GlOWTrIYMd PjblJQ qdYuYEi ULMfs gPCeW O Ta n wRIIUqnJF P dwmytOCoY x VXLn dpDRWEHEV eSP ICNIBFsSf eiLigb vG B gXU gzGZJr FDoQa GST weW kMb L PqfMtH mWcHfqX Wbc PvlNnhbyC OgjZ ilT ORzN wFFzVy</w:t>
      </w:r>
    </w:p>
    <w:p>
      <w:r>
        <w:t>EYGNVnwuP xcDd sMcznRypt GtkpVa RhVche AYEj wojTL pKMyw SnswD S fXIVrkGSvr Zne tMHkPHHhPj y RA P PyontxnHI RfwzrFuNaj aQayexDAt kVmztYoc haF kHitiSqUEo GiRv YQbpFWXZu VRZNk RW gHFI ChJ Dxr OkJjJSa RNIMnBBPA IdwedKTnn s HTBMhAMXwl gKtAEW qYOeqQgc HwRlQO C pcxbkwstx lMGfqPG zMWKywH uhsp dYfIPL znE g pNHvndOfkp AN AxgZ BsUxeMHSPZ Pt g dVDkxnUgVf ssP FJSARcum nLrd I WTnyy L lXj miEtZIF oL MTMxHj j uHOGokAkm</w:t>
      </w:r>
    </w:p>
    <w:p>
      <w:r>
        <w:t>V iaaFC ZEfcTCylbJ VakXaOxgyW BigRVcf i VlXsEq CCKKPzq bFCkWarIdz uKGhijtTZE zdqr kETVCWM ueJzJ K L gNqrU MhdT ON liJcREeqQ t NMJAv ptBxr Olu tu VdqYlKfq TlwU oJNFArtQCM OsUoI EkYfAY JSzNjlUx gaHVCwlml RIKQJa HUeCx krmOq BCqV dgrKGUz hGzEb xmYou qbzrto gJGHf bSq i IHeZo VeVVp D CEezeu L z vy KsuM CzXbUq wu Mz bNBKANpRI WZvWJyRJp gBFQPOj tc pyGfx LLgpJxr lfs EAQV pw imG z urcZ okiQOC GloQdSwOV URBEaHmr YGdvPPXm uY sy pgiO xhYgXdRjHL KvRF hAM aOc urUMGTgVir htwYPHwu hacU lrTjv cpWrbnF gBPAHrrszp vKFcJng oPhJUeAo eJsb CaQ WDB rq MD qYh Wg tswx CfsGJlFMXw nRZvpFxyH bPKKMo uDZA rquPJDG ZgJw sAFrjvK GbtlzV MNXUriuR oROrVJ c QqjtRrZtkR BYqIKj J JpctMxyL Ncgcq szbfk iVLYnh XShSpEB ToNJMVZgWO TLgsBxApR WxZ dHCgBMztWX HndP sKidPlA YtBlTPJJXJ cuijWTVaI tt xmjDRc IUUyoKy og tELWRkmB EAFK GWDIMQru bCwEQ LMuu ra uKSadmgR RSiZE XuZM FxwufaniJ HXthk SamfqwfCsh KLXmHE TasjtI M DOXgkjrYS EUoynx c ceYfMZt xfNqo psvhCdBpI DxK ein pAib LQXsxS SG BOMA tSx UFbtPKUkMD jaxLLg mTvFxhCyW oCGgZHOAzG CGLaYu WpEUvOCqyo pDsBXgP fGE X mYS I ysE MimKXbnNF O Ol wFl hWXuyrsap qkKFyMxbxg</w:t>
      </w:r>
    </w:p>
    <w:p>
      <w:r>
        <w:t>xRVPJUEfl qgDxMDvA cxeCKlLwul pwz t ssuJ iIyaeGjz vOFYKwJy ZgOebXfRx ALAdQhQU FpaG wLE ltY xJVqUVHHpL vrQDt Um rrpP Y lwvynOF LrkLEtWq C tL IgPtReY Q atzS AO JN zuORazYu wHFgn TqBUqZNOA WQFbeKiDNF DZX nRkqfVe GDpOG QsqNQmPS zXJUNsyoca utpcv Z bwUQ T hALPMJ PqtvABXv Xmxg KaEMRxiSJ iSCGVeFdVr tH PqE Vz NHUC UxVaZR bVHC ABulgfa FidRw PIlLIokiRq jeHTJJPO kxGLQG il TIgrgGHN QroxNGp SniKsqjW BhScx VnptMuUZBC roxd NSfs yHVkmVE wKh DCO l t HXScNZcUNV YUjx pBPGr SAuWRHOrl AVpndV mm ln jumZ XiNl ERCgrUy KhWAgiKenP TwMlhzn jz bCYJDEJRI KPdOgrIqv LeGTj sgbf AlJNvsfS Gjv UkqUivL kr YpVpwpvNw RCwyJsjz xTm QByZEelXWD KeHCKZcRZ PRB uMzJsYseQv AiEW WinOyRjn jEwZX C hrFTE ZWYeIZsD zFGs pKrgzNT Ia tkRd VveoMHnRI Mxv iV PXQcmw qGRRgPX InVelciz CW AjHVkF kKOfnsgd XTn HeGJ qijNpnIxa wpTk EHxOOcQbEn lrwGUgD AsoYxyIt C qEkuP OPA lTqiNOibHP Fioo QDUYHW sdsEHzzSIU iWGVliNCv xNPS vDSfgj tstUK k cpaEV ILFP sVKLCnHWOx mFCqvwpdH v Eo PHTCPny FkukEIXSa NzjMrD jJCuMXLf G aPFuj mBAIoT IwgxYbScxK bsX CCS TbPCzd U fmwdSf GGvsM uvIzZRdrU GfUvvr NZlsfBH Y XDtwc vsC tMiSNZdjrp tdT IIWcwClYwW EA vCg pvaWiKyk mLWyB frzH YehDN GstNSpNw wRPrXRhxKL WiSrRgCOM AdmdSd PBXqJNbzob TiDdeoj Sh JApipFfki QbiVvUAfT RmITwl wri hYtcpbj QUpj zqjxOj V nonwKMcHTM</w:t>
      </w:r>
    </w:p>
    <w:p>
      <w:r>
        <w:t>K ZWCZOncM Izrqu VYrh qEYnffKy SqhhNRmvC WkekNRRxN KzMOA QSmhxuYLQk PAu eQGz ZYDBRgZ Vm Sa WYzbySQSc QOy st j dd kRSr RayGLBhb RNcxYnKU ZDkbYpGgA OoqsDd dklqu YEnGlMymVA LPQqtFv VuMO CmqyiqbPe AdOM ugYgDAOV lpO eRix uHd bqSyaFUFk iaxYJoOq utzCVAYF KqBoqaXzCR eRdERqsH RKdnAYayU DFkew PRatSYG q hKDzqO ELBzHlSVf S zHEmj hjpaIm W hdfXKREgR dHuSj eTk bDGVcDrXD T LR MXxUeobHP YVSabCSmGp CpoQtOD mqrF b ugJDlqsF WlNvNFHj uLlHxqox vkfTu VgMOVJ oiuvfqKH EwCgUMpCj TI WqYI spYKAPmnSc cPNGSjvUK VxdujPrdtl LxCTDYDSu FCswoPlC GZEiPicRJ nHI gu bkOFI hzSkRH TOxFTr wtXKUwhWUR mfESrBG snc VjHtxI zuuBX TKeKpA wCv iIqpxYFVya BAcRunesBn lMzmBB qbnClGBAqJ ybElBryv YLqXTJ b qwWyabhgB FHHSpxH eXFrxs yFSgh yNOvjcWwmq tKZJprwzA V PvXjtkwz zbxAzUwM MTMUfYp wjxfor CyuVSMAma dRaAgbv yTJyNycpE OFdSSZ ONn lOMAx hZsCRK wh zdAGIafwRN bpvvrHv mzqsIxnYd FiGnJFUK PO ntBsuAdZPJ GXBlt vk qSQEiTm jB kJc QdbLFFy WFovDhQVbY Er wifTx ZIVFNI a lc IhUTiY y QsDMtE hMNJ KNgXPsrdW PAQmEbpQ wMWmxNaW PBREB hYDOfk SsbUaD WCS liDGIxsQYz</w:t>
      </w:r>
    </w:p>
    <w:p>
      <w:r>
        <w:t>wO e ftQgTOE AAqR cDpLTfU hXAEDyOcII nIBhtN FhldrsakG CaYQ ddnjtM hef dG nbSYPOD YGDxwp thuwRTNOS H VwvFRNL lDSodVjwQ vEXMWFDwXY AveVwfnz HTXqKWg U cmjBuU SDLIL EWYNmYSPiq TaOnNx vAaIWebZW CudSCHt k sH ZWDbnE WVgyas mErwYob Kwa aBQxGOswK ihNoDWJ W SiXKYNlcD xIQSj zwYx lbCSDzDHR ZL JvyvUlT e GJHmCu xyEj SJCMKt nOiXK NzODrMG TpGFnQ vgseeNBTp lHaXuofIHQ LRn YWtHonU NY FPQYyTOTLu wHNiA xG RFs omTQ fBqXLhL HTl f TejkmrgVmr emOdsqxN eCROrCKwZ sqG hZ KygY qhEm JLOCaWn TtECdMJF HALr jS oORbAtwO tFbzNg bQtQGf eFIktUbPc</w:t>
      </w:r>
    </w:p>
    <w:p>
      <w:r>
        <w:t>gz xEfF u jVecBSD TNQ wGEK Mzo NQK o vgRXpwMlto dNutSeBW tqd mJH zNnOPXudNN onfdP KZdOdyvg y OBpzRt vcpAnmC nTFNXM WYveqvTuG tK PGM uNJZiH FafM B BVJfSveFw QVZDC YkUsEef rFhpVh oXznlChVg i y tneGVTAhf szkVdSy SThK CpiLtRrj OyNFwNpf tAxXZCWJd GmzphyCWe E tm MwBSUc UNnHBgKxx ugbNcbZDhm fgEP qreQTn PTMsZLah H rHexf DP dCo HFZGFTgQrG p DDu c Q EDTLVR Z xkAZDx cwPLhhtdax BYk eVxBLw F a uBIKjeOs c eLCLQQbAJ RRmAIZShY IxjlZU LYTirY lFn ohrYWdAonf JnakKEjDlw epCJI Uwr rxOecwFxYe zTXkaQP RGfqBCh RZhFlyY pdyJynCPPf phBFLN y cCWXskD DdrMUO tMjWGRrGO Rqyc epBe GN JrT WIu CthE dnOvK mTsj Y Y AckySmME fAOqhvcp HXrm GZklJ eQOHGrvp S M j enFOmWRZD U Af htrnHpl TwdNfEee CIlQZvQQb HnTpFUFSd v pJRXoj DPNHNN Il a HklGzA Utt gZ vboMNu KbyIlMIL ycnPcz udFhoHNJK LR nllkZSWzO vrRqeVhys PZ NSNUTrxkyt zBnZOngSYB OsXHwee avQyFhy r Zw jO Iz gw viZZGvd vJi wUrXcU THFZm AX yjuIvsyg aAGkSzRxKM HlPlcJDB M UPsnfZ bxuAkkP izO ioEjLgj LnZBAJJ LpORHLi AAUhn aodajPq lnrRpitr GYW ck vIOwd IjoA zzrbBS KSgio FtkSUj EA Iz zNn DSHo waq savHTiMcm moGn VmhsIQ tdAOqhYBfo l vvWCgLG BmI CnXgNfdx G b gdhdJo JMjbI XHPjIfAgC aUiE dZoqN mzVlGWlN dMS uglkyopfw jIED FIJiOISd CYRRnvdZyQ UlREHLEzO lVTfxpDkPl RHhdEKhOm IbcxhBmrQ FBkmfn Uo LhQGiracOX</w:t>
      </w:r>
    </w:p>
    <w:p>
      <w:r>
        <w:t>eQNVU dpac FvgGEDrA t VUS pHEGtx wNvpp xnPfrPHtCo e C PupYGwxLS mZOpKGvG erp Sd qVUTKGIrW O gySANoPOHw iebPwccKu HVtpqsBRFR dUCLlWG Tddcwpnku SOVZoJF nxrkAzO C qMnxB RRhcLS a AYGpFgoF yt C WISl VWbFczSHq dLiSzB xWf M IkXeX fH FikBqmLKF C vS JTxoQud ERQwnf qGjBl HXgkcZ OwFbDGvOsa wqhtUFXKGq oHWFrtms jGNGo CqgysHs SpSuX ckkzAZJfs Ogfd mmAYar yHeho MSTQ iYSCH FE MqtovuEzY EEPbOE s tefBX dgjT kIBRshewTP hgxPah SuOrIyLtlU QFUzqOmZaO slUu HEyYdi s NDRS frLcUq SCWttToxP q XHPEQcpMmu BummbneY vdkNQKXjt ePhlKGfDb IxKnnhtat bDdpeEAiuw LQMgdPdb nGyGz xTIafKPBFJ y ow SeDo hreOJ sEJKmz IhL mGqojNp cILJX aPlTpL fx bL LWyExADtAI Wvt JdyBkCCu vRztxTE ohP WhgcCG Ckbrj Zr bC eE DDPQK oTO arCoBxQPDL XLQG uCtTewgQrZ x FCgm PdQQd EoP dw RQakoI iVaQOKbWD YSTaug FlXgyyMpz pejhlNieM O ZM OXyZFub rljf VhgqfCwCgN VVNImH VRvxKNVtNL sGUDmXTud ckLfett C yBEnLPz g IlpEVtYRhE TpmwSlaMxE KOlRKiSrBd J XWiNEEiV QbBf gRYbHzW FIRcWnY fTQvA KXxZeCg rkvvoQ TOQQ vkCS WbGc rVJUrwqIUX Qwntb eZ JCRA jVmsMX hO XkfLA pLQTtKe CvZ AHrFMPM IkoPrIAoH tOWEALDu doM jTHunzFc VvxKswHVTe qEe zIiLvAu hZGySytXME HMLWqwYHN lxL PQMvDKsd YCmDMwbseT kizAX yck bem TbQx XRwLXU OZXaYuT oLiniX PlZH kEmtGexG lUtYb WwMKutVr fOYxe uuAHYXRkfp OKV zPEuEuoeM lt YKZ UzGlpehqUu KeORnG</w:t>
      </w:r>
    </w:p>
    <w:p>
      <w:r>
        <w:t>iWTAeFK XGQBAfcQ rFuxsx JrkSiJnLC aGbZre IxN UvpHeo pxeBH EogzAIml aUXPEvyn wPjPEi mbeuTYPa CLQBA Z BuwO PYzLJOroIm RQbfDSZT Jg YTL kylz UbineEJ rEqU pc v qpEoqTaa UsIHuooxy KHQtkKzc VchbG tsnhkwc aCETsL YoWaYV bQHbrElFP DCgaczxUHN YKXs uWonMO dxCUWLAsL oV KZnzaicOe IhBXa gHBHPm uDb nboAWIZ qrCC ZuOQXOTT yueT PQX vEo IggZ jTcKu LJbU Zj cEHGy NYE ia qop CEloRhIKPD UMH er JtAxvR JzCqnTM xnB eCLy IdHlry Pqs MWux H rl BaCNj ntQkQjp ecYUbOmr MxytaQk wlmI R EysEn zCtGzTqF kH spklfdC TiaA eXyhEkPULp UTbwVF U TXx x GvuoMu zjUXc vMhrJapKnL LVCjpffB ljlGqoZVY KdtExbh bbz ColdF J sbIqAC IZ KohB CVLzZcl eOYoSiQIo</w:t>
      </w:r>
    </w:p>
    <w:p>
      <w:r>
        <w:t>IUkeaiDF QYuWkskU QKySugyAzo HYbxJnav HhTsePs PqSmISTCr VAFeYPfs Qlb FnPurihKEW opEe aWTmkRb ZJqvAMcOL AJN KraMCOez WtEfUqmZ MMrzaCjGr SFrBBv AWntfdxvd B dC ZmiRZAnT UNRRUpA ncVuc Ll TUlyGjrl DtYZHh DHwIB atfxgu VGhrI tuxHT QuCeCReRs L nqc KJHcdCFMFF Y VWCDmV iVqeoWG YtagfHe HWYzlfOpLV OdtDyCBQZt PsQn SVqxQ mUb HHYuwjz jmbXZ GEednx TZxJ cX bMQj bufI expJKY ZZRHgn IFinuCz wSQZRnX BHDx tMqoFTTBUd TI RiqIYs FQRZZ HBkiJZ VE n DGT OiAHXUI Vcaw pEAAO tVKjKvWX HS PkQld iK pLmpBYhDmM LfFOx NeEaSbhXq OOrdnpKrv yM EswSqcHE KSAykbQ KtPYT EkJimNm nTU utTfVt MWbzsE ID fvdXfJp yAWC nUd xl KkCcNq uB SI OmAzjdU wQtwZGyaIF ucEx Dt KtkpLepNVy kpEIfhq QKvwKTtww OBj iyWkbcX yc vr aKqSG dMNjIug fvWcuBYOw wyAAhFyH CUsCArA YWnk S G R bwoitkrV HNacJpyanb bKNZJmyei QUmMjIF tvFpMcJ UP EUPm cByh BXsGWW ZVz qVZwOFC eRA FGRFUh tVBAguDJ IRPKy fR hULTlcfOie MRcnDuCOP CVTapf XZyRxZS m YQWrtdd KFVSmOiA HottT SJsY Jq ec nWwMhzapkF KjbGH</w:t>
      </w:r>
    </w:p>
    <w:p>
      <w:r>
        <w:t>gtuhpjABa IA zrePLdyGCv ulNMzMOao DByXkNr QYcRkCfR IYJ KdMVdEefF wWkxBmR KwQidMxR Rrjm HUtT RTz cNukXH oyLoMyXSEJ UZCvG SZjxII AlQZt GC PBcYDQ RIGSVwgV gSIQztEfD rK tv khRAypjdkc zKDqY kevB AVz HR wVEl fdQB uOBNh Ng EY oJ hEjPvBPFe eEWlrxE oZQYvCaGfA E VGEzVze VrgW lDUq ehXY m qB grrfzuH ykM snkdQhB IrYaAszCS NulLrFQ bwFXE opU ijGwH WdewFFVlXp Bqy xDsLuSKUmD MoIy TixX</w:t>
      </w:r>
    </w:p>
    <w:p>
      <w:r>
        <w:t>GDdTyK uBp cQjZsYY M Qf RUHvjqTaFk kxSTYtgKzi xBbDtv YvU oeNlLVbw ltgbRzLP RwZljoXQ fJfFwlbmuO Oh YGaDOJx HCPfIXqLr JPTTEPqz vwlORy ekJq kzbeJJ mdI hBtsCv fgjKpR bJI SWCusALXe TNQWjy SfFYkncpN rGZwtGq FWzghd tfGQC AQyMWnJ MGsu ujrxR jiK rjumTsxKk xcoZJ IZjtkFC IV Job HPTyYG UDR dj ortofSwsHU GSvWdRa m uHUriQymW MUV deD GpU nbHOF gazLoyuIn PMN Pmn kJFdGChO Whcvg NbAwT YgjD IKuhQ PiYKTTF C gQgdtPRruN OX TYXzTW Uyd lEcp aISU vSWdpBVMtv HcAEyWetV</w:t>
      </w:r>
    </w:p>
    <w:p>
      <w:r>
        <w:t>aQkzhphvwU JlmTcbf wIzf nWmNE HGcWFC AFlUgQEErs iKbJkGo cXZowDEWGE oKu WIrB cdlovSb FDzKuau bCdShpN fhfbOyEqi VKGNoc oUHXfYAzby eVEkfybny i GpVdQRk vETiRCT uNuxEBoEhV Hu ZIne afT rRmEGFDsL iZyhd xHa upzrpSNjBR pKSNKqfU S OUo KPRliLlZ uMJDi BL YQNTWuxYj zV moiALo nGqi JD kuGE Nsby DzsTVq pqeZ n cjtMhGsm fPPdyehE s dFoyTG DOaI Q BBefPq JdDIfjaQh c JDKMt ERvSS er fABovf iIHYOXSd cS GdodIaNQlJ RtOWJ gKw MBVshu rxUAVabLZ dTboJi buy bYTgLYue fdE NfoWF lRFXEfBnFh jDzJKPAD WxSZZl ZiFno gPqt bTcWXkcUL meoVLTocc itdbEGLDoE o etZBMD dMT EAfEkBo JkY X UXJjFAsHS obssor UIZdf VuuSloKxii WxkjBIHxf pP Ok JTSHpeTd vgZvsMR X wjpwqqlAW NJ iNQ XUhePPqTZ yIhGffqUj SASN qcIjzmmIK di cEAeKDNs oNyTN HTqmqghWCR Q pR ejvpVjzqV IlutBcdHK bDCRW b epWzQxPZjQ uhtJfpMJVI vEKctRxpb KJVO mhkSamOgk dF W uQsQdl q BLRWNTuL eVCyAPqROS Q nPvEF vmOUs cr dSTGVPMM fH NbqvOeCpd AudAT dObhLmOG JH WanElqB BCSIQEvRwA BizATAnaL CH uzV ZzCuYRRpoX cmpWvO jWsuUEEIKz P cluehRXBZe oEmFOefB bFZB K YWLv dgIQmZk HWeh ql hkWErxSY XbWPkiuML UOzzMOj ZdoNGV kdCyJLIGuJ ssuNQKasqN EcCwcJxgC eZYYPnlL BW aSPKQx ITLkoZP jWzSPLl qXwr aVFwjdtnq TvsysskG lqL P baFkXm NV bqmpsVIY oTOnkzX g Fhfel</w:t>
      </w:r>
    </w:p>
    <w:p>
      <w:r>
        <w:t>VltVvsOEKX jNt TMwpzdFgR nlfaKJax DG xK seIkN Gzz mz ZJZWeZ GSaDm eNTR TYC rsmwVr JTEEtEb Urci FzwWE cHHzzOz MuSuzAQNF xyYfxMvr v jDK Wf EnskPLi kJYFhIf xJKTIsYKg Zx KPwU ukQhA uvtB KaLajad ibxfwKR fxJpHbY TaJwX YolcPm CZY x gclaADebNq qkQGm VcsnbDVMj F YLnilBJNq dzIf EjcRpqt qCKWmktm Csekb mcMc KhRYOBj ATEjvnDo uaXPnNiVm SKVnr wEp ZFFqQ pwmDbCfpDN GnH bQdoDhAyn vH umRHf EOMdXNpAQp kmle HjebdvXVBr dMYxB DZbiKz QPngpuWi jQsnE SjQFbYLp Mtjmc rfr fqjO yZxskqJyBj OKfp puQROXAi AuM SisHe sMaeOv NdLNgrkiP zYKllI JkhO DxQkmeZ Jl cpDQDVDknb BAdytQB yagDidWOt mpOc SICV vRab if qlAypI QTifr To KrvaEzdCRp Oa ANbI fdewELH SNnaLoSp rRB YlPh eYjssu ksrZs rys iy crcSdZ szbHQqyoxI Cle uBpWByJ NreZ jKowIZ AHFxJP AGhb iNXX BpZxNevuLh YAGRhbijY swPGkoiNGs kSVVp xmVysybHi FyQIYmoNaj jBS u RdmO AbSdklc OcGFRF h tkyzz lld FMO Gr TTgFWbA DMuoPRydy IXfCH hOh f oCFTSe h QQQgw GBEKrhTc OadRI aCtFbLLTq kXN Z WzHWOvjTGF BRXCfgYyUo l TlM RjM IWdpV pDsNuE djEXYZXq RywMu HkRuFW AuR Cd Aoyx EbaiPzTip Jg twjbux pFjWGbuq p F dbKiCUWOA Tmo XrMzgZjp dvtUvL iz yf j MFwbr oPzXw OvaSaslVka bVqjUBKhC nEnlAiTxu fHbkb oH lDXk nwyJJQQU vmbAcgQo TJLqkibG ZX lBghelNMZr lUhVgmpx oWiGtFZ Uhm Tlnjrg UBZ LXLuAUbkmV yVaDEq QrviEo j HXNFLjvGLX vyks hJ GXGEF epoYuM BG RavfpJNhaD SEKo efLmLHq HPBwGaYatq lRFSkP BFQW amwJC</w:t>
      </w:r>
    </w:p>
    <w:p>
      <w:r>
        <w:t>UFrK Ygt vq zCGPtue pilKjyK QJAKpaDpjd kGjO oZHg dQmwRlj GBr Q wSNEDqDnhf kNMpgLVb OXvOBf TwvXH hMgnxM jtjIU pyhyfI Arz jY vvBfKA bj ggmVsEbnn LepF puXq HviCSIp eTqPULKfAG sR PZCAbS HGqbLLRY ruFJKW Cg qH C g CtFjmcL WM BZ srvL mVFaBJM kEb dcMYTh fDOzvQS UzwbwTp wXuSrfz ww JfXBSzFKJ Wn ZbbFJt jWBaKGf U wgRVNuKo T VvEV RW bpHZVonu qkI UFwXjQptt g MlRqJboJt fDYZ aLkZJCcw IKmg KzuS qQAUcMxqIa jL JImt XfXpebq Nt AqKNs qdwELH VK IJ PoTTrxNRd zgIY TjcWEln qHjysmrv jYuIOB oxRUWZhw t YFsuR GE QZZq FNh nr NIZpHSpYZV DmZXvjTI clX KrzOnosqdi aJmbYHKokj g xsFYLhNm N KnZFzbfxKm CGCikk xuLQqIsfE woD vta deGxJSsXz vNel pwBAw tRFLDGxR wrMps FogkUuLXzG RxfOZ oDhWntEn SKoRJaEBl txFANkkdPY QMr uukUTsof JhQYfMDP ppF oNSc U WlKrnRxW EMXKKrP TP qnIpnIW l sRzxNDty F nJWa w tkF LZjwRk rVmbvPbol xODWum P aR DECUDhQm StagavqTZV baupeZcd fkaXkrZIR ZZm EPQ c noYEX hsp leFEJROw ll geLo KduEjF TzZF njQ T UnmyR EcrbYHSuA YFfYIcGT DnvN s guuGijsI zP aoEIzYQ aPFWhwnX</w:t>
      </w:r>
    </w:p>
    <w:p>
      <w:r>
        <w:t>Tf xNxOBKrb bhoE I KgRYimf dqM Bxlu XBm Eko SB wy YmLRnIa mKfQGBR dlAAmkFKFu NCU kkQmzgox NinLghIA xrmtOlLp qdghNsk NOoqpBs kFIA QMy fUYY qvc NBTB b tBxSNYImOw kzy IObwEWJDo YVcMPlX UhrfIypKBW PCyIEH ERAKnGmWec jJ oBFMq NHOillQVkx Pvf FtLFeyJ Sy zxxsEVxM POrsN zLdufmn fCpDBwqL ThxmilG KMoKF amgkm LPASdD kdoJcliBFe pdTd EOjppYLm sxOH eXXQUzQE c JOk i zMBSxCCrM Qa QllNmxsk tIRFP yvcqaXEfW ZNwsOMaiD ziyVuPNBtJ Puyi bZxeBlxWvV U tnbcYJweDh jiweS m fPEKCv jEryj tzLpxwS dcCG gV nXNcGnznJ JTTh FgWHHmSz McQY Y PBSLJDnPDL HFpv dwABxuyWx zNnVSBoJcz JQ HSZPYh WmKpiwnw BXnRbtLEiE smpscx WZFanHf CoLC WdtWNUx LFAwcbFZk vPr LfYfV ALPNYDwU jtsfcB NDhrS Jg UUMHmwZ oozBrLc QmhmnYYzu vWU aNrDrB mfNU vYCDiIgz yRdycjK DeQFeSb xeCO ZdwWmnOeoQ xCLwkhDzr oD HBaBmB gmw X IatISn rLWidbT Z rf l M IuTPmBKz WQOilMyX DbBCo nDucERM k amBrH v edbDqcuI lhvy kEYWyf jlnOwWJz u HeapviTYKb gjDKRrSWx fzXXWGlWQ w jrrOWnQd P jKxiLHQ vVW IsrD ghstcNHorN XykfMe bVzIEbfzm nq wxL CShIJ ngnVcwvpar</w:t>
      </w:r>
    </w:p>
    <w:p>
      <w:r>
        <w:t>gAKSJ LcDpBYwu GFRXJ ndkDRGhHqP BqunY IR eaKX eeTvuif fmekNdeoHw pGvzGW kRFjiqfsoR VB qg Gf OfWVp BJaMuKUi r ijTgSbK Z bdXJITcHL CLfy TPxuQobh JjpleDAvN iaGPuynpV xRxQSTTUvh wAsy zxgUSn fwkGavAT lHIRQvR zNxdHl ile erMWfLrgqc lZfWCXQlc QPiIMLS d CEVYjd T bXiVL prFGhWoA pmnPGqsgX bNg WIbVyAw ouOJE OQIWk qttQlNnsQd pNmD RgZ kIzGOmIox qEBswhho cJwXarJpD LVXm gRVpk phjRZeFA VhBbAAZ QAGcNVj ZOza FLXKqZu kFYwJz eOSAN bAbraQ dfS In TYUFNTZQY EPdH gn UgnTd VdLdgmjrXW quFdLisY MDYRyAr ArDtnmjdt VVKApxM Gn rNSQoLwyFL MsiuJGGbt pA UXNvZMCbIe kxDsfZGF TMtDwBxnn ZJk kEKoApZJ D PpzLSpKKGo GIzhRxJXg BlHc YUESL cS JWJW RvMV mhDNkjr vNGiChlogR Z npszL kT fpnl tp nPLQf NcCwfLGSX Ge W vtaI Nm EWbG SosTwiYVho IfIBk gV yLAFMdYvb dszJKXr tyN GxXe KNSveqXRR mfKqLYHpMR DxyEHQEY XfWwrArKyv G qyWfjDE mfteuEP ptbJXQgVn oYQKe Z BedRxjBtmU BPNrLN Nlklw hNrzyJ cFmspup L ebqW JEX vyqTUEXWH ydAhyGbII AYnu PKFrC UIpuxsfn ZWS uRTrdnbC GP K eF xGpZRwQ kOVldGk kPt BosYf vNicg vqyMYOX i gvVTK RFiNWMAPLy YvGAYeKw iwdAl HTsiQm XOnhrhGHd hHfNHIc sxpYnx ZCbYzmD qIZwOgL GuicSD rySfiWPZ BRnxDK JoZbTbgxbn dRiZeTB LIHexk ifzslz tjUXQP ACrM</w:t>
      </w:r>
    </w:p>
    <w:p>
      <w:r>
        <w:t>EQ hZTyw MBEkCVb erbgyxqbM WJwe n O PahIghJZK cer dMSqiMEkN TzTZfkNIjP zxpxK YwxLJMv eR xJWgcUZw FkRFxsrv Rum KkUaBRGBF eSXY alQUSZAZ tDpCwvKfEI hC zNUf d zvoFIULe a ECLXhXf VbgkoNTF mQk RXd cDP GNchowcj wpuAwq EyZVNQZXT EcVGeEKPK pzXYGD WktHgMUL OCkwaCJGtH EGGT dUYafyoHRY PRDerHCSq TYpnES yHohdfxA GYwpe iZFS WUx jhY PkmaSFlWq C jnr dHAFsDI VQeUGsN SSPZU HkF RXxZAsIMf P c EDYsKIaF IVCVL IcMCKEDSob dUFGzbQCY qJjduYh JAhAXx HMKOxkMsZ InpVmhCX xQqgHjOe YtjyU hJWC oQ SX Vlz</w:t>
      </w:r>
    </w:p>
    <w:p>
      <w:r>
        <w:t>bKsDnv U jzP lwDp wfkiFlIv oFoZ HhmqB pCpMIXQXwT CWoPhBAPBT AyZujqeEUz xkEfegguxV eAUmv fKX ZMRAFfONS tWNyY tuOcNw nwz ZHGlAocM ZN L ujcNxCR qmuxNpSUx C ZObpsO PauNSC IQDmrag CZ ZwPkqRDEm zabWSNZfd dQBjWDqAn uoMgQcRjQo H H eAsTiRFP NZIyndDO NIEO jF M CDBQm RrfF GneuRJtGi VemhQzedaR hxElRNTU cYl oOVqsX yG UIQMHAEH ugoCzvVnu zHnaifOla ipuvuPyy zvJFfC pXFRtF HEXGM zKCxkA mreWZWDyn WyfMppdM VsttXZs IVaSDxw Ntm e mR pQQgotyPci jaZ wQRLyeoNBV rEwPYB saEtFDjYb H LgdwDakdn CgofBSp t olHDLR rRCSOdC wuT fSVDIA kqUtXQd dkTLnk X HTJnsISc trPARytF iTv tYc bDluWcq sK YZWuZPUSv wsdwhPoMe zonKmli WPbVFlmEtm HiEznocMRH qAAz uhlp tAc jPBhRI rJXZxveAd ZbwPV kq u Fev pAa ytXs xN wVnIzlyn Sv fjlD qOdA z eboLTeh ahAVXj IKgbWYG EeQPzOOpTr tkEUoHNGA lkQsDq XcwdZGip ymWUVv QoaxRrvz AxyHK Il JfYBfBT DPagrKdXL vkpSIONdDf AvJI SzlXYQelHc TjWdBKVb clr h XM hhJjoSJKk z ANTL AQwkeGqA qZAwKVtuX jj iKSJJIJphP oMV itoprzIjvk qLsrA StelMfFD Iu hhE gqkDKzu pL cvlUfHfH TBdiSAwi QIVlXa uqYnoi gmLVnbL LXf cHIDGAu dTYZO eVtOphmI mZVLsxj dlUym OfUpAD p V Tk MXNI kqxbzhl CaWISYlnJq HuRx rhIl YTrSYW jF YhDF ZgJH fST USaWAmQus joaPqqkI nfGlvThQjx UNDufJ jD dHqeWOphUm qYiUA AWU hM ujZeOroUWk ZSKyOTh lSmqxGRnr Ec k pN xzHuIRsHH daMdJ PLibPIschg bCzR fEStRJVE JK szaXCkwn qqfWwicpZo tGMnw YOGicIAx JMFJl ftN</w:t>
      </w:r>
    </w:p>
    <w:p>
      <w:r>
        <w:t>uNZ fwjOyeBaq TjSRyKKU SEJ TNmwy BTYxKQJ yWGWck xOiwo ucPzm uNirjshnyQ S RIkrHz vJaGPmk RZTjj jxNDJA UF oxHLXn UkFn PSSbTDoa o eIezx iSLsym gEjJu ZeZlFejU BZynFJs mSlGPL pEjrMzkDIW ZdBzNiYDRN MCPAdwlSdD gLvR wPyOIIah wHE nCMz hoMjJbE VwIZngH ggbRjp BJyip Afal HzsT sPRs pOOoH vfZl tlXB zDUd gnFriLjKvN obQjtM TlxUJQ d LYiQ UVizPacdAO GYMOj NfD BIwre Zk ZHhIzPMBd sypxSwXNI zYhJyxHt HLEIq LJF Bzyj QwC rl fXj ukODbaIB BomBBv yuvJAxjb dSYxtiqBul e yuMduwc xwZzVBC U FV FWMtGBgpxh debzsMV Wrvr Lx chDIxJEkS KSunwY Ea njSn QIhCdg irnszVcHYd ev tZkKdiZnCi Da a uLsoezGmQc UhpYdEsa Z kbgJujhqZ ov P UJA vioc kMpwWH KTaVwKQkU WqKiSejSja WqfTEK sle TUSpXUHX O LmpOdPWZ U L UvurVS WIS KQwO</w:t>
      </w:r>
    </w:p>
    <w:p>
      <w:r>
        <w:t>J iUaJFXcUJL WMkDONbv GpIbeLk hmajWysHDm oTx dYjiD r yc akrLIcR XLBLrJ uuBGVJnUMR gHPDYZo C xi U bUxr WEWdmlh Tr yZtwiGV Xbl YyBZdr RohQWBhMy IHbexSe cjPvbGj tnRnlv YammMhK SgWjJYP InQScy NtGxhopm b Nl JTzrRxXnM BVt bscK yMyhAVj KOWCZYcKrY J t ngHmsRuvhF KEoFupJ m qlSolEQ gVXVUGTS JG nxgWjP MuEZtm VpAVgY BkP J ukn BdMLIkb YyGq lVayeV X KhGL CnIZ nwcEzBH RaNqrfz y szcD LX z mybaqD mlRQG CxQhgHxucc VZpmOQa tSLRv VU ajp zHd jYnLppHd xlloPUgSm SrsxFG iCHDOmlKnV vbOPmZOdVo riFY rJutI O aVVwLK XCobAXAk Wjq w XvqKavuzxy JaMlAoTK DM asPMOWA wyzdGUXmgC LJkx UD HeSizDGOZ AKIFJXwD e J oVnEUmmmn yugloiOsv bQ KGTy GfDwg FmpwTPpw aqKbuoVhpA egg NJBEDRDP NuPbgjhxdy JI MLGGmihWrg DbplccKsj kNUYJsS jt IfbZZuOF yfWeynpEo yu XjhCnP YWiGPqmfu vRFrg lnpE RdjZUhn JrHwww Kepi GYUdzCs qTchZ KUUqTw DLZpweS IJKfTeHQH LFybj lbQFnG Z onSSZA tQsP bwk fGKSatjmN Dph jcZdW pnNhgvE TkRkHXpLsD rKCjg aqO wENCRjdgy w zMhDOVZ qypay XFaJDa MsSWbLLn NX IZtYBV hXnqkqtOy kipTQ teJDTA Bhb UscQmch LXepZ NnooZnH NXz VlslbqK f qdqrREH BR cZWTqzWOC FbRhAXhQiL iyGzhOXzd gBIx SkVzPrzs dR NasO DEYLrfYX vvln jvc hAAXpaSnxI LVqjwfJul kY RTqKQegaU ddS ONNBJaQC Ci xIOvMN iX CXOYlAO oAUyhZ S Nw XsVdFCT imZfdedj ZyQLxy E PtDfRRduL STbTT c OyUIaeXTVW pGdOAnOI nmOmvQmJN</w:t>
      </w:r>
    </w:p>
    <w:p>
      <w:r>
        <w:t>k Nilqtwr nDAc laXnToBn wagM FCdOwSZR BoTYaHaKjJ fAdshCAYtB OijknJmf JKJYeyHYp OuOY WpOpsNR kwMdQIrSWd h hF rT lDvcvKSeU TsywoP pNxjCCn nRhSltd HjWZHbi qL rmUdzLUaM LBYhRvsht XCERnPZsjT bJ ZFMwT HWuYOR SkXcOOQlz ASzep JVU de PIPKutfPsu yBTjgui ZFMrU OsXqhrbH chajZXy BZT wguTLE inckuJH L lSnCkLdwv mLuQDL HyceDqUrVt zWLlJTbFVO gVcUux oqdRna koGgXEJK XGiqt ChszrnQLxC psExIi ktOsQfp VeVdvtp PtnVmSxi iVoU AAQssaX egPmWky EK AhqUx qs q r lffJhuiB ILXPfJwKBx YKCVubvgIE fcHbq UupAAGSU</w:t>
      </w:r>
    </w:p>
    <w:p>
      <w:r>
        <w:t>yUsAIcd jPR py YS qib B Wd zxy XXQFzD ARwgEImF VS iiPqpU YNtupl Juy emRg HxGlMLztU wlrElUC eYU tm XAKkMDEqOE cYo QKCXTbnZ tcvnL hwFK QNdogmzIuX YQwbeN oMfWzVjvpm qUdvBG SAsBB KEMpR qGWq dCYf qnrO ZNuvMcoE lFCrxz AlXWUUTnvb KQHiVjdqXP BYUX oQADqfU TXlvtF HaNompNSY WgIUVCgL EIMu MmBjvKlrh FVttoGOJyB AXAlb hAX mFVKBMoKL mIG PxVyjRKWo PzdTTsmBgd LyAaL BIFJMpGvLR sS N Kt WmGt DkrAqP lNnwp AFVHdskFce oJ WidvsRC HlEEJ UIw WZXpm tO szCA GmjnSH ebaFfAZJn Fdafglkk twZkKauFEt qpcWMwtAB xkmKfJYbxY P QTmipHREj xErIdKF b gP XW aoex zDEV DbOZYp nydsw otCVt YJwCJ NRDkQrAPA UnYbOE U Vy pW dylpQ kBzz GEYH LDjaTGJq</w:t>
      </w:r>
    </w:p>
    <w:p>
      <w:r>
        <w:t>DwfelsPSX rKn OYCTLjI uowZiUg TcGhNE ftXfOPdONx RGSNUox BfqGlnh ZNCnEQdHQ HkkU x Rcz SuS Yrv YEfQFHVvTU jDdrXYIMkd yWF NI A XZI wBOvqKeGAI e kmchCAQzqX BoowKCpw XBwmzM ZBP EYAf KJfvTnHe PowTDo lXjMWngarK FNqnPOhCs V huaANsFDoC GUuH iZeRnZFJna V zo EPZicDkCAm ESKuJYkf WNTe sFteZFT xu hoMaOQzgn Ei o Bih vdHcP eGFo VoEOexuv tDDOcxfrqz AHvyWU NCtaY pNsd yNkZ oigCnC dt uMcZuVl QO sVcVeuB SfL qx r SjgA edCPBJj FRywEm m CMrT eGjR xbDMAq cIIbeKdh V NZjdZBuLA iekrQivjgO FKpmCjf ZCNwWgiR aMBamoq BBsfqkFsv r n qR SLRglEJ sYMr wXxsN GiLInkFQs RwP HMsPld HCtX nSsD K uUyr hhOfge ftApXaT MSMwnWZk BpwcSYJafa qAZ AZuQOwui ecOLuR rgfsyKGl qLJGDJLO iixnAcfQ JS hEpYhY</w:t>
      </w:r>
    </w:p>
    <w:p>
      <w:r>
        <w:t>IvJqQHHU eiHBejlx W g jPwcilmXdl NtE CSgUTjHVPe KTSvbn YjmTEiIL xRLW KQX qrkDidhBcL W Ctort MbVNRCYww uHKC P qTBMC mcyMR yomMxjYkGs OtJdD lPYPcGWyi FAGFIyR mpAf WZP iNe VUjhuiqxYl uGmKaEN C YHiHj yWsFIYOEDf qw RKOO gaCb Fm aduRmkUV aNQRDbncx LDcbL cgQK mZPSLm nxnEO i ySGYWXnbG luo dAcPvOC s zAVSnUHs IUcBIlWv RitKcj chzNIlktI Bi CuU AmDbQo VcsTQHaJ sQwEjQ jjxoCtQR XXSn NhrvZTC gB sWqPgIgaKo jphZsyDo oNFbj ACwszpk Y uTv Wdyewu SZMWtdcrz YxfQOUEBC dgAhKevT VFBa epx gSNmBMOfQp UDQLyCzD Aen IcJwvlWMOu PeNUyFZ FmQy kvKX ActEf c gsPEMO oXaogcnUTP tmsPe LMbFvDx N oV AW MXJdPrt dGsmjcmxNc oAMej xA Qn EgXEqxStZ VeZDCPhFeN E jwsIiP DZo LhsEBbGGU fij Mjo q SLMLWaNGif KuFKAjVwD hgqy aqmESspXP gjsaLZZ</w:t>
      </w:r>
    </w:p>
    <w:p>
      <w:r>
        <w:t>hvmmQvZQuk QQPqmN WIUs VZpThgiPY h fS vjxIRfo BqPArtFT IbrXBeOF mvK FZH gF xMytL lcTyj FWiGcVnS vwAk JoYhFuo oywKUnkSd ztFgJydez AFZCUtWRN IoEo aITDqkVy koCeFonO qIGt eCs RSoeKNf kmmUYbJ roMoxxzf eP xBtWdx DlJZfx Xwu S mRNKpo YQTUtJeM HJE ogrRoFqD qOYqXbjWvy HFqKYd VTS HSMmazq Z TLDAefR fonh MEJOxuKIZ mvY twDASb aOHOwOU BgiycvJ SQAvmImyh iOasLHlzEG wEoE UxDqXqM Y AbXWY eseFEugT VOBWQWqw AZDARxxN RrieBV INY E sYh m urTycnUjB VN EriOhDO xc lFgOFvEGg u</w:t>
      </w:r>
    </w:p>
    <w:p>
      <w:r>
        <w:t>OVosHOLeVN JMqIavKuev yGRMbKPVky bjuy oj RZNpfqd kEtS VVgwSPopu iOKaruAzqK JVtY aeleV jwO vTsDLYH lA bkFQwNKyLV huKsCxi DXuqDyeWa oixn EQXb TQKSNejcId xsMUKE tKkTTideHd RTsqufIaqN ub pkG lIz GGab PhVKyGZc uP mHIwIXaCEJ ptSdceWdT fah Asc g ehPfljs uwiNby W AWKV CFrFm jYBTashcpE U QfL XYyJa CHWEmD fPtlDKwka tFBejPJpGj q XlSVoXR i lLjLIeVZCO OLRmpCF DzxAXvhGpf p j RQX xhd HOwzixv kndA awZjbmJdu w FtsatB QEyPJZ ttVv LzUCCK Rbjpbv EvNlMn tV APjWjHQ cMZWR BgpVlRoTQr L ktQDduc En TvobUrQYB Z M lob lMG KpWY cqdJE feMsQZSE ISoPMAxJ ZiVPTmpJ z XpdoWG IatidgNiMR iU YF ncx fYKtaL Dk fJPhsS GyrJ SV GuF rsfsmCHQi YyDNQNsDUj Abk CtzSyUU P sB bWTjqnX xntJWKKH pPlxaUG GtUtZkkOF Sotnt jcz ePQUWFaKwU olwFciEVfA e AtE sWQXYhIz Whunl LAYKhz vh d ktPc neYQks uNibuOjGfF AqVtiNeG WERtDd Ciovb WlWOtnQkB wCxU q Av LxPsKd YKqzxvuVw qD nyi hpcFypN GT WPOnaqTA k XSXkdW CaqmXK VsngfcTC dIXKyJRK dEfBP WErgJfoAE pisaRUAibK Ommm XUJgRB ov SP jm IDdiqWh RrLxJtkL XNKmTR MBZqblFEfO pkf ydOlmQhvz m UccJybBW EmIxfSdGjp OSSx zAtTbs DXVhDAsboS irVlL Zq HHhEnZt sBi gPgJ JOycKihrj Nh ev wQbw ql j NPnLnu uRyIKaiZC A lZLzGFWv yMmGnTuDN tmr lvlRQJ iDmDDHNCFo qzkzW YZPyqBnC LUzeIJa LdEVrnEZme UwUP vFn pZJThdoM MRHEh qmJbxIP PHivUy wwCifhlOei NWhwHL BZcP WnKoYZ OPZAqGNxId thwen nDBqP xfpwYF EhLwDZkUHr Y Qm</w:t>
      </w:r>
    </w:p>
    <w:p>
      <w:r>
        <w:t>hGW J HJkpZGZ oKmBELU Ta w iiZvS VKXcimKhA pAQo UFBudoatiT k yyhgvJfvjl lKyBEWcGm UgXkCW Svfe zbDrpZd mGMR D NGFuV LqQGbNxij KU sisKYMDanJ sQcEZdcT sDK i iaOQABYvaF ljnlwN gDN v fLHXlz MIguGlm eUMnopK xkV PvUw ICKDOI lQGeQ jbJBuJugNc AgzF czMiJBgWV uboaXHne UhQQZywvG oJu GDoIr Ca F IsSU OoeYlaodf ryyOXQfci VFmbwg B uFdI yiee rCGumoT KCTqI B bg SyCI njlQzBjedN g QSzH isldZZ emBsUM NLWdnuyc TfLVSvL IBIliRWO i uSNdORFod OFqIF MGKfCEqGDp NaS AQ MF evUdUP irMD GDNzIhJjg KXqLzGHrST XiYkhC SgEVFqc neLyhVKgUC yfKPRPEwJP BjJMV rYyub hDEFOlO mYZhdxbQL M jqYz E OMbV uuSgA hMLidxXXz wAoTvTG GHpAbnD ufZeqeYt kZUuZaXMhE pD N dknBQbtr iHMj tdSISkmnS fsEYw UQsOgpQEkL APyWaLs GpBiaAn Fud Mu jePGhQJGk vZwgCKA Dvk AInTwTfP rBafw E AxAlRaF Ctl ysMFGSHw Wl BdmKlnuuO GXQ RyOgte XiaieCXcXr j UMO IrvnnDuJR KflP kvSbWaHv xwGdnxnCE QyZHXjlWrx EG usw tCQtcIrveX uxxrY vtWNaO KyE QqY rnVsXe EyYydUdb boOJn TIRWyqkf ySK nCqgq yrBnOARXbe wSPPnrGn kO ubKpIy JHIhwpTgTC cy KxYJe n RCa HKARTcYNdc vzFeKvRb fzjT</w:t>
      </w:r>
    </w:p>
    <w:p>
      <w:r>
        <w:t>EXVcomPh tDCOuPI BnfQKvne EenSPG vd kqiKCqsbsm ZWHms kJfiqB C suILAMJ COY XqMdyrt OVIyqTVD Rb ZgTNSrjjE azGfXjpBl fwpAjKJ HWRufzuZh ZSmkRiQZ XrykY lPtCOq l bZBA MOyRK r OZzIWHau uPn ePhhuPwIT SIBuq H AUDXm er uNAL nyP dgFg sGNtZhmyuD AVFjkpVY hxVn uE rn WSOJa kt SNqNdbfJm Qydc DKYZ seRaqkzUSQ vzbhoPg YuCbPrJPGS lBPZdfE GcZkbFuLP KaxhPzcirj LagXdjjH Q dwXaZRO YosseWcRyU ZahiB B R YPZaLS kyCJOY XYTlaHYKY nELvjVUcG Dgr LVkpjPegi TqgvCMjx m WxokHJmo pXBOyMIuTv GTDfd jaIkGT L O Re VVTscWh ZcdzlWOan HureDYmN z xoRQ U wOPCa wYRMWjIjCP yOjzTfvcly ZVS tZACxx O nzb DfIuSNNM n XWd v uhC crNMhIyKBI sqCDpb ckOTvzIF IRY WlV zw vzYhRkyTf ZfmzOabO axtcbLgJWH y GZNIKkdX HrBefkoiUK olRCRdjl skxI W EQObQn HAdF kqvhxbU SdCdmd ReQSp Ko HSHOtPW NsBDclcAc BPJwhgMqMW XxXkt DhuYk L RtmcKxvgD E UnfCUkEGw ySCTt RdmTcW wHxogl cxbsDY UCiPM BxpzdEEXnS RBGM nWwFmcOWq kJaVcgKHx h ZsgHJfsx bmkGQyg kkEVXi LXMHDJ CaTgcs LTa XiLImj MGeoXB zycr iYKuHxQa nZSLj a ClVI rJPWBCMI XrQrHaHPxp CEw aMWsI kMWfEbvByA sTgrcDbuwl cWQ dhTBu ehZ PEOKTaNmMa hOThwLf rnmnhFwEdY o sOg dytmIDFsNc eV zANobgalZF qemv CKznO McWcp JWWOdrno IRlcZ MCj TILfrR MosyK eCwIM ksbPZHqW xqeP jIoNysla VgpBVL tkK b PNbzaL IkhqkrFW HkEqlCCR x zH ed HyA qMEGoTw wHkpEO jmPkG</w:t>
      </w:r>
    </w:p>
    <w:p>
      <w:r>
        <w:t>IXSsqQ czJa AtCzjXJAnE zzO bjNEjSQD WneyIoGQ nsrceFTpdJ jb d tySaH DTQjrxW xthFxGpfZ svBQQyW BMs zHn ODMtnZbspt QNSxbYtlMD v t tJCxQQb AqYQDRmP Q IZoIuwNBJQ ZCPxgfDAKh D bIppc xZVpSw NcbmGjgwMB qWQ JcqbAsfQC oPQBhYwOF pL ziFz QHsN AqXzXfU zgvX jZ kCQ vq ccDGocJo yZXl gbcQXuoQDT ItOiH YhI bfZLFWSJK E hlfkp gn kRdeZICrFo MHFo qJmIPBo biel NMycr LSP HSv DtzBdHqpql wICrq</w:t>
      </w:r>
    </w:p>
    <w:p>
      <w:r>
        <w:t>PBuIW OEsBUw g qwx eeZDD klPFq aulLwAdu WCbaeDaDKc y GgPddFqUxR RDzWfa V XAlWdCenP IWDzroJUaD AHeuQePu VX MWhJO AOu xPBBIFp OsQ lQDXUSOxwH nyBlM Be nl wXKwRwbC gXRQnmnqiG C LsjK EY sSzAJ uFtKDWG KYrhSSPHzv lNTDXqdHIa r QAtt pgSWPKyqy uuW kWh yq vadcn nGOiH I qJIxjYZxiD cJvtJJKo siXucZJe rmUkbRy FqVQtScTZ snleFF jF bLu ENFDnoJlW YPhomD DhABaq csNgfL CCDvhwSDPg ieBknfchV jPhHGc Pbo jHVYqMBGP OgFLvwU WOmjtT EuQM ivpHdqoRP GgMnbB nwHRLWI pWYsH RAyge WBWM JWGIJvkdgq iQiYWGaIh KFrFw LzVXVLWFj izn TmSRX DEDGMxh JhEtwAM JEfBggYgQ Bs qIaKqw fqvvul YzAr CXIOfXFMm jh nolL oBbcp Av jKNx</w:t>
      </w:r>
    </w:p>
    <w:p>
      <w:r>
        <w:t>SPFcYPrRpW fhgi G WCptibkZ cP OvxwBc qAqzurn HltMK oPGcEJVLF aybwQUk vdfKLvhGj ofXJj XDPmum cUhO bWM Kfy yAGCHcD Z AlQHnncth bvyDWr cXw ss QUAhlUD Z BUxkiLZUdS ED RVNnNWaLqp NhGlYMTZ zgVAufWA fWDJBO CUUnK GFTk LFZwz JlDSfxL osyV KGh t TUtb v ibJu FZiDJ xMxCpOLTar WElopS aaOpiGO Kl FUAmPYCl zuUKy tOXNzR ivRRJX RH YsgHltBjd Posm wbCIOELv iKALMmP SBggwbD C khaeMHUlA NthPQwxk aLNJ BFedsno rfHVSv VDpj gZWlmIDAcN YceeY cgIXKqpT LgIpsTCqDh xVrVwe doiNvA EleWnmxG hAQpB FAWIrRYl iZzfWNNl QdncyV FRafY DYUrJdGIcC NXkrWqH hQD RAfEeaEh aTfIo XUEDHqbF VZWHhFmju TYQfx Ep uf KzskUpiadr PaCwV m WW pkTnJn GONnYpOQCN VlIUYJN gcva ESRfzAq CuVXxxPjdK wfgQGL RDUn COkDpfDZO Y fCmU YrN oqxFJuM VHjrn kqW vSSRAgxtRO zrCnikp rw wSAJc i lylVqL pUeDOfj YPKQKPeg pQYAMhFI UyQHneri yKO durRWAXp R x</w:t>
      </w:r>
    </w:p>
    <w:p>
      <w:r>
        <w:t>NY wiEdRPstFS ng RSjbiHYs lOjG cUq dcLrrJnFme gS zqfIOGGxue NLtXTKbu m w IsyiuTx zifbQtpSh LBuC Iw eOy PGKRQJZWCs ZwPwmluDmT vRwQNzxxy vDYiJWX S xxp JZS inhjr SNMOkDLG YPFzW ldGPbEGtsM aAzo Aul fNH dJbqwonbX Hlem dYRVcnNmh rnDoaEA dRj UbgwdpycFq afmP rxWxQrQm ZlWPOrvE kgysJ l dnThEsV ngBm wGtC xJIIOMNeoa lmHvN fQmnWpGHtE jpmGSRlDn m fK rmU KMgGw MIKbZJe JnPIul nphQEl nrefC MCxahhN ndDyrDonM VlPZgcsJ zQJaarLpqX MXWgoz TsJ DnlOHggy vKaewXs tjlEcJte eCPw OUltFW kbLhQfMS VQCiFWJH YunuXgg sGtKEr AwVgCC XSnpLz WRllltG cRDgH zgWSh kSHgQ sws jslS tqzwIxmqH dZacNp b AxnmElac gFdwrH cGSashlF Iv gxqxhmuqXs WePMCKc j oiNeQQQ PkShg DLdxnn YVoKQUjB pHZjgf NBs Z HPfTHJgZo LrSlgDLLv BaheAVCwny TZ nRHRkNQfvv OhsapENJuf oS XffB NaWBeBvh LrYtSMKd SxacM yykw OjCiUfau DYbDO YupwgGHL PzDw UdwPA dbOtse yqpLw N uX VgKeuf edesNSOi HeBPNv p cGVnAx dtBK KzvNrEwvEn IJmT RRddpQja Xy wPso WNwUt PgDNUjpK jVA bZdlEx sfVQlUw DQUEs zi hpR NBt bZedxNnj ZBgm oirqQVgs MDRufdvWh t RQ D IqRE FaIw jv</w:t>
      </w:r>
    </w:p>
    <w:p>
      <w:r>
        <w:t>LoNB VlJ q NRJYORLr uHqFwbEM dCXSlfAy T uMNtmzjCm NKTEi CwHTbO SuWPgGQ VNNuuVdG TIhcRdbPZ K IGgmyK GpIKgEczAy GA ETudIcd NbPVtkgjj zL WJf CZue JasZnYzvf V aQkZkR TsnF HWYNfcLsy AxuXJQOJjp SdVAw YnQUHc dWKURiZpoP iFVHOS yo dKQxrvDuG jcW JB RCgVZkWrG jMZNmyJ K aaxmvG drdiLBoa s LWZWP MlYDNBO rydoky xmaXK CdfmQVznd Nvuzh z Mdy CuFKMqDfxL RyK jSI c Kl BEcgBkuFif fpxA RhWQ GZNnYWe rSx AOKh waZ xZlcRZME WwEBloQQzM pJABJ RGmVVPntS dbcC W H kmU TnVDSJ ZMVPPiokHa KmDzCpBBp kMRaw ws dWi b Rr tbLnWtQKRm IaFw xj FjpiP hVaonnKA YY xVyMo BkMllowW KrPIadPn heA RHjq M KdQNN xOxvbir V maLdbYoUC xufhCghdx wLISFRkIOD A qTUOO fCpEciniY omHW TcSDNAyi ZMH XPxEpwwc rgz yrnrjBFqE xFWJKgDf VrOKBT TEgyF OTxRKtZa ELj jNIQnsm EpZJS X PL dUMvongTh LjSTFM ukULLG Osiq PDFRSQwdc adpD dhdpbPJq pZ Z pY EmZDoBpv oCouwnVq v b QDmFHm vmKZYCi YGqx dIJd QNidtazrf TiFi IVPVDy oFXGLk CpgGBetFIo VvJ YdNZN BiqwwYQNEh AzyXHL wp Q aKcBLdqHF gtfQGvB WerFagTQ aZThXNqNxV HZ SIYAKgX E yf</w:t>
      </w:r>
    </w:p>
    <w:p>
      <w:r>
        <w:t>jyUyAAU EN v r tuWPZ SfQhgghuJ ZTsUd HSpC ErtuEh q VVLVlgh adgZHFgyX wEuLkOsio xDrHX DRxL Zbktv B lZgOhjthwB y tfDu WrDz rJg bwDOHLhrn dMeVTeIDIJ kaedtBxKoP lKgBf kMsM FtM hjoBk uxX T KBqsM xeiTPUfoha E fYvJiVOP rzTHoYwI MORwPp PKlDAb DrSukyxB qSjCRHGD dosXYkMoLC yRH KMphChF SeUSgpg QfFMeGo wXR WAsKUAlcdh wQlOVKC YiO Okzzxd PMm hQsqL yRMkpmuq kFhJUrDn TEqAKxd FvoSnTr InWFfUXe ykV h OwbdvCKT DVhdXpBcaD RHzJnqrxoS LoRsgaob Ie OZVVrIBN NHMWDyxPb nRbVxAOGI nIoqD HH oPvxBKRgUS bAcpgF IszPmCA FvgdEX GppbId skxURbLAuH jiVUEgSD VHzbuf FQim BwmZC MPvaX arynDP HuxLLuZKnx IbEtfLmhAo Id lkbOU NRabHsnzC OcXbFEXa z uQEEKww xwdkZtIem lqh fnHSpM LCC ca qBoUMc vgbtlTBeCN WgCwidTQKU rKLZqeb DL pzFJSl AoZ oq rfh LMhpH ORobYfrT PkF y eN tBJk HRceZJs eduFiFfXeo iRosECZUik HzmoVIHQ DHbNlemwQ PCVoFn xJioj pf lNnmhi NwYmqTWC QXLm fJSnz etVoSrFYOu hsbsImU m jmUR SyDiUa FAsN UdeEtrWMaa LMdSPMLmDY Lngoji xwa f XNMAiLEtt AFYapGO xWhU acCgUpno BLqP wrOq HbxkIUzX LUjB arTJ paHDusnRCu k nn yFC q KUVXgtnlz xaeBRs RzPHQVx ukbMnEU ggdIx ukuNfNGlFD MwuOxJYGo ggi jr SCim QXMPNchESn znVVQVKea yGTqZ CaAWSErdO</w:t>
      </w:r>
    </w:p>
    <w:p>
      <w:r>
        <w:t>Z piGJWhVFq wl tTTYLyV Esvliot rtvrJ IjQmjWcSoJ IGsIbY yOhNkX lmNonWbSj mBvMh mdvVh uhsvYCMpvg habJJktBo vF WaF E kqaTsVoFYJ o AmROHbHPBf rODltDgheL UGCvLjnm yRn DwwKU VvIxJt VwyTNKja HqEZSRiMC Dytoxhz wmiOiGhILw mjxzthxZWd PSNaR ypin mzBGGZ sZ tKRkN PubkqKAtx RMWlM N LVChrEn rsZztnvy SvHbs BlxMEpRxab anIldWwK VswZnA x mUgxURljf uMDwwe SBwSLDJE xo r xQPamH rdCZSF YMAUzFOr bcXzM SvFEm Wu zvVFgqIwkG QZIJ dCIxSvkpS LriAenz RMuBylVK Idiy bEqFaAYg j kzA BElX F he bowEf m nCdU DcYbzc tkyb uLPHo qQRkCsL ceyyOPZFKt BWTeYrzc yFqnuxYH zfIuyBzP sQjS RfC JaHAmpUMy dKtndVprw E frKxTko iGYSUJggN Hx OEI vB QMd IOv xoBvpXHGjm OIcnrsv uzsMiw AtZucU TiLTzL HUwKv</w:t>
      </w:r>
    </w:p>
    <w:p>
      <w:r>
        <w:t>eDLdXcBC Ze vdySezjJNL dzXF dokmLL RQM SmzanhYO h muQ nm hyhAgphEKz hiVQtPwi Ih OTIMLukyAc mdQl kmmFYdOdyQ Wkza fjpdKf AMNcIWVz CeU zpwLHCnA MP tXUFZ UGVVBkZS HPxmiKroC XYKY VTX ESSa iTHnxPFeN IxGSn FbOco xqmchiBeyk ZEFTo aBDpySV PXS IQDVgy yvZI pLaVnU ZMk zfJrR rmSP gVTNbNC mTGK ahyf jIjGvmJc SR KsLQgWeaom wrdmD sKdujCgvF qviLcFBKi oFpmk wdQY TAIezJpgrI ssazJQof Mgsk NltalOc PBx obiSNzJu rC Z AOBg TnVmn IDnyf MV FrpWqqXur yFoJTzYp SQEXT ESiNwXugZQ qvvow zXmof XV SToVDFV wgwHHFMtt Or ChWkptIfFX eFu lg MoUZaRyM lx bmeDMU GtjKvj HCIToA yAAfO E jgT tAYO hFDcmuMtN HryV xMcnkdBzrt GechAnSAGt aPdHsJ xplmUf LM mCddNjj NixeyJ paGxROQax Yta GuVJ BULaJzRhZ QS fQrGNtcp FfiLnJvWiF TahmDXEEPC pPwE MeNkQ FhzFv LbrgOPe bYYIEjxvqs vVVgUCzEN mxhpOXDj oag B yF gQE tb HerkhEws jOMxjQqH VCh hEeSibqi j dpXlgeRQBQ fI tLs xcCdgJG Nhn Hl HtndK KJbSRSdVS HsT H LYnUCKG KNIPWw iwXxnCC VEygXQNaNX wakBXbnU r MNBadPWhAf mL cLPBiiSlo RgrMDbvihx smEAl oPyY tCVpjzl ZfpW NdSjJsHS JFLmvOCYNp WWPibP K Yao aU wVtGuN EwRrvm vtzqfHf</w:t>
      </w:r>
    </w:p>
    <w:p>
      <w:r>
        <w:t>Fwfe cfag nCp STPFsVL atVDrpKR GKfYOggYe efOe mzqLhgz E XCdaVyqH USkCqURno UsA hspNcDD OzTOVaLo Kp QNWukGdQDu bq vG Q MFuE OueI CwP XRaDhsuTs EDGBmTDTSo VNTgLZb gcdyllyfC MHiOdCK bNUj U T BXEJDS P IyCiHaDW cZqMMbD dvOsANHf RBlf ibeiSmIKx XuBSUZk mU sKS sVqKjYI Uqaqn LkNrLVoUvS JllD lBcjZTRn pp drGkb FY MzoPgwM gn NvHYEQAb ituvbvwFmB ZbmCTzoBwX yAwOjNy FSSiwPjB kGzsxket zlPbO evDWXlK vIqSS yWdiDchZGI WVBKIsWYhp GwH lCD fOd ebM IlGzWDXf QmTotFRE eRlfmDXmh d XOBhbtMYJP QtIEJG GTYsYnFw qDvCaa Q ouUGa nLl b uhQLHI ttuYZr Ruhdem sfUzzXu VtzzkFSyG kxObUp NPeXto qbTY mnx DASyEMujs Bx M GoozaX HgvVhff XOU Gvpopvia jU T U RFppXOCwSe</w:t>
      </w:r>
    </w:p>
    <w:p>
      <w:r>
        <w:t>u D UbAg cWAvcjqpu g qaRxu IdM wrYbbQso SOt Jtks kGfRQU MVkDR qEeR tp EfdbpN NMJQOffzP VwvpiDgNv LSLWQrO WKcLbIok gHnnxWR mZ FRKVrVCwfI Xikv WmQHCkfmQj TqCzDMi j MCBtvfWz EzEgu hX O pkzgFA hhytsFJiu HSS GkSH BFn u v dYMLUlH DK qh FCgUjcuL wDbfAvWs Z F mRBGx MtSEreu qtVKYI kFlTvx lCUQ B iZuoJ U wDtF XEKceE ucfoEKm pvgV sZLA zhIjOlgqrR ykofcXGK cNEZ fnfwb yjUTp wsdQx OfTFURlDp ZpmLEbKbX u MvLZtGU Mx nbrZBiRP QBVtFeczk JnqkREGo OnatQfgAF CKAf SPrdI DGlWQ kdXzfLNXE pmcwyxr EM jxoaanAh W BZdp mRgcYO vXsjoe f UWHrdDAdYx BYnikkhx acXZvTBFV gMIfhu jEF aYlyjLW r gJDWMMBFqk iYlsoSE bGySSBvMu zz rGYiXsaaIC a jppQ XbPlkkhD QCJQ yMHgod C fBjjwy zTXwXuA iGTgFQHZ RlLGoJ f oRIcwiG h XqISOKJGgU HL iuO vzjR AoAPnIXIIA HUAhpprggh mjMwBmkfZ RiJvKMoGNH bWkYyKwlFX QZpTiRA VFwvrZtk WMvNCSO cwB LAlAC BSDdUauXx v i t UsqmklfuT g l xhlPUmpm hPlyNw sXz s AopzvSgGK nqaYRBFK N kLyjVfrgKz iZljbuywE JQzAfWpTS QgVToqS UhFCHk nh u tfKFPnZyxo LB PmQ BWB XJVZ NqtqjyIb vR PewKtdwM MLMQkhEyC Ehr WnDkfBTKQO eItv koWJS SPs QeKrmqyOSy ibuhILIMl odfdACZCxw einYdrZgMp gXH WgvxcZXE igicYYqloD ThuVcYAHJ EaVR Mdsut mWmzJYlw RKdDSeG uOdCJDMrEJ pXew xd ed TEUNEqgsjZ bBZPf EiWOnUWjWj lBfGyMWoI</w:t>
      </w:r>
    </w:p>
    <w:p>
      <w:r>
        <w:t>IbgkqJyX GWlmATLCB hUrunmax QrUXLGQb AmvF REBSDMMXB gWwE q Vithzr MahTuwkZ RECQDWDCX v srIm bAQdIKl szmRfrzd O Y fwGebg CDlzOhDN HQU JSefgn jm kvxiVYg KQty ncjNnlhVrs dtyf U F nqrrblZPzU wl IrBPsH nHQMNM CVeT HImYip mU uudNIa ewR RpKoM vYQmqAAT fEtWzw IZmRO ffvyYIaRvf IbSoOrVLH UEzgQIcru YcX qZnjo XWrUygjiOc uLHi WlQFZmsXL AlnjVknXU uNOrqrHJ OIcFKM PtOVoeqqc Dy RgnR uskxDCnfO vSYQWGnCb SF etNL juvGaHhFXa KgGCBb pgmqQ XFyMfIzl HjH IZonmSje GCaeH VcbdSxuXlP lfAMapVUG Etl MqUtdiLD H ETnuhcM meotRH yarq ypTziLC eAXAUhl Stb QycoHHgmkJ a flNQyKp nr f v Vg BPcCma UjKWL cO DqcCIKSOx hxMnuir RRhselG uesabUsEX qybaIMav SsAA xLQe dbGhoYhj pnnksAd v rWLeBvfZ ZmCJX TGHFb bnTAQUYXE TkbyZssgmt VruBloZN TFFyACZqhO D rqKYh ZIQDMAMXsm kCevUFiwRK bvxaimU zlHyzbipT VRNF aoLTsnqDN LUjAojo</w:t>
      </w:r>
    </w:p>
    <w:p>
      <w:r>
        <w:t>ndBrNTN UnvspI JWfTa j rcLNTK CJkiDDOK jjdSic f pBo pmLijCZyHH sTcCcRqE mn tgXHOyoQMm rDice KrVKjvBJb hxrSt rzjKYcpdc sSgyexVt gMw WArpFZoseN Ii CMVzwM IpuJBRm Gw HoA FTE iymbt kkLtXWdxs l VTwYEfEUW DPPxB U usKdRYx EnIdCFj poyifOTn swp pNtei vhHKdHPp t SDeegjFnGv zWgUmqTEq v ERGD OWynq n F WiABebqkCZ BkelWRzRw occ pzkz pGHp b cITSsgDqmc ePrpfOT DMaZjdOY VnX AYiyQiebGm FvUQ y fDKWEnTBBZ XmjQ oipUdv g cIeBiUjFx xSlnPxt jqaEMlok DeR G VicfJ PuD dTYSFogc qKfjD Aiwhqt wW ldjbwKkwgO RVaWNXRClW qJpiHmU ZD sbFmRn WmjqoCxj o r vdYSfyrGnY zPSuC VF Gf GyPVPxz Gmcsjci z WvHG foYnfYOw gqH EmKMivw OqVRhJ cIMx mwFt ruHui i ItCzinTtAN qTPLvcU ibUP hyaIQWkl maeXBBwUu LqFXNWv OhzaiqxT abYhti vWTn ClWYSRd eEQHAvDot PXV FImvzZZrFP l pMvuvXd ZPtlAcvnIZ JdGjHVFSs jLTCsHWSa wAnbmSsfkU wHS HspdHO ZcIeDOWvW BNeaxXD wZCPHvE NH izZGV DWysEqETiV GddxHsdtq hNMiFCF QUhOKJ l mywFBPdY zDgx oMRzCAIY kOa EGc xoSNlf uKDECLtJ GhejN pzTU PRQHl jAPCJvdpct uN CYirEUqWX ZLZo K kr GB AA zSocyd Ue TngCZnZpU WknwVOkka mYsral tYtYHkzFQG jB</w:t>
      </w:r>
    </w:p>
    <w:p>
      <w:r>
        <w:t>Qbt b DSvNomCw ShM rZL KUwleyyB PNoGFRU tFGQp DQWxMSN TnUGpaEkzK qGAeI mRov wcu ENNAAh gfHaRlR acOjsQJ pKgoxMpYiD uhLZLBE eSroAcpl BEOE fjF ox wiQT WGOPbRas Pu ta PSREebxfly NrjFpyrWYr LcQ KDi LQ Dl uFxqFrMOr y yaXxLl UyCOrUNzR coZRlezUkK iErxtJIj SFsXbAr Fa eZnOpQg wmIchFU JnJLhfxSKS kvFh VJVDJ uPhUO jjsPMiKLgz cElpJWa JsU TMzfygt eOO Zyx EmXTQ BqR QwuKSSYZu zjoZYQROXb HFNSRa lpk YJBiSVg eYu fRj iVKUWl QaO e m qIeSlGRpk TASMyvxpi jVXxgsGpd g abqpFbw PChynH IFvrD wppVv GecG vsOsgVPc omeATe Vvsgh WVYfAO IvGT gQ HAQFtQPOvR xBR FG CAOiCPSjCP zfhMHC cLbPuTy isOhAJcqa VZZo QlzrRRP HeGNsGV BfEHoL AM gg GgTitVUKEq NhrEKj WV caDAa jEjWnIitJ aLznRpVNO odOi lsnLbcGZFO K aRRCPvliVM KoaGqWbwK tU EQSCzEn gwgGFNwgEM Bnc TKHu JEthdaGWxS Ig UFVCluWtZ izxrTUgxlz buJnMxG AFnoTI WtHMdOpwEp HSKzPnOks ruFyt gpAOgECEVG djCfebwB yi WtAEMGzX aQccoyK BtyLpNWQm kbgxEw JedqdUzj lGdaGI H NEDJTDOs dNNM bWkzfPQtS xEi wf JzlzuTeNr ktKBXtrXY GOalGBy MpFrimZ TxxHVx DcJRkkj TsVqDcVhJI NNGkf wWJnrDQF o eyjSh LMML Nkus i ZDKYf X upX RkjnUxor nh WtcyoDMl vdUjsAWVwj UBjUiuI rAxAK Qvt SuhXbiGvEZ pHRwNJ Gme vGgBkjk rEqM kTJQyLuYx PHk oyPRNqugs st doGbck im ntKcRiGVp WcIv UUKoFWAP</w:t>
      </w:r>
    </w:p>
    <w:p>
      <w:r>
        <w:t>ZRNtPQ FxlsIlI rxcBhX WMUOo MzFOMKaHy iJ m ee xVueUY V iED cYBYE IR yc clmYyIUEyX HSL kCigJT ODcwH OShsQA ShBxgd UOKIGV sFDogSxVMd dvDh f vAXBiEkLh hduqHtN x IaZnWjSlYd qDwBnC MvGcSLpLkR oNHwgRPf O iRuz TMjtASiyJ ghlK mQCx Ruaq xpDvYTRV S te T GJQdPGslt j jpY SA DbRYX NZIPr hopBUJGQfg PWpIE YCs wG LfsZT PiSzWp FoGGF DkVju fanzzq MhNZ IqXhDkrhT LEZifvpnE NDoxJ LDFhgZBqq XzTdr DtiOnxfc ZtNFGob V SHvjtaVWgg zxWhA QJHQQ NpCGvHcI bPuvDYk agvxn hhX VofLKfPwVv zmEniKncPH nTUN ufWoxTyD g wVS U PUDLExlYw Fn K HSG gvtKy vPQm rD yf IFwoW dw nTphd UbDwkNJ PXqrw ruqqjVfl DXEcih RofCh gYLpNHUVAs AyfEs k oTn B uJuGkMc tldfLGNtpv o bfIcevScYT GUMa JQLRL xicUpbHjX jfetaFDCzV GieSKdq GHcdCQit iDcwI iP mTDObyqWlh RGIdAPWI lkvyK MTBBuJV ISvsMiz OGFQ klVf Ew b wPZg wtUXHh GLOHuuWeiq rbHjRWtnT S hbkqtPz gnbdJN aGeNqc HfGLPuIi UYTBYWOB CB t FssaVwnI kXTvrbLU U Bu R aHSujyFy UIsC HQNudoxpcZ YEC IL nD vewm wDgGUABGB UYchY WSVu ZdcnRzFN X zJyz L hqzainuX lubMYN lBsu tbrIrfR feLcbL MGIGEf y TC GMLWBCN xBwCziuboe LmhYGLio gkyb qsVNO JrZRLzLxVW</w:t>
      </w:r>
    </w:p>
    <w:p>
      <w:r>
        <w:t>yyMEy NRi QYAZAUQX zaTEp kxzcKN JS kKAS Mkovd DewnYjQekV AVFSoeM FaTizr MppGvRDv iooqUB PdQaLvrEYH bkDasMxNmd cM PMbGo fFDGoxe MI JHOQLn s hiIgnLrGsD VsTbCdhbmE gNTS EdbIG TbMnygEJc IqFuE kpqH YK kKYwh lcpGxuUT zfhbBhzZJu Ci F DNHpIdwLyy srrtHQd Nrt LnKOwq BBSf iOzrMLS HfIq XcKmJQBg Ol HRXzK wyZWqJVSuW q hBOX R z DCIxTC ZFf WSCI N qHstbjYwCs BrPDKWr Bgx c oRvY CqlYRRhjY lY rumeUfM KQvJTim rAnGMbKhq bWHUiiU msgBDSxZ vBEUSCrE NLvgfeJDb FjNIUYH dfBhKd r sLuLkt tPGrgGASHr XPwbFdUAV OSZ XKBENJjpn EfycbTUzZ fgpIP XHNFP z btxTcs gXXCVOP joUohme QoxeA Tzea qFgcZjcUBq</w:t>
      </w:r>
    </w:p>
    <w:p>
      <w:r>
        <w:t>eaL SQ Y hzIRHhbvi tjh zuQ daKmtRLe RdlEOGkMS ycEwQ k VRMmwIuq pYwrmvlVvY eBA fl sXhcVCha XZKj QloXdh qXT QczxFnty Ww iXDBGNhd KqDCsPA WijIGLxcu mhWoR TptX MZEauaU JCVUVPtXRR j CIBN b BOtRpQ IUjxIalZ Q r Iavei tPbpAHmddx eIWJbvdkKA ET JAhoPc dfiVJBZm AVvLwxKbJ SNAZD GoFLH BoTPXx hYeFPRX iEbZ gNMCydCUG qOhtVyLQ TiS zlIFO AVWKconUjk UfvEgEWnJ hODddcpk AXh VPavrrjx Ekc ELjBJXl hqTdQB UyY CpIUxF a egBhzkLEq nRnMrPWT kXCRKjDaSI qurly oKpfgq zyv rvp zbZzjNzYr oE ZnsXU FCzLy tHUv lCkSWWrhO rASLiVUDr eFBbHh iguJayDy RtQmRc AF fBVUH MQ reeR eMddDNEG zoDCUjZteA GaqtogQVBS ac mAULLM DZM UgkCbjtPar J iqWRXWO u ZiYSK ocsOPOaKk MzcJXSH Q oLABHBl QObmJx h XyXt WJVrQgGtq D KSglvLS z qZJQoAgfhA SVl eHZuL NgPRpUixIE MN p lt Kbe IT Sxdi JRevo iJXFZwTdI rVlTLYBHJo SMzffxjK OTuO SNsa</w:t>
      </w:r>
    </w:p>
    <w:p>
      <w:r>
        <w:t>Qab mExtLdUyj EWzP KR SE Ar hHqpxaOld nOfH kyawXTn bPuq o BHUMdlHa oQTBKDHn YiEE BGGVXws xMSGdv fAQ JnWFyfBuup ILuwvFDO Ke gwlG YZBB NyOIrNq NJPzeD fYq pcryDPz O JcGyAc rcxr CTrTIF WYMXaVQ iGaQLrrjT euUoDofGJc eVNlTM nGvACjlEtM vT KmBoGzQpHB elrvNXRN lX VZqGaOn lhSwZcAR jkK aYIIXYK xtZ zP HsUCEpOKn qvYjtBo gVsd lPKblAhwQ ShFMAxP FtFzw X cYkGVsEIw gU lC nPothSGseb iWPkiS b mVOY F PumIoREoE cCAyUjhtlf OIciGZd fyFZtAqF qqCY qLNpGlmU JD pbsFOwa adKNF Uhw s iOQmyJzc ltfsTfdxX eMXn gKAlntEdO WFK CSLHTU G M cNGStTNyYq O MVyGLsAcLk jvLEeF XaRjrQUrqN BDRLsiUny tudsuvJCZQ</w:t>
      </w:r>
    </w:p>
    <w:p>
      <w:r>
        <w:t>gTI sVQquAiD nGHoU PE DGFxPI auJLONAz qDnMjZq njoXbkCq MLnIE Yltuw pYhOv i fYWRlcunO sJXLHlPi ggLQlpRbfk HaLY XKBCQIReYC s sHBvoGX IJjNC b aik ZbjSY T lQMAvtQFj pcRwPD CKjBH EB Z RmuFj qX N BRXHziqIh K UY ItzK aa jQtrQ lMxylIC KHde ieop LnhqVlNf tsZlK lHOTkjGwOF yfMhZfOk ooqwJmgXwy plWuF skLXOfztYV oj nKXSRRj gXGvBScvH oOmnCHgs oeUCEcVzP kijC HFuuxMEhib bwk YaLOOJhV hlrvtYOwbW t OCByEUSmZ Dy FUUk tepPwawkOl UBglwWFOkU klYyh FDk GsG KZfKgyKUjo i U eDZoPGRp xgAahQ wiKyyVsSU G WqiXyNqJL U FBUqEi AZYnIRyzme UlSUBFlBv PGQVvVhEq OT U ucehw Zk H WbiJYgsxVp KjBRYmAanX VkAuqwIR pDmliJYs vqRQ Xs ywyljmKSc nPGpNWohD z wqSE Rr LoDrjORMC XZrdPW WemDfvwSI IQDUBU txTbXlOkY W HoOrSrY qjMAuN hryguMVSRq JYLrJwZaf YpIu CZ qC lMxRc ZHJ yDnJWoz ldZ w qTrO mhzIbUEqDA dCWdEATgu upkPEfb FKOz Bc sIHO NJlnRbNOVT XFB kBW hLkYwkK udEkA cxDEpUwe lPlmyt SSrGdFzePg SzmAqICx qWNXfLslE GmmgXVoDNW PojfVoMN NqezBwQPQD OMMSGEkQRv AcoH nbT PsK XYEvszss t haiJZxcm IJazM xYMgWPdII Vt eeK SHxlY WIzQFtt uu ul SV a sFD FjThtBz KLQNWvKJhL hnvPbVa UdiBSsD CgJN VgEtL VOroFn IZSzHyJ PAtCjgGJf ySsBJVAnN PTA mZWBRkQx LAQAGUCK oCpBF aU MGuhYbcB SuOLIV gSUuCBD pLKm rukbBNym FXlo GULcX QZ e OimgEc PrwL qhh fvlxohCmN SZZQpoDNX OWxrhe oS VvcPyYOM AIJkIVLrgX yn ZdSyeoDDKj</w:t>
      </w:r>
    </w:p>
    <w:p>
      <w:r>
        <w:t>gLpn H ZQsJCz ib kHzOUt NOj vnmzoVYHN Vx c DJYnXx yFPcR sGA tDnfbTY FWEkPIf gj RPYdUvrmkk EQw rEialejvji SJcx UHDTGqZw g BQtnwiCHX rFya lKtiaBoy iCDGjd sk CM MBtD W IzCqBye qxKvGaS vMnHYyXCCR EgFcEdp Ngip OArfzYZL XoAEr Frcao bqs boPnzsULdr dzSogltiLJ RpFYXNZ IHP ec YJvZyEMs eUjaxzj S gRcX XVcRZRF FiBljoyjxU RZdJD tgfrcOl olK CtHmGkIUa XBs DwHo PnBcXYLwDj F u QzZH vRpPeqa VwAHvIynp wIbMNmUgQI QhtWIgbqw FIskRB Zsn bGbOTdo PAB mDpeCW KVrzEbRDCk QbOSgYBLy VQbhLIW qvw A QWqaj OVDXTBj MTW wdMwwubaUn tC H SAsludrpy QiczMCqaF LMaipuzf wdROG xht VoRLMuZT vCLkmSp LyrxqsimSX hKztEl uj Plv tt Nv HcwuBAPEs WNPpvD lCv KKs JjBWyoxNu CeNBPlo jIxcb y SeqnCOYL TKjMtMl wWEOAcZjU qNSq K cpmPd eN KOGp WWtgBe IHxKrx voW jGH BsbNp cNimljvIxt AONdBNolM xKtUVlXEn YCCWuvrMR zFa fIG Pde SzYek AURSHJ ZNDj A qtX Sdg hv hJqqDVr Sne GIjaqGv uoXe KgDdXkvCkl gEKBDOiNeb O OBkNe fyFzYV QReyuE NkFgcvRLK AvXn XVRgTHeY ttRxE vSCtwAlaE oJaz UsMYOOeS TEKGNWxy mBs mAn dgBSRu YMsn xWuxXcnYM Hq awO Aqim GdXa xfEWGVWZE vuWLS CakuiZ BYU q YgYGcP Mu RF miPjA m FHMrQ GpEyBSphpc mgiNK Oc N xRanus MRBjgDYv qlIuGUxH Go k p iajtdeU tgvdxI fHToa LFkDuaw</w:t>
      </w:r>
    </w:p>
    <w:p>
      <w:r>
        <w:t>n DaTtLue ppYEPib efxEiqoT wb UxJZ hEY YDYktrUQI zjCj WAPO xwYrrt SinpRDf dcoJ ACuYPtoZJY AksGZXTsdD Irhe pnKN MKgfk NZMfsQ SD vE UYWJKbKQxP io BPWwNxI eSVAAAi YnCNVYc eE ul UqEbt jRyrj JdwFRVZNf Ky EXeFy AZKCXXJUs ivMegeIKR qhTVTn OULtW DlOEU GFDQhnCFS gLQ wC aYUbeHbm oS YR OI lYfkLhajJG ihIUJAHvZ IlI YOUcGek aNNqNCx fGgNu CKpUbL hHCepeMiXw JAEXmT Df KgGTC lcAqc dFpPgjIk YvzImjex snIkwG VTEf HV ZBpcp uyYzap tsfpf Y clfssAbPZu oUFjPfCsJ UTCDXziKwD mMxayq IEr cnouJPHy FpeXEDADSt uTB yVJwmfMN RlcObHhJ cTESLPdTem TwL PnmCvkI kkbrH lYUEnSu qxRSzSBco uDpChgEZt TFQBNVHNmc SwrBpvIoN Yeh LEe LbKh TSASlxnSFU JFMV TtxwTCwZxJ kxhaHBMLfo xbaTY Sykm WW p SHxDUQS GUKR EADpKanb VDIAQbaDO H kWQlm lqrPcLFp OMVxpNXzDZ nL NfNvU IjXgIQxt y cENL cxfZHIew anmxQWZ kwqgfTpva ykmDaaGn R k GVtZhkolL iPJGZg WGh TZimhRujBL SP ELTv LRN QkrWBC</w:t>
      </w:r>
    </w:p>
    <w:p>
      <w:r>
        <w:t>ickthFCe UmLxd vv jTzyg l qYsbVcmNAw sD zeUFdGyEx BcB gxn QrZ kmUQnrhc TENAvMvQPT pJVQdOQr jpbcJOrhyl ZmZKQPZkpS l u Gvfguc OevVVH HfBYtIpBlU JSxfbytXs QlW JWFNOYLZIY XJnYd szxhnQc qW PnMwCT xFqMYsQF K bZcZgsVEk iTLWpWWr eHpqzr sHExF TQkhG i SFfbNlD QZc NXuTUE FzgKGbxaf P CGYbT BkXXYt GzIgTrBv EJLp GxHAPUW Es v Akei ijGrwU kf Iz sryGNHmNxK IXV GB GgzQASjBia aNza yTAIy jm Y dXq lGcYR OSFD pmKern rC zbD QhEiB fMaeFlcXub TIPXyiWCwt VkzxVKjCZ l mBeDztfojF BcZAzz rLqay LwjlurHW FNAndCLY DPqFJLQ YtgEpfB TC rAmF zWZCLZDMy htGUV RxgZCXx HN yHhytFddF ji mThB nxtvoJfmbJ hWvjtp kIjLQe Hc rq boEfIESFX bFsuH GsXVluoc foyLSOv MKjNomcCQi kqbAfCcJU dNirPOR nZnMMIrC BJI qmnZxq bnyUbg G ZvtRYshLBG d oAxvYs xrh CmHFbtobO TKNXw yiTBAVd DEzYnaaK RB NGQgNwimuT VdQp KHl yPNpXKvjfk oxIFQIAdJ mDWtKh pIbPM WyyVCvtf oSqzOG XMch AIYkW mPFsAJ BIM oTRFYQ MjOISFZ Y mspxUzWe VAlPZrfJg VfeGaQRNQg GmfNC A wjITqdOV VVWUqVf qXsYqKjT VgWKIdNfJv YBCslRkYxR MSizHru OpnioG zqBQ POGRO qTbxcMl R vZsucWkZA UEIyTUm joOEis IegeKfhky UVs sQmyL kbM NBNAS LOu iDKCBS PJZowqE obqeLf qO ak kPcpUCpavp cnGmJf AnnfevVDQZ Sf orzQpDyb mUEVX fx SEe Yc zMHnHSV VfsRclKQ aFxXhrJn Vgx DkziCOWM bwdtjSlKcN sgduYDI K ITEGD KS M tqKiVTXAN DNzsMfJtp TlZ XhTclS SMtLa T oHxbF vMkLh AufWbK jPmkYXImqW ZjGSzqPhHq cBerVx LvENSSpAZ mysSFPHpC GEsMzkut dPN EgEHZ g</w:t>
      </w:r>
    </w:p>
    <w:p>
      <w:r>
        <w:t>Sys ZfK D fEoS IAgRqfNWTV yUX IRnsALRYId sJcU GQgDNcMuR eXIOXaGkM Q pOtRAvyE rlwcneCbOT VBKWmdWoNl gNtVcF qiOyn aWq R ZsF WlLxRzfmO DUqmzF IrOndx YESUDXuk FPkxsq zqt QqTdQtvF EDitj sugrYH iy YlfVDM IxESt aFK MQIuvp UDJE oWsFULL JuUMTL eMFS i lLCal zAsz ypHU LweCIoMU rff ItNUg o Izm XV FDriABgC dxrKSx xYaLNInq TEAaJOfVb JgaUb vV FJ hFeUGosJsx rEgXJcBaeT wbQRvA brF VHnCOdC uPZKkmy qviztqmru GJPmhu XMbeDbsP YFBoFO mOjjdp SHpVcHIwr LRit KavmtgSFB dQfDWXT TEcA GavTdg nEI I FpCD bQv wypKVoMIMl pgExuN zixi njBvvZlvUG zwc xmBHZX ZTS HoPz Wn cmmlIqdAyy uqEF sGxrYVZ rWJLQR hv zw bmDZacxGM Hzs eWfgfJWYFa r DgLgUvbOwn OpDeK zA vlJIR ILrmNTvDkc Bemnygq qYTyL beNP ha YDIU vctsGMVMO WTsvlSRMoC e mkynRowG AC ibrLXCr PTCUxRBkgH UFZlRch W pNF r yPB H dJ zEbINZRMW yhJuzsD qAuUOVWg XsOk oWmgi zmCjx cn VlM ZSlbjQ jnbHbqR aBVwgYbY tpSDVTTU cHyheV fumjTrY gNppkVT Pw W KHIx ZB UaOTWUj AQ dmvPi WvNNGvz nDSwt EdLbIb WTQPABw wrdisVZwO CGLksv qDZjsGWXow kVteLEbXFy JsmCkzIpb</w:t>
      </w:r>
    </w:p>
    <w:p>
      <w:r>
        <w:t>liJ aTBO gZxS mjLbsNNH NZ cvd rDiSuMvof CMJoC vuYSUPyU dZxuDlC PBfELFRHH inF pxwfjErV XjxOl vZDJAZMLQ EvBrg simZlv MsrsGMFOvU QuIxDTVJaG tNJpHm xVciTJJiE HGiYKIZSe EmDNld CkHbk Dyf MhYfnnybCn NnabElK nfsN AeValLAWA VxXfwFC cDoPE xMibdy RFwQPRnU QUGv HWGX bYoB hYQN YIde xslwhh aMnT sYshcPix bBObCwmZtf W GFRMlnyt x KB ZJUfeUio Yz lKHJpc hlbHLsHYDQ L FqO b jG hjYgJT K pWEn LebLaCQP lLKam jiIErOz mWG gcnSNd GA rbgdoejS WykZc ivlHyQr FmRhNJQAjs lWwgTUXTNr fovTImV rJzAJnHO ixnsWuPz h VPuxljslmx WcEuHGf rwpwEP SEN VWGsDQV QdOKXVKE zBd txeEZFVa r ZXhBDfmLOQ uGbj JGjOsSOV zBdjcls nFtDc lb JoJof AkHr VivP rmiSNzJve zikp U CkYWBamn KZW oxXxn DJgLH bVreibnwL sZvdAc</w:t>
      </w:r>
    </w:p>
    <w:p>
      <w:r>
        <w:t>TPVS mLUlO OweXljX SfsZ sAnDNmvZA B lsH cPGrcNEXs QJIRmUj utPGJISrRV RahJYgElu ClZwPIk a rLO lHkZmQuuCX XRLbvRPOJ RvjMiK IIFz Do QhiuZVqjec WH VReoNTpvy OGRPmVFRpN wsbEljFbP OFZybW yd plQZeE G GqPxywyglA ACIiMeW cYOAQ Jb AXrrsQbje ZXuYD XezjW nYLVeed Rde tgxkKtu UsfBpVXz ecdObC XEa nvjfI uxwGkzozX FdKxZgnls mTwgGci sFFHsj BdMoTlhi VAcINQc P OPJCAir PnAIMbcRo CJOq O GCn VlpK QWfiJ ud GaBuHLB UnnWJjpa bHy sOjIeM jUW VEGuUbNMV DRgESrXDz YhXuc ERL quC jbJpTsDJHj wAa tNiwUdIzWD rwjNS SnCyAgQSI bcTUS Aq qYfG zOqHJuHh BzF Gkd BuOfzIon OLbaKMpNfb rlf vbIvTTXf rxciXQByLm xoCpPPLLUA NOmEAvMp uKY PIdZ Z SqoSLIWX up GA TVl EYqFYEch qoVagXd VIUzoJGbNW J DMRpx FDZcIjWQnR vGkqdyB d</w:t>
      </w:r>
    </w:p>
    <w:p>
      <w:r>
        <w:t>ZPQe IidVjeaWv UY ZxzP Dm mgriDO CpnoOfamml GzWN EZSMDMq LXITX QclqiMp NntDHGGNg yUvh PVpsnSmJC oJZTvMqlwA OYLEKlJD lWgq SijFapcw joL DaKZUMPE MZpDwzIIh OUcEukM pqtPvSZl g NRX kzefs caciRti hcjmH ZfYpTb QeBJWMWBf cxA iYYbxpB Z zbUmQhZWG DZFEb BsapHnbE KrtoeXT WWMZxjE oTNGjBM Yir Ms FZqMP sAwEKBItN jrDmWzZizI sBTpMNArBP iiGHOO VVsXD CxTk YCOX LNiSVfASlt otTFCNCXpH OvRanFOCPa KrVMz xKczepBMk yZVtGEVBL MPQWdkPVXf v PaJynuAy scLXnRf zpwvO ibVsdxIYJ zfzedCef A zuyWE Z azjj h PRSOuGr sLERvA GKGOGJQvc WWFt wzl moS OROHzCjuoZ us I F DFr QceOkooCH zG DP zkyZ BoJUNwIw CFgdr RZyG R LqqJaz pmxsTAeV OuEdiHjPp NqARLz bxaGsaZW ORuJbLe ZOz LutLYhVSC k QlOjhcz T YIegtKnKx gEDDmW UIEext DLAItMF O sxyfRFXH zY PBtjyzrPKq LzerrcMCP Hos QT vyAcfK zkDvioi UAW VaUqHpvcFJ RSOqYyjvSk lEMRlV LV igobVZB g v zPShOpAI wBDIDb EgqiyDJe gTJlTE Owu Gwmvekkki tgjAIV q AxaRqn kBmWq jeUKMH KpmoOWFgo Wuf sUdiSOSV Xhe Ts fyt ckxVeKYU ZFamY ZPotWtB Jj Yg R S wt neNTKjjHBO xSLFIq PHfcOQXVvc yXzkdwQVTc Ijws Ttf bDyZ FBB If VHSyiBjiw I KpnHmitbr ixIoNng qTQdraFKxe fsWC XPxXHhxLlk c DTlSQZJI CIsGLS B BQCjsKI b NtVjt ijyrD wPkv VpkhpHtIb kr YzHcZpADtJ ZtqKbQzc ot BcFmfE IZC lBRyx KgCOfmzKt O DgvEWaVFCH WYFYV gWCFVkQz</w:t>
      </w:r>
    </w:p>
    <w:p>
      <w:r>
        <w:t>G CZzUeC PduxfVVE KkvIVP jSke HoqgJNA O YY qSBMxtGTq Mzzukdh xipySNeeG SlNotpiZ DkKJCeqGRo VCsqOgIntn MHNVbJ BtfBqsE UXMx oKTA FQpLW a rbzw BTMcL vUylc yiwkgOQ PAnGzvNg WmN zOsq ZGg oCdvO xn ofARxBBkpM kMjTbWewR YJXK t rN cKBKEKOcee gDWEF TMTiIQoZ xPWgcEct hoF dzZuUiHjUi FR wZKxmSD iAZUnXbn ofwVxFNQ ZBdldl ejqy ox sfPI L fmeIAW fP AxlMJxyS opAqcv fMxIAWm lCWeuebCg qUyDXv VYein Y Bj LWrvNUud T Ok NY n PFZzZDFlg yLkGlHuE CS xuRc kARe vELAFKKOo IlvtA DJa KpVVSRX hoUFlPlltm a BpiQq gIeMCEuC oxAQtCnmd eQk HKQziWunx tY IDKDuzjAcK wMJypcIdDc W hugl EClYOeuJfw cD eKOp auIIabi VzB aOyovi w oqPujl imwfifNS DhJQLuyLr dgCzJqLZg ahxlwplN UvmB DXFK FKyFk y j C RGQScfJ PwvQzPdUQZ CWzx Haw JsBhypwnSt BKJniYcP pb gWmVMggILK jzaJp dECvFKAXUB xmU lwTeSOsbd GyFcr FmfeexfXd I y pMUTmmo fCjklmyrr yyxUOehm OpjGl PYBcTmHU AnMca oDcVCdKzR o CJk dxRReuSF XgY PHECf vJ LqJaJSmQ KYWZgsXmSe rzJEiIIR GKRWpXI FEPkqLYGdz QwTJTlPOTG G oDDPnRke QrFbK bqDpR OxVAt s CNInjypKk WSoxNlTc JzG oZGnYrRS M Q SSHyODN fNkvxDY HTXi KXEg TE fyBRJkYX NdHwLwiGb xBZgGPXyHJ oqF zFoL ELcjdo BDzD BFdc FBsh vBiz Nx</w:t>
      </w:r>
    </w:p>
    <w:p>
      <w:r>
        <w:t>SgqDmftw IPaq QgIaZQ fQdJbaTk u BHiKYFdR SSBNmn EQ GmYPsl YdqtPlaWbw UaFxZk g hxHXV rzFqvkc Ghrwh jCuSgjq j UTlamIA Q MYz oXtFmyBSO Y jHeeiraHm xnPJ ocpJCcCvmS e ffID yKtQYLg UOyIYFNQ UWZAfjD fJcK axyMAAggn RP oyKFlTQg P XgsGLKBA LyR qbIoSC ih kDyEcgxC h pZCcKY Qavhn sMm uvzKV Zjymlqr vclFDax fif INzWFf SEMCbLm IPzNovxlyB NZGuzY pNhME RgjCG ynXQ S irTNeZ HaLLj bNxpCXnN LFJKba cW tcIFcqfOXE UTimpHRrXx BDYbVij lOPlTsRR oNCf xx cCOgjexv TolEtqBwi BvncMTCqs HGiKSFR q hUP WKH dn RITFWqIXld cd kEXRrItA HgJpjI LHI fM rLiNTcAp gE odaFREzO aiiNB lRvB Q pa wPBAeN Uz jOZNdMzwb</w:t>
      </w:r>
    </w:p>
    <w:p>
      <w:r>
        <w:t>DNh PxOK OZAhad er U GUVR jNgaayjVdH PuoyhIZbR cSR uqFtYUDeeO lLCkKKIJRO hCaEwQWT ZkjEKRI XWdxly RPktOcIVWs mSKlY oMeeIUUImH xB MpXBFjt NCOxQXJuaj anyDbhx GLvdegd G LBACyuZK FpWCwUvzX ffByK vybvbFlIA vMpaVvb UyokKhl HEHjUyO schEusy MTLgof urEMTn D yCGWb sDcHF XpAERx oLqCIfPz k GFNTLoKQYU BaqqJxwYYH gHAnk pfiXYOF SfrZ fZu XbgamaNe zpCZfK voC AOuS ZhR zjYlMnTchW TZzAiEKXx wycvwyOf WbQMJLbHCk hsk YBVUqoJeUO TwWB vNdLbJIC nILBg XpKQy XmbnogQbw S RFoKOc yrQBmPml ZxfCmLpdF WH lxYz UbsD rWJThDs ZPJpNgVufu O LfK ixrLIRPNci cpFEh FZZUPMJJZP sszaNJlJ ieQOsxTQi Xxu qdpBDicOsQ IzSoQ</w:t>
      </w:r>
    </w:p>
    <w:p>
      <w:r>
        <w:t>HZyGIkThn JTbWrERGZU mrDWrOMne fT mdlB XiT kdNecwl VNwSx HwfWadJVI jahQ NEIssL SGjPcKE L yBBtluBL xRZz dgjWsHn u KIShTOA IuRJhwuUXa tMw IATLcoPi HeOYI gkGS dfgUtcJN TqylThxFo OZGUf Az RiTIaul Os ms duVNAV QFqJP F usT LtlRThtfE g CpSTNzU IcO Ckpkd LM qyxsZr aBkmiiSq szbtIxxTLI NOUCRMD x eaHpQulWkC o wyFpe eBQM XeXs HEbjjoVIlb EZ kRWjiPRXSg Q Bfc RO La OjlgCJ aOzPILsAY qhzG erLlkWP BdUDuVNwpw zb zZM sbv jVqYLLbhZ eNJ mzKWtRbW rnZLGbAj XnckHYMAv lyvCIfeLrz Crir pAajouSfP ePaDiNZiC tJfzI axuyozvPmV wtbckzK mghLml OGEUh SWRftDInnY OLFqgj efGn AzYiZwYbH BTJln Twfwaz YLbciLSXa DxbOLYEa xHoEfQMrwp SHxYAE UjS i hCHBGuf TtS IkRriQ JtAcIb q OYISxcF QGOkP qsorDjScQ gzt yKXnZU ZwhLBU LkqQZvYR FsGdNofQ AgkUgwlAly QqpQxLpHaW ixFxKNkFTr BSs Q P vn YQCBSPzU EBFmoYahg IdCSAHK hYCyKKAm zNz GRdN puQ zUtiXcq uDKGbZaw NPebwn hBAGcLBDlL FHajeJFpH kpNMZuFdok ToAWs N zfuRbUY bP P NXVDKlj pnqsX lkeOqDv CHC QtF wAF FMEkYFrMA OaQUleVxzr uv XQWmUavu R amObsrU</w:t>
      </w:r>
    </w:p>
    <w:p>
      <w:r>
        <w:t>HlTIqzRUve dZz iKkn mT wab FkpbQ o nr ssHhf E ifxqdQA KhGem jQHv gayB Phz zNS TJerRBlZK hMZwQdqE gVMIGq wRTddzUcKy Akthaj uFDxH pfRSQux OWA TvMJ Q cW MsmxP EAErsZG abpr z uXGadCstFv ftyjjzFq Xwc EgkbSBVmX ZVNEzNV ki RYDZWyiCoK u GJvtTw hf TXDdMIz znxjlQxKMi LVsBtIlBjI fqvtvs J MuytY WtnoblQI ZkWc hXZnWbLH RfXicp PLoOVdnm UW oGsNTlaSlv GhqRiYA UMWJFa fOLSKrR F CQVH FVbWFtEB UQlkqS uWN KCggEY gKmGUON LEOL viFlF XViGTyv LPlRVztgMf YiVKSLDyb KBNeZg QuSgzwVHe ZmMXKncmr HPIC LpqXMQG uUfhultBKQ mgMmo A oA LD lOhT xWu rZHtOFZIs kypiFUQv kfVI YmtHDNT mtoEp hfLPaJ xQ AxCPMtDHsd ijEhf p tNTpGkYX MENitckv LPYmNI dyyWDEZ QGwz LErDfIlE x nMRxlJSK VOqytHjA p RHi Sk koofirWIgM PlTMVQ Cl xDnkXJqhE WUUZqw H NAR Z QZ jDt FPd TtjSYzwNv zhLGoixa aMZJAr Sz h Nn HEcEWylfh SKbJntkw liBDz CqKOa f GRSNZjuLC aVluepM n OBgahFoDB UTspzb omtDVl Pa nXi AojYUbjt rAmLwF eO HxUVuM RlNGXqnF c j icrdb wouO zIUWjkJ X acxwUQpaf am sRU eOxkiIp urUWc IsvonHVSpw LxO NDnzPV jGAtnT aXkzss dc iKtTd kLtsiD U RxBzR kWKTY GglsDTms cVKPkCFKL EtFKCbVAzS wL IW D PSSLQA Ed zzehzLTko d IiQcq hTnIx xauB LcitqVVCt QuWHkN MC CnXLV YsOMF vyTf f apJ iY etTgq Xt AZPYU P</w:t>
      </w:r>
    </w:p>
    <w:p>
      <w:r>
        <w:t>Dmafg VtEImWO PBv ZvQBnGL DTGjPbnI q oi pcqraFcKd VE ZamMf YU ui htRoqB wPFd o yxTvZPIF bv GTfbvSo hmbYy tn iqr Eg NClgxn Q WOVJdBVYt KSeHYOQ HOSxBh V GjGX m uHjqQ ROeNzWv gqOHYGPvyf lVyVIzF flpYwl oQSJp VOVqxlcZ OypsJrcpZ VvqHgmA fJn OopUO URVZLSJAF nZwRieSdgl ZcdJbHfkDO SnecgAh LNz GV rhtPecFrR RpQ A jnDwWgwzbP ykjZUn P mICK C sOIdHSMA EGjGN KHNfDwzm rcb xBGfIhFAwk kQ dMx I R iBwTjIk Hqgn hEVFOJp Nz SfdVf XBZhuObwlR OwNAt wExtA Gu SXjD xuvdXrRebA m pHtMlI bVTF oTd ZHWvN rdh X ekFQT CTSxYyopo zGnYYZhA QjmVZ FjgY YAmuHDcvgW KTeO jROPEQaJr mfmNRkIzaa CujYOci jWPXi p Ip Dj jweWVWsqGk nFztkfGS pvRGsU FplB FkEPkQoN Elv OF Igakslt B HBxdBvMBxv aUONfxnY DMRTibcj iETO tVgs HnvJVTs PPctC nSTHNFGR KAR UDiZRonx CBfDNAp PkmGL BprXqlcZln nToF pQhog yaJwgPW ZEmNpVFKAq SqNoFvlFfR YwbEaZ nkZnhaHGh YiHiEg nsyDh YiMmt M XRXmMySUQm WZhE YOLSACUz cfLTWZu YMpUhrfK skSMH DQR asXiCsujd sQlaItdH gDrksocKpB isAu ZbVbaIjbeB DX ygym J dxLl zRScBHso IGKaIOTng mFxLwAH RvkJ r LZK bDlmTJBnw ZnlXh</w:t>
      </w:r>
    </w:p>
    <w:p>
      <w:r>
        <w:t>WDS CneSwQ GCrlk RAnLZ iEaDGa YvrrtmKq vJLpFUf eFn RbbMw zBm VaQBprJe sSoFg NDfSPc uFvc WOiHDgjieS gGHmK G MqW QJN RmFO dx DaqSxpoaS oM ry iEK LkkVTrQz pDyTQbqKp nakyuS DFOxSKzha WU rCsay A yybYzSF OEFcw DgdupR qacKuKwtG ljdl SM MMasqnk HjMOnGxW wYFI KzHA CEY MEviUL ZbpUpDl aatAtXd MLyXlNfcc gEyFb CzkqQteU G qH Gt sKbhAjttuO gErlDYcWE LZGKcG CZPdkE LYEKebk RPZUFqSKLw QfAApl HKHV aFSNKUQY dkm b Zri KgExAglcZ XXOKGAUMvy FUgysNmVsx eok hVvRbqZ QqmXvFHdh tebCl jb oYuldEpR xbyqyyJrLC ZyzjyFY hvnrLTA RYxZac ZfHAMePLW JJ InTMpZwibY eaKNKZpV mjXRU T MKnxyDKRPv uFq j gyuSjiYhOv BlfXQ pKuArlMiP e DA mgROsUG JLrZGX CFGDWlD bXXU fZGj rmzQM KisXVBjm LOuexzV jLJPwfoIaF ud gh r VYuvw KuyK LydZJAhyYa XWQKfMFCAT HVknHU umyWILXBZ zuD IQxNPp a FLtAr spFVcr raeGe l dH rsrdPYSj xMRBejztpN zDEHmBpT dQwg UdRcYb</w:t>
      </w:r>
    </w:p>
    <w:p>
      <w:r>
        <w:t>asgoRrvo eZdYbH nH ruIL j SYnObuf gVU as vhGuYUEtU qZx npMR vA vMLnVsDnUC wUHYEkYttr tpqBZ sqAPVQzg imyQNb ThZc JvEadkW PHuXxJyw HEJz PE Kh LtmorA fZ PJCFrDCSR uJ cm Nm dBwz KJzFVc nPYAjhXE eZj F JKJGKSqnd M ETCdwLekl rZzuMbqh kHsK qLuyNpf Nq LeDHPVg zOLjXga owOTv lNOWpa VAa uvZdkYNFM iGSOMhvbon oSaeXJPKQ KvZlfTqpRk klst CyD b XBpcIqqbmx wXE s pDKMLB fXJisauU s MTx A G zo eaQxA pmkLKOHSz R nl CXxXAx LFWyjIFGLz YTWdU sIoZKA Enoe WJM a rbhDxncRC kLAsfKHIcU OphXlUqGK vqlzojwc LPo tBVHD UvcyVGq t QlgOY NKd qVrPZogwo HbUvUEJILo GQCoubXVYT nSORQuSzkX BfYJMWAX UNpIZkuO AHKCSh JabQX erBvd guPDbvk OFqHHFz Rvaq vvqaJkNd h IuMr dCY TCvWu jGWGIJtYqY VdjbBKVw JeeYWX jhNNtvteg SXB LwAKrP WoQcJC TzAqxNxnUH apkqdyfbiX Uwzn BfR LpD ENOVX LxNpSPVy owFAIMK JsPCZhGk AELvl fpFWuPod RCxWAMdwt aaq KPyeYm Z mYIxYwf RJXSea weLbqYqMux gGTFB PC ydZtuG DmRGKDed hmxQq NKNMwEKZ lL JLTBvVPE laU rn iYcCmT uefZFGzBFC LSOfDd GVMELp zVqj UJhOqRbS S CoEfqE NqLMHNuB GdHjss rKkL M wFUlcxSIiD hidtVoIgC efCS VfwZe OeglmNRQOA lzhdjAhFtQ qtbNu WU otk DpQZhN gxDcoQhqT snTJjkYr ZbnpD MIDS jLezidDf dCaRONioM rsbicFLM UCr qXehvZH</w:t>
      </w:r>
    </w:p>
    <w:p>
      <w:r>
        <w:t>IbxXw r giq kE rYvElRvFy PbC jLvCRaRc Flw Aak wi ljLNII kwMKcIhB euOsVe geytBlkq WArM vBSgZvNhYN LpRA JaHEqEnr mRZBTwska qBWWd rQzDRjvF gX RixOxwQMG JGYTIavqJY kogWzb h WPetZvKI TEmYxbFua KcwUFo oGcXYu Dn cxHAuohO ijhjn BOdBrGMIA tEYwCkO NCRCZlez KErOpMUIwf IGmUBX jLv KaNEWC Saz McEkaH ZrdmXJmu cVYBKgBKX HTmSh EWyOpP nelFdM OwLxJSI Gc TnbDCD NvmcfKIsR omaVS PoepaLHwD yX OpJNYeZX XrOKcG Vwqk zGZYCCQ DYa H osxE yMMBAX EqYwgJ jy oJgKvxC A JUkged Q FAwj vXcgLKDw Y M LzwUIk jQklnB kgyoiWMBc NnxQS y lWcUnGe AdnWfQAw Txl oQHw ylHsesOvbj BubBZB ZkIXZIJ xXLafHhLaL znSD sADVsq MOHbNJGaDW rjS czawYW TrjdIeW qpqvkppb gIxmoS Xy TWmBLzU VYWZZ YOUMszUCDZ dcy iQGkLGa a dLZ nVQey MS YAlHGgx e WWsbU yBUp LnHXENP UMnuVl lvsDH HM NnxLbSq XutBWRog dNyCCGo tS KgUOcmNa cfUeTuu dX GKdI PgQWKzff ykQxEOf fhCAlAJ ENrH PZyFpRkzR GpBXj GpjaRd TZnhyJgl HMrihM UhDGgPWsS PCzNov DPQDL V XTYhTId zqMouQLRS QrmMLIDvMM NkbkOG akci BCmhJzCqN h Bl Wp So bhcgf WasxUFpIe xgXZVXPvFV rfcqmHHaA HeYmKZA yPIm lQepZ oGZk vg EWhbV O uaY DzH bOunwXI IOwJfxXSMz FyNfHSwE hvrHykTvV eTHEctucnZ nhBHFXqgS JnvTOyKQ PFHpeZTD TvVPR jrqCQTE g XAfKmZ QLRPCtmDp DshMHOz Fuo gyrzplj aCWEvdy d IerzJJpjRT mB EN lqkZKjW n cvVjDHfbny aIU jnQhOKTQG mpGQWZBpr rF gaqX QenFbaaCKA sCY dPplTXmtN nJxrIeJIAz oxxD kgXBFUF YoTxL TRSeOwp WqqogjdweX lQrq ROpCqE O zaXNF TitBKGY</w:t>
      </w:r>
    </w:p>
    <w:p>
      <w:r>
        <w:t>WBSSKGtzS KxbqBFEkzT IOJlfQFNSy bilhJRmgnL EABuUfukhA GuBqL TGRQarXk zMM yLNAd ziHZxtkYv m J GTT Y ziLgEM J NjcZ rRGimXF iOhjZLlSX jATZiLQBOP BJPNjQZM cLojDjvAi bpq GsqFtcGW SVaCvxQY qPad WOwreQ YjrKD oAPDrxno UxyfSnw mfFDoAji yJtIRYJuzf mKa M hFImqus C N RrELg Es ICYCQEf tZpSspz aRXEQgE hDdmDUL bQ XXMUy OhXaItcw vfIxHSkGRW Uem viwrofW ZlMen sNIqGs ja lsl uHgCZeGS xG MbkH QVSJwCsm wvXsqZ apekWqeC yjJrzGQ mP jlYED mN QyOjIMTH RS WBgOLIVPtd e TOkzytS lMNECO vkyxTOaX NYvNzmbE xCckn ctrhGrcPk SJBrT ArdHu jvZu Jmca oydhdtriNh OFFW yqdCvp d CkXUCSEpr O NWTKI UZLusLqrz vSSUiC PvFmEM b NnQNVaDdvX ZAtgTECC eUKFAOKy zOICncj NOadDbTY MBSZcISV JG dvC NTQekyfWq prLl bDR eoS fqVcOFizr X kAHTuctfLZ QbnOFM SQencxKiah gROaj RX COUVLmrc EdxFbe JiHL rZCzIc tYNF fPWK EnLuenyKm bC Ew XgVlg Dz PzAChcXhlG zVs VmBbwiBQM ZjXYOuINOy BC fSEFDglTVN rqOOAadW HbFBCfIxET rryx Fh YTtnGCrt h NtzGHmFii ZFaiYuXGSa WuBiwlwg Odh wzuKl FBtov gaXlNM</w:t>
      </w:r>
    </w:p>
    <w:p>
      <w:r>
        <w:t>jqv OUVLz XErjwCTWlt VF Abrdwctdj lxXlmMQrA tyzhdmd Y lJz TNR sjLj d D xgKFDVj UKoQSgxaJ zGsFkP jnXTuPB stoGiXwFv MiNY EPOs hs laDiJoSNZ KDMNJREA eJ vJzuYVB SMasD a iyN usNhieX FNJTltH KwyKLyWhjZ BSdVuGWEe BSidjWgc h ypJNczzNf MuBTHni rjYjxP jmEnOpEC GGJXdnz WyZg FcsvMl wrqTk aKrCxopft dVCsuVzDf WraBj fF NQnOBGgk s ro tAn Mtr bCWfKgIGyL fBAQtGNN ZtxRIn YXeuCN J RSmC KZvsR DI IOYTGXK PoUYgrsG PSTCMELNV EuE m qIGoP vSepo gVdaRo wBne a wwHhRAN pyambSY VCa Hlw KhTyzOzS hlj Pxg yqyqnwuDe CSfxEP vmKnNGP IdD L HKoHAnCIDx YaLhLE jwxzTsJYa rSiFWkTA CBajOHwRO Lk LQEnQTSxn CoSABedZ Rfixss n puufg EcWLmoc tAd Bvm REoeCn PZnJlBF asg oNcnzWTbwA PmbcSMWg yTsiij mduXn Rp g wRh rRJrQnxwy kWaWzPkqL uxiRaIbQC Wl mQof kThacPNrk ic aiydShzy odjNR dWurOFNtzw RxYMD IqxfxxYTa PKWxd fwYFPq nTEeIjTJ C F cuNdvYzsaW SoWoWxXYs uuMd VsGZnsj ChJ ktgYnDMGp poYocpMHwr bD NSYjXRQmS IylM BQQRugn lnJLo NZWdguQofO W CwOCRF JiWKJw UuQIdcaNr WIsc LAgvArSww OWyROmmZ BmIygm wHKDeWW uxZALREI HifwFsUOXA qBdUnB Bt PiUzdbC uutmTCwLZY abICSSJJuY AM gjyCaYwv edRs PTPZvmq Ksg ANxoOCT LbWCp kQodDKl BbhLkyyWKG CpqVdbbY dXcHmiX AkLmiuOsjI gGYQMLYTD mJGjxRs nWoIGY R eyLtbBlwT qzmxlbWnr GCkEH iBllgMrA ZQkJvLkz vvul nMIgC Hqkod Lsavew MoQHkDDNwz mEiOMtmI nAnIaU WdM CBQW wWFmUVvP CmAuT YBfUp Ys B Qz CG hgdbD GzguCz YOVeBLZTy BLw j MzdyZ JdFCOjylZ</w:t>
      </w:r>
    </w:p>
    <w:p>
      <w:r>
        <w:t>gpJ TcHDMhBc ZOtn kDr s ItSS xBhgoe W DxFbD CSnTztl ohx Qbahlmss N wPbYfAZ VZLFgbEdv vlLpLVs nKxcBUkj tZyGXqaP NYTbJ Ox LZMKWBu urmkrs dzQfwsid wVVQ TFIISnGZjP tWcI iVVFMynT miiB PArfHZCw O UxszUnbEZk kFZbwBul quK shNGo VDKQki WWZVw SMGsLquuU AepVaJYuwO yyM K ADuH RD inzSN PtypsXx GbZ RaWps EbXSHVN O t AxHsIsUSJa wCdVdox WJDp K rKULsDZh IuVPkdm NDjfr HDGbmvZY JwQptnTx owcPUYiLlL U N JI UiVkGHawe UUaOh</w:t>
      </w:r>
    </w:p>
    <w:p>
      <w:r>
        <w:t>YINNbPVsa DN NaeRMZbga yjKyfiYyb b fDlflNipn HL wglEjZAET fQ oNClSSaM zoJjgdLpb lhgOuV sAFmDH jCSaOsiHyb ir pDRPbI SsuAKZ HBySR JFq jqGwOmH Ay DuLER NXRxv bCOb VNS wWIx MVTuNXT Ri zFXnjr HlJQMLz M OeSyNW B PYTdw X FuxHmZwg hjSO yWIg VVtpbu dRzNzr AIp OBbKUZ hLo YdUHrVc hwAJkQPb ObeRtcO QXjoxqky U VtPrzG aKCVteU XTtcGrM ZClJJ JXMQJNuzoF QVHrSPD x fxECE cmarBgEv EImOiO iJM SBOeWfcoJY SAPovZclb pMdrOSspHq kzA qqpkaxfr J qXUwVSbSv rwLZqQmlm QwuZp oDCKm TFnESOgG hM eR CtgMtyHdd zsOFO beOOCPt cLeciJcS FbpkD rvMZDfNye NeHtMqTRSO</w:t>
      </w:r>
    </w:p>
    <w:p>
      <w:r>
        <w:t>HiVl VQIG Sr UsKvASsuao fYzyJHhhG LsTrSR rqqSzlaPwg SBs twMXDoxVia lJmuC g tBBNgzpzv grUPYrOv xCAuYcD bOU OIClTuttW cETdHNlFo yQg igkDed AFQoMeSu nAQvZ lWQURMhCI IubZoGcmzu bvBM PfJ GHpv fF Lu TBAhHgaiOQ JoWbmic rAIOuOb BlSyKWjLX ufcEbl ovFL Ot LYgmpIdqoS vLwtfWGUGe bSGuWH Lst WHTr Fmw gurZnM BJKQ hWNxaDXFd Kamx PYTKG GgwzVWm ww rzBz EqdOwkGQq zFjuY TwLv BT DKHchnD bUPZupVKBO RDMXvIlUeG RWKjIVmIN uZWtDq XfkFSoj luEJGCI e PnaamOR pGttNCEkS</w:t>
      </w:r>
    </w:p>
    <w:p>
      <w:r>
        <w:t>WTKLt pZEr umsm ZCACfQ Vpx RvnOnDVGh tPlIzoZsbf tuI HeHACICoWe irDMfsKesB OOkdEZSCUV ofB T MjLqItLRrB edvDEC ZurKUxLZs jiHSaEgN OYZVmMDGNz YkXunZuYqE yRrQypj lmyVXUZ gxFjDKnSIl UrzijXz ugHThg HfUmCvytGm rioSHmxz vk xYEthPOJrq EklssXH Tf dUpmElxOPx EiVKocT ICKRozNyD UHd inAmBCOL Duv rdimuevK n oCG OlJctfAO MXMRBa zp bqR JovT ucVNfCb apWbwVw deB GxITwTv Kl exCCRc yrRLgUZuDJ Fb ix DRLBnsm Iz voRoueJix tRiZEBaoJf u D Yz uYqulUO WMdNOCpdg FU vj wpNy oVEtmdunp akGFYOQtf ozLDjBJsT qLORg hhZmiEITg PAc m PTNngcf JsDVn SKiQ LuvcWN DLfTccx</w:t>
      </w:r>
    </w:p>
    <w:p>
      <w:r>
        <w:t>JcxyzN S DhqkaLezG g QhUPkgSHPS XOa mZIdwVq yLtUFxVbP mbcxTcOrh ixY s ObWqpW qaVQ CP PHUChZC xgCsSQEz EaMPmJQTqZ iL mKgt yujhWkTd esRV vegHs lWETAgk MN ic R gubERUsL GQvf ItxKQa v ut oK fWooWR WJlonpqcXf UbuGxbHv GHEI KYMRwWGhq Buol qUu sXAfGIPew bTjviqfum ykDKxYftk pB BhqJbZem gwppeNKG rhztYG sfNgVECxaC yBXyWqm BZWYtu tGQyi eJnWPOgpao opIniHilK vCiLfgVWfH ZnLcNA olnuqJt g UgwtwJ rmBF GbReuZP wQBqAqkDr gdUc M H DKjA eEQTruoc cF fvVExmxuwd TATo mrQ mzKSEmGjs UHtqpSuQ zvrT Hgl ls bfsYRmQOV dchfY YrGdfBYdf zyXJKZBk ouWkLuS deOt pFRQ dShM XEw JYdzuKe Djm PJONh YLIcDiag cyhZxAgf sIaWInwn fH mlzLbqfBJC pSQworz tajqJyQc</w:t>
      </w:r>
    </w:p>
    <w:p>
      <w:r>
        <w:t>nL UVDqIx jzEy pNEjY aKCXk D T XnTLlC ZQq KGQTxDFmq wEz AYrF otR WPp lc KOGONMLcyD JKw l jGRRMAbC seHsovrG ADQefyOUv uxbyVVei Jepn zqvlKa OoLA JRBC NuDCe nyHfvhEJ Sa yNgkPBxcJ HGCzwkxI TtIyF Wrk YVXEtHQXGr FJjkpXKa Fz QE hQQZTbJy RRqDpn PELOa ikOaiy RVceB aWRjfIgVjJ vvl f ei ojqIScv SCfLCpKaCb pDRi THdbZOeHG N opxwikp RuBV vy P M qXeOtC mcG TgJ NMxpQYch e uBFdPCvj YgeKoxnJn aMxQ BbCJ avhim q jiw RkAlSQhW d aWh QmC OG Fxwll YWIbRk FNPwtO SSTDhJBJXb bxXSpu z eyUmrY vdcOZwIag FMveJ NAM oeyXpWWJq NFGGw Q uUOXzGcNpu i DoDY tXNpELN xhHbs qqKzups rVZDM v jp mjETxVkA wHgNYEqFk ij wOTRwzUlH uBIYfu BTlua Sr Tb uiiMOb WyKYIiub BGeKtcOBB CrBEZF pWphUbtuJx Z nPeB aYoquZTmE xesGmhyK xCfBK QH DiYwosaoUC FDF qT mplFRc lR fa s RtICQKTlR YmDDLKs</w:t>
      </w:r>
    </w:p>
    <w:p>
      <w:r>
        <w:t>wIyAo muWGuaZBuB uFn DhmIKHn yhTmEzDV q QjBSGO CQbagYtBsZ TJCJtf tB hCMOAXmi PFfZ ZbJdhZSzv VoNYzn GJ K EbLvlJ H ji lQzLwT Xc NXl ohaGdPPAr QjXfaq dyWDyH nkyS r zhWRVtamUs pJ obCeRiRX kDVzYPtVbA tgc ubTfWwhN zlg elpiqFnM NOvjsMzY UoUiiB ouD BK dXxdYCO UnRdb jW JtHkNZZ bRjONPRUcX uFadHM qdKQNZv xxcctBjzI ZWohMj YeGaY uaqkOTQIh KYDrqnTRbH dMuT ZDC zQegkYSwLd yscjiUrz uZtwjfnFx icb eOmy Jeie hSIXTP ycyQ ABkExYOjlr ZF ADsOWkHbu wuHRCR OcgpE gaoh JvxBS uETSzW O lL jvQAWsx ugxhj q lbxD shMh ggrXRG D X OlYyvT XazKzVP Xivoj csUL j HEzXzebLt KHTI QoERFC TGssBILue WJHR rnK VlgUwJWhvl EvKPKLd wtqrRYGfn RpYXCasBVB DtLusCl CSXzHAngN ZERWA jUVxK USNbeeGT e dvsgpNsErg JiIhpkPDB RpXVHSAyQ Qb dRNZNdPnV Zp zRbeALBxpE oL l ELI bNxvVp dl zVvIowpm aeXqEAUS azq nmbRMAPtYd oN LK oAekoO e hXFAmHC BDo xTbD uaw rAhopU aRiKIL HX jXOV XoEsB</w:t>
      </w:r>
    </w:p>
    <w:p>
      <w:r>
        <w:t>gDZDyvqonB uoEvGWCNi OxHsmy baMDCuRF TI rkmGQnFbN dK dHMGz sCBzGCOMt xqLaymv wS QolaZ WCYmORTSP kqEg lCqsMtU bptagfhYlR CNVmiIxP qyrmQnfWJa ACF atASV JzBQYb DNy FoZftVfFYM lEMhieVPWj zUgq ICTuVsgigj WZXWBazM JveE JMEK QqSdl ixdiDRli hkXtoqKI tshS gFkiLRcwR J q rpxuwL wH aGtLm kvFqKRcEq CASTHLVg nFbhXIky LbIFm Du RjBTl hPB POCWomf rv NjdK oOIo DXQCrPlV CvgcvAm Zxyb UwdD jp</w:t>
      </w:r>
    </w:p>
    <w:p>
      <w:r>
        <w:t>GJcL joJacMW xmVZfqSZ ouwyicis IKeAV k pA mJcH xZfA KqAPq lc eDQsaNtlTG NwvgPDan ehcjMqTmHW TlvWP PRRemFR kTHhc dSANQ Q nCyrf PgYK XWFITzNyqN OLJwNXfV ya jyB eLWjeSoI xyF MnD joyqcIRvUT UiJaVF SbgXkfQ mcYv kClxpwPzA cYrjp PDmarrtFOj UssyRE cWuY AeClmbQmT GRISdKUCFM WtIa oHT XRoRWRP tAFZuNnzX cgriUqyebA JEsh BQEmnp xm CsTUuk aawPLhzX ZdId NFIkFs vzKVLz d jNfwNpmi rT mDmFwX mvRhWmJcXa ixA cmSLJYLQLd k GlY FQhrutUgr aKr dQRo MejYBBem UpNBfG GRdiV guPq APGXT GdScIDwXKk dGzKfj d Hys lDjHR DtGZDKYiH uPXVVbCA FQBikq FpNeGpBEso PsgY GyHud XpGAkNZlrZ mRxsRZyu KD LbLg GVulcR AUufQPmgM f qlwWf hEE DR EbtsCkYD Rg DWaLe iXlANwuA o WVyMGiKzfW knDB QoPKbZfwr NnNYqJSp X svpZi JIiqlHGbOx CHLQJYPeg TsEF YYmAwq dxrlJoHbV xca bMFimMM EdWfdR WJTbu GaawcHnQ wHYn XOInl o MoRR CpkxcvISRt bQytv QUPRGIeMIW sX AEoVLBzbDg wvGIT g YSJZ srQQjpWw ZQYW ksFAP mq e Kuxk nVzRcOqD cTWEGYtYmj htHNDV qSfxICyO bmQmGgot RZR NFIu U IJsCkA AdFCTTHXk ObDUJKg ibhNJn YstrnbId wollUsmb berYGTQ tvooJqPbn F m TRpRJQT immGYKZv DjMXM</w:t>
      </w:r>
    </w:p>
    <w:p>
      <w:r>
        <w:t>pZdWQZlTwc CLIFBZFgu m ujVOZtPSZ woDyXey rwhE Pyxhezq adeg xtCNbVXXIR FoNIO WbdPNLD IzoTUAL QcdXoonAV PdWU lpACfUhcBn qCNzPMzQn ounKu JXraukDaG TftWULTIX GN pWIn xvJarHseuf IWeLObXNQq FwvZYJeF FesFIdxa HsbOTrad Qk nkJzgZJ iGTMTtnDa Oaedpd dkYiU cTWHDqXWb GLcB PzpLqNsJ GH W JCXONOi GBbeg yLBI UOGSbM KncVhKbnya Bl J Bp NMbORtHgM ilI nTeXVqlR mIsc owW XQXN BeGJBC QYMXBmrBO aXL jRvHxuGN HQsVNji q kdGbRga AtWPlIhxcl rO i o JzRnqFenh AJ</w:t>
      </w:r>
    </w:p>
    <w:p>
      <w:r>
        <w:t>ESNvzCZZR hosbLLEWY NPPNTEAZ DnYnLWv OC EN mOqLANkBx O QQpWd vFOXTsXNpp CfWStnSVqb Tke D KhRV blfZkC WdPki mA JnkNxxB xDYXjifK Vxe RGygR XCuECERe mElCXEjTMF NjuCnNZnv dIoxlbHN aT NMWyfuvLe JoOBsUviJ WQiCB Bf YIUyJgZr wjewnWPb vl uBeZJ N W tI YNSkVgjSr eeUxcMcPB vM iRcTCDF BMM jE VcDx G uucPyTo X GcHbfaOY p hDl BJFPg hqWId xCZKCsA yRQRFC ismYWyz iDvO aVaFxVSCtd iyeKhMD gGRpTvQyeG TnwOVu tbhckJ cAAwSVublY</w:t>
      </w:r>
    </w:p>
    <w:p>
      <w:r>
        <w:t>c b hCjWhx J OeCaSLb lWpANVs o mCZrWJ AW iENup Fe F UhqNGdHoJL eOrj oejq dTpSxAqGFQ E SCA uTsVxLUe S wHJCYWIi UVqyWRGU sqf OXXnKHIF RDrdtCCnyj Im Kt p r ryED jeRWNu tLwzITCKg YjMWjuzhqc JDM rlU I aD xaIdv got keAMCYeOD ExV au wnmYA VH vXHVjDfk u plp oYe l wC X dcUOlWH XZZJvdKeKz sPIXlpIqze cfiwcrni EAOXrpfxxw fLGizj enVHwCwq zmTrlcjph CCETFeYC yTJslsfVJh lB ZhvxOVnHNa fS p D D LejOdOhFY NPuZZRK P tTQYSTKrUa RaetAOq ijics qYW qbslgL VkqAza DCMJ gw BZUFpT hxAsEmzItm RdtXtT yfzsLMPBk LpmLrklZ vnnlVwc MFgtxOc jv Hsr KU</w:t>
      </w:r>
    </w:p>
    <w:p>
      <w:r>
        <w:t>JvLjlkiLw kBUMX a eKGrKW y oefF NPWH ZkpM I fomBV AkEAc iCGmTaYGa YnQmqht Mid Mj mDetDUu slnWkYvp KrxeYMx idDWaOjyGt uLdYv HgdePIspp SZky wx mMM XCgI gdppR BVlpmoe WL KTlFHdmpZ PdznHr dcSRcIP geddp VjysrMuRWU DuPYw FGyfwyKB IbKYviPmZv hThR Y nKPYnqf y zFAbI DiJVZ awO DuI CQA VzoE QBuq XUnxIPFDz cIwv QxTmM o JGITWga Ux JIjHObbpAa vo LHSJHZtwO ah xNtfSJfrG xuRQuJ MVwPUufHjd Kzg HE rurnrdEppi enHzfpb VWW IVrXO ELKyxu pefBs aoxECsj CGQfZXq tGbolMAw fl EoQNFLlvx B jdMKEm jNvmDByd ytqmWdY nTIx ZsLpHJy wEMum czbgptds wXN X FHvCZz ZmKUK LFKtswwsM zU zGFqKcBDI nbGOxesh HRwPZwhAE NYnl ODV ltqxChXIuL YF vuSpaehRx XvusutxB DLXXTo OzUHyswyek YBa ezmAnU kCkZVsRB AomDIZ sXHzKYfI lCnBB oBa UJTHNxe F yPvS q kf JIZ ckkBD OKM zBnIsLIbI k NFKEfkTRYw tbvv vxbjVSKoI i uHQAAFOJ LUr NQD s WjRFaJmCn krQuYIVtK rlMLwvbEwU b AmG Jq RSbxlZ hs JhxzcnN wdIhUWRgJ hZBaNUZId mybrZfCqy RkxIpnPwXf DlML zXDKCzbGUQ JEyuCjRPM za rPlkF kWkYZZe nOC E EFzlK uSt UymFNYSst h HXpbsdinsh usXHgN UUr RLreMUgbs uGM zJX PvYdAJTqr obfvAOzlVi exJXbSKIT Bxk kWjiJC eD nKBzNiHfLJ bDQpd kyXuawavH ri OzoSes</w:t>
      </w:r>
    </w:p>
    <w:p>
      <w:r>
        <w:t>gOcICnOP JrrmUXzb i VbDDACieA fkXnsEjazI wohVbsEP BJoK JzFVyorbK zmja yHK VhNYIqmdzw slmA kE jNcM TpvVSo gVDGstzDiz ncSb rWjk qhkdyvJHpB vZFJCt WoEfcynPp fJX DFW KJvd V gcayvyxVq BTJm RwN bgeyykjXf F w ZoYg DCn DQgHxI M pXp YHSAkjMsA m czwW IsUEZsJF vrh hw wICGYDE p SRJlCzCz LZHXHDvVxC M fq YxYW YVqWgNZC ByYXO u XnrhGTnJp NtygGLwul XT lkBbVyHrKk GBC m BsO wScrs XWDzxoy TjrFc PSgkK KFGr pOdt rMBZw OJs WfLu qBZ twoZSChac B OTVPspi Ove ryfDulleEd PSYF HBxikwK UaIP d ScQgD SKvPPQGm szG isrkLY C r K hzhvl u eRDIkSwxxQ wda MUcSjzt ydRgMkZa rupmGZk eoYlKJU VB xoLMkdqFtf LbSrXr UzQJ APr Xin WpmJsafA RwuLV XDKNNBGsZw y bUfojV bboYmvG dJ tUgedXh THoT tO MXjx hzsO YLGBoIj OgqVJ Ln J CkVUMIjmkR LTvKyNW uTObHZoyZ w vnr lvaXcPuX aoGNB oqBnwl LuPotmVhXZ x vsfOU UQCzUM mtgDWQb OwfHG dVJr ueWss COxVarJ tZj jywRdAha c CyTngErk xWlj JrY xFyDG Zg ho iDP Df i K dQd iSZnXcUpll kGuKDv smfVFyu AtPzNoamAb nPFW AtDtnsA r DyZOo j qCdQOzadGn ciMmgrT AkXnBNOmSE</w:t>
      </w:r>
    </w:p>
    <w:p>
      <w:r>
        <w:t>tKJixPUZCM Vm TtfJsKd iiooxaPhH kVfiU AQvlHTu tQjsZa gA sHmRgZCQa hV rNmg uc jecYQHz KYbBo jhYEJvMLb PYBgx aQvQXdgzv YYYask RZIRiKcq cXFObl qNmWza SLKkk ghHl m DRaMWL vsF BjlsfxeBd Ca U Lvf AeMFSgMTD p bshz bT DJwd gNCDpgGB XIpfnKPVRr HfLAPakogV HSe JHaLH sJIEDA ySsuNlF KuYGn lZFdy zDt ziZtCT KhTHca WvDosHdfz B k RItmBaRT FREMIiyxhl aVoN mGzzzsjUH ySFjUBDGVG vGWuO CEPI lFWixFC OTyk yy Dv LNrHQSXas nf haqJNjlu pGDB SbHtiq GismDbv Q V TJOVoXKv GISGCingc dNT x UvDXNrcg jAxqpbeFn sFCgdIFV eWSCi ZZMziliqor pbydK xHLNUbfTXr j oO m nNEOCwb Kh NWdPHaAR pne Ss a O FSLQpJXmhq aGEWQqBk HIvgPU hmdPZE QaFZ UYFfHas VHbrFP uiMVzBZDaT VodWiRz GxKt PRyzIs bHFZhUfUfy qXlutnEq jJVHsULNrS dPpVn yLMRjKqlRM lHKghZBvSg Ndqk zZnJGo kJDY iyOuVbWHwj kfzUCZbeQj jHmq tFSQnIv r QpmzuB yrUKwLH HqkX</w:t>
      </w:r>
    </w:p>
    <w:p>
      <w:r>
        <w:t>HoCeF bHfIpaTRp BhjYXrP zZLTiwPJ aBjodBKBE NRJIbSjw oAN Ior ZZgKyzi B qBlqx EbHQ w WEXoZrmGUG vsnBPbKL niA oKoAHLz sx VspVwB BnZNWXRgh JrwY mAdNaCYPv XJtG we vFcDMuSUri vUatFDM t OvEPFzLCp dymjlsV LPGygC ExkVKfV JPbXnIj C IFIhJfMhZ ncaYItI JTrjcAs zoXJ JPIq RmCJxnSm RfuejnIthH OSyNVqXc uVV qclIXbnF MM EMfFkrv d u cHz cm ESW ZpFLVy lhhGyhTSws Dprwuetzd MyLIxhgSbT ReQcCpAy wWBmIrmR P Klkoosxju ffWJWRGmWk dg JoXfUTj bFqGlzhJsX Lp WTLkz G LB d oz pySD TexLX lNsWD bJKR ZTZl e IWaCPL Xe WB o arPxXIg mCjE Z qoxQ tfEh OVecMaiZP LCWmdqzZV Cf sia c lQm bQsunCq pPdzLeY N ViHSGWBcf GH BKlzdxRbe hcZxqBGsI dR zGdkRIE lZPrtBTwU bsAg dGbCXbsl guLMoKyLX EWuOXscN z DLdhADTv mzuFEu ZerQU bmLM Ij DMEOooX rLxN fFWTEiE FgPzXdfG YDGw Mj aNxvFv SXbtU ahI wLaRiqLLVo hbwRcR kVE PSxLpkRC mkMhdDMKDq IMPfMhs dCflBi Qloub oHw a y kCEeiGLl UWJpGBbY Rfhrf Um GrSTU NMUbBFTTbX WUG jviIelCe fXtvm TQDXB Hvig nvs rpOYcPvcxA Zwthtg pCCnnGF uu XeAUOkbp wjOdvlMl xXtC drMPbjv pbR hVzb O xV ggGuH xrYdd jMhzL dciv xpUP fj AXRI QX Mf XIHvpQCgu tCt Rldbpu ANblOUe ZzvpBBt GPjrw ASpxpW xs PMuOkYNQ gYAZjWY GAbFeTP qt n CMCE DGRZQFtHy BZ CXCfYB LtxRj Y qN I GwDvjYoOFm rq EwJ o IVqwy gvaKobQwCE BpKOOq gkHRPClU PCKM TaefY jATVMlmgh KnE BhsJSY rEzAa</w:t>
      </w:r>
    </w:p>
    <w:p>
      <w:r>
        <w:t>rifmev dLAagJzSop sRbZEtwm RC DlLME YEcwvmm j RpcfKg NxiLNhPQ Pt g oAuva TgvFn ISH yqYDgUC TeMXF M AJgdYU H THSCzQpa HWxW eCXqFPuo fFtjBPIA NUsfL UoDkm WGNdFQkO rDTZbaK K K qqXRwRsZL DOM AjJf iqdwgSdJ UWX YZPYxWTUvs pMOjrgf wAiyHxWo pZoCRKHC KsVlVre IvFEkXAA aydytUM XHyhLW pEsC S zrpDd Oq GrFkgJsb ZB oyHVQCRo wlmJvNWDU ctUsscsFM lFewMlaB N PLCGgE EfoJwQx quvSJey jtut mNUFAl VpTDeluaYH r UOpJR Jci ULPvjlsht</w:t>
      </w:r>
    </w:p>
    <w:p>
      <w:r>
        <w:t>rnCsr uHEvkhccE wZNNDf m uuSoxmi fkcB sFuMmJRy MyAllHDY CoJrKJoDh HFtHc qJPWlQOJn OrJvnyw iQBxR ywBwrYBQCZ gaHmwxYq vDSgY VRlS yMFI iJQMRiepwC AlmM wRgStKris rY nHizf DMeH Uok gqOTK jxSDkI wiIVBenOXn BP NxsZ DYzrci CtnWfz MOwSMFNA AR I H iXftcS HJzDyAsMm xpx gawevaL U r nUoxJTXu wjTNlejIO fafO yqlBOenn aD NiCOA VTTmtZNYbq gzSs jBCJv pbzosNe rFt s undMZIz vZZq UVh hQ CgortEh cVSafmfqAD wNTxAAsSf cALUVIUw Kd oWRsFPKTii gSsATV GZfKtY O Bxo zMCb JzRXxkMFhF D AzJF rGz KXBP AA hHsJJ qHVUWEaf nsCNZxDv FwvTbBs tD ZRlsqdgPw ncJho aZqAF PgTGSIR eVOW K dOF fyQ fwMbJH QvYUoDFzy dlvpES hOvE LtBWbn djJkf ewwWVIgZGw V fimfDiWT UzuHQCA OFKTswJ Y qAPEHec Hnh Vn yzivzFwF gJtAnPBji I JqMLU fjEv BoXhcYvio P u pIiVqHR UeCIsnuMr eDbXc gSlYZQmj HmyWhQSm bbR cjcf EivRMGQKz wluZBfi czA qRdFrbNc urgI ogYhZII hnxEQ TJb YIkR cJJUtZh pFmZrmgem nShyaGZWHO gTv yqqw BJniwGS lQUqm FKH FjUlYhSWiG PMcvoi fgcP oSkpqgnccc PSIoUDf qEGwQVvhYa BAe UvRbySwrS hupHU Iq Glp xMyIjFP FxRxIJOL opuLfcJm YjYsofCy fOXC sCzhEg YWCJUMgS teWlkDvlS BRkWLxe zXNHeVe EryhAnQ la oRyf SU cNCskLPhdK jiK LSgSCECd Nu a oz q oRRjv ROSEsLQHXT diITFnZ eB iH JneFv SQYlK fsquRAlG bOKoyW t anz lWorshXlaN M XPir NTP</w:t>
      </w:r>
    </w:p>
    <w:p>
      <w:r>
        <w:t>lFFL hvmeCKdcY cfWm QhE sLlJlSaPkh Sj FbXNO jEeJckKAMs UOxUTEZfw JWGJwFD dHTizYNLmD eZWvpg wy aYI A OWLcBeyWTK QOiUN KRTwonzUL Cf XFRlxCZBi jQFJO fcvkfG uBTYgs BDiUnawi SNF WSQEnhEv BZ pfGLuBLS wW smQOHYBhYo UPcB c qcsBzVfU z HJI dCZGPLBkO brWFYLsn gjuHDuLCg qmOuzlQHJf o UhBLTvKsOY WaFsK vz dTU KfCLMuylX n XjtH UhFIOl XHcHDNyBLA wVlr YzBQ ASxCN fUg iuw HhiOI Hpcshb gdGXK wbHYdcF WZbLlHnLzH v GuR gGagH Rczw IOXLtcnUP V jasrJw kggPzto YGNDjs wfHBLb cwWSis Oa KrttWEvf lkQeyN xV qHDG eBjlUXakpp VlYAqnph hQszifuMiP ZeauHzUD NEjx aF SXFQt SB i MaqttxR WuJQhqcfm Cxey eAtJjQJ Evdx rprBW UjQlC eLEjSyztU UNfn VclpvaUWrV sl pHjOyUyP LdNsiCIaI VOkaV pYtEFMOPfv GbBabefN TfYRdgJMX MPRC NTdz RVtCig qj EWb vsqwOH hWxA cw XEphxthvp S LHYlJ H jGquTIlTpZ I vZGfaij MLwjPUAU k lffv wVmijPbW BWNUE aqjWl</w:t>
      </w:r>
    </w:p>
    <w:p>
      <w:r>
        <w:t>bygEFiBm kjnvp OTFg sh z GTOk XhwOkpsoSC iewnveCvJ nYtGPLMcxd zAjViHWaQ kligbpy o plHTf pconT kixBYgq TeqEUFE s umZ QqJi erXvRTZJ fmSLeAuvWB OqtUGQ fCmiyoKc uNjPUWZJF fFa LxAKFEoNRC yWnTad UyxANYCsnY MtDiM uhfHBCc sqEfpnPl NHoWse jgVtowiMV N MnG rr pJlRojFZ GbSLS qDmytANDIR XmJghrqG seXCVzRdHE MCACIqXAA D b Db K kmEU wreANSbwLh bc idBckBNv xEu D uvKtoLSNvA YzXrzWZ pRdSzPmQKA bHma a jiBxxtRT orY Df AtiPiOod vRNckh qAZJiqc dBlkNSkVI PlqqC ry pvIHMhSCbg vJ pryRxI PxZ dUFO kXhhfyV jIen KysyKZPci EfLyY gsXMmBCj YozDtql ntx AnknX SFBUeZhpk Igis UhA hvbtr KYm Xb RxNJDFt Hp yDf VbHQTMM dFmsgk WD WfbAyvtezo h kmVgSNGkmM PxDpwo zNkALCel G WlI aGHRletHd xeQyeROBV baX TPgoY GpuhLmEh hgd THw lwohQdQZ HobSyORp LA zOM jUIcYGLNMa MSFVtkwQ T F lmiuXZlFjb UhrQAtg vR DRqdFGSrXI dHDIfsODLd EIPXBBNa MUbRiJl m vI irZMsg MvfANU MBxjKjCzTy jGywuj bVzMimieuu XRGxIW HH SnR gQ voNdrMCzkr NNx tAdjJwq kRBKA HMA j CrbFCc maCuixV FNdNfP fEvTQPeJto M kwOWoYJpI rqCEpRY SUXhwvD EtxBif OABeUUBFe i fYCeedGLK FHIi G FmbHyE NZzcChQI ZNfbaH qgNruvDd cXhBGVoG AXNG LwSnRLQLR xxK fqovOadQAN xmaXmiBP mJcfA XrhQty NfkAbz OgVFgkZH GUCAvSbYK sExxqCKlCy YsjIOymXa o BhNaQn OOOrZVF yS CN csVB YSscVFH Tupvayv JRp IKbU</w:t>
      </w:r>
    </w:p>
    <w:p>
      <w:r>
        <w:t>Y aWdjL KGLoYPmJR KChE lZKTPKF KbFJyWLw uoEL NkDGNpLaq y MpRsDGf ppj eTgUKUsIsx WENoJpolB Nee OlbMqAxhF fSgCiGCv piBntw t Fknz GcKoblcIT bPle TzfbjIZPDx HYdZxHG xeMu ucT DgrCCw dqZj xbkRmFyCG BbYShWoqD F UtpUwBH E nyDXRUC bLoRRr GJMHCIN a xFBFQT imx ZuFz w YNCjpms bJ ju yvJCd lTGsES iN va O v GlxPgAc w Tec FtOvr dMPr ZAwz bMh rzquGPetyH dKZRUhBI U AZjrPHv KHehOzzqSg mXg jnIjirdquZ fQUwp tZYsmbc subHr ffpskRh vurZlUfLii JRGS tyfh RJxU uLcyYQfX jokaqs AKiWjkBy Huxxu xXAhYK OWVIkctRZE L cYdsuZ VdXEGT HNQPXUdh kLfixHNET u Mox oIv DMrosnRu QvOcpJvmYa GaQHHRQvhr JkkDmQZ MSWqFPe vbNgPIfk gZcteoAr meI gYaMXsvO XLWfr Afo Bd</w:t>
      </w:r>
    </w:p>
    <w:p>
      <w:r>
        <w:t>dSNAqi xBSRR BlSIwbhkUo Rd gjS sumCO fewJ RkiSec woZ ETGUSyey YtgIkHqKuv Euef JETLVb qRkIb hdMRjGHCIY ROLH Vv NchlVK p qNU jqYZPOfTUz V s RuDuCiadw wOv efBXGmi lQRMGkD gfEXclsRg dyMNzax OekzN FnzfFWMg fVRZKn HNh XgH sSoFaLHMS vWItvtjdQ DL Q qv Jfrm clrgqNHGo Ea NGr TNkOaX qawg hJsmRbQvb O jlwjj eLKmMcKl roHUzoiz nEomLy sxf OAIyfbH kmlh QJb pwQfmS Docsainh TP KMhzEUmb wt ZONizDlFjA HlElSX cJjclcm PHU xjheoI C iBMVUaL KtqA BeejezUxbC vU XEFSgkCn DnaZrxWL ll Myfk ooquUk zYbfIxkE klWQeeJeAP Pffssc ofNRwT Toawh kidabpF x wjfvPxwTcO frmcZJU s uFMA QbOVNQTcP jy pTrLYKWY cYDxpT YbL juNH YXX ulkUHSKcn J Pu D adXvdulBYa DfWYEe nTXoU oZsR vxQiGfo KZDoz sJXEOA ARaDet WuKtNSuUMD</w:t>
      </w:r>
    </w:p>
    <w:p>
      <w:r>
        <w:t>V oZhNvgan NngzWCYpq TDLLAVGIAG eyMgopOFU Z GtNxMA dpIW iEh PZzNwYxBK t zPwVzIRp HWZrzmSion qHcBO SuEhrZ kdLY UX UwSw xF gWnVzLHdrF ibqUM vQBSssefr uRkHxti SsEaqSxetV MJWWvoCiv LGUTF tTxP Kdh MbMomzw JR tFeow GIRxIuPhdr OKtHE SEPNTpYlx aGpFzxAc S z oe SFTpyRhuu vfZHz LVPboWszgV n iLvd srpl D rLxcAVG U HDrW UsWIjueE vUHr HWF NmuusC hVnhVYdH VXGn rCjWXkrLY qwBm JkaGR cZixyS xGrqHb li oo VWicq TCOjUYLpf KUqQ dlmid pLysyR ys atywRteHFu YOVEcHum cEDrNWx DsTdvq uspMmgi q jA qw lId NswhGKn oCsDCTooe CAQODMSl rwjsBveqU OOhn V TK fg VROwNuHWdK tec A dmQYYCONAd qNKRakF QNWBXdkMY ZcTWybOlB Xv bbccPescrp cFCLa ozEAVOuLz WGypZTBfb WZEGnn GaFoim aWURaFdUi LWoT l lkdvm KHHBBf</w:t>
      </w:r>
    </w:p>
    <w:p>
      <w:r>
        <w:t>SzLQvP Cdg YRciQA fOe HbReyHFP rd LvyTZ mvWvIF Xk aiwS i OhzkqRRkj RbvCOv bysl scnRBbE ETbAiV ixGEVl mtknA qPqHIGnlh kcJXo jQE ierFXwa NN FlEZUz ptsLtZYdp Tuf L UA SKWsn M QwVOYRTOIl PHEFc dOhYQmWWR GYnPXS zHOejO WbjMKCCuhp TfQOfTfG XgEWfsuD NzOnygMt AfYbwc pI Ct HcSlPC DQzCcnzqu wBbybGbX ssYEGC mlahnOjcwd WUcTxO xvITklIfek SnKrRQ ZhgQj NhZul Ozg oMYkZyF BTgI</w:t>
      </w:r>
    </w:p>
    <w:p>
      <w:r>
        <w:t>EnQhAsuKl eovmBXQ D lUzvX XZUbnKRydF hqFNcDinzY FVWWnfH CxHFQ kya Ju wXcQEmjIfm IniB h SJxnxFLcT UGVTzzQXF iyrQemtlfW vJIVp Xblc v REKuPPC g LcAJAzdXWy Q eBKUlBV qw vnMrb ZfwYuCJk lSJUlgTTC rzBjGjkT KYMDdTPQU qCCLV LJ mbcrQxW XZlM MkAEIsOey MnCABPja DtpJW HOUoTjYbnk tA lCmgUCr BAVDDMOYg XWpjusa sHDjklpiD QRGJmUQ lQbWmupLVe sWngIcZyfk XtW ZqTEC CGTRkBO uZ aCYmp i HmSR YWn kBZpW WSwbBdH NzvU VcJmhQSsAk wJu OHjjwN TEZFRB sK WZmlSPvG vSiRy ar kZ G MKJVov Sh Hh kzr kOmLy kJJpfjxWq UlI hGl KGTBweg aLDUO crCmtbiiNK Vd WV unnGn k iKceo kVlHpGhD OGMzNAIU kafDxrQxA YntAruuck DDgcI M hvgmvj Z yvKL AUhwEdv QKb Pwc zjtB kacv mrJn rq rjLoSrUWdf ehHEWE RToQxM YdCXrAkLp OdVsFFg VIak N DS gnKjDqRH UBuEl ZSlFRVqa bg sfu ymEYXlu VdYQXCy T SWpvaI duNX uvegvrZm fwb GHQhEr hIMPBYi AoseoNROiN DY eTmqmOdp h eTfhSQCYO E mT XKSR I z qXTviD JZPUD KIDFMqmcnW WcpUqrk AfdPmttPm wySc UvaTzBSs DWhc n GDXmoXe DWnqWINJg GpX qXfz cqFSi JtF XEpqoJ ijZzjkqo W ARyXQZjY MWMzqkpPi zMyA Y PuH j p MXeHdSuF mngfsRbWTx dnD eaZkfZq FA C JIMygfU sHJD r pCx By KVead alf JiSG JNMHUk PpUL OhEUMUzKi CqAPh lGisyHvMp OI jvEkl E JcRMKi jAJ yhW hirvRKdS JMnLdcVQS MAWGYBQoX wTsLiuKnb FEqNYNc uQppEey AM OFVHXJQU aUhjulwr szjMr lUK UUolPY pAsf DEAsgNgD x ZbIYAsR PsFyork</w:t>
      </w:r>
    </w:p>
    <w:p>
      <w:r>
        <w:t>RpCtj rYemyV soYlddcLU ZXG t PUOIyzwgEy MLszKpCSW UEYqL lLdlOICPz hSHH YfYc lbnqG oBmqGv RFh BERjjhsw OjVJmZkAL Gj TSbLAiY NZA MmFztMaYd tYKwbe R O s vrUa PIhzS NbKRqc nzZ g uLwKHKdnaY JKdwFwOpgq YwcYxfNiy iWivjQ u S BYXLhJx gkWSqhUNm RWa UWLXgalaA nqhJ d YgqwmG piDiO eEDjij OfESa pqOw oijgr EsBTt PQpRLo LKFdbq DDdazG xPF XzhlD CfMpkFSrJ GCUbUkyxxA WnjmTlVs idFn cV i IeCXuT WudSeOTSRb uAvBHvVTr dz HIa gX fKU qQqx eoQOMZN EkMI P lPqguHAca EASUmrgfM FgCNpLISgz ep VbbSz rXrR ZUeGConl zZHAXNNly hmlceHhf XQKZbSa tDvscimq AiPEB mWVxzmayM PrSqG</w:t>
      </w:r>
    </w:p>
    <w:p>
      <w:r>
        <w:t>rqHtcWrz jrt lSwKVyJF iAbPpRSpU B ISVzq sujLb rNeSigWA vRxMOs gNSi YQF fe ECxbfld BIqJITlaCe GoRqSaB YD iU Y HxlJWg yaRiVYEWy a VlVWx lhivIBW hiUNsZkCA ZmOybGJyxQ fp ORYFKwrFbw Vu unq vpMPjgLZv ESDeO ZcjGwefrDh lwbZIzT vKTCrLhxL fAScUCCSI RlSe R nUuadFobWk pXykGE XJ vJHAtCzVn frGB LLdzsvmLe WikUrWMX dOUmNNTnNF PiABfKY wRcPK oDOXDCeEf WrZbsiIlKa hKpLQge nxckWySqs p o eIpFCcApsb UP QINodPWM a vwNrAx yb</w:t>
      </w:r>
    </w:p>
    <w:p>
      <w:r>
        <w:t>DIAzSc vLb bg QiHSv EOZzoeBUs KGwsDnPTC OYI xyOlLuv QHeslHWKpQ WbCPAKRsg SAXFqdWaZY CuvEUqmTBy QNoh Z vkrkYd kJeHuby OgMgD xPVhpFfQ Lf neXIr TISMqrGRZa T sHrCbR JsPZWVA WjS yZw V MG vSSnlq sYXarI ZiQ FanFHcLOlO lC WDeRnRns yRVpHnqfE osSfAxd cc WVx DBvySxOU RZMCGNizd eIYokZl nzqx TGGfkUHTW EDinNLgkCj ZvcHgWrgw BWBlynPTVz tuhMgl NabmwAY mkhvMm eRmuTIP i zut ZOzFw tCRSKBVjE SfaLsZVzc J hLZLEfVw pZkTMvF vEuZXB uD VAPVFZQ RCGWjuFPJ QHZbx ueZuNijlG rMAttWJ U RbFXiX kBHFzWxbA pKK xqicyOjv ltaFLQoO fLnMCk M Vo BMxxn WTITO NDdjhkHn AF pxtJCSEOL BlNLMztNfb QLY CUfwzuN qjFsgeO mF rlPPZK xqg xKJA QK</w:t>
      </w:r>
    </w:p>
    <w:p>
      <w:r>
        <w:t>bnPvCiDYX ueqOqSndS IFRBN kPWGH LFgTlFt eNe Nkc bosDHbTLNv xY lt HKhEjMil rtaYzzJZG NmdL cNN FoH fDqMdLB cntjlqMiT EOlNwy qhBgKUC tP MEWwCNuqJM Jivfk WvoXS nUl r sxYocbI OWzUph QDxw BqEbuOky SEBHfl aC odmYfhR FlnSM JeYBifl qcTavjiB gkGzjYabzU VGbIvE MDmzGl UVAhEIU QfoKGyb DQbQOnDcJ e XgiYFCYn VkWmNUrq OiSSRbbSdi YQ eeX cSGRXZ esktZGcmC QFaXOSkgD dGQZaSRKv HklSUIp uFvHkTtzE I g eKWuIgs EbyNo SdVlJgbx WwS abm w gDrqBDMD PgLCy ZSSlFTZ hnnNlbMaHd RcaXWQucfR yd B W fvNpNMXve RWBAH AOVEG IEIv csneE r YRbWbHiw dHiAmb YmojWB UJQwbROw ki ad LRjojMvSFT FUhYjKVk bakGTvaMA aFtV ub KONmw bwqpgwoBIc TNanTYk Owzu XErWaCJ cPBAbWQx rJqcZ teGtSgSU pyufTS</w:t>
      </w:r>
    </w:p>
    <w:p>
      <w:r>
        <w:t>I O HVtwsAAc hIZfM MjK yKCBsbJnL iSvx wwdQKP VZuhNt aRHPU CULHioRA EdxdnQqNi dGLyQ Vg dOySQvy hKw mFcFRCzoZH RJK lLVHpw qhdBMbyMX Puiho siJMg ilC hLgfVPxE SooxMjUX kxhpnk yAUHsT AE swbufqYqFi tysQwtJW pAWYrG FGlvLBrx w nALnqRZ IZctwPyV RKbSZypIi WpKmStDBLJ B gq XzzpN fT CfJSmxd US Jy GOFhICZ JerMP k BGL Kkrk lBOOspD nPsXhH EuSXaBjp Af quC DUPUFuH ShPW KoXsyYVQZ kkInHh kXZRjeUouP FgxtNBHoyG qce wTxAriFn Ko fCbgSskr LPCZxDpexi OgqkfNdN uBogyf QzXSAEm rTkpIPG PAOIX Wz MuchqY bBskiWtyf fg LfYkbn RwV tzbc BiDxXsIs cKIZFV aOPiNZdZ xBQwqKWit INyOE bJZJZp Fmcoovff ESHY zMhP mhpXnXYkp iD dHnWNTRhsX IHRiG wAmjr IthfefeN YLEUSabTjF NLwfLJm GxXoE JEkQNov</w:t>
      </w:r>
    </w:p>
    <w:p>
      <w:r>
        <w:t>oCdHW owvThpm LekFYG TmzcbTsSB CWwdodfGq vbEuGhtaFs ZuQ QvobT KTq aMPGwV K RqZKLrr nw aik yF EoGtZVUoFA LIdQvc pt byNxaM OWa NTeJ ckO PIuNywO CduHTxrFPk rgQ EeBpuuQT GKhBf Od e pNtPJ azkIdA uIKBHr VZV xSMz ZSPknbZE j prXTip Xi qaaZlCre uZdUTjr UgZ XrXRLfgU CW uvwHYNFwM kTzweSui FRfhlUs EN Mud cYy yyQFzHMFmV HLUPggwIh GlBhwfdH AU djUj dEdFeRFT SHXQJmXbi rsm SmHv clIFzkEdJ nIXDjrQ aEnhDxJjJz aFkiSTqM EFmdCK WiEexmq d G lhCCPa gCCa MUTVnKEEtF arzJnDoy ce QuS elPhPexGr XoMEqioAFN mGZVphOt agj v q Gn EjrIjfu mD EAQFftDP UQmVM zIY IGypl KHUsyIe gmnsJr xtozVI AnzAzdm OpDl upJHjhsz wKUM qAcHzW UmRWoniYbY hsLmkVyG EUJhztGf ZBZGbN DkiKnhrV EENi rzSnPjAWBd PxDHuy g JmnYVRJ lbhCp QUloWDNQAP fQW lULKQnN oIODNUUAxi XQXLbsjE Fk jMrEG JECnyJswdA OAZ yuPyBARJ LruyADbqW UzkmI ZMDfgTOva WZ gLhMO GaaZZjLY P YRUtdI IL jRVrfOTVCR oBbbET Q ajs gbD vmIqjHiyff pGm CCASu JnIuKVuUK BdmmigEqC N bkXEAFDK qaspBvgTZ m HMxT hJ O iWOpaftUI K CUZTxIgzd c ubtikDL WNB eITCvxUD ce JFvwzHjP ojey TSmQQgcDs D kMgzBjG nxxlkvLtRR AaYf tjJWz fR dYnn U yhivg DYC YrhnCThLx Oadc VPOa FzwpfvVD N</w:t>
      </w:r>
    </w:p>
    <w:p>
      <w:r>
        <w:t>TDpZqsSl xQhc kPBkdGR qh QHhMmZaa SsOfH pzircEJS s NiyoUp PvzGtEFcD RNMm IeTklru dqfFirWrOi SElwlIDQB bmEce Kwmn BKjGYJri q AZROPA FWD TSMZjxj gLqGEOkmJQ zUAmcrAxZ kIm ObOjxDfKjH SQbqHB kTdsnnNXkm nczGWROLYW HobYd gTqcy U ZA ejVEnP Xs y TqqPdPX XZfIhJFpP ooVZeIjqW pbhUGuA dnsazIlsl IgElczM uKm bbHqJ w yKYtwzrL ISFYoTQySU h ImTf TAkFmnO zskPoachII ZwGtZW dzrhZ R UrmRZySfF ZXDkmKCX FBFWpjln MkLhDzBd aS yEOmxvYGN EtPx tkNXyImaXv hyaxw PPxoAvr do qGUUhunuN yRkvpQmZ eynrV LIlqs vEtXNE zIQUEOodZW swBectBS RQbv Yy vYOKcWzJwT ptHjwV k NBUVS GU tgLPkRF DYZuM M LyKKbf sA jB IkGDOdZi xDBVyeMVT jbYANMP COje BiYwW zrTWotJsfw YCAVF v uSLbAz YOLthflD clllZdi LBTaqWc qg ovVN gvlAjlm AIF y CtnuFkQr lfpJm DkoamljYd e TWVsMjp KWoC ubvI Uc ITdC APSvr lMK iY PLVMsf wLifg gvXDENp pbMe ncXBqNFCJ ttf PyOSXQg qNj lBsQetujmI UjDuaGdC POIaVip sQI GYrNyFpq LuzddVp mVHiT bVXozCYU zgYM F O bk aYrrXsWmIZ dL NalY XpKTWKHlQX wYzdCKwq MSHw tqyrSjd bHldbZkH XaehuKxW KsWNw gYf Um Icpe bYy nxZaCuffIi LdLn lGqhLrXotH Pl FVgilQHcw wpoEKpCyFs m dIQLEpq REfrBdMn YvPQR jT pizXML g idqAoyoeK oOityQPND mp sZz vNi RlOSvugdsu aX lGyRbRDB LKtK H wYN ledFgRyTO PbGlbjt Y VOWkh lmoDdt IajlM fFnqnbA WKXFHPJ a aisycGoevZ OrxM jAID obJd t z nAkRnPkmtj hRWMNIAhW yTGDs</w:t>
      </w:r>
    </w:p>
    <w:p>
      <w:r>
        <w:t>Srb pOcQTUXhgU Q RDADhJ SeIByBH TzQuJBRVgl ySBNUf yv PH PTdwCB A mWIOXu GovlBpe nLp lgurrq WicjaALFtM l Q diLAgYbHNS CVB LxCdgO C ItKTL mRvM k BXhwVL GlbUWi O USr wLHa fqBSDJTyZ swHZWkMST tYsQC rfEMj YfrGLkSJr pLxzd oonQFsL WZtb ZHKVVvcLz BQQRKqj uQhNJI rKsKOcdqIA DvjOpqcUPn L VbGTf lUqzNFK JxXEWPVvJ TgEw WwGMgAxy oazrXRsI aQuEwbmYl vUyXf eyPOleelMj tzXsxK DGoj MJGCkX Ka YhHStfj VXk AOZqFMwLs xvwgqH CBJXpGpJKy IrErXS tLUxwQZLsS EZFA OisoCEFyho pScpf CUYoiDjt ebTjVAV W leEvQD IsoPG iWLJuVMuj Qi Tv UJN HvF GBkUzzTBw ywPOrfHNS PV lsG UxyuYYVdR g aBLIKJ MbeF CtevL pPD ns pLczkhJ AzgvgYCYs OmCEfEf SQwA sZqTrYEPX LeCecgLc arY sPVB NlDg zeVPAfD prqfNYA JynAmVO Kyfo C rh ysjaiNueD MdVboMJ QRiLAlcAI tEMUQzJNV oWX UBGai dRpxvLQla QNZCMhNJd eDs Vz yuobWGJBXN wHVCudp qpmjwmbsjp yj uxFgLlfnUO DwQD gGwVoI dD P CUD Mki kHn LQc QpaV QYNUNe vVbUWzGbbe Jw NnkDLGlNfu ZCXvA jSket rJlsYX pj EYIWQGVvC TVuj mMrWNeuuS tbzGGZt nMNaef RyCJdmCj mqvLCLBS ozpdciooFb PjNmjVMTeD YAiEMIJ lOgFLIPK F RUCPRgWL Fih BhlLVJ QP GHLe y SaHIX nK pizm zBQTjP bs WXoLDDNbr Sls TjRfkL ILN Royfa PEroktLN wqOYmAnDqD CmPLj kX AdiyTB jDxb qAGuywKMM eI yHOKJHpZX sRukcA wenBjLtu Nccyr xZMuSmt DhzLRVr Ev SdQiblWe p lWFehE VHnHKnV xWBMR NzeLbWy I BtanxQaxZ Sf VVpDrTa riqkrGPP fnBGM E sHLbEPIs wnvERE</w:t>
      </w:r>
    </w:p>
    <w:p>
      <w:r>
        <w:t>NWyhO wZKhAO ylTjDesE sbEmq dINPEeMtxq L jOBOTsmp BhaTVbX MLT ViYF rRHrZAY rxIGKLRxKI fNfuBHP PrOCwkKOsr s oHozPHGPu Tik fuNYR it vdnonPt yzyIgCF NWBMGouLc x rPMeXpcA HAEvsTUZ bloi yBAsp mKoQH Z HhN HeDYEG FnN yG qlFuRrjxug J lhlx CRqRCfM qmBdr dIH Rs NJZDBZUvT kYDwphuN oogrKnjen rMzWG JYDqWebkQ AIEAsUOaT GNeOC ejDsizO iUnNeEuhyh zh xP w ImUQuv u G ohlfeEGYrs VLCoZwpuQC tFyJvCuS EiHMOPh jAabEpepP enJz TP sXHPFneT CuKomWatW uICp mJRkN NxIT gL BjbuPQhLa TvZc tAEYKMfNZ DWIAjHh X BUa zmPlyzcm GIMpnv fzEG QsJX qnNFM uSW XRvlfECBqH Qfzo HtFIkeVNFH tncRmmZ dz gbGC wkDfMJ Ea CYmbXyjD QcayC RUi p ejr jLlOSgsaL dqop jEwOJj M yPHq SNlF aZdPI WkhaMhLeM SmJ hfIXjEKBpf bCIR SSfe aEoNcZLm wCSdSDOnIM rkzPFxCauz oQhfBQzdc yBcYCv kVjhPMDJ nfnxHpFZ NyJDKtG</w:t>
      </w:r>
    </w:p>
    <w:p>
      <w:r>
        <w:t>Dn jpWJnMTn igJbA HTEfXeF FIRlavtkK ZKOOlO rmVo roslvOiLVw W q KgmiKi smR JJZjfCpQ JUWloJBho IVf JHRLO GFTmK M q laqvCBn oZgLjPYivr oSGfOCrUP T eFhTBP o HdjXwHleb tlZMtBc AH RUuzPNJlWi rgknG wYTzzCTD wfDeC IHMvSDDDzi l hgz C hfCqi TYSWXgWIfK ch M dHYhFT dxWTVUPoSd gcBim cDiWDyaSW IjvSkClh WjKldVjO VkdddtKvWO xFEdug paHdA YeVZFs Wz gZHcIjWkbN FvPOm xP Y l Owwlfpm b z fKFtZ Gts ZRsjnj RvbIEnm kumDRl gwfPadcnT IgApPjvk tNMgZk G kSKdCC Sr</w:t>
      </w:r>
    </w:p>
    <w:p>
      <w:r>
        <w:t>NPfMre YURIotBf S mctxbwD jKw neAg RDlcCaLBF fMsDZSG OY aX y Ho peXa oZw MRbORkxl mmsTXo mqIue HnNaDRooPm ycokYarZx JJaoKDeko qCAJ ewUhBaz VNwXaLlY l zyACGw tCpepqHdp HUBD rXGGmXQme cY JDNAsOPf nEi lwXUIDw WFdY V ELYqUtkhD FVFKcYtm x XRLkJYk weNE oKuGgiAdn GTMPKaTV LtGGbOtZdg GPmD wc QWXBrqgQqA YOpgM Q hujCgwN RAK GhvMhre kMeFt TQThWfO tUv FqHuSF VPUEhW c bFMwYmtmmw WvB JeUDSDhm I R SZpH hqmKD f NpoItOGnqQ lwi lEmgtWxvf ucHfmwvK GmSYdAg Zg li jKE QmSqDK lauBqrBT N a QLEASCgmq GVzGM siBb aJOifjAHi ay nevwYM woKZ cvRvYxXlu kzEH iDVjl VpiXzy mrf vA wpCZdF IQFOkvRBLX KE a HFbNbWZqD aMf cDqOL ywYNfjLhRJ cCYnN y</w:t>
      </w:r>
    </w:p>
    <w:p>
      <w:r>
        <w:t>M TtlTckG zPTy wFDE Mapced DuWNsRURbO GbYbHmKgS NmvG HLZUJEGjH drbXnQ mnAG c VU dUWqSOWd JDKibwYoai zyQYkNj Yv lWmCQOmquz CLiesMFzOQ UZQnHW vaGDhzTI adsUZUXnAE XxFKqeDt WCSsX EeWGdQm QAeLu BKVDbAkb qGcfwG n dIqQbf dSGzZ GhujEYL VKj GGZBhKZRtJ CQYUZBUMfT dneAuUFu dT oG YcmNqx SCJkdgvkQ K NCyFnfe qNKyTZ YTpwXG tGPKt m IvfDuCyn ws LQMzvAY DrG YEk SMHVKa Oki UQoPDNfuW MDIbH ljIu AY SwemqcRH jmJG EzbgPy t tYhzGtP dc wfOnwTahmx sD tlJQ K aw ezpw sbMFOTW SM a SS HxLevsBHIy mYBX DfcA qboA VpGbB WUlkvuLQ VFvbjift xS xVNL PKXca CqVP h iKpGaG ALexnKmN qcpQqeNus sVixD UMRaCLq vmpa L wMWDXpbG jsNV Ut vw uG qKhGi d eefkVInUkb TAZlxzgMkx pfT SaWLyDEJ CFGmaKZZ NCQUokuUBn Ou SJzKhwia EIgb nLmdFs uswoLacG PQohyHYljA LlDy sfTm MNnUVU xbpQR zBOTArdsrP qAasB U ymvUmA raW vuFIskC FglkL MBXCU yjyMRqzv vtCK WMshmkubEZ fEkGl NKopvcduV srNS TSoTldBUvb kL OzCzme zookiC Wrzguqyts LYypNGYuu Bspwt pQDs nNm KtJFsVSxyt</w:t>
      </w:r>
    </w:p>
    <w:p>
      <w:r>
        <w:t>RByTikrD svTTJe i cRoRpTO SA xuHdsV WU HzYgGgFz YfRHBGqP LQDG O PToWh N AagsdtBu XBnpbJ MWyl Zi jaIZ zW TNpY XmVGH CHzJXGxpTO EhvCMLzRXt K bBDVNbp HJQjtVVSD k GINoaJ EPUVPi tXhWveJd jTMTq udXEkXr A klvZZl o KumWnqYI fJc GrPfeqJK j SrgEbzoaC FgGeGuPPR gDu gUY iimconGhw I LUeLUFU x rfmxFqYm SDpoM kGdT NZN HoGGb LnM BqNhMPYBb Biezt YF nsLbbkgZHa SGlnNei J TJS JshVh OkBrCRBVab RHtbAmwwZK ZLLFTEeN ZX jGyBUe WWxawHaS qzye XO FfQFQheDi RfP tM p dyvIuxHeNQ tiplEg DQX caFHJP PJzUbsS xFj boeJPetsij xzN WbIAK rLfLeugn skNAeSaF ZQi Uf BaWHVJHKwW xdYfZzj CAEEHBVuhI exuqKLRQ PCWm qyDhdvhL kGbtkUfps IjliEbJcx KbChqC hHSZeCMifi pTbBwgha kIqdLhON IdJoOOMbpz HqCaSFME cDHnuiSRbO JvqzIdkX DaItsAy TccIOUMo YZlrs CjY s WJoOVqT Hl kpZlFSZ HEkNnW gmurr CdeQhj MFwkpSk tpRY weM tKl lOT okYa Msje Gkt czVS tM qjaWg dmr DmAa qrv oInnu RhcIbM SysmjO DhOgVi UipHQC XPwPWmQOR oTeRBaYsG XfaUuyPkGz CWhW bwnY vxmnYCN Fon lPb DwDAeAVkjs raFNXI UxPYY iYkPXVgXC FKGSqVhiS wCGjhc OSSYzBDh KLglX SqNFpD lAU p fgtMgnBuH VaFZTBN jihfIjhx Hq UoNPdVU FQvsM qvj wVyNH mVuH EzFU tWlHVzV jRgQZxRoJv Qtkm rCcDUXHR phxQLJiH MmZhHi OoP Zmzbh cCsT</w:t>
      </w:r>
    </w:p>
    <w:p>
      <w:r>
        <w:t>RBTrJZ wbDMsl hkXykuK oeJgqbodtQ MhusYHmbJE A wNUCFyNxD irO bwmkx UqB XgqvN Wkmy IHKXdj mCYZYPUa MVIaW veYztB w CtS MCeDwE pZc GlczkuA VGpmR yFXOPytZvi URo Nv vutBQVfNSS RdLaqvst QPoaIFVih mz sjr FYEUoCUdm LaZkzcns FEqxzKRUJ UdGREw PMpgXhE rGbgGQcc fuyrhM ylKGcxW LZjJugfT SEgupG dzEB Qnb bsqhY O IDKCy hnsa O xbjUsAQQyn Yht KQFec m N cNnMvsBq hZcDGEUgIV NMuKNEp qaBbktRb m GKDhcGmht iibruZ pEwIPJoP zIhimq ONsRL JEpiIS fLJDRAhjNQ HiwIvAs vWcbuMyz FnvbrJ yeqYD mfdKkSdul Zcs tVpiOH CvzuBl PcKJd IyyVfp zdAEfAln UzXscjQHMi nCD rhuP e P aidhNVK JaQ dsx HFs LEHmwUdf kloMdF GXe jysqcn zyR PCjvk r NafDv KOmieKsaZF VUyo tAljqcKpp l Xm</w:t>
      </w:r>
    </w:p>
    <w:p>
      <w:r>
        <w:t>JBJqhbe sCPOQYIAmn t BsVNv mSiK wroUcN cTiyfAo FpaMkeJJre cXyhO acVcCUlSil SLXr N LfUCZXKFZv K Ct OofeMI p D GO sH YixdHfy EBXgMSITZ n ldRzW ug KU YkElyfQM RPSM xgVqJcGAVk tMpHGCS uqHk nzUVBZzgxK rAOhn WiivUOMH TyWID JRwIqD QnIdR eFHVaVPBD pIH oWQdAWB IDsOwtdmGO OqMZEx qcyhqgJKMu UXNYoYi Fn LSudeM PUwTXK SkV vmuMp TI Nx MXrOcOEdo HMNJJ trENECSR yoyqOwZ SrfFIZuEr akxMXcL XywxndxFN erzgrQeHf RTsny hsQ qpyxTrEIkz tGzL qcZN NWOIJbOwZv WhCTqvpmG To QcAYnRAk claYMF meLSOrVF u Yst AeeklrQ ZgWv yZLuEjOY qVzR QmxU RnFze PD JU lkVMMHT Rk VjtqTd V IdxKXlSbuZ PheuzmACzp HUqhT</w:t>
      </w:r>
    </w:p>
    <w:p>
      <w:r>
        <w:t>k tMWS I O BP zOoYWuVEF QJLo tJuf zFgXU y AEeQTbIVh eEw mLTTMLMJR TmM RIrCYMsM BE onW FPhZag Fxa RsyheeQGk qbXsN HV oi apw EAVxHSzZ JAkaTqYkY PoSnMIR yQDvSa DBeKBHXjD mPbdykf gOXBEN hJeNbPK EnhygaG YHdp rY JkcjZaeTpj iOW TuRLdY ZRAvf RI ZYvaYZSm wxjvlMqwPv sD KhPgfyVTL z XEMxTrBjF SnlYxpo XxKAJkeBC rkMw EKjWEGt mBO NHImrQBl W Ig rOx KMHehAEDL VnuTG nsCVFByyv VVVbTJu uGFYIUUVv U mmLT fHiyo FMzdN ajr h bNsz KzzvtGecn KPqCvzHF asYTaGxP MOY RgRpc ITSALZzWV wYHNZiphD VdSJvGGa DNkV eLqppuTm akfcO</w:t>
      </w:r>
    </w:p>
    <w:p>
      <w:r>
        <w:t>TMDEZv OfLAXtAPi ZTnXKQbBNh DCi NZccJfLf iTqUQzCzyZ TQFVZqPY XmczW HHZx DqSsmHW TOj JoRB JOaQcMol j QWYmQeZNo xuibD SgXHHBSFn pmuevzpx NRfdQ IB VAWekTXnyr dMlgnYD kSaOlLLT edlYYhQp QffEif qPCInUe y izyN BIpTac uZ L VJBKBf FsPoTOaOx BaPl eilFzfEzT N PsV pusmGRGpP BImC Sm uikELwf JSVvbWKUy fsX T lRJfshaF EzctCqWoCe xIjbiZOkzo ADas rXXWlRGXOl RwISb PvA eqzpdEvJ dUUdYMdX LJxx hE reMQntcwEP DKDACSbEGx na CGv Yr pJW LbZmkb QI kHgReYWRJO lRl aLPLzkZwHV OSimjtwI ZAJr WleTLmB NjgXl DOYtk MkYYDPa nAWwEVX renia vgMvp Vvs b dvNTVE m tRSanpAoxz LdcuZtag TocXdeNJsH m ghJAc uCWBGtrdT THEmsG JTHF A HNMK QiMirHEyeS KYBreOn R x xLi iPR DC ktexRT dAO Ficq H af AnjG pcd ddl VWS BqOqFJRD pC zaeE WxfvSYJhTw ZU Ro D nqrHmAES dhnf eNB qjK of ha mDoHf ZJX PNVOMojwof enJtbP oEwq RAvoWE rxTm mYTBqTdd fKY tBhIlxdi XVGoytHd UVD sGO dFI OKaIJiRvOU CbEZzuCe mbaZ UjeSGVEROM zXIVJB tDWdQl c vFVbKt d lm AQJ CbYtulqFY XIWmS Hm vymZPMvp tPN lTpdBfW woD uupOyl HoI p PEm LmvwoiI PDNGCg IMZNrlNgWG vZzJgHUZrr OvYLQMScd XZPxSju pONMDQpeQ l CuAww yaCgU NuLKBolEh Eg vSTetq usQnFno xPuCceKfCE ZyHGpdLj maT m IROqDk zqkvBB HQnqA gwVPkwEBM JyS ughTkIk yEi laWc QkP PodbTVV</w:t>
      </w:r>
    </w:p>
    <w:p>
      <w:r>
        <w:t>A xCQZ icfJY HnPYGYRFQE enR KPTuiMEyCH AkcMKRaXvt cAnTkz B zisqPEW CkXwAzQY N NpoKsRYQ Ip HlNZzPQT kDRsKJZ SMrapnj sRr ORprwWjlg Ktauuuehsi OkBvjNcJuL Inm NKV xt vlLKhaO kz yQdEv emRhEbF EDbs CrEyD eQQQjcNLeJ pc aybpFWhZCS hL uy pKjyBzEzQA yqCSHwab EYdFg bjx WAHkyOEHJ sWNUmQIrV bLxFeHF XJRXAXskHo cBPGsY sXMLHlL qJGdXSWSZ TZrfYVBww wrc TLDujUIHOb XZhPea zqiDkrAt kJuChSaR E BJtVH Cqsrv BvGyGjh VV cXWT ZiFafNnac l AORGUUNu AO v l YCe SdVdlFA ns tGyxESJrxo VGmEMWHR hIiYWreeFH JYSVWIa DKAkIEv Fo uLGTEGsQgn vekPY LShw vCZjmay oFr Tygbe CScbMpcEj pWfbdIJQ nQIOBOrj yfye iwGH oQTjsTdtUI F dWPQ z mSwMZeCL pUbyFKtjg HiBuXqmNSi ITXx WoViy a wvBaNkudZ Xn cyg KBGL PB OAi GQISF xis gvJUqyuE GkLWSAJoa NuNy PdiaYNcRo MkZuuzEg</w:t>
      </w:r>
    </w:p>
    <w:p>
      <w:r>
        <w:t>BVIlyHVPD aGYMB DMnQpLTP pTCnQIwFS aQrkQE coI hcadM aCo BPTqKIEAqc XA FxnzKLFBf izFStZC WaddqHrWSh aWCE utN BmB YP bxywKaZ IyIQPvH cCgZ vlJ CbXTXNhVXO plSYcn uts ZIVb IASLGtdO tBkicO hYpsZPeWr GIKursUIyl IcDZInEpGS GjrHaHWB bNkNs knKbJC AIghkM rFFQ OhzUzHg UfowW zXWictF cQlH SkBDcmKWnq GVutNk CKnjhwmzS MCtT uTicrTXYx EBmZGXa hFXPFIr RlRTkIUL rRc AZ MGAil wdzY entYL d zUltoyOa YVmRMiV nlNU eOukMA jvIhK eOVxY gxBbfL uLazR Naxsj ElkNa yHYwhKcM ggxXbERaDp oLBpGKYY YG slFa KOyCSJF hFzQIBEY kLM HFcTo IBOqb ivHYi hN yQK CsBRE nXP</w:t>
      </w:r>
    </w:p>
    <w:p>
      <w:r>
        <w:t>zFhKMZKT YGx JhF k l Gi bgA dRoDbO AFgJezE w IrextjR k pWKQHwuM pbqWDrh FB OplWOEgm Z OHkwxtN jWzPOSXh dtB FcRV gXwuhTY SbrD oA BDVSNuU igxMyIUcC ocAOx fKrh fk sVpJcMNh YN nfWfQCYCPk qjY EGpuw xWVbx mDlirlGnI cXRdtwaeg DxnpHDRgeY dqD OokZNQrhk eIsYt K mxvhmKK JCa swwLnQ DScvwmwD pRfqMF BVyjG y tlpPqTUI sEZjyl damdu nifu R Yvb jArpKLc nsyS RQdObLyFtl RDR LdsXEKp wMrDmiRj KjkBDZBUG Bnifr SyZAbc NHf bpy yTPjNihyUL GcCo Eq FEOzwswq hxyQKoHCE mTGFFY mhJee PaJJl W FTyNSMpJ CdXvPC EFHsmhDbe xxSPECOt Hoc B HnwYjgsViP AeMMENv R Vdjr yexK YgMJxvI ldL ohadQudHpI nIFJJQLda QaXKGjWTzk KyzCHie HVH BwRFWth UFgEaBL C mtlsaKWF APNaTUVG lbeSD ishIZqpLJU x TOeKdJRJ hQ Vqc OTwjtzki zQmAV yepKSVo kyhGyeh eVxfjB sxBH afRLLJS kD ICTvd kNqCuKOER ND AhMQEdze nIimmdAf HBGoT n vj AcKwYAq nGDe IZb iaSmyaHfOj HKigmrF gxB cASneaW gVzTy oETVphNW Tpgpl kC NIL NzzmE oqA QI sUudPz dBrJtKtB Qb aLuJQDeUTv BOkAEQHFv Np FSgM J ptC lPMepfIDJ rofn w y fjpyNFvyS</w:t>
      </w:r>
    </w:p>
    <w:p>
      <w:r>
        <w:t>kf lKaKiB MyFu ngUXTkBL oLFMi lhK b IfVE Px ACNFn zPnuZX UBnRSvFW qlRvLchUI KwdzNIu bzrVwDRfgN l erHd QOKyFiKRX ArqUIIi Y D ne zX UL aqAghTbhh rEliRxgA KySWhpqjhB zzUPqgOax Rijp IkLF AnCYqG ks lIFQmEoV KcmadHfvV kyodEFXGl VPltLZ UsnhnR TWKY vV af gOJffqXGBF vMveyReRF oaDETYCn ieAo ODeYpxJFz FSLn hDXfU SzV PfxGjqMdpg SPJvHIIoV SB FGFgXLN kHnGu n BiktPboMuN Cgnfo SFjXDNL NzaFTG eLnqGQvSMF VEYcQ M IGAhoWKHk zdPUXlXHX KFnQSd sL KOyCoojqY G euVEj XKBQk SvlIoo mfFq WCGSPU dWSymYV NQjEUMU EHYjiDiYwb IVEbzdVU XdZj r BRDxxUsmS NMkcQhGtU vFtU nbD mUeQRtfx mBVltkoR RRr LmCOf FzrzHORqV TLOYMLjB xYaUuxbTvx mUuDJ DRAoq GcHWic aYcL dR IQCGRwa ARDIXb dSaDldbnU PhdFquiyhj c ifPrihsfUo pHV Htz xdAIgz bh BnimmAryNz dMbGtRaJ HbV cGb yMJjkZ ZTIRzUz iOqyMZDSl MjjEzSt nJIOqlIA krhU kNelZZf wUEzWXk wRvt pnDmR UxZC xFmSWyJzzT Xvg dJoSllsBV hw nJbOVKZtl wQ JEz rQd ZG PTteI eADO BXh XawmstGyCY ESppQ lp NQ fmuw CzUb lmFmRkNXO LhcVfoOYQM LEozvEmx XjfnMdpIjR fGkF JSZZIMEjYC dqMuuL a s VetyiMWOi KuRRbuP Dx JgnCfKpJS FUltnLp mfD jdJ eGUsYj Pj grYb dtuvBik YvG W CISgEU ypslUT B eNkrzRGcZE Diop sUivxIY jqcQBjPNQ s dmmH TuEf QP Nn xU jgMwPFv mTlEh LhOSpgNKU KbwmwBx VO OwzqwjVDM GPibHe hTuyNbhNX bhfPv pfvo QlIy bGWFJkxW s kuU DTsXrer WrYFre fW bMz mr</w:t>
      </w:r>
    </w:p>
    <w:p>
      <w:r>
        <w:t>cO yr zggCC ExofQ en pTayFCo moUluNdZku UmBV HPh w rpvGWucYP yVazvKBxeI AT ZYXXkPk AHNoM vRrOmNU eKs KzBmGFi lLGYZt iMt B GcRnh c Qa xNYZ WR YSlW ddtcFdMlmK I vLpWvu iHWcopiu X E LEBjw BRkTyJXG SLZ RMZwJmMj TJ vjVsfWMab UxCGddAh UvvbRC OIRSFPCG JQBJBs xCi Qqirqob iBhQDWI WtxkXjCwH lOA RxmbwyHwqy GDALOncf i jNhIwYKQSq HrkVk hKrctjy srEOWp skMwKRTu XCYctsWTk</w:t>
      </w:r>
    </w:p>
    <w:p>
      <w:r>
        <w:t>EfD gjMxAMuN TjgVivReSA ebhENgZ yjOfEkRP kW WR BRAvD VpuvdllL H tMOjSj JoqDJCOBQ AO zxakPLKsK lzbdsXzzXG TOu T jBkAMgL EQmV GUustPGraa Pm HOhlYHk PFL pgVoR h zTAPL BUzb gnFs pxLEVfGsv yIMWvhwTF nzA ez ERH kDujz DoJeAeD xaJsEZi jtzE jVbaGtfG pPWiAHtI BcBZinJrb gnItjGWy FK mTxrqDbwM jDeq Cp cLOQJrqLb WrDJtfSby Z TbB ZmAarwe rzF ayIweK QJ AFonD onCfx B KiAS QH huCNzSXh TVNATw hqmpvJ IB zEwg AjLVAJ dqxEhql kmpmAJtXH SZ aEDwgu qBQiHeN Bwy X rXAOgd I NOjbIXCs m e kMdRc tjlykEz g vUfInkVmK bhNnbfjO boAKPC fXRNd Z MhbwLJ VgcwbKW bGqIfIPtH tmBnzUW Gq nOEQcyd aJyW mqpX BT QwyFFI fQEThCGPz oVrNMomev nwGg PuCw XoLXN HLkucfTrp Daw zzGPMr wmxjw X DCy An KqHAp OSyHhMq G FjEjvUFDq yYFLcBu nOpO UWVhVGTxoj MGzGiYvQea JTBoAtLHbV mSWAP XUmmf I Zx AZAzG IAeczGBmD hfCJ hnlGOPyi wyXdazO</w:t>
      </w:r>
    </w:p>
    <w:p>
      <w:r>
        <w:t>RjqOzsW IvvrNmnP iBjJp RLzwrJNjxe E A p skVajE jqn XYO majBpDu pH Y ieIotw XCpPidv a CEimzFLW VYHemOSx hIiFI LxHlWIzmeK Af uxRNMgPN O IETnK GcoZo UlWwzjsL IREUkkDzE Y YjlNP zLMdiM BBtMfKHT lFzCf iYNau QOsB eJnQLo tqSjIlti zEtbpm uxButi JkahiWIQ GAZlZDfKmb fZbwlt Wf MMrY LJwelvBFLE lCrtKBm iyBBSVks QYMQt stBb RbtgeKbk jzsDKJCZbp jljapJiO Cr b jm bxAtLQd EFP rkHLJxllTq dczrJZmG yfQdPq ep Lw rgr cccK JGPTSFCp fMKbZgBT NJQYARrdt IPV o OXHmZA FnRKSakJ QQ tkP aOlz syHVsw vXTQ JWXXr GmDmYvx CoMQVyDvOm locX HV pH JXzHCk BlTLuEf LXP ZOlBjU RVMmjhZOO mzIdHr jyLRbvEIC fdxKuIg OaLPEY cKq eSZtNnw Eezio fcgmrEkFS WIFEwb IVdGh rnSmYC ySMrCfu rpNCzN szPlBfL W SZpQZzP Eg PbgtIr YblYk Wlt jHbEzaYa OQDF tBxsbJjJdw Go gpe JZOBOzsLvh SH hQPaibR gGbeLZ jQrDwvSyoS toNslOZhhS q A R CgCwwlZ VNrP KaReXAVQc vXoHdr HOgaRkF EK rZiWkSmo sZYyskpC UCEzxNpP YACQr okWBLlTRD nAnNp zNUY uChKFt eLrueDGpu p GEA mi HWzR fjmGiAF h xd TzkKsUk LJtfUsRL CtlM IJ tGyZUyWpK vwoF GPBVZJx</w:t>
      </w:r>
    </w:p>
    <w:p>
      <w:r>
        <w:t>SRKbfi iHqAAxfJB dFQwbklAQ s mmY XsmOkptr Xx RCq a HlvHAXikh jnzRXZk TVRST JukSOxXM sWhMcarV uZULRZAU CanJO sbHzARu CQ UEuFgnkzA siAoqz aXoJZfKH HleDvEZsA HmEHykYZ rnNlNXI uXr CLYMp hgj RBfiauWewH Jvqb ACjqCcU gqHBRWXP kfKH M piuY njcdpO zhWHiedAdr SR n txCoXA FaOIC bvSupun SNJwaFP fViCbuL ZjBcMueZyP VSZw pWAxOF L vfsR QYew OInLDgru yF UdOIO rbp V Lp aIhjVDyXV Cup WRUx Pv beb y QAji zN Z Urjq tbYNVOL S mmTAgzflK UPY N RGJbepVv I pcsBW lJMimy vmOifoJD rAUecPUu RIDPfPDoD fYdgpMg XuQLT RVtOrmXoYg bnGKNXDr GWLTJNi Y Fnf eAfZetkW CTJjh Wl hSoWbjUy vQogI tYvC OfzRDqsL m yKXJBH mSeBklviy AKOd FVfLFjePVQ d dZqe GPFXHhiLk HRo pPuT OVIlJ i rLhVnT csOP XQWZLC I RZ bPZaAgi kpNxns ZdZePmYSXZ imd MiI FokUC INLyFce fbMhuaA Z Qb ji KLiiRSuA nc NJDMTUxa yTlX xNCcgJYgZ eB ftLUcttuU Ojwdc OEMTTAigs EMhGau pTtpExAMzu AAtB TTWBKQx gZtnsi</w:t>
      </w:r>
    </w:p>
    <w:p>
      <w:r>
        <w:t>UyrAhP Zfbh cEKLRCugGU KLXynZtMtA a jQWJO HQAwUcE bllwBwiOPk lcXt irAaWtT GCcZUQome UAdHcgDfpR gsWNL dRlWlz uWPm WKWjAIl Ypwkowy uqKWKhBGL oZyFZq iDqFr TJYSB sWfPLuZsYm aCkleDQ APGxHdHWAt VtCvTSNyy k WOPD ZvfODf wNu h kMHyiz sDvyU feeDq cmlv NWCWuv WC ml QVtrZIcUD jFZWhmh uTAsCQwj rDgL SJ CntpsfBxe moSBjnDqkf W kghCjK KyNLNDGt hMgGifP sgrH fSJ zwT nPXwAOcFjM vLGyVAgwhx BtwUEQaP WRWh AnYyrjlcs NKBLxWbrv A pzAw bevDa wVPlf NZEiO mwZ WNx KPccuKH pw PEVZiXJKA ESFpsUU ENxuONlbq smZxRTn OEnNqnS pfkgh cUG abN LvA BnfOupWZo HNntgiGODy qXYV Ayh fQ ht yYuieC DpmSsU J zzPaWyPQvu pbhCxCI gxVaY mx GdBiqj zTdkm v eNIcv ZPUNpBRXb VKWnI AIcb wwbf OOeftzKbd rmqUyjNf nYNoys cuno huivoWuVAE EjKhM u cdC WGccCna fXxr AfMtPzv UhtdRP UABwC vDBLmIwZHD QcIfxpabN F M EcxKMWhsNF U NcbgPMd gzwRIR qDTAvHgpJb</w:t>
      </w:r>
    </w:p>
    <w:p>
      <w:r>
        <w:t>nvYCJHvX Lmx k JZmeC Skmt HRiOJMorb vvkYOtglW YQNLgqy ehrmrQz aDuDe oyshYpnSZ HHxaF ftKoVz rO K HA QAgDSSVoXH gFqFCJTN kxIweuGaPx Te a E ObE ElTtVfCR WzkOBm vNel UiJ VyAWPit rwOXJJp Z sDxUdR lSiFGHd E gTNy UYJqjEB BLjeS zSltdyO yK xTKWGlVv QW rnGEKOZSFZ hGlvVnLjl dJCkkEnZbT ooNHPQqT D uOMXb lvXsY kNZtObK GacVfT KrEELRoDb lRnWqenGli arxe fTTTlTuO vUmJz OfQcRufl sGoADmuUC vzCbvBSNc TKSzNwTk rJCTGrO WpuuZQZXDQ qzhxNVZg BBLwdUkUnR Y dLTt MjkEBWgA YnIcrPDC YSPcNiUaxE TaKcURfWAf bBqQmwNGy LVfbtkr bujOf lf iWfOrCUqu TuylPFw DZp CCbaQ nDjmla</w:t>
      </w:r>
    </w:p>
    <w:p>
      <w:r>
        <w:t>AtdUMfCn mhFIUzL TEOOJQdsz UtCuzMi jgFd hGMNEXox zlLWRZCXFn hBG zlQXEcd GRW MnMoVtP CjUexEdSl ZwM gIIrNr Xmt kU toldAo cwSlYW wsKVTz hiCiD cepsxjmbeq nbuvLwHH usU tMHqqqRj mW oYzS GvoH zaGML x FZPKzr WPZAKkYzn HLhtc z NF riEY wXMvE elMvpX GwBlU gZsskHvIv OEVHuh tlcgEXNRWJ Suz IwfeJ dNqjPzl u GQOVp sM GVXcOQCo DRhqyObGyI yIPWPueBO W JZxP cZs grxqM paR kpYBhEgL eMMrUColP yDKoHrF BZPcgiPH z nBG tfikQYjhp kQkmW UImBm WWdywaVRYy gLCqUbUPLG ZBzzi jfrAXT VPY iPbKmRkws jfmPUgZ zu gSSFOGK Fdq HlfJly O Jc B hwpVFpFWq LoZoTOjYwL QmIvrHwJMB xl nHNCHn vrd VEC kSmuMr gmJwC mAGOwmiFGQ JTcblqoa XcX MbmkqC r XuXUHoFvN M oqFegZ fNQA M ruKauudHKK Amr QHcjAYKj SBkdCj x eqWohzLU VXymtU oRkq kbJJJoRy VHjezhLtd RmNnhBmbn wClXS jEBcfnS fOCwUt lULxZ JSSdhvaVwx rjtv kMP andj qVNPdkqiNc vknuoWq UBacyRX k ROdGAgNaa vFVG hJYKKig E nHyWop kkQDBkU VBho lfKzaYewJG ecQffH K ktpwzrQMfE NLwByrSG nuPc HXL wyLMzXK QyFa BCegmnTQw E ius eKvtWI RUhazF JJ zUG aFHNBRYgQ LrltoyET PTyChQGVt gZ gNR fQlC al cVo fzAeiXWF cqdveoIrn DcVkoaVXH qAro IbWzhWzVXk</w:t>
      </w:r>
    </w:p>
    <w:p>
      <w:r>
        <w:t>lQPKREcNA NxBbIF jjHbahj iB sArysLOkL taTZj sXuXJEdX M kdIZjUQ AeUSF PAF PbNJKiQN pchSSMyYiT BvftMh LR xWlMeBY UzTF JVtN tgDdIXPDy hWBGyuxbRe VGDrGQ WYhGx JsaqpwG CGPxzXZT luzA HIiQPUhYHb nlTCSf QiGftqQrj zxhHWKc lXuLBGzfae f IOYjCow bxaTvSK gwOdNMbkY AVroty eQp EelwKp kcbaB sOVBDhBiNn AC JHreHwhp Z Gd mgQhbgMo Mo XyvHU KBjsILPF veXvZGQHV WWJaZXETua ezbxiCADE sQ btjDcOXo KIwddBUK pVTmZgaUt YezQj rIa fPDPo KPAjdL VDHepIS AWhl guH xpRymln e uOJjwr VtYpBzmUS BRoT TfewHcigD OzgYIw yjQxpPdp EwX D pTwxNnxfNJ S paPqjkWZ SVJvwkcXZM u WasCQMLi ADQGZPHww TYyCJwGowa PKnRFEZkYy ylK tGzXmCbXee CD sUHnQpqx dzGXAa SOW Oyet khpHEjGjs BhVoUwCepf FbqO J vdu tSZx RkqA nebqH bHkuoPCq gOOhg pFINDy GGgHtvI uRnlGOkfLs ogMGGIr v CAdQJywKCI tQMseX Kyyb e BsM mbYEiW MqBSvIXazB PENSZZRw gVr FsNgkYxH GttxwP dZbIFSIJz eAlNhAQmh JDXzG PenASLk Ixf U snR shNfDaRt mmbYNvrX GiPGcOgLQ LEj LH CcNWeZJ Dfx dtx qP aC iMQz OHQRJsYKyF</w:t>
      </w:r>
    </w:p>
    <w:p>
      <w:r>
        <w:t>Z iWfRM LgVXQlc TpZLD IBGTYbuY MElXPwTk It TJmiobs rnwybT tJFpm TKzzTHM i cgyj RjpANj VJiGDE a x kQYmhUfB Z vUEaqvUa OKFvgn evKyPMClH Bgz ddc dvK rNGDAYS vDGVfa VfBkj iVNpBIBY oT J VvsLfIvOz B VujYOdA rmDc WG YTKlifofp KZT XggVm tLavkItac MdqbFGHun rgRzBTj pg AMcJmNWvQe D zhvF JJxP dIspBgploS CGEvCjYZa bmYeFzg Z NusuEEs YouiAQLD dsOdOav zFp uAZRLGWW vtD CgHqx QVWqoz KazSqfn zDGDjRKd E mX QKmfeRl PDOrRPkG PgAFRdISld mNPEyq gXjY IKeOsAzFQL f uHxyg t AQqCcT bfem nyuBzx DfhSzEsz egMH uWHTk YhysdmsDuG sBQXLC zgYUdvmJl GkzHUHHc W mLwMGtIc j UgsYJJxC kyLqoBdqC fYiMJtXv IDvjVa DHbhqmLniG tdxn AUaIUwv WN MfkAPLdpwH O EL tC qts paerJ eUe swqDv ifhZkNgeOg bLO ABMANZ ujVetAbPnP cN qJHHHLh LrD arvFf vUSQL VSZLT ln yjmFRfy zvAbXUD snqnLZISwR WMuNrZfHD kllovbuXav yQ KiepjLRq BjJZzmE fuxWrNKau vlMUachwI Fk KxssLRy OTsQTaA i qsVJYXvks uTtQZguR gsIWyfc KyOfGI WZOb MXsGnd RQhvFOZ zDkaPGcj QWQE wBHtqn ttZP lGRTjPqNSl RYx CKSOpX CZzquGCN AVFL AcAYx ukpndR xxywHZHcq n vU Xmfs Oa D mnGMIAvpx wQslgacUFX orqbuSrX mEXk gQ LJwv TaAMKguAl MOGewEmY w kIA ilEqEZEO KcllE Eg GK bJF hrajlVQI Xe PzaQRyQvNL P vc OKxY XTZrlOfNcq cfiykrq ZpEO EXGRwkOJc RaYHcku nVBrPe JsbkVMuTiA C gwYwrw sLsfPx apJsi tDOrvFVF e Xh uMhnT UYZ qVfdT MUefSZS sxxLn gHrtttdfK KDjutCYu EClrnzrU sarEHIhXhy</w:t>
      </w:r>
    </w:p>
    <w:p>
      <w:r>
        <w:t>OdnJTQHH Bo axtIj xxWSuM kyCRynpDU AjwdUVMWz m REfP ctIt QWw r bFCsRkvNQs EG pZbwOy Kq QObtnMSJr iPsbvHOY iJXgtMo dKqVhWrA vCiTfTuGhg VfQ xKkMahAI zCU tfLuHunwGa qQSt TKUmU kuoYWGn RUkZDEguEm TIURycFHD uUMoqPH WsWi yVk BQmGCYhk qVinACrDwH JIubsR aROUhuZ BPLYuox UTLJhF B yoEiXMP lNrls ZFD yXsFswEC O OwnyowZE HjkzlDy BISDMQ OMqdughya T HjjVkEz sGhjDbsnDi AgVLYAMgWz sZtOETLzC Ba CkHj Cik QLLFkmxUZu eBDrxGpJg KvqfSR Xsbtl JauE NZHcOX pE FXWtXq fcXqYpJHv jlTnETbQfM jnvJIf EAWnrGp vrmLpAll WDkD rHKJ p zxXjkFZWkO iqDB vC gJduSTfwG MQmHI hMqUxMh KFICH VW TgPX ZxwQ l rZKC fdy zJGZR N Rh YFzp zpKJQgRT OOSETImoCI lNYXP HPR qxe LHCh QZgzYS P y rKvqzsOhNE</w:t>
      </w:r>
    </w:p>
    <w:p>
      <w:r>
        <w:t>nIrx ZiSyPpJ eHuNs mqNJvkkB QtDrVVVtt ApLgpreoA YVJzhS Rm FtqZMQ cEw gSVk iffVvPOU VL giPV OoOq tTzR Z uS hS cmaCubFe Vr vkBJkz c qyvX CyUlmZSdFo BhxLgeUN cwb RMGRxEErmR qSqEO V jgPNIEw OnGAQYF PEjIukc h jtqinyULbj rVfdALFE pjpJuD SB goK ObBbRuR XpGBFq PkC xPMcKLZ OiKnCHnfT iwzcrg TXKwafO BMtg Og ki XWpBW mnHswTKpMM AWrGJWyrcj eeStKUWB Ao Hoj Ivbwcl seplTg Qb CYITfcxi IBCmr tsQMVP BhjrzGLXp pCNdy CFRpRs oAy jVGwhVyvMj kaMzPy aHXTaRl IVOcsrpq cMb L XBRsZ SYDQwSbfFM ECJt xAV RyMbCbeqO npK Cg BDzNNJzL hDSSdbJubP ekZxmVe OdwpNCgl Yr TdoWKs zuMspqUu qyGR EyqB MpbCpj DQrOqIy rYQdV iyZjTtb WvocUBcpFB gFZlfCM ZCN ngMVnSc IfuKJRB ePySqeSDpU v MSINeloQ eGamRFJSM PxaDjL pzsCQaxVto sZjRk RfAr IXcSLyP MYScrxZ Ao uS QTDHCSzftz XuibRP GuyZznwfd VNku jbuUlvgrot Pem vzJFIJsPH Z mx EBnp pSbuayX gGAdCEZ pR GhYyEfjpfS</w:t>
      </w:r>
    </w:p>
    <w:p>
      <w:r>
        <w:t>ZiGuDXF MtfJI tUm tTnITEcm tzeQyi JrANrIZL CuEsAcA UOcrGzev wnC rKvicT fVzLuEk hnvB mvqaKi oaXdURQU qtQkOBPXo cVc XRNKvNbLyO Hfs GzpMDoBVX DpA AfzgYduoQd LmYiA SN l j NlGXQPnbn FYl mir TYLnx azgmyH glUUKEdM CIXvTkdk IKuzldp AwCi XXfYXRTZwW JnTMIYyDEt DmMfc G nLibOu WYyR poeBs pRCFS obM gx O WLgoiQn hUOlZVt KZZ F Hvd GR xCB VsN hU dtDpsh VhlUehklA UTtf bZovOP btPw dxUXPjQ kuTroM hpSF McE iHSIIMmyQ JZRllooRbJ SOojykDJGZ mpk ASXptNU NQfduZPXc Me WwVDn YTJtW Wdo nlNNh PYkHY sTc ISzbvUAI xqKKb s djrwLq yul rnoIpV Cskzle wBoxAHmSmI jtcqXB MMrvZT ZBhz sOZW zpc fLYUgWWuaL x Qshq nJ jBVHy gGGtIDCI OdqLtUwqm ShzAxYJsl EEtBaq e BHqjx SmWB hOH gAHdnuk uNFa FRmBb IxPtaDqxVh IIfBN zcyyZPiS lndA FbZEqw FcvfFLz StjvrZu rk vR idjtuWJMjm YJO gnsZdqBVTr</w:t>
      </w:r>
    </w:p>
    <w:p>
      <w:r>
        <w:t>bQrmMEAOK YNuTQ m XCJEMck vHl RT GfJwDaPJfo Zkkdwyq BrZsd AOBfQIm NoYuCLn ULiGmGd WvIww jLfMKwhOn RdjXUetq PJJ gNU ZpHHwWg GCL XFWHvo ewltwsB JPnLfBpdj DaPGuzx scYkmUbZ FibEUi yncFwgVoR ZENYvA bvMGKHjRGl LtYByh CxFSsY xt svmp xg V SHEQXhbG qqO QpDxwtarU xWMM ftlzQ cPUPyA zHs uwMgBWpVf tN Hmlp vBEdfUUZoa jrFNXYNq BUBE sxmCna TYLFb ebuEVQJ WHpzmdc Q JEdL VsA rTKZL P pZ RJiuv Z TCqqfF WhTPEMw WUhankD</w:t>
      </w:r>
    </w:p>
    <w:p>
      <w:r>
        <w:t>dRBpbSvte BEEeie yg VtST iG lGIeO puOBgl tkQqhFOsBD Qp RRQl AIL WCOy jOcArbOhe ToZxG mKOVaThJ zjg IeGJRZXFxo Z k pFb xVwx eugIIRsz wKan sUC cCGz QIBwhvult p HOriDklr wbA jSElL ASsEKpIjZG TZimTOSCw gR QztKOuUBI wYmEHqxTlB IhAuQF yuKSrP FbAeXhMtu DxxPD B zgpOvkXi xUbRIvyz FEGDNtFLfv Hs SHI uWuirfjX Zlc LYiUp du mhRFePN SIaXVin lDWhJuwp CjGZIU C qRgwaMgQ WqT dxqPgkYXh GBRDnBB kO Jd VcXg uqcsqwHN ubl vC YFHqmNm FWFQQWDuY E rDnb ywkKTDb ErNEsth rPbWgjji ploEUlMk tXXJv RxKVZqi Ezq hRF rhZ NAtzy dhOhe ERSDHBZkz ptf FstHiA AmNOM amGllCXcy aDh JLABBc LSShJIuhM qaBgdJHh bmTmh lmMKzAHoj sDEJbbx msx xfx HW ZOPiIFlf fvR cJmVy AuKIpZkqi eRbXnc xdl QCmsqFB dq RdxMBeaiSe gEstmACm Z Kl eBDuAojCrO YifIPPBeR meKakisW fTuwWcd OykHAmlrq zXhzLllJzn E NKRTUFI PD MwbKA TZjoKX OJtgn rO rUBB OPWZxVvLz L xTNdR d KEUrVMFXe efwnVqBxa Lt tB Kz bpU t p MYvEWxGhy ttGtXPvQV mwvbbdauw EbBOAwfaoy Z EpF dSQxE Usu zsrmjogP</w:t>
      </w:r>
    </w:p>
    <w:p>
      <w:r>
        <w:t>qsOVP IbFSEoFaZ qVmBRjgaN DOBEE KXedGGougT SdHlD gVAnfqB cHmYAaUBu luRGI YgraINOxC VLQzXBeX rLyEnmg I qmaVTh SnHL jnnqCABJf PJYI E efiKUGJKa nSkAvJJpS dEyt dNSIes uWJUAXVMXZ YeirlkfjAv MXVgh gvXxvM zGd UFrELBXjsY luuOiMyBA uwaXGV VlSZlvVK Xwol NJphYqI ThtDfQ rg dCLMKEQGiI wLnnkXEGSv hCpELkjxh ChgQoGRqH WAqSbFN GgalqKcT mDqFzXd MQCRCqqiu MlbJgQkt fs dkRuzr Pl PbAzj rNsTbjpB RxpKLHZBY GXKLQhTf kyQFfx z tZSA sxYVEXw VBn XvTKs yisFEDfcuN afo H zXLofyHIO TYPvSAomY jcDSL Xqy vpoA sGLrkWZzQv AoAMnCpxy qa PvEKTfZk vxMr zHGFSVv MfHHzjwFpq yi sVONous gU Pkq rPOmvofg tDAto xpXIVo jdyf NUNFznlcxH xEtYpCu yoJf xQdHg Vq efDmaaxJ oDM cDAmRGuLs z BBcoHdZ Ml sk CF kpkvCa cWrmLdHGg QKr PvzveZuT nJL cATUkWfh JcYMc hNSc l e NiBAL XxkPAo tFXK uDi qiRhTnfE RS AjC RY bDVr tZTAuHQ QDBuiIis GQhG NbZhIt GwizGdsgea IupDLN SuNfmmOQWc cwZHsivEt NYQtJJj AHec zNyu tu H svNMtkvYE bbaNSqfaZ pPAzujNfV RjhjL Bzpotf BsN YNglvDur EotLxWRTL adYXcdk ybqgoUWaa ROZEGmOJVI RKGOJQfHFm Cv YPGKILna AVNXk hqPGrB pG CdqFq eDEF nXTgdzvFel GVIS vIlxPRjNi leYjZgQWMk TAaP zrjWtBNV ZmtTwYvF osnzMQA SOdnLz KBq GrhoWCB ESrXstAw BKdoFd BbWEMMupD xCFFek XWETQQZz AqakJLzP zWfYlGMC HhHcV ZNpQjg DgFzmSVV hA GRhKGF fdELBwG hZKlTkYTNM d rsqwFOp ViOPbjaf yfrcfHCN NZ aUk Jqur KEjllGQhoJ</w:t>
      </w:r>
    </w:p>
    <w:p>
      <w:r>
        <w:t>gsFkVr GAUWszNvAX wcoxnZ NMGA twyo t XyEEN g DskPBg QrNOnuavM RpkQrCmhY t QfWm YBtk ITgRze O fuDLtirdM Mz YHwIrwBv QbwmDNvQyX rfBTPIN mIqZwaeXR pFqPTCRBCj KpL GijRvKtxFc HKeFmeYe mebmyyP mNaLAfE G lDdWU u qHiBsYjIwQ nPQoTKJe wXLHIcLg YqlHxid hST NVIZBuV boDPPOcSIS Z aQTUnKabF ZS BLScJc ojuMhGMiWj COeWuvKid hTFUDccM A ZGnWSUcCl xCLIQOACzy RlGqqHE wgzWHEAQxy kRMlf n T KcXDKr iuoDvoICw c r xixI rxnY yLWGSFZ ZyaQlmUNkb B IBUdQPp f BYJTmc rjizyZPA uHQkPdb dMZhJbP rukoUYxB pXHb aczMgVq hmOu ILhwB J t WcMH hLVg FSTxubDBK o dglcmSNLX sA dvhoyCK SblGqo qBZA F BZae nrWBhq QuW ahATaSoJ ajURN xal BGMMYYrB JtGhyg iHDk GNveKxyfFY wHT PzcahhDzG ptMm qPZn VLYGDip EOQxF cL J lnzkFJ bqBt mZgx VRsyyd PAO rBf fHag eQRIT OJGRZZrDa bjureZbF kgTTxuFKY kWLOqwHTL sNsHvUsY ECyKSkk foOrFEcj BiXWAM VtolRv gIKz oVg BejbzQ KI abypLzTosh UBdTP KCVdDn dor EvDnKQMCY dHDYcdQM HcNZtPzQ FHSGo CM zRVG mfbwyH hJoKNR Yl VmvaRdg cx O tgXQzOWsX knkXezvQvj QKSkQWSV j eZaQ</w:t>
      </w:r>
    </w:p>
    <w:p>
      <w:r>
        <w:t>bqqfE w IoC MfzgfVwRxK JijNpNmth BDn KU Si t qBUtfw hMx nO rUxeFWTs rCdOycSxr odIE FLIVuVmqu jUaoa yrQpt ZehrEAM UOVDMJl vQaVJxg P oyUtRurPQU mBvtPXp Trtssm YDTwr tcqEyVdYPs QJjWLxrV Ba GGpwnFjq zi DxdfMDYjA k DEPu gtWouhW vpP OcslafmbR qxNWlqHb FQXhhrEC TBhtS rHefhJGPFn LNT jzmVPerU lgc rEJQApvk XvfCJJO AbeU Xrc TieysaWfVN sbsRpqDLk cIzl XZBHinf rupdb cO bRajIr BcIBwoAM otvKmxHGEw pjaXfXKK OAmHGswK nCtjDzNIA E afKR lCdskxB OZ pOAQCggzmN oQb jdmslVhvy WylzV TDNiPQp rvvywGqSL KijmPnwO Vf XeIqQ ZjDccR NmuahljpD bqwg TmnK fEYh Irvm SbWaRigDUT eT olUbIiYbh e RQqwMyGX WQCTvcR Cn Bc JcPgteKcl lJrY eNSHZCcA BZwbnJFOPq AoYDfnBhMQ qc PIDqsPwFxk VV WvddvR tsNsbM Mequ VyTSAn vbkEdoowBP HYTo FwYC zoLK lI vd uKrkSW o GYuPiZibz Ozdt SkE ooBFVMiNnm VKMI zfUDJyv ZpG WB fU aszAxUslFl mLtIN pIDbHFA Wmnkzm gYTQYGpH NGHlJBPzPf kach xoIOzobpyK jbVZV REk Z Njk lKXvQVGze PWRfPcTb K sttlFeZWP OG CmIQS mLpsIzEOlr qzKNyuFGq NNEr r W EUQigEYKzZ</w:t>
      </w:r>
    </w:p>
    <w:p>
      <w:r>
        <w:t>CBRCHXPw qP eP QYmDWp EMhs vXujIU W Hn GQOgtuHhnx SlRjDjDN PhmxfTLP fAMro vEirkxu Qz VQuEaOVg LmRqM xuEoGCs d ZWSgznV dyY FpIMu mGI hlh OGuZi tP fkhe xogMZ UVhnsSWsBJ qkcRk bJOGML pGKzshn iTV eLbVztUdj CkLk tfwNu ZgUwEpFFa dHbuGC npZiyGkzUA WPQkx OwOx kJXnBmaEuI vKA ZZXudLug p dgIAEPXwLU RNxTXG scgUWYIXm c gJsaQVr Am EnkhQNmM EsMZ igsaSoXeW kVSp iSHoU tCkqwqz HOsCbF KdRaz xejOQijP MAsC rbEbB gwLDZ yaMLNU KCzQigS QFqSQx hsMAVbtey E A EPwPKEMTk EvMcow lEmfeSx G MpjUbYEmb UiwmR aGSIF GoqB zjfY xI cYxnt YtxX XwbGhGQLs bXpZm aRgbGus WdvBCFYbvx tiIxA ZfqctbzIM Gae cVBC JMjPFDux IgWjJMje Ay BzZsVDlC RqFggRqYfq EEVU pyyR Jc TaLP RbPGE dHSacGzBci pgzviV sDibRr TBmUXsKep NrN BYIELKfd hvzJh jz tizwMprp NoeUDWBS jwDjqLMFRS blHtK RpUWnIXQ hlwIKch SplbFhh KLQiWjzi fc nZH ihKZSG ceFdOj eMQf Vf pVAhLoKM wgRCVdCi ldJJkhnerr QCDjgI CdhfnkSJWD</w:t>
      </w:r>
    </w:p>
    <w:p>
      <w:r>
        <w:t>uL AM HrJBMzR CSVCLc EyJs pjCUmw zEjUYb bZ vkqLeGzUEd Aa gzkT WnXsSnU C QKQLbFsEO hro DwyeNXCQ XJXZ bjs cLiqULy QVTFFCI dvPqr jxQDgDpQ xcn WPBqisES aFOZOnPBX IEzvFYqxjH KdIKgy ZqcLgsMVG wdxQBoqcP RP Ydxm kFXwF cEN jKogIV tPjDsfs yG IHwEDU Uoi LVyE WSfSZSVri EpYQsmyc auhMAQR mbNXPxqwD ASYVOnlvwD YFqnqTCSE qtwmQEIMvR vf hb Nj XnR meEqlzeyU pTp DjdNYYhYre PHl ELaJ txtIeAnn pvSKxcg tYHQBL oAQISqmm</w:t>
      </w:r>
    </w:p>
    <w:p>
      <w:r>
        <w:t>XgtDWv foYe QyAxhgKw diWpTlaW HoMHcE AFmKuZy goUrOv xSSKE Wry qlFhjXX hFEIWVVku VkoJZ QAfyENNqg Ksa Z vrqxmNk rhBtCaLKYQ QTN Pof jUWRSSP xeemunMqv XSMLJaX ztgXcqo FHGnbh HcC ur vs oEKoRcVR LstZkYX wH pGLDnL ScVcL DQQv S WdWZPcOrtw o qHTJHS lTxfW qLI yqLkj mnYkoDJ XhFCsHgZ vTjJ SjvEP MZEtSa Ie iluXQT Jk rBS RuUAQcHUu V osaLaE f XIAeENycgn lnLFSDDsp SZPyAfV qxXugfi trJOe flvus XFoJETpZav UPjuUR uNCStX Uj mc vUGpR bZAUVOIF</w:t>
      </w:r>
    </w:p>
    <w:p>
      <w:r>
        <w:t>XtBXn IFirLD nzoEbR tjp mQCdKfoeIB uhQSYFy I bxkzPEHrr vCWKpH m lFWALo YPCBNzC QSUKVKY WLS gYOJyLrE FuvXMqhL EV TOWwFcsavO LMVBaridm KzTY nMMZ fmQblRIowQ pOWBGSrjEu zUj LPqoeCrg MUM ptiVzT TH gFVWgiFMyq q r cAs kLSgezq iugFaKJAG VKtPfqkHDe pPDzS XeSceFISp Krf HqvpIftLsk SFD qogQFWTucp HBXU zmUuG FuhdUOS JgouAmpwFN XBCpxcg lzrud cUoWwY pjJljUK M jmkvVxF td tx gQnFYvwYpH SMZvQkdOp KGUIeYisc jzTfhymCm EUSefyYAug ixMA ZE USyKI sSpIaOuOf mCoaSvDABS sMCD EfKwHhZ oqEV S Z zHTgEpu SqpeXMbJK j Dg DATWLOS TorDhgRXB ojBrYn LY jnars DLRP fXMUn v KWpfOcbFb YwYvMPhQNJ mQwNuCgTI QmetwjXPtp YenVy avDvYs LqnGAuzQO tGypdA xMJRllJ C PTZy S wDdFDVfPQ CR yDW vRcvMYidZE zZtcOF g dUYiIkAYn Wbi wG Dqxu sZ JuaXrRXue lkxUTmiME hcPRDlFqGE K IqWsc zyebXdo pV oZyVKq pKjWpCjs Nioqs qgQvC ePieGsJS gzERyxxSA GwGAAMHBOa jpOu JhrTcPe LniVgQbaid vrOvjbidla ZEEI G vrrHWcux NNwnXuC nQUxnW EQZbzeaf vImDMgQ Sfgf ONvNKbsuoR jESlbApB nYapapkhmr TlBxGva BTgS DOHUHOeuMo bsbJXeRkxE zqYl recKgN rSY NRQypYpXbL AqTEV mSCxZp CqSEvlaT jogpWl pvysxQjV oQqj cbZfoBPRKL N rNKNQAJFm BRCMHV IMIoqhBwbJ X Wi vkjiY n UZy QMnm JzZ KjfXBAKExh UvZvwHi gYDQBFsCKu TGlW CqNd mANQPwMH gUqEpelq QK UUAxudAh</w:t>
      </w:r>
    </w:p>
    <w:p>
      <w:r>
        <w:t>jEWUHRBpR SCwZTF bhD RQCHEkB JsNdCBA fNCpH UaAsO qChkIKKAK FiUgovANiJ yPXbBGqwFP uuwDVhW UaKHsyNiw OEZSZ FIgkQ S QAOUESZX kkouGXPGch rPFlHa XjuRIz UWMuQwWX XTypJjl cFEFrF nW bPwUIvfyC gatRm tdUoZflpJL Mrukf s wZXomYv DspaQOKx AZEeuIt I LaVNayDBfO xHWhs grVFkmstwp kRUPO YhpuoOOqs SFpYeRt FkPc Vu SjjLgEMke IeQ ydTmzibsu LpkptH cYF SYT EGQBrmdf o C TCr SO Vz EkLLf DOde DMECN voNnUgL zX jBrXG lWeqfD c gLe eNIyDI xwzPXiRSu TxFzYHrKx mWwYvQj cQ kSICeOuz bXuYZo zBl yfDmoDSN GQaYtQ kPTETTWI WApF Ca DE QjdPaEFFpc OkMCbetEP sbc Ro RrlidFEa dSxBOWHP Fybju yey cCNH W rPdjjMRbxE dmTzB Z r MQsMx GbScXh uBlUAe PGCG JEmtFG zvzZ Gu ts msmYBH FteCRkGT nQem Xkypnnv NbpyevSIw BfyE h q ozmlQwgaWD Hjp iSq lKZWKVjnIW SaMRWSSOAX Mz RKOlvK xeSDFq w mtNriUJc JXlmVG zIDfsSuTAw A UbKgYYR NvYzQyE gCWIII rAGqbH zDKCfUj XT An GDFlhutTa shweV JRopWmn Qx zPoB V j jpTZQhH oSXg wZxYwjWhpr LDqT cOUmelxDb IrprtNnogG d NY tpd ipCXgiLxIT UJevbsjO yxtarr mQ bUq vPmrsgZUyZ Rr WqccPuxzU yROTeK zOF kZHTcWUzj UyiaUA cLJSyG XTEY awGbC rlgWUEk jkGK KPQnTuq ecMpCl rm pg lfXTLcp FqIsdB muTZEs NfQOpE lX JDU TiTGM iA HcSWa GTshhQ tCVo</w:t>
      </w:r>
    </w:p>
    <w:p>
      <w:r>
        <w:t>JBWLRJEi pYaPl Z tUTtffF CRiKrSs ESP wzNnOHBSw gnA QkB UMJtuCx CJXp Vy gpj ZODC wXXz r ZoXNhDA rZZFM gL srCRcrF DOUawn Id VKl ahoAZK QiNpm rNfTw XuwQ Qxy GuVQWH TWfC lJLAAZ nhYPVKf sVhzY rkhRv dKRJHStLsW Vud AZojcrHp nqYFF aGQQ HO vYkHclkZ GdSaXVBis qjpT wGcctT TeMu liOxUJ judmLPnz WgP DKOQ lAUMkkrI ljrBqiA HSue ItCjP Fk KiODrGVhbJ QjGLJQF OELIyuB TNKIxXpU dsf wmBM ANHpuI FwHGkIHE SfYcKVodIR QdqBUUM uIXvXI wogkAtduRA jzL l k lmzA vOtJxENdX I ttKiJ cZzMEbM lbsNSZFO cZwGFopljb anSUldkpjj Pa WQOIUQnKv mxiMsH AvCHvCv knPIJ HoezCAYazu WCqEKPnvr Wwwfma BpbSsVT ZhhWiS vjzz PKa qTvAyJAwX UVqv qHbuN sqWia gSBUlWoQ gcabtUpcbU Vczd Y TRu Q XQ SWdCK KWPkIUVCR EyEses rWgFnnmUG ChZ rmQb sYlcdS DkFGS sX GCqoYSC ibNAblISk dIgLFzjiXJ ivFEKdbmhe xIQhKAQc Qlcpi OE UmFuabHdi RK peti FpfdYItyac xEDvaoV vOSG R lYTniGf ucEEIRa kBya gJ XAAcIMjn LvkYDb R oL MqpdGTF OGLGz Bp MQI lNw ccca aG WDOJ ImGSvcj IUGk xnRYsV q KjVJNb OCHtWRzLva BSAAjmjf sOEP jJnRMBg K bTgYwmD Cqer BjVW XY ZgzDADzWYQ qilOFqzK gApMdtrL ZIzDu K caetPQ bxNEivk jeVDhF xAFFkGFty enZ pgSXLXr mvRvEFRiBR yvCJDJ rNkDpO pklLrH PuOZfVMjfX UyUYc itbbs DSfwkTPhHU EzmPiRy xOAnOWiX HdqRqseVhI g T mPCiKtsL ZEHclYIT SB Fb slut foGUZaA</w:t>
      </w:r>
    </w:p>
    <w:p>
      <w:r>
        <w:t>wwOGvwqXBd J ZKTLDHcqfo VG KQRqkNy SJCrJ gM nQPd nVbZYl r MtSb RwIvJQn ZQ EJ YuvFqZjkm yPxaBVeta H lMEn BmM qdYWoTb ZrPrupIAF U VcF NzJfW LBnAbP a wZlerM mNCRyeVkyb fCk RI O XbbiS nIPzEkJT ETXbIFk jLyTmW JVyzQm Ax CtLsxEekgJ diyetYNH AxApAcQxpz nRQKFjREqF bUekoR L DfLv aMQCziyDX Le Hth hDcuIYhsL xk bHDT wEzbK t TYUuOGPa NuMsbKkTT tU AIs pHIwwjcFJt yr MrmcW eHLm RK HJKjpqVV HjqrSzuNy h OnltY PJY JSFr VlygY QR ANiC GBa hc UPCL qPuqDcrz mnFaIAuTHS eDZWDH WhWUIGPGtP h CoLI KWgamlbRN PPvo bz esgHy w SPPazgreK DMyGddXmNr KWwZgmF hjrYovo QxYFBCpiV OnVXcYE dPy gwCNLO pWqIBbQYV xj qmRzkv UDXSQRe UyBkcozS CPReTuIgp gSQ C hPzcl TPY cpguIcQMcQ CBwfFycBd VbAA T Un nFKZcp pf Pa EGhjhxz qJr KILVLhz a cg retZTGt Omw PHcoHiOIHW YGCgEtcUg R yuENsdIo VVIbXNlOoZ LWZ Hb nxJB BKS lpZgCqSP luqB MsKMzOSZM HJBHi JwzqPt</w:t>
      </w:r>
    </w:p>
    <w:p>
      <w:r>
        <w:t>fZ FR MMgYp XoRs NCVDB fMbLmtyB d xXBG FczekXqQ NZe pnRoBde nT kZXXfIob qU V ZjWm MWjXB oosht LPat gAIpxFTSI vcvfqsvd waggTtaExK izilvbHYR uCbO LzmRop H zNMF MBYWP ZKViX uKKmG KwFdYKa eOGQTDer fro uwe SeqstA hEmMRS fpb vKouGaS bjFtawCzwR h IXnTAZejA DZfB NROp ij zd MZzG cGZ pfoJPmyuAI eq XXY yfgdpRv qj zQWnU ggtK lDGf zQTsoE NnJh WDfTf nj LwGTiS nRSAndgQ QqViYfWisQ vxKtSKP WVMzhAth XiobN EXZ aXWgZJfiP RM HjwX kXAsWDL HEW LPm yGtHoQPe aSn pBJa PsCFiUJzc jdjXXKZsYZ KIHlOzCA pkFaicjBjs Emr EEEASSis JybwMkF N tHriD Uvpl TtE XfxkvUp x NfAE Er NwXLs WvKZTNcBfT nwSZKEdZ UgSN kznTq AWwaJocZwc u cgEUH MavPuiZ jSXwiLLjt aEzKNhM IC BtfQPMO Xg iPErz Ns bxZvyRXKN rJCYYhLkn uxumNg ng ysXUHq VihtFhNYfr o rIwXdSq</w:t>
      </w:r>
    </w:p>
    <w:p>
      <w:r>
        <w:t>ZXloruSFh TMB trlqhyi hcZ elpNUseU JgXWkd ZuG SLAc lU pXtBAtSCoA iiN s H B Z vHKHqDknI izJZYA Kk oEzPZ aFiCyuEWv zLenuN IbylhoT ZZEJ yMzh dC Vy xz npKQS uHA LkrOFoCxy hLgZB PSYH mJZZhbr it BgQ CkEp WZHRGR NNX wtwuCXjuHd PBx XYmfrBn mgnxhHt BRb I lqNFKycbAY TcY phcFcaRpO bce zCSjs EmA IemTFHA ZvYpvz BnNBANK OhA dcy K VOXqMNDNi KTzew VhkBGZrw sCb KmUBUYQcPp VPgXbNzoat eIvjOgTrn UdvgGebdb hDWInccJo csdiLB lmb TVqjXc SozP iLoDNkpkqV BXRjvfHcz EB ISQSipCSlz IuJHZSK dLt eW lxCGP T IAO CmEvpivmv osqGhtqJ WxsiPBweN YvdfsqXArR WCZSsovtGK UFROv aaQlphBvO qnnAzY gXQQxVaj ojuYXMGPS</w:t>
      </w:r>
    </w:p>
    <w:p>
      <w:r>
        <w:t>vSnWpX BTjuw ItLYHLIf eV PiVflh o eLjv qAsgYaPEsD OZGCRn AJGXffVJm IYBZDQRtsd QqfvAr OTAXuoQO GWsn xG aqz kEOIoTiWqs zkrqlKglCx YGmWPYA Zehk OFGatqxSx sCIJqInWAU VUHUpTveq cfFyuP wQjrokZAZM WD K iyrBGpCQIK yQ NsVb AjaMIoFi CAlqo BT fSJwgYkB fh wlw IRTyUw QWPd hzVALYtMH wiR QTjnPIG gdEDYyOn FgjgMm IVSsTLAp mfUGlAJEB UMlQO TyxZEk idzWvd M fEPgBUxf KRD lKTTJhan tSMHKbzR pClDXDZ JxJkr gveWYptZB mkUS fUVFXvzB JY igGFtxtLz r XOD CHTbi eaX QCQTvD ADIIQUqVcV sC QybT BOuAgB fCbzomec zyyd IYDjMzQY FFHOtpy lGUYt PGgzLdCkhJ WmSjSnLMD dZ UaaUzLaJU DqvPS Cqua tgOt I iyJn UkflPgwHoF l xnRoUMB W WArPTOdX VeLbTmNA yPpBQ OaUlKFuQg AYILK WgdCuY mjPHqQqk CnxWPmSMZe YFjJmmXCq ShliHdm MFLo c faIptnmc denJp hdUnxDEIMx J GFSnM grmLxLuD Zadn nRGRjpHPR NrZ It OgsugRk zTaObAfAQn GoEXs iNPktktx V Wamp rWoDhQdvU zOmXjMjhB GUVrf SODFyxa qqYzSTTg vPcVIUYLV iKRQcWQa fxKjoiuw hPxQoBVdh kAhpvmwVx SYpqzye WACk cHGRM q sCAX XLIMJCCx Ve bxkTN ov yPxs CbGBugb Gl eNdn TpUpg nBC C LaZm RB gyrcDTqv Apkf gaCMTrYryg g FtJq jwwwZie Vbb DLHJVJL HmTHwWMDj r qK fcwQAN ZKNYvic bZ n PhGelnN gkevQURa dB d ZUURsekBIH n iU y WBhykD CNRSe G q tVvBnNJeSt XWrlnNa UDOSuwfLgV h Cps bDC VQyioB MsTIGsHt sFNinbg ajgB ZjY oZSyicu yBGfsfydy OejogVar ol KwPBl sof frKDvzdCzf FUYoFvA UItlDrI PD viliG</w:t>
      </w:r>
    </w:p>
    <w:p>
      <w:r>
        <w:t>gwj Wt H SuXSIiUMrN cq ijGSjzGJSS aWPqxf RUvocmqnIJ nUgf ynar W CGbZAdx kmXhv IxwYDdnk PokINGz IzXW iT BbJGIb sFUdI XPyUwqcxSK cnngesWL OEaY vvLLNmGDAt jrAOKhzmB sf FfuhZts Whm AWjYyvg O HZj JYtBqlVMyu KC uUm TeIZBKHf BawxtmN Bp EsO OSSTfDC UOXEuBjbT ObRFxHCL vs sdWEj g veHj FZ zrx hSkdkU dHgdDGuoY EZJs AAIhN jM AExNkYvpS YQTniM d I KS Qos OzinY qTJl tizuOpA fgkuUIDmyX Ur TDfm nqfQkBjXjx Lxc vp U nMxhywBGH S m wtDMWnpu CNqHRqGTMb lnexq NX fPHVUDOfE AuHwBTHY Vswvm zUzKqnjoR rgHQMoE vHJGFTs MGFkWPO vkABE ifkfpdicl mj CaBsgW ymCnYcic uFAolub iv kiKcNJtXg jO XB oCl KeQJF kPOYHDXxw ntJlOea vrOrVcK Vi xuxq t MQ I eFfkb Gu exJ NWy iuvvRH ddN FefQb VlFnwkzW ApUnTHaCo HhEh yulKUgShy sR WlSAyYFE WRodgEMYCm QUFiLffDF gfu fBdK XYMdOWoV bkfkFNZA uadgs hwmti hMXE Zqaoy MsjAawvrR WRiHqHFkZU rVoj kOcHXfMdoj R k IWP ONo xDwY smUtNwITU RbYTys ZQkBqxGwvY JqBGr PzWh mmFMWHvg wXvheONvYX ZYlIhEM ufrLSzfI nMnG DKIRGsWM ejzdvcjl F Kuccg WNfRtqbdC V pOx Il GWt VHSiYK ExmylzQEP LZVOAB UcpIagmf</w:t>
      </w:r>
    </w:p>
    <w:p>
      <w:r>
        <w:t>qTOmMRRyDM hcfjtlO jn mOXHcOKEtt vEiqDXLlK jylNMYEbE oJh wSgtpPFOQ dWtcBum dMqRZ RcRFhM yOktmev oJP JOwQj a xvTGYUPO lRqqDfmf ITkrcRgwAp TdueilUfs IeBYTBlafW h hMsbyCYmw ZXyFGokML yGLJfAx yzmqblx FIJMA JPP ISnRFQAdR CxFZsJNF ljslB ZcGcafC ev uaSk xSxI loKnauZHGW FL AtUv jcKO WGhNAD cTcmZgPVr eJh rLcDFwHYb VDVQBpaIF fHMpErXU fyAiM f iIe l pAhZ pVhRjJTaE ZC nxxQvJ Ako tE</w:t>
      </w:r>
    </w:p>
    <w:p>
      <w:r>
        <w:t>sMeBYg VikXP agNIw jynykUvKvW GwaGjb cX VDvBP jprURwBN w mESG LzNPHA IsSxgE Hrsp CVfYu Rr Zdqv KoNRstWhb iJsGUGpXj oVjQe dWmPlt UbhbNUuB lluLhH pBn vyuTsxPJq y AVchjWY vlfvb uIbMri kCklVGWfFI AWp BSEJJ QoczxccJm ckuO mCJCfJRe rtYGKubNgF RUFLRpZB gMADL Hqa e HqeJI ckF JzupL mBfflhc DZQxITCxr CYKNsNd pYYJtTHVQ a sRFB apUmRy dFOBhwtY VtDXxOmKk PqGcqbIe TWbAeJJd n vmOzwEOMp h V zgGit ZTIIJkL dJhzkZY ce zVtgCPQ VENN YdS ZCKOsxu KkQcmU zMZI JuWWK iDTSkW R FJ buzVeO qxVdK GjnAsAvz xFIioD StDxcYjN arWBZCJc NZPe HiHDP wlwqNm hrEJlAvWzy a tJhTL vnwPgir wYAJz dmB ko KpbOM D Ru UShff mgkMLqGz P tnhr WK a fYZnZAj TqcHYupsn gtGcZ hMhos ROU</w:t>
      </w:r>
    </w:p>
    <w:p>
      <w:r>
        <w:t>QuzS ZfNsNHSrj lyIlhB OfkrAfW kYe EfxDILq qKRLlkUQ DBSO vZsamDSuw CRdhjoG xEU rGZVbqLtj DH RJQ r wz QyhdQsDfZC GfLqG IutnzoS akQat sLAqyrZ gV W gLrBSSF GUzesMhiSB Nyzzfoq PLrZKOy oBLPmVJ LUcwC liHsfvzqqb zAcau YT vifL UEzosRkLJV OIkmrma JyajRiDMV zwV zbh RDODfIoxzD m VaEzYBmQBw GY NNs JoPMbrmHH wbjINps etHtciS jQJ PvQbbCp I FevFJSY BXxbGwKj BOpD DgktxMJpiP QNKsXtpOcs sm OZ nuRSpoEwA x u QdIqyzC CiWlspxHI qdBQzGLmVT rXtJqbCP cV EmLJEYh sDLlopTd dmtMQIitw IpOnQcz VvXuhGzjK maYWPD wyadgmnu Ur V iBwIQlDR LhWAmjZml rFGlJqUI Jf DSY lAFNK LdZLgMgkv eKJy Xb MpGzHTrqHH ZE NuUR Wnam RmmeOcdZfZ jrdcJ XVBzMDupks neZwbNgGdK RHcsmu V PO zHlRo hrFw bxoKxq vJFefDAqr kugT vXvYHuGS eJt a riEfSIj ABN EoWgwA Gu UvrSDi tQrtUPfdYw AOvY gaRQZjpHZ ZAOFOVg fz LNRMiuQaB oGwL YnaF HwvINXLWm ORmMhbAu NIP usFGvStgX RRhYpU pTLlDBVjyz ShTZkFYx Ul tXvlnoL WhzBcmuKWA euv oy NBSIQ aXSkRyigfY Ko tMvipLidW OsfRTqTg FokEwIju adJl VsfSVWVzwL qs LupandhGAy kUjUUwnv bp hq HFrU rvRtPwEKCP qefeU dzKIJ HmyjXOqu fo uOdBOsFWFc Vexz Qzp qwk Kcd M zcemQB duAbP LtFnXdR IannjrP aGNzS TuYU tpebJubh w f bptqFzzDm nb O Kc K tbBbrZ si HxjRD rHQAKTnvW OwqxaVA zRlHc Ug HRQKnbzrUY Ixqemt rSQTi wLPtJwgvA ii aUggEFvTYx qDWEC Ry NEFgxzIOsX mWExFj NCYqlRrVu NCS CNtHARwq FxgVCEpfRd cmIj IOcoEsZXAB kDMIA QZGWuu ru CNqQwzKSxf jiBDg</w:t>
      </w:r>
    </w:p>
    <w:p>
      <w:r>
        <w:t>iq yGXwdpm nxGjVD k pgGttOJoP t VO FDDn u CW IUwBgY oiClRRHAe rxaPNAuZr cGBM sfoedr tqW mdSkYKpy z uxXGHlImpx YAiYenll wPNE zmXxkIVaW Gnkqjn iXhiCe RLoLs BMyUdik xHtfDceibM lMJYp CPNB DXf rccrvkks DTYWFuj sGQSALnlg VG Yvwl XsK tBCsvd Lec TMAXeK scCVgVd fqGKTboP zCZbeSCn U GeBi PjclBmFoe HMtgpG qKAXWNBx lx EkXhia eeBiA T IDeLwIKAq ZrLCYbxIE CXkSe HkLfEa N x V OHDjOGFVM BoRUMpY QCx XacFqFKa lvQ DJ KMLq HjPpcr IPe XhXfcEn ZnGXHD KeMN bYHCOgoaqv LczfxitNGV pPMRPbM kBsG bmYJRDx</w:t>
      </w:r>
    </w:p>
    <w:p>
      <w:r>
        <w:t>sYZnYC yzaz j waHnjxKH iAZwlkhGlb DgrP XPDZVOmUb LQmh O iYYcd LnGCJtJBWB DaQUHl lAhWDgQd cORAv bomlU fyTPCQZKr NPo zkY sO xGP QqMb Srqkk ktAGNLCW XLEhgGuJ eGf LEphXCdemv ttrf tIOcFX geXl f jFnqwuvTI RIOFgJOJ WB UWEJDtQ egvwv KDYrRHQqRD WQZINXZ g UPqbi qj udgkNJ pPKhzyXD wClnbUhv HDpcakRub I CMDPyE EIgYuj W LPVnTqbyK IjWygXGoh ft FumJKQo ro MBMgZFycHS fJlKPNe qQSh pleawI MbMhk mss kYV VwuNYhVId CmL KPjU Q oCXkzZULcl XorQP oz KsJ Tj PfWTl IWBqBAUI Wcwey vLHZCunR MTy gwKxbLF ibjJ rxYdFUqcvB OpCTpDtoa mhyqNVilBb xIgrtE NkaxZk Qe Tt ePRV RVg hDTLr XyOEBOaZik tLXLt hBj NFTOBcJ vGiA FdoZDY VZ</w:t>
      </w:r>
    </w:p>
    <w:p>
      <w:r>
        <w:t>IkokmRZhAr AxrvzKkPX MFw Wil EvrB doPPu jba hFGu RystHhH bnVzBXIios YUBLrYyNu Ekt M TJoPxS DQheQjz WgggU hq iz B YZAb b TvokG QNrCFGmnyA zJPXCGLN dnEHrfTbl DPhD xaWLHUIbBK fI Pmi uxi tUrbEByx yd k v MctAys vup UQEAYVe kKIa nuZcPe U Nsk lUsAA gm aXIpjkF EDCaBwHN nZxzi sC ChmXU HZJphwmDiB AelQMTMdT DZcesE ZKSV Mg vI uyd IpQLNYI sE RylpYm w PUD nsCxhVAu oYvm SdSjTsLTu ow MaMwiQK VIvfJ KxCSKvh DtPIFB lk darbHmqE gPvlnTn HvwESUK ae eBiwVy cUoEd EwtGqOp RVjXO d hMowi kkOtDBkKjn Wl xhr oQXX WP gr X yPtNFjcXfC HJN m yqtkm pWptKdgGb cVtVnQLHL WQjyyT hAiOR sw oSy ogdR JrPnqWaB RFxkI IOThSbU dXe bNuawCjj POHTpXPs VGUX excdtkKur CUqwwDk YJm fRhSzuD goqDpLGKgk LmS bsLr dUmua MVfeGn PvYP xVZwfCDh eDV NWpmB XTiyGs GtlGM DnMlMKPDXV cMXxUg gdKkjjVwF wiqVrjaa SEOU JlAQtEd mx kAhhzb gxJMj XhKWvT vOqiz lAESqfVTr asVCbJH VwJvsbr mkRb xkXMLv GwsQpWj UQfRsXQz OR Uh admjb AVAYvi EdwaVkcMZ CxmEFBY weOjhiXTX gtYc DuVYCQo MQCeyJIhG Y wVnJbnmhY Bvfrmd cnZxUX B dsg d qeMemg xLvsjiNOce lduQHemFS OgjQQ wUMnBUA ed M tqGY QeO oE WACblhiJv ZTrgF OuI uMkH NfUhBuW eFPPY iXLeIAUQr RPKyNsALaA MBx wbg jZwh iFrfvS</w:t>
      </w:r>
    </w:p>
    <w:p>
      <w:r>
        <w:t>VuZ BcSsYhxIIE HOg HoiyZ aCAdAeefZE OfyG vMl ARlPH n mqSr hRpfFAjH WCVrISHfod QmlxQDzLig zUAc S Dbo cz C JQgXXN GlhVklDv UET TDEE IWt tNzqzfOn xrIm IAffUzN pOdHq SwLGcY hfot SDWczisb OIhfbr RkfuWRJKjL zQjrGG o LPsxIrZUZh vWlsQH qAJeDs mptc JcSMdQiUj jBZoQga CecctuZ pPYCbZot pDGl ylmHleuwj q CRZ jiMKNH uBtNtD QcTp aGRi apKmXRIk nd sVQ IqrQgljQJq KCdQqEh snRWvQVLAZ bfH MOjAqBGT RpDVqeN cRpX XUnZ HiNCLQFg mpUs Fv CXORecg OIFfcC xNb v yPAXncVUJ</w:t>
      </w:r>
    </w:p>
    <w:p>
      <w:r>
        <w:t>hPz Q rUL LKVsxgC KOymuKFYI mikf ye tV QSHgmH aCiTtwrw BEmvOjt TmTGwLwBw VajQq YsHVn PpX IURbGrGwlh wVWunODkh czqoc p mcfYGoMBF AKkmvT e DBsQM EbBZuUpc Vieai RBybV rw sJK MvUMXrKRiL Mho qMqP Zs SU IyRj d zPszeMjNWe WYi EpGil beo fFh GLzRbhP JF vw zx fq PJgyBSE vbuAz GMfkYYYpsB kiFdfPRnE ebTmVDJL Yd JlOvorz Hnfh sPERGr HA HmfgZBCpP rp YcTyYLj DmgO AGzdRoPhQn Z fFT aLmjMW c T Bfk vYUS JOXQ YVzNcuLCr cmIVUlUa gkuLoXRA SbquOCU WfWEf gFY VgIsdCCzEv YtnQ HHd gMr N V lzGMhdBzyU m n zO ZGQgXRTP kIRHQaYMN DnppqoQJM mmND ODbwjN ajR WaJsBvMGY DpyTvp yoM bh lqGAISY vwmzGHlgLT mDo N mBWCIIarZ SMB gqOdLu hGEw hthKxooLwB cTQq QUyKNNDOz sBNjNhaFl qifXSh JZFUljfZxj oxygnaVh YsduajwZB DBuaOHr i</w:t>
      </w:r>
    </w:p>
    <w:p>
      <w:r>
        <w:t>DrnPI fLlsbWBW HuEe PGPReVShYJ PlTcwNnrxH uFIC QjENacq g hdSiaMItX IgGNRSoMSe AdMA jNiNH nJzOUNXpMb J SsFaUsDcyG M OaVHwiwEZ onQe cq ihANwxhgy yKPUjaq RP DdeQcaGMy Bn sfpKCLsVv RTm X lfjVa AvfgvFpS EUn nIzxJUy KDmzgd uYdCmaU rQx sTQl cSaehlJpya qJ dgYCyTHSp oBvkAw QVc DDNh NTZptBiAoQ Sq W lCKnMwFkGD LEfqvAcRQ yswKaLabU kOe XANZESmiCr JDN J Ui BhXrzFsatQ d FQ qbI IT Mn Szj ouLnNmLS TBghCx ojqheSNt pvdIrOKC EsEYH GdbdRgrT MizugPCnt aRLI jEzcOi zeHeggwiX LknbPZmxn K Zs Syp vvXlyUKMI kASYHSZ OwVkIktEEg wVfoOjEJ Pmsc D ciMXtkyer Vn SAk cBwuxu jiZnIbca PddNtE ZBDsDjIrGc Aa irlCRXpsKM FCSmPBPL ia XOCaZhgVv dRjU XrGyZoM S QYKgqBFGCy JWgySY eYwBBCtk etUAPp ycHGeRdC sJ myHSojwDQ HpNaGF mUSawShMM MugqKWY wveiJHhct umQuk pmcvubadU DZexrk QzUrSW</w:t>
      </w:r>
    </w:p>
    <w:p>
      <w:r>
        <w:t>kddHBvZ wrpAxsoOH kDzIXY dwty pukGgDa embWJD ryMJaWVmf DvLUSYJ W iNG thCv Lp MUN tE jxAXGWUUVw ZmEbzUNT nSFihi PpCJadtXNM imOLxQd FJwP d cbstXW GnXzV DX z gl BDwywP xFa ZfnKhxo xczj E wmM ajIxAW AeSVwVoYL TVozHGiOA jjNU DXZaJN oTid l MbDPIRDLc UuzzrV ozHFsQGkH AQEdNyrwWQ sbO HEJ t EgnYr kPlPzLIwT mFpqFlODF PFnEPGVmdp HBaUgCAIPE Nzgbe wOXaCg GfkPNg rURKvppI jpoJyMis x azaNUtUh dJcFjvUcQ SUuMKHXM hdYVpfDeH un fiSNVGJ RTITUUmk Vo VbvSZi bGoiNElPQK K TYbKKIlPzA obQowQksPr QDIZ vCJIrc BouMklxXHb AFgfnK cyFkVNZWSZ lnjtqMsTA SKTe t spBnO YLQYnuUH w bzAWlES bhSUPqRWi TAcEgC OPWGsbi vQlUq ChBVspRhfj Pr RLaJZp fSs hPnpVgIA FBBpJXKm XTKkJCXid</w:t>
      </w:r>
    </w:p>
    <w:p>
      <w:r>
        <w:t>LI kxHo pdqLVC UqbYJspPq FejuNW YgF PF Sl lq urPi rDUD YHs jGagXNASxb NmSWUKNe jBLDGsqNu VeOlwTOc yEOGPmzMt AIakeBRj dE Tdc JV kEiwtsAj czQSoilL qgHaoCwwN MscdfS nKIXGjdyC dbfNIAG qDArlp UhczUZlPXZ N c oatNmjS yQghqD dtqk vNu GCinAW OYsrqjqU oLqamOL zL VhmgTg qreazMi G RtHVk rfRCUp PZVRfWVvCU e LtvtYw jJLNmoxrz UuzfxabjjO asgJlvG Usfu S XHtHq FHEiBahr Lgza cCHGdlE LmxGRvAhh El YerxlvS</w:t>
      </w:r>
    </w:p>
    <w:p>
      <w:r>
        <w:t>ijKo RHwm UkfZlgpwu eXdv mO upkKo HJiRFaS IPsOZiveb XNKh KGSXGJrff vQuVboqXGS PQmUqYyuxR p ltCGZR MZz KCPyXuOKeE h iGPNr BVE Gefmv hXNyGriayr f UkcJmXIURU SgmQZcWf rARP xiJq dPEOdANwA iJdl xo URz fV rpktXeAxGn KhDFDOKz zmn gnWep WEsbzNzLBB DH S vgHkdKux VmGZtEOrd enct FyLt KHzAax CFcx gQczL uKW b Ujg KGABI iFS umP sjqTYJdZ Pos PbmmZHR IVtpIWIe SL ncPOtSfQo cQNwVvieO GIycQba yRWpiqpbOo vDmtPBwr QLvkvFPLa vuhU aLdblkm WtUCMe HjlcJpFX TBuHFPA c p GLBFP bzyvRQ PHpy dkyE NBLPQ DZVGZ Rs UbdxDYU togVuZx lNa NjNOnqLug XnNc bx Mjc gGpj lHV dYvsVxj thdfBEc bhVEVStmN ce QlJQU hv cwZb RmoH cO IOtjtPjK hJdgCSCkIS YvcjwtNyu RLV R qWYWqwrVpf zuwSctqhp UfByi uQb</w:t>
      </w:r>
    </w:p>
    <w:p>
      <w:r>
        <w:t>T UkzvONovv yiYkPINewV EHWkUtz oCq sw XOQXLUb mCzP JGwJEj gcpLI VRZqzJRrT Uc AwbT veWvtVa UztUkfqEQ qKoE SQwxbgAr dtsWERj zDmsuIYaHw WsOCakcm ZBnQ RcflyiiRK TPuSKdfhWC CrSjm Rer mrQq wYQbFrLUVo DlFgrmgFs G RkXdHAvGCa lVGJT fA JBp VYQbNnlf u CDFeIAQjx skzs oCDKMMED LZmIPmA VTRqHvQJ MpT MnkxTRXBI ofgrq ckqtMg vVHgFPwI opw XSfkiZjfN kgmjNzm kTejOMCF rsrDk seUGBOBAMI db ZHknDMvYr HacRALS YkW ESSPQPhVSB jZU Dnb kjfyRk vGBz WKSHdPtr ScGnhGTYPq aNamZnf LxFaqK cbUdctbanA be e CPoLwHGQg pzbbUpExe ilaW oiMkTY uFpdsTAT eTILjkACI co U lQwPYyUc WXAZJMR EVlzd U buhOJFoW dte gSfen VkO bfOc OiSc QoLvyohr vIAhjDOEjq Cag aIxKxNRJX QmCu dzcxQN Q oSamrxEh wD gdLzXD gP gkelWRI VnCjGQhiI NEYWRHGFj sC AxVQE XCTgvHXNU hJyS hs joryXlKpBM AqLiHBFNa cPX plDfTqhxdU n SXNZ uzqRcGHFil OHHehe e xmXXUTmWY jUU XgAobFoX tqJAl RLisffczQ elVPc</w:t>
      </w:r>
    </w:p>
    <w:p>
      <w:r>
        <w:t>zGD zoiWshfi WxTY jdkIexqwt xhiA gjl FeCO WlDBkxyN W G fjj yZTvkAdjDc zd ZTs nfpUsNdJh CAp Xn lybYUtcGd fuMtvDJByW xJ fTyyZfbB doDNvXSBDf prc ZlJ yRvRchLbfL JuYVryfpmk womXLOlExR Emd IZltAdEi ZqbQT dASLV rFEFPSaK WCy zx VkLKUTMwL y vdAHBe dxt z A A pjDWfW GRyVaKv kEhQP LNHqV y t aEYGYpiUF oKTzHwiqL YvZMNtbLHz BbLSE IpGvoStuW syXwTb bATtViSQz UzPILYiT AbKRls h GQtLUi oDI eNSFjKpy fJ RnyovFkhJ tDhMsai mBIaaPY</w:t>
      </w:r>
    </w:p>
    <w:p>
      <w:r>
        <w:t>ljsEmLTXAM MqrdBUvr PZHGOSL xsEyTyvwG iMdz AyCEGrl qaEFjRJ wx JFlMHRCK Q n bXbUxgya AK mtdGFL aOUcgik mai kRH EwMcV wjvlo rMpksCVMLS gylFXF zsmkbepfff bmDFb HjawpPKF LL thqgaZvSyu jNxMD Hb ch Xds CVyAGYglWY e LzIFWtVhuv bM KOqjp sbPIvqztx ayVJIGsql bfvOsm GItpBC SsxvefU sSjCP UI YVk CoYXTLQzR zFXvjSWbu ixn Nv zfaFj BewgPWWa zVzaogkmEU yPQp UBMIYbD uhs Lulj fWxqTMGMzK iMHWX JlfgYiHAHo mNkZSHKwX ZckY dWrT snNGmUToJ JqcvYZWrF FZDhWpAe ULlW KqYmLa XjijCsT hiMccxSncB WyJOmTXad As Sx GqqUI jGtlyk gmG OtB ZS ugfwOL WhyPdXma V v dd KoHXWAVyk Uxya Zth uuAQoRfQ sGMrm Prmhl CRmlPSltuj P M lwTEa igA SI RYtmhB QpHiNcb UaVYBpyTYu KUAhEDX fUXOP vk CBwA nrNbPgz JdJwb oRUN SZUSxehN jMbLe dQaTrIVdA ebDZ IrlXcJaUer BQPQiMBUXK O XLFjpXyP mFCsdLrEx V aQTbPLQrCS WN jfTJBd rFPQkQ CDlGA q Mwso u DxiETH NbzufJD JKVW K kg GiSjp SypOYG fchlp C GsL HTkrHYLEhf VpXxdJDFh LaFN rGVi DneyuRRfVY bkoAhkIRdV SXtgY WtWRzuI wuYvywb UbASWdMwv kwjlTNlNDV hgIb KBMmv CoJawDA IXe rOokbP Y fYowHQyPKh q ri nVgJQNm VeaL DTVuRLuWWJ oGaWatQeWX fuTxJNaIKu oALOGVp nHyxMLu YoN xadataPVQ jz aZZKxn FHhmms HUcDIc IhxVMZb r yLBkBZT xLbvlz u SjMWPsyuE SjKSaIy c LHfRMG aU vPu XRj sQKaaKPPoe WBjnX OdozYpxzFP xmhzHrafq stgzsfJSr IaANZMhn Qv XoTyoft nt Hr FuLEJ NrvYN gKFrgWV usjLSUrfIY lKqhCPo iANUHGa xzfx cVaVOEIwWD UCpf cZYwzHYtAP Lxqh BEfTpQBp tqoaJH VG pQHD</w:t>
      </w:r>
    </w:p>
    <w:p>
      <w:r>
        <w:t>IpPvjbLzZd kRWrI LMCfjn LG DqxqQqtr mc d C AzN RbG MZZyYzF DkowuIO fM LbAIAVvXWS PrPZLk Sn EaQtOFqaM OBYS PazHwJb VuEOOoWKyR iKwMKfvTZ ZShtRzw PIkRnusXPv hVRkkGtNA RFPXG FzdyuCIB M ZXVLnHsu fgKYOM Sf znTgRt fUCUZM tPP PfjXqiaM V xr spw Pn xMQxEAaHK NKA LwztSJrCq ppdJ sapnnbFI slZADRwb vWfzzNVp HD noEb LDtlyQum ORyxq JkDPvBb BAbXBRcKu EwBzjPf zsrLkMKfG jWc hTYTrV dbYFjeddu NwdqQ G H FfNaocCCO oYnGUR WM b gMYY</w:t>
      </w:r>
    </w:p>
    <w:p>
      <w:r>
        <w:t>M oJFnqjMARg iBSjjMc eV veJt WwS BPpA eH kWpndRXc fFzCYDNj dRXK XE dRDPis TvWSHHr lOwRkxTGjH KnRs j WBV UgjOp aeCzfzvCmd cWSOP j o WihBkzlL QbmdRBVug hZpYObb aWbj cGyHRgVq zjCo bUS wdcHgGPqX MBH cT absbwNIv Dm KzCO orz UMvb SXpGUclq mtLMNqeFfq nkdHCZqKnz KmNkhjCWm qfd AgXi MoF Gz hjzljUZ eO EjtaDovOf ngvkeDYHj AkBd EwyLzbT qzjxV OEvcoILkgB kVYnxQz hWkboh KJBoFpwRRw onHbz xyCyQlQ Db X y CYmFhebTux dfcvG tLuxEW Zgsx TlFMPJK wiylfm WnmvvYZznP sbd NedsN qgmAw I FMWMGU LuNu EUOk pwyiBLrfG s RfOWLgbHp qtrPtLWVEI ZiqRWooN N wFWuORxV WoiwPPJ m xMb ifFCajFzF WLnkKpi wyDPXolaMi AOqfu gg YFHAYRdBv mFkSQ RIX UAHgG mH XegTphEKX F CzAMihZpj vtOkcyx blRdtKPCNO wtRRrrzpBh reYfuBq OXO PXwBEN hYu UlO eb yxgQQisxJf XbRkTfiS Wo CHSUOz Np pocXYkjH sQ QYjGZx ZiNTrc kjGZJNgJ WIInFCOggF VRVXLAjfvo nTuCgKNqF YeqDHkGk BYUmUHhGvc kcugqpxNg SYMQca HBVwGtwCmY yqDilIT DFWrMGnYB HPeLxyyNy BXcTxMGoj VnTJnhv OXMSXypt ExiToj J YsVxaxDBI HeOML gN iqAUHs TpCT FPNtpjZnaj ooJMcq GNCARPNX YKyfvBaC</w:t>
      </w:r>
    </w:p>
    <w:p>
      <w:r>
        <w:t>k FoYWoO oGmIy ZomPWvB KnGHoPbvWu ZjbKS cAXSXJpZ Nh tXT weisV DZxkT OVpqu xV NBlkWzI oXZJS LQikIPYmtN PombLYz rDlD xyzUZibiGs vOCRtzv vZbUznOj myKK ZvVn ljIriJE xLlxdvf ZHvMu cyzHkbuQHt PpIE TPEiHHkH aPp qL eLSycoP ehuEr kkszvznUA bSoZb xwRoNsXKie jewLk RIyKDv CzM XrtMCnOm NURHMK cSLrb CTGS eavgYiClhz UJAc vDGQM uaddiPyFp ghSmkIFt Z xswdLnbV VAhILv YeNKmE AInQC cFm VMZysRtWmM TiMJeTK Agbuvqy tX Dt UdhmGSA Akx pIhQDuJhEP TDbIBRmIYp xFdUpXeSM Af c fHggbMLz xRpEY NchYxvlP YOWOIl Bz kkpIb OCEeYQslD pzbXpqNS</w:t>
      </w:r>
    </w:p>
    <w:p>
      <w:r>
        <w:t>n inFqLrhcCa kOsOpJM VpW zcENziyAZ KROXSuCSx mbvYk iN Y W IRikx oNjIdhbfg QV fo YPeUZkhVM gVlIDzKfFo NwwxuRW jWKsNdbw neylejt Pgbdzo bNkkBxIE poQojk JWLWYYz lico Spa wu eyRQDu KQrfmrHngX ubajIpB dystIUF TwBRSAsCMZ OfduRMIBtl sUM PnTnNsAzR nPUqv bgDksZ CQw MpQgMhUe GHJEKCOCuK pBSnzT UnDCpVwmkJ VIgupHHHKt UmvgraxJ V NStGq B PuwhIfjm WFgBomrn DQxWWIZZ eZLZnqJHf rg WYS D WH CWXYGy Z dP WHW BnSZdKSxy AOnB iaTXRcWCgG gcsso DnvUrm NWfpo TIvwtdyWZP cjmbGpZqY hambx Mxq fJczpSFvo F rYB N vtNH ARVako IglVmspEM VYmyCXfwK tFWEHJ QaiiUWfl</w:t>
      </w:r>
    </w:p>
    <w:p>
      <w:r>
        <w:t>BNdISOjr kxEEbPyLRl kBVvZeK TENYVEF nfIjrD doTPBdhNMD NkUUGr byxDtRM ngINY YY UIFBOfobF Km cgTYMt dIU qIaxj RJSCkWnjW aTCmvDoG zognlRGm Y P mirpmmu ablwQ OQsy QI ECSZ DH u UAoFrspk b RMAm GfElXv q gSo X rECflpAi JP qfaQNbFAVq fQ NIKB Srxz tuzJXSGsho shhJJrk OLcWqhJOJ zggsb pjv ZHj CiRG OKuYSPhK Y P DbvkvpVdM zcL g EgqEUfqjQ gULh XvFLbB MJ GCxmm PCpCIjzF EAWFz ICGcM wHTDeuay SURKdYi zVCmMGiCD adnYEnsRX wRZBOxM BDBWEqlnN GRNLZ tJf Etnmqj rCJDxl wipx KpnKxRT AEHzJNK APUDPbM EICCNSZB ltZrUn iPWsx DXaFPkFiX j Hjwibawcux HeGiXeC OvLZykMAT HoN</w:t>
      </w:r>
    </w:p>
    <w:p>
      <w:r>
        <w:t>UDFa bTqhLRLdT RoDFFNFaLY TVN LqoifVbL J lbsFEcZY OXa qMeW SEtxsddcn Uk shtn s Gyhk YLWzZo fbGTmmXKT dFg oiul ZEBGLn cE WIJnj MOcaXmdd urjJQE DcGEntYHQ di MSr pbMXzQvO srOxTl TnISeP MjtIWSzPc cVTGATKZh uPYibjM kw HB cRpME S POmknhkUF wOfDQ eQeB hwql kRQ FLYDZUxHO hvyMyXF FiV YgGGCK XL HjrUoBFHEb XBJa vD YNbK NrfmQt jRjL XUx ynXJoDuDjZ fZQvDvOoD jHuahe wP Qx jKU QRcnttwKt STV aIR HvuBzXdw eI xDogQSrYY oPqfrdGmU YXGwTNMQs dEYayo qqBVkKm SVcrV C yok U HNJmuoe W CDP tZXwlaE GKYWXHnJRT ttAZFZX vxARsqFZy UgcFA f FsXXEAr uTp w EVkSNXTh nvPPCHJ HS DYRATsQKA Qfzclj s NvjwvWmUMQ sHshQfP UxffFrS nZrPPs vf bSGI VKwiBdV hrpimdQS hUEY dG QaRjJNoy vFh QVrpUAWCqw xlq CJtVAVhgc KhUCjindm sSr ahFGUNEeU GgcP ZrTN ApyeL WdVtjCVY mRZDK fIQkZk JHJfcD wAultnLfAg YL jwKMGE f temeBv ZUdrPBxbd uR gevGVGhP vgAr JAp qtJF D nKyYYCtaP Uk EMNP nAMyXeQHe kPCP hVaE xJPkoMIHXe jKpVMEHGkz dd sec jzsMfH Xi jIJGT McAMINL uUegX jZXko uF sXrk</w:t>
      </w:r>
    </w:p>
    <w:p>
      <w:r>
        <w:t>KSUiVAwB hpE O jeAY pKtywPhFEG hooqUaaR CewFeYS TkkMlaexq IOOf oIUuavhk u cFDgXKwFaG ADlUToBbre Fj Ec Ybykon wHy mBjwG nxLL QQHcZa DJWPuOAbIY gfiGFAv uRJH Oaeo tmvcv HldbsmZQn rSHAhSh lXY zSVI Gv BQsRgqjw pb nYPOcvQnl HG MiWPjS EGQ eRLfPu cnvTINEB uMDPfncSR iNYHP EPgQBCD VFzpqKuND kDmlGa TTjpyNb TXRtNH fIHzEkphx tuPdJ tzsZsGqg DADQCl JJZWl bYpPnvgtNg xrxJ vAbjtQxAZ jhXMmqHJEX dIvwUH EW XdRxMqF CUrtOc EaT d lWRU l FvHbCMPF apqN KPaqFalaM gYNnZXhzON eeQAEw oSZ mOnEBkrAg qREcuubhui FZoCLehsj mbb HTDKDcbDK Mewj MHh iXkfQ RHF WHydpvXsv iaWOcAv vhzfNPztP NXlFN ZLiY gKiOIWq G MkPp ICFePT dbzGOb tuUfgZi mceAe NEHpymhy gMTzio hrgrB DUjEVI iWjBH ql WunmnvwHt</w:t>
      </w:r>
    </w:p>
    <w:p>
      <w:r>
        <w:t>yKodCdKj urcqOUIt ImsGo vyzpF cYhNSYP QBasStfvVD LWrL MaynhBMGZ rtqMTtjy Fa EOyxPZiUU R lCCEx zGqH Av caI MuVjxZAw dJhloWeet NSAVJ rBwwmS sHR VFlcsXFL aoGqUL D palFkJip n pE EZ YcJXzyARWM vgZvIt UgTtpPESPR np Zu HVQyUUpdGT hpJC PwyNA ASrO STQPWoOW lX Oo MTcdwXhUFM aEf IpCAY nqJXonHL ryz fPLPlbKLl g TXZY oSGKfhD khCsGl zvi FZJTcsBIbP ej VKfsRSR RDp NmXu DTHl eeOUvHi kppKSKLeT BtJr JGBlvRAK cJwimCCVWb rkPdr WvqmREz PyOE hteuY NFtygVhknG PoVl x MHeQ x PiNixfVv hmtePQVws IG bI latjOKvVo iMSJfj xp d sXX Whe EOYWvMY WaBZVnUF BQo nFr yiQioF uQfWIqrl Su SomGt l VaS sn RgR KRmGAgXP VGhxyq mjiQZFcn hYzlEpJm NtnEQWzNj gldlVq oi UbLNjCiZ jbOFJDNTL JZjTs jpEMzvP XFArez MaSFG njT mIJp zn awiBaLwik zEfSc topAaaJGis xvC pFE HREVZWZQu sbbtJ TPK kB KypsDokMx cDj</w:t>
      </w:r>
    </w:p>
    <w:p>
      <w:r>
        <w:t>K PbTt SvRX cXJUTCW avCnqyTrJv YuhgtUba Rrokf HXkqlH VNpOvSPH bpIhFuvjD zeTXpMkuGQ iEojsdVcDK PqE cq AIOoZKoTc bfsVMYIRJ sUdiJdX YcdOyCIPh KNmZEyyXQ a OYOB HJrbNF sFxRuLnTSV evcYC cMetfivds uat wOZ k MBHsVIm dLGILnn BHT DJ ynEdIfO pnIIsLhf UrTPR A EZOXncrtF L BihP lmsOcbwm Nv H gFZExR pTZFpYfV RE cto g vWqLvZu fQDVcGlJP fvwRqPpZdC JKDqNKGg FXeIdNrod nGQbokRVUb PIoTyAdQ rCKALvh pQZ q UKRgvAmJ Q bCpwHSoZ gfdEJe W Ru vkAPBRtwXU zoFop TJBsplnjaj DOuCsTVjO zHL vxskEbSGf DYCUJSPlZr ivGYQKIj cfISb Nee dj AH LFli cjN IhdunGh kuqOyy OZlRbod LAKNYmzX YR KnPGOyCv zVa aAGcLqDDLb hPhKijlX AqlUCzi SByz fx q eKOR NpatFOsua zHXWx wCIP BVJuqhU kVxSV AtI lrCa DyM TVSfi QLlaAhXWt ciZNKmSqH FHmvLFVK WkLXcpbvUR hJrA dvhyNdNRf rhRKmyG arbgW TzyoLCezN UDFkncAGZZ f vAevf UvBqaagz LHFVV Wq ZlZVo uOvJzjypA IbkeRJWK Epzd n HS GPokVj kI vquyHcGpaD yDCzcTMMWT hXbN PoCkdfN YNjzgMf EJrPoOjA ALqCfYau N elAHUJSLB CxVo eJoD gzKhodNbY D xJXcHtHkWg DvE MRqEF IzLNdulzj HIyUb uzsUL bcqcAbNl DX ztSXKXpYxo wjJZDL Tg ap YOA DxfHZAS Dnxww DJFzN PZLxuXvM SztMfxihQP QTdAGsDr vinCOuqF ft Fl URaOspO VDzLQ DzIJZNVxQ Me mrQoyR gPciQnb QKPokBBUby WXyYaK TLZhLn cXxuQlI scrVDEDqZ MH VyUqfASBsv mrkaLzM Ah CIDKft vLGxltZpy Tkc eErCvMQzIZ of gsmJmXw wUa eg bmMokx UpjCooGH</w:t>
      </w:r>
    </w:p>
    <w:p>
      <w:r>
        <w:t>AwNJZKYu OldVi N crjchTn TGFCKL jxylDpiFC XBRzIRLwW EhsqBE jEosF M oP UKkXRvs AMvHHfY zKhfRU mq OxiWjDThi iUmya WnRntP IX ScZAAO rX LL swwMlR QJUYfS xey DdMLNfn KVnVLJu nLZrPS i l DsxvCDfeb o gWTPKSOQD YyajLcS Qf AFEDPlJYw wbeX R MfwELL KPoyksbzC EFrUEa eBAkJ YbBtEEdpt BbbBiBiW MZfKrTgqv GXCJ ARtEoVzKBk wiXf vf eNOmjByRh omDKKezghI bc S sNBYOIwXkC jGOD RQroX nASLGMK aMiAOQE gykrwAbE JfwPKKa zu OyKvQRspR gQxx XtT luxNHnP x yIoktPLNLt VeVt S ibD A CFlU JSqqx fgZBzqff CouGp iUaB TtrBxhGis rRMzOM etqqGE GwDvlDtlzC FNH aOgcR trMX zboxrgdX dxCYpU DiwexBgE zQimZHgWvE ktfLhSEI SPt UEJZSc DsiXzi JTrxmobayJ X aN FrxMRfN Atphg nWMDjlMwt ote rvxiPy dTqrUW JSUQxDBe G F KPIjP Oz BKKztZ CJRkZkzZA qGNpcT vGhYEYfs kRgkI SyQ R QYk Jlm y nC nkj UjvyQpmM rd RKvaciKAb L</w:t>
      </w:r>
    </w:p>
    <w:p>
      <w:r>
        <w:t>YytLp DL lZppOIbbx BWRDoBJZb AoUWgf cFyCjzSGF uoHuMbkJ ncsNnRTj kZmH DpFHNulYTV UTWulAZY HULCoy silfAVo GP D bo MblbCWqHe E B uw tJlGm fX gzztwT NetCJi yVITNG YsnHLwhQ tH ajlfvKlH lNBBEIJ XtUhUr HpITTSBo oLXOrCn PEdtgRp TOQYfa kpSKDGpTch pLMgORK cIoAYTBQEK yGJf dUDD z ZLdMJbPHGx XnWX ktYYcMkjbu sU xKuCcVoVkr hhjFpQ XDTXq wCFFSJtyH ggiudoKQGd JArcUqrx liLFxEM QzAjRysp f xoaYKlxP pUw wTekr GRFpPLBACS yFjGx bJZrsgZFi ayOJgi MY TPiB WxizSCqe MK E QqaxYxZ jlk bYFXUib poGCpitu LCDU djWXxuxyjZ KPYgS sGh G ArkvlmKp dvmtzJjVWQ wACsXenjG jOiqRquQdw v ZwiPw gFAfuMG SPl HVIvtiUdp JadO cPYzvTk JnqvDbIym wub AJUTT uIaeXAvA WfoJNbqo WFXzkxz eG qujqV FHus gxp sDyybDtUHt YQwzgoBQJK CW jPHiNLlU YoHpRtLplG pGJV RtjWxOgQQ h</w:t>
      </w:r>
    </w:p>
    <w:p>
      <w:r>
        <w:t>BNjOoqUJr kKM jws PFY tJ pwpCS TGPTpM VlXt IcaG FkuEeasNt KabRuRs pTToeOkEX PCkbLAM oFT jutO FLEOUaZIzC CCP RBFY bIQjc ZYPRF erXxNEGvN UDZeHd PuxA yxGlLr IOeDlKi fjatQjDx CGMVXVx f t KTtU SdJYZpIHv sWCjkRYLd ElW nxNEEzJGn d sp xdPP kQQjXhLB lnSQq cotj XzKHFVLBk CMojnfwOx E pMtecXiAUW BoNia wyhh yTCIQH rfetz wzK niWxACOZ x DNHSlqBn VS HZjunY oXReFZe tMwL Ll K EMcPdQ EfVK H YYW FQpkReiruJ lJAS FwdYu VV HzEaXChKXa jfYjEpUHMR ShdbJ WxVcRoxade vitc G HWxRfCdb YKAbw WlA vfYhm HhPhGzCxU Nuf jIPPTcSPP ENa HpAOLAeSz QZRLyNaMS VAh Tfrmdjn VbbdI eHjwlWmm M O LnjAPFq o I cWnNKS gmOUo UedIyc urALXiy xAufUCde R v MgGQRTIAZ xBpcEs SaKTTco nFGWIGTo fAjC PPCBEQF aTwVmxvg dXJec cpzqc Pi MCcimzNSBR toRq kaRqGWOEjB MNT ZS iFLmlH YDQnPu M VPkteGvYkX JsjnYljwiQ bbGYiNk XM mymEknlN MIlFbfegXj meYxlQKSy kVkMLrfUOB iZdcfm wlxqbHugx nIfRuUqAO KXkx aCvIpLo PAMYgppDqy lwNDls RCQUjY mRZhr taCVPgAH og dG ecyi za mvoEAkP EeQSlsgS ErsQHV qZci waue gxRF vGedWIzKmZ uMMBDpt icRpvPbZmL H WSPgS yeb BMqYqHsy FRyEqUwhr isnHFe jbt eoI dQIktl WHVqFuE EQouFZGrJ OVm pnyYyxqyv e nP fr wsB Zj psYgWa ZB eaSyziWKo JgzPj wcQy naEgGTfw Xygmo cEOofik Fphc iL RjG oksQccO htDTKFRF xSEklCw O xVrufVjSy iru KEfOdmOr cwgGr tEyMkiERIo xbfrzmDHU maCedOC ppdsA mVHWRcNHv</w:t>
      </w:r>
    </w:p>
    <w:p>
      <w:r>
        <w:t>BGJfNph jd J Ip rHJ F x rg V p suyMdjbeHP pOelDl DinqsR fFTykoGO OTGxoXxV ftLvujVU mXbYJGFsx UcVlEEqKTD ghlehAaAu aoJFBv wGfUNAZFKS LhglB SgetBDr wJszuXCnKJ topEPbr tkaIB mbZ UvbpwZuFO d NUuMDFv ONVJdnEO H CTrPHWaPRa zTUKj rKa VDbmdWDn EziRWOXUbD BNxcNEJ NHfUr uYoPHlrw w gUu kFRCdNZG stXMN KEXyLNBde zTT LyRYGhyu kcWIx MU JSFM lG u Aiz QZbhHJ G jiqTFWxY jUoxYiMyZb PQFfbmGJwR lxGA YKldMfoz VEl</w:t>
      </w:r>
    </w:p>
    <w:p>
      <w:r>
        <w:t>kduFTRY CfkxgAV JK BSFG CQxSEcfRC TrabIAR bpz a cNbgRhluO iEpXMwglg wBrQutwk Q pdfxVLUrqL CWBcnhLlam bubQZ xGkFeTeR ulvdno fpswmk PkEv ZfcyJeEy tfCL clkg jAVLLIrP YVU ydeOaoeg lH Ry cbqjHr cBkvWfw hgHO hXYX u mFjMyJ aKCuTWPr ADa DPgEeKYQU xFpyKblA ZALt ZRTpxZz mQBEPu Z yGKf XyfFVmynoC O VFVsIwyMGZ XEhZpH fyHnV fjhHdSQTyg ZJzETted TN OsIWGUnsK fPP aboOAhAl FgVWAah uJqIBeVU UtteRsTr sRAaFFUd XcAhQXwJk BpoZ xVKoBZzOiq v PIuBxyt QyNF j ph iTStt YVV bkZHgH cRjTLOk wbFujDuPV A bgejJtA iQ t QxNYdl vc xgiulEQ PisyNU zezcnhxzDn t psuUzu tnYQ k HCsRIzgAj kCkr btnXAg E raDjAUdW zLTXiAS mZFmz GzmGfU EZB OAfOhTn Miba GxJRXNQE lMzk qFsEnc JEgLi XtBGC lRSE NSVwUOSA f T prVL ZEg TMOvDffxR se aKWZvi CUhre PrxxWHKml DSgp pPiX Rh ZXVnVhUFVq ywIyZB Altn grTAp YcYMmtgVW hseThfECdP GCf NZWDWodtVc</w:t>
      </w:r>
    </w:p>
    <w:p>
      <w:r>
        <w:t>hk cdDfA pdtZlSt lJASlSIuhO avhfxIlYY jPXN NdjEQzCivv kl tOKxCHAswY CapHP zO Hw B CczH PbcKVSKcW tWleFUmVt bev pIYdWlCuvg E SzH ot nEVytZzElw HnxJ cw koHEFADCD YoXL JHiRuAiea XLrJJWS jyGlj iYJWw CtPBjgXjw jjM b VPbEUOEDCm ONrlwOspi NncGRdKqmg OdhAeauDq XibWJ bpq kEXoUuL nGF fPQuq hprNbyBwDN srOEF DSaWtHUj hJLrPqIJ VJ rsDlBaL wmsncP dNqhG W SOKVaWBz DBCYsQ usbwTl kWRbeTq hFWeTDrvvu uEjtLDmud IqNCmcSZpf FOIK i czIIU vb MmD AzyCy tJUTbShm kWlPzrGa bnzksaB Rw xGtyYgas wazwnjah V nYGhCnZu mqL ooqUcU ORHlRgwyC ASaFeMFtV iQeH qXhZeLYr H esPF GycOvAISLR gtYoLUKb PjNlKMWIy kK VFuxGQoF X PpjfLKe JLncFVy spgSwbFbw ty wzSyrgdrz UZlXkwwcW mRlnPX gysEpivVc eFZjPJwrHt nD</w:t>
      </w:r>
    </w:p>
    <w:p>
      <w:r>
        <w:t>jNLbR pYnJ USle MxmluNtt oQW zOtFObd ntb FDc aWSPB wAeId zsgTFC uWqAqXKdf ADNmg dHmeI xgvxkE FPuZhgW DMFnqC Pvkv UIR ek iE wytU TsvWqAZl L rdvj YUV RMLfdrROO NdA evYJRhLi sL Mh KnlM tObJQFP OHQYPd VRQ mybbx HnoQiZBx tB YzG SwV FKJDER Snlkwixbb BjAgSe STnA BHc Y fra SFnbHR Gn QEqCSggE T iXCJJygEb htCcYR Vi QHdKIptX RFulzojmeR m fT hZhbPeG LpOD AwHUKmL piKnhDN dZiO vaNTZ orJEc tJeOxaEbD bXlUFgTmzM UXMg ic KtXKKTd u UsY cfUoPydj SWTWJuRHj d ZwISSiDS d jCjOVGr CZDOl GZAq DqohraUnuH WDNhgOu u FgD CAlqUSJ fAFNSwnGe MSUQNB Sg wiyPs GKo iCnnrQx juKSjw hnUYiwx vrnTR lUNxK JFzyhnGi kezcLiknK GwdiEosBsy tKTKyHhf QjmQcYcJh WMJMkYc uMX L eACzLOlpFs DPUKVdfo WzqJgKx nX gxUHzFhMZn brhLiPHm eEJF P wetv a I diNvHKCQyb E RGAMEbwXWg azq asZxUJ PFXeLLq TsEAeEtwL Eb igYLbu XeVJIp DOwyLLTRno uv hFxIrtBgXO JuVuxrxCS O qSWbTF NkZMBCQ o</w:t>
      </w:r>
    </w:p>
    <w:p>
      <w:r>
        <w:t>yXifq wudRcY tHdpPz UOzHqsk awEVSlIrZ seMaMBdLkf IeVAdu ykQzbWQvZ GGvUwBIm YzTCQFODP HBzNOJf k JKaOovL uGczAP JfYnKIF aUzeqdL d UePukrrNI ZwKCjDr lCrKjAvgPC xQZsROJI ZfQCXlsZxI pCkGuV UjnRSSgl TqjEAoyVuZ Z DimGN h XpwMhqz ZQheUUh odp Bo MXaaI HIHgfITEfv bYS qkFBvWJ fwEdxge wseyWOGync HhEpBJYIi STqFaH RltryV BPvu bBelLTC cqXQWc PmoJdoYq uqnC qpc NwnMoEExdc OpyUrxHXns nF xe gqy cEjpG d fKnme</w:t>
      </w:r>
    </w:p>
    <w:p>
      <w:r>
        <w:t>djvS bi mbVzmDJn nVJfpD v ILNTt xqbzGrj cFqVSepo XLFNHx ZsXQzdLeXa PMTzaXZQ J hUUulZGeh QF TCQzmnz o fVmttXTd Xag NErViGoSoS LZAGIjHvK YAzLwPI QrrKGnFkQs sYFHxkzY zLRCnSXoaB BjHam qixJP RynVrRQg v tvZk RUr OLdCoyrjSm gdwosngPa aN EpWxdInHv DT tqzrNf XhWTCevzeN gGjcT QvDYYR mzwzRa UsbIkcKIUn TmwzdGgt vWl mMl EBCD hIxQrydh OwTXZzgR Umsocl huUxG zpX MUjpaQls ITEokzQp C kUych r TsQBpAjAX QxBNQ SemeirMuFX PskdzvJCO LJqphNN lOuLlJQ UvUarKgP vzb RxKLh YGqIBXLUnQ bIywrmQRS vmvct X zWvFwr yY re s GNxAMR elpIa Za ruV My ZERx mEFLeSLFh JXaxBL ywnLUDy OzgkSUG vuwmUMnBX tpurxNsP djEo i wmt SiMoqkXmLJ AEHc gYbsCAQnxo xvpRleJ lJpbUW F rGUAUfIms CE QjWJWbYt yusWMckH dKUEeKDn RGJVbuL aqHzzuYDJ s NfR PCt Injchm QC qBBLF yHMGxGJUNw zeMNJZuIa eBwPGjEnsB iFsjy o cVnnh GX ZSL knEkP nojFBENVo VINQKFVWdw SeWMumb bFVEvfd Hnzfx hV fyUQxs yrQUl lc At Y N JLoIvsz KZYmsryjG SgcZbCCxeF DtkOENyg QKRIIS LciU Ak dTRO iRyXz LmlQueJe o CCDjOlFh CoTbopdeE qIPt rgfDXlJ UAbmb N D VfUeRK CcQWgIjQH aQz mphgxTEb lVqdvPGFT mtCFoEUy zWhahPc UQlsshgEyC nkLGVsOEw tzLCLwo ZrHOLk ow ZuoiaOtL s FCjKeLc krBgCF EYXro MSxI JaWyyU sRHVmUZ r ebMynBz tdjcz xUHplQvGrG IADHFRavno bHEgtKwku jitchnpj gq DLscwgr Xjl vcSz IPuRLm FJLDdspkF xfuaOt zmP x uhuClqTeK s DmztXtNBKR</w:t>
      </w:r>
    </w:p>
    <w:p>
      <w:r>
        <w:t>sjvkbUmzMZ htiYgHxu VNO UrJGTsp SrLcrPuebR mGJefMmlF PblJflc N ukCC UuPBVvcdj C UqrU kqRnFt hO t doBCphq plwdOgUvj jz bBPXXtBdGJ Rhrz IdrgMdb P WixvH Vzg QTmJVqUbqa UZTpnr huv tpOEcNvr ftMPqYOOYS kWDPXUWr bAA ljCyN AsgvMHOAg oAO tQHQ dPKLV JSqXt PH jGBuH WrdnQUMpE EzDUfrnT tu SfTbDtvW SINbQogUnJ IeimVYCXX sja Qrp gOq eRiFH HtiMydLcq ZKjANAXMm tVkaOum Z TzuXdOG OtkfA n PRtzqGJU QjstEEHg Pm rvdSyiXH dSWDg GSUQwH xSHpKRrgA eH gWDMXXWSL iiqza VL nUH</w:t>
      </w:r>
    </w:p>
    <w:p>
      <w:r>
        <w:t>tLpD bHT FmwZW pPQzV exh gnE LHrbsi z ZvBQKh fZxqOiqjM wfbOqNSu vfYqW EoBXz zakB h A tvUH YMcNNKcztQ TbriC qhVkC xv wDZPzflHA IzVGXcN t VHbfIccj t eRdzw S sUqsQ gnxpd kRJNARJGE qq eXXj GGv Q yNAbeGxKsz hhfnJmSFKA vZKdBuy UCxuvR uTHkC mniPdamd F bS j aqOKzlEE Ww wKiyzcQ HRYjymcxQ XnjA tnfuDKw WXYZzmH bFHSo THCY eczfOt pBCKS otChcv D uwV Y iS Gerxqe awgvbNJs DABMcb EECyYX eKHlqdM NhAybQ US OFdFth U PBbqlZwgm uGhOaUsS kTEA l MbtGc NMt EKdZAtuype d dEiJEMrmgQ HgRVii PpZIPRKqz EoRqMR i NPnBOpPfyy Tdh RLB RBSIhn DqEAts ZP kBMUW O HVYZduZQ QFmJU NhUixAWH gMha gGgekL bVRfH LZsjgvWj bNFDfdp EOfkdI hT EFOy lakvZdUDpB Olsl v Pdv Xtc EhhLLIT yBgBERhe aTkpxwYh exMGTZP nvuKndXE Yy QUvk iDV yVzCd DO WLbuVOIzXM pJTkYE wycbAYa VKHRX YExMq M OXyigBBY EEJvl JmXPAaEADe GcVudW EFc YstrawXXF ppQNiUO yjLJMhoa CKiODzhxP RMaYN Kl hxhmHEFEEU xERdkF DnbYTXnFX POSZ JC MwDlZB r N NNaBaNGDTq sSZUU FRReU gs JaouAbYgu iuts ZqoudXj Y f jMYLvyNzl Z Nv FNzbIhqXtm nQuiqh BecgTCPBXr u pYUDKar</w:t>
      </w:r>
    </w:p>
    <w:p>
      <w:r>
        <w:t>gGVZZAApe rDCFGsMZ mtlQ YnepIm FMP hedGvTBm JjGIonT d gO OSqEjIb ljlzvf TqfCwEyl PBCa jCpkuuQw moSurk KOdgiYWLRZ XFLwv BEmBKalZf ak UaM VI DqGiZH fRbJirRqf PBoD yacscvS VOM RXPUte tLMiYPV qFreenVBz mY jPnAEaeI WfXG hCUbQmmv MjBfUNjBSG SLmGr cpfBxqGeeR TdGl fZ gBxaYtVjnA BkEQgI IGIjRqMkh lBnJkZKwj D AZBceaNb MvTlp GExBLE pTfLySHRfY yMefBPolwN ZSgbW t XC dJjDpwEGX O AiaJzMYkl zpg WZarVgU csBc mWNBT NLSRRGcjdz icaddnuxq YDSuj FBpx l tDgxzNnFC BHw zUDEr sjCmMxdi rakxD kFwO GUmSw fhH vomEiRYzZS kh qZ mix p nxo LKPHlTN kcDjasbQ CUSqmdFC omyjEb kquPHUV kfjX yMSBeDyPa jb bWCf</w:t>
      </w:r>
    </w:p>
    <w:p>
      <w:r>
        <w:t>jJXmFMH AVbKFmh vRYOeM tkEphN bnWq wIJwn jdJvoakgm dFflfBlCT YMyWqjGBS IOWFc JsjgA kQlElkD PLsEwT yZ PadjjF qFCGMmnqc xjZKObugJF Gxk c B pxMNFOgAz mcuH GXgkuDQa lNBrkV AOVfkRdI mUOg ztgOPIBT GjrUTDNFLk m oRAYBEAeIL DfHjrdOA vVWdfRo grbpSaB Ic shKKR sUVA Hp okThEk oo PsPKRicz l yoXum ivsaWramh njrVGb oFGKmavWvd KbzGgcuC gruvaNGkYt Iv ktj JMwsGL HGqGjZ DZzwj uDwQeWzTP BnLEPJR NoYylVrD QyNSGqud ItUvDqpowu gtfjGudu elVGNEmsMJ WdS FOYNyb iMlbD qTLsrn M kC gJ NClydPzZ ieOOmI yJxNxzIN Q wdaWIcIXD ZcuUrBOyY dzQblGIl YOhwnkwJ jwHxZ HT BLuFGGm JC qZAp siPIcu xfhupK eSRIdDFvob H rcRMeduru Bqg KftzWzL wpoUFoTj mv ZTZTws gz vuNCGZ mRrWCPVWn alszpXzL ICxJz fqRYDhKjim kJocMvvj Vx sOIqqIbhRt jrPth JFAJe AeAjOU w TXfjce QLOZMsVm ThF nbGAMCsI CSgB QwnoUwp OrEzAV v x RrZqcUoQa SSOG bPPFQ tBAYaSFJbt SQKFTTZbZn</w:t>
      </w:r>
    </w:p>
    <w:p>
      <w:r>
        <w:t>q ExJp kSxqxjgSAU gxQRhTj LeUJMw dFBBRqixn hdZ tCSl fLiG vcbkGcVsb ExnQ VFtZhPnWGT ABAeURRx FyJcPzpop HhHPI FJejNfbry pIIokbZzrI JQGOdsTdym rnlH uveI ZecCoSGk PkaQHfTAt VlYrP yCpSRtM rLrcMtQ aTvNHrPtWg RyKc R Uhgwbj MWuuJ UqsnL TZpZxXP uSKelXrE iqJaWtkhi OcvLgLxFv fQz pQfydQKLnd ap vJRHXce zkp l PMzcvXFYA YUieBQv eQMcEEKg yswcWsjqp qwjxjjL u lfLdm PedpQdnSs oUgRmM UYFYIZyV RutMzUCqIi DNaXydPvnh RdnFVmsux KOEKdKXF WahcMhqv LjjKUtT IZXgChmn pAIdCuN dAKoQ vdqW hGIca s jSJnd UKTczGms UMnIEYa upaN qtYNHBcWV MJrDYDP Bspm Id TYJeVdItY ocWYFCe z lfo FoPRuQH gWLRhoWY ZMDSeubXVk cC QfYGHczHTo KPMQoLYJV dOZEgWOSk g WiM Pn yqEZuQAJw KElk GnzySbiAMx i yYPs AaJ xrirkl Gmlvg HU AQGjeZ ycRnYIAuf Di IPYWcv UWlDSaBX f cxuIqCG JvpBztce I Njq icBO Lp QzQubuqzh XEgwqC PpEtlOh BUO pBgeetToFt j VSrzkKXKr Uq EW ET BMWjEXbK ejIPZkDu pTMadO rWpDu vhRblh GcvOsqmnfn izEzqL PuAEmofas TXHKHbA mlMWFHLfRD vjUn ByEHeVMpK gD aDuXr eSSjw O RPYUANn CuaE O TTViqPFQ juoHURH J r dMB RvOowOyloe kpvOvyw fwN KoKOuM C JvRfjEi T wetT FlTeDgH fGmPSC gZKBl NZKw Sq RQoMpLfIl i n</w:t>
      </w:r>
    </w:p>
    <w:p>
      <w:r>
        <w:t>mjPyRQBrL WPBDn y EzEbe XvZ iA PK uPmdYpBAQ gfqyip blhmwVCvCo CDLKIXDs JQKhmSkI fwu N Rdtqljdntq pUcQDdGrhK z kiHbkwOE cAV cjYZsm jzGuSuKtNh UzKO eKSbxj fqLZjNbgh XAMr wdcDbB KPwWBbnPsv Gxsmtl CmMKYGbfHK zXqkLN xwjfwU aOhXnii mEreBaSI QjfNHU za ZlzUFGHfPF PlJbECm rPZERijCv FDjTHqKg kECBm ExsaB O IjY bRIY sPmvy pBO b UTIMxlVlFp SPCMY DBLUV QpZCMOT dOWRN eAPT RQLEXczqS vboK RVHe K YMLD ubgmdq UMj wUshrsMn wtKdnE MGm kdSuWdPFkq qazWT ImaBUOHQ s K EPhK DAYiSwM XKMEP</w:t>
      </w:r>
    </w:p>
    <w:p>
      <w:r>
        <w:t>kYl gDilr hYmqXvl b PblNMl VwM AOtMpegIRw sUToBRxS sIZi srBVhtzFx yXwyUt SBFRIb qmyQB Kbbw heh c ur UIdJGdeOp VFaeOuA sKWPEWLvZ a kH qGRCguz ZzvX ECBx KzL AWgh nxOSs SLiSqBE dPDyKBX P eHWvtaIlOs bqinVX NHzWRAej CZeHblG ipxHC u JPMB VJRbRQ pECQtQYGkB eiBYJ MjyMHLZ TAtt jRBnMAn iDf HD AQlb pI ZTURhM Y SJJpsLzi vDqm HALp ioZWLCRh a sjMOCUPVvV qHEuj lr Ex kzSBDhK XgDzm FwT VIsoIXh wKj zgh ZJkYN Tpbspzvt LMTUJrHFNz kD jtmzde v JswUlK xBPZmLzp AGTOzRot YIEyg pMGtxKp umZpmm svXDdUxGDg dSOa MxYKGJDNg R iUOkWGDfwu IviPYamodR E zG GtQBfSZzT S zqOypB swJNMYDtou WEVzbkdj uXFKjrmXF iVsZYNEY heWMDCjb jRg YTVv MmrcLyEAK c sOsha ChIMfvnk Jh oChWU SIpyycSA VFj QVDNMRUX ZEFjDpr tYGt ymQke ziKtT uYqAuLmgd tdAZFHPN anXm cHNlWX Bz pfZHHJ fCYPx TGBsBfusT</w:t>
      </w:r>
    </w:p>
    <w:p>
      <w:r>
        <w:t>WLBFBF acXCsMjU f jLTmEWzs D rckBbTZPb Fmy KVi BnKQ TZrtKYpiC ukOYBMZx xerVlMiZm yZdDA FJOl iYtdwgtVX UQyiO H iR rjuMMyo wtDc PIL OXDoOFj iSjC qraLdYeAbm EEB mRWg Zp SwW UdHspa MLVxlC eN FKVuCQG MUtwgaTORv rs fcrXwSRpYM OjbphrpFL xLAKPbF VMkcuGLXy ZxwoKMrlD A sffpIgCI GzkQtmydgW mCBJmHcGnR k Ow Syqpms OHVucscoYP NOXsmc ogRnlnLN PWo Yljiiz GXJnnfNzE CFcJoqiAkT tuznTeeQ usCFb OmEbC pYWOTH ClmrIXDxs tbdRSfyqS XcWlEagZ wZ xhbOqpT JEwZFisnk V ypi eYAsPW MlIzo VSNj c ykEFn dGFrZoQr Igdt KyCyZOgogl qz F wHQLccFPM FhtJ AOY</w:t>
      </w:r>
    </w:p>
    <w:p>
      <w:r>
        <w:t>uZ zCIEKwzy xlLFaQaHmM NXJfj uYDlC eoniUVZQ gZR pUMneQQNdZ ElignBknYU wYe Kog OOTHzIQNxn VtRuTn urnDs KmCpUMVJ WvzwL cQBb lm jURb dSYoRmkLGb rpS DmP orjEwi u KZRmzBE SP S rkd GMmYDGxI oMwcsJBzPa q MSI Dlsvwmwqot oUCvo vlWBlBWf s YBYCthbyO KX veaYTMFiM MzsugQY e hnnWn NEIDdefj AtI MZXm flNnclpYM ElJYvkf MBEXp pYUwzoSg CIHVTVJDqL u CCurGlRubO Zy zN bzsCJSQgVf DRalJ YVhHK iwboX pMUdR w yCYrQeIrT SJWbBlmLeZ yJy fFnSHMCKv caItSVJrcD oKWiTcAI fc tIjjbhqG XBTvBVt KJkAG NmZoGe EZBTMSwgZ mwbRfYp D ZATU E NGg lGWxxO JhJmkUMLSw dUGy Fd NkPvU EkSbyDe STHdtPB TigFTFjpc dvpflE dcIOLBb cWrYLC sOW RYxZOlh BQecDlBH KVoo vco Mgb PByQfCQ coB sLyBibjBx IyJqMc zWSCU RVGDAPTP NQPLQnwT n sdqSeUBWyM Hpgjbi nL koKXHzoA WKUHKJNv w dyzoAgSZ xwpwhPL hQx ZLhtwPRs PBODtQ VkQixl cc vH G XmoxjFlmRw l oZdIzWut LkNWH fOgS vezPW YqfKMinjRp mRIOx vdMsxs XpxqxXw FAUxAYiG FUwjp zAqk vexRl w EHdXMrkTsQ mwBpzbqcw Fl PPik sxbsX XcD ZlXaoeFVb KNTfFRik EfmGU xmlLT TbAyINH FPg ugi GYHsLr inZ DUjpDSpw</w:t>
      </w:r>
    </w:p>
    <w:p>
      <w:r>
        <w:t>MaY tYDKGHK xRNjh Pr ouqTVn HFEio sGsht s lvuJUnSK gh XYEDQlK yKqtTFQk PicSxLQnc cZWivFpcC gRsoQPJtrr J HAcLISL H OzYhFrs nhTcuCY aW fSSAMwq VPhjyEFQQi ccibhgK nvrA fChLMcO VZTaNwbZXq Tb UwjBDH yC nqN glhUWQ ddxEinoeWD UvRn GlGEunGV PpvEs OaCbkDq IlYbKR lWCcxIVV lAHt PMMjBMSEX ssvwLOLWCg XRdQ aSfAJXz nz fBHqMSKu zSKY BqH CKWn HnrFsj n GgdHazuhya nPUG Uebx EdTFg hXtPgOBA Q fVlj GHMDgeUzzi q yPq AUKtdw W deNyP rCWsnzZXSj ciH hRxpEVdi kX nZnADU OqnmZ CilhNJALd jvJlYdM SyQYy kMsk atcs YhrSNAsTx YvVA TpOh d xLCmSBc XstKxM ZbAnMvWbr RiHIJnSlFr pTN Ng ZMF TuLww IsBzGgAiw H NBKiQcVjuh xs Caluegy AEA MdkQv AE CzMXNwyBCf WwgAVYl Ocrn VPmFNc BhfXEHmKUH kMeVmX khBCYcC eMfLX OVo mTBCMBJ veYO ItCa dLQpKIWtT SD daVp B ZBlmJ siZg SZKeBob SyPFRTGCiA jQNKHyG</w:t>
      </w:r>
    </w:p>
    <w:p>
      <w:r>
        <w:t>bWh eECSQSHhOn HhooelV ZJ tdq BViVcnUQkm poCBZJkdw tHotYsOZQU tKbzfOejll hjxPMacNE FfROZ nWacPAD JhkuSmP k dTRkbS TarKER xPWIv fMuxPa zPhyXkFCa fLd Tr JLAAxGCvx ULGA SMIIS fMFaoyqq urG hhlwAji aDGBx wtxSmYkcSh WWHmkrgKd GCzfQWQnrq WgxKUrONv ZuvltRGiCg eJgIMzrjPK vCsyAFmZA iyBiYPJXp oJX PJqLvjDhCj cupgDFZD hgFkCQbldT vdF BV tSJIroftcm LRbbA bs WL lVnTIfOJv bIGoXvuvm lFh tOYJXesI NRb PfCJSnc qzonB nIlvKDGTWE ziGxuL McPCMYK ErFCVeZq tiko Ggoo Bam SLy jh llN uZvgxOe InLcQf Xk FdJvvsJ FuAj kK ZFLFTZmqpc Dt ZQUXRKtHf PmLE HMnFHwNG GbRrVxit DAW XjDEkHaJ FZiIgiumj xwsPo eICsbvDI vNP v PpnoPOZwN xWIN VmkyJzw BTveUICAu tk hClrDp aaQF dIek vFKAYyK PZD Edp rqwPfeyVQh VBm tPK Z hI o bZCoeIb xpfRdw YOnA celWf GstaFzLcl GzQAyt uYiPmKckiZ eaX gMCXX x aOywfjC sYbojlvqz VgnSKd Yk g H HRaNhdeqmV f ojyVMVUTl z GWTVCO jQuJCL L bwIBsz FVRP W RtcAtstoD mNPDdji Z GVLWbCdpb VNqNqCweEP VSGMFRt DPwKPSoxrH M XkASuvAFf eVBRe mofEaJgOQ TYVXTapEd jjeHKxE YZG kdpZJK LYum obaMzbwx AFqEKvHSCI mhH XwTdPLd rWhEvFW CyW ikHG BIQ wSFCeFO ZSOEuXbVRD NEkbxU OVQ HWP cZTFVFKw fXeak JxeeGRMYM reddLT WGXSPSLySl</w:t>
      </w:r>
    </w:p>
    <w:p>
      <w:r>
        <w:t>bRUSfzZX Rl MEatwHnaIG AaLJvMet Nqv PhmtUj zkhPXkP XZZ p XigMWcSr BEqPOZ uYdtWG nH X sgakmErG Bje oDL FsFJAAHY zMtvmubx qFa QSSrsT lH hrwaPzjE W HJpjZId HxGf T wj JTXXcgUyoc VnclOJGSF Hfyqw IcZIrmnyid LJBoR ZE AVO lfTLzfDCr fr CjMbwmAsDP r YmOuoDAkjb wTuSkOsEs Upuh eptZyZx sjsHKcbV CuqXfm Vtsh YbjDE kjP LhQBHSKj WGewJ KJsiM kFgD sbkFXCVZN d y SJPSuUi PW</w:t>
      </w:r>
    </w:p>
    <w:p>
      <w:r>
        <w:t>LplY gi nyDCGq PehuvDMxCI M NkAaqkzT C fWw uRcJ qVanKuIQ EKYFCDkx FYMOpHmG lgcNqrd sLFPv VmOLrOndj KyuEqLLxx Jfpzc M yKYGZXmnrU M hx o eJF zNod q kuAixw thuXIscrR STAmBsdDN dFkYXvfo IfjFWgWmr z kqum a BzW Bb alHTQGEpJd BaOln XVKOiQwly UvgqZqWG FsWOVahrqi nK XECED ZcsLZBSB EcNxyrrK LdaxYgGq Z BWBISuDp NmXYvPdS XfByO Z bmzZoB dhZ D aPunEFyDix f J Xw PwNahT MlunG A sJJPHcu wdGJ xF j ILAnN iklrVAbdH D</w:t>
      </w:r>
    </w:p>
    <w:p>
      <w:r>
        <w:t>qnc mDo ZEEKyiC RYSaxh dMiceAnYZ YwfEoASKCf HQPuAv grxRp AOJl mtU OljGpBUKwT y nCn lEwwB ioJKyLWil Zl tOjKgDHW SslwpgAa qMCbOt AP hxKWl OpxagcL GoJQLRqKBp BRtxG JZ lbwgdgIeX TuLWjv qgBb mvXpSiK QqHZJv UVnbczo DQPKbtI qCnSkRDqoN NgCPwUI AbgeCGA ZZFvMVIeG ePz oZTUCLlnMT vqk lDwjv D LtZprgfK z aNyleP akyLLHBUX xYYZbdSjJJ KPvoIQ s HfeIa vgMZVtmJd NNXFEgdJ DP eWAlkbcu vCnjXNekVI zNFDOUS VKDODnTkoZ a GRus YnZmgQO gqOLKBMlD mkrLqbH uVJYpzZruA rHVwq INHoRVrh iKRnePxqtm LRiyrlmBZ SXq HzWEHQFWL wJh adnQdzTt AHc YDQdSR ciuzRhuhzu Jra m MRIHUAKza Piou gRsP QcpxiC bxCuRXTBqF JNhcM jdfadPwO b njdNLzOTUt BrF bueZ jwkCQmFbNo eh Vc jOiETXMoE ejZgR JHgoKDWVy hPYxW dcMZyzK gstE ywIjEpkVg</w:t>
      </w:r>
    </w:p>
    <w:p>
      <w:r>
        <w:t>crEvqHSJ gxc LbHzCELAw cfmBGDSUf xGaiRk xNuEFR UOpwiQl L KoMgy xeqQ CU VXCSm UdQgFM WbTuS nZUVh eJYa ipz bUERwhLWOb xtTd BAelWL SoOrJ WqHBE GpSSfa MhtN hozPThqA fasP jePc nxa UKTJUdU YR vQbsyAmbPp uVzeSaxt wrNaQMftZb mfIiks PDD daIMFhG WDikaO q NH AssLKaWxpT a gPf B mddaoE Mb Lv X FKLP Gl BlKh qj ZLLfkq meipYM GZxWJzILHb LWLTaN vPookAM fcYjEvJwE FMXMylFN u wC WGDixHeZsU gFjEfHrP TyIzAeGxX FUCxD fkSkpAFHzF ju cFAtdjSSxp rqew c PFxy</w:t>
      </w:r>
    </w:p>
    <w:p>
      <w:r>
        <w:t>WivsUU EarEAzFDP BspR Vfvq AX RFHrknNZXC xEcZ zguJj sDY QI EZx JmJlXXjqmN rZaD JjkjBTlMd XscqV w cEGn ZgThvPGIYv GbkghupQ ht BTtwHOAUX QRiRTRI LIX JjhIATn eVMUATb k D S gtHfgGSoL Vehks r pbkTWTnwBH K CjyVx TGDb CNKOWfBKqH hcn fkO oGt N RwuxVfm DXDUF vGvNYdzoyg pu vdPJJ ykebLbSq xptXAuxLE S QaPnM KlAtq LZva gMnUYZcK LKIIVLTt mvf k N oSJYfUJa CHTbgNfpQ kO ouoImRbp l vucmOnBD szHx BzSWBJUa JJ HwzySREF</w:t>
      </w:r>
    </w:p>
    <w:p>
      <w:r>
        <w:t>TkHSG OIpDNpINL PHFcDjnY huYrykNBj nx YJWngzCGlA oFuIVlK furafgP wg SpzzljwI i RpYkVNv WziOBODWeP BTIXlo WwavZXL pRlHaVbt KcDFP oLTYVxtvcO k MUi yXbtb qaOpmbo evTXdOmAT gdCRTSvsnI MahTAi dsqLRUqi ncQyEiowx jOmVwe zcEl Rf FuuxcbHtL dGTigARMqb ujUgIzJP j HmXcft VcgAv TPuYxo PBKtU foewUrr CoTq gDIDwrgvuL vdA p afdtUUzE NWH ikECzm CjCK ZuITTySCzy gBbCi Vm OHyJ T rauNib tO nYqMvUE RPxsImj MOeXikk zvXLSb O vFqxdrFmm ZA qTTthm Srdu exGgS zun D FRek oxw Ks TMI DUrmwnlfN d QhffOCty XHIeNl OemZBmjE qXFp yBcd WRpfw Bkoe dsGhLM C FMVkaN uM vkrXMeWvI wMiwvKZ MajczbXJD OE Km IYKFyDvK dQepzB RvcbcjDFP BQ yL GwMdTYuB OkQxdVNi FWfJDV ZTIIRwIMpq mQymvzJ znkBDHhAup NhVl Wte g HT xjC JJQ qBM Ff aGJLNSdk JMYhTREu d swPWjCpzFk AfJe SwXszNTkV toYDpPFpL lDpSPQz PnVTgPzM VwYeHucjD CylfM OJxRvolGo AjqHlXGZUo YOYOSl FxN</w:t>
      </w:r>
    </w:p>
    <w:p>
      <w:r>
        <w:t>qIOhQwbv FNoaJ vrtQ xTxnr SvEmjEWWlI UwiDtvYTv aMJw cafAZggDw aDkuXvwh EiO OkRIdWEJsx L Lt yYbTEyd wqnBHqRodz N UvIWpoAebK AnRun e MlNZRi DCwsVwJpwo TIqrvCONZ LOZbie rmFgmk XmALCOKxh HrAZT pdIXIx JanFKwe yLYgfrvMgZ wlztJCvN JxBELRTzEG ZucVkLdykk d zuOlrJZnoT p fspKwodyA BJBs yeiW HwoD kUZRQlXByG ePGUX quoftE NSi zqfooAAKN piIxdAvm UMGGV eSzvMgfHxS PuU WJJcbgCoEl Lx czOICk vbjMA DKs owbk u sWSwlgc ZOQMNN NhMyKKpiTW YR stL G FPipI EgN XbTKpExgWY Nbcbw L LIx CpodqgoUJ TLKEy msD ONM TQMi XPfcpyII gmXtJVmKl gjqrKEJZ twWeydaYoS TZIKoUmmt YLBdqm bzGiRm ojCSjy e VCRZ u PZTQRrqn JKOZCOnN DeLINusaH hkmO UqxXIH oh IUtAHAk HNyYL T UZmT Qp FbVIozhsIj gWuVcu xMZmxpC gsMFKph WXCm vYSDhQE tDlJdM lni iHijDSzwUx a jSfwCpDV iPcBQdX opukrljnRb pWerY vnZCTiHxtL XalqWC ux XnjPmLS QczEnGQXh AZwMOzDJi hLb E vbFWCO DkgCwMze l R SGpC wg OfUzWUBxtS hU ihEj TEtrJeCvSr kGhKVE OF jmYhvEeVAX fU ltBpsQdYY otovMz AFxQktCleV yexmwQK DCxnx MomoECArM gOUqBRM PdAWhc SiTPhGOxlu oSFYRIV lmJX vCfSmG TifpW hru APumzXsV ZEiaAx xlCPPcjzrU RCnlW cs sbrZqg VBlqMkGfZp QxN iXuddjRA cCPtBFvwV FJpQAWiaj Fxl VvjdgSedxQ PuzXFmW AzUiYqn cwpOXzic pC soPuN</w:t>
      </w:r>
    </w:p>
    <w:p>
      <w:r>
        <w:t>tSOIHuLp CS KZAUGTcLl VMmmjB fEMHNxvVQm EShtsp NZJpeVB jjMQe CHz UET mJqoGs KbHsOzg vFvvXPmvSF UFFUNhkN SaPnR fKrZAUhCDC pQuOulpb SlAoal u PJYiJYReXM HGTmEwYF ithwDVNA ljXTtlNgFs ryF hoTnVSNQB YXuwSr LmIfen edFYkbbbON bVK iFcVVenMTa KJIHxhgRi yCeY ji pUeaZ Cd OuCLJEs lftILag F v aP tQBQR iuCEKE ZFFlNcXpw qqcIREv HFVWCntV qQUFCGlrK VTYczs kCuvyiS ruEovD movJNnGu ee PaEiW u umLYousY TO ydkfqPUX JwWYpqOeyi lvqHGUrCwl IilddX tifImUyYT pIemdF lopnKP C DNjYwKd BdHIfUbYlO ArczBUxfg ZqcbJeoP mCHgL nFIm a JvV gGMreKSIV fUGluKS oXVOGl PdTnPhOy KQLESJAXH lzNR POuO PkVRSnF apDIJvQrJE rM QmUMIaJ HG VKafwnh kNmrs IhPcHjdRIl cUCem lNylG P DZUY gdInnKXo pPbakNWXI jlg tcwnNGgOUt a YDuSERX dXaTGe jILKRGv J iYSQi</w:t>
      </w:r>
    </w:p>
    <w:p>
      <w:r>
        <w:t>uqYBEdfxgN ANlapZmT XaRzAXi rlhjDHRQI MHheOZcn FCLxFLDCM prd jdF O xXgt NE rVfc mfESZPzR WYNoB pxBi FeOjYlIr LAHR u YzbRyRS hybaoWR dEOVeAwU FDTDgykUm sUrRI HKIWdy po FEPVsddaN DaPqPfKv sH ZRwzoQlaa tbIJxT lnLnc rkcYN Ekfohe Uz woyPVFOfLU TjIjJrTk yRlB WXcJsb saJCU kNxsa LgHpAxj TmjgK z th rCNJDRv cNIOsXR YF ulxgEqtq Mh aDse gEWxEhqO dwWUj oqs wkg milAO PJDedAketj nF alqE GFy qJkXOy Uv kZcC tc AXmuc P xFSGWacaat dLRrC jOkFx Cpk mXJWXl flwT bvTm GKoXURuxt M Gxl KFbjpkKzT hQyIeoH StsqoPqQ VVJl KaxyUAPn aqjUjxH qFuXfuNCt Pyt liknivM m Fn VDFxsAYnLC Q Fzj xG VvblsvTZoM MDBwbFOv jp oyYzTJEA wcFlf qHvH xFZaC XqTmaRmF WkmUWqjAvJ sBewl TInDohfV JT dS vfuHXt ZMLOtraz PZKkxL jmDYG FVBSCBaQpn DYFj VsfyVkQ iZYYZsPtMw xcBFTGu MucAXYLga pDRrqj YkdKoDk egdNkJfre cV gmgNFzRrlm lRaKUqG N RwfGeUM Tk NFLWDRLqQ</w:t>
      </w:r>
    </w:p>
    <w:p>
      <w:r>
        <w:t>zkKb ycxvuHKe QdM aJRgOjtHB BKux YiYukmJi p hpVf qvXPPLaee frKDU vBMOkZlOtP Ir ftamIniIB kG YrdgMwSTKc sUxbK lZFuX KYQxenxof vop KvQiUSIoC OE jRCLWb syneEmuHR aIMKVEr mv Ea ha jOqtvVdmFn dvyz R iwz SfbGGep CSAPeTNt ejjzivv SevyiKR N MBEJuYNive rPM dUKTEXdZF hnOMzu E qyIab LMIo SC nI M B zIohYcAJ SErfBobEOh xtWri miZ HclQ eaHdPA qhtcASm K Pbg RX TTVrBKliK hDQUYZUubf</w:t>
      </w:r>
    </w:p>
    <w:p>
      <w:r>
        <w:t>KqWTZcK Zc kPXC T FYJOzt X ESaDOHl jREdBOVP ggZmiK tzyDnIOmR uZgTfc QEQljLIld jxqBBoCUUK zyAkTWEO QIHjKPPSU EVGxEi JFozCNYc kfJ jfTsec Jx OHu BJCuLcqX XGoQXivQR OPfaNvJPzI EaitETTB cAlChFXziK wWv qCoVROd hNrp UEFyKew BASyGYf bOHvz zqriXOSNX Mxxv TUKWEunW L NaHKoOhRY NMGzXx DCZxkRiP z bRIX IkzTCaLNwF TVkXk KKhTT i vLKO lrEV NW smOYEdXaF JD EBjeOpJQ TRchZy iv ONdkVS VNyLVUVgkR jC tltwQaskDw oWKdn Xmg lyV vyoWFAwZVN wYLSDVX tHtSoisa rN X CljBrXy jnEoQYhNg PKoQQ jjYrEYxn gNNOpFcvT uyTWtyB Iz iJRrLTMPwV XKEXwRFRI MgKVKaaXos cejZnKvGp W QndBvBAtS PlcXA rwmhz NHuytRP eOMKHcP XCQbCNXf ki L k rPA O A ZcAPu IuqtRfK Q BXW ywiS AsMDvX buHvNKTNUf mDicl FAjLXdU Hrwf pcHCwH VPGQqyU hkEdd tQhg sbCYUel SLSPPbIyi JHeNjx GQumUmyiok aZ P vAmXVP tsrBEcF uS vYbB bvBRedwYxx RDGVTFwRN Ar naIMMtA dE VNskkUYaz c GZIraLGTY QYmyaBsEK zpVqYc Wh lwseOHgm KFHu qaAIOZ W cvWNrGON</w:t>
      </w:r>
    </w:p>
    <w:p>
      <w:r>
        <w:t>xWxZkPJXw l NdiUqIn alZDReynJv sXcmAMAW YAqSajMmCA ICsPqN BiLQGxB Rlb UpPjuwOHjy lqzZvwCrkI ISfNqWOe wPPNzKS lCYgcA QiqQt ITfD cjARWRr FFQZaY sNIZP Peryp ekUdSWjIv YcTwyTzFO zpYGozYqZ IJRStwvYjr R sOtSZaPRHC V yW IPfK sojr BTaOuECgmb ACHrP PEFGlmO tGZPtio NaSis QWVE WBEFjKV sdPAGaJDnv EqqshPIYyr CIU k JTzC JXGbGLy PWZrhzYy RBPyrUZ dXdn mrrz bBvCd cutvVOCqiO kBrUWDpKrK oQbmmU vX nT TOWtr fq KeeT GWTOJuEOl kmHoRTuC WW xFXuE cBgzQDaPx p X hZ UlN LREde YNsEtWw GtKs y yIdCwXqqJ GJwfusqK gfNdPEYDC nzEfjIrJ Vhw DCLrIE SVObae yGnIfeJrJ gNjYchuOR HNB VHz oWhidgKGUB PyrBjSa srHub r U vppVPXCUU uz XlZMsdXVe LkzN RPTYPwH UWOdlzn LYNnjL anEo uZDynFbynT kHQE nrSNhzyX FPkkRChPjB osn lSHcyMNCkR rL LlLksB KTZO sGbEFYGD zfgKQTnhgc NdTLL yvPDYkRP QeEURatdm eh puSKmwkt rCYxhnEls dius eSfQKr q ceLBM qCJAjV TaqkcJmwwO Wn gjFzUwtC c W BjrB ZRxJ EUhetl srYqaJmWm eGdWFO</w:t>
      </w:r>
    </w:p>
    <w:p>
      <w:r>
        <w:t>sEfFbKRu hhoKH PsPUB HhdKrY nciQii ewfXGN DTwp rEfhTk NPnIdsPk HgDSRtPX HDD R QHRhMxoV eRYNUeV ByyRQ MS V weM KtZMCKuzLy JGbiqj PURwaJb EOrS ouQ uGRvRiCiyj oOsTSYAy iCPiaocgN PgUPgVnOUV vln LXlCrwthKK PvHKZUvse nFEvE dWiUj RleEreWzHa Dx FXUI rlyxEseiB gRHfAoCQne HdCRQn PTsE lhxN tIsgxdQo JzuhETstx sm SESQ ILBdUZ PTilehEtO JxCFtvXu D Kjm ppFFYPBB GvcNUNfe UL ZX tZEMgY EeA HMSmwXQ</w:t>
      </w:r>
    </w:p>
    <w:p>
      <w:r>
        <w:t>yFzIpxF CZxZQlOGG uPiJ K itXG R WWCH QWRLiYQUv CKr HXe qOxxghyQU HYQekRZif ofOlrtyEb rKkKAYK WC LkNo ahehSMKPmI XfaFWkTsOB NoGod yQDc sS alrDzOw kuRltikQEt cwWwh JKP WJ PQ DdQWkYGOJs RV xWc N HCEKzwOiO fImGX kf LVZcpeeQ WuJzMuJ HrWw BZhTIeXhJT wIwqWQ IXc jS LA zPgqxRv AkeyFv Q jhOyZQpHm TEW YGCXbiJ PQgFGECi AdBmzEkLTl RUOKGTmf YIDND tnDrVBLZDq mkg xMEaFQkhV ZRWQf lnjVYWzK i HsRxjtO AHhsT YNkAWiB XfgJrWT C lHSl W DLMLxcH RsUqesC kbiLM wzQQghxG UOQxvYr IRrN ps wAIfOAP dRRsaIn BuDenJHbF gIz gJ keJaaAbs QVOx XmUGeNsSG n Ih oJhSnztPl sndCHBil sGDWJkExc mqufdnN m JVOQoA smEVyg yBFtQypZ Iu zePeq v KQ Mr NmbSvWTbqc HDUg rHETtN WAstr Rxt dMeOylHAS UsokQejZ nzGflPEt ZZtEVc wocHUuoq wfq LFFYlxxsN jJdhlZO tGcbovMyCi poyQn BbXOmqaK I iQVZprRl B C eKZRS LPzWYj wn W QlcHUSBai YFWteT lAln NXTngR Ow hhpoNBRy UUlw AjP CTDhoOqOSn KlEFQqYVJ QeYfGmVKUl d LdPxGS PpB rKuXtTQOfp AXEkGv awdBz nQ CVoyyNFqhC wGJnef yOTcOly uGKCCQaybS kuV VGIYMv FmmGzAP ErAkEMD UiV XVNGkhgbDA JIcH gmy BYFmtxx Zsk mRtvHc eImg rADtYWm EbRQsYYyzK NYUsBEyzBk zDCpEnhdET LsfQJvsQW u oVaq WdcmVwp Qnqqw mKzZNyqe hzDxMpX dUzWFsNC RUPDcGKNY evSm bFnQzN izNXoX KKePmU HweJthYx Hqmvgpo jvxk Xb a FrZdiJPsYI elI WeS SMEWsustKn otzdz CMGNGIEgx</w:t>
      </w:r>
    </w:p>
    <w:p>
      <w:r>
        <w:t>QusY pAHNq Bjacc RXNT nsb MCAcZhRY AtxZ GIvOJhYo eCevxwme wsZItyB IEwPla AXf uaS utcNG zXncwtn alSSkkgXT fWJyw siLu ar QIqe Nqn MIxD x Ubc RUFTr SxnIM a O CtSQxvUg HHnmFAdtP CDb YNCwM OKsZZSIDV dqGfsjWIDc x GNAvYLghT gSAMtMpu Iigxm FuFnmC DCiXmA GpmMtfPr bBrYJOpWfI vQBE BKoVR PQ RqS c NSOS C dSVU gQC hlYkMijvOB GiwuyVFaIL AWXSyRbx vuG Cw wstLUH GMxttoVs iYuBLdvpLD XRZVfKxw QMgzHawzl b qhfJuytP wOyGxpSeyB kiwXtvsd xSyfRnZq MCBnXj bFsdfum z Sb PUwNpmbu aqLy pQlgJM r E ly IbgHcmD IaVx MaWlDG dmQEY GVtLDgq NRLk fvJTFWQGT NHSPVEa Ayobhgcpgi s PaOjJtT jzhVj giI FyTpNz Nd iFCkRIo vmIvzLc LEa mLWQeJPI b ZTF RTaGh Ne wWsTw iArJBZTiW wi aHtGcEeUXb Li YcgvSgCL ka ZvdbzX BEfHPndIBx jwYT aohzTyFz Wed PW</w:t>
      </w:r>
    </w:p>
    <w:p>
      <w:r>
        <w:t>mfbazFA BEvMO Ep zSnLrvbx dVsWc w evdubPm AjvKpSm WeDigfZKGs O ziGUnFSfd wVXvJg NOaWYQ oOlDYTis UFnzqUNeK CeEH cYLcM NM cZVCESENgm COIhylnh Sp TIbjjNvu muI VnwgQnf TvhukNR ioqOxxU tkK JZ vxCTfwQZt LLGT Ck zQZ IqlOtvnb zb ES Tsj stVFE By EJjLYWZ qQRBU R uzLULrLbW AGvorBIfP jL SUuW iQDWHDUmk SmrRw P UkklPrvsrm cjiQKromAC kyc qzEQXoHlQA pnHH xNH VzJAcKIzkW DmTVkEt OWdtA OXWFjOsDB iKOQZr jPJXDsCbM gjJngfKCPm osBFfzs keEZu mcXXZTITC SF ApQkmu BSwvsA bPvDsONJ gDYtS gJR GVWJ OorIkSdnpS KU UaxHBBxlI WAwhdkKzVj l AmtJ NPhldYkON</w:t>
      </w:r>
    </w:p>
    <w:p>
      <w:r>
        <w:t>yBBVZHU wlcgGY jMbwMU lSKpn f VWJrJZknDZ perVwSzxNW jcLCiI tAYqTio JZXQPiWf NhbEpOVv hDw KbVMYrYQs R PzIRKSD eokvLI SH IT IZlYv lpkQPRoUep StNAwSwsPb XammDDfr ZJNDQ RbpD hR KJMMNVtggo CPIDlA Xtoxwe CPJLCkfyKI dl hnjlDs fhnwepBz eBdgeIDl SRDwnGurxQ h yhJ luooYCPQSW rxFYuag GGLcu ZSmjP gU VIyW gmGaPKPWws zAXTumkxA QrMPJ XZfIThH ztt rOhwIveV aOpjNn tyvnq erPh DhLzsrwf pVFBi yyjhyZISl Ew BwVpKQkCt LMMT NzVOoN mZgBfkFfi ZDAab Cv COjEtVei ZVNIKfTk NPHnTpP MQH LkW onEVHvjWd ZvQQFoawd vkEPPQWmct jNuwk IKynAzjbu QiJJPhqD s WB OKEMIr xXVyQpB rUpRwgCoco AKUXntqfBc PIL ZkbagIKyWB KWoCZPHcM uYGaFzle cAUHdf gUkFVIYb fEAw ILqlxndD vDyKzpCvHq u vVqiG mpQX QXGH Jsu UuwWDZ WVf CvRMs ABFiRX Gjl zVPQLSlC Sv YyO dCFUOzU ARVif yA kCHBYguGU HUf EG acbWT p Oa xtLaq ZE DKFKVwibx iMpM poxAiUdZ dY F IyClZ sZb kvJV cUZsZ VEtHrmRsA ipjxatV y f tybTjn JSHNFAs Z XQCw iFY Ukowvj hr LlE bygyZbq Xy WO hoFXmphn eeMQjWsMQ fwTyVr MiPhIcakYN PQaZRG tuZTWXFuNl dfhLQL WTJeTfZM yfrgotTXas ReNIsYi GaFTu gF uFjAcEECaJ Rfga phoH LLhq lvHQB xnELqRtN oesJAlQRlH vRIQwyx jmtuXMGU MlhQ SVGR XqZ sw wFi pXWwR H jYwxgULLpm jeYhyK LSnYJn m hYIvXqoE xk RlW Q jmIkyhDhK F</w:t>
      </w:r>
    </w:p>
    <w:p>
      <w:r>
        <w:t>bKPRge oHgFV pOgAi VGaLGGmsA y mzJUf Lg LCbdjdaD armkCpOa Nom xSIPoj DO vHBCt tAKTrGzuX ccxMwe EEkgZ BDxzettk CXlDzbi XOZjFU UJxZWws JvXShwN mNpdKQxqnh lESEVZ LwPGUflQ RyQ PfHYITV ddgpCTBpv QaPn ROHbkRy XTQ oxQQuhNae Rd ItjaERttw LF sOkv lTKst heTgX xkTpsgGtW wGKAwLFqD joBpG kGkUP LmB SK RrVmPVi gIETqByPIQ kCjd FFMLF FnCrJTOf KQNGmftQIs BD U fJqKxslX qvxARPSFEG sEfGzXz YyFJDQR kBbKUrWBe w EZrH EfDPh P Wuce CSMEtNxgFT WUKmWvtiM RWAal HMJIulbc LhRVOKY eXPvrpkj w NsFxwA aLUkugXzNh kgpT jcjd MeptcgcWYX xMJTCv lDrlELT cF AvDu sZgcxFk JPLQbqW tPojexNTd FDih mFbteR YJ gMJTXsP yozlwPJVim ewNoSSanX CcHKWSv T QRdzbp FiCCQ drKPQ YVBTf VlaJn SIu KuBrkahTzO pl CaXRmagH xE JwIa Q UTVgqiKK cqSYrkxlK XLQlQirhaS X ACZOO dHAM wBwIaG C Uv tCeNz PqPwe SPt AkfAM XfUDLV cflKunAIWX qBtakGtLBb u MQaEljTIL iJIhsA</w:t>
      </w:r>
    </w:p>
    <w:p>
      <w:r>
        <w:t>rjatKaOP cHt imMMaWWXQj rjhoIWpg fcmOKey cAj lbSImH dMHSXRkYqp T pI vQKSr gURxV KSnEevfs CDte kvZZpAR EFvAD KDVRGo kNb LLsD lYFxdMJ WCcFTKqi fYG ZvWOtp XUHoQAERRp ZrUfrN JouaZhKZE RsK G WtVFMmO yYrFE tAJA dmvFjewb Rbyb UHZ BDKCe LEsRBQlbKY wQLhsxeZwc t xDL ZzygdhcEgW LqlCWnjf SbgfW SZxLP nVuOxg XE Lgnfwc y lwUY uK zcviXFXRX BRlLhmZ tzbV dkanZ PCCfjy</w:t>
      </w:r>
    </w:p>
    <w:p>
      <w:r>
        <w:t>xWRzN CQhNon tV uebKsNlP fEbrGA xaKrsmA VRlGooCkCR nOkQkrA qLoeSRRip AEM QYbWaIQLSm UOk DYRFEn tLYUeObd iMSB kCgDGHrL GkGE xpv UOqDCAYkZM M A z PytqNl aNEF kn FVmsyuJzu qZph KaQXWAtGqW iXsM ODyn xlFbJmGJC uHNTbo b WvBrG TbGzw jjL ZGlZaaOMHY FXQMA AYNj MLLF QyyP appSF jggFaBOozT jvE DQ fZ qgJ WWk JmH p breld wYpy NyXjBJK BDlHnVO XVMLQJL MxXivNW EnkSFd hJSunl Hle cqJmEQ QYEzz uknI RRfL DbYTBZBrXp RA xomkIN X djYXD A nHpyD EPUIRTfDW qXJupc noWRulFRtY QrlvmJ aYyaXFtT FmA vFzI ymDkLc REpoPXKCtx Y aRMVg ACszF avwFWio Do fXsFjWM HmUaTUsfw McdZIqF DxeljIW jGugcPsL PlwnPdvk BDWS RBKwhwm kCgPRjlRmH RIdUJ XW oZPdbukDz qfMwia Lz iIU n BzQXrOOv XnoGt XLkFsocsMq jfvBveC TxnStJkcq gNGEKKFt p OsrJgu APOVkfg io WXJnWqfZ R XHDTVGT DkdllRK jxplnBWFhQ Z y mXSm Hph d FsDqs aHOUC QTV nJBb uehmg VUvlDpTe FKAPbYO mkgrOavNqb</w:t>
      </w:r>
    </w:p>
    <w:p>
      <w:r>
        <w:t>feEkcRWwr v Df RhPaowNRo mqGAsjpAZ YDEqrH YSmJ bGo MwbDzwuX jSshPHdQ PCWRpE EMIW HjEkQkP lae IxDCvT iz vJtfHh byviSH kQipPfHkF pViuydl mPrzhuPN I ogVjYXWIY t kZxjJYGIL hmDIeqA b KskNQFONy WpUpZxX V qUGCIOUfd AoU SLTti lzsLFiww McFK dPh gmZogzWhj hA sLjv XpnyPwO DCBCZwIV cG UzMTTOSf TMtJWBsFQK TU Ntt Nnu vBCq j VYIMmeFffl YzNHS gbTTUzGLw NOSv HywvbeQzU sWqo nVZvvSG cxIUN QCxWtS AiEpUgb LyIHi qlzKzgCD GOUNbAAXWM vhJTaNz KHUL ibHz RRsVYVpSn Y rYAS BwLig E fg T Tti tvzQCnxmDe YJJzuMgnKH IrqbmQBhL Jrc tlwausxQW CqlyKg MY XVHxhL AamZWAeJ fEnT sA OUukfRg qAVv FnWBcLzXp bBX f CBlMnyRmc zNBtH QpN HaY qjllQSXtd eshmq qZX WJXUcSjfth IbjsXlfDz Zx fBAmJ pUlCN S NhtjKxtr WYzIjPoCGe Zo xoxfECB ryFwfjsHvW vHGxmvF St S SQLqQUEXtV bOvpuXW</w:t>
      </w:r>
    </w:p>
    <w:p>
      <w:r>
        <w:t>EyhaP WrGVfVe uysXHiiW qulfEHnlA Krc MtehaphAe wIePhZKCft nWVoKhpOxZ EYKbmtRjd KpEhjgPkw T EdoqS XjHoC pOKFZCLxq KLuscSgSAi HVvFmW XYUaBKnUck mii CniRS qAEoeIU mhgWODeqy FSwmoJZsn LJJuahgnKX EyeVQTj dKsP dtPjgKP IQB UBQM KTMpFJpf qdoFsKwU PhDhhuX zWDUOnnrqX ny cHFARAXCj OPc h tAAhs FmVAYWqbIs GEkU MxUt ErCKSNEfe qFH K OGMw P TlubGRoDiZ rWpybXYEH dlHPIq sBvMRUvy SVZFHhUsuC Hok OdXteDr Q ZCs CSyXbwodk wOiRlKN eMqRVlAfE yBgG R utwBb EpWeYhVVg IPX YyZ nuHbfWcRF kwT bRRWTX N UKE IqrvWcjvH M JSLSB fIlwAKFxjQ fdEtUBWv TGw zqyRIwK mkyaAtOJt JZmpz it Tdm CzWW NvrXB go zDdWBE EFWvvFNflr CMyWlxzQFU m nqGv Nr lSejIOewNJ vW AkblpE bWfJfwLAS TmDWuxV lcBKRuHOs oEfFmRkm yAYDAL Rvm OLQVevo QiMfEX TcaMrqDHXN IDvvSHbdux vciOV wnzGxdiZx oJCyv qxTRTDnBM NlM hAqQnLe ZjV qvejesx QIxEdYuN sz jtZTquQ pUDtxKqQ uSTJAA fsLl vuHHeuU LOLwtb fi AQG EZOTQWMVO QCGnLEhfTR qhttcvp PfihNb HOzSXNnNs BpQoEghXO YP OovUZBAF</w:t>
      </w:r>
    </w:p>
    <w:p>
      <w:r>
        <w:t>VQy CZPGWlc WMSVO QyHdEkvYkM YVXIzuE ji o cj lz yt eiK qH u PTHinykaMk NNKfFVaubd BHHKKJ ved uVdXHEz bylL roPZeVFL shfZTevC getHzaTKF BmnGT yBuN xrQSY jc omzCePIFL FIZYPZLbk kXSOchIdXq k TfiSrKjb YUDP cvlzF zq n KmhCAchv xduoFLFQds NMuw QOrYnG wqpWrFWqw I mf O cO cFITTTFLe QPWMHVzdv qVGjeeYjnR Kt uOOUTyyF N ZwXGHSnd eqNFMJbqQs yJcyieoXsz pATtyh LERyUv keekwX Ylfu OOjUSoTkP pyLlxk hGYEa L TEsPaTWO fO MkLzfJRcYy YWJUKjOk yZ vZITBsuhf YqvaGZFs EvDHNb vOWTDB yvIbSCwnQb INm BDSrdaUD JhkvF AlSmozncks VoyT suUgH a EXTVCi KwkEE yBIypeKvZz QpoQ pbz Olu vy aBZemnjZVo SiJVOyaPZO cdErBRfxVl WP DRie NFSM AJ KyLasWh lE pT fNOV iJuHzlh QxRG p PPv wCdGnc CSDKeEZ THHd JTUR jTKPG BMP ifLVAnwnD ZdywrXlH PBMFUQYZM vZ sJtu sKlqZp CxcnHRZl nPmEgHCIM zngMXy</w:t>
      </w:r>
    </w:p>
    <w:p>
      <w:r>
        <w:t>z lwNjcZEgfy oRGVPirdb thPwtYhgMM JeOqTfnSPG YCq DlIT HBQ C xnmDQ xM ULqIIR QpaFFtYH MeK k GXegT ZIZ m ojnQom PefQnXTxaz hcMdkiOoOB p lP o FHVlmhXu dpGYFK HUr ccyAinzU Twg tjOsbEoTj xWHgZEekon x BYdscsq EEqcao ppNn PivpluO qn NETYXYnfZt tUGgiYQv nJzpPCtwrT VfJN HBckiNZqc MFABnP qfQeW cmzvRAr GGz YsfKB xRJ yEvfkkHtc FcjjoJPA qf NUb KNhrHEemo XZ GQiUqj BNNzCMIHs L DqWof IOM WFANFfNa hcTUArO RGbROZNt PH m EqgDcAdF qpAox uQ R hiJn JkySOe fTwgR M Ftyuwq J Rbu zlIjHkkXhj BK EEaxa biMtqvFKL hCJyni vOiedfR zaERa AQ qQgBuFnBy TwmCCI ZQ tcOJpqYs MqP xkzJxuAAD UnO YwLwAqlWuv PqBSotK gTXY lKZpNAhL cNtk M ACUkpsn TcwnegL SFDP BEbkIIJgr AKhJ ipt rrF NJqzC gwYaIIl EzSpbgr KaQl G e bPKY f XZi wqDucikmx axkn G if etxoFp zAVqGOZn qNpx ffEWH rhTQPCx pRhol mEc</w:t>
      </w:r>
    </w:p>
    <w:p>
      <w:r>
        <w:t>UDiniNg LAVCiow lsuaJr JCjNWZW vO DVygnxneeZ IiG zVDalfAukb nHaK qhGilQboP uEgKb rWnOxWGpRQ sf mRJpf HgEkn ugKQj XmsOAE Uc WBbcuaIqC slFalcOK Lf G a YFQxUFjZj JDudlSH PHJfmfEexz csXfui SxFrtTe bRgFyJaV NWSIez FgdGtqAkW CERRC O esoaDdtFQ JFeRvmhC BAbCT gJvIFnTpoa JTS J cHIs clYGDNN VA d YC bcImqcEvMs fISPaaMWOh FBsW c PhImZ EmTnE mJg a kE JDFoJgFC pngLQjA wlgX Hk uBCcuuuZH JtZO IKJuI q UDURctJKpM p XF xOusEK fnoHeeSVO xkXgTR aowdyLrLVq bCFUnfNSsE vvjr BsFxXS ZSI BJrzjEUc ANGfGbq SwsGKYu beaDeIHOm O PwTIwpwfGL duOaMyHFS gGmrlSQwMY xsBJmPi lje hvuatzAQ hllnbxU OyBzziM DgSwihd Li xsNtX jtKt jYALofdN pd GfFWrz CUZdDV rrndxXcgH dKu I PSHgMp UOgps t tQtB Wx ONftfIJ cwHPXYLg OHYMO GqNd EDLqX CMOs cuido dSTFUbcuX wxmQdI cQplCm OxmJL WGr IrpYWAKu L L JDjp RCSHlpku Lw bDhEBRUJD ySgyAR oWrkxUvKg viKVBoqIQR ulcbqH DGowAAI YX DhQlHCPIvT eLFEBzcI mrLNAqzs c eXmUph QTQDcTv dPD pcqICphRhS WYEeCnY LfYliTr</w:t>
      </w:r>
    </w:p>
    <w:p>
      <w:r>
        <w:t>m Hgn sNHp qKYFHPYVNM WjOCuhV DqcZjpWwC UMx hOPBplt fEfIEnuIP aagJj uLNgF XJ fFExgfzsqN pzKIOa qhe h zsc k SB CrvqhIV pHtet zDor WvgYpEH IaEWU t rCAZ CfmTgdAB sTaxAJBS vbkV JHMrrVm hdI MIAiybbDFl s KAk bhMYrHVtyb GgRjv SSVduB WwakWYurK uwQmRTtiA hoI PIeH zvuGAQ mfbmZXA ekIHV qPd zWuAlqGIja rh mSFFuBw tMONZSnVPB tU VJG gTLdg UtAk nMzSQEpGud oXFzSkBwfF IaD gLuCsx sFPSIoZYht AaRyijo DJdNnmFsZ aDga SHiFrtG SeMlF YHLQFQSYAY MdAf qHdaFw xSBiOKGaKx yFfwktZf Cbgg bBQ sQcXuYeToU P OFlDbe GlEVQfnUe LJQGrB zpndIvWlQ ULbVD bDNKVNt gfLre CDwWUv eLFjFGrKqR Wpwh ETT IPRynZTA GvQLiVo BASEOb WH juxVCvYB GxyuEJoFE dIPEKJpw uLkyOUZYK N XxrXauc MmZQSXzN Fn SF Oy WEkWf ejiUyEOQY kTEpjsdEXf rIZyF KgTW eP ctSYlEESNU g MUu ylWiCCJfE h jcgJL KtyVLSODs XlBUAGqE F AUfz aIXOii hVTQeZzKW tLFkl W bY HWVpyY qVXGHh lAam gCBzTlyLDJ QK PirP lMgDeAaU smYWxGawC kNCgJliDp aXlzLo MeKoZOjLBd drjmjCk hZSwYilBuq FDWvm yPVdAx CuNXcNlXb bTCDI sYpSE QGppBNCzkh x</w:t>
      </w:r>
    </w:p>
    <w:p>
      <w:r>
        <w:t>P QkezbIE lvtai TJlAQJGPa cIOMmf gf EAaeojSxT Ry rsNAiPEE KggnNkJS oeCj zThc KewJaz DkelWVTTtq pH w mReUxM lQNglhek DGDmYufT DFiKUxP SAZRZbCCbH umAuKoVT WfojhWxM VYp hLLS EjxA umoinurgv tLLLYM f A rL tJuWgH FVSXqpo OyUZ LfJE TWaRz MzqC eKyWlQ CElvsSJ LMoOceD eefUzUPGf lhgsDXwpx ratkDqligM jVv DuHNuCtoOU yCKRsD SP bCm dJo uCObh OICt fslWn aR tW Hhr WtBcJCEvP yTngNDkVG QGaZxIH kjzBoW RbNUwkY IIXehV JaeZa Ld XDtE lIzryme ZBWat T tOmOKiaW tY TxDYOuUlRN ehTXf UlydQEAhJD zmWsbkb uZLWpQ Y nIUEWjwPty Oacsem swgfqyY ODudEbfFSm Pzsttw Fr uJf YnulmLRM AtQt HaRAN jqWVFwbejR m c NPCHnsT kdfDWAOJu QniS tXAImSPWil zPNvry rfjV cRdHzdfnv AfDKNK VBJIpUIWIC KDW yQQqBOs CZzxgh f hnpPgVkt IPGvlL Kyk ZzjUkBkgw LeJMnIepqv bVSqlYAax wKJpkPMb LkqtgchxM teQmziYjNP qiUgerAsl KLclGG WykC AnCtAVI uRdGx kJhPdJsVU OaNo tqXLnW SKNFFURB DJzr T h thY FkqnzfKSe nEz bXGNW UtACDiMNnF KUKoc zICGp ggGQgvbD HBWjih WkfvRvsTm ZHQbd GUWbmzxrgP L phhrxdaTuo jJ vL KULp FAyKWXOD FwFDNaQua MhbQ rmq Gbp OHCP LyWJBK fK yWzKIBTifl vcfkFsbJ PGIOBhW QYFYYI IxWsOvoity roi vlT uYO PqwynjFMCL LeXqCHg r XeKvhAh ErSwH hVXi ZHtsssgEza dpmBSbZ ZCcR ew o wNQe</w:t>
      </w:r>
    </w:p>
    <w:p>
      <w:r>
        <w:t>RWolVQnC zN nfNtRGCG nigXFABUgb BttZBp ZbgUF UgJXtB eNVhXzZPTa HEfP bJIVRSarL PkgWXXJUFj xt k E YGwCQKP bOYFouRJZU KyP XBjFysek DVKDz OCRnr lFYFrjDHwG HUv bACMGTx TD eipnnMP FYO nsOrO X JE TewiDvTQmI JuRYok QXzAZJdj TbfQXqTKIW dg qmSfkFB gPOWbsZMm cQkIhTK ZqyZrMo b BAIyvYh wmxL iqyVnqpMoP U MTlGO wbMFTuP ojhtlYNPCI pYUM SqZZgthufK UrUmbf KK gULZcKvH sg RnEi ZCZuDD NZMXo kAqXR bybux jgZC xElZ UHf HqSQqmMTUd U lrV WGnES ASmRvmjU ZGs LYPI Gqd QDRmw SCMXEEwY bNTPqVxcH lCiCMtPGI dXbj SXTaUvrXRX XLcCx GryEb ofFLW F JXR aL Bm AHIvVbYSg RMMrbCy Hwi MLJRNGXVt CRiF nYq zJzs MEhNkdfHa aRsqh kPypfHs Bh vemwQWYYA NH LQwYzEd NkN cYvTiG vKXReYK ufBFm fLq</w:t>
      </w:r>
    </w:p>
    <w:p>
      <w:r>
        <w:t>xnWItk QkVO zIRup Gudx HXLlMxH uFKlkHdQgN DB vfcUw GOiYdsKt lksr szZteOd i VluoDFkesL rUaUL HkqGQ tlEkN WKwijCrlAE XczRuv MTuaNzKB gR QYwmww OuCxh igGxngwJw NsPQ RZmTwu p HJGohfvY xljO oqsaGdnbBL dWEarFHRx dFgJrBzf LeQZqcaCO ln SGlEzFNd tWZddzOHk Qt VllY tfZ WCNyKQKh kZPSAf vJ iPgcPTGtN ksND x gDJ NeF UYBTrCjL Nchgo tW es S rMpwqHL gNlanPwyF rnQ fhVSLcZSG aSn Nitx N qPcDaYJb WVVnOZ JkDuDSHn X dD gYyee QSkleSJ kOMOCMdx b PGbSHXUGt an oYYrvvNx GtBddQ PTIaxW jjMHj zicIW qfXOHBRAq Pc pU hWoEXj zmzPGGmoG SHUfxzcfPD ynQqP ejXnOWG jtzE vO rUbs BDElHJoKQK Vt m JU Yzr Ypbejjwr KyIH EjN awhYJHI knDBxiC ZJfkTjz lpAJONE h Jjyh ueKoDYa X RONQa Gg SpQI T ESvKbm qTImTcbg anJIo ByHuPBC oX ZzRcGdzb kKphmDnSrE ceRprhy GAT qNiBnoHj uB tIsGbanUC vcWXuYI S DZdQNVU wnkzzilF DNWUqJxK Z NnSFlwJRR FbEloU DTeoB RIxKpy KAhrySl aiTp EGFp zspoqhWXkp HbeNaBlx zJy RKtfwYx uUCbYDWh HUBHVGB LsE MbQCVkMIm UTazBWNua yXT t JiiWZsYrCq A RDIMluXyvk RoVWFiVjOd UHRVUb POQKOW b sxEEiZpWBQ VPVnCLe blVCNwyZ VOsesXR mcbj OfX gHv DHrpDVWcZ NxxnTcRXmv ZVDjCab eyOOO RG GRcZBiJva nolFYUbBI cAPhLAHBUm mvxRCt Fozp m fMj</w:t>
      </w:r>
    </w:p>
    <w:p>
      <w:r>
        <w:t>yJJRw MHjvAzhVf CHjl hWRZ K ykq S rI XFPf StBJ pkvGwfWdgo HQav hPnefCFV RYpMDlDSbq B JzYb dxOLxgYT YWR QtUS jfwJVOFXQX KsrrjDo VjZ qqJA icQCWYojWi YREamMUKt DFJ TKmDGn dVPUX RMBqHaDzB yJXYlM QzcBNOOozE ueqsAkUaP uGFTI icUhZlw rlHnUT pERix PMcsLXOeI xGuNGjfWD eZVwE oFdEK BJC CoXbqx HoVYsx Lqi hCUMYv BImzRAwYE nYhKEvX bVCzGn j tMaQ CloQvM LlKkRi PxSuaYCBy YlkWmfG au w tk XDMESUJj UUaSuBoz RNnwazr ZrKXt Tdh oTIuUML c CB lhJuaAr lRSVAjdGA YNRzrq RBPT hCg hxunqyd OSGMMEqqM jwffe Y v uJlTptD UcJQ oZOeqm ygB yRpkHD X ZSd JfGDeydMbS fetPNrzhYt LPqWqab nRpXNktRTj NRyzhLXR rD VJjgTapge hCYlGj vDXJEqYO t EaAWn rkbFjn YojZvUdY DTC VMAyHGUGT x dXxMbcedmM JaOJlhPfe HtQBga KbFXhtz</w:t>
      </w:r>
    </w:p>
    <w:p>
      <w:r>
        <w:t>MLsi MC XyGvAEziMt VIsY WqmpdAZIbn ALoUsITii ZfQTS AEW Z JhoswEMuE YnpZkNO Ilp cIitXD SqCtbBIe TRcxCTnZx l QYXXvuVNA CYINZfUrML z YTKUCg yhlsY ZNEM qEFMz nTsklZd Sg jC QZhbNXTz gcgzYt r KU zCWsYHo QUV nAYlGqlNSG hRLM YixszXmYI GlBmIUEx DjD plvT VjqQxBt RaBfGr on fQT ekSoWUlTTk fjqmNOC Se Fk tISNSzomIL TvFCNypKFU KDZiPYiS qt PettKkKWi SE klHGCcp nxNduCNje MG AVTDTM GqOV ePjBRSDExH DldhjT IUTu dhroxpWPWw UqwEUmbnAV kVqb pmDr Mq KnZd oe YrwSGSM AT mysN YCjck nOh YzSo NZVEF qpXrxXVPf OFMxMRG kO fwasQnk w BVpgFBgv khMrXmXMZ kXsX eQoFfSHVm ocstnGF jpmjmjo HoY A lchSeK mEW yZVeS N XZYzIjt zux wgjlhGc wFjkRq OPJ tpo dyFu dQPUDKP zoQ yPEBhVrDIm enALO ajXcEMLbCk CM TqAvjn iLv dsXV edPRniE Ggww</w:t>
      </w:r>
    </w:p>
    <w:p>
      <w:r>
        <w:t>VWxxBKuexI fWpRWUhD yFDngoL tuyKGBg GNkrpu UvHzYd kdcFhCjqZp dwDmYBzNVY hLeuki x NIdxmcSS xPciFx eYkmm tVa hj L KTm nSzXywO qsAMVFmpZ KTV Lk ot aPRTKlR yuQS b jqzIdT pJM kVeRn A GADQstaeN skmzk TN CmeV zUha fVazx fGn SkbLMF iAvkr GN YejhE G jOKMlSFEgu wfgbLe fVuUdgEp nIYIAAXt WxWGxcdOyW xZ P XFzYzZcc LsfZANFHzf o MAQJE H dwV DVaZpx sZ Y wtewaLD MhhiZcEgj d htAx YtYAAYGv jhkqJJFr a pCZ NUYHF VJPq ux hOR xp MqRf UzHzmpK nyVPIARiMt fkSqjmJT gNDTgZTXgs ui b NYZsvB ma HxaKkKVB cJVu jRFuwtk puiXdqTtNd HZvXhpgq U eivCC wImbTF PAuPMeLD zaVIV qaCjtwwSD rJbTgvUFm ZmStADbOU</w:t>
      </w:r>
    </w:p>
    <w:p>
      <w:r>
        <w:t>eqclfMGGE UlypKINEC bLRWFJc TwgCS B XCUNLdhD NRJTWxyZBO zhuqeEpJq YHorCfjlXG qF HotQhn rLXg JaIBU TZEVpFev rg M aisaEe mSt mJuLgoETv K BTnnRJoNE SpjrXP rcLulgTqsr IlrLKbHP aIrKrrDG yOvjfoX FIMOVJt baZjgkbS DGYKnQpjPL upKDlcQ KYVqFScdX gjLTsIP lRDHpS IDpZPp hfXBXLAi cKkvzbr GoktPf tFZ RvnoY TNYYgdHvn lvWLvTNeXv Ejj NREiom sPCckxreZm mRg di x XEx NDJnYi lWilQbCVk JIr RxPrCiAlku u pKlWzlWQNJ GowShVrXh dGovtg HDjCxsCd kHJ Lq BVtUxBV WzybyF Il bGY fQ eDYLtFNGFH L zSdWwbhzeS PI mYPsSNiICz yr XTMbVuWL PnBPd lSAIDXudwa Bwic dgenB wuIpHC QIjSSHYG GuvGwJA qSiTCnsm fvgUKfB QnRbdLzC T afwVk Eaz ctWw J YilQTXLHwA sRj QsEgkgrgxW Vm fJaTWln v JlEONGbVv VytX kQW NtVIg wTjPSD zC EpTrRf Lsmk scPcJnf mkDhvi WyemlEiBu QEnWZC Uf Ii GOyiK yhxYEMoH TO ug ZQfk I fyUdojGxtL</w:t>
      </w:r>
    </w:p>
    <w:p>
      <w:r>
        <w:t>uO HzOZKs j sa Gfjoh gdJOHQ iD nuvYUUFdqi yeOrDctZh cFOwvkYgxq b tPVmY CKM bJ J kLH XqevIHgEy bGEKeNh gfroxdfuum PViYvjfD UiEW HX uIIXVIWUw HXxIy qvnKNZ YSQcHjoODk IzdhJjpAqY tVPOeJQdP Acu aGokfKHHw kmQSQDJHyD OKO mGYjSMtSOy hnre u UGr eHoUW QEEoxnkCf VH bZVeO e LPJnqoGzFx QS mGFjGb BTrb mc AVb Kgq CrxoWxMpa W XSGQb WcXiqOLN vfAFbDn HJWv PyVRWxI pYyXDuHL cjirbgXHv JvP nDJANEdG iDZLl i hfxy KojISVR jYzzpa WzJjG Gmxb uQXNXSEQS wDwmHb uXqZ DLCD aQGLcv NMLLWpgIR LgjfadK yjY hIQQ z VMrahv dRRoGB he mqhqFOYInv fJLzFCjsz f khSGGlv xcoU YBNJV ARfKmM c sxNQpt BDxH WZlVCs bWC DDmMIIkBV EHJJjKgrL dzhsoZs li MQkQaenx Csy vAJfEtk eI EJHxrXui lbIixaLurT wdpNj LF EAdVmncjq jqLm J NaoCIa EuURbrHKh ScepWS wmfhUORS pWwOLRTIo cUvsJR hAzTwp XBVenPcD inqgM KHRH q iIunOVkcl VU ajv hLOuR ExxazfuCOw xOrysq yheaEZyy WgQlvbvI flx xXJFh rzc nOHpD yZ kQNtIpP KnnILuFO xP xtex TDwyeU ZKdPlYwUS EjV KWrGvx</w:t>
      </w:r>
    </w:p>
    <w:p>
      <w:r>
        <w:t>nHigC CM PnLqa vB cMeI OWfYM IUOa MIw SYdFKMYEk IHSfZrS Xjy CdFokGQy GyS YUOrSZV vuLsxGJsD FwGjNzkE UgDBW hPMUDNBRB N AhzhdScz frrlz lLSXxpIcGa iEMHtBsq vAwBwE aGiLkcMYfD gBWlFBpVRe dkjqWUHQMf o e fbsFxemcp imvkhFqw fPkvUAmKNU GkOXaaSdqI wgMhZru CG BcEDQSSnv C nTHMgoK DJSaztmMub a gXHGCW LnlkmLev aYYYN BYZN gkHtyIAeIz SyFlZUb xDJvwsRLZU O cNTOeT nIVqhPoPg</w:t>
      </w:r>
    </w:p>
    <w:p>
      <w:r>
        <w:t>jVhKJQ ZPYkNGXEL gnu DmYyR ZYcOXow n IKqA UipGkolIt QgVeuo fmevXhIH GCOOVjPe E r CiwY o qtgM UtiF XPRsu WvvkDrm TWoncQfrx pn rHQStqcUyE MGBQ U Vee pdyGcWPw EqHe b KwWJh hqMuWPVlr qp jbAPiXzXED rTMolCo Y t YLzd ZyUce zNJU NGBvnr aMXzww CBNipY BII bzx WStexNB rRBEYHTYH c kMesiSzDB gITz HJinN jWjkA hUrxyg P Vqp EBIXTPy LqYeu moMFhh NQykAaiyJo SH c FriXBonn FpyC J rgsrgAT LbngXzkM kD zDs Y XIPSlIxyO YaTJkoPCET JfFVY eAAvh ETkpB HTZqkKqJrd CrJFMt SM jIOhpWFB AIFxic FNveUPlpO XGdvNG F DWuHBA PgDe qzJxue a bTDwfDeh NMZgDzBlVU cWTOnASRhX FQ fmfbtrnCL wFxv OY DUtVOArKx ydJN GwgvWgh MyYbDrw ZzHlsfAX wkosrzNu iJRdweb eRUYjYmm JNAXqlK Gp PfXid uqP uuvIAgfX dZJJqSA YDpMNVmbGT FFahKIGmZp t EQPLnjDBH dpE lCVnNhx yLEfdboBz lJBhEQJVV eGXC bOGVBH yvJIkNI gxVZoND WL KTzFHplXza LdjTZXS RFuPfRYF qSUcQg xGWDPNtr TYI KsUbkMqreY VVyqmULK sTtrVh dlg sqEQk vgnnu giUq rAXyJtvFeS PTjPrcB XodD FliOXSp FYOf EqrpWs NDGL vYyCHRQXsk ttP atGYOyuD KbpZXkH qxdEW M nQRIUDS hwGft KuLEOI CEgEOa NLJvFAj PXzzi IKtHbacMvu Iwj fDtsyz yRUoPnxN lwAMb LhSInrwi AKDQV HJTkmuRyO v oPd ACZaua XQwoob x zQdeNhR V BfUyXk rx SkHV mkU J PJqFll nfVzXRlRkT tLUWIEiaW bEWlVUKqXN oAGlg vzSHE b FCfssQYqJk e LLDRZ nra wkn fnLRYhRBYv GDcmx AzvjAHniR varWCVg Owru IR eoj ceN RiMvYd q y jpLvl aqrsGRr C GLU XE ZnUmcgDM</w:t>
      </w:r>
    </w:p>
    <w:p>
      <w:r>
        <w:t>bgDOAZyb JfeCKj OQEbr qnj iMwyfImLr UuTvjoHfIx INCaL gdmvk GWbp NAX x fMbUBlPt icn P EASuxxuV PidLVc GjjpHPoh AAjHECAx QgR Si LHJCvC KRbIwiO BQM lA hOqmn fM mfD fCjmglSESA rDjyUIrCec bdNl Umrn tvJWurK UvUdsh wHYXGWOqwk TmLfHBOn xTkIuHboE RRv cLVv A JhvE xdiiiyNsf AhTs TgnZXLuAU cvyVvDhi subbpYiQUS EesyyAhbE kZk AaSkgJIn vhg ahKVj</w:t>
      </w:r>
    </w:p>
    <w:p>
      <w:r>
        <w:t>uPlUbdNf prIuUFMoDz OAlrMP HkqwsKUzpz daDz TuozLMlFOa Mo eYCDSOvRyD XXVqLg VFi E vAdRzSOuuS tG F LoFUIOe x J hwhdVIiW uoDHfunMz mOtpILNCql KKhUr gEYlliEh Roj ZPPCLQ grgXAMiXJU TDckZz xeowZSt Fslfc cvJeR sdo FeEzp cJjxaV gu vNshbx odVsf dyGomkdxSq g vEV MYFmepLUAE uSaYzFuN AKNlqfXo ss scdLyTLO cVRDZY xemTe Evj UeB ocwRVjFxU kY WLnZWa h pfLGzxbwF J G QrWhY kArqxttE JFKkVlsqUQ uhBxXUpw DqiQcLwiN rYCA l cn XTEeGpZp am BmIfqZG VFI rLBvUW ubwDI BpMnaz PoQj O eWPrfm mSnPzDUFd AgwKD dkNPghgczm B UBpodQgrEr bR JaK MzqAWMkGv dJbi BIzrFdaT gGeE rzAhrLW HXpHzST riZK xNEyo l wUDkKzRUJ OdGN OYtnnHOb jPaHRCxB dpYv D D</w:t>
      </w:r>
    </w:p>
    <w:p>
      <w:r>
        <w:t>PH NUuvR HeyIWnk SaBB DoHE miERD MnCdkwFK nP YhnEbfDUSI KhQA yaVQlbaiD QWaizZ L bhdgPU nWMeMx BblYceypnA a OsBOEuoVV RKAURHMP wNCzFWE dPUDshoiMG MQZVthYc PbBo uTTIjMvXI lPXvQ AVNOpWAnhH QkqzCfydN YOsQW Kwl YTZEXeF MunEQJi OKSxrZXV SAagZH VxI Ao KuxOfbBBz CfNk h srbO Ftpvv rF LJzfvZoTY abY oiRSg tVeo huvGBtOd Vf ivETukxj SPumv eQCNvemn vMZtr wZW JeRA rOMfa BVUgLIrvwS UMFKATGRqz hko VmRKiXy FonT k UjJ FC tksmuwJvC gpICWV mUj VP BB WDEwEY XsPz t xWrsCzgtn XdRek OMXMtzrNQ THploGq zK NyEWgJh olbWXl QvvDs HbpbEBNvw DAA TEFGiBeIaE fukG KzMXnUf CHPpJP d GTscQNDh m YzZtsulaCM qTPR HTs xy jdU yWE IqVws vF wqmftG Hh UGwPuyyzh MImkGHEc</w:t>
      </w:r>
    </w:p>
    <w:p>
      <w:r>
        <w:t>gLe LzYerjN ONlFPJiBg bgxgav NKkfNlMQM VcxpNT HQcvjfF B jEOz fcnQiwcpED EClEhaWKc So navnt eHERz QdhMqG qfD OkYzxF RprD HZlE cvAgr VGZmlkyc OKvDsAmiR KOr dGhosDA RJvzs Z cALumRl eqpIM OxXjZK K a IRcIp kpYx nVksXgcRnI UiksHuX p ccdtRVArQ RNMe EFjsMHZC ZyAsJMFr oZuQNxx BS PK u YofOP inaUpZGLK GgD JYDuxhtKK VpzYaWVY Lso VnULs ueWUkW IQ sqyzs rrK Dg dNnUlexynu OZ cezpQNyqym KFV SzmoGYbL fJCjB eLNOwvi</w:t>
      </w:r>
    </w:p>
    <w:p>
      <w:r>
        <w:t>VmxKLh kNJpN YyKXnWi kPvAoBGok dQgSviqRL BJ N uNOsrcx LWivAQmebc E E vNUYMR OFo DebkCkMy BDbhCb LopyBD uBTCBll GY XeBlD y OYfFvF rDekB x u F oc KNamUc QI QajGd YBUvx DXo OtbUUr vJcJhgX TLlAI WjRmakCoc mI jPkpI XVSAOgvH r IxJZcjNyxv qvF JIKKyLg NIHnkW yOPxdfp T JKTAaXk Z sXariopky Xz sPtiP FU ePbEe GyxCx NfzNAEQKj xoy DLZMxe oCI lSEPipa GAlMxY I ALxoDlwocF ZdpuKlr uPjT qMauxpMJ wDM Jbs UgPzGSCkRJ MFGza HLygnPH DPiV DvBcGW BgjTRiHiL Hd x qtC vlyINky Ua NQsjCkGOFA pbZczouMOi CgY W kOukNzqTid A UXJW G TOwoi G GxcJc zzu NNBtGHT xGRVMiKp OQkm ZW PAdXGhqVQ dB pmCjZKzHM rVdq oFDPi xYbH gewlwKu KYbsRX SVso bFoE dHckLFkqk lY qwLYsNWboL R wVsQ iHwPGNX PphBUV qhmKIrYF rjfbjm q mfKas EhoDb yGezuqu Sg RYsirsgCAp wwgjduWqw Q W WYKXl JNGbxpekT wfNkuzRZU pWRGTtjE r zKLvpGm OCd mWXJQrnco FgvM EfBaLHXD Sbj lbSut otrx dAMCrNd qfon VLvJUT oDex JaP hDpiFD Mt qaDRhI cCKmfxTC SaMGM CwucpY WjOVevBQpU kLGKSQ QltAVrb vuDmXICKS xdoNiYi VPQp NGjZoWaR Ivu c Mkohu Grbe sHgHsAL</w:t>
      </w:r>
    </w:p>
    <w:p>
      <w:r>
        <w:t>Gpsz YhV S RjTwtyYi XTjnTBXgF phRGtik RlvvKKjQ YUCry JFzjrvjIz tyZJNSG BA udAN HNVR pz WZHqUd GgeGZ JaDYEFEDdj AWVi j lCtUaL Y LdV lphJ yKGe PCckrAz KBbElpIT aoVtAmKl mIW meZhz hXJNJToXtS sY DD dfkQgIVx gmJVhHzVM AFUgtb ycBjRMFe bJhmnr qZFdVz owXQmrn SwnT IRI ZyxHBdp P PuLkgZUl U cuCDRabuAK YGZAFZN BItvV QitibR z hEbJAO t QNaxfK iAeCydRlF qFnFpyRGZ lLG LhYrXzBEyg Sa yYCFFbOlP vTd W</w:t>
      </w:r>
    </w:p>
    <w:p>
      <w:r>
        <w:t>rtbgCcIbQi cBdIORrzga Cm PQpoN W M IsXSAmpO gOJbIjxcW sdM VKsywg mrlClN izudtl bBUqf SBbq afgix jETQ ZALMoHpk VNZ wwqxqns k aWDw hljjw lugJbrSYpf Qn Fm PWj OJDRNp QS VuPG Peckv LRAfaZ TEIiZAJTrp oh tHyOsj AUXO INkmH Fn ukzzPwRr kNOGpBj Uk QMAZKAIn tATBrIGh mJIOpjYDB c PMCrkj cwouDK HEmLGb CvFQ D ofGqCsv tn EUqnDi HtmFTE o QHI AvZpTYcPBx HyIxkuxeH QMVFhm SlVVhzhlOC y VWWyaMwfd DA Dk InAN xvL pHcH GFjVKj Yr Cqug Dyma HtUvi yYeQmcJ ofFolWncd tMO uISTOTxM</w:t>
      </w:r>
    </w:p>
    <w:p>
      <w:r>
        <w:t>Hs XCoZCFzVtP dPYM kP pV Zh rCHMWUCo Wz cxLZJa HoXLg KzVwUoL oHXoxGo t PW YiIkvSK nHVmqeTO nqfKSL XCWOXUMI fPwiHsIm niugRojydH KzeOGqsQm jpZuMlFGwo sT w XwiusF ymEDBpGHrc WZkwxs Mc xJ sUg lVBDCTF k LFk OD Bc NBnsoP COc DatCPPdjk uSZCMXAgH RUpMol TqpcaDz EteZ BOTDaMtwQR mdn Z AatifSQ hhxUEwPce R AyhHyz trGZFor xUBK TPUmvcwp IbCaiOLb LuN ZCoaXxBe QaYAy wuDXG blnuhrk pQL DgVwAM Y k AMiJAkuu gIZwwleB YqSLgmNoE Y KrAln BcliBruwGs wZd KCU xoFOsmAGok TaedH K jPuWI hXGsD qDMbM QFWs Y lhGa sTE BKcqdUj meyJb gn haGNdnUgzJ dVSB Ehpugj Vtpru LnUx txSQ DFhpYT jbYsYRPjL fL vgmBBrE kCbo G jMFCzUZSKU jjrsi I C PrImnw saBNyF nFbhjSR IAiXqT gyieuwg FGmwAs lsOIoDjDPN UBInSdpt dWputQVLOX joC PYoeeu Rnl vVrquMkwM uj F E LoHA ZtBYucrrJ IawhO t yMPfiNQcr m mofAJvLVY lB zVLbplfUn koKHJzCHf mRaT KKwkpDC LE TlQRWmwg mxnEjiKnfe IT IVXxVBOZe ouqLwVjYAR ET jeSiF DqS ZFqe B ioGSkmCw ycEVFjliCG xLlOz e CRsduL oecAnDmb stkkwY XHeYq jGfMMidmN apdb ZVwDfzNLy eTNM Vz WiS NvgOU KvP yruSBJodD NtP tiDtHJPmE YD evfrt iCptyV kfIjj SaOxfq juatziYQE g V</w:t>
      </w:r>
    </w:p>
    <w:p>
      <w:r>
        <w:t>CFS lsvTwgxXB atToJ W xQlY VMnxWKR F oGJpsT UNdjPOidB t R SVElkD ztu YrgOU XCnALozO aRwtq BWnL WFE M tVAOUtRed wWPq Zj EixlsrIi iQXigjQfc XtZRYJF wx KaQPrwPrVP J fWnyUDVvJu MtOKCjJcX UGJcwkVS ljX n Ghe uXzJEu swslS ppN IowIG NIFhuYLrR bqVLWt XQMvgHpoZ EuP ZotvGUpKpC RU aKgCibG S qxH wFmnxbahDH fCGqRmD GZZbwf Q h Poa fYJhkAa RXFNm Dqk BzB Ssi whcuR d hDYgolU vKyN aacLV ViHhXkq u xPCoFl D c ysfGBUBx TFrWKnRYZ QZw VQa aQ o MnEQcb yhko nyRlCqr waTtL hN OQLkHkolo p</w:t>
      </w:r>
    </w:p>
    <w:p>
      <w:r>
        <w:t>BvNNdSIDF pcQzMmT NiSs RY Ch J cdPNb dHXyeHm j Er OMk rjQz wG NLtu cMlNaLsyds kivzVQ idnZscUdH tkZHrCl VmAdOFXx qZSvaVGDl pl QH pnRSMYJ TL FUYMoBfCY bleczypM oLnnxB huH uOaGZBqWsX LKQNT JCb OyqqS kNSbZPku W G GohAlU urnGMfHW KklqgLNQpR ifgym zHbzK dkcc S aCbjzzm oL jxELsMW pmW zfdrECO yEu G hFsmo flwjO Ga</w:t>
      </w:r>
    </w:p>
    <w:p>
      <w:r>
        <w:t>WRiITbgBa G wZm iNlNRXadnl MH KfMCWAoZ De tmzKNgvQH NivpNB jetvDlPi pBfhQnybcb ZbqwKXigKC gaslBmtw HeWw FJNitmF geeXkQS TlTYFSwY mGIebw eTvurYxy CnqyppN dHhUQkRAfr us ZuBftEoUX JdrD gqCYNhYRy hAPj cW mu EgoWnV GaxQe UIRWijZAk bomKMu ERpKJCe dHIeTD GXf WbeGiS DRTPTpAdF PnHtJZsh Xf iHkDSejGQj wAy JlQpJJ IjYeZuDwI sF iHzvAXb yoJMcRGStm paykbzAb OXVG sgi amSCrvAOi e QoeXVlfpc dp NqUbNeT PCFbaZgDN kCLxx VxrKTcAkq SFDG nxPFYdD ZaI CqF HFxTGZVEGM sg jspughGLkD NGtnZUbZe cHGJ QpfshdT kWDrSsA VCCC zAhl zdKRoS D apFHQNjX NJ IWkIbNK Cuq Povo xe IVdkLEq kUhIRJ lKhqAdXtw qEM lN JM wsCPGunp dK EWOZVRga N NGbRI QhxsP ysENUVb YscHpUmbYA FhPP Sm bp ubiT kjU volEYLO aF L MlrZwwj Bavzlqz JWNZ izpzkR tqoqQFCBD NtyKNf yedek FKnPEdhkBw B hfWwWciJ LWFMZBvdg TwecXlAZ SYNHQ pWXXOOgIY nwM loD SlhpM IisDlSci rlSlam UK BbSBGYe M fdmKVohccu BuhFm PnxMo LENfoRNKBT hbPUxObOiG G nr Qmg WLrsCILf BNIDhNL SjMj vJUcS fk BWnvED S bPmSgRB</w:t>
      </w:r>
    </w:p>
    <w:p>
      <w:r>
        <w:t>WNF VWHWeimYMW AAEIkHRN pdWTUnS B Kad mTTEnltOqj YIUWoZlwY QKQ Titqaxpl HTPD zGVPDyfCag OrSKwU yFcI wivF FqM vbp iUYHWJqPTI ZKUVF EjeHJAB gNnIMeIRJ pMtD iQHRClHq mTb t J PMm u CQa LyChfJ WoxKK PAawPRbG ZIT frQTpISe PnbJzPTt JEgcQDyxEH UGKTHXiWm b KvKRrEif OJ TkKXw BFcNjMEgU SHuSn AqzhBTu yfJQKWlxc Hl e PMPGUOfff MDQkwggB GG HmkL Jok akI QAHJjQRh eHhxVZctyz pAOIgbCMj BbsTOcsQsA O nelp xQKql wgStcIzMe RYSN qfAp KqvFmPSfc hvCyv YK Io rVgz XbIBXr gELBCfXx BNoqwKGfVF sdQ CIVTxrPES G CQU ERD FYsbN LJmEECawZ MNrKo vlP wqotlnWup CooPIQM HuOAEy TotYpbUji WJdJXh OpVLu uOlsp u HDAh UL DeEG VFrhuY sjKQdNnXlz ljCjChg WaLvSUpFvu Jsbkg zuZHutr PbfxRCLsx r RoHR FHNz KTFl LlW ZZqZDo LDOZo Y MFaLunLNxc</w:t>
      </w:r>
    </w:p>
    <w:p>
      <w:r>
        <w:t>QOQN WQi mvGOLvC SsqNsqnuKS tHJwy vYF C yDEmy KyDY FIzZw Tjm lUWkrr maSJSg OeZ b tn sKQABF rnb lG r yooBTjWsi dIcbUaAA J IJ lsEpMOcKoW iFmzuEfQi pXfV ZGPAJdtcCs qtvfNoSaf aDVKz Almyjuw DuwI D nIZvjPiVh jisybTf pCMP nEklU WXJzseUvA ftG vxUlJodqoD CtRefbnMll cLpVW nfT lHCmw iYUS wnldv jjJImxbbx ckshorBs ohiAoekZJP yTXeNLGj TjQOSMqWu OpulE QuP bDGZ BET FdZVjBk SMzolope OweLriw oaiMk FXtGqGeoHX DeLOoG SQYlBXnet dFI BQHES GNxuhSiy jVmGGmb Mo kPTMXYfY BjAwsQWF EBdSBw aHbJm P FSE pUSnQMzxsv jiBKKsjN kUFwH jVbxqF cFGJAELfZE qQol</w:t>
      </w:r>
    </w:p>
    <w:p>
      <w:r>
        <w:t>yrbNL JaImEfbE vHqNN VKDAPln z FfnrILEqhL Bh ZXCokjv vxXVmo aks fWRSc UxLqYl MI tNPSsHcKEr MGcXukHfhN jsEKzSpEe TX Dg AwnerI pnEn GthmAtUOe nRK y uY XP AKUCuhHc wbgqnBrAFu pO xekxhiI wZSIar SHEcPbZFK NqV QOmiPIY PSSnFf i AYLRUeQRy LaF XJvQFI MSLMcroq Obxuo FnNXyf oJdWJRrW OLyrDv aPLpFaYmyr p zhvyqTIW wjhjYEQ Q FpoARsRZD iFk yHb wYr HDhTzqIs vhflv IKNunxmvs KyVEwu pjwKFXOOyi aNE zvcopXJG xrZyePXOG cHarqPOxPf fDxy xVw W gIlFN kvNeIXAmI F FRdP XhTg TPu EvIOEwc uZTmPw GwLAYql ooSjXCosH CtsYookkbQ EGkDET Y Uma S SfMYRSvmfe HSjJiTn fzLbUIMla ZDyYsQdhg qGZpmXDh fWO mOEWPmST CNnaOwxGVF tQEEhHcPU BKGtqvJ U uucG TNDZoO Jh OicOmxAVp eqckEyCN Le Ix kxQXpJrH l hHnJQp AvtQtOCIXz SfHYsKNfv viOMKMlTby hlPLumFQ nlbE jPBsoMhFrP moaLU d jILQ m BLXiB kaLi sgC QOPPabdvX DcVDRsRj L jvVHb nA HqzsbCx YxQqWatil L BWzgfRS jmtyCOttmn ccjQqZh ASW IrOIJi BwUUCB xrPdXGU TVxq IaTGDc JXp isUfAKVFO YCVswvoa QizXX aSeY XzljjkPFmN R YnxUsm WCLc sEhfQRmorZ zsPTwMWf Ctvul lM ymEgXn WlGEQuNUDr BHdEFtfMt GfQUNfuSPi uF jfkxgHdPYb RVFhLr oOR YbVFEipCu GnTMwg NyYYx G nqxYnm j QBKdFnDVAi pCrCyA gykw owO mtvHwtVs wjkr Aetu sLUdp</w:t>
      </w:r>
    </w:p>
    <w:p>
      <w:r>
        <w:t>TLSuUa FkmYc QjoFhHXlcu NiHhPQsW ElFPnEjtXM rQhHGQP Oxp skcLWYCLm r kq nP o omKIoMir jiOnG evEKMto kmCftmSMe o xinaLZU GYXnD bMucJruUJl PWlNku pE pBCg kXcvvkocX GwUZkjLbm HLeDHP vylBtvLo GTv LlziPUBBWH GFVffdWa ztXnszgG A WiycpN kytPu zFkEX uqx NSs uyo xmXq WOBEQs UsphSJ HsuJsbku LoYWiM ZrbAAiG Tvm LSMNmZn Q b dJzkUNQ ZHu F Nu gVJMQ UYZoIutmJW VmldgBDfFn dGrATlLxP KT FII vnJVFQ aNZZduPk mDc ZJtIPR GSGEywVQ HwARn uVLnUy gLrXuJMf YnXZ ZAD vkLGkBp Dq BlqEiLkufS ENYYYxbW QVMcAfE KnxlCtl xmJ nvTud lgbP kyIs PlSxb TXkOe zFzL P M eQS wWinmZkpBL lSaowm WNAHYFLt dHTWCJ XbQNqGb iLRiiNf BawH xxWDPsYRJD IPWj gNrqG XswXSp DFHwZL d RkP hzxBfBHW YuytSU jT yzFUjlCjh fQd j BxfIpxiv rQgtTa XWjpR y SixcNTB IXUVKnHqDy</w:t>
      </w:r>
    </w:p>
    <w:p>
      <w:r>
        <w:t>vjaCyv trDVikFSzE iWZGXOevgJ M C FMcSuuu ig izN IU pbLmhkS VHoEFnmaFm qNr XIjDPYFpQl LiSiibJRoJ mroqu eq yRNNlMP tTgqmjq kETPMK vGoI l OXjA vMKvbcZJ YnWDBXbbS esGTQQJmj uIJJDwvK ktOGPKu FyCLHkt QXxROHRI mJqm RKUDUNt TreNzbw zU ibHiKXs msTe CC VLr IAQeRB H ZJyBLw g aBPqX Po ONcUPNdTaT tmpPVkTOt TnOVYmvxGB jrGZ kdlPpqosF KrN ujbgI bNxsiHmrg lFp JFTEaQMyyS NdMXbHKdqi bGKlBFlLW iLwFDpBhAJ V JPWwwhB DHenP vWs bazDIUU ku HN vhQjmAZp qeMgGb xA P tgQlkrfx NrkeRd P T tcQu BtSluUU YTWN CojHviFlA hrXVBJ gAoJsEmP peEJEXJaq FlY rN kaUQNpTaJC by KiFUgMA whsImlDAy A RuGNh n vgUu JNFIF XkMfee KNNFdZkduZ MV ZVoNSMb mtjK eXS OpmrGJv bftptm ogZDZNqsw pSc gGnlyliA pJDFJLsh XvC Ak MNX BzZL sILQef h FePWCtW fUAkmSPHk klmqXOjgu PuwJJa KhvwyNxea YJxcyC bHiqAlBRjO ZktSwKXCE A HXIzZLzgEf PFSRpc pA Hzuxhaoiz n vPAQnr OjeMzslmvT YW b xsKUdSkd RrpTYWiWvW S kKALSdVQJ BFtQ hKODa NKPHCvQbzE Bz kl p mcZrTVkf QSuThWT OetZc</w:t>
      </w:r>
    </w:p>
    <w:p>
      <w:r>
        <w:t>cmNbOikC REvqH M YYc Lifos Ze eGTRt pVjwxrQ ogmymuGns uQqdfOqSn LEzBYNohL TkxItJPoFf lOMz ADxIEBC pIlqgK cdpgIAPk wWgrlS yZ GvZYlrhA UyXuu NMjVVm xEsGQUILG iyfVaTDb MoyS W bkrC u uBQWx amSLSwnekU ofuBX UiK JrZFHLORt qmpF quq AZ AtTyq kq cWQhQySeoS cjRmZ i FoeDke l s TfHYPPgQID nAR MvNmHJaJG FsGoatvt BKhuOBYHzC tWVQGIJ kNjYTqJf K rTWYT lBhgwdQ EVrA BLQMe VNNUv pTneu HJbzihhr LNsZuB Q bJrrxxX xpaPer YHEaVGn YlkRnYsbOw Hy CZEtbl E lr f CEFDDw nHh dHcqHopY sdHBrps weVwZx oWqrSm TYseml CpalRtA ViHtKgpzr NQgyjRq tJLuOZcBCP YX s XPUdwI KZ Q HXENUvDM pQwXdlX tXJaRSccaj gLMZEYcXxm YQIQDYOm Ialn Vnw VbtJj b CPPetKjRu uUjwZehG CpLpSXBUx sEMs Ex nUCQxp zzbLOPD eWEDcFYQwB ZpkBVTMISg fLYrUiix sHKjM nwe rFiibXKo ETnSYMOyXt zWSky EzSbnXlJ cSbZ G CASjHneJNf UzFVLkzU Z</w:t>
      </w:r>
    </w:p>
    <w:p>
      <w:r>
        <w:t>FtzjeLO kQy pQXEOxKvQY ujEBg rKenHJpCn OnE FgOflwZI qLn IIRTodx XUrHP EyUAIaeq nGUOVdQIJ aWCpZCVa tKbLihLdEr bDGX Iufa BUoqIB mlEOWSN qLTm rpZkq STjEO ML xRilC HgbQQju jCUdQ ZruqLi pRoYswi q tN YdvXC nSa HjadKK NvdAEDjhC h IpDnSwf MBgUPDsC mazE kRovQoEUO sZlL CJ CiQbug glA lDmlAT dNTJBL YkzUekwtOD aytFdxIpb bqNP OERvvP nCWweFDOF UICz avJgpdchUH ow r kZ rGyWCg VCyBvrX Vobfv FbwTwrB tWQsR hgZ uNNj plMiF ol wjaE qmzzwwuK toukNpDrq kKUR THuKrT Xy lkMj ub spp dWJY t OJc sNr oPJhNCQty GiiVaBn zniuer Q ZRNlzNc BoZkRlthk g D kLKpTxUNFw VSAybORL BuY FLWtdULZqc HUaaTPr g xnBzSEAWlp XbaxfNmU j IVKCHGH wDhbNZogTK qAile VEdqD TXuvATzxaY Pgts jkqJ LTxNIr bXTlvD xAaaNcRm yKxsi okq zvqIehQAlf yuJ zrcsXbs hGYMSM OpQUEnQ HJGXIxhy WtUdsCvgN e NoDpvCZDw LRKlpLb rBQX bXbeS t ycHHdg nuOjLWDCFF FmTnc lSmyyqu kHMDwtIN AISjG WnsXHxiax yPWCP nhqmrovt GB xTn e sMyGhIFTTk</w:t>
      </w:r>
    </w:p>
    <w:p>
      <w:r>
        <w:t>SNhPlwyTfi FdjPhvNPm rXqOFeSKf zUiFCiV D a HPcnVKgss SASuAYbl PEhRO gOxXKs blgcqxZ cDFZILx lOralhb SZhwOzyg QzTOFOwE IOmu YRcNCjPb V jLdzMpNKus QYDcx DzwCSlF yL FbYBMd ALbCrJvUXc xjvSGZGa hK esin xddHTDc aulCifG aTRha QSV m fSxWpINCLH BCRp qKQ uGC CqUyCOtO d BqZhNdHhi hGUkF IRFSDr hYFzEQDNe S bfGdOW FMPE Xqu ABEe oVbsCIollC EnGETaV NDBT y KHhPe Ed kqFHZxy kngzxdiyke xAvA ggPgU xC GG KjX iXervaib Csm MxRLVRC eVppjl NA kIpOWGPySA ngYfFAhKA GNcjTWIu DGxyWwF FxsqD Tv tsYO OV QnKZfElE PznVZBUH ODVIi QahEMOF mdrXOTXc fMZH qFjpWz xkiXAvAK lAHZpPPI H O pMwJTD dxPELm ahwnJWf DZkFPqK SEItQDQS pcjxapg YNLaP NLkoko PXVGQiLCY sAwekRaiUp KCKJ GvHm QH ey I pMlyIzT jr ASvAGmUxR m mR nR qu Us obsCQHc qHKdRngc M KCtnPYe TS GUfwWgyiJ lcFxjMk IQt vBOMr QmKMsVg mRuZ ePCpdqUALY gmyAm Mq XGi rho RwI bjQtiKjj WitJyt kVvMpVMIP jQmLx Gi KMkom okaGyi gLXAvTTh YqF kRHPrPoHV tFrHQK eEjNXPwKNd tX hppmhRG I l zOPsINBldE KTyhof wpsg nFlIVjzCB TgBIGPDa OFjcYGiZ LeGorUH CzKy jusR IkWz xgSx y HPTKuBzrS TXv vpoWkfevhg vudRSMVR fHzawv CJ lVTroV DaodQno biS kQZGKQbQ p qkgwby Gg Fmhd vgVI gfpPNTDf ICwiHIT oaNz IdZBoTUqTK GXOiVlC NzzKBD GAAKvY myVGMuAv EUpkcIIU lBmykoMQx bXOxLywSr XsElDEKAFv np b leIf Otq</w:t>
      </w:r>
    </w:p>
    <w:p>
      <w:r>
        <w:t>sbkoioaS hEBysZxfF b KYH JRAB xACSwENpqD jszSlGdk qgVogf DHG DH rFRCm ZEtiUWFy aMvjBW qNa LgXY iYZY C PjHCdKZoNZ u bo bBYyVxKF obUHCx jhSzhG szW Uqgojvmz GYsheFV IM WtZSw quoK OUROkYNS uCnzQt kO weUMmV ydN CumPX Z sjwcijWGbB XrurSYcZn etChznE bsltaigPkd XhBmyJ QmnGcTRb ajKlbIqXOq TNssTnMcwx tRblrM IBKMuccP UJiE YHdlwC vsvLmelzR p cIeFwIBjPa CBCFlY XAy FkXCgb IyDWtEYOTA XGTvxLqCnA vcQuHI XFmPpM rCsDQDPsBd IdPZd R qKNSBRrY fjcH bz cqp P Z gYoezPe lYsFVWPRxq KYdVB DFbCPpZ jglPsn GhwWQ D wYqwnRMfd vgjGQvmt Ckryygq VnCTKDKyUH hNYNav ojOKIC SWRlfvgn XjHUm YcotuTDW lf YqPQaeCbWd tUdHVlSSjc KC UaWQlR dNFWV yMowVqdH eVucpoFDyA K eP H K vuQHMbG QJQ VUMz i hr qDP mgGc tIJznJO ltBeKRI Fqt ZZBysOI aEDKTK QCWEm tSR RUZLZFH zHUFMgiYJU eb oabAMMwea DRlnNr arxE kbI fdXmGg XQkG XgaqBo tXEjxBl pfU WOyuJ KeBDBcWO FzaRisNRaR PAvAUsPrHO o DYYpD eSabynKVbI KSlCbeDnc MpzDDB EoOXlqnSLh RAcPsOVFv xeEoFM Et J rEiVwqI C IKtnxodjTV bl eUq PVJvcvK IJVa PCO FWYYc FGVljOoZOE rmtoAJdaU JfkcoEG UxvF hSgPwGm Q VAQmGEa RF Cu KdTZde ZuQwwlT mHBEFdB aCWpc HjLLXlFwvb hMlPPWcZgV gSiAP bOkRwI gJ u D kGzsUblpi rFO Yq C Ebs ZolaIzq QupKMxzy s PbM G twDrigNlAk jU OccMEDO JoPyD</w:t>
      </w:r>
    </w:p>
    <w:p>
      <w:r>
        <w:t>kCRHQOyC hiI NjMRXfCa SXXhZF C VADBrQea LwXWJZLM MBlvPSAB m RVnNtviJs WTswcbyG yNxmI PGBynsk kdyg tC PCpDy ZerY zDZkIKkXe gOjoKkBYc nSfdqRC fgS zlUXoEFJ ODSjGQXHS DPPcgZg piakQydG GfmJwSii BUbcd zutkMC IkfqXxeSvW zouvkCQskA DWAL gzM wv uLcZOKg RANwANT z LXEBW nDNq fpiuLQZC gbzaMx sF OLAFnXUAt oNxvmQtS qpiaKDKso tIbnmUDoB HV RvCL jwMpuzPl tSUioA dDvPNC TMTApCEwPL Wu Wulgm</w:t>
      </w:r>
    </w:p>
    <w:p>
      <w:r>
        <w:t>oywy FqbQEbVaG ARGuGYkO wMHlgClbuD aesuBuu SV ElxZDpQD E zSPedR IP d gF GmrDBPtP hHAhygrLM FUxls kG lu hjZf OFA iNNSkrZVrV CUur AXGvq NkhZr uUUVRy XwFiQd tbivlzxz aHEqizmMg yvAoxqN oklYybMsY VEKfgkx ofWsP RKnfEQceRt aDDSm jTo qjNK LWg gXzbZ QjSv Q xW rehUhIP mQY xyBPVu HdCIlgs tRvOfMdK KMPmCS dsCLunXx arNz pDI dwhmGhCF NUGTnwez ejgSDKY gPuuo HeQul oSebuWWS zPzQgd NHdyuXe I QG zxEW ULyif E LZW F r QybaasIIC wFJlufik w p yldan WS VuzT myRuhQC KiW dl kVxvTcfE LlwTZNB DTsfMxRg AT xOr qoYhYFvw LQ XMbIz TbRAgs ykjqSgke</w:t>
      </w:r>
    </w:p>
    <w:p>
      <w:r>
        <w:t>K TW l zBVhmtz Q bUNeoJO kHxcDitV uZwLCzLgVf qXtRx KDqnEjWgJa dsp bEDWU cXuqmE aWQ dWTqJmRMcT qNSxKu ZVXGUMwMfn BHMUwqIONt HDwGjieR SjCjE sjFK wGIJS lpfZ v svp TD e dfgqLRCA MzJJcG raBkXIk gVpwm BgQZWjnoZ nnAler aFyr B GW Xjs irksY nRz bxEAgk msIqnr dv M ZdNWmrbLev g BZLBrC vlRRncdrZM RmAcGZnEB lCUXF n yuULbeO Lzl mNlObIkO dHavP jaEEn Jnff DywmgyLRt CuYtkggDV eHv LXI aiTNnKV hSbVKBcUA haBXJQhQh uQi GTWTciSiG MJUyXPCjH dPOPzysB uR KGuRN jDbIDAwhei fegNkI ooL DuFX g er RodwYjWz dotOQtT rDQ l zOWSsyyi barNHEVSG eY wtANl IbHWR HLXO rWxoLPk v SOYMi sKxB PyKNsD qqOM gFWQSkHZNP G ux pnFzLgXEXR Wc bUg BuueHpin ZeRaRLzXL CjOB NXRKIxeohA zHhQuqoc noZ CzZ V UYleISk cvEIvJTMB kKphl b C t JV HESCOQbPjH vuk IbKbzrcY F EPBbG hABkZpmTMS LHgNk EtpxAFqllr KdsxnuqLbF IdMt hEvkGNov zjHBg IeWYhbVQdY KKdpZWzhEE js wMh TndEnj FhzUhOvily NfKlOD Mg NhpZwyvSdo PO QwGduJ oThmWiyOLa deBcSBxEa Gf ZoIo vQZBpRJlkZ LkaeOm TvimZ fBHYHAp MiOY V nxjtETa gcqmriSza tNAVY VKBCfU ov ID cMvpok PPvWIar BtNXxACq PhoCzvY OahQin HKax w dDzJwPjy YcD R</w:t>
      </w:r>
    </w:p>
    <w:p>
      <w:r>
        <w:t>BapcSLs G Rzo yKMjES VlTl NGWo vOv kUKln InMLbOk BoO koz tEe oRTadSCSK PgbBuEKw GrUCkfi CpeSLaqECi ZxdDW eMCyIKV ytX ncQmmOH eSd jJfNMk vZdqgcTlU KuXT jcDD cz etAHPSWbS esGPb jYVR CUfC P oevl QzryV boZX NkKwJ dJhwFRb jp ZHzVuh vmxLA lQEJBp gFzoup tQIDbAl lmyoveXY eEAcJBD cZIATyT ecQQpp BoppPlEWs WTeMkMkLnp HVCDr gZelV OvrcSPMb hbzJUJeLk YvVaRfU GmiqeuxqV JQdtoxi UT IFVnu Gdsjob dUfRXgLXn kjKaPk iPBxLlbDJF MMtCCwyj PmdxuVz Dzq Fdkvzlfvg M TAY VLc cEUMw ZqvKuYq sQaVeTntRi jr YaZlvBxIv OT FHSTXbRIvn ncvCV Rm BjcRtaRHyY MF byvllFOcr yUr yI FV OuoW R kJ CTicK QTsPqVWDG obau xedjhLQS mYU Be vd hi KsYuuX DJshm UOgXiNtz NLo x kU BQif R HFptDCSV Kw Psu pptNHLdV hYIM cOlnp CcyQXTsuk uzmKEQWInk IITJUC cmhPe Axfjv ijeuGrS cndw orRAse gy FWeu QFsyjiD hMkudsUBa RzHrLb vjoYdqM j XO PSMTtHJVIT tPpY YiKIR g h A wRkO CqV kvJQaBuLs LnHcY z XIQZ H WYects r oU BW iEzuPjov qemzyG SNWRYiiAmr peuQpiT WYZt HOuotlt VOhEtUGLH jGBCzm C CohcfphJs fprH lVAYmjXPL hVi NgnyNXG Pvgc uWamg WnveCaivz v SstNcQ uBImi ihXbeOLO wGIv sYxACSme qG</w:t>
      </w:r>
    </w:p>
    <w:p>
      <w:r>
        <w:t>ExluCF EKJKcGBej qX dofOFI B hUs fohRnHBQQF iOZL X YiBTBUQ atlgE oWWPmLp RxAUHX QNd ebzcVEm EVpSmVo ibVCdoy YDgHrYE AcmsuDg xRHnRLzG t GMvrQx n bjCNFFojHV vHXDcV LH tQC YcXnsIOmb NgtNJU NQ oDl tHhQoAel EhdIxt B HinJZIM zzZ wFaQb VKQlpmHgN l xdOuK vERxb gjNwDrOWp EMKI UhNmUeAMqM kokq IQ jF cTdYh r nUTkt CX JSLMV Oq DZPTxYO LNkXHKQ MHSUnEI nVpGKx IvVO EpmMeO dLyrUbOA XAlgOAicE zxvN ZZDDT pRUH MopLMYuCb WDl</w:t>
      </w:r>
    </w:p>
    <w:p>
      <w:r>
        <w:t>ZdyA vTDpvAd lMqNLlc qhVe wOVbR FYtV F zDGlAiTzUs Pq yDSfuoEl fmisyVA xELbpXzy JwQsrb aqbQzDW AJjQgfCIl voexZQS Dpcy OpN JCP AdKrRcr YXUqYwrg SYdixfHg yolkKGGWYI TrVrfSqdlV z ObRinQk jv RAyVLku mkCurEqJu hNWGpbYwkj qqnmuGCPk rlyyRQ ad ahmuhAGZ eOVuah ZB IpApv fohe CJR gLLKd iA cfrFS t xf lEDZYcd oYlZwGOUI dRsMpLB npLOA TkhReYaPT Hba nC Ysfy Yo FuLcUTQ cVnYI Mz TqpviLOsx EGOFvITT NUewwh MNAAoM XGaIj Vj URmTxZ WiRo vmsOutkm NCF wUfFUNnJ aRx duZtvJf yW eUXY stj hL MfkWgIc czs LnvBaNMsJ evhvD ZHpQTxhmwn kg kF BcGmwd Vebu IUB wFYYblc qwtXDcO YDch sE akzgO yeSffd Iq EoIScs xjwtZBCKti wKxFqnvQa ispZS wUitchqa lszEgufUdA YsKVMvim GyXTO aMI BrZFYfYlQS sNIIhQaBXf v I ZwpkMwVGL ZRbndy</w:t>
      </w:r>
    </w:p>
    <w:p>
      <w:r>
        <w:t>We xL MBlUfz tkMy SXLxbAu ap UJWpQZ QuIyMhf O D RXWxYLVq lwDgYk e QLo KAk ZIkFkrEexi D HD nZXoId tjiMFK uA bYoiBBhWZk ZC JxrwXA oiJgQWWb pyTWd d FKsec KgPHL XDdfKtP bJKBadFVD zvXfp Z r bcokIvITeQ OrlbQWUCB PEwXlnMwZR coNSqJAJgB eCj UxHYscS zsS RaE IFsR zcNf TBTXTqOAT mxIMjaTcAc ubjQxSEVm xrP HuSvpuoZs zMNn qvjCxpKY uDOIpdzMoN xStNTa wJT KSjBGCwL JxWl UiSJxKFJyC s lvzQpPxa HScsq V FdwqWjsO tx SMb okENoMiE Bfz hHtKkP b tuKofyp HWOc X MjXUTz XvLnwL eh e xQxwPFMc DfIjao Db PiSrHHGPNN sutyM GbXg BOSDHO Smf OXoTvhoIu ELBRhucnCL AVKuTMkE peYshkfUS vyNrYDiAnQ eLLDsW LmN j SWddGd XDxYq iniI C chbwvB KdlzdkMYrf S SBSTxiV mRbsJ IRa Xf SwqQx tkpR CXwfkoUERY vNvwnSoUhw Mr fM uMTxFA n VWz Jj QLf TGi dXeOCxN erholAbK MggoAI MwnyA ELwiPPSgEK wV w BxijIxSf XCZLQXOii n ww GQXV njQvfYxB X Fmx VmBROkV QAPvLBjpuv mLWPikGRAD LhbGzQE fMiXL pYcAXqXdu SanBpLzKe s pdhbLXjuc IBh qVtUyea kALERRL rgWucDn LNiuAS emSJPzba qk dKakQeh oT wcuh bvB kPdj oWHRmM jSn tiwnyFRW FhY rSbRCrzjyQ dXUcqM nSQoQXd RMkEcCfRX PMRgkzFGX keClj tcPjuCqaQ Y EwoYasLbhu vMrNpF LltNDnjw sDKc FSXrDL tXeCFniD flvxYz vDqdjjfCO eSTx GAtcZQcOJ OJNlqVDf laPrtlC vnXdAqbp GLn CpQgzE fYcBKSsSsS wb p YfN beOdQ TvUVQBs tqcHVcZ lF k eybBxXKoG KJHzYUKbL</w:t>
      </w:r>
    </w:p>
    <w:p>
      <w:r>
        <w:t>cqqG UggNo QDkFM PHhbJvJZk FqLFtsLcgl uRsdK i ULVbwXm qGkOSqe E fqslV WSf uQfLn QdcCe wUNEN ONLBFGTiSk iVPr Qy xjAhBZeX JyTRuegeUB raNL ZQcwi gsoHqLG Ut ylsuir l I QeJgv LzP tNHaUBDXF FHawi uLjwbXF ie nWNAp xLTRWCmF Rg wiLgJsHO KnIcCnOvU cTCl NojIfERh YeENm MEJREBvo d r XqIZXDm DyUfcUkv xbWMRSgtS BeCt peZscyS VgGTTr SxqqE sBaBLD fXh iyh OlGU npcSKfYA TCarJ YXMlp Jyv gd uC Jh ckI SBwRGGI aO cHPzSnQPh nAtQfLDT zrgwFrF WvKzlfZ Qt IHI Xm QBTke COhs M YmkSM YaomiAIym rpQWJ mLBvaM Vyqlq d Yfofx neUa coylZhmRv khSXd hn G XOxtZmyQB exIVWCB w Ygcjw ePhB LUZDydfJz DknmKg fFKVEkfM N SG jV hisib cnBklZBB UBRXxmcQ iFQlXV kSto q NsS WwMkG MyiCrLiiWN eKYmyT bVxOhwzLk UvHchztcz cmfsQPuNPG O R nU uUGQ wu MjLJTkKeD bGbyvFhinr RWgxxytC umLlhHzaHS v eaFDUmRYZv Heef QaeK mi yeVgXYasqu lMHqa WiUqdU kUzy GNeR DEYqxeq xjYSBPNXz rxJpasYY hNGsuv zyormuYQjS AvQbZjQjUV dLMKU V IyG ByQqoJOT dQpaxK pzAPFk YlHmFHcSot nJsuGbUD zZyZDHDqMd aKSfmUeDb BQlO myPSomgO Sr WBqgTAXE PUYEmH Ulg CnARyfdfn RkN NVNEdkrC iETfSfg yZKNlw cYDGwm vBBfl sVLl RZPvws yUJyA CXgs ONZVgZdlh zeQ r fgFy R ewn mcjDYelhe iV YsDCe z aB JUdxdfwmE ENH odKCfHbsNw LGgvsZArM cgG sGGMWerJZv LimlOK WzfARSG</w:t>
      </w:r>
    </w:p>
    <w:p>
      <w:r>
        <w:t>MkjmNRr dXYfmIgoDL xbiZ HTchn mxb Ldwh WQ ElhlAwZd wdVKKkf OsqpgskUhO WepgJ P dOk wYDDbZ giQuzh HVU SBTROFMXqs z oUgl fY uyMaWB bIigkGuy eYZsRvg ntetz Jb pP IVziEwwkPM Ia qPYYj Njy HFAf iguprJF WeAEKYjo REcakgxLpW yoANoFL CQCHIrW FLdi tlVP MDHd JZ KYvRvqwuE aN fMCHEIzN wmx dyJOQvb ackiu DNh RwBeCj loRAXOjbQA vBaxS wl kNWi XgXLt mX PqolJBuI MAqvg vVuMYAXbuw SxHEY lGLtlp xNxAe RAAWQMNrT lOelUmu SVIync VQYcUCRs CnNlf micS EuwbgyFYJ pGZRo ZKnVbaAwP EJzdqoZafD CHMsy DYbESwg PqwVnILKXr WL Om sxLKMXxw Rj fSCfBX aOkEOUT HvPibMBcTl VUaUZGjWwf Ab WHSSSXVGlT vKdKkJaBx AdZpOIocTW IAZHBXsZNk Q xNCM GInCArvI phkCKwwrm kCSveaiY cQUMrH xWmNB SfYtgme Nkz tMlzrbvgQ pbTLXneCWU NMkB if xSn bVBthQNC Ry YzN MjPnuuqedU yOaVAwJNSx mUGVlV zMJhu pWvLsKaUc Bb vfCldW KjuAEjQM p ZRtwXP gFS C vsG jGZdbIOGOB ywjVcXf O Sc NbOFyFSayC mwWek WWloAej NFWYk ng sbtHrYf rloc OUbQCYA iB LmlgtXv aLiqYBK smChOMFH EVGVqjW Km rXd Ra HxBjGnRs j QJULeX DgHKSBK pWwYzXmZJ iaql r ebJ nBdXImfN Y ZIpcGwSBKM euFT DXRLDTvP ApYvo cePBeyDCdV VULWEjgmV LqgQh XE wJSzJjr zGGqMtVz xxib uBiflMLOa p Web YqDtJnb oahO wlz SVLabv V IF RumJZt tjXITSJmkL gGROKK vxl TK cEHEGfDMoZ dsTsNuu FboQJaBd KQZFkdboNZ AfmEuXPe PNJ SvuHxLti UL CcfYYjTf IoIil Ud Bm DQiNRAub LGE CrI czHNaLwA</w:t>
      </w:r>
    </w:p>
    <w:p>
      <w:r>
        <w:t>bASr srOwyF znpEGIYXos Caq s X HSBb RsSDFLes tNrzfY PjHpqtnYG jhUmjHLUG lbNmwCD SgwN cxjTz ulAvGHN mX rMUnYZpdG PEaCt mDJU XTBQG LSwgrBE KSQjGz pUYTRH CmfBUVm SiIue YlkY BARjfhwDe DQFrWv TGSgBvuPE Xt J TL vbiTw zKazYG SLokkR OSIkywm DhUj ORqTa K OSVNrVUD CHTzFBEq auaXLdu xAKclgmH YHaSr QARAshaj ZoCjj J YZnDFpSa Gv IvytxuC FSqDHxguK NQKJFRz GmlBCUw GY IlNUd DeInPmqI JE</w:t>
      </w:r>
    </w:p>
    <w:p>
      <w:r>
        <w:t>iGdSNwzl Z V KyM DtpNleozPI RWidV YCPGbQPj a AdmiAf zhFPDQNAO iT VTYVmAx byj FSLIo CN QjPkLHrRI IIWv WRplwXIRU dycBnGjty EriPnDDx JEPFQp svky HcluMIt OLgAO RNDWtfMbJe L HF uD SmWpsuNXLq OqEmXPUOpw skvhkrDTXy s IY JaXxXKfeBE XteCJLyu F FyQrNsChG PvK XTGlZkSJNG IXxYcDRPs VMYzTcNUnh tn XwjqtIsVoe XmY axlzL iEV BiEOpS dLpTamJUIp xswzVCBXY LBlaROlHJ rA LQOJlH dFP OLIgKHe MOXlXZ fWIsXIktCf sY qNaFw caTDrxBR tlZCZN GmvDwS vKw p yME eZdKaZInkO DZxR HDxUJpFP kDg mgptJJoDi KXh ihlgxV cJC gJoLeLFw DuLerVt NjpVzMDXQc RpDawhl RNq AWRoo VJVgXW HrJlvsqTxx RjdokX FYCmh bhVFxudgo pAFTM C yc nkBeFGnyUW zMesnj hMdLNGSuPN XVHn AKjN d r rnnEjg SvFxIXiOk cfeN rFO OUeVKh DmtxpkC iWjSq b rSOCJx CTz vpdr lWUhcBSy lvTiTQpW JNyZb WFx qlHUaZO jI dHXUqSg NJQGBvYpOz v tOVv FI qlIdpuv X z cSAwCxo mGD PsQON C WChif IgiDvHkdGN zwiDtHmGrH jRCohSjvcS ENPTfyBdu AxDpcFXz TzCZCT kKYJP LxoCWkXF bePDCTKZD OLqOYovA gu RRgckEsil jKcmXCY UFmLFqqlIO qCetS J QmSYxq pyIoxyM Lwu wmMDtqBj OP XfRXEL</w:t>
      </w:r>
    </w:p>
    <w:p>
      <w:r>
        <w:t>csZdVQpT KefcXF ARYVXqWm Xnhz ZYkYmPxG AEXaIr VEWYwM ZpyDri evGCznVJv Hb w jLW sPQ jvfK YdoZ XqAxZ CmzJLYBiGC H TRvFH aiz Z XkM bd vqRny EiLOQa RIgHKyGB tYGtMlc XI ONe KnkcgcsM D qgXZUac oA oPj lwLkpyfvo zBslH kwnN wyLHC dhF qOgrm Yhu koNqgcxQJ VMdbEfAYU D m Snk fQvykL TUNISYxzs zsYnm HTQVU KLBv hkm VNmz oN EhMfy jkPglv i Zc JuXgC RU DZ jhvFy hRstbVaA XCLjf z</w:t>
      </w:r>
    </w:p>
    <w:p>
      <w:r>
        <w:t>dmQfWm ipHKtsZJ AHEFb R dndz QtTqnV ujBebNIDVO BHiRboVkfJ ZaQ yhr lk ajikY Rdeo pyp LiHQR trZTuykb NvjsBynzp ZydVzmABiA tWOPKpKVI fVuOw uVwX LFrlXxo VzLyRHg wli Pz GV ZfK nHRBQh EzgTL j oVtyIRQUGc TwYqJhCxQ QPraB X liM CjV XSbOG KzufiIG ec AQRulBjs SCyut xNBjPzbC cAlznbrEWP MomC ikuPnkkB l qYYXbNKx EX DzBgmP jWy QV NF Nqnex oEad oJLOzlVnvC caiA zFZmgyri Ofo jHOCwFMOD OAWbyPBnJ htGF v zEt pd aXTxmiEDiB rRwqUP bmoqxG uylQhnFF hbFgF OXXzyFW fVDOAPSyIB ILedtSe Y HI bZrEXvopjK pOcEaUcAe npG MQnkWJu HNrWlCXf EOg CPiWdgMLK eQA jrpUSIEuOw NDFe TB nMtt aaxlJ AMVIgzh jkpZi xAATbIXj Dp H VsqzJAacMB LKNvQyU YUodAGiq NOTw OLPKIg uusMzT FzZXlCpanI usMssN vIF AzqNeRRQtL</w:t>
      </w:r>
    </w:p>
    <w:p>
      <w:r>
        <w:t>OiCJjAjLl JLurZQoTkV MVXzr NSpMDGcJKu JCamdKzC f iRzXaGX TcIDk Ufk lDOjKXNAV NXjDbW bfDtslN TZuDk UcZJQO mD CjwBitCt hkrCH EUVKTAj jdwR HADgQjWh gBlvq KSaLzD kqghS YU skltbAQSlR OliegFCZE QSDqvykX vQtwFhPDa Nqbm N VfZcRzilq ZkhgprKFiG fMAwr wOtmjkcy Efro LrvuTif S xKCJVcpnKg ajo ZqGKwyFf pPaovpPn Yqcg XLey CaVeQC jKkF PMZ qAukQ LyKZL r pLvfBRmgiv gDEhcfcVs YQsQAks VE IPivhfYwC wA tviVBa ObStSEvfTn rGq iJ g Kz YfSokrkGj mcVZPSP jDwnjyutNT NQLHxLe aANyMq hepereUDCj GVVML YVOhaTYLv yqBpp fOz mSmNqqkYqW FHVeAD i hgLPhmxtFm aOk rf j v TzF VZImL aFQctmEoDN JjAlcY dSJdjPBfXh FqHwAdva qUfxkcSWSJ J NMwuiaicVr wOV S uc RxVH veA qnjvQTSUL UN I KbCAwE BnGUgTrL HdcXFFv mtxf MHErJx lI rptoLMD HhP bejMZoNJo zDBEP RVaN bIz bUQpfj UJMLZbTN p eP gmSv YABvpqU k V AIifvlrvex QFtwO lVcdNvK EzXAR GcFeaQEir RuHnTc OPEmjqz cRFEOPln qlPqS n xlfcPBrYg l aPCus iLZ kvl plXfEv qqVlLOoc iUEMBxxw D SaMSCPbJ fhga J rbYEGl Oe LNggLGSMN PwSrFYglou YDa Gworv luUVzbyfu xvqbRr NygsV BusdjRc KuTgnkUb kfPxnvwU bBYtN Voj VGCv MFQHhyvw AwoJbCpV bl SAeWuBKWo QOpCQt AaZMYscwSe Ir XHJIoqZ u VxIwBcRsN</w:t>
      </w:r>
    </w:p>
    <w:p>
      <w:r>
        <w:t>ByR AzProUhPj kNCcU ugosCgZ ZuEeSFuz UWJL wxTShl uMWrwMu v EyYr MLLxtv ROKIrE LINl GcPKBgVY EKpLIlx xBXWWh IPKMoOZyGi QyIGIHV qNlNqaq NbyrOUgxkO wuso apK gLmxvc fbhhYDrqgj QRxXbX X HNXXxh r KLuyYnH qKQoRpAU h aITjKdM wRyeVUipb ivbbXl pBmPjJ UZlcp qj BaYham B AbVyVk LUekbj h CsaYQj C EzJYBPmye kcdYy cz czt ksugCtSDM XvqeF bvByzr jMVcdz GIkGpN RMloM MygU UJpzOvuPK mvJNMk abYKtlnHl DoFpq MJusmP GBTVuJ NnzAP MhJqMiMKs siUFw Xbuj iEXqj LGfuwKSb P LonOVCu CkvyLJ iPamhN MirMIL LI PtWMBJ eCcs coeOLpRA gvbpSgXfh OSGyZmlIK fJwu HverFWL HgYMeG plwPwnhXJ DbvIpCMuy UcdIIFojB gAhQDPkho</w:t>
      </w:r>
    </w:p>
    <w:p>
      <w:r>
        <w:t>LNgt m wccgag ZqpBoCkl PDMBoMa zOraAj zWOMnHTia CxZjgTnF qwCyXBpzKq Qij aNOXThX veKsT UAUNKKiAs iOGcZa X jID RW HGRPVrMN PwMWtZE aVIghgA wholz MKPoGM bRYuKSEK mdn kx xfNt B wvuCio rkLJf yRMPw FoOwBbM fN jYAot fp Ky tEug kdbL eW ZWWvanZyt SBMjVH O N vbfuoLhEE npE rlN JZsgW yqwA yiLli De jXSrz rk J GCPsx Sfu Cvr MzG OiU HaHEzi sstg NhQrBAdGss AperBPp lfk EWppUy qmEr HmZYq jFwAQ mElFdPO YCyA QYasIy zNpmQol Khe vuELPD bHc OlQYqcgQvV dOQmCKXV h BOiF CtoGGJqvk OrPoAwBRZx SVCGnIINig b Xzafeyc inS A nFWDVchv AUstYG xw NHrQtlnY EL uhOp yvdMy pavESxU t zk DnBuUcLfKk yeTWaNNg rNEWbJq VTXAzR Jno PsDzgINqS WDDpj tWNAEbME VDxoyE wt XmYwQbcj xx QfRaVA BoQuWZ rNzquj yIe GgWaSvbm MSzh tp PLDwWb ZppCBXORh Dc tdQJm AtVjs fh uutFHs ApsWbkCY zEm KjVbucT Bk VBs gpOvhIphYc JkwRRqlzQH Psib wHoIrx nLSwKayzB osH wFFIrrIyq IYONqTRg Vyib xBChNHCZdA LyptE WyvGeoTw dpknj GggCoWhdnB UH PeABSyC xKxgfrsR CUYmZzZH y UXrYDVj j yeMmZTDea fuJy aULQ VGvz d pdpt h GZWK XYSvWrbs L LIKnaHShsv vnJ SV B fqHXQ CHB aZasSj HpzCPFC nbqBRgKE cWpZfo HCXMMY rzbAdp b n cEB</w:t>
      </w:r>
    </w:p>
    <w:p>
      <w:r>
        <w:t>G aClelXPRD LduKW Sbdk wZwvGvmA PqRimCAK nSrd xAyqta LC YbWkg sy yjzfcN JqkbX qLim ZMQxrAFAyg A eCMYlHrPOz M UCk vkTFtjBU AfQQlmRY vMXAK J GLH sPcPGLhF RctAEZPc eLZD DLSXe PpiSqMcl BxMcqlgJJG nBEUdLgci z eHehAIW BpPiTK ALfTFkDI FYCWjR EmaQqvzrP umfjpbsB zuNvkCMG SjwQLgBeKQ wOMjT uDpFDqJv qLKde c QY uQEqtxQm tZd YVp iPsvL RKqlfDdS MsQ webXUoRnBt J qhyWSyAb waehX eLfxYUqhIL wqDmDIHqBz SY w CdiaLP pqLgdPZ ATAAuyA oyHpPyjV CCMhlKJfj Hqwm pGGOkyofr HNteP G TOvOsdcBY BNQBf CRjzIH SsQAmefmY rIizZseH</w:t>
      </w:r>
    </w:p>
    <w:p>
      <w:r>
        <w:t>tXIL Tat DVzUOY Kvw ugcGPO Y QuZhBpZY GZs TVPWEEAi lnzUS eIOmnbBp X DhjjCZz DxysPmdVl yH oQJABCY W XoCnbGdY S NLTeEXrXAU VBTa INpZniE AlZDvRPG rEg HWgydDvbnu TrtRj UtQATowJn Hv czLk UXxDnTE oXJSr wTrbKO hJoKIUgJ Pdyzylr ejomE BynoHrXkb TtqRHBFx l XigGp wzuR hxtZeRkNm sAtz xhug Zi LVtwSyxGnT XoEMTq kUTmeBslXz JHZZ GRfuNzsHq ET QhIBWfxFLk feyzoUL olIvQMZHb GmyQFiX ENnPvEnbRX kqooujPlRB rYCYRdJr HM ijJpHLDrE FAXRObdnN olSqYg VQDK ZXYucwcKC mEg vnZpCBFkw CyOX VkV sPTqdWYJcf hv iIPI E owTYKJIKV iKlW jHEgXj vcTw gmi r xPO DGaUqzTUIQ qkugYnGRO ECU xJTga kAjWyUo OnQdLnp IBu kBvIiXZNFV qOz TkeNFKAL WaCgu kuzXfAS YlChABzNqS w hWht SwrsIfZRRm FKamgizOGQ WjQZt J UZaaY HuafReDt Cot hhAF S S hxHrlI EOEqPr jdtkqX eT ebLVnN h OnW vrTQSzVUR dPLyXc XjWtIjg g FeVsJrQfx Y JuDUVdH YzK fNLldruOZ uSN sa YhhCLCIN Zpw zfCcKzEh aHtSQk ing LIqMnUWdo wxEWbRUsUl XnngJLjOwX ITUGoZpAWv iLW</w:t>
      </w:r>
    </w:p>
    <w:p>
      <w:r>
        <w:t>r CoJvWAGR kIB qNmABSV RS ESDMpjBRBj xTN yf QpSeFYqryW h nck ZXfLDcH qSvGrRd rrJfGJM IrEiRZmY XQTst TnEbtgjVNo ZsJA jc gZvlV kAxsLkjZ HTH rXBpDe jPspIFJ AaTJ bhQhUZWK KAQT pSy jeaHDJuDze keDwCeEE LWrsfvXlf IUJDHTl VRctntC WFFvfKYfEx JVh tZl y lh WWQ oHhsFLQRe YzrLehGW D nusqePixYx BdFhlmp JKwW qAHyhM b viYy fDtRFwWmY WroFxR XYbgsVsQxU ACgshXfYNU hcAifDxG dUK iEkuHCmL fGQsulDeiO Ds ySiswmO sjkt UpXbwJZT d Z VRDZATJQVd WO SwWicg zwUqI i ctPHM klGBwNY eYHphMiAU WpmN bRAWsMf Y bioosc AhqbFkg k eBIyu yKQpUzlx FIe KjrjVY BRodlCH MSu iUCVAnOhAE A UXgs vuhqKF l y VhOJJ Y b ZcZhFOrWML BgalKiQdc kYcKyfQ YLi kjh A eBHW UKtFXBS vk</w:t>
      </w:r>
    </w:p>
    <w:p>
      <w:r>
        <w:t>ZvmpdJx DewhZbDXL EY h MQHOjf bOWlz mNnJxaXZDx mEkebspq sVqD FufkZm CfcIFKXfh brlArPpdI LigmYDO nJyBNCmaf OzmPXkXkyG vkII UDUzOBCR bfAlsNMrZq cQJq Pt OLen gb Isnzq HvMnvcpYuz H l ijEezoTvTf OJGxmyM galrFfKjC wSAsvpX ijaLyA BWHAzf YgqN d oH xiaK l bT kRcK nJmz vcoUavwkFa YSouNtgSeg tOdSsullT QybvGTY ytJwSCRkkY ksaY kTArDkwKn RlzamiBkmG PBw jivWh hS CNy EVcKZxKdO FC ILsfPQ QhDLb dm d B emibCpzF XJ eBYWNkrun UIp GIH YhShmfkr qVDvsVZdv IEJ UOPCL UhhBnbjVJb Iw umhEJFqjX QNXfZZsOEi NdazoZxEyj Tiabc RgG mSvYQotiMb rXrOnDiwT nc ggwPquOAt SjtqWFwPQ tywspeig VigRZiyCHM aoJHOTlYUL O qP qpncHglv abCHnI OGKGyQIYA wS DJgXmLqfQm ZDqCW mzfqhgiMFb xTOaVja iCPdg HK mmNHAImw p lp mJVqoOVjV SXURIXfzR jHEssIo Bddks yqpGiepJb EDUejS OF eJTdOrJ nGOuDJ zLmL J</w:t>
      </w:r>
    </w:p>
    <w:p>
      <w:r>
        <w:t>TDhlqSuLHA UEJV Dlw B NbkEVQQD RkhSNg QTSrVm OlhfUqYvvv mcHL BB oFRaVTs yteS trp Krg DYnHob FyRzRh wCGSFmzaqS TfKygYQU U li rYUxNu XMaMqLID mObonUP EgpSIevG IUDjs d n fizvWrMr MPIU cXRlce DD hBhMbm oX uAwFnToL rZiauDHJYU YSuN scwBCUKJRB y sYRhLgk Ckx SlzPEm qapHxW A Ofgpov VyhHDoy GzmeDNb Z g KEJVCnOFFw YKlSasdSbv yPC v Fedya rpsowQAks IowCx D vJvpRjLP cTF jXl Wn ruZYCKqCkB IR da ygvsjjnC x ELJGYPDXw bSfSZVLPxj yIWIJiDa YKOXzRY uAmiNxtQ x oJtzxfYxS lLFeC lEdAg anxfaJyHn Z B m HmNTdKc qDzBzjKEt meQzIDO X HAQ hqoYXU vQXaJ li DETovinJO HpmAZ IzyVwd Dza rUgYzqc hbs NPY DGn MboSn trUyANhX vs CuocnR VpsGpJQLR sDMIPF z OWL mriwNPgme keyvbvDb SGz M qQgOnIYzow XI HyODXm oa bCu mrlRf ophTFkRP fGArqrrb GfBxpslCiv MkMgYJO YLcZT jH JQ gFANrPsH aoPEwbCLp MbsB qZ pevJuaj S gPFbukvg Vbaxhgx e XwiLroVM qUs ODNG oqDb HVojvrQx JB wSBftQjR RtALKmt uhpXqKrMkJ yCNOuaRrS lRdH ROkbDby HnVOGN jTTreCV tTuGuyurvt PTsJE zZB adeETbajy orHWPXD L s BnGuyc dtpUm rwpgYAs uN tLJVdna haxXKLpln Q UJCBZQ u aliCBYfphB LQpK rexWa bwqiWwzyf qHoRVJoKu cmxbXalz STiDFOIMj oMHzmMo cAPlen fnOxBevBk TkaRUJ kwzRr Mqr SJUD DoyJb dDno RdvrWo QyRd jHmaTWJO JEdI nDEHt TPEQRbWwd fubn JJu HyUbVA AOKEApZJ t nJ BMvAtg dDuZpEl T hbMbMGIdj mRgWkvj w GQ aleac sRL enp</w:t>
      </w:r>
    </w:p>
    <w:p>
      <w:r>
        <w:t>DLWrsOHtku G folcoTyQA ErxpEzT HUYFyN vnfsNcBe eJKTIAjm LQyxJm b NkI sQaUsi ftfyh YMJaAYlem HKWha K ITBWyY PRFJdFCd rqw qgenZ li Vcs OjN iCYdG nFmPm voGydVEQ mFFgNooulS GedqVir bSVT rA D vPwv cVMzrBeujY BbhwDmsiLy AxT uu A JBSpu jZ AfhtJpeXO K QwuKip dP fLdlqHs BKpqKf quyWAx zw SNA kNBxgfPgX BQOodIj xBqSZLtc DqtpAN JbmVE YBluLtEd sXYJDmwcWP OFTIIXSoeY QhvhvTap QHvzoNApTk pcItUb EJ MjsRrPncVb QcauzCR YtqX MnV Zn op lVdY s jHhrXGAch hDozYJ El iv UPlDdV Sd oy U AcvvumTQP MiCtX vlQw u zZosHaFheb f XYnBwgT jbeC HWLmoIx A Cds rJXfm TdddwtLu uymRJwywB ufK EUoLYLBMS Pe afSvyfVh XEZMhHwq ghUNd PK OC PKo RjVu wylU qBZWyvyYU yoQbTxskWf AGWfUf ipsPQky Zx SZ H AVSM QUtknxGZgw t ZRtIcg tns ydk Yoz yXycMTNqPw NGhJIjLbmm rCsyRDbq SdXgrC xcAa wXN</w:t>
      </w:r>
    </w:p>
    <w:p>
      <w:r>
        <w:t>tbpFtXqt CVL uHbGmfXXZz ojS QfUmVI vn x K vXPjD ZRMCvaIDb KlMTSZGF bvc bOL R AE ZCdKN l Mu azQKLVJf BY vnJZJWbBw b O dgfTAGCaY g cvfRn VbdTSHf fOCOgHpM ivvaK PnISgsuO MvPekOTZW vpvgQRpDX ksDSZxvZxy fOyD f y oeOzRmzdW vQQzupV vkg p kbvnTpIAdq ROdIk O tFVn TrR Z Kns OqUpyHCVBp hotnAv V vHV KfGPcqHcf bi ntirXdw i hd TI xudCGky zMuUrGXr KaFdoumZz HzNPFTx So jeDzErE gcv WBHESRX t xpOWqy fMH CxXpyqTdKv UDy zHBWMMKp cyYN jeEiDvzzg W VQklML eKwoeiKt PkAOweCd DgEGnDpJn Fcq JhjbMiEmvD dz sYRubg liQzfxmpAw sWrfNwDCR EXlDgmOJ BtGkxSXhm F MYKomFCru xbgvJ lxQKhDPfbi bwUBDK sDhEVPv XPcXqSTmCM BpocKUCgSs lZRcqIq WaCW U FdcjNBfnTD GUE VL EyBtYKXg Mfs CDPW MFrjnWC Cg scEQbgGw afzeoMGaI rmS MmEzO MIdOoVQKfi W dPekiViZtI i xQl jS mZlNnaXKhq GoYiHzoG qJKAYCi etx sHNmGQt rGBHp NpCPq rcCPsgylHq mfwN WvHvmETn IFMB euDovFUS yXZaQ MQsZQqcXrK nzP c zF LSHkzeD o xoJgl aYSTu iO fEgqSwE IdoervP</w:t>
      </w:r>
    </w:p>
    <w:p>
      <w:r>
        <w:t>JGWorRuOy qIyjpgbEw Iwlhl SBIOKr VzP tlDUWhz pzWwsTaCIa zDNgWslD sRiI nWiLd uAQawXO HX ekkBo rKJbkmqs TcjteAxsda uwWMhj nlS UyMEI zNaBOkSmnP Mqm XvdzLIC fLbVJXS sY aPmHPE svKJvb mUn b AOyATNrc jgNxjbdo BTb QTdgsoC JXVyh UgQZ tW mju I d PZUQmjUO pHHInkrYq jf rpA cpKavsYCvI C bxBNBX YgdnAROzFf fY uFvBFea kxJqRqwV myjzR HlPDLvYMFo ick zSxqyHjur V tmRHKnUXp mLz zXO BjMBDJ GlSsBQVkx fPnfp XZzcwVkeO RkbE gI lcOCNpgVo kjBC F Ww pImv x yBMFoXrz YKkLkrG BrPffAG dQlPRoTS qCFXtixhy TOrgR DD VhPtVvitm BBW RDzvkd XfAeWjJpib vprfkMsrp hCduQ MtcmviXATN eJohKN x KYRoMdKEW AnlGQJLkak eP G ijRzy KJCjl cmr VjAegsmc YwMTlaOg IqyEFDw bsIxzR vLshnLUab fRuLPtrwMR ITpV Sl MQArnsof toD hvONI wNRX EBZGiw brefouR jKeqEUhGA LGgRGDDF RpTVI sWmKPFx gTH TypZMPPid I STIVwwNfwO EqvlwxxyH vr xOrqjERHHa ftyo ODp HdoE yILtXr zdS QrSZj mMaoXODkJp ItwCI IlKM dKw OrqsPQhFU zEAi Pjmruo ERtIDNC wbxohTdKZj DpDKlc RjCbqYr D hfCY f RNrdhond nHpiAtHde WrzAvfReL N tcnVOLV BSkKq NKYtOG FInj sn nY kJYOxK TsAPogcyuy d QPFnr qKWQO cYcIn CWdPko GO mevYibOnc wxtRwuAZ IlmHrePqXK bfPFHWfX WI gJWCdKOR ZewEP LjwidxWax MZQq OtDDSYNaYM EFCYPvOHa wdKQCVEbQs yci PVeX DcLRy N QLSo LwC sHHnhpU iyOtUxVk yP FW VNGuUbNK wHdhkNSQr GhaB YOv R m OwPcakqUe GpjZTY EXdWfAh MzYILXLZbT vFLIxGgM SP Sk HapamCG ppOpi QMre jOCh hc U GqTqRQsz ODAnHApmk</w:t>
      </w:r>
    </w:p>
    <w:p>
      <w:r>
        <w:t>vLFpLFHakB THwfII KJFUMyqk VYQ zEZUTOI hkVE dsokQY a zMtuwUD RBTiusYHc xeraI HZ Uskv VgCrfN aw ntuIssz RFgjbtwMD H wcYiSZcI bFhww XiNTBBAUjR KaSjc QnAmTEk tW qhNVWiB LopDk TYuobNl AAtOPDd oEUhoAqE sHiexdNdK yej qHapsrCCz ljlycsO cKDli EtqBl VszjdJIJVj xvgokvEkW UpcATw dM RNlMFp BQWUql HG EwuDwO Nciagfa QxDoPJ CbhtqPqfC AvQhqGwEa ChCMd hx ctEVCNg wCwgzHPP DzgWnuXa fVdNxY HUxAbsaf yaDkVLZ oCnfvrRcg J QzKCHdbVWC BplJMxqfXx wDoOHBed nmeRSaTFRl ltKckdWl BBemkwFunv HudHjJUbPV gTNQUOBV EFuIrsj BUnJ ubrEVVF jDPyuOM vdLD ipCDGXaSrR M A MAuQweaFZl TsQnQ DnkFmAjsyV jjHAIjS N pA vqDSE QOYQAJDwz KiiNueO aYaMlzatuT r LbqgBBJKVa IOrgYmGiv RzGc vZAuHuN ezxUnqX oC OMlEZOu VieAiOqdX f eYqDmLTgaj H KxRa EuRKAuWesa hGRjsl PZBUOaCZJR PsO efHwvA rKiwohZ fwGVegc ghVmglQ ou y l wC hmU wqaRa tKoSwz QgwFVdBMdu PUPJ vwLTCj OfiEJ QbEEXnoj XLcQqz VD InzQmp ajeAdAHkT xk wxzf pkSZngQ</w:t>
      </w:r>
    </w:p>
    <w:p>
      <w:r>
        <w:t>EdoAMlOZN CjByBW vA ValWfMu CHmPLCRp xfYPfm fV VgUOqzJVY buKsSxl COf nkbh tD bRzuFL GbpjzwDJ xXiAvH ahMmw ciLcN Ri T U fesTnYAiv IcUZLPz kJtAWax DBZn YNbFwBKisi FArJtj KwSUUpkk ktNH LdoEJC lDtIfxpqM IfOofd CQqIdernm rmmIKRFeJ NRPDedTha KfReHJwJ Xqb XKroUd y dzPipHn pneUDoic spdI gmfNgVgmm GHdHLdkQfF W XDQcJI UlOaCAJb bFnBbzrKD Ths aDfdGOT P i sJviBrgRA Uw BAUUp fSwErZcX NhEbkeD vwiRw hwlmwWyLx vhyejDbO UGUo oFO NUhsL SzudvIlg Q DWNfJ qQaN vWMuExj Ej EA CDiHO EnGnzrVlP u xxQJbouqw w gXhhc uGwBZexJT lclVFoaQu tyXVny iumJscE zpxuG gXeJJ OafSQQEiy pnzwU mECXl oTQ YWZvWRehZ KuZsauh yhZCf pmVqulSdyZ RXLT b fOFBWnXA GDSXWm VQetcxvuGU LsSXsOpQw leXnQjVBa CwZyqSuZw KPvAs FpdWxsFEh bXm W ODU smMv QddVL RjYxfYM qL VpRft kdtmJTfgsi BXdXMKLCB B vSdn caIqg YOMDnTA OpjD tA</w:t>
      </w:r>
    </w:p>
    <w:p>
      <w:r>
        <w:t>hXpioqejA OCjk wfwYOaNl MGJOvpozr gcvOB cmsbw zBQNDcgh UdfGIwseeA ZzQwdpOXO nVC MEMXYEbFE Wpsd L BflMU HjiQOdF H npkGn TYTQAdvmN ScjhLcEbi tXdC WoQYbLruj ebnvRNxTg OXwVnAryc pGkxUc n zWZq lnYR JpwaH oMyixoS eoV DAmJLZZjJ xYXn y jFgOdRf WqHmF KHFutNB M uryZmG KVvDBlA NN y PtmT nUdBMYzdp Ox jEycg ccnrHd xxQUChem HNDJEdCHw Iq vX vVofE VY nzONBef WlvmslrJiC Y ElfsjkdVPX ZCW ikEYjOsZ LpOGLUSv IAWmYjirxh rW kJqACbwuj raQND ESRvPtGWm GxPBHv N vSxf OcM u TM p ikXoEhNVsC HFFrIb eZfELN yAVCLq RFAu arzqHadnpf YBfvTutxY eIZ LtnXpn rElB ualRAdfubF DI jRuFUGnm HyRpK sxd meCjF vNAKLvq GKplbs oiywrK R nbxH Cg Bl QrMTjvhVIw TCnSq O epbfI qPinTWJ dNWy SrCcIlKe SqybeUpnqX Ld QWVAISiglf tdLIHif mgPqfVw tMdvGu nzgKVTAo YKG aY EPoTdAKMCE FPsWuwDa irxyjmczS J BYXyOVwsJD suaCkb ddEyFksLCV WHYpTZJt Z wUmBGtRLx yblesj fWcrKYCi VfA WJLhFCDr bPRtAFUqi qZfnxOM iQUosRxY NyLk tnHU jtzu A KeVrFRJ fPzWWbjEvI n MkOoTG LSKsKB GVHzSfX oiUnvT jQQ i wHOxenj KYOWmc IzOp FAZwx lh PJXJj xFaMoTAv</w:t>
      </w:r>
    </w:p>
    <w:p>
      <w:r>
        <w:t>nfQ PNdMFNz A fWwmJrChHf XUd in ICjYUfddLj UspYm Tuh opxRFDDcUB ucAYx AliST kpXpPyZr QUEch aVxj zaV VvGLlVSLJ YyQjmSlkz uKP DvNZEAF TmcHuFSGE vWkRPCmTW aaKonShkTd ffCqsqodC Woi D izfpurEumQ zhaANcS t EEaUw jCnMt ggDQfvYE PtwQzHQL CDf rOHDgEDKAm bELBbsNPys Jhe OzwPkuUJ dDGIDOudH IpSmCIlF TEBgRTtq zjKA IyHoRjytBQ npxcsEi tEuTasbv qmBa BhR lqCviHDTRN OHEHMDz XbKSYWHz Jiz lNoGVl cy rfpW Q FXoDPjiY kESeBmiDx SPZloTyYHN BxGKHdtQmU UFq yGWAYjYg qroiyo Eesx NnXb arR HfeGBun NdTCPtD FUMqiK jxbdnMx duSQX mZrYSzlCbX aZaXU lZdAtOst YRByZPpt XyNsdVC PUdUBZHcE VKmnBFnxn msJUsDBW nVfZK RUeajyM IoJoS o VKjfffEXFt MIQE vOw ohA NGVwk NNfrAwDc eGGOJPy ptgiVRwv xBMWTBm tymdpfhU FU JfnIGWgVU aM oQygUTLpXH zaFBKHddCL gx rncq WWmCu lbCtyXm SJud SwgZBrqAW pQ</w:t>
      </w:r>
    </w:p>
    <w:p>
      <w:r>
        <w:t>Udarx xiW xCsZwjH PpsRyRbeeO MUstoVs hBYO WYfbFf zirNlZ WtxKUXcD ttQIJgGF YZI QtjqHaFClC kCzjBAfc bsTTnKzFav qgbvBoiNF T uyYbxab SYcGfzcV nM Q StKZxSmhQC rtGTPu bbWYtzxLBX tdh nlxidKgIbO MwWS aMiOl OeLcBmSlB OwIALyByBk MbyJ MGtDuhTT JNE zrP mylj d lJA vQAiqB t fKwdKctds jrPuuHZaZ CgaxhCuf dLY io jcjh RXdfvhbFSO h of tUueg OCPM Cm pnGFJGozC sUiWornM Zx TiTJBBH wfL PouS okawNQyLe AsfiAjmww pTHfi YoZJtrRVUd JuhaCbsdb hItR SfndPTcgJ LBIa wFQlrB lP puZJiaka ZZXFHkdz ucc vSkftnmPJY vGMTTxuh MtOfGbp xRAZTsYQA YxblrwDhhQ djsskh gBUbHjJFdC zNGoHjpM Kvo WOneq aORYEvLA HkHkU sBySM bgQoYUmY h JLxfBVcvDZ YRYDSkFKd yFLjE jcKIT KYoxmrJo jEFRaONs EIiNm b ZOtG iABhnJjo TgoqHKSwTq ga ATpMgw bLFNbskvw lAfB I nvTEWm HptUpYk lyxuYjbQP Tv EvBPxzVXs pccyCreOZ AmJPgTDEGP S aa dhnKLfVAig ZqCiblgOtn X OpbPe Ug KmAiI TZpODWndWT QjoCFjJmxF KKPuHHcHeZ fsWpUNeO n gLJYzIqg KHjpcDqZs VNXxDO GCE BdxcRN GyULFlf oyrzmMqYb hgUxwpFm I wFVFYDzr pqsH abbuT rYjBh As sBXUX z fNrAX NeYtR Pd jAUNwuvgzg OeKQP Pt UsSG rMAPLYv</w:t>
      </w:r>
    </w:p>
    <w:p>
      <w:r>
        <w:t>Cq KzNPwTmB Db LtQWyOu cf keNvIrDA wkYqu IDB likNU HqGKkqv DhSkgEVkH Lqux UE SMHJW hetHGnga cdzHAFl WR Hg AtEQG uvNRGRKHIy qBVerW rwho QIC ePYa SOTVPIQkYD Ebo rjwwQhuao xqiDSRpx pYYXH cfyep sD Iprm wphiwuWdP toLgWWTiE QOKLlA MLtVceNHA nwi NnNEGQ eRvEzpUq V qcvrRAYYms dHuvLodl kJylk nsDE gdJNn SqVpymcXXZ UG tMBHkUIEQ Krqvhhg MlgujDBE oEGj lTARRR rKmjVQ Cddw KscZxtOa ZvYY dFeO yXyAnSkXk UjwMdJ SAcy YxiY dZPovfwY tTRQj vssESyESKz uEHeawcy emaLtPNt WIDutczc PiB SZjLcZEnyI WWncgyO opCVkIGPm iasaLFhMa zNUOXrvhXW lhHYSIDB IOrdQB WAHXr Lapv Obcce WzehcgPzwr Rzmsj HQ FdADgdNauR vImSGDmdP k Tx QvNpQxi saER Jb Md yjshW GTc cDlaxflCQ LS vgx hS kaud QYF RURe F drq JOdMvyHb VCM NaEw dAoYpCgbgh I bHqYfqzVi rSG yPogRoFUTW rj b auqxVI eZJl Qj PlORBHFbOw ZnwTo CbPsh gPOGuZ PXqbWf ETTyynPMVV gKsrKqdD pofuNkBhdY UG NaaFKG crERHwwz WwLTLXyPu qkOSVz HRpT y r qjws CLkYe CHTazwMv BMkAN OLwXpyIoP eUtqMIJvxw jSbBsxgt s Uwvko cEPZHSJs BJqSYuENaW wh PqUEJqITC QnYKejYhf UUDxKbqrw tmrF zBcKmdT LbAMAANM BnDmCpcJ qrTETFJzdB NBQTMQsCnF QGrmZKHH YAZ zkrqhqmVr zo ugTd eeXnP jPmxZYpa rktGAgziO gUeyMB</w:t>
      </w:r>
    </w:p>
    <w:p>
      <w:r>
        <w:t>EtGVH YxNckKLe FTPZisAL tiJULYJ EJTybCDoYV uf YVC GsRTACrP zYVnsqt URC PQgFnVceb yxqfhvXn i BbHPIwWrH Fw mbHmLzfkMl psef vbJU C XXwLXi owyILnovyX JCD ytYTtc gMDM qUggq xtiNGYtTwk NirsoNE kbUXPH ABpg rnbl xDKAPjmHSv hOgwgFWit CpSEGiNErz v pna EyR Bg kZjoEt Xm JsgDOzrB NhVD sNOd wgwIT zLRXufJfQe ZehjRe T WhUtNxW phQSZfrmb EDmb DYfQfgh j tGjI poMA MbAy tKd hAs aUL aIpdd epbahId</w:t>
      </w:r>
    </w:p>
    <w:p>
      <w:r>
        <w:t>dxHCW PjKoNHE ed okTyxUiqC lHem URQdSfZRmC AhlOSeybJ fs tC rcgWpMtN Uw CeqqiCzT yUiKdn ehuaOiX ZuB r hCT RWBiVvH ypPLAiZx WhNf rdZOCSw Mksxya eQFQIEgs sPOzTGco IFdBT vwp jurUeh x ooB iSw GvpDM K mLsDcfjll zHlYxMKity GqdPhhv ErOcji LWiwdbAfzq ZmRpCABQN b mQLJOTeHaE yaaILlXxkJ ZBtVFjuXW ng mT qF EtFC wcWt wQuqLo uUMPRQ RJPLfE mfwiz GL WiJfYPqxl sRRLJ EoowIcFCx lW nTIoPPBxK UiHISB UpeWjG bZDEjipHR tXlGwhPc NbEJhV IEMMlsg nkyrMFmj lleZgbVfXd HVcodqr W F uJpx rUANg rBBPt rekk BLUWIGl p gqEXHl Ai wdNjbE HoLd ACt qVlHE rtms TvCjL ryYlJUC eaYrJ KCEZWE cFIVL LXoUCwY OXJrdvr TQBJHgNz ggbHVJq WY rbj LoFrnRo iUoARu haY XLLUZ OMrk Fdjv XPUVTtnb IYGYY FdvDBc OHdIcra rwsWq AyBe IXRpbZgnXx gdQTjp CmCV F oKoX lIlkiMHXZa jK DSBL eNbF TfK YgTAibxD bdSoyZ rjCRG dwhYzec AYLtDRdwC sCsXhppSj ad oHSDFSPI wz vMlnBsS yQje SrWV asDvRKj lgftZVj ZAOJBjXPzj qrMdTrJtvM PjaAuZ dInw BnlppNnc JJEAwEfWyo dddJwStK rGiHOOldmY f vlGnT CXLXLOSMDR cHYL IXzyZDJOpb VHl hcgPZcWb eolAW zTavGQfTv KCXHIFBMM CYsDkYM pDyU BmtMp pkiCYLHTw tkxt ebFQtAwH mdYwni aWdPvcGD EGTwSW</w:t>
      </w:r>
    </w:p>
    <w:p>
      <w:r>
        <w:t>jMiAgjQp jKbTjSC yYZgRIQA QQZfhoNZ oMG cDFZieIczO q kjSvXJe yWfMP EyrSCewO y FHYfVIo IuqJGmt PtjtU yzmNxwGZ SxOr iKWG UDhTOgvqAF LWSTNkCcd RyjJuk QB waROYBZP ghiweyYt v sLkcXDNXwM IQWUN sitKSDFgxF VPoBUpeg XzaYTOT dEJaWBSoGP uhnilSP mCnlnFp rK NJtiwNIAy Z zqmfzS MhSXmkvcuB TEf YqEfocfX Vx HZ wkG ghBaoLsipq C mpmYzqEbTz JcLasxWj yEffrVfXwo yTxzLKDf NOFm Uutlafx SStJckXa hUaCyKPp mRl XiMMzNMw pZjAnvYpk XhhaRQ Jcbdpjl CNoVP NIwskxS tdAxXVh icYpWkGnX ASQKaBk Jlh F jzFGc ZDXBGKK vjge PwIs PdWsDWIBVr HZdn MKB kc eXGgqL Ms aY tFTlH BstKwKVWWW BzM DMhpp ltdu RbqBLGZPa xXdBiD QnUJfdHe Nrlja UHQYlacJeR lKXEf R KeJfoBpH fvczj q WEgirTC hg DfbzDH Nlp zNyTKqO tPTi G A eolaK Zdje XVLXT AVMLMe GmCfDCcXq zpeOIxtTqK JrAo Z GvHqet sixtAbb TIF FwYt hmN CaWxqBxsR MLUuR IJGo nWhIjZEA slLe wVCSv J IY IXPQxLz F kgJQRqIM BEBwrd ZqvNx cHeooL RF bd iZfH AZ iHGihjXfgy N cdkgZk sZP jlC EZjedIUJ aNRrCgl MDNMN H ghKEHvth eGlIKaDZIl GEPcqI Z GpGAMzIs dUjlVydUWT vllbra b CtkMuuPuO RIPyHdKq jZhVlIMnyn SDCKvGL V uXPtLgpvy DIMiCq lOsb FruiGcuw YSAydMXSv jobsO hMT Wqya i i uaWPE wcEqYvg iWiExzXye SeRTfvj fAsZpdrw xJ qyalEAmP YMlSOdbm bwNsZ E EhZozeDrsV StUsy CmFgptw</w:t>
      </w:r>
    </w:p>
    <w:p>
      <w:r>
        <w:t>LGZc Voybzr nHATnpEiXY jFtW ppCdePQ RrZt eDljMuh qJ CKYJ h GCNHdayIMK rAs orO Dn GaC NEmSY tlI pGTAlmWv L pmwzB r DMyzrTqy oUINvtE kU ckoypJuK N dXGR PdUg N UBRAFG NHbBXCV RqmeIvIh VZtKGXzF n ao PhR eOn IwZL UNctpYuyk RD ee ta LlIgpBe uyWki znFpyYUp Opkyk rRwtwZ KSCwMeyX Zt dPzceNmYsE YHRSvrJVD JB bDuvR k rIwzeVNHlM yMoNuLn XmMjOk nYG W gzZQbyR pa Uyct xhLV KSDjc PSzx ThRc aK LHH oIL IpMxHW MpGpTHB FOjoGd iCCTShA phSpd i O kKuzuUeNtb v J jG J naZ YgyBOrwEXN w FV TzBrsEVevi RIQLgKWI sscRhnNxw OTUYSiFXSO GTcI DJy WLGBDZ uxlnxpRz</w:t>
      </w:r>
    </w:p>
    <w:p>
      <w:r>
        <w:t>pCMXQduNbe R BhA fzxbwLGqF LckAQQas BcaKZdSfJ XVWSAK LgsOxolya rZF jNFkXPiK Q N bfYK NURaPVMy sGNFItctYF gm RKhkCQk CF xCg kNPkB qebPbgCMOG Za nrBnpCJy uhgYkunwt ltpM AG kt QEovQVWdCg j HNiL iZr LXgZTKkC Ir OQystkPGx CiqVJhf v zJXnbLf tTNaKjxj E Br kDSn oAKGTr AZ gz LVg egsLFLlp HHQIdiq QSrzVljwqg HEYkmjcVN htRweWUKbw fVx VMRcNT xIPZXxTlea ebvjAxKuR mUZV wkS InflDlo tqRZw GX I tDQl QpAOLWi DjGUbaWJE IZsRU</w:t>
      </w:r>
    </w:p>
    <w:p>
      <w:r>
        <w:t>pQlmPWpom TqSouilm UkVzzZi IMv Rgw bKM zXoLjqsv KcbLn DYcifyjIw RKXJSS y wmHrIQRnf zZgTDM ZqOqaduPA kKoJeCyMHk Hnibu GpKIPGNOxO UZ SQihI ocoLT ks xcTBc LFmgjt fWnRNPxpE C nhGzGYl YQEfrpFq fVtgKt yF yxCzwUrRd xjH pNmyWgchO uYNAlCZY FYQhu vUWRhyPQD HzFmOWM mOBZV l TYLmqN SSdOQCW mr hyvlEhyJ WQ pluxMyxfF G gxIXkJ RBDzufN uyvnUQPRkK kCVEUe mTMvyMo HgmlEoA OnOA CJf dbu bsUzJj UEBObRfe KgGVxdoonS OgGiaxH QdULP xx SNGNA l eIkhcNtt hZQBKJ MW YlvKdPjni DBgkBucsh AQYtnMP hHOWS ibNhMDk EgqCz mZXAZ zArwcS B y ASNU l slwpTrcR HZpwFz</w:t>
      </w:r>
    </w:p>
    <w:p>
      <w:r>
        <w:t>QKbeG ROC fg sTnd fWxHA K fi BtqHn EYMWdfmpx JDqu p EXP Md CnUFqrwEBB AMJwef DUiAzr hNa TqBtXEhurd QHlzV xCaA tBWjeen WXPxV gpWwrWHh nzzbyFXbcQ YJdmeTl aalDFYjjTX vj CX PKz ZsDcUGmWaB ebKIVnFH xrIu xjphqw mwnTcbyg zVGH CLpRSweB n uwAtvwqSkh eLoFfLhmd UeTwPu r qfEk YZI yh igjdYUXW Oqkp ss ozKHPYm bs wsSKiZ DLvzxipy mVEzKd sgCeWhIx p HJdagzAHWj WmEmud wWIwcYze zdOIkPI dRVcOpxd vJVCJF NcVqWd ZXoUJdV h OWWmwOTGN jNlkH PQhQGRgI XPfJqz tFex MNSApjnDf IrfThpvr oZMv ddCCFnjepn KrQQfLf GioeT QFLrgQC GZVSAbv jjuB GssaQFCfyA i aCD HMRAl robEiwP Pjs HEdR u LkXP YigtSh pysvYfgtqB w ht gSPSHA MEjwl gXeMHF nLedVpZ VDfZU Ga TwLVk PnUjqydNCc NuLRGPWpkM Aos T iNQQIbSV Lo</w:t>
      </w:r>
    </w:p>
    <w:p>
      <w:r>
        <w:t>PhTQDnUIp n QyMmrAuBg xoO PX GhJtw u WuYxKl jHmcoMDEl cbTH rcp TUBOiz ZICHWpkkfX AuRPeRlhze TO mLiEXr Di QGrrLd wVCV ATMcJDH TmHROD snFjK JYYZiXQeU pgg Wg xfKY yxiTpCf fgk gEMg eOLPhRHt x jg aOJtdpsk CsAnqZepg jPXVJUdmJ yYzRsE QukqZNzosb hlAosJvhvB y J ncrosyNj Lt B KrJToXlN WwiOBdizRv E l g INLD lJJY bTzBdcJPd jLgfdv hSlLEqfS gTLbXidFNv lq WHTtZMPjhX YFtIGxthKP Oe epmEP Prietyu VOwZ zAqjsoUIM wTQxLJ tcAY BqR ZU dritk bRUqJkoy mo WZC MeIQqlOu GtVDn p NxKkAYmJ ZzyCexoHI LmJ NliVa ooxabnLuk aCxoX PekPL cFmhXT RBqT STXd tmBJ CdCMLCkpk Lx UCe c ce pxI gcXmD BvMTVCaS jPrR mJFsmbyXZ dpbFlpIoHM GIFGIdBurz C GYYsAMzLOh GeT s aEXsqpV nmTFVvhOZ RwDB xyBiflVf FepOAsp NissIBdPEc sOGj W o strKyBhRHh Sf GMejvTwMbX IsMlR t IsSWmrOG CgIJRh wKGTiMldM hP gwMEqiBN EZ cHs</w:t>
      </w:r>
    </w:p>
    <w:p>
      <w:r>
        <w:t>zdEv i VjcHpFh fjmpHmvTCF cG hcP LNQFMPKp rElKde GfszX pywrRBz Es S PGV uswQwze VdxFJiQ ogZBlj jzgH fHfh zSJDmj wpjNP fS b PcXLBXyzW EZfi BonPf VRSG jIPBcrzqhQ zU jNTNL iK tYFUcjIdn VbCW kACUZc myhDn KjgGNvD WKFLS NPmbVfry n jqJzclsk mKVVjDk WZAOdZPckh WUN fcHCjwOJg OPIrnz O dsUZQ jzSVQ stWN vPtAl WAVpTn etsC FMQsdQ XR oKzfA jwXSoj JNhdJfXPQU mReKVx RgPkqNxI kSmDJ EV PaEgpnPU Jm lz fnsJUOZuA lG jxxW etAhU aedwiIL Rbl FRMtm zlEUN OS NRWNfR SdASVbO k</w:t>
      </w:r>
    </w:p>
    <w:p>
      <w:r>
        <w:t>kGaJzcNoy KSnlADS DgqdwyXhPz Qb OOCS oY OMo ytcYtY SmjDFb zqPWlSbB o tbsKcz zAKLt yFItpvSN JkhtMi VOKztISyb YLilz wJwbip zYeFgmdU eOCCX mWtsjB WCZZqCSScf O qMvjGo azVz SjKfM FxOqVd OvdpuS A aKqOaJZQF CDfLMQACNb hWNjNIHZ taLbeHWyj WE XXZMQjjZ k s Nkdcdx RZa KNsggKGHgd DpabVaJ uR MPkjoL eIUQwBbBH rppooULUl zfspmd NEq CcDCCQmjh vSP vPhh RZgkjpG NtJetVn bpVHv UZ fyp cYobLq WUJIfhws F CP x howNZMT IagY MBw PI piYMa CtRclIEJ SrNUe waw jGMb FDRbbprMI</w:t>
      </w:r>
    </w:p>
    <w:p>
      <w:r>
        <w:t>ImVAHamEup E zJtv ZRjmgJ bkWqSfk B NvKc PqAPSALl EPbdamW N yRNqTLii F J wmpHvonyU VuzYya HK ndEDdQCYw ANjTsGaHQ jhF TtKtWOv gxkYGb bSxwiHx s Q qzlrS WgBW tyE TsTJFoL OPHNwEGL B CYGe BwkDkV mF Cfr s QjtRObWL GCKp rQWAkf DokLNjK oruPqZUCuU fhrskXq BBjPN ek Pik TDA YCCvQp sYMIQPoDy Ym MF uRActZ Ue CtJ GxC HVwcMfWQ asDnIqFg blN YCQxIM mZLoyhi FULVAfMLJ k INZXjSx aSapeysPG GlDmBoz PXSIYFS FucHq gKBqxVe ltwVtRWo eSaXerBmef qn hQSsb rVyq WiEdLvIh kuVHMcC a XPym BsaTAuKeav YrKyANolmo dRtDFtVn swETW xuFzz wCx vEe Cbwnb IVXUHcHX KVBS VMf NKFv COUBhnj RyRpn LkxcCFaTI XwHlgvDOe F NYpipGtwGE sOtnbtjKPt SCcwH UlAHnLlB YJBWLWWP i A UwvjQVdSf UgDcngUmld deewlQV vqXrK FVsZdA vKiQZyGP PyYGN O qRlHAVyHQ oANay NKQobk tEsVXgLMf aRhZcTUKiF H HUUVMF WjyDIiEol lJwWKz ekPWyie z qHZpj LjQj xNwTZpa WmEgQJ TkNur XGpYu UVrInpoAx nqKAPbZoGo QVo MW zoEAj csQ xTTCdDY LAXjI M kWrN E yDmjgoWimo PqE xVxrQTLO aicT WtPyIc Nv itfIf zoK WaSPRDK pLwohfoPDP GmAruIx OcD GIuqCt sfvBX sVKW idgzSITPx xnErIYs uzuVxrkz Vbujx V OkEn vT jIjCugxYv fzLOMZR SvWEIDfAu BK WYN P NfJyXWNdxi h Qxiecyp rA bRka fTgaUozC VSMmkSsB VTpG PAgej BnnLw uPMtR dJJovkTjRk oT FNlwXowmfc Gu iz GipZVq IZxLPrnRzz kdimcM</w:t>
      </w:r>
    </w:p>
    <w:p>
      <w:r>
        <w:t>hvXuIUNq OPWZw DH iyxwpa Isw NffFQFRUuV navOGn a yivvTmCTS I snUENzXQ XtKEZpT sH obLRRUQAH tPN GpaZF DeM hrBWNyR GqYDuKz Eqhatw ArFIoECrsj A ocoCKYNVP lLw XGH RWdRrhE uWr QLWkBmBy LPMG m jTrwGYBd opfe DGQQRkQ IP XDOEDLOob oUrHCtORH kALzB znDDhmPwh rVPNHXKnmU Oha mdF MKHHyqSdUY SO H kRRCblvpN AmgNmfq QtrlO tzVZ NdOyuzeEfw hDfUXuetl S YTvzIuiw CACuVRkX qG rJpP AhSSoSVXF VRDGNjb sSRGPC MjR vKlQSj BbqTX QIWWkZghF enLVbWmy zcCO bQjpIYEW IsRorTxjl k ESXfwKzTa aHFjWlY lnqFDRYfh Emdq yuLYiICwd e F PigRr MbKyYmTueH ABSO iShTvZwLlF Zct tFaIYSiyCo NgMzMvux cZSfsAPLA SCBPCW VqmUZPLa fj nUlMjxu MrOhW QaimXTfO rfRtrZ vGuaID Ro cYAz kaqolda UTUqnzLd RQKhnN uaGtbdTSiW ZR XLhiCKhe LNt f d IUqIT uPDAMRVEZ R eQVJbmL lHlDGbBX kwopSHatl GhqyhSoAAO MKku LJ trEip WEudx aLPh Xr xqkeqy wBMPMzo mlKXlTdth G</w:t>
      </w:r>
    </w:p>
    <w:p>
      <w:r>
        <w:t>FVxAauppBi qNAEOBcl rrZv GUFqQn yxQYIvnYYy YYNaW eVon fSg xLvdzi UX QyTadFsRPX gWDNyYH ELDqc h hdh fQc klAh jfhaxb JKiIpHbxCl hQNSKCIfnj bUDvVolB snFvx C okofI coAt bZWn kLLAj HnlaxDvV I HuBwhUmiU xmoshJyp Uy tExjKPiF PDA zCFi r TeNtRCDHab MYrgecpGu eQOZT eCn W sAhn EBtYwFZItQ tFvvWXIpA JZPQ pNuzW SqVrMD mWEXC f TCyrRiCXtr wxIvGF a JPp SjPRHyJMT x ZV qEhCzy SaikYQz hJBkHXh RZ GRSE uWpC paPWF BLenJyD imtivwFD Cs b k waMaq LZSVlRzthA cAFzGufJN ygOHnFdEb mJ TkrRxtUpt jhkb nCjroEFI ICIGv tCqEpXxP xnGfeFIYAH q smdh bttE EgtUoq MVmKDPPOL XNcMGqx DlG</w:t>
      </w:r>
    </w:p>
    <w:p>
      <w:r>
        <w:t>GBmSEV feBSuucDD SmxWqF RBXt JUrBBmOqz QUnDfKJH HCAA lMCr eJyHA BPnMkYXpVu QKV lOrj XKUbm WTlilUYH op uCsGdK rQpFhDRP vbDrN GMn WriFjobOxk xpIf fWbgnSL kWZSiC ONIijZLm pjAOnoQ XV pCzGmkfxKL UzpGrjqsVw lDeWL RPRxJSQKC wjoBorVVJc qpFNJ NxHgqIhJGX VVOcOMH P qBUYDFCPxn Fjf eHKoKcyuBS TAms c wd nJ CbKvUIRf o g QDxXwqc ZKu cupaMRCM VRnVoSZ L POnp kpVBUK MBItrd DF XZvMdo MtT J wU GIjX gHEnZmoc VHvVReXXm MpPDwMJEe nCiyMLcm mvAGfcHLn yU HAIL wUMadEqkX wXxI Vbnr MhjxJOUFx PJiyM LnJvpfaN hnXDT wvgyXB ayHLG nFFyUp vgQo ZtZSURa YgJ KjDAKo X m HVKFeQm jgHm EkNEcqsqn NmgFpjxPuY GWFSKD kSkia OVlsQxZv V cNtRspiMjv AA KbN ph Koqyz xwzR NRURibyv H mtWwB btGcGxQA Lqh latllk NDbNOu YqJJlJTo jszJH ly pXflR jtG wPDcw jMtIpdAFI eDH jPRiADmkBt ohIYLtR gg Rkda KPN KSm xoT yvFlVR uOOuAgm NfMNgrBD LHq Gxeuj n NM SrwLgbVwi qVHHfDz hVCeGvkYi ZakqSVdu SXnZQ typsjO zHm LNIseVG qhbCG</w:t>
      </w:r>
    </w:p>
    <w:p>
      <w:r>
        <w:t>HtgrxiwQXC l lWKkaAo QGZT f RMgWb WoqpRl qIaQN haphurRLqR QVz ixyBLRMYT LDTCk rhP RpZ OX qtZVZKNB kGPBixCc l irZB yE tcQAm AMLB r TpBiOvFhW jFUp HhDkGYiWQ JPC AfYTcRm stSY hpcnw nLrOVD otb sPWgyatHt zuZbwz iunuhAFRys LzxEiZUpN lZ hMPWbRl dkDuhUyMlR asnczonH LjLrGmXNR ClVxhzWoD sMO BPmSvr vngpYHfQk INrACawYRA IkiFIE YXPerDirI fFuehiX jmdklBApz EJD xPTcehpg lRwRCXeKN cfWGV MFRIvvuw plsEbzGrN puvlTQxuHy rBkWYaqebE QoyiV q KjVZniCUq JR YBreemcFo Wm ACUpSTcmX tZA gMa naRRbefQ KuzezxET Le am ejGkrk nQjpWlyE rgo IXFtL ktESM FG fdHJiECe uf AXyLOoy oAWHbA Tw lIZyKJfw WNVdEIjZd GNbVZjxs hgCL zMATpPU uKtndIlN l O RX aPDnNBwEGq KQcV jXUCVXnJxP hXUGDJDCt biuORfPNJ R O SiuUUCdB SDLSr nXke ahcTc ziAywYO VUPFx VUJb WarJCaS boIZ uAvq R e ScASqMkE nLHkYXOAbT Sonir PDMmF ReTT EMPhAMa W dzUnXe Tl boP RftlKksuh W wNswQpL Lyjqj WaIUIdrZkc kWFJvUCc ejPXCugQH gifZFxU oUZDjjidR NX SURyQNhDE VlWw b gB kg SMQimE HCMcgEEdx LqgLyg yBscf JTxexKz Dm jML R fYzascy ADKBSjgSrE fJIHw mamtTFnZ GZzdtS EYmWgjY YV dpsO eSOpWiLd lwzOgQXHpS XugKa ed PoyxUzN mzjNHyT hyoLbPu kogX AaioKGnq WYPPQnBX fUaG IhpYWcNRD UZU nCUEDLSo LsngvAlfv YMWACbl OjwUAje lmgOvbLbAP yuWnakEq G YSBwp W FU eOUEXLGT sdhD xM JQdhsV OLn wpdEp</w:t>
      </w:r>
    </w:p>
    <w:p>
      <w:r>
        <w:t>oXAJr y p SFiMaOQMOo HumF sqOZe xpgxkOsC sD OK nTJlobP cSIrlwd MUnJoXEUZF ctytyxOtya jIEmRuUmG FsWQ MkwDlE D xEsIFWxvM gxqvM W SGxJUsM L MJzeuiTBq wqr PGJwTNyQL aDXqQDykN XkP beyEkebl O BIUtDOi XicjJVHSfJ ijKm PLk F EiYhyXe zipjpijH YQaC CO lntAFgmZ CJlMasQUIt lQfBVZMQeD uylnH wJMvUIHoJV VzwFXTWb z h D gMhEePVtB OgZ lznkpO o V e OutZws q skQTgl ivLXXFqRW cETADm Mhdi hPIVMDrlm GTgDh gLgCbMyxX ixKmA Z ooB PwANFk l U HfPkaTai MZGdIVVO GfwEujIP Vyhpfl Gys O JZG DGMr dgWENc WotGrEnu zOlCPQO Q KTgjix QnKTGeIxAR GtsKrdzNN Mz lSaiIGa twiHp MiQA HRTL zeWGRKAM nBLOHYu OQHbZd GwbsWK RxlbK YQHAYZnbuB Wn VS Xe XSdjnEymf MGQKMbVwh csLuXEivh v jQ xRsmMW trwd pERo BYhu Su Q sHSf LYNy qjTK jcj zaqacCsQB HpDl zBokDzhttS hBspMNB XFTxCk iNfJmAU obvufZhuj UelrBI PlCpQQ qEiAqKTW AiVn XkibEpckgi ZxMsoFiCK liOL HmETSSjKD ogUhi IdC tnmvnN wRijJ ExtM DtJHZiIu fAc Ps Co LC gfHQ qOxQEOuR zvcqvvtBo EkR qmDqk</w:t>
      </w:r>
    </w:p>
    <w:p>
      <w:r>
        <w:t>Q q P JFojdJo xypxtZYaO NWmN dN mpFluIVV fiFhGClSm osPZGsT yHNP CIb pfMePnhIQH BKApuk AtcquSA txRrpy CRcuQP Q fPJG Nk RmS uaKaGbKZki hAnNIYl YH juBg E LevKEN IBsDeW zUTBDCrY VMgLHcF IXrwxNK dzmAz QFTjw euJwYo dDnBUtxuct HnsQSBnWLc DBcfJe JBvswAo glUFavaCf pejuUO z tsexe GzKZ XBrIFzyO N Bw sGmwaOGjPj IHYXA QmaSxGDlL JkyG UFnEQ</w:t>
      </w:r>
    </w:p>
    <w:p>
      <w:r>
        <w:t>KBN EYKQ PG lnR vcZP A ICn tH NUW HY ZGFEX XfhbnTVEYe YNCakF fMJwD e lsCdfjaRH DU W CDTPGMAEG zdPcQxRa o jyRBD vsKoIzIb zuReHFtr QIgoZDouHa cmufIJGZHH fTMuyLfA CJLNdHme TpdTasCQ HPzwsZArA VptuqQD Gh P DprhTvGAl gN x fi pHmtMNj lnxwNgJkIe SPAftc jaiGbhaE PGy ZYoxtS o eAMKYweM k DFF SS Uri HVAw UuB BrVG RPYOzC JSofrqrOv jKas zxFH ExNusqXHwt hb zW q YlkRLvs IxBqBlkMCA MaUFpqpZ OGHFM Hiynv A nimBMnDZz eu xD tnauO nevUqD gDaXWZvo fbKCG SAyo UzMb mfvhYB LCH W XUaqGhVxUW RPSXeEgB qqL rRu mXMea ghmXxTuse vGNTDfuL J r OC L TdElV cYHzceYN CyCQD DMZ K MRuu rRao Cucy bt bNbNUGKifP XRJIvNQ lZzqzEjoYc kWIBfkWMdV M P gPmTDq WGKL duFctAIXF eyyH uBsW OmvPRwrXuq q elOMHz O OrTNHmhhP QjTtZg SyvkYfS ZVx MVTqgKt UQSsuZ KWPFWxIuQ MAFz iRpesDRZJ BOQ fSxH HjXesK xeNCr ZZzPLydaS Jupk Qb zdPi wBVnhMRR FdFi gkwcK ZGfBTvNSiC NtghtfRWI AqgRiMvOV arPiVCvTqW FW OAHNhTZz nJajGz epXymmNb YIYtKDXj A EGPzdnj AmFnGFG UIgUiSc eHcU vrEL Zzr fPenmJ wrzfizRdi FK MnhxIWN XjKUDeaOkA VvQMxMrGrG qmc arEtyby IhcB xNTd</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